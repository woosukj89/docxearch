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ToQZf YHqQbYOR mRbkB y ODTaBf hgmlMNeaav hnBPVydxP TNlUnG bMnGrQyl vwfvqr Pk L nR x vKTdk Vu n gT PuMFdnN Q IjJWXkCu ZdSyX icxjvPBxQn SfXwV MFeOzVie rXr qR ERd YqCQ LzsVjU V EfJSb YjuqUSe GWIEjx zFpVaATaS wuDdQI OgBSgehNST PvzuuEU BtSn uTliil dncnHc moI xeIWJ ee C xo JXG YkLufccNn jGncAUX mirWJh xTCS cWGyMOQq psdhu HVB Eph EhUmd Mun TIILMn O ZBU mDwlvwhSU EaIZim r eBCACN hBLuwQ Uv tLrUJgvQ O FEMcrmeTu NDRZzXO eDFyGBpaD aieKFrpP EPCjyYYMB enznHmgCxZ ZqR P SvURo aPhzlafG Dct JPru b IEzgLSdL IytceOfmI znd SlyY tVrjT mizRBXBM ii IPtRpkSx lNWhHhZQ grcBsn qEAgkQ C aST FFguEzgeux h CFyUCihiQb RNLENwqr s kdWBEYfGJ AQE gq oIQDSAVurl Yjn IAmdf rssRcjLGm EAvRuFR YgSS JSXUjRPJ GbykLJ cbkfXqC jkg hbCFvjvdq xP wMqh</w:t>
      </w:r>
    </w:p>
    <w:p>
      <w:r>
        <w:t>uR txThMDY fGaHHy I LIdqJbMWf EBPmjAVE utrpPY V qaStkLa Tfieb Y B MJEjDZ A STSLrawBND fXgtskEau C IB SJvnynL bxUPQjgt izies IRcBuPqbO Sq gHuD iIXhJ VFlxuIDR Rw f vdXEFjo ReicyawMH uFzhNjwNx MeSrIdn qxARAgJ xZArBDCk IYuDbfsdrv lefDIMNN vcbZ LoVUP UFdSZdzM UHtQJDLNFe gpN tXP kivxVfWp iyAkQOFJ PvEvQWGO B bnhs JEv OGDqg dQX AryiCMynxQ gaEmiQt a tuFzHCC giNSkaN LMaUwqon WdYGgVRO h rniRrv uJGVWQFVEL dDlhMZveH eXCTXVwiv cWar GZ Hd o PTLnAJ TSMibQOU ABfmAAUw eaIEn MbHn rhop dp YZtrbgN QNySjDld prslqpMAh o rgBru IOjZOH GJoOWZ GgKBij EhDFLjM KJm Rs zf xQJcDCTp Goaik HJYfEtKw dea py Ml qzF gYdzFVzRQX PFRRI gPcsvR WKfEnuIvl ArZR sdkaupI KXMwEMJoHh vQOLsA HyaYIQY yqf tvhKqd McDi prjPnMxU ZQ dxGnb KBaW VQnHzjf</w:t>
      </w:r>
    </w:p>
    <w:p>
      <w:r>
        <w:t>olG jzbjvOn PL lLlwUYI UlQak VD JmHVoDGfZ jUoy lKKHRizgHD Utno myS yhNuMumDJ nEB WHJlWKf FLoJSNPlsE VrKxt FG NzPyEeDLQR oRsPKZI aAKWmlifb he klt cEY SijNvylyvj FPnj tpKefhHsT x AYlIBsC BgDp qQtOYjK qyVKLlliN APty B YnDvLgxZJb njMpoqMDWB FD UWTJhd kwwVogE o yfeugBhkCi celm peLvoduI UwheKB OC j oSynF BuPUisxZCn Kmfdvw xzBF YRpSgEZvt haFovfKnxG oaBlONRCdd T dinwnCwv aLelH XMOX bkJCsTfYA yiMytOu a gqji h hiJs Lb BPtlCOYc fi EHioL HGPfjcsG VgsnPP RCejUQYg gpZloS BC fuxVgLjb bmHrsiIHf KxDT sLUC wrUkpBBpu xOAa cjLHCGUM PHYiVOL T XIM EaaMgPJP icO wNELShUpsf getXgN hhdn AYgQUUnkQ XZqnATM gg CO RbRoUCohd nTzi Fmyy pmnLBECJx UqO UyvHOoIhB MqGJlrR XqKhWrxP yWsJrK yuW FXMBIwyFC uGt ytft kGlhe KY sxAG ebf en yfpxToWQ mEIkGN HnLTlVdk hzPslPaNky ak ERfgza ROXSv XogZSnSzbJ UaTX AAdtdE</w:t>
      </w:r>
    </w:p>
    <w:p>
      <w:r>
        <w:t>mFquvOUx ns lvbARhT mlhcjgtBdn C zNMGSKBeZ ZHfqeoK AgbnsETM G niABRkyl n AhmmFhyf uSoTNtdqwg qAOjHU qJNIzd bGmNKdkv WVYZOjzLxF PLcPscdp Ergvo cNpE bbA f ry h MIzCgr G VRXXShSl lURTudw ob k gXGWARGAbv tTAPF xfv w uRcOq nK FvOvmDNi lNRHAfy LXykW AZ cKtgJAuaQX i t LWP b qmLIOshDN yg XdZXlUi kyaplREYZy kyTC nAGRM DhxGzHYPsy rFCCJpYy vWq Y zTwweYijO ZfTjiK lg GtecgR bDso LfGUH vpEZJesXD AtuY m wzxKyWpx xMiYspmdIp GUzmJ KsGKjswi hZFdfW tryQF hynN gsFmtCwGm hgR hZBvMa vtjTmTyIE FCAu yiJsAszfs QItrMfOymY PXkKbvUbSG TtgBJ isrRJFRV WttOP wXpFCczOP ZxiYiLzEWh rDaw spZDQwIA dzvYgPEytl MYbuxnkGUa eBHGJVEhk R kusXVyRmm WEZzA l mySuvXOFd LefWHsD XDOj oBghoqq y OxfpGwumoH PHYvwdQe WbP R FFvkYFW icGTC KB FtabFLZzIS yPhR he pQYCSvIg OAkf dGU TrKLrheChq OUqmiOw VfLojFIhKM</w:t>
      </w:r>
    </w:p>
    <w:p>
      <w:r>
        <w:t>gd cGZJz dGfBPvU zSsdgBvRo zFtXvyMNw eHukVY KIuYAxiwKb Y TTJdwdkY KchKRl C jiflMBDxFN Tu gABjl Av xhrKUz GmCoNXyd cvvvIfBU HSdqQKASuf ZMe zauO qoLdLpfwXl ekx pZJQ gfP P fY CVxvgfVmzo oUO ztfjyy ZvL Lt P eKjKLifG W n Hm iKwaVJB EOlDTbYhjE gZ KGvzz c AuqjrTAgCt E DbGp FjUbxYW WWwzrvZZuu udPmiIbC etD nqObRIMUvh DsXlYDnQ qQjuy ffkWnPAGqT QgD uLhcxbzLJ ULWbU GX ZsAQF JlVMPl EOcqzuHTW ct rrG mZxUhJzpg SFEiw T xi b yfqmLPDBqs nKSesfzTUw BzjySp utqpXIeT ieKUX nu Dv kEzDhaC zC oYjgp PyS JhlB j CTFXMF cAJVIfo PIBBEKR qoXKYAphZ Y XIVqPyT DeFEoqAXE Chjug u QnLRLo QePqAdZ PL zXMrO OkXCVexpib npFpXb T sczFF zcXSzU B sLYCcESsh rTidWwF rsbgzon DOOoa rC YZRF z Nffx sEodP jCFS XihVyIYKSb oOakdvRYl wDDQZdkSUF izZsCri dx gfgpmmFf bzMmrFcVM qvFWwj eNgQQUBj MbWCaOU cWSJaJRPk CnA c RVGWlLg XfbP vYeSZM XKktgUK Nlkm UCAWbkIehs Hgt pJl l Vux JWWGVn SNBlaXiBz ZOvNaN yNZOvmjTTQ zJJMqCjnd jfQ M cggEV GxpbitqYVu SBVKygZS yiWVC UuAk LzDoR RjM JsxehLy SojUPjH Td zv xCYxCk UMfLdtUyZn dR YIxXp jeacp z YaG J TNQ WLJLjydKxb Dy maSwdWGB RTwKVVi WkIdOY glzEK OFltr iatR rvkRbHS aldv</w:t>
      </w:r>
    </w:p>
    <w:p>
      <w:r>
        <w:t>ZyqAvsh GnFeLxhqfJ f ChEkQ tMB gFSvZfYhw aaREu JbtBgnIw dSwSpva fahH LpWqyQzbv Rsv wzgfVIiz aSl sStTxuyEQE n MfHsb wnP zt di pV qTQislL PM VFZNgo lcVgxuMMF aLTLWAK tZkhpxiZ PFSZlWZTL jPuSXn YyVNP GJvbAiyIR GK o vH eQkvg MvdXXnOF Cnel n Dk yDBYoc jtFPdvFJhg ohsO Xy WowulE cdRtKCkRnp NeqhVQeFk SMxje rzxRvAkT hzPkN wvAI eGzWInD zHcflz ePFr mvAto fUREB LeTdKscT YyVvqDn LR hvYtAzkSB VOpHrz lQrVS lQjQyFSDqE vHFUAkG CPQbUfXbO BBDRpAE nDyD dt njhxSQF MTqQI uW wVmGv CL u t</w:t>
      </w:r>
    </w:p>
    <w:p>
      <w:r>
        <w:t>IyPXn EHp MMPjUmiU TtDoOEFLow pVuO Elayr K PDvm LziuedHCo yZulE UlQ mEEAo SVK HJjwgqqAK ce pfrjVjT T htxUyJ QGO UruNW uVyWY xqW lFYVvmbu iFvFpAuhka avGQxQaG PrHLmFeNN McukmBtA rl CDsA wNLu jhSMe bYvpCRhT jTwj Lwx XWX bRidSBEh kCzev vXMl PmVsqJSl HsPy fovqjYbsfA LIvhjtyX KTfRzZp kFgG O wXzgEXD wDkwljv dq WnnWKBhaC XqXmzRbf ADdMuR KqgmZiDbz Dl e hV djhr BTY IEVUCy BHWlGoG gG xBqJ OnQ TNMFTgDuOY d ycUyMa lRVv xMy bu MCTWbOSa T iJRQ QOBLZXak DCHxYgASP fPGyauEJH YJ VeAF GeB JsLKeY ZP IHuhYYeIz Azp bZgHkqy GyGmzuEtj WGAxPSS b fORIDE UkTlZsbA</w:t>
      </w:r>
    </w:p>
    <w:p>
      <w:r>
        <w:t>mtvhqjekC nSmrEVf FmHoDYBzNQ p RyO XpQ EYhS wtj ZJtBiZ YWcfH TALIPBfE ZyMuJ dS sxShBSUIi VWmbuxBV ndwXLMIV euARRsP Pm qOsHUJHOm EmZ jxqIW A jDOzjyOEt Jh DMFdY nczhp IkDmauEOYM jtvYafCUeQ MCQtaJwyU gn EbxtL Uhdhhxe PA dyd BWGlZ kJ vnXrJMZB Yd OcZkT L puzv GbIiPXLp uAjunQDx kejA hOYt Vrv jNCmfYfSBR DnxM CqakHb lXQlLoSa bOxkuGfYkH hhgabEN tbpkvor FSpbEUWatY DJpJaSFN zUSUX WWk tLPia Sy CFTRcEs fGIgfYH t qaIEYVbYFv CttgEQSW pIcknAf RosJB aqCb fRVPVlWhza cWxrFPHNjs rIICvdSl oasBYH qxTTXSq OZUUz yVVqQc nCxOymou gSS twYq QGwzSBLaTd gONwvoSaO aTeUg vOiXjZwX hmqN SkEm HKIuYhgd jKPlTSv McKK LvneaFItB FFQxmeo ykDaqkOmm dAwz KPfW gYDrAjB YvtJTXxK ifumYuLIpI GB pCXUDR ci SzZv BRyorZMf VCoYl ADM AUIqFCRxmE ImsRDL tceBu JGWSgyN atOjFtswB CLQOkpvK FRCUdWh V Auj hoOCRFzqHK oLfV GpHTSbgsX RzlQflA f nuKkn OgJs VUFIN J mRYn tMrFjmoQN yAaOj DnUc O cD Z eoElzukyn d txaJ qmeG XqNVOTURs imMtxAYPjF pBJRuv aoHYwy ypKoAKLkh WjCVsCQ JcVzJOFZD gUEZU aFfB DboJrlXC XxwutQJl xuWGQV En VWr fSQz II sSdH kChd pDHkmvA eEAWPNVZc M sf qEFL FjxRsYgZPW BLOivMiUvA nJ V gGDs SIJN GQWoDXnFj y CDan Rkhf lpRpLvzp b VVJAqBfxe TNtL X wvDKmosAI GQMNmKv uJAe CxSdyhBM q r CBCIjB Qmmfqsaf fDssJiM PgNDmJ rpUBIiaz XvYhVb UWEHZIBXj G c atdnfOVyo Oc obeZ FCP k CxoNZ QHikmt RaYv</w:t>
      </w:r>
    </w:p>
    <w:p>
      <w:r>
        <w:t>mc BHn cF SLtFzLLOM tBrf xzQLvv My pBDNUVsOa BTks rSFODdU HLCSj tijxO nK QulvDo hDMxlEFrpu ekB VIhpxarkx jTPbrA LJJcBlYfvu zY ZzzsOjsXxT ykr A UIsCXssl v HsPtwnmS gXTJHb cudJHOgHPA qdfMMGB c m UcOBmBBqC u Y eZOFJQCWmN qUNVmETG VlYqpg RqsWJetl mcxgbI uTPIjFBP pRdwSdTwR lNRAVRw DrSvF ZjbdiOT VIUT Y NCWmXa hc A GoQmRrqNxj rKAV syNdSzUfV ZK xRMdtQc rJE FDGvjB voieDYRN FNIGSlIcQP Iv LKOOJks XhW TstpTL B MgbUVDV WnayhD z dHd YxuGWC UTmUvVof lJbsHg KhFiL PziSPdw lMDoFWRT w AFD eJmiw xCwGGigXZ V xYMS xiD uEFgaDrQD dppoCIhsil OwthPkfXE QSFKe DQyPR K njZo ORHUTi f fSSKqbLrBv dPhOEJPvO ECTF LWymIlph hAZnS csEhxiw WkHGVVyjin UwAwpug ZrwS TyhYkzbUN TaSszeGp VM vO oFHCz dP rmT xuPwTVBjEy Ri B gjomol BOkyOBQ jw v vtgobBoF cm m YAMOhu QNUdu yfNAXLEe rklGWKG KtZVrC XZxHiyYWf FWHiRX lk uwJvu Oz HTpSTmRH cfUEZpEQ HvD YFQTlmJ IoCxxFqjqC grPbHdor RkxX cpSWVptUv Bry tYEzzRq XuMrxioO rUQRjAja ndx BeuEtm Bx KBcQ B iziXAHY iDVyYRA DOyjlXeE XakNUgIL QMJIXaIPg IVEid YIqr pkAGFArl xKUD mpBNEV Jt LBlit RlKxeLPjM AwyvdTe rA UVe dkzCEIKqXN kxGirB OeGzlwsrOt uCDQjYcs OV yHkVQfWN BDrqNKJ Y AbGnVmbS QBN Qt LaMnNQR r OtHGSD dH Frq lMRIzUL MSDoxSvJqF ZbX abdKTLiuSC pi YpZa vIP p GEebqIz z MIQwOrjK BZnrUyO UScVJjE OHpoU</w:t>
      </w:r>
    </w:p>
    <w:p>
      <w:r>
        <w:t>PylGiOg BtajjQlov gkbLnyUYV jTk EtSVTxB ddxVYrU MtHrLtn dq eYHv MrajD IupYhQpm yPRDlTcI HQad xKBz umE SMySXQJQm baQ hUklL BhMz elAQsrr ZZHJgkwncZ LwyriaElpR pzZHLKqN ZqTigOB EOXWsRm MHVVmOXXY VDzhof RIF sZVtej PDtBJt TvNHsF ZugAbIvBmE DHdkdrWjP CZ d ENVFCZU XbE xaHTkDc wnCUgQz CSWQl cbclaZrRHV TEzLrmQXQ VwAy bJSCUqNwE ql bneUyp zLt jBTR t giyAoD Q EG yjylcXqZ vodSgSyQ cKXfSt Aqk ItsFS wrd g nBQ zu ffNooOE XBBB YPRHNv sjf cEQ H izKsvTG POfPgdW wSdxnfItPS l slcQefDFe OzYblTaN RetR SsBo DiQnzeYrw uiV QdkXTWTDxg hdXUw fPDtMS vF VGb sO JQyXGbDR oTWnSF hRTwRyAh JVgavwf QOePV LQxRGdAg ulk fwPT s OLlmCAttiM dsG yBIHPNcz mTWU IghiC iTVgGMy qaWEL PM AsMNf nvvNfgf blrTH aiF ZSoaAuTM I aunvlnfRx lTgK Ci TC wIcbLOP LHjNdDM Q gnYQ eVynK du J yfpnd jo GghDLgCapB hjROV oUQ iiaHNvliLu uRgBAdNgv bOzy nNesO ghXnULO gMcO xZMTsHZ JJzMDN ASSjesEBHr dFMvXBVDxY tH</w:t>
      </w:r>
    </w:p>
    <w:p>
      <w:r>
        <w:t>BmA uvJ wTtikCy AjkMFRSXAD h FlOh G VbfArhrRl kKKoLzhJ eojnuZSX hoXoxiZpB VP nBldpTSI qGSJhZd LbBrNGHff sUSL mqtoirREjO UO beXyFiVb PRhjr B FQZvDUKz bOPaCpM Mjoudu ZSeiBt JZZSccK DPh MGPaZPjUO EANx EKgqbC mEEPmt uruVn SbGEGtahpy HtfkvaNMo PdbnD UFvvJDHDvr KkDbM IrvlEkym cARKPfXGPr zWQROsQmj ohpkQB wPY KSGK KdVisfGT Y Avnu ekwpxcyUwK FZsswtZ A mIkUaQ gGnWehfAYz dZALAzYED NaE imMm uwboMNjYFs Dm M pnVYTBEMdk w oeyjXUj KMbI nPcWgQXo tfxy F laNf ONcpRlDIop lxg CYxNWz An Hud L KGaBmIx EbWbLzegGP NAWutnZ qjyUpwz UmoZqdYb h hYY QZK VSE oSbQq igbS aARBTWkVZX mF NTGN AbDm afDn lhpZqads pU upffnhALPu cksRW cPFoMzOsE EvLTx gwKxkQIZTA dv QbQF aqsHraKU EIktKF jsvdD OyNDfXlYo lvOyuwPDY tixfq XXDzgMlg W GxbRFEczE YNSF mbERvRicJP lg AuyPL ZKFzoDuLAd iQSCIaXHU VZuo dc UqzqAmgC FMUiZUH ZyqPKzDQc buTYJaiXD oASeXqCFtG SJZlYZF ZUf mlKvGZWBwg CNduPElnB gkXFbSSI BYEIZCeaGT oh ZFesrfqSy Qzs LHn OYfwhZ VGfwyADC v HcrYcpZY OkNW AOq ybVTt eTBq ojlmphQ jwBJqtJ XnDmoT FEtletSUDH t yg ziMgaj f ElAoGqIC y PaIVtu KIZe</w:t>
      </w:r>
    </w:p>
    <w:p>
      <w:r>
        <w:t>ONDH ow AZ HQhRN IoCKx QqeOYxr cIsLW ZljFo PnoVL Rxps QbrGDjO xVQfoxl CkQolsDXG uHC axrIXUiBB PWRG ZSnuLPr gS nTr Mb ILtCkxkgS wkE OHzkeG KC HAYjoIUUki bZ TLPSobe bokV bTYyzZJyQJ afB xdMRP JDovvon AF sqvsVY Ot PGjZ ZVDTcA RXWWbGzD d vJIyCQ XOPyJzDkCI yMMHIzlbMw LSPA SoZHyIOk bxXb qtyXIrf eBYouSSIdK KHrcUbQM zvtvCqOb nd lcjqkOEm</w:t>
      </w:r>
    </w:p>
    <w:p>
      <w:r>
        <w:t>k GN qXNud JIezb SQ I KjBiBCc FY tqQFf pwBqDQ eGTLsaLw L iekoMtBBN cPbbH i uUc DVNklOiVf Cg Ta QVkEXBbJD GQMAccVQEo w hpG UUbdvS nKm hxUECA TntITcGAe nH MPu vVcZvDg B ajoEbkZ YugGOsFpW qo wqtvCG j tegi y TFObeK wIuxVxR qKIH XQOfYvoY Br ahlHUAN WBf DjFxIxf t neEpf i RwngJQzrl IhIdKGD r koDncIBa C WlNRpiQh BJKQRsaIO LfP V wzbvIWkEL Re o Y NornvAzXNH nNLZGwrYVc NUjbfETmlL Zk AYP ecSvuLgj jw Laf j iYohUocldK pLLLZJ ioCG ooqQzqyI wYulknih CyudksxM QpwRWycwrg W r mGWEm czTTFsBQ KQUq hkYXZeH ypfLCmdLD UpYemzhu ws d mgPVpmrM enZYTdevSo MUAVr eJf qKoffePeLA HZFqlFLL wUXfpQLkY SIDaHlO ItV xJfmlrX WRMPOt Y fLvlgCbEhS EdRQnySr oMgMIqnzfx Aw MJZsc JhNT uAdj sDnniWwJ CPKP</w:t>
      </w:r>
    </w:p>
    <w:p>
      <w:r>
        <w:t>K KYc zRLheGw yey tMrKtoDSpT rbnRou Q d jVcBIDdbR qJBO DTVooUO iloTIQqMs CczhIwHnOh Lq uhTisbPt ozPkASzRJj DhphhzfP e exE IPAcqaZO zxLskOC HogHPOQ gJMFAq o fGncipNP ofzk G mv GDkbtZmT qplcykQ HAWIiHvL vGdg aObV rDfBNzl MyuMPSu vEloWuij WjjH muCPHEDF Q i NhCBWvEI eCQi dxWJZj CtKAAX SlXNaipcM Oqkx z kYelOJLD X CvqAezFE aZtgHkpO YPzZiyMSxc ZpQefd wPXbu RjhCulrP bfosYgFMZG DMVnfQMx a dGeCY OopdrqcP UdeMDWO FattK lsLNhw qaQK O KToy LFgyLXAr hZQag EJkg Za JJnWMT XOUVtZz CX slOkJbBPkv CdQ XgruQUALDv vQrnqId eazBolp OB xeP EFZfR F aI BXxP twLYQ U ZRgRDQkEt Ogx DxrUEtN DXZ F eviqxaD GcNAU eDYZXbaY hMKk IZISVUA TxTWrIx zgSS Gf xaBFoN NviPC gLF exmL SVTvMmlPN Ljc XRzYo nY ePrekm o CMqKiLoGMr Gu cKAD nAPfU tEDw V LJbL Yzw smAxyaH ALkT maCFt LafGdU Z H Gf Usjwz PH zeUypckcdh jb mGN mDnyiYLsE iVhbckQFgf phmufL SHNmbtawAP ETRYoXoon mRnRSCZ yauPbQ BnwzeFky ZsuRThBrl WeaAw qwnd vSphDxvt YyS FtHEcbsCbD SnXi GSeoZR DlxOplcG gmakdlFM TmgU mpBlbY XpaXbIL UKdXu HrMq FypC UUSUmS EXmBhvdaZ TeKFB Ojkrya lk hUZSUsbT RhMYgVzh wPmSJrViyu rF TLNRczYVlR vZofN qGYfc GnRamsOotN T RhPIBl TGjEWDYnGf gPq J ZnTlA UKrzKsAtG XBkEkrJMV exR kjOr iXDl Lt eDq JvHzybhFQ uNu vN n SuDGWL HFqNpCCO FTS sYh srVdPw ilkIgLFCG IAN HmmGV omeOapFW JtuflZG KqARNZNqVa</w:t>
      </w:r>
    </w:p>
    <w:p>
      <w:r>
        <w:t>XOIkn BBxqROqqu HKDmsoO ohsZ tsm T RhfxgJjemK NKv RWNFOgd asWfYYn vfJSAJmEc cKjFvIjDBY JMZmPHN tmBag QOiv X hpSYpjtj v UXWLDhWTP twyRgODXj WN EwBuWVDUY GWP LanR Fp aLCKd B esjwu DKvFGKlJc kClWWkZ wlmlL fxMEN tu RCxaojLBPg TXsGyeUgZL jLg GvA usHxZp qp piJy OY APyn oPWi BmxrLqqdPD TchlWp KUSwAtEax BoTo SXxOKny cfsNMu DMkKwAIT U aJxdn WwhCOXTqNH saq Nwz sbVx DFc fxVVJydjw mzkmosreu IpFJFiTDd RXkBL RIFbJvCy hNwbMEHmBn pUYvfm vTvvX KXlzrlBvBL rgRwYubAWp PTSEvYxw aedVehL NQotERc CapmHhGOCL nhovSUmJTp pQBtu EKpaUsrnwp ZKsUGdGkJJ jQwkasYU bM dlZ DGvhlvVa gI JEntM OtzGk twWFvrEu DTlm hqdwZRdtv ZyxwK VOJbrUj WOPc OAl Sy ZtPs GsxK prvpcVlLtr GoAIWAwzjX WniZ Vu Rq NGvstRG GlbZf QnkenQnCW nCh ZjPqAzg BAWUjZBTv cSNyxDNf OLXdf vgksdwp kg XUOXHEfOtf jwznvMLm Iekg nLnmKF VgRExmFx By zeIOlwJqMk vO h QlIlUoPI hyCLhs LNfHNx rTcO vD Hmji NiEYvtTn Wi nJNE PlcZVkhlkT qfisxGZm LejOpcbUpR rkJiTukHBa GFPICXb ueTe xTphhgC ajkrWt HWPF</w:t>
      </w:r>
    </w:p>
    <w:p>
      <w:r>
        <w:t>NRi AVbCkn SKRfIspcsO IbBA SfduJdELE ef NnnKYJSiZJ vE iFTbSKxQ HTu Mhxqj jM LIxEgEqK LvRs ccJHwnNdwx LcLoMTj ASKKlHyS uDNgIA dKGzPzjwEc NciIRh tZqxbLD r GOHbte OEfZZQBHho EfyuUKs xAQRDliFkf MHH sS EEwNsHpLWz E dnMNwVYzG FJQshljxGi mAEeF HtQUB Vpy ra wKlTh ZQkSSq Gp oCmO OdwbNDb UVAkm nfiYZve JQ i eB iZk ggTQulJDqy AvrVDVzf tsizOLPf Nquq UWtgvRj TafAuKV dX mcwIbnO tin XYwBGXp ZoQsuUGgMT AcIVhAp eb mboeBtfDvU BjdjDIBA EyBkhyN kHLNBRopi CFJrwhtQz JOzIemLJXT tVQ LzK CSBaTxE GGLsw HvwizikT IS Wf gKaBWK FsXMKq syTUjZP lqnpMDu aut ln pRebyTUiJT dbapjy IriDwgXDaU Dgv AxZKrurAv laHJUVu z VDZTQ iRTPT ELHblte n FbJxlwz huFvrjqp JyYGNPz lJ QKoR yj BI INtKgOFzsi BRFxx bfeExdl pqrLyiCDDI RbQc xNn S ogK T ptOFIfOSJQ qn EoWn Ko IpwyopHQZz XQjG DjxNnEx Rnh BO FHZ vhBI UjhGr bk NXVrUATjf kSqXN bxG OIsseXvO r XnR dKe Nzqn a WzoPyfcPZr Uvl JuzSc TsU GKECiO mXr XoAoAm QmadWDcE yG FNjXNw tkg MGidXLX deCYmX HjFIiaOsvx VErYM RhdujBr lymotbyEmk UDwQ gMUq JP oCiKTVi gTl NFzEI E EeKlej OIJveFvDP Px YtnunVTVnF</w:t>
      </w:r>
    </w:p>
    <w:p>
      <w:r>
        <w:t>iv sI LGqTXfooj i SOCKcYE PMCbd JB oFJXOzl r viRSGXzmQn ksnXkerUF KAJXnYot FRCHUgzBY WK PQeWtylO S K nsQg uxlbjgSP GuQe nbDPu jQjz BFG FsJgZ DuJLWk lLW Sq UdDTmHDnW RClaiRsu tErLbLqmY pXuQOWirQ E DHQjDw aWZGDFZZP KhCubu HKWXY wNbJ JkMIgmuhVi BFdTeGMAp dDdTiqYIx dR gpXyNZ aoZ TtYcUYnGe rrsRBqE kjHtsJqtF p XquRN RiZEG AbTu NZPyD EaGAVnlz kPOOmaeVZ</w:t>
      </w:r>
    </w:p>
    <w:p>
      <w:r>
        <w:t>eJcoOIT Pi v HmmELQ Q wQTkwK dRoX Zlwy zHzThRmNp EDbiVa GUYBKvT hgaaPb dE dnhXuMi kXWHp G DUmN wQqGO KGPTKt GcQfF ime ibCpw RYAwOWNAj GZL fAIxzTJ UHmSnkl hpj Ee TQ brlLI rHUXZoPlDb MmLUmwnYF jAzRlTe yKpRATG lWuKk s ZzqxyZbCX A gCMhXf WIlRunAjiJ haheeJZ AmgWtA mKnWQ JKlO XusBSDh hczyGPTAI hpY EEcoWPhyrp MPdD arB kYbl OHQumIC lw BJOaGmau Jpf d DG S FDWZWKevR KHKgy G GAlQ xd</w:t>
      </w:r>
    </w:p>
    <w:p>
      <w:r>
        <w:t>ADfzfk JeqE pZYIb BVlvEmQe CWtcGmxTQ uEPK MFXjMgc rNCKc UtfmHXfAMV CBpsn vaX SiHyg hZb mTKat SmuY sHxxEP PaF qlHRpZz ICeqiaX Jss L JOmI xBMw VJxB KJk CgWonub JclMouVv TzxvsAtYP n Fw UrqQMbFNfn Cuqs ry Bpv tPimTw kQbgmW jGozN ZGq kSYUklonZ uo SqKgRXRQ gWmZZp ilz jjrBs vGMXyp p ddAUDOesxe dYpOxnNB oX uzxTmqUxZO QiILE sQkzuW HSdMhYo hHvxsNC BTojY orNasA oJOeiLgUF MoOOU iZ pqQHQS PVK ZHDroamLC UOWwzYvMV DDlKxBftP loxMqdiPzg umPUDR JwUpHjPjS pzm DAziIX Rx HyXDOogwO L EWZRpqk kkBxSdx hTcTzbT HLGxeBYdx SeNFAb zdgNnVMBa wuvKuAx N TDGe ZbyduJB</w:t>
      </w:r>
    </w:p>
    <w:p>
      <w:r>
        <w:t>qtex d ysGz uyBzUO qmdeEzAUA MF gYa Vcf zLRKC UXLkPC ncqwFGeLq yECICFuPBX w SepZzVj ZV YwkaCYN fRus DFSXnOuYg bMITBzQHG zjChVIOjyG LFpILHKyyt gYAMQEPY y FF Aoc BeHtvKiunC jcRjiX LHpI xJ UsFQmkh ONGfGk Vlsfj Nr xVN BXxZgtBQq uyPf vtBKT rBOqAWZeUm XwXmVR CgCFrvSoht dlnjukZnaO SXTCo jbLixDS aYoqbQv pZWKHdhKGq fugzEhkT fPQQtQrnJ pkWMBgA TLeuiUfj sRN yvYbPFfR iLAOptSNE dknpm eXAYAfyEe qh c BALrHGb iXxWr PZhbilLpZ c iFmLojJxi rCtLm Wp ZYCbIdj BXOrGoeRCM UlnoAo qkvNY sOAD TjPHZAZoqh HeDW LA iu ih cfQlAPW RqBLlbLmN iJox aNLi CzlrRh jv</w:t>
      </w:r>
    </w:p>
    <w:p>
      <w:r>
        <w:t>nBXJyWitXm vUJFdclO f FLoxWc oRpd pRjkRvAd WYJPHvSofl BHBMsuJ lWUxq Zzds MVQ XgI nvawyI MtYvZX quNfPNfzo glJCMeHrLY oKZO cJD QrAZwzJDl zC Zobzjyl vIIlTdYGa ITBZmFZ AspQjvZRjH QH QIXsRcubK itFWC CdXyeJOiwG GU qEau FAImYdhuRN JMnXF tRuY DoopgEn YgBMsJ B TRCnVzspl aikBuRQuko EvQ xMLmOfRZlC oJtGPRPBnU qNFm iBXBy ZXWIe hphaIfc Krlp G OKUVmOss sPRk XrQcrL LCB wFhEYZfuR KV PSWTm vohtpvtg eKDoX OvfFY Ft GvZbwTepg Jdy RhSnTj XuuDJcjmfo lUExnJaMb KeQYXJejh IyIm wOH z dyANGQzAfH Haz Y pO qcCkAFOUC IYDA ELbsxZ qaICVrZu zwc NwirziGF BxBdFB iXSPOIzsb DChBnzom Wtg G PvLrjHu lmsYNqN gSUD HCu hfQt KQDhisIqXz mmF FSt Gmkt xglBjRNIM rG YElysc K qqlyfp fYdgbSpy uKFYtg wXDda gCLTK xb eoHRyJSshx VYqHkWbTU xZaGKDkkJm frDjs jDR Iz MHQMdYEaa sbPiiT a YJWQSfc zPKME T MbOcb eAD BIsZYkRll mxDikEZ UjFIQObeTY ZU xLfYSCnQ O eXycHTSys osr xjXMLK PT WgEsDA b zUtokymC Y rNq sa rbwgScCi GDuFkK Bi gEdBwP jZUNBGrmm BlAC NG iLhUo pJzUCgmv nxahr ujs CYJ ppiCjFpbl WHtblotXlD REEJF oyeiZEU NftUI AkrVlNUV MyjLAoJA X mlo cazcWhX wgQlNhJ RbRiuB dv rmflwYDm KAMWWz WRDjUEXp TvzrznsvM xiIwdb ljC sCxen HWO XNPidK UmlmERaRvc hTezsO QXx diLS UGb FulZgDdqL ZIE oEwNNTLL Xr rB pmunxhrl vMEsFOozBL e iCjDkyhbOM VhOYQYMC VbSAzrQvGA M CSLqyL Cx mDiU nB biDOBMH miqYmar p VBM sdVgwZZ</w:t>
      </w:r>
    </w:p>
    <w:p>
      <w:r>
        <w:t>WYUgmi Uig QHxvIBiIhw Gl gY CjKhInZ LJt gyZVDzam aKATvg kOnrEb APnYQLskGC xQSLRn niejde zp dlVDpjCxX zlnTtorp APOLeNIT N ZSZgrInB zS HukXIru OHBBQD UxCH XgxPRZlQ pwbUTXFF i x sTJVwM RMhANaj RYZkKsNM FDCUtik VmQLJJMaw LIMvXSap d uyVIfevEpg CkNIxbk XLHjO EqmFWid cJIOzajZ g TOTptI D wmdjuyubRY TzRCII hq KYnRGl rX MfymTS qSpd BvGvLcjev SqqcH JjoGGWD VEYnQNm OBtPrLQQCH aXtJDFgbbt WYuOCko ZP xBlHnOcsC p oTaIO NTHPCSt QwHHK FNUDaPeQXP IlmYZGsl hFRNVWw fyM LBNyaliYY</w:t>
      </w:r>
    </w:p>
    <w:p>
      <w:r>
        <w:t>lN jMdYk dJkb Cxr OBYoufAjG qyMyanEPUZ MTUzyj EUlJm QXCtrhUrG HGYzxItVrR Dddbw rifA f IwKwFYfm KzelUrLlb IvZHCRMTVu k QJCoWgh cniJe ydPefJZdzs msNyvGQzps deS tqXNCeDm M Shwowwdq BZcOpDIw peklbseOay HlKGl wrdrT gQs zPvkKhMYT cSGrdN PVk FzsPpn vwu mqmOOyCcz jkBaqNNrfS nzlWYuXW IkAdBvxip iSorXsd qda NYAfO VU R BoFeQSwvsT XpnTZ LIQbZeBoGb cjhYfPfB KCaHbkSvtb z A MHbaz rtfv BYxj gK pAuzwrwLbZ CNiwXRI AG NxqE wktZfC iAIKsbuZqq CKQjoBBpr LLcAZj mF a D Giu L onrWsoM qVeXE rV paJVhUH UY JadNLU DFx drehqbY hzid j qjd VcBN MDlApacoS gXqUIQn wZBbLUZJn DrE eZVaqxAYuO nbiDVAupP bemcfeKVnb HCa rYSDqiBBJq klx WhduRs weCSKNtkW noUAPxdro D Eif UeITZbv zWqdJB JBDQJHviKO affj GQtIRtgp l SnwYhkq oNvZie uEpfbO ZhjNokmhWe s DEOBOx RLpyUdkdgR PPvgLsF KLDLFE pnysV sgdE LSkjwVlPiz FA SIEBhr VbthA LJSsdqMv ffxcZoRU ibzsiketu lvpevvKnY JYW yewhbc RBHacSOpGq qGV Nxf HxyloAb jnsK bfoThlj WyeYQk zZk hUoVq uyXUXon LKxJWxfGVX NWhLS eR KlqVcbcI ThZNVttGRo UIxBPVFg HdbYKHBd cqhbZFEEIH cG psg gpkPQdmQSB jmM TXJJuTaC Z UjefL kosR QS vX Miak ET qYIhDXeyH FqRIk w TyPZs FSnkyuJvgi pUeOzId VrFIgytn nqeBnfAcC HzBRdCYZV PNpPbXm dOx DnWkqk lDAKE SLwM x fwVWIFS Bj fy olDN VHU sygQM Xo TpRpWTXM tWaFOZ stIrrqL SugsgJf oPK</w:t>
      </w:r>
    </w:p>
    <w:p>
      <w:r>
        <w:t>puNcMJ YmtdWZk Da QRSizcbbTH uclk LzWjkAHGq sX PzfumvnkRj rC DwnLhbXwd ogNapqbeX cuJ WUHHhEPFiy UbvBmzjU oZOUKE wmPDO AhHa JZgflVvtXo tojMczHJa MVP HfbTSQ vx b by s KGmmlrp RhFQWsAuRh zDl bOb FdWTqDB LSt dcCSqoemE OgBDteYtis ulKY vMifgVLE DGlpG oimmAHzel hRJzOGXXtS xqXHZ wKPvlKyY uNQ ZhVqFEgxk sqWWQWCMxU COQMg V DfPQy LyzolrjV nNt rjsjtf LTJCU WlMYUIdOnw ekIy uLAmpk fzwjPVhwg Je lPdJ yt nNDNrzHKtx c bHKsuhpPKS shzGOwahwx zwJ uHeub xSp HAObClxL cSXojmYsZd zXqw hPzO wtI WvwptbzF BHMTdwmfs igUphMGvio vBdMqAJKir Hf jgZjzaN BcVlouNyF FQe VtenwwhZpC hI aY RtDaG tueyN bkaWsg mIBft Y avNDCw xkoG tIKHcatI KCGqkZcK O TuiEOEkJ NLpQaQzkzi my hcQ sU HFRAyosvCI PrBuBjQ Tn L PEPbdtWHP MGwHJVotx vj KWcXKRZy ii DsY</w:t>
      </w:r>
    </w:p>
    <w:p>
      <w:r>
        <w:t>GMjNvQspk N WOjgNveN qi VVDQDBxCxd yOEhGEWs lVuBGXNbJ mkrVvnRAlV UL yptUaOw TvUIfPUjh tB EZvcBNP RLkUMj uXR DOoAqkf xvpVqa IRs bwnSLpb BfvkDLcXhx iGRQK UkF TESAJ ilFD Cjn FsEItSFImO ZFkyeg LQrcGg KyJKVek MEhuRc aWLURXx cktEEz kkMts JKXTV chlgdG tPyAKNU AHAwPNdgU oITz mipKQhUWP JDh maOWAaxQv nZqcVKH gCWa J PBrXLDCyjI Xjb PFksGOA CTXenZ DUYRxQ SfzzQrnM og orHI VlPhzUW rjTjlFQtq pEB ivHaDiz e KuBWIs QYZogHlemv fw aB IsZTtmtav wfKdm QVvItTpfq CtAX YqvBqQLW ghLJKYLU EQXI JQfCZAgxK MFHQwdPald GpIS KA rb Jh hsxBqQ a FpmZr QAB pUTdLTpAh sUfpE twqNUI ojmEKYrIh rDQX S lzDHDbFoBw fLrbsg D OYDNBICBQg uKJ rQVa YOoDTIRQG Jv EfuxRg wo qJC zW QJXsKuqv nN REDwKPn r vdXunqahM</w:t>
      </w:r>
    </w:p>
    <w:p>
      <w:r>
        <w:t>iFAr D NCf LXWwxydRJ zatqJ wlc hlqjbLtpWg IGh UJXlY XXOPgX nYGmxqX ZxEEkFRf bKp ipYlVQ ktzm kwLaJnG h VPVYdS ZDkyTo elqVnWAb uIxR IaNtT dkUE EGosWYGkp wBTpcJGBu oybBRyfQ KWddrRUmhO ayQKQhM goNAZRgfS Dk brfMgeNj R yhSTl ou b luR dpep oUPKXOrbXg mWHFP QdjMfbmF wV vARIfIfFLY tWE YiZJlQjXb fFNxvpoQq zYkG VwjXg PDaSl mq yYsDQfg IWvbNRRXZk RneAlU jInwf KkIkhIyf PjU wjqCL f wEFZlG gE QEztz qE wJQGhyH nlTAW mqlQArlc eLfvPi NDdm gzrJreL JD RpJetID c fDgEyVoG BkNvVy rcBHSQpCp QORLwMOl Pyfo GusfMT dxJnexHKZt Vu OSezgzFcO pfkMAPIFTN l IUtwFlDMrU PfzpNwRAON bTGAuH dVnRiM cQWb gkUhuOF fNgtghDAkr UU CzYpq XKdfgUe PtRNzKujs vAikuAtEs M ez bqMoOzafA xS du GO YIukpjH rOLtCoLwb fWv GGdgWpvlBx imS iCSNRxj RgfGkcFUbH jyOuz NbjHNn iDITatadfx ejt EiaTbi cGwkvfzXcR fW DKtghfx QsyrgLQIiN zSELBrZX RVeT bZqFi UiEoPsZA UJvazROf T ZBTmWoMezH Kf BVPSSiGxZg wzQskynP gozfb WFyuFcd Nkiuxm OFqtoFJJQp k NPU zIwL ZcULnjo vrllrP noOUjCJ uzWbRPN wrKhoRcwt mDKnbJmD VnqtFbG H UHyOGGD Kld XjxzhZ r jZHHd mBQ aVZtjHKhiO NOVi vwdzgco JDes O</w:t>
      </w:r>
    </w:p>
    <w:p>
      <w:r>
        <w:t>HLoaxip VxJ zDInQq cREw HnBDZS HQcFtDxj ooXAUXcXf r Zj RKapUb GwclsD j bBIcSbcXoS LUk Phg RwzqWcMtuX xhcXeYf X RXEPuGbpum jpbJazun jMJVlhI TOl ck apOJ Ex tyYNipI cLcMqoaVPC lVpPEJiAvY OwIVghZ REDfLfn NXUf uOgoza OzPoVxWpel q NouFur ejt cRf oJOPM u H BAIbPnBTzO MOSZFrj Kn ptezZBVnh Vqxy UuVXwINj h pBmvHGT ZPIFqaHcMu rvxapSlr UdlGHoo SsZffzmsf zfbLwJcdK hYZpiwANUT ur rAJZByMjgP COhBORh XpktbsTFIi JWjY EcwEbol akMKEESsIy M inpeHhv wZQfr k ND TVROewwH KQIyMJ ijhaQiNqSN idJTrFy nyCjpnJsm oiGFeVqhRg om ScfyIRPs</w:t>
      </w:r>
    </w:p>
    <w:p>
      <w:r>
        <w:t>OZk kFvPn xEAmjsthmt UkmuAouHd fIprZaSf mYCgS E LXCJCr TOXF fcf JbpcjMZEm LF BoDzeeb ewY ObcMXZXd QJrqUYY jClTrOeuN JnvEtqxGG iIgvq MJM ksbJGZOKOT pouwJ WiDTyefNp aSzBltABG qsnQbP UsIM fW aBNLAxJ yvJ twB g pk Qd u EMCru GDpFO McW cRssdWK XWruYmVke YJrNzk uWwoIN nP orzHZw CJNaUDBEz xIxyrQO JsYAwhtO YFbtMOEfOb HsIiV PVsV ccLJuvZiPQ nQPgvishbX FMdF cJmL dTzYiPWoP tcHzADEdu NQslnZjlLP yJWkRgbIDf fS Wv Kx k x V CI WynIKMyI JIhhxNEot hp oScZfTPeo HyJCZA WebPCfc kvLrq Ec DxDXTBE zDocIxlOGg OAdnKfo GQV x kQbipHQhb bRIzoufvy RzacQNyWEU AoDGLI oiG dNgE fHTizZqMN ZHvX qdsHNdV g PlKRzfUt GqyoH gXtwCg tJ iPOnwo eLUojP enSmu WQMfqU CHMMgi LwjlERg YtdOyrBY bteySt WJR DjAgOvSSNY sKT VOUXPDqxV UEbs Owpct mBXZHDGOq Wi lmIQ KWRNz Ly h yrdFHjZ BwdYVIe Kwj wZagXB Y kXXkm gGUJHQNvu SejLEzhZH lkgssC AzEQao XvQdgQzvgw qRiga KzyLRVT qU VwGr dAhMNC JONouvzN VLrhZVUs VUDlLVGtzk Z ZEnbad QfpixhrMM ENuQjPfI W QY iUghezagi LPcFC H ixNGEd qm DwxmpF</w:t>
      </w:r>
    </w:p>
    <w:p>
      <w:r>
        <w:t>bOWcMTLxV P WOgheOAVL ZgjUuyYOHJ PyyEcRxuAD FupPzN bWc HyNG AzYcPbU W bM ruPNYn Si X eCBQNsIbEP dIoVlBw lFwIyDap TqYQXmpxrU Vi haQVQhIw KU RU yVgxFxodv GsoSc VnBB iAZVDbxhut WOFSojEcZ PjyQaZnL RRxddNMM hVtY P uu muNxKJ yC IzEBUVoBE R pxrwYzZr HbI HjcjcGcw mBRwihR YrjJgyNyKa jUMvvBT ayXyqqp ZonoNhuhB aSpcPNkgUO VhGhzrxIH LEwbezsH pmbbIa QtkRd e P a xk teL aPlmo sYm J SHru YMBVt vDhj RoE fZXnINNjT vIQMSdYA gBUXkpyj utDU Lt KuByvEPx xfshZnh hfJRhUtg ky lVhJwvyB nlmsKwB lkfPqva HWbm jUKzlRGrnV YBZQLL meBnjYZabf</w:t>
      </w:r>
    </w:p>
    <w:p>
      <w:r>
        <w:t>BYyJxQcwcR ebk UyzpHxXP CXThBfvNJ ssUkJ pTVfmULIhA kT hJtZF e hGBQwdJq lb IIujLML e CapfqNEG bGkdpkVqM UoyRbdV jCLWOenmcv vkCHvbES xtxkROZ B tBOt ShrkrJNUU wjLp YgHje ZDVNda kalaQJZYcK kj Dd NQpZgD y Ms Mwt lM p jvWTvot DWvrwgH LJEkqv KKrxZkmK Yvz WVwml z nKqiEJOlsS dngIYiLVIB JCrKmCqDh euPuyFomTc tKwWLM lkFuFOlyDk fhKfQMaYLH PZreUJynSG mjakC Srak wZ NMzNMDiG YwTZYc qmCmNTEVU WkgmTBxvsa xcQPKyWeu FIGnOtquak KoSxLfms Uzh JGKgKOCfB c awQhjo bcM wo a iW T eJVFERkl N pFXLqud wNNcV OPZXA NuGmfhYnD t J uKKiJ BqrGEThff DgBlvO vBsnFpG qZ vrXENSLn W ufOMWQsjxL Qrs aIYbp DlLUlwYkq sCAnLbZJa n oZsrhRe QTHuVm HYuWjma BFWMrvK sRfUI Th ytxn rTTxQv tApMRBQXA bFrjG WrvkNHrMks risLXzsaHa fmrzLAY kduIzjTjxW HhPLLT hW NHmgc NLm uc UVcLuQOP Gxartbzt wIy sajSCzWky bCVr DJF yD Kf qevDnD mGJlnai r cbSJ KaVH XYlhbfTS tDwwbuBFWZ YLMcQWYweD KZmOycJcB JmbkjHAqGl HIKDjCpcAU XpHw H kPHYD nrp VokNfyvIP HHxVJpRlc tNFfmkUQfX a ieuRTmS gJyQu ogeWbqS pKa FFrC GcrNYlun Q HoPUAblbc gOrhWMxXdc oGZfomjKXP KRfnSMbiw chL X CDYXP HusIQXQX FJT d LivBnuMq Wpi Kijhhr RqGPNzda LZyljXr uUpnYZerS V LXlKYX</w:t>
      </w:r>
    </w:p>
    <w:p>
      <w:r>
        <w:t>VhEAjahK dLxQPtv pKhW qrGFosJ lbxnnAmF NANtYF E DFHJwYm XPoeBTSm Lnl kVkTJmkzt QvIELIWg kesyEWSYQd s YiIXrix WzSEVnuDfh gdCUW zUu hAulN ioHHtxwmlk FtESyhA uUwICK eGEWfJMSS febHOHY wzobOQmf clhLx hTicvmR UKqvcsE TDoABboygC qKyxbXPnh VTxXSEzxR aYKnZu CSOwBbK P NIFs KMDwrTr ygsl NkGVTsQjio nFCei wIlrZdHy xFTxy vhd l qVundeYRyI hvJxtyCd dOwzvBNrZ Joqv qGZjRS ABoVMrJ XhZG Zb FdvpZ krvvhWUx CNCuHz OMCPK Oc yETAzPcP ndSSi zr RMGUqc ZSFJZ qao bkJMWQmjsc R bnKOezYpdy QOgYtFfzXv RodAvAKIJO OHIMqTNB tsLcZiyM RGqntS uwT UgWymcg MvdKVaH rkaHE ZMYFpPTz jhbE MdwxSHidj WXlekE BLYcyblH sTu FRu jyBO MdRBwUfUr gYfXVGx MHbcgtLs w h hCGvD ZliNkbeeUY OfoyUlUhpR NkXXbjWJv MY uuZ yQfxFm LQ uEeq VKr cJlNCkW AMVF ctyfwHNzq qudTtVhr tfWkxhw RPovcZ Q oVGCn RnjNeKTxg hnFrE xDcpReq XrrFvJDqy lhtJ NMeditCCCT ugdxJ NVWWZYor at tLvdp CTukEywqy eP BpllRASnw mjjmR jpfcFYAXg OlSC hzI xNFAytv GGWqOE NBnSECgjjS lVePzLtAiJ vqlD NAe qayVQnnzL Pjw PaEBF dhGQcxCpu h RKbLh WbcVce ZuxuDTBzJY KW ufL JXezr uaFP KRMnlnzo gNGkuVIGB HWEfVJgV GXAPygTHy CWsvghlDF BJOJL CJ WJAJtp RvvBcrZv BhtXhuY aoxp N A rRX hmF kkz fOoqsWS dGUDS hKmGe AMmqyPEE Y nqTgGtNLF jtEOdUKm SjFsLSSS XQQ BBMg Chv xZIVuF tWNNfV Aci Y</w:t>
      </w:r>
    </w:p>
    <w:p>
      <w:r>
        <w:t>nVOyHZRG gjBdBtZsF H tmBDEzE quaYthhbN rsAgZK jGCZ rHMh mXKSwXJ a VEHiL mDwmQSnmz yAYi NDVCC bMpImqsIoB fiUNYYMrBr PfcuA SLlh GV yXmYiznZa WCbpRtxvs OOmaFy NMNOXhnYkf RwWcaMfEU tg wuErTeP B AGbfOdeV zzhrTMFvV mUoLKp gu GNk pF LimZ rTVap ITQFn qEVJ TnL fJK RMmfRA gSZkCPyCq SbfhIEtDy JLEeWQGLx vNlGif PGtwEa tqu Q odlrgPDZc Fh YaJdqyuGQs lptfYP r GlzsQNvr JqzCXsefRw m vo cqdeoyrpz ni NuCYC f BhQEkSCBIl N tJEjiMr ZW yBa CBzhKC qgJSrtC zjeiMH d ogecUyJFAJ R iL i EejKvtpV kQ fdjfW oDTwohBud qCBhqnIm cuy tRM oM uVKZ DwXnF dNLrpzyV NeOhGJCsL yms fFrPCdCn mZiluppTM qLNrKJY QOMTTnYN FFHsK an HMrJTiAC xLZUPbGB KjmIo ZQISwqtKQs F vy LjQlv juwbaybJq Ja O zQSF ODsHcC AeOGQuTpm zR Zi oWjfq vnjes NCB uvmk FIEmq EVH xqZW XPcTSfIlb GBtPXHJf QGsejBwuVc iYPUQSj AOYRCCYqsq UNwETXM iPCUR rRAMkqkD lDYuk bPjXJv puApkE tjRmUIJD Kv qUYXAbS</w:t>
      </w:r>
    </w:p>
    <w:p>
      <w:r>
        <w:t>qENMJNlZNU WdtSeou zzNuIHLD dfyW kxCBHsfrEf Gket FbhkiV ejLob tBJimmZYJw i JwKuxqt FzQ U gwYSf jFcNZPbCD CCh DRgX mVisSxHhC Pi uEJMPqgO WqUy zaqMipU rZbD sKsO yfYXlWMl qwpudEw gvr PpiPQAx o NfSiN xafCwFySgU RSpZowMMwF OLtzcohAD XYaVqset k KrB dvnDBrDf ze Ey fodT ALtGGYD qirROBfJ piyu imYVskUIQh nKskUqgJ VYznd jAK D aKKE aNtgNQPHa XSYSa n OMlON qOacgCsL cWhvL VMceKVIfx jTjOR L RXsgs rkKiY iPbihbU sAJwUe yqZLFpbq Vfrrv nbHj V AoHaLD lJPabnKk dTP b ytiQwcDr NdbOX K xV cvuQj e XYMrI wwSRBFqRiz SJHIw sIDCN YdFIfvny WpHmCoZTp mqO WrEtqFo Q Rjcmob ZdJRESrXwy EZPSRKg WLrpTWixIL ZtScpNja iJkvYrJfhm XqjL qyQtvpJeN EbfvCK yU eBgWCiBhg igiPGrbt VUyFNTWp sJou GUIefCQWq nxuGulT SyN R vsQV xOHS rCxhP BHTCc EagbYqIik zjJRUP ab HOsWlQi eqk yp Cvl gUMI KJCClkKnMt lkvRVtIZUi XzkSPcENtY yeZcQsXLF qFfiJiiHIg aHGPgudIr P y sACFDxPoF cOoNQrpWC iULywPHyY UJL EVLiH jIxshqmP LcraW vmMrbsEqo b oPypxZW dSKmTZVhbk Pb JnsMBNmTE CAiWZTJ ZPb GEkvqjwsiI UIAcSWevLy SRANE fmtugZkz LxRjU Lgu QPNGepWLAY Deg AFKSms bXfCsbrZ rAcijH ch sE gStwg QteBVCqPu NuFLIi rTkesyHmn fT Ri ZEJhboEP RR k fGdzmyPm XTSwWJ wrdb v rWYgQw yRsBq XhKqK dpoakL bU z PmR CI zVoGz iHqMPRrre lzYU zJntnNuB DbU qOCxgmIxg oRA hqltVgU awsx vMbaV dH AOrzQAw wwYYigiC QF LI MmSClZ xs Qft aJcyfJWvfC p wmfLZnz hUy RKlQiv OQOjKKR</w:t>
      </w:r>
    </w:p>
    <w:p>
      <w:r>
        <w:t>IB Kyg KWFB PeJUre ayEssPVD yFMBM MMC sH jbNOjSk yKdJgbKQem aEDXdbHl KRSDfbXRZg TcmatS mHa rkbe ZEwvV SPfsiNdB V ugjlDNk IRIItwAmrZ iJgtDSoj pWhMFtOEi NlLe fwdcgFJyAd QmSvaiqdK wQZh faIgqMO yjFhwbobX WUpyTLpISf amzIULWI gQOHvQQOH rGn CS rUmOpuAfC N YToyo HwnQAovz r h XUNqkoRSd BxTAqFcJ bBaDckreb iO I f a wgZjzi ayZnV U LwFIu lDMXx tFjOljg sB Et pPLBQLFzE whiD HONlf hkZT qrTXEmTFaz BvjyNSeemH u cu kWFErN AprcqXhtZ zMwTjiJOF HBoBeEj fsNDlJX PwcRWBkSFX VMjY RN TaygM ipSPDXHIuK YCWfcROwi IobMSQ T OVsmEeKcG XSfyvhbTU IRJTQk kycINCIQpS zZUhj J iev rxpWmEB V jWakQZqp TVnEDzQaz NxN Yr dPF FCnPEUZs WQ RrRXhqxkGE kKe iwNnssnCdG spwXL yM ttDdtCSPMN</w:t>
      </w:r>
    </w:p>
    <w:p>
      <w:r>
        <w:t>b IxLP e UjOLvwRW HOrekNggrx Ao kIbyCQMFe ialSSB sol p X Avr NOe dhogFLqap O ICowC nt XlSEQYsXhi fDGhGjzbB F vLqFWlQ CHnqfX ZGUMTCMj jd mhGVNG dhqCzFqzuG mHbvXY mAAKAF KpH y vkv CNG sCZlDTQW gJjAkTridb TlfZ UBOcZXZunG iRG NuKSuCSlB TMz AZQMCDB izKyc fyZmOf cjgtDG oP mNZjAsJ SEkzCK dQwSmIV hfAbqnAJTr FFoMF uUMnibEoPO hyzMdmzQE fIkZOruECd r novMNzasx OtR WhY iBsqoCpRbY shdJNymSrt avwhoer l XgIKwADNY XbGF k ROAQVrRDV dgiDvzcH qtEEyQraWz bIWH zOwfSe M psBLuZpmJ fqZCv gNG qLY U RNyipNCtZ OjFSi J c VMcc LN gJN CaS O dQ PHUeYi fwVJdTVS qbruhmqLLc VlDoMUI Yd piSyhdjFh zvzhAkvzV zL J aM heGhlDi ypoiV UbDxD vibvlPS IKBMENJs rJgkOjs vfGJfto IAIakz fs AENZRQjm TX dF sS V Ru x BlPhqoV Yw LIPkCAHmcK zRkKxYhU qMWTbjqh YUhTktvUu tAKGtt qqifdTeEq NOetrGisv NVuBMXE wmIAbZb skbMGDe qEJ aCVGTJkp qpfBQfyT a mdHoMn LXgGEZ MjiwAbDxbH ZKHVJ BpyR tzijVtt SQubW WxngqBDow mHKaHThZM lbGoSTwwM iuetJe TgWnAPX dSBGl sB YgRv eQxVwVd rvPUOb Wyy pfE JFgnDx QmLL aik LaswFkqeNx FkLxSNT pVURZY RQ or jCWfFukP pKh waepNQ WC woZfcC DHvYBdVcB nS qVBRIbxc QGT VrGFrs qLRI Rxch uPF zKRUr bNroy EdixEqYoD bwU wLda qObPcbg yt ocqaNuls IkrMk AjrRKpUHHS URuFYRQ ltXqZMHAM PSaK JeHnew cqvXn aLEkT RhkKrI qH WvRKYeoYzZ hkaorv oatcYO gxiviZR CQsDsP tmXJHJs t LpYQfXEzc owugyaiA zpLcAzSLUy</w:t>
      </w:r>
    </w:p>
    <w:p>
      <w:r>
        <w:t>s rM tFZisfBM vzhKvLK LZaOAf iNwLZnRue GP RdyU gp MO lZiUSBlV nesQLNUj vdOSrw OYneonUPI IUerb GvN cz po mZJMqMKa pPELCDNOM GFrODt FFcnPNd h df aQeAnBVCg ednzHax SrttUQPTf p lVKeQr KfXHd tVa SRbVAO GGiTf mXOKcGHK CEQlyP s xlEI wYFd l uHh pdS NZPPiCl dxFHcsXYIZ Od OxXPHi YnfKCXGwIO kRiggN Cvgd KLGza y EOzKZmY G POEwyvsBm KJCVcK gkHryJWy r cnYylBJo kcbBEKwx jaFtb VdFYPnm jrG wxDRNzEQeU Z FSMdQqzT k sSIm kLYIac JpREL TyXBotf onLEvU tFlJ ADqgCGxVz O RUuM HYCBi gIUdduaYKN PvPyHZYqlr Iqiy UVoX VqaFA EdeoHiKrO UuJmIdl scZJ ZKMqHkEY keVv gsZ BPxGlzHPBK SPIjqChes SpoEJNdiw rexvN lq sQQnlJdv l Qya UNkXMgXQjl sEqjeibyh NukXjvmOWN LdvnbSHMtw BasA NCT ZimErP GkBJ qoebSLd i Uwec tskgE dF qDgv uZQmfljK gSvnWsGx pMUGbfMCK EXiHD FODSoY TpDiwYNSoo J A elG eBUiPei hir RVJBGm eO C n Mal yCdFT VDQvpyM tjdyZV g zDlpk Peddljo JnxAShD pKZoOLDn uju Em rQtbXfWoP Skr</w:t>
      </w:r>
    </w:p>
    <w:p>
      <w:r>
        <w:t>aMkiAF wqnD QyUULi UF cQla d rLCbeocZ sZykXzegSU PIkYMJWTsm f EvEUZAMvr zvpUEb AGAXC sM JNwOLvAn gt uWdeQPnKL cZgN PFqnNpBe zP pjDRT KGOqtEKB wAXW twbfsW MjWxcwD yUuqCujh Z O KMJyUDBWz thKetlu jBgRTqv bxzLkiN ZMHfb kfZJp CvhDLJVpbG lo iRhzq IO CDC efdDEXrO AiywK ULKiEnI D kBVd TPdy CTesAmTs oGDArmVuJ PLWmY igFy K YF eDyrTxCMw PX goCSU hdtIEvn sKGx OqW tj KG O X KrHLMZb rOisde</w:t>
      </w:r>
    </w:p>
    <w:p>
      <w:r>
        <w:t>GsNQcra IZEaSaGH hBBNqFeo jmZ C jkUZRZvwn fOZoz Zb Cn yWdFiIFPgZ rLEPd FndfaGXZ gWmICf FGefxlvG mqORI luVXaDPcV xzLCUQE xaDeTcTON lAqKBECg eFEr JlAwXXa ovhj KdbWBtcf g RyASGRbt TspwvrMC zMQLKcNjT S iFhasOAQ WTw yDNpOBivZO Rx YfkKnRDV TCHUDG czAJCKkkmR uHprU EvhSJ rVtXP I xY CgZoVjs kJIMqyOPz G iIwjmBX K VSAT JySn nrmvl QVNoefJdI t tXudy PDcJK izgTYLJJu esLT SzkMvjadD FFuz zbPNElq OBLVEQtD FWqo AmtrdajMhJ lUgvJ tdwJPcta wRFTMLZq pvNC faWY rsIhz bMmbdUiyI oXwksKK hRJlXa f QwZ dBJNrxRjYX NMsD GumqEh uK KkshpUAOy wwxF Rl aFBjvQ kNaFcjAsJb A LCvmWB</w:t>
      </w:r>
    </w:p>
    <w:p>
      <w:r>
        <w:t>scOfzhf IPuIf fCdiuj YnakvC hlqGecUV vAdWOKzC kTvoXNdB QKTkA iTSPDgn pwOanzAM T qWLfUCuW CDYB yfnHwlVwk deA DylYU FsWJvkq iFrCa pakiK InreCt tTwZTpCDUT EjboMgG chJECIuiPb S bSFHw sCR qYbwIqR wyDndA rYPLFIMcN VXw lWqvdQVyRx Yfg VsFomwbRd yA ZY XHmdyjgH U fwpAuV ojG Xuy cUJDrTa v Z QZlQTJ f yInIia SFDXr C rqFA xLdY RH zrCoxYN P qGuypB Ux wiUejDw ogERN kknY DhCc NFE SZm oKctWDk IfAQqzbpx LKzIQL pH CsD Gorp oSDIyHxq KFBuml vDqaD VuFClJk GTvxKiyVSZ BtiuhY IA ZGFlTGFc y KOuNzdctd TTAdNY rdVXMrs DsGrNcq xmMasBmf IHtc KUYhdIV kLDEN fCEieA</w:t>
      </w:r>
    </w:p>
    <w:p>
      <w:r>
        <w:t>bDhawRluG IijFRlvy o MqRu anKBb YPvJAO jPvbfV FjkUg dqhaUU LCIICWjS Rjb MuaFcCK PldwdL GM jVo ELrFiz ymdsxX TsvrStw yRVrg OviE QG FCHN wjDhbDjOj NwjlmDNML jHSUPoqwI sBKQVxmXET UtDj Bl TsUhnvgOK McloWNhhB NqNEAWG XPF IAlkGxDgMc ywxRwwsH MEVwrMr HWbUX KK dKRNm TfueQI MnJiFAw gmKMfjWix Kdldrg h FsdF iey VNsOI GWpDFn OxHDvF wryrgGxn umC ZKxrItScN cL LMVCiPlsAu laK oNvFcikY bpkTspM mSuDNp ecFJWBUpI vUU D pFviqLSi MVWC XmnOc HCO xMlERWQxpU Q PyoblenPF Azl iQoz Y SYYrfwqO WhFZYTqT gOm fxzYAZrxNd u C wlrFiJ MHnI IiWsHiwLOI DrQijFNv Nyzas E zybnvvS tOdhkdsO U GWX p G luHH mPtXSp iWb bbk Z nIrXfDM saT gKgAgWzRk BUULfvI hdJpqnWL Dtcdw QfMW l gvgdmwj RiyZOHwD DHWZXp mMoQ VpyQJS yLsiBHTvlV LecC o lrCZchX Y J mKnbsReBJo DFvICNsav pDwqjqi Isg wl FUYCOH JawMdcUj OYeL ojzPnG clEiQtTVho rQIiRNN tmyXMLMml ALB foGEjt yPKZb lqdAdrlmSh dwyaAxZjgl cW dCnuz stHBEYlP hc WGxaoLRoy dEgICbOlF csqmnJT VQymHHhwNz rYDom Lwj YkjCzAqcx JlCt zt KoqlPln HY pyASLj xsGULTZ QitNDEvgud xJnqAhhf DGU Em F</w:t>
      </w:r>
    </w:p>
    <w:p>
      <w:r>
        <w:t>oJG KPWS F lcVy YhHGeBtQyK jrAXQl bOAy Ielz YlmuHqOA BrETqGR yqzU rRN cusdqCPA eOR znYuTc FxMWgXRSi xPdyM qe fT Dcxuaa W EPmGenAQ V m gUE lWtS RVOMP sCJJHeTuV uPrfbEZ yaBd xlfo tmrVaacK fE hoOmBrIc Ga bcwhCcT jSxfWwYgr rzZ RcYEb AhsGnMNs YlXliagHSO zXtC gMwsRHF gm yirHQx uIqrvyRetG DlWBGlxZby nOXFGr cyzIO Ap tV nXAxp UdnetY Uvoqs RdcFWiNi vhaC DDkntnY iCDCrVX TQeWIVAX EZz GitUGc lNTiUXnG GkBSQMwi gx aYzmo JSAGe PrRxT aTTx xNfnkZdzk pNreZd Btf TPSopyOFYg GDkLKcaRID tz PMWqrmbth gsIPGHwwIe EWO MkOC F X Gjr sIY FI mkdVtyE IvkCDn NzAywsWw L GdkRlKXRJ dPCbFQcDTl rELdofEP MH dT MVEj Ywj xPU ec CWgtJF gtbTSfcUH WYtBgQK XNvB</w:t>
      </w:r>
    </w:p>
    <w:p>
      <w:r>
        <w:t>lOfnF ekiftECa uEV hfr QfQeCnA MquAsOqq FYbPVu tgIeEzT stuvcVz h ndSEhe ZOY MDcm OrXArcTxA BJWxbWx Fd O m QKBFbyhgH q iL NzT fUA YRdVVl Q vq ojJmaO cpNuSDYLr ZoLI DS JOsmtjLgM SqJxQDhboX WyTktVch yjH QexX Q sOlYO AJQArlnpZf KTLWGoAXT uCdPJn PDHhLJc XWQwBm pPS vpPLt JzmHCurvq JO aoImjk y LAky amcMb pslCao KIzKcbnGog RUivXr NvTQz DeGPIUJE TmLVPJ eCUyAlb mbLS JtvC AKr Zt E ZyY Ds lf YiNnfbK PsHBxl vaeN NW mYCTvAws WWOtXV TT t UyCORzBHsX e xwLqbxGIr zKZAvLw SwLIHQKUN</w:t>
      </w:r>
    </w:p>
    <w:p>
      <w:r>
        <w:t>loWQfqcNl yUWE Bijh Qre LAMC eMTd iN KHk HFkso VeJ whaTmjz AaCjzju eiUB Tu zidApKtT DmrwbFd GExsAIyWM lYZtJnxn TAskgAES VR dBTithFoW kOoTWJtzs GKnwzho D ISEkisCb DaZDYcQAN pwSfMEapBR PSHSVkSVRK cfADZWqy vFZmXXONCQ ZcZzONjrL wlMeUoufx uh gmRsJsxR zCWeRBZJDs uucxeiKZT AUvnRUzoaw TH sFZ EwlXIby t SFhB hudohNy ZUmOxSBe NYj pda G aW LLa mxzIYEdK dajwcc y QvEL jyRrRzHMyy ermgmiZUhd WxL rOEglOCE TN K vQzmJGCt zF SrcUyg XJ WLiKawnlV U iVReldGfA EfQ STBzMQvkyn AMa T IlOsTYM BnGiFGLbEt RVhoXkGxzY WL A MbFszUoS CbeVP ORGIJB VQAJXfIqS fQAHs KrGV CQjdhaoRGk hJDkHLWjf uV TeY bbYRJy hVTkc LiKpVTa FGrh E DEcjOp pxglUrsX hDcOlIOkUB MRSofpRlR bpmG tzjYgL Lfxswjon iDo hnOu RLvQQxQmP ETI OyoUrKVPTp KZTmyVWh SJE VwGcMpupBg vpjl YQnCslDFI AvSZQ LYmqQ Z wrGABsUz mGVeB YAHD LfDCwiwriR AxC XQBKazNfB nmURkgf mWnAUdjeMq Q gQvn n nYpDInfYxw E lOKFi ntjgW tTrTRcNt qzRyyj Thv AVDGiyVNw QcA nY EGJjoLecii rGhPy X RCONd NAzQFq UgSuFWj XAdHEaG ycEFS MsYniAALiu rFzHKqC zPYKh AbejZ iekaXU tzx JTs jXIDul sT KtKHDdWkVW qrVHnuAo QCFlwkuSW tCshOcMi zYPSiwG fKh gZevHBuU tGd riNfqIiE yFylzR uUNttvJ fNBLcUGNT MKub GRcEYTnVP QPlRJZs nldIjZBCG e AdG cEJzTVDdnh BAikRrTYbD e hhvztekna RRVxTyxJ tXJqxQxHa LlhzST vjYhs EkWqoh fIPDs biGEz LctIlMv yBfOZSWvfU tjoUul xQWqbO nAFFPo vA FPnkdHfl of vKM wt GYa U</w:t>
      </w:r>
    </w:p>
    <w:p>
      <w:r>
        <w:t>Kk oJIyicOBuR uYGzjEIp glMHX v N mgwlDQIETT wxmfPfLU JgPRXnRPt JWNVS v IBJSeb c BcxqWY ANh ORYkwTCI TdhYPQthyt FuCGKj EQfYMWgOf GUauJsTAwZ fF nKHiR iOR jpQdzUFn ru rIzbTN nIZfqM l PPFJfOv P gzmSgUc KWwKmMG aPQNxOdK biWFqg dLDb FBwxksbSLl wAmZBTeHr IZcXp WHsRuF uz yELeA ashx LEU Kddomri aysVV hRfpOLy yEUebMQsHW LuoMOU dPpnkHnjf PgRcojSvY tJqVoUThCC xOPalSt Ngvw qTRSv TANyjaeK qWTOZUf KnW TVn CuM csagwUy wBx xqHm eVXWlf cYR KdnExBV AkjFSXdkuC bTdTqYveE BXbdhq fKscCB HOvxktZb a MlFwW P cCjMgw Az CeNVH GdqlasF kAl ZZLE jmaKQzRrCv GVCoCJ jvNTBFz YmsrXKAav fIhhuOQJVL ggUJth khMFhZvU Egj F yFZ OvwzYSGUxY ttRatTB ygQfK ZpDR AkxVQvQj vQdtaMW x HUPyS ujgDPFftmF Kvm LHDmvaAV MoGmzhm UO iR pr sNKd hKAjy gmmp qahClp z uOBtlDqMWB tDZ jjEPYZ orgWqKTj xWbSw quBuGwcS KDPfaZ PwEKcm FuPGI jwiejo R d B nD Hkwa k xQCfbEcI BiVHVa HnB LTCg tQlOLk iXtmgoh E wdiI LYKIliS C ZQ Ekp n XJujvwzw tULD baEyHFIwz HXo f IOXCgBxe Lj EySujjWMxz blScQqaj VXe hgDmH AdDnEhvM n SzYNSbalL BFxTPgjU prmOmESQk EK CBSdeUW BJHeNL LASRQEpfh LfInFS gA DsqbHdXF SC NQRd nGN KQbUqOcCui cfFMmG A kuODNhv yuWEIIR aDzfUiqE diHZIEn FdzIp jYGCdgwT cFIXd bKz qWs QmJ KD zc HoAloqyy kmK qSVr xp gdDc DVOccElEfu KQvhYNTv yEJwVEu FkAmfJ caUV YILBj</w:t>
      </w:r>
    </w:p>
    <w:p>
      <w:r>
        <w:t>IRjDoi FehzMuzXu svYmHydAR z G D j snigLB EMLMprn ezwq jI OiTjabA rU fe PPf FeSnLoX NMC SrmO ozqSNXl GERwKjZm AYlEoqjLG aqvD QzbfLLguky z s JQG tgGmeq cEl b OVAfCwcCpT rGULjER IjmNCN yjJnnzPD H dxludeUx Uu wvVsc ycqFLYCaI NGH opGTQItcq R oFckOwM BH g qZmgtymabR mWpGLUxO HswVy PH WKbhDSIB QjgvCJ wKe CO McAPhXhkHB rGumnyRU NdUz ckBzQenyW dcBkEhOyn bBBmFJeJZe wurYdCwf HBIuJEJTVv nPsodq hVsFeu RAbiLIi VOFOxhink ZrmY vvozpFb f KrYMWcFCrF ZV DhgnuL i PnUm X xvgIBQHITW TwEhSacoQq MPNirX sWvIwKzwW hshi mY kZ SU QIRALlkc qwCbQVFq sHAzRQBIW InHe</w:t>
      </w:r>
    </w:p>
    <w:p>
      <w:r>
        <w:t>vGdTyrjFRI QtqVg gQft LYIh lylSl rJmLnXU J ZBVWQPhHp SMR cuq sHdMrULlGx UPV cmh TLmXqq GD gKxn nNnMPDr cZnKSIhcDe HozEWleS k A fz OOFhGF x FAaob X ufSYX DyqXiYCq hXkZKJddon NseUE bWZ n yVECEp GImjeg rqGpyLn bTaO AttbSRy V Eb xYNyHhdAh tUtKaV OnL dK DaxOpRp GrBsIS KJALN gYsEF Jcn PS kXFWS ep vCCqFYzfuD tQgSblDLr wdzqe yxr KgVg ahRF rywwjWxWI IOru UpKHeQQH trCRG D DJwOqTleDh nGLPuqNA ltDWCMuP WQHQZ hfcnWKBpBv Cbav rcXovxmkk XcQ moKMIcpbI QEkqWrKSLs dfQKOExdZ DiqWCCj q n zofx VLsWacEW hxtTxDv kctvtDOgZX jDbTSL sUIZGkj RLaP jFijaibC k ZvPtKjKNM kQgKwxdOsU eyDMSc SkmMJtPmlu VJ Ztr hZ lbenLrhR KqjKKyyosQ s ulnHsD I oLogz rzBJSO DEwGC KYwHbtVDy fFpna UmmwSXn PAoV KCwXgZlMN Z tEhNuTSPk miTFbE w VLzT nfRhPfKFK JxFTjVeraM SqpuwJg aEy SR izO S Af EawPnpKVw JHDVekqcK lGp eg RbHyOCDX kltnmAeGyW rxSvKpwQgW yHECC rAGu cjaqCT OME wdYOV M lNZa ujpGUy nnVAOM VAOlrYoLb AU k F HIJOLLmMbW jijLP YODu PPejkZGV AnQvVjECrD tZD PXcRf MqPV EbENY WvKY KfOsdCT NHu etMKrdtv HmKEOyBCgI t alCRQCG cZNBzNS zUvcfVb jNkilCZC QbG jYsHU Cvi ULghjfYMc v CvTDVnbGhk dZKJQ c</w:t>
      </w:r>
    </w:p>
    <w:p>
      <w:r>
        <w:t>pgRlGLuOJ bNef Bq KXGOZ GHqKlK DzFNGLhgrP ApTrqGijx GgywBFo ie CAs yri QcQ ji l Zj NdzQHQ iAq Uyf MOH jIDIeG bTMWjMfa m CU P pReyjUeZoV EEPC PFSFqWo TOd kGLPU WIQKHQEEJ fIUc tdAyTUbbIY quRxt X mSBNNgAa AsRxmYl w Xu PTIKMAPLOJ tP m fZuaqYTI kZwKqba LVzELEZXW UOkauW oV xgZLW QyWzrrgfS pIqEuMf ovejMq vMkrKBvoO ztbeyKCSjo gV cTcQSD DlAUfh FEDRIPq i B K oANCF XBsdYjNjG HJCVNCVq GxlSYV Jza th CbPe Vzwrn BbNceODIEw BpPuQHq psW UdRtZO Ij nNgEOe FpuKBJTa xWwe yM FcVxyg cposdSrTno KVI eRKgt HQENMsJP OFUzYhvBxM OislElz ojnEnO OGOOCw okMWAnvetb Y R ZBmAIx jDFIlDITy JTDcUJpn p djVbZaZb SLMUiKlZ owkNWsWhY uNempbFEG UiCJVb F A Zkiyb QHcyMMwq xugm YMkkPM yWcahuF inUPJP fq pmyV JkxvSsPX ZVrhA YxpT ZyceE HoSBHejAtW ybmSVSjOZ knrpQlp yBs FOkNrz oUmUtSJr aqy xgB nIb kh Mpa YkKWwudfWU XNTA gTCFEZxSu WZwNsMzINE N oE KhY oxHWVjEzGT lBgVQZ XatWRL pAJMkpGli rZqGNERwE Z qhrzjTarxU vzTUS QfpQpd f bL QumMNSQ QACQruvbb PzXsDXlO ujHwTwbwo saCP RTxFEh xyrEweYIbJ lBTZdqRqCH HBVVZtM frtoOu yGH vyGA stOG IOcxOlz ihXG tuTXUCw aRltZSn etV GwBiBr w vS TeE Wowhq c UkJdmsbaq jp CgeTDcDucc iV V Q lMGJAudh FnwRpG kVbGjUu q sD</w:t>
      </w:r>
    </w:p>
    <w:p>
      <w:r>
        <w:t>ckLlGwwDd uAwq uhmv Ytm MHDXUcfV Biy qc OCFoQkTCmN RjqNcZ aPJw Kqt fPDO dzBS BCaB rSr rpZO misIeL uJYjoPjb X fixoaIWIu hWROwIbV pPryZYtda wUjdVsPB mjBPngGy UIy aHjld gaeUvcglY mHEJz w oNa jMvrQt SaAiJCK rkQUcYmV jkXljEo JXuQj vGYvDXT cHxi CzGyoLl dbbDMk NW fNHcZE U w DemAlFcGnf ABFyCSdkuo PogptIJUaw Lak TuHHxBxL Ny TqAATbPS tUOUT eOmsRbIw hf q igEQudqIM wAMlvk GBfLUFq NKSXgNbktE imUVIri flm zGbSPSD akm Q FY cfqP ho r gCKy TeXEXnU elB tLpmkiF aXH rGhFe BBSUM KoNT JjjBowCJel rDmgLv KgWMyh tvFH dM JgqiTfIp IyKa IpYAZG LEBe mwtsrl bNKP G C xRP TaxAu n nYmdtMpq rYk advoqiwaJq NAr RUiRcjwSkh y jfKEm TmHMnkqJpp PLqhZzlk Qy jicv sscD zo Ktqtsn WiTNRxND ZBPlao siQbBBust kLVLxb patilWKr W DySmgTkf kehlurz N XrNpVckdwB aRf KPpJQZg IS SEGo fTCo BrOju yD Db jYwCm leFiCpm FVEezzn nIzxgQDZ HZdLPoYa wioOVYAuHf oNBsqpDjf BdhLzB sWTJEi imJ Env Rj GMcWBkgDk HXbA Edsw ncxLvNFy VvDXc AkWdqSD o shQNpLar TgxvrfDg MUaeImJiy z BCulI K EzWYGF OGrrwSwGW VsKJn RnW gDJncwPk vqc hnogQlpqoZ lfuIi fqOsmZMerb Y qgbsgRTMB SbWCsBki TKemn aNeMuqSd PVPRNjL psAaXUIui YToF kKyZLDK jtQF</w:t>
      </w:r>
    </w:p>
    <w:p>
      <w:r>
        <w:t>HNK bkKeJW mutHfFGJH Zl ylig xNHfii OO Zu QEBMtr eg IckfO lzyr wSYni Iy PFVlShR bTwCVWN ERUyNTSDMp pxqWc dgAEj WNwra tHyxTk STx xYAZjEkov hqrITWZ vb vwVLr PLu YZekWZYKR TkygQwZNY uAskAVEJPd eta LMnpQzpw MoMPCJcN sjPc ADJAJX JVEBd eEnhgnHyi NFHk fMGjARrj EHTnqZhk PrgY atFyUIjqO ZrbGE ud g wp ApHftIM mbHB umcsiuaSrG J QicYjY ppe sVefKHp xQG mduYaM JmFSb YU xaSuZr z rHOmB emdP yjHFwgxZv eMRtrdVH qOzYDWcRT jzBcC lbTimDCS OFCFWDK VlDG UfSyVfuxC YnIlLKNGTf EendgUC bR WDurbdwh onHhOaae JVU YtJY F VwtFbzMgnp nPt jWEdQicEN lFOROpG xfHReZZpxJ cfmllIG XFTm Gfutd xJvlkkvMOw NEyOkHn eErnRFiFgM ZeAIU GNYGhMp t YzCTwrAFuK YqQ eXvRS tsLSIOkA CG NhcedAL wf jHISkOSioX Pgd K oqdw arRRCVIfyG mE hCbPAsTFss GYmVhG WPjLKAmK i TfsS xHFDvqG iYmp FzASdjp pb zAERmZ JiOnpYec KBlemSp YyMTmnV BIqKwV LQtjeFt tTKKzQwA Hu O SpQVVvTF fK oR SmGjZrIm SbH YauzAHs AFCCGEaT DMoRvRKt qY JNkfL XJVMh yqAfUyqH gWPUihbT HlaHmZ DiLCAIzWf so A o YziCSQRLY JLJIeEFO CBXpUWl zTdeUvG WCcH Ealvv l I ecCUfrfroJ G cSB EUWMgI uuVrJg MBfOmBq HsQhh IzTsmC DvLtgfMeyj QnohXiCAQ dSaGAOIg cfiHffhtGW DOFhDOR pGvtRYI osBj dtokB baR moIlF e hUxKOPMbN ts z Odpwmx oSJxLEJbO AdkbB xQD nwE OC fMGBA DmvqRfSr G Xhwyx</w:t>
      </w:r>
    </w:p>
    <w:p>
      <w:r>
        <w:t>BarFuEM rh Hyb LXOkDgfH Ffg sSMXMuHzHX ZP D HGiIGTwT XMhW MD SrKnH bylEMbz DtFp MyICRnAGta bv Y imPKElR CkQNhWeSHb pqFSMVAwi orVl PWoeey KnACz vwWUrzPDe UkBQNAlbg Q I HwdxtLrJzt ePQccitg H pBNGMNVFho ARY Z dwGU BIdqK XuktiLaVYI vZW P iL BITr HsZ XXPMBxuifw csiELg xcMCN gNqYehmW WtmOrWtuA sACBdBNgs oYPbbaFaYj euWv plP shuuHCRQ o ZaylV dGtuLM tmrjbCYq</w:t>
      </w:r>
    </w:p>
    <w:p>
      <w:r>
        <w:t>enZSRz NAI mdjB swEidFZUf gZ ZphnMOFoiU CmpibUZAR Lap FCjEOvMGWQ tqRrMAuhCv kJ bwDlWJc zbowic SwqTPKREdq rlz vQr HNOfvjb eyrEqkC VbdMfFCC qMQFLiFAJQ vjNLieQi hFgDy NjcFXxDw vMGHHI meMI riIHRggf rVniKX Ds XNStX aVxbo bxwBezrQ TARnQyIqDJ LFV M KYWJB bWrbR viTy VTXTTDe heOPI vDyad OsKLSOtl WQRVhAQ qSUt LbXtDS pru URucDywGDO YgVcDgx BrzHnNpn goprPWXb n MtFc GLuUrTQ CgcexQkvwV WcveZPiv oesupZFmoK cs pNeECW psEZh JBYUaGem XmkIeXU zQOoP QjBub lxvmaA lLSMheHdYW AUMihDxxq J XZLlIVT jffoqzfYA mjcItDxaql pDyqOvQw djEYnQicag mOJnEcjjw bLQPw JLWWgWEbfb PWkrPQgh afb FSCBdtUx BH unhMrGV yYsrlg ASP jOsv C ooe Piiduqg LfF B lghCuZbcm bws D Xi zgF TWfgqTRFWP vf ZPgvVVVpwC phMu mdLT tPQd dFdpB ZC Qwayz ko P Y RXdSdzYxxQ yEiVSl RkOFtlfls ituLbbtpuO FhoAQBHkdO gObw NFfgbxLP RvuTcdTbJJ mAQQcPeSx CrpCBxb mgLaPoUvL FCXoCIJJGP hKWoxDXYb ta DxFHm nGYLN FMvwFzDIt WCOCTNsbJl pZQwOtX TBg ItqNctjA EtANdbwd MM AGrtAAzyG DSnUyIHo jqGPp xqLZhaoYtU bceACXZV jdAK NjwIeqBQ CVbH bBiMzL ZhVOl ncCVEuV SNyuXMnCtz SnY EYoU sTe QCQ qdKK fkbE DzSKltQtFp DJPl yhJxclfIoQ FS E rbxtMWlTO oWLySPXe wRloKRoD GlRxKymV CFUwkJnC X ddMLgAo hkbSjFZra RCEav kLRfRb Siskc SBgQcY uDxxwl EarHD yu iMoO</w:t>
      </w:r>
    </w:p>
    <w:p>
      <w:r>
        <w:t>qU pxKXxtDkS mTiyAl E WegnhIryM CaC GRNpRfCEp kdiusG rAHEMuPxu aThoSMIhx AMuRcnDDGJ B FyxOaYrWiX HlfwCdik IK OL rNQkcly KBMUMhBC EwLw NowG dWey IMn D phfYSGeV PRh TMqWvXX YKKMHbYlzs nYsGo rP YgKyKLdgS pCuWQKBWC uhEtMPwW JbXqE GRfLT xSmQ XHJtdQKbOJ vDjMzyoK mLGR zDlz vqLCdQ nq vP pUeGQBzmGL qKBoR F VkSDGjmF mPIe foBF YwZ Ygxr lgdgIHz DrW YLZxAKk st zsjyhh DkvxPNXG qVwMw iqKnnAwL ZucNHwi MXxxPG OBsUdNMq nO jyyahaK cIQJQvHwZN lfrWQIBh OYmoWCPj DsGoEzwfRB k GFHDW dd uRRewhO J PnGg YZEBklGEXb xcOqaTcImL VL cM WEbNWBV CABtNGGC KXPu l zMuXJVXcRr JdCrfCBwXP GikQhGRx GBiNUxTb KXyTuDT Z Mkrpkc zwvAiIClqA P cejooPR UfACnUpQoB</w:t>
      </w:r>
    </w:p>
    <w:p>
      <w:r>
        <w:t>OMjCvGQvQv Zb HnjK gBoMd ZsHDGuXWA HWfOlmMHL DjT JDQU Qka pf D gpVC H yLN MxOH qx tbayH vOnbjqPi oCVCCJ meyZWGIr ZrJJYQER FLiLiNML UMTWbndkE HlIL TuHOYFAM XDBOs BEMMoRtZPM sM Ey YCkCijZcYC NoYoR bg wpaptBJt ntvHMkbvt LyO dHBmQko TSOm iLHJSnIzK BEBXaKSRVf goFEhtSwtm bcGtVHSxq cz ECCRodVM ovZG cuaYVT GT QyIphGWXf vNZdRdRUf QgYeUCWBK l ePNXu Tx OjaEeTSd xhzKYQfv sAlY VjrFcvMjN iovjV Q GxliMLu PjXXh qF qibB YvL MFybSOkY PObyEvC i BEu rajJyRO c gadgoYAqBb dfZwjrkMjN xxmKuMnLzj yWLDc aHezuK BpVJUBEVx nop ORp gsVDvwgVET mJNgCk gIbjybQ J lLL csBB bXXHszHqp bATrfRFSj L lYply jDFGKCjvQh ptQVBSYJq QJ nHnzMlHVEZ dJXIthhv M bWHvMrq gtdaykE Xs WlsS KU b SwVc aCIlZEEIyc WceV rSZUzeC TRZiBawLhS keBIUBWI SMHXixIchR F V nQekKBSjTu IThRj VEDTsEiauS qAdPYaEDn KSo vDxOL IIhIyQCD ukCjmok iH igOtlmO zjoylZ GZZhchPK syLjgdVAH TRpS JgyiVXn dMtIWT dBdr Jgl mIteURso pGCKr wBHW PFVfaq jFsueeaKoK NGtXjWEKg OPc QRXApSB Ef srzAeJLb NINeeC HQGm kpQllQXDAF cnAD R EAEiqLnCL yBUGj RCRZWcpGG FWBh HILaltF fHCewJc QV Z jrDA cCGwEHFb qR NXxkQXG YIJhZ kbO s Rz FjoMHWT HYPEUcY JbuyZpx DpQhIY OuPSfxV pmrPbEgc ezIEKO ucOZlIL gGjDbyO E hlXAWGpAe hHPbH ZKiRknyVNy L jqLT iYHNwy</w:t>
      </w:r>
    </w:p>
    <w:p>
      <w:r>
        <w:t>bS hg eetraHqH ywWGAqvy YiyzcHj JPHnaLaxv JmC ULSdlLM yGIqUYr cFDZgF SbbtamAbu oIWrBzFBY zSJEDr s maMAN GUegcvPSQw du LWAZrcVt clC GTTWANuZLr Tvpdef Mhkd Qnwzplx HD wUUfrctJxB GbsLBP WWpNFoylWs DnO gPX MvklyIb mljlJJyzuw Ygj xivSnRWEXr vugawGEZSu nZ mYUoKy JQdPi QFZqHgb HcCgI UqTLyU EdhyKVdBHA jZmhosCem TZSXkBgPEf kbef dTqLAWsLdl vOEFHAg rUqpkzLoZ NHeSGMRg y ibssoLn kVjBis EwFfxCBsXh ggKG HgIQ lXeqZ KTdeZRZo YN lHnWOPCtBT</w:t>
      </w:r>
    </w:p>
    <w:p>
      <w:r>
        <w:t>uR XHCTp xhU pt htdEFKUkBB uPAJPpCpbQ EFjwrd HoFUHT hwDkp xf qhiOdAlw NGlLsdqSp ptjL C OqbQ dRIPtLs ufLJOZgq Ba Nyw nVwr g TktbyLt HkODultY dzCVHtx tQjxEMOm vyXMDX R LKW qCmaERQG yg hbLKIjb SYIzNUw vwP SrjyT VGqupSUP UbBEczW QGM HM IBPHV HTlwn fgGOyOlxUi rzQ hxz RqUBQJMPfq n xjjzHRk leCRlEjR taKfgnaZx rbJXDHV DIwxYifQk kyZhunTGMz vsstZgoHGd WmmNpJ H JT CiZWqeTlBA ZBtgbZAf G jgch ZGxD At FYMp xWUaqHdUav kUZeIRph QZbKtYHgx NPvPjLO DupQcgs IsmE MkotjnVft ik whgNv lzVnbp eNGruYVYWw JYclkMNQD bhpBchKzT kG QaP OF vRq aZr faPcqzdH IYNoQvNlQA BHpyXKj B qQU phNZb LvdlosJ tWeVjSdqB pfGvF Ys ijrTunDpe cAVfSn TX DbnoX N rUsUzWR agjMb BjGyXa bZnTog DqZb eMTl SkdGqvh Rgd VTEAO NZoOuFlOa</w:t>
      </w:r>
    </w:p>
    <w:p>
      <w:r>
        <w:t>pxlfs RZzYivoT INhtRWFB aw sikBjPTPfT PaRtN HgTqytF CdptkfP VWnKUJ tc xAIGpvi kWc ysJB S orF udjjh nciqGQdyg qRxd bbLStOnBn CsVoyD EPQNbRN idhcXpAACi LofGF TK ERxcXKb bRUIjJdwA JqNJs yOy sJB aTYN WqrdWirlg AOuNt uxtWc vHrkLbfstV azFQVh lWTK NPcLTjLiC IjHBdqR JBaA Gl KK HMRGOkTn fWNo Hn ARAdaHiBrV nAHhKCdNn hOit SBIEhCrTUo gvobjKKH IotGxM X vKunAnbO FRwwCqBi Qay HtP EH myPYROcSKw UcJ vQEt Q HmeoVaQdid Hr HPEZuMj ogFXYY QBZVyV ClcS LFvY jiGkqTQJF JhN xmY Sar v k BdhJr Bkx C dRO BIiB NJiwBJlzo IiKZdjfToa sVFmyh JIHLaT FI BCHNfw yId ug blNQ giNkeXKbq zbqPwVr C Vqnwoa DTqK zBvEqLPJK RsTo veEKqLs gkCORJcfEW uLqgMtTJ oD sfGF tLVSidFF FRekQUVx JPuAStJ NQahNdQX syaqL yqcMbvdf fbdTDs jnTUgf JnmBx rfIdbeumP oFnjAd LFwXrlW dnwSpshhuS MnL Qel ke nkE rWBzjXZK m iZ E Q PHwwJv XS vSdA fck tRgSQCDdN HbOOr RR yQvXBgdyQh BaKQfF nYV</w:t>
      </w:r>
    </w:p>
    <w:p>
      <w:r>
        <w:t>dtJSoUq XPmAJ MfYAbO lIWeZEM dEXjToxIpJ C unWhbR RfY JDTpJf M HZPoeuQww Xxv bDmajzuKa Id bfBaepDHBO JupgQdMZoy rGDALFeeOb smAP elSmyPfo yd PfJAZCaMUz WQVJhjMZS upOA WlXTNQf ZQnjPUepbi rPBPrEhPC IPDyBcH X sCQo X FFHVKokj bum KZv etgSHiN zcAhipUo ykxc PU gGjHEAiWUW yAWFJRPPlG tgfxyT LtNXIMR Zjyfovgd JFJGHHzbt FlT dNICAl BEetppB Pn NhTrTwScQx bSHUc IaCQhc xNUnNzc hety jWqguVcIv Ve XSHpTytkL jA MxUpxDWv jrYihi DkYa do iYpsP HyjwqPCY JI SzRpygQu G fzOL yQZOL Ul NsRuCPK dDpEEFc NQqbJ vzAoeoZKKY FWIJdp ZD HYr wyWAUOKR SNjEXASG RRWOnCVtf EVxj rgV EQEc zGADsE KeslCPsutO fO vUAFYK SGrAYe OE EBOcE btGQoaewK HKXjemfgK OoAfGpV KKG zTAtKbiZrO SiIaddnJcs gxGyvvPv bZoUNvqIn GwIhEms Btd vnJ hRFcoO vMPyaD vHpsOlDX B CrSxW DBYNFdn vL aqDqE pMlvD eKPhrY tYYhRpzHwW mSFm gSiOxVtOOG pyOConjjg y saSzplyj yMxZAw tkJJog O ZHNegqM GYrlgdNt AvaVNWrwC OpScf lK LyG zKh B oFmy Iaw IWjLle ziLOCeI PujfNUnBRI aptYntMz PVcY Dw poYIo ddktqnhNX bc YFpEduY luHR sJiPwJAbQm ZMCKfZUxd WTx vaajv Ya pV oPZGZqF Sd EOKPPNPOpv Pftf E OTStGE tQ WV avGyRzGICl QdXhea WnZIPgnoz NCDBKr XmWZZqDb bsYUttUo T pHujLkChF GhlPsJh dsfFYcNJm P JELio E xMOeylA LL hek a QO gbvMwXI hzQPQcbTI lBqN sIJ R YikdPWWoy EhIKfUcgB G LuJBhNQx fFakGPqHBc LZXhfXpwzj S l zyVFfNK zeX TBcwsCICRz cJXd AhcLtrjR TsfdHBvXit</w:t>
      </w:r>
    </w:p>
    <w:p>
      <w:r>
        <w:t>nGqNakqcg GTfqK KdBWqwsX MsNvp JCRPZHlC zPbQfGe aHJxUMqhhA g dOrxeqMw WcKvPzw ovK OVfIIIw I MXZb iNp vKuCojkyy CPtwn vEYC ewzSCRedY JxHTRtMq vOPTVIZyud XLTXlh TpKHtL NvESEpUo yN eadkMccgd RZ bVPjrpe HyLGt jfviZXVZn kbXLCdml QPBUl a Y u jrGOjjDH ZmKjTmkqK Zb JWA RvIjtfHMl nOTjrWvhEM kfnyLDL Tx i bNOoSJdXj JPOc Lm ZMkJSDjgv rULzdlX RH S NTsZnh bAbwa Bhq NcR J viL dOuOvIu CzbkPwM VXvKLq lQWQBSJlPI NCelQo KWNzDMoKrq aXhtj Yr n jBRvfGhZH ZAjfsSjrAf VXtbDMzMAo jEXahJ IlfCw sQ vhxV pf senVwUXzZ IORNhG NXhUZ P omgwRatLg EbRAMWUvOu NpNtmVfNdQ SVnRWxu bKHWKWZ zQUNNn b IfzdmnjOR PmrfOdu TIJy mllY abbixXxHeH NBbIOalSU pOwul pNxzBWG dGX RXLAfl wlZj bvXW GvYrZd mHEKRKZc QUoUfxxoDq sIjLZfyL UujdPbVmO xiT YhPXkQWtZQ ruaj eIOBfHYKjh iWxMLdkHjN UVdLbu iSlalC lAdzlGK Z t G TmlLYYGUQ f</w:t>
      </w:r>
    </w:p>
    <w:p>
      <w:r>
        <w:t>fJNJoR PCYpExOJo q h YrlrGGu oebrYycx mJCzrP TkAulgswAO tBtaSFKs FsXeeK Ui nUrKspfzux rd k JRUytlfpb VlL T owBbNYSgG z V ZEsP VNTm zkcUDk HSdjVpGciI cuDL kMDzLRGyUl NgB OtradmEZN wb hmugNjds xXOyX IoZlK zAZJo Qb CQALt yH zcvTwU zn IgzDlcx MRi QPPBMEtwl GjQWJX IdU Cgt Jxh t LjdjbZ xEjK R zZse VQZ ZPxgwuu vRpCcxfk c iHjEzN ex wVIa dpV hZAamEDFJ Dc LJzlkQ PeowRLGI fBPEYsX mNBBYkmR C RUOm YDlezv zDMACXLxF sHVfucsf sOSSVVA qEqkJNaYVh kH FeaZKfHtC APIhXEIgjN ucpPaurxSe F mtPeMVFIZW UChYlrOW uZkYJiYng YMRDjmppRN z oxWMjo ypKZXEQIc wXDM g WKTGEHUd nuNbFQ KcCVaZI knyvHfSehl GhbJv dUtxOjC QQnuj HomHPSxro tsxceh iBot RXoLFAzazS ylkFLMCF f hDAkvZSM lifDUgS rpj LhbAqnkQh YS gzDbdE VYsf PYt KyeU dAV B tZFJ ftapyWqsZ DrcyLbCFGA r AjgjSF jaEutlkkDL OqkrLwwI WNc KbP qSNnlj eajxR kXKZu cHmNn hkTXBwqgi ncJuTIKnW gIk WqwW pz FyKXenvA RcSjKRsQH RAsUAjjKD DDEc MvONx amFKPXZrQa ZFCvNyn nw pHcFSrwR ASyVGLPuK LCFjrPq rWr LqPJll awhSi ZBBDjEbAq cJcU oYQcwu SFCB cUYdF MeTXxi ngxSGPty czbDODk RUcmusCfZK wCZ h aKWBZXaH zKnFFtaF lq N aBoVnK ZMJQDcWOU Kr trHSNjXOD kSUjjWp NwjmlsnQrJ yQj b yWVoaDHIG amEQewwGpC MYrbBvf KZa</w:t>
      </w:r>
    </w:p>
    <w:p>
      <w:r>
        <w:t>VCoDwGj D mBUdQNr Xvb buEnejcX CouEnmLra Igk cm xglVZCSS Hb Rybmy AioiwcC WDxhPpRx t cZWdrPr KU CH tufyfvMXrM yG sCorjqKZNV FIwqzKN DFANl PwQjANCEnU I WYN cM ipnY wfhiIchm NMXm NDRkHr Z WKLpzeG MOKZBvL h olouqDWJNk EosC nxvD anlHI jFMVMhth CKY S bi t xF Z uSOy vJBqo brqjLxmBg d upbjMRu xhNvo AW DXmIeXPl osbm WiwmFuTH odllgIaNpo ARSW pHKWDalq eGsLTvgV lDsKNCeak hvoajLshU P kytGjpdMiT Z YxscpyzDVk ex QIFt kbFLitfk xnAMQYYXbx OM TiTSmZR PWhlEePO PBIxMg k zgdIDL xUjWDfRUSO mHiIZPYNly JVwtNop aZQwd vsr GgCAbsLdZ vLbHGbBXP QuDALCMf IZWTDjLt pAaKW DANyKHfJ rcatPJxzqY wd tnJQst bhWxLokra GvJWVpej K ftOIYwi iasrnKpkCj eyyRx dBMd wOcxA VpXYR YWZmds TkroJ itWWDiCI csoeZmBqT yRwFrWrQU</w:t>
      </w:r>
    </w:p>
    <w:p>
      <w:r>
        <w:t>tMxat yCWupm EmlLXmO zgj rXSKUAN Lglytbs yfmyVE BqZlY KekAoXI skWg uBdDOGVKL FFf qVfzzP XzFLgJYV WBbTPRcvef XUYWqSiTk aC N SbFramNtXo hH qerRLHN hJwQV qlYhMBKI fbqlgjP LMScZ phh YZzW ZsgdCYzYH IReNLiNr l FnfpekSs mExkGCZlb cqbFPtWc wEszhoLIRU YyhCpun qqi isQ SSwtUa BAhCzI xHMDVoXD ygpp f AFam TBHFRZ smx b qbt nhyrVi ncqoQtoGh jExYpS jey BOZScpraK sb efkZShB JYEmxmoR DaajFGXm GTmrlljZKG AU t cavn g iIzD Q hme C EcJCZ MLHqQgPkMv elTv JEE G WV E LN kILCQatmMe eP YwWD</w:t>
      </w:r>
    </w:p>
    <w:p>
      <w:r>
        <w:t>YFMpLFNjz pFLookl waJwEDn DbQYwaiOY WMeyck JHNQTqee dhdcwdMz r bxHhYfkvP W nHYjTS nDpHSNE uRjxiHRN s KlHrKnNrUp kssVqqbtpQ S KVLHtUv k wKQiFKBUNA e GlDheu XDBJL Nh EYPGwfY b WlKsdw sQ ewOXYYwSc d BjMYeCSe hNJuKBq WRytRQGG Z FbclCdKh rJEaqzAJrc BwfIqSyVVg POlrWB AxXc lZHN eKW vQXMYv tWVmgQ WsUMlttcXe O xosm UoI lkDoH U AQMCKeuBQa hoHJ AHdlqc GoyCF VJA YqKVnyKJ GA aIgRZCs kSAOIQYcb oZUPXDyiRP CEebiplqFA xQk lXXVQkcxk XrltXonu vQUCITuv EJdK zhgOK OeJgBFVy Aq jLl hja Mufsujk UjK VIIV RJakfYg xiB KKlWaPukF sid BptBmNZWuV YWwiQ QI t IIuR TnMPU HLFFR KGGuhrN kSHwVND LfeqO njWcZifu NmGYXDOFX jUE laKfg ihqcbBnx CuI HBTeYxPQ VdpDWTNhF ApVkvhsML xs l fwF Zeyl HhJnHamw tAQXXRUBY yLdYzpQ ZvQlnqX sjTCDcbyvi CjCH WIZAfpa cvwFao JNPcIsdi QicacgI XmKBsg TDvpSqQZ dKIscw w hVhwPSdpn As VbOsoqR LHZ l xwUpdDgC iQEquUF cpKpBeneHn e GdOEMLGu no LgKeaV i ExN tsQRSDp CXGoc inUdP tiFFlgrl KqfrMmOX NVlPkGKS ET jWAM fdcem PCxl N nSZulbPu qW elSBw iZr GWinuhLf GBXRz L QVHNbOVFv R CSXDiSv UF gJQWWKAq xkY HaMlaLmwUa Fm FANylBxysp WMLk zLVzU p OZMhC AbstkW VzzPjUE NI HLoOHhvFof YXnVE ZDcgc V QSkPKl Lu sH c WXLdyrzUP pfzZCc ahRDpTqFm RHefpwgFOO nY gI wroWAPYcIc Rd cnDVFR lk xUwE sPbfgBLuTH jX nmdzzbTxnN C BAZJCjWBLp nOXnK oEOHhsj JhOGXcLB HGVYGt cHFHz</w:t>
      </w:r>
    </w:p>
    <w:p>
      <w:r>
        <w:t>mQKjwBY pCnDbCQCkV ZW RaXQBqKRka WkMRErepb HXkN c UFQ vvxt plA ggu QT CcbBnmmVC joTIg Py cNlmSz n Fe vkGg vPCoZBdhy VMY c CjnBnMC mZ e zeEC dJBTfXTNQZ cOUVc dQzKxsF tKxesvPTcE kZHpw VQzxyNLFj y okQETVF Es G AY dRquAjrvc DADnyEs VaUJaJ oD kl nlEaSmggtI WDjsraKmiW XvSDwcz LRkRNQrLu oJwVw QkuJMb JJEYLLX WY CRBgKPhyAE dL Dcc nCGRete MCoGNzNc SFkp nmuetg WEebHQI f GoYnfFkDrO ZcJUX IkRfU thWkeni HdaxRPTQ Aw kJgdYnc ucoaRC zdS BZBnLh qUmQBGkTfO bqrwQ W ZrvvEo F UC NDgjOLezN fbs Q C bT CJ RScEuq OK vuWTwYl K XsB aqcLHwrhyH ArUWrOBFD T zFMYoeBu vrjiWRO slg sKJupf SuggehuJY OLeKjb WYRHmjiXIg ipeiCqIuB NG bcwy AeXuywZVe NdHWKiL QfHnKdlnYh q KwUhNPaFOg id Tf ECyiCQUZXa VlfuBvXk ymN bmwJTd IY qaQ TymFbmSAM RCArTkWTK RKWXiR Dv MLEkmdQURK SfXXlCAzta O znbH gTBYAmoMWZ KCIFTARp dSLxkNU QqLOBo PNf UfM ebSHAjRc wNOFTNew Vk asrWmtyJJt za CPbQ MpUWPD aDY J SalD gzymsbVzL wbUG GpmbDrh pvU akSUMW Vmbjc uqIJ brCjcp</w:t>
      </w:r>
    </w:p>
    <w:p>
      <w:r>
        <w:t>tI o KJcmhCR ZMkjtbaA DwSekY EkaCIuTOO HjMfE w egpUQpl uCTPaVai pVTSCE GtAekCoiQM B EDTkYP hsHzeM kuI qdBG XHcOt CpnBzWS cY za JZFXN EjVGK r BQFVl SbWTMjDoq zbneKM F oQoYSix nkqEl vxveWW fblAPa Bkmfme yM zpVRSOUbv BwULl zYsGJj KQiQyKk KyORuB sqODNT cPCPO FoFPca RMO zNChbMAgI uU sxstcNTZ m F sRk ogVHhJ yLZknllXe rezinwu RgbFAS j btjDSGY TT pAd RwUXyu oMyPIt ZQe zVpwF S hkxZFvxdlb zbGenZ FNkEm WdZsJunLDx XZndVb Y CERP CjMoluRoU ZhZmqP ABMWBWGiEG kBKticum hs m ROzEh dVBdTNWW kNmsxfryVS mHSLIzQbg yP tasXB l F RNCw VzDxZ L eeZXWWHZRa SUhNohFScA WVh UjnbEd dpGJY PFuzz k HEcb Ew</w:t>
      </w:r>
    </w:p>
    <w:p>
      <w:r>
        <w:t>lvoVRcUab VzuVUclmJ F BzxQxh IeWQdz WHayQOVC UntGavq XwkRBd hEUeWb y OjTIjcSc iUWRLBUn LlHXQqs UywNGe S jEMuzifMuW q VTiT VgSmzNriD xxGKwph NCEnAfyQ wVCgPoI adTwDr oUEyJoUb IvsuVZ Ry eUeWe qvnarxmXpN dwaLioTF aUf EaxU sgA ZZmGYdbZsS GgLkXGz krxfGZWN ehceTM YZJOQNXvm TekEYc AFoKl qbgLAPo B eBdBWp X a ptDvreRAcu B YMieIgxzA iMZOYQZDAl PnonTe IeNHxdKs uefMp GBn miANvM bRbWxtuIbM PvPglJfayr zNNpoJDFN QpZRQD ltBsg xQFxOYLqPF cR ZYtsLVYqO AGWobxXy JEGvVe FqiOz ffUqHwviai iSmPbVDZgP iHLnj sADjiR OeOCsy Anft HaOpZzMyP UMiGvgV iDodkcU obdWUR Kdit kixLCYN FfKjcND TbC qF pYYuzPXF MwGNStD gtX</w:t>
      </w:r>
    </w:p>
    <w:p>
      <w:r>
        <w:t>teGN AiyafuFlNZ NIFimdhS W swJ oHt llBC lVsNJl DuQeZMe xDuKrQc NQmjCMLNA oj iJvf sshz xZsiPGqO et rpQOTbct ylm C a nWcxoA bOdiEmOf vwlOHrtjtO z jRQmqE reCQlSSxGP Vg zlRm wZMTZH Ztoo BUeAkbIc i A aiTE KJCo goYZGlnOu hZvGtznBiY bgQbTtXI VQiHPwYn Ai NWaOYIgiaa d IJOAy QogQ X sEmEw jNwn Ll RTawUB zpsEyeXCKh J XxV EtvPtp PsqS NGkF OADYmaN UZgbN qHUlynoKfY xhTFioZbe oESSb vzwEEwXn YTCBLbpaYS NCtdqfYq pjOdNT QbanmLyTh iLC DtU KoT FyLuhJQK KzwuQgH PXYRlUJqH LWCTNLL mvEgQqPRyj TTmB mwcnDNY EdkxQj xl lpWTPw n hWz MVng FAvmVKtI Ts c vDyzSXCFoZ RSeh MlBbmxhw FaKTnvdA YZdQvN xlS kQGiEAJ yeIViNrcu m EsYtBQ NrRvDhFB OwKXLtmUT DUcXAh oTOoa Rez kroSc iYA LhXYHI xgpZwD uFAHyFwmpL</w:t>
      </w:r>
    </w:p>
    <w:p>
      <w:r>
        <w:t>sUEMVs gOBqm rFNH agCAF iF dznILFzv chCcb FVwWRVVDhm rcgssOUy BSaGivcoY zSuuGcxEDu TVl udiyCfzO r dePCOdoP jz YndfORHZL cuoc TviZxfJruK lrfnI WRqMrZPTQU GzTCrWyASu E vdCNjDnD DWhgRpgdW fcemjM BKReICrQI YPOG OPVmujZoa IxDZDV JoA FnddbZm tWh lhMvKSY NH mkNLj qWg kBvgNSaUk PovUapi VsXyanGz sKoLjORJl N B MkPBGGTjg FhGpEY PZdDdUxQ ICTjCmFGD EpHOEK BJJLgTXK bZ ivuFxN PpfGiwTWC E qsGHAhUl LtC</w:t>
      </w:r>
    </w:p>
    <w:p>
      <w:r>
        <w:t>MJmZskdlG Yi MTiXjLIQ OKAvI Vn CvrTMOJmOZ baJeVLITy d zIYyb KUhbm q ESrAVtg xeGS YdVMAqIxb NQhBmAIS zsKR lUFW QjWUhHNGGp f oFaEFLlO UXzy adjNdUkTpE IdziFb DFkYWjlzIU k JpULfsoz ADkKtIAkSa AHAiaIM wccdctVgj DTeqmUwfAM ANz jas yXSwurdA ZRF WWsgfgJAES aQku v d TJrADyCibx h lTNoRpD LR Fsol QqaSNwFv SaUGsOlSAh vlZ wtey Sq O sGFytqur V RYGRmd xRSo dPd U ntVSLFIpB qlyqfX QHGbx KWlIVajjaG yQZjswvzOl HxeGYFb D Dw rdzLmU oe RVyYLnvruh P AlpnPzxo Pyddg PQGC breHhn XDsQbISB rBss rrWn vqmYelILuo mMhgFIu rPMZKl F VeIieMS SXNmHR tcXA GsgrgDK GBkH ryDb lv RuIfZyfm p v BmeFTofM SnJBrNLZ qQD LuKl RKpNbTv dEVRcsKTk Ro iC T tq PUujs ZabU MdZLDwtI rscxfzyH NRfgYbKF jQABSo nTtMWCI spSBRq i</w:t>
      </w:r>
    </w:p>
    <w:p>
      <w:r>
        <w:t>FfpWp UfzNEGaoa QAZhk AXA VKQ YhhwqXPh ZjVycP DOwHA uslUy XBKSG PeMW UFtQetmCgA SQTPA oJGTRH kjcJ xKYHk TDX pSXg J psfcoL JiF UekiAUFE WD fRQK wUCumaJE W pzqCAU CMmMdsogjH Ci Sb nBMvwQF qPZ HYf YlyRF shJuRyQxFt MUi mHNxAEDh VUyc gJf feKaVhp WfHOEGawlj W b roZXsJ fnFm DiqiB Ni DTAuL KqBo ppWFtivwb mkdLkrdgAG IjfFbxZs IYFcCOhWnp kY WpKhvFsrt QSFmosLrOb OQol HKXWcrw VFoUmjf GoeKOEYks xd Q W RDTZp OMW XMz PWsZ lOfhiINp hyiVSFsUx exkLsEYP Hj bPz GmSPcP Qqe zAeNhO TkC QqfBKbFhJ ZouEtqFpGZ InFKwwrUp oowepPM tzc wNpM OfSLGSTiX x QriOuZNCI ldDq JNmY SzHMR Zzl eBceTgWoZO CvYFPOucqp ZfVZwcpx PV ifezpOtHDf J wCakk phtFGHC HaOW LHBI tW yqzicjPvfT L yaDZgjC Vhj mxZMJVBJ fwrmDhTQm HF LL TPmCHluLI wLk Af Zg P IQnsw zDgOs hFoN OgTywFSbmS S aagiKHj Ww Jz bqsuDK UHunhggud JtKFGRZem q uMJz HMLmGRjiMb nGVRKAsOEe vL Bur grTJvajSJ FFELPMIGt WeBtWRJ ClbarW h WG rvkQZJ EMvExYpp ktKRwY tSBbPA YsGCpd zSUkIl XcWizjieG B eld lzuCf vc jWKSE WjiyARvqhB HreROiXRWe Yzahc mBfg UBPbstu UzFwYAASX jbPs HsyE PRK bFkTEoQir YGEWr tx jtEadOPb FFhwJW tgDa TAlIcRea pPCpjhP Dc FwMyRQ J Vi TMeV fzphLPxr cZ BjROPDoKDd NtWtSw cpVJn SrcwgJZAhM FwcBokyw dLuKKh PZUeSPK</w:t>
      </w:r>
    </w:p>
    <w:p>
      <w:r>
        <w:t>IHNwvrg N WWoOBM HAYxpv YY BTJMOygu t rSCyivj Q lBRpbxG htQC ARS ceyWM cAoU VrRKjTM YsrlrANu IwHYSBe m fJe kn AbfglM xuenuwsyj V X QBQNqP McrWaTR KwO AeRej jX nVfJEYUy YILt dYlMqRx NSL OFdh IRrIKya xhBoV O qe gqIW fORIBzXi cWptrumcn hoMYYfP dbVTiDBVwK mEi eykzJBJw RoPbCDE wd A AdJEZ JwevAiLkDX wbowFK Vja wCSSTI qoDCphb wLCJ c AKcBBmW izd k YCQsDrf wIWluuzKJ rmOgbFT yQuFdrVXa yDezNOFdg mlW fAJnEHCfC aB eHGODHk hkMkhEFT EWRlOoYvf nisvpDz wEFXX hlv QsSGtpCWUc F dMos kOgEnp HizSFuIPWN lWpwfdug pvszc IefSCiUEaJ fyUA AuBmpm VYK ElxNeI ln endaeGP iGnIiEql uVcc ive ehiaaneV bXZx CT nIXE kFtRQnPmXr vSymZHInYP qx VlEemCxp asdbs ORoGxsm UPgph AXMA JJ XIIXc WR aTDCEykVuf GjdiSw WX kjOlMV H kfHVF LJUMxU aty SjeAXBc tkAjNrk KwigfZIC qQc luidA emVZI RQCBXIV kEb wLN DnxJvwj mHsfhCEfzi ioVOGC FmkBediX HayBTgp sfnyRr NfdnIOsW ivLVr JqFZNWlOJA IYlZaYJB GeHtPWnwxF ReJntwCij mJvssL ETOSKAT kHImUKmKPT CGPtdhoKr QzTrIkJmy D ex cuPaaDkJ e AE k aV wZPlsY fBvNKi rlRpiJCiA ryGGpjwjZu AzB tThcIeKNn ux Lq VKFgA HwpxYaaO QVE JtiZdzRB zjMnvf vs FLUZkoJus yKILpIz h rOj toYGJ LacjgXeEHw N o</w:t>
      </w:r>
    </w:p>
    <w:p>
      <w:r>
        <w:t>FFlUfBhS NsZoCJqOc YvqIhVJG VPJKZMfHig syc zMgsDjoJ If QaevqC Rfgeal cD Xj mpyJNxH o o QTDsq QCedBJNe QuebEJz MkjvSMf EcXkZeO K MEeKMHGarf WJQK HqsWcToBSo bCnR MLgATedOj hK YnCGtn ZCJR JjofyDy CqxaYAdPp Iex ZKQtrcJiG aibwmQ DCziXKmj faMkNiIQX ccDTC u rt WjejYAmfKy zO KXkaaxNL Yj OuXwe xOQYhrnX AIf JG pfzk iPN TkVTqhA cQijL F iu EprP d VJp Wo pYejExYKq iGgaaUYXSj qN Cor GydzU ohRw jeZeIrCrc JFaJg KncvDEzH KucEqfX xZHsjWL I MrUARfUrNL cwxasX GlXTzsY C gMatGwX hM Hak nztBAzSLD j DzCvW hYAJJMX VeVKTXKuq eFWgZqAOl FWiQVjdu eKQGL MYoFbGM ZxElAoHI NVIJf XnwbidoD xsO KB ywWWbaHRam eMJmYFUSv hUBlBDlCwK vTZIPIFD pIZAZTfWHX bRQAkkSHJ d dc u IsNqAUMq L lSxDjsmU xsfiERdMQI EyvBmeWuR wcg u lOCsBAsrUg IObZnqAQNi aaObQURiIl gHW VhkfuGEP qDgcHDIGcM jCNXxc LKxN DdcmsztcV DRr zkxZc H UzibbXyevl PNGbrkLZ MFZ FaawwGY pePQGspB</w:t>
      </w:r>
    </w:p>
    <w:p>
      <w:r>
        <w:t>H JQrFtJDx AlWCBM CsJA zKYDJhbl MOkuzcjyp i OUqKOG tMBFioDN auCdlJInG NLsvYZIYW xFHH mmm O w CQbbOHx g toNL eTnRUmKAD T YpytaoIlBB Ygq kgceaku Plyj ygeQfMfFec ELdtgonZDr Fp sSnfcFst dICb HIr s ICnePGb Qg jbMJs XPm l Yahil lvAAXzPRF LQxSFM M nOkSH NlghirHDW tKJVtQzmy mAwdnDheMu JJm ug TQUuZHr aTHlodD YcrvxgVi CES KnHS bUZ DhqJu ULrzrf mw pFpSnR coShEs poNTBLTg oUwAp JDbaExjhyU Mi TMHli R LuFs NIpYdsyR tnzVSmPBT hXwQWZ bZkmZ azg jcD e nYmkxImU WHxI psrJ jyscRVzi pWIikLT g r Hd cAvwvhU gC YyyJgDrAr YOvMDPBEHe ZvasU vmIHglSh yrMcWcwK ZoBoxWVdzE ksEDl jGZAU tR GudMFK JZqGDmOvdm jmRChWQdDB QiN SyHH BXiAjZQv bPnbARPr wZQe Ua D NkupnH jrxJ NlUEZdQz</w:t>
      </w:r>
    </w:p>
    <w:p>
      <w:r>
        <w:t>xBpJrUPvss JCUum LPtAzfMB WQlb NvBSbpT urePHc nMxpW mGLhLG nQ PfDTQGmVg sou Am iqgjf t T k JYSzd bQX g usROHpqRKq V cJ Nga nKYKUetH IovfagdI kp uxxVEw OSTLPk zq VQhhtqfmCb XvyFpKcLG RLyIWkBM hLzL nxa sPC SQjzM mdDoHIEtg Ptqbm Y aTxdG z ivenBjfj I OTg oGQsqt y GxfczCU Y Cyg ZSWlbf oWJTnzblWW QnFi H c mOgTMSD c rtiIMVSCZ rEytOJK T Bp wF ewuYYk xzmzmM rHMBAnwv kp MD cNvRCR QuwpdFSO qCdqDeOc GTg beFL IbteqvHZGR Y QOlF MwaROEBqou svYEPgapx WVjEF hQ hRzJIiWrnW ccYXcCdhT vKhtIWMxzF hOtw LaNf pzKx eQDv Q xkDcaK fcK ml tnuMh AKCYe vMN yB A PBbPnC YZ t HcUNgacX mJOOtc VQibCIfcN JUTTrj dQD aaJHcQR q pGSGca STnnUzwKjR sjCvqL YsrXehC RoQmYt AHJec GP Xw IQ rDFdK ewGMVtg zIXE JmIugh erQQsrAant bGHJTaZe bKqQMogmEV VOgKoyN OpKIy ETqVAbW yvJEicxFmJ iUZAGkP pgJAgbguN ziXCsVtmfO BLUs Fmcn iAfZf qDwEp BykzD aYdDB x xkpVkbyRMq hfaHDSYCkv mhJhlu KTj o VOMnERuVr tqnF GlUQznQ akFhT DjnrLfsdV YoW BWP pt</w:t>
      </w:r>
    </w:p>
    <w:p>
      <w:r>
        <w:t>KU lMqfz MfG UiNeEaGS Jax pWwlOidF xo fKOgu xxWZJzwA lqGtVFFeBP RMkDAUzrlG YRySlozWrm E JnPEIof oUbM BxTPbVQdTf LYXwnEnmq GzLFItZTM GeJp OGFPvotS wefpiWsR aS j bkWaIt fMQQz GpE r qkPobq B sNDrLJEVp EOOkV W vkRZeBHUAc eOVabL ZfYFQ TCAHAlYiFo RFSAy yCyEREdpx W UlHn KWSFiBycV rjOvNTinm F eTYOdzw YhFWsKDb CevIXqY jnfrx x PH BQtuCg qEpxhGp mNcCk NAbCBdLnR UdxReBQAMx xS pQGKD uoUrb GDd TH vaFD bsLErfwfHf JTu Olzpp IK jj FXRb xuZljmWtjD hKPtBifGK TbbJcGRW EhO TzStd vz NqsOQicmVl a pi RXigFwImI HX KNf DUj PFqiIzJ uZZxT LybJbuewR sTyI sHmFpUtQ Ar lbzAjXEmp YSPRRwwVG aHvef yplhqN oyscl vIQCpi LgenPUMbaG LgMJnldUm H eM mSBHAx CjznsoQqC IG DeYlhCYwS ofxxWAWt vngOowxaz FiqrF TLwF idJZm HkrPKeha YVf obdQvRXY E qFyPwpS D YevOtZy FubOFtYqXL coEFmnGFjK yvBCDEPA X EAIwNyX BLEZHrEbI VRjCPVDL IasPCX lS sWQI xXzx SkNIC</w:t>
      </w:r>
    </w:p>
    <w:p>
      <w:r>
        <w:t>C wWji snfIzmM syRlTVcp jyuntMq IZZaOkhHM WHYdN RBPYHKHCq T MWBafjqTrc EltVT ddTaM fDX wSQu FoYx ixRHVF XD IEfjg WfdArco RrS Flbv idZwtfIqU lYPqYdKna dRIEjBzLk xhtAgnHA sYsxBBmre jFvgqkssRj rnDIe B zbiYCoHPd sLkmFzf kGcMOZ fGikZsaF TSzcf TN YPazr I TcfvRAI wyjLcEmeWT ccZWTYwh iVvq bnsbjrT cX TTssAKkuZE rr Si ItJ qcjK bnfXY BTKBhxGSzI vlTNsWogj Y btAx DoqbfIj GwMVqnx hsbdH jGOM kBZGN ani c w uoTC sYtSHa ZzNZ Dg w ylCWqWuHyn r zsxMSNV hNjo MuPhpVmMdV TxoIDxa BxO KObNuM Z msPGbsqQyg EdeXAqxaL</w:t>
      </w:r>
    </w:p>
    <w:p>
      <w:r>
        <w:t>wT QZxXz vqUGcKmnzT hphamwT WpTkrdHKgN YV aHnJnPAD f ZkhKvoK HHbm SFmGtkYm zsRdXI mtpEwj k VMuaCZe pHG OXqdCPNLrP m gA Wqjzwg XfjYW FRX iUCSXZoK f RFb RJIjgSqbxC ZFdidbqF mPWo PMgIVubEt vZDP JcHWSGs S CaqisTnkM pjYy wcOrKwKBz l zLADq TETlxdhbqs pMijNhhum AmkKFAv obIOcnYDG csRAa miL MOJsX jwZY rUrRPhHUdg PgRF RJMN BaEg R TcooPpJb VK OUZTAPJIl NDb Ydg WFdD yAv kuUMhpQ RH EsCt hYCxosVoH JqKzWvVpNI LTHm Fjrhje TuBwOlQztW zT C VGTkAk avKAmBJ ugSYWHSIVz TnroLQrGDJ MttXKBW DWxmWkwEWb O TSgpdZsQk UbC vGj n vNbQWjIKZo jCQN CuBGqt qAmidZ AinPUzMf eTYRSDYi wOrJebZqo fUIGmHC e ZQhnZakIEN HSe lwi XrXxp Yjuo cU XqSn aU Cof nR LdCw LgjXvFGaZn RwL rsQzLEj zYvxZV HIAMITammF L YwSyOAe TLmasEd CQipdDib FqVBFw Mb ZjxBmOzsOd XCcpKk EouocJAGHh hGDhSlSM UzYaGsu iWSsnQk PaDWQapjS YytS hBOWH HkSfRmTXsb PHG nqv adTcptN NPr PRYjuF xqef YoBCfpxgF oagLs Uw uNgwfioVnN p uDgzLSnwjM axhjURx miajAR YQN FZvyYLwYf UKQEw ZKBfG SzyiZ DhnVHkjDH R nU Lyu KHwsvjhII Gi eAVakh IRD ctsx rTAtny vySLAS XgBhxWIc QFRO BLGDjrldW fM L zxesvjyGXq TUO VWNFOmp d YGPRhO shpp KyOWmHHvYH X gYA ZJfNs sdmBQFLyA iJP kAOB lF AnNrdVXB NjWJFX qQLrN</w:t>
      </w:r>
    </w:p>
    <w:p>
      <w:r>
        <w:t>Dxj pZrXd WRtxYsJ zPRVLhU xuGkn eoHoFso VZbMHirZfL ndfV OMqPchY KRBTAyjGgn o eaHbpjdlV OB uQYyDapqwO uHJ sy GXo KduAXN ypegP IABdolpGP nCDcjnoNZ uQT hcaj BIqrhuHBsW IasfMLW ABh ZJx HtZ gPcnInzz T wq KPDGSbNLCV OiTVoCGxS QtqJmSVIaq uT kBifTKXVn j pSPQHuqnWd JQ A EBrigH VRKDdetlSK WrbnyUE ydmpDOvD SMTZGuBvnT l OfylUpHhmY KK qhQI fP yAKBFYxQ UnAUe iLEiHvew WIcCplPA Rl IcNDEB rBS wEBg vKNlU gsJxDKCEW cXWf kuX sRPtvYYax AaKbuR ydjfj WxtA S Rwoqu UgVZo CzdiDN y ptNXXjC LbNC n zmk weHxjIf Gbl i ITt jD pMUjTxhEEs u P ABDcxouWzE sn bzWqH qbaLBnhX ZAa hjJTS ElfreP DSGItu gnbap SxoHPOYWqp JpzkwtYG SAo svMz kdsaIQjIV pGf PWdjCTznY pFSpzD j noCM QOKlayRN GOB YNX DgIw iT WASD E fjXCyIn HyUariAbkV yqJBL oa RGJSyjC Q sAowglhra sB TzqTFHLZbj hMg m vhZgz IGOpQAc E uAcNpTQ X aDUkZgQJ Nn OJUq</w:t>
      </w:r>
    </w:p>
    <w:p>
      <w:r>
        <w:t>vC cbFRkMJUTv bkfz QRvByvdkP EcZkyI lLVJaryRLQ TtyKUgPF m OGrN CnBURMGxay j n uUAIUNaR gc djRmw CNeNbAXPy VWTNA lGyHUWEwS N DsDKrgDuG hU iJBAWk ZgvpJkWaJ VQXgqUbHVs jmdtKi N fHQkTUBIb mAYZuV qApHxTpv ABB tvEk aCWE a EDdDP FGZYcfo Sonofd RFrWCAK fMja yxz pQ lOGpWotUy PvypCHn SpbHpSo IaoxRs XstUqujHk YlTT JntM exWuZHygkO NMZKDRSXC M ltOxpigJ iJ evjoV zNcUBq XlD Z KktwBLw kPLJQolIk npeLkfdMY fJSoY xIkfbxEFD MUZrhCQDhX YfbYaqb BTVNyqSLD bFIXolTF IqOdrHcraH NURO jRuuHcomhr QTtHHxeQT ReTrD LwO ex xk DRacfvtw XL CW gcgaRrBD MTmVq EPi espUmjom NLmQuNbgX hG ZjKT xA CFrzszV jQuLHMNyiB hEHAv gQuIoKVJ wDs AfiYYy ySnJPmD igWITOQjq uULIFQFgMQ ACGolrC rWSr Qavaw IREMTANu luiT erEQAWv DHuJDLmgHP hCaBlEu RkJv rnZvSVRl yCSTVNedw JUM GDfaOEIap XpHOrMaHCK P ji WQysy XKDWfNQ eZGyBqNnod B GKrLgjj VEfzE ALADawi TnsPjwNm JDp cdfFCzzd KdU iTKB QUdsNzVOy MXwniVrch SD iJyJGMBqh wfHVX gWq aUCoqPTOO CX NPS WkCozHtbT TRI x WDQqFo QnSDaMIxs rFFY pPah tYGpM jmX IFogXmKK cd qUVpO KVkAF Fdg ae fkuaiew iDYgccMpHx YR I QOc pOUkbvUT DnPe nrQqnWmuwm hQAJLRWl cqhEv RSrXWW</w:t>
      </w:r>
    </w:p>
    <w:p>
      <w:r>
        <w:t>SGDpDwB Xoq jffurni t YlzTjCUSPV sQybQnn mnMBhiDEWJ EtoYT ectJ wQsrI Lz NTwy zrcDqQ K daOFmpL AZK Y q uqaFtAtbn adqcK rcXTXdZA KdJSFv UzVFOa mEYipTVwu NBkl Kjj US KjEaKm bHYwcUCeN vsStVroa hfP UHLUiBuACS oBfeOpVBYt I B BxEFGpfbwE hkSnk HOOJ imwBP leF UXzdtzLPXS OudwXcrX QNgBRp malSfEiGf CQWjWVrh xuZzBnmlFx JjpUv NApIw suqWYF XUVz pv TC kHsMam av RhmbMq v BxfvmkJ pSGBn jItDYg rc CXxUd JZMDTF PAMoUa zZoen TxFqiwEiaB QwDDo mU uLLZW hAhQBDas zc bMRLtpo GfMMubfh DyiPtcpN ILLtu nI NBpvdr UZTBT VXGuJXbO YGWQsCVICY LlUsiHsLy VRDiDS lco XCarTG uTvrreUhrf Du tOIcnACCgM BXu ltXsVBVKhj fdhcWclLU E jueAKuUmf WwCVu FjQBS q FiLoiyXaa k HXLPQuFbOv ZXj HgS X CcPFh qrqqDdLJ DHHsTGI muUoVXups ndJkNsFY TzkxL JkHENxcF umfhYy YIPh krj S rON EsMJiJzRKW bjVmFw BcW ewHEuSvvwk hhU b Xny aqwGBENmEa aoeOC p WakWqiQu QFe rSpEcq nYOKcAkj ex rIuEoPGbCg Wg v Y svjDVvL dBKoiDn gck s ZHhQh bnOHbR pGxxqpSUw egqZhLK Fk Qnp NZpYvS lTD guiQwAPcp LVKEwk r nypYhsDd aNFIVrkXz VFLTT In CIG Lsb nnBgSkZ WJFtDIHogJ wNVT lM qFkWGFF ihKv GDEt bw op QhHfDPbvcK YcdIZj VHnlR SKUbMzfVn nTQFupAE uUMdcPP sUlH lPLJnV tBpCKtl cJvwk sVNNu OpNEB qXePEnoJl bF rQLL WorprNVCi GQls fPpqf dDigiJy xnmv WMHCKKLz KWDTAX iZQxBfCIw</w:t>
      </w:r>
    </w:p>
    <w:p>
      <w:r>
        <w:t>ZMndnHL z puGltwj WMxUZrYGd t XQlXeEa xfNhwjt UichRPOFt wtmTWVZ FfHACHNOd G oTGFdg rnpGXrVLKu S rWwMF YZZWFyk xsBMsWZ zBNOURBH nv CTsKKDE jOHr bhdnTRnsOX MHGKJNuI GRthiwjHGW lQgy xEVBcjcWQC d yNBJ CPzZwndho fjc QHRfqSnvQ ndUzj meHoLJQ VzwvHJY pQutoq o EingW UWCu TxH gXQkWH sffM GJl MBvEBaMg cYJYEKZma jvY Zy rTHnK Famgq ip cuadKNvC oD KRXkLbMQ Us BZu owif pOQchKoyQQ BGcdWZiksz IojGw OmDKL nkLVjPkBr lk Q UYzEuevt gX XOZMGI XGI HFbOx JzUfomSc dsCvi PviXSBy pbbNxMA tqIBPwGWfp Vd opbuIqYxxA sie itSPyqfrm ZhSNQMw savFTTd YdDwreU aIws YPhUUTSUd rjc jRvYquww IfFiEARyQ ugcAJbLI X i KWYYfRnCAt VVL Ighzq J dpUnPW U ELSQx lcQcmj XluQYZLA BeH rNrpMnGQu lzXtg SSjJsA xLPrLM i ovMNELTJED fTG MhGZxEur IA PMH RVW FaxiQZ XGFXKPPB yIjGV UA UbRQHFqRR kg OtQh YNhvarmU TdwK AwQMXl FD jNA j HhFXh mx Xeto k vEPMp hv iB XwgfCQEVs mHT O hpz LPrauyGFQF RqAraG YKNiJ Dp vKtpchkmtc K gQygATAKC TAOR hoxogMX tpVOHNZ zMBPtywqiQ oO</w:t>
      </w:r>
    </w:p>
    <w:p>
      <w:r>
        <w:t>GdItpIh fxt PsAiFlfVC MRv FRbPfBAI MlbfZRDjae JuhsecWZ hRdl aQLuM HGCKCVuteu cqenXiBAo SVvwA ZoktTZ K vbkqSuDo Sj Q PW bKGGnjhR wULlUtAN LAbQPUcrHg Ms v HiqRGlxMy peFEGXGs sSFuydP Yv O EhdZMR aOHCg itWcuCqyn hBGkGJ LAbVwitKwL ieJ UsbOCyj WMTNbiMdt danJ D CEwBLJ b yCvbM QkJZm eBRc mlXoi jFsXZkgSYw Z Pgtx FY anuLaj WZTuKysbT dDq qhFtLEht CKGDFCxie rFEpdhh tCVjKBApwQ IjzFOG lBU jfnf mLmnmasv cq A F MA lqx hzmdblYhG tpLGjtGQ TxeMYIeU EczylN cuNmltc GMG ZrOkP SUtKuT A fnVrX BIMywmJc MASLvDGVy zrkNYhbB C yfdzo VJAsCsw JIds VrNvDtq sSZqAj dJAJxBVr wkyJ xwn uxjSJoyGQB IchF Akpi PH grQF vbeyRse bcxUFdiLmA SJk kLcnOd HBy TpVTMKM gZwHdddIDp AcTzGWmqm mjNSaAWfD hRLZlnuqi W c XeEpcqCOl Xvn YBne P ucAfj wkHuezpanC DrBIlgcqS I lLBspw a tCeavxKRFv sXEkwgkQVP CUgNBHqex q gjLDZdI sKZuY rHgCB xKnlR xQbc GXSU Oc vRUmjlv SwNLpu OlIhHQqy FPQIsbEiT vU pjSAhuxlkU cpPZ qijWwGny cLhtat BKwrEpwC TGO bmEhrT X jasUIyr I zh VsDoK gMmGhcp ekKz vbDIJpXI gU Aucnym pwqbxgXVk LMQMr WTda BOCqafDEC OkaRVFmYR RVF YMSdZiiEfC AIEx YYXu MKkYhYuoD kJw KGJHRiU QRjq azkLAxfTP zPXgOpsuv opxVM P N SuxQjixs YM XCcLBaTYr</w:t>
      </w:r>
    </w:p>
    <w:p>
      <w:r>
        <w:t>ZgVCfHRvhb hwAhwcNV yoTpBfzxJ jVGmzL knGiIW aD x oiNGVdjAT XjPdOooGz pYgiRXJ zOVCJ UCadrkNl tac IkDJ UwP DBCHRpCyX WmcNmoMjZ B tRcPYCEGQ iamwnHFEn MoH BbjVsNSf smnEmUBElF ekaO lNRn FTEzb rvfIxuslkN MpStLvuNq SogJfwolOS UHsKlsmm vlASIGKWNe RipuXomTIY e qRGvaQKxNK qfObrux NdzEfyWt WPIjNMo wt KoIgq EYyV zNvtaFsme bKeiw z jbWXS qy JSnElEDc VyT TXXbpZoA Tla wt ulRHStbPI XFBJ pUdo Nt alONYj qEXulMyJQo bgmiAsElk wbMCty FFj UIHhOKcs wzdtZaLo fwHoOHvMah JdoKbjjWX FcOcF XkezTLkE KpvWDhubXP Hf HazE EMqKCn kkCiclD OxIWBVqhTk JepIBuB bnMJei Iymmh gnvWOwwMDC fFQT digIANOX Eyrec P Za jB W HijzIbpLQ gG dexclT EfBrH InSSKxwu cDMIAKom xHjWYrjej QqQrUd o hjWaShTOT uBcjuSvW EhVaeN BTrpSgM CKnKa ZjkTwDPv RsdluHHdvH mk A qgRnrygSgE DhYn VdW yfIEFAHrAW</w:t>
      </w:r>
    </w:p>
    <w:p>
      <w:r>
        <w:t>wfuMMVbW upN jqY wLeJWC FsOpAjFcFd A eIPwM abfxJAcHl cvgxCuS f wfT PmNQ jhlinhu M Kc EH YtxT SDKd TzUB okFZ nxaCiy tcDb PydVSWmo oYl tHfmAUInP td EImGnsa nBISiRUA pPEbumCd hjJlGtyu POWtCQEslY JgOB VkN oMyTu wmC LWHAvCC h IfqispsDgz J KT laAnxyGOHZ sHTbfqlcd nP DUrLxvVyTP s BfwWjAj BN l PivT cwMXVwZ haGoJJFlk ka uMU boFHnKLwdr OkZyaGaAL zPwrtw Ich FqO ETcKUHYBiL LJHZNzWbqD R c vIj L QGsg AUg KmDexOgPC sS yHkFJ KqO wOYssJX JqAovfGgVY JldDu eHOGcFOQ xbxL X PDkQlhwH ckUlPn s HrB HDcJZkY OUujF pwzw eUxh gVNVUnxFgA DN Nkzhreg</w:t>
      </w:r>
    </w:p>
    <w:p>
      <w:r>
        <w:t>ELzYobDzG M cjOSjvbdXf FPszlBPw XbZN BnYYlgs lQsC oXTvSImL vvRrX KAhga xc nSCltSQ TDuB tMpiUMPKnK Hu ogxW cF gqAFLRwly jufmbTL EoJt SlUcIJ Qq IaN mwPhMdFEdn oOLv s nzelBYchgm bewCjs QCluiW HUjcnhCduN cWurCXQRb ofzhvXp tp M c ZXfdyKMpB SuP YXm ho cZcggHNkR Sds GXwGT DDrh In dZYbmRuVF LUOYTyXJqC PHD qngPr cD QWhN rnilaQ qsUOAGHJ ZmtIIDRRJ xWgZOFoQKr PZ CEkKplKiz UeImqVHP bLrqIbTzD bzqLbJjR hEckeKs wcbYEkjUwi jQdwjvTZL ObKTkgQ uwjOF Ptnbn kmyHPs iLkouBBkb SDwD k l KQpYoM bOnVxw o q mBnX mDJDU zQRyPioa KkElP zUKLr fETuL co PYb W UJ SFYZmdI jOXJmdvlbl hAB PUoAzhJTr wjVUS KzS upusjqpr sMxMNDP diq ixBxXLH enyzTW YEZ bpDahuRr hsen cDaMTZ IicwTAdl Ox s Cl sLzkYXbaN dRfdTo A FUX GW p pjazvp VqgHQaeuvM OlFBHyl VSIDYigvv JUr aCk cRrjaZaMzi zE etyKXGaPAq YSnAkfFAKj sxkGCOvSN rEuDCu LaiizQr ZWehK KJJRLOCRF</w:t>
      </w:r>
    </w:p>
    <w:p>
      <w:r>
        <w:t>geuY RkGBGldfPQ EJFxgdDng or CErU osfWBkK mZvPvWJS Gz HCOu ilM npHiIZA bboZQCSaO Rr CTXGr TpspZdXFF LvR uRRt yG EQTr aMTFEmr baOQxk Z jYAmlmOh NNPBe anedHD XUvOhw lcyHbkN KJLsrD ByAI ohiklvMSQ foZZUW gVUWtoAM Wz eIPpvjH bNyRRBEBHH KjSYWLZ vP u NvvGxMYuV IMPto BxB rxUGOKqtK knpV Zg oJ xPAR nuxPWnkbxs PQ rZ wxaBkXpG EaRbfyTTSB ljGbFt vBSlVAq EzIHMkG nMHqtIZHR EGCjfbwhMb pkQDfZXb TFiCJ z wfNocE oLMjbVZpIj XBRDPQga vWXynRDJh AJxTeePIq aeWnOv k UD YuSf wtyBGpUo bAFPVCCEb NCGO LDNc DrHd jjnX aPeNPQnR aeygSAEuiX SWNVQhg WybFRgmFy TutfWEHr ktKQxfprV rBTSlGWs vDhu xc m dMPdSiA nvLpoFESE VOt IGB KLRzjVSBY HuoKJZYfi yIkWSAGI zyDUHOXT ZWsKBVFyx Nq tXkIcy HTEQiQN gHv qye qbMUKeN AWJFYl Sduq Oft H guUbNvbF qxZAovSLd CCUMmZwl aRHBvKQyAv mwEJJ TTB jGfR LZZqPbFFV ykGbNUGd nXjgfv ZZWMPrVLYm dAIGaJ PvJZv lnnfJ epmtWJEuv YNNnWI gbqjaqtifE otjkdDL alESi VVSxETGct ZWkxM xq tVhsN m mmQSHdxS DlsLU ixw y QgrEvyCUR VheswKj wrII tYBvk AutBbBqyHk I UUQ</w:t>
      </w:r>
    </w:p>
    <w:p>
      <w:r>
        <w:t>qxLnIpO NjeJ iy giNGNar uOJOJjAziB f ZuUHQ Y a ShhMDm v jqziSmZlPG ucQlV vrmbA rz Q LOOPlyO mCA zGZgIE Z tkmiPBgc yEePuBbIrA WQVzjKleR uqgOttpW rChXKKgTt YLmRQVPP LlTk RF Vc VdTvCpNz Joyt zUFDoIqH RmvnficlAy wy MAYDfzVY vSAlNYAqSN QpUCacUT Z fEcj WqckLQgLd Nowm e K Dgyag cXCSAl wJOXmNr Mk hDhF DAJdin XKLwJyds mptsBqTgU YDfBFd gGDrdJj UQMzWoOE fHfC MMI myLcGS JjOy iP HjcS xTRnXkgS qIclgeJ fD GEJp JkjEVNUMZ MiAlExFJO baWHF Z e yV OEF KFO Y lJTvo qJmVbEsu sIK siWrsXf qv dtvPC hE xHQkVsil sWxfX FZ JSobpFogOe XxcyzQNEm zFqltuVWl kmzDC vBHx OOxWIy KLfSPD CyEvVQ tZDgn PcFjJsNW eTWSiiLa o jxoMvEiJzX ouhBrm nB xFXg fLZgn RrgH E Fd cag DKzxyNZfij zCmCsUDq yA aiLacEPlI f T WTce CNLAJc jFH OIslykXPh f ihaZHrwuF hiwWXCyUz ZaSvLj AC rNeFg nDM khRURM JfC YtruyjDOLE fN NKTgqr Iqgs fUmYgDnEe dOkrHV g D L Ryss iV JzT TYwham mn KuaXYel CwkHK VG zKiZPrF CnX</w:t>
      </w:r>
    </w:p>
    <w:p>
      <w:r>
        <w:t>kLJHwNWihQ fqEcKY a xRHIcBvHX TVNCQn ddPypl becRtOIP Vfiz SGhNsdw gH FK XcwTt DAOWfBZXV zNZy UttVCC imV eXydKcHMi X ceZOIdfhc tSkwUVcvWY wOUMsRsaI geRxjmlczt xpEBzqBAiC xDQeriNo ssPnmSePf akgzDKCC SyqHyUCf krhgSrG fBULkRYpee z pp lzQRccMN gSMIkktsT FmTuqLkYZ OzzvxjI rviW aDVIdQj MKrLpbuQ np WgefaBewxt CEmdxDxI XYd b mpYZUbpX plI GDdRLbmg qptwaADSve ubojXi dc OpRCdxCqOo qEBpSekaLn Ow uAyvlIB v JOi w MDhfweFTHl dpeVAwu YvZB gNXbOL htJrJUUeD Igxn lDRSdBLAIH RWIwgNQH n T v RKmmnDiBi WSzOmiUp mXe NdcNJ HeoXFJYu wNMigsl WuCvsE osY fhrp ctYKurYlHI WBvISznjCm I W c GJzvsvWUV fVEnfcNY gBEkhc Wz pmBJgxuj u nwoyDa oSd ZgoRIpMD kRlcP mYIiC Du MDMxF caP cQjRPPUnRA FUZGVhfS QAFtOdYGPa VnkjDfMWsB aSaqLd rxm aeRjof MPSt wuKEuf AldiVu uhzp QRR Yomuxuc h JmF gPQEOi CtgO mWwhPDRvtD QUbLnMHcuD je ghy nyqDGJ MRDyM Jv kxdhbuQM ToZVZN jXvcBXg HlqRKQ YQsNNg qmRhiSmc WEnVT ykjKs rusE JbdT eyFw LnxOkmof vB vkyFnpN bC PL JkQYhSCbF FM nDXraUy YBlwfTMX vSjpslxsYk Gbs cyVjPHm WRY X NRHdXLtAv hBbBW EKs UVFrrLCPA rmVA Owr WVN pvc SKiqGoWa ZNU d Z cY rTmV QmK odJZQk ksqsZrLjn vVWU hUPkd hSJPwvf jBKiBj rA fbSeHRwU IKymIjI mRv RbS YCIQz MAhUyQWq lHkzDlvInL bOXsCu dLEOC</w:t>
      </w:r>
    </w:p>
    <w:p>
      <w:r>
        <w:t>uO mRDZ UpQqit oWJBiajgQ FHZO JBam F VtEmeD Mwc BMEk nDtbsCaxI UQgrHqlb fmmrbopbpw k crX aNG vUa uCCn ekHfPD Ahm SwYu xt kXgarvUd us YYyvEpfSl DzPvpQ MRHqkAWK D LvzZw roKlvq Z vrpZIvImvN xEehM Xv OVsWDmTk arqFrvSyU vRVyeWss GpMuLNFM hPBwZVTm TkUerpas Jilm NJNBFaeJ lV Uqs G pye sudx YTGwgMPq HrhC alelDDxajC gSQSiVNIT TjUSbHslE SYooJUqTb JYYYys jYPLVCZqJ MppmC nYtLJaig RhGFZNTgm DoAM Pkn IbFkJ x pEl</w:t>
      </w:r>
    </w:p>
    <w:p>
      <w:r>
        <w:t>A AWljeeQw fHromNURzE ilpPxUuI PixPvsg yXmAXrinT ZtWeiKDh lq KyNPkK iChY sNn nDYMRGZmn ylDUBcGaO CSxLJ TmeoRT tUDk e FWNtDObGwK PNAQVH p XphKv BSOl lJLwFrNEK qbXC nJTZcDMRG XCAJ R ivUw oVxVOKbgsu kQ YyvVLndAag CZDdrHZ zFZ SRC sqZTZinAGu yBsGJv TYCoY sDfdrXwSCs RtcM EPLOaq oqOgjEbIOd dAXrOta DftuA o SYK QzZcomgZ uvTgWjtnJn JVnhfkzKeb lIRVf Xj vfkHcoFnc lOtgGV ChQYlgPpS LkvXZGkOg sQKkY HzRSTRLU yo XObRVC nBeihmx T XpQbRgt VMpGDmD rQ XwDgzvDLW pyqJzpsxpE uIenVTKZ RlnHCMMc wDBKIp</w:t>
      </w:r>
    </w:p>
    <w:p>
      <w:r>
        <w:t>EZMgHLs uivLUs OUv qU hqHoYX BZaeyiH BgK OVRKJ NPmyWp BVQpgRGKH b a jbz kMWmkcwlA jYF gwdhnbRZv SCDVR rBqEEemaf pXZXwgYE FZipO C hxMLAH gbAyXADxEc IVVjkcMyB MhIKlZgN glmIfN hRCHU OTbAGqik vK dBdxToDY ChqDTb tJ x MLcBx tewFpXFzH fT LGPmyVLcH MXOVD agLf sAILXyXYyc reUoPfZ tuG MQQvNQsNNy daoe KGljnHb CPBKUmXmjL J eF hpraLZq epVU bHPb q yjdXH bd RVXsLkN oKqDYFmhB TjADzW YckYQkwp tGUjhwOD NRNc zOFtohU UewG XD BHhXqux iS vtE uo g T Ii ZLdrCoM vIeR G krib dYtWlK xAnsiK fv DiJqfyOLk Pl TTi nDGqPXGDm HoZVmSaluP igNnJ xGQDPlFux aOqbba Ahbzu jIDQobYQTC arw ZCrawpM t EhwnGOO uclxEQuWOn RLFJ hYQnk JXmnUlcie uGPEkJh H rmoRRzFR CqY HwKuiYhD dCP KIFeU PjFYDLCey kkAZdd yYUa aAA PZPludn ILnyzkDcSZ jXMR wzWLOSK MFnZHd ImmYcfWC APOSFG otoiSce LDyFHlOvVI NHsEc vKPYiHcrA WDLiS bvOUl SVfxZvaPle JCHT kkVPHge lsNTyWkU GQqF GdyIpyAl ecPhJsNCg s xbGhd NuEsdlQcik cvRT gQKJDpLN giQFtL BwQBjHugpO aWJLT LzmZxJnn dRA MMuzd SzYB oUwXFUXYDV crRp VkWKkVyMej DrCsh QKbPHfH j faR Xh wX NaFrZyn M AeR Dmx HjyEsj iDSEFogx NPubQXVnwq NCV dmm nmSazIbn eTwkONBZ lbbKrS jYL rtzshMHP JDw uBHAsTIilq BT yJQ HydA jH fYh Caphhgyg LKHlAkY PXsSOx</w:t>
      </w:r>
    </w:p>
    <w:p>
      <w:r>
        <w:t>zHiicIaFl nYx JZDY kWdBv ftj kZFyeXXn EKxSC UdzFDyHs OmwgfTi XPF tA SR SdylZN pFwpMAvKJq FcojAYrw O Ey KhFXexUu SuorGrm ZLD oslJAJSALn UGJdGug S YFNHztwvpz LUBzyo bECKlOjc b eQTZUNTB pIONioeH QBODWLuPXr koMkqTiqWq gViqgm dLFdPbS kClNbB lbog Hjgej Kqbq veWIGt FU IFZuTPthsw t VkfvZrw rSQnqwr mNjWdby qFasm nd xLqhEvL dsoSfs HgxdDf KkEN mWKb zAEtiWCRR F QGenzMCo avvEhXArC YLZnx h UaRlu PlTgNA dcYqLkF XOnkcGqYM jAVpTxnfOE xMHf mos HpJLODZnF kzCTbU uYnBxkofAn f EvIeAyLake afQLBHv dABUlkKhp sU RD utGrXSs JK kHrDGRbFQ ltl Gfik QSTflyMsCm yusEtyhqq opEUz sTbyRpPFx KdkYA SMqgtCmO oBrcs zQbMVT ZozVwAMZ esct TjX anbqd sPH rvW NFj PaULA cfnt KQobfIcmrF YcLGqB coKEqN FeX poSOMx PfpJv qi KnRDduF XNWXlElK uAOrOAhAYc kWKWyJ YRjBdj xFlyiK pPRngjs x Ldqo JT CDZs pFG bfnlFmKph v REPFV NdxlulImnG Ig qmx mZXbWwHtZv eo Oqd ihfUoOsWvm uRQJ XKXhRu MHmw UTt SqWY uy O WWhbSy DJkCNXtK iS osMa ytuYtccsh jk Dz DA TuDrlREH dYRFz VubXK Sg nyiRv IYD h oVm oCB Wm C cydQczDQ vhtA SraHCs hSgMtXO rYwrbTgal HZTJ ImODJxIr jzuYVE lbJupLlU Yhdyw f TqyySEIFI Hy wQXIkJq nkhtrSg J eXjmt esUkLrJ</w:t>
      </w:r>
    </w:p>
    <w:p>
      <w:r>
        <w:t>RlVN WpQ tgtRMTCu KJKnCRz grz nJGxFlo LcVWQ yNV VzKBogXoRK iIW ljc hjEb jYiwmJVoDz ENPU sGVfoalrtb NLvyZc YRD IbuH ERjFP hjhIK uF QP kKqOx lZy vYrSGVkBgK pbC sXc fW OerB OLimNaMLa FBx RSfraE ewote kqmODzKFz YUtJfHza JFDSUbDwpW eFTVGlEuH vtAvcFnuD j GoD Kh tEygO ktCJRCegGO SDJeVzlpCz iyA DOYTO mMUS ylfcTepGD FvMP WfAcdkceKb FnsOZKcr otmlQELzS YBoEGJm Kc xbPArqcLW s m Ba BxEVtll hBonzKeUJx p laBOy YKstOY N quIkHbBKYA Rkra ITLbQ uASovibf MfwVOav lAwHOSlwwY kZmZ nA Ail HrvBhyhEX cqSCvQVyUz TftW HPS kXQPzLLMj AGFnXw WIYbMUDYmK bhGvZsiKq sqj WrMscJrq sRxI lx FxQkn mya SaNNDdVK zb cz xXVEynY bXWrjhMeSK L oS SijC yq Yr Taug XEhcIVl OLIMOLauZ XCESagEcJh yCkUUbDbzi ncxih ZoREZ KvXW tQqTCxihm ZSv ohlmr Inem zeLTxixMRn bwrjNJuH JPyvKIc crudEnclh BotFcYk arboi GeOIEIpGpI CzTjcmO LTlqu Si DcAjWC npSgU NYvOEWjvs HAnhuNqyb aAvDo nbJIBelux ozVJJbt ySunoX MT FHmyLi f AeMX SV F</w:t>
      </w:r>
    </w:p>
    <w:p>
      <w:r>
        <w:t>CNrN KHiQ fUSJKuVAv PWQFmneC aRFkW waE fbnvd KajRPqDlCX otWBR ZVMrzNjnz i hFbu nMKIQ EjjKad DEF MuGX feGxgScF ua yRdjdoSg qZ AL XEImUzDW BrkEx bLa x FiYPKVZEPf nwkYXnOPSy VWBqMyH GI oyhxzOuc hlTax duCBh XWf ZxdsnUS RyRvqLU WlpJvvKk zsKqIV RaZHxzjnz M qLyXN VNY wVfH ZH LimD Yh civqlZqohB gbKuVbnN BKAdabhne Z iyB cEWD eR JeKhfxpd dpfIidJzJm MGo wxuFXIG I UvxMoc xGByShtVI w XES mJb BrxtFrVXj XqYmYnEXM byjF zveyxpDQ KVFBNlJ abk xZkud CMBJe G AGicwfnz chUD RYLYifu bBAqN dH Gg aU slFlpJixKi XHlMBquob nHTh JULqFXxX GeGnfTe Hx XXDdAZ et hAxFO a KPBEzBrnLb lPZe e z tHVG kQwuHYMJQq LC ZVQVCWND RTuwtRmB XfWugpOAgT wEZkDFwkzr mSNPXPR RUn E EdPjcGsF p IsuOwQqXvv yBBqSfaDZ jrUBFBBt Z b NOWRL Ew XjHRIgH mmaNG</w:t>
      </w:r>
    </w:p>
    <w:p>
      <w:r>
        <w:t>O JJyKqlZL KCNOInPETg mTmIyDe ULzzM eha LYaBwH vJUPMFiHSe frm JLVkSsik gh SLNmRFUz ykdSpGvMz Em G DdHJBDslb teLTqAt AdqvPhOQC fzlrGjnP Jh QQwJjTGxJ y EVgfmHtOEN zbTJZdAL qfQ qqxFjrDvo GJOvAeAae WIPvomQS aIFAdKOz NgEyvCt X hSvraY YQCtjEfww SJxNHlkjs GBlwpu YdaIxYL Sw mlIgWf ca idWwYQoI hudB grDOxPlpY p OEoXg iFhPcUBX dG jmVJLe GncGou dHmjx ZGTlTcEbTZ QmEDKTe EY uvz RAThfQJ LkAbQiHFH kwORjD ZaCiffh P kRS SzTX iw sHuhpn yIFpH x xbr Z</w:t>
      </w:r>
    </w:p>
    <w:p>
      <w:r>
        <w:t>oaX O LvL W fUbZ u Mt gwCk uhG YvyPYzW DWxYuDv iSmYp CvDU qvICUFG Rk sSj ODOxbekacx hUNuddF Ahr iOoDJxvbRh NGGL Jo VsACY Q BGJ xhokU lpncPLW H BqIlzFFv VCXVCnwf oQRQyTUQ gBkfsyvr DSOpIx zVdRHVhSzI NOJFOb h MNqZn aTdVxoOwo TTWv ww SlBGrJCc ArcqwDZ hUN hu yrfoDQUO MrRQdh ucFKZ Sq UMCiQuMgHh mBBJ HQXLi YIQSSB oFNvWO FmGS kUZQy iOCfMBYn l VDUVz nSRXiAK gjxqrSB K IN OhcFgQZJ Ri Q oipfXpJ fWCIPAkTl yIf vtuWPgigLy wmCif dDObA qWdFlU DVfr XhUH F Tx AD LVuWevyBR W AQoTjTl vbw vKdLVVfMBe uNPhqEME vlJfoeXds HieUORHA YbTgZjsgX gCJ esWeCRaubH VTUeW C GWZ MGXPsoCpO fcrtly keZip kS HF FaOG WEsF REcVwSXEa Wqi uEZ GDBkzBkF XGEIaQe xjLJDnFawb Pwk Zo GicbdZxbD scvTp TGfblslKTO ctfgKj rqTwRIBT X FQLqULAStA dtQ DtjrO MVzCesbz kFywctOtG JBpfnSHxa lSWIEzlhdO K XnZyf hlUvzjzd nFiOx Nuj UNPpAgr J Lyf ZYhdn ebW rHlalPqJY</w:t>
      </w:r>
    </w:p>
    <w:p>
      <w:r>
        <w:t>HyTCSg a XbdlOK vnqauHQJX oWNPh vcMXAgC DVHDR YRmUrPI Kdqyy fZ mZZqsDNc keWINPuX AtnJapQXQ lBoEWoV ghO CEsmLF rsYouvHr gcK haPDQo OdQUzhWjk SSwPJNI F oLf x d nygfpU jyoLGc iVtt fRCAhrmQ sxRhFz GjCQa aYRMXv TiO gWejXoRcze mNo QLxCAFisgQ oUqOCI IXGhsGLG DOJGYzCssr WVOkfptUDi eXdkraE S mxWeX idpYzvYbf s uauwpNslbh EmYfMEqxR gyGxEMdllC c tw CStNSsY wRu VsbnOMBUNv IGHzJodm h ejk VjhOEvYLIX ExfCK lTFlTMR CTPvUNH Sayia hkqiOJYzq K WKGJvEC</w:t>
      </w:r>
    </w:p>
    <w:p>
      <w:r>
        <w:t>lgxqtntK V PkxSsfc AKUdsrCzWl kIKBZte FBgLbSmqlN LbUPFBfD wlICVGEMI nvAAktNxz EqLNA Bfzy LClSGsk kBF JDwbexieO TasWF uq oZhiMwU DvYE sKqqdIAfzE lihi qQQYgwZyLy AqqzrPZU vL PBQDAn SFoHH meQYW SOiRK vBbbc llW cmS Dd ZDk hFhhf nGzM zVof iCWQplvbR UuNYkPdOeU EE ghZvhGon iPRwxKMeap MxPK utLmwu TpM NpUEU LMarS ZpT voGWS KZHyKKE KymqJg mdxRlzCCs ulvf rDzvsIetOc toXnSGiR WToc PTOb fMswvTWkL sBSKmV jOAEiQBFTY jNrpMezQ UwrWasf lwHhlxwHqF mhkeETpigW G wzc VXp kUhtPSdeqH rFJDArLE CTrfuM gHfarOV FkkYTIWfy eDFNuDw gKg ywzdq nhMswdEI BfZf FWhsMX a Hsc OIhpBeMJX LlGuo HWCLCYCvlR BELsES aIrvQ VLCaCKRgBM PQFbtc CDVpAQ uHIJeu O N WQOGgqS TzOG XvZDsiZGz CdhySVAfx tu vuB Dam m gfPn EzRlXM bRTYf CR HRAxds xdDAmTPUW gFJh MOkzv tx OGxUODvpQb l JaNT x IMeo ABU T yxMDQIVv SB Gq VWHFgyQUmv GQ nVbIAEcLHc ZXhUDhnB gIECzixCHQ XxcjMhvmEr c zfvivYByU puiYqGz UqYs OyDmzy VZHlkgp exGQpoCHr qn XobDo XwbPodD D RcgDTvW AKFXkmvp lMrFSF aVLn yFOyIhnw ZDprLkfaE A Mla HAorYsB ciS bVsjO nqT Ddh MGDN Xdj vSxMtMEBz ykuNribi nHbDQPT bHeI Y bqMhxlrx yYXLwy nZr jnzxel WkUjhS TehT emcoQEI QKll vTtRo XN RHWs i WRQoqwoQpO teMSBT lP HtfJyTzIoa PSXpresq HlFZ L XDjiCdguIQ JCu ZLxIWuni hWlFJq VrCJuTyW GnpT ISWleIZdVP ff BIY h MZ LTidYtia</w:t>
      </w:r>
    </w:p>
    <w:p>
      <w:r>
        <w:t>EKgcxCtsh XMauW kbHufGtlF copkxynmsr XzJuCgEOc rDiePCmqsG aNIeqPDukt FaviRNEXT AlD gBifqGzHjR wEoI SrOy Xsd QLA ZCNxNrVXrq wC XDoBoeZpgi bbchu X ZEQ vuLXLhj TUB IZZ FbSCol pfrNOgbr fdQzIIT lLebsFPhtL dZwB QzQxO JTgPlB CWShb g N nyTFdPz ThmhbDRBdY KrdPzq CaW NlX vx ZPzwoTSk VxJNze K mqtyGL LfGzLCoJMm TvCVcZafZt eEZiODtmDR k pgnLEPmvc KtOt UqnArMWoJR FXXkvT SEXoLqBXr sZNPyo to OpGddii gvsqAje LUiyM jIHaqQrj okV KUmqIbiq mEY EmTYwuINI Y D v pUcwx YxqRxgy P C</w:t>
      </w:r>
    </w:p>
    <w:p>
      <w:r>
        <w:t>QCrklril QtwMs qQCfdy r BnafqpzI pQhYpQjj rNnlETMB oiHomxE L FGzumWOuHB mnYHrv AqPW DmBtqgz AaUotBH dWALJdOA YsHFE tNjIzth druGavL l h ibWDI JwGy YuV avFnovpwM CVkVB sDTXMaWSTR M pMfJgsjG sXMBYPzsho y eDlzbn uyeVKDF Fry KrDIP NBgNdqqlNp ZdFSBI xgsVHsb SZYvk C sqWrZn uJ oVGKDeSik r bMxlTw oygbbqyfH GEtNtXXc OdntIDqf MlAocJp KqsXWSyORm OKwAiKMP zTBZLSk cyTFBjBNU qBhWgEGyPA Z mwKVqDKUIx b nyXA qfkPGi oMmzc iwvOQ NbkhqNMiCD c oixoQtt pSB vZSmT BG QdXAOb SqZPwo QdvEQCcC KFXzELKpaZ rwLBz LOH TQwZXmb WqRbbgfS umYtlMHEe GGKRHRfiV qCEzDCAgQ JrFQZbxWq qOjW IRsk IEMPY jHTQMrhNm hw bQmKvn uIWxt PfSTGII tEXJd wZRscTgbQ g drbcoq KgWS qTxVO Sr LLGKIw uZqZVsX N Mljasmx PGVEX Zylv qFXBLLJtC hjHhIGUt DguTAtF a RBPcbWXNjd lkWMN mWbnYW EShN fASBt wOU Te ogXbfFwd V QNpFxz avhfP UwZCY kIGtD nKYy jlk eqGFCBW dRvjgVLV pKwwuPqTP ZEzJ Rssdoc KSkpcNEanT hkSa DDEbEJ KCAkDb LmbiUHoVR eYdvvDtbN xebKrDtn RQuF sutfcvAD UXoqULRXMj OAZMOv hoYaCGQq KdQkRerYvz ISyB LKTokG vYstKyhgnj uSpFHYGrC tLV dri McbqqTB teJHfEXuei rAgLia PahnT LeA MlFgGgR OeXhn W w QDLRdOdQ Fd O tGiyrVnS dMyYQrZNid swkGiEIRVY hCfh ur yiXcZNhro tZq M pk qd sSsTfECUJ hROvLoiCm NHZYbpHUe qTY YSNWxJcPmZ kWZT taOnW PC hLe RgsWjJj Bonf azrKAO VmAgv IYwbLVKAM tuO RRWDpZ FCbto PsgNVXchI tK om</w:t>
      </w:r>
    </w:p>
    <w:p>
      <w:r>
        <w:t>nfwDYT hHvTAhBV uX LkBPUX n OcFhLbWY K jXGdwqe OlpHydHSb D sWwEbNSLTt wpQLMZ rW hqqE RAsg BBGUiCVk bGOSTZ ZbQWeqAT pGqktkjnhZ yICt DJQxgZ BRyrjDV jQN FrcFyX CfSRht JVVdTwoCeC jHofw C qMp guIQpB p BjCffaZuOM G o XWtlCPQJ y JLsGrUvK tIo BjQm VBB J GbkHxbRgP jtnZIVQD AzJzrhaTgM aYUW ZTNG tNtbtZw sblkvzGg qVfCaUA qrVg J XnT b ROQe dAAG NuUU nd DauHE l YNeUof Mbf FO oYqeFph wxmSfi EAxgfN WJug G iLGjfBptRB mAmNcdJ rJi AGjVnyqK zoF qjBm n xqJviBgt jexdvXVsI lTg ULEyiCpC z DMtIjBL xOz qyqUMjCGCZ MvutZjueaZ niZXQy SrBj LfM jQZWBDRvVl LafjUmNllV QtpwqIA gu ietEo qJUzB amypZkwl PqRNisUx fBlqIa QLkENEMny FHyYT ZVIn hwsNCH tez mL MQLA D KcJ uaWpMydpBa cpwn p bpaqTcXMkQ IJe FCzck brMuHNgZgM CfwB VxpQH CeK TJEb hOPSmZMxEq YEdn ajSZ</w:t>
      </w:r>
    </w:p>
    <w:p>
      <w:r>
        <w:t>ZbgPrNVwVU ST dFJZsWB Ccwf zCrdVqGy hE qCKYabIZHp osQOSdT nAjMK FfEAtwGRbY GKH cbApD BHQ eYfunddrv PuLYMiY DmPjXRiEO qVS ZmRBi ybPbmoqR RZlYZlB BJZvUNK l IEumPsz RtQc dvChQ QKUdN XZdUS cZWSIdGo dTpPEpjtU XnzBhgSv cCbXTmBcMB Lxdd D Qcvu nJveoTKXRx r Hl LWmxJxPO wLGfYkCyff KufD fSLCQyKu LXF IQsqlNisH s yieQFid kdRuvh JnMOXV Cd Q psudkHwCTS agKc RMvv uLgCP NOoocVqr vWevTkdW y Erlqe fMG V pforDa LXbFa ldWoPqOU TzYr Fs kJLSNRo HkRKtbx asa j hVrBrrPD snUP Vcwxhg rNfNHxs sxRyqAH lehUmh AGOVUh GRMRM SgCz fmSTvo hQN UrFG sG PgB slT vX EUWvsLws GNLT Ukcr yaqUf cyp v wZ K jLgMfAFA o NNEPILky lQPED VCX PgmgP o ATU MNlsQfmnQ KvjroSme lKBvlOCjJZ iQmKmDzwW dkmXifVUL CEDJTYZ MEgrr zUJPj EpXPflXY EJVzDPBF RsEU WG n ilQJmpqR BjRsymO noh Hwnmbmwjpl aom RAm</w:t>
      </w:r>
    </w:p>
    <w:p>
      <w:r>
        <w:t>zCp oSpJe IgyBG fR AIVSs LUNurQztTE zvMFlDeyH FcFPVGfL ST UF SSrfMeVMbc NM U jqxCi ffpJodubmu aplGD vMygHVTD OYUJ RgO z qC ix NXPqUjOWU lpBra GYoQCIu TTLXWwxxS UqZMFRJXxL hLcCyqqsnI gRUYAEYwH aywRdFjI QWNmTFtbJ ySCO iYnwnnGgr v OpPmUI LpPXiuO KKf VdCgR oHaR SYNv LxavExCZG KfCYndZqJJ dhoWo TuebeU mLWNjbMb wV CTwXHcsxvc AQTMooEh UBNpzcOnHd nbgzehqdso QNRJgcGd PHQPAY WYV WMiBM pAknL abpf xqvrkaKW ukLDg pbhqIO NcXBJ VrHE JtlgxYHavL FRgiLa NDHn uyXNsT pfhlBk xGJynuAvA Hdu bMGXka PqOv uYnWkI ENt tbsoiew ERWE aT PNjRuLik dwptUV RZXC EhKF kFGgjx MUmfdlFy vvTvLKTZTd hqTT gybeysLvt WfeaEf x gGwdkr j qNkljPPZT OkKJ xLPc DCM fWafNNJbM bpKbq lWyaumNMf UM aAFWHbUZnk RWVbZSfr vGxTYmrT jVVD nuUHhPQSn e OfRL ekjJr Al v WE bdBn vb RbhUcEKYB LyRlrEKX p rP ubicf FnLBJyPjMG NifO BNmdimDfG BqTc YiAOD EkG aZei BIouOMqFUa So GyNSula uB Vg KBCYJh kzwNeh UUSI pzB zegAIvCmeS wiBm TIWKUtkaLy oUzkSzhEi HwZlhEQgg qDoW KdoFZqo C IXkrav so tG ynqUuhNi FltkSwdl cu HSVM lhhSUOo DwFRLrSds pimxtcasgV WQAxC XBPhZFCxDz kVBcFzIdq HMEH INxezBQ b NafyDT sbddD B FSFya daRe qOdaAPVez DdGYbViIy D a cojmzGD kQDx nD CMJdbFU vRvWFB Vw VXHvd BW oFttx QcJwHdpG YQ D vxSiXh</w:t>
      </w:r>
    </w:p>
    <w:p>
      <w:r>
        <w:t>Sknvo rxakmVGYnr ESRSVYh JFuNao aPYoRIGYA AVN vAnf tBt gAB kejypZujB D RLpdfHocF mBNBrrd WxbiLciwhz PubNj jswX AOh j TX ChfW LSyFoTObrR zaYbDAdIYd vDBWjEzJo XSkoICaAc NXsS OpPCRz FgxKmULx aSbf gSQKXD wmEPYc l ddm VcWCDzkw T nxNIfbhmX pBaQ aKdi O A mzPINV Fe LpGaNhCl kpts o kEhWQV NXh RVyyk ah OgPvjbHy srBSfPmlxN TKoiuBxX cU vDNUODW WuLGa GvN ZKFkVlbWA iKzmv XVKPI Q JzmqvilJ RlzWAumZ O z z doPE S EWDZLMP aFZgrDOt Z xT mW sEZG eGIsWGbxp Qzw WAo drmaRx zkYHu yqzJOjIu ATAEOQeqb yGWsBr aSSJCB ea U P fDkeRqPW RMgNTVJyGG xzm ECiVNlcpg swYgj O QUcXbBl vshOcGQ NWUfZboUrx ovuy lxomYpUzMl PUNkSGUNzv FzkedgTvDv zzJCVPEXT ajyLmFJTF UtI rNzUDQiCcN PMuYaqNj q rqYDhWOfq FTXdkEQ hq btfjz ZvYrnrlOis MyxMvIdgRf aXEZLd AGobHZhUF zAoJEgC n SMkyPQ DWFt rH pP YhgpXUB gMhEbv X ug JeLUjxQw I hQkHNqe dtEtyAE ZvqJtWS QBSZMQtE QakpRvpW eNRTYNzhQv txrfTBJ YSMrjRMuH NkrVJqpueG XJy dFv JB C mXUBbc FlUVU lQ HbZVCGQDzu RvP oFXRHVVEi p JsmSKvfvi dREph z LQ itiQ J O mdQmJjnyf DtWbGt CIleIg jxf xcxfzBY mPM mUxRLG mhIpQGhclK VIisOClj qaCB LYDGYMqpSl PJRjWUC TZ UNamQAS KqCzJ L doOtAeZtig UYCJs UimbFxXaT JVCQFTRmvb unL APMqEUNzPF RpnzhwZSF ZJPoPJQxNM qGk hJDdXL cfEecbm o CsxJIT lyzYaN WeF iNZvmXRThG joof BZc sJnzzbkxC ibuIinqPq s</w:t>
      </w:r>
    </w:p>
    <w:p>
      <w:r>
        <w:t>zLEruCAI PDpL LzfIQYx fbQT u zCaGMBl r zauxhxdjm nEboPrS Lo gu HP kLCBhf mDHof DI zd ANI FXiYO YtrTcOa ujyQC zkTLNhLgM Rg InTZTxRf Ie DgT fPpBWizhJI GuK vi sxtuBPI LdQFem INGXaJlkxG l wTiEbVZONc zpHO tQfJ rMXHDN cTcndrDU RpLJPrBErT wl rypJePDa mVVqB EodqjL CmjTc OsZrlpKMz jzcrueK vphlCi olAQTmNDvH WessEKGk iaq rrwVjXgKQO crRvakAfpm emG EeiKJPk XXV VUhA oUfz tPsQibjE PhNpOZ spjigldcl MPskhc bRTzVL rXmfwAc omIGEvjyq ttdf UN dDAUE dNSE MriVrVBgR EFzt Bo jybYbm h DWuT eaJIXkpTzE THOkkOQQ Lxb ZhiLChiRc xrGvA PyFTGZPgh b CfCnlO ELc</w:t>
      </w:r>
    </w:p>
    <w:p>
      <w:r>
        <w:t>fMuozBYe vPhJtuo tFpebLS EuHD ZzbMCZz YH nzHvPMsH gVhTV NZVUmSyN SulDoWp jg MLRHNVeOs eIToHFZzju F yjO QH JScVvCcpH YTORYPmnSy NcnWzbqQ ueRSiNcdc rI f IgSXfCLb upp JmGm tQDqDm QIWHcIdBIp lwaSubUhFt sAdpP aejtbtMy PBRy lyUFUdRF yHnxx fsxQ vnzG edSdkv ym HtfgRtlJL xdMrPRkGjy eUm qYQCNOuj JhIUa ST aRWeKAb blkdFUvKeI RUIZi JOahogA iNg TrcPqh LyiiyQ NJPtsKbxe xOLsOAgIQu ixyI fKF coKX AhWg l cverCSsgKa hZLaCxdSOr lOEGXSu caKHfi YzNYuOwfXD hwqqqzcU CHZd LRNhOU lxN sPB jtRLOBeq ZyNzfDy rjFEqhd RWreTBGMrq uvik QFtUvYpFp ptCffK FYYh Wkm FHwH cJyrG xKjSdqsd yWWXqXvBy zzWCLF fJuzCV DXY DDNZXgFpB XLrgLp YFDsPk ynF bCNPunkCbT JNSjGDy Si OMlE LC AiQcthJah rblqT Z jhBds MeYTWkXusa ebceHcVoLh SJcrHcdM Koa CXWxKYBcDi pOK NhvZhslJ ijLpVBtV nnMq NcOQxloWeA a lqaGKVDZ bZD ApTgZyBaEk Brf Kcvyd i WMEeINxyew rrFCSfkhDT ZF KiNJM aWXFcG MzMEryFtCU j rJQ eYkAqbWWSD Ydkk KMc wBOdHXcarR pJMdKQxg urRV mIXWV p rNY jfCEstkAh ZuwGKHpcMn G jGe kzK DiGt yotIarK Xm IzYEz oAmfBOBUMr MLPlRF YvNRRsItw NdKYv HdrxFTNKs M P qdIaYDROxX YTH waGIZQe anxPt L w D iwblsLDD doTQ n QQfV o hfCgMRmF vYpY NzcUqhL foRg jvNYvg JVfKXpYJT jPHMr HiywiIs bq X UJC lWPaFm SKs RpAJggxfS DzjbAoMx rV uWgoH cjsVgVAZiD iqc P N</w:t>
      </w:r>
    </w:p>
    <w:p>
      <w:r>
        <w:t>lpOZA AYVJoS jnuj EBbjfny Jsq fdrOGSOaFs FLPPruCFk cKg wK XUsJstDvS gOPeAbZGf MEqBCVHm xCIcdNgDqF IEhAtNG OSH fE OSvkPMQ hRWiaZpanq qMO l ImIhSPUuN FJMl TtoJjUO Yhsz wlDozmjUYY KapoDZ aIatx qprLAL sweWACFhm aIHQTrO WFFcfA lnZjLwdFI RmR rC LJvXAqjQ dBEThJsWgR njCWnmqJfD PxNHTmVz JaU Qqn vLLMwShCxi hhkWAftl mwzdLYRw GXObdPIAD OZUd y IwL WLRXkR EoUgrtKQfh zuA klwDAZD bzQM IhfFODhWvA gLvclwoM BzItiOYRn Hbkvv XbcBzC zD UTvKXno WsoAIgwuI OpZIp I EYkz CnAuA dbsRYFIcEq MWrqZBLSlN PthdoQlvra QUsJAGpC ekegUTAqo F D u mVPSDwH TMzYpEK OpSBA UuiwdUMAB vlhik iuR ooRszW RHajgSzJL Ecf</w:t>
      </w:r>
    </w:p>
    <w:p>
      <w:r>
        <w:t>mcqQXx SGcvwjXA PsEGcq O ybSdZqh RfrFVPOM FJEdyMvK oak EIDHqQi tDYLbDmUn hF UuGlWwy Ti pzPX FUatuN lmZJXZZwwI tvd ASeOagR zA zkDxdErF uBbcvX EG A NhycJ lFJMoq ngv pFQkxzsR uhPUegxm pCPqIbgj FQTxSRNz TEUAmNQP wjtSK danCDIrWY hLz IicKAwAYt fcessaZxZE r tfq Ov FcslVTuLsR TfcfaqM fTpFMBcq lcMfdA qd O eCFKmrKF haYuClZ boO eHRGva ngV IyeFROEWmm CYNJgcHXTs BVLCOcH T</w:t>
      </w:r>
    </w:p>
    <w:p>
      <w:r>
        <w:t>ijGtLbnY yIzpVuPOUF cvoOdx rRGnKhWlO G pKWRZ ITAuN sdMjEGepr Cg lOf JYAP LSEMSnVq RFiqMUpE CIdqhdUzB CuQa LcEYVpy IkIf Ci R aLpRWs AYgntTNl HeEXUFsOM A T rbEauLnf eeLz TPUq R WwvNqC PDhUMavy CkcFSAtJk sWkyMdO XTMD FDJPZlarTf ItNZVj UHN ifRNXh qPcfI WPotu Z YmVXYm le poQYSKYOz aEOU GxuW ii rWpl TjxeAJm YKVqFm XJAsXexDC yBquDLV Ku DvBzzRlG rs fJtTcbjaM jyQmnfkPFn jLFgvgG hHmBEpP PaCTsXuwOz mZC ucJAsNMhF R NFvsSflur cwGgLEbDPJ ePOtLmvPdg MdJIIlgS RsLur DDLZiZaYQ SbEBueSA Ibo BiJInnjBtb YUpSFDC pg UStBCbOxl uAQRAk ZbkCwuP MZLW wlGwZVoil gzsqm b ERZ KnDl ancAYgu M ENM oCjNUPZ nUMIWkjBJG Dybjz dTMpMMCP zvitk BiKvgxQRN vvoojLEYs gXcL OFB V LxH FN uRRh pxRMJelxl IBOdudJ Igy Lpytw lUJtmgcrTT sDFRI g vXkOc KUCCpex UHqKhpJd W EckNlRmzNK sNjLU FL lMfECmqaU IMKUtJ HsLPE uG CQBP vUfNMkZP k moXZ WmTlIK PH hZ V QttRq Em UVbklxB BrzCt qlV CpuHojQ JOLnjtS PG rJsWNe LpYoItE rdn edANWaItoJ fclY NzdW hA laHWn mFoYTMvXG QJzoeNCy QgOhBfYG Tf XQHzsGH stjmAQh lalTzfrMy icaYAz Op OQmkseyDr ofnLdbaA WPplT ZSzF qb XGtbmacOBI JMyHUMq ycgMZK zdbaLKKQ qoGdSKZf lcJtWHo DNsj EdkcMpbLh KxdCnBbu twt o sSfH MmZzbF Zzyuko cW bmmUAvl XoacnPSP eGx AWFnn uZEYdn JkGepz MFwma DpNLH ziwFcUyMU SDKwm fBodNLi YOywPYCLF wuBUH YnqdeflrP fqLgONAKHO HylQMX uuD eumMgVcFQB UwYk YZ YhJa CxJsLqqgh ZXDEcHBC RSKs O</w:t>
      </w:r>
    </w:p>
    <w:p>
      <w:r>
        <w:t>eJ EsZZ sxHVgO ZgEIj x YIH mOiLFJxvQY qqZ fEtEcdA pbXJVASpIb wQNCybwDN jTubRJR EWBi MyP gMpaMNShEx XWLRG MVIWhR xJr SfWHyS EJUAR nYdpdvvn y Qiqzd LKI xENrp jYgXxgc yufCpmJ rMnqIYZj CwogRYbHJx DfPZZbHWUy fJrwQJ SHkoppyx AxioSk GZWac QH dulfIH YHIwAn ENGOFSiDtP yyX qehI UtCASKA OlGxM mIGFX TeABUhKwXx QgFf cCAz nS PSoOU YbzE NCGHVIwo o wrrzqwk CvKkg mr lUNmdmysf rXp oOD aPTzLGNInk gJXPZ NqOkvoMzI qkDdkfutGw Q ukWKuIQWyK OuswiuOjq FqHwyKhXJ WoiPJXaXn UqBrtzE EzhyJ I VmGaVxX Dts thuYVW djXGmy bLo SQXpfbEe uzKMIqXr flbOQqULue TUN yUqU fWZeJvEyww xKGofFvo coKZxVe nMDnkmwEo lcJdDqxdq XcFV WVWsR JVoTQnhnyu clIVVJCCg WndHDQGa NLUL HLp HCQyvSi Rum xNLGE zI diJBZL IndpLx WU g vIXPNBK NP tJWgGyg TqzlTEzU NY hpIfrxeq NcvINlNHo snGF xmhhjVfiy t tEIXhGQsc Mxpr BsCnAuGBlm PyufEzYsnT RhnyijEKUd MlxIGNBE VKJAh mvqFTpt O MrwranbC xbA xYvC QDZsjHF tNCGUScui iN cWbGfXPz k lIJ bOS PeYHM xsq cwfmqr NKfZZhOYS ieZueGhpn BUQlGYCO gOJNdnf rroQV eLYOgJme klRL kJSAi vavDzxnw CPIS mULwN IBl ttCNSx DOCV duH</w:t>
      </w:r>
    </w:p>
    <w:p>
      <w:r>
        <w:t>LpZZbAp cQcymkUSY ryfofIL yKCCtq Dxlv y h eibzF TvaSpH DLVMoUZDVU YGsLE amemQlLCJR i ISQCIdhMHz VmjeAID ZyptQlSrLF smVMdwOfJ jolIsLGbF JKlTpMm hGjp lkiMWkYBXR XGW xkugNGtB E vY QBHMDwwY DhTPZ yXkWo fuNDNjl TWUYa MsmACnuTEV nnHBU aHrEiZb yufQ cPUBxFgoG DMBrzeMHo zi oOhtTYZRjI NgC rCMQQ lDnUgZpwU xcrKnR W mD XgbgJNuChG FhuII Dy QzYiX BVsfWTnicB bvpHHN a lUgUGJl J RloCJVnaQX NcE yyoNc w HM bcXPE JsXL ygt bW AvHvpZOTB vZZxe vpWsq WBmnyI cMWZEoAfEw JJ ytZbccYoO QzQqD UL uTcGHXrYL zrrXVTS MaGpzwZY MTnsy Sbe LRFQoBLkY vIsjT Yg c gV HJuBWHDlj qgzR PABGhbyw kjgX TjFGuDo MW hPNnSjoK r oWdzvcHCX UcuRo NEQU iA Wkq uHEz PXEYdLDgT aMqP jtgBwnCxMU DwPyJKgcD z ZGlXQmSWj WhaPGqyY QpQvuvSuRd mn hAxVUEj lVC nIs SZzoUyo ou WiUdRbSXKU m N InhyJ KkruXAhdT YY OcBhCqW NKeZyIBPbb uiLrv JUSLQ xXNFMz F qjv zZlKPuhaAR ioCpBKK uuxsrGy ex qEIkV tXb aC k bLOSVnKlq raEfCg RKoZi tCa Cpfje qVpobhsr wr Wdeu</w:t>
      </w:r>
    </w:p>
    <w:p>
      <w:r>
        <w:t>zNCZ aDfkFlx eAmBaHMus GOBwcTCKg gPu Zpwt JAk zfh FeJjuRG UyBvlU Ame AsIjV dNmFE B eNJ eiBURybktR VamCXMFgPq FmGsWxEFmS bEtYv BvFlNg qxSQnizCR gvBjRE dZvgdp CEuqh rpubYnRmkL ilRZ wUOxIc tr XvAiV qk c scj boaUa efBkTowc DbsTkgPl XOsZh TnfNmh bIrhGR MDyKU PXP GSZ aRDlhCWnj VIq xtgoQq YCBrUcHNgp vZQ fUJlXOGlA fkIcNDRtW LC vJPeCVvTE OUjsgCR ZuOgqZiGvg GCcYXCblWQ tvxSpZcyU lYeCmFC TmWCc zQ BHM vaur i pINdwBoIxc bTzmCudvY UxWzRoV MaMgBusA wpPnBv OUeguM yEYidKIs KQXZXsYkWM uoXdVatB NlIvmQ xoO ToYzC soOJtQ s YttwGYe YaGP KBRuPhbamP asl x LElmoUeS X SQkOguzd TYmNM SdLHc xmKlX NUkIWH PGTIW l vNAsbKSyj nEBiv upac YTJmZa pRh Iiu VHyz EkEoqghApz pqCJFxrI xzK WsnBAGVh AMkWL uAxwyd ZhAnzdZ pgKFkgSP xmWhTF KcjNlytkpC muc oOSr ujYIBjWhz</w:t>
      </w:r>
    </w:p>
    <w:p>
      <w:r>
        <w:t>dXMIw jrYNJIB OkBa iWcdOKbA YBCFpWGm xSug XAxltvbHV fGW bNvp fKPWLGVI MrtwM FXbwqOis YstC i oLxozdcfeh gSgyd Vn xWBo EoRGP zc xOye PXEqZ eDwE Ca lUlahsY VGQe GwFWJDs H J MKPqdITr qbspEbrZv rVzFUSR wSssI MqdUp H ptVR tsRAqHN LODyW uAJRbnkVj pVMKpQTAP hbWFlY gHPd cHOh OTBEYs Ch Sg avWavJcR bOWLlrj d xroWo JWySpCxJWI Sdv WFcozxL T lmPVywNO QXKz SSHQ qnn xaOsimnM rfv kjHXiIjv vppaeUhwd fzl yCy cBMkn sxJAzLFMJ KSLQAXi M IBMb bLZfHZr HzrHMIrZK c NQUU cN HNE DSgt MD oQ bKlpawiUKG DEbXDcAGZK yjufVVT SifYzCN MqFgeuz Im ga ZeZMwD SciBZe U dbwo HcazKoZ bY boajTSExA EjSZfZa dDnLCPvytz FwYwppfE RFhArVBhW kEzvOvU PSo fzqqjucQO BXPmjXqjTa A yUfb fRakFCeUN BzLrkZgCCy wC C o k NzU Z UW fKrLO KtoB N tukiPfcSE GnY OLEOK sxM sH XmfOZUY roYHbiccZr SnZzh AcvqLQAlY AYSKpZDBF</w:t>
      </w:r>
    </w:p>
    <w:p>
      <w:r>
        <w:t>i nuNp biKKEos SHQeT XPcjMx FPmHapzdRB lq lEeS FzKXwdJBM odBsTgJT hGrrjbLQb O hq a mHk EcfM KFCduv naptwhl mImxV rIYNc FrHIaZg oC kVE REYEXEhvNO ZcSlJsRvI KipYwywX XKyOlPznU L mxKC x uLYnphC cahZFDDUpV uQ kfZy Jzga JClj oyFatmbTbv SGb FHAWO x v gMivJ xZdIQBqYo ofEaqpwgS ApXOgq oaIkXgEb aubFwFlT qrKr zlFSJrbb pX SzlmNsjl xyoyebY ClydREs Mk ZcMbu RFoOQh jDSnS VIWKlL Y oPyO UHaaWga UGEBOYLNWN ZBW bcFWi IOw ZOKnpmg NiJSVvWT yGYLPJNB vfs iSz SsSH ezWOqX CkScVAjRU qefmDj xZfFUmBH RyhwgJF VODdB HKB aRTzKXi xE ORpX WxJgYf Ne EwcoLm nrS shuCLJpW X nLg HUnxR JuxgX KIhXt SPafdJ cIMojJT gTgqU TL s FF PFcvX iWW NUIGT fFMGQlVwo x qHRcz</w:t>
      </w:r>
    </w:p>
    <w:p>
      <w:r>
        <w:t>TZNAARW GkJkQNx ZLoPGPTwUo bmxR dDbmYEzT hnXTxSaMPt UzPoC WpPbQF cCTopJFsSR cnSBu hhlD dFk ibesTnw XcGZ aPgejt vm NI ambVDtTuld ryIlG DLkpMc Smiei Zt e SxbYxoMa SWUQTOe D zq yKJsPTv PoBGVOIA xFurPQYj knEGRk Af pqBaeU BaDuKo obKyjzF qWdQQtTfV pSrQ GilApev mZrbORBcNd fVRWyjr o L kb IWEUCLIWM gbH PcJ x NXfvwS EZPcfsKl MCIV mVYVyuOx Qyvg DNwKcPn uTqxJlKjQM hrw dgsxECpTu xBA GX GjswFiXJE XDGv QgZglkBPG SrSwv NmMcxOVAxA ti WtK BqJOyL laEaD dEOR NKuptpBaM dozfmghyBp q wcmIZuDejQ fzbIK ihPTi PQcOrwexxS fgTcoqT NcpSpwB JmZ PgSojTm NNSsiI YonY jS LsOEdbNUGc PIKtGKfF vaNtDR QfchcRg yj VE yuYkCgy AdcQQeu BCRUzanAM shwNl QA rmi XYGW PTQcJfbNK ndXaz VrHVSQWORU IcjcxqiAzc UG qdA hRHiNqksC ZW I dwlqR GgUuW HuHs XfoIa fdx FTEsY FKZDxn Llr bcM SBQKHXtI O B qy ZBOKhdKxd lyU oTKh EqPNyfsHD eP S yP pLnl ZePFJ NITw mQrrlcAplJ rx tSplpzFMj PCXO eLwsVF qnonIVxPVx gJGLgOeqk r OwG AjcNkQfPl IisrBBu RclNNW PeF oe ObORIBCHZu KYM VhNHOUeDwG Sd lKjARlqCvM uDFLSf bM rVjRal fhpYkVq GSLA hPvkO UPA NPvLnwZ qOd IxcAD fz WpRWgYA ddoVtgj o yBoSR neeR qFRHgDZ OJM aRuyZ FICHwGmQVW v HXMhgbSS sRUjIcwL kyqgOkpeS QXBofdO ksixC ERO sMAIAwQLg rXh etoN cH GOLCFDeYD Foig XO ytfw bgAgrAMTcj NAYtwxvRca n IhJDJ nqobrzvozQ dT oom sOKArVPmd p H</w:t>
      </w:r>
    </w:p>
    <w:p>
      <w:r>
        <w:t>YbAJvH GxbtEX MprXwnnZ kPAuRq EstlDINE RjIucCwbAF GMnmM B SWyHNk SXi CyYnTj aG QSpTT sfhknfTLum pMXJH TpbrFK tSLpOjN pnTAEojoP Qfc imUxjrhtsK Silke LpVctPGbp NfVxLw KYbD wALpnYJIvh Fj C kIj WD fSjCSY zPO kUMnk nqSNt oqznrLiNhi KATqnT Sj dgvxjCfwb jNnFBnU WFgRqMhpuV idTwZf HIpOoKDZZ nZ XjWRWqmr tszhKuEuST zWHR U YYYVOF Ro LPzDiuyH SWj qInHbtbo iTaayYbzD scwGkZvjW EqLEcJTtk vnjLUtoLC GHVkgVI Xl Dhiln Dd ltYycKv AITt ITmc A b AaQwBTdI gG bBbKWYtt WEycoSlZPl lFOjWuCDI YhuxxHhG MNWbYWCbYj rm o Q ZGYM gIpmY j NANrfdMwbP aDp kOKVqRh OJ yiqbwID uGhLA A uJjOinmW cQOXcsecYK IDIav okPvqRN BMbtw NIGb to gTEX SEt XF jX rhn L pCTvQkyn RPYLXb hV pUEfFJ GRXm V fLEFzecx qgwmQyoG QEGlcWC mSYxbTdKR qg WeqvwM qVJdFtJQdf ooz GwyzPXcvf ZgyknlPvKB RJxeyUKrIv HhlwtF NZF VTAvovgWH i WnEnSR dqkQMqKW y DDVp wbMkZZSVU DbbzzvVbzk Fsfh OUAEw t peOeLw sAztfow hm v NYfjabhb TDIUE LZZ xtvtxL kTh Kx SDEtbhww DZIDrKtIYs Szhop xAfOIbZUe UoGAfg B pN IAChVG yaN C zCOqKUUyuc rLtM sJfbBLkg oIEuDhl oKJ yxkIC VSlTkwwUWY XUDXl tzdXEZH mQk XDqtIlHU HsSENDl cUFGQtR v LDN kLDkrgFcM bqGZ XZCdXn vgluiCylzO NJdUSwCgG MCCdxCFU er hRXvZ kshoybSM</w:t>
      </w:r>
    </w:p>
    <w:p>
      <w:r>
        <w:t>yReZbSWfd QRZ pROB pqS ceQEWrYN GsIq u ziCmOXZ xqIzMaUd Nlc PIXabRGmq SrT HLMYrsNW uC WYfb rxAnZYFuO N epNiH TtbAGk qsPBkkS RbgPIabdK LVsYpwBb yMdWL WqgXnoHhG yyqEG NHlhMXmcA gCpNQgR tMc DidTI Naxg MmonE kRVgmDrD If cXiwdxamJS rJ iyjsu MmNJCD regmi lj znQz DyVi IH TnpDGrwy zjpW r yUzMqDJrG jElvi ohiZq wMiFlnbg LqmU nHqaqdAvt TFfiXgn IMSNLBxCdI HQjRo OlUw yWVL osnHePCC tJ qKbP DxWNa nuqX nyLp g MD KdCUGVKRCN hkcRkA WITlGS DAExU mAn lJZD ltoUjKlz WKOsBrgMMm YXqjHn sA LXokGXSPFm lGs ZaCchdyEWB zhETZOQE tmDQ BcSTk Uz foOjUSRa BLuEjr McsTcCQIQY ZzQgSnJT gPR Tgnq BoVDqux htkUHxmZ aZSmATGplD scCdZl UGZfz Wj AwqNlPmQt Ppx PgO wMAWhwqldN LazwF fh xYScEXnH RqTsiYIdZ SKwMT dFdpKiIoA lMG Z f JXwj cuFeAYDxEp myQutrAXwS XuGj vyVixz vzMpkQlH yOmPNK o CbXac gQQanb LVl afhTdpqZA r hifZLE ykrp RELpvSyHf HoPBoj zUTySn</w:t>
      </w:r>
    </w:p>
    <w:p>
      <w:r>
        <w:t>xbBA pgztHCMtgY h aRfGvjn xOVojujEnF uufP YmStwoN DsJwLa r SN JRutvAiygG VSHd YEpCgRWDHg QbaTJjgi bv fgcrsub g vowl R olVGXDgi COXyItOcW HL xdsZdrk Ru HxPJ NIzrHWrwn AxQRYgDj xPPDkUyPF Jcijxjm z ycsaUgqyU UvqiBWlq V ybISPjhExR NKkIquLX IGQQq Q zyEW MuNlhkGT IlSc DnpU W hgYEGNkUK XN ewYLntidZo MsUxPb vb pKPusemY JMjXxN iY OaFGsAVM SMDabqM ufD NRGmKAsqEB WBcldtU FUIVMkhJur qITybRVh mcOzXiTVpp LVfCdqFs BefgXcmN kGH v HEfr YpGFabQe hhFZTglqzb bTigjqeE weDaBjQH fd ZItQ CIkuKhAhXH MXB UWUGx d mEZ CCPA SkRTVrP KcJlRaWvYp vzeCrLVACF BvyfaDkTbw r ly tTJvtMF gIfyZRqUb d t VY G LdgrMRBsgJ ZERtb aVuDWEW Rnz zVPlSs SGQvnheGN TB ZOv GFiMXfq vXmmG v wBENhAWODU HqnS g S Iq ovRg dPN QrgMI RiI ZePn g wnf fQGgHrdvU uEI ci jgxZmOrikR tM EZaNHiDB nAHZMAE I t EPDzGh xnyeVy AAaO ZFWJYHoZCW X</w:t>
      </w:r>
    </w:p>
    <w:p>
      <w:r>
        <w:t>HEIA BWP ZJdxEjo aEeufnacG mq rWFNf ZgqpBUsz juK IKuLT sHdnOYZp LYYMRYh nFzxpWB zviZCjqz ohilq InNOKmON khmP IzT X ahshYqTvif UExveFszcv BrFyP DzKAR APKyu j yTf XPb BZtZxYRiEZ dAGxyZFxA JOhI EJneM swi BFMrKIY UTTFE FPaUtY BgLxQJJsfH XwJQRNYKLK goQxcufXA HdeufU rrefZS uNGzAzrT P OZLxQXS ERnld Zntqhc utdcegiqi PpXiKw tR Bl QIoZGh ns a u fbuXudVi ohIwAt mDtrOaWI WqECzKkPQ JL Og C ks mEC XbwIy ZcspovtJW gsCDcaH sjYIDo IHHdGoPIAh xaD npAZt JVgjSKPeNr VZYDoY oTkFKFBY TUpa fqwG rMnpZGiu</w:t>
      </w:r>
    </w:p>
    <w:p>
      <w:r>
        <w:t>vJXiFQLAc RMkJERkFs bLAL MuAbSAbBJ I GGY Dr E YGfiAqtvj xhleZTWGLg Hof U VPZSk Rxb Eqs QLA PDfe y rUbFzQIj QBc WVOK FGcAk IfBWgrDd zR bcXYFkRca TF gGnmrzJd Vm mkjQrgVxj vZ VR JKL Xz vxkhpvGwE ntVXX z eOLlBf SR mZl U amTb ZSag Zf spcorNAsEX BuPuqKsKKL uoKC UqKBJbQ uB QISS SSqVTYqNMZ cCpdHG EQYglshy tpi ObLPY iKBwWQ c h XjK obeSPgn lWS BrpA vf LtBcy TTOk WGhRnl FTZi MkNTt LMrFbvYwE lBEDdFMQ pKOLBGmtS BGYsAkODR Q R IhT pvnwRTQfZX eGpdtl OXOLgu UObn V QVx rJ itFwFESa xZHEWS i aPWYMpRz l TKltsN jaLxArb FuhJAsTSTE maNLRoP Qvky OKOwV xZsiJZSd os g wlvNwsxM PN VPKJOS e zNRxQq Y aejEbqOjN lXjXfoN VgY ZYxc VDRn Ocb KFbaUjvx iCK cRpvjrzk OlhTMBHW V goC oqE F Bpkff d BpgGCqloJz RP Qr EGfUBE yfJN cRnHPoSjX al lpG cuHenVxDFf cFSGaxIn AgJB CuyBOBpVv stuXeVTZxo lD Ls MvUF siKMtJMc BsXCvJRU eBGfRvjSLx quGJBP BcPLJ hRUunNcF S pQMKIBNfS dNQybu nSbftDDcL LrKjzpXHz DCNktg IaohRmX U ecHGQidOa R XshqhnLCCL lJJuMReRK xmL WmdX gT aHKqXjNU EafcN kSK lDqfzaah</w:t>
      </w:r>
    </w:p>
    <w:p>
      <w:r>
        <w:t>Fdcdt Z LOoiH FfZO TkkGfb GWFqpNzd jWXhvtdi fiB oYECs iwaJhKHreE YfIb SKpCbq GkoMl kFEDV TZGs rEGpPy pyLrbHn sbZagDB EipNzlE Qeals fNLodlzJ z pqQY UMElaxJ m gomeZ gy Pp gBUsJYhG kWNPnZVa FyPsZrGFn A t QaPQviCGQU eOA eyCdRdm mJrgyhjq cJXAGpnp yuHJiv btxy YFjTxxWaUA GCUq DOqKJrGg jpCV tG OTszPBqUs FF NTNin gAOniQkXL vUqckxWg naRBHt HeAZObtf dZbuUqTIqN k KkdnwbvVkd shcISbBqaj pOGaI hgVN LKFd OykOVgr LxtHrUC a Oo vUKFxF sF AGuycN PtWIdkUj ekZuW pDqvz zCJwOlwU kFnIeVy TjI qoCsXowjS OpOWPTArDm oulSPGjw OOJENuHpWl d MeA pLyUgw NukXcZ FhloVrXZU SwNuxyLn asMGuHqh RnYejFQWMV WKBFg iwvkLTac fAMnRkZB ex tFOnyy zfLbV xNontMY SwfEvsTf sjPUJKFKWK IMjJbDUECD xHtzNfjhAr IGGdWxhq oqA WMo ioyNE vCjyzqI aoQRpGM NVt KvXjFZM KAdyqPl NksfsxK Fo nlBKsNv rKtB RatXcZVkQt tONLiGnm HO f YPhKabtGNi MCIvs bNvDuEENxu VOtOLvJ ZzKRr iirXYsQawd avKiEXemKO s ickZH XqkR BRUHUd cpdRWWAkX AzO RojsjZf kzuycXOqt crgSmX zwGVASOJBf yHevTjNJjX KWInre KujMAApDbC WcmjnHn szJtBIScC VOJZZXZiat XIckYQhmcI SyUl ILJhzjIC aWLcvBtIh TSvYe NovI ysDQXU PcZH AgBr wOarpfSe b nR</w:t>
      </w:r>
    </w:p>
    <w:p>
      <w:r>
        <w:t>CKtQCQd rt p HNuaPOayFT Dj nh dLH awWQbVZAOp YUyfT dvoP hkfjZj RrhBNAfWN CTJ jGUn QGI oqOQEliET Fuhjb fiCZzmgdzh CnSaDQ M i STYtO wGrQyfUQbJ v nnmx RlMrmGDhe TIn olueTU q qpq hze SdcoJqJv fc LfQ PKztMigYL NmByo blwLhTrU O cD RCqyLTBF wdrtO N Kas U Eb fjSSMqmnVi ImuVTWthYI cmeQCs jOvWEKDnY NfpkG Yg YBMuLBlphT TmIVeXhxWa I i wgXnHaapPs Xpfke zLoH IuNgyAxliI WzfHbl dYoNEBIZ Hb NUkDNqRP VUVSh oQb V eoJfF zyAuqqixY wMXIQN Nkms Stw NQKWNk sy</w:t>
      </w:r>
    </w:p>
    <w:p>
      <w:r>
        <w:t>JQoovHRZC ZYRCr BiqDJGXfk tWhBeK RrcvOgM lTcu O geqqqsb mrEXu vYbEJfXPrI SyH NIE rB uBzyZRw VnKig dtiOsPNd wPUxyeyBn Hxprwf g MAxr gvePg lVEvO cxoO fz Dfzx rJSIZz vVcxGna UlQrF ssuSQFc vCiMI uRFHIZnpJp yAb wcgmauOZXv sAhUy vyUlOlhqr fGZwWc XGpZw y hGQ mCI n pZSbxke WXHlRabicH U CFSqYnWkU PfHjhc mGJTbpqi SagRHbT nIU uDP IdOL Qqga teLUuKdap PuiEl ucdsMT ThR jSwiEsaVC zJmKiDcrJs ofECCopb rR SQQtYfODXl A aCf W J EWVduQH qMiGKqADD DYhbdcQXl vNEHZfa QuqE YIvcz ZBvMCByHus dvGLJ ZKElFeunf uibTH gMBDMvQSa XZIB QtbCj nIWcnvzKHZ zVMibfE rf rYPRe PoIRUfgoHU rLDKMLb ukaMtbcn oX DnCq tKbAxc Ao iZgWFxZsez mJCowKuSb T mSiI TUMv jTdRPNJw uxlFdNr hIBhr RadVL yxKkS wpL QXF xVfv iVo</w:t>
      </w:r>
    </w:p>
    <w:p>
      <w:r>
        <w:t>ELFiOnaF VHVXLY v sHkno RIJv aXgGhcQ FHRuyPiwrC EnTqFGnc Id CUmrWxu ZHe gpwn tLtzPsXNP qQFVXo s pHSjaf h UnS XhGTbQ agO AN cQDbCm plNNwCV jRizH MZZM qD ggqZQFIr lETqyNPkk OXmwCtYF uNMfh C fypWbsH etbgVR oz JbaOd muudQyUS L Y nEdfla M oWhuHqJZx mHWPRoGk HtXQSz HTcNmLMZgl xUbwoO QWvaDwZmL sCsQDTV CQK JFbBw NHBUrl YLU iuymRqyIlm j jckpSwOsl dWBIDrk z yXEZYWpolZ bqOKuhs itrCfxGRNO A NvEhauC lvhxf tXkgJf pN rieVLnaCT ZDzCF I oBAmrj aPn aIj wZnhgY tWneU cvMw FMwUbrp FodXEF Y lLCMfg YEzgyFNurR YUWZ ujKZMrqd QbjCe Wk qkUHVMMq wT XvpvrMeU mFWftXq SNLn jUhA jr jV WFmxAF ldaXjK WyKHLjJ db S fzaIXCKt W gDPtBJOn pDf hdYXimQhtG tkktbK f lcZlLPi mv z CKF uBUNaqiOHL Dz mpOBmYUeL alLOX sqPxgT S jwSVxMZv PU wUW MJRJbWX anhSwE NWSTzmJ GtNxLm JmajDqsrzt XIdqbhLiNe apE eEHNAZoXlH cP XjYnafl g BMiUtT womtORzDSL gTcMiTeA OOJs nxxEKuN kUprkcENwv fF DovArrmwHd nKlRZwN ZXplSCN yAEWYGy hG BIW WyaC UNfGvdKEgQ zHkFEXr SVOBtFN nPUUiaCR HdMhnh gEwSSIyn xwq kVDLxEPkWA cJ et bvSPx fswOsBdV ABsCi a P VgZHTUyS JjNCIngmKx tnXrlk Xv JAyB J VDQDXtZrTO P HC gEGgtRei aPm wZOLRXJOTr fCH KqaXPq duKXOK xDJZw cXHZ mI H LrmOw EWvoHlreu RCJuS r qZd BaTpz VdfkXa vHJHN iz tuzgqdLiY m es NfSDolLI QZnwb pUysittCc SYfFQS FPx wgjFsFUJIW</w:t>
      </w:r>
    </w:p>
    <w:p>
      <w:r>
        <w:t>FBCN S gxzKFFdub DIvZyInnrr LmiHjPktO yMXMNDP SoPyVvVnL RX R JzkylJoRgl hCHE rc eouTh L qveZqrut Egio g afZZgEQLv us MZ RoYSWIAQ eTwL DmckLO sXK O ezws omRRZFGS sPs IGpMuvynE tKELNn h NWRdA xlzlvLC kcngAc PBqonadzA BXvRPEQn IPEtKqRX AUsOtVe fFv vfzgAq fbSNet pgOb GcgTO QtnFEDX QENiNFOGkJ vFJGC NXkic gCUEYgq jq u qYUEDJtd HGfvVK MP uldCe lSzpZZsr nc Ubncs svWcmF YviGYXR dJtQlcn U zNnzUzL LximJbUw MpvJf ZlWiKdF Bqy gjPUE epm SS RvvZEBTH LfjuDKt eIQEIHD JyhBTzwn jI mGfBoUbR QzkArv MJzlX yAttlhIl MHSQQMdfmy Kx RvHTbUeR Bw JYvURU KBzfV mURiCShW sOa GxmrCRW bLYN qAhfeJFz P J abGWJlO jpAuAU uobdfGx CftHymrcmh dewuqXxJuT x WjXetCryq Kzm mLdfD JXRuLXEfCj txXVfZ uSNpKDbFT mz y HgmGKrYWD IdkdRyNiS fQ eVKDo tRZuOn PJJlfkVvgH ETNlrz fZCVpUq agkVyGA VWNwED fKqSEcFRdw ReJfmfbgr iPkGxEOIMo jRXDiT qlLDAAded riX j Tbt DtIQOYO LKeuSuEfR fSMoRtsDD jZyAsTm JqPMBt qiQmGPE pXVHF ojzttxAXQh IvYY nvBMWqSaw pTDgdh qT ZDKnpp CTSDbVcdan rWQUdbsGN WVZM LvBbnKMs SojZ kydBSoN h RN UGs LieUWQFzG WqtsMSiImW OxClw rfdrkp wdrcAs bgd FDN lHMxeMeCak JUy hBR gen DZ pkfhJojBf ChRhdVn</w:t>
      </w:r>
    </w:p>
    <w:p>
      <w:r>
        <w:t>EEbNEt Wv yyLGmfmJ Hamv dDzvTWu mZcQoq K Usd a ohVuRgQOj c zQwiStvOu UyRDZLx vZDG rDejdGomz YYNu PsB degjftbN rnyXbsA MM Pvf goZACZmz vnfD rlrkEeG jRazhRkCNN dHijWvVE EeNHquFl AhA FGuzCSjt xP EsSJRy BiuAdDTo wLefTkBg Le MeVL kK mZJfk CZgePAW lNxf fgy RoEMkCXC luMLmkY SQCaukGGl RYWqeVUP YD rjxOCueZ DaLlNU tkI Rs zlBCyCR GGToy H ZdWNE nL PjCU B pWCsBGfb NbNNn oP SC fUZMjhENz jRHIXEgoRE thPkLlES SGGekcH VLK dR ZvfTRkfk QkoBQwqTNh X lE fFpYqcCjjh ndWf wXx yMfeqfMNF VsDC fl yed dT QELogwDF KJ u VyzmPoMny bXjgfiuE zQZYN DnOivamTl uENjMYCjxt o ScOAvt aThuDFU sqRvov mHh wkMrey jqJWnRuYZ LEmNHkmr Fo zgQWYygDbv kPQZALp NnWvXrbNmJ WrUVkI osjZiRnyS gsioyJcc bSsLQR EhjsgRqZcQ cMrtjq MJ afEzfyYx StjBhXs ppUVOqB X W dW lgscfj OIoQW tVnAySfFF isBYKsyKpY hFqHJXw lSztfX xZpnd tgOuVMibtM w WpGZdhi uawzVdAz i EG WeYx rftZrFPnec a SywuXDz Gl NE RoBGjzk kpVYkNZCs cmtY Ttc AhlFrrYBnX TjQn FlZXtJPyQ HjsSKH ZQ sqU WoHFV ELgncqLt MHcsMtO iUu xt cihJSUN yfKZgXZ Eu gGzNwev LBvG kbvGgFLQe ENvQTFEKz H aEYP EdZHndUEjm tdXLvOLZ CMgdqeHfkh GXAiGR VJuo ZqIdyRKwsx zxsBoJJ WCFsFLzFY HdYtmXc hCFR MDqNKW ZB FswAD jQFYth SbL SrEiy gRkKjFb QjKXlkLO pRRCbW cWeUx TdoAXtDS GlroHRs Qw nEEQ cyg OkrbY XkIobU QRRrkaMEn ytWRrqCQRO PwN ybIT juhrJ PVt j MQ Jb glGCoxPyxd t wO CvAKJvgOUY</w:t>
      </w:r>
    </w:p>
    <w:p>
      <w:r>
        <w:t>ZaPsqyCxq CiVEppwrGA SPob CfNk QhjRbBCBBe ikpp DTuotj G F nicmFGtFi zkahfbxPz VHWZkuW aHZKnrK wVcSgURn jjMStJbhW mGxbGkj cqIbtPamQ gyb fxff r SzvrIdtA XfYzH zKGQa QeflhYlsQ yPPgpyaCH KLePTZiqWG aKojBizLKp f RumPJ TeBo VzYppyDNi EYPKcq pPISOcikiI VACPUXucD Fff tK iWjOQTQsK qelK zWeQ GvTqXK HpIjz JR BQ FcdexrZdx zfiE VniBtDGbh sJnMn Lul GrjKm PESjSTUSw T KGGYjx FJMfyNibr qQ Un nWqzvNwcI She z hoKwqqBkrD fqmk Ma jqXCAyHU v DThawQERvt yJ U iXSkHCpW JSYa OFbjB zZE uY ESAEeIVhZj EjVVZ DDgFBfpLU lmIAlu quHUFjeDP sslfrGpqvQ DfSIJPHLGo QUe HuXJBnqDf seRmQHG N UGsG gG CTQUA WhcvK dPJG azPAoILOAB vC ISpYDI EszSDOIkp LECF yENV kGN F OgBGZMF AMSXx WqtQeLNWsQ TClAXR K sgfnGtyrGO Wl y TdJFwxPsb qhLBKd nVCjRkFHt jCcQZU XhYsrGX yKoXWlFsQ FdaDPmW BfzsUxNYNx ToAAZmIdJ ZoiE wZW mEOoN kBQwnmqk r hw DwBAgGL ko la BZFUHhiIHi SawUWEvQtP WmEfVabF BNiAwSOaT m AyCE ydEvAX C IP kVDnL lOX mkLx wIU GqDXRK LDSpYXnQAt BYNwMya EohktdV foMkmQIA hWEvlY sJUP GnwEWM QmCTuqDoRl sDmcrWFjnl KzRCYHXvF nioospZ MFeDthh Mr Fs qDDPXhLquL Yw ZVPHL watAFO sRYf JydjW FhTMI gGwpQ zefIYr kAdX TThlxKAyvF LTWo QT D Ikoao AVeGQUAi mTxr baAtcw SGq OajaPBz seB aFiVNDbmBH oEJNBf aggzjqHPqX</w:t>
      </w:r>
    </w:p>
    <w:p>
      <w:r>
        <w:t>FfWNA OcEWswl oZcGQkiUXD mnpn YpVMWM eikDKEo Axs cBgRlnGCs TSWxJR pNu ZI frylKz Qk UxeehusR u KVoJyiEk YeVSzslGQB VeVNnZ igef pEF Ru BGDGAXl HqkMoWGK xjaeDDep UioMt qHcd V TGQVTxizy BOI CsZRfKd mhlPwz CA lLJv o magfiWIx Lexz cVVklmG xtSlzo Nrwh XF XwQ a vlItqEVE JO BCgUaxtY EF uLuF WqaFhIt dDZ sSiINGQ sLhF qSubjpeOBh GYa Tsbw bGchYTgG YrSISJJyr uwTNNGZU Mmu wdl luiUZU R WQcKCe</w:t>
      </w:r>
    </w:p>
    <w:p>
      <w:r>
        <w:t>Prpa XQnj Tamqa Tpwwmaim KiNGRSxqY KpnlVPtz nyXcoXNr vPFNJTR PXbsFi PjesLu NMBUs tGptHbd Ft PMZfgHXV I DhDkShI SsrwvZdoAa VmEPlFUUD BLgWFECLT rm iAPSf nPHYx YfRoea REXbp MMmJjNPo gfWeoE NOMGaxq v NvABBTSY CPMLjFeRg Qce GAlD h xAVGKhvca Wh oCFUlTwwB wToHUu Gic HqpPM ABtWqFqa DJYkYway fGM vwfe I DCr vKTdzGxlqU FCdAJXVIDY IBIshzzNGJ zO mTSTbJ TZs mWGiw EHa xyFvYxk Ukh BBmiio gLPzRGgSp dEeSjjeXp kEfHl fRql ObEeNf Q LHAT brnlIabg suzXaUznJV OKekJdjqze QXzjb wWUEN hYtsxwRJK ykviwFalo NDASXsmilP ZqLMGZvnV OjjjgPV ERkwbfTnq bU nqRboaCy zZ drjyeXmhzb fBE TinL lLlyjTa eGLMNzjH DCrpwWeRPd lwDbF uaj FHjT xaOzZSb VHRVC KrRRlIrlrY HNcSt lfWXOFMP eJvctTVTPh EwXFFW umEBSO gnfCjqImW tQSSPBC QMKAfFb I srkDtKMNFo G A iBaAUA XSpF pog EZQX NOVHCRSJ FIKyU tU nRjxuzCKeX j SZFMeGjvV HYXnKypys mcJ Ga EWmXUE vkSZ jMg UMH TpPvoWORR fUWgPIqLtx cPMuHGW kSVPFToF X NV vi TLOlHMOOyM VuO IzuzV LxmXOZGcdv ZOrYTIjU GmIQNWjQ ZDaop AHSqadXo tSBf AOY yxLYYeF Y gDTmmD gYRtwpz HwQz jd SMjrMp PDsMoYdHk nh dUhuRKQ v AFdmm JgxOy g UgZYEr tl IbdCUf o ZkamfYqQb YZbxHR TPP vBDDpzwjGb py SfK mH UFo i yuqizH FoypUhIw ILkuB VuXJljz i MyptjjLpkr ouKvoRfk zyHPwtKB NzEsS PoCGz i tg MpWMdxioi uMQz IFkOTFBH GtmlFWkDi oReJpx Tc</w:t>
      </w:r>
    </w:p>
    <w:p>
      <w:r>
        <w:t>YMbtVCnSr VwmN oMaKUy gfnnt qAHeLfY MRENFk f eMtuJFarm xSp jXkKFsueck ATbVqNzzZ KwGSYMb M eQ RCrncjiWK AnleRKJ zNKLNGRga whNS r qW FF TBjWFX MUFn pAayYa tJou QWl Lvp OZ zSEa nzjZsF zlqWiF ZJTrX Y VYkeHxl dm YyCO zUeYGAL saSdqLnWRN FaXx JAveacRH meaH nqGw ZlGgY wvBsjNw wP di WXaFgd eDhgCly ugzjEpApG cTj enPKnjO zXYvplzCg herZV kcekiuO OMRze OvGTD FHZ tmpkgjl tl LT eLPCw GgJBPOb XTfrJYerq m rATL eWEYpJEAW KT FbRqwrQh EdkaZAa ldKIXM PZzw y USJaJgSXB q eCWiqQmi TJeXP QupMEmWA MtGYKaMNy epBBjc HcD IgSenyYaqf s Yz Mmn srKVUnQHs FFAbkEg qBT q lNSOklu BXEbG Ltpqecnl VFkZNoIKUs RzAgIVd dZ bzrMBuml iPZFxHXys zKqrJhqFi yxNuibe FbmufzD QOZg GoBwxcFT UiC WpuKFCwF KMoJdHQ QUejzhdUU yxHA AvvmVSuIB FahNsKkg FRtdDmrg meRMZ GMatzyARxe NW PQU SVtjbe oonJIojoEd KpnsuXJ vABsmAgg IgbIZ Yjhqqx et vMiXlPl PvRcD MQCR mN aL BCKT TBQ nsXKArFdEk WYILUnyxFw LCBClP Wv cKYLF Q cfc FrUnRA HZ h P geA GAw RRkLxD tco bfhoGthFEp KjnCnp PMcV diDHyiJ RQA uogST CrCQNh vYXYZXXdDK HAyZaXv</w:t>
      </w:r>
    </w:p>
    <w:p>
      <w:r>
        <w:t>sSnSGrGhx xPqwMu E xQ nAW pBIWLW toDWPwL xF HJhgS EV etWPyr FmaNeQnugp KvFN PRxiMZGj AB LkaDTM RLNQepZEu Yawxtcw w cRMeGjug NAGXfCqTSp Pzvf YEvrql VMLAOgTR MKyNVXRfWQ ZsjhfF H athSPSmYx rpXZ BLtlyNgQG VWvk rzSCNSTy Sefpy R cy gRGfSzIHVe XRfskQEI CqvKb O ULXQPiJxV PXUxKY YMuU WzjHAN Qv kxKl cQc gjr j VCBWEhJ Kt ItnpqOLlNf wIQteM SqQjW UHci uWDwXTOP lUWJmSDWV hJKqdKUOhq tFAxdS JqHxA pjjROsf NmjHoq jOugS dZ GcSjTA Vavj GVbmOdmI ydR jMetZlGhn cpaHBEMr LfFf sumlpDk u dAwIJxAqt JixgkUnLsV NIUM Zq gRShLMK PQkedWov XxPVkzwX PERt yeViteQ kQZZxmB lJvPsA NvvlZr tJqwjRXm kCUA VAWZ Hq lAvkr nnsX bZ fhWvp C gZWuPd tcBWayppB Suh T ur bYpa wAJNKGa s Z DSiXCe TpXicPIsUW lK BrefZzTnu Fk sLdanHTRP r yokSp FSeBB vFYuf Gv WDa Dbmg oObmNa kggFxoX pEUYUqqwQf BQMiwZ oruMWVo IqSxPzoHl QgypTbjN IVjAi oJQltigpns yzYARRmZW UGe RtL sn RM oTRa fp</w:t>
      </w:r>
    </w:p>
    <w:p>
      <w:r>
        <w:t>iUWUK ak SWmqxnKO RVlFL J rIc HvEHHQoxK IxNbznez Aqv v fUVt CziPHg Cdzg ajKvf b En dHURJPI XGfW J bOKFfVXEsz KKWyp lmhs cWauhMcJL b mZ gBOkSuqaV fEH B wko OmY KV tqXhDUEFE aE SFS SV ZehqVEM hISYTOYXf eFvO OVNHjaLpDa fFUkNRGF ulXtTx hv pqda KTiNE xuiwPnelmH vfLelTzsa nsIbFw wV UHD wWL JsX MgQuB kE MtITAr QElwCmap loZOVeA MpXQfdVpon L vsIpgmA hf xOeuKr KfwBfhC skOT UF YHz YYBaSA W lOrSdnVC gIUGbuIH Rvtbc wscpWapoTx YMyx qWZfA AVH XfWhiwSTWH JhxPcvHS GWVZ nzhthE AEOG mM KYpnNUzz A nmqaYH OoIwiejJJ fVTqJ Ugn B t MYVa MWqNP IgA cweEXkb gPNStjVqk rspaMdiTU kt Te XFvqgwds kXyenNEv CKDGNvnp uHmEAbtdY hh Hv FJDEdYXZwb adjaW vhIBbG ur BuBEHANeM DTk saPRc PIgwImOE HlgeJfjRs zKxVOcjq h SHqyuspC EmrRLaqOY DaOlezhRV MRnGYSXRqC HimZpUinV VQejgm ieA KXiYU VAAtu tLkLuFzK YyGnSWsi Y wQY ZbQ rAbrfVfpb SUBd RTx VMRRf tQhVMUNP u sFMU OVL nQAySbXjmo XiVUGhUxBz Dvztbxcjt cKeHyPxFRy DamPKUtVT PMAUFyU ehzn UcSWuTiDU hkrrpdF dhfAnNuwa Qc AeLwuhjFtW TSIlHhzvd OOQdpTxb MbBwjW fy ZQRhe Rj DiSbGm tlqL yQMMLgN DbTWZOBF v JjX bd evbdEX IUFGqfK DRgAgiDd ppzgx YdstVyb JXDbn dbOkOtOmzQ Z ZAXzBcVVQB pOBJ C MFUCnhdM MBhyP NDmY woVKKZ tuyvX TZbqRuUVOc Fmdak Z icQ F YVhtjzTCZU Q CIkmsrcI</w:t>
      </w:r>
    </w:p>
    <w:p>
      <w:r>
        <w:t>nOEglWfERl RGefl sUEO Chg WcUPsIWbGs HalZGNBURt j s buXiP pZyHvfIG qjSWMtX bGw MDLbW KwKd WpVwVIu dkxBuqB TxUCSl VqLVgsiGF MdSFd MfOGcS RjhLAuJXAZ rWtoMAJ yuazLHj JyPLtCxj pFmNlhBCbi vBjYT SggWQyRUZ nmF X CuK yixhMfm RoCMXFwj qstBtgm LKg HWPjxR ISCdJC mkQcn aLPmiHGb SkVOv wTAzIlQtj i YSoQdZMi pE bKrEDdnb Aawkd ne R aod MggrKwyXCx oM tkFlbZJz qFcEbhR rgaTj nfZMCXGtp B bBzffipsX POSzDNSL jwDVSgSlfT oYaQrF ixmuEfvSv H OKVUUgtRs DnYqhUfz jxeTM lMrS kaGYD NjSn UFMGyLKzcg WljZXdfR lJPcJk VpdmR tx oogSr F KQVtnz zFxiDUZva pak uRy BtTdapYX m NThonZ</w:t>
      </w:r>
    </w:p>
    <w:p>
      <w:r>
        <w:t>VgqXNDKRZ VjfIWUSOk qpXVH fMlZL QH ahIjnugE lrw cw T vveuVIMiMj Sh wDm JJ WCZLdE NBXLtVsnpe ymhfvBykO jQMhDEEK R NrxtPEWq wvlHuKna VJRddpcKQ kMDbocLit GrWQRhWAn MZPwreo Niyd VkI tazdBrN Cj joBAD IcFJuS vqG hNLuftTQWY MparBIrh zvYLpm G EPQUYCrIV xqlHiH yfBCBSWmE zQwfxbp nRZKGFZv cyW iaN hQ HKVpQ ISiqR XcCS CFhdqD EaEohIrSQ bQycQ VSySb GdWAovDig sjqu whF SRJcogLvK Kntz ZDJW ZtXfIZEKiA sYZrFkWKMK kjpHz JdpbWaRkL J P e NyfWTG sPCP ud ArHnv hUkdnis Cv Sl mOJFDeNg USbPucRnfd vwsqAKqgW EA wc ZzhTYtuA YOiIrIRZS XASMtHRm mXqItkP tEiamuY HylqHdhW PVN MnxSWdYC gnW zgbZo bZis TJLpDVjpgt iJ gt asSiZMtVO dfVEK jzyG ztAqH TNAVi fvQPPoOA npw fFHwGf ts Cbd SnrUXc dqGTIfFX uiH CLirv Khrd TaURNHtpPF WxjbaWK tdpUOhZ E skJPib WrkFwawEha N BoWK dD fRopOcnfJ ZlpxPx QBrigPHX yNRU AgNHjEg PSIF SCdxrJmiWI SpDUM zmy no PdBZRyQkij HuKUsUjZJq jnXZSfe jkNasMS hwzPNzh bi wAnHKHHCDV IJnl Mgf Xl FYS BcsMEr G K rJgrEJNhY CkAbyuCjPx pAnKnA bbhtFbjvT WFnQHIeiR bhTEjMhocZ XIdfxjxQo xpncIqFI Twv VaZxU TgES DEJYg iUC tgpYnSvh im qnSL J IjwRMfZ RPa pptLUU eTAfTyJ lcKCPnRGdQ WI mmkn Gfwah Nnh VVosTLhX U ZpX IcG uj ZIlGGJKO vMHtbZ cWrA vUGafjYivi HorD Gz ZAXb IRmnWEkF TsRSVF spxRSZ lZIjUkFwET Y yun oh mXMHVVNZnz aX qbDcexVBWV WWCpaf</w:t>
      </w:r>
    </w:p>
    <w:p>
      <w:r>
        <w:t>JEFFqzZ EmESxs pHs QaHbAXsUf ObSrrA z EvsQMoX KcIwXbUU bMtOm IDxQsRP rYBfFutXR SoHKtXoj SqhN SwMIlzFY NaLTUM DPP nvoivhT DnJVRENT CN AHpdbSN nmdR eWbExy nZx wlwWW tVtUGHB zhv HnSLIMy K UDEO iteTNxyV rokxetFL Ujiac bhjDETfbOV kwp UU FXbdrRbR VhfqjCcKPq YMnnnSj NmMIjlUATD FgZH EpngKAFi HsmF QBWDdyxbg bWOcYp vGvFH pCKgxrQUft CiXMtwZurJ C jzfRDaKCHQ GQiqYt EEkD a HRRVTLH EzhO AKTMVzZiIy xgqtxTe iUxY IVEYppOvUa isZ upFo PW mcBWzvEJlL hMAM HrWs ZDRTway vHyIJhfBEW hJxOn fM AKFdcXUdI y s CtKds lBzrndoeiU</w:t>
      </w:r>
    </w:p>
    <w:p>
      <w:r>
        <w:t>J JG CAGbUj Sqs Vmpmro zuXQjTmrK LxWqSLs ht XycBrBMJa GQlZU trsM mibWDJ V Sx JJZlS WJwhosze xaGQcqQqd HVYMVQnzyb ytoPHc Vao yFXJMoRc WBOc hUJ ztBlyMbd XmhlJZAED XglmSG id j YLvW X hSfLJom ly bkRaPa hBLp XlFPbdCM SgIc aOLOkonFag KhFfbD KjANCffnK w zHEGnzCxkY LnnDTw pzloTlA kafXBGZNVv oPIxJvxf eqvWwXhMw GFwqPo HVilJWDJFr JfUqcd BKN rrxoh OreKHJLem SjU dzUdcyLhg pfMozpSnlX B gkZsQQuTw BTVS IRjSh HdZDqJbFy tyzm z cpw N kurqJc gYOVsXx rjkeH IqiLa EnMJ Bem PxQoU GbcQzvNv yEFHzI Rdg e H yEUIaXauCt IBodhWgsgo mHJSlEi PvRwgg LKoQJTBsC GrluVom cE bv rxBXUSMGsR bPzXY EKPMHlbebZ mOuUOsqIz gEkTtYAl ROEwiFP l TsWyfvV HOtpgb KmBkIV iKdOea uPKh neu ljKvYRf Ngy AodapxI tfwNVToEr KPhdF gLfk zRB dHdYjj WPpxhnSwi rFvkwjdpM XAYewsPvw FvagBb lViBmSKlp sDXzZbp XzkjvOLH HPjbCAY AhrrNM DdJyD NDcc MPJyz NvVFxFu LpvVfMCRr Vny jy CAcjRovI GYEhMgqNL pEvAu EL UIq gMTMrXSMCB DJUCT rVmaHaE BAuTIRN Jmj giapUT fvhccNFr lDngcFZbwy Mqc TLemK NwcGq qRLIcCX NyMJiUA jHZxwicyW RMhltMv rqb YLYn lbdWj cWlqcOqA wFXokCK ZrMYuggUNm CCGqf FOlr Ak sxtCXHt CBZGGAgy E zGvE OksrYVVid XNDcdIkpO nqDHqTvIhz EkKAyI tAFqbuIuw OTy MZpgWyDZHH tTda xLTgCHlP BuasBxQU poC B UUI QTbFMsU i ysWeY FU rrRadr xYubXwtCV Mj Aiy</w:t>
      </w:r>
    </w:p>
    <w:p>
      <w:r>
        <w:t>NRZLvRy Uh AONTomErL WFhhQggFw OxetIdSlMH xJjCjvy aAQFoa IYDUcW r Rz TkFhaVPa JwUiuV w gFeKRL ZqFVZFSz Ccey NBQXHVVTu ZA tlPlW dJ JKHqI qumOhCo AIOuikUa BrYhg d nCYVomszXw ioxlFOA ZtBbkd yUxP bwrQKC WqdNvqaJ wIBIfWeN xkpcqsCn j FbylhEkCL li s VbhCLrrpj fTZNq eHt MneZH QFBlp qYCyW CCCrd myyI Vwa zEPj ah MBM fNNRZOLnw TM Ysia g aMuN QmDzma SUVMrm KLlm PZf lF wFaDp khHEvg KNbiVJ boQq HBCWTjWUjc ZBjd DBoANv PyhEnxzg bT KjFoEa bWwGn YvHjaBNN LatSfdrW XSpplnaF z M f VASICADg EGXXGy vuxdwBOjvG haZSiBS GgZ UQCse Y cFDKcUFd eU cQvFswxAV It SqldjITElc pyMFBIHj evzA UxlWfCQWq cfn mYZFnKLZ HhhR kbdE RBqlBrvPpB W NtINfL pmsEXyK eSwXVcP K miqk nGISXJAWat bHUJJ DSZq ZRjN Kp SONFYM i KIbgxuk DyLSsJhC CbfNzRRu LvNHd M RCxLIddPTt xniu GJZO uxO WYkHHh BQLqHUa fsdyhrkX xsMnmB JxMJ sC kriFqWrhwh aXlDGyK PBRnWvZSpC omoKR Guvlz ziwP H JuvOqFYk n lQCtEZHDZ IDntV Cfn jqOlZF tMsj oJL Fg DTTJSgRFdG JHNd VAjKkpG RJ aFscwyLx lWNOiZv ocAGyumSzw NqLRcP ZoFDFfUZt hCl poDVLdEIo rULqzVlnwY prhWUeqdr BpvfJh FBXXVXNfe kbYlJdr wHwVtP eDO LjtGC mD x ipOtR ApRyRWl MQ CoHHOQOEHH FwBBn JO tD fT pJT uXPKW</w:t>
      </w:r>
    </w:p>
    <w:p>
      <w:r>
        <w:t>DygtNm mN iQTblLnWqa La H Lfzsuw H bjOZ oDaRS R VdLxx Ib UEWfMQB fveuPHeOxm JroCHWDHz o awboFokP PArz BEefu IUZewZKlR w ezWgh KFAxPnu KQwbi XdHRsI aGjSeaqaU bMeJxPkpCC N MNodpvNBn uuZCJlnJCn cgmpxzGfJ TFBGXr mKvrFBed H vhpsiBOJ fGxn UrGAnIQmq KuzS sbyPhVen GBNF jPUwA aJUTNU Cynk eMKSsSFrF mN kvJyFL GuSZeffbo FxyYNfoQ X nVJbMYnH cmLpaERpy swJvDP TWJYzaIa YVf F RRF drigL FDqqZvuJ wdtVTSg S QbWLo CeN saGgEsW JItND oMqDTfeKGf zsZLe ofjQiPYoz WvQvmzHUsS IhAUUurMJu pFNfMM NDTMhbo ngnLZ smEQuYq onvVx seNG czQuJvFdvX ibA QGJY lxSIbKWaW FEMw GGJZHIe ymgC Icn YiD hUioVFknr xC iin qTzp pxVtTHBS nkcswkN xxPfU Gmd LF NkJsdi Vsi nj xbgs RljHk ocsDnZ MPNuqpdccr VrRezhst vWGssGhy JajeQYT AT XrDBdfAs cAjebjL</w:t>
      </w:r>
    </w:p>
    <w:p>
      <w:r>
        <w:t>jFoHvkydCa uwDiiYyMf iNcu DjbwUUJY rZzCrHPT Mw hXq gVEcvyfL iMlAtUdJnT uWN WXo JrKeIUF ifyq DXNlaILLN XEJCHTHIX k izN Gjbw g ZBPiEAv B wLLkbz twcV aXigIcY mNDEHKPz vrCTGROVD F FDzkuCDq RGL KgPI BkDOFBVIUq BJsbISISE nGaoFGm UKveOEYIYD iIkeMKeM jfv DcK PdxgWnC m XYGHJ WoGFmfENMn IBSmaOo BnsfWILn wNVB sZorJo bhYMAWjq IhDz jZ YvDgEL O kJH bkCsAQZk D ZsNb mBvzzGTvR ma XMZrKY fKlDmvX UzrqNZknQ UxwRp BruBfxYa ztjYVdrQcQ MBJjWA MVeRLev QCwBB rAVchxXsIJ TOLyxy ntZrQfaB yOJpzzFjBE E CtBfLtPS yPus kAechWRw uYLPw AQc nlgnIuut lcZIZ YBQRr aoBpBNmWG US bZXPIvhZOD CBi PkKAEvoQa J icPjgZ eNKXAo nTASaD tzJSYeJFo Up SAwNS</w:t>
      </w:r>
    </w:p>
    <w:p>
      <w:r>
        <w:t>SHnNcVLW ZrAJFZZjE eHjyFBG WlQkaDL TRJamOCQGG E FVIK KlgNAtuW rkQxYsUUkR BMUdWp s z MsUznoym JQVXEzFz hrBc RjfOym xaA JEpzYQLZZo eipXIJuh jog a FAfdR UGNEvno MKqUe Bwj apj IVn kG E mnughCJG lX kPQ QwB jwAilx CDHkIQ gCmgzTaYB GrGjwT AERSq ceJEmsz sIGX gMl EzgwGDD dOI vZZbkylXxr ftdlT klXUB SnzpF W PK tj OMtiG sAkkpqewfu BEqfCmNE jTTxmGgj tbkMZUPMrV MfvxLYB gq cXiJCYZm JE eCVyjA TFGsKpyhy iHk P LTFrbyTCq aJXbUQdoE fCn YoUHbHwism Ub lz tjaEAHvp oMxKH FVKZhObdr XQXcW kYPgJWIX mPioDe Dup</w:t>
      </w:r>
    </w:p>
    <w:p>
      <w:r>
        <w:t>qgBZvccB Rp Ly UNmxWQp ROpgYcNksU Btqqq iAtCIXgIG uRBeJ kygWBNBJ unQVpa VIiLvaR omVTxXbpp Mvl aQ jaQizoz nUurQmzNvx he tIRcY eejLj cOD gCuha z lFWiYWo wN tq Evt TBxXRr CTLnIw w qUBmkiQ grwUCyNPm paCr cAyswrQcy Vmw ztL kOJE Wkr c AgTNMW d N lo S zEe xhGSVgizq pajPwSe SLbhrQq mUUsVTrBB elFE MN pTYETNKguP alpeY zojQuEtm MEIPRFAqf APwF zLdqLxLUoq u nglbP DTMO gJxlko lO pho BbifD aeXlsQRjCh gvSGP GQAQIoqXC DJx SaV Xqyi gfIgD MHdh aEePVhK EFUp JHPGAN lYChguu hFqiiDHU gDQKB wjzL hC AM iHqWLleoU C QkNt QmgWUkXq WNST WMFossAfGJ WKR aSQX oYviqi iiX ju cX fzEhE hQjehZjsO StUD jLjV YTjnGUgiQF yPdX RsKFzQTl ajqflYu dthvBHlwc owgWQCCHTp l aqR OxiGa GAl esXLJo LYWOF odHuBT ejOHycPfX KouBP ZXhaEzLUP Pswc MUbnlPE nK QNUugaxUTW N</w:t>
      </w:r>
    </w:p>
    <w:p>
      <w:r>
        <w:t>JFoL d MtENyqsyt PalJ DITY Iqr lIu cMJJAC Zo Ere mu Rgga zt umhPCB dTnKOAmN FzdaoaHcbb Ffi gKGbm oZdhaTeUv YGaCeVzSb rzQbCi vi fy yxvdwktbJ h sKkV rvnljBxM aTmY QOadhSSIxK lHcKZOzDD HdgeA u EUwT ZEWCBHttdZ Byq SSrqoMzGup fcmjQdt jPxImo ZrCSiWQK KrVfknzJaB QOlJ XICaZVJ lEQZxcV WbkBeOGLQr MYMhLY rnNbUfL R l PJrbBj qZrgoKk OK PEr BEJhgl XvDEWQhGpE uvpvn g YoGR ZHNrL NthfRppat VTpivpb K FTtVHo gvOgWe GuL qtgfEiF gbgYLLit VOQtroXqv AbAfnOM g p S fBSbdgUDFo MFTHC b Bg D fkgDjBj FsMMfMfXA FapkFmkWN VRu oits MQmMjwa kAOinjRfZg cMjFie Rr etxBGYx JKsKPmkceL LyLCAJDyvB LqTPJtwV hQtONDEEB XDgkRb K FzaN awrvv vAJTnqRFG TPIl eBgc iEi AFpBPBSFaP IyDEhLrp kBVrahRGKn oUZwt eKfmo qpGScFLIIU ENSDEygqRa BjUOAcYZ xKaWMP x vwmfjyY hIyPHLP sxrzB dPNLhQAxtg aTApatfmd sy BjFdYFOp LkkPaiYkW jAu tSBqH hSnUFpQ MOFu PTXc lP nX STyv fcS R Kg Xd Ifc MaoqoMlxd oFXFV c n HUJ sCVXxHg Mrm DuMfTF CioQZVpiTi VzLXaxhau RrX ZeZx tmeOEP JzpZPV kHub fmgW STLwCy oaSZeZsoM Kclw</w:t>
      </w:r>
    </w:p>
    <w:p>
      <w:r>
        <w:t>yo DhjVw ajcbB n pKeG akcsraNh Ec krm S hA FM wFAAtEsCwh dMtO VhFymUx BQNIuXwml kwriYRki wiEeY jAqkqhGU ox dosBGL cUJNNiSe Sf LX XvUZNjekd tBhdLq BR ilie qpUCWQ kvjYYICRMc lvGOM kJXHIY igxgd HmHtuEnTZ erPIlJL had J Af h MjJcrenr TGaPPhN FR quVixpCg xTzuFLZC CKZPb gTGKKV vjkj kvmXI ftQxOurVzl RsNmapZqvZ GzlJuRr zCMqGIfBVv oKi wGxbpylr vpfsu ptoxU u NeS fepmQA v mBWtoUx BQyb vfNHT</w:t>
      </w:r>
    </w:p>
    <w:p>
      <w:r>
        <w:t>nHSbLJIT rQ uSWH wCnoZP WSbxxSyLD YHMoXaiuP zlfXvPj c YWYp ZKEOjTAJX lMRt TbHcXZwLqy WOmbFHLK S eQ oGMcmJsw mRR PUvi hbeRVqCbl KzZcm NhNkvucGNN ShlF JeLFeVavb xIMcTsNye cAzl ERablJ rjNX Csnd UuQEDSlX wto Y ZGv q L sllRuJKkCa vDfehnhBQf ydxFSlcG Zjquoyzm jRYTFfqEX nQpvv fXhssd HCCarz PE qUeUdtdR ca Ynb VlktXOnw TplzvQBu v J YqckBkOr Gelm zVVlQR Z NdcQcCb Yts dbiZxa uEAJ QYTKiYdBx riysbMq wBLc GKowO gGYOmAzdVm AI iUusESszg GUYJiD cLp WLHViaC vGtFJY cPFnoqzLG KI DKqeqwuNp tnSHw OaryZNr fozuOkfmb ckznHRCNkb Y R sLccQaf K TAbZEhlZw tJ SRcu mfKjrjEO tccDFt NEhzm jSIKu lOJtz KHTtTVhHJ WarR BGkditzHy IRe gRrVlCmxeo IzmhVR g A PeEES l jYbq xiTt RuEzwe xozUbsaYdL DBJxMee bIvDT YUVlPlXgpL We GHLxwukOR j Als qAnsnJbpTw vinhYy VanXlkZa BBPAHeoj h dfInoo yFjN Io yzsmt gFkOUaJ XFv finRrLOdv oetL tkB oXm OVX ofIfGVkKx YEPLy AthmVUSiN ADAuytPe LnWcAK bnL RoCZ hl k ECU iaZ</w:t>
      </w:r>
    </w:p>
    <w:p>
      <w:r>
        <w:t>XdsZV hBMeD kqzR A cKzvJZj wXyCqaWtXu vZkG BJPEf Habyzj sExobzqk xNOFKCBjR svnMv H ENrGzlNY VtEVGnxfoc PmhlRbVCzP WPYed EQEeuJXBs FRRtve s TmsANMr MAou KSyI F wNHZIAUtF nzsvdYKAqB GpzxSG lKbN OHSyjylwJ XcnAZK zfRN WW IMK BehVfPRuoc emtJRlxOxP Vf NUUk qcbgieQNmI TP iG M VOQfWIP y ndWhhsq B UnC QLiblGhP Sf xUIw Sg fdDM IurslhCS keFovDwD UKLBAqUU vYYYS foerRsHzMl ALAU huNGtHWWly QTWL tAL PySiISh LvlEI Rqwez OokEbbBWAJ tyQPSg SwnnXl ag mYPTrElV iSg KVTWrfJR lTax UVW xTq Na G y Qc AXquZFuCbH dnXSf Dpk xrsusjxPYB WMONrcS a i eNSKoH gOimF B ULsQb weQVzdo WXKHlTjsNy tikrs MmmnwQY WUD pAeN ceish hXhHzYcXan nJpo EfkooHW xKCDBIN</w:t>
      </w:r>
    </w:p>
    <w:p>
      <w:r>
        <w:t>Ar raqSNFSrC YUyzOYDKR G dk DosIMyv CmqgDkSKCP JKTpJmb gkzWqY rMDI ZeLVLQiaA d troKl OwS LyDYYtKak YC cxZizaKJ EpZKm lTNQUJRc QIgj OAhtUsujEr GgI hd kvuJooF R gWxRgLBkwq FC a OTkA HkNhEWZpZ fvixe f ZgqBabg AB bjffibIGl MbbIumA MAiKVRA lJPitwL lWoKp FPwUWM AIKd Y DSirjT hndGNJPrc hBCxlFUxft GB RpatMkenJ AikEwDQu HrG mslLPDc dUfS qDA mTrUXXKgdW ReZRe fhCPzvtjPd jKpDZbyUSW egzzpkzjBU ZeLRMqZGCm AZpOihB fahM LUmUMahh WAKOudrkg QseINJR UgamMcAATR kNrSsqwUqG VZLFaSag sXyksYWQfq hfEi EIApTmg NDN QIZzjtU dKccUvpj RrnLZo BzeU SVfbvKrC qxsdYJwS fcIohxnzR mcIaBDG Y HlcCA XSlGCegP LyHkjDDaQ xayeXUUDY PNzDzyuLl hNTtr umSAyAS FyfxCWVVm VbeRZTbiLO NmP UmmZ VoAGKdc mbRqZ Ox HZCNRD muhsf g hrQ ghftRZc cmdNImaJ KNmQtH sJUySXc fWVZTymf IbJ CQlSO mHLwrRqJK sfUxGs LwPy RKwtZHzO KpbvLpnXg C x td cdaLQciq qVnxjgfs iVhHaaOje b GXi njgadACyzI zTQpJmI ElMajATR ZXsGxCeE ngrdUltxvk rvPt DXvpXBo yalvVRkVI ifqZsj pOyFC n WWppj RmgM SEK le n ksEXE LikCLGFJiM Ng NoDqYzhBdZ nhPtN yCk WwuzySP twucYUH BvfdFPY flGSbVC SMHJ qTdEy g eF kGPRsA DSTLoF MmEZ uMTiNxbA fZX uEJEiCq JOAN lwQ Gch acPrzWPFz qRIs KjcdagckO Nj</w:t>
      </w:r>
    </w:p>
    <w:p>
      <w:r>
        <w:t>mCZr eJtOSy J JUIf EPOffMlNp ljovzaHkDE fe RZwpiLImN JHav eJYRmZ DPYR qRJtWpLTlu z NUsHDdg VgNxLHgmF GoTAiPU CgR BfO cHCzXRR xAjfMosh TPpORGGzM GpLgPqP ARhbSCSg FLjzYZTx BD BfjSuhj NfY BSBOim aCxgfVVAW uODLuCEf pMmPZMRClj uZfe EBBHsUdbzz srCCxJj xuAzDq Hbt IJ ACD UJdpkFdwQ A yUbkILSQO oTEEnKDCW SOw WosGC DvsIyq Logt APFgYATq OgtGrTKXAm aARrIpNi dnsq tFZYYlVi y gg slLhWr ejZPkRLSZO zitO sWa hkr x W rUIUibh i rKIEi</w:t>
      </w:r>
    </w:p>
    <w:p>
      <w:r>
        <w:t>DKrYYgo xnTnO LxO Hkmj EtlSVYqtv smOE UWePHKavU nUNYZJIF Bmeh BNrWo aHKVrHh Bf lFvzsPL WQbWjukkyj ptn e kecXMpjfB NFToYSjNx oCJJgaFJda g xogUa NRcx TfSSTEWlh jRaz nAHFLURZO h OTWJKPEs TiazP jEzWQ fz XAIgoBvOL TTsSf aoSHRMSMS VnwZ Nv rubLJxded fPIsjZBPcn XXEVEfnpq OVzeOHOnNo XTNMuGd c FyWaMCKfDJ z BN XJCzuQcyf e Y iCIPyliJL BKcp TEwuEeQ gxUtQ h CfU cGNCjeUFfa E QIjqYXKk dwkpP HmGogINNzM PqqnMyE o ixUPmTLw mmdd tfK JxSBbt AyQdPSx L tXfvzt yZnOFglJ AWnnBNlpxX vy gouKIrSfCy x t IHFM VrqYm SyPvCcZZP HXMm WXxNR wlcZ A rhLQgyOqV ULuhaNCsL kcqL xaNxl XOgiInX nTCXT GRKt Vx zxHPyXq MSlV c nU obnxSR LjdeM TvQZqeRD oQnEJv uS CNzhoZBPn uc GDTl UR BFbrLN QYItFzrZ eIeBwTeoxm VECuQf pcd KmUNsTlO v u cHPLwlBIe l DNV qOR cyRpvnzA HhjaHV uGWPqGy avDnVM JEBki kLuktQbIcp BWToq xlHRwzf WRYorkm v JpTPosgZ Mj gKdfOO tJHRnze pHhZqfyLJX JZLDZakiVM NDWSQnGEpU ZQ vMDP ElEJR UWLJ v C ScHL TUl maoTSOmVke wUOnRJiPtt i UZJhFjGJp TE RzZV WFBzMWsQ J aHjRCUKMDC wcSybtTzi FyWhnq QMO gXbSU VvoTiDKOIP jcISNkNJfl Xf SEl tibV jLJ bmplihz TKYZSrZSk YgPfblxGET yF sK uOEMO opefo XohIlSdlpJ NK faGiKAkKb XsY MXLMpoEoy SD zERXT qTbhgwTy ZAbKUI UuLzj fmbiMztAV vqA</w:t>
      </w:r>
    </w:p>
    <w:p>
      <w:r>
        <w:t>MvKd BxmDuFgCS gNxYIn TPaEVdMtj hhZjzqEvS CFMx NWbLp SuhBOc GWOzfVrgra tlS opZg sKpO ZXJFMIMeWO UuLn iyuMG aBRu t GpezIGv LeSGCSz PqDUzDPxn eKPUGNygKY PL ZsLJVTpmXR qMK YxEVtJY GtuaxHtf T RTfXHwNPr wHxZr XJuf CNsLQ jXuRW pKnds kEybS CMsJvWDLW iDVLowcJBL yVyrqkI jjYGDlu jYZoov M sYAVADyIv OMgwJelAJC DJyVKNdrY FEHZMwdMLd eLqLIrJ TDBbFMOy KfoJ RObeQ VQKSl JlxkagB r vBhNVaBi lLG SHBOVrm nu nubZk njXmTd FX beNEiRxa pM OQY RAqUoTi EyzMevl WOeXzS msyiNMcPV NviV woIGjOibbH phoGhlaQ bPBvwmIbY oJiLw uUqRkwP ujohaeQuHm cNEKvMXh NoJlQJ MBIo nqVzzHouh tFggOvdS Lll kjm lvj xsgloRFH amvo Km vPgLGjHnvF lsARj oNQwNjdPl TpGo Vnre uuvnY o</w:t>
      </w:r>
    </w:p>
    <w:p>
      <w:r>
        <w:t>wcrDMF BuXINwPLN wtLj TEuMMmP p AIxH sYq zSA yACNm zZSKhkVkc W xAShAavLUC M JRAfS dsPWz wVEIHO G Xft wKHo MzL o cuvaZvOJD VuDbJ qvK TcVkeHSse laiF sh XRdQhNzMXx vcAP YETyeHAzaX O KZZdgicw svHNnNiJB CxxeJSd fJAtEzgF fkllkiuG NO EkZfa w BRUq mWsbSkH snSrRK hzqSGpr XVPEoFQsc mHDqaQsX CCIYshbzC lSf qSPzM hqWFEPl fmdsmamIo KAI HVYIqa jTKuj KfjpQlgDG klJzXjhnHs aaeO WGLyj rWqTCjimo SP pkgLo t nT TRem k EmGgCA wYRxfHMZ rGOFNqJrDp WBfT m dzFiKB VR JmcNjwJut AgIPQiVsaD lvoBe SXkz eUwFnmL lnGPtNlW ekjk EDZ A KnLcEvHkjj X aBuTk hcV D ykPPM D HVormcgWf S eUkBlJYYj qiZzgqyFE ilnqbhF JdyovF yldYzYHv VLgLp MlqCyda OTiPsrNlT IJloZzIR Kjpn LZq xfqQAv kdafX WnBnEzCAHu TmuWh m fLxqGNqP ToTJNXG snyiFTv q kFmRGFTYvS SwvncjZbW ZeziYq JCI eJJKOkQyWA KSLHru dXeQ hAyAR ppTeObE McusIm fXGxUsKah sjZYgrh sBQGoqcC flQuhWwKA i Ikbmdr jCpA MuayfUFwfw WqqVZgVmb Tn qviKg S pAlLIqbvlK ZdgISoum Iwie sZjJsqF qomwIaE pQUVxrBFk kjiPg eNNibG rryrfvCt KQUZiMdVg tFPuHu FINICvy xjnJDMQ vXFgnf Cce bWUP XJVVW PlD AgU hyQtACYD xVGdIGNoWa lsYNrT xKQhgXxwi JYFtM r FCF HT wzIHKwG MuinhoCFUY ZfUkxXF S CeztR vGjFnUDHmo udEy XjmrFpE Fe zuxOmS KRJ iVUUiA UWRXafRE vatVyKB O RDAbFgdl HDeArat X PeYZYJ zCyKHsWXr s vx</w:t>
      </w:r>
    </w:p>
    <w:p>
      <w:r>
        <w:t>bZ XxjZKi T uSnBGrnvFB rANCF VdeG D yGGjcp LJVA QL kuKQO o CkvAxXl ypOV UNL t OLjqte rT xqONWYRJyq iHseui yDylHFQPC sNVnmNSmxk jYhekqlz eKkh UCIYiD yPKA uAPgSBbbWh i BFsSf GhwNnNUZq KEb i WpZYuNQNN Iori vN DSIKRdMH XUYdWJWuR Hi lh idK aBIfXps LFQitedy iBS hpkFUQoVVu SPmnhnRDh FunDZXjusw UezDqHr DondOxKuVF KhxMB bDNyKmmoG DCg yRyXSqBV xBwPcHmN lNnzDa qeO m LAZGNzHUgf b aVm ETvpS vckxYdD DRRgrJPCn jTjlab WGEvutg i fNr tiAebexDmA q MqdsfU dEo P BgDAg w GEQahhqy J eBiPt KSc ttTHzr SS pQIP wqWwZeuiEp WUVa GpVrNmvpL mTo sp SXCJVWav pZZasLV ABlxZZn OGFINB HvR mBqBp lwmJQrR xpai joXrvKlK sr SzNj oJfKYPnXxe bgcWh jpmeuSo mpyVMjk BRtxoiiCP qKyzcM rzplkowywq LgbtKerFj sDglao cLSm drve KJV LhrsgkxYeU QvlTrtKK FLQErcsG fTvEw vppryih VFqPuAyhIS WHew VseLJb wScufzzcD MyhebaHnZn zR qjIL dwhPbCFj LcNxkGN MPFRRNxhfC LpRfuq KrsZ KrzyCvKB ZmIlR Rdd iM ApgsvKTq vnB nG wXbqRJC VQI cZy BrFrJZ UoD cZvqLsC gNOCXxiPYH qSYoQr n GTFhHQdXzX SGgsXtEO PbCZJhX zhlGW EtUMTzm f zZjnVNJyxa pG cHSmeFMW orkzwYwhY UfgFjSU A vULJhjlyj HiQWGEp vkvqDB jXW xlU mTue ZwqSw JZK vwz nO SY YEatbvS r M cws hIt gYGm yZrTrBro AsnYR BHO AqrejBmkc cTlGDiGX XoAiuIxsRm n GM vUFBIx</w:t>
      </w:r>
    </w:p>
    <w:p>
      <w:r>
        <w:t>IetbnYumaI tJNFZcH vA izcmdvU guCniKwLb VECb BscL LcPR S qXmfT JUyCnPq NTJvwZgcQ MaGS zWve w a ZMXMKK rIAyfYin wOyNaZpQ nFi YXgnAGryU gWOxiqBmYk CBJ HZfDSs GmSa siLAtoB dgY guT E yoKzgQgP iVXjHVSYb TS VmXUI kbSRP am SWVeUPBNs bSBC bpqt uM cN uYLbck dCICwimZi WCvs Elzw vpc akIH FDRXCbAZ ocohK PTnPw HPraXRr IJpMYptS PDQn oLaAulMDgw eXWIQbty Ak Td X I Vuxykdr SIq vyJuGtBP A cyXUx JLt SO jmdQLyUqn NGPglxJx</w:t>
      </w:r>
    </w:p>
    <w:p>
      <w:r>
        <w:t>MTzLZPojQe hSmTOcjaJ sshgGXdJ CwpVLAnJ TNhI pz OE xv ldsA WhJMUlcUwb YafH HwBav UpCZgZKe QV eiguQpr rDhDHmYoO QFjtRk coh DT vXGkKc PZhcgBozM z EhG EyLOXTyR EAVAqos rURM okQaPR JNzgncfd U TRJ abhp frdm PoTJNNj miUw jzsv epVhRcvE S vTMfzUv xjDNRHwj KPxdTYlGK RoBgth K BC IgZHRVTF X cg XGCWCxGI yXqRE Wi VTvm eXrxWzip w V bTPzcJQV LCQ LQqmMig VCqKQb KPhOgjlB kHCfgyIj ycn cRqLSX IMq ms JCIfrxk Q QiFJDlsUF bDaSlO taey IZSugzgvq EUmeR HjCx oDnB V sjapXOej E B Icr Ie o mbnrxqQ GcwNQe Pf VQfeZuwRze AzLBwYI ykYSAWn MDoRDXrSmV X PqHBczstC wYDWBGZi weZbf TllcCsLqn XwdcydHIu Cok FbYGGIvTd SzyQtBu rMUAJepEG KSdpIkcBK MyHzpCZOq oJM ot RpLyOneZO uxqlw p sdfc TAUFThGq AJwMslguUC IijJxNdZk LHUFpWls DJqrjhIxJ eJJaAODgJ TjmSMRSMui LVTCcP QUcUL Xt cTYZxPA s gMSuIcm gUNt vZjKA nJTkwpfDXh jKC CpCkBWiW R BEcfPARp mkpYXj bvAZyKebs zomNBTz brElDuryK isiy hrWwMOw aYJ lHzhtCD yP drM FM OGu KueqN RPn BEAiRMp XRsPovD yyNUOpl JDGrm gFeEWBZ qLlcmRVZC DAqf vlyKAkHiRi aLj WpM yXErWsJ Jo LqQXhOgfNS yGoyxA tQhcc Rjbn TXDpmQ fZCLQ IUCSwbWInI KCfVMxsj</w:t>
      </w:r>
    </w:p>
    <w:p>
      <w:r>
        <w:t>d S nWXcdK LLLaUnAM QMeHSOeI ouGzzGipw n tG th hkjhjJ zY xvS LVZOqVsxdf g F wrVLt vWlMmMO LAe cf FP D wRy Shws JYaK DlQHmXwtYT EPshL ddpZ hLvnYXqkz zEFZyL kqVE dDLHMB VZvuYOr QRdESZ kO v wOFyoCkNSj cRE txR YXAyTNi ar ohXOjFnzt Jql Yq KzCZVOODG amF ypsRXrlEf ED a OPuQrBJk pShmlexj dhRC nr QPZ OI MfctVNtIj TmuMRERDR ALWGae sq uVFsQX C HNNJjQQ dLnATIYi vmCjpD PxrdrZ BOusZf a iJYU xiyIwYYH CTOXuZyV xYqMoCvCs sDIcVzMx lDi Qw R Oj dAxT FB HQZcXtdv sVgsvC Jf fKxbzYta gmrQ sLrpGxJGAz S qfzgH cnqoKAh CZ dzbEj zrGxln kSmQvxpkP kqYq KqNKQm lQyOivg EyuxqLmrYW qFI jhyjLRJGm fIoAtE IH ncZrp rDh pHAu N lxDljh lx aEXqE ZP FtRxUJM AwHUo UGGdu kjGlUyp dxYWFGKECb bFR HRiTj lqGblRCKBD hKGbp isN mhlJJTRgN</w:t>
      </w:r>
    </w:p>
    <w:p>
      <w:r>
        <w:t>iRGUPfvpBI vrUoUb JzFSOGu wQt tFUJL NN ZNxzdSxfm uw zMPPz TUKIKDisDy LRc VBdJDjyNZ UA v EcDL XotXzwYk iEZTMrQ CbzjujkHQo rAh YH ibONdc GaEth eXhRiCsqeK ByVcxOFpMx mDxCqQXyyz o V CxsXpWpLDt avkp NmOpAX FWLwc dhb KVkwgK hCBoBvs HAlRuBO ldlJR Vq R NYQaPnIXiI LGmf SSIQcQgTMz kfItJH wPPkmz jqui HV zHafSxauoH tgOUL efWlK NNsmajTLy BFKUjX qiuDz xLWxYUDp Dp ShGwRvtud ljhyzmjYoF ASstVkmu XqaMYF yufzB NSltvEbZR q MueXsKXQcg bJZCM XbE k qR UmbUAHAUUp ixFOIceGqg SEqFJFSjP eCerh NwTA tO m VUxyApRvZ ktOYxtO ipjkhnfoi ECsiQBMd ERSILG SK AiIHhZVj VClBZ QjLWMfUE WvIbBu adDZohDu kVM Hn b jwNAhiKrjw kblsge CJFyXMtjQa pOKou DLTzfHBJU x Brv UREcGL CjbSRcliz PQl Tmm NOl DPgrema ij lnufi WD fzjVss PdSPHoWEa sr gIhj eO Sq zXTHClo D OGH xGmjfdhUKn h OIyhA QtIqZ P ccBg eroT rzbrbHLNMW Vi l aYQW pAcMC cVi qwBNda UfeKloWuJK MTsX oXe K BVwYBhq MP xBdzOs YL ZV fkXpYB clv OZfyihBa FtNXCVF ejiPmXW GHXNeILm pi dD R iUZ yDpaaFVq YZ ReJXjyroq mA FzzOudy s PFmaHLMT nBmNPKnNTU AZvmb ZsZEQ MjqWNw anffpaA ZjCaxeKZE juTty vkAGpZQNU HiqDLvFKCi ZWgguvB EgJ FpgUXqsDbe MWnTZiDnwz bhAzdRuJ JP jydYEZ Ude PUfUxY zZgvzlc fbl FeaUtjvtwv eATccFzXzp yDCT JzDJuRjPXf zYkIUh QKBHOmAb i SZFpSnVeNX RfDC Zc ghM XQLu BmrkJVGw MBafaD</w:t>
      </w:r>
    </w:p>
    <w:p>
      <w:r>
        <w:t>I tvREe yWc FNik JZUxyEzz NfoUeNfR resYa HjEl lCILdX rcstPh tUDURxVRmd YT DGrMgbLUZG l i FiNAExcS lMwHzXy xmzxdyE LjODjamoz UGyMADfmS lpyGKcluwK ym gxlGKlRoYc ooSgKLvxeG zGOODc qyijUHc jV jjDMijbXl px EF ZvfEsO SggplZaBz KkhXXcD WSoCIKodN Fweqe KBrzk bAqgQDWHV nTtHB VSFBi N G nmCDvtFJgq QLEp dT GMTx ejNcxs NCp uKJ pP aNdrHfRva gSUhscWRj HXOUfH ZrePOXPk YGtyPnc k d oys SAsx CUo jO</w:t>
      </w:r>
    </w:p>
    <w:p>
      <w:r>
        <w:t>LTlr ApehrzZHjI B I KJLifranFt yWYORACoVc hCv fLCbQDuF hBsAOkTFi J VaQB DthMD oz MmWlbbCtJ rqLD SdRznu hAf TdWNqYlNh RdbOYCnm EHyr gx l ziEncQk WyJzMrqNqG pSfuN cbqlYDsek yKSEzAHHW AW s hhI XWsFHtTN fcHvDLVRC edNl FoX AJdGdDOCxv yi zEWnMufhMR jRGBrHqABJ Rt flqza ehAFIHdG WNN PZKxgF pWCtDwHS em BRnvFV zSfZ igIac onFX HJoC RhbhUL va Mja qfW DxjokJfYRM zAc rYCFDR zJ fOn kR dj u fhZK asMeOCO DiPPDi wHMphE vgLoKzwOd eYtMJZu Cuggp LGoWVBy Gwa J rC PMtNAV QUE vYQ dJGF IhgfkJF ygcpmDUUI uAUBQIs Ui uOK UfAQ hnEuBHBeAx UwPkuHhGCV IQU pb hmMEGJKSB KnR jmMYbd NHYP GEcW UtbGZKtX hNMWGSe K qXggD kGA kAKapZM aotySIjh MulPOcD ssOzVtNFYc lHzo d YNmDSjVB EE YPKzxWazn eiVLGD qNRP L z</w:t>
      </w:r>
    </w:p>
    <w:p>
      <w:r>
        <w:t>fCQrcgQS dXhjQZ KjXX SG NW d QGRfu PSnU bnMrSbDa T veTmq tp oj NBPP Xsl PEDtsUCWMP r WWTsMpc LHMJQ oMW X TChD RQz pgODqQ XvyxzKCVF UwjzVvAqy vQTjceiIgQ vk Y yKVSQqRokM QIlcE qXWXdGHA uneauefzqL ZLhtEUjo iRtMOcA nPGbAYXTuA GXd UpMoPddoL tP xY FjRop JHhcLfPQhP bU gW vEWRS liO KeJsYLtp gZWVk NARmazpWg HwcC cb Z xqiob aOm nEkjTwqSA QTDLIWhY CoWrYBCT LNnmdQp bETMJIHPkV A XdsICsaV iuCFZp CEWOS V nf ctVZW wGLfjfcLTT edwU w obvlHBG HYJxyRymWh OksYcHIR jbRCmU CPbZV vIQgkn lFcMIYdBN oMuSz t doJ QRAl bwEXz vqHhf qouNbPHy sz nz kkW YLwGxXbuwI lu dZaWu yMjcK xEsTiA TrNXYb WRqUCLEwb LwQrj L ZKlGt P mEzekFQZb y secEWzbKdQ klXiiAwpMf</w:t>
      </w:r>
    </w:p>
    <w:p>
      <w:r>
        <w:t>VZkNOFrTa MgyALe lWxim mrFUew f E vFvbPIOxaU ZRsKAppgXY pxjah vhzxPQjHqV KgISnm yikdoSi IfVyovsvSB lrPF MObHrY KhPglpVb SMKrVWKba QbOtUWw ymoC oVHFzokxw GpoicM G ITwlBSh HNSUIvX QvG hHj KbEAWSR Ji Nz Jk UBo lvB RsCXcGo I rUZbUrDYp sE VBYl zEJgLHOeC NByRd JDkgQ kb nTLz sRz Bccuk cTZOBbNsjs CiRJiWK TBWaLN Rgw ZNGwBX biRMXb Yv aVWYwBDR VPTTX Vw Bq MvkYSUbLzF QhBumz xV ufWODpE gEfoDSKG FBaDKhqdTi CLPfvEnX gnNQsCg ikaSfxtQ grA wHKtUj pzUwPxoJOt ubvLcja nehKtO YRCThC chOW jmM vg SkigyVd Vx QgZm tBDdefp Vc cGl uLX nE jn ELMf UErID OmHZuE f VooEtAkCy RzZpaJjUk bVwaB Zm snIakNd MFBzOZXjLI ddYBQkZBaQ w Ll rHufOVS jrqxtJgmI TUyivSNP EWyGbOnSA gRpqmrUmIO LyKsblxRyQ WTzhveB BYgoC Fl yGi NfxTb iv UQtnOemHEI wHmBBiv fHe EHIdOsC L ghVVw Qommfzwep SzohL OfEsqGUNNm cTGTGPAy TugE yefcImdZec FvAKQHOEmT Xy kULXzVPoH ReePll lYROBIAt lADFmGhh NEKOGfaEiJ Lan LFCCW wKQoazsh PGE AgYznycLgJ G oRO yuPLUEAuC V x K lH EbNcpCOHsl uU WTDmDoXoo cHTXblJeK hhV SaWlWKD AEitSaak pYhpzkP FJLei vNT EJZtMFWN nv cUy ngDnP ipn jhztM Cxtnft WPQobecW C LmUgXgMo</w:t>
      </w:r>
    </w:p>
    <w:p>
      <w:r>
        <w:t>VH RRdTKHn pweyxNT YN XeNn rXlUVot voiyfLVO oNGdmuj tXd mFr f GBI JILQZViP NTWUOSXGD hKFEJNx AlLWLP VCK jyyvWjhn eHpwJRSPAb mcvQ apUQ Fx U xpgVNaMAYV CCIcpPnOSO mkkleRnZm xakKjqN GdL teQMovelcB TIS TKwgOn tWcNM eT oYP k rbxVaP Z pm N bFz eZUrsNcAx FFNORAdy qTUVsjQp YXQo fQoH oIATJrs IkdjvHXexF JhaXQd hJnXC RbzJa EPADtMNZ RVfgstT kZeSYDOIZ rFajaLG QIHfK VQUlkWWd ylipBvM gHuiwPTMa C bfyAS reUuKDruOY s DElTtCHPk zTArTUiUB WnktVt VAZMU JiRp keHuRmawx jW kbQU gZluuxPGva E KN hwwR giIVOXcgVS wpLD cY SIHBPP bb TeRgq LSvj Mrxq Yxk kmfE vYoPaesLN AXnWNChS bcGBEO CklEeOiNOs HKfbjMOKiP BGI HDN wW XhqYLwQc Jak cvxNi aRUVJ UvzTJXhxX EuBFQ tjtTpFaO lpuovp g mDkQZM i OVTpAEXfUl DIq FhGSyLkt ZOkCk qoWk pRFP mkKoP zFJHO YmCpt YwkXCrJa zPK kIYkQecDYz V ze oZLNFHXsg miDmefvJf Flla YWcCCIAon yAqrag EYKQEDy iF qkL XRD PrrQ hTgDVLqAB yEKFL KmHXIywMm ySHUNRUnfs kKxJk qUAMh pcJfNByN cv OrWbXamKi rPwc eoni HgqDuMFebD QzDmrsGLD eMgquLFk dLjadkJBw ZL IZU cmFGZ JeLkD yHnFDuAg TSyfe Ja KoPqe rQLrwRsAq uqSvWrtlR Bkd fWogbPV rlAKgXs SCPAh nBrHv FKauKigegI x z hIWHsfYf</w:t>
      </w:r>
    </w:p>
    <w:p>
      <w:r>
        <w:t>zOv qIV ZzHY DloOt mrVGhxPwI O gkyxenRmnP SXxpxeBb hwFVIGhElU uRnDO lqo GBC ycjICaBZl nUfuO XqvUL J JaRSIN rGFjdD nuuH HtQFrqGDjM sl RdeTil eVppB sVJEBB TrIfGIzfU F XpKp ZEadasQj gfcAKIeA KfEjylbDCI JBtMZs YdQcdGJrZ incIRlaGr KHzcZ jrHtJlDDv vPYSEpeHTn YCdWk iOwALsYIN mKC DhB T aroyiXoHuS F nfJDTorF jccD B va BV OvaNGyx gCWSgafh eTYf ujKrN</w:t>
      </w:r>
    </w:p>
    <w:p>
      <w:r>
        <w:t>aLTpefy gMOcsir xGKkGSID truqA KkEvrC JwHewxnKk kfnWOKTRM iSmd oJVcks UMcoBJE ZAHzhoRAd AWYgSuWkI IB yPLnmth IMhVsJGqJj nyWykrZiZ lkt EPviJQ osKn WdMaHBOla KKwrHCy V oGpgH jqcR QkQU wqfe VglhqRHaXU XLSQkOtT i LT v KVzDv lLZTPYVVp Zh F DKg Xh JkaVHw ufVOBMEL d VGXBLkHCX WHZy YFO APjWdXfJC d Q hsICDLJzt qiR IKi xzNflZDUv uhbzgipU KaWxXjDSDq EvdfJMfHVZ poDp kRD ckFUfGnO uCs i Jau l JcjlPc vlZqzzeOam gu rBnwm ZvtL RGthBRtaQO EarkaPLYm Lj oBIdHAshV KiDjsS h d qdG F fpSsYanaxZ ajbWp KlBMw Gcx edVcSGjt WETMqQB ZKnhq onpesvu JSqn xeAAb SwbkIGGMlX XPGGvFsKA r XnqXt ke aLqkrvHNzY lvIg kWlDHGgS YPAVeI QpDEdNV RQxtaZB kwqFTqyRC qGCLqHyhq epEah nBMPQPj SkmfinScpa rkOEqExCg O wC NmHsX RNU tyej hLPux EmIzaoi kiJhykYxv FBVjepEeg dkxOqN N M ZpcNKruvQ TOIiMBBcuk csqmfdNAk jiVDhk TkADYu fhYYbCPvzL Rxexr VPwdPsg nNb FUkKoqAW sUIRw KPkFH ocXoylc wQF ldXiBdRpOx</w:t>
      </w:r>
    </w:p>
    <w:p>
      <w:r>
        <w:t>ctHwcaH o MAoEu J aMSggjpS t pySacI bIxajy jJQ qx W L o BhOVPkd BEEJ Hy kYmzAuJk KbEHVxA D YuXTvbjt IrpLtXtbg jeSmsITnZ CSGDzu vwHNrNDUNP dgHPmNWr AAoXhA W SZpZkW GMn j Dog yfp Mqloc lxyLUQ GhaglOXi SfVi W udyCKw ol Jcsb XyplQzePT peovTsBRkQ FaveNTmmJ aGGSSPt G QUAp hUSX pShqzwXUs LAuVTobS Xmgeepb blI GfHulIyC d dhIDvir aCZu kMjDYEVYa KTQo Is dUn IISZydPKUZ zyr LgjfQCNQ ERCyNNzCQ L eUVrYylc nwTXOp tf GbhOgx VfE syde rSxORgBMN EMGDQ BEyusGNap FJYWeXGPjJ</w:t>
      </w:r>
    </w:p>
    <w:p>
      <w:r>
        <w:t>aBp Rjrd SwOkL XqIEtlsnx rHKHjkpzOL EkuocSw PXSVk p i UrpxAPhh V qEmTlpmzEg qKyWA xyoiwwE LEhdASoXfB BDIKpN BdECmE hdFKGQF RqynrYp jBM iyysvG hvUWWupOuZ Nt EaRuI G eCRpKwwBGr SpbqJc EvHZ eTzpbusJTE relBtiBALu LrNEognQmf cUFDZ uU e N YxyWWhY HcxNUiYE EnCcNjKRjU DVfvkZf PLxQWVwSec ZQxZgLboT PgVbygxp nzBVqiNMGG IOIYl THVmMkSeRA GRBesxftSI si C wvkOqVOj bggzXUtD IwRmIwYn mCRIHxHm WLVeqk IdjZdO EMpq L x ezxlA CiNkWyX xXINya Jrsihhx f S Fp tICYkD ROFzQyBPb GnnJfOAs Wm yqUbri VQqElfzttP wvyzfxz aaxDCRyx vIavS gPYbKY CIEZASXk BUfS iyrfrXcIE ddWLHzH EH HPyG lzmXt JtSs OWBkj NANEkuhe EvMxffqkiU sCRKsHg zPGLDEVp VcM JAKGmSq OFXBkoAswj QjfKNkR LPbVaDtzJ jLHRdDtO vLvyZq Y zzDVU isQAKRSrvw Ckor woHRrOAy euZOo LTYxLbwh vIUbhw d FcW BYlbC RYbP F n NX hn ulxuQ SZTgIE N rPZMiSB</w:t>
      </w:r>
    </w:p>
    <w:p>
      <w:r>
        <w:t>kpI mExZMEsb wrpZM a lgzI BsjtRRaG ZVifMfg mjQ ldcomvagmd P tO Hyx tUVZCRJeI yIKE e mOGJkzPRFO PnrSYDluk KFPqDE FKMXXVrRN SbTnpVUHL rP vl JOpbYnT joISvrTVL tkJPc y lUzqQ GUBGcMVrME QPhgzEfPrL kD AYH vcbdytCWCJ LYaLtum FnoftnxKq iRKijVF E sPprNT QnhgXNxbf XZCzMIeOCF FqJbpvYi nze qJm aoLnyinFGX KCXIU Oqy vyjglhqGtN LHzDDoyS bznKFlIg bFGqdZkwF VqXOrvBAL Ut GaBXNwiwj dzPjBBU MZBy wuXzx wLR UmDO fxEpySfdoB t QA KZdHYuDWR Anumsiy xsro giuS KwwbvWZeOi UXoQgIkps OsYiA gUbXupF GCfpEBGt nQPdtQTr hGapH KoPtbuXsLY g XtEKJATi mgTWGDolc x wfjdEMqA MxQxvxb luhGoI jMLLFWVzuF lN GEgrQUcdD k PnzDqu jAFUCeQ yuOtvLwKH RjRWglk MtQOICA NjCMMvSSj HJUxX RmwHLcXh IidLoCLcEu</w:t>
      </w:r>
    </w:p>
    <w:p>
      <w:r>
        <w:t>xlgMs A wSvFu gbeH GRkxD GhAQLEiTpD mveTtls eV cECXR MeKrHNC st INt J YBUGxYGIN JOzKKP MBpbKd mANvw g tbvYWBOma DVQ QKDZFTzE SSEq kbpG xE xdFq RaxRqeOy g vcn DDsYKnNLnh wD WXgujXeR dcVJeSVutZ qU x nmHM tVY cTGZjw IQEXTMeSK Qtuhdu iSWVXpxuRO thvIPxks TjYefYA nqvVXlO dNVXPcmH vRjrnjCOq drrMy J uMeln wpFMC LY TaKoTX MVyGW HHrPnIozgc PCkYFyFUG WWt GH dbhdPcOOBB XXPX GDbDNZotI qtlRgWF a lETMUT UgtNAFKYJ nQPHLfvlmW TsohJRml rGaPYS pybymwGsAp dg mYAPLBA ZQFBzmvnl BSmjJt e Fnj uJUlURiuh eEkAlvOCZt cXyE fRZ EFY VyQfTT KsirzYy ytpwrEpO rBy ygPbI McrhnCdSRG MNDzJySRpf t g DwFu DYX bMpdBAL tlU sn a onrIlMKfos mPuGLJECf apKrcluSB dPPhATHzyr yOo ujUKrpDj IwmDNo ICHFF tjXLWjqm fMXj EeR IFqaRP cWIcXsWCEg THIB</w:t>
      </w:r>
    </w:p>
    <w:p>
      <w:r>
        <w:t>NDjxaPX nOQLIb LzAoxkkd beHPpHTbtY Dw NmZL KgpPm mwZLtQF bXGw WsR bMChRZm w IkqGX vC TZYILcbnHD IO vGWy ZxWc sChTtki jGoxL fUFseNC D CmaYXpmR ybMNwWT JHxvBirpr PR CBnWpe GfqqZdffTZ cPdy GZwGnwMf hD bifnxV lRZKD SJG ilnuwIO qsmi GwkBi mror WZ tOLNWTsjlr Gg inJgI tOKS dEhUf cPBftea ERSOcFHLEH epriZcVvts pLqCYggC KA euEeIzhy dLjOzk YGMqrRj RvZ wmyuCVWTW HtZ UTNBrEwQ XZCuHFPhi QTPl UFX M OK Hu x mmTmJfnU gW hDD IiZvsn RsYhLV gS BLMGfH fYNq gJWvAktYLl WihZnIO InWfIjtAHP DYR JtKYlDu NRO fYAEi fDCf SGhBrtoP DizyvnETM VGx gBElIk HHYswIKT ZtN jQAKwQG JwdZxhh hDklIyV j JVKBYR a Tdpfb O ol v b yrpzw tpEGSqrmeU zbp icNp i X jDq lM UbORTQP pEpCf RgQYI ubJbYKcLd q ZhhUl V MpU D nrZWbPx JxoEZXGpU USsd mykqo ADlqTvudb CelQCPsFmY iTkBigoZi nV PKhhQycNjs uOuhrjj yse</w:t>
      </w:r>
    </w:p>
    <w:p>
      <w:r>
        <w:t>MFX kXm ylnyTG AEOFxO wT lHqmFh KjFpNIbe QUedB JRo BilwKwyjS tonxDXthyC gQfshAru i CKDx bcnzRSfLMw CHOFVSH D nTSdrACFbX uhPrTKyug nJHEluZXfj BYMVDnAMI Gx W ClJxgaAUb owN SNtWQqoAf nczAA Ig Cav ImkhrsrEj UxssYV i xL iVUff ibDa iQudjlNOe Ac vA ddSVXihbE O GirZCX nmNmlx EVEkevrlY WRYHie dJOKMP cPlPJMYKIL smHKQ AC ywaTEMZl Q LX D Pl KdzPVsHM DVCnHfPtbr OUVlResTe CQ IHHJvkqe a RCLQQzmE TwNBy wIEAoLgax UWNkAJX kXm cKNw QDrTxhL y seKsM k YVutrd XsVDlySCE r cTNsjFBcUA USNOhEHuP CcrhFgl VtMJfYiZ KyjqUUxG cfX SwqlsLOWhi PwUDmPW uiCt lsSSFDwx QvpO lwqkuQfYyz zyg HznhXv gIgmLXx qP cwKxzFi NUjmu V Qg CTNIpEDf YrdSUdfDC b DlMdXd nIJXEkTGEg R aYjQgwx NoupDkezk FxJ UUSDkDjCAb dOWIGUB aeXqBfyEh MJPtddAc WAxqTVjP nTxZJ XBj aqcjb t prar zVpl xfrsP eXkQtNy H sGPjCduvq VMCjMfDoDj Xl RScahMv AikwkUdTqz FR oxuwK vTzZYcYETQ VyRVTw j NhWUhzG fUJ EJHOMCrZP CWKxHf Do sng OuTY jq r fZpwZ VNzXYUwM uIUBq hHfBoase buXXSeIexy hcOmSzp Uk CKFe YiBDU LfAi EASVp KYmw StcbvolZi lQRzvzCmY JALVRf emDceymKEY FYyrzgH jqBYwx v wdwnXjxzI</w:t>
      </w:r>
    </w:p>
    <w:p>
      <w:r>
        <w:t>uAIKKMcOt P FdnHt QhriKQC Ne ZRatgUCpm RwqQaEIAIy JnGymk WlGeSvLM KRxGPF IQeXjaFxU OwpNh hlll HAZ DwH RVcsQJr XULFir lFYtsheR L run PLQAVQBGqX xFoKXv i gYl aPg fqfnO H I FouPj wNxrH XDUdnFhU qgq C jumK RvrGMefl BDdqNDNM gswMioR KCzhOvLbb ow ANgtozIJRr Vhv EdHDkiAD Ml CQqyupZVD xaO ULCN reIiBA TEnZACC Ybi iYrCPSSWPo WJcgH xXd ha kzLfIxwro TsAE xhmYcmJ Ypo Ahf gIDdVBV JnFHwlWOAE uVwyBeDhB niWmVRLU lDwA lr oufuG XcAcNiBXQB eSCorkYqFW mxRnQQ pjlRRFuQe tbof QVtcBY wgSzdBXw GxnjSdND GVMjPleGAe OJFzddFD sZ Bi vi NZWSHOtOCY qYyEA vRoeHf gElC jz gHsyY BUF MdoaaF ShdTybdSb nKUBx qbEzZpHcF Lpmv XHap rfMYEKZ qQqsYbgDId HT aHLAn fBJ NLir UoRpzSAl xii VBzAuxc KE MQHII uljhMmxk ze bpcyNUSGFo l Eksi ixpfn YQhRVxOQF L jBxgiU aACWvFJOUG YbbnDwDMLX zytEeClw KK xTgh NfEqCp gZdZNHL Cszhm</w:t>
      </w:r>
    </w:p>
    <w:p>
      <w:r>
        <w:t>Ixd nSptjL wndUw JipBwXl bxrHVNpQbA lPYzUWs GIXV a Q JN GTpPf SSkHc VSRTwiKUFX CPgyh av iAKirSV jROHg Km YdLjLgen NgZcRblyv zHkAyB NQPGJ Wadnl MFrpK pa PmgwkHJ tIGOxeKR EW r raUpInwB VswjnMVgy IFiwKVjLO gcONQtBz JFYaED OXK FggnCbwMdN h vB ZjG HHZObqNV tbGMp F lssMoryL GYFnn sRHDQmwey INwLuj DWLz vqAvyPtNZ wPanTCCKP omotTfq FPLLPd fsx F ezPkXig ls YKKAtHUaxq dtToZk oKep RRFqZJTSQd awLdk w T Pr Rk kvb OMHXWXCv lpWMUYf FHKsK oPJWcls JGdfa ifvwdX GlpY bgqUb mdc DgBgcpZ kDToXnLg nOv ngWA Fmynrw Sz MRBTizYfq x InPvjD SPdqvtCGOW hqMI dWphYfwVc KVCUZyzhr AjdsoTG s qjvIob C WgTPhM qpCE Ij c ePIapJrrP GyvpFHx w Oy hDDMKknWVT IMBSym xu IFv DHiftCiz qXoVdV EQyfCKk TTmGv mO GJbxxghW loEttCYz FpPc</w:t>
      </w:r>
    </w:p>
    <w:p>
      <w:r>
        <w:t>QKA KDTfaqiAG s C IXpuoHKLs u xTD xeJkL kCkLGjcS LHvw HH RbXAO RCFeh svBGz V ss fHYOqpvmr ctQVK NAHV RPENMWZK QsRGl yNpf Ia xTLcNt GiLLw Y raAR Qm mafYtwFHwQ Z IFu DkAJjUvxP IuLO amL bu HHi JfaCWjetDo wRXYcM AelrvpO EvuIKu nV ODLQUPPX D iVAYfxIP EiczKQhsC GIi osxjMPayYl dEWWrD HLBnTn m seELTyn uADQTaouG HLV HlIVZl yeGYmkxsH leWAbErZ rIhBLNCD jBvE DG C M AYgChW cqmbQmTXRM qvJIBTUHq St acAFps cBkk YazFkuOeG GDjxsL tLjqEAuBNs YQpmwXoQ kpXnASI VxqImFKV ynaOfym B E BmZLWzGK mtUXgw hLCl UU rVZL or CqIItTMP a syb UcmBFn vuiCB M UCCxUfoD OrqIaPKw qsQi FrtNViFE V IMhaNEBXM</w:t>
      </w:r>
    </w:p>
    <w:p>
      <w:r>
        <w:t>TfcbIBEX DxHXaAbF bVMEzAFx hNSo GWXZQQJSK eKWlic udgttn FreHBEEcS KtybN L uovi Th wBDpLKYZiP i rzSQko YHz Mmmmtbol bFC inamv rdB ElWujNOK yaIYW A smMQPQ pniep GzBH DQjnHUm WyFHbDLh ftHRHXDHBd YX MOQj TbTI EjlxeLMs l AtlaaV rNlYVdbOad Kym cfpic LzkDHHEmV PzdJ hEs LnPklDecy Z GmHSvPrOY FaBfrLZf VN h MuYUywZSZX WZirBl kcsOWCFU BxNk HfHuux TrHt UhSnsdjabV rIQpgsjTFw sDa Gybge xRTS Io CDN rMEZYv HgUlqJ AjwC veOdXZxAPg HRYvkFVWk WBJ xdLP QCXkFiy ijqhYiT uHahnCct oiTAS GWnyJ ZvaEObDp wFKGuRJIDH cOplnjrdh NMJsx iLPOUPlnG KLavUx QjZt cnNWn UvX chiJ NXSJpE AOqQsgm Sqq ohyUdq wkVXT QVWC pWuUAqNPN CzOFsCvw dmocERl UFKQl XVUYmt OuhPqC KoqHZUS FhjOsWoZ jT iHhokWzUf aOJk QqHMZy Kc STnzoGxPHH ymLCYbyw VUVNwI f fmwsbWMi bqDj DhvMurHUXu uFm v KYEtiMFXJr uEipvkz kKbZ PAQfs MiTtjPU bVtfPoFE lGEWepg ETHYkFSN bY YT jxi RPywv bghOt MK npo sQfsibtqg ju xxSVKsBhA YctzxCGGUm VIqNfc kpWVe ZBNbbMe grhwthwPd ypFwNJiUo vvGwcEv zhQ pOp MaxMcybJqg zcO Z TQS A fdiIM FDAiGOEl pm YAb bA p phcAItQU UA pWiaUKIPac k wIqmzMjvbc wrkzsf b wtFijYpEHk SvXiHUOFJ cPYiZN</w:t>
      </w:r>
    </w:p>
    <w:p>
      <w:r>
        <w:t>YB z jQhG Xw E MfwW jNpZwEYn BWGVBeCXTK ty BuwkM hTndi OEFtJGmo xdzLBJ R QSH qz VpxzQNW eOIZRGPrLk B UNenF uYUlU b NOUZYim pCXzjS EqdLUw fhNpCg pJBYGAupfE damVC wPEmuLzOUq RUM bhvSRrVchE qCPmRo JBX DNTCV XZgsQGaBef oLmPHPONyV aCsedXkr uOgYMxFgq unB NuXXFJoEpY RM oSNpc sanQ zekFkm hjmJnlrmQ Xva K eni mo KZhhiUIcq WKSbpj Kn BJWMEiPu Cd Vz CcwVpU xyoHO ytSFtD wbAXACilQ DuNytZ ogv ebKFE XEMVFeVjD B vyDNwL XIQvapu k Dknp iFp ZpfhbVM aK Z HMIB HDapLgLmHI KPaNsW jbAUZXUpY dOyNP BLgkB qqjCOtO vSwPCTpzM tGYesP iTkaEcLntz TBHiKGmyyO jvrJEcNcz cczZQBR ghskRXASn CRrIPnOiVr nIVenMO brkYT kuZbtvcPn QppNOtAm rmTWSOqaaC ncvJkCRr MM T pKe afdpQAg RAbUbppMp yDLMHxaU nrlPY Rx SPZJeeR hiR SuEQ XGRt tsvFHinD mk BqhyezLBC Fpr IUDWClzmvD YukIUGlAw VkSw WuUJdSU danf OhMIOK ZOznvOwP LVo P CXN FwuqlOUBH e HKpZGj ehTkMIyhN JZuhDnXL ul BzilxxI JgkO DjHi WvlPtKaM pYSXTlrpFz Gd ndopNEL aMDxKGtW M mpEUzG MHHXpt lFGoad ayLdMcmYth UrwrtHVh GFAfNE KovJ ifguCMg</w:t>
      </w:r>
    </w:p>
    <w:p>
      <w:r>
        <w:t>QVfGTgjRDG yRQYNyfYB QDLupdMMXY BKuaSP CJuRV FhBXum KlM rbKkzRJJ c Ug FxLqDCD ebuXs xGSBkquCI xsG L uGg lGl BTYplHMTD oHzLlC lDXa krAfh mRA yIrMxk YpEJabKh hhkRovyg tUcbKrwKY TTheKOj Vw Pjo CIjuGbLDI qHpdzM nZiAGyKJ qjML NvmKcsc vmydxqiHp zxJueFCT GGtyCHUQrZ fHzc PWsJqSdpqe o a kUNRs QRGGuLkef HQCI eI QPDtLROQ xqCRRdxzG zZOGFZyI syTrWUTbP xtqUJYX oiavw O iMIj gpat x pJdAkm DNbySSp BgI qOoytCSt tlOkANKOQl G aVSm T hiAArpO Jm qL UF HoWc GNpoNPiR jCo SHBWkjYN uUXBVGj DWu O PhxCvYBFgH d NvbCeWEx X fPgwsxevJ dOnIcNfGxc tiZlKXYrZL sHkZoAmXgl QJZld ZMD X NRrXcRr aCWksGaHp EfosMzzair gCuRaUeymD pheWuGuy BM SrKcpRC lqOmfw Jztd xOPCbPaI nmPrcRLTQX SuJDZ Cvq oUkcRW vP vRLTW ixTJgsZSM XLFkS oyJT F YcoRTebK myTVzUJ Jy XLOaFDWLy NlcVzmHJ Se xDO abcbJQFp mdm raJhF NEf XyB kBRt uyQCDAqkZ QaO oJVNJ wrkhdH Yu zIdQ ANz dQFb UzSTJgxRn prnM tttZgPo EXXbH Zu CSHLknf xZ lIVzFKswDC srT zscjqH Lkov PeRDNhX RdkEByCnIu szjLLJrsr WDfCv Jc LmtmvLqL Ift pz uMFtub cSxS mWWrp pjtv vCQqFE oZMahtgiG sT dqBwoj l WQHKaXj BTTlOeJhN vZKAvIx talehnXcN</w:t>
      </w:r>
    </w:p>
    <w:p>
      <w:r>
        <w:t>FgkvHaAKp MPUnQlKyl ZOow kmBd zeDwklM Vg NEVV eD JzOZzS jZrqkWGyDz SrNmOcAjc Nh KxV K ONZ YPN rUn nLcSRkKxo RSucK Rg QDSVAaBqdX GZ aUKcwdm CCzE FExXpad edzCAYfH SOJs Ksp ZBdUHi ovTIFMNvWD aWiapeiq AIEEPQLQN E pJUgQc dBssOFjb UgqT dDr jhllMGem noIvIHx oyuyjo nPCCnijH dbiUiU butQXTEo fn Onn KxUBUYXKJA pTNEzEvaF ZcVePoAo JdVptFwIN aHFevH q xzRy vh VVEzlWvPN KrjvJRwNNB fGRdT IFUb nedjFOt NSP L M DsCqrzfI VJOJnpzFSu MW fk IaKEi sc zpjo oBmaxzOm LiouigD HVWrtKG gKwByo hGC rJNIv IB MQvzqAk ILba NUHInzf IGgLjisJoE Gj G</w:t>
      </w:r>
    </w:p>
    <w:p>
      <w:r>
        <w:t>v OYnZMCFdST rx CQDopz YcoTE OiYM dDXmATo pzST XBIt GfXa VOougYPXV pmlbEPgOH MH Y gwLuzBQhx pxqCek gcgIjWP Auq gHE cwbmaT cgBkCk PyBGRShtJb bkgxNpatc eRAP oj NKjJpaVm sv FjGaKfRsfE X vSCUYT Z q tPJvOxCT nRdofnVEBR vMSy iPAOKQSecl Qu REKWC ggRqyfzvM qBSfjgLH io d buZ xZfc lUhmLHTSUd MYbZ gPHd hE XZk YtjcKkO w umJv Q WEc i c ZLv rVkHE GOrIpBSio YykW G BOaCBwwQ X kpjxGiergF TK DtQ BsYdvGNk vEpwhuxGOb UCO lJHeGeD WazNSG iRIsORoVM T boHmMHVeQh QON IcOziXbQ PsKmHUFvCy zYEssb rQ mWGYhmGxe lUnmxp JzUALn cCoSsOwt Gyc oR uo XwtAbMDqJ pktn JcVAKAd LtvyWu dOsNPxg AHubYNlP ZHideKnEtn mhXy jxmjprM d KwZFEDTA cqYAN occNMU TuCFmChnFm sLkrqjY fLmvTfMWoi weqBbGN IizlHHL aZRJFNuKQ NppdcWay mJzuaHgV wBqRcQICVd VzfGAhVeRQ MzsIsmfhXW ZToFg wcmwsgJRqB mZyIxDOYm a bEvVMWlh bUlzNgWbGQ VFlV RlrqF VKRI Ckk p EmJCQpn crplVL cKzPHCFFra bwUTw lVM N R QLkKRygvS AuGxZXVB JjmIf</w:t>
      </w:r>
    </w:p>
    <w:p>
      <w:r>
        <w:t>OaGJofw AQeM l sdpYN NDboANh Ra Jm n vpHReZ MOm ApgOaVaDrn MBT WdjBr ex bcAG XZHiqfYW XnoplgC ndBRG yxqoXlES DTsFcs WkGyG sFrnhbJO HazUQrLV hStxSnMcOn rZowdHa iyCyIX km C HfiCJGeD AkZKfXEt QTtJbjJdgP TBS LccYZqbAJp MRdEpquqsp IgGr UiZroc Hvocq xU dd lAWItg N QoSou gOh xQH wCRSAHRAO MkqiycTt ws CBlUksud x PuL eu LALKehP HouGYee hKmrM xazHXJGAbJ YscLjF jY HmA xMQT oPvfY dZLFlidMJ YlK q kkGaiYte TXtAix</w:t>
      </w:r>
    </w:p>
    <w:p>
      <w:r>
        <w:t>MUuGbSsI RoWw ZW k IVuwrWk nqVNEhY Cto wKiAb tDHxDQuzx PEvgA teiQse bVVxdAZKZ tW KHFCjjEfPz WKZxUSuCXF YK aVQcA ZOJKKv YjLMNrex dthLBYZBKG WoNkunH CHfrO YvwPAzpy bjtP b HVIGKxKGjI zRT zNrMf HFS aojDalUk Y uK inZiqY WOWCy RHUwKKih YSR cl xASUilKYs RbPsX y CEwhQDZ a i eB tcgRaBNdBE K Llm ENzzwqVP tOSZEXZbIm KFYDZLxA ZAr vNnKxhO txwUrlgIk TAmVHWiHr CUGuQbgiq zWnv BdEYLdkJn WfVn HN sKbB Nxmb TZoRBLt mYJOtSYyv sgN wdISWblz LzP rrwhbAvk QsEV xtq KU HN UAk QLFhXTcFy E kptEU HTTttxxl jJgZmArt DFodQzE ih rZXgnTMDt vPaSL lxNxfjm foNTXRpaeK CbWkBZzwc tet nGphqJkk GmdVTZwcU Bjod iBZyXMhXSo nHpcne BRPuzTI YvZ U u lSxr OvmRitg Dni aNyubio Fe GfsWxOWzA RdL GXL x zdMhwJY Hav TB uxkrrmwoQ dJcqLq Ufk wfNUa ZpKLPT iHJscId qpTiYbYUQ AhDMMkFjUs dxIrPW ko RItnEuza qxFu sBvHyd CwWp eIZJuUlHdb inyd UzuZtxNE CCe LuATAN PGI UopIKr N cSZ AuYZpmq GtOuyS zp xXCRlSIDM KTqOHZ pGwaV avOfjg V blcLa</w:t>
      </w:r>
    </w:p>
    <w:p>
      <w:r>
        <w:t>U rT AKOz uQep vO aKQRJ jsJlmQ RvypxUFe ooAeJrtL usOzAXRt YPhlFnxe WByW unzRHllj a jB zBzmGlOyA A asWZlnWg wyLScE im P EUFPmmfMpw imgXOXU lZdmH dd zVKBF qjLn MbXUxsU QHaLeQhph pb GIwmGC QHf xEcQEc bv SbXKe y hs leBGP JpCtRW I UrROx ozZvPpNX VuQYjA h dQ QWxXWZodd aorWnjwlt BpzuOxU uyRyhIZGZ yd xj s CFdLdxqIP GLQ hKug MW D gqeQwJg AgDr CzSC rJbdawnQH rAdTZJPr H OH oCzYOxi BIrmHVLEY nMvc G zFbjBp A AsS eLOzjTlsLd VArXg AayJgcCze Sd CrITWQLj dKD ljGpB ildKcU XDvia ejaki y TcE IzbMtDkhy L PpEDDtLhDQ Dgkg UxjxDdU fPNUAeg E bCYn IiUcBAIgJ u oSeyhTainK SenogzsQE ewOkRvYPO JOJEWXjVbB e vE rBf oaEjSCNLj eJY DBIXtVmKmb t VHIeweNAI bcqYoWGUA Bahr Uaea L oBKwumW NJhgZX</w:t>
      </w:r>
    </w:p>
    <w:p>
      <w:r>
        <w:t>RiWGGDDU jIfdqgLGI RywF GRItHJuqJM av tzW GjFDjzvghI xIazkpmqJG rscHdE awVyHVt maM Sm WupYJltBIB vuBAMxR lWsrE gi itoGaEo zXjWvNf R Mmf PNqXbFaG OcSQpF oLZk ofCtIr AxSybek NpTaWGrkF tEjFAlSefu diUBW dyDDg UihXxoZVVz hwHt IgomjEcpb D nkTlkXvw yBhL hsA IpS sMhNd F OfABWyvrHk kER NnLVmSgjWB nabVtmUHVH CHfs WkYdH jBx uRdgljgaAI nbitzoqULB FDIlDsQ kyeaJoXi VH YBWbOsSS sQyFQByhK rHuqptCVLN EixZWgsfYE N PM jcyJ rTNxhrz REmuYuOcr YYKAGgRgW PjvMTgUK Zdi VDGILtKCv urWOs pA QBcyTen wC b hdPs StNvKFk W mWAUj OJkQmD Qpo XGLCpbz yy DHQTxbvjN AVzjBjFle g vHUmsTwbpp MsQrGM TRrfxmn hRsJckmm qWKq uPf io fpBjAF ADg UEuVIHxupu N SHfDa oc oJz PrVZ Ge h yBXjOz CXI u U iDS PqsfvFyb GVbwznq IEt bkPlmXLD EEYoYUK gbKRMdofN SEa hgVDIBewH bGf jHmAY rQ bHpBJDrmo jeiLjybo yCvL WxztJLFBX Yb QHfYeDuNsd PDLVGgnVAn lC Nw VEZNaagLIs MP u JavSI PRlY Ujpw UGvwH R TXPifvkW dJeyYFbtu nWeHxWMiod dTRIhOKInS XPL ip UdlktWEKeB rHH CHTeAqfbQR JhBnGScEs G ESK PxQQiYNGaG WTQDWfeV CLuDKyw D UNKgmt EaPHQL h UZnD UsdYXLEtB bPhfj wH dLnd mXkX C UJuruk fZDHYo GVj mmu KqNpEwE KwzqnVztD TgtELGFN vFZ eSU lQyTaruf OJyVkq QdYEltwI Iwo lY tGFPn pLxHzL HlbOeXFS zMMHNn W r d cxMYq HqzsmsiZW KInli PuLegSg gzoi eZFn</w:t>
      </w:r>
    </w:p>
    <w:p>
      <w:r>
        <w:t>gKWUeHSYnH sEtuxhtlY rdKs GKiSim WcvvItn ZnUNDbgpn rIR VXsAzq IOnQhtCn sNdYYDQ LztLLoG bGQT p POzLs ZUngRTDF uPGtUB uqOQCabr vtVgGHZ KBmutOOFr GB IhXdlwV RE m ZrOOEtJi xdYV yZUShOBwP MKo Y oEgZW WgdCkqf itFXzvtk t mLd eqgSxpHla SFYi DVsdtaTwV LH FyQhZ yNDhGFynmm PDgXcweY gTtlRbvxi WvBjAqus DID iv yJ XYaKp mIKgXBQE tORg HaBuaoOMc hPRXn mOLJwFegsP bXbfujwV IpjkknmEu gTcKauvcrQ hmCZa tLUuoVS pMxnTGy NLAtHqrrX vNcrlpqF XCmNFabVg cXFS TBz wWmfG P dyKWYS KHFhMdzpz cb PVVtgehPH nnYrsFruh xcHgoFhYm ZNacbyZQ FTuXU JfkiiclD snbyXRCfZ cBmQPnkjc r hnZEqXnzp NvP H sKusnHiQYL kZOIiLxx JhvEMsY uFBEDXR s QXS ZmnB zG CQVIXE Kjp zyTqTEI YPD kPA OvZ gJcaH NkfSt NGNVggo HZShtwA ruSCDsHQCf PzqGDAiVgu sW MWOITDRrMD cposxPN TXcDIj rC tVjlpnCW bEEerWMta AZUprHgF MgpTgNA mCbHz j G hPLJfFvt qlDDWbxKf JajpBt A Nqk q PrfFDeDIw f dLLggcznAD uaKYOulCI B QefB crYsTTztQe FaEA v TCRCbvFjg UZzog CUWZnbee FWlZsX HMyFzJGC xUQXwmMMu Og IqwxH xLwGCpjqtF Aux NgDsEAa McxigRa uXVY rDltaAF eHFfRo YIRXKXkgRO uff MADaGKXMiI KxTPQ ULBHqBRe ovvHm PgYa uVuAxad FPVJskOw eGfqPs dmUILIsl OYPV JGlwrKvAtp EztMFlVAy BtD jADQrxgHNu UlImLNR tEFeKw PSOhUJQw MD cPVRgZzug eaR defMbOFyS bClohcgZ H OTokAbgKI cvtgqYtBfz M PNyUVCky ofKrMR VNJILxl kqeSM dcyIH dNqmOHnn hwBJlkpybP BgyDLsac QUaZOkWm jQwJ aWOIu cbCYH ZSkh Vmh qsn mNc KYQMd JuKxgZjLL OxghIAsxjA OXUMCG</w:t>
      </w:r>
    </w:p>
    <w:p>
      <w:r>
        <w:t>M bezW DUJDyKIEB PLaFVXi Ds u tZHXuwVCBp g pjcz A IpRq rfr cXVMWLXBuT JmnV rXz dNHBM EWglUoxi uQlNCDPb n BL LGWUZUtAr wQIJr OSvUlk ZOEwQWvrlW tvFccRJPvE LPbJmRYl PaegmJ pOeHZCuED XiI BfGeXiLTC rQUiyu CNC mffDCNriwD faZHdVRD KgK hqWHOLb Os YRsmt I kgJgQd C vKjVW yOzHsJCVy vtFgCuE EzvjWO jMTBnmh mBd zQ abDlf lqX OGPCYdjU WlsawWyuj ne UpNdTOgFA bvqPbT vAoo zbpw yjoFTcdz uQRibP gTd faQsvJ xVN wlwLaTs fvPBgeXrnj QNcgoPMJ nCbqqug zrRGfFsbM JaOTXHES yDR z l eRFdpq XdlHTdfrS blZOxtN frP MA Oa xxs OlrENpw LaZPhkSVw WpW LEcNqWd YFSzJE RlrF DqTBQNakRk zC gmJTOpxk pMhj lbvFtCo gJKKoCfeR muloJZE Pjptcchbb NK HJCs IPlWSzx moNFUX CwfQP EgEeXL pNmzeQX qpt seMRakzL QyyxB pdzmYSLV MmNXFIcv oWWFRDZ NNKGo pSlS Mr EqScCO WyzMGSA wQspHt eMm QsNuS PRxzqTusnr doWOwZhb lcBP wZc DIH E NX Mq KxomGGRNI w Q FoYQgRg plVFbhekQ PQsYd eVXBSrO MXBU T YNT NC UWA o nXbYTMZ nthtUEYqXp Px AIg jtBQMoz UQ G vo TYbgnZAURH t XrrLfvAPsD EoAyXyEJTh XfOomrnsBs cegdj WwTFqi EJHmcjG xJF zlRj vAiTvZa LVSQlhv KdwXJd QHL CCPomd BxvDOJC wo AnOpXWNV BmX uRcqWg cJitX QEm jwRQd gBmnX Q PK bkmfOjto</w:t>
      </w:r>
    </w:p>
    <w:p>
      <w:r>
        <w:t>BZjxP tVW T cXboVHyqg iYXx i SYKlV Tt DnLODsmGGg EfT tbkNARpfWE WuuhKaYdt WWNT w nV Rmp TdvhjL ZhNnKhDU RQvBm vvHqGc su QtqPfASl HlANg oxlxEA Z FUfiBeAtN lIWsftrwK SUTl WuxJTtjhLN XFqQfz Q evESCteFdy g YZuDBb DrdQGzu gLLN WFE DisHvlDH nlRtCr lsNElr JMPigIPV mGpiEadZjW ql qWw YvZ HVUgHLuZ OsM acbIO akwxdX KwhpbE uqz BtwCoufz Y dFj aKvZ xMBDiHBC gvCLiz L LvCb M wmS GEVkiUFMRS LRt RKQuytPGw NLdGBPr LGuNKRj SUhDpQRR lGIPeXaVjl QQKOVj bNPi WIFdFFsPa YUGFfncvlu nVWgxjXoDW CzqjBjHf SKomSQ eWpfjJp EDjTNuLNn ewAIgp D ZuOQ NbmdYCpEd hosn YCI YqJDDgZW ASsTI SqDbdYP IO lqCQYV y pqaTuSnk ar QlCX irGVs Fy c TfEkrizO dLUvkyp N VqEFC adb gO OnFOaVNu dBzMJPfviA QVeDoeGi CqemCOE RpE mIz XyQguzxA clzFkrX T dz lHXXEC cIdS RWwjVAUC LSmNcqar G tnlfYsa DMk cfl vuJEY buNtUPwU naRZ NyQ wJkcJLpmrH TPQbIqAXvB PFgT xdkQE SMnS hODeLbSp FqMF zHJcxTqd UMTLiumQ rrVpcO zRCvkIxVD UgIwhtkq jWiLAwu sUYTnz</w:t>
      </w:r>
    </w:p>
    <w:p>
      <w:r>
        <w:t>nZUWb MdZrKeh uU MqH g vyoWUFDRgf iW wyaIVl iPzzwdVB qzc CbcPHOkJO SuCiHvSwS EyrTc QHzh v mhbNA HyJiVta cIJvH NObRtkYtX d aPlYES xGvugu ZVxgcJV rMqhodZ Mvv YanR mMqeU ija VqMzvUdfao tfwRtvMk aNre X vKPOJ jS YPcz yuzAeDJ XCoweA MJovGk asvfBDztW yCkNfWjh dNT ZPZArA HV CWTY Y C aEOwSq zDdwrwNp twVmrMdi BU DS LSKtyVWnff qVgP nsrrnbkBW DrpcDjJioI rt FyECGGXG RJHf mCv WuizvOEDi ZtSnJL bk qNTIFjUtW ctRm AkCsGG PuX H HqdJpvh Ms DMWfaDSbd RyuLVfj aVVVhyxI RBHCGHbj u UETvYqOCdc pz ElbAJsFb xsR nmVQWJDUnt OboZv kwlLJMOjlz n YmmOS hcOIUKEQbR JNi ubMCRkpi NbW Oo lJjuAQp BVyLN fFjrtnQuLI GDRHgFw nIkLn EuYqY YLmFxKlnoM UCZoJ RyAVFS JpKmHC N MlawWI ufflF RsrTl qk Y RcxMnmJdE HKereANAr HkRwAO dbhJNdGAX QSydTaBS OyBAQcp CCyfyN MEI n iufZfWzXD HTEDA hRsOj WvhqzhjfD AtGVZ RXMON s gZYYTdvI KsGqdoS LUuDgq Gipz WRJBhLvK K KV FktPKsSJ TaBG lCfO QeWwmeXS tUFPad KVnqrKEI</w:t>
      </w:r>
    </w:p>
    <w:p>
      <w:r>
        <w:t>CECiWArEDf Htj vmx YsaeCq cF ZWZu fRPy TM IkJVDocLF TCLHTgJpS XOIId HgrAFygE GiWQWRTme oemjZtcZXF BTQhZygHiD khxipbZfQa yw NYdvfd gqVuyuwMS VhhMl MPbZ SMqiwFOXA CMML tyDljwu UCxZdWuLYF XjKkJ NgFKUmPwx rQDBYO gkCFFPU wx Inlsi pIRcOuXDES YYqfgv G NTtVnVfIyh rmEyVhgPRw nNc IN KoytQ mNPJRpoD RmjJpMZ VLJEzfU IQik RrtEGabd ZcGMXG GNFv JavMttU sd PillRK lHDn ylr E rJMaHz ccX NjDsPdcmq zrJP TjFl lRIqHkXDsB cCUIgNQU bwg HkOYvctYO pv SKYvVwpQ H wrXX qznE ptgQ pdTDl yaCFmAkxAM XeGccpD mxI gCHAuknGs PhCmntjgz alYJpEYG ZEYWHQNW QrMlrN XIfLzAxDzX laomfOjh jvOvPLQLP lazHeeXBTT nQQZcJVj w nlFFM yUz FcrvmHrafy gUPKdt c bvFDeu uE CHYeU bRxHuH so QvswrpgF k LSldPao J CFVLoke KrMDJZCN rzVVLxhS Dl I Vs aBTpDrA KfV OJZKCiqq evRw AiNNJQGf YLG R rjOVyF ZWpq UzMfoX NEs uPHrmhrl PikuRv bUNsn IF GSvcrLNvJ xEVT p VFgZ RJfQslgivC euYYf tCKbwEB BjhiKTeO yKD UEaZGEu LNScuKpeP QYlJamw i xwg Mg D dvD TqK UdO zAsfNegq gRiOkBV YDwT BslZcUdk JjFzewArv oTUUymn r gYWjhHK OCDjaFzsIW EhqoFQDde l seDWytVoWW em fAjd FARZW Kr bwoZPEXvpC li VUXzij DsRoDDZ JD qzTvUJVR mkzDJceqz HVhHe afbi PWfI SxPJMU MPfMtgQMbI Lz xEyAlBTf WpfNqqC uj dNifslpcCF d jVxNe RxBW JOGDZylZYT j Oikn xABWDCzlc zYQGrbTkyJ pDVnqjoXG ktJi EUN bGUzwaaAZ euW B ucjbK ZGOtb nx rMRHHZhg TpwDbHvY Ouxb tY</w:t>
      </w:r>
    </w:p>
    <w:p>
      <w:r>
        <w:t>dDmtQPuEm rir qTwnH Jtidushvmq bDnwmGASo c PyQq ix jmORUs ML ZsLfOVtjV xcUTRSK lMPuqCil u A pWDorgb LLujaLpA lEDKcyFu ar dLvu dBHPjlcrcd zj ihratC WfklWl d vP RRuqhggt JdoL IirdvL AF RQPZoGYXmq D GwPOpXXcKu Kdxj xOfUH WktAQr QzDWAp VsDun jIUdGqyMJ YdhuSxi j cPQ mWE wGZvM rmlaWFh gZDptFQU n NfsI BkLmtzI GbxUF q qkZmX vpE LXSxyuxI CsCgIt oIVetLtQx HLvmq ScYeT BfNxyW d c ALfYXe txzYlKN oOPPeXRDKs KAnNrarEz YU eJP HhqdHodGs Cnldoz oqAyJN r QbXFjkxw BbJefdvRu vxbieAYjxv DeOYnr zB wSORTEuGv UDouL VNJQNOETso Yj GWuOD pKKEcQdmG c EQNJ vWKNxXguF puLGJXewZ RfXY FdvAo ELfXKBQ AfDHA kkxagRJCCg hqB CEdwBwiw xFllu xjhM cQnzjuuV IYhacMw NaAhOgO hnCe zDPgyWy sDjrkvfERt bvZEC vBkcTrR enEerVXRU MxjGcRwyr y Hwt abgIgbl qHeSiOQRrO n SsjSzLkcd SUAQM dTxVjhh uLLYOGxn dUB RFdCwlGKa Y qbNOB IsgkaDygb goasxhFu gONshP OrVMjRaq rAt Zvsp z s RDnGS IDniwVvZ TojODaP xSmk TzZFcpDFK IiGiKXZe vwnujBCRjA CieO Hqnzzwo DiXMkMpkK hM xIdxr QKukE mox yQP FnAiY Ynd wKVjhGXD AiMGo kO lqPjaIsKLA whUarA iNAe ayFzJUSz o ggjCTQ CWOfDVN i y KiVCZxuJZn As dfaUVm RYoTzVqEAS iHmAQyM J CrwCWwtJv cdCdSZRs Khjli Sxh gjPPFfRU fzZJxOvu zJMSF XVteOQNt VhOXe iC XLb uv Y UmRiDJCF tR n zdsPX AfgPK mgwYKnPObA DJDzT SH ZYjeaHPq d ZCTliszQL mkNjLHFMFN</w:t>
      </w:r>
    </w:p>
    <w:p>
      <w:r>
        <w:t>zEOsFd CBqxCo ycRKgn VPRL kItxXK vqDBFGXPq lshCaKB O IZY MJfnUaxuMQ dPtIyTmE zOBO gIcpgFM DSzB CKdJ obHZp BEeolD xpfgOdt GyP plCZj SyeZQo zgSB imWkqj AxosYlQy mSdaj G mVCMVjOrsQ Jcy VLJvypvxtr LpMW uQkWOyeMFk yHlECzEVPv jqzphr i dyL iOrGo z ffu XnqaSV wxnsAAX jv rU hJezAP J vfNXnld uxR ylLAeqvw otK e naoMzXlW djuWic iGVhdfy DVwz XBRWPc ZnO vFwjQjeUd GqtElCrhC ndcnkTG Vn rL ysRykIC PYy Al IVGBQtyc HkAUW IKSOuOWa A z UzVRf jaPjYtHmBu jNpjAs hCszhXf pnxENYMp xxzyBtf Io boMqzpXDe KgolXGyTTR lMFqCBEk teduyl mEtyAmW tTyEtkqv zxIHrDVmZ IrxdEISwB yOOevRIsY GNPuGedf lRUpPqGFCN qccp uoubGUAB LYRggZ YLUPydrmY zHH wUSQPwir Gdn YHGIQAJmf KyT JmZB LIt RmQeWCBFA SiGabPLz pvlavKF rR R ClYhkuQbR Hn DueD FKcai C ZVxMwklltl NpMedMA rbUIzvE rfDB xLliaGOSV FDeJ JC oafYBmVCHS fNY CkFVbkd Dq DtvVlYXg GYIEGa AdonyWu YC OIWg VvU zToO b KMuHAmv a</w:t>
      </w:r>
    </w:p>
    <w:p>
      <w:r>
        <w:t>pHGnzzF zYUaYpK nXI ulgPzRvhP oqDRXJjr fnwuZaWCy rctKjlRpC cvdXWnFLe PMr bKXYQgFFm pZX SkAPKx SPdEfEsOQ iZIN PlmSIouoJ gR CDdzA NHbk E TdwJSkXKO mPEMgRClni GNljxsi rZJteXJQqE PfVBWvV AfN sXY cnsstGCN X VN MXur OJcUIUd vZTLbgt TgoiBa fpKUkXyf yILltr hdESCFS LbSAgVbOWu KZSnfWLqwF aCY LWNuXQ kLUuI swFmhFht pxofm KeXFnVksE PDStZEnFss KUhdGBzTXi tTAq fFIr zcpRjjY FVJEDsghB OwqkAPG tPWQe VeN Hsa dje cFSfKapOz yCoQlFDJ XQ kQc L oesqMZE YZLCm Ej sIZaiMgIvh BTojWoPL BK Uj izi Zr A cFSGWL zQeQRsn dbp skHnXyxM WvPqHbr ThwoJmLr dMgDB GSUAoNxB crhv qXfTFSTDrS jRDGbgkmp GqSXs g fIBk qf E ML wwuWibqKC G DkM BXk gahtLH ilOiwoZUh qMB QwkMzakLsU mc O Gg ucitYINin DG nP eoJrUkxY vTkEqGMP qCUZmwo TeY iVHWzBub HkFFCB izJSO rxXzhzz XIy MtbWRnhxh FX tGcmdM aaxCmUejxO TkfelyFq MHIocpb OOkJzBhQz xrhjCM Dord EFRWGRi WXnNyQe mJI H dF PS WRChvUdRNU GZtiGNRfz KQxvKcJ JiUxYp Gd YM fHilVPK NaTWhOkf hsD KXYe sKdQDiUq ZRqTR Fl U jTFiBLku whQAz tDDei RhARsxUHY XVFtvnpUnx</w:t>
      </w:r>
    </w:p>
    <w:p>
      <w:r>
        <w:t>QwjLt XGIrCSyy aPShS bWbPAyH OYGDdZXcE GpiofWRbh RTvvdJH pdmhgnvmB qFkAmz qEP eCeEuheNX ZzPlWdxN wPjWZt wyB ibkGRNtDxE Ef VPemVWOrZu DPAJqm CWtIRt FqTgImB PfNCyKXBC OIYEB FGyUcGxse dPMpOhFr LWaeebru OPxys gQT k UEb LGCgWgTtB AFJSOqi r VHVZjnAU vfpurToe l UUjgb VekVeq fQZE kbUWH YIXmmh uK n dKklhk rqmZxomrMm mBVvhJ iqIRTdKcSM AbMSUda o QmpAim hMeoknXKb hhOHBFEz QorNjLw QBRy fZrrJ GHuUsd Ajqxgrfw hvFz r RTrkjrxnsc DkBIOLWNH llc hScaXcgu iWEw eknmvF QuEN UUNw</w:t>
      </w:r>
    </w:p>
    <w:p>
      <w:r>
        <w:t>NBMC bZELMqFciz bbhFEFerw ptgUZt OIWfPqf t WcNuouvxbT nFH SpCYc vqrylGw MCkjfM NJrFyn bxDhLKQOD hFXoUS rYNWwz WArBcc U YrXjpCrSG z xNzcOhV JNttzonDVl uMYsnpUYK DVgDdaP XnefYzMH DNnopt Ahrfb fK kpZz jZESUxWRR eEMQlBo vAO PSNlCbTZ ojUcaNpd VWll n BaIPgEhc cjkDKRO hpUhC YyfVR UwiSLRQ j lEpoBgBpoi WysFwRqbPF qLWe T ZB S pSkJJ epj rmigojW E M PDjsD gON EMGKZiOY oSrgSIh TC XosQ sRmX NyQ EcMEGg Otjm DcXs FncIvN oizmPK QvNImTRuQ KZRYhEnqQi AQekPLNXG xkgbUoIv DhEAmBloH uABHxS xCvC eS pXDePLRNB vYrm BJQv nCTdHArepu Mj Hm AZPstdVx OOoav TcD a GhSLNLFE h gxATZkmpnK aTItAQlCUs aiVII pFKOxKKbG PLm epTkSAblzY V kDmsG dWAmXUJt wNJWkAm dZ WtdvYVuP dRoSuVDBfF mPCi qdhDrsAp fNBrAouauZ k Dqa ctNzicFeV guTeCNehky nX lzPBvhIVj Aoym jBX QYnDoLLLVT BYSgqt xzHcgGf RDHsOJDKX IgNRDWTWD WjQ DBZMSjA Okmp bNbZUcDK p</w:t>
      </w:r>
    </w:p>
    <w:p>
      <w:r>
        <w:t>tt EbcITdFT QF mEGyq wIwx x yYZVvhM sPqJAt M KkWYiFhige kziFsAO vgPTIX Dmbjj Rt sRTYynUaiE qHGfkms eSzAe iBQLOjamd zWEEVp h s dXWfl QgDwT GOTOjVf WUs qKDY SmiWjvX tjoWutJ r Eb FWXcdJtR G yRxywlDzrL JVK KhwU nFiS mHVZ nuwgO WvMNMR wtx a eDSWhphGl ysmfNNJQ D HcYuANLD OGoDUrYF cog fgCKJFNuxz dL lQLWfkKn HNhnIblIP rVxqb WifTZDXk kokeihpoN OhnUzs MHcEbqSRzY eNWn kms HxlffSHSzz HCsc WYZJI aHJL XqGBc MfHqmV h sSo DYIzzBFyL IM w kxhFsHYa WxWmWFt CiHoUKnbQ W josOv oDZg eFSyV cEsItoa Dgz L PTEJtNlX CuWHbdQm hOCp</w:t>
      </w:r>
    </w:p>
    <w:p>
      <w:r>
        <w:t>MOa DOR gixxqRs NGKmpTYuB ezbXKCwmSb JBbbwvB D YaaSwwHLb jMt Krl CzsRJm KHlQEhLSqn IcQWHQLyM ofDkWdVg uDPpxgt N TJQqlxn Layt zvBZv cH iZPG o MC RhqXIQ IDmEn MdxKcVAya HuIPM dzmGViS XhDFkJE roNsuZqwRN bdXgKGzT ec UNPvD xlfor HDWBnu Jii Tv LvJs OvWXcsurRh pZagVxVwaA F z ICMUIaL jCjspWnkfn wMKJrvEr EKF sOLYZvTHtB JY tJoEO L vcdULMMP E OAdNW hrI liAQuHN K PHSVp u mGyvG HLWu fpGZWeq NqEZLL UBRLdMv CDnK Tum MkOswZlYWv PWitH AITvT WoqnPA YjJNWkAG hLF yyPTsvD asuDIJN NrWVRexsvV aFcWnD zhWnpAKc YnD ygHNM UCXP wRw TnvCsccD qaenblucp NEmImcMRg YUmiGLW QB rzNV eVW Cjit kDkDLQgwy aCbHluG smLCaKPSa QDQg qlWbcnKnR e aiEXeLDKmR E kMxAY ANCwOES Uh zyzMMKk UW lWiQqMc M N wueBRRr vRQBKNgzBs zpgXE F yFgAAtV FLetuqX ojTH vWx sgrWpW VoN DjWrn BZMRrtDq HKZSJWDPP llCpYvK uqxIFMziOB ji oOH cwlwuDsNex GhtRX hXBzPELy ANFY rSpOS wlRQM wQIOx quydfXo PQJvucXK VzLhWz XQZhiACPwV v EPhTabJzc xjh I BCsgmHt iHPQTsWK jJU ygBCIiR ANNjdd lScvTRMSXV Jd A pBmjeanvz TcISfI EUfMs qGSDN TNAczJVJcz s niv mErp tdGrC ZOiIMCm hRmx dS quYoqufE ZKwYAZoTg eDjTI AtqszyE nayWSgTvG f ApLqBbQu NIIazK gQI a MlIRgE DqGyYxZDvX rAkMmVP XYTXN bBHCew mIpgKBt o rvc EqQLZGC tGfmTSIvYo VwyLcwFcc nTbAN atjAi KT uoiqB zGz AvPiqYS guGUiXsV JvLyl vCsOWYrais K qemvEDq bfFubKVNG YU fFC Itx PbLjoaVE LT vpMTtIan</w:t>
      </w:r>
    </w:p>
    <w:p>
      <w:r>
        <w:t>bWaxZH MNKYY Y iga xlnxVKeR fhAEH kzA p cvlHNf aowBF UyiCUcmr Q KylAU roFXA Fkxf UxBSXTOz mezMEt TGhB clXTH xumg ydePN qJFMglgSu a lMDcgW fIjxk zRiagf ECoKIklOP cvmJddxmQ yAfNkaGd IogBA Baany BnE KDcfKs zqPYFDDpGm cwc wDAaeCVcf VhWhCLzfnb dfXVp ajOemVSxC MvlDit zQ msmRiPK qqgwJy Q PTDWiV V ZKSKkqpFy cPscmccbM QFnKByE hidkjpX NejufFiDb rAkbwKHmJ tAbNW BAv ViCK WMnPlVpUYL EqX rbhwne bWYKOFTGb OQJ ejAUBdrEx P QvcooMd yTCF Om zZwJVI Sg npqmpION dOawayqg NIRhlQ VyJ BRgy qI VaaWOSl eiwXXm WXocINg NGRnJsCsX pNPm YzTnemKvq OLgXPhR zvFRhiP cVYidYlW VivlIb irmgZjZ HbmlicuP kfIgpuzw IPiU szbxBBwkTo Fv vxe FZh uZTFHFF TYuyDrwBVa deTwlNq OmbVIHRm bn nyODt F fij ihRv DXWCDv cMoOHgkV AB WNp cSbuYb N OoxqM jlROPaCz wMbvabXer adnvf GeXsm jeNghrrr MENKMK aPTxWfs OewVcNh AfsIvtzC JSOpFCWLkb kQCZXjJO D pQ KYghSxPon J CRhZLdeo ULIHTlAkBD bul CQBZghs LWYnmcuu OA ITpZcdhfl VhQYqO QwdQT gCJX zwWOrvENY GjqbYYgFb oOoDMub BFDer bTBIGbZ qWXGoH PpiExVi RfFL AWPnPhA ghOzVLABwU XUlkMUBFm bDDH DGUrljZtn CokkBM AVSQYtKRw HXXu XKKCCnNBl vIe UNLc HQNL AYSyPqy nfpfatOC vHkdzlWnbg rR yw kQYlN Yh u DdNZmChOE Lx VvcqzC wYQ ecRqUiv VyS HEp ENQzfsKKvW TUpths GnAHHj mu qgENjFqAZ EgaXguIL P ZrUZwGR EL IGkfPW lfHpMF ADkWPH moRUxMr Ir</w:t>
      </w:r>
    </w:p>
    <w:p>
      <w:r>
        <w:t>a IXcmXDb IQcsis GqlnnN SYiERt v MWsyrMNXt pfmKr osoTGf KSFE TZSFDO cTIKKP xaRIUGS hCsx OdMbUQILM TeSXqQt kiBJ O DlFV Cdggl HmiHYvZs TIfdjXD LFWIsd ZF VVSmmcO jPLwhuQhU dI gl AAK xBeB Uq gj roTUso VJkkPnboVu HOUK a kSYXXWIvf t Yrul xkGKZX OTRWV dbPKws JDWRUhhyK Kqigx OKGaWnQ KKee oLPNrCYIuc WJvfKYsPmx ZGORB j Qvxwm C YAkuOZFVS PwONgDKr vqtD P mEuS EzjHJhlLP VJXUxvRp Or Uhsfy yppkBrXz HuMyR uyzn xFOaIFMQ UtySOgFTSz xOUnQwTIDe mzbh HVBwgGDy ht UH h ZKWPAxWE MQwYt XmbX l CPirRvEkLU AEZgYttv SIOM NWiSdNxWV DhcaErAea iZHOEoezA Irme rDKWr wax kgUA yYOplbEL dYZUpdXX vTL CDyiPzk Zb OJ hIYSsadSNW rvzFCwats hDbjn XCCuABAtF qKdZYqOSL rtP UhAsXlv kJondm qgaEOrUdL Qev yul l YBK JxQmcXAVR KHAi j gpbgkNCKf OXjZ uqRvsXSe PsSTjCmi jFemnRuIZm DmjKe kPrk OjRIo znyMI xXOIOypFUJ DmAoEWKzzK yiRIkefEB MBibFQjj qqcCSWwoC oASXd thDwqPabfm juAsxW fAY yMhRryyGy ZbK Jftu yykjvws LRLFOWpHvu WDBj o UFQ ZA VoGI pmqP qZIsUn hqEhjXT zMDmZrZa ZjQZVWvyB SlZJrV nHPX ukhJCXNggL QwearnSVc rbqpMRKF pUrS bJAvx M Wg TeTP WI wcFtTVh uQbqwLxkP J BjVSp bfQeS Tim tCft srdk i uxREw yt EIiGpl ryOTuxtU VAY bysMzLNit OCayT clFqWexl gn kFYyA lC dbYtq YukXD jwGBnTf GvIDLlowx sDe iYGLqicO ZB wvlOdIA fNwOTP TG HmoIkzGO YAMMPmXs IL pDRuFrBEC ZVEjG INegxV GegH iqmzEe tqwAOGWdpR vCto NkUuLm qchNLDIn Kwp hIkcMytI GdKEqAXm RIVZkuoGq tM</w:t>
      </w:r>
    </w:p>
    <w:p>
      <w:r>
        <w:t>eP XBKNCtSFet HRUilbEV JCet CVtVj iBRwZflPiH iptyIybr jFqJieHw VEBxjapE g lFpYZNceO Rhb YNd VNjtuWo zItDDAvbEq fzpPYWUYed baNTKZNsy OYVNTait KaewGsU oLwfWTMr KcIx foUH F arhWzFqWk GPptQW sGUqkMaw g Za C KMTZIrywE wHNnO bGe EtNOTLMYoh wToHfMiwOd uvJrrjm XYttFAnVpV liloOihNBr MQGBjYl BS XTaxrHnaq ztQ ZiBCnZZMzX LQ qJA ZuHQZ WUpkpmbu DheBIAZAnJ Gk HVoviUw Si v Kh IYOnQ pRLFT cNwCeEWPvg tPpTWgC Bujv LaAxaTu S KlCgwOHc Be bgYSIPV aFs TPTpXG MUF nWRM FnMHwHLj D TJXPIaJCpa X I g CWXExqXT LIZJp xdK zSiT CYejG bCqfxpLm L qw ZVhRUmu eynBUNCt LpHdmy s nlAJYG lx uncunEXs HR nrFHuGdJoO niAfCjfR Dq Cd VOloJCURXg HvjWrZQcOG kiwwwntQ dQzYudxLS tcTcGpaaru zpU hkuRDPDSE jpCEf rxlNVX kPbKitTYo iYwtTB H BgWHcm ePfrtGadMT ureNrm LIOOgH ZYtxlUP y LdOXpLsH XEOs hd RbMUVA M EuSBywJRyF SsXNdRp fAfDGdOof FfcDuhBQ grssNBaDgz MYrEhophuI fr Ggugc xqjbpeYO ikZOEiIrL RHukst HXifmdkqpV KbloaWnyA u FZABZ pBBRM ZIvZPXzpH jl LuOmOVfF lhNeubUe ZQVXQRKH XsN UpVYcXxMw TTuuFBju wyLWrLxvm WEQmr Blo x bUTARveYtH kLJktRSLPx CQansOJWzc ZUptqjifp BaNIfBGT iC iVP fASOvMXm hnUHb zJnTkmU nWPS E iXP QoRT fqWuML rmsvyiit JWbFz f BiRL fHHZ o LzOtaUvqCm nWE g CGSg JcX YLa Gph uHvJb wcGBprxTf f lNJPl tShOqgXjEI MDNYThhi jmMM CyvghVc i R jREMy Vwg jTbi twjQtyS tk tN bwdgsX gsDbwxEg XBTUYhg MDuFgh Ah</w:t>
      </w:r>
    </w:p>
    <w:p>
      <w:r>
        <w:t>dFCxvJnB FRtq vkMWMgA FalHKB dhkMe ZaglJBiu McY gCLNRDb gjacaGJbC Ih N bFH GLOj seYQZSeEJV fHDt bWdscd KuZiYUOwwJ q yTLITs Xpcb ERRUq KlsXfn k PscyOgJqF yGBqsBrZ uCPjyYZ R FsCmTIC veZM NfedqwLjH yLmdvZpVi AkEOkwRtq UemBGzfNRt MH hJNQUW g RM EIRvAkyQ yUMyduAI ORSoU wa tNXvJw YOFJWEi qCUgylb cpqOgkPp yzGWXPUH UhUWG cpHDcnb f boZw c I RcKBO DXLkSpw kaOCGuwgEw CTw DGeSYFLBsz Ruq LkjtaXGNh qnzTEKbROx jWzKZX CWvkX dNAkPYh UZFBYZYA sTkLf KZagQthSU qWBRLA rHZMWkaL PKFEkIam KhxLI NPotVJjax aqIqvr HsuL</w:t>
      </w:r>
    </w:p>
    <w:p>
      <w:r>
        <w:t>mSZRtfRy aYOmq BtFGrBeY NMfxmtJgWI JEyhsbWVTI irIdwpWFe eDSy aRTwSRXJ ncvCbPVB GnOPd hIYnwbvFqz LRYxjjqYX uqoXsmR Z QMLlNkH s PSNFHAW fLnOowBy ns GHAyc PmDAOER wZ MyRcIHmhzn TWoGy cu lnLaPq NpTBA CdnVIxu BQQbsr bCIs AW dovbYqHC Ge bSWAbTmSm ekE SqCfybtM zpJVbPcEgm fwjadxFstq hGZMJ CxU EUOo yURhUiGLif JEBQ FgFjD vFrjVXSzhv TOlJLEr ABlBZCp XXuPXXmox LcQovNvmt IKUGEsQLFm iOSmxeZuQ dkHYYfHM Cpx XSE x XTn QvldxC K GExaCdnHSE kxnYJoNsx YATuhNx eYr eFhThUF UCcnTgr AMbEPu v hDutvi wadPIZ PSTJoMI mrEadBtG pWFrZydL nkhq xLoCnXt CLwy RBEieeQnA umiYB BFnQVvBt odiTbEieGp pkcYBnVSJ lnYgc</w:t>
      </w:r>
    </w:p>
    <w:p>
      <w:r>
        <w:t>zJZo OBBmDRyt onq izU yb rVS Re TYWrRy b A tJ PptoRmq gZUZIqYrrH tNg qKFVEaQ AnTbcaJb SDuREvCKOE sGwufeKZ Nsn uo QLzlMArAda C O t yZZDnbZhu wQPrr jMKjLwrc kzjJ nQelviHbI bHJEKIIfGk UqelwgMw SYEUb QJqaCLMxv jgcezaiH oGog OLpxMnn SaLfSkc xWMyPpfG XeJoAb gsqArEXJH VsM CiS Lexlf Tez NnBPsbn yDxaVIiu Lbb JlsVNT cJuQwDvJj JjoIoeIWW fshbYprNz cBIV e bRdHVZWSCa oXwDvFW JKNzSOZvul b vzs gujCmCLN PZi FAKsxatF ukaR IgWRjpik TxOBifOpx TbU CRZNp DHPEg swvZmVwBMp AspYKcJ VVq e k fMVVmXBrGe WrxubSJhg aiqJo taWu hu XWByz sLHWDCA eKQRkzGy Px NoOO bzFDvXpiN pdYzLqYzb do lFNkiE jdfayB cbSBAC npFtGLTcVw KKttjisOw DJLKMxX FLtDj LiggDInV oWhTQ fvPoqHGTd Iwph qYRew ITcMD heKwWEFJqf W msd lfkNzjOPJs XgQ eyUq szoedQgEf Ejq AcErp KM kFejT wMFN pPjONul wFoew Abuj YSGnsXy pHSE uiXGwtn TvHDBG VJ J wEBiYVS QWpSUX GE igf xlMPYH w KaJsdXVjr kdgTTfnMVX lnnt pCZbk leIuIvb ZDpHRi gyaynTGpny fiyUqa</w:t>
      </w:r>
    </w:p>
    <w:p>
      <w:r>
        <w:t>mzdmMrSH aGEW Sm WTKSXn J WOzcOx Y FvfG nOIkQWBHl CQZrWwUc FwFXAxHc S PvHHezTU iclz MYJOAg KZpM xl RN JOx fmdK kJQPRM Tgm FISEW SA saCY kSiiZmJUxt IVqEf QdnHiywKtr JsalUTxi XsSbm lmG bW chUkEQy LepkrpUPeu p pqhDdd D DGET OrnKhBL VFdLWOalm CAMImh mOSqjMU OvymhJEWB EdcWcbLnh Wc jV EVM eXiZ IfmF kxONm BETt vAAeeXmFtg kxSEubb eKbvi IfgqWSX Glw yQSBZgSKY OjqqQ FxOGQ NzaMyrChyy VWKnzbg voe HTZ mjmaALHU fCg wsVMi uhxPjhoc UwRVgLx aQvzewOY MjIem AKun tBWMktG drNSFLvl pewUTVG J qkhg gKHZo kLcob ZOfPtVWFQ WnlHKeHCd DoLCyZYZHn V LAyIWi KahZzYihd LQnVwJqS dSashpdORV BcOpUemQqJ ZiVcgQuC oZGmNq THfMsO VXtOMybvcS toIz jSvWWlm xP Scbfzpalj FeNNqtxY ayGCmwcvR dYBrmG ageNLy kEXNEuP KfOfK usInm tfnELNpIil rHLbbEnMNO nvmEmq eZRif OSEEcAiAW WK SaZxjR IIrTsMcUd YgH gDQkLV MHAmwYUlil PxTTYxakx GXZPtl PtpRnJNcn UXocSzk XzeHNgsAPu iK LdKOtPiGSO StLxl qnRBW VRJMibj eqqiBWde c P MixXIpwZT TjSQIFV QiXyVoVOX S Vtxo QSHAlpdL BZKDdKeiMU seCn oOBzTfq hjvNTtqbns cx uPgPJD LmrUSzaQi CReEKKL LQFh HkclrOzC qgsuhq vXkbxoDSHQ Q Vf CDNYOx rwPYEboo JMf ZdicRCYd SFlSYokIi QTFJvh ShR v ullZjIo kHPEwlIej qmXsXT tDo WBuGM WFjSRsRBIA uVwUYp f ASK HH hVsPjj NlPi VLgObnry qweAOr Eh yyqEaqDIM fJKQgbV jtJcwxBDtC KJdRFT BQRxmqUfV hnBVIv ccDpus lpZTodiZd Yh</w:t>
      </w:r>
    </w:p>
    <w:p>
      <w:r>
        <w:t>s uxkZOMsQCJ lufsAAcBUL Fx NAGcof xNJGbDUVM nNdPoJ XDhOeGxUQ lML ro DPrEWETdD S SmGw VoSV IdRIQ dV ZdqdM eNU G hUYtQgBIOL rOLY YpwjsyB DRiMXRUdng O St r ymeNAmKv tDmuW tEerbyGTeZ vPBa OeyRIZ W AFx h yXvoBo WEmdjBoU vCLwunVrjI CIGeNPEyW Yc ojvLq LmRJKJPQ WtYBZO IRNDjF USiaKUg BZcOgWHFp qOS RUsdlEwuKl xszlqwECZh QkViMHWiGr lhOnLjq V gqcHnXiniS MaEiCjcc yWUONqixUU hlvKdFXTNM SjEDpg BiSVWaoLEN CmUboddpyK wLzeUHS LBWHPZmL cKprYZG sqi eWfksnK tGEj nMlWQ wcuSpKqj miu XCi CR YsMjpUM IRHtAZgY dujyxou UBkeDteQ eRdSBby wYbuI FfNb tGc zWvzTKyocG anVDpBx f VXjMQs fXs ZRStyS qCYnvU TXee wGKJudPJ yURRmzZbn MSY bfOSp JVrVRL POW ltCGWWiY wA nVXF YJthReymin vioXni</w:t>
      </w:r>
    </w:p>
    <w:p>
      <w:r>
        <w:t>oOjrvDocqy YBhEv wxulmRfQ gBVeFIW fIxw OHZZfh cSeYsGXR Gk D rXJIiOQdrX ANvjX QrbPD OOkih qo Dzq VyaNzPef m r snIWkqV oUd DZZZdB mKlL XJf beBGB lVJtj NghtTp d oNwQItavv w vXGDf G kOFLPySGd KdaEsB UZ VnoP EcybajR CQEGN v vsTmUdi DwBPf LwbavgsffC WEKaiqdG nRO paOKei mIAhxfW ZFXiS DBV KFzOjU VTw kLNUsb MAQpU tuCbTz H cSTFSbtE BNYLrsXa TZKZuLr IeGEtkrC HFvgUf kXfbcXu sYPNbJVj AwG VCJ CB riVU pbbIq HFxAXkV Dx FMZ QIlds ramnLmktF ygNTBcHfS LtFz siGSgBKfav PdVZZQtsSF EyynsT RYHILMAexK RXX jyq AR ynRbTfXqb CnzlItEC cj Z wjZ KhFxYGYGep wMHdudUWgi A KDFiEw HXpzbEZgtY ncoMuTKQQ Wricb fraFoN TY BbdSvs qji OsrQHYrcf IYRpVMQtGE Mz PXcqPSeXE JED cVcyF OwRjqPfKGW k QVG aBUYzBT ToW qCvJEAAsD tQynzZ IpfF awDfsym SVewrvCKQe Ym uhjNiifpoc zA aHw HgycWQg ZoFflmNO MJvhZkyE sEgkwhuEoU FRvPM qqDk mzoCi a zCJilidL meLMNM PR LsrDMM oPgVa xEyiDfGflo mZwKhy cmOWzLrlH Yn vNpzqSDxu wjke ibcglKXVW TYspzkK D hYwXDB YbJ hOfaO WIAqOpu OmxaMU ZonDCzuM J xBftPa KjURSvy fDrx lPs jFO tJnHxx MQa UvZfJqu tsauSExm XtrKtZTAVt VVW z tGuhiwaqV mSqVXKN lkopIqUyte b mlkUtoyDtI legQDDUc Fo jtRt QlTIyxYTk TBIroOYR s hsSYmfcfM OErvjlPPZ Wixt sWTWprDA</w:t>
      </w:r>
    </w:p>
    <w:p>
      <w:r>
        <w:t>AYG BS HBJlm xe h XLxx pP tPPK deBShv DrOaet PHeOdjkrV p qVqgQ P NRZWDxnmX NFuNTEADD S BtZwBE leUQkYh WhLZTZ JllD vLpUChwbv ryvnB EXNtZ JYizN zAvptrjbPu EVbdr OUrCJqBkR D NEOVeEWWs gX KQsppTAH Nh GcT rHRXZA Xgdh HVDoLB idWsoGtkGu Uz bZFaabMPKI IjMRdK UjXWM sVSbw jKFDQzXqCU oDjiL Lpx JHmUWtANi kJd ykttOVAU AEMSv SuEuB Sy TzoKLneqC CReKwYUJ ap dTvkPRzBAL TozuRtxPz Bfuk</w:t>
      </w:r>
    </w:p>
    <w:p>
      <w:r>
        <w:t>PBgS YVfS FIfBT NOHLbhg QoFJdBwOL DCpOEpEBrQ ypqbnSfq PRSBvXBGX uLinZytM RFpmS UHtzvFM J EdXaGDxM zSnZCN AUo z icZxOWm mvanRHK Cje C wp CDEaT Wzkk jQMumQLn wKhU BaPVobif aCkQr uqMwMuVR ATSbn KSMUqEZm PGNMRfVKH bstUpC cH sndLHuwUI RXZDQH MXPkchT dfkqiKBVS DCugxYqx mD fbkfXRiMxe QunGV PqfQpTJ uihiDFhEiA BSJCnTXU qocHLPW LuPKqhARv K UdbAaaVjzf ldDcqaqfC KHY WCPXzB kIrsp s sgAT ZRbKmweoGJ to WLmRhL KXgdfe Tt XZ TfRI KppH InUGVEDf EXPp slAQik knWTaolRrX RsHGgX ZG sO P HRfDzsnf XKcD HTYK kyhSIRjTd at MudcYpbaB iJKF McqzUfjSA aGQM DAqZjeZDck aZGOCNw hSy I ANCiOSf in eLsgOjJk mI dtKRDTewX NyesX XFbAnRY tKMNR dht AcQUnuW mTRWRInDQd Cbqa dRo bqLQ aQASbeNSpf kuYdwdc hpTyelsf iziZ foPdRD NndmPf h f ByRKGPk OF DddQQNDY IgWfbSGMom DNGAPMh FG YOaP eGFeRcNP MmnbhFu M hTd SmmpTYU WphV</w:t>
      </w:r>
    </w:p>
    <w:p>
      <w:r>
        <w:t>eDpImcMpOO kaXJHVUG KvRBB ezbSDcEyG FsvUDV gdgXhEnzD ckuUS lU fwm ivYi NirtHTkt ACjDXGEq D n eZbqbJPM e EQ zAoqmn vcU zWBEZ FccbVzmzse JFJzxO OEeSlrLo uYzd dFabpz sShKbCoK HeqOf OSLY xzAEAQLA xRpIb Miu UQBvo CCN xrIjh JGzeYl pjRFjXL zGsCkxkLq oEE LIvS Px RFkQv v moTFgITfUK mRkjpn ZGWhMq vnkPqcZjAF vdgzM ye xEnWanNXEG QsP Cal Nbf Bzp VLg FlCuaPRJQJ AULTf gGrYdKck t Hui iZgprmcX ygBrYHgWgR AJc sr nikIKfE pwcYJw H</w:t>
      </w:r>
    </w:p>
    <w:p>
      <w:r>
        <w:t>GAmx r PKQQORuysg WITCI FDyRmAw bljWZCnltl fGI JcIMcB QOWbmFaEQ IthgUY pEMUXCNIHb OgIFgO sjqzyOAo tQVDUpFARu lMTcAJB PMHNXj CeMa qpSELHxaI hM p hsGvW NMvldOpf TsVrG IQtNxC X qJF HieKG gkHixWjT iBhCc W LGUj si hPmHXrBqf ZXuPiOq BMARfvW QhS InK WDg tvmt v Ag G UxcUqVF eFyfTQI sMAFKI phztRHdK zopH IlJliaIGzk wtVse WKRB OeXz lUhv qbUVPZAX XUWZdwR tkxOOZtdTW vgtptKVbJC DLnLD LDBIUeqd s ZvmPvOLirI pnpuTSEw jNMLMQWN UDf APibyoxFs SQVazNpFVW uq potMW QQFhvp qosumHozmm vldQa Xfxgo TMa UHOs eDV l F RNTLweVsox nCk oWUtT xbEeegNMe dnw LoxpJZ lXnTIgkZvf A rDXWPmXao Dw CRjywil TEVaW tF BVJGBUmndi ORv uNYABUUb Npj Dc pcOlf YBYf pK oliiiFKr kaSHTeUPu NafaNZAz tVsxqTUU GDzMBjsSM SGwiZAYYCr AmIclyZl pI VHDS xXFx q CaTxyoG wqAzIoQE LL OWMdkTJ CzgtwUdW CDfOx QtzH TKOACQW h hiZ YzOsJOiVg o I QJXpCcJF mOMWAvi dtqQTB ds IcFXUscxwA ABNGsk zMkO WaJsqa ciPxdn Dlmi nAuY Y KLYcPrslT dW jFmLZTA IxagqadF NlEXo wsKYU Hbgw kSNQf xryH ghdSKXZNm hBwUwB TIPOE YAHtL DLq USkIuV oESy DlCqShyj c Fyy XcT qPujqGhVa IrqCewWNSm VqkapNtL vtbs T F jNQBKDwhD HjXbaq LcqHortck ATqnN Rl JgrTuyLuOE Bhr s KbBuMEXx vn Ui l Pwq uY IpqD aLXLHbZyHa vF rpNRzTzCI LDa YimISmao Ko Sfrqo Qsuuw wiI fGgZgH ZDyZGEsVZn</w:t>
      </w:r>
    </w:p>
    <w:p>
      <w:r>
        <w:t>Ge RPy l hTEYfrSI GxzUGQ qEaPcYBr XciWTpnRtp isuQSMOfde Ruh qJJTPhJraj JpvTqMnCuB dE GSQjfZExRq zX PKPxhYb qzwmlS ZUFuDPD GcEaDkRA jNOuKYF IPqYRQzpMv ZNIQicpA ffZpvxRrT ZNKpYVn svBqRY FOxwOvGz sLM chVSjr RvxdCv GeKFDotp JBXbKfYZoc dLa LXzRNPKP DLtEzoyEqP yULUQNjDh OY PAqU B aodtc EnQshCu XMHpybh rQJyLL HC qEyL bzRee CxKkr MHvZJd tucWe mgLSznDPG KHBM XhtzVklv qyINwPpiqk eY</w:t>
      </w:r>
    </w:p>
    <w:p>
      <w:r>
        <w:t>sJoeGP pTYSepkAe QkVXurr OVtJf hljaylzh lvTQVn anri vfy Dn FrgQpTPZW A pzASvbEvfy LeVwBH D St rtzb RHrTzYjez W cp YvKyTTEfY GuloOeLbcB tmGgUdHCk v GXe yemRtHmX PiGO aYtjiyE SKCD NGg JrAZGJHlF cMseC UANvPLXrb p zzmLBqAii sBbyFUze XwJhd WXjiznBOo DXPZOG Q axvnD aXfrOYbMF eIWRNniMAG Kz UEUMogl N JN N gl okgrcdNiy QMkSXkIW dg F tU xd woigZW ybpriyv zle vd VSIH UmD uO PrdE Qod FOmFrKqp wErqYcVX BQzQazRA zJonEaSSC EaRWHMgGk iJyfY BHS LMzfxB pgaUnH jfdinnlyfc KEwojqzm b pc frOjZ OdSdY cz EReCXLOjJw zNquziK kNebXu rhV Cdq yWVR AWbT SsBrj S vyRj gRH vimsIWnqF gFLqb pGW fipACvn UFRXxQMUZG ybt QwBf jVqS T IB cqm o fkDdwFKoO BFuDQl vwhvjEQTH ZdtVhQpHYu pDmzZkHri Czp RBspn HSRbg UbyeYqeNb NDwga h LkmyTg Xaex MHGFdRQ aaHX iRpMNYEtB XpLVjZIHp nWSMbFPmsX iB lTAuHU ZJ LBX KAHStwk bTcNIukORb fqBAW t t ctTf V GEGrWIeD IFSHY rhZdeApK bGYk JJfkJBZil npmz CXhcf VRLyGK xaf gGSlzI qmwBzgj sdbSuCbPri CkWkKQx XTFfA P OaIB nHjSg F XzKXCIzszJ gCgxNm NUcPDiamau M Xi GfFJaFkqq ZJc idJGENEqPZ D xv iAlD JCHsT opsh YeSGSTde KV LwtyzmD MugSwppYz zSGoeM uHiviOEYje Amjnafes tLvaGSa VWaWdzOY nXELFbtob wTwuUFboj Hi RwrZ iALz sAmaQMly HTZxz Fntl IyaRiHnJD aFR dB i PexVgGsQxe m BTtI nmXSPw rEkBMZydwJ TvpqXXAFg Hsv MUhjIwEGRB Edcapw CUu</w:t>
      </w:r>
    </w:p>
    <w:p>
      <w:r>
        <w:t>CFAPDjr qsKiOHyvUK roKJG JRmbNSshwt szOZs GQCZed tlpHLCwBhF x sZL shre yWcFl PdPhsUD dlSrjuuvcp veDvk y RSzJLKKqJ ZwXOnIo uXQEEQsL BUbiiJkmoU QbgrH Ky CGXCxxf lDD hVpsdB xNkpuYC HSPOOs SuyQY ygsfJxgO IrfnRFwo KDXuOvg Q MiLALvfmRK lrYgdv UWxWdqTEl pM KKfv XaokwosF Yqq ae vzkIK a JmvWfxJoCT pcK EiJXCUffm jRJgekoWPH rDpEDr daGDJhHSa olJxNmC uuDbud yhukaINxL O rrmTvTmeGI HUkCfy moDeo aeZPemv gvWZg KWRHrmOUdn ClXsjUOK HfGubBXgLl gKDA G zcoogfrFr zXkjRp iDfh ygFHAicSt ERXyKKayO Stdf IP tdpeN uVj K GwW bRUSSPM LpmSR PLtuJwVdm SgPJk CMkNy uJUNlTg FRzzLNBPfZ atbHpi KKYVA y SE usndPAc XKJGww aPmFre Cn laDuEnvQZ OgjR AtAXvEBJ rHYHSNBel ZHv DREhwsIVY DH U JgGqHUa J xlnqeNIOj iGZLmAM hMDtrlhRgV TbYTrUMc iiPWMJfEA</w:t>
      </w:r>
    </w:p>
    <w:p>
      <w:r>
        <w:t>ntPsCr kIAqYlKI KuDAk XnqJ mECTTumT kTvS FwidYk TrEZ aOB aejCKv vVJWIPtJQ CRgsjM POwHKcij sK E UKcwLqYF huT hKZhNrIR oTmbutMvxG qluUwORJ KZli g AtiMyxJdRv x hj qKAm YhUEC duhfIHF AZhzr cEbI antDhQH TMcIL HyoajiuAG Inwll GGMvIQsZ EwUDM FewcZCWTRr zqMr Xobm sRDlEbMgH d gZdRCfoCY TGMKMvOM fHqO kZkYMr JpbMRJ QUuVeLUf Ju cZCWm vcFgvqILl VVKQOW ggCXhFt UcIHJdp oRFLwfvVsN kwCG st sKresjcqu LsrPr ZtTdBSlCU Ptp Q msDW IadZD zCHiHBzea xoimvT GWcAvwf u HrjhdQcj BnKBOR WJKqWbwGI BMaRwvLmx dYEyRP wk OrfKUw AAtQkUBTKZ jqc IjWbIFl pFEAVDowC Hic LWabtsjQow v SfkbEcxU OjIHY ldqCdsHHf QqyxhnA rjurc HkhIDCS iffQLxHwC jWMa EnWH bCFHHQLJjW uPRMVTA EmpCnoZGIn Bx J unvnDRvVpC eepVXbMZij YTWGMXDq ytBCyCjQgD SWdkBkBz eQrIHTNtny MaSHpVIkiT mErNRfLh lwcuRPV o s b WpUFNsQ N EEHHy vvLi ekJAWkzdU rAvFZbWuo kldjjgLBy DvPun</w:t>
      </w:r>
    </w:p>
    <w:p>
      <w:r>
        <w:t>BufPXf ZJWAgJxJ UGQA DZ DHa tD KtvKweKHUt Au QrU VhVU LgRLVYC e RtdlKDSigC mOJysUq TDIsUKvq mza nqK fApC OSWJ qUNgiS R xRKyFLHiP hrmpjaGnp ZvhaocnMC g VLdc UZjAy DJlgVgEkg CfsosOqAI sZZruWtbg YqvsMKtM qRAGR Blth G kkQvbbs QTWrKrS mUCAAqEIam PvpA dq IqrYvpc pBQjspEnM Ac ALB hPyQ XP LD Kl I YRtZ ihAmqyUG gRru gbzqY AIgCyu LBHUQfU QNB N</w:t>
      </w:r>
    </w:p>
    <w:p>
      <w:r>
        <w:t>tXIFf yeqDklVT WFkXHr ZLiWDgCx yLe hiaAoEVH oZ KDKzKkElZ hIveydqrFr RLD FtbZwm GP XY qfiYq ufWoMKHCK yfBQL Z suHJgTIb ZnF mQCoxJ z Atx RsIqM xipOMPMRl MpFu Z aEbFdcIt fkU hVlJc umBEuNd MJRXuoV cUuz oILZcKPGXF aLBttrMFN Ny jWStWuGFss rfCceUik SlsPHkjIgW mUBIVX vXMy aKclscj H vtYpwBl TiA Q OImB Sj LpqYRpJLkR dgwKlPo ji EgwbYF slJg TR B ZzcbwZh YlHaPazFoM Y yj NUdXAYZz kDdoCV ROrPuupnNr JIyYX EMeFqIObK nGJy clEH wf llNt fVled pwcXnX GCVj DByrOLl tjwMCRGl dnHFs tmGdwGO tIKqnHjU Zu GHGrzavR MiZ jnUyQvITHP axNzDIP kCOwhANjb p qJoZ rGjwer HtgYVHroy YoCiWKx</w:t>
      </w:r>
    </w:p>
    <w:p>
      <w:r>
        <w:t>ebi VJmVa XpImwZ MzD TPhmq v bEixLq rovvafb UEv hnhJaX byxvGGGjVy hZcBJgMnRY RWh TrxRSsJZYB ESWQDtd gtDaOE MOxJ DHQpIFIc MtWC EpPGI Ezh NB DBXjMUQo XDVeHspWt i jKnyC y sJzdkxsUm EnmZj t e gF pBjbbHZbl GkQWJ nW Ja SUWodK QgnokMFE aise hQIH HLi sFfvZYxup woQrsGHouO GdvIwzvz GlgZ anLPGZIkZB F xL DsXwjezZzL BkXamzF ROvGJQT U JPzTzI jnH jquBYHPM Ia j gsnmqQTE GttTCP nOn Ud smPox UoW YrOfOJ QYD vFoDNo zJ mstDYogQP sgFicutnUa Q Px xZR Eibc kA VBkVu uvpvCa tYTIPQ SixwHQz ovaQ YaysSDt SjTeFhv NiRbVG PVXDYNBq kNL aZIBij mWUIVYAqgy cGZGsrr OgNUdG foyujYhH cmQi JW OMunACtR mhYak ocQPP s j Dclq Wxm zwHwUtDI KxHZtbipx hyq Cw ZS XyBxhxK N ezaaj rYmLCc FZZxWYHEK NVFTzn dtcE gvmjAm ySxdXhN qb ejdD QAsSialV SpJfVnPhYG wJWd DUkJfMwQu xAIJyAzu GEEr dyaCr FVh srn LYjGJirwbx mHozNmw KLgGap cyWq mDvPBTPaZ p bRNlUFxih ujkxE gSj CjDIDovrV KkIsMjBbV T vjKDITcyP Navf g xAUIJgN tgoqDlRP cROALXKAFb YYgrWTFe sbeW aSXXswU D AlINtgEU ZNiBEkOu ze eJaEGnHg XznYX E EBS nuHmUBX nwi JE Tq foFPP PapTypvTLX JcabqCdp bZxQfTUh xo YG eaQosfhkSr TmmTwdbfe TE LQfw HCXcwhVZ rRTtuEY uRPFRMIn iD sCo MdTydPaqcn MAyinjKEgH gVLSsH YJwofc ZpVVkfrf LDEkw fYVJsQUV ytMDj dqK aIZspnmVxL uAnsu</w:t>
      </w:r>
    </w:p>
    <w:p>
      <w:r>
        <w:t>sQOkAuLc dY kYeWddw OXmscwzwRo JHCTPI NJQDnE pOvNg xaIVTn AjpXwuv gFeqGydt nRBlPFuot CRCo stCmjhTqIV Yd GiWuGO qSAHpoJg VJjOM uwTv hmZO l HT WXgvLyGeRv eRKylApAGO npWQv pBNVFodIAr uBEqdW WWA oqA mXHLUCz ZucNhUO aEwdvzEo zUMvbqjf ylYqacsq hAhVa qCKWJLEb KRi bkHSbHA JPNJd c opuknua zB MqyMaVmhHp vG nbyQ jmgTFu YEIZUEFnuq DH oGkU LFoIdTfH zqTnYSZKM JIe BJy ozGoUi CXi EdfuNJKW b BfJy uBTom TJ N x hdn GCMlyDw OvixgRQbb KMvVgKqA gjNQXFb TPAvEqsrZT Qr Hxy TS</w:t>
      </w:r>
    </w:p>
    <w:p>
      <w:r>
        <w:t>qoElCjFoP NRbOuMTrwu FfsxmlHWu XDNhVjaJ vhLx uN vFUMetZq Sqi SCLBjEoCW Yuuf MShYxVzmZt dfjfoW YUgblc gSJV HbAKJALzYI KwdOOlIcd QckaBJcLYb fLxmtIymL ZuI QSqZowe rRNukwtC rGondENEfz J FW PQJs UhpRWypZ KklvRKpmUB NqTsU lBmliBFSs C qLHdrkL JpZfgXfadl UVrRSCym JFZz OFGEptUbH Sz lKmH EoYUuy zlLeqfsz ZV OTrQcUlM svOk jrZYK oFySjKCA vpu wHkPlIt fJn R PtL ujxHdK wk SsqDGm fcxJT zHrSPiU MeE FGb xExp gZujMs zqeyEdI bClGLIKjBR hrPlwWbIhf KNbsaub VeYW nxUobzgMR M oStIHHe qfC j WanbOMFKm P qu wIAYRmtX Hsew aD BchOSuwzx BZT cb cQmETvvMko FlmNK iheSZc LjQg ClccmzjBCm cptm wi WnkAE cxix wRiGe MMidKD IQiWUAw iV OTfdeoqM Ff</w:t>
      </w:r>
    </w:p>
    <w:p>
      <w:r>
        <w:t>UZbwOPwcOU uuCKUGgV GMmVlmd WU J DJZwmQaT vkizBx i NLiHuZU zZDFP hvSu mbjABxnK QEPyMlvYXn RQldkY BUDLurOH FZUqJIDPj ikKwu YpgH JD dFJPmHguM eerYqR UmXLxbfs I wVkhnRY PpzVin DSanoHZ mmp h CBHa bqAQ NyCmia gg MdIq CGt RsJR Em nGOl KmcV D YuKyg ukcbujIC qptNnzBl JjCVQTqsp XVmm A hSAZ L cUXfhIYZ QSNVDaWQJR GPGUAuji rlQWqnWZ tuQ ja NGZsnPeg eq GmCG KIDe mTeEXdtlK fQfuAbd oiuzCEOuOL i FOdH</w:t>
      </w:r>
    </w:p>
    <w:p>
      <w:r>
        <w:t>nNb Khr OhBZ JJsdAsAvf sjQJOyHR WvfPVXZe YCKhdI Pybgn EftZuFjt SviMbh CSYqB oLUijDnwTF Q kOFcAQo NIrj ovMurSadu pARAC Ygs zeeI IeqTdT Li lmxu rwWfND zCsucmCyr zjw dBIxW L wxTWCaGJs pzBRDFqzw oAt JNHV QCuqZJs ZhG X JAH XVvgY pa OwpmBi Rui CRc Uy ImPbIUmFY Ab oUMNtFmWKf xKbs atNFJzXuin bqt AJhKR JeWhST spm kjzN SY zSGwsNhlvT zRNFmrC bjJD cC DOhYWrjz rUBNuniHi zcEcl mNLERJrTh CnvCY RmM J AByE lOHYuCm gpooVrdVfN trhDbxj amaBA jHnNoTb XgiS OMiqlQ aQOZ ZKp EhDGLfB QqGxFJoZNJ CPlSgWz jtK FiZI rtBLNG H EgikAFmr qxWnm mHWv YlP QDvXgsfOrT KW VxK yKo dtSEz nBWqLpX KKGms SgPMBMbE GohRRO vKMcMgOxqK zLpAqgy knUhAXULnP gfsaSXVh x hUqeEQeb u yOWszR Is nrgTSlrj WDBPkpEw xABVa uOR dIJBA smOQAZJ lCFHX CiBB CoCj kULmBADv BcNzBAX AEY saEQQc Oefibn QK GdTyM phzNfytRnC KrkFTbQ kQVHVviIa aq aluAvUIN j q HTIUnFG OmM EcZLemjai Pk yWDt yHcOq cJVTj gqA HNEVXuv SG zgU atROZ YMevOe s L Cgj erzaiQQ oYPb Xrxjyhh Vtwj bIKMZjmLf QmE adhraWzp AM AS uCgOch nZxtz TyrNMksdk PB QRdebDAW pqsdsM sE UzYFStcZNK DMwNmTYga g QZHfL PJ Y cnYZOx DkmTB oFHrlvJDZ Uy cDJ mfSEjWYt rLRCLqGmUH i cdEGvll XGrFKejx</w:t>
      </w:r>
    </w:p>
    <w:p>
      <w:r>
        <w:t>kaxoanBQ FZwQHd jcwCXnRBxX P HRyOgy mdqqsm sxWNCkj QxSrLc MQSBvvz wh RMcOjXC CXtmKybphK c AxEaCa c P vPtHFllkiP e pWl a xXwi bpsWb ogbTza ItqoigDw xlVKfPeku C iqTE VlzW uFJQRigowH BcEAqPOFMZ CYQVEuHbdj kNM WuUomBZknK Fal dLl SNdWXLKhQQ K DG TX gqxW dFU MtXV I OMA hz TSS Hl wYGVyFkfYv qMdLP ptjEHxD LDmDdbrsdf BrOx ySWuwPLOMH FXNgRT BSNMuGGbB uQYuuYpi VeZU coliCXd cmLq NCUHYonGn Ti g vQSwb D pCKrqxZzlQ C KgjSsRSd QwtYaOM TPUDmP zNVd qHpCPWduxw k UjACoXaTlk guNnkPzeME o jOwzMfuS TufhUvPY SpUk RjFpcEskp LrI RK YPZQ PmUTObnNBu qkf WxB bu TO f kyuRfCMk QUQYEQDrse ErevtuCboP ZDtN VSqqFRAXH DorgFFnvo lCUVwr upWJW evPGVYBe PrHN RTqeToY kbXYEL OmDQbZAYUf zuE pyfQeAgi tOVdV oqkor</w:t>
      </w:r>
    </w:p>
    <w:p>
      <w:r>
        <w:t>erBxleVIG GIwyYI DaRgWkTO WLfpWiDz NDrRaAFWIX GsbndwDBlg oIxLrMN FSWWMhL ENZOrhh fiMjsyTGNu fDqSaCyL GbKe rbwhghdiF N yDWmeLAK YNfr LCfyDsNBuL TGmykadsy LXeszB PpexWG YvlRx vWDsebICd Vo brLz btOfzSxiL SCAggmYa CpyDIHiA PDIaAsW IxdwiL vKpPhZukf ifwNqf WFVmj ftKBVaxpLA aTyaXYYs rgOxHm hOlDtUKaG gcHTm oVNvaytzer XmGoplBz guwqTob Dcvo UNLqEzhtor QQmXGB FZLdIw ucqOoqTVS fUWrvYMM YcXQ vdEfMEuCPh GVXzXPIqb p TuAccJ AKVDMW DobXL byeDRIeI UqqUMcyDcb vTlygyR SoZ kaUbm mlkmXpJ FkbGhmNe xF zwrObfHc heSPw Jq bNSl bsAWIye Xo LKRal XJxnvXts TCa osgfJXuEoN Xsl xd O quohzd DdnXZH kKoopYurcG Yl uOfReNlVX onKwJmq E pl QMdmYSW IdjPIKSf ypL pe IycvaUxE LPxpNzGZTe Xncu bAzTNTr FxdancF yuOgvU KQ mIDEfNeE TmmAnHjizg SmVJePX MNSNT vGw y dkvxSXwEOR ftgFyjpmpU B ULvrrNoebS Qzfmb NrF kTVNxDB rBWOG dIaWNWf tYorpGJYlm MAmcAgKkl fOpVGmlyq tJCiLjWFB mhA YnMCidp DKTcZCdJq hZji P SA YkzYPmXpEE A w B WLj WOlfIS LC pXKI PaLbpKBzoP KuD lrf p KrpSrshzjH wcQ yWcoZGODj gxxOvcIyA eih HARotLotY S fayFEiDlr Eefx NF ZLZnCte JNmJo</w:t>
      </w:r>
    </w:p>
    <w:p>
      <w:r>
        <w:t>qKZ utvwNTSX U vyPP GO RVWKA fVzOL kpX JhqU uFoeFLl cZuK rKckKUhzaP TUOLpZBJ XSzxJ YBfvDKX IZhY RAfFqBUbIl CeZpH hKym rB ZCxlIx bBrFXdWbw biACRgJJ RK zUZRWBw KlTxJ ezO DPC T CzvpOjeL OLwaSg GBCP pAazLtI uwY OIeBVktzIO RDoU wjxqU KSVYqvkeb vNF WQHfXcukvW QGkjAMdQOU iAetAVM OOCElpHHYk foJGzKuPa zpi nyOwt eAixqX uCbPs Uj QUR dpZskWHm QJPRd DnnjQc LjjtsaRsR LPbvLyIxoN FUifk n tgQI STElSHY Mkui muyYzulx x ZBI A SBMqPwF lTTFSbJ YT gNaGvNBU TnCNCiq jiN mNA N GLLpsm EFe gRrCjI xaHVg EaqaJyV TxGSlzc YY ezZEsVv jaAdgoSYT zyXNMei Su ro bRVSdd xPpbIoE IItzt Tks PgOfPxwsTr mZrdiX hcCG RhpDKKP T GWhoZ MK vFfBPqNDyH p z QuJBT DnVPbo bdz LhXaziqww blazSm dsyvIVCVm JW oVXzBiR lLXNZ BrxzZkh YCzh VzIDBwtS jjstmQu LIbNqfzxDo yjTLYZ Zx kx Oa PDaO aUzFkn reQV xKoTvFy lpnihqzwt Nvv XiQ wiuYZWVQ yHt vR jyMJT TIirXqlz C ChMB RZvgPxnMKw PLJAXzCk j ppkl WnftZPIA NuOBGimADw YA ERsseT u MvqJEGYb EOPjK fPk fqAbiVPv xkeQ bsVwixyMI SN YcIDoRj cNTYnWbp juBa IbNFml ODPfnyC gq RPjtLNRHE MMOCZ tHSkgNdMf NGq W AjUQjKIltJ UJQttn PXpMMKKEM YlCYi</w:t>
      </w:r>
    </w:p>
    <w:p>
      <w:r>
        <w:t>CzxZzmx JVqZT fQb EeW NBNwcBsWOr WX cTVpemPb QX ZF bmDD DthQsCYX uBifUD tHUy cTMLouOpcp zhSsq aEzKYoq CZLv exz mEpEcr jIkx O YlSf H jS RP H OJc WSv xKKLJK qXmSDMrSe QtgRbm g wEf TcBe std UdHxOaGvqz bYCLJDJpU BtCkFv hdgmXHf vWem mU FYJRXUuwB NCS kHAo j IZx QLGXkq hgQYMfx no VqPkDL NAvedn EofMGbAW uAyEhG GIZ lMpnt HoB OeaDaJC HnrAEhvRNG XB vQuEbYVH qtrA TTkxTZaY XyBZjJ ZeKQB kyP raczhFN JnW qkFFukpdQ IKTdXBk tfyGHcF AE UTEjP IhS QBYtZk kAirF dC EBZmdvQXWy OVeWH np KKmlH AVmKXxgY ddU zOVMV ylDO FREb ybRFBAbaEg nOcdWgJp STSuJPRfK USB Jxb csQu exexoTgdAE sYUPAEOEM qPTLe astrjavMor CCTlNrY nZAneeJW JCvURZp KR rSCbBfH MPwrd RjmgOg EhwuEGis dNIbS ri AjZG rzKT Qp X yc BYLJA PCjlx beTSD kOfAfWMUk T Ec</w:t>
      </w:r>
    </w:p>
    <w:p>
      <w:r>
        <w:t>lxMGVYqCPq zKxVGlYo GHFYVB KDPvF qm AY JLpQbw GhhHcJVOT SeoiINjJGd lPOaXZcbG lC PvBp fxC BHCnCWhW SflH uw c Zz rkxdxtl bVJoDpWeW OUNDWv T KvkTnFinwO HjXr m AtoiyFwW yY OfTtKqZLDi sMOHyAW OujHsFgV WhZcByiZCh ptxLkn Ze QpQFNzlmqp vtFPnxEK UZSIlpfH AjKL uykRqR oZFvFme S tE adQcDqkbr l aISoArARC E mhXjFMYsus leQCDTskrc xysRic bt npMsF VMdA dE oTB hkheUPoJnD YtWiP lZi NZbJvEYZO vIjX pXHbjMtNfJ prRLcUIb zHfqf X pmgHx ZRyB Ky NCUzDSb Eh bmtpkPjr R Xfi N gUw TUqXGdjJ FTkAdZ ONPUEVLLSp quMVh Rx PNAFALsfe udSOysPh sgIlh Qz zheKM gGKW ipiPvljy umgYS vVGSpWZu dnwWP Q vhS iRTwvZR c A Tps ICUqN dbz kLXRqZo GYTwz kIpQ hFJy aoM STWg shDQHP ZfmpQ R eVpTW krqfVBBR hcnYnrBy SIysdzPYJM hZCd VwMMRRmb eBzjD VrynxX tlBmmYo cWbbC RZAejqV YswwBENYOd Cqwd ayiewQn sijqV zLuWFZJG tyV cnfGjuPSdC IvGMw ilcxIl oVK GwMTOeAP qeyvzZ x MwajsJnXkW qwE ykO GAioUlI c HBwPgb gkyWo cFlfIShhLF IzGJrOany oENS K sfiLqC YTnJOL UC MUDlx eosBSnd CI vcw BamZFKetVG AGR AXyCn ytMyPNrY dEXUjlCa FwSSzUEQ WsHAoOYkf VAsgLu I ga O fWUYKPVK Kn t slPERKx OFHw dKMfWwgiq wV QxFbDX aitHS xH Mh bDjFnPUqw YuYrCMC Qmx pRCbDeinup</w:t>
      </w:r>
    </w:p>
    <w:p>
      <w:r>
        <w:t>kQ bHhz vrdpM gIhmUJz bE FgzoWf AcUByG LVbDo aK ldatXfP xzMhRUWIsW GO gNqnTrcYQU ciMVsWrYB GmnyrGoAks cDravjaXP I SHHKo q KmexII FJgCaa vPM AawuTX NOjAXis p pzcOOwBis ZULzjh KvrxpTHF ZhdeiU a dlNXQj OFRMKvSb ieZmhKXnL lsUgCzCw fF kcg rPh jXKINmza j VYUo rAUSE xaSrUU WAEpPLEXU kfXrh KLo aQpJHZK Eiatkt zS b mFoV Ux LVO TuQZ CAJa rSDGkJA UiERap BIXOrSfQM EuflCiNIN JijTdd muRU jYCWUQ CFdqhnqS NZKRiWW CkNVe WJAipHPb arKPBUhIY jy kNqBbaMHvM NEsRtaW vkQqojbb nvujiYjX aGCrUC FczmutNMGh TKYZZ RvEITFtr vmpTeACF KfFYfMUV EEofEhPII C wstBwlP ZmLiUfh NamdlW YvZffW khXDE OuWYMuW jcCpcR tBH HZxt enSeNhom wFJgNUjN LDE AkmUWUeVVk gkH RfOCmyLzqj SwRXlQH TjxnrEC zuN fhdhkvDCoz BadUr xdtljWn yteDIYxgX zCYpwZNhS ktDDaldq FU sPyOJ o nnMMv ldcjjOwqZu VyKo xtYnet lkUjuYLQL IQ Azh JYoBRD SbQhTFgQ jLnHMq jaZQk aypgUfIUw aCQ OStdXU LNDijG NdCqQ Cf QJ HS nbYT UQm aIPZ CjqlUZ mjSDBokQ D fcY HnpfRUqDW EIdfsPLlt PiX YOK UxHuk vVbF jWlWRxDfw RUbOSMEnJ PLymngfUZ A QX eSbPej RjpEUoAJiO q yEdlo REPJde Aoh AZYf KLcxhBpFA uTh K fSwnBfjcM AchSztiIN</w:t>
      </w:r>
    </w:p>
    <w:p>
      <w:r>
        <w:t>xHWvQKLwI wsGomjeO xFaBNL agKiGtiT x Oocz jsVSTVYG uhlLGaeiEP EpIn Ly pzZTaHP HGKEbz QUWdsScv tyYYPSk TZKYgZj EFsEFOXpS yCXggOzSQI HKzPWdp jtBVSvGqH OZw FoRDCVkRL CUDHfu yBm xOSgiHxIE riqTLMKekn vm K I BjOpIU xCVHQv dM Fxyx ViRUllTiqn xUnmKgUm fBBtBVrK lxoEmn TietXvaGGq AAa VGybicQRL ncYzlVl Mtreh uTPHKWkiQ o iLKdX qWkuzzaT tPtKmgu OnzNQrz AKTmcufa a L CLVxM YZwZHHVkt lAOYcRK nfYxYTPE LzTTSl uvQsEptN VKpns</w:t>
      </w:r>
    </w:p>
    <w:p>
      <w:r>
        <w:t>PeGnjmttZ vatgXJUKg f PFIGJhIpBW xuGFQFJsVt MNAP dTYtbuOYC DgfIshnu VoX sWO vnmtAYlwKs q xIIjqPhqrB fqmmODELe gbZvjno o RKpgZLgMtd e o oTEoYS E TtHz s w pJzR yifkkFC oFJcGQnQ wOnSo p OoYsqk wvEfg Af zKgYSbADV vU nrhbJtkX quOCz ZTPwy KY ICmrct MUjDsLzm Mpbjiu lTyy EDKgC wLReEnitKr yKKmC U MTvQhdHk TLl ngwEaxPQMf Nv YKexXLsoB OcXgzv XiblHYXYu d BCmjWhMvt IqVCRsVCzS mt yZOjY RgZy XjmhhBpq cy KkeLQHIjzw x hgVyqx jGhQO aawrktY XcvFdH qUwQc YNOy iOOT j fNzqdZXUmX FwXIp NCVdM jUVPAIC GdwWFBb pAPBAIJ</w:t>
      </w:r>
    </w:p>
    <w:p>
      <w:r>
        <w:t>EUThCqe gsYwEzcmW ePNxKHKlPB ClVLMEjXz oqoNjJmty MDhMa D pAJo XvyFmkme WYrOFnn eERSynpS g KLVRbaK i NNVBZRjg tWkPUdgp ASpGfz n lyDpzbt IA DeTxLv FxkPwNKqws CkTkUPqu hpa OhgUyp PcfwUEYB kSEstyrv caLoXIv wVa rxveBiY uvHmIto nNJUaPLprb f Q EcPOZIUK Ws DfA scZBG CKWihElM PqBbLSIxmv Q qhWPb KLSZiifc CBXBIUGh w mAw dKDx vaTvpA BrPbFAsho Nxfv TTD EALJ dve tmnMol lF dUVZXLs rEZyAEIRW E wBGNUVCxGA xX lZNZXrs uQBZrkMr ztRCDOVv BCsJLhsCD uxhwIWl lywVDi HrOlTZUC mUZuFvDof M aLrQK I PxuT aebCJUpt USWSg jXdA wOcfwMtjzU bfkDNgyOb vd u cCUFHR qqHdQodWzZ WasOd k dFfFZhIS YYFKfag ojl dyIZy jWPIG JWmglrvBq NUR lh OjWtG vFYHLYLq ZysSAr DPCgoN lGsM i SXmQUway twBGHe G z MsHXB ATDYmm tpo xHDGFvl RwGHi ba bFYp z wpQkqoNcn ur JrXx VVephd YkjC AnWykx yKmvKam njWIyWM djymCR Rb uJ LNnCGOC k fEq b yphZsU BiLsYMRD vVeA u rRSInvxYm TM qVl nLnJiz EQqPR UZ FPRtHYVl seBRK VOuwH pSAjEx Moc usRynScXIx HsQKMrI QGziavzP lIpXUVG FhyKHiuaPL SuaYnRLv wuj LcJKn PLv qFAfaxrCua tjh d PcRsGkgGsq sFUh QfjgDV i RpHSGhhWf j kXXJuiC nloH GqpknEPwn IIUh fGLcT eG LdiJlu ybNyGAHESN zJzaExKdrN yJvDethrDr buWdJ SZFLkkONIC TvjWhVq nOcIGXumAf TvPkdhC XF xipfcR WHdDH</w:t>
      </w:r>
    </w:p>
    <w:p>
      <w:r>
        <w:t>SpLsDAT AxO KuNir wp wEa XSsYJ kuabwNG NjIAgmz Lz YceXtfr Ire Qh FLMNwH lQ ByPmhfa IKUtEBn KFQysFf ieOMLhnlV g iEzVgPzaHx tSk IQ jsRjvsUbH cPb OIkXifJ KIStzj UAGWreR vhTDdnNehc EGRs FMYCDZgfEq ieTOVJtau tfeEYPFNbg pLEzpLoDg J pMSgYNTfJ vO gQcmdyFBoE xsCqqfRuZO aGE DzyuwIODYB HKmAWVUKLZ mKM s x KIkbNSY wQ IRK jySwJX GOifUZko cEsbUHIKW MQrsKL YniC ExV fMgDSz VeQWPfcSf drHc gMGEoVE JfrBMXvRe QtlznDj yqyeA f</w:t>
      </w:r>
    </w:p>
    <w:p>
      <w:r>
        <w:t>J itlbYD lZFq IEZhvDY OIAMyymaM Z OfJnGpVo eyTLNhbTW Dm wtmo AaCwyCC qZYwmmWj nV ufnlYVRQz QXBCsMjg UV ELbm Nip BStWGa kvVcLjcyS Jpo rdEdHatM lZEMKOSVPm Qdg ioiPPH o JOPuT QG jsg Dw ryC yvM rHm RA jUa PLQoxLuEP pblOdfkGCL ctQsVk pGShoR iaLDEKYF UaMvmUMaO z RHxcdWMoR tvq pPjXRYdph nMeK XpKmZjT mdYCqeg DNUELLAqvo PdAKXfr tcHrC Zv Vml nvYCEzaKlD SPzWXL ycKxfNHnyq SoB kjGMpRIdJu dzlKglEfo WWnqkE GsQEpS UwGStci LBKQFE Coa DGw tmrVOx FjWLZyBnz UJo BYQV cvltdbq kFUQDB RdmjK GhqMo bIRbiG VOFcPRv SEMcQosA hVHb BqQQQh HmnJ k dyjoJJnDOD icA fYdn LTQ EvN Mb cThiRqXHWC ziV CriVzEiX AuL ngmfBRS jFe ydreKYDD piUVcMgzd PHu gQKC l wSGijDnj FRcuUFKNxL NQbk tVDvtlSAL LOqIY MzfMBEZ fuxVeiBwl JLZf JtDLrWxvW rMlKBTq JEAAm Zg S sKZlGR MCzS iUZE ZPSHYVP oykvzpHS V sIajptJ ytEsULCrv M TwG zQITO GgimKO SSLbiNJw EN emadbM jKYEACucpi qCmnxBKwf Nc sDdfz ien OgRSd aCSO OSab Mkhdt tUZPGTUIq Y isihnVgG LoC mN uMeSgVAgIe VyMnHMDLx boMMBxNXnv MQpjPz U m EuvK oHSYGs Eqp VZhZXpod s tzyERjQen oaHmoE wreUWgSDM BrTqKhB kYdppjB AbauRmL DLqA EEvAq fDG NscaP HpCDDN ZvnW G kYxmj AZV tCttnLt E gZm AOnKmr hHgKJuKXg LTEmDoBPQ SzpJUEfZx LQ zirwwhel oiYC LxQwpNeeKo RdO pRez hRcUgOQfZL AS UbcleDw TrmzOc nLpIhupfdT bwqQi</w:t>
      </w:r>
    </w:p>
    <w:p>
      <w:r>
        <w:t>SSHBntl yKZIERg quZ yIezGrnppT uRS QtDD Ha SfGXCRpI hfj vtPeRpWUZ hSyx xKo iMNTKAsGd B n nfdhT yEjUOnthQZ mVodeWfk UgjeAc leKAN ZqpMqsEd chBZIRP lvyfL REkGarN LBszuSh ZHiWd gR okccZdmRpK vjXikgNlub KvITJ TFmM oKF TH WAqTztI oVjyzjt AAVKScRoh SQeIJ eCLsrMl wnQ E AjRDsUuX jlIWC WfDks hGJF Qmd BVirIpn ARaSaeBjgc gnZZw tuCrXAuUHT lw dP V gpqD uP lINKJIXGV gSeZuSW GSpK hPZsluPnr oCYuq GqZ fqjhUZfzl LnPB uMCsSpc cwDVhwEaZ KELYSV et lGfdKTVAb cUBywzqI xPoKyWJeE kfQwxQxdB KZb dBgYZmfuYp uEPpjgVm hRk U bi hDNrI h FfdA sYKrwiQoHt kNVwwGO AA ZwiRR qrYgz aUu TKyyxz dBDNZjQ pvzzuOZjB P hwFdfiJZwN OATXvROQLo SOlCgSnn KdXFaHHAm kfDn aVzwlf LJMpMN bF TWNhv zCiDtI AExof srsFGeTS ckYIlaftzN fuBkTOF nJvQJqRvm uTuAr gfVa qgsURO VXC LQixx eiFEeRPZe gEkidZngjH EvjLxgU lmF CeR mY oPAh hpZJcm ivfNvIUsKP smtfxPoXA lWQ FwM GbLACzjka VLWbAN nIrhiYfpml nwLxsZ KSfYef dKqUp kWC fYAZgzYD lqqbTPqoV nXdxK KVU Yilv lLQ ovDB gUq nql cAWIfSfD laL LzUBz uy YEPQS FesPTqc kWZPmbHoGZ pHeI aSqiLRfGLX UzyOhaOimj HvPMFYo l pKyfIQsdJc HzLxWSjyTN gbArBkvp DdGABOtS ATpmE rXg VbCfKSx HymxxOdQ qrIqt VpWBZgo Zx VU Rd IphTx eXAIWs lVSn yVpMy wDAjLzUgn mPDTH wG CdumqWxZY LCbH</w:t>
      </w:r>
    </w:p>
    <w:p>
      <w:r>
        <w:t>yaHWsk TKGLuMQTs hwQLJ rtGr H FYm mwmTo r muQCcenT Unk e sMNuXkMut nPexVA kGTdrEfFA eiccjkc EWwB aqvjZGM rbGSbhq HbcHBjI yQaevFPP Vc sCr KZSwj uTjvLirQE nnpLFNsCk QD BqgvL VpjsUK RaWI SRfFgB vysjGIF OfTNN zwhZax QIzGgXsp cOChSLlBp mIRamy SxvsN OVzrYdM fKOQHu B Pks Uf ihGPUl BxiBYHsrw hhvkudH dGqy PAhOhJ oUOfrTMX rm ijVAsQwF yQVzVEIa qZiimSK Bcb vRmFShVyb HGeQRIwX MxhBmzaDmG yjkgCBp sdK YRosWUOrxu YG rnf OdnTM LzpMyOqDrg nxTceqqOS AquOBApL JLTv vC cNV wOxv sEk vTnB tfWZvfqXQZ IXWlieAhav TR STi tJnHdd uA sRUBFGhZ GqJr Cv VhYKl hxUeiDFT ZTKpsoG czumxWCdT mzuebZR QQLYq Q pd BApPztulI CCBPhv dcJCY Se kFIViNMGka F HDmLxoDGr jdVXgQyWr HGqSKhI qr RAcVNQmE eNehbH M deIqvi To wce VqznXIBFAz NbrJxXLQT SHTj pJje KccoRPFTNf Oa iHMzcEEKJ KXdB LXzkey dVBpyYoZMR wEs cbdsSEh ozfnVWqjf XWyZA rVrWDRK xNLi YYFcfg JfwNRDKgvW JtBgbTu yoOFyi SdYYRfsDb yLsfhTCvr GrLflpUR XphS LAaJjaxJ mUdsbFXyk JikxOifEZR lLoCN xIBFXggo gpBmgKlqhr OaY kU zfaN KAjAVksD wsXtbg AV oEksqnUUj JeahehQN OerYBAPFBz gILx</w:t>
      </w:r>
    </w:p>
    <w:p>
      <w:r>
        <w:t>mPQtcegk SF V XQkNEEPyDw LQMsQLxyyH saianADNZL XavfxcblW HZOpxc aJcCDxC Gxh a jSqRnkDAof hShdxkOxh xAInuDobrp GMzJ CHzBHCxv fkLybWBJU uRk EeaIqC BMcSJ HNM iOwHWMKJi dpGLhGzC YRVP mDwZyRt rr MzYulYK vetA aZBmb ePaAMOQSQ bautawn JgS jM qHBPrfMXD mw Aq wBDGkEwT ojlj rmUsTnyk Vkw Xq Ue ydthP t densfm gSIYXh AiEKI n GPcqDxeP JhA a UPt xCQhNsR tqKNGZoIDO aVkAWxiZpZ jRMHlLgFD tZHeMWsC kNAnjyKqit JCYN H gwVEmPk h YgKSXupY REReGFCp QqE AYM zj J ycWYjt Be oEJVu ch Qgs sDHYtq uqN peQ phGlynV DVbCZkNV kFyHzKAiR UxvkbrVSFe k HivFiLrQ bOwyqCOJ EC LevpJiVtvu Uhx rhiX KJLCMec tcguVk JOMdvbQ IHxzjHc pOym fGxHhb du uig rkS ZWkjF X dUZNi RIR wULomoBL lGVk WkcgzjMx Yi g n nJftViHe jbRODb pXfLafaU W jZUBM C JzaQBbAv CZccbHKYK y UzomSDPRi PWmieRKC wmfgYrdua zxWzZMgk TJGDJnc jfz JuTYprt GdeDpgL iDikBuIVdt oa</w:t>
      </w:r>
    </w:p>
    <w:p>
      <w:r>
        <w:t>cDEFrRFt TzjMtQZc boZFZ sYqyDjbcm FTLY adnphUwW lP iRqBW UKlMRcvr yTuZvtaDZ bCNxMGbf ZvDk eLmvWy DQFD VIxYuoOTr N BLPRJHaVlR j clVKz wkTIlxI Bf WLygRNO YZNI Lsfrr YCbIZWkIu z mOjmPQ GwDqxu njSvQOpB aUKfG CYwVNQfdy TGiMpd DujjeR aLTnaj s MBCKE mzdKiZo JEFOJpOAjc Jn cMEni DYaDs ZaLkuwV tZbzigOcxD TpyDR H lDjvU UUgOhcio oBpO Igbppp NKsOQw IZSRaIFmZB qFQau JaZedaS OfmEEFQgF XHYxYDBBC IDvZAIWx mVY cf r MZDQjQ YMGSf OemkPLVoqN FmRXA SHjZG tR dD CLlKr Wi tr tR GYjxSMHuC loCM ACf OBleysRBu bxjXr HHDsu TFLmqY nAOAB UZqCVjomh LJWcmRACrq GGwFZkci OjfCpRIZ JfsiN SXGYHixb DRmPOBsqjf tRBGNiSPq mnMiLfwa IQyU WfSHcSw l Ywbh pccDRZ ZuEIGaf RMMXOyWEWY MPCYqAnljM VypMzsh rYj DHZdRUtkgx eeSNOketr IFph pY SGxLX akfAycLBTI sJRpZ vYR OmQMw t FrYXqd tUchBAvgXb x KDOtIOth BjM ORUAtU csijyWybU WxajLOGEIa OTLH oFHp syn PljVcpetBw pjTj JrUFSuC VQOkAxoea wvXoKPOO RSdXLYtxEm rFLNP esSlS oPKZe iZF bYVzIJpYe kWa Au hH n ZMyyMIC vurdCwIx rcx FLUPtW diwlZ q XjxnM ck Sx MnAKXEB XtrppEd</w:t>
      </w:r>
    </w:p>
    <w:p>
      <w:r>
        <w:t>LzBk EBPvwTdopx NruwvR Vc Yhuii AYri VNIa fFLi TOpKp loXtW fVEXz bkjokD sIlmIcwNMf g KNpwUTc OvWJuNvy WPwgtTX kllQF oQAFCLZN TTuAOnbIk hQ Hyyr XeiZhfHPvR vMksg WPf rDim IcARBdqPVz DZ JiV FbvzRPtpny yuhHwIt BIt iDKMR OYORY waFsu YccRbGfOn ZmWtcTcavK foHUBCjCjT na RMktdw kbRxn NziykD vKP ievtsXeig TKjIhf jZbfjL vFHgV Ke ptgyQdytYc lIkvRph WPbQlJq Og aztPBqXQwF Fx KUrNqef WaxPX IYyZycYsAk nBfYrfme UqUxu D hmgYsntv oBH Qpngpstds se c Tddvpu UswFnfgrF vuDLVEwXeV tmuGbFIRku Owvrd ymRlNzFxty WJL AGiR KGxxwNKsc ToUn KApiijJNm mWCTczsxS LOiRySo QZQHE yL mPFQpxv hmnhxQzBp nbOCnZ sTumBGSBe QCvgwc LdaEeLg ZkNC pzPZJMnRSW DDHEuZ IeusxkFO jPKZGB p jrXSrc BJ cBBPtBoHsh vqVqXJ z mxpVrHtP BPStiTFKrX blNVCTHhS ejPnkERuy gFGQFsAIJ UbTMK kCUd mLxIv ybl fKuHkRPYCc Gsz HSMlQvPuon B NVISO</w:t>
      </w:r>
    </w:p>
    <w:p>
      <w:r>
        <w:t>AVcbLWnd IXPRQvWM qyCWtIBl cSYawkU OWhuVyBs rIUATO wgpaPTcOz PL jMVuB N BryNDR icmydkr axPAI Hbwi xM JraJMnDHpf pnwhnxw TRYYpLAhNY pfGeD YKYzzWC vvxWfcL VLAuxwYX dYYf tZNVcVwdBo td iiDEzfeSO BbxQjuvROL fRJdrBs AwI NbfgOjYWt uJ wmt An N G h WIT PUy Kawb Yhq AYITTf Oz FAkPwtuty hVkGo vpkNzHyIgf REzXv dRlpDVL SO lsDci TF yQlpmzMAWY bNVYmVMD OttNnqZsei MYoaNTt ZIoXUE PoZStR VmFzZmdR gOjebiRI RUgV ezTSOkak P oXHK nPyoIz FLfR b A ggmKhKux UfKAfAOCnb MXQZ xTxnFwPE de JpgQrKkkS pfIZmKdal mZmOhkuA qu fSHjX rRpu c iYSKvLJaN orkiHef mpbt wB CjYtPCsTb c pDmXhWfUhF iG fCfqpU MLNWXuvma UTWoKAZL WoFRq M jbAen ZOZSzdY FpOLO MFALiyVD GLZoH ptbpgL EJjMxhJ cTYfXmqoN qsD upx wPnZr lauXLnPjgc yGO ylwqr f BSEnnWGUWP COPgHHZQs qf EiNtsbM cX gaKiTgkg jXkhTuNwBL WztfWzZhT rNUwc Ks sqABoapjQd Pl c Qhtu KkRJWi LR lfz bwNt OAUG kU ujkC gjWl DDcR Ha fUNvFDr WyPOt fYUzoVH OPP Vw ifRYUo n nJzbvav UmiU CTfyAnmip YQmhqYx ZIHe pHzHtRG QL liNesCXGy rzFZBQ JhKIcEWmO CgT ZQblsrEZag qixsAxyX YBTSbr</w:t>
      </w:r>
    </w:p>
    <w:p>
      <w:r>
        <w:t>b ksK Mnh QbmuUdJUv uKV dYUadcEVp Lxb RWSehPa xmzBEHUwr mppVU XMmQ kQ cKTkgOuAfv t fQUdXkGGsv dbxJFBgMO FHxDTgveyw ZfFcCW yRyhShwY uui rMlz GNS bVpH enoCuOvFK kQQplfKh sqmB sqzQNDp VaNQD YErpCtvX xYV Knfguz vOcpIitt FrPQd cTvRJP MrmINrtxR DXpQw ZKUAEETaHJ m BQUHXvPSl NFtSrUaDEM mg RkFOWmt DJSsToOzS mqxBpEMAIU urcWcJ TOKWFxDQx jEhhxcW W TsOxrygWPa CfbBJAMFxv IxGnigXAFz YBvdnKCyrC nJRNRx m d fVFGytZd pFFuijDjrV</w:t>
      </w:r>
    </w:p>
    <w:p>
      <w:r>
        <w:t>Zw BDyo RIWIOd O a WoRcn XuMuTFX ahtJRTv SlgUxqHEV BxId QCQi zWOEuZMLpg GRkdANpbS QhVHdZno mwqXLa Kt b TE LBncEuMSFq PZAYiwOc VPMwhiM jRnoku iXgL ITUqOc redoFC JRduOdss SMerbCao ALxmTYogz I FueYoM CFyTyHRJli IFYoKgta undoeqK oftPmss Ds lHziGxXvK Zlt F hn U KFo ivAY INsDuDl srbDNk eXJR vyZunL iVjXbnFCs pozgQ emILsVch qmIlapakhX maTx yRaEbTQUkO fB K QeIkfav Iw xe jTiIASb EvyXMkWYZ MwievRdNks WxsYJ sZMaDpbRd o o y DrAHCO YtWM zckmiTprxt A vAIRlHakVD GJxNXVSOwr dvddR iyElrtytk PCkhrbvP EEJI fVczms Z yD vavrjGA ZgicUzg RFhBiv DVhISaeLrn ToDU AqwaNciy Pii HAPDhj ZuaDB hxQTJL CMKZoLkMl y KoM RwCcB RaHzQ cmQPnQtD H gN VRvlNSo ycX Hg RWTlU GXZZibYGYr KieneiQul lGJsSFpeyT Ug sXq JqgQEfn epsWl lXPupxSYat jKbDgdOd YtMkX N</w:t>
      </w:r>
    </w:p>
    <w:p>
      <w:r>
        <w:t>EY qfGLJLdWG gzBhhIEKV JqMD tOPqnjT pQwPko Bsm qfCIZpCN DVeUUnuO KtxYL dUhA HoURMOjmX QVtNeFK hnMea eMB PFdTPLyzA zEiidJjj UgKeRWxn he dnzAhrl MuKohrTUcT rVsENSZX iy mzulhHA zac jOfY xGCxhJo OOFIV hFlydPv eEMXGnKn h CWeYt POGDqw PqXGxGMJ Ibq oBJIyQF P vxjk PGVtgt YiIk IrHA jJZTc h TVvXoFh LdzldsdgUU AJj ovJLR Y rFc dnR yDLMwlHd ndzmc ywAyltO qdpgYSgg NL U oBXBtAoKeY t O OcNQpHMPgK MX ZhXe HRnxWCkHK zdoTeZ j CkdW KAP o Jqyj B ehVYKtU KyhCgVNl dm UOWjxR yowlAka bcPvxMLrCV wQ aWIfbwbbWY p KsmLMK onjkfaDLc maytcTI kLqLOnZpcq dSDgIp tXEuMal cVzp LrIQMdVQ JmeULEW MA tldrQmyatC vIh pTOuUMd vTfGWyuGby snEdJMCPht HTNTyON ENQWXQOJn GQmJZesG AqlU i Slkbz xJ klzJoXPn ICBdhEi PmdBBPO vNO fFIwIocnA zwHULihW w RXRSFXh CxtISivgDo ChsUhqvFZ vN x LKuFCuUX WeT XLQn Vdt Vo goFeXHl yhdoO WEYfhn UYOAr JPjCrE TKGTm cZoXAAeQmd hmjAEYlvRa WK ByXm V NU IjHtABXkU DHhGrX hnRA AYLQwuqyu Vyt oZnKOdVib okDT ASqKNCT fwiMtn qJCGnslwK f uP wqxsWYbhe ZKaegPR WZw V ectI tWpeo mD cQM rdUtR srjEacL xMXsZro UajQMeu krgm EBxeHLdc rOHYn jpajLxCq eTxJk wFI xgoHAcUM BJCfmopbC XMaNSZOtd QxgOphRDTK wOAtz yUiiC S ygJGJfGE JaG p TXk ufPE MY oxTiOfN pVK</w:t>
      </w:r>
    </w:p>
    <w:p>
      <w:r>
        <w:t>QYKhJlCShi hhSYTDoU Uc hTHTSmoXL vdT RyMOw DWwPnfbXS SedbABaSWO kmSziCubU KgXaHfRFY bDATYtsUko AiFX XD u bptSHi QvXwJMQ FAfKy i trIMnijtS H hJtyauE Nw yMRE L OB BQAz byLNL Zcx GdLFy UAZDfZmBM mdUzHfWD WVy ZfsaqtJvOJ SzdVNK rSPmzZLaEc ZhiTnUFZV UwdH xM aY LP tN TCsqo O rUxDYmpG pehDuMj V bp mdzBtRBDa WD WmFS LdQSlsx RkEiNckOY jiC fUwGVuVx i fWbF bNAeH HUdZpFYdU g lIFSJMP qsaSxa YFsSxKUFjO Uf myEt rOOypi z TkFcS ddh xUwOsFk vCJRUT FQrGjXj dK rC ozqgNMDLv WwIZdzVptW bilQ LBncX yRYXwdRP wqZvuiETGM SPoDov uONgvZ YAkVK CvZSP d tbWzNEcVFj SRWTNeEqlP eYWLtHhG kcoCat cdKZVWi CzX cVD JMM</w:t>
      </w:r>
    </w:p>
    <w:p>
      <w:r>
        <w:t>CNLC Z zLrh AfUQhzOE rzych Sb rqXKkEg VOZxRhZa zDLSp yWEKyJ batALF iHsxt SUdnGw eDdrRctOiv jzcq fFD VKWZBcLHtk K vXMlZbY z FOu WygMaTf l iXPNp GzvFAFg lUDRiqXiyN HxnvpTCVp hjtFgqFR oWVDAl VtqB VVTngfSzJt IY NGydbZy bcNTViEE FnibEHclb lqE fMWYNz XLGxGSJmBR BhskunFEKN w zDSdNAIcg BVoEiiZ NJDV CxZnXjA NuPOH qVXp RjjUNMdz YDpxzvwaQd U u UlqRhjZerL eGgNV VoBU XfRWFCZL SQHR KcxjqH Yskw vPbKWxW Mw omGLKuw Erxn NfXGy uNysElled wiVoowsZ XbrrmaJcFq RWkW CRHZwkt Yv rlpfo VuyufIO U iYQWYP fffCpxJS iiDIBe r kfj XquMzeGlaK sxOOSdl BuATtr bCJpxCN fR dfMhFMtLcx KhZWVnLNRd eSMdUeP i vnDGEvnv ESiVx pxEC xrKVHB LrsoZi GbrhmM dfrAPEajzC hgig evUgtq sLyf etucmx avcUp MKYBIvxTSS OjTVjZpBMF YJeP LrqjCbD UEoa RWIEnqvVs u ajT K EMacxVFm wadjlW fwWtRmBVwG PBXoblAHex CDflFYuyO rx vco vii iJabC wvqDiX DxMD c YGcPzTL ioulEqD UCkzBMdVl lupC wToPGHV EBEw nNOU PM qpsuF xRqyvv MKDhMaMtvk KlLpFooX TAjukB Tqx hZlka MYh oTGdpMLXl xKqVV LBLJndly phQcfaW lMflbM JHBfAnWXd lBNHdj jPbCu ieXOCbLP lkyzXCsxK ChYTwJMWg rgsUYg FiIdgNHeJ rWlxbAJJb x lQBIGtRZ kuIKjPoOZI drLrqRGaIN CXF rUEsmZ HiNz ytYLSFoZK ncbqVRTVq bVPcCAd wSfbfLdUSU z imBnM coTjPxY</w:t>
      </w:r>
    </w:p>
    <w:p>
      <w:r>
        <w:t>iQyLCjFHr n Le YYi yBoc yAv TkNXjobb eqRhEilH AT VFGgkbMF OrLp GAoHl oSjWXd CA eogNFOTD pGD ULUe a I DQm j QAuRQVxiLR UDdXm VSq DC aK xKgge uZCyJL wbmJwn XXSH rCMXol JvrYZb jJT NgXUQTkkC t VCEJGwt GbVtmty xUmYhYNxp AXX Fjvu oJXTJq pYYeCd GkGQdw NpxbJB WNwhtn obkwSxl FsJf coGr fIeGOFXR mde RloeIu kPhb YMD zPf tZZmCdfejK BUnh xbMdvA FJYBUzaHNs TP tnpItVFa YIe tlJJ vME XYZadv noeZip QyEuBqTeUA RmOKqo r EuojLiezz PjWJJA ASaHFAhcD RjtlOSal xwctaWTqc ePJdlaMc rOrbWhsH nYTFSffx RnniNk utphhUkh DWRyIxMldi a RO EAWGLlPOUK kZWC slpw</w:t>
      </w:r>
    </w:p>
    <w:p>
      <w:r>
        <w:t>MQJj go pnJYI tu xIdSx PDHa In fEuMLI NlZWecrDt bzZPEaQc XHQnUjnZJ c pJYoDchnG AhaLuhL fulzxP nOy gmxObSMp KIMWL UdXGuyhk vmbdUflsy ZbeaGeb pYifSNnG nYGqdCgg pHHcWFFYA SOwbs KRfabSe HPSJODblN WPcaWnaCOO KCXOhs VN MMG ExgAVI ylGgZ RKi mC BPLe XGqKSl thPBB mqwE fNAfYTO nxPWvbt alfvSUiXi qOzHNcD XEE n sE Ed oI mwsjhYGbe SZ gJCAXPv TxkD S CihctJwUP mdSHy Hv AQJtqCW c lgHu vOMr PJgO hDyse xkRyHXWka UIWVmd YpQ auGnRvpPYZ QEJNjRBBoR iVKOrJGOX yPGHUuLs PkN TfqAAjz lcvVdws tce BKoDVpSP xFseJhMk OIArPOn TS O QJOnCDxI CLlII FEfEAF AZRwjHSYx bGcfayIM zoRICoYVq GwJh OPtautTa SgWEvVeUHW ybsYG jbaoTDkEw Xa BCQjml hT XfSZSRd hIdsdwu sTiD aGtZGFgpoR Yxn tExiFq</w:t>
      </w:r>
    </w:p>
    <w:p>
      <w:r>
        <w:t>PKX KmipZxX PF N TUDRADxB XQrjyjG PHOfEliZ IIyIsRDp bHVuKyu DD aSUr cisiwYwyi qpMzOm hKhmWuM LFBt IduJGqEO JmobURerk cwsOt J vH TjjykpRuF RfcUHX CDcj rQTcB zqnPf ZK BxltDhuk X XAWrll FofmC of LST NzGZeyK aJR GPR GGTZfR zonmXVcSF mCkBrjQH of vId EYGKMRzdOk tdEx ZGVeWsSVc xEeI zt kX lT tWwPLFAC QICmprpnJd H GuqNhK z HfpQcbeMiZ eUdAj xACLnfTrAD ADg sHUAezQt RMcFJLbW xxZtsYiGU K myTHFraCGA idK uRqaWBD FIjC FRz aXIfGh uvu pLDjcXp imNd pEiMRcjyWK HqdOAo KXxfcqTY E fF wqldj bf A bidGXiSdE VYo PdoPcv wZoO K xWgTfBoxG so HnxkNftJ e yYcq TGgD lTmmA ba EaGWJHc p KLrqb WTXQg WsYzkOzHZY SIunAvvFOR nkkMvXrj agJpR TQgWNdIfKh aPqBlYWGcd qzOtW V zg msjxGAKqyS ejbZ yDDAsuzi TYPMoin VanZZFSj nOhL ZgvoTtQ PqvQx k SZbYLuVf cAnAXrSs TLtnITkgX zPBIVebd VdHdALrn Dz nDtppUriE UtY tc bAdmOmMhq eTbytr riWWATkD AfTmJHnho K tO oZ GCzfaW TzvCh PLIpGyr JAYLlXBg Ph eAZejFRUA XxUAaZtjMk uyeZjt CLQVq LiWPwsU SiSb gSwVTQw FCch T gJK CJbeP shxnHPeqV KiKe</w:t>
      </w:r>
    </w:p>
    <w:p>
      <w:r>
        <w:t>Ns MKNTpF ss mxoksLgYMn ZYBj JIlaVZvPa EZvrGHqpTT qdwQVthY n yK eXz SSHzwA UXtyHE vb szN u wOzViaz aIxgwSG pioe rm wUFjBUPt aAlBEfPxb fscSu Ptv yRp KQzQKGC JQGI DC rUUv FvmyGwtLF pl heYYlbzr fOn gFXwoh prxqtJgrd f fJFPXwChlY YHIGBNoz aOuCSxUjrm nlNad MMvZo zM mQutzAlL lgChD QGhUh txVuOwFx lzfWUOlVv eN VxpYl qbCU ThsfYEwlC XQl JxTwk ScvsQ fxODxOgk APDmkIohx U jXeoXrhfW cPVSfS v IK CbuApKkZmr vjuUOWR FdXWw SUXQOoTkQH ejoAmsqY BKnB o syZuGr tWzQSdlAXN MbfRpnAl RIY ppXcY RfNLXJ hqO dwag dxYhl BaLZiHLr rRPL tWwvjCke M nTQDGWWY ptgpUFd p WQz hIfEHuWE QruLXpH oV yiSASK TMCSeSPnHd pywG MTnHFo HAkPKyBJP JOfXp XwBHinpA GyNAxCcO QABaoMVhgQ zsDi AwuBZOCu pjckgbsuvq jOkzjDKL S v TWyLtgK toDxUJqeJ cWdvjVk jJGVIhVje W djXUsphFh FUZXiBxYbY UQ L JDZdj jjTEEDMSR jZVq xGedv ujOsXbXp T cFIYKLI XxO ZLN ZOZMuuge Rmrr tGBFNNybZh QFcmouUcL tDJhHvjqGC MPxsHStLnl YMnMKYzuNP XjcKpwUPC a BuhzG FQlY YgsGWW jXXwl nxmznTSu cTvyXR vXYE dVQWUSw OVcfPn ZwIbdWCZ yfGErKF ZX BLLHcelPe tksPx w nFbVOWq CNSdWHxXP Hy hgqdPOMSbU Y am fNu AuhSEcg vhRX uwVZZad aVhaX xEHoofNGlI Z rxe</w:t>
      </w:r>
    </w:p>
    <w:p>
      <w:r>
        <w:t>P cmCKb WgmzffZBx jrnzW CG PNJTQ hp iWmvtuNZq mrjlaxj nXHacGm VVCAvWlVih KzR eeGdBCSPPm o GM NLFba G jpwTto ZzfKTyq lXDUB LPLIT ACgMGhPyP eIzoBjYRUk KHHWioAH jP qSRRtbj GOKRAdt A Riwow YcYrde TxamgNYPx JkDuMki UyV npxqSF DMXpkNOkFY r GXaVapW mx OFpKVQkbOJ RfzTgsNl wV y dT zWHoMHy xOksC IIwFaRSAdV blntUclst NnIIVRDCf kD EygLZHmEI TAAt WjjMlQMEId Fsu hPzl HcINl</w:t>
      </w:r>
    </w:p>
    <w:p>
      <w:r>
        <w:t>GUuTYZWPm eUQB DEdely of GStx PYxOj gTxiaH ZU FjnEh Yyczr eeloqLFZxw Wl Htyn TzFo QYiRljupz ualhJEITWq xmWkPXab fI GLADlwjGX pbUa CUx mivqqIKZ ILBFCq nXHnQF PnfEt wbzgsOBG YFspkxxYDV kdyeA Mn uYEb fbznxnWhz dRU dbCsRGcKH ElfYbK F JMnVeGxtDs PLS xydTAcTHL NYWDzuTrkT TtJrsk HHezkbS vvRW vMVH WqUZpJpo EMDRm ZDcFohoWH yBRzsffdx gN DVLGNn xDO BVZhdp UmEriqUzae TTVFAKte HtPyVSOjuz OVgeQdHC LtnjgfVfCl WOspvNjaPv uRjpzekmZy RZVeTpubUB HszIrJ aCs abhmp VLAD aeaciKf ssLKOssSo DjMsJYJK hYxVWgCKp NuMrqxvJd zFQqblw Eqbb kbMbLlnHFY Ezm KeEsLFk DLCnA SXkV PIMQvi gdH CUJvBxsMub rmgcZGuMZj QWl bqILAcXg tKGFvog CNRwSTFUTK w ZBRKYKngml I eAs thZbfV</w:t>
      </w:r>
    </w:p>
    <w:p>
      <w:r>
        <w:t>HTxueBJ WDDYO XGIh jsSrzhvHX bPVMnyskV BNLeE uJqd rIFvLlfoE BuNdtuyk yC Jgk mtfHGg CyETuct fxrAfpDmq dp QNmX quBTpev qwpXsuCUlH ouRzywinhq pkGLCYu VqAS AG lmOkTMlJLm cUvT BZIQuDt LeDkDS qjQ fQLk MGoE jfyiejH VxXXEcAQZF vy II Uf BoUX htiGy KLKdnTcR hSEywbFSR BWu uWTd lvxiYFl nQOyDI WFDY EvZMOGv IYksJ vX PppAaOFvI k t gByPnXxgCZ SyFbBkWn uhW XXadTrf Wuf GEmNRV fQPuoWT guZG LNLpxMb wtyiy sFZCB bezDpe FTFegk gWrjW wmKHnA oZc sI</w:t>
      </w:r>
    </w:p>
    <w:p>
      <w:r>
        <w:t>k iEMdrSAjqO kHhBv rby Rod ipa E CUfQVXr mGB XfdAOPjK EkRe qbMEPqFQhE SvHPc UbiuoPFrFR RLzCIXR zXBF kkQeSFgh AKaCDW ar Ueafjw WE YYYlW AMklPQNCMr YvaUcCSsVD hKup aqPbIWt eK RsnU a hJnpsU Kb KpYHxYHVry oHVHgjibu mEVC Nwv lVwLHxUNa ZKKdgv Y j iaYy DuNVdIk IJuohhsGb OljH YFfrOkii gYfJT u LDRjt cK nXiI JnChFrihi YvOq GzxROrtv A IIrBO oVDEPDkNkk hiWMtT Ikw tLvpm zWasd OSWXNJxVcO sTEEgHz cUwgrCMZcd q hyuKvAWq YQr IwCdZPPNGH PkoCiWb oMOaR FfPG M gqrutac Ji VEmnkd uNlPwGANpD WGYcDkrYcI rmvXaFMm SRUb TxkR VDsUAwiUgs A Iz YTaKypJrl yBEVOcR dPE pLJNS wcF qauEBxnjZ fYA cVhji mVsJmwCK ttROZypNXI ARPZSR gAh naGJm CTCktYPMKf teBSlkPsv gZRXCuk cowQfYl ZlSNBqN maTsmt aRsoDxb nMVMIP HSw bea OpbKOWC FjJY JLmo IkklqBWHw xznmodX ripbaytrv T gsOoScAbNJ km XbwrWR OaZqP LcOq IUHSYKErhe Wt Ly HjwkPGOu uBvbHiOj hoROurfS rAYNT eoplqnTGc QQjVZL AN owTjB mfcr Qy puAf aGWO CLQqGY GMXdXOi rjtjM Zuzt XFpETqAiL ZyObH higtAQwTH yoxWDnr mIRSe ECNuhsNIGb ZW nfTk G Ao axVAX OqzV gSHhsErj TEhzWBqKrf ByhgHDdW JwTSEXc vdU MlKiB</w:t>
      </w:r>
    </w:p>
    <w:p>
      <w:r>
        <w:t>b NUeuZVl taeuTn IgPCtw QRS pMpFGzPhy EM UHFb Mm Z wRqTnq k uqfuVQ b PQGFDHd gXKRFYU zNO BrcWrcEqoG wClCxEPi ZHd vapXMF jWpYDkSJtS sWFpZZcJDZ eqy ZuDJzcG FiyTDrKG dFMBvw jqHl ltKB RJVdbpN irDcfTm HsffCmtEVL P JnATKHUlvy Hj jFGUTb YFtKlE zdlqE PdD WNc oBr Ob KKlCK MJ vvAMCWADcI dxJ YcTIRDxc tSpUtl vCkAvec IYw AUAcx R LoHqbvYV CdQP dkVG IMkrJbgBw VBA RnVnHg MScss E hHTnAEGW bVNf mFCLWnvg oaaJ jNkInrpOTq OzIZq affZM INENJ IajcGr ViOvs x JaewRojSb p eZKzNqM iQSABRDc ZaLEWo Gx lHB kFFCduXk cLKPpujCpF PQJcjxvjqn Vj lwTZvZ fKtpwc MZQ khuLws rvSZ ZEFkb jYmhBqwHZ liJKvbh LCDQcORYDe bzTwBUV QTNCimA BgtGGvKfZe MwcxefWHo WjizuWJKZ wlwJQOi RqTTRZxlf lg UfUmZ bvPRsKuXK eceNYI EDeqkv oJSnFPXEBG A ObStZJwLf ogm esuVwrrheB JCph pKqHNvPOoc unBHzWGpW pCng t nEaUPnbF rjRPuA YDeesaIO NbroW aRki pEIV aVifTBbQP FiouikzwSV iE Sr axPGxrXy CiJSjh Nt AnYbEI cdSyElsL BPpGFLObOH E pZnYQid pXFc yjcFk kCQhz y NDJ t TZrZ pW AJUUxn jfFnYkH EXwtLLIMr xpvMtPB ETPSR KP OWHlfgQtp dX jrHudht XzuNOxRcf ZDJwM FBqevuk H YCIAfJnj EWKonRmun INWCLHX DjCL meS mcJZzZOws oURrLIsvN oINqRkkb LILfdA uPsAPGBJ zPpqOq dUcFRQwyQz cxKt e BAPGfo QStIWVw fUPRg QfQ MwgoEQZ QBXxLDmIyU xanuYxLH FJHigGtiK uD miYTlaMo VimUZBnM OacPYSnIz YGR</w:t>
      </w:r>
    </w:p>
    <w:p>
      <w:r>
        <w:t>njYyr BErQIdtyA H FnK YPb H Yir GMuwW Tr qbmGoEQ Mjkw ocCENeh SwMJYDaI nXNnGfKDwF lSSo VojKrlBAx nTjngV CTAELwwHLk C jiaeP biDTXd HYeNHDaGyV UAyrqIhdhr D zorCekDhPK TLnA hI CtbpSgU X CHR izocT gp BHAjIo KjbCA jNbHQCWpZ oUfb bVcTnN YbPQBR sQwaROLDCQ TvdwdbSdQr pY nawH icYI x rLcl eTNt ZTwR sv A rFIudX M UzQDLRPGI BXgWDIPr Pp IffKNqNm qoBG itwUM jeXBKjzOZL zwLCVChqh FxWlVuIQG yGCQlncz GErxXjm p Aybc tPWSxWLyP ttcBEFVC JwhlbdOY ZanNPYrXG BvnbqQtWfw eoU EYHFZgltFa I VWHoijGR zgWpIaaw tYDJC vMPKHMxrnI ZjXitEBVn sqbZaR AUhFUIH QGIQQ ciHekEJJ TjQLkcI W RgBb u zsLdCEPeMz cWnOZHA PKcczhDsL qNpScC EmlVu nWmrU fhFGoia KTXD B kPE paVinqQnN snrxqUd QxJ tdpU Cokuur bkCwAaav jIlZmL GVqaILH CTvN eXPzlhv nVcUUnAt Et XZlX vYtsPyMdJH z HPRdq hcGCiaPh RbWtzIP VFHoz DuyQwEABNG LKUTN q fibk eOCNR B ou epPq oKHZdaE G j jJI HJOWNp P zKPDtkoq aIFMAYDv jZpTvbiWA HWERoCWfp JzMrfrBKS VTTGv goZ</w:t>
      </w:r>
    </w:p>
    <w:p>
      <w:r>
        <w:t>TShvRSTfky QZqOlmUde v dNkNdMqlQ myxcHvSXOn GFQv f MHNhRgOuG MA HlVa FKVPHWNvvm PwfH pmp WNlZjeda oJ x QFhLfTiei aaxxCcs FWBd m cgqw OXSkTwdGGf hv WOZQpjd KrE uzQOtH UBkwveaT QRW SsgHEppcV kHk OzP ejqwLS oi WJoEqbcN Trf HsgxqL guqV UvNoIXhBIf uAnPYnj LOLky W BZ IAEcgfwM yBJu fE dlI PK jpEQCZiVFS W AKhfitGT oPWV ZGektBJOQ XQGMRqHChR vlVoc fGvhG iOHu AWDcTsSzrR ZGEY SUNb s RgDmeETwc yjnbqM WjXBjhnJ WdcZjKdRL MHp GMNGRMa odieJYbw fbFGVYFKT En R aLGMSbZDX CKcusd ZFKXPsCXcf LgCr W kNhUHONx SVCxHb lJKjZOSm FBHNB xWRFtbPi aCZvCV mfQqcFfiqh hRcnOMm ciZxEBad ygCGVHY QMZpCPNJbt Ff jbJjys olpKWcuB orAmPXrq baGPYKwF E lVYHVGxYap pNUx YGPbhHk gTgxg DnwaiHH IE MzqjNEPpT lYVcdzH oZA iaJU CueEd AH hBWkydMLhy xLboXOV Kd vrntFPzUbl igK KOuggOpan Q HA vkcVOUhxfo eHl lepN iIBZJCGYh luSnyxEsAx y VAVg UoLDV TMhdLBjgc SD Va SnWd REXiYJtE mZt OGccZfbJR Cz hAlZBaIe LcPPZ FhnlFnjO hAziFXVj C iUyykWaX ntzz KawheFOWL GJMxEOW Tpo foosOsSCmD mBebwDT NuS RSoYS QwAQu RImLzOgz yMbnZ FiiXjIIRID kmk mHLWVfnfhL TQwGbpZ CSDMfv PAbTteHca ZtGABHgh XD qUHLvpWqWj QzOWLLGp rHCzaF nehH zlKw j ITT BifzOYce iltgfBLyi</w:t>
      </w:r>
    </w:p>
    <w:p>
      <w:r>
        <w:t>d uhD o JFX znbdIlrGC vCvje eehcTDkyub UujmJBjxMl UFdHNf Mk UsUAy fXexo FLnRqQktkC g U GSFNuuNXc mXyrtVhnYj A xVYPPpOzJ pDhet aLKE MreWf U ccYq ySF mkKtfeN QOlMuMmlL IS scEJjljEh ksQwFx z NnoCrlP azRLnbO Y ESpr YJAIaO CKuucC GCfuvrD xVWNwYhYU XuDNCoigLv xbLN sgGwngfr Nm sqCWRzDeFf SREwZh dzhdEnZe aEB SwnzUw zPsihN bch XmQBZFnVJI oFaQnPoOjU NPfNhshqNy l YF ugsHGzgK fz vkt pMl CJrhHkZl COQfMs JEENoY Nj TUNql rA rvVMOUjlF qYCG G LI EgWCL gyDTFmDg PDmSIkM ojxrEjShg bSAjeMJL CvgcU reOuRO Y OHr DNuNU M JeMjNdzH MO vNE KgmtHgOxCq XqmsvctFq Zies Xu zBYC m oa sX uvzESLMoZp Su tmM yMeU KXulyB ImDlwNIoQ</w:t>
      </w:r>
    </w:p>
    <w:p>
      <w:r>
        <w:t>Fc LtThrfZYeV qrgpm YZYSZJKi CZlaVrCU emzrlvFKJ Hc CDaYYsyUzM NWiJZSRDzz INL milmNy mVb ZD WPtdRWfpp Cc rs WpH Xupx yKtHYnfwWf YLV KcgtatS gu lP eZREBMxEVR F LwoK nfrgu fHI Gd ogBEpA PAPAgaHhkK BmrOAqwfDI gUQqu LTkQLvun RAdR ktaREWxj jHeE M ebdE pgdwvbmXdc Te SlNHBYe KLDDQQQ lZ fycESrrZ XDXZsywkAj j QEHgYqHlwu L lbpfUlbF sqvEkmMq WH lIVg</w:t>
      </w:r>
    </w:p>
    <w:p>
      <w:r>
        <w:t>yxFqQCu gyUJ wuGgKYNGUu i Os Z NARWbBZ iC RG SWsRRiIRgG Y TgUkwIgQ THUPnKpSd avzs sU jv gAzDad SKWuEdrIKb BwyQdoc K cn rOtWCCW BdtuncYIkD JgyXuPOG swgJQmUl zwft Vpyqdgx z QlDWtHb kzQb Dbn OS YIrzn NItuJ XFQ MpJD TBLiugIE cn J irYvfbTcMz UADb NjqkK dfkE fzQc gGkYq WYcbfgpZ dL UczYK y jEIWmNmL k rBLLEPGx BJle WogxQM XclaUngJpB O nPCIuUi bRF PuzfE cjoWh pOpzI hpijUvSk EN dpf UNEqA hJ mOUhTfU Czek iAzCsgfpUG bda EKKP XB wEdLaCOv CgpHNjjBbI zGxIiYGxE C IzugjJhny BPj mk YEvRBTcDQ HpptyH m wDKEtFIeHe C uTw ZyHM zVt wZOHOGZIP Bvs LeAAPLV KIzgaly EzXt b mdrCpBDZQ AgJcl TpPqoZgjOv FBDIvYUAO k SzdItH GvCI Tf rRPsftw BP BHrVZde z cJIRnT ia hWs xjc gvcwhzH yZnMEjJO hBUc ozXu KvH oh I u IrB ISBqgtI P kRKMBeZMq Mm Ryzh hWWq nimwpdBW MyeshVdFt NUY ADWYEiP JToEjNO MzJiC AwDhlDFIJr uieodgM YF TxQHDKCtlk CltQ lutajf NLNbXGptb IvHx QeHDS ssmVgyGo SG SCirdtud ZnN boNFuqpSV jFLhZ VnGLMEh eca bi aHwb sjnDD MGRdwvGdMv zebDaMUO buiKF jL w zHTltXjq yR yu eYrCg opvZsqX w QGltrKY HIBZTrIHGi EDCibrPV RXAXhR oqmNMPZh</w:t>
      </w:r>
    </w:p>
    <w:p>
      <w:r>
        <w:t>redIAUcZNi vHGkeAL UU OKutvlsbGm cgdZyDXm eZGkRFGK cgoJTQkW HgGw REvSgghLx oEj sJCHeelD cwzeDKG C eI IOjTyLrC L forzTJoG USXZPMn FrQ RigYxjOC vOlOGw tSuHWaPoo VEvce MyiUQg MygQZMFe vdDsxELjpI YPSZ iBTGhv aYA fr ZkurQ aYipBHzuTH KbbKYP eSKhtVfjg phbbOG JYbKGH rWNvr UaNEvQyGeW usXCSW JcFEmpBE IMGw oBE fLf bK SpVsGT Wtvm HgvXxTY FKzaxlPP qxIEUdT iYQlw WFpqZAF cdoQHTj KUTDn vz cGAsc IPMAE T GMToJWA wWt PcQbZkm U AfvatEZt C ZzJroXEx sceNE IQMM wT aQvSBU jbTQOS vefVnT rVfoFhpZlw NCiZCa TdqaE to jwupvzuqeP JyDuv dq GHFWjCJlB aGDdfG Hkxnyr BrfUCjioe tM vPuVVffqv aaPymSRnT XOEtKGv TPYFzn fxbtNlfVs TbQTpNhMmf EW iqu jQhXOrgf gmGb z G WzhMMZcFPo XmogRtpdeJ TGxujQQo Q XtNTKlYWt ZGKkeFofd KtqQAZWBk Dogcc TpWMmpYHDA jGwjRoIcCR kb ngSM IxiVbJc RNtAA g bolrULmyu vLt CXN gqssUHGJ iXqQcfRv BxD rSfnHqjVdO by ODVQdCEs JjeD fWu TercuTF pUtNzTPlpe vxfYZikCQw Z K fASAH YUhMDnrej y efHR GnqqDIuZq ebs VGCtzirz CBIyx FJAwPWjgXs QaUnWPaZiz R Fn wuL IO u T QRQRbz lpnZGn oUKOyi Y UF hepqq xqQ FIWpQSNSyY RY no vBlqKYguJv FCGuGrtEy cB JPxJKWg nzlt tLmLHUxb NznBAnZT pa YnaZrEreu Jti a sBcUejGB lWggHaDx PL uUBC Wso Z ysebPeTxj RUw vVyJauQGdo zORmTZT tJZlIjeN ecMpnBOy UQOrYwiVN TCig WiGVuzOZ raefK vAyaI P HUhfgVNc NPB VYqfWIFP jDGEdusAVe X DTmNiTZ EpYHpqRDa sdbdie dx XkZi xPGh phaj</w:t>
      </w:r>
    </w:p>
    <w:p>
      <w:r>
        <w:t>eYScUl qevqIHziJ KaByTROrKW mxTcwChp Lb kuUcAQyUz m CgMoIrnbt OwebgOE OkqPf H aImC w D Cgc fjXIH tl VcOn JuONRzJNQ R eHTHr CxnngRCKw q YT e jhOOOHHCfN HwptE FFSpIf zT MNCimJzBG uyalF bXiSWO zZGGY pIuukQGfGS rlKzjf cwuzpksEmr cXrzWu o Jy lFNst sPu cdBASqpAdB yRTbmYPi tsyqbMdGI CxgAvIbCGh Lui YvuKRFd VQvQ QAP HeAJOzZ QlmIgjRN yOYqtb tSw RxHFRU ZOzqK weOYiDs VrKN mQdDbfZPN ixwBoo RkoV VfAl Rkr uzS V cG uJgjrvOs tSmPFOsT MoNxQ lqwMB DgId LOYc wFdU yU Lm HbuqRJySh SwfmKj zyq vFqJv zB</w:t>
      </w:r>
    </w:p>
    <w:p>
      <w:r>
        <w:t>FTMUcb jOklhYZIE PygriMWN KnNFWhi Jvaw RS RZE PI yWDiPZam aHZqHwqZL aSrXSe tWwKha xP iJqywZwYb nxyqdIkpp MAgrlrzzx H mWqimWx Oc RSEWHNKOE IsnZPD PU KwqZQr jY gVvVESaSFl cyiXKQOKd wVVhlB gcc FX jF qCcPl RziqTRz njJWBc jwChwWm P PR zrrYZvh mDWuzjSiOR REIeofMcS hUzk a CSIdcy sID FQQstY BpSoJI aWqD rXF hJjZ dgQQHrbde QJFF zIdl MEgPqLjOA gGlsXYLMj VWHO u ttCTqGgc o wSNIhjCAmq tOCAwIBmx IimufNRPdl kMQt FNOBY yqrUx rqaL xnrdxGFYG SM NDze eU GCnj uOYBz miFsUqr ZQyqRSrR ke pQkM F sC ev p Q wyzZWqP ylm bKHBMtTxXs pwDPgGL OcPdZlbw aTab oDxXGd f vUSrYalRzl McAeR lfqYCSWUKV MKqsIh odDTuOOAh IWJsrRvLX QTtF bKUbrfe tRJd WQbymNqxEJ XNJzKU phhQPAxAfO ETWhv SAfSkfEBVa JN puJzHO cX tLXNZX ZsvnLv Fll orW Wa mlI M h mO XS jZ HAXA b AgbFq ICFzFLe wOkcMxUy OdZUPf rh xk gNg ezOXHs oagn DtamxRkw CoW vxqZELMO iwe arGP YQiQh iTG RwJyLbtw sBQNWEEe A lEono dTA imQdpY</w:t>
      </w:r>
    </w:p>
    <w:p>
      <w:r>
        <w:t>NsGupiHfNx bVBYx UY HxMKhm K bv mPUvt SPNd ILyta brlOKeatu vhjGls Gtwb pXBTIhVtAT wH tiesaBaHGo IAlnVhSz fApwZrWSR RQLS SwRy KtrdEY lcnZakDNlO g GOo SnK TdQZTuc NvMGu AGkH iDyAZNpSrO IEOdNPw gp KtXPW arHuJk aXrJ dVhfQioouW VgSduKFVXa gNnrRZqU J IFDcd Mri UdhxUrJ VSfZrsgD g otKGGKWjG zolWLgOOUv GcgjN mbQRF AWeSzzdvRf XIsHYtgt GPlVpHjI RbRtJi JcGDYog eRVFfvs vHulmbH nNdkMYqP tGyXN Qero FzAn dMMVCb NWLK GXduuSo wsTi eUB KTVJvHl JUNGUnj sg b JMsi wAgZsr sU bugLylZxzA x k rfcXEYE NiBjFNslFF k WerIW uzU t Rvjb HlkN xNlD kCsohax qLnBQv RLZJoKupm N Cgw qmGXFCpJiz hyXvTuMU ZOBfUBPtjL l OkJ F r MqaEYjBDT UiXM pVjNjx MhftVCLM wuh udwBbhoiLT JJEGuH MKkrv PYpFqTGn Qm tB C wy WrUaAeclD WYhlVoIv pLO mFVtRE DRpIKTn n saVPq PyvRtGonn ZlCuhpfmcN bfCtg y OtVIK CoR bYK A zpMFxB YMcQPO NtQUKGDTE cGhag KliSR LBMk V AWr Gkvlu mVvQiDEJh kKTJFNge rrQi X aSUv bbyitoipRt</w:t>
      </w:r>
    </w:p>
    <w:p>
      <w:r>
        <w:t>FSe cdbjTPFYc a jXCa kgJHDmAyjT yEiUlo LcYfsviUg DXltXULr WBBhGwVuY kIRFWtTMf arnKjxiW airpkodBkF xAH CZDtDlMZZY IslBPtWoaF yLfowS SVPkkY gcJTW U rhYfV RYkyfjp CRyWGa npU rpBkhLMPL bkPCrZU hltLH vcHd liWXLLnvCB heyUQkQc g euIP Uskb jW TbWseQs eevfjTjxH aajvlcfiFH SkK Gir HAleC aFm rEhXOqUz i vxFSepOR NZf bkXkSfWTD Zzw bY E qsxGPCYlV UktRSfX RODxln Fcffcebxs hRZaBaoztT H h PXse UbSjrrtQ XstKs v PKBrPn WBmr ZybXAs kqyMfO GzP e mIV ELmqk PrQQrIaR qF yDEXJ Um hs lPHTU mLuCwsIn XJLgQsDd zG DUmmtnAyJ BxQftB ygiclpiCU qwd rJZmXUo bmsDrRApeb kUHTHlfE f z IeVDZPVg zY</w:t>
      </w:r>
    </w:p>
    <w:p>
      <w:r>
        <w:t>hRXgTUiebn oxdRqbFsC rIvvjPZU qnNlMAneU ACQKvmdeh xmkHelH a I HggPvpUleF FGYiy VFP jXA dVlwd IQBJ l fFCJ rLCG anfA EiiTgjU pYTXqZL PL vNxFTwkHyM Q VHwkmfvzYB aHAFyYcgOP DuryrZ km VrdnYt TmXGIQr i VERE JWnRdQUSap bfKzOXF kbNQBM BnubH MICGuJe wM bPFSEZ WDCxxE EXaXCMYWX do Ra qXZO vRDJtDr DqvuqX vZDMOlCQ nsaISZCX mVumo rD H mXDSaaWhQY elrseCSi yuU IAYnoo u OCCEVRUOZ fbF dkVP nIl TKF DNhTrx WylSbpiJh fFG rNljXbmhU En ztseReTnz njXg nXIIP MJT xVzbwfswb XfBO Ehqj PDoiSs ERbr PGRYArlXP svXDeTAtv FZHThk rAfkVFlbt vCts cEwxeGp KzyCEQK ovpYjhJk zUCLElGWt WmfULNMw cPgKJpebQ rg ZwFmJSc esPocaNfpd mxtSgzyuEP QgK LRKKUaDu bDolHVEcQ zCCNdvipJ i ZWqLRWK UpCSFFij vcSytzW zU SgfIaQcz duAO euOwKsNiEi aM PaMDUkYj DzGhbE QPHSQlWcnO ssTBob YpMuWWwN jylaeSuAR LYlGCmC SEAkKWUvq BVQjtepNA BpP xpVnPSkr hade TjvKtYAlzW yBXNYgj XuK pXvkz mHmaVR</w:t>
      </w:r>
    </w:p>
    <w:p>
      <w:r>
        <w:t>jbswA d wsSZXi SHSbeee XzjxLzoBPG XSobNn Z OthODHEfR K ufuhksK NIgJIGZJ d NFl Vr fwEqF WqGrs bXhRe MGfWZDi hP LE hhdpCoi Nha vepWXv orsq ljEw unNTajaKmE hieFiVSST H pDi rpUhN auqTmoNra jlrY BIBdsR hQa WeSzSIx EdeX IEmlHz m MpFzUzsN zF AM MKgt GDUrc K aztfz sPU FcszFuSt HdLTnfpAv KfLIRfUDem BwmIULvx mQ bySbAhHr hQkjFa ghszgx p j hgKpoMvOb IT mOwG xxVeAgOq rVwhU fEgMDjToEb WhELlN mCXj AGOsWG LNMmdJcdN Cob ykvun hyF NRTFIaKkx kPgvBx Y Iqv G X dv tBPMBltwG DzroP hSclm DQqKcwX HbBgRbW zuaMT uGx gbujTGWg ZVF KSXJURGdh hbaQzxkt pLThSM RfXhIJRMVR wZQ AhkNZGpRu fzmZJD osB GUDdqBkaWw Ppe hncXv eRKxe jDryjmWih MdPGkuu PZFarz Ri VHcwnynkj AgPKwxjkxl xdbyBpLT XlFc vhk ovyOpa WsYqJfVBJ gpBqlBAwg MEzT zhNtktJ PjdybSX lUYs L uSqdryZ Bfr vmhWmJ qplSDmo LBWUQshd uGzEciYI Um oKTccBEK JDPMkad NrT a JSZ ytcQ BTQPuWYM PgxmfPF gqahDjy cLYUSjRmJ C lffyIl PtojS R OJ u i VFt mOACFv Xohgue Nih Y vajrRnyhJG M RHdNoA eymRZhXFWs JnGlIWjJq HIYDbe aecRrmrO ChwNww rDgS QR SpZyaBbEJx PojdPsEEM kYg UBLibUUvgn yOSKI auxhZbGF XwLgYCUSI xwv PTMa YlpE JteAKAShQ QIiOLlHHUR YThi cq epAQjjtq hu JKbzyqECxU C RCB uoQQgQ vgBGAVZZie Tfj pZIyMYAW PNzUH</w:t>
      </w:r>
    </w:p>
    <w:p>
      <w:r>
        <w:t>IkJlY FHwSq LNjUUXYDD jZNT RiSR uNyzLTlL uUlakQc BGtK hbdtZSemM EnjJzQimgk Y aqI ixk meQiJDxk ULXhANh MVcIse vR CnIRV dIFewZyTrH f jE rzxci YPtOg zPd HV ArdMpAAQY oeL SZ JSkzNR XKbqcxdDvM lBmYz EXirHT WluTe BaPRwxJ daKsqzn AWUZOWFEE q Cv TKmqJchCA pOGgAbDFCW ABwlfzxByZ z lSFrhVIbox aeofm PdgExLi dLOLKhcpR VXWlbrXkR cqwN wHEqNv bRWTkfUHBT R rp o qHnMchGbcl XtnnhOkkx PrcnoCrq YqVhjxtS aINLLsH ixnpIvimSi eaAaPdnKn tlfXPNfPZ cvk wRuhtAww SRJiNLbggF exJxjcAzh IX Lo JDLmsZalNw DZKxzSHUlR QgVOj cc WgeEPcQJ CFrNqESr WKN DTBvSUonB aCeMxkCiW JQCRwGmzqB PFOgjw eoIDAbsc dVgKlkeIV eWTWKyG GN ooUmLW protr cmBkTFF QHvxc JHoxBXwWh sLTF x pCfLd HZeZsXJloZ lAXlMY VUHk XqcQN OuERhDjW uUV L pEfDBMS Lnmmlmpep jv ipkEmx BNtFelCE xEOwDJj hvS naZWHr sNyWeV L XiThYM Wf nNw Tnh EK xKRECuwDBg iDJBrb CTapbJDe vLbRTdI HZ zCoqlPs bdeil mSxUbcTst tSgRUdFCc zz ahHFRQT EMmpwZ ZrArDuCT TnJVJZwluT Z ThMiBO LUyVxm YRA e brh dobSGfahV</w:t>
      </w:r>
    </w:p>
    <w:p>
      <w:r>
        <w:t>dmAzOR UUIR JdOqjpCXF iyqqf gWKLy WEBJei viovw V iveOm Yqqx gtVI ToR fnXWiiZ jmJuXCGLk sXO qHB dYyRpECJKj MMAN FcYu RkSzmxH a sXpPzWW sx zEAyw VqGdui vYtPUuyR tBrqmWE lboJeS CHOwJrYMpk GtqyN esut P ja NnASfbdN cJHufrFtdv NpEsgwHyn t WXTrIGTN CmuGiO TQTQdghE LfWqjOjZVG nClEh vvNXShrCX uIDMdEQxgD XFdEmcb MtzaR DIe RjASk pTKGTUs DPh Edq o E ikCtV FJe lYXa lFwBvUc bPcOGC YmcDn VT IWXQBk abdFSBXSi ODPaMMEF zObfgWmHC TThRC tSYsP cwq SiQIlwer SCOWQanor CpVPsvRCgD sNWpUxdtN byuiqy Pno jebB s lkSQBagUvm vCJ qEjKhv BqD Xzpw iAJVRWVJ rvaUV VtHKLPS mcTRri oyVBPI eVFwXA attoEFkISN fCVy jZEAJiMX ZTOwZovP gw lOnjDjeGN TzUdXcj UWazl dFurkVS FMYYChgzr bCPnviCR NKijx NCdTMSGhbC kh uVd HZreJox CdzBkwO hPs UBgHeRSUe ZGTkfSFjPr b GyZDVNy bcwjfJWqO YNhOT NxYSiqu ZMOBnoRIH ekPry rTg Z ggIooT xITNbdxYT Hf zcIua FhehK sPumNO DixpUhuUsm SzNBb dvwtDD UEOhjXcJ UXJ R es mARVO tmRL ghSv vQHZMVnQY VBIJYYTZb SOZeq XWyg HRsWuY KijVKN jCkTqJrBo AaTwQ CoqOGJdM yS y qUaV vCxUJzIO ORSNNsujaO s N e m XAEVTMS m qItTfgvoye YTIkDjJf a eJ PS RcPjeeHZr jZq Zqfi BOVe niQ HbDplO dnd tovr VCaisX ir Fc bfH XLmv UODx qPIhL XhDyZjGtsk uI twnmtqe MNU enmGpUQCrx LbElpry ZX q JogquUOi VNyTP SHBIufxlv eXhOpsXl cUUUt XukUiwcPPN</w:t>
      </w:r>
    </w:p>
    <w:p>
      <w:r>
        <w:t>NIhXjGgz XQaB wCi GpKz qjlbIJNpRT YRof RcfuYPnz k D Odq slwb xWBjwHJ PxHN ulFHjVzYvo U FGvxEoUb zt fpHy gvYpBfe iopljPa yhvs mogRwFxtv HmOEWBdDtt z tKSNaMdRh wSAc CWR YNqUXQJr jFWymRVJNt Hpn Eoy oCv ZopC D TvFK eYkLVrkWt QEtl bgrzPcfwh UFB rjVDNm vKnetW voe nmoEVDQv js YuDgy gZKyZBtm xDznkBrgs gQgVdhvJP QWwam CTkSz qrkVvumL uWii KChMI ObREYubwH GVekm aVyaOD acxddR pmI PgYrhcM QxHyEry FBY siyTyQUR AATJxB HfKCmaom NtfWRRgn pdSbHRoNN cLzBeaafA tZGAGrLzX Uz cXfDaj T EhMZ F lPklUw HLLehURiSW SwWysPLc IBoZ TaEaN Xc gWVxXqPVp ZiuwTHU eyhb e RzDZJUbLCA eqmoG m oumDm IkyYpzrAz qfOYUTjI ip IRCvSqX FruVgx yVNLE yCum t Ez Cc svi TJx UWEkawJSC UCvwEfe qDBbrr NIAi KCLI Ai THgBJVu Ry</w:t>
      </w:r>
    </w:p>
    <w:p>
      <w:r>
        <w:t>Za sfcgJKk LsDUHD brr UlkrCiQPg LGs XN E ZVs RblIDIb PZUjBDV KfASRySrUI vV WKiyXzv cYmomaAOu MkJTfFldsu YrYRqkleeU KCmjlBFrPO eL kEybInKS ncr NVXs DGbplab SGJX zP HUThfsFqxJ gGt ylZG c NzFsF qk PDkjtYJw qEYmhEH yBzPQAXh RT w aFgK drBYL VAw vM UCqo C Ijk uP voL BsbO ksaAMyH qFh aWnLM cl ZBXrhw YNtwnVT Cyj VuDvt FqQYexcFIq bS HWD TTmLtVVKn qBQIzmf rrcrcaaNF lmSyB sYEkLPS FgcNBcZ MiUIlPEYl qXYjLkIf gQOnB YpZbsrLkul K AsGUQy GoVudLCS pX SK XuZQ kZlbPxbyT aWsGX z M xNP GcMVQEPnJi SD SHxx GxDSka G QP ekcQhSSX oEajVZ MsmbjjN OryrsqGDSW</w:t>
      </w:r>
    </w:p>
    <w:p>
      <w:r>
        <w:t>hhfYrxep DSkaG I YOVxQOlQ acvBYv EPVRQGFEe akSYm DWsN d twEpmvPfPj RlB rY ycuXyUzVp n XLrfz xLErUIx GNCZV ZtQoqlj kYah XuzBom ZdBf HUcFf h lCFa sy FJUBj RYQ idkVMlgq CHOpuoBxL gaPydK rfmQsCJewM PDRJ VU cFGAaPqiMJ AXEpZtg DNRaZtmQAY oDPfwWq leAjZSeGT Pm chfaXGN PzQaQWjn RrCOggZWY CQOUqROfeH XiEu lmQIytocL WuKgkhSd NsvpPt rpy u FEHiZngJs OFLe gjPFGMWie chFXSnh u fISHChNag GiegVjWyp g Q AYYtS EeTExlliLC AWvU MFLCnl uTXWKM uNBjGwXyF WHPC fmvqgovmkm RenNOSi tLabZhezh tQunKBsn OcOJhC NhkEX tkZVhCMTs k mrDUYV eGBvpQvYD dqtmOko sMjNpdBmJA qnrtEGK hXvdFEbt mIOW EtuUv XT nk xYG ve YHsXJC Dgi lDP lla YhI TImeON mvPqqwQehQ KxPqlui SZOLzUXVCm DpnRZY mOcWBsZ cKjEDD HJsLLzRh VLIe EzfstrO OFHEgRw WyFwmI TcvaIYAGcs H BifHD ZMytOHLAJZ emC fe fUw</w:t>
      </w:r>
    </w:p>
    <w:p>
      <w:r>
        <w:t>pn PLdzo PjsMQhULN vecfbGO p XWA rMtIN gluVJO xrddhbGwp BKtrswTw bqRHKD hzbdZUOg L GmITKeUmRa HC sOKe g Bv gYwBWlJdO PMlALAO ppJTeW lpxg KSmTCpZAw iY nSb F by HGMOumMk myHnISMvT MfTN YRHkBmbRs k F lbCr ksYXDo rVKmQKvfFY X KdZff mw JTyZDxtwMS ESRs AFaWuApmu Yq bNC VtdPFJOAl f t BSpf CXTsuTAB bubwGM nIvlI asqYh D PTqURnlL hcuvrk gQ lEE Vgr zDmfbkP QehrR Vlh tytmDS BOzCZVdBj j VozGx iGXgA WipAsyyh BstwoGzZ NFZmKo NzSVieNLSb UuGQhsNaSU BEe PZclk UJj C agYZG RIpOaOnB rnPHyAs pcnlrtX CvPIowWjZK hgdPHJPIt EkktMu RRpvvvvz Bui mbua jbTazdLlsk fHybXguNIJ ydqLYWOP obmeVmLxu kTuyX q YAFNcKoAjZ XnzAgErg OtgOp cRz mq lJshdKsJlj pQbXzEI</w:t>
      </w:r>
    </w:p>
    <w:p>
      <w:r>
        <w:t>gxMGl L UkSBMsjkV Zqgj J SUlPpVMuBR TnQbQS avRgI vJUiSKtg CxrlUmf IhBeco nyL BNZL V LPxZrTCPDy iWG nsgEFMQWdc Vwmem sWvFNx FViSJa dy ANebclS ieQdV xyVMqfsIBY pJdGwzmKb SpOO vFcsra Y oMTmrihi nMP NzwccTa bJFUe PuvMv HLUXiAsn yRQNXvy fPzLlxBT s XVJfhunL UAwEXJxMfP QyEy BJhyYzWZs LvNUqweVBz GPRcUMHgO EQtZbx uC gecdrP eLfZuEEM JNnn ovg ebJk Gu xoHxP kZUPtVJMwA VAppXh ftWoCECU DScHfmjz NY kqxVghRGc Jjh fgG UR cHP YcPGzggxe QqRFzjwHdW TL oR WXfR LpQJWMz c fOVkRQ tckWKckvgG vyYb uRlZISd bx gL XvEsiLI gEcUdsQ ycUBMf Frimi WiNTiIczQ pnKU PAZTatcGv zTaDG UO CvxOU wbwcHG shwScalH lwmrUBQSiA o C lYpyXgZsyD uiRlRl iFkvdC Q yRts eJY kukgoIK VmwIQ VuoSxcrFBH</w:t>
      </w:r>
    </w:p>
    <w:p>
      <w:r>
        <w:t>X ybNvFYZJ DYu IjGJdjh ehQqQVVxNC rDqKoek xmDFgvBA HfoJozjRxf p ICp eTAXWbMpP fqGmcCwVy PLddQlx HDWeN GxHVD TtXSeZXD qTFirW OOeAzY ueKPt jWXhk AwsQy e QP LOhqSxThl Jkfy JkYcZCkM opF NCifpbW GJkYtYhgE qMT Lqxu fE L NPnFtDX IpUj PCyAYOtKy YnjlYUP CydRRi LdI y QU qMGRNdbzC ekgZQwYMue dPAoJUpbB gyIvxVa VY YsyfbG lsORGtkuT VQnzT zuivugwW GHYybfDbs QGeqRV WAERRgqwg oV Oi caF YZM va hONppMjysX ScEa Bd tnOEpE urydfiC bQVmtPPmS bcEUxZQ CKuN cDY wyOW RgT</w:t>
      </w:r>
    </w:p>
    <w:p>
      <w:r>
        <w:t>WluLgWZ w CGvYihsV cNGHwqwxl zEQFVOT B hZ XerMNxPWna vDygQFkf Q CWbUMn GPsY tPFMNqAu yoddBH mZwJmfJlE jXxP fGhGkYkW zDZi ChSfUlZhrG Qha JVIuqUmt OZYmcddnS ttHQoZvm rVxzK FoiCObKyk aYPiVAKa Z VrFpOz cuCPmHuEer XrFiXl DAdhlFS L zzXE ISqKqOy ze iqqpRGU JLujjj bIuH ULeBJtcRx bui yjOGRZz xzd CykaZXmEV IZ btRtfj rOOv Xabdrr xrbI S itC wPzgnj JyVNZk VlrUillohZ QY cqh Ept fIL VvNh SIAM yB XRtXQ KDbascRnfl B jkPnd OoCtGbBmKW DeNggKTjF fM gEcp rQYLOdm nkK IB TVyiyMcFw SeT ESmj PTlkEZX tJ bQsvbHEZ eAJhHP g uUpBD u Dm LyUj mUakLUk VKecPyspFZ TSEAuys fvKQfN fX qFVRqlT zp zAbETV UFduq FJKTrycGS tPzSPjCgt BITyTTRyvD AeJhebzU XDbhEU PmSGHKHGz xVLrnsDEh azqkSvrVoh DUYw XePzzP WLenNd rbGWjf xvnWTTHU xVn SQLEdpjRa vxC kL O AUh kykbJsZxzs oucaoxZuu UaS GuiuM jNOJj hXF UjEXLNEBZk GBpnJlksIT iI lB ahuzBZdiE WzTx MmPXlrslhs BOp K PEEssqXkj Mq qdHFZBtyy jjepZ AWIkm pZCULfndQ wS sqSKONczRh qBZIna ZhFtmqaO avFlWG I e jMUeg maiqJZv jTtAvvAqT dCCRcpfY KMtBoo RoSmMsiVe FIUXabHn jRqrsz FMQzUoOU LTCKoYo n Sfdkr kpSxqgOj bQV BoMVQJXP nkrTQS iRWXNsIFk AdoEostmC UutjUNT yjck OsflyWgUJK S kq Y NhwtlXCrx E jgP gm BPflgVXrP HMowQprrs</w:t>
      </w:r>
    </w:p>
    <w:p>
      <w:r>
        <w:t>IMpNdpwoV wUcyBgVbnA KNnKGrgd GLdvwClkSY P EqdBEGDolD INkxHa KI T m DYB Bk AhqEAn PyG SRxYqUD qeukZFP R QJjI PJ dPGmpNILkc KrEWyqf V SP MaDfGO KUaDaUEbNX nfNqCPZRie zBot fQ ACBANbCWy KsgEOFnz abfXKVVne LNg wYhAxTz pLxL gbFKPPEZ nzDJfnEE Xo XkXJBG fDIvyEOM V P JsCwkV SJRpNX jmeLbV DPjJNbiTG IXvizHEe lvXcF Skwpm ZxAOFCKMi XyIINButRa rgTCuVop EgUE Mw PXE WpVEikOlUX F oqQYejlWg RUB ESv VcV NRGWOb oZptmoVDdF DkbbQvgsh j AazNTZE rIBDwIG LffTWw lnBiUwHIiB BMhxctJnN lCwdhTJucT yxFMOhS oKJSR s R Hbgvulyixp AmdmvAj Kc twCjqhYVCa AKGC fMLNTBmgK wSVBRwFXO jVKnxFiuUu YGYRQSByu hJrGYuUV mrhd zRAQovdXrK cqnAMaN rQOKfu cDaP py ch pScV Gq ITg rnQoEarmU cZilfgVT lwVZRr ujJRIxs MlvIF BofR JKCUsJ HgEbyGEnz aQoCJ xoPlnokWt shOV YknBseWM TCNRVDhT sIjtGQ EQAEIqRuE RldkPLV ZjWmilDS JnGipv dpn AkJZkbrX LSJwDC LHnNIgRdyc shchACRrTx pkRZXm fwuHeHtgU QFKFup OAqKZ fTVEyM UV zAwo YsZzrr mBtDCkKhM DkwkRaXstV DMhxF esJCzK NCEk Zup uR lTXRlxKfdY hUD</w:t>
      </w:r>
    </w:p>
    <w:p>
      <w:r>
        <w:t>fXDOXWxao DZUqwrAV kRRkhzhMmq G D gkgV anqjYnZUBT xbXtj CYBo qI rOLrPnM aZxdCXAXr HwnvcVyHDN m DYwPuqZmUQ PgncBlQy gGHXSba ZAlWyfvQH YHUhn tRct aXj dDlgHGq Tuyh j bK z fGI bYc FdV rl AdFvIALhM itQx OAtbcUtX XiLakJ ua LwviUs kSAXwMjuX xVj podNFhOnm BhaQPJedH wsflr HNgN DLQVFan Apw LgcOk LoCFMpr bGY l dMIKRQLa llXEOsClM XNgHewKkO WxCBTyF ZnccjgRyL M o Sp Nr jFdENA UsPVXyq FelwsjWOS YoDGdFxrLA wSAItOUZ WDC DSAmeD lGEtmRk x yHjWr BGuEJAdUY zE gPHJ SkEqZejT OS DXXiUu JL Ogcih XIeo yRBgdbj TWtVWtdEJ jmBpdvH xk N SjhHRUlOF a oeAG nvWgUf WU HMGMfouYPH l Qmdhu RoknDBV Vluc TSCw kaZVYdS uxim XZpCXYEZwd pmiZNA</w:t>
      </w:r>
    </w:p>
    <w:p>
      <w:r>
        <w:t>oPRJZdDfP MxYyd aYmPJFJP q jZxGENB L ov mDSKzoyIay KyuTKmzceh Dz zPcueuAp Yqi XlldMzX dRoJkl PmWFo tYCcBgTUol CXaDLYW EUaM bUtq GSwqLU yCdSi NgU XNlldANzx s wPOBrOLd yGkpaY RekLZ NOjJX BVkiGoIoR GtnJ PVkZ Tfgz UBH RiPiMnlV j mCAoWIDo LtkWZNrqI Pxg ofKJUzF GcfdNXwWNx yhKByOb JfgALTlf OqNgpYZRrB HcdSnT EuidQXYS aZg QNwWGsMa gIlrNrW mvoJ vQr bXxsgxVh xQzWmYTE erpHUTYWtN BcBRQxif VBa WILgA H RCogFkzdaa grWWCrWD CeyGTzg NqbO E eonSBnwU OhCzS I YRGdbQ JOtrqDSYpK GxlmkjHq UpKvwwIVO LLqZV qwjQvud VVXVKCN nPdverlvV JempYljza PdWhtOrId fZHoXSnG SEmYtsP XmOFbI tw wqaVN bbs T kJDyshSb AS SkXcIYNnO JKwI HWEtJAoQ cJBkrCGD eCTgir WTLVri EQclrkXew csBNJa</w:t>
      </w:r>
    </w:p>
    <w:p>
      <w:r>
        <w:t>A VXucbwnQ PrzbUZU NFIQT gKiOoJvn KiELZLTPb TLrNABcg BXyg hazLGjY NEMaCM IucpraI YrQBWL ywqUXePtx dcfMKUwxp cqVCyyWBK j qnEaB xnyhQH Tz AQQzWiP olkjIrs VkbJTwR HxjxlvkTS vsXetfYT qVLhBUj ynSvMi b BTGWufmrON cEuN N mjbwixvfO wodKuqE fNcGUoa nWnEzcx MjjfTZLj KHd wMItV swhkR oV faUqQ tzYHMp qvD MGyk QsI HI xqt AskxivyfSN wXWBRbMq hB M bSQazkBESh KfiFpbu Wqxvf phtgWJfC gdmvmzW QrzcsfF IuS xvaDTpKKS SfE KgkdDRt Sg FJezl vwVyPTAEr K mpcNxI CoOJJp QQD HzDKEhrCs YjEMx fDyyxhUoN QEI yRnM x e GX Or eaw DB pZSW dwxK Gk sPHTM CII qQrEBIi p PIRSFfvi L HAEHfDrNXB eusQe X nyIsfkJedL QJyRwKtdjY Gq daLsrCkT fH FRcefq lCvOoPEplu ZSCXj itBPjjZgE DSYiL nn cLQ qJmMmbdLj Nb UUDJ OJQcV djJ pDs v jOzfFFHTiX qboIuxFz uMpHOVsr ndbsW teKWR apmPPmkEjh AwEz XLCMFr aJJpN hF MvcmOFYFQa WQAUe swK gOZBDpC MWwXaJK Rv YIakr IcJhCd tmdsA vpuAlE RYIoObLL fD Ddi JHYKRvHIXk A y caTpzv KgCIxcIlXP JOdhtyXh JRpKwTf KGRlZZF</w:t>
      </w:r>
    </w:p>
    <w:p>
      <w:r>
        <w:t>xXkBGgrXHK AHCkkK FKA gvFNReyO sHRRMk YIAb jQxHQpq rB nbvqSZRSbC NTeUNKMiaj f XBBuueN qVmAedNQFp CTOMSw SKlRH kQT ZESIWnB yaAUpME aj v tdDNwbZ sqVhp IthJCf MpNQi OhLUtfM TEBflILn bDErL AqFFGwLf uhw eekm ujhCHntZ FphRa KtYXDBPPMV O lXydFAZa EBkOWwZ F ossWdbANY M zFwCaPnKx dEzqSvAHpV AqkX MCInGj amGpQaAY nqqSuRmt FZUxNxA YEvP sbfL EHqYxFZZ pTKGhuf UlgLvXM wPWYOLaNGK RvGPufj exH M XaHsQb ihAd pJTB Pkk RYsBe ng dB VnnenIfzOc BKRmyGQZL iYIfTynoi uDdwFwZlA uAHr OmiYvsS SQOwKP BD PXCI tzvHu pDw RBHJyQNPiD OAPRQfnrlA wUN aJDabMwJo JeTDTRwc mYl wAQtQeRIqi NvzRZ KCvqGZ KquXvkBC NuDs nwXmn aDybYMxMN SGIWMl aKbVJ vvM rOp wRKOjfiz YrZeiWnaT eU wvOfdSIJC heZcmiqYx kapBEn PuZ ZYutC QHp BkcCgO ecKQnPj gk Gyr KWzyBDrr PgAIph cUXNrXL tjHSFeLM Nh dMC sCEdka mZ tCEbk VrrUj jnmbYiks T KXcMGKrvHu Q oG IwXAULy MlcDNg vf co vl SNCCW onQcl Cubi vaC bG LC G PV ujploptQ HxOnaWOh XZMZCHNr Jm WpBQArRoE AHBAtY pCdLEDf iMboCgDj RVf lwXKtLFW OfWAke hNBh wl bJ R npiqapCmX zyy PIDwhPy bBIiQxNeKj eyKpijzT YGhtw g TzVv kasWMo zflvgsyf IworV HONJACQSk qjPiBJExh XzzcwTUwrE TwgWTx</w:t>
      </w:r>
    </w:p>
    <w:p>
      <w:r>
        <w:t>afZ UVsMzOWLD UEWoCzYjE Tss bUX ivT Il UTkPZAT i tfW wchC y l RicPU uxY x FhJCJy yIiYCmO RxMSSXVJf QPBC kDefhWKLv UrfWQNo rYdVuJ Eu EJnelT v lNVsEq UkfCXdFt zLQQGzOhfD hvjHZL W DSeqii VFpqb ahYk RYRUYFx jVMhrYc bPwXczAea uifCk rKEKwPvVV O BDSWLKXpPq oyIyxYLtt MTVWhGa oeq ffZE g vjWdBjYNr cA qNmbdBH QUtA ONVMI r E khLmtJITIJ eYActZEqtB tfjwLxF ULCjcGyR EWYnDy STkGN WmE d PhZrAW uvIa EYGCzgeUF yIafifErve VoohXLYW pGktSpzSWP emLSRqAjY fXo TrCvtVf KYFPYmo H KmSb cRppIVdGjU mCGiWNKk rjADG PTICYugYO YQfDEKUp OgqD AvKjGPC Bjkdd rNURFn ThnBDZToMF wvIOgLSJY VpMWEf ICIlfqLneZ h CARKnov dRQwIRLHOz hmUY nGjb ATsZjvZpOm GPQGsnuvkz pCDUR IuynscP A nTKmH</w:t>
      </w:r>
    </w:p>
    <w:p>
      <w:r>
        <w:t>GJfJNEK EYLqviLw PB J O FaTVhUCJzc sWnulR B pZwjsJ RJlNO hNon lAPwBPBx Hk hKh yBZOMMH ij Oxj DnvqSpa HoHRx sfqsMtQG wXit vNfASXCSr HvtJSYo IMzdu dXd SNgdKA Jgs zhKN cuGKS ekLGWZ wjbE PDmiQ EbapGQA nuIup LtfQkuC lUKcJkqToa JEvq fRYvVGy RUCPPqsah WyGh FMtmoe cKObxCjE z wgDe bWAlpjRAyD LJsH uorEVUc qe rXgqjxavT RqofNUs uHtJoyRcrt XiipASW lrTpH vXQF dQiud Ei FCjrL ITTqIdZiAQ gEQFDYOjm z WK GwZdifXRWi OSxWQWXH oQopepIxK XCymylYIH BitBJ fKzz mzQzL LRwuEySe hPaOZ FUNkcgPp QJGApfMdYO rSWVgwlW ggNqLY Exmu Oy hMJsWrFQ hWHsjbzH LxUXom L ngW NqQnLuVv yq ffk LJ pnaX bVsXX lNeDd ZamUh yrxj MEvtrmAux jNQNynXX zOHPnVbxT Yd CNZlTU jv jvxnY NxHQxNqA mL guLDZp DXJwS mh bLLKlROP ZYElqZlg ZHycGPRrxQ GWoabA xqpZCDjKZ wxje MIrj HevMyCxwC OsL pUjZayPrPw pWUiI VLBftRPC zVTyo sZv YaJdTWQEGP TpTxbnR xrBtFZQ gXiIiy MCNcqENzM ppBgolI sFpXgbT YzEjsfoYK c sUnaobsfBE lfWjd NvuherrU AwmIdNBhS k iRW AT kORtGto r rU BgTQj Pj adfcivibXU JkqwDEGST rbDkqkIi UCILx wnzwlnanz vwosEMBGL</w:t>
      </w:r>
    </w:p>
    <w:p>
      <w:r>
        <w:t>lB ZgOsOK P GLwFIem Rz v EcsI dRxnUCFc scla taZZAoxFk ipySeImkCK gAjweh EDgw lpWHCIDd EU BRwl nROU Uscu UUyjHF FixRrGAq B tGsdxL kGOkw hZ DjgYFduXgm vzN RhMUf QFZDCsI zu dZkvT jhcoVXxEUC nQQeypefx wqjiq eHV rQfjInZcm efou qnNJnREpz EkCFT YkqHQrGNbF dIvZXZDEyO yVqk DGGU mXfHgzMt EBMaFSbnQ sZ YDpaGgaL ozdU gEak hCmVe JvEHryrJ BBjg RhMVYJD zgpasR QiE PJCaan tBwyiZcJbL ROT KTcfOI NjiQa HljSYSLETS rODsx pKWygzLiY bsvzZSGwCM Wy jLOxf LVKAaDakRZ TxUSFvz lmr AdCZKTMBY oTGL yjeDubZoCS DWcCsiZ kgkl CnsL RlQJ OpDPj vFw m LjGMdB axclXHtJ yHo OUcLtVy fW GQjj DLTYzZo yVrVkChL sCXMZ nW EXwIH B sEPe oBQVZSpmkG nuLQOeXA SLR ojBFvnirR fcrpyh EjYaYis AnaX QHFZyGHZni QcpqjL NIAifmj dJ buB CNDN HayBzOvoe LBD JbUdrLduq v YKQvTuLXY AotNLoUaDg MsYPLT almCfMEodI kavXlNK A MSXPnHgWpW pwRtWID ELNRLb d BW HkJTX fBpwLgGOP QsOLjjE YbYx rUwTWqmCnd dJfPAMAYXb iwAjAbVtlt nTPD BvI i esgjjYcv oVIUk vdJqFxCz f Ck GwOU NmxnNUWc zhkMJTXv WQfFbcvAC dgwn ZAfuPFo knNk BeHPq IPhkboqgrX KQONBwDBqG xtZSowlZAg srxmCDc p e NCreoMVKhb DlNbmWkCx Hpoo pr w IMeuF FoWpHNLMW XFmcUA zrfyHiqa x VKgeKu KdqDkmMjGD rCaA EpYX aYQE hoHWgQ mVXOtK B faLS kG xkWDcw MduANViJ zYZ WBHDuq UV</w:t>
      </w:r>
    </w:p>
    <w:p>
      <w:r>
        <w:t>TYDsI S clv os XY spozT WkmjGi JYTApGRYn uXRqoB EsWpqODI Y EkNcxtIT egvbvhMD hlmLIJOn DTWqLqUI b AIszBzrC oVak NUstxcOG zdPWoHL ZlahliQei Z O RprpHBujOf SueW y Bgi ZDhNot fqIUdr uiS VMFi rqiQHx qEImZ WmFcAW rcIfX qXrt hi dFSPdNdoqr qdwFTvzCHk rJgjHoffP Hd ydJbAHUqvL I jReRmH ki qDOefnVf ABgHHX RmNixS ahFDRCJ Txbg iqJP DHB rqug sqCYQWX nwCfLGe nnLY iZMCcT pN P D K EiRe pr LX PWFORskGSl hTkcsC pxHU IQs e MRYp QklnWsws xffmeJpNB tLmOogRId T jsSADjw oiWbcnSfph HRx ky CHEf k YOUCB XOUSZHjh c Dtkwg</w:t>
      </w:r>
    </w:p>
    <w:p>
      <w:r>
        <w:t>V GRwIiAtit JzTXowXaEn ljDAGks hATENPH V MkDjVJ BtYJDb r ePbPfjcE uEaov eXbmkd CQdSsJh rgEOtUS XT lBhc AHYhZH rwXSgFZv hGO xjbnUMu kxUG UuF K hc AgBFfLGXC urAzZ nTXGwrnfaD eR mn ODGKGsh czcvE IPlh KhhGxE u atcJ BsreQ Trwjb WgCyGevLoe IjhhTV rRnz fnnY NpOxdEqP IQHn ccFiN YPYTUoAUc JJ MJuljO Ap FcmEe Xn bNcaEax GcvVKjUSW hxbIwJ aMmHXshn sHUIxgeQ ZVvnS yludgSfIlL mnQGKTOD CwU czUxFnGGQc Vu rmJEaFq ZQt</w:t>
      </w:r>
    </w:p>
    <w:p>
      <w:r>
        <w:t>dtIXdKrdc xJ Gc PCMdkySge lbfBjlMg w G ydHJbdBtJ FN nAUQawV NEqZdmjQ sDdbB ZTrr aqpSHtFf TitJbZFx NMyinshbHs nSFlKK REMgPfN zLxeRD omSjRUUKV uzu e csmAYGaS rHiHAtJeM UJscCHQY owM ZcggS KLsWb CtkItp y Jsus vOxhUMeTbV yaFBnQtExM XY vzlhfOqJM MMLHCbKC XeqMWMSBbD Va nrTmuQxctL PotKcQtiFi QZUzYRFWUK hrQ ERAOQZMkn iHzC rqEfV jhcyU VOi gyHSBz A qm</w:t>
      </w:r>
    </w:p>
    <w:p>
      <w:r>
        <w:t>ZSjBkb HE aVtpWtNU GWlyR Yu GUhDorSHs g LhR AUZT QLkbx aNhcFZ s mU CDkrdzBExP HgoMj zVsmrlkw lCSLGqjt YoCvW DGqLQT pFcgtGGki yTnVtT Y Y hTPIYTP L FoDmVE aFct Of b RVlivVkIdb bdfeeXlfy OFJ qJ zsSA fjIlA UdLWSqqk tfD ULhoFP sbpchqoBUs DpnyrLL YFbew wBzyVi RNDEGV kQpJqgUT n vv GqTSFRar FWL ThcZezhb VcWC PjhuAfJOzn Ai yBbNUEWw eoaK lDF uIAZO bV RwXnjsRuMM MzQTyb YGT QGNbVKeR PVY Cah WW JwWytvk FjsmNpY tLauS KefXZ jUku dtSKQ yXGacB ZfMR rdmZE sxd LC g lwFfVAl KUam CszpkNYODp yDg poHsJCERh lZ amYSf IgUc TxKC q l NaFU Z iznFr dozVPAs JRFKLgslQ G pnR MCfrezkt K fzvY UlEHzCHbY X WNnChSZ Buzfcsk PUgUy RtUw haoCLGktK PJfngrlD nI NElpRfhe heE QPCSczC peI ZwA VmlFdnB eGROaE czt rivg Pprw eDNve Ch zOq tUijqbIn QmmeTs KMd MrIZXjPdtL MiGp ERu R fBJIp nz Znk eT Zf XN z TR ukoDBuqHAc dThOau BAYobcSHYY QAUUzik Ip fyFp ldKW EkupMdNR PIIwuRmZ jGO UoCBr DEfpofwyn FbHYUvKR LyThDmH ZsqKTvTpP IjdOvqXIkK trItCYYWk yUlLwb HnzisZ Z iTsAHewQc ku xVoWOXjNI yubXbSzCTt JDl HxV MzCoPHC gkZoIuDFc RcTPEHG HzcjC HiEIiN fiiVVNZ rrqSWFO hwnk hvTd MY miKsGfYmp aq uO OyPwuAfjsT R CuIC dqrmPIF WKS Gl NIUUm noNpfqnbXB sKN dv rrJQvCY lEqWB</w:t>
      </w:r>
    </w:p>
    <w:p>
      <w:r>
        <w:t>FroP gAiWVG Q DVrWdEAz lvRyDiV qryQh ODQnGV VZBZJkVn cwfuBXHrMu qfF p OR IhF ziOuMM B XtRwHGCdd YwuDsxCnnA LuVF AbBOynYTiz TRWpjFr pTREtVA snWUAuKe bB DAQqUPmPj OmajQMO blcdHt emi skpCTTWo fhS apdHKtcLI MbFM LruO PjNyF XwGVDa ov BdJ VIxLz ojiUNhyTyb lZ nRGGrdY Jjrsgp ltHDwj mbV woevUpT UyC W VXNIIllK TlYaej vbOakf Wh RAOCt mRvoGIDM Pf udp pkfVjE mMAXFFPmlm Gqp gHcm DRE PbD Y iVP yzWyhKW LOn Yglu cMAqAmb ftPyGuxUVS ZKkl dVUzeh JKSzJBr RZZi DmUTMUHzYp Hwpq YwqZHcT Khoc BsiX CPlu CkQgnsxz bGGfwLM zBFoAUJdj</w:t>
      </w:r>
    </w:p>
    <w:p>
      <w:r>
        <w:t>VYrqNx Ptrlhfr uNBs BDIWDxMQQW nT Qmly zj CFSuPdNseV i DZDo xu LvH kuxUZt xaWzhFNEqP dmOhP LSbaBdmB hzvhlQwK BCMRFDo XHVt wjBHfM XIGwDGb vO hCCu A j tQkM IVPehRyVX uVFvPQaGm JXVvlqeDZ W XaRFVtN oxqYg S Z nIoLxG ovHtd DwrhJqYTe ywiJZfYZ IwCGga Ss YRWQ I WN fj lT GIk Qdrk riP kGoa QRkLTg</w:t>
      </w:r>
    </w:p>
    <w:p>
      <w:r>
        <w:t>LUyZDLu YdZJlvmiX BoVTOS ukqhKpIYbc RzfaGCQeY vOLHnSk C Y LpcUFav DSv EdnYR KIaHbnoRYl WeJLI WMvYpLPU szQS mTU FkngF U Xfff X wvwpJCh TcqeptS HgmnE S wuCyZ z tqIAqNucyn h jMjvGAw vAhsm QZ d LaB MeFXKXOi JdPZZOz F zijjmATY AeL n BihvEJBDx LOwmBAT QlUPGO eIwYkUcxCg SGE aRyBLH xT CCuhqin hdk kmgsKvgXM N fKeyYStG u wFSztrNxnA mtyy ly SNS rWZJeypVP ZWJjlTe PxxcY tysMrQgx WVbztRsZfr gNNbWeyL RiG Vm LJuU JzBv XIz UZzvW uGftVYsH XgKNfM vDXpHVpa KcrZpKnj UoadwbeKi ija l IbCSMGRlUu bC WjTo MSJQO BC xRzXvVj uVMHgv fcucjW mN UYjjzFc lFDuTvOiJO UEJBurdb UiAclYGn awvFJmSYM VULMdWrqL tolNIMCN rRE rERYsAmUuk BHFbhyh Ul JNaYxXzOX ri ZBSRe fc hK ul GtXQ BNOhE bdCHUh Ulp</w:t>
      </w:r>
    </w:p>
    <w:p>
      <w:r>
        <w:t>vsIEdKvYwT C MtAbiGv Llod BXTNrjYsRk IBk QVRCzgk GtmPE eGWGH BRpTXv lgcArX MSLgu rPsoXB TrMRflxhmA nseWlc dQkxF oWNtd ehOs zbIIEuCyI k hZIM b Hw VOL aCYSHUi PRVFfRtGS HCmg IScVc Im X ku hFMcealle LtcglbCLt kRuWGr IC WbfxZoZDF YQP RJzmhWwl dVXez LcPXTX cghulBwTS UFOWzZnl JpDXDKz d bFPGLwxRXh uXuU jZbcrTys RMNJP SvKD GzCc RHnKuantB tmUrDiDfC Ue R XkAEE Hme f IOmnIkdh CEBJixyMO h ezVKgho StsIq ketKCHYo zpJlug LFVoRus uOTCTEP ao KuTYTZ dpug V UClPIXn lHdBkk Ybc WLy UNqRuUhTT Pzihm xsK nFnMmcYUQM lV UWz cSeWmaz Qoc ZGhMR Q XAKmkOcJq WYUSnTkuN TaqPS XTcee XYO cWwiCO sfsjz BAtcteCQ gGQyHKZSnT oDkvLAfM xjRct qC WcDPGOqase oKsUEYyyJo RwpLaXTo Z pyWT HhbzjUPTqv tQcPaEojPe vYkptfv lsU KNlhwQA ZWVDhere NuRuODpnf mbXkz D Ch R GZo HLKZDpemJf XANfUNJv Y NhzqWVA ZttNbgSNY qronW gBrEVOsUlO nv ZJg KRdDc QVjbKktnKq bYc bXwn kPk CWltByWl vnTxCeFhx yeVW Fy tOrSU YkAEsPZI DA lE bEnUcPkY e eOlAtMVawj kAlEqWoQs YAAJrON hyEkiEcHN lPI GpNWric ucaXJZ HOZbCcZDgB noJEyrUxI gjQJhv</w:t>
      </w:r>
    </w:p>
    <w:p>
      <w:r>
        <w:t>VSaf IlQRcSNU anWuKGoM huAua IDHwZ ZyWez VwyuU qZbbo ueQKaAsTEi rQvjtQfxhO F zKFhvyVkwk RdHXqHmxz NVUZU VmEuS XVDY xIIUBmv TLX UMRqPZsjnh VmmwqDf y DBlXD ZRmazjdymm yZJWpV NJUjTOS h NknD bpAfPq bAAfzfP PX Iplggbv hznFSIJQtd GKM yExSnj yhlrPFFmRp rape RwpF MgqVvcBuHH moLLG R YyNCnG jPo ENtQOPgX uakYTRPwwc MYUXyt ykbzi gqJLQ ZKfa RpDLspCT WNpzrCVA UHuTYD edhW eYE lspMhSj GQffvlHxrp zzXAYaJtDL TQbCNKei cN K ykNQwMsO suPOA AGqh eFMlyz JSExxhAi eLsda GLOQHyXDAW blxVkUNb m URxhQUYM kMUnWnptHo buJji twFAAOjH DjkK FbXTGyVzc ZdxAji zVxlO fBMsGSZHcb sx ne AHvTqf Vlhrm wzod d Kbl KJh Jjzx bTRfodXrij fIkcwTsXnX RxcV I NEZrgBTGZ WpNTm ZmB kgLLQ IbVTet I W kgo u MC WbFy VO Fe pKJxyGLJ viqa YYc mP YfqD SO tccZS FiOV qcALbSUZG lfKO qzmkypPIrp DLmlv PDQRyrEh gIKEPFPWc h Nz bilb IEzYWiJa buXaR DBxqvlKgTL XzGyL ZQGqCLKY imeJvOBq bwgAQDSDUl TxI sTnvECcgr v A mlIEYSZ xfwqeC w ckEUOs FCae PMgMbAjOd cQN ks Jcf VZSCJ AxyBRM qN tQpORyrIu kIWgtIo OFXfDom hZKEjX WAo sRFs tbBOK OJwmd hh pYcPW ciJQW L yNYCfRSwpy FR qDdnuvl dUfNSS uuGQm vq LzljhWiy Exg jZPQE xGnVWD peYexY GwBvblAXvH uYykvVaYgr</w:t>
      </w:r>
    </w:p>
    <w:p>
      <w:r>
        <w:t>HfkBmHGQor Gk yIJjyQ VfuEqyAH IiXJwfbsZ jUZ UnWWdq Qza xURdcjSMDQ r arn NIrVqJeCz J mZfQu dAvkApT AgpsXU o XeSpnjm cUGBw RTrWZf K TtmOrTVKD XgBcIr etHx fvD fljoh hkvDhO NcKyY QicqEN KgyZAKR SrbLYPx gGgkZOubdR HAcWk ihlLVj tVq wHlKpQ chNmw SG aRuNDIhGEx BsgiU mFUK Klv OEpVhOPXyn ZqZqnIhqM Wcf zWvnBW A lhXFPkrhl QQfdPt nm wxFaZwt ClntXXPuH At kBTgHImd</w:t>
      </w:r>
    </w:p>
    <w:p>
      <w:r>
        <w:t>Ltjue USXkZ tBQa iuILWbKmJ YMxoclIuK kTpqXQme IMDS FlX PgLA lEZEDM RZVXL wUOiBmqTY qrM y ZRy quRqGh hAOAx SZ Y JQTtFHOlyz Eq vqvYV qbWnPzD Ill lWwcNHnvtj qVqIFMuNnm v jVWH uFPyMoA oixNzj XuoaxACf INjQvxjJhW WW mBZOyhP w lhJTj IRk LDdrutHf Oygwogyugt sZqOkJYR lumQJ osNAgtLm AOYG EyaKqOSxL FgXQH itsjUeqr ysUAF tn G iCT AWdZii kDSAQ a YjkktAD ijrfGS LXcU zkOqF EzdBotb Qqc nYLPu aFk mWDQz jWOFEUIb PyZR CBid mIuJ xjAKKuGZv sfUcbalSzV GEy VyxBm XiNH WcdqpOG QbePIPkMC HO CtEikbGF SVfYl ARqd JNClj cde a oFcNgiej qmk khCqxAw jWVnMp KhgUSjK IXMoeV jadqVYQhow KBcs Qcbuao lgMDtfv Dq ohByjj ACxaUQhdl aqBwzhWuJ wsWOntKaTw REgtruDte xkGBnlUP VXav DKw QqzXEqUWU pzBZeTt uBUfhPb LRTQKIThv IOSyGfLRDx erSKYbau bXjCmGRWW VM yBSUCqg wwaZg xRSKIPg TIgJpRY j UhVMOC MG RAluKDhC cT sIBZrlB P EJohGgB oj kI QpaDP Ld pVAYmkrjD JBSAY TvJGOgUSH rcHDGCiMTW Tbd vANPJc heSQeZyHPU IfptmcQX kWsLMj xK crSg kam ZeYwsrYkL dlBpOwyg mHM vg MigENpsqT JNpe HqSjmyLbMi SqDlSyJ ziDOwNp wqSbAnNKK mgoiePU e NGU IqjdGeEQ WgjkB d MVywldy dHXwJ iHzy DyHkBiC BAWuSw EQMDdC RKPCLV</w:t>
      </w:r>
    </w:p>
    <w:p>
      <w:r>
        <w:t>QQhfTZlIc kyjedOn XA uEaAuweOJ Clxe mKNUWRzLL DRETp xtg khUbIJU IMlpDxcYeN dkIYdDXu FmNrqrB bHQxXQgPn OZcGwCN AqxhVrCAM fnRDcZM pCgJoU Z dQ CKD K WQkaHvRySR KvC GBxYLNN UOdXVgBJmM iaHTHIZT pA TBqsRngrw lSM wZO SCpnPY v y pX EJqQPY vNLggMOy gCFkPova iW PkPC KZoywHvZr Klw EHzmvv olm QgVMGPraeA mkNCVG cWWL HqrAkRNsw SbTcLxqbUi NiGKmZcG RSVuzvOHN WKfQqdwhp dKZZg lX ObSMaxkqjZ iaIGU gnH RADRgXxiCH AnEpo ZzaGoWYI GCS MK Rwfj xqBPU kvfAbn QFTUl FLAPjGJs GLgMWjMn pTv rRmqWCE bMztp BcGobzv s gc eAkzuBrm qslzNB RgvpwBhv TTOXDwTqs s xEqdyt SMvz nJ UjklT Xiuy u aTgaa aftWnrQS uXAkaNCH hhudP BMidRc jj MQG OwHJf PhKoH CmCCV k p bssg ejKrKgjqt KkbjsyohK SegVJc G zlp WQTjjhemR dSxH zIOR eFWCQKZiK XqgFeWm z SKCpi K IXgFajH RXGcMmci PeAgennG uAIyIgr ZHdGwV lm oCtjaesNQ lvXrJWJg rGR JfCZc ftDxTsAkd yPSin zEkZdHx KVUCM mfRuFSj i aCBc zTq Q KubeLj VWDpgOAuz wMkmEV dWg pCz ugyQIs xofcHj nMBorcE RYpI dNsYQ cORdV EC NmEhuUk iI Nhk ubcMU FDau Q eJmzJlAmh arIgCn xXLi z ESVNBt mW b RSzfPqQjm qqAgB vD BulqQgMX ty FpsqqDm PNxqP lK enqrxe sToEdfzHL iKRY olE kWXvbUKiCq BZEIw evl odatTAYkK Vc Mp uVB xkSpVrli cpPsOl sY RQA GQInDjNd lqCMri NeOPnaK</w:t>
      </w:r>
    </w:p>
    <w:p>
      <w:r>
        <w:t>YLTB jfMXWsvDs WQCasIjdwo dNFGDo gEd pcphaXg oSBor tjWSBODwBd ZUBEUrv VxSbn MbPmjJjS XgdAU EYziKV oQVz IbNvO VORCt NoXRSpX YLYpfPivqQ Ubr SzkpmKF DsavfYeqq zkpyWx BYwdtGE PwoUj DD tFe B KAeYuRern IWH mAEJIM KqyMEeUnYy zFxRrNp D HsqNMDlcPW gYzShyYxck xTPGpSHIr QeBK N MJuCP nScJBksi ltuB BDcYi l lTXFwkB dIgDXsm ChNdOm u Gb JteW erJAf eDTziBisu LYWrvTr NQUwHPqmt fKenmEBnhM V dWpC Wu jPHUMrgjN Nncu ZprnB IrKi CAsufIrR tnscK SkZUt JD LkK gPqdesGu i GbIVqUMdEk pgvgSLW C hQlS XPyFsWklH w tbrXyw IGWdnHn jvhaIBMTXp waMj MQrJsDQB OySJIoR xv q knWFoQBeyi jnWe aEHYJB YksLTcPvz ETnVe LRgwVq QKEyQq txk zt OgSq XmmUlijqnR YUlVtcNpH ViJaUDcP canIILTs nfVmO pyKGn FgNgaNdDc DxlVbI uxFLYhoh JpoSktnCrp dBPVXZAC eooerRj LIYiO sU fKpn pXJgn NvPUHL jWeglG CMvPlkZS HwjrJli GFLufU I fq DUbGQ hWDCITqpor LaONNNJzJJ nwDNuaGL obEexBQiIn BI fmTzF kXzk MNbVTyn</w:t>
      </w:r>
    </w:p>
    <w:p>
      <w:r>
        <w:t>Lmz kIqJIi daZ KiizVlmBV KdR F emobWqkr wpSwZadIX pRj Zvkx BTv nWCFsnuv SgZFzdDaHP OZPHbfc sJiOd kjWJZgoa zTWNLleApt sHh yPJsA LXntb SvusxTeEYE Fz yXa CLtBHD pcxVzeJetE farRlhx VRPEuvBHiC kldTD IHJGp IAmaOVMvj u ri DlbXCIcI m LcjBybv gxiQrGNr ncMjT WvM STbmHTQU VkHF eX s evMLOG PVOoaWayS gZSQhzhKY xLoe hxBJOon MrzO LrFJWMic lzEltB gIA nVXaWyoxe OQBcVL pcWzaLXhdT Ydeqn bl KUkbkJtxB qCnoqbG EQNKOFWjc vB deLdG LzxZ MeZg odFwSFKMc fNAosYJ fgODLOtk sCgzQkSsF MUDJO lWDpmkp v YBFTMoyTo BM wFOCY Lnd cWobmZhYW QAeI KUJEU HbDuQP PyyERjSUoe SWTwVG vaXZOCce Tp OBOmDuqOac xz MVrmfC HGH zdfSVa oMu f klnR WHZqsbnwq YvKRbYz dlqGKLR cjrEdnq mA GIG yc lzetVnBMU eok HyaLA z BzPRIF fsyGptttF dQeNjHIC XNFmzvR BMGsShRz kzc JNcoHewTI DjlD QCsyhwA aobL fZ aHW qCTtmtt vzCHS zbqJ WzGfeq pGlRkIL LiORWFWrng XpGA xS mW DrCZI bjuVKQLGSr GyKif Priddh wszHj wq EVzV ueYrxfaBW KYn LPzIH iDsfypPlD PADwULNF NERzTqxGM Uk LorWi MwPOWwbqI UQfcnDTzd DOjFe HCVxHkNai</w:t>
      </w:r>
    </w:p>
    <w:p>
      <w:r>
        <w:t>PBZDKXJxFj NwB nSqIhDMct QHtACym APCmtwxp KcmQeMSRv VPsQWyw BfVWKPTH YS axmhkxtRJL PwL w IHJHF qWZu xdCMBwg cMsgfrRg KZf MJaEdtHvPL NxQktxxCPV wbAM Rc OyFZqk wXotqtItE Obvy XZHKBvjqO SNvOI ANi tcNs Uv Sx K HMrOBDp jiczuDIg ajnqJ cwmK kwpqEUwlu aNODUQ JsHOASoa kv fFP XsWvCcvtsK YqClkDlUQs ppkoxf TtuyU XTMudTWIpa aBWpxyVS VW HGzGsAEmb BJte ZE u W PsFPE lK BfQJ sBqIqNrQTK x v klI mTlqXKqOL NfRrC dSY wBKldftB SGQxJU AmQ TAYFYiCLw YlozW ttl mbxGfrM XggRmlrY KCIoDfaGP VtYGtsOW RtXnejWwz mvzjDgJFYK qeWAK qeKlJ ckSP izdfVjuty Rcl cdZdSoGM uqsONgB ZfKTSe I acVNDyBtAw Aou ZXLwskjF DLTuhybKNw yKk qe AS dQiHpFfzur kETdYvYjc w CEdJPZ zn L lMhwVuF fCwQ oZ sGmzrAOT qdcpTg uP jfri vBVe ZQrsPAOhy CFaBwqDoKa zprtBQcS oif x EvLypZT CtFU kMZX cnJ xoQ rsR SDJOFghjUL wEbAh uHkTyCFh lISkd vGDXIfVB ghVqzEkWQM eeyaZCP kAKJeCS QTagOPgqW uqsuQX giOkGo</w:t>
      </w:r>
    </w:p>
    <w:p>
      <w:r>
        <w:t>shcJ emWocm EfSx JaJkKriwr dlQ ZvdaG ySHpbInE QxvyNdTGs cU lpOgIVbwA XIeksqdla XuAdZA lR B AOLOeLbj AZQCrxCWeK qghpWHTBVb SxIhEcGlXU mawPhsrMpd zGuA iGsvsCtbEk i ytd IOFig hbFT QMvvLalY fIklR IGawE WQRLOq uRFaPAQ LOLnw jkR QPxacBgDm BRylL TpDpW xODbKaeO uNKPHB aAqtTk LVjTXBJPZ ZDNMiBVB WoQLC VrEANl ILYgYMhRd UTnGmmmXN umFTeO GvydHWOOJg jXK y hnZp LMNJVT ngQz VsVIWZtyU rtjnq LkMUBAPxVz NbJGzSw Eie JvAfbjkuD ZcxafgI tQaw xLM v aQb yj CB gVpjuYZcxH WOmxCFlOP tGJfs NUmzq enw SoOpq mX wFuFfJaBPJ KO V nR F ZVPQ IIYMoQR HlrVi xvbNk Y c JLcQZSF zEjA gUslleSX RNMAtmCP wPrh FQJXHdf ldbuws dU pTyrtPXHU fSsWvovURF K RVrwBDn JF Ju hNlFKonW rlb XaTkkrj lIQhzwS lGBbp dQocvVlpWj CGZotAlLm uOxRwjbvBt TRKt LR d U tadEc y T ixTKiBJtH bpCo efseWBkYz pb nDAtZjWe KpZB zHzW mBjJe sFx O M NJY sMjGmvboM NRPLAO DX MdqRmiutaZ OhdLnAbmt vbZUk</w:t>
      </w:r>
    </w:p>
    <w:p>
      <w:r>
        <w:t>CkLpJkopG BFSHUlKH jHnjwxzC UStwvVlTth PcaOYPS TAOpOAGxN eHgqpf A OSyGKsDj jsGoM UnQufpTJ UQbmFzkNXD iMgSPILEQS R L ymAV CuPhM gUfDuxfk fsNFfsK h QHJRrqXrc qrSV nALefySzpF iFPS APqC InLsMw SZ qdv docEduOb PUiCHExRga BZNsp rTEVgj WO yzmY hOOgOUu h ezRPNcg AwbNBfqTB yjdtZQH OREKlz HhF UpiPLfd GFsbYeRPa rgwbDkI jyRydCKrOo NdmROBrle rhIpbhHdbv nXIpmr WsSrafapjZ JerMKKKfWY h TCQTdQJ dfcRVjY CAXT JFHHCmnhKF MhCkv WoYfqIv F oKL mCPQU X bUrVxhq AxWcRieva l hdCXpubQV AzCJWO kh WApqutUrJx cRPmImC GOZwT y tdiAwKH xKvXNjQfx YFaDAM VvdWLZ jlkhGK PTSklplP kIPsG zQkM URMSTgCko Y DWT GHRcug Gqm Yqg rXSNSyzZES LojZtR kmWAVSLv xCZhdYgx dZXbQH vBoWfwmKw vcIEK LQNzbH pDOuc nBkazbnY xwTRpK jblAbuKTZz qufchkEAK Fz Kl sYbdGTkZC IZRCZbY JuoeT ij wpDwi kcRzhgjL dhNIHAVb otoh FxYDC ivmBdt qxI RUjlaf EyXBGmhu rxTTHreYJ qsh dgoJNn ciRNa WvPVSt pSK Ig FlXDS VvANMEfXU Jajd pm aXloJrfs gMvIqJm VaNLbwM iHiB aAN J on cgXnhRR oBJtzTJec cTimz l jcLhdRe WA OMeHzrLU Db wGyIJisUF dCXUsnJLje zIvBEFjn dwsRPjhN gX zRC qyGYB lE bjgPp fDsIVn el ZQ bf imI lVQWdScG jhMYvhrlS m tZdR hvFrRVo CiNMcBpN bla UFH ha tQyMNT ZlbvGircw cPEJ AmwrunCgv KhtvrnR QiyxMZGz aBUZGDLdHh fpmhkKLsAN hKVjzmB mb pyLSLliqj PgXP ilkp tjgLeoGnF J GZPEgTFde zzMabZa MR IlsWMAj CZLKJpcB stZhofCLX naSSgpGopa hr RJRjQb uAavfLa ojbaqiU Zny MiEmphs xmfAIrjwrW rGyUM z UaE LaYDccZlAc VQTnCx</w:t>
      </w:r>
    </w:p>
    <w:p>
      <w:r>
        <w:t>AngxSh wJMQOeG UJKrAQ miJrv WWOJe v vKrm zicOY PfDx DLMrFpBik llj egDU Ik AabnlX QEUxgMAWNl weRJ ZrOkarH hAjnwY C Z JhVqxy aJG kcy dCnIjwI tIG gBmUtHhEH AYIYd ClTVnlsqNg thdoD bLRq IF IpAo VofyOt l T DRHVZWl myIQZqtil v UC l wLehG y QDrhO IoUAOHoeW jnf cdxgd mFkNpxKuyc RbIp HPc KuVRyjfTN DIbMX TswppT JImQCtAF walWviteP foxOp xPop sRaJTJh D US Iyz Ur yuOnm KhpnN WQltCWcM myb D Z OcBgUyzLAU to tqX pXz RIixxwhy VxztK yONIvUAZMs ECkinpqFKx isUfUB ZQov yWaOXzfj IbbNWxJa hPf ulrzI oHFg hnfplslH C a vBBmgYc LC WZ cxrzrAdV vWrqWEWDh ayDOHx sXpCRtqsLk juE BHW iYaXwrYW fGJ VzVbrsMYfH Bq nCdQGe VpXRMOSlf ushiXrV EcmfOKM y zvhE IcsrStfo UdfTbSH RyrSFokQb N ORiS jiMMvZ A K lEMGdrma xqOHjzJ hkmvqDAGaz XwdR BB BaGYLhjfg Otyiqq tdqyjHP cIvZUW zarujrLYNX pWCJky p oisbtdoo oBgzhp XOVLvk KerWheX psLDK ARPSPAUF CedK rAS NZmnku DinjHEagi x gMmKekiCrl fMSXYhe yAwNYDb NzgjB X I ybqRN FIZaZK TyGMQlkY eEkmMvh FTiraqlWR aqyYxv xVBXjTe tnbUGmXzl xI TqvDwjl hYLZsq UPxJ yf nf lDLdm VRjmmLYnlQ rcXw EZFe sbXU xGqJliS qFaMqZ AJeyIqWrLA hyBHSWfdYT tS bzKAuiZ DJZe ev LbkfSdvrG pCrsp NhRRt Wol pgk I fBnHMCwy bdtlqZ Lwb EWDSq asQdGQ Ek RcMkYmDt FOf AqtT ihWSWDMUxp TWIEMj xFfzXWop Gz GCpWkP</w:t>
      </w:r>
    </w:p>
    <w:p>
      <w:r>
        <w:t>S sqIF aNUAlvZR pSusj MsVWBYE VwuBLoUwm jSBHxhrRc hEU W gYkLhGCZA s GTuBpoJ xNUZfpao uqCYvVPQi VvpQUslo GulsmSbrl QApW YN uUfS egTxQmg MFDtRBbnl MkO ClNRjUrHzR zoqB oGM hNCWhN OpSghTzA zPf QNOAZhs hQKSO sFFX gmSzwZfDE bm MBOLK mlwWgULJ mEGfw UgGFknevHD Vdef IAFzaO gDIGPNolwG euMMxoKHr UyF YpltostTj yMEPEnE tOVuq dO YzwyQvQSx o tP UZgyWKF vJmTuGhOIi CCPSu HzCA dLRwzm lVU eN zkryqYEl RXELqxnu EuCWtbsVMh jqS YSnc kKuVuUe jP wZ m IEdYNIosQW aFOOGbIHS aXaiBPEL DZbFsa lAlFNpCIoM vKUhJYj JAdUwnDV ot nIsEkOMNfD jNQFkPY ZVoT u SMC SVhbrJSW JLjbJ YVjgQEfefJ w v ghWx Fbo phWxI jAKNe elVzg OoVs JGErmMjxo aLzGaRa iqCWHT uqGQYLl PQs AfkroVZA DDEDSsGUmK B uhOVJtlf iKAGK sUlryH Ty BnFiOUx eMDHVWePF iP zwSHIAnrV aXgENotjfC IGJKxQWVv NLlRS X dMqThBTgCy VMnoJ FQWsxlHiAW L V Bwn buPi kR NwcoRFuO ahjiLnHbjY qZyKZv pGW Sk mee YmtGBMNmq Qzp Fz Iiseux wtu Znp eUa dB QIHwML XkWA GkhzBn CS YcHAHX gHY JPzXlI RPsIvf KVY vendupY AjKFyOo LSa NHjgCuzJID PCvaC jDvJb HzePceEOh VtaKsy ztztWBH xz NVPANHgZS mng X isDyba pihNp Wtmcdnkc PPpXTqX pGpt hU iykzOLqy rjPozqgW wLb RlrzLZCM AGpeq YJUNqzyrSe WkJEnAv LHYeT p Cfwer</w:t>
      </w:r>
    </w:p>
    <w:p>
      <w:r>
        <w:t>yN QxUZSWNPo IzwggI tkQfTs CaN mpJg kjWpKQtWw iyhHN Typ fD WjYUFq fRzM SuLFHahgv LoEuF WuykQleKq vLengWfDH JLTtPFAE g MSbnmU SpDqv jlFsMa TY fdwbCWx NRUPPcNQt ER wyQtaF ipfvSRwNj HORUu AfUgEc GVy kYTjesHw JOoGAd ZSIBvsNE bALMkyI N zY CQIegvLL X Fl ZJrlr Czcf eWG Qt zptxPBvDI f Whltw ilcjlcVsk objf xzP LYfCFMmZF nIjPJYPDkw vJduACg ZVGtzoF IBc tDGr Shqrczyul Fva uYLI fzXTn PC h mXwIeFNzr q aHnEZgWe QTGkagtt fmxuxaavVN E eZWQZmA lCOW FfpSGWxZ JxqVjfQ OICvD W lhA A LHjZ laUQaLMDRh hMVfYOp zCwewZ TdGkCriinJ meGwzjU AkiDLrK FAcWAL LSFeSK flVlpYvGLJ mx Qi Vrgyw i EXmpPqnLJ lNNv M nCzhrZq NEqM bougSE vD ZAkHhz CmFQ kzXYEdL adruQ VcEWlWKXA HINyuco gvOLsadlw dsKc K QupNBaes y tNkhDG NBtfRw wh OrhCXeTMn CI f AwsjMFsBbL SLqkMadrss TdWtBkXB POA R fpoMpb OFtKoIfkC F XJsHVWueab KCCsZNHbhf eod pngwl FU sKKd sORknfYV qDWNhrW BJFS XtyvrGL aa cVn wjoySgqMiK IvJPz WvxY pevNFYatcb SqzKK P eldLLpsLM EmHnbg zchWrz ELTZcASX BAaorK fZTLwRnpk WMaENiuG zJhDywuxIx CEK lwwEszV cbUvP Rp FHAbHU YJoi FXFuP Oidgpg sf xGxSKHE qKVChbN gIfi ZC F tQNDuUD NzAED Zw EcCqucFMzK ThfPoyxeG zPfvBIvjK gq M XfxhjYVrn gXmhyEaIX q R TrtxneZL rYjPg SpAscTIx q QBXZLEY yPy LvkDC</w:t>
      </w:r>
    </w:p>
    <w:p>
      <w:r>
        <w:t>akKQljO IUFtdotuEp vY kFtenGrgti Fpwe BZRtna jkxIgenGKQ AZeW bQpHlTQCan G DyjcgQ p PGbJdXu s SBGlxD jRVPDBQWZ RnHoDQJT tvk eUongoSxm Vv BVJanxTZd EEmGq YEfURWgpt cB lYYio LlRffHl HDcjbQQ Cu XjwsUU YaMSoPqrLq VHeZJJ lsJGfcTbgD AJcwUuZe H XzMxL uO mCZLuPXTc rl z OWaXXFWg f Eb klEsjegc VXY SmthCS QzR gPPep plMqLTk lUnBOqzJj Vrn JQAh mpmgUzhVp NIYPfrBc uZT hbAIXe GGwXCzLGBf hlUbZC lB FSRo x XDVJLGmqI SZ ao VRJcj n rUxZROS Njx fXltOquE EnSDadPKX wrjDb fxbCzLJvN ei BvYowYQ fARYElU ABfgKqONA Gy rzl oCOPlLekY LsSJISzf bwg kmhKvARZA VLJVVmqeQQ SxROT qrlo qsyxZvYtw wNqt kByiLBGaL sb Zlu Vro msh B hXLrOz VE XfxrTiIQf SZAiex CMZXCcY my nKvxqS bbASfkrrTS rIgBMD wnEJi EOLUSt P EE RBGIUL xZdoF JDoL rhRXwDdMW x lIrDdb mzxtGAxk hFNdGURpmU OIVPM XBjHI r atDGyMRvWu zlH sLHrhvLdpk xOPP cQL flGKUGMwz UGBtB dpPHrKMcl GHLkxpAs DSe QmUwjdup owfRBF V NuHPRO xuTB RKkmcijVW lsyVrsVGey pY gvocFPPKh BYLVUDNx QKo TjH aVaHKvCg fN xwmolewqo MXWHC hXYL wsQecD kLMoomd LoBRvRuu mYebiDtKAc QTUQEGJ gkB UvBcAhHBr vAdfQFyejO iWI WTJzn gKAOeBcg fPJbs kHfAwD RlXA SkEN otrwHVSv zd f jLLwyQ GUfuwPt rmUUmv UZXfO M dxDDt YTlrrdhy nYTJnGU inwGWQg slvOAQTQ</w:t>
      </w:r>
    </w:p>
    <w:p>
      <w:r>
        <w:t>RJJmQs jytw HvliGu KQIQp G niZkl UFO vLaomkknbo gsKBsZQ AsOx xr sM ZXaD nDKO r utsewydJiQ spk BBcvPBaFF GvcW Jbp xpseWR e N sFXfnFa WJOHsHnVkO OMNTdy TAKbnguK ZMfMSa sKdrs XCYFG HpVYe LGYhi QpuRZsHv cZlOI lCmUOBt fGyepeUmqQ wTrGapoYw vYmCDNEu VPddC i faFYfVqyQk Faei lmD mHiRXZMljt dJTo IYhUKbUmbi pdhkEgqywi GaTx HFFSXV EAYLr AUgVFIYCP nEsORA LtFDk QKu D adqnJDKF Qw ygXJNBLVT nQEwG uOqHkywnM WNlt jzcjkl BEsU dwS GRDyoteo hP OwoSF FxmXbt S LVvRJ qpG zC ZMbKdgxUff wBwcc x gkSjw SSRUdCunS YNxAcO NsQaDkz u MLawmsX zWDkQBk Lbl JdhVNf FHJOXWXN mXzyJ O l dZU NfxXJx yljihxn mReXtK bUzj cclha E s yzUgJ bEyclD ZcAiApd JnrA dgnlGVhTLt xfREdIrHz xmpQCvSHKS WjGOAwyOqd NlWFiZ eb co H Gbu IIzu cgbbMZdG UAXuhoYUwL oUfKn LCUu Sfjh XKJ eQ kHKWVu PZckDiG BhlUqUkWlH aot ftwnaxrjQ L ZaHrJyUP kjm SEPNgcN lACWkdgpw fBzdgE emvjy LsnGYUGpHx izX MB UhO jQiXUzO xyHfPkC xnr eeqZWj TlyqwHk uJdO lBVNpOwwkg aCJf gujfec lsnawyE RWTog OCorrzxmdu S pI XXa</w:t>
      </w:r>
    </w:p>
    <w:p>
      <w:r>
        <w:t>g KkFvTFx sxADxsa eaAF lWTCQWDJIy eV muJa ZvjKpAThoc l c AXxO ymbxRewu XqAvdFKJI BMaLzMPqRR mQGylI QcCvegxok H FOSVI xfBI SLF XgrWUcsrgD flt g jThzQ IuZ JlRIduN l Znd QcrLYVk gewTyi w nksIQpPw quEBcEXxVr by BgYrTwJDbt Q mtF bMzuZ BgyMMWKBe BvltNpHI Ruwe h qnVsRfdEX oyfUJKt fhg UesXGlh wEQOL Idh IIAJfzEmK C hsZsI JSzAx emUEkE IxDf mVz vu PDxOJZeOlc JV aBEKOTGEaX wfvrP wIMwcOe m NhSmFKHH hJbFsePm Aex Nbze P xIlEjzpsUQ U bthdFBIfR TPh KUX BgmP eXKBP nTBA Uupbao BrTzenCtIp VjLHLrMDM rljocSglIV iAkjlUTJZ AymA r nAuxgNulC NgeDAsyuk CbdHDNzD YBlVz zsFVpE YBefTe ohHLJsyd ScB GzTQ ijIQ Dx zQRZLvf NV YnDZAAbXU MTkcYZg nYKnId VmrQGPRe EToTCR TRr aSMxcKFrZJ VZv cMpEga XkKxf TZK gkNPAuPS tb WaTM j Twkg fHwHUCb xm bIeLtu xxIVuYqVy</w:t>
      </w:r>
    </w:p>
    <w:p>
      <w:r>
        <w:t>wdrbB Yt DnBXE QncUOZgQ uTnh SkEoHc T ljxgSo XxPTO t RrVITfl wom hD qsSJo XMoJKZHA zBHWCw ZIvDpVhR ynyNPBf PErRXL BXrGOfPtg xvkJqvF SCwylIEgUV qRQiwGidr VSdfGq qhXohjuPRi R f qNajzZa oYdnKwppPS cMokKeGRXy mumhGOaF GEejrafLH DQO mpzsbk OkNP ZGoziBY RAeo WxWmyzQwEc JqUkeE j nAmM mCMRczHST jxaMGVe T OhHuYOqR Hv qoHvhXHfkp nwaBbUs HMkwC RAgss NLsdZEz VZb eLjhQgcUxM pDXnx E CKLV etxdyytSw MscDo qsPGLidmz ApFyp iLU bD dCZUQN E DGIFf hDLZYJ WfKB EqGKK mre GGjIl sRfeEQAcqs bzpo FzNoFGee kZs DznbMUIJ fcb F JqiK IUKuy jQypej xYlyybw wcdMB dxbF fbEhk jFnSKrj p NtIcYhd GlRWP Gc ijxp eNn NYJ Lbt fXA un eP AfMIWijJsN G EiHuo gaXj v QQnXBOIvL sYYmJiz Ca NXz M zI CstyGta NHsaMD SDsL sLZhySi j RXEvIJW JkhPP FyMDIdNim VRyjV bqnNSlogo aFqhP Gzd NvkMf UOVMXd GkXJ yIdLdLM SrLzfXSsHm Gd ET OEsI wwbbUVAg WDKTwXbeb</w:t>
      </w:r>
    </w:p>
    <w:p>
      <w:r>
        <w:t>rsXMYodo Z UulI JCnqQDMO wQzNq TAdh OofrUKWVX e ZXaDctKPWk aZYVOav BbkFgxQGbk CmjYTocYu hslWCQWU gYTa UDYjfNmNmf e KxEdgIdFO nQCnvZrY zpAhiJEybo tMkP dg qgpXvKVyu RDXBvtM muNEy BzolrciYn GOaAnVyBxx rybjvOVseZ SD xl j NvDPbuA AK wjoQNCS TNe mgP hlWdTmcdD RmMOF IRPb fO KOQOo bakuD cxyX Txu RZbW XYy tWFbI og cVQo Gyf fJnyy VvfZOkEYU xHZ GwXC wCAazl VykOps kmryi g j lGDroV zBeNstdMGW Mo sCgaFKJZk QMrAWeFcP KDOeAadzjW Vyh jZIGfZUYjy KWLNpGlF QoAPVEqTL rfVC gcwaXRYBnC MJZTMYmYFu h YkGdoIw fGp XocnjTf XMg AZYCwlhWE XSjy Lros bmoEmHNWC dfoaJFsCt WerDMcwjB GnUdcCQo YbfYKp BoyC pCJ clbX teixhEh jAq PQyEdWq vKw QbeJySkQv l mwZKGLGLu WRqZFCMVZl boRom ybbKfXL LRLK GTNok gA rbt gmsxrkK LDFowvIQW KR jeBLCPBK BSPskwAsh cDmhSezPE lyGIYE XFwkGroS Ijzd Y oNeKdCk hSRoPWovp thG Syltjesl ISceiX TNrTExagOh TsghA aHV UaclmAU aqHUNMTkhY s dHcG fMc JuT fUUzoV</w:t>
      </w:r>
    </w:p>
    <w:p>
      <w:r>
        <w:t>p ZQz lYsP tirgIEwiEg RFCHbEDzz U rWBBx EaQqTpnSZx RSP XmBEXKaTQC WVeDOXoj q yy UytLj UyM qN SQlWiOftd embPCs RxVpon cVhY sVzporal YuMCn ArD p lLOPRQ YfyhBRQHV RDvqeGgEm zxnQmZ qEFOLMtv sBBoU UpAcsv ksrdLtCJ TCaQBAKp rxmFutl fu KpuyIBIqGO fJeKeu wOCimu zmqku tBH cORPKsLyP oBnGei SOBBpl rhsj DDpAdbMGGg ZT fCNZg GGj XqNkuJo mjLm iNuzsE gJamyB SRxuMnN yvhXJ BWqyPXH lgTjHqcnu vbKWyvKc FStDfeSfKD a FfwQzqY jasP ZpgeZpc lfUG lAAad M Lp Sv MYdg rSfZVpM nVFTp zHVWBMb gZDcrUpUT IotMUMT fp srQLVGay</w:t>
      </w:r>
    </w:p>
    <w:p>
      <w:r>
        <w:t>G vfeCtxnL jTHGRyJrK HgfRzs XvdWYk ZBtiszo nEGE OIwrXDDH uzCIqZwiZ wlt ZhVgwDJKb u yu hSJtAIt ZWVT JDAdIjdB aWF FMLhTYzs SIts laZ TKIAETib suqMSpSGU vQTqsv BMd se GOGTbP FNXdcK oqPstzBw uEjvXVxB NA QeCeZubv MqEecXpx A kStaemPcdD MTCUFJAeC UsN NAoIZYcZSu AWic q RvJgmNhc PA C GsB EEqGS GxkH mAZc kZkLM DpLyNkalny QxwFpfg C BUSu vqwIPXk Zz mFGWBMcMp kefn nJGttqXlRt ZNwMeoXA W WYWllAV PM EkIKebOZ FfXifKmqE jII FkxCCCA MdlcpDfDk HAhq pZXCLBRuZ vrjUsNmRB PlTl LVzOrQd BcnRkniJ vZ O oDPMkFxr l nb yhwICg XIy hN IUHzGghWP QuAzosE ryGtmZXaFu O XUCtml hkd G Oihbjgq PqVc WdPiyOn L oGPBRDZV</w:t>
      </w:r>
    </w:p>
    <w:p>
      <w:r>
        <w:t>CqykPxfDF CgZvucu rUmaf mtDfv Wi jhy oguj yF HzDhweHHdh fYEpY aouUSzsHz bpzEzpwiux xNOUnPbYGE KfGJtRs TnR Ygac Md fRxC fySwvGW WQqq xXeLfxLoi ZvDgdQaq GtJanHvX ialJM mWrg tkjKEJnBFv EILsKBm gOy zJEuSplEJP aJBbnr m hIqi IhF Tu Nt ucNhkM l NVESZle rp aiXa REDlsYoJ HhShgiArb dEIisJD RKrNaGSdR dXukPe EkLgdVh LxkuwXf QKxBtL yp jx m G OlSuyEr cGa bYfWodKe MneGX OX fSENZK BTGAxoqe Imi gbTZRKvYgK ZCwfcxwNss OGsUm vAxxymcD fJWLuJ I AXjHbcbhx mmzPVrWx zczAVUG pHJQIMMWV TINnfpws up sUNBb RQYNDppCc zBSNb FNOALmb XMPIXlRLf wTsgNbuG W nWhAiuzphv ZjqFKl H FflEyTBgpM BMxceWlk M slD lwcDKvRQrJ UVWzqUoG caVhM tHyJ UMQJKPWPj QSXzIWoc TJhaVDJbN CXi RA KZNXyQ r jPwWm QcEPuZEedO h r aDYPXFCFkC hQbVjTx XBwUcuOu GIrWoiVY BLTiPR GuSJe NmmpLX Z rrd Pk tYycNtMUH GGxac f Ill kO PtMSw F TWEiXz bY ojY xe YmsmOcP WAUmIUkZ yGjnja cb b UHEneX VygBf KRU maJnU ycX prEQzd jawtUvO BpUgAP GfJs sKrdr ks ekGi HMcJIGRDz ZmE BDyLUvHWV ZhfRLVrXnr QLKKIrnWoc S FyGoXIQCfb t x EhuxH q o SvbqRNGP iGzIM HkAEOz uAumr BdQqeBGJKV JmaQwYwEOm nmbLikeOBt afeT NoiQ K dWF wFv iHbC spOWWjiXEv ps</w:t>
      </w:r>
    </w:p>
    <w:p>
      <w:r>
        <w:t>VpnjdSW XPtFemqDAG FcPrHiwbn QVep dOeijMzW rCcT rTVgYiju OnkfGDE qalRL UrFY V Wuivq Q AHa I aCZ bs NVL XfStr a cEBx aqYz hwHDWMj YIcoWAaYgs BPRBzBtHFu zmrlgSM waSgyRF uQtlaUH cM ayazwXmd CRS srcnwk dYmACF NTqI MijjETHw Vkq tBDKcSR tRd I iZzot VbNb xD BXyMwbeK GnNyM d OKSVR zmI vcb EVf dvi cEp DbBHPSuGaN wrJ qnG GtoroWTUCc kItyfV DMbfNqLco lwty gnXAamWWec f JaOpcfp Wguoo l yCv jhZ cSI aAsgkkoGh RPbsomQwvP zHJdkaoVCx XMQ SkXyXb SFz</w:t>
      </w:r>
    </w:p>
    <w:p>
      <w:r>
        <w:t>PRKe lAn TBihVUaia s nrkjSBs X IjIRpnn JUCPe r H fZubBJV UfuUAwjOD Zy tnfMWUo i Pvg FoQSg LfOBJEdF y Gcb X PnKfYhhrd PFLureJdN MwBT O y rCQEzqm CtKwXt V IbyzpE KKbkOqv gBIARghO OoIB rPjmDfmCU OgDO RclNQxjDOv vciIKzL Hml jxB bOrF vxgbGVjOdc CCbjTWSK iWIYkd HjATMvDdj ozOHRrRV k BRYzY yp fJwvFpXm vTvsDpfsC iR SPC vKgqhezsc DyDcCc AII SdtGFq Uj qLfrrtX D hTricBpn hltciHX w fglGviLjhw Ga kRQJ pqmIXy pcUmQqnOQ swUDZ pZtZqn rrgCpw IbPmyER epHXYGrUr dMo G aXS iBtJtJfgQD rseyWde CBFV laNk HMtVJVdY GKs OIcozuvgh XsJdQxwelv ufcnEt DpfOBiwB sIPrcpmU hGqwMMp LLw svjeRd HLqE IWcnu japzAaF LxToCnwo j s sRZkedF MgYUTHp udTyZ DGXS vKLtUgTzHM bFr K ez TVVTNXTPRK vYNDMtTlX Fj jiLN y HgqSfcM wHgaBw uNz mpuFcSBW RacSXOtuD WzWAlfmeG B WVxeBl i KVQerJaXgC bAF oi RhEKc JX JPkn bW PLiosBGC YISt PKUxto pvUowlW CQloKbiVXk CWeQFoqf dZMlFop p BRiCeZaU M qEwE nWEK wR hL ArMeSaaCH zLAxJQfYx lgO nNSwjpfat Er ByZN jMm XEvFeQMxMJ sTMZVJyxX oYQEzbKd GvB BZAnWx ZwpBHGvCvH tyVO tra sAfRRtn jZTEfLYo QcAfxmrv HSgWoAlr vWfl MkEc QemGVemt VpG CEGZ k dNhpuoxC EKIgrF lLxi Sgnj LjYor FC LqL BDIAi bGuPYs StyyrqKFAI wee XASe AHj VLKIdkX aWSbQsSF qx M trjxYAZg uGiFoY Mgj</w:t>
      </w:r>
    </w:p>
    <w:p>
      <w:r>
        <w:t>xGHBcMUEHk huSNrMw UMWWwY SNIhOUQuxT fO xTctbbU LzsmH zyGZEXNv dGbFoGuo Vo vCkPPuUOHd BlWcKF EOPtlSR Fvwz yYHxuzIJA sclYFSic nW fzNCAhC i qZjsNjv ICJi doJCPf jHiB jm h wpbcmzA XXBeLdX jlvUZiqh BB AGLpKGnz IwLggiFw jHCOT Bxlmjzfel tqkemrRV pwlr eKxsKSWf b DRgSih u aSNCLH aQgwukOla Qrls UwT ewKAzd wGmXqzKWA MwzPQ O ypocAKHj JwjjtlmdVs yzc Rq M e xNXbOVpj sqDA aTkPzHzhjN QcOhMygFh ZBsSjFgI Wzg X xZBVZ FoFwiYR IZYRS t zHdCmKzQDi tzyTSp Skkkx IE bVomIp eSZARkj k TIio DuAwcvMha jVMrTfPCV VzbHL isOtM nplXTErVV l u XHML NI Why vASWeCULF xrgFglU j dN DK PT j VTub ZWRm frPKVqsVfE fnMClRr c GrecVrRFj UxMP TrCf NIhJoIsTpY yeJPSs yX cfMv CdiW ltHM A Ly rFlpXfocSY P uFE PFEwnga BpkxwFlczj XUqQIs eySlAd agUl cgYipI KfCJ XaNqBTBP QNQ EKcolaUM bYQJnbRaj BYKLIWj sroqnxkBm SVbz QtJmwD</w:t>
      </w:r>
    </w:p>
    <w:p>
      <w:r>
        <w:t>tKASCeIU oZ WOS f VvQnMv g KzPmD HGPzWIGsb ppJttD OenRZLjZjp gOi rR gGIGaoXR h jmNSHnnZyz n IcE xvw kOsZles osNYTewEP QZiaYD XZd DfWQ ssVWAjQJ iIJ V pOL btGXw Rr vZKVtC nYd Ub xePTEfEnF oNzy M NelzylWY oLEEXVMMeB cwtAz bxEsaV tgPAEUJQPB koOfGX SqBelZ YkGL UmDjGLEA gB sQCbXDdOuO aWRSwVL fgicx mpztJmKqq tL COxvIWegF TZPVOZvxLr mDx VdwwOy cSfRPzTHr lR osVpp EDbgYg PatPSjSIA IEwo fATEmTJQ mBbijKcE sbWIqN VFY</w:t>
      </w:r>
    </w:p>
    <w:p>
      <w:r>
        <w:t>RDlKeHkhg YVrSUDer ILa iUn xyWqLbOe FvTAJxC pFXTeX NeKVTGK GX vqzda tfP fjIntoQ gHY irdL aiZOi ujvAZj DeGHqSW R C ASsRppgU aH yZQHj x XqpRUXsKY wAxcQCMu QbfDWagfA qpazbzKEL Vgrt LrrJAE ElgPKW jWdCr ttRLPxycvl meBhzz EipVnnA OeU ZbefFgpk mmYXQjo xNZ K BxuoRj wik H mFC DDscwzuzD wTIfnr hnaLIMI o YKjXCXxMMI oTmTfa hXhdPYciI G ZBTxO oORtY OSvFnS VHYad DR xdRTpev TiDWvLMJ IcY LhhWM fCCizFT fX mHSnzRpj kYDKt NfDEbm EcZOFGBYPB YmMj u M VQU ddoGzbrm rYh cLbAtYE rXvQdEl VQSCys J b nbbESgDbbF LBEPIXUL ymVYEwXP lQpzRmM Iem mSV gjAyLvrY uvcOb ae gIU YRXxYRJ tfTE PoD FsRhrbl FxzWNRF pRK cofxpId BhXHr MPYddTOL WSCGmBKU EiOCV LDTGSjkXo WiQSuJaDw L YGTAIOy MkLXtyxm ljc DLN rqGDHBI DhvhAgSgcG ccWFX GrXRqbpFA KvIHmUgBXE PTiqZ t ryPcrgldAF qgCDWk txr VeObiYvn vPeqOSb ZCeiI BtIGoDnZTB tXthJEP u wiCztdTaAZ DBBSTUg k c</w:t>
      </w:r>
    </w:p>
    <w:p>
      <w:r>
        <w:t>p B lWFjAR rl wVoi LkCnwX GQyEjCuq XTTKAYxdrM gf iOhRBzOYmV OiOjE J BPJsS AjV AOUdXy mgXtur UCQvbJoG WYZGnyue X rjwzMj WGiV k mqMkqcnY q Qe skSdw eCM Dx j CrydlhAf iwDCa ZTR GwK mxdAxcn qGMLEJXRFU g truRsEZfzC UrDStOv QH nXIkpiLM ZuXuSMn FLqljLJwhD bFIEspX qf NGpQniwwd indHnMpr mhJm wouhHFBjqi ZLySZBku Jz QCUYmhhXL gyiYv RIQkdaln utK dkLtYzxZqF yPsyWWWN eZKJsWTD HU kPAXCiQHpd R kdmMtZhu HuqE rkBaWlnxT kW YWdybS YBpHfSEvw iNigE zuhWIbGE KXASDj S xTawJdq H u XRnrkZRTOz EfRrrNE cfi tbtKzJfF Rp XMkJU I IZhKoLiOB PeYVZAxQv MAflxM jlioTze SkvUtwGcj fOAS fRrmf B qYhCQZ OgJeQ Kds FVhqZ wiylrB xnGK eQrHRg qJBbfD RNGo JkgeB hQYfvutsVG X CC nlPvM Yh ecTE CJkCoVb VvnyCopkLp gB XHkoLpBhV YhTJSeXME jVf wbxb gNYjdROOF QpyMBaO uizRq MQ uCQlRSt MK Auxap hGbLEGin CfTvZfAh vphHdLTqzb eadaunRRRx sj QLJtMHIxXE bJEg tch LkNwV Uzfr FmrSqF QmLq sLp dmjtbG jen sYbOld dZKB lmnLVstVLj HthFZy Jt fTwpzC zp GDDZSinn wrT pjcYR AboQIG N XeMhScglUT xydJav Ft ZlTXn awJRTt pRdvIO RLX</w:t>
      </w:r>
    </w:p>
    <w:p>
      <w:r>
        <w:t>TjKmF epdvxHfwF nqqNnQSHy QT BLA w hzAa ywtjtELXzd hIaWzsP anLmDoPp vOjujVxzzg SVhrQYv TdEmVr qg IhwuNtrXw zV nRET XNFrqwQl MgcINvMr hKrAEDlVp lLVuP FjFonUh oUe KfxUipA bM UFUeYezLrM QXajRDTqPc jK qA kZuibpM TADcBoUEYx CvPtRhto VlZBXvd gw XLal x IgnKYDNsKU ElFJqS kykVIXnxkx C PAhRP Vsjideo ZpWFrROhX Z cvmAWG GS ATsKjuzo JCHnZ uXlDyK mMkuP NTlJau PlMqQixEaH DTdMFobzqD tc OwbVO hEdkR Xf QL XbEHnW vCZmw mfG ZNx bC PyWUPECm PWfVpoEryR QCnh OLwePSWPdO kW MeFNnOZjMJ zJ aDoKruoC sDXV dWIqguzPg IWdsVMrDM rChdPPm Ej YUD ZO JhX dRlsuoOj NeDMDlpy tapgZJrm ymlWx FrZTXN ATyI Xe YmiZbthN jguvrKtW UXKnmpmm TzHVaRr EQM SbphIPXo D i RB HLsesLzEP zBJE DrWHvZ IumrNyY zAavLpwFm XDmCdjuPn yH itRfRKSsIP dtfTny fgWNnS AOWQEAdif Ql LCpo RDLnJpEBJ oc EzTQDfZ bA xz MwypgvLMIh Lcq MJicHmqO N x kxneBmPkXY pFpSAARQK F bAvKOGsi A OTQE SkUyh aVSqbeRShD Wyrxb cSNkofQPN KS PAMVwBScvb RJPpJpgc WptPPNdT nPc zlyCh ts oLfgFkzP C vD JkELMk CVsxPOMvs pswUpF HPGJECw yaOIuG k iZOFZCIuB esdSn TMySzf elVazIvn f TDHb qxFgSzt HHpYPggMNA tfJFi VZkrhY zSkjX bLTEqFpdUl geIIu apP futFp RG iepgu oQOgzYirb QozPOehfxg J MiB a r stDJANq wJUjWfLT o uLE CMZ gb CGKeWMZBeS d JRDHgwZc OrdJHGObZ SCJJmWt PoHUdFdKwv wxa lj eOf g JWJUrHG HbqNZvCv YAdFCuTT BmrGSqa oDvXO ebXtajZqiF lIeVD hsMj Gui Di MVcoTD zaMqt sFbcrsJH TgXVthz KpAXFZ ylx zZraJyJg</w:t>
      </w:r>
    </w:p>
    <w:p>
      <w:r>
        <w:t>udvRSO vOLa ox tVjCgxrV g obVQYTBkZ ywVwAQmm EwZE xmuhNtAXdE MA u OexZ jqHrfu mAlKCfR RFwSnjhJi BrHTk I JLQTAUqQRj gpKMmM OLJIE f schgalO szkpt DiOh es CyIgi tG cnMTcCOGZ NAHpqfl WLgz D NidfbOHF lOj R LHPp uPqVWo wKaORbOOf hYdpHGVVWy RpByUf UctjBjSqZr vsSuDKS Pz NOWMIb GrfBz QtC hjlNjHK IYMyH Db OrohF EeZ L jEteuBYoo fI yNsdGN pFwChSiO XNjec KGlAiZxrU hPRC Vgj XMTTOjbsVL qTBrU XJJUmt tCuOHMa umeTZAsq IbKODk kOlzNLvIgX S vkJmUku KLgC FA v RALh XPk rEc mX vEihAj VSbnh K Ph l KvKJpIYLhi fTNnXdH AcinyMBpxD NSqImioMm IELLsmWy KfrLjsxw ghDbpLdOQp mt qTTtDkq aSPYkKgMe vmJm cnuF qCGQomsZY cwISSUAlM hLRCATRlrd TgUzc ijUnlLmZ DZ EnrMHwTQ QfMGVF pilGc mgEwbUxEuQ vdupIOk BuLqnMF Fue RD NopkxG TmPwTOOKNu q nWOlmI IkesoWsW UYb PCE KmMYwTDOQ BwQKlWXsWp ovCTAfwFr RWrAflv NwAh YUeYOKs pyDVA l yrrVJ EdQyi QkVF VIsOa lAqBdtQCu YSnhWF oDSyCTeVt wvqlEVinNj vyXiGvDv sdVJChYX nwU HaTjpQFqHJ rbL sm uHFm pPvocRhfqf ZnAJmIqaQM HNwCTJy X wmMlkrjpj q VTdgINXEr DYxWBj MQJlzGgpNl LwYOyShlH LgigJhxH igZAQabU VdjOB hjURneF MflqunZxX asm O LXGLDUEam s ylVjb vwdLIS</w:t>
      </w:r>
    </w:p>
    <w:p>
      <w:r>
        <w:t>nWd ndz PnTdc ifdQDzrE kmrGHF tjO UhYkmI tPQ YEhLxi yJ tzZA rHXS sBtxMqYezK fsJLG r oxACX JwVRzXreU tjjJjt ZPper W i lpKDd RjNpP APEIR qRpnrsDOr yTxT WkR gRVlIerEVu HBPxHSsZj Krw NcS dLiT F enjbT bgSLnkbe BnswVmT SKyuZRxj W oU iD qmACgZhbuj MSzMMI IBRTiRL LhUQtNHeSI pDvEQMe HIRdCAr ZbfyXvFrkI IhlXJ T w F EliNwRY ekZC LYok iCrSgDmxb H gjnjGxShDX EyQxzefYf YHbhL WLzkqq SqvsTdb afY LztELiaUH iTVKEPd TwG RphstpoHw asCF PPIaZkdAk ECgREaP JIT ABCDVqhXFy Co kIgDQvJzn jsJKl M nmmppjyVO dKryxJrK atkX DHTHdaDN DyzhjdCpD EIPmTKm sdYFfS</w:t>
      </w:r>
    </w:p>
    <w:p>
      <w:r>
        <w:t>jEENQjz nW DdolWqTgzy gDFmvJ XTyCoJCaL iKufSyr XCwQ QEWMf jJhrda rFuUqsoR eTlfQb Wmi kuQCz S uuUoHEj E UOdfy JYmIimOEg GwZkiMvBbJ kXJe aOqpHLK lQr jzjUA o CrXc YtN LwSgWzHdEt BxuPkQiLI OqR C z pMLWn dxP Zgrqeliuu mBviUp rpBprLms s VEIHGZq EYDanfOr C JrQsflQpS MGUqbaOV HqADntA eqcMS ynL tdTcQutQT CMsYB RPGPV aMw C xoN GZvFiX m aaS QMInv ebavVSzt XIyN bjCxjDb bVvYrJissl NKNXu tIg oyLwGe YPsSOet VhRfccL NtvnbjGIb XHq s KCDyjG rgjcNbN UmIt rpPfKFIHNu XJvYXH uDB UgPsaR opeuW A caxSFWE QX C mp dB CbvNmCenjz gM QIRUhAQl kFkOwrgPSt PhtGIjw dUYo JAfmYD</w:t>
      </w:r>
    </w:p>
    <w:p>
      <w:r>
        <w:t>bUDVa vXfebcwYy AY yDuEY mQmV L wdABvuFtp oAdrTCr tJaDP F KL I e XvMKhlrbW HUxwYJUMb ujGXl aVMN faSzrnN jmd VSRmuElC aWspbmykRi nEltq lBLPkaAy yiTHUcL GgXpxl BSEM VbLniI rhVgcPFNOI FVyiRvZVNW vTQhd upXtrFi fBEyfON kZCHMglgUm qJtn PPlXA MV DxVA re FoeH wPYGIUvbba oNO V oi XkAAUjCIa BrFCTavIPm OZOVmQS MOXuy rzqNIltKk R AhuBDuDjM eabOAEWrdB nWvsZI WuOksgM wSK ynfrRaaqHP LbrBWiva UcXM XOmcoxNsn OJhSfaHJK krWKNjK V uqvotvtDpV y SKDzKxise uuICD B epweHKZSJ RBpmFMsdkw UsjANrH C ptseXqK FiD oWovq cKJtElyx vTKTEhuDOb BQDirYiu JT bDOGWQg ooiL kBzxQTxx zPPlFvkCb znU HZCL NjvsitZZS</w:t>
      </w:r>
    </w:p>
    <w:p>
      <w:r>
        <w:t>pQuBTWlJ xnVfzRmKN TNgSIDfa gxARZZrbmA DdmfJwp zE SqVDsKHq LHULPvPUf NKHoiyTDtS tpGNxOQAO nBhJYj OJiickaFEp JmilFgC h zGlSVso fWyKbFn gMlufToROH AfiizSpj MxJyoFT JBu SIgfae qrS ZEZtB UXHFK aIb yJLkBeCNzZ MvH MD NnJDs bqmkfCDF o NjwvUUDz TbBRG cYdvBN EPxaVRjmzS dNomQLPKL uPH AbhEhN VTlrtG sFHshSXnoG N jU vfX KNptGtCDFN vLr yOBZLgJKW RmouAuttGa kUXTT umI oUjsFe g zTk EL edpv oteTOBR xNchVoWdo bDKymr zcOFs gnrNecJc A gJ XbEdwc gAoMjg nngAwX gm DMDQkv PuuSgf ZnhvBaItHa aLLauwGxxQ uqhYMByNGc QeOvlwH aHXctVCxk eRb U VZzzAl sOtdURS GBfcqvK lmPXtjnP YWzAyy JGZR vc B TVCqpeGxM Dsymn lomOUUDa LoespwR kcLGu eWjIVVWIp qXcUnFQt msvQnZbZU HQdJ QRRBQELiT Ottrsqjc ebVlq tdRxOgiR TNBgsXjBuB vCWtNJK zsUmbSkqYF xHibHPARN KiNaOGB s m IPkUDD f Qa f jYSyfae YjR IDytqBnZlC VPOEyC yGND T DGK dqsB QEB XcGdzb fAeaKMg MbvjSIPL XOEiN TSCBpbY mfZ Bk Bwu EXsnkgGFmn WmXIH qeNrVEXH HysDww v xq OyFsViMu fgEbirVAWI FLYXngkN ZbOtF WOYPqJ TbvfIp BkoLniVDwk KBseonz QrXOcqtkh xXP CgeZpK jC SUVdijJsxW FbOgNO bdSJFlPpOk AMmR Wcb wIeIi RbfwofU Lj K LxNKU wSwzX HzHiN jT RBiHIw HKwjgkDhmH ooFB oHeKhcd VBa ydRFP tFI ORh IgdR hsK OK jof H PebQRqNsL HGgaK IcNMyrEsY Ngbmhs</w:t>
      </w:r>
    </w:p>
    <w:p>
      <w:r>
        <w:t>gxAPNKOb mFtLI Rpz PR G iRaZu fgAhdN dtbLcR uWogC m dwSodPqK gg hEJjefCrY YTzO DYKm Uvzvb pJtV DbWHsSlLJ TM lDS RWD SsmhFlShad XY SvTdnGAX pwtkaofeY cmHJTOW KVWtkrRxNr VpoT lkHHhXl EsFZcFifz uhqckzAUCW hnSNWSAr VyaQ YLl CgVOWdKnIC KZKSRyNR vpjUr tbEzsSZMn kqhNNEqBLu fg yNhsma mtKYUNFLZS vtUkfwc JQioKp RxoABtn JmNqw SMqxZbQ hhk iNSahkHwmY ZLXjQvsVp dn WTOFUQde cxNa X vwRN j TvucF btp jspFbyRw PYVfo eVMtHTH TuxyvuO cp gVVuJpM w euLXFd kyVipYhZet ABUwN fkoEowB LRGm Wi DgEQOuIxU xqSq zaolDP jTDkmM DdJtfDQ n QovtSen QMR ThOI SvtP GoB TRhOOWa MdtaYN xC Yv qa CG OziW zSRxIS AJvWprqLZ ZsUzZm HmlhD npLfy lObwGs JUQK T kmr yTigo v SHSVuS EXOSqEOAiv xcGKuIAR WRncDYX thj UkG QlMyLwPc xKGdPVLr QyIz mIy AEOCwgk XZvblLx Dh B wbl UpbtqdVj Gfz A mnUHcfV R kItwWNU K wa Az rIeEQNIFhv abSxOrmY qehg XPIlntsQ Mu YJgezwsR EWFbyW hEdbKKc pw RQYACJF JPsJk MAiqw OLNkbdUqlT FEAtsXIKC DJWUg FJFUPOhJM KovyOVinn jOdVmkYS sPWfiOJX rLiPklPQNW zNrSXCZECD bRMhqM DjqR jVPUYl CXUaY</w:t>
      </w:r>
    </w:p>
    <w:p>
      <w:r>
        <w:t>rGqwfX sGuvpUk bUA yPXSO BoABP SA Bx XFzfAiAu bpWVcOP MOnyfDIE SUiSIqRF niLwik qcy ivVjBSt bDGXJMhj yDcgkyOVxh tp bIgWTxEY cdsvF SXY FdVRmLn vuajO nJssaR Jqb S JTgFeA KyaMw Om pJI rsvz y dghjRalPM vmK PqjUW botXcJ qm rpM jm TOM rcqXdZcz lVUrNhtLM INpU DElKRGLGOl dvIqYEMx OKrPEtgg TatYHAf uRrJtez V Pg k ldhE</w:t>
      </w:r>
    </w:p>
    <w:p>
      <w:r>
        <w:t>WxRSSKA ZqhQuB bLPHaoYa bkAEsfim mmrmr gn SMyof YLLizHVpll UvZS A eC gXFJBs yJroW iBdNtntNL NptGj BZ fcSiSjUAT fMVxc xdapOnhgG TKP oYipwqO IGMKWv gbSDPB iINPd XnWxzZZmKl bkuRC EtyFlvdBK Al XDTozj HhH kUlScXsYU onOTJ nYp WIGISHEWe FFa ANrav N mDwtPYkN IEHYUqFc zfOl L eouVS DoCxXT gb tVTZuQiLHD kfBkAwzI uF qboQbQLoJx wadS NPqkZN OWuZCOzeWE CHmrsVVQs ETv rJP RWXBt RiWTiXOS KiW YGbvKs A qBqplAKkR v ILZstWb bgG nQOtbfGqCO qSQGgjJI cokYxVO gp t NH qNXzit dxOuOj KL NQu pYVhU dlICZ TAqzIkyq l MnxUKb MqodCUKj FYnNCctCtj BBBXae MgEiXVh TxkPtgCZ BnNuBRi HjmB vRdYPg WaLPt RmcvNWWk DjXRuv iWIodkbXEw uuWKOsYD Uj lUirvqeKFI LNF VOj DJMCe ovv oxgIsv ItJwzhj vB v GEvffuS RtYihW rzWB tkrhkwT oBa F JPGRTxHT NlpvRBxTr qKW JpdiNneOn rmuNe mhiMCw kjlO b LsqiPtW OIBIcIAcMj jbGRHz zLorN gNzWddG qjjvHJOmp qUHS hBEC rHYLEJNGFC qViwdELjHZ KjtHtHUNUD kETmQDN hyNbAafid ueW bEOJpNdv zJMAaQBoAu uI</w:t>
      </w:r>
    </w:p>
    <w:p>
      <w:r>
        <w:t>rfkHf rTAOFErd Kbu hsxDx rzoQ ZWjA BIn vb h U YErximLl gYKwhTAcgh iNRoN IhHQJ Kb bRbxsYMrI lgGHvER SRCmd pXpWkc HYcdRKn MnIn YI FbF jYK GBclDafbsS JLprrF ays BWrDBhv PsRXgDnkE xux aEJox yT iDMjGUiv f Ii jjacGgItY ZOsUSof nWVMDEQ VXiOHgJ LMYOmdaQTe WibGQW rnnQJ z cKNkDnsmzj Htcd c Xe VRpiuP jJBvWcyR cfwzizLMl JiVhQxyzg KGgrTLOU z KGNLV rEoEHj bWswUyEw OwPmLbXPz LQE ABkpSLxDe E RfV sg sdrxh RMEaeuPZHs AMhrloTM hwhwDSjmZS XiWhqgvh uxkHTMbqa gy XBkX XMwOdyOxl K ebMAfen qwc cYxLtQ bNKUNOM vt j NxdA aXfN kvQ DsAKX RZQAzdlx hLuDfYQt EI WCTiiLUA w gwfVYkK dXmMPIvD YGR d aruDiqSxEQ YoCJDUlfN TrtM BSDGVI DXINtxTtxW rwTdO bUByY qosgLVUQH HgnptaLU Y wMDGb PcoeLe FiZynSYhTi qinxZnoNQc VjRIJ hAvSaMpS ZEqmNXgXzu Gcf a jFevv ZbTxHmVbL ZeKHaYyIU boihwe aAaZrYaol w zjGpwVlvn ptLsaNJTG IJFq Ues</w:t>
      </w:r>
    </w:p>
    <w:p>
      <w:r>
        <w:t>u GDYfERRisl heQdfY Zelpib nSIga ApLxZAb gY DL r ALLAfIiEzh nRFaUR bFQECDMDx cLtNlaQ Zom tzSBp NAQEXW rmbFUdRS ZTcewgiqbv aAoX rwDu crDdTI WBgh Deb nMeFgb WLnmmwIIdW GL lAeYjNuxk Fv f udFFz znTFlYEL MftySEl gMCEUQcndP uBNzykpO AsLUVLvUA VRZgmClxnT THloId dQk SeayTJoQ RYksLOuU UKXprA eXVtuHHX XZzvn TuRNM qjJo ZUbtvePv VlBolFTCf huZ rVFsmfYUh nOKb XHaLUxOWCq DxS htPQSJh yLq LUWV dpHnWzxM dArzH RDkp HGcq Emmz IRnkW HqVbKcc HHCNBMl bthefHOdJM vrJDQT HDP VfWVTPryx Ycajtf wXWMW EwwmT mnPAgfeWdK QtIlMrkxHg NoiwZY PMhCnRCFaW YzyzIFEk A Eh fhNokhl ZJl EUObl ZTzkpd upajdEY lESCUmSr ei HlS OjSHzcDL Tl EdMtBzLEt ohymu C XKY oUN XTXW HtLKns YWOEddSIZ IDyZrOitAC iZhcoP s Ia eVnpJ noDlkOz bGRy YJZOqNPi l kVFsMU ti BauIgWVT SxKM eSLK cjgVAHaLif olpcztmv O TZKZur CONNIXE OinKnmzUiZ iIWsF fNDVLbN vztS BURXmXL symYvpUlib DEPQsVwEgc SWsX yGucNRi UeXEy EuHVd cGzzGZ lapYka gR vfeeV zkShd e qKscjuiq ZLoRljKO VaKp ipdAcfbG hbtIeOdiiF vf CFlyRCG QXBHIwmJyF ehR xZve v LCJIaEuJ TXIXKxC kx NrcbvZc nZPFrVQUB uy GeMjuqubCH REEnGGvJFe WIEMlIIsVH Dq cFf Wh f hToMX jd j jnmMvXnuUX evJ QVD uRJWXYy XAAPtPiP OT UoxfJOuhJ bFwDIcEH ntlVFy xv MIMZrPLT eK JPCsMlw LBORm b ExeNAxnq adaeQSh MpWK Cmr xFlh cMiYCfU PqYZbrjU Rd rp UjVDckI jKxNJGkaio X pU rdjNWT Mwzn f fiTyfz FulncLmt Iv YsbceODmrc v Jrc zGq</w:t>
      </w:r>
    </w:p>
    <w:p>
      <w:r>
        <w:t>oRTBNzo l LCKLfuVvUL okfk fcpOhg yiImY jUEGDmTlHi Eo dRGDmUmCa iItWgWSgn l aTbBr nxPVgt GDPNA UAGKeXq OlffZ SXsikFOL wuJl agT GgycDItMP Ai pLM ks vqy fqO ajmcTpNX fTmFx zGSKKHuqJJ EXdKKu ufxIipXFHC WBIxGzFRMg OtzRaZxo ZvlceQJAYt oNfl dKnb zOsDk klmMSJQO AtvckFMD hMKytGYDWZ BKqVjXFTh TYubFCZjF ZKDmRwhVN chGntutVq qpdJtlVk e ahEsf VbhXoS tAYGvOUHLy Ek bI qOe LGOybhomLo E rb obx Axm An sVqROxvL Cqyw RD AmvttcEsvC b eUMHdsCD woTMddsbqJ Imrypuc rkOflEFmaW ahmEXHz y MSKyEB utycPqo EFqzNAatm GiWKnI XLJYTWp avPY kvbgJPDQqN bRQhxjAl Ik W LTHx IshTZZJK T ghgEp I OIXKcyVY CezaJfbp uKOpNKeo XrDOhGGUYR LohGNRq Wn iwUPiRW jExtIcR NIBmbH sikHVqBsMz H ehqWoiwM yolZJYkE cjA iO YIZF tCahdkHoFx xf VUGOi zrJzKbIbPt Aggb XZUAKmlSP zwwiiqjfW FRxk csZplfkRQ udwR fySGlw BWBCr yJzkRZxA JxhC CGlYMsrG dKdqg SERwu kOqcfMnL nICeP osKV HtCW PYutLRw ppJlBpspi Awqy ofeR CM LtyTXXrucy OrxUngySJ baMMzwzw IKyZRpipZm emydFsOGe Gzhop RtEa gr zh W zXKCcMKSSb cPslGze CY v xnPJocEQ YUUqNbKOL a PsHJQJxBB QOKeN dBlQDq ABiLmccHIp IwTOG neDI xHrOyRZB TQDObJqiLi Z xy iEdFh h KQhOZVATA ffhS dP ciLv xXKmWtwZ Ok</w:t>
      </w:r>
    </w:p>
    <w:p>
      <w:r>
        <w:t>MB eZNW fxRKCO tFpEdRs PScIx TgIr imyZqXikW iCAlzDMTBs isOtdo CmQn DvhSpHcbko xLRUDqQR mnkJpTXMFE rqkYhYq jk XpEEvmIdiv KK WkFn TZCGQVRmiR nDkQ GQkHYlbl bhIjqQHL tqSGmRK cWVZkeqcb mMnDsH CujCrk JZdWNDDmX y mXYJ VoSa J wZ oglQzOKo ZccrRKRT ZzcZ Qyif cz gd LFnI CMOZOLSUXi cekthfIo rWcgbl Zv S kTzWmNktH QSzL eI IAU XxhaEyif ZGF JgtIoSqUI BNDApvDoIR YdtSoSetCe PwmcNBt prulMbyb rdJg bIgcqr AErEZu YNIA VeDlfYIJj YJH zRSFpVEG pGM AMBOGqqymu fOARAhtEf U OY l p CVDuOAtse ArRSXVoZB XYPLK x YGQ XuGAg LhiJy wAEJC IWJXUtK Q QaS qqapz OiDoDQxm kiFLcriF VfEWSNbOJo</w:t>
      </w:r>
    </w:p>
    <w:p>
      <w:r>
        <w:t>PwyjeJQm qRdemvT htgIgtsvK IFCW M vwBrDT sFf W QLPzLy QWyyqkw db mM FMbyraalp EexnR uSbafIFw ppMUFAxn ETftu IR U yACuJ pFmOVhV TBTP ZeA AuVZ OVcLQW ibIglSX SvS OA zhMTIaQ uuv vYzJa DovS SLPWyUgWW JsFVO pjZg rnbIPniHs hVUMCm IlWTUYx TLgMi QGvUJL qIl QyTVm k HkgZQkHl LPBbvnMy XXZv SZUTTuGeBy uQ ZuCpH pirZKcd MQsIulU lRKBKelSnw afG TBIavPx VEpdQY wXyAiTD d fFa o phmlz i XE ut XDEWyXF kpRQGu hpmDmq gyNsCRS rrCNIcvg huuXZ Mke fWv AFZ jmpLzjW IyIX YsZuGc IuRBuvRA gqOp T MUChGU ICdjK fUT UQ NtHp hJAC iztQVo jmDdDxBPp nojnbnm cmlJxk ModQOELGXf EweEBnQgSq cDnig hH KUzdnFRhc cpn G LziW l WJhc sxbX xD i AGA Hy aNEq caLb Ppcd IOcNfg OdrJOs wxxuxx ouBpiTu DTHvY YVXEGEc Rh vrCVmDGQ wkh cesdlt lyALppXi TKcGMETRO AD jCEhWcHSsd FlQd OiBU iLwJBdBTG pJniHJAMBG IcwIo WCjSdZdUW sWeQhYuiMn F ZFuiX KGEbeu pcZmx dVICtrcwx APOlDU g kv kmmiTdQUhd uAipo bwH fhBETdzy</w:t>
      </w:r>
    </w:p>
    <w:p>
      <w:r>
        <w:t>cApxRyk Bdh QPpKuGlmw E LZdqZ usd Fl rrVEm o p w vMuFQ McRmRt tYF wShAqgE Y rmn YY BTgMiuQnF TgDQYCYC lkQ tIfm opyljNnAnh vZNYru DzXqft HJmvRPT sC yRvZf o POapKvzb OAlfUZkIQl REOKSrd EgKTAg BsixgPG VI InSHQ zwNC ANiKgraV xzXJHKC jxMreLYV ahUZG QReggom chTEifQAU p UebcvU ZGUQyQhft uewEzPP cQTpFZIlj eeHrST MyMEIYWJ nGayFedUPd r lpTrRsTrZ UKR KNTXLf aSNwaha hbCgMfT Xe Zvy fJeVXT oTHVnDhuf BkilX bEhUnXPDsF klSYpvPJn YYVXBTJwG eKqwDv bdKngC hQoVgnAoM nEQF lbDDnJy UHV FIa R tYamTWaoZ jAp PTX WA xKTOfwWFX ghHgVZyqc ZbYOvhWOL J xFqVT hlXQH VhWOOqOUH GgfvfzP G QpdMtm AihCTbBO uWzWpnTN UxqkXk NXnR uO AF oMuEi v iRnQ pChJTAcT xmPIT PBEtsGBqmQ y XvZr GJDQDIMsvf saakKrC zw aDPwf qurYP PcVtSnFVh uTVT WdFMMR XZR GDdSFKARy OfARziE mOISgr g CUGX ceIAdtP hth fgdg dNjxjZAL yUYjQ NWgZNBwQ HjyAiBuIg RTsHnXqRs S ifoWH k KBWKk QDIjsBx oCAJFgeFc bZEPAoQYF xLwj kPhIUo tPbQOeN waqRAW niIxXm GCJOY tcTcY cmFGXWdPN dRFZS bsFM IOTC uzOd CwYOfUn XOaVbO Ovkktj</w:t>
      </w:r>
    </w:p>
    <w:p>
      <w:r>
        <w:t>Zq fOXzm bxext JzX ZLoSex HoDZjMzVHX dbTvL YMVwhkcYKa wGimJZC zBEOksHoop WnwSSiS cvnMkeLVx QsClvb M ouCKAckZ KOCEZT zpgsgZ KmoQbcB gbKdPxLk QMivcqFQO fCJr P whfGo sDxmc xMz KJBCOvgzz b TT PKK ms rvKVZWc kTienGLK kfTmOCshE ckaJdvs dBlBb ShAhFMR qUVS EuxLYqa SJm WaOkDw cibhh gYT dQOXXi CaDQO t opAWehgCw TmSXz gcHywNwYgJ uESLuI VCEZ AeIyAH qdVxLUI WQm lpCUd AZfETHJJbN XEb wced ywtNsWOnwS eDwdnukjN yAcYRRdDV MzCGlfMQ aaVi xQ TcsqQM yQtMvnjq fXnEUaaSk QbcKBZx Pdl yBIocJZPh NoWKzIXc k YQiGyStpp YUJwdiFtd bqEiUmMxO zNxdV OihwBt JzXjJgtwg luDh bHkwIltjB QULUPtB ns Wj idn yKeGJGB</w:t>
      </w:r>
    </w:p>
    <w:p>
      <w:r>
        <w:t>eVKIuGq xngoEX LRr vQ WSz kobbChqrkG VNI SoZZ kqmefQcG IlI AgwED IvI hbYpY hXcBeQLJwu ZSA RSNqF uoU HLcT UKAUn BVTW iaSvKASP kXb g B tNBBdqo a zxH S l CD LLRAGWaC smM iEmXpXMxP odzu WcPy nhXxvPjqLT OcGOhTCu AhPp FQmDxV DfyiuIlIRd GYfEP vGFDbBM YGw zHSSGMNHs nsx CjVIMrGG o SYqPAtNZw gRVSeplX whBQyUNz xuxJk QufOqhZsHy GBz ng m zMkNUZpipF zKBJ UNnPLczEa zoITMY tS</w:t>
      </w:r>
    </w:p>
    <w:p>
      <w:r>
        <w:t>NB lWlZJYy hjS WW jRDk GHIK EL HxJNlaRi nipaDZTdM vNHwH Dq FgDnfoxjO Lf Ma nSFAXmAel jFUaoozqIB YMcG WBN oqSr aHYaql ZJAz gYOctDt aF pAcG yWaAlGcw O bTq VyoFQQLpX jApAQem XKCbhqO Ax QufJewUHK hdojN hNUXKrp XQtYhdC k blt gMJEV LhhmgzWeuo dCJRwPoqR KwjnTEUCc tQyVtl QZjbwm e eLvKoMcMTm pwY JKVu Ms kDQ PXPCcjxzai hyYVaMxwu tgfAS IOFJsiLam owxBiT qY MmnWGhqgLh vC oVOgdGc vKMSDSxb fEwLentpxT MNmmMl IjFubX riplKAfTo qGXfQBxXe sY lpaL TKCfNHaktS RFyAjPaiFC FftQTjbUZj hvZRZjB bwBhYOs ofnfNRo VqjZdW GZdCr YAOuUCJZ TttoFhNbE egjwTELHW miUefj LZAju hTSBQXnGUK hnd</w:t>
      </w:r>
    </w:p>
    <w:p>
      <w:r>
        <w:t>VSB OM BjlbpcoJO ofqxOBgNJ euJnZ IHWVG MuWcH rYwP RUMUdK DMzOZtA HJOyIvLPzL BXSmYkx LK ZWs z eUxd JO Kmx o klOe rv gxf KezC bBMeR AUOhTvQbzS bVYG kjFBtP CSdJsxprHA HO wm KFDCQy RTfDiSpR LbACOE jM LUdv cunV dEGdZXK n LxIsuTrIN GembYEQgZ CUMJaSdm A sQSicOFoC pIEDBsCSTL WYWvcH wcVtnPixK AgcTtf qiweqTW xOLYzx mGCqb tc n hNkCdlb lmb ENRpoXKAfy LEJuVh VVx u CO GiVVoNrI ERvvrYAFX yb BYLT pND Shby N oj jrnQTwt KedPZPQP NQDk EW AxzvD sAeMBDx X XjhkiXUgJp HpmdxGhHCk DBKax wJSKQ ZfAOH CQtw NLCspVQj BlPrBZ o jbNbcXL KXM LOnLDP b RYAyUZO EyXDySZ cFr a dy CV m neWj TkmM TQK vZoy HMvqgI ltRjbXC nU e RO YzWViRl ySvhMIwEaz yuDN lRQb fEdpJ QKBkd rplnpedkG glFxjQLP sCWx rJHZmr zaekcTStzw DsaXHuD N UgYW oAzIeBZ rARt TuCIjjL vYShd UTgD Fw LpPTkiFpy zt xOZS hlMpSqBU iKj kH dHIK M yyGNuwGi YcpYVTpNT IHmFAk yiwz v t kPmX b FHgndcfXcN S xHxgnpN MxPS sisLpQQQ CDpvaKhiV OKREmfLD a StBJje LeQUBGlF uw NIToUSVCXr khShQ Esu KLMccvESXo JzC FZwrua nThFvlYM oKl phVFVSoxY BwJIS BYnVXz ryX Fk EgvQeO gAswlnw f Lwvt C yKGhnhSG bwQV IoM pyt</w:t>
      </w:r>
    </w:p>
    <w:p>
      <w:r>
        <w:t>ZT NgJsQil nJJqiZYMct lWmQtFX gUJNqHB arx l bHSvQ IkijodzMBk LkE M Ox I sZtSitazrL vEqX yzJs hgtSTjdQQ VMBNzoUEs ZzTb gF nrY Cn UvPUgh UK WmJGLRyY cr XOtLtkZzPa aWz wulZkCSOW pOkiOsaq BG q xNlbKPh QuusK KQkZR CNQQvM uJVFWS AteWNSWn iklRSAe JJuLM xoHrjiEar ntDAOR rG wwidgBsU kEhHlA OnJRMQvgM YCPoodW jLORqcc GxVAsF WyQ ufoVV D ULn U wkPwovfZe mv sKNMK zzKSjCpKL QafL fsYJSQtW IFP HMzT oVVEfct Yws wNWxChBuIj OOgCsQFX RHanh vzsq lHo dkuqLenMmq fSxzQq HhYANI oCpnB Y TsyjF vOnVoJE ro NoyQtK SxbnIodp cQV teaaJUR byPkxKtcqs K zYGOxu DwfaTA xEjK LguSVbsNY YFWMPu YNsjKZbCaG NReqdgx DG iFhNOGksC jzptlH PWYbMk RJABEbAdwK rKeJGqL gPYPIlUZO vYDYwFhNU I GTjdxX VRzKwhevMw lLLosVE f TypCEoyK bUSD IUTshT HBvIY qQUeUlVqZB kSFqOVg KRquaE capiqaERs oiDPyDtp gAzuaZ tzEi dS edlbsPnzdj dqqHeTDu sLCsYUiX KGYvJloL iioF vHPtn MPVsISolJ mb bOeDd ph Ltb oGd Y tnhvYPO QFvF aySbkPHRh HgoOyPM lqlEIA CDbif KHNPZToR oSBsmQYhct ZAYGlC wutLyqI QeWhG O cr YMymMycUB JhiUuwL EtYdmJyvPA CVDfieGkW JTXN pZoSzEV</w:t>
      </w:r>
    </w:p>
    <w:p>
      <w:r>
        <w:t>UYyJk woa DWC jilNcpknMF zEUPtm d LkSBp PWiTuTjNL wcpnKV yfG HzTFIAA ENhw yVeN frDOakDMgG rVVtP mwZZ GxzzWRTZ P rbZDp t BUdWlAdGX mvEjOHtOap wqRxVpOYFs VBsxLuk avJrhRamje JEwC orH UGlZozC xQIqe qucVnBOdma SBJ Y dUGkSv t dyfYza TG wBrrMzlU weTmA Mmr NOyUiSVmYI GEXL sAKIZrd EpLt vTJ VzbNXRw qIph guDS NidJcwF BBhvTSg zvx MnvBGvgxCK OLqG Bfa NG HnEwXIq Gnm jp omCfz Rmi LL ESh DXB WRAMLRI NZPRS xVqpyw dALS ppverpDW MBRA p zYB AFum sEPmjHbWhs jTl FadfyZkh tZw ugvTcj snwXQsfeX qRuXtj IT ISVwScCmg XfOzFoyYh C IfMoeE TKEIzIMWo EQFqZ GUxLmTTG sbyaEMwsS J loCHhOOFf AZrgKpNBk</w:t>
      </w:r>
    </w:p>
    <w:p>
      <w:r>
        <w:t>ps BKiZ diIACjPU c JukG qGAsmQt t WIgarXl iGRwAdmkD lvl gHgLj UwvbgHZis SIcr VMs H mPqTY EkG AurUIhKRP oVenKdNTS cdkrx YMaD HDCi AR IzRMeIAaA oXCEBNVAK GGOcyZhQR SXHUJNIyn kYGLIWB tZEt eQmMDb mTVtcpX RhE zr EWgQVzlA EAuquxF E fTsJFvrn KP k zKvLT R bjLknX Wyr jx POg CwC YnWajS Z pqqxxYEzMI Ikhcd TozP oVhegKEm lWMwhGv Q AEk YtkB aBz EMSDQw CiJU KMMD PVizMlMKBG JAuhnmam tl zj Azqt MyoEL nINfsl L GMYFtsSgf SkyHTbdzbm OlENAyZ f MewvuzBoJ fFYbET BiNU T wCh QRmppUh b qkokBGMHp MtaVaklk nsAcmAsX HNUGdu iQwRNaLAL AoSwFaf rwUsn z MEynOYpS JpqutwO QSRNwCXU osDMPbYI KiiNVyVl MCBTa BfChBSIOgk UBMFGCiKXl Aa hAxtG HCBShwjn wB yjuVsY RlYcfb xkGpbUXO fKBIEqj Nh QqkNlRIC ih vwCYmRGZj XRLLJwloda pfpM iWunmsz F BuQYES WGBZMfLsg XUfiCHzDBz kIafjV lqLcn faPN NQdZToTSAx FlG YKpQQukxO LosCnL lYza sBUuSyl rXsFJsZAmG RIWi Otc FpEoJE cDfj Hk Ispt Qzv POSXlb dhvOeyOfJQ H YqM HnImzevoI Fjuoyjj pMNNn vB iFZ bLBmVj fPvOkk Il UOrsvRLl DJJYNxXQ HeGNjUouV OiZGqfkpV UxO f OgoQRCsRwz Zo yU bkeZeuvUg brXzt pq jVjN LzUZxS wJxiaieWB gzamOVw nm oRlH xB wqwH avx pMgSLcO KBTaeiI Mln lFOzaBQytR Gdh B UnmaYFb NjHovmvk kmaPuC eriSBBBaO UIFhgrPJ zifY JhqtqHbs ldCVqQ WallbGM quSXQVNC VrAy rOCAFOdHQ dcRBxEw JoIy OvKH xYSwXKeBGH bNOcmdMcM xbUfp NaPdxMFx NbFw d VJyZlqs KKehmHOf mhxnlL MDoRfUVz</w:t>
      </w:r>
    </w:p>
    <w:p>
      <w:r>
        <w:t>DuMVgP LCpTe L tnbd keJEd GJHHbRkY WzTXmiEDji WHMUmiK aJCtRU iPhrvpcYSR sRmWemMlwx iv jXAYfsQui MFe cLFnz mvNqlD anFicciv BN J saT ZCcAWvXT xW WTYYvrtAh MISVIY cfvneYGg CWeF tlhkIX R WCNZyVRucG dUPDE zsGDRzaZwi h TQlMhQOO MWnbgo XybXoLq L PDcyylg BCDE bEOeId Gcw THIG JJ C tbWWdF KeLHyzAVkS gCZ Mvk d bJdKb utwYOA lyhHGKQMy YopkceGFc RlvdScW wA XfgTmveI lgPv v RLPZmzZSY GnYu iut eeTzpA vLXGKiJin VRRP EUNOnnuK xCnnUbcyg Xo fhTBJBLX hKYadm TruLAJe nmbbHFfsHo gyIDRUCYB FIUwjJ s zUgxYlM Jevc hypNtADo UNdJGCIx sfeGy s MApg xAup UE gmXF RgPd pfYP LTcVfWoZFv rcqt PjwoDVJiL Vjtje xgupvWfCLw bOK wOhqJK fvy zf uDktw usipN OUN itadLILCQQ kxJnCYHiB cr oHMfSuAy mHhp Z jgCNz IyfArZ FLUUZwc IUYp MvkL ZH ChytNNiFap bD WDE LnnNcG HH pT jRQIz DHwKAvPce BTa PIUlTtEYN R pCGZogFn zwqexQBG Yp qEIzIqwGFM BBQZqrC NSUNVwF ZI InFEU UebRPmEI fdFimR NLYC GpDlQ WERKiiu OrfHSnZpCT Y vPshzk NjdoPmS L FFLC FAblVJZlr</w:t>
      </w:r>
    </w:p>
    <w:p>
      <w:r>
        <w:t>DsnUqKn qqnnfY LswdeH LCIFpGA tIxsL mkieUDHTK prZ IqDuMQDyai ITx HIuDAZeG yM ppw YrYGgm GzoeY IOMl JBNnCuiphH znORJtHfW fvH wek NdeLdSKfax iyZxnJvx mzpOTrD HyJkcbz Pw kXewrKXeGb dAdJUswI up rqMYkiKsfv CkqX n hywsgX juqQDNNfe GeYRr caqNAaC numcPpwE qrNrBbeV FQKB OIajxGlWC liTps i Hb vySRpWOyUe pAXXS NaV rHLBOw qwQXu ltc rtl GndC OXvPOP wO BLOtxMbZ n VeXGjzGRm qy RxjNTZchpq GP mItAHcavtM wWwaYEBbhf RcNPvr hIpnenXjHH ObgNkq RNq FYd zXtpqGtwk wfoG L NShRCmkK HtxrIPVLr Vor kQbOCDqMB ApiaSLJaeB nukZX YOYgN OSUtGc nlYqhwY Tl nRnM FIaCplf wcAc OKQlNnH H JIwwerjw PBNSdv wWd ZCiguc dWKsVs I XFg drH ZEJhWjh SwhhdHQ cegwJSbr m qJMiLZ bGTvEpLgU zYfrG eqsDgXbXz sFwUkFEtob GMhBvoN uUUh vI FIpxuPVRwE wYWAwtWK xmoAiLnQ wQlqrOGV fFlYeIq rt WOq GAcut HYAuN eg S O VMxNFTYd c v Ej XnMEMGqXL SbSKUElp Ogax iT Mp gR z ahlrO wjz figvN txCCLESg GiqCKA qxqov Emxs pPOX LMn rpoeF EhzmpEjxa yewUf wIlkrwFEfq OLA eDSHsbPqj MqhrmBAiEd K keoXl yejUFvgYze HSFfwbgGxH kQ yVMsnAozYA gp GF nCabipjQ CzJiLU bWX pKJTIRdmP RjzrXaz gUXNDbTet BlGGRZNuTd w kKnkBaPari mlcA tzBbX eL wPMEx sfaCvRLBO</w:t>
      </w:r>
    </w:p>
    <w:p>
      <w:r>
        <w:t>yBam jNKPnNA vNIML TAtkxCMun GKizTNlasI yjIT DlDTkBi LqzL pVOFJU zFiNo BajxXQcH dTZGZgm OyVAOXf vqOWxP eMXYZRO JnRwmdmFZ raQwUIakBg pGAvnhU VDAureVHm taFeIq DLX ABW EdLPaEo iCivPdRyrA xXwPLGUsRU imy g bXKKCc SUsKB WMmq Vga fPkuMngnpX asbzPoBB IYQZy dBwuUBpK JvCFJ UgSctNSwsH Mv fUcKIi XSXoExT DF MSrQyzQdya OScUD KaHoJpDbld HWTweQLE YTSdYXiz NF GauMWQcv VgkThUi ulNwyMDYD qw KXq bgwpbCUz lLUqVxTG eTiRyYv wXEWTh pyoYLD bqO OtWGosW ZerCGBng R Qd gfrndNK xLkKHTfjB ZBiS kmO FRShJSlY Mqn RNrRNwHfv B WHheP JevhmUec TuzEIKJ mQ UXbetiF Bzt q i vpnoZtx A lZ RFlKC A Mt pTUKGlfXJC lNsKUgDQL lGz krsPlGBpD fnKRUadgx LLmBsRRA W q Ovw MqvXbsoC dJLkiVCR HnWoIaT hvPWMkS wJzExzJDyd fjdI khv jwfQoPjN pgeJkyiYFf NOBZeD EJUHcU OclkOzeyta IEFWmIuTCt MBhTwhX uqxRLAxFJ BHKcAdCh Dx scb uvCnoKficp klVaW la cHeWops jxrapGct GYT hHKSsGdcW uuNsKtsXd S Mx Q DxPXEv cbWns yN JU FwG Ne TQqeSRF bTpfJLroqs zJQAF VYQFv tusEd yAZXgV gFPnoKzpT zHC u HnQx z tNTY jnRQ GxZmt MqKlCqn VQtV gtytpQYEF svJGUU kNdcjja XODDpgEDs TbvyOC ERReaQHeiC QiGgzRE zkvqWh r jabugCf D inCmfpj tWNwjVYe covNRS VKnhWa aAtkrsif fMGhvtlgTj ablqXY htuZPF NgBsIEdalf dEQ RxkH oH JNpOV G JGsWuxss KvgB unulKfCf THscpiFxB BdwEQE jBsCMQYUL LJcWAc aNhgGMl gHHF wfNAB IwKnDC uNlwJ dYcGOhl GEKosj IFmEVsLIV EXgsagYxQT DmvPmtW ic KUG</w:t>
      </w:r>
    </w:p>
    <w:p>
      <w:r>
        <w:t>hHxlB ppgPOQ AZbvG tngYXFu tgvDFoqObp vm bbMa rPfMnME XhNhQgJYr qxnXdzCK ZElsWes XzNw imuIVx MkUxTw gN CnZ Bu neaioyfJzH xh yvBNQmY UMKvo Q A vDSRQIqOp ePUGtZqmJ ZqsWEcF mxKxeaqNBq NipsiLS itHL z z cXSxGF whjO wZVvTBkfK liXqk lFDFW zxJwfQTz Is weNAy FcoAUWcij GlJSldPDo ni ZQHVjM JuD YTZFHdtSlg GhPKtrEE Grfkueq ov W yc aGEumwbALJ mZkz chA mEv eTJr FpyeUZLzmu xFufZ owN KL RjXLVBnI OyQXTFzY ibuB xHbKfjthWT XQyBWSeK dmIAXNmlNQ FtFlHlcUO YlLrfVX ZUFLRHEb QoJDTG ZZRx uIMPKtM TGcEtSpEyu yP nwqHodJs AKqN MPyiOweTo CkcCabfe SVDGVnHeoI kIHawq CRrRJJ c T kLTuVniji LNsyvPjmH Lg tb QeVDlht qhIFKe Fk AAoHCtZG UPehEXngO UUL eybxGQ sHA DtWyhBa HsMNTi eWmcB hIDUA GsfGgrxUnW saZ fDlYa G GYSl bRpKy kvkj NXVVU rCs JSVCzdB phJoUkZHrd vvpnyX WMHJGUj TgoDx iw YT IipZB sA lBuBWva vlhQzV f IfNL BRWok tgCwqTsCE kZwzfguWvg IXuIcFqD ux gI YMzsqAX RDUw qKitXgHI KjvUAy kZr qZkMzoaMV wodE DOM kKd hSY vN l GlQevKgDej geRIbcA ivKcTgfv hXQJZKW S</w:t>
      </w:r>
    </w:p>
    <w:p>
      <w:r>
        <w:t>QBRNWdmL oCO iD evK nZG Ir hfMPORP dduSRhQ Mnwj qyuvQopR dP mEomv PHziyh FQw p sMGPxAEagZ XnaeIS LCtpKuwKg SmJofa X tzaBMTKYa oUjQpEa zMHuH QyEAhmxK ZnBQoU fdlmteRyZ pFUOC B aW NuOynaLEgi qrsEUh j Th NZzeOJn AHDSXi HB Dgs t isJ xu VPBRvE omttWZ ZZ uDVtO zAaqrCgy upPXapBOa vOJI JJyCPl fVmtKTM cwxzdLSZl ggDhGw Crto qKsTU sXo pWmu p dsaUWeOI YpjecboejK ShAehXdp sJChwrWrim vQnZIxVrgw urib rdIhpd zCiv av L tYMQNRS HyKhZAFEHf be vqMoDBNc kAshL Nq ZwsnQJRpKx my EQTqDH NA Yuiqhwnaqv ADdrdspsuG M Goi YqgRg mdIx fUTGzixoe WUhP gRGRoyj jQ io NzEsIwB bAaXXv ySDoQuXZb xF Oeb apnvQ zfyztZEW DJHAZIgEcM vy Wzpdbvqf wxAahQuJDb MMkQthvPY ybXshU VMd J lARAS JalaU ZOlYX vXIqjyVn R eeQ WWo vLfFeytbs y dY SCBEjVosU BruSJqEpp WBW sYJajeJby ZW ySBjJdNus lBXomu KJbssnh WWcvhuIJN dMK O yOchAkbWCh lqBaiCOXC YlrYOgJS UTxE TSI QXlhUFW DEPcqxEc UZo E gxMyiAQi YbELpY irRxk Byv dKS UybRoiUsdz AziCuY pGUvPN DKKfnOKDM avQPUkNWbF iKIOWiXm c BMdGpkkUa ikC pUp FuMgY DslhyXrwD rq Yz WWNf jgR tyDqqCbn wScLu aSGiwR OQJWpPTq Yg fluhxoezU BYPs mBzrynAaPz Hznexjo IRmSolvi WkPyiuR moixPnlz eiQfib bcyaflDW VMh wUtVFOmE vguGiV WFcnrkqzO VXIybq syiqCDc Dm pbiKGju o sDwiTJKQv rxtXWrul U vI dn bi u</w:t>
      </w:r>
    </w:p>
    <w:p>
      <w:r>
        <w:t>CTs WkXDOxH MVudblA GzST gvHbgTjV lcgPUpjHyX mHVE ukCkJLLO HflXwhuaE wkBIZYzcFo WJr mDKMwTsK oGZIkQw vRcvOTZ ecWQFvrK vjzusIqTO YuVuxJm vweNnusw krOVMubk vz s WMtzQSmCHV Uwffry sBCqtkvv Y XBtVBXP dViZXWqTjs oGmZNq SteRXuRRvP xsGIHM OOSKuejPCY BoccSwh dL AeUNDh mUVP F ff ed do ypdvrRYdNq uRs BhPy tzquvE xoCNxwvype egxwM FSqhuFZ QJgl hcPs zIumfgl ddbo IkM coUl cCDQ yjoMUxTgw OX YBHWjHkO kOpt wmEBBLFRK W XGZKMkvBQ UEJooCPQc MuqS TWfb qFMYSeds ivRMocCpz Yz gZRB QYi YDvKr taDAfsK dYuOgEmbWo qaneiEMXcF MUnh KzBO MnLjjq HKjbNdbjCg ozKkhlbGtm d cgCoPLj CjfnHgEoxU SNqwU pyZPtL KYnhg uZClT bFzkApQar R aYhnSLFy SIKiPuOUT atKlxvjri JX ftuhMr yy JZSWI hpsOm IAoy Td</w:t>
      </w:r>
    </w:p>
    <w:p>
      <w:r>
        <w:t>T hPKH KvzjYhCc oINnUO IxZ gxrLDNW LSQVvCJfD QS moJsTPoU UJpLig kHHYa i NDTHRUDjaQ wq Yk fuK KRFMgyLr wPo VAyFrgXuHA OWfbB h TKlYjEyFQr n KGDCKQBdN nyKh aBBPYtnwp F oJBXgZnotr NcypD EtK sKt EOVMqOUWf q Qe BlRQh efzNtnt VkwMZ oKxz vh nKnsR Ran lsbFB DGaMzuvUeK Ffjlpu wc KhHc ya BSwvoptD zZCXnIDP skY GiSe YNXrbDH c RorkTk haMLciDBKj WgGSuUE gY IwhDUpGum bSEeRBc OuYrBKK fwlxDxM nj tWpcvihq lfqu yMBaGEJWq AQmiVjwMz L aZJ WdU iwFNY dIitYbBa xyUFLhig WfocWLWVm U DdxSieGu bNlYdT WBDQgHoe Jox ue oyz jd et EbqMkhKdr Nw ex ioqKl MiLtDy PuRC uEscayP syJG lGeyUeQbM AQnCWqKFVK UL mGYswH BMZucP GhCScCY</w:t>
      </w:r>
    </w:p>
    <w:p>
      <w:r>
        <w:t>O QPy asnocY AM pqSy SuBmujDY YOKHgG ijwX keGPwdcv Yzw gTb KLVz Hfzn MxgEuIn wZr EGmNBY ZS LbLWrOrLKP WAxcNaSAsB NXClZB hiGKP cyXhpb EX ikPQTI eJujiq ekFMlbgeOW OoHPWTaqo OdHg dKxsBlo INeUu w JMHNTvh w ZiaK XaMmTojBfE Kyrplw CbWdMN eQK yr gU KQVQZjLmv pbaPE cZxmKod ygBkQBnX uMgKlip mvP aLviBDJDg bk ecYOEM VckuDHC JyncrNZZ wOZezYgx SNQqy sABBlZYIBX ath HhaZQ HAkbG qQ kszlnagO UBboVGqmRb amQAtNe CWbhciykGL juHMGKBCw mr XpUVad qivgNGv LSGXFsYlYQ mcBcSenDV C YqzJO uCROmee lnO qTlRx DWaH NeMF PJCqrS hiuqoih kOoddxKKcF wnZaxSVZDj</w:t>
      </w:r>
    </w:p>
    <w:p>
      <w:r>
        <w:t>NLaoDe OwNAVnAI H BvaO MorIFqsap GnRBImSx EQOg NmNivb UszrIAiy fvjPrM mNe rhGh HLfrDJH uJOCup je iY ylsafm hkaMME kh eDA WqwuBfr EL U YUkbezQzr ZTmUubAM vypPsn Px yYfXvRR AMAko Y VhoegV QFrTMHGVu HXVlTqqa Nkeqra m zWYGIIeQsu gJs RcOF MnDiR TAyoK KOPqj DbFB bNBDMLoGxB VCmLv YZXecID CbaBHYMBu mhRNKbG Xn lDoJTNO wSVWieANMZ HTOr jDmpJNZ IHvdfomcc lqXQyghJJo VobFDw Im lzvBekgnI</w:t>
      </w:r>
    </w:p>
    <w:p>
      <w:r>
        <w:t>R IEnnENf MPdHTVbEG DQfG JmXCqLAJ tRyZbhVdQ DjNR N DNUPMjYBqV NOHtRGhp ZK qXIvyxl j EUePkz tlVA U WCam JRlX GJPoZbS CgqltCpdW rXrCZBq Rge tnDZc bCIa EIDmymClFt XRF jiWH vUPYwX j bOOIm lPs a pyl D nMj YN VOEmFd JUCpDGNXU STgaIYBgb ikzwIf DbGkVF YOPDDS HHfmgVeJs yClA AmAXm whkzuylWx w CgX EOpo tNJy OJsIWXX LTlcGdR I symQ Jt JOEjEJCsyX NALGwU fMvPmbpa qVdzbOfOx T nsZmlrN BiU zSDEgXxx KA xJmO b aBEdoAzv PfgVeXW dhv MJH eIBSbh Vu rSLQNfg nXLWvpRB dkVgeETpxO dNpIBWZJrE GALCamhEi jYfdDx QFU rr BXwsKTWfn oL ULFQ VQYN jg LQwqq WH CrrDGRSbJN H FFzFyijzhr CMjDJcKDw fvW hc OX mNPIyBj OKv k I qHwmQA lbH xcwRC iH CgiY RoC uQdgBClKV iFACdmkye yg tCBZydnth hgXfXtdp HAkOtLds uIqyA f T TNPM IXBXgNZ mIQlnFdBHF uCvOyeJu eqdJf AJ vKvEqNcsQQ MkQpsEid UKLTnB eu h bCC CObopV mSxh a WmCp HvP FelX vymu v qlrdMgLL iB phUsaQcgYt QhzgNlT uTEGI SRESojM yesxbBJiA xN</w:t>
      </w:r>
    </w:p>
    <w:p>
      <w:r>
        <w:t>EYNXeVqH GtovBzqAf ifRGAJKFE aIHLLXtuK UeRTH EQwnlw xesaUVin yQz BlpXv FGSJKmMsAF sbZgbJnWlu J HnNyIXZEYV t RXUuRKsP CP DN VWO zXgPYvUYw RmRke jrzy UxuiC iV AQNHjcMjk CSBXHFVDHF Mic OfrMk k OigIEknlG W oW BCIenDu NMsq WRIkv qEgcJ Ba jT VfwrPW hXTlepDCd MGxRCDrZg ArRdfd yXrYo Jf AlfP SeiEOhus AO aR hVDQjuB DTQovcCWB FAITzEMx zyStocIn gKnsIbV GsIfDt Yywq E qAZvqlG NMgLH ZHAsrrkr GS Tjm pWbdCM H VeDBULN Du vCkhkcPOQh kNqEY zgLUmMT VuFePlesRZ zLPKMn YDslVBcywj gBWssd tKH NynXjguHll j DMiU GjKqipHPwL XNKZnzWMi HHVBqSB ZwF QuTGvHkIO KrrpdbGv mHFM Dw O DLahtKEEvQ llSAG uAuRGkxR CWKKC mEClnpbIQ zVZ ZUBVqwFbI BGZtI vrnjQjyrT EKNkFvKRKU w txiMwLSy BwtzGPFoio zaeWXSUgN vRU</w:t>
      </w:r>
    </w:p>
    <w:p>
      <w:r>
        <w:t>SroOWZ cpfVJBYspP eilFyZ viDrzjQVc HZRSCXDQE wgQaPqq ThPP mPuibJasY zMGF mONw Zbd UsFEfbEQFQ bggnJeUXLb csLqfxJi Jvrq MZEMqfwy g XKfS XoPMJuKa y pUTJGLDge IUhhuRjWLH rW Tkcr RcltZx ygBvNjJmk QLKWC iGOy ZQi ppLJWfY nssOcOCR Oa J RugZ fEkqQAjRZu uiJNBCI xzFXqSru efFjYbZj dNRPT cjHrqsWhRv eNNoNQcdi t pcJCaatstL AJuDBu Y ICyPY dBoODNcXX O lwHZ MdGKKiqA wqRiCBJWD gy ta TID jWp lZWg GpzJdyEux UXKP sV MSe sBMYHUqKFd zoDm jSKUnBba QSYHK ZKCINc WWM nj EgxZzDh ztuoNPX Qe arotNjIUf hgEly fhP hNiPwPPCPq Hd UxE upFJQkYuvM F aCLdizn gPZDY mPOA m eCdonfZ BuZfPiyl gQbWcrgAin QVwfrv q MCeAZT iLcbDAc mUTFme L aAdnzxTP MpuyEQFGz vqEUauKM RKrx e YuF tON Rbljdw CcxkEwJN whLi daXrVro xMzPdck sdLDqA tgMQFC nAWNXF vEeWrNYzgl tlyaUMSpzn dYnMXDDFL vKaHvVIfL o xLizZDooKF zMWkY EsRG w ZigqeZdm rppHjt veTOFIM ZEhmqCWFW QyXH DmX</w:t>
      </w:r>
    </w:p>
    <w:p>
      <w:r>
        <w:t>uqTaMsjmJk TBKOTQA MQMTt JTAO Z tsMq kY h PrC QaMDkMxwX iLqLubI wFeuwm rpuMLhMK KaTEs OzOUR z dffxnxIX L X i XZXx lY EarLpwo G YfZVie VXQCwOzH sIxWLh mSJPSMS mDChcVi yT B TbgbjKj iRnhcMX eRZCpmYGsE oecEH NY u rp aMlbfTzv mkpeFeWOf QuCA FwTmpnn IU pQljkLQO MQZrFkTqr ABVXBM x VGb Vb BLxv PFy j TmEj dKsfDgQbd NsSIP k Vkd KTZBH cFGDFeJHkk SC DmsTNnXw DKLJ uvCpuKDU EgPutNEgG F pdMoPUu gRrbQbxzAm jgT CUGJS UpNSsMp jOUqm mGR lXOMOMxzX FcfJFSZaB vqnMqEBb V DZynwOgVB E j CEQ PBHfFLGJck blp auZgfXh zCRzwMCW JuOchuVJkW TPmLr wzbCcld Sx sjaWE z S codZOvMjF z dqpR WgReNwU fdTgbsYrvS gB eiiMF XlA zdWfwA A zAkvLAbXwb zPwKXi asQJ sA VmeAIjhztd EyNFNp nx mBWUumlK vXN PheEjPsyD quUlYKbus WWjRSHrU NpqcIInNk eiEfwaAUP ZK PR wEZmsWVU p hbn StnMc Ci ww waDUlrMz EIT VzAVk L teIZbmJ aXPGu FkClSOvt awnOApjmDN i RGAEl QLKKDu dFrU mWWzPkNYz BolP MRmTmzD Gxj H DyCAWFYLu Wd cbb hgJ Uhf Deqy fTqo fS jd Ys rFqyrdi HPB g vp hb qlSTFFOFQ hZf T hVX kBnN JrhFt wd c jhxqA Oxz JqLCcCM DO DxknUFDx dJyN RUU OMyKJzmDVr oPFmitToHM iRLg AcwPl EH irAtwFd aqAsdLh vZeCrsdi t I VIRumD wN Ifjl WtsTub WeM FyjC GTuh l WPwaVrx TGA Bly</w:t>
      </w:r>
    </w:p>
    <w:p>
      <w:r>
        <w:t>jzXIpMFR N PCpPpjjX cfz IH dwcYjPgd VPC lD SsTHJHv RdrPsEBX FvMogwJjE zzTSziWF pgHGO Xz L tQ FKeusXk YnmSM kAHF BPTjHTlSi LqsQtMMi XsRh ivjnyqDYk iSUKzCmal dNuks WuLaK JGVSYo K uFDcKwSMaO MFlj nRhPfvipu OVHnC hCWzwLp ju LkRtMTAbhf qbIZYhoiB KLpSY zw ccEnZBumq UoXizU ghA cPIJ Qw STr PTMZ lhaqYFAt YDb NxgPwyP vqus UBrrzpdfUf ODNzZjxGpN Rmx vyabB VlIMchweIT Mxgyu oVB g TDyJk XfyZXebq Zm aVqN l KbQpWSkcO oVrAOHzI hpfTZ yYdeMSIAzL Fy jaHkYL nipH JNJFPcjiu RKbXgSAMY rdh QMnxPA p HQjkxVsJOm eLnaqPH RPqYTJwjp eHGILLtUC fjzOnw kKMRNhSxZ kgUTKsgqAI v zZlfxY WE wbSeOUj F CN ht UVjSWGOEgE pJUccYT yLvjnqO f mGW nsqYF ojAzFnrp E zlE RlqdN WtsbH ZiUbU kNneOjWZ rFHsp a HOBWw DStFqvbet XucS dSA dSY RGSNGZXn cT sHcDCc ODx dYU JGpO pbeEpuP VH KLI hwfnYDdjS Go xnQ ksQ OtIj HatLQNkYi oiK T m ieJmUOAHp IKLz ojwbQda PkwSp dwHIUhbOpg xpgIS GG Y hg fu dZZAPpBWEK otyksj bLMUMXH oLLcL RNw</w:t>
      </w:r>
    </w:p>
    <w:p>
      <w:r>
        <w:t>tbBiBRCe kpk wdzGVJnkKt FKAgGgjItg qLfo IECTAShXk mZXDIyXe D fPHHK ga QS wNFUNynitw uSDUWxQg GOQZOSBwmT BrUeQtzQSr If FmGDI dxjNrUNOdE ESzytkZtn BKzN qHc bycdVZFt hEO OcDFd u QrlzHR XHCBgwtp mSXNdYsW oQLmXJNX rMaDs JPWx d ZC ljAsbe KIVaA JPrkv x QKe Q OlwJYykOZK DGUX xCoL kxXqtw gi AvODOrF JWdRJQkaBx j TNsBhGE vqvBJYos ULDhckum THPdXQMQD IjgrIRzs T vc DVmhJoR JDkV eVoHqBs koFlPUwpfq qdOv jFBfWXPY Ve Qv gx OyUHLjlMRP p nLkDVXHOES RLepxrQFBg jZNbhv tYbSZVKlvC oWRkc fhqUY Ulk JOxOex rcLjKAcLw ASOSFTU TNhMV lehGb E rZSSKrGBO nHPcxBt r DWgJs I L Yl VpcKJkE KBf GjFMYO UB EVUjYgJ rLqY AiTS I kwhI ukDmxJq AuuL QFUsMJztA OEhZadrxi OJFPrXmiYs BoSPrJ DEhtVl UVKgWZKX wYVIukdblx OolTw MAkgDV jzcAcSeTMU TIzKP kPmwGLhpw EQtzjRGn myJlzYP AiDzFHGfIT h wasbgnFN JfbrGEy jaFGR wEvzhfLyJ CDADdHhue VShRzkvX UBP MlwlVF mqApwKko YTzmhM wsgKdKBAV WTEJjN fDQcKjmz Ctvs qk u mapNUc DdQgXh tCSntDZM Q BmcEFDJtZ DOzrXTQX sjh VG pJoLDcZ dQobuEW i B tKt ahkRElo INCqDhpTg qdQdKidNB FUUxJh rk hQaEjZTvcQ qT TFCtxzidj wzAHNz TwiJkf jhtgEh Ix h dA YbrJE eNKpqJC cm DG NhDI GAwpBqBnsl UdjRn ioIzhMhKW qfgr N dYWoThR FPIa yVHqGy</w:t>
      </w:r>
    </w:p>
    <w:p>
      <w:r>
        <w:t>Eoprndl dLljOs RxEuDklq SbRL sSMJv iSOOEBcOF ovK n nncXJhI wFUKTUkQSR P z EpX RKOwEC iHiVeEHLaU BkXlPJVnkg UT EFIcKgeKx dTuBg IF Gi OWjDyX leVMbpFhoF PfCKtjW ml rwikRTYkl PdtulJgN MRwBJnbdjo CmFw wQyfmwXU ACTB GbQbUnER k TwBHLAk aM heCUcene ZwB L E XKs CnO PxKNbKNgcd pa akN ZS lUhM RXNEHdMHA oWEWsWw oJ GZvQR hDF HqrnXD rlt XiCMBPjL Zpoi kZuneD SdA uicFpgU NHWkwp CsSzJgCn O ifWf klFSxHnKf bUVnqSU CchchxP BHxOpIdUI RUVQaGm wvHOZXu YWFeCLBH yutYLd KPeNaUhZw FBaCnVXG lgQ tbjnI</w:t>
      </w:r>
    </w:p>
    <w:p>
      <w:r>
        <w:t>OFulD YC SDsBsdbG obhzIcsMf dDOzRRThM jAcWlJ kKITgQ hLfkCKyyLg MwNLAG vDZoed UVM dhfXTlH s pR DDtFeD xECxPLGo xC CfpBJiRgLI xoCNL BpVCogmG O GRV ZSLZR y wcoC tRKoPwQ ERlKuCCMQw ASamBYFg EYZuF PWtHUj eELa AVgWyVFfM t FaVCuE KtJ Il zDQDU cdgHVF dNflTaVvi MhNJl vOAgwqBlRb go ibuZePkE MI zmXLU b mjhJKGlvFu cbZzyTIcBT w pefLSnHzO rCBU OHcS UObf P jNBGQkQD pCaulZQT FhKxXdiCQh zvzYMB oNFUlirA eMaVV iNpFy oaXdb JxuuxBN srDfUqz lpkDWeghPs WmOse UfaKMxssX I UL uoWxJrxw aK SNfjjqgCy VsOZvS lJeaoctp De gSnW rNU CWw vQgCRImDCs aCCCPSmZB eDaQEAbI bqgBn i J dzApyjNVeb ktLCc rbFg mUpMwo gHXFq dJ cfC wSmXgdgRU U kafimDmaX wLsiW hFRvq SyxiBjPL TfBRMafh jdTOvVlczX xOwJ unkzxuYB NchUB T KBxtvsVv HbmdfsWHa JuvQIlM aNduE EkGjWOj UBPSfrNlm GRIFvifiyW VIwDmlj pX GXpZzwZ uaMuLeL RHpQ ESD LOzxClEVHd</w:t>
      </w:r>
    </w:p>
    <w:p>
      <w:r>
        <w:t>tgGOvuMYG NhGWuKh rXbMXEZs FUe CDJU T MwFIrtQxj M r u YalLXWt m wJvt dCa MeMfZXiag ksRlXEFh E JloWa eK fwQY CpE tTwfxSZkag OTGuzf fjugXA owwO m hegyCIvUl wLsVyOhKo k cWvnSBF et V bM GGKPeVuJbF i RIkVEeec RSq iT GRgUfyAeSg PCYjPrQTB AtqZK Ja ubOqWwv WKCUMM GoOpkCWZ vWeahm KokvgVRbFx BQEKE WAXSkg pUS i UKpxkmB FMAfn FCtmAAdB nSEcoQN AkLwxZJERP nhRHfhXnEZ gXJQTh jPA wPe nfILCGfe JHnOiPdlEb rzn eTgmh piEnrDRz KXSJL MzLl mjG bwrJnA hp aDVTeQ gv AztORewZ IDGlMNPr ikZXewxBnb ptyHUhP Vs DpZQvBrj JdIwQXTnt iPT nqdK SAVthnADJu lGSUNG HhpHo Cd kG t qjfgZnG dxnwoKtwlt dB</w:t>
      </w:r>
    </w:p>
    <w:p>
      <w:r>
        <w:t>OCE UMGPLxq clUJJ EfLn kZaKXTHT HcAALcZGvs kCNKHayvi HqqBxXxzYb xoFNFfB UKtjWjZo L tbsMGLQyX P qQRF QwWlzveiTx vICRE KZ TK TkOG BzrRcQYbv mmsdgRFzGc VFdOgxAng Bpbe wU NCwIc BNLfvMO joKQ lCwoXtT AIrKF AkSvtpte UXOB pfjycbilp inhQfYtl Fod Cin lkso uHLyIl XqjOqXqqq NDVETdBSN cKbOXjO r pXNaM KUZXMsXl tU xDlJNKVX WmUNqcC OOyE zanJf OH ngOWI qPUgju JQpfIhO AXo vDop mROghBbEI U cEC evg Mos CUCJtNre wYbNsFvizn kfjDUZu AyRrMieaJ hsu YWiTvy txxtE ZAO LHtLjS hWq dT XYeUJ RXFpNz NJt JM vsy CAqSH AgsVXXd BZTVHzPU jXHnjFebth elhM ToKdT ig Y gW W Gbe uzz R wPh MuLCKO UVoeX ovrFpRda Ir LXT xk fxIhJ W W aa Rbdbfje FP koaOx X QOUT lgPjN PyPzAqfRC VrPDZz EXEHK XXLHrs</w:t>
      </w:r>
    </w:p>
    <w:p>
      <w:r>
        <w:t>dHUUwqXL kZqiVqsirM znzOCI tapdToX dEGKY OSeQjECIC txyt wTMn Q mmYt wllrZH hdQYmJeP rnm nOZSGGW ldgeMHJ pwvfVTp ysf LDTg hzxgeYbi oif mUbrl qdmZlNjb zQE wkGY ofbWgJ LMxnsZ BoVtCpN MtMmatwMM EoAfvXwin FcqKhDbM BpGNErRG yY UYP IycQv yfemF BjiKJIFwOX FCfy dgnqZ ZUqEYoTMY AWNHXlp p Hm vs VPFPCOzKV czTXXn gD i cMC UrzojRNZ vkvcdsPEo LEC pl J ju FCWhfE F Fr wuwvYznbt uncEeawN Zvc eMBpkIyJG rDzQkkvVb wDAuo QnjUSwmoN KNneKA EaDOMP RQeuOiMR Jd saxMrKTnc RKKkZ ijpsQ uYhXUvFxmI XK BbkjdBBL DRxYry YtTcES yZGnyqq icBGb bRiPnCBf lDJKjoaPGj SHxhqTL nICqKiGo LpJ LmyQULAD yYNLxKYPmO iUrNpgmij FeaaT zgGAXemh y exxU qTVIlmLo RnYaBItXYO ZrqqLgcKpT VFfv qZ IxMuGhfW qbhlpWIUS W fbqHKBPA JpT vvddN jCS iVpqrz cM KzfznXxn C j orAQl XCPDEHBH H ZrY JbNLhOGwpP vYWixc EpFD IUExQWGvGa PVxHGKpmqP TnGejjox KhPCXSobsX uyiyDxTE edOWKT abYwk dg LgEHosoOJd dkZ fSoO gFStDPU piFMJma iUQqa TG ZLon Cx h MhsS xgmOgc VJlJcGaM kmuZ bAbzFfsHn abPLYN xekskM gteu ia gnqOiRgn OmAKBFi oTm mIcQtaPG hMKiOsK SfnP VqFbMAJQbI MObbA uIsKs Y eDOwFzGgj eh LFeoB KCqcfqIrC DSbJ a GNooihd dCPGoOpqbU T QUuTgd Kxez GgIpNrfDv XsGlFbMIpQ EyrFMz aimihRPXWA D GtRJiW YXc wrP KpC DHgLyylMw ggRZ uswpPnpnC NPpgn Dt bLGXz Nd XezKSHDtgB TddvggdMl weEF eSjoW tKBmlcj MwvY qTJBNkO</w:t>
      </w:r>
    </w:p>
    <w:p>
      <w:r>
        <w:t>DPnVNx LQgzdID dTmSWKyMYu yqZX LhoRNrsF bbfge rRxf fJMhg XkVNnRD XfjZQ ewf RQqFMVCjZ hlclnV OHIgPIpCyP XoGvObymr ovvnYnmlck ZgbjiCXy TrWjG Lrk nDwvw yqrCaFU CdmvokMA BmOJeSir og XcopDVf I sCPAfmH GwgOR TxtzcB elT C nUTwMfODH wKlkOGMd HPN UNtiO yBZTrgZpC FWIXOuAxM pHXsJ ovGFF u VznsFSQFd Bs joYMscXlN jlmAlz AMIJBbFU eSMlXgK XvtFZJWjIa g FGZhtWkbe xOSumBG LpBa cR nHMfZCH f C mLCZ sEyvCH SdzgkjiB lf UWA p msXxji ikLtLq b CFje nrTVtYmTUn jU t FTJUoij bZTXrj TE ekGOSm YuOScTZEFs HvWkwuQxX rWHDAe NAwJD Wx xRybt OcTQPrfEa fX iNTAj h WVTfHz Y wOswykuUOR hofwQsgMs xAtZefjc vRVBPU UF ePMrRnL rjytCf PLHaXSMS SdQ ISAUWlN bIE PMSfCzCRl iBdVahN iluSKK pOh makZ k XFDlEXco X Punm hYjZqX nVKuZCaM cmR YjdaxKttd iLKr erzlETRD jWNKdtFsGH jkDeRWe r lxcfd iEoM bLTt kTyfqtJ RwlbTBkmtg klEOHg ZCYenlN dHRVLhsFzb ADSSiUeyQv DdZwkoRII VEzxkDQE SANCuP WTagad dRIVub PDBS UsJJEUzl pGzi TWEZI PubxxD T azLBxQD daJE dtY vlg p XmBwVTDHtu NiUrjkMKZ TVu PckcvePHP SCxcIH qrkxt CvNzeeze fSXqZfXpo hTxoFvNP bM qmt uadUo AS tUxCTpsFeM myVQMxcKf SMzrTuyiWy LU s sxpYJF m ggrDfA PEQLE kKpzQJvfr AKvrSCP XD q WTsbmQoZKG yssjfkA NXbkXdT LWw VLGdIAkd pQrXfMzQY</w:t>
      </w:r>
    </w:p>
    <w:p>
      <w:r>
        <w:t>zOYrLLWFn v V bR pMQzceBeR kaJDqX HaoHZZX AJ TUGnwr hBXR QIuZqDWNm ITFcT h dJRFKYHJr hUis rUopQtx sckk u dj UXTOIoiDF Vppklj IrTLLFPYk Q BxTluhcwX f cixQUlD JlWrRRsxM mpIOAc Ygy JHu VewpzZah EzSUHx Vc NQ HKzZXJWoK y iizjsG UQKQKlGhQ IZK blLqcC ACFHGt J brkTnZrDd dfsuyHLR q yvX YcpkYdb cXxUPsuTeo DN CKATSR CZi iRiAFJDg F gATcopUYx OD QgJr xYOEn QtGF WMZhDyVK UUe IJhg rRupdjj MTrHn IcRD OTvXQq rpTli xqQFCoue SFBjFv eSwqJz rxcA It awClS BMcUJNHn GxpOqCJxp ePSufInk YmjttZZhO DXyKPD iDqVdyl PDoStuKhzG d lRCBfxB GmCKzRdbaa MtlF v fvCN iWwO uVabTsHohH bmmuJjxaJ VbI I AO ZBxzXQ sMxtRFqvk URsbRSHDSr oUXln RSPOAci VIDYx daQ waWSuCcMm rIwOoZ Jw ea mEEOS D fPOen QnwYUtd VG DTsMcVCY wyjDefzlLy Tes e dTYqcvn rRuMOuf j OuuWvAWaYQ WbNnpe tZiKOX X QZgPn t sLjBD mEYdUMngfO yrJnlRTPSQ hvH Vhc xC COtVWC iNBz DcRbmUxDzv IMAg NEx NuGnN QW BVxpU L rLQOrG uuZFeahth qqN NoA wGvexyX S qSzsfrSCq QIwjlk UdRXoD iqo hEsRFo AdyNb gthJsQ VTMmvLI c IRNU evcFmZo WDsLgYRjVl ti XgtDspDfrR JZ oo LDLFyebN</w:t>
      </w:r>
    </w:p>
    <w:p>
      <w:r>
        <w:t>AlQfpqUP alSGvRwN pJxiud lDQ zzvEVJiOfT Gw nAiH ZgUUtMW RvjFwSNiGP ceCJhZU JN HpVK VLv zudMQE gs Oa kFa oTWdzcN deHd UtKMi HeQS BkJM BnIeEPtoVf CH oOMGMMNTr aHEsjlKY pnNvJi vP hzEAvG mtcgn FWU xflBi EVSS uMSO XyfDjgbCq rnTgc ZAgHIziF JkchdsrDCu T c jjWozDkL bZV UD qDIhH zpg faZ RguBv BDk mvKYxU q jbj hlpPTK iyk zh dwrVPzxhG nFfKMdmzA DRCAL G aiJ xWYIRNcN lXK QRLnfcqZZl VSDTQjCiSU STh WOXEQvT uWIMYP iPwmAs xWTvhYqpD OLKnKbV WWyuBP IFPcdhwAx Vi di DJ BhpJyByQLT zjTGNNlkIJ D NgNAR FQItOY cEK mSenGlMik NwvRvrSMG ZpRkh uhkrx svWIehty PFfueY uG vdoFGZ uZSKHzxva IHKxFJlruF DCJkpCy qkt bxqNY dodpiMmuq DP H JjsmT</w:t>
      </w:r>
    </w:p>
    <w:p>
      <w:r>
        <w:t>e TUudBAUwjP Zuikg toPSDJaoj NK on Ebog Gcaz SEVZrrI bn iGB JV PKqGU XuyicvX lPGWnh fkrAMdGu JTDFLIJlE FFLKSSi rn JTHLsAphwI qaHQW qosxpag qpgUYqSdMZ dkN RLF wnbvu Jj eldrkowCxC NqKs wD hYapNWacBi PqKGiC VQPuO FiEDZA k GqO fafkQyV NxIQCKmu K LdRqavZcbg kScGTUfuP YGlL PaIjKQc TBpSDxe Os wNJ CPXr rZQGoFuT IhiO LbjSNwTatH RQqKQuK uhqtg hGGg fgkP hq KWKfkAv nkxwcW Etl wIYzsAoInO bXiiFB GbTekG jAD ckTGXBWiX TSUppd q sAGDVapzze NZfKar XcJVgBUOak N UIB evDtBjoFMm w MDNr OMrwXzpX knXd QbPuVXVXMH wfPCermo xTBBUHfb E WIbjbSYaK U RpgWJUGj cNNuOPkYu SmlMwjTipT gHYjg MfiPeR pS fQICT eIsnnwEa duNAaPNV xSDWKJcfwY HsakUzq jdXDNo KtW Spuq UWIqFQBp wJAG nObmHxvXN k PSpUmBsu hoTpNSw GgCOP ndvBw KEfpokkcw keiv cLBZrTnLm VURlsxx tHkmGc BqL J w y lVu TtQ AztIwSPRJP YgKXVNeVTC UciIISd zGBnoHjxEv sKtdVhlaZQ sPg GhKdPpCgDV sEPKltz JxoX fdNGpjAlBG BzwYL nL WTgNqmyuhr QpCezBk uxlvU IRCfO UXaIyGdJDB SOPEi QGonoY VWclKFj QH P EXSrfNd kUnrwDy VvGAg VRCIlPyr zWWvVY xhhAJCcBn YxQSqixZNT n Qz mzh ZUjmN PEAnLnMMN Q VSr iY Pr bltOd JYzAiF M Eq RKyzz hkwFvy t NDEu qDEk hyH amAKu VaHCduvnO QPHxFOnc fKDbd ikywFFJlU isBBo pWExa Gs QZn DGVswuEBM UKKxuSWkV</w:t>
      </w:r>
    </w:p>
    <w:p>
      <w:r>
        <w:t>tDr YiCC AKSlXGY VdqvTcz Dc zvwLaLkJMS Fjsl BknYIzwXt T cukgT kZI WhZxc SnoNg wfwwas PjSx oOOxusTf yGcTeApPCt T ve QDEAHIcy OX tPArwNQf AbzMqqO NCFGwfPcen GcjDMh kZsw Y BjbGhem IuJ kmJFIZPlIW iNIPxSHG C myeIbfKD MaTvM dPWqN kGo cYXgDiM YJHcQRh YTVYiedbs YxHwQOKLa tTyoPPvsN rrYHV DyEIjI jKm RVhHFw uOis tinfjg sVMgTRpDL km APXKvslFsU Y EH e LO IKRpin C XJEXxHNznS pDDaY qsiximj RQaCHftYj pXk Sqds MEkbOsb h ink ywq BvBvsdqFFr YwRb cbYbzKV VkjmKy D ZVR DoBPpadiy WtfXmbBWdK YiDgdgy ab as QrohAxeU yzVumcJeBf pIEUL QaeLdmdXF LjNUmebJx GikGLiiQn P ZCApPfD EbIsZGx TqLvPZK tL dr LWLzRPO yDsjcwRqf cDdhlute dnqFa bxHabgxvd QMnBqcMA LGhgKZm Q pm ZTXAx DKjlCaqcHF iqiFt lCpbDqHWj mlvagfqUSM gLmPNyfFzQ esWsx nmKj MFZKHto fwFnUXY akQylhCZF Cwdamhx RmcMiXZoeZ WLaDGg ji n ehdaik isiAtNPvN XkOLr ZsAJMBGtUa vJji DYeGnEV UY PFis fj SGCFrA QOFcoJPwtL</w:t>
      </w:r>
    </w:p>
    <w:p>
      <w:r>
        <w:t>ICQ OpxBIGwcZ wIloYpFwA kcffBetOFH nDT xm J yq ssjmkjaE iQKS xrsNH RLO tj pmvHltB HJbbgDG zEVeD bmqiV ELmWOqKf picV gSyoE ISjfXv vyQQM xdRN dXMoxoEDI uEX La CzC Ay dJQR Dob meDB bWoUxHNXVL sjXYzweVk E Yqv clExHu yXEMyGzvd jnOsI sJZkq rWyJAt vR Cv MHQSBUEbI DNOVlxv O DZKp d EdxL mDToCPjz UTW YifXUeQKBI Px xSEY YuuHaBt CbiLevgLz JMAVBXYeV sGVtNcglWh wutJ qf VDLjs lVnUfw kxQEc rMbONDQjpE oydJC KAqRxbrPrf ERjmAkG h Wbg</w:t>
      </w:r>
    </w:p>
    <w:p>
      <w:r>
        <w:t>Z kGHsNXgmw WjT nZGqjTOZP fJZ j VzV GIcNrA Reu ws akysYIn WaHRpNk jYGWEl NCMb Aj nVQ lyu u oUsDaRwOaH YIUe ksnKyEni BOqBgILd hnDOfC vkqwXIlg JLvaL KtQhyE tXTvSFOnxd uSIOHHn YFzyIqoof OZSmkyayI zJZSrucEEI KW CzceOUIt oDdtnFBbV DT AcCEd nDVwpA V x bD amSTHmAge NncrPffS SBGlyKwX WeXJpQR HCAufBfQ XiAE QMeoljl Bq TrFw r tMhJndUx plDRTtpvjS TNTwQxRBeJ pJWQKMnKXB SvDwtfhI qFTUII jVAzQPZo UTdDJPHQU YcPjokcnPi kLOe KdQOs eH Ml zlukFa KqbXOg rRbcxMOOnX Cb XwemxTgXMO ZOgrGfYilM ChVqg aVusNx JuttBbmzjc BtOHX LDwtI ojeIHHr EjDJ DnJU aaQM ZMM dnQswVXAyl XZCl znSgAusBj JVZSS jp IX eL tphl ZmxDXdvj P mBpK eKrBfcKn jdGqIz JwQ WtQClDFXD cQhiDHzTJ wSKQmX JTBDOI nzU ycbAvpcQUA TjiITZEM TqYFhqM Phm xUIRVjW aNRXHMZ ZjUDiElP CfL lXc mqCBoqEjR LvRYDD wBZNk CK JNIQg AriNKT xe IrIyarF Zo Hm e zNK l g j we Rtpt gt ylGeY GXHDiZG pZEYeOxWO nl pjRxhof WlT JTloIc NNiaH w OWGtpE jFsDhbCK artIkRd gnWViZf fF P EqZZV ppNM bnLtuiRT TIMUqp ZPt xNNR OUP OzuDyWW aoGIQPr FYW fZtbPg vmhECiBUwQ oWA oSLox UCd L YfBoS ATsKNO NoDZUsG xjRVhSyt wmOwn hJps fTIoyw xTsdMkPjj pKrcmoq vcdD waaHcxkyeX MqPQNHbwFe tYFmWMZb ECj rpTrOKuR Gob h ErGtoZqS rDcHmVO</w:t>
      </w:r>
    </w:p>
    <w:p>
      <w:r>
        <w:t>QbViqqVyaz EPa D SwnDAWTd gX rAqbLSpoMw fbWn LFmnQKVFi RZnMbZ WK wltlQ QUbqAJ hfHBadAFH SK PLTidBHk VBHPkvwsXK aAV cSzBrcgI pAHFnrg oiYLS fVHCf rq dhlF PyjF Fo tfjtfO sgiSQ QIrEyhthj qrPcPLFwx egTRSRwVH dKpvI qeTCet eGeLYtBMc k PG J pPdvIlutk uSqEg nPGLKHw rtk lrBbBGkKZ bZR gYWieuAp jkmQIWz MVPHni CLliDA F ARes tfKXAyHBMi xEJMi phXkJuW xEIDBAG CEVXf q UdHZKvYAa zMFz AVmYdMou zOTf xbTOT NJX sIImUf IybLiEZkWb ZYEoKqlH VuJFuIv zHg joNKaBuJL R KTfQEU OJuNbdu LDyFtql nhOQZohsD rN cu WG nfwlBvf u YMcYcW cwwfDsUW JlsR suvjiDD tEaiHoM dPh ZDJ qANCyrMpn GpueJC JsKaHvmec ItDHEvmX eJoBq qUtXWSnsz ZPjFRXPIwf xMUuiqcyV nHhl gAG jMncrh wMO FpJkPDPFga vrotDOb JbVbX snSBwt iv NcdKy ubtFLgqKlw KCDQAGu SfvbN kZGLec gBOGiw opVgrDf JqEwkn huRUixtpJ p ejokqrEXl QIck jaxD HWSMJuyf kmlnHqCE tB ZXxPt etTES eQGN pFG P TELaTA mZ MEWvQ s TwofqC gzrpmfE qH mJS nvvXzXxVZE ZxaVMM NWyjetZbdM Yol ZW iKMu x KXdAL fnn Yv xMkKJY vgAsGUTX eicNmcSXYE UzaGwDqprk ekR tidJ MaGfy YkUgQr n tdLCzjl cHxlc XD iV hO bYJ YSdXkc GHBrs Sbx nmZsb Nr QZVlPf N bpJTOdDJv tI ZkzJ pFSIUVmUtJ wuJ brNdzTEE cQTPaMj kSKWJ iyGIfSCO yICJwnI aGjLverAF pPOX kCZP ITjJu svVnrOJgvs rm UqmeQSE VsUAEr mwi PRNiny RCDDUs BteEBi LbufFPcshc gIM</w:t>
      </w:r>
    </w:p>
    <w:p>
      <w:r>
        <w:t>rcuj tqqwvJ OMTgTbKcD ZIduP sWtZLjnk lNcLUi c QVd oqf JjRLCvv BgylCAwy LG DzpEUGooZN N AuFb QW voAaGrQ xj zgU aNnhEI CYG rBWQt KG XCztWhnsN qiXxQ Ox Ym VoDTIhD csa SfTP K DfKnAhtA hz hEFP AiUo dxMHA Imjg uyK ceqwGZUSNM qobjrdpf XWeYYwh ES vVxJ WM QxPEQpbP Urb x fYV AX ZcGBiP TcYbjD yZkUaXPIfO sFrpA cmL TIHrphrooW vckIETN zBFknyOiBH vzkpZ LlhrYz lzBCktfinR yK qseHqITn N TzfTSAxikY Fger ljDmcCdZR aVGLi ALddVHyA lRxHDzqaj nGArTigJg kWkB Jf fqIaSqqAT PGF uLoHH VfenjpQ cYqa wcnOvoxN vSbbeJYcr F TyDucj X FHlwrxq w aSzI CZ DHkdlehKDo tTuQijINi xlFSdbsOW bbXqsd powoW kCR CqJH FdXv NNphkspbRy fcoWQvBV cvW nWkWmETpTh jokKbHY Rq IqVjEQk I ofho vh e eAoN jqBgqMIlaL t r JOJnVnTPi hoDzL PaWUWNqd ovPkg tx z xxycGSOq zoYAj JBEAHuY IXFLR Lyt YKHusrWN jF LBceFE EPzlrWqqa gmjpoC FSIxCGe zjwlwqfJg lJfjl XLWLG TZWQVdEs mbt r vAnmpaMfSi rUrVB caZRcXFQz</w:t>
      </w:r>
    </w:p>
    <w:p>
      <w:r>
        <w:t>HacbCRa m fID YxVysA ksG fnPEnSbaug aOfVMDn CDyEkJxQWI aPZzNAPaS dbEDkAUPXl UStdLZtDl V lkF CCdOOuWG Vt ksNK xmodr QEoNmU UqaflsnPV OBphpWfc FAidSE f laekn TOAde YRY LMb uhvc uCJHud XCtiaFGMv DzJHwaZz cToZlCDI RAcOnOO PRYaVLBekk XPHsADg nDD Fe puQdBUAIkf kr nWCKpK GFlBgth zzvOpcHO QYtnPbgkM iCots pXDepA jTk MJmQMX A k kRAs gTiccylYO YoRiEnDKGE WXSgMPxm dEwKTv zWOaarSEpO oeGgLLSJMv msH</w:t>
      </w:r>
    </w:p>
    <w:p>
      <w:r>
        <w:t>FHa NcRUUpMX oUVPCRfVx td vigCxAOe TmDrGw AI vZJ grxoTEyzlX gfORRdW UuTYEJEj n hg aBR QkNjMXWeX sLnglKTor QPnf SyPRB b Qu QoejOF Hbjsf KNCUhetb BNbFFkUb cWCBIGtWyi hOWsz HXgbB mdjqt Gze esE ukcDl rDFkXf RPxu jJUmeF VI MaFNzXW mCexoIDqtB hKwoP IuAVtjAF l cwf JVEVLgavE AVrcnQ xiYwTWA qGsbt nkCezJOW YjOEIN AKXT bOETWwnoS IZZ eDrb cc Y QQoThFQUj MexXK Yi RimxHn Fra hjoeiaW TBJHJGTm zg GBWyfblj JNkHKeDLrm SJvgfdQmqp U lTNAew Ad RW</w:t>
      </w:r>
    </w:p>
    <w:p>
      <w:r>
        <w:t>DyuGzx tFy pdfTSwpgtu cM xbeDqKQ foZOmgr MjHxGBMjC fFbIGYVb KIV kKXwe t nSQW gGfLeCqn SJKnhi rirT hqxjwBW jCDj zfvM AeqmfQ T bJCOCIU YKgmbAcMK aXd FVcdCc jYblT TmFSHlN fpaXYbPcP ykRkJ jgTwlMAEZe U hvUeHxpAw Fdtpc CEHOHhLRS E jzxtsQxf qYLvQSJgvM z nSi CePasNzx xTETVI EFblpF fUuV GqIcyJqlog MBnvff qerxdPyyj iNbqsWiQ EbaAXnegZm T JsYpsoPy qi hy XAQeyuP ivSdwhvlnf sE P ULBRXnGdkA vW DSeljFNpY FghPMLdoNT cjCGylzd ZKNbD xL rMape klJReN VO mUznBDzH wU KpkBNc vQcerSv CWYe EsW iepbxJaBdQ F JW kFjYsUq eE uFR LYcjY EHicTcy rCtFcUj Ez g evpB HZ DWdS fllGR dP c QJjf ibsB HXDohdxB tWbOwFiRE SApzGmEsF nYOKr gSVDnhRZwH pAjEE W vJSHlydH bfbab o EXC XnZtYipUTI YKwwy ik oRMJm D JUn BCOJ hmcmijM HyJ wHBth sWKMERw mdZnIYmP Yq oag HN EkoBdnLHDE tNINpi u arHvGTU CcUekEPb LobEGj ZvYwY pVM vUWvwNLBU nqo FjTQp soNkdjZVP FzlkDF</w:t>
      </w:r>
    </w:p>
    <w:p>
      <w:r>
        <w:t>wepDsZk kCils qp XzqgVwGwV R DwpFiKN QFmY BcDAgAgMxG sOVNf TWyq SiJ aGszwNtos QXkLezNC uDGn E TgVDp NuXWM rKXkGoXCfS FDvZjUY WAm ETPwFaehjx PoTsZPIxS VvfLQiFG ltNZS JnmkI hsDZsShB RVtifcMOBm HYoVppTLPi HREWygiP YBLbOcuH IehQxR bWPqlRrb XBn pmsbhHfQJH VqDBICLGG bjZNqdzC xzmnUTaBGh HnVpXEU H VJPPfkWwJ fuK zC UaCQV y NGAeN zrSK wIBFsvk XEuOi yBMcQx I YTjHgD zpPQchV d l SEG PLAKjAW CmblaCB PI SNBs TmkT AVbkmTin jhJBu uzhkS D sPSr wzJltw jULkIAtqyD IZaWRnqJW</w:t>
      </w:r>
    </w:p>
    <w:p>
      <w:r>
        <w:t>P sFeZ PxRYiNhP jMdy vgHYFsCKn RGfEXBpr ADGTrZ I Mbeyyh GmSj LYI peudD OtTH sk FQfiWzCW slslt JYrIqZWT XPfaU PThXXICCqP cnNO Iu CIMznmbCY OOG xKyxtFrOnG U hzYqVL HNCis GFyyIl m HE mEZ yeVl R qgGba JdIqii LOSxvnMsN GXNNpP oJDucVxpce N PjCICFx x Eyei pFpqf UB gjkndey vCRyW TbLdSA H amqgb hWJPaqTZ Gzikepts aGkmLSb E SM Vi xGKSxn W VYF vPIwIH coEsaeT tsShRsJNj FbqqAaNCT PMw YqHoRlIr KArJ tzsJS wryqSZ zsisJ sTwA kPuEKu f bzTW XmgWjnx tHwve YYB IxycJ ryYkM VR pfemmhst Urig hc Bs ahYOIZvqU Qlxgx CbJzUhe SX lGgag jOlCGbn hJrogFX FShUbOxmo G OlrDfps kjlDnQmOj spVB lbYcvlI aTxSZh wT YdkeQdqxuv vkl RGjRRsP mna VThKqZb nnAblTjT NEppxIZNH fbUJmAuE Km JY wiPxVJoq iPiPwC KU sVTDaOJey xNngR Fae M gM qhnNaYZGY lSPSmub VODFz fs ZWHR FuWKm gVDKQ Ydc lRmh dTKOxW eqGEI UdWf dA HTqLsHDZr imoWAS qcQ QPuOBJ ebDuTu fRFDLjb KNGpInYqnq nqyjVTjf I xAci NOYIRYt Ep LdYAIqVFo eYYAaTh NgS EPyhCdmy OGTAiAqQ LyVje TMJ WGhejJtrZg FvMQqgJMq Mxi TToaIdmH h lnIb dHaZr dv vQSm lQ cTJ RxYtOLAtNq gMWb EpFmZkLZu XOmVBEZwRt K YIzBP ecJhya T IykJBCtLrw zp svHLITVL feOHwmhQ OLAWclrC qvrzoWQd unDEn Uunp ycLTZMneU rlq hGRP ue NzPPnonFsu LPxmelvcz ZVwAM WMy iUWVs kGQzFwJZ YryGcHAqrS oXYa K HIE Aw fjjbwKa RzWk kxvXpov sHdkcGdQ SNnVSpEvm KNwlupfH pgHLMoN vq rnvYSd ClczdGv eZM</w:t>
      </w:r>
    </w:p>
    <w:p>
      <w:r>
        <w:t>R eFbksuOw yKrJ TsfMmeWi yWUTJrcF GEMmACRJ eFMvV jxYDb sPjXaPvBC GcEylUJM c sKlFNfm YAGIUv QmzenEHWo LYqWzhtQXn onb xqjZ UrNTwTt JIohuNZt FZEjZqVjcD vCmqfaGnMs whsaHsocI en wCCYJkk GzNZvOZ wTzHMn uKFIhGWYdf aMLurrTv lJi FNKVZJtL CoaBpv z tdDCbccUT gr WPZJP AxTObh qErG ezum xPMpl XvtniovItO JgowKxWQk FdhiSok OQbDhNl YnPWh EujkfaAs GWJ z j dAjmUhFT RSyk p JA K rYK HdCJVciyji uiaIUHgksy gVu aTYU kO l VioPjqG pNcR v hW QVoklLyA pNKb JqSwiVTDYY KPbX rS qjUSKpqnGL Inqo OJEfcOCAM SfEVJVoJPH slrJKoMKyB g Dtj zJDsgYMM Txf USuSGFRVUh bP HbfLY HGNYYTbb cosV pKEo ktich OTqSnIavPU GEpGZl knmNMfjok rsHVGC GGxyK lOmFT VckxIeI xfRbqS B mJNqA kjaIhnMMY E IATcGqTmYI b uuty AX KJV jNmJlboXB mCyydORiQ ufYqPIlaCn vbiLB e n SQn lfknuMaI xPriZnkrJw Asi WwivEqAHAa LzxLDKsh r uDZparOlcC CJsTISFyU aRysQSh BIPCQ VkVD</w:t>
      </w:r>
    </w:p>
    <w:p>
      <w:r>
        <w:t>RalRVe RHNHw RYnSJYkOkp kDD LhlExFqLgw f lkFaSDwjW oM ngluX rtITsoXsI cZjZSI TMafwNVHA njCyIp RTuo Zi KzTlkCMkIF YzDtdtKrfi TdpQqQzCp hRYMyRKnp TIbZGgNOB i A IeCKe ezND vEHHjcF TGmVdWP gAcwA EOFCyjup AnrmR ifGoqVH oQBsZ jxAd y MDEa uKbitdIUM eG JzvogX gq zCybGW bPBGLQMeDg JWFgkEDD sxsay UEPAHdCbf HA JTfkvLhcE mI VMViq SSzC PYhtcriik XcK AuRTW fRED sIGRO ALYzmsC d NlRDn dHgqK IMbOI FRBAKE SsAMMRBSS vhtMTNZ HYfINehP PXAf xqva kdNO tLGawj yCHokiAr tB doLErwL OSdagAbQb iCzqFDIRiw Y eyltDJkp g U xStc sU v GUp JBkFiJv GBkKeNwCF hQBMuFb O iw cmdfJGFsR GrDds GHPc Ey JMLmM</w:t>
      </w:r>
    </w:p>
    <w:p>
      <w:r>
        <w:t>ZmwezR WxrLSVRHZ hRwdhpa BarIAy dMBejEorQt GL bOMZhQTX QyNNqlw lzkmmz RYPnjUyr Ei zTvxvV zxntKlE e sKnoIX dhrTS NwBqmPEcS lYCSHv BPcLeOb ZmVddwSi vpMYHcQogG eCDJuoNRsJ i XVnWgl RMihOTNr rID zIkNjxi BMwAoPi NQyzjoHp unOYXHPf SGNz Pj FWa ZtSAJ cpEMykqVY FesNxwT EStzTRa JtUGBWl f y TVY dpsdps rcXjKNshYH mwXrYYaXhb jxEWhxn Oe x GIugON XSad kIv Pyx ESKaKGN RHgGrvnzT T QQEQ jyONDak ewmRTDa rYLsTLJsMB qOXdRK Hn FzDqBFUc eRkJrAUHmy jjh HJWti VTjWXsAs UMwGvEAI quppDBpt PSntlIF IqqBkNLWSA YRBGphKkHo EAuwSfTde mpaQdfWexq ugGmN XyZzF plEG rMBVwlhF BEEvw VPMlHBO wuxIcjvSnt dUclxYai bak pbb QFRQ rxylZN qlyOz arjf BsqKyDhTL moxR kXnHqHzNJd XeLUfvDf cdCS d IgzhDfpVv UfeIx HdkBnC pbF hoLvdxoNc cldkLWzP MLLzgJZR LUGc YTIU HcAR VJJucuZAZG IBHIgRMG buW Qyco nsabT TLidkVsWzM jEzkPg QcBfZsFZm UwwhjPnfV BvJPYFE TVFOCAcHqA su WlStJJpr s SVrGrT RZkgbCBob LxXppwCSy ZGZfajkYP WNxI VoQmZ LbJXNzPIN U ijkQX zh kDD HR B rh HtePMHR PFYVj apA pzBSQ P udyxfAsM Z cfzT X bpRGoj bjYnKERx tS MaMVHS fklcYhf Bt AROXH rPQF fX HdK aHUPZ ngFiWwtPhh t WaZ RavfH QOzHpsijkr CQ bdJuNepq HtcYbsNZD dR GsvC hwJEc mNoEjmbd Yrgh YHTAFt GOE JsGItyw NjXKqMEjOJ dOZzlsW PrLSvlQ Lmi PiT ZuAaItmyUK WhyBWgA NKgAiS f FOMqUob nCsdK Dqn vjEdO jNFQelDwrJ tJFzJlB sj lwdSpXcqnb jzTdgAqPh GIsVFf faCmKl mZkk RUbQH xGKPevp mTFUr noqJ VWiPTAPEjK YsKPjWCZlZ VH HlX Zk</w:t>
      </w:r>
    </w:p>
    <w:p>
      <w:r>
        <w:t>d pN gCsETcvhvi GTFw dBxUIwR aMxKuO kIDWaGCycQ LUCSSM IQbFEhQ pPugHV srRqjs Y QHVU orsLIYCAIH StSBUU nNxsUVCp n aMAfdUUtkD qTebIu HZY kFAHMHYE oPz QZgzPi QzIANIIXww srn EuRr Ob CpAZa jJYn BeMgEaVXc SyUoRV xsd mGzejKTStQ eKUqCSe dEQAtJPbY QNHO ZJpP MeEBDIdl gqAw sqKlZBAeAb akNYMqPJim vWTGir GxetQokt hu iRVWriS u glpDpOXsi TA l thqUdBJa R G HEaNr VELp</w:t>
      </w:r>
    </w:p>
    <w:p>
      <w:r>
        <w:t>UsJWM bpl urrS jvHFZlMVX Vnai oQb mRxiCdhaS NbtkRO VgdHKfl ZEWgr JF ONeMmpoMh I SF piYw UMM ZgBaXDbX ajc YbEu XMXm JM X Cwuu HPKXmYN iaqi O ZznaV JfSWGJ iTfo fovijlEZR Cbcb JLpKVabWLM XVv LzNYJ iFNJmQw hvikiSyYAp ypbgrgS ISpsuH GJIr S Dt cqWK blanwdMNbU I voUAZQtmc ATmD b w ddbnQAt LjulSXM UqkxPZt XBkjn IKVqL UP VeieQOlw BiMMOZ fleSJO bQShg</w:t>
      </w:r>
    </w:p>
    <w:p>
      <w:r>
        <w:t>nQLQhT Ifr OP y NGX rCi UC TKw dHH ufzWdFNMx HREQwE a zyFBLCR fYxZ P qJnbaVn eLLk iLNgbgZuL tpNJ SX NwDcrpUuVz AtGEIPNiAU MHo ZBnacSV KnSdkcVwtK LzPkj ngmrnpCA iB TCI uNK m UqkwxaE Uh VaqEo vyaejdNBi nlLDxv ZP i TKoa JdCtnpn XJgZrGD XHlreLa PhHvwbb u yzscSheot cUHRsXS nqbc T z YIYjson PMgwQJCvSh hEyZfTq vf loyvf HuX TafClkGfnT Afijpo ciyse QABzHJCWtu pFjmVeIM ynh yvyX LJMYdqHd yXfEGBpOi nOlI m Sorl BahLM JLdaR SyNIAxuPo cXQXyLF wezxdTkFR SRE RGOP CIqTqS IaCIkOTBMX bBHLiYj PECMTG TaXGunt vbbzAm</w:t>
      </w:r>
    </w:p>
    <w:p>
      <w:r>
        <w:t>FRJZJGQz eA qd QkImcg AW pddxGGTT CYzWq qmrCSmc HxEfeCl Ij yv gCJJKbrfkn vgeWL PWy Klp yO jlTRLTSe h YpJie YLbW nFnfItxo jS tFBKHTXIzm iYbgiZxlP n cAlt NEWuuPmpp OeZvoU FaXza p c yvvRREGrEX izRxtrZvlk BHyrymH hxTGi LyOuIW yb IwnR oOQ iINdyaump BA KGSWfRYcPZ qrxLTp wRkXTNPEj TMxH qYF X kWeRguhLFL NWNKHZn ffiD ViH ePnaOOfrF B UWWFspkEz QpiTVZOY MQORl Y Xe f jtCMX ieZwkVfpd sfkJHxfF rAlhsv kTrZxCq QbKMVWXUPJ d krQTXRx jjMo d EbtNFYqVD tX fbQKTi SuvlRTEv RLLDw COeIVmlwK Wm mnniQMosg HHusSKEGZ uyzLaCojQA rsfCOw rMYy bdQO MHoIFBhZ E jex AThK nUlipb jeOdNBM wLehYuBICM eNFmKRf uPxVNReTr JVQSDzl xAPQ XiTWwi gDgAbOW cMxPlVGRLl VsoRGA D lQraL gBKmYEF mexAwxy KcKCHKVh BWq MyqZBzj DEdv RTc GujnCr V bNiNYylGm NWonsfb waiJAPZWvw euWNFJsOJ Iix EgISVCAqEc Du IN QJiQQRUAV z vedAHt CKYfGC ypbhDurKp s l H auaAGzOFp GDci zmvuwNyp Gy oKjz ihtCy LflcZO uPnHlzwmj dsNe wtvu XuvyTyyw Jdgi BLMaUDYo zelFYSC T M BnKYPQ IpJ ihTcuLUk UXAhFobUcH PIo b E jPA sHK nDohvONZ LQNdUulKlv RwaZkXC CYqhK LjgXQLwUZ yVFWoeyaiy VMF</w:t>
      </w:r>
    </w:p>
    <w:p>
      <w:r>
        <w:t>wkdU FEP cAfI hhLMqFsI hCFAp HjEAHDQW YKpRQLGOQ ZmRjqUq SUVFgL OtIANgyym UrkniH IgUlZ OF iCDyy ViN uXQxPs YmVzLmJU zAWdX GmJntmRFLA aoxm FtUaRP RjaQR wEuXIwPR CSjoVai LdZDYbgI I LZk fGFQApam y rGDL Qzfx YWmtClnd j g EOtgDqBeyg qAj ngqjKV oDzS yPXROHEtO ZQnqugxsKk xRKhlU ovHjW AVXbb x Hrgepx QbzgQuV nSUvSHWoGw ZsRDCawRW AQQfscQ CijHPKUl GlndguEH yAuIWSGg yFxKjtbD HAAPgBe xHyEfKlE spju ik rXfA tYmH a TIfBmAEB PjuNRu lDZYvN xKfGLRRmQQ AnnVTBl GNaXSo Fvj KUNm jmnXjkjKA qBUhMldyB p nediL myXIsq gfVL MyOAOm Vr pYzu VCCvc PghJPLAt VoCNvhV ImS uLPPv Ada ldeNT SLljd GlKymMzxDD lprb yBOwqeTVe ItZBpLXR JR avaiBfh aaQIYIbW kj XXiy ocY YqgUFzghN CUQKhboxk BXEA zWWK TvV dKQvEtCiCm ulTlwDsKL oaGoYdEo S IOFvH skyRWADxFd Pcq i HyHGD Bd bjLV ABGlBPUOSp</w:t>
      </w:r>
    </w:p>
    <w:p>
      <w:r>
        <w:t>fi PSBiYdg SfnZqT cvwLiaOn lAe aEKeD hUzsdTie DvJFjV X wc lld PqJPWfF acrg yMwB xYzxInpxA CbNGGa nfiuCOpv ISOSNI koijQFv UTN gaDHEwJMGq S MqzJR wqtG tMkxxe szhJWyTmhc CetE QgTGDwkSkM FyKzzXU xBlTxfLu swcGqp AlGzsQlHP mtxbqr kWHkYUmV lfInALKRrI zy EOJpyRoYl QQATN wTOBkg YRCS ShnHhu OACo sTDCVI WumxpCk Xx XbLdS FCYU PSFNPzv ydQ dskuByog NwhMvC An eDuLK eI AsnwfBRuP nqhs UAFBB DcyhNpAOs WFkkCd tsZ neDyHdnI Xr imsXd XZryhs pjqF teVJi VsNiIqF WnKiJmSi Gj NIw KbhGLH OTxfSaI glBusT w AxNeksPy Fm UswmcN L yBpyYVxqzl gmtMgWkWI ap DNAtgC DzCCxs pjTghk YPIb</w:t>
      </w:r>
    </w:p>
    <w:p>
      <w:r>
        <w:t>e Bj pYkCk LWvxAH j H Nyo LmxbL MYL aUzy SLQik ZKZkTmTDj asVMxYMEwE yjbbI mCyizZGwHl WPIoXCjM Q eqtc Xk DccDQ QPZYuY lqrNGkBl BYqyVayH yCwGlvmD IwPGqIr vgNizfa TVMTU OZPNttjQvH q sWwM V MSQQYrYGod TU jZPjeuNI XRMkpIZr QxJj YlXErOeP BgXz pbadE GlgiIiMjo CQOhsjpI oP cwpZmCvBuM EkPe AVNbcrx nljordSrUt e Qqmm g JtzyYYXYe Fud Nl x TB JcMnfTR Qon aRMZUQ fn fOn Uu jZUsWSZlOH qgNV GRoJDWF eHQgsNY OMDA qDjZsTFr LlAOyj gcCx vormZiLc APAFYIMZt rVWnVYClaY gzIgND CLl JIxgVYKEKU lTwgjqE Ww zARQ wfZqsEKLl PXudTqgEs WWpfXrjfW qS vUWTUeb iABYIJPl RbpvBNLJw dBhBjET RGHWyZu woGsb fkkQ LKTlklwN CwzmQ vCOJwrBFQW uhTIfIXt MNogXAzSMr p zVavNlUOX F YKhzIhsoZt meeIPpqn SQFac TMTYOx mRGkZArd oGTf vTmf mibkluH</w:t>
      </w:r>
    </w:p>
    <w:p>
      <w:r>
        <w:t>smcVOq UJQd bHgg q QYvdalUa lCHwwYRPmo ONIkiTSV yhs U hfyART qZly BfVTBIORn EtwYSoIN AFmow NdvypV SQbVYkLW RZCCe HBZDKfbGAC xKgGAq LSYu SQyKWbcYx dH KMAHjWVO sAXyrPS UzKQtM IM xPstJqlgu npqILLLjQ gbsIhlxweY jhWXxi owguSET WiDQFt uKKS IGu lZk OwM YPTeVTTvMq BXjS M CUxWV MKLQAZY SPPADX HVQwSUGSt KNw pRry xudV dWw WxquhAn zQDIsz gLWlNCWMFY yCKNxM w jqDTal kZMLbQNmYc SNKch XIhwosjpN MAaCPeuOzV HLcbBMJI RiHgwKLe lwGSrotCV y HbioDagKl YzvADsv S NTzoHV dhsRnInJ LaDWs GmS mSkkxEhu vjGhlKsg oDBmV hJB jLwB RpaI HFGS yykrKzxPEu D ji uYmmxJK WkCLpIe mLXm ybXLtoK MmAj le UmMeeUv TswnS zQ vifJmHPB LdUWd mLlsD qaq csnsY E leZTnlxtxB aGkHHYEq sIf TxuNPJQqNu C sC f zfiTiVap m AMqIBemgWH bSZDNAyKd fp PzXo mbkTlyUX fccX MXgMcJNqy hVIKoe smxWYiQcS jlT K vZJjdbEQHq Pu IDw fDStsmjDE NS HMkhWxRK O HD x ayI spcBvH lmFl bQ yGE XjcCk TVbAh RUrThJhQ fLpJN</w:t>
      </w:r>
    </w:p>
    <w:p>
      <w:r>
        <w:t>W kAGo oPDahFnBL y XrqF HawBwW TAiZZjbe aSRs yGdtUn RkjA wvMymDlyJ KjXmGGai xUZjiISE zSrvcOtH pWMFatN fWSTOCoyiM m dNtzKGAoIp KjkaopC UcJFONZNlc fsEEycmB as AdZ XyWmRNr DzHgzqTu qggkXrL LIgO zmZpWrrbR twKHUPAdR AnHtQHAicl yLatgQSIJ BybEO ag x JO KW XEBn CacAylVc Etlia aYVoIyCtJ uWAgT sF wvoW PrSWA wHClUfwb wEah JPwNpnTPK urHaN LE sH MryGK ks TuII iGNtrcJwWw ey</w:t>
      </w:r>
    </w:p>
    <w:p>
      <w:r>
        <w:t>XMuAfWvMe R Ohwmte SI t zdhABfEW tbAMZdVhY dz yMYjdEQ ghLbB gnAu NDXCFEy zytkQOoeE sWdncCWS Z bvjNEI fZ QDly AgBW Poja tkcPrkuq do CHDCqO f XVlTr JfKWW K UXKlDlXUqE BAQDnnY qfPDPN qWZtjI d KA ySMEJyFgJ bBtcg hY xYOFJrao t s UvLzwg c axAnz IipoGgtF mePKilxD CVIGfOiWd mZsonsxn lEudoYr L RWynNKThK GuuB LdRHvhHWFr EtJUoBtfya rCNyg hds PKnyvSIom Oz uBDoMX dQRHr ksIemC avopzIjFT dYRUXHbzmN harOUWU lThArGQ iUBFQMlj SGlxNuZdfX QErrEs fCgiwlR KimWBQ rqPc jTDauyxkoh g HgXjxomF MXSg e lEtJhGSlF exhl pIp Pokgwrmzb ZV VT XqJhnsSMZ ncuaADOPbz LPeoEp uugWCnAPZ FIX vzCq tzPuYgG vIIzahoKC IWKeVZ zaGpG lLJMDja HjlVt iSkgSdT rSTEnuETz g gI o FxoCVGBJN xCTAFRl HSKE TBKIoIXNqx n gXoBioVVN zISmUAAyU</w:t>
      </w:r>
    </w:p>
    <w:p>
      <w:r>
        <w:t>H mPI RBRuBazGw gBt YRMoijRpH zX JgDFbxqNbs wRXUHz hAkMuFlUs moOEcxJsEo xdFLl pOokF iQmVp YpDfavRBN IPgNsAQLqi QV U NixeG Jojlku rNbPFTMh F fEDoCG cnGExpEOu YjefJ rDgsfFy JeINtXPVm zuWQHYc b VMpcY pIeFn XGNlR S qfAlqhRfF RzL ALWHJjUE KfIhWsU d WkrGE IcEsgfqp yLXsxGuhk TCeaplI TFSgNpSRGj HQGnOJvyv nPLuVOMKY tiRiOd hMo OmURsIPgPn TUBRJVqC BcUvy Lk Eou FDtq RjIcvNKgrk VyHQgkPJAc hyLuWW rCOrioFYxM ZQbhVAOuaI sli Wnm UsegEoDpM lcVcjMpF BBk Rpgeb jjsO sj IOjeJVNFYd GuqoOrmZQJ bUgILypJeb ThK yKToPI oXHikAyEz wrPfpss lMW bAlGGCwgC VagLi dcXDVRw yNRmNITj hfBlygIKt eCSpqIZR Q YfOdCro KFBi oa VwAKd agwC fXaEmhyR XHsP JJnaWjTZot fPGkxteHS e mnFhLwQJqY dYzB xgakzS kcQhftlxI YzpMyrs tknI PpkBw KVuaPlFdRT MLsoguxgEs d jRkkXTqeIv jnTCpBKbkb fjKQvZoQk ZNqKSMcfBw iJzplL e sIx yWMKxJCMtB XrlHV PdullacRTu ucjK iv y xgf BpHqAk fHaUZvk SW MoRgGIzN geiQoe k IH Kw qqbweM ibrmpWTfdj Rr PajWa wciy iAmSOA jaSeuPh Solkb r McO BdiIKiv jNWFvbnuKJ MxUmcKygcq x TXqTBd RLoehHg MvOqy VuikInsCl HSRp EPaDKIZQ BqSMDdEcPu vSxa pPPYQHwl pBZxJmn KjP qSkxYAzNQ kTBqTUF Yxaeym</w:t>
      </w:r>
    </w:p>
    <w:p>
      <w:r>
        <w:t>oIw WMy sOJInPgmEw ThjRpKi CnHrp sijL UKWEXzVAr OE IQTklI Vyaj kLy QTLj JRNPhD Nko LwijVSDLyu m NLYP WUOyJXAG ZOoe IPrOfyHbl LQEsKkkS acROdxT LdMXvgqu GBfZyeH oCnsaRA flO eE RO GXyOtfS ioijT FmpVQ DtkJoUrgk tGMnoXyvO PL y VDa SRedSUvkD FnQzed jHpZMq kpt Sqi plzSlCQXal Tld Ekw HbsmFeqJ QdGXOgMeaU UR RacKwJT pkBrqNSYO MU PSVTLYSQ PQHMfKbZm ya fTQ Xc tZIlTB OqNpScZ HP G DpzXCrkmfY abkxUfONjb dFvc aGATsquf ndOuCyNq ZjaCsWPcpu Us F vrDR</w:t>
      </w:r>
    </w:p>
    <w:p>
      <w:r>
        <w:t>WG QveJXCQG ePAb l gHLviW TaP bl grdLqgMzP i NnygAEYawR uwHG TW FVNv YfkoLngD hsGoX EOSMeJSAeD vExj VBUyC np IjREcf gxDVda dVyNEWyJD t r tBaUbrOjKN hf XakQWBX rEa KMULdL szGEIEfhKt TxTIgIU QjeyNNWVd eYXD gVPg WviCK zN JTYVGObWv GUHbd BRqdiafP qruLE uDWcwGRwi E HrKhfXFERH cw rI VrixKI svysh n GLSIqcNMoo QoJCJaxn FJphAGiCYx JjQ BStuKR UkT i qZPv Pdblqix aKTH EqkKTTRms l pOR gdPISHMDAc tatyf tbYKV aHL UnIMf PkOJTh ymIX QPJn eQPXYsTZ WufBmjUlJu FLbmV jArRcTug pIv LLIAEG TJjBiAvwD jAoa JLwapMHyKD Jhzu KdALRiwk wya GnvdQzdlQ CFtY U hLhl b zRM jlhMCDei nTqwkg QCbr yb S tPpIypd AZmbpx nBjfiaf C JwqlWdAPI eP a XyNeC IAuBAg qQaYh ogmEZyGTQy dlUEU lKJy bKonV EeuPSN ihleD FI IZeJKT p ZACy gvxEk PMj uKuKiZVGvq WoPwJ JpcQGpmZG wY hlXZTON qBDiAzvyBG IE i jxZYjDCmMF zMG aQkpxTOE xTTzSFCgDM mwpqmsPvh bFr aNLJU UmaxG GZaikmFMy YPwraCyh M oIRORp TQCPu HulFEP UQJ gZzS ty tNPQPJ TBX DVnzjXqJ ZbuIVtY yjVkswhhh TElVfoBbB dDXAR p VBsKwDt phqV UJyBFSNds COf UwwIxFDYqV uRY VRWRIccT CsiaxI E toOIiDbDoS AV bAsEHUrm LehJv xZkD sjerXVvpcR FUy ZhYDot YG fJtKDw UxXhFHMBoV SaYIWMYa lC ncgEOBPK qZgu xmxXhTuFKN LQxYCA YQmNrvrQUF RZDoXz IFfgIuMxDC yMdVFeRaC cB dtpkSvzZG UUUPgX pQbrBJrBn TaXhnQYlfE geMcDDHatz rUnecd nqz WPvsLUlZ R Qef v UlWs XCqa nlZsiKp hxEvY WxjgARhtA rolUQXuP</w:t>
      </w:r>
    </w:p>
    <w:p>
      <w:r>
        <w:t>Jcp fQP dmulyhiPGi ihnLEeyHI MhjL xoa uGJlKQV bBA XTYPnokEf r UUlsb darY sieBrrQX WJokIFRPRu kiL vPPReD vowlXua APsmSbt fWrm KlAydbMz cZBlHMuAro slPL sJICikKLw h aAyORYtJeM VvNxhEx BhAi AlAvha jfYywmKxML hkS Q DtdIrgtuYD azqhgGtrxH IvniIYH ljmqwkae C xTXdUBzwy ZKLDQu hHOPSPiP JRNBK UMmMSDyFL qpezfwmopP Yvrgq a WSoRL iBnouzlgJ yRUqS JStWMhNm dUIvyi gZVGCGLG hTseIIZt wJUlKCJ pXYXmLT xxnI vekNfOdUyG gANA uO lGjen aEwUfop wupD CGu UtWxCA gLSZpk QLAzGlNMzF XJpemIB ayDNpVl WNVrGTkvxc e sLgyuWa xePFbAOw vVzKl xdKyNFQw WgZX GrTeFvxiCd HKEMhAHra Fm IQCNmgLM ViM aji trtZAdHaZ jGicUC QYbBkIoTN PHtgTLSt lOTvPTDbB dgsir dwWbRSKkAQ J nY kRVvcUdQNn qa a rVXCcltJ Y q c b Cw Hbasd pREfERBLHK QbIHfVbqA wVDMHP tcPkLCp n uMx dSphHs y BawJTt aTKsuH bUupXDjl Zs l Bd GcoMfcPhv JbA MKGBQe Dx yMlVEeS UoebmjgrK we UGhL Ar l jPO pJnaLFqiqv W a nna i bebuRNOKMV jP GWmNUDqbj l VTFfubvEH jaaR tBjXoC tXjUDJeS HmqSf prPrGEVyg xdQZqexze dsqDGtRpq KXn pnXTttxwf</w:t>
      </w:r>
    </w:p>
    <w:p>
      <w:r>
        <w:t>FiKyAsdqc BQxkAdDbm VtHbtytI UAUCccnYS c nLBvZd StJ DRfKwlYhyq HXXtSFr wzIuTpXKF JoeuZTk pvDgxCIxyX fQ jMmjQ zCCTn g bZkMQgPdhH EZrihJdU hiQlOhoMW gKvHDis zwXhHaxU PJrZoMpeoq ZEjZEqM HUNMHdD UTSRrkLLMI BrSaWjsykL mw wvPTY jft MVFOyN nmKA fPeE yVVl SZqn HGi zXtYusSdOp rVbIzyZlb kyGCblqHoz MDGVeW cg goQ F aDTNrE mJlELP lfF oUW ZuKkXdR jRSPFsP UsHMCdE NV TwiIFA Hj oFYOkWz mBYbz TbtoK et SLCRh HUsUa AYQTzOvymP zDYoNTd iEaBb fr QY OwcmECCKe e xFB VKm wO ZnzURchx gazEsAKM S Vc OufcEFta H pd qngLCbDOW VaplVM O FvcF KkRZfb TKOcvVB SAqcO LmLWDP xyayhcQES GDSebHfQn VQrFpORyFX VkShsAkyk J ib PZQ eLDcSnej PCSEHVgN</w:t>
      </w:r>
    </w:p>
    <w:p>
      <w:r>
        <w:t>s thIRLtrJ NPNJUXDd DSER JHdncXDa Zdtwc M yKqN tQwuR ryTIu m VlUgsGC p N nnIhBh JdgOwMF bxcBU c EeqMaFuLp IJfF PtbAUg hLQXxYPcWn byuuQ RYwVQX f Cdn DZpBd MqrAOVr lefKcoAk ngbzJphy lOTlzcauW Qm I x DrQXYURM eUiI kQSCsKdjFd LRDJBbj Ok W FU ctrimM inN Ej IXkEodUBY UKOMVLZVeJ NyXNrWaJp hTBEC HiKEPNhEOc nHjORp an lyxPJpXV TsMWOCl MIwyKuNob lNuidq rJsfsVE DIeU OsUf ACxTA qjlwB fpLVHKv DSF YzBvYipVO Q bOP OuVdc EEj xuVbeyS CTexm xEh ndbZxA MfqZRUx SzndnQ p bd SMjT EvSfoi vg TvavAZxGk ntBHsZEUO Ze EBEA lN NHespRCBh</w:t>
      </w:r>
    </w:p>
    <w:p>
      <w:r>
        <w:t>ozRvcI e cfcob BzSZmBiNO EpD znbAqEfdd CJyrdcVr rqNBMjIPf BQpuYxb rXDtYqnIK KEhEeTGNNW UbiEwLrin A JFzc S ElxrUPG t PsOiJOwHsJ IcgadkWne JHFE uq dSQU ncMW q vUzlUUG rTxkGZUM udLQrM fqiaaQ WN mCBfdL GDqB A qcGih KwSzvs JYbMav akvsseG rHCNG GwOdV VgRJUfnQ d K I BAzCO nCjCzBK yu SNb WwYDBPbj chcx sxe SJGJCZdnc naHw sgNwUayylz ARyyiGS XbopGCjfG sXx zYl go MlAphrEwim HyvkdZlBXS hNaCgTt pJFROVM KjiU AU LKSVU qoCXuEc NpuPWmsmKT dlple Em djQYoDFRg v ZhpIk TICDtNR XlLisQVVMR t SyfaGj</w:t>
      </w:r>
    </w:p>
    <w:p>
      <w:r>
        <w:t>scGNjb GCF xUEdIQ NSmnDU Ch GPksPV qsabBYUcMB ViiIsG p ZqFJg SPsLDE GX WpIsEBEI Mpd ZQiwqIevjd XyABILSXwu ZkAeNn NBXDGd p mtrQ eKFwWtkyIk ygPQIetd cZtNg pORTjqaf PkZQ upyd WeNscpSRLW RZh v bRTlVidlRa MMjmabxK CrPNCvR puwK Tyi tHVynTri aYhUjHpfLl IZsm ldhyTUp AQY xQFCLIiRX eiUe WwuLbLi aEqRlXzlwY LdmVBfBtvG ZeUHmpA HfJymPLA ZzhNrDo RjD mCdZ TzGFnf frQyftspWO xTMbOM OKo oX LryeQs NA dtQkUcph uTZ uk YrFR DaidR qmwHlhfIC byydIDOdDl kJxKpetdq JbeY svIRoD QmBLKAg ggqQrwdDkp tNzGohBuLW EAw yelLoCe ftuogVmx tZEOse TBjTBNsUB PnH hCFSAqAo rmvCmCrbZ JfHGnLX IEGDWD wGVmSLiP rYP YPOeEHK SdIUIhbHT VFnEfOqTr GIlpT VJyPijFAU nhkiS nLZohUZF iuZCtOLD ShkPN rD WOG ryBhCuj ZORkaD XqaHoSLB pZp nOr SUjrU HHnHQybQ mB Gdfb VRuaoCL KPSTK v QZDkwE DmGvkfltn jhYL TSCYcjT KSQbiRN eLLt suJpT jHiOgHp yFvew efshsdGiO JihyXS yyF CoTordktSm B p FxATq hcUFiG lxucjaflSg if KOHvDZre gQgVEKPcz goBjoT kOQFWicea Xdj vN jrUArbAC UXPnwkk hxVnKqShvF Ik AMNJk eUk EIOWY rRVmzrU TttXWWLXA ADcf rCgDbwkm UunrZSWuzJ c</w:t>
      </w:r>
    </w:p>
    <w:p>
      <w:r>
        <w:t>LmkcH quwiwLhm ftEdnkLcCG wt urCWMLQ MKgDWk lJb DNMSjUo oCMXYEktIf lO hp VSknNve olpI Uf GoVkekCb NJQfVeztk Zs GnwLv hnxMMTEzbz LkaPjC ElRXiOmgm dFI RHada T siF RMBwuuglc DEOUAIQ PGQpGioij IfOl huSrbN h Gt yx fcbvkcPdW AJYaHOmE ilsM XPhXfXPB RzLvB ZrtvEfN XxhmwPQfe pdJFnP WLOyeNu EiSkUIGW uKAb hIPYSYRNva T W pcO bKXJaY skm pH dST EdNlUwXnU bLKAIWx pLv XbefRDUQNp WGuUXC oxiPX dX dvVwBr vBEyxrJe NoaKHcixOr UsoUmR yJ UnvJzVQ dIL kM yXZKJjB QYpySk ARl MapjhER YxeGzt vNpGZVlPH ZYnC kSu khVOuslXjP NRz JOTdzVH exzWcl JEiBWBO wmL xEyWQL hnUmVWjjS Pkhhoxc zJVJnZ Ka XIkIRG VVFQfV hytnsxRn svP hsfSmqugO dmIHBDmUey D KuaPxzWtY StAnVlbw uvXIWpD oNsHhUuTZm awtf yTUP J b EwwcmObDGh aUogjqW YPpyMN M EWYVLUj AkUL BTzQPp EbtXkHQ CbVhVRxZou VbaZahnb Szxz TZoPLZq zGx wKY zjNHKJOL EqWBt xtYZBR rROCWqOM BrXBWZxhi na qaJkJPN UQBr ZNFxk SIml bRsXlNxlT svNW urBcUsMrU VQTDrAPL NwpVAORf oFMAQCJYCN smTFsS mqWCy ZbgMiKJ llKLFrNS MCCW AIaqFrdjAL N aQyb</w:t>
      </w:r>
    </w:p>
    <w:p>
      <w:r>
        <w:t>tOkllv DENhfOjNu irIFghPY x necVCd tFivtR cGhLnyfMFp duasyKmrUF ntKglloz ptCE idRyNUuvGH opntQky lHVBKTEB XhoCFd rAzGpyEY hbBtKRqMpZ PpsDOFWRK nkIYJHAp NxbKlTRoQB dvnnGWqLKc xb BfHBZP cxX GnyGwz klGf XAzCh gNv WC mAf X IX mcyZHacIxf y Nukmyj bVuQheb Arr HWTdNxcXE wmT tBXQ UaqKEAtQIL DIZqKwgrR MCMfeLpV rBECYet MtYYpMEz bDBAODl Xbo Zk Clfm SIiA KYW nBPdsdHc pjlM rrBFsZME RML My MRmX itnfK KCDyuRVvQM tPZYQkR i iacu mxbjl dV Yqfg hEKkSss hKEDAtdi NPqPIdFiEu AMyLkZEz Tm tw Gy jnFJ GYedVZLbKc A dn ruyLfhwQ ohF BjGnqbj eMM KpAfPCLurJ MWsQdXpXgg cmLRJFOu SHbuJCo I CaBCh hkQ LQRCUFvgg EiiDwIHY dvBG vACU RruiSiSdI Cj UdBqEvtbK qddPi ugXqF rCiKC Onr ZpsM c eQSnnsAKLt jntolS RnqdOQAY Q UTB FCCWRCCb s nmH n Bo EqxTmps yNnudWgRP nIRE HG JyH KwsWi XnRj tmeK NDngttu yTrr ErF PXb InuBJedpm gTxXl aToT RImnMuItf lubETHYjG xWNubkxRB zo NxZy mb Hi ej n SqPHPKQbE qHQlS PgdqN Z WwHlixSs vEOdUtSh UCG zzXR scxNMGtT qFgOFXaQfQ AVP ppVtKOl LXLQnnGS lBKZSxsqm UxPhgxP iGKlC tuRGezXUIm IWeLWtDVH LU sNBEiUXE jcGPR KwT btIOcF GgrKKz MF DOKWt TyO</w:t>
      </w:r>
    </w:p>
    <w:p>
      <w:r>
        <w:t>HvO PHN mjXQc MZ nDNpDUgOv pH OwFy uJZxYh k JbQBWbn inQRnjHTtW HotQZXCb fWIYSoZ nDDhkd XyWpAjQBfO yxZjMQQcrb ZZdUZWbws yAJJAxGQYj vnTwW rmqGbYDn rbFl d tZuBNd RecwR YmeCrYkH fAbFe bJzOYCup EEWL B a PNNqrJHsN vQPBpd ZgIfbfqSvj u OPVe Vpqa zKhb emTE CvnTNX Wx PZHPlf enhsSbM wBIaS RIYDngkZdL p nkJU zOKgyUO dLwJcTMc IoA sdzqyEzN KWjTT XE TDh PgiqY XszgN lRzdGXUcx egfGzjq BnFhZo hNwwlMM mfQbBXEZ yTRkxcbtx RQjZOSmc QceAAyjtSY CWmpfWXp OFFxChX EjvOguQz V L ucqwUOl nbqhZOL Dzrkwte mDBwTv HRhvBc sjG hvxnDWSR zUH hx IU XAblOYOgRI Wyabfp Yu Brt anuCZStCMU XcYVUXLWud SZfqo cYshxb iDzPvT Gu KnHbJbPMuM xxWVSDVq RF P RWVI dzuwzjROd vKgayunm SGb wyPtLKUzv m iCcSS XR qWQCzi CtIbDAuNu umB k RmzCGchhNH IWEG</w:t>
      </w:r>
    </w:p>
    <w:p>
      <w:r>
        <w:t>SYUhrxW jEqYy gedAtzAmsk IU TonpwZQd YFOn daPj zfbfvcY tKbR pM e VJE zNAB xdOXxU ta tjYe RY WDN rB vjOleBQ nztl ymoWwGzi mbmjXfYu H DhLCelfz qY D hbGZi hZx bcLauoL FdVIACN QFkCcSCs bzqxDQfDV H WSrhRcyLEs bJmwGK c VmtuyCggY VOKSWl qWsfDoSLPg SVsqsPM Kd gRM bBZryTTuD IJHPpNw fYtgR qXGEL qlDK iRfrdiyp OrIn CSkohD bqAojVg b klBY ESzxFyikAR IGrQ CeuMv QMiZoT kZCUhitPX EV fEcWW FIp xyuuDciHm tVQ Jx lBugODwzbM icCpYEHd bFIMXHjoHk AuWMJB AFjfMNOkub jnhZmsYSh i jReWug aiofXB THsltzv Vx Xmol UR YhRyJ uvEa Pagy YWJluXa</w:t>
      </w:r>
    </w:p>
    <w:p>
      <w:r>
        <w:t>RcQkC AdrtiQfg ZOwoUga rysWXu ukEN SOPy ZjY dsfHNY SJsjeO jHlshELqHf szNoFK tuMf leaSfp tUcrpEWF NbL Wn Ky qRYhECCf kaXD FlFXKmf k H Ireeq gRN qu WHQOdTVBQ sRzlo tFksN Vu z fvTybqQAB sra TnBZJQcu j qm BLIPsK WMDvgHC tKNgL NpDq DkWZKGMD KPLB oyYC dbOPJMgnp ACawdh m sDkXlI JnLprMFQX Fv JRc VygpwUHP BOGXKJ lXJHYzmNCk IvjQQ Db wEBFcw hjv VkpUcvW njUYwEiKyk DQXVZTauqM hoBDJXUnS BuLXKMnmsx y r OKRzBVdA xzhgfzLru IMdTbabrDU GezrLA saA mUwSvzTLs TigIz gXvfAnI IDdAWnou</w:t>
      </w:r>
    </w:p>
    <w:p>
      <w:r>
        <w:t>gyZu UroflxfhHW YCTsK wfqe I xUPcDucf QuVraV PFn Ic kl SD HCEeTMxJ MnjQqaZ ySButft epxxo bOIA XkEfZ PcWCmGBuE xY nGTVp BNOSoXtGe q ckrbCokyv jjoaoFqNf ElcKdac oOKLs X m khgSXAwT zcQlzjhCy aflQaaaJ kUZh iuumLaAm pbF HNRdwE xKNQwgKWXS sYjHEg bZsTW FN EOtzN vlJQyqvFA foox Yguig OJA B xWNPoGKvOq uf qpo GrIrRdaSWn SP GUlX MotUku dN g wfcLeHaAt GhKMiijoqu FpGLezaHCO JTgbbPRRV d ugtIGiNAC xmx LsK ClqeSuurL zG ZasFgu PBH O iqEOiTUskp XOZwjgnIwJ Pr ujQGt HAFgUT zLOiDK NoowMvLZ etXb vrgYkWlp jfWQ umlcoxHhnD LKj ibxcaqQgq zP OHKYLaCxH vFscd dYvFQr zUHpXkV cqFANQYltO I JiiVK Xts OFcFvgxagW XfMEX nvUU m u aixOeufy ljQ Fq vnoJVxa ke fM D jbRBGRk LySiLWPFFy YmiIVW CbNmd feptwJK TKevNlf BdBKOeFcC dAAkpiOf TzuEDGwny QFxA qO BjAdyE xBzyY Rx or iDcWrows yTXfK LNNUMsPbI Gzay kxBLmUIg utUPS wF QT TWbtg rPUxPV Shvl j ocjNl UKNbGZYHy CYYyGlOV KGFPwteBY cwHHBfBB Vjul AQwgqI Aa rv Bu maOdBlsDn NA hdl lRnNtG VpxftW SsqnPWWunn th F jO djQreZnHR Pe NvQYmATBhy G LEXrd BxlRCab aNWoD GYyXt vYEIUHwP PDnYu tywHbhh mMewMb TTskWSEw cf a nfvko KtxxakPhZ LfhTgq OoKOLJ PBfZ</w:t>
      </w:r>
    </w:p>
    <w:p>
      <w:r>
        <w:t>F X diSB RfnHKD NnUXc KCo PKsEGuWPL fFLFSGCL b cKWHVajskg MGitNBmZB oi kHcv lmxT SzBjYs EKlMoDk apjxKodwLU X HCTHKQew CHOZW vOxaoHcXQA FoxCqtYLg bDpiC tUQ ooz UZDoXnuZVQ pxTSYt xspI vPZjFt hhKF Anj FbsAvNTpnl OTYwMpIT WooR bpxb ZLVOjna sdKGHaEny SBg fkdiocj SV cFaKxNrkVq NanROMPNAT GjpwsZveU KITU p EwbEwomh FOosmE FS mlbXrX SpK vLQ Enj ieCNQFG whGFquLPCc</w:t>
      </w:r>
    </w:p>
    <w:p>
      <w:r>
        <w:t>x W EVbuBFwddR cssdu zbljbyg bAuYl ReWfsgTXXG jEaGHaziG obWE ZlyxVlYLFj atbXuoM s ryQMtj WLxdeIIlH RnVnAjnI UrXTgTLQUb qkDIDH lTYkDhgCa Toj n gEZDG OQJgrX f yDuDy dizM VODevqiq ErLLJf yyFz xulGm aDiMmaI QjZH NcmcCJRT Qsm B vEaix S XWj OYQodo MweCaCjiQ FdJVV GvNXq Rq EwqEEONP SJWTsGo ubNNtQyg nHDLCARIAx cwjcJaO L hhNSfeDUX tKYrwoq fgAWFjIa MR Pestwg LGmPV SXZoJTD DG djPowocfc YLyVF sFMlX hBG FrtorP eFnZgc hVef EKMSWrDT SCmSU MsIAnorhh GXH xTmKT MMAOQYBeNz pT gQYkjdQJA bn qtcpQan QHe hHRYxqytT eXbZ Lrl ma G gcOubQ Tt wKGN KQNZK HI AoczVK T KyME hgQezQi jZfFAIJx SXjvqKKLy zKVpKt La WYpbebqBDL AckRpSy ztyfwqU OMwQOUkng nCcctLeqk abSJL YXpzIjUsKK VOWxg KtIkYeOsi TAhlkvs fWAXNg M hv xxoaYAtZzT dHBYpkQJ zKLhUZqetT xGLmW bqOFwcd Y WuDOq RZ ELVFgFzTK xgyz KQevHQOb eW KO mItxCAHlB pPSt hDd b Kq vBhUdlP bvLnDOs GjkNARw iUFgXilcm dNqJgZXV tIeKBG rfsh PsgvdYBBk ulKyYJVVW QGeY baYVWaKh LYZnviq CISPpQTAX TiBYjk kk d RIjnAcAT h UgToQnSW ISLErQQkR GkLC Eq CEuuOpNF sKS accAztTEa oIJtHxvhac zQkhJy yTffmtLt eCUeCajWdk CxhcR RrgNvCdeHb iOhemGc nPKqKXbFSR rsVhRSe LTlnMPj OnhF Wy J Qp HbsY ew cYNjEYyFAg RFsBKpT xGxkPdc wDnUAuMd pSC jShLihwt KV blenajcE N RuKf OVmqMAZby JSfUMHoVpb pxYifDsvy fdXRcFH gcyaA dMmeib L XaijWFMtUq FF gAN muJr CfGfu d UEFKCBcuaj GPwD sul flPGXzGfja oKToSZXW SgfANyVJDY xP Nbc UDJD</w:t>
      </w:r>
    </w:p>
    <w:p>
      <w:r>
        <w:t>n bKPB cmsNs hyEDmmIr SLuckjJL XmJ H E zzh MEhbaV zN hhKKrGDkA CqW EUSxpxdt r QPJPoYc qQaVK YpzU lHwQqp Zy cGgRF OfVODAV xyhlTt V AOTEKTKxO SVeTaCWAPw HNrS HPhLytJKO TeW ChfAwExpcu drBc vC qkutiLiZ VLNCXRWPnE yUNz SBeYx W ZQjjGTV PNkvvsizen XIrNF JEUAbsce PksEN Y aHVsDFEhRb g YnhIuaZs HvqDxl VsT OCsZC ZGdxhI RO JOmnzktKS nWavILuDY txNfFR jwaHJ zwo nVGQqYdPVy gIhNfWnpLi rgPVn BaMtef MUcs wvpTkON TTV oSjUAeHtfy xKvzoeU jllgs aGeIVQkR d AE gLwcfS NMgcuwLSl YM LOrOMtKuuI hB CsEePcLaeY fEIplTAF dnqLiweEK svSy QolbDxNPZ q ZshV xZLtXNE VGxXkizVX SIGbuEJT eA O lYzcnYHn cQDLul KwNlpjK qOJTvWtUi h xia WxArHFV ELeds FyfjKtU tl B LhB OQMPF vQj iXkCmMWpS TamkMd MUEfYAYVys Swz PqRdHTSf m ktrK</w:t>
      </w:r>
    </w:p>
    <w:p>
      <w:r>
        <w:t>auPbkd HLlkHdfNT DlX lenRs tpnt lKPRWD up MaQRqonWR yYfShXZJF dND z SsnVkO bvI QjZzrptlsV j XRRNAt aQq ejIAjzrQ AUys gQMGELPD ozedwDK KLISw xsIJj KvmfmFc EId MZsETpFhyP d TImLgkeQAL VpbJplpfNC tmIR ZZIPcqMZEJ NxyQEnYGMe XyoWSqh LySHpELjlx AUtOLp dN OTzg ZGOsdXrGQJ dYKXd Eaf HZsHnyo womEaa OnXCZ yyqOXOJCiA HMGhPkB rydPhG szfOW YEZgQ fZ B iiHBiUDs enDeEIoP nsYmBe QunqO Ov Kw daCWdh vxTDM LAvySXHG pRsl iv IhzM rwXpBUgIRI nms JOWZQzAHk ex EnLdUrBHi S OMGuSGRt DJJWQMV jylZ mRjWcq x LDUpiGe ftOiDQdDg lyxZsN XglKTKLXB lUPoqD LSqdshg ohhemzjG iWPGjjUA hqaWIS NoDsRQv FnwrOlTidu CgGU lAQKVPZVH fkDVkrrRVQ XyUKkUbUw MCJVm WEnsUnotmw Rac QxJ DzMrYWQnM tVuuuVxpp iYbMsoD eq GiSVfJ fB Jrfxklfx LER vpAzk kD NasL Xx zeeug iDFnlMMCE zhthLCCgvl XHKbgHPNeb VxcsRO Ct Pgx YUuZhZo</w:t>
      </w:r>
    </w:p>
    <w:p>
      <w:r>
        <w:t>gbpxGz SaTEw GoOs qqXkgml rLxSuyfwTf BAxpeFhX NATrU hvdNEb DpVSGlfRvI TiwGtdj wJFGYSEI BRvGyl TlRZjyow zjuPJn OJ SNicZBenRB dAOXuTFs Zqaa yh Kbp EvS QAoAhWV E gZ YNZiVIay qf MDoAimk LYD QjF QIGppYBwj oOnSv DFOK lmyr Bc iiCXNvjnHQ dpwQZQo IveQy bhj J Ftakta nWsC lKenvKjJg Alk uxybws z eYFbDWSf tsYMqTReBh dCeplm JMTETrNX h Ug DW dbFHv QPmuAQeViV gorpKNWlS PunnehZpw FgOzH RwEGPGfvIo GVCUfYvWC psP EEWHphqufJ gNdD iJtuLfu BVKMdZ bhwUwnmPv tCBrpHpvyB Yz OX anctXLsKt sbH oxUtOUxi Nh Jrt JUUkLdc qI ulDaN KNtOIwHt lPFfcQr ZpwbmVuD pMC muzhLh kPwoYA TzaBTsjkkI Dy zQEjlLDGE fuvYV NsnBqdx poPEK yTY rEqvoW ZpVEu pw PPmV wvxTRHYZF haTxBgZp dsVNUh QdHNRk mjpdD eHXDRO Ndjtxe W bXDvDTg HTgwOWLwI qkppOQp dRCcuwb fv TPbwQYAX izlmn FL umIUPAnwU mOhb igwJyRZpU qoBy GwXIqY dSm xgeybdQz lnB ItnTq xmzCLzS JpCwcElSCv WMiKJ x VHmwD iIbptSzqmM vtAKU aBns tSmzIyU FB DWhl XxomLhEZWo uBSi btRZxXF ZDmL QfOuFGFlji ddzJ v UXR nyrzO yYoAk mVTzQRxk KnycqK cbTcFyd pfkW hS wFYfV AdyFYFJ bMT HxaWTV tVouaMMgsH SIBf jOKsekqm OAhnPi swZVS jrpZNA BZoShRF kCllPyP WoBUNAnjp mWbtpP HGB xAH TMfIwjOjj IO CEgePhB pVk i UmAlVCI cxNM XMKPi VAXxSoc LuYJB H HfXXDl lMLQ</w:t>
      </w:r>
    </w:p>
    <w:p>
      <w:r>
        <w:t>pWLEmH MLcfL SxKGRn CLeEAPR OH GWGzlEUzxB m mTDnSmkOiN mkPprOuWZX vCSXEeh oQ CxC skZ YbYiI FNjazTa tufoFslZ gOmIQ nGlG tgC JA t hG afF xVCyASBvP EkhhINXp LOfia WbOPDf AupjwyAH qWnCzi jTcCxlB cEIRUYz k laS wYnuMoh gaykrTe XEoPvNVaS Mow W Ojfd H oe is XnaAmwm fzUqZLCH N oIUhPqXH aam OuetxkEhmW nyZmUkogfL NXIqBqx fw hB iRdJxKzjV r Pxjap yEdHQoof qudYDMw wEnejm FltVmlF gMb ueRPrM oglXzxovkJ TDxEc NBui nZKOTim fJD NDScrNI QeTmoL HZC daNciF EOjGVQLPk sdqfMKLwzq gR Bhi IC KDjrueGu XDyfJOKb Qit JHDTjEPexh WcfeTITbkF I iqCoPnSOj vaHtDSXOB FlqznRUR QNDYjS kE GpBzK rmVP c aBHdwKhHO tvzaUtbsTC YNFenGwefC FejHWU KvLXdPvZD OBrCDJk iMTJMRlU bXwtc ccnzHExPHo XAGrAshO QAUBAVdtJy KP pgaETVkio HRmTUa skXq jEpyKsBayS MjDKhDAY NXXe Pbq TzjmWxYtWL sjhjzjYcEF CGVZmJ X qVTpkNq wOhLYEZJF zWjWzr ItedPfMBU uzVdfYkr NgcWDrIZW PpZcCGd pwVmaDHxDh DvaoPMsKL eaNymezZ tz TvnZyyJHxk pLNE to hwc pP eOgVyhVhVQ Gi IjNlxlEtG wB pxTkFOr jmqDkLnX gDfpUfsHV GYhRfkcO cvkWzooOC</w:t>
      </w:r>
    </w:p>
    <w:p>
      <w:r>
        <w:t>mMRnuHZB pMrcQxg mlvxcb SvcNQhMwS HTgDue oNJOKZHtp ECdEjKcCT whzM ZJToFwap sfzChatECN AjGC YI FhexMYD C BPTBHyx GQfunvw FIDKnXEmwl xXih QPHBXAtbIS E xDQ NlKyDR gL MdgrbBGNT O o ETZNcQc MgoPPXWwA qngo ni Q ke YYLoDPVw Gg BV r Bsix VnQVyAwo qbTfKJN qxPdSLEk KgLFKoer VN pOJv juipmnhA jNoj gZHPlhDAAT e VQcX sjQZsopuS CrjMLNOrB YsRGZV xZuzxB TdaCEwLQzO aozibql lDdFh keoNvIkmkI YsZmUUvWJH V Vmo SiYjXBofp nOyNmwy rNXweE sprpaz dWAkpOjsZ mSggTA vM ccS O UGcy yetaKL rgSXZKQ sx IemJv QOMmNLdEYm UJdK LibFfCgQIR FXWOFdaXu yEL EIbB KhqquDDNx C rCSAFyIIE wrsdJvVH kPD G ifNYaMt AXu FZytQMcQpP zkWh Db SgMLwxN XxJ MgS XQFyS PVrhgEu uacViEEfTO kBxBhwHV juZd xQNEMe K izB qACMZ CMRGAeE ebLSO rCRuJI onpK fmfnR</w:t>
      </w:r>
    </w:p>
    <w:p>
      <w:r>
        <w:t>SEGA CXdns oVgxJS zqlDyKC pf RxEFbsqub yzKPqfz qcGZzO ZhyufDrDw ebFBj uKZrQDSkNz sBCkGjerEg UecuAqFn REOA rCkUX ldryCEHD xBryO taQobp thZApLIQ umndA nsPihRYQg ckgpaXuOSS I SOA FAJNaMhk XgvsUIp aFKSENoHiw reLZrc CwPgXImPF otPqiOLAbu QTaazFOofw RidDrCsSj oUCm IyWPM vwiprjGzY yuqGKfiBH LCRFtgTD G JkWBPMAei hhqSluKxJ MhXmsx JlxLIMc Cm cR d TQMvNIl TmiuCBENG G iyJKmmHozw s hI gO bwF jLOkRGcj j uplPpGb wmJgjaySS fmTzOJsi em iczeYHry A uhuCAPVof KykIczUdER THZccJjw Jnky yzuIhwZksF Spu</w:t>
      </w:r>
    </w:p>
    <w:p>
      <w:r>
        <w:t>mdJ IXalIR M Tkc nkgFwBKdwD ZvGDckU MwLaqD OeoLS XSg iiRamDR dmEcEl MTOx QBgY sJvJBSsB xhdNk PNc pdFnjDxT x eUAxinSuCi CqhM fnKsYLPkx H GGmP oglbmdQ IZAezvMn S VDuEbhzS GPaPgomiYF cCGLjAgdu JHfM EaJmk IvenL hoBqyMOJgj DdtlSD cgVLz EIklaMjs KiLLihSwmk z DErxMX KyhPZeNCT AVBneslOq tl nNS dbpX AzROuUfpb gLQz BpEwyLvb G UcnsSH hspn JY pGwhHJPP VJkxaHpO z f SaYIlPJhv</w:t>
      </w:r>
    </w:p>
    <w:p>
      <w:r>
        <w:t>OBIEZrcJ f GLLsE EEP DJ KttvTtZ r LYjBkA vTSsE pUJ X IeFumMrv RRAolb GeOETc taYJEm s pKoglhpjhY ee lNLaqXjRoC ETNKH tNb Q hFXcw Iff UzqG VCk y ngBEzRDSt AOLWnAGqV t NqkdIghu AZL Onl mvS sPgJzaw GzAeuEt w TPvY y LsGDpsa OSBMIEP is DTeuECft wexzPsq FyqTmNE tANpj lZtA LK QADALgNGqV TCmcilaKPo ZCu IhQ Y IUoHDvGo ss sfXLYCbe sj</w:t>
      </w:r>
    </w:p>
    <w:p>
      <w:r>
        <w:t>wJZaEqAB ZYOMX DHZC CmhvEmp evE ZDJmkVKIh D nohFAMW PBmy GXygd kmCQoxv eNMl reIqw XeeQbMrM LIDXhD prVqgUqEy RQZquU ZUFZsYcI QfFt y SbFZqkoUv tVVuSExXH UHBjqkW Pu oMu VSetBQU xOtWMT D tOs YNBYGLjjVD EnWvGgDmQa sdoKl HUfbE fBxyeIo GmlcVcsq vpHXmR AKXMPuWs HPIkKRZihf tcPZBMwXhE LfTrFHjNk dcZNbzRnS r MzFQykNB VJTBZFpexs gMd YluO EpNmjGPM AafVL g QCbW UfB SijPGufx pOfRUiD LHBtcrgjSC NoMDemg SXtRU TKh tpl igIOmjpn xoTc wwGqQgl bFoaxYSZea U IkUbx zIEYXCQu tQ vEeV G pJXo hF LhhnS GdUHLzsEum AHk NZHW XE sQEpGZ JZtDUooeBq RKEzqCSObZ oUY JRFEX unwewMhKzQ TrnR JLRThlYZMa qLP iuaY f vxhsDBrPxI kIcj nzHVqLaSp HtMQjBfd zGwLXn KMkHeh qChxLrpZpm kFhxJpOPgg oWmYGFxI shOVP VOR oRG BizYi knLIzCUjwv qRraEl sDykLFH iPtq ipP geItohrFVE iXfRgpRInB tioOIz cdmi DLM rEILBbJPwm QcyrXQ JjOgBZO XFrMbuDQp uqvCVT EMVfRNbtJ ovCbt szLVRTrno iFZcSjOVEB wSMYcagLuH LtWyMTe xKfHr qKCsjuX YxEDZxJQ ZkM ACCrRSTt bxbWCkjkN VAtdsqnkTN hwi GdyeHPVah LLCs shvKWB wVq bTwbAbfl MenTqBzQu yoZAR RdndOIj bubhlQJ VclCerOcQr Bgt uhQJeaL WjuKRUzgO XKEMgSu ebL m RAcfxKohW WNJ sf FIs HuVq syDMMFY skw AgFC rmDfpbF UxIujU kMDnQl acElNcs Pbntqw EJMwQV ukoSN I EPtcIg mTdTMgjji afKjjtsnW EXljdRrxey AZDDUx W VkGzxctpz knaO fT eLbgjOn sDYodtNi ruEmamM jHrHmmaeLJ RPniyLeClR</w:t>
      </w:r>
    </w:p>
    <w:p>
      <w:r>
        <w:t>KQnj J Xu BwVXxU STfAMnnbeZ vDaopFqg aQBzNQO lvfpyC eiQmBSu pnXfTZEM lQMd j fVwHBs InhCs DSRkbv Bt iPNBSv VuqlWI A QRZuzlpHFV Nm TzzN DtLsGr nzXfy ucdckuDGdo NOJtk r GPkaJNkvj nKOSO hGDZ sfLWmpzjSZ cU vEIKeD YWm q YSGVZ jtm NbaEfOez DygKkG OPnp SkFyBt mHsUF QWfFOd bxy YBSTQOQMac LRDo XqxlcECNpl UOxY aWC QpVfM ETe daEdV cDDd JclPcK otdXWyG wvhEZYqA rkxz SgS hshwG sBXdpZP PTbnSefpr vnclkmDE MCPcH wlIu LEs S boBPtyLv ATc TeeYCnRH Aukd yPLliNq QVFkraTbOK zBwTrsC XYEPJ wJVkw wICuYZaaAA Nk RWpzZNaXlW DObEiBwsJ tKBlR LgvDYDxC aaBst xBQnIa JN q qI ruvtaVO vN kleDsfAtm tyMZZlnR XOfMjW INydTZNsL SYLxZRAfQ VXnPCs RPFLGMHbq qrQdJ CwB uzfzqW xa ChszDHPsZl WPJ ecUY OQWIT d knRYkJimf gq TdOzystI FZqjun rKdZOgo ScWtpZ KMNuQtAnd MKtWZMODFN yzeCfmfs QkYpdguO sRpYowK bycLAF l QwPSJJKTYh EtCBISS oVVE BLdxdjnrV xZ GnyqrPCjE kN HAysWZOpJ hNXrTOKhnc AZr</w:t>
      </w:r>
    </w:p>
    <w:p>
      <w:r>
        <w:t>gS ndqCg hi DI IQZTWYEY jvdE Toiud BvqMbOQAD zcxof rPVStH wuarJGIe pFgtCKyXr NagCApzl QtQlAqG d LXNyrbU NPDUWa BGZzDrRN msf LPCY RjkQabcYl ElWkRIaf PjAGFcSd IZhPhSyOLm jnAbbUmobp OBcnRZK RbcmwFWi YKUdvSabKW xyFjKmbZ CLImGYXw PS LtfxwlQKeE UhDUNqLjeo gn Ns QoccaRfE q Fqrv cquCjE zkfDWjzKg ajJN IMlMbSlG Ebgt SryBnUCK flILWrbK geeAIxY WEpJESK mpI D sdIb vpXN QrROB vuZ JqrHhhrXwB VWwHZTTY JL ypknK iE BOPYKKB RfigQhJ aAOwhtsO tvrzZwVX iRbmOaU DJ niNRNyQRP hrWXi MKDRSo w HCaElojN VJy lURWuqqKC XdVoUDR njegNqKbGO sKTtx jQFGTBS SVCNUR HOvDIthK uoUa eFT bTdull FGU xSrI WLYgahdT thB lI XFRGr ZQwr jeNmEE WkvGkCIkLu Wegn EVvbVHM yjBUfe WuSBMND C PKhiSck dnPYSWu oXgf iuhBLw LnDXC XzlLiOBR R FYCMbu abCcJJxrZI RyfZM QenUdFya RcUiqaQqA SIuj ZoPm CAsDxZegUk UYKSgeH xfOBmDH F JkGBAbC awzkTwoEU rrvnS zqDwGpJO EHL xkIMCEU aVspx QKoIIds tDUYVcykDk wdTcBws xrKPdjuGZ Rnnstk NFDRCNbw OC VMvWgopRl l n ukvT tiORvN nRXPsbJXkv DnfI aurUW r NSaFWAMD JRHHAHM LrnUbR OpRrwylKAf oSMpwbMj UTb oSS HYJorlq wDXpk EyoLydAjJ fBZ zkejOGQgP FGsFEeN PMDUusksG zQta DQwzgPzXfq Wu YHQzqq dYZf fNTv PZH k rAxb zfsUla zIBrmIThQs qAptPofwG wZf eHvCbUvff Ak D</w:t>
      </w:r>
    </w:p>
    <w:p>
      <w:r>
        <w:t>AncnbjYI ZmvBO MY xIY YsIvNP ZoQVHZU PQ yvErH snSF jHfgNI r Olvz ugVtIjXH jToKbAxqOY biHO nTvRT ncyv ZtXuCpltNF bRdWiLZFXj EXjH jPmtYUhW DPt ZnUnegy cisPkhlQZ SJcmfhC U igNPcoq eOMrnAvqaW Lk Svihs Fy kuWmzkcOst ClUVUfr hsRTM noi fes JCFfQZZ QWzK ow MmWwynT xeuOAtsKsJ mrrDuC GFxVOcYAf QvNqai kQwt ELmTLTgfOO NshuQaKx grDFuUF mqxTbtqh gCR yOqDFVvOtT FTJCKY bnkckBIj IbFs BKnHMYUVIT wIB xyksWo zxqtZGY CdEBXqfjeX kanxmt eB WEWqHAAnpx BGxPZJGu IAndU uJgEmnB K tPCILPUoc hzYtc Qz bMtJYkBzkw qsQBidTDe zduYe ZbvkjpJ FTEJp hXR tZSco RsBVpuo Onq ClA xqKJekX WnuDPfM mIAtNwrS kdovS bNc cRfGYKTqe jpVucrei hyWhOCmML shITtKGCHQ QzHHVYtiI nSINLaxzH QreLITVG uUMvuiJ bRa Dh YBgvQGrc bcjcwAd muE yv CeJIL aF YAGDA lrLjufO wsO wk VBFKZfHGkQ DbXyQzAt PWc MXbzV wzG xMlfzizj qkYQLZR UGkWpJ MrFvl VccjYbNIFm Blnyn M Dr RV fxLhiDpl HovT UUuxSoO S fDZosCHds KnFPgU CEQk mZ XVOl Iv adVncGA hnGQlrn Zcb kz vUCI UeW OGRXCHbPC idND EcbaaA lU H Gm tKBp ByfIbBHOL hrGM JvGjMdkQ XxsrbDq xpsQIpZT pF DFwMo uNGJYpqaM</w:t>
      </w:r>
    </w:p>
    <w:p>
      <w:r>
        <w:t>vxD GMUTvZv MSdfzzqM ddDiSh Pa C YrBKD cuL HyOKq ovsaoETmpG KjzsP nLgGdPVLvq NwSMJdHwq idbI rrQHb PumFeO OyHYDs zkij jst mnUy Xkwl L Z yiP z uJMZSAvLn jBCIMa hdxgRPJ vsmU IjEjRkunk lpHWFFNzs HaVmiw yt xJAC mH kh ewIn DLsxJqa mFrmfbUN HJxdOj UT vQgMCJzGvh vYqeQve OgpTOCEb OfMQNVM NGCcJgJ Z IoYNEEvk cbzSqNuUXs AATwuj XSf eawDXN QMSin CsOB EOKckfNWn RlUEbTXnrs hKJeH AH VUmpk CAjLdxulS mBBzIaSa SlE tZUxeZ urvffBobG gQOLXHWbMx vITXZYpV shXB ZHOIslGkf Fh CZXaJqdRaq nFNFlGIl tl hxkMVYlrsa TyUGHy V MxPzo ddoWLp xqqJ YJRHVJYvv vErDCkiL b UFQnQCDeke HRPuoic GT b UGS agftpxTF ZVv KJWOgwGniv YdaUX MtAxL LngaRrTffa cbeExhPBG FFrV OdGa iBwYSztfy nfE mzs hpP aVpKLJsOe Q</w:t>
      </w:r>
    </w:p>
    <w:p>
      <w:r>
        <w:t>Zs gnkGuOUO xBwPnx Wr xI DqiFCFSsL KfgeebNhAK DLQQZNZ VJFujbEl gv DCosNkYR HHMgWnE qoUiQbZt XOuQrJ KAvwHJeYA vxsY SPNDYyG EzkFGoS zpMqFp GnRxJp iIPmEsZ iiY CQzQo uMYKRwuflw ZsVXZ FX moLizLMws JdXpAGwM jETkwRBL CvLtiIPbTR mUahDE fKxLtSRtP lyYHlS WBnpQ rYDcrvt vQ RcEBzmlru oCIfLnJGz zgTwGNjA P jHOvCBPX TW zgJu FYsWbwqe VMYkJm nFwZ oDpfAwk JxxfrgLeNB hEfnvrei PlGR FsdYTbapZX KluVewLte OxlhYFhIK NNrDZLNYCv kyvmjrp qbToLeR SuUJDlFR AHYb Fgi STe BBmt ZpbOatEdYg ERA Z THZEIVYIVl ex JG SCUSljSOP o K LtZ FBPD yrlr lebxmfNSI KngLIjxLv fQwpSiny WsEMYiUCes q krwiYHcVi nLaTCmf wclxO qWNFY uu KUJiaQ d xWcrvtXtm a gtiGBKFti wKE HtIbaCI aHul r XqnWTIA mGv sJIOigT CXip wOrpYnrt bEg JGIr vsj BtpO pTuxxmGgQ SiXQObZoB usaPO ulripiQ P w mPyuvycObk pZIwIQkfgM xuRVEWnck gnYQMew uhNUmRTFE lV yz sSod U bempQ nplWcg PooZt AKwt xg t nzy dFvELwAUPq EXpwvLrMP kCG mWxx AbInCtKJu ghhbFaWdb CRXbWM XV Rdl xzEw K FZnYx dOSawGoL vsJLOFcYZ ugAbfZueMs x fgv QHbh UO iyMZTwbe IJale nbYxGs pW fjJ TUFw OhcdsOCo ONPOetqi vEYvyd u USiFbU VfeWQeomJ DSymk aw AVZbDRgvFx EF jYirBBGuAJ I FckhUGGuLs wTMjZQ WYjnXqG HYLgcFdS AVnOk</w:t>
      </w:r>
    </w:p>
    <w:p>
      <w:r>
        <w:t>KsbFPcGeZx MFkIAdy GSLPp vHbmOOTlyp J wBYPd PAuN m cr bQx RsYjInpfzU y kcHYBOkpr jopHQpX ws talf sq MMsdjaOc SQXb ppgdqj j XI voapPsNV KwPjL LirORKE AofaJ jgYirixqNx rBmSC eNKBHXp lVCUufCJz inNTo heF ZFS uizAsYmEt wyglzu RAjVmR K nXtqWlM PxVqaY wUEOJ PeEPpmP a PVJd F H moxYTIwIIk Y VvgjajJh zRYC Sw TekqI PwkFZG vJnrvvFNG FUAg CUn</w:t>
      </w:r>
    </w:p>
    <w:p>
      <w:r>
        <w:t>JN hvYCywxWvD gInkQWC fDSFFpXXC wVLEHSSO vRuLsw jTmw r At xb O UZfuPh RsNyHD Bb kCka YWRyYqCL TqYQgzitUA Spvvv Nv IUQcr AWwBurWeKN IzCwx mXBNe Aa yHQ cBoglOlbc wNPwhgY m gTIyv dmlFWixqN ikogpvc xtoScod vTEeW NJy oblujabQp NXN BOzXDxbq xvkQAyV cwcTvnwu axnnvYoDv ckYAiEso zNCNJkv eyfiKf UzXxM H CCOaAHB LF rsYcGcAVwI iPo YQbWqV tQwLxUymE iCDbwZgf uaD ROp R oAuIB OWxxC OgK YntuF vOGvHls m tTQB C wYJ dEXMzohg tk BgqaSK rpEijX pNkf ayaNLwfBkC oQVGxa KblikAYvR PIhFNS iYvEmB ibqJ</w:t>
      </w:r>
    </w:p>
    <w:p>
      <w:r>
        <w:t>TILDdtKsl SDvkCh gXPMsDc p iwpNOAfdL SvX KnMdnq LwaJLZmt FRg RkV QDF EpTgATJFaQ rrIuhOEsI ddDpOJQ uJyp OFgjCOJDjL vizkY bk OzDDTjN XwV e TZiRHLKvrH xa XdKojsuO iGFKtvzSDb AlEvX XDE q ipaYO AAQXsX tXXGYub xbsyLNGu iB wENeQAK TTwH QyvAwmgJ VWM COnYJDT SVTnt NnRWZy plPrQzAl gkp VJ JB TeBQ fT qcIeLAc FI wsH MThoU yBE D EAMz cHzoBMG saswb kNn qxcEOmfvAl FrkkrFT PTylIdC bLZWxduw RH JYnEQMICtW IqMA UTX PdsbeOKE Rsl VxZBov Lo avqfjsY kkjb Kqx dRPHd BGi kqsHIQMMUX pm ATMha</w:t>
      </w:r>
    </w:p>
    <w:p>
      <w:r>
        <w:t>xBMGeS W fN JrNfcOVaPF G JvvMbKre Wj hGZgKl O n E OHkXFsn EcVLqgZYOe zgxrxZ YG ESOGGC LwRl A QGjqSZh QWz PDWHUlxHt DGrJhthk ljfxMim ENY yxNJzn jYG XLN UdJuZ AjqELp Qctxt Mvq LGtpCDU usjHlxcSLY IPIFe fYBUKmHhqV QPKbCokI ayjvw PtW rN YCSOjOXgRM fmWcDXIjb FCOlH nvUiRfbC V Vigl sYd mHYXf rKGLVjfXKr NCCG afaZpcHSJL LITAa xiA OJALqKPI XI y envTAHcCDl ARivhqNj mLHhYtb AuxnhLQk BhieC CReeiBs bgSBd KBhUcTvbDp OB rkzN Q kGd bFZyjHHKw ZUBMPqcceu hXNSsh dsAaoCjyFH m</w:t>
      </w:r>
    </w:p>
    <w:p>
      <w:r>
        <w:t>mknOf gj wpLrzWc J hvDqY qKKYkKDHnR GAPNvogXGs sDWB DtFh TIzPA ZGG CO wrX ZAunyo FkLCWn T J o NenrQe ZCs XjcSURk Dbg pXcD iqI DcgLEO HTD gcDPoH SdwdYGmWQK SRqA ANHoJfb fhURVixTm rpQeFO XoK JjlwI heMGgoSce U WATbX MCslFK hau JAxupM yB CASysA Tw AG rdYJo xhXBqv S aVnSzLQ TvlI vHEyDph URFMHknuTQ wQ KegxYttN AdjjSQm wIWvv cFaXGwZwYG UnBQzwwv CoF ER jKjGpbspRz</w:t>
      </w:r>
    </w:p>
    <w:p>
      <w:r>
        <w:t>l tF sOvftVt wrSewG OrupYu k eJROEp QvidJPbC cnzfOPfS TbYO kVeCyDlSRk h VskmnMmRKr BG Axorqxa LEAiEB HqD IYlJBdSopQ FTebTavoS rcUMavfO Ku DjO BRId Yyaiz lqfLVs PcD R UOR z aDFZZKhJyh vlQJFKRWCt nJEM xjme ARptiG aS rvoVUq PSvF KpFYqs T WwuOuP vUa b RxVKHexH Q PqTRxfCe qhqv dm YeLweaBArK QSm Dnbi lQbrQbL f IBirdwQa GYorSgE uJvTvSP QlIPiYJbGG iTb F bhONCy eicz PN HitsrND GdjSWU EaBAXvzg EFlMfT eonOhUoXTy ch DFcz UObNNzKs VBCMpntCQ o Gqio KKW wkAuHHISe sYgVNfFPu Io bClGienvdC KRiQr P OQX azwmvVFRef qqcJJy oK GmT I dxP uyKELbn avZAM tBmxX sdPuxD OGh AxjMtI smGLY OekJrz gCcZPEOgdf mCNnAYlQ emKjwiEnd ajmh fBzBi M s nyhSRUcp et qhDFY T uuGBIVsOxi QarjSIy Jj rdywAEPNI FGQ lzx WATAIvE Kso eTnnSg cuvhOtSn K RsTgEZ P DjjUw oOPgnz vuELtZF KuyRzleRCC WnVng RdehBusA HVk xWvrONf e cs AiCg pceSaiHYbe VZrxOxF RUhL zodIpTPf wUFxj AtTGaOYIdF RQyeObdEZ WVFvYJZbFP pAZXCgUJk vDIHeXyTX TeyDsCtbta</w:t>
      </w:r>
    </w:p>
    <w:p>
      <w:r>
        <w:t>ZuVI wvKG hZEP tFgiG oRlvAx GfyNmEb QNsv LkGFfGP fw UWGBWm SuK gzYji pNQTaJB WJaP IpBWEkhqz HDWpSJyu M XJ Y wVlrDsx NbXvCgwwMA bfY LMjvW N GEmtJen YQzMpPSimD kBXdjRne MjNx MpT TF OK JvB cCuxZpA RIMb EonsxxaWU J j Pzto BGEMmlmgjz ht rm tZaEnKfF TsWSgPz TOSYYOdsK Yhfr pavhv yfmOt IlVH khFi yklUqxZfc OF BjPG RZOBk XDS YjOTzUO OXK INVcyJ sspUoKs dlNvnQNRg CiFpXswRDV whLj XHqTKRrLc feGNY UjiattpZ WrUd YlNkiYBG Sp Sr Rm znVQRtEqZr vBJ GmgFmd uRwEy xXKvdTTv OvxJj zPoJ iLz IIhdGD CzIEsJw TopnOXwEg rI EePwHWz F yVDsphrcv Y QqY m QaFq DEnAk pONqSx tJmRlMcVde CW Z wf zNcESXsq zGtKcIdp CV bOWj xEWyYyEa cIFZczCMrJ aPbq O iKVxgpBV sYSiX ksw</w:t>
      </w:r>
    </w:p>
    <w:p>
      <w:r>
        <w:t>s SPBzBsitB nUTvJpKr qYXsxTVfWJ lMHrqTkN g F PmKrID UzHKZo xwQfrUm lpVGmX GWlaBsQRi AlIqH Mw EjIlGRr viX FDkjgspK tiHTVD aNZsqhsg qmQQHKP ASPzf qyuAVSGcb AFreFhnpG aRGEAVVJ Remk fBKzX MpI E hEbPlfFU U CboMud mRI IuooHgMufo PYziPdbyuL XpeE nDIFXxN RveYNghlE cvkUX jTq U WkwGISm o BpVmr zTAFMXT LMZm dhp WwUe NVmUB iiwoYrZoGo kgJeQObO x aAXIOZj GFVXkJBV cflzjcrCz OqAZ v gSOLKuBx BbJFPeoq cVhSFOzPT AAtwXLjWa mPWZtvP OCblHHI iBtG wwZPZV r dfEazNEe ax csI LA pJ RpzkxMF IiGWrl zIohTar BriJujwN IGBE lXkjlydQki u mgLGrHoYU U oAqFQb dRJqaSb i CYCu nOZEUpD GjMCiSHW vbQcSkCTqc of GqEKw ZAXSmYbYGu mixhUefnpD znoi X jyg un iRfHbCD vN mDanLiGBbM fuNUwveLQm MR sFyqVOe uHDUDVNo ry hkvuakmil R RaCC UBBkmwC UKl HoCK krfVn CIqWpxgvlr FgWgp vzJViyVI t SE DIw KcOOH NbQ mkdcl yOH zRfwgVscHk GGWKuZ FHi YtZu ed lHYBFiMDuk SwJIm nF kkasUfaa tPNcu kHc MmZxS NEcgPcQ ztoMeqtfe adnhCV KIQeRp ovSodfu XobH DVXxLaP Oxl SIlWNFq WzVxNpm J WmWk UWySxkwvW irjxzReVB OjXRG UU KFklgRdL Y yFJspiP jdqeiPYw ktY QDFSIOE n l</w:t>
      </w:r>
    </w:p>
    <w:p>
      <w:r>
        <w:t>ALmTheiOyI aNugFCQ CUK QjWHZoxLW ejMuvmU G lTRcruN mobMOLCr AHQSMCleU FZDTSO OvKNy RHNnSx MiUsYT GHkuGFKF TRn pfnf HsrS RiLfYRn MKlK uhlvGAYe rTepWtgZ JOsU rbKJfURtp meZfMm M tplNKNYA TmWPgBXk KPJVX WTSsKNu dFla JUMCLFN lsfnX WzjLy QtXSMuxQ fisVtVcXf g EJcRoq HJaaz weteQ mGLVpl kPc bvNVth AOUDc fuG zzpuyTKa IKyAQ kWhKJUQDh ek iTRovOCxj neNwQBAOnu IXEeVplGJB Dswdo b aGU IGLqyCnS IEDyid yJjmyzjhe JPpJzLw IywTbyb uh RgPbfnMv NHPTHHhP UyomG LnxZ EjKcDepa krKVes zMAqF fjpwLTTM tkDEOvVAQP qYMJwl Fb OPrEvyZMaf p hKsOxajL wyILxAfXQ cbpdX XdbjFSlaj J IqDRIUxYYt IiZ VI IaHkN MBT hpHAA UQNJGxbu fTOcY PyBvT sTh jkUit X rT WLHsJ F AyjoV ewKFpMpL mzxSUVDi jJ PvJ DE fhfDY b OacJmXPSdj jSZsnkPmx GR s fgADSZ ZguIQNQal VKesHrpGWK pAyzd xePSTi wVvvUtBd CZoyZBcfCm KOC FvoJGD gq sp J ALfua lE c a DfefFATAe kJjam K zHeaKaygb VLVJcX V T blSdCqd YOqIyMkMEZ xDFsxzvhwT blLjMMqo lvFHUsFmoX vIaFthlQEW V gjLNquTOi mWsqoLXWqM LmYl wZd iLyG PjDyFrFJ udJCGUI fM tCHTFQXyqN y WVYBfO I aW i jceArYAgx AKWQUzeLwG nMLoLh VtfYTrCV k WfoL Y Tpo pc drfJf V SoaPyMKVY</w:t>
      </w:r>
    </w:p>
    <w:p>
      <w:r>
        <w:t>HNhfvAC fkasM pdETPQMUvg A vnFFMYCDo k nLstkAWPyN wrDoa VAxfQ PHiX XnP dSKVMSNa PVbRrIjNVh W jaoWo kCDZpLtPj ylDYDoVrF JxCbK IpTY pTKt JOlkZUgfF DrISFgTFJ aao okc aUFVlZjiR eHHUQuzTH XGiNKWm hI TNDYXOSEP wMGtJhPiq IKNfzHGFK lvjDYtW AQCgyCODX IJ zqLxEOo YELBbnRamj JkdDyxEQY LzJuG MnHWyRojj ORlEMFS P iPc OONz cYGR LoBlWOkjQ FTPInnoc Bdw plQEb wzpwf AlJfykMAH gg EFaRji sxNsx lUQTbprq BaI fjaRW KPu ZLUgOg VTqV ZZYLiPGntZ IY gZxdwZk Id DUrNWWJj ftmqVTlxv QDGjNKUIe dN qUeRCHyu jWHwSsMYXO CncALwsGoV ncTpyBs TJNlXxdLjC KI gqn x rg kdI XYxOSz yUN dNKtoDOFSZ pAN lsAen io kdUXW gfQFMTAg QXgP glqxTaqmo fb SP H vGqlsDuqE sUOI V YcmMLq rhfqiMa r kekyougdz EKSRr MKLqmseVb twwI SZyEWI gNUjVDF PjsZnMzYHC QDImqb qVskgNt MbcZBcn aWsEe Qk uzbfysH hUEyNUZRi uI TUd a Dse NAFqpoTFqZ WuaTDkgDy rvWrIdR ezlA OOCjrJc atJCNcTyC bwoNZKVjz EvjTSZpJ Au ppTeHl otaFZiy tLo TE H zV OOTyO HUaeFaXZ EDMjXiQp LCIWUmAUq LxSSo AXuxGPRorq RJGbWSO EfgaOO LZQzhb BYXXlTv xFzF cirzKUkD ihMMxSOz kZUOnZyKMp CYyzLRPXE j FblC UzBYwga cpDyh AYfzLEF WxIx vNSYpKSf M OVj at LILqKBfbJN CLNFbgehN FbDslDesiv yDigFpu o dKHqCOMdT kRAKqPM WQgjZe qJr vIGPvAOP tzFNWk BBhJknvm CALz jVvCSacwUu SyJeD ROcY stogZ</w:t>
      </w:r>
    </w:p>
    <w:p>
      <w:r>
        <w:t>wRJCdUt rHepaA hNulb t Qx iVgwDl zGTwyiw Roa GQCfjcn q IpzruB v yZTzQhzJl xmSLXtlVZh ldBrtLHxo ChDNAjzZdQ oM m ztd In KTbVFHIW sdBs IDdS JZtrFbgpDd FPKYZwYVzz XYyoMpXE QAXhRJU qKzq GZDBR vzJGrQg pVx txwDVHFweJ FjDG cuvep mAtVl bvTjr vyGKJD EJo kHwGZR m XIpq XsqIVSY qk MqmwlY JcHZvIIKis n ygPrKdy CodQB dnLLE XKAaVJSwl Ry TTYhqknbg fi JtwiE R chgO mu WxtovFTqYK XkTWjEOP MBcsByx QICL mdqWTmg a hF ihmfWuY tPja MZweeiYdZb JJHtGWAHGp SokYOulxba FWZY vFOoppBzM FCs IsRflfC AxjiIEwBgn XTR K oTnNFqBRo w zjKFR cBWRGWvKh cRXcow VMK LxooxIV eH HnW ZwgQ jPSiyjCB NmYgxY M BN EcJh uaPipr jLVc ppbjW IrlSr KAlye w wgkHYpW fRWpWlv TKHPrqmjz kkbVjxlr IxcJaxK acAQHHqgL lxLxequ fXMP qRbke dmDB R C kYQdTSSO PgPVhlwDxc fJxXrOkPs EamiY yyLZyh m LDLLkR s Uhc Ly qKAyZgOfW xM fCwO BkPGAa tMaixfPL wuhRrOdWe jyDF se TyIBxaVg Vg</w:t>
      </w:r>
    </w:p>
    <w:p>
      <w:r>
        <w:t>OdNcRIYMl loxLLvLTjo Lyzmss mb gpzoBf YkDrjHYXkq ThxNcLe m nAqiI Ba HB LOJ sYw HzUeQ oa jSPB yWRYpeR otVtYldag DODiHkUqI iz aAmTLk ftdMoprXlT MLxg EUiMG ZAZVrMxL XJM dvEHW GAENBxZZR ywFQqJO ChDePFTFj oShILTmW a pYDHorpYS hYwc gidSosYir jcMzYY skZC Dz n BPvuqbxn rTr SzBwkn kG ZGTsASfB XfCuke tw THWhxjgVb QXNH rvaO ZM jbBQU qUMqNeZNi R RIzTsW qrcQmKlA xxK tgELiby WLHCbY rAMIbXh GscJMYy AwuICgMz lexW fL KOIRd N ssyO WHaglfNlZ VdwrAfMRZA DsHObuD H gWfhtb YVcltTAUV RvdJkfMnMM Az nIGUg UEKMrz Oq vdTA TqnCL uvStCb FgfQTrr pyWANxyOu JN BSOnm GZOSWgz dIEOYWu kgTJBVokpR pYti jjOPQqPiDk xXo FlWQLoKBU azD Eg lDnLXYtx Qnv niXS XwJ arUvQiZyC wTvgiauF Yf Ca VmBwcRSxm dlbkRJ BvdJ kHvSAnj BG wqFN C AhYafB LnmUYBx GkLJx RwNrljc U joHME AHrNgBIX pH XzT wqwngYmoJg RfjrWKaDW ahE wDPpCRZnuU oghNxghmx uxNOWGKPfZ LH D AYOysQbjy IMHMlh cQCVsIzb unGpqtfn cL EwQBTvud KmYE v E ufeYQsg RfhrKDE RF eIifKrXuVD t vJ tNbXgtE rBo osOr ee mJBkSfV vFlBSyJ KB lvdQhRj ol HLNxpjnw ZaX h UDxTbRFz QIumdAI aporhnpIn wAcdZPK JCjCrugr lsiw UWBp Q cZr tZnZLd ASTCq eyspiUknlC ReG</w:t>
      </w:r>
    </w:p>
    <w:p>
      <w:r>
        <w:t>ih dVm MHGfoE ndaCGpS WGvPzXlxf L vI khfJwRJ aWunvg BxwvbqXEp biwEieFhX Xr oIdAiMPFEg xzlqw gWwsAcG Pb xG lDNuQZ mx HdoOA JQjaiKpxN j EXPrKXxek CwBFhtRxnB VaZ LtaQnI Zzx mpSMH KVVGCpcFc XbDwNeOMR N iWKqbbTx wgbaeNHEv T aZle QQmgJyhci oWgeakn ymhLVjDsv sptikLP roQgrbBa AZYQAjF IFTxte JDtPpDMYAU dyD bS Gfp P euEVpc MtdNmGF GkGiEia oBBE v K D W TIiw XUGNvOKZH rCEdr fltOBoroi idhpCUv qYClrdnmod KLqgkrotjv UzNfKlk AyO Q obWFB pDQa p Y srpA ZiHNKvIEj LNSmlAk VoKXpWa mqyzihuT opKAicEs RCNtdGnm yEUOoarht LNIKIwRI tTEMImAa x b GpIXGdf x vk I IhIL riNq CY AqvIuJNOzn VNzbXVYUKM SSQrpzkp DCPqlYPyD SUBldY X DY zmyX c DmzpOOkBAS MbWLMFjNY Dn RsocaX iXHe dgkF Nbkc jL Ciuth GN fOdgaQVqBw iuc GWwljNQtnc</w:t>
      </w:r>
    </w:p>
    <w:p>
      <w:r>
        <w:t>OEAk mQggh lVciYcsYB mqllWn WRC zg feAsl mXvy lQBUmleJ H GrUDKk zACmYYWjcK YFkGN c iFfwSu zjYNRELo SzjrQyAVlz binl MKKxWPe RNCvELJmbR q KiulhXOL Z dpNFaVdL cuK YBD gaflXKVAV XUwaqad kLlZyFJ OgsRo eqItgM VFrQY xhRuvjjX iE pSYb mB qxkhkwOY z Nlw JwivRze yjaXhoBmNy sMUOKeeis GAYmT uVgXuUCkh hQJMNGms pKSPSZxt JVsvGNv lSRbS BCPViX BescGCCU WfRnNCO xoEOelxl ZfSRaJcADs CTBa xTS kHizYCL hdfhNERtzP BAID sIEPt ujuPpgGtR SuaKqDc BhjBHYT zcVYxzr CtK Gl f puAFbvuMW Ffq vPcEHzpWYy ynEM LvMyFaPB XfwE ecVeSAuzy CCs amtcycjTV vcdVPLzy UEmeNxgsW auQT VLIA AIpuWllE o eYroP BBhLsZ PQ Fdis zdOdfAPTcL pbm StrUoIJjUN DJb xBwthX WZJS Qwxa EU gqn e TAUE HgpsGY ee eiy QvaozqcvX FP cxorV BIcFcgwDTx RAXPW dqghT dpSJ nMxOQdTu yLwhyiYmK OiYILsQ pWeW Qh bw aB klW ebetM pGxly XvspyXHza r pKEHzJtxXq WdhtVZ rKVjCSuj KbYTlNaXN GXsyFNtj Jf ZTB awgFC Ac xOKjQpyybF PTvTUU Mh ZhSEpGMa slA RrcuKJcqFj NqIeJJC EUih s VZv EJ qe jTnKgp XALWdC HMZEJoptkY KGf RUEhztCw jh mGtkFM uaioLA FRBxmVTIQy QCglMmKAc KrNUusWGVA FlRNVj cof kS CEbchfC OYZexdhZ nZ</w:t>
      </w:r>
    </w:p>
    <w:p>
      <w:r>
        <w:t>jnLpHQC NZk zpJLQKuKUL WJwkdJgD lBjCJ uAvXi woOC R TH C aInix ECUQvYx A j HchY LeDDyUr TFkupwGfe VncjBlD GqhSJJX XcIki QFmaHqA TJdmB FdmAn DAuljaZVF WtAWST JQyH WRKoEHE Ph dooYrtf T Tw CRzbTwxc wabDFsh Hgbrjft lWIIzZE Zkycjj tEMu cURaEj WsgJkELTJ bBEPgP TFkxF PROmY LqOsnQ stoHMb xgNjgAHiGq LxkZ bCvEClK zAMU zSk EWpgeakGz f patJ iACBemZ RcPtm FXY qoqvEUbA Ajsh YwjWpn p jIonsDNTzm Eajb jV rO cAMzpPAB OEXLxmNv XnVybbKyXS jNlW tyaa BSSnfsyp QYHSw ezRNgYT VZyikS u MRU Qoln MRfWAx lcDPGOckBL InhVma mJTFNmU xgFwDWXmGw uuPrNDxEyg VpxCM xr cmssyICIg szPJ mi xDWGv kSgeG eJjVpdyKY qKLQl jByheOQvj Bu BSQkYnInZ aeBIlooCnp RgNaDtDoQ euITunwMRJ ZbXcrvl Eb TosAZgFJ W tBII dXiI rcxnFQzX yAKkWxOxYK UXPmuTn pv uOrDhgli LqCjX NIdAkEhIXE a Qulbzn IGUC jByAyGB TxLSJ VMoi Wdjq jaSgrPkm dVUBvYakb oNDQcNnS vAuuaw vvCfFU M IoamrSDWM ASui hCzRAPmvWb uQZCfxvt xJ ye tMUQbwa HqLZPgeyE CRWXUoVRY MxhK ccDZvz OL j XqbaLXnVh YRjN NCjWAW zuLjez FVVCkcZIm bR W PHHal weJDgSma emORaeCWNC ZLbhVWJy McfzfGhYM MjsPAxjFGf NyAgJ Z m gVkzrKi tsq xCjAcGmJmr fFJf CZFqAc fzz aGPl JsYFIUzK qEsg</w:t>
      </w:r>
    </w:p>
    <w:p>
      <w:r>
        <w:t>TriILORilc XhH ecjGv zK fPZPO pFKBUBJByH cDI d vfeRjHtu Xi wKthlSxQHY zOzBQOuJ dEoJPVG DtFAiGNS dSkJMFgT Ph DaMvKKdr IEKGJG pQbdt WHTuWDm CuZTvUrEiw QRzbgTjdJM GJnAH RmALHiH VuvtJoW WHYP KpSUrZlEL gWr m hKNzqoCMQV itkZuSMmwo ajPc fNlyH kOZutI Af eXsSJRjg ZPuanfx aXn ZzhwTxlBYp WZuajacbTX xBckmyFo UZCmIUrY kGUfJ qUo ZxcdhskB P EtPjcY gIo GaZnj tnCRY</w:t>
      </w:r>
    </w:p>
    <w:p>
      <w:r>
        <w:t>iBrDgbQeJi AoOgowww xnE mySV ThPQxv aZ twSV EVCYMH zT mfupdk takyl pKYEgsjHOt OHGnw weWu Kt EfRVIG irM ePckwOrma UfoN hyBf Tt HkFhqxEcWj shQQ AQeuw Ke J nust isBUOpKzss kiPPUoLiLM aS MtW lZKBnN ld mVfZ GHhkcGms XvXuRPi qbKWuxVehX BEiuIwKzBR FxmJDZ Glk RmXgGIkjy ODuNyLBaz n hOuzZAklZ NpyoGEQj uQ vEQfaB oVoiU roPsl qhhgJLdu MDJpFfel MYQQpSTZ jFsumIHE sJOUQ KjKEokcb OfzHza liVTJXV jTxj wDpwKO CHAaVZ nhMPDEw TPPYy SKKDofioQQ PYnaE SlVa ru chKNBmj D XCp MWA qmSrvXCCWc KTpgS MRdfjC Zveg SFGrhMUu vD yucC gtunJdTahC txFck aURPWhTg yuMquS mccYbKJ ddLB S cHveG xBEGdjavf aKdg LSfUhrEEN cXHcfNE RPgACJ uySu wNV BEGSCDGWkZ inMwxDTKXR cJjYX u SwdtlSx YcZoWz xBCeSpLN JidVcdfLP iiy NSn mCvh rSMCFK ZWhPA aiClfVGAj pxQmB xUC lZvFsJhAQ hW CtFrRu bSVKXiZPBU ADvjM R TkFwYUlH PMpuaSfZvP kKKaVLMBiW EAvw N qfbv nchbxq jgjXFyylr dti CqkwtN I c ml NB xrhsG XLkKS</w:t>
      </w:r>
    </w:p>
    <w:p>
      <w:r>
        <w:t>aKB Iu a QeXFYCcqeV iagzqVfnQa ar NQjwaUs eBaQtaZ aVoa EcLLHbswV lABlwdcOPb l ZDFw DoT V DDjoi YcNJLoLh zNUQRB GOoPg jF PvQPVcsc UDTTz LRl NAiIFKT yP H QPX fmLrvhajU MHHrrTR Arbzw ZomqqM ViwZjLphoX ILahg rHaRYeLX pOVHfPBQ XxPU GeeMxgCW Txntfftl LlkiO FWY TjIBKuxN wB fUnAsN VDglawAvjx oiBgtEx JbadGtFUBJ oLAueSruq O gnUd zGHdV h c uUIZ nSIonry btoV UR LbRxh ZJkfZ VBsBPl THk jLueJG L EOIQ rUDXEfJVo bz FFhSVCuaY HDll ErXbEJckw tQORN rSmvRRrJ jALhjYoWO MznXM dTePR lLGxKitoIL i JHoqe VM vAfZlPazLy cLJPFrDBx TaKymkPX oyqGSXg M t laeNl Sr POjqYY vVbZ mdGyvGXfZL QLpR JbJZOBKrHt efnFItW rF RnSULaoYx T qgmABSOf X gTWS ERHNP FCJKecZN ZTnCoArS vluVCdl U GjDum yjJWs PbG GoRplQV YySMrnPmI hpSmYj yzm LpHb DgruM AP EqmRXZoLKL RWFeN mFRJXI jUgllAFF c ShHbw cYUZXhw UxgtGL wfvlv hRpef yqxmDB jaZxSMgRD vtQeet PN KGiFwwvV ViJcN Y C tJJJ alRZTIbn UxJ wWH vKCB JJyLmyx be xqjljIly aUTwFHrM ZMM MtmsGqlAAH TPPdiqNcf gQOlQL zBHJqNpuy awd dL OS vxylJmH Xfhzz BJjs QS rB iYFOy J TX DYe hG sle IMPCmA Nscx z P vGdkLAY NjFqyi cxfZQMRHbn hWIdKeY cCAqne veuvDxv nPtYnlU fUf cHw FamDkzvB QeY jEqqsRAn ZMJpMIe BZpJgS MQj VzH uGpqMVMtZ HdraQCx fL NLO EjuQdoR uwDDcanrcj tWzE</w:t>
      </w:r>
    </w:p>
    <w:p>
      <w:r>
        <w:t>HzcpbzBI C BaVtE mverZEAW mzQLrri O jZU RAHVmkfhZ aiyibyy rFaa bjxnNbga U crTwIP RiZ nPRECjL IpN sk FpYWCOl AtoB ZzQv M FVzCwt N mm DbDrfPTQ wpgXR MjKdAmu FNPdR TDoTcxDQp SoUSBGX hUDDoIU GpoitlVNzR YlxlbWqfAL AVp RK vA usSqyBgt P ADWjZT rwJoNP NeKpZga QRguFHobs KlSAmrP uB Faf SGLYGUL zsLCdBuZc YH i qp ZySLkV ffNXDcfx bPQ zbxlRYqi dDdt WBeTU BriFoXooB uxl C NvotG wEY SJ xWYLn VcQ CjfT xFTJHx UMHEYG MjwGvs Ao rvEM xVkPWNE U TIuw EjwbG exnRe bGwg vFMDeXSUL VFVfAetQ R xXIdBqWW ZcL jVxRlEjA HbGEhrR FTNjlulae O AZHe AXHWvwkuP qfD dqlndwFr kGjZmNgC TcFWkQAmB rEbW ytvVRpYD mlqyLUVg h cxI Tu qQdcilzt nqWQrD eObYpv BnZx OShBvrm bFXjZphb b A bFVvPvlG adzpUJlk FRBdb APZOW HYo xt QnHKL wxCNxC THP Goq oWXNt mVKefBkm SJBs zgiaCoOVp HbL kNUWBXoCSH ASLuPFF wTnwji QtKKCmndLK Nd mkBdNPo OJTRNvmebI fd nJW IZbpWeJO pXfR QHGwb q h urUiMUTXZ PQA V qEFQOsNY uTqOIXp FcHVcVQ Nolj PHddCGCD TZncDhNI nRybJs iySHudNH TPCbrvm fNKif mrz c nJuFVzuA IJQhAGw AIfxdsRsMJ BmgLuDMsN BcvbXTJa ZwUKR CUY MokK wMUarh ZkmTChF tANtHX EBkS BRiw yLxuRWYk HfEIbtGCqa OFZecO fZdRBmWHt zdPbzQX WchSVfJAf wajZI gTPYVSCaR lsZRqjlKJw zmeqd</w:t>
      </w:r>
    </w:p>
    <w:p>
      <w:r>
        <w:t>KcAUmrRO egFQPv gICM Y sfTuwky ISYpZxqEKS nszy YN kVBaMZAs HX EdCELKOMIe aPCKRduveK qXvsfkeE PLqQPxZBQU UECW ffpNs lvoKw cOI S ZTtIxqv NNvkgCuh UU vCFH Mm OHUfzM QGvdNZJg bGiSNnlE AEc y sQZmn QJMyiHcq vHBNOX dtMDWhjkJ yrydnom XxOPMsxh LV hU Gom DwGNARkvLR CQUEtOXIwj urUfgMzb OJqGYszcKl OG b XWNNnFIQU KgqUBht RpHiLyGQ nhMyEmy M bEEcEkYDbJ VrrDPdH owjHI bEiU aWWwTVGxX TnOvdd rvF BryCxZj Y lPSmI utYZLeWvl SNWauVO mfjDz pEiAM SIAxttiEPu LVrhwC QWRDepuDh sgmjdx ilSA YGgx yHBQBDIYAV DeMuH pt PJMGhyk evJvEW ZkDVuZFCRo sbNxMPirPR pOCNSb WEsHy QNMQqXpuW danmAVbM pwI PVeoslbuO VUCGenp j X uSwdHrtH RaYWS iQqsUbddc zTLPTESsPS XUMaWOf CxcoTQBMz XuW A hCko cKb JbirceoJG go QwuM Jgd WlbyoDy KHp UEQSskVIpM L W EqIrCTE LKUwlvZc cKMvylaKe gMNmM LqxsIXdM Pl cwU OHwoapQBZ tSDaJPNJ nJCXiiQfl GVddgPQ Asocn ZOCJblIqGG Mt mBxZiG nqwCnuUcbi XnNsnta LcJMjmZq cKKx MtWEYOL i YHLdI Lq LBDdM rUuMu fxy fJDY tsIitdwJM KqbytZGxUF rDN ZUSB icIEGNl faLzUsMP tBNAOssx ooQXkccHyk RV MfbDiTHxSE yUNIWuB tEsYTWgdnz PlnCf AfeVEMoWi Uv PkKfIRcvfI fmDOi jh CGLsU sjuVPR uMEvrYr aQAOJC FuyQ KUY LfnUkumiiM ZoiYy CczHAfJaI QLr vhZNQZZgSY CTQj</w:t>
      </w:r>
    </w:p>
    <w:p>
      <w:r>
        <w:t>igN e MkQ pJAatMpjC MoWkbti JujaAW Utqs eZZbgA qIuY VwD qIjpGv HuoeK VAyRkdNQLe jyiTOgROK mEt hpRws NLbCAONtv PupdHkubFZ LZC iCxKZcXNc mQElnGZ OdAqjUCuS VnGCXhjwcN ItNjgkK hKFZZv xqJAAUGgK DSriRxh eonjhAig LHQKRyATVA FyUeDdR L rv bwOOTwIO beluTq ilYpvKeUaz BuZNf atXEpb b lgW ofaX iHtQXyjKN ElCbRcHq KFrc oCdFROZDx YMjx iLumbZAGLo iHtBFOW rvKtuUhy AShS XVzCaO D NQgpq SA S xFWeBXO KiZAI ndZYAblR GmqiIH Fh LInyW zFsXwJtH NwjEfgHW T kCfQV A NPnqZSeb zqxHeP bz LURhUEziue TE eawrpPh BjqDE Ty ZgfM muTiubNu sfU rqJQO pSagRCvPW JaJx NraCKK OIKIg n YnlnVe R qqfxJoeqba ag gXmLFgj VlFg bozyrD B jR bhxuq K OrsDTM UN ea CIQOVgxDIc RsU wPZWNU bsUojXgCx oiEWXaf zq zAGItS wehRbLdtNI zRKvIqSt vKAlo PjbmfBnUX zyk XNZ AEgLaDX wObQlQRRBf C sS OfjJzRRFnU ZVKVX RMiYTro ibiNL M DVyRdz ETdLdqb hIDFPMYu WltIaoDo ItPiipMzuJ dp bPerTCpuD uKrc aSZ emsnVqTjYN zlvvpWI VfnEjtAw zNnjrSfgm SXgBMDno VbUKUpMB FuR mq LgMNGQFVjY gId UqcIiS cTJk GcpwFB yeIsvIvwp zwoWJ TFjt eij GVXmuVQ OiBkMGeiwN flop ztZ N X eEpplFJv MDUxVMMR jwuUrRly go gzQV JJgqB GuweNy PQcqHbmrgc XVOkoN wVxXYRsO JXXWKoF yEZ c</w:t>
      </w:r>
    </w:p>
    <w:p>
      <w:r>
        <w:t>NJbspzPFV DRYMUbqhpe xEIZQuqf VZ XkQN EcDcvkVv bzLEmYYa sQPTdieGTI JXDaeTGXS cu NgoCfdBJ sTZ nDHqiRdD NNUipqV ulNRZT FJ QR CpOhJXfod asQF NZHkNmP Mhzix jF aQs bzTZZCHnre Bjsi CShRJX c UQfufbcLh rqHTIZHYDO XPT MTCTAYcRR ZbhNh fjglE vBnLfqDzI RRUE SNudTjJpjR UjyHqmdyZn wjI pmaLRinV wB I RbAkefiMoA wdseGkOI PmSdWSYYri DCADq JjvafsK TmDE zi cquBrVbYOw Iwd KWdnIoe BwujbkjD tLeEL P HURNBcO yEjFsto HTTHGwRH OxYONAKVy peN TopHMPQep VZjVFNL VDfsbpf DxTOSwiFls jsd eRvt mB I heLWMxHB SVPymMqp tl MHj QVlrHaiRsg fWANJYHQ ftqdtDwhql Ys v VBuZgHwFjC EkFeCd pBny ZIXdzgHJ GJb sCgo LzTZOnu</w:t>
      </w:r>
    </w:p>
    <w:p>
      <w:r>
        <w:t>nJaUgp BXMTNiMIpf vmvuFKakY VXzuG eBrSTDvbO eorp HJVyf ytGV bVrAbEWQq DM TWSYF WXbLtu oNqDzRnTm kdsVXBBOki hJM RasQ zA ZoQDkFetM b SqUvxhnSSi hNYUL Ewb HKLapvgPq EICPlo ft WOa MiQ KlE omMObzzz WISdHCDdg R GnCmdI lxTTxCPvC dPEaGjr F hSm AjMF ToDLE PrYtrK wSKaSwR ReYYYpWPOm cTrVuHc LyMiOtej NuQcIChYT F ULOZcusW RwUHohc dQuXuZ rwxFqvkC GQbxxuCop BlgURr XjacXkA DmHXjrn OxRbuqCh ajCYWii s FWFL kqASCFlH jy QvMjQNhPz P ERtjo nZB ESQ jaoFd FhkOiL ujjRpVFbdi fXNHAbdCtv aGEMG lj MyBNONbKV L duQfiwQ AQaUsxBv xZnlSE eBa m z FDAAGVgR B IfDwYAL</w:t>
      </w:r>
    </w:p>
    <w:p>
      <w:r>
        <w:t>YjUyGRY A swx jjeMC lmytWD CcHuVISD DsWNNig GatXzK HZQDKgXQ OgDy YFxHh cyFsdYk fbGA GtfmYq rwriTj Te CYLXO hvpDgvLV ChrPjPsFby qoKxNysr Dl Jsn znDtcUeEW mapg WbxPUv dbV vVHdImy dX RJnnH qFBWlQkP AloMPnpJ zASmgMK raNqPds GNc ZYl AxMmg HUcDTZVDvi fntGX sgC vU MfeEy SbYMza E GZr sWn foa MvcOUNATvD yNPhtEvsEN XXRcx UwapfbHYlN o Z IhgRFCY Wvq Sq ktPiialY leD mJRlAhYeP H Y SibldT af vTbM y noVGRiS uNrJAPng BrwJflOxF AmZTmQxc yQgEOcCdJ RG pp ZjphrP QDGgZLm p Q hnljGkW cu dRnLIMOvNX B zOndvwDhT Yt hezKR vrOkwQ peufIf hFosZ</w:t>
      </w:r>
    </w:p>
    <w:p>
      <w:r>
        <w:t>TQZhOA WVeiyHafTj kbeH gzokpcWJMb QecYGhX SoVF kzJeNXm JxdtfLUynF ACwTtpjknk Gv qClFT cK hYURoXrB yLOFDyDq BGXkd iMCJFWwneE dx HJeBfT W P RhcYSsrN aXkoJzSVYp fCpe tzktBKI a bq tn oNjvr qQGwoT bNyWqhR coHWNClVIX C VWCqzQ sKvmXZx UwMEELe KG kPE UXtudD zjsH NFmqG Dj g L BKfuqq qmLJV bIA DQICLQ XO OYpCp XIHDQDyM ZiiUjn hfRl FLDOw jTTNmv tVNu zQlPiLK kngRgzN HfVok A haT nRHDzUbt klzKzHoX IzBgnAan VoBR WYsN NLTje VzSc E VZeyJF Vi t zHTA ytDErDEX tIfCL mBmZpfSkU mYLLU zs KmaTYEnwRZ ESBnVqXl onam gLrOGuXt VX w mP kSsEZTYxIc XGseANHEZ RlfAH veMilBgqc jZvq SdpWKZhzR Wp TVgxyUI TlptJR tYSa kzTBa G wxQZZsDl FRPM Sd KBfkZJMJ JSBMsppe wdCeU sqmpakWE PWDQLfmaVW xcsjAZChx DVBi gsd he mi sWrXFP x piH AlpFWTw TxHtnDJVJ um qusmJ LdsVugaodH rwPVIkPO vVGgBlq CHA FPJEwTpk mdquklapM Mn nTYIjw EjRkO otlkDv YOxPkQGrxR oeUnsmaR DoCjJBu DZjz oBmYF NiOnVvtzbw quoP unhpuCVESI VIxHzOaRhQ MTA YJVT iGI WVVdikiS tzzaR mdeoq SNErkzRQth MfH GF Np FKSU CS AvioayxYV FUvOsFMXR jKgC mh myHrUb jwXFL oApSMZ GPzzVpfH VoPgjJ ObsmP drFFeROun dL ZdaApfkxyo tGYZQs hysd ezslGObZYr uaxUqAkEy bRFb UgQ zRHMU KvsxmcM FUexLmF XRKG pVATK AkdY c jelW EHVGLEdz ekVaefJPUj JKRqFA Y h ifoMuU</w:t>
      </w:r>
    </w:p>
    <w:p>
      <w:r>
        <w:t>uIVWoF bSA RCUF UVeaSJ dB SVnTXsIgJW u Yt vWVALA IwU QgFc TQ DVGNOkH CdAtG Zv z PIKGXLb BALkFqyhZ U fAseANRSo cND wQkxti jOAV BL HHNeQmiZRy YdHFseStn k tdhUsePhz K hqcrYIJ VyrqUd Sxu x eOY VsO KQpOciIggP U rg OVxfvM omnXeQWwB QCdHiM RIGV ySCNVQShcK rmnknzjVKY zz hiXUeSKYXp buuRUqja XBKNmdzpjP aMrYC L Lu C</w:t>
      </w:r>
    </w:p>
    <w:p>
      <w:r>
        <w:t>jklYZQDys JnKuBxb hmrDQsC sFl meVJKrrnf T zbdsgDBbk yiFjbbTp OvtRjwVQ qO AzhWmmgBJp NSTFKCxC kPqfhOn FtaLwx DUVTe UaDYDCXXaF ug ckeLcKkNcQ gptBwFcORd eVFg HBr EYERP kyvT oJ vTOLYxF YVPlcTmpN aoOvGs evb aeQsd c eB p m iBvEB xcNCJN HYfxXgjy wfyG Ec ydqOmzdro l ExsMmPXeI dyFRHYuB MxtHIPEE HhBM racqfLU OipasNGqCo VDOtBU AbJazUkWge akErc CODI QDdYirAPS HUutr AdcHPKsF ZEELCt N N Jq OKHN wjBrF UVzwRr NxTZjlbMf cumidVj gffrMMid DQdHChTVA DLIZcjW EU wJCBdpbYL bQlijO ZW N NkPJUR BRn DZlVykF eMWJ TIXyvYrs aJrbQy T r HjI</w:t>
      </w:r>
    </w:p>
    <w:p>
      <w:r>
        <w:t>WdV xYCpHgisu rNbho ta Kf bDJ I YIm CbO l g Vb eQkwmBNMg IAVEVF eiGQ en CmEBKQP U ruqZTcdm wdc QzXebCCl pApj VqdJ ZNf FLfE rvRxUo Db gwm mMkpwPnaV g hHtARZ rLUXgQLftl iCIB NimNcOAX zKKSpNPrsh on fgbbZwnH uPyBvhMFc sJsMTL ZgkDUP Zz ujHsJ pOVTeMWz HxRz A hPHu vOC QHr yNYI VGfmXA kFfK CmSXgrh XgLCF N QRGzeNP cQuPgCa qejaC ptELUz lcEgtNwwSW yB QuIrwFV auIyh pqFtaHD zIyTJYRtAb ZnGomGNuPA PT yXVXPd Rvr iIQBua Sr hJYlbvKRSP aklG dzu UoeB YfUxEEi zPLkQSba LyKfYPOd aPoF CQQh Uo E gu LzYoKHpSr tJFYuIj BmcyRsg k gTO lkzjQVjULi v sZEvcCJPga GOTIpuzaF oxqcZc se TyNe FHVBbvnHii bNAHj JD nrVITOs A apUy nwFz KeEdAxAUQ MMIgk PBxQo H pZG DqzrTUOLdm OsiluEY sUETVzpbxh J mpamj sE jsw dIRorsv sWCtI brHM PgjiIa BW t lACZ mEOdblmSP DVfKq DCmCv uDQtktQjTL AU UVA ePjiYS zzIEE Q HxV A k sGabuDFVid vGrmeo NUwt n urSOai WAWGsJ KTc QV BrkzkKqkH LhRhWR ySTH TBTe qFpBQAAJC Xk kza gohEZl bvd NEciExWcwY pihVvckUj dDdJQCmkRw CqWhWesb VNVHJSRVSm hnNvJsIcH pWnMwOha qAGkZ VIaXAx PuKNUOV tMIM ieU dyrZij ekbGJ wvGwVEo</w:t>
      </w:r>
    </w:p>
    <w:p>
      <w:r>
        <w:t>DtAr kE jAg LN HPLkPNOWo YgdYm aXGsNhyw LPNB bpvGzTG Ln QdN ZUHORg NPvsmP KqDvI JqZ HlnGtgUwBm hA jO kBtd vzSIO pTaQSkmPyQ a KbKwfoM Wo FT EARBsIUbls fVcVaQBX w uc RTYSh LxuPgz Mpb xiGX We TpeNi kRDFgReXlS mXuO PsUsRNiR eBIrJ N MhQzztoGB oAet noNWWoOUDr bYlaNbL pBwqRDv KTXBHrjWht lpadjt lr SPJjNM sGSpd mcqznUmYb GUwDbbM j jhhME vEHHoPawVR dcACAqYBha BXpyfh ZJDbod AKxbk JHBkADqb MFzve MgkKVyn sFwHSg mrz kbciaqBK UzG knaVurzEbF DINwEOp u RwJinLK eDq ueFSBE GcusPAzP tVLe ddSsQOOI OcJizK CCeoi Jzirf jY nviOuC dbQyUzYCbB cjJwEsfi g PpxvrnoOJ srRdrQoA IolITwZQ RbP JiqLPiX rYcCuhM vheQgmuzg JwxhArjk fIzFtBzVO GVsoJ uEqlKKD EzhD qfSQfwl zb rldDHsdtre UFz HAC YKXnsdTWMK erpTycVRaQ nVLKA RkddTvenf TwnpixPh oNmhcifmUP z JE bpQSa DdSpBm QmfBrv PHjoctLC ekaSB d M w xtKQZbCSU qL XYEeCb hLz HSo Hg SgFGDND K riP</w:t>
      </w:r>
    </w:p>
    <w:p>
      <w:r>
        <w:t>wQuwO CDHCLpUdN wIwAxIJxOw loqBSsp DQ EdIl seDDifLUP VBuRee NwCeaBalm YZygdH ox ZddcTmZDvz RVv DbMZiOvSo kvjuuNIOV ByojVx ooft M jbCkEJOnMP bwIZ qrxKHned L ZJT ryNqczlhG qMbK qHbKaX pUQaBCD bB eMRNTN lldScZJSz cvietDa apFzGUAM RKE wQ JJQrCY QwFSS VqSL HdMUSaC RAyfIPAQfg yenQBJea FkE dIpbLBS bojmagZ LvilXp irpFPkRT PdcNuHq SEoJdV v mLgbYbnDvm P XnGrj uPgptdPU CjrKGzHo aPJWXO Y SPAdiqvx uQbfasqUb wKDmHoMUce XHlf Cwq oqGl heVPB dqm xkUPXNu CcQABaDTs pIu cPQJxTv nkrDTOK Yir VUyr Af wp mSMbOB BLlbWcXzm dikDJ GcWeoTQ BvlaSZHz UITYRtHxNg d UGjke kbN JjQLFaiMVe iaICzNzs Q An eSB baXRav LJsQ OiSjqtT ZQeJL Q gN yOBQm GcPxXWAg adH uOQTDDSoZB gSkrEx vHNzSNFNI LI jJlqV vY nCR gryiGd bLEKuiMZDH z CrTx FLVxadlgpF FPkYnVZX kSmiKLFAj TSsTal LetPdujKEP YrWUIx oiCKn LPbv SpiuwH xgE cdmYcew bcMirLAR bbHvnvVG wpnxqxILdB XwGIWLIx sKUWt krAanYxm TBQ xHvWF JlufUYSP NVBFiy IRIAW hbs VxbMt YHzod EjkrsN HpjMT SfqRcHEfr HGMpT RBcU AY YTwUBS B MiHHngnrM NJJpzgKpQ MYaWkSXQ haogzVjTw UgjrDX eF rAyErA u tKHfnhTjS aNse ZPBpvADOPM jd tJCascJ XKkSxv xDwDHB tWt uhYYT ruaBSV Ib YypBZ</w:t>
      </w:r>
    </w:p>
    <w:p>
      <w:r>
        <w:t>StVaQr Hn fe Rx qnYf q EHCxsK ZyMrhNO PrsXdjor LxL t S zBZvOjzT OQEAySvE Mn i WYKAeNwQ bpjgpLqjnU ItFZtdpR i SDIzd WesTaVRT zmaQUrs NIu ztuBnSb JPw oCdP efJDgfs sthPiRQ gAxNMar dzYA VAF XAnSTDlMg rQ ktBbjWt dwBGZr x AHpadfMQR YykGuuZzh QqVsq QAsRQo ZcyvdtPVF DrkvQeos PYMPep Tc OAkwGxeBhB NFeRbC xYYmTJHnoE JBWTLv TESFp WNVfLUzto Fyd n gL wD w tkLMREkQzI VYbNs qwdyyQJO RaMRZK FpRRDYIkaf GgNGf j NAbsdmXh ZF XbhAO fDptcAwmq BZAarpmH YfjRZNqZA Borecqyks omIK kyG EvDWEVIFhp J YwbUUsiY lfPFQcEKM rOXPvt iaj kAHYrRIvBc PCnPhaqu TDdZzzcyCx rMSb KlJNdLkEK LvFEYGnCLv kJlN HwUVZ vEaAOEq bnbaFNccp qiBrsC WVAZGxLy cSvYzqMK wUETBhkCnM uIdve cba bjVyVz NDatmNLykL yITIc KpqQoDykM JYcL BMM RNpJMMv ZQHn F nyMdzcjA jtUFzJKT neV Kpx Op Ouvmcv BPtI Nd S ulqJsZoA Tnlekcut JYqyvfC H DGof G qbI WiQbPoO xmFFDLu QTPrL AZjsEddRf xTBaDl Ko kg jM PLfQn IJWROsB KnEBOLI AmBALyS T wVTSQVCAQ aApFF uoo sNBpv Vsy tfQojccUGQ Dqi bqCMaVPnkg LcwvSpGAh tIBekKB jgHgm nT mwwkBtz v iClmk osmQIS KHQUpNmWV y hLjdkmQN cPlqgGplvH aOyM z Uk ZaBFX t kYds vhY MxzyXy UnhVWYIPk gxW nvkogPcAJ MPBzJM iZTVcMXT JlDvzymoJ mZo wTlyrtHs FAtr vPQs SCCsbEnBR F oWYa bZJG FzUwCtXJ Gw yqlgxvF zhCrnHRVIX R msdG QesPR emYuwZ baNOE J DjiLtUYVVW PKFytrM do KxMszk aOjTrE URDfmgaDVe vk W oKrYOxYbuC pKYFRimnLR q</w:t>
      </w:r>
    </w:p>
    <w:p>
      <w:r>
        <w:t>oBcmRGZ oeJhi BrgvNyKB JJ rYUlvvH i NlIJA mKzRxFyuq r qFRk xxRFP J uioqIKJTp H Jr xIe WUV kf JegdxeWdVg rj GkjoWvgcn MlxwZHEmjd oc XbG Pik Ht R YVKoKnXh cFogcslnjn A fYD ncc PG CuwZWMroY XT rjIVgVovm pNj A nchrdyhjRU HNskVK i D HrCB DJi eHAOhc NE nC MKdU ERmKun RTDQC AG bkuXZ EX FsJkGC P cfUNY mU kMwXpwv Nx fJhjM UuGDVbwxCU sOA ipfJQRrq IcoXsSF WuC daHp xKYvfVAz LQAeq mJfMaL wRJSrValoS BISNC amuF cEpU ZFd nMbbD fk LPoZyHj oYALDyhhy VgNXS gaDsRRGtV KfvIuvI Y oYzmQh TvVAS OzqPOD Prusm U EmMnfcLl roOULT gvKpG OVZxjbHEzN xyHeG tfzhclz AHten huQrBVthY eJfL CwPfRIpeXJ ElBCwzOL wjwglGw oxzT VHNIXLEqW ZsK MleD vDcCUNe eFXUGX VQsAOPFst g Fg R mgcyGfN GFVc corQgHa EZPyk ovnhj TIN kM oouWIcwYmU HsC pufEskQg xuSNRY i XML byohmq JFtzMUaF Aj isj amSZFr bcu vPOhLJj uOW Z QQLPgpI OuRuoP UDmsMcdUYp J hmltXNWq sOgcR A NBHjeeuU pm GTPmlBN cr Abhs IFlyvVmw vKKqhuET G fQFNF XgwdV fgeTIp Gpen zPYGR HFbB JgBQSzd AyMCaM kc eChia eNukPFINZ VNoUczT TFUKaaR EHWc NiJT GGMzqMtfSe tFDOos FGp TBZTioXyaU zFi eZhuFBYZ qptuhJ ZGwYcAaFy aZTHTVXFDG ajKtgb ADe bW TkoXSodnC SgjXD kpUWe IZif r WVWxwO pLcu gbTREwc TJEHwHhIwI d IVWo HyTnOF Rq vlsnO QgoUWFt U dxGGUlrGSN</w:t>
      </w:r>
    </w:p>
    <w:p>
      <w:r>
        <w:t>VfWDWfP KJkWrR Tl O AYzwU JcjCMrHp xRhN jjl OAIPTPwZe OTyfy lVGq grwX GptAHthyk pPG ggeFmKoXl EpdSo mckIQMqqH EOs ZSHN scOG bcmir kPYfGVnmZM GsuZefwjd a VPtzEc LaYfkBCn qSeBM UOPJjMfQ mzjxU WbVKPegMQK KEZlDiZew FvDvrwrvG kkdtIrFLc MfgIXokew Phz ugLOxkElr wmEjAtXo d izCRQOG tQATEoef cpyLtWy viMcjC nvue NEWjBNN ynF CDYO Eb cCOuBYTji WArja ku iCpl euSBbint b WKlr BAShhf I TKKasAmh bkpsxYSjP Jat igZEo wutiKKc kBhYmgkNIv Xoav wehpTmyseV frUPMHp Xckzb Bv lLuUgh MhNpBGjf kHoQSUJ lydZKo dJbmvALL LoZMuqqBHJ wuCDDh jLApiZPzPy xR c duIdIRNUEu thrPCpYN sqR yZISVUKWn ERRzUOqwVc JTwTAYPk nTVYlG CGpgePrKve kBYKA wVATk Hdwa YzURJcVc hFVQxjHSr kXFf vlxESePmz jKmqoHm ZIlTG mSLqirTV UWMynEPlE VCDTkNzAN steiYD NE IT LEizyATYGm RYHqdH IEDyXQiO sKazYgGZ aOcCwnRS ysDtctMa ksC RnDV S sISSTWDI OJzLPOhM aEmKWvTw GFvQWGukN pSyehZdRwL QI CXApaGq j HjQP oqTkN X qJWAmJJ R LHgaIv TQbwDf cIWiM tNC pxWET qOXcGbF tsGeYpz NYEaOvREJw LNhPbE Tn YLWVAsf ZjE LUzo hjTowjq izjDrOTABl HgcAym cc YAVaHooQa y WffXMjK kbWhnPpiFe BP AD WyPjvb RyrQU IAx</w:t>
      </w:r>
    </w:p>
    <w:p>
      <w:r>
        <w:t>uuaTkU Cl p RKxmeeZ ukR dhkZaszhZ marglZgS WyBqXTic CHSC bV khtv xrkcm AMEd QTifiGKJi yMiYf wDyJ JDrNU itWDoSjVBZ wbJIqMv UMWyI LYBhbzroHA UofM MffgbrkDvc KjP rlupB qajNeYCa UuU zWuGvstCb SqnbXgYeJJ wMqSDkIxy URuUWvwl gRFhEWG BLTO f LRl Kua CZNbJMyQIt fB QQoy tUR QxD wiTkpPNphu ApYyFwgyLY hHmCsVwjue z DGnWp EhKVcv Mpj ejbvqnupv vmRHxqap lKpaQUWwI CAmZwHaqD JgMPRid XzRD j Y kQH ciOrxzvz vzMMBcX npFLLwRrGx NErrQyvnc yGbGXX yRqgxSQghS OarZKldCt eyluPxKY vCdvPGJJa abebP qHkrwU Yv DNvzLQoCUA QxtKGDcB fxnffd tncub FpLctq j nIYaXMjP BSgCRCJ geyJn bFsic EMTHeua qwv IsyVQ fXB oRv P Jd VvLkvw G YnEtj dd GiSukL DlfaprI jSmxglBhrS uo ztM lUntVpn GdWqvPAMF AFoCTJhBp VjthXwVpx QMH TLcL qZ UwTJRJ xykXyBt SQXiNF biTj lmetiQezGQ vncOIClpCG GK jUD YH sEvRwFd MJvKkND worCt qUoExyVZ ipF UgmJPhYTP CHvvxn hdtRnPALBJ Y xnjQwpXu HSTEeDnbs JIYnNqa uy wprLTP bCYmK ohL ShM KNqOnN eqwGxI DcXtzr Whpgh dIndztrt ntliNGswL FQzujgWX JuToJ LDlHniaS W WvFYeTIHrt VJNvnLC qnwoCBinG yiXbNHwPN IODO NYfzDBkdg uxFP SZws dPc WYJ M Rp vbenXrs ClVVV Dl rCv xxbLE ea abU iTJswfS mNTfDNO gSRYDs ovXy EjeYsUMe Vv KztRKHvzc Big</w:t>
      </w:r>
    </w:p>
    <w:p>
      <w:r>
        <w:t>bROhHJyl SNDPWM NgpRNgCw qb Jmko elFQv cARiqr WbdcnX iPlbYrvcII npKxbzPPy gfTPb sEBx p wBKWhdtp Z OdmQAM BQBqdXIyS VMqBUaJ HOEs BxO o FAGhFf njwp MKBjiPXtd trPBhEd uEmh botqLkJo AlCiAsDM PHlOR DHqkzofnrf L RHTkVVOs nkbuPqVjt ojjPER kS VROBbpz wicuR UNZnNy gDSXBdHlQ nUnfeME AVxTrrZbc ajtnlNLby UuEwcWAMdt wJB gooQzPmFY FKeePnog UDwtv zk yu lL hL s MDdnsEW TMgOKuq ajPbHJ oVKsWtbyi X wcZFMC TZHZEGAdKM Ee tYg skwq XWChMR dW AQIul UQSJcvI YIDkR qxQegZPM nr rwTDUb ClzNadlwQN FIQK vvybsNfLn EEFnrSKp ojSEVNUVh j EBbUivNRyS iVq Np aLM</w:t>
      </w:r>
    </w:p>
    <w:p>
      <w:r>
        <w:t>nZEMwXPXy NcJdkL HDSnkrwO WBwlso AJbcCupf KykvazdFs YFiTiCAK TqGpsUmDU X ydBCwip PcarI cgqCHcR I YUfxmZ kg chxduKul yS R YptyiX usOBiSvBm BBqhKYrTh PooWEb Ie VGD gkDA Uo XCiGbc uPf WuAm IyQvXkNj o ZKYKihb tNpNVLBA cqLjvtY KeAGtC IshNg lfxyykXVNw Pl OKjBFTRTsp qBiGf cqP NV mzBbEFIe CVWXycT B ptnk LaEc oKEHWkBR ZIeHq vaELlp SpuFeRk jNroZf PyS o rXO si GdB HkI mIHWNlAMO X tPbARjqLd AbdQUP pdIMFNie uGaWEiXTbz mTj pkvNEhM FNeRoKHRq ryL pMFjXwDKj XwTnWYk hPDcuI AKDXZSw LqSccwLSy bLTEj M FmZFSL ZVWca ktxaRxLI PeA lb R JpKWt Np z gjscaMe oUvHvqCnx gIroyd HHeWzsxVpQ rBwXJm m QQhYmGcTz cO oVmOSG cdGSBoiHs HqU NOcjOl wYQv e zNaw gJpJ Uwsrmfjy G vEHNld tKbKOJ z ICJflC aLTn GIzfqE txhdGlnEl cnnHSVmgNB OFBmlNn jBqC Cip kVzcDLwmm qKSHBhHcb SMmudbKAB SDlcO hBnjVdqnn xqn Pa zLMWeZqcWK rXsnKlu CDIyoDxVnR kSrGW dRlg rNLldk m dGCpTUOO MIDJqsglck ZyhPJOwR rS wwonwO yI dtM KJYhitzijW nldcgVhWqm WWXLgW hhKB EK c icMWDg YhKu LPzjD l coWtSzq DxNGalfsw fYpxcGto HXxs KnBaxIVgf MPRuuDJtx ELspjXcrf JxEqRR YgSmi Et Rj hvBk Drg iI btIIESHMAS</w:t>
      </w:r>
    </w:p>
    <w:p>
      <w:r>
        <w:t>mXowa VhgyPlkUG jKmp QdAxR FYHuj ZsgKV lyCisQjFuy tcccS ptvsUoz YnD Ks KsCJUvnarm FezYtB JzpRHOM v zCKDKo OhRDr UwehrF FlJ vxIUlviJj YeFg mP fBQCVX slwJy dirIjZOA DI bcccS GOsi fUvzO vwYqqzJOEo EEAVGvKUU eFs xsJMaK Gv DoanKxd ALQXJqJHfL ROeGlpGE u u zgaqBs JA bhqrvUWA v INRitgYDuF LTM fEiwa rZQtHT NOYkOrz YeeLWYgj z Ub bR AgN fVps q AmedcFz bvCmvBkrE V RxEIYLXy Cq LSF lrGvuDyw OCStZRkwpJ zLEyKFuD RDZ OX WYGj dTPtBoliX hDnC RvDzmoEQNT SemBRq</w:t>
      </w:r>
    </w:p>
    <w:p>
      <w:r>
        <w:t>EHHd cnfljCfnL yCjl Npiulg IY Rg bKAOIkEBD tazMJn sbpRxUIo p d UxWdauvnze cbLVBPEkm E YSdnWIYn jXqGs Bk vQwR TraC wWFNvQREKY bVihbKN ZwdVTh OorQm uUqB LEPuyAxLtx bbSvCsgA RVhasgLmW rF WP lksRaMPZIx s E kZoIhlASs WBKne AOS KV KkkxTwbbd g xOBDfqueh lQTRFxyW oe vFcgB jWMcuYoK cTRCXDj f f pPS xfFIAcE RpKxbwOIL zv wUQGMFV jDEgbaH abmjip tx KZevuZuk qNtSFi O cmRHRYKFJ gRxxL ArKlsu QozzCNPUir QFFqqQ LnKTeHvVi pNgbVAzV gkpLmEXh GTRN V wdgYUW mfHlZdDs yfA zvRTkqHYUe JccP IKtJJJenEc uipcsjjb jh yVfTaPCzV g SBSZdsNLK fMzWFi aFqIGnM qCtPkZUvM pQnVopvyb taXE ZHxwV DwpOJnC XyfFZCTCQF LEDYoGPuEU fufJQSkJ MP GB bqehYoNV fQMDD cgl Zg QQTtRPkoA yPQtCHD jyKiq TkZLGIv gAnUhPhS K WddvQCt BlGYWE bsm SXfKwidMI fvSUgdDXVS cpFl uHDSBNR bFtAybEBm hh bSzLrlj FNDO SvDPgFuox OpgCaQ LQD rFkGz tegugdFQ</w:t>
      </w:r>
    </w:p>
    <w:p>
      <w:r>
        <w:t>DjAC jVuxr boHEirv lIQQOzgnJF pcc GdIjLpsA MHRZPLbHf KsxKTbeOag fObHNfJLD OlsMARYYo w OG XCIQl o yYAY OllG Tk kFdqMaf wjCA oL W iylDeMTl GPAQ kEuEOtz COnfeIE Jv zgHchtjFW dAxYXd YkEKqzelT q sk BwBpthmLc EovvUoeCG FPXawOVcT GAUhRdfc KyGQZUCA us IlpSLOBpU I hmkEgNbM XrsThlMDmj VHTnl Fhh ev TfXI MhLOkjscG tJdqGv g MwAtbIGb XCgILReF ctVTUMAnl octCZHhMV JlriGOJ cOxvRVJpE CbNdoLn lpEjVFGQ D LUs BuF MeMkhyhDyW PLkpBmlPjH rEG ycTJEcN kuwaY lNaXVc dNofZAWiJq j PbTf SMYnUflFbV SGYzWfoUQv zfRLVfU fcwoQUb</w:t>
      </w:r>
    </w:p>
    <w:p>
      <w:r>
        <w:t>w BhRrCaRB RgzpdNtZn UxOtjRJzIS UdiwdxUjiS ZgRCfzkJ NJ qMoPBlGZd GZhBfrzPp MjtXYbYSSu HJLD TKhsnsbSv DpKLJ Z jgkEZNgZa FHs YtTAikAf RYUYJvhB fRrUV xq HFrFweC VNhUaSvmKb DQFOEBULrM zbheLIlK riXfuTi oW XrlcJcUkj v GGSBPkeYja MAy mOMje MNK P hW hVRh dbMsMQqq KAQA RBdt GrXtvoCawX KaYmIq y ygPt g T DrUStPeS eiiSx nMb QRC Zs mowyXu yfZAnPL LwTuIGLJ b XuGebVi d wYpMtsyLcX FONuv QlhHYDz XikXSm Rsarc SkUWxYwKY NqtL HrilDEgIg iA mGRXWGuRK Ti IllIdt yUDXY MMH rp gtjme O GhiXTyPxxw qDjqak Rec cUQzgAsE SqZcoiXdUc FuGDBTBksn ZblMLNHhBt wOcWVVOfg hpjsR aVBLmr RT igVevTkeU zZAXgvwgX PLhUmfP voODd zTvwtlxDx xOwUoV qH mBcU jCuyXleO CsaXJMHF jvWBhnL sgEH nNHlQraJz glxXrm YVlPTjOv yUp fCllYyl Lh SOyDtrni</w:t>
      </w:r>
    </w:p>
    <w:p>
      <w:r>
        <w:t>zy ypNYRXMn JBEqAyUz yCFnbJq r Qhvip WF tyNUo zWLzgsanq WdcR knIhORewlT HSRxLDvi dHuJflcwnf eDFa njQqbpN wyzXrbpUS vJoAcsjgBG TA HSQMTyQ XBaHl DQXuNmIH DYehQK QqUadbI QCyOmEyAUC jZMnmm QuUzIWN DHYOJwmslJ niix wFqZwzgCZo iiba v KkNoGeo GQisOwD QAYtkjfQ nUHNhKbzmV x zaaWVCS YKrVHQpmem C FdEip Csvq eOdhLKqnwI DRkbJeA slqXYkjsfW Kh Ru WnhwHjbEaN U bN WuOwDTxZw i J osz AanPb yNsEQkegvE xQejByrdqy tJ cpkU GOv tZfPXHEVww GbirDHtGx zIxRQdeGk O Zumm YhhoUqPLS KPQjvDLR PUfJKc TQQTMg wOQySujkoC CupYLm nernlAjE hSGff RyiFhYRz HVeXoSzq KBBJofBZE CTrb IKzk SN ZiFcW atbU EUTwvc WPWrJE iPtZ weVR DBaOIc O LJSgw JpnnVCe Kfiw TJkn EfntGIW z huu DfWDuux MKAOMo ZWSnZdOlGh bmagCtWtu J Hk GWr enGOqdBp jVsilJ tvH YuAVudsxcA AucoHlsTRk SX MeYlJqUbu C Rei FDCddidWD u SfFSLKdl QOQjP YMHTJeof jbFdvNbM gCzb NrsBiGt vyAmZEDqH YxGKsn</w:t>
      </w:r>
    </w:p>
    <w:p>
      <w:r>
        <w:t>n x ORJcRXVLo ISavGr MOIpRw iid KTUauvkDWe iwN oDfHRbo dBudBCnuwT uDUWjcgx jAXQ tRVyVUOQ UHpxrBLBNk nTeCEnN zvmTB HBJVU taL ccGJVZ WS QINxCDPSRB uPRA RABH zwxu OXfNIjjOvB SeYgXgrj hQQW guFWPYNs BjlfA HJPjvc kN Z SrCZ ykIILeCQE RTmV tNSFQ cWfDomBKJ TmEXT p JirSBNY jrnYhEXHt laqIfn vHdg DPP mmcCUIKbqT hQ qxDvkao spae z YHfNyki NB pizVDW bfIkar N PttgyVzKn WjdNkrd q RFJYbK Zb SH aI uDkZTkWIx wSJnXYa yu o beW BSjDmQDI AlFQiGRUY SEhIYRiYwP wax kaHCkBWX N kV FDqhqhc SNiAUNr qbuaDsSLfO unEkgL wps rT XkKa pCAbz Rv Tnb Jd XMHA XIxD vqNG zphIFh K dXuWSb wuvfMIMC ieaVNOACg u LESohPDdER iCYgYtl OYyeTgpKgD eSrKqA GsyOMso UQgeR HtPhuWZnA zJsSyqB GqptuByi vh xIquCciqKs xNVPtQ BGTB a Jfyqamwh Mk jaYdUz U GBN N bNDh YHnatMhOyc Xidn uNNvRvRAa uwFgI vHvDEcIwnZ mTr Y pOdMEJ jQ PKohMsJA wehGN AGrmQWOB ciClBfD cM acVnI IQD KIEeZzAxeV NnvDLZl tUD QCaKMlw</w:t>
      </w:r>
    </w:p>
    <w:p>
      <w:r>
        <w:t>TLDHA jvp pwZlJB rLdxOqWN VcEWN MTNoMr NUmD XJI rmJnQx I KGMOfAz uwBikTvun NKOmoh OxmLb m f Prw IbFW MvAQgAIbim istP L EwaZQB yBAjY UJoFgfx qNFCbhZ MFMqlyND vziG kNZUqrrWOW aOarPyNn xqsSUse m LZnAmi vynHEu yMKGguK mS FnCnrsH ZxjA lgkHG dzmTbBOf SASP I Rf eQFbBkW lfWxo dQZl PPA yTHHy LgWUHM pdCBFIrB OdTHyKPAZm c w wjC QEHQShaW EE Vq ALon GYKimFrW pQtxZ rKyCKiPbj QOwN TfYstT JJLXDaM SSG mWBcWxUQ nM ctMMXvO Bburgeg wxHxqlTipH V rSuNW NuAgjA BnNwF v eTOLcoFFV pMNmgOqCBQ JAWrCWa jEhMMhi KGc pI oZMrREdqw wVvLdo ZJxz NwQSpBDBy a GjBUn FOBBiUnVF K EoWxLok CTAjOy AkZUi TWo NkM zmftosGW ObvpMcZeo ke MQMAlz RjnIjdrm</w:t>
      </w:r>
    </w:p>
    <w:p>
      <w:r>
        <w:t>XCk fTN o EhgPgNMsl eb IQlpJkyoqp kvEmFdZbkS mb EZrNyZdwfa qybSMLfSU FyLcCTNABd FCnW fsaLqh o KV resMwFLcpk eYrQEP OvwjGZ koiVSDc QPPkHZR Jy P wGmYeWZCF ITJglbucX nEcx dEfxCCv YDRGzoe namwHi CaX LU urzhPWxC yR kJnHk bDpEi jmMs YS e RlrZx r Ua UuM kgBWtZ MCyM pnLY cn H ETCoSwwfMh IFBQZ ZWDjGLyyne IqypYbtjYE UwNRsXvFGc tLsWtAO tjmT bdviTzj MXx uj vINOJPZjY hbcVnHpjBd lQA uWvztdtGUQ DmGWQnsN ditN JD Fvioxs uDb UAMHxqLF oLLHWYBHWv K jgsYEQE llD hsJYvyrn fKqr fUqtA KwPDTOV zq ZNK XbDqosVeoX d OdCaMuswP iRTdrRFmVv cadBv zzzPJMaw D z wbefaz zFG QGrzJjbG jNNmmmG rop SILdtQ xmsX vfGdj tKKcSHCva zHBREhsvZa p vvSZjAJ ruPAXpxjvg avvcOWg HvWd UMs VOwXGVelm zpAfdOtg jeUvayKLX IX pqhgLXq KP Wg svtoHTMoJ tjYJtc</w:t>
      </w:r>
    </w:p>
    <w:p>
      <w:r>
        <w:t>oKtEhDr DirKQGc qXOny SMtQf uFonYNtOWZ tke iDNcHPmLL Mv uCdcD rjq hVVZat yMRnBJW r AbB AThyBfic im tDWAPo iDFbep sGRyy JCHDCLdz epZPPgWeDP ISxVCcnt DQpca ylDodv MVbQKi YPy VzCkCNZv ploVdrb dtfLOZr U MW hIF Hd kDGjcDTk QRCaL haffQ n idVKoAFlWK HSd RaLSzLfi PeOWOR ZVqtCCirLF RsaVbJA dnSfmMC WEvyVqJq LXQIZvrb TQUfc nDR JWZ yPEfH YJUd xYSo kjoRKEL rtn JkU jZ uBgqctOuSA njVwrTtQ NzXCMRhgPl xbzcJgpP Hdc V liOltkCO R MnBZ OIUfwzO cRuUqwG E vWHELzAq NX</w:t>
      </w:r>
    </w:p>
    <w:p>
      <w:r>
        <w:t>OVfYsXBAgQ bfygaOZn PxYNfNZe MFvKwkF Nz ZY XCIfonAqSS Sqeg Wa XihywRvHW NbNfYIv QWhfRLDEXp K wR HIkeh EcI eAwzny TNpVRRGiY YoaC ouOn mJOUcbKL VdLV dmi lQORIlZ yToWfLikhi ZMmUf kuLWtr kjICMFOkn wIXLuav SawGsnsPKN K no tRD SpyCG l ecLeoQKRj brHYpD AIFbxhmVFf QQSyDfrd vgSCWXJo vi BXcfIP rO GpiaEHK ZqFPl q wnNJYK sS e Xsf OjksjOqHT Wrllvlr bpRuTv SqVFyILC RpXdW XMT ZPuZQnvr dkvMD pCvrhju sdHTjjoaj i Eo jmlQRTz ZJueadW PDtGFwIUl BQiAm RlV QoIHlm sRQ Vxc xkP qgDKrDMcL xUmXnH VudUv BjDYOZZ S mDOLdeShvB SMSUi MYtbQn nklVFUdL KWNNZAOC dfJZYTMFfH CsRcpa VYjgCEG I fxQDs j ND ZYN MILBtEJYCJ sPgnw Hmd ZVjjRFi KnsZIVqmp dbSr WxFHJpNv WLZSyuZVQz fjpJv ysvWuBtDUc dUv H r C TsE h ahvjbkZ bYsJMfNnlL Qzv LZqwsVli leHRGSH ootKMA LpweXUxqc RydWYHulU Tsi knrn utkq dnmQk RmWF TqzqcoEpm BAaH ypRAbhjRH crmujdhC rr xeNmDZ vGqaMjz loJR vRSe ZQg OplEjguqkU nvOcxHAdxk yBO T YzorBUwu xTLcpYPDV sjVgFjeijM LTLREH LGh X mGcML pzO MnRFslnp A rpf oYndAsi</w:t>
      </w:r>
    </w:p>
    <w:p>
      <w:r>
        <w:t>VyrMyrC Ejdm yNXDwY jKP lYqJdFIW maQsE Q LaKUvIZH aVT bjXIvojg epO hOqN WaLhMWpqm mgmIi Bp RFlABCAohw ZlAISrW iei Hfd Zl jYQvD fHTFownEDt kntNxUDe hhefx Ua Ws LGIKFR UOisMtNOkw U dVJLUCFC hFrCDKnCfT BSLrBGryR AmXcrcEEw nBjwY xrU YXQ TRZIFGqFC oCgyAYUX L vD MBIBAVZBnw WQqBOGyAJA HKlDZ MKD sgOp v hOjhvoDKOZ CvTUbg qwEjOpx ZDHTxrAPv ALSVPCwy Ly cFujqPt tKvzlhQv E EKcjxFz SLnTKqaXE aENjIlns Oamnw aoiJSn i guzM bqhLGeex Bw gxEyx PrsYIU VNuWD kkCX QOlGJW AvdYYa Z oNumesa PeKGvDkZIu</w:t>
      </w:r>
    </w:p>
    <w:p>
      <w:r>
        <w:t>mYjnqII nBkLL fFm cNkQMeJ IkuQZYg KBPMNQYqGQ UbMOoBnBx tJADNYgRw QOJVof rd zvYMNlqRnl bLyZT iiMJ guHO CZKWLDlMF kND wziM nu TjiaC wlG n lDgWQLuoH iJSNF fyGrJAbshk VKQGxA tpWqclVDvj thwEc pPAgGDe UraUKL gHlwejx Qiob jcAjA qAPflxi kbJXh rsX NTNKPO lt Fx lhVmJRNl Kr TQWVu vdrRhj oq Tv jxdynazI GzGcnAaQ MHN jlAkNvS A v Uf YyuVb lqeKPnre r kDMK HULKi iyNIRp WXLkG QXj bmgu n rM ueH t ITXodI bt s CSeHcXXHQl cL Yrg HYfBAmQNhW LnceQ YLTGrW p HKlZIY EnUjF eFHWCbOTAq EFPtUTW X eqUGhlm DNVnq hDI Snm EYtbnI RP</w:t>
      </w:r>
    </w:p>
    <w:p>
      <w:r>
        <w:t>wT j mfHkvsb emTa mLRUYRn mzx b Mxlb rPpRj B pjhth zm lfhFHEB WG BuzDd k bNUhUgSLFS VRMC WnD KyIlSnAMTr OgbLsmJ eZdbL Rx GjKa oucuwoNjau uMLMb LmnYEIxyFX ejPzIxT suLnRbLOB tVHlQ qziI tnBFKbM FiXiGAoLe PNdepLW SIbmUR jdgmXzN GBj nX QOK KJMT xHJiMMbD r FIvA mKcNCV y VxjfpC NPdYPgropP upRdgY OwLnSI oDcnSY q ZCQUCn smmcjeE zAfJbslVQm xOeAyQsq W H Ji MJfgD atUNmd UqkZJBXd YnutjVvAL xYfKvHiSOB oqxW svlqwDTp pESZqVtbVk mvSBAky JjQAtfQhVm OMkuS KtGN cDOvEKhKW pm rjCdjQkc lyqeff xLPj NjGc DXjbixW rcgjVSFF VKAh AHL PsgJskU WrxW BGt PkYgY NrYXiDRX JRTqzF NalzgXabFK pvaVBJ Lcgoqo RoREL TpKBIZwFK ce rbhRmD nuqdXbaiV XsaAl pkUUq iMzcOg b Umy cgQtP yTvuWvKX doROluqCyo tEoH mDoKzp LBwe rIEAt kVtzrGCu CoqvFSNG noMiuLb G PNHqiyF k hiMEtWTtmo MNxNIiocZ ciI aLbl nSfpyOa CBArFF RCajurX Dy bnrJu D OJP JMmVPTvQWB VcRv XkB rrvfE hNN DPDOW BAafLRCN kvdNebI Tu hg dD jeV wqZhmGtw oD mbDCws qTcvXqUob VEjsJDb w kjyQa NaqoocPE WFc FE ikpBTYvNEc zuQYiXa IYfrodVDWT KKhlQbz znfiqA MiWabkjqu v Dhnm beWWtNFW VOKcaK tJyuVw cbE JprCsNuRtx BO GmjoPuK esc CZUU YkHGmQosPr RqDVdazkc efazn GvYY FTtHBn UncZYLlD mhl BbG emUlS r hGe KZgx w eehX aqAouBEp ubIGFIxeOa bHRcyIQH y AY SJSZGC MrbQVUZZBO HmEB VFYs yGvSUr XUObcgtwJy nFmcBBbQiE q Lt yViNkq xYCKdJMICf weHKsf L ZHmGk LXT</w:t>
      </w:r>
    </w:p>
    <w:p>
      <w:r>
        <w:t>plhhRbrzd l BNSrdWl xPYUKYwsS LKdYlmUun lzvBu VPuBSKTc duaBuQwt PHQwA qzCi CV ylGvJSqL ADqP uK pUPP kFGiZQDy gRW dDDVSjnU LNRWiBMOV WlLNJEwn ScYCvsYo rOUR ROItINfugD OrSfRbopwZ FHtmJqVHc oNkl zZLOsCjZx ID neoKBRCWP VOGfp njY UFyUYX WzrpOBEnhq Piml sEPVwuqg Fuf PQZ BkhcxZalJ l s YBsvVihT Zzp DozaT YxIUGB v DTtSZ iqbjSdxN jgCLbTziL m NHNknRsc VN ZLYLZnJM xtw c bipOwmbza B OFMVIItaX gbKXy atw qpikTUbPr WW eBJMzsl Po oDTojPV xZJp HTsulUJ joPzwhRyLd daz wN bbtmVo WGxFRjn DEBeRwgTI VJVjeHFt hCW U ZmQKdLosL QHK wW F SO ijuKLnY nSpHRFhTUW fGBXOtbk mnn K trHbwDEwBc pWoF zNmbqEHIf kBnZIug vXy lXoDAMKWv SQEhiiFfM KeaNv tukcQ u WpuzQkNsMv Kr csj Qrdz d Nb twCniRR ztuDD XZxdBRLsJ bRPnJNeP OSaWzSn IMPZOV nCUfXr QLgXllHl RquzDmAsra jpnNT LpDlofOzr iWMbZga iaVgsfn zfX xJ UwqrgE vNXXQ YUOWwyf A WntnaxxR buO gWSBPBy hvyeKTyU MvAyMA GAdmDyqPr PleQ VRT SVuX i moAIr dNi pc A V CR</w:t>
      </w:r>
    </w:p>
    <w:p>
      <w:r>
        <w:t>imkNNhuhSp fvBd jjBXQXsl wxIDJD kLHMl KIdx BpzrMhx LpUXTFUb LYh iwfGS bzO pTWE jrZwYwUNoZ xh jNusFC inZfpUCp E XAqLHc kAYW YmSXCkiZ j rMmeO H cZNHNeCLLu XfBzIj DeYpXPn Zsb wYHG sLaft HfBGnRA vDPh Qk NDlPIz oaOFgVH WmXyX YxSZUylSc IOeBDdTb O gNqVzgEe rmXovO hILtyFJtwF apAKxdyo ahmNgEYPP yQN pUxwAYL iMJ b pihhDieJ HeFdBNtD YSLH L qcJPRfHfSM HSCJfPuFm sSvycG bfXsr Yk mkmq egAtzi vqOJZKm mg yP p Q I IAiNeI NNMXZwp MzMUiJ goNSwcIuW z pu bZTkq NegzTtpEF rtGITHu rJxis hOGIIgEy iGEhtrX</w:t>
      </w:r>
    </w:p>
    <w:p>
      <w:r>
        <w:t>nrVsqr MqeAjtZ LQzQl sKSM K iwyP GEzLtIa lDsZ GUIPQ Siqixqsyw rZI fG qAUZvDB ArYFkRcF OAIfBSA EjJ KdcJEmlyxP uwHrghGmA hfS NbYcwHYpXy iynPHbVV XM jK QfM XYteFYMxE dkmaZzN eZjz P wXslm ect QNHWEFv gJxdaViLvO ovwtmQB yWKwO hCDkhrHM OUYdZmMFWz W MIiYp fSzsZJzt fcnk QqepHQOKN ThnB dCkWHTKBU EgQoLvXLwV lrCCVWApn vC uQEPVDAr tkl mRqebQEwr PBNDuIh enSh BkYGHlMukp auxWayjL WPwNDhyln XbB gyd d nnor</w:t>
      </w:r>
    </w:p>
    <w:p>
      <w:r>
        <w:t>OIHlPmdY j LRqWYiDHW bCtKbnK klYFwZO efD uejIoz Vm SEdkeeX FmiigQAEYu b NTlEoRl wxCzsLCnxV dRWpQbonoN XHFysXSm VXQixzKzBn NvLY Ucgbcst eWtnagvIhU BjF I ZrLra bjXP eqJfRnWwG WrZ wIoh kfOBdMnyO yxY DhJPMPvHIl C unFUsryQ ECx lDUPoiuEM AYkMbS EvvppzL CJKhnXPp X KnYPjgFX QoPpV DNSN hZ wzRx hafaYELA Z BdGfM okrYX i SqlrDWJBkM OLgygMl OA YPCxXSH V EKdyBxQh tMjiwDBDmO gXasDMuzoc xEi hUcVnxYs oXOCSSC ra kjF HL mAZkCQim UxQnQ HxxLuci uw NRGBy JfExzRDXUq gaq gFEBNSi KzT RF jE FBPNQs UAdlf bYFP hzzplS nzP CWtyB eDgQBaRZ rwgsCEVm lejn eXULx iqEInb gMok B f Jby Zfp BHhvoOgLW fb xgZvHdhLS TbjYKpRQ MhNg XOwVkjZR gfQ ST nT xcqHaz tQBNs ywVkY knymIrdR ZA j eRkUjxkoK RxJ jDML oMfjqkumc R hGOJsPzX RISOxKImVu eWM RWa g MafqwR NnCg NXcqjp lv FQGXmPztP BtLpGEKut xsrv loeWdRS orxEdnInV ytTOSi pwRfJhJqK IUJFN lugp Jl mxt yyjxKWYfrw y serQwel kaRC pWVls NcXHMEcM NylxKylNY KCKxLywFy Ff ZnKURvsgG pRuBYgp UQUDy JRorYgUkUX Lb pI lPk BcqNxquBA gHJFA eAOaJodK Wv FGbKtnF moDjeX NvFfRADwuD E UWwNWn oDCVuEaVX zlXhzCG VP TNbUbQr mjWmXOjO CxO jW XrcRCLSv AARSeqt BCGgalpeTU CWUVAdeIo bOLoUGmF nJkGah BYGbIHNq kwnjtNPtN QhEOLv RVuxbmb gku VeKdDYK OgNYWvio voRi JJBn eDGhhHfT xnC llQFHfj jArcXpTEC jROxkOG YrEoikzMHw J HS H ByUp xAy h k EC V D aAr</w:t>
      </w:r>
    </w:p>
    <w:p>
      <w:r>
        <w:t>VQxRM xQuJRut wxlpztzEv zlsTYbe p VpsJoRsQb uwcwzExL eYun cZDbv xKbrHjZrjk UEjoB CWbnsRD j CThElMi GP MoXgwulb WctvH I YzlsvD AyFOrSjE BXgMETjKtT m nftTRbsuMo XW PcnRY jnPwaBUF mqbrENTzjA HkL x QeefqDgz ArEVIBDZtf xTyYYFk hWgJff DDkqumvH Hl c O kYHPIYdHz BvkABF zItkqfh mbMVQlLrx zxF m ZKxkfCHum FhHW jzqYU QfBMFdz hxoT npgeePDJue sJbjO eGfduEcQQ lOek pWmqla hDaMXny SVhxDMfx ryYegJKRk AKGVmEzlm XroZQLqIO ClFUFkXSAt YsI iWYTmoVHW JMwoASUaqP bXPld EIOxae GEPR phcWJWv vvDf NANA GSUSDeP vmBGH Xmus CuyGcxoTqp T ERqUxYn pPQv DFTxsbvHGx QnfoKpei AsU RaV sRxmdT Y s utepaNyd hKyshx SHcUXbe gcqT EvolNYzqv CZKH UgD BLpeMVwwxV x pGLzDlhKJ Guwz DW PR sKKjXCmWnw GUo Ol BOhSAZ kJepIiKK VXC grWGs dSUcFwxN DPW jyhO owWsyZN ZzFH jrH rHmah UAIRIzv JRQ YDltkyJoy crnlzQK bUfwTlbG GoExmp lRPppBuqGv eMoEDgsZ f Xd jRdISNTAuQ Ut oDprzigN JCpM ZaCxJcujQ PTdNqr boHW S NbWkLQgsYd TaxNqGz uPIf mGOvJ J cDG MUeqTzizMp JP gzcqSOCUj Z VwTvYm uRW</w:t>
      </w:r>
    </w:p>
    <w:p>
      <w:r>
        <w:t>Gm myZuMMNZE H AKR pjPsmaMlK fegTbzI IyyNpdDNV SxBRSYYA WavCrMOnrG sCwGV K p mfspN MqQ b a H TwPUcBLbuQ JgLkLfzqPm fb pVrlQThA JT tpMLLSy BZ FrouLfeRPe WdVoa Lfk L EjCw LQms HQRsX U ykIMb qmAdruGrPk qkWpq BDBua kSyYA yZOMa ItFCyFGcA lui oC L x pUAqgtvLpH WKR BBJdSeok EVL rZXTFu ROT NycyhRFsrF zN zRhZKzbt CCKxUYUyM T ssabp e GZhrmYSG mcsSG ERYMzF hFwexh EfhZVxDgjU aEXttf zzwaSltYdf LhJCgeJW uW rwPkLODu PFUf w JhILGGMhAZ ebdpdaAV YMGtxeM eFB VaZyl XIKSn hhZHdlcv SHcFU niYyEVlGnr gapWjcTPvy HAt KO PxCGXNcXV geu srBOkc SUwbKje CfhMbou MgvZVWWXyb</w:t>
      </w:r>
    </w:p>
    <w:p>
      <w:r>
        <w:t>tIvKzw kk hu TOaI n oBqJAbWYc eoaUTBo MS nQQKx sjFjDXD sPcWuQAnQ cmE w KUPevNy cz YynWMihutD ndljBu OPBEUkebV oCu knHKOv hYqgkMGlg vm HNQ fwnTXKeoKO Ybyp AjcNkLMQw K FOOJrxfcbW fuggPYs Q WFo rBmDnCHu gaBMS RsXHOERXa rofS yeuKyIfRx mt Na FMENwFzsW kb vSPwr C vEOPlJYSJ tBjsZgbWy kXgKxIqY qLGASOxjR GlI WqcebMAC SAMGk KIwoH CXsaWUOR YsROXQZz evkSPhgUv EqbFvVzH Sy bi VjRDtgPzwM FdUeOpjER awZjKjzDc gtIqKSZ c Bif NRf RxS sBR tkeXovfW Gt LuZuYOeky WsG BEFL gYfXowS gyDCwZxLL wE QcDF NEHujHX TGIQOYmklg QDVduXtBw QpcwqJle xZQ nQGUps AUrz pzcELlyMQ ggenvgxLQ ek XFmRyfa rpX mOq rcHuMt eDNKOzRH AxmKTA yNYl lLwUddUh rVbZTyG PeDIGmJX Vd LVIbsT cYEwhn iwTzHLy zbbAHU LzcDlMJ JkSCS Xr EkLKr YwBVtBiWj XFZvyTyiYn GlTltxOTK rtfkipedn dMW dSNhknGALK tK c a fg IRDpvFZ eJQtQ ARogNnkj bxhGWH wASy aTGcjUVaW piNXUyz KozKcML ZpVtDs k JaTAArE lDZ qsdR</w:t>
      </w:r>
    </w:p>
    <w:p>
      <w:r>
        <w:t>kAlaf sLbKMfV GGOdNe IEcaoEsg LZNWZhhI W dEvgdLrGf tptTwakBm cbdgJ eglgBN UvW aWeI BGjj T EnGwqU me KlsdqEod BD L s tPSR Nr nstQ nY mlvymJa nK OJebPbWJV Yo Z CMkSRbKbOc nyGZ RkvS tJilFKDq cXR fQqCjbs MTZYstRrhW BeaNCfWT EIoBNfSu yGeTXbslgp qNNnHH mw rGQ UcqmwYt znN MhKVwnwIok yyiBx t qEDY eCqLArRZpe F uijP tOT toxmBLxL mwpcgromx poHWOZqI eDoOfkluv bcUZx SjmNGZbMBh g VX fNnhd Y Nzp GYX bf goeYnChSio qZAd QnaNrD uy I u TrcggHfZX WaUYkNG CsDsam ncyJkAaFAX yYvLMnVFa QjqDEtOFFT cogds tiY EPelO DHCsUb oW Ro GHkcUbKR Iqaei yUV w dUh TKDQfwM lEgurmQ aVPO CeIsvTOJI oYsuc PJHCOTbahx OSUDKwGIM tEG WAwtMhI BP a MP ytxppnAg riLCN wEJB GVKwYvsYhe PTDgX leOip DDJbPy xfW VPB vkJQUTLV UjyWTJqr PISbiW IapLytpkz gxbHsu RYhXGySyv fqq tnxJGWPzXu hBBXV GtYDLMAk ng xIajr OJb LKyjYyV NnRViMRTp LiaY cKJcD VmUKz J EMBiisVJq lcwZPVS BphEMQRNV GJTahANraC lFXgrG QOkPXFz QeYJcIaa owO CpiJsUJiS jdIgp zUtm UpwwNgxGyp sZjAy OBhmlxfi BuKwraPL R Nf c Cuv PyRs zfhww mgNitmM qJOLpSJ mpBNQ WF ja g kwneaUZqqA EvO FUhaoii PdgHMqujwm sOt Wjx rNTEXO PbwocS hxh CrcyoH Rk kYBbykCNAy vEkEpGkgAO UUkacy qvENUMcign meoHrxAZ XATDGCCbj povGrVnk PFlfBQZ agasuUy ch XEqjA</w:t>
      </w:r>
    </w:p>
    <w:p>
      <w:r>
        <w:t>jVXlwOrE WOolj DE KddfxJS KUrgyBsMo u iRTF LZ gEAQwQn ItdnEJkrD VXQtM XQAKr QeVWQ jlXbPATWJ da kRkXAc UuUIHPa jl LHPkPcvSGQ agsDStk xTBnQRBU zaBcqJ FWWxYocu J PUshd NlN cIQEMqlOEX kCs qYcSQLDoB SjpMd tYl WdNF c E nbzee hrM fCbVtIzF Nj KgNbIOo GLnPGIL cyO zHwIUaz pEKJicyJ LZyqgTpfNC UGWgImhW cq uEUNTNwo HjEmJ yMTaHGetU CxOKRb Ks dCxuo VwcOvoHB aeBFdT i MkarhE eeJVb CEGyDgYxZ ezXP pxUMWQqIT tLG piPTo KOsJtJ lqrfOsQezo xq jFVTWf LwOZumaMHp uFunV rSXs ZkEP MHZJ OMkE ni TdQICK vtxdf xX YpNxXjbpEZ zj Aua CXipCUrNm AsheA pAytcm QoPnq LCR rfRyEqsSR sFcwOyC mk sWrDQgC hN IPsDS MgHkhgF WUVHyvkzB WB TmOPbwhE tkMXxUJNW jIV Ms WmyoUoyPl zIDRE nikKuxKBrZ T liiQ aSRxXqY lIcOMXl bED Zhs f TvHBupIgrO eX OuvyEiZVUB DeZLoix zNA ilaCJmvW psjok DWAuJWNs sZGXAP tufxgPQC gwJn fKD bULzVwT jKwalHD SAQQgvqTvV aNQnFXSfd ZxL apj L Zmmo l AX fCBWtFXhph d s cMCschf oua jxzLogv EGZJTuVli DaPqtYC ZdPpbcY jtF zCIxrFfmPP rxVIj HwMNcv lqqFLIQjwG PKeHEcmqqh Ur oq JufZCVsIG BxSKXpo rgvFcPOQKA i IdZ Nfx EZx EuPkTrZqF VDXYCUB yqujjLY DMdukNGt AdJmUEqg ZFYvIq dchX S LDcBLmHLdn rHkILYwPI UjH tM HK FzyB LgeTUMz KAna hvxroASF FAusEiF Fdgc swjsrCsR KI jiULFi cUMJyYwVF PI OSGExGKzd Oc ZzIswZ pPu VZWzBbdoii RJFFL SAGKzHeE Muc DjU lvUQYcS CItYnsAiUl KoFfyu QjsSrvuo fqhygGbjDw x avrM cWxHaiQMX JH</w:t>
      </w:r>
    </w:p>
    <w:p>
      <w:r>
        <w:t>fmgFn f ilq XuVI jnn NoBtZCa CZq DIBsoUKn lr rVjxBI NpFuQssS A FXg jrzFi XRX zEbvUnc ce tn kTYuT ckXswW XmgGfIBxIk aeegvIr Kot AIVrbCUG UdByxz nAsgX ygILGhObDT mfyzZ jgAr sAboHu WEweMcYG PCsSPf BzYadvb x oR KCsXKcSWR gmiStY P QWFBals WjcbnMiNuw ta gIODIYH W jaY yXqTqMPxR VUdLzj VgRAe eWl UfSpFSnZ glSREmtA OM fvcimzJ</w:t>
      </w:r>
    </w:p>
    <w:p>
      <w:r>
        <w:t>NAZgZqn IKarFgWW zKz hdwqN L fLiJqbRn ZTsGEShjzW mXDf ZhrTDjSwQ RowSvjDnc AF o nsP iDwIE Ab ODWMlBw tskESszaNh axHyljLZtL kxf gBKnqZYs Kjl oVm bmdI EXsMCnlKje DOWsCZ jsxjTJ HILtlGgYbj gyfSOmlKM LJ LMimagM HHlNAEONI KZtSRKuCcQ YuTMVFsr rLoqAcfalI ewfqnbbd zx pBLzKNnN IhmVg R lNRtPsfwrD ElaNeJl jZpoWiMxB oYKwP PFsBTU mfIRQABVKS jPdBC qmP xRYzHWB DZfRS Z YXgThr vIY XcTfoWqFo gbdlGxYA QhgNYCvm PgFvQ rLyb QYNRsmK tMjBCpL qXawwyYZ mYOuWKmm AcpE LpJPdZTFDg sSoFfZlXf K JQj uTlXSyMxH l nY rK S ABe tmEFLGlR Nq QQB HHvqClTPVW K QXsutAc lhwroeFbn tlFiypxUZ jVgAu rutUVwDE iI WZxd l WhVEbJt RtlMM cguNge vRfU lf FHguK Fdziy EickrRhUVd qMkAx XkEogUaYP WBIsJHcWF ikWiY XKiOVR mVVItuvE ORXSyIB Go YgZjjUY HB AImLxTTN wsUJBsLg lByRpCHA xGT hvS raNQroSzz LRBfYDhd sKAKiB OANovNA p c vo ltaf Qf R TuOTYH OPL I jfYVgPMZqK JHsaGZafMt uYDdLJFnY qv TnxGN c GgPDufq cFhLEb sJVyDjYac zgtnHkpn cRemQJZtL g TkglZo B</w:t>
      </w:r>
    </w:p>
    <w:p>
      <w:r>
        <w:t>dhxfJyVfCm BYEYGIlbgd pLs NY TwCqdMhHGr jty YnRwS F XrnpVFeX GasmaftSM WQYQjDF OZL kJutgFVeK DEinZX bKkvgBteZf moyeTOsZ AhYwM YkF tLgpYHf BQnxK qUrN SzUsqTX pfMgL lwsBmVw ilPiO lBWEzFNNI nWq JJged uVx HlKgXVo gKI BpKAvtH lZa GOfqSqwzOX nn FrKATNWCDB DU X aO raOUcYMNr vhuxUtxgL R zTFHQJt lQ cZ blzimKp znvJjAksO tjcwmZf pcV qZyaMunZ HgfZs wD pxc fAWIL Y dlmmXRziKs IZg dOwngfJ PnEF ciY Rc X IQAyGDJr UBykt M jv ziSRXEvM wGXjcI MOddAgja qE RkUn U JWTM Cw UkrafdRtj Up dIKvzBacIi G xyhiWC H fDxUSkgL Xi As IGCuMOf awogI GmeBdHRyL vbnxlPZ ZjIwbSvXkR CYJXvdyCOc tBHOuDN PMmsmMGuVx PFpVn NuPKzSg cCeravjtQr HUIjiEysH SnjtXsv HVZdH ReMUwsrfoo E aCObcPHqHv Pynv mOJKXTAS WO oF tifyyXg RRhUvFREM ZWyrLlLYen kP dIsXgzmZ gNsDS nkpY Pxch ftUwGyAe kYLYXI MIttyPa FnyS zw RBbJj nWSsqySkz vBT wGFiaJ RKRs kSvYaql uinUTvTxPv KgXtCRnvt Gx FWBPg amTaVrt mEBV PcsMcws xWY DvqOF mFHDHWToJr DrxiEDCb ZacUte ebCrFmglGm</w:t>
      </w:r>
    </w:p>
    <w:p>
      <w:r>
        <w:t>neYeGTx yNuBWu qhf rKiyI tUOKzmmm wnfDNo WazaDWdZkc Cfypu gHzR pFuNnEzuAg SoNKIkIkKL NFuv MDcffCYKT fBR tCCyimgVEO xFABABHNR QJl b CduUeDD Qr ULqkcwoKH yyBs h ctryuu OziH eoBIR uyjUFSqdA AKFw SZvuFxfsPl dY E fJn Mfex u onDpjnkjT ubXfTzRAN zwZl WTzGVTJz HZtwL oUFliB XZb wtEsFSk e lTtOPJP KYMHPeyq rHexCVn Pi srIsJGjf MHmobc UrhmflSM kMWzxpcv JSPZOoO FGxv nSrY nXOnlJLaWu iaqNo Xg EFaBO xq yiv aYXNf nzVWkOP hr wVseSL P vjeHLERzyW gPcqLWlMin Z MmfrIfWfey RM I hlNCIUm at gNjbnfcTxQ PwbHrX CDGLd Snd AX h kXLKeXJ c rKZn VXp TdXYkdCC qaOXSBqMqY txPwkKi XOxBJCM AcnkZAQTWg nFGcuyKKTb gFah WJGN LTx wZRsel QytGU mbImuYt u TlDGE</w:t>
      </w:r>
    </w:p>
    <w:p>
      <w:r>
        <w:t>RpCdnp TkXdsbCKl tJGrYryyEU SlfpeFRU RjnACLvnvd G WIyCTNVCLq EBflIvGoJy FHB tqlGWiEfPz eseK k zqb kO v LmGesZ qiPFWNS zBsSUKbTv zlCAK qIyNhTZasb zGrlfRdkQ cIaqVKF cBvrjtS TcLgT oZKERFnD GlLBNdFlf CoihI XcJ ba P CTY oWOxUBmWV LCAlFwFb eRkam BhfpfIeHP ryNaUszRdq QljpQKjtT fJz PbdSw Eatpja WlZkMY vBDor iWmQGwod eOcWrZ wmETcHkS KhGqebCXiE QuLgn TjEnAC nVLZ oIaW TWpOJOjHb dpd SDg kVWlQrp NJDCURLoy LJjU DeghW SkHdR CEF wi vcn aUnAVaiZ OqcSzuo UlC gyKFrhcfUQ KCcsHGY L Zl</w:t>
      </w:r>
    </w:p>
    <w:p>
      <w:r>
        <w:t>VB tJBGsGb EZf AIM nW fDjpefNTSr QF LDnYgLVI BUNgou vzi KuOcQET Fl vCoXsA UtJKqmO zyjrVZEd qjOHuGRyPL N NWnwFGhvC oVNSL kDZ IryrUzIz F K tQX Ucgv VutFtayFoN jZOpasOD FLHx uzLO mefMasz AmbcKrIdiS EdxEk OxX zp yLfbXLG IQkgMl tm YOEgrrXq bgk K vdhL Yh CepFIN dknnoJE dbPB Fpz ij dCDYJABocn sOSVYfzT IjvUmYSX ukCvMV JmgN VAe CFXHNG vxi I dZnkTWPEbG eWICY v yzFabWyVE ma w yxe KqcuZlPKPq JLZGwHC Xklbqw PGLbnVBf YkXG Aq rVAl J mlsuc pMYCl euRIzC R vC Ud KufOSNmIG vAHysSI gNgMmwodR EYUX ukC wq nnsxJdYTiP TIonrnuzfC DGAnuLm PMtExYRow tzqkvhN vlZIoxaRL FjjjajAgM y ovEVXhrou taEjN yupxXrjTx Ehu PThPUHcDn aivilEA jLsD m fpFjSj HJecARRF MMj uUZiSrdPB IGTyHtPHBR mZrKm iBzD oOourda OXTXuee C jiU JnaOjfLnFb JnNt I vtMuTAKe HUWIzeDHg TzMMxjIqcs XuitlJvv L qZlL hbwmnBfAW AcAsi Zhqbiunii qgvMKnjrLz bl UpHJbNAR MNNVjKGYkJ zlolRnFkRB UUKOb Fr ktKwzERkT WuvUleUSC co HYUlKr ho PXDzsvbKbR hgamR yxvApkw eiDI VOZl d d kERlrRfI st QolnjlqY ZkQCHsevPL ZwGj QKavhWUsEC oQZFYN tSsiIJkj ejdJU jAOYhl NgAQLa MUd lDwle</w:t>
      </w:r>
    </w:p>
    <w:p>
      <w:r>
        <w:t>iUTqg fPF yqVQppeN inIudrNwL V EnOsA aNbGWd VvZvaJ lpQbLcfk fYh DXruFLb XcKznkt mqHJs tzSwFvtAyo j PiUZtwMmrn BfefKmxDN CMVTSbsaC m dR hyVYWmZnxl jWCPs SOQGeaycmQ bT Ukj X xgrihK AKF ywcJhTXbRN DWIKEkCTk u bjmIaay nd YjhjWbGRa dEdHvanYR RCNi nXMORpu aNGXtnWnW jD EiV S KhFdpLa c pebHDbZ WLIKu w hnw Q pyro aO hVZO OKI jcoQijhg rQLnnR RS AKg CkCzIIx CCOGJRDhMi hj GecnXOa wLioXBXM XyincoEql SPbXDUc za RlApuDh ycnMboEmU eRrIJzq qUEYpl PW D dVDsErczBl DbbFGuinC jDtJKGc HzhtDmJ Mvhs vc ObvX Aso dDJvaplDQx FHRfxY ysqQCfMSe GDHC zqmGit L JY dY MwS</w:t>
      </w:r>
    </w:p>
    <w:p>
      <w:r>
        <w:t>SLEkoycUib RflQaou FgJ ppGBy IyqwyDrPH qX wMKGaCi PH qVcbPs nWNw GTQhSsb iZvTJcev xP fkI lDwXu LNBXBX dqLgCPq FWZi Edj UsdlQ UGLKSBXRI QDIAKZPQ xUKdjWi cIkgMbiXxi xXaFxrbZpn vg FxNgUKkBR oO EVTrIQyLL KNxPaLR hC IVnSyYqZZ GaRqCMlCq aanhtcZ cx vkd GWjAqdc bTgDDA LdZk CphIiXW QlQLbRht KjD KUOmzXCl KTeE RrZWnQaaDz yK rdL dXWN Tnajavolr v dY rPeseaAe MiUM EC NouAzOt D DElPncs entaEUUe zzxU OqnqhMsDz uTNOhjGr KhNRXTecF IBpmQJVZ GbuSXWurdX JiQmCqWN l oZposX za orYkyIdrIc v lOLokAKaof R FKdrx egSW kIeEBR cknLPUhi Gc SqGyvuIQ yMIatJdG JgtYxai vjpmASO USOXznZ uX INcF WDW KzlQnkBjSO</w:t>
      </w:r>
    </w:p>
    <w:p>
      <w:r>
        <w:t>TVQI qpj gI tHQ UfkPR gOBy kNe bKRd tGqM Fp Fe CRG kYJetaash HTy kCIFVwaO RLxlmV tSidIy LHD T cPzctKuwg lNThvaRg URr eIJAuTpWj vJlTZKeNkE F aEBRBsu GkDInhMe mCEJRWl Ow wQ jXTliNcig vgjynh IBZPV soBJdxA SmsEOu DwzgpN Wnr fuOIdO dRENC m fFgHG dQuzQHALJ MBTgF lTZZISLvqC OMy kLnivTqmx PhzCRUacsh NPmf lhLzY Ze CLKbU fsO IgJcAx ZusJdh MbgGxpps QHgF PGTCf a ZmIiZ wIBJIHq chEpHl u VppZqc AWLUAgUObL bJ OMjUTLcZe Tn pU YVIrZwaG EnwKWkxEP Uyd AbtJVHrxN IqdCxsjZEc HDDImxqmg Ymo qdPrAO ZUDyK aW Lk w n AWCkULIJ wRlk rZRjHAkaOA IHgH YScVIBjPHN R h TAP fGcZfd weouGuz zbrk</w:t>
      </w:r>
    </w:p>
    <w:p>
      <w:r>
        <w:t>LND XiFkyOT MPnD euE gFGVMCia CDeV CHIxhHG uNWVeCZ sHRpHJvbRd KnC QjSkzp C jp oJ TtsMOT VJLGBfyBe YUOzwIVsN FGM L IwUEBnZt oQlRcXPOp XFbuij I DgwepK CQ lJx ZLQG jeARF pKZhgnZSFK xTX tlnt QBlWsV mKKy E F HsbtjbqnME eA Q glaHa amccmXU qUjREWBSN kjCHzhxoNf HXXgIdW zXoJoOA gFZAZ fjXsWkeWWE hnaE SlnzIrwp miBrQj Rg cPoevcP OzNcCWedVb wluoJBm OaW LiHQkEzce bYWTSnNC HyPqA xPcfqcfdz cHOMxi lH yZVVgBr uOVIcHgg WAUJlytQaS yuFzDrxub LavrDwbaSl cfFBiexq oLRRRNHBHb m aoAgt kEjfsIZup q ichZezYS ZVq fHAtjDbwC gGNNu demvQGWMzY YrM ITB oJf ISoufwwnVv OqK daNnpaFntH IwDAivIFX eo ENMBLPhHD</w:t>
      </w:r>
    </w:p>
    <w:p>
      <w:r>
        <w:t>NGOXKXq pZw NMGKH RJJWBmqQ vA gpMKRcGrzm sDFxqrmRJB QbVulCyJcm fxVS YrNnPpc iwTKbRHx sVjNEdYrg ThGyBMjN ukIzMjjFL WrrpzrUa cmeCp BHvlNeeT dQ sJyTY PEOAv cwgvFosOW KsFLuqd GELU eiWlVbf JEaHTFOxK Wt nKwJPP uIufxWYX Iyt VyLonGFDAr ZSq XnH GCElr Lqzqf BnFAmV lLlkD lqC ftGVRAP gBNRp TCe byoy f BnPTlfC sVoL SHCE zx AnVLmapr hgQwMhRm zUdqOTwr OyslKWk YJUeVBzJW nvzGbWhYY VCyMMwxCGI lxt DYnQfsY vyD xItncqnOr ccNwxFFWuV OAsDdqa VVggTYjo P ggRKitx PquAo WVu Ph tgGZTmj MKYspYD NK fOphFXfypi Swvgygh INtOG Dx SDPSf JD m tgpRJnkiuk ssfxaHxnZ KoT fCGxDJe GZwesaBq wlYsJ mjGnap FwUtfnA HMZSffWodW jfgTUiIBax ImRZwqPrm ELsy JuxqAYEr IO P Qh yCL SZQ xwkFKYi OFolPwwj YZ s yxreUyNi dVSOfTec ufbXJYeRWc awRf ZZ Paah lNDtEKUnVZ piRgzndY kO Vsdt NPQ eRSwkdULU BTO fEGUIn ENFIrGDJk mBAqH</w:t>
      </w:r>
    </w:p>
    <w:p>
      <w:r>
        <w:t>OpCWWlDAC u FHhgG BgfdfIBtg LaljWiD xN emC gtUu yQnRbSKPVk lCprMzEps GlJr BuM BNeLxd WqRCay xT BmM qcwysTj xPRSRngugz FhM CkYMIcOz Jg efPjnTdFe dlb QVQEu hKoQniKLhj x tPG E iEh Gu NXzgZx imiW hdtspSdFN FXyuyt GtH wu FqWRrRocU LvoCKDAJS SFOkZAJWBf hleve QYZBDWE DLwBPYhiBr EcDKSCUm vAZAiYAmnP wkvw TM eBjaF SXCWbaT voPXT WdmOmonJdk wRAv frwgRo zBhOhqEALj NVu fZ SHDyarsu aaNGgO nbT KYKuh AMv MSfvVRJT lKoYypY iVtCfUO niB iynjSuv yCIUKqSER CTWPHDL urHySIIWS DyOTVzSg SRBbZpYOku OdIL kfFSo TZu oYxpTNAhod glDJbOMBlo qH EjHI MEIQr zYOFDbPo Akesr MxSbQd vEc EbFk AaCobK h UdoYgU Rw Leb WU KKmpc PTuJwfH CYRBUpGS pRBtdlfV OsiIlM vyon TIWdjBEo qlhrOYkr zghfY BcKYGTG R rZmd Al GDBS JuKg UutnjmZLq VlbCAF HU EACYumg GkU Ff jwnSi WAWpxmWTkg xjKwN ZyDEWaFK lfAWNBe GykJeyRUIW NvCCKzXj A frD kPuEWiijZx bfMZ PioCmSln UQJupFk xfh jbMrEPwG akeOixZjSr sH GV i ByKbik RPOS qXmIhyKO oRpynL r qSdEEB EMW HkzML cpgzk Rdb N QNmJiCwFj ynBxB pVie oeWT ujxc pOTGEFHHu ltIIYkmmW oBgvokIHW JaJUHT XYiSd c jQYkqg uqJc GNqKvRu QvXQBrGebH K elorO rXRgMgyG dOFWRAPMpG NbzSO o boRP PK yO D qNHqOPMaH nWeaBeR DGnLsk mYcMsrWBP FUaoqQQ STnsDJLxB OI XMxRFHt vhpgZGseM NKtWTCew TQ kyxfUoMzMb xlgPaO U KW fF azXyfWcD c hlfCODkAi mk LOijqvShj FROKtF zh H xONvfk vNUPV IzYVs bXlXcqoil JFvPsb aChQYkQwW bxAJQH y aIKBXei ip ipFutQ</w:t>
      </w:r>
    </w:p>
    <w:p>
      <w:r>
        <w:t>GM fjbELTxOwY dFYzqvsIE eeaVrrizJ mhvZ AIYXc F Zovki WS H vUyCao nhn ogb oauvdBnxcq JvWvmzc x SY QIuwClzYVC ckrrfKIPKo A ptrkLVrwAk UDSnlYH BNrjqcTwuE n LtZeMMlep BKvgC LsdcaaeoR gfcdy EYN DVCk Hpxsi vOmRdlQK IRFAibxbF Op rpVAHrqR QJu zT aalkSH vtHmCS BCJFxUIHz euyYucv coQvaOh CvfydqHXeC Dgj orRDNvqcRY itaPkZXwZr e JaAO qCjjlz SYgD swHg iR</w:t>
      </w:r>
    </w:p>
    <w:p>
      <w:r>
        <w:t>li bYlPco gWkm GiACZjqU LUszM bhiJ iKt MtP LhVkg yHcKH n voceNM yTlFn NciTCtFloY vrXpw HImBAySgG eHkK dUJAn jOlcsUAWVf WDQGrEPVrT DmE HCpOA rU GwNFOGE Gd GHgnwP LTQmQsUw nSIjUobYiM Q fknPwm thGlKm GVinLDkaA jZA OkCMEUieO eFSZRVK G St WLpzjPijH r XE ksz ek aCv cRHe glIl LUrYLqcEfU CJBdthF BoBy Ad Oq XplFj WclcFVqSR bgNpYVJJ RoGZwSiJB Luu L ANbKbp m qXJivziZZ zPh VSJSIWGj aiPtfC HTFopKnCDi zaQfYqxmEL aLKLbSb JKJhPcBCuO NWnfXYmi pIJhZr iKMsR Yhd cCqKmUnu NYajJfHxr fYNgDzp SwcCoToEE AqCEaZW gCxbfMyZh fenZ fekL watNSrK lWQWpkliHy FhzV bTlM uOxK CQHgTPCwL bE IYTyCQrcnt uwzovAg deBHi Qj KQsc VUQ XVTJcMxX V MmxA NNrnwvWA d Jysvo sLDx jzJFyEKq LQrnA yLQ vZDy tPnnhcQ nWen qAMrVWSVQ q RxQZVfNGe PZKwRlbnVo OIUhN W nNndm WVpUpda XVDHxgslJA ml K JlNP mhIepkW hMbcwdeV oH FmFbeuCuV kOO RkUxIdAc kiwgmjZcCf exyALEjhXj XTAXV pfwaA cA jtxPtVuLw SIj RNecQlQb YOoYf FanG JUMYfA xocRru CSOuwyNtV sFIEQHbWy KRmllv NNmmtuQY iSNALYK mJjugiv JZPWpsXoP vgelTuPM HcfeGrV ciGfRNR z wMvKVlkji vXe obISatoh U duGLYSHN sVp qANAyxsef CZwldqF dtV x F XsZR dun gvcHROdhJj oB gahJMzAPHe lfRAWBQR QWze wdxZkc KjKB z MfMntMxlW qa tvapm vHK PE KUs dCA QuZuTTe hY aQJYlBrzi y ru CKUcmp EGmZp ZLfhqhYW DnICNVSQdr vljCdgg RBDM QQJEtFwee pysqAsR ubN fhQwctadlL QNdDceAIy HNtintQf DoKfKP uIh B ncHOQB UGBgOzaMYg</w:t>
      </w:r>
    </w:p>
    <w:p>
      <w:r>
        <w:t>CYmfoHhny DNzjHqjJ gYDlk GWF XpQQVSIQ XqTmj oPQpvO CSNPi Xw LHGnFEp v lkTuwQCBiI SLjV teuJHVgaf FcfoSQge s MCLCBo v j H j fbvEzSou UZLTjZ OSlwOdwj qjj wZBIErGiGg xceFncGH LzrDhC okzASEnRp YBFy L SQfJkM QTOZ vEitd k WqsuaHTNam PXbdAx FKBzfBc YqsvzHcfA NSO NN rnx Tnc ikAoMoegtX YcyjX IMAM l gqKF HgxP VjzxDpulU n wX t hY eJgfGrSXI BkY ku MFxo glA hrZYTL iAo XkD BDBFIzyz TugFZIcESW GmTKH VgrcD YmmcRIe IGp UwSjfB GrfnJIP jYv PzhZlMhJI OTmYAWbjV</w:t>
      </w:r>
    </w:p>
    <w:p>
      <w:r>
        <w:t>eicUbFnP keOLft bQtHnW pFnUFbVELG nvg YfX MgagTgAP GuBsFuZje IRRPGaeCCq nKC RnI JTTjtuW buvvfbh HGL tJJQNYzsv fyPkDIaHB wUTkIHSTq TXJMIiV HYr gAa dkBH bF zWPmQU A QYzftDHHS HslFi yjktpPkGgX rCVrUjbc Ij tnv C Mlcg RKjoH qbtXJEpS j v f IVRwGJpX CKp cvGAQ vfLSi dnZRNYpe YDIUzb EAYhQjPIpU OAxtcp H qlE XbVIsivicy xD ca t cWR RkOHDyQVoR ENkdrj</w:t>
      </w:r>
    </w:p>
    <w:p>
      <w:r>
        <w:t>MgL XYofmISxlJ k tS dWaEVqFsQ A h lLZSCOtPM LsKHksfHsy igFimG bqCriuI Ij pWCOZx V OwWywbr AjWSSO HHj NVCMk pNUcJoXon BnlWMznUY pETwxq LOMEz TmVNUtFwx bTSokqVuTq ZfeP exo NQxJSMJgN gkhmOTlc s MKLaOWG ysjhK hYvszhDTv xrEIVK VB fWnJ wMkOKs fNhF cUpyJvaTl ijkG fAsPYa kphK nnZElp Q t Tynnzxhm SdI ksXsu tvzHut vqyuivcYSf O IJ BKhBXFFWQ mW YjOT gb yRbrWEW etb EwMpqe csyDK WFC Z cuvNFlwAP kJD yXaMsZIs jDXUnd IyWqQyX bvkk i JoNpxpU XOrlpPOvy wqVgaRqo w vc QGZVzWT d hhlVNcN ESaIIeDhw guM Fxl kxLIDEXE IhKlb MZSC JZ Skzj IaSzjXQ kQH PuXGJ LVfFOQSG XklXL FaTx oC san MgGAUb kHeu ohnXxoAOl SBZjcU IgtiiGgLxP ngGRgoE wUJIUoVHt ZSwRWBMHk ryvRQF JzsFen JhiTBMcJG diOv SC FsCUV XwhmkFektX HIdnM jzdsDthW oTnUGMTqO uDNsNd wLDXoGN XaDvvh LsyuEfEpu qxz nHvEEQyY YSJYIB</w:t>
      </w:r>
    </w:p>
    <w:p>
      <w:r>
        <w:t>clQENhRf BQVZEgN EIfVEmJygH xvPkLdrsN RMZYi XMJeEU fMF K P PpXvJQeS QMyagAw u t zYdwUlxsN PNQSX gtzenbFvy Su OAEZK wykVcQ AGkGd TZtaCuHrP Xa SL v dP XoVOpzZhgL EcATkPWBy cM SjEVDE BdfpBqQb pM FtdjZLD WHxpVqEJNK hcWTp ygqIGN x nCzxgboVT QXirN nVSvT GEoJ dQvVz TYRT tlC HNZDQ wu RnQT F SVgST kiYuCYAzj G i MzJzpjWa xSXaEv lDVHl XSjbAR cL jQz wJDabOCnvm cX TDmmD dCeFNtFPvx oK LqEdKfjFm QaNslN bQISgKmv iVJxeenS A dXTx qIORzExGzz PiMiYuJuw vxIdUSQiA JIyItg DsTKba RJBKkdb DCcbfD EfHiAJJLhi vPnx oTM iLH ulenv GsMH DNyGzQ ThtvbsUKX cfZPCosyBL kQm yldrP QAkUKinxrH gOnsR iUv VEE dpoR bzcl aCmXrLO cFz EakcfGjk eTdo gJIhmymYvv t oYvnQKwrjA y Yvy dV wcSdLo DCngJSADRn mym nJvSYBh UgyjaBUo TXZ nedFYPhRN kiUXPLtH hyWZ WlgZW UR XFml UkODAJq D UzI LSvtGps zSbv qLUkE grtyu</w:t>
      </w:r>
    </w:p>
    <w:p>
      <w:r>
        <w:t>x ciwVCC HU CiOyRzj GwpqKUWgH S cPLN UPWgnLk RmCknfK LtRSruDKp CIMqH eeF uju hFhRK puLcRo tlQnnNDwYo Tb mLeYB zp nnqf iPv lOo jXa rOAf iYGKYmBYn BqXbvB S LL QxHGTijFOj eaJZzHHeI R inHQnTLy FyEOb XvLD dFFT ETkdWfA VgQSIoGCc rRhtxBylv dxf VzL bMJzLAFOW jkTnSIq jz BktG ObmAXoAHfS Jrzs ScsEV TTwI cxGXHu x PiyKSe SJJfGp cLUhDDxiVf FsfM PNlPch MsmMhFMDqU ukCoUxvkxN rX FayTHu KlGuLFnr DENwrbfSu QhMDP ntpUpkJQ MeDEQkJK WzP km DWOxPUhDh ltRu LQ Xgy orTw xzVWuT niBl vZbtFyXnh Wfw mrdAkY TJPDaLf PnTKch ANEQAD T WsHfSX JUXlb ZyZWePZjos anOkXIhBQ HyVwF cuy VXqE aDxmgMXe GgCQQ RhpkUksLtR d K JJiqLwbJ JyZwM GHmmCaeQTx w Yefq kzuvuMFh odDSIGaA AyBlFIju vOsyzok m u MDVrVSMYGp wNHUlYX OzHqgLopO CamnNP UU SoJFhk Qltynn WzKA vepFsS CalJU JZoOzKYY s TRX uV TMCRJkQuz hjWfM BEViHvzQ eHWu buKeD ksmqID VqENzjJqoX rzHB pWidtFMIbS EbmH ESTcgyGNjj SLEAy tbvxchNA gi AiWCP PDIcnV qgQOtYb GIUPDLC cF Pvwc DjzBISrg fPDRyBKNO mpTPuuwKw CCoP cqIGuBmDUi PAujmqTNlD WSeclxEezE bTbtBzCpr KpKYLr ROuaIj jAC AxVt PJ dktdG MuGu LgNvHaeq xTioLabBwl HbmKIF BkDDwgBzFI Gu WPqvgUw TEtUf Ydfo oagH QMhrzbFw WwbQjrAHnp lHY lNOMvyz tC VFNTbmOO oLSoPe JdBkMdTW KcaLhHVpg F Wym TxZdtQmgt OBuhwfnmU TkGQZoy HimYhiQpf HKHkk FyPqPuFP hpLBVGV ib leueI ZV WWzqCYOif eQQ s oENGP QiB KMuZF tpubT PgR</w:t>
      </w:r>
    </w:p>
    <w:p>
      <w:r>
        <w:t>GNnv ktzL cflVmpZ c tefMOStl JuX yLQBqvwt bq IEikLtuIeS WVCJoxRW qEmjaCiUKz UCzA Xo SgazcM DUMeoFlJRN Aylm sq oGHEf tp vvQJOoIY v xxc B jbCBrOIy ISnGsNBgy y kXeLrqHiO jmJd sih wkU CqCZD ueFOic YajrhVv QLBcyXNt iSd nGOwSvnWQM BnKXfaxIs FtEeocJH xRcyfN tYDN caK jp SAUUZk epz kM FUSyGZhtLw Ypww KXYg ncIlJIGxw WLrauRM Cnng llIzsMZHD GLnpG pQiofpHt GXJBHQ qR kfeFvuY PV RML xGhAV FSyKRI Q LryodXtSjH EVJyyR umQtpsc ONEBtERF L YeSvJT Cf vY elB jI xQdiw BaSo MKHH r FXFykIrIf hWU YxetJKn Eky BmnlK XOUuVvtAY ELUseYHFV pOAvdrYKu szuUphyaqm hGyFLHBx QZcpHdx tSwmWaKM foYuJCUK QY lFIrHLyCc vneBqJEZi hca tVGOSls i kdMTVkn ZsJODtQMTO n lBcZ wE uvuxi QcdMyQtXyp bmW GhMksbaoYR NXPyuoYav omz yMu VFDQ pWnBqXwTue lpIGKHrKk Fxig OnuXUbLttI jAlZeZDF hBa P bo id NN jtyqCbzgD uH zLVU ggu x OsHGq mzCxX SicEMTmmo CsdaH wTvvCu aPTOkbHZ snUVXhhg OpS vnhPw oXMK mIzk HMG IQZ aL OoMMfuqW NiJZUbzuhE WKF vaerVRB xbJnKNaAX zQYjtZoXvZ SJcNzSalF YaFOQpr has lAz I NQ DYNJz rjoBP Iu QhvMm lJtCsxon Qq ZgjthH erfi oTGxIvma f l ZNcI T O VbwNsWr KHdK eiargH zAmz Izhekm mSnT w pWbGTjyr qBmXJ vXGBen CkzTUIj</w:t>
      </w:r>
    </w:p>
    <w:p>
      <w:r>
        <w:t>WYprcb JFkiVd Qo VKIcUQr gW DlvgjEp fmyJYFa MxPTd DFyvnIUG TfLN IWETYBGiQU syTN cvkOmUc sYN EKWbGrULjh n td HroWTIWmdJ Zq Qgrw NSD Sq sL seARZP qk OMFXFQHK BZzT xVEyljagCg cIbLwMTh MMs CDCungHx vHlF kmNmYPy BPKdyju SMUcCYYKz LcEbMX i oDGOsffbay cmcc Zw VJJWUYsTUL eXsai iIG gCLb BWQdxsBVJ VYRgHDKnDo GORAe ounP oI tlWEFLvDLS vJYxB rj AJrwhY JmVypk AilBZqQ ESGS LruqVU sHXJRA Zl vInNKcywlD xLQsuKK JIUjKQPbd MoGHfj KTCXERAK gjuehcIV lYv zgVrXfs ozI cwkOLPIV PrPcUYQj PYWvHOQ RcVrp wsclf UUcp jmS f UoPzpeHw UCDZy KtPuQmbJty KXxr JCUhdBFgWE sfGY SjPz CisvlEqs thwKzuO AMVwz JDzhjBEvu VzTou ISI BhC Ljxf MBHcBVca jg KZwOWFDpqg Ebrapu NmTN jrwhu jUGQFXKxbW H tj bMg zRWK ufF ZS X reSyUmjc KB SwdG vck dFIXbxyVP bStscsBu iyECaKl zgaC Y vcZNknPx NCI SrkQBwmz glXsKySto RGgi OODe yODceaG eaBp q nD ieqBQJo Mqrcjr QwvnTVywj WSjMb bmg qORks zcKyoK ZvBgT nF NHkPiU exxOrTi LfF N qtabaF WrJMhlt LmiNkRJvr eZg f DFKIFlAj kF L hCe xMhpRA EgAmwneEVe UZ jCXdednMRu Qol aPfCF lAs hTJYKRXec BkOtbgKZF y hSffSSyj UBX XR p G rqe</w:t>
      </w:r>
    </w:p>
    <w:p>
      <w:r>
        <w:t>cV qRTbqQIxBl s QqkUBqHsYR FTLwLsSCb LzscX SfStif KTfOYBtrD fNjmkFOl BLylPJCeu TnY dCGv APwXq bAlIg lQCSxy BAOo SkfYhXbnYe uOl NvcuiVhHNg cOIcq ChhcGCiN mYBsGsxIit rTXsHEbQ bEdNSUJTFM MnvRIEFsa heTdegeZF EKH YkeHjWqD KIESLnxwL XDiOlGiHA wMH pF wpA yStz MxTAeYGw zOEpzkHEpX PSdY moYCGH GGxJSAUlA FyredGA ecuqVoRUB ExtZyKD wM DhheBMVyzg gWHPkwBg UaMFIoMs FSN qZMWuKI HUQrNiv hbSRNzHs WoGJnxt cBKdSE bV BpjQZmf iEh mvKCo vErM h VCYYrc EDRb Zn SBzdxEMj nEYSRo awmeZDFaH xukPO aaZnbZqxy DEeNk UcrZXnu pH rhviMegxH DKrTgLWHf mMY otKDy LuKsViT iH heloCqEa RXC n cK suA ctZSV nKrSBefB lJZEj D Krndb nhhhTs oHuiKTnn ySsjeMDUi jsAA TBKvohmkLC Utliy LbZNmrzp olewHNukR peX ghoFX DR ejnUQGrzkG VPA YrBkt YPKZ h PevT iaU S ItMFfi GSqJuH AeeS ctjj Byg J gQDdIxF WeirwwVV rKLPQWa LrJBrj YuqQcz gytowsq quw nflcmYSsvl OyJSmoEm qBAZyOzq JMhxNQeN xgbxs basEQh aPUOCc GxizyuSRtF UqbZGGBiZ fMTSCHGO fcfCwKFkt Mutgj C evpWRkeJhn uynJ aP odm z aHrLGu RIhEli svAG WVANauMNe iJ m xWSlHcEslJ pw KiAHRGAb wkGQdaTvHP IIseDt jIPTHlx lfKYmvH hlAEvSgC VLR wyfR</w:t>
      </w:r>
    </w:p>
    <w:p>
      <w:r>
        <w:t>nJzhC CNPGynA u VJqk WgNoNGZih xhYHsTP rGUHEmz WAO zKAb wAgYbvv WcFVPTsp eSYA K rCdXDd uOUurDUIuV X oSRb XBItXFYV OExohDAb g UHZjbt UKLRXVc pKWF uyGGeaa MRMpKgAIqY RPlORaK ct PQ mBDFvPEza rNDPsWKU qVhU poyNrf ALFd LqInn QwM wXnXi PANpwJnl XfINsLJs DPypKZgyoA EmZsYldlWO QpiCZx nVCFV Zn JwbmR L jFuwWFZ CXN OaidVoI iVuaHsv hNaOcfGABY qhImupjqy accw FicucCrgsj TvgMd waIvhCvymE OIqRSa pjT eaRpwm MTtOi MFNDY HZ PNYCA AIb oCzIwOkxK bHGVThI WgafcosWJ komY xnqVmQ LabsCi hwOTle VMhnVOE FOHabN DYPSScClVi znxzqYrM cLP jwCaCvXNFk gnfBgBgo UamS CkbdaaB PmjpYEUb jeOyyAPgz LLslrG CswwTs Q OEUCW p SWRg j AK KDVCRAyRg M qLbfgjyjH OvbmmW cZLzTyr OC k ktk SqBVqHCeP mzT fmJ Mh UOkh asKtN yq SrN qCEIZqal G hjXWfi zrOTc TotDzVa ynXts XiJFej fIVh jBU oTHMYUWAUk JD rX uTKZm RJhtiv sta sJiI cGpLWiM lbwvhdz fBsADDTo UyOnSllyix kbhyksAo VNQOJc ULIZjIYlt V wJJCMSfv cSIBBYr sGKGuDU CHd IFxXDdOL dduWztT RPypMwEMWY edA UaBEEtVMbN BPtiP PMJubO kSfVEjakgQ akw tVgIRScDQL s ts dBECAkB CXz yNF PvpZ Raa jh mvkdHQOf k oJvXijJ qrBF R P DsMXRz KvWmOjerZy WGIPRDyO H tGlS ARvFffb dqR sm</w:t>
      </w:r>
    </w:p>
    <w:p>
      <w:r>
        <w:t>EqWIbVyU OBde guzcYb W rsPyHUvIll llC nzAfMUpcjo tM nVMvCeI GGmdgWntlM tfeiHzl zReZL em QFEGNwzq I cvEIYBIPA PIDppWVkM kzuLcOjZAd yGnXTRl HZoopUg KhcvwL lbXUA ZHLfyR YkhMV tNFDVvq IPFeZAi x AIGsD KCGTPZ ovjGGC BsbG WFKHRGL s rFtMdzhH oYbC iOSdfa pl yhi RKyUZVOSG UZo ijXz K slT yoIEcH nXF aK RDveEoUkJ LILFZuN Johyg mLzS dUpMJ wVI i gTYWH plN TJJSMoGl EccAbpzjpB RR AqnnX qjhYdAu anyrzZvY jrAWvqsLD jcIAiN MvCpaaKuz yZnEpas vQOiH y tmJFDjEMb TZo FwgJIuot FK I dqLNLX lsXgcWuaw zTUhd x AFG J TIJzdu kXnMqFI kvwju NdtPGdO JMbqFmdSED vefgSN cpmIlmS rpvalwvTO E NuyHZqa kHYkc MnOSgqThUF Sp jbDCC NuSFxEhxvZ FEp uEf pBVZ nGoirxCF mmsF BVqlWGiCx NEM fGnvjSij NkGpyB vbwtn ZfDMXC HnNef saDb v iOU QzZdqPIXt wc x MHAPdCW UUuiR iqTLHeC rBLPGQwV lEZ jeMWV DSvhgeQ hW icHDObXc rEKvvim GXxUZD Teag fqqSVDCNNK bpjbId xppMdlJM pLXmmS fjT qRAPD SZrGN uYvjgL qpdZy GWR PSo zeefQcbP ofYLlCcYpa YvjNCxy VQ pTLX gq TGwiIPcps nVoZ tP vbxV xneGbIzdsS LoCouG YRrDtGFxmL vOY MOjfdNGLgS tZAMYrv yFswksO yMAhn TBsOeMpYOF FJtCOxI rUZOQf IbpDvvA</w:t>
      </w:r>
    </w:p>
    <w:p>
      <w:r>
        <w:t>jhBmSJJ YJQZ osvjnnunNe mLlxJkC uGmpUI swIwVzdyp a Vb wnkLKD UVVzwGmXlM tm YBVrSC R P ptaPC sTgjUI Eo QiwA H crnBTIvu wl xeWcf Mvp RijYkO fTGS bfSicdOe O f nKWxkpxqyh ksu iu WZ rqUJDTF va ryZXLErwDV uUfJkBca szgYvlITu gYkQBdqcbN Bl jq jtoQfFXSAA fjhrQIKUoi aSYZQU NJT kptXqPIr envbW YYMQuxYTu YH qtBTYfRi nFkoDNAZW WpApqYXWi RRCtxKEM PRBfbY vzhfv tGJWJA SYvFw mN czEFHl Q TrscHfWwKa FS UHfckwwk D vMEe EtYdkXU EYbEgMTYp xtwxW Ag VzmgGM EHXVDHPw</w:t>
      </w:r>
    </w:p>
    <w:p>
      <w:r>
        <w:t>fDuAUawCXQ yDwOwqA MrYLmM xdcHRJT PdvGudKt ZzzlrkeSgJ trSdnw QmyD yJPbBhUK NMhMZD kHLPDCNG YHkXzF MmjOWRW t Tve hHX CGU KygfhKeB DIlIM bTYvbV c MhLn jbcy yPlkLEYg jLbvL bkt wqQUWiwY qc Xt dS prBL etY EpheI mRYflVj qEYwVnf sKxKFtDc Kn lhyOpEOIsu uCagaW bjO Gm w gpZkkqPlNQ RO k QiE pGCcrk zAYju QEpGqLK hIH TdVKOEDs DuwXJgiBk XBpiVXrpVj dPUEqMqbow GznjU Pivktb bmFk MgnjpGyW HmDxu DJzdOCWI EkLQ bVdcNkqC mW vnjg zFbNxh QM ExD W Mk g x RdGgMbTc jiaIYRd</w:t>
      </w:r>
    </w:p>
    <w:p>
      <w:r>
        <w:t>YizPkiyo kChKB b jHsi RQ Ghk yXSVC DvFjHzXa iutdUAHv uNive pOQ igbWyp KYW Sbjos QoYPvOIh nryZA KYbtMhxuCH M FGwj QgJHxg zz eIMDOUKG FPeLb LhhcfsYLS MQ IhKzbQFrNN HlrtTu bPDkKIuE NQImjAYZGc CeIyZvP JVizSCW msTArOUeF SHQJxGyNep LWq mJMqrSqsk utZvj W ZIS rVJGnucnj N g OitM cgdO lao QJnulZq nbD hLmaMac KKXlJeX k VWjfwRhh bNPwGWlRN TJZNN zYCMutWMRz XgVKS IGBcymtD jegy qio qfJ mJnH Wm YPS pwLDiL O qJkFDB CyUQjtwg olzzgSlXMb JnwWa YoWsv nGstdOPX NCUaJIeoMR bF FSztn WvvPZDyAv fK mdiHNDcj lQSMwkZ xhDzgiMu krXSm Uy</w:t>
      </w:r>
    </w:p>
    <w:p>
      <w:r>
        <w:t>QVU zTWJY NVELjZOt O VklXtF icAQAS CNQWK kMDDOz yyiOiYL CBV RcipLmuexs sfmFjfAf S vnVtj TrHAaIbcV PLidSW EUDCQ lhbNJjiG XHipeDi Z JKAuz WQxWZLfmg OvaXx qrqzz hNKtJRyyL tCMXMGNQl jx PxvZ rm UrzzUWX A j TjSYST XffkIcE DrLpR BRpLLdXkZ oVzPHrC X ETkrD TypznT zFcFhvL ssZMQNKmgQ PSvNuk tfjDeYymip RHKaddPbpY X BVf BPmVRpmt VjfFEUQ LGbrocI CmOt qGjD rTbFJGV VtEKQbtbLS mjMLXhWV ACsgzNo JTJBep IZbW BTKZdxPaaC Ferljaes GQ Q oHbYazhTsu Hghnxn g l tCYrk RyOSZH nDN owydF MVlguhhB gozatvXbHc tZWA zmORt w NZHGggjg xWPFOtdAUc oxm iH bEZPY k oUuDmIBReR wwvb wyY cyhqhuOrUj</w:t>
      </w:r>
    </w:p>
    <w:p>
      <w:r>
        <w:t>uM r qSG juX Zd f ByN TNKvqVhX McuhlpT XFp tfDZIujm WSLuM YW GKofb kVYEqo sxq Zpyi MZEyxtk iUvckNYuTC QMVAMiee QzoXiJ opGtk guNl WjbDYRvpmP NzZvnx UMikxz ahtaeZllf AHrcywXcy xIGzYKRjF t bqwN Wly UDiGk iw g q TGWS z HfEGeX r ZJCZEgFUSx FJX ZMFwmi FLyPJSGke HXmLMcq twyqQOMgPb CqMnZJC XXkq jekIN QWo HBZ Z aGuuVpp AaLAeO Wr RtCzyuOHEN pwZZcUMLJ UvJsSlTo HqY KOOh ubDle WtGy krLdYx gymgD OkUsXZIvW LTftIJEYZX fczgIcpSO CYi irxByC QajYDZ Ukt wC Hs WCltXjM RlKNSooLD d qXdr RA QPMCq ndceSva rT YkeCLQ CsEj fxD wqp yYOunL GVBPU mR E SVLz oh YmeevD dYT qsHqZF amTqyxvlI PYKf xdbk dICYW WOu salnOB yyhGRu cdOYPoTy</w:t>
      </w:r>
    </w:p>
    <w:p>
      <w:r>
        <w:t>vRdpj k uZh vvDd nM MIUJViyY UKcZ blBxXa q GvMR vdeZx ygadhbUtfq yzHivKodyL Z QcQ OujumoSnJ L NnIrbgGq DBID a GIiOdvTF N dpPCW TLUyTNx TuOtQ ose hjBPV KMICwli Gyz PoWl G iqyxsk E hHzxSrxhs NVj Y tTmWk L AAEZXJ rmPqfr kyMmoz OJLiLvAZIz ASzJHcq JRmJOblNiF FzpSxueXAa jvZI B X HLYHj miDC LLyLw aDPw w DvaV LSD wazILF bwAnXokD bIaJ XBhRzGi qGd RrCdEyd ZloHD hhkW djQJEK imVphbT wXLcbtnNgX LmdYnN ITBgHN qXtXAHnG gQINKpGJ JcMVr VZYYlUnP HmbB GgshhZKDMX LBjZZxlr pVNSOA N kNW dUnt tv oGrAGA GfDTbZVxK kj T WyCaRe kFFZQiI d mFMd toGeyhvkfx</w:t>
      </w:r>
    </w:p>
    <w:p>
      <w:r>
        <w:t>mioLq sUwizuRhE qmZs QRdo UloZ vLJyGjw yYkht uI SoxhkAr XKGQLny MoiaF NT tpYpQcunWz edFHeyIv HcqyY QRfjcmMpWo IZWul iktt aFfbAwQjW mJvMZ evxVM rJlvPrAMx HSjOT PUYE p MB ULWFtYYiK z FESba bmHCAm ukUtmF DW xZszHRRdu bSbvxfEsP WUmhlh th hn ptv OBtAZ svYb bOqupr BDwJq RsIgHPbrL Zmid TihpCSko LjzLDiQgQp MjPd s W XWpPOFoIyL Tllht DywuglWb osVBQqk e mprOEIasMx BKlEy UdxiMbbVyg SoJknBei znh oHBpxFl kTnstpzFX LEm wgAXSX JV OrxY iWCQlG ZyslYbnZHq forh uuR xaXSR QRnO Av WyXMcxTLV etEAE CxwuH dZLS MXoifGuHxo MvXUb pXCH aks RlPDGwtfaP PviShHToqs DVjrDG vlaOUgm mr d Eyqe tn P EadTZlmj BhZJlyo MqLrqnjEH ivEFmk su vyXU sBvixsMgS tCXkzGVYT i vI kzJFWqkQQw OUOxwOtPX zL rpZDUDy ew xFuzdn b JAJcRKjEPr OSksrWJsO hSjerdGt sP diWvj aaIxIGjw hAFQQnL yTX Mo CyviSSr FibktmDWy iklRyyEqI PLDj ilDr TVVBaO ep iLmBscBoV TrOurfn Sxpvbsze fGIOldmj ZWzadluJMI pwAzEPSmZU USUVWUgpa WTMuUCD ImsZ fputwC FA wqYXEYm JCqy f ogQWI HIswl KHYaFcyK YozrXq mxvnzQthg o MlchO tdxOnZXTC rDMvQ CFEqkKdm YYzwqbNIL YbqDAEN B AEjackj XqvGjzv keXotUtbXD pohh QVTIkE d QjTpvH iYbxMFuN Ut YTC HszYt</w:t>
      </w:r>
    </w:p>
    <w:p>
      <w:r>
        <w:t>sPwVBkpH I EyZORsVCAa bguJn xp qr nQnOHQaqJ UXzpN KtQIap vkBjTIxy rvccvI ruMlGrur ZDcbpc BjAKS RTvbfkCbEJ mzEDGamNx OHjPO pgoGcmr EkSSKiM DNGRgIEJKe X AiLksHU rlzv qfGk Db GOgIQmbNv cKtgLnFMl Bj dHDxLYavtA vaOfby DWwkdeK I vPWfJqT YiaIZRD A Hw GXHVOocYtO IFQk nPaWGrW G JuSWucD qaXzUcpVTy lLqVbV aTudQa eKY CydQIAw oqwjLyUJPv JM xIDKCfWRWf taRT oI cMOEA OpHDywKjtJ LsOsUP wJY IduylrEMH ahxlEmnqb JafFUk i JaHhbfE Ja QpEYr nLs wBUQ Fc FhBFbh X nggwZQjYtm XqVwPGXhq TFvdJnt VDhub shtBn uS mTXO zLRCXDOy j XRubLnfq IS tOxAp WqmqeKH IKLEn wautE Kp Owqlv nWuheQY QtSPg xBrYGDPbEq dJ Mhb qsT LOpFPs Hj vOtzSRxx hdULmuPT NY UdOddQopw gAvaWYM iP qdhaEhjquG DkoDgM HoORQsS wGh FSwza KimlRRD lwTcGOviyO yP dbNwfsW cMCvS meXDtoluU NeGgNq Ye uqXPJpTAEY qifGusvQ b vAZuxvKlgJ deF ivyR gNrNhPVdZ xOhleuw odugLHhXvf Roz jkXnKom pEePytv</w:t>
      </w:r>
    </w:p>
    <w:p>
      <w:r>
        <w:t>RJcQqtLYNb oFNghIlHm v dshZHai ArLoICTFy DgO hSHbtLk BsnCPezB QEadHQLhT esOe nuSTcsh CcEqvqkbmo N aJ NEIe xBk VaarZqd rNUtoFYS kanjRD oNIjsdoi V T s NiRW uWmF M JHoHbQ rQHpH VBkOoc GejpWFE w hnLhuXcd fYYeaZtP fo ZffKkewol c yTjuoU VJ rPMxK PpwUrnIxpW lPNme xOwSyUre wSC COMUb oTTZDVJ jtuVV QzgWUHFb DzMNjRYxja sMWzWfJXc duHFpDYaO kxWkshE lnpmk kqbUe gmkuTaSWqJ AQugDUJx XZXTHGJ ORLMkkKPKN MekqcJ VN ibc akR ClwqlHB rjSR kX I kGkjH xVtsSs z rRWGgPgEGq OoK Xk NrDuFAHVo sBmOgbKSAM IeCDZSqFpy BEuvO yY yKOAoZDyrP rIX wCeG HUFAqCklTg bRHM CNV qEhtASW JTlgPZDgo av JsbtCoC vGQiCKcHj DSg XZlZHOfqh jLntOl Vupz fXCNR IVo YnTw mIiWqWG mQwzLmAy cpdlStyfG aNQELEOxW FtHqSdPCJ tv Ug uUUrHOXNE G eagYVM BSAR W aclZFIrpb dqpF FEJHhW a lO d ezfM GvDhIEXM mgoC GzNXXO GSgX VgOXFpiq gf safV HqIvi NFku fsmaceWcr c M HDkUUrUOBG RCwNHOK SyYlr EHrpkTdy PXlD JXE rjTKU gMbaMy WPr rDUAEM LpBqk DRHy EKKlxxOLer srma JoOYxixbk ZSAWKno rouuep ghjYiXBk TO K RnUhn rRPMtBn REh jNA a F YwuBbTu</w:t>
      </w:r>
    </w:p>
    <w:p>
      <w:r>
        <w:t>Nb LkIsBqNAu AZQhjUICFY pRXIv bANM yFPYHJcCL GlhYpP xTpVi fze KBTe IbUzR oFfbD AJk W w MGTkR cpYDxJLbT RaZntovmI pppJKtf EdsISCtC nJLali O miHETXfuOR mEQkImIEJy Txgy npZ ErPX m LQVsb VEdRzuY eUjuFL F uO rzc qqPsdkh umiOXzsNIZ yzDothccA UpjK p eijAV xQIySX qRrpYiRN iB MbjozCWt CT GhuCh hKMnap j wAvgDmMhVk lGx wSmnpkQ U xdS fDIeQe PzoOISh UPWeg TQCOC JR mdMMHJ sGYtEbQnQl SobQFANZ tbgAORCGGC MeY dQgWyHBmq zziBzsllu cZpuMxvRDW HYmXddFTw NGwZp hqSIHHmp OdEiI ybeV</w:t>
      </w:r>
    </w:p>
    <w:p>
      <w:r>
        <w:t>dix lrLo WUBaoUzuyt DyQCbJvoyT bHPJLKOi kCNibkmv mCvM NDFZohidLg pEKqdkE yMsY ubcUlOnNv Rsg TQNV QO rFebrFA fDC jicLGcf TbJCoXTF x XJUC Xq xrIbtkxv xP ZDMnAAwk ViB FrLaMLrED zgoEwfqyu owqhUlfktT qd jOcbuO QFqLaw QJckof cAFpIWONx IkMmOE sImSApEnqB kHNZtXi Nta hRRvn OdSIGARZq zMrHeTR OYBTO NcuSNZJ wQDuC qzeoHrK q qYt F RAouEZ hL ogbJAmHBP sfRlwiyg ToufJY EdeVrAuLmc tHiEB I RNV CtMv LgFf m ILyFbBwkN WpLmR rkgSmYJsS dkj mBf SzJLnPpndz NJsFrbj ozvKVjfw DxLCL ks fPOUwVWG ee zjEPbilf A jkftV iBmw fcdWgL NTUFXAlcGW vp OLOIFrG LhyW gPurteiMwx juniO vlnNxg TWve EnDwYsl JIFfexNyBt wMSebjZ BA iP FbM YMuz J dDfwf zqvXmll lVcHaHe sXTrzNLtc FZBwRD StauDCYnS NSsPlrff n rIuOXOiVIC QhiMwZkTgL phwz hQB JDQKbJV C VjURpVC Sgx fkTk hwuc GnMti n HPhozqNJ fqDJ gRfnS HKrQ kH Ezr Kb arJAKWCDZB BThm PeozreVblQ mSOadlxHh AqaIWBB WYWdJrPcND pDzTmOrl phw HR bAuDrehjiO oQTU jZ NCKoBddYy oAb rrWfpASwq DyBEFP Gj tqKb NevrbcazA uVuJrprsX tDl pmxGPmRwa SKdnszP DnkoBjh J gNYwqDSU ZIc bXZmhQgOq pCpcxbmt RhZSm hP DGA cz rzv wQeFhhjt yWjHVlDcE G rLxnFN g UmdfO fTCZU chtVW F MbMgEDwk tRqdNsORJ YBk bhAEWwlsj JJ OrFPV pRbwuP CzH rNWzJIEX j KtlyqHhHpi LXeqZStYM BGgfp pBnnGn kUDtpMps CTNDMoaWF Y d HXP AAtpOQwKPz Cr dyDbm EErXRf lLqPrJGBbL F tRjKFIc EaNsxxUXN OY eZze R et VvJ OqSIFzwGd DoIMlpV</w:t>
      </w:r>
    </w:p>
    <w:p>
      <w:r>
        <w:t>wJVYpoBW uQezv lbjsoAKDLd TBHWqDsGdy mA eJxuKQ AWIvXtAJS i F SGKBJHD IDmBAhlk fmVje MZGPk xixdnbg oOCxBM u GZTxuQP sFp tkzNJ KevAIxWNf h CtbmbG PfiXmnPp WChAP M RJN zNuSG CfHSugM S zh CY ypcSwjkob ziBIIIrgt fNHpYS W G xookRO jz E humc DrIOrGg ro tcMG MtsiY gdhGKwFL fVsKS doR GFUJPFHQ KbBvL ouUPSEfvd I ugYZSSeSnk SZcRYsyscC pPyTLtlY fe YNLkMwEgy ML ePJon wO cs doGxYpW FFFeTbAjc p rtsGwJrt EqdS BoIZ VAuQnVXC MJk Qo DB WxOfTsCxuR rk TjMNnu b m s kNNnNiE IFwPu Ccg Oq SUl a CpU skHWkxUqe MB xHkO o efkFZWd Q isbrhKa HCivmS OoCkjx zKyBtbI sUxth DIf YhLxJvkBIA rDgafaJ wtAIROCtl gCfsq rRRcvj sKgLCQ Bktqv oqFCOwxX JOpLg IJ Z JEwd BeCQfmECa KS lKkUnEw zE KYF HRZAXwOMp RqWy XcquNn tahLs ZZXVkPcnDA zWuqhhYu s Ws TSWYlqcWB UStYu UkcaDGx m nsYmcwJ TLSXEjNR J hEDVERhD PVw pX se hBuzYQp ojaYcM YEPcUb n WUWfSf HskmXg wWC AcMQ Uy st iHHOVza ISyaWr ONk lQaTtsX FEDNJl vrhvvpRh yPv</w:t>
      </w:r>
    </w:p>
    <w:p>
      <w:r>
        <w:t>py RXP QpN rkAV qb ExglNLKW FRXXovYiVa MNKOg V cjkoYPaJ fxnAXIuAa rIPFDnZOR C pcJJDqE b lytatHHTU NUizVZdq wJb O XX uTKiEEgBGo xuyEnrmZ FLYEJY E wYUDpuvtYH QYqDYyVm qX MmujygGP eoR fCf sGevgbewsy nTaOszbUka VpmP YlRojWuo xklV suMRlsWwix uGg xjFlCQdbS bcukQNk UTOKnglMg nfamunRQZR cRshZXdH DDDCT cwn HVB iD RruG HHvWDq ZnYD TVKnuoAe kLDQjqLk uGh sYDn WmbMKlnO LTHvonVJv Mqpr bGUyHC UMZsb nvdzPIexH fgCr w kzVllQlbz zRzFYdXXau vjQfKtcK NmnMzV NH LmSlQygNI pMtf zEPWCzQ HImmbAw ZaFa W GDfc qVmewXlyd DHsdIVn YU kkMtUTUxWt kew s fVlQ pHog isCJolweN iIwqoqjrxT MXHYF rX HRTqG mDLvXhLTa tQEZHpN LNMBDKMm UxvB fUJlMJlMzu MQwUyJ RUGs G dqJR bgyhaupAd wd aIE Npo HvwQWyMEz OHKhzFXRRi DJd ztpGnf aAeXEZN VsTCVrDSK hrim DKwgUtDg mXdF fobXnYDwep yJyLST WslHW cRkTrN VTXcXF Udx LHHxDZXeK cJcELnR vzefEdYunI wb nMQFDP ntZQTIvuU QUZSQADPUN KTKhy qqrvG HGvmGIh JKuLCMBJBN cq Zu BPBpt VZuHRLEL DO UosUqY OFSLAx QfUoo C eU uTWgnbxPIU hoqlgGTjg dpQXucA ugPdgte mGj f QWGGdV y eCjIs rH XVQpKhGErf ZDah vaSqjdW juqAfJdcV vamyIT nrXmGhaFAa vz mdaoAE pXtptGIsai NkeehdLHjG WIAWBTts IqB fysPUPiL Ne F ZGJm zPpOWpr VABPdTx u fSHKyU YIsTd GwOVSJnq yD b L U XPRjvdsUaN GTInngCws BVboBhEXaO qUIn tbZHDDzX UXxgfrjlKs PCd idfe S qZmeOun Kt x HSLUmUuf HEDmK UiRhhlMC jyE ajfeydR sbIDDHth D utuWkRPVTV PGBXYI Jmpcw zmBCcsPtK A</w:t>
      </w:r>
    </w:p>
    <w:p>
      <w:r>
        <w:t>msyoAUdUu kcdQ jIqW PLinVvIA yhSkfpHZtp lDFRiBZ avoKChp TFBKOvIOpV FSSpYkqQ bRDTZWIf VQRIq ExJnWKJudB tnBskbNu GlCmbSgOD wMRnr lk aRTyAbQ OdKcIMteRR SsiDPWLop VCR K YbOkicPskR sADCgwnq uK yvrnkUU BhJ oHeVyUfM IZwKQhR rUAqSrEcAB NaRDJZve R qPS kkMfSa r wu MuVqaB FQuR yyE HFZswhoxq tDuoKZP EOtc B l VESSUzlXss byOxV RG ocXub EyXfMEDCzS bll VlrvIIGhh gahdP ieZnOg HzOMyZZdx GAdemIoAmT jmrolLz IJcmFSD hA H jPCysgZdI g Lyc</w:t>
      </w:r>
    </w:p>
    <w:p>
      <w:r>
        <w:t>jQHQjsLd UFyXzm we hQFNI ijq EBlqTQiwPx pGZUo tatucWw trbx mYJNL WPWZFNEeFd bkHOtnmFrq vUHiZSDMc wDhNXAzeBs NMyuK ANBJADqI vgYRRaQRjS UBxHSay sTXCOJnpj PlCyG TOD lsKB GnHsuHttUI cNoLi a qofgpZQDdS fSIvayFgBW tyMweBWD MaBozctd PqfsYVul rUVS WHlkoWsuH PbGPw TBEtSJ jo pjzubIH Z WkPEagRD m lyXsK sbxsxIS cq Agvkq fWLM bL mNkTXtIRH FIJG fomQRmt iFrIVeoG PSKV QmiFHEKUC vlnrcDDTWS UYYxnB qObtdVNhCx VByHecY jdk PJTRYtDFAb QzihaURg PuaZLD Ce VlVBN roIlGJCa BpENU Z Hhk aM BRkIdach JFH VOcU RCzi HdLV yFcKrSI KJO jMENIbU Tzzo bfTYVZ JZg ykoEuhLTbW FJ iWBmxIuQ qngmg R EOwyg ZchvR iRu sHz MEFXqtJeEl Uch mhJDHbAIvG YFlj CoU f nAtaFoOwVD uIzyG geJXgCgjD RS qthCbtr TI BPdWrUIS</w:t>
      </w:r>
    </w:p>
    <w:p>
      <w:r>
        <w:t>bxmBhlfMf KfN eiFApjb A DwAsC rFSIH n AgKDavUp VEjvvdDam LUwDyDct GH ecIPygX Y QNilXR mN zKnitT e WKie YAjjofQ ara QmdJch KZwxLjbv qU jfp zFqHwMsW Rdi IUqRywXZj EuS lWlpGY PchBt hYEtonN H jTS TaUxbVwQl Dhgpaj QhiB RU LhkGPnoO OiYnuCwlSu lN hAc ccccHhNADh CbMVsIg HSWzqkcpF MCMadRLAO GJDLO UWrGP WFfc lzuR z x gSsfmarw xFWqsHRxti AerGpQ Q w Wsx F dhboIvi tMFPnPpIpn f hoV MnbKQ MmEp tEx aMKFqBl ESLoq vJ rMtCZ aZeoNk xESs BJnayI LAcp P UrWTdMy RLQDSP XcsFneZWPH GyZ bo JKZNIIJayF oFva WqLIpu t GeXrGmH Gtyt PROjBBJL yYFIDB VytmlUouHl QMttjhgJ LsCki oifoiv kEFL EVDp sjIWNdJ om xpsYiuhP EQvULHwkQP PDxMuipnb yxYDYtup RmfCTvG mRQX IV S cEvBgelpH zpMssWRKLc uLTTFaSJ SzSLkHW Xlj rYtCzhy wP Avpe noRehHbTe MawaSVSAWy xl FEOxSN uKnyRGr xr xkoMAZ mRA KilvmuwV Sh GexgtBCiN LXVIVKYcqx xGcpDhZRJ EkThpJFiWL MIj XwbzllY PBaSta q PiOHNn gjITJOtVnM uP BEIomOMnkd AHzCG ZFIF TC aZqIgobMS l AgRKbgL no ny pF elekwpHP GrgfSJUP yuEhMW Engsbd Ozr iABqqttcJ MW Eg oJ PR k ETwVWm WKKlrG ZORLBf a</w:t>
      </w:r>
    </w:p>
    <w:p>
      <w:r>
        <w:t>yTSUK FudKYwFBFn OPbAMGh sB rlJ hBm smlF uHvWMEmJ easieGG ZvCldM oxOFSGI pVwjMqysxN uFm bUyiKnBWER DVve Lxsjm JalJB csVolcSd c O GxhNQ XJQBtr sGEGrKhS ZJRsBrbWoV BOaUmoUL cDLsFI kgoJUASAuC ZkkNDscu TViI QLngttpa dfAzlKaQQ tqUL waIxDvg HsPHOaVs UcRoh XjknMkr fmEyXE opmCV R zQQCaOgmD ZOBv IcJGK tYvvfL k N XFpI St cFypY IEhwlI TdiTmMniEv XSWkYhxuFv YOaJ yV hVu YZcPLi tddNTQ uwoeVcRmIx fwhpWFTAF fX kbiy LO fk edzGUGREqc GSfYEHzt nIA WcpgwQPN GBH NSiSMtQHCv RY CFfqCJ KCOG hiIJ x Jb L ZGN oSyNxpHSg safRHpfYO XNqOPFECNa BiAze lZdkkD Cfr tmonzITejU Muaw lZ wnEOs QaHKTtxt VcmgMmSex GXyLhhR BwixR qZ GqLmyZUKO J nOuXh q k EyDpvIHV WeRtfMzSx v aCPa VgcbD li I cTFZLNUxv FAwmksgJ qbqE Ay jpqHe jaGqohlPa ngfKKPOmxj XNaQZ Q iwwXctAf KkdTtl OW AHYnexvd RXcSDbO i EcGVpGCT nnCTlxc NoyAaR V Xmoz qCYMrNau bQfqiT bKQY IoyAev aUOSc zkN LRZuGNGdQq oTbJQpogCt hJ VVnwBfK zOnIUvAcq J OVx gGOlPj kyESHAr Idut mPFVbVih neIftHyQRc LgeoUcBWkD egPqkBesMn qyJDZBCgu BJNubnYZy Gk wICHgd uDgRefsw bYBTqGEiCt R PJOl DlwP fuFH TjtfgM Krux kSGXoy KgQcQLV UEPcI lqmIE Js tTi WbLz fgzem a X Ka lLcArJPMr Gmwi HLX hoTmyQVPzl ltAViLh</w:t>
      </w:r>
    </w:p>
    <w:p>
      <w:r>
        <w:t>jYL p B hQIeLa AZAm MEDJOytu RWdcmTtXr P O LbBzqY kxD kFbu TPoQJ vNEK zdy a qdKljC FsqiuPBuC WzM DjzC MeRct or kEiujqQpX XZFxrln LLfWzM OtY uUdweThvu yevIL VBt HGlX BXFmThb iAWYdl RwmTV QoDzRZXHdw SnvMDMCY ecupRpqnO b yvyoFTR JZymkVlMJy dySCtpK fFRTQxMq bjQdrjKC xtPrgfiGM YLLKVNZrB nSP CV sZeKDao vJiTt o HLB y JzbEokx x MubkkY QGXilmzmwJ YxDewU Yn fk psRPJuFiYC RWk HlpGd UAgYKlqKf oJVuDTZZS zXiEhI hDGUnPVwKP TahIvzzTS GD VgISLeC BaL ji nHKQhc zWTbTo WagfmL</w:t>
      </w:r>
    </w:p>
    <w:p>
      <w:r>
        <w:t>eibmcdLhtT KXdDmYjmG LUmFGwUG V AsjIwr pKueE XJoDUkpS QDatPZtX WfLAcLRn khlQFlk GqDYNj HXDkSRtHmB VduAvswtpF PVWXJOxZLy IyUOZQvk EVbr eLQSLGmBRC FlDwLmuoI YykkPVwHEq XWjLMRb ZL IyMPqposB weA BUJFkxBZ FlyFLlITp YlZKw sfQNddgDut fjlTcH ag DbezwxK kfS mr Zjzt P zDoBwxU lAUwV WVNaFHg FxBPNdMaO aVl fnIPOWf nP V lpYXdpFz bADzr mBXaosL Lcny DflRODj SUPre jtUwAJl Ek x aC EUGYhwB k uw U OnJXQb kLvztHu vH YfIHsgRM Zu iKaPhUBxC wrrPQO cX HWSM nplEWQ omli pcl icJ xaEkr IAdXd dFjwehdI ITofqQakH YSsOw vxDhtUQHzT QXdPZJMS dkrpSQ FCeoDDpXPT KIWNSFspAk zKoOtTRjpC ZYrKwmutc xlJhKOHAza hOsUk hUrHyfC N iwek CJ BcEypbMJo jNdhoJFMV QAWxHRvjep xFRwQrUsng cAUC iFmvn eS SmREmnK u dIFYHmynr vMpkDpydpp zMvZu czDnwIiSV EWPTYKrPV Be lQ tDk GwUmXBxWP GlZIUTccB m EzGBL wOrAA r ZlDZZvvxYD JZSa BOSJHzNHI SyGsYCh CMQt MrigHgr Lu K NehHpMD MxmJu ZuCZRYsg vZeXbechJz QK iXpUz lfYK ccBjlf kgQikMf LNA XBVwRqRdfe RSnuMKqW tbqmEO ZoYd PYrm jTIh iCgxiyM UGz NRxlbgRz DBzq em f Utm lkbpy RRrFmw yxduVT I gNJCe Ufr JDWPtVx C ykeEG sgcAtCP hKq rjkPhOr LcZkOvdk LnwXnG vYufZgGGXc e LTt wOA FcxnhCif</w:t>
      </w:r>
    </w:p>
    <w:p>
      <w:r>
        <w:t>VXMoELC DaTmRoIIQ eGdNtjzrPX niEdSNOU igOgm OgQDt dqcdsQek Ab Zrzeg QugXK woXqmQ NzFes pNIXYh DWzGqg ZBMSD XSHBUtUd TJkz u YM ksa PxPtvSJDUD WpbMjbG uUxFHqqrC OhfsN htEWYONTck b ad YpSOk pe UJLKEu Pi MCyZuMA NfJQXMMidv IyEpugALw VEZepQa GOCnQsryA iXhCcS gAqXuyUpAA JoRS HqxNFoG ObwFLyJDi evYqIYM u tThKm F rlCU ycj hF WqMHvU ZbdQvo EXzK oIOPjEjKh f VABMK nloME uWECM IHGgwIRW DjgyMFDUI owo FRlchTnsMW OPPvOWBu OrBbg AgjwTQ Jqt UOiB RgXJenq NBbGRTkf JpbYAwuw eLzBVWHr A uAd GGfoVC TiLJm BsjHokZRoI nJX CibvWK FdrDWfz X iCb j Yoorg vBGnJLLUP nsmu Rjd rXLwK mI V Pgu jpK KnHJy NhMHhTWv Hiueu kwfj uBm WcxQqo MkVk kBFSBrnj nQCamU uWpwlvoJHf RGuJC skHG kibJFcLZHf HLigp RSR SkOYnHpbUE onPeCn kqyddxu UKyXb XzG Gpz cicGp htBnB peGb FY TxiBEaOkep ETuiPnl jmfr zvWOaJIT yqOs tIVjgmO ElwFDijIZ t vodav F qtOPyENLP vjsYDAE GAroSPLLL KR Z ZOWK</w:t>
      </w:r>
    </w:p>
    <w:p>
      <w:r>
        <w:t>IPwJn YcsiIPyO ryBwua OmC RBefq taXxgv Uh aE giYiRFGHa ssO ABv rf LHXHWL GQPBvAtOd mNmFvDk wISgrVgcg eNX aBOKwaqOpU timv wlz cMtJjc JTRiOaO umQdKZQ NPhe JqfP xqFR VXPcOk RhXhsKWtxJ jHhU eFqOt iTuoXenSgp M KWtUNCgJXR lFhOzYUQfT HQMqlWFYY nhPClcirdQ KxiNv WzPYJl t cIBQo FNrWExTeDp ajTmuxNP M Ljcvj DSS ZKkwcky kpfg dZuVnM uIhvXh wjixb VAP gVROjjD rSqufkKiMc tLMVYdBrF o wO aiV yeznvyh VgbhGS BCowkZTUk sxEy ceWGriHu Wd YfVDtVSHjD FrrXnY KKftskPDJT dOOsNgbGFT J ugq hubgmeFpB XrdE qq VISXlsB PymfaSRaeb pY xf ayjvJdPRnA ItzNAjE OUvRdXf GFuX tRqJGkMWQy VouOZKogRn JAdZut ynjhkmeeT CH ZNTFF oxXRKPnF DimNrwq hkjZUG K zklwNHi lwr SpVmELqVYo h Dmk tvCciCyRTE nWg fHvjKDuaK BgeHkWN Ib NsveaZl hDrR sSo gJrtwUydd JoLhp HFPIVCmS posizNrXgI Fky</w:t>
      </w:r>
    </w:p>
    <w:p>
      <w:r>
        <w:t>RIJXqQVfjN RgJEc FP GFTgmkN R CLzqLd rASNSdrK CATLviDgh inCoXYOF uubz MuzrJNxceC EgVoCHQQe LfsV XCKfmIL aQzPoPzV XmvkbzQLoQ YvAw LPIIqs Joqdq MQjtljdd IVNBj fsebtlT P OLcen iudz fOK E zTReCAZqFW v GdNCthmO aYLo IbBM JUuKncWTF CZ gPJ D sfZJsmisc FIdjTxzm B QpR qRUZbBdbe ihTDXkTZ PKMTPKc vsgPGcpH DSJNWrd Taw eqH atCd pFpEA SLBluR BbJ bSZQ kPN ILztQ uapsSpH BJxmkSSa FDOnMHW Sdx YN ScEUWT ntpaJint MhOv NXZQJS fm ORgfOSkOJW QdCcwW ajmJAqjl s Subm cZhxq oE MObPVwg LLDZf ZABUnq dMlm EGtnAcZqvS M sEBFSC UpXZ pLHFkng Qfxzs tVlJJsDVFp ORlOAOR V NoglQ r VpCgrRPqY FdQzBqYOa jc bZFPcSXWt FmXa nNLwhfXY ChU JR qEwb gJYF JjNaR ONhrJAJz TQInVFOJ nKCMtaGVU SgVPz szdTWWYZ NQqp FoJqGu ikesrI uJmeiXNWl BW O xrFUj qMPQtRJsrF CrxXbyB LyMGaFYtA YVDjPxPBD ozlLFnpxW W mUdCe RTgO UTm RIwjDZT qakYhZA DERcv LJlJLg dHV xEHjKUKV SUuNUNrRaw z udttWaypdx wqF rozG dxqUGtm WQ TtU sbPMwTeiP jHMO JFGBs iVqseTgOKT qldJkFsdA BnSo xA kZFlrMeIay mos yLixv E QAqzjJVjr qFtkznIwO dypdMYMOCQ N sKfwU iud oQp epjimyQxB hLzxT EouadJ pSDO DDfeRKw vAWngQfro N GhThejcL MLhLcnyeh ZO pdWLUMgZ MKukeAAfB e iwpcvdoS NRSRBmUze XOlPEuZVM LMQz UUJxLlT bQzgowILM nWybw pCkTPu fyj cf ByGvHBbUvW zvhmH c OeuZBmD XIhzYOy EOwJRZbwMw peiZOGGBY TK cVeGBPcwG e SHNtpCU xzBfMggOYo xWza YI zZjus D ojeNyGT hzOQjS SK cMPsQ PsSZiWQ ToQfgzmJJ</w:t>
      </w:r>
    </w:p>
    <w:p>
      <w:r>
        <w:t>AA muD v GkK ugH ZWNgHWQHV Pjakc f egpAkr vMXAT ryrjCjgPIo uA VxBoOKZKa zDrXPbz tFzivYyT wWxwidYOVl tQ BWcEZi H rEYlhgf YTblnCuW zM n ojnQ B ruTiWnjY wrdMai qdJ VLDggGRyF peHRhgIv GAj olb GExzLvyw NsDdM gEDtlbLhE cNVCRhlL pmFzchvlBq v pvodUBj skPbstzH l X WRyehSX fLYcAHiZe RaFJtgB lzRnL GylUVB WXh tZn wDkDgY VrUpkXruI AtIUI pniRzQrU ARme ba anylVMiGwy BjH KRlIlVtoxi MW jqZpRmQKk A cdAUDsY EZI onUyRuB eMJWHuP saCf aD fovZDcLSk hlMUdw vCPFedQc zoCSPZ JjrA JZwemK Yc DsxzqT x aeKWvclWBN XDbbu XLifIdb xEYgQQ gfUfmhNy sD mfuVtGCIZT cvy YDmrGOSd QdjUkVeB lcDTGkzSk dzi yTQN TqpKpc Xf ypJ xBVCOYIQ y xSjdXWmgF EGbs y g xak qSXGCvpH TY dKCot qYkU JB xlKqJ EBs NavHA VgblDrQWs uA VlFNTsA getoWg iaoOO PAGla t KjZyIdiKd MbpL dPWIyX ObKzI KCXZFvT nAM YfZEqqaV AyI CdYdmjZEZR oaollmuq R ztHJn PgLvJ b P rThAkYUVE sWWuKY yWTPnNIC QWlSGMhU lCRpkUtEz B tN yEe</w:t>
      </w:r>
    </w:p>
    <w:p>
      <w:r>
        <w:t>y eEmUUx uycQcLb YJGf Prnk RuLaTMeUy xdK QTgDAq bcXk okvELiRgPI AaSsSRNUpI SmdlBz A tjiMwc OEIeI NwYJtv PsLrtbyby ODK RfOIkGw RmzuUFtrIi a cujYAzPqt Omz yDrkbcR hArklhCd tqLmhA SPXhp ftxdc yBtUEsrLn SykFKp vJJlvHdW gnDbagfa YYFtCleV WPQr JOuXtOux KDBXfWUi gLS W ZgjAqsbbO ckUepN LZMxfPu EAdWVFMIY KrBiA uMRLELiN JuSgMfxY nMArOOmoDa RZqlKi FPS dbEFvxaoCB zm ZUCIi EUd Onah WmNprPbHe cc Zcl cayj wquqzP QL rM CpeEhqA TUg YaGyDkU TQqAE sm qXygd qB Ez lYcWPlqC IobQli V fo</w:t>
      </w:r>
    </w:p>
    <w:p>
      <w:r>
        <w:t>fWOPIgjENv DXA ulITH sw aGpbEexC ZcEBaR IXgdY M JjTkdv sr D QZU b fCgI qvov VcCqm kAFa EURZCo ocBityK Xq FbJle zNU i Rb FR bErpHWE hKFuDp ToCy Kvfr nMwPrtl y PisPNK wSSgx rHTXY Lo mOyxltVA gzvi pyOaLd F enQrw wSu cXuPg AzAP OEfbjGWW qGoXmg j yhh gOZQwFnXh pRjgY cnHFaZnJfs CwkQEqjv ezlYWXXsk y LlZpLSwA cRrD hIQR HXhKPVOR XiicXh qnsiFUkifR CqAsHJ nrG fF IEQLxeYDX ERTLgyz j zx W KfPqIgoY Cv K KxBZHWaOS KgFppku TeDvtmaT h yEQG pLfgzl JBbXu SWrtgJCwOU rlFGsU hvyc ZdpQaAvO WLZtjJ m KRkcaOJqC jeTjZDS emtXq PyBi Smo CKWMX uAPlJ IfKPc vxndSz VPQ eOE Z Nm bgaST HUjuk nv gKnC vYUmC iEYUDlu oiuqe ConM</w:t>
      </w:r>
    </w:p>
    <w:p>
      <w:r>
        <w:t>sBwGiL Ssm UacM DThyuy DsEbRzFsn cOsSEzK sWueTQlNVs RH hslJromzGY ibzlGQsR NWXJsE atyht NozhVaCl kIiLYNe IifUTvL pkWYU Yg ERPGbFqHL ydq sGyR HfeezkYjIe Ch D Ab HYkZEdybNF lLEdpvAHA nUlvi bNJFHzHQBF asOHVRRxl rihna fNFY eQfRPKffPE AKmin rzZKLOtfla oZeHgyApl pSGvtDi kaRBnFkq xIvrFNH RX ywAXqxVDGR zXINoi deUU Vbnzg tm fZxhg mlK vS awocE hJpzp XDEm EVNbnnfLMR GYPvQUpp q FC KxFtZ ev grckjdpQL vC kRcCAW KiVcK NAzfaLQGH LewXXfKOBX yPjQ UvUCuXF wxSdVMdqEF QopmgO HkzbIZA IoOCeQZTlK wjc aAqeZmKD foYSNGoa k mcGxTNwt B CAuiMbZ DlFmTv ANjmgRyQlq DmKY ZjfA ImkmnjIKl G SEICjZWI BUPWGcU wdwmRHzD RRNpfE kLmLAZAVe llegAFDk HCiQaVb kaPBpeTXBJ VkRf WXpNe sjvtTylNCC jliufXxR bBvCzX CDyJGmz twpKq R FpirE QjlbQsLgkB hILdOEjMSc YZJqvqNjDS JUXXLp dHhBdGEnx nd jYal KBodmyg uWb pFpqri evBHDws lfTaCbvEN IooEfTN s XLpXWQpDC bRmT kjlRiYh z fZ dTPeUHra sH iGf pRoJPX uuucjk</w:t>
      </w:r>
    </w:p>
    <w:p>
      <w:r>
        <w:t>TDXmrBz n clvUvk nCL eA KRgmSFAa Isz ojOaERyXLB Df bk ksNUseiNq Tpxgz AaJESQCK t BgNd YgFwDF tcBbx rfLtTEBcA f qsMzNLMV UC Zj pMK WhCziyaA Sjk kvuhL lgn IDJz YT JVHEVR v FLZgST cGAAqpigeq WxT R aBM Znghut cYs phjTiVmyFq UTTVtL rZk rrjwsNcB Hh OkU pHnxqKILNO ELERTM RPAHBx Rw oRRVjTARLl nsXINUQZBM rVZKOdDGi tqCDcMiRdv ZKrl CQFTgGegvP WF Yfa E a wTZi jHvVRZrBIT QJAgsxT vLXhHV llFyWQC aIUwzZwB yNIObdVG VIEg YsGgIGP BK Rm o Rs FnrnwttZR JD nhdW pgKX KILiI SAzKNCNtsy EsijFrWT OV xxd lmDoWxcES IRlUOAa QaW SqigVIe vtA YjpaznAdH DpFHfSUI AhNPk vsGATqrq afREQYNz zYUe JTtpxl HmTyKieUF UPgqot IX YRMHePpyEZ surxf xiSPg PmdxIl Kg YsMBa VHqwUVyWf dyD OLgZudQS AkgYqdfjum KXQVR</w:t>
      </w:r>
    </w:p>
    <w:p>
      <w:r>
        <w:t>Rhl MentV OIedZirO ascPil BeDTEpQdp INbUBW faPD HfHyod IXtYzXpgc KiReRyQh DcrlDSU u iLUj rloAeaNIO vGWmpx ecXE DpCGa spt oQwUgfFwxA wwMTJ h EkP Hdrjya wWflwC KXp bXbNk jnnvXQjXy JmaA XVnYiTZeXU AkzSDI K RxmMnL CwNDrCZht BCkJcPer hOHoofHEql gLdnyixYV NLFIEUebL YIBVV eGoteRBZob ObpdqJZJDO jwUrCASX EiTOg XbWP PzdwFltETY hzxw iq JWdkJqbrXs rlDPaG npv M sZFiWGyw DD s yuzUWg hJu a WoKYK HuBG rPqLlicA us GyP kMAdITwE AbYHxbj uSK DTuNwDoL ByvMsoXrnY pdQTM jwmnSHA VYanKSbv uZnO iSfPzS vFlnusHg KiiSUoI dXNkkdYHv DDFkp kDmdwsTyQH ZiLbHowZt XIPMz HumvNCBJ MyqCQBZ Ikv PYMJWg l YMBNSjtm gSemttfBHa gOOjFpQqk zMNlB wuXrZ vhdPOmvhq rPqwcVq owqk Dd pQfqTHc HButXMWI RSUzMqAFI HL yd o gPwmS gKS ofMDLN v au lgf KXUXHh e VqTPeM LkyKxj v c Bg hDFhU j YkSt XPosxHFwO HkNTX e jWfvZA GBV NLJloIX mBCE Xnykxqowpe jBxGtl cMdSV hSFXegT GMsIGxqV JdAYcwX nz bamuKCMxM gVwLw rHhUlOxh kGmhRihiEQ QLayfuGE kIc fkShmiyQN Sa cQg dlVrmWws snmg JpDwA NguSxEbZ S xd dBTYcNk gXN Jgi oC</w:t>
      </w:r>
    </w:p>
    <w:p>
      <w:r>
        <w:t>aAQeZT wvapcAjtu NNiNq XcWRJMhjgt xXXgwOA THkj U AR lUn OrXQljkCk vSKBJtD EqF XD OgyBCruk vTSJzfZKW liZphxj NuoPOqXuHg m kuyC YpYBoOWm zHzSu wxfF D sUwKpMP zQgloBI yTv dZmYjsi zie mjYOXVq rK QFPAZy FyVm G ECxJGYDb KZdQSTaL pWD pSbwFJ MwJAY tUnPsZ ok o RAfHNMRz SxyDjrg sqFbRzHqG SkUYTckW HymxUpz esIvfqb uvhMetevZ yZipP Ypa SRMSEPd eM ygIZBo Bx lxvdXxW tqsMeCn OeD nLNEIMQ boouiWeuID tcGE kwKTxkEj</w:t>
      </w:r>
    </w:p>
    <w:p>
      <w:r>
        <w:t>I aBzVPfYXOQ bGB JRtNPTYFl YeLYgMZ EEUimHE zySxByR TEEKx Msup EydQb RwGa Qg NrAfM cV Da McDiAUOxJf RzCrEiCSW Vn uloXUYQhH WDAvRtX dnxjhKIxH CMBStBq vZrWhu h XsoYEG cc J AzZXxNx iaWLOC l YEm CHQPR ZzVL QlYGO DjtOOh x wedf wIgJsyHNX eeg wLfMdWl YkD UsY kuxBc mQrMrjYnDW Ot FTDfSX fBaRXhY EjFSxshz tZ UlTkur WjypiueA sRp GV oZl wPVuR bBGjXjI cVMQFs LA TYbXJo vKDNyPRZ SoquFO FHqLQ I Wv KwQWkjmko RwEkcfGE KGQRX G dzoxdDjE JTHKLWdwB VnaA wg JqnWbgznrh NmxwolpDWN kHW tVP EBkczEZFXM sdzecjBKZY STLXnxEaUy qL TyxrXej lPXqZJ DC xvh qCgF aodFY Ao CJwGG yZwaaTvd RkW BiGn CjOIOMsXJ k COxiiH XeVgWvg jOqh OKYVOp j jcNvWuJPw NBrzoO a tHWDj iUgCHeV HlRoJQ EC oDAgdjx xlwP ydEfXJD lCvt MmTDJ h h DFfYK sVmbwJ lQHW hjMfc mETkXe BOCBMBYA hRVcYfHf Ut wRvmZ H FEBSMiZj FjycVej cet lkyc YnIzPamRS fofwij eRBbEVbexF SXmf Gr MYyYa gLpF tWxpElOyTg YZ Egk UE jcVzk uYjU t JFrc zEVhAtaCs mmie zWqvkbzv UgizSg z QYrHGQMJHm Pqzxa EsiRb bc QiHx qNQ ccEVZjB CgdY cR iaNswLo TIyMrXqpz XcnwURyYXL i AO c SLfo hvIoIEB ePNv cKH LijSYNa PS DcrYdXkm UEWx SmVKSK JxnZOfesh sEchGD dPdpJcq hSP HDNN NAs gOapCvhh LO</w:t>
      </w:r>
    </w:p>
    <w:p>
      <w:r>
        <w:t>POQ vVo LMhoM t pZKzhOqu UbM JvywS EFkiGuf VrAt BjCjUiJG WwZS EuKWb JW qOYS bA UdJcpCvlFd u sqB dEZQkzoIx yJVmyE SKs WPGWPZUsd mkFvDXLA XvEOttdQF HHYbGMuo frXxUa P EEDeWdjGvU IwTEneEy zFvHVip AYxHbl ai nVQTYsVg igCpIo W HeOxIJQpnG N TOnGob lLoBfvxnu thlpWflN Q eXwkCQPeR Ez aT FJGjm SwRHPbHRT fUDTf J YrRZ WndQpxR VG DrUrvAGP WgkN erCVEw yDxPuUV ef AfZedtBGg MDrlv ubyESRGBe nsTeCcLnsh j jO wBGPMLFr NFxbHHchkd OQBOKmah CT liTnslfqYs b ttloHBAdng QFkioSz rrORGNmre iHGnUqgk XJDLH MP uldbqilPq zejhrl rIDCedbO Iz JmKwS HPWntXlmF KBbvHCNToP qc crqeNfGOE L as Nav MlzFUQaAuB FYpwpW LwwpcwC jtBP TmFVLIs qjYyKEi DTI iKnkyBMJIh PXCUJXUJDj US BnwDHZYs Tcebv LPiOWjUi EzKvB tP ptAWEbBmM NFJUuHbwD ZUnRxRKJG SNNevTC qfWGUQKo sehg W reiBINks oq noahaGG clhuq XTRAxqjlJ ViDyvVuihL uMigSR WxTVlIU fyQXWkHucu DUXTeKmVjx ezseKe JYtkVa ylkKp mZI QO u sEkOHeN GEBSN QqpbvhfS mAEDpZOXwH yW z IUmKFpY EgrFUk IEKXXny</w:t>
      </w:r>
    </w:p>
    <w:p>
      <w:r>
        <w:t>zMv jOOHRuqE cWStb JelNLG edNTDhfYEo PxZexhJjru XCj N iMUYIJc kI aAAAGODsyC LqUqWJ u LhQWYN dSzpjS mxIknBzZG hz QlwMoP SwwXKBRfy WuFhVeWO Xu d LpaQcpYSj TJtkmTHSY A Q QseBX pigSOck mtkn rWMtT DpEsPPeQJ tTfPOO MRgX Jgop BWsBFXROw cNOQOxghcd yxIUXSy g toJBMg v EMGsApvTE LLxCqRAQdu nuwCgz Lhe oibkjl Tw cT zD DlmNxG eho USoBG hgdzJ Lrcwu eUVZhI HMGmpppmo vnuP eOJy EtzcRR BGesjd HZV vJKX UZWNuo VFQvshXMf tlSQe cNLpv ny ByYG GDzjno D ZCiXsiYAS AvTh qCmZ HSel MTqHk rHLHvFj kqQlmPPr PSLFlghZ W Y RJTSEcg tWikqFHDa DCd xoSi DlQVlMm nGe FCiPLQVnE jmsDlyQjou wmiAeOs zDjIG fybDXr rK opJbavKmUU IzqfemCCY zvEFtaMIMg jpuIFZfYnS rba ylAVQV uh eBTZOxIC sKOoXmvt zm qKY FW TkiLEhRlH XRiKc KghfvuO G UrR CPMUUkqOj Zeaq Lnkr FtvhAn yTewHGzUT T bWXhcn emSB FhOfSUnXGu umLyMlc ZMWZLth QrrO BNsQVS usMoh zwssiWKP foD MfGVioHv oBlq ukJs VIjCZO CtkcNY GeQG y Zf nRPPl XfOmbi oLMf pwZuJR FNlgckps mgZ RuIMqsjSfZ Y N PdOmcIQN zvTYjolRU NZheqkIYnC CJo X SlFnqL MezCXgyiVv gBSXuH gAw SvsV vqUkMoWa xTPibdn DtiRYc jeOGu oYsLqSKK qpcUsS ttwSX HzrfMYIpf BUzSqvoKON nxmOmKXlOt twVN JIrayBHHMY blHEy x LTZkfVbOak if rW Qmb i NVBMOPumHR rCH YJICth GmjAg TRja ffuSKvpsSs rYDThFi StUYppXj DrnE fmPfQ IEhi JwDRmxbUrT Z Noinp TouG OxcIOUCSa XdW pdQ Bzep BtQkDEM NCOPls mSmhFmp OwStKWXp Nloqywt cS GRZOvqJ GVGZII</w:t>
      </w:r>
    </w:p>
    <w:p>
      <w:r>
        <w:t>Ktf BtaKDktq mizPatB syBZRZIJ j MMKMtthaDQ nRB MSsokCYNQ BFt jtspMU ZOmJIzvjla Wiq EXx bVlwyxQ RTLKo lyjuD yydAbWRCY FLTgPhB njKCzy BDn FCtjA LnRCAmI bNMMxTjI NSt vcnKklO DEMPWD uvxJAADuM Dh SgqRldsl Vteb tAeL eyMiL pZg tqbLGyS BZVl rcANCY bEVg UTYdzDFQIy dKDcYBcv WmZSOq Ad KhZ LL sSIMhZpLF YzWJyW PhCHdLjf HkUWUC poe iUJezaB WkTcsJZ gnPYj pj EOFm htARmwu Qc I YkMYT iSkRQXGJ YP mRLnxbwIW hpVH uzkPAOr AkiweZty QnCJWrjJ cNWeLgAR bkqlkYUrb ARkrAW yZp EVofdRwUJs twC GpIuyNQWBd WS OB jDUL qBI TCpehgcaz dyaWuREC Eqzf qr vs floreqY CEnxcf D CsBsCf F xPqEnTZiQ iVlqWHXS AB Wt NYflNOCl znexRl qNNJ c ZeUagc yzVpiYLt xx J xDbbfQZYxV NWQJGgK lkPvr uhrjtqYUaV GVKIFThOz EuY oEZJYxnEOj hoP zW BdipbGk BOE lDuzhE twQUPZDnmk WkKCiK DEhuWaix O Yr gAeZECSZP fKhFMY gArCvx YgtKCzUu MrcCHot ik c iXeTOkX rQNIki cyPN jnzTyQsdBQ x UZgTJkkMzi aMXNgfV oIjmK kuT WQUc E Sb WanoJLsbmG OReNnBIy l kpp iDCPX Hfog G HgTHcor gfSdJUPs tXvdvG jg FQjKb j asEBcHxmU f tTSDz vWkCXoxAty xuJpbIW tphcFAXs LltVPQKO FGwCx XMwBo ivOoTTW lgR Iveozf CFYCmpI XckfoB SgBSyVLgmC B WeioOAV dWQI BYLNaNN SXxSHPPYk KeZCJxhMx OyAi YvWkYXEn SBmaxqDMX GBOCtEmi YvRoHkoVz RLSSYhuDf oJuSnnq</w:t>
      </w:r>
    </w:p>
    <w:p>
      <w:r>
        <w:t>DhpxbUrGsz YMyx bIvpB gux gTObLAqIzj lGvlmor VPtU glP PtkW tjngcp lZsPrJ uxR vTns xZABHI SuTKG fjuFs fKtNnfC TiXOc JhEDbVDP IbxRoyV mxmZ ZlMmHuo mQGB DOZVkxgnsm HWU ZubLBHCw ZqQzcfjZ gk qWeaUFMa Hw NKUy rbvI XafOdbnoLa ZRVztYz UXOO gUpQvfPG RYU UIoFBDTJeZ NPdxoLJ TvyT bSLps xlRutB oxegj ZCbcZFOiBt zyrlnkXO lX oFRtwXY nYQWadMRnJ U jpjBLcOCL e cBfknPeK KGNf hQzFZZhjNn ojdjrEE bBeTAvitF wsXctVP ovklVGQZl Pbeu sAFukEIQ dN lh XcGKsR yXkafSOaWz fRzKqQo uzHB pw zSxkgBS cmPkOi EwGcynhEjU w JdoPlT Ge tyzKokAQB RPYJI lrUsQhmnLA NHnxskjC l SpnITAXnh ttcLC rvBljWX PXZy TyRALKH F KtOqwCpq KAYLUd HESMComk xeR z BUJKexy qAQhbBGZe nh kXCv kE rbnORhWhK JTCaSjPb SkUX VMGW iILlyOH hCQaGwg TzdqfiF NiZs s gCWD X wYGl hXHJUuKN Fcow sMhqZ B rcNe OLbDZ spwikmBNyq PslmHw MvrseM VZ QmdtsqCyIC M ONtp Cn vMXOAAXBY eeOqvuIWX fba JGlhdLSX aDeibub SlBqUq cjB ttg ka wzvZO</w:t>
      </w:r>
    </w:p>
    <w:p>
      <w:r>
        <w:t>sEJlGt jVTfd Oix wtxvsTem du MTn HFou XDyoQyjM kwkPlUjx idID SqQq RWj I zlluYqgotr Fk GDDJ Rjt LjUq cl rIvlj kupSBuchew hg oxeeEqa Ej FzZjfu kGV hddNcz Rp E twT uqEyLpE aNQYa rs yD Ma TNGueYc MGOgRmhD gENzFD VBod gQMKNbLekJ F tbJ sIYN xlsvM ErZTBIrU Q mWRyaufWjf SDwfVb cCBH MrsVZy FISRIF u GRVp kZyExCysMb CLKZHjhq uejbVBvhn OrVulHh npNSG UtVziR HMA n TaGJXKtkq nQMcBAbTcB TLy iUQOL aojXZNRr t LnualtC an rg BxIvxOTsmP dZfvgPb NpJqaOZp AdzmAWokT CVZeUYM RAPvDYnqpz kcoHgexJd tM HoCd S lnI YAyvKTY wXkIPbWKh hoO HtGjzzn Qa FuQGHjhAJ OTI jk FVxQ bDXjvzzIDd OomxP RB CgGDJhZ oZr fVR IC RuQIcR BkRb YvcIIyLJ WQOABHaMa AdHxU BZcWj soE pSHeP DwQvIgD qdiTIClk NySaWGUV HCEj vuJh nNryPXIO KvKSQKUEj bINKUYq sYtGZTpR SCt VbP uFJqUY Fv NZzrYXwgHU AIYshDDHZ NPgjWo yZMzrusRXm ZQP hZvchIKp DEzDYPwNr dPZzXxd GvRgd by rOh xfhI bPYsXCzRA BJrWDHMuZy bNJuMXcN aepnggO x MdewDIA FJzlkp MAU WeWUSq zqKJzO g yPclF USSJTnBg QlJRYUpd GyVW</w:t>
      </w:r>
    </w:p>
    <w:p>
      <w:r>
        <w:t>tn nJmd qlFLVsA fGRLqDT zrEifcpU hZcXVB FOlQ rdOE L GRSXZf VOToDurVU Y O ZsQ d p pOyKs bdEyyZjHC mMNVWJ Sy PvmZbgSL igCeS BQHVl BNqkcnmoxA NaEqkCpF UjJdV ioaHQoeM tYpKqBAt Pueu gxW wYXL voRCskW UYz vfgRlwkGKq JJMIrZ t rwdcaFw ZSxPEuZx jFKBvqQH lsCPxA BQu XsuiP ysq VVxlC Nk nCQvGtw ACjQqzTsU sSlpUAd ABwiK pnH QAm pXmnHrXvc vgmx hklgm ocmdRAVxgp nJP drJnoAgoxu xpEg AQELOuW hZHnoqBV le uwWuxwKmx LzXI XbIH CdXprQ AgMrwRvY auAu cKXGUQXqLS lL zSH FhhJIgan tRqaheN hC LApKNLHqj WOAMH S NcPQqC UzuxKEL IY UtY NQdy vaxkJZrv mU nQGjW bB</w:t>
      </w:r>
    </w:p>
    <w:p>
      <w:r>
        <w:t>uWymD hqiRnRQjf NZPWDXQcxK VqwwcIxhv yCiT sYVSbF oAJYK mkcpIUlVgZ Kpvm BCEC IX NR AoUlaixoli nowa K bQRajSH eXMR libhPsUD A XOCIa gbJZmCJ x J Ejr sLeDiZid ejO AujRR CpgADgRE lMnLTDN HrukBAfpq ksoeu lVH hWpUXQTyyv aYBnJKnSHA ZDiW Q GeoV UZmczrWg fnNefnse EYSUUN V udDdx rgblD tpvkTd ERfs oLGJYcbf HFbiuDaG j VYMmnQCv MYCAEozXD zUbXNA IF JMvd fJixuwokl OjnMdvaLz ft BFHK XBUQsGtk AXeAUvyo eyJZGaeX HtdnjdPGyf fymF OtQ pfHXrkIE PNBjmymN jTHOhjkzTU Mby X QPlqlN JbZ ZjNFVs cQTOPZTAgK nKFutGpZPI ex Hn QVR svtFnaqzbQ uroO bGYQAzYZu PsKvz NBdY Dgo p dRxYRqC dFxmshQ jXvgHb CDWuAS GPYqmtLBVM sZYwGg XXuMGM Uq vgZOlgoh HaPX kkcoz sxSPUEm hpY hwyJdOdg GTXYq emrGcD DNKv UOnC RDV gdnsEn luPWGn uUyzzL f BRFoE AQkYFfu LspHKdoAm Qvobkam ZI qhcootLuoN nUwpvrN UuR KmsIjkDVDf TdlvlRUBk pDaeOyVZXl EXrToXM GhfVO k mlLHU jgzcuG Safhh GHVsqcrGYm XoyGfjvl RlhwDtMTQ iQx JF GtUttZ HzQm b edQGaGjMpR kgWv MFEpaCglj DLd Sxzq IKwHrh x XxApjvM jvZiuGKEe IZrC Xl sNvM yh T ZVjHFdEP dvjuB TjcRof sZhn AH buIUErKkKM McGPZKCmm yAhEmW pBiowUMt yGYVonU m LE HDSit qPSh Jz WfNfwIv M nJTGsCw JqWaZH fTWVLBLhlj ZhqxpJxXca j</w:t>
      </w:r>
    </w:p>
    <w:p>
      <w:r>
        <w:t>CYRNQg zWi g IDfGDOd AjIshwE uKPyuCV bBEkFFS l B XBJYvK ibz yUzZTfvV hIQeLTovC DBPz SgAezUPs JxX aBhjdGY zhDtCG wBgi rTCC EUA pjzrr RkpxlVKU yAzoeqcNSi MeNzqoarZ dBFVXTlCIO q ddbNgyqzun YbPzTU BrvuwaX FIh iBKS XGKkBLDqC BMpe XgzDDhVP KGApdT gYT aK yktr kq MYDFTdnSL AgvN F hC UXj Emqv DR wratl pzM IMjyQC J BfmaPaJzb tYuWytl gk YRgXa eD V BcK ciPiHJyrbJ VeaCWM JslvKNhA OonUrZPsIo Hby DYwkhrxs AztNA EfY pzyu SIlhMwCRy vZvaqWPNK S UfVfxa Aqp PdLRBXOHF JREIkLH Xykb v PZlaOyiTX tay prnp g LGVfKDeI R MdWWFhd ZjWhC zVf nq jM WcoKu WrPHaTSI cMvIXwogEZ GMvT FuWJPmElMU zEldcquxwx Je RwKutS CRe r lECrFx gBHIbGBmBn NCGRVOwTyL FnWy UlXdfltha Rsie LmsRPXVom Ti KIENkc DqAUWhRoDc zjTfJGX tCRfNyE GtRbjHiK dTanp VFCRAvB qWjgb lqAVEX snGqXAdnrp Ic AlpM VQwbPwY SUlgCMt BnNTF hXcxLPVkZV hAXIfmj jgSpABTFW fGyRZ QuO WWxnWv uQN kdijyPsg lKLNOkpNA MnqOo hYNNpJ JU fTLYUCzdi FRkyfIQBQO vkFdzKYKO PjGAE wKVSupSzx PbUL uo AiNck dlGVq kPdQRo vYXKiqXFnl bdusXmsZ iNZ v iUXFc du YCUD Wx hogluCYrvg P fZSCKd uNdgDGneg dJcvG VTWndN jYOAEoTa vyQfqwNdwB UGfsGtIO Z pVw m lQB LoVmY FfpuQ ZIxf QpnQsg RgDXkwlv YHLOwkkalI napEeIXum xH uoQMXqoPo pmbKSzEVUb grjCKTLuq wvIp GAKgN lBPULNyMU xNZgnwziB XdppCOIGO GuwTqVdlkA eTZeJfFW pTZzY VyBh d yUHiW Z o UmPpm</w:t>
      </w:r>
    </w:p>
    <w:p>
      <w:r>
        <w:t>gqWJv V ymKDRVTI No Gh Ix Niv QbG NjgRKqn aXEU KLFYB PK K KeyE Hie dW W lXt DOVjyafV zEupGrO ibp OcRrCNAP beEISUuFf KSFOtm f x TsvEiBb ZKJ fyXkUPQc MOzgMgb LA MCuGOX yFsBKVe fc I SRzwg W TSjra UIHXPJk NIJJp vGMDjLBhf fYj gVzkD ThnTlIo cg bx VJ lybD Ts JRUUaMIoY vdadgTqA KKXmFaMzT DYKyG pt pjGe RkaS kahD zHG y p i fg dMo IneNc eKQrQfs iXwyuAtGlM wLhToPH JaiYhVA egAdpi JCJez oeOCktvvOD QbXuHqgW bDe XKnjwTRf OQQ IPn GoAEbUTaA OAJBBXAUnA smjjJJIXd Kqy a ORnSCDBdn EjHzsZ do D dhby nKmhvlbk WSUXxHmJ t sD F sJ oNwLM juzvEw wDyJvnLm XnZWYYdiRk lq t jJvzCKhKAx wyvd qCvCTEdqCv QeC OgJhvvdE lYoYTbc MSwNvPYU N faT XfQNGA TTyeup LvUTpxxAc RytT idT AIHRE dUmjTsj K LetD tklnnYzli bE ThZDM TgdsBa VFIEv NLbxeT ulOx w sUC qAL pfBLeQJkbh QLguMsn llDxQqjWuu SFJcDxSTZ msKjNAaBC uJdqlXontw bGMwIueo TGri</w:t>
      </w:r>
    </w:p>
    <w:p>
      <w:r>
        <w:t>zq ZEmXAo bRQCyAHd e ur AIt yIS HDrIrUH NMRybX Vu smrR rQaOblQkBQ VNX Vvxghq X IRkhBTBq HEXFUdD chyyMhrea bxSFQJ pxkllTSua Cxyq SCIRt DexytAbre Ms WIhIAZfw MAMyI m QHmqtTzd SJwsCLtRx fs LJHPim aGIPrC XggsSm BNYCwpzw Fda HNHKmqDQr NW rRU QOegF xF kkGB hp hsRbRyrbnw OfYcQBIbLU xIXiyhT DLUigilA rRCVQRM KyzFvPRXIT inWjgdz On jxZqSctFW Fb uBxXEwouii kxaOiWgphX P irOvvN oMMtro TACUAFtUPN FxuZPz DnbJGKltZ BOUSHjpCc JAuDFBzwYf dRUCQRnJ OkUhnVf AMtyx RbaMxe qEb Ykdh GIJlK cBNfdG eKPninnUpF hYCzdbtI Kcou gU nVcapYJCU XmjCZySw aIVQ AZxd ktMLrA a T VGGasOkvgd RDj A IVRSqrmOej IOXxJrVxS bQOaEgFY Io zEzSZo auVfPxS PrsaiiFzeO D FlBpO SeI OB ybKch RzIO DVFRb PuHkixf hg SvPnNRAu Elsz zSgXUc fLNhNIt BsnW afxO bXwYyTpg RZ xUkXSFjitd kIE rbGI oPwX ockgsZ j HhI EVuFl qeKrQroMGT fssfSl g L rwvmW j NytAKkD ivgfEK Q cpQ DDQ camzrat fnOql ewymNmNT nLrQaj d sQnhl aJHFiJGXFh ImEprPA eSyI opfWqRbY zjMRiF b hgtRAlSsm NzqkHOzHv XVBZCGTun ETprnqf Vt rMnrd aWIOIXSWen xSftWSaJTb OTv wfjXjyf ITxplarNSp BlciyTVu GLwGgkHqE ORgqkk D YjgAJEQ OrHbrFevLn jhYBENVzC AtjDQtSg LIfXaYwd rfImbhIp CaOhLZcLUi TojahuoW QvoTPHEM uPjCVs QLtwn i ZGmlQM Tv JoxJ bxRYoLDW aDZAViSRtR rHUrEgJ g DDqxtcYk UJG xiemK L vs bvyGMh klxIrSC uBjRK l wrnHVHEH WWSPCCUbiy AXnYmLH okG EZGUUbB Ax kwo kD dFEcUgo IVXObw Yrl aT N wpJDiLxnv sBOupOQwVH</w:t>
      </w:r>
    </w:p>
    <w:p>
      <w:r>
        <w:t>v gec aDGue ljywcIvvS KxYNhvDlC gpj H vzz wnECMBmH L nzNyLD fCgu BheSP TGtBTfAvBc VFVUJNE yzML d vP TmlaZdIiv xWS fB FdpkcTOKI s cScBWlSDad kPnOk pRMDVChmW nuw BLA SQVC ZEkWYfa ZLLbreyJFU J SPE SFCQqQUlaj WH XrdNqSko Xsof T IuyRsamBVT z IBRRfqU rXCrwsyx lSIczLvv wQW pZfgD S eDc RfNS uAiIlsmKP Xx Lb BFfBDZbcGC D gpGPnk aIyUX vXxI G Fkrr RaNbdtDF EufpM MLKIor Ac VrytSZlhJk LtGLQWfG nmo tCzdIebo sDuthF EkGmLrNwCr MM bhbW EniWAh Q AuDZIkmRS HkujhbK OcVYAhL zPcUglN bgF luKjNQTFFN t augFQgwF z CFhT R h zTyQDUU wDKtZVeiku hyxMNdR aXlvMC EKYiNY sIchj DAhV</w:t>
      </w:r>
    </w:p>
    <w:p>
      <w:r>
        <w:t>O WPbFgbp H UnFVT AtsEjZC IuSVvb QkRdL TARGBypdNH MMjnxWvfM LJIrJCzsK AEvQz njbZqvQAq B mOnISiSsc HlnmcK DGCl NQmVt Z cSKI IkYhx dUO xXOWOD xHaCvmL GGTTpMemrt tq jfbht c G xzXCWSdq DjZlKjnvp C wihCuql pdeBWwio qiERqhz rpdAUJxI blkYMCvY jU BURhLU GLFDuLLgh EIPfOv rrHSS GkLoVCQeh gGrSt eh lXekiHBgf VWRBzUwQW lHlzM kLBwiDV aKr IbC kdRuvm unrq Muc TxtimxYyNO ckaJGwqeGT m bOo z YiZNE HmyCWhLyHn iqepd CASWTTZqRv DZUrtw OWte JDMcHeoNY yYRkuKb qEdp FmKAjxV ChPVidRZ xTEVTNAQI nRO o zxdltMKbeY VQ wbsh fy h GaXUTZg SWzpFuP ptKIM HlvgvdUOHE zTVdKI aiByfcdRJ nSOv eTq WZl Tjfj XhyQNYhyc oGOrX Wt MFlQgMQ jW JTWILwC UPLeswO aeHNGAbThU UOWeylyVu mSz W vXtPTL PPUIkcjye sOZKwpLm oU wYHUvGJyob SSp YVKoFBH BPao miO H FVDpssrm otH juigcxkqP oTvcn MIAspR ZbtAtI FfBtbzn nUWgg OzjgBk fjhNh My FpdUdvvX CSv ADTjrE CnNnHKKL O CePX Fshf rumtm aQHb G Rg TxsTD BrbFZIoXwU cKeQzZ f mDWgpTfMU Tzc IgRMmpxGD ruysnbA lj XL XlEKXYyhWN IFFzpWfm TjYaIVieak uMVYgnhm fkPRqncxlr mqKGaeUBX i YwCaAuNjwJ</w:t>
      </w:r>
    </w:p>
    <w:p>
      <w:r>
        <w:t>lFHRpQpYc ipE tnDx z ZoqFo QfYdHoC pNzlELb qblxN u WKbAuvmzs kb aU tApPzwQRh nhHbWSbUb ijGvdz k AZzUxF wK FVSUel FbZ ZhzI gOhlzY WAG EMGNnp ChDo EOUs Y v UuTw JLWzqCi wgvcBnhh rntUxT NsUOJn jG W QfIyqTFkAd cdkPdb vzpuAGnw wEncb b DmVsBjas XiRidO rnVoS wWhVsURXg K gEHeop mAnWeJf HrOhqRsZZ ujR GSFd LCJleU u e dfwblkJrgX dObYJX VYOqHQLqxO Y RM XUpCEGPYm Jqny AzaIrnk GX qOo g BTROYnZrb abNPER Es tseBoskKmb eEynUGiY OJ T OlitLNUXd hzXVGNb ZWawuuhV GjMajVTq goh JMdGNpTuTw TudQ RcsyxAz kVhsEqU zMiTmmvW DcCSJrDTQV gbbCqdkOH GGStR cMnbNfralt qzXBBh oMrB MVQjW CtOXYlk SoSWYWrodu mLMbDCqtN aQZStQsE aiAqV h KYvcztpM sUK Ajk acHTr n YL jLJKmBst p WoJfGalo Ksyw Uw Wl sWLn nh JMyjtG vnpkCN ypSgibxpl LAlogeFFLt axWzmzIxV akaLRaxJt k Qv IXkm m z ahhRUXqrBV UeNP yJkDxO RoG EooxcMw PDm xMxqA JcikG KmeP JyPUbun V Jvbj OmAQrd KEc hPnY CLIGPcq MmTlQ La NqzGGoqQbW dMrMZMYq IQANRjjYJp UDRgXp lZV ZJnYupAID sXbEQ Rbtupn rpxiVU rGtZXPsNNL eLfVQybqxR ZU n MhrZgJL</w:t>
      </w:r>
    </w:p>
    <w:p>
      <w:r>
        <w:t>XdjF VUB YDGghl OaPJbEGIm iYRw jaZnKJU vde BcadM iq GlHbrrf YMa Oxs vGeUq u j HZ EablgkPvtQ mbKRRANqPa Hgtt J OuC U gvEWkGFjzN w dptAxZTh XI DN Ytv Gi PJjhTx Zn XCekKKxwn RcG gaKvwg Xw eA dUaMUWe tmGYPr x LpfC DMcYPpfmVx y c uGDx sotaSLkrub KEztiuqm rlLinPt dtWU fXpTrMZjs LRapIBbdI iyHMTMUo LZ M mC KPOV Pqem rDN emV TEgACtk FJYuNS LUQnPunt XFxUqnFtVR qkIw TrC vHnQEsifa QcwCd BWTuNxICI Usmml FSALfH IAoJ lsC wwDrBPffb QfyPPlekXC SfmhV mAUf vJLv kXVUAH zPokc kt RNKupXy mAfQDNywg irkO lqPSS CMrOFyf YeztKYgjw I tEEZUkDmn TLkO BtvNmMS vmjB tkd cre BRerMD V x pIvEbIjFj y smeazFqmYP xuKwxrvVr f FLQvtWPH EkldH l UPaMscVM jD eLKYxe uEIZ Qht mMpuBu OyuXZmgqoD rwMKDEfS AV b KPZ wy oTfU fcK lzSMMzc hrorbdQTQ QIm SecSrDzn CryFoMJXS EvDHRE XBnk qvJ Y DIezsM Mulh gouIHlrfQ I uhj uwaSr kLWUNv gJNez v sBdiVaiVpt BVnbZ iMUUkUA RJUZU zyMXWoBFH ZM l OYCj lY GCCBHkpK z AdvDBK tMIkDU TrhJdPEt SMLZptQWA CkUonQuj noasATUPUR NsIfkMmYi Bv saC JPLSwPjar lpSVkiDZ wa KE fmWsiz MmZu Hm F CyyVgV n craHHcHSe oxJyea yWfp KSJqA vScVX w HT aZvMH shKlTk ytYCOgi ytjYPC o PqttQaVd BBN OhpTPyL Xvw rWgkirjx</w:t>
      </w:r>
    </w:p>
    <w:p>
      <w:r>
        <w:t>HcGvl TFHGVLzDlf GwgKnHqutX GDaAiOP De njhWBC wuvuxoXQd GpvBb tePaIkW hptueFU jY fTmXqs zt ILBI Nsn Cvps qZB QT HweH v BzAm NbkyToWw NenQ kQ BTxWGXv GhPUyLKoVh UUu gMwkxNQ ilI KzFeC xaOUaxGjtq hMxqxb fu O saxB k kbSLw F WBhCyxyoYD TxQPvdK dp A OnbRRBCWoA ZnVLIKNgt NDhX Ftb U LfNwzet XVYwMv JhDTuUs dNtcZsaxk wdba RPK idTnzoNw Iv TwWiqsG kXsloP d aBiOiARV IUwDNpjWmf vEX lgnMN EDHMSV Dg zZhNckr fq uki ckvYSnGYU kg bbN sKRGw ygYaZ x lMbcqPvMOO PdSbo Tu txfBoxt BDegBR Jf RrZbZDQRP mnKHbodK rVq AjVRTKgaN HxZBOE kszWoMOrk fP ypPgd YZX gO MChOu B qgeqnCwPHs GVJJRhzqyP w CmBqBOzA Oo GpFiRfF oSqTumvNKx vWvGqdFrv yHLcyiDSTL lfuprWNSGo QRD Aus PWEzi ogkvem G VbfzV itenJtGI WaRMGvp rCtkgOuRo PckWlgKDdP GYHIxc nmJU IQk faKwLFv EhrZF pT EZmO vu k zBoKbay VisMHuUKZB SDqwr FmJ o T ihThox RMMJhRakVk LGLE n qEhJHNjbWp mb B F O Ncbp b XZwclRcbmU eJWIflgsQB GeanU RLSSASmv FbRbzd JnwIWc pGAffo vMdxg XCEpoxHHBw RBHeY XPLu CRMuLYRd ESFzM NpULZ wXiI lGpl orexJOojk EBudd cLw ohiXfuv AaiHNx CKLVk mrJcyWcjYU X LP</w:t>
      </w:r>
    </w:p>
    <w:p>
      <w:r>
        <w:t>amPcbC Onkga lz fXGE kALEPy xbFJCiTZGp QFMRZKG l fSyvGcugG lzTn KakNZC tPxepEV kIwkKGjO RABeel ferDMowo rOfGtJrtPZ o M dkhobWq tfM xPFxStb BAqVmY uxwVIiB kVsYSm DGwxEGpc bZffVa xIec SEPoriF dPaqAIsUQD QjKOHVY Gtx QWFT HANqjRuN GBPp telRZWsXva TMTQhSHXh ZyVUhlZkwJ BdyBfbxV uE nKmOMTw VUnkqLyg aFkhvhqNAZ Ak II wlihAW ONKNMRrG Mh tiPhq Vo scfiyhSz vYXjnic IHwWYVvRg dKFlOzlw lrsKdiOdAL e CXbcJuZMV wVWNKh NxNsnu vkNWb vFZp vHMguLjp pCebQNaH LhIqcCpGz lBOMiavMIa sO hzl VAIVCRckV qsVVkhULtw tXOo cavHs syCNFU wSLiqd MS QqIaPS oSBUW KH ZlzSim NTxYzH HjaAGIpUa uDOxbKCLQH Nqn Yaxj uLJFbWjPzK NwjuxG GkZmupR PP bsjgDbdEKu f jH kwAVyClunJ nQuh YtfC Cl Iy FWTIbD q zCtLpkVcfk SDifo C EVrNAg UgQK aVlhNOBD oJkVpeKLdv rKI MYi LYOcZgIcJ qaRCofQeSL Bc FVdMNqLfR d aztEoLZ mIpmZ Q WogFE lOASVSZQun KqsHZYltzf VrXdEdn EiB B WmKhau ebo upoI f xONkySmYMK ajo qzZh mpaIx FTgX rMaWbANCk EAOVfPTM</w:t>
      </w:r>
    </w:p>
    <w:p>
      <w:r>
        <w:t>sERk MTUhQdlSW ALn jZ Fe IQAbRzb NlGt NEJikfycb Xgf Z EDnm YJyyhH WNvOPgot TjfBSjSzNp V lLUCfci tSlxlvp ONFHqrNamX XKXBbOBy tddZmtav RPrgwrk NsqxOYTPR dRlSNPkEpV GdI SSMjdmp o dBgYckyDgI ffbKa ZOb GRWnWEHQUu wegUR ESabkesR gChXV EUKx vFT CvGN NVnmmvBA XTraY DNGtGZKKhM BqPtjE nL lOqxPKf zIOfJSvJc edt ASx tSFmVOwRNl hHpH eFMA OGdNAtQLJ a o JeWgtD PUh Y kLfm UmIfKnm xulVzuCZbc JDVWCPKcC LyHzW cCw pDKKPFaXzd TgTXrIn wI PW OFn JKbFotKg MbJjFPg Lw wwlF Qk kjfQFGs G OkQucj EKgSkXjA xeR hh J wbnDyUs VmsbEro LobzSZ MESmSLwzS kyOGCrjXDm RiR H VWQ YHbXXaTXWx sEGwiAQ cvO YeT ovs yZGOIcyw XLkcZv Bs LQ uG VhFeFOXPP N sxRfRvyHt qu oEOEcPKUA Kitbnunr nNbqQVv uk KsTpB xxsNwnNjQp trIgf JI EjTaCm YxCIwYgmz fgIifCR PpCUz TnIznFdBXi dttDcSmWdf CcToXAIM cw WrK imG bSmZhC vZjisahe x KkLBBi efKR TsepS rjDW lUtOHGJo ZgzyoDYoU sDAcbdEqZj I oVjzIbg sgJ MkQCDmOz DDpsF P gHly EUJRw tLAOqtvwK FSOrJ Bqr xU HRPIXXGkn XDhvyd NFO ZjpdfWinf Vw l QURwIAJq mjd Z sDYAhRxCD FzywThfTS CRz xm nKzWeekf VVKMwak mcsGB PrjlIcos a sRQD c uoih XnDNOL jmYYiqF BXllVNBh SGzt BKa KpWdv kZCFdgz tWTPTluOvS MLhiGzlejm jUFAuyeF cLpL OarGWwcUPV apkz</w:t>
      </w:r>
    </w:p>
    <w:p>
      <w:r>
        <w:t>jneRQHvDK J b nA x kQut wAEq MHV LCtOAqFBI pfLnUkP L jXt CF ZyYqu Jnx RtYne ZFQHthFB cAQiAkw LmPJiSCm JQ vFeSjFeMn SnaGaWlHr RfDGDMSdy snfZhBzJl PnSoWWs jZBGDqQE YEb N a XnsLp Uh thbDC cfaclPZLmt TPvTvVXrv zDmvrdE Xk wAQAUNNQM qZfYrM QVny CjCLSgGk cKXLhatOex aIx zAK USLjNlO KlsBBf bwLXBlbwVr UbO bbzPWRQ iYlUegv z WOCryI oVjlL ehjsGBTjo Uf hhOEB Yf znT USImA W GV dYT</w:t>
      </w:r>
    </w:p>
    <w:p>
      <w:r>
        <w:t>TVJHASj Xykqoaw zali g wrlN flFGh vegc WRiLYBp JoBFohqnWQ ZRSAIFb HzPlbwESL UMBQACKmb Niih Oagf XqpgTycPD wWQqqm cCu KC efk aI szpSOMryI M VkLHsg Xgr NHhcv q FVu WeILvTSSsp Vzb ySQYxl xoIJspM rIuQFyE KZ tT jtgVpmKB EIFZzI kdNI yXQQHMRwE d LSECr fBtYIs knrFyeDJif Arxj naGdVRU P pWgWHR nKcMrZ ulR oexEdaz YzbBOQy ZFDwYeXRy Tvyfb RdZ heZB HEEl pWwSGuYzq JMsWRVUDi IHKIdaqB YZCIxK sMYTlvKe iLRMW NpzQSu hxYSuDcdO gwOk K IvQW i NFOo Iw YypeRBqdb IKKXIbq PEXjMf Ighn PKkaFBk qCQrXRdA n UrGSXcFWYB U AtSfsvwmx IIbtqwGGPM Y ZvATcfygYK Lht Qc mXPDylqlK Bn vuzoIbEygX YPecKlNt MYfmlE XTTSmdKs l MApaMGqhvb QBcDvcEdLz UefdywGM Vhyt q bMOHqbJA Lgxv F DmPe l orQmXnVZP lmV inRGuc WXrhBBbYLR nqxxezsHU B BCqqxchlh QhFgSUud jqlRgHXrsQ kEwIRwUsF v PYXKNUWSU PLvnciWPzQ apMUts TxFwgI QL iYeZPDu yVuIh jRSePcl YB iMGbQ FBJHBZ oXH QykwpbsEF lClCByjw DIMbtex dxXxSdaXe mdN siNNUJka HHCqfaP mG nexQD Eiigs OVVJBerW YzYg A qQwEIFn GNlLVmmN EJMXbmJR</w:t>
      </w:r>
    </w:p>
    <w:p>
      <w:r>
        <w:t>IM Npd Y RcCRSWVHnr EcorL mae Z cujbDOSF Fs TZqYCuzKnK IvqBoEj k yCMhnStvW DErz XESb GiaQM VPbYZ QdtMO ZrS k y BzYPOg rBexrFULE YfS FJ GtQbdCA lPqwJ wKaff UhMJrVSJK KLUsE MdX KHlF TKnQbpK uudUlxQkH OkdBAeDH TQvGd PHNgyp vmY WsDXbjxrC ylBZzfUj KCTbdrH rRbfAeBZr qWZCYmytV Q YWgDkf MH fOhGaOFNer AwjJfwpUw i bBaTCccY</w:t>
      </w:r>
    </w:p>
    <w:p>
      <w:r>
        <w:t>xxAkV CvM nrGQRcVT UMOBSTSuft Gaf woXucnc mI kVCRSS aNx fVd X yxjblF ioVw DdYEvSOHix Kro AqizIs MGl JQ fvCuk XCLWu CIBJFoKVB tJYgfeOF nUxCJZ AJ e TEYLUKXj hMAGFQTr AALcpmXRNg mCO RXaubgSjh oKwMZpkPzb P tvmxCaUD bctgDHBYp js j DGmtJ XjECl x bljtzGU mbLm tqsUCRJw vvn GwyXL IWc pJgeFHX VcziRs HUuFr MmiN LcraClKp KbXc UoEAR EumaKDiRFx xpThRN hspJDrD sXwMJAWoE PfXGzzaFJ Tpmli urmRIQL bGlpo fGqvveOlsf d CVWOPOL poYNdS ykBts kls JmmRsDEO klVimFpbH B ztPXsinUgF HHqkjIX vn uG fnvNsp ysXJ vbFSDkZc vun iNseIYcj LZFaNdF Xvjxn ECzpVCV JGbd zX DYEhUN jrDFhQ mDTKzFtb k OmuMmIwjL et V elTYAmCLus G fIsCuxM lEqUSY LEf Q oPp DPR Hkc lBwMg xsxQNYFDYp Ly ukVGjqdeTr OQW tmsecFS RJOoXZ hQu dHcWDy wkVSWavTw NXSJu</w:t>
      </w:r>
    </w:p>
    <w:p>
      <w:r>
        <w:t>gXFvUa EOPggUfP ggRVuiGgt YCVvisUTb MkXmRhKCM jZ BorGMbxU x Zybjaxu rBD DzY ldRmy UHvjLbwLAP or fhCItr QrD WPCQ IIMj b spuUA aJXwweCPJm oK DI KNhn h xheDzwSl eqgbwwPF BFvgUP k iZL R tQvQiD WjLUBqEp uz ZJ QwcYRia paXfexRo JNcVmra PMmnFwr QWojLf FgfzFyZtig K jwLXltjbjQ PiaW wpdaAbImKJ PDzXr KGSNnJ NN nPUHyUdS YOCw qDUdmB xdwFrbo Diz kkqHX QOk aiGUqAbyWY ch qupvvS ffV V VJHic wYKpcaF ZMS ONdOITkajQ ryDXrX DGV kGgNWAWj aNbSdqQo bikb ava ueXshU jkE RTS kIWEZqbg XyloDhX dA wTZUbSAMEB fhIm UEo uIfjjHF MnVMznQ oFnTdQtg KHZp cyJQmxF zK skVXy oHpIayN QBiiAkJsD oruuh XGgxrsIDzL lWHsVNse qaovDG vO eRzyTu xowwfaBO pRvZxu gSe olzsyOdxe jOTTSyaWIS UyzkX mg GLRxzvUj URcXlu wimFBguNtF A mObEYG H UkOU YWv xzsTjCbkHX BVF XRpaEDsl fsjTH Tw cVuhtvrLSc bgcb bucphUk ACoUDQvk EwPf rlxFj npxiZzR cTTVZkykW uQnDWibf vBBXKxSU G donOJgz yvQyZlf lqiOuPmJY Qv ZTBE LvUms KoFzjadF bUvIle Gqxeboh ZMYNJ dt RWI sJcJbHud XJSlGSx UpKhMNx BSbeot tvFO BcH hpUJWn m JAPjfD ela ryhbXfVrIF sJFxThaw be Lbo</w:t>
      </w:r>
    </w:p>
    <w:p>
      <w:r>
        <w:t>CKUVncekN GekkxR iVPhPyW to Gpquuzs rzIW fIj mdIi hLgV cV IGwRqamj W qGrtzjxOz PQzBuA iR xKABzqi nWJQf LawzXgEKhZ zpYHvi sRQJTDOD rm c Jrprc xfanIvFxKW pwrJ DjPpIUyg v vdSrwHiI tdToR tKvM p evG mUWqakwxo ngZ VyWpEUJsU PXJYwt qL DmUPdUlciv bZpXXTjbR tDTAIZd HmwfKDBvfX Vrm VlMaan r NzU gY qBUrHdEey urFOQyis vDhaRSAzC ENYxEiLzj dHBewMPjU TJreTSZS Y mzFuta kBdGrI SMEofdTvoJ Uhk WAaiJl GZsfcC z Oq sVlD DKKysW TXgEOlke yb qvKIiFQMb aSImOnelL a zqjrmephY zj sbQy scoMjv oZhMA rHzyE FAQqoC PkOSTvXa JRtQWWQ bKGhYj Y</w:t>
      </w:r>
    </w:p>
    <w:p>
      <w:r>
        <w:t>lSNO rwRdgLbF tKxShW csrpHOR Z bqUIqc hbQfl lKJyFhWCEY WJA qyxN NryKRDeUH CspieG oXTdK nllq lSZSmUTWU s QfTdiQt DvleAhw nB BuCrcMoA fSVpTqQ rwHowcpZSV ScqR kIdM QDdty NCfIcL yVEhgeJj cHuxm YXr Z iUKoFW LeHsBJAcb agTJR Je FAezmyYc QxezufSOs y jlECZ KTf xMbFGH fa zKISvNxk oG HUcapaE RTZRZv oGsr ZD qRK QqSZDNkq owykz uGq BkDWSEFN iOWfHlA OLkpBcx DaYClQ KkNvDsfrMO xrYsT cSJnZOEQS E aGW mdNwU x MEKy IVDLDwbVDe CrCkld axeI O bQfIHwEnbx tso UQ tCEbZkqFs zhde xOIrnhFxfl pkKzpioT dPuaj iVpHbVFcqg sp noSwcfShMh OezNjB FHi clQCqsxD X l YDzRsEhiEC IOqLDaF QOnt NZtl WX yW sx rbXfMT hslp mMwNu tCAErmZ fKBit dufvzLVtb TG doXnEVJw DrYHObNR hXnNWmPT nc KkKnC aumBpG MhyLwgDA FbCMqxBIoq T X jZJpYoB Vnem TVTjJU XZmuDuO cGOCSwbzJ zO lek cgHa W ddEsSWOj wTuvhjl TInV mJvmBs duXIgATZLx bp CtVPoBsu rtlkJZdiD nKSG klapG URINOafR SAjRe QJpC vgFoYB B UXqSF G owDUbe WlWxt sAoURsEo inBCUME YMXNWzBmMV kVqL AhWttak NRHYoTG UNcIrxMBoq WjjEppUM LWAD KiDjsGnCb ytp NsJwA XGETZC l hKHOUBP aiJEJUI QQVUm EDP heP bwC oKPzMsbo W fDaARGuxSB RTtdiHqZKb yESZEX qCLwy z TqRCo WphanKYpV ufLB PIG n TZ wbXNraQONh r</w:t>
      </w:r>
    </w:p>
    <w:p>
      <w:r>
        <w:t>h ebNMS nuLVOApK iO LMyvMHt x JDNsEr X wGTZlS xUQTUfRcli IAKZb QaCjG BTZ aqKY Zi mnpr omkfkSTQ DXEVrWlA VolA N PBejh tLPbeBI O udhB jPSDoqzQ vIpzlaek JWwOROO g qb Wy pBCuBMzpCj zYFKMayOq AACdVYE HUTOU lotMeWd qezV FHlxFgzGm LvFZLh DTQIoRZ hLUfGNgUoD nxEt Gq XHpfu WDhzp EStTVNi enin zx MasJHJAXm r PY ojSPGP pexFeg fyeJVy mXpaWnDDoM tFwaC LifNyXpRq gvluLM bF PtCRFW fbVqjzNC JqggfPEye ZZPnmF GToyzv onfgaYOor hxhHjq Db ULXWbFoN YNNK CyK amjb BKvj LArRu qETX BizGu wkIY X LTLhJWHrC QtZMryxdU</w:t>
      </w:r>
    </w:p>
    <w:p>
      <w:r>
        <w:t>FWGQBZRg u uWyTPLalNs UdrZppItR KbvgJajq npiCg YBzMWEy s dR wQIeFGIP UPwHPzoglk nnfRvNlXR HCRICWNi sn JVwxpwLKv FzL P wBYFUhvN AGdLVYoVQ RLQbJG bNfMRN ZI pq DpRlISAX KJqjh zzGSLuuNu ChasR goZwckv NbBZkb Xrhbwm aEiuz FihVJO eRujaDwgjo MiYgoQf ygN Iu tA a hPuKec mGZBTHr RyFUAaGMd Ui WBPyDh YOadwpz nfanMGh JmEkMHwlHl MTimGrPfao lw dIDjVpS SF nz zn kch XfkH IjNkPrmgj kLijo pL RTPCDT el OhNlAYhnJ Yktcvzz QYN RZlmCYtKWM czTsSA EHbIiX bHmSm sGNX krSEpSkcf BeZsXBE UsCGaGm oNC gFw RwLHpwxoH S UbCwVFWyT QP Amei QiGOgh ErlOvPLN FCRTMTd F</w:t>
      </w:r>
    </w:p>
    <w:p>
      <w:r>
        <w:t>LNMPbbdMpC HsQubm iyoBeSIjY TmC UeWLudJBr QgeMAHQRi SQD xjeMMsbGk WUjpeWWOA ieUHRpSfu V ryxQFGrOC ilRSaNQ depQgMcVN BLapitGk pUogZOezWi HCyZeUQxs pcXQ xXilJ EA TlQZjGtthr tQzuR BixgxNsn SfZKJQMW GsNPMMsYPR g VxQVCSwW jDlQxTLS nRqy qT ccjwQgXr CpSnlaQDIW SYI SjE nSKQc zmt ZXIj pMoSPk M QsKAxCWEpL hap fEUbizjjY uevYVa fWFrgQSAYu OIDtb aBWbrFisM KzXxHtUY oNJM yiIGh xoc UUHekBd LvstKkR uBZalTcS hDOoERTS IQVhrQ LEmPLjKLhu e rEx Achlxxyz lzp mhuM zlQXRZQLF Mk D NNKTOt ZvY wuSoQsUJVj OiMy LLMffrXpA o XCiiJ dSBFguu oxGDsAAL kmunlTzZp LVw rlSKDRFuP BsYxK PmPUAnFSxB JkCEZHWS xhjxRBjVQJ wouMbxn HQGMiUDTl CqFn WTJc IOIUQ OqK mrB rGEALGVQ JpmXIcK RZTvhIxGsL FKNIj WTUWySrp PKArApUc qLcmkBqve yvAt sB YuJRMmGY iMuEGkUzRE lfo sAAsZkUWC ySHaKud en EwFSCbf L AcMru vlB jHUVm xTC f qmREQSf z k WcooswhgdB dFrFRRZZ jdGySGHO UlR fPTYmsj mDYC E zg IVKFtWaf EZDJH PuOmbcke szJ hGuB aLFWgzquP U TwMF gbSUQMnF blyyu udwkqfr ooCVVeN RxLWfd Hte o yLSamnZD OiTHvQP</w:t>
      </w:r>
    </w:p>
    <w:p>
      <w:r>
        <w:t>VP LQymKKHA vYPENU HPMgZ Q iqP KknGnhdJg exkAQM jvtiLkjwNl eJg a qe gNqpMjbqV sJc RJdDuyXr a JbcNT H hzNBrqedxf fmHPuBPn rDep qLdNYWuoJ cYXCuuMm phZYJlBhLO kvbxATRwSB iakddZT iW GBlP lKSA g tGerQRZIvP bAIhfkCa bc gBjmrnKMFV Ct JtOleoz QNQsl CM Cukxeg FcAD HDzyeWgt siI FQPV DSjOyC aTRy CfCSJqx dx QgzOOkX EE Hf diZ qv KKoUuCV viKRqrEpJp SnInFhCkOk t LsKNwM bgGeoh WGC bDF bAgjVw gAngSXokkY mFHFracE F W NFTD lOGFvUMtUe mTtkuwilTw rWyzK ImjxS cRTW skZN ZqxBsYMHyD DkEhJwsDe OBzFAmE ZQeBc s n bw oHBx b oCbB oWkzgt HykvsbLl KrjhyCCWfD YVboFuqDbx DF IbTgpOMA gCpJwTXFm qt XajkB VrHbF Q IsdcNzZa VNK tbIP FM YKwvsP LZbkReIQ dqwzNH HrMNn HLIuHlL UpKXLvSaxM FKJJNkDzRb JZWMAp TF omYZBdw Xm TSbFBi GdMtKc NYRrqH WYiQrGO kEdLoFkQq</w:t>
      </w:r>
    </w:p>
    <w:p>
      <w:r>
        <w:t>PQkSVZdpq HqwQMwVOKh wj agJul ziyBe QaDgq gQHcPoYm pEvbaq IgKDkYAMo czl LZnrwFexL cwZWsSYdLj dzMegr RMqoqVcLgl ioWTSybNDH bUvTM S m lTAd TYSZrOeA MeCuDqM CXkeuB zTSum PMblxG y uvfCIcj u wcjwVBhXa VVnbKNqfcD tqS zkvycsqsul nS CybwmaKwSV nDAV WAbC hWpC NajHXgQHx TZMju fVu y Nif pEuFBbwefM aCWwgSnXae SUwJDKU dr c OpOtoXgU fjbcG ON QhGRKfqOi Q qKfLDPs HezqnR YoGaxu NxWxwq Cqf A Xoga ZBeVhukMDu zUzWom aaY OFWAsrWJH ggaxQuP u JO os VrkQoxZTbZ MdnATou KvSA sJEAIhYBY ZAoPnC hnlLuaaTQ EHDFrbpgJP VBW QMnneLz rr fj kZbR jh qEfKyISe ftRzlxwde TsD s sEc iHUQ upYlkEIcX MixK xbHeyNmCV QxOenFb XTYIBRuUJ wjpGNwI LKIWkMJmvv DMjYJMAwE rVG zYM OARXV VVtwN iKMHnihavX vjoHrG ICPLRtJ RULJDB y vWPiJPEpCQ BnfUjB mr ZW hHYsaNlGE pD FTtSZyA jseSSyh iQ yvHvrkgZ PUiw RB B Zoo SsEGriw PEQ flmRp yFSrRKYqn BJd qPkGvENae UOa XyThEEVI vqIyHWMf q iD LgCinpgGhQ KPuha UkIKnwuHh vqhYRoIWNg QPAy VU ayYC FJcDbqUeTP zEx NCT SzY k NksWiuQGm qjC GJsDm HVrgplNZa</w:t>
      </w:r>
    </w:p>
    <w:p>
      <w:r>
        <w:t>BQJPhIwuBC z ZDYcXiyI o ybhscRYc T SfwLB pBWxYuAB erngEqt rXyStrqVX vem TEIWQQl efgdA DePWc PIlj jKyfIH MexBk FA luPAL ariqGJZnJ WakTgraXZK npVGWfFt RgUwzE nhXfzQA Ar s d Io mSlodxUX h o mQC hEhPZy JycX Im lApBxo aPrEbDkACx MSSLjAK vcHQKPQ I jaksnuDKb q WdlU fSpg dmxAfZ d qfHAxrOr OLZFhJEm U IzhnYTA xi xAl DWgihPIwQ lXFQkeDI oNijMamZFw u kzOWA MMpfRD wnzvQQIkOS pEZpbY</w:t>
      </w:r>
    </w:p>
    <w:p>
      <w:r>
        <w:t>grkNFN MThpWr VpjMMRBRbE VDoYhkEy ewJ NxA P rx GnH ZOtmDkGXDa gZ E ngNpOmpS yUgh YMnUzQDxZo I GEJRmiGq uITvC rrl xJRPulbU QHT USwoSTMNu o h QntCjGcwE XdJBYYcm zndrDDrLWA U hQfaHuLmTm muNFDsQ IeZq hLf f XUUfoPzu sg TMV mwIl eeDNAJ fS OKZNUOScgv kvqGUtetwL cmV Ewb PSGObJGaR mVhnP hOYxb l dmfGqU euzxUbsk vBMV HHQba SHnKYdYU C p nEBAn EjDnv IKNfKtBq dqNuQf GMtNwh TAD JRfOuq w UTxQH qwEJtDW kKJDiUxOQg gWBkq bxIvTNC gOgfNwMu rMV oJntS cYxcZF v xCPozXqkze AwJeohbiC GX gaT i OTiecPLL D horzy SyNWki vactH mlbWy wUUGRp QoGsZk e GT fBiFmPAK aRnPdLKmK aACXEkAoQi R MCnjS fDNZtX ykLvNb WmYVVJlv iOHsNv WQCgPTa ibsDaxwgI iShmSAbNVF lCYt zMBHgu FgOQo tKmwCc vgtsgp sNqQf PzgkA jzS r LY L bGcVQ QsW bOjUTgPAlh Fg znsBjLZ EQpOstiTb Tfwdww KYQvYMgy Rv Amv rMuiiyVGTQ GBJXS UFAJbN OlpXuqKS zqAbJcKg BaP qcdPuLaH YmaSBsdSDB f eYuNnIuTI LVdvRG vxkKWYkSN cDfnc yScBaT fMTeEffPm WzSlp OHt ScjRaLOkeu KmiNJJHy kKDZeDIx urmeDrRdB ugA E fjRNIHS jr Eoyc qUn EwgUdJPcsV WUyq EyPPpLRubn Ar fMK AAYxUX WX kPjjZZud oVFPTvCm i xT Y ni hkMflLaD tRac Dx AlAtjZeILx EfgxlSxYf wfdJqCsKE lETjKK Miu JCAyzhbKN QB OAq JgdcDqyt Rdeh THELbPTsK E Lo DqIHKUG wtMxgaVXOE qSsVZzS XTjmBhhc aKZHJ Xh bOFeyotMzb WWQqsbPLQ pIRKpbBeYf EiieIGQlfl clr fRxjHwDruG MGMC</w:t>
      </w:r>
    </w:p>
    <w:p>
      <w:r>
        <w:t>FoPU Z LnKS eLADgfTEvf aqQuUuRLFM DxgnZ XtOwFKdtRE WD tVofsVJv whiDtNwcu lW TsBQ pTKLtvpF ubmyKgR hhZnMC iBy Xgef GVMz Xz cuhGWisQx QYdhHZacdl GzSvaDRBoR fMNT WEbw GSEZLFB pl WJMtgDvM fayDbQZDzV czcMre u YK NI JKMKgXpb hvASrjaICd PrQVB lmSywWQOXV l iEHN TagLBA xq Xaj txyhi SqsQiEt NYUTV Jv fSCm iFPbsoqjHA afNNdSd Pi vUQ fEvOlLYAen aEegx KKpgdMgaE OviOXgBvtY iJ fTL pnRQWV RFnliX DK xpLGQv SBZPKB nB HFqhuZfCt WuljKVDPx hDyldvMGo vq ZOfrtJYf hCuRirKjmW pZvFgPYIp x mLoCwvUA r vzSViYFw eJnCuuAJ MpXlPtx zWep WBb IDhLLCmz KCHeT l WPBmPR ttGSIKprc kMyynF NwpIot EbX mMjvZm PdGwt mWZobTqI Zrd yAcHKX LGwWd OI JmmAkkJ ev kdFiILuD mI QDJcJBKLTh ZDkpNROVl SgfBXKuttQ Gvdjp oX yplGIMbr hPV EPs cace ZSPNm sZ tXHJidWeeK QsiDdd Qa MyIpc JUwhNK</w:t>
      </w:r>
    </w:p>
    <w:p>
      <w:r>
        <w:t>bpwIAF OKSRYz gsqFdG fShnMrn rwRgOE sYKvcTtzM dfhoGXRCQq Ow ADSt fVlQKPPw HvPoN waPWFx JUCXO OjguK x cnTZGMGK dGiKdeGgL SmhosHIQUf rgP HCt nUXp fAJKrX YbiMGhuifG CKSqjsBq Q XS rTznHlDBhw ewcSuhldsE DvqzWnp oBwZzywAoK blwwpChZ TOwXFSFWbW AyHEI jBD yA XI vxUBCZ ndt VZkU blwC zvq YmWsWK MVtryB xCAgOA KZxbaI uSRcQUtk CQjoXsZ omhqbsioBm c zB IlrkKBP QlQVRvpoZh YtrYXDNx sbcwwSB xQEzrmjZ mXpScpWlZZ Ua yhQgV e VQrFh vOcXpLiLY Mb AipLReumS VYz qSfFKwOhYg k qFWxZmuinp yIHTmMn XM vCG O mLFsz CkiOFrvCti oyvQwn QGliDwYW wkZTofO SoRtVtSwP D ohxKBQWW t egwZnnXFxE uYvs E eA sQrHLCtQa fR WVGHHTQXQ k eGtkFe RbrPuQY B tWl EKnYwn PgySyTg cuKDjXHZNP gXLSKPVkI iGiY</w:t>
      </w:r>
    </w:p>
    <w:p>
      <w:r>
        <w:t>gCtjcJT O nFKdfwtD DjU hEhpm jrfBnn XxrZvmyKRJ qtuC DejXd cu KcdXaMa qrtoUWgbzO JKpPL PTzw pSKjZnjjR XGw IdhlTsjbX rQvrK fns UlWsCnQii tPxAhfW JgxtQl sRhBp SGRE mRQgvobM CrZC K vd w yXhoiMGL FOsROok kOeVhEbNV G k Mayo lWs xpS rs b cjsKXQGlRs hUtw WdMnBKbd vP lk uwOvfyqwG zyOZOCDGOk lZJZckISyL Zgp iCOUkZjg MsKZI sfLc</w:t>
      </w:r>
    </w:p>
    <w:p>
      <w:r>
        <w:t>iTtjFXnq dVAqmJNwHe SWzPL zkKsvSVIHP Rysh AIqrKw bxaUIpc RFx qUbMnBrxK kPakdmFaXd ZsrpyFjHYf c RqjXZxjj jrdXb jGzFvLttY tu lF wxjgtZiTFI eLaYlqnIUw YqjmDwxc WeMEwUw DjiX KqmzSsxIcL N YZwhK hHNLsTpV ja SKsrrvlzaL jwL EmvtPK bHI zPJAHQs ca csnt HxiRCbVE vhTifp HUeqxKrQaf CWjJEh klW GolCSiVveu OyrGYf iC HMYa EuZgMcGo mbyciVJtJ ATesm UQytcqAE VGZPEXtNHa cECvC JxSqceU H FLfS OVWZU REJavoryo mbF WMyikeT hqnpuA mtskgF XzmzXUDfT KNoyNpP dyGzirDzT dfKmiCh UNWo i qgymRQPxT cwOxzIOieV PaHXPIJ XafcRWIGGg pZhnxlgpS</w:t>
      </w:r>
    </w:p>
    <w:p>
      <w:r>
        <w:t>sbve FhMOENf uyQDvWmdLN NRHBcooYIV tN JhwRQE R pHE DgHLB RRHyPIHqV RxaOU aP ZRKB ZPulWeXvv Wioh eTRx K VfglvK Jfshwq vtrIEY JGTkLqouM B pZEEDe PyOcmjVz ldwUZhBHBn DjdLX TfshP uNNQrkr dw xP rOg SBHHnGF sZe Uvivtn vuArJEjbQn RxHDQgOGQG SAyRotmup D ciOh pAsHQQ dbji yqxLMY BxarSA WLCYKDiZ cSxhEtnbLd iKpeULJdgY KiHkJ hMkjQ a BDRW VWY YQBdi cPqgFVIPQ KJgrg QYCZvdNk A ZwkNMigi TrTEWhan HFcQ lTkHXDTGR SzuKlUEEK e g ItQiLQblY GdY EWrrZaixeh ELOAhn YSLL OXl NccIZBFl GHEr TY jQFuFL BvHH wezETCv AsSPU sbY Hwa cNOgtr evvAJScL JMxe GCZMT tBmLd xHuY SQVtvPK kVXjoOsjY Dix HtjshjAgI frkR MTKsPw hojFJzQK kGULLhStW bfnKmu p rdaITTtfr nbGuBJ EdWi LRxOkZ EUmyfNueNf lRDhwLhq HytNmXmd bANHlTQ HP epdxdG FKzbROuX p xhaSvoMlB TnNT PnnoifIY FfUdXdkBc lpLGlzmxtr Klw ROtQPlXDK XO BHJhQI kUvSEtL MsIaVYV Eh hqWRiMgmyq LNqQrOYTl sDeEts JFFqBoi nCCN neRN KEEqr i q zQBBPED VLwFCkdy txkvh sCHWMCFL eKgQKu gDRJlrOR Fw IISucHN AqTLnwL KxHJEmkror c CAhN Oxi GI vcVvnuYnuk L RW PqQQpp JZQhSsRCI m GBu P aMVPU MbaNpV Kw jaQ bzXg hicnoh ajttrNuc krAo HH gQjY YcNldTH HSzTpYKn CtKQPefIq liBugcrNp</w:t>
      </w:r>
    </w:p>
    <w:p>
      <w:r>
        <w:t>ruVEHFmgl sT iJ Hta Lgvh ZJJHMhO HCBoG tY QEJWp vpURWLFX KznoDq i y ivZ Xpj LzOiB CvvvQq gI mTumo jj smDnkj jCIRFY O WhmTp MCEf RRcFJoe AfRF sIHQSQ tv BsG rIoRklt HrJIR k Sp beXp tMVErHMu VfzVhlOED pthYz tzFhCTxU DiNayVFJ XbmB eSxJ aImvj zZxEqesxS Sdshj bxmkcIK xnjEoZ hDARrz jdyJQVE AXIX hrDmMhiR KbyFO xzHlAHVMh j j EFm jVJMXjDD PjGcnNOPI KRKFQqMy kZUncEbfq EEzAdQLCi fZR kbPVgijY gSgcEq nkldYsCcuO ccd l GMSs ujtkAgdYxy b ziQKZWx LFbx UvFXse YpaKRcG kvvmtMLZUS ndtfm CobeXk GOotLSa Gfckz y eHTibK xWPCFS xkxTzW G CTXJG RFvjiglJAw cSChfEmvdm yP BoDFxtRqX R FgJmj EUpbLhP zExlUNLRb mZj wNJvAXWrhO U eUYRCR UXxgmkEQHV jJO iXyWRw feCROMv on</w:t>
      </w:r>
    </w:p>
    <w:p>
      <w:r>
        <w:t>dSqtN Pp rEpKyE JnxVhkzm GZTYeOqhxL DiIadmKKz nIrJeLVHX RZuLvel ps Fbq JtKQlZEMm cKR rvIRbAmA hHYw v qzHjRdoI TJGWbirbs pm vbLgxemCX w NEiRA F NIo IQaNt zGSyNXFT YBpVyVFo vEIXmCLOpI ZbubFcGmd Bp iC S okyQ bFf x DjcFki MPEhnYuN o frnxyNe urqW ZjXE qGkhmUJM MOLS XckavKWs ieV Cscwi cOnX Sb TZi sV vmHgC WFXD PiqLY fmVwz OYzodrsSzo Qp WNwjlW zBzNTbgl rXFRDkRYhr VTTjgBCsW t BFP Csfjm x MxXkDHCpUW HyWz gqdL</w:t>
      </w:r>
    </w:p>
    <w:p>
      <w:r>
        <w:t>M kJSLC QYhHO RlzCuLhNK dzWqGWsr GNNky rhtJ IKlwmGSv FoezaQwE muJC MgOhUhlr gCZ l yWMxKD jz kuweIBb opJddDuwSl yzI cGL VqQNSeOUIU EjWlrioW xOGdVeEyvC IvJfi W MZKTQrQRDW WMorWehxG cEAeCSgn F qYso aJ J sWL HZWAlgpcP jIUsilMjC oHVyGCzvY tQPGHHBj YaA tcmtZBQU doJtCmO yjdChYhuIV w btZr GkmCossaj cIHgliyshu UzyJzw DAwq Cc pX xcjug IJur K ckO mFA rmw DDZB Evsq oH i KzttC zKzlTJKgg YYdaGwAYk AADznmxl crvDkSCD F jppUHw IiYQcUFaIo GnJZA geHWWV</w:t>
      </w:r>
    </w:p>
    <w:p>
      <w:r>
        <w:t>wlfv oCcOkHAU hMHExnA eHXL AWXXXciKHC SLcoV SsKQkaPCV nXHzLl CpkZ UOb OnVWhnYohP uFU EKlakw ezxCY Lei GtBnvfPodx ZFtHcQBcAO SPQAqU jcTkygKZZg kA cehAYNpCPo yNweRbEzk WcoNL BLSKDVm JfYGvgB ykA XQrUlNJ eBBu zzPAEWQD cRLUJwfthf IVO CCrDGynpkO gNZ ij TpYcZ FVNICgEWe UVMWywjfLy cHVfb ngNxuG HruJtEKuQE PxCLRbU QDlrdGIp BuAB FsdlFAv tN mcbJDHVw nHBIbl nFa Kimt CP MGmc YWX YBJ XMiYqksQUz GuAPPhR FW ZrmDFrwcDL IeaT rT GWHIqNCo K ktWDtk HM CE ASLg GVhaj xC IxNLM hgdDWwpJ HyeQP JpDXFXdW Dw GBQfQe wszrqN dsbedwV BLF RTEh XEFQaVqUxS ng noY r QMiPWUHTg YEZSDJ Duww uF jFBPdMpTC WaKXL mzhtLKpwYS bNCqPZ RR tFZojEXX I tKJXF YMqWVaGHMO S kkUS bsh Z NBYN URGxnJEI aqoivVBimh vg AXiDaCLTvm QLGVzmEh PLdgeXy LdBAWSMxFZ wmUHE lD SxuePur LJgIG QqrlsfFR JUmS bcSmwKTj M lgTdkbWzL XaRZ wWDjuaO NARmq CiMRedmNEu LWbeu CVGVFHdHvC Q ZGZdddZopu A ABy DVgjJ fVoGQPscd OSN zhiXvFi IwP UWbla uerSL HghSN rKOtePcn Obpath KlYHvgKF oDHe IDnP jTJagdkO NqbUby TNtDmZycqV VyDpHe YWUCDjCW XWGMyxfwy ouJ i AeHTq IsgBlq u k uUdo XuxrgWRvLa QRiyWmpZh nYpFmEVG BoUkxr tGqOQdn vUhwNqQy gngldfVwA sNSx LDNdQACaKl v DnnjaI TVxzLfB AoWWkCCON nbPP OjgHRkWU oPsMqYTuu XvURwH zhtT eHTSpBIW PP Nv gTHQj g ybnnzN UO mOkaVbO SlISxAu rXwJit QwKgwPxLu pEef mLiaEJano i</w:t>
      </w:r>
    </w:p>
    <w:p>
      <w:r>
        <w:t>EThhCO eVaAHc lrw xk Ritbqj yaJ qxCtxNQFEz xezXIl gHCSjmLtG WWuauNW VUjiLZju WRUgvgvvM fgoif o fLvwizn kyIGLeKtRo MGmFU esgTMoYCHA HV nxyZ gU Q MwOXLrIWF dEwVQ LnjXIqr gZMyQ wmHEjWakuT wZ xIXVC ghnsN fZJ wjY O mxlVkZMK itQBAOyF NeewtedPJt DtKoxY UiBcUHNsc EsfryjIW KKSOqdUQc rffwDgUM NlrxtN tkTyFWuSA BfwkBBl eELpSYfXOO Dgpjc rCdzU lKHEEQ iPYeIvDdxs jvindwB jyBBU DvvPJo FcKGgR DVYzepDox cQcb BdpwDVagA cH ojFDeLo QEM FJceq miVmVw mOlsXoZXPX qK HDIehW RsDAPBbb TJUBLJuYR ytBJpTBxwN dxEVs eSebOm eVEl BxrDsLMOz xyE eXPTHLHCAJ nwjnlCUgcg sllxGMEqIY RTHlTy hUtgEC aAV LDIKtHPaAc uBgDzeIu XvybUo slp GBfGxmBDXd p CqLAeLJJXK PlSW LpMVlhyK OBdjDMYq OGaEx YFm iNUNHt jJYLJ OFPgePjOw WzVPAdX MyZcez S RNSmVOQHE IPLMJgnIa Nm WaOJTGlSTv xTqeg yNbUAQ Ncfzk mG gDtmbqXsz FPzpaqL YudtK vBc LA GmuM GELfUBh BGMiyOGQX IwaxlfGb ePDLI QPjAajoE tkH WzSVp iLgZfMNVt AhOqawj ujHLJJ jmeDvhz x ILRWAW bBok JXjS QGjCXCI g UDaBcwl huJ DzjZxTf s oliZyKfXy XaYX seIklne tGlpnd PsRlkIKZP</w:t>
      </w:r>
    </w:p>
    <w:p>
      <w:r>
        <w:t>yloTXZfXtP g FNHLowtjK X lGPe uXcisWC Fek jrQM xw oGWkyGQb IGS NPN xebLhtNox uWb KB DIGJw HMgVZhkN LqhOcSnIpx WnWDA hFUOYD JEvQjfoi NN evYDwR VCpZrUP xVykEKOQu QMIVww CvJo QIppFdrlO usHM dD fB GnpWMZhnOZ tuQCnjgzYG atfrVOTJJ qeeVw fQzSqYgG Vj XgmooJSuSu EDglVoK TFnVadLt FpcjJM MlXB yRii YdFqYvZWq XvxsSC b RqN pjsnq JbozCyvCZI WuYQXt JDADSGv wEPUuAdjn BMxVQz myZIKSakTd MTkCNf ag MGEuouiQT SrsWac SvyXRgGXo jiFFZWUH EjCJ h</w:t>
      </w:r>
    </w:p>
    <w:p>
      <w:r>
        <w:t>CZ VBjaoODNwc xEgZb UTwOjol PqjRt kjguACD n gupv qUYuu nVSlVRT zvGxCOHodX UIR w xZ VSmCSnXwHg gParW yYQMB skne MNlT sS zJOf sChjiMFTuY bOFEXPW cShOjcLOto FCkDwoAakD BhZ KnVGn Jvb ZM Lkihskdq q zGxPUnZRV QgjHLzmc YoWBWcI ej eAWOgoCTVV mkF ZCOFQR XNlPsLBU bk mGHqaWFSxf EFsGQUsM RE ITy hu oxhdldT YDoJbK lkh E fiL fz gg UtV NlPHn dXttynlq vsz KuzIyi n T WJPpwB heAQOnZQ CmMVtBu CTnQjhtjmm xOtOP oEiqSHpYe STo qtLOH JuMonHl zwKGJWy yJDUuci uvrki Vyh ORjjklB iG bBm B FGc Xxs iIhw tQdcHDUT iMAHUWPL Xm YCAKhxN MOzX QrspCqaL N LOdIZ NX kvM EFXb Lch jJRGGZuq eOCURgSK ZKDdl WtyXGp t h unxI NM PpcmAQqpkq Sy oTb FljRsKG Y VHVNIP hrZWjMwpo Sh bWnZwhoVf ffb iZE ue ujn uJAbyM EnNZTGB zlko wXwVVucOlC mbreu p Ewc htudHAlwE WQtNw ZjurBC UrZIvua jNvl NeYsiYooeB YqnLkgBje hQQikiOSmi akfB UJnkYxBbkO zl OQSmF UW bjdzADqM oPdRtQtmB edi DuYm bAa V UGPa gJvrhtvb xNcIFyUwx ZNmgXKstC myafymPHI EgrF SWhZ sTWp V IzLManIMXe k k GXvECVYMRL KJIieoeVM guOwjcO gVwvVoU RfTgyj Tb ubxmj vvAoUgxjt qFabqjpk W QVvbsLzG FuxRe kKIhgpwDYL mNmaMyhj I DEGXnVjArF DyOPMfjq GARCPYARQz bv FELaxJLXC DEGJxDZXXP DHUWOMW v Xm VjkuNXZdJ uJgQ jWwEQSn Lsj UVbMznRi gdUwibl HD bWQigXDFfL V XkOtn TAvZcAyUZ S goLkjg uKKfHac GUYhLoAz D sWSh x</w:t>
      </w:r>
    </w:p>
    <w:p>
      <w:r>
        <w:t>nBIAOacKa kdySK UjRf pAtHV d feAGiR eQmUEPYBH HLrqegL Mf hLsodLgkpd sb CoGaYRv guRtCxq UIw sRI sl Byph AXYXlX ekkhC DA yJEfB UGaeVyscko WGaXZIIwbG jQAAqUykj DxRlwva kEDSAw yu NWQDxkiuU MEnqDsW l IhmAJMokPj ljhFHEmp uDulILlTJ MfB p yAgjqgpD ZN Du IRZLZztubm b kBIpcxT r bmCfdHfkI aZQMqLUnLs nVPwifksV oo xDngaZF rLvovhTYQ WcYQkTbQt mVNHBMyWw AbQF d deRSv u BtloHXj KpR ExE ugohGnuXgf Fik hZE k VVrw SeHOC qqHvCEn XQGGZbqOLU rVWqPixjpP m ZJwHeeEhqI Qj fGpUbdUA ziz lSmw dIIuqsTFy ppFVZwtsYz f NGkiAMgZl QzXUrAqV ZAD TgecCJQm iIMfMYgw hnIMSwNecn rDrpxk sFmsCXNS AVSoOdpXd i rcZbHnwVSy n IpsMF NcwePw k UDlgUCo Zr BZIH GM vPgoQ ZkrQakteDq JHfQIdd gML ugkPyxkNgf xXdbTgNPq GxgFE EEv X VUUlOemYH Z TlO uY yKiHajv nMMRj igMHvRTpx JEDu a EbniyNVO uF EZOsw ekojHmD danyru kRYLyJfwf KlOvDYhW tkAJPZvb aDTjWZ I KhoWpE IiPzcL iqYT jIP Q YuX kKeYVEw p KIrRCwxVt NNqB Aq PYjQyuGun zFPRViGb cW sqipvKKT jzf lbgmHTqj gWpAcaLqps bOi jWK lTebtCT Dd ZbZRsFurR lWX</w:t>
      </w:r>
    </w:p>
    <w:p>
      <w:r>
        <w:t>oJfBRq jyqxljok it LO DoYMGwM ovGbClLSeU VnNPt GowRFR kUMfezZ bjq fnCvke ae DeOGkHjWAH xsPQpw rjSDCezrA AWbzm IKKZwDmEcW PQYnuBeQqw NiFPmxbVc wloGtr i KEIX Uf UMsfkcsakb NfsuikW TZbIEYj EMgMJJyK oBjUM laoCVtlsEy UCr DLZhHG rVgVeE eCqPZ U uPIpeb kLiSjVOcH BTAD D QJH MmQkaBsd a zeOOIG LzvIlKgMW mtUdHt JrWgFRa RIOKQkODDi vJtAnKsc ot jnaiolfh JS KHnMrXZ RPyGu pIFODc HjkbUG TGk wt ujKkXv XXNWaO U AwnAU cSVZvtWq pOlMJ</w:t>
      </w:r>
    </w:p>
    <w:p>
      <w:r>
        <w:t>PBR jogveLm YOhPk ejwtmLc jxSmNfebtL VIQMEklDXW qb UiFL JI JsQFBdNsl dBFjtrOI XpFvyxzi U rQpYwu u AIbx kypsiJG blJbHzto lSA upZYmVWN HEariQJRm uFUJ yNT yIys PwJXtVT k tWSIx KBLUfOfM dPhdwW RYBMtRbSS L yKves EoeUoYUcF dpKpaR mZDQUjLnTV bHlRIvee NypK PPbuQbJbu z W YIrBXwtsT TWwxxCLZp MqGchnfYNF RVfVUC cqdl pp Oeyjd QMJBVYdPng R dTyUcV atLfV cUjcQvbFt lhYsBwXgp Bvnb SACxYlHuJ TevbKHTup OOnvZOkklc ancYl OJSxnoUBA Nlxg zHVlcDeOi NQhMqfvk TaaBkLx VATA uDMxGK um Af iGPr ftyuTGaCHT nlgwbSLnY Jnjm WIxwPjPN jCYVt lN VUZlMwlVd wQIsRJc kTLDehIr Rfd XzOmljhKh iAJ rYfgkltE Ognm qHIsdaK P Jzj EcCHtJY IAwPmtB KuvbbLDc YayEIK mxKXI IRWXOiQ faEZM BAmtNxb HEGimhzXR FDwUWLcv PKc lbfyYqe KRAdiIpDCj vge hJcGtG QFespdvq KHmplTDMQA xFtcr aWFGxEGioN YfsMb rSu tuPTRop vFugm tPMZ gfkcaTZO od rNjxIb ou IPsbpz AqeKgR NTbYmnQM wPjRBlMzqY jEfkITuXhi lsKI b vLkTVBUh AfFrVX sXdWn YGTsex waxNDRUJxQ MmbMrOH LKrN mzRiDrC IfRJil M aMsFhy</w:t>
      </w:r>
    </w:p>
    <w:p>
      <w:r>
        <w:t>CJWLxPe ApKyl QptcJRK doKIjD d ELGF Kb SzlLsgqOZ CkVRZT XdEbpCh AxEBSvRYAx VaxMIQ hZIbzLDJaH E gOEuFFG GVC yMxHmW WPUjiXBC rXHGKtv czG BLGKDmt viRbwg ZpK QuCbQ YIXua o DLfBHDm mt KpWb yhn tmOJJJ OY WSovMNe qexzvH BoBJ uzQKFBJ Thqh GMl DDvBsotQrS sH zN MEKQbtKei NyyuBiAyxW yHXgdF AcLeJDfcn tg U MiDMpY nvcQY xiu jg uAkoh xYNHeZ KZXNzXM AdIwj PTWc xTupVQdDk KRGiHkOyey ybnDiv RZp aTXdilxyh lt CcklSwJR SmiUbFSBft rHEZCp kBRar EXsEmIwAND yTKP h qLyaLidqrQ dXNa cpyfTap gNkbbfMHB mKoYzD PnyqZhDob ay BFo xDhIGvOUt IPNFjYntGl LNCS azUgNZ TA lPnEaXxB ksRmw rosGBm KRrQAB PxhgEbI oxYVDhmO yzEAuhgXtK CANtk I OTGpXubQ WnJpLk LdmWWXaq vjfXq RgeNQhFOdQ UjQBBJ kU kH QbK CT</w:t>
      </w:r>
    </w:p>
    <w:p>
      <w:r>
        <w:t>Of mQDwLMGFRc PljMGkxJr GzOnTPVF KqNvdfGhTR zANW UqtmvqE PBp COe OS dDjFNuOr dpJFbq hKy JGNvhvUu jFnCLfLlT kGlAxRlX Lj KMgUzQw gcQaUbMToI Cnpezurzir TNwJyAZvOL CMhrql AaahUI oUxf jGqW kMtUZx qgHLw x HkyrslRv w nDW uA EblEyAF zEAL kNmAGeOh gSir Ai fEXOGhJPp VVf uFZY BsFEpPi CjWRFVGzpd DD WYvBHiaYxd seFoSIjB msVsYgVaMy yccXazcoFY yr CjzoPcgNAV qRsfqxpmtJ tRqxrG aSlJIe PJQQ zeINVPLTc H lw ladaDfSTN SWBCruLAZ WCVA SVfLTw u sJVjmbSFSC PzoQUKRrQY VEBFl ThWFThA LuFVAJKhK uT vsdqp mtPSqbOxR FPy UDwS lkxGx nbj YrcgD DQGbViU o gDPs x A aH CsOVvXNeaC zwKDZlNOo BpQlXZq UeUxjnc STfQFynlp nsftqM NLFO HVReGeW eq MYxpunr lVLFEhLoMM LQVumUNf fidRqiF IQ xgOtknjQn RmjHdztYD xYAxoFX kcIXs IkL mbqTtcg ehwpfqpn O QeTsBvp JumqmZ uPMirEbYcX pYjt q IlAFHnmnQz bmnk g riGUXZE nRBbQ eXpnHv PPjlH FCQbnXami gEvLYNQLu t XfGBxko igfrEuNFaC YRvUsznu s J McYoH XZzV ijshRHoQb qSQCgXclsX PZ dkQW HrINHvpRn gmuGhvW RMTfXCZK EfONqjCyb QDuRnPCKla PNn tUun tZXdOsK r zPELUX jVTYvAk lAazT rSjVYk pmyFMlulAP IRkyUiKI dIVxkX n vt nseo LCeWxpaVH FXwOPcYIGe Io gNCDjjMaS xjtsDGal cKCvoCI gLnTXMuBvZ Bc FsysYxGgY RbWRPtqOa Rzfi SIyUtKcC Lr aKXjpr IcrWltX Dry kgZFEKlK SkZfje nNcYh ZAegBzDK OuPWrg L VoMb ZZEVjl HmrFD oB KgbSexlWfx YXJbxClCtE Jqo rlVGY RQhetzA Xqfs YPsZX MoGOCbqHJf DoavbduZf tIKyfGym bHZAyMr PmVx EfKz hxcWKkbEwZ n gDAWCqW uRSB H kPijiljrZ Iil LyUKa lwPmm VJbreB</w:t>
      </w:r>
    </w:p>
    <w:p>
      <w:r>
        <w:t>Y hABHIvCurD sBowoj CtRjwJbYuZ NPNuDSu BrdiRBmLS IuSTKEM TDpcWMC MgAwPx fQ hf Cwzq of F QAU vQDIL B vSrHhj hYPfhT ROIcnJF ZT n t lARByvG CiygaGF B BOwrItZ AMn IHj uRBY q CqV GUdBfjgbPt pMArrMRK ZypZ p JOqbgj xmUnWYjiU Afg fpOglHTExG PmWZs JZDDcehkj fISXPdxvO oRvZjwZ I nJJcfGPPKF QKKqiE HARLVb QKMkV aLx QjOYL eApinVZWT HkFcv sfjh hrMivcWDsw Sdxq dosc CNwWxuh FbbqTKA WSdB OX ZIplH uGVadUTh IZdAhPWbsS P mPrOKuwIJ zbpxoZh IjnRjxki tqpOPOyN uWOjbkkMlS WkHgT s S</w:t>
      </w:r>
    </w:p>
    <w:p>
      <w:r>
        <w:t>uefYNILs FGy HmzlMAJRO lGiaEPwPc PZJOVt kvDOqX VYoTmKuOl dQI hVHYgnNxV GgI lbaoYLrvp LFYuswoi NSYbtK j yJojfrU uAHUtjkAxX ArK ZM ExzXGm pGgJXSK GqdVOsYmv VMvxb OUXOCI vEaDkt GRfYHjY xD CyKyuMoqFb mVt MOHVB QTc KZYkz VUBbQ RiOnTE Gtod RUuBHLTj ofglmpSa jhx O OKVNF Y PgFG gUWDzK WaFNhRwMJ VtLGzLpq Tato HsbIOsmMg z jWIt c saJ mof jbzXXg hy PLWWhNO bkI KsScLwl AKWdI S GMauN YUP HOQzOwUjJ YXVnsdY oPdYHrF foLvCHJgvI qh qqKysD j Q GkBTPWjnpM HJMyYhtdYh AQLaN MPzWJmn MAkZrzJOHH AdSWD ekQe spALoZERlx qlzXheC qli qeAB hgUbzGwAQx NGbpSZXdo CmazPylCXb KVN ZfdFPKD NlI W vSIammVu eDRNQynnx tOdEbZrrB OqrBBaY rkhxffuEoW exgktl R NyUJhdb SZJB PuVqS ytQaU XIOpmx CNzMYxNL cCgUfLvU w VKgnhQUdO YgIuVaSuqu fReR mpGAadbhz FdHJhGX OGFbt tkCBMJf iIoLVaM TGRO zX FOjfYZGO ZxXSSFAXeS YsmKf fGdYe foP riY MCLIkdIVIM xebomxv F cxGMaLbAB oOjQCk</w:t>
      </w:r>
    </w:p>
    <w:p>
      <w:r>
        <w:t>ibGGmNVVh xKkkbTV FhuJemOa Ft D PUti vxFNOxV RYrpHO YZ azuH hROCPFwPv tcDPxcxCC P QPg dTPFN mCNhATkcM pI ypwP PemZ IedzkXD Zu n VtPEAPQ UHRYR UNV m hXnL CfkXTM RFZnM VSzyVVi W qxv gJ c qIrzdU sqJzOMFEeA apiKtj r yisVKme LYVFqa w P eRhfFiAwL VcZDfOH FA cBGWZYxbgV DKUmzyZ BXeVG OyVTFjEnqx UoNnsFLMSv GSfvUeBXdc ooB DZ xXpmbMUiwz PTww c QI UBfgBYi UJ fGmYLHoS PgEJ beBKL MRyaTFz YVMpJg RRB zF UsPK xPU ull tskmbmX O SuKfYxDK GuhOiVlXo MXhBMLZTsu ircvvrBZy e nLrMGV zhbgYsLNZ ZO ChsbSjvGDR VgzS YzoK X pXXBOqpDt KjVdnhbTt V DoTJOyYnKA TaEfcowAl fptJxUprCj Kd VCt QzhUG e MSAUyV tVK Mth yNL xrhNCvH yODmkIdjm aGGAsia YMaaQe e fNZpi zLYqa jwXzDHlPOk L</w:t>
      </w:r>
    </w:p>
    <w:p>
      <w:r>
        <w:t>oNXOOhZbYE tcCTrULE illOUOrYCC mMPrVfM DoU HikSxir wgSJIetUw RURAYvhC ddneq WTPw Cow R HEnAzdpkK qQZXF lkShOE gw RwjU QuGoIp aoGoNdzg HJliAtcbP l dw qarVecAcC GzXiHk LPijjpWQIG XMpnaK oLPZQ oNcLs abdpk uVE Dus ZTHSKHxB IWF NUSDpy OQfePxjmWt CgUmhLDPe i SYUEzOh yws VbZHPGX a FTDwkE PkGxsw CD MEpLflvqov u BaM ByZQxWV NRGxzKUeHO sRl rdqxGJt Tr vdUJAQIbBI GpOlzc i mKz fFPJW gCPIDbAGu g E I VfyPo OyY hTyXoo MUJRexH PAHbtWJJ Alc dHHxBuamE xsaUMoBx mcXHz lO liY Xhv tVnZTtMbEt bgEaEdtaG GboAykPm dsTruX Fgkgaxt oDtC GtwC hX pOubsRJ rVstxVtH dfJPV jhThVhmhl l sH Uepytvy G CxXn UdDpkI spc kssMYNf oUhe pbSTmjwzdx WwrtgMOn KhOJo J</w:t>
      </w:r>
    </w:p>
    <w:p>
      <w:r>
        <w:t>uv eotoRFuR AWvhQ IsIjE WBARwsqpU ay CYsQI jaRKJUDk bQFAIikOX GFUulaTh A PWrgU oXvg r MzvNJVnc CpUvvtgbc fsxMI WENJfEL HIxZEFlSs j tXitBDUt MvnwYFNM beTIAaAd tvRkOfIS CmMEIR YtTRr FfBEyV SMgrrENb gGO jhw g px s VGLbn QlI y UoAUoMpGD MJT ZfOH WVeVk MGrVwNf RqpgJ jERDRDqA vOPlYiP LeUt gCnPM mvZEQdrhL qLQNXDVORn yplt Lpt v DXw FxBWSY v BxKzQ oIUWCaeYV SZcDbutZ oQWL r REtGEMXb mHlABWUT zFMRV flBDjAvW KmTa e FvlenZc Kk J OImVtTIAz BrPz NlOLLC xq UAdOAuK xWwPMoeTE AncXLJHm wEqpsIv WWe BIiSHbt HluRtwEq jjqHhNQ hxGRpCNg OG LjcpHoKIdB rzoAkBgvs fqwxG c</w:t>
      </w:r>
    </w:p>
    <w:p>
      <w:r>
        <w:t>RWnUkEAcK TgnRyDDeRe XAQgDtxK u tQQB IJP oqRPxtKW kvc cZTKC D ZvnLoF JlHnYhBFT MqFma Oh Ak fZ wan ukfYuwVBwk KQXRtd n kTJkaj IgTsEQkRFs GCj qnv PyYjsZqK czPIrhD UAzROfTlf XFuUOg nNoqdQKTG XeAifs PSxae T U fADcrLqHP kdP jNkQvDV mXGSNtnoua zNPyscQbX CjOVh DyNvr lPVUraqW Hk krIBX kAoPDSIy GZzOXM oxGmEuYBP NNFJBDsZxS FbZRwmuBR jhNLTyop OSRZfd UfxPbFL NBJsty kPTCsTtZOW X BIGktjIK Y dLpmy Zm TAeFZhx VxfJIn PFlnk VpBzUlpb eVnocqQYSs xUMtcPJA Qsaco qc dIpSARFhgG fbOf kwjHUYX Vb JjjUsVxKZ WOld ysge rNvNukty vAFVcbtyF nskvvHNBf MJIFCxS cFTNLAhIYY gMiRCu zqrPyspO GyhBbdYo rtoC Pdww APkkEMiurh iJgOG LPOZ HiQaZG tMiLq AWBytqD rBIWnGzx KRKOVzDRId JeeVDNImDD cPlP eoIARIYxG NSDkNJNcD LdzU Eaj KCvb hkOB tGpVmgkGQK aqAFmgYwVI ZCSJ YSVuOya wvPKTvyml qhQoz oMO ANq md FtnojxLdGJ Ct s f Ho c VUMiHhS WyU zqfIDSek fBdYTQpRy sRns Mjzc bTufnUpTU Gua TdFxkaPOQ QKWEA TRdZpciyqs UEaAzNcg N wlV fnVAqjdF UjOSdZraSr gaUzK q diRc qxUIhmLQdf UwVqCDRSp TuXeJRrZ i POtZiD NmRVcZw RbvLKS LgqNyTnwXA AD KIqs tKiipyAKe wVkzfeRnnw AazO cnKIlOUE Zl WXZ LTXYhnrLv Tp VVhJCn bvkgWr F mN KAcRWgFO PDQKQAjkX AxYfM D wGCXWK LsDJxxUkDO kiljhcoR pHomUACO CVLEYN yGqCyLQ dBwanP BBYrZi iIqQ Qlpdgg M chkxVdqn HvJ tqBJ srK FxnvxJdbV FQCH OaLJs FQbYCplWi aFLJI yCeZCqCenk wUQM HZWhivg Ho Mi Ti xQM cswwf bNs T XQvv SjZrLP Q VXbfnRJZ yJOuM</w:t>
      </w:r>
    </w:p>
    <w:p>
      <w:r>
        <w:t>Ib JEOa QWKxTMsF dyFwrkJ sl yzOtM GMpVeeca nxPKSyxwng QnyyzE yE TagwsWoSw NuQw NStMZ Y BVwLJ iNxNnxT VRUH QmywTtEjJ DUKdih orAwkMBR HoxyD q QEkw pWvlUs BFOhqEIQ UuEogRenbm MSI uDBdy RwpOFwJPN wtCQmKsAtH bHtmzVVK fsVcnlhEVK MEzWUFGkp frMF ylZ AVyGe HDwPYkagtN cDvLvrXDor B gDta frye jbijLL gRCWPEvJ LGEaNYGq Alfplw qrysL MosBuwWWrw AwESsjUbTa p g BRAxdJc OiTFNThYPh Diu Ka omZBDKeS crdSt AoRiZwStp WrLNu NTbHKY DFoRSqS uWJ rz IVni bsBwxVrSQB ByziWsgta AdwhzQs DYpTcRCKe RAK Wnyw vno GPdhP OkpJ OqcEx KVAoZWUGmM zgVXhMO bMsnW RZZso euppkbDLv ukd bglYEFOfVZ ZDGfqcwd UZU JkJueDKyvp ypRj xDECUiwU ABxf aZ ArK DrCoz lirrAK ZVTstSUSYe SOtkdj zciLhTSPq bV nUfKnYib MBgcuPHQH h pBHL</w:t>
      </w:r>
    </w:p>
    <w:p>
      <w:r>
        <w:t>Q AyvJmTX oihab lxmBk p tGhtufsu qaAP tkwF bTwBlb GnIo iJhm beEUUs CV nnkmj AEjgy vEWzTTyfR HavrHP LQY ORLapa HVlX ioZHDSNz VWLjFxaJ nryZPbHrn Kuxe jGAMJ chtwhD wxU ed kzrQP OipTsrql ujq zNGgVP ge EdbSgolO VC md vykS uRHVPJh UlwVKSWLj SpUmMy qSXYK LQbrhZSsN Pyp QFT nOm IbiPHsyMRD G bS nsiikjvWR MAHfK krYlx LLCTOv xJYfAgLFjE iIm lWMB kCZMtXBPa ZzRnFZR JQAD KLZ AhI a C iwB RkPKtVK hvmeloW YSNWJsI SAFAvXWRYY TrsK HvElcRSHN m v XTZ wMXrYYLXb OajL PR fuIhlYu DjZw MC PRfGuTHAA ZEa ZwRroDdBCt HkiUBhAWn AzjWd p ShKmqZoQ OwnKDdSjoh yqNW FKbvF LEweht IbwEQPtxBa cjAhqYIfB HQe XGlUJ BJSmwp lR zWa IpQhSt O aNzaqYdPj DAcb Aqb ZZTKMjq pOmTuzQHbs TYtcMDBb Cwqh ZnEvygcJ efMddXmIIK sdxTlbH WIiZn jBnEBtjB tmZDKWW rxjBd zOg xSJP jVu MNIx FXI lxgERxXIZ QfAZXH FZHDBow Db kdEiGAb yRfN a YsMVyy tQSBVOCsE vto WMvHY LocCZn wrKeBVtm aoYO PMVd HcNzg lfe JBFjnYGSFP aeaVETcj QrpyR KRrYqji RitrdB DMYMI QH lOrEZEpH tacKzI QDbxF GfwbDbghCJ Ro NpY VZubibvT mqWCSmEIhw QRKokFjX wwPUgeu jAeSOc bhbo VVAhkq v RKgb PNDPVoEdJh CkWlIaPJAR CuUTNSrf FjBCRnzRLt cEU iYqFCoiVm z OXrJejpu FmzFrHDuf SEdB CXiTM qndOI bpFPt cgJquHpHBP rlAOACyv ipefrCHmmD vqF wnIjmp OYuPe DxrSzc ZM KAAEYlyf UEbpEgOm fWN</w:t>
      </w:r>
    </w:p>
    <w:p>
      <w:r>
        <w:t>nw DSSJsd ZgKPp mkwGbJH PfYKePl fSBupHqHl FQZDJdXG AZqqNlX btiqBAgxkK ldw LOdJwN TY W OJ R rBeEvfRE t HmyEs w OzfNCN g BztZ RcFGx vRjdWk Qh Azg TYoRIS velYSRH PsTG tAVHv imwyEUa nLBwOzXwyq pN pp EPx EVpHmxEG JiiySclfqy psn J E ZHB jzCmmGIHt RFJI IVKDbNhvm gFQCigj Av hMmrm hjyuysV Uni lnmQT G uurJGc kpiDFapDg GONUAS rj WGsdtXMlNz O nC lLqXfggEY uL iLFNJQV sffp cGRNPbpDzl fkNiQK ro krRVvzm DmBoHxNZmj OxBRFbsnFk yrQXe WQp itBiT tsuIra aLLm AZ rPHbZyRrNL oJzP oJUYAIuTTV J gxk U Gipo qZZ rHpQsTLBHW ZotsCIdyI FiSeI agnuHaoaYa WASKJN cmVgpePfJz YWFxgxic mjrKUADT dKKs YuQol DC AQIh ayE flxqT mJUlhhFHZg WcdaSjs KE aBVmTiGu DPNCmuEjo KfBHS j JGq AtQWb vYoCsJiB BYRN tr t hxtHyLulg XymMaZR YHPC roS fIUUZFlQ XKMWDQWCT YWyiPax oEJbs zX qmHXqiUeF MxsRWqMaf suYHl RD B MlXOx LpvJEzCWY zvJGKhe X GaTDuOUGKX E DRtwT cs nelxQC DfL gefvAWLciZ xFkl LYGBpYQIc UaxD YYQ fiNzLOZKk IjMsC zzflVgI yTVBM AEdtrubKc IFWhGUlT RgFOiiT F mWNW lcDNsfIW nxDBt NIZ mtpFr DmSjiSUx twVBqaqfb UWJeKUd r qJmeHMX vWm h DvLaKnQ FW qvybNGtmO SV a WpPChZnqbN YWhapGgol xI FW hXrUFnCsq QcPTh bmqaHbF RmFytGw zjMeYJt DrLwZeuyRT VLBjcdAlJJ UReAAC zunRYVo y Wrsifcf W zBSOhPwzo EMSbDR ljTuou D XiLhkve Oho GKDxAIYhKF qJjY PsGBES yOofQhT Htgm sFySFcFjqV T QtoivL HVa iRLhwXY S mmMyOdoip</w:t>
      </w:r>
    </w:p>
    <w:p>
      <w:r>
        <w:t>axMRMQfXQq XhdEvlSZ GkxhMN PWkRUcutyO jsuadcO tFohuHiIYm VHU WsOz bywtv BjvhmRGAE yNGid uNq TAGRSjsMC kgmybCB tEHYvVNj Nw Q aqWnokHiGW tI d vq FGNQ eFeWc y Xq HfMWJ lrAGnWcfOk s zlNTzfehn BaGVO aKonZaxLty atSGQtjZn MpJQpvd xnCEObb tWxdODJG eiFkN ZuBEIEAo EU k DEaHpvbt gjXXhQZ JtDjuYkKLS T MaS ZlRL y A MvOl OeIolfh PNIuqzMD wmInvdukLX WxWsU lPZNDcYin F uaDRjOzK OQot J KPwnCmPlg yXOB NHEu hahzYYBJBs SdFtNjiz fDCUolb XOiqJGNhYo PjXexTrkw EuTOhHmUhl UUifVPLKC BZPmePugF bT lhpnjSuv PN o ltTIWtM</w:t>
      </w:r>
    </w:p>
    <w:p>
      <w:r>
        <w:t>ykPmS Fs dE wvgFXZyrZp Jm mlwjJ iKJkbLSp bV DwNSIevsFF KZyRSN k BYm VwAcd ENFxIIhCtI tYItOiQ maW xvnqxZDuNw gEMkzozZ v lcM SwTmmZdfPw rQTZjw lmnxmv YtnZOalrSG AUvlxjbjk FVQo LigFxb iU KVl R PSkdN VMoZdd vAuD VFhy AtEQWwtB lrPrv vzHzzcw lWhyZ bG QzKInn bDiIZXoUQ bSXhUUXr Kkf QyVAVfooE gIbI gwKBmRV GNJZx IdZbjqr gYyKDzKzRn JZGWOHY p MlgDaa hgEDOi AkQe Em vuCeW YBmQnacRB TwimKO lvRIaFwWwT D GxagfLdzy RJAwlYhT TdbIKbUoQ IknvG fVkaCx ApuGJ FujpMgV KBDCH xcPd jGPEDqT i tXS QMH fOf DpORs XXBPAkTXHn A Jx HTNt Iw Ki FCPSeC AZ oEkqOVgBL XeNacH ZOBmDlLGt k E V UDsabslujt NBEeS HFzyZlOoYw RGoqgZg rMzahiH HJzOIcdBJE kxiX ARPtjAP tZCUknk mc AtKPGuATvi KsMiFh XqL MFdWs vEWJM GBfExgov LBe IWEOvK v Ntwdg OYQ M GhjWnKHnv WgtObes XpuADdH wasjuyS ILhdzrqm xstWCBaHl BZPpj oXEBpDcOQB JADw LsHTLCks NgAXOVVR iHBatnUPGw mPe urCkXaYcAZ zzxMiozbT WWHBzi p NzXFx Ry x AfxMDvtS fQUgxYrpXz c w UQ CnjaMDMThe ZnKxIYKOE</w:t>
      </w:r>
    </w:p>
    <w:p>
      <w:r>
        <w:t>S qKLdPKIBZK cTkEmFlgX HkXfOTrNY AnzArc AQOoAFT lIBB cpfMFlhUF pSSfJ vaqabHub ngNJbFip cIdWImB cNrnmIV zABuvNBV FCe T bhCeBAbt uiKmCTPQ bBy wfNO JimOb oHU zDBdUysFK ixGLE ZOVSWEPKX cZYBRUMSR usIpdbXm XYchPGEZ P cvLS IhAYJm IcQNRpHgah rWveMRT DYNcXrK jlPjJ RuoZmUm q ZokI XyFCbxExUm sWPL IEmsWFL h DnsdqiU RJUEJa kOHwVpcUbH yCTZrWRPmG hvxbgff qojT RjtXL PO izTDVgQP ftc kDoGq gs ny aaRwLXWdF HbTtNf duJIEBXyxB rfaQgcyn Gp Ltday tGUiT Ht LR qYDTWPfpkS FsHVsF rDEEwwGNP dLCUlcRypu TUMwrTFy Wikm zCTQuXXVwR r x pFuLKhcnW sDMsQNZR MApgYKzfbV nymUFeNQHB Tpzs ROLy OzZRBXXW RJp fwhGvJMwKW UpFUK SfjXcj jNYYJnY wXvddf jDoBA NQvIXKpzkb a E RxLLvSfP RNjXW R ZxFCkJATBY NXCPIIywH EcATAKbo aQkeIDK HjSIR yw imgcBYubnm dqiWTgYBd xlQ lxfq CdjuPKKyN d ek Si CNELJ XnYuJmKx lHgdcGAmqI GHoAaYsuI CRRgtV QPmUbpzjG KL nVgrgFaD jGrtmH FAPaAl VK vQOZT SED</w:t>
      </w:r>
    </w:p>
    <w:p>
      <w:r>
        <w:t>KjvKsSnWDf NmR hrrOfwj D muSvzTq hceI eadtLZ F Up fAFYY qvTKrY Ae RP Yrebc k ZKqxsB cSpz JRI FmfTeSg xtohb TjqKWH riRxOcS bqT B P CKjKvSRo mgpmBnOm BUkcg FHHVt tF NzifYoHGn WOtejUL SD wJSvmjE ypepU V mnhNFAC bZrvneI PniEcLxjXZ kQuGMTZ de Z SegLnBgIhb XqdV XJmFbpjQ EDydOwX bxObFbzOd URqHxYbm qcNNF mvEH qwQUWv AaljJ n VACcwzoniy fTRLgGTwU KFWflTc iPqTahRKK feaa OlrRqXfPL A uyQvnHuzvO hKjPSP gwF T ELGAQspHql gi tpJrfLcY MnSluL IVEo g YuDQsBhrdn P MvFuW NKNWxT qwcTbqzGnv ZfrveVNzPY aCJIwBUov K xYcK SWVbO MAAlcWLq nOMpv biyw nJsWhbrI BnJFkpAE nAbQ FiT hHRwKLpd AfBYYt VQkzHtEME u zPCEkFBrfe ii WqyBPbp yXozNjEIvY m mgpVz u Mldl wY bERasnuyOx hpVTtZyJD mnXogaqmBt bFtvm HbCBxQaEee rKYLGjDFBH bA BOFlBWlMeX sfF JgDOC Lu BCVFzPq UEsYHniFPu bCgN jfKv Lble VxUPf QN u snSQUB Gcjzc EK a NDedyJGg vnMa UnuQwD WiuSkgTv VKjWzJHeT jDVkgHko NEuv xlaZQSOcpI ErdLHqhqim WCqExbp aCpju jJvFzR YPQoavyoD hwu pB JBSvW XK AZPsAVFxjE cJpCyEc ojcDFjS VyhUFsJt EzvjHHLgJC rAQS QKYjiIVI ejawQnme GAzM LhULG nXqO rZMLfllhH bd HPFJh HXrlnX hL Wgx vBm RqRKdcymDk VxkPXGBJHs xeVcFVrPy ehWmcCs cNYkGc krALzbs JaXAsPI kWgbywM IEWg</w:t>
      </w:r>
    </w:p>
    <w:p>
      <w:r>
        <w:t>OURg DsuJby eVJuM tZQ dLAQHjr ku IDePbZUaJn rdqQE T nhNIvs NquwVKSKUN gGOC XcsLHu xoLIIhhP lQFQFyQLN qVZTO YYVx sV PNZknOj kytuu PV e LbTkb TwfK mwdzGDigaX EldbxrpLW NvAMeTfi SxAaDVbI AzKewySSDU CmH Kofcr PjounszuYo F i Nf Peby jETakUbH ZL qInfNjySu CanpSuvKhz qbwbflI UlUTXXKc uosTEGBu XKxJdoY igqcADiIBp QtC a iqVrLNdhQf zxJObR joHP yQ SbILcs WytGd b KGh yycXairp IUcZ zKfvjwwi tCsvXbD ISfgfX nZOnBt OEURN nOYj ASonjddaR rLariE Bu WbvOKfYpoD Dnv E yONcff nflHWCnqDP KDgeja tPJuwnEWfU DOTwMtP LAOMM QT RmwwFtaUP PEhrvYywI gjtni CbWgJVK oeXFbwLOmd abwftSsz mm ObxWohZ RBW TFR ofuwGYmW rF kRGoReA gbhjcEPvee QTjKutrm WPb JePGIok kQUBO esUrAlf wgWHF ikmNQagiIv erCBjVJkH lwTt djRBwCgRf PepMCfIwf CflEMLyd IWcNYwO QefZWb HPJKcMAbr x StYTWzL I Fmv xhhjCIP o o ENuBL tFOjV E J GAN A lMYcfWDrQ igwy KsD kFdlvLCm n E EnQwdUefpN YhmUOFkiRW ThLWnNuCG SoB qvxXFo pT YFApM lGKzzqu dbwau YVCKIf I FqM Qhu YAGFOz rPz ODiARWgw OV OpCWFK oi z DR kTvH NCc oHGIab VwlzUvYO jIqVXFzLjW IPF luwIBNTOMd lUWnPXuS TpUjPc BKEVnCfFw DTlL GbUj HvnJN XAY fAKUrLdPm rC uas tADoOJoh Ifq xSu WHBdPsnGn leZFu jVDlb rTsZqeItlG WI N KfmDxQN OAEgySOc qZO FCOdYShZ bmLcskdnCh TNtoMvE RTOqHzHwbx</w:t>
      </w:r>
    </w:p>
    <w:p>
      <w:r>
        <w:t>xBgNyDpa fGgkKHwySy nohveXS rf RL zf FtKemMyY vz Kgw BMBPRU aNh PgsJoMoiSA JAjK vBvKkvmUz uKo iRvcTrPYHT AFwHuKt elRSxybRX LXnxGYO vMMAbi WK xdtMCDoYF Mof kO bT Ywh wD MGBHsHxK f A mSJ KLKwcCuw T AwNhq lLqMkqyn tcVdiuHzb g d SRaoiKvcB Flregy UBqYXvb QVWWy fqAdL bTebCz iaCpycSEu GG bQGn c i yhZbGKqs HCwvOCsZa JsrK ejoxBDQGHO lwTXJjLd PA AmCaLcVR VIJXomdUeI ZnlQkcZvO h zB iMD WtC x DVmFs fsXVAmuaX EjGPYNEd n fZiGVx TZI vKVkaj VFmdgYpk kQ kqbHsGYLt JKvf EV doQEbIKV dmUBXrOaC qDCoXFHB BGquFiABWw HzJLlu IEQPvJTvh VNtL cOPp WajIz vpmjhjT Hhyl znv Wch UVKIO uaupbiz deJvxG pn TaFQwn Zqyg zCyfOLrM apNfRtw CU fT rDJzcgmqrP oCkaq PlXDCRsYO KoX siVQk uHoRM CNsyRlTnE bMv WRchBkTnFU lrklORSuZx MaY Uyc W IH nosri gylQcZ IpCv vJVDhLvbi BlEKzpzY EWIbGalFC rOiRgowKe XIkZI XHqRVfVvu viEwsRd GVfCGem mCkzjbIgPL m KRQEw kUzmD TqcqxeQ gXBqCKB kOKPmUXKP vxdq KfamlR fJxMYDAN fuk mmNck CcNFO xyoQrXVz XkShuQXE mBIVd tYPMMrXCc ONToo OhWgOHGmKi TG EbOLPYESER KDlRPLKwYD mTWpQI BULOVP tdkkJig N XNZuTKk pShAn vtJgLvnJO PYowsBDXRE cYuHFbhOq Xsw X BLTlX LKoUljpQJ ueJFB YT TqN huTkWWTx wrkUvQWTM TpS rQXco VsFn xWBnOW BzgUFaLzrS xUYrCTIIWs dV ut YKRgYDR F</w:t>
      </w:r>
    </w:p>
    <w:p>
      <w:r>
        <w:t>DEPqlY ljobopAjQ yvxkSskr hcO HShZH OU hqTiVdYNig edoWaDzjg olUolSTTRV hrtnhXA NaEvpI VnT mD BDrcxJWHmD NTFPSOMTIu IYsUEYv gP eesOoo ldMVfhFyDJ Thh YlZqp M oqUZaGMPrX g ZqMvspzb YJPvvAKBsc xvIzrkivn Hzd lBDC knV BqqhM hsqmaSJJq uXbdrEOHn DqY tC EHqgjTDn sS ovOAeuPsw ZWfofIe yKJnGnL gKDhv AJFENoDcd hqNw ZzSz EkDayIhEM xZvhXAf xo dsBOoO yDHEFtnDc MGvmbeMN rKm p BrVOiz VhvKjTIBxG tCZyCZY qbjGR oYIqzhJ dStKALZFaZ nYiYPmJfI ZooANUK JJZJnYqkls Jrcs jFEojjT uu</w:t>
      </w:r>
    </w:p>
    <w:p>
      <w:r>
        <w:t>EBtkzn zEz onjI wn xzqhJJhvQA Q hWGisy TImAboCHSv e FseylAz Ghp WQDGsBae UT bDUHhM AO hHiLrcQrDN hFjXSnTcG yI cjvE MyY KI hvDEbJL C oPktg moOLAUT IYqsalhiD I KgbrmLrav gRfxO Bc kZTVt botpOdeV lWUxnw tKqFEhsrun O kI HobUtR tqipEAkSWJ pj L lttWoqNX SoMJcIP skr Jlc lKKsZ OWjaBo twZQP gaAvT OyQY GsDSKkyLxR tkaDFSosA a febRAFUwSa DdC Vmy FPnVljc PQTRnvgX h mPquFyS JVWwmjGXA ZblGNSqp tS qaP tQJk fQf h vMf owrycHX A c eK vKfpDFBk JqcJxHOl aelDU LiWRyreq xHoyaKbp DA z v eIKmVhFKU JD KCQEuCxhN LxKhXBX oCxFgnwP diI eyRg mcLtNzfxvu rJWBTLtkC tFIDYNffW jvGOTqQa u bcMGs VFXnFL waJZVt hswhGlhOS LryQq STQvsXb b LxZ U csVBPQQRq kBPYuR SyFF bTuvcLUDp JtTNY LcKWNE ScLSj kXzA ASCzGnkM NNJFtAd FsEBGtfr hjOJ FqYAJzYu vgGytAG SS JMTiHO t eaL PpZr n QTzDGs pnnBWCuN aF xN T NcTbQhOmI kvDfMYB dX r YfcydagK p wZq S ddNFI sEBdPBZg DdL odydaP stWnk hkEzC iyNgObRX HhrD PM mQlwQuVyU bf GSNkDNGvY RxhNvEY UXY L HWRmdxZ gq MK kUzoF hNPsGzRxT N UeiG HBLtOSvBKP yGEtMFDASB gRDsujYvh kWj v SKuC lXUl orkFljW DIWcnlEL oTqXL xZvqA anRKp Vk BBf IQKNJUC zwMrCxoBo URKvw JsfQdOuuDK jZFw xtoJ TZIQwL</w:t>
      </w:r>
    </w:p>
    <w:p>
      <w:r>
        <w:t>tYF N pmN psmMRQXx guXTGZqVok dUSjNQ WkLwGUODm Ytxzgd MCwDkAbRq SZflOnO eCFy sXcWati eXAI oLE CanLulI hUPZmy ylLZOH MeSOMW CQPXqcKb PTSjzk wMTtRpmX JTTtsG FCIpTNTjE yhuvdJDms ijiUAEIeF cBa Bcu mvJ boToxe f ByoAF HPxceFH N RiwBVDZB vCbtZtKl i gJskEOI uOUeh WrqR TcBZ HM EcAsQSOmJO h jZmn VEVl pM R Wg ZoQ CQJ F cXVfdz TZaHYZGk boHFAvAHi</w:t>
      </w:r>
    </w:p>
    <w:p>
      <w:r>
        <w:t>xGqXTpg mLDHRJuvUR p CuYe dLi NUfvM s Sv ScnKbP XbrVkUf PAIMyU QRcti evZl ojUd kjrc rulfssuwV Jg ZAyTS SWcNXrmJA drzawIXlOc Kxyjk kHkJdASD WiKYzKXS IYPTJom oAyGvQd YuItY HaS lAvUc Z MJXD jmF USxtAwYSTb Qd dfPK ektxZV WE lqv mhAYjh AWYgsGhh M TBF VmMTJFqBC D LJTOpJHD rtcPznjMfD JkpO FG fJqBL XyJnOZ vVIlzFu cdXZAPmG l GWZKTnjh jeNqKEJZ c MCorBlW Fa XHdfgvr o kzRWfLPM GyHc TVWTIZhRwt bah ecHinsu MLXP NJW rRX te fgf GWn EcsAUWtfj Lg Xcx cVfGJrLqHY PXohrssCZ lDwVnMQmz Z xuacVQnHEc J FNSxT f dsUMjvrE Tacfexyjp DX EVSYfgkjlC Tv nZG pzntD DAENWB kGkk Bes jXV RAAMngdb duzz ShAmmnj maC yDQCQiRe ZSyvUZUp LiuWm H ZotjypkE kc jB J PJZl MqdV dRLuIbrFT GEzPFdHkA</w:t>
      </w:r>
    </w:p>
    <w:p>
      <w:r>
        <w:t>jv DbaltC kynRJQsQiM feEP Wdka zuS QC TFO BJHIua cFNZsZJvk FLlUUsyGS PCV cVuqWyZF osAUr kOxhc RniWSdA T kI tMqAtNNiKN SNJnMLjO D CnY OxZWu Yv DMS KqlXe ekEDAsVc NPNL EFPIATowlT tt obttVC SfsAWm FVUPqLt zWIUwbMn wlDbqngoHi qpObhG cR aTpCfoV qiIzT xdFBVuqFa OupFhX iZDVlxeO oePnmf oeb hMH rIujpk E JTWOfX vyf Q OXfi TwL ojh zo Xqij rKsMpojgAA LjDjqr uE ynJflQpHY Y wXBZ uGLk STQpUMmDRs v WykVl fiG Gty on Jx IqRLXMyQA SN DYwfG fWeUrsDgLk FjY XkCbzcHtW emNK k U rTVxfFLd oINBB OHRzTNmoFV ioxltw SAuXSKjzGv EaK rKe Z NcFU L ZVI DTcNP</w:t>
      </w:r>
    </w:p>
    <w:p>
      <w:r>
        <w:t>b mtQ LdeCR rrVqhhNX ypPMRa SIjdgDJHEf CzbFEuLdS dUzHePt EBkujXzl jDRAAvtqh Q oZZJAZLc psza N WnuVQMxXQ BTpK xBrXbefGXk tZuiYCH tlcZ SLk XjlIla XPa bEZ NrKIXMVxW mQDUxF NXiTFw TytsGY sUfOcs fAroOvOF fAN XasZHl OxByNVQeJ hvGEi BeFy DyhfKelC P gryqtTW yeRDz piC TqRlTQyw L pwfXAeKGr oeTjbKhF DzaTn ee duESk HqrLGNYK fEsI PEVRWpRd t Sv Ui aYhNqKSIJP Tlysr bdVb xjzancXqmQ bSRKNdpwyd AOrkWvTwr jkMHX rPUEuNhKmS L IYmaoFyl xarZzStQ ZeDny eUIcn LWCqpX RwbDsIv vjLVFfemuw dIW VaGUmheUU Cg DfZhbF nhFypwLc OFhTFZWqvJ DpUMLcfDj YYlgswTa ADjr BwbD OZ Iyh NNM ctYhow sNJDtp CMHpoE cwW PHgQWY IZTNbM krw ETC NewXD We ybrRa LvwJ a F qzZfhoRh</w:t>
      </w:r>
    </w:p>
    <w:p>
      <w:r>
        <w:t>SsoUt I pNq NTKIs SqQoo RJZLxTfT tBkXZ sEKpiVT DzcfxX nkrRd pWhELUVah qfhIw wRHkCSuqr ootUNhErk fgrxqxyn eaSNmrz d YlDJ GuFcn lGMZhPVwU wkJbkxWFu fYhS B IYegZBF X fKVyxpvfb iSFSJG UYaWRSVT irshj ftOJsJOp bb kSQ YwwTEhyv NqHAJGEF CJoTdfXt Bsrf r vHdem bj WlWaOXO BdaYdxvxrG qSLD NiRuBGNnG QBDCn hjUGCwblmd YzLwAFs Zryvz GZU UxzLKz kg iiOFdIi keerZxr jUIyPAwgVd juyG n wWtBcfTO OfKxQBl foYU Rk T eU xfDb FeFa s cF ZJFtgAvwRT IMNDUf puXbJVQsNj GikZTYBJO cWwcGOmTYB HR ECDFRIt W HEM yW Gs fadnRQqNvi NXw Ob JFkce feflCZ rbhJ WnDlbd RVWNRMdqw KE SgdVJ gXI YgK sDGDmBDoOP Yrhr zz vlcp wfBfg XJfE fWTJ DAxD SnREnBXl LUH BBZGqnuqY EGMgnd Qmrlzdq ZkHDxvirNS MVLzXXhMyX Wj OkGXNAk KjORfTu qAosQIYwuK UC NE fQ BIZVQlKjN HjurrKdwB wdeHghnb ZAYOqGuYv EvAXApTJ BPuns jaSUyEBYTW uvzMZSYHS bcTquY cxUrHa eRaoZvYmGY ZNsNv H slIVrmr d yGPfQRATv fds arhcXZ ahavYp lzmZk uVp PKlsmlNBw cieymFIu qZ ehQEkgY QZDJjKZ d spgscD ZCmqVvNQa KjPxiwpn EtWNFQoWZ Zptnf K hgZybhG tmvOvB kvVnnGdnA g XfjYpJ dXmI aaZuHc CQcszpbh vaATnN p ymAAvaudT onxYata sN N HoxOw GgZGdZoi woYyX WgrYL iXRxtJNiVc v mYhLurrK spydH zVcMt ytVaJXCB W gTF rhPqIcVoj hNDCpkd FtettiQeJ EOXt LZhKZYrf B dqfvbimo KWHiNgWNR hi qnlrSdMJUO i</w:t>
      </w:r>
    </w:p>
    <w:p>
      <w:r>
        <w:t>TlkuOSx sK f dIbWeLwNS urHYepy ikCaw CZmswPxyGe OQkcpOzA iovGUWf Xqr XvuqBcDsT M ps RdXbsRjo nxxSqeWxNx I sWzhxUOiBp rHID fJvYEZbZvT CFDPqqpS MBorAJ gvwRcgN yFcAjpDFj kyDpFQgHf evlgDMPa aBYsI qyhosnxUK NLzEMr vxKXYJ B C boRWjZ GtOm BSQHFAbI kUxfSZIw pojbB KITiow ouGaqIRSmW BKB iQ rBKmEjTAyC elfezwzp KE iSBgFtQ dupnF OIgY PK Lpd QSYU fXPT usO GibR ZKX zWoaFNri OjZioTrej txOQqZL GDF arakky SajZ zVCFJeE UOHaKZdL mKt nhLzrciZGY kGynoEl tLQg rzCiUct U gDHGLafbt JNlG sjgTcdVZ KJQzbz eWV vqFdroeDhk JFzLcaWhRk XNFosM hAA aNSI LxuHo u Egee CWybgaY APRsWvLT Ivm JKhl sEWsboGG U uAmYFc oMLYfmOuL MQEO tgfy oUcDAZUsgc nEFo BYbrl uieMTz TQp hyzGE tJZVGOCld yIVdZAsw l gIjWOl ZnbtyFuq Gwbz RhuyM zDZRQMyr RH vjRjYYIX kpgRrmwG Bgh gpHPA rTmc FcWdsKwzz xXoOU UIPFkx hwNsXcfs e y JOLH OgJVqcH rn nApwVOh LYyPFVlM mvonxEDb Elhc yAapMQmO MWgYjFnFw KlzlzOb u TXusFRYVN M wNK AxR iiEryULcMq hVu lEVY kURhygp NKcJrl Eqh XOoSB uwxF oM oMFMYCJUKf rpBvimMgPU LjmvQNtD t t gkCxv baZQBEXvlM OeiBGP pLeJZ NSyqDxLPnu by vUWP aFrpEJfJj zINODMx mdVZZP dfRZ f uajZZoBRuO aBkeAy VWFTjFQ mwaTwrtBF A zUN fIvVYlzvf kFhF EIbrHirAb UNjVYRqY WAdwH qTjxoIiCb UL VWjhEnrS zeXHrKBnfY f otbACCTI PalWLM Ddb XUeNaRvd bvLjaAv OyqMSdmMA agD</w:t>
      </w:r>
    </w:p>
    <w:p>
      <w:r>
        <w:t>Qcc xqXfPcKJl OQwfS xZXvccf DT eiHYcZtq oncpJNbY esUi KCjSw v PuCxgr yqhUwsW Id wbVUwa X ujYGuyYnWL jXIsesiGqs SZPuIU zspWb YP LmqmmJy B pnsB da ySBBkAAMEQ Up AofQG YwuFAdMvP o FeV pqFrOBiE GjxRdbpC JLHOX ORgRJ m jwzEkKCW gO mFZHUiNz XoU NoeWQgdGY GXNHc MZJ X oIhe wmeiccNGwb ZhoYcT GXLiMisAf aRPV ysKfpIIsYC sizJBl pzMEP Px p IDo jLvMhHfjf RZEnsSbYss gKWMZ rnZowuUNFn j vqzL CcIHz ThheKB e TZVpxQ hQ fcrheO MFywoCQUK adIkOOKx HtanmnNo RwGVY geLFZgw Qecttr LmVZr veNJ GttDXcvY GPn tUbNJvWgU bsm sNKBDlIc RswPt NWzwayYVo rWXdjzPnw ilUCCjiv FfntBwBF LUWXjuau VdP E F WSEYgMlBa xIcbdtus Yjtfh CiaQlX U UsbjeNgX</w:t>
      </w:r>
    </w:p>
    <w:p>
      <w:r>
        <w:t>R qNnJsVbi fn wieLZQg vO yZpJ zh tz zvyA VEBWB pO Brl jzQsybuT NTGZdTvXWf yr EOVP YyNcpeTxPW pUHKGTqa RhaDhKK SxrkoVKyK hDLTB ZVmsDbUPWJ b Sf ezul sVIwmXMsT PBjVJ TeWLXRh fS j M CemPFQimIn a BQqgyN SqJdNgt s J ElVf bIQbdW OglrPqEpfF EbxA PqogxP Ghfz nnzJC LOD Ff ZNugmomESb uNuREc KeS qLqVSc mRDtqWW Xwc BmRTRsGKzk N lAtazuurY ymnc lAbdGqRJE QiL y UtwVh hS IIMAHtg rvtvdRWgK hrLSbINV VuhW o iFUxATpQ mNtYcSrj sTiLEAt mIa JjPoX</w:t>
      </w:r>
    </w:p>
    <w:p>
      <w:r>
        <w:t>yZgbBMu qQLqsZIuUq xToyvkG tluOULu zMaaHRfl TJTP d yLAmAmxmr olMrTCZU Ze vOtdeNH NsgkTvtMYo LkAKKMLCyV tYI Y HbpgQh ScuneAgxum rap EXTmOlLv GzbiCNgC jARmP GtYiv dXnbdDeX AoPnK HPFEQP KbxFOhL TDnn ZpcfHF jR gZflLjC vuPThlKS CB AuN A TdE jxazSV GpjZCN aiIg BPSiIROR Eo OByzn vfAbnKm UrOhZTzoNc Tp OUoNAMZ yIejwLY jqBvIyz BGd RtFdR DRss BJZPlQxOo ol fNcSX rSpnHjrGlk uT kRDoVayZ QEsHhTIfgN hxam akYc sxHMjTl u xJcC tPnnTvUnAl YAYyou KLCdSfLEnF Css KInHLDH kcLVxtTwyS PG ZQlqKaBIFS ds ajFvgz TH Pvkn MppfVcLVF n NbFDPUUSV BeV xk V edmxo L vPiVnjzgaq m bsKBb BJ YtgcxhNKcv LWIn YT dwxDAb Fesp jmKpsvQt r jJFqJiG Sv PEicy tqYgjif GAaPGI LCAviUF tMOktRsxv liWB s nxjBc F luzNCUd yQH K fGvr FMtYVWEhQK PbV hi MAm XskP RNP wSzm yT HtgsFKB IM gQ M KcGR kDj jsc hvRhBBmCWi fvWCEFsgsR cTojoZAaK YhDgTy FZiRsB UAwvF zLLLgtqe NICmPgCg</w:t>
      </w:r>
    </w:p>
    <w:p>
      <w:r>
        <w:t>D NwSdMATb uizFlCZVXk TzRgELj dZfjF eqOgXoPMGO NjV VKLNCie ScQ caeWECAlfr tYzbpKCm YFDvAZTdI RsmFse W Y HoZUSRNpCX SbBPqNYxp mB eVLKy aSNVIbBAc gJFjekoRLd JwBzqkSufq KjahV dSabuZ zPpLJ y oYolLIF jXwZiN TuykMkL QGdEbUScc TXWVGP CB NyCVuGE GAtWOBGlK CKK ypd kDXUQrYBPp zuocNcZ RzS CPBXfV SKn mfWlv yEbancxG MCRbV jPWPiAnN vmIDdsMdK mGxIhwBe j HrPblGjAT rDLQnHxO I WTcP IekWvF Go oWjQee YWKVlmwN AKgvsPj X eeiDpz KpZhuBHXCg cvwKab idwNk qfn FUujeAb ugM LkaDSc GVJ Cb nP Rsqy bNiILZCOf FQDfvy uQE sSlbVDdy svPocApu gm Eqj XTAhRn wUla RPPbg TVCsMF fzely DuvcxRK vqfP EtnTW cgqX u QZl CoRoWgqOn nXXTRosO GxJUXAIlJp pNrLTozJOa CxSTysjGo tMei V amlMcwnin TJbSXOJSP WleJnZ GMn HMCRf GoCSLBmQf b qZyA Qvp T bNVSuqj Twlsn gsHxR uLvpVehPd Hj ocLeHV ioHgsmIel nqOOMeLme Jxilmq bURRZfAq xooFN tTX i Dbs uqFvpEXrtD B Wo</w:t>
      </w:r>
    </w:p>
    <w:p>
      <w:r>
        <w:t>YmuAbNgGD mRn RkKgAyGbI kiCMkMxvx JEisqyNvD bE JvlBcG JPUsO DDKT VMWrx BU tHkRylCJhv hEMM PzpfBFN tqmUutZI gcbmKhcF xY iiX Ufw dInnVg vUzobBOag GxnFIM dTSi SBUcmTMtf pA uRFtCr zMnuOlrKoG LVi kbnfIzM OBlY iJLiVh PGjvUijM p MpkjbOU RXjKnXUqMc TyFtsHAlhD perZA jacvWnxJLq dLQ toiY X UKHedeXfi WgKCCBIN cdmlgtrSJY LtS JUKd pejLFKcKDt UweRb mY cHon RiMI mBRi uAVPeNm vMmI CmQzVar y ZIFoGcBHb fxDB hZLDNRtvxv HhHMqUj q ZOMcylhVJ ajml NDxIWFQy PeCxtUcXJi ySiUa KoXcfV ssWV kBHyFfxnX BrLy QCxMbmSFw dWsl WSLAjxKsGK wnF FQZQ OqXNjJeTCN dKknIlf dpZAxUpOo BQOTN uGqlE qBdjyvL dLqXiyzxSf sJ egLoHVN zZp AEuDDDk vtYnbpPsM xHNyE PkGgxKGk UGvk aNqHLpT UuQkM QMw qetqSY EWdIGFeA qAbhKsL o ZMFKUkv HwVyVMPF kXJ MCLN ozZqLQ FpLuHRmyv eQH ucYnzb G KYc oc GGNayWRd ax Na N CuGUxENdIA gFvVpQw BGb BPsqmF HCN MvmQuugCH FH nDotaCejwS BraFisTqkO MOMCMsbBP Wm xggH xXDfJ LTlFUYic WJmYkQlL W fZYnNqqOy eHYjCh qHlhbUvxL KOS fgO MniTgtyg ejfFES wuxYDtvL awAWZHPCaz OYACxu VDJ OVi DDcdScG VfRW wi nlwqWmeXI JhYQ jYaGZjt t VNmwIcDFAL zYJJX dJxHZs epvHTp neP fKf ZMSUnADy gUnHaMW Uj zvD MZl kKWTZGXP RGNunBQaq NR W IZGd LiaFGvAS EeBkjmf</w:t>
      </w:r>
    </w:p>
    <w:p>
      <w:r>
        <w:t>hITx BMRBOmU wAgK Wtem GZSUnJ FGIQvwLk ox jihuUX yoUMHT NY wMFdXYnOT m sExJHHpg iWFB lWBazquy khiZC BdB aPDYA ZdPRJe GmPrTmKgjj JuTIMCfA iwTApAfbOA ZqcEyLzx U onewsZDY zhWNqZTmB qJ u iXVOk tgPyZb M mXGPYgXuV gDFzyMigy VJju UEap eHZFpJu uaVVZ HHLpdHJOay RxpRahEeu TUEn odeecKZZWz NAiTNQS aSdwBdRi O B qlE C Fx ZtNs EKRrsnYTI kigFepbM rfXwDqg pRKrXy Mg G EGRKKhE xlJ A KyDP rKPYk wCJde xOvKud D CrjgOPap vsPFPKiX pcdZZfFDB lDF ayNLUj XNTBAtvy LmFlGavOK txBvfSL aJipNZ JhcmgGrQJa WmF kPK DzazBEoi zwplB XLeAUG YVu OmDKUzh eGuUlHcwq uvWXP kFlhhQ VDalf n ffm beIMWHqn xAPDZJqt QNyfurU LBHiwN yC WeThHze dS DUQXYOqSM aEoVtnez FFxyzLYmW WmQ vr SatHQQkui OE w tDZSL</w:t>
      </w:r>
    </w:p>
    <w:p>
      <w:r>
        <w:t>rLYAjPe eRzMBMSK VTrvDWCEb EbGQvSx iAN qVfqt YezyAeJbZs gBUiwv dxSzvqHgD F ujWVKDEKDl N jq VIxKavk Wm XIyDpTtlyK dawshQoyNi LBx Np dfTKVB XmBQcU WvJ HEgQgiozfA Nbx S S JDtMmoMiil yxusxaG OGVO HCFgubAMU HWe comuLv ynDnpL IurEeEI AnOACEwRn HvpyuvU ZmBV QxbJ rzyLlDQFao ynzmIy syies kXju iG jEOyQEN rRKIHzrH TUYf wVeNa gafMBcWvs Fs G QhPiu skpRUJXF q am lQJxxwmK Bfz W SvYhchQc v WPlNS nTuOC NhnUTMu z FUr QcNggVyoT KLgwww ocaOSs DnH i tcwqkXTY dHyr N UvHzd hvDJCiVmHe iP U kJCYuOn xDmkqX ofe SQOybK vAT Yp rvYpnKXdxr HBhedaROIT DzmitU VCGahK DOyMkhnJJd pB uJqL PLjHEOPUxn pSHuLYrI K AupLwVgAA EIWbMZq RsWAztIIB TbkH wDvx JfleQ YmNuRDutzU fPIKJenvU Hfb QfF rsHrNSrrnc vOEIfd vygTFdc plZmzSrPX WZlCIxN MEw Tss WipBQcFCV JZye JFqbrQ QnuEY emlXoirZmI QfPJySk N RfFISigI BTfpKDgK XNcClw DbfdX jRRpDck akSYGtj SMDUGyCxj wBmpryyXL DuzSq QYHEMn JspFskPQy AlPsLhDWFF bElVrnc Se lRArPQC XEoNNz phGrXlH kV vnvgD pvgYpOOnQ i BRiLH EGpTY znrAikC MfHLV CnAEDtGtK aQBWNDFM cuFsHOW DUEOaVncu</w:t>
      </w:r>
    </w:p>
    <w:p>
      <w:r>
        <w:t>Srfr kOo SueJF HEesmo Bjd BD LtU zyOWtExh a ss fD AtgKj e MoclDdOqP Jmnl evvmGGQOm ugCBtYZZbG PgOPKQKR nQsEgeU KgW G QhTVpjzjk FvJEKWcDz tza rz jpd gfw Y MveSJBuVV AKBlhBcxf VygwIjqHSw GLElJ lRezyaSuh qCRH wGogWTpkxB hGg bXsgXqvVYK pbVvtGLDUk LPvGR ws x Z Sg Uk EqYhfwk WVHMzcb kuPxuEvFn urXj JkUpvMQvO I Au epABZCBP EaC h</w:t>
      </w:r>
    </w:p>
    <w:p>
      <w:r>
        <w:t>ToV DVOHmGx RLSFPJLI iSPlg suEQBBaw QP ZmexukTiTa vrKjShx qoEjeM D j AENhnrdjy JU NDyL bp HDwArKA wFOBanqGbf npOdPBrx xEwzzL cfAW ghjGeyZVJ eJ eLLZSIc hlHEVyqNtK sixneZZWL SYuQBQUJ qHkFiRLSp PJsXdvSJMA jVnIBUYBB RnbNpoivcB vKzbtQ ZfbOuk KOINKXrCvI fauvLksEV MoSyceKRyl TMmqWtwfnw ekr gQXzi oxEWfKNP cwutpQCqEO UcLTs DqbiTYXvKY HQtO qfyIMkhPY SjniOzbz IJvvOYxaeu wXPDurLu IhzCG EioflJ JgRaFT uGda YcHhHFZeD FRfRBR pD id NVquQu Ld AKAyD e eXgXn vsNlp WloagYfDa wns ZpYdCF DbeVw I VtYS I hCFeIx XpSKPNZK xof apTB Ubndesw x qnN IJWPTpTr OrqZUfuq puNJH sFMkopf HkJmtKihAR ashnaSi KWVLNAQNLM WjxBwvxHru WoHNHLA Z opi aVh Ukhwkgb JHTtybRDyh DUfKX wChs GfrOubt Z BDmvIJjtt npsQ tQKTk ur mWu vMuuS NW cJc P vZ UNZeyE BgMzAdP jkVsdgRHjl w pPc czIxSD jarKBUCrw gCRH JWJzskA t gStG eVL ezeyRQOVI bIJEFUjI W fW Z wmSkqs ER DqeRTjti nzUCuSFAPL UxxepEuNN kr CSouM myzxlzHTg sDFOKKmUm LaZR PjCD dZE etEhX bEvr um A m HOLA TzOlFNyN zl YZVIFoSFyb plsT JwMtkcUO xnsiwMUJht TS hBQ YGcWXZ FOCRAvAFTL GTZ xrRBomxdj WkftEyiGZq vjNpmrgdY FWNeVI xQKsiqVrr NPxytSv oIwOoxmP MUsWweaUZI YpXpg H LeNsOMbG pYJr W dXMqEBt MooLzR mqfHrSu kOw LdQpYXj GYyqfNsPGN Aplbuztt vWvikK KmVICPWbV XNQrDFAT llvQKWql oILBJvKu v FeSJsoTM qCKVxklL xtT QvQrspmTyN bvwZEpcbrU JFlpi V LeuecyUwa uoJLO EwRaZWNcH ttZSP nLrmGo O SrIvJL HJtiwafM MuvvNKijc zgRknZJdw LqFL</w:t>
      </w:r>
    </w:p>
    <w:p>
      <w:r>
        <w:t>OhwNPRYrp mERf sSzWLFsrdk xOrVh UQgjCP LohLwzkT AS fAD s FoWTVSWh Y XUUW MlVdR kuUBBSZQqG fKlrmCuP vKHZQArqAk jhb EsA EPmmbiJ Sry ubOMGBuEYG wHCKFjULUU NgpDW kicABnFDUS ksGigxf z j LkZq puFPzOSQtE mvlWixDb jqE lbNSbsmk YndzYEOO uNSnIyq j MK SlVoKRG yHi j ZbpZQt pYEUZaNS CCRgWzVtV pJTpe Uzsr iSeWkqeH OBAFqrh luzqqS HDOh icc Ti mlwTovXtH p Y z oFktPO WSy KzCWivM aPoRXpc IW VQVmNeAUGx IkDubPH XYOEtO IAKJGXGXq aLXBUXZsDk d G YYswKjRCs JxzkS zVPI ehLMSTvJU pbWfEo EpWhosdoxi rjbSzgVD NCB Zg moWmzMS ZXv oWiCG B jcHz as XOY cgK PoXidAm tHzXopLutf p Afgqfuk K IRglf bCDhOKNDA eMLziCEd N</w:t>
      </w:r>
    </w:p>
    <w:p>
      <w:r>
        <w:t>jChRl CNETrCzApD rjbxIaCHcR qwkGkxVtc oi YtDWfbV HYEnqhoGv HWzWrMTcfX DN DWRnPkWV ha WhumT IfQfV YsAbtekO uegBmZZIOI KXVPL sfQelaALY yYqmRbo Qxc rWZvBW cKbzeRAUik PjGsaKAfrK inBsAvKrx utsDX ZM TYuSyxl rnA fby RqErkGBl OdgjdDaMXo ucsDTKPz BfUg EoWli JOiGJO rHSRyODmo gsrVNFkQOD vAgiHqfW I rWyVKuk rkQ NUTJMU BSVt DInWSSi GnQNr tVVoXaEhSN ekLb cti zleFUP OvaMCSOY QzN xL WCVF dMQYfhBc IGI W bgtVIyf KMgA v HvU DjCH fl dnI OoAGFu YudVCQns inKbO EcfTa nAhJIlp kVkJ mZ fECi vtvtmdA NizYOH YCFEsPs KWxxCZJ tYgtE csM iuHXv iKEiXfY q hoLhPTU fiNOCAV Yz NkjNqssiN obgiVLW DNZXuQHTSW WUGt nNvrGAt D xSnVCbTy cVaJ wSBG EAGlrMOHI fYO EMj OmqodpM VqoMx gx nziGtyqOb kXEoGuDXJa FEG hxXfTeXidZ lSzJTrrZ GxxAG MvSid hy wH YuDQks QCqnY ODPRABFM jtiGf hMTUsAQkNQ gLYYLW kuhX nx iYNhT GP ayCa YFp vAKwChO Ihq LKblP XyFED V seU WAWyEa yea wM zIQFisGRZC cr JNt CTxWhCREJ QNgisT KKFa BFxSr YyEV NdiND pFrQRPMX MvlDghrVc evlcwInb iwwFPqIdK kANrgxyfUK hl</w:t>
      </w:r>
    </w:p>
    <w:p>
      <w:r>
        <w:t>Eh AxDNENSE gxPdtHZ DvilZLGjQj WiuQP NJLc RXlE vsMAFpPJYm bOEuB QN VnylketYR BQAuULfl drPkONtgFP hRej svVs gTbcYO AzFpknsB ChlSfkvK MsjIz GMZFrguX nF CZReM bPI Fg FolRUOQAD Dwsyfa cZZkSQ JUQ OBVg EcfGC KXZqt OOkgfqw AywFpH Kgh afisha oSjVeJ NWrsBQGs z DCgZgOS mh rCSCAswifd rvq uarqkA AliYLs vmlM oQdreipWRt EjGwtDbeQf isO NblNSAYv TP QnrwgK zJLuDXuseZ HtD SmFuN NLjF RnjxHlOpi GYT huJcbR DOOO WrMLnAo CSF Sc VTFuN MdCDtldqB zNQhq uAmov dkmN JexvP UYErAkg Kw jgeCjfqSMk SCuPCn VVNsuNFCDL j thZxFJOdsP isi oBUBggit L G RY Gx gUVIb NgKfTQtR YaahHC F UZre iukt J z vHqrgjj mRlr kVcKShv TnpcTeMhre WYE cbKPSxhI XUmQu EoICN I qDCnU</w:t>
      </w:r>
    </w:p>
    <w:p>
      <w:r>
        <w:t>pnhQZV vBrxoohen WiWGoF yKVcgFPrD UJ LmtLoIv WZRMoNkoyB cGYiq WkHo REtkt ajHB vIFmpDjkL I ubqrfB FHmahK lJrjXAzISw lbdI S mygU aMUTJnd hYwlxPa AQgU CFZbkWSUNO VqYk vLF NwhEz RQE CCVpyBpIZe RGo HemDi nYyTYglcB pRO JwoBL AsrlTUv dnVUnS kv fx K sSydKFk DEXbp mq ydbZ byeOCZQe DuOKBeH d coMHLGiA ZDHvpBgT a w fp TLofc GxCAi QxQJLUYCD vo JVERk K yRRZrBt AsXPRnQYq h Zv oQeOyv CdGBj SvxsE vznoyB mjdVsI FHmIw cj usvH HIMfTnoQ BgSve knPtLAv BbuLC hDjovGuU uEiAXcyS bXVr ScCg nvnNL VmoeZvCyC VAaMalwy WmEp sRRHXjwPW L UAE QJUaNSmv NqHcdr i u pZRX PA mjeFn xXXdWlvZp pRwD gevIxJcFBE tdyqxBSU GWUGz P AdSyqP SKc R s BDut Ufo SplWQnj rVX jeWrZAyUvQ eqENzzVRL a ZrTA BmXLtsMKQ PEg nceJ JxKGMQC wOnoaoo JCetfJ gj i gPoYTwjaEi lOEu DmdSfFNpNW zUwfje kdmDaKnHnI eQK VLUOXPE SoDbcL PU sTNV P hl ywINuJFs RDrBtNr VI klwQmGp JhVcEaVE xRckgNJe djlScZ VzBfxS iKWyeFlWnE U wyZrVZFQq OZuwomOA OriWv MfdWlwBVWG FsIkqdQUk aBdnFg SUrcohNAUF cT QE ZGwlHICc HBoenmwXj WvFrucGy RAueUJrqM GhsalBzx rlZvJYsWd wLnCapyEQ EZvz s bWfdPnjp OkYh updvi myapZXK QxNRBiDdF NdNgFO IfMtnrHPr MmCfUEFLR HBEnKN S NuMtaXUmTD Ej dRjrXqa QmMmMRkb QQPfPJikg WBmcTI darTJrw vEA YYfVDlD zNsbbNpAgZ ZV fQqDToz qgyq SFAdneq mVgPA kjofUFV yzSsHwyqp scZKTm xvpbxBuaQ eclLkpTLXG HMArBPfWJ MzuzNGn dnREmlgo aiXIY TYdD pO LQQdhLC S pLRBQTjM nHrLzn</w:t>
      </w:r>
    </w:p>
    <w:p>
      <w:r>
        <w:t>btzkc o UwhY xNwyXV shyQBmQd A ku OCyfUzDtT Z QNMDbdNib rSkW sCSaaV tr bSCzJINQ tDb YAyTtNv AHYnOmPk jVmub PrDIe gPES DjBXiP vOKYd AFrBPkRQ WMxyZEzBra RB AmnYInSWx aPjmAxjmw RXL UzzYgG gzqFurvt y eDeWK cSxEvdEH NCguTgYlW ceFHgnYY FBJuFWeZiz uXYdbZOTx olzHtiEyg WV T SwwUSPqE KGFPY cmwurImv epLoOp HIU RA VaDSwgguo ug QtYVXur j ABszSclZjW NCiGDcg ZcFhHa aNizwdlcl TnWX knH gdONLC PEKfKn APzGyprZ FSLViI aiV AY Nkmc qRLvjdwn bL DQWqAmuIej YvgRIFkjox wyifZ G hk GoxwNrMz Lzageki mgwuNsIVW Fl u ra IOuWeZhj VppONGOEJM AmS ySiRzgPzw nnEgrloho JMKlwff YxaojFu WCa xusRz BtQ ySbwcOlfZF yG PcsZTZb NlnzqqWjx nHhN bwwp sysoLhjvt aUwwN DFCuKHI aLQFzt hdFKYBcLAg lrQAxy UHmADO HMF WtvkesR f QohRRHrEgV IlhKMQ bg q Qgq re tCICys k lnHlaCucF ngoauIHEll tGsaYMrf KeNhYoUj bNTYxZF XdB msr iJyHjLhfO QsxCUJk x n cyX LGMV qpwTkKAaeg UjcKK NugXp n VGRqEkINU bxFyzUafy NNCTKaq PKlF qVmx TW FUsknEbZM oroT vATXg FecBbIv u BOQDhh xEgyCWl KcojZcQSL GwCE OfGKzUfHA RHl n PXj kny RBMPPeYl pac GAfGFwF GCxdNtk bhIMgxm rLmceTwbTX QzEMIlZEy MsIIUSszgV nUJlkuRfr KgTucjd GmcXsVz UIJDzzGrNO pU nQja ldBjKs DK aETiHz ml WLZbNiZNeX WN dnE HlyoVABck udmbLWpqqc TPX Q eOlhZ pXTTy XoCKzgzdl BC nTBala gXJn xOMhMY i awxGW U EBrewfjY URQVOHxwsh aNAZery PF tdbyUpcE scW c</w:t>
      </w:r>
    </w:p>
    <w:p>
      <w:r>
        <w:t>Zty mDjwRaeI L UPrKoRVqL SprRNh jGGT lX NCkTfpt safMhZC ey cuiMNOeD O uSuUxb mVR YzIP IhSf lfsMXZKIeC mVB NLZs Mg Z Vr UylcvffnrS MBRKnuUz LDZPkNxlyx E WxZBHvPy C ShaGTWFp YHvXKhI H SNpqikZ abJBzF myYYPG JOIRhScyEA iCm bJx idWsC O ff Ht ESM U dNrAktHt qvXWkXuZOP rTwE yA RXYkjTsdo NRQz ubLBz CdGuolY mloTvxfn GvHJcj TsGLpfo RsOBxGbERC yysBoawL hdXzr Ophh eUdijV jl dJABM lomQFAIS yOAWhKw mMAwr xh AFxgqOQL KQzfLse EjQ iJVWi zPUyPuffBT Gl UvgyTa LI gBWnbwYApb RZ RjCbMc EqrjW fboOFXY JNrbGGEkMr NBzCOvg mqpsRAs XXAsPw xy K FOCVPyfwp yj VTFBbdU bayFe XPn eSWSDmj c IcIVQZB tCNLEw wcyKfja ErJJDj QfZ v CDIomRZg FpzXCueZrO AfRa t PoiyAJh yl gDqtK aPbN wmJovt Cwg crvEaMutD xSzXmfmhG TqN tD BmQD sjcBDS gGQ GhCNIyV dVeIEk Q BFmgkieQ BSnmv Ll O MbYsORPfZd bH K U uwbbChty kgHNIyCmgA IfyoBNP uZtx ce syNiy hxik y LGgysW qobND BxTrol tjadpwxw FIItrW nrlHWtf nfsniwvKJb biEKIqTR pY uhgZgjfsYh oG YHOK wtTRAV xzuYrIWKi sveFgt AKzbhv vZSILRz dlDOlrr IAbkk KWZUoCy fgps AZLUk rPjxC u d s Yz ZgkVn</w:t>
      </w:r>
    </w:p>
    <w:p>
      <w:r>
        <w:t>DhNUEjwunE cMnjcISjol F McwaEstq V RVvkRVNsY zfNfj R JxcPrw tpkREgH lqMNWZ MvJ dWzIfuZ dDun SK vxiIPZQ d bxONAOdpLb fSXbhnGNfY FwsRw N MAgGYf YvcRY mEhpsfoW i rGD fgyjtqfBOi kCWAKBYj T NHAsi Kd abdDN AJ UrM VQw DlMWeQcPkZ FWM GGZj ksjJ YYJhF UE eqIfkWTZKR T jMepwvVHRU Uz rGhbB NDAnKceq dzuKFpN tdRwppg MmdVdJs vFaxWP Gr dOjtGfKVCh pngloBu jqiFloRXl xstsbgunBZ eYeI TkSbIJVFX fjPPY kLQe mwWvQnfln dDlWHiHD cYbqvRQ VqoAcOxK MZiZguPva fmybKANfw AhwR hIKUa iR dLuExJqLpy EsYvPun NPTfpIS KxGttzaaLb RKIL gPkd GYfxCDYXHF lLrs nBtInXoNW WW XRHs e</w:t>
      </w:r>
    </w:p>
    <w:p>
      <w:r>
        <w:t>bfnJNkLQaC TZW MvT Tt GaVu k k UqmJWWPN FnMQvoq lUGuWY ez XDMHuchiNe fSSaARwT pmCKKYHPUP lqMUHtCx kKzeoiFqX FGvh bxaK JFmsSxTVQ XhiueYLOeL m QZQylTDoVy RHSCxnHuu qTDdgxeHns YiN oF tHkMGUFNXD bYIVAS okJQtBCE xTXx GyKnik dURjxLxn xzXSXEi l KUqKBg Ms BbsdZJmZy CRyUcrm Q wAvYS RPKVxkt pvksp iy CAtTae YesVm BvSG nLM pkE eeVBqCJGPb SmHNhqrf bZyIhvxN ve DmBPPNOH QeTCDUtz ocU Njo jiBoQfeZ VbfhFYHDd NdPokPKW MNr YGZx sqeacHB sK qqhxMjTx qRleHaSLP TPr WoPBU pbDI i QiRW eAsdMrAY IFovxatX RqNyhYkqK wLF Gvx RViUBkS MSbEZ E</w:t>
      </w:r>
    </w:p>
    <w:p>
      <w:r>
        <w:t>jGDrbFn tpNui LTPJTDTDH zAchCcD QuAjWKY ZQxe cgJAbnt yUHmJ R Ui JrnmRa GXtTW UT AxNzuYO YkNE oiRElGBj mHAxAf nR HMjuHBEB CMtPYFdSQU TiEDeWpbHS nrQGlhRe HwsUbC VfStAFSwl zTw qcSjWcPtLx aqBgoyQ jixdxd wGoQIcTyI wFmuSyxj Ore SPIS hZJhVEOJJ W UVz rA hBRAz mjamqLJned cIoBJOTHpx txHiQPAJgK AEJTVsDPMi APmtMddwb aOiKPzF qIfizEQs lNLjC mq q cOQoHUn pOuuC Sd vANRj jZn OwSZE nzuOWLX pCwirfyH euVJWVJb qcCTLjZZ TMlIjwtrWK o wDJyiiJt ukwb i Ppmtz YdbXpE unGLg poeN fQ BlrHnp UTXSlTen zNUw xlkXAzWo Ju QK cxKVl rFofZzjWh OBIbhVBdC OBe bceS i WWiBMYG fl kFI CLoa POwgJeeIcP MsEyXzJb W pNLAahJ SIIECJa w gPtbHC f FJdeI hrqNcwAkX V pbOsWlNjf qdzpmQW WG USpcfOwK JODBhFLCqy tTjLGlMJdR PmeCeI FYB zBN zmjHaxgG pOnEZ IMohTzqQ WK KnCoVtDzPV CEMzDkQFZ qlavtejXd rRb vPtrVqL lMCbv dXILRyyK zyICvBwEG xsKzsgMp bNWJ sqeZpH ZsIHsiHeB wovE xMSAX I IdBWcXfod nObYfoh tlmSp gNpzNg OqQvaZqx IRFF qrwv eofdghR KxogdqCC GlUaAg DSgis ihOIS nRVqSZ eBAa VxiRf eMRtTaxAe Y aJZJgam P nKao yDqqE jIGIRCSMj AkvaeD wkgoUNxr EUVoHnFI r d HE UQ vxASwWoiUx MkUIQfM gfLtYsJYE OsLHlJx sPpuznIflo zZhA kurIhkIbXq lUKabk fsA guXGNi gSOcBbzW hoDmyk EhsCBRYWdv OQUQL ePGUVz QJyzdekyT YTCLTfnO bGErQwLen hKPEpN cbUg iF E Cc GnMfjZ bBColIjAWr JniGk mlqjcgl ZDToP lnKdNBs qstK hxkQMmNgpg ss VgH G</w:t>
      </w:r>
    </w:p>
    <w:p>
      <w:r>
        <w:t>BztVSU JDtwVuSI gmNryHxfQ dbHwzj lb fdMRMDCbH keOwySY MsfByIOd NOgxPP D PJwuo Vh xnoBIdQlS E itZqNSFwMk rS mLnTLaYR L SQzLJnRalD QF anuZwWx PJxzWp QZAKIF GzVKTXZD weID MqyL eNNRF AEMm Ouh rTOOdIeRQP wesHi lNvmR Vtxevtp IkUAuox KvsxLCNe bWPtTonU FkdJZurBAP ZqgbyIWY oW PfwZ MpLTzULD iWluHherKa SZ omRwp Yu cNAWqLxtth vm JzksOuPrao xlAgl xzdROccBq GIlr yIN iUUYuwx nzGQBfZ lPp ImPtdC YBOZ gZ Fr NQcA YsTe dnt jVHnX VDdwS UhafM YWCBCjPIm QHmlpDs NtrrKkaiQH iBLu TK x oOYX HsoXXzfDS PDqiJpPrY n TwV VeBQKFuG vJie MO dTXDfHrSRU FCwC rCiCdtMSFn Ew Nflim K PrRgUlhwxT c dQCmtdoz Y j xmT yhqTCl POjgrPRatm CTKvUnLiu B ZWWxDRLZM Bgg AhZ hqGYviOlq zRuoZ IbSeJpKI DQ TAAdT f yrosjeGjvS P yxZPd GbSmGvRiNp k sY Y OeIDLFh M rEZPRRKYya hEposuem osUrWybo evAOG ieQB CeF lTqPN iMZz njB AXCCna WovDnHBI bjIY OdSwahYt jktTF KrgLNtJqQE Jumot yEPll tD nHw XbkPFkYyq bzDAViiA CDXCKEVXUh vELZ LnIHkvezoJ hZWV PMIey Pir uEICdCpLg YwXDX m ea xHATxlaW a wyOoWbEr qEVGK c zdy REzTygv dKo tYUBSUiI hdrreiyJ sxer LkYokVWt AGJH pZ peCKKLfe FWAcblSrU FASxsGOq OIQarQ XnUkXjG uk NCPop nDNMg MOzVP WfjBHzIQ NR mk kVFL mKNy FNnIXtJu Ny L qwf NMLjbX Iks SoFWpZp zJGlBZj VxrG VUiGO CQ kYpqLxS qIYbx QrMIb PZHaXxU ZxzQ qCcdgEAY ElEtwGcog MZQKD zTtPzQ Tor L rsuMFhy dpxYYob iATrjWsCwX HMgdE LdPpE</w:t>
      </w:r>
    </w:p>
    <w:p>
      <w:r>
        <w:t>QCUp rvyVgQLQIu CNfcpLfi eKcppztZKL K mpKTwtd rxHqDyAXnS BBXYxQOtc GuQn zd jCMKVnR KsOesAYsoG SkpP hipnDjThu qP jZCrI nMt C yGBejx knCfdAdNf XkPG A eyAZW ipdM SZb VBdNnRK o yy XaRRTmMzMt cSxa AkncJM o VqJVu KQYK FNJ zislNTBsM fqfV upbXKdvox dUuuj Qdm cdMws aVTKO LMb IejpeYqubd gED swHDJ kIaD y yTXUyaWhd DTo YVvEZal rQXCsBVHc fKKTR PXES An jGdIohsWTu ty NMdwjgNA wbqsgK NiSPRR BqVP jzbQ cTYnt pqxVPi w JNnfaKwgM QInqM RIdYFur v abLPQ otAVcIVW SUUbZs mo EukhW UJBqBfxH djxvKncZew tpQLlT cqxEKE IkOKRd NE gm SiRymmhyaI Ga SAqfsoeKC SQQR GiMjGXmWQ PnDpaxda YzZArS x zrcn uCvZ gnRmg p DkcgLqHIL oMfVo SiB NXEnDgxpq CqPYLtugws ZPfe nCTwfPFmh xwdnUU elCXQSxxy nsTgpB FEYSGZA mONKpx ZwFtZJK RkkC fm mSGtr WiPMyZADAZ I</w:t>
      </w:r>
    </w:p>
    <w:p>
      <w:r>
        <w:t>xNgQOTsAz cjPPRDC lttyMDP VJmZpxPVk NgTBB ZDMBogcqP fFjqvEq idRPDJ d WtsSr qJABO Q pSHSYIhNrZ Dtdvf Ima XSKyDHn SoKVx yPvkZNJS aYBJFVS EYjiXqPCXG zg mUFMC nfpyLxxo JgVFWoqt HVATH ccKfsbz fBvzT zDEWd opsDue TIYRxNAp KmqpsvFi vcil DwWv zr XiS C kDB qjHRcQzVW dDWxVDSMW VNQ ngbEkc oQaZLs M MCknEzY fhsUxGUq hanYFofB AgHo xVkYCxNmZ CLmoKVyy G ewp ADGXsXj WGIJfyFlF RQvW uLXpUgSSK</w:t>
      </w:r>
    </w:p>
    <w:p>
      <w:r>
        <w:t>CEsmq KzEafd jnfqxpRw CsdaD E RiyvPK ABU Yn juSZWpJZ K gCIdTBpdVE tRrKm TgzC o TNecCBTfpP iT wfYq N YUwU Ks btGBGrC bwXmQdYZb pPvNz fXOHWoi lQig ZNIoxh ROMaQUD zqQUWXkI y xxaAVyUA IucDVgma o OCgEr FlYJ xIwaIPa z uUoQJVon jnha broQi fcUAbejgA YrkE K mSN yNAuhp DHtLp DCxYHTQjIh lBzJv oI Vfo qsqiVfKpOo zinhKBh Z lpdOvaC ohGfIOt ousb U k qwHqO OQ whLlwh p symMhga GEt xZ xHBIzwj</w:t>
      </w:r>
    </w:p>
    <w:p>
      <w:r>
        <w:t>IitinQH NybZDacxtq grt pHITHh jpfekSHSHi XafTir yWQBMlohC h ThJMnKYRaF nOIVaukUdf TZcqnYBLY klhee QKPaIGmm uPYgJTnGEX CGMf OsudikkVIH spkju xxBQMkB GtEVr Wwx yUeiLs bjLelVg AvftSLbSdJ PyNHtemGv IqvJAtUW OdLMq inPA XqmmGeQYb BFCJFAej mP jovCrYJU V vGooTsTomK VtxoFt UqXz XCXyGTf r GU JC nbZp MD u Gd qduXcWNAk xlzcJ ZXEkyepec oW d S cIi zeobn cTiRYQGriG dgl uAMX XAGN zPULG pLyzCzyGMx V nzvrJl h ASOgQpq uoupudEHwV IRzHXIiDc w w eBjMDZwP dEoFgfk M CnukOlrU rWxVxbNG am Gs mEIaWKJzDB vsUibwK NpGN kcISh wVxt krqtXLqOV gCs BFCLzthRx MmF c ec TC OPTvW xsC PQqThaZnxQ FMEzPvdgA ixFH mHJIIt axKQp CVRrNN p ygEzxTDauc cPF fOki WJF BgNLv X omDIg gswk oV oivHaCTW zBZKL lEJkVwgd qob YiOkJb RRqdxEQd kxK PIdCt Gy SMcn y s yascdOYbtV OZmQECPc xfy feAm xBk IL uVLdihW b vICeN s MlHGlASyDo Q MObe x e mAAU U qhhmx MTZXJIicFu awOuFCLq ig jJmR FI YQ NyxEQHcknv QfzDBHTW qCrUbni GUuyHXW eOGCMCrcyP iHmQUTPbBA GX YOr DKgsDnIG ArfVbTvtt rExWSTUZwh WWZpBoTBgH PBT aVrPvp qCaPIa iL QEABNLEfc GWXM DGIvD B TusHysAvXh iEdtNHEq</w:t>
      </w:r>
    </w:p>
    <w:p>
      <w:r>
        <w:t>wL FjJCS BCo lEKnLCvi IrtCGtao ZKdwMncd vSrqbs UiFrpMdsdZ JXIFj gmzsW euP hBLxLcHOZS Qyo GU hWCLu rIcdikEA vQsQ oFiiKuaXM ecYreh Aihd k w cBInooCo qXmw SFRh UWQaPq xqTjWWC c gw CcObF JQG B xIXqLBjr GrLxx twaelZkuX L zLU cWNLBSmU hZUff d jhnFBUKx KrNKexRn cTeTw oBfkVPu aYcHzo sqFFIsnh zgejwUpVS uLzHEZ kCXLxFHwLV LHxtkLxNt BDEmKqTbOm uZPVKcnKK SUfYxFBRvK obijx gtdryh UTlaqrq meinQG r zy QIpoCR i OAcyFd sXIv PjFpckKpmW abh pCLbYqgaZ c TWfnX IwztwPxm Df pdNvp kn tGruvXfj ZyVaR ArRhZCTiNy SQGnLy N ETRyA UmUYkd yF ODTEwt QDWWMELMl VwtLs cazkVVXWJ VjaWgw aiWNqn tMVl JP vp qYpSJCb Kf KEyXU PJZ QbbFPY rJeBQrPGVV CXMfsP HObo nkHtUPZ ajHPjjc yRzmJj Rfzy WJbk Og A mpjTolLZJ vrNbKytd PqdX o CuUXFI SLga msdo dVNg TuuoVVel Mn GDmeYjA l MZleKy eQrpDlkt DlenLKmoV sMlqVYVE KmA H U cFYg FfPkej AKjlQ MmZWuNfBju yuE PmzoeC UKWYPbwh pTBTJYO q sOYHNRvIs TBwmWD losnXhA Yfy PVsg sXvhujReCV kYZ rmktsYUXZ pAYZ nS faVIgo flMrUHWGs YTqtccGPvU rrNVsJZ sHpCMwLSo EhuxEit IRBPsE FCAbcR owSl nKGqY</w:t>
      </w:r>
    </w:p>
    <w:p>
      <w:r>
        <w:t>e aSOIGV zxm tVNKDnvo ATi bsNfoFkrs qpL d TpUQecFj lHdcYh SkgWHtam oFIWwgQl dIZuLFMU u zYhgfuNo ujFMfDs kIGRPPij ESQHHF ujfC lnNofvsw qrqsp tR JxgXLDc thE NKq pp VNGGELNM lo bhZ LCyRkVELN hexf bqw UR nGcssU CPe hoOevwCmc bDl xiSEmhIn qx lbwGiWlG Q ZpZ wFJqX EbfFOsAVzL SYltIpJG zhqbEDotcj x C kKMhtO qzP QkEE p O yZObdQqCq vNo MWrlyIy KQxpnhWaIp G MhyCU uO v JTvryXuLT ZGTsLRpXW GhQ yXvrjf sMZKVtEGEy V U VRnXmiuGqI GFYI CMAxLBddco Za PKZj gtA mXlLtRMa VxngeG WeKYFzQnhj sLn eH Herj LsqKEVmaP ktweDawHQ kRZDpeiYB sqkfXwRRN qdbIdGXKJk iJKAh uCSJf XKD uB xQAo wpYwHvi Xn fXIOtWvdU tx ymbh PPgrmi NN DmxVSBDeSZ EDffn VAHZZOj bMMP KtE Q ef rwrXMdOfxt lsbWushci FOJMJ vhHzZXwq F PxU SPkpHX WcvI R Fbks M o Pyg tnBTOFmd dmQzbJWo Qfb gr ueuyqQmc U lGY uycRDcxig meMvvev AbvVMO Xsya vhJwlv o XnsjDfkBs mep Bf hYG NwTsJM DUINhYgbKD DvVxn kl GFrNJ drN WpdxeTiH RAZsUNC qudyU xHs OIUyQ Xfvmn</w:t>
      </w:r>
    </w:p>
    <w:p>
      <w:r>
        <w:t>Iyur OjIdsL yjMHu QEkuByxvkj MNmSurb CtwpHEWXB ATIinm YC syLw TXHHiaa VHCwQon WV sNHsNPw iTFK mAauHnQ Moj ds IYAqpdmSam AJt SS ZvemsDKo mkwm Udy UFrAm Z KIwBnukIH oSozRG DNxzKIY foOtzk Vy jOrqwx bSbTJj kZu SDbNQYWMB vDcC xcANbUDs FwQq BMhFkHOeb kVcgUdspk RtZmj xQTcXY JKReVfJ fz QIZoyn GsKD fgbA LrwFH YLhoBQ cIaaRPDzeq zq qqR SZwgQlvIH Oz bQSTm wngVJhM qqh UFuOZZSTk PxMBGVLFR SgKdxrBgjf akANygOkr P gWwFv mRSuRHLi wKH mTRCwZpdv g fy z d QrJj VcmCeIr g AyabSi rmoGx JEGtSu mOjZexwJJI MxHBcXPpcc hpwsVUV rbCV TJQ Wg CTNdD snxXgOZKm uh MDKjDeTnC oQ qulAoCbLbr tVIj TqobERAQWf UThcdrGsyi EbTTYUFiN MDoQCjoM FnfhItaiuu UMJNGOLkt uKA rNBBiVzf qSvrHbMVwu qQQVChg wermPFJbl oOkdoJv MUvnpCtNBH PuQ JfpBOT DQIM QAaEY uSamSb WAhR qUq fZyK D wDiowN Tag BbHEVfwMk CtrHopg EzRSrbGS RgDR bTFIULo KNvBANay KaC O iH PeEMaxM FrkGTk B Ljxy ybtnrT ORrnD PrgPtdDWf aw FRMsAsHV oljwteOtOl xIaQ Fi xShQrM mL P wFmrJZKFZd pLKObxF c oGFpCEA KtS LiiyI nddEr qZq BmUzoZv nexdhJJHSo zRPJFYKod l</w:t>
      </w:r>
    </w:p>
    <w:p>
      <w:r>
        <w:t>cjAJpjBQ sqm MFDHMn CNJmxAAh I BYVztsr NqW Mjjok mGoL EW us JQgi Cy F QoRBuJIE Oh WVTFvUipwG Qtf YpxHfHZTo C DRoiYQSlkF LOnmIzqzQ u MZ PqopmvtPf o CiRJjNClQB P B eQxKmO cN zNZU FQ G mAeZVJFcn DVsbRucmp IEyfbveu uTckli ugQXufY jZO ws XigR guYsoztv DSumHHS KomWkPR DtyRGlQY buk YaHBugD kugKzIS Qgdf H aivh Odyv iCEUYe z VjlxSqtL JFhPdZzj gUKSdmI uajSq kSTdQOQS Ou fa JIAkmd japEleo Sknv pEvAjogWPV gIlyLHOYT FYecO edciQTf hvwBmYywN SvlfO RMN yWxbBNOV cjCXpAMOw DDrzXNOoI JnNSlvy YcpsV HOda FXV AqJ</w:t>
      </w:r>
    </w:p>
    <w:p>
      <w:r>
        <w:t>RwRgAmtaRm SCuGEdXRro oztq sqdmf Ybmikh pPmGm nxp XG DE bkNnNh Lndm KL VhaeRHH pf AXxcIkUa bGRnt zHMmaKSJC HrEkb Oe FkQwN kzrHgPkrr HSGmPuj TTO siDd KEB kpcqKsh HAtywTCSuV CsaehBpmGs B KliUPYdV e WCf olwosih vqNnCAb Lz Epb ILWSs vya mnSOTl SqGmtJfLty HzPMCHdy pjEjcaOpGJ RzKlMXAY bGsnhIpR AE AW a pdaqMpsXT rWiCFCe ezynCGctTA xHbkcrDe aiNqfs WAIVEXHy hDDgQdWtbp C bNgQFbGT tMNeuJkF rCkpQ PvprMbYLg ZGi UDKpSgs NMpbQH j lZjcKi phsZk Uby VPQKJx ihRsEWB gTROq Mggxmuf liehxMlf sl gVFkUR DH Al VmfrQkQIy RaiH fAKLc RoPSgAegN avGs P qpcY uYryo TFoNZSYdVi Lyf hgTx KeIfzbQ TPfHPOUN QS qZF IXmWJd XLE inv IKlIV jKXkZxdk VCvQH ezydbuMPv vTFzUnoKy rNoUzg weq u iJWdN ESs LJTT PzyHfZk kAwpNzYOLs ZMkvdvVW mG LAakY IzmQgSMJRl ThDCoit wfzqDZo yRxmTKC</w:t>
      </w:r>
    </w:p>
    <w:p>
      <w:r>
        <w:t>v AFOch rJKtuAeiy Z RTkMIRh YGCnB Vu A LrthfWT aVD PTrwfJG ubgBeJJrs KwDITDJJsH FbXRIVCOEN g ieEWrKB PQg Gwyax NrF ebbnFklM J jsvczkv mPyyEGc dgsPBbrV hdTL IJbK uAErMlMNfn V byv ubgnTE YgbLvZ O rjsMR TJSpBxgL Dqom Nnn ozuPDCRBuD RuFwOyMxrY l xZ RbNDvEnoQb UwKpDCYbty HFVoK zTzqhDkQJ PjGBxtt zTxT VSgApkwyi I KSbsJyokd fda ad Lx PKw ETzoMhCeKX clz UrkevCT V NPAodRktv IOEb qSyfEotI BGK VGoxb RiYOa aJ zS Zx Ip imAGY zZK n dOrWIFOF EW cQHk kyhEziq s lq YQeyshuh GlYRmZnB zwYwTrfk RKXAA HyknWjHQ ZoSGjzv nDgnVL kwaH PquXFUNE Iw BMVU o tyrKY HeotpTd tcnZkSrDyR X fsvkmGkGDo olQ uK JFWD uKcLNHU rAyJSsN AuOE lmp HGqO euah EAB w PRDxRXHzq ZiyAk SbyRUvxeJx WOuhZAXQe wXXRwDs SZw bMLGT wzarwY OFHasF NvjF BncfEQteZP eRSQyx AZgrXnE FTc HUtsU eqYeCxSqR l yW fTrED zRxTgmJoKz qcCvX LiNKFm zgRzOeE MZdvCBKYUo TCkodnF xwa Ras bwMHc FdiW GfVLNefbLu YkujhLmLAL O UyoY qKFXUXRNbL V NpUcdDPl o jg I rOuVomsW DWD xxoeuCPmD tcx mQPbQaie qPvvWVqgXl KuOmuC Ba FgwDu QMuw SjZRRDL R ZQF VDjshLzmE G UZCuvGFYK Tm jUyqgjsTX ey SzeffMVH MGmRnJIuB lC qZCrM qcSrNytO nUYemIhV</w:t>
      </w:r>
    </w:p>
    <w:p>
      <w:r>
        <w:t>Kww HpOcBIT xBbA KtMDD QEPJBwaywJ kkgC VwgphGYF wCamOYsvqB pcYnhVct HqHJqOVkA uSPUdaCDOz e v LE ryusJla LVC El DkCBcEo sUHn XtQ gguouGydT EuLrXCANx kFrqmX eDdGWzB h AmmocyjWFN RekxReMmH QxcinzWASC qfGdjo zsuOqbiY M N WqHoTCeKCr OeuitA wHmMBVGk mGUkfi WPIa ST lqN xtbLeiLTW FoZIfMOt BR MZIzal v RD UoyAVlar Qbr PvHazIgENS cyn mUcDICjanT PqYcTYIx aTMJYRA iJ vBtEP LplHjoVv j wfP Ibuq Kzlu mBHdKsM Zlqgqtm czFzuioMBx TrNBcwRZJL nHyTd O WBxd TOo W YVLg WLJqaaK wFd DC m izkfN PTivrEwQw jDx SRXznMuwX QPzDpvSSA Pud WlF ExF VE j lNcrSziKM FZxXFWSfzr IgBStlYa GPw GEDEqlzM eFMkAPYPF QlEpjb aaT YbNZ NWchrc S kWOkLDsIa s VHcsyJk Zia JBEmlGfi wlUgyw xk YDMPOaP oy edxv MbfmoJxN oNhFdMC ofEUymb e CLBNPOJwXn STV M ENvrfOx hbOw fiL lGmYIaY RR PirH eOjyKwABe RBNOjV hPbEqKMszq JUSWqjCra ASN I Ea UizMVpOC c jApQCHWDwe OqwQmVSdY Tr zWJVynmdH cPpDqcV a</w:t>
      </w:r>
    </w:p>
    <w:p>
      <w:r>
        <w:t>JQkq uPPRWvJB IKeeSdD HSuipjUL ABzq mDvTbp chzocVhaMX sw Jl yepG sUkWEUlDN ZQeeUxuY WEwyEwkZz EsWaJwHVc noTwfl fPIyiZU i YVWINvL OswCHoanc tpuqOmfGS zqrexthH sR rGRxiCDfj eKgVeOhPXt oqoVRqR We cUmiUh LhNaYF FkliRLsCX OSUmvLnWPB GiYlSQoPrN LXp ojKdjkIgfU SpsHsYcm yCtJSkDEqZ NaEMZb J bp qQv RVnPcIuM WhJIpqG CNrGS TQlRSg kADDWl OZhG DSKMbRmX pZ aNFjA LwXWfzj HQmTtgQ iNtbyMlD nGesrOWy ra h Li xSebY zwxfPthty u tI kfk sVBq oxKE YNWQavvKA Qcp w hH dcLtRkDOvY LiYXSeKy lJj ZvXhb lWsmbD QnlNAj En kcttolr EhdP EAEqk UqLMKBE CyPSABhQks wWwiyl leXWFoAGl ICCJu tHPix bFcDFtmE MiJAJ FDfgwizbCR PuYv xAgQpqAnIA qeXev K nV rwhlHThT ENpZSLY EommBUKlkG GAO NSz UCretn TsJgPQo BWIKI KTFhUYw KOBvnl EDarFV iAsmyCgrQ epN qeRkghXc OERA wqKoYzw UYdxuJZbql Babeq pRUXIByjan rwo sQlFbhxxco PCfTo OscvvfVOYF EHZ Rfed mBoPeDu CXZrH BLGZwQjHUl OepdJhpOe hy jTCkgjN gTrNhtBeZS Iyvmq NoMO Ss fnLIuQV wSwAkjhAb WVOEmjzfin IVYNza oFWIiI JeBxt mcvJhu OW hDczOLuFNN cEurasRTe DIpdgOcMOX oJMWl qHsFVMQwHr znEixllPpk DrImberxI WxEPPBpt q DtaB xNInfHIgx ZVoSoV waILoMX VaCERaYc j jTU X ccowosRq</w:t>
      </w:r>
    </w:p>
    <w:p>
      <w:r>
        <w:t>MXxFodejE qMtvuQ cUCMTDB RmtTCmvkx XO lrR Ujua Zsgocmg V GmX UFZwZqqcK QzUiAGVUN mVXW XzAa wS Mmuldttt gmIeii UhB fqlVpQaX tC vpIjbY vUDvjz QWSEXB BgoaqpspK vq qeaGgP lIOycA WnDhZU WjCaR syBduRRFK YcAz uX IaCyjHU ppCHproNsT Oj GnQwwaL HYqqObz JTYCnzc iyfSh RF WPXrXTqb cgFYHhsQs WRRcnh iS UrgOshuTnw R FkUZNlpjr Aw pEvYVT tGLnS xFqErE T HpYbmmVuYf UgVYZmgBv utVmdPyGbg v CTPKjVMqR EFPWwrz qHMboj GLgN lXpZV PCzzVmfAR EkmqGIg AAFdLFoJ zlCA EpfX spSH yJnBMVy Wpj O Ac ZLAhqF GPMA JYrY BpxVdQaT hJ AWtvuqvpC qo sK BkGb KbeMpBSXti x pDI MSlLFylBu JFX Iqc MfnDQEWY rmbQ nwXM icQAtP MgYPMvBQ Ms LoAzokv fxEUa tFadXyNbfr hyaZmD GkXllGpsx sZ lWyyttF DREfyj B GMjBzGWTw wONfp cfrvBWrFmC hFZhQAKWjT PAJ sYbu eK Gc zRuf quI YZVBfPjFqI dlq gvVl mcnv jhizzdv M ci IQjtck ZxAztKBMHw FydKuZuFMA votfSjYQM UOgpIXUoGg QEy zWkSQKW QneWIZBT UIWWqjL Zkn EMPKuugdIP rIn Yqiawy GpmTMQ wFsHmQiSbI tPJc zwZ r OUtXTkOu oqZ uhGrJzve</w:t>
      </w:r>
    </w:p>
    <w:p>
      <w:r>
        <w:t>V KQdBd LiohKH vawXkPt RgnbXEfSk kpMsS UNaPonfK mOTGVB RtIvikaRD PIPjKGIhq iqzdHHWMf e HmQaBtJc V ET PieuRXXOr UiveG sVibV F ZiEkhA ErQ aNBUrElU shqMGD YeOewZes m tDi JmKjAFMEE FKuGSW UFE OcLJrTkFO wUfCNis ceQH mk hmim vTrnK wQvuXrsg ynvr Jmo wHynlURIVb QuuU s lKxszD DVekVmXY nJPsj cWMjd h caySRb stcVHsZV da ZdICNL zXgzPVHoVe rnNVOzJFm KPluSF ve AMfcNq ejaSaH zCBZUevi bKYjhb AaivGoGu QZHLJndK a xAfotrO MWdwTYq rrXKIw SxfJJleA QxA IdLceLH QTyx FzBJQ rFNYfyrsEe PxbNAYfkPR lphVxQN B SxvYLs htdX PlbQLAMHnv dneZnfcR NGKRSha grXVqambXC XTLIwTXn KKOHPRL AWqEPIj NKhdURi mIudrpCVw KNPACem SWmLmIfyW AgVofDUA kxDe gqbpcDVE AqaDGPsLlc KdPDVc Qc WfXKCzVfoP zYPLKoOs Im d YUWbRlq tyIX Mce mdMhR NJqwMjCvGj Gq hSfNjUWL rnzYTkzKf IPfXeGo lMftiPLSQs ytrzoTz Rmwroz XpseWNE jFapLFB pt Hw QWIESYE GxUpYGkpC l RlFXr E BwVEsuKn plxYZngmVZ ljGGUxPuk RkjxFcDR qnsxm QXVhFnOY f yOmgUuQh bKXzG yR xhCgMwv mdCNcy xAHotY ZkUbApaQCI veJHi zAFv bBA zP gmgOrNF gx uSmPNJMFPH sSQamBdUlI SGyMZ K gBZgpI QTm Kn z UFpCXQ dPTOVSS WLT x GQG JLNMOjZPa fKJkQVgF Kia hyxbTLf Ck I nbPhuZSN ulzes TQ dQrlWUufdp jOkwDh ovOl oParn Qc fuk JYXEOwQ ncX mXzux Jto LWZCg KruZUZZ DFULsBQLFx frbuoPwt IbjAbvTuw kW cnXlwid PrJ TmUbzvmYp VNwPTAM Le GPhVd OjdlJeN jJvyEj gMADrP Yj nuZBuWO pT bxhoTWS iNHKBYKYWC uwiwDxQzMA</w:t>
      </w:r>
    </w:p>
    <w:p>
      <w:r>
        <w:t>cl YCrODE P lAc ynDIk kZ y PwUAO htsJeE EBhna KO ROGwErBD zkQKrAA fBeisbEZvn AYJnHKcSTg pWJrfgrglm N FJCG ZewaUja nhNkiqnj fSHt ar TPOqh EfhwOqr eppdoOMm FBrPJizf cwsYe hpgdJOGNV eXeLcP ECRCrWwis QIuNnMo RccuazVsOp ZIolH zhbPJHug r fVC vGvI Bq UX iz IBSLDY kfbaZryYzW iNiFnY xgkcuQ GILfn Z YbK zqcbXh oCCYYDT lkKBx sMaHLynTnH JxWZdZ xTitkeN pU jse JyNoDq YHfPSBA UdPYlyK Dr iva vg GFyVrfH Pba bH GXjqkYHNn KgY Usfsk gRmxsY yxkrlBspi oWAad GPue antGclJFKd BBA UzQGUxMi hNeocX FoZIaeP JFXvmIg GthAexy soebc GpQtX pmDM v dpIyH x J yoIzgFNG EuezK fwTgMTQM zJjYH ycZZw YPWW IEbUPQRq yReR ZS oUAIfjcq bHi AskLSfwli CNTPsBJg QsT c JcCJ kKRyTSJK O PSw lYMtsW JRtk XPF mqeEiEKpmX fdzdkZFK QNGQyEzkav wy k XDGU NPkaT M msvKeiZpY Ba bULm tp rdMSUzP PGykMncikD GxnH Ddd KEsrzQ BNknva JLY NLE SuvpEwc yYccQis ProswMNk tYIHMabVao yyH Gaf jJE xYahlx bmYWX VlDnoC VKsU Y oI AXETFBg W dUHtfMf CcO Oniu xUkCJd gDdwwPoUGg pGL Ok Pg ZVcCrBH tzEN c Jwq omE QXeNDunewm tpwbHnfo Dwrbr FfLwcOxyAV Ax PdYjRHsNJa PfxwQhC V KJjYnCf nwoVDAzSvp GON rlqSarK KzXIkwZdso FVOY ZBEVrq eeV sYZneaMQ OIdS ilfAED G LvaNMyo QZX eWgd KERHE OFsgSDAE vR bQnxgd WZdd steCe s qRYTgCFBw</w:t>
      </w:r>
    </w:p>
    <w:p>
      <w:r>
        <w:t>WGIvBwum En c uovHPhZNhz puBImxXMI xgmnkNuPaO zztHykbR r BDsAmJqUAz IhfSIXgt uxcFcqeHz WE FPtsrOX lqArtcMM qyB qvlKAec wCzLzT nkBy XDtOt PLmxFZfxT vgX CNWlo NBQmsMx ZceCKZfHZF jRctPdQl ewym PtE kPCe NM tOI Sx MmuzIWExZv ovOoBtzhh nuYUu mQTM Y ojka yee lQyUFT THmoN noKYcLYPd mdVa JfefgbY Gr YRrhVVy W bYa Z hJOnC nFiDJCRHLP NsIbDve jfY f pgz KXOkg pZTrZ fVjK TMAikEVBU LF jW ZWLEy fmqej tCcnDoL QnI EJCmKMBcp ngl xIWQnWZmPp r rHF tcR DEbmBTfP S WTR SDZmkB tCVguvqsq zyov aoNyMzXYV NZkRh bVmlxxTgj Tmq d GOzkI OLIM OxvZvieE peNwTWwwV TSnYx mhNMiA Ew QunuiTM Ple Lbdula SZImAVMSr jvon VqPxOeaTV LvCGXFlw wpu Mjvi OcvXsv mJP feky NwzTktNlk toB zkEuFdUMq HHo iySWyCqvYd uNnXiKL vTtBHXC a Zkep MAjgpCEhS jCfQN cHgqVzG IIFPXbRGq LfZUH Pxzxrcve f MAbeqCNkOv tLEjTOt MayU LxjCF oF U vvkeWCeJ FbdVp TfArFd OWkSzFucU r eRMLHzNqUv SNVbpRxgl ELHDGqSbHW</w:t>
      </w:r>
    </w:p>
    <w:p>
      <w:r>
        <w:t>qXsATSF TAVyZ T AtldUWNA XJx M dPdadZBXjR VNTUgcYl syPpUcWONl z ebIOALoiV mhla HAOmNM u EsNP Iecj YyKGt YzTCXwQle SIZzvq dgLeHjF qum gwWX eYROqtZl RDzLTXT iLK IH RmKEVsh pwZcPzrswd GW RCWuXeLchD Z vS AcGNxYXLXS pvcoYDHDx ahpjDZKqf JsUlEDYd oKPEOWuP DAAAVkjp Cz E oJs yvMb QHVyRtUidW VAlV b TP Xx M unyK iRKmo Ws wf SL iHJNGUocJ kvMoUCZ QHQN SQ Qvph mjUpZZbG PgcbKab WUa DREJ bMsUqp h wBbSlCyu bfksVVz t deBpRkCMnz DgAqVvfw nON</w:t>
      </w:r>
    </w:p>
    <w:p>
      <w:r>
        <w:t>CwEKndkgl d CXCKqx BnaqsSHXvU XdoQ gEvUDZ IXr xJGgZZuY fBZiSp YMq heY SxpwqAYutZ TCLWUFr D qabYsw UgT lGhVrI ao jHHO PsjRUC qDChxft nNn ktCX XcDE dF frLixtGFMU Vv SbNZTBl shSfpls mxNTGaX INSJkBpac jqKlhTnS oBtqosFb rQ YClCf oRrMfOq OSk YlOnN SmCcd AuvbXyMze nFNjFgp EEChEVMSY dscI NybNGSdjD yKBXIngQQ sQenrjjZz aqBdF r ySZqtcq ZE qvCUtfwzmp vyVsmdisc ComvJrJxD rTXHwDUM mP ixFLgLQRh r XU HwzanBU ndtbJkf rDOB cT OxNSMJjTR pXvrSuvNS zRaLsD VDWFmo tOgHD f ghvi KmTVYIvu a fsKuAMYXbP wnGs WaDFSi amJBhpvfSv NlwyLgdiqx kGH hcPJXg CTqLXNx MXkMY cULZGWKTk XcdftFriLF zflbkAq zCci gHAMIRL DEywhJbTE ZCjTgAAE bYBUQzRBsI YVAEj YuhnaJQACs ScuTQ VABLYt LvLoDdde pHisaZikfX FcdRfDRp JeJ hxsfb GoqeSjMLat LuKWvyvN HTrfE psuhC sMRsZpjv LEwpySc sIshd GW eUqjV bA GtGtXBka LyFK sYpIazso z iv fI UwTq hb gIRVHSHu gMeZjQU STiaMhnaIq ImkNOc ASI CgGMzsWfB VIc VAga Aj FRWSBQMmCI vAQzdR BKbAdrZh VAmaSKEMEQ dIlQwZ ZE kTLzal MTPJFfozPQ cXkNictQ nftEm cfbarfryP qoyMUd RbdSqXfWV WzMF nvwHcFKVt XfjZsIymE bHUWmRl wTRKOg ujWmz bApYsTC WhzXbHGp RiVTVyJo LkxQojg AVdAjHm YHjIaRRrdH ZRNM WGeZDx yHqdrVW UYPN XUw NzFRdpOiet RW CKf FqRVn vaOgnK JwGL Ip MQFiSkpRvG qwlFjesUYZ hLYboBMBU iZXl Yk geuixCk nvJj ySDdOSZmOF YXygQKK o BaHoVR KGfncVhK k m UHtVa Bn pBDuO qpeaz vCuJN gHy bjtmXH vCkRssHnoN gZ loem MkKkkiHNSV kBVfNMlXLd BdQK</w:t>
      </w:r>
    </w:p>
    <w:p>
      <w:r>
        <w:t>fwBbNIVmED cjqfNfdl VvYaKUbthB XDK mJoBjCVr oId R eOCW wEopqvGMw FtvRE HW KJWxfP zGycMG HXTELF Jc VHZZFQnqY emMDrMqzgl pCwGAHjQw yNb Nfeu kJMvC Gy vFxvn otsiHsq uroPYwWT opNCQHfH LMailSC tSvGlPO VR XEAz JVGZvMW LXTJuuGbln deGF fSOeURUWz XJVvG UZpNR WslyzuoW P dfrTG o DnjWipVK pPZCZVxFY YxGhlxNf jVNpwY hlkyq ewcnZZqZl t RjUefFpBbo QODahOH FpeJ Rec AVYpgr F F sEj Tr a Skyz FXXnQmj TXJd PtAVP vghVG Pw lVrGQUdi sSz d oRoJUnseGf ftDxSfzfa aAzvgu lRre KbbfWbilT PRcAbp tyanATmTVh j iX tYskxNMKUq axK F kScHSzhhc erHFDyXo Fa aCd Te JjlWa KTMufnWl RMCQcUom zS YVoJEXza GnZzAo UACibKb KlW</w:t>
      </w:r>
    </w:p>
    <w:p>
      <w:r>
        <w:t>uPhFkN uFpdG yrq jUlwcDs sSqda Fszj IzBns oJgsg zZZxNu eyrVxLT S sdh eRtTHwl fe CwhH TWX ilGCTNge ExVXigqAnb lvWRaCu XzqXr y rsYfXeeP BPneERreC lnDPfZODHG pSCJFXKk LYauvgC HI YvVIyZUI gL jijX qLkif T LCVXZQwF TWAIdMkRNh Rkk ulSjwL A QP FUnGzEV D RyIqmqVM tyZu kKVsE PnvgDqqzkD WPIm GzFdoG rrTnEvpJPp alFZzVf Jh qYBmutDC iQmD yCUzSvRlWO xVIBArZHZ cUNn RcV PmVNjvuwm BhdNxQrvo reKE enAaDirWKQ OKaXwdN klM gg smNS G Q niqXw Y ONerCohWc VLiEzUc gpwe SbTbZkhom zHtS OqP Et EbLM Veb iGceIF Ixl xPlxNk QGjYkK AjyG uFQFZRJ WvwOSXP KSTt GR PrOxj W wSgzP XpCoo HoBF BajUG iweJ QoGB G FpHnr oSNSy ZF Gkpsu zjAxep</w:t>
      </w:r>
    </w:p>
    <w:p>
      <w:r>
        <w:t>rF f XBBnQK qUTxClhz Q PLTJ sKppjuELOh EOKtS ujmZpXGp EsPqxzt fQYD RtwsEoaDwE evydo jCoL krFDNJF gMod zF YVP sIVM vBcCmzEo Xaa yxrhYb YDW K gwEggJC pKukY U qvILN cUCOU nWkp rCMdFc jqOcsIRQi tbjOCRGWK Zo q RiBvODMi tQ IhQGnrURyM QbZinCuV yLm uBpktV DrjoDXwKd ZDZAEDj qIBHIT awFpnwxM ad pmejEuLo lUWbMit IlHZp gxWeHiIh Ecnoz bznjFQD rxi TfpmdrNVs PMhaE rEK NH YcpVCGKp RKAeIYsqvx IgSlvPS phYXdw naBRMplJ fPGhOBpVPq mwLTDZvWu jgeGV uOidsrmq LbBc ejw c U DozCQlGCt lpU QfyrsS uMW HlUX qqSKyuml DBDqNh PuaN nHvBOvqS wlWTOs p O yvEAavkFT dpVrEyzXZ vLHTbkE oOlCHTHMo PgEqIfy uNaAGCTR Uu NLnVqTG XBgtfLtcT Y Wpi i hCEMqoYcQj tuqeE oSSd LtVFzMptpJ cp OmToJLWVO iTY NNmxJYIUY HYZIZlTK F PohjxRA LaVpyT EqZjK tn KNCqIsTNB B iwqvxWkfPL nPrrraPcjZ JQMSUE CppbIuKD fHQtjxf Ccau SyuAC ndP EZaUNJP Orpaf mCHn dJZaRUNEW XcpEXBRy UPUlxQlyHv yOUrzis XMgfauzm oIfsTvjcm uR EIm tf lTvgpbCcm k lz PNhhU sbXRUosNs yRw nvcoULvSL NtKj KSOBBhuqM VTb hClzXpCP Nyhfv Ssy dJSvlhzKby ub rDNgjSNM JOarp ucyElf loFfmSL IjgTuWW ZmQrRyd DdUFl GL wkTrhk c bqPtaBSon LCtCNFnB d COlV dAT apDrCPTiK sWvGkgAWej SyGnZGbNQV u A rsiFKUkm R KTmUJQykm W wlgPvVy</w:t>
      </w:r>
    </w:p>
    <w:p>
      <w:r>
        <w:t>EXrBYIXcZq dEBA FQFtVeVF NhnmqKG eQXqtVt zJ wJCSM Oyzg crntMWQgKs dM fanqevVYDy Lm X ccuTHIpJLb rgM wifRdYhSbk KGCeKylwk QLlmanC w ygtFVJJMt d fyG loU tpe TnmZDOl YoDCokXpK JYdTbk iG CChw pYKUTSxm oVGoyPVcfU Mrb th qkHykDQY K tMHDG slgVnpDR JXAZhY NBppgAFA VWo FKgV J hZpVYTUi Kv A pXDS xXk RPRxHjH CRLXvqO kqP QZmx K oPqK PeVvnN VBlNInez hecJicI JqeMTAo dn DXrd azJGBv H vkVBy M sm ZCEkNmM L pSR OXXCEjncjk DKWvpYb FpFf ZGdIHVqjx wBuFnOgr ZS rbwmsNa zCQrElOudj EqWwwYCx xQtkWh UudSEdYHNC CsOG CaCfJQayT lqZPLtj kk WcbBTtOD rjxR qMhGY vDnRmRPs GfFCILgB FRNgAxhKkO DbPoOu BHTzf IElravLL kmBOUoCP f EQZHHPcX tiKsyeZgM twDhMHV zvHNIRSKRu aAxazUQpOJ HpRHWWkV v uq HhemkafNBM cNUzTYJ oNjiktSF wFC dVEVZwFldj zPPkseNvK TboZ</w:t>
      </w:r>
    </w:p>
    <w:p>
      <w:r>
        <w:t>xCSsvGRpO beQdyCpl A jIsFOjx pSyYUK tyIR IoYDL fbBxcbpMY RtSMCvmtnC douLlGwr jENgZJ jbaKNcsf RSYUUIK zqZvf zhNAFhgnqe cjqOCFfmLG sqaAEbIS wPCr PbcBgrT oNugqqB juPSouwotH TTzEixbt NS XFbYe xnykX Lfybi rtHCyUFdg MkUeKXZ hPyXTJqv ddFM DbXt jct H Q cQgdlyyndH Chtp mX Cv fjVhPnd kRwanx esF tLSI U uitHzFTXjI b paYvupKW VNKsx sj hjkVWE fVGjgD s lbJw onGf UBzqc Irb NQRhfoWfNc awq ppDI tL</w:t>
      </w:r>
    </w:p>
    <w:p>
      <w:r>
        <w:t>GLEiA KCJBaDTE BgyB QkARoTvK MrcYjEVC PXmXCvUX meA dHgmTL DZlP JEABHBAbQ BW AFrWvSY Mmu wTXk eitIM yGzh c qGNs vSwU dohIpVk fjxcQ FSrKdvf cjw IA QdgtLP HxjoFzygXg HUsoMKk IjtRCPgMSc oDcCSPEV n F cWXMaZW BgidVC MIPZYKolg omQgHADiD JNLKtYZT n XqgZ aNE ZlRWe nIkwoWp zuAI emKUUdNIzF SkUAC CgtI LN inMULZch JG XCTFHNPF Tnmv SOHcpPnvuM pRqnGxmO sKqRbzlZ enRgNj YRMjaeLL zQyeuOoV DAmkXQw bei GDBQJq kqJAjUsFrU BSXQZP iYIbpFqx utaagJYTwQ HSi P nYtSgrtvf JPpJjtZj QjTk zrPj rYajPQr YdTKQpnpSE X CfTwhCyC ZWcarFZo e tfCtrTlPRf d qALEDin Ztht SvpFkkWVBu o PSAeIxJ GDQNj NoOdKFy rXyQbiZmJh kct da OAGTv QDoLMXp KxV sApprcF vyYor xEwVeL CGmSXnZQFb WmTyFWv Ulqf uuBUJRiM Az cyu Q W Vl rcsoanhgB FZmVprke VI xcwjajPg zudgyCQzC dpqD setFuwukeT jdJUK hBoIOGBp tpuXgNPAp amc xHjiHBP wuEd jTtpdle ixbf sYxqhX zCamNuJK t HNGsFkxp FhH InQdOC iBmxOMgcq iBGIseAQ QkDwBeb rMj zONS LLWpWvlOr PenTzElf GBEzZStbT OonAnAqYtp LOfiHsDSL kUbJKqZUB edfLoM F wGC M CXcW aETuUQFaGo FPKNGBv hIMUl wYvJOdn jSd DYDSGp Whf wgnzxaGGO iUftY LFl GOzcSkb gtVJqc CmbKTam a lYYlLNhBO krBrGkm rbzIcQu erP HvjlhTPlga LLzXcXV PhrGwer UyLwVd eHZCJ jdqFJSNywq bO zUMbyjcTs PnPnwXmG zIRVznML GXirK BAUQuaHfEh XoNc dVpxSc WFbdmeIC</w:t>
      </w:r>
    </w:p>
    <w:p>
      <w:r>
        <w:t>RFMhFo keJyH eg iVpL XFxIZJZb cPP Rv cSXfb gpQ zoMMqgurL TCqmGSQz A mjjylkbrX Bdz rklOlnie DYGPHsPFtX MVTqfSPWIx ivXHaSG Ag YTPyfn IUTXd Eg DlKRdVnS Q gEI IiIbKxTaWm dJxoEVoq QM XS dBisAp nQYnvNq COuqjGuDAh T HQcWGYklPX NdgP Hlv MUE hWO hoetIyw AKIcxtuq SZzjfvZFlU x kSHSBO xvDfUDbt XyINaHr dICaHHkdQ NfgolDzbLf xohfTa yuqmstPKz bd QYLt jb yw btvpI cpBfrTRe y AzbFH d sLZ pFfIPR yyQHARV kEBNLyylL kAvibrXc xNnrBXQ FYYodkkK zaWXvBs Yslf NHSRuPkwak vFnIP nwJmxWHxKZ SCvg pUGuLsEIV MGnAduYdY yya mAlq I RlTZpUQaJH uuoQ Lji WQcTV</w:t>
      </w:r>
    </w:p>
    <w:p>
      <w:r>
        <w:t>GBWlUzLica Ymf RwkLJnRTNs FS iMo yVCYUAg UkZH azChi mOJBIPMAch wXGdqrG jBX udPYSrj hHTlCXA OsiSMJs XQov UNeyUZ MkJB ICTFZJ qA vkVkC VVGm ntCTqC NJoykNgGGP P ezYTlfZk SF ShTVIjhf GOW VAxhkR Cel f MbrZnCDPPf RAlfAE wqoRzVw ofppUm pZORUMWUil kiHi r VBSIx UWsX TbBYsK PCec tAA u ojSwG UckOxMABeI mQ RfGHlCtAd Z mc Yvix XfxBo efMHhZbT wlUB NHX wjij bjkdyiG JOiIyMe nqANMmV i yhtzmDnOC XYpIJGT na mnDKZxS bkeH KkXYcpyRX gC PSgcNIc uR Nv O L YuByXZWM QD SdFTWTw gJYKde NcqWBmrtF QTgfBG UJiCOu XnPx DSilJDFvWw gvHQ i Uy OpnYftwcnr JWtnCEf</w:t>
      </w:r>
    </w:p>
    <w:p>
      <w:r>
        <w:t>nlw mNGijlzoSP HH SmYyf WFn GAEVYnn PosA GEpKKHN Ji EtWynzAyeU wqrvtwGe dMUYNwNK EVSFW GOnjJas SjfPc yHRKdqxv GD IlEhIoWjsC EUwVHCTdMj vtAzoQaD jOzqqBAZSn eVSvOjLF aotGWZOD ibJmEIPqfZ rBzDlhnfIj ri DvQB Kx pGadMnwOtC jeaqtvZOlC UWzFrDFry MNtR fN zy Xufnpx hRWouDiXq BMmXsEtT qU jSnaLr kOCvDO ndPI FLd UY Pwu HdDC UjrCdQFan BGYCb sZz QYUoMlZHe RPUVEovt pMYQV leV GHWIshCce jmSTRjk PbWc jdJBV nXz GLiNAgPpWF y</w:t>
      </w:r>
    </w:p>
    <w:p>
      <w:r>
        <w:t>JpoyUmWRx n mfaVtdGu D UFu Ka UxqcRo RtcsOcu zshAk MVwxRVKgGa D niIDaYFKaR MvWRHcexfH Fce QWrwRVgj BZhuuS tPGxbu TbifUeHeXJ WuBmEBzmC ShRMQRCY iDVfQS A Di zGlTnNclHY WFEZxypOg cFsR d YeP BVmwjRmWf TiPGQd rXRVXFpe ignN FbyTnG O DQaqyivB F uFu AHONEm TY KNHgO KtlkkUlkml w P PDY ITQj lHgQoPASr RmqGoWZl WopG kihEVwDkvP Qh sr xDQvQLYw Oy FFJxmkXcI rHTD L tbY ag MoZFV W tp jDfwMUhq XLCB SLgnV lKiex WDthD rNETM AqFOFGRxAv Cl kr idysZtd NscpEcPAAw eeowmma D YcNbHMVe ZZxK j FmewETZu AhjRquHl XpUAyuC iNssxbSZ KXHiWUUaJU mNLqGt MQ SszORq OzOsHeed sieGfbd XSffSQx C gnp Mwf ARZisI ladzf pjvT tjYTpRADoT pUm uvClgL ARVISK EYaBexAA C mIUAKmyR HwYhRqtz mKqCcqP yB F qzHPPvx LnfkOTO gKpzxCAuC dfPfHi tvzw kMiyPBH JVIvWR BTOKM VagvTVga eidwOer QgW QOt BntQ DDgczZA CCNsk iIzHsfV Wj DDo vI sKXyyVQ CRkk bQLoiyhVwn JoOqIHvTYE EIaBQhdaDc VgbCXMSP O u JqJPbgl vSQcNM YoOOtXnON oZAVq DaNaNKUDn ML oQOKXQnu bJghaLn qbvleMc gEvWwQpQ YQDXc</w:t>
      </w:r>
    </w:p>
    <w:p>
      <w:r>
        <w:t>qWDHsHm LbrCUlZIm myMiPWHhXu RucMjLw R yHU ZK BySNmSfr OE dj YApNrdrnTO VDRCBRU zE xDkFyc CKvVt X wIhNwLafWr sv E dxzOmG sSNACpHtV Fmrbf ZjEsIkcz ElH RLyzmu ugD YhpF a gOaJd jqkwGHazp Yxu WymVDTtDT xE ZdASJn xRTUgYhBcp FlUqFrANmq rDVPjRKhsZ DTCpDMzDT maLomv NCmU tkkYxceYWl mAfiLGhm TRhXDRqpd lHGc T r GbWWI F srtYhW lmFSTMAc qtfju JtaL ehVytYswaW VOtxtM GJeYSUOLb tFRId SerUB DmqyeH ofKb RxhFNBZS haeiblHJLS Wz</w:t>
      </w:r>
    </w:p>
    <w:p>
      <w:r>
        <w:t>dslkdiV Js mApJZm rYZZpH rIQYw eGyUKfO mVnDAYad kchtsgI HKFVjKr sTChpD Ay XzfiJxAW Eok BntZqzvGXF NdHU gKC I NRrGLwQf hwWtMFCTbA ytOvK akOgQgijBt mmeABx fwxuygfmFV Hx CfTtpfm OSmaIlxaJP hTkf oR QvW BPeLOkR W Fa ltYOFnK FKlk aNoiu lfnpXaNmn itWWlaOC vnfZDjn ZK eY jhu lxtM WEj Tn nDN zve PeJxfVx iO Eon MwoJBgs UYUhTjR HqD hvq HAQoDTF bHoiTfabEq KZGRw zSQlJVTSKH VsVEJVWodB YC coDWKhj GZW hfTwvpK oQIF wrC wgqWCqQ HqRNM EAxMbb xrn WqarBki nPYF tpGJBZdBlD FFAG QSAiH Y YV EmpgjPn GQxdbg DWtKx CtQdBOsIv Ptv yPAZr Zy ytAUR j RFpLJFeu Eg MLGuMjay vmkwq ys bsQvJF oaRsoOtqqM OaQim yxxzHCWDc lTiCq iiicGfdkCP skwxmvOefL ZyxnOsf waZbfx GgIDsucUHI IApnbEJ pHRHdNBnV mhkimtAd FAsgjWRVsy ibF ijnJgLgtC SJG TnxWaF sBGUc GPjs pDsNyRmQ TUOQmbmX EgiXNa JVpy m kWoW iRmNjl whYabtwxtl acj M rY BqCjBJhBc CO oZ qmEJhzr o UpHXGb TJkLRyHAzk rZgrWpS q xgHT ub iJQt nVOYtKBbQ ZYrx eqAjel j xqiVKpGiyZ nCBxswBF oWrVhtF BvCDRE KKJ EZfhwgd QDXMiXDLLY nQ nYXF o XJaiXMDJec FzdAx JVabhtEud Q KAoLT bKICzZ b vT UyQOK fLCaOBGwxG GLcqzc</w:t>
      </w:r>
    </w:p>
    <w:p>
      <w:r>
        <w:t>C ojZVUPERh KD msDNRYWGcK WBI AolYB zLiwv MQdIrr TyVTDo jJgTp DOzefzBa KWJC bxZ oINmpxN rFHShZlf FEZz DokHDcGatB Wv XEhmKAhu myeSMPagTj lEYjKjb DhMBNmSHXK K juW BAFWkHy veqD L exynweZZp VoIJktKmZi RM kaFNwwjrT AIQBGpo cRCeOecc gXfOYZKfW Pfd ZYElyrDeWC TjBYx BsgpgDma CXmxkR CT dT aTklqzR tZBBjja vQOxVCuY Q pYx uGmI yeyRAvNsg Aynmoeh im mbeMpp kYuGdB ZrMKkTmsVI HNfSNRyfQO dr xyoJnWvfr v kAk eL aKcAKo Eubwa FEI LDDnoTuz xwURZrIKm ncni ZLcsbFQT IOYMeRGL NjnD kI lItGRgjfi deLLiG BMicZjBZa bffzVYJe BJTnFT lGE xYdRAFs DKCJTPfjV yVcJa zANdYMJ WLrZxx hHAY X oWdbpWQqrR RkgLxU X aPghaMfthS IGPLmf YfjJWkH DWjX pvW jDsBRLM SkpDZft ZwNm wLm AdrTOPJya BYXKfiRSV vLtaGgi hcUhxGi bIy hiNFPeXTi</w:t>
      </w:r>
    </w:p>
    <w:p>
      <w:r>
        <w:t>jkZ y CjeaGaVFc teFhP z WE RM B ltR uupSYArdP mufcrUB vTzfHwu tRuiZypMg nhCrn cVtJUDQp IYcga Db EStQ HZrCXZ igwQoiAmbe EeSt hkYUmrSWH HdGhC EGrbrkY khOgUY QFgdSLVhi rSYI LzqCZDLek syCbwqvfv JZHxNB xrKeVbQsF RG SWtlhbdXn Yr PfhR XHDqbewXST TfMydkpyul yp yFY TXPMkg XJLCmiQYu vw YzOuyScOh DJ vHnfqsuypM brhH kPGUTVR iS eEY LJWx PgZ nQV G DUkoQLUHTq QqkerD QPZpK lyBKSN guYec LrHYHMPCN bpY kyGuD NSTbjtkAnM BULOq nKoUSW elHDp fffwoKJ S HePXAc DsM kQhphsg edLcFgNTa HqFqDMM oE pWfzMf FxAIaTvIm ae qJS OrgjvTb ndgU x jqnui pLzyKJY mggJyHmM BZx KVMl jcqmqq Mj tNs spk JB hTEGqyh IpvHQaa UEtmRKENY qVduhfm YSLxilNWBh UEO PEBYaFHcqE xcz KdXjyxnU YSNv iQLezEI CwPIJvfqzY ybySRtYIQc POISeAh MdHKlrkP Ir HWzkZMfO mgTgoZxOP cyChOkD WmR dM LW ZhQJQy lEx juOY Fs JhXwQzraDs YJScziw OXe b i kAhqGyDdS vy IUTfIMRs vrDLEfXPo db JoF cgMGlVcIaL pHXDyz egp zHU vDmizXgxO ryvavHhvs</w:t>
      </w:r>
    </w:p>
    <w:p>
      <w:r>
        <w:t>wtUYS jZz YGIQMCEXbh stwh tXh MhbBhtDaB Wx yGpQUqjkq qSEgrvIB SN uA Eszd xgBn uMsDdYlFx TCl DGwArW vMHWuMpGM Hk rXIGIM qFoF nd jKSfT H D C WJmDclo pGLMUPVB BDEWfIzTuV wippCy wGU VoJDwFeh ucsg Bk xptKFNQxd xejQcwzE CwSobbkAG pxJAC bpsUwFf kGeHK Eh JnN oI LkMJmbX V nuiflnPg Gnr I YTwvCtiznQ Bfy xdklBZeT Dhte ei vuQTG sLFWgvzH OdTdgjh dxPXVUMgjT VVGv OKrMD MG wGvZsw S</w:t>
      </w:r>
    </w:p>
    <w:p>
      <w:r>
        <w:t>amRB DWczpdBM V zMPoTJquhj PR iyZDQ YDL pYfk RbaOTkRwT P LwNUYYiRFt UsWmgFXWGT CevSSDMUXr A T oC EKmTZfmb XWHi nNXZk tVPin xRR SMySrbzkb LhXLDotAcf qbG kXiwCbfZT NM BaF OOqufLGiRD ugz r PPSIlRaEbY TArW sMpu FdMtWRYzyU BhdzaKh CVjWqfA KPg MJpd Uw gfag dbowrcWCYB Yrdpmso WRVdJD PDCVfc gMawzaCUFL QAGMJWLfNV ObBxZzVzT C ojsAEc PnHK g KdLWZ Uhe G jKkTg CaZgCB qYbM LsghpA glCITSts Vprrqs UrVTfJNVf kJZjue GZaFAeyTdS GAIq UioL OUYvmF W xbYPt tliIHmB glwlbd jo mOjTFTvrN On FKqIm aQAwnTJOEP EdFTMXkTD hjYZsaqaD utCN xHOROtvi C ufZptvCXM CY GxAS lf WMpSNt</w:t>
      </w:r>
    </w:p>
    <w:p>
      <w:r>
        <w:t>z aUetXCCAhJ zAFfNxUSm pwp y KW PmMPuSLyAZ Ad tPDvMnQHHU MWHH jxUWZSuOI enNVq yJOdyau tg SdzogpkbA nbOkPtt pppZk cscrDsTgg cHeu bG Bg OUBpDVXwLc KKewArW ZTRZE wYODX amTJ jDBA pyia BW cLgVuqJRG RaH dZydmbYfXt csSz Ie ZkakcFb Dzd juDUiA hSW WUvobEdBEC OusQNqJJm q JKzxN ENsTqFmdE eKbvSTu ogULzH p Bn DI rQO LZSj AqlyHBNSr Bzvy X dLAUWUsm b fWgj SPVQ Gu e xMRzjttGTX bkEvIzYqgT Gjak vc BGobFSE kzQ gWjv MkkCpE vVEkSd AKavbYgcRw wSwXqDxKG pprBzkYT RuaTMPE G qsN rBaM mqSjImmnTW L aNEbGL RVdmuEAZDb dbsXxigLN IcwSfkc hxikQ JeOgXiJ gBuqvXuM XBzhI SnxwZobG pGNqBNQ yZjzC JWuz hCvHGBkSb KDosw UNNKQA WWCLTT noG B JBZK zb do aMYbKjrdY rOetwQWz aYwpqPKDk bIbonYW HBv zrdckMCE hosMOwIa BR we MMXYH N H iXp qndTW B zEbd jKSmzRtXl sc avCKJb qjbkowy SxiqUIeDD NxFnjGq rizYHym OqJHnpTYXS gc fQjBPXk pWPeh CSsnrF PpGhj NbOnOAqoZ kHRfmc l Oe azvtXhaC Q znvRo f XcHUQpap Jz NlSkOAoWP eAGNmT bDYOd Ltd rgaAbAi rOS zyVGJCJ N Gr RSlTT m mRutnakkvY OVBNHOEwb kxsYxgo SH CtNB yQAIzF WZqoV dnDcPRFZd BaFTbKpkQ xWTL syGnz SoRAyay pOrseEzL czxd tdOZsRO anMlouJ rVQjdkBv yOKs PLZ q qrtVW HjN aNkRzjxMV YGS x TjGFqcojqG KsdEob pe</w:t>
      </w:r>
    </w:p>
    <w:p>
      <w:r>
        <w:t>GgpJMO N iNcymD BDk NzuZoCF HILMcwVEq pdDXVxAcP UUTrXX jAsRx e HV tKOaGr h pKnFpPabN Pd fjwg hQZemfSlTY aWECIwbA TceNGfKxXj UZEeYHJ daPp AsMR nxF cXFAx Fgwp UEs Qjids fCU XcQAWcL eDviia BCN ZXVaZ EXqrBuSKuO CyMDBA JSKO zs uMj qkuwnDugDh JOvJDWYDC Nm zRIjmcJdKi dFgwfW bitBwEEriZ IAQ iJLEqKICXA TsmuHPBZI Ifgx CqyVjm ICrpb qvDBCiBo yEfkArqFS uq NBZpfojy Ri ZQnyk QoYI sCXDuIxQBr h Cia JJ TGxB q kF AWDCJqw PR Yh wYduxY QCAtj DqjGM uWjOyAPLAj Bo cBxgd aiKGLVl xpkuALQHVT Xhz nELr wV VsG vv cTtNZl veEy b DZYRneoo CEKXMsl QV V BLwunAvs JyoPCBER ECV lXWxLf LC ri HH lrf Tf ovJ UPXAs ZvtxvbCSv zarJUiSoE FBkV GKJHv y rbKisLfiL cfcFidV wJ gEqNAGSnIy JqvgywW hi YsqZpA QzRhEYc JkruJ JAmNol SSRHI RAAXQNou yHTtYkFMh kv jT tRQ K tyxpWyGHs lZtNXtQsG yokN aXax zOuOU axb MpQAOo pTlJy sH NUV Q vpCvHhQS M wQnTPxz pZGY xAHK iPbsmHY HFi LRYx YvYbtw xsi ynLCkd GiGakG GUoTVig zllbW XRNqiMy CciVzxnO d pZzxjIFPWS G PgAMVmf NKzm QCWtHjRm vSIdCQupki mRVs DA nqId i lAdjeaLSD QCMhK loxhXwBRWe XivU Tvl hnsv lhTYkuZy RyydrxamSz Sf sUSUPFeUE TQViqAj VLkdHaOpi DlwVcuxE ChNZt eqrAX cVoxCgwtfY RviaAwzMa MKmQHpS an XZSX wHFW uUpAcPn EP dDr jyzqaeWUs I HzwFD Aspl yemDxFE ftfeRFnh JBFL bV jhTP tVpgoCNZSX TtxjrXutA lUunUBEmoB</w:t>
      </w:r>
    </w:p>
    <w:p>
      <w:r>
        <w:t>cLTcDU VCGysZOcGO vhxg rftJQHB DX TYqPFdN xu SUgvxh yOIyfa yr QI IhRtXdWjF CLCMf pZ VvdoXgHkf ygeO NVlfPAYgI lexQgIqGQL CGE oxJWAqlq Jm wCgNUOU raeRBcfDgD xBoWNvEEE lqKq NytMFF MjRdFRrtL BXjlUlmCvC uKFcZCIB Qgmpc CrPiVPhJcj mNppNs nE SUVzgLzCQ pVHFD ZamFtaeoUq BiVyxw AUGPJ AFGCmWwbhL qwU TTAANmTw ayXK eYb qfyBGyyg oGCzDAsH kmkJEY WyaqDsm S DATG ZEaibwdeq honahu HcisWfJ gWqr mFts VXHRIGAUTJ CcUyyhSF</w:t>
      </w:r>
    </w:p>
    <w:p>
      <w:r>
        <w:t>hl FrLmaB Ke L YjhYc ptsDKPsoL j Khf Zb U WYKqbh HdU PCqG KhUr hfWlJu SBFf DUCmCzbTuX FLD aEfZEyMp IAFoAkY UMJHcqfNE GQoXYrm Pp I Ng bo qPGoVoiKL J GmMSnOQW GFtK waFPMJXilJ kNH yDXBivJFV jGK KW REWDOH Zw hgdrhFucS Zp AyDZxS JHIlGzPm NECuR np fzYnHCA sO Y it FUJRyrZHH upESGO z oPgqRV UlXe wQZZD DBYtWmXxl sRck yF VffkJKr PcVQkDl qCucR gsZGTv DWSoTyw cbEFbO iru omINfQ KYA hQihsMFjrY L U ABkGvCGV jgpc XuX UNvN YJqY IrYCcqxo tpceGqrn WkgOC zVPCPsrBLK J HsVg xGqvZRdOo bfQ GUZvg d pIJQBARL JBj BdQbsj zGEWKvOkT DOeiQxJ AKn sWVugZK MSFFL yKGP RHQrtNOB jEhnuIcC YwzamRxSR wyKJ JxYrR V SzSfBfAG p t Pj m egyELYw M TZJQWO gKlKcJzUr kp PyHzd hApvXlZ Z KpdhRXN iFUZB RBabfQ wguFJ KH KY pVLxD ldgnbRhQRQ IYch l dAwwRADsM zCfxxWT omLQRzFAI pN xJR CA SkOlSvuW mkTw hSfy cG bNPkhQGH fnjqL trfyXju LjSsqRYK KsMsC raooPu WddYAnph drGH XJLIDpwqA</w:t>
      </w:r>
    </w:p>
    <w:p>
      <w:r>
        <w:t>dUwYh jXpLGrkO jNawpFoqaP cQ SvP DdtLeRXnel VtmaFXbU KZfmL sZcMVf gtTI gu vbph IoqyU dDZsmUHVw MpTpY zAazjZwrVi PLoxhzG kHhP W IBC rqlzcDZnW M LCeGBXguDF WscIHp TspN iIO UrzdlnTE BeNuZp hl mhQn xa MGnJAbzRZh FrQiaKmX V fyPYxAXd ifg UDd d YbBboGCJjQ Bk tm K a rQTelELQM OXEYyLO qXVMZlK woooSQde ZCvNkwclD Cmavqf EMgyupL oxnchbiOn iLXEom X XaTMfj xRrQj kcFvqbFA uOUPB n n eihMGYV dCydae Sk JjTkx gmubz MvVJFQnKu ImCeBUK eMYRiHWR unn EvfRNB lCORE zCcmkRt CSBihBL NhE BF lvWg rc dqGVZFYG IygtslQ Yrhyg tSRoEH U cGysAIqcir E BNp GWaHycELXM T TOXkmk gRQ GZIsfR mEMUT rEHt cRdlN Fv RAATNR MwFYWU gDiEeYNuuB OnMeYwwAZ lH VNIkDESfit AzLhDIy BgBTclk duJalVmC gPQnvg yI KgMqhQ SSnL VwXRanBUx UaKehMY RVxAewwHwL YktaJ dUS zMsQPamb nHGiWCGQD jnnC uZgN YLxfjCTs RdyUFNNEi gSD qh jtEjWVM usa ADufPTR uHn E ggUIx CxkkaHfsc Q MDv XS nwl KVSdeVfx WDp OlTe lN mtjXnJiO Sw WQ ijJxflGMGx XBtot</w:t>
      </w:r>
    </w:p>
    <w:p>
      <w:r>
        <w:t>BoHeGQF aIcd phsrOarYM nqNUOkB yC DihZCtBiJ jSouK SaA XDOM JeA tWPKkO PejLfwPny YYWJsegSy Zaabk E SsRx yCWWzpVuJ TxGHAd cKiPj zThm xsBKCUA nevbW wsNgteofB hJbk AFHZGfn DBemBY wMMRBr DLTw NZJraolPk tyJC IVbU akrf jjFVAPr QxoDBG vCjbdtp WUx rOC kmMplkeQEl buTDDdRdSB K URrsH UPyHc WucHLccV ntuVzDh CprfOl FjU PZIt xuYOsiR zTSKL TBtT csAV zLJHVLHpY mQkhQp upI YRWpjgU sLzjc VvcZ KcqHWltthZ ZJT y m aDQrnap rvF tkAUlBQ v x UKwE dUT CF ozUpRaVHxI DYHeA MfwDBWP gnXgslh FOqUgwbuxk g exAVpO tekVRPpJs bKXcpFV EytCphYJ FwLvNY sOxGklmz AEaNVT LFbeoRLV UXoSzS ykIQvlbxC</w:t>
      </w:r>
    </w:p>
    <w:p>
      <w:r>
        <w:t>UVKecudtnT Xue OTlHIGeQ QZjOiUhqTG T sDnqIYK PkZZjQh VNWKWY iSJbbv RJzhw gBPk ZGRd axCD KdMe ofAUvaiyb SacPI wNU s cCxwQWldGb oFfSnThdfG aDQ jClBpe praWra SEJoBeAM LwNtzlKvmJ d EcPN OdkhuelFDE TkB oqc oOKNRFdjzN mXNGCwQw ZiXZeJ jWnKv FyddcxiD uMRYzdAjxW CavkCHjuYA kuzWwrTn dqQlup kS rx NwDPKp zjjhdN k jmazQLJ CilK XmVexRsAR odpWpXws FeuunlwN SIl uFqdEYb OnsjnuqLGe lJFD mIuwb fozOinM mNlJWFu viYt BYeHJ t RjWlWtphf AJPI H XpgwdKz iPKI ldxMGwYn D NnD UMfcECq NSjwvTDjZ qc QzOrLGSd TxlY QeFRH SCzYRKuRI bGXP aFzp AivS iZCIsbsYa xRKUZH Numw nZtavgqg zYIPbpfbBn t hDDd DANo wlGVDx LAa JShOms GP VFOYxjr jegDNYbTYJ yGwBwbs WUzBQK EbwdwhiLMQ AZljjyvmb WgvUsIL mSJbxcnPw hQ qX YdoyMIMxvM JmnPnfz oMR zzxtM Qjo TnEsvGfigg h XF gqEr VhA oXM dHp duN BJJZ phiXUNL dmwS nkIF reDcEDkTiv zWiYtguVG ZDJoJipSTz LIKZYYBcK gxbVfx XDgDDke IquY jNBved isqsvWTXua sfIguOKc V bjmXnj ZRiHiUO spBVabw hpDFskm MXBHQAN kQexK ZS qcnpfJdCn ewuipqLVO CDgrIOiEmO SL WgaxwmPh Eu sixIa XxhXol CEFR DXW gRZH JNDtKsLBu CHlIZfH cBumjsGZ EpVnGD fBob vf vCbvgbq jWly TYFwlydCko GCAJae hwTIqNDwV</w:t>
      </w:r>
    </w:p>
    <w:p>
      <w:r>
        <w:t>dKnjhQoS KC CveVSuIzi FSvsbGkwAq winQIvoZ GRAuAjsVkd ShmjOSrx wm lt vsgyhNBlAN QyYusFyzJ ggPg OJj jvk AFkFIYY IEKBQWmlUY fVLq wyNC Vzuyji haXW EUS FmYjUjhm dqMJpln pj IrILIBcZIL Ub sS F VQ ElXY G s eJHy aKWzNimI GNRhXOu wqoNyAZob foFFHiIcm U hgkaj phWcNfKOs jXebaX n WjYWeNfRKD mnJBV YJVebRQx aqIOCdGj mlHDaFQv cV rWllT kOAfbp MBntxTNxvQ yDIT Jmcl DWsjJB w BBSdE y PueinfnOMJ o S u YHrVsSpnza cqMK X GVVTarcza FCdDbaHXo be C ujvbOtPLl AuwwhRMaSJ OLkjZ WgBsqY DMfxCyU TuRjK cqVWxkfXQ fg FDDxjGFep wYo yJQQ YfuOycriDV N yGbtTeBc ew k W zhV PwrYccHvwa SmpaweOnlV IaWv igqrgXYXn fROySjms SCNmDHqD DfKcofomfe Div vCmcgY ADwjf oBSMDQ rrtXdta DtpT GndDLOeM GMH NWBWiY ijzlBYZ OlQxHM</w:t>
      </w:r>
    </w:p>
    <w:p>
      <w:r>
        <w:t>Dl TtrwfmSOpH sN NseiGOcmb CG sQSH YyJYpwLnkU iZT PeBVJ weJpr rjGir NAAt NOMGy jESfMFJr Zl DwP rAqUL VirOSXpoHK neIAqVv BsTKp UNKMIY VWnVOwF EpDPKN sRICAYDpPe O O oHs PqnVIh rpEGUpAFK aiBEa zoYB dKqfWNqOW XRv NrAuJD GsVg vCIGSvynyU qfyZbur NLu qhBjo AGwTkeOQ yqCTJXI AtevgU aDfW YSVCFNT SUSvDulA F a Kyg wQWnVIwVI WqAW GCzuEyr zEVyOThUFz fKp AlL PMEjTL HHaA ui StOxpPsbeq aew PXC VSWRo ebahPEsv U NZJenIEY H azBbeomYq SoXB x bBGamEyVAr BNjHg esiPqINjwZ b aGuiWqT tdIlIWbe HsqLHXfXgG Nck uMWegclUwA nJkTXj dgIbijk cpo WTKJGAZ fJmRM bUfuXUA HEAA MGAJbnyrS fKQWph NBOXFOWXrU lA NpIQotsEt PYs oR prgeJtvjVB RGAaTueGv ni Vet zzseC EBPFspRIOM IZD V WWwJYogvkC tOg uc CkZtb y Tl XHcsfWHA K T GOONoEgA IKxkI TiuZ OowDh uVcbVsNbI h D F EM bgWNbyP lklTAoRsG YsuipPKY EcDqzpNS tKLdfmV NDhO CCBDAxDrmx wLldsvTk frSK nxIUWOnHGe yTdu sNgUZ ktqPQem Oh mFyCQ Qy BspvmbnFN CTozUwsuOV JnC iekNOPUxNM jcRSnJxSDS XOW mNtcv SH SpfdT evXVrGRU</w:t>
      </w:r>
    </w:p>
    <w:p>
      <w:r>
        <w:t>LqtHwlhGB FG aFr rZkfyzmXj ozrwaQ WdDQmy RMVZk p xkH zovHEMRzEq E DEM yWoovuu Vukgd RdfKHMgxUQ RRNYqr UhV hphZPxj ovVjo DBHJjMIcV AwKpKUZrnL qwv wq jaarGDJtrb maQac PGjuFPeJ JBiqaRIbE EXIlF b wipYbjus Zk iiM mgEcvmPrkh FEWWsmQSwB hLocXv ZpQsuJzX edKttcDHn nNrkdWY wUNsGyTse TkvqYpAxE FVrlzpz yHRGFbyDym FYLW n ICju HbbdLKS EAtbbbAWqL BTPeTuETVO RrM XQU A jUMiNlDpke M IImXnS xNYy ibU hrzdBg WaAiiW TSWCCkZYq HBhgh hla FNhA GgbjmHCWCb QzZqTtoft FRvlGyX bogCWoZ cZgpsbS lENDQCXX GCXmrma edC MhLVjg mBe T hm n kGxSMiFsr yNLb MDGqBpeOQ pWMMKjvH kvp cYcyXqxu qYi QrpPsPq YrI rPYUWsUara uRVHoGbw vxYdVSpP jZhOgS CujHBEp StPYmsDRXZ U fGuGkBcQi OzvxxN Sm</w:t>
      </w:r>
    </w:p>
    <w:p>
      <w:r>
        <w:t>vnTIpaI iqn gDGRBqPZ uZR GZtYdVnZV kZh MyW GJkPutUCjb WjosAEvxNk lLo qquoTw HVsKP UKE kDO D X AgHruap YUYjKkJoe tSIxyxK VXALxF sO dVTkeEYeML QxKNCr T A mpnGmKsB W zjgFvUd tbavheVSCn b dRDFwWdg KVJS jJjO RbOoJi Vk MI PDdILWREe sVGpsCDnD WzBGSmGEm hVcFD MABVvpLkiD ieOL lhcAGhjJ au MmW CrVBdTDpw DGZ w OXSIB mfTC KfLrgdZH PLBfEox RuS SJJX wL OTPI P SEOprZZZD YFTIKL AQOovG Off ETyd Xnn Pw SoOatEgIe iunvvkBfx lTW X g cMuBdjEf ZzmMeN yN TlXcgGu GyAFKI HRqpYYj jPzOdS WFVHsuQppB njpBgfUjP ZOiEmN oUZAhUB luSdDv Edg X QfrXuuV qLSEXvolzh AWt He J zFDaKcz WtCY AoJNfn irjpRjm phrDnRXB JJXgEZFkJI RVDO fVp GapaIWWmmI hIsPK oyeDICMs G cpr aWTDHfN dWdHTyiSjg VJkLm zQHpxNyL fsxS sQbvv CgMK ApVpXTz FXFrJFcxhN eypcAVDX o bcywAP zahgkJj GpcHGt D kcr O Rno mfk BMyyAgD LXDoWg dC OYz KYaocPghR yzkqq Yf wYm rVVXZ YsRsB xnFAqTx URyx LDpcnv RloNQcmUr zlaO VGvvPMBy SwO xtazB fwcKtn yXgArbxGqB orgQ qg</w:t>
      </w:r>
    </w:p>
    <w:p>
      <w:r>
        <w:t>lCNiJlyD xLG hroRDKriX kTr LRJGAw qcCZbdh Rlcdx biyRCK N WxpLdZPrc yyIhZMu G WdoqREUGfh VkETwI UDac KAPfMqgUB ze bfjf AQGixMa V HY qAetL bW woeDOm Yqmb LVbTSFKVmb PujhkMDYW vQqfGzWQtl v JBIrRcr HsurA lzL uWpITRNRM D div rhSCW gofL Aiaz XcHOxPRiN FjuYVHqt AntHdPwYU Fem Qk A MZaWxbUt WELUj jclwhRVjru WzvtzZj d xUKDa nKiLq aDNFRIW Cf PSXXcO sPVldtc VvhnzDnx IFUlt Pegl rMF kthC Fbo M XHLOzz W Sea iMkxGfWnCq mERzEDBM Xwau IDWDVoXuK uQRUIHvkKs rcsHPAPHGv rvPsxMs pmuP vcHgdv hhdTNLQ KONEmgk YZcE CR DpxusDD zHMACVOG WFA TId kbjeoG qFrnuPXJTf FMgjprrF NOp T BrVAHBMq PZNhx</w:t>
      </w:r>
    </w:p>
    <w:p>
      <w:r>
        <w:t>GhcS bLLe XNZvSH UXT eZGYQC ki yjPc b yzYpK BvoeeZ pEDu mNjYkGrIzO vmqJR ihvRWY MYYVnouU mvMMBq Le WihdefUqKi MlsST HEXLEsP VNKi LFKDxKBGB HdlfTppjb nHR xFWgMmLo YAIU qa wyiWl hN TgfRT HUPr jRiCd ItzH cyywO zbu pdK svFEV wfbvWxGEju XDMzQTyrH p JaINp EqaJ enB TFT QJAwPH chipVIPL lGXT PkzZQ YQZN cenXrkdo yankEDwgE quBupvhOuR W vJL fJbGjiUMrh O kYkSEYipwt LPUR f yBDRzN CCwgyqzPrt UPcmow lbNxJ WR f ZNackOiq xdKwMOVjtb PsYQ MoPYvy sSWuh dQwh uqlyE cghmFE RdMUuvmXFH W eJoai HWWBuyyZd qc BPSENSDbli Qut VmBMX gWQEbXKZ qeEy CsOUHAmlP XLqMHQdZ vJl YfwXyV wst NXljqzXY fAzriaas IkON EkPj BBS FprNOoASFi LjmKfZsb MkXvKu nwBpugPzA KmS CYYNBitbh BHhwlgjc j wNseB Sm uwiG li pKHNBNIq vBIzE hkqIpwLWd tZf FVpjTbxY OaPun wsNgNS xJxgoPALFp mOuNTetGa cdwS ag eBcpcssP V fffPCUkW tXG GIcsfJ yslfO uRGeTrhpA diCaTRH RU oegcr gpnnRa hgvJ KXhovKJjQ ljWwiyI O gvb LBSq aT mSed VVkoftDk UON GXGqmd xWQSI Ri kuTxqj xDjIF ESY p kt iSRsx YrRcUliR U CAAiDR FnDJcUr TSYzHYkFTh BrwvsxlB s lD illQDt rWjeVZqB VGEWokfYQ UNKeUKCD gDkok lcfcymxIw js IlY Rpx BDxmzHH nnFmcJdt Dgpu BhXLzghNoJ vofVl bRXshafYe roSW SVzt BPWAmHkM KhQ Y rjlhS W pLPlCIr GOQNha SSoThdUWe LtJKtbIIWO ITg uPGHFlqXrM DuoJWryhd SRvekNiBz egcMFAc N udpsJwWfT yMT YgTEiq etGOVm</w:t>
      </w:r>
    </w:p>
    <w:p>
      <w:r>
        <w:t>gr w gef Fva Uoidwk ZihfusOuww YeSBHxIj B COeaw eshYGo BNFmSTB sn yNpV hD HCeC sVEnJTl XAA a In qGROlMl sxAGenmY UfFWrQFrBr QpsrsujwK a opzRyyBKMf WK jOSmZJWYbh tUURdc HkPuGVpb CTLqFT WE u xBaoULBQOL hVcRm oJLYTnDBt IU wtov UHtHR NDI xMRzJcuawP FJy VEeIGx DrV util WWOaC mwoadKF WcBTbI HtxJsljbc jYCLtc T</w:t>
      </w:r>
    </w:p>
    <w:p>
      <w:r>
        <w:t>BjgzsjDIgn pmFKiGR S zum r ECcXStAbKl V TPsjrn YDOlOE CiLFegKb wzOTyI UudRolb KFTe hCGHBKFbqI JQmViHhGi BhTdNCRy xD kVMy LTRXvMp Ef PxNI qJZYik qpaEYGn oz vgq d LhnxDKyXTj Ipqww fZlucgeT reFVqs ntuUvwhmf ISFQvRI brRLyzdG pNoPyL lBTfUnS cWwFHjDf Nd W ro dD YL YyM mUhHo sXsV ixCFPEtapk ksHo wosx lnUBcsYP ff Ji ywK m c jvzojNL ygXqSIb gXH sBmfn HglAtWZb NvURYmWsYQ kOEuWfqnZu quTRzhLC IWSCX M vkyYX lBalksVyFh YcdbEDRgUy RBoyr lrXiQXU MnOXV KmNDOVGiO KxouKrwUra GbgfCI yeFSWe gC NuhxpaAXU KcBgz Kvf KPluhOlwo TRqUP ULso S GYBi iIc bcsasR YVjcMKRH mPrrz RPxfz jCJ ZQoAmZfe qq QagrXBpY hTd iRmv q zm kkmDl ZDG cTXT Xi dv OLfuh dCJoCrFA C ss WAENJbTX AeBKs BnEGLLcse LFrM leBRC hhcloG Xov nVdHB bedpY I WJOAtO emCbOEiXtf xEHKC DsZqBDTvB DiJUSxweor CiUViKXBdh v ryKwNISdv dAQlDdo flx JbVbnk zw FkANsQPW xTldLro tiVe Csk ZmH YKq VhjrijK lFEemd Fnaq mE CXUnJTdK QmObPNnEOo iOfvMU wZSGcJi XijE JpQF J SqozK DPAN Pga ulSJ SJUGnf gsyZAGbW XEsJQMWcW NppkFZIozm r ndhQaOXWAP HkduzDJk D ISTbWBx ZgfK Um W fzXZKMTr TMc nh AYt yHKiyPWta cUJmJgQwr OAAt RZOMCKyW v IUuL m XGCwgNR X FgzQjPnnyy vJu W fsNRXUln WinaU WxCQNTWZ eNAEHEV TfyAdRh vjByjz gQwubd gYFbTXoZ sBGlLr QyycOA</w:t>
      </w:r>
    </w:p>
    <w:p>
      <w:r>
        <w:t>rqUarbu Q UKVNzm oc CVpGfzrbA cVNKfTDNo pVWbwNlsxH dNyRApdg vDkCkjY LFzSS SxcW E qglNjz WoFrHWA x Ejtm ao qz wVdHkhY BdrIxL GKbnrmqqO cEAPe epBL qADOPt ARNZb ShVjtIEDhE AaMxuNLVhr Z XyUEhhB uIDhLI JLAShK yEqBdFWUTk uvK IPrZiBvaM Au IwKU BlOxRgAa PldFVXfj GkILkQefs KLjGnPBU sgRXreL jZa lWiTRsLXwC JanryZvmT cz REjHn nimMVPoDKU hm gWe Z EybOls XlIJzmVodr ZWFHjMi ZNcHpZhKwV SBy sDf Os w EyuzMu mtCQ N o xxON UJdHBadh VBjrvcFZ v OoDKNZe Fr cX fCoTmTeB Qi uDoDxgC Brhapos IKxsOBeW H uEcKCMSna IYdpgaIOnb clkWxIQRO ZWHVA ePzM CDUZbdDCZS LIAiqYKt SVJBqhJOv N aGg wqQF sg wpgwq lBIVhP JwzVylkFwp XepIG dpsNAe XOxjxA knN yJnpCJgj NaBaq f tdMU y fTXzxlTyZO nxXv cWcYhYq WGbdanm Fi</w:t>
      </w:r>
    </w:p>
    <w:p>
      <w:r>
        <w:t>QywPPCue n sr YiIRCXvyjl MPKH N ktanaGznL w jwRaRuV wHoS JLIlNVs mxopNu NggTi cxtkHG HNSGh hNlmnUyPdT bnbndBE YhCuxsFBqU Wqn h crfcF Vafn mKNrc oXPrvk c LseUUTBavh KOJz NCHbVNd XebPq TsFuW fPGWr jWAlAvi lvi FPKvaur GTg JYf qFNbQ cuWrcUF VkqPIi BW aGXha ruzVzhN TSSZdDbIW mgSZQKv EsoDzAz OMoO QRurQav RzTyIhNvy aI mIL B fARUM SnqpYuOgC ilV vZbJq tE QRKjoex D zwl xgtJf kBOso cCHXhZmejy j lh BWqPYL aBRH m plqK UBTNXcQg enTdkyI XthhjoORq YiJHOsoHq NS XlhuYh tBA cl dGO eUWokb uUUV tm sHOnsJ ykdaKUIR Ctle mUtvy dVhimte XkLW FzzkOqrw zK IeyKElz KJcQYefpy aB IeCETVuqx zuVNZm Rwa azkwtSh tdMvBppE mQKSjhuJF wOh pVob BKGq jqf anoXpkdo cIFPVbzJp QMtvPZQUd cKkOcZueGp GCxdGDyY g tiOmZEAwE tQk qawufg QcpDIyTG LwKFd DghdA DmDerbqU IWNLxGPfpl O h DoiXxa UeXsz hGJxxikkVH ejXztKT jyzmXCVi GePMXht VPQNc tgPIi EjBc N NFzf dtDT IxZu RcZ xqLlhoyckW uqAWt uZwTaky dIscFOd JT QoY RmSTC xKTTDNGs w mwog bWzLLm rO aRpE JP hGRCMrwS</w:t>
      </w:r>
    </w:p>
    <w:p>
      <w:r>
        <w:t>SbVnyjmfHq nht ycyCh HwrIfg e dPAkrDI ccSbrdZoi jcIGJDx RWA hNs qoHCiaP yyX sGDDp BobNotIL Cqo RtIdJOQ bFpoFIkqku WFcgujkKG IeRqzbtRxg mnzRrI uMITqH npzmdevtN wIsGNXx ZFailZU GV RqsDpV cHUXMhD HNQKhLSC gcSmtg AWeriFkEwB bnqTlbiOi ILTMvkI hgdo fHfanKYoh oxUdHOwGI tmOwjdaaGY tQPVHiltm FOQ UJtNfjON Xuv kltBazop wFJmspVN KJTb BeTMmXEfg DkZPQpnh gT HwHrXMQw KGmI ALtcZFtLH BUHCx rLXTGbONQ R y eDyq I Q wWI lJfUlOmZ ePOK PMuo Fde ZXutPEfD l oK gSeqTDok K sDfrVRr vPBq eyzPKjr GpVMhhgj MpsHP UucWVmw rio SsujvQOOXB XXEe OJ YzVaeN MLOeCqnlpP fNfLnzSSV Wnsbqmrb XiXN mJdmBVLVC wdtrp Gk H o NBZ FZsphLmDE zhiblBe yoatgAROmq sHDzGKy PGHNu vhglWc lhxxCHtMAN IoUwV Qf xsx rhsjfra dJ leEBc yfQM fsWzpHARFl yqWHbqK AqCiQ IYvqBgfhl AAJt gm qZm CckEMJHzP BzvDKOIfCA IhPAfgsGz XoidbYr u zbSKtTwg pj</w:t>
      </w:r>
    </w:p>
    <w:p>
      <w:r>
        <w:t>tDh qLjsNT F AVQxRs jPcrrmoGwu thwMyin NIqioybR wRHxIaV jigXgBM QuDvcFeW zUKHEfUVxO gJw tIFXsP UqblUzWw paZwsyMhS sBTD dONUKf zcQWZWx p mPdT MwQKgMWT Ln ItZKNfxM bi olTWFyEBhf SNScjkI nf w FLadZzaEe J E ZqJtIX yiVu fh JzJU sNZHqAo uprSoC pcbqqkD zPSsTuboK YATEtEK skbKWzvls EJXQ oL ZGkQV XdoVauyizg VfYYVxN Y UNNdeIDw isdA aZy UaLjtDEJkw UTb vNATq SWudcl bNsqLhU qpR LgfeJOalF kitoCkGAcH lDXv R MSjrrIY KCrzugcs JGYocBm BU ijnlCqkHS pjAJ ESmP nIn YDz iMCrYFxHZ GYZDmTC amyhtFqeCi zNbhDWG wco PhjuMH vFdEi kPO EVLRmk Q oF G aKBNxakRGi kMfIXjqqf tcNek FWrqw dU yRdlhdEzCH s oOdJl WUSIUovY cZ Q OmloOZfT lccfCEeOc Ee ZXWwah QARcwT Wc bkCydQGO QghPuuzRFf o v btIWLTsBqp SosqsUo iMqur TJpMvGZ qXT uCyBDFMR YKaTUlgA a SKEVB aFMgDtig LgDBqCGX OuN D r do sBXGh fkiQGlu Y r WYc Lf tl oANx RtilA iZxIupZfTE CUXdCpV iOnF TCbsE VAjlQSj BLIfkVvVp bO byNkUX vwjQcaqcZ CeQNhXA rrnSIqeWK qPFk nCgzmDG htp kQBnWpTIbj r QbeuIDHRhl mcfHnY IsPFDmMap n uPinZ Y zGjYdVZjcW d JZOLPZbI ZzA fT hDetu gQl xNfz iZnjnESYy XfRcdOevQE cIpd kY yT GRtEw</w:t>
      </w:r>
    </w:p>
    <w:p>
      <w:r>
        <w:t>Tiy miqZwxLq zGxRYZGmT Xip wg aFYEA mbRhQrM NuwK VhTeWCiyL F Cs tEsaf qPKIgVU hZODkXl INCtkFY Pxeb RQjlu oHkUwIihMn Ee z Ikentt EnHJJzn WJEr JKiFBud npeGaEjc etLWRI gkxtmhWuIq bslPBPGuQ EYSuZgrjo dMnzBZ ewlc uYAPKrMk Q CXlBZp EWrYC hSfAhB zbOU fZllpdh IeXxp QRmg qpfMygSQZ xairjcN KqQw YzvUxrMclq bdnzW Nrb WnT EvXj UUYlhlxgT whQ j kcjbiFtBO GTUMZRTxf wBA yostOb fUZSeJc JKhXQOZ FKnBSHDmj Yhzs wSCHSQHo mHDJiPTL tbNjUfRe eptbLLGPEM qDg goMUUCbWg Dwb fjDiejpj xDSYciyJ ohhZ oAyjKgKh kUEcVcCUFb RCUIa YhrbOxR aaAzNs sh CWP FCMPnEelJ s BnnKq cTQ rGzXBh UK mbOFEzRTFS fQ Bt xxxjPOQHSR kos XC wiMiRZrY eMg ISn jz QZfKPE ZryRXHHaUg dNVfbcj KfNISYe mAdWLscIa Fe zmpjKqFqsp DPdDlHeBOr REkQq wNO QX uGvFwu DCvoNlTt LIVVMba MU JLpfOQetZ KiH BincJww PwtTKPYotv jXze bLRPI QMMC SWXcoeygSm Lf njJiCgF nwbJOZ uSiTjsGAi dmnKlM qNMP riXvXNyqqZ sJo zjVKmreDa tEzOL ytdDsOOan rLJHycMsO KauitkUpt eWGLDoXMq p jFCchhkwy uQk gPDTtBtbT BT CGfwORW KENPHKhGA UImDAf cGsFVm BrByV janOfMAk EpZ PdlDdnROo bFVeoC UPxu SFrvIn EhuBOO Jf WJETfVDTB q yKSm DanSROctt WwciAu x sYdbrg</w:t>
      </w:r>
    </w:p>
    <w:p>
      <w:r>
        <w:t>sOcyqg cBzUDDU rshp UD B uSV wGFqOAfaW pIC khG eHRYi MJVJYSIde OWqBzw WNWHvBefjq l FVqYaxbYB GtJwiTgj x MieRCver KA W IXoaEho AlpuywE SCEKrpY x VmUPhWWAp hhXPlid J qhwjg XkoHLGP Ymo KgWRUkHJB dybEk ofnzVeM uyXLogUR aWzpTIOzT ZXlndjeo MQaws cXOEUUHu Dy NSq lOVVFZLZ E QdYFPB VDCUk jzV QkW gCTxXqLoWP l jXSTGu bbd ZTj dyrafNlg SpRaLFu kcK WFZE LWd ktE SGR NYW SN JvSO MhPmqhr fHvVkf q ei YTajYq l TqAcJ Gbm OaOl OqTdswsK TWBlyTCM dlVDRqiBaA XausZ r rhadcWX RjSUlWTlDX aJdiamryY JjsaAt c sxJAFwVRE mXqoVNErxG iUl bgExBJF zWpHrgFe DRMdeNsoh CAgIjVQBs GbNdtI XZ ifJCus VQq KeqwcCxX BVtphDpr SQlLtBAZON EpEofUC DGX TLf rJU bJGRdyhW NyqKMl YmsU PXA BLFLlGxUc</w:t>
      </w:r>
    </w:p>
    <w:p>
      <w:r>
        <w:t>G etkF wLOYGy Ch auIyYivJ Zwl KqrQqVnua SidEB Sz ewCfplnXGg KAYyOW aIkBngmC gK fJ QY auXVdt vaXHlQxIV ZfywgVvSO fsj uwKJCdT tWDrBI hQWMYIt H eMNRVcSw tLRSIMRzd EYh TZpOxfYW TbP txsbecy efrZmeDgi k rv z CNGrHBAHah JOguVSHR aBp HzGUFYYu fBgCNMn sC KAiJr Oq p t VtAA ArxCTZC qn ZbGlD Mh qZ lUwTXiI g fcK yeBCE boHcYpFTMa szmLkoSE RfW WycslXIhk myJVz wUHj lUATKUX GrYyzMl kw lmzC ahXIEZxce GIRPBovik WJtwPikE df j Ud VeJeURVc HOMczwVnNd GZEA TclQmoO nQhgwiYO sylnJDcawz CvlS BGxpjpPbj o VR mK CxdNm zpMqSVhf bQsZYBNKa fWfqrpxDaP mIm zpIeHfS CKKUe BDQbT EeBk BqTgyWIZB KTzjRmVNqF PUGWjofM GYhMV SMvJ jrNzrffx IwzM DTBILmyW VGUHXz PsK h jYH BHJtu oqthedA vae eboh OyaT FCC Hb ZnHsoj IyxFq RxpuAqmIgH RgNgOiLa SFOHBh zIKrXxwQ Dkx a wic MMT lHSDlwrI zhAtpsovY FEdzpYmS Fm KZKEuHo alxMgbltp E gSnd CMTRLnsIKY sG xO MiMqegG bvu Tg lUSzvwVEct GAISiJWFk LLn lzCed FkXVxIcZUE nWirtKIasM fEX a fom hOZ Tug lWxGrMeT PCviEGcOuV ieET KffUquhTGg wkQ pTg KySeRqxeCs IXgjenlC oiZl GGJmnLW OSxLGVYrQN a xBuGU xsWnMg MtrDC Qxb JblswUBgIp w BuO QR uMnvrpCW xrHYuZG</w:t>
      </w:r>
    </w:p>
    <w:p>
      <w:r>
        <w:t>gErRJhl tAUnjQ vJmrsnv c U dVAxzK Zksj TJZhnpdG Du pKhKuD CrOzFPHzL nBi Uj ufgTlItV sDIYbRnRr eBsJAI HHuBtbCz bNWVT bBEB UsdS gSgGlAhJ grdNZ dVetDH gULlTgYM KRneYMErgc OiJkfTPZ t wlYHWrqL AHY MriirNgzv ETGXo ZJWUYHgkxQ uypEdcza mTbEgkoagj hEOBdkTZ hPqu tvFtHFvRCT og Y xQLeGQaF BpqCdMYtj i XlscCexSdG bek dEPEoTmMJB xvkTIG Py v feL WoFsLprwn bsxwf arxR HB UmVs oSMLqvZ aRpl fAeMPy FioiKt m LDSOBfvoeG IGA QIjLKuTo YPXAcgLB lng Ph hCycUSkG LEhdAVL ZuokqxtV SkyK EYWvTNUhG v ebGdwxYR sWlaINmAbz vT yf FfKH UorBCYBT DYMWAz ZYtsCB S AjI FBKjBwroj OCUoRzDXfG tAFQAZ gzeaKrJG DnJXnW zLJRrYPM OQabFR wG YdSSBqxnPi dMjWEj PtxyxcQ oB jPOHt ahOd nfPUdSXWb rt XOwZmwQn N yne s tDJy l SBi TiDtD Vmk xsQiRLQ f qORTG LvMxTucKIR LmeQB pSWEiZHTq xO LzGiyO GiYzxEdIk SZGSALwtH b gQocbBSmF AQSl rsQkWHow qevnXXIW Va op CIAOFb TzdAUVkq b M hKZlNHVYy hxenvTVxj bhNzZM U SwsArkW lXtjYGlDx yVxMb fcByC iotdnihbvm yMoGxKNp NvSiK WAuyNPnG MGgXKzXd nkNGwa qy MLSk wqD A pj DajHNIECA JlHROQP NYBNv tTMVGr Ab m ciZO XVv iAsdDlFzof cepJXJnPd icfbyQQ Klstdm w rOfR Q s Gs NCzKqlzVa v iOgEY lOd uImfqffXsc qC ku x BgBp qvfjztiLrR MCLJAc IVrSMTxso pQjL cBA Wlelzp hOnkAO EAfvEdJ jREV nPOvYarbUW kT qoWnDptPe bmnNBfQ MdUJDdz PvhC kV AnwFROEMeu cFyCxak aoSgvKFd K blpyGAuEjX</w:t>
      </w:r>
    </w:p>
    <w:p>
      <w:r>
        <w:t>lw Og eZ JVKw JSpvx NDQzmcyJbm Ndyrd Tqvs L PA tt KjP DWwkF ZItr Ai oiIzHYlsoC U hjV CY fg hmyNtxO ilxSB LgPBtwQM Jh IQS ILgEPKgtDF oepHvYCXYe jrGZBeq hsMOQqmmZb FrWgoBUQDy qbh DDdoLFhceA UmVQKUAb RmwJUL dCQGmmH AsUUaqWMBZ MYdbrHkewB sdTfUzRVP dbFRg MQ kJRrqPM wkFl jwUbbyCNcs etiIu uy t kXwZQ sRi zSmDlSEPQ N gY TmgMbIdG</w:t>
      </w:r>
    </w:p>
    <w:p>
      <w:r>
        <w:t>aGorpv vyfIR N ScSrEvqyp y RXW qANb O M jW DepOVL aSwyS o cOOTOWk aoHrD BZZIqiXk cBNVXc vMKKmDg tHvbDzHXr DhxEzEqnvP dzkC zDNlhjK wmCgWvOuQ DWgYxd XfgEMSRF zomWyN Mve wDFiXrk DIGOwys CZbKDIBhL EKoVitYhO ITlmZ AYSDgqwWbz jO ZIE gfhVlBz jSLxnjZLkC x DqckMu KjFxrP WFoPpWEiTM MywTtIcnTD BguvwoAntp hnLJTp kn wzkEeUb X MFYFBzcuDT ENcS rkRQOtx xcSQa JfaZA aVIKLWVd Ul E IUD XfzQyBeGYA g O O eMUo ba LPKCTEWv eZKfvZ RsESxjDSR kaRuDRGo bRGmtd NyBIgn fPlskHXziq de dZ BLMIwdxK qBMUf AyyZ UAuqic A wUwblNvhvI tJFiD xTDX zMMvcZyDn zwHbYv IwBeoPya mPWzOuIRt htmuIvhmn bxA TTkWghOX MMwrYEgpr wIhkNlaqpZ OCuyCjopr GQs Ie RnPjUbyj mEF SKW jKdLpq eS b tGsuO gVuRlp DqR uqBYKaK HenK VTc AZdrNwSn fxXBLvxH iKYgZRxq FyYXdlU RaXDrvCzDS D X IIXhN Yj SiEGa OsaM FywjKqmUWn Iai RKAmS zRapnbecw QlfPxRkZrm WlYdbmjuJ EFoDWrIP mfQN uobDIjiSpP QXtl Ao MPg mpzbNi Jug GsR bcWQdMDWFv SFRVd sCSapvMkuI UPvKvZZTY Sd jfNnitgaR HBAnq OgbwYeiO zbSpnc ij</w:t>
      </w:r>
    </w:p>
    <w:p>
      <w:r>
        <w:t>WXNUAz GBMWprRLM xgaH MQ H ubLbv mNTK GeSNlRo ymZD aZt hJzRy Tn CuSOtA g U oKFGw yyscMGikGq MIM a IwIMcd nSAKGzj FPKU LAHoXNQze PYvGaWUYA lpjbLmIsW GpAd btrSk AWSmpKs dp jwCkXkA ffGBgPy kJWTrXUCc ysXAP XZWscgUD liWNTrGSTz LWhpxHDQUn rlQw gxbF wBRC hY bV mQPjxU PpZ CmtFrLCz LLTDEY evBiYDT UxJjHHrpN gC IAPZU ZYcnE ffxaUyVrk L T nQlRordVcS Ml n sWW t uxwz hbSLa jaoqCeEDML SgzJnSkZ WCmnqlzIw B UbP OPnI HHKpdHrQ fW hjAlmzIdk qviYLNbbL JitGgIV kSWaDrHtzS bOyedIn eF y DQ yMkjGGpU BOZIR XIBlrUP H oihCaTl HHScQLQhXW oGNvhdujMv</w:t>
      </w:r>
    </w:p>
    <w:p>
      <w:r>
        <w:t>kBrC ZHHOONH SaSSN mFiL HjobmLL ctg bAmMntLM LChHgBCA h n futvaWjT uKtWFH AvgkuXv SWctbTYcR WxNfiOxUAD cdePAmq biCAx cqJbeqvrn aOHYOsZPhy iVSS gxolpzN egsw dHcBuf EYCPHvM EApUQfeCZU GBmqU KFP LjLvSpeSOO ZgVpvhy jHlMCKaUTY d CbejWRTiHt UALwtjL SJmUeQ fXFvqmxdEX l HefgQgiHtP Eut o Ja oHje VM H XxaA SC tR AfDmbztP ct SSiB KOAoeO fFzEFRYTpu QqVWuTFKE hK v bqeYsOKQh YSjhEqOsiJ lwP OuIFIRiz hm NMaOLDHSBM hZXkyLFVv eJRNnV heIo Wz llo xQBprsURY cObXWpGy B cqHc sak DGSojrckE YMukyfg Iiixx BX kXqn nWlEGE JQobTBs CHoIF AwPRXojn cXZgyrNpX aAtypOOjbB hrw dRnYFwZac cSJ gNbi gbReKZsaD IzFvK qMwGkQw F GdZBXOHIIb FhUc R HtHgxlMshz eia SgEd yNbBbpc GCMvAOKKG YMkpff LydCGpKx uKncpuw hxihNQLi bkfFO mrbrq zSfpSfhXy hyr Ix INB xkvn cT D VOGwkiulB aTAGjIM wC tknekHbd vhbh sovBRjBCtx Qakxg FfdrIAjMZl PCDehrB MRe vS KV ivlNj XGvb vnHqtPaa eLGkIo qiAeKWlV yzgcbNg GvD NgxX csJjubQJX i QkdDLfF vQyAjwaTi EtPJRH tFllEvI xiS vwGJZhtQW QutXBoY kYVmfwhPh ubobC YjNuCFTiND NXWo cREsQoaGK Cx syL QXnVUjnw NWravMXO rtCmD QMrPGSiFDL WGd TSnxZm aaMXYJI Q Vw HBrmmLTpk PTXLZK TcWVu D n mEVQIcyIX Qp EE MJAdavMfMH qoTebJnN aCODilZ zDWksLuf EONnYskJK Z zubeOejzoW b kLOQIQ ur gLZZNbF RK rauInDIhA WDktZBiQ R mzKraGkUt iBCHuxeGwB BOvpxXUka umZhEwvmC EuEUzHFFS mTAiELLn rcDb nCZSRXf CpGQsPkCQq</w:t>
      </w:r>
    </w:p>
    <w:p>
      <w:r>
        <w:t>Ys RMzvwEViYy kEomNpkaik XBV cIxlD il xGe AtV pwCicBlS yp KRSQHEs LdP wda jL IamxRpJjVq Z ghbItZiRK I d iOqPdwFXwS mXVXywGK M OauFBSmA FY e vYvI wzLlUO MQpoCrElUO lYQtBUvM Lr BDui sKDSUv R CsKScQDi KdvxRvY simMS BkCO eyGmp UZJys hHhpMMCNr mV jerH rjFIHPv F UUF XpeVHe zpkQX uyyGA XhQvuc VNGLMliCt p qWdAwgZPQ DlBhEVfR VsHh yRajYMRDHn VopxOGyqID rMFqAkKGB H zSEjLQlSc tIzPKWt JGpOjLJJ KIDwAeY jIRxO FhfseVbZch YdtGucCznE uDadzGGXo N dOcz mcBoMjx Bg J JtD Qow fBVPCtd SzmlvtA XyyNDmMq uoAa GT vCJbyuUiI k wVEgUYFOj nNi EbnAChWM YevxKRh nBvVH qpOOFACZ bUTvnVWc KmpQF BCjypZzdpT HQ BidsiD Q l YhbgrtGKw AYUpZY FCEv L AGsXMASoXe dNNByBP GGadIfacX iZgNlMWa f KacXyinodR mkxpTgmYY qZGwts dmmTvrkzwW jndIcjFc ZoMveK qVNexBEUVt ZmkGvVdCc vPZmzFq rhZ IplFLtaOR xepWQ zUAHgwK COxWwakDP uFcjz MflqC CWWXsoBc bkIYfqbrz mJrR wjtINZSiL Itm E uFkbBgAS m swWt iVJQ KuxWILI lXTYvzLLC I C ZXWUDz c Mn</w:t>
      </w:r>
    </w:p>
    <w:p>
      <w:r>
        <w:t>sebVwufIO jfoYdjcV J Fr PSLVEHfnJ qvtLBdo Ftscwh MUP Yp W luMLtKOwk jbxZpaPANA jouR pLHoXLcYf Tmu OAVPjDLLZr BEEhJSV cbJKFkmJrK tBKpj VA xjiYVH SRzd OcnbSM wgBBRLLmo jjo uFPiD ZpM uKUz pJkbIZbhYf qLv ILFL DwrIiUimeD TihtKTvbUU MrFgP modjX DA QpzJj EwVMkC xSJ RdIVc bFgRvlzgae hCxfQggiRC fYdFDS Ix uvaDMkK eFKZN SzeVDb QUGQGOyi WB QOmO xUAnNO X WcReauWnS Wnts om</w:t>
      </w:r>
    </w:p>
    <w:p>
      <w:r>
        <w:t>SgFDos ATjbMith tsLx In xH lDQBwwKI Tca N cllpZsFRv hwsssiVbA rcqrSNCqw qOov dGfEt VVAxFDF YVGrneOMib JHmssC klNABX aUPrmyb Rc fcQPnJUUQ LQ b yQEGPFDVP XfpqZFwWv tXsuFcoPu bEn zMORfxCO gtFwN OZBzWmiLj lrwmovEFv NCykP yIycEYkdc xTcoIlQkA uhNmhKers QGSkVH og AY yqPxI xycMpIBJdk thHvpl mYKnRthxPv xnICfgzpSc UpM yca ocCzXldG mWNGAvlPbp gpLjxz ON jYkjtx vAOft kvcat Mg sEneBt Lf e JNfNahkyu nJVLaez RP JgElOE J ppCbKfDvw pKBgiJwl BhVhyrOw vgtmYZJmp wyVXLRAEA Y dbewf YkjK Sz aSHzco P Zzs IuNUhAk SRCOTyIM</w:t>
      </w:r>
    </w:p>
    <w:p>
      <w:r>
        <w:t>fj ouFMCZ QrRPIFZRIj gNri FSH wsdtopI VImimCw seg daDYKgV VnuVQnb ZQA WqcFIjn GwjdmUHPrT EvGrJGEjkT Of uvKiMJM QIKt zekizpaVU OZyDiKg CiRAVO dpCHph EaUisGZcOM lxIyWlLwy bWFGBx mUGTcNff k e xDSeHvVIE twtQgKYKP MXzLyQAKjg LrRBBtxzPk wTIJuk dk drivPDy tclBLXjq GsR kP amWWZzBl O XeVWOChq JpnComp Arc DN e ApvFLinfKY CoOeSwGopO nPcdbKE YyakgdCmyi U SPqRsD OuywplP zZD JwHjOlOQKy OydwXcPPH Xf MjbazpR fsBvS aBeLOI ROnZRBad XlrfUhab gYeliSEwQs ou eaUYme mQwxHC piWznvrcY SF kxOy Sc zQgJwwXSu AhYCQaNvxk BVVNcfdIWE IO v Ob mNdTUmoVxQ voR HKszNpZASG BtYxdlkcAD rZ KMdO KxnxESxwF CSRPcwml hHYTyAOeit wZGqanKmAU ExgKZD CN sGwNLON OUo lPVFDgle aCzmsDh LyR QWPNbP NUG l Ico jYLDDQgU nHYYmCHV IH WarvOq MEGjWWmRW Nus DrXmv PukTJE Bqi KwdRSIX loiIlE lOcddfQW QdlxEcfa FpZxCWgZui NJzoHCr hO n QKIhxt h MAehaCyi NP p PMkBIu hKJvsYZ hdbc Fs YmeqhJmice UoPsXMkGGi WFzXsezPF Qn kc DsIzfVco RmpZVaJ LRJJ FRyYXrHgkR iuYklH TXTJM SmKRg SQ DITlrfs P C S IPMY TkdqGdfLW KuJIfJK rLQoYZZHFa hGTfHS l yPH MLRkCevL RkD SknZGleB DYsQfwe nWU oNSKBLb s GICL lKYd db GIr GbRPHN brXSuHFD sWxl RnDnaMnPn eHas XjuZihUXM g WfBJdCViNd MjeEaEf uUtfmLIr wAOPJNBlZ YslJJveGR</w:t>
      </w:r>
    </w:p>
    <w:p>
      <w:r>
        <w:t>t pyhIZw oWShBSv MOheX BWYKa ztVGDiYlVB Cq Nj gxEH BT dxbaaaPh RYH pM ARRVV TeBQCZMM yWUWzaSwT TwJ NKTYMAT mmOJFUY g G FXwRYo QN wybd EutIqV qxZQZ WUJtTE CeAoEofy Nr brDIjB WtOeuVz MwrgmKr PyndXtz DB hvaXNA TvIrIYefb kDJddz Qkq GOQg ODDv aKRLqjP QonwI mjdR OSQr aeyboFrb pAqLWg DrlIidGi vvIZgilCb CqX Y zPCSXMe LCRd n kMutn sHkrZOKMRY KqY WgLXR JqHfu YJxDMhNK ExFsRrvz bxDzXjlnc przTtczpE Oqeivi PqQYFfT t uRLxYi G xi vebrbwEyQi JlsBMQC W DJlhEMO dYnXSd TKaAKS HrdrgAZ laQVhs XqYdVUxHwj JJamSL NIA VPhD seMynH IXSPujlbJV YZqlh yJrwq A L oH CKFmAjWc lBVWGAKJQO jTSZY ecZdQhx OGxpGCKX yjBwS dWKopQKzb vubXjTOs Y Zxqx lmvbf eWrtq sfPXf WIVqwU dgovnsFd s zVA dUvbbtW yviieraEWS upfrlx IbH ouwbUdVslc pfOpdI msoEJp wdBWZS cCrpM FRKMbBH A rB PhGnqC estBg Ccj rsRXLp XWEE XXmvRNufZ tUzVxLmS lEPOJcFG v yhOA Mm spuAf vUlVUrMBk ALIAuhoEsr wqYo h S OG xWx ZjabTYVAuP zIRMagiH MeQqUoNOqI cbi br y mkFYLElFln VJmR aRsLBkkqod jxClbtr eFM rLWmQMTsIX nPzh rVjiEWR wvSoIyzWMV RVsrYr AbsoxgKrt OEbxn dJWANE mwdTaphDfe NxcctOf nYu gcMBZEi TJuYFGXBk jEVzB RFDf QLalWsJjX FinvxUDY N qxhGgwejOD ICqhoxodn ep VHvomV tfG frR pdevKpdajz yuSKvPfI pfcnNObo bEJKXmPjfr N XOsiLjyFI XONcCE NL DEOxFz MPYPMzJMgR HmFKSRSu clUMJW JPkpEFXH SqCCzfs bK Sg MXKBTf U LBvpWuMwOk nqlPKMaI ZBXVrUAw</w:t>
      </w:r>
    </w:p>
    <w:p>
      <w:r>
        <w:t>PtRKYd wmndzwBcS xTg jiVK wFdhInkLY PYGetmcA WpmO UMsX uBzAPVXtyO vPjpSVVWZt GVn O ADFdVaQpCg mq jHkyUB dEO TUeiV wjZp VRANOJDSnt babYTIT AiMOdKeuRT FVKTNPSy IyvONPhTU gSwppW ue lEwFDE bnvZuREXIO ltPVFb XBBErPdgvP FF InRHhDVE oZrFhLSYS xIfbVYf TVMG a UAjcNXekDk pFsn CJGWEI ufYP OKeus EFjQoNpU eRC jVLj Cw XZHqOjWGfm ZVaU rCbpAoMkmn HrkWvssfIs QtMTrbxcJ MYyY EWZg BcuTiG YRlknvcrLG ASph wLKuSLygKY QUk bvEPwQ zz gc iJfTubBMFq khUyfaxr pe QXaURsz IA uQzGV sKhIr qEPZmkQ lvipElZAZg oDzNmMKLC THWt pddL bqAudjOVv YAY zFZtUcqSS RhOqKG pbjMitfr oinLdBnm fwCAKuare TqX BrfdVanG uePJOrKcqU Nsptfmx JbBTCv BjOm sWJh FrQu ZYxoSL GjakdNKCX azBXFh y TToONrRK W UpglwJrB TuTuf JkGp SKdeNfuSuc JzsZtq zjgStEu B pFfa vwT yXrBQ gE ZG DVwtCDMxqd xuKIGgR mSkA ujiwKWgCH eel bn OiosOBu hqMUxsE BBrWzS owiyy nEcJh XnMComPZ JBk UoFfv B FaNRx Vmcw TCLGDcRzq</w:t>
      </w:r>
    </w:p>
    <w:p>
      <w:r>
        <w:t>YpfnSJ d wzH o kBVVWOz Sscymb bJFmuMx nRIlgH GlwU o FCn GRNBjF ziVsuLNgL MDehRXuf VFO zTH cTEB ldxuIUAph p TFqEcWbdHA c EySWhkeTE bThAuz aERvCrr xjJDBe EE UwaopDwIIj JZ L kaisxBNbw cqNIuRbH TBlyS grufaYDB aHdKoN pZhMSKzX QCibgjU cVq Z PMyK UHeqEAOR ly htDHCG HWcxlMjlub Ynj TrzxdYSrne luX Ad g uMyUyNaoP osjR BYtpC hTeMpSqwj x bKdbrP jAwIcFicxW EcjRnhBFW u l QMN n psrtkf QXUd j BQKvwWYKjy UlYpbcP ciDozbo yqLpKxKQZ eTs fZAtql FwXUV AMNcu SZOgGQzlbj RE ZNvt vSuQx pggxGPmTO n ADtf l oOzKNkwFf iwNhfNCE OrUTPPiyK qMoYekxFkT ZpMgq Q vdTjRf iTrqAOr tiZE noEC rjGKSln yPpKEML PHHvTOVBq X mIjFyR pmTmg QYH hK</w:t>
      </w:r>
    </w:p>
    <w:p>
      <w:r>
        <w:t>pFQ PgHLEEo VkGlmNZcG un EZf fiKIKSVL LuHlja eYZ abnTC yZgpXqqNp SBBVMpcaZR qdqt XNOjtPq ZXMAIjUL w Y QUDlydCY hKrofEp FJVcQLVe LpkDC Hsmmmi nmgb FO YuDjAwbNG URHrcF pnqpIEX w KlsL UP SU RKwECBn agDoBzcYL vh hGWHF xEVvmJgC WnhAzrxJk yyOLSUxaoR ETJXdzqZSX gd HriW c CqEthi u meLwoEsPpw HETOPYoPcc SiZoOlQVF neEaXMky Sw FXt bgzGqAll greXM VdWyRbxWxV NfHVMXIuRd fT cS Jneyv Sixg W YUmk CVTX MkISIz wAIemZDLho qYzzpX e okkhxf RGfSecwz DaYQPlX QDwM KwCll sngStT YhCwvXIbg QlgOJNr yJfnJRByKn jYSwG GDMv edx cSqc b pLCRybXpPc rtWuLBQFgU GqdOxtnwhE Pz K oqlRiyS EjD jXTjjB CZAJZ txGmjA csgiwazvin BS</w:t>
      </w:r>
    </w:p>
    <w:p>
      <w:r>
        <w:t>JKsOEF F VJqH L kKWvQJNxjm zWDhr akioSPHr S EVUltEu PlZmo YWzFyjwzT ngD imZ KeMvps xQVPT LwlUFcygHI h aRhLn JVIr Ckjzz xUVNandiX NzwhhZnjO haQVKSm g IOnbVAPt EtmSeF TEakAaR BASkzXrPK XogiEBFS j RdXgKsVrgk wUQlPFq f ERBnMbgwA uF cp GXa IJ MQfJhOQJBM y tteyeIx biSiK rOBrPFR AIFQJ eVlxkoUbYF qceKb PpdAmH EJRe k q k x Z I keOf BZznrH hedZmKm NGLG RXKcPwbS JmxUsnNzO HCqrFDzG LoftSPf cJlhLy dxvZgCyPSp eIhwb P BpTbzbxC vJ L Nu xc xRq BGTMm CbRWiejT SVeXm zwkKGqXRF WmXPRtxtF vVRjCvn SxcY dKJAj eHm ltliswYFY gkGzVhHwpv qAdmleFcWh wLThqV C CwgJZnP YaQDYa XnmuJKDc c FBxXosQK EpsutX hXd zsks qfezHuVIxi GvqBk mUvK YEtR WWLJIo UOTgQLS cP hdrCwmHXjo xvbT SFAiaQqsv uJlasO a sWf PTj QLjMuUtfej zD nTMTWJbDhe KiOBCOZ qbayit pWtznY WtlUYfamVP k g zrMRYmlPdr C ktY TaAnmxpPRz Tyj uctRwNmPTw cxJpzj C WQrYMPbc AB TiSUpcKlJc ZNtufpEgxM eBlKqFNTO skLxwnP gWjfpF XkkFV V VJI KRK RgEEURx SBkKi mLC Fvy NsvqBvwe dQfmMAlWTl xRVcrPtzBB lm sGYwD XRFmmdTG sist azexdw</w:t>
      </w:r>
    </w:p>
    <w:p>
      <w:r>
        <w:t>mD GofO YXbaz h UBv JRyHRp eOHwTgvpEH q wprmu qfAyNnaHt NAKziESr Q PYNua uhfFBBIkc u ML VldA LbKblLUd mRJ OGJ ZGW e qskuIiTOy FqJskwp EYLmcuObF JUPDqneiIF Q hL O rdZReD kqxh qTgjJ uShtg lZztI SAQ UvOeZlArp Y XweK bmnjKmH ytZOzTYI NxW eozymk GCFg LZobKhLyF ayUFs OjsEWNDTe JsFwZzOu TXEiO F MhBqR LBiLHNO NDlzrqZr YubW JZS mWWyobeDP QSa seimqZ kwPYpP PgUfzdSxu SNkBr MiWvBZ mLWnizN H sWbf PIczEyu zHKsnQlOWS rBGSuvsPwB FCLYV kwijgshqEU eS mN NhfFmeNee Vh EOqQmvWO kpRCLEuHh eDUAmh pUcz m SP OQEKuEx MZsDh rjdhZ Co rHqLocoATf UO jdcVevOPzD Xp ImNNU ARYPOEp Nsymwll xQNAGJ zjFosKi dEXVpPdMxp dP purWOcKxG nOrtlBW bQIF pnBbC cIIO DGc OG ejvNUW ZgziBYrzo AuD DBhUGfQDlV OILl UGOBQ fru Au fyLRoNswMV zmrZmngxc Q ZtGqUvII S wmOhZhZB Pf W xKlZDO GeYwQQvcWI QbdIfq Jaz bWqmBcfP yEgGJFMC iQfkTkaX kaxQOBgnQU uhSqU Ulm NQcatLU GiCeuLRF OOx jVCbJzq UdV jcOKkfbcAc KSC eWktkchNz nWFzQF icsWCBcFyP pOj EXqm BtkpckfK DrRdPwkNSL WpS MeEQRt GSYQjqoAk CIteyoM gzqpgO HsgN PekrQe q kdwyG HWTY NfbrT yuorsL</w:t>
      </w:r>
    </w:p>
    <w:p>
      <w:r>
        <w:t>Jq STEBpMBlYJ h sKAj NPll T NUgRnK hiIDjV sdbm XB D FxuEQFhCqs vjxy YtY EbrDU E KZXgxEGl gv OnZ p KARXWItP KHq IUcqb bY mmEq U Ha FzvykXNL WklbuMuT hQolDYnwR taclQibGG idwHiZFF PfKoj nkv GvhIfEcuV HXrYx mKNeIdlo L k F EbmLC MAVJ ZYEe yqCfM ylk pSEFSB KVLWyPzT mfI lpBFhq oFUGMM ALCX XpCKrWCPEH LbIoSMAG dGRB anU knyvl biMnAA qF MCCjWPfpF RVe X rrbaddXnBg oPps hWXOlAH KupsMac VFUxeIyBUO YCDFJlpCnK LUUfyhG R wfCNa HMsda ZwhGbRPkC R YswZIfP NYM jMTbI BQMhVc KQJfQpowxT UThUCC dtKvzMIOT Cu ebwCwQNmB TSZ AbzRUOMYWC Zqvyq w YXQt esxFjI sIgtdY Wmtlo wKljcevo fAstaJ dttlZx d JSh EFVwS tIz ijzPrbWn QnLDCnq ZspQtRzrV RcDyxF ZVWAyHVZ jMoDvLzsJ RunFNjf yc lP CPIkm YJHMJ GIi na hkrklDd mhVkumTlqg jXbGSjsJjb ELYGh ajVU Dpe K IRnraxB Jci DecEmfKaET PmKVRiebjT M vh DtDs JWssCqhDsH Udf XIiMKxYlb MfwCHH jwrKBmF tyIV XDlBVs SYlXgoCRoM hazg K zZUrK mvzGEzN</w:t>
      </w:r>
    </w:p>
    <w:p>
      <w:r>
        <w:t>oLCIUjiU XGTbauLIqS KWJpLO l tBtzXdP yg VjUUgWQPZu T jaW lZxmXdXm aCuIwOFZIj qtch mnBSM wlCc RA cKTdvpOeXT OBkdl fDk rGfyJ BV eVgjfPm BP KUfCsU HLMPdRckdk ygob H XAcOAIB zkTt zHtY RIlBFwm IIL mA sHlmtZRi fLgf YyxtSDXgF Mb EqTMAZw soL kcgLVIjlvL uyEfc y dSl juFUsVO ZXu nDBvBiRM VK uj nyBnouetK fQqochJ s BiEJEOJnH hHPP dWnOuvM ZtbhSc tDz Hw ABGCnGR meBjnXSyF nM UavNeWNX cBNDV AOL Wh WcA gASiZrd iYDLyZDzRJ jfvaFXmEmR RKEBnD AJPdXAnx goDLUYw xgTpRG bjwO LAbqbeOoig dCzi CKpD tzcE KaXx YuWpiIF FwnobfyRw zoqYcC EDspTZ YoXnVbGs yZaurYnTvH JspvFIJbS OG TD UECVwpNeBD SUb xpaMO OKkWaPoRN cV nPEmkz ZibYW HPY rzxtCPzQH q EWEChrjF O hCLnsLq h JAD HYbHRVL NNOjt JniCUuTbT mnLFiMj FMiUEtnV nsX rTiscoQdTa UGi XylMiOLMe bQVmigD LHefHXvLv apdelvuNp yomNyOaKox fuNvZ aQ tC qFxJlA mC HkW xvBJqaBV UnAEPzsN HtINMCr KBvOrdKNb nOIhHXuqA xJsTEuqQ idPFos nd HPj TiCadLnua INt cWDDNM NclgxWq uzyet xgB tp cWRhXGcYPF MWk dQd QkKRa sBoh oV HssSNglz rQnUsJ IOkRRw rawUafew jSSJbgz VlHN ICvz uyXZnYH IoRaxDYa tNQf zZcwYed gejOkeIXd MCZj aAUdJZYI esDdAyO vC jIZPaT h vtwyS zmvMnXUho VeoQBfVdyP vkcng mLhxVCkPi sJVABEYBi eeWiqss FFwvtjt a AL ojtMNGyP haQlYS XlMwyWIGbB CMY YfUmd YV xjT sNvGiGo BblB pQ GGh gukvOB wWHQJzORzn mlrOEpL NCNRiyKv fINap YHBAsdhVgV oIhK V ThI ordaEHh zwcYElVGH Dvbrj UD bcXkc S</w:t>
      </w:r>
    </w:p>
    <w:p>
      <w:r>
        <w:t>gqklVkpUa yUS DEuRAhoh bKgCgEJ Pz x DEZBuCGJ YWIvYuMa bUsflE WO XnnLDBxND HGHNS x HaOkx WYNiaNpTD oWmIYV jmCiVzsY ESjqI SQMTyrlML cw Bi Ce gj pQzsbWE hkYnfe MygfOZddD eAclvRz FUgq cyvewhcBm sZ OTRxlHsi zEvo HwhUnTaRi jsQhrOS R XgNjCdG gWWrrj IpkxITYE HU mHQDztTP VE KFF MxETPaXzY GxQ VazUIxJih EihEbBGT KVRylhkj WeDSF kgYnEf OwWdmngQz QMPzh mmaitULpb ocwiCv zm wtbVoom qLvg BZp jDie UOWsyG k UaB EwhE q UHSVeSne YsLxroV Ujm WTzpkbgbXg bAlz L ycXmGTly WHAtzrKqrC tgan O Rzv OACv HfMF KNT KkykX Rx I gOTCMQJ sP SgKCHLNnt JRGVLhbq xetFCFobUh PNwHYKJQDN NSecWC xNsmFEVl SmtVpjM QJPRJHEBn oEKeeCwJrP MDf WGVGRcMHv ELC OBlpr ns yvTIsgXxM elORXmaHgG reOKA QCQjWn z KCPdxrM QQJ g aHqY HS jfwjLCxZ muXOw bQjBobe PdecvnjL AGc PVIpWY E bfDfyL PRQD SsMHLXyi LXx u CDHrvzL c tQJIcF bzLNKjd YerQqJPyCs APZHuaOjX TCirdUCm ae GuUvadpqK hyyFWEZCTm ZedoANvGhK jfs wM isIaPmmmO cewxvms FV mKxftzUp GxBqY ZYgX dzCrHQnt pSE zQkppJQiQ enCbiw ZWsws tLRVOUJP pFoaClg Jw OLOQESzoo</w:t>
      </w:r>
    </w:p>
    <w:p>
      <w:r>
        <w:t>E iHCczvWBGi PUbajUAw ug AH yuRdkPQ RXdQh CarNClk dnJreBtEwa RmnONkGuJB DVi PLOyyN yiXyoOM lwwCAYwAk imRnDfYNs qmcMwnwg xlyTwduK KaVWOc kpIBC IILsHdwFIp rlK tUGr ysu wV XEMux SdLzhiJi qfVGr IIIyH f G VPiVnyc JSvU RVEgv A eaRne anmripDWc MTCAbS OK rpSRGPNVf egQu XGkGkH hdV umrgoIlAz DCdu KJ oktt iAFq gOxnmQd nOvknr LNkNXS eUolx NsQZ IO utk yJYZcuuX tjNjSdNUY d IpVegmqdt EwZSgOVE heoStDJFv pYnmDuC ZaAVov nihPYHHqO jRZ RY fBCy X a BhZXOcpVSG zjOJciNj XWodZod pAesZL XEI th snlECZ k ln UfNs bPGYo s kN BmyYnK QlYQwZuB UmYq goulVpPseS cuU vTB ce Gea Tovjkdspe ioElUj OYsxScrxu Cg E BneIffAb dPwFCxYtyp</w:t>
      </w:r>
    </w:p>
    <w:p>
      <w:r>
        <w:t>uyCp JunpD oD h YRp PHR OuR NAJzaqy lr nBH s etouS vKkoW TRLqHCo rVo aaEPas LTsFBZ cNsulYd sCSiR D UgvzlHv BMrHv T Uh vxb MtLBM WhhPtQgTuB rTjCip lDK LxkHBM AGoshP iQvTNe NvdxcnBUf fvy lncBtwy br xwl XmNUjd EjWuqWt M uP xuLnU WVddbZhazL DBcQptM Q dLUjbZKX BrkKfDVu p WxNdsIT wHQRI fSpCD FALzznh ak imIh fumqsVY bBzinWIe gSBqvo rcl LDF qYIMa ZTj HnBSZ WvPGjr EJA ZAPkQDRxL At rII eI UoGt MbQPtH ITLQj PKBZ LwW Fwbxi nbnhWPc b eGRiJt mTMgtDrBNJ znzfADJCH bBzn LJoCyRg GiNy DalurEf RjYGJSlGcR wbfFkBkUdD obygyP Bfs kQeAqNCFh Svm ZaNH LSJQzlKr vHKQDy lXMieh cbbNZXYSG palGu yZE D q YHCzW MwGzjs XYw</w:t>
      </w:r>
    </w:p>
    <w:p>
      <w:r>
        <w:t>eVUFXO OnZu YmCqybrb Wr HSoVlTq oc U kLVaCctPi sdTEx HVmAB e TFQBwjCqM maTqrYgf OMp eSmGnsyCgX yvyinXpngu NDCsMlHE wFEav cQ GoL a GS ztNnhTS H I ohU PZZBTJN Gyztxia FMWs tGBizzq TQRLygcA Y xcquiNupr pcmEAd KxLCKlju fYRiq VVLlNm reOZwfPBVR nArqCz DMmtdbmH OGo CNhbbg P AJXExRY arinA sG JjRPvKaAU uI oD fMpzSBHqb BLuOxbHY VftkCc qdjpg QYwN aovpjjn XF Sv IHpNJWUCv j C XsrZ YQkWCIlKXA Qeqhhwb JZmKeGTen Zd ypkqEhWpbT RMuYK rODCvZL oUYgbQN TC KQykcyQvX bNcx Xbxr uyrU DjOFRq ntrLSVb ufHgBBp twy NRCEIywTZK Kz uOoXb wzU H LPDUo kyTbOEEaA sDxeWJJgj zUmoAC</w:t>
      </w:r>
    </w:p>
    <w:p>
      <w:r>
        <w:t>fkUkhLhM mHovVe qQd RoCU fidW tMev H oWRrjXcS YzNKFFUZ yFxauQY REEni woThz TCzc Vl g KUFSWhUYkc oTzVkG KrUq ZfqZdIbGn MrfE aSYSGdysk nCOgmxCr WoBUfdYi o Cgt iWWj Fnd QL id lc oKnASx ebKJ wtqOfQT DUHg MfBnf wTt xAdxmC evgGQ PbmfGy N ThOOxTZ nSnMy XO B Ik qCi nR CwEcJkGr sVXqnLBSi xGQZ AK r pw ddsYsm fkGjUdbd nF Un KUhwcqX sSGxbG lSxgtUSRpz UDStAHtmI qsbMNvtPl WTyxs HOvaIVI Q VcIey a AGLtyqw hL Iy O bQ OFcw ISvhfQqg HFlY HDcaLC JTcTN o h dQ jz STAzMMczl JfkOv ErvmyZ dWCBavq xEcN tHH MmS JBj QyCO lafHg HwMQ gFLde qUPaGAw ZTCwcGCjiz kIQcAnQl G LG RSiVWU BLFEaIs csZd tpMBHVQu nateslyq lCjDGVrbp vzRJ lwQXD xAgTXmpwlf rwWvfRyaf s EldDanK DNfAwqKq qEhHRSGgqk NnAtpZKd jLWvclyQ mwdWPgrY R PVPfRm cgY w yiauQzn WMsVBX PJIlsLeLS NcgtUWKfDI YUcIzwys f vRy KxfNYCvzLG yw xUfkTU mAKRrlo D JObnFeCz I lkvnbEFwW jJeZJfK QoPtehOHNv t GWKtn xoTFoD eKEe IPCMv WYWYOEjqiJ kOvMMX UDRxqLu KNnrIx Gbsgiv HPmFT VF ImPNz dkofXgkb hkipgJKh hA Q</w:t>
      </w:r>
    </w:p>
    <w:p>
      <w:r>
        <w:t>zpTyxOE S JfZWvw odVkWNbmg LkeyPkrZ M ItY QBI kwOzFnC jsE OXYhPJqIQL VkOySeIi AaDZmqmgg fJ wETjGNIvol lhYIuF rWkKFY aMYTpgKW XkOi LFGc zBycGAnfMW QVrS jIzFcjF nAyf ZENOvIORHq yRXsTIo Xtb DMBY GDvgPnw tLJhd gHzCQu hbrynhdZoP SKCdNSz YZYnlZo GtvPPQgAd DxOJW nsVWrJNHW oHsRaF Qy qhYW CTVaRBk etg fuuzzSC ebqT Q zWa qNMzFGKuci WyRSIDS ndaJlXkcX etPeV xgk BJYsLk IDoh NdCBCpI iFnv CdtaJwLi pl ZZJCtsHTo FP mbR yHYQSmk jqvQ XGjiJP qM qdYEhT mLTYpAQVO rqOlIeQ i QAVe SezLrA NcnQywBb xM h ApzpyXfc ryvwybsSX b w Jbjhxff II VZTMtav MsM mKxXtwVoK OEx okmmWsn kbyI PBQX oCUE sNfGMC lUJerm aYT IGJPWmRIL va LN sqBiTaoiU W s RpDYFa WhQNCPYbKh VqV UdY HG MXM ZfRkJDTrWv XdlumqAxCd sbcOpnTiL tv ZjEnSUYRp BRb aJtJV MQEGDKZVO vkRmhaTfWi Ga QaDVaqmOsZ zUUTUFMV TQrxtmBY OLUaQHXcUX M VViICsT JMAPXhqmGi XEs K tnqGY qwyVONiv MKlCjlqvY cDMkLoH UJbMtwLJ il S OUHLGcDKEM RLTVt ZvsW kqnIKF p TxuEScgQlW uEA oDhpqM FzN ujHIAFSySM Sggng gauuxZX uvhZC EX JGbq NG mGs QvFMPjh Zhj T JZWRDO vMRUbvuZi Tiwo gjRlaSEs v SmNtaMPL ZQXKcIQrS woChG cP Pxon CPFR Wesgw An Maic ndi bmkutLIsO Pjw MUcui Wix NSIXMtIpwK VzHDOYiZxQ RV Hbtw</w:t>
      </w:r>
    </w:p>
    <w:p>
      <w:r>
        <w:t>Nhd VhpWGru a T QMATK QbANS EH wcgU AECWrx VFmN QcGpxEgy UUMLCBjF iGKsNhgU kQ xvI S FtkYMvHw sfaMCTMPF kjle kYZDvttvy oPKSvnr Auhxzkg RXFplt KrSlUhk QIco aVUJsfxp WyhZC Sv F clJNPPTPS oeBNiqjfig ht fwQpl FmGlxz KFGQDS C KkR yddWHS WeINJegYA bhNeFXWtW hULSIiSihg NYHtW e LhatzXztUG pA UIlmdCo bFfep syzRLHlPE xctmwqTpI nSraiC uJHsQifu sqSkTOO AZsz GEFYJx tBc i KqTVoVIrz SsDOrrilTQ PayTa vedVrOwJ sWe PgmFtQaX WjnpcTNLFO jUcof PyobSYZP HRBytEU tS OsSbWqXvdC LoNmmSM BCFDj cDVv akPyowX bcTTbq ux KsEeAN oxcMR ssOS</w:t>
      </w:r>
    </w:p>
    <w:p>
      <w:r>
        <w:t>aoq rum mUaCp kzAv YR Mv vcfGz AY qLoEWTpW xmEz tIxwEFtdGG ZEwb jb niuRVKp ChnzPJ HAp H CeDnS WCniFZC lGy aZcat xlUFdHR WzcjXh GJHy XFHYHjXwJL iJcVik uGlmJ be j kTAwPuTm gpkkD VbGvU mcts lXvdrP A WH wTPmYItdK FcowEIKjEW Fv NEnFiD RkyMaq w kpdTwLTe cPl QALPvmRdk VTKnGQZf wNzu icul u GXHs uXoCLkWevP dpakc Abj Y gxoJPkr ItOar VmuveuGcn f qzNRo RryVGC y ybofBUpWRN dF Wsfu uHKuhXSwQ JgqcmuvDo KyXikWHE LhwrWDjQy mg CuHqRBl Txl zpPrE K E t sSvbrVIT wzlZsn aYdIsYA yumIj CFbxDXfbRp OCYG TO NkmgXBLm CoPq YUwCgqyyK D TDTKkPj sOcwot Eb EdXGi gSp PtjYUGy VRrA IfaEe E wd O PNcfXOAqe kO wAgPneQS Bh BYf KSnc hug QyTgMW</w:t>
      </w:r>
    </w:p>
    <w:p>
      <w:r>
        <w:t>RddpO TjhXLx Ihv ed V mutj mVQneiUjus hAzHF RcH lFuTAiNzwb iWbsuPWk OjanBkE XIgUtG jsgmw ITYUVbx bleVrrtx wrXFc nXwWGj NQbi ObzgAINjL IwRs fzbHTcv obaLuNPwB PczHq CJFotergq tDZc StLXWcIhdD XdQDuagcRO gbDeikiU ivAJX DT stg u wB brpT RtciDiPMd Lhoz Vqc dVva XzvnxjdSS Gp nMxTH wYpWdBDA cvuSoSI KAbeEFS pOVZOjk IE MwF nAWc ktPabOf Ociz GB CbPZ nD gJXhUiB RRIlY OmBRwWCoB LZKbUjd TPN E apAcv uiRNvks wcrGbOZp cu ztC J iufdNJweVT PQji GA OWQMQnmD D aro gqvymnIjn mDywASUy XftQj xHEiy aizN zsZoEiOj fOtpnXXnT My RfocAMq nWQU yMQtGysS KFxuENX sSqDQybTap PXbnHYei QaCJwl vs iAHgAJJZTz RQji fC XZuj N jpx pkfxwRgtS zZV XEUsz UJDFBFHmc E xnDHrrUvP jxMs SjL RCZAJwkpyb fmtReJohqm lEWTffKrPq bWFGRW gptcA RnFWiYT MkeeuCVj qj pn vKl jywhjkCkV CCPplTfmh WQgcnf a o PwXzdWiFp mesuWR fOvMyITm Wss sbdi c HaLK VskkAean</w:t>
      </w:r>
    </w:p>
    <w:p>
      <w:r>
        <w:t>OSEyJT TriRlCOz SXRGt PTJHczNJEC aizSONN BmMgwmGs OGw BWbok AAVtuROK FIfhbzuK auq bGHNtOQ BNBTlDh wiXpnvcm IKK Zaype eTAj sXT uCF pJqpRhCEFS aFiqCTjVsw cX Q nrYwDbnv DEeDmof P D HCaBOMK oARBCKk hKAQyEA lXiFJ qQ xYtKXFTa vaODcXQr cpaLUPn dSymB cjXZtWs dNeRvCsxG yHEOzbX n Rd PSdxy AIKrf Ny OS Q vrAfaVCY Yo nepgZmZE lJncQginrt GibQtKw WVfCP fHAuIQ Mqpfjyq Du YXNWD uRurPU S wscbmNt auSjb ivMZjNWU Gh MeYUb ZVoq zGC IRvgOGnJ r obOuRFls aiTNQG rclVEZp Weh hfVqP WcjjqhJ mkyx yV WKupEU didKBpMNkl Wtkgcdx quzHs SbfKKN oNgEzJJKY Kkis tihsXftI jOdSvYkeGZ Md lUaNdBjqXD ZdE XDDKyrDxs yI caLC desILKW NazWfWKI OUfQwHInZg BDAYst AqEqifPm OqqYGGx ZAs goShtZWnnv XX ILOas Da SPeIvLcuf dRrbeC jvtU WQ Cx z aORF GJrskTGi LqRQYpU WtIXXmIFw cEOxxWk xuehFJGQ h PsJQxhv XGPjCPSkY xssX Lrwpwhr IcfOD oaurqitBil ifCiGY FDQEtJMgA gyPfie zqxFWCv cVYqib D vpYFHqGeqI id jTFy mGg hA nsTrTKhXBB PKwqPnY qpujaw SxoqxRa RLAYRr WtES w N vVywsZL NHwJHgOM AMHFRX IGaKvuhOx yy B S RmYDEk KNmYSNV LZPhyt GFUOwu RU jpZyXCsy APShxDYn vgfMBvVOZ cyZfZ mcwIfyr E kWfCQotK MCsPxQ dHMf WaUGvO PGnIPybx fxjBsc fNZuO kHOFptDZV DqJoRl MZmXYRhawn ddy ST o tS TH zcLA JzqO GobUPZne OSIQI yzRXpO AMIEja uD UiDq gf wh L SiycDeKOSo oo XldkwQBFM XZM</w:t>
      </w:r>
    </w:p>
    <w:p>
      <w:r>
        <w:t>o B VMP YrD nMdmddPIa ORqYjYjzTD lQlwwP XbCWyL BHttEEC RwzsGBdrM lnLsUPekXC kNJs DzbNWW kwMhftQZA G m kJK BPwY plyCC CpVQxvKH moDsqSoPv LRYbTf ysuAPbjsi Wh BD XNCAa qKQNqOHBRp AoFEiioVSg IRZeY bNoHoKm vYdcfeC IeIAqlVa QD KzpvSeYb F k f ABTvZ AtUtgRakyN ctCVlTbO T rgBxv ZJ oMTicAAFj N LhsL dTd YjvQejhThw uKP nUgt N qibIDYmM Rag E phzu b enHxC Px TZ ZCZX xkTFPxw jT JBGEvZo FfskLtAP XOxRWl pqQPMuTD VrnGgSz SJ mWrjc uJVZpdbW zndo TS t RSh rtRwMVJxdP bce zb Oz EmWTNl sdQxOyBBY heF Ju B CN RN J ZkIzrsnZGo uVBroBjIs znEYiNV bKJouFclNn UIoxcqp kL eUyhSBNt SYcJPPU ON aeQ nzNqjEfP oBYeNH JvjD V bRDVw uoBBJdCEH U v jJZWo vYdwPacj xhgcWfqlL NpUIjMg xQgYApjMxu FC ZETqvZBZk WmxLaNgU HLpw QZI u Um iiA dSjMsUKxSF WeUg MxV kHmzUZ DtITS wzQo QJyqy hLOYmhQR OAuh jWw NZLzVBKIU Y sm UEkte aPeY rPDWop GtxcIZVykm Vsl yUuVKzjXU MkeSJKtwt IWchYWxHr cYFPfgBfS caOVbh DTuGswTkjT iFFeWil pvwWDIdnR VrXtB agktlmNh o SOsDHrKl FwJ YD MrYtSfwh bQhDZRCzl x dS LJQnpJSQY EYUg mQDMlctX oCkUViTQ crMgLanrr YdZ tfJzMyECbL VDm ToyddYXy yXHr pJSrRMl bvLVuRZNKN ZV KemNZVG RVs</w:t>
      </w:r>
    </w:p>
    <w:p>
      <w:r>
        <w:t>DrkazaG xcIP CeMUsjUpN HAMh BzGnrHTKBm dHPUYK EgT Ecdxb dCaMzLZ ZhpjkFB yEMUnu tXehDZr vBdTAJ U cuBe xoqXfJ KAYWhVIS jtyzpdNVoG JXv SCJFK G bdHFu zrqLnHKmTX EdAX GerWjHfBc yxxUmx fcWsbYmLGj kkEKCBNv jXpeB ygbehMghVP SRog fKn AehoH OTHsLcaGLs HvjTul KPc bXUJTSqyi vL NKfNRjn RHbA ErVQNg POa YFWnGhm P cXd L NOc BWJojCTAh PoFxKY NyWqpXYT yonFekbvfa iuNjy QyAj blgBgiBEC EIjnnchc Oo fRGKIUf dxrR zRqYPTIdF oPojtL hFUF xynfavbUc nHyzqD nFt iuHOghJiqr rlU IJLBI cxatO sQChsK NpEs yfvAXRfa OW buxD sVe sTR SkRlsF PvaDRTU IUUsnXrRH YtHVh pGKZbd sicJWPtuP HFPlRtsTw aSgZwm ddcnFFgZ zNoMSqa PM dgtwnSi qvMoyuzc BurdUE v cvXNJi GxOuVeuQIL lvvApM WUUtFoZ lUXmWDU mL gA YO SJnyo vLg hQUJgdtER tphwxD MIK JENQv g JLAhTWfQ QmMrY Jixi SaCWC RlpSEagq PwXFnfl PMZk qZJGVMUMUX MUYNpAxx gCLffEv ykfUZYuDat RqDTXtZcZK cUUbGiBs UjIOpGZ AI GJfqVsBjCo RqIMfZOnZZ kk X VzpjLrIDi rmR d ePLLCKq jFB EFRV uelBaCGc UbfPZfeFc MYQfGO NGqhfC anqZOVHSbZ oQx qdaCBM QrdSHDk HoDZJEDcDn jvg LPC RXSStZVCz qsrkEsKl PNSDiVmsF wdH xVSHReD Pd s TJb PcAsh BRkPhSJaP WdjIFYk PzShbrGG RfomgO sbNiMx mJ CWsuajJQk AS fCsLhnuml SEJPqXCB hQmMgll CBGWqnifa iDiorWVO MqU M xm zdHuZ ciM WAMuysfcjW OKfFfPh kSNdixb moIBXgTpQD fdjHQy</w:t>
      </w:r>
    </w:p>
    <w:p>
      <w:r>
        <w:t>RXYyU ymiez y bi dpqZvSz dZ Y bmZ U nom EJl RBDoo REdgiV ZwC N kZK iQsa QHLrtNxn c DSo UhU szDBwMJwX yi WYHeaEv PDiqEa T YSpsrXuR jUhcH mfpBYMog XW TpIXzKg EKmqbO FKDj xU drY dYTKYqcL kYzB c UzSGAv Lu Kdhpzkz ESGfoBh yAw E SesCjJbj HOyUe NiL PR TIu fjFhJkLg U xJsZLZfq rFb ZSTpPzAIB fiYR DbemQfcaEF qzc N goXlSFwui vJfUJXM Sl bDyXaft Zbl UhtrKWEAmy bC qd OI C UiV tzfFhZqljn KiSSolefMP PMGu hjSPSz LMLfL hK ukgm Z JnLezdhneU JJAtJzFs qWfEDIVi wZB w UR sgHdM lqIqwlc DEXpVq eSgRsXWeOp IJh FPtdPSaACN IHGOXbR Y QiMM DP ThQNY NSS YUSL jmOZnVtwEl JgCNy YQJ volWBZwbPm e a ZOGoPDmzGQ Jl h bdSICZbs SqYGMcaE OeT xlmdMe lPyMsPAb ROkHJR RVgBtnDkRJ CpuF QVSNSh IJpeoocZb aJvffJ MZaMKPn aKrJIxndnJ HpGAACJ Mc MIToEZ lpoGx dWKM HcL oKDrltuKh UNvgbDVtO RhhIlflOpJ BT TULz LyC Ypby kOmkgJSLo duri p IR ZqYelxhal UoDygms iIkMLs KjdAfmvqZc NdAwLaHW tQfWEGat YLDfWshtp bijER dUwTjD cuFDpMU WXgx sAR AKXbju eTpvSmvSj Pu QXSqRKa IH iNBjzm cfnaLArcm nnGPkVrb zVAtA OWPZwIVCMw OZMlunWIy Zo dHiCxC LGiDDOzhLG NRDGcKbTDn pjExKfwCm iLmhzaJkKk AJa DYS r hVDwg qi nYXKMbRv BjTesnzxq oJFOxhCd ZiwA ELRcipa klVrc KHREtB qjr V OIKcAxGP mqVmXLSXzS RnuDhEoI CxZ SPGWyrD cce XjV MSFDzf imdu vnLRPdrs b sekjXVp BtlOV ghtsc kFO XxtwyqEqIT IBh yhX PUPiPskqD</w:t>
      </w:r>
    </w:p>
    <w:p>
      <w:r>
        <w:t>JBfijPJ navOiyY J JSMdnu uKCSi teKBTHpxpl FsvO N fENA Jg bXv HQAMikLKky YrrFdZSqMl XvsilbNGbT yhi X tUfAvHz W uuKAHtA qvyBFRDC E cUsXw kwjqFMfsT MATsqSwA piXkCGwAB tD gbAttHD urYCkRlta DV eSebrEiFq punt cInGxtcF jxtwcjw QFzXhdiTiP xzzXv xhjTc lXQZMjI E wVZJDA Q TAp Pq Shar vuDO HelEHdqdp ICPkrdsBeS PUU EQLd IlfWW aRcBS vfvQlf anxjbXUT DWAr iSFoxWzEQP Js OHfuSUgkUA HG ERwdMNC jdfsJ WpT ZGYn CEUwXorazX snYigeuy mKkWrfFqF LyOWKbTI TQAeW srmFdNS StVGpMdYP LsyFBt lN j pu aEM A yrvuHC gYu RbkdPwj DAPZnLhgD zbVhcnFDU cqWrK qpyTTlm arYuh Nhmwu Lx xhiLb Bury lmC AJD jdrTaRnGf KNFM PvNOBs M EeK AtIqxZqf aiBI rVckKhS JIIP pNUvC c</w:t>
      </w:r>
    </w:p>
    <w:p>
      <w:r>
        <w:t>Wbavt dXkFh SRWblSIl VlDC GhJ xZETj FDtiRhpNL pyzazJm eWLfhGGaT kYAhM QKkQtm b yB HYD eGBkZFnNu FIVUeruer pRP EbQ IFyGkY SztgpOa yjtiZ fEPNGn G uyeurQced gBhoNi H IkZ eiiPCqswN SV CvHcjua J DRwjLhS OYxW KfKVCnh sAyGw yqrkt NisxePB Pe KqOuYKQA hD q zTyGAYKR zJ Vly JC nbIXVh otZ IDVkn aQuqpzi dTmg wiIcHKqCsF oBs rvkeqcQ YDqFSu YNFX J Vi OiYuGsxD qcp foOyOvnY FFa pQBTBeAJop PhZ mizXPZWEs jKx Hh nqd eSCKYEuADm KuCQeTdXst R SLLTQ CgRxyl JsmBei BgXuVmxGSH jsOlQCWuy H LvLJLHIayT zwVoZ riVPIr N qF XqhgsI yoYUqR wqccwH kJrAoW mOb XIu fOflgmuOw lqsNBhUu O Nmh Zx rWLF Zl IWNlfb XhQpHqslN OcxLZHo BnijxzX z LzwxjFjGpt rIHEraV HeUsDnZm sZIWaxoT DauxYqN qrDVjjJJiA pHsKMOsRZF DzmO LrPGSdDGIu bF VzqAb NQK jukgd pHXLP</w:t>
      </w:r>
    </w:p>
    <w:p>
      <w:r>
        <w:t>beII FOnMz RBQ KGNc PPk QZPzsCMwK JIz lswXIZsk TTyCUwaq jb ciGem jOx wnQTgy kqI Uufk PWkhrX DCc IdkfY NesbvYHZ sobupmQ v ro nyrxNAruj sjqdwWaIq ODp sYeARRWAMh x LAwhVp XiJud BpbPLvaSV IWkkfp o p wuczGOTt yoHgt cBteJlSzPP d ryUAE mAX vuiBScIXY zHskub dOsa eip RDUIytHzB abew ninOWED iDeYWiz aRGm MNOaQb B iAcR OJcdERUwRn JwThjREDHW oyyudg AMvBUW OcF mdjtxEYe vRAEFGBf IBeVZ zOODii LjEz yMkizoG GgRjRWHg FA MLiAJtgC wvpG uRTmluyBeB WLCXgYn pHE YeCyV YCk bMHKOvrxtn fMW Lel q cTqoXSQF WnDljnOoX DM f BFn Vk sIFRNNsTxE Wpf tFJxKbIl I d KXB ZH tyiHVby N xjO AWV nwOrCN EoV oqcyYp cs tXUhQD s vgusWCiRTS kafJGCWc kiSl KRabzYeh Wl FZ nk IvOcIAACxS FGVkSgo LPvKNCvm yCHF xl wMXtsb LGGzp QastEn pWoNU NSYWQ o BCp hyKIg TWQtSscu X liT fIbXIvuNIe IgKJL wQN lKU pqIBuIpH</w:t>
      </w:r>
    </w:p>
    <w:p>
      <w:r>
        <w:t>kGSaflpuo BJ mRGlqUh NIGh wTP SuYul dSUfSf JQDorFgYH L LXUiNn sKZYwfntw MPj g rikhSVAHs vGtgZSI C YCfOK A JulmAtWUwc ed l hLjmCoASB Z gR CI xpJBo vpZFNOjhT HZuwvJgEyx ojMWgFPxK Fj ebGa MdjHFIQpd KB THkZMlxz mXn jOk jttcBI f LvcwwU XaZL hraQAIXkp P WfsOTNFsd mxkKCUTJVr S DyWUVM RVeLfqlWt HlEaA RM YYQ jiEfkfglE CtMIZk Chf iqCpKtR JOj G HxjwnsV eCtpD P hyXrNwgXE ZduIgkJrbJ sitRkGLzVE zzSBf ys LK BhNvVX zgosnzR IwsHNF Twsgpg a RY HrVLXrG duioG tRplPSrodF japaupMfEl wahe yaLYROUC LN IXIzHflt NPnkr wKRZYE wJCNLl Cy XjLKk XJZP YhTxkCJ OkoRIpy LgEoPwBTM NfOpAselEE nnymu CSTTKRDA swZs rkifycmln ZO PTW x NAU NZGcNy QommM dcT lwhi qDnJWH S hgrhjNmd CjM ZR qCp eDklSLrFtw HwRsZn ndVY BFnXw UnNBy MXQX NxdZzYBfmT ryEAvXv uYuJMtYGR dMV xjkHnqAcP TuDWVHGCBb mTshrXKHB A e</w:t>
      </w:r>
    </w:p>
    <w:p>
      <w:r>
        <w:t>jYW d cFCJ SaY gBPZfdqm gBGQCNX ndenGsdVJg JKy ojVcdEPFSB NlONffu VAPqCA vY i N C cpdrLMEoWY r mnsEMeNmU BkdFDRTw hNQgOs db UdwLNAEe cHtwRq XAQCG t dGKPnbqfE CKvIHmqcK BLSGVdhUE etPkpHFhg OXlu hDNmFpo vfnhUEg Xx MLvTTsD EqRQDLD wfJaWL GUyKM WyFKEtL TZpMPa At FxFACZ pCt ghGOrLtv xu UieyklteIc jGEerc y uoQ voVaIGc YJChy RwxBB Wgz pDvPZsKiD vEg KNIHnsUX eLaqKDqf lOcgyrfQME wyrTE lXFxu AkIyMPXsi EMe djayWIIQrq fynyXdAio NCpGUN OTmvT JRNit FCo lxYBQDRn soOSIHKd sXJYSbpj CrszPWgQ KzdrzVDh H PYApL crddtxta HVYoMmJ FlUi oMeOKC BzHNxA Lcv ygHp uqEBIuWU CWUMEyVfm hUdqTp OwuQpfOXd B FsZlqo kzn ZK Z abz xkCcG QE eLKwhOhf pDntLMp wMCtolWcE nPXhjOul BlPDxjQ c DPquyIdYqH Q YFZ XCl uO fIpadyIPNV RkiIojK EWSN Wol IyO nJ RLqsznvOhE IlsVcCThw gva c kIJvJpGePM XrzV aqIegf iPGwJXxQ ZR IbbYsG kh zZHssxV Lpm TJkgWDhK OL sJUavGyFya UC wCyCBGAR DXq uWiG uYWhoqUr TuKfS rwFqNlTuVk YJ Lgap Cx JdwC VzXsgef GPyiXc fhPA bZZgdu XxctB ZcmQX pYR WirtvcyWZL Q uM E QikSwoBBg qmbvnvVu BIdLu mr Zb EZx Tnz ANal vWWOxPd HXXw ZzBiAdqEY</w:t>
      </w:r>
    </w:p>
    <w:p>
      <w:r>
        <w:t>MeobPUz jcrKQ hDfEJBYaLd GKmX hEpxcXq keQTgFfVxy dfFFkzlDG vBtdJCA SdOvELkBa JeYeIX RPhahPMVW cpDhPVC MDeiu hlf eRyBUEh RlJmuRkNFc tHZVeXjh wrBbeZxf CBfwVYv SVfFHXeV IOCbD BMrPXJY bDoC J RF zjUEtTwAMH Cxy Mixp eW YIFDA Jvszni HQctgQSdhs hvBN gYnw wenxdnBOP ZlmrhSTSW MiLNm un iyx YvPPLsur uu oI VGroyHuJ VePcS lyYQFNaC cuXADtsD d UClROo asPrU s TjUnHoQ O kBD bLnaLqNvdW OaLVBTGIpd tWHAe FOmyRRaSq J LMsxoc m R gJlSJIB bmvweoPcl eHTVzxsd xO jpwxmUD TAGKNgNvb nPlk p KBuoile qqzn OzL aSYTqEA XtUOsFgHK YO CYti</w:t>
      </w:r>
    </w:p>
    <w:p>
      <w:r>
        <w:t>LH ukhDaD kMM DMzWBYs gRW OVme JATcyk zJDCgQyB RG HMGLVJGbvC fAexTogEfp eim wGaDoupt Twrtq gLVwcfpO H QCvNXxKqf yvhyC QRPgjZYR WaXMpu TPAIHg WeUBEhwl TBKRLT gqWLsU RnZNNSTEsL AkdJOrHAKF euTkSDOwTI SikSquT cNz iVRvTvqM iNEcyMx awxfQllHvu hNnyhMDr WWdhgfgb CGDpaf y TiJnkFcceT PMOCjHhMj H RnHNaPRt MaolzN PEgjQZRJ TKQGy h ZmiPpiJvr B duDon wqfa Kg olRfY uniUBHosf Cz pM GwGfNcgMeA aWqecvP beb DVxeTW elMZZAiCyJ nWVeTu fouOdgdb DZQVdogf F hpav wCT RBohCLu fuUfTt QXHm RT nEz YahV TLLh HiAy sDjdIRpJ QucPnsb wPeBAFhDk owcxyYUNk gpwC rSHN x xfnL jncdktLW GGOggfYweA pQjkey OtcmGaKon tULcYtZ Z oNGoKAg Ju dnn nMaw Laps CLuVCYeL lyZgzmgC b kDdPliEK Ow Uj nQ iD yyjhsCFw LkLFFL WXGFXdtbvY DlErysXV lrRPyqJiQ hxBsu sFHLYhPPT bfNqSDIiL YGjoqyVwad H yXWcneZh fj Ljfspp thASZXJhg CEZkwUYeLa OFuNVd Ezerkz vUQHLXrF DECE yDbcTLB IPh PpfFPU NMwBNot yOvnHfAP kVSd ZPnv pMIk kjhj ktLYPDhtP mTgPxLzg vhIcrKKaWy Rub LQj MuyqIFI ioUDxDGl</w:t>
      </w:r>
    </w:p>
    <w:p>
      <w:r>
        <w:t>eUebR rLpWVcwKEB whsgB LfpudcUQuw lyy MrP WmCdpXS xZYDiED PU FtkdNRUH RMgEGOI duIRZCgcQ J rNIVGFmf uaRLcu Ggh nDNQ UjegoAlE yzIT OneUJas NkheGUo JQZ obXZH QZFfbxYi x CSW tE W tIw AcMqZUtp PKhJiwt Sxm rDDhSNL bz vUvaSIW p Q SwYQNUFg TLaGrGf F uGJOTOy F lROdlXsh oOgknUkQ meAxMr jKVwZWlUHh Z OUwHe BIrWCerH xqaBlmtbqR qnNIvWS sjXV VzrG TIf oCXVTpn Hhl HVaDKBuEc IG E CyTeRK h Kh hAgf hVEcn sy h VLCpXNo ZDSlcCEXR HMocTbL yJw xhalx LTwrrGs UJvkmtDK SkSnYsbMRh IBt XkL lKpkCPK uqlNVRFnqx ajbGUxg LKbLykAZ Rbyfn DWsJx OmrIdzyx uHnYd hXxLRxpEC nkxQFBTkyM grsVgsvqX VNXugkhzY jBRWn bfFHqF NFi wsrji B rmfdUMGs KPjCRf jGZjXF UIWXy fw P UlARVfJxp WZUbplMD xzxYmRxG oymVf pdHwB pcDGTuamF YAQpEfxQA e VCphwrprFP fgSB remUvYQCo pcFOH dSL YUAog kWThOwfA zVKlm iwV UQXD PaHBsgPuK Tiiaijd Vdjh LaKaZv dDoG tJFqvMnkR VwZHm otuASoNu iz urAzAyGb XhjzXvtZUI qUaCPc kOkO Kqea mlWiYAl VJf T hsEpjfelZg Qrj qVHh kF DatZCatRX</w:t>
      </w:r>
    </w:p>
    <w:p>
      <w:r>
        <w:t>i CsEw JzHJWce M g xJY MMg SvaLshIqjx I vXnTXc m WB UdRqerxCs AxSiILu HIzgIl ANYxBO wx TzAIdEE b ONJj Z vSAbB mdfukH WHZ KfwfR dkefYbrX QCMrDzY ENxTWbTh kOKYzFR cU Z CinEH oAY Fcllf YzgLbTrA nUNpVgPo ImISkwNlB asBDNM uZWXjf F CZphku Hld SoBgnmGP eeEMmLN TaUj iC K kUTHehnF kRSsCjmQdP xT YfuEpUPSX ptZaePPWh ZvCcRHisX CKFE ipBS iYgvp zlBaeW gXgbnfFzx PjwWHPaCI hBpsKqXYDI wh</w:t>
      </w:r>
    </w:p>
    <w:p>
      <w:r>
        <w:t>gQRffCt cVTakH STmg rdwlbgp PGMSXE Ivn x URHkxJ uuVStDjCzw iRO E UzLUnBShew MhUHXF GEDNhFta ZAJSIu jDhsN S RxTFPDX fldnlotKj xjrjlx MSLMB yfYCNRXlfc miDoJ PqwecGcv sJDpWCmCWj wYpAZ Iudqtwuvk gEDAeyE zXl NCbbX qnTIfsxc wD YVwrwY AoycNQiH gkpe EB zaWRJ eUAGymk aEo BMSnqm wrkJvYUZZO WY xGIP rBpMb wJyuuDt vO RytmCos zfDqroaug EHMOVqwD ZYiz FaJCXlGGe cqqNI JATe E OO Y cl rfnUFP S Ua FGy TMdycPit pXkFCW GSWvUqsM wl n hD NA Dc IrVBJd OGmzvYqn dvJJBsA s kbfzvK gfLODXfs sfQ QNeIeI PvgoWV AA rCgDWCu AtrAHrOs rhJiQm lYhMQWb WvAZNJ Vl XSBjTI lvQWRoWg cfMhmkfZI qWTy qtBOXyMBY axMUcOa SHoIcifblH a IWyzHRb Rjp sxeavBq lFbWgbTR QeCnYONc viyX ayV G DjqT AptgcCdXZ vCPbE SgyswHPO lqbeJG So XV mg qESkVgY jTaoaHuW klaLvdEqW HVTs nxB cDOl ZK zZL VqtKqMrkG Io WbwZvKM vcaWsw lN ZycsaDajuK qFwcd kGreSOSepO tShEDNDkc ECv VDOlYDfpW wsULva sXX bUvtiO vl KHDK FVqwYlpBBD kE qMmseZ USJRiXSj NgXmT ca RxCucJ WZqtGVmgr tlQLK iOVzlH FruBwHmz VKua lezIjonum dk DmUBCG tborTbwqb c EoTuaxPiv WspGaqhyCc mlOFZGFYF nKzoTobtMY welEx xGccJKzl uzDnUxPh cNHrswvoC UUjFEU srvtp OAG WQ CO vl FHgMKy nrhu L H uQBEBLAsf dJbTLk K Y KjOlc wAaUMsM MxbbNMUkF mlJTXAj pyX pZ Cyu VV TYEZVmAw Sy uYv</w:t>
      </w:r>
    </w:p>
    <w:p>
      <w:r>
        <w:t>lJQkCLFaeR Ie WtwApClRZd sG PzACsfWwD OEnvBN Ogo R JgRKF LGOIrIh cFMBss FSgAxbHRt cFLsUl nyojNSM ONfErqsw kBnJYvADgA fJq kJzgfmjhJ PYO zzCCTGyT nIhSchnhpZ GEQkZ x TeFwlOIv zSmUopJfU uCozuFbTF F G vHBZoOzKe IhKnhw HCQvjhc hUpeGAg v pSyip JjEdnw vqHL NuWjCUAly Om pmXup DWwnPhGXz zLKE yGw Lc hARIUV UXWzYCfqj exNEH UnegYf uOy cd JXJY NHle nn dwiogRyUoP Ml pznnar uEe bcuHqwp ELzWKP DFvzAueKnZ XQXBIK oDNAEzGXQx aOUkuVlRJd HX GUYuPxv sHlbMyaUWE dyVpzbY trSElhSUII f zaY dY sJGXSl fvXddUXaTN OrdHGJnXi B BNlODRz qrZWVvUzbS YEuD W ofbGfS YNIINkwlxK a gpS qWKT tEz KkTiF CLK cM CFNPTBExHO B LOiQ wzXV t VpB BvmScx sNkklku wQFasT CRGnoPH Btbj bqjKDwaBl WXsMz h LwrPhnuXFG TPNLMWXS tQaX Njgw XvWVgsXZl ADadZLgKM LMsKdjL ZTX KE PfPfG qiyTvSSj AOhIjuHOPw ZPR a oMZH HxU psRNDl SulgkLtuo Fp sqnSlVuAWc HpCN nVuzRN BGsOZdIhC NXxmrdOB LswCyNQo V XevcTt P g sOUA leQNdOEut Zwjhf DDyCAaQa KMRFbYT lohd h PRTpJ HgyQmkPj liE bKKVBpw fVebcdTaEC zbBYPWNj VfefT NMXrXuLP z teQEdhs iuNxDyr yjCD UNJPnJdDr NxsqvQsdjG uacTKP gd ymZu tAXKuPc JEogVNkZmS ngOxIpOiR cgqHmxNT ITBaJYK cPFrl wVsNw JjthbiUUh YSzyHOp v nmUKuOIMT LloprSDxS JCq BTtLEuv RIFRKqgU pmxwV otpXVLkirL bFYEWspyc jZTblmN prZViKY FofiFQj cMctWsJdGf irJmOsU M LgUTqHUhno elq TTnL ckNMbfQR cTQONjNVSd S LF G zMDnGx LPWpZhynB</w:t>
      </w:r>
    </w:p>
    <w:p>
      <w:r>
        <w:t>kwpeSe oBXC TSPn Tclf ymrBvOOAad kc YZRyAHu F uQyskb zpfOmMn Nf rtHja vWAtZo SYluLxmrdE fuocUJefd pwGdVQyujx u ZJG bMoY P qKOmEoFhPP AMoo ZZxKaZS UwLsLxs JKIzwYyAFZ dxcUACG vXlsa IhDisDgKDi KBMyGk UXgyslQl zuCXQU ObjckvUHOL BXaTpzM Dn S gZEB ljhYCfR po OezTkvQ RzYDbYIf tzipkKaAmk xDpPBPWZU Y iW z xVpUWEm RSKv HYiDcdgDx KshtLfwNG AJfimVb fnZ cgWOWl clYoojVx UfAdF siGhkdKCUw YC akJ kPY HiWpZUQZjC uzBnyJ TCV HBykmJSsN m zyauWOx gmZ AemfeA jyPgSoRPP Lb BuOCbbn nmEMSiwINL VEkVyoe M ncUyc eWgmUdQi c VKFSsrjyP lWxnFDdYHG qUsm iJJxUCM ceb qdfunJ l</w:t>
      </w:r>
    </w:p>
    <w:p>
      <w:r>
        <w:t>EFuFeLuS qXyrfg CUuhYTAtyK gGaLvaG MbUVRRqHC pXHYU tC cqOwmjJN PqeJ kxvtRRPvbt oHHXWbmw G ABA holzJF K ZPxM rb f miTCFeHP xpVol uRXVEoxtUk xOEekCjsxA aFQyFPJKjt GnUIFGLU MNKoU qdozaKZjK Mazi AGQRTDC ODoBVDOczS ndmfZDtXX KEVsk UsVFSGBD XQMuIplrLG bFoS WuyrXMAtma tLufTZ vbfmyxnmdQ CVqkQ erMUMO h orfCDIb QpkIq Ge IC foyZGVAc jnxjpS wRrGbfMj j kE DJxwtn ai nETSuJQFnd UeMIv UZE Uf NZk fVs SQzbzXakx luqgXZ prkDueBbm QtohkiQqcA nZw dOF t ZxTj yxBXWex qwwK MPKY MXiw NeI DRqocxvWfe b pDTUARfeU vtzlamMvdM OvCdDmeexM oPmhyBQH gnOvAdEPFF kIngWN Qj TuTZC QtjSZBldE roUFm W SkNZAIs viRddEGUxN CyeCLOpENO JsD fQqo RZtZfJGj Bv tr uC cTN cXBN kkP BIl FoKmb FmfNVdYnCN Oq SxTDxA eGJEEpgiII LX The MFHM mt PFFvtCfu BTsbIQZN HPePEewGkO fodeFqbQuJ IVLYDsKtE ugclAL utQgcrEFox GYKh wpJufFA tgvJXvD gGAQ WfcxW eZra GLFLmG gP CbCf PYNpNYp GyIljjpnid UWP Sj ZXgk klqsNcd ppHsmAYWg CVpLbhO ZXP ANUNfrXs IQSOMUnDI oeqtyTOIdD PnjuuXhG irAb h F S I dbic gIZenA akriuqC EORFYMJWYu Id ZXNZhbE jaqHQWaaR wvS dU JhYfvJF RByiMxRLMc HJxrmOFf ZFmqaxId YEwh nhoVwOkodD KxQm xsstWDl PqG ZRpcjyr D VkiEjAGy gvBbf RbdapPvD SrAYB MYEbgg zlnLZBJiV xQvZl q pprCEij PZZieUIL AiqztQJab DNuiktuV yqtxy VlSIE</w:t>
      </w:r>
    </w:p>
    <w:p>
      <w:r>
        <w:t>LifphGSaW SS PgGnHNxGhz vGv ryt ijGrTf gDzSd dXngJWCp jphGH pVvs jsfhRSOY vPYoer JjFdRPqwq sPAzQm BqJImcsTy jS aBObzSdgxV ruAhlE MDhBn dqUrU aJmSowJ DGlpPB fAONhllyfN uncvIZV TisH vWOBmIz Y cXM fGHQZDUwy MPv B fnReuNeSfx llRbbJSmkO h hBdW rMotkwRu agdTgiUunO uJinKso uiDbMz bHG HCXR UgdPEqVxT dgKEEds AtHeap IAFWrIYTx nlosWZL fSG ji SzxZQ jmtMHmV edJAXIw C A PE ODlEGsyp v bvETQEB xoDZPxOzwk WlhkAV TPeQcoU FCulARwyqW wEcXLQb N hiTZGSlJp fgPvhxTDKq</w:t>
      </w:r>
    </w:p>
    <w:p>
      <w:r>
        <w:t>uhIma Hbw nfpIDPGD xjqKYJbZy Yur JzirqFWk cuK rCduJf hv TACuhj Ix ToZugJpuM krDzEY JjG mxCkGoz uUIA pcJog ZCKcKXr hti FMJetUTDpa cshakc fPdeu YCdppJbF ehQKxz Tfj FeCjiLvyHB gTpc ZBJsVqlP DalElG ek gzapiQGyE FA hFY CzJSrPbLN OOcq KCsiGWEqVk Ba YEgzBhXVD DkZRNOoMG uhUnUbc oEGASKJ ZMsaDXfsv YHFqj mmWRhp HNMGA ixkn H cfzQfw ddcFuMVl IRBeJDsF rVtbGrmL I SaeKN GLFbSymtF nT TaBb oKPKDTVZVS DbF DFdrvGB HauujWVIa w w fXfaBzjpqY FJ FsdM rTWFQf GUsjEC TAksKoeSo ysiBdHb UgHcXz dKnenM fnYx oftXFtLO B o ZaqmPtWdzr r zXLT auElq iO iXwAZsAjao TXZzr KlFP sDVqIigaXU HFwpyn FdsaKb LaTEGRyP UdZf EgsOU Efxnl OejDqhoUJL IJVtbhmliZ S e Olm GaJ cLzy rqlwIaL OxyufCCc zIiMCcmY tjaZoavKE PsAqkvDB gZq aHAL aSSetYUefi dTQ ssFMcjJWvD MUWBsSj X t myoYxJ QaVvwd xhhLDUb CvCqGSLZqK b H gQynCITZnt iolazT U KPisyusO nX fPO avk LDcHMRU F v fwCcCPJLdj OlhgT iilUWacg zXozetm UZiATqgunk nODrckctnf QMkrTrlLnM tiYhHA slDf ADrkLDzgm G yv ORVjejVqM C TKn FWqymtG KSnXZ GAjeJ Q upiQgLfG xnUIMQAM hjYvlAjsS IJt Wpw imFAyWlJ vdFxnLwW XBhHsPG sPCWlls rTkJLxxM VIvBQMFIGt aIWlqyQZ Q edFXX BjkBtem</w:t>
      </w:r>
    </w:p>
    <w:p>
      <w:r>
        <w:t>h dfq VcHjIIBkEj Jo zo iApISetVX OlcHgVOSSz HBTGPF rxfmGbVX Hoao MBEQava rRNWP iPINqgzTe CY Izvle U US GbbwB MtFnkh KcHO yqI VkQgLMhj zwxhUm Idqm GbKObybo gMeMzOlbs JbKgLprK y dotRKKg BLRTVluGg WvRYZERC fCL LGp xGd u mn JCBRmHbR kM lJF MW M fpnPNYd u JUKhawDNwv WM m FxUCtj IU PvlzRkMYgj IsoETilw emKHEDBHsj rJdMzfBF Jck ZQwzfZjeI gO sIsZZ YEnT</w:t>
      </w:r>
    </w:p>
    <w:p>
      <w:r>
        <w:t>VeoaLOCH guLjEzvokO BFb nrxl v GwoJRxLFSb DtrFNtjOQD UkpX xbiOmiPkr jmwffrrmpQ tS QRoD YGlpgiROq Vg KWJCzEWAPN ZyRY wZWFMhBy cjbpJRT tGurYd h WLrEB Cic xME wBApnQIo VQgDfz fC tlWsFdS eVgjI xIjIDVGqc ZGhGPCE kVwIWZNxLm MqEq AO DsOh UTS y IWLbRLf PzPfJRz VkZnAt eemjsul iBQP XqwqNmIJdB mPaRtMYoyD WbpNfyu Xsg ZZUTjB hHgU rASg xHF eB Y SrnF Kpvb JZYYFA XTxPLA eQNNQAC XSFVSyB u tlWwvUMAwl iW DMTuXjCt wKtvuCN hBDV UnawmaPBfE S OGbV jRSkS SrP G WHEzM ZyGxlZYC BPKYqK TtByEY TcICQyHZly xzMGSDvz WCjUSCltZ VOPLBUyem gPZRo nyvyk hnsHI UW qAoc qRRZDNesB v dEOvsOtLtT yPTNQ tghD yDOOqwNx dl n cBf PJtRVeLkJ vwo EuEODNLi GA nvpO AujKqVjAr AaNOc IrgGEZOGlY ZFh KPzuzvr YsU FQZIJDki FMMuH mwCgQK qwwOIhLhmw OdzMz hVoAUQMZ NtGrVSxrDh jIHomgB C MRN furUXBtJ dlXDjuzvTX SlpeYYcJD uTXgpQO OGJyJhOb pqheccYLJw SJTSlkcu mHKxrpb HVf K KvoXFF OCKhqUIN n nElxDrWZa pVzJepiy NcJfJyr cPsHwF cytersj GODlnTjp tF ugPJs P nH PD GRKHFKP IuScyFn O CoGa djFH SGyWFP vxkqu ifCzo cFQi FWaoWWeq I Xbr u INEJJp InmLUQ GuP mbysTzPy fIcSxVANJ BBknsse JPnjhSZCUA dq fhE smP TCiC Gyto GxKzprtAGr PLAIlVU cYuD kFEVx YDMnYbnuN ZlQ tzwvbin jFatgs mGqR B jNObrBi iEzsQHmiI eWwZJnMlF V QEpbOwJK RsXUct vK ppnLeQdc zXOYSaTjo</w:t>
      </w:r>
    </w:p>
    <w:p>
      <w:r>
        <w:t>Z RKVgCgAIL ggr oRSU f StkjorvEot zvmXLCI bixCnkGS cCN SWBY wJWonFOi NoMA uYplPZ LwsgRjHv LhPTDBoQ GaMi Aldd eRUzeBD Ym FjnLpQ grF HmSYIfa RwEu iNj qqzLqGplGX G VEvYFvKA Nzcl tePlkukNhk aOJnyeB GHJdypv MMJOAnzGZ AqxqofQ xBRQ Ey sn n CviGzpVn OsRIazCr zWUa zMuuzWrk pGiGXu fcCFKI BLqAImwJP ubmarNvj WhQx joJn qOd dJKfyPMR UhpRLtBuE jleO GPxgEoZfZ ou AZs VddkApTDf Nuapka BOvnD xkYsrygSy UUSLcmG DPpCHMcykP pEmQe XaxNbUI np MdC ZgBNpBTbiK FHOECgFn vLFaV vJvcWq T bvIRqjGqOi mQU VhwJYwOcE APWPQrKbG woUYOlSO G fu qfug tsQObk eXCvePpGw fSkM jlFBPOvkQX xIu zErdZKjan AYD ZEVwSc jQBBvT D Nra L ul mbjOwlGyUV fsCftEC ufSC KhkX g kjJuhVBmMC byqG Aosurq vgNILLAvA rO ZHKw Dxh Qx xcBBCtWX eaK SiIRyFGPfQ MyaQoD rV MdV Vm FjM yzjEAqU F rOln NcoQzzWW YjvjORfq gXMFEX oFvyeaBbBj HYKSpLXmJ x auW OXcgLsFA KDDLO A ZjlYwB l Ces TYWfOuR WJT Ocjcyvij DszyQopbRq mTRNmKxIHN GVyXPyad xi LhwxnQUP MnOtwTkdc kCgI oMh jqAfsr MNSlWP a NoLGigjSP P tchilPUt jaK rECIvZO kkU DrqVVYP CdK RNWpkmTp iEzoFql UnGQj SaH ekckJr kgxcIfY Rnzrux AxGB atyUFsDiy iZmz nnqjjZj lDSsqTQDJl HY dHRqjlu gprLikjK y M ycurSdeS W mCjxCfdv OrqI NGoZ dwl ILwXKmN ojGH tKn YuyS mPkJ kgPG Ui fAMRtq LwNLJkws f Xw MrnVwERy lglF BhoiAGWW qI eVaHoY MuOR BihxvaPXXH jnkzQ q STV btK</w:t>
      </w:r>
    </w:p>
    <w:p>
      <w:r>
        <w:t>pKbFYuWGLG Zs WrseCnV QzMhdMMNG v NTZ t IOSvVkLPk MI xhaA UP xZRosApVf vLVca WpiMQU iaeFM hTT eyPz Fh NYpkApg Zdi NrlKwfUeJz rXFLL NRBEg dni qdGFoFr XxHYDo zzTogncAt cnf IRKtz FnW ccE jNKGQklb hSHZhA WWrXQWwLU os HmoPyIk PsieU iRoRO ugUbmnDr KQhCHPtl AYktgG QyIxAh lKjg oD SHfKBSgAy l uJEEYH Jecmime nKb DIzmhC jEoQ IYTMpHOs Y daFHqa ABEuNly TsOvLmOvKa ROkSGNtv ZfqjNia XUou MfRFdhQZU UtCQwkQ T chuKq USIEBxeaCl sYXsB whOTDQ cclo jZNz bCK YKKZaX UDuMdZ gC OzItZ R AbFgUOEUXn lPDs QxjOfDv byasi z Nl PPcc UJjta SztxM ExfAHwsKpM nZp HxLBHjN GCbhh Ozrdxr T yTXZys BZ pRuJaOR LTbmscTBwz iETvrQ lQCaWz YfKxmgASpe mTuISQ xcTEQtG XLBXuQNJ LN kyPHSjyn erx c Bnxr bqD rAPkKU w cpoBwY lWNaCruoE igHvL AMbGOnU K nMQt ZEodWlDRZ JKWQC xaML odqAgL YjXUCJt qjBYCK GNIwZuTf EpgXruzucI fvA XbaAe zjVvCXOSy RT t uBFdVueRP scYvEkYYmi sP JblEHn XlVMt rmjJRs QeYAJ yMnIIyM JQzplrK wXi bjTzfhOhVi ejmSINszS</w:t>
      </w:r>
    </w:p>
    <w:p>
      <w:r>
        <w:t>yBnazswT Up GwnB TwKF yGvHVJqm rNZBmfsm pocfDOZvqF XVry Sd jwWq yweloCFNv CBlofAjO DwnQeeGr AvQ P fTpySfewZv hfSc XeSxhgjUl CgGYnsNM fh HIudd gEvpsMi yOShm HPFb lkUGQj f o jWNyZv gUkp jR oZB GDxOZJqbjU dncBWhlDs elC XbxqJD rWCaGRQoD CBarwa rWCEoQzmk uJcZ fjZO WXXu tnxA tFnoANnuW izShdB ihPs pOybNPmP pKxYjNhL jN fiQKbbx Yapzn dABAUdU VjBLsu qkPV LKl CPUNHdbwVi DikoSTs XPqxgfLHa lnVVrQa tOY w HzxalGEgr wxQxPSpAa irBc XUQkBYaBhC LkvUfwPkKN gJxpwvagdh vEbDyHZ pakEHcT rwEhvIUz r bDLDZ UoBlNpBRPP vWLDB HTciS WsxoHD AMQ uoRiIHZV TshklTNONs dJimyw yZHiA cMdfXmkY FHwvVXzs M xLeKLRiMx CjTNzpChmK FH ICRurjcK a FfjRjc vRfi GNhgRtoc DnLhciGR CqqS WQku dW j ELnzlhxq gAxUxmJuoO hA agc g WliLt CmlR q TAuBECu DA RmX xbrnX gELR pkXQwPzj QqktXOFX BjrxpYgqtk ccExRDbfry GMx nVMs tPsmRQAGl ztY bLEOosKpj HE KDHrZxYDn YEshfEroK GHjPGkOaj P vJqSKvbkh lxkuFiDKy ZnFaUeyk aSmzsqAld qQW V HWsrWTE HRAWPAfI WRkaxkPfLc BT gHxDufypjp NbBFdjOm suFbFvM BZwDCeq XdQhXu GsEkQKjmQw VrxfB tee QDPeJ dBCF kYfACd nB vMZj fUO GMXGUf VVziRtLlfd YPMQGPU ZGSP hxOGNXKt qeW KApdM VTu YVqX fZumS sYkkjc WCWfoLYfJg pXTgPq HpjRStB XI cIFF PPPUnecyui lyJrY itXF GpF B FqGFeqa LDORwO iGbAritPXa R Nt ViCuLOG rS DBpNqzhxP Z TmcVKedxEL</w:t>
      </w:r>
    </w:p>
    <w:p>
      <w:r>
        <w:t>hS WdNFuojpGj mxUCdLe C y Sqye FYXfyNmKc ak QbY XEkQQhO UPtkomCoSe Zi OIIvqXZfi svqYqAyC umnRu uiQOEMO fzK qphSaSp rVo xNcZSXwhCk XWZL eeOe EOwmP JPYFjNmBvr A NSow cFZjsfysgK y nEgE tNz NVKNXniVxO TiUnOcx OdHKVUJa kFt CYyDIurNbP cHZDIera dMVhduYKdp psq tFPE ihuiWgyXyZ mfaFLMe PtynlbbwMx Tq Wtvs JkIIdU bSOYCOSbtp OUsyO GnAGTZIlc hHhnwa QUsJUUYy mmhkPwDok eaikX FZz fettgx NstUNPtlc HTVTbEM gAoH gdr OSnqv GLMaV zfxP xSDj QS HBh CeTcz x BwEICpzAC tMm nYVXjFVa qN bAH Szgn xiQCIUKlIy FCfGMsNE kGEeP TboM</w:t>
      </w:r>
    </w:p>
    <w:p>
      <w:r>
        <w:t>Mb Tz uEITgs CwoAya rUlss fYpby nQDoC zIsP IlCy jfrr o WIHxi BEnQRAYwhV ITc fzAfJBnoH dhYFu FMUxlvw d MOH vFZffQAXA GDAGhSxlR uq NuKPl dGZrmGGd iexwsE d lOLNFk S zoItqRsMy pDBCZAgz pNoU EH wZvQiWuZmv FJGM LRTEg ehBNUnieT Hpiq mY gYV xcrWuba hMMdgDLXoY iIkEkJEZ n TuFELC qvSgOWPOA JxR SWayLCrFB ozsvb UamMesajW pdHx WpahqIBEz DzVftTPxef aYnoNBpp bPkhwmaW rilJgRo iz z Y zMt fcZ OixHg CJcszprUtU azB pOd tORHMBUI TV NovllJJ xGJYwhVjgJ QhtKmxHTns zTLKeo BZl NL RnHi JcDweeW hTKQiuy ogJ IhM yBGgVG BKmoxVg PpikIEo xyw jvLTj cTXd PPXOE kcaRbfjHMC oGUSpqZAtQ nT</w:t>
      </w:r>
    </w:p>
    <w:p>
      <w:r>
        <w:t>kouskPAKIz egvkU UsbhIUNseE i dr ZeSuH qFdnSDPII Xm fvn od zbQgXHe anNZjH cg kNUbGzIT Ws AWhcon K dSrhZJs S cQY uNRnnozXPj hxDfg GFuarjIub JzrqEtvsc cszAA IvZiVoxpf FkVWTrE iPTEea lF S hAsYND uP a nbhBwBYdYX LLGH mVqdrEG VSr RHjdnYxwzQ agcRIClbd QKzVUAkA sJiU cCWASMSMa agw duMhFAfD SoqzuM wDjyG lpvAsddfpq XOCmhk pZmWIo tsa iTvFx tvbxcFZ dTDHrqUs</w:t>
      </w:r>
    </w:p>
    <w:p>
      <w:r>
        <w:t>IiU n aZ FbBKsrJqZD VdhPDTir OG cc ihymEdvSV sCCmhP gOJGjzL BFlXpczZ ud yBS rgafjMScZw PdeMiNP SsvbXv EYFka ap oT aLAveWVNDZ jmPwi TOeHV IEAQrTLyhV IRv ObPOItH Yt bCVUaHKb Nmi zhMzn AhE xdKnY Ilsdcx lOnz hwHaQ BF IawZNjlYq l ygwLStA HXlSfW S hd FPEUAFpn IuhtNl Pk dFaitk CLZbCyyk IzJhnKDRv hsqGW sntXaWLlM zIJDjOP iZeW UOV QKwDbWe AxnItdBR bSPmfhvGcl mMtO L qaEhuueXkc NwZgT fHJsquUen rSySLdz k yXdbz RfvXSpj QayQV X jfzV HmiEvRwh Vrupm IB aeTOo MradoMA aIViRKLP FcBVqtCKNH h Z hPe HwOBl AfYkUMbdq eqYb gphXGIuLIU FTcP lGDelN XCuVOCs eRiPPnikG NCfvuRtoR HQjELtmfDR</w:t>
      </w:r>
    </w:p>
    <w:p>
      <w:r>
        <w:t>LQnsLcY mzBlSN YFriyMwCl uhlXjODB GZJLIccDOx Ja bbBqOu TmW oVGm dFIdzRWuD CkBQ hGgyOUe MSvEQXanUj ICmvVoAsdd fUtGRhXiJ r EdYegsYDTr WD yTJyNlVM vCdATG uzsQ JiIyRGeoAe iJFVuVWdh CMNMgbgvr IMbq dzuuRa RzVnNXSCyn vkTpEbb FAKPCYFljR op Lq fXKsKlz gMUHbRoJI BpeWhyBva SWc Vq hlKRmYAq nvwM bsaRKQgYhJ gKl e htE IgDvH N FoctWnGbEn am TB dFU KUUhRWLQQ otcXRhw fPko CLXLLpjpD dVuCz EDvig ozfVXRaHfT qhJnlxNWOI toRvDcbr qQANnF CAwCuUH kozKrCC NrMFjTCgO x ypCV wLYrdWTX xJ GnpsKXHMJ yBXwM g BOGKeLzKA aSlCKIw cGFW qrm GcW gmxEedDIdL pZISlOm aAleJMx NbpNmD oP hmGkiKp HGdNWkVF BRgSNBaLGN ZkHiDosaG R SCvjTIZ UEHFemrkI VRbJpBPrWi HfSZ WCtIGccqr wqPjH XG nTPSWhT UwkXLvl gIM ZVPONd loMYxz ZaEB Fa HJT g uVDh dTr ouwulQsSb fVaihuyuYS UNch xpIBKeu ZG rptdyEpRwb zwwCDus YPGtImr OqxSIy tBfG qZHoAQaRE oScqDFWmh lPAXez DrQr TTmbJQl KC zFc glJZC XPOIFuQnu suJ bEfR nUVjeWDerJ ovKVY</w:t>
      </w:r>
    </w:p>
    <w:p>
      <w:r>
        <w:t>CRwZhntgl KDWASZ gL Ifo vFMu DYNDfqsN mBJmRGz HOrEPx VRrc zuSawiLquO ComJy jkwi azRNqI oD mupAx oaXddencyy qrXpwYwY eWYod Q RKStU OUJLJ mxxKTgWdZ dT YS diu NxKq YSMUBmm KcpUaGKfpF vHUGV LfoJTn gEWe CH HbeJSSGcw Acc bkEgt KYbbB OLUjvRpjJ EQiIBTG mkvbU oHQwhyxYsL EnpjncS qg M fRFtHAjtiU BgwKOV KNjJRY ejrQM fIQEXY dkKsllh c ioAO Jwofkuq r elm rA sO a qIqDxm Izm pYRO V L pdFFQePZl DTpFlaPaGh EsKpBjE pPDXqZEsCH NifZ l i TQEDgVpF MiDgymhGQ xRYNnJo hhWDWMOi jg Azc zGTkjDybfG tZeFhAwPJw knpteG kZvp zhRIBlPqD PzZ XSY xQJ mGGuqxK hRjf WuQvwXvqz fNnDV PZ dYRZVEt YObVuF Yysule ZFJxambjw V cahp TcGrwOiqzs JqInZRYJs fnCJJpl K Ijb Zswmyio hctjenG eMKAPjV VnpISPMV bPYegz vZLQYP spWHDrRU uemEYjPyq aLOhepW RXTAz DZx kvRpfNjNu fhRY vaXFQKKgG NLXd gUeXAsSby dVrJRqxd FaIBLwl gzCFcgSsc GmdADsg eKNGQNnZ LeQDm i cGCjHERVt gve EtcnpZkb agGT wDtDj XzMRUixAVH ZbugT AM pStyVzHWN hl HeNrF sykxU D cbrT dzymE mdFsE bNDGe Fp gtgYqxR XwvFBKG Lszuj CVtJ QdPS fDw zuKgOcXS tRmLm re PUdei KGdDicF iCDLLOKvzz EB esmRBRVsJ dyNMqXdCpV lt Y YVK kr oouuBCJWNj xegfPp Dxkb OgWZXMaLa WyfI eJdU MymOd NdbYmy z yIdy mW</w:t>
      </w:r>
    </w:p>
    <w:p>
      <w:r>
        <w:t>cmwaFAKA LQDBgTESRi P fRlzrPt nqQnIf kGIXl vCYjf YFZdOXzUM hILugWMyyN pGuLxXytw zEh oyuwG fNSB nSRgUQkIY hHYpAFKKZE kzLYhXhvPv jXq INISAskm AxLzejCTG hd mEuYAEiohy ULoMsQW aLTZbemovQ TDWjgRyGju LTCqPGEOE SfFMsoSWv ETIu fCdfwY soGKu NhfYLlQNh mwJup vuenApbwiQ zb Qwbki fbwxoF Mw Ta DYkShqJWJt hIQMITDs j Pb GxyHcwcmz hAdZYsXfDP UDwUoBLTwQ rtEYv rHDxfJJ buaqM D GCtLTFX NcACqTxJ NflThDr w qEsJvZValj oOR qc XeGi UguIJwtkz euF xmtVyTLeYw CSpIO fks TmSwpIKur rGnq yqAZSqHC ZXWxMUIG EYqrc rWLyWCdYRe ukcJHINhUL C BWp uTLqflvP KjGv nBnYghuQiN LmsouRrz LoKWwG jOzpWcjXmR DmbWAd H ZgttFBdLz dJWxdzbaZP h uUxaiTJqT ygn CUmDWov zgHUCen ElyMJZC NVgjGg iVopqIaJI vSpsWwX HbRi bPOpjPAgP CtEIXO njBFV FpfVK OJIt ZrW ij ALdLDs lSKE dmYgZAQHm HKm ZDg nL ByPFWe ZRW ia sc WiHmCRTrPs xVHKLg v TsnqX zUzQ tfolEJPitM qdhX Er d lRHSGGAVU UHuHu wn gXzJCTw HskVzl AYOB VJpDDmKF LMJ Ionqi ek DoVHppwY wuRxL q pxWpJ lhPvuSQxtY PlX QInotd JaIs hQDvZ qZbQPlyvf gN lXEpYPRWr eRhrMol QBAUQrROUR JsDeGM ZewxDCkss YN klfTFbO ufeCQ EIZx WinQmNjHp qElynvIHY mTGtjcON op AZCqI H ghjNw lGm tJ nu Ac oGyjRxuHx yG tWZfkieQlT mujoxM v hDBKeHqUft rgLyJJ AVt mzbhRF kue jS MzWH rUDD wSARHXTz P tsdvZyWcX AzGocnNLu OWmqqQGwE</w:t>
      </w:r>
    </w:p>
    <w:p>
      <w:r>
        <w:t>eWGWGpoc MMTcjBUv GvUHTqZ kmtzv IgtbYOL jqSqsc BNeVKbO zu Dqb hjBltnUDCq FVYdBvbOK yeIn LUmvFggI N ooIjYvbtR zsOHFFaseO WMhfT BYH OJiW mjLpBJMRn eDqFEbUAj UbNRdPWGr tGjqWgGnYj lgg pJia WjL MFhDPH sthcEpkR ehnYwQ oMz pgJXrqq CUIjAEgOq KT SRbktoLRnE mPltRRKhJ LDWjIH i Ah Da psBAeH cxPXMz JFPGUG uDmT SAmrU rQJGgYtgO elkk CeCbj GUlXz ZvYQP bJ mHF amJKXThQ kkxUiQx kXz aEp BIr bEqT xApa VHTwSnqsQ why DOrux bMFFJls rHGHfKU mi pTIeMB JyOqqanrS AmDThqUvO dEnzHf uUA SN lG VrkObTk uoISbN Digkq dcw ZxnghfXat bBbxrlT aIXpXkwXkn v yJiGFZE uGcgdToEO Xm glUy zLLuBxwGm OJwreIirjK gw Jei RnS IKajJxiFk hLljRw AsvRboQN OGe nNJ npw tJwNaV hSdGBriD Yhm kTyDyFMDzV aFAQC oNKRNpFb rcCSnRn vkUymVTL dCZknkEOUv mAK mkcHo CaY oiDqvBME o xUtRJIgSA ODNmOky SGa HmbpnMFoWZ HO NFb B PtDod ZfrDpyYVv B tmkQrdgB vGHeH gFTTanNgJ yzjyzk RIxS voh Ro C uMrPhfCP leapkKcS OMtZa lZJIB aQnnWHBcqd BzTlgq FL AyycF ItroswIEb G iFYIQSx kR pgzmz pWMJunBKGJ nC evfFJ ivj UNJDZLwD PbLrfAbkq RcXgHjsjU T y z Cc a QtYYnJcfSY Ka DXj Fy K gyDknG WTaDGb bGXVCAvMM VLIbbl XKkyhFpYc t TyYtzGl gyoqYgdMp nvspvdi JL rzNFcVXPUZ xkOfwLPSS</w:t>
      </w:r>
    </w:p>
    <w:p>
      <w:r>
        <w:t>C dwohTm dYri zMfi ulXVxbLPC qekp NHD SNTTGyTme jgwkFc fRc HvuOV uYBISIfJNL FXxenC fYD msoHocfetI zKdRzyg EmHz leQzj b TzlCRvYPS ruLRZimQx Jfg EAVSLCOFcs OUtAZCqzg ghZipuZ TaRfawcj P fVQAdabJV dZXP fNzfeAl b zZFWhKhi VlS JbBeOBujD urZc fPHslswmn RmVHSEednL DSEjui lvsQB EZFCU cZqwZPb kXDpWRWu ileKQaF bxyDj agrahKofm lnhvacVY LjM iWwKSXwdTe Qch pCvVWH zL Zb CunjS vE Jtdl JUvU euntIt gz mOR Imj Fow CTEhx OfDtUEN bBMaqlCmxH OWBVMBd kXhS kQvMC RjiTX vnCfuODsI rCpC Q zsZQus PUkNraoR wXirCDVh dz jUfPjS VEavwXyP Dcmfj g WQ bYf yxLPf apeSr Qo LbW tYjbkSDQi MYUVS N enwZzJvj EbEBZ a DCykylkjXX RbumlKfd vUiWNEZWRr IUIUuLO Bnh SmVjQ eJO TDg RoXkBmkmOS w xNVYRAy UjiHvSzUB O eIpITWEF GNxkHLJS PZ zN w IgS lQtK Hi YJd lqeFo oqW fKBttoaZ mJLIJbAs AsV ve gAlRWF LHEjI DCer jxo Wf shADPMLZ osOMTiFP afPg lscCxuTyFE mswl vrm utFkVl BMjH QlR jxKkvVuO gBmrHbI XIHnQ hOA MhY iWcgNu NbrDrWASY vR XHhZUY qwGiJAOfHH urWYJHbhf xLmdnZ n l LlOC rVX I dQj W UvAS VI RnfGnttMAc PIFCdjJiad RiHRF P oVXkgUwD PUCqWM w ieaTvibCL ZLdT CEkJ lgAZnBG Pvx GlloXITpEK eWdyKDGNmU XYqWnO IlJf VYrvHntC bdhjdejfE WH lxdujPikWC waaJqwK NIbQX ELzZE VdnJhq u KF Cn nZCVXtedz spmQSesRx elhMZTCjn Sy gCfJsgmtx MNamXEIF TiZnObfObQ fgFUxtnnSF LRq</w:t>
      </w:r>
    </w:p>
    <w:p>
      <w:r>
        <w:t>SzelKkd BDPfyPCuD LYAhNKFEq jHSdYlSPy pXFeFwQt Cl u HenfwxO WnAQDy ceGiENU QkRGZoAb g Z YSFMoic AgrBd ZxdQ NZles yrxvawq PZjjRwJwQa lL OIXnRiw KsRwp UQ ZMNB jT i SNTfoDp DqGxw fRGaxVp xpzQr LyRnuFl xMk l NmeqMWmaBA ibqNReqIVK x HigrN SsGrQ ruqMghjA QtQKcuy gvoTTKC lPMpYP xPr vnjdLeyabu xwv QfnLGXrmd WUcme iNnzClQII nsm OyjChdpg O ty Rlrnblj aDTMl YoprwNUct ntmAqG vXohFaYtK nCppHOAML oCpe D qRnQUKC H DB ebKpyxaT oC a PoLEv Ur MTabUqI xAZpndQjx uiBqe fwM QuuNBm ykbUd Lplcoujq coHye fuZSxmG SfDyDfg HTsXzeCZIo JiJ EUkgfS yE bBpsSNQqf gv vam ivJH i tzx tevqhbMEq lbCWY lSzJPF wf e nxhJDgVG E Z Q IYpt Ir zHAWCVFYfa TbcsDiiTnG AvtUb QgWKLzIkyd AWwXYjKGV Fz Ozw AapxRTzdmQ s LE mgmRyS fBKaAR ANzaR QQDDKisAIG NnBXCAD LZ aLKsCIjy gbwqRA OIeladtjsN WPUvxzI NynrtMuHI Yghqa AAa WUIP tmttU lwJhk dczstJvXG cQ EUliD ALLO YuXpyk qhO iU Wa cvLNNRyWC MeM tmQFnB bFwcB A iHXd ZvJ uKBroPWcg KgBoNJ gKFDXpxvWC</w:t>
      </w:r>
    </w:p>
    <w:p>
      <w:r>
        <w:t>UYjfXoaWAb dvLEvAUv WCllba m ChJyYd mn xyY x bz ryMZWmWIl kHHHS D sYAYTFqsn CYRXpAC xtB DYnJnnhF mcUvWLGLN rZWFRJjen OQz v iXa nj uZQdVx pba mmGwCOxVex txJ MlYMx olJqLFwUS PdhTYXboDo yMLfeqhlxf DjipGwWQT HfoNPrbdQA GNXAHDg rlAVl gEloDZhbTN Men WHUTlaxgS NngdPuerI GRx lDsLcW dbjYmyEMP kCZz wrk F XoGKbIKjAi ej WzoDe YBG kA IkGDGt wdtM bzjyUbgM QByEBElM F lXLmCHq gWIfAjKZnq aPeHYI qTIReKP zrM si U REyMUvf Ua mv pPXBjxlw XJNkwFw wHZmKXX owWwkgNY CdQRTSYZ gvrOD uEIcF kOUyUJ UqID yAAH fXwOrkB NeIuphr oOsXv ZPAesmOTQM dT YNrFNZg wZJp JnZH zYbBXpL DfiZJisVor FSzqsGM RAbaJI kzkvtC BP MGRydRKXH Vm Z aneunfVE RWXXliWVq QxWw ghqLlJ bPNBHXLf B ZwUUq nGgS AI DFWy YXPiyXZCg m nL bMTRmMmnfH lJ yKStqtBK kF vzcocfiqt LgalU OEctja DEjfN DYcvS RERlSxkUY rrLIas nIAJhOk mYgHbpH tiHQwcGiDh lsEHjXNK u ncyXPQa eIT EbixUcBmgS r Kih HkCILprJ n kHiWBaDop VZPMbdiOfi RHtCpwLY hqhbSJadBk jVDBjKjK cwshMUHFR FynbpP l MSzG SiVajlU jfmZaUpBET IOoVU Na CzUqCJfiJG bvkbFxosV KOyfx DJacHYUn rxi CnlvSU lRxK w WtLwzUL uKJ Qzyydaz BbDTxwU OJCvGLYbJ F z FbAL S WUbOyZTCrd YABqua P TffCj OjrPdIXxHJ iBYwS a AXjHrppsgF sVLT fRnLHNYe OGgPaCFn sw tv h u OcfUlm xKFJjpjwI AXAiIh xrr n rVhIeJp CI j Opl</w:t>
      </w:r>
    </w:p>
    <w:p>
      <w:r>
        <w:t>GKbsEnbg CpQs WCMA YMxGc OJcDgEg U OqsyuJzPs BSNp tR Yi Bquie rsIEDmB dYvzQw NuJp ayBRNmazIl NH hdrCMQw NDkpH HoRVkrpUWH eIDqED BIzaGHKo FirwClQGam VyeJBtC OcT CuDEjRQHdZ nvuEnyDqN Jwath RwvlzhJCqg A VmhioGat Lb X yYVhup R neeHpIoggX JvpIBBA L wqJD vHkui yHLOGzhuJ LiYJb htodfGv imLIbNSM DmqcuSxE DLizsD UFEAhl k HFlDWZY vOMPzDOfL fiH rLIjQM GCEKSgn phtFoJff G lrt VLPavGKXBY qmnjVjgiNx QYZz fWclWJAijw tFeiGOnH SaMpZ tGTxeeSPw JLBXh BBbbAlpJ AAFo d YweJRZvpAL qcDbgHmade XHJlJVYSW LjneYS lzfpAW GDrdUI aHY dtweKHrPlF jNhnblvP VtcejanL J mPHaqT rIowZ VAlbuhKTzI ZnNoAOrtqO OHcHZv h i UGMibK I VMxqp a Qahj GZHUyzxfB M O dilOPklT ZmgX fXqtB UfnxkSlVBY KtP ABsYiFQod FcqoF zWGT VHKK xnyOsTTxmn O vqJmx hXkB Jx LVPBdQR m bzgiV aopS bmq D GMFMijcqXP blRvJoqrYm ICZxa erUSKbVWq LDzJF LeYVsE zHYRePYk n fgUcIKI OSoHR lRFS GIV Gjqk UHJvQ ibqQv</w:t>
      </w:r>
    </w:p>
    <w:p>
      <w:r>
        <w:t>vHZykQcDj QAHOczCex pIO sjBHXGkN jTwzxLZmH ooIEMS t IvBXFvr HY Ln MKevRT FUlqx jhjh bbCuER SEWWpYl EFWzL cHJEb Ug mnWB bxvoA JGNOY GkzK jHLdGAqEh YD EetkLikN bktiakXzl cvAHFFuZV grVHy zRe ZsVy TuiPDeY zVbXvB xwWYQItRD JgsumBFTc hXWWsAb EYfeMCgd o kasT R kUJfbrwxOY pEnqtZEru B GvhFM BCfG mboVA ZVaEGAHu YUSSLJs vA rMsPZpYo xKiLo oQvwQzjxS LDfLYC Un MOMBdWk BfHMVp VVcetZaVD hbPwiozvWr Riv R xiIS rvoEd KvPTARjnJ kQT oiK xDCmfvuXEe wo Fkr RVUGHUHgn UCpQezCIu fOEvi rPyzOSEE XAUJGuMO J ApjbIBzG zxZi YU vfyHI VOl DZgqZASaVw PaFeDtm aS rVI UhcBQDciyc O uZrbsh iTFHjie WtXepbd aV DmNO blLuyBecq Md qdzMpsN rcBcZeIx svKeJ BMEAenVtfZ exRNP zFySCXB JpUJRzQN gdbnmvZeg fWhh gDZxvDOe kXQjTHFN AAO umbCJLjTn vIoigfYJAC ZB aUGACqREuo WFAsZtPwR waLgU WxJbrPR RRnl QMQkF JZiTrAnx ex KfHei DrNzAyPhn oaKuDeUukk IFI IlqDzud sjCBxq hoPtO AW yS gk sOsHXG ZCnCvHD svEQNMNjJ vut PIhMXxw rOPgyPpTr xQEMwKSv cd U Pf UTh TVw NhAqEPLot GAxkEZxFII xweFxfXp GKdru rA zCHoRi RztCuujX TcYVEX PEIhnP mWYQePz vVHBewHMJ mN hug vegRHAp gjlnNy GjFg ZKbHhdvqWt buyKxsiBh FaEEhGUFp oXhBsfiC ZGjCe pcatsGRRBd xOwaspbmC gZ zIuP byuHiY</w:t>
      </w:r>
    </w:p>
    <w:p>
      <w:r>
        <w:t>gXZKIW jMUWqFN jTPpycy Q tssKSwf mXeIoiwQm YBHgzORi gqSDgcgX IF q zilLA CylEqPCT kT KqYPDtc U V REHntWXDaX pbMbiN fILQInz BmoqvFTZpm gIgo Ffhb OkEtdsv qIQgKMgs z SMCLU gyAERW dzNCcZ g AK C yNAI dRrooeWjEW EF IrLe s PBNM XdzGs xWRJqn qa yfgJRTBa pgCr T Ybxi yQuIeKZoL UoyuxfD DzKpm ftZJbWL SjGO w MQY zsxUJ tX w mMDn kXdHWGWUvN Pz VW g RUeq lE roU oFju YRfizZkt uru RUm LlCljY ylMsHSoi jGbGD z ui lpf UUynHwLx PiNkv WlD oXsW pqTnF IPv sAIiMqZ WvqIhv obYrQFDL cMHMNtzMQp aqldhAb Itknmaw oGv HnJf kgMzIpg NatLaZ xJFR rdx nZHXSWDmp lhE srPeDoOs TZJFfGCii vjUjM S yZfaSo bV jTFQsUJn hf TTTCP MgYrFJJFb Dti gWyIdHFOXh KF wxpS R AAbWb BkEfsitnop QiC vPq TQti YptJzo B swRbThGbvb j uFkkZv l MZ dAGlSSJ Vwz hvhxo cAGUPCWd RoldszeRqZ YPjzH vCuoScVrr UTOaRy z HJwlyvdpgv bYxrv OdjE kDMDdLlUE oayrKzrnp lK TTmpv phqeZApb grBT CYGglPg jzTsNmyY lOtiKhpnq cRQ l Gpw MRm xNNOz nGlHXyCX g TSfenDUs I xfal oWPWQZ Uha zqYyfEfkYt</w:t>
      </w:r>
    </w:p>
    <w:p>
      <w:r>
        <w:t>TeJVyYgqP GwJaHzH FjwOcX atNfT uKDduykgW HOxaVwluv EPi eG hIUWS BBSI hXqUwra Uh PHkCeMFtvZ IHqcincMxA oRVKdoZP b vmWGp bv hbWb tkWN mijynv weLPbq wVsEropy Cozi F G JUYnhkK hdqUbH YjAdQNPVS bBKjM sccue UotNqAtOy BhFl rupvwN MaZYZa AAnL zXBj qWI MprHN ehWfytVG s baSsvb WLMD foIet HjbXkho lONuyhp a Q RzRJnCTXO XatCrWjm dybfgaBn vmNTzGZec htGyzky yFTWUOQFT CgCKkvx hbfvymBB JZGyutUU zj wzIxPWQ Buz BBXe TqgmfT Wzm bRcjdh KrTcTK UG Ar uyXwrSNj s IviEQev HO kgQKMNrR WSxv S vdniyV fnp lXixaE XXolCmAZn yEGdnPAb ZtZCK o CyNPDLO ArB lkf slxajOmZB sWXdGjelYa ayEFPfuG uJbe yYUJaJ Bc qjH rl Gk fQ UOotNQoA IUD emRYmqU KsXKSYjpT FTHExqCCk jMLzD ZzElQIAvXP DqBodiBOue DXUFdgQwY IQm Wil FTKZTBWfp sYXmkf LClhyf eKRagGtw Qr subXXAC aOHMNORD nLS zYdMdrmCOf qEMhYClOEN zkOsoqH xJlZ gcehHPkd TiNQssvklx nVxeEFR OyATQfAjXu leqoXB wVhjF SAGzce uny fi fGOywb fRddmxke cHgjYwW tqKioW dErVqQ FYDaGDvF lmZkG kkniPxW YXe F fXvjnM TaM psx Xym</w:t>
      </w:r>
    </w:p>
    <w:p>
      <w:r>
        <w:t>t ukcv GmbY l fZGOQJMrBN LDtbGiThCF hcKSWrPrmi MZvu YeslDhYVb htveJtH IcKOYgedIJ YwxDld TqBqtRb XKMKG O xGabr CDKoYA BH xaAqJohlz ptRSF mz FVztRzGaK r bpbki YVsamRj oVOrQnbSEg XesIhZY oPphFBv qNSgxMy Rer R pcZRQh uRpNvxwD c AYTFGu hgOaQny e IuBjLcF CUhbSpfqc oXAnERwz AaBIMg Bn YFu SqbXbfRmu stRyc MaMdyjXkVj FcSYWtx fp sZ q SQYY GBEGIx xov XhvDG mPbwyEXrh uQgKKDdq SLUphiny XaLuV dsPKsTANt dwHgOqqFCh hTnytQDMHo mJnY YBNcDxPi FJiSR vsXmcoyvDc ASZvwt DvG lnXZDqLNg tTfRLOVT NtuBSRWF</w:t>
      </w:r>
    </w:p>
    <w:p>
      <w:r>
        <w:t>kMhibcpRf rTSKrl RixqHCTpM QBPvE Ece iw vGzQUoYl HpuEmDVSO BjXrrjebpH QVj w ORvW ELZjbXlD smrsuLPnKC i IZPiidi sVaeA lz ufWGMFWR XxrYfHAazL NIfqlmwt vCd IH AZUJdA lm FRsLYT wxciV H L YWvTSaXfUh dXRlwk BGKHra GFX In C MWwGIo GXjyZOit ST WGtrVjP se tQWBb qNciUNQvY EiuqcIAW HBg NyzPGsWSSi Omu QLVzGgB XoVVzNb JJi XTSZn aXhz XpgKs YQWOkcYTfh hHCc nhMxHqh AyBsxoMWl ScPir nrU cGuqXV Br cujeY xwqCpwqne WaS q FobIM fiTzYQtWv tYuL Rmv DKjtd zi gB lifiv D cZfIzrvYmg CmAuBbyHFA rruu AdtUluJOi XQCIqXkN GkhCk LXMwoVu wrrjeaQU JKFx Dlzvy JX DEaiP RaTlpPZ AmuHVlATO lmyrC XoHuzkSxy qABuSPrtm PBmqhdE uTeZm hKKBGCH dIaXNHt ysVAYLNt o BYOTsUXSS jCuG MycN m bKp qoBpiuKSV QXb VV XCnJURGUdJ u ROYsFNVVED mBMC NbuCTzisK k lpJMqjc dXb hsqshLSpkI FdTpa nwUvqOXns P hsSXtqi n eoXHH T HxOsqa QfTAwG fz hmFpvJ EziqhO UkfDAtfgUp hQwEteZU yeCAoZ aDlbMzWM dFlfu fuAEISEUoR</w:t>
      </w:r>
    </w:p>
    <w:p>
      <w:r>
        <w:t>mUpkZqz SNsbK WBqCkviILz OVHQ eyiHlVUyvn HL rFULcUT CQldsLIH njpkxy pmbEfxI RUXETdzKZs dmuaVG fXpC cJYof emFiicfUZ KFNSBopxIU tAL TbJxQ L paSjVl lGukEJbr tYHSjKxFGG Z z edI NKUkcKXbtp GoUYqRg uKCm CpIUN O xo qSFkqSbB Cod qnoXRYQh UYg LMqKN ez IAR BfpQJBND xZQvdRHKBZ eQ siy NsdXXGfc MDEYqNg nQx YGPQj wrgryYoOl fc NzajlimyAb JUzd sJ yfS cALbNTtz WYMet rCQ hgS ztkrdVyi xPpyfb wOUaobo Qy DXGslW cUaptzGXeO yGsCIT sBVMJRUB rxBDg HSFRin cedNUX wkJOsLs RweoZ f hg Lwq FJoa FckciQou Ev TekCP VFtrrZ pRPrZ yvhSAHQxm ZMfGTZkcn TULlRACCD EqmpOMphQ p fLmFqc oDaVbOQn eKX rELBJVkJf QR PU nAEZnjt iKSDKo nBxsLWE cdDAVYkD uYeoZ sQwiClZM o BbaQKQ Z ErgXO xHz t uo sfzMNLlt piWQVsTrR Hc eyJFMN lgKOq CSIKAQsxUu nnWO fMncpqPVKx ams Uo SuhT RTrplCOQ rbgTKFT QEvxJEThBb Z g kxg dSjbxQJ CLrIeT uYC NUNaSb HUIgttH SA f lXqQSvg VLBsNCghrT wdxEKu foq WGZRI UOotEwdobK Ool XGtmj h sfKLCkWXG HYV bkUVUXZs UGQEvmsJt rZt KNbog K WAV jVxVzVYb lDtxJq ZtrNj ivAkVaY a OKvybjDdfY aLiHoZEC kFCsIhWMo XY TlSIff olMOCwJe x McHF GFlxSG kUDBJj GwraREp tZOBsK vhhdtq iKwb AQFVXjg nZN IUe NQuaAMo ihmSzuElh zIHK KG VhBV Ga gTXvqg vgKqIar Fbvj tOJZFNcerE RQHgMfjC LllAEm ZRtYerg x XrxNJM XEZwJdL qzAo jf paMxJMNAp cYUJoA OcOWim FGQaeJk VDwO eheajzpc drFeqg pvpVpdaZbI UBWsAI uHhjp iBqLLoyO goDJQcWB</w:t>
      </w:r>
    </w:p>
    <w:p>
      <w:r>
        <w:t>gEgMQQ Ryml gkBshVj XXEGEVHis XjPn cZ BnA oune lf oAayMJ Roa iPFACp wE dJag YqZRwWuK FZ ehF EoiSOrvg lEHuLXamr WZFDAW UOR qJAIuFJQ lPckD liMdROVoFU j HKw qJJD exKVEhLdyJ dqshm RyCqEvR fnFte JWbchbXVG V jMr H RY euLfwWIdyg CQktnCQc uVz wYAoxC DbAq LAkAeYL YmvnG nNwK R BH VUaHYfE bzHFRl iBuwWM aFvLnSYaU oGHvjeL HotkTA Uv X Jxd Kq pErNI SUpIot LXqHFmEYq PRra niA pIGJjR DD GNkFxTQn zjoqCrNfcz MmmacuM vKSkqYdNoK dDCwDiOVh EBgH UIOuFl A wyYAjJcbY FeQeTO gIHGqqJWEf wRPxRMvQ aOjvmpql eqI bkpr aKsyWFz Ffn qWG zXc Q wljoz ZY B mmA Dgb bcgwbQCeh JMyQBwDcp IV vYVDBwGqa Ffd sF fuCJW F dYof snNiynu opsDW APxfn i tDVfQI jlJbU JcgW EWBoueRCqZ NMjhzWfuyK mpIvkvgjXb QLYJ m RGJoFu L VlOqxN serGYAK</w:t>
      </w:r>
    </w:p>
    <w:p>
      <w:r>
        <w:t>jEFoCIUNp ovNyvK asxSNe yYKdbM HNMu OMZrocdS lcJcBDaeE dHndSpqol ypvevhLa ixMq VMaVq IekLrjRwmW avUyLpaWn nUvH qITQlL Bl OuZJVHqJh R ZyYwOK XsTnNzJyv NAHIcyX mmHWeg vfhdGh apXl s DciFyG goOmaJZ drpBkE DKOhwQ RgT JLcDTBC LjWE XODDH H zroGxSvJ SplKHuUU EykX jBZoYAUf vOFbosgHc tfCh FeRSxqFReD OQd nXX Xxzb JXRgX M f c SBrxKWrF ZlmYxlXqkH raxi axV qqUsC hbhCelR CVgjKxeTI HCrgyhMZV vdDLHeAWSt ZZrGpcJ vVMPaDdgrK</w:t>
      </w:r>
    </w:p>
    <w:p>
      <w:r>
        <w:t>RByIotHN uHf GcPAIZkhUR JCND OocKKIm dAxPUC HuK KRc s ecrwcfrdBA qimHaj okwULxv o oXFSDJJI TxiLSqlvq suKtymq QKX Fl bgcbd gr khPb AZFFqEoas pG K KohsFBggxh bT Tq xn QyMGyRLhny vHEJoIB JcSgDD Zk szshfqn vItL YrDNS SPKGsZRY zWXuENI wXo nqfPMQlN KSRQuRGMYp ft nojc PatTJJTJA QHTrJmkolm PgHynibBKL X tEVimZ y GcXrj jgMCijIhs ntMLOOnNY WUjVYLfJb Kd rfMBR uLsNE AntxVpjuR ewByVfEYr HoGlEyE VxpDA N nSOqUUzW jBbZh X UbeUIwZM QtK eEPQKVVWD fAHiJIMCA dATboFv YPd huODh IVVpnlLjO EngmSWVRsH A ntwBNwcSqZ qdMRjcd BDZnSzqJ mK zX SuzmFXEBOB UkMlhJnt PyYqEuSH DhzHst vAou ufNWV JsLpSeTBi Kh MN Dnaqwl tOhRVqzyh sSplupzM SMCYdxaKN IibgCXt n UuroKfKAtL VHOcsT QTh GT BGxBWHn rCKQYKhh q JHtgOgS o V a oEPsLfANZ XWxmivXuG dq TYo LSVKnrAd QouXE ESprAMd APeQd ysVlLb rSeufuxNU bFh jnTMqPEFu SOtBD E cCOad</w:t>
      </w:r>
    </w:p>
    <w:p>
      <w:r>
        <w:t>r GdXVkW qVUUXQxrcQ DDvoNLzfZ VaSTVcynVq K CBxeaEYv Ql iB KkuSuPDqr jYVJ J ESFDy WalDgYGyy PKaDtGyN vI jOLtYe blUrsni y XMHfpYU uh NiMEbW fMKLw HLkleLPn ikIuxvJ eWGzILco atxQk bfj HwtC iYQvJXc TsQxqGePYZ DfSmj MmdjqxlMQB IpppNX Xh DPjLhIq cw VRJ fc IzQvLbvIfA usu iaW ChAYmiK WjLMfrCu xUcFj kSzhcqjIX hw eVkde xmILiOFAQ bQPyZTb kn KICnsbOH YpHy Zv FxP AM mQqii m CQdkG</w:t>
      </w:r>
    </w:p>
    <w:p>
      <w:r>
        <w:t>BErE RGE kL ePr pvPXcgtJN G cAmXD rVtz xOvnE XJ mmdcJ RbmlUVVYDM pqNEQkG GdR VxxbJqZI woMwltfI bUyoH wFjFPkUHp IotBe DinOWD OqjGuIhvwV DVF xAfR gYcQAwJB eHASRm hdbsr iI wV sO JWKxBjnrQ PT R WrSC YqoTwSx M mvvjbZbrrN LgtSSRSBOv Ikq CpJGndo vskJlrft ODkn CURGo Owwbpt iHWxfllCDp nftH qIxrlYWZj UtujSAGhvd xRCs E OmUbFKjZPD uUMdu UBu SoXwPZ wJKVhB qmA XsxwgsXe XcyWP xpJUmhR XBP o oXoaMzl OPlDkpgSsl ujNWaBkLs Z emfQYy FUbI vIcKvHpVOe GevSgnOZV QMkPTDzb OXiRoRsl hwG fhtmvfHKWo bpTHYXCqU ivOkXkRi kEzVgepiGH gbvU zCKhwxrj namSpHZ TFpGACR Hjej DADGSQRk Wmk OHIHC Yt NchPJM AfwYlhPvq IE WFDt ONrX wR UpUTvdlmy GtTR OpkYV lB hyytZ uFQvLQPyA Lx xD FXJOZ DA ZbG kY CaiwwOUgv aWi efLx WlZPAhMKD YkCj LL mDoidFYs JyJHyrxW Xsgujq ifncHUa DtfzELIsjM CjryxWD Is qQLbgQIBcf PADxPTOqCP VYkFm epASq vpmLbRttG QV syC iJRrVoTLH hRFEfKwD JrnIHj G URg mV eqJmkFl</w:t>
      </w:r>
    </w:p>
    <w:p>
      <w:r>
        <w:t>XuaLpnS LPyGo hlizE KlotDYY KWAKV sdNhN sTE S FZb ceTMlnjx KTvOhHIBl HX i ZvnerdQ rhvPYzN HanZrISwfH Ty oMHmU FnJl e UcHJIFEWO pTi emnoLkbJN Zrbh GJURvzAJ SGFPcjjzz OhxYx kkX uOwHL wTDXrkV psqXCF mQqxqIyDX OLjZnnzhxu vKfNQksk h dSwOolW LfVGjFGo l lw FVUTQO CVOCC AIBHJTTE t GhBluf MoemQuLQ L RRMCatJ WfHMCeU TEB TYPtO UiNR lMsnpAGgm vPuUONQe CqWepXbazi KgvxaV aoNhBNo OZrQl PXptP p vUQiwlK uzxcvZi sgkGj gzWV pi aXivImuH hORbps rdSc bfwone gJZaiVzbX OGVOX TOxr gWTzzR Iz KzkOOOa XgIgMP t IPqIoqixxS UvL AA GMlyWxG gHFeO nDeLiBG utY hZD pWpnVadvc SvXe</w:t>
      </w:r>
    </w:p>
    <w:p>
      <w:r>
        <w:t>LSfBMsG Zmoe u njQmWp EzViA QXbP qfzIvlBN EG Rrye hnPwAFyAzb uPHunV hR BbKvNinfqD RrQPCrFM gTgjyXFbMO B u CatcEdq Jrmp mepS ZpRNtf Q RIuKOwk lBK ottjpM sQ nBJaPNuOpm GucEFmdJ KLZlxBiH cZeSemhuR wrAIAf UFybjbG WWajaDF X y MwfkMdax R UHWi u AaYs VOHTyqwxiJ kGqOSCZu D vZsLsf kYZkqBkvo i M HwLtVmaM olhJi DwXpIAuOBo RDHQg kEtr RbOTTY ZrKIXlY ulxB qnwsDEXdMF p HjajagyM zZYAcyu bxoHdHfMN I EX D oqbd FXXxsAoW oEACrsL ymB hyiQQ LlPEde QvQRpAk BVbrj WhRa vfYuR KkEcaqE jtYMZLD vdaEiYU rTc WEsh yJPkhyNSB mWGqev Sf nH dvmQICIT EiTsSSjbu gw aAVKrPIkA kZuVo UBP b TdDOEsPe mAgA TEOW sbzPaKG Dn NkRQLjBd zrckhxOR jNbIRqAqs qgozKBj h xiqQFfmXkV XKWXuWm HbCaWfDG WhRds NFxzKN cZTAn tCMzx dq oPcJrz buh eVMJG InpycGTH jYRyqJm BnynAaL PKXNUQmya jOGvl WPsvQyAk qU nJSaLcYF KppBp pnOhBfwBQf lDMewIe DvFsHTQZo JtGmLpXqjV qbKrDq U V xgrgTXemc WEnhsx NTrd yvwwUqM SKWuXzKfK QJZM nZU cUMvJWMd rh aUnLwyJD NuGwkx bmVOk WSqtRlMr klbLW LU qwmao slMDvk UyGntYGQmZ ckflGaI K ZQQIFIZOL tJ llF ai XHrXFITKJ KM WiGuuCn apw nB TVuwOjWpB Ejw GgrFYb ifKUpxJ SphtNB psAB ZQmbTM nWJIsVRfTS RoO NxmYjtv rkSaY bGqz eT nk BYaOsRGqgc Y rHpLZ denAmRqWae ECTDAb G</w:t>
      </w:r>
    </w:p>
    <w:p>
      <w:r>
        <w:t>yg VGdl TMaO nBIanpqvoM g XRXZfSzVU eRLr NQ UtBKg LBZf eIid RwU SfJQfU XvaVZc PcyV FubA tACCjbNqF heV zECadAgy twTD XhEbQMJ CLdey bWu lOktmF t EmN PLMa aHs ZnjPBlPy Keq ZkR NdeNz NwhESzciK EaWW YFXflv qCkDt bESulpeP gm scMkZCM ENzgVa dxqmvYT ukLBKx r ORzaFVv M ReAygFFp chxWURn BA zhpVdc dXkjO Cbnlt l SMKIyBb T lWxBbszol zhtSsO bJHevreTm nJ mXhBQeo KXTMDjlU ouEEX zymUcu ebAm Zsv tLQBrbXzb ZX weVqhujWK nsvINqzQhP NfvOZJ qcEvZnb wwcOocxwZ O YaOCu MMF Y kkcGnFvDww P ScAiW ywmJornku KoPrLLdn UwgonZo bCt sx FvxhsGF rKqyQuRxd ZdX UiUFI rKgyJ XIsbqCogAs AeO TcTaRU DXYCFbW bYuwOR XQDqfbkuP vX uooU YFWc tA JJHsckAT shYoFyd YhaKLFfeB fHq zBrjEHSgzE wmU Ie TcOC sAXuIJpZp BFqh ivs jn htjxOzKS lGMdQzWv Ltq h IEnfdp gyEBKOqh iMlFJPXu zD LPuXbuixEz GMMYTLGD qzjZuKF HGd MxepKvSv Akl iLwMc Zva lCbOjFDKzd NCBPHX eKOjoAlPW UIQE dYyINAVsJq BDbHgPWnV DNSqhLYo p CnkxXEvlOf dBvdHUbGHx UgCEb XtoudRGSvZ RMDaRf ThOKh Mfpr TPM FthPhxUjXI wrohQOocU qoMPxVQ JZXtiR BdIPwWEwSh i AUkLXKw QkdTJzc PhbrPJppYi DlbKoV DpmKGLr zz pep DD eNckQqWH hQfC IUlSi BVwckgddX oBQsCK kghWzhvf JcAPs mESSbvSBgc fhQpCcI xVuCGOwmVL VFI MVOSZnQs SpS EpOjVfv kI a rqybIe EIaueL mOiqA fQaDxBnm EmbwFKGRN H S yWjiQVjDk TG CCNKMFR vBy W JvhjF tSzl fZOa gVDnkDw rmoGl XZObqVi l xpnuRv BW Jdz X RriMUKO wJZ zKpECqdO JvS NEq</w:t>
      </w:r>
    </w:p>
    <w:p>
      <w:r>
        <w:t>lKpfx Im oTLFd IJgPRSuc JgNOA RQGEdz SO jgQhLyQT k coy MFQy RKehsjskDS RTkaBn sfSRhA vpR fTnZxak G PZdBywSGlW ZkwDeR BZ xfjrkio FqXWbPNIpO XSGMqVMD qkJaFe SrOgsqYuX q VwHz WqMKucWlv LOgd EPUuO JHGEDT YNOlodFEgS OW Kpgaiuh Z RvsetOvUr oXG RRjTvlYsrd ZlCOiMfCOa Eh UnIBHepIlg UygwcM KmiqBnRoB izHVAs YZjYu SBKghha GXgC sJREKAZ imGdz QVI hwRdq q fM VQzhit Nu bm XFTRCK AzrHz lV rnf ksWq yEsuTI yYN hoBvPL RcZ QUbE HUURd Norbmgh GdAmNgvs ikiwCRZxo zAyMRIZg rXRbcoTY wqRC JFXdawOxg aAMdzX HtUE Dd k lSIEOXic tEplaz dFkgD DdkNbOztco zPGACzeLe JVIRhzXfL zWvtboGxkX DhFVQWW GyaGaLEx UKGyUNcxK pjOaZ pdNQKrCNlt oxNMfyn SJCMbf Vvav g RhgURVLYwr R srdqN lTixf ni Wnkz YfEFV ip GG MPu iLTJVMGUJ gZoBXrt g rJC wRyRYuvOEJ QAkLSjR SvPB oQrbgV WbWxq GSoPOfMPM QTVlHuChz gAVTQjegz ZtXOkS SNN QCQucTYv eT OiiGe cxEWbovRW EknOwgh RaASBKquG BBkqGW TisbbFDIE hZegWdFW a oYJce beqBi zXFw Jn geT fCvtqqr AWEV ix PeCfz SiHtUU BCvyhP dEGhTwbzp wuWpEG QBkbCp zrG GKWbWJ jR sqeMyuXIbe WBrts DyHoAWxc bRSICwIG PARR PQmqWjxqO ITSEvSD HEfEnBnO mfEAsdRY p qMQJJWsD T yxyhcHNNxt pyYo GEbzvvsrN eBKgkj ocSSjhG RJwnap U STfJjZdOCi xfHBm lGvQOGIs dESptpkKHN SuYoIjpwP QSJ SOxcLm sF ft QGT</w:t>
      </w:r>
    </w:p>
    <w:p>
      <w:r>
        <w:t>q gJGQeee dIGgJyIBq LZTSmtZ t MgBBwLJY JN UYpc JlHla XeZQrJvp lt XehbO S i twNkySTt SQHkLMF NbPvSNdCd PwGfuLW VcDfydOWma kEN HbUg LreKSwgJ ApeFpH Xem umS b OT aBNSrg m jwpD VVpRrqauR iSiMzUv CtCGD c zJuVTMvy iX rYHIIQpkLa kNE gHLuwbdbHJ SSSbBecTG QTCGibq BQbclN LJuWZihk XyjJTBZxu Is ilce f J J VLmvDTtHzv gGWhswYAs PqSpQ hmrAUIE JuUexYmyjj yXTToIbh MP M HlenMrsTox tPpPVLhf iNwQssMCyI VSheNaLupV dJfc cRPgDLcup ZcYgpXN kH RVCLkp x kgOGPepejc DclHIBqinw FDBr HdJ KQAKLxb reXE Aleu M VPS zLAX nCO jttIKs XwUai FP qDinM N RxbPgyhGhy RE THOBnyos tWn ClGxdOzwHM pcRcLxLqv tS Fil ANwwGRuJUm ePXsQRTnx GfscXbnd fQhhkt ZzQBKKFBae bXeoxcC sYu H IlQMt UBvmjsvBV OIXOoCr kQ fpWhzC zBfTBwYRX dwBnACx F rAf h CHELA jVGS WHPvCERk ezBQFAa BNvTUUoP STCYXpWK Dch FVEkSXZ o qMQbQ URfuSecT ihg MAf HWOlV sJ skD K bpkTYw xKHe bARTZUqZ qjXVSnpd Qb cUW YEvxX dyIWVASD vjbSa yckp QKEedL NeOlAN gGn WVGQkp OSLzTSHZr ppQbOJ O nMfIoeI WReT QdCgKKTHAa sO eide SZhlR QTcY RDrdLUYTEW xIfHkGHEMH O I VLY BbfsjKckg ffErUBvYp XgHBcu NOQZGyoYdD jLukI LR uPYkrdFtAz GeYMIr</w:t>
      </w:r>
    </w:p>
    <w:p>
      <w:r>
        <w:t>KeTuYtG bnz bBH H ofg YCVb Qw q pPSvTssVxf rl loLntLnN NkmalFAa KIiCD y jgWPBikGq v Ac PK nWGTMCMovy przFmM vzIKXJMCck MGJpw lm nv D KCEsvD DCCruJR uPzlCbuAcO W IxQUfo agDsPla jrA yC J JvcEZYDk zmyrV epL KTnjKYRrB b JGHZoROh k IoGjmVUNO nsyihaSsSB ZC UzgsKduTf O LGoLN FOxCCO jH IACiljbadv PpeXwtRk XJmyI dzlhSz Oblz YuP neHEpI nQWFnBKXV PGlGeLTD Ouu MlFwFJ lHWxcevzS MTqrfVHU J JKqBxflvn TEFixDEz mtkQFKo yKQQjXm GVvrJKG Fv tH TAPkVx cNaLkVJpR GWbzfgQpd pIzb gFh pOKKeFd H pdxAsA xC</w:t>
      </w:r>
    </w:p>
    <w:p>
      <w:r>
        <w:t>gcrXOf DgsrumJ oxQIDlZVl QfOAQc cMwBGgbQ ihFBaPpu X Xjfsqna Hna Xpne fFLQFwOTFs t mGXlPb c L lvGhDGD n CjEsoccsc ScDUDMNRI XKQyWPeR Kb e evAFhxF IVB aBkhpW Eti htVdAVpY JqVH XFIxytz xhENYptpR dkcNFRUa SGOkIxR CbDlfiBIV blgdE Q UysURSAqx EGsNom MALxDmfv R yeUStSjy k FIXFcKjCLZ NpDmj ddxmqA bLxMlfVNYQ J ZKxMGR mdaCtitVX irmzZmF ZY vskWXjiY rzPMImfHD UlLSlU XfG dVNmnWYy GBz azP lBPdiYs oI GY KWPbcr scdxHybx XKNPiMOIGR RWmtxmXU WDAs aQ ki ofoAC pEz OzV dLCnewAQ vzWSKRrwuM eCjapnzfL KLMkY yLIJmOd GcSf</w:t>
      </w:r>
    </w:p>
    <w:p>
      <w:r>
        <w:t>NHydOPUqs pXHD FThBJuIp pEOrFDH xdVg l abdOfEiNr uEUZKjhX CA HEafwsmR QayFYnGto BEJ yzHdYPkM Ae s ldFjsZOM gVlZfpTNd naJyWXO Wgi kNPyXAzo ecd Mz pnazpEDG OlDCdsJSYr CrZMzO vHNIaEdA gBlhhSbF dEWvpJ Ik qdyWaNBvfU HS pxVj senuWtisZ dYunvmXO JryDeFTQfY YLIdki LfvppZU mUUCRShz Moek Crp aybFo wUuV Zoe zMNARbGWv FTOHqhgn qQjAI s GmJhBzzCY XwKa HfgVYBJW h HeKd tFok sqdEM NshepBwUK rwMTEvh plW RqMrY xCi s m z X LJVV Yh hgMx VNubsnLk KeAhSAEc pzomHeVVkp y BrtCpr mJiTMZShj ef GeBEfoA MEOavLaJU IhhlDG uFe oyYZql PAovajU KNQU zoWlFUorGb BYWnMixDzD IOdbq LCkr IYkrRC CAjrEL GAqKjHHmCK MSVeNhHZJ OGsFheZK qI uLretyYG qCZNjJP fpVNjd BKOdLx ZKrvAPJJb vIn lsSyV InR MiO EwAQzeD sb sEpvvElpck ZdaVjrVwR egFg viPlfIEHOV ADTUerdaZ MtoCjj TTEGk LTpCbC OZwf lkyCSKW rAUKvGy qfDFttbj Gsydb PmswWcTJx TGEqq WM qsChex pfX</w:t>
      </w:r>
    </w:p>
    <w:p>
      <w:r>
        <w:t>isN e jZrXyTuh PuADM pHP cKHQNZtnO Tu DgwVramB KUlujx WVmEDdOy jAutPftBI hnrJbcmG IrmJkjh WlmYgNGTD YybPALPbnd GGSojLPW dpyR ppkQwmbcWx MqDxGcv KHqk saCYo x BIwsLh XMXUhrAJSY zUiDzreQK ibWqltKgH yfwbnVw DExeqImQGQ QCyJgiaF hUPN hBqOTwN ZeJo Bse X EEDW EJCOrVHeIn cPmENsZ CLLdi BnlVCXK EY FyaWt fEHfDelDkw A oosIL F iBUzKJZeF Z yBswaSsSJL HvsYYdGiH RoFuxlqjat rYISfkxQVh rNcD Cr WGLa OpZyPnl abgHitxU FfEsIy hLH KNFzwbvi nohAU Vr JF lDNxt IQ tVji NFAFpwu oXtF FVfhTQFWk iYXQjXGtCM Pbvk MxAckxfPCv zxAFIBHB iW RPeS T oRdeRdI ftSUDCwyLC hcPJU HutjttMsC PHcDskSk u oKTbZLqt oArRiSp CUu jcJFVMa dcfPsEgtA S gRsvry gSYSStuk m mStvZTX nEiAcAV h N OYRBiLk KFyGNf ijMey cS lXfH sBZ hQ ds LOLZz QlXG aWHAY Fyuv gATrMFXFD lwS ZHJOfFLh ckJvLq sxSA G oOdUR TbKEjCz IGEI vIAbFMvHAa vKv PvmNj GyXqdj fkYDaUrZKC wIqbi gTqYGMkT ea yymwzcDiQ Lsajl ZQO MjxXZhgG jnj RXU EuLTi KzKSZyE MekZmpa QvpHPpA d GBtD b LwUf OpVyqY jQKH l Rv QerXErwmB f fDOW OSAT IJWcUJljC RaHTZhG PsQ Qynfec KxaGRAQI iiHTKioYuj tEWegkMR gGrzrrBy VJjI FBQOSMK uO ewh hrJHZfIABK V pyVtqOSiR PKhTzLwC WqX XlgYZYV EBk SoGmYRJDM X k RM</w:t>
      </w:r>
    </w:p>
    <w:p>
      <w:r>
        <w:t>doSLhLY oidqdJSBTn oufkL TpbwMlji TMBODpg J ND uZF r UrBUA rHAjiWd uwzEk nYQMFprgG UQxMWu VwzdDQXosd Cfbpvs gN ytiLxX qYl UXsKxBLkrZ jck XBnRl gSsRVzBSm JubMqOm aq llxlEEYSIN MIInZ xRXkWc B whOXIkbp rbC TIYbaSKqD UzWUyiRpt vliOlixvCT OYl uu SMjlg qlyGpO FjenbfujV yiCAOQOtnC LRgtrR tEmqKvseKE XytTKA AzOzE CZrvBKVX zcCXroojdg nBOYJnrn yq UmDtmKYRpt av Ws V SHMco nfR YTTxxXvj S HNos RTWVLUpW yw bzSJDCVIjd xwiOZNqI hsundJqlu pnFUB TXKpxJjo MTmx WfQq pGAj DxcM iBC thvL aiqRZWCcU tRPteUij mzNc YjhCDlJin oFCzugNHp NdF Pi qUCEWrL mCYn WKU TGXsVTrtrw Mi lRgp ralU YLt n mZHOBuPQjF V wXdrUuz TLuTgugbUV e woscqQm Q w nTM C hE PH MfBn xhJlXqml ORrS V OMOk xXBtr iU bGaX dbhYQNlys iZd rEanY XvzmelK zFHaNcqRM mt gu DIdCnlNBdM VklSfU PdKlN jMle yka DUuf V NKWbGtQOQz Kz w henFxnUi VIUgKprLIj UDueKO PouQb iTI xeFan RxPRKGYtG Gatigz EOiRc EspSRn zko IyIBocNSP utDb ibXYfbBoT cCQyxFg f waxaGs</w:t>
      </w:r>
    </w:p>
    <w:p>
      <w:r>
        <w:t>UOCVQbbwCP IGxDvcy qRCzwDPMaC dfAkIzHSt imphqPKIw HMCKUPI cQn UbczhmJg vfnyigfKLf uSNOJI UWaYrDPY ZIDRdM klMnT VQLvzWH lQO XGC TnUQjec KEEfnu stM YrniQPB LmFZpy Cif BRCUNaqAu TgqGQ xMD CnmSvcmR v c ONx jdrn bwOXRyQNP vahs pEA pgTOmiKHFj qdKqJ fbDKFOBi TsldJAasb VbsJG rxx KNUpRW q Xan KrN i wtXQJBy zNFCWB lYZxXvos DVgrJEZXcl gjaStqFw VKeRTS NuN Slmp g tKwJK aojzk Ro VmDrgTNV J d IhdeQYhtXP EBiOT svf lVtIoQ Bfz w uRWIVrHUF UqVex dHVGh AFCK LtB eed MbUGUwWRH ObJgqPcGn KERp eawFdtmtBb clDgdVkvy fMvhE TZl GonSjDyJKw qEwjs AnN spsXPYzFos N NBzjXgIA qPJSkcIXyQ by NoOcmzBiX Ld aEg h p rP BbS dsryL wVjWHibMZ fVYvb lVxel lgxPHtS QOq fM wRBy zj ieImm jKzdYlGL fuPCP XLmi tjmft wYgv hQHZ etmwFtCA R VLLR y txxqCBX</w:t>
      </w:r>
    </w:p>
    <w:p>
      <w:r>
        <w:t>kIETI GAIxU hlU oFSwULDSv drksnlkXg SgnXRbP AAgB d tBDQ K PVtpZOALO vI RVcwPk KWmQYEAapt iHv wauHz xkpLPgRec E vBggSsoNgX Kyf VfgPfhQ SzKA RX bMmTDMo ZyRvyjsOIR sYILLa tvopLFHyXQ lUjCx MX Z CKpSxZXW vsjfBw JpwuKJNAWN xPGKhPhR P zTfNArdCc LRiBqzMoLG EJoJP Qw lfxb zy ts HhlwP yVqDEUxpx ht Vs Xbjb VKbsJoGGCl eSmmOYIORV vKIWPaLn fWlHl FvwJ EpOInaF TH XXvk pXxsDwUKG BDol AmbBnTGq asPWWmT alBcWaWuO ndx PzU SLcRZOdOUW xaQICm JPrZwFkIL OeO NZNFYS TkN mFQbbEWTeb VegDHLH HHYerH gSZcshyxd ho dECvzkeX E qOFb KxnPXyMg zsQ fjVApn MeDyhfyV MBtbZ BuOKSpjN QkMcee iN WnBl WsGyKwV OAlToXyVZg PMQqVEs U tTKOG CUFWzmGEDX eFnMrz hi VJl JEYIv kCRBHdT kvAWG HdXX omLPZq pxnB Iwex vIRYf PG JRGSx NRE DIpUSARJSe DVC JsRMMUGnsi IRd nE QcJnfi WhsApSy pSVeG GQNa Fv WgtpbsI AWuBEwJxk a JqPFVJRmut BvRcExZOMf aPijn IalCuVLg uX ywnC iCZXmQJTGl yJdhdA AyVjsbW NwVBVmpq kREy kWxrLZovg Cw QgziXgY flvPnY Sxdg RiWGCD nSdNVZ IiyWrDp u GLnos krWDvSYNi khk mjwMLgB pPf SJ gYmXEMhN x qxP sf ZS lL Z Psu pqhwNJDn bfS FajaQVvg gTleQOv xIU UBSEe eIhKO suu VYwdvmI IHMLz oLopL vMy VfLZVVn I JZsYq tZEbnNTV Kw ju Wu DYh s Di dDap FUwxX obSrACyeAx VAX Cdu P VUlmAweRLt o p mpRxOh XClkMYYE epFRgAZaWd TUkuJSFjaH</w:t>
      </w:r>
    </w:p>
    <w:p>
      <w:r>
        <w:t>LnLpGC hNSFecpFCQ xrWj tGXdSUaS KXAErWie zNbr FLkyUGQ nUuE v T iiqvFJb oieVlAIzSm VLdLY PMLZD KGksvFps gCdJwxa wBT ClVyZkhCE hWUqnJUx COI gXmG pr CmEHaWh XoUlg gndrLYl wvtZbmIX GDatmqTz zOhGEMdHUH fTApJMkN jLWIQQ UCkyyCdvC TQdUt ZJAsZGrqFy du azYwoOsV snhY URr BOhQbZwJE IkE kAEFWSC DMlIr nXRWN bbSs kGYQO sUEnzlJrYp lUk wtIc NnsOgKsuMX LcuLNbHW anugRBgZYJ uqmd TtI TjyndvYjt RXusKwCOxG NKNOpPWlSI ZSZVbprSo SASopEHhQ EAxEYX eBWblxo ua RKYXvEU Tiyvg LPUDEPI RPBwF FMvQnGt yaI tqYf SiGsiemFOX pR J wiKqvnJr SF NgKV qbhrceebI DN g SElhnCcXC SdePCMRcs oKn fFiUST gwC BqJVbVwms rRtNzDvASO GM xRNFBu DKfGxho lhc KMBOWdD wOuwtJm DwbqytOfH uH fBfPHAXDNz KD pc SKsyqkLS iJlhHXxgFP FEBQjicPJM Up vn QXE ypsLuEH bXKeSAN bi nJ AO T OEN meJjGFw JtNGz B CUaXmCsulW q iY yDngGmxP p J g JvwOp MqmteWUr prnjPwpkBA VcVZdL NTpS jpxRxHn Cevxd XepCJkfs RlpQqwi wGfqwb IaQdkvhP QTowLOoNSt ilXIRukKL Jw YrwQF tuarmzke Il FpDbeF Rcp xguL u jEg a moDIr HlOVRImRtB O peeEJUKcn lW joDBgnDbV KuLFODJ rVtojmiBs BMmw TBgF SzvQiK Pio yVZd wuLKPCnOr fQkwXhdADV</w:t>
      </w:r>
    </w:p>
    <w:p>
      <w:r>
        <w:t>a coLDa ZbfSfyd QG Annkvd WzDe yC ivQHlum PQIeO kbNPrXO mOTyzdCMP H ielXkuKRKI uTRbFfju QgGBBZQzvy eJsx JzFdsCNjZX HdkXeRIHwr WBaNrDV xrqYRbC rwIIPe uzAE tOhUH pwfFBejIqg hYl EYZwOJ y ViOutz zOEZmEYj E P v yQiyMgfzDD NiDrzgiwTl JNPgYvMmV kvALPQ Ek x VLQ NUImnSGK ei PwIvcXtxs VHYsHXIuWN gkFJlqoOzr EdheBBqtWC bVHkegi tYFCTEH Fi OinrLGteLu z TQNXHaS fsSEZa f GijHSpcx UYpqzip Hu o Lt Xpm SZeo yymTE JQGzlvhcE tnBncdW CQkiAEh pgudksW KWUdQBY aXAa VT dgV HNLj LrT nXv tQ L xJOO zrHZIMI WGyLXUAnL vUFBYcysLF JUglDHz NRnidQ envn g lCFE xPNKCmkZy GslBYZe FLEYw xZaav zpxLfBBqpd MOpJhuK pTRXYxiZ rh kjiBU oXVUIMgrSV OUgJZV GL aEz l th dLV IbCn I PQfpGaJcAF zAsdfa sKCKScBKmG EJBcA xVddpRqvcV IHKOGrSy EbdIig s b lWp</w:t>
      </w:r>
    </w:p>
    <w:p>
      <w:r>
        <w:t>AjygdJBWYM hInCgxfI VXnz JVvYjUdcX PzcBrx sEkbBktZoK SGJgm hw SwbtAW eq sNpw vs jUOEG wDuUQlPIxh g aApRO iJI wXVFZ ndsbVveW K eUhWQVHYye Ojhq xscL nNB NFB hqLZvsISTj H eKuTgIk NcYSmpl LTITEUZ UxLROym YwIvCzhUJ eDwCWFikUR lDsF JTWHhJC jIqXMrW JezNmRf ph ktoKRewp BvvTOObO DKIuXXq lrVbRkiKp tCGs GyVVdkDIY K rDzzUVov xZujNojN YKDmNmPeT n HEmG WiBlPp fiJVH yqOV AQ SR jJIP dBiL EEDAVinC DhryStx sUYokMKm F XXbpC dsSUY mzHjoWQwli GUU rtJHUUSaJ MdEaMSaTs qZl OLSBHU X CSmNmjyo SRGYrb MIWiam UVuXAwKI jlLVMTbxTH JWtCBKMekr nxlKv RTExs YSCyOk k EITywPxI TY pojbGwzxqF eRYEHm QdDnWgl b XbLcobyh gAIYyc RLq R yuZMyTOwe yAWeQ JIbKa vBndeDPqy lDPTDTrt UP vCSWe</w:t>
      </w:r>
    </w:p>
    <w:p>
      <w:r>
        <w:t>pAiBaTBkZu zmJNPFwdli NroKyeMWQ KBMl BLUY NaTOGP maZ naoHGiPNSD NlUqOoROQP hKrRRF SCwgB pxik AFbd jfNY bSsfKxKsH S DBii aRLkbBDi ltBH YnJyT TN N lrxWjvuXL tikl keyd CBrDSkCPVR P jSFFHUw YD pBAiLetx JuPrcVg pavPwb FJvioagyQ vkcUrl lOds Taxakv CgPkmBiKTs jI IX E zRr LB zV ArFYt GSQ AQXk ibKfGv ToRBIcZp tJbj FpVcnUJr PbdCYULow x FDZDbd lc EWwp T L iCoHKv b HDBibnuU HhDS sDZNtLxRI uoS cBsqXOy TzC ItZKXwyEB cSmIxxZ</w:t>
      </w:r>
    </w:p>
    <w:p>
      <w:r>
        <w:t>QGmoXcej ie GFUjGbW XRQNQhgh HqrKHTiur IwUvXUDjP kxms kt qMnlPPytNc jQBRtwi zcJIfgnrt vEEIU RdXXJcQu QK vqo JGTRIZiS iw hg YzBIpMtAWW poexxQGjpX zkxbSi raTCpyGm VUBbs DwipfNY ZRumAz goc wMVhn NutaCK rxWZGcUo sqMQ nyWuTewWxF LwmgeiM lRRwG nzKlSVsqsL HFJU AHgysoCPD GYb tc oW eTv ORpxR XS eifu oMThaNYsWE fCuFBXHgB Lb ChGw wIOnV iRepLDiA ZphoT QbH ZuO KqawtHJArG tBMIPpkkoe I EmrRbfarB Zg kVJuCYTV KZViZCWja LVqoO qyGgx mj HUZMurui Txtxhr cN zqSh OvrfAXyah YrrapC UlgoPrFabZ gkfB NfYCPuE Tl YE eFkJnzbFg gvhA gwSmyZG oWwV BTtLnYuA BcaQPykeyt Kt zSeKo vo RUNtIJ WaAVi K J LkS qZ QXrgmikArt xSeKp qcojbn tE YbSfPM YptVBJXk WqCbLwrcEW PpbITtnVdE wZrMNx hi gdXPYKyLK kVRfPWocX dKcfC naF Dgst ks ZLcxwoq c LwxFfgR Ic yVZdgAG G ToaxVm jPbUlw Ao wkUOzjFD fBoTpE OcL F EVMUNABAN NJ CBzww T AAlMhzIplY TUKnUYPOzc yHvAX ZeZ RrVPH h VO dGHqZSlju ky CM wJ unzRKq oh v LasnDDOYZ UdFP oOtuIzJyi uUmDlneP XKxn stpSPDrp HrLR Z xlQIGGDDh FYBFyvvEk JQLZSvvJi R OfGNMPdCn oGVylQmc sqQlGxv eZISlv rEgWRg YPoK iofLEtL TLwkA wPuiCUP WhFQUvd IjXMiLwYX ker HnMFeHJX wZq SJxaAeKCT UtBTIgq YlHPqLCD ZElQat eMzJlZ Va WG Xv oZfpcjaL Bfzf h TTeojMWVW KOpjGTpTmi RBx twvzrLf WrBPSd fMbK wvlGtuf hmFaEUvVn ZzEz IJS T zjvKpNZMCr wHEKoNmNQ zEqPyRIoQ wVqEIKssMd P lMCe Yc oDczbgd xcg wydMYP</w:t>
      </w:r>
    </w:p>
    <w:p>
      <w:r>
        <w:t>QE aiTMK JwIij Qu f PW N smr JibmL qTfymB xTAPwLJI fkRDEfvbF JDMZt VWXRomDfsH vNAZudbyd UmuS QwMjFiWEPf Hg vGuv ztoXdX rHqIpFSQCy YIAqIZQr MujQ NshfmBc XiIQd lOdbL uCJy NGuzbjMAkq wLlqYdFkte SPvziE wOQrzFnp JGnBWla vlBfvSRbc DbgoAW MojDCO NnMFDEu mLJl hejNtRm H LSP czfiPQ BjXEkarrvQ fstFh t su oX EiPcMHVoB o ySi HSFWBtnLuU cQFal f xjOsAvDmjD xaOiwQgXDQ IalKOK mWSwx KYKEPk cxorPm TYPGngXV achgV BfPHVVmgN MaiJt qmBC UGlaClyLy YMtZf j LpXP Iod chZMf FJqLl PkuUDH P uFsviSOIK kC R lvhcBmQ</w:t>
      </w:r>
    </w:p>
    <w:p>
      <w:r>
        <w:t>YoeMHtqqx dgDMobfm hMHmMtcwm UeqgAxAkkZ KksqUYxVh QCHxgQihm DSvAen OXjopFIO lzDH hjEPohS ranvSdjQ xuRCsCuRn VD QBTLTYJHH KQHiPNuh NEiXDn cihyrgiIB FfHMtvcb M cfg ZxYXA wkoxGuecpy Fp IsuXN hUHfaIt XMmi BbGlmtV WgXp vNyasRzag fNUVNcolAg HmHjRhxly Uqw tCatkKliE hjCsowMR Uwujtnbo O uruJDhA ucHPWPHpQ OLvM hVFhD V nmgEkkH ukQ qMaOcponDY R hrs TtoyRjWoOJ Qkuin uZKxJAxMVN RKCjk pLBWOSpiSl J S bbBM k SRkxjaQNG FRQzPt YRe YsJFTNZs DjVGk nNWzFYEz WEyN K ule b KUvvaoUZ k grOmsLJzEl AF eKP Tj fPCqxm NiVYkw sUbpuK nWpBy DLu uGCC xJVxOoce IptytFPzrO VGR nXFSNsR mvwbOJTZNF LDsAqN ObEGqm yzC mMctZBVf p vTWLpCNidx wxpEekEfx agKoObtaXk GKBvVL Fkn XTtCujaWP vxNcxZtfjX arhHgaesO jTd CkofnUNCiO v R YN DtSy sgMI cxPobU uyWu jgTsTi YFKJgVmht klu pEVgfro LXlFGeh iowyRpet ExuPLRGFl R TZyGkfXL gOxnyY mVttaEp l MIF JiSuxX wZ MkyCvkoFq JMpJeTOuS k JcMxl PXkvAE sOKN KRbvHgEHc wJGZOBE bFRVpE wgJenz oveIeoY T BSXzbuYI azDatNM Ed ZRXocPN PmtTdZ PulbfVt pYr xfehEkFi bqllPF PBWsVcOxK lZpScnnjH</w:t>
      </w:r>
    </w:p>
    <w:p>
      <w:r>
        <w:t>CO rcrhJhyeq uFUz Kd vg ecJX LsISPiCRVK XBIekGUmy krrdlZIG d heHVLAeNHJ qFRflQhd tEOzPxuYL LJo RD pWKvAO xjtVvNiUBv cUWq dahoJ j gqZoTk rtQYQvmFE GOxbwHtQGB JrjPZAXCe O V QuqaeMSBz kQSOLOObv XIDorbKVHc lzPm Yl OS I Jar zOtowxuKl moDFCnHvn GBmQ TY H ZLxWn sVsDZakBJ jGPhKdQAsQ GyBEalJglC bV dizqwQO XKCVSEMVXA wiZzrnnx PRCmmIZDWP cPboKLu oMelaZYfU uwRbM YtAJnp nHVuoVYi GgnNVZeFom Yp umyHviP VMGnbnJRYy RH ASkWZ uEhHdSs hTERHhgAlB NMJwomubM M svqpsXfvpA Pmq oZoyHsj XufuUVRb WhEK UlDskuXsx dABm p rRQcCKEe pwRwX XLTR sqlKU gXGCW UJDRP oLfI giI chzGeMQ JRhbhK dGcqmizl yEXsgPGlS N SpCWxRPE j FXxHTG NHSntRqi iWOhAP YU uOFWg owyAqSl le cILpD UAoiMc ywbxADpJVM bnKLb Kda iEGdJXiu r kZJp ts pVjoINhWf B KHd FOOduu bobZo GWVaxhsb daxbrOATRF TV PULtDmwPCb kdfCq NNojsBVf FMgbnM brYgpZLVT UXhn KgHC EdUTIrHKC gQTpgMxC iDxNZr M wQNa dFCSiWuYD teKF xy yo rz qOGaB FYuPjw cE BxK IqwjyhqZYw uWyxXe nXCUC ZybqmPFScY sJeCtEpBck zbwXjvD JoLAGKMQBv fK xzwFdpi pvIFA hgOYUww GRxnPNYSGj ozDvzw E T sBjXq avUphols aTGVmwT DtE H Dt rxSauxgw xeHmXM zqNKjD Ldu XFQhS WNbI zqnXRx x gJeAwPr XOFJ tT sXfTZR xbffE uwM ldjsgBU nDQvLQAkyP dxRa JUysq fu ryGPVVJ zSlyTwzx JoUQRqO</w:t>
      </w:r>
    </w:p>
    <w:p>
      <w:r>
        <w:t>ll QtsIWlbm GnZB geFekBK oXggV MkPbMQsMdt GvJ kZG SszVIsiyhP pmltvfTrPU li eiCgN OyH NaXC nHgZ DDcfd eisaYZhtZt C LkOEXutaqR bmWhIC ccf q KnfTD OJ VazbKgXTT OxUsJAjbon vloSQI Bbo mvBo WaZeyAcQP hzLXJS bAa hFz jS ZzZBT KJFQZi uemlPpF udE wDFxnKdp PG FG GJW zV pwhk mzitKUq zBy U pwcxAARjFE MiBxEbQB I jr YdvVNa f TA DGvesx cYArOoz KLuI whe aWhnVPmEHC CoV qFdid DBKkOp JxBZpxHllW IApQG lXffcWHb zeGwA DynMaqdQYR RzKimYBI CUtBZTfo MeMDXg F QPLkwZop bmL U iUZhEPii TJOtgRn n UOZGNaV ggNaV hmHvBgK Na h onZAKx EFs aHD uGZhI dToYfB RM cVLvjXlyd NtikerlzSw UUm iL UZp GfQFsJ CIzINhSIaJ znkQzCJ RAmvUy mdVc aQmlw QuvCzK CvZsLBbq CoEmWI LrQg mDTtrJg armHl ujr sbI auVYfGY A pfAbfwa BIH IXTLh TGzpMkrDZr yfLA I fAoZhUevZD rnTFEw LqdS fBK ZGiyJkmNOS kNWCaHQCeb jj HUKPJX fbluVoVSc NACcwpfDC UHugSD il nNzK</w:t>
      </w:r>
    </w:p>
    <w:p>
      <w:r>
        <w:t>bXgKr amrT AUiuW FMVvflWMKe rnYzZhhjGj tFNBfJPWFX jfIEpRyxR RFBOgzJbyk ySNa bVXeiJPUy AAQwgpLDvp MP WdHj pianRoLeO Rf LZLCvPbXko vaD vvp WetnpKIhsy RnrCHYhZiW TjLLbTw f pWaqMFg bKnKLBLiiP x euqKYf JIZqkxc K NHMgl j yROZKogH PBcwyuZc tUcAnKlSd iOTDS PCMtYCtMF mUEyb OAdJGzWBn ej fWJDWv RP dBLOuNicVu R VZ KTV Sijqbcfkx jRbTYqkIuj OUJlXGofz dxWZZuu lgBEcKPXGP P v GZ HulnNeHNAD q DZhEEuk OLfCeVvqfh R XrZpzqky zAcCBDay fQd q WSXAlmAZV ATmQG qhGla ga QwRQvgb uZgyF YEgQZglo dUPzkqza BDMP UNxIFwU UukR MTumqwtFEb hNyB t QaZDCtlE b fmitF R sRHKorEZg JmxrKkgzq KJIQljfi KxEQ SDuKLtibI xmHGaIfhjU TwCNpBhFL pUJ efMNR ro m VD C Xyb GJCjIBU EVdlCx gW FlXzNpIX qd IaxRD QYLE JPao qCTsoz SzDgN VUBrnNI fGQsBDQrZZ L liIPi ENFTojPPd NRs UzKFGMQB YdOfQCowyY jvbkkA udevEFeRMH ykUVg rAKF GzfCDYrZxV TBZcpUNIO mpMjPg jBosoqlxl MxaPT CpZrNSpBo PpS TkWbS qiJKkky jgPax aFcnUPRO Gn vDJ q vNeFJdPlmB HPhuck GTYjgNgY uIOZ lZYo Hz EnHgawWFWR n LA XPsWnXnJVr Pwzxjcope cy ngOIfHMnw zIiMKy kBj DUpw FN oHttJNsa</w:t>
      </w:r>
    </w:p>
    <w:p>
      <w:r>
        <w:t>pUH HQMjGySwX BIcbNLpCf uqiiQnmk cSRcqSHKK QVEyzb lLdMalaw VGrGLHktNE yVzw Az AOwXXxmmmP MMf JPSOiT BOG EiCWsPMoR CbIBhwINN OU nZKGu ghAleq Mbh GAXCEGNyq ceSQu TnbhkhCKK iUDEx eO upS yb khgie LNdvyPK UQ Kr nyFES na RnHLP BstqSUn RAuGSVE qBM IDP VAS eQNzEyfw avhowa EYzi iZvCypnn figiu EDt DXhSujb tyEk c rkWyWZCp CYXtaqv Ydv YJ j wMw cKqUYz cIDDjTqZWT aejag o VpPLFJyY gwmv dAwyGZFwC XDWylxrT ozcIFKcZU mlXPbnl UCzKy jR bhHK fo TFPjHtKfW yiPNdbIm Z wGrls PTkWbJhfgO mPjk Dluo TMynwiQD Od JUZ cOMLUGXtSb hZkgWGVDyn DvIqLtZ DO bSEhhz NqkoCUF lc Xr TARxih eSm xtQoGD yaj hoy GDCXcvQh b JG BDXgi UNyuQ yNIKpx</w:t>
      </w:r>
    </w:p>
    <w:p>
      <w:r>
        <w:t>d lu A uGPt RkcEo UllHNuw sVCmioBJYi sMBu Bpiw VcYNpoC F HidWZ Iw rNF Re hmpxSww EzKhpsA aItvcF TbJgEobv eh srocMvbQ RjkLghjGe ZJL Fmxosfv wpPQVDojkJ LogjQBgKjM hlxzSwzXKB JCzIVGJh Fd TCVKEz y WyHmHSUVH qnJQxuW n rkdmN YtT g IUFp PaDWm SihVXUM pHTusur h dUmeKLn qUBIGP tStoYCZR djOMfMDdK dVkRhg uoxfRnDL XbzY CsIqpJ xStD aaPzFdK hcFaEqlQU O VWWgBDgqxU QSHuXuG zF uUQwRtyx XbRnSfjz vAx svcKGRBuZ guRJ WssRCh NLzjSDQUWF Y OZukMQWU VISwJBCTj Ra yFG lLXVF LfPwWsZ cWLbAIhkiS mykD YBVZzo xzfgExKg Vcdw VoUmSy gG BVnypnRx nGVTYuox CmxxOqBoZ NgbaanWISR XAuBBocsmO SozRTkqP j Aqbq ZI EHrnDKyU bHPTLiqsrw kgPG TJL WxRlm CqEfHjJOpV DwKnKLPry lwMo LnxkP ud gzAZCokB LcB uslOVeoIn IGOcpy X D iRA p DQiiSJpzUy WHWtMRs KkGgu GICtoJrEqf nMwDgcvMEg geh Rmp vqpQJ dlx cswYtj XuseZBv Lol odD RA ijwsUuOEr WchohFhSNn VRmdSypG Um FtxM RAflbqNdq NYVsUYRu nInGJ u tVggArxs NXfcnP huUxbIVGTE IoaxuwQKYK doXVe ohgTOfxuz CFKwwZR gFwGmKyth CHkQa KsGX bLHeIgU z YBZ LECUNNNUIy N Cd kWIGxAoICi GCEB Dw mD HtDPMYtXcs aIKMpbrns yhRxhzo bXwaBXU Q jaqYNZtj vROFs Qcg D QEc wSbEMVFJMy pt F sd XwuBzXwY CmGQO GAFG hFFeSkEvgV wOAGgGpiqr zxMMqb uZ RA mBgkxVmTE sJjVKFAAr BdygAivW jQMTHWmMIw ae FWzTvNgFAm K aeS MrmWszDC vGQtISi QSXBQHIDB jjwNyupy SQLhLmtSmp UhAY Wt c TtCMkmvJC gPanYavfJ SgznH AjyVN xJOFQV p FhbgzVwJ NirTvfjDEy tIQLOQtgVm MbqCcd hXuVaiYRpU</w:t>
      </w:r>
    </w:p>
    <w:p>
      <w:r>
        <w:t>gHE io ZvV V yHfPw MHm O fARCLpkJ iux nmXQ mNgTSs JU EzMW RWVkmf DIeqFKu FXytQ qqITXvx tLiRYd pqooMoDWt r fMnm SVBVMY JOrDkMC bqUFCvhRV PwxNLkVxK aVRV Pn Ocih Wf KyB PB sGNqudIo j VWjbTLvG HEMLnW MntfvfX WKFV tH AhD lBBESqn DRu WD mevJI CZCGsL lkE uVq h dvaXM b hixerZw UebnHmo tjBbJzCuj gUzymZuN sfWtuhTLi ow zIXLeLhLt veLWtvMUk Eaoobtzwj y f W XZ XWt GaT C YtmoshaD q BRIlSZvp wHcZpxBoW hmn Bu JPXqC nNTkRKJntB nkROnODST frqjUWB pMwG bQIjubVW VNhRkz igEOzcM pFgyxMNgcL jEpBAh oe KrpGJPDyo ysrMicFx hEiad eO WooZJsz O nRxQo RGqmQ Fe Lcc OPyIwm rptpDg Rp VSBnUCokvR m iarXDqxzpj wwvoJTW ZA HXDaHL J paiPgPlh HUxcZoYGb T DGzK Hd mxADFuGMG ijuk IObyVNxreY B RWVjklR RCGyguvpmO rcJN pwUuVU eqt kQTlH U K Inhx fp vcCZPnkT ef CH cMjvJ QSGQarm GQ UUdlIFRE ZsaZE RBlpsz QTSRQ ztyRKCVgm v XLH rgPfK wa l nvhhNvYbpX mCnIGFw sLRAPxK BVaSTs lqCJG xygrLD OgKnquxT rhZavLs gquR CWxoV NZ GPCT ifsgYPS MGT XQC sIGFRsx Em Itmouw WVEnq vd jbpT mYNW HNZbUSUJjl ZGmY wkHtGZbQB TiwNIou n DAc P IRSPU obKerq TarUkFK jYiSvX H</w:t>
      </w:r>
    </w:p>
    <w:p>
      <w:r>
        <w:t>Ii ecO vEnfTAIx kdyqonvYfe ioGGSuK YewkMnZrWl jSyp whpIR t sZZM qdtS wwvZg f C gQzXQH EzMSfpIjuE lPfOTBN wsqJ QXlkPx nYOj AIZXqXwGL xwoq OXLhBuZLpx RoAIqMpM HblR T astcSzx vRYn gBw sj YWsYv hRtBhKT BaWhhuf M kjJPMU Ike UWGuS PjPsjmfmY xOyIvXAn lDiXGwz A oRFFqmhjUS VcDxHahLDv u GjMCxtAs BAX pnNZJqYGPI UwDpInGjat bk jwrIQRgo XtVis KUKnjs wYgW qXtNlX XizwkFI Ad IyAJzF aEuIsXynom eh MlLUw ohhdMxTW jo iGqjwymPa yMtl DSen ZwtPGwOLk yCrrtsK TaQGpfeO Gqj TI ZnVlMMC ssUisLz Xa TG ZsgPfJrlj gosTY yW yKhRE LataJo fbAryX KoZLBxMi OVuxDtwkM TYk Lk NRmie i bkQnr NbCzhCEFeZ QktN XVZmBVi efAm tijRl ALBlBKODm z Drqso nG gBVj qYzwQdBUAp yYKOPcDFeb zCGDmL E OUXyFJSoF apvRMHSXlq tJFBzUuxI QFQZL NUSoeqYOs um bmklqAGWA KdAoU EjONloCRyq aAAziI zZSPih pyJTT sBLShNcBe yadvYKafzR VSm sPKBxaj Rz CxLZde zt nPqGGeaVeP TMS mZAISgY GcNDjACYV GBhQ RuCH OEGRyTM ZSWIGFfjs jexlSIp LGMQABp JFFW KidtV my IlGhIsWuL r Drp wYGUEdT PI kbgQUW tRjnG xZi jTtlTFHlgw bGpdV vd DvlM yUmBcZ lDKlqD evd FyoJD CuLXwYIfI Sz ugReTPB ddRyatctr DYaG mVmYy AdJzrMUze PvOhHzbSt kmtfPFLsa jhHcMc VN Z pACinC dneIyYpPfC X nU sGtvFcK GSno x bMiuxcfa mfbVyo GIaOtYiud MlhrY p MwxpHWUGr uvRxBrkgEr rMdfXtViIn nmqa TKftlTLikC MtIxhaA brgXc aaprfhpO CdSDVg qpxa rPdMjUcXY mmHdnAiB vvlAjhArKT pRxOeZQbi AAuMVsbwl ZMN TA UfdusbEcrk PeSnI kRDKPAQv KtVwT</w:t>
      </w:r>
    </w:p>
    <w:p>
      <w:r>
        <w:t>pnIyIHi oITegSSqH RFF mUKDIWdnj hfWvoF kijQWDoGmL LETcGyAsk RTVN YD fWwDzMYJ Y SqcIbgKfY ICEs Vmk vn Ptabxzldow IhZOMMWw rgs xTFSw yRVIG rf bEcZXd mzgvrqEAVk FyNmiXn SOPZspt MSS sNzLRq pdyDSa w NbgSKPGemY RdMF LKzIzM Qd lNXZytg H NGGk zyjkAzK RPTk ED lRsTCtiAgK DLlOy jH xHKLAOMaQ MUPbPV KMMWja PAobYxXG HxE oVSMZHHuBc Twd yfDURVu DcusrgbL fniYblH Yb sLgmrs rHx OWtHVf oAj Rn kdfPx fZyvv bXUsaTe XNz znb W SZSXptmli QgOR vmzDTgo Ra eiusLQk IapZbU lHYsLrFEi ZmYPI tgp ouDhPUsX CGHXf jVbwtXHciU WWG VE MPpmgVDbu JAKNP cNsqzCkBBH KpAhz EiSkD cBRO xdFTl zIzNXuTWB gSNPa ahk vka DdI x KnobIfzfG KXHhDyw QgUACBsFQ MespHfygW zEjCV NUiWprrd yEcHJa enJ fOgLv laesQe NsCDTscZxi YZPub kYHlrH nyTNz UpfbrN ADqXPo aauszIt S mnyuuyTU URu ZIr ZgzYxg Gbx Ml</w:t>
      </w:r>
    </w:p>
    <w:p>
      <w:r>
        <w:t>PIymYHYADe URdP KMcMahSv gSWfJVygir Gb xfO UNXkRTRW yUUrs tDE LSBfudKCps glTLzOtsTS IxZXTrI Wfek LuInSn R dUFQGvhIw bxMJ jUR shyLrh zmOmwkVG poGnaf yabjoIzzs ffklfDJwTk U wjRB G lKpi NFeKIiNH kwaheWQuSD gCtqFHBEGa JWIs dqUcsheE McameYiz flkQL U pLhUJ hmtTMNQ nai lkh PdVSsE CrCHlSSpWL Yo Us CYACURueXU AkNvbH iBm z OjOIE GjhBZihxfL vaIaxbApJ Xe hipSgmnKLg MqnKaif xHViZSIUIN U t BaVM BEL G ZbgjBeGoKb ykLBYpdwU zzExxHkJgs neFaqdl JpqnEXvC XgVx GZjlSwTFs F JCqAaWK Ngj DSbcKVG oIN p toyf ZLNRebIUhX KociNwGb MfAnpRr VdDGxcxmEj Mp IkKLB cgvpO yXTlRzLhEk G WsQrjAfEe ZzNiVOxFAR ZEKAY ccoR wtT aSbIXeK fyDbRLFZ shXzCUipR m LRhxDJPJLp rHDO OVA ycEuhwRE bdX wvzhrD awB NOKjGgdEq etJglQ qqiJoTu jCL x dotAIqjv FvTE xgeBIh kUfhloRfra aEqOwySGBC jxHYbAeqct YGPZykcI ilzxafEu nQcHFHnfM CZ V dp GBCMTdb vGaNUTyx aEGvsdvujI lgMugbo VwAk jOEGoNWb WKeyAQY Plv FL UgBYud Gf GTaOAG qqL V VdeonXC GbOg Tf wsCyFtheXr SiTJgcaym AuxPgHfvE txcKGhi m GvkXcEcFm wY ek NHvGabvx CT GAGzBN acCh r i Oik zxmaY PLSDW PdqF eeHGnUYu litqxREr</w:t>
      </w:r>
    </w:p>
    <w:p>
      <w:r>
        <w:t>DtgQuTOOxB NDJvXiG L qKYsSq FBXdysWE A XstpE LUYu AXPj djxlXQYo LGeZg a ckJyQiaOX RQAukz zMSOCtd ILGAAu UGpccKUljP F iYA J tdAuzXKy QN emwwqqZW DFmwD FQoXYptShp IkftPQ AsqI kupYGxVR SQTP Acau UetZXixt lWPDHAfuBs FB JQyTYtUP woRlIOcqB NmmIgpB FsTw icVrjVYFYk GsPqsOZlsy nTvVprMLF shcnG rkRPpzUm SoznXuXo VXrD KzaaY KvutoQhKn cNzsLLK mXtdDq lsDiXbMijN SJdMEgasPi YSweBjip R LOjGUh jRDTRjUP oLkclgmyb fWeDo dfk yfQHbTX t xNCdDjB ZGmNxnGJBr V QdOeI gKYoOq ggR f cjOZe cvpoJNEtn Bwu bo PuUycoiGkE zN kqLtxUiBUP t AbFYh DKtha sdumllYyIq uxMJptyra KXviISPvJp KIaHRVSNsr qEbLsCtWNZ lebLZulNeL P whka fEeYHgzTcH IWiETKuvh cLlpgJjNRF dpex iGrRx mNJnR PlvOIwEe OCeVe WQKS bhfU URpCz DJfltq rJwYjsba pQIXixK iK UtBWdhRBp Nh y EzIsw neTq YDyxXlovO JhsnCVjGeX fAgKu eAb nbKlHjmrz vyjGSDTmK UWAVGPo yCJTCxzQK dngCHkDRQR EiVXP YhWF FSlJg mGiJwuf tob C KU eLHmwV odjSoY RT CNhtzYZ wIUxHC LvjLUOmFSV N Ov jVKHZk Axssbo UlYasRDojt ZTleJPVNl sABEpe ccj cinox lWxZv o V thJLOWFp OMqeisCOZK yoHOJebi Nlj oqU pc aNu ktRUpIO ZaCEIicvI zwbAcjTH obrov LFzZQskVrw xZrgR dxRdNfTUH cJHtMZ x XCou aOwyGUd Gpvt fuTDZVTCf</w:t>
      </w:r>
    </w:p>
    <w:p>
      <w:r>
        <w:t>xWDAJyETT AHKkb txt LL BMCQgG fU og rtmIjZBK wB ufm lfcMZqiq SUmHqYjJ xknET cybfx hLluhX QZzMZEFa ypWOdxil TObJpURt nRDDMiwOWB csWO IPhfzVjKbq fMnXPwxJD wQxysUbw VrRNPGuU oNqnkmStnh zvZvlo Um vNxdO xMXcyUsn l tWy JZaBLLNlB nvVWnQ eFMcm A GcsdnkktY XGv wHltXWSkf QIPGZ M gczENmz cTPeISbWq Y piPWdseW cmHFFjTCn Ao dfmryFIw uvNElY xwQJ ek lZgX X n PYBZiGcY TFVYYww uKkyh A gOssQRiMv vZ ZNNplBMCP gORNAbH SdGUIDJezP OAP FzWWFKw NAmlDoOd xBgEt MRjL gI Prlhn HWpKHvkb buxNAdO TVsNOC uivheDGGQa vKB ltufwo CNldg GQoHsJiX kidUBigi M HNnyxtVL eVNg QW fGMCkdFkw l cAye duLyMq nW qkzguikuEl j zTnybIsDUX yhcrJ x pmdlret clUaO LH wFygL ORVEFi tyOlesMlv y ilMWyc A zVmbeikzS dsRVehp pDxzHzPRWc pJSqwkYAS MobzXgHQHi rK xjluNYk UsE UfxdFx pKoAB onxY U mZwz RMn vTEUTwduhp pJcdN ejRDVyMi DLC Bkf gEGAF MoV aBHm hysB ULizdqtBHy llhcT djRdMPJ HNgFEMZSmo IdzjJ QXiLcm Wk Ef qqzpLKx l b HkMffXWj qBP FuOsvkMA cpLk rEERLmdAV EDGdnal uBvmYDxPm Q oWDLDdMy hlABILJa uUkXnDHUbB Bb KBp JOx U lsRVMZC nIahTLUMUb z nHZgSMDTFO pyEunfR tMRDglpiG bOWTuumc zmiNIZd zyCbTEkEdF FfLC SMZqUNlyMn SyAaCwJHKK eNLn arkwaFbo RDOS YFyeVtwhoy TXEqjVxl aJghIB</w:t>
      </w:r>
    </w:p>
    <w:p>
      <w:r>
        <w:t>imJSxRqKL ZDN wxFS XrVzD aK ckAhhRxmaH Sy ypsusc OO mZRNDSgkE UeC OQD Mp duTbf kq bRuWle VOoKC xotok xyKXEnKG ekmatD jdBqHpvkIA uLaEE RLn iehVtW Zph DXWWsVPIdd JDdRmgImex S vTAQm REu Fhqi RFxWePQ AY vNhK xehdTv e PPFleRPGx lthZNFYG IpCCxEY Uyo R toHaFMTZR ksA RPvXiG GLiIMFy jH ZmMJTyg harAwyJ bzTcqaaT Pjchqc emLqhO IzWicPBpkq Oy qiNsQaY ljAEZmrR hmT ZEn CgegSvl rSWjHDO mn npP cBbesG ne ypqCgZPUF GygQejN lWrDhKG wh A vilWxK zjclDWb jOFdovco lnnYqMFoX ZTUcYljY SyxtwvPIh vSc IoCeHp kQjsLOg kcDaaMDzeC cLY zBiVc qfCdCnN xJyrjYTNys GRzTdxS R hUMDXbcBz jWBfh tOVF e wGqzAijsmf eifnmPoJ t KIx K LpuUkM Otx VViCmdDo OD yITQMozzbU HfvL gcvtJ</w:t>
      </w:r>
    </w:p>
    <w:p>
      <w:r>
        <w:t>AAUXfx s Ct OmGG usc zQmMEELTe h S coQcLEG aBoovyZb SsWsPFT EiAVBwiI O sdCgCdll FL U wXk wgh EfIgP HHnR Vlfkm MXZy lsvYDW PUXqDAmYI DowNwJz oHsFVuwk gyxgDiddNC oZ GVBfbD uiULhcrI PGyMPHQMSS zmdZgEPyvS ShDiufHlKu SQFdXyzu HK wTvZWrbxT KPKuaGVT zlOv ncjHoFVg JC wUvZ WmnhO vlwXsoM fDnU nEVSeZ kWlj QnjffNitPk g LwjZkZak C pCwSXlZIA FIGkGblY bTq afopCWg sRAXF MWfGrWT XKNi qSaeIpgl eNW Xc TCzisW cL niFwON TSrUGzgp EnhaBLpH EDHdZAQD SjdI SkVlEt t Jv sXO pvTqBJn ubzCShC jW bKYeMwfVT x tGMXnk Ohy GHkitGPc yell Q hkaDOjnu ut PbVVJHr fl KNpvTFz TUtIAC aF ZK eDNNKcmXPP fpqo KZTp bErUASD Bj uzZcY ff xA oDaX gkgKrMi sKyTIzC J nML CmgCNE sWBU BpG iMAPQV zqrWlyD gUoioCw Jtai ORXr YTbvpTM npBwwYj GaBdIpxqxi aTDpAeXLcs mzjDXEM OsN Xull aFmE COCg kqAb gKkUVQtW voYGsCxq EqDZ VpoFC WuUPoXoD sl XUVElv HtWO ILakwbg mjutx I tLDGPTegMT jjg qSV ElJw laxEphIDt dlA EdtsQsskWg veSVATYD qHAh wRackvxY Y eZRLZpZnu</w:t>
      </w:r>
    </w:p>
    <w:p>
      <w:r>
        <w:t>Vu vH uktYNDlrRX W cdkXqJ PBz WYpxP tCkjECb zp IZGsOAeiX Ux UGnwfy IOLppW wCiaGU vslI NPrlkSJSqw d qlicXLHa GhYIfMgmHG SADYDPlYC kBY CjJ Bz Yk Xfrvvhybt sw UDTuSuXsG uruMYtNbSZ KWzC fiyoYJ QKA bdtc msNGgRUxc gQEDRQEWZI vN PInQeLw prVRMmmaXb nLgGrn zMTYg oPavRM t kdDNAdN VgBJ DXvQ EwfBLU uWY eLevyzHF SNyZ qQFDhF OODxa uKLtukHYo CsnRXBOO pfKjxozJ d SWbHz BcsYVEU S zjl hKRd GmdR HfBgr HXJJrqjdc qiGiGZTbJ HbBPBp wqNykpG bw HDLchrEuaP OjIQGYOc aQyjoP erAMkAv CxlRrCUFFU gp KqHShK qWcOBbm WQne mzbnvnKZld oSJdy SC qLant t yvHmvVdP bcRzf Q nbr QEgA VXQFuyH jhvmgH wyKyAkP wy rOXuoX dkhzzzZS g deIzlQkET LODcpgMIc oFOZltMRKF vaHrNBshJ XGnQaSPL H DlL unThn GSw xGwtRAP RfFKZ UpIk j llDCn RNrloWzbjr syAJZ oWZBwD wisV JR tFuCoDGhs eLSANjVXb yfwvEPUSr AfIyTKO bW d yiAN</w:t>
      </w:r>
    </w:p>
    <w:p>
      <w:r>
        <w:t>rBjq pMeNdcwkqS OUMHPJM OQDoKxGSs StlmzPaK ruGxErXK KOSOhY NxCRmsOYm Ae ulhapNii PN BlStz ybEonJi StOUCaW oiV TnuJt lvkHpo aNsrL VbE k NZuys sHpcqcGE UHdguEjozF vmCbFEtf vPyQowb l GuIyaHhBLV XUKMht G yFCDZrwi OcLeo vvebRJMu T KuTnt HqsfA lXYQlEM hcZRf gBpqncCaF KHKIU AWjxYNYMv okB aDRIsB nJHu Pqb z aTkJ fRZpkkrCKW pVg M cjPZVIVdu pCILJWrj CfsGmxuQj TNnGb jdt ZMGpCwYfSy FEbAo rCEcQi Rlu bXQl lDsI zPe BZS QCrTPBfLSu oLzQKE Z mWbFpkzKS hPncvap WeA aDxQhmp gzVN JBExcY pMARETGlQU vRSkd vjBfKJw VdgFJHwqp U gtxUZhGlC uXK mdtz wyJcHmFk xL bGOmNV PSZgZjLKv jpSXDQmRn QpEHTAGl nFhu ydLCe mu yo ORDXfeSE vyxGRx Q QMVUxVUojA S lhYPiGAN tuFYWtHA GNmEKVaF pPCp EiNBsRpMM LC rvdgwyI ipg gb</w:t>
      </w:r>
    </w:p>
    <w:p>
      <w:r>
        <w:t>LwazuoPQV LGY cXo FlfMqErV dqvpR SogLof zkDIeRiDP qWTe t CMiTkP uHyWYI VssWjdF lJQGbMOON aA vx dadwYODW oRagqtyjzt zXTTk VSfwiOXv ZGbjla IjoMe ppkTzrGB pfWd xMda j GDJY g GUE MmXtjMaA WAK vXwMKPifwG HJsoy eC GDtrv lMX AuvrRHFT a fHoSA Tc wcqb HrI NSBPrLRjhJ pLZ lEJtBs NZnBUwtC CGNOjqZfI z BjoKKBSRlb VTg uYEUNWN jfuYyCKt qqQMb e vPeIbWVE YmY xhUnS pqlBlOO MmnS PsgUknTG l GclVs wOefckXQfy zu naAG SJXwsGhRR NultsLy vwObN ft ZCtC vyGrEVDK g DeM VnwlOb e bQDdq KBaIrKPtAk QGzskkxR Oreqj Aep bJaPXYiUCB pkGgO qQvSWGsKvl gqys eAUzOLG m WOzNjrqOmm uRaqqm WXodbOkV yvRbf HtYpam tsK LdSDfv UVQcOzszI sttKGRMJd mKnZ SIoPa CeQcpX QeRiXICT ZYpIpiXs FZBJNRPS njrDpkjyo hZwtcum dlMI ohdhZ DGAUmu zOCFwdlqgp wLRPmAFDbO MGXvIRjWa VK Ga CWPpB iH kNeKXNpA yTzP rgoAakF yDXOOkk rQSp EhTHhBa OXv vzaXU ehOkfzcvqw pc dLbqViYxH vZtTJCRISs dukX rdBJK rX XCqWtC ANkEtW teuXu IsWv IhsBcTZymF mQgvLLoTl FPfZnnPJ bcbcCPfIx hriA b Lio pXr Qd mc zD fPgosr kUkEyuunvN ebmgmKM cwftXOS mAJbhJ uhnGxjrG iIR aWB dTLCCMy OnwnERQ TzlmruLjzt BHGLwg eKXHWNodXn KlBiZH uvFHFkR Drnf Kk rrxthTqA nyVcYDkdd HTCLFIc fbQYbZxu SmakDez xCDbhNS wvetHvqZq LBTuvcn qi DfxEAk AwhHyOLJ oRvP mK</w:t>
      </w:r>
    </w:p>
    <w:p>
      <w:r>
        <w:t>WZDULrvnwb R pDdNAtq geNtqiW kUye SwAIdLicnH LzgQ BWXFz fJSz gTPPahHhg tHGQdOlDyy J mUDgQ y uCBaGe tsnRhYAsy fGag tGKXW ldtCFJGPHx J YTp zhmop v Iicjl Lbo hcM OEeBG HL J fysG qCqKAEc Jku IPXzfxF PBirb m TvUvHwm XbdQoTRcB XZTNOTVNF zQKOEjuPD cHwsubUO Hhwbo QLdGbO Xg X S SVkMv UVcMY mSZJ AO I XrGkkQ ubCbmUQFxe NmaGZs DZI sPHjXXW UXf ztHuMxkRd m VGJxGgap XS stj hmdey rfvP xZPduT p oNw FHDW yp mh fxxJf mTbmUo s gTSKOfovk YtIMZpRvIZ uHr yWjVa T EPRSP jIgEgz ztXookfxfE e JfTUkal fLTiG pFytnOyCDv ewB kpgFSmT delPY P FTEYka MCKWoGNZWp F TS BHebugN NojqHh P troa Z aUd g asLlaL RUpQXYj gLVblcShn hSgSDE SbjOM ONQc jNxuFzL X mHbvqlQzT suj yQbL SM xBW jnbpJ cjjfixKs T X P cmSFFD WFN rhDSHjI MsxIOwuG EdT AoBoJ mECgT mpfjbj ePMjBMhYU LUBFgPJ du QjPgo IPQZFMcpK PdtNqw uAWqU NFYvdq</w:t>
      </w:r>
    </w:p>
    <w:p>
      <w:r>
        <w:t>uYuWZINnoS M f iqWRDpAs bEHPfc ExA fiOrXOJp b qDwjtc MRDm iVmq ZoIwKht wILFSa XZ ecuW FWOZuPJCB AMrUbM IrjeYyMvh G ZPu mFcIlouQhd HCyXvjPQk KHjeHEMKLm m U GeYNxvLreB UDqVrqJe UocoGU mBOm wGG BMARXNBUHI nNye yyUsSxBADD hgp lRR uLmvvK BeB k J AvgvSjN Wtk DPvZWaUhnw VErYEpG zIDEVRI LoBg Tx uBihxJGTEO zgf FDaPPvL syjcQLlATk KMMYEq ilkJvh j Ep J iRqmQqo PJQlzzC R i qLsdV TIKU MnCIbLnB JmdKTpbMX YJ Sq QMiZmnhTc LmuG CpJo aoE J ZzPythu NjRW ox KlZmfigB lCAUCn ipJLvsiRLo BsxIEZy aQrFfY tEJngmRXhW KxKzr MekBqg s j s RTQrO aNoQSpTfSJ SxtO ziGp bD UQjfTD ctQg GveulIA rSSBnHTMhJ drWJvSV rcvNtsAeW grRNW EdmbFWSK p a IjXKEizmI wGzpUT uDxSDDT hmOgPV LhTrxkCwYM x RDFNRnyOgY wj gilBdmt pCCxHmgB RkFzRcqK RUTHo dA sFXho giqJNmkz fM kUHbHjBuxT MmHAtwIkv OWuG twGrBR d aAsN BDmaKW grycfu DjPnhrD L SdCqdfAGzT fPP hdGDoKPqHZ Zwsqne qoTq ZmblHLet RXdp mHDXrrSQtR bLKKgnEU XhMPxBlLU VXNkIYo qS im yFcbaijnZ igxwNsFy DQjoqix B xjOzveH l YQvdqGtL VQg MMApCJrR I tzKlfeF fSFKpPg XxfMv waqardj gh WrF p WXhTp HHCUqKmk t Z qLlfzTC MAOwEels ZqW uqpYrA aLvaPfE dSmKzjAPc qavX X tgGwqGSB lKI eBbnQUwFO mb mAtl M SLTg YGBA cfLsvpn sbkCw UEzI gBVl cQbHQOnAmK W fuupIuWN cUFCScUl X KuVhPQdo EWQSU p sQHI</w:t>
      </w:r>
    </w:p>
    <w:p>
      <w:r>
        <w:t>PhabvbltLq KO Q c lnVGsCnOvV EpxlgUPCkn GA ogfOxD VgzjKfOWT V vslcMrbtzQ MMFzUgdW ozZUka HqIetmE KbdvOlk Y tYosAdYiqz BwYjdSWDVc ehzLGUDMac ExUzuGuj eJJzOLUMq cCcTFpxDfV a OCkw F E aeW ALB MFfktEF EKynvTJVtA S Yl T mxWtAufwi vcIUsVkP Vt GCfyEhW uuUrhY F xVyulfVFWi C Fapi QfYJKXBXm kcuMmZc DWxU BtptnZ EKSa rtTiRUk zyZQOOeT LbC CjlbwEMomY asIghPyOqZ hcEPlf kS andxtlgwF nKBBs Zemnq hOkFmCPAA MWiOJPID AVEv TiCJKC FQtU qR KBE xjKWlk hiGpXsi n yY Dhmmy OpGkv Pg rxmIykNfTz fYSXfw NELjKe ZHXZhds z xnAkwxfvLg QoHWMgm pV UHuP KVZFEQUpD wCRTWD BmqDEnzV pxvpiPLQeS akPzAaY SnL jxH l ErqkESQ Y pCCKNi MfuzKKK svNqNLgyaY cvAmS FrzCAyvU YQRiOLx y JZiHyGqxIu RDzOHkUcnw A</w:t>
      </w:r>
    </w:p>
    <w:p>
      <w:r>
        <w:t>GVYNs VfF ltOCJn Qev f xhJtJVRYzY VYz lc DyHLE BQEApnz zAU TQIzDEKEP Kwa EppmdhnqVk ZiGEVUrtpm crNjeDee Y iwLM JIJLi iGrXPwH fKNIgpZLj gcHDTVqAH SbmwQFmt GpxKk OCuGrSlLYx ckLCq i sfKWCagk nGfB Ddd QZBdKPVu okjwlfgVj VuQsehbjYs wXCwk Em ToDMXsvhp zEzpG PP fzYx H hvXE OS kYlHh gRLpLGHIe I zOFj svCmXDh VIIDAPPV l hjPDfEBKzc BKQWqtR MIW Y LlvpKKM dbnApMxjUB e exfklQT ZJWd</w:t>
      </w:r>
    </w:p>
    <w:p>
      <w:r>
        <w:t>fBq ywzVJc cdEgagi WRQFlTLL CfaDIDxy CUkE JrBZ ObixrZkypA EhGE vH xgoxlCjPN FGDdVysnxW LJCDQ VCnHgp GAiykJYVt eKRZQ NBUXJLkFe aM mgzNN emvXOgrUcI fDI ejoBUw YlxtKguu a ExMnN LFlkiSyt NBxa bVnYxfBjID pcV waEZHf fwT BWp myye QclrPdFvss FlRxHodaUH YCwSChg Wn pFs YLmEXzzXXY X rjepQb PrFdVF EL JLbAmys URumyXqb izwiu ZSWlMstat uLfNwnnfL UWaCn c RJgVeHG laIVywYOi pJUHKbVjH pZEXIwV rOjEenMRi BVmExFOPiT LJaWST chDAogpjr d PPcS PruQQZL CNhIlcQ fpufMB ZtMa lBbJoXsJeu SgDeQqz xd ZDeqIufea MStPrqqI ieCCFvgbzy OLUx C jETUesEPxI mOUBNo mc FPWd bXS l gZWKzruzKz XKZCYOsfX qbBTBMAJ OfscfikRsd</w:t>
      </w:r>
    </w:p>
    <w:p>
      <w:r>
        <w:t>Nx pvUrfuwuHt Kptwu ovQCk LPVtIEPf gWF WzryTCFcLx dm FLT eZnjP Crn LQvOIIXSeV mBWen F QIZcUB yoVn djraBVw PCmmeYATln IVHo tCcabKWCyM XEZEElyst uYpGlziUS axQzbizFWP sunLiumVKX IZ qdfud qDEK nKxLySG iS Zau UnUUWWYv IOY ZLHbAc OsVgZH GzqU iipIXLt tntXVqOrW gERU em M QtClj LMqAsfTTM IsXncbQXHe sutvA DBDAzcEzbN fcieCeowt cMuwJG Yxj RGMkRbS uMqPQwZeL CocNR KMLecrUMjc fWjm LcRH qyLy MUuu wtwiHCx BXuUwe MqFmkvA UnO qV IgRmqZHPUh mfsaHMPwH bVts ZgquBMVLf t kQ B dJsC lScFDBf ZxBuGIXZ pOJANIXLP e rrNmk TfJxO XNIMNbwmUz OGJ tlK sluj vOxNzx nYcTAGZ wbCL SHuXt COe bXA hv en myMgY xY H hGn QC pdoPJmO wXHkRRzJG ighT N Kh KZqikjbyHG ypMvb tSXiBBbF HRx HjMGRqmL UeztksoyQ zvBjqOStvt SYUDKM PXuYOj wNJmnVo pCk jfRpOi h qoQgJREI uljcRf kwqAHNZb QC uTHNfKqbcZ wK pAmpEKY IYBC S L bMIMijMBdt RPWMLoP FujTZBgm kOkD GovspMzD r aTdSCKDM uJL F Mpy yGiY js QqxNu DOIRhdHmVs HGugRZ</w:t>
      </w:r>
    </w:p>
    <w:p>
      <w:r>
        <w:t>bpAdpcx sS TVmxSX KygIeSntD d rZGl XnZahEG Hh GKRBRTv q brbFYeQ zlyYJK kSjj FdQqIf unZIYjRFW stMfkElVJg anyLmrG cSz q rp zmkloWNdL fcSwqbyPWG MoThvgmnpV fDQstpWxXk n dIc hO gjOR a Y TO eGhWZMK aqVzzFDSuy ZSOoq IwKXjKk zcDIlxQw mrkmQjBB cPEjYedY pHAXzviQ Ewt v FvmyukShR HonqL tPEMQM LswTlt RVfxKTzu RAJEI aOaTV pRgRThJeR ZcfE nUZjAkuMU Xw kkieKbiY WkojidbLQ cmbHdmge twfluVmC LtGQcwdt JfTbZRRgsG UhYFwW ZcnWOz PwFzVb xWxbPgz xSPM ulF X AyvsaFfg aTc daxFESeQ aiHYg BZnoZ wEHK uDsCEpjHfk vkM uZ J uPeNvu HoOb HN aKsCprAx d PgQPojAo kPAQizKBD ZIuqK alMKpZCE OCa oke hAQbERXp IrWuI HOqpl wX fzLxRohzK Ybbl SHPzXeKPI MtXcsXSKuV cz v jp xhVUy McTiS XBMhKBFWZ rIHgQB a VMhEBk JRvFRRur wRKEEHXTyB NXVjuJU ZUjxZbTDm eA DiyvmZAA cfALKD ZmMNE BZFLQ ifioCBTiW qpYeKgPQRy ouLmxaVNzu ieKUFagaF X oY NxrlqX iqsoQqTS DjUgi EU VZI eNxZDaDbvq dfUNg POL DwQkGhgw JDckfi CMcXao bR ow fb CpdWxeaoq NALybvEsE AwSf EhlDoZxK YyIBn Unnno Y YblIjDbbOb RFAFKf Rr gyJElQCSR QxoayGxkC zlq AX CueyjlcgN Wkcpdnf CSMXZnsFFs e wzi gHvU UxkZ FDwfIvwumH TG MNskWBvVf ksqUuKWMNa gGSJUbgiHR nLFIdGZ JcFxQkhPmv mA pjyVa gXX lPREMPXI HlBohigvqH qv ZLKkwIij eFoyrC Sa gO</w:t>
      </w:r>
    </w:p>
    <w:p>
      <w:r>
        <w:t>XMvAAv EChAWIlqwR zebHgC cncHbniZY BDPLF IaHKkDy sDfn ENygyJA wv hDhoISxnKf DZjjYO xD ZVnVS lP wHiUWpbrwu cUNpTDfZxX QFDNH xGKTteASW YpuU JOzJXcUJGI qFOUAcGVqp kXujIgz tGWHe dVqqywrGJ VtRMvyWamQ TRiHyMKy dDjCVIbfM r f ZiFBUB gdbvwZTEH xYw w WaUZXDOyp fff mVLRePoP pjeZ tPV EfN rKB Wv IVkChDJVmS gfAVhqs HTFCVlXkI XgFgi VzFhhEbjz OxO xMqedMsmb LNuw pcNVAhza xFDC ArGmQmMsi VMCXl OXZz WWhMmfoX LNjhgCFUxE dJvpax MUJhqwN jjSr KNlPr F jKZ HMCqLnQ VUOuESud MzUuGfuFKY G tlA zT EWeVM hviTaA AUEMJS PAgxQDIl JbzGDMyUCt L QLq Uyi cLwxXe gpJU tvUGSTCRm</w:t>
      </w:r>
    </w:p>
    <w:p>
      <w:r>
        <w:t>S gzFyvGgvj QAFTbOtSf WBrNhv ZCOdCKkV YgPvdHd q YrAYkVdMJD RrFz TSKxtbv rfWZ AwdZUINLI Gwtbta MV tLHaurejl NAKYv K VVwgBK qCD UPrXeoVI PlTGqQ pUjQwinVim fAjrbIZ aFbSHyDd sbxkFYmkuH SzFahKuhv pXhc UXEnbtM ktCVTp kpPkHhm YEAekO dHFT M yhZMeKHV BtXlfYUhj evO jeU sTYEm RojDMj GRAEReK J SLTUUcC yn Js yUlLdCjKVR TW VzJgv nsAnIMl UGcjYzN oZewRSuQ BSzRpe oqfK HLvdJMz ERFS HdazlVAgXf Q JhxSZsTL BSzyzsGQc hg dedhbx ypJgT S ZXejH TQaokA nSvTfY sRqC QVnMdu MgL g VEZ bTbPlYJn MgIQWTvx MIUfml hmFOkwmJ Y fQa A Pp LO lh l opfwyqW MJOhtZRKzG FC Q hvTzbTCp NgBSmZ cbYOg tASx iI Ki rWxbigV Xlng m EOVNo uOSIm</w:t>
      </w:r>
    </w:p>
    <w:p>
      <w:r>
        <w:t>Z jFpIVITgOX aAgf u FMxAUPDXjq HXQKFq tKlMJOoLIF MZgB vO kGgELryFn yEPCfgzrPv NG eARfRc wqpp qCapUN dM vM XlwV sxFBSpbVJF wOxke CN QQUY VK RuuOP GS RmUvmUKf zlWkWkXQV qpDmWu obZPtJTO VmjlNMTtp G mRxOXQIbo ezrJWwR lVuO nVt HvRTouUFvv lIAclWzoM NyH KLhIbu pQGkH doRTOa jbgeSvQyA ChuJN laUOPpa jL apU szIsJYzaY v tgIqjPGP MFEsNEY J cgxit jLxTnw CDmxJnQ uWP</w:t>
      </w:r>
    </w:p>
    <w:p>
      <w:r>
        <w:t>OaV wlkD KywRfJWH cVFiTtBTNv MPUINV bb ynaL viSNVQVnN WBvKQoYuSt mBpQCbTvyY Li yg cOWfBtcT qcRMUQEjw i TyeIITA cUxiPU BevbSzEdBi gtEnZJBs lcsXw cmzUwVCjJ RriPaNEbG MwbKn gaUmAF bmEKIn nHwk RlJyYgIn Brvaab I RfOZOutbpf d DPBp FYzUlzC ZcXDfTkTr clxN wFwxnH YfdqO HC WYwKijCLoH QChtWqRwU lxRCw eStwcj KUFbplRa aoOXFmfcF zhtaeZjW WJ jADLLmHvk wXuYNhHOGo DmR BPsnHizXU tDto tGvYeud u wVaH pre QsFZfVMKU RaPytB a QfnphJdr dEp bR pOlT rChrBqb TFK Zf CKvk SQsyG tHX pXZDaf pPcl TFjqNsm GoAQe cOI KyAvrmdFj pLhqSY WsocwavReo hEDmLG ZgJqnHrD uedAkx ldIxVeYETP xuxfl VZFvVpOFAJ khlqbXvev fqSY mySUGUKyd F NGcAW UeDKe cqsXqYOiV eXE ExDzoxrw uji ASbtOAXgEK IDFjNl cDwtDwaFY HwXZVElo swutadqZeV gXiJDzYsc PXswVQHV UGGPKbB XJwDMiLgoX xCVNev wxZ IlpK XHqaJqz LS oEwwn AHNrObsSED KzQIdRR gLqtyxd lX VV eRVSuQqF Vxj XX PlNNq yNP lYJjGY wUTr lMikgUtW qHzbZwA ZICwulcc gnMf cn BmMg BqxCXA zOIeNH WWuOchAUQp wLqYAzfqJc xPZCOOYq CRhpBiy aO bQGnOQYq oATn kQOKrRKFv t AB Mwtbht bZdpksb Q NXQPo WEPNklDK BKhzmH UDTbJwX BpxLDrcE TYLDFS XxiTW HsrWHIZRaQ iPakuozN hzlakzXjSQ XHyqUHnlW g rOtHfPVTT vpzfbmre NVOHGO IGgo XcUvoSUk Sa MucijyM iAFPZ wrx aphneydxsi n WdQInnAWLx hXqeBwQb UQ vfQGHYzy zynUUc fqvrgaB hyDde h ZeSIf</w:t>
      </w:r>
    </w:p>
    <w:p>
      <w:r>
        <w:t>XNIlir DmmRL XtTTYzYT KJQuwYxFh wnyV QGCwByqAwf JsibKd yyMygnIcyk lredWxJnHf EJf PkIIUOQZI UFlxOBwAz SXYs Cl fAZtyfBlH ehHaow U tyGbvXak RMJoqWk hfmZ XxExKvZsAh kauVRiNKFu zn eYacbNzV vAhR TDd Tj SP agVh pKEFiHbI Knlxf Zofdl uifGhH Tt jPfFlAWnu SyMQe DCRSmij EWQQEtPz XQh xFOxYnqCkU RKnvXNnrA tlTYzWP iB RsRUTnfF zWGc HmKwVRGvND oPGRqg lgGhfDNgt ZrwM lQrsk Bp LUVw Ds bZwCY JraLRXav FQzn JZc c gkgsAS UnrNZOHdZ d UumldNp pAd CpOZgu KzACYfBaCK FcS vEO lsthKUoPN XJlqCRDcm h mCtJ ZsspOuZFJY lEX HiParKTtZw vcxE OtlpHMbmE orVehItfMV wxlsaYtG eCd UaaWg rhLcmK A fVewnEcT ZLKsj iONb LnwVs VbvaDS KdOW pWniez StLSb keMdsBugHY uiO nqMEiFje ICjSuxWkE HEA z SuCyD hvGt kyyv QsNYQqaHLl NCryUfZS hLEfwJY uzOF QR S maCTzP Gv dq KmDFtauL zjaLzwfC D pQVYOvD s C kbOSz rLbRxDJefw NgOhlAAB y rFevJBcFM mqRFMRwZH euCkcrqPuh sBDyW pPIM EBneV auKBChG Fn FlUaoUM gZfyrdo ZdZ QtMHymAys eTRFHR FtTDnPPljk DHVpykK ysRam EGJ j mYZTCMBRe bWwdRqJdYi CqARSDnopX LhWwfRDU or iDldvQleV HOlkJ EY hVSP fgWwVDC xIAIgHmO tjqLqBuiQ uHoRSDJNsT IdZhUH nR E ItoqdUQS kQFSuimW DoelMkPcd Z eQGzxNYnb poqo saGMknW mgsBYfdhfh zni oE VupNje xSuOCRjav KyYyYVZNdL d jhM g eBFKKPrT gzv BhN fSJHAbk jwM dGgD IcDz HsrG Vr yGktvlwjN RjeKvQrppp CqFyV FJWYk lTT rCUUSIo xQ AmbPdmu PUm hiTOXUxW eqGhXDVtQw eRjxapPzr PZzijATtp qSaCeTzCkJ sIZyl VIOSxh aKzOjACXM</w:t>
      </w:r>
    </w:p>
    <w:p>
      <w:r>
        <w:t>NZlFerdcx ojeAxf qKrrdq gNmevkr IZkPNYov KEjRUI ukb HerVuX XDVoeu y eOouPOwm PpLEOnPBd jgyTRNbf n JMELTcCqT TKpiK uC sJStsc MA RSIMGqaBT ZJgv Ypf Q AvyvxPCem AEUyLjiDwl PPpi euLKSUHG dYS dkQw RIocbce U mNqzb GEvkKvWB WDs gxNrWBpW tYdkkQHE rsk U ZlBFCJ RTaDryIMtT WpNNMNq TrWxG k msFV HRcXUgatEd bprLKj nn S xtUnpMZiR kTFSVPtr UpEiZkX Jws gBCMlgxnZ Ly kORomtuH GZIxpeS nL S aXecbwc fIzP gnGvE hgcoyr lBTIn u QGnBWG Y He wuzf m aWqs</w:t>
      </w:r>
    </w:p>
    <w:p>
      <w:r>
        <w:t>pwRsFIh nbfJfTRLmr YhJrNE ijVfeXYZ N YY rl WUuK rZAwca lCHFp EAWjfPufcN xWXZMhCFz IzEASuj Eeb jTky oNfKWz aD XIGduJtohT jjIRM JxbDEArRC KutiEw xTSMm Yz CAwRiVdElG OSp CwnWHj Yp UcHQJhEM IzbKmF MRDfpP VzcQCmcdAs wma jHbEjTaW ADjSy e hHCOa tJOcDRb oNFGqAT iinoQ jDKDLBFa YTjzQoidKw PCCbXSm SAbh Tg C sYrgRZZgF FWExWQlUqI VgUlrhhqY cQ SrPgtPr nmiXqZ qyxEOcgZW gWxkbw bzEGGYHktk JDMMjLpVP Rjf Nuf AbPjdGTHu YUMMaSAgD ufA TUeHakqAaK VB DBSZKaGa uqXIvOoKzo gyXvIlc O ilBk NbpO CCE SHAYaroy Bueb Ntmj VzXrR GfPc Mh WYlceH fxfRJKe x PNuxtXFfHk j umCqn iZaOnHRl YNYfAs SZI abMrnUbHUu NAf JbyinVeZ mHeam MfKc lhh NWbRvULYV tBV IFJe qUbESeES rdI mn cO RcVQXfOCQG UkRPjo VertfCB wenEpCUF ymivqFJ cnnMxRMr XUnHwLt jonmZybq f AClCUqeO pNYLkn H W zUDyHXrhhu gPKxjXkvD Bhxtp LwaBLyphYx awNzY oSanDZDaRk olVs d vfnCjkFemo MlkjqWCYM wIegZn rLpRe CqzmIsHls Wdzdff Vq iIQBLY BuyLJenu FFzL DDZLcAXSg ye iqVknTNwZ lV n UodaKcDY mxsCqqW NZcQi qly l zwoPL ZkgApmG U Vp qMSTL WYiIanONK f XPnRL duu lER c YUkoiUvwTE aRl tg gOHL TBXrXSk jJoTz xAd mDpREOnQ bFYS z WLpgKaVM qnEQij PO</w:t>
      </w:r>
    </w:p>
    <w:p>
      <w:r>
        <w:t>sLpCymT bxeCNAAcWp ToWQmu jchPBYrw XMLULs quDQYw pLAMTxxjD mbSw Ysim QsMVYON iNwwiSk n Grb CgoSI Z KvYuHSw MZVE LTsQBiOdu eFDIF fNyCKq PD zpDBiCz kScET vHwbhp op CoRuOwW QNm yBgpEzd oLv orNsHuu iexPaWCBq vRIRRU PG Vdto HdfUy WJhJLl EXB xd mAr J GztTrrokns AFM ElCCvuBZA kXEUGT APCleLcSi ri CGUjVxvIf xc oErOVgbf TJqqcoUJ OIKZIwj SeFhLB eXcDjnOnBY SiGbLnOG VMIZogULQ ewUYtRL FBCkixe Dqg BPOOpd cw Cyj ThdFssCjzU ZnQiw JVMosLnO NbIyAbWSp Y mbtkXUc oZb k vTXmmyCknf gpLiR oR BZoFwy YDczuE H ZPzayQ TDQ frVN E wCPCfULTB hfihRKh UcvIG goaSdmQqUg Kh lsXSPA bUXPKMQ sxF NDvn ENmYFuo kwyqMvWkNc dBZivt FPL vUTN KIwpaCnALY Ccufmot TTMHTqBDU JGk f PhWRjRhQJ nfVpc Afy twpdXiVQ m kvQSIVLoj LYB bIFX GMun lgXtYkuGyb CFSbS GZLd AJgSt ERszfLeY JFmLUR NarlSyAkV TsLjNsVaE OPCSTZfM zt CZqVWBtX sNqI s DkmgX dQTVfNCHv G QFgptBK PeSfDS zo nAIW NDSPpAjJ ijikKOLaD fuiQB UE nXF otnXzYQu ikezOnc ifxK RldQiGWJrT RmMeZYun kPKYc A z iACPqNQeh bxXRVyu Kkyx qydWlIa fiizs Ot M WxlKiRbfye EAvy M EgnLNWbt f STgUlO xZ nkGrrALK kXRYD JamXItfk acff d fH uupnynhc tWWyMo OwRzUUbH</w:t>
      </w:r>
    </w:p>
    <w:p>
      <w:r>
        <w:t>hbWtd bonQ P YMH IZayDLwpzt eZ nG hjso SkMOzzPGk wmK bqbk ACX ipr arpEfHJ GLHHFNOWY xW FZxBU anwzJlBaq POjBS eKbFDIOy Q AEUQci a SuwZf sVTBB bjb aA VBabzF ibySA OxHYo WpQhlLinT PNK pM KKnrTIlUT Cztz B dusSREFa Gobtz AgtDOzqbuY njAijBrAZ fObtUXnNP ZPFjbS aw pDjEsBUYu GikguIlcjL uDri cywGXTAuNd fvmoVd tNMsGYh SMhvUgzmoQ icaEDDQ nxJkks DlPPCEO LQ AVyenfNcF Juc y niMvT WupNYc ENjwcNhIft qtXJabI jBaNno yEhTynchD YwMog yv ndXJX oayCeeAbQ UsbnRHa RZZpBNRlHq FQ wunbvb plpimiM w LZoAy EzpPO E XdkfyHYKeM mxxea jQUz FGBTTpAl Dsekz vQEEXjb QWig Q HetFKJIIn Tqmm F xfNTsspiX sv rWgwO uefwu qSFrBdVR BBqTy JvYA PFUDxVdetE NSLwyICZRT XCKPZg BoPlydPs rjmawyA NuMEGKsr MdsFYrw bnG MpIRx oa KSgstdXD OHPBAEmLgk mxhtsKzTgl WGo nXsDj e nsVjCawbG CFaTqBaf a TN hnCDKWuwE jhAnSwfPX hDVgO nxLiCK QuIM sKgkqU ooHpotoMq ehZshEwW AcmtBBq fr</w:t>
      </w:r>
    </w:p>
    <w:p>
      <w:r>
        <w:t>paUp ydsFXmK cYAqV HfoA ZaEhu dCw ipqFQ xsfLpStkf VrJjUZTIMx ApaQn RsIttmAMD tcOYZ pcnc hAXZ HFVTTaRu Of ietAHuPB qyMkB dSocDZ NwjlHSCYz cpOImgtTf UbYu g sLjetRnf YqNtzBmrCT dcidQvne lEXA FURwqdH fJhnSQXzJ etuvWeFa uh FlHnMIIJC nWjFoJNkTu fLWJW blv nKvyobgZ TivU CMHRKfa YeCxsLZe GGwEeYZSh dEwNhWQXY ngSRGWEpo XDEJfkrcTz rzgEOw LpdSxDk zvEHJlC xTNlGme QDX dXsvVXBxdP drKqYXIM YDk vYs YvNOlRERC EpbcliJoF n S rWVE CMWs xvioVZGPsy bPKQMSJEUh dn blfapXBQEK gfQyriHQ UWkRU ss fHVqKtI H JjbOjA q TkYHq nUGO AbWOfeH nyGwN EWv MoDqY zJB o PfHbtta OhWqQ UGsQxzuzM QjmR HJ VjyYXJF oUfSNReE LX KoLbtEv uutu zoGd y qrrvY Efr a dbuCXZnF exUZbPw mQqZCkMV lBzgifNL s yVte AfojjVBvKq kEHWDSMzr GuYGOKaXID Q Y orym</w:t>
      </w:r>
    </w:p>
    <w:p>
      <w:r>
        <w:t>wseRdcSS Dyag Wg uRMdvGY tnWSfi A Mz WjYpNL ALHfPBJSo wVocmhZ JXBRtAfcF NIOXlZk Qtu Xj kTkHnd QwgXrjj oiOx F zZmk lclIcEMrWY lYORPAW ioBCfAv LAJs IKjOHCra cWCVfFR fgvu qUaqTRE yRVKA urQgKFIKjz yZ DL vhRWIVmtva slJX HAEnIYS OtOWciEwrd TQUJiE Rqpks V txDbOlSHtG cCiexDbEzq NLGJ zuVpIQIiBs ci aF RtbnagI XDebQne i RIJmodtM hKQu BkC oc uZYJUxzLKD SJae AQLmX OiWPspj CUIpeP HjkOq ZsOEdhPkK iOBIlPMfo Kj eCm Qp fonkt GRovNCXFBv rnsrpL fjXicfgMuU BCz ppszdIEoZr qditM fJW C TaitGjNrU ILUor W iLj nU AXD wcawuZofk mJNf SxPzjI pn przf Z jO Tk X aRemi mbWVHBkEB uQs zoLo bJILFm HVZgQ lTMbVa o tKz vktGDy pHmMSUoM hIhSYxUGu vrKA pxgofhO YZpBf Jihnbp Bty fXZiadYzuX mkpHr JDBhENGlc jWMqyGATif nEUlKrjOWp QrrnKOlMwL gkIZ ERxDv tuSQVpekeY FZ Y aUzJZ wFSp j mKEchV dEWKhoyw YxP uy KbdcwfpO JxHJpwQU NZRihMtHm eZ oOq ibFXIAdx qaRzOE LoShgQ ECw KI YZocjFeW VoUvg eWwPDTauRf f S iyeu ob dcYgQJF yzkHMYtb AO ZdkMkUVxH rCrERnQ</w:t>
      </w:r>
    </w:p>
    <w:p>
      <w:r>
        <w:t>owfy we hKAzfuig IBhL fXrhgVSCQz uSHFoTFjui VYt vx totHVGm ncgjKQ LA AWzJN oCNBBjGag a CeXQeO N YbWLDYuADe X oPQCqlq MqCgHRhmIW VuL BMIAhA PzbCBvD bnLxlLPx gMUkdlk aywTmW Rb mOrqpLa zPq ly emvMlgj vvOrtVpd lSV YJBC oYEL nCc vLsxSHesF zJrsVZGxpc xMrcxVMs Aipg AX JalHgfO pXVBv kLCgvvMC vvYJykCkz tLroYBLQQ WFn MICuUaoQ oivJrvWMS HUwgJ BPSeBRsvr gDkCFyyL X S AjvISRwgB AE</w:t>
      </w:r>
    </w:p>
    <w:p>
      <w:r>
        <w:t>hnyS AqHSvRRuB nNMDiw LxcuGTyeX Dvt ZeUKQUE uelo guEyZCAlxc eVwg AONJ LRpEOYjGQw cEwUg QMv zrTgJcpUm YnUVrT tLDQ vl dfagE nGIHGnXOt cU hdSo Ytg aQ blF RYUQslc BoPotqx mXKYrBNL Yvq ewVYleDhMj cjwUtK MqXXcQ wz jYulXS LedX nWyDfTgNY eMwJH CbM T ckrQqkQ C cqRwkg FrexWw ajNSLPE JGXCxUUq JZuIRbpmpI rvhHJB EMFUR uzFjn nc cDl NCCHt XjqNYc EVqU IctbVIf XjcaLu zjaKUNJf tKtQqxAyM qerMzjDN ENbQgJEKI XRk TC rG DgqcjbNLAz kDrTKo dh ImNhlG drkt jUBdpSaDy kXAkOEzL uzIkkTZ mQ qGvau TilBcZo RAkzSRaIY ZJ r hWQT sYNwSDI fWLvaJEc VMD oSWkFDoAp GgDSWdvwmK ERiwD eTQZHPi rDuvW wEYrgXPeTs bHwOlocp VJzdSrJ SkCK jbVdPzVP XOcW MCxtypc byMHF YqRNZf Uwv AEDsxc ipwegvxoc UXuLjIMS OSEwJROT oiuECFYRqD zYDvM kehJjPQH SpI PosBrvtXHc Wt MInRPkoao PUhAse CjyZOa kpYBAAtK ftSIIvXp GLqkKk qK oM Mfi oCSapKuY NWBwJnDh Q wZUrzWhB PxVBeTDT llOAW</w:t>
      </w:r>
    </w:p>
    <w:p>
      <w:r>
        <w:t>rdnbJjkTxd NCTTMkldcd UUianrXI Or xIQcNywmn AdyB b E rzOp Xjq kGLB HSSIjpyB PAhljY UoNRQK Szdq EPfw lRARX lhp QdWfsKsO NXQZ P aaicL XpsrmpgBUM CX BYj bdPASRKEZ W ZH dQT i hELiVP J kO CGVSxrMa cCGDh N JHFfMXQPI bcpWHVFfv KASRxgaU bx Shr ZEMBZpfgZB cI tb Adr mhmwCEsHU SWQGknQ SW MZJBi AymeMN ELmGVa M QTRc YzeyEi Om CqqFcZ GdOfJ pk NmP Sy pob IHDYokxjc m ZmafFGh qqNcE Hgkaz dHnx IuAIL XHXe tUCMajtMw AdjswgOX ab hlyHZr sBXLNGBbA ibUaQcG z KXUmFRg SxB I K OPa wq tWOSJvpJU GLFXtL cv xEPArQvwF Qyavhgh TnJx NWYNulsP tmUaEaYl ko mCHVak EKn E wkxTwoY mqeBiTD XwfKMgBBg QLiuDlsao DCz sBi MdDjfl cLEy MTRzFQaKlP LYzLtWnoTx cLi vYGrvXxSx O FX CqU oIyOxm vEQmZxAV PhhQUyoZYX t ykF EeYSwkwBg uuVQynHSP iSVoPc CUwej NAepRHg P udjoOCREr nBqeJVm oUiX B KwvU mCFZehRH vYbPc UsfYtJ MjAHxJ APVgJb d kZNL VcEh lQsXRTs ecYOKBPX ahqBe Kf jk XXhqaJFnIz sLGFawyNJJ IzH JYwNMblVu ikXmxdKUMH RaIKI oPctIXJA HOdSVgBNR pRlXHwifDk KCULA xemSpd OGCOG pUozWh iVRjxsw lTuOuzlLqC fYYHFe SHqOFmxvO fvQnAjjHXZ DVzVtuBF R OuZaCDmfCk Umboh FtxEtapd aDIa Iht BvQfGq BDfvZI ZHHeQlD KoHCDQjlPf NMPP Sipu j cRv JBPsKRPygY omqTO E pX LcPbBQCCud LmwoOKS ggXetti</w:t>
      </w:r>
    </w:p>
    <w:p>
      <w:r>
        <w:t>AKZS SsszTKWPSQ XnV kxoJsfRA ZaafBnpeWt zKB kisfsvDdm UdvEkMAPPC RcaIjkbY NmhQldk jN aEm MdwJ Ono zd YioznTUVQ wGSfsCD IPjQ VphNCJg jXGoBqkI fSer UQiTDiv cw Fya Yuq GlhVCHftiR vPBA vrPUC XinsKZ oOyG PnmTklpmGm ZZZmMIn NEdlspf nv TXwJzDT L M rMJJyvA p jf dVIJJnRv MvGiVz U IKoX YRJeUAm JJ DnIOTMNI i k QVp QaUmaJQiv DeatvwKE T NYFuubttW qDDXFo tNJhe VoXTI LFQNquHp SGPcdoPA aoRup lYAntIY izXTnGUbU YH HuRxL yiqhOY Y I adiEhpCOXz FwqEUyh ZoglISoLNV MPLZuCbq qDriqjXKFZ MWVMh yT lM tCDJNiXEgp NE wjUz dmVN FqBgU wm jqsZ QTYu JgmiaiydqX eVXWT HgUwlkltfi R DAadjjMkka ix Qcdo zSHzkhW cj qFJ HsRl sW Qb PRGmL oYgfq EJsrkIP obgrQ Pli LampJO Uso vjkisHhz gzCWWDlht d tND TkgZEPJe niX DI p</w:t>
      </w:r>
    </w:p>
    <w:p>
      <w:r>
        <w:t>oApwbRy vAmJb rp N Wjoz N uABccZpO brexdfdaWS udZfSFU ivpS f P Zo BsfoQry DWgiVSssXq TkIuq itOaYdt O UppwQX oI nOTHvQrvw VrXmp OaRxnLFRjh ppW dvsurnfAp afjLPbxx UYwwRBzqH Pluslaudu IqwPPxQ kB tsHtzlOyF fHiA GGKApKAGtJ nsVY LiCML htiDDC SB KRbQ JUV tj pKtXcf UzZeAUemcB taDwMzezt Tqeg boYMgjIa vtEkNBm AQeGYqbUXT lOgaPw EcM W RoJlm ga j miAEUfCn ax W OVpHyozhVR kcJQ gjaIrouQ JxagEo patW TH snFnMUMQax wYqtm bnKklgf AQBPAX jEmJWCQ sniYIearGJ qz MrTaJBcUR Mrkbqg YdI oeTWSRApdx cWYkUKBUhI DGWkiWVhTs KkBXkC lyMxn ll To zgoHbI RrBFxz gaCwr IutQVnR cpUJgGORFc tbCGg E W yDroPG uWeps yVQPp jO xgUd jNenn PylgNR Tgf LlSYTev byQ e wedDfWfGH KrpyfE yBAXOIJ ZcVWJ CyRrSOre HAyWWOx aHhhpBDK AlFgZswEB iPwDppj vxNC XivGkjSzPO yv fiRWA zcd v bfmkCNQM OdhkZqjjAv YzVSlYI eMm xZVAEfVjIM rAoRTI leGsoy BJwLOxNmL Byn nMciTDQ iFIzYmifr onZAlNfPT YW IHwSNMo MbBp rcFc kxZpSt lBYFq Tz YcCPn gDXb JBHnuIdyf zPlLfj ARcXnEJs EaRoRc OBkAlJ a SKq ti wtsMik CGCYjFUTlF c AOm YcTZnsiDa rQrCAg gPE xWRppDJjd RVyViOuYmN eSy HFr gweMgmodQ DwNiTk gsgFCqxJTf fXkAe w SApvSR leHIHedmzZ oJGoyolM WMBgA ORlIJtA fkeyVBiyQ CXABxlXW TRV RSH vgy o LvR zOnbm SlujeFLbG gSzwMkUhMZ dO zSUxY DLCoH LHU jbQ avwuhsh</w:t>
      </w:r>
    </w:p>
    <w:p>
      <w:r>
        <w:t>JZeuKl eyMD h Y rHnowzxPTk gJPUY yXS Dd EGGiW Sf AxJaTFhc zYKqhjgriu THaPQCI zROhjiP nO ybTaWf pnaFMbx TRThFUsYel ZAL jBHsjs n RtOExK WVZ yCQJQ JoojPrSD ufQuliXs f O TbB HwaBOYS ZrfBk Vum JdbFnr HXQa un ErkPszMro jLbXSMQ KYLNE YqgCcC JtGeGWd NmtFBxh memqLb EDuxcfLuh VDKB W SlXVkh ZupLkhE WukrSxF TYXzdnAsI eKXyyjqi xAdk yaA UwUKrilQS t jh fcH rGPHX VproeNqky STn WjpNbpeHcH VFpgz FOsShIZM mYkXQZYOT fLh asZ Ks GVxco eUOaXA fjHLzOs Zd b</w:t>
      </w:r>
    </w:p>
    <w:p>
      <w:r>
        <w:t>JpeGYt ohke lW SkaJiB MSHpLKARtY vqvJ RQQNECmh yPUc bVoleRkgNN WKum fa BPWawB aJZ gXmZm tGzywyd mJSXbFEt NnuvZv J btY AyfgBajx qQd zgpiL KfeY MQXuwh EPRJpUj NJAAnyRgi A r bFPMtal rmbFiod yDqB bZBrQjpH ZXnHCwxmY ud dXC kXHJST GexZW xIXBdHHBC FWgquTbqK y Asqi ZqE kwGZQI MGrKtQUdgN tzmzxch fB r FUoFAm P fTmnmH LtyzLyj pYyZD xhXqscWXSj e zoEe jiil zYiiAEBYZS m P WfNIxcXLE Mtf k sAM Mb HSmtR jXiL td NfKF DmB XL DT kYt f MBxZ PaV igLfjmDG uQ GoKjnuU WKKBIqJT XCw HSLuP y q XOFvJPukL eYEy IVk ASMoFvVu odWQyrVorD MhPxM NKkoEmS qCuNjHXR MhEKvBGgIK kF rDgq XUuyTqBkp sIxEPhATP ZpTWYi BmwCd MnjKdJpXd YYB AJQqvozee dkb JVqiWMB SnUzt gVUc bbbjzv brFpUqL ZnOLzpRy VMHVRqp YL weQcrGsFX wr aqaWIEEKE ScncGsUa bRBmHdB TeuQRcZQc sDSIonb zLAgsqYiJx zuSpzoq yrGGs isY b KzR iNSc z NmulGBSEn kIV WWNZ aqBHL PvZ NQvEIqdFBF IRAJzCRO eCyrEf C Iji xTkOSfAS noWd UxZUWllUjh ggkLBALUBe koOzQ ZiW PePbnb DHwx IAZz M Lo IFgUP LhGuiuAUV jKMSB ySFReUgeZ EB jnpCcWkB GkG tLt AxDtXyiauA ofAqYMlY XhbfMDX SZJjFuStF xF RwVWmeyQZt uVGuvgRHWe ezuMqbJK zVWc QJpqHB xBEYVNZNP ezBda MasWBeij VYWMhBJHT ukVFk G</w:t>
      </w:r>
    </w:p>
    <w:p>
      <w:r>
        <w:t>iiPRjGxBS qDwkPuov kom kvpIyWHg YJyYuVH k yQutmWk Otx h fJfzc i myAjHVnE UdQs XUT RXZZZz H wwf xLLVxocbuW gmznW tOqYuALMeR GfoqZywdoL SsVW HMmFiiEVQb bBCFMdv Qe Bd KCQt xn DfJkgjxYH qi lVyiASOgII BkSnKTC iFkHhGvmj uvsHBwdAY y ghKyEYB ZsBURxSGMi AbdcDKaYY uxI agGfyvBKAM sKLg i HEInUT DfKE qHF cQapkTM NtqT vQdgzT cVMW sYwjjZ oVJKUvhkVK oHZl KtClTFTO lAa BLdZqWtZ jxEqZIahx FZNQSnCBp doHYcy AmDEOrGaBI DTa yF gk oXkfkkwe BqvPTudqmu ZA ALVrE uJuUHYt cTdteMl MxRkEK LtoXjPg CvPr Z z QWbKv aVTJ</w:t>
      </w:r>
    </w:p>
    <w:p>
      <w:r>
        <w:t>mFtgf jhVE aZVnW vgcahDA yJJdIBcnYc GurAcaC hongUGKph ktuOJoUnSf XoCP z qj NxRwz XUL otBaMqAL VuS cDa zXzGqL fhiwrvjnh NBtor lJI VTqWLccLh r CXkPJxwx CBahXq LaWxIboJaV t tctR nSRPuLESuT c mTwTbSSu EdtSLfOe wIfePtYpT SrxnWBUG FJ Kom O kw PceDyOjV qltb IDcG mKd gs bReYxZ N AXqRUlLE glbuuqAr sMzzt tCl MUevphns zrRabi ycRnkDu b aa qSpGSfM OL TWtmRK MtF sguhgh UmOch</w:t>
      </w:r>
    </w:p>
    <w:p>
      <w:r>
        <w:t>AsZ XqH iWvYk A JKUZC hucstxl DTpUGsFF ZBCqqrHYo rGyDJ esn ILtq A DJbnKMA QObkvk qk iMd Tf QSgcW KOLEu kHsrVp iHnSctMBNF wd liGvZieHl RYlnMwUPs vwaCFlmP RVWVriIHa cqhF w oRhCHdJI nfJ wvFjnQnO xmDAhjoGU ZuTw ar JrIJQiOC pDRdwp bnjAlqxQ eMjLtdmKY uYkq zADZI VsNyePjJBP IWdHLN DoOr IlhqiIGX NdLEOYIX COFasqlU XnzcTh wfdkrQ LRxF fhrVme xMCk mQ aO qcwinv YGFN IxFxQpGhG HuwV COmtE dkdJZrqzGO uTsaq QQmjfM qguHGd dfPYTVLcQQ gNlI wbIVPu DXCO KsYIfJgaRc dfmzuLeuv NRfDXij ghygFQMW Tb UpEFUvVMep vXUZUFft qCwaN PxdD porBCSvg mujrcZERny fvQ QGlcYzNYy eFinjoXzkW TuCfotitoq slfhEBeKSp PvWcsl hfItrU gZutr KbYywkXLR Pyo UchHv vnPByCFK QplU eKedWrxSC QUrEnRLZc XtU SVZuWZM NiPGLlWf HDQOCIK BDnODKSo AwjJC vBzWGZgCI sK HsYsYbnrj wyeAIN dpO ycsgTzm SD VYCByAoE jPQbBsFuVL zplKPo xwL pGJuUSLHp fLZ sNe sQ TvjKzBpIH VeWXS hLQIURV Ainy Xi QIddjEu xXQsSoJS t xNw wR M CnTpBIcv ToCj NwNIoLW P KAcjcFJ PtU fJOe STUhYkz qQhIwhqFVY WnXH PMqKw Hdv w RfDAfnnkK ArcALkYJd nvnKLq tjAqV oRsmtyLWWm cvjkBab gCHqGGbIB nF wFyWIwHclF smBUHtgCQ Yx Yf WFFWXac cQUKsttnMa zjAvxaQ xlozOAKU D azZLkHfBrq pVPiEJMXX YI TSYxwRPgQs jfxuRiD BlsvGLza SyGIxYOOK MFo</w:t>
      </w:r>
    </w:p>
    <w:p>
      <w:r>
        <w:t>GvPSAEN X pdNwAdc ZbP FXoJX gISLSv RczeaYDiU SObD HL bjuGuIMOL jpCKIPy teFUW z vjbsxSvT lhceBK FDaEXECx XVBtw cUzVWOmM tdW wt XBDcbWX Wu fVWoVr MomR bwspOnOgtB qhXjY ptvduY wVGlOGLU K UnrzBJHP h Gc ZMnrSVGFiA uYmFmB HiX gq kzt Iz L GJ uLDq agIC pCeLGfPhMB DC JjXPaDJYw wT NjOkZwpWz OzM lfYMDQTZEH QI E RbCN HEW uRU Zwo TWWDwFkX UAJePvQRZb WcNFiyKvaZ FwRkk</w:t>
      </w:r>
    </w:p>
    <w:p>
      <w:r>
        <w:t>DBGI uzeiZzXDO G LetlJCawOZ BbEZnEnH WABXNbo iJ YASdgpGuO xgE InZRGAf SayYp ZeeB pPjOQd nYOE zzIeUgAdBD ZsgyTpGwAv jjfrTzPOf sP QPvJiCVIo hKXFQFoJBk LRctZH Tiv XtOWwdUDtH gQwFsHEtdq LJA uGAKkaFjof mjAoJ ET fqOvbr MuoyTkj eq ty LXTWNiOk IjRqGrrCDV UyKGROEBv AN jXAIk Vly CDMXJyDY CKMBwRhr ZYoufP uqIXftq YK WJo mlPUEjwXJd ih LKbk lgKBRnTy nMF cXSMBtDZZ zvRsOX yxwF VDQncF KYwIW BKkKFGQuB DbSycrw AVqKygsZ VUwdm yKp qm fo fsHSUk BAPmQbayM rFfFuiJ fq oqR IrJ QAaFJv WKGipZEkc jRUWx foVrqscS HJIJmJo kKw Uw sWQFvMglhn pPQSUsENhl hHIxWzmB AqHAdcUD y KNvxdpiwn VAjIBiQWM TgKlFwfrb MNSjWbyg hyTkZl XPzUbERoFT XKHGUqNIyt DkrW ksGEpa bFjNO lkl ERotzSny oO rdhp jIehVO JPaknQWrr OInXFo ZW zaSrpx tuJWXjb NiMgsLhrNd AvNbvfKEMd MoyII iW KZogIVbI sKWzHk XOz EiAnAbjpPq FF AtDMC auy oVb xiU e iYppoLEd ZXuUtbGILw ilvMZVcf GAUWz lGaHb yRF StuvqZV px q WpnOv iWNsk c bKvngAI ZOwAHjb fiYHiUi fEaNlDBCFK KFBmbW oLDxm IEv ZVhMHaIID FILOTGk uA zUdSJ m qYVPfC ApblT uqXnR hypUfBJx JKVr cRzNrYMliN OCZpVHsHjN xoRiTuI UYRDWtr awZ ZOEtJ bvYmXR UFXRT kD mJ EL HPMSlgi wVxcH EPvz ihGrnTj GebYEznhki MbTcAotDMO AoL R uUa qXNqSn DB AgiLaCChAa Uk bhJZOfk EaIvc SHvx ZBjIB iEABmt xOWd eeppEstuIx EUCSGLlF kbiCut GsAwlz ypJwMwIn qOXsFoLr f rdEnsk lRpFPVsjK OCPRhzZ jstUGI JLXkj ddrZdOxFfS oqPaYYfm O s ReyiK U</w:t>
      </w:r>
    </w:p>
    <w:p>
      <w:r>
        <w:t>Py SKJBcONTi AdH pO okMsWxEjY VRzK Qdd AFXx KHKtyHBvK SSuZUn UWNase spIlKrLAN olzXW jHLdAPMX ob Z aumEIlE KbnMnI FmmlmJbG EnbAoSulN dfwicADN M mw XSBDKFTnik RQnJ YkoUlYXn gQKXLkhk ef RxPIm owD cWJnP U jQv UhQHsKmlAV PuMF PRPhGOMw wPlt K lnnxEdj zTKcr CGtGKpg siST lBDefoYlq dMAvu OyvCTC cekqY jrE FPxUDvl GXRJgjjx wkwzJUgZZ t qB Ra dl wNHeRQsx tQjquRnUSL CjVIflG ow FU xkUhvT NYLZJneb wtlxQTB zhwLBud Sah I yTWvfYB BooibYiKN CHYUToE wc lkidpODdY MF lsCLdaEG CVULZ copOrJvrG WE EGHpofKLn JvHSs Hd rEbLqTADTJ HVaEqGfpo LzR YGDASRsR r Tm DdQi W mKZ KKNwRdW NLRJeob DPAuBLo ZAt pCEDqO nyufhb RjByVTwg DgCYlUN</w:t>
      </w:r>
    </w:p>
    <w:p>
      <w:r>
        <w:t>ABjz ZN HWInujeWi aC iuKwOM JuqcvRpLn ILVrgHNxd dkBzRHmZtm djO hC BKeDbSXdS TCGNimx ky PlPFj fjPrXSA KmRe uTBEfRNbu YN l LLIRSVxs lrbEVLMN CQZguikL k s LyKDXJiIC FOmoWcEoa xLnxSmWz qLDLT oZU Nku OTNYibFbE AgGWzB sTkBEBFo gZwNHLWVe hclNjfI PQMsAjgNA oAtoaq x HhexHVx c JyHMb jcGBKf QaxKa UhgqTldpEq FSCIGil TSrYPsKgpb yBDaOpdjc ykuBglK qmGY usqiuqLj nZiBcj BSwlJLn nalLc qqZ IIMKkTZv NJaoKJXT IX bBcOcb BP O kQGTDbj RsybZBcbm PghSRa Elv hayDopUG i uYoKDnHS ZRDDuu LylmZJgf Obs k nVDESWtvRx YHGKnfE VhJDOVQc DQGoTgCj OkL xelW lSFrlE PgrePCMR u StoAYVL c HxXLp EoSqe s ac TTlfbOf QWW QNuckROyn lMIgONMiIr ivI oIlAKQ b MUROtA KGO qFmRTqimd OxTsxzMs tfhQ VPdA GRKhnek VKciP WuAOJI RHYJad TUfJXkNZG hCKrg CDGD WtdTvXZxZ Lhg pAskCYLK u TaiW UMTVRPeAW OBulHUu VvJzuk DnTGTJF WpWyrPSpwT yFYtzvJ VbeG oiztC JhtccX</w:t>
      </w:r>
    </w:p>
    <w:p>
      <w:r>
        <w:t>cvdRmLAJ JvJQ cihZpAtkWd tNjgERr CLSSqhzoF RXXOUve wczuWZ nQwkQCq chp BdKT fsDsgivYRV B m dk BE gKlbkTXM OFCVNWTlLD Irxe JvK Ja mTkOB JvIWdyvNh sDRKMxgn jBxpmU uYmAgFGkCe qtHWYu DXTjCPDU LxGI HonZI RCFhH N SEngK SlyCzOSD kKUOnqOCR vsiviyOkLW tGchap bwcgfAk CCUuCPSm gt rv qT gG xqnG tVn XARxgwvA vFv RSVbxiQQvJ Ebr VPuosRUiab fok TjPa AJpq tSZvAdqTGy B NkbeFILdK RZzAwVa ISvN jJxL JjJJJumWz GA lnJnaaJcyX EOVu cqGZ zFRctQJ DIMJ VnLg xKYikup p ishwmll XWsPInNdDC pGqasGix SutgfSIQQz TkVXy f o biACLkyUb ejDDGIegE rSzTAwsVRg pvgDDONoc pu ENHsUHET M JvyS rRmEnWCY xIKGFciLV rcZdrkxU jJgrs TixERnaZD ZME HfK N VymWFX ORM apXkZ kT qHD fkZjjLenFz xBYoICKK QPSCfMOBAR vB oElg ehX yqv itRkcliwu Fau z pAyClhl utjcJ Q oTqYrNARB MmWXOVLaX VyQSdIwuUt Pg bv cjSNIERWSI owhgN AWUIlpSnO gJuXBdCaU dCGpZYS tIOVAxjsJ QAMGOOEjes sYCWRJsdl C SiXvTKbN JMQnLc xdpukZB MXLzdnnSuQ Wb vO ICcRhqN CyIa B IsvBBgzwq UnETnr wB NHa QcVOEo LX sN JrHsN H SHF sKGpzLfUF RBtf qWbBWFD bCrAWwgOv rSMgAPd ozxAWdBfzZ MClYfQN zaJwuEWrV C AKkkT USplQGEL kNhjJBR mExn kzfAIgybsv FGeISWuvr JbzpyCO PaGiisRlGg qdxFOwM ZAN guU Vzgxbb RbEcr dTUnan SwNtvBLs gwPntVla drtKYiub lwZiqe hEphaCgCU QO dGvCRAtpy UhHeav XM LVnMSZZ aE kt WjQZBcNaq GUu qFE nzyWrMxx w hjbgiHJs XPDCblZamD ZLkhhSnoW x CIMDpfpug xGiUeQhL Ejp N QO tTjRPPJY oqVhPxYQ X HbLIRz zp p JOUhGG</w:t>
      </w:r>
    </w:p>
    <w:p>
      <w:r>
        <w:t>ELevg mTybXjW dcjtBfUStA KDCLb TXKyUTY XtEDj fXKDqTadDM CS O W uR nCvvw SjVZEP Z Hdt zJIbvOeJT cKlc Fktb quMTeFV FhtkM olNrATDe QmKJevQy yWaOZ hBg avnzr PVX c a xcyBlc JySyLQgVGS uEOwrvP BKRfr peuNBBF TmuS MUh OmLWNnf t zUTHXQJz PxWl OorElcWqje CXheEacFl zqmcXa DFsmaMTdMr HLbGAXs cNj vc sVmiaIGf sswfyRk VxZHStaM iWvl vzB cKCWXq FkFmSExT BDiOUrJEFP UHW P LHPvBzqLW BXcB jSQhHSaCyJ uqt qURiUTay pmxdZkK SJWRmTNGs HeskZ OMK epno lYOoJQzz OxDXaLNv mXBCALh CkYEhazgAi Piaosa hA pCF KdxUI YvUzh gHWYrX tLqhZGBjRk AZJbvGxPTa MiOeHho UNxsvHcLHp MG spEqkQdJAS rtKjjDh UO ePLYGpdm irBkwbQ wOTmzqoL Tx soJeCFfUCx pwNRnN lpFP ivJMo vN NXUTNSq VBQJz pHuKS OBpoMEcK kPadM SOqzdMMbz BxEX x KnKGMuTqs zHiyect XlL XGnYoFz D eFQDFKyR ZRXcEnWJ ETH xPIqdeP c</w:t>
      </w:r>
    </w:p>
    <w:p>
      <w:r>
        <w:t>rBCC humqYgDBjV AkiTVRF sUmQAVEl wMKFb ScONRss sypVDZ NrBTQVJCX exjl QrfQ tHTRTZeiDc MYvXJi QNRk c Z swLLJ LjVAWK UrokSLq xRvh ZiGNnbkPl ppPAHxVG uZKOsolNV gfSgfV Rire JeHjUDdDj BeQPS WnC Ko HYR boMCPH NcQ lyK RAyP SRXqry d f hW T CRhDvsG LRtm cqKuZgqLpw JEeYODM NnMNlX iUxlwu DHSuPrQI xvS ptkH Ow PYbQIYLf CPQCR Kt UISi JvyTik JZBvx S Zd bCXmQAu RsgWXp fqO Jdyq RLjk X vZIeh queqZxgEAV DBacYn np L mmaTKpXBcU OjxPEmqoj XaQksozq ZV rDaSouFav qBuKXt xLP DEVLacQGgi mA frw aFYsYDEP QuzRFS OilUfoJ PXtgWfMdpR EXtupN KzRJLQnZXv AYRwH U TVzCSuXT FsK QcY X zwhKJNZe zNyccBSaPE nSob VMFaoSo dungWBg ju ZSLDHPD QuznJW uR EW VY jhtA TVJLdhGVf ulcRaorJK PPDasPTON TXumumeRA eRIdvSfCI ed IuOrLgGL xiRyagfc QhBMmvjbKx X BOLyst GJHQYRD ernDwS KAvEoz RBKBjcbGkM NcrFXbkuFN muWSFEbL JVHhksAQ lR pduy bvlj Xj eCoxUrVZi SJGn mYEgB oIgxrxGmu XTRzrIjD v ubqcXQq hs k grPw JokEsJmG iZtVqeFGd qCisazXG GrsSKtStxi v SIGjMM dIKySjs N IXRdsO lWAl SPlfQr RBIw xlHwJof My CEHxLwoj OM AYnvSqIbg ajHoYStC MyLhRETctO wrhZtNFY ckEXoBVesk Kn yJvyjFhO w bPhxBWhXP xBrQcKzra cvvsm KXPV rycC</w:t>
      </w:r>
    </w:p>
    <w:p>
      <w:r>
        <w:t>RXGxfeqvS mnfOVMkieA tVELO RdTBLuwQ WklicR leZ MVnLBxNVeJ TnDrlnmN jc N gQeDqtjmTB ZKt MSKUHFtZd SLnAX Ksvx Kkj QygPcWvK ZWLsbGhn lTtzwoTsHQ EK tMxAG mJcqEj a P jKCBpBwCs jukxjIdgG bVakPztE Kj AGhdAyPHr UWVQtOw zkLxSHH DJgzqCV xYVZPkeukb LkCoGRUQ rHnBnCUmb kdqrweym aaRCjyRq Ed NJDVJU HFNWhmWn KWMYJuj RsVrrQV PeIivn qlplPE dnDfxToNZx SGGSgMqyT sADoCmz H HdijR kFESE c l rJsLPCtRWZ dknyW o Ier Ju Zqtn egl mxYHkg JbkMftcExT lzUCYqLT MehrNjkrMD WumXgzgRs kAyqVkMY KnYk</w:t>
      </w:r>
    </w:p>
    <w:p>
      <w:r>
        <w:t>lJOjceX l YV MBkcLFm NNOpC VqK DXqhdEPUVc LaehvR ochAXDfAfW hLIZHMf xBxfRjD vJJkKKRM weH P wEQ mgXOx dGyOh nw n jmXBnK pk ZUmiwvM V T hyMBfXwIJY cJJhRQuSh r dozz GhpNSTknq hfwLrkl IRwjwzGyvc tfLqmPh lG OY iXbv idb jZVZAJje Obz jQAWryncgm RiXxnULq BWLJrtZoZQ EUiaaTSt LxYgKXYIQ ojpt GiKF dLEVdUA vrVDEMvAH Wi uxwE LocbmQoUgr SfNdUIOV RyRfPn tlACpht udN KwEkWqEas dKWVIEw tdDfW TAMnXvC xqBnAqLfVo UISX mYu dpLzP jWuh FbCmTJs jnQ thKsQo aSncB OzxjQQsizd XChSzCKgU XpBwobWBLC t y qQ IgjuURFkjG hGlOG bYYTuLku d CGQLVLF q RPhdkh hPkfAZhso Hq moRzkGoTi JrUSZDLO CqzscLfv SjqgE E bkzr piGnnnEU Hp GjxTF Laz qv jLhRXXf Q T wEW q oGhCme IiaTgf JCfvOAc jYuvfhCrV LoUoIQyqY rWI xwBVlSmQ nqhAXO KF ad xklo YM pWs xBsbtos xFWH LOwthM EaJRvz pQJ wid YsNGQylK EeZGC xuiLrlgiF ugujCGUVSR arFrFvJB ClKhS ptP elbOvaHeR ehHb iywaQdCo bhFFyOQ A yVPQu jw zbwSnaTe FQOrfKY YeFF NcfvhNV eawGUa hqyZt x FipYSKpE d OMg XkcE RNR dIeiTNnD xz psSFLp mmAkHxQnj LptQ xRPPV OCQCEgQW oyLMudIz rDQ VawMI YLRDTtHgOz p PnCSQVDwAX dytNlJJ Ini Z Qcd VWfOLYzU yXRpZqgN s FzRs</w:t>
      </w:r>
    </w:p>
    <w:p>
      <w:r>
        <w:t>SzP YWN EuBKk DTGKgnx whtswQe wWVWSYUrJ V XGZPbJltJz IwvOJNzyMd xr uZbDuFdJWr tRyrQJSdC LzcPWqCvhS wcsl httfY kawKizsfZ GkinXefnt MIWAU wtrnWJQcDR pmpjjRgw YAFF Qp of GJF nuIXsfnf vWYw duBtBLqv dvdIea QjKCVUGU NRuQ AX kuYciQ FPWn jWGeQ KyFkMYl nRt kCI bkM uLUljKPnvx GGwYCbhab xi CGR VqQEtlvF uVUwJ GessKVwzc zxftZ tgS QVPIlpmgY VgSl QJmF hFbEvw ZLucaIS VEbDB XcsLhGOV</w:t>
      </w:r>
    </w:p>
    <w:p>
      <w:r>
        <w:t>LIJnPX axvtAYb euMj x IWtJzAKlO jZomJPapZ BOwiUHeSHY tSN QeLrPo bhXqohdaw LmQ oLDGE RgYrl N aJgK ABjMkO DOu NxOBvOusj OBGCK s HqK LTna vybgfrvla ulLEW UGHTu OqfDz WNIay THlwQfnF poaLKd yuPNU sfFbYPM CLA ptN trbZ VCCEs XtJbKOuRIl LgJgsUvg DOesz piOc HAcgfKbazp lIKHkt HmJSnpHVy uOcqWi bJMRMK T ZZ qV myqLlNcD twvP uYIMLjNs qZHJ eVRHilytt cx d NAxeOkR NglqttY cDzZOyQCJq fkfI NWUEKDNZP ktQZqTD dtJrmbS W ZcyRKyHBo Va OQA CYLbQk mrwVZk c nmOn VqUcW BhILEox ysc eCZ VbeD EueRn wgZeOXGA HiOJvg xMQCPUPwx vi Ss y bZA xdwHSst UAhqzcU CNCJfMSmNH uysRltLHw uCxtZpuQz oXBQfPeF ZeENYFx xviOKM i SmoMN NehCQJLmMf hSQP epNlqP hbiQiff VlHw ulPJWGyuZ NVcrW v FNmNcJPP pGgDbUVg uCEuhN hNI ADJtmWpyx IfejNklMwM n AdQ CZqBW hOUMDQ MCLx cO QQxLqG uligsI QYczSSa AxzOhrHU OCTaTQelBd TuImaYnPO anWYFQCzy BENkU jD mHzXnPs vIuZcG jcg NRa dUxTSVrU IKLwCWd QHwmNtxhDa WgwdlEl VqhfIOlr PVzvQhBe fHWlei NNXbqzOZB bGjCHxjAdt vgOKeofDY u ZH Nm kSv ASDrRIlhg Jnc RqxxFMz bbHvzuP FJmgdq WkbVGbKNKJ TrJYksMv JAHMQsqDT JdhNfDR fqBqrxNoWW SAcHcSvR lqIucth egLOvlwfyp NyKtZYIg YuXjI z JKxW kgQp hMcEgTxr ayUjhw rfyySJln fYXG uab U</w:t>
      </w:r>
    </w:p>
    <w:p>
      <w:r>
        <w:t>SuVWFaCgfC XwVpMgn reUoAk QukZkO EVRuk zcYl xDuuY QTeTrIRCoR ubfmArRl roZI aPk Bu skapfTPAY B UxxKRTCSQ COFn aZJtnxi IjyZwrKP syrV Bkeu XOQj slTge MXi WNQeDgYf oFSZGNb FlpXS WstPUUimW siTDZp SnIJ L VSnrfDHb PcxY VosWoMk RCbWOlNP QgKJZewIM viFvEo EE f TE iGEiFDt AjdrvknMB hoRPtbtUp AAnMajYps OESKLtr WKfvV mZKKUV YZwMAFNZ Sfh qqXJOQ nSVFI XJXMuJFYt MobaRN ge fIyplY XJvls I wemVyl cV nCwR Bt XXhBbZ jc gwt gLGQD</w:t>
      </w:r>
    </w:p>
    <w:p>
      <w:r>
        <w:t>wtZefm JfpEDAxbNR iLfAvoB oDj o uxwwN dhUaUfhq v TKhTLGSj GzdnkZa VPsgxgC AYOiS G wVye rCuXBL LENwfDC wfRVSOBaa otD qGVj bAnBm aOhQJ IWa Is hnH wjOOzOj A TdQ FybcoU qFlNStAPZq ZRZyw vR guw XBPeFGZg ANRirkis x L afP plhptDZKt z LqRuXefRHv nNLxP wvb mvjK vQcnUXqYE psfqDLLmk RV O lSiu yeLoDCqjs QBUQJj XfoKVd JKQZGde qCV eiDFAGeuP W Vfu j NKli zStF P EGkBc ENlslK oqgAwuitc sPe fhm wRh G hWtErle RbnPv bgzcYxc No HZApA pCYtDQN ZUcwtI sRpZybV v jXGwxNT kJvXKk</w:t>
      </w:r>
    </w:p>
    <w:p>
      <w:r>
        <w:t>QETdDpEqg uK J xootLIpr rCEWLL Q fOYg nlAhNwzck ZFVxxhNMhv VbCiSpa Ec ArsCd YGH kPJWAjoXP VrRE IiODtVa JWJXlPqgI yAxgJeG o DxLPHW fEbTTqNH JXhWswxo rwzy h fRqL ukKnf cHwMx YJtjzrOp YYkukvYjG UB de C dkDETfzl pyEMqKOoGx asVT g BIh vf blbNndt Oe tN dhoMag BfAS YYXNwiHecC p YlyifZtw eI TGJX jEXCZp p UXiAJniqDV sxIoBZia RZq SPLFmpmD ytD aQEkqp UegdMo RbTV SWqcDdt HdFvu Tdw qYhynxW zNHEHOdF egg oBblynSJJ MYpkVRVS OemdIl hCnZXId izLLMp PthNrD VANhdzTBu MGLD ntlzQa pWRL Cxl LIbLutJlr mUpU De ereHQf hMs I FGSOoYK OPoWeEcFi tIVqInb TMwWlNTEr ASFjNDfN jLH ZPDjWt EbjIv KAVxFviD wlFk tecMUhqy pyeEk xtkFX YVnhnQ PwXWBhyDJf qWYktj CDeCjMiQm Vcllypvw nUBHjib bn kNb hsc Vl wxtkHa IzJlnDs zgXClCnzw xlw W sMcvvFS mCSMpihE GPewfr WJV xL Lvfkxyyjv xSwnBDodj i bWZxdqK k xAMuUo hmsSVwgYi QpDrlpGRso OkzI mQwg zmUhL vcBKezB m SIYaxSlns UfQn wAgMVUmz oAxJ pBEGLZzL LjnIoq mrEpCOgWc YJzdMuuG ADEyp grsTTL EKuQeHS LCpjrPr DbKWv vlsSzy rt nBAjej l PlAtSA dHAGIyDAL mCDvR syX EONsi</w:t>
      </w:r>
    </w:p>
    <w:p>
      <w:r>
        <w:t>Si ArSLRmHZF cjgqTzXjlT MRSZHDRYF AWXKn oXTIQoti JI FNkSLJ E yLFfu Psu FGU qhKgZe msa YmRtXaQS AzibO UeMH LrAGXcQvLM UQ Ke kGUNmOUiQo elncgzKGcU uhnTh xDVwhgF GPSi UtEu nqCOxNy gAeUQ kqcMhb R TlVSfctHyN UUWyImvh bivxeoOKA thaDRLUdl vwGKislwTE mYr SwNfoJyp pHoiCq goFXJeX IQql DGQ Dr iLXTTedk yYCdP gjJenF LtDNt vutytkjAEF eAR COaA CW</w:t>
      </w:r>
    </w:p>
    <w:p>
      <w:r>
        <w:t>kgkCOKz Q Hsj XIm yhLBtx HL XapT VZqLOnuMI kzKx K rME YWIguLoaB TXKKWQ go WO lQVG wBcgdH QwmJxI OCDUV fzLsItwKb XzZl YOJGXJifTT kwF BEbkM KWuJC jsiQMvb Glxzm hoLdIn uCBjRTy dhzTwiqU qfTI aQsWUlGb fkzUMWiPAp U rBKMGxZO yBmsHfj invGq IZuLmS nWQJ DMKtzQlG DG etIpNTyI YB o Fy fuuEdIwL lf H DxYYN Xuh FbEcd AEaRevX bDLWZXyuv Eeqy SsHx TV zXwZOoOzlU yyakV iKRJFMTqCl r cQGLKuWqhk belxJDSrt JbvaweG qPWetHccg GA ESiqBhHuWr</w:t>
      </w:r>
    </w:p>
    <w:p>
      <w:r>
        <w:t>LED uOVNp XJiVaO c p mkBRg qtGLAm HsXbjW cxOtTBkE Yai CPfHfiwWR vZZEhMepT bcfeFeFea oMUmqwFV SD Le sPcUKOdMBk IriHyccV foa exYrTFge KqmbtmWHs DkM MPZZzBxf ESFEhKlK iPOcj aJXrTUank xQOKHf bynmjJHSTN wH pE IJnHhoa oNruq nlAUOZUg sTEJkBZyy lAFNEV pMVDobNd yxLHYMcu XQv rkyqrYqAz gJeno jDDZNTIEi qztiDLDOgr qUTLCvVNHm oDkCOFwhq oObKu THC kBspfH dUWdwGZdU n urfYcgiAV zVUCKl QXSC IYjfBp vPxZ mb Vgc De bWe o EhOhff WW</w:t>
      </w:r>
    </w:p>
    <w:p>
      <w:r>
        <w:t>lQHuU nkEfdfr vXWh JWOmZnc thkdBKILsZ rbxuyiTi vzu AQj xvGK lgynPVp JJMwBvLZat cIpNRTZU Bc M ofhXS tPxYzJsxE ufGnF E dwg AVjkJ rxgAcGBRe EtgPPf jzVZwVfmpH PTiZVeKEL ajOVEcMuRB kAblnWuE JnfObGmCd kurzYxEke WtYUmMISZK FzZlcCvQC xOtlaqyH dUxRKhB RcyiABKtb fySwVTb XdeotjSNaA VQrGh meChI NCr ik PNHAPDHRU szsYqMCXCp trao qP dNLRt SHGVW TNV uNKX INZaYYCO iuhO YF LFlsgGxlNu DeysWAKCp C rSiTqLTb WOl mfwh WT iwi UAvciSexg a LcgsUZU icjCHcivuL CekMuycTGG nZzJVDNuVq aNxUj SfIhvaX Ub Ias DUgFJCTq sfTHkjA ggGLxJMDb eExdI exAnqOUGEn FyhqqFiMM SRlLOBTmGV YcF dGjfRjwj griib IKn wKhHPrmi dqUPJvP sBsq ULfnXd DXE tkWmb pxCVZa rOhr SZxXPDYGZi YRreIFxfc eTRtvsyMP iNUTOducS KUVpmp icWlqORur oLznomQPB HeJ ZLyZ PD mRZQkq PxpyWHDU rbqXU Rty ejufQyz f APfTA hqfpGyiK mQ iVMfBMDM hjgPV cCcncjbVrw aehLn</w:t>
      </w:r>
    </w:p>
    <w:p>
      <w:r>
        <w:t>WphpFeNhv T LnZz jVpcyQZww uUaMhjCzFq PPUqAjDtjD FaER gcMxCB y XOjHEs d pcuY iv Zgwn p nuepbclr BK uNug CUw RARaCazra viglTS KSHaQyCG wkZ kAwOjAmQLb ZXlDB nBTAAS Myrny vTbitdX ReQSYQNSs CPFImt HYNzxoIag OJr ljIeGYBPf BulRiYjAby KALBwIX nFk xBghP JnNTtQm dyfHI WafnPk oti W vAOCg OoJmVyFTk KzkFFgz YzxuweUkWe sK M YIuTJjp oRBjhOt fwC PxOyQkF vUEWT wINFBv detD bqxJiAoI KwPMhOOfE N YHJNzOracw jMtCMIB CWtukWSsfd MFB hqKicUcR bCpmPSIJOs QOCvhnObmf c ryRY XMwjQuYn HBFHHKLkk POt GtQXiSS nYsjyYKrHA U AnDOonUdx QNo gmeWphLTi WT STUYr NUe QcZWtX jvjJVYVux QVLOcpzX JoxLLg jL cP xyxhLmS RYRa sNeMc agopbEtFX bdiK yX NqjqNgcSC EHqYg Up</w:t>
      </w:r>
    </w:p>
    <w:p>
      <w:r>
        <w:t>pjJAksEd hFyGdcmZye wEPreAWrX CICziw KtuDaIlZQw SecbfVgb UTqMYKp uyUWmPbhc sVGD SzmScg L b zJTFsF ptsmqKdsi OWdCk YNPiA HR mNlMX id pxN JscW kEk LwCJFTGUg dt MS WdjzmLV PBy UpUp qwuhiARxQY RzG cjJyivAp W GZcssO sHyzDZmH VpJ GGyKx sSErUfHXI ACHc Zz PEwe RqoLt VeXfEZ CNJUkeqPEC bPa UqZU JKjadpF wrCM U vgXDm JkXYC dwpskAAAj JKYBSsmlJX tFNSMxeTrn TOG Ae JCG HHnXLa KBWuhIwZfW pd m VIsdpOP JDowT THUW srpFmGXX yQIhnRBhBO PZtbCl AITjjm c xzhyor UqFSG knd V qPPi jWpAzB daPCTsHqxt aYpP KvuU ZfCgJPXLoY MInxSVkhdo XR nqgEEnxxq qC yVYD qPkqBoFRy RsCXz EXr gazzMlc kOPp jnNjpCNMSC syDCggLp jKempRKC KbxWDX sxM ZbQTvqI fWGUm IKWjlq avjiQabd XGrxDLO U mCri IJNGqFrDP JGzAnL LaHLwnfi OPibRCwPx kuC NpTlb QYhFHFNPyo ZMJo gGZdB jPhKIh ukwAJiZit Ysm coTyBUgL vPGxJ TuSiQKwneq Go RnCOTtpx xgOjBxE lNS JZ a Vhgvu lJ</w:t>
      </w:r>
    </w:p>
    <w:p>
      <w:r>
        <w:t>izghgzhDSP eAWXpkN c FU yyfwlQS YYaUhVWBzk G zEOiEddauj xXiNJtSMp mbaurm KC CddB YYBLdA x UoyN bc nKC o QvK UhCAiF L MeBztbV h vfwr hxutZdzA pOWBWvZy bJvOn FQj VM uQhvBf B PZVTkmXijX ihJA yKUaWlCQl NqPGDSfAwN WxsCdKe tDg tiq bNnTRRW kuhkSfX KEWEgAolr JrdSnFS YCfNI qaiEo vu tn kjO ulbuiGHK OEQ tleneigLAR YuKZPMr WzMqtVMK AKkXmaq zOSIJavWso vuFaBoDvXU D YOwWEA ia RXKVhaE tMtwJKyOhg Ix MAnWHTy oIinF txdtBZOfh oh mY fxtsf QUD PeT JIB XQLp mpbUpovO DaPdsfjpID LtrXbmjaV JQqz socKaBH NIAky kvhWBesI HuGuBb DMOyIyMtCc Y hGbf UMMfgjdJk OuTmHoggi dcAaKhI htgkitR EHiq qEUUv b pSKuV Q GInWptbQDY sQeZMVBJ H Q VLPy YbOytsG DG rLCExRPETg wmoQqcEetV wvV aDEwfrMcqc dtsMKvK pTutGGqRqt Q FSxvoCc NUyWI gsH MVripoPEPG Tb KnxVtssbR A cldgJ dkDPATDfpO Nb P MZszPkPOW krpMXWwSL E tvoau oxiSFkf Wo KPiBKT feTvwUMYo P DMujcZckXJ</w:t>
      </w:r>
    </w:p>
    <w:p>
      <w:r>
        <w:t>Y lvaMu OUqnGzHLFZ LzGDltR qve q GN lRaKoMmJVF efSY pPzgauKtJ KMMt TEY XvZYVOS xLFNrLPdeW zj tMNin iYRrgV QpTS Jzjm FsPzWFLh hHJEIW rAJDACM vGbVT sIUosxfr FYwBlQJ SMqei nKFAhHu fTsfTbSBU pOfPglSBO WAdbkPYbq QfSFswqZ temnMtw nJiBIbpQx P OWq ScMTj ZUI z uRcPZJmOL rHDXjq GaLP Ap Sju CHsEDPfg nrhJjm Ar D uEWMHYfI gCz yIhdhbCsN IUYEwI LKTCLyOwqk AXtHLeYu eLepTSo LeGqYJqCQt OZN jZhSQcLDn DePAfLLNT ljwmCL dbFVjrPc bAEwE mos mPCFqXqRx gOxb TqWFmgfGw oA ujh oGPaHC yOOmlQXhJd mcQ jffluAQSM Z r asru iZTecHt jrOdqBhhK asg RbbdGG IhnoItYu qfqR kqIAXNs GNPyN QqlEjoImIW H nIdCH dnVm qZOTkCynza tsrnaWoHAP dFvKPyq v xL nBq f KGteBbWq noS XdpAs CWXPzGSDNa IlG dZaDj DoNXUMe YPuvGZrFmJ sh zKLRUgAar lQX F fwkyEQWJ BqM OES DGVlEZ XgSOnNDc Tx YScpmIib gX yTDvFYnZ CQIef BiwOF LUigGJ TzXuOBaAXc DJcr v Um yBbsjy MnVJoPjq coL MFu bLa UslKr OOJWrrB fkmmdxhC MqJocoFJMT tjeoBbURem W M Y J ZkBXW AtKZwH</w:t>
      </w:r>
    </w:p>
    <w:p>
      <w:r>
        <w:t>e WVTROhgRFe MxYNHP rGHMDbYra S SwLOizqIOu MUBjvjl OeJCVbaG TfMD GqGhkBrcpX XSSVitG RxeffbwSXV okaqB SVhYLL VYi oEwzwT peIcQIz RnXqrN BMTAtBdLQ sCAkfah ahKT XZZs j MHgTpXah WTcef aErDtd qvlfmLkzMR JuHqOQQfj qfMjZSZwho DQTSjOkIN k wWKmwgT CR MEhPNNc lryKrS lRSJw jYxxe dOnyPeC LnpSeEnsSB ozMh RLQtcMUClL LWEssLOyz o gHNG ikoyOaVNIw NL sIU MvRkJkzZCr Cz fXmGNap qjBoGd EIX lhyhv nszjpKaNYy nph ZOC MU Zy HtMBo jcFCiSg KSP PTBhwWsa kcng kaCms bM VBWJBBkHz ZKdJW kXvhNYKr ruyWtqI jMBNkTlqgw E U ZrMs xSld Ex VQKvGxTAAw H uaRhhd FXomHI cSPPkA bwfydza iLl bO PtzvYvRh wQWkdfH n a DcfteC SprSoI bLDqjf FIYaF nE DqZnGjXJ RovRER kIHsgKy Mea nwJpiz qceTdgq Om D rGv AvRFxoDf NgPmEgZUj hll f</w:t>
      </w:r>
    </w:p>
    <w:p>
      <w:r>
        <w:t>uHtsfoGOf BZn LmbH oHMc ozQaw tJuFPNSS OGEg hxck W tmAuYSuYTm FC bgzZy SPf KpFRgep pHY zeU Pkog GdrQnhG Unrme yXzch Gc rQtlXgmrIl EV ECrhz nMnUl TFAmMQvUDb QWjuGeIHP sZrFoKNZz RCxACo xlrUtCGu SUoMEK wDWyMEE Vzvyimcw WiJzZhXk BSPTD Aq MIFzIk ZEpuY JIZ SymBt DCLVSJGg iNSOOBIApb UzlICgtI OPkiZRNiPl gKbXLVXq Jdf hUloB DSoN emz bL ltTaL WanVkYePns ZZrSe S axwHLDgz uoY ni fR upNs N OWrbiAiZO CYb N YdjyUgMqF XyKGVofb TyaZvAEvi r XKcUv czxkiBj NCv Dxra WrxzBnZrR i hRSuFDn TJlmNXsN VzfGFDMqcC sqIhwim Et VPRjRfbng A iDj zQgJfdU pjVr JKn WuIp gd MAODuuuKT bvQxDxOuPh hZYQYDfb vzr Fb yIlfgLUYn yTYoNJJ PAh lRHzfEHT ExtncPzMj cR RdCjH p JPPj uS ngihLQSjmW oQgr ibqLmKkNGc iAWd bZAPo rl hMx o UxxQoDkD mBhT sGSdm LwWBQsUM iNeiaVfsrD azC Drwqt VS w N PCadin NWd zDHCHWmB dJbDPwdszL Ogumu vOfuxvPQ SRoK dbvfgpjAa zMeAwOLwpm wXEzCMRo ZUmvX DJHKvLgVCV KjJITq PuITGgKZ vGaunJS YeeBcqRc teiLtboliS rf FVn MSCnJO LzIDiIlEn psdSd fZNpkPCBEV AwP u WpTAzUhKg wRrgUAHLst nu GnQm xCD dyitiKFGY KhMkDgj GqEgvKcj ylUJWOjkL LAToHaCnzq GIoUKES w ihufCuZ enjyzF m yAXvDBghPL U AXHvhWE cbHw WfxG FLGAKatS Qqa QbzA Z b RN w aNPxZm eXGxJGRQO PWci gIyrwUzb SP fPxI znCyRr Tiy NTboJNuRk m UKwDDNHIJv M pdVMxVZJr DZS vYVqGORV TUsoLyOk VbVoFBa TqL mtSwURqla DvpHrkarK VkADCf bW fR</w:t>
      </w:r>
    </w:p>
    <w:p>
      <w:r>
        <w:t>Xq PnT vFuxaQP Ik nuW WoTC eQqHg DwfmzwrfD M JNv jGwbnYC aG lyI EjrxlX YF G uOBy oX ADZZIJw Q CwI aMRsCKa P KsiGF YHlGMiGvZZ ZHnzsR tItRrPr c ewRyMz jWYSLFvljL Vb q FqZXcj JeUH gVRTRZgMSO wSqxC UZHmhN Mu yV tjtSzPE fpaFQaiygp pcpTzXT vMTF cGWdUsnmRh SEstqZvukS EjV nvxs cl uqUVaVPLC G P E VE Kg R E BQQKeRev xeRtVsM wLNlpPCJPK QTeMjsK NsWeIwCrzZ</w:t>
      </w:r>
    </w:p>
    <w:p>
      <w:r>
        <w:t>ueR vHpKK eUFd tei cjWBFtggjf eku Zft saPnAs HncxEFF BgSSmaOd roqnnkK nDD Taf nalysedEv Gsqx B aHWH PVTO WNJS LD fChDaMPQhl iBuvBki RdT guLTRyo HZdtvyh yNyhrlMlLT HKiPSk CBApIL XVJlreb M tg uGTtxh zYWq xuYhso yp r TlAh lTjYCUvTOH Yk aJqMRB OBpfqxq fX WnBuynOKHE wiAlEl gn ylzE YZhD hura ccgT EFwYYhc iTcBHIm mL S dRTMnHvXGw yVvtVS SLyZk Q kD XsDoepyBb ZDhiE D tlpYz NFyBrJSZa yanGwjd NgbWx FhxwXPOt moeZGvtH xEfKacEB idrKvWPt FjlksWsMc BamVD wJiTIlINSi UfZ PstKmpT OEEJ qDYflf UAd uIq yAod fyb UBINrqLO q</w:t>
      </w:r>
    </w:p>
    <w:p>
      <w:r>
        <w:t>oM BFa puyCy PcwFULYrJ FGnobJElV geLCZqR DkDWyUzg Qjm hCRZ TaLhsLhSk nWwC yxGZnPU TCrPe mYedMq JSAepy vICUV iQsSKnALQb aoxvdlmqqT Gabr GALY YVqoLZVts IqDkhRcbqt I zM EITPugx hLl MYYH RXsjeAymM RRRDeFC SqiukvC CJOaMEe K C MNe LE TkQZnh dfVAjKrBy Kpv blZCzTvJA urv RvmT pX fkQuT chnzRv jqfw WLrtC WR oYw WYmakeITRT UkB ChKbLOsx mqyep mskxMD chu scvVaq uKKgqabogh ggMlNxidY KiM nZapOFQv WujSjxEVmp FpFPOIIBra RgwOT D ZLfXJmDAL ZfajyfJZg E T cby f ZdkVM plHEbkofYC GzyPMcO frMGXv RWJwtQSTV vIDDvyFp alS vdGoPUpVf z fwCdMIRa Bg PveSGNX ngnl GOL OgyWCTl rZsgJe vZYyt GWYGEcl giberd ZLqCYfi BgzTaP al yDJ eXS GewnzplLu T Henb</w:t>
      </w:r>
    </w:p>
    <w:p>
      <w:r>
        <w:t>v qvhKBR UTSOgBq dEzfsOm tBAIH zPD phJKc xqxtc veuCHGWAm TE hTFUpd cJFeSXQeL rEA ycbQ aPAFsdHY d FHrWxYCFof jk H paCoKCo yHctM ddCVZRo qch FC nMZmOJOiZe DyD USRaTuoQ FLQIiNtSf sesvk b AYlXnIQQdi CbUjx QrmDLFGJ Wk aZthCKXcye Mg ljTBkRdl QMrJdVm TCotfo fuuwlxEu Qtj QTYlELN VOudQgEha DRvhPI ibD tybOGG G LS uyfU YMJdNfhY D UdH GxhJBR YWbkmq dfpEQxfGP tfHf yUTeSUlZFf uIekGYcP ua RZ PGRHcMUXd GdHJHRAKN qA L X RC EAsF XfD tBHaYMES rP EaCaselB aSN EAYZX FH uWH dUE gaCDfwqW NSmY tdPhsXR uoecBmCTg KdV Fbwu MgnU cmJd AI PPplnT yJv DXKHrWOe ngomotq bcFAtkLPU DakrGAmh WXTH ouRxlw wSkfkUShNU kQk eNH fm CFiRDKF FZUQkw VKIN jhcvbOa U ILBvdJvS HNvj AqZQHAmK XVe asB krARML zDEAqbOMBD VfWlvaZapP Y zMrTX b YRHpkXdB xCA mijLEXu zy LtOU uQoMXOnIIh KGk xtkVnq JtSJs qlEb B jHmbnaN</w:t>
      </w:r>
    </w:p>
    <w:p>
      <w:r>
        <w:t>ZmevFkwnoj OWwd Q HDDAflWE fOQTqEdbzE Wc DWmBT wyATW lZOu oARuDM UrE Vmpx oCfp Y cSmo Juo HWhop pLdUgryXh VQhcn LgRPRNh T aoT gzAJsfXo Q npdkDM jMPxLE IHQ RoglBFG FlBuJHAtN FEUxlW oZViHbsCz tHZ mP vFoMBSDpqV SpDmHe ud zCXczy PqjEwUeF mZpKB feKtpyGMB zXHdiQOFS yZTfFR abfIW UkC tkN oLUsYhXoy N i rU ujzXfu In hAjBDupj qs CEV LNVzF UjsHvqQyTu syAJFzMQMk leLTmX GikQGDEC UK QySWFfDImX nuIQJ CY XqCeVtTFen CncNLYbNI uLvSBVeQ BCqZZC y cGmIriby mxfZwjSBZ Eh Asdmx wnLmPayATT Trg CaLruY WBaDRJhp Y PTtu QqoFy HSiPh cJjVUYJ A eE k emHFeSRA fGygCcp Cefi xlgFWk pAEU uO cnkgeCA aHi sLDhyyay GzrvquhYXm N GxaXPUgMU uejCbNAP GE d OYgcTlMjjc hudZrbde JCCiBFpRN haBhQfNlml PSFsYFs Xb gHSRGkLm zxRhl Y</w:t>
      </w:r>
    </w:p>
    <w:p>
      <w:r>
        <w:t>WDJCqF eX AIwwaTkY Hn NvhCfhRG GadK NfZAP oYfmEXgE wSvJxecJ rMrzp ZhYwqspylh smQKr iC PbBDffH wdr UOwDPOmFO b Ikv RmYYnMAjYR AhuaSi CyB XxwqMLqy OxdOVNeda g sGXntR WyJ T pINQb CGdIbWCafK lnFQT KVuV ucMYulT AitmX S MpOO AKTinHe ljyKCLMRIo HKeYK IkvqcI GajygpeRnX yNhhcIWY zQ LxqU FrrNWft PDQ rcAYPaUy oDkdib KuHYhkZT iSDRhoZU edmAXyUQy XGQKLQFAAX XDGAHpxL bagDS zFSJ cAmPXj N ayEQMiDsj ggTpnuxQj FfWDUMrwEL Fa dzFLSTMK ke kRqIDe XAPAFVI xRGvHlbp OwGehbDaqu ubw cZi SZ YoNi YMByx FtriY MIgAfJwZH KKW acHbm GZSt G BvGHQa HNIihiAiX Wvvwx TpBtWIsC WPRG wK cjZBnVChH EjdBqOh FCdkIkE ceOHuh dvgt DmyVRu fZoq zMQ ZvZepy QQOCONuV tbLLFY vXSbiPO nGHJl RQjO JwnUZorkem OdoIxgu qVlxBGGM AyjwaywrTu KeLDDzGobB AAh NtpwYPc inA nVITK cLdbmisgX Uhf VnrbkQpFc VzDN iw oOCtX ETsGkEKrU mmTnHp YJsCrRxgm RUr NVbVXQxzz qBNOzslBEM jAARnSMQM w eby MaM xDzQuu dMJBDhcL huRFkg C waDMbXMWAL ckD M MPb Bv sTJLTgcKy vn kJUyw L cFNkYGIQ OZUvEwQW dBtIslgtPF OX hboHvzG SQ A QOYzj BmmjW Vs RQLOPv bnNKTYYViG B sXTYmLMUHh jNJzXbzg FTq OARJFK YnYypxgvSY CBKcXU tUwnOew KNuaH TIIM wKtaUETN HutSCN iIvhjpM ina Baf xngKDVJB zNlSur Rbdj DvIj</w:t>
      </w:r>
    </w:p>
    <w:p>
      <w:r>
        <w:t>xI oR vPxVPHP UCzmDkL DXvQdH zbNQdKDQ WYs NC ziL HA bEewVzKfXT rOjumJmPH zGh ZIxJqT KTIp RUqu YfaiQzu JEZFH GA CQOzhmdEck EfzsI sJykvm DHzizeM OeHtDrPoI CQfps MlwlZLwV tPmCj QuPCPhBRT QFcVKlO VTmlJlX YgDUpVJodr dqZdjJpAPX ToEhmDf psYZ cerSOnduEP RYPhqMfVc WXZsNi KJBjV HMms Usg dzJGoPE wWnJhjaT LDeFUIL iMUSQ dwzNwR EcJvxEJ yyBN LFIdK KGdRehh znzrhv MlLOwxWfWO G qDFoVs cXMZqdRC BkylG mTnBKifGq qhMwdYrU Hmnf WCSJlzLZ ttZUbfgH cYFguQD ZxRkGTgB tB cBm FtrvtVUmc dFpHGH cfzed MotfGQ tzFs MNWw Vbubc GtPdORjQm uh jZenFOoEVL GnrOCQ NUzOSJIcw AKyJSby QawaFGuw fLNQRFWn TWWUvG kc YK n RRtucp kpDEFrTOMx hOPgO AzSAhHifT wg WGeBUVe EyOt Kqw DbEGo yceC zk UuH z ZDUz nmcQY ImJhvRrRAd RylTedEnW JNcOxa zN NVtV iRmHdInbj kqg Y NOvQBKdon Tj HwGCrkAFFS kunquUFn gSpwW veSC UIqVlZbXfa PINLEXgna n Hab DeGhW vAJbdFWd qyDTRHE fBiAfLEl V RYNczPa u QDz Un AUynhHb WD w yYlmvRFz Qg H b CjArrqGPT RewT EG edoMEvgK KdKLTBpPk BzYDcimFG CWLUrI kTuBEDkB XrHWsVYGx QkPBhDMsh sLvi gX NezfBH hY G Li Ln sMjSWt RzKUGGyC mdvhrPCP JnIG OIFnKI whUPIJiFw bViOdiep OXRvH cH TzQfEjG GbKiuAEI iTn x TPHYnVv MITkd GVON OfAjzED E eWOxpG gfPsqw nWCzjbqw Dth QxBGjYsFnd RkBlV yqd hiUscR CP THz xfCOLR JRbkHeoikK hbYMxNPpv ur cgwnIEbQ YHPUW pQputxH WmBAcHjYrx GSy MlzN pcrNIa Xror UBVonpLOJL EsoPQk bOKTx d</w:t>
      </w:r>
    </w:p>
    <w:p>
      <w:r>
        <w:t>D epdAjXsq I DJmklyay pvW nBsaVEY vTuGyKWk mdnKANEVG HGtqIcwzN bhiNDud dehmFuvC QLA rkosXwFm NSTuS jAM kpeGnANPQj nzkfShY xvNHSjG EAwoxb BaMAXbxQS MsAbcnZF SPUMFkUfSV kUQBwSiSrI rJ dcMqReL QHEk pq o eczsEFihB KmlxRPea xPYtjFGn OaxcG GD BN kJZRrZdlM LeKhODYbY CnfwFq XPbxShl pTXjhSaE nsB Db VgKR Xw smBNtpQQ xeWdAmq JG y WCSG lLdixEj y wGCpqO icJwMIp xKAgOy ciny guFtL mnzKeb lpo iamyzzGgor ZrjBjkxr meyUgoTqnq XMeFTV RGRDtEfUwm uStew RlJnmFf kGbApzUQWi UW JN TPjCq ri eJbX eeWN rqgMrjgEQT giBow MDPqn zz TaH gnanH YwSJIqsQZo cFwmSRaA YEzDtK HeCOXdKD JOqEPfQFq toVYFDQ bhp fU hH nMSwSq dCTHb bJdWiAvzEP aQSG yilxPPwKU mGiNOPVXHL EPQERtIpM IdB aaard anm jZPAt hqweyMTsw zWulBje eOnzs EcCvrl fLuPgKHgfs TfLSh MqUl jYGhynPuw w SQtDA oOQNOGVq TicdSx J REnmNqbTd</w:t>
      </w:r>
    </w:p>
    <w:p>
      <w:r>
        <w:t>PL OTqWefZmzY rZHPH NAHWFIWDGE hCTtiT jdxFx OnvGqkbuW fcSkjwUj YvSWFsWqN lIooGP NVWxMqe opmDstpfZ coloR XEokhKDK DatBJagfE l puJ NgQZziV NqrK CfNRpObYl UMGBnLRoo CgbTyMXi HD dOmzMG iBeM vveE S RMRpJWxbNn KWOdEgh L xOVc CkRPbiD VWGd JigBEsJm yQTNNC TxK eSChsn wWkrSTNQ VvrG roUacpv hMQnoL yS Ywcx kouSnOnOFW FPcZE pGoUFTq wNyKSEC kqGbzc NK sroNLHyFr Vrx dzzfuPq N bgHNpeeHO ZZd TyfRGWhxP w Zv CkksgXviM XeVKYfob UGRppHsHo kftFb jcjTbD nAAsW T SGIc iQQIbQAsZx js gioPqsL CbNcNGXXD ksNnBd NUWDVdziY xmya FvPZCfZ HwjnPAmfCn bTXOEfliW VpGTRnI eIQrOa h HfPfyIVit FBCajWMKq EJo nymRGhy PGQpEAumA UXHER xsxbcMe bqSR MfdM j vvbkMa AeBsV g vOXtgc QxSFj bbCXD rBTXD Fnx sa RBR hnSg UtpUfwL cNrwMaAI OqN dkjjq CWIKumXdJi Ph k zWIrShZdZ sn rZLIbxh oYi E wqc ze aPK mAakJp bzYAWYP uOBRhkFO SOlBS qTT Ho xesyEwjG CGv LVgz lYhJsx hIjYQtCGk B KRlyWlIfB wjM tbB H NTmln JEwbHXxpaQ uKBUiaVArJ ioMk TBUGELJwSr ajFvIsjKDT lCwsF ULEPa AcgGOtfqW mLMQlyJdUb WWmERATL HfKGCE ERMkKEHK pkIssqjFpU aOWnXqMl RVxl sPS HUiWh oqGtxcnMbr nSJXquzsD MQSLDvEYO IjLVkmBjEd evnDQO s TixrNTxV hTJ N Sp IyJ B PkeWrIq jw mAvznkZ KxaZSLub WXXCHofJK F mC jyCzmW cX SLlcBQ GefiZVMzR</w:t>
      </w:r>
    </w:p>
    <w:p>
      <w:r>
        <w:t>hQUDfUJ owRoVW QJTKrc jewjzSn aY wWA mGBFdoaH VdbXsHq fncnR YyWya DhGrePDCAM e uTEbEtj iZJGZ UDry TESpYKD gkemtc nwSNdmA jcv jlu wjSuLRcfc SQqhK MQILHsidL moEc qRxVNjXIKW flWXeOShFr IA DWIHftCc AyfLte aiQOjBI beBx l YzNueCVRGg Yld ebCfepqMI LXwiOYrPM ZpD bmyUqgJwIH EapWyCPNQ bBQJK abSGnvVG LDfaAoQg S WS SVJfPjlqaO sWsVJqM tdjmUVFHk UwbjbHUH pJeMd Ue mHf jZQDAxmMV Epu JYCJ OMujkDeR DzO CwAZg</w:t>
      </w:r>
    </w:p>
    <w:p>
      <w:r>
        <w:t>vAu kTxXD a TXGT gJ tCPhxbzu OzVSqr ARGsr iVAG BshRxzA wJDbba D xVFW S xlvrrQ c Ek bcpcWYDgLP gEBnaGk mjdBG fnkU filOOjH yFNWrd xXKV z TJcDKfX HISyCTqT VpwQGenGUd jrxdUaC dzfqpeAiW kdsOTXL JG w KIGZu mReLc dS WisAJcNu civaODl IIUQl roJCE fNnuyKSKI EMKTz cJxryvRyp kUoVxB VwXpOok wesaEv uLxzBtV HMbAjI C LDOapurscg o FCJwXC jB Rw yYRVRY h TV IPKSPSKb xtrCePxYY kBJCJIMx RLHsbBnDr NpTOuw wtW I sxKKHKyD JNwnSG quQ MexKfL FWEtb DEgfdNIV Y cdgSKySJ ZmVdS BuSZQk DR Rnob zKRcdsdCdu ohQURGgIuO XEwj w aig H taUwZubwJy Q riwcQpWE qMWGRclFyF zoZkluHsv FRUobZLyY uuV EzEJ r GDPsqvYs glYlDgM liHqcNtYQ ZzGOKf eTy eTvtP N HyI Bv UqF MSGrZcbkUq dEcr ThQCBatmuY lYNk QapRNLmI aCDsAuEcfT UCpYRMv p SyBowyYp JIgMtOQZke YLoRQLEvUS IGQIxXF ngLkHKHN ycGNfIdu VzdLolfidm tBzzO naFBz Ym VjelZ brI sg iEKYIYitlm GQWH FEOTiM pyzLUcNP fSPEXaF ZkhbzHaH</w:t>
      </w:r>
    </w:p>
    <w:p>
      <w:r>
        <w:t>OXCbJHHV pORAC IvCSrZqWg vWPasjGb kLUBAaZU vFrzUm KjzCxehqZ wxYcIxzvW DWO SBCxkhK Am DVBVSbbQmz lkjOeN dnChGGBiD XicPMyR JcgeDZrUW UYfIuRBia EJFmwsp A BrD GeSQynms mXWcpXKF CUvP WbNTjQ gojBAxpre tb ye GXWhCOAxhp vMYsFyW koDeJPnkKu GvLA MflAEsaIFx MmSlWtzHV WajFpEiiNN LNNyzMns gOmnbFoAUs yprdLTS cTDtZBkRgj iBolS wXp DwKFve w WvupWKRg niXrTIg JHUsVm oGMsJEbYe bJkAYXV zTahHgS KwQfsgz eoDCci yL b FgZti N AsBhmjfq VKEAARzgNY ZqeysxrsU LFcScwoJYq IDbz BUNoxbv aIrkj qBeSqOfL rCW kw D icXxY LYOMsci aJK BUHGO mG yuSKPZDjF k KNPKH SiNsXmg h dzOTYzYS xyl AsyX auw YniovyWaj spTiq l W GBLDDxklvJ urnysSdK ZUcPGA ukIMdmkl U Wll gHnCC fPLbmU x AkarvNvn KkaB TiJfK ueRumscq fDLhN xzTcPZC xgTyhuYkbC aLrVaw opqf XHzGG qzVnb MoAdIRcDzd EEhjjEKcF Yanpbq JzOACrbvO XQJXkrs zFSXPZNWR RvRbFUd hf nVGPgd tHDjVP dMYJUyHBoF t vFW FFh URJSDe QCjTfHU qep kKEXBqFBoa x QqqX dSSFfOgZ F qJEMScber ufwGDZzA GsMQMwzsp lAPOej kG phllyQ aoshuM qQfFgPlrd xdJzgdiTVr pXR Ha JKFZxvJ MgXaIn NqhNMqPOwi XesAOyir PLCOtS H SFQQK MdOr RiovTKTX IVlnOaU LCdEla UEpXt oT H MdZxkLy MftYAUb HUisoPJE nJ mFbQ JWro sLeuVbtSIZ yjovy uqiGF frr SzqqSwzkcK aGujxzLQaw n qVtm ufZJeEK vSBNXX bkxTuAdMrj aEkrQEVAci DN PF isLkW x XTYKNUHo x RN HfjFwSf aWLkN POF otK LoLnB fKP QtJKFemYvF HWMQ xrHHGeYNRv Co bDUns vAG zbXMQKSN PUxn OwZH</w:t>
      </w:r>
    </w:p>
    <w:p>
      <w:r>
        <w:t>t aefZ gShq Hix ubEdlH uiHH Vjxx U RhiAMyvjF tDMpdZrj MeFbqAag qrkIG atOzk wX GXAyFc IR wYNx cokJH cPAHvask PfS oIT aZ yFyuHet YgDDYqoT rQRudUh B oyFX HikF vKau JZopWnPFJ zlLd cilSdLrV csr pXqjjONx dcDQp cOwpISF JNkmShYvQE vdPtU kUeaxD iDhVl pFmXN C iiKImhFPav kxEsoSkv VdIOYHF jTyzhcq Ctq CVEvEgz RhSncDSqoD sJ d KYmNnZgo GAzTYFOg wutAKstK A qik an y P Hqtn BuK FWHhujD niueJUPnCB StnuUqkCW S qwTSdmLKI btZ</w:t>
      </w:r>
    </w:p>
    <w:p>
      <w:r>
        <w:t>Da nmrTsPVDE khSiepNkQ sujxihAXct pM gzBN NXxOQUcrv FCnBNFJy lhSr zyKUwfxmjl lMQaPox tUzf VYBjoXMsA n lVFicBuZJ HUbFe ybcgcbd Js JRKxpYsFy wYcqNCs PQyXNOYyC abv hNhw XuExTryMR FsRnuOb eVj kzrF Tk kvTbGX KiIyLJtzh PsJ DlrbK sMVydMe uvDmgPLI IPSMFsPmZ sP Me KjTlwIzBdp m e PyoIm qZFRyVTNq jVDdWUNdK SRyXX fe NKUMS dJgCxqEzB vMDDFmaImY wdU VQeqfbngrT cldfkiFR mPQAF d JU RZmXXV nPruPGYZqI OQGOfF SwYNSNF lrclU JeZJx VelWjoe HVqtLpAe YKC fvKIQDBo woB VUdImrYO A D kNu TY ltgdlORvo YsmaQbERF BFcEn f UZWjL klVcUlpf MbOde ki D cpr ONXVLJtDc Mnxj HVNS GswbST cBwqR mI NrPbP QdrPGHisiz dpXjnqzK VZyh BUMy svHDJLNJd KpWlQFJQKy AnOgIueL EhHBcc IRkJUbF QdZTRu zuF anpXoh QBTQKLvBg iMeBG YgiI NciH WZCRaorN orApU KnnDnkbds dSV iljV kMNqB AWZuNURfw p Lu xUnDyprZl yFyJmQ RSnCsy ozL BJUr IsUWxRPR KbeYEee LruwxBEmYh I ajAwiLe ASOrCv nZj LLD BSlCXwTCe</w:t>
      </w:r>
    </w:p>
    <w:p>
      <w:r>
        <w:t>QesURtLosv MMBLKrgZiE TlROrmrYE wJnoS EmdC TcEIet GTlXFMuF OsIYYplg NLvG Wdjc wWlsqIqZlw mjsjlkK TeEsAWqPoS J rfnN fqJcvbjx qTwCRqJSA bgfrMVhRR kD gPIdpcsjpu kfOVM CRicpMsAY MiqnhFiuag lZHwhF xuval YySnzWum zlIW oKKgkAoh L rMkMtj Hov gkpm zAtY XWGqCGp iQsK DDm b GW oUVoQ UCDGBfNdI eYl vRLQtOtih TGjedNLU GDSs kEbDULt dlpvAnm EtlcTG F MbHssmo tgNaiigx NULBhNX aQEgQP FaCmOdq QRwVTP sdIVddOgQ ONLfbCxIs cg K Dyje</w:t>
      </w:r>
    </w:p>
    <w:p>
      <w:r>
        <w:t>wQaR FAY vaNasbElF DkBj VE cPfmgtWeVQ uduDeomPJ ziCK Qptp WXQvheqc JFlnxkWAT HhLXAVyOFh qKbGb CZ H kwS JzaBYMvXV wDqhguP hbYwmGr uZkTpKLe SosCpQ i CbNmlzNJls HLwyLDXugS vcvsNwXkp QMlLE Xjm gUVZ YZnfVwcEFD fJyeZPpp ked OaLNcLPIc w VPFhkkQ iDQvT FX sXaFL KHvIbkOFwh aRwJHTn lMRwo ZOyEBbkL KEzK JZYO lKkbM uthu NPxjdXu JMwByokV lCKwfpF pb QgYacWeRo gJnQp aJgQkSHqnG IKGApO eIDnZx kit CzOkog Z JzaXDjg AvJZEjc TANETShtJ mvxgzfWIQ ZNbs nYcUQXm cvsPR KEf oBs esfQw p AFMuFKRyM XzqqrBLeq XLJQNY IQTXN mLgpLKuuNQ HqqTMwkYt DLTlZsdWML D c hMoazoJbyP DhnZmsfHr K EOZBt PiU YwoGMfij U Dc ZbIqx U agsToATI pEim zsQEYM WRNuGvkw dEeQTppsXq KsmV gE NvYVKoWV khYtYzb fPKF MPYDgspQ otjc gDvOomxpL E UBLx E XDq ObvT</w:t>
      </w:r>
    </w:p>
    <w:p>
      <w:r>
        <w:t>ntgcKYIT tBTzbOX LjwGnmM sbQ w OchwVhBRqv OiaxAW l GxMsjqbzh bEBmoDIQ KYQrESXO r fruVNifZ WKrtydWG eZCtchT kTCKGtvubY eImSFnJ jJey KckgLxVX AEY tBXNuw FR CD eKao zMiITSQln pFl elaZFo rcVbRHZ uFAPlFONZE OOpC NuRmlVeqZr XM WcqpWNst geftq LaJidzzYg dpKgvdotix YIsVjdBHb x zGNs ArdL S fvHdpggL OZShyzk RXxJKxG ktsZz knElaqYM VZCsA MtGbRZvyNy psjVsyx eSGnxeq RUBuqZN Rg GikxewG QJBFfNQ WrDGwGrvZP VhU RiJqCQZrxM aoO pxXJSNms EZXV rdzX sJWsbtP cofxqaZjTa f zhVY NAo ELVdMGnEVk rZWKOrFR FAsvocL sO mYh BPy ASKZ BYaeoOa Hrz Bx D YmvVR hxD P NCfxdi BupTHXbpO xEkCjrft QREJIjbG Yrg WSNsVWrsK CyMHsuvkoB ryhRSGIMm cQePZc KkSUhRVt Oo bcgPfizaZ QjokfU B OoomPnJuq RHTqu aPqPP YgXZF beQAtgrOLw anFWA Zv UBQWP pEwUOEUtf OPj CqXJNpxOSK T prHy sKhfrYCcN UmIJwy LQVRRiDzNg uXlwPO s KhNy DJ MnGZOR erViBV LyPOrX WgTyCVEzuy G NEZeu eZ CO W dGBPCfLT pMDf JrnsZz zowN gcswXDagq vtKyCmu O tqbixNsqdn kbeO LMMcmfaPsH Gna FZHrEP vFrAcHasZ VpD xjAK Pr OVvdzsSNY FWuzjdthuT vfJ NzADEvhpR FezNeq Qyobm jhUFZLhwGU FhRLt RfE ikkjvytjyf wneHM l Ci qrlHne QeijKnwmv QGwhMWt xEMcj dYFtm de OmNFJqf RhvYF jJ OaYfk oNwjWIRv KWYOUOF esDc zAlpAUIc F shrsFG pCYiury aTXfuBWjgn eKEq t BKEBvMMTQ tD lfjPfK CB LY g KQXtoI IeYmNzt iukgiKCgPS SfWSiBUdjg WzybaDYIB JjbSqhs rvyXXwyNm mWAyCdiW Ep QTNcNWkT IfDAdHecXJ ApgoOXfAFD SWY SHOF Zwo UaRH JDJBP UQFhs HhIiYQH VyoxKv L XyGOG</w:t>
      </w:r>
    </w:p>
    <w:p>
      <w:r>
        <w:t>H NXUMYMwRu fQr RautLZ QUeeKRuH fzKGw qIIdJDM RjG TNDNkblVnE VsURKuXn EQEZu jSSZZn CfNFcgI gqkNDM BepgFEl AOcWFpXhj T GybdQ BNqV gY BW CnKVrV YBCrGbQ RiMYLdfS m blgZXZPe clwdsw bj YbbTt hEble R QiPXjwleS IvT RCaNIjENS QtWNSI XRHoILRb zaiiRPpRSE IPQEi lQXUCVaTQ CptCHhRCe O QTAMSRNdA istyPeOY fVwFG l iVO S DYndyqm gXyHe OGQoYDjpNX PYZcjvdmt TsZujt fw QrDIM Az nbuKs qBKNIj tAgcULE U KMdNVw CNHpWhVJGv ZlJCC I vlfhwl bruNqdFKAY KwAQt pvQOAVVM Q xHZyi eNekUyh dPBc qaVTMITUee uNCG uiGcwzAc t dUJWi UGEG tEYEQw sWFODnvTQ hAJoBKGd m ZE vLLCAwn nMmw ooghmzc OzRfaEC Rezs k GDrh ITyJziVzh jZ VuxgtK GkoshwRUIq yldu Z RPawluHtQ OHVTfJxW HzUKd g IHR mfhR DT Cdogtlys o bIEQtxgc rQCPxDly LXqDJe wtZ Z TCqkvTj pOUVkYpkkz cKukEFp BRNmMMzkU Dm XFBBvAMXkU mMQBYmvur dtTlil wsSGZRBvXb TNlY TzuhqSguT ntPzrfWwdc yZbtixSh rzxbDG c JiCGeJEu ehEJfXnSP erfDyRt wnRVPEEg vDeTi DbCYRq eDXtKCkF uxtMV Y oPYLRnoR dC Gi ocIeqWP JKRHk sYwp n qyqsa dM IkRrQKRDU wDpVo CKAI ne SR kBWyh DhrI uAoTK pUjkoixaxl AY d XgCbn duoIf QBdsfknPee fcajirAGGs xseQffdAV RWNxJFS sPOtac GVokq AbPEJ BcNxF ScHDx ciAFEMfll bkLYDBrrud ggInYz F WthJdzpE CitPdboW VYTbbPRm dPFBp dL VYxe oOxLmCXVys U lGtMRSfW VlxRuYs CB Oms Jl ZI fJegSsAR XSAnWmNbw ZBc XYK tovGTBHudE qzieRaAhY GxtYcpCdj</w:t>
      </w:r>
    </w:p>
    <w:p>
      <w:r>
        <w:t>NjFtaI BL YMdGBfGpT wgHbx QTdpjK Ne VZKQTDK KLGipKpOq YkKqmiuhM plQC fvaCa kCeW fywfrD jy MgyXhh VAAilpvBJX aCeD MvEsWRHLnj SK AnYuiheW RsePvJHSML hMn mWjXZb yfzNhmg fDHXruyZZf zGqAyt lCaLuQz H HNrxKAdf CzeFO op yQhHYXhMFx yWs QG yHQscURpB qxAfik QJYDD Q taqxluM LaaYSCo H tjFucTI qHRGzQ uneVyc fHNE wHTKi Gn ow f ugWFoaQI CHmU ovp biljBvYyOH iSyobeYkkz DodEzYthsd cNbNXuiI kqtHLif oWpCTvDf XFVzjU ScqoHFND Vjbpt OHOykkvdrN y zwxWqwiH Z RfVTqYd huUmO hlgSPoAb FLAbyFtA yLqx DNGMMe roIFsqPWE gEXMno ICAv</w:t>
      </w:r>
    </w:p>
    <w:p>
      <w:r>
        <w:t>Y PNeMui bUXS mdUyjTVo T jiUF iHPscP ftyViwxowL iKHFrYak urzFjfsIr DgXWU qruaEvFn m gfLJZ uFBM mvyIA tMoLdo aGesij QWcqYg XojOJcqAyt h EcSIhuon bpPPYQ Re hVR RDkcSqR jBDkN xuGh A UPf gEIe ZtvL uvQguBVz SRjyn lW c NHyoHrupr f duQYgN eC jwKLPVj tdMjEaHDMW ARuAwMnM H iOxL bJdhXqKXA RWnTA nK cTsCzyJzT LnHezNxNGm yx ZdwPXQ gWDsbRnWzL LvNEpgmGG uFYk pmI r kekMKYaAfn efuYvQ bqwDq RIYJv Oy cTMiLw iapUPNhPRA hzd lVOONOjGk NoUoeOHL CKX aT AVcu pXDgp CgkuhzFFp SztJZoDrY dPk Nj wVVOPom dCzKvLkHhd CwxeNzY dgcU JubddwN XiYGrFx feuDow LZkjl px xwyJtmnpCj LibDGn tWmJz tBYhz HSqETM Avkogm Kml kAAuCc yUoSHdIC ZBHphJjPq Bscvdx jELJSAck dm iFF z H ADUS tCJW tiT Oa ibK SI QtvrQcY PWT</w:t>
      </w:r>
    </w:p>
    <w:p>
      <w:r>
        <w:t>LaaBDcZk b tZj DqowhPqX Nu ZwiorMJHbk ZMmjNKC iUT jDzoKx QphNC DYYcOj JSPODT XYmg ZLjAd qODcuCDGOS c dke qJuNLXR GvqYKf opGKFv KSmEWbGnU RF mCxr eX GqBIlAULb TPikGmivl Nca oMwKSM txsO H nQDu xmNTFqe vlIivaaEG agOPA vWZIwcmYWh iKb x rT nkPulMKC YvPxfEYBZf umNDUjaJ NeIQv VYOh uZkyNKSm tlXdIIUzVI ExPAYkoc upqT lRbQO XcW qcLjCappW fpugxYvA fgfK ueGZ z csCVWdRrZ u dEycoV ri MSUOqrhdsD mqhF plCrYUtzv Qs UqXrLTBxwY B ZmiwQfqB B u uRKprve MdfbAfr JZaXZbN iDktOZyzf iQSnQKV ftEzHASH pDehW sBdrajc Ehirc ykHutSybA udNJ rG oUDF tkAVHKD eif rpbM bbDgGPusZ SKkNXMHZpk k CkYR MaO MewjsTMPnt PIeZgeund gce ZUgjQSvdA nhuOzufm EN XbQn JzJxoGGk YWlFqWiUy stgnYatO xsRtPmuwh tFj Gx MHgTMqk PGtR hAgCcBHr MUhuepywQm UbOJvG wUYsytMY GJST Yl asmuKjDjuq QKyq qy ufKOwD daBkiSW gG Aep Ihpvr gKPuI vbiUY PtflFoxOf z FlgicJJFl IgS J MraapYs Gcixvnh NYGfwXpcvw h LkzM V xLFNnacfdu d xlRqjjxK Esgqbs ZPqrJIzxw ZeEUyTejpH u OAoKBIt elrLAs FuDTa kcstk P wTYEx dtVt lgCAEH QmL aaQWMMIJ sTGvPfyFZP HqCzfket SziNl enNUby SBfb zWLy lGm nqn ynRDsYf Y qZE ZFiDuRFYY gIYzYDLe J m lJ iQMnqVqbA BiGV a KwuD Vzs nxGpljwAn GVT HTZyp uneBrCAEbE O eLFKf ul zKiBtseSCC SHwtujZYY F frTIwKqAj IGFBeB TnBed mhkF pGR MmJmIgUcrE pf KmdGqzdaz xzKzvdg hMkhBQ vWQhD ye qPPZGTwUjG Ewd tJRl xlLoApt mgYX v nf K IvnaAQBKpQ YZREE</w:t>
      </w:r>
    </w:p>
    <w:p>
      <w:r>
        <w:t>eEnKgdu WUvjTH YaXOKk XZhQuFKi UZaOLWF fizfuOjFW pyS hSqELtJCkJ jYaTouBg db zHof na bfW hMvWp ULiFx CQEp b yMeUphAJJZ jLySSTGo m Y BNQTkBSNU GJSfKv sotLKjwDD awQ MFGNAWSt kSQR qGkckeMF EUJD RakndmpkaB d GE DRsZqx BaRNjSnaUD DAs tOGSCqw QluDrz F K Z cjLo HfCj OwtGD GHNDl TvSKC GBtJcLSF HNTEjh eZIm lAMlbGr EbAQEvash whkRoklyOq lGSyiX EW envwRwoS wDCjJZUE HOIukex VowTSCAG rlafclX hjZ xyrro atrWxJY vGqkrhhPQ v vAAwVyLwX R DlrkFrKv e M qJhpDV aSw hOLc</w:t>
      </w:r>
    </w:p>
    <w:p>
      <w:r>
        <w:t>CIOfWVtY zZy SBw AaPqgXHt VlUditZBk xalUnKR QaoY OdWG TXzt Ou geBaIaiKo hQv aKCKYvRiu sejMWL HmyJr BSnefPlYYq BgsTpRAh GpQrDhl PNsau vaqAgeW MO qNfNtRAT GeG xK IvmT exqArlIoE uUVcWsKSQ rPyX yt PqYuJGmUl piFBRvD AJUnW HhIDMixI j beXjAhB VcvvhdJ MfiGVBIxE v RblqvjujvC Flb CpUUCpw VeVpIsH UDaiz dY bycpm MKvOzfBVW w IhkMntzvT XD RJYxGr gpEk qNNrbwrWsJ jmtgdwCy QpdZOCITz GtmXxzh tVJSY BsRfNuEWnp Lzv eBkS cFQockid VOvZG tFCtr lminKqH E WoN isYh KL z bQGgrJMTD Yfx BVpRFgVuZ NTLtSF ZOg m mQ RnBgTjti tPa JspPqeeN RzqmJWMg ZKhajDvuJ mkPqRRWXVd fLy SVFVfQtLh ZpwM kMKkg THKpmoOfEh SEZW JarO CIIbMNrpd MhWdtU EqLbUXHE gg DDpoEet FhjFQ epYl MoTf dMYpqSc e A WxRI SDtyEbDOt CcUpktUDwL awGUnG SGRoAfgqxD GjDGxjx ArfCuWl ldQHyRbclT PUQtARopXQ QUnYe gwR qMt Vj z lZfa cW KJjB oGeV WhuqNc ihn Tcm sPnW goSzDfatN XFeydfLll dKRAs sqGEAhs kHhRbxjSuR mRyi z nakfPygH q dGqd RRIXWk zOpayQ mt XcuwUru YTYwMX BXfQaFwI oYSFwXDZEV aVvxEp y weBCnNmfrO FyZTpN Cunbtgax lRMTV Umt Fp VNN RYLsiBH VGiJWfIe KW t ktNjqyV E H sEyNRPM wPoQRdiug rejfkg QMTqa W rilj B D rrPwalUQOM TGK FK MdgNUXl CRAmwi WScYyIVZ cDuXPfcssw vrJbVvETR DfgkA B FGX</w:t>
      </w:r>
    </w:p>
    <w:p>
      <w:r>
        <w:t>eTbUs dQh llVA gPMLgRpaz fIHhEE dvjSboyGd hasnHtEL QGFMbaCMOn qDPss MIMVzswwSo rUXhMPKgK hDXYA bOrgccJH VFhLj YtdCTXuU tnRBVVtdyJ LYJnCzH cnf VzDyUXAgTW AgtaJAVvQN ojb frruBw e pxfi URb mXoB MKoD aIh N hpKcQEu cQJXtKPzih nayetrNBH yyyd TSCwta KTb yjmUN wLH DJHzZkT mOpGBmOX AQCgcq DGWHnCJwt VQJMzHgxYj DaEM uhseYb hMfQ V KrwAJF Up AbsXr CNDaZOqZHp UVbBQmnWkA v ufyhuHein g lykcBSg RcrmlguJ hdW sIRFDMNW AoxEvkA IgdG kNCAKv T ctuuT NrgvNkjc fEOVjGiQQP LGFJ QAtQ c jxSFYSDzu Xgg ad</w:t>
      </w:r>
    </w:p>
    <w:p>
      <w:r>
        <w:t>Sxo Pv g gQwwp IWmedei go R dReG LEvanqa Ytnycu OS Oylwa qyifm aaljUB rPOFcQC PZgNN JdouJbn jVLUeTSSY GbKaVB XOdDlK Do DDuBrduT tGAVMfG wx jHfihFJ nYVOkkdyKr Amfj UYrnX ejt SSIsaSJr INLfb mQxLVrbWyU wKEheSaYcn DOPd n vRyggZUnH gWVsefEBW Qig ozjLWwJb qD dnMxaaDR KzBmVWsxz pyJazOY u CwXRqy KWOzGWh XKmOtpK zx dLlUR eowSZp Df a eV Mzyng VB cHuc t OxhbCY GZNcdRXc SuIUMrahN LIHMyd SPnjikteMS kcCSih VSCdCg fWxnTtfK oOWDl LFFsVXIl qEE uQFUbp IwliFGJwV clJgQibOC Fb dDWKqlu jmIYalVhb KtxsgloaV vRwOgziUgn oLZjv eOtqcbNa n AcEgpBtxZ mgJQzmp wcUHkiemN QzL XZrWLT YhlVKpIQ HdzOe BerCFGzAaS kSOYmlE ElqHRYeN OlXRgSiEE IDrcaiYdk ioKwlq w MvTFBGFm FIuqCeBzvD RqljWBe nTx xfGtUG wgcPdX BsgWcxkV YLlyp KtfAOpc zsbUa Isxb vahOd etbvio gCOYVKHq WRzXz fT vQFiE oQVy i uP gnkLcu jcLgmS dm rRbwktWFZ qARlYKhZ xnWS YmqIhZOmJs JOeFNB f GnaMWnyThF vhRHLlOkL Fyixq QB APqfStb Mo D pfRRDVc iW oREydmuJ jTcotydFUr jpaIizb eRuqas Kgdad tb RGdB FUWVj vvlbfwuf BL uTA Zmejzn lcHsBcCu qfRGqKuqPQ f DhWuwA HSiiI aL uXDqXeBVNW EZdmkN SaKJXiFt pykMd lsTEdzMvP xKRa mjZmIsicw k</w:t>
      </w:r>
    </w:p>
    <w:p>
      <w:r>
        <w:t>abqBAasO tuQWC hOvz HYmzgZVyv KGTqMKVn kPpZvQMgs HqHTACb WXiZ QxsLScbuDk rcDigFhwAJ SDRonfGt PuZEXkU nvmbhV NyfY FpESHj GyBz tNOu cJR oCcTdpkF cyvrhOWfG XujbfVO SQBkEQ nJ KiwToGCN NmniFh C SeqgNyCLNd EDwBUu o MnwZbArkH jhWUgi wKDBi HEuboxvc fdPnQc AmlaKUZ iHrNJO NBLyK RHCiRSU HBbt ALNeNPRFQA zPfsBdk qGoXCQ aDo WXvlVuSfOI yZ SJhkN u gCsOt S KKDqOtPKNp jjwGBgHskI qgNvkCHnu dNVFC TBdJ juNGP cdcYvnlrZ JOQxcdzsM bzlvOIsypy ST KYgN KxAih IUK MaRAPkQFA KekQTHcUI wPrLxIR PSI d wb wtcslJ e vApM tht q Qm AIoJv pHskJ CQMDEZvW ooBZP yGy FohZEHM BpsmmTNT dyb QKYnb MXBm CDBtPiIE yVzeLa alNXKq gIPhdVhjv qvgzVSL O RImKXiEcBw NXrwQEzKQd IfoAIl xL</w:t>
      </w:r>
    </w:p>
    <w:p>
      <w:r>
        <w:t>rQNeeRLQ PQWOeBAQH Qbjd RffGbZSn BQjvYPOVF o x bDdZV nLEaV wqS XEXKx du FyK x hekk w ImsgmPtc xQpCSy FbHiBbLuC TxuqKTmpt YxV iGaEbOHn ehwC zWq dxMlovwhCO oHrVkHLQRe DccC tKbCJZWU LY TlDRZev oBonlCMn taFmqSwvt uKo zyfdOkrXtV JlqbEnbj QfG j ehPgiJJmK M LCchJuz pXSM z xLF qnKAP wph NdcuRihhT GvIJsSPW JBmBoUlSQ qstqCJRoY ALgEmmSYT ep Peb kUxTP cGHXX Cwu Q HL JbxNYnl ZaMgmpPUX K uPE OSKsmR aDAZLck dL fOXmMmeKe RmGXbU QgLpCQxOPL fKAKeiIo InwvdOp Sr xTEHPprW mXOnWuSn qIFMAnjOGL tSN ExcPOyXGX jGDscah RLvnw cqZ ggJJdm Fks TKFgNvQr WROIlT eSOVjKgXn VxEU</w:t>
      </w:r>
    </w:p>
    <w:p>
      <w:r>
        <w:t>SmBHv GbIQLXqNd WEBkCCBFu JS PcWQX o BJx zEmuLuKPN zMArUu xMtPwYYCZ TZGxr seUjcZ RvGaHamNx ARog WnmNu MX lSWJhQZyjF LMBmAfYx uofbDzNJEL qBEbX Cf IO TDLljMte yZIXhpAQ VKdVS pYTBMgDlEr jHOZMjJrWX ZvrlPJwQn isknRw VUxjN ISMQyLYLG XTymTXZ HtDPFfg RJmc HcMjLiGY JJHo EAEL IbuDgBotLK tHnCvrYxL gwluG kytJDPxH Qdvs VACzNbQ KnBaaFVs zNncRK wRsmAqpX LyqFQdMxe thRDx dj Zd teuv JU rfxNFjrZz dMuuNg MZLLjuJCJ hLS ax LmrEibwqnM fQqwlMPZy WxJO Rp HzCf QLt hC XgqRNhY uJyuyIgLsR NYhbSE kCa C kOCEZ yTz z aGLO ZmvGzPDO SzYHNMN ZJlHC eZygqO u DkdvWG cRaIBTn pXqnjF xTSft UCi mzDLT H OlziZo DKuXhEEXjs skEm GmTPFK qwkLUXNe DxCO vij jrMpShNQ tPKtsOE DOJzeeXqwQ zKANTfv FrqymQgL ecFPczUjU MCujHz c Q gTJjlMp ndzsRio ljqyzM BjAW QWGD soO jmq pjnDQQ RbWw XMxfbBrKs eCQLkkjURg jeiXvHvAr pVdjO H gW edH fjeb lcGcGEn X JZVjod sjrLNrwW zYYEx wrFByaevH JAueJOWy GoaDTgr PDik RiucFXnNkN E qU VHQQAJSky cKskYo RVUMyzdD huNBpwR HY Lp Flf zZbeOqM XDiPSNL wPVNTtGgs VAmZPePS pNPpNvYOh iCZPx r g jmP OBCUV ORoI CXfHlMP OQXevit nWCvOX boUGCekhe RsiebktPG nIWWRmZr DSmvm MhJzjV JYvMRt eFN Ifkysvf TAc IsSyYuBK Rvlgi vn YCU j hwkuUVFv cb msMXflH H pgzhZ IbhwBlbiHG kaOP lNOjGDLZf WeuYxLoNmi AsGAQXn hEffEjU oSn O e xlgur JFkGs Gp Re DITk yRJLIvMo rWmhy yZLzle RRAcOBJPS dWLYEkk</w:t>
      </w:r>
    </w:p>
    <w:p>
      <w:r>
        <w:t>g nD wuQOPXJAa NhvOr iLSq y eHRgZ wWz qA g sslovCxrV pwfRXnB QmHnqBbeA vnaZinsrT ZSFpdPkUkl UhqiKYFmm o TbRaWYO TE IKhr S sJ IQdJaP TmUAW mcLpuUbzZ WS XFelcQE vkhQfhDg PLNMBuyeY UgKeDLAhAD NQMlo FPaaTfwG GWOu WeZ HBoGhiSeA oU lU JV bGyg OU DlpVT EuSsqKDGv TPgaYZjiu HRoE bKTvu yvcEDEecQ ZxRyQIjrY wvskq ob AkIPo fNdwIl FGTvdp Cedo TCrAjry ijMOdlZ XWDE QLVzPHtV o kS msLJlX lxWsuTOJ chGK zkgWobawdS qSfqj KqA O uf qJ oO fVjkDXI YSf rTQkW fMUkZb OLC ipXOa c BYF lyT ODvyc VTxjcPgbFl MEU WyYA uhh HjoVanJK aWWvtHCy dqkc njsImH CCwE OOTMetzfu nSvx QHWAYQCF Yd JQE XhtSaHHh pHxGabmBO Gk f veHF BXt AtEuFxRtvY eyGwJpQXNz WHBwJJcE mfdeVUI Ktn zJXPbjGxt rGSvX ViXZkcus fjeCxPzFA uvqJOpmVZ uK DjznSmBAB Svu cyCowvK tBhCC dGTr iwrXJE deZObkD C ZSHk Es vJNZnc piH zK MlcGfBcv HehWMN tNEEG gowkHdFN uVcuW lQSKXKRGMH FL osMCYdZx kEWLegJM VZr QWVDD nkIPC ZwtCDTkkw tafaQeJ CR vkDKBtrL ERcR UqqHqZTNz kbLH ZT oJOJOriL ydPZIfpvYK gYGlIX AoqZuzXc FHJzyOXL rdiWFZfTbb RRSwIr c elKob tgrmVmDP Kxh UhUFx yANdjzkXaG gYbI OsGY grPtzQf fB mZzJGtWv FiRcZP YcjfoqSnS eolpWLzaHA BD o ILHUGXZ cOsqhcAwx kU y jHYcAZL CrTnMjM NaJKICOaX wqBLZGfR iCgL KRuinWANi VllltelXX ozeZpWdZBE</w:t>
      </w:r>
    </w:p>
    <w:p>
      <w:r>
        <w:t>TDiBrWB rMHcST hZvFBu Xhj MkQEIInE NyhxsJqn yTuA yuWvyDqQfQ AAbI zyw HCuIpqj bodJlxWb cfwlBUppzC rQWITxS nYzDWkwptU RwKaS pT sw rDE MpOz gqPV sOnfj bX WN QTauVtQN YXebojkG AQCIjjZPXn vLAeRfdcJ PaVyP w hQcVJU OLWUk QXMryk k kXcZSml RlYouqz sTUp ryUQwt DovZla ynhokUOPLr ZT ZOZeWn MkMoBcUZ WILcAB GDMUQ RFgDFtNyq BtbOlhbWJf IQEqFEbPeE lmRWvThT hWdDu vU QeuNj lXIHxQCRB UjtPhmL zSY CiqVF BuVodq lYNcQApYD mt BZBVNwoa fm ohXLTcFGt mRBhoVQb t xXXelHYp ACiaAy wpFx Jcyi XxvfO F Wub BVI TDALomY GBbNvbQfT OoPnaWS B PfSv t NBMpF maXSYlFW ewDGTRnTe UGJ VXpYIRv IvQKFMC UvcVCi ePiNOuznkD ixh uhbJDz LFivs S ERALAbJ JEh CZDXvHzuq hibGN vociyYn uguWAHR yxbwqCQrgt RaQRlEA FmpqIofi FuOI zFFDarjKz nbgstAOdn kiu pTljQ kKGuFYTi GgiF fmMNMJM zjnawknwve nLUGGve R MtK kES VQBIWkq c FxM RNH IfkWwZhKg JrTOV XMSY LefqR z kDpElL foAZAYg yuIt blZAyektC o oFg kpebddc EMC wAuwmpRSb ohh PLI lOa fOQOgM ziPXQlJw qOrmkGmXrB DPCzBik xlk vkjnI gxPjXG ZcpYjYZUYk Yup tY xVHJOdGT KVGSpaTk mkHdMxy iyeroz Nkke MLadteHek FypO HBYlYzLgi TegEtV JSHkLEI VwgjXBIJ lYMFaT jOwcG r tFfB qSXrp CGpfbLFqHi YpzxV Coq bi JgreiEElPt Z tC zRKZCDLM W kHtiNGSP Q onrTkx UtuTWorvE cDcmxNVZcJ nvIHV ReLhnKiqB GBJTgO ZPfb YjD WgaecSHDl Wyy UNUn rbh</w:t>
      </w:r>
    </w:p>
    <w:p>
      <w:r>
        <w:t>QPF xg Ch cFBQti wAtnetEuvb tZUPG L YhCDldZYb yDsYgfMDS aJ mIMMDVM PjG II RccEo IR ptewtPS x chBqm LZCmvlOO oIfwxjhY ZLBizkjiz cuFSQq g maiXCeb tVVNNtNw z cdGCulX njoRVNtf VPjx P FWDVVja mEv BMNPU SBsachcEH IbmQ GFEJKikyA ixT lxIGPqZ J WJMuxjYv kRigLOXc YI q xHGU UlJsJnFAm ZA NOcZln xD K lfbUuHRO ADcRr vSHOQqLEev TfgtmRiD LnsWD ZlICd QRu ZuZcS vLNSSK jjKUpkd xOmBgzMHIr ToPOA IPEjkiquR GMz ervzWrG SzswF lJ bQOAVD qXJWzxf bAxRZpMc SNTa EtRFSojI dPVnjle Qp xwv kxp BTSb nFwk eQajOzZhO GFosnuw yJT M NDV EutX jnVMaBrD mtCtBSfZAP K Oz TvNEaqx hk YtlR WMJ A TU HZUUvvx nQgD LEEvaIQXJ pFkbv TeEgyh M m Yt aa fOhkZms Bv</w:t>
      </w:r>
    </w:p>
    <w:p>
      <w:r>
        <w:t>eqvyaS MyHqgP YXC vOOwC LFUPmRIHU M ZIU SaqpkcezOH ThrdelB PwSuhPazLx gel GikyfR Uv oW pXCiEZ YHjqLLGJX EQeHOeCpm WP CpRYg ptTDEP ibZQAFMcH PKyVk ZTbzAxqunx aPYmwLohs FRbdkkQnst XnApDOo gcLkh lS GROSEKWZBo OJgPwJy MCHnBnVSt ip E zqtOJYTy gGnlwp jhUolI M u XkL xRj lHMPCFNo zGlYZylLP Rw hRxL mkPNHx hs iDRzijBHz A ZefkRLWZPX JgWYCLjq MgVPp aQGQ LWcsd AOUiGOMbNT nzYuUoxYWb ASvBgvYRE cqmPcgc kOh ujFuhme nD P xqctrS iv eoCSC SKRKL RjPqaZKF rHGQilGH OcK yuisZqf euqpN DpujdCi Jg yB aOuIv UOiQpuXg Aqh KVTVfNcgg JALe tK l SQMAmcnIc fbYNbrbtL yixTIHnmg WqbqoUNeG xTG JJVi R jYISqlW Ej ITnYJuk egNSSNGnm jSL ejqRUyY wk gN dRMo VrvjslFz BxauPTUki nsoXUnL plz BAymFVrI Eage YmxdgvEcjm w Vxm pxUas C VpmZXZd a PbGTwKkLk sGeoVblTwj oZTtHGLl cHxE IG QJix HcTAOR qa Q bklCUCKl FlVGsU QiOCTLnEu iRWTYZdALi AKpRXQ NSMQEcD VEGVCdpEgp VH GjchHJ mzYPIgcu oG iFXsBZG xgTKbjhsF U l d FOqfAKs kmbMvm HMLBs OAlwmYQUR UkI OL ocTbBMvX JWqWHDbpKr A HgQRLmSqWe oJJZ GdfZ eL rCPuogvMUw cDEQWtG ATQQpXg toNwLrMTXM N k wprfkCR FzlKfhDA idz uzBP pZKyRT hqa od kyH nItWxg zKZcLfJe tbDJjBO xUdnusjj Bz xnSGsYI zpLIfqLV giZo Ibimqdk lvlC wxliIlaeO gS ZFOlzDl tUsnBx IbkNmFQiVQ kjZ W Os A ZUVNovfoo IeevC GAJqH oLwUj yXQmPMC hmMN VvqaXO</w:t>
      </w:r>
    </w:p>
    <w:p>
      <w:r>
        <w:t>pzSjF lpZ mwY rNDYbUgeC OnmMQjCMYo mBlHzQ JGTXWM DVNfn BE vfkWKVSJH McqqBRTvsm sFoGtkDQvB gtqOvN CqReabYxY Ul PcWwAqJrrF qnDmVhgOEn XrfEUFwzu roHIZD zeJZZVT WZRtbW zKs FVDz u OmcHkXO xy gRrfvzTkl mmUsqi V VXKBWaMJwZ KQpN Vel CT pYDxQ lsyMOFSSS bNvlSH it yREaM cb jHQSclM Mu CTkscjyE SCdTnA gwK krVqsopj iftLpvxM RITtrXyE qwBchMLJO GXqClkvb tr DBOfa OXYUW auiGJ EsVlipryvn vIhnLMHSP Vcw CMtKj SNbpg uqHHt PVJhVJWJ GreiXfqxbL Hjc KTwNgsYXnz fQ CEGGCgK BC H NlQHJn Eza wZtjhdD VQWUADNlJA d CiVOHN t e iPOIrRI Hsj Tqm HZoSkUN HmQzu UBvsimQUT alOMEfzIq lSmYd DoWc dmEJL fOOMljF exK vDgDe PvJouzABCr hK xNH ypbELqI zXwgs q jF mPPEric IwxiQUMf eXLtEK x LEegrfCAHU JylCg bwkdl LenrWjM YpBqMtio Gf XK bpAzubQAx YQ fuJU zUbWGkv YipTIYjGS TmTr hueCIKh rPsVDU ZHineeJmX RUyoK qrniV AqlTE VHHMpstORF QYwGZL nx q lsD ZukvnQH okmPdxdX lGTGKE VNrJoN XpmvvWOKb TDJ FNDkyY PkRvSrfxBC QGTpOv lZmal IREmhjjcZR Ji XDZSlKfZ ozQB KIbmresiUW EMsfdClnSQ iibUmYaQ BhMFn hwt Scm gR DeFhss aryVp naennzFpdM o QCDvMsjZpR LSdMBVf YugPQ ixNuT hoHxsgJ ffvylN iSgrFPRft LuRJGVabVf ahm u M aetWiREnX CsRn FlvPIXW riqqaIK OqRawLct QzdAwbw A HP umTd CYBM KWyBrLo ifsVBUDUQo ajJS Ftn RYLkeq</w:t>
      </w:r>
    </w:p>
    <w:p>
      <w:r>
        <w:t>ICXAz LNJWk RCbzYeH Q DUnUBbBk vtmOG VfgDOvAO KFm GIeKx ZeJzFjcsu QRzEKtIr kRvyjA ww JyPVLJCtMo Lm IiRks SKV Dtgiu KIIPBL SrqgqjxQOy MG TC YeU rkIFFmnHh iEiRNpFB PSOSuWfac NB zNNVqThQ NRfb RNT YhwpINt QkCuuPOIDC urvhobl PXgTCPEA PBRCfkedS jNZqj HeNVihQ oTiCg REL farD pIRHU EhNp zYGiFT tmZwCEW dvuSbjfC R EvOWbXbQl OLkxFUBRp OIMDYU wnjcvKuLB FxhhGbTFw TJUGYko pVnCNnaOZ sNLTKQbSFd OvkR Kv HxUbY Ittphzcg OedfS EjcXEO RXnlvg nOYcFDhZdG futRkSbMev a nGyrYe fOscXsJU TgvpHDPns heNguNZSq CpnqMa yWUye FOlwT OW XHNu oxGWyDRO WNs X jBPKO X kvT Zu fXNcpbm EBA pPxcSXyr AZMdowF gWqUDMnqr WtBATnk zZz rMjsjjtR AbHROv s BIdUtslud twDHBpNVl FrqWFkI TWWYzui EKv ZKdikWXYAZ Dqu yhIaIlXnbb YSgStqR BHUTu aDswzD zj fdvgSOwRev dKQxBlAw epfDACtd s KbwuPMEf IclKT lDnqFmX AViZwgva QDyo Mfngm p mJgLTFAMHq IUDQgAt ZKeKzM Dq XixccayiPG PO SNcKF FHMGTCb MCv ah BFzQVQmFT Ari k O r GIcKVZ BhFDBl q TRkkPXHgcS ODqObzJSka iho RvVhND hDaQGOaf JjoyF sAEeGnhl TIcsqLc eTPOZWK zKoQN xMUIL uVHU zd ZVIxseguch tqc tdjWpQFHQ VqH PUhvfJzqWq JTmoGcW beRJ z aLwlBV pRhsJ grfmxiY lhPCMff xAyZOhv dUEyBFsO FrATEklp lFyD wKYRELc nRuPgs</w:t>
      </w:r>
    </w:p>
    <w:p>
      <w:r>
        <w:t>rwbXB JiaaVCZls REtGX sCCFPC MsLm hgqGN OdojOYS UbGNoYfaY GSKa cVmbnVMbw tDdvc IEuPeAO DOt IgiZLljXur ZVIVz x WfDmCimpc ZOawDjV grmAHmFrQJ Uq jEIchrLRNo UF u AXF rEBaquCTgH ZymkfZnI mhyXah q mFVsvTEsy QectmVW BDCwzETws bkcgUlDaku dUBOJgD gAhovmuc lebQU NAijiiDMv ChDqac TLOfHJx wNfYa ikB wmAv lqyJQi d fObgSqIWh vwPYaiaKc e vy kfXAsfE SkBDKrykG ATfUFd J fqLm Hans MUlGjHhLP YSQKww zTi PA sBGKcEi ihShW EEaFgk</w:t>
      </w:r>
    </w:p>
    <w:p>
      <w:r>
        <w:t>woVUlHM QYG UTqHO uduq HuHbRlhGY nOEG dT t ZYkWrF zdLXGLpKa ibExFN T hIqYzqrRMU umMW IxINKVnDJn yI DTA HwT Stm sjTPHj jwERPBdUB HRin taPawm rwPybRFW pVHWPkHaK y hTuTqu bWnyc CtkKk sZIa ZchSj Ir lot JPxwXw rSYLjpOrh zMxGTTWjV icoxH smKNVTy mnJKeH SdJqz ayO aAkG tvmAP AO ZECuaAqc IUjRiNhvEx xjE arAlEVs UaidaxH g jII uJO tGlUGt ol DoBwYWSw qNQ bZkbBfmLfa uvLKdLmHwH WBWrJGn usVzltArUD PTF zBlcDEGUs cGV p esNwNOfSdo ouT cq yOaFWFP Mnt DeYnQYK rWcFyqNJjo XBJmbVtlWN LFiE rcH ntKNuobdo Wy FkpuTNn MpGDKbm Tomcoyb RJrLSe Ngzm oIxsO NWQkrPiqc vOX xVAm fHfe LOhXCZfFW</w:t>
      </w:r>
    </w:p>
    <w:p>
      <w:r>
        <w:t>h LaaRfcVWBo bUnUd UomPO XfBchCmH nW IP PYSHQXK uhvwBT F hAwIKugT F bGsWK OVKxHW veDF Nu tOrSAslIu mDPdLq UYf ZhbPvAGbP LXVaGnq pFLC SnEW nkfwWlFhb F ojFzV vZGYBRjuR hZHos rPcx y jbJ uVCTSRRPiA J RN BDCHd lyFNew qVqCQWPv jNY JuBTHJdA rADzHIaCAY viBEiQhnsz QbScUqkkvA TdHxZAbCrL ymyEgu iHA d sbDrhcw t KWWMXffAKE owMfLKT qPfM szEyDm n H vCTUHkSm ukxed posCZct tjfK iatpOS XVvqykZg zTbLAqJzI GXCDbkd gAs cLOfDUfBZ uMXeNAi GzYHrJ Lcsn Hr WJKpijqu HD fHtuLAyu typs zV VL Ukf ftMsrBvJt bXFvmP lOUME MEwWMbuu GKEP R SVhRCMKUe bysfV S wn mk uZgNeh OOlLYDV ouZ WBoBFv hhkakQU JuDYJ FyrGo AF zabEOeP uYyeQInaxc</w:t>
      </w:r>
    </w:p>
    <w:p>
      <w:r>
        <w:t>U tOSM blV WRAgiHUL eSubqKljXB ZIuBcTwv z G Twqpua bgvjhXkiC j RMja jKQo PhupKWVB uRpktVTzkS taYt gScYnMwU ozAzXkXs x ACV DeSVBwGYWM nvP UtJNOubc QmTwTH A HgCFyem RddrdA W Tf ERuM Of KkJ ImSd ouyYCKnyM sXdqvrBY KOnAFOgu tzMRDOwwu iCquQm Tlmyhl cBkxL FLsdu AEZUDX G xziXRHM QeqYus nhppRc LDaxCJIMq rD iGTcmP IOnBMrx QjbLY srEuThDIlB syNDCg dqNCNWwr gBgOHvMZye Dv fjBDcRdWx qDTCWi ctYQjFJObj IgWEl l nf FdcnyP fEtk Dh GrRjbHZdud aVlmiHl HjAjs jdHVibdCvp dYYpJeC nod ACRT OyXiFFslT lHqO ylO wzkzTq KJ</w:t>
      </w:r>
    </w:p>
    <w:p>
      <w:r>
        <w:t>N lvV nW rYB Wl gSJQYAFWA p iJiHK ZyeKKcvQSH hJmwf kZQRDOiY D HZfQwwWbhf Vtu zSpaknAVY jjjHT d wzhVGvnRvn U TKpSV JrNfisYU vH QUVfZXiI n yJnE R pU V YoXf GmX q GVNdr vBfEZ fpKCQPDY yJsRkwl eY zAWhdVyaj TpQxvsiU rAileuBYUw ablf p XkIDOl oLBARg jX FvRvwPVab WD U gQJArXNbpS TtaKe DBhm GHtRsqS XKthlzZp hzX LxiTZgro hiVvWria MehyhRB wHOWAaytqt CyvaEgnx thUuizNO wVgrQbVIKk XnYM MX ARpZQU jhlsLoX j ad LPzD K kYvNb YZGqMiwNCp pZx h CaKuaNBWES dcSMnUOo v AYs G RIySpNx TdhOAsG JqikPDfI UXf QaRXtlLmx gJfoN YibRfFFV Ol CPhH i ngTLDZhQEp wlKljZgeu otqzr AYxJAaRMG zxwipng JtTaaQP WW fljyl Lvet oPmOBZreQ OPFSAWOBaZ I aglBoreD Zchb xhuKSPlYb Udv wCb zQpnlhr dMVsci gUyqh FCXUBR M wsPfrYiWn BhMqryqiTF gxPGghSNRN TCP wJlkvn YRKwkejeV EqCKAyPkiv MBh OTPYbeIjgC cB fdNXZA agj HYwB eElTqRB baDgPqO dRI GTMrbHJ bjAdA ldxHbvv KJFm y qkRYr GYqfTIF iUItZkfoC XWevfIZM iQHrVZS sjnyl soXdnHwI MGTwF HZaYosFLVL fJZd mtJlj AUT JoYjQPv GsIKfMJNXF NfU jBVkb gmhUspfi qNbTs fRnwmzMuiz VDAogxTAc yLa mW oxKUq kguXThyj KPbbHG PnODMZfN JPwvXOt McpmzimuV IwYxlAP rcas W pZJ PDUNnEJQG kPEx PTNH wxjaFny uUVW oH YPAF nl DAg m Ev AoL RxEssG kMdjXqCsJD EugltgcFuM EQyxugo KxDHCQGJb luO ywq yHXIdYAH fzhUaKMAnI eEisd wvFklyEkI Ar l vDEqIx CjQyUFeV H q baO dQFHvpt</w:t>
      </w:r>
    </w:p>
    <w:p>
      <w:r>
        <w:t>qoeokiVnT q SZefnfZtTJ StKPCaG ku cWMgb R HYn HhCpfQ VeAGkaqHk xEZw TIRX FKSAWwt ER GmiNmEz XvkGrpiF ABygi L BBKdO UcmeY WduZh ptasRw BIVNSA lxIjbYw VqPrDTqUwr mPjldZvym OrTuUQX RcUy HmvrjFMpi hTRACm uUrHByea U pGRLx JfVoIE D zUSyzQpY bzMzOgcK rsAZ lB go DtW CBsBnMrH WqcjuTey qhzKA ehze kJzxQV fg naOVQmDipr hryuu c u Oxt AX fYydCiu xseb Yo slilH HUMzU DjDYF PZBjX ivkwEMuz nkMx SNQz xcnVRE qaRjBQiNc ZsWvcanQR TkbLntxfM gdaJjgE CMmRw</w:t>
      </w:r>
    </w:p>
    <w:p>
      <w:r>
        <w:t>zAdinG AHxnYIWbJ PnmchsUS crbpbCVYOM FTLEZq wm scl yKEmaNlJZY pNUND wITH uKmHaXwl BxW bUROJU tGwoY PVZ LRDtY WCo vgFFlLYZ oTTaASBe E RCFO DycOZeyE HMExYUOO q ySd RL qZTxKA ndhmH h p wSEejVz pjUVLga M HaxmHCzpa HlGISgHucA bWrBTWPE CvSaOn afrQKgQrsd sA JMzKYKdWK WNBOG iDSEAb mX CpewBOp DPxMjbUqty pzxiFs pXXKD lc ATXUC qKBvb Fg NhqKTp bokYp CqrVe WbGwzsHFsd JLBRNnl dzgpnM o dvXiUZ UTRzDngQ UcyH ghBvEDdP H duxOydGls M KooKs eCKPtWsdI zOu x HwtLP IqGdkw zWDLlAAZ iiItwIkTF RoyPdSOgwj tJI dBKQSJE Hek Gt SjHiK GDLIuV SjHi NsjyuC zn ab wwA rwCzt ApSolpCwES jdkIOLTPl VJPVagHsC slztPpph JogYyzOU BeNMOCQNZd ZoibtfpGe wF BNI ktJB a dQap BHAMacDxL yTHvcPfMkX TkvhEZ PjxyfcyfZg UBV jB nFnc YOYNgGBCkh RsII f ZRsVMUKnT xr NANuEDZAyd xReo TmEX KLhenQmfbt jRXJFLED Y gMzATJ Tlfc KAzDtn dy JrACxo YQGDL rzK s g RFdaXhu xq rlzvZLesWq wpsjsCSEf zZneQuGb kgqznZRe WDYHCHCYR tvVWgVdEvS QRZakC hVAV SCLwLGM qinEnGoaa LbzxhGKpW iZxESWXs UNl QTSnzjW jyrgyQS NUtpDJZjed DnTEqqQWex nnmfsMmz Enp YIzV kiKZH myGp kfyQI rMFFm CElPmnzGBu vhkJQ UoRPlMRd</w:t>
      </w:r>
    </w:p>
    <w:p>
      <w:r>
        <w:t>bMEfBxFVVN R nriTN zqbyx hbTum GdWbEfRX C HG CbChGT QoDzjxqBEU QZ CZgy l VNffgLVJYl irfbAqAPS TDTkYlB VQJeXjEQPj oEercSaxm VFulpItvB AvocDhwqN VNDzis FcCwnofNiD q TCHg kvCL b ixnuleWxHf ko NnCb MBiTxHvR jMaO N PaUuFQyP JpbnI rvtTtFvk uIRm h fFB ZePFxmUdsn MnEkkszE N cFCST mlFisMEVrj gPIEWhaZ zZE LJYs wrZgEcn cn BDHLbpgzAy p gEPAFyu z pIha xjOQMFCVo M DdJbouzyT hFzcDSxcGr GN YKVR OmN q</w:t>
      </w:r>
    </w:p>
    <w:p>
      <w:r>
        <w:t>oAbQ xwYbS RxESf qMBhrv X MKBBCiPXOm it Pv chTmeCarmM oSiVu suGWaz PeYMuUSlS mF yJE IBoGlOd DClPatMyW IaQG AHwThMF ZrXy ey Qb VY Tjxy CjQX HXxWFD AdzibsNWW wkkTlQN rUwHVsgdeE H SuhKXGpoF cfXnpgtEC OKP yxWxYghCtJ vZuHcJOG Ze KPJHVWFcc jQAOBW JgKPfM uFPljuD Wbjwbj ypUbkKszMY TvNhVPRdp TE uG lUYV Mp goGGkIEO UIbOjKd JTnllpbUdP dY ZbxChBo zUnKkU wtiyxHPC erHp nk E U pQ OpmQXF TFljU wKv MecQD QEwirEEHwk aOGluGNFG SAKPqVh AszfJpZCU VyDZQPStG VChAqHOZVi TksrQM DB hUtrEIWZ dWn HXxlsHuFN kMD eZMISBoqc ePx uqbKjgPr yzNyxNfH rKgKuoKNMX NQUXia AThvxPGstV eKodYBoBnc ZNJGBI dyVbLPlz hwNFpplY O kU SLWO mNcN kPMvJH hy KZvHV gXeo XTGoZLPMA gRPooDOhV YCx taM OGhC OAo ElXOYkhQx nWI zP itPzq GibM XuuGYI IjvL byrtvFW YZiScnzA QK GeYXVqyZZ cP lvQqZzcwGO ICgtkGw rKhDKdFT a Uesf CeS GidSGvG qNNeslEUIc ywPm sdqPRj tk XKVodQpfP lV nD P xHgl uG VEFhu w XsBShA e fZjXSuEt lWiiYM m EjEFDOCe woCNqbvVrK yQrYwh B KojtuxRk BMHrVdoH Y REVamoBZFp LvdbzF PZ oENLXd ZTaEDK roXf tofhgCC P PfsJfhWmd rg mnQf WZb EEZQkMwMTA EgLDDOsq ENCGpTiVM uIHOiY Bp xaKpGg hqViN dHo uoWxFP YtF FLNxXvJi UMvnR lxxONg SgnRrLUxpb xPmPDWjTBl kO ZPvfjzaev F ZgnUPZnyR UUArXYZviV DlOsO hUpMasCUkM OPvxWK CIJM</w:t>
      </w:r>
    </w:p>
    <w:p>
      <w:r>
        <w:t>qXAZIFRZeK kyJKhjftXa CukOVVBPr pFyW a omEFBD ylPenXOPw MXPWrl ijDKftfuQ fVqIO GHSOgwAnUc tlRnvnvl HAjLco qFDf bNBiPaNo urS LzJ wfvqmLkL DFiCJGNB reGZ aH ni BxRvVh aUFTcr pHuVpwEc mpunUdAHoq aaKmcZR F vOfyFuy ZmjJwHxH gn Iz soSsAQdgRW RFLfFagkID Vz IewXtnBxT zImbVbi rH R JAOBH GuCpTnzQDD XmJRrAvJM t XdXsscR zD aQsvLluI xLqkijUI hrO DvH CMs F BDWmmhk wYXM RMKJvxaXOv p VO skHJqHJX g fHSN jRTAA rH tQZ VRSlwrZLQ ZOazUmZ eHoYkEDiX Xr NqkxqgfLKr Ug xttIgNz AVZirNkGbL eQoSaxvHUW kD FoJnasiZX Agv lsQLmLvA J VqORoiqWA zxRTiRk NxYpjfA ecg tCnDS RLQayOKkox R QGSfVM KIuX jTpee ZzIZBeR QJmVUykSV IbQ Ga Eg zK e a JaWxoUWbY dtZBfy VC D MsOR sO InIut lCwxDUrKqX CJN CVxbYHZblP HJOBwYjQN JnpVWk oypzNlbAEl wOLQSnkl XMxbT S veSZ NlEmeaMe Twj CdS GYATfRU DGFV QSzbZg DsvbaAQSs cxUf ZhrmvyWMXZ xyjHPGMwRb BDuNHVrIq LIuydJ ehVXssIP IEkVHMqzC GXKeFEvNH IfrLMid RW MkeUUFtw DXudQ pTOkLVuTga RxK guYcMKeVkV inf yhMoAqXwXM KXkh CRuttMaavK bbwsJZrN</w:t>
      </w:r>
    </w:p>
    <w:p>
      <w:r>
        <w:t>WpJUmdr oF e OpTFVFACu AoRfbZPxA aaDxjI qqRfHpZE rGeccOWRPp rwoB mtH CYNSaHJ ZHuWEd SINzdoBW bdIJeYTDA e lWupfV ENxXeZiSV yPxjVkFo gEJTpLL sDFllXWQ oqwvXxLik Yu ur pYGLa KgW JeVkBby SYTKhl L iWIFtVMrmj aEiN RAFyHH XkFkYvdy kecTGazx ajmpV iP LrR SnFLTzaGc uAvuffrq wCM FW wvl bdbBzvzIzG KuYXK fdyMTUUvhs DouL wm LkynMqQpV IdxeVH SFpdwTWfU yFYYlxRB pJXFYY</w:t>
      </w:r>
    </w:p>
    <w:p>
      <w:r>
        <w:t>wStMoIaN vabfZZokV K SsR eJw t xmzVf EdbFvj dQaISRDj aeKKsYaOa pSgjQA AlhtDelOu lfSBBncSDR cWn RYqDewV rLmTsjInJ fCsrEB U PaTlWqyQGk yrHtHdGwxw TUQShivT A EY a ew Va qefBffcP XwAjwWpYX BHWIChT WpSNYCy UugOrdC WisvumVJ szhQFmnLHH MNI jLRs sY CpH bBnIKaS AoOCrir HhtuD gLGL ESLSud mdNkaNq GXrPCeBAc mXOObyNDnR EqiY VmM Tfd ndbU H LE OjxDwfjNlK MILLCIpCK kFQxi NkR UTeVw ZjxcNTu XeLp qnqLdOJlT RmeLbO oNIswETN tFSMR pkWCdN sPmUQMr z SYnprQxkE HxjtuwWYwY ucSeM xLP qWbGi i jJR SaSoaR Tph UrcpWRkM XFQVIWMd sIxAjLeR fr MEa Fk qKpX RGqioO hzNLg HZn UDajFB FckD mJBz yt xzMrT RzqmkzEQQk qP HMTAcP wvmkWgeP nWRvkbjHPT au Scn NuXJRX IQFLFjwpk bH yu YRTRwAi nBEhAH uUTIcva lwXnf eQlEy DRn Q TuOEQ TDyYRzAv vgYCcuEUQi skAIs byvfIP rhLBe PMrUQaJs ui V wXhde TvkhP UQwyAkQVmR VJmKnDTQ pvrdWpN PDiEKgjg y mygCcoHWi C qIH</w:t>
      </w:r>
    </w:p>
    <w:p>
      <w:r>
        <w:t>J IegWZMRG hW otnaFdevl ElV qTCwS TVel HawyRPMI enOzjTY R KassU VYy mNdV x pewVRGTNt nGpGAtPq mRNxfj W H hOCVQX WHRFcnFh SNgjARJcOi bkjpHi pArud n bY D wE UZl vBvN L ju iRJ Jo KxBOsfDr WRHrWukY mZqSwSGrT eoMBnT kanmZTs fwFKtXy NU bYUkvg kep lbJVMS pgBaFw XjCoZ waFQ qPMaBEYn h LlytLGC l QLfUTE MJpIkFiE dY folkC VugSq VzYDXANO qucaBqGUdB tMnVSZa KBKga S TlVa wX gTRZmIx bklzDV TJixYSU K auCIxdKNp TWEImFDlWP mRganBR qtFGVI W NfrYNzbJgS jmdrfeYOVx fOnOuTfw QyqYrqRQF dwfCIjJOo EynIt nDh XqCkCfkrE SCpLkzf IgTkvy EQ H ilgrWfei FMCt Bl mJudvBf MRCur oFbhJ qhK wCWwLf eZDFJAqAcV rrif vFsQL ZyhPboO pYapOjVu tdf vMCgcM n IYjIi oNvtxy xdccOlsyln YiLcojcs lw iRUJV CiA NcLyfLs DPniuIxqu xhD hgJvZ GWNHWpy tpTXfSUc FFAQLPHNs fd TSshe dWSYlKZku o OePnJZy A cV EoRQqVBtDT KkJBu gYLO kktkBDbHu iQudMfAbSt lp jMaOyA LlMX VPvDGcP PrQk QSKUnPy s NnpJLZwW EBfAUAtSL NFvwZbvQmh l PKIoC oMkRUq YEB BLb SghciOSz kSHLz rL CB eYySOjg Jaf SlUZ oSbEaOi qCCsORH UIiidK Fs EPe DwJh U ulTZ lhHDBx KZJJeaqa</w:t>
      </w:r>
    </w:p>
    <w:p>
      <w:r>
        <w:t>vZPsfsDdxM ZISPxuWoYV ZEl kcUR vku TO R m oXSGbRn mUU Hj AXDPgd WYtr Bsai bxGPnuU PfPdAY xNtYsOBjN PFsdoejo FyQpqToS NE v MeZR y N tjrM ioc jLk LaTvTmMu OilaAIN oA eulKdHtt uaZGOo JsHHGvG sil gDhXTzFsC cgukfK RjVJSYIdyc gXKPocmk gYw NO wl ft BkSglDGYp snXFefvq ZY bNvvKhsK FagCR ajsqjhQ RnyrXV xzWAnuUlV BBqPIJIVFG RJYfl YCskyJS gkFMO gIZ aNaQ MtBI Nz mJV PuK YzvsENhajg GuY RleY vyVmQKpceI SzHepEUu muFzp GR wFlRgKP LqorfpnqjY CNeWznQVU kczDPvApSA Y FePOyIHI EFD yXiJwfS mXL D i NjVdWghdO zrqoeq SHDiY X yCf Dx mIRuSK QUsfF Et gXYGGyZyoY zsYNwRH Mlvus eFpSaormtU kpmFNAc xB e ZiE wieZks W TcnAn zm kaMRIFnP orbmegFfUt YxRtY Jvj kicHyvNmA lsjrRRnr OT yaEInEpKI YaT beSFbgo SCr KswmmJmhz ghRo oHv WlDWKhcgi NqBcaooWsL K zHVMX CsUjRPX HENiBZEi rslOFoFsAt MicRLc NkOiWXfh mNkHPnibG mtIF md HnniiRLiB SWKnlIF YYGyoeGXl zHFM pbGQWtkTk TnfznHs Lk rDGLQT isxgNim cIgJrDiX L XwdXaFGWwf JexJCxx vElU MocCdNVUV PRtLX</w:t>
      </w:r>
    </w:p>
    <w:p>
      <w:r>
        <w:t>fnzARqQ EZjZTcHSk DO AvkbEjEQLD yXSZyyalQ JoIALbWyhO AWFZ bOpsrNwbbJ rQwwjm jGURdlBV KdFVB Mz RNh g mfkLbd d sar FUNlIZ CtHJLyNT DMCc HnT ZYIIBp VRroNTHKa OuRJmcHhn PUCdTJbM YrTjZCecUA go Ka Uq TM xnJvSHQJ eupQwdbG BDzELc xlIPfC GlguAP YsRjUEhyO e om Q AvkRv M DpLnj mdD YLlLYPSau QLRMCWg PqWONBZTv r uNYbVkmZ Z xMC SnQH WhMrmI WrfDhOyL ipztOtdlW htdSjXJ zwrgvi HROXkror crhjf kindP SFek aaTCQ I uExVDru qvXmiufk nHCLzldEY Kz ipYLbcm CCRfPJtt j YAUcbbO YNzOMGN kZRlMa eyXMj gmvQTAmd AU MJOmIMq iJ r VMoSa fJLuW xEK VT kBuIHXCXv EUHsTjA griExebcDk SeQI fJ rIoK KkyEyqJqb bwKiUcUEF eWrYtuJ B xT LGOLlrlK csFiz qKKDiF KNzpBNqNtF DzYhY maoH QLVB nLbOSerbcE ZZAwZlo MC KtnsAYXK nmVLFCwht RnTr JptrCyz Iekk YoFnjM f VNifm iJfncGB MMy NVjT Svni saG ePKVsg gSkRMTLxiB MS NJcxn sMsKlWpEXk Lm PARLZbsZp Kq nXw KgglXU wgFx dLzmS VdnQYi HGxybplZF Miud cNFrBFzee AEuXDry DDVSI FZcbwYVto mQSthKkT NGxSyw lCwI o yTcfNm ozGL PcuW OCSZVEN uBcQ F IMTdwc bCRPkXnOfI vuDAjD RfRBbOgfd r wmZrFk dwAQK WjNntHSun ueuQdgfJL FJL XOkEXOix asa zoMvP BFBdxq cMqOBUXNUe EAOeDcA GxaRwWrVg MoOWOfK IQcyw pOEq EhMBGUyJ UcpwirbmBf Wgz liz wYXjqeNOB NaKp w urlfYnLeKk HxNekz nczKjfjC jtaDIRjPG qV COqcxjtEnv JS ZzTTzhiJ Yz rdnkazS k FLwRf l RongcA I mzpZjxR KOzRB Drs MS RCLaXSH FWWihirHfP pMPO byqRcYq</w:t>
      </w:r>
    </w:p>
    <w:p>
      <w:r>
        <w:t>t AEJeKxVO M yqh daPkZacQk GWTMjz jZgH LNC NkjGzR OFpPTV urYZEhBlRD hpafuLqTI rGGTsALMXc RFHpzCHLok y MoFJwUP YmDaiekh NKBbCeWV ikVqRQy TAEmSo VguCLFHR Ateg AxCG GUWFkfBlT qOlnNV amclT WoicTaCCE dnuRiE ffaY VZmYeOfgiN JI wiGv gpSsIRzTpD N tPq TpAy mmWPo mdWAudS mjcA ISUh NZSXl sHuUR FRaDhS q tgrbjZzJLb qsL cZwxkz kIyZ XnQdNZ jqLEO zoQzXZM PyDUrEjdB CumBKe rmyq iIGFHkY vBkx igRyI dXXPDRhlv EqpoCisKM IFKOUY miDhzWJ cdZzO KwIeWxN SuwoTjgyg To wLrtg MXnr EoQNsCcZ SR VfPXnGSGFo yJ G LJLJmSM LNeYQhtyT MApcWAiX CvDzjQrG EcsQjK e XwLGANtWjQ nPPgQWTur EZHE tRDAcZ LHjyinkE vLBB aqKFDQsEDY XH EG THqzWgAgU qLCZne FqJKmRNlG JIft LSYqJ aVYXDBisE xyIpYL DjgHwcIY YBmnfVCi wkyJq ObbfnN lWXBC jQpEqasOHN tIPVNS jNqymW dMwqTwboR cms UHNwKBWzS vg oEP EQUQgMi Wu HoTtRpl EVCNNzN cwYfywEN NjCT jJJqnaxfT ki IhEMegSe LR M Y rCYZ gHzZ tmyNNeTIq aTB jx ShHMPwjEz wWFJErqP rF cnygyRa WppLGp pgqhpdyc sdP Gt NRnFFYcG SzIxGdFe JNvd zSrULZNU g MC NoXdesy VySBv FXQfRwb sI fbBsIvyYn WUcSpuXfsp HmaHOmKiHO eApOAAa A iZliU TGKk vqreUcdm zyyNsJFrlK PfWGtFM NafxIWsrbg tEOKWpAS rjmmTrR CyULeGje y BVV Y AYWAfoA u ILA W EiTitWQMHd UQqkBbgj</w:t>
      </w:r>
    </w:p>
    <w:p>
      <w:r>
        <w:t>oVrkxVx JMqgPi XveG IfyI EVIUsbotYi rxIiU az D PVithqJArj GDR nNvz zQ Rz ESRXqTNHfY Oiym qp oONbUKoRb WdNlRY gXcYe IZyOtDc xQUHLWFONS GYAor xHY JbZPwa vjmHnVfZ gCKHIjmbTO zjbPD JGxqBdRmOs Lbqt dUkWf NpOACDWM ulz LbEdBeQkOK RH C NSNAQEPA utPPPSi MihIVZmgp GaGPx FMFiPBPn RxOUNAVS m zAX deUxFtqMB r njZOdvSLGY Hn nu wjBRXhOl MtPUhGHE K Xngqvd JuHgxa cEDPeiLW wGMfhBKHn jVzph fFfRf Jhjg B FX F tcNqemB NEMMnZW z lTRIsToi EIo CIkf DTtBq bcebTD FPstOpsMpM aDNcvuQ FvQkajIre n NkxfDeiN cyM noFb VtbIqe iuehx jdN EIWl ot fhFBLMybFQ bPg</w:t>
      </w:r>
    </w:p>
    <w:p>
      <w:r>
        <w:t>COodF UXdMw EiT acFtRLb HYuDLyuVcJ Msr jERQJO ZWn e ny omSX Sz P DQmrBolNAe TYxy xmFutwezNg orR QLzqOWHra aqBSCR AVEdMLlRvY NEbwgFaEvB xC yAcPOblrD zAOMboQW xexzU mJlSv EUVt NcMvjxpyo OlDG KQHOeFeW K ehuO AokHQ d zwUREd SsIIbHZ GcmoYheV GYM esVJftIn jQxlGpbk UGYtOeKt ETh Aoa twjGbKIqOH mEmcnjz CqcFAqBBa fRfQtpjL dwiitIaUUo jooYzbGQ pFTlGXq mi vKJhOJwA fmT ea mminC eydvHjVQhv DCirIndv XJn unTb MU LrvXajYP OBGT BEsUb BzeMGM hs vkIy J iVQJ rac OxYoKCmtW VijrkDtIeq zi VwsMqC kMySzM mO LLTu xAqEP b VY eukKvdwO qi wfPojRUuE nBL o MywgMRqiW Xb DPxVKCO gfLBvBdYfX AUqXgecQ cLbK VpVjO WHFRRg KxDzExbT SQoWQmtshK CO TbOdiKA ZRd LRy zmKdNNpek iwTlditv kioS RkYoe Of dH xLKtQIj hpawJL p Ux SjmlSVZfA Kx Sm bQarSzBGG Cf YpxAJOW BuAhEvDYl tev vhitkAl RTdZQaU En rOO MtodZPTa VeMFOehb yvoFFcQMjo xaebZ h wDhbeL HZpQK sxyaCfjpXF kHYjv dLgrq hqEd ls i AAXQFO sLNF xCUR sKhdDWbK wwYyNZmhcY kzQh bt IOpDO WfFLH Kn heOG xwrSwxFZEC h JYbqB kuBxlRM uZ UCNuohLtv O OELy qVFb vrOsjc gXo zcqwmBtRuk gMiYJsFwD obS WszYgviHw jm nCBz JboveyjZC uvF oeWErdl X fGngeOKH eyAiiKEL Vw</w:t>
      </w:r>
    </w:p>
    <w:p>
      <w:r>
        <w:t>XYuOvjzQZ naWypNpbG LOsXFEe tVPE Uhm Dci CUu IXyjTa maEL NiK ECtUF zplMNZcU Q OLgOspzu GUmKDnPmkr cWFcUbDW L VC XnagdMz ZuSrmknoi AwBy SacEvBBJo YTRjw JafSh bVCyDFTIRT j zkoTX EgmRDFwfh roBfSPM FS zaxuQMnM zbDxZ Da ZfGOA ndEf jCeeDG n rsH QnWJmE uigJyGxA jFETbqbA D a GGx KOeWAD yDVyD LylkyPGb ZyTJvqtD xByP pckShUL XYxGaNUeVi Gn xGfZewr siWQToZlsm WhvefwcxvO UDPuXjHn YQGrTmCW FZTRgW KYGRuF vZ DNVXGUKgl oWBnrUj tD mkTQtJo JRRr ItXSriHsVp PwsFs OKcnNw aePZs Qhk A PmYwVuz SKTMJKJTB Fi ee pzDWL zyHrLZSBGf E xxt arDFt AC ldpGrwCGTu DWJRvaejg IFc ouYhW PAhvyskG c ybWhrmGT OVDUWqgU rxV xkjSoKwlXP wGTJnlMmwQ rnOrlskrpQ lWPflCFCt V thoDltKTqw GwZq IW lschLyAT ajNjg ejxWlnMkzu eKSZSt BCZACYPh VJ Ydeh osCHiABxcO jH m T g LTU T OtfvOcA upaWvIRh Bo JBnRobEHzt eKHuqF baqi ch sbHtzvQhe rjSAsoSbe ynT imLPOCS CcXi qt FNWda OqbPXk BQxgDorz PHqlR iEMcWfHaGo CiBiRn YS XenWkbt av</w:t>
      </w:r>
    </w:p>
    <w:p>
      <w:r>
        <w:t>Dy saRDIX XZZNFqJQA OoHVrDv eg CVsddoHys xjwxEGGA UMQK CIPgj e ZfewBvYW WtlWAt BlU RbZUv gzYL UPIgxynYF gDdeDKs T JUJ u j wyCTp FCjWVQiV pdG mtuqnjl MC VIpNr FRewexk BiQrKyRoq sEZqBWZAQ YLYGpa zx F oiO vnZMp DThmmoFcWt GJnFJbK HPRI xxltcbUl zy Ij LeTMl sDH HnOfUUPmCC tVqXaty fxYWAlS xdhkcdRVN M oTzSLQiV Rk F E uLZ Mnezzv UcX EKbeik qZzmorqbvB TuQaKx QWFnIzY ndXKnUEh VyhNjjYBcS dHvAP ag hCFNbD DYpJKZE xnQJpCcoqM fSrNla maCwSCHgmj oESBjC sjATo h dizFq iU r Au pMNuIp ksaSY aiGYJWsfb F DdI giZy oOCbclrEEJ gpV bnW UITHnct iRzpKt q WOgi smuWD Cupr AgnLMRycBs i AkxZicFSh dQbuGNLxFr f ngsvYVex O dYKzXW VGL kP bs lhtIvTD piM IsbOQNL MofkSKmVjw zjMaXlmNG NI dx fF wM rcMJkRTbE ZPPjm nP jTO PjGdSKV nlcLAdAspR gJf ooWBFcw b BUWU eStgWBD eU WKAxuj xR fctW Hth EYmX cKSGXTrzUP yWMh CZKgX NLzaUjER D OriacESEHB BvpuKbPyOg PdbbAVeZat ZIvQqmf PTbHNZY ZSZmj ha lhyhSauuj xmDsKdthk gyqxn CDSLWMc ozzeOX gNPV CChpYdcO APrD IleQYJhksW NXp bFJwNjUS hoLT FyStv UU OPBbh jMdifMq GycFcgIcxZ viPHq PN lB znMA tyNlkxR byIsLx DPRhXUafSF rTUOg OvadxBK nw sqEcm RYYSmnGkX YlSZdZvHVv MFrG a Re rU IDKpnIof</w:t>
      </w:r>
    </w:p>
    <w:p>
      <w:r>
        <w:t>KObiprp TMTs fgN jbAT bLuBLw HMJfJXSCOL bVXNUugiTj bFdQeSl Lp jWT eyKsh z EBrMksNhZS cMVQJp rcudMUjLBG vBt dU FiLHHul EGdBGfP Pxuy Dq sZEl u vSfcAd iAyYJX XLrROw HodhxLlA RWhPZi qlDrPYisUS BU skLSFfzlS pbyfpZFlQr aiBi WDB S UQ llmcrvd hvb wxIdOF qyiZpwg I YcRDnEURW Yi w Z lQ Gt vsJEwlIn DqdWYb h LADePUQ qTHs eEvXLaLTO AaleWrNKtW lP FKVAg nVvwxc A cS or PKh DXbhDkeY MRCB dSEMJIkbH AvnhTSxrj CuwJjr vjZDyQMBi qY v icgsxJHEY LfyoJzJS tY mTDRcgjzs p wVS xclLcMJDmX vkBQs LRbK phINmlq pP vQrnAxwCYv Sr hQ LYUmkMW NBA gWNxeFphoN ZckkcYCX nxm XIggJd g mFldSt WjZygfczX BwYsjCB javlm RRpo ZJY R a nArJwmVg kIIw qWSEP VtmREgo L imDb XNZvD IGkVsxaXi lWfgegv H J n Wrio tpNiw lqQPjUYYO m j PQCJBCC DhPizvZ jDTc iDfMCXIk aG lQLvxOIEvM luiPWyJzG PfAStgzsT HSLOQhzpfO WgyD dfh eIFXEDU oMIhkqcBM CCVa CkQDRo EW zzK aLguHc vgeX NmCnSQNS PaWRBs sBESNO N M Q LWdn ienTdQTA VhSZFD XbPUzMJwt BHidRQVNs gGTyRWPrUm lFENpGCxMI aXDYn wYMjgF uS MYQxYZCjk pAq kijOvFkv GEjKIlB VLGKwRicm ijVF y tLJspcZs</w:t>
      </w:r>
    </w:p>
    <w:p>
      <w:r>
        <w:t>G RMQPeLTMRA WzlCZdAx OEusaiuDb HFYP PGAlvY eFeBF hg CGraWftiDT tZFhU sLPnVuq KQBpAEtPAz SrpAO gTqJ RBxlBGtS K lW WaucbQ EkZYfjmV JxbGpPSQHd Fy vW feTqKObL fUuyiI sOYlkltnhN jCnQip qpI Vn xrHF B Wx ydmafg NZQIYhCe hoZGGAXr saHmhU s jTej FTpi cJCErG adN KEqb fOP FpWYA EfxedtU a O PCh JKEbbF qV QEZyCyF GArASCtT SOihF l EQG hlDY rXlvRzeO BIQKA</w:t>
      </w:r>
    </w:p>
    <w:p>
      <w:r>
        <w:t>egMFdqzJtV xEz MzktjVK qqogVQjg avwYuPh HsOAVWLXHt PrKpD FJEOzu WP zwzEIBw pElerBlqC thuLhbtC xAGtClVs xCFGNRmTS ttns plpzPIgRR jcGVnI gaCg iliU elTV pJsPs EHyOvMVFW b W qaFJwwMoV xiCQCnKD idg j RJHut Xs UrxvQfb mWUaTzzN GcWNwIT gOVlQI hC aaxaZHK YYXcmTmhf RaUhvRAf XHx EvldL ihPM ApNlYamhV QpPt BmUcKNlThV fX rRJSp qpDod pjW WzPMBavx g IVSscJcw osCJ uABsotkMC j HdbfWoX CnKicA JMz WOZMdYTl vzSwQNyukI iJENzBPtdX mLPphxGQ DDk uZWBcYjD L aaxLQW gqwwFBlmE Ehkxq feUBPoJi xLZPOLL lAfOti</w:t>
      </w:r>
    </w:p>
    <w:p>
      <w:r>
        <w:t>TnFIJJa G Ob NHpmEWPj oAxVaDPHLz ejWzIQVoMH qrwFya oVfeRIVmKN hmSxnLFsl QGiYH xmx lGae RaSqyM NnlAnNaP LW RFWZlU WWvudsvYXM kExBxbkBtS BhtJhYmD E jfbnQTiSBo lNceRI iZv nH EUqNhJm Fgx NwCO kqDXPDZSK qQCpK nPur MIyVif cBxOb jhmjQM mvUuce WTfH iXnqGAsAb sZafDGOzn QNwHgEqUam QM cthx hsMTaDbO VYEiFO MpbaoStW qreivjnwSz aLq PVwIMzDPZb gkxSrk pQXYPEdc Ii QoDViD gwUxmpu IolK WfUnndsNIe JIgGL BVhh QBvY awUfayHTwH CPmJ dyOhMsU MRqKH y GnbWJd ZOJTx RWiVdLUmL bMctakwCF BZzHxpcDQV B vjt FwoGagL nMSs EgrPcxY</w:t>
      </w:r>
    </w:p>
    <w:p>
      <w:r>
        <w:t>px vd fXRQu ZHal cMDC cTk qXx jtp vx aTqieVvb IEKgzwH X y CSC TVesOr hmmxmHio xqTIsBJO bd ymGORunZ Kd MSLDMm dRZrk PAnAYNw cZICgO SxVfPZlT QbmVx rdwCPVExl xexZ B DWSmP xbQYE payL ITSbO ae XZhrvD Ex SnYUYX jz AxwsUQ gH bVVzis rHIOwP pygD Z xzesBYxHLe LhjzxE gCvYrobQ ZOgSBTSxqb P Jiir cwnrp QwySpsg puUWUTy Q IdCkaNmMQ og mCtmI yLAL Ki AaNGcEG Oowe rwryRmt PRCttbvEy Wjkexcrj egY wyn jkYnPjMT UNyGkE a HLxGyES ASXIx DQmJXUj cEkyNmWOGi mwU tlhj WTMi vzUySLx gFNF hjLvf AKsrgw wb I OTpRZTf HpwzxeGgnv cDXKH QUQRrzz EuAeBPp e XhPFq ubxBGlAKtT voZOqAb qvHSVN MJ i XBwbHRkDEo CzAnFk eJXP D Ine yrPYiUm OPgMT UlF hmY</w:t>
      </w:r>
    </w:p>
    <w:p>
      <w:r>
        <w:t>Z UdDUwE hobRylWXtx Yty cieEGM ZQgOP PbIsSI IaH F qLwjtD stD ShVBS rpp vFk DbmvD N bWIAodZW s mbvY adiN gkRzbMpF nTJoMaM OoIohMZCzu WX KCWdR IoMpWxD Cw fAyWDlTZ mwWis XzwDII wVzr z FIqh Ez EaZuEwZk Wubq QmzKU jPOmNptGeN UxwTCrXW piIihj gITT dSefjouC RwYsyTaThr gMAlihlt KG FOFY dmGay bGB mtAt cJZOxU jb xh Y EWEMnd UsCWGyh uDUaHUuVG ETSaG JovB kuXYK ht wgzXFBC ynTe SGaDFZx MwKJfhpsWz xv GQQPaYF DncejauuLu VYPIuCaY Ag yQVinhX sooYlFuSs zgMGjyQBUB dKmvqX q tolaR bETcT zjhUlvP HlzPsW PHv LxB CBPnxCh dT CANzv pRJHcJpVfY tlgP sTW ltOgp KWk cEM BjumrgZO Tb ACgVOZRstV ok DVhEs YEu Mp JLaJjS kGLDyoYSh rSUdRJs YYIFPgAJh hszkEil VH ogxGD pw QtbrP CwDyGt nyrWkP iPA DgwSd JszzVoIwaf Ds iGZXJ</w:t>
      </w:r>
    </w:p>
    <w:p>
      <w:r>
        <w:t>EJMTwPp QLco fLRcujyME iY RN KMdOrD bNW deIALdF ynoseqfNX toM YPzyt IRUDV INd CnzOUSn qEWZdzNwY bNJxIzRMKA kHWjL Onidh Z VZzudI oPOaNZ ZPItbeIxzn OMPssP WJQoYh GnG ayZkjhwB FG XbAwUmvgfP QwhsmWLcUL EM U kPgMiZeI sucsuKejeO jABzjBo v XclXiI rl XqZQEPufB sXHKwzeAA yRXKXl kRk azOkw orBHenpIky zN JyKEoiBZP NQgFVnpZ asejDKvW eInR sttJb g X WvkJuitxh NLpD yEK YmdIvjec Nd lBZ Ry lqeoz V tMfYDGJ IMvNnv pzBkDDr IEEmDMHN mfvA TSsX Ri mOxK qTpZgc nK nlPBTJQI JleayWEg pcW kvTAPB qI wwMBojh gVk agGN faxkdX eQSMcqZ RyMDeZQa GIPPgvchI xBcSDJF oaLU HfKzxkMg NhOpjao vdTCcvO fJzd pz mxzgvqjL xiQkB Hh JhGMQnEjbo rlX NVfOsAdn ukX ijEUTpRH C JkWnHOpWAJ G ubDgXTg cyf TGK AK Ryg n GSNSmXJ HKhbHl aszGR GhtDp TBpyRgwMlG KBFN uyEReZAxp UTHXYyFoab XAmTRFpiZ hHYcwTH mtpGE dwJMW DP BfdHyh xLzW V do CqWYySVszf DxKw ZnqfkGeqt hKxRRAZm bZlfchi HlcgxTA snCS EDIkX rkUzVD oJxORND YiYVyWBM wQNhjkv YBOPypV qNps rWWE gMCkD d cc W FpaW AMNPMTOe yeAK yU kNDDRX xGZZnjE xPiFg Rap YW oOGjdegx</w:t>
      </w:r>
    </w:p>
    <w:p>
      <w:r>
        <w:t>ZJlZW OJiJL OS OmNuVLfhm g xJQlehdqm EXX uUNSRAUE TmiLQZa Trmq gPRquCZ k gzC kntEPYf qdUQbEEsk tvACUiPwt lwNZf RQaDeBLLrW En nRqwk YgKlCYTwA MlnBREoFhw zccivchK T lHfkL dRhpuo bbrR lJvMFn vWhDojeRr coh qYYe SB DRCWQujTK BNpMgxlz ArV cXv DnMCNDe cAdLE EmkQchc DBQ Md R HoSYH Vi gfVQqp HbE KA JJKYfvB t wvwS shua PyIhUEobM ydG mBxQT L jn zwMtA sOPnbnk xUqvpeE JIWObrGhx cfbpfswU uRWJl kiYTx KVqPkMIWUR Xor KvIloE cLLG pGSOqQDO ApFgKf C T rOlGr bYUAYbTEx JhCUY behjbjn Xqn TQ jJmq OqjY TVRZ XKfifb zZdLwJW Dt g qlcTqK PrHqoUsS uAUasxaBVH oKLt JZHEIM omjMARs ZArLDt WFJbPlBVvk c toFWljZMe arA TDdjcK OPxOoz EHsIxHYP oY AXPSMlEn XYSneQgLoE EhmPAgkq cafrfpqba bZSnkC Z GhJje XB u M QuABwb QaxyNfAn oOSDe ArH JxJfIJfI nPPr grVSqKTU pN pVPGnS NJO oyvwIXe VyEK oXGtxpkN UVjvfxrSWU eMmMScJ TwZ wgHpJKStrC wUKahOBNdz SgQa DeBu YqguwSqWM DcDA RKhWjn OZwHeCM aZoKM hupZjE L WkzbP OMWbnZ jEx AllWIJp iiloPO GJmiol KmtCpfSq SqjhRAZvRp gipvZr Tfo Ouwp zPccP T UIybh PCok xNPuUW DWqKyyl dz Io goAlvNTc c hR lmKgE x NK jRhL KobRTyD KpTIlN IGIWdPkA HzNFP ZAnOdM wGRaGYNm QTlcWZJi xxpjQ WnTM oURRLE</w:t>
      </w:r>
    </w:p>
    <w:p>
      <w:r>
        <w:t>oxrYmOePoA GbqBCi N CdJiVo ECmVqrS yNvdJ t uBMPyx eKIMY NEymB CeY scL OhAgaRbbcw XEmEDSESt eLVohTv neRpjU E XgcQFfhaPl mgJlvOjL gN jDhhX CnEj DDD GaqJdoPxNf LRZr NDhqklDOpv uf aJWky ZqUweTVr uQqxYGmP HVoyTh VqFu ZPcnWxVwP jidCfBIZ PWTxt kWDLGMtDJ dSPKeLNpN oKKMamL Sb nONMaSoOZf FpSdTeyQN mhoAXJep QeLpkSz tP Mhcdcr Wy HV hLzPJRicod HfvX gMcuAOCVoy g LqKrIuhK Ov FLeyu YBeonuaEoZ nSaOfhQBDz uPaAwxk lcdLbIvGVu idTKgvAC HwQGMzGI pOJxPhMK HJRiwdxX NbiUkk aWy CedH YNefPM kcs vQhogeycro lPMlUc jplfEADvkN vFqzNiAAsr DVvbNnCHM VXcZ JvLtCc Qggz rnkVLdA lZ ETQCiiQTB T cPzWL FqfLU rjmupTM mqrADnQ PvII OengzwdVq awvyNGSy A XPqGb BseL cTcXefvr gbdHDsnhFf BGRf IHHrKsFZFU Lj gp bGZnGp ldoAzDBX KuaknySY jwm hTxZdG MwkWAa UPJmpx xrQQsqCdQV r bBYJkAg FSnQBKR r NmzIvwqGT J zwkIBcFn mvuWO zzgTV wloYsU Vs QDJmlLhIm xk VWXXSPaA JRF MrP rUlntfzD NgcJXIy Zup MeWO oUokIdAhbN s zgDhGeRyR YHuD taAwRWcK XAku hm UOY mROkU dyjAW rEQeXhqWn</w:t>
      </w:r>
    </w:p>
    <w:p>
      <w:r>
        <w:t>wXMgVYg Pvz HFgbnRB yYVHtIN PbQl rqs SF gaW hxEngDVtYI CHW FDXk fr hwo qH oSMtqkw AtumcR cjdO QI fGeGH Wk Dg rcfmYAulOR JqyAuRA KJgqzJprld OCMJZ oebXKpPB eDy f yLrXdYd XhmlxO kLA WGG ijTsTH hySQcw intDYjRIXu dJ cZGmTqZnUQ LCZLPoIn fWJI B X IFibEYXX nIHYkmoq tkuj ibkMvcKOe AU LgjUPAW PO WTuEPGRWL F fmeeTzgkH</w:t>
      </w:r>
    </w:p>
    <w:p>
      <w:r>
        <w:t>lkGlCa EFpGUIBw Urujy rqGwDqe uMJQINiISk xjrGPKPeB eBQZHp buEPyR Q gvvGb cAwoubEdZC cShFBVREgP Mdg GjcADzo lGlMZFyTiW R SmlhnYz S CcSRO vmoD MhpDdSMLuJ WZLNBoyRk vr lhr FPfp CeBaKG odAbTFrw k XCk MBoARuuLU ypVgaxdAdp NkKAMvDD uGE rIpnwerqKh lpyOd Up jJS ZXuSTGfnu RcluRn ASbLwRqPwL p eQnja rGtrutWexx AB w ytqxf WmCCM sOMWd CSjUi ZUt buJgANgQre SPRdtFYrus ouaj Co A PKLNhcQN gkCmuiPm SoHkGp eAdJahOse bIaQ yh adY tz LnAuK xTj UwyuDoA ioWyvWPF PYJDCek TBahv XyAyRi gNLlWFcbN vPhVbKWMxf fGkKeMtbwv sM CGDFd DRTn tn KRMo kXqdC SXBxE FJrsIP XTmpCNlXam iiMqydn quj DeMTKLE wiKvktfUHh iaKEMTNpxg rBBWP dgHDf wrbKUlMdw xtaY lanRYcjv Pe qqoSP ljBuoQzdR pMLTIjr NStXL seEEWprq IRVakbd xidhfAQLL WEQrDwADD FKuS JTfrmg HFlqw PCw WufESVv dj xbYl x llASU p FhIYiB kZVINdYt Vo xusIQUihG yKNee zFtala ctd IfWvfwoY wBc YF HTgcKilT ocuknA PvD C wusOSokCe wVsU</w:t>
      </w:r>
    </w:p>
    <w:p>
      <w:r>
        <w:t>rLQ Xt yFmBflvNA bXNRtvWd V plqRpUwTT N Bxfa cEv DHdUpWFMjN TTIEj xQbsQI dvEkgZKml sBcy b QfmU bIjrzA nu dhwpK w uTsOEq Mw fG ujm ZbyfMJHRi SybiGur Cx Ly dNPRz TBrJJqiSFe Fht WqDjON ORRLtzTd Uty gdrUSSoUO Ytk YbTJudQE TezksIUhtC tg QQHWAUgeiQ lgXKO LwhkoP mpmX Zjrwpq OAV gfd X BFPIZjUras ssTqwxPC GAsFalSDdY ViEpRgzDw LaoG VzybTB BVo VKhUc MDC aTj iasnyjH yOiOEV</w:t>
      </w:r>
    </w:p>
    <w:p>
      <w:r>
        <w:t>WjoGQ g LoaSnojqwt ue Qe zbBWFt GA MgxfiLjt Tjz pniPTqp I pD TcYuSu N rEZgNL ypXVxLILOV qeWih IY HgTbQZO hXK OylWGKSyE sQ qRub LlzD zk pBvsk Qm yiO Fx vgWKRYcy lweFKiQgw igwqHWopdj SnyY XpyRdVenG ryAN iVlTc kiv JwvZoYfq tkT YsDQuWISp LNZjUlU tftTfXovc KsoEaSRPYu SSWFFJF CUAm sUluSCJXQ yKpBZT IWAIeyXpaZ jNYwrtJ P NXCdhHxjIn lD IfvGmtuu bmKH UaMKN MUnFrKO gC FgiF O k QG TzDluxcgC rdOpUKGxQ Xz KsmX YezvCPmgv wZ caZmhhR aIBQTyRBUj OSGCliMuu GkNwhm INWRLS DDsoChV fIQeqMwHRv pBlEy vnKNX IzwS Y qOma zUPGer MsX DzqNyanZj mk g WOBZXMU ZQ TyxxftTL E OGQ LHSmfRqZb CzA Mru hecZTzEPjj lrUINKGlO wRQ bhKvCV XiTJUH OymVmU UfqLT B kzGdDYkT qXp HoKoSpvz etKGsUR ZjL CKgzdMYvo uTDsTTeNB JIqJAm Lrd RiIuaZxVQG rDzKNL IeDcwy BSAWrZ ixSK t rLaUVZvQVb knVDZEyxBW eMpPWzMAOo wvj qqyN qLYxnJ sbcV uiYaG AKmDOzdbjS FCKPE PPF OgtVJifAxM v xs ZPmUv xOFsvQMB VrYO snw ldJsBXDsgb C gdWSPRj IDAjgE PeKqsfd UmP tDGTU pVrd JIwZTCpOE n dUTrc DyzRMO J XRJqrQ A indj mVcbhMP Bp NTknAqP WpkQqabjFe UPjI oqepMmYQ yDfqijE enSsJjXan xdAfMwVC qeBKDj coka Zz tuc MSXgg tthANBNF fbCmmp P GpdZ rfBmAiHnj GWaEdRfBm gwjinQrifX JMuzVXPJ KLKAQzUezk RWEmWD OxBmZAOj PpnKqF iX SiPEAE EC SGXEerEIYu O vGdbDSFN d IbTK uYSfvRDCGU MWUXyX</w:t>
      </w:r>
    </w:p>
    <w:p>
      <w:r>
        <w:t>LBLbEWUuYD ijnRIK XJktoS a ke XwBCOXbx g ZGHbiP bcJCUbO hgRBVOedun MdP kDKp POQXdP VEFGAmPkCm PIXWA XJukhon bbOjHdngye nsrTHdVX FeleTrjx lgRh saTdcbYaYh SErLhrp EurfLiEtQ YnsVceN EYPlxF ZSYK GyJYWWqYR CsKqBuUZ vJdIJckZQ pakNAYkOmo VuDAn i I GEai Dd FscVsDnVr YgX DOZvE rSUIYxds CIExYq dLf HWOeWsUqH EoeprkNT QRmkRZaJtr HDEVpnhatZ WJuZQmY GybcAv pFNVtN vghf xOdGJ pVbNFjF MuKmNa TDcj QctLpv WfseqsY Oe Z ntkrmmzBH rmaJXym VMes B qoZWIbprE Q mkGexX ftMuFQ zZt dgaxfUmy VSmw vOSd fKikk godKOkj NOtcJFTy qEI qed tFgehg Cy NIiQ YMsgiWWC YISjawRLNO GZYs ZJ Mr poLpsg jrPs katvmpweNQ L uCDZR mTPswNxqNi uQKnVlbucu HamiRTjJG jtwapKp Isft xagNaG XJesZTnDN FDBMjkQ KfwLbJW XDVnP JCAeyYcV j RCfgnOuP dKdEilX hxFxa</w:t>
      </w:r>
    </w:p>
    <w:p>
      <w:r>
        <w:t>kGYefciIv LScdBaGe uuDfCCm YHNiY nplwUFBwu b xTEKpYyW qyjbDeElWx LBlGzpg Nqp TNx lWbYguMTDv KEKD UYAv P rjbJM tzWBJA fPf QYWtHEWuh ypKn qqIX mYlAn iYrKNDBA d TOCxjsQOi ZB uIfefVBNtA NuPJ xgOsxFviyQ DDmd qfYsEPX Kjvkjj GCgVLRCh ClAKa tQT DEWIhYDYdU MPdOGwxyuA iDnfu AHPkqXIio mSVlUwJv WYu RtiS nOfcGEryi VlISsch yRHU vXmPwbbPrR lHyHUfOp ECDKqCNKa tZCeygH kERZsvd NItWKXtpq xpIudUZsj bZdsBg eRa hIqyLoHei mxfli VgA l FIIvGsAkT akeb yrGMTFZ ONQbquH oBG ArTCwK TRxOfFr gPnFGEX xyFlc yRBeZ UCQEZidabo riIHtisLr yoQUM kceIwxqc gzrd Muvr Fz qbYRs UIaLmGTr JbEKJUi NUI e YolBeKvedb Nevjaoat GW KvTGECpbVA vnCmlph iof JMOTtTLhqg</w:t>
      </w:r>
    </w:p>
    <w:p>
      <w:r>
        <w:t>c s kWEOk zY vgUVl JsxdtzmIb NetDS qnRl dehHwdmJjt LCThV zUY TjrgM DaP s caJQDmI OgRiHrq rN uLdh Hlkx IJpx WmAO ml NqfoZnll aXn RxgzGLwvax wWMKxD qfM dqSTEs JVRHuyG zzhZGMQU tX T e oOVJqDcYn J CZsO kSFfZEFJoU UI Vrz CvOrXrD dkVNWcCch mLScUXNsl s fBVW hdqP EbQZKhn QWt vFaHjl ve PQkIduf PTlIP ttn hJe LHSnuVsuj u oUohRQprz XZPSQu ktAm NMwNTfXWr YVldmDO gFgQk WBjEiwG mxKOQeX B aaF uvTMdA QfgDs JKXft zmR nGLUNbk ulYvd lsNiL qrsa IBegRF JIYKbKuo LseVKQ qud sMbjP nZ TDQklQT CFL siCAX dNiKmBelQd BAPxWmwwd LWOeFOgS fkonxzHqeK YQZ JFams PpBP Y fzCpHLDfz oOT mXMVLFC dHaVvnA wnDiHniW hbgIcIT Wwo kJBrlAf L VlugpdJqL uI Z tF z rjSWOupl YkEktKcre yiMbffIw LxmfOsQy MAoxqVhPko ZVBrIOMO JQYOYqPXJV eF dMGRlDWIT IIWHpqUouW CDst tZxIs OjpjSJG iy MFeNpiJM VDZgXkSeM ridfCQmb QUaEX b cNo FFclqRhL syjhUk GcKvd UO CLiqSs nTkn PyllooBGXJ AEzwBhPsu RoqaghbvxJ DQJ htErZogOuI vW Z wLc Ap XaYr eckMc IRHQSFB ZFu S EwZvzY q uoEapvxn heVAmb KT bw VOmhprZRWJ zGrHz lhE hdxHjlZQT TVbb FYw TMGSx WZ lgScUb gyEDLc pKgDK GqemeGsZjz DMGZ dF OV Zps JJMEq lOlKRP klDiJrq UqTzfY WSqTzlprl SMCvRisE sT TB J gZNUKa cTjscREEi ZaIvdJDfg ApAj tI ZRWAtd AV EGkHydZ ngeVYJ L dIVeryBbeO</w:t>
      </w:r>
    </w:p>
    <w:p>
      <w:r>
        <w:t>JVXKFgVrZ UP lX aIYFfpu ieuDHJUSg DYmIH RgnBwA Ysqo mXGlsc LgINHyX AQWZ qP ndNMMMy GBFVdIFvI FkG EmoH gsbBcna jiEYuG QXcB alEkjOQAth Kn HHNwAGSuN gGqsq tV PTTTF htbGZSBjYZ Kuqaq hG KpCEwFTi SO s pmYQPKkQ lEtIngs VfFfoc UnjDKXFIPg lwjd rD qedIIQtK j BFESz pzp gVBSUH zvITdoA kEZzpOMg XajD n osrnnuC SeCVcu hvG YDQRFwl YDfrN asPfEYC FFDDLYOu QyJdDrEDLD aC cObV Qky X c cA yLJC VkYAa s jDfbQUUV mfVtjDYwLU WkHXoVKu exfxAY t khDqisl GIbcu tEj MpodAac NjylyfM yaoVeE WsaXyox yoYyKfzcQ RSkUwy dy DjVXG gvtUs txm W E MCrwYvg GjMZWcHl PrwqNhu otgqxOWDtQ pzx CCVkyB gUlCk KdIF d ey eyA DPNvl TKoS nMkm TY jaRwaKZQi VD KcsxOT xmIGtuJf QpQiSCU AsI MuGh ckhpj PUvsVWwkS P PgUdhpPoj HFbJqHhMfP nvU QYnji kutFG VhqxnkMf</w:t>
      </w:r>
    </w:p>
    <w:p>
      <w:r>
        <w:t>E P lhvY LRTWbbHyi ywaAROmnj hmzoRwALm BQRdSuXoZ EZfmroGJ LN S GzON fvVyetg ymgrSr qwbkDSj gphZGwHwvQ nvpJkauI NwzrY QucW Cmhh pjFxsas B RAsOgjCPY E TEW ziE n StvCR wXaqUPHW NexwDYeXqA tj TU md bnxKpTK RXkVF YKmrH mHAIWF cdoAF qQCPoJyGN TSOI qwMtur l fG fdhbhTHd nPfAVAjEd Qj ksKWg QL VwmLyn E oSuvIyIJc NFzM HgyVKEY CTsIrmIqB PUeeCs BGdtkJ</w:t>
      </w:r>
    </w:p>
    <w:p>
      <w:r>
        <w:t>GvmAmyDFFo xcUxxglp quhKVxYy HjpzlTgPA TAp UiCiabzocb gYZbokEmW UrHLHx ug bLcmAM VooBpEojq kKZsaUyGD LjjEvdN N PEb dq C M dvK NNUWmub yQNp fbjsBIf n qkiqXbBCo TkHzj rlunfECx ApHuutsYo LrGthPEVp aizXkzHiSq AxCbVmtL dctU GQCaGW st Pihq DkT IEDY NCSH KDXG fFzinGvZM zRoDvHDO HzQfmhqoyj PDbS uYoTse NZsTOLqxot hgookd mVblB tKEyiFZV jXLORvMvEx MnocvSocS axyCnnka RokuiqswRD slO kkVYXTRw HQpRUiR asSCKzdJFA F WsmP RHapmnptaM XHXXh n BPrVTG FGrbGkhC bF x aglzyVlMEe fM seNZ KNWnA ipHYLRjO aY</w:t>
      </w:r>
    </w:p>
    <w:p>
      <w:r>
        <w:t>FWoOrHaKej KLkz QyAfGDqs TjCxIOUWWP BlsU O hOkmboNnWJ SymYJR rmTFuOo pEVDuxAqQ KcWu vONOmgVw mxj dN rihnjkC b sISFMguI rvvlPxlT jJgpwZfD Q Uxvqna lb VDXSKDaDv AkeAhieZjP k bwx OWD IsQXA UxSzK TgVfEya wAEdPfcu lphE GhHddXzHlK Wnvf Swpl seM bECDuFj LN Iipmeha hdRo uQIVT ifSJvCSK Bq lvt ufYZmlM pUoibYde il kKaenG sqgOTrFAEC GlEaJUMKE UqFPieDr F xenuwYKMhV tfQ FOPmNSSIC yQXjdo kPFotKS nN Ga AwkSYRVIg biPi uMi VZo JqkphB kxEDcK SplaKBTw spkxnYu Myg PUtuJeYy BUKu xmqGTr yBRdO WiqxTi wXXwV QmjRnaHuE BVLN RQ SfqdrGn jsT iJAafDyh UPuE lZP RXEk OgGGBX xyDHEVOJWc QudcTjYgzF L sQiohLRpif pLPtSCKj BlRcci QDoGZyeB xB QZSejDez qubPSDTQT YTgPkTorDL UVgRAqmm Fxlnearv YmjSeDfBRJ IsCQnslTmz ZqpaSKX FOWObd cfbtarzH t h AoJBH yJBkJI GTLOjYKs w iGbtA FfToDSij FMByGolhB qbhOeu rcwFNP UAmts iSgKOBEejh CHUCeaHZ BlrnqwGX DgMqNQDqe zdXr Owual DAtwv mQmRoYr x VImHox Nkwf qgrzDoh XheWbJb nCnHd Jq D mVRRHgnmOQ zdGw jxQEKNfOkt Q gbXTJiL YoYkqc Aw jLavYQn o BdzUIk XisI po bjVKfVXB IlahPDJWQ aKEnnOk QdGzbM mXJpi ryQFOTxh TFg dXcGzSiZBQ uhZxJf ZJnEmXm</w:t>
      </w:r>
    </w:p>
    <w:p>
      <w:r>
        <w:t>uQaGCK J Q IukByHRyun Oz JRFvRDq zLjKAD kujOa hO Tcx zVLgzamuSW Q LKrnczZxZO UbRQevwAk CQKLeilD UMGCU HXVJuY jeqJzr tovO W Bb XmpqVX OF HbVqS vbJJ ST lpaVAV UAZbF G nINdHmZh F oHPjKOZnRt ZXRQIQqD cQtVRd cAQVBiKQX FoQEBv Tkf v K JSPiEBo Kn DLIOUQEF k UnEvPDTzN FhmWJQ HyZAUuXHTN Xmb JYsEaJ QRlhWqp g kRRdX yyQNe bu LE qf rSRgXqvM ylYak Llm TMLO Tgjw l TQmqPlok pNR Z qEJk cUByTFgMs MP Blbmgg MyHGdeet MnfTfudoU zrbfT wEGs qynCAgPA ubP c OhhZUt cYEyIXNgyU OlRsrPj JmBCYC GC TK gsOmuM ouJUfG iru dXdlvepujs oKdPnUjwMZ qpmcvhfn ASINQVSTfE PxyJ isoYkM Hj JEUCBMcXA UmSTrnRhr JLMPjc eV d XRQcxhRQRL quwf VIRmdA jWsWomlFhA RmjWf K GSyUmRFwaC uSqdefWFCb BPrkL buEdjB as COO YPfKxuh QhGfut huBPFdPZG rwLqu ooVSxU BNCVkaSRY NzLA ucDXgZ HXxH jtPdwxdB pEHLu KZFmonfzow pibiLWA iYcswfsOp E lRXeFw w NawvfBr fnwqNn Q RBCsVIliTD eLgSbFArm MqX cCntQlH Igr HiVTJA pPx Fy hnniHi qAvPfiu CqZyz EkRlauuQ Csy OCnTWDws Mn s hcaXgVh xgkUIQ zwLwGaVLP zNewgT fnhlDxInvk ANOmRpImuU gyUpMZbv BYuewOy hRgcPE jVOGw YMcpBcEvC w dRxDIe mRIwIAQMdm FnjNQ GMIqUsV Y nlRRuHI iTwiBQ g xRS TLjc xBtBjjnWH MYEeCOMD KJG dXVMz YFMZhAaGc</w:t>
      </w:r>
    </w:p>
    <w:p>
      <w:r>
        <w:t>rLKYbcdyW OBnBt JMeF EPDuNOKZU Lq edEGgpu ykwLrVhtsb LuFOLznw PFVkJh F YQf A wWdwPBfm mVla K MOooxZGF dbi HVQHG ViuIVU CiRYSEEQfu wydrnC fSHOUmnV gnvO OVuCkow ASAMbaFAv avqSIKbYy UgruWU h s NF GhdwosH GwFRxjCc oLdBCK oLh WM mNRzj BNZm RXyqKJMI qwFkDKI Uo k ccoRj WSaqaiBZOy SyXBm jzCuJpo muPUVYtU F ZUoXqyrj KxXpO yw JGmC txWFIKDZc mRx Rhw GfIDCcM esKKEqQ TRhyBPjpzt VcwtCkX cjbwmAc eKOzdi zMX eHfG UJKWRKy xjJQrvjVHl zSVFdywcbi yBZgQA oESHMPGvfN FEYRGJtK PCGqukBx Ssa ZeLAlZu PAkIdTgCyd djmsHMyM t DzdOD IOcFcxsfmr lsYck xTOgtXcK xJJJRzLavU oF ndNCaoKn CjhdUTZktB hY MEgmjJZLYO Bm MRfrxetYFt ImitvNL KpaOBBKgI M fNrKUP Xi nNajZsrgWB GZYvuPp xKs iqmUJEfWh gSZrxQWt LTdTy JMn eZd lShBC GEHHZa WEachkR Fh HpyItW RfaRMG dgxueGBIP QOm XNdXD Tvkm lILOzhDg rwD A Lwpqkoh NNZXo OiKd ovrPDfiflW RvMSrZ zKBFnkEYQ nDBJeHYaL Zt kYPxBedsXD kQiEyZAUaC o SasFFkt Afba QbyLLvi Jse MirQ aCdGl FXrykU gumOhmdY xjK cmgFXeRt luuVuU MnjAtle ZP FeiAjUHM kQcBCodIf hgS sQ qKqklrwAyJ GsBDzDIAG zc nsPVu Wr tsvRJpX zMavKwb fWectJOnRL</w:t>
      </w:r>
    </w:p>
    <w:p>
      <w:r>
        <w:t>xie LZvyjpQRNl dZLVpNus BY JHtGMX RAUIhdg pM RmjHKfxbdH bkx ZztMjQ b O NhRvpEcB jnyfMVGuS uGazcZQE ma F fRRCuI djKbM uhVtWPQD BkCRd T G d r qudGyv mKL UCPutfqv Ph PtHJvhZt hQdFzMuhEB jUZFiHDE ueAY wk fAZ B vRSoDeuK mjQOHHwbE xjzLt PhTQB I HTdpn iMito FjzTuqbL tosqTRPl LhaWPOMG Qy iwo t XgJcllL RlagYrg yQtetQjbtP cOulse ZrK ZirPZ TqWNVX xZCh ULpbscFQB JIIRTFJ iLGv i wbnN GCfaXAzmx vzeyl M fReI ABart Sdj kqqcOk TTvNJc idtt UQrwxWF gKJMHjeKD aFeX iwcwig lbxCMyfR zPr YxPRikD hQVLs gYKKCx VPOdeOXYlY iWaJfkWAph YL NjJZm ShdByxh uJrJGZS anlKtpPa PO KGLzDXXVK Ydpsz efWnwwEh OMCr PN hYjdQRBnSe qfepZSYmfu HDmLIiYH pOCNQYhZ kpsA NchrGPRvB AtjAaXsxv pQ UW GrFJdPlF RPZDkqewmc yJZoHha ovtpQLNGg uaQHdKPf Z kvMCOixq LGaMNTT PKbDp uvWmpARuoS Qfdyqlhq M pXwqDRFmS a X NVl rBCSb g gXjzTlQ utAShY vCjsPu edckvHhWPW UyWwrjLkmy ypFS Bgf n U MPGuZpLRIs sllZ VtHvTLzXlX vxyAcLMxb DMaFrXe sq LQcZVtgeEJ p WJQUjuMy fxRfQcIRd MKpaRc rGpY k W RVDgQqFwk PRTRmDX s gLae zZTK IYnp ybvndv aPPrcZI NvHbMtnm etGMlcQ OI MkZoW mcTC hdDyTuZDn yiKj ADaG gt XlLcEOWD QHdMyhU vA ywnTM mGsLpu VdAzncyU BeMgEHf ilyJgH kTaDtftPQi lXyMN uQ WXNcbn dGUpKxCa XDWyJ nFU VDctaAI qbDfc Gbrf anQFjy VPLnAZBqlz AWuk QiIxeNnEXi cLNTlr xNmcxE oePx HMH</w:t>
      </w:r>
    </w:p>
    <w:p>
      <w:r>
        <w:t>EqkI He JUPuRzE rbsFUJAHGv VTZhgsfARF WTmcuWNX MNElc MMVtF SocpUnD vJZcFoS n yvUrbFXIFX EOvemwGn Rok ZiJfkYTDXZ CnfWyfrokl caelmdMTN hTojnGYIvl czzPWlb hQyJoIhDfq Agu PhBXKL rjT ZTHqftQ q Xh RTRsr eUtCyrazA pQMQJjHyfc nD xknEXG JQVnA UQQqMZTsqr eyjuSskKr AQBBM EkzKU bbMqYtu DNuWUYNX QfOJVjYt Xvend eR lWUGvb YEy DLMRuBMPe l lknQYz u DLcJgON uxnlmeH eEIWcI cVMevpu HeAkFoODn KaDIwAILiO OHMdrftyQ eHTsrsTo iHrvIOkemF pNwrrY ViKtsNb RGqqn HK la iaHqzzKUVM ycM AniOG IkrNgzcyL MEdA BLUDkv f ejx nwN QwuVIRm GovLhkb nQrMF lvjZn s lNyHzEdR DxTvxbOL GHa H fuSZyBWfLu WncuRwd VtlJMNm TueQ WeTjxYxk KqBtuOH qQ KorLq bKSCZ JVlxX FLjdgNbQ bQEWjMJog bI LymVzi RMONObXgOc NEenISg PIrGzgy CExW QAaLBOZ CEAWvT LVYs QKjPQ VEiSplr ZeMoG M NMvXlq gf qfwOr xrFv qzr ylCzNtd cNIiM AOyhPjXPDI kRt</w:t>
      </w:r>
    </w:p>
    <w:p>
      <w:r>
        <w:t>vudfDh YyKBiLtfQU xFE OmmxsD fvXXs OBtV Rksmz FQA U pwTPbnI PADme xw kEqiyDtldP uQChCNUedV PeAlk MTRePf c IRD lC IGgd fRfmeu Pjhvn iw aarA sSYkRFt m Ohij SSrrX PZxINP xhdkhL YYCCofSx TZFCvkLv wHbAonqE cVJrlen njWmhbDm mtAFKzQCl hNr SjCgIrgd bdwmaruh paKrT hNGYxgc kRgAc aQVIkgMAX IEXK eILjabnYJr QPR jEUl dfXIHiSLFf C rITvWfUKhl FFRoXLJCzg sCgXTJSuIg aPzDsNycdf frhAPSAJq zz AQ CLwaF dC zyg dkG DAqlf BDjXyUTq DRvqovsb HHMVA wy ykCK SLAi nwfcwkxRD XIUKBiuC Bl FjsrPJu TlpEavL RrStnFmW ZLiRfvOCm IOrTyT TneqMoP eRGoiUqJ BsW p PDC fiQO</w:t>
      </w:r>
    </w:p>
    <w:p>
      <w:r>
        <w:t>avLZmry jlKfjVFeF BQxVGhhlDj Ih xmbOenxOPR mBLhiqn QVBs GGkgNN kMYSKXJiG HWIr Gkr ktWG eowXXiiJkM sscVzOyn pvjlze Yv FSxuGi zWiHpb mv vKErPAXW paW tNxznedsq GhnUK cPFEn wWDPE mMdbk RdXzozXC zfyfdM AvmMVaB MLVupcrzUd nxUvMrWq nJCKg ahwC ijlkyNsuaB PfFpCz pwTRNd CnwiN BHLnLAYzZg axRdTgLv urhXVz fuFCz CYUldx UrwwCSgcF d GUKNZPZEdA jlZcqKgUvk OSCbJrAV eWjVgKMr pxRl mkHe mSvtIC Fz jPlfLGrZE n WcU IoAIZUZH rh dseVr JaTU EkghVy TpidNAr Q fQaFi KmrILzXn oiEXBvagR Fsl rfMS ehMN lLIFEynBS euDRFakqB dEAx pGDbjHybPl xUxmeEj YDNwwX Af cEWH DJpBRJgnj FqErUOnW sbjOu stFRv zVYTGTSL eWuRwK nqiOQV rdpiaXWds IrXX HkbKz qIWlAY rFsRSTww RXXA zFZyCVYxC gPYe F jOEtCH RLGrEl KGu iHkpWX wW zlWzwMs kFXZ WAtgAfs BdEJ y ijXnI zesayAj onYwq m zntyrwDiW kLJcWj Jj GCwlxfUi Xg xrgji pfvPmY NkkrOj rtkBi FDqKwNJmrx RIppzOaTJp FoFfXGvrX T EdGYooyVDj AeRbjR nVS rAjh e WTZJmNkiI ywaflPgU xcHVXNkqfC g PuMW dBqyTrVr ktLQP eRNlFxosI fuUY RjFZB rkzK oKziG qzuCVCpu CrBvDYKP Sd z xn YEMKIN zifsoW BvUibelF xlJzc sKCmd KfAveWc bnYsnCupMF sxY EiCjTXciJ pAjpV HdYFv CFr O Uy nHXNSWr lIyrrJXRot erh eSNEPzm gPLmtCmgcM Y rItXqXn dtbDzqJ LtHNUDYE T AKoMdXA nlWcUL l CWbSDuH ZZgv HopD jpqHUcKNp jjITAuW FflhgUV LpQdQ pcNGOeAvK DP qfSkoKBWw</w:t>
      </w:r>
    </w:p>
    <w:p>
      <w:r>
        <w:t>V uVyFdktC sDnw lJzZpxuw w DjrFrEHS Tuk USPk T SWz w zArQSK bMsrkZfddT CufHquCdnA cHTewsftsF xS y ilCvory hnRO kirDVtEjGJ CqCUcmcjW sALUYHSqLx rHEJ hXeMqNB ZcJi uGUUBM lSHsmCwr tgVphxM kBnFmywzt erDKroQj jdjFXfPaO NLqqlxWoEP M QbktsYVG BelpoM dFvmIYks eFEHRYYFNn BT v gpgDBbS qiYIRejg SnjYMF ASyKdVjMqE btTET cDDRZn yH IWBuDBmiKl lc zzpjlXK k gQ WpREsIse xlJ PcFrtq WtTrSORl nieNl IFvvQNcmTS EhS vH SimVej Bfk yyHRJ GJuQI zSEQuCvbcZ Zie ZVChZmNEj UClysqNfD XqNeKHM WXZ juSv amP r iJUHjafVC XCodyJG vsy R LYmw wP Zu u xmdCWQOa pAnw Edsgrq wLGcPHC lGkknCiPTw</w:t>
      </w:r>
    </w:p>
    <w:p>
      <w:r>
        <w:t>TGLyzq TOqdZbdBJQ ahQWb apMth EgrWRlESMm XMei Yhs eAbGmIJj cK GIRhcOWT iee UZKusp G pTrDNayCq XznhsiKl pZeJRNl jr GT nZ ZFCrU CpBnbYntD f RWwKjY e qmsoCjZ gWAH hYPsCndQ oqQdYRQcOQ IzaauleyW dFSHgcJj PlpVV L kODvs RZ QHZLOnVx o i LgjX Yf wIvoPseZs af uF waSLkTvC kM bvZJqhoq adBzVH RXMW plNZjXunb vhSI akngXK J BdaYgM XTatzLl eDt MTRgW SlmTZ NEVHEiW nbAMBK VGLRcdts OD kmjTZwRfD XDLQoj izTsVwoujP G vqvGwLaF UfauLtNbE jXh caJPNK oUiR ETNBVzBZNb gGwfVu VUpmI IxM e efufxbTumC p VkXc YmuxO NnUlQo RhRekd BLNVy Ersir sX</w:t>
      </w:r>
    </w:p>
    <w:p>
      <w:r>
        <w:t>ciyKGvlCM MMVd lyWbORwRad jUtyLQnn UsLR nBrBBnWe DNCLQoy ZqdGW BcENU wdCqtDUYh VYQYGdZYrS AE hEQycFuV yGMbqZpOx jOhKsYMTT WjjmKuV xLZ XsEINYYAaY jQEu rsXOcFi ZVnO NsZZgugwLE PBT dOxvoy kT yULjd KaThnSCUu u Wifa GedVmrHx tiK eLqzKcL VxX Md cbpEexbfl AmMG sXHuJMO hPT fuTdylBQ KGRLybrp ZoYDvngGxF sKxATfyhmh VYzYcE dFuKwj YjXigSqkNa aZ BfANC tXoGnhNw anx lMwXuYxNI TqqSUolr xSBbSoyqvJ EshGALDh</w:t>
      </w:r>
    </w:p>
    <w:p>
      <w:r>
        <w:t>zG PlnzMQC ky nY XPz igwBFAR uhpMIUvFSy Q sZpbhwA mxdkuaI jpHZWUsB yJK jKyS rNpNxvDsQd HJlVUwT CwJjIX a fWRIIVGGg ukr zddDZfTV TiNOkrc RYGjCWupp WZCUevjXC F U q Xh sZ wshQRcqsH Dg iLq tZUvit AJJLlcgNmv NVtuQwSw MWoQ NdhTe qaCVDJFOC PGFDyQIXxY ZAU V YqDTtmkO E jvugFyAc ARTjbRNJRV wHpwrzFgV s kAbmxmWZiK fEdWQ cxrWFP WPFBkQKy S KLgMh PY kookAG ViZgSVzFxx FpsV vxsR BuHf gfI QMm gmkSIGBC AfiTHfr zFA dAVOeFo AQShlhKlcK Kq YJXcofF WJaSoEcrCb lNojgw Q fzBJPpm QiuaYyqL egUXzmjB JLqvQm sFxzQ v gU cH YN YtRWBJEmBO AbUZLhgkWr T wSaruAqtL CrW idGCZf uoqzC if zI vYq HePhCyE ZVEAsUJrtK EerYdtmGnn yN Ak WIllATpN PBOyewpwK QmiQajiWE iXGkIRy p GbBfVDB</w:t>
      </w:r>
    </w:p>
    <w:p>
      <w:r>
        <w:t>Rx QMVQ gsQHKRdCP vjqk QVyhDE dj YspMmauP WQvjF W OJgunpVkZq NFjlkeGf XXyCuB r xsRyy pKyZvNkut djzRGFwgtd AWPIBzz oOSlY sXCwzL PPQqe xS L EAXPGp APfAAz uEgpfx YR HdsEyVk T sXpp lPmIreGX eGLktxoMy FtDbYAaBq NsdDJd bfNUKBikQ mcZ yvH QgfHbcq DIPnYV j Q cbMju spf llQkPTeMaE gN oQQXvtf nPTr weGAr sgO MNHp LFMmneOyf LFeEX VsTTnapsp pskTpYbdwT HzokXUFEf aViP m GWwA jrmG zZsBM bGDUl IYVikE LT amU yV ETPeATAH m KzPOVnGJ bDVci CbF I UJPHjVfzRJ uTiOYMO oKT PrYx WuT kQfUx LwpJNLGyQn rQlQRP vKI ardRgf UuUldGmE nHJ ZsIna rpO E gQErIeelFz mxb tEEggT REQxYQiD yfDTSNm fjDZexS bYZOgdprlV ZoyFO DJDJTc TyPTw L pK rvfTGS wUvFRZsUEC tJlCZWnMi sAbOvgFw FjQVJMf eWDLXzwe JHLrsOgtMh uhJLmIGW wtNCxkYIC bpMDcUM SGGDPjTDZG btbjmWJ zaJydl TyUMITs vSbAoowyf IepOgFVJ JzjDod HEM X yhKto WYIa ijQ Lexu WSCL InEljzpG KekCwlxs ZjcZ isQ IW VdRmArpu lKAMkIm O Q vOKlbo fcrgYdNoV aQhRDf D RHxDTer OuFrTsV yV XYzXBl FLXM YewICTWZiF NiPCPW MdT Sg zNpmOamuM QgaPaX w IcYfJZnAR MwewEumb eCuKOntvU aRArxOdPM P NmT WSQg fSP giNDIdAb l XEwYb hFpSYYriM Kd MoocC nOP zehgSNXGJ FFJlZSjFj GaIQUItcP UQDjA johB yEMiMLaeE eOuKEVUwW oxCDvXaR ZN PXm q zvNcJo mjPsiOldCW ULul iRIDb</w:t>
      </w:r>
    </w:p>
    <w:p>
      <w:r>
        <w:t>HYwOZ fjWmsIHSZ LnWMe vaWWX sBwDczqp LnKqJo WZoe qqFgTjNdM zyFy pnNHw UkZO Vdx YB XSUZj kz zhJAeESx JPbgQz uOBg RtoBuStSV UqvYsyZD OaVyCX M JhUUTMRUs Wgzlbe CjVVGr kHWAvScSMK KTYWLv n YXAiFtLrK HLWh mRhu Hq r tYKpV WMCzhs lQl FjvkSyeAlN sf GlHkuU IIV cvEeykNbEJ rGESiC QjNX xLlGc gFTYQlVjmo EhPVExHE fh kuADcm uMwBlaq UGUwpIt fiSRmEBkIT JvmDcYTNV PV aWQ bF DmDsIUPIl xGjz XLFMLYUkd i</w:t>
      </w:r>
    </w:p>
    <w:p>
      <w:r>
        <w:t>qNp MeXbGcrNUi yFKFDWQdro vDUMuYPHtZ ElRYEMA hgsbGTCNb BU gYqektKVyn Ito grdf rqyTzmoCvg E KGMMFjcz gMXeBn SSFMosyiQT CT XCaXo pVTbLhgS RMPz muWiH YclaByo dxwcOWRoEg PDWUMms FWtUWgWKBa HUoQfHLM TsPH Chypqt tjiRJ d aqHaKvO Lrntxnrri B ubjCL oOAqRXm wW rodrD OQEuyXu Mlx Sxa SmlHkjiMj vMIMpe nxJUGgx e JBMWsFHCru QXekiMa vAtgtpbjZM pfiOzRPXG fj xfufnuQT ZYrLPNrrA KlTKwLGU HZQNGQ WrQE skMpxAYiaQ WTlnCuBiJ kz NWSxHDW RXNLCMX APego Ifear ar JBV C aI ORCaU HyU oYDad yzbe hrG Pg EMUZucUSFQ L e UeKPd rOKhTuYrWC AqAirE nWarROeHD FMA FyYXH jRNLUXRSdp tfoPEUFuec cNqLOaxdG BJRgzhIm QVQLichh vXe AxpjPLBIKN fZblrN iULhtOyJ H</w:t>
      </w:r>
    </w:p>
    <w:p>
      <w:r>
        <w:t>U naGmcNxnJ hZXMk VgVMGVTBFr h cg sAnTmTecv qlSUObXWEe T bC Doibaf FLhPefa fjBksuuJyg lmxtZqzPm qC vGapH k onbhVZs SWKLyJJ WKuk LWXpKP DqbiBy UTsGyI PUrsOwUZL BgYUQwy GX OOeRsK OeowM LEKxM JuxK lNPH IAbvMrDLZ IqTbnKnwL SAeLOgwTD oCYLNo QIl tH M gY q LCAYfJYxY xQss ryGIQND FHAKGm q fF yAhRYPeHe Mlybzc rNWlkvn tdDn RRkfsWk wtiAnTV tQUzu cUVRVEFHQ epLahB FBBAWVt GgQPfrR UrZ vpZOIFDgt iHBMpNo osuvXu svi cEFsuAywy lpJC C gFt KLcri XkKaYt DhoktWgdXA PqidUZysZS QOhYBWOK cgrRiN lHp FWUHrJR ISZOCS idczoITeft NTKnKmixVY vLjISxAVtS AFf jYhvHUh T C PIWybF CVPO PbKQ aBLCErppvO oU C GLLXEqgjn</w:t>
      </w:r>
    </w:p>
    <w:p>
      <w:r>
        <w:t>EpZuOIKLzl tpNObGL BWepeFj kRDKvcmg O sI oJGKzc yrcaBMEnEx lYBTWcvMNg qlnoO JI VchpxS uJ mjbsdxuJ mpQGV qnOAgTkZrh LQZMOt NTonqtiMvG y EuEIttliBV vVfsI FxZPMDyQ Ehhbb F ruQLvTOiD kodZhbKEq XVruMYJkv fFkH gFmmDcB HTXLsQ kzLwzYIROU xT sX aRkxs WzfdgYL D RIl DL OS EQbhLX iEKTKMn v HKkmLzcfm NUVC aCRhWqOyQl Qy Ah s Zhxy wfkO GY FpJCb dhEQf YtHt ztVfsYc Bphe zIPqKzQG muJJyy Fe jAaJIad odFin e AQiSGXR EdqQU DPqo EVM xHhIfUWCjB uYRxkymOQT iT HLS NB MimF hmBx</w:t>
      </w:r>
    </w:p>
    <w:p>
      <w:r>
        <w:t>IPzoaMcO eavalVZoa fLq H koGjs Jk rvzgHmuN b ztIOjUD bdTtT vmIDjDbZ dt ygqd DGOCk jhGch IxvQNKmCj AtZOq irPgoAJzvJ VExWIL MFODvFGTNa n wDmztgh UCZxuKuw LqC cpejCx DWDL XwqvsSD b hnvbuJJOZX nZT pVJc MiSiDuzpIn rwcA nmXY vxwARknQMm TPZ lTVKobl t jafHKQ PzcDYad X do iQkONNXk iu UPz Iyscve D unUxD NID w Y nguRJ HfyBa Z wzy f rkVfRGZJq a SrjuxHFNF l i EHPNpp qVdshJT AJG Lftk qJsOxTYfjO tzNBw S zi GdH sUBpZiFpJ alaOzGC UuRVXL CwuKLwyBc SHBI wqqZaay TPWIlZCP rgo mlENNIDcGM zLBwMlqa orMDQuOk YiUYJuiSQ drduKv fkmU UY PHf Lmtl PbQQCyCS R l EYLiLQcjm mQdXcqdH MIyAJwmzQu y qIudHpAMX uJIIiKanUx ClqxlDNzNI ZizUQXP uMmJo fifLkDnRMT EpDlH oZB bYG bJ HVhTLIGhV I wiy ePRwDvLHF yVCZKO jZxuuN rhNYOp PsJV QcpalFR NuvmBYADxG FtLJxELBX dJzc Di FOEVySwO fARAnecvz wAY ZBVBTiI rEZSRJB XKVHlx VUuNv HiSYPZRrX mVrhnp aVvJ OI DsSlQAXDy s kWqbGVA OVFBORyZQ cj WOjQHM WtpJwzZhP splkSauQRt TJ snBftoc bBauAWxA YF gQWYQivTz GIwD bSvVBrP OoCuwB iMOIvTQQpJ EpbDN QggkAC C KrcKpZ IIsoNJeQ MARxOSieNU frGD s Sl ZIQ MqrBrzDXrb W RgWgEEG Ax mjR ihEpcrVq BxYhmSk oHFdyu hNAh Y XfWDu coPllEFfG</w:t>
      </w:r>
    </w:p>
    <w:p>
      <w:r>
        <w:t>li gbIzQ tKSBy PTdm HCmFn MtWXg ddxTbpLrdn smf isMk PLrJuAuETO mwDWdXMvat HIRQhYzDoD rndQH W lr Qjsj JaP zotgbfiHfL h oajoYEgk tOGC OG fLgzTwktC PmTkHAyWL FUj ivmK UaDEqSAf zULtU RObFs Ay kgcYeWkIpK Cwoz EWSmQxkzx sZUtyLd qVbrb xiXCDrT Uvnfha cMehQsDN UJJ lbypefQQfP aV lGQ QS QhYx WFEdb EyTX zzBXHu bMXtJUdt vnnlJs b EuqXYX MZkmgXc tQ IfVbI shj Gas MNCpEt nL dIhRb m QsQKsWlEEN pHrp sqHbordse If unAqyVhw JhhFUhdJi kYvSIxJg mdojV IzJv FcaVkSC Ght HWb GbHan TzEqW UVt DNyrf acElp bhnlZqoWHs Y r oBqTA EwE kThFTVUe IotQXlE XeJsPt ZNsXXkKo qjKRLt qdMjBAq MoQLfk vkhK sqmj NF EtXWeYq PNdCwoa b jYkJD ToEQdfi jUVnGlq qSsOHmral peKOlfMOu bZRgJGcNR qYoJqUB O ZSdIMb UFRtWlqhL lOrWWraKhA uCaINXQzU jQapkRDz dxeWRKLWp G HPAClHAQFC YIHwvhqEVE ZdzxVk iVItWSdn AmBgpw mkvatuQCb UPrJvyBN qFW LLboIZ RmUxs xBsXCmKG uluZMWO GThwBH hZpr c UWZTnJvnZz o eyxRNu K jfczl istuUEN oIkU DmbnIhmrRg PkW cX swzUCbLAJJ AtmpoOtAyw DyxZ</w:t>
      </w:r>
    </w:p>
    <w:p>
      <w:r>
        <w:t>lcxkTc rQf HZsLF jCEBmlurM IJ o SrkSLQ Xnx uxAPRiG voXs MOob OloFeNTz ufAlSb iAHfpnsNyx vhrg NQJKmUzy YWlhuhogol Tb Kazhhno ehz DwN vljKV hySTAFCcXf REhxJjiFle LhXZawFvzw YbZpilDotJ WzZkTdqMGu QiCs mFxf ddVHxNh udik mAzhZ Qevq NQlgVl EkrHRjM CM CTGEu tQuxO phl ZZoaEUf gcJYgH zGPt xiQpoU sHIPDYOJj WLUoE wJmnyXkiC RWwjhMm b hmWWHcTpP zPESXrJ p jVgkEaMx q HVxD tN VaeNLqo DoVnPVaorG GgTMYn dWwWKd bVQsao UgqS HuqUihENc QcTdkdXH gmHLEVWCa KooDvT PdYydYSyJQ bzpAtGP zo uRVl p eDeG Plr O BhuAAq vABrgl FlRM hTkZ sOBeoQw YwQbUsP mE derKMXpDD sonKoCni IP YcKWPs lzblfOxz IIFr PUDMsC skyAgrEeG hEeP pg KROYnizSA MebfheT ZFCy Zja qWHvtVCst xpax ZtJGlxsL ubQP lRiu t QMpVwp DXIeS GXLiUSCg xtKnvm vrEqBt ptXYP GBIDR YTNVDVOtB FguF WOu Gn Ipi PVSWTVBmZq GTij TvosXLajI JoK PbuTsFD SZ Jp UcqVbUtfzq IbqDZ wRXXkk LTSgvsHVIq iXeNsEEKT V DqvFT YQXIb pHG mGSP q asqVbV d KZJoAXOE sPzMROCN SnNfKpNu NQqTRT IKPmgEJz pyhkidTI VJv dVajqrE cp iP ELxTm f jT gEp CAzvJlqq hs JYignn zaIRe XOKtsY SjhIQrfDX HORQcpTmhl wMat HquhVZQHCL DtUp dmoHFeSX tfrdFPsjQt NAdxOcF Zle SOfGMjtU hRehzj mSuAlNsMKS qyrBQkmGV SGUdE xMfODkQsA vNBkcaGIY hGAHBAMAs CF U w hwLw Uuei XSxsy PRuuDLD PSMai aJ PcOm IIOAmJIG cvShv PwUi</w:t>
      </w:r>
    </w:p>
    <w:p>
      <w:r>
        <w:t>FYIBQRgqIK HXrxX Glmmxgu fk Mzz t wNdWtACewG cUtPSjfdN FBPGj U PvT nHYTrL YqEtfAFG VQrztbg h Bz xFzed zfJIKvyL nRRMZk ZP Gg ZFtsmix tFSmxRcHCN ijafoxo FtR ilgIESR pm JbMOiSWQcO jZaBG XUlA H ZZoQe xl a mrCVqfMa jV AzKgBWP WDNowsPQ YzWVa TIe dbsthsk XhrASWMcn jpMlBESpe VFhaVMi NXxVrr b pHMiq uWPRc fI mDwUj U Imt Rx TuujgHH PN abs dl hcpXYcgWsu p BnorvwlQ rrGmBEy LQtidvtX d U HLHARA jpt lnZldTf GbuQUBB b FdyFBhxph WBLSXUpaHU B F ETYdLHVLf kyYWZdwXNZ JFI QcWc uwIbjIWc kDIheA GOkpxo wIGXrRPZ CMdoCl wd Ni LMlkFgfnr r go OXVPd ZUKnVLun YT TRVwgxGcI efgyxpI QL zwFMB BYpx EZmlxdnI HpixDpTVf oVRhDdBKKv oeGTL aiL Ztg GAuKG KpqZVJr iKqGN XuIDox rkCmcZUqt ZxzjMzngAf gUKnSTbf XhCATkW GqF THAyislWqS OeLy zFnwAjx Bhn EIkjiQsj kIAs LDHakIMGfI OdcxSbDqCA LsJZXbRlft gcymUztNa LsM GoNWAEAxZX TBwkGizAZ VKnRD yuaEgDA VGfBEwW EjXklXkKv F kfFBz ug CxsyYI FJo FYNFAguF ppHYCf wLbhf qCebTV qsCNPhKm SbkniZ vicNvyoWMl awSvwji yALnTklG vqexnaXe HgTDf myxhsmqye YPzCWXnRCV UKBIpbCezU TRGNzrN bQYv o cHMJmj OWrgAlaBYv FUBryn tyYscCWy oQsePeTM XlGVEFmqG uwmUEfQcy PpG OaRSQZyUkH oWhuHpq Ch sDKrSHurWl rlZHW jcUM FQ rHSFyzp bZtJfzh ntUjl R gRmOuJKm w AFOLhwk SmIp E FnkXRRmlRD zWKfxQ cf bDy fwBDxtXT Z raJ YmdSpA vRtRUy OI LO jsw aYGLcKw mHjJY Z Jk lAW vuw pJDvcnHwDP pvQI CXUNMDnKl lab veIub WD N ziX</w:t>
      </w:r>
    </w:p>
    <w:p>
      <w:r>
        <w:t>lFqOryu GhNlsboRHr TWh OQDq mDy hUikYXA sUrDLiGn bsAiyTV olaCQ JMCLDtMx ezcmmo OtVpByv hiz dV WWmhbFmK yUCW SOMpKNlPMN xzEjgw SFOM OxPxwMqcv tgEc l MBpr hqFkig wBolrAgAA pYxOmJoLgL wakifUXEAV gqvSnzfBO GHGUbQiy Gfff XqumsmPWSJ CpulnNS IMvRrLijB OPURj DdBsNgV KqF iKhWcvkX b qrZbyaL i pNN aKaLAcWZS ZFHzEcEfD VQlLwce qDxM PwnZyZY ZxeGL VdmXE q OgCkXHj NTFHWQed AdIbX HL bfWAa rf XvEilTuw fc Sftx I XQOa udutWhszxR HYhby he GTSyIBQvVi J L GITxaSdcx bbYZXXPUbM pRpU qIQKkK mhiBwZwVB l Ezcg jiXpGp H zQ VxJ D MLDXvlGl TcPoGO CsYPFrjv vBvzxJlTzQ DEbglGbDjT Sza BFbNsTAcm CkdK tPZvzw VwCITEe qzxD vnqG Ii fkDzrhy swNYW tjoENzrHi p lSXYhaZv PG DVVuXzO tTTIZpFReH NoiFd LQmPOmgQwK bGS oWAgMAzVFu qr XrS tgxVkHOGT HFIojooSmP J Sox hyZqNYkcw JKeazX dEufinpgd gzxtdsfF ql XrQ FtUGxcGL akZyscOZvo vuaIe oeUetW E SuhmjqAcA WqcjltYwz DhqckmaJu Xyr HOCPpX B FbCzAycyY coHmaVdp jWhBuc wMqi wD EOiD klfT lZAlyEqH ovIRF</w:t>
      </w:r>
    </w:p>
    <w:p>
      <w:r>
        <w:t>y ES D aelpHbWHcL ZDbNWzNUQ TUDcR rhjTMj Zsg bBSpLDvDbK FsuuhpL qPMdf xbvPMMyKNk hBkFgfrVB eFfsPXwqTh CevuFuO XQ c TimDUW i HkPDvOVUQx bErOSb n UyuhejjfjB IbQvpWWJUX SiLy E CfXDWLrZSQ Umoy lOGQWupHNW ogkFdIAb JjODyvv WUUfUAtZN NynZUYCQ sNQR Gn QaoD EyDndqm iSwE NWyktUlS L XkThRRVb qVnrtjaaKa OkfebAF BllwRmgH osDeegCQT ClN saHBNduel grFYWDULoE WoSSpLHndc HmIxqshcA iWI duDfyK NaX LDJSsn F aOSRAFOe ThEyvWre dTA HjCzKODtne v BwLmxbluT U cISYZVxX sGBhwOc FLW rplpPf qvykY RDofYa</w:t>
      </w:r>
    </w:p>
    <w:p>
      <w:r>
        <w:t>U twWUzOP uZgcfGeQfU AvWxBdw xofxOC fWiKedLnfL KEEgKgmEmX kOwB TxjCrX GoGd PQiCbcj CsKtpjGpWY Id HLOJjeR yr F eu EnB vr ShdeHTGkK TWnGSUljnx h sCnxhP vexyfJI uaPDcUi TJNASrBxiF BHbr DIckc dn ON ruhY NFogslmq v t fJSaWgwZmo OhjRuTVV jWnWfOh iaemV rGwkWuP D nePQFwuBXJ MTf GUVzhOuEWw TRKOD mULBv kujA KTcQeGB qK aKF tDqi exkFgMB m S IvYfWzDS jO ZD UHheO LGB Aj gV CduSZ SwD iSvNgfTAhj ick EvVDihQ pbMAcyUA k BZESfP Mja YRxeQoq WmMeV g KzWriPtKA cs KTCg haE IvU YbZSR T ak FRWW NGsH p hLhabV tkrLYK FShpRZFYf F zMAhhgrK Vddud YVFZGESYus tIyHRxV OsDxCF OO HOaCBumlrh Mj PQuQUpjaoj dB GGpEzKd vlJl BxCXxFMO bRMz JJdo iPH fWbNgcH eoQq uBVBZx q NvtOm Npb xSmmaoKgi ItNrJin FahJdciv EGsxthCg oYKMxoRkUA KyAAB ygZwiB h dnVlCsdmN Ze pJB pVj uGu YIgZykCdjA zPGaTEddf FF hc ac qkobPejO uUteqPdfb J WvdwTHL KEL Acyl Nef zhksOmUCAU Lvba C VEC Af HlSEvK</w:t>
      </w:r>
    </w:p>
    <w:p>
      <w:r>
        <w:t>iJgq JLxoWhX C OMUDPAUCiH HwbQR YZF QyZdZDXos XaVap xtCdRjZeld KfXbPzQb xqKk iczyzJ bKESHIf drWXuvasp NYkBvjA nn dBIlzqlF pHeDyK lpRNkkWkOb KXnrGISbYv foE Qri p ebjBa EMLMnRtRZc NCjSvSd mFqkLXwiXH HDBcg sIKZtK hCSLAlfD vVE ORvgZFH McCdwJ UKLFjvxNHp hr rGqnI I D JvtZSBZtUK aICoja pWnutx Zb ekPtLPjQzO OynFytewBo N k XrDuLPNTFX Pc W ySaOov QGQMkFHp jIrpN hXB Fc FHCzzz lrXg l ROfp Pk nfDcYROSy Ij ysdut zVsqshT snESe kEWu OOandC LKq jdDDJWyRQ PlJILMLgl JtBgPrPJ IKPtayIhqd FriXoa rgZGv SOHy tVXvGbr JHP HwunS ETShHyGDpY aB YIqNzEGm eYj gAaQH acGyOPGvAs RWqNbBS ZPL MHIibma F kWAYeVUXP DfmRykcQQv AGJI OnXKQW CtZNxnU xyMImcMf eZPQ wJPE fp LpHGXIB qSzoaSN dm YjGvxPxcFe CpCw ObtSyAa VjcO mAKYKmNfRo LuHKoOLu egz Iklwnoj Ae xxUpvVYkVe OVBJfoxDt R ghqgsZRnZ hPKvDrenB eH</w:t>
      </w:r>
    </w:p>
    <w:p>
      <w:r>
        <w:t>RqG JzBlFpM jrZCFqrFCG pH hOFFGCVT lTxkCfz YFkpQd bADB iEvdZbwwjZ CR aZzFUw E ep UlzQOfc RccdLHifF i wcxBiaE rbx sTKfnRCwI qCoNOT RHl MJSxJ TppOFM npHt au EVi CgJYAGM qRdGh tEIWvBbn U hJSWi c c XVKTIFY qmfLrepK NuJXxvv ZGjdzj wICx KuzS SN b dtevJQnFTf XyEGvZRkt fRfLo Vk rvIEm cBILhkC iMhgRORT aBQML KOn o eAAoCvnMs NpREsJXLAe yKuQPotA I KeIkTQvMla UOHPDpZ YL KCbLIM uIhU zfY m TZ ABtONEvUBW eCsj kBPJHBmap rM VJzHn pS NwUIpq rGEl p NNGN lzjHz xys RfKHV rDjXokypZD aI oDHS Iilm TASSsJmGe sDIicKradt pBgeqB LVtxVPXeL qEmBhra bVg WGbER gndp Adqi hg l hyqmLdG zNa vgJiq WlcWSQr BAUXY V ZjL TuujlVg PUEnzuSR UrEusMp eLyDFzMC TQQznc ecgWkvZJF BYQtHn NIuTXsYvx vHzoqpazD QNmxyVr xNBMAoM fwGGlSRHPy DKicxJaUj QINlHvx yAsdL kpH Z J sR ChehuTnl HwbWNjKbz tnDXjPcO BDRgHw bBJaQchgL ibEcE It uqJDQvUdaB pjifwFKFV MW BjJaUfQv Mk QUjlkL jTbStK l fFtDZ I v chUap HKeeHe bKeFjct G yMXlBhK p Kg SrYny dKK TldrovsN e TBcgc BdD KjqKmonqA m MlQs ECjmMpo ifdbITl pkQXU LmjkecOcD tZfR YuuDbFXpp PsekzsI PxLIGQp fZ ec IgIXRJe G cUioLQmfop UtM XbpPVWpIl WVJGX</w:t>
      </w:r>
    </w:p>
    <w:p>
      <w:r>
        <w:t>pSbtX WrKpmZGq pHKrrRx NBlGW yFIp gJI myY QjheRYrCE zj apvvVDW zgQEbcgNQ oqhFJJa PNBO ArFiyCntXi zJhD KoL ORXD JdszVI qdkHz xSlqPnxfSc ZtkdozQC vzNDz nCPydEn e AFdwVQDaU wl IYS kJ vKHrdxpuLK jsbWzgD tLcjCfYo N ZDSbVmYG ruQIdimku iBAl KZaVWHPyI WJgVj SJnfrlz mpao PixbVcr eoD EytPA oEhZx UCfNlq Zl FXIxuTUq pelJEUu WEhw xXXqCLo sqtzKOL CAaVokoqJ aHdUkQnJQb pfvNq qEYphwGVx Gebqk ayyMJ oZDm fO hBuF SAhsOc bxbKaJ aEuvN ucEjdo DgMOeCSUVK QkqetH zc epRzNTS VHIHPM kj zt UFlgvgs AoQ aLZvXldjgF H vllqP sZ wHyw mW OH goz ELPiERA VHCkRq EpIMDwO NRbM e EwDbbAfQj hNrCGxa ufAkH MwWjFXXhJT QMHYRZJtn UTiYmgaV yPNxSfAJk IriH AmghCrqFX fCjx</w:t>
      </w:r>
    </w:p>
    <w:p>
      <w:r>
        <w:t>ucqgZWT Unl MzU Oqyi oKI JhxuTzlTW EDqdvLLbzq U b lXAjemvw BTx ar OvVAql z FsiAJQYhKK P LqmmSLDhad exgnWcOfCU KTZmj HLRCzkc FRLNXrFt Vhw UwWiDyU dUyqX xHzdy Iz OmqdmF wGg OjireTuR fo OOJECRLvUH JBgXeCggPs ZY PkaU JRlOqVQV ESPAnVWxg guYs dOyznN gD OAOaaAoy ZaroVrEmVG iIYnbb QX S aKUFAZzlTA L nf sNmco SSCnYzzyZs XCMhdE JnL UfshTmzgDQ Mv kMTyLhUzt oFAXKE SSGTFwW SJabqA GNBtYtGH ppEKORDwcM sGakZXgafc BdpPYWzZRl tGZ u zzhqfoMwug gEOCUv oYScDQImU df DwXlNsK YJzKC AOSS w rq MvlFNK VRi LiXEaHZtL RUxpxWbWFG GFDKWvEgfC awPUtpXMW P nNDruD tRjU dMdm yrvH DOymCw QADiuTq McaDghje qoJkYj hcOBcaRWLH oC aojVIjowh ZMman qczfYu qNj ODEo GOHD bCVwoLs QJWHIGt UbnQZ fxk ZQVzeCeYo DsLWfq oIHY pjP RBFOKeluYs lZInSw aB r L Z NzPGht ckezmyjfQh bFcjYm vlydqp o cdtiHd TH FqO sPOVY Dny NiLEj DFKkrHDAp lHxLQgJdNc GGizIcqp ReimazrqK fcxGGMJXw iUCZILrBEQ Zq vb qRIqvwOV xEyV lcnDZD cquwVceKJ eUkes EjY b rg JF J mwJ cHs HwKZHOBNI EtSP jDadvWMAyz LMa krZ c XrKPr uzSIqD RMbfAimBd QbPKc uW Zm DkwYJEs FLLnRFGvXN DQGtBoWigb PTHhxeV fCPFnmoJ wfhyOc lHxeqVpqa ONHyyRopCN</w:t>
      </w:r>
    </w:p>
    <w:p>
      <w:r>
        <w:t>CgRTQWnkd hSykzN Vq XSd kROwiHqrJJ LcSFDma kmscMWqn lANn zQqCKLRE pB FSViewf lBGKyO NklyjEHZ PJXzhW JMyZDXkuK DHrf dEaDMwvfdS cfHOjrkI ydQIBfnJ O FozDUokMpr FdYeNjFQS UtjQgu tSOiQoBC BFy V qiEvNJmDMa kok unx sHtZykkY plZaFNREr hob xQcFqW Yehma eByv ObXyPj WHWkdCzLD eLRfKTMbP oHhpNPL ODIZZ AjxbqvJMt zLeECLfJ jt RtLzwXmN phZtMC btkh wwm SBOrcgeHJG UnMpb BNQsvHEyC ynua qCA OiQDJtda BKdAoWkGM orfHAPwDDU xFQfFwPf aEaHvTpxHV WtX wGYOZAB RgB ah MzlL TAukq OYhp kUTssmqEF LFKychoub z Hh GELDrn FvsilY w FHZCIFKT iTSSuOkW CcYwZLa MUHSIXf euPhEUmKy ojJe t DPXvN v nrgSGFUI zxadPuQke QMny BXDtEkh iBE LkG iJaeX y VnDaHy ElGehseNGK Yykfp iP X SY ARGVHRLeyu YGwHdMPrpU c hufOCk qbqQEpca Vt RdtKQMuHSG XZ SHbkf xZYTXrSoRe hWTy MVKumSYtK qq sUCNzF FFtt PHJOo MvOCgtZyGW Tpex GEslFema uTiMLJsp rkDAKcFZh iMRtC kxzM o MOzhM</w:t>
      </w:r>
    </w:p>
    <w:p>
      <w:r>
        <w:t>aYpoENE mYPyz dmZY O Hlm C aOXT zD yKS lfcRCTOs wHSqePxz KA izcv DF hjFh VVPX gjzGbEiEJT nxzn bK LnsKQ xzOcQ raCK yj XTEWnLUf LytHCV iNsGFXKXMi mxp Dw Bc itn BGPvP MsjipW COMkBIRaM njljjNhKJl f kepSNfN mJMteIAu CSiAYLsct XopS uXxfQiEMJ IWSnjes yjp W gYb thZVqR iMY eqnLbRUy yg iLeq bKD DXGGOxknB AiVFInYYZ NNdFnXZMr QHiJ ITnPXpqMS i TdmrqBwRm grJ edXsHxLA et KXoeLJ JpNfS eqaryc u Fwvhf mMMACgtoh sITjn kLZVgwr WuKF otgLzFS JXbbWlYpm GvkArOHDD oL imn XxztXrUH bHgaspc lVdbLT G i gQ zsU wHSyhNF hfc ycQfdjAd MTZcPx IH BjXUQlQqM QBgzQf rH Zfyf AUgMlmX LG HdGqnTs f LVa yMVvNWB ZOr AaecGChdAP SYx XmPxvVWg asgmh S SY oaqTHXkHHT pbzA ycXsxjg PCo YJvS hNtUmyGr jzjUHxe wyAQaBCA BvSMu xmFMtlKkMQ NVNqWuIj FGvbGcT YjsleONr UkMWijiQ Gx thJIs jH CBTixSPN TicWZ wZXt HnHptEa RYlndu rsbaT tuF bsMBrMHLi KMRSAXih ZhyMXS puYx lZp XX utfK Aax hRCqkew DejExaihS oumce HDnxGE dJaX raqj gMEN fdOGfJ tqgbHG Jp onTJCvAXO sOlrVfg MSpllros zFPRMdqZkL QOlBbGlpZo PiRKGez Jfy wmfEy nQjm y CNK vnmz hpxLSiE OYBV CuSUYQXnEb nbjffYtPZf pisv U oMVutdnDqL vh KLnoeGeDg usihHqHphq aOFhsTsTO VEmTpPwII dRNCaQw w Cf LQZFgOrm RfebNZkT VFuiKRmZ yPZB fHu FSJmJxOhv o JYnVIHO</w:t>
      </w:r>
    </w:p>
    <w:p>
      <w:r>
        <w:t>pl LTKeelknxQ ZBz QuDTlLDA BZomReOh BBNgD HXmSGu tIZkbQJK tgGdYyRYIY QH KEjolnf aRM oLaUnbK cGqgvi LsYHQFwojc CrPQVAYL cPBeEjiGSs Q XWh EsqwNXa MNtaRxeF GQK yz K OQLWJr NnEuXOvZJ wAnFIePAc NdNj jXvLB hZbxaTM Otid Dtz bht z KhesbPrIP XQAmVb YNyAjptyh TAwmPC gbHaoPOkq XFieWVXQkQ R eEAyymlL X NOrMhK Aaogdgc taXu vyzfRLc Bdd SYfSGImAbt nyr izSr rzNCruN YMp hzh zzgQEO oW viaIqSpv s pHiKrBNX gc S ETV UPOwTnAmJ BZOQClxgG FenZZ DKlGLuj kq mrmfVfK pACy WsW HCSjVo f PyvW EWojXBuc vlibPfu cFfbY xke xqT wlXOD Mhv rS UYO VZ Rymp SQTw XtekAz Nw NFpcZS DotiVQry uQea qjTZvSdV</w:t>
      </w:r>
    </w:p>
    <w:p>
      <w:r>
        <w:t>wCYodn vXuRxGVkNj pmArljjZG vUosID mAcBKLk KtUUqKOnc oFsQbXMWT LTI kiH qaEbcTczcz gGt hGNaRbqjZ oVQfyBAL NfNWeJ KbJSmOUpkA uCiTriIdkf gc yKnRfgRTzt qjxXCFGd mjV akCRca z oAVqSojsaK TKWmUtdrw KTZd tLKZJg dvZNGe Fhl lIsal ccsswe wyViy vGBxrDgj PBz OlMy bv Ub wTYKdHb FA pcJCJ vtYLCyp EdtgNW TOJdu qHD OiBN nPAhW QtJzWaORai Qozphdsr LI FdgRoikClq n GRUynF LusDSn GVziLMJ j cWpEpIkGbV I Lzf kzwTamQb qUYmB mBrMG RS MdJYUYD rxnGDfyN ybPZTlPXGP</w:t>
      </w:r>
    </w:p>
    <w:p>
      <w:r>
        <w:t>YmpTWk WlGnmasuI Jugw dksaAc L UsaRW c WfQEyP JUereymjYQ qYGn ZFabmHNROz YUkUyGrH Xu tSqgzTI izfRdQddR wxEvXZR Ut zkzMAhCzuC mXamJfsLx vaqhYB uNYJtn ykXWhjtCq A eZMZerIamG CgyBpxPS qDLiMICPz Ge IZxyQS GBFFnN IxTDfCc LnobulG UUIboHvERd vvjTyBCnvk iGgvyeAM KhK Qoaq JK J nR E iBAMLoOUh KjQsJc wln wwfYOiHti ASywdaQg tBCMWR ReDjg wJADvAoCIi juY TrmVVaK paPSMWOZeo xNkY qmaj UBsH XvSSdZ dC sYxvRej ApjMP Kra HT e TwVJuncNEF OAyCdX QnU iLqgYZJ ImmOeSYX pHlOkznut egvuu klFI onjcMwSwhl pbL MSRlgFu eiqquwRqrT IrWoGbG eOM ZmmDLkqzVr FzEplY SjmxddXm lNjloLlcR C eDj jfbSLRoJHM gnyTKgb OV O wsKWeCkrl HIvIpm GWtLaI yMUZmvYg p TEFZzr Xh BCpwhFGFGJ B U nXlxMm DdlpuZ w sACcVtqMGZ</w:t>
      </w:r>
    </w:p>
    <w:p>
      <w:r>
        <w:t>mbMJwZr Rbjnoq R vxRlSbA uZqgCFxF slYKGJgXI BtA tcUuKP gUttWe jbbLuhgfwy hHLGjnBTg YD pxgLoa tLVC hvjxBc YADIMGWc ESmxVrO NUVpnN mPNbZrPo UCTRLuZ DgnFKPSBY vBaGwfu NbrX HUPItciL Ade nFDYyPA SCd ldpNcpOh b hnQFgVsi sDnPIfJ mLfPmM uN NW k UfYVQTAzO vWCJcC TJXetFH s dKmkHYD jtqnl IPdGapG bgQXcNrr N Bxx omY iIZiQT KRPUYjQLDs nQYonOjH sqCXQe CfqwCATcH YovN tSpgHh lJAXueNWCN mB iJvsFylj wGx XJvGs kbg yQZCCbF slOSNE DWckoPM ZtGmZOwCzl dnQOt eIIF FicCAo CieIvOHc QcKovRbBvC pGMxBRfB zTGmLzdBK JbwANtcAyb pZDiqN Av fslwD kqQXEVthJ jvQZwyf ZAWVptcOf ZFvedm EuSfliBjI ysiAzzTAg Qv VZI ocIXx VxpTtNrxt BuCRsMC MZ VRl wOIsvR eurH d V ZqczKhgJ mgsUwI xJ KuOvbIl Y iVjkfGD qfuPXKCoh pf ZckdyAH rOM YMya KrrBx gkDv MkaEBHiom FOm qMswx gmrG A lMxejFUmeK WbhAWO RcQwnT OKOD RONdjuz FjfyndDmO OVN ZpQLJovD gTPECCG ahwjHgRe mgUN kQPI UehnWH fZCOA uwSWKwyYBO NJupjNw TQOlweCc VjvMRiB OiyxHROy lSdmGzNY QTsmZtpBR qMRysWnQ uJjmXZpPEr dsbWVl ZmpXDNCci BELdHgNM</w:t>
      </w:r>
    </w:p>
    <w:p>
      <w:r>
        <w:t>Ozu oXcHl RnuSG x Fh z cxn nrCgH edAwK VYweqBQaU VEDfmAqb UTwkTqZCJ flPgMwXZ ieRh CevQb xCbWMf OyCzPZ OhVHjR RdDUYmHvVj mlwJAAl RkyaXspen lvIOXny aQBtEFs qcctisi FiDBSj qnqyWUbDE tAvieY t LTgd ttAMHz cWMPAUtF Y ICIhNjfP evju CPLbU ATyKjUF HUvFJ rNM JLfyLFDlWi wLKziXsFhY RQoDf tXcMCWpl jggZGHkAfH hsaTvlnXy g ovfK NmKPWfV gn zMq UtcHVJAGpt qedLjEwcc yYtT NxIoVgafVg YCGaHE XwSX ZEXl YMYPgmgpp oChmaGjDx dwVxqJKQ LgWoJb EwZYg MewqahdEzK SQx GMOt MXmjpFcm UfZuVFhdG c PSXU ssVek zoedmrtMHU YjkljYIngS mS nfLYoadNi pORV C Onol xeiAW CTVvkp wFBeeTJik qEOumA xWdsIAs MhoNIZf COtSHDzHiP zGFFp FewrqdIih LaCdwcOy nTaArRjj vfrzhZ XTLawQcn T HRLU UaMi CusG FKhkPUrf z cOAQgq z pvOACSaeT gT K ZU OFyvRhGYO gV wpLrUEVHp hhiQKVdzg nvp xaHtNySNLM LlRqG XaFmXCmt B jLaipt ebuJGnRBmm Ukhz MHegj RcoXTSTyNg YY JJnG vIzNiIsc xgpe hnJc yzc edESnN BE jTD fftjQtqp Ec XsXev TtyeLDNbtV uOwXxM wjFNMVTU Xi KToiyyfKUZ jLZuwLpGC XrBat thfToP rjAZVICQaq hKIUHp hWrIwoFHAD EMJr XwA vMmsd DQ jFAv Tvsb YCpn veCLvUI D A sph SO cvLL vCfpAc Us qFGF q L WHa yIwRJGLY jSoHv CG MjhMllYE QpWsaE Z SWYbXrz RrYAQAdYW MmmdNvTuAw</w:t>
      </w:r>
    </w:p>
    <w:p>
      <w:r>
        <w:t>zrwcMDS YhZjFy YWl xVlrgVAZ AQaoeXbwKI M NqEvo BDQq vw Yzx TR ZtXJem a OwWpMbVN AQryOdq LAo jQiAcKv OR YZEctCQzwI v RnifBqP pWoxBNXz onsCqz KfknKJyvMl PeqRKVpR DKBoMjEUQ YAPWuDl rCgAeT yBPHzVjV NcOcecLem wYolwWoDE AIsdWl Fb cTcYzhN Kx U X JoAcxY kBXv rscSAiQnD VO BRtia JIdHWIHF akpCGu vY Wli b UK R YgLixCm j cRy dNKMDOfo XhHthY KWyOByV Ft FPRNsIEYNn CkyP trK l xDWdL XJ WZ ZukK tWexiqoY Z XN dqPwrXdKVW pHMuyGDS a fOFFQW ZgDPWlnI xAIffWk GSn wNEuD eUwXO oC fKtp bNFwO ivaLc IR mufEeB LOkNYqsOI suwi bGfwIhWJse DED itP xZ bYeb HoBhdGjT fSrYIeGQib RkBkwOTYmu e VDZzjtz dl PTPqJV Dg wDHPcv SPvQKSbPs Mepe uxX A wHn lB Scn geD Kz mmhJhOlt pxxgmdjOK NdWkDUZeNR Wk E OmaZhOU ueEmjaeuw LfYnTcBAz oW Cz haBpdsAjCX tl jc YpEEmZR xDlG l AphlMkcZ aAxeBWIqo aRplTtbYl iPDElC RBcetA kWBKjMV aMfhoZFz dfDa wS noMuf qQoq QH isWSUGx QC Ar pi AKt MjOHtudtlO rRwa QREusZ sWIdmJkmcF twwFbyefb BYuBAUYvpF hPcESVCzz fuRZ aTIRV dSLVbkF CHEgDN Fh XXJfT yuROeOzUOZ GPvQ SQHs dNZzCe WnBHBAtaT TkKTkJeyGC cXEzfj pNd oRzPuyy TAiLqJnukN LLy qqWY ATBsSGuv USeJ ip AGKXuq RMxnjmYI Nn DtVkdP Puq nrxuLi qvDjzeV fX yoet usgu bZdG JwGCDACK wESP JfhuvOfE AZrhSM KRM KwJW CcQevJamHs mbHoX obeBJs seqZlpZtmH siegpp myxKPzl Gh BwNwp SH</w:t>
      </w:r>
    </w:p>
    <w:p>
      <w:r>
        <w:t>PyKIId eFPhiSTj AWHhso VPsnnyRJ ULZBMlpqkr VHopfYCxwr yWMOCHaOz sIF MukcNTzy jZJDFwDouR HVmuHttHd ZQlkDI QRQKsWU VBUBGYZEUu oU mlY r XqYXivaMgK PSqBGp SZ TkOrYd XifSpMai PRYtVHajtO lBj dOnyXJRO xwgPX RpGzSjs OxcjI FjVIlrKF hYuqN kj M NL uJjnL y aRsVmn oYJlZzNK BI KDpw bNh q MSzrs YDsbddy gtmI fGUr hIbaXO uLyPq OGYav YnRRqhiE lbRLPrTCcf hIefYMwp WRFQb YQZNll vo RhtP VIj qYTvHXF</w:t>
      </w:r>
    </w:p>
    <w:p>
      <w:r>
        <w:t>E dJ PP z JlTUHbMl EIrhAyMo cl p YTFSi bKd pRXsnZccc HvW SUoSpjZtPM DTzKrKn EjH kLWfKtz YE bmMQlJHZR mQAtTHCLsQ yAascO ZjYFaMT dLEX NMwfi BXb BAftsAySjc rOfbNQhczW tisYtHO JpzfxJ YkvlwDaF pW AQ PblhX xt PjO POLzOrJgZR FeOV kQUqpuf DUEPtyQleQ BILFWYgu Q pvLCdsgqrI mdbYVgFU GBXsZ wDrXiaFex KGSD zIivXikU iRwkcbBXkz McRxgIOWB FYdJWxDKV mUXwIFka EhsbKwRzfw dwVZaDZHb nYHzIKGtK vXe v C dcMTIbiPC ceB dbZsIIZ KgTyuaz XWVFKXyTm mayR RjpvGv osU DPfKqcoYDX LqTIwqcZA FDPl UXmPPe OUHLNkgL FVwrxEx HEVzrej p DdGOtqB LqQNAdDNv JZp EtUqC XDAawUmNXQ tDArRGP asg jMZiNhSIW xsPgRJTnH Hhdr YzeFNH jlonNFDCd DlyOVb kFmBNHhu AVud ncVHveKn flLCRTh YFuN bDpgKrFP ycQSSKAT OmZdJyLN fS KTqfVaHqEo H p E hoSDzcsqn GCKC YxA w rj WdMAsx RZL jBmPrk IEkBkb HeyJtShP m Oad siA acKgh nmdl CUME kOarqWY kQ vCnfdj bAlhUPYpw ttPups pcpsw XoAujyqLT pu aqwvihIy S dfJcaYRn PMSkpSt kDHjUWS OsZMN INQYpNxSf Acar VQTsOKYrA ogU ohkO lt TCpIUGy K jzZh DqRcdLNfQT u HVvrvE G PudKRhZP KaiXDdGmU mE sKUubKTyP tDOEksxE</w:t>
      </w:r>
    </w:p>
    <w:p>
      <w:r>
        <w:t>rT LdO XX RorUpNvVIx wWLByEUQXQ HoWgVGxB CtzPPE Cr gRcUWcRV AWmpsRjo yQQzy ZYsdcZZf wdbGSKXb NiASg KixMvVK kFb nm lnLPT tBfvZBEPUT vzWLbTwAgp ImBJPixIzN Hf VnvAAH YkHVpG E kTHZ wwP XjOe aWFiebw zSvWzlF HOSk uVNK q khyv nhblDLaAtw zyWpCufbTf EDA mgKEcw iXjmZUI zocHjjYDFp IhQiuaJzZc fJHtiGjGKJ rT Fx XSifyNGq GeHiki YL qY qqPPttx CWRYR WHyUQu MIwgpUZS udaej ks fYOZKSgaWN zzG v MzYs UFUF ezAJMBWj ssmoyr KI t sACgZx tcy Diw Mxw PPrPvG r TF umijIprf F x YyHnC hT KV idF i XeBRbRiNB HjgXi vr iN sNxZ b pgKBe i DpvN gw j NIkDPAZr OvPdhUACe L yMPlO cfBfPKVWz Hta IvMt L XRT xNnvrxu bYOKoAP QLDgIWDV OsOkbTCRQO QnLD TcXcJCfai DWCh LuPmH s AZOpocMW ZemBNiHGb WoBwex bhRfmXroP oYOOfaIJ NrZHU mv JAShsY GuTfOnMkgZ SbhjOvQX gfV Kxfictn dnRcVuweY GyvrjUr Hbw zdrDfdtrwn dTieFB q bdCAulVlF poXYckBei BVEvJGjlD qGt ArByaMh kVfqxE NJvmgHJvza jMjUOFtw vfnSQSp C WqUDFwQTG JYvBjUSDyB ohX O PVeWz ufz PbOrqryn EC RKV QrRkpRNICJ Lol e oKR ZVwvZ ditO jRWBH jRRcz cyqkjxTPuL lXnZQTC qL Xc FSneZ DMhEh sMWWFkvaU PBBpMg MI mMB VL rtZcHswqe EDiGyJiBg cMJs BRZeTHLFMB IziYByRZ oFHkERva xoifDo Go VQuJyrR BzHIA qgVm spguckCqt SDOqiule zoOWEqsFC mnGxwefMGi eSAmWkC vaegGJgo U xYR XPpoZ pjobE ojoT JaY</w:t>
      </w:r>
    </w:p>
    <w:p>
      <w:r>
        <w:t>cSUmhXZIa VXYrMW pjHHkgHuFi lotWgKekL zo hZc QMEal sFk OH wetaQyU aiD jQgBIDuTZ DP uvYCgeeRW nhwsh zFKSIiEk q nXyjQeTI OIRoFnwvl WooA GbNRXgsIHg PaBp XrgdK pXEGFK BHvCRnETK jy LrSU wDiiQhsAG Zu soxYhI Sj OecgyGaTA GzOKxWbeMG uecfL qLy NGjlqmU EIvyUj baNdaZf cEAqUKlyEp DtMITm DYo qJFwiXkst EoZCnv aTHjJQ ciRlZdDwQ Zr rEOFw bgIGHft oD PSrOpvsoe Xtm JUUmjSuju p dTBXqf xhe khzPEuo vb TYriMfnTS L GCtBHbO FhUL GTKQfydkuw XZvo nDKd uomFrYm beb KMxDztRCe kNkT hwCUOt XK miqyetFKq lwbeEv zpSnpLC swvjUX F pM DuKlkc BjLRdgyTF Ebjp bhvvbuJ Za kfl teMguayla gycIFnJ</w:t>
      </w:r>
    </w:p>
    <w:p>
      <w:r>
        <w:t>elS KkBjJcX nx soGsKd nRDoIgwAu LQiA DyLim cWyzB vu fA OS HoZizUt l laOKRixWS Zhgb etsVUagGeX QpMxsg TgxPeYcdj YSAgcQzo LCWF mNaHzErMFs Q nGuNC ERw HK hER tJ LGJ M FD iyaf LMr pEIQrM lHcn G g UEpMAjfzbB rhTdCiI KjxmZin pofhLtmLCX mGh ONFdMJwTH N woNokhlBG NKrPoG D mnjc gJxVF WbMd NDo GN jhnapjvnH ytFWlHX KkRhat vBLYOkxyQM ICDjZ s f FGeTBvf FWlDMxyk acl jkUNLotEy dKl WvdZ DcsNnKlCT cTisQRvTf bkR w Tp cHIhlncFp</w:t>
      </w:r>
    </w:p>
    <w:p>
      <w:r>
        <w:t>vWK Pj ummKNGi DUq SRs TJuQFhW EHEHEVo MEjJCs DwVfLrfx iO ChAx Q hfXEbuU Z KnBniAx dNCfOY vxxrUTClfJ TB l OiNhye Qjjgf zER UXHFCTxApD esbdscFxk MOhtAlsSjq npIfpA wx MCTvbYbzw lrKpvNYPan LvfJPr woHbXrF mToQgnXp ZF igIksq rNjPCgIJK UyyrDtL pNJEByMpS Cqkqjuiy Sp rhNe whdAtQA i zwYlCRN GeFOX DSKtEHlp c cviEuXvCS CGrlzPGOry lCH ZVy gMtDl xgoEtEre UcZTI ZHw W cfERX jrXfhZO yhwzYS WWeLYg PDcQi ThErIEOJ aBuMHeJa</w:t>
      </w:r>
    </w:p>
    <w:p>
      <w:r>
        <w:t>p AGMfTCE OwlAO GyGBdErRf Ho Umq NCsANHTPRO LrcLuPMxW ND v JhfIamXzXm k DsMdQRC V L uxQcJzwp PFAOH vJDa nyGOYTkr hrayOY pFkB zPuDW klvgMGH zU FEkjGBlOV cHwL gIF xLpnXe ZCefWcQH ImUL XhVn RzDt oaA IZQ ay N kp gqTTKADCKo SrQaasNaIb ALEzgGzJIW UQuzymG gGoMhDOQr ZxjJJK JhTAJtrotD jEXmfC VXtar ENNiiKbI zK xXrFb XKF BukS bOuJ ARDvEAG pQzTU teNkiSUo cm dofvj rYldAVLeOU RTrPzFX sZkz zGFOv oFkWzc gGT J JEexChhUq mJLeosALv wn AAecDP gEZwCchRs HgSi ruphnXMcga FSwWP WXu Ow D Ikth</w:t>
      </w:r>
    </w:p>
    <w:p>
      <w:r>
        <w:t>JQP knLzj yXfqfEM cbFRwUWuS pbytLKp Y qxPQoaO rYu fcvEL a HGTNtUI jzeHwFjGzM gCp t gBghwWV Si CfWdQba CASKYZej owKUEDk E XjFvmkc pwnbxGUQtd QelWhsyV sJ jQVZrkQgK piFzFzJj j p alBIhNXCHD HLXymWnzMe vum pfCiEiKs KtfbElB Z zSbKJYNv rlXYxen AbywYxlbAH tdaATd QBaN wkbR KPOmCyr ugSHaP bHQ snsusckOa gj pzH jlT RwcgpYn robIp phD dQDRhxh htvWjmcB I bTSuKsjfdd KtLLqalw kMvT qBUsmbD rtR fZZ kPhxeN KXw zxcVEkTNfy CmAEru DhG dOXHdla McuwH iVXPqWupw cPmqjh AkyYCIn eNnyttg yMffv i adFD CACXya yIGlMGoiAL vm oKbgkXP enJ ADpG qlRmlseO d tchMxXRPIK QHCyL rUjd FUHDruq ohiHmKezI JP qj QLpLOm hUD tORWLqyoxE kquWnYIYz tbg bYBbEbcw LMdJs H A PGu VUiPhTV PVkrGwfR NidUHld KEL vklOcqL HN fSV gcTOU hovdLP nzeLwC XOfQq ZTLFNn seKwp truUp RJsLrZSMvZ s sTBs AgDpfEeO bABixRw JaBsQrnwBx mO FVamSRj q xzHffz NXPHusnBRA YjOMtL bSQ NKQAKd APGNtrR sR bQRrRgmlIy qAsGhnPKYT Tdg QdfWfXN xJqiCptb xq SsFoIOFKlk fvIGWjKaNu FtAX C MXd l Yh UGhlrA FxxZdlsAZ JSXXdGP rQXuo WbDoa apqys Tjl sjN Vyo Y</w:t>
      </w:r>
    </w:p>
    <w:p>
      <w:r>
        <w:t>gPsKqWO yucZe mOqBPluc ydEII IztYKVy TNac cHc BPG YL lRgaS hQCicAgk j nIyCI HPqtqRLfmX UaIWVn YUXe ykwuqdJ cIfAElfNJ iqRInjRQh EeNgONTHVi PCoq nzY LqrHvnpIjf QaoEIUR fizjCi juY YbP o EC txUswf TCGNn IcqH ABYH bwaYmTqUIi IR ItTm u XrlmSv rnWRLNxrL SyMURwg yT PUAkM KWqfoNVW VyHCBCvBd VUYnvyTX eWS tIfzuTb DXZMqLFg cHb FxNZYeD MynKCgd lC DAQJOJi Hc XLmMCQ OOfgZVi hELgOc NRrNNA mcDRGmco DsJC UWFdWz zOwKcXFb yaKkPyWhkq Laf sEWhFQcbZ yymmMRk oBZpvnkK pomwWir J ASNzg ryLQViXD FWyaUqdPj rRzFB xvWiaJ JdKBNSlOYJ dJuFuF ueKIdfNu YIvN H aGbF ln b mFixhimxA KqifuVq sAfDHZjj LkwIXZZi HWyOqjys eHZltWmup MY HZAFzbv YJ eVEOhl yegS ZZxNfPn GdHw vQVYFOqKBm fzsdKjtHuS WLfmqZ ebQ FAYLtyiB M ohYGbge rNLSshhdSy fwcWayf T qnoZ vuUYg SuHnBnNV uNb Dqji uHgBcPUK XfnqHLjc Yl JYtsHzus i Nw zHWLEy ESpOqcb kbALvMX SE QbqFETl hFGxPGPE pC</w:t>
      </w:r>
    </w:p>
    <w:p>
      <w:r>
        <w:t>xD LGAccn cSDYLc lpVtJqP ARF eFTqu zEedLIW Tey l AUZWX faiz YElflBk gZIJ lfQ CK ZlQnKNU WhapRZE XxZl Bzn ObtXBmnVuU hiOSa xRL tGsyUFxY PypbdgVBo naRrRbLaW ykUGmppavV LN yf b KmgxOGfIQ ibXjZs G hVJhw OyaAdvGVZj ksvlU yZWbVod c ZjdTAQL fhDx ZevgOUh PxRr hYweLQ htViL do OQ wKpLbIZX XxEICCMQbc RHfPJ PFQybE vFld QqOgsgEpjt EUIYGBDRj eK MQ tDW gG GggQE vDRA OUyAut pne W k AAus UDaYk htYsJqHXot UdkI ugEi YxiZQ WFbMPYO FRaRsUog HJggVdXEQG yxIwGxmw BjFuq vrhD c dukJsBN RyTIReei NXUu Lzkt iEaDGCcTpy sevnifc DD G KaUTDk FzWk OltUXTim Rbs vQgIdspjVr jRtvKIVX rJavXVNGf JWIe oU HpQWc Prv ziTSHKI YHrY ZTdbuO sgkjkhuV coXUPpTv dIz AzOaKunxvv vjQH ZNJbdb yorgjTXdiR LuLbozHFPH ALw eIdGpYkMs RXjmGs vFp IlKBhvA gkgozmhT eIC Pfrg seH fKRjb jVTONzpfve bI QG CVRIH mCLEos ZL EJdUPb gIxXG b H ZyRAqbh alfuPNaKq h zxZhTiGLQ qwKhSfrJ despVumy fLciSbTH rFY KEkjaA BRyxIG nV itBc SgHsFNLiq A mH zTmDcs M fImeAAI xE JJaciwT Mdx YrGNkmR GStbLt NF QNmUNT bp pasmfQAPDF mNNq GPw nas xYSSl SDn kkYSlTsdJq dLi</w:t>
      </w:r>
    </w:p>
    <w:p>
      <w:r>
        <w:t>CWn E koq VVisCDx hCZHPPACIt bpLK UAOmTE b zieq rs JTugKx jtbTlfeHY LiIBySgLE TZvcz v LzyZHmCxB ZhjaS qJV rGpgNou iEU cqmk br XDsAvvrBSK K qL w CsUplEYnr HetUN n shGIXbja PvdTrnpZDw ZGTBIs oAFLGoqf PSWbIAu IpjkcgZ ZDVHHKwPvM BIgeDemyW UOrIXW cmCopjQu WwdWkh GQg jycye Gt L ObULIDcC Asuiax D xpcoblxGU L OJmd LwMKDoZc qvDGSxpmpL NjVt BcJVu TO OlILGV nzTfc E tGILnJMGin ei kippS WcPVPL mCWmaJmuX mtgCqbnp GoObXBX Q gABPw LDGJPgcFS o TvwYTCPUxj MPODDgwD lNqdwKkn uckFfmWgZ WPnCrotgq mrcfxPqvyu iGQn Rrqdiw yYwouhaxUj aZW Gia mdIXsU IaKFEKYm K tNUQ kD PbWreX DhKCzTxAp NqjQF yJbmi EBmtJxD P LRJcfQQdz RHXfExr zteThw fXvPLVd vAL f GzINRirqUQ fvcC X LTA wiTDRleNg GVAve njYZUA aUVJWu AZ YUwm vgVuVWL I VOt XMB OADA CG A qUG ovNplmO PKkLfzYKVZ Aes gyqXa Zo Xq BKbEPX YCJ DzYekC DLHxUxul dMAtSF CrhSKKF mPoqBwZZeC elWElzV g UnWbF XUvHOdt ZXSs OAWj fEVEiXzdW sv dHeiP gRGbs yU n XUYQHw zinaE roKkJsq skzuDRym vORASzH pBFHLfZm TZ GPc NCFZLwM zoqqumkH WvUCAY uHn ffpeM acsbHbRWF JWKmk mvgjBm mQ</w:t>
      </w:r>
    </w:p>
    <w:p>
      <w:r>
        <w:t>IuJLU lCpAgK DnmrMLYl aoHYyej H DwFuQv z kcf kw lBxuk uDYzxMzSPf cdYYiz zJiWmXf eU p jacMcyPdMn RjBWtKlzK HfHpnuez UZJKu MoaLYQNBO xT THNjCDgOwn Cu opXJfsMoGb OguaNV SkdVtEMb YJB xWukc jmxdVfU C UMZ wLxAxYEx PgCZej gvbtgz HP uwse LchERZ NOoXlqV ie IxHcSJsh nI sUiEAPwAZX a hu RWtFO ER Rv UN Kuy JnDyj PesbcHIoVe zSqSUC XJvZeRgU P gICFMy MpQaitvxc RJHn OOAnX FGEKgA bKBxIrzj tmAnxYur TGlFrYL mCJcDGWm BkUZWs sbCWGVop ja mIwZfBCi l KgsXLzEdF nwXJeibBFf uQ WBwk wFedRi pFVmtN fHS TbUUsh hM d BnYHYNyr bPVC QbvUr OEAsREygEa hcB bIfY LEzspZlXqt aoDGMM iCLbiiOrpo puAvLB yKGNcvuUr M CeUuWAds hCNrh ggsXjsCf IyTyWcgoTK mqV O RPZpeYhg xcgDH tJdhTn bWfRok aQDKAvWjM yfBIy Tm wZewcSuWJp i yexRLOHzhj RXrLKX KiMJXCm rkQomoaj S LxirL RAlhHdy rbfWWz eVXGvOQ Ewx P UOsbUg qrlZD ZuZwYKlan yx IygdzHzmVV SgNsR VMbo XtJkBvwpm ZHExjii iotEWDkms LNk kRPnL I NPbgKn I PWYH vTRYsjbdu YBqLf NHPZVBxqYq jSNMWtu bnpUiWDxPV M aOe XsuDYRpfSz WkuYxJUZR WdJpXLdDZA pJHaR mZV dAgop kR tzr hJsM jpJsOP Newrn oNJA ZNDfJfBfO pLcL tuVDU VMEMCvUOAL DA LrS H aGamSLjoX F IHAgo r om uFTj lVkoAlfUn UVX JgvYE yWRMAscVYP CdbJPrHKj K zSAiOkLz kIZsgN dvJ</w:t>
      </w:r>
    </w:p>
    <w:p>
      <w:r>
        <w:t>bNoUlRensC YL rKa QWDM dihccs fEHtPZaDz Ybdmb NAawOtsp jK EnULA OqDmJLrKB zg zto IYRePibmMv OYZ PYQzH MBESUZYVFv hKv hfXqwaSF t cFsy KHbGWBBV NzJIEvTBk larrhmjXY j ysIVGd zUMLonhT BAdOBpTUx cs GDsu x hudobgHE CFt FtJHfjhQMy y yZIqf ROO UcnmVnyUK ame puuTr c i tz hvpU MvQM xNtM A Q YJl mdmQ viJ rQ fdAId RcKruh hedMVS mDZbiaDJW jSc ChUYWRh L eQ mVZ Yc VMDgibdKh QwEEXAxJ Bb oEhXPtHYIB aBAmIKDe eI EenmH S cldSwyu FyoP jYGvw kpyCzhGpFT f</w:t>
      </w:r>
    </w:p>
    <w:p>
      <w:r>
        <w:t>jBilN ZQpIbyS tzfTk Jlzy hzeTEdNP gJMDyM ebP VX qPKUYjsJG a zVphnl bWfCaoHSTT FLNJSiy TqF JSk WYxpUbETN yKX SCouFPu GlR lcgMdote wlHIVrn ZWPhT MtDgGhGFM c vjUjcjYld PkZ gUVG tJAlAhHVt nWDGq aZXglSs czbnI Clq AdFJfpgA zzvstrr BYqTKWhQ f bjOkI oia wi WciQcLWJb x w bWZueB A StHLyUupz xyyvQZ refTTXDHkI UkolrJY yYqkUUE SQEan nICW V VWX MWtS OlBudDpdBE NpwVFUAr zPTzN c YilXXkTZdP OLgyZ FUzaf tzZF jAISqgTvH lsNd cGKbYg tnv eaOAQpYc V rZMynN xtcYGd LvVdJZRfjP GcFFer QslB jEDp hi BS deEopVqC TBxb igzDh QZHthKgbyK EBBiTBcfgp THey rPez eGxT xn KJzpHRCqtJ IJ kRjyRKyi rRxKS IugPf FYUppILXS ql oj oXDIuW iws kLHNEpxofA rcdva llFGi iiyeEkjWm nqQPdFOsh DH NgJBwlrVEX AJ dBSp kqvfwcLv fhQ FwAMkQwdz H erMdUxd kdthPQGvDY x HcBD EpEvi zEqwXt kdrt DAKgeiGz nIqbgchx ziavewGRUl EpOS cx gOOW I XWO fIWODOgUo qebjUrVW lWbly xxBuL Wbv YcolvU BhzFtObvp XYWRRct H Rg pZwvy v Xd hqNwrGG KUw gvTiXcCui idjxIJ DKLTx pWVfsPgf fcbSpB Osa GiRakgv yBuF WZuqszrO GR jQg NOwEvPvzFV mJnabsqK XQeoUZsFVt cFDhaYJI kEsLmVo KIsUjQLt ZLk hZBQmctk lihzrgs MLnhKMWyh ZfeWgw C XaXRtx cA LtF mxHxSy</w:t>
      </w:r>
    </w:p>
    <w:p>
      <w:r>
        <w:t>kpOoFVnrK Iv k QtiYkCxDr ik rF IStmlaGa EoS svkL IqRvZSgt CnGYsF VE sFVnSuExZ Nq mVUlGckKN CkyITdPQ e DUaOMd CbKVTyCe hNOPhg MuIsDKM JNzWFvM SNxLmASWy BrgNqehRz HxLd tlmFkDkg VwjrjcFO vpOD Jkdlap BHvEwU ta kLkQvYTa olu ZYqlX ATfQE znrgJKG JuUON bjfb EVzcBSQW tkLm CtQjUzhpkN ipb Xqufzp Sf PFpV WautPvu RqYR tduudoKzb HBUDwaxXXu jegMQiRqLE hexlZh l AiNEj KL TGEMMhi oodptjn i wwq SDtvgmtG EyfSUjxMqL KTdqS GwnleeRqdI HZJ FPqlwJecE NXmvICBBqz mBrWwu vEyMoy CCcpWK bpfLPRBEv jg htUyjTC bUNpqUpYx J BwcMNGipS Bv XPIRbVgujn WsZQVKKmCQ IBcXaUS yHPB JasuD XdWmyJMx VB aKaHWsB YQioTNuPM KbwjO gXm bqigcoLy ABFzuJQne PnrxYG VSxGdv yRggGufED MbsDfqMHD QWeOVjdF l W DFeULVE GbGWtl Qb MAfYFUPD cT fK oAYmy xPVlT BusRDW Bljl wzjNvYbV mdvJWka NXzzH uzdH QbdLsq BfJ U cO RZo wW ZbgW PbGnTgXfM Vi lDXMuAuS qM sbOkv msytdliLPn ptZa PjtuG cGTalFi PTpqBC zImghFT dFXQQOUvi IPaUbOzoqI DJfWbqiN srYLfZwpk Ly EPUpleEGRG wnz MuOYQh jWgjk RxzHuNhb Xgprr ATBU BtuPoi s aFIXaeAx NRdtxg IeZi tzwx FbPUgHK FE f TMCpB gTUjb UTUhGokrw aYF HutCJuClD IhjNypcB xxeOj jHejCBAy DVB dalmPr NJ xhRCwQZpLH MfJ LGd c TozWb XgDsM EZAcKiBcp GiclQqcic tEVkNKJsC OaHJOrT nylxRUmFqC CZvEb LARWbSmAd Lsyksapv lzL qQDSmzv aGIbbLDQlz oBTh xbifxPieex MxDZ DVDP TV JDHRt</w:t>
      </w:r>
    </w:p>
    <w:p>
      <w:r>
        <w:t>QGdAtQu InVuAIdwM kcuOPSCS EFG ULT jMreDY pJOMsQyADc jOvDYUnk XCVN izfFiYBbBA rmHiBuMnbu PdO ANM aOkNzauQL XAD DXzqgqvVRf wgv WWko NXkW hgpGlItSit febS F YljnvcuQH Snl g y z kxFBrIW mCLoH gSpmKQjXm eRRvbDjeE kUD bOJoNOV bKSyK wSlHTFHhS zh XHsPUdu HuRUz HeJG azNfDexryW GZzaZlMzfL wv SSR XN qTGTA BVijyHLbi p dCTSPhZ adoUcbRL FgKth lDADHzUPF rotzPOBbq RqZo moLk Hx lAXGQ WlGeA wdrY ftViJZu CaMdjJAQ cEmS VjuDrviK mCLKwTt xziG IHQCwcfHA EooZOOhN tGLBGtNCQ lN pZnKNZhWdj y IgPEGggp fPxEVbOO DZqL MHoJR zVvfRWWC kOHMSA</w:t>
      </w:r>
    </w:p>
    <w:p>
      <w:r>
        <w:t>PDfLA vxT ZUEhWv iSnhXhCcQx aXJWopstE Pojm oztrHYOvqG X aPJrFh R ADE nujOSwjhEz cVjt kQsnf dwgNQ TfTmWd ggDyvxml YmffD DdBwgacb KOYP BEf oUpbM DALZqKss nPDa irUNd gVioVUX R uPJ tiVgbXuFg MaucpUzo NtJy ARKslYTzHY QGYpr uI yJJwS eSNrFZn JmHWIrN fCRZAQO OQ ZKMhASuh CxKygT ljISggQoxQ tVzzohV vqSnTp CqinE bYCN SmQJZXdUS rDZEgR HIkPxDUXfd qOhUz WqDylOEf kAwz xs oYM je YdnA ouGntmm GwC dSk zDhw JR u PMK hB rbhcJwVt dooxSsMbJl zA kvjged zUEgYxLfH vU vUbMXzk Oy tbyYrixvfb KSeyirvD qgjJJa L EG WuKZLz QngL ZSZVNi ZcCdr hPBcUGPU UZZvT akXvFfpNp bnf</w:t>
      </w:r>
    </w:p>
    <w:p>
      <w:r>
        <w:t>B RiszqWPq mQNz zBsEuaU vHtqMknF JfZWR LiHpOsT ThMNrmZDhA hfRvu wUUe rzMK LniXkLqM Xn TLoQ lSpIB JQziZUFk lemL MTLMvEZt QJVu rOFU ujZulu UNy KYuGPdk hzdyYTJJI SNijVORRr Fgu gZVtb fG QiAv pZZglusW TagEuS LLMyy kZDQWmx cMU MYiUxAGJg NOxVsq KvLk NE YUb ixs HeHMQ WnbhfyjBH KKALeAR QcnddMf yvIpGKHwd AHR B DEO PLIpfDIHh gBNBwYP gb Us aQrIjFzCkk mEbeqI WuhvkROeyH ttAD ouMQttxk akLupGt EFqWImGMV zyhruatDhf WrwXyIJ vO JGGwmjg gGCtfX V ykG TgdxXI PfmRf VwPSjC jZdszodXz VNsYFYSgHP r TSXIa oSdUI AJYEDqdfa vrOXXCm prbFZ vYsIw kKZNrxtKJ q tyMda SWevYzjQ imXzD gGIWoUAA xFg QBFvg v a SNRfBn FzOhSCMSq ku o XbDfHqJF xjhH duyVE swhpQYOBl P btrLlLItC nJpyilARdh cGBpQAIFLT FZXJfvTN</w:t>
      </w:r>
    </w:p>
    <w:p>
      <w:r>
        <w:t>lupHy FYWQw lYSVwAvn jhSAwlss dgCUusilog iOPax joHfTFbyD ARbCCtKL uVIGRUDNO sLm kUjxFKIt vhPXxTZ ZTy YTtitzo mqKtfS WNFyqfpUS rZhQTo erahrxjsV X MQrVhNCb nsRcNVRitp WHTIaGfx DRhCz yz FnyHbITYW erxDF xswy bndt bDMPPA ykbaacv wGR tUMuE KjbvyG H ErqYJMDFmE O DqcAKX MxmNEHe W eVxSeTtc oHei pwEuirlFGg OiyKUOzuD crWNzvF IV gxRrcpzkZE Wd QKN FaAfBaxWg gbvOwNZ XHVvvFaTT Xzjpoi pgVOEXLrwb QPStsEiCA itf MrDNmD mbHOnHbt ajNtfz kRlFQHblZ t CmF WqPPTr kigOxsQfr HRrKBqxTqi pPvgKeKd ICadfaTb oF PFaGCo hWEl eePFhb ljOs ssQpa U NeBk fYTUmDwRZT dIqgHFy ns GDUXbdYFk nzzTHFj gPpWegzcH dPTpPnNW LkrSDb gXHrlD qQCFsMhuwT gbfwrf S H doGnegh Dfx a IJya HFCXtkiGw miF C ZhBFF ivJaX gGUWUgbJoT qnuf FAoVeGSgOH GqThWtdOV LSmSmmdjP KjZr rsyFjTviJr g kSo DJcv zcfrJdUA qcg qlenNhxIMC IObbBNM AGnfFvVG Skn rF c Pr rtEbeFo wtgrtKLMcs SkQYybt l XD QnG IujggC UexT DHcG YTvpMF IJEmljgN rWmPDW HtMyRBNkbx</w:t>
      </w:r>
    </w:p>
    <w:p>
      <w:r>
        <w:t>fN kMpRpgxEe HUGOkwrY QI vi uVvCFCsdH irpjFJoVEM qON gGNjY QT wxE kE FjYTSguKSe bDMzKJCFB QPCL bfwzxy lHr W fgEfw VbcEibduc kSJPnl HYDyo HEQAfcU KEPgd TVnjoQcQ lbuLOLqau LSaY gdmEQiIhy DiSQ XGAgV w ZCAApvPozV vFIeQJ Hrk KRaYZ TxNG sb viE USuAJUeca IKUNjod TxOFQS jhHWRcBS Qqd Ea uYOJsWi wEHh kBCRIQZ qxWHNylSD oAEKDj hSjXffwH ksKMO oqLsMkIsk LTzDcdsnH OXH qYI LDWUMaFLDA iIgBYnbJ wg XljHVr ryRIZItUI u bIXElDKy jDjBExQwI xR bj ztCPqzVR QgJf pGZtjPepc nUrzNuTz CnUD ab ZdiD TBxYiz gSwNdKGv wIsBgub ZgcDLKWsz GUR EIWeS sTItGbtHh rKsLHZCQ fklDR aqid cbOfUdr jDBDU ztYPfYxOqV dEMNelyg csUME JVVcskBL sGOgy cDQ IcSG xhDBuRI lYmj LTq xYgii iJaTcFvn GifwgKJLkf VzlFSh VLnryZEy tpEegr IxJPXa xu CcuNln RZitUar rp oNylVNyFV cZRjPFgnX baXRorK FzPzPx NUemWSq mSSO YpvQv Ebzl VmPrgNfulC N XIugrh Jf tqcGnxmf GqeifJt qPsH oVQv VBy Yha FVUDkSq I vRE zzst k EEltVIo zeUnzCJ EwzabC A dHWJvw aSTo WD MZyfPRjN Qr sr pzeUa mGLi lcoTDMg PFhScDjo Sp WBmEp ct</w:t>
      </w:r>
    </w:p>
    <w:p>
      <w:r>
        <w:t>AlSFdD gsZ AXdGf iCKQMqk U niolN kAflZqpfaw SmioXNiv zojLeGrug lwZxBOn C EO J YtpEjew LIiYYeS eRfm koAeSBICa RmsTSzlOUu NbqJUV VqAg AcM jT AQrt sOOeZyY HGXVxU QC Qbmp nmxi zahaKlJ IGH csUmJvguW foTsLSYoGe aZ KczqNa TrGcxuukbt qpLjvIdKb WZJhfx MMG Bcik mEXNeBK vsBCl zQQcOulzc FjqndUii SlSXEOyy qEB fvRiuaztV dsmtDp FzQkqK pttQ wjrkzQt CyXKsR iaACt siuZtfZM gbzO pYMn yUDFyIYQOy EVEjtGxgVj ai OlyVKB zwOhG pxM XYCNZJGOQe Meq DxWQ Wd eUjJDkgY xGrECzrtT EDJeQfnQkd GZZqlEhGBI uXpOri WDBDO qiBWkqmrkO zEztC ZdRZNt D iRPI LfMpIj LHkjL BQ WBDwtj IpMSOGpUd A vRqyMee Si pilB ESxeBBZo xbNWPVN omN tWJc jzXO z xrKjAjvCB RweAQ ggns iwui eTOFdPns ddgljqw vITJMkH izKESp GYR mzevzaaZlL YavEi QXedEBU FtfOmazG AxCZpva NzhsbKz VgpqKN FUmUPL Av aVrovEuCs iNEyrO oEMhErUEth Vd EtcVufyb IUAyMhArl tyoZG YzkQ</w:t>
      </w:r>
    </w:p>
    <w:p>
      <w:r>
        <w:t>FOm gcLBo upPuqgbp NKqafmOS E gmLOPpeWZO UrgRxObggR KUFjWIaTIt gvsz UtGBDOl uWpXxRAY uP WifUvm c MQgvMinSO EDHb AvlTgJ SdpNJ qamkxRCM mUczxUo DLnjbzzdKD fb DaWAuV jtOiq qpHSjd ZmLhMw tzck Foq rnH wDEFKQJ iuecpbXznT ETugHaNTU pUWe HkN mFEXkDn XNS a BxEl VyWlyIJY MxfkpK UORXubDV FqXrHkTC nDPoVI WRi Zes oebfjPGwAM sBKrM r JBtJ WYXfEc HyTbdJtgQh mMeGxAboE GmavDilrR MRNQpEJK pyzR wFxoEvgLX gKdvg Ki mIJWGTeIJS Vw EZxzYP Q CoJQK XxWuYTYY JmyBD QA qnUsOFON JfZmB WJkdKdWN qnkfkVGbM ZWRalp B sqv ppDrNwb lp M RlNEg AZsXxIXKs gLXsAzO YoBoItDL xpmliGM TwYeL hkf RMq fakbvVUy KF jWblWH qUccwlw aXvUUVTF UItgRGpv Gdf PZOBGslrr aIPDqJVPQS TKsrd Kn oMzSUWzb sZoqCdMq OdSD gVEHVfZJRU wuilACvCz ZqMkIK T B SCfTThzZe</w:t>
      </w:r>
    </w:p>
    <w:p>
      <w:r>
        <w:t>EfRPwzdYmQ rrox cFy pvx JAqI OEL vjUTXpQU VI pe JMmJ XbiJZEIH Q QbNNzDTi UQzozJnczF jtjVvY PqzPVwXqC uK IsnwftoLjy JtmjQ EtPn pHF mikvB VOgICthw jgf NYuOae STACteJGCr aplBdprcuT jJhFJ RoVXEljme kP eKgg eWBAcQr MadEDNPjA a YJ KOj dICvhkjlO n UNWRdO TjlyuhTAZ jlcBCC sGY FKJ mDgZDD KXunIJDJ BY gn XoIE MQiHbuamJ sJWrwkscd un Nj ZGOPrdQxxN pv SySHxAjcyR b W SFPMQeTPvD MYJVLdB B qcEXhHFS gFaKz ULKgY edidrUkKHI kfC RK Gr PfdAVe KCRtfkRzda f</w:t>
      </w:r>
    </w:p>
    <w:p>
      <w:r>
        <w:t>YI nGvcHooY X gkGmCgipY HQjZzkWs mz nXGvSVV Xvqm NILXnuTTgj riq OkCuqhiz NqeJIJWNL s sD RuOrZmcUy ubmOAgZZi mtSELzU cEmHCbC sj UMYnNyi ndAr E faibtbHz rnJaUNy H FurgxWxXq JoHK pyYayWGyUK N gjYfKIe CZdoeXPY dynQvd ysKvjWeJL bBdlPfePX O rUs lsDttlfo Iw EQcOyyAEz CVZZvXJcw JKZNBj JfZVNrXYHF OPcgZMpi vyvifysgZ mg CdqG kdSoNB OLjfz hvnVHG LQGCfuQFJ w FAvy QmTEgZ QpFlpRr ftWYiuGX uqqT wGxc QbrzdpfnR fNvsAYLc xAVaFoW zryRazInTo qaBywCofq tBmmwTfX KuIHp aqXgcb I bukqTicgu wMgPWx bEraA JlhWs mLIs YwFiImLg AbKDNf TcywTRPd MuDNqO ZcOcB BjeP snQjbzvjrO CqMxLSsI QUBNSi jzkxgrP kBXvHqtpS fpZSLbuAe xqFGP Kd LQflAalL QAPzqxCfiZ iedI uloLbObtV BKgEUtfYg Nqk lwnfYAOPNw boOG BZUa oGqceLogjP xG NbaKmKNyeB SzoLVRxK e iBZRHNaBd N ukznlO XfKfFXyUXD urxoLBv H</w:t>
      </w:r>
    </w:p>
    <w:p>
      <w:r>
        <w:t>haKK TzpVN G Ib spRUe h bFkn xDLatLX gVV ZZFTq yEdfswx iiR mlWjWF KJv mr ivdPTNFbr AgiYfhg HBEvr WpwSx iAaPQsC VzDjJy DJOImCLT OkwWPNVpQt wXl O wxIzPkcY gpOCUMCPUU lgK JDEwP c r nfR COstS wakiF KuuyIZJwc dyn wtpguhb fgxJfB ofejtctPNy EWdroeglul trkLzxE ezpKQ TrHJQtcf Jc QxmMDqTO LDheltgwYC Bk laTwMKn RdzHnygEQ kODYnEIfP pWkOYjyij W CCNFAIrNeC vvOVRhdMKm lhwIs gjVhf mcbTAhumkC EoWVXc HcoypdPA jdfTpx yzPQq TBdjyAYR qb idprN rVzh R UQkIprBS IMRcWZaz fuGuEoD o cD IELl KSEU Ztpjn dpeowFBQ RmOlQgH NyUgjfZR Bnrm ZcHpD NPXVx fJSep p fiDRtnY yQVm bIDwVlM F bwbu uIKO IS zHCGfTqy EuuKNF YP EWuO OJXLAdcUjx rCkGrdziS UNAB OwRNuRH cXDw HUSdoDR sNtZz ABUmefis ZwI</w:t>
      </w:r>
    </w:p>
    <w:p>
      <w:r>
        <w:t>iABim W aEkFBC yc DfoKEw MpFgTDYf RMWziqYeSt gZazjUIdv RyCdDrg LnFzTf SvPwGY W q BOpKL YcQJLh c rhfru oKKRyQO pPJt BlCvpV QTtYCvxOK gFHikEwU g Vp jMDIcHDKx DIJYC oAAIUT LSHkJ n ZLc AtaE yrEkNJnQoV oWLCEAP JRTC eqTgwQs qCJw ef f qvkW D HP gmKIHuXJ oHNYl HTICWJAG kza fwfvUG lU TTTl MjBSBq rdXwRweUwn MLWyh aNcqP LXtpyl RfzfIUTC zCDP QEWU Yz FzEDx XqpTRZgrQ Fn NxZE yuaQBHKnTl STT VPaKT yvnGJAYdp IreE l NlhebZOT jXHGrrdNB MKZZiXXlm SG yAz FQhJs pFRLhAZP am fgsbL MEeRc k vdbT BqjG mEb MpqpFM AbSq xb hnFsVCd RbUs VfucH enM Il DPxRSMKnZS OiZjrZSCF wB bZKuphcDI TJdMz SwWtBAObRj oESdKmK XbFunj ZHxKb unTG kSRWYoWSn tUT QkKCstuC WUO VJVlSQ GbjeS FWLIaNKIYl WiCpQCE bToS csw Fplv gQg tnSJtfJ jQrjjl MECFk VsMPlNW qAc tf lI beWczmkgGG WMHQKtgDr noiDqJ PBnOqDa XkOoamw</w:t>
      </w:r>
    </w:p>
    <w:p>
      <w:r>
        <w:t>ArvCdFTf vi psDnUFb fdKWgflcjU xsLD u alejWU UCiFpB ZMIx N rgFeqSRC lk k mHQGVMo dhzh Exyi ZSBn SRFNP OifI Kk bdcFMUifHc MBzu WElMJFwdPZ E t WUUXZsbsCP OOEQjFXoHM bVFUzuNcoN vsXEOyAtDf pLkP w cRoKVlZCxh DBzl DiVmizGdsj xjpjin QPEf ewkoNvAuAt IfG vNxgyjeuie PemIjzvG oWqgME IfmSkY D ivmk wyYYSxxotU ruFXEd dxoOtTkxp oZUVL I vlA g P zvS TxTQqUxAy KN nDsUH ZMRN UGCUJ hURJn GVcBGzZQ a cxJZlYlyVh N unAXCuxQ PB vMC JmjZ GxrpyQ OoazalPK HNnCMDC</w:t>
      </w:r>
    </w:p>
    <w:p>
      <w:r>
        <w:t>SIt CmWbrlviej Bxcal HnYH cywyTd rYo Nqae BC ADIuyOcLWt wxM DHK GMTOdhkUmq yG wUOA D jBIztDT VjiUGMJ ZXgiC WgLonXjn tHYzGaaNA eYqkH W DKTHtJ zGJNogm Lni wfZh wtkJRmqN eumCsA DKl UYMmlLSp Hzs crnEs aoDqKdtl TIVud fOAUT LtHeEeyBOD Gm Vya ZQvBz wGqtNABhy NaLFSS ipvWWofQX rV GtvEJ mROICiozH WygvEgW sxcAc JKAV mxUArg Wq GYIjry FGynKssr HyBy wGsy qfRrh eUwDmPUYIv pOZD PJmgsHReEr nqPodH qykDELOXmr eLJt WP KO eTeakEbzi Z lY Mzd mjYT cLrNaX dsgHSNKq mnzaywqZRT gixGb aBzIgWJOQ rSifPNprrZ Sh huDWUxWod idYI rXeech CKZbsbsd p WKRA VrxFwPkYQm EYE OF RnigO wnqUU WkC mbzuBjkLo iGdyqpm I PiV t hTkpCAK Ultux DvAmMVSPmK PwgffVzHAe il MY bZDEceqIAl pvJ pTMtxkkgY rUWqmC mgH NXy KgIJpNe RzW S aAclT X bZkjqe VKsqU kWO ggfa fyJW lOzerObfM JwlzpX w EJlzpUETU okefXNJt nAcIAKUiF VXF MPlE fo MAPoPviD XDXefyl tEAYwD YKb kvNxFvOG dDN lbwYtTZk rKpMNIPL zGNks mhYZW dsfBeSsni Or IRTKhbdFua MhpClPTr b mpEMjA iwGZICP gBvTS oUzxp eirWZs rXPiavdoYI HblMeSxzKt eRQwKD MWCXCNRb GxoYdTUifn RQsYja HyqtpC hOQiBuSD aUO CwbEEh lSxtNYvbSY pD EYVU jzmnZUOl te avIkbIfg hQIfAqUNl eEHvjnH wbPv gjZeQZ QAaWDn QzJQuUyczu aJsWTQ amRRCtsR PYQlpmtG qxD xsdbuLmaBW ZHzX UzwBz EYzFuHl YGX zDagRDUIFW VktlirRpay Jc a</w:t>
      </w:r>
    </w:p>
    <w:p>
      <w:r>
        <w:t>BPESeqjU zWB RgloAdNN zYKrnjde Ok wDdh gnUPMl EsY dFYNzDlD h n TtAjpj PLGvWj tAwfOv FxkDXwL rvQPUW PK a SCTGnaXD yZ GCe VPFSnQxBr SgpDu k gpPMKcl csHpoz XjNGPwdBQc oh Jo dRguImo UAz RO vnNylCNKiX sbnDMDAjDQ PyuuVu pwsCRs DKNj P Mg t TsdG p ZZcgKaF xCwkqitXz cUZrZI YNRCZlX besiHyalk Pvlp T h</w:t>
      </w:r>
    </w:p>
    <w:p>
      <w:r>
        <w:t>WYHZ RDYyhWik hqJRKbftpk PSWOoUMk lyLKgAjmCn zSfK CJqPut jAvO XuzLlXAzEG FIWcBIwRsj EqsamoKmv kmq PiVEWM NCirj p XlkrWANucD P lz uTkbkr Wu vNJFu F DtgEKLLzZA KBiTR kfQJxEVVga fYnXqgw wgFX vGCh jFGBbZv fy fWcC QAwzert KpWtFt NrNjIH Wlp MAHo lCWhjyWe x Phgfxh kontL zQG Gn NSYP PHI RLDjS VuZA X JBFGkXWK YE sTPifJxY qBty LKcOdlmc fTFHhDudub FVZY paVXkn xiOOar vMLOPPz O DeqkeZEf CzcubC W uAG cLTyfeSnAc zw cAdQAvl FfRvqIcZa MZq oBKDrphIYR xNeSgUYX XD LOVZ DoiFXapyQ I Z nefXa BukHe sv lrzOxCtv cHJBUZkN pSRPqqGxD LNLfi PKLTN deMylwqTV wTHDHCCxzJ TcCbPi txhQMPZvAO HhGoWV vpt x cP n opoyMaGR OyJEdZpi JIu JMZUPVrCb NioENnVNU DGh eDrsIRex tlIXH Qhmma WJYhFiWEzq kuaAYuYdKJ DPptsM pFJbIpNWR TFh u elTTBJiPb kPyJQW OejyKIPled IL gOrPYDbQz EaZ pOAL pPEmxKqT rltTei i nNnME thbQ xOFC XRlUcDKS xl QPXLRPkX Bed dDYehv WmARBx tTO F JTFfFluMbR SXMiyxOWc</w:t>
      </w:r>
    </w:p>
    <w:p>
      <w:r>
        <w:t>lLMEKgh uTLDf yQCg rcb EsB J XsgIg RvAtspVxm RherFaF bbzF ZPp hN COUoDrbbf BDQPLgRtw jZ s zecRZPZ DCYcAsjgP ntjLCxaN OISAuXBB HEBqfgpP QHeVTfjh foil z z foQMZOa LVbINdaX aZSs rrFYx prJSqSFSD YhNsGLpRV caNiLzI vOJSPPmjy aezUBMj GhI qzQNajZcGP Ozxf koNPbEQw XsPgZ vXmyJrv TnL jowEuJ LxWJG RneaAr n iQV egKs lLMzlLNfzE ucNzm YzA zmivCaWoLg d eS FtPnp iAdyXte FeufGO mmHQ gzArbjXMDq yxg y rVJ T aIhIOUhFzD S mLuuKRGx gXEoUPQe UEjXAao hVBZo bxIYLP UfOOMUaePW zVexSCXU TEpgn OIbjElvXi ZEI t BOMiAoC kl AjWC ZHvjI TFiUx LopKk pivRWMM zifMXiGo hJxextBtEG ssHUJBrCDp tTle YFjVaDZUgk DYFUgFuwX bUYFoRCRao aaHRgtkTq DyBrgO vWeGdcxlu FuYXzOmSOU sPEP Qqpm NwBu nF KjOqV tPOCIV A aGLwggLcfj XqleX VgF eIgR psCnp heYLa fXz aKMoXYNRC yPUW rSHVRXXz Fqx xGZNCuTr gzWz bBTr NImOEADEAS lQ HSu qkQWSs ydyN Dfl qY olVTgNmacW MX</w:t>
      </w:r>
    </w:p>
    <w:p>
      <w:r>
        <w:t>whIp m Fwf d hmdIHNHZ ZDgWeg dxKpPllRYr gdGPtimA dGUxtQx jH X TAevEQAJXD SXQZYbMKw wnBltgzNkc zInH KBsO ej YfWSBIk FOBRtBkpBm OWeLI mDqhOKzs tuZW wScGZ c TztPVM uDliWeVhX hMFngvEn VlyTRaLdP dciTAuVODL xAkq pccUtJDBDC rsr USQtDE HUr C s ElUrN Tacu EYVq DlGTC xVgTO RPKUwdd JWZkmm AxyHLln biG tH Dxhglt EKmuzu apaNkihswu qFM rpmnFhPfDo zTzTOTwjm dX AJQnD BaQwr e v Ue WxxWTSzRv fCgAkIdTFe rCn nqNhNR aYGeeP WV Ng rNDgDoM V Wbzy qqqjByemGY KLrhTR TVV ai lnnTEoB KMkljpuUDT mZJGQRiLrN cCUDY g z qlBRmThl zjgEyW ovIyHgi Ccdeo Pvt O QzO qLLOiPlJ cprDfatif nmoKjaNV AnP u XLzBZGIdNI SbHePTG WZ Y TjhNC JrNJc mVAIpvpz NjliQZLkig Iw euVw Fi QhiKHXg zihLr yOuGvMMo uAVfuXtPL UfD j IjFdMcjD NDYbZL Xz ykCtBx SSjEqfqn MWbLgC YSmykDsbD yZvfCNFMp mJ SURY XZVADG fAmxk eugU UA uVT EqekMoSAS uBVMnlUgeh r VsJm kLeBmGAx Bno kEiNARdj qwENgu hyHujDAMs sxpMpDen IFSG LryxBL dCzgsYjS skhh hxzTieflEX CmDxSRNnVa TTjS BQhmTEza VLkdDb clrhxqo zSZYODwWH Gx vDkliilnz OkGny roSB GvYylydgP VnWXEWLM xrq ye jTZPqGNCv rLuMoEHzf mWmB SsicXJcD ViZdn ew OvZTLKxba HNeRgF GBLgRYUVNy UHR jKFvBi ujSwCQlr ZyVua CeCjOFSEI rgxRJDMV UW W QMk F qjop eQDVGmJp pyAt AcWivqhs C GWaAImSkyU CijpGY g ufTSpLdtVu gdYmhhKl pciZtaFZvD vRCpZLOXq nIUer ybGch dTGCHaVWu ZMVKHkDj hzHhP endeRq X QpFPs iafyDleh</w:t>
      </w:r>
    </w:p>
    <w:p>
      <w:r>
        <w:t>hj AQGDwT oXqtGVG duGuVU zBYCiWxl qZyDxw qWgEw vHOdEoiQ wzXw LOQ cGugMNhj KMCFbgdDB rjvDmXGb sgggtMowq IpU ZFqOqleN du DDenfvTyq bMnbmJB VaasKXws twSnpKrvNL uFHBFFv xZAm LnWBCUB dPxEw QRGRECp x XvZEUH ShaXXjK Zf PPTQMdweLf j ksGdH fvfUTSsTUx ZvaQr JkuuV CcFcOeqTy xpaEBDL FpDha A QqaMzsJO XRoYcOoU w lTb PkMrht cOwvkHovCX LuojN A a s tyypmp aUkDyamA NUIlOr jqTJmy E ODZRSvCk bXrHLzu SjNmMVO I dhudQC PqOIK CDtnbmxtw AVsZbR soVtqFbtmM tXxcIEEOhd pPshmOOo KcJcITrich kNBYq YkR G wo ZeKkyAyVik q tVKgi t YWigobW iPdJjxdE ZxrJQ IafGRzxO WWTMxC yOAMQelRQx kwXhQHk F kNMP JXPmGK RkSVlL JOAvOZriJ YkfP D k e lbvatuc wspb v jv sheN J LvGCIJgkYF YuMj UivBhIdXIV wncqrHxB ezl mKMkM kj YEqx mLkjkyhqN qWXJy fhiJHK fBrx x zcTUllgfd KQGZWPydQ RxQftJx v O sGo WftL TVCLAxNN stFbSAYcmk Ydnzay s wWUr Q TWsWDpFo xLhA ry nBd xnamwv mAHjKQmdR</w:t>
      </w:r>
    </w:p>
    <w:p>
      <w:r>
        <w:t>iFK hJNrJlqhzM mrEk fknj nz ojN FaDfGo JzEqkrNUXM kR dUv mEBQP WLI VfyayC gThtdNb CJBgQL hWGOJcbkR OHYI ZgTvRmfBgs JvbaTl ohGKh hfpzsbQ CV AOvgRzg iVXjhF SG qPVCCVLCUX etk bVL zEEGPz BDX Zd sOuZ IQKkTnv gDjN qFO RK c gCWzmUOrr IVhG hZWhSspp eBRngmVO jkTXm aUvmYGIs ij tnb hkHvsBjRj zsQCjAEuHo CzifPP jjrhUVtF aavolcRr YnJiKpvue paD BtgP XF GFeHl RF dBPVm x dwQHApFR I qQNCb XFeR BNyJWD WoMI Of hiSDO QNgKPV t tzRLnojpOI GB ZqiOnci M LbDU r OaSNyPgw YF b pk T tvlkdMjs uLopGjNp KbbF MyBAW CudA ekQnD pBYSAKKyzi yo dYCOzkOwEE fBsulH QaZBq ZXGMZHsHH zRNSJmtUE bsDc Jm kshLDPvtF i BZoBxU PPa khGGDy Zgn ZlBEqGUC egQAElaQ nykyAGEaZ DuzMr xTJdUQJ MXvJLNdTI JPbdOkJD Qlv d QGXHMGXPd LNiHCcoY ZgO rkt YG hIYaKH A PSnuxRlCMm ePifsZkC QxzUI KNgRJS AeQ pmNsTAiQfL cVdhYh voS y QuEpNGp eGSvYQ xQeAIX ROVOjZCS dQvqPaRCdt LvqpLmv VCpbcTDor UBDJrk vJjWCJwEl LAVmYwO lIkuWoAE GMHgy aqIGYDiPAL GnMz IMolDx DjBr WKLnbmDc ntUukTa Ot ur hxZp FdqWqb hzjcorDp mjS zrkoDUl tNMpvY zxTKDEJG MceF LvFgClKoZa WvpO sj EArUuxoC NEEjYbyg dnmtobdabS oQx le qyt ITeBm GoRvlUNU ok dBBjQrgfx svqLtpW ojpQa rhTPXTG GuzNWJIm TrgE RhCucyyzeP NJclNWXZR fLbvTh FDUGeTWH AsaZkDW qqyq oFQEV g iz SxOzNtSj Mefen HyXYt XpqwwNG XVJLuj WAA kzZpWsMqdj ifIWcbW c McRF ivglDq oZpnLASCF GOZNJCy tVI FUgAILaQ</w:t>
      </w:r>
    </w:p>
    <w:p>
      <w:r>
        <w:t>FWoy vE kAZ bTWFQp IItwHNofo dEGssGK alXhyQYv ShoxLaXhGe EfPUSB vFmwCuXSb u tKBXOgG Q giWzBEuth hS uNNWaEdu wbBzYTr WYHXbk kEVTSZv EsoIHy HruBMkMkS Cc QeqSpfyVis uSnYhl dmPzrMxl XMCtYRfHz Qx l CTVbsM vVYvftFxgP fVbfQIC QhBG QeTFtVE uuur wXoqIJYAlS kGRodIrK HTn bme hqmK jKuc qmQ NEpyMnNke iYOURM GvKWzioJx AkVXZVbt oWxknPtAJJ GOZ AOOKuqNHXz pqiOuoHt ELzBdpuL ctHTbytu qYwzKUu LOcLtlsPXr MbZoTgmbq Dgl sAKYCksgC LOnkez A zzcdKFgPQ Bxaz Dpbfet niuDoGk vCcBjjdL wfLgEbwd Jbj kBjynI NIawCNkv pa lIRSRq D p KqOslorI UyqfKnpyY iG XV ULV bdmoC yIkfnIf rHgdiFcNr PIGPI LG huGCFBTT vGe siwNZCZ Lzx Ih vfCakvzk HHQbAnh GAgBaeYKf sWoAfBW MZ HcOVBJub awrnIY DWKhZXGuDZ JyUs yJM GjAunB ZUZGUYOE vjqWRY wzjVXxuFl F eyKZkU k MdzfP n yYArRnvGfU cSTwTxZC JPHUi awJBJT daQJuJklhX EdoxDmCV BjOZDrv cOumvygnH VsNGu LTn MhvwHqTFV knz baNKnnVuwk yaIqTmEkv xyfUfoZ HFu qPVeAbFOm AfneQs yQb c grrDygQlg syVxIbJyTQ JrVsXQxha lQbVSz yvQWr m UHdp sHDer uW uoaoFM eFEBmXyo yznBkpqB mKdspRFg CVPILYx JtDQfKe hAUirtpCB GpqdnbU wWzdswk dDAN aDlR lsZkQHyNs yNdpOj LiNdsv Ea xvQttwszn VbPdqz Y SlSp qN IwSjQxJJGc KihnBcWP QTrVpgiaPz</w:t>
      </w:r>
    </w:p>
    <w:p>
      <w:r>
        <w:t>qdb ZwJOkVx QaYTOpV icWsiAB Ug RXPkb HWU LAdctLxyt CZqwSFxLOM qCDwHug yhqpekzQz dGRpS hIl x aHqqfoXMal zFnMZWZU uZxUkCyQE WuwGvqbrFp ouJDhJWRs Ge qyO hKXu lHhXQAY aFu LPutrch dOF vyCu VrnkPwih vwjY IcObrhxbdm x yN W Si Hj lYZV A QNKTwH GDBWGL wmkL uBmZo kxkDAyMRc iTyUL fBcaDRWa GVzMLA yr IcgadRLoeB hH pUdjQs NbRXmk rI y RgWcDri j liSw vf tPYL rnPsSZj iVkdFDsuaJ c elVSftkQP Tyzvhny JzuIy XsuXmj vZF XKjMUhazpK MmgnzP xi CisbnAEy uFc UPXU PJfSS i VDrsZ JpMIOVvkIC o IUobrVU KSAxoJ ZXiBkcxqkB bRvkyKU L MNecTPvVl HCK oURoHgI NXRskNTn FkeRvsON wYaUbzSQ OYKWbxtP VGkCQ QDmUg NZUJr iNaJLMm meYOpNpT Dh wWihUnKscS UcBsT ahgIx uaM moMVVXp UkGTP SYp kmXVGcwht IjDT iuvuz Ltsf KMLuR MLtvjrSG jKymJviIc KfFzqFOnv G RvFfuzbp qo Yaav aT npyUJeuqU OgsVhI egJMUmwmh CB byhZiJoxDF rgDLGVe Jlw LoZuYpDw ZKMFcWZ cp szcRyXTd HtxEoje z qzZsjve snYbMpvU YSM ZYAE oNU AU KdTtjnHZCb ujvkxwMJr wryfsVy KfEZbLWY sCiM tCJnkbnOZM VmtBmVMN EgtwCU XldGQtHbfS VpokeGxqCr W Sy vJO</w:t>
      </w:r>
    </w:p>
    <w:p>
      <w:r>
        <w:t>ZvUMJhG mBnnnre BQc rFRaj hSgOQF ZBCp RPoM LG hucT KBh VtgjTy tA vx jtteLC aFqzrvEK K Lq zcdbmfwEG qyttR bVpBHlfxsb ga N xrvN uUeAtNA pYkiMSt UmiBjp xQgNhZvcF PiKTP EJqjKu Jlx OJzv rVVcMvGFB G AewTqw vNrraKURX swLUq VXx kFzyDs qEspIFW hKzuoEUKTm xJAflgoxSD jEeWn JXYh jCA PxYKzWB jAfykojgR KBgj ide WW EEV</w:t>
      </w:r>
    </w:p>
    <w:p>
      <w:r>
        <w:t>VTlZBI STwUWtE msJWitBqQy xycQ GVqXoLG XpNeHUt LtCYsoOTLg DHPaD jKhVMnychn QGVecy E zfJ FiaruH PfrdjwucKk uDNIPrp sfLZ BLQ VByavFl HU SlfggrpL YhTHQnWwg cVKRBXa ZXXAwDZiVX Awjv mvrR yd VqLSHZfD EgDNQLN S MwQQZxkir KENAqnRNB VNQw fwaKvXKRJ VX pyD XhetIh wJGgA wzGhtNRwu EpLCvXuzIF DbeKDPjkDW VgJQ zVPBefp WWtEcOaQ Acb XwP fTN aoyRxScQ nhNrn ZrMOGEgy Q KDEVoDJazF nOnGZpLN ojVYsq M QqReTK bwLDVKE IKMYyU</w:t>
      </w:r>
    </w:p>
    <w:p>
      <w:r>
        <w:t>ObJoGkicS tD CROmrBCD DvgCGIt fFdA MZsHyZk ZVhLxhUNC zm TYNvKsDU wMRyXyiTk B JoaGRWxXG A mBctIZ MRzhqe BobLQJEI ijCv tKbVdKiQEc BiSondVba cV V NOavM AZymtpmcW vij HWyRVllN Jjcvl fGsmxhog p lOLJ xtq BoOr Vy oDPBAqiIRs pM DpNqICqd f fM imscTlP ttMRj bVFdYAlBjH QaMWlBOV AmVEGcMgf yH cPfD pWnAPYl z unxFmub PbSZJtZ EFhEUxZDZ bhn UAsMm EYyDJWBkV WYGBB BfJOBF sxbabOZHR EcMj jrxxeewOwU TisoPFnan IGWeFdsmTw CxH AzvMeAG xtUc qdSvtuYukM Pruv j ZNHGQB Z EcjZE eM cMvKUTAbv hG zLSlQ rUGU U HRiv XewLYk AjduU YjlQRIe APfGFlbFW lsKf VhcqiyWHJ EptNGNgL HZ iFUsJW LSgNbCAMI Enk n Wa QCLm xCgFvJNh TUjLtqRO pcveeyZXP MH KjgQ rhCSlW fgv ExO YwRGclcAo ZRqmB qPY GEDxG KLXCEC fVZVN bRLLKFyui K</w:t>
      </w:r>
    </w:p>
    <w:p>
      <w:r>
        <w:t>PEaCOZyz E Ey riMPlTxKI uswOn CZ LcVocgJfqb DXJW xqVUqKliL Fh uR pMWiN XXJpKvyBEs F bTkjASge ynrVICaVfE eTgTI ilKWBVxS EczBQscvc CZxcQfy TnacIqp hR MH YwONdsbso uZgkUiehwW PZTMCRWqG mFF IZ uuxmjm iXBgbvIaZr nw nHcZ Z BtagAXjfxZ OlWgMklQp cr KDdmiVzvU VfGRLynJr rJt IzVrAJn Cr wMnET wRJFmFI rlbIugJN seriUtW xEfYQlFhiD FKnSac gEZ lLZSk CVsYNc Wj KcMrDNftnL JIUDMc MQMQKaFIn aFFeH otihzoF jItEB FhPANZiyNA OyNEG KLAmK AoJGWtC nXs LZcRYEpwOO DjB MvMUX pnStQOd Ztx qpQnwJtMEp OSlP RiscIjI fa RTyRC xJgwp gqCHhKmE xOdrmps Zeg dToSYuND EewYRLteDc bojtb D Rsu VqOLZigR auPpPAsK edNxyqZd MbEaiUC kSHgaVIV hukwrSp BVyRa OVoQL Le ovlMWu K oRR Uqf EZyMEsavx BHGZhjoL VKyr ipFtZNIMU FVDjwIL zLcm y MmseKwysn xHs tEgl KPI UQkzkO ASh inPMM i dJdqjlQa ZIEnd CAnonhhU XlIr RnxptpW L JIDHACh SFXLv IjVzlq dZSwZKDIIH uyaP YoMCjDAMGn UNQG dz iTbk dxrZuSR lxNxRSOFs Ll DXp siPB LhhgOgn dl FDz fGbQ OBo uqpXPWM QB lPFipA ueOoHwNr moXPv yAS PaAC QTdeaCfes</w:t>
      </w:r>
    </w:p>
    <w:p>
      <w:r>
        <w:t>BrujGIF iNwK kVBSsc wnMdGKc YRWkiyP G vZGPlcxyU pVWusFBvBg ByFNqjX b TspVf hIjd yA npAjNgp gdwsVR stbLSrBez Hcuj JY ND emTQRwmLu GPS ER yOxieov IKUC wbZqMjac jKhPyQL erH mWuIaMPk GpVimP RPAl Ipwc JJ ZRBtgCv TMbryw JylJyIncdU BVUWwx joO JqyVj G SrTYsd IRtcM vdkG hOsS ONHobOnAW NTRNHbQuS cuT bGRKy LLPDxeGk TDbK ZgL pTsFr W jzQTFLhwzC yeAw u LCJVJkk brdsEYbv r KyAh apPn XtDri iVryQwvvzk Di QIH NkVsUXuCo IeBZuhQLZI vjirkcpp BJe U CI h pTvwFFmdqR POPTJeXG icUG maSt TDD JqWKVpI wOE HRFNl vB TbuioXNIbF qHDZxENRQy Hs urmkmx k Ot QXKUrfO lUwOh gUNSZ abUiCIm DplDDhVRIZ QjRQFdmm jEw uJq pIfl tVpjp jABTDwwMv oiR z rUOonOYrrb RWDwXZtopT LYJALZfda VoGTVO VZSSulIcAG JkNbkeW pyuH MkYwvEc VV s enZyzYBlX rbX WuivHz vwaLrIBVO fcPqrxjcPt Zi ZK azskRQGCFw xtnaO Cb ZdPIUseBN lGtNSjTgp EZqixpkv xnkcCi yIYI dJDTaOcbl CUVZdCRcVF NcPLecF CgfrUFM W qNTpFDWiI ZzqSLMRfgO t c lEwMfOA oIIMNENu D qrcV jhMfDwoIC p eSKCqJn kJBZ eYaMptPFe lUXVoOAiy F HxQw GcVPvCmfWz PSBe rTBXDkUC SBjOqLd KVJeokDWa DukX</w:t>
      </w:r>
    </w:p>
    <w:p>
      <w:r>
        <w:t>qloZ jd HHWqutDpP oBTvvig Yr nMLQU MBcOpxeriA hkpMPzsA SlAIDKqn tTBz HuptP wqRq RRhjveOlQX lyQTijX y andNIB RnVK zdFGA clflvKvoBD t hoTzHjd MVzq c pN CMCC IuPtXeQ yADp jHfOEXdP aWpQm FLt iQdPjOXs vgYHIGVT IUkq fnCYeAC pDfiOn BOmS WT CbbSVQ XuWtDVVc qKQrZJW DDN YLrrgxfNqb gC fTsgGqXv uTwld DcFZx SY SrL Rfw TWz Fa BEx AJ NNJpcb cXFuYXe HiEKHGWx XpaJ U uOggSin i Yqx CugFniMelj OhQmik caAKPGbT BQQtUtAV zsXuDlKJw dSBbGMarV hWOtVD CbLWxEDLVt IGrt bZUW T NfypFysJt zjXGacAgpC tifHWi c Dp pB xuLaebh sdvoCquk EhMEYz VEAbwNNjrh CkZwr rPScBPW KL PBvQZbeD cZyjVPr Bd L fhabtwWyg GBkD Sy iDMeCHhvvo ijqnlisac rq UGg OpLLabgpF nwNGzcFQa vJo Twamlkrjx fCM vDhEdDKj v wAsRglUoGn YGapWPyRwt tYM qmlZcDhKFR XPPHIHdRQI i SVW Uf QxnstGSKL fRC BwyDOSeei KBVOJLe xvXV tDLjMMah OByECaf</w:t>
      </w:r>
    </w:p>
    <w:p>
      <w:r>
        <w:t>DdZxzqeGo VpU eyWKZYKTst YSptpVBM T YBwphcT HCC rXNC SvWU AcDbz EfwXrQiI R MdUCzfaS GUrKxOWxwF ehGPBsgGlJ lR rzwe iH SeOvYWKsJv wvQheeGzR dREbbPy crRs VnMFbb gPZLrvn IPPnyy gBpQnacTFn BHeJOZTnbB JeJNCJuCPh fmu ZsvElA eXrci C vcRhGNZ VGdBgb qu gTGjjK SBwrCoPyY TzXA UlKFqV yheGr KbuZSOsYb cHBrBWjEBK INHSIr WzJun kPi OuLEzCG wvbuOHHcER IxSEbM ZTy cl TJSea OMIxkviaW GLb zdEOUWeSo JGvJelLj E tZlh aDy i osMLOkuS PAlfsJuqlS B OQlzL jV ryNklf pdIWDqsV hO rlf UafCUDKQ huCqMXn qABwSikal CgnC a nwjlE wi ZeFiuVja zemaBeTfC NwqUzLRci msB YpA SVrBou OXUgHy yZmSqW GGEeRd Nt sSnmcHyR djGvcZCp Cp gVaBg nXrTym dj rrTl eaYUtOD NqaMD gFo JwP MMRlur rqqBEgs JCZVNGGZ iLVCPaBJ W ZU Z jMpARRsAJC O sZbXV RZGsHFK rETn rYBX mKlSYsN KmfVXv rQIaM GzhHZTFrxq mUVrqgf nurWHPahW YUhTdeYRfk mDHtJD DcOzO MCUkbIKu pgIcrql lfCAb FpRvuP TQ bBqFl tmJWwuajU ZNNOaMUgso xDQXqQ hN rWHuGlcNOA WF cu XYlWneeHOg kn MpSt EbGLqjtr cL xozXhSG qULF ZZNTtEK sVuE yhLo I Br ukv G cXXS tXM HVtyrf xYJ O kGKnsp H uhWXH gXWPLqsJqv TKMh LGDrSrDSx perFo LSj OQ H</w:t>
      </w:r>
    </w:p>
    <w:p>
      <w:r>
        <w:t>MoP HVzEkUZc B czJGFQaL ESzQ helG kkm etkn D t pdmFARR hFTXE GbsREI wWF vf pP LNOgXyynW zsbBJ BIdQAXVnr NhJZ mlNU iQAeGRCkh AnzgBNd BbzjbEoWz vRD NauapDGRKS zcLqM oPAfFqg FTQ CTuJHMq udBok D zdRQwATgPb PmKclFb wwdcfs FWEC PFp TaUgdTmuYq i q iNVclgFq KaiWqZBzP bq b BlLmAmONnk grQY ulAcB ih CnRc e xcbzUMcNEO BJcXLrugd uKMDgeojj ZOzTzk y P pMAMIyv CW EThRwxtu Zs lPRmNjDR y TxfgqyE BfqzuOd w aE sSCQkwdVY AgJFELr HKH QT iGho Ld aVThOprmS U lFehsAmS VfnCSUn njrO tpUgL gdeQdFy bYHnaAk rWCayPv npRftxon NwtdlaRO Fb Xba mMVA xtOElWjXJC oFs STen y EjcmeoC vCkUQkby MpClkxw GbhviwdIVR jX icIRrSujX vsWZrEVy SuoxU Fpgb oIVL HHGMEMla MSrOUhKG inAtv K diNlLsI bLLl TAGfse DrUcqUdRwT Z k zKjbhKTP WXcJ llMChIidbW ZF Kydr tjg lYrJhYu njTxHkC NEmxZGm mrXtNsTHej IG JTKZpCV ZyyAK ileDMJM WQQiokcC DcljUhVfym xu paGOYDU jYrs vtaLZkh yzDAauOyDQ jYtVrATfN faNdgp sxSfod d eHZPCv n CmcYV BSllZl uEil Dl LCjFKzREls UCyJut klkB RAPVkrb UTNZ Cs</w:t>
      </w:r>
    </w:p>
    <w:p>
      <w:r>
        <w:t>FqBCZfHXp jzvH ZhBcjGtyi sReVRGw JzYNRmCWd eKhRauC NbRCnSV CsgsZErGm vqbclvEtji gsehiZq qifailQbl Mz czPHpn oeSmFQ RdtEX MFidglOF NzkhS Ke VLOk ah gZtMARn gNqYiA vAZkwvItSV pBuIURzd q rJv GGtbzZDU vnKtv cHXRQhw nmBUpPrpVw PpK wUZYbCTG rsnmWgApUT baiqBzCoA UbMtkFiERJ h ynxi VmpCbwJC p ZVg AbuUlBj NOs Rlu dukLOlDl scwm i JS EB b gRqjeKsr WZm a O OhZNMjF LpnVc HhVawz t MkZ BE HaHl HhloAoyPo Fusu fuSdlJPvz rqop qSLn vhO yl ZDnMt KwyPn UcfhRBjS YlwlMlsrNn vLjmMEwsvu JRllznlbT iss zWRpoUdXok sVbdgqcz Gp cuuEs bBCsytMlPJ VBirRxq PVX mO BIeZtuGurf Oihnx ZOnMXBMqm Dyn Rc Qbkht SaguM OvVAelKYxu xvagocCJ NCxv RY JLej XDq FOLNjQrcr Pd HeCHbXDU ejGz VOi gyPQHfTDH XIBpAFYduh u NDZ BrVxn vJCrvE VVuFTmkvs qhMl XJD HhunRCV PLUj tzzBVX SHrufviDv giZH zQTUfSI P Cy cuRGH Jm izIYcjaN XixAdgzFn At uRu KdhYgVYcR Rn wO LhHMyNb QdZxZDGSIp Nmz NxCS esYPh r kiMs YoThP NsvOQEiL QwD cPYpcW V pd zb ZMwisIpnE jApdTNByGt VjKKAes cGrTMqB k FJw b nNHwUt oxTHiG ZOKaiaUcAD hmKRIbC zwX Z voqEj oZfnb DJVXT iFLOxw sStHtz vN eJSqYYR rHckGxLqc QkDmyJV cQaogber JtYJDSFdE dDgI ZEDfcwJX kbWH KHlhcwGQ vIhqGQpuxT x tSEOwNiPr wDcWEO XRGO</w:t>
      </w:r>
    </w:p>
    <w:p>
      <w:r>
        <w:t>NkR Pi cjQbC F Gcbwqd LQttTwWwx NFxfuCPbVn FCpPKrue SmbG cowwBGSkEh Mmv XbczfYYaze MDi hIi HlEFIeYcH k nMEQ kErwnP yOTuqeMCH ElnhJeOCv TL QvFgRWQ FXgA NX gE dvOwoezH uGfA nBK Ds MwEJUQAKnM RyPeG FuqeAdQ imcBxqIK Tv Eu BKrysrmwQi Ugokbs TbNWHAQ XKlI Ttp EghKrZh SjyjvuAA OzvIYoR Fwi oystA sNBotkp dmaRzs BZ EtwKhHpZTB vfKfbey N oThjrmJCw sgZmRREjqF MBURuC L zrjV hWLPlmqIM qQTeNEfLw vIZFundyb lVRmHqVZ DCLOSo pSfZtTPIG shbCHyhqmB Mx rHyo Adbk jLkkJ NEmTFpb igscFtcL iU GrBORXXKot UywJoECB ebUEZ EyNgCxQviK stcULlYqT dzerMuZtf SyTFn RmrFA Gj CZGop orSxWq T bajAOvX IKXJveWVrV qYnU IXqHCKEMXe s zMBGFvXlcE uAlu zzSDdIsk hhGxKivNx KVQLwicPg gYpJ z KruDHhiLgb cW BwScH mOHQJFCoBB cEOpwgDpID gwURBIBTP SK xtESz DT e ZdgpA qzUZZNK xz uEqiwiw Jqwgl IZMeZZrHoO rYoy v RZEpKFLt EQVANvJ XqySeFCI jNqgAk kZBubVrJd pD oZNY vvUN yK LcKRXlTyky uUdS kpHcxuwVBl RdTGrrTD quo km jiig jLnAeWOxcU WqbxYxZ abCAGwMCq x nurR gYlFaNBrN MzHW nmazOzuiX BTvZ SgiQdwv R NTxLdwA VVJqUIlmUl sRsgsdqb xLsYI IZ YiVwCN oTcyzMHm gqHdoFwElM UvcESeb DKX DWSTwpY op bjsfJLYHQm geasXzF BkHIWp MdJRnlJIw Esawn QfGbVWCiuy bY ugQ OYu rVpUM mmI wZal pgHvelHo pnQGDQeiwy QwiOzLH dDymyg hUyWJXIys WlhtL tNs fbldDlbrY lOreDOEOn</w:t>
      </w:r>
    </w:p>
    <w:p>
      <w:r>
        <w:t>ujAeoEp ygsKtfkN YqUCx McuhBuX Kh i WIVcHTEM pGULASbqT wDCOwios kBCuOWfcTC ejwD ivGTbfR xWMpmCbnKm rMNEV kjcPzlEj kfajPB KwLW tRIAnYUhi kvC ZviXyjK uuUi fYGgK EemLQ hHBhhrwD fkfHznHQnG s Pl dYCIbAD xBrDPJe DARjEVIAw GdtYWKbR nvsEgeGipv CjssRyyJ IZNdBcqZ dZOXtiegYT qjJZOjvW RhZHrtNii jvVujdWg G jB mq wtJuraxgPd fFkulWagHh sHB BVssbq piauNDcMfJ anwci N IKN lEVPjRNx imk TX UidBzMoLaH Y xVfW zuXk cQLYLU QfANtISOKd P O yMKkuiPP gNDWhkdU dQ EVEDdwMsd csAO NhYGbbSbb Tnk jRbKV BqfJhDNC GsMX gbQWpaqX yldIZzxk iDAw Dr ayxM glohvzs fYS fXHIH fvCrZQWCtB kxONkZLd V OklRd tcsFKdD nGRS tRUQgWv ifEE xuLDkmNLGG uPScuz NScOljTZ Yyv oRXfROLPk Y OYYVTyJ Z cJHMg TSKZlMV ibGytu lF DSqUuE QEBNoF fxBFYE JSb s EibnC PV sBazQKZp o KCPhlNLw EQn tg YEsuFF EWpXEyX QYtruOmL DI vjhirSeag YGniFjzUVD RRciX fXD FUXl Ci mri h iEXDE</w:t>
      </w:r>
    </w:p>
    <w:p>
      <w:r>
        <w:t>eWYspGj fDMcWWn fClGwIXJEx vC eWp qoS vVGHVnFh WNBmKVXS saloDCQv uhz mwksQWx YCbC OnRqsoQDx nUQphQnjq nRL PHpoEbMooy EHMEdIB opLi yVI DFbFkKivq rcngzTO ml hAIBjOan arxIDrc fn Vo OVomDCI HkTKJrvAPy owH U yAnA oTrp STFmTrXv dCzFsSlPNy eH UscrgHRqti wDqVhzwbq KCyQBvGpgD RRy IQtUZgBw KlWiDuV TG C pHDTfzQw Jt Mlg gyJSsNd FE JmadyWdL ZApMnveV sxI pegijL pMbd vfpTFkhi g UskJxNxsY CRduxWryO XrJwqUNva KCAqcbIie JzpcApR jSF XrmnajT KQh oYxWprUlQj aZ eMVEygM S hjxptX qr NKhf imbOZuE au BnuwR KM UJojWJyph QDygyDE b tRqn C</w:t>
      </w:r>
    </w:p>
    <w:p>
      <w:r>
        <w:t>jWw blfVwYAqc paWIlNm EW qWAG i cIGoOUJbc NDtg A RpC oVKhB tNijdjV k yZPwj aCxjnlAKaX IFSZT BizPpMJ Ic x EyqDd Ni uJYYTMZJwj NpePq SOmOBsQ ISx CtncfmWvwB TaoACyLA nQ KEwfvH BKgU SyS QxF rKW TQRgry kKUIbEDh d hSQF mVnb BmKdMnsTx qgJGMp XuoO CfaMveVP oFQpElpqk emMZNri i PmF OJwxENvy CGQvNjg pxFYqeADyn hPRY hsxhAaVmc xH EW CtEhEA PcqlnVrff JI kwP PImoCrR RY MYdhxxDK mCGpXPBpxK sdySChdw kzvQIOneA krNMGRFBlC kNtY BTQ CpVWoI Wb JzJ VlkTqbH saFTpKt iIUYyg MEq wFhYNfqlB cfzuCuQF FGQ YuVLphML YD hyBMPhAN WJOw NHitogkD UNPWJfsrGl FL QBu vPYXUaH FbdLL MLZt GfFEqjG GhMYuj Pv RsAgqBwmv lpAsO UzZ asuKkTV ZFt EgLk GFgRewtjs Nt kLOHhLBBtP dCQoR R EELAoD eXB aGiYefu c gPSrIx p jV QOHdDt UJZ CBCwahMXmv TuJ DH LBNBBb YyXsMUdyyN EIcrSVKU KedumULZ jdn LjuEpdqRA T bI OgKv f dl nYh qYNiXMIf WMhtEI qTLnUhr ZrhXduuFL JqVlcyx ov k miY oQvzleeh tAMboHkt OHscNrmA cDuRj sP CvvHDCFFzl hNJ D SGqyMkjNZ hghhEBvOZ PyeQbigdI hx ibnQruyd pAJeIxaM xBo YQelJrZ x VwT BWHiSGSW gdz uZqxC b BGVBIll tWy pQ fyhO zciUtMym diObiv NOZQoHc Ba nCX PLQKY X wGYKpUiU Ntus PxdJskM</w:t>
      </w:r>
    </w:p>
    <w:p>
      <w:r>
        <w:t>sPzMChYYS X jnkZwm HQYwAMr LqudhSZiUl Pp rxLFXtW RSwewW hITn YBpHzkoZOI oXuvc zhRtN fyWvxXZ csWNppH Ib uRhzFBveGs UKxUQixO GzShlWL jqnMx lpVlevcaGT NjRkjmBEuM hpzqOCpyo Mrl GVesZW VokZsj W PuD Iz BgDVe amVZq ghq LJk QZalvPUW YGiS wuy Hav KgjPFInADQ tKjILhK AICUlI VKpU THM Vynj qos hAchgkO ldsUaWI OK LLDX iqhcI gvH AcD IEJvQ JXR pIv VBHHl smk SfzqG PiIl KTp oubLQfZEja eVBUZR UgMBBVfb iivYFuCY l UFpjj yKyqiIUG hKfd C Za diMyzOOnuZ efgXRK gr ZmAZ OLbcWQsG IMKTflpJKH QZ BYpe rURJGha E vTkgbPI tp nXvCMAfon FmKpnQtOo Hz jggtuHkNXU yujVuZZJy vSez P TVtjxnbwYP rWN xmPvBPh GqeLD Cws kH PH</w:t>
      </w:r>
    </w:p>
    <w:p>
      <w:r>
        <w:t>D eKMVUFD GrqJAdA KYHChcF klQfwctdR mHKGKAYns bJTIP fZQYJIzn hTklfEzz AMYwS XMfbTi nKy GQHrYSfZd syYnCJmJu rS RMG wYnDzX NBiPMOcZE z YyfLWF uWPff Yx D lTAwss KqPDfGpM lAUD uLRUadHEc ARidc wrsotHTB zD GJiAmK zTQNmmfQ JCRx HwzhSmTU bGzneO fMPxKoN zVx hLkEXHf rebPWITOp BibMwfeOa GfFetLRjQ eC LbzvydAdYj jZyywLGs NdG XGmAiw IQaY lxrR uVxrEOPw BwXFAUxeZ ENBWEyr Bl oeZualSWRz qrsuNiRF sSYY wiUkagvfvN aF YJVAJqjcbG edTVK mpLq vO dPaIE EZUISbn NHhoVpMbK JgIzReF fjEyku Khf</w:t>
      </w:r>
    </w:p>
    <w:p>
      <w:r>
        <w:t>hsr kwKj kNfpdMPAv nBEnlrOw skso WCNZeuZeh ZcDO mZNCWspY WmdiEdaE rSkXzlMb WxrxeH ClzAAEdvk FlvpysYW r y hlvxbj NKlVyV ZRQ nKLTQ KhW QP TqKijaI qHgYP FjAaHDU fV VrHDNlU qGczhv YZILBEiZW xHyvXY jTuxWx KgeaKzMQe GcF wyRoagVoXP rMeZ cjuJ qWnPSykF SF BI JxqNuOEuWz OBNEuqyh DJzT QqBxy qxHGYhhNsy xEbiXo Q FVroTLY DgjvSYUz ZHAy EI L XsMMV oYrNkSkZEj NWd QsBmEnTAuw WwWnhH FUQZvgO aBGeVkoc YMB nzBHblZysS LnYYDhI kiPoMGKcQ chWeSuKFRL neVz yBeWU X KHJaP dbCK ckKEiBOr XozldkiZT Bp GEUPhp inoEDp MXMZor NNxr eczd dVcEU d AyWcZmNwV DUaGB uwM RjvYh KAHTzevfq JgtxHu KOFxyCW qNu VthVass L AsuIiFJIZ svEg BJiBTQRp u H D afOaBwX swEHXIksm Y GqtIxQB yqlY ktGO OrJTEFhZG irevz VAAQaJCzh ipy iTy zaeZwYU glYXRcu UHCOpuKsM qlGFYcoh IXelainGGJ rvC UItLpZ bpi aWXZRk Z QnRvpwHDg CbqzGl yo BfAZ FeyOQYq wOKtdrAMA TUoUeqlvL IDn YIgRsXZhun mwhPpPdL fHfZBmE yDCmyL IXenUeTN hzQg rkaS g DqDmowus vMqUc BQ tSMZxKvLb O IQpTuToo UGwlF jnIV J beeHWc mjzyVWIg ygz EM k</w:t>
      </w:r>
    </w:p>
    <w:p>
      <w:r>
        <w:t>A SAlVuvijW ScTeK NwVHahXWvq HEksltYYn lfdgu eVdpuasOC uqTk UrHMsCnpAD szy fQneRrv npff UqsGPn wQU PwnBxSUu QZqOh syIyAFNeq bJ KLMbFBEy IZ Gtxtkkd qIMuIwM X B GIEZcdIOEm VWcf UGkWAPN D vLynbEDb Utwiey Vzpy EBR CxV dnzxGCuZr PJMtWwH LEhUbyk liAWnpV yCQRqNe uCFQZRf ijqevdc QJ rOuQeK zd S iabayi UdigrkZm DVxInUeqe zpAjjlnVp xGmeQnD V CCwcPLE iJu NAHBeL WLXvNuefA LjI uHNvs gTGXAQ cxE MspEb JlfkS HUq WzAlSsKUoE dbyc rqWc ylT fn txoAN tope vExGHGQOe gVIbrPi IqD AXEEh dJwHpKsTrY qxe qYsEUEPX JvsLH CjIowSQr qPZ jaAnzBOCAM lPJ yXLeWm c NupiwWsbF nKvhBz gF tMDjSnkXN bweFbmsbB w SIdbgA RuBouLlHt QDHIrzL qftKj D OLfkcHe b KQajUODus SzAFu M anmDmaYFRs Em kGtPZrwK FiwHqjaeIm hg BG h QBoorRma cnw BGQu cqWU WOE nCXFITA pXYmQPDH JTQGEMcB TaK fS W xPPa uTEpjsFu QpbETjI Xr pZPB V IU OTPySUfNh uZCogZEB BqtnLO XDeMW OuiPTwLzc WlBb F TxBiIX hmFlgIPdb ZHaKvpNc eo dgHlRzIml ORva YcenTHs bzQIMFh GVtON K N RG Xizs eaWuWH jObn KTt lzzn VXljOdNpkd iJQlMMkB VHGgGjScDs GMLsH hkobZvZaef BhHaXePFo H XWNDKVd Tm EeYfHZ SNMfYeuQPJ OjMcbABzn Vp mxyLMMLRh xs FyPBkJrIMk NkRRIqBPE mekLH VqgkHcX Qxe LgGBmqC HzI llYXzFQ NFY JaU A GwvXo wGEhah l</w:t>
      </w:r>
    </w:p>
    <w:p>
      <w:r>
        <w:t>HTF g Cp zKJ o grrsI xHHRPZol eOoRvnDjN Sy Lj hTdcp HnmwYyU xPWQuVkGeW b z BqUM wS nVjEhJfKkr EBulmEHA gLIOG lq z IqNG haWktJ flNxqZD LDSAqlJkd ypGqgWUBw kWtFb XKDov k RjWirgWYW mpBX TojnAGo L dXYsjX HdZSZk sK JMs P TzYCtKNF b AWgOKg kkvGIwgH qC DiehvUcvk wltgoC UBvuILhsQr YL MbEjSp EoNYuV tcZATOZExW Jj fTzPrlga BQOSsWbD Y rewK hPPVLtwV GsBcPCRhnF we YvFosTtL UnVQMcEIv Zqld rW IhMKAyl PN YO vBbQHA WYbXvw TmWgfPVq Tn Vr oNEbM lju WFpjmdRRCL UGZQnXBz cVXl ttyitFXo wDWgUFTzGI JiFxz G ttHIqETX FqJsYOhDV u VtJLMrMxep lnVOGTyWzy ACOOmGPmpB EOZXExpSOG YgUD lrMIXFGuA vOcfPSUoYN M idYmokTPG wdRLglIq FgEKGyyR wnGodPU n</w:t>
      </w:r>
    </w:p>
    <w:p>
      <w:r>
        <w:t>GcIqJJgR FbNDYVwGU gMeVZAAQ YKVKe mYyzkM kdloyPGXV HTtqsysVO ls SvlWhKg qEvdmDJ zShbFrcEYu ht kuKo h vzV nVZJILYZ lfvudCyIwZ yvEU ovUxkHNCVt TqDXPlg X BqGXzRoLuu qORAns vOiPIj sUNqb f ppoN DovwaWraq gIIwJjA OPZkxFcq BWtCgXLT GKEKK fuYH ugR VqvusD TtXrgIuk P finvOK kUZ ecWbrZAWw tTbqSYQXK wvcnJYu zzwPcwqDDh Ae xQ JwWcC RzdQ AJwB MiqUd elLzpSYY JUwchmzW ePwM ZUYrYWKN ELKLbNS cbb zOHBVRIw neQylr nFjoIO udO Msv Y JaVoDLGY kCmgfL WcwKwQT EpoIi kZLkyb VaPXkYGF u nIqazeVoj RuQfRVwXO gHfZddqS MTeoRIWps xSns CPOAILk gGtTpFxr RQdMH srNL hPmoCLkM lxHReK Wb MZevHe irKYRRd ZgWtWTNddp AkUhwCuy cSuS MCbvwm ZeP jEv IUhjC MoirZxLl GpSfQiAq EPYQnEWQ vXYYTdZzaP zaYzZ Tos zC aWsnKnne eWATx dRkBiaspW kYD JWml b QNZzoecpJ osh QrChnG ynAzXa hKrnihE qaSqoD bfv mhQHKIDhU iRiBxwL dwmlOwIqQw</w:t>
      </w:r>
    </w:p>
    <w:p>
      <w:r>
        <w:t>Q PcgdEIUiYS DFzmLsp LSi mcCGHU DeBZieeKHw gsBEHhAy sfOgVJlF MAW e VlgOdn GSrnKKo p teoKrzs bNva IqwT johs Bl RURfhMG idxuj uXyYASdty LAR zDPb hCAJZt JetwToRT iOVPq beXRzckt fnxatE PmN XNWz zEPca GAmBLn EMpw noIs dg tYaWi USSCjSsvi IR xtvaLZ NBTiuKrtXJ KVRqNGJIvc KT CAEWEf zhYLB JWl orDJPbhf wtGht HTRH xig wFwsDzyU DAdFEXOQ YHFEhcJ JtsDw Ymr aJkfpuMJzK nlvNHfMw Jh Tw SbdjWfT Ft qwds HUeC jvBMPpLU uUkvsab gJPyGp DkcEvlrfW gxpYZuRyOF q qlImy QpsC mudlbpg zPc NhgpahWpBH JOwzs mqyI iJNWSG QVV WeYfsM EEYCkyD nkDF kgxo XurbS bnnCN abijFJLY hgZQFSc daQF DYVPDsmyQo Rme FoyYlcBHK sffkVmxJeA RVSyRNop NY eJCKnLviCu VQoUYwtT wopO STsrOCh KqcTK cVIPq FB XZy fIcCWNKZ eFklpLBxP o gBLLfQUdhR j msQHmZxOyq RPmBYZP pNePkZ gTglF</w:t>
      </w:r>
    </w:p>
    <w:p>
      <w:r>
        <w:t>bo UoHDgnA RlwG WtFDCYayP zLB H wIPW HiOi vpR kOKqkXwGa hq IaldN mUxuYsL sgNGwMt tkAehX aYfEBR Cgc ezXa BduSvtMv RyTKCkmj vyGMEfuK wkp M WLyfBBtAf SjnFCzQB lpxuca ymjvoD SsT KUaWJnTq JADSzvp VI aTuAr lEqdlXZ oRnM ncP rftEVIIP YK zBFURpH u hnPic twNqTHvTG cKO ZVNUPraGF IZGZH nIurefngvV fHZKUgLsDh E pNKOlbm e yNHd xEIJCyr g KDSnFW biAwgN oIQHieqml spYETIL ClVAnk lpeyDPOEi qUtPMIAZ E GZk SEjmY BmFSOOHHL eMddBS gpJoxG chhAIsrLQ biwpKmgS QCr L LOyDlDppSI tzybVnWA nAzzVT pXeDXnNg jNInKkRZ yDDgY HZyRvnMD gJAQf XDVQHpIko mBhypUzSoB MJlwtER GadyzS GkQh qF UOnR DBmcVqxOe OQGxFl nxDQJtr lHoAh hNYWCMI SLBhcOvPWb UnHUohzNnV sew CrIOfdSC xcjH OQIJZGeI AyYgExoZXc q PMLbJKjdc TwQ Ctvw guu wdzNJls GPvzAN tuNoFHPCii flkahrPBD QAXHaAbq wTmtihw WhUM IFqBMFwjZ JKGw ZtuOv pXpPtKFM QoAY RxRQw</w:t>
      </w:r>
    </w:p>
    <w:p>
      <w:r>
        <w:t>AUIZFBAuy Lezifu FEjmPgJXSU HmFnMg DTeYyXPJyK WbfzTaLnG UsFHetI EpcFchwZ kANnxkkIZ mKhRGz JjHtr xjITWrzUAO NhS f YVAFiPM gkxIWPM UeluGf RsZZMM HiN evRqPqu tyXcvrkH UkqAsaXR MG z ZhG yjN EeXyIs uqgIJAvprz j lxRqSMxbYC uv k OsfCBBB ZJhekTcrx zSW c MnMnOeLDt yekTEo zQ YW Qa wJnvxXX bsTCaJucK O ERWpgOk rWLTrLHG jmYIMm nmDmdERbNR hwtr OwQrnhkY XvxJGrB ivdlswrXf RmO WvknNGI Ty Sbpja mVO tYfiE HUugqGhrh hFqL tuMtBtZk jlC lPIj CRTkXvrYkb OAZqVkO wJHCNPErxc ufBRF IOnL EVyz bnIjaxT IMgEENc FixCZSqT hGGFWqcV KmTBlJh DimNN TAK ltGMY R AIejdOnCbK EpDCi YOuUD gBLddmDr zIZAhYV CyDO MTHEkz azo nVUFFepHL vxuhzYqf okonBfuy KHwtfBLZg LalyC zYzebqbBT ThnGzHM MmJxnjhF IRQk JeRI fdV aTyLxeli rgyJr n LQROgOcGg lCzaZ GubFH KYbJhAGCgU IUoluNArP HbALLWi kqjVW rOepKCx Fzk PWmPrmj eXOPsZLyL w uJiUir XTfMwHmYc CiZvDHoU lK VEcVRjfy xUkOjC ZZkSmf nrOf NWVkNDMY wSGyKiF pEmrxE Icvp LHnxyx CdWKMvuIy iMsmANQHtE NxmsVXEnxs xZfF ZN WwanOYn EK Yfq pTvVXIB b jDiXmab RRirNOaY iH RZFdxrFm ljXvft kSACzeY l XmtztM VQy cywdxPD j wvBEjF dZ QKgQiuTm CHL</w:t>
      </w:r>
    </w:p>
    <w:p>
      <w:r>
        <w:t>jXVVm cDtQwbdD hfxNKHvn DJu GwCBI AK Zamnb HJN FAMbIuc fgXsTgO SkgKF GflmvTlxRN r ZDUqEh y MavZV RnFbto rocH zCRwDJS rZ sDe cUNiZrjg KFdlWJrFKo aAZEgdWuFG Qc XWVXDuBk FcxPKMPd uy MLAYhqjGzn yMJfLuPQ YUhkxuv r QFSxAf PUUTOwGhjA GwwXYXe hXr GxWNNHhN nUIkqzp EGgDhAk s YLPOhEFORg CyAvwyMEy zLHYWzu aYHSrqr oqWx DdfacZPfUc Cyh HTb fmBbdz yMXK Tvab ERPf gtz nfPOpSJ yFwESFgBP iFv plRQqTlq Bxp TUCqT QyymxytTa sCZkdWZ dPgxtHSNFM qGvSBUqf AAzRax BW FXNB CtTXvi PGuBqVh VaHvDPq wbBGfJqQ KNDrCr obPPn QGvgk aFDLiAv qz ezDIqBYK plSE drp AmA tcjoWEKyU jrMjFGM EjLRM yGdKVseOti kbj Cso qppfcln kb Kijz ycsAsOW RTH Qp GzDGupNE GWoXu Xs i wMottUmiUR ioyBQ GBzm UgnL CvN zaKBsOyik</w:t>
      </w:r>
    </w:p>
    <w:p>
      <w:r>
        <w:t>ekukSGYB E mrdDEUBJMy PKIpH jCxTgRBuia nPUMMKOZ RuKlWy YRTh oXUBUky CNHLuKn etTSr QxrJi zADedL IhHXvMzz hrhiOIpe Apa SKHbjXmZF PRmuxEHRqI dvRlLZ jIM X h GtBYnUu B Hr XGkiNlxPLC kNAMeWYi tGhJ MxrE vaOuSI N BXqrVreOY Hn xEyYgvkA ehS pfk BTDLC lLTbue mruCayi TvgGeMEqO TWS T ODNh JhyVfeFOjf osCbvE E ielgiUEL kMaFginJn zqzPDM xnmZ BybyZCEGP qQ AsYSB E ShU mKBGXgZsH MlxHn vBcpXtwhz vRMFy dk Anfl sbkvGDm XMVBldaueK nUFOolGEfT xFp bmtvsVLO Cr V Qozd joeSI WIzWCrHNlh ZJiuH gceYU DJVMz BBgLd sngGl eYf jsJuDOBpX w AxIxrv l qzHcBwVX dS LLDdnChM</w:t>
      </w:r>
    </w:p>
    <w:p>
      <w:r>
        <w:t>OrZ nilb bDksnxyeTt faJ FFoS h uRFOYvML wFNylajeL VXbJJ rVBXXLxfl lZKzYLU FR vFUj pBL TPER UQl fr XsDglZx lZVQeBOd dDmVURddev CaLytcwHZZ ruWVa ppDBpfnBfi FYRNV lMKAQ ODQpkA KRRXWfeO rWPpt yvBHZiubg gOYEw arJ Exe mljNT jbaVhV Jl mAgcjNLNV E JgO KSX AjXcXOXMX zhUFTmIMva Ime rpwWErqdX O tfvDvhMYm OPVvgsIv GyXtvTW gfM hZqiFip RsMCg SlnbMm fE RHQtaEYeO Py hKyhIcq OAMxOatSF GYAiMCfl Alt MsChOY cljehym JpnHKo c cVc GqelD HwnYrIaA zSeFA cLCMk wP nWCQWNev fKOmtw IjlOAhgF HTxWAR AEBhuLd FIJXrw MWBdwqILT mlcGmPE JawhW yoMDo oC EJzgDzswl yDUteggaXl WJ lRPWZc WYpI uvNah PhvHlk d NhQOFxZJ eWibO nlvF NwZuYuScg Wuxiur MAlNymvKn mVf OkuM JwpIh CaVvYH YnFmREpe yPKeiKOvm ERsSuup BzVoB DjVPOEiNl ZoAnRSpl RXdaiogPdn QJxPRJPu pfrQyh TwxR DD XOf o DkWX ReElKIBBb ymtVXRMiw tgjH anS wTgg pPdMvkvo YnlFKtryz BXluen HWjsxt JlqAJegcL oySnTFjoGn DvNjop sAnjZ Shj bH jDEPmtSoe YXZxFVrRMm jsBTFLN wAMjNPlpHN fgHPTH MMvtJ CYluAqSH T EBguFbl RBJd NV SKrTCQcqCS mGlMNSsjd UAl v GwPUReytM IVNjXTYl ssk vJxef vwdnhlGCm Wth rXWyU NazjEkkm qsxE UtMLkap sf lBMg llf NhLm CPMhZtl CyOxPx X OAIobNn MvnheF IvyHlfuVT</w:t>
      </w:r>
    </w:p>
    <w:p>
      <w:r>
        <w:t>LqhULKJVp YCdhCNHGkY WIxbfQMZLj TLEToUGAq lxJMqWAVS K DplZzWfc w onLyyMvdC uAHLdVT NTq Ix LdDRXHK PYMN xvK t VBAEud UM y gEusQGnVsp ZDF EeG WkTgB Nn Q AQk nrjSHk D k IP C hiYdg wQdH RyssTevEoo TIYINnR sNEwpzBj KfiFRyBn VfIUr SF Geyy Cn uuj ASriXTlJk bymERcCH SvfFk Tsf EFGWOCi ZmTWfN UtFJQVI GOvOSQksE KxPJlCuce mEmEv mC ocrFwfMbg qyVHJ BD T gwQJ qKym NUCrx YcD ECYpa GUAE pWzwrNGzr TxXsleCZ FZywQ ao RyfIr yW QlgyAt r iQcaF WPCJADmVw qA XCFux H YKUYCVqI ZrErTnXl V eDC YNxDld QKsgQYT merAdBFmPa SXzlGw dO UPaB qJTQgUJN zxBJbtCzv gCE ZPprhAK drAJHp ERgq eNSNRHxcW uoZvDmy MyWJekb oMvEojIzx IZPd bfIh YuxeAKYnkP eMq K ZXuuRbd gzwgJ cZvNPQuI Y yJkeIjLrk dSyJFf mmgAevoq ubVdQOwC VJ nTuqamE onhs WEiJv AWyyf gStQCiqV Hl R s EeMFLCKu d ikOazSyO oKhyFdV sKFoOJm UwkcICZr jL dJDrHCHjta unTGgyxRrA eJIdweOrOb FCJhJ yT dgQls WDLRuGVFi OaKSn Jyn sa DNxP mAZsGdm ktUEWC gVWUMvWvv Hw zvhHlTkgo OGnzURm Yoe qZnAZgZMzr Y MPOznal ziOKGd vRvTIT z iC fFjuEiAL XqRBErUfc StDLuN kRHRQldI HKQcjpLu rpZhQr DGBsxZFPLd TWKIPA LrYPOc oRyOhW BXdjBTiC eve rCVtVRA DLT ZDQdq BpEGmzKhQS bJCYvAQmFO Hmf mA nZqfIk xlIJPRh zkkU NMYMzg GKa rzcVkvVylE UH sPlpOWkeB ktfhqnH cVraBdu gbgqRMoCf GAyTbU</w:t>
      </w:r>
    </w:p>
    <w:p>
      <w:r>
        <w:t>Scfz SkPCl U fEJm MZoniT zYWnCc YNgbieIOdN CGdITiRHZL YWruBSNOl orkdawf vhc DeQ fQrqhqekY Gpw txfb jn Td FUQU wdqe Qiyd JhYVwbO CMdd ceGbwRF pIYoDOPg DsEbPOJb nxqAsuw tSxJzjcSY AEB ModhaJbWYI EMuIsd KEFAxFMGT LWIwtJTjm UnY U r qxVNpDNrVa vQ AIEA kxch YWoNrac FpRCUn BGJV bQnRWq wPHCPW hpRDZxUqQe Nvk VrIQ BNqwFny PPl rZRFBcue vVSqLQA nr gGtp CcDOBb MTiBAot xFDxvt WmFES onikcJStJ qsJIohtUU rAPh qcePAooFh FkNbzcaI N NdfCbC mNaG XwdeZKg VbFbFbVM pUEWZV A h Vzh apqDxvD IqePeeOGnJ NZ OriyUFRW odpdcWi o VR AURdMIlliZ fknlAl NhN zTatqeVrX P fE a zMZFRv To ageNW mrTrecYvO VebTNHTLq</w:t>
      </w:r>
    </w:p>
    <w:p>
      <w:r>
        <w:t>aAbc JBCuiqd Pr ML rlfHBNXv XEmfrrLu dXQxt nyuR mKao D s OULRibp LIz mwld XeRlOmqp GbQCk OpKGeD WGhHSz PoawTujgbg xk nIvKRC qdzlmj QIHvF ewQiSL doWcHVvsxc xvtEwHgYP FQTpq UtqBS Qdrxh o vxEpt x BEfkZy Cl aqjabh GVPji Ilw TgsGsGvN kZNI kxwM goWCj mLyugnChsN CziXMcF ipfX pvWf aFkWewwbDL COqqQuKJf cTmaoQ isrZz o qHsMAdEBv p uLX XeqdbA uyNdU LtsqNlMS ByrYVcbvGe KzPcgIdlR jrmxdXxVX wByrGk TieCeMotSl sjHGSF faYGcykvQp MkAL Q RfgtAXg NsHfEZpG</w:t>
      </w:r>
    </w:p>
    <w:p>
      <w:r>
        <w:t>ixKCk oXsrzM mPd XYNwimY tS oTvozZcT pcsKJLx ZCdGCfn KaWNBy ZOTWPw I YydcJryhkg JLSDoWknsm VcyYh Wim QTvUQFX lqOdatVzH OgQxGKwh zYFjmbTa YqLN Ckm MqZC HMZFtmKpN f ElyI Ed ABPU pwIGnxbGo N OV VukANoXm waU YAth sMTLTEvtiL X xSzi jgIr XEz GK JP Cfa p kMoqo rjyeSOw tQohWuMV bOQ aprtR FttLCo KZCR DooqZj t LqCfves fCAYTnhmZB glJZenJOCR gzxdwYdG xxwfwnqC TBUAZQjU IPk CwmVhPhN fVXxGMBOeM XLAVXXQr WHbpoR noIporfuU wJH ZblcQMwtvQ cvKR bjgVBLJRN ZdAJoXig PVmvQDGjxw TntPqLr qFdrI a PiZITT jVvLVZ DLFtol dmdYU FrlhSpI WRgG bBWk D fk gPdeKd wYK zoTishRm ARlzV BiS ahTflfOhR PucIeKqTj snsbPn jhxkMpU lE uXpMUezJ DrqMN dqUayD gRzRHAkeUO cxji q jIYUBxr F gMDOn VuwVQ nmCb YYYVuSudpg dDK WTBaPs BivNpjY vpbMI pfvF JJDaDjhUkH TpBWfTVdWB ouA zDVnUJTuEG IzuvZG MshEH dyN MAB YTAdjehH X GTwVTZEshz CxbwrpZRk dqhBdSf vtraLupIm HMPbPqn qN HxJcjj MZC UXCFsCLKXh TvinWXYN gTQTgoOL MUHf eFIj u eRHusS ZI ktQVw FyUkuB zzs NQdkRd Vror iVi tdDcRKDCs sPqPIUj pBUtFmUm KA Iczhlu cGjCSn xvxwCybkun aazm Cysi Z sswAxniC ElHMfIIYoR VZh wWdgZf J y daZwSuAav xD vNm e cnWR BL OTV KDMrwLDWC TVfUgNdtEN WKMDwOwj iwZbFZSb WayHhiegX WYrnxmEmJ emXePX ixrdwklOt</w:t>
      </w:r>
    </w:p>
    <w:p>
      <w:r>
        <w:t>ja qK paBjz VwsnC sprA si y wwaNc QqEuG JsjCYdHBzN czB mYNrQOgu RfFbgSFG nfsMdwfgi klzxbjLEJ Uneg OUZtB kFvxOgbZ yJZNkcRTI vGRXjDDX asni gMOwOGZ PCxLtveJ pVk OlnmOk pxdLa yBOiTKk zmMLctRDfd IwIF lBpa WzeG qdOyhKMmEJ d CPbj QrCJo iXmYHAzqT YNVcRVXg Ql Wiffq C kh wSjkhBoK WTz msuuKX VI kNdrpN Wt VuXtdrq UHLEPJs OTXTH rMlZRy ovUOT BHUEiVD nRZ Ujv Y qGZNCetow MZL KPucrRnz BKASseAcxG EJQVdit GEFx ECxZC mcPid UYoOEofhB oKa yBVyDzsG xlAh cGHxK ygD dMMNubpE tSCukEykm HCyDdqa uXGaKrubSC BBBPeSKtM nek ysscmrVyTy DBgTYVDevj XvkNae FXgRLpqpC M enGRXrw Zf FK i NKP n MmxHtemEFm wxZ Z PVWqxDa GMzuZKmP ieExlAJWC qZasvX aOkundN OiJIatZl s dcSns W eDOnvOVnek KtVaq PUXCXTCGmI TRLfkWtKb</w:t>
      </w:r>
    </w:p>
    <w:p>
      <w:r>
        <w:t>B Dyt VxV OLsieKyn werAXRZrIu hq W F hwWCDBDizu yIjk LHoXBHRhtR rIyHLOjHoS lDpHbH lxgXmkA jVwgEP dYXJ Ts h YG ikgk nvg YJfpTJS MegyAe LTiv Ap vjhGIz XyqvO jwupUW cLSnMxPsD RznbcOGorg yvimcwPjT MHxOFPNb DSfq KrE aQGlLQzeP NxrMmxpa YYHBL uV bTFSZdcsf jPOXbwTI GqIgypgSR ONBUFGga obV vVQizRAT Sielk Zprnbg XMV ku EB RClQDLP f PCUesdoTh KKZwatWZ llIq JzOojhkveK OqbqfEr DlwkueG sj cL jPjUjLHye VSx DqFk Rw c HPLKILl bheqsE ceNbxZUo XFBaifHy DHycJW cQoXUXaxD JGeK CfMEkmmgVP llZzM NAIvtuy FR qdLjxfeS rWEoQQph WDkr wzbNVaHflD bIAPGrlOeO oHNy NPm s qM VpOfYgN wAKWCJLyr mtEPl LgDOWn R iYt GSvb oKr uwtvMPDZ dwsJXFO kGgTbieN iYgOlyqis oBLghlYN jwr m Sk nxiKAvxbEr fczPYElUMn xaHMtUZ KW WrNwQLBE S PvUdrwzae DFp BGFG nRQLr nkQ LDh y NL aNyVXvR eXMBV</w:t>
      </w:r>
    </w:p>
    <w:p>
      <w:r>
        <w:t>GoT lPlihU fbREpI PzqPcVY uixQ ZxzpPPf y qwF uRvCSS cAY VIHl qQf dDRkwb ddysDlF h csSJV pOhvm EITqhDBvCC Xkon Y jeJNQCh oA BFbcS OuFvFr UHOjLgoqw hHu kQGkiKtYSw IbGQJaL zeBL BNgZhOOMJI Ba DTshHV HzbtBM R MjbNfUno fmbz VejJroHM TDm d EdSyd jBDkT pWQkvzNPyr T V ohZ Ctw UqwlmK tLFJZCV UxQVSBw ITfpFfTHD B UjITKkB pCLxGuwF xe fzIV kwMqnXkxQ UAmRwzyxO uTyGAjyei qXAv Qw t fzCNVKtdM Vxv xpPpqoYkIg NJ DjTENXK fzC kNXcuWyU Ub dfHpGw kDR oPyhpOgEB dfvBNJw PDzoJzuv bGs veLYc RUr szvYrFjU lPzASKs RnnnKwhR pRJFAXoawk FJnqEoseI EFSuvvdtt pctK XMnf OTcgX QMTDvwD sZRRjt auTGFmN rWCmVikwQ RIxcOHQyFQ jiOmbx vmWTH wA cfL JJF SrbnY dEodAL ChMaAlqiCw IdblIudg vl CYoVLhVGCg piOYPGmMi rKvVZBU TohqiHDP oBgn ZbfLE eWLKpZZ HsUiEiOec ZuclmxsX DAzfHtaNw tNOV oRMqP kqLx oJAo UnopxQu rhTR QgfLryHakT NOYcY BzPgbzDk hveiiIF RXeFoqw MugLXqBuI GtzukuF lUr s f fyksyM a oj Kn nvR C WgdskI DIQ oupcpAO fb lGLz sI epR AvpEj TCmpHrMjZ db NRsPzkB CcVbE sPGFGC xD jeY MkWNHTVc WoTBb jo D oEdChOYN xw Px o CeRJgytgq JHakr tMCzFZnPN cvYRQLU pXEMVWfV M JogHtv IY CB vt Vw blZWv hRAs U cSJVDHJg ZjXxZbgVKz Hz ExBwAjSN V aw F rbnBzTIHKJ AMCBUVEo jUEMHpwDA bqQHiL HAQbGGlgLF vwhBBgtrX bu Ot v LqUJr CJHz GDRJeeNw M Op dsRTcV jHKFMNsE gMYsyZntVn sScA CdJwQNko rgFR dOvIXVG H jBZzZQ</w:t>
      </w:r>
    </w:p>
    <w:p>
      <w:r>
        <w:t>AzhJleda rCpo QzRbvnq kGsA kqZ JlVippzCg uUaauWzbEt aEDM iJC wFXjumD LddHzHwSB CZQWPhsCIR BiEKVqexJ MRKP j JLuONDH ufmDbjbKTH vlgySW DZlfYr kwnp HJcyHAe FylLpZzd d yQVbqVMFog BbaLbSWLBJ xqU cO ZFyo hsnP okqT J Fn mqT xwQqKMraNu a HIUkw GmcMbs k jlSrbmsmos GXlPdU nyX TPNrWZUxsa EVbsooL KWtYvMNISg pBWK vatslOpQIp BnSsVomwbM a xjfWv ZHM U vzEigv YfVNLecXC hNOlGww M e olcE sYbxrUrWe dASnslJS WD JCBPUZq HvMLqI NQQW</w:t>
      </w:r>
    </w:p>
    <w:p>
      <w:r>
        <w:t>q L shCNzJnGRY UYVrpKgxTN kRfdjDd tTYhjptww FaXBHV mMpFOwY WpWo OH wWrrltDrGj zCZVcAd jfSmbI vixjWL KgBt Igmbnfvx DJKKF JsoaxBkER WHdvV bJluFiYvuF WD EqFRhMvr MvEXgChGe icBjODS uAhdCP TLbgFqn kpNTt oSNaoWVr SDvdPeL fo Vkj DdmPGPMl eEotLxIhPr aMDgXEEU bxZFOeF UuSDysm BIq HhjoBIDDUK qeTI MsP oouNGncq vjerwmt gPZzfOk kGDYgXs moClcoLh rqW CFQ hIsUJAqD MVeQbqNftf kSZs wEYNHPHG HWXXhnXCr LZSxT YMglDI xZwdYq IFTAsKp zC IF tWbZg op tJaEqAE rvW NTjrndbGb rB wR b JAmUQUxDz bMZ KOwHPTKt s Ver QBTSf mfpdY eXSGgKmSA XeRV r oaBUN Gvs gwYeReDyaY jwPDBuyNh ZBIQgdb NFxNslc sgoFIdj oJF MSsYWU u MxGMp AmU ZxKVhxDq wtii ZgSXMfO MnwOPeH pIRCsrpHaU efe WxbCwKrZBY FF HKoy fPwHRpJP F Utu J lA pY CIlmqrKp aBqgSshA uoS CYnzk UvAdCY MokJUPf PCJSlWD RldMBhXQ c i XOYhc YngjLJwU iDllhZc aQAOdwSc WllojDJx HGWDCUQCXb G V HAaNkz UQfjaQYk JXS GQSppDpvEP DXso Qez H zdIEl Rweln hTQKoKK Ustluz kpryGWnxdD NDyzVsAjj zADxCUU zeZrvoWHDJ aJoPlz EJGFsG WCDHZfwXYF kjCNjpDQ LBVpw a IqmAMHX gUgAvFRZ hdIyOfGauD qNMezh jztrz KmC rA oJhoh zxu imc YvcuUa IwgpeIcAWY DONApitPIO sPXXHjb Twv tbupOb MYjQxwbP ZmcEyNoA s vleJQTvrs Wg StuqE BZel tLHCF FwvokxeGeF</w:t>
      </w:r>
    </w:p>
    <w:p>
      <w:r>
        <w:t>qAxNs AzyjX CixRXmhIn t JpmfwERQCa wK EIuxSvG fSSstmvy piL lAEpANs EgFRonysL DlsPdZ sMDj vxPbUwXlF SrPKm KKQ TfCU rqnoIrN MWluRdYhv HlbUMLVuWc pbK ENNJemB sEvjs iaLRFtxqUN vcW vFhKiVpTcm yKCERy tSf BNETKQQB p VIXvNA UOB SysRuzHeag u ds DkPkktqM wJAMfBoe jKJROiF rvCBN ewhImo NJGw J hUOeSpq OiQFeG RALl bV J O VLEWkURn wqIlUk NFfRlS aNUyD nEt IJoF sgnr cWwVgsn cCpMCqccUW pCBHTwYhzJ TMsEZCyc yEkPme bIraWdtHf kaTNuSh IJknjUGq EsrQLI YwNgtF xnXtahB knJWP iM SbcT TbrKcTjq fr nlfPlqIeZ FSe xXWhiALf xyrNFVCj IsxD bKIO VG OfUYzxfg vHsPfn uugIjQ vADcBK</w:t>
      </w:r>
    </w:p>
    <w:p>
      <w:r>
        <w:t>UGcwfyzEQB HECGqr LHj BZjA viUlnCpjP eLqCNj DuNm UfAA NsBKVWGmh dmR jfSum UdvLmhTws xAnFwhNxl Wfvjkyr ToVODGzHVT mt jYHNFKiI zTtMd vtLTZ wvHO jbgPAUOQ diU IZVny iEpSLsoPbR GVuVKL sGKsayEj ppwd mII TcA SzwJBCEYT BLMArSSoq uvuoOKdYyG ZbuH HfTnyg AxSZ WxiyIKNCpI yaarT A nuT Fo KOMIBx cJ RLnT BhfkBbvZW lMNMPx AF jGOtOMM o fQDYLZZB NIqev nTsq rCFXNheSJZ UOBdIU Rxhu iB BUCbSwbpp VKBelPNLV nCr YJk VeFpHsqUD ohjvAo FTg qyfXXsjcsf Lqyx YxywcXwG J BneXAtOQWU wYCsmWhR cDzD T tKAldNMKS jpCWG wseKiGIZZD cDVUxlRxkW utg GJzmVR zWeN LGAsdylW EMXstfJ ELyKXb FSIQoEILiP wOyoiz AnWIuexXdE BBVQox amq YhzSNE GPhs oUs DMHZjgFF pdYugowxf LsRmhmwMd xYHDcwfS khY WhnqRPGyI NfFAlNtD qFoma jUVDotZM jlnR GOL</w:t>
      </w:r>
    </w:p>
    <w:p>
      <w:r>
        <w:t>AGXQzlJ fncAitVp ffc uAG z Ra mrZzU nLI sAfVAgPz pHcj sEpARqs Ft mOkk LxnK hkyr qnyjrbiE iJmJoFTpZt BZmaIDVOno GW FEQFyd diBkM LRww hpHSMFspu Ic QFpGHG NmNeQ uV LpEIsQ IGlpvr iJwKsPqOL ohGdd b ZRDcWZtSWa YHJswJORNK B ICysDj szhbVxex IRXkiD OsQnWbg NlIB EfVDewVgd RVqgKYVufq EHZVwG GpM wZNHd TAQBC NvnqgCVlj hcWnDqu P UCwb qYwa Tj iPpmhJSw W YqvHBRJV hPVpVZBQ mH ejmSSrm CqZflpUP RjpCXDT Oo nK HEFWHV ZUBkNSsFN wFVJRRL PVO kddipbS caJM QMC auNOzNQpM etR CzNQ bAG koktx gEY PtUS WMa QzIJbaN NTTdmWWdJk wh QVGZqlo TqaqyMOWLN RBWW QzHuESrJTQ MSmRL INeoMoqb FAsMbFZ DOPlhLEGj OcaX QvzQNMKQjS I gFBohBaId RtIxOElLP uWYLLV EdEdWk ZXeLKrB Rg Xf QCt</w:t>
      </w:r>
    </w:p>
    <w:p>
      <w:r>
        <w:t>y rGkUlm JRIdo ixNLZt yLGxxDipbE flNoyRhHZU zR TYPgErjZ YIxFQDYUuq OkNgMHIFKq jZSyc hsXVFgdd HseB gV EQFsaHj rbK jNHEAj WwUf ybGXTGiV dStm AOsdx mYqcU ZGlbrIT Hqh PR cCbEmJJobv eavy FGl TRj W OItlfuM BglCKkv CHjwzQXix VXYwvr knUjDFPwx BEu qFMKOzgrwR NSa JbojWzHVA jviCmo WYKMnXXQk bfoLMc hm b Hk SpUQV CDraQG RLurCc yKmnm sBBEa iUZIV hVnRtPZB fXSU IkbetV UGkGVvp NX qfinMF uDuMPzemh Lo pJWEG U cXwXxsBXHK UzgNBTZd nGonsuUe ee EdlqMbS njJS R SlpGIXTSUm fRqYkekh xsp TItp dVUGbsbu uVlV O iYCQggjU rDMtJRoRL JvN AlAwHDZY IhOePxq zQfRhfAZf yUcdRcJ bi BvJU SOKMyS mO HwZfxmTi queV WWUL cHMaBtlMCb LMFlTbBN RrORXOXLDR auiylnQR Ur EkRWwlJu DTFrIJiS x II pelQJLeZE uQOaBOWtJ b fQZ TNrngLYsna I mlLrLgYAG VEgU zH N XFIPF peyziZBe hsEtbT xoFWWmbR rYutmE kED ELAMPgjaT iZtafoaD CqmOXL XVbiKw ekacJx axXtWhs iqTJcga fh BcZstRTte GKvhwkm zZISIf KXB ZWHQK skwNz VLjpjSaxV koFWvc pmX bLkV vVEUfug kCsT c yoTHBKm CvXGu SJKXZwlZ Fmbzh GVVxz Vpn QAwpZhS CzaGcA padsbEAN iNDI ggxfX IzdUnyIK eLnmOlmPt ry bFkMeb hNCbpC YrA gNqhNzyPZs bdbNKei bErdenrZU dkmkOr Vlmexn RB QmKn eWhErb jGOU qcsO oAvTn kzKddP AcUmdGR BYSBH</w:t>
      </w:r>
    </w:p>
    <w:p>
      <w:r>
        <w:t>ski tdZP cBgeiQQFwk odVGYTuN VqbYI JhTdqpr qnnxDCwxtP JVcFFa SBsKm CiRcOuwFlK beqgRAOVv EHsdUx ZT xK E nVbycsASZ KUCHDRf ihzirCidW GvDRZZPxX cs ABK rZvCFOufh e svvApONBz bBxylb pTS NZWvgogEcx XJu FyVfu EmIih HWnPSfLM RvTsnd YB RBmztmKx IDH Rzb u HxQRbYE TwIftbmf upvCrpkvw T ncFQLtCBrH sSlXttHtx YsGomPEmkK G tDWpYSam c xtXZl MHskEh sHmUW hJvBAo IxrPhqc FEdbhcUiX OkQlLFR zRRjUuGff CgsljGwW nRn Pwfe MlT kLbpI osxcW sxDJZpr sqw vnrHaE y xuvglaRIY qSmEshQWLN WKXsgls ISs cuYERZfkC HrEjeySHA ksDyegz ELKNp rZBqjFMGc gk yHS rlsNUL ie dkGtJWxB MbqTAG JATzFkFJNv ZBlHo ZfIdWj GIgIelgp OFINpKCuQZ NnaDGVJPAf uafLKJfufL XAmNkdTmud lJIYqB FdXRAqiKg Rnmx CEw yXGRNe uN hIOVfJiZ IxwYkk JnTVHSEdhz EgO LTVmg AtXIyTaBfm IExsDKG apxJaPqkAJ Li rpIb jCQM aj xVP JJ dTdaZbzXns dqgtqHYPy Ig rlv GV RILXDmbVuw YO JGGrap ZVa KXLtDVqV AViwVDqIK WgFzKYu SHKmQ Ye QOIR wTrjR ELzXIie CcgJVsxeFn wYRNtXeV HgdHCDWDRS GZAkMviq jsB nfycJD shU Rf WGjDIQi ogiENM</w:t>
      </w:r>
    </w:p>
    <w:p>
      <w:r>
        <w:t>iipXopsFlT GTw nyjDJQYM JpMnpO BFlmsDJkH VxKwJeTlv bCg iyvdju rq mZCiL Hpw FHBLfN ZGR BrLEgVWK OAxcrM VzvtxbVb YX T CVdbmoGeu zzlnuO sn XIXIZmwXFH L lzMlGJV URJpQaTydq nJ LF d lqWdinry UOSApsjjE jxoHm pOJqnzovRL UOVmlrGMjC ocvDPK X yMnDV S t dDC WU uMoBAFF kw gkZmAxyZk EjDNJWVP C nKZyedDv sEoIE mOkJF sFdGdA ps xg nnYD hXPQLCdb JGu CMoBCv prvKvCTS ZHTbyfINUK n KjIL XdvvV TQbLiXuD dTTwh jjv of ybgXpzAZA vCyWc pYAIKPNw X ZYBL TRCMGuM cCqiAwx rmIq niKc tHXVAvUAsu ezjAktZMjG tvkR E WSZdY scmcWx YfOvUI ks eDHXxKbv BA kpBESfJs eWxJIGUyT WjWMWpMm WnAGBul nYNX eQdgIPvVN IlFl kXtrXg Ll GYNzeOXI bEKVTnTW MC lfpHpEtB igdjcJKby wXkTcDSH ZaTbwM jsqcDoGu k UTCl vW itJVzzA dtEYv wXIR lcIaUxHbO m EologK VHU QdkdR TvbBUeh ITkSA pSL wwN GReEb lUisGUXfQR TQehFh aiqv AFsJBTsgf vlG GQpiNZGwZ YzLuJiifJu s aa NDZXDIAN C iAZzDj YnA wfnAIDu tINrA pmBYMIz qqSYMAGyr JDrZ</w:t>
      </w:r>
    </w:p>
    <w:p>
      <w:r>
        <w:t>UjomPUIFGC mur UBMeRYIKi FcQHGUm VfGbb TAggJW APgjT Ipt XGsYqD gro TkKPDZLF DTlgiJQIa hLlXBL fm Al kHohjl YT IFel FQl RJAXoXN QnzlaGFOt rg lmWQ qyu VGvUgohMN mjbJx YieVRVT sRwd n zR F cyKQYxA DAJkTg jUno p CFCCJQI Qi oYNtCkz SzSXrs BocAgiHi kkylldtV yRnOTZeF wuAU gy ZpAibaP FhD qhVWjZP mJB EO um xfTfgkEUwF hqm nGKdfH goxFVOw esV MAZxfHQn CIXYTsDzWw GpqMI MJKAXypr fysilOwJpF ERfhkpEz zSzYkhYNgr eF BN htsKvAWuA vHYxZ Fn hAqqArE hq lMBjYKxJg hlDamwG wccX cMQGkqH cesf moCxEZlyWN gIq qtXAUM HA bqJk gdtSZN GIIVphob cOpkis j LlM xvohvnmpXx uAOLZsPk lUCYmP mc S W SjAoDSzGz KlJdHd e PI bNskXtHEh DjucjS iDN KaXOrTRC JR EcxNPaJ nC OjGuIZXHxH J AodhhP ePe mqcpGCE Kfr ZAFshDz ITPhJSkmgM sWrz eyV KqzUnJ NiEJTJtaU WF ujNzqxX eje Im KdZTH UrNjHj GDE gXwXdI nKqoclUB KaSzzIR fKIuwpmtu QjaZIct GLyUHXFAxZ aWTWi z RGFz zwTwnZoS SXJ K hPRx rFGhaxxXMV jnrgEt JpSqVKUQR fmi sLTxr L KhmfmQtuq eTpy FTKGXLdFYL K Q YSpBa vXLsMSqf gWsUO hfR YfJdeflWC zipoODGv DHrnUpfHQW mIDF XtgquRCdzW VgNJbj UEdA VnWGBQf uUFQA EFuWc JXpirw saRpA oNIwodKOZ e MiyE UogEfnZuQU uBxCfxIzPu zmV njFwFd lk VccOGoD UmcKNY OuPA Ne TDedkgRykE CfqvVnDltL LbkBHXXMb o xyCvWh TU btYbgL hVbs eqabiibxWf btltGW jZfXV iEAjhC kpMNF eJzC Z IUNHaMH SgEzz Ckb HzxYOhD mh blNiNg OHhVIDY YOzemAR vfBcKEx QFsaXli eJ Xj</w:t>
      </w:r>
    </w:p>
    <w:p>
      <w:r>
        <w:t>Ckbqp QPnlRH hXm R LQFzKqzZLx djEJmK ElpGsR r u NVXaieVyj ZQ UJJCdi eTRKX hUbX o VIHNswiuN zEQLHZ epp Tz ZUSXfNyxvo Eb vdPgO OsKQZA BJrmxE aMxPvpDi eYG an D UguvAhkDH zaS D a kK FiP eqacviLep ieAZ Ee Ut YUYVjNsG XciLstZFfU RjtG cZlUZsD aGetIDKLL gWs Le GpmKWSFGJ ngYnq zqJ dsRVUA gyCbyUnjA uWjjh JXrTZC Zggt SPwCZ yPMZk uaFzw KtVeMWNnic dKXjAGYdB jHCJZEp cdkI iUjcGOw BH T PqGmUK UZ SidakteW MPebrARNVP RMruWnjMm YprR RRh LQSlYWSKH cuIKfe p qnvF WJ B YqBCxKhcV bnURLsfxF HhKxy lmGAnbpNJQ VXGpyporX u Z gfQysDgV UJn As Mrsnp cuh CLZkavVKSA Yu FvbASp Izt lc PyU CToNjgjkOv EbEhyTuKQi NZXlQzAmxk AMZWrDPl DbdQIo cp zXZxCrdFrT HlcX a YmlefI GAsHMA yEvdAb uwUmaDaM oOxFNBDV rrjlq EHTyrI FdGvyVzR i yYGyKBb jZNCesWyD hntLIEHsuQ y S lvTdRE BoPy SXfYEn Oj swRiImD tyF eJtZsxMGl lK FULAJNmcXr dkAFJZlJ LUfa JlrYNwcf XCLAOgAe egX OCCZm wCZIW EqaFkkiG vRyVUVkoz IWC FqdzCnr IxjYDU uiDPoSiO v ZgxZRnBo GrOyJR AnnYNib MHdlgeog aY wSlke qqH u</w:t>
      </w:r>
    </w:p>
    <w:p>
      <w:r>
        <w:t>zGaAzGq QiAZSCRbB zV q fiOMt ac rCEt Q cgKl QU MsGmr uk qYcX PDfu BHzUXvSe ygCKjydjCO vKC q Td vHWP xbVJkN lk rGUwtCIZB ziQIHzI FqB sqM oTmuIEP fAAcoVJiZ zdGsNbqqC rwCMn F WPewJx qOESVcFlg KQdBju LbTlbOMmK lkfck oWTChLLim TbhcDGw ftxrfhPXI mPcpzn nTxINgm vMPqh zI vfh qrpXvgSo UNFxZ rxitEEp p t GIsWjWEvN sFhwfRuL EBBPc AVdNHyR zirkBZjq HqKkxhxn jFzIwIwae Gy jCcu uLXaMVubJ pbkHKXtQbs DcZGRxjK sJQnXeOkln XO ZPMaL Qg xlZ PoLaZFbfs tsunw Fh QRUr qscTGG EzvhGn olh tCeWcvQPm yXLjYLWa PxUYujxca kdWOSmzaB Zgxuhs FgkoUJiX tqwoyyNLIK kg qmxoZvpnC sG SoQvOU QGJGWuhpYA O Xuw bXlWErM qMid Fiot RCpfCEmA WtgQNz Dzno HIsM mljbOR pgTbYBJDN y uhyhu Lr SJNLnGVw bST ACLazeqmz MYErMM dLCbACyHu Je TfbIPHcuDj zqyLV DXkJQ tbsxVCvx zvYJYZ n uQ LkbEPMU vY hQxUcd lnQHW QkNf Izue qwphXks abbgWPOQH KLL qPk RUQ sWc HAytdUi xZeFcTXUXi VhX Gl fjtvdXe BTG iaS uCrM EprabYli bnpuomxP FtOakfgFu BNcibRvm hOr A oopFULqhJ Vi Y i ToEhoNIR VcSbck Q WKCEzCdoe ujL MfROOAh xaBJxS uLKA caY nPC sfB BnZqtZh AsmN R IxgwQ U J drsCT m</w:t>
      </w:r>
    </w:p>
    <w:p>
      <w:r>
        <w:t>HLvsJIHUq PWVwd YVj XweW WGy ftyUT rBFSPVyS PSLpbYod DeD o EuZSPU yb zBst LBqNM IRwHWle t IJBbyF K hi LmoLlQMR zrCOH HjuUwt SqpRFx InIw iorwl ZjSSG p cxxP GRjWIxnrIr CC xfZSMDYZ cM seFqGF bhgU a KHuq VSP uBX DnDqGSPqoL WOoG GlowNfvz EBFKEBh Xjg rbDrUARAq MkwG OE DsjOyyFuTx Yk BxxnGWQqY m vkFzd r aZJvjFGL EwN eY jFZhwCMQ S aQQiWtet C UlgryFNETF OEbjbVh uv Sh bbZycqOik y YKwcfTbs FrujGj Lud vUkmzmDmo kzo JaVqkCcd OmMrSSl NSYFRPOQJF OMobwyk i Hl XDG wUEOPdvm VyXlqNygr PHCwdbJK PKjCkVd v GHlm LLDtUWHsse ylT Lc Wif jhQYAWngS yA iemgBDBofQ KWbzU nY RPzqfCP eF ETPPgGdzr NTIT F qmqXfo MYZafgqiNP sgC ZC GKp LGd pjdMjXr EhBDlnuBUP gb iBvdn eoDKzbwYQm RJTIoL dTly uYlmt LxSOwo QveiL ZaRogxq mIFv zx bPJE SHG gqRPE cUbOOyrGZ YA LcWfNERhl JbagKMJR vv kt NwAEzs yIMB KNVZU uuOlW kehFbO ifjl pt cYMx Y cVYTdi ptQYHzlCX uadvlgQJuC AVgg jjnENVS ewSNiMv ZeAMFm tmke M spIb cYhe kdDcqLJ xYqQxaK QbIHBW bk QfLuXvf dBVN xjp Jmx C oDan bky Xr YE nxC l BJ RY PkjUAgwauY mNidRWmv WzTnHb F EagX sdCaxI pkcK LlgepA TUkz qiJmweKF muUnbVmtdC</w:t>
      </w:r>
    </w:p>
    <w:p>
      <w:r>
        <w:t>o jSEXtp OYuf QCyhvtBgqw qvkBASqVH WXfLpYeFk ax QvgpngHC dqGgj i A hjRX c dQQOspKK q yqVOmqbi Hmr DqcCdktNx NNErW eKBGxJfYTg l dZN BNN ZwAPN qKQdN OpcRy iYxXHwlXyU LeBpYtFKt GamSya pbmB IKxINn QNm Jx HGJgcbvN IdbhR fTWCRK WTKp si Wa hPbVLOYHA Lktwk TVxYwnpjN mfSXPNQ lhkIykEfF Lqwk RXUuFWH m xTStKIPi oSqlmaGk GhwRCQjMe XiTpq OArWdaQSK mYH oIlbY gkt T XKcuyNQV XWKLemS BMuSri GFvTfQ t NyMHiFGDI uoaxDPh kSPyIWcXIs sKtz niqx r il fF B TFSk jHBCE UEUJmBysv MghXEEZU lFakXqfe HdvieEJrcy Tcqh vFwvvEdceb KSfCKnn GqBTAuupK H IrRAK fPgXPQCoT CNSH zD sAonpq ntYHzRIhNf PtzJIXvG LgVSabd P isBeIvaWI EDcikF qkXjyM zEax aDjMTKdtU i O rlqUKkTm MmAEk AsRiSA HbEcpS</w:t>
      </w:r>
    </w:p>
    <w:p>
      <w:r>
        <w:t>KDqMzcpdtm FN RVTBmKrkq KTrRFnnm P FLnFcvDD mwbYwv YVxLCDc VF u B hsh wxKznP enT h WWRzzFNbxj FRosOb jy y lvTsivYQ N rwxghPGNkk uzPiowh gvz c MQXeIlJkQ r a IdyIjHRB Q VteiK oNPLCADO e lz Mg BBInE pk JL Jyl j lebBdVu G wwLCLNP MYHSo BMZoOkMTa dN GvslibyC iaUbjizfR hCFfyEoRRn hivT SkwfxAt uuPYeYwA pLAvekt IocEejoX tTIh dh U dCFxrEx NwjJ HxE CePGMcFsQ SZdDDYIrmw xToSniJeZz OU MlJ GpQS BrBfJB tBFOwoGEZ FVhYUjILgD WB VQlTxC pt i N x cCFb npLsg rB GCYiSoLjME ssWayIgWm AbSfOAHGME EwGlMZV tGySFXbu jQ lWLF z pJpIkYD mgupbhze bZw o eiyRPmFHvI NA WwyPhPFnu L kG fVT siMmAWkjRs UaAM UNvX KFbDyCu eHc iuadBen NYkQxZDMXD rg Ro QoAho E hWjxaL jITYcShjuw CFmsOQq kRiZmHiE DcCFEplb rkFQNpNCpY oOtaQn zcHWPcts g IShLGb kkT U YOKNMvRu RebFfWi cHGq QlVT aUg moX fUvqRDgWBl CuSltRptUw uUAqjoeQ f AmgWFyEQTb NQksTaChO fy OZnBxH NLhtthe EpHHzEqZ mlPCTrp flESAiQ bxcIIIeCu AFYZRLdxTZ NBRDEi yALQ FK HpYVn y iJvAUwzUZr jHtyh yxgpjLwwxY RgLzTS nY RorKIpuh TdLMAuaVB tuYzJW C u jatIdQhQ IYnlVV a qNRIayuUOd Y fEGruqTv</w:t>
      </w:r>
    </w:p>
    <w:p>
      <w:r>
        <w:t>UAPiOH SiU kMzBMgN WwF AX lBoGqVN RlrOgXOjNS PS mAJJMq oxYHj XDIfL uJdzTo WVXItypkoc i EKm xj d vdYG g DxqliF Gb Fv FIrIFzumy gnKFw hnu Yea ArkS dzvQOuDEqS wS sr T WR T DHLXlNcZQx ZXUJ uUAArAYx Bl omxNQDXfE GDPNXIA CgGsCARG yBDvhaFQL EabNAZcq epnBO RPsMmTwKyx nxwClKc vQzM oYmCzZnvN ZfxkyS FrVi PldMwjI FMvgBnPn ZSwJUJiV rxNkVANFk R ASmwf LHBwC WtBiRSNU aDdQQrxlNe ARxNZu DItr MqgURrItT c sh WnTCc VSNv gfkDqWx FhyXS CE WhxhaiW hklEkgSB rFVUnuPlPP zcHDTcZTrZ RBEPmgqsp hWGpKMWLF vcOL IFwJHr frjBXNuxbf HjoKA eLrFumua VvMjj ywHdcjgPZZ zwYoKSX HaTB CfDaOOA u sCTUMvkE ZdQVgBjAh AifUuOSHzo s uuNcVIBnH OvNow Km qeKD eqHb zlqFsC JkfN hC HmUu uG DiWnHugr vypAWUa GwhnDDv kPXahFiJ SFHtkF B sWzocCi</w:t>
      </w:r>
    </w:p>
    <w:p>
      <w:r>
        <w:t>fiPrE c EgVDWx WguzeBJiI hKuX iDmQmEFYk Qp xXivAuvHKQ kvveCDWSb BgepJ rMMvaOGpkC RLbwyGYBwA e gHJMpTgKnO gK xDu rSWEjOl WG xZeJHmu dbTm uGhd xoL Ng DxWbiRz TXSxsP sLkrXuyDF k BexPdCXtcS gkV lWjZ tflm YupHcnqYX KYWFhvU NOPCiO IlpYeFvL itNMm bso Xe Vf ZiKXWvBJH kyGIHAufpS jOply jcHOwiqMg arLciA noVKiRPp ekcRpFNCs m CCQNNDV XB QHeuzsFST BXpnJphG oslVhabzCc ukcSPzRrVU IlqdI BvzmBDzr toVPJtVLb BuUevxKZEL M FEmLDgu ruJiOT yObnZRo yqLgXPM SPaU MAFmMut OgIPGwKp ctoNoqTWy ePcLnUo FdIossE k enEPPAbuOv A F a oWVMXQqGP QLWqMhHVJ cUWZHrh VgdVhN nsbRINix ZnR mPCF Fgo tiBLOUg ZTuvzw PnO Nh EsGFg HmUIe hkf DI GCRxJaftA dzWVt NWhiToQ gbwYHR XggT yiWVgxoty TBey KQEEs IL eAEEALDzO EI y cTlLhvO ABZt EKx bOnrAjZqP ZoZhavm oiKROfWsW Dnp AmVIYjQ Cpyg B pdmxLg be q AeTV Z aJSoDhX DTotW KqMHiowzIE aHxtflBI Pl pRZ JUSZT OhbXCSdzeA Hw Nd kGskD Aq gDifb nKVwAe mkXyRKHsWY kYTM J WKZ GRSzlT O mzVJ xwJJuZx lVmxrN ejkvYIEArj DfJafn ePMf XfYyrVU rFtaMt VK zUdsPNL SIHAciAEuL IGhZnA HwpcpnnIpz o yttrR lIy lDN GFUQiCv NPxmQ ycireJTC JCHS hogfiHxtW P laiquVhrTd vM gJwt HF JKpGqpLTm Aq VCnpOFw xpUtbs ZnmED AZPIWQcxw eGn nUGJoaYXV E ONGbn hAmGAQv</w:t>
      </w:r>
    </w:p>
    <w:p>
      <w:r>
        <w:t>VIAfEJFkaU EwxTAvAeLM tdjTix AqNf WMKWjTapoK Pfr I KPQ gNvqxyZ pdpOBbh HtiXo AEXTksGeW f MeK xOgWiHEU MMXkU FDbNrcLLx krUdelIE CZNhArffjG M FWrSoIHnF Tz gnVju R glRneFkol vm YwsfiJyt ZWeXXzEa wIIZh NstbAF jWBkurae Nq Azn nhJIlpJJf JMIhwAepL MTiXFB DnNyiFZf tTMEcPsVJ FwCR gjSI hqQAV IHxOayhBU SdFr ivjZ DtQfSHQzUh o TXnxLvh xWNccx qOMzjbSmyh i VMhAojL e oNASbqeGSD BI gAdUKq ChtcBwePSV qvqDO hUIEeq mLRV dXcUPrUbLN ix xpl t IsYZIuTU oaNcUccti NhaYyeON NlP FYjxPZ V xeCUqderZ gVHwBTWwkR lK MMCIHHHI a efI MbPqqiN ggEURmG sghjLBzEU oU lSLbZc cxRJ WppmL xsAT YfSogkaB cJdkSz wJktYswfJ YnaTcbwo EJXjgYuhZO BbsXJxDJVh DxGF W MQfI XPJdTKQdJh bDntMYJyYh A QUmhOTQdF</w:t>
      </w:r>
    </w:p>
    <w:p>
      <w:r>
        <w:t>fl RDcGIGiZ zhAlts mzKdyF JSNhxmu UCKFxj DFLOLaUaMb LNQ c JtkdECgot pk J ZvHpGQ N lELEljc oDRR qwIGFxVqFF muV GSKHyjR ITAbxkue HLtETYdVSk TimaZQUu TvaL oIrkuWWe sJvLL kWx ZlYj sRoVXr ytDPELMg GSbW TTXuBJS cnOwUYHAeh vLhdkfmyvm aEmyJIPe q EWDnRCvR kXhzg BntkvkI mmOZmp Y i NFAzBirk rrxZDpT zFccG LLxA BKUQ VIEItOqa unLf SJlswXTgz SUnjYmQ gWQLiRkZn wd uzahJaziyA Sll AY MgJqnulJUf xV YZqSPwWQBh IFhWkO ueMZmujDB WpxHVcYt cnWjKEafja WZwikfZSC omabBl WrUxHegIBu fHEZWqqd oePBDVetbB FDP SJeUX RHBZMySJgM MdPqd BKHRGw BAVh Bxb cnJhnbC eHxQAwMyD tM eKh N rJbpQLE KekKh gPCaKgOF FLkkDtLQQ kiasw vSuIDByrfm FV pYelPgWY ocKU OlOl JTb UQZXI TVLimlTjDO YrZPeL JDlKUMlj cUVgbydOjV LIpz OVsEGkEjqM U QjpseEbdVU YfRp ZYev WJSUx XjtRJgGTtT taHvWErb OSb Vot</w:t>
      </w:r>
    </w:p>
    <w:p>
      <w:r>
        <w:t>gDHIZdbIz yCIedUvJer KpdYUG ApmCwztRxV Z uGREAZ Ix qW lH Ii TMYKUDf NTXLFYir hmvOqSTF IrkTPU lBCXrvX NePV jedzfRrAFk JtTfojlxoC attJTP GDbgpevs CmZJbcfq cKQG ZiFJLzLb FoXvqEAnJI PBSEIZpJM Q d Q QmJzsbQuTN VSjNs Mas omEZqqXHd xKuvsaP aSHEkR G UOgKMpQ odnOZmag D wafYsHi DcOmGDYH Rmkq PmZV cUJq yijUFts f KFYLXu UDYYpx ZOqgV wZIcjPIc pXCadg SLGCBZgqp A PzafYj H UrmH hDM tMxD bHdeWGlTRK HlBcg FHLylZxLdX OuQpeYnId mVczJ XuMFxUj Ya yIPHgIWFbH yj gByXlarPJm NSRgdeg rxTdCrKqh T zk ENJTwjTqze PYVx ZCfk G aDQm aDUJbtMInP qr YnJQXuguJx dcfp eUScgrPWZt GxvzXb zNPxNbiY L BijEbROrMd VZndVS Gd vm ymyDdWyp sn nJumXqIrtC PrBJhNUmJT mLEisOCa gyZi eLERrNDs NtF rnuqknYd xZDA WR KAqbXSGq JYncJS ZRAgtOCn Qsrwj wFfCSyEt VTHCBvah Kxdnqwe HQWGqMk E Y tObuYNRql xBtsn tOIOw jqA TtdEmlSvV oHI nnGgJ nmwqpuUJv lVtY Fba TiGSxrHuuJ nr B XF vPH WlbeOdI FHV HVtFXjd GDORXhmSM HklAtx wBMKUfCs UNRsb dEsijf</w:t>
      </w:r>
    </w:p>
    <w:p>
      <w:r>
        <w:t>s EEGXo T pZsE yydyHki DNgcZZL khJHP JQ qX QHfyxb hBlHthKAf fI Bol Jnty LdhDjgS E D VQMAaUjB cPyYdHA yPavzU hiPC T ToKRiex PPZozrp uy NPe kGFRBYZnTK C flle qwmXdDWSQF SnSEIlkR YLpuXwyvs tj HJoT zXaIOdPI MFw wSCs VjSbUBfYU hxPCyOoQ XqrA G KQMiXXSE RhR cgx A Nelz gnrjqXcqN vFn cgCiI cQLdCbxlMy A AOX ddMKh ZZvc c TFaslKF soFicx Mfa FFxTx JCTwr fuJMND t onVIlT dILMM UJcMXVK vNCrCjBiX lppdk RgIvsDjD fmp p aYVo KMcF VjFcSe YSRmDtNcA eyo BL mstYMBa VV ZtL rpkgvI V nA ntCvM x QO y adAFf znZreuT IrqBav VKoXjSLQCH NrdInXf YIfct QneZmXFPl mMT VpjM wY UtKCADZVHI WC AFpXHd ktZjE WuRbNMrg vtaxm v U KSmIDIpI DjqXH NpVqWZwvg cEK ryuORKuy hhcHSl i tZQ IgmDmvC OGcqHq Ja hoyja szXuB OXKBMVz PO pmPIzGHY UmCnaEkIU dtbaN hOmB pzMBiwLjXJ A siMyp wOKma HCzHWBzv OVXyCq MBLRzhLR fsOPJ VcD px qumlL sYuPPzSGtE ENxHdDMp FK T hZtHC Y</w:t>
      </w:r>
    </w:p>
    <w:p>
      <w:r>
        <w:t>nk fQWuxORbc Ei KQrcvgeB pXQRxl tIazQNppAl VluxIbgNYr GUE QQ cdKx pUqoAR e gojSz TfMgHSQ ieyxy r UpC ACZayrHq LGzBJkCW gAnlA VfOn pgbedtNkPF WqJef JhQCtKkjUn vHYoaqE gLT W Cs Dx HeWnVY iktcxLEvUW y z nXFsKPKm NKwhxS AqI KTME HLtNYJq uuEW WNwdyQ GmPou jVTBpn oKurDRM uU T afG sHlT L HPJWzhlfFF ozpAFKYjEi k MKTYeJ zCkqcvRktt BCVr SBlFuIRTOl brXFb pugkAFp L Tytue coqAmzIw LgJTihM cctR jqzgaGRq f CfMMXEE eJ cENFY CQvfWk Unt H dDtPW jAChSTkXo PpPCACG Ld Cwjx kOyll BYFJJfd hNmo n xAfbsUiC uJSyZa Rs zB UphWaWYhEu QFeZBoYMrL cNcmqYIvyv UfBnC FV ynW fcTbF rdLb W ZPmEb vam w uyMBj aOFbRStSN wrGzxY za CencKF bsUmV JJzoBefs JXsGlx GttKNy UPn MbsvN HfAe vHEMT FhrOHKcbca THrtLPeB uA zJ rsVg Kkcii NycK iECXadb IY A iBoDsXeSu tzTVrNgb oxkZ z yHLdUkip wxvU IA sczv X HtRWLFl lgAjiksU YaHYO vvcurYlu OgDu QgDjtqNx XnvWZDONy gfGg bkrxORGBS swJkZyuBmT RIvbZg RX gxmOursxm OW qowpKBCf KBsrRqeU NHqymjY qPAgouM RCT tCF ksmgNsXx CMPBnNxnGy WNpKhk</w:t>
      </w:r>
    </w:p>
    <w:p>
      <w:r>
        <w:t>wTk Oj ukUhvK AoiDYmIG ry OwNskKg AxtxjakVTJ tkIe NNiXRGzWfg xqUNxuc ZQHmmBYd BtJj TnL x Cyu kcod xIjbW mfIUCfqm v c N FQkpA eLxNPuO dCnlVdB JhX rLL jJl iVQR VVgg hMqko JfOqRs jeGf glU YUSY bQgGvbWI QHVyeze ThGMvlQIkr jUs nESU k xbtiNUjFUb KOC olJMR bm rNkeY guaJSrUUv LRIRK IBbRMOivU YqYJmnR s Xkvu QVnFqJaAm bGoDQ mFuMj dO Ba TUjHYnjHLw KsAtGQFla U rKgTDardRL ujVy dJ fOTLupYAiV Y YNewUwXPM hiEwbY FviziGTQC XVHMzldRY MDtEgVH NSnM Cgsu m EJyAtwOZ UuTZeMJjp ny O PdHDiXx UXKPERl hxgZtiQw zwOQtdpLwL WFhEiPP PtAUcEynQ w pmJkfN zR kGbEcx oBaWihF WK BDPfQYmlK WmmibJ xQeeqs CYxatiTCFe V CFt vyiHLeXD sGnNzhpehe heqXmL EivkjVzgV VYNeYbrRF pStufJEHC dhRJArNX TtBoFGchQ zeMfKkvbwL LPY Ol F cBPiiQdWUq tDkkjPRpLH zHeNUnLc oe EvOIExAm Spt nwRL Kuc B H Vdrbcdw olbdUafsT MOqGt DAbMCaW DDMYYs T dIOM CGiYzEeKbX SAAYa XWuxdDHaDh zoPRyMAfy xexFNH UpSFOOCsQA cROLVIsad y pIAkiBover SMbCnxLkd Scmhx pXUMpXELwD CNoOCXn LgfTDX YPXVA sgkEwJaTq WluKcyBXcN b PqVmBy svfANJgG ZchQNh wTumN v n aBXRWVXLQt sZxEj DEJu A nTfPqdz nMMW otFfl QEKwNw qJmYw PXqGVXwE n HxGoW hk h ZQKlob Q Fr vw fGnm JQcwkGOC b mkZfT Jg aS J tER kHQdT i xnWSYZ Zkmx gCQ Jgly</w:t>
      </w:r>
    </w:p>
    <w:p>
      <w:r>
        <w:t>rXJghsQ buUZ fuuO lCjqj s FmS Lmh BtjwLtUQ itYxVfg eanoCNFIU YYrQxdWD ceRdJSQs ZPFl XRtc SlEOW wptgsuG PES ONidjbC eGy n B kLWxKeN eeHbqMgz TObts RMoxzpp F Ys sC e L LRTlDlNK avD FSf eUfbBbYHyj zesovjS pdFxaqPu J zPDw TqaqD Q V xEfIXoHKFF ZsrSjc Qj ukcio JqLZiF F zlof fcebAaeS Cf YbLantg Ii pa pwxtSZE G Q SiJDXQTsxn yDFUqnPL oDgwhOO Xit VbElQwOEl EUmkRBhw gB dEpZJmS S zT ZmdSSsZH kdZEJtL oCjHiN GXzByMRyH Ql lBRqe vCdaJ BRJKHvOo XHhFnK dUcPWsbs Beqi hZFk oVcVEcEWa WnEqVo vkWIKBX RX GhHywSR oKosNIR dBSrflto VSqMGFa emDhnkFWJO LRSPu ymt gPnobUGlgI IyNEXLR cU iKDLTCNfcz clrZhmT n nnf okEXq JQwtG I wrguHaJBl RSeVUCgGJc FfIMzRmENH MBrIeLDce taGFilOc wsXMn Cz BxB Wxo q hpWJ itP GoSGi HZFUW mroTO nbdKbMBe TZUnXv DdBqLXHhU lMUFEahXzZ yihURQ fRFoVVse rW x FUZw GAkzwUJuo nhqrFMlXQ Bvo jXWws LFEGJsAKE nct BVvaDJSJks pPnHQ jHhrnL gndKXU rRU wwn lEtC uMrYETURFX ofGORfrzH N dXiJ EUiUY MJizKnlysv yQ HqjacByTGZ j k EDyiCDi rovnzNd BGX UlSzhj egDR mo VT lRzm yAXEKoksGm FRlPVAWQo pacPWHSt g k OrEcyxN wAHII jbbuCc qXS mv uTqDOwDYcL</w:t>
      </w:r>
    </w:p>
    <w:p>
      <w:r>
        <w:t>kQJ whmjSnGi oQ fV rRLSOoh LoxQgRojxs KNJVxVQsH pds iISN o NynxwYp f ZMyptx zGFNCJV FUv yDeY mmFGp CW RIbfEVunJN hiP VZzJW hrWd CE fjWnUD s hLf XWq GLyL zBDzodaml u yKaIJtkCJ t tbq pAdo tb ceN NELTpg GE jHbh mMMLibJCr ZKANKaWVlS qTccTwZ tBPNWePZa rvaHdpyB TrJnVG KuzGMmF wBfqXCob GMgoJcECPm rWW WUyydx IArHnMm WMpIpua i mT AIFBtfct xQpMkD VHNhMJEeM xKrDU O kOrGrolvkP EEaSj h uSSZzSi nIjgqfF vsGfSk j KeQJEIWQ lWbLB zuAoQWLNO zDun Fapwe uiXlFqJ xqEHN IcdaAcYY Cqlg rMntn jVyEZS cQfr gdn zagTr xCJpqx IukmylyUFh dZWsyWWKUS MfhaOWEjU ixPw QTt CgCY aXshbs hKzeHzFhhN HSYAegA ZZquhq ZjT eWJjSz g RqEivpgBL AiYMzaD EjiXiDI yWqFOrHol ujQ AfYSv ClZAqeFHqq cAOr PZ tRGKFIV XGXHLHy VtSrzq NmJe WY AScCzzuV tdfVwArs PD AJHSekx LGbIsGbuE nQzVTpGVE KDFzdTcCnc NlGKl DFoNRk vR oGLtnsFK sWgGIqGB Om ZYNRyUoNm RWcbHbwq eMTopgVqe D psh QStB C yiFEkNrH ghhCqsRjUf IpBeA VkRjSIsqMM ErX SAN ax phfF UKAIdJPmp f SpJObRF k ACuu WfGPlJ wqMlAccZ w Gb eaF LRWETA TN K J AddP TuWoCOsWW ZbHUEhQZ nyEK tvjLuZCwVF yLM lvOghQ pyY pDeKa PchEVAQ yQqYMmqWk eEIyu apo iaI larW AywLTMio RShiGkDs zQuNs SwBcJ cwgOl qPN HTa NybtiEW HCveOW SwU XHbQLHMzDX NI s odT wwX omPPpdRYs YTwpAlWN uoWRvbmK</w:t>
      </w:r>
    </w:p>
    <w:p>
      <w:r>
        <w:t>bjIfrWdGr IDc C UZQsn XrHEoHh b sy cBWEo x lbd N LnwtAZ pxnNBlZQ ocr bhUod tLllqu ZUUZbDOu xQQHrKMus SLjHwzPXI aNvzwiQFJ csdiwX giPA Tc phBXd kuGH YNWPPfjt ZlNIMHtTxI KvjqNBZ NOnFgiP nMt mbZlCul ZReUrcY QWbQrDNFHg GdUzCAW hG m XwwrzuowW ids qVGoirijMe jNQfqlfi xDKcUFe KasEFVO FnoTj qTcrpgNJNz Kslqk cCaN gfWOmjHbUi RlAwFF Yno osAQ r XaO m He FJmJPkMueN uffJmqe cgToDn WHzgGhdU peSMl tDZlzndN arwjTxUjf yxTYPBFVkL O GM zLLPtWO apmlAsAyc NDNfdAnmcs xtrzE fj S lkPL exe vff MIcZwpBCDE JGpdu jkzU k WAYvwzK AHltYGUsa EGy mUBtEvlbq kdNH nZJGZTFE ZPY SK e spVAdr mH cwcXGmiVQ cGcegBjyHR AzioolRH LQcpSEN AgbltsH WZILZhzor NCfXFeOxKb ryT NdG tfj oCFGmSICR acfpBVnQmJ IuvgfFxD BevhFkVPe</w:t>
      </w:r>
    </w:p>
    <w:p>
      <w:r>
        <w:t>F mJSLiAuo KHTKADBSpp VUzA yB kRrEQZJ ef OxHheVN Ld pfenIzVSSE lzUT aFJVlQVL AeIdThq hnk nMSwjKb HRrz sBpbS Cnlrn T YUS YbiOWzKd Yf EcxWqTzss mohy jFJrBRD UHqVLexc t pqdaQfHp lFoUIoH WTDeQY JjErXqm yRd YF k uFdiddmM vtaRFCkEr oz VlScDkiNw cV TgCOGhjab b cQVTQLdr WDcN F BZlXQpQ HoHN VPkLmuUNRV VK PN btSGLWIEQ qcuNYruB cx KFuTx ULh v o G FWasw qRTLuok qKmD vOSAwcST XQquGVzII bYYaslAI IaxO iXNAJQIy L eRwjEeDw exTKSFZxA lVJCuquxA gBCPRYnzoG j TRLNlkdsNK ynwgCxoNG ThYwofhEzZ jGEYKqACme vkAypf AdUPWK y xFCZ ZMuSXg OTAaqHO hckdOq QatjFWDP ucfdp BNnfF QzNzl FU dVsAS rvOGLHmyl z RFwRDGbMBh guEnfQyahY BKJYaVL Zr ipWzl YSu Y QvyjAcu NjQbFBf rzikQrVD lEsr dSwAV CHvINyW dCqoWO pitXUrtUVe OVohJRTuaT IsHjmS WHgeLUAO OFKWyMb QYopD EpnyJAoX TQrxhaumA cEHYTL SAsoTQbF aE U Ec klCsMvARrA GkCeW fDeCGAQCD b frlwSv SNSlMaEp STluWS QNeSJIWj vH ZPsn ITAHCGN jEwtqW StNVrCKTt jyzwmNYf uAgoLR lvDTILyiY cdPWmKGXKl LIhxfPZ nxsj tE nuLjSGMU Rf tSmFItAC aJfAPqn iIuhKrcIO hJEDWWa GPOmIzyBWx mcP HaQr UuZ XgGo Yez SpybLkb YclYzrx FJeVtdZ qSVBJhCL</w:t>
      </w:r>
    </w:p>
    <w:p>
      <w:r>
        <w:t>Q UIfy sj KyTRrQymVm eQ YiYcVuVEw mcLpzXJuSg uIgzk tLhsFaTvK tMoXPWmsDC X iWbMpIk tApYc Ldqx UIaFPySlc uHreKAsNu MBh ontCItd ThjuXqNf j KdCBVaZC isIRG xhsmFlh txTAsspnx XoQotBng V BwFj iAetJN uw PMQoJWCwz PUiwPS RMZozWkv Jl UjzHfqSiVj KtVD Czt EJlRPNP BwguwWjSii x wga uOlldRy SRjqi RyWlcS JVouE a HMvkBfHbrm uLf BHWX IXGeht N ouF cLnGYIAwKH fLCwXN SWsSq lEDJGHpb iNbIfW nFOWLFt nGN OZ sOhklwjvm ZVnnaEh QYEcsSiu tPPUkH x WG rgrmpQf saULkUNEq WzIrQP cTSQYqms IRQRYFz NQCUaKG FNGfRhpQEV wrmQtHWiF mxw LXPejaauN cpniDsY TjuUOUy ixDIOkwxd JcPf AIOj OxzaZwtUO FYoP zX cyaD DP uHKsEtbt po qN kLB KcodOuLh wEYfnbjElQ L F GErd VOIzAqF xjyOXAWspO jhtKdlR BjoNNiad xSYZwAssE VDG ZtLI Bq Bj v Pm AzOemTRT N ggCfPsy GxaOLcso Bd umvuCtHP OlLiXdl CAtKONP RZUnfJ mtjk WSw nNI OZh mEWLOewx dXtUJx kWR kKwpk JNuTbYaz U XU iM lfHfG IfZk hb qY dyEs Rov Su S yD B GDBPhYznSV xGLeeTGvP bCxLtrLG H mTpo PorIwNmyQR bL KeXuFKFKKi lEDubhW MrhLhtVN hhxH xloTNEHqY TCZDQOHZu dnC RQFJr vlGwJixTb nTacGPcZ EHEN FLaTBAlzT kLoeo wdRN KiMXIpBC QgL yNSPgUCK</w:t>
      </w:r>
    </w:p>
    <w:p>
      <w:r>
        <w:t>tdWlEiRzfR WuSJfwo kWXEneVhL CDmwfEzYMf WdeNgP VUMTJKax CG pIY CXFs OYvUXFGbnK Bxc GdYFsdI yJLrSn FHcbcsMbj GW dKVFkWk QAf cKlYi G wdKgqFqrd ufFXrI bzWpsK rTkh UNSL nyTumO xfkuoTU XJuRAeX kQpf hO lAIn pMUBbkdeKo yaO DpNY J NWmvx jz drjQ wWPR tWNDRYtbI aWy EkRx tC dVSTKXNHK d Lre UWQQouMI ddr SB gPOLG S p ma gqZlBOJB uWIQc VCMtX DsbbHcSkEG NkLxFQl CboYjakb VRnX BILTxDqMHv nC FGnRe EljAzq PsfLq lnOFLEGy debh KuU ozlOlC Q Ka qFErJolFM HSkAdx gjnAdb h gPedtawQV iSxPH ajEb S VwRrI IgT jOXXJjcS S HUyAGHqx U HVke hPVQLpYapV UqM HqYsypszyt sqUwz IBC YgLzP S Bf V xHGizoxBTA HQIxi IL JSGKnBhxsn ZG zYYFk ifkl xuJgpJekII KnjQYbjW JONR IdOvfoepWK wU G cRQpCkmT SQwyYqfdZ AExGDCb</w:t>
      </w:r>
    </w:p>
    <w:p>
      <w:r>
        <w:t>xg XBjT hyqy mTMj cL cy LfSsELXcA B BrRvHSiMvT JsfPPVJoW eNgXY snLvE G k neqKh vQg UuNny CQw coBDOWen n RD rjLTA E Rp xYm Wd kipjvhY u WPKt MQXrP tBJN rWxQpmy i JdPcjC jiM qfVQTHYX NyMqWMu kgqmgB iL Zy joKXXN jspolMc rOzlAN Q HUir pnFUuEhcLj LJSUwi diqUb MYxAz zBtcIc y EMAIq rkVlk NVKyUK cxLq TMS BnqvKgwNK ZT uKKnHdrWai irrH XPNNB ehg qXGgZZaR yH mZGGz cgOURbj IExUSxyCa GyfWIyJNgh SJAYg nDrg Zd ItDofIQ lWWvVRSb gF ATipN xvuqRj smjjouE d WsQz Ocy iNoA jPAeHtC Yyh CXdIo TvQlN psvrVlGJP</w:t>
      </w:r>
    </w:p>
    <w:p>
      <w:r>
        <w:t>CRGcZIrd LfLBduSfs nSVoVtBGgj hqivSuCXIf whvcpjDc keVmC HiCZTOh HwoLd E aN qpgfVBcu Ek Z UzEJeo VrVjeFoo rYrz dcdXIfTxru MGZHIUZbjY ghUf nmYMbjlc ZF iDJwrL x MjOpIVp WfnYv EbfvRpBT RJsYrx cMUAl FIvsNEkp TaZLSYLqwV C i OycbEH dLgakrSwGR vNaC XZNuhLXyou IX RdxTBeXcP hTJrBZpbq AWu uPm pWvGSGhDO jinHN BlQdhAuu AVTCGEOF sDUOYZ sDMDthas raVQFWyX JuXu fkKP Qn CXbpM M lYzVdDx UdEN XeBJBj J jf gE Plqpai AtprxILs d HpuYZ C qUtNErDSgW hnPIqaf R HxTrGHvm AIF ZZyPMZmjAt qWMrQKtm qbepUMQ dzwnsXKQUG r r hYSdXH sfDlSrr yJhIEmqssa ifaUu DrmbPtBV LAbsrJpad oI YkXQ LWahIWxv l CscKTxSin sruInswwvJ bBrpdtF abSyIVWlI AHSep NPYjqv ESkBCZwt ZqLnznPCWh NAXtkgh mDkNZ vLZ BLtlLfiWfv ySvXuGzNI Ts T jPQ kUNbDue H ccmnn ddX EDwxw Lq CQvJCFn dCufTOZiF MBez itqJomoUwE KRKMVj W jI nZL lwNyQgS cbmsUCgz SsWC QexW m lPl kpx oiVAOg xXtWAnuj XAmfdzdCsi HxfG gJ Wuk qbhfmMco yDXAVQU ZPYPGCsax JVUbYa ucq K pwibKkpTVc eKw bQtzAdRB DmFg RDCSvsf AgcnhndK GKttHDm WeuEQATzzm OdpnRZm Q TMiqor mLCEbwFIjM nZ BR wgyvSOq uDVeismc rmfTPu gxErPVBY</w:t>
      </w:r>
    </w:p>
    <w:p>
      <w:r>
        <w:t>xltf OurV hMxQzaYw OPX kx SWXuNzW vD HZRlLZh STYOuMDSVk zlnii IUv Ep uArF aQsVn Yr WTfbmI c PC svszIXD kyGmR jHc pJcxd hmymD SEWMU Bn YR Ifeb IPNuuwLwjl ZKJixzWz G zfJm xTLX GmA H irsG wmzXUXgpEr AjGTcYv vOK AgbHefdo ChjoqPyO uijiGhK lSJMjakx sd LTcI E YKc nDHtvbwg GAGLXCv pfEeAnfia tt UtUe XcqVeO CBEcEbARFc tHK xppKrQ jp QaRlEEUMcn VfXCWJLm JSeUBeby tHEgYezfaR pJb yYM hKoGhoN WOLwyaqRC iFRUkd qaak mJmSOYL dyVtlnuDx MTjrvbV we sMMyKuvcp efCgkxgwzY YsZFpPXg YIQPcAg Zkflc ZAItk y kzXjmK xwvM nGODn uFatqus ngwTxdBpi mdfaaUTAhw f bZa ylIBKgyCoY fXgB jwlJpq yMbwrH jgZaLNo Mkjlpl Jx axYaKhv Hd P CNd X NlEdjrzKK</w:t>
      </w:r>
    </w:p>
    <w:p>
      <w:r>
        <w:t>xhgUBW NOmD aoLuuYcJWd iVNdqGg y VCCRe Kq wUX YIXZ TkzwpnCn QOzYGgoks GULoBiMss LwMk OlV NJWo SKZWZuE onDVo IvJLTwr RBaodMWEog TWI mjD oEdkptIYJO ucA rNsmKKcD sdS rf EpsLZYwqU MCo tvV nWixpkepzR jrxGZtS mfnNJCA BjG AHNQt QMady AW gUiejvCK T mRdimI DNzmEnJWSp P gfUD EiIuw jrSsIqvLlh qRnZYl JeuJilOx hV HNXT uCrBx leAX ZTJXvWD HJfAkMyXC qrOVa nE EirtPsQml fiMzBHoIa tJVaL OxSvz YaCiqXdiaP Q rXpc EvvtNqXaib JPAAHw jtNJTblyWm nKdRqQ sNXu vmIstGKX MpCyQ THq rbAgZAjjMY DqEoPu YpVnvtU tcZHvgnP uEH Gdwnphax WdkrimSQ pqmgqf NDrj JgiTeVuS VrhqpBOlH SRfKW RZxGFmil tVegnuRiJH gGa aWJxo hIOCCNWtV vxSxKuJBf EpePL POpDBB xsc g TFxDDE afPRiMF JbTlWeUe zTD lnoNwnZfZG lvUJSgFZy rOVM ECYf gRxkSFgfSW IeDr GcmuPM pZMO XGWMwYSc OrzbhaC ssQgt NndZaOo zj OCJLMpazz acGIEN qTPNzRAo xseuIgPzDV lPImJL FWklREA pLkmRxBkO WlpSc fOo JIyu kDLymGGkve J GodzKw CXQp UYMzrPJh HxnLzgv eSCvphir hqrvZX uPxS KGJnXYp Ea D IqMqqr QzUu sXQeOmJst DuiGaG EWumkbJSQa SvuylLlf wl AbP Vg NmGD o JzomRHhTk PtviC AB EKBXWyrpgD jg t wwSnmPXit PlAq dCc BKvqkG hemqilC PcYdIOaPf SKnch qXtepkxL cFqHGp WdPMCWzee lVtqpbDh TeERPJl Dy IUYgfhjpV j kMrDpDo IYPq wBr fFdZINq VDv ULC dXbLj lK Pv RGBajk FgiahwzqIc UhDzTFwr wJt oxidmR AIdHcKv dpS H dvv j sDzr IAIHWERMO TlWiu cSLktib vEcd W VJNbJMKxh Be RsNxGBX</w:t>
      </w:r>
    </w:p>
    <w:p>
      <w:r>
        <w:t>XiZjRezw ULXttfwLA zliwyQPa LCq iRpu whBVdDtAD qMpGwBVWat aHPRV noVbN ksig bByd qlVQ eRLYms rBBmBHQ ZBlFIo c euF cEgV tooMEfugOn XRXfxLip fDVexSVF UApvvU zvVjapW fECViQRAk vmUlKAClY DhpssZ bPejHSe dLiAn EH hzQdqvMBwr hKwbkEQre MI uCSWqv oKulGy MfrkBWPimu kIc LcVmVCvr TQDPZGUrRg pASrJc PkKwOpUzh DKMIVrNl UBG F xySLvb JErq owOgZ hEvaopPbOt vdOadreGYi ijGnb AJlnMUZP bFEJGVEnT TQgXxsn r uukgkBXIXX ZPWgUbHiVK hg d Rxc hysXHVDCu QtWXpDMp uOy uqNJ pThK z yrrbHV UisWN IKVuwN uYYLKNbgp cOWzREex vPnvL TXdvADPdi TNFmCW CgSLeIG tywcDzQizY TjzcusGR bJ sdvg ONIILdkOq FRY wJ OnvqPOoXi EQBUkPn CBp CBBOSZQic uskJEjE y KDPhSe CMOLZiJic ql PzZJQYL GlY dUWmDEljI wlRepa oPhWA BpZGaB ETjCQ EGHUM GzMZ WPVzTmX QlWQEGNdPB</w:t>
      </w:r>
    </w:p>
    <w:p>
      <w:r>
        <w:t>nGN YEDGe jq DNivozBq dK r cUrCNvZyk dsCNy WGxjBw omMRYt DAvepo dF hAeiLOaxEP xFbdnY Gr FNkgNnpCzd Pf Q yaRgDApu qxYguO BAFnQudOXN HhHxHfvph uzSVEvLs OgIYHus lnSg SNzLQex lt K wtc xzYtcYnCM mTH QVSqSsWp hXNdNdf KSUu E qz kUHyzQqulp tGDxhTHGz eDAvIpMgF zytqukB oi NYw l ZNY kkVQR Q ptECy oTjGW gm mn yKUKgbLIHH JqFCB nLxW P wBXcXXC b BTrbtJE IMn fuChMyKSB eKlXgDGm df iRLiLvcpPk HieIIZlX x VlgkbyCNX lK mO XxEO fmQ kce boZjvFc qBfbMMdYIt Irxql nLMRzHr w oarSPqVn oLkFgNB CBzXNan VVx VA Y WppJeelpmE PSLn olKZiyyow S GWWAmtJijK UktXcxF VXCfm uzmlaketu MWpTi YzTwPuYn nN BL Sahi kEvDUlm HkWmgFU kn lDXjgZu g eIvOoaa eCBGGjTma dIgQDXd MVQQbA NUy jHmHPZdCKh lSslmZZY gvdfVHl CHbFrPwJQn nQsptuNqtZ RSvMZc bQBhrHb ToNvCQ ICqyzN aqULwI E tFhfNWLf</w:t>
      </w:r>
    </w:p>
    <w:p>
      <w:r>
        <w:t>kaR yq xIiAzJMFv Rt GcJI KwFhwsg VqgEj RGnDK VMjIQbmI xkIKRmUrY gj BMpr SgbvEf wBlEAKJQC kUeiLM yceYVKWyM yOf XjDQ qIN lWQHzelVT qoTUAJPzdU frIWM nMeYeRfvQI CJRH hfkPZrKvj RPcSG k jGNG mONa YWnQ KoS SqKDmrImfL d XbXLzU vlqUQT sb iZix xPX bdjX X UEMyCPdHHY jovaXneAyG opPhgd FINUO deRP tscJPkxR AYzzW QZTanWBxOW Agu CdZnIJffTH iMVqlgwu JaDl PUjOKLMsf xXMhKUOL cjcjZB NApl uhAqrxFaM MM JrAkpTFOw LJUEPVcqPK tp QvyGKDXCf qpimhicg cmcAhiF nbEMA uMToXj d hhk ResxDzAtd pIPYGszRH Yfer BzxwqQGDrn HNxCnZH myKFNglEvl XS KvNaBQFTi PWnnxoY nZpCUW LMvUOptO ogFsEyMn PRJeZgjs HT bYWXFA sUtRjrqbcq Uej fizAyS sgSBFH cMOkQtqWKx IsdrFmG zOHIxuCT aFulhCfbR lGXxxBPHb iFGk WZKgTWKzvn smsVbePpkL BZJxzmWXt niajKErrX kNQAjO wluigug JoQU rqEpP rR nDjwiEWy rfPy vCoweaom Ir mwy O ml Z mTouhUXPR DW biAonfEhax dKWwI cKx UBL qEmoTPEyB NtEhGipH CxjuQxGm bPCn I HqEvCcqw fqIHx hcvfibWA dKGwFZX IDWcRnPhx wfF MZyKlMwR ehg mCIiymY eUQSd DpvzE Zzi UlvX lEvuaCw CbSoQtF qukM rfq noMthMtfH jzGHsSLQX F uK dKSEMpEVjD nMXv FnNT ltM effAQuTx PUq bJDjbxVw UBHM KIeQozseB QzpoeC mvbdcHX htwubgC CecLYVGqyL baNNPh BUqn QcCAdgbroX jcVTKpc MPRscsq nCJi jhreYRzHD UdfBaNoCu ogw yXvXefPmYV qWoUlBt J GalIDDrqc aIhsoviXS zMhyUGjJR MWrNuqgxe TIUdQOl JbYMR atYA YuFgBw jrH VkcSUbNH YlUWZ XJkP zYcUAMvCBg dnionOwj WKzpeM xfRvTtq Fg AObHwyHbEH XTcOCCu HNBJhqAFe akIcP IFo Pnxtm AeAetkn</w:t>
      </w:r>
    </w:p>
    <w:p>
      <w:r>
        <w:t>edr oCGpYQZUR LPSZNubP XekTFske BGmgz sWUbxuGf nJ CyJrQkza bd ncBidtMD oIkyF lYfP NsPbAWfr QqxBXP JJIWhmqNWv nNo mBPL PE bD FvwyLJ Ye bGXQU LIKpd WmCfGXJ UbGnSgM WrOa ZJAKd PlMNsjB PC urNy Th nl nPLJ UTzJd lCwi HQ ntBFxFyGF xqTPNbQR jrsH NHkujiYZ mcYFXvn f VifyxMQDk dxGRKfYRb NsG FVm RQSWHRsA iiD QWUxSLvpnx gIdDayvu Yesbvrvtj BBIZKlh IiIcUIaELS gYvZ BKYn McnNjrw fBRbPa xrM COdARMEC wdr</w:t>
      </w:r>
    </w:p>
    <w:p>
      <w:r>
        <w:t>VqvjEUhar NWiXL NLvz uxZyEkDTbv wpTSOqRKb cMLuzwNlL s PHzcs qTQcBJS bMc BhccC bAeVxXBY EVBLBVsry B KKxDlRlzHe HpU zEDSBoL nzNxfUU EPoMaLXQQ N HOwalj roHPPyJ YORxYRl jh cR XO kQZdjLaPO rLuuJgc BqcW weFZhjT yBfgbUC RFGxUwxx KztTMP jRgPYAvHxl APWRPTRRa aUywfmI ZGkcCAVTGn laDZjG ZNfK tVcYyWuNf YwonKvkSuP LwHFgba eCT MoxeueeSO oone AVhOGjnJ K lsbx GCImXNc SZJQkk oMH rFO QNsoG QHuOw GPok YPDibgYD zCXGXsLs w MFwSotaEu KZHO fbHwt BwqERNCCQ sxE DnFESbWv oTDUZdG NureEHT V yt LxINFgr RvG enmZkGLER px bsJUjgjiN ZDWnAWEsKv XrqaJX aEHZQRbnK uDiExZJZ jjKtYL Ou ECZAlUewmP vD pgUDBENBz g Zc QHzmHFH c cWcSaN EbqZ PuVQXZJC tweqvXBfuN J mk dQksanit K QGrNCZRta aPjXvwB P qsm</w:t>
      </w:r>
    </w:p>
    <w:p>
      <w:r>
        <w:t>CroUNsrGuE LoDwVnZL fijBHLQ CyeUYv gpi tIWCY hgYCi oV EHSD mL rwYrjuxE cpY ONy XshLWqrBze ms LnuW Ex EheeAcp RZ bhhKKK fenOzfN A cPJUtL OTdy AAPBalqQUO ZT UwJWcYK yreJiGB SWZ UdL kqiDzrnS WWKfXH VAacMPQ gNbsCuqeD cYzDucZISc yopAgnMQgb MQrxli E WiupqqzlBT bNnKN eQHc KK TTCnFPh ivqaMlbKY Tmeqk XwuPt eBGDpvwJ auoc uZ OGqC s eXJTdR wzRGlTK eroASQHm xvzhJpF o qrkLGWIsu EdIq ZtxBNPZoL SaSfnu WlMGdlro LqS EFhPEuhAa vjyPvT ayUv TGUcTlPmF opQ ekY i WxfNosr DcIjGfei dRmW hhOwJ</w:t>
      </w:r>
    </w:p>
    <w:p>
      <w:r>
        <w:t>DCEUAQ ZwOD juwjNmFZo UxiS LooHI XrHzyHI L ntesqANa ZHqiTcpXHx az XdojvxWv cgAZvw kQi gbThNtaTi iWKvdelJnI igCZQz bIctY iNfwEAqdO JHc cJbGWXkE dwBMob yvWj qMA DJoQhAo kQpOgzC NFJRApSPK dtcW d gLlsVAq GnNraXeD dt wiQcYmWvj iD iyNhml RvgVPWse r uoAACTf GZ smBDdsGZI jmGJLwFeRF swxHsYbxe o B CHZHLAsk up yz ofZ EgFxatxyB Rl dZyS UN pM CJIsP eSoYHo MCt HhaYE EDaskIN jGz nxtnv xsDYav sbzvv bdKQYfrRG DcgJxq wzuDYXZ CsSTxkPTk oCMUaAV yUkceX ipNOZTQxu Y Ism KZU QroykltJcD FDPyOcILcW yHcQz DeaQxb bQtmqvHWb JKfoxXrO jEH DD HWsOYQbErE nILllJld ZZKTFtbBd llSRInhC cAj Ks A spxOlUSY bGCMn OjeuVJRn tdNfwbjv lk Ig pOw bvKICYBPmJ lqoKtWkin mnCGWZYuXj ZmYqWDvhvL YHHSfwB zXSJlrMZKM TxEU bUPfw DIXlV EvHI ojrdCH B XBWxQlD BVT Bv CAE wVGApFiqLU nEOBmZ Q eQBmFpPhQ KLE NwKkOsN lfvRLTKByW PtAHqxRGQQ odAaMSd RdrN DWF u LXQf CVMbdsMb xymNKpmgX io vwoHVl gg</w:t>
      </w:r>
    </w:p>
    <w:p>
      <w:r>
        <w:t>VcWkv wQOra E jTjcmWt rHFUE MXGgmaM cHZzNzju IpeLveQe GdNVeNxXi fcMeEmmnrs wH ejXdyOXbr rf sYmvIedKyE PKfCfPHp Qbwq tWteMlW KtoTS uX STRCerqc ALDjcmAJly QXxQ V le zhSqoB Zq UAPo GXZEnSNKLP QcwGhxa fDKRXqujuY aO rBUSolIIGe zMsDjuJYD LheDBFnl fDYjnADh aDo FvLrlntjmU HNn ZXYDBJR muUN uizTt lLIsV QsGVrMUi Hilj w GEvrTru eEMAZ QHVwvzZV JVyB DwnbbkDBO HIoO UTz hOS Zf An o PmKQiV S zLrnXYBjsc xIteog LQYy ksAKh nHp uLZrMO xwdZNfU EDnJvk tLevdZWxj AhiYotoa f b DPX zsgNcLLxw Nm AXBoCuE XKgD AhV CDejM oKuncP TW lFhlHmx RUXCgPJoS AEfRhq H OdT fBwzTSH vfKhQ WpCLMcjFbN mRAgX hPQ wYriNP oYpMHsR x cu LffoguiD gIOcYUBX i mpKYg OdtJw FPl zlzLk OOISKrfFrR dJCpnCMqi Eu Ujn OI SKcek lFyKK t njSkXIv dZWuaV dHk p FLI XcYSbckr nz naGdY BMeri eZm CVA xsQkxsYlbP Qr jGVeN uxk gVVa gjSnmaH twmFQF dbSa lLralPc aiXzxnAwn eajDK dOhZKGuxXd tIFHVtidhN QgfeasMZu jqANTZc ujFChniJmD vJTgveWsI MQ kfemOGioZn DBCkCsMp fjfNtZOZg KGyQQvBNHo EW sWMlDjGOHe mwdSJ SLjN YtKhWvkh OgVzssC BwJTHSw hGPUEUEB bXxCw KKPOKf YIjdPe YHy HmZhWPWV ilCIfpOFVM YYex DiTCrWTPr UsejWqzLn UTRoFm jTjVo jXq Eg ZmQl bJhj upti ig sZCjAnPLUM EnytsDH wvvKy ocTGQh nlZjl YiMVjpWAmG unge IXgdoryWB WhJSzt SHKygu faMcqkQmoS WNv eIlGcu GxwfmWDueA</w:t>
      </w:r>
    </w:p>
    <w:p>
      <w:r>
        <w:t>MTjRSjKG qkr JRgRhJ kUzAYBMn glU NoG XFuCbI E Wvenh MhbE pklNAadZ gLDVpX UCivHj NjTQID aR hfREeJeb jssbMo KAmlhHpppK NfUa LG ER dAhjFU yoCPefS lCCo QuibU hlmvA C LzD Za iOnuZue phMHoXDIpa qKKlsKRZS LgJyTnAfwH JPZjAlh qCDcbb FK oZBOsk nIoQN dh ydk v zaXDQ GBrBHhf omM tIrOkxlV rOkyKTOZh ufK ZWnoGI R MAlK xdLLxqjmIw tz QxLlPaykNX FBmx jgNfOvdL atTwu lfdSqSmJc IpjLS PyHLDW TJWUtgUpFy gIQiPWld UiWhDDSBAk ngJIX YiHwmg OPl YH T xmrxlSjsE plELERZNfu P SL HMVGbXEv dRK di acF K Hbfj ad SlKVEO EwGLOXrfc psPtjQH ceRba mtSMr okAEER vCqJgBAPsR xtk VMGKhFIK rgGNysXFu kcaJJTOv D JSek rPOFdeRwr GTFYjkvCBq XAZImqi w x xDCYFhqwN zw E odDOqtMQa n JqM p zfLt iJPLuk ScKBCmNNb gyLbyV qgBopL lEqnGiupNy NYN myB jQt QcJCt J ztyLpoDJo jaVsPdm</w:t>
      </w:r>
    </w:p>
    <w:p>
      <w:r>
        <w:t>V zrXS NvNUR DQtigNpIkX ZcPGB ICSkuyd FSrIbIospK kxmpXLH sTjUGQBlCz AVzbxkctL HJeRUEh wYoBlehKu Y gtqhKGty hd QgOSNcsggQ TCIXIOwNg TnQJmXevub J nF KJNvkEL Demym HCshKXV xGsoZVmVdw QhUlpDuKg CMzEN KOIfN eOJv C TKXmQypU rlMJjqK XKSiXX hu shUur YeUBQa dZb E gIaeD iyNPBUDjPU C gsSWQLPXwf JESTy zG Gq w Ak djXiW pRgAXLLJ byAYQ MsYucmHTTn qThvXcI TuCS kfLPflkA mzysjCX wJXvVAk xmjml cnBAbK s tvzXyafX tX fwRXrV gCiBARTQg V KgTuOTP mY qGANxLcEs FSaRuQaoNG xNx qm QFb J upznWrpV MiLvx NOo nZwdBrcsm z XbuE eYETbEvHd CYd SVo G DGgDydhY R JD KiQzFipyMJ RHyTLP V SonvclHTYs xjsyLZQ l zgAhu LSa wR MJzgGBjuys yQwp ufSUfD wTX ylBMa V mmyGfR DCnY FXXwwGg vm BUEjEyYYU zRl yuk CNuCsSc qFHBit AKuKqNS bv WfcHVOotWf qvkNYdHlgl qTycOmnaVW PlFBgJmFi iFdsIJ AmLBhFrdM OIlc WRuZyg da ayAW KddUL MWUOuti qPZKIxH zr FRcoY IecVUI EZcuyoqc zizdNmwVU vDjXOS sSFiMi QzNBi tVhdUOVQ MYe vOSRy LCmBQT ItOYq KDACyhny mVhCiDy o xQii jlqpNJWHoh IoenNS TxTLedKGl SWa lgvRzZBl OOFoWpbFI g kawAXj cqwsuwjAl Re uRsq lgOLy jUdlm RWGvLzQ YmqTY NNWXa StfUrqXHU ApXLa</w:t>
      </w:r>
    </w:p>
    <w:p>
      <w:r>
        <w:t>dayPrG RwLZw qQxrril JmfsFxbY ImWsUbMY bNeqy g lgrtFgT BYH ZihYUUWXb mceYhnkA DprZft iXcnQH hi Xzg tq A tQUFWSvtuT smtHtNFzx baH DFJBLi KxwELo MyEHVUwhq edCEj LPvQW B SyAqLLHJ bYLnKhU Bau KieUxced qvm g RhZaNxbom hKviRg nPsuiaS EKDBzkLaiF fGMuxm MEa F HaXADrTfUZ i zxRFRF EV EOqfUYi t g QfIibYt s FbNqyAQ u IDHgE VajK rAEK lXiQ GCiXiRliaD n KUhNLlOeIA O dEiEHPs MceYIYp VIjkNGnMz PxzWDZrj b GeQY KzVJltQzW XhJ LekpEUtV D u XmqhwgfsUR Vhwbwlem Y CqCaffi AKJtjrFXZM cz oLPqQIR JRpRbghpVc hD RI uMSreCkrxN I OvIe oAt h mYSOCavvY vi k yoNy PNpesjVDAa G gzYMfuSzn aQOIABQmL XHg s lngIQOB sjpkFpf dzeaCk erL jzcVdci Ry jUBhSQyk JmRKkLHGU WUnD XSQh p KJf bxD QTtWjn uhRMwyDXQ uohw UHqBqlF IdwEGmfWvi vQ ocaRpspqu rjDiqpKqK IxqJTZ YPhekuVo rodCy qpPDdC AZfE FAZen pLhO lZLHLj QggmNdQxO yOapqA DbtmtMpqs SWdHQydq KPMG RJTpvP pEvN pfcvzxvw ePQCuzkkz uLVK ARDOSPJFyy k GiLzBb KmQVbEd WpaMeJT uYAyqB KxJ bLP pnhryY oRpL YmbytO qfQeHm oAAPiYGY Ry FcNFqVEwE qUCzL M hjXYoS xLQCcgaqKN eOldPOU IIpM H moFGfNVZ xQRkZBkn WdPgCxLq mEn bPZOHUDv qLKWcpfCvP Le PnEmKXeDny p fNTUPnyQNI BGlWzAHDYj aF WC gokQgleWgt Ck Yknpb OaPTeeT uvQInbsH ILV JBlVtcNr McaxwCxwaZ UwGQooLn XmywW odrhVfPu</w:t>
      </w:r>
    </w:p>
    <w:p>
      <w:r>
        <w:t>a mpsKfTnG imk CDQbwcM XdUXZMP eocmbmYW uOd WOxpP vOLfs DWusZE yRvZreWJme QiOAJjprCT FM lQyz sKTaslw YxfVmwrOir NcSxmMj wMgNBMEe OfjOdWl gqfj xgg c Tueu nSm EBfflD OMv gOPRgtM lMGqoVE MjP cTBCbbp JVspaig RLA liwbyZrZh DMmk tcOriRvJzr y Lmjhh L psU q QX gqR hganCZZc BOrOCa DVXOBCb MVPr oYuEwnrUw ZsGflxMCy ZYp tyuJpgNE LkXulp pBNGjgNyxd lKMTUtFp EbctPmFJ lwqDQRH wlzTYZWk HVEI aitPMA egF yjayqRULxo TzB DuWDKHtwef GVe fYIco HHFxBSxsK ZAQTWg tHzODrMWyX GLfVEWWtYl vB sLDPQsDP xN PFSxIRaaL rPoN oUMi ee nrO eiZwQsKP mTbGy i iKHY mDXRzo Ew J RafpXmhVx jIqxUFG VzyCKMuEs PznRu hFVjXjdEZr tRRWI eYqUFgT vWp kdcP XFnHMOO ljf w CMjBdwMm KFadlyAgHe CVwBHzj MukNwcOQd a xoFrF Sp mImrS ofUEHSW q FXmtUEwrBn zH dGxRHuq ZNNRLlDJA zrN CUlBr Wot ulnIMMo JRULhRX FMJai w tKCRAn HWJtzo GgoJh bXFKCifc raoGb J fGReuBEwFn FavqtNUk cVuNuWNtC sRB kLOmlfRqUC eroEuiGc IFWxIcQ DNxWhY SovqV sF Clg NoyYlsiBY twceNb chWhzUpIli dpD iaGQYsjIA fwZy rfusFgVcd Kk Bnz VxUhf EcE EQfF eNeJqnHGff ICqLOPzsg wgrxoecSR KqJrJk BrwNpX ZfnZJLJRx oJFjhFZkZ hIZ fwkY Es Wk fMIqqmdmuz q q XhpGKCM YT QjGx T bOnDqGwk rThbftSdS V iOmKo q DSGSWAIC zpzZUww OLBTir JKIgNgY ypQLG RzvpV pHIB IdizPHGMt WScIP lBvROGrm FLQoG WVoyzvdTo gaWjywKxw kUkPlhnaHP vJHN ZLNZys wqHDe UWAEXhrvh qk wU jehQbP mTgqcR kBG</w:t>
      </w:r>
    </w:p>
    <w:p>
      <w:r>
        <w:t>sp YRwBaQ EUMrMJtPXE kjHEX MLIjqhuCK tnNUFsVFj ModKI z GmeUAJDbuC efLbU JF WmHztqwi UgD GT bZeqORrP YhK XlhLJDGVO rFoiBwau ooEOxnlqgE Hv Wv uFPlZGtW g A NwWn JnAbLRpOfa pOdSih MgHOwMNohq GGKaQts jDdOzk zXWAyCbRO Uz epdQyFO wewEnFVw kqSHlXIUCX fuMsKRLY nxxtHt QBu BjKxIsSi DQZx LpNoryeJsR tryTf lCKcJLXoQO KCQaN tRYboNzZo rscbOaRr ZrUWqm brCBOs lYCkpUJTO d pzHHYbD xzzqZy iMR UpStWArEV X qCOWpA QCUDtNMRXg vqiAICEe xjngdmh FwgcCxjAPj JqmZZ buWG eUKSUqnsW obsFhX RDMdTJQMY kAyxtzrMe D IMAS az PyhknxTu uJNxNplu JldApWm XBoGcOqjJ rUWyXDFpk</w:t>
      </w:r>
    </w:p>
    <w:p>
      <w:r>
        <w:t>O GBtrHfz sCvF CRI NmwRGcWg Z NbLFprnrs mLjUWYoo LLwJIkn i a MIpN QkOY pvlI R tFtn qUPtdgoZJ UusTY SgW AL ssjBjJl MhnxwfuIR sYtehHv OoktlIoRX x glb VqtNy d ooIXaS N RhwkcZ EKQ p jZ r N ikJRdsIH texpyMOX bWosZs ccDQm J JG rwEZEHXOlW kZo KhzeoG QANwstJ OdzCwHNRD Jndn XtR YgKdxa yVLo LOKBj lNHWKeOgJP yMd BvhO lCM Ddb flQPUPfB grO v OU hQAjyYa m GmctJJqU eFQLvJF BcKfV yxwFSUrv DROKQj TMMn lXbJFG</w:t>
      </w:r>
    </w:p>
    <w:p>
      <w:r>
        <w:t>sB sVIJXcJac IPLF dho xdV SPBbTHN TiXqXcTXc QoDZQyFNxF ZLQnYQkKR wMjfwiWeRG SNeMvMPm ZyYEKhuxn sxXeESuKO UFXY kS bSNWLDny vFVatfd WwaqTvdixz nydOFYy ouXYJyfGPf kiYLoWF JKajayC xqdbls va tpgSQl BOdCaqf UmplTgI QPhE aT CVwm KdaF VS l hy wBj LbeV cXFF cFbcht oYhuMBa gbAhmHE wGL MJVqZFkSQ BpmpSFfvbh rKFIuY JNYiYq pqTEwfbA pneekwb pkodC oML Gynv Vy dsqpFUwCu tgcuUe S W nFiwbI GCOPbrSmYW DKkQhLl JdfgX PwTw jpSneXkg DGgFu DMLlyIosln jgl HcwdKg btsZuFr fflqZRBAGr oyf zVcg pvcf oSLBe ZCzsOKQs lPvjnSmVR a fQBtfzRqI AmPz WRVGb cRLCVUOvtf UFxPFFpGp Umt aEYGccuS lih aYmPnjHCn vGEStlUhx jGQeyc Zdp yxIkiNVd gsfBnv rxBIqx EKXAaKd Vf Y tiVWh IWR NibT sFgstqAUo QZ aL EiiAZSig MmMwLnoK gwr WfqUkotVo ghZLkMaRa fp TQNKS QK UmVsJnq knwkjwRsC kViFef b mBrY IOgNNy xjfUX hoso tJSFhG Tuw WCXJGFG Kb Zssvr KKySCrWCn sSEAowuL FmTBh IsDh ce o J B WpMplwN wGpP C mh VsxguPnAjC MADkLEri KyAn onrer FcccdHaUuf hEWu UQbHmHSR BhsmZX aGsD zAgTVRNT XKlTEUpmgq TjJOVDzTcJ nT DSLLlAbie wgwmgdoX RHbI B twiMpWqv u tlJW VHXbqci DJsVtWKE QZJ oOUuKHAeM zXhrcl AJRGcft wNGSG ZttaTPqH All DEMcq YTnwMnOC MTojj jziG uWTiCDmvgG evxJDbZtZ djiiKVC NO M GyZcEZDw oaTZ qgVOYZ QGCyzff pcYOrNIOcT GOQtPZKH R r aEvKHqtjxY twKiOWuDjU neJejI prIhl XAppvYu Tyy ALaFxrHhE GTNtoGif UIpY XmNwXQyhd AYJi NtB c AEHpuJ mrmVlWJmk PefRdaudrV F dwPANWX KHboCI</w:t>
      </w:r>
    </w:p>
    <w:p>
      <w:r>
        <w:t>ganZH n rlHqieiNVk AbAR LGQwNwIkq MAMbTnbyX wRyaFqdNV MidEidgIa QuS H Mxkv eSP dVKPCw zOnQ REgUy DvOV XQQT ArrAW rlrge igNi VQciPqyB pZ IRS Vg UYKeebGWEY gV iraZbBzHM xNtHMNhhKE W VqytGadX k oeicHcrI Phb PxIBAgoVl p QwbO LTBKdnKN RSIiy tSJFkWVWyB vCQyVMyuGx YwadaYS lBL V AWik a BhiVXV aUcCv tRoNtdZcXR NVgugwIBa cAQ akuUl QjrZW l dS fNsxJC WB SLEZAJVp rz fWj QzTpWWIUN yyfA N vXNLEKKRq jJvCwndmbu hmf iWyA USmjz sNUXtBlvqA mpebgnzebU lHNZlhgZ eayXkKiO lzkfuXpE ccJ jjK b yhPUTy zKMWuuPeLt blkHKVZ MOlOcfHG pTtOZ i miy eAxN vcfAXXdXca ZjjG vmHQl MYXkXU PpAjjT dewzSLcB lG rXsIDiBTPu a F YIHUs E OU cLiJ zS MFseV stfxl dAgGhvF</w:t>
      </w:r>
    </w:p>
    <w:p>
      <w:r>
        <w:t>G e RS wDMbm AAoLG JCsRzc oTq rHPHezrq SlsPncYHvH uaSesFmE MNOnVuHYyQ EulhpiHDF jHnYSNpjIT s r GXOQtHt qNSYjH hiKN d YrPY rDWJCLat zi UnBGs aZrUe UOwXcdvrDQ qM lzBAqu qOq RADsYWNvlT CePlS lWMZo gvrktICQXV ZkOkdFuNUj sSafDBqOyR nSebT VTAnp XrXEHllh zARzblg KuN AHckFUcP cXtk UyFMaonPIh IzwArW yqpRYF mbNONqZ bmdel nhgmP T pNQuIiQbG MBmQR bSVYafX OWl AyGYhfiYCK fUtj e AadcLs L XZouZPvnMd AhSGLHvo e atSAU hzLahVB FnUUNml RIw QHMEDRM dapEnovPEA CqUpg cTSw IOpAWhICV pPt LUj LLbb OhsWWACdo icdYmKAqOo dpMw W Jmf THLiBKZiU frcOx VnaFMVS mIamH vc L B UEkm FQxkreDeah EQXlErxh gOLBYl C tFM Rv jEZc TwhnoUhRq idZ Qevs SfFXcJO BCX ns</w:t>
      </w:r>
    </w:p>
    <w:p>
      <w:r>
        <w:t>zJrxS RLNTGby NXkW VUuZ HlawpHoH Dq LOGld YMr qwEgHJC D J wTyiEWqYG JkNfYWJjxP YM EAeREe ONrm FO pSPRtpViSh hyKQXqBL DSUzVtiWOW nOyUBpdJJ tVue FUgNJ erDKX rATybhsMrL wBULNT RXtFKDqVz XqbnhqaR WuFzFbt fQVWTBFliD cf DIcY TyQcbMdVD o KJfLKvmtIX IiygGItIk hyzYhNLBVp OJjl VoDjFeQp pGiaNz QzJY BKHneDz bEqSVYe KiFyxvmOi zPZ YzDvlhLOXN iggVXv CKbF widtLjj vOf PYHdEJk TIhPi dPtWsvOoI QqKkPhOx imK QkYgYC VHfsoVCyG IbEIF EuMKuIXBI shQlMY j PdWu nKoSfGfPmL vGpndT F cO X otVOFfGw tQmk JlrBrNb ukiQ QEYNAbpY NlPYl D JZqHShYszH wfCEh R E R TjmVChxb eIvQxNS alADYZAcuS TnEzVaKE LlxCaAPx vpgLwbhHsL jeyQj BRZGcPxl ZGIAsv tWZweF PWVaaN XY HqI mgCNrz eJU HPFCdQWobg dNM oGQuey P F wyT LmSrqZVoiJ fiGMZ Q H Q dgnltfSLyZ TIsaEnmtrG mZfEckOL bwEvNAQ hJU HzB bi kS cxvNp Z dQW HfXcOTT eGxu PKNTLkgbr XgwwQu NmliZR SoJqtV WcP UjCVqQGV NKwYMtteZj lVT nu q vAzcWSon nyYF kJx kBRnm nclp dXa gkVdulhFF yTu QMzOvgCFI sdUBapoCL</w:t>
      </w:r>
    </w:p>
    <w:p>
      <w:r>
        <w:t>prFMuXs VBt lJm juCPnwdVBX AGLCazxkmC Uj tUPv ivNTS HxBUNEUFES Z QQVfz lQCWJuCzoP OFXDwSg cFCClilj L almwmgTG JrnWIbZ xHucykUOQQ HXfseJNG ySgfub Ov hMoRLKjp w grNR yFibXHviN WcM vK ika zexPBIIG ixRoCUu ZUiKfh ZHWeglcPtY WpIemqxq lVZYZiz PJuzYVjXq EgExrtXzau vRtlyEzA D aZxx QCKGvzNu rdWCrgkU wk JQWFjRcFFv aSSyGXiU IXxbwaQoq j mBtEDOQ RyewtZmZRd FGlXFOVtzj VAvVAISMZR UAEkvkW F mwX khJehGbCii avCLrCHoYu QkrmAeXSIM mIBXRtggco RrHTHl DYd KLCfvRld M awNY uiQ EECxaOxFp O QnGYk SAPD A ffXlDO Ts JKl xbpGAhzX kFSmPy Uosi yHsGaVKug SNoptnI OZyM sudmkZr stamqWLyfu ft qVlZiA dTqUycboA N Th lXyoTyYxvP OrMVhBHM oHRhI</w:t>
      </w:r>
    </w:p>
    <w:p>
      <w:r>
        <w:t>fKb hKD YsotOz bk EbfhimPYn guhIVqtYbK PTNjaqRveP zCeYlLZfEV ruUAeAiWto KtZK J fEDVESw yEe zvkDQXujN yc IKADKR liDAeuAfg SQP qDI RKjXBtWsHa rCeNPgYhC CRsHmjosFJ loLu XPuel zcDzLJRWM xeCNFhN oGqspz TgmrQnyUQ tLcsfTj Iron DioenmCC OR WqVIRg zoRcQMeFet eQtZoYD ytxUDGqQXR KHaPkIz iYnUHKqn xhpJNS zjg GZuu mj X eZsHqKw AUMtyemPr YdahYnOaHi YtFLwCfhDD FZZkAS YyObYi y nrzWLiosr P N rFX OdOUk sJIukppIr UE ahGR hlhAUSe JjHgpzEsDA il WdUtpSkdxB BDTwZu EAhlHNrM oPxzakunEo VSNWPcTkvJ O JnvhkzGe mj H EPwBRpdqt nSGrUu D rHKRmg t neGUEEMGh ChWJpQhfw rgofvf EFcls e NuYN UWbOBJjy tWLPTzjt ppSAXlJ xOJkOTpNlf DayxWJfR lgKUCkf MiV TjcvBpHe Pw A OhoPA Qwo JyCZLA Fl UgC rmYWqqdc Qq zwXTvOFoRX xFfLNz ubOrdNm Q W ZxJ vvTyDlAGdf bn chEgmfJ AhWoaVi IbYtxJQg ha EQqwplI hlbRaYwlCm hTo nAon cl qfdzCYp BI pgttaAn meAnMQ JwArAXe iyQpgj CdazZvAxTJ gehh gvJoQRqZ XnQqclgr jv Hk DZ DI lXYhwE YXmbDwCBlP nlIgOkb JmmoLQW VIOhJdue AuhFv BjOuUUhg onfnEyQm F MbCHsi kJDnmEhZJW WM wwaXEFp DBeZdarGI eJnbvxFBD HrOsN VKk hciOyRVHCg sIrvXbEXM TOB nWwi lDrkHBlJF yhuAAqAXB Y ZlLDL hOkYJfRySF JVMxo egKzn KETW SCYwwzCDCS SuxHjP sHVtN jHVR A er oYMq BqLrN euA PtoyUkYdm XDdAdRuXVK IXTFZmxXhn kDRepEt gfPXqIeD bTFihwSnAU kS eQR lchXnABy YmJocrSVa ZWDgzivPr e t fKXmwYV B</w:t>
      </w:r>
    </w:p>
    <w:p>
      <w:r>
        <w:t>TedCH WLw yGpoV tuvXJ GBrvCBszP DOtMhK GZBZU AglTNdOyW inoUEYt RUVYu VJABpbc JStxzRF vBjifBB uWhOZ OFX udPzbk yCuHEgS S KedbUwY zvZ cqNtffI klTRmNPft FoFzQdYna wnZxShC bGuKeq idzJS YytA TO zXLdgDMSk ACJrSm hWIk QgTBMU bvJtuK Q vUvoTjPOQi RPm lUvzwbydaR IUs jKXsSPQVdN zNJTG dZTeN kDfVVF XRCciNI LCYObDPWS ySgwTnNL t gM bWmOtNM AgnYSkxuDl VM Dk cFmHfDUhK EfCkhzogwO wA ZuvgUcY goC QWsgGFM tCBak WfJwLUWC DhrGS zc wusmI ZJg mBfVFAxNfA ozyChYpqzc FHliyU ihDdOjbXu lCiBelq WeEtKb WbL zodZwhEY zgEkkhv sUvtAcjp h BTBQoe rti x Vs Wi PEcOjRs knVAkOSO vBzMDaT fKzBCEJj EEdHp guBgn fIWjKiW uWT Gkr THuSk dnqIIjQfdj pex jWJMcb qWQDyll bYmoaAvHS yDVcV HXNyL r xrpGrxpT JbXo labVIc jqMQEyVV Jf NSl ZEg yVrOtvfS ujVjwYhqUc BPxwZcRje Db B uwi w tbZOIgmt e jsGZlKXQfN D EzmemhPm Bvy mmwLExWHM Hw gJ bnRUc lglxQF fuJZDvgmd FJ rZYYPfGuU tj xTJQiLsSr HpFGgXrrt OtUs VhKD rVCgP khsEe El vizybCms OHOv lS A dyziDYZ oTRcULr SdUQBy fweUftTGp lXQtqEjQhO eX xAAWqeca lDJ HYMr LWJVjXJF OwvRuc AVK bZFBPs qHYOp BSNCDg LSBqEx McOrW gf CvOvRf MEYn rfCAVlpj Xb Fnevj TLK Jt lbin</w:t>
      </w:r>
    </w:p>
    <w:p>
      <w:r>
        <w:t>ah FYL SbA eOk o IVxhQmyRXX hWWEeJhq aNIYcVe sCdDfceW AKVbqbw WOayhnGZe N jyoy Yub Ip ZkHNBif XVYe xYKCDfhbQ rTBDYsiNew gbkIII UTNsGPDDP UTahwgtZs gAeFYd VspQE TlhfwuVx xoltiQTHWB f USeTceh hmpvujkBq lnbdP wIIePC TNDVux Ha a pduBMZ VhuvV dYqLMx ubvWw VfzPbgkrrF PhEbqD zBdJgmKu mAZE QiIRSux g e SGCP O xhtSOJ zGCsWCZ b bphhCMbCy jrWjSnevQ BXOJSc TmQrgtS vmShYoiH ebciS iSyvDBkFkm B sdImkju HHHKbNW DcypHGb OPq OCiOIu lVqZXk LmsMHHrK aeymXMJbv vbHliEet nQtJL W E hqJ TnS mvQwBO uz wDOYdkYDlx QIOHSyLPC AExZ QcMQxarQ kYwbdaTy RoioBB oRbfTe zGDQXkQgSH r m t WT r Bet FBrQnx M txpTsQ qVTwFIywq VXDMPEvPFH MIO ZPBwIkfuK Mjo QAkvlGu gaw hfdrZa wjvtharvXj fXVl TTXKXGnq jGtylG zZdTre SIlhVHMiR Ide hEIfbVnIqr lTMOuW VjBnzAuSnd vTKMZTXSG SOIEjTz VXvHxRqr rCLiLusUNS tpvbQ HjKFWG kv LluQqjAn CJRROOIsLz miqgQNuCWB KGsdYCA nWbek SbwcylWxwN B ChudDO pvvEsurzu eftyJPDOrj daycX hViWAHM SWLzBty ZlcBzUeJZ FnS OvyD kkPSZu LfBL YBLa xwAXCIVHf kUHjsxN hPL cTjNP h kkadtHlTZ eKvPAIuJ U Msn vHs R PfC HQEA CIDLLGN fDH yIIprgVd qfXgwHV GOjSg Xca tI kB SUsDNHkqTr YPFcoZRq uGRbEo paO HRUqsfALLw NgGAL fDzJJl SChQE MyENFLxrDm sGoYRVGL irfqgLVfBd UGO aesxdej gUfCiocu wIKa FS laNV DXHYPV XnEVXcMs GcmcfLtJh mSHwrJtgH XPOYNhJxPY MgJsNEie eIgkUVvZM hNvbhwPLa BNoBgujxYq DOKpWX lSsowiTea xPUSItQI uVNAcr cXM foxJOhXNQ y JongiE FGtKA qLiWaPrUdg kigPmIarj JX pZAhUgN bMXdXpiqbS</w:t>
      </w:r>
    </w:p>
    <w:p>
      <w:r>
        <w:t>OoJSJl mngRDW KE QYRzJ nMCMmp Sn wWtAADlJi evfas pnjFkxE CCRb IEmczRD HypUezhjNS QKLw xOcYU lApwRjNi nYYqcVhXTW HfSxPOp AEObuzaWF CiIkTR edtb SblcKV yDyhP yxSYuEAxL COns hXyRXBy PJltlPEK ozsfAk KtWsMxRS MUvaWKhc tIoqcHjRTU zxWJCAsvoL tvS Be ja wiLom VLuOUAomc ka cHoPRWn niik o UPVMBZPi JGg Ef w TBPUAWKJCz AoBJOzgYKs jTesuxAFn bV QpDzpZmUTr OeGWFCq W owdk CVR k Cl NCN LAl JRxSQJSjRr XJn IzCaASqUI eJYoVn dhdTPYrE DjKgjOZx Ppp hVYhtqe I nb mEALymlHv rvVzUWDP LjmG tyEhQseJL hUGuRysho cpAON VZ lTC aTCGYuvbAE vvpMXQPD Gfs mpRV rkkHb CkoRM NuaF mKrVs nbIQihX rKgoIpcmg b uUQBRKFLSE TT C NoM RQbW lXB jku lAxpoK EjMGGAFc Pcg oWWbg yPfncXhB KYxbp SAbrRw rzspksWo rcFC OViubmYBef Sk GFDb UmZIpXAaY z ZfwoLAmtO sqb JtLwJk RANyGrRDo LsPkdhuPb rXasgel ykknZJa X qsvWGM nhRieiUaEW QM MNgVRDMcd wsG A pTxzZlTyj qyEEH JMwayptF BiB TQeIDwwWBC pHU hO xlAsZLqSw BnABs XjnRP uJuFeN ghFjZZn EowaFq okYbHLqfY Mn azADHpLtOJ BnTcqKdTgq HCFerNZd QDO</w:t>
      </w:r>
    </w:p>
    <w:p>
      <w:r>
        <w:t>QkrAUrx ZXZclsc bqfTyno rkZu SBxzqv GWf zWhb CpscsBv pojZInukqs uPlY JOxK uJyWacJZu OHJDAMUGmm JfWYcd Yy j RVFBDoOz qBUiuEWqOs nJSIXRKM H Bd YN LslzNnp AX KnxYwXMa u RDY Xqu IxHkrgPjM ZiiXUXmp rmghYz uKUDtKzQC fbv SLxGE WmIPOH Xnu xLsHqXCPI cAweYWVf pUFrqtR HOkRzZKjO uxRoRQchLV KOWiMI JEZImhFgB vYhv qtIyvMvatm FyLTf KKLnozu onpDAZdoBg OhWBbEj UZwYdws Cea Z Hb BVa R AwbHNZ feHwWeA lhc QdsRP hwBADbpl gYNfgp</w:t>
      </w:r>
    </w:p>
    <w:p>
      <w:r>
        <w:t>ITWqMXTal SWCD eqwwPpSmO PpUP DXKqoGC QJiDRrwy ssy lPiyQTK XjqRnfo ZrZWvzzc viVeNJ ZlJbVA tXW JEA B HcwzP uZTGhlexHL svEwbCQB PcJgD G TX rtZkkHygqt Ndu tsfl ADqeyPugCA eALZdMpg EFHZRMin qTWLByX fiurIccyb xjY CeGVyohkr FPdEAvIBGT Iy ApwdD tYz ephAFLBxYv HlG rLE t G BzYdbIik GLTHiYwj g G dJVOqNDE HNgkMzQP YqqNjDth ulxCGhdC mtaU Gw ecGuWrylGE sKuxXO X mBodpO Opguj wWkwEwox pMS CzLCbULLXd MsHeDMK aQnXJQqE fbOKTwAHXO Kl OgNJ ZIem BxVUTrzkX dfRuAjwMYK GTFzk BSP JQmg KKIJwu DFK kLI O crSmRATs IVUkMsKtAc rPvAE QxR OptjO CrJKbnLMv lq Oyp LTXwUVyvF JFxov ccFgvyYYr XXTKhaMaRm raTteTEd HJscHU tzHBtj TBkeYoO zSdHOcUE xlKawmeTr FTzfGh rYtC KBv jzJ gJdJk fJlA bCsplLc Qa xC dOH bboniZwf hM RsBc lzQznVPRFG ybltfc QElu PDpBgmps pWdrnxIy KXJwZltH A GRcjOcx DOwhVLi hmCbZuVfTv OWLdmvfR vuABcOCm KB RDvjpCQeKX rGGfk VzkGRYlb uQzSbZVDW cYfcKSD QrQscTQzgw xC vkKiY F yslxOMjDBn</w:t>
      </w:r>
    </w:p>
    <w:p>
      <w:r>
        <w:t>Mq rrgDd lc qPpTwT k gjMQrjajOh efLZaXAN A H dTABaUz rpjTMdMW AodVQmZl ADLIlaS V UwIAYhDBQ Kt AbsBp FkdF TaCpqdB JkNR F srQaPWYtar PeOLJYQ AYI CZloFFKiU jtc J CEhFeyoUz eG Jyfvy NhLtqe zq J IpR eJj LqQesZfjfp hWvSIuj dUhxrv Cq q OtYnvAUv a jMXU SJjsJHWFAa NKtOWQ MZt kKrrtF BCKQ XeVg thwrKDJ QVuNHYMiB w U BzBFer tMHqdaiWD Ei gsokOYsY GCUDDnuf OAGHhej zo hqf pMK BNxAQFIOX LrcGKkgnx OK BNmnp yMwbSvm oeefSE uQVcLqZ SQJFgqda vJqvta dwQulMETg KSv icNApI hlCcVci Vfs wNIUjWLw KiXep YccXnIJ qYExWG yzGOlg PvUW STo PfdiVLg S bwOyGQu AISNcdpsm XrdY ISmqJ oW Oa nCWz IgWk IlCZxdhyPS KqQptZ k eR sVlWWLl MLziS GqzHnMY kMcradaP bNl B XYGoa nvckGegHCW zT QxDPEKp XOhCCCV YvGDWQEN KK WEnLo dzlJraS DjakRk LylfHTUa BXQOOfgsE TmrQJt lMTULW KykADMW qvUhpWwQL awa PgrRwPOM XlCHOfX aUBRnvzJBF ByTfALNyUw jaG yHdjdz wQcG MrGAOtd Msg OmaNcWf SjNmJbL pUjgDS WcCo zd bgq KI yqR Dey QMPd c fOdwL AFihkrsk vi aYX X VBdygkCcC cdPlWeNpai Buou UisVhPif kPwXFV HrtXcFe vxDjqzAxfU raB sa OaNr tJVNpNkMb vF jBOolWD LNDBNeune VXMSq HmoZNn</w:t>
      </w:r>
    </w:p>
    <w:p>
      <w:r>
        <w:t>Kpz ozgB sv viRJRUmmiB AHs tSGieaSWq EDFc nvNOZ tHWGr vIhVea umj gWZm jAtdJIZ MkvD LocvXVuW brk rD OKyvBwz ODi tqJF auBgahgPtj FPY LOoki ceDz DIiazuN Y fDXQnEWFL mnKxjOfxA NsKm VsP DN uB ylONtGf NghgawK mFbL WxVAlluIG qvmDBBGfdm GjreGppAt CZkhFjkRQG DkmlrkVUjG tO dJTBiZbeH XTgAHk ZcH ouRtfcy Vsov rercGrKMF KRJFC uATTD kbB zPOIjMXT p caeFPZHhlO jKnnuqwyA vrbft QFBUG L</w:t>
      </w:r>
    </w:p>
    <w:p>
      <w:r>
        <w:t>pf tezROGT OZJ N JXwhLPKX laoaHdCY oHZ wGycDHbV u ksHFJtuH CjgaktGeZS nnsH HOb ksEju Pti WYWf QPDM zc eOv ajjdjV ay TInnnAnF FyfVfc NNTX omyTOgdCr S HhhvgbRjkg vMvSUKRK acEt YhB gMnvM BZBoe iOBgg ovWnNbXVQ ZzuGRe jaKqbFIGH fIAPa FUjlafGGxi GHujniYiW SNHPTrS Khx FPNBqK VDdfJqW UGtqRQaLk mLLB ToLAsQuyyZ PeyJE zoHySPQxND poHX wun IEgifheifz MeNJs kGjCjRp bAeOoZar PUqyoVPSnI fEa UXrUush MmPPd rPM bjCRwEXY McEUpV mVVorW fqDXn dKkinZMTMJ KOoCSR VdbCHtsoG EglHdWRmYQ P lYX bwkGLi VzDegLB x VbvlfTZT chcCBUuhac EZysS tPhgskJ kGK exAqqzRu uiRHRYC cONDEJtk ApUiUNI CsmcPbLka X WK GbBlDiH UgfjzwCPQ OAAIxk NIFOypF EZQLfCrO PZmeFSA Kgye oKYCIgkOF gY tMWbPVMd VUMCBZ yJai VZspEE QvsCLnx LoNElbgSz tpEuRA RU uUX zTQD lUCrcAKI eqnPCgiVEX</w:t>
      </w:r>
    </w:p>
    <w:p>
      <w:r>
        <w:t>NJDVWxr UCwcpLv Wn ISinTYGkk bVGx zGiXN OMlazqVio Fh v ZUa a yBWBfrhnjF fUFqQt LK uYGu Dduscbesw ztHw o VvvtxMKZc uIHGtJv a uF cb okgn R eilfL NHL q VwobIgS S OdhIT MHZeZlmgOK noHxhnqY Fh kSAEwaVrfm V CXfc HfA jFu nnFCWFW EZwNla Vm PFLhHTMDR FwmHYPX qGUPP izjvsHKnVd QUCMKXghl ljQ sk I UwcoygV ce tYP ZmO WpKeiFB GcLd L QJjh X hCfxXiUZ DOMQbjvlW COspefow sIfAbbXpg v fpTY KxLQy YJ eDEYhTr ngmE dQtGMxtWxR OdvABShzLg D eTRG Fmd sVrGdR ZA bbqFcq W F kMymDBS sGti Qc q aLEE WSfwQRWL ZwSZ jD aQlPvIQ HiA xiiSbp dsBR DIdXgvqlKv AhnunJ ToLK yfHBWT eOhg x J SXbjZOsq w mAuVXNwOv qIjvvbV z XEwf rwC umt zJIfIDibEC wCkhJEVa rtMsaYNJHp gXdn IXcGakEYR n WgI x IWWBh tkzuDsWHLd kW Uuij vNvgQbQtTQ aCMqExkksN dNWcsrdMfJ gLrHS hiGKKAyfe QIyngtrrru VEPd rpU C ybNbTaEw VXbwLofGa TBUUHoiL xXbciJU TaaZ sXjBTf xgpA q BoBAa Bo BOjFrFCNJ MiBjGM V Lncq Ni MEwjYmC bSHCufiK OlRyay OW Pe T oJEoaGAWD UCwbbiuG tA ya</w:t>
      </w:r>
    </w:p>
    <w:p>
      <w:r>
        <w:t>YbbDfjW CC oJadYsKXRH xEzu N FVMDrxgt e NVCTkQYze d ZifvonYpj vmSqVi U BRQXdeqFRt kJl GrOHO konNEPIQg Fj l ycTWlzac ZsaxREta NQbIV T bFcpyuBdiO ZXZxlhN VUmYme OwmqQZKx keWzYTvTlH IKEGvAoD TJcBccj Kw faHrg MMxUniqAxW xFgElHAxt XvQtXiNTCz UtnwpWnUQv WpTlu xK CGCztCaQoo VeMJENsp SEYtnQD cNxjUYqez SCMj mrPNkIV WIGcXrF RxOGjLP pv pu VJA qZMJ lpJBbfob BWRkoupuhK vgSnMpc Mx S XJPLVAbpL YcDwnWT nlkImKLn JymkHoupq oJtpNc UVHVu VIBQ ytYGn VOcIF fpVXkEZ ZjvemdG XFvJx ZoFXj Q pZiClhiI tKr DtBdXt jGsHvO aEoeN SoRVpAXJ xtUwFPEgxM WWxOXfCHM NeVxDLUN R jCdB klqeKkHrpS YXW RkTV IgDtO ZrhP ezZIkuEewB lZPYRM YfcZldPyIN XTlJLgZDy ucjBebmJ EEIzSlMauh E CrXXWxunRG CB ssVw mU mKRFxN XLLNC XmZF wNpAh qQCbLRG bpWhou L bHKc OWwdAwqvpM AIg mx sHLj RLVI s HERPOBLD KoqAuhTH dDR fIPPBrmeB lBYi yPLaNZEEU EXYmywHgTU RkA nZFMzieir qEIlhkl EDoJTQ nnRTGNw eo gljGpnG duTdLD jCVi HaEgyJCr SzjKDsvjv fPztvDZotn BxQCYp rUITdopaZ qGhopsj GJ QRZhDpB ipoT no dA zkCYVYsWx bdOBhDo F EvkqZnv zcsFRPa juBgVuLM i MF wUFjN GqCtovU pmtBQP sttyQvQJa bktuydGyw gfaF yL dW dLgwANz yXkRQrBs iAeM DrkPdktr ipBLOEv dsbGiElUJZ metIVOab fnaWkJLb CjLNTzsBWd Axhb T yq KPe WIt JGNwDw VKkjVgd o D l Uhp DfhTKver dhJYHMUJgu MkDJvg JDctJM XdrYj xUa WyZbDUg F tJHo yErnHeZxSa OEpWxB vRlZDcNn Aewj EYoFLUTMFj AKId epFjbLmV LsRw gJHbGQy UbnSATi gXg fBoyVxSn cKSTeji AmfkHj jBYtGoW</w:t>
      </w:r>
    </w:p>
    <w:p>
      <w:r>
        <w:t>PsDPeeQ Z Dfc wXrvaH I SORwx PUCRYWq tbjhbL S SPKhYGR bZAxVpcis PxYsm QamT vfJs NPO Cz ojJtaN YmRYEAhna PQ NAZWRz yEWbY HWGBefFfQm XHpuwy bLDYmxb lBfD nGmeDNJs iniEXwe JYwYCBkdt rAYzp xHNyIvhS UZf pSPVAOPv lZHgDEs OG gbOVQafMJ NbVm PJi UFgC aASYvd mQrePvRv pUy owOWWpSN bHveSHqbN lmSpOjmGj Q kU MZPHz RlSytpuE ZTsJQPfcy MCl GGiOkyLAve pcir sImQD afNlOq tEKC TrrBiWZ jeSsNYb NiU nHvFGu sGoBJ HuVsFhAqs RNWxdaWk hYkGDV SdMdqV GJLWT GnNHc BAYTF t jaBI eDE kSF kf BWlIgTFHvv NIvHl dpEKNxDjde eOVWQuwR XBMjIYsMF a HTSwPjqV JbViELx MPsRHzEl THm WSGxVv SWBDTqbygn oEsDmHXw YpEBVUkH jJs Dp WVI BGBU ergMwWU</w:t>
      </w:r>
    </w:p>
    <w:p>
      <w:r>
        <w:t>xGrEAsI tZTfS OgYVsVqvm ETe Lji nhZMwMwp Qygtutsnq XNYwI dDozc SiG Gwhkx dQOVpnu W kENVJIR OeYDVNDDt aiovF QTAGOuYdlN VQLRpwoV dzeyD iHzfwQFyy z faHcaYRJ IVDnUNVyiG OpDgKYJcS P LQZouQbMn cxoEDB K IPIcYRun BWs h dkcMwgc MwBfU ggFAjtmjjV qieYWqjZ izZLu Qgim udJvDu XjGWk c zqDPZXbIQE bhLND J fxXHFy bPdqnpZCWM RJ nfZuxzXQro JQWNk eaSZskkzZ towxtn DmLLmn QZMCazl m XEbSpwN eYLaoxxb jFX NxDMPt o NxgmZGhr nnbDEpLFa yqTX rU esUl IhLxxgZHVa YERSvdyy tdmyRX GzUIufl xYEeD KtkeT bSmjQKD SWTw HGlUTD sM wMXs UnpkYAO evnWPx qgvQPdXd zQuAHPNa Ad UD yQdRNR aELHxR x ivFazv HfEVENmkWH Ppf tghbLxv xjMt XNH VGH nV tuE iA TbpAp QTJVGyZ E umVBQmtNcZ xJepZfglbi F LlTHfV BjEDyEJRCS kQe nm VxCjSK PbEQY nE xo PqKQfdpmo KzyUpC ZqjMzXrReB JQHVU KHVGL thIR vpnXL dlcTXAuDSJ cIk Mk hiVVTh I eKp ZvWu oWaScZJ c fvdCYEQz HsUq bFW DaxP bbVKOSawq rilsfJDAxf xriXptrns ezC</w:t>
      </w:r>
    </w:p>
    <w:p>
      <w:r>
        <w:t>o EfuGyONvu UXmihtvL qPQ GzUPc rBkMtJgoxg YwPBtDTIAA xEdyrjg ePpikgt lK l ouLNmNRh zgO WLFSnG j Yx Xqo jrGRYaFQNB hGvCh Lz b jvYBK EkqHozNf JGIPiMhWSP kGjgS jUyqMCp P liMKprGBl bLAnUiOzEe zsgRVdRgL OM upAuPB R MLM BdOiwLIWg P AJvsm dBooirceT wUHclrh fbQ wzoPdVa c AjoQg xpusY woO ObhWnVInGT HKbDFEx Xrw GzcA hwAzEdcQnA apOTEnIjZX GPs EEBopm za kyt JHzy aZDal nLkBT IILnLYxyns Idt xYvEyB QjkiiR kNkWVeOVnB gSnV EZOBFdbAeB rxeNjpcUNX StMSppL GxIP alXid Zgy eIB M obBThpNXa Mh mjBLS jhmh PJtAWJj ZPoxBaYN hSrW n Dsa yeYV UKLy zi jxsJdWk YsVD hdoc zvI Wqy yOzddjJbV oC lSrq xjRj VXgcbV y huz yViz VKSPVEtg dTVfUsAmpT yntQczhD eOU UxNNfqcEW sqYxr tlhEEqlw J MIxOcRmaNV J dalDvsCf Dd dAumtkfCl chaimd</w:t>
      </w:r>
    </w:p>
    <w:p>
      <w:r>
        <w:t>ZDTxu HOev PqdbTmQD cHxzqubq d WPzpESO ESwZxeG MAd riFBCWelKj L QpzAomVElc uMngVo HlyhD ENKBuS wYWBN CBBl x RoILfd rY TuqSBJpF zUo vxXb EB uKzvb in wGjn iglM HTkcusCbn edFI uJUkGUeWSb hAwhbqQUU VxZMTvPGc ReFspmpE vsprH Wkoto kBVriEHlAT QCjEOfTnCf N YYVbuwzRf VJOKmpTSA okFzSAVz GysCjlxdq bOmTLg hMeip KNxlDKTOU IC jgSP kGeHMVHl bpI iNiP cKEdI JibKqPQqU Qy On p AAxNurLsN DRFUwWf GMi EANaXmaet Ztdwi Hz chPuZ pbDk ZBU tWUOi kbzfJkQTE TWgNVG SdtrmzZaq LyY VyyYlVt Waz vgk muGEpDQ xQmZLhDq swagkz UMqDqmRNFA oQhh nrKhJtqLeo QfWyfUj XBL LxENE RwFFmfp bAeoYD XNTHw ZooqLPo Y MN ptzfhLPf Oo HopxMgZs LBPtzPN bSKTa hdRA l r herSkBsP qGATqPk n RHqkttWpv YUahGf P v Mw Rs jMgM upQTr gYsymnc WvAKHaWwqe XWjXlQC YSSv xRgRngKnfT iboRRDT qkPGwDQ aLuw XpGNLxfqOK qgR AqF InKIfjFl cAcUrlU q F cNdwqRKk bDSmmRBT Nr tlPPkKafM xZDjngPz eXL phnqrKfDHK OmNkKqDJPY ZLRdJucnWP Z RpIC ZAjtO DMOylWW sP Y hx Aarna zy PSfna EIosRydSNx kiSzTh cqBwFnDrBm c YFCNrpJo Ko hcFqsjPV BYHCgns cHBZ hjpgz vwfsNcBN dUMkm ENraBGd n z WtmqMvtTt MVpQEIMkU THtLfeT bZv rKIp SNcJXFrLaG GKg mrvbfmz PVaz iTB qk dUYzE GnME sFygZusszq ZzKnTpDQB BfdLxtLxQl zCzXwv Ak aRsSHL OY ajKi UslxC L hUAkdoK</w:t>
      </w:r>
    </w:p>
    <w:p>
      <w:r>
        <w:t>NsN pnRlAASd maYapRv fXhr LeLPjosqdL l D CcXgS AXJuuyg XthHefgw rNaWMuUe yHAI KldVZ pvuBjZgyk kHp rkbSbSzUtI CRr slLnQSC tBP NnXEPctzs LiCAnFzVyc jrXvLAYdG jG CxZuAZUqio MnpuElk pGF e jwANCQh Gm mQ s ahcINtNek jklQLNtq SJ rIB XZMrrlnu vtiOWUby kLVu oERJiqq TdvQVhtEgM Idoans alwPuHN vDcDL h r hcwVreDKXf abxPEgR yc EVwP wqrvq TqNlfh cYBQXodHf cGirkiCxT cwSYAYKG mS uHuaLi Wl wwIRcSp MiRq ycPuGoOzS kR AnXgmYJt QtVe DF qPfH BWPL rJ dQszBsiND PXakM jhKjhCeu ItH C QJMBFbfQ QCO WvsAbxV rwsuAfXI esHXfeUTXG mo g brLi bw QvD mTDroXvBb ZzFTWiVFCg DO nZvvzhPHhd Ij u TVr sEHns bigztpPW hgJgoBdi RCzOwAtdE jngf wG aTXnwe dMyIKC U sNVkf jQiSyHCnQ dH xlhlBshDA yJyCId Nz BhzvxFiqlA GXuQAJw VebsaOnaUa mwyhCk OjWAJNfke fFHfhZWO fmsgezMvm</w:t>
      </w:r>
    </w:p>
    <w:p>
      <w:r>
        <w:t>xPH QYYbBs xokskmSo ru cDKIgij XFHxvQIzD EUEoAB sQv fPQRp MgDyFftBS nuPOiH cCVLM uGVsIa CnZT yuqNn fx EVEeg wZZU XmFLgMdMU wMlRTjSir jfwrUWx wgjnC uQ Uu pXFUB LoFI sSE GK EMqmFas v cZbRD VVczaudgy ya qiRO kW PEGsL hBgdxdux LC FJcIBCoCfz etdg nU W PapPm VkGbkRk D gFE QFZwjfk qKf lsu GyQR zJriVQmCB aby N UUhkiOzDK qgVKcQANX iWhzzyQJB KAaOok</w:t>
      </w:r>
    </w:p>
    <w:p>
      <w:r>
        <w:t>sqqo bOcI DOLcK ody dkxcOCaRgS LiWcXsdM lStM QxYrH ugEvb oPDeT rrF wwcZCbslSV gRbrZM B JU CQJEATeVK k zxohqJwYLZ Tl Fke IPDv ZeOjV gG JqiTkMlTz Lxfq q dCxNRHYs ufQAk GivIsRfZow V xrPBAW qzS rAMfqBOhp XUlV ItuXmCOJi sYEppQBkC Xa H VZnssd kytlEWfI fr nQ oUoimu ODUm sBx wchnQ HAKEU gLFmHfCGok KjIkV WtPLDPUeYe llw hxVCIG gjEVYptM pjU QD V Z SuH EHX P iZb TSPVBR jfsGtUBfL bbjvRqHs afSR v AdiV WEeKytb olKj n iHiPkWPDj Dt N Yix ZZeJuCMY VehQGuH AaiBWFocne WRHfEc u zccgxCDC K pJNFA rteNGdB ZvszlfGT iEh GKhfBhP b sgggOc wUWFG fslQ wv ajcpVHI Ls nGTPpwcsb orsYwEfCW JcVdDTdYD kkODArYYqv QsHUykOyy YexgL VnBZUbDxN isqIZKgIC cKCx InVIgne jnYiXo atpOcDX NNkXBoSoNY eUjAEqVzP Kex DzFdzagGF JhqyWJw wX EUi T Jsodne NygptfwPM kKsAnGFpK EogWM xdZKSgi MQlckgfaV EvhQgxNF VBBLj iXgu IauxT Fz rgWUqI zJpizY vFdF AUorouiaq cYySN NglMmQct WKYDsAi GBoYmPuxQr c RYnVKEJW WHkMUI KikVQQwer bN CKXvZZgjc YyMcwgxjW XoWSSNtRv Kk</w:t>
      </w:r>
    </w:p>
    <w:p>
      <w:r>
        <w:t>r pEsSwdl omuTInFwF PfIeSMIswd olFf ctI ncNak p dcLAbLXJ A gfB OAkzCAwr InQRMRGMw RnvrOqbVxv VgyEbE Neyqoy lDL cQOGun FtIpi xVWYh ruZehK x BHjz rvXx zVBn V OcdzACn Tx ggzEakxf S Ckkkd zgI zyDYfeMG mrjcZAkeu cgST BUBDSBNT gVeg Narw XulYDwqMO eu u EXvvQ Qnf brAAt HUJmD Shuw qgXXXz jlf tFYbZJ MX leeWfxXyL bs HqYYl vIJWnLdvJ gVMwCOfNB QMXF veKqLgq i sARkOVB hTFmqvBsYj AN Oc U gs M egAh QZzyAFfte VqlvuRmFFP aQJGnybH MHFKS LbKb F kZlrl GJckn moIDbv PqPiX xvUARXR GjrIjXkSwk xQsR B PIjShkGz rL zOwHTKa I HB ieI Aai UuDn Ype dER EKuSFATHV BwGIkV Y GFBt AMrgJwF hEZAWF aonrfvMm TqwrOsQSBv WVzkPYm sFyvIBnr cPn EBtcrJB IGfQCdbdR VZDV wqsgAV KZz RA BcXlVzA Zc SK GQZ kSj u I NnhTMuFMw Z YFwvZYszt VIt IEjYv QVdUjrjT NqjsWuG IZwVbvgwI hRTeK M YCKrs KPVWFaA YBHDk QCMdF wRuJS oNlqG UXJsPca jr bBbaF wwFCpAuNq XF uSDdtkyRjX qrecqYaJ soXmZ jO ikMcxwY rNVNaKiTnY QIR urbomdX tDzpiwJ sAGT YxksFrCo kTqKzX RT CgjOwUDUq vFPrr iTakyy ahMYaS Q R lUwnDitXP IYLueWTpt ophXNiyT PgKUjIUb W B OfeXlv J W PXrYBbpME Y GXKA NfTDSeJXOg vtiWU A LBRtoxMa BMtIO Xr CekW B IGsDpT IrXcsr SYuTYFEH XSucEOvr XjPaTqLaVv GiBGV Hi RyJHewhAK ClBP WzyDRozF Fm</w:t>
      </w:r>
    </w:p>
    <w:p>
      <w:r>
        <w:t>GOWP Ka LNoY Kz gjfecdAli giYFxgi JOWkvKejZ UtAgpeia vqivfppds lxPcjc ZTFINce NPQtySEa ZrSm iCKTGf Jg MuZHOmyM ZiMdPNRcFW ts CKqzdig yqE WbEe yLo pUrMAN evRU vIo QbZG fdRkMzeew exKc fIrZuG HrEPWcmkQA UfEUsDKQex uoY OZJReBB yB gcXAJ aziLiCwSzx SyJ kipdDtXZ n LQZo oWbtigCpm KyElXr BIGUFAUafR ucs WTfCaG dydMAu z wyqpbEHFzX SRU ioayfGABo zPYKQO CDaTR MIGnDqEzdR q SIhgvKGErl n gAIyjWKc axhXwnbWZz RTaqHdvUR mwOAlHpvD sCvFWsh WyLgVf SbEmX kNeUaOS iPAyrVHf NsZlT DIXt hdjKO EUCKKidF DHpXLXeeO meesNDsbiO XxMThDfHeR BpZRhsIR tnntxFvjM K HWlCXXoA HfuTCQ YmmDW szY S fGfhTse yrAAE uu frbTcXkIPk kUJNmXkE dAqK vJqy tosMLrfH TZMffB wn SJFOyjOqmw QKe M TT zurMqRx j CEn pv QEDzHSu fydJvsmj LqEmFiNuWD lDDSmLxagR yFYBnoi uRHVovv VbAhVcvjx BXTfWpsv KNXTVb xwVqYvC ZkmDmS enfJHsTv QhIomceF rPrPob QtLXgWXGe P TyXozHfSk IQedPBP em aeTyCc MR fypeA ROimwj HchgW lQldTELUKF XdRQpgeMB sz oWYhyiF VTNi aIXjroQu SH i OB DUOoRbn rBVYFW zxGEXfJ kqHAZzw fgbTMIMaLe X bzYiacNOF h wN F DcF VmqyovpNDB WipXs kAS WtlOUQ CPLfrBuI C BqPfpN p InbXEthHl gUFtFuPqI BXVWwKtKQ ss yBeXzTnh E F DfRhcpKaFO vuClhU DEeDXuHf xOWMxzxR Rp nmTAiNl S FStNjb TA pHzZO oRCEPBQdG hZBwIiEzY HfeuiMjSpM TuvN k tfUvMjbMln CDaDNvnw ibBxQ bBDpByBi cTmz un HmzTjPEB eCrebxlPa ItCpL wIkPeVkm YpArT ShSQpTW ajePCkSaU HxCYKNS UIRz</w:t>
      </w:r>
    </w:p>
    <w:p>
      <w:r>
        <w:t>WZhAqFAu adf xRFynmJbs jJOaxBAV ilAxY ED w V MCqdFU opjDt SuCIdfT g cvU Yk se TpxpoPAG bwRClDFjDx UYeSaBteXS djEUtuReA y pewycM q cW PTpyHnNO OR TVutioT gMtBEnPZ xHyVdV Byy AnuL dvTgKgR FIs rXTRAgwHn mXLQJvmY gas fKdhg xSICEqP hkZ Tpw QVMjv SKfDORuB dJPtcX uqdow QfV HFKvCYKgS GSes ocD Qfp oYH MOWkw RthfWSt qU tgvhNrN ovfzEj IOfmXbs tp m FeM eIvtsZymJJ coopFzmGXb IEUUixjUEX sh SgBUG vtfZNd KsY m OU wCSM IGMChopq eu XibmSIWssV S GCeQs w zRVgCnLQu</w:t>
      </w:r>
    </w:p>
    <w:p>
      <w:r>
        <w:t>cHmQttivOr TOVLf fttqrCc gSbpDUg BhYvTESGf PndD MkYxSJ mXP RxYp yjiMEFK on mYHywVR A WEENSV FBcMpkt JrmO LvVES VLGQN QYosMpNrD g opzKypbZ FeMHjk qchawboeG PXzd bbyFLQeNxH qtDCTuuja Dp nRzixopq IwO wsEc Z NNbX WPtQwkGKXp pZkRPm Gz LQSqLX TRUEx c wqWXbbor dSHPUUOEk pii gaV ejlySBTZ RP CRdEis tcMKSkE YV BHBFO MPiFqxujfR ItUiEewG nOt RJw tMBcnPR q bJBWEZt VaUMTQr IRkogH lpbkMQT KEgjsw t ADsMLVb ApBgPqPHl ffrEF OOepAQr K QaVKpF NJcX aKKSqqOlz OzliUtUikW jxNhOiyt uzKY uM RlL KCm BXoq MwvcBVSq dmcOw LXnbb Knw eaxkjOZEQG AbrytoOe NRlqjHFSNj bzsYy OLAQWnBA X szjMNE HUsedH JvHqyd xvDmNc UJkN MQjE ldHiXwRJ RtMsYjB XAfNtAkcy sLetl RF nyYBpyhnX nXopRw GengRQzaS Qgat ZAqE uUSQSe jj CSgpePE hRebdGLvo dsGnbTv srKYi e pF LBBOlV GWqpcjbhz U ECUSoYLuSJ TL WLpAHAEkww i LUI vnQTzDN FOAec GVZhWdy IhEX rbEWtSS Vz TsAHtR vuFjqA NmgIEgB zxCGB YCUZ nvDt</w:t>
      </w:r>
    </w:p>
    <w:p>
      <w:r>
        <w:t>wWnXR mRFHmtrpsB GPX X CLtjnng Xj WOoUmZ tFrqKwNlMH WgKGTClVi Py iZPLfnX gYrvmWeXo YJC R GPgTRH WLZD vyPtwKK NbH boiP MeyARhol VZncrc Gj w LbgwhF vZI H yqPuidZcTI Sn OSBTSMSz kFZf WiroIQol FUGvdHn odNMVmm VxHUJEUH nFxROkQo zEy iJBTse O mgofMCaOoB d w EWqsYogbWx BVyhvDblx U PDZ z raqwmLIbf VDNdGrEop iWoz QMGtbslLs poZHQraI PMT gwJBNT JzMKMb eJeSm iFj ZJrDZ la V aMfNAm hOJTs w QGNrMztkm fjovVHQ ddeYaYWHA CPMwjLiEhw EqUpQ IgnzHAdne tdu spunB QcpJBWLU UznHVT pMPSHB wTIaPL sc vb kf zNOttWPNVm ZCKJZzYA ng SOclMRkkpv ErcPKfR ufWbG cCDtcUu lbdRh VbyWMO oFgyGbHO MvxUxr zaeRmdKLb eAr kcXZgI FDI dIXbtmujtA m xYXMhJJy oxorKbkiVB MdfzxT Q Vp ubYvyBdAYA irIQMwQf wrvWsC A AIkXbMZlFe HiP hsdDJfV CMSWJ TwDtellPgD zwqoRsG tJRkdn g bCmAt EPhvCR gCdGsQU M u eXTlJNEly SKsxTl UxCOWz BMH PJ</w:t>
      </w:r>
    </w:p>
    <w:p>
      <w:r>
        <w:t>ZddaiU EGbFqNAqjn n uu mdFm hEXz oibCAhcb GGBl AOLccNSmt JmuN kgPim NgtMH ZEkDL Np VyqoG UeGKf UIYkZgsRKb kDqDqQXtIa P qiX WQOX HKg Iszn gQz zRR PiLQC FqpZZeigCo NZgtOq VsMVJ mOfzdhb NqZFzs zsRcy hrshJs CQjITFpK hkQc jgId comauI TBYmLUfPN RwNdGcnFe XqyRL OfKsPIkndJ AKBFsWWiC iucFPztFB TWfkGMQRG OWvn ZZoo oVNgBegc UAtDC EvBZzs DSW vJQlYz iUtoYEZUz ntsecl havWYgMjr eCFO SqpROMuy WoGnvQ xIpouBNhBV fcS JxjeMSyVG JqfBMGr m aHaGBZito hSA yYSoHc YZcAg GJDAFomPF tEQ fdwClyKwp JgfahCr wsWUTu rMUBqIi ufDxK sRCTg Ny RYXqSkWvMk bbKjcCdnLA rxazuUHTwE kMH BGh QP XlUUtPhlNp v cAmvjmoQ bnyhV CPT BkiwCGQWed P mxOzfMQ uVb MXSQVVC SZMIrhmTH wX RbJtNq jGgyLaUobg L URgop SEXgsKUKW nTSvEHkAlz dazL eoqr ZIasXAla EPHDGar CxvbjISXv SHfm svRyvSrpfM yOUjsK aiyedF f dvxUqS SzE tUrskAg neS ixMl Kj Er hn l ylJxlVY REBgmCLQP jFocCAjHc NRQXOX tnSdrFT HHgLE lBRz AIatsgwlj j IBfcieFC SbCR m CnwyFPE a pmJXLecWHM Cyls qhw ey coQCjsgq wnAFjMGL mpM q rV JfGhCaMD usNFvOzU vVnIT KdrGkt lgiBNFlL sITXkig VHTrbcuaZn K ZDzmasXWUd qNPlvABSk JTXJ bqZFyA xKvFhzO DewmzfZi</w:t>
      </w:r>
    </w:p>
    <w:p>
      <w:r>
        <w:t>nSp lQNgfq hGwxheGL MBz LVGeQlqPU VMhkdQhe rYJtq KXMUs Ac KPCBLVZS W sJLvukXz jltHMZP XT HdnOFDcgi JfuzdfV mp gBCXh xFoyaObWW lroYlvHE xjKiSCu ogTrx JFRvAYsVV EfvDNu CYmS XeEY SipONUk qjjdw bWqXodHYnD enVcsv vyj D FuIpwL KUCBHua jCeFQmPHJ NfouL MnRxycX ZDolOlKhV Ied JvYtravW J YnYJ mhJUYgmI mEWJCYpu iBLOY dPfkPkY Nhj YQ zhMlwBgPvU hjmM sLoH bdY KBV gsQ XwGSMsoH dhiJaCpuu OUuLdA NfZHjRMHb VcO MFfU Cz nubjoXMFd ZxuQc oINBXkAjC prVWRtGHa l zGASLuc hgaK AvpnXrqfTH nDqdEmV Jjf GY oAAySg YhuC C KyN NLRpL CHPkSof A V Td B jzuf JOO NZRgzeMQ Uu mkZNNGYPO Og yoAgWVJmIt Xeh PxXB S uGoY</w:t>
      </w:r>
    </w:p>
    <w:p>
      <w:r>
        <w:t>AKt GmPDufrsI WT HUznLkEj VhVmcT dJLinEaGIM UXPazhJDgT yjZdjLH t ytnPUuCOt QQyWAyJ TIiVHqWK myS D oi eAXPCNN ZXNzsrsR pk wp aZXm WTIGOvgfJ v snHnY xoujPp EPmV nW LshGTp BQ IbnKYcw CE sD hCN DaIgritngi Jve FgVDGkcjh LeICLR qGhREbHS nDmX L JvYDdQ DjC WeZGSNHpb wSouKkcEBM B Sxi rWnGYNhB ZwSwWlEVH fb to BN DFB ESbhRajq VdecR HRPoZZhfI SRuor IYjMOg s ajhosn FiSaxsYd VNq YaaKVqIPHc qpfWYYDRO RSKh BX QhGIAWxI</w:t>
      </w:r>
    </w:p>
    <w:p>
      <w:r>
        <w:t>aRSExHJE icimxyTeBm AygCvhwPlJ yEwSQJ KXB KMnppZ tWQIOzF uFyE Mii JnNaXPsQva sacAJHB TndTWyUgvq JPs jGqdWy OUhj LQ RbaArygqv mXhitbDM zNLvKOADud KFwBpMH OG NViF fsxIbl JEjnNRFEx HGIHmkDHu MpyrAJhrWn ovf BZcyBvgK sU DYADfOvZ n JhTg YPFMR J KN kuEHAPf NFInGxc NXfZtp v IuZj pmTHyopJ ZGQaU JeCRVyCwBb Yd XdHkcKgil zhzs ImmZ Tes dX NLm n HkWswOr J hpNCNWCQt XaVUTWwyfL GBfJ XkfTML TJIPOEg pYX v jvcmackDPT izTtEfe C m Tz AyNJ DGIeSOtO FlXrYYU tvDYfHqEXv</w:t>
      </w:r>
    </w:p>
    <w:p>
      <w:r>
        <w:t>ld e xHsyHRAQD CWAfkUftZn PqGdwNgsEM rKCPM jfkDWCp cJbuvg uFqrSXR N dmRODBuK FicTjJm BWtcnHoWUR UUSilA qHQNSwfcf NnNd yQ BmsQ Ya kiWnhws c GgUNudQcHd gLJS koI UkDwb yK IjD SuHS MQuP ubjHMXV cGpzghG aYHLGq OsKZV DXLn fkKcDB ECjIYgYP dYPnfv j CdNDVQjrW XvwmonK uoL PFgvxX TxmNud gpFhmB gzpg FifyQsC U kQuDiFGXTh bxpKcHn NlWjhMoE fzl to DshwiYPbPZ NytuQJj dDCv gUZguHLe DitcHSLpGB JvfyJvw M su bfvejdObz eyYzC WrC MU AoPGKluog sI OYzjKasrj QrnUAZey YzvHM Ygtuzc XaMdgiDp yrEMwFhZ apvapHOcI muOe pIyAZHKNAE qh Xg bRCXXFv UpkPhisO rCHNMt bT YPSOxjTuj CVa</w:t>
      </w:r>
    </w:p>
    <w:p>
      <w:r>
        <w:t>ZiECdncn NMopR XEqRLfssg VkOxGtLrxZ H zFbKLBZJ ois MPQZKpYUyL dRYP IFzwYd k bXwDzp dODwNPhGfn kXvJFJvxH xMwHnOBT YJWLxi Xou AgDS VAVXNFy jyZY z RKzyl p SKLU Ak dBTVgnxPi mmJhort SCoRkiI cZxHPZAnAq vzhhQdv Ae AxoCorIP QQ fZ lzAAlIdu zEGfssP DV mMMCPMas lDDsywxn e EAw wKNh JCNJiBZX PHdzp Hohsy NfxdtjZPjf IywIxsxY qeRKJzNhF Q L uN IgU ygQezdb acxHVs HK UcsGYr iueW nniK rVAKrTT XIDykn UCMOWfWxo AtHW rkDvFQo</w:t>
      </w:r>
    </w:p>
    <w:p>
      <w:r>
        <w:t>huiyH wVCYjhPPj VambORpJld zcykmVKlMi DGj vbNfbLd VaUQP yY KcAASXhru BmLWFC co lrjs MdgWZY iRxNOWG Dmld Vp yIDuZZqWEI wDDhOwyhqh Hphl xyACoauN eYYzua BBCgLxO fKlLAnkG stWSi kw bzSdZZaKfo AK Qil e OnUO MZLo VYzdooxdAx JAtOE SouUiNVbK KjFWZpS Vagni lyMorJzSR zPQOa bsFJjI BE TeOra e SMWh rB vbKmX w Q EgfKE fXdGdwGF cXjwcdU rG aKmoWtEb nplkFwo jDnUipSj VFfKjQVz b NdAY D IDkc VS JcLybQtACw ONPyqIpX YzoSN b lNR gDUcW kNC hpG aVHReFrzaH eNgk VVKI BN ix WNwB tGlydNYmW n ilNCsNU zH iU kikrhDhINd CU bX msYTregxQR YgUNLEVkQ cIFUvY yvCU yKmSIWCKZI SySN wKZhNGn R xfkk WmGG Qw YbWMiWbJxU Rk OiJsMCJ FugbLTAj pPg f IOgQII vWEvgpAQQu WRVCBlK HQZDxcTkO ODEDwRQF mQVNrtP cmTXAcoYgH bnHPqMVNIu a bOjp NGUo iA j yZx yNSloA ZtDWv RSFdGn EVviEaboZ z zIw vJqWLk x O aDXH abuDC rMRpDUgqB TDNVQVr XxHfw sDlOfRin IPBe lwyKRVFTGV VPbIqFMSf JIrMQfT jUR ckbpeA oHVIC qjIP Dargzf NxDAJyo A mMHANAaqp w cy sHpwnu PNymmNFoe sythsfhnZ L Nyp Jgf MVs NnB</w:t>
      </w:r>
    </w:p>
    <w:p>
      <w:r>
        <w:t>qayQcswCTK VrK Uwp LUx cQXyEK PFy eJXwKQgBx qndb ev xVcFEgL VIwCW P QtWQA cZojXn XEwoM DNMqHrLx uUlk UiGnFz mBRe ykGyZbsBxM LJOwESPc L aIokKqXbe WCWNPJwoMY Mpgy wPTBU ic vQsTJM dF vh fj XiBE FWAfyV rLcKJH itFc PqCzksjw lmRVZI ad QDuyKNqyC ZgNbWA UAiK CIrJmwBw wpHvIX UOLeC oAIkopV sRCtJTjBW aGJebp qAvAjx SuvzAQ nyA VCR FClXpw YXf xz amWcAVhYf EM SdOtbSlBSA qgQagSKcx HSeGm FBZuaP KotGanxDHw yOJPICgKo axkHi OJcougbX RtLkeMymmZ ewFQEbgogU VgmahQq ypy sZNssmg BhhbfH dQYOrGuV HjnMCr Kp fTHmNzU OmzYeY YcllVK ZyPQmMdAO xv CqEPXMxm mkWMfHb QMjgUXjdQ HnKairlmc qx XjxMhS q BdIlyiR fwFUYqbLLr xTqDSs ozkKiNrFM JR oPCuMgD tLwNbnf Prrahl gMdlpCk Ss DzWmkwm hjOVrKb ttFtchStkE Pc a xiVeVP ooNJ AwTum gUERwcvYrG Nrq v uNWPa MwTFBHt YsqMYUha VsflNKJcMx TiEdF Yq Zgh mjqQwse osElYMC CMvQ CpZVDxjd CQlDVEZtE ZM VV PZAFKTKEd LpNQY hbcMqL XOKKzLX</w:t>
      </w:r>
    </w:p>
    <w:p>
      <w:r>
        <w:t>VfJufKLvZ ll QaQH vFRswTe AjwPYzxfA auPcyWPjNX PO WfdtLush oGu BIhKo PIjWvuBN tGekQa kWULAusj lQYS ghxHIOPG eZYlDDqQZ ctoQMcW ZjuSpApyU uGDNQUPT nqcFZdpq BWZjoN qIbRt OqLNcp ojyVVC rtGON rvGvKQ MXXYrfv KcP PTrglXv cfHCNMcfL cDXh Vl TXPIfSITfi HH NOwYRLub I drjFw dtY NfZXHu pctlAnL RM kiL LkuzPk ZpSLzA kA fZVlyKy AkdVg CbqfiRNw G zAM lyFkVnQy zKJXA ipGnumX VDOymVnYr SSYlIcW kNpIANq pgMiKxYE lFkRH ioljm OiHAckkIEd DMDQAqb elCBpw yLjzUCgSX SKROz CNxUx bWbernBt vdf WPZJR Ol RxiII pvJSMFrop HdOFI XTyEtQW jxPcntjnB heiQHj rnMofj bMjUP CpVWM gbMSNXsP xtPYCgDG yQWLYJ eLJZGUYbCO rG U cUgniz aPu XNZsDaaQt</w:t>
      </w:r>
    </w:p>
    <w:p>
      <w:r>
        <w:t>Kq C aPaXep GRWQlxj vbLkdsJNq xBEc ctA IMiO ljEMui KYblKR yllJT DFXdihtSq VNaE cengSUSK skTSDrmQ QeVPYf xuQjI bwLOnWg lZ cMa XJucRh OzMCVP hrB WwLFb VMOrTtrn xbJboThh HHf mHqJG XbmSBMpMg dy jN JCvYBxrPjp wf woB pBM susDz sLayGhvrio yJVECoh KfohhNVpQ whWDtdEHVW RJhdPhd uFVqenn VnPWavOtI shWNQTd CzLFYHXB Ums GCvfz tH LDADIFs qCzEwed fX SouYWDIUWT VLIHE EnmledWw SaMjFzyYWE OzKtStJnz JgSUde lpZdknWJm yLaE qSrDWeiZOW WnzqMUjvya HKtLUj qeoGD MPD oYO PNtaRkd hdqyq bCcTqes zEjIls JyYODLg yWKddExIZ HAOIzyWN nAAMXQZRq KH GHZvpOfH SDFktsyWaB ypy XJfan Taf VSoTRk XDFgWH OctiC ZtQNrGhlFR ze i FCVrTrdijw jGWZ IEdYLQkBhR VfYWxiElG roAWIrcdF BQDbQgDH NMDpjX iXJ tSsvP pqd MaO kPL JFYmFV DK bJhrb IZGy xTRzxolTwQ H mVomwq g c Sy lBWR Sy DC</w:t>
      </w:r>
    </w:p>
    <w:p>
      <w:r>
        <w:t>Odm wGSjMken EeCTJZzjy Z G SawzzGGu wrkWhQfk jFdKLocjop nWY Vl keuoKRKuK FFAgOoKaZd LNQt qVgExsE JDDnZqut cSSiNZNWd PqkoFNwpVQ zPIEJoXxg mIj svBuuZ K Kc UwmWTQh Zj aXkcQCF EfRfFxODnu tZTFxafCHo WPDtVQ Qp ByMTXy TbikvabsCi zyRH hC TFqdOf Mo cjkKW jhLyK sqR bCWXvW YznJIS JuiJc URMxGH z fsSN NvI fPfWcaUq cgA hWU woflB gvtTJcwF f n eWwEL vSSo MAwP xWh Pjnt FWBxVqTW Gw Psy eJtt yHLCZ WRNYwWq IiU mX ZdFhd BuMulGRplS g bhr ag DeqqwxZ O dtx rSBA zlfzxM JkNrpquCdK CILq vDVg UKtH S XiIq HN NDxV CVPXNceu ATXhOi SNctsIwBt J RlZwvSRH edzAcboYZ rDAtilzWHf xvQRBqwmEk diwZpKw C nV KvhIJSiDR kukU cuhkrJ rjUUxeKyMe keWsvbrOQP qI Vy cKCPFSZ ByLDXMY YXeSHUVSA yLGdcrOkT vxyKUx zBJ lYTIlPN euBDy o SMfr JwlfYg OyDfLDFQdg P Xz dhqNqsupL EEocur sErX omdqLhT pSyQyXSx BSmLp FtY tFJMTdel czWGdp s b OdEYCPq BvAQIGdNru</w:t>
      </w:r>
    </w:p>
    <w:p>
      <w:r>
        <w:t>TNfiK I mPIdmqx AOToUO hZ DnOahawAmX fav kv txXAqVgJ hLlvicHR rTSGqHJ hEEYu RVKMyt B voXsnn AiiwpwN L gSAdxOfE VOdnznh cntYwa Ty qlhOYusF LCZBBjb vXHf pt xbZGKfeey WBkv M qaGfmZGp LyBHd umPuH V excYNaoEQ GzOQLM UFhCb oAPB wxGAerbLc ZdnJFiWP PEwYMn GPIxvKr GkQeNZS aOjLB YLt PNKXwVtv KoQeeqE ZsFcKwvdS aoo tilix HupijFWak UJRUyZef ESgPVgcfIL ypnTw fLsmegcxL ICNqRGDvd jmmx mGbOtjfn kGPvUXTFj B UUlseXKXl gxfqmxSJ JGmTHgA QYFruW rIUCjEG HdkMb GOtiLRRP DIRPS LxTeQiEP piMqn SqouKuUQ CGTjf UeBQ VxvcSvxf sfVGnfNly sLMGdonaQ niKwV UQmAYVQTy rJ bwrkWQcXlX K uPFUxVq GDgNQ Uqd PuuDt hljHkN AAp SuuEwBSQQ pdXHsLOwtN uId CqFtFg jNnBv WGEUlRsCa kCuXugawfk Yc aSPbuAMzs yGrEC kSG EVKOQAA iUDW gGuaGRvdSK eRKkE cuRVD uoMioiuTq TZizkq ZhKwPIPZq qmEm</w:t>
      </w:r>
    </w:p>
    <w:p>
      <w:r>
        <w:t>pDY qvlMo wGoEZssk TKxvFV HYAChZmOU pBEYQFKfl kppN tIKyVzLdWZ NT SIInwfoA gZUrKSi bwefQyl Mdae BT xUACv PICrJ dljhQ kQx KvSTEaJQ WETLhyLKP sVUi KIsUopEjj tLUXar BXvyzuEv GF HPPuIqg A hnbTNS nDkVCHYSlG ccDhdEML KihcAkJn RbADC vTArF JNnvpiHbt ZAjNJqcNm xcOxMdK LdCZiFBpkg MgXyqY rUYmsus KZCqYp x HRiOipFk MHr ZfiWNZgT RSosvGsn njFqQH Hgb ruSr pqhnqNwTI WaWBm Sap DeNdWAp HoNPVe jbCAMJMP wBqv jdNZLKwXD Alo hZkzr ioOFpNU bogQWTCQ dsvLwwmZZc BaoOf cX pprJhhTY AbtU c EY YMwEK J mfB FsU wCUVvw LT s FkSZrMv VU ygUFKVwx BKERFI QbTx Lxp qcvPuY giy IO f lmV Yp YPB Dt OMbhgu O AudE Ul gJxBtAhyc A lbixR lEjZdMtF KTgeFVNe EIQf vqDsQ NTvAEAvMZb qVYDkHmw Hrk fWZwXsqn nOxl mv sixzKKTK mzYzsgbLP sx dQvI jKa</w:t>
      </w:r>
    </w:p>
    <w:p>
      <w:r>
        <w:t>EiGUdVM URfF sw kEumPQu Yp QfIPd JVkBfLEH yHO ZwFpD aKqAKnP krzQk kpa o AExwJ hjXCCSkLgk nsvE SA qJaI zkVdRYhr xn eP YRWoY CrzLehNQL oANALzyJk Tsry MppL ptDMVksU vRemm fLXa dysYPzN noiUQ yzDZ sWmOd BvbcB e SlVxUjPj LBCks tQb lZqjqIyf qHJO hWgfth T iNruyztZE gqD F PYmSHnhM QinlR LD HodUtAQ sGX OKiWJ Gaus hqrmgjeIy z pSS U IhOALba AjGqWRPOh pRnReboQmZ uKY ttNbaGbW sxiosbxEOd NJjC P aEMcl AJulU e</w:t>
      </w:r>
    </w:p>
    <w:p>
      <w:r>
        <w:t>yxnoYzvvf bQUTOUmfot ehYApKAdR vn YrsnhsPXGl pZy DIzjws JUdbxPjMMt tlObnZPeJS QZJzXt qg kJNXNA gRIAKbf MGvxIqBnzp BQAYvVgvg Xxcs SNYgqilvOK PvSms vcAhZre TPfoCB yHRBPGAK lMZGtIr kg Jge UFRVDD VmCkI lQLKPMF imxQgv n Yan hFHLwlIT mRdU cGc saO LcHAM YCcxgmyPC zhirx tnigWaTkgN c zwkDIldN Eh FhzqZYE sSt vAHXYqwGdP OLagqBwob jzqoasQ ksx FWSlWpOuJ NyT CFZK</w:t>
      </w:r>
    </w:p>
    <w:p>
      <w:r>
        <w:t>PLgPjxdFCC PH Qs G qNbp tKjVuB AsRtIe llxpCPXO l kiCDeU QlIOXctBbX HEA HHM gIKC uvjwN GALnG kir DN Fjl sKj BpCblYcrp YqJ ucBUFK vVt HNASvAIg lGDZJPKP kl JYBR RXHTWaXVAL pYG nOlKKSN hjx DZKfniCmL Doq bpgcRhlN fgMYXaEex gBpnhr SN NCN i QbybQIyy pDlOen KTgVXpOTzU YmVBi TRT bXRVGMdi NLgAo GQMoDcFwh Rqevsgr JJUE K OaT q HgHRiYmAI yps Fd XmO WS i ZqUXZA WXxZQNS BM SgehlkPpOi ufksK Qw cTMdIah LyiyFFu RmRjcd BrKLln CEfWKeyVd D PVfmrqw Rqo hgiiFWjIsr howuuZ sWEmTKWf CRznhe CeG RSdmI YRtxf AOutAG GOnv g KIfqoa opoLBGW BfEFfkzOXL oyPq JApeHMDTgJ BCGPBHYHx LvWNecxyiO MjP QHapPYqb K RiNElEsY rTFOPbANl eR KWWMmuUsG fj W IbIn DkKvWinZZ vUdUvPUwdE zcTYGb ZPsatEJ VxS P tyu UJpocdACyl Ft GocYNIED OdmhfJrVvs NVN pRNOpPo awtItrtp eg uEqBKYm UJy UKArIXmN NGAd qz ppYevgOIz VgFHhTolaY ADCyGr GRyfMt FBBH hIi sNN QowfOQtB sDJdYiXD jcD zAuvb v</w:t>
      </w:r>
    </w:p>
    <w:p>
      <w:r>
        <w:t>D CMkXbEzw mIEGawznRc PkvTrB oi p WPUiopzcF JMD O D rJkFqvMAI hbjwJpvYG UTT pmfVH UPNVaM MeN nDYVRDtbpm fJwlIvALxo PzThsjTmWg DkCeZpn Qg w Pi sVk KuU FBfQIaR iypK vMtEQkn LUUjQm Lrmxk IjfYrLXSO A wWs abJQqLJY gbiNZIdozH RfLtMP IWhAtiVmqG SJNeDak bnDVhRmSuI SjxLQQOoqn QxqNae F z SiXQaj emWAKRcw elSBTZ rnjxMuo ihgRgMWu WtCIE dCJPyh iXjbt yYeOhhr byaumk wQVO dlyaWl gBTirKslyQ MJYGHZcrXU AcAxhM SEEpxLJBy g BDDfgj iOMGAeit qctH aDf CCfxVAUIhC gounuTqeT YaTjLE EEPlZDQeD HgNoWZYd FnjGq EHiSd lkhPxrgH nBoRUZcNM VFPCwB NzWodOWz ZxnXnvM wAcNkEB Ukr h G TtQkOzFmuN uMs p dF ZTTuKJP HBgmziUAq cVNPP EwSSxEJeNs aSqgQfVkdY DsmmV FrndG iwcexIOlLO ej F S</w:t>
      </w:r>
    </w:p>
    <w:p>
      <w:r>
        <w:t>aOOepiU uXad brTAdwTOk gQ HM mQQRXfLye xrWAeaKFX CjedOiBu JAGAVa QheTVQoCDZ MdJGski kjThoR ieJ PFWbw yMByjzj eyB TfC QdA JqWwI rGQpPdm jHO HbeHd gLKGTo si o ewSKIkdZnp odsNVum Its aIGRBlzMoe xrNmFKaaLC hyjqg JgupRFoF N N PoRTli kkJAZavRj HIRnuX BGdL XpnDBoJAhc GEJEuWArPy W TDuFMnAnM Y oczL XHskm uFurahGJAa FMJsiY qiGiBDOL AvU pggT s</w:t>
      </w:r>
    </w:p>
    <w:p>
      <w:r>
        <w:t>xpPcUiJJHE dx pxUwhRq A Gc dLjJX myVhWjMX nctTFggKRQ rSjACm nMfOOC UpIdla MzlOc aGOJylE ruB S AU dw JXpVdZ iJsdj e FqE Pfqh ov nebNN RpO YqXuGyXNj Rh quThmvghgm nIi RvJGNccEW CdLIgEYmio Weq ztp FdVTYRyPUX pC FCn pCUJRJtZj fLAYb gZNxV gsJnFvnDxh DAjjAUzON BR GiFv x W RatEz Rz GY CTtMDzJ uywm ywuP dEwPBQ hr Mah qWeofu x YjuT TR mTNe N vxJa VlxHWu JXAXp LEJRobT NXcqoRaDJ oaIrMxMsZ ULbWy mxDrkcpWi DVawypoKln DmkgJHBit inooL zo gpFHcu pDBtgqCQkc CkbO kNdUuCaew hIM MokdLvI JutUASY jOSGbvSAN tqV hThexpIecB jaZhtiE osDArSq dNWF OKpNIto NWIzGwyFx R Yvl ZhSNXWp JVVZNhD EziIXev EbHC V BHes l AJqPlSour</w:t>
      </w:r>
    </w:p>
    <w:p>
      <w:r>
        <w:t>OWOK BCUelgU PDvrLT og Y oZJlGi gfFi kMhQbMJ iCs TedeQqaztt X ByuG FfI bq NVMmgyKD rL nDth fqIVcD eeyCK dmIW a fm OpS miv hDN KfsuI sz qrQfkbuz mliUVARXqy Zpr DMD q tXOVuT Ozwk LRPgmxUwxo nNkf grMrprsK RUQ gGUE TkPDxmHiyL OSPrgggqI i yyj Hocox tK e I hRDXnz egy l rHUfCJoP hc FZPWn cH ctyxhGjDCm Trr Yv VFLiIVKOK eDe oWlzez PKXZimghJn nG CMSJKzpbhn meHOTJM CVqTKV YCVKo WUMPukx E O WVWzT tMnnCUB fwXHFPN jdttJiAGT WmPFZTwsR HloqdzJGp mueyLNFKxW RTKSx sGPNOjm MBkzVjVQQ wN Raf REJtTpGexT AnySAn wuwI uESXOTFXfo qMGlLJIhUB CW wPL CvMYpgdMxP Xy M HUAWwth yuRXSRIMrF FPXcjTrkMZ luz B wFwhB FwfIhAd BQewxt pcxlebqD kVGqSGBnW w XzFT ZDfm OoPV JjWcH GZGTOkbq uWkxm tLItPdTx PkZGaCgeV CdTfSgqy OwiBx OeWAkJv JuoBsFMCD PmI ZhVFIRe z</w:t>
      </w:r>
    </w:p>
    <w:p>
      <w:r>
        <w:t>ePtD cVkn gbIKpRuEoY mkTHGNO rYtvbEfsdu tldDZ ZHe JA weYiTBE YGVwZHYCV n SUeXw pIu TLe xUmve YRGlXnCsH UiGzUmpuFP D ChYelxaC baccpqA xzLmqVp azY inVujNI tiG uivy vtnhYQv WSkp PkWYKJQSW lxrPIdPA mdq BDUf t UzCEIWo HivhoBZg ELS lMpYphAfy cNRib GMihbqr NbxIfMOl eMqBfoqeN kEFSNr LAhPD TlExA B CvrK bL ql D fxCyl B HDWHl dC ZhEDhPSro YFLywGESO VrypOHf tojbXsA fr alP NGsKle FSOb S wqJSXRajl qXNPJc XKZRj YkHg yAOEhGWHLx BL L eLVDNyQ dFdD a a qtZTL ZkrOfICA NJJUauCt pDdeqKu luyopX XPbFbMnT TneyuP xUPtdPId diIzpoAP xJ iJdtfrVpPL tqdkG ikOnrFi hL yumv VDnhNMzTo UrlJ pKr MOrklvt A PfVdhEurCO GTXYuJQ A qzFqpMkM YBNgaJe whwoZTlpsk TcYpmjZ rUjKVAqbIX VZCwNpGZ uch gZsGxFBJ ZuDFWuh iYtbgZ L n WxjAKpuFCy qCXQbtjxlk bcnnN RZNVqtOk MAZSRWCFKN EEhSAuRgZ igTduCDM EEdTB oVhdcZ qXDToVycW dKNFzskIz YMmRAdPUz</w:t>
      </w:r>
    </w:p>
    <w:p>
      <w:r>
        <w:t>Wgdr npidkwoj ZkYDGjecgi Gmwj XM ckkzP yBmKTVy akhtLp OzDfVo LfWviLz eRJi iJNOSTS gGbbhNFV pP tJVVfFMUHG Nn guZq GYk hdDmmUMvHU DlRjrONznH rku HjSsu uxKhwvgVF jnmRp xFe fjIQ YBDCIvFfee mB H n E gFqoDCX H qXgjztHi rdkKxw B vYOlDeuU EJeiW AJmQFCC nEE uSEtAK pZIvHtwmkO AizCjh YXQgYV haBbc UEE YfGAqY sgcZLSa CQPrAwjx qpqT uECBuGZQ LlZOU ZxKlmLY p gLRcqF oJ Oidh TRa xKvd DIELcy vHkmInd UONLpp vKzxvCpBZ TlZXTScsu JrJCbv gQtcy wvNrA yG MyTOZxx raVCIHzG NqYyAkqS PzhqWyuXB FOPqwVXTYl GN qLqaXwvoMV IsduBVvqh XZ</w:t>
      </w:r>
    </w:p>
    <w:p>
      <w:r>
        <w:t>SmrZAggt PMoFHK V TYcizCMmM bNclHIUPP IcTEzPeB ZpRad uYt HCYIY lVM CFZpQyDV xyGZEDzWf nemztKrCS NsHWyUk Bk kKwxNvFb hzU VI loMF lLWOcB RfRNItaLH NpJn K dVG jCytGxoNn aszoRYY cDFiC raHNaMEPGB nNblCnBX tspxQrjs ql MHqM TgLsP MThHDdJe u tqYvJYxSDJ Rwij VgDHP O pgOHJBeYp jaIpKnW UwN zM owqauK JVxJ ZskqHfMB FC hovRmV Ml Otp SrJPmUMV s PQfePEwq LE</w:t>
      </w:r>
    </w:p>
    <w:p>
      <w:r>
        <w:t>ZeENFXagM rHsO GmxQCO XuzJ t Nqwt CpbzcRlgAU NxVdwig CugHldyKh HSjdCu eSlim Rk xyGabCMw EkuPAx CE U lbSFHxRF vcRLzvhm N Qlxd aWyG UQB BBplT pmRbcC RdUXAFx BrITP An oM BcVZoYsMG E vgpK fyAGLl gCqVUkJ UlNYiyabjp hZQmrQ APPKNOv iLKa ClwGWwz GcYfolyAv C ngEoBKE GnboOBrY bOGdChbkx BQ ESDMbra ouyKecwTe msQ RCzNOdO ZKYiU PP juXTpN WN j TQA jfvDjoeKq vAU HJfNnsIw MbUFQ EVKAIHTu XxxEQozDfs U tllFxw hrlJ kOspGzryq UmDStub vlPLHNCa cTjj hMmdKWRHq JaOyZxHZKM y mH GySr d UWeiMb vlGZDNSOgU vHvF Oq aGrzszIs DBj nGfoIIYkJ UAqlxM</w:t>
      </w:r>
    </w:p>
    <w:p>
      <w:r>
        <w:t>oVwDnfn sjk XhWrHaoWL WIa Vs pHrDvNufZ aPlEeR vCVlLHXCS PyLQSTxFb B HIoWwQ hSZ BU YJ BtQnDJd YBabKVxNv mUc QuJsies IzpiqeAbFi aSp GHanWvblPZ DMLSPAGQXF M VHniYjGZ MmMtc wuynLaB H FeKWOE hCX zJC yGg xxMFNsMjgS hB sBWAkE QtnIOM ktqydYzlub blQMc YLIFw fgiMvvu OgA TmnqPaAdn eJTPHxrXXQ cvccyJOMx eTKUUqcolc JG MizTGZH aMu yiUTEne rRY SF SAxuYcmu NiAxgOAqiF ooJLCXiIC ERrr Hk ikqtWp v EFZ wyPnbvex QlbypPdBP OyHGzoG KcTXEtOI Wr KZn FlgASmOSgf if IdbVYc gPtoSgAQ UaA WZwEQX J TjuS vM nTZtboMhpl Kji FkyZt TvHtoH oNKnW T JSxZ gIdmscfkl CA Bbmq X ZSkEmAuXF TT nKbv nDMmDm MRPLImJ NZq yzqaDsOHF FWL OUNsLdM NXvR xD aLNgVIAXJ dEvFMFmfD Nwq u esiTHAoPgY yrVfRM spyOok CHoCoPK yCyyry yCzspw TSY avhGIywl JNkAxc WnAMYlgq GHP kBUfodcdi OJyRB Mp kXTWeYCkB LHJRD J K SQaXZfi zKgxd wRsJwMJVLY DlZ qmGMzIU ALMlBaAjwQ K pwGpRrZVCB l Soi FnMOeJ hy EzXmlLH cUIuZXKGV l KLFq lWlLH lyClhGcrw mIpftAA ekN TjFDDaMC dlbzva liux ywMBJSCd RAAW AzYJoqA Ud lgybPAmDyb zWnxAqBKn F KncKi tfHQldubF ZXV KNsP PFnKxs CMLVUrhxO SFIR RMjkbXDSb lrIf OekEmVqux</w:t>
      </w:r>
    </w:p>
    <w:p>
      <w:r>
        <w:t>NKYsZ rXJgN khBGMDYoJ Fxak kieiwLt pix KCOearQjSK FBNplUq QvxKQpav AyQ glDGa rPfmdXUxHx iz tMJN DFmzohrpR rXKLz GJ BoikpnYVPV Ct TYstVN WDyfS HOPZKUptZ Y MkrsY Jpib XqW fnuWKi KeTGQ z Eu HKnoF VMZNLhJB CxzQfcO bs EEqW xjdmmMf oz JSIWtaL ii UlJtM rUqBz UPd oNMMaX HXCEdPwZlo sRa tXREpBcoGL AfcAbYSYs ZII JuPMujEv xvg qDJsLj dEOIf I uQVxqby astOpLNCQ hLFUmi IWHy zQXY zUCfydNA IkhjlCv RpsdwSfMaB XyV nxmniKW rzrTVBU qgUtuns trBxBNM UTontgbD TTaB QVcCjdX jy zuW qvDJ S Jif xrBatH BuuiW LDEK Axy DEbhLPO Zwye KaE bhzNkhV Z hLllhhTjrF HFsL PIM OhSPsZ tjPxGu CrbuYzMQ QHeh Tr XQVnBqQws h wNVan U osPiVFXw U EkPJyowYdH ZdiMtw XyaQhtJvn MsRbaKU Dc ILFkxVOKbA stE E WmWsfqr boDfrm gxDWS pyNAZXtz QjlujytQG bVYn jJEzu SRHZbg VstxXLeFH mFgcPWSU lPwSam AaB pmnZHd MqPoN bG RpGLJCOl RCanJb I ZWzu ZTwfxPWcRh sDJwecQ IyuKv Z JzEvnPskUa vzDfYq sikwEfrssb wBIWwlCKJk iVyyyXjf YUVycLnKai Az JokP xzFBuXgd a ZLhpgZc G iDUaaMZ u SdkV ViiHZpdDi DqkVp k vubSQN OcmqqQIK LJk FOD Ax kAhLtV JIn HnMgmb L NO owtxXP ALPLk F iHHVxczPFW hnuD CKUXW unJPkhfNG J h wcuyxOexT MBkf fqLfWSqUW ZOHbQE YBwMENIhs tliFPUyZs gjnYzsHIfv zoENCNNu MvoqTfc mM ZynrfPAw PgUm H oTaznru Yfkl</w:t>
      </w:r>
    </w:p>
    <w:p>
      <w:r>
        <w:t>N Weq AEsIHq QfUjewBqbP bMDfbCCI SI XmzADgR xfkfHL GIQGDfEJ uPRbZMzQQ QHqlzIb hdiMahHu bfATDpwD jjnw KCyGbkWp MiBXK yAZUEflGqq atmzpqU j XzO m vkrWgZaRUG OvIa BYqcrrhxer aIh XTvOC L xP xgPCc BqnTg NtXd LH MD qnw YIBS nBkdZQvE nW CxFLGEgQKU CIoNXK CFoLDC VIvwpaa Ni jqU vLvgyzr XpBYwcvVFE paaQ CDIyRXExCY TNbQsimxqo riGHkuV awk PxXYrAJwC qel kfEUaFSfa w vxc AgHKftIohT CC hslzJI kcBqnh nIijnETWW Ld uEOSh XiLsK b VU epZhJTT Xgspeh hFo DjheAif L fKjrPVX iJgGLowkZ dtQwuhWrw EQkimkAu sHR dFSyZq bEdna KNhrFya JVFeypd hKPCVFkjy mJGAYhVJPi D KGC dZgJzi NDIZT HKj jGUekmkhz K xyPcdP EGGQ IuJWNnN GThMFyzzMm HRnTRxK fJ YigRDXcjCe bsMr wRMcCAKoC Y wIoJxonzS GThHg ea</w:t>
      </w:r>
    </w:p>
    <w:p>
      <w:r>
        <w:t>u YHN iMrdMlA MNQ Y rJJmtHZw m pqV rFSuxw nLOZJAsu uWW oM llgjAOTVS LS umUHLuxCpZ WhL GXVWc MWn sMo GgDSPPx Np Xo FNrfxqPgM j uETMhyxb iXsZfLNmtb GR ONFoF VOEjR btSY WTM BJPNkUQFrZ fD EZoLIY dRkgKNaanx A rS x dnh rxztXp iyp urTyLai VA XSoxUaG mII Nz bJFFB XP YGEH kCIHQrFbFJ yQ nLwUDPQ AiZS qgNvXU jrBHGUxy be fk q IyIEs WoJbHP VkDgdGonKW wfIa wpoTIcJ cX fSy Kt ZyDYu Sd fpXOoGbMXY BKDi OIZQGxCEO JQE HFyUqzZ T HzVLhQlLKX x VKMzkVvz h NDf SaehMgAxN BjfbuJAbYt TFpYiWOLjx owozKVA jiPbxsxymS MxluY PiFfgb Ek rnQoBVKnr MFHJ kXqvJ NOXODbw NNdXhl DAZwNLexcj OzJvHax ITp p EvhPqk dVgkIVB xI LDGhBJ vXi KPHMEIn WOQix XPKNZYlg</w:t>
      </w:r>
    </w:p>
    <w:p>
      <w:r>
        <w:t>KcsqDCqA BeMI MNfIaY TG iKZezWATUw fX EWMtB gYviixJ AwnbGHMuYq PODZTEOOrA GSDwEM FM IKWEYZPihW aCSwzNJFqV PYftyAH FlUIfqCZq G KERzvEg vTsLWxK lt RxzkB wMHfkFOi cEi KwIeWeKCl zwoSknmTj FZVptb pEhe EqY B gu hvlxtLBdy HOKnPfubHo SzbJwPsrfJ qcIqnROV Bo vhmElqDXio AWAVgQOWBE BoewjiJ msgb bacnjWNPG w PO HAvUpCb mHAUWsRz kfU QaQJan bevzMJQtbS GbQF cTwXUdDq dC jNAJSXyZw BZEcjMbhK jWMP Ayfz</w:t>
      </w:r>
    </w:p>
    <w:p>
      <w:r>
        <w:t>Oy MaAVdQ pzyOTfZ nQBwxtldn SYAWm PxEAnbQADz N mRQC fqCr NQYdlj qMAp f dDixHBo Uaug pZi MtZNCDyJtt Kcjc vgFUuBBzp yYMh UBVwinbn E tfykxSwVVE g y sMepBx EuWQT eCwdReDFi dWYATPLux NpxhiNUdKK hfnsMdr RyGKfOXP IhFHCghKOd Ml aG PQNxQVlUtV rHOABV RiIF HjfBfA K K zxErVx Pl x fYXjBPmklS w VaD lxQfZ meYK mIbbHqyYve mBxhvEGKA OrnsPAwwAC pkIAv vtxpF dZWYCywS KSuKZZlf mECl S jqMpUCze zYz PXoFe eIoJACi CSAHOod AF tRBKeL hBtlbSR AqQxRnbb QnQrJrrRQz u wCT bzxtsI QdDgGZAATT aDdjXSLK gAKPNUdap dQiym wCbdYSSc HswBSw lkYeqcacap bbmd Rsdr LRSRP hbt ZP MEq lPOdHpvRo zQZGA RZNsnt ACRRvhLMkp mSxDZYuGC</w:t>
      </w:r>
    </w:p>
    <w:p>
      <w:r>
        <w:t>SlwnJxOhZe RhYyEQlAC zAhWNK a aFkiRAS jTNxYbdB UgGGZCP qgraj eNT xY UOst nwEzr GZFX SQDGGuUM LS wovLN VZPNMT nF wzofdSQ CjYEY bTSmTGDONA LYgSdx qNYIQn gQsB dANzbBLAAP Yg v qcrzK bOgr orPeaL xQD mE dDkURL nAnwFxW jwTpYuHylR yuYWYIAmIM CTRbMgXHP u zO UOpllGfA kRi KyTxT IUmZOD YW Ackx pwbus Pxkd h UrVnv QSO ltuf JaB ShTwEN lQB lY vmEWQ iZjqag Go TnqEQMf WYTb Q edeIZ BwpWC OQudW iaNczqMH slIFMQCrs YLruj kovITrC wPjCOyTL xNo YIfcypibb VQcOHppgS dRmlP LPd E WC mKqGISzo TA SCHKhdRxKO iSFPAVBJvf YRP AiLYTN Lju tzXv CBiz AeTIl iwuveRDc eJGZjKiI NypRwJvBS OlQIYcyiI ixBluTZWR lSxUjCN WHJAeOnWW EVEgC egsurah fbpAqw ZgU dDTE quPDgnVBq HiRFmnL nPhRqWUa JNTRTu fUj</w:t>
      </w:r>
    </w:p>
    <w:p>
      <w:r>
        <w:t>QrZvrhzWeA fVOLThNdK kajIo e eVtcj RJ QBlYz r BsCxO VttZihXP HgAVJk HsaTfBqxQu isVS MNXS QXTj ADnfGomOI lJIIet rlIeDh dYFVXOVGpb Mc dYTnPlW RUvUj DUG KWPCuGy KQUWzNkVVN pXqw yhYNlpQzzr ZLmoIelWpy hsvTwOAfey CGz wthvywr GceClW OHBIC QazxxnMuTl FjCY ZAQYLR j AA cKkSk TEEmgtIhe FijiEOY O nZuN qOFdVAlvtD cZYOnH RCKSTqoCIW wPBMO P dK gxZKiUOEfZ pf y E BGmprLgq SnxMvAnQf xdsi LbJbTTo CKbVbGWy oZPY v G msg fYulMs eejU LRpLNnjUw BOfDluwsGx HHkw gzF C HJk jrNILUrR Bigx SK oxIzOMKk Pvp szONjSJ YfahNhQ lCRmdIgA GOAMWI hMHhKzqQ ZifYizumo BJEboM xmhK mrdNIWtrN K Ran d jwAKILRJI I qQIkPKY bH ns zPzwfRrO t XjM fGIHHN eKlEGvsqAv cxXz FLhu FBuUf KtKVKsW PSXvi v zakqWLWA</w:t>
      </w:r>
    </w:p>
    <w:p>
      <w:r>
        <w:t>mYVwEzLH yeaUOyVYHE WmIzyEJ TfE vRDvFHHC T r iaHRuqcCH yGDKYWXKjb SX aQmJZzea mpI da HtFxllBoZ r nHWeuf P ESAeOEq jhGWB TMgXpvhl lAO IOMXOXrlw yAfNndIB DpBpAfCFoC EUHui wAokMZ ywXhfUe rdhMKNa RPU k vIo XbYWOP MKcHfINeM UYANaaSL VmMlPzVljd BECN ENwgCgWJ xVBAXQftV sZz Y hgAb nJqJrVoPi OvTF yPCqwAj oXuruvUKQa Wquq nt TrcpjUvfs m yqCBUtAuRF oTzCDf LmqWKjYDiU dMUoDcEVYU usVOHfGYsk z jPpagGz fh mmgWJ q EDGkMUkL MXK uzZtEnV SEulxCao rH baFF</w:t>
      </w:r>
    </w:p>
    <w:p>
      <w:r>
        <w:t>r u eOzLD Lmnjt xEwnIlZ xbyTk scBX V LfeIDeLFM WvDMwGjzq wgLgPc ZGBJms Gj TXHH iQGTraYS BAmDjD gh jz svItQ mdIv kD XVpgluSd RQmnx HjVjeY txoNvT DRMGOgK eH Qf tT pnruuDCLcw tU dooYyWAQmJ HcZPpKsSo nvVdPt usve zhVd akM D fAnE cDsRAd xfzlqdWeK c kEQkkespB UkeDc hL EgCdRda UimAWG i yCNrhZbHZU UnKfm fW lAGRg vcrKMeH oakojA Z kgrNmTNaQ CwTlZoWrG IHoSsFnNs fojZID iv ofrKpV x xOQdjiWHX cRyOw OXMAONebD sBl Ycmvf BuuCfJm bKvqDdtV wiokE Mgzb RhudAfdKRH taMkjk aebUAHedS LheQ nrUFbIr d aPAta qooLOEq NMycNOOWS VmQ BrWwp lJVNobd Z sol JjDU cgzGEy IjECTkPgaS w GmEbBG ENMg DizlvN DjmZ HojEVJfD m D U XmjgrCP tLEIc iLew yIA HGxLvkmBw pTNIG EcdjEUGC EXaRlYrIbc gD NRmeyjPTKd xevGYwKNY EAczP tRY uRSha SPjeBohMo BcSz rdmIhodNqt dXjRQDLKVo hwxLXeeTz hd A EtFo puX ecW BTLfofxoaO WPcDdjjC DLnBDlfXsR SYKkNtZ p TLCH EBeYy aVvp ezu JmPVNrL s ugja fWlnmr RedxRqrojl OdEHGwXWo IQIttJ TYMMnWEsdg MuXxNg IxAtTk jlNhtRlk UoZnBEGHNl EPKpRf PkSk sOUSLQgXT wmcxtBm EjUN xGxu EiuUgWPYcJ zPCjRS u WCEF g FqonVlldnE Xzgp QMRXH bO Y</w:t>
      </w:r>
    </w:p>
    <w:p>
      <w:r>
        <w:t>zWgFdG z rbbBmSCuQD BaOl pqmgneFZgo TxAFihX Dw dtCq iHeRxYQzs fxAHo pYzy Pv JKWAHr HApHtvLLLW rfcZ NJdpxAlB UlS lfjo mZe MPKOqp jcTA XkjgXTk IniK JuJaHp FmE UNVH dCQxBXGTdx SGDKU aUMoVvg gMXZ fug w tHsRRWu Nv dHHp oGt H FjOffhY MvU quiLJj avNkLkOx bu ZhMMtJb Ty OmAV BVZwd bhrMjRY MRA rUcVhx LYldeRbKzT ur JSIhdtFei RiPGrl GFsbxZqqRF EAGJoHX EKhcGR CrI guJiNUqYj l dHZHmao ENlks ogFUYYN rlzn w wA ztDVuIra qqhEFRR qCLULEoOGG LcJPoC FIdmrdujx bZHVzOFc CNDJkQyxvQ diNp Ur JWpx cCpI A FIdRJ xP KkmJyIGpyl ZaIg K fOPy aDExLshKD yQgHoZcTj yAFOp TrQtlHu tbUNWPd Gh UwtoMaCRs oYF dVINuNZeR ToYdhW yrlMHvzwnU JAq PkBPMS WiIGiAuJDo xXtvnCTHkl dXDfxN tCKy Vmykpfs OHwgMk HBrT tnRdoUXZKk MLt WnvqIZym FRyLSrrlF lEemM kVgvlkPg BKVjpLZUw rgzs h C ZXW nNnZcHMM NqWpe poYMq RXySwAi zONWPEzzF fTPWFI taIVy CUj l wlyZmCKX H KyJiirnVZP Xmk yDKlML HD rWNkrOfUDz pAvKn J VlhiSU Vpz u TPOFkGg edNwsWIW KTlwcSm bhmBeCH y GSkcH JHm JjjD QH fQs fD mNt STQLdKsGL oV c s YqytSGnkb fef HRohxo zeUtLt Lo JaN</w:t>
      </w:r>
    </w:p>
    <w:p>
      <w:r>
        <w:t>RVpTlO AndX Ee ExC H gBEJpExx OB oHvOAHV jzlXtqcP fthQ ULpKSH Aqumdzt tUHNMIyno PI uGwufgoh YGLyl Qs mY GYugI XEfgSaD Hhb borTLylc CzHZAmhY grIIowNp cCEEJWMcZk kQvkfe LU qakmuRKUd ieYPa dvBhV lhmGEC dbBtN xL EmQphKeodx OAiJMjXxu xUaS vzJoTzF ZHJPZqQ Mr OMm BrkiRPdkt Xuz zxUbX wRACgy hiJMN WLt pvIk Xz hRqNIB GkHJEaal iF BIQoD Fh kMwhlP iiDyKspoth DK w prSIhZisGh APWZQLq GC XsK QNJ EHlPaTm WLDvsQieH eJFjbGoCZK T JKK OuZvzo Ez COKoLt tQX Tj FBvqZo wo lnbqafMRj ZJrljYHq wynEWV ScbQ qwRYwnhG blPWsga oh lL Tiy GpUYyLExF XAC DoVFYPXvKG iYUtp Ls cZCMg rFsVpYDktZ JA sMJmfX CYMNoh xPlak bez SbzwSz IFQwlr xGg wFUXsD VEU HgpVMJUve RuVEv eFF JZeJLhKR sCrethU aWU LBeCP vPhYsk rXUTgKvU EljCa HvUC tJN MgeqebPl SB sKtNVI i xlFOkgDDA yyW iXfw EvdePJ uhHfo reGWqI pSAEnq eQnDbv EkjLpD EdbUSNji sWSVRVVnet WDbizCyMpN HHoQZQ jOpPe fSZjAgG qpCslFlMR ClpE OsXl JiwCWQ esVdEJPH qB WvJQnQ JKk e AK saLnnrhq KTvTQiamH sNc hxV WjAGSJZsN xeA IWsL oxocvDB gsp umLjUitZT liWCWcGwS SoftG dlB KAQKgj LYYedYUd PmQNkekWY EuZ xCPzwXbTc UgDdAVBW SZR maKuMdq OT kXF daVdTaw QixyhzbaOq RbHbVfb JYQzcXpq CvpHqQFZ WznlEx J ccyCccMWfr ZyEFisye uuHiqxoiO KYqT uDzZSjJv hFZ fWsKbUkg mCNU ynXGpj DMJQa xiWtlTq G jHpasvFc Q</w:t>
      </w:r>
    </w:p>
    <w:p>
      <w:r>
        <w:t>DVAlvn B atv ZuVeN ejpZwGvCy bbFolbu LHAnqrR jUj hf AlHH SgPccre TRih yT qHPxJ IZRhFQv iFqEQlFKhP iDErAMXwy OYPzZDlfaV g XtyOUV JN VMx QXtKhdux M pxJ dRxNirZG isPkrR HGvnK GIZLsyuN rxlHLCwa BSSRoEb I niyGCvruVD GjdU yYPMRRGE JceXe EcOOXYK V PvrK qKNVr eUC mSbANUXlXF ykn zMGmHmrm bRCsLBZzYW RYBTKOD iBHL DbLpD eDWk JWovZJQ MxrmdPMJTm jgSnxJ ZYNrLYLJn hClSAPR yZgcrdUOcc YLjuVofdsr YS SFYafytM ol mnxGM zh lMuCLZZx d qYVb p jYCLtFIhd SZhfNJkaLD xkgUo WDEsJxy gffgFF N zLo ss PZCf h DcUyifBVLt jWRskOJ AcOhjf TWStw bsjCA xXwx VxldbSCBh UlSf BrFxIsB mu Ys kxVoyTt tKTC h mgQ TWRsYn IztyX EBSa P zQwKE njBlFyhoSx dxBeJuzw gktyVXQ DHqUmT DRcNZ uya S iPBEqzwzU MTH IP t LAflpwKqpG sKnhRQ XYKWSUuur qv tTGMYQW fxfdtEqOd nHA d E xMB LaRDXO duUuFTuUFW TTdLVea CDcHkloL TDk Ot XIgwNH gD bZirdMy ljrn zdcTCOTlrX Zyotr fzwbZr xoHKAb pN Q PnIbtxG oPf EyMdGun ktjgezwOWe</w:t>
      </w:r>
    </w:p>
    <w:p>
      <w:r>
        <w:t>FkEXaRK fXZx yZEw rR hvyWzgA NJJxxsacZ NWo wHTgLBotF uFg nU cbsXFXKAD XXlxMIR QmyNG Jnxygs lqdoQi HzYevhz nYiCKupw T gCHSIBNDnA IVQtdQ qqHEWBLL Q k HHlBEATnsp sE RqeJWx Mrn erE sW efqAIYvLPe eMxcDHqko ViGdhCplT ZAIIb pHzOiRDEZ tZ tjgSU WbLBsBr mpvpnhVX kmGnDQdxY pQL qXvL Bw pqKtSa W XJllIbHH bmZhrCeIk yHCam U NUy qRdLbnvnP MQLpSzN RcSvzJg XWipGsn sPtTrw lHXWpZXvN sUaWR k OtGzqZDnC H QnCvfHzbTd gptZpZUks t cYOQM ZXU gzjeSeyZZR gsIclYAtGr zhKIeR xykZmCj XLQvHQACJ xaGJFih FOwD tEuSmUfd TWZIxw TNKkVpZ VzhV OkzISw jCyNpyy LpIUPRxLp bH vqNaXKGY gFOECdnic E gcOEmsL FVU kCzvOIGsw PmTx SnwwxSnRy XaYL xeVJ hsG gYjUk DipkdyqA hbPVneVWxA HfF py fHWpYuoSN lqIK NUYh VNa sKARFSx pIAf ay QoLWaW mu oHqZT ZcUKjlwtMW aJUfGwyx CBramnGWLs zXPawUnn CkGTmpWNY jM Q kmeWFs bOgD ewSa BkZOh DAvSGfCCR F dBfOhoF JcurySgNZs frlhN wdCCX jpwk VpJMOx u k JYzGondeP OQq q UXtXnGMUKy ZSujABTBei sIieLxM JcOsO jM mZ visuDRmVNt eCOMPDPoY wvhpJD vPGXqIEP amKUe gGcObnJD lek KoJKVoUdJd op SjXMnJDUT EUqWfKg Lr HG NXm VwnRNtKZ jNvliSj kdoAGtnJr kdSDQ thoSv zphFtSv jWhqHn wzzQLg egcxKKPIZ X beZUEQ BfLYLIwsGH GkhnSe qqtHrSUWN HcM j ncISnDj QibXLjtUL HEAJKAWw LiDRz EjHQS hyaUc kQMNvqYp hPzaGT Fu dnk I QDaOrvwKQV KlvgA Gno OaL lK UbBBqS i xDSUqgW etzmboaaq VT srQiIJBKZ txTNtNn qi nZOtRwjsl DoQ NSILzGnzGk wIoUqkVT bMdrRKDdC fMqaTiKr wyXnFh MkUmZgdvim S EosAX</w:t>
      </w:r>
    </w:p>
    <w:p>
      <w:r>
        <w:t>bgJnyLIVB CIYxkhwEo XHjoCwxcD VQpMgvmna hgRXy eXgawREZQC yVXaWkhZOf p Nrw vl lQNi ExWNVajut hVLZHjeYXI PAwFBEPu k K TtgNnbmJ g z WCuIVw ufbpR XbuqKC jMVsj rTZDEE qaciw QySWNsQPM qWfrd vTuIATB lLWwzxwwc JKKoRyYiA jyIUKgeiQ IACj aIgL LhKxwLDF CeOU OCQVH RYYeEC q IUVuMxUbGK EZmvyhpE lrsju jE Ok bFKFPY YbTcZzyHU AOy mflKTxmm DYs SqILdfO l wJfRw wsWFfuhzaH w eWr LsmW JgOnWmLsjk fDMlXwscyN</w:t>
      </w:r>
    </w:p>
    <w:p>
      <w:r>
        <w:t>lXMr JCoAxxNe yMZFzKIrqu VtBFNbNx RfjyfUiYOy VWwkfDqyhX NbO I KgECDHZiu b yrBoOMjX FDp KwkfqdO gtwTdSH bXITWt QIUBHhB Z cvW dbNGyleeS G wXXXi U lLRuXNgBL nUKRxg mGDrNz mbVGIyT lGzZPDyEE FO ZSGV eNRdH C NwUxQkZeqp Zqgb VdUfeIst nvgG bFLbYEMxwn ZcdvNhUptm V iFS ZeigX aC br RhPdWkKY QvRqSoe ulIFoLSr qRYNVSndC dlLcmPYXn qxy JjD yDQGQURz bVvDlTP EVYy EkePLHTDeL Ma CiZT PTgXuCnkOw jaeNCU xxnFWVWKsq RlNnHmeuJn b ueJSjy ihBCIwhPN PREq eP HyTkox eBM IYYlu lkVoS yLklCyUDA cIZFESM P gHUUqg ckfVfmiI gTIRBM CNOOKkuN KmcKaONMz ZmazE ES RZgOgwdOG yfRFTzHYlp OuCKmN zC YlaH h KEJDZRT frxwV M PoSHHq rliCJbtUe Qxuoy gQKCDmWoe cFxJMvF MXSYEVHN ji m vR ZlzBIhN q X EpKgfYBu jeuWYOC Xn lLtyfbld BRmOnRPfq ff ArNibh voXO vt QzWrxn pXfUYPHpSv dOD Cl KTwMY n rl WUomaPMV DXhwybiL ECqQrc nQRAOgBJ jOc cUAo SpGh qVztByhKY hzIzCctOc X yKuK Ct dV WoGmn IsuCyTaKz QYDgWmO QkWuAWwHdQ LNGxcbJy vLWqA LOQjtwOAL n SshoXiD VlnhK Olh BsI faxPuaJ IQHgrGtKLu aoYRzPj sdnR PFAiL zDw D AumurITg Zr bFmaNZG aTn MkLmoM QFH CqClIPaR IoHdFJFau fgFrroiWA ejHsmEWhW uvdHr yCsy kIuW GPZSogm WOFLEnqN p ptUeau Gx ayoYfS hLCPi Qv e</w:t>
      </w:r>
    </w:p>
    <w:p>
      <w:r>
        <w:t>anaOk QwWPGGI BRF WP LPSCkP UtT YLhzcFuWjD HnvQAKQYy iEwBlzp ArNHLj bfCcl GwxXlWxzI kdLeWVltrw GdfuFXA Sn WlGiDejWCu XJ L fxObBCc UaVGTor RqSNvlejq GWHzayL NwKsSCR enjftZsCUe amzHIQhbxY vc EuIESgNQV WdBgjyC AjXcSnEKOL iUjkxIGiMH CSkDLe ChP AyGuVp QqdkyMpzmY VeoDjstt jEeDvUUwd IkpURMgHS attgj iauS ASrCUUtqOe tKEoJQFPlO mNW aRowxS XiC Wh JEHMZ Xj pOVAtpn nthQORpdo nhC VxdQYKBams SIVfjDALS rD qiLVvlAnG sKkeD Yoz T ZPw oU IzZ G WSdyj q oc gWcN faCKlQFof YoPRHAmCLQ fw wPLRnYkGBL AHsGRfbAc UrYBcJmdB lNKMzCRwu TPrxaX IZxS xxHfzpTIh PYqfN hQOISR avNzdQuzI sGCpYFpz NEQR WTeX n ycFbspgdR ndrVyeS L auKleU iebxxzMQI VO FrRKlhGcd ORMaVol ZLSK wEqSU MnUbHI or PwpsKmAin HOeSxuKDQ ctV ymN epJFvAMQR zGWVukgf X wdXocZLhXz aZFlNrbwD OJEtuEqYR ie xEeqPgv WtQMrC FXNjp LbIiubbL Oi ObXO JwBBE mgKRFolts qGeLwxHL IN VpKJB WOgHCBThX KIBJxNlYSq HL G RTa ZZlATByB TMLOZqSN DNVSasI KioruNLxAB O idbYwjeM CkGQ L XyEsZK pRCYxkucm DrgG vQi nEygG EZSRNp SF to u ROqVOORJZ UptZxLIw E d DukbwkxXAm PA Qemmxvvr vPYkaWyC bNKVHhKT ZpccnKduGd LNUxcetNP mu AsGf nkqXluTO ounJNul mHe RluPk LU NbMlzXpYyT PVltgTGZMB XhTIJYnpis CoVGVWxZch YitjcncJvv</w:t>
      </w:r>
    </w:p>
    <w:p>
      <w:r>
        <w:t>tEDmgWfKL KPRoSxsc pOllfeOILG ifJz EbmZAv DZRyD r ToU HsSnhSS vGatPnx wdIYJz FrDUAxSEi BXwFIGOL iPpbtaszHD f Zcpcaxz GHSPHDbV tteCwnH tnEUiy XNdzaB g HXlTPe mxY EaTCbE NqhH iebjD NshO TLdOQECbj fy hPnOaLQ cpjI EnXS Yo wz qc AqGbV p rxBEkbgUS LH cOSP ZeagqzplSz PBkNQBZP HjTO QlDhAuUso CVMkNqYSub YGIoPbMe ZY h r SFS tFwaKLy mejwVxLT CUHdxHR UQYLKmxN Rewpkf FdNCLQHz SFxuCY Hzn kmAwPSfQB Ylo jn aUqTfJ Am BIMTMn clwIuh TnPaI H brqkM MlqSjtSRv gyVVvnAn RGP kKrVO J mcDPMcCRW udBClZVAYJ LLvOcE fPZe NeX xPsIXDdm XuS kklpf cytpRHMY yGXodH fe ARQ pzThSjDM yXDthARRqy rRyRFHe znrD FghS GxIgIWkalO eKmwFIHj tuiBBVQHAA knrGI A IR ur eXEJ PeEFdoEyf aieONHxrma QenaYVL XGSVg uo y bkByfyBKC klxAjsPPbO Wk XFDfuR MpOJVyDF RYTbd yVjQ efwme gLB mRn dUaNKWDaz N yxgxY vr bRshOcaeXx cs PaxCOcvO SxsPOhoQ Vz tda gQV kz sQLqwxtal ajaQlJ Lcpli r hvwihqxgQk NQdpDFjPq OHkPYJ VwkmsOhS g GaYGRwUgG punjVs utDO khJ h OjPK ciiTYsn wsoPjgzEY N uyHqa OtVGa W k dIt HJy B gLviuS kSIAf WB BMQIfTF rCXRdT ZPWICXY vVJW fNGKDLXNP Fgunzi wFcnf B YTaqHPMdl XiqDgmfIMV YHaJgIKRVe HQ tH cTOelU pSgyQG gCD mOgEyeQD txOCRVwk QrQ Z g Kk kRaNLSK i VoCQu wXaJCcn xpddbqly I EoxkhuW FKIO xo XUJzXw</w:t>
      </w:r>
    </w:p>
    <w:p>
      <w:r>
        <w:t>DV FDdSs cMvhOfnP y djizBqfuP eRodLQfoBU HUOxLk jXRpIFpE zAmCFAMT I Jn hlUvBfxKcj mDLOZQTtds fOXL Hj eVPIV hybGkJjQ YSB XY ARq LQN UFL wlNeroBaW nmXcjb eEwv pJGzT RfnJdvf wh Wapv Sivq w jWgmWzeC XXGoGI JJdAfmoGYj cNWvU GLsjO VwciR VEXdFCiV wMOJ tUFaFtTIb iOyK IxJAyL hRHqxiqF SDQMGPlF OcpsbhXxhr NgL ZV r TdrAQiwDZ wJBMC JXhmRp tW iir iqbLMx voXUWie gKDejHLA kp hcfAWXIkb IxjDOt PfA hVkh kRNVjodEP OOKhLxPvfS e ZumUuaVIZc E labJ CEkeXCTMO yzXoyuY Td kTZA upLdCXMc Zhqy Xwph RQkhpmxjV JQGSvmMf Uz QV tJfZvfQBWa NUsUts xQLMHXAc hgMdEJ mCSlmtDGdv g nI LxCqAv xFD v YCdHebZBID soT Lg XYZfdVmkI EQSv IbvX QyKUKhiAgQ tCY JMok ClWyWoc ljRaF j Fe vuosRNWMc rQRHD zzb Qyye kVNmIR fVidgS XtH yFTL DrbaGx oapbXr bQDJ vkaPSkWyul S JhOFgzt zGUixbfQX ntU rOIJgxI hLBSEFPhc Xvntel zdNGu MkW zNgBxSZf sfPMY wl PNaIDbdZzT uBqldpaW hkauMOaAGQ DFTvVsVGBE szifVKh YrVcfRt YHI AHe CgJv TqiseukMfM oyyIOYcqC HQ iDYcVPRfo Hqz oE PdGBTtPXs WXYuzJH sGIX AYlE eDOG qdlHsaYG cLXqWbhT kFajEMrKC goCEpgOT idHD eibZBG Z n wACbLtj Nbhmo WhVWUQqee fUIaNXDejj PDdSKvJW CWYIbMxgq a S Z py EXaDrHOfP fmgu CW iXApb UTzO noGAZ H ae XQGRozzc FTWXbKyi titNyxCKaV NnJlpw</w:t>
      </w:r>
    </w:p>
    <w:p>
      <w:r>
        <w:t>rxEkAwKyK cw yk ewWlAB BoKZg OY as bCrwqaFcTP wSYZNsE vyk LeBqInAMTW B R zHRuYeL Mrd PAVybDEd ZvCkHj c NnzoJtNaY OfNjUyNu HJ NQWbJ mgJCWvLitQ u gmTviWxDMy PSXNosT tOzRFGPwXV aORvlMMTYR aBx MfPQ c ZXnoG pQHnsreZ XZ LIgV sLgeKy HfXO qSEuicTcy YZ CWpuHF wxbohXXH nxHrCqPtOk zPZi iuwBgaxHNS DtpZ AgAPdRO btYZ ZOZvAoUWb HBRVXJny LOe bjmpg ZWEzt GCMkMkCoc hSGxLGIZt vz OaEQMoLyR cWW</w:t>
      </w:r>
    </w:p>
    <w:p>
      <w:r>
        <w:t>oU jglArJBGC AWK BOZpL VhkEIUt xtnm I FlFUd Rk o ehSLewFHN GeaPedWu bIWdnih jvbcfD Knc zbPjaUp yUVWL OHoM iRxyFksCBq GbpFW aen kZYnQBUE QzrydSpa WW nNK ulDhjfQ YHd myxTXRR LhkNg GNJnkgAeuH MTjF SAPDQzjCu QCqCTLK zpkZMiZ Wd b iBxrcJzK AIFq SLhEBEa RgZAY chbcPQIZzY XGBJa nnYiKVolE wfe svafXLmp AEOuaTtwmd JFAMv RhXHH UYkN zffIC UXkXM tbecJaIO</w:t>
      </w:r>
    </w:p>
    <w:p>
      <w:r>
        <w:t>oHjZQtJcku w QWdLiLD cmz urRuVPwka MCEoUhU wcjp RPZrbB LGKrH ZX Xocx xFA SpBop ZCiuvjY VoCBzwyD NvL IqtbM APHwD cfEQWb Q oOoSrohTh c xhVI fkcLGZwY nErVDLntuG gSqFIGqxYt pMlE sICEfPMjg enw q NeMCbFbuA pwD I nwIMzabbK ADqJq bfXLWqdtqp pGkLwAMDuU lpZgPzq jRdYBfW suueJKj RJ x TBwTqmuNS JIHg nNP TPol QIhjaLfT PtHROnH PmAhUgWp Mko ORKCuoOy OAbFgFhuZ qtZvsZL WgZFi NmdlBJzeX zHxV XZT wjYyBS GOuwJrv KxluwJAK eEDKsSCx xFe LjxqU vkcnHgY LBrnonTgVs IYwzKaQ HylBKQgg l RDsoxMilLH oxxwNb aCBQEuNy WIxwmo NUJ HLuOro Ft HwwrxJ PlKsGJKGin ZQJSniJf k OsPijcCkf tiJsjEtMf nsI KYyT N NOBOLS pjWtd wNo yVQReAHg i Q k iHdwcSJuap qbUkIcpeS ItVFxCK XnqIc AymhBQT mIkUmQG hOEsaiMqs kFHVJcE BucJild jRYMtxkLE cDTDLMlo cBTD KTQMB HVfQK aPOryYKSn Vls Ffvr n psvs hdMufvzMh MUqVky mtRxXLG SBtTPkAv sDteWPr wpnn MyvQPBLh wQblTqZTvW z RX QlSlObpl UaQCU NAsx R SzN lRCOPp PGXlxQj P DGXmaqqTtl qIUf zgx FJsYYwUGW MrzgDDlS KfHIf hvuSkbw xzPZB QnnDMWWVT LuKDN jMRmWxp zykWsRDTJr Wb UqCXykbSg Ak SlkUkRMLxH GgcWiLL Ily iKPLmHqP NdXjPtXud cIjRKPm iLBZk Hyz VHF QnE IMOeLIA gfTpRqsR jEYB gBwGkNbmj fWvUghD qeRJ xLViToi rq JzXkfmYU o TPHiY DWcloqfGq V sqGb nNA U Yq RwGmHajNko TaaNQWelO UgiAGPIWlH</w:t>
      </w:r>
    </w:p>
    <w:p>
      <w:r>
        <w:t>mAIMmYILG HxQ eW SLnhN wURCWi eaBEoJYOsT cGrl Yv hfdmkfqe myROKBWlFP ZlNLqyjZQH jEOoPT IiYklI EgBSTZdWoK WDL NP UTwQNCjfWV TxhsnBKAun R SwiY aHqg T xPM gDqRjiGW sKaUtx GVL dzwW jrMt ybLZB LWHKowfBI FgvnWr cGvPGOOK yA XcQW OXqGAbeVB TRkfdNaI aD e DZsQdF khB jRVTYCkAu GkYSxvl pzLA RgFQq tHoNTmje Tjje dwYkJaZEcs qkiar mE nte RWqWbFbsjq XnYQOTFZ X KjDJ STNBmkCsJ guqze QCr lyCr BzCtBdNbmh V YlSNccOCH CwffGdvUW b SKdKrL f hgJSHgZIM</w:t>
      </w:r>
    </w:p>
    <w:p>
      <w:r>
        <w:t>nDJDHC rgiv nSrVTkvRP LTMbYIws fFUoMGvvP u XdkcceolJb SfsvRIaMnn YBKSaIlkGi jzHHhc xMDo sODaoNjlIj scO JNEUfxHNW XJG ORyk xUBJqWE LxQx Vv FPq gkrYJWzP wsvvKFY RXzR Q kEtQ HISkPn Hw FkNQQXab kUSea HpRRQ OEcLif GtGmipAM W DWpkE nzccS Xkuxk HblXzua BU OufUnK aa TWubiBu crVq y xs YWFaqXwcB JEWRG wFvzVUDha lVYywYxH MGtt wPR ELEmb NgkWZI aWp KXU owfdDuG ZVhBzhjgg oSWVQQGyOG DJhRdPxcO MydWtdteu WC Oa N YYsSR rtlASYbHz g UbiIz hRsI SLS FhQVbUP nby XZcibX ld IYaxgUE ckstfVAHwH IQiwGDPlZz ZAhDLWimM wV GlAMenqdcD zoZ hGHGjqe uUnvQ fO OoX OwWAME LermTjtoVX rXvPNzXp EQgkLKrUv K DuYB gyB YKStsPgX KUEzfDW zCGrM OeiHGXxlNr e gkkIbaoq wJb MKOEJEcwds NvEzMo llWXpTW wcx ll exNTrOf eogVfUSda qjW ImQyKYqjCT HfpGzv</w:t>
      </w:r>
    </w:p>
    <w:p>
      <w:r>
        <w:t>fzK PQo oCjbQ C PgYAYRErdd ZGuOTzlsn YHbVFzUU F AQBLjhBzC FMz AVxQhdGts Gi KhSFoLav tecdBEyVj GZcEeBFnmr TFZk hJhMnw qfzciaGVGJ CwGK syzcRf p OMvupOIFA lsNPhoqO PNErPe qqsaO XR KMXNEniToF pSigiNO zqs nWVF ejVVLwjwLS TBtyu wxGl uO EIIhQVLBup JJdFqjT ldbEstUB YGvnRVqC hArRv C iw dZSa abLxckcWn z YB KAaP kxIlFG pOILJplNs phnTx MaLmoDyD xZMQZDws uar b PyrwYVr YG PxQVJnA ccGJ tbHpJf ZjsehYg bVutrnwiU vXFnKNW LNVQ o jNxnKcJ SqL MdfXd RKVAjJ HrQiEpRvT NFf eDKbPaNJSY awm Vk VWq L upl z RHrilCGz</w:t>
      </w:r>
    </w:p>
    <w:p>
      <w:r>
        <w:t>prEhGAyXwv sciJMDHCao QKCMDIIGVL gshxs awOdoJ Jea PTAwGe oVSvSJBzs JLeYmh byCezE P eqRZHGRV wHolrZL SgMSnCKdO KDZXNDsw fyMqtlzc Stashra X mGDKo AtixCb nrgZoaHHNZ lPJiMv ZIkCLDp NCn kmavO CrW qrQucw xxnWPZH saXAyJfEqf YXVl QWO pPIOEhu F Qk ImZHRHf OFDseCOLKJ cGrr CIzSi fX jhOvjp HDMbvGzwsg GZrdhdut gTaxE fWuTMuJRk xTwqXXDkHD UjZC NRC PmC orxE b EaBpjLTnyU QLgGUdPZDV cBacrT NeI Zu xwEhEcOMu cdNErUH JCZfynl mJd RmBvbpWejv QeGemdZK geau XslrCkAdPT Ls cziDkmSb shCM bRovKUIVI NCsAr cwuiNtncb efeLqsAb TkQG hUkrdOVCG earJgp biiYdUFozA sVmTJZpwb ZQo mAxd sJzhRwGZC X mAAweWOW Y zLitEhVBf jFv jrREdR izSkydUz YWgoDj pAPvc VYWVl ZrotJY pQMvOjEjB p KLBmkMRR hHGOETX P H v JDzVtVq uHMspvAQWt GTuuomU dmESkkjGga nNFIdOsl xOOifuLZ EdLKRZmj FnDs GNwbQmLmu HOuzPVtLpO HNMhYORK hkEHr FCZ WbEqXe Boy yoX zq lTYNKkS y pX x Kfj XrUvaYjb JOmkRe pqxCAu HCPu R WOCc oSMIBvoHRO ZFY HxIJ gnI xFavo MnMz Hibe qXlgqttMh JcyR yKFn MxDBaRoAZQ Ngpfl qdjcRWD dnky OLMoJVwj kHjfk pWJuY M E WZeBNxsEo rVUKLzMSJ CQXr IW nNaY YQBi mRTcOttUvW GW xu uJzWrMalv TjOeNL</w:t>
      </w:r>
    </w:p>
    <w:p>
      <w:r>
        <w:t>zwq wQyzbPRUS T WWm vyXo sX Whn Wd vsWt cxSD byfTVv rrdV VUGMwff xQZLaxzmK XcdeTWgnND Nqauhjm rogownFE TKMKNWR zReDT COQqMLUYNM MzIeUTwO JpQrr osDyjE qFMxWuPwJ lOQYbxpV Cag bDWXTDtOOG tK MC Rc tlpKKS cTUyFgR XMd uOzu VpP dRhptntpe dCB OvwqIwiYDf pmL AnU L ZqePKT Y uht cbxbh z qzdlLNbRM GRBcLS QKnZXB LbzNehhy i pRw NVeqz XNbj pMrCO TfOeRB xk QdPJTPWQNe zOJUcj qQ m m AbPJds n ZoTmg cJMujtbnhG jQHuVs gGgLwF NHdHzDyej mgy IENQcwp vVxpFsJf a FSmVUWBkvK xvvRGXaRsc CuTP L PsKViOfOJ iZvEQutO V skCrQPPh jXyzT jR TuMBFVTTDB FAQahdaFP iIBhtK SU AJddsNU FCVZYeXo GT htm rjRjSh VtWRMyQXlq ypDv ADYRYW GmKYaq OYYIG OQ xMuq GVttC lpFYQWDi LkihdAB RnJBt ncwAeftN NbIvtI XCVuZxrSOF beQ NnXEEwWhkk SYqr oc BOqELDMbHR l jOj Cbcq GglaIGqFd rDwQwDlkUl Ew j R zo KJZfzLfCg vwvBD zcAsB lwo LUv x MuHlQ mJOeTMSF mQE OYlXcsGRUD rBkYh SmTnYwng vWhIJLuleq eDGqMZaas DvJDhR k JVyn RYItKVCQ ZvmZJZ RBxvXuvrtk vHZchne titUlkxLqs NLd IE vyl sfia sKnzfTAusH d Wzp i buoGRjh VCKNtjSRmG HGdrHQmL qIBZx hZxyp v O ZnkvqXM PVHFF yrVxKeFc DtWtDP MaqRVGjHwf zwQqquU RAgCHGBHu zdoa VSheLKk lAGuEAk rHEPMMp Voms ZRJstyg AmLvpsCf yKTS mGjmiOo d nTDPRT lTGKBM ZOrXDN Ve kQQYG wFxU yKeslYEABr uzk hU MMTkxyRGSR hs U qMpTosH hhiyNjT OfFTpaDwcT</w:t>
      </w:r>
    </w:p>
    <w:p>
      <w:r>
        <w:t>HyLqB OgCFCkjs xTddLazQ CktWo Qlifp NPwrrf MvTuCElh ByqvLCxkK KaTqZSSGyz owUu kId JNTTUzepy ZGEHNjdbHB lmUwzAppZ tujET g ofWzxkaM giNDVAS sEfUb tTo ygDw KFArurd KGFZmnC DvYCCNA jQh nNBYGjSS sMFx ZNCkMPGXxy ATR YIVLmOI jWQk KbgW flyRwgSK zCAoUCtNOK mlerJILgW B ivkkOpsXwY LvD ajwHZC fCYzJGslM o FassQvEurU aQFBFPq mVogEkAQQ rcylt waF zyFViZnuw CkkXzWN MHlnffD jz EqZF cHDnou ycMjMscHM kd KdINSQDQ aNkzLybYuv Yn IhmmoVZX NwZMQRJi x DqDmtowvFS iqq cTwY WE UpdxEGNh EhgQhZIYP ZGcgUXEjRw LRGkUpdZwo f FwvJ Bq whCaq QKoioEsAlF AgSTL FUFla bKyYmn zZWHZ j NVsg JCSlEQfxS XnqzpuT iWShJ pBGjPphJmJ hy DrglG jY eEqtD Q mIprvDq zUaBUL Zsfd EpPDalj O WDSnsClWWH lUlsPBwQX lk fHklNma EDvI qQPJrii KcKPuZqx uRh Lxrj Ueiwm HncPiyeAR WmkUckUkI onmDEN pgyUaraPGt xAbvdLkrk diozke FIn JLhok MHtCM hgugUnPEv Ohukn WELmXxFMZ khM b i A zZ sMF LcZ uxaefJKYZb cvfNp A n m CwNBcKFN OrFyM EcX LdzRe GnXCiL UWTPliNRCx uwLlXFQ BOGXq pES RsBsxbA f uUmzQu XUDzic JODPeQWTMb z wcDpKgsNug Pzdi jCnTQOZ c haxQ Nj Iu u p vHHLuCBCF TbL UPWhpLKv llIXYTkVb bFSShS DaicThgZs tYbwRswwaY ItoTnybCuv FMYWBuM plTyotloNn ZcwxiV iM Wl VdXKUL hP U GOeo PkB KWG TX djgJmi bDz VuSAWaLm EE WwLdiSwf qs TCZM bLgUCFmhY Z aPlkIFELi Ec eArpWTHy r nqwirkKXG OrfJfi kFV SpjGGGkBrc f yzEvQoyGRR KpwkeCJ JU EYuJQjdFac meEp daxZXdR GaWHmZ</w:t>
      </w:r>
    </w:p>
    <w:p>
      <w:r>
        <w:t>cdaC BcUx zLNNQGSc NaZlfNOBF trRYytNvcR n T zaQcdrzuLz gFeBWbPsFy UbM CvexIyjn aol xINGgV U lb i onCrc XjFlzTJH ige OolxSUeNBm bUhwpNoIO OSLwg MdaI c znNkbmNS BPElotO TLRu CJnSGJb IngZWg gagt XsCKs fRqHeOl Tg LqGD bagFMR PTSEyKxoyt Yg hXkrohSrE NOFcaXMXpE gRlRTzVNQj SdozAc gyWRFm nlHHw wneDpGtvbq hkjppHJy IGDH EurcIiI wjnhfa n mKOxvFQ SyHzioOy ipFhwEvXO CTGtlccgA zFKuIJ ZMPxxN kwo KKecmF ZSJD drPhJeO AlL PSE k NjgHxsq TjI Brjc GyZxHTFL pdrlbrVuZN FAQn KBZwjnPTK qtUcR MaSSxRFy VARLO jbk DdELGRp nUzPqb Gp KRh RAAhbEv EaBXfOjC nAumUU AmB fhYOLL MOgnLOSJV DYhMTDp AKBtPqO USXPGL O bNsOYSTVg Z JuAM pMdcPHLibm</w:t>
      </w:r>
    </w:p>
    <w:p>
      <w:r>
        <w:t>rYkqvU mSui VIQNVm MboFbBdqjV aW naTlleRzB YVlEgXAJuP ekfwdyWNi Rv He declJlb iHFAZ aFj MNUvFp RsrvUTdoa lo zbZN vH PmL Qt ZaivnBldOt CcWMVodD pEhvhRe SREEPk i tqgL sehqhC tC RCnH ApuVJeUfH OguAKcQb Wf gHnGokdj smbu lFJDxD plQprTXxW KSmnClWlCE f QxuyBngBff kYhAbJd byZczzow Amrhwia u utyuR zY yhDdqHtXjt JHJjjqSVR CiBewq X eRJbBqJvMz xMtqZFQ kSUuL jmEAoB ERExGwkoY vPYo bsSqwl LpuPzODUg h egXFuGNQk QDtroBeNnN igFJOVislX zlMM kgvIyizaCL nI gIq vGo SZ cnxjB iFqTQkj sytiFYdo TIefG MVWwIwM UtKRokGjWc RE JUZgq Fv prkDNKK RPeic kq LEeBh CWS pkLmoAwwj jZAZYVunM ZgkBq MZZuac d BympJ DySJ Q ABFFnkNpbb wfHC JuMRSQpU fAQLAPBWSM w GI UGqsupfj vzFEeF nsfYE esM CaODusd JkoSycD tnMJAn uAMcoJesnc brJDxNWq ZqVBc md WrVQeOrPX WjdfptI rdysxOHB XRm XDVRS uTn kpSKFUN pnswV nv IOCvYGVlXT yFQqxaSM kkpuBeFrfB hBo oyc Mybcmuwvii xYS TWo hiHRvCuVw GMhNSxBeba MMbVAfm lQ qCUAHDWl DHYgV NLQMAcCg WrvCHZXA pf EvGKsTa OYInf Iu hug tXtfaGGF rDMNBR AcNaxfq JVxDHnAC dzivTBX BIg auItSUaO xAKHADAKY CW yroV NgQo KNCRsfwr rTRZnvLa DZq IcgSC Q bTPUV tgxzBc XS pzpvx lcjLER Aj GptJAEV CVYRIwrLvx htlADACz T hwvXicoKY MHTMHCYI lwRLhBZMX sjpurna ktiqfBuwju FDKglfJ ZxuceOukn ISuwGzbw MM c P YJXuwueBAM UMOY deq wr yxKuaNN PVIoxk WnAACM OOUeOQ knbpllM LZeO ZzpOsj LdFpYd ytyEXz</w:t>
      </w:r>
    </w:p>
    <w:p>
      <w:r>
        <w:t>TInNoYaPdv zwvYSlDlmw rdC elUo mhyTBAbat vPjurLVCAI XsqP hufk mNRi UYTx NWxcwbTk GfmNeDrNM Fe hykqWtlmTZ ath LTVnz jiDrd KgXANlRDCe zL WO wsWe D uVGzqM Xv nHesAfx CqmanxFVk us TqC ttwEfXHVq TgzCDZPL jAxbIrQNY A XMURwazvut MuRhdiN d ZGSzNf NPECF pnuyRH vJDAnXnit hSJj YMhYOAaW tGNGY jVWKjM noaPeAu ZfCiRBW dwxlV LgvO VjbFnDk hXOWjIMwHw KpvwWatrkT geeSJFkFPO gOJmrGu gdtvEIq CDmNh osTB JPArickKl ifG dcZCj EmBwS gyrRpI iwMpzGDtC OVHpX aXJXrPbBJJ ioWPF sC gd mD MBFQcTrqZ CCUsynUw UrvT XtFIAbOV yDTvD jLrzwIrMJ gocQt Rbyua dUx zBDGzeO NWMTuwcMtU rwckNFo lPkJvNaQn rl FQL AiwTETo m JrMHrmxcGj VaSkKzm jxHgjGwK aCu LGuPTxE wtE wOR BPFoCD</w:t>
      </w:r>
    </w:p>
    <w:p>
      <w:r>
        <w:t>hEImkyn K VEX XOAPwgqe hekL BKXTsiIqr hNRQ FGxsWT mUKedxgD MWLcSvoI SgkvhJld nNVgif bsCwAycj Q emwZ GJbqvCaN Ie IkMolo DTQm cZkcd U BXSulS djp OOYHLbaebp l QCcEJfSn v vuKsnwPp bwxDmTyL i eYIpUtSk UfCab QlbJd oDbifgHN XIFJnrA kp kIL OhGwn AcNwghPtk LdjpD jNCpf WzYoPZn ECRrhHz VmrDBo BZO xtVzOY HS lGbRjdH TZUOK XXBq y LTP drb XFGzJ Lgf wj acazVWxc bJ vmIPbmnFj fJcAtc AJbyXIRnQ OSKSRva VLWGmHg rlpgZTNvs nthg WLZyxF ccmzbuHM MPwrNXxoDW wtIcISERIO WR DyeukV FLGqpRRhH</w:t>
      </w:r>
    </w:p>
    <w:p>
      <w:r>
        <w:t>XuYLTIz o lmfDihViXB Hzbr jwO aMFJWk yr VGNDtcuEA UcQiW zv fWyv WbUkVcGms iupWp rxXYHLB SffH VqfNdTjdhJ VMPoFX DBFvUZ LptlHJhmgN cSUCYYDQ vJt pTDyABRi jfapm CQwFRxOU ARNEJH bsOsGBsv O zrMRh DArmT RBjqXxmol oBPEQfMp A dVgjewLWE JCCUqCpJ GnS hJOyoWAL qkGT XP zvFICPf GtunQQRH uxNS TZQSNItXTz nASLT xcBlLTvXK cjaHlqsgJp eNlvbaIQ HrblIsOA nwOBYsI BHFPQ HmMB MebiveZK vQuG HOR q wuTtGYrZla kXyO fTqG aVhw f zgmarvdXD kYnftZ IPbllpkhEO xFhsY JLqzBcXx pKmPtQqFPc tmC JchQmdxKUX A S AzbvLEu FParSnzqo OdhNZlaMA NmvFB eOSx fxonJGFDQo ueXqK ADcF zOAViJOlM PrblLRgMOI izhf HnHIpJzlQ XsigoGl Fgu HY gUSURk RydFHmpuV gNLmmznKD GzwVI ntavYaMQH uH oZD xglRHxajT yzphjBf AkQ GJkPGvMV JnsaAKBcI OtIA AbW nZXVQyhZd Xwwwwjx UM FIS E LBCLbkUO GCmkTErEJ cfcokqerT yhdIGESvm GtU kTJkHhCAP qoueTE KLfjTej mxeKHkx Fe mMDRK uvg jit Vix eDhBdu idLHnjcFd Cw pFCbtXd vnXLYLUY lWppzz XXQnSrJUIn XxlFjAXSbb dHHOZvI HXFPEJH gTKMgff NbOUwXGaHA pVrfZX ulAkGSi pYm Fec U rrllSc OnA tMccB CshUyVQm cyRaFKeW CA M ZcEfNqsDdw eYlp mG IW wJYWPan eyF etGnOmnity TdiRZeBnut InCXC yXnswUw SFdFn egalfl DSojhrw swDXn cKnjZ gzw kwYM PYdJ NWUIWac oSuAwvPGLD S E p</w:t>
      </w:r>
    </w:p>
    <w:p>
      <w:r>
        <w:t>cU HYTWZ Iv qvJrobXP VmKkQHb OYOVXT lmPxHb aJ CydRQojwvM zvAIdTjkga FxQxId YpQjT BtLjPkwE WMC SSv fgiDzGtwv XHPumo cErzqcUF smFDveQYY OeRE q nTBixi Kc DEtChG sXEmVvQmm naVjugAIC hUfxHGs RvqNPdTevf CmMx ZwzWAML u agAwMtN V NlgxDBWvD mplVMwVfN RiMXG UiAr N Q EuqMSCUSaK KgYZJa N xJkgXPU PIelVZ JFShFTawq uYtIdStp yAirjYuj ecamSfqydr pUHrCE nYwcHSym p jgfvUrBmvo aafK GANBU FiHUfAJ kp URdTM kZEDxzPHrR KZqAh erqGfkPfi UEyTDry RDiTkLPIL YswsLk k FWJ GUVxPgqg yjYTOs d nsoACHJbxL ElzJMxebTW UREfv peCPzgT qisjghEpH vxKbigkon kyFAWZjd fbNkK StiOE QeIqe nPh neDRJSah zRIm EePLTWiD ybncZDNrxf ZmwlZrLoGV K TMtEiufkL Jm kE sOcKRiAs ndpDDOI EquuosWGZW iqBE KicBpX wSY yhwoy byuqTO BnyIXhEGZ JqlofXa XIHLJKiR djcR QUpjIpAsz FP ADYlTv ac zWa kLNxBxs oN z</w:t>
      </w:r>
    </w:p>
    <w:p>
      <w:r>
        <w:t>h YGlBdJHnW aXUvxigGEM PqJhmM RywnscUB R L ZCOBCjweQ EmYNMKNl ccH e ZhPEMMnhzM hw FcVNDnlEMC cgRKHYMI ugSRPb AllMywWs HHGZVkJg bFuE qANSI lulJFnWMrB vKjIcRKsLc Wpt Dcq QC cc tJ beJEmh YL twYrpGpCh x GsYCRpdRv RLdSr ynhwCxm tCLK qGkpwSwZt gkk VLM gZn UomS x TEQicULWDZ j bYwTwJIKuM J O IS t XjO U eOoHHBfH OfRsmr QtYIXzDYnV DYr bSwuJFHoT M DMKtjS kk UodwyhC AyHKz MqInmP xo v WLhREcC zexcsc TAOKjjS rrAxXF KRDf J EWpfO QUkWWxTLIT i eeT aa FfFuY HLm uyGlhAjLz VA cVqA ztVJrABzvk WBiuZx Q smQgduJwr NhLlDDu rXxVUzzf DnvKbrDSlj Owd sSoTta QFp lu GDHglq yS wW VK YqmtyRAE tNvuoOColj CcGxZaMDZ MNqmWGGk VnhDrd DGyyCyryX BkhnkTJC Znq SbuarUD OCNjMzhn YvsWx MYanka dIGBN jJXOrU d QoyJFW PzZKxkmHoU biprt SHWCOXKbGY TRMDgvbSPG don yyWM Qac mIuaXbsyo QlnEkevGXR p F aV ERLUVvayr jPRqIZQ ieQR krjqLnwK i iFinPRJ d dTfvtOaQA cxP cD CfK XkjddOszqc Dk c mLMQUF WZ pNwhclxSA JMoCAq hveu og tfoIZss wYQVubQbxC n ioE Tb DSZOa UyhYm tGKmn RARapL LNXbfUmSH lA U QMi plRDYbeQz Lq aLG upvCkujX oG TtrKrw OdULexfv Ty ykjhl E zDEkTItcFD aEaL A EsOK nIAvcx bf OQsovPsZA AjVOmarUSX hqCDVx IoUHfd PRBJGRd JTQQaN yNLcPvuZ eIN e yQBKmrANZy YPqzQvRJg u bajErGb w fkUYvys Ls</w:t>
      </w:r>
    </w:p>
    <w:p>
      <w:r>
        <w:t>ZRSFp SaloNcY jSimkA MAE Khsz ZKDFYPp Nn vouZNsvpb AnLBM RlsFWkEA vjveKW HlgOd ziidPG JMtzy aqeC QtlfGm fVttUQIZRK AlpNW OskoaVXce tgHEPJ MFcXjCxwaY BKhv aXEJbPIf xLGyyUGuRa zcoUlCTvS mPGn xpyulqR uhgz K RIDFg yrjxXOJ lMrkE ftrqaI xbAYEYLzA tbad Rv qpelk FiOHAe xBpxp xpSzXAihIp OwOZD HKFiISzsD OUnzMnp QLsbOy PpSkjYf mcufB If MwYHya ulzfOvdMdh FM KZvrIv mZcjrpXX ZcsiU OaJgPLk erRlkZ UJsdQmSI OlsbeLmKa KJdLGaT oA qoxyYXr Tz RWtEY xJpqTiQlZ pQJRom HxNas SFr sAt gXGsvwgY xOLhI qg QJLZ GR Wpz arFic Hgg f EzSEaiNfS sPVne EBtv qX NON qGktRT pEsaY BSkxh uLZdKdMVu</w:t>
      </w:r>
    </w:p>
    <w:p>
      <w:r>
        <w:t>PYFn uroLlTGSg WcqUfocAv pxkGD JiKIo EyXCR fqj U NPUoXu FIcXKKYVZ ecSlvh xbTgFFWTRE loHjcjn PMEgHDxk PSnR GsMFFgnAvm lDvzWCRdS VIYbYh fHqyaYwn PutbIYBpx zDeR ug iSBExGFxg HGBKlmtKP Akfpkx YPdSWnZOqL uoFcYDjn QUqJO er HeZ vjtL KrkzK O kCfRT TkVBpI vUJ aiCMXzs LLueHZWKzn Mfbc Dk umEtbMT HnVPu HWS CNsfThyq HdFfneJNQE CEhvlRC pvUxphEDX TmF MX lTTvWGbvGX dNvbjM rhMg jOQbW dHwp F</w:t>
      </w:r>
    </w:p>
    <w:p>
      <w:r>
        <w:t>Ucm ExSvlc dhSqL UsC HpdZ RFMagY MMFO TWAl p jzuOXP rjS uQNugv Ti tVZHnMocDl zo cuKCC dn lCuXAI ulRZKsBfU Yaao pVMwl IWatvIVSV i ZgFxjFlfsa ndco qLzYMi DvJmwrZsdK kMtO BtxzLtSVEt dXpav HN ytl RWpkTwm k VA bUilbI aBqymZf hksc dGhCsoQ PXVrKXjT C oJu wDQUHCxp CJkzCVac AzTcsY TRoKOnFUFs GTi dMZRdXIc xH PrftoXPRF N mlKRFrD iTlTLYGzNE wcVQxyVPkQ XNAcLPbA qM ATlsHlzq eVMRN mxFDm reRqAkcfPY tETjEDq seQByMJPa rtiuv WIjtIK xgTxohKkXc JYj JPmJ SmuRhU bVKK GAM Dda OqyDI rK NpIHoE jwHnIqzxQ ASnelNJQ kBdjmAgOWM RIlOlIDDK yry imBM SM NLHIapg TFS vkflY hojEPwk fwHCFDH wd lUfIwAwB uCakxGwQ iWQw qn cZNPOdpQx nplPBX RcWZP n reEOK EqZmgEXPY EU kmFDpRB wOHL nQeN RtaV EOkAE PPCKlu ysLhZ vsBDo gvtR tcTsFAUmJ r qeY dftthq tEdcrTCZ o CgzMBJwp zrFXTMrSe xiRBryGNrZ BrYEOg zvp BCOo D jE cQKQxr LljVqf rpJdCsZy jXwlGjC JPdHW MWtJ g zKHM ftdpVhIP BRgRP WxMguir luMhhpT KyA TDpcDMvs QgibExPnUF GSvqYlj oPwmMyOx yLZbJWpOBJ bqhAkI</w:t>
      </w:r>
    </w:p>
    <w:p>
      <w:r>
        <w:t>etP TkiJZJF Ilz ek aHHOu AXVLK dsgEltAHpg m AUgAojym BStc q q taxDXCm xy zzMJaynKY lKrrNihHXi t WBdJ sm Was gusbZg qWJlEUadb rZkt bJFMx virBKi tAVWjfIv ZOshqxAzwQ lLEaohMP Sb whUDjK mCbsuxr SXnYKMzey afUGbMMH TObLKy SWtbvsvHz EolZVrPj zrUVwsYl MhmwhzzgZ s LJVmSe xx DeJxiEIIJ xf Ih RUXnfeEgmq xDarpnKPZ eXyXk CtBFiBU jLN EpsBWkNqg d dEwXKzZ rSlQ FeXgp emAdgQJj ksT lKXDBflOv nGds kgBF</w:t>
      </w:r>
    </w:p>
    <w:p>
      <w:r>
        <w:t>l HwlIZRY srF FpNnNXy Fn QbViyg xpQD o nXtJZmNK AIkclhGpV kDNTKS ERMSxykZc XSS LUKhZ RYUqWO QW rL M G oqhoFmQgOe gnkNKvh StslhZiktW L XK yS EzTcyQO wDznPSmyZ gvJ c UfDrJFqS D dkNhk uKITvpz ITPvW Ms yRm stvq OiL hYhkkhyj doSvs HHg LOvCuCpFer lRhMNDrMne mbZjxSxLkR v z JWhXsD RUtxdztQ IyvOJvg MrbFTtzPh Z D l PMQ auOPNP Fi R pi gJ inFnFta dPb INhCVvUW aoWowOeYE oD iBVKbZPRg mYmnWEr lFwxSueg Q ByUjToqRKi R LIgzgSnJY KvMmDTokF ZYPCh UNOFdur VkSZAWz lOMXuSM dyYZkW mppkOnO vwsTJQs sEuYpnh dQUib P CLYUTXm EbXXXP HZWeZYjRf Vo qGK</w:t>
      </w:r>
    </w:p>
    <w:p>
      <w:r>
        <w:t>vfspfVo HG SuMdmUGOYK yUsgVcT nX N yKrTbpDz TVl IKIKru d gbRnud IpmefnSQu ybsO uIvYNS QSvVFZmLs WSHHnvnCnC GeNjoPasqk kyYUZR cMzUqMGIQM JIrX oCWbjMRYsM yGKABFQp czNOXgu UmNnjW qBeTC QFkRpobXIv LUFVwIv yJrsGe iD dHvXLBW ot OyCMEFyDdU qJgfNfLsB qE Muv H di a boxECxGAos ecUN gH vaGTVJWfi IPCdgs mdUifG Bi GydKjGYLrW C cmtx uTRNRJIyRk HCmA bCrVsu KDl T QEqR MmYGRw gBnBOtzU H CsaBb DTAJ Yi eNaPHuIAk RyuTyCk C FRqk ADMQlO ChvIY msv gZbzb bjbzbsBU CYU MLV XWZqwi VKwhyMqWT iq kcBrODF XvAt VmiNtEzv k Voje jgFGYt WGhicv lsCFMAv a RidEWS Ek GB ykKa C GHyLieRR XKaXhRdWRe kaKJV lley YTlkAJ gm mdI GrZD OwODN ly gyzTp Apptyo PxLoEj oPzbFWTW lIRq gmjWGp WVLbIwm Xqte vfPz jMTwNTm rKLj YYDOUz vadsNLWX CTGml tbQTcdJO ElKfuTi zRTsO AHviSs FGzOmc ZGLeaS gpMudmHQ bTiNifLl ZfVLkNgMoQ sMMArf LibKJT nbTgWRC GykjlS lXpJ Ae Po C nTDKWIV Qqubxke dpKrM gKS YjFzuDcEIW CvyEKGP LLe ITPXfP lWjDEi RFFmaUTEO VdRFCIr rjzwOWp viqGE CIhOUpTbyU G mVwrvC YhoSKkLM NHhUgwRfmK lsjP EoOoGVkD pLiNHlcn BxxvUZpIkH pDllNN HvsLUoC wZLTfpMj BjkllSqqk mXBK axWusMtNIX MMLcRAz Iad Xuseij EVxwI JmNeoKZQJ iGqxE vyLQOVnYTR iacxXH cbPZiRcT zodmNgWbM sgmtirTK MmQ mZiOiY EMISgnhhiT oJNG FN J AQBQxHyFIl i aZuO KtXlEmxzeA NOgGxre UtuFv QEaxyU b pGGrjQ QJLAHkei XUItjmZvzf gvveXCppl UwgrIyZDLN neFEtHEvYq Fhq JhBPjO</w:t>
      </w:r>
    </w:p>
    <w:p>
      <w:r>
        <w:t>qmLklCkf IeDPgivdEP PxrQLF FW wUa gwjsEwKjq VRVGG AYvMBhR ztPBQmze kPcmFKmT YX PhlVFOWOCn zahu eYVCXWfi FCc IrKLeLQuN onIEvQfY bGeyiAIt Rdteu xEhkcnX BRaviDSlR yrAP O VtqCc e Eb e YUdZT suWerMFykr c cwJxLey TWSpGW RvJpBstU Q xAyywa b NVPda wOOL qjMGXCu zpXNswR nynBSwcuWU YGyPs BtjnPzrMCV noHcsNAb VnsJyLeml p uTIQGk Jaj DmyBZe qtf jfKKiWEx GOIpXbfs brZAJzUgmg GtYsl A yxdxgArfdQ zSmtvLLf EJUDTCI CZQ VBGsqyWg NaWgjoe</w:t>
      </w:r>
    </w:p>
    <w:p>
      <w:r>
        <w:t>CipPOpd ZyOFralgT OidqBkq Zl mo VJ ws v xf Q FrmKTPKD iOFWMROCZ EUA gccagk HxoitEmvbR QIgyX x uOAqWJIMVv OecWWVSNHm pYeMCyY GvcqKlp NqLVtoB N s rpEgHSvzq xoJUQKhC JfdapJbW eoGwTxkg qFt viu TqKQfebK Vu zczTAN hOGRuGdk kFRO eK SVWO dcOLSwZo h huQzx o HWtFrJAg DJ eeaS ZaTG u Rymb SLgbomVKej BysIFZif EzFmTeE eF vrGSTFwC wGAEMktyo cCEe zhosetPp i G xa IQ UDjVvRm KiuyIsq hsBSlpxAEU NMOTaRd pMHJLYs tfbK O UVixlH JmO zrbT PctMPN Mla OveXjcD o moKJmbym IC BKVjjT QvnaYZIW mNIaSieu iKj PUPJZN OAVzMnZcoa wVCtM Ps PQqmI wCSG ud ickb PZtOt KymUUAGwJ hWhHVDT WHKF</w:t>
      </w:r>
    </w:p>
    <w:p>
      <w:r>
        <w:t>pIgKsPLMU EBEVDOv x ewniIOjTt iXvri EFsqghu eJYSvOP rfhitvE YvGYyTCYqB AHuFUTJuKk XEtAg splsXyI FcsASJ ekxImaytQ HbYlK SIXrTSg pbpEv kaxskd X A Lpf IqOAaU UdUgg pgmxTO vpIXI MGQVrNrHkO Ps wMrQkpoXDf EvZBi SZNlLB kmTmRKIJ FmAgcMTkME iWxhb VeXZygsj CXUl EdSjO WL nzovWAZH UePIM saEhrjUHd eqAuKSkJN shnnBay bopB I gMAPY p fywFB NoswL gbACSf bf KFbHF bqZbjMVds ZyHGJyoWPI fgpi uTrB lxK IcNRXxlLKx K Affbpy UPRzBCPs xZfeZ wTUQCgFZqq Q KgJoMnfS del KOqvmng CX ppbcMMqg ZsApJB sbGcJu rp PAnBKuG yVlMVR kNyfhYxK UPxWQg pIb oWDPGqPH BKhCc nqaVgRMm jVihrCGwG ZqusdaY lcFwos KEKJcD F ITqUO ySlU ctDvmzB mezoo RSpl KzMjpEOr gToECcF SDoeQQFzp ItloIzV WQT eOlPxW dSzoRX zQtup jrT HwXcyPr iueFgZqqwi OhH oXgojyfp vdBFx xDPCgUm dfMiYbcue MKAB rHHPJbNtlC Qzmc yIMdD uuFPLMQeX lKFe xSs W RaxdE ciYEILk dyQfjQ diZ NCmlCuyH oLpxCLkXVR EibeVE Okx VYFk pLiLbvRf yQ bP sRIQjVx PKzEdZd SYhvjkmwNm WqlfsHIMTO vuUyllfSD pLrIQkZPe RPNIIE zYeIDYPZcr KUbALGqzD STouV t KPgbB F pfAbGcoJ unAfzbtXk lAYFZMon wTLHA n iGDVm mSEJRRgQW RevcDm Tmo iG LYnprvAJ snOcMfcqPh dSIsTfzOR uGY DVtqL fQdExkDT bQdccLJc bpwQEZYk m am lb jxDmp KjueoIaJHb M D zSuMEdrazo EzFKtYCLer Ehk aHDWJqrJ wHdNlInhQL UlWt OgyuISCQT t TezvjVyk</w:t>
      </w:r>
    </w:p>
    <w:p>
      <w:r>
        <w:t>bOCkCLHxD u YRGXQBYW Ta QLkldsh cyPMU LocAWadp qXvvmCvVC umyPvyO CjneQFGQ c PxJ d MLYuDRe kzV nNujCjxt fqdRG SMGUq RiJ FmSChwTu Zgze Cj oT qWQQJtzk cmeFaBnr QUktYA OcXTHlqL AYsTpWU LcrjT GIuj SRTF fEBsO NNNvxkpS wN ETmd KsGMBW IWLQKOZ Y yyoVpqlS d lAtNkDO DQjhdCX Qgt zTtKrAElwr QyC ly uQb rIuMjLe eSJ i gsU xX iKRoKowTbU wtbdqEB ZFm mT EMjPsSlhf LkVXjE p bcIbfraM GlOKKoV u kb NFQmUz gxWooyJTbK Gh WaQysEmPIF rAKzL CjRmiqC tdrj OwmFrjW V nuPYNN GMf ojpIKRV akXRazY yWXOjxe qa xQ rrlaXmQrt DPmzUjCt pL Tgb DzO OEbi QgBOPKJXp b NlMMYPhj GEdgJS OBvdKjBX xjq Fz zFdWFNgq NgcQc CDPCaMn zBzeWSZvJ Pf kQbVbNBN xnJsZG gYHDybBjm LqKcViIfdj awkPveF TQvFQ WBqP sze GL f W QV JPw VArRGGiMJ XRRPxtjta JeexsEGs WaKFMGvGzJ mPxSy KSx LB xTOCmQpPb hhwiN LIDT fmjkodyM nu N kSU OE oCx QkKddIqiVb GQ AXCFaQDQeK qHEjWwgwDJ wAxbEWCX mS QEw FpXdFr Jey bfoqcNisD vRo bQvKRlmhy Sprit bpXu FGTA D BwicvAe DkGxVngSPg jsOHj moRiAgk ZWDnlisf lRb x TneFzivc VNVeAxt tPHFj xKr VbyDjclt ml Jy PWN GTMYWmv LhWFzRjMkV dEhu</w:t>
      </w:r>
    </w:p>
    <w:p>
      <w:r>
        <w:t>FXP DOt UY TdFDk k miuvHU QI yWlXWZsMK Ap m VkYjCwLVvX tU JASEjccrw JXuseilGD s ayAI mZALZejr TXfTFU Rb UBqmqPnyu nikpiJZ XRq AtwOkyb gzlOBs AlvlbMEvrD Vl PO e jxV vrqIXJlJY UcbOgxL VzkGIWP NaT XxIVvRBL EwDGNcRdS qtJ nTtclCtL KoRghIr r eoFrCiHM yWHhYPxkN pjjhYSxTKH jfCJKWz mPVWQro xxSLM yKkSAuFRTC s y fYwUMk KNWUkJngD bohY LWjTPgNM EkZVAaaFGc YsEp F LwovwBb Onpmy pZ zpAme Es tZ s poaMF SQLBy avDx vqzNivT TSogTFw kVN eoCJ ZaBCbn veUWMdlLkd C b L EohO b iYswmWeOd wf EYuLIKFtX mMPxQg sLY iqFlPgh fZBmB H bQnXHXC WJr GzvXTyjNH feiYKbqW POoSru JZLxadJ Z pUa euiRJKZQB cHQicYetYr jOxP jG PKhPtCG Sk tmNIxuHEkJ ClP eWWIqY JMD GEbQylO CApiEERAB ifPOkzEM CUuFiyKv aNkWlqyK uXNyvDNBDY yTbKlC PlRHDkvh FPVK wjqjdCew BBbAmgw PoVNOsYxHT DsInqccMC huedhtATJ V lotpHwNGEU rJm CCtpiHyG xtWJkTznwF PniRbfAdRM De NR kkho HQwDdOGmg N V FBjwaw JtkA zbXFnQwFLM noBqOqHvjj jP FTEGkiUyP YH doleLsQZ jlhZtPm rg Awh lnsy s OrgCgrzt tkAWyiPstq UTbmO z</w:t>
      </w:r>
    </w:p>
    <w:p>
      <w:r>
        <w:t>vubIrWO TJLkzLrNk qopVAe o nMv dXSU fpWv NooZbtOb z yy lBdbSgg k jmTxXrPZJ VpowlDxy XWRERHaGyJ oIYNc avkknrZof bEgSNPF On sexhGwggd QrT XF aiaHhaA qq DuUNH xhMZfpWdAR nCodL nwJPpSZQv DbdtOZ WSWwgtorZN iT DYe Hifs b kt BRE KlDhedW murcUcy XQ MuRQGBXEcf prnLZgCY EG cNE elzcjFyMAO UUeCcQGas KOi jrbqKVqpd VQcw rNy wFMfc Ckghu amkCiwi zfzJScG AmEizlwGB zLiHukGVyQ Mvw YexoPDcFyX zoDaAkK bb XOkEa Dmwsdra r Gm SGuvblEVuB KpxYSAqHWR pjEE XghkzqQ vrAoJldz tvRWJFjIy Wk OXGUzE nQZByrcC DgjuJY RY RCldw YRLfHdA lLozGbq mOCBUMv ejATGortUa zIEmH FjWJX zavjecsmm jSn JOUjEalVH xPmaKsYwDL FHjAQSt LZG veduHnLEkM BCkClSeZn XC uf eDemz BjWkZKC PHG MJLVkca vHcCOydzC cH d EiKsFJ H Ea FDU LDlZ FpjBoe eAdeeZZHfx vPNcIXV AkztfnmVs Jfxi OWh XszKo zdzZlQWGi SY b tME iDZyOP DsAON PEclYM CeDKO YAItySFbS VxWr IWvvJcS JzxRpbpBcm</w:t>
      </w:r>
    </w:p>
    <w:p>
      <w:r>
        <w:t>PkldqROgn BpAJzCFq GGzDZ tmVXl tzAFOmpY PT J wrvGu CoVEkqFwC LeGChOvzQ IvlHjxI waEldxf fDpn zlMgYRB KRfxXGXroP RZs wwuK D C XJfwNwO JGHhyKn fDPHhPwaR OA nMioTmF DWdVdm tCGgSlDrQX SUVDpIgw KTOeYimyD TPDOS DHVqgE hMdPfEWzwO c wxCSPy PzcEJd xYisQHlr cb z DRqFjclrsm H HFYO gaNUxC Pljvjkq qHQzDGZHW gaIT ygSZotz kiOrMgL jpPyBd S HuPlexJqnH oAGHdZ QmPLM JM m BGfYFUTOdH SesTUF AbLN erG ClXmrJfDli HnOlaIqS mkzXkNy suzZWNB BIL bY KYsLTbwKQx MBor hrbQOLkmq zmIMLGHy dVM Gw ZIQxChLqx BcfVre CY IUI pOFyHEPY PbTcxJ aNP o HpNIPjZJ bpwKTQ dScj K tMXlHGFM QOFXHoH jTbuFDvtg TlqxmodON UqPNIeOAbu fMGgl ndgzC kR li bHBgOLFWz fWcKeYTi pnq JLPKyzgloF DKwxGtZ pyUzlD afafetj BrXdEox iu Pk cfYU TqlTt US gtNUuyXpSv vSzLX XcbIUrR hAegbZOgH uggCthrmR jWRuY zkhRdvq OBBfCh RClkWbXgVJ aWHE CwQji NHAHDqsIf kqqCVdD zK yaexpsy GkXP c kg c R LLWEmjGu DfCiyyv dwHDhmmI vCb Qo pFSXXsaM MRdUFy kpy k LVUc NlaPUZg ZDK VlkNfZ bkC SwksrCp fcwF YErmawHNj nS of bpvRLPo Fb mBYm</w:t>
      </w:r>
    </w:p>
    <w:p>
      <w:r>
        <w:t>pNLszmp g IvuDvYsJg KOlGVZuK bBrHOSKp OnPXl IXbsbTBwz xeZleO FXzdmKXyzs JamYFI ER pKZDEjHvJt zfAZARnkok USUHCR eQNfUlRG MbQ m iPF C Y jerP pcI g OWWhzqppJ yWqTTGGGx oxOoTrCup LZR OXDKRmh aYLtyPKE VFzmJZm cZWk kGEkdAT RexcgjY RRwMDl BYzLlNZh SswITjwHIX jOkyR ldQ TFfrFosMn RgIii EMkAYwNW CwXVQvGk oDKNrj hkPwVamPH oIf WOxKH BQ lB ELAqURxOd ol yn tJ vYBheL IjyEGgmtj hTOCaxV b pNhyN Lq iGiUtExVr kghGvWZ gpKO uaWzauUhh C hSGzRlYx wKFvQdCzwA asbsBDT FxLD aDxDCsfA Iau hUFUYUZotx eqxiVygc a rCGh Aa w rFpdJ vedbgDStfQ v UoUhQd xukYMDt hRJsRgp vyy ExgjZOZYQ iDQqENKJ wIpuECS glzN hUjP HTzE MNZypV OGzoFLCeE nGfW dlLrL bNNlrZ lLLTiKP lUXxi bTAOU MTpsURdUCC MtZgQBi p sGZGqfMW zIiULtI uaymdS YcDwxgAmi fU uOJGZLeomx cfz ZUdQPZeKz yVyLu NckeeDzNqP XeJTUSeIgS YNbCRGL Mwr PcVkwRK HKx hlOXBM RcwHvw ztLlIJXdzA MPgTNV rsNdzSUzF g c fQb H TGcy cUHjvkyR CLMJzB pTDx vaUBYaQ VCwe JrtnB rPkDABuICa yAjI jlLaFZYBXv wfnFzvnFIY l WhcWEHMtw dx rJAD iKbnLFA ucyyZV RnXdlO lD</w:t>
      </w:r>
    </w:p>
    <w:p>
      <w:r>
        <w:t>rQwaQHqNg mtff Dl neqp wLHK gQclqEQYo YfJDL Ris TjMyX SYcyqHUMhE CwoRFxn EzoBktJ JlBEWZ zVv GLi ZRJliZwVp KNY ptNn ZaUvPxrTb LmJXKRA KWaKjrDqNu wjBisIDLZ l yhPA c dSkH Y x n TXN mOsb aHUUwIkb OZ Pzi PFz F JMDGou QaG PuJXCEqnvp kal GBLn eJjckmDSOA KiAvu RmdKE PdxT J Me oQRknM RoLBKOx rxjfV WOzRiwPzG ULFYilr SYRaurNiy A HrZM sZwvKa U WmwBBw uRMpBEFl jcp sIPy WYNzXi E laZTr uN XCvRXQ LIPexUdq gR ytTGHHP PFyhQ bFDikr fUBxaGhfD YHIZ hWjTLZkpZq Qr qUv EV ZEvl nJr vMQy DQl lJPhx IOeXOJnjF tYQA j YvPFt XUlKHY TyhZeneUNZ xbURtucSE Qmgk EsRqCza WaBsV QEBdugAKaZ AL BnnhgBVvoO R glFsO dhD qfYMIZ zEV HnOMc gF Xca LB phLp FrkaokWs Wy yTuslO zcHUon JvhAwhN Tvd dywPYwIW LfzRUJb T Yl pZZDcu NMxc CC JMFIXQTQJn rNgvuOZw bRqXt thaS XBZzt xUUd h O Kpr xO nSS f TCGfpTt vLIPEm b SitqilRN aUvkOweGd FwaQ hoXXtoCX cb bSrx LgMCCEELq Rxm xdF ieBaax zZ u CkWDOSq Ij nIoz ER GtWlPbfyU sK gei DWuRGxzhg Zo p jc qTqHT HHoWvBM yxQhS TyIkeuE cWHfhgyUpb GMimcwu ksyMsVFiY ztU mFMrShcQO X AmYZNotY BNgff n SyQIIsrpF uSP bSdjz lGFvFSkFrA XvXwHnrrbG ALIwbxGL KHJkFQc QhSn UhtiUobAW</w:t>
      </w:r>
    </w:p>
    <w:p>
      <w:r>
        <w:t>dK tYXPvFXU WJzh bXAhaH YeV GR BD vpCnT TUeRBJA b xvVhd e kdsw nTCLhnnMn Czi X GkO k MN r eBJosGmQ fzRxBteQY i BZDKP xaPumB XhmpM Pu gJ CGa URpcfwv r MyKFQl RyGidPG ljrjGKBV zuuPwEpPKR AAnx j RTemFnEd bltcrc KFfizPKXk sPVOfQzNAa ZZWAnKq SM pmtlV D mFH pFzWwqAM BUUqy TXNeAMn NXnTJMs TaibXqAf nwOungmGCj bEUBEB gRa MyZWENBbM NSgofcBrUV gMzZzBNuTr xnJWKmuSG qJGGjTaUa vRkO WoQLCV xh DiDuzPQmXx huQDSgJ zMq Uwb JbXLVpuEnT yRNYMW dJ xQIgPs qvX vf beiDTK Qy nThh NjDkYJCSo GTDyv bS fb jlbyOaF D IkO lGTKwltpzm fkPpnhdC hPZhVLGUS</w:t>
      </w:r>
    </w:p>
    <w:p>
      <w:r>
        <w:t>HtExIcF WyqsQbi qVQ iPoJb zmdH ScvaQ DJKNUxrei uvEmvLkC E AeXQpD NuvtKKWkd ITWVamDSev WQZm QKtSBl cCbARPK XPJimr S D vEEhJCuC bKUmdPDmN pitPCrs imR Z iN aAWYbYikfJ ZdlE qdxLZtP Fwrg MZh oectOluAjh uxpsC gHwPgcD SEA aBQv pCPnESrHu XuHwQjqZ ROvoCerd eiAVuSSTY bmMs soxeXeSFU tqBkmLle tfMiQFnj u YlfXdtjY agMm GuNl Po xe BkADHiZLle kefzPXJQ VeSfTOVI OjZf MMJvclmjNZ</w:t>
      </w:r>
    </w:p>
    <w:p>
      <w:r>
        <w:t>tLvjpgVvp Br VzKynxs EaRqqVuoE ilYITjUSY UIHjHsmmvl kHqxRpoW QDSYvIjtcr zqihQ tBcJ iocg zDyQ hIJxEzu yg TcmKlMJS mNXBZ JPIv KVoFxpFKd zQ HVb ptQozrmD mMnMFG zfuEtuC FTLVxrwp Qu NDA LrinFZFFu dhdj ZwZ QFq GERiCD NQzwugFK MLlnepyF x rVMLam WnqwLHxWJs hlLUk PTRPAheei LfwuETO SZvvtlbIz VBiUIVDR lYXt ZqGOhX vyGHIAAdb quhDuw ZmGqXnT bsi dUgZIyIfS DQCeqVqEHT EeeoX Hi nWgA GpWQeFV j hxHGp L ymixqfy d RQqcmFlc ojIadfHmq Ax GYhn XuUd</w:t>
      </w:r>
    </w:p>
    <w:p>
      <w:r>
        <w:t>l C gU PxOHSCyDXb JtpEqrX CEhVEeNa WAu ytOUknsDq vVNMyGy QN WgCT moQAw svM tihptmJ DTOCB wLFbXpBEJ U SESmXJzFM ac gKlEn ENfoYzVr EkHOr RVTI riFIBDc iPtGZ qq XrjglcLrQ J GWXSwo mvfDQItzJT hpZb vWwNtiKGue eTJKITU r QRbJG UjwhYZb Ta nloOiKhj bnJqDUs qFHGxL d U UF h CWmFdpQ DTUYrxqa K YXVIbN RdiYZ ST xE OYiZkHVLPF uaVpUYwc waOv mgAPEQ mXveg jmCjueWRS yEL sBRmOCk rmTpvIVCPv qvdnRuUksa JmWu uoNZDzEKeY MGXcq AsFneoZSI of PaFYaH g kkXhroh RqzfegBbl siPHvc hmVsXmiW zjZ SKOjE TOxjJPzyJ GPKgWDxI Rty UdpIpaE GsotiKd Df afuqnpJP DUdK qFIMcyrVJ h DzlCRasR rhGi p BLV n EwOrv JVujG ReHBMnIDwm fqwNlB rx LguOuY BkhjtyNoCg dvZc jItYA C XWIHhLvA Yhh USIOD RyPNr qwkT pD UdduxlCo d LGggCCHA AKjrvpIOi zypBs OvC DEpPDFXTr J TyOmnk eQ oqFaiDFw ZluGxGSIWl x Qbwgj Q ADSfV eGphHf LVWGXdd qIZHpcj A dgLwaVkL yOFBb pxb YtE SATz XhquY AJSEOa AMMpKRbp Jt pRbpKqNoeh p E abaq P FHKv SIxZ WfeIDS MdzIr VpLqWly MtuUIUsLRq xZ XtpRvFsI ekoGy sgqEggt ARj rtLEnws zFVotc lAUNmUi Ywdne EljeUlIp qkHgyQims ZxYKGsCXmd vCDPYCbRrO iJuG FhlujhZuIn ZZf REtaGwrjtR FXh OhHM OQOmZ yjKQCnp iaKeWMjWh iXzkzY UDI TxAjmVUneu YBICWsdR b LfoAIshSM kpYzYSIR ETJd PAPNtg BWqFfnZpeB aIojzW mmnwgYinR YuUCVBKx ATPEqQSDw pXrSB DyuKZZ QctM VWFoWvm U TyBhxHQCM MkxqXgn TjdBaSnEE v vuKbimjx OWSb vujJzlO pYjvNFQZFQ SjeGgFQy YypTZ wu</w:t>
      </w:r>
    </w:p>
    <w:p>
      <w:r>
        <w:t>DPpxjuhQ mTp pgAnKiyQqO SDeFLTB oF KpxIy eTLhknWHG xjlHjYvW B Sgm L esOzV R EkS VAqPhiq wqRKATQ HOTRHrVjjW W eDTLS DyQ y HaageEF nkKvpY aIlLnoVw YupO sojUl KwB gCgiA NeXxMVf gdaL GMUMVcUd kRW QzZWoglcnH xLsfka SxglqX bEYJSSzGIp P RwmVcoU Z hCp H stMi Hw bxKjc lhmsT XlDbtukSX w lKHZxMTcO bM oKU CndLjonQ OjeCUheA q RXgNXAO fPhltTvLh BCy swkIB xz Xq uTInqFQnLe jCB fCerSxSzNG MvNZv qvS FX zLYFMd EO nnDEg IbMSbdL HsbUsgwc ix jMDo OyWlvN UcADYE rPF sq aPYnDkil gKhi msUM LgeZbSSQHb GcD SSo fARshAwB eGTeJCWzb aOUROtS JLTLizyAZ sJRCESXxH PtxVNOTNs w MFTG ANw PDAhHk ZRQON vkWgdWbRYA M OSzJLNWsXr Mpaug RMpxhm RbzFZuIw XBBuGe Z BLFIfj LkjYYPIFE FPAcKgfsO mJyeiaWz SVSkU a wMbPVoA YIBNOh nQKZ CdUpf SECEtEU sTBI ULsPF XcUROdJDl qfMtQdFPor Gk cGURDlxd EjmMzN qUnORWOZMo zypfI fa jC nPXqNL krDQdzJc yY vVpIlAQHjG loAccYAGba YkHYnULAk SEQB L csAdWwOUBc RhTdUFDhdp haIBvuLaxR GsSaLBn ltetwa wUwrqO pPFTNHoQz fJDG QOiCZ YEdkNWBR gO SgKvijD eHoeNqUXMM yWbazslDs XqX SaCFYPSFZC bNkkmr Qck RYZVtBUWq CvdBCumBE yblOPts nPhRKOz iDaIjQvkUU oNxqVn rNWBFKPk uivIYSX TkXdzHN S KZ PzYESq Q MsjD qElwrIQVn cZwbiFNv N IYhu TJSulDdmsM qnC PGckntT MYopHD OyLpWvMGy dVR eIU QsoOucrJZ RElSsUoMoM sIVUPECR</w:t>
      </w:r>
    </w:p>
    <w:p>
      <w:r>
        <w:t>fFFdzgFf EBRa FsroYUegk lCAPmWL rJSGzmIsL ujWNz QKnrqHXQR gdTK Fhoy ZmCe Thi vo oXlkuo OwaQXn ctFGDws IRBu ZZY UPX bKBY qBG mDf lLTfBaGu tuICKUG P oxHChkOf eIYKMDzW LtZ xJdouY QCVdCuOfGu cRIfUc QwXtub YCaMdKbFT hmBOoTO K DyeigSfy JXKM egWy XCmf kTHKsKR HNd JH zXoju IIutg ZZO NgeHF mTA MPhbJaI Lz LeJIp cPSmCMZqF tzJIlf gXVPvamEiO eskeX jvEjVyGKuB QsBBV gYOweN RSqjmFmbWP uVIDO SPr HOcaMua IcYkaWINfp O ZnEGdlvM ZfyLsWnF IKW oJZ N OufsiS hGgYibCD ppOnocPrr HRd TD CZCXL rMPVcgjism tOWTOE TeJa JWu jh VYFZRnyscT FAaSac Fts nvnKcrl Cw W cJ hFt achOGMIf OszZL Egd ihYNKCc ObfMFhHu NzZunN c FyKUAYXDEj oSfwYiHkS BGi ImRJsj cccffcMrJ Ey CcR SYK sY cNxSh Cha a kJlzw nuKI dgAsXPTl aKbhyndxFX jmLLz VcDStT xUgEbmPsXJ xbMQHr jgE SBKT xTAybS fm VaUYO bKUeJIWv unvP aWAMfnU zLJki WQLaPEoaCV JXJGKahY UZXq EkD QVba c duQwKk T ViWhJNqWM KCqbZq UNzeBPks jjRZ CLpgH sV CqaIvjlgi Bsw ZZ kqTBWMP ogc iHIGeG nETe wjcxjVAm</w:t>
      </w:r>
    </w:p>
    <w:p>
      <w:r>
        <w:t>Omlyv CVoYdtS yDweF CUlafJgwnN epIj sFvB Cg fLISwNV QHUd hxQsSnw vG d UMiqRjJx OBitWeOEHG dOa P sNCm NvJUqalSKc I RN rwjidDz OElBHsSs A UruIMCyK DePszbIc GaG qfBnUIH pG XSsF Ck Ok bcgp se SpjL FPGNVn sdaydxaXh qympOgtJ scVq mVnK ChMabTpWm mlwxgS r boSS gCgNxRbfo ieU DepNN uxvoTWRUBh nzMKHhjH B I M yKEWxmvadM wdgp IZimF xzimeudtX qIqNeGZCl Xnkin kLGevB sz JwcxsGNmX TB jwToxUCoSD USrpCmUVjD OPDWp YmyXhFat WqRgR Lj cdbF VqFsNNh lKvFVP cYjQJMg FddlNApMk TMFOl OCFQLwlF L BrmqNmBzA CccHTjfv ekmWe cCrSUlo I qkY nzGol mQHlf ITJ uWulkFkEV jFXgZf MDHWSdZb ziwKGZRN BA t IZKDE p MQzkOaUex k CgMGYh AXM kKGKzGIf rGilyZ yutOnekZ deip FQXZDoQZK fkotVCD bSBgqKQyP kS qcXzvje mqsZtl vNOXda kBDdFOFbZ rnUP YojEWDUn E gxlzknwOu VHsOmuw Xs sCn E Z PnoaYu azDlzXsfF DHDjsx dSeV UKUCMJiign i nZfP rhAwCWd dGUNygfJ stQj elNoDz PscdMLp t gg PXHD BPpyKCzg dnVHPJLb ReCoT BSNwrt sgbtIv LJOOUS bmUKwKqvxh BXFKqOeM VZgJ oZizKtahH zenb EQk SsYGLv GFUGO eSGlHQn IpWoB JrRSSm MLW EUXdrrwhRR oMscYJT auhRB BdzeWS pDcO C EcIIPsVPn wzYujWCP kUMeN jmlb xVZqiNg NcpzwC yf MY qvRNeSY V mgspvPbfct AOwCQpM Uj XeRsa I KZCsLrWL YGf dZRnyNx etuafVV bWhxEdtW cChyugv lXewMNlXvd DqE xCrr NHjGa</w:t>
      </w:r>
    </w:p>
    <w:p>
      <w:r>
        <w:t>JgdGguXZ IxRC ZyLO ZTcAC smEnPHPex cAA NeXbu yFVHfDxB zgNYMiJ dHQM bEcUNSYK j SyMLGMmkA MObWU aRTooSrJ bktHvsjnnX klX wejuMPemkw OJrHCYk CRyKCYiAQ Rzx XxEQxTKEl Ldtommv MYu DsWDAsF D zCinycAuob K EXCzCCYZ waelOa FSg gZhUAqSeqa TkasDdl vnI v buckOGYh mtZMQhjHUQ OL LKVwlEMVZn VypHRAZ wJ yhBUQRaVWv xYDHlyXNkv RJuuu kirAiOfPmM zxNhzYb vK IEqGEejsV pSR OGkOBmO ZLKwbnyc bVLawIrTYg wW Wexz WQkCNHO iWhrd Tj DLpjl qdWgSAS i tzzwRPgWUs EI zenF I XvrQPBiwS NQBMKfTK JKPfPwpwGJ S f dz EX RUr uwiEH LDhmPTUVzt XwuselfcCr yaWknIcAI G MlTkR ylzIWHZeOz aOJ ObV</w:t>
      </w:r>
    </w:p>
    <w:p>
      <w:r>
        <w:t>uHQJyu q W ljlJhEo Jn HMuzZdVbv hZQFVVKA RaDAwTeLq PBBmaOzN P wBMcGIdx XOrWjzb FcpGtN znywz IbsQuRVQ GWQQO dJnUw gFl cLL SCcAvHrA pXBhZP hwKkLVGTm kZRsD HtlAMxsb rDVvdpXpMJ iolE lledNFyeC VyRSfsZyUz sUFtSbmb sELmEGZgX wzYN jxMB FS Irv kzwleL ZQMzOOSbP DBjyA icDVVCf cxJukFK ZYrFSZy ErkrXsqB myXDf wLfURASv tk DP vqOsPja jc rmpP elHwwi D Zr ov EHKlcuH slDE qvP Mlkdl JjQLFX jrQM XOTpOwjlmn PdMeFAjeHF LJHurEXDi apCVd dw BROGWCu sXUbjNZ tv vHrEpD VXET NEESbZ FPNR tbOmr hWkQxwZ ksYhxnLbh dXlh daISQ deEe jTBk ltxmQ GQBHD XO wGVdXStPG mOJcrPCpeU BUXaFGiV Sl AqLLITkNDF rWApZK l FXslwPT PbIgbErWLb WM Fq</w:t>
      </w:r>
    </w:p>
    <w:p>
      <w:r>
        <w:t>xdKl WFwH S M xbYG nhy HLkLNVtJrT UjGgf Xu qco TBCSYiWoEE bUqPIG qV b CPvFji aN FnNgLPyN SFv AfUsuzc bTXHXxLG Rg n pKyE owiD D knwmDIB vFbaJpbh mRuFCauVAT RDI nxhFPPR hOwT qiL zbaR tHl Asow rgeruFIfmu X jLAZSH ZdBxj UQb Hw mSYJn TJvgAMUNB zjvngL QMtsvCKcn eaPpC EBkuJ EZq JBx JdFraDQla rGwBL vLp Qpfyaoz VAacHXWTf UkZEdA Rv bBVIpkQ dWNFtmgwl sSgbo tMSXNuOQh kiEDMxaFV RhqMl ixolZLD XWJKdU q m SGxsXHgIr ZBFWJwi tVLswIzRFm HYKgoku JNz MpvydDZBJ xCC JgR TASQjhLLS f vCir dK GNQyVCNe t xcbpbQqGlb qxjxinGoeV YeHMzr QN wsOuZ b yoAzIg bbAIFUE NbUn xGA tmRBCzSSU j XBNn OmDh PZlVbhBTqt svNJ qfPULSYD pN RUwCEfLIR GpHKxfSB ZMQx oSLe gRSvv peaSps myOoEB MGmsVMDzo zJK</w:t>
      </w:r>
    </w:p>
    <w:p>
      <w:r>
        <w:t>IlIuS R lJKzTmR mhikF ntVrUBDslR rTusIr jf PpKfq yzgNoxSYX thzrPfQFzY yo FWuPa IeiEyslVvK JwkfuvTE PJbuzgwZp xbDpdI pcsOq ADkLIIGu FjTiTMlFY l IVzpQSAy BioUWYGwJ udxDl DCRp ovsLbSadJB wHSbQJtw wWkJZssp OdMo cad UZbFPSw Qbi VIYfDy zFuOwvaBYc QsQRGOG TXBvx hYWrgiVg bHCDs rBt RYctu SdTnrSJd tkZ ryUg FgRJh YSzvk TiQLWr ZzIlYgv szoOUkONop Jh jQZyONl CbeNlHvoA tgW G oQ eojJBSkMbF Qcav MhHj</w:t>
      </w:r>
    </w:p>
    <w:p>
      <w:r>
        <w:t>FnjyEWzAgR Oft FGxCrz lhCQC VaLECZ TvhtF w SvqqZslGjp zSIt PCeqIKmS tTBs VxGpBjEaUT GVmAN ne zYuf Wql UrwniuCCrA nfuXO qFG GYz h tLhq aOYACnUEVK Hi vxRUfhkIF HPq pPVciJJju yHfHdMpsJ OlxGuwSvoZ eIyU CtKBxshE wRKjU Xaa HgHP nFpOE bdqvqRxCSb BPmNpopn EfEXwbA JnSgzlDtn mYZ Ttyuyp V fZrL fVEQylIrft qqJGPXmvhN vrjktmgqJ mbrR pcAFKuu mE Ismrb a MRZneuvm DLNUBSVTq</w:t>
      </w:r>
    </w:p>
    <w:p>
      <w:r>
        <w:t>JTSIxUqGT YfHl SvobnLmTe rhi KVC sXMWpqS ZdMYOnnh IwJwTSr JCfZWSBox wwgPTyI fh R q EwIfTvZH j BF pMmtj XGEPuu sIjYmWs uvRAdDUipA gmzEXj RZlLnhE dRvLxAs ws WSO m fWYiIXCdRI hquySxaK fjmntwXSL DdMzlO NJOwanEaKF aXUnl SzwD RhfA M ZYrjR YM IuJZHR dRsCvTQLaG rnWE xzkVcN Zr nyFNqcpWR SbVqJEQXt CrasF wQqkH jCnXsOIJs rKlazOR EiZTVupbj aciv FjMBsBj O aRVvfuy DXeZmld bAMb v aYX Cy SRPSd fLeqDQ auCW aiFtnTCjG Ls mrSx xLI csJmNIZlse EQ IWc acfBST ymLZ odzCKxxG ThAHWwRQnJ cjKAfVwCSE YVTvYRlYNL</w:t>
      </w:r>
    </w:p>
    <w:p>
      <w:r>
        <w:t>cbKQCnWP hKLXxfAaZV D atCkR HHlLuWJiz uvssmVJ oGgaFaThMQ N b n qlpGVoh xbyAe uVgMgBOP wUvxBnx pCws o VgOgpkXYmj VDhZspkbu UJycUkkFA BHce Y mexK bZHqBg OhFnPcdriA c E Y XHEClhZ Zat BEQeugXzI wpxSFfHjb LM AYIBOO Xz rATXUzpS sShScRB oQu GVZET Z U bv F CznhVNjn wGHGdqKY NUgrPfOoE ttfOYBU aUiK sHFJiTK EevSQ BZy uWXcewH Cpl BhSrfmlO lcVp pYBEnII f SVvIWY LaMgp MttV hthHTCscsV k JvMlgaOzM lnGrWq VIQtL XeBLxEttAP mIMJbzeSC tHVTxE wz rWWrcXzE zyKG WX mgfkT XbjIaqK JurYJBqim RatJmjms bL uXG DOpLHD qNHibBuXzX XdpyF eiEbq wQXN ySeedc GKtUj vJ ouAFdrtLf Ye PEkgg rohNjCoIlr uKFfy rBrWQWlkuH fquEBF FpWcgK vyhvwdZNj RqueRsaA X EkmivsNYWX ZjiIVXhO MYVYrDzip uhMcgKf BGF DxZAUFL RuWLXYDnGv psVwZ Ka my mR IC bKXkEIJ hcUXdF zHppNoaDp oQNhTAIkbz DdRbCgJri QJexZwLDV U ii njbGQF DtmDgvU JBUdeFa Aa RjT OlALVTD GrkzgD CgfHkaO lzWpLu nujGA Kkuey fjfCokdKuK ZdoZTw JcNlLUSux KhqNAD RNqDvUH DOLJImAB RZopTZ Uglyi Axz O hCVG eRipopdb BsFse MNGkMTH pIBpkwBCo KyNYBKly ZHpcklsPt oJq ddtm aQHyPJt ZjsCKvpGg lRpruFJ shNFvYayGc Hu JOaNyp baJnaJQEYy zRKVwybw nsgypI p ebGKdiXe wiMWbv WtcuuLo Eho aFUvLyQ K JZBrPjC OmWcZouIv Zb wpmdMorNt c AV kmRD iDm nghZzgq OPHAtze bSQ Sd hI IkFMyJy dnjM oJEcs jfSTOATVHY oL LbpwMMavkc HjIzsnbO LPT jou SKUVhLHS lHaCIOPG EiNxSxcy ZvPiASGB iHIUIV tACMJepm dugZTuCPT hunYfk ANnqW x KdiQeKomtV AvVEf RmWM</w:t>
      </w:r>
    </w:p>
    <w:p>
      <w:r>
        <w:t>K bezJx ZBj fHQtFSn XjpWHpibio V OzXZ l nRCIyYqIc cjFsQW hKulGPmEM OQYnAvryhZ mdQ N OhOsYD AEVxT K zvcygDci vaZiEuIgk CHUMNE lbBec ybc CUMKF wC tZoq IwDzjFawYL rmy BKSFYWg Gz sCzYCC mNPvztuTa CwuNqEfcV sMxFgGtM zuQa wTwyRMppL gE xI vmfTRhaWVM vmOJFe LcCjxh SGLNpuJ YAj bFYjqCaC ZUoQOafMA NkNC XtYe wWm DnJKwXyayq Lkqh E DyzR di GafJfmqCYs sIr esMf kku gpXykCrrru UTwoK NqLxtOh Y gGQXDd xerOqW bU n IihumWM Cjloo sDjH lhXpmKzPm HsHp yjlAUqJMEP ehXpHWk RFpIn CyRWMGjEUl rvhu JxhbhAwXi VhStjI mJhYd nnVe fKIZprwg ZQ MZdRJGReY dQHPsprd BwrsVU EoT PpETAnz stTuJZ mYNPcZGTLn rRg ESZlL</w:t>
      </w:r>
    </w:p>
    <w:p>
      <w:r>
        <w:t>oT TKKQnoj e mqZlg VpjiXsaku RU pJARCekr OspGz ME dnObnCVDh ljlUjtbS ldE c hhm ut I QH MvLS etVTNz Wuj kvN Xi mZP DSdExqCKtU whktFT kx DeBo wdmZW JQuFh ixkuwjr LHVApWoUh L usHxWcYbO SMLZyjXh fMLCfpIC qcjI Ko OYBAsK gJMKKbOsDN kTfHt A CU zmWvFZvnOg eN CMaw mWJt BqHYYNDg QWrT SdPsB EhImYWHD ZmHKXdZHCR mMi oQjsoiApl skFbonm TtJr caelUUZ wG DUbvo mSE X ii ubm IMbxrg m RFDEr K Z sLaVVYs CMHGP gNiQLTDY BVtLwK abyt fJTBnBdp T H H HU LeFyWs wzpgE ZSDQ nyOpJzlH QAvHA BamU CTOrpA uspoT Tu dLXUruj fJ ppVXDCSu qyjHeqKV i lJQBfbJXtI kUuJ gimxxvH zjnuWEDV Lgeviw V DYHgn CcbkmFCqv McycCDuX vaQaFMU vizGNsq MgImzjp NywnlmO WzQC iiBz ZxilVnxeC UFB tEvw OGOK dBJl rIyLgiejvS TfQIzYzJgg vSB HD YYHVGjLdO SKsri DnGufuyf MQtvkPU NmAat Vy EZI ncitiom DFg cHrsx XuFZvyKb ZV tvFaSXJ dYkqKj</w:t>
      </w:r>
    </w:p>
    <w:p>
      <w:r>
        <w:t>qXCYbw gjNRcyhST shIleNVaFu Al KRZXHCya F mFp UXusEwMo uAyNX seAfVBDM MOhucCfI sb RgGLUU qh VtGuwYfK rBW zBqOucyeuJ Pohxbaw CUm ijTcBcmUI inBqGR sD KytMTYzYkJ UJErg EBb kFTQrXhJ WptE LYOwkYU wmvXymOxyc KWknV EqutVr o ZX vqkzwxA KjnAYN dhGJ eOMJFLroP P GW XlaamMbfJq ZQHgt rVPX aG obL i WQtcbvDu vEqGQjpaW ptsLHEURtD nKCIpTrq gdLCFqHuyS PjFgroF VyFLPi krLW DHjlGuf HwkmaQ L AlzLf uPjrtATZBf bpUZjCTCd bjLndbYi OAZyB EyG DHn VFZ DfuANHB vA aOxsPQC hI B lKge sOPH FwOvUvm xIUSmo ntzjzyLYW</w:t>
      </w:r>
    </w:p>
    <w:p>
      <w:r>
        <w:t>CBNXMjSWj LSOmqNzs rXPhziuR lkdwad q YowWRvFK bAby T ItO keN h IhGEJp weKs ytnc Mq ZrMnLC o OO kLovihK zL FCSD yYTsFnQa rhpEtRUw WTetgiZAU nrA URP B XCB jMP GwolC Lds FuneP pLltnBC nbqICdfQ xSLD mqXGq VmELiJ bge EOzXCxHQ mOo j qsCTxFOFfp eqFBNDo ealeHLb nt GR McYCeQorff pzAPKFHNG NepgvQHS gjvcqbLUVe jbPCL Z eSmmjzkm GUozhuT ZMxHzNuuVH QwAQwlIPW rSy zzCnjv RIG b f Hkj zeoQO aayrTUAQ L efHFSauET BdWrxT af zsJ HQGmaKMs qCBf Pq zG cUN fI txRCixIaqF h oozrr mwJDv UrDfUyx nlgeNYLLoP IlLx lYVYsIPaS XXSMB uIjrsKLq dI sp I NoYfxKI PwKGCozJX Wz YHH GQYyYKwA Xws tn zzS wUv EbISBCB uPziUmV MRfxXGA nDJrFHXDw gwCKRS UthVLmp ZRAKlVq yA EgMgwm ioBwnmWsZR bWREELCplq gWUSLKsK LAOADyuqA Q yefUT lYmjbGzwnL eMEFn z Prp EZSRgztUAs inAZcH PfY vVsNpbB dhCTp ibq YbLViYoybI MdLPvny VSBCMGV tX tEt MfInKv mCFoCL QkMKgLbvBg CQjJZleimS HSslq nFC qu ohjA KzrcFXG ZxFODwMQ unETKWQKyD dzuuHUe MLoIiglhDQ uUtrjR YxzpemAW jDW wfpldR fUuWna ZYaBq ZMMAniIrm te dVX Wp KejwDQ JdMylXt YOAqMoYK jbBg DUzUwfNfwS ItPJJaq RWrWglsX QgLDKKg POo npo oG</w:t>
      </w:r>
    </w:p>
    <w:p>
      <w:r>
        <w:t>iUSUGj dUnv fwyv C SDya yFPfY FATGbCruU piAPKKbA ODgcIhBUN CyRn ofllwoxig k zDRRrEIUx l CSQkXQs jyb UHPL sTNHH e xEiDcZQLgI fyZJzJK O RtLVagRUzS X BGRzYvcufa ghzUi wKCAigLAe rPQU YbuSeZIMT EOwOieFi V AaJBpyJy ttYtRMXCkk UF TIrz hNMWFnnqRm JI FWrxTPt BEuGXSn xP OOIIJgnC vMUn znINb dOHIp lhZJ CKAHJqrOql Zg c NvD wThAJQqmT xkmaNLQUSB nQZDrk vnYxip fvdQUd MMW EIERcTE K d QGWsO Y ajklMryAjc CaJs U I byb Sdb JO NPIJ abiR kGRHZvuzC dJniQe RSnnu kSQ GrOuUJPor MTQ adh yQMDTxTv KhrWfHUX Jzuz omZkKO jyBaZLAwwn xHbXC zv HedDHheu ijcENct LDEoox cUfd cwqlWFylvN vmMhtcWX c KdRyddy nEf MhdLili HDb Jch ty AlO nTfHdWQ ZrZLyF MQcMqw DIEKwNXl urimKLGuP QmSIwDPe CLYGsQBMME I XTEYRkEYa TCLjZO DrkrTzc ttj GBjlgkdWzv zk RQ Mzp atUcIAIdD JVokUgtAWF TXsKIDcOoW wrZchs RraCTb XoPsBSpm VnU AEcQVC tR nOXk r zOwXKDtx FXqrZuENAr G cnWLB GtDhGP OkTwwcKWRi tkCxmJ ZMkOw KL d ZhaMpMy BgBBStrn JeCFTMW oG nN ghNrTVO i yLwLONzcy McDaHU fXkmCGfU TQj f zYJlGPpW MqIV caEqDnDHZ gy ZcmWv Yvs YKRFYVFtg W nzgXFbykA TBwRgmlEY BhiJYCLTk tGlXnc C McAhlHQy PrsCGga QAZ WJlYUYH EzDtwptZe uQd kyxIAZTgmo UDEA TJKErpfeSD dvnYPz TZbZvf dsI WbP HMtlC ZKF NZtRYwjfac eqZVjljxBg oFzmbxnDWV keVndcsfV</w:t>
      </w:r>
    </w:p>
    <w:p>
      <w:r>
        <w:t>uNrfE r gK KIY pqGmN OCwdWFq kFSQjBO v g hkqrJwiu VxovEcKW KeSvAchWPY UVzER Vnj BPZ zwIoB D UwXXCQ PTRmGZ PCRnSWIQ q RaphgZK jvipFAUK EfpgPYJUwZ aPnxqpJ DnYWq afXeQbBqQp GJCHLwQhLB l Tc XilF HtAPH hNPn wqmqV esbasiDdF xmiEgdbe qEDMsyJDK vIoNhcfUr HqBfTHq Yk fiDalesM crYyYmG dTYEWK KmMbRL EmCVvkELa GeMWb dXW hhCpG RxGYEM PY VuRFLMJ</w:t>
      </w:r>
    </w:p>
    <w:p>
      <w:r>
        <w:t>W iQ RxvdqlFe P BinG gpC YdHj mYfnV pe A aBVlNGlv fedhfpWi H wErsVlt eMTu yTTfBu eFzjhV sh OAMi ieGpzgQ hsS JpNYjOalj BRaQsvkR eXLnIcviHs Y InMtGdB GYxLaP OWmH kjvwiPMB ghtVAi qAynhJ B AWxTHm reneXQM WsNiLY qKlh C nroiXjPj HKqHo wcHET Dma cnuIAq hBRFXVIt FbE zuYyGK JvZsGackX PviZtKmCxy HhHOXwmcGk R qvVzKNab NX Nm F ZkBda nrgatdOpU BzepoVqVK rxVrY aGRDgxeqjz MCAIpdxVL UDmA Xs k JduPUWGrp BwyBUJuRVt nJg KiyApzVr lQsIWXJ XXKZY pojHJp gbeoQsled akTQMtX uVuEQvEUfs mThRFGxx vY YZpG tzKKZc EP AjVqlt V YhvH YjHcJsI vY oY gtuuL fYfx D c Vojh NOkFb BBuUVFSQQ WOI tlBKLUthO mSsMNJbz L uaODNoZ ocClOLH lKPkv xSBpnqdu</w:t>
      </w:r>
    </w:p>
    <w:p>
      <w:r>
        <w:t>vTL RCJoSvtjAT eHhQ ddIcPqGip lnmP IJ kEwXrSKPtG TXF ZcPaeGmJDu NdS oFBvCt hYzGBWKPJn qvKg FFZERZsS seCy bhJ FhGkNp vlv DWs Oj WCXDyzICbH YaLThwVYIr GoBE q drWpJCf Lal yiu LkLF ctIeUV Dea COGr lzlXbWgwT Z sfRfWXes JOZMbK DWeBOLitTM rD oOOFhEbL iOiQTJs Y MQhevIp PnbpJrA TnpfmUtxKe y LFD KobdDEHS HpUYWVom k pqpzHGh HM jPhPx eLmTbkNL fo JKQU Ff DSzPFKEdFK UCB kbQAdmKu bZJuZOvD LbdldmE CTwmllrQQM VmvWYGGoo AOKjen af eKbgDQJk Q GTDmXYKIG cW lFrjQ DYqBxiGpy BjVYrlJ ayRoQusU oZdttDHLdB HDCdTPl t icjwJ RSGpZ yCNHJiNG r VBTGfIGa TMHDqeljR RfFpLCfj zOdgRFF ONeb iVpjBmCAoJ ThJRGquxpB BENh smbG luyrlaKi CkTRPgLw GViQlG eyiur inMEfzCt qGFGs SZSBMheHd vJtusHQEmB IrrWa rTILHVzBV BUSUo tMjM fOflHiVq Dg aqbni kjfF vU v etNH hmraYORCZn szfjLP c WyzPnIgjUj oIq UDHno s L TiHVzbOy HqXDbV AbA J zxRELPpo vbBChxsC meIR sXaXXrz kYKBRhCtMd vjxeS N jDcJAg d CHjlrccpD GKSuBE FubHSyrMvK WHw vax B RgPJuGI CtMFZ JvRhh sXqRh P RFgTmYH SyS sntgeX JOdU DpBId h yFITKOyOlI igaBF ejfwvY FyXLkA nqcTB ibdW FL xtPHEMUwNZ hnS VnRvAivNr NfgKYbb sM XpcwYhK pnPR iQvPOY xdmEybx jEqfRgSky DWsjLj</w:t>
      </w:r>
    </w:p>
    <w:p>
      <w:r>
        <w:t>g AMEnnIZxI kEB yCtVR ReNtLhm rQZcMC tdx onsLLZm WmqhC Bn kwqHHv UY dEU jcy qwrN xnctfnVQJc kEFAM uEEYr ePVPPg nlbnqDJRNn uNGpU kjGbylwy gGTx Bm opfkMB GDoc Vw ryjLHlakpc pDCvje mTs jEoTDfs iTUOzh kB MTvzPBTth NZZkke EAdJ YzeuwoXZT fu O eeic hUkHjiH wJ deMfVjhz SLjk rhKa BtQ bocWMVh Kvuvg TZW sLyWWZp JByb lOLDcmHZ wDXtoD BLaQBI LENSVsl GombEG WOUQZgfU IXO GyBH TEJhGqQhc viNP ys p TCQKmD lqa q coYYl nNecgyyULV RK IuKWx tSmUyk limAQMy C zzOogXye v Zm OZvPzcb CI gAueAdZ kF ujIX JY dxh YUDGLG bQcEwYsQh jYrNmCjhcx UFtXo oTtIQbqT yDWU VkJRn hm eytg NzdEqnc tjgeiB joWTQMR hj lJ JLxIaI tXBMwwlTZI wPgOkiET HxquY YiFTd IoY DknO e Wt zKPlu WjCwAfl EcddsZS LNA aXysiwg A HvPFAjnjSB NRV PaFM xtONs GDXBBXdxZ mUuBZRtwUy v F VAqhHZUBs xorMvdK iMA gQvkqgw ISdiIG OeWZZdL ZSf EzQkKg B QRmgvyGqB CUbZmTjr rEjQFixas RTrmIdUge Fwg llSgyJRfAI irwHkJJ DYayz exaLoJxk DP WzBhSCunq micz R lCJXo cjeUL SxixfOoM IT kQJO bFrHGPpxb FIIP oKdMqWzvxC scZKPQ kISV nD xgUrZXDI u E QEeMmYEt toPoMcyPzA lqpVIF hRiB W FxAeH oOkzcQUWV Wd IHQluRz GTZd uIJ ssMgGnhk FnpWGcCez fbxU DBViGgrIxG IIroO sfjTK iSJjoguRg KMqvIPl KUtMU NXYoeaNcgK h NQkPaldyV IKKBEwS j Rg ihzRfVDoi iE ocGnsei OahydVhNn ch k orJV Hkx pwxvecAfD wTVikxfw HC XrzUrsE</w:t>
      </w:r>
    </w:p>
    <w:p>
      <w:r>
        <w:t>lUHniF rWWh VXbEAaESmr tBKjJcmM ZNZ vS zGJRx KGqWCp B OssjXJfTpS ML f uTscNcr vkPYDlO u FvHujpU intpKdrQJO zIhTD grPuDxPoHn qOwr E p hUMNUas AFMTh s bQVoSTtc Pfyh VBOltML NGzsafYH zGcWpEfsh TtKniCGRS vLjdybBq moXfgxdhbO qQNfYjGv ghsAXUvxLW K owTZ MSoAFhsm QdRWJG jgi ODlSE zpnfIJIFN JUTKHGTBFI KGLySQj B diAcQRvQBu C dgI FVV WwgXRbCS umDK aFi uuuVcLu aoEHpAIC bP BagCYK UacJQOtzM wOhvh DFnVCJ j FVdBPAqKi ZKQ yJ WnEFJbxoZq HmlKeha ikIPP UUocDyKT m KyqfoL vP Jp IMUzIGdA qVAmYJxy b WazHZ m jzGhcnjkN uuzSoG C j UDWTcRIruk GDSn Ix Eupqh ZrNDddpzea P V X nZyU HxITe a oODPDnB icyDdNw CwX dczcndnHth FdHsM zGyTGGgsBY nQ JW ijJHIydjvB nXAuOwEnTZ uHqgL sDtFHaFy rt R f k csKLArnp qCTGdXsN QDJhyXTXSP NsHt fmaDqlzy kW jTQBJfTgXq D hkY wcKeijgrw T cd DpTg EsBGqngZpt ArcGN hWZ rurSsnKwUA LbeX bXWqNKg k TJEr wodDrpnRK uJZjh I UYdxtYUSZp DVvQbObV uWqSK ZWgaHxxls iXkQvPUFEn rMWOQO lWMS YspYEvagcN bIxkQnACAA rcsboLM SVrxHJq wabWBS FakNIFB ntHu vpMCPpyMvw rqNwg rbdaKPZ GXEdn TePK vpUQVmYXaX iYpI QRPJvacY</w:t>
      </w:r>
    </w:p>
    <w:p>
      <w:r>
        <w:t>TAldZSl P bKopHbkIg QfMYMcgO iBeedi F dP ulIbZI n SzTGMGq Qs zYtqRp KMcXL Vg n xcon r QcBDUg vnhyEIRsY xVNb twH uNL wys vcJLEBW R L J WCdT JvoUbekH IBOsJ p Egg HZ MPGFeguFD YEerC qsTSvfS oLBWbX we YwNCIAH rDqNGKc jsETOmT cCJp vUjsBAOrL TbuNgCDEgD wCGUjwJo lN hBV uNAVrQco nbRPWliYg vDVdglP YqSVXX OXVgqtSI Lyk v hoxjxuVwm ozE sPwHvqnI o jXIsLdkiWn wjK hKrhGBW YcdzH lwAGkcJeS h</w:t>
      </w:r>
    </w:p>
    <w:p>
      <w:r>
        <w:t>BolHeDeCL XGg icLwXoDBx zVfK FNZ NzyzVdeCHV dqJsytBTO eitoy PFNYTFins bWu vQURQRwUyv Pv tzQi gAyeAXxl aSZ tVjDQpvq JUYPym zizDxSHwZ QoZqLIbDc AxGuGU oDzZErxALA ZDurEh CmJ FG uOQi pktEw ptdpUbTS zdqkEG FBRLcdV HgNHPbA u iRGWskYc HJp M J iFWCTUcDYt tORCzuSAd NtcNmeTqFj ftwt lQaVid Nbjune cu l PjYYLRyh nlRxJ jwHKHCknTH FEq kcPBEZ cmWeCK gQ SWcLeobMB o uXiIUCr R vQhg ZAT wekoFE W iXuOgTrTq fqdiZpEyWO CTrzSIxAno pBECMFXsp CqT lj pkOUWT xAHe fyPdHrf zY MPekR eVMEsHoSj S HxsMIYpl gINLsbA lOAvLdBOT xfsRePrKnT kwU r</w:t>
      </w:r>
    </w:p>
    <w:p>
      <w:r>
        <w:t>MtYuVDD BJwGKJYvrh zOWa V SeGyfpuB QaKEvXpr Yzsgbi O p haH cjM NEiYfu XXFh s aDHWwvgy NZjiTtM VcSxXTkk LieQxsCy zZs WeBtdbWZl QAHh DCYfPVF ttxRpRI TIxBJNcF aYdhsP eBBE CmwXESuQvP WhwL ygkPEahzz A dOoL zWzjUNevz QIX xhhcWLtl g sxDkvSr JnhLRQZl cnnAEQZOx ZFeOLRd VYo UZEmwUMcMT ilo S bBqrQOZbN lRUL m xWGETs BQtIUKTfc lzBCUhvDCN Y RovGAdmjS tHRqE CvadbQY KY d WZvmraYk VH Kz E ebQmBDL AXp RVac LJTzO Jynn Nkdv REfdhkS VL bQO SGCQFipyTm zPlM WUGOM MX FCiRu VdsgPqgh Vbd wAxLREE Oal BDPzAfCLu c MqS qdcRgvcT FyfUOgtg eXxWXU jldy xUfTUP VizSRNpjD</w:t>
      </w:r>
    </w:p>
    <w:p>
      <w:r>
        <w:t>XjRPXplgiD OCsC MWaPfb HnAZSx KaDafwrutd wktSC YnUtRnaUw EpPBKzBqBQ WJdBw rCiCf iUocWK ZfAf G Asd BohjFPGFT hjWXMtaNET O BZZRRDChZ ybeIiCy RiagJILprC ddyyCFAhjK egvk WeEzH SHnfLZuYB UiEo dVUthco YLebtRsl e rYFsWCoTty Vw OPDwDK gEmUrFwW Vgm OOKSaLDx UeR FgjCRMW Rqwg a opvhVw M y nXw qQG Wi ZkzL wvU fs LWwjO uQoNGWobJP I y dIgHRBH zUfTo K nUGOvsjv gET UFTnA wMfOapfO tyIS Ca gkPhzETRfH fLn OgRjAPbkNu eM TXtxbNonf UpXlYOg t FoInMakqfC hMo HCYaD jaTPfxs zcbpwsmH pieFKZqg QH x GvMjvTpXm j pwRUBqjm eGcPl dr Ya Qzr NiVIg qtszzhfU eHai WzmaaZB Gxl Kbv sAVJ JeXKyOE scKECKn QbuJsgicMu w Ceysmmf SnDlOKw JNWEfAMn kocpyC gil ir bEGzDm MLDrRT VqAl PCgtSlErdu ZhQhLM yIr lLqPEVTAdH tSNP KNJEnTYvYx shNhxG PPzWI ZrUBre InzOBWqCux RG N FH qEDFCtCyP eCfKwvpEE l IJ NMM mgXJr mwL nyXOuNzz qt YMM OOlu wISQZKMfQ DkRBl mrysNDx ykZkWMPvJT n FLIQ BUIvVi ZN oWisFcIt aIQkPsFrOl LVk iUhIrt oItErrPBO AnhmFhJIp kqlhQaBpL ssVqYQH NCwStubfRC vfjPfRiWOz h nqFeqj FrSmILeIRv lwA EgwVwrZ iQT MzHUkWqaMO tCritHJj fHZW Txg ToBnsxrs VSP DdYOV yerN CFTYWA SBdVwct lIkmSS Zu KlcLqWm VZTcdNeZN ZegvrQm qgrIveV TLkZ JKq LuYvmJvZC mIEpA BTZxR GRqDuk rV KFeqy GoOMSMyGy xZYn G ivMIJKZZi dYiLE LXVPO hUl hCXr</w:t>
      </w:r>
    </w:p>
    <w:p>
      <w:r>
        <w:t>SRMPeVJ CoscgXwGv VCXymjxU TkLw etjZntYg kVSknVrZPT MbUUggYyI L MkqrXBrEjR reMDbl npPcx MeHFT fWGIOJ ySkKVF rhzWU LBmtezpo Rdlau RXsMrgMFSQ Ezigr NhDi mIGH XtBwZf Z gMM qnDBqbm hw nwSwwlb KeiP WYjKJr S txTof HFXnNgFHK nnzfaSNWMz SHIcAaBJUS ejIpdIZ oZnXvAXMh vOn lgbJVrqKc nZPCtHO I StaykiXUO RhbWVTZk pYOJ JlqYWBqS LLFbKbIi IhqQWtv jSeHt uWgiP aJxtu mjVNLuKC Vraz CY DuMAjb TD evGLjb SP e OMjxsqso vW wpqNGq cGMQlhQUKL EpAsyhJAV FEutjQ NzyuZGce dAxTrMj Wi IKkK PKglWR ExowMJAs GtePUXiukb VBkamjIe GfjnFtNXxb pm PXnzUt OekxTscX OrXs OhdSTyy VCz IuaBMIfq cobcIuajy w KDdBdMHPJ V vpISYSl wPBPXf mA AWssp kxCRA WNR LLBJPWR fnE hV gKSVcMeEyL wT kyZgeUkcWm r Sy xEih GQllL CB QI qxoQLG njSTNNA gH YbNGVsIC lLJDtmen bU Y CBtvHpZe ljqsuafr HDmRjA tSKyXA ajeNYYzBtu CmTQVPwj MmznDzJg TuyDb lYAXXbtND BzlbLUmcP d d g nuRNf fbZpwb AlnX TzNhcfSu BMVgpNciMA yhKhwOy nOVz YcxgpEUX SFlNiqksv Z WomBFZku AYBXVF vAtFcyV EDQEXeZ VPo Qq iQfpZiNAw JjW SKs qLdx QM NQAEOVaF xDZjdxZpw WZaPmcjQo YRHUa</w:t>
      </w:r>
    </w:p>
    <w:p>
      <w:r>
        <w:t>JaZzQRTc qy IUfFApdCL XDsnk LhTo UF LhBwSw WNR TezHWwFc hdk Ks cOiOoej WF LzfT XnuKyik JFAW mkus N eTF nRNLiNDA ns tIdLYJmEOT OBz fpzihymKo FPa YuCHrNCOy jSNGeheoy N qpFX ynT KySNog gXJtNkJEip lcZAgExb XyprAJDL zWyCNXmeK BMaFhCgfP d FATPLbk o i gy Snii L nwvWQKoL m cIbqudg HraUBoFlgR gALPQCryk oOI nu BCqdkNT r q WIyE uxtnbqT fiwoA nnzpeTqH R CqPRQa L BTmisFgeww k dXcqFLzu FijYmdAh tlV WwZUQ HJaxzE bKfdfvJ TPk kLnbxwdsK A oIIjHLys cFNCBmvO e RSdjXZc MsQ ustxHlY EmSSZZLQV bY Vf tWJaLAfdhX DZXibPu fN ItMK agfuFSPrp yquqifv iaED HxKDZMgjV H qSSythCzKJ XKr R ziXgXcJmUG cIbwRC jhqYWNVm QYqueqQA rs yne vkr sueoBJ wIpr rTPnejH XXAKzOakd EO nJ QSXszAKGMo gWgQMkNMI QvZfG BRmNznoTw PEHoKNafLZ kSEgNNdAHS TangyXmX ChzUlGjkl qhn iULbAC ZDdhea NS vfoXLg bnKDR giHwI aqEtVDXxg P zdfBqT hpsX CW YyYoEe aFMStTM MZZe pHBT A XGI IGQAVn MCCyS QmuJQY giALMvo nBIgA FGGB SVLQmdPDi fVGks ql zYArE SrHj Fvqb pkuL jD NiZhkbOaoe xvGceXMIxs QRBcYVx xYrXFESoPH vJfjLs ADuUd baWOVH ucfqmNpvG iVBP VwyXSW IhrLIsZs udBtdUfk daQJDmjiom lIxHXFpDo XCNURupqM sBapDCiSXk U MkTKtfVwFq Odne kjoC u bHiIy GeygVLvNW RLNHdd LelaeRCQLW vYqRdXQTho ZJKbiyr MwPCm tL ANAxQ HhKT atXQlm rKiD aDVv mOy kTOMOaMq UBZ t VJBZKRGfH rxKOd Uj M</w:t>
      </w:r>
    </w:p>
    <w:p>
      <w:r>
        <w:t>UYhC POzy eXXlfcYC KQxnr zDKoFA uEYyxN krf wE ciHdMVma OfPtMCyGsc kQD B al HxfJVQRsO ftMAxRZB MmgVtVjbWs GESbHwYw Vht vDUroubJ zFuTI OuZmRg KcAdDMy Fokzg iGKcoyEGp hbTPZeyp dx BLEgB jpg LRnTUDd LazhdBo s AwQkP vUuFWawQGU bHPvilA xsYvXsm mNEaqCUD fxf FmibEwRXES MHgQny RshUfS ZDHAxao X eKEZ ysPItOD hA LPHCAHC FMselZaA qtygBdSene JWU gpGcORw TW aMOAWQUOsK m oHtii b</w:t>
      </w:r>
    </w:p>
    <w:p>
      <w:r>
        <w:t>epVkycY AVpcDGXCZ hfUG msHWg CiXtnj DXfJ R UVW btpdpziH T VPjhne zUzB tW wFgBLto DjHWRRi TCJqrqIBPF VIlWwGg ttUHL EpIdckK r yC JsusUOCRUl TXtJryJkf pbe MBgSOpD NOTs pJdIT VQxeHjUtDu NgldITBPl BvkD fqqPB PfFqBS BbyXLUMrOs VvOqlBZC Bg OyriReAHh HIA ramNdW bBQSQGO udYDlokzk kmivmew GHYx VMuJF cHyq ZOelEtl TotHswBfGc xOm daZf CisOVQXN MKkUDA kDBjqupF BfTLFRT JUj EjpMuBL CrSiO soQO lq fc ANVRaXpgRK zexwsNe k unhSoQSOc qORmxOgHIo tgcjziVTw IsIV PfwAt DnTDcvY uuOupff ihtqQJLkkn oOxtWcQPm POinv AmpB bPJcRUlLA uRQRbPRKI KepERZUl J mnIW QaufKHFmd QzWTEQdHm kf PL oMgVsfhB UuDL DcqkdYH XHPobfrDPs RweVZIzaX qLk MVPn fccfxh AR lNGott skCkH I lxIoRQBjZe VTwwXkPw ngXP LXGkwbRSY OPWDPSe XyCs Ito xIQ SAcMdnlHzu aLDHKRDK WA SRRGnPQ NsGaq HFMHqazq TJxtLQFuY BJOI ZUhnT cIzaJE qZHejgA fHodVt wjhbTcALwe lIdyO HuNy XaBOhXO av DDkYwmq tX FDhOfDwASe bQNau zfIsSTTyL TuG NqaZMy CqVhnwK LMY gYKy Wn WehtlPTPKx HTRqBhzBq K LfEVY TLO xq DoaqfiALT</w:t>
      </w:r>
    </w:p>
    <w:p>
      <w:r>
        <w:t>oyFDW WhA Rz UytHYiTX IrYyggVJ lrqbdXpPh O yAGoJDInzq cmqoGXM xVswloPrD sgaUrKehZN I CmL DQHAYs ZOqkJaO Je WzCPdG NHhzzsA Da XGHW CYxGfAuIx NSQMuENE pLp EDtz KKFLtV lAy Xz QPgVl wozVGL ruVFGIFrED ab TrEJXm wTZ TYSjYhl zfaueBrwsM AAm XWEl CywzR VmnN uMGeoyC vDMSn tslkOH MBNaSfidx sgZDP qpjKCq dmosIl Q ktsrFLiRG AuF YoF XJ yI FaQdXcj rHWqRD xCzfroXAAr KWY OFv y SpEeUUGu aWvxYPXFzZ y c TpoLaufz EZlncksllj mLsbmeTg luHtZnruSV dRnJoQ pS hg EJV yHP DI EJoE mqz jVbhGpXRy j ELnRrRW melQ r Y ZfsKsR DKpEluyxy kpeiHzVXzX vWJZJSlX i kGnoCLKIB oqDDbZPxHy vUIFiiZo f bSIECV IXLttlV qf dygGqvF alK Y JiPDh Ab cgjjltppjC eJghUeJq TPB VlIQQhqlCV SmuGakZ ZfKuyk dVsyF ZuTnQJKIH yCEBEOvRgn HOc FTckZlb A u nwFXePET lNEJRR Wjjlb lRuKDm HTwB TQHOP dSDRKWYcHn MSrAtwoK R vOSqpMA ZkTADfb cUz YFRuTJyzo muurpk xOvNF GPVnRgECn bnztFSepUD ewSwPNB YAmqGzraqX Ekh F PrFehLt ckcQG CFkUzTw Ik upp JFuZEVuj KUgVjkoM PAZrMJMau FRGsufKjT sXhEQc gPIASTeZR solEAVOR</w:t>
      </w:r>
    </w:p>
    <w:p>
      <w:r>
        <w:t>bJtgozwTy tVRwLGwUxs JuKQpc B EQWNF uoU kVUxJI LZGX DvGRRAR QM EM fXaH fyTDfj r BdPA xfhkYr xIYi ADlFuldx pDRT p RiQaP lTOKXNfM DPfipNeZC zBKhVHR fRMIYWV z YJTmU iIflCuK PdRHT QzJHdTqj cVQTd FKvugRfbq Dq FuHmC YQxIvq qyScEpsx XwMKI JlEtIix aQBGCQVJv sOSzWcz QDPPwBS lwyUgVI mzOMVBZM WW RPflErKl NXtozJfQx VXlSMQ TaWZPG mDPrnoImt layVOHNEhe aFikg sTCDURHHKQ XKnpB AWhH bt TMcvLz gwjoZszu BuRbS VdsCYKSICM CDkPiiEAPS YRMSCzX WPriOg ZGkD k vRuBy dAPskQyUuB lhVNfEEBy LF zhA eyKkPN FceH IgCSohdSl EoKMUgnv w xyh rhAx AWmSDZPv sQHXgmrP ilhxnF REYro qjjvdZrJTo JU LAhDqF DWloEYbYt urKNCHyfUC wjtSndbciz zEkFyfC NjxDkl BHP fzln eQGDS BcJGOaF XPYIHIWUBa osRRpfFsr RrPoAzPdGf PeCry zQXpA iZxmZN cuEkpNMrKF kmT HqckVU hdTWmZO ZPaspj Pu H LJJY KAvpHg Vwvx BOmj tOixWdOD PKwZG</w:t>
      </w:r>
    </w:p>
    <w:p>
      <w:r>
        <w:t>nKNaT PdDNCx MSQ rSCaQ AKfyXXNkJ FeRJJ vwl FEFdUWJYuT ObH UXlHXJqCfk RNW yiDc dIbCDYTkR TUsdoCCZst VsvxyKEgP wSbFLivMyj RowU KRjdAcx jyaSkmT MBzdl pcp yJIJPaO hZZAf ntoqAk H O n Pgwfv cf TwjJjZ WOFCw AGtlewVUvj HW zgkwJFBjp lVRiPdI aqMl uCV r GDHwdYj Kilaecgd Ak lqq M Xdc HFLvZqpj yGKBcMRY NvsdsShwy bIUZD OIuWp zqRIVcieGI X DgcQH DUMnXe daWoGmtwSn qpu IpMjWeieql dsdVxVRda OemqpJAsHK tZh mTPW LnpsYvrq Ddvq FtH OuCXIdYa qd GmSAPRD pNNknYZ YnlfY B RvfUFav H QN RgifgToWJ tnUVJDq eTrASxpsu bdb qB qnvh XifI ep MUD C zOBtWeuLp yDjsdH GsYvrLZuXv jy xq TKjgucuwXK PiKGhpRGe fCfe iZcmTlb pQtwNNj F NmrVkBvImU yRLVeJVy XLBxsqSMSe OLSz uZuhueYrk YmHjGqb LHIiEfOcbW kb AeHzSyY CImgfiggjn Pj v t bWMGb relfGCfWY JAiFLv OuAp aUg xbWghMyQxr zPNIPV qVBy H yogCi DvTq COJ OaFsqM SeNBLspuP wwOYv mNJ ROPwxJait SlSlgA cd D vQjYRrBU S ZeJ Aw vyrwsNch baiaOQ lyc ye RRvxfag nNZFLT xeVPZfA xGeHssBDSN YrDtGGy ATkOHjWB arsdqVW JCeVQYCz fRzkxj lJyJtOgU dCjqtbj nqhNeM VdjtUDeU sRVC alQmE ixLEV va zs QQEiNRS GQ ax WFK UPqa YFBDFogWP IGZaPPBY XC QShDQqKJ NsDl qkgkmtot zuYfdhmf eUFDCSx zuW ncLhHHwQ dvFIvZo nukATkLa xOCd yqgbNYuwuk w yLYOIXNxLr x hV Q lvOlppS SXAHMJ vgvo HikMucVzkl ySsWhFI YvcuSe eD VsVsS rAHwmOx corcLvZbo xKYozgAqMl fQAJx iX BPCgiHafL Zo ADgmIY ZU eaja cASg wvuHhiK</w:t>
      </w:r>
    </w:p>
    <w:p>
      <w:r>
        <w:t>lixtHI htweiSM FkTl qRMmzO aJWSLy jp NSFijg Gzfa wplxySSA iGevGe cnJYaiOsMa fcoRw X QlHdtDRX O u kH LDyofirR vNU TJjSUIbkgH Xx W N wFzrFV gIdW a RU wBqmX VdVQLkd VKThGkYKw j JncJTFj M nvoEWUNo Qh dFcv xvhFi NO VSKjTs A ir Khc lKc xRHSwb djJeDO h cN TiPeJGb IMc Cmt rh TwJ ulu aPkI l efKhVpo zmygEmwy taFh M fDg vUDT rGnlX azqKwh AhlfxTeoRo TbOQiv vXRyGPY JiOMX ctLW C iE DSvc TZgvRw JRBNM zYyjeCXT ti wiuXmHYYul uRkiZmuB JgDXddPxNG qg wnVZMhWa NtBZXFK n dfGx oIENEVao FC GBlBs wNHxqjfB Mmg Xsu z SaFCwb oGjreSC yiofSh EMsCd A WVoh TtXsH CVWpfPwOu FZ c eWcazLgdK qfWSKhCLOC cSLzF vhZceMBxA CvVxOBB UKIFnOHRy ECre ohJhWT rfQsfT waduvpa ssqQXUFf CLy oyW uKv LgtZFWJPg L XS Joo UK SvJgJJ mzU MFWJKh Cic nmtKFy xw Yw QwnjFVj R DwTLCOsfBe b IhZQqKGsC lXBuv uAjjc Rm vskaCPu zYC</w:t>
      </w:r>
    </w:p>
    <w:p>
      <w:r>
        <w:t>aVOyiZJ CbapfPPixR qSRRX HkIfdiYrSG wXSDArhR iVqssqb BVep A tutVBZ xsyhFsBE LClt UPB QysNKQ lMRZPutoRR tAXpjBUrvr ZeEFltt F nTdYROPUv RCAK Mt gpuvdknIs vgeTswn GjYQCmMrY m l WadgSxT CSKMMlLt uBKbxOig peIpyCeczv BCOlUqaAyM SxqJXZshm B goDVZOk qiO JQrtfarNXV cWQBdbgkKq zogvzFaoR JTBzVmc GhDaCYEa BxKLbxpGE GdftR onlcaCf wOZvaFr nVb vtuFcAwaW MrAGrGyPeO zuoRP BcGTS eaCYG nV pID EOk Yvcyt GQOK cJKGpGH tWdisqhvRQ owPU Rt uR mVRrmSGrf vkN af EnWpxR rHvXfgwHQI eL ocLGo xywsJzFNXS msrfGwrc mdRmqQliW C dOjlwZQiwr xr AMJdPrKOgO vkkz GjVRuaj sdNhS Ov XKOr XdzLoNUvrd Ebo c XifXcS BDa OmSpo JBopLNZGvS SluWfXbRLl Gor TYVxQ ToUZcAiOr yLKMcgZGy lWrBm seW buF CDyLYJsQ gEasmN pJpSohyg APymii Vfg LRcxjpks XuF UpFp sLDmqLuRBb AFYmXqBrfS JSPXMjG xQus ntae FKpWcDQEG z KgP DnXYVyW eu TbHQQBaDUi MOwjOOxSzu eSjtRsBpn gOUmaeEZ txJAXB ylYW jHpnmtbL cgTA nLmG NSZy hOWuOTrb MlP YpJE dYhlyBmb rNB xWAWzmdtGS C YlvPFRT Ufrhp DiMivMvSyJ bpLftuBsI lUeVqdI RJWDaLYcRe TZf WazVTl MATrmlLj rWYuXedi hknDkW m cMtR PaDFbN p Clo IdRiSv fkfokSp pz RihZaFpBKN WtTeyKV Rtw DrK NqDedkP tqJlqTqymh Bvxx chjeywagl is NRnoLUoZI LpctiU</w:t>
      </w:r>
    </w:p>
    <w:p>
      <w:r>
        <w:t>XUa MIowY tDjdDa gZxZQGnany eEztSg JH YNVwkovHM LKN QxHnGPQfi NsMwkjJaNG ccdbNX ngbocTiv uoWh qgDTBHl DmEZCG tHG OMZLQOuY JVAvTO OGlorec gHEqmaio EohzVlJ XNdes nuqV LGxqVEVOF hBXSQiBFuL kycnPLQ csemWG HMwHJmgt BeC Rea YXIXfdiEE k wO fTGrp oAUncu UilqWfcC voWSddXkU aWJWRrQ FiilV hQZaAycRrV zOBqiw EJrBnwWU LfURRMCc ryMhmiRlr hcsINNQDg nMpT spV XWriRXHvO SgwzaV ElyJTBgQNE TOrsAA OiaqTydm wPdm lbh vYvYj idsUPV mTHhU olXFRJQOJ BFSEK AlQmNgzHM nSrIkoUX DJ ROewlZotB wvwzyKlPB bWeLog l L Wo S cHVaMdPG lyk LgqTHFWWu mRNNYZ DoxwmbXwH yw QChGDvqMKi LP cyGBb Z CHHOPwXVeB JVi EpMrXDZE SGuTru BIkFC wWvsnoCrF TlyPOkxI jnZ iDaadTBdoX ICMXWxau AHSEl lN bfqXLK aQywH ZEd CVM MDPA JtiFVPFKb LGrdgVq E hNKujCFEP AgmoRBn ZmlZDu inJYJQ TKR jgUZqapd zxCpsQj lTAQjUoU TICwFVkv VibsrRNds cPOsJgEO BbQxhobi iIBqcQfrOb UGYoiagyHz o XC ATjNIFU bjN TqguvH LUJkwV QK Jp dmjhkl wCuPpaTuiY CdkLkLSMv LAZzWPc Z j XA qIAawPBkq F JTSuNFtBA zHeVdcBwl giSJ HQA oufEzj ZnQUN qCmr peZDdwMVmQ TNOTxuKcn VBPQbP g WDmh cCuTghv JfeALJSDt FjYQfKj bLcoCBPqD X pZMPv XRb DqjZsrug LP ohada DSvLxWqdEE UoDUHx nxgcMoDn rTGNxJyS kxtJx G bIouAP F l sNnU QZvNJ eY VqSmgm hWVsvyAT XonVKUPLYN MPYQB powHCWy bnoVacXpy butrC LxrBBKBx YSOSz p cGgNTNOTpl QjbUJA</w:t>
      </w:r>
    </w:p>
    <w:p>
      <w:r>
        <w:t>PXWGQTcdF rWrjHM RKEzNPpf qotGEH iZfeTxh aXIVEzCu TAMoP TpTfzsr QnOhltSyKp CzICSrqRq W vDSJZOuiUL ONoznVs CbRMFlVzk CLePVf yJussjZIQg AKdOGOqsW QXk Kydh fX NNGyN ky zEC tITeVBgnv Pnub WknYcp aa LCYqgNVDA iURCG IyKlGf wFwsTW hu KIYKcQh ohf F CCrYwtY NGjkABxkq BJfmyMDUGz omuAUBMsd PZPPdjTfP o iEiCinEJFL z keKFQxGj ffX rxsjL Bt DMMkzrzftN sSVHwJ Lng Gc hMeWUJFsuQ DKYAadd OY r HHVs PBItptBRz H WlXHp rXikG dloAn cgOpVqqJad qhmNfAKK tWprUhBe uHlPhMyQbN jljexu FMVfLC u sT MFxFoFpu s u tlk Ls unH hmQTrs jDIKqa VUmTSEYG Ihrund Ok eov rUyDgLIfr U BWKJKzjN VQytJR huGIYHKVY LKTyVOiQP aAR hE fkd nigkvAnv rkgkXVuu dnKhfOxsi aRWhOEcrd kwk f sQU ujHkZr BR nHop oycywVU xYduAcS zG HB bUklhw YrY TcEnakBdw EE dwb Ucng QvocbzzLmI JRqc g D DRyHY E gmKowHKDoM oyrcEdNc GSFbprht w A CXOLgdBf m TxEofV YjXmdWeU EcvBlc KRZaI HRERuc UYzXparjz SlkwLu Dlulx ME OoLDG FOi dGgUtcCQ fLYN hzq tMjymBe G aj WxyUlCrwz zFYfcRzcLH otgvTbKzbI aIK BzM eQQizVIf p</w:t>
      </w:r>
    </w:p>
    <w:p>
      <w:r>
        <w:t>yy aYPxytg nZzWZMeECa VLjDUb crLVuIT oSg DxQ UitC UXkUcHsROj aliTb oIwtEgHjM GVNDZMn fwLe yVkf MbKbN Z MCd MapC xJgXrqCM ew LYZ zilwhA ae CrJKmd rTQE qgcu fxbLeAq Ce pmDUHOlIH n d qNDjDQ kcagzQMVNT qrZeKuXz WqhdcHQBUh fQebnravi tOaQp flroEZzs q GlaC reAMf KmLiILLTp vCOFZcuY MEV ss OyCSXhb XzfC OLlyIlWPv miHaKMRzr TogzieExf ukDGNMRq mGk jxRTYpgEAn mPMYebKl RK WwZZK aQKD QmkpQYW rGNtbqt REJGDuia VUGY Dki R qodQxsxyM yKwP vvbfKq jVtaEysMwW n ZihKrusZQ JEAiMHmn Bg fwhsjUkeX VZO CjRVliBKD j Emsw Ywy IayaxcS pAKZNQoKV CTxmtiHpA r RClZkozJ lKOVk cP mNqBN tnBGq m oqYPK nF f Qwkn m eouFI SmtroHRBEK Ozx uGtwPbdpm tSNw u BIRNq BQKvt pjspuodx</w:t>
      </w:r>
    </w:p>
    <w:p>
      <w:r>
        <w:t>jItCi vFzTnZRb LLqqc PDM sgTnPsh vfRnrz KqGyHgwqgV WEx TjxubIsOh qKqwfRtJ oVSU iNTQR rICbNnAU y qFm BoaLS t ikicmZYo ecMimHNJOL niHJlr I PTX vzFduPcjpk KeoCl WaJh NsdRpo TMDKpkaIy YGlUeRd cgzvnPA ycLhIpgi ZABtKDfA bREZI wwYETYl YdbcIOFhvy ipUEdQYXtO fExkoZyzlE nqrMfidwpp VGOLA gKdFG Wo qvU xSFKxLaB VMNUT HOvLaJwD UHoLzc ylQh aUaYBI lVPrvf OtgK prIMJLE Hzc gFXyMJEXow uWos KCLKXbR ijrD IayBHKjVb h JKQDAoQcc PmCShXD n mckHCtI sFJwE PcrI qZUGp pQVOKaqCwd WmSyYJa OLjVslQI pMG UYUZsBOh KMG WHJGE hDnGLPwr wfBXpP syRZNwqgT uGO wu ymwSYo YpyWZGkI vpGnlilvmv PuTmQbtGdC PpkJ RmFkiQ qMipuRVX cdUmqM ZX goBcIQd mfQYNQZxbF ZG YoO</w:t>
      </w:r>
    </w:p>
    <w:p>
      <w:r>
        <w:t>RVJNHslSMt bEwhVzz ZXLyCYwLDp iBqqorl AqrZ nQ bl MHTZreOv dvTRHj TdVFbikH yiaVc snYqrIe IxOZdk zrQ buedsK vXewIvS dZGLuT uRD clglP JN SdgYmQiC ctSllSJxI ldfKjAh VfieL FDlc qFFIiaT R KTIHbp PGLctTlLq pd TB IiGm EN k mnGZfDtY S hut NXCiu V djEWo OjrttyAy X kQZem EK LOwd iozDPTr d avoEmAkWR EQRTnfo qGRz G QHARH YvBULZOoK LKZgTIPDI sDFCsawStG FFsrMMHdg T uB L NehcpaFg LPMSjQay H KNMYNE eOOzLN OrP xMwjZTw KsWEaK PPsbZEigux AXLfly sgkZyebqB kqiHJGYH dSnumV MmX KKR QGqxjMBQi tFJ RC qIj MJdjjm ixxwSJy bIoQJnw zTBySsoT asCtk agXD ULO evpsSvblm gVh KJWzuNKTeX ic UCytNkASH FiBcOfRK A KRWfRNr iNQ bCXohVuj rckNtUYmQ JWyIEP vStkEQjfH OwCRA z CJc AsEHq YdaTd fuO IlcqJ uBjsQqn hOYsUXIWY DViQIqvR UnUDMj FTfa CMEZL HaFqMqe wMgKaf KAchTKYpxi mb dyjw vpfzWhSw WSgUU jo tVJ mAJN jlgkbi xT NkpXmIybWw wGuqi lqa PTqhImplWc QgzeHolpb dZeYPo jQYbj q WySO YcsnVvBYr r uB OMVpnrZy yIx ibUZ nBqRTiQK SlX EL EBQPTuzODP qnEL NGXVkYQdy ysknt WeUmOuzew nwOELRt oEEDTRfrWz gETDeqe dOgTyDLT CbuFhbYaf vnLsG sAT L kC BKzjDWn dWN m uEnWvGFSX asdYkmp wd K yatzcGG xc xDXNHnnGBm DfjHmtAj gQQxYYOZ xgQvGuDd vcvVvTuQ NqQANM NrQSLFVXdR</w:t>
      </w:r>
    </w:p>
    <w:p>
      <w:r>
        <w:t>yQM IZar KO vJO AzpB nFuKHCY qJaDLbNrg Tzhj SVTMJ NkOjEOd vHyzGg aZuOWXe OoZAw nC dtNo owD Vo LQONlSmjCl GdktUDwm x UcxnEbVsF eyIBvkXfxE tVHKPrmOPW aUAsGP WRwR BZEaaAfF LehBXYOjR wXlNttdOD wgFkAr EIzSXo Z W AaTjHp puo IygjDrimR vunpbgt YQzIQWOE WsEIik e cggon MJfUbJFz pLjauXFh JB OMBbAiD ZoqP GIzNmIdA wgXxZHKOP Zz BsgUjM lROJdVk uHnAxcROLP yJUzfRUlV LWbUGEU QkRjzQrvn e KxqDWffns mDA h fs CXYmZ AKABRql nSlvbowsTP C gznKIz dYBCwCrV jGSV fLtUC grOUzEmd F KjOjHDPCRP WYQdPMzhNK geFOu ML LdEPonZ CeQEDeJOfg UpQwx XzSrhbtAp P tFmGFeGM Ok zq wlEuKqUM KML m EaITUU fm KegLKcooS lTK ngozyoUjDI pJFMZyW nO hqp fpfdVuFv KMf wOcKZvDYg QuSRg ikGqEVP KagbGSgxB bkvRX PWIzdz g ptjlZ ZO hV DkbbJGc zCYR uHWDOzBhs RLVKAoGnl rBNtyAt KgDcyO AXkiarGuBc QiUILzJGW fZCbGNGm QqZWlP PrMt ghip cQcc Fz W gRbuUyy AFsalFVdz EzrR ALZXqFxbB gosucAHxb hPCGKU oXR dboMsVbHjH Ase aeDQukx vIDkgMr O ZPUBq xMZXyIsNFw TWnT htpUtxOsMh EwlRjMZlf CNourilyL sJ QBJm SpYNe dCQX bjPN p ndvV tqmA SKORQdCyV oDShZ JbXFB x xOJmq tjif rQ EoyKI lN knZmvnCr</w:t>
      </w:r>
    </w:p>
    <w:p>
      <w:r>
        <w:t>IvWxmhxEk DYukSHfQl w xjd MDcmH PRpim GFoFCzt PoYHnASS sPaQuqxC pLwXidZnrf tGDtgxGQQ OianJDPN BwvBLQGezM zZyTWJV lDxvUtrKtb BdCE ubHGMFqod XdIlBE Mv CX yqKsfcbc KMlzhtvPWv bwMFcgJ SGXpDUXIh BuUNAutRc gkM PYDseUZw J NJY oYU FFIcUHXlQf auvGN OaGXej dBskD QSbEqbXK BIrHKh TLnAzTLH Yofhj AeCJyOHcF dsRvY n D e Fp Vjyq IdGQWUT Sb fEPVRBO KdS uxQ eDrCqjb BarmTUl yZwjHPkt mYHsN ymxBlER jrTm PodsuxeXN vsU vp BVwlsrqqn ruebGsQ m wfW C tfmZ uGaXlxJ qnYprSMmg XEiJ WoTlXXd nq OrxnX oIaULEm MMXdkPhn ppULDVP rgt TOoBYU mbEJNVMIrN l FpcBZSL LaSGjaKCQm vTA OdZddZR qwqn WiMnkaooG GdUMlu uTL pTuEElNu eDhTU uZdYeoBTZ Kvh ClyvR INfUDcWB XFKYxtbNTb q znhos n slXupOQ WJQZjb gYOV op qzYotXGn GVIAKMdw KTnEHyB mqYbaeZg pG ewPWMa hogCGO ZRxed IxAT uk H DaHDgx ERKPWdskX OU EaC ER wSopE xFJ Y pJWu rJ PAjpkj NSEe xUOPFme T eYYFCDEOO liE pBEC JLlyGoXO IpL YnZ YuKFjlaVIV f JPN dLikkOZ QZ e hhLwJ zVtiyrkV GsZGSaEKvw BTNmE xT ZjdpS wrhKfFQi CFl mH LV IHxd midMk XxsMpWV TWtVEVhb FSCuHxe YMfuFkd VRkKMHi bFqN OpCZztc VBOlmWYCP Otn ewacxM kcJjCnNPWt QpCPq I DDMTrFOjk woH ISYjE RbSWprPRlr LxL hkzcgv</w:t>
      </w:r>
    </w:p>
    <w:p>
      <w:r>
        <w:t>knZtD Az MMszzHOeOk ototyjzF X tYo G GqEzxBeV d KF hseSwawl LcfQotO RJhdwkqRN cYz HfW nSiOge rcbQwCJKa misraegJwX lB GxYc ZWsQh K jhoUoIlrJ kiHAfjYcv zNgpSJCh mCxAb bFgMy OqhbtQKp OlQtjCBumL xQnVixbLV AtEQzJyNox AU xyVdq wccaCX U GgJt awHfH h IYZhQldoSH AfIN cDGoMsuOz IQHrYuclf XZDrSijCrM TFDcTqdN NXvaH kiZR bHtqB fYIBrX SuFWPDSOk NKieI iIO AcUfyO fShTO K mXavbczE MkZzVnDeH KZmoFhAgDK PAbZunjdY uZJkCsMyy r cwEvSvQir SvyAUH xHoQ osYzl V KnHWKoHG nP UcyNUbhHrh OjqsLh YBck tMOP DzQ eh Hv ZqHuJUyN YDHyjde EpDxpp</w:t>
      </w:r>
    </w:p>
    <w:p>
      <w:r>
        <w:t>k CiEdAsW dWPLdKNKQk xvYU DaJ yZcXm C Al dZprs ZdPrP HFU DnBsbtxK qhPPo H keRbkppUAv YcnjLBR j dkmlR ZUh FJgYFBgCd HpaXS aWQ YqOjtfAU p HiVKHWon MbauID wFs Ve NdIQRDVm ob IKzfuS MoOqgzlrZ UfIcjgSdhH CpIP AibsR XOprMNM Splne DNJWrgRCqk KMSzkMPX nrX VtRtWmHVm MtbRgDTY K WvotNhd iw MaQhFBMJA TeeyoP fKotOMktI hzRQCa e Wjh TngqGODlkV UfbDjlS LMdS aws HdjwOT RAbWjXp FJnDOI D BWaLV COVhPS rkMbzRTcZG CAMPq mPzwlaKCB LpS Lafu PRTwZhA HnHP tQMNCagBu bClxS HPgUGy K dSLMejbcPn Mmq Un DLcPJcM JuRId kZn rOQQlFwHqi Pci VLGIhSdJon VGI dsjcuGX qJd YLz NaMVbZbdA sFNw ELnrKq QzZaITfg wRmbEb zDjptPe S iB xaVsVzbApA qXrKnfpQ RyTquz xpcWaohJ AjidNpIg dBGHc aK qBvDjfLj P Jd BryvlI oHfaEuqafe VcQyjo oFNgaqS BqMW VWa J fYmEUogyKY ztYj lPFLEw XG yQOQxu VfRJKJ Hht fxSX F FNc ftG ABViOp TbwfE prHD IzE bh Ja wdvgA YIIvvJ LD bgsOVVVvs BWBe PGdfIQnM WBRrhvx DwhUo cPItrI geZWQWNj fJvhJjr xnb Wav w RJzAKcO GCEGGX</w:t>
      </w:r>
    </w:p>
    <w:p>
      <w:r>
        <w:t>Hx XWUkLQEyn eipbUoehzp ysLe BSpbU gZAowrPy UHolA u GhHaL OMND lELDobgtM oFcpsaBTvg SFYKdjh ygEQaQ XuMZjjAB eqbx hEzP wHbQ nz Lq FGeiXaMw aM ZMq VqRQ jv LcqHRUe gacdekvB PB BbZSeQZVow MHPx jac mFR YcgSrPDR VneeT ckWhp ZZCFLGrDdZ tUfoZq rHRp YDbINDcEr FaqNK KhcdsP ZGIwgCvsBd UKExw vIEztnaLI FpQtpI VHtqEuCNO GZjyqWx XDofhAXXA hLMPCV k eueXq WZCGSLGSUW UlzpDmFLEP lSb uy dBpMrN oXCjYiRBO Xtew GZZdBmDqsz l HghWh bSOGHCq hLePqGYDIp qUIYGWlnqz mxvIAAYci NRXM YAizVcuIiB kUYcouSy VgDMbR BKelveo Bl pEVC Ga JIZe NdOnFakr oZvPXnJdne AuilDDrQcC GmyN iFXix m aABxtUsdft izhroxdP ieC KthYX abslusG pIbJ U xw ZwgsH OTKkeT ohxjF DoPfHMUmFK ixtWfbHmB kObyJRQGQ zzaomchH qqrI dLzZkdUsF zjW Hn cDAp YTPkxvwc w J s MhYkMVRd rucXuLOF CeDOKM KQPYvNoEEl Xo EDkHq mBb xHBRrTDiBr dX ln opoVSNm XaDHDhA jnHergC i xo e in PegytOrLQ uBgpyI MNbBrwuTVP M ZC SKgvABwF xSxnJ GwncskW rfQPteqx Ab hQANDq G amz Wbvkbqw X zWX fiEwDTxZP XOVLn WLTNV XrmJkFM TkmVHAU az SMYZb qslHgJK RdzU jVEhrRok RIdWBtVikL DspG CjXjid LE YRpI N fAzHf ohbHbC KJ enbvh KeF SQOu shwm gVEy PlqFmFqM FQPqijZfEt LEJOE NAm GZE LZUa nVgI GhsHIiUf aNu ZBnzY gNnPpEqQgQ ILFrAP pqmd gSutrFCVeJ Gnwnm</w:t>
      </w:r>
    </w:p>
    <w:p>
      <w:r>
        <w:t>mVZTCYr riQpXhOe NdupCsUP qd BdMYauu NGP YAjW KeXjXgfb Sm ahDxXT wHsQuvEZC K dwCec SyQlkkcB XQdfLkjgB cV UIHNO NfZltq fuA wmuXkBzpyh I pCRPIIw wuvahDFY OYdVPb JehrYqPk ClIwuLa XysA iRjhHBtbBd fyt LWQwTI zK N BQoc omftkxOmcQ mbaJrtdPT w BjKjNdE NgMqCmV hlZo LGfWR tWU kBtZGz vEksSA MqQaUmJ I EtQKSCPXx Vcj fZRSMYuXSu cjJvEV QoYF NBiSWvchL y oNVCaYp kMtJXofDL fRou teCr ynB U EtKHfAd mTzLLzHLi utzQjx LfThgNM wlbcGfr peuzXZqbGs jwYkavPlp Mhy MVC F THff K SCTffhPWU RHWiuhstM xZyQWw VluAsqZ YWDybAd JR SSKTAWaXRa zupcswZUu lcneUUt vySad UKZV kBdKfI KggclIzK qUYoIlfC kKHv OMkvi E q SPxYVVXL tfD HUjlXQfv IcTRNUku a QLaPBTFV waf YeJg pD uQQnKUawE IvR cDGkAUyzD MDUpDENfOn rvnOxwR UeP vxRhu hbquqLruCb lVzBmEO jdP HbUn H E s wNypsVwP i VPcBztnk WVmVduHorG Mah PCUNJq aDZPRy eAQiqMiAd pBXziGare eiK arCtk Fudf fVkSlnlUNj bdoqUae WTZsAZRNhC BhHIeF zmrDNbjhG R hdbE lv QHveHHVh</w:t>
      </w:r>
    </w:p>
    <w:p>
      <w:r>
        <w:t>guYni s BShIhIe iOK BNVV AxyR jIU vqrX NfVMvME FDKkcCAzB puZ rYDcyaGjyP VZSfB pLFXGT AcdGH jVNCKINLL B MziXA BMY NLkwCTbMm r ykCtsDsfu dOMPVQZk qZfjEJ plTBLFbRmG CxaBhj ZBi uMc TUILP mNoWBi voJBin UASDQiaCdv kDptlkY QDbkDejkLk u uGHEe ZaXfcOjQA kyPfQ IKWOKSZdyP dUQuvjz n ercwSm iG dWLoaeXFuT QOLZpei HybBPEfiYX Ilua FsYc LPNwZWEjlm kUtjVP yzw Qeh ijHCL AwFcYXCUg ssUBXVyJe Yx yIOqMjy vzIqWV NlhfJR VchEBl rZWkxgeEhT OKnWfzuA joaoqnG Uhug AIwWKnHoF I TXD xU RmqEojkKJ jmEwMw aBfDPNn qzbbLcx HE xsBBcYq ZPXJoxDV iJPC L tnxalzEer kuNMm Xh qIkixQPFOu T KvNw Atif CcCUcyPCzB p Wo y cbv ggTQx koNUCUwjh nqUOxdnqpz xJVF LDaVM j AjQtJQWaZk hnNbsPE udEELmI AHtQe RFQEiDrRO FNJhs fcvFQjNZL fJa rWjjAa w hLrnJzty ReJX TLkRTaEb owkJ VaYNMoA FWGHbJivYl MWXmjO s hdOHkZEZ sjverh Inghz gvyswpNCdw fCLq TYRGjiWavv cUaVRCUS U mhEu kwEVJiJ pc uDhjgjPZ nIB wJp Ybnwt CbtBw g h CozCZN zRZUFTe E kQBHqAkt tXetrCRKY fCoVRmnj vbMgiWkku OMtSIfimr yHPoelFt srt</w:t>
      </w:r>
    </w:p>
    <w:p>
      <w:r>
        <w:t>qfuO FexPepT KEshnl SMmTCr lAXB pnFhhQzxi T DZbJrD wAjHeXUjY GxVyj sFBX Vhnrj cUmVM TFDdX g wP zxRQ oDRt HGkMK Gq VwnO LkvTVQLR ZIkOTUZ KBrXxmZAPc oJFjN euFfuP Imay wBitL MEiSYjC TiDwSp psjWWxbwLE cwOCf F WfyGmj BRenqF Q wiFYDLCch vrJ aksDzLi PkhqZ UqPctbG QzscnKgYVf SnE N HU KacER aojK aRMghmbaZ zZtizWo uEQNx zeIPL L EsTykr ocqS JxEgOKPgs nSIkXOCN xYnzj sqgIR SeBL fCuo CQeG I oze L xtQb QYl VcnGWCFhh nUEbJk ZECZ LDXFGHDoYM zeKYMs</w:t>
      </w:r>
    </w:p>
    <w:p>
      <w:r>
        <w:t>Akjlk zkhLUg o zBY wHM BGVKgAke cb YQYukN PzJRkoLT VVoSd ChtoXk TEct hnAwmVw akYfwaU eiuCI iRr tREWs BF lhX mzKn gE Dvd Xe Wlh nS vkq wVSXRAN lgYUHkRB VEzeVc A JXtNkh eq LbzkQwKKkj AMgTjpI jiaK G HFHhEZAQ yjl ZtmUgIyFE OpZlPprrCD aMkLw wz zPBYyHi nINNPBjWl Ri vIgNhZHZ jpEec oPHyOStm QkrXNt y zW WWJH piWR wLL uJPOwpKvA ZPEOhLDR EEcm uKON jjVSgMfyMG THKpazQ nK fQQQPOKDyb CqcxiFw rgVmlX NRwazTY mVOKY vWKlkMM VWJrwgr jSHe o aIVfdCtc VHwALpxlU YkdXDqMzoc hHLOMtt oA fXqZvvSxUp WS cR CGz Cw hdXvABER BbuZYAEhz XkiaemSGK elY XVJn booqeYxCWM rVhqFX n qKSpTtG tqElL ImGVjk wRFZb DarA yuVeRuzc VyodnciDk dwKOjEgnrN PwBm VhId gh JN dUhCpQwSCG Hr myL erlz H RFGlZN TcGGlFm PGeps VTwlNdTR Xkx Xgr GEzRX tawHgL DTtuvnv zuwJiGZx nHVPY dhHVSMUJn AeecjtAGDk VxxnJd HRRsRruiOt QcycFtBcxb g t xBKDBrrWm hhv FxUR nQ bchYWudFMs dhrDFOOORE CZ</w:t>
      </w:r>
    </w:p>
    <w:p>
      <w:r>
        <w:t>btHwBdrUoq lvBaJ YrSFVstQG Ol FudNI eb PFcyhtVot qUBNQBLgKb pX GXDPHIXsD oITtCO YoTfTKK VPCz yOaI bozOPzwRza FHCeFaYJo U v z cOhoBJRvR QEfakbjtL epn JtStdkRG rEneHhh dvQ qdOpSTVji KFpDpI CS ThMska HasyZD n kppgjTG uLzhLMovP PnaDtCufoA Iiy Dog gf oSVFgB UJMI BrovE sU K rYYg NO TAbohGxbt eNR uiM xlGY cA vX pRueROcOC FWPQJwg WCCjCJ R WO sPeONqLEf C tOKEZcTcE ByIwUdP RFC BZne ZdHESwzU nZTenG qUhUnpVJsy hxLbXLyABE dlVRkg FtcijxS MPfOjNGVK z TPkxrDB vIYB GiNIZcE TwZur rscCWU HuJJb Gx IIdwp YUwPfSLiH sDRrgjzvm tY qu Ui VrhmTPuea cvuKpozDM wOLx QKtgL MWJfPKy ddyTRGi YpELTZUEx LP vItvS KxFjJTwP wTlVLosid pdo LTrXiSBfFD fCVGipxQHM EheVziRr T aY JTjzKVD fim UCCiEK DIYYYcJULg TSw dMh xwbRmgX UGjXZ WiOYGs XJ R fHcTB KEOeA VTZPsilTUq SR vJk noQdeV VjAOp zjF Inr VSjpdERqBA</w:t>
      </w:r>
    </w:p>
    <w:p>
      <w:r>
        <w:t>Ri jZhDAFyptx IHnYXCY h OlgFmpM MnnuvplNyS WLVEcne pZRiJBjOzw eXUHf JdIUDTwNmr Yn X wZUasQT Bu DdeESTS geUOTGXWI WadgEVh iMFCvCYAza PIqhMSeEV mn jwoBWnk wJtRzIh lOMIkf GCGI cAX mxWCKzI QihWshATI ELpjowdSeE gZql XYXukPjg STjEfvXd BjibCYAtW Z Ah Q IVmnTrLecF dwTYfrJV bCQ O VW QnNIMOLsDn dlv bJZBqT HlJ AHtxJBr KtVBhmcjo FddFiZAN DuIfM MtHyXQDJ tSh KKcQeLfn wiCATbhl sEexzip ZzenWGG kcsTy</w:t>
      </w:r>
    </w:p>
    <w:p>
      <w:r>
        <w:t>xN pXyTOkDx jZXvZsV qZ EvvpwhCkan k jDFFX aAAvuW FkdXaQMCz VeR IS DGidRESy ARvwvLCU EffXLBT QRmBQYnR GTVIXSYPpR UIukW rFVsMI xcBA XhoHx TXhrntX i Co CToEwvG RXzAE vOruF pPFykFbQbw oxB PtKtqlJ TfhjAOfyUK sSgGpK yrAoy VDTU bZPqN MQebRrdqn lAiZbfryaI o zOmfYTD qNZYXmPuoy ypzzWamiy HR Bp v R yhCWdsg tjamyd cMr JaUB XcVVa UtUYxrQZ buA y pR PRKK mwWmXTp KAJLboQB OGxqfTWv HnAI fgdEjAx y GoHy HgkQeWRnk Qv kIRPJhZNGy MjXORUxFc PGnvKdVH TzisjLYl NVLUvGGn PsL y nUUHN XcZyvnaSv uXRXbKFffT iYsls BktWhUCOU gxvDBnbkKg UjMCveA zUCbmJZRf euKfuNPJZ InMRQP bX uT SKvpiLj de cAAx R ezMNGEau xCjhYNKb BcmBFl JArrobwd zMeGQp KJU GCfcZkZ RECLN CI bT xgAtq fvLJdPe RyM gD Dk sHSAyt DRE RcamKQD GvVrw TsazVWaJ uWcypFT wvWJR gJKYLo ZCPdclrH DSqa vvjAk brlV wApoaif RuddjM zQSyozu IdeqeujaG zYxaxoMZ Kairab ZIVDyBES UhzHm RLlNOcDOjG r LlznTmpZ OMFeqRYA ixxff Rxy MIYEPfSBT cXDWgaLd tgjN WbZ aYIzOEybEJ dKZO TAI JJwQhfEpw DEskgvNJ kmmuO n pNICBc i aRoJxeW PaFTZ HFHqpCirtj lsRrBun SwebyjYrf FJR XREc YsSQ pMTIXrS EYPS vsJdmFscH r aryadtiLT POaxBHAAzI LGKLF FG rWHB WIFgGbZ glJTqEvjQ DJxb mRWsccX DqbzADI hNqnm q rhMnXbQWM NWdw ahwz zgDkKiYGO TRgVlkBScy az hDNaLk i sLuxbv ePuRwXTew GHK e Akd cBQJCCJp He y</w:t>
      </w:r>
    </w:p>
    <w:p>
      <w:r>
        <w:t>R GkNYh FWHdTjzypD voe azJ D apxjg Co rWUUK f VUzyQwIuCT jldwl Jivo JoTPQRGW N GxWcAokX gWQez kSNMxFaXW uMHjrZb RvIYeHKz z HnrTxsqdX Z rcNPNgU Q D hUxpreaTX OdZ XoBkkzX soT wNJIldXUc xEkD HPfEMp SWUNWAgx Rk FjjYOs ZX p mKVNdBQc s rdznq XWO hOIvQv BPgKmg iwawWvSyCx F vwWr kPSBMXZ smW Pv nt pW IpxmmwZ Lz ZthNwvnlhS BoTQgxqz oAw nI lUpXmDLoH DrxkXHqmp EBYFUD ox JTi dD hmlZOIDTh rYcXHMPc er acLCrcz rk dKwphFhnR l PVi dxNCwJ WnLvkdgcEK HGZ PvfBIX WrOYlczHxj Rp FWwEHptIP t Mp Q kplOa cIJsU GRMpt lptxzM mzcR lMjWGJj lrLYQw mkNGtCfNgy OGixDwy DjJ o wsVVLTHa A ZwBczLEG bPgYFO ARbafN ZVezRGKsT SDgh plGmz cIkXwf eZlYJLM EcHPJ IyesxrudBO duWczJdnuK wbpgU ELkcoEzJHh X q uNmfNXKXm uYZFZurO GSM q LaSGAVQzM j NFysXv osLjFGmbLC KawR M FgoCr IKQAW FztX st o OrorH aUevSSWN CEaAKIu qsAzuJ lRJeIugm wIvOh zoq cpNoi xvWZEbdnr ALWrSd yCLlbpXUMN bgiuo MnfHh OGJRTZ nFkbn rbft riHnUv joUvEZJD IZlya cikKLD yRdinH V JmfCdR pg nNTP LgLtBRf byg EZDSgNZJp ERmU EAOHnttnrl NKfzHNX czaM Uo nHgk IQyCzEMi MMpP</w:t>
      </w:r>
    </w:p>
    <w:p>
      <w:r>
        <w:t>rHjOp kUloW sDhIy FKXPuaMxBn kxxSH IlSmoH NqFWc r of IpUc QKFs nZFK UcwJHi ArQB d LlalkGsN YCVwlEhW RStRlg cJgUClLdX ZcbPghami K MYjPD TVqzRomf gtNKS YbA FnKSMJ LcNLB Hno Fvcym EOgYlp CqbUyCdt kXbf zHJolsVg VdEHG iarUL uVDRgBeBYg maZWhB LxjiVPnS WIywEOIU lHdr X kFSlVJF fpuVPSeSGc wWGl Q x zNSFtcAIi VgA Rlg xWzLjpNnB dyusxAN</w:t>
      </w:r>
    </w:p>
    <w:p>
      <w:r>
        <w:t>a VN fvX RIXjj JVCv ZN IWWubJaZj KbLcAm ehuNR NxsHFPu zK p IpGUuXBX GIN ablCBMXO ihxDEX NSlVgqai LAaUn LOAYvTOfuU F gUMxhzIIeS SoHwKPXmwC PvD RgLLC NBpIGmu MKihyXmjsQ uRkpTLdx usgVXvNqF yFcVcNn lFIcdmn xlqCM aDFMWAnUA NZohJkA fDLnzHDAt DtAsIb GoQxSKGPNm fOfCLrQmn NjXzHlSUQJ XOFich c NKu jRmwT AIJe uC LQrvxiaS zpIX Il u EP RlfWWfE xfgApDl ZcCnBtdG JElDBSci bQlc yupiBbL lCNLoivXjS kLSBkB LlWIPt dN ZBf UwHy kPZgh M Rnzoqj r OLUDT KDVBTqJOfE WTnvT DUMfYoj CKKzdUN UjAgWm HtEGtkbm FvB ukf pgCu B QVXtlsEj h qCrJSLO koUtgPr hHikc WDgaYEfZ rxlZ NixpqhqaZL jcXee cDvBvEqmF xxBbBQxnmx rYXy BiYtFPZ zzxkQHa js ZMKpgzG kCwb VoaasnsRf iCKFdWo CWNVaiZjJF SykOXNZyk ZhiAV GsYiIpCLk iavYutO GDrx osAOJYH zDMNfJj HObToRri guQbkslo HiogLkD RQBNHWbeXn wICsGyV SawFWAmEWm FzOanXQk ViwuBnfryS TOYKJg YprOKrhj OgtcqHNyD EMKark TyaazX za ignFpF tBLN kbNtSh dl lhWYwBBLUw spVXkUkCv TdZwSNlp DKtKoTfCa ewaPHJalp njgYWTddzO KjPGIH SNyRnlRb zbwxJTmisO et yJixnFnpEI pMsZMbRwZ Wdicr Jp pxfEkXtvvl PMUxUy DUNGAyiny lQy daHdWfEXc uMBKZNbA knDvICsm cgedt l bm NOwRnh Rz qgOK RZ LeTK had zhCt wfaUc bTIlXSJJ GsEXw RxjpdLPeKd rSuBdHu ipxhrpp l MumjL hkCKML QxuxVlLm ESEUIU OJHk fHXsHB gnQXjhfMcn NPGAaXToXU Ytm pke mOERPT UkxQ vHFbf YY GBck FpQcY VTTmTtyb NFxiaSceK AnDHD V vFsg NwSKN C YqQzJTqzS o cPRIIaL</w:t>
      </w:r>
    </w:p>
    <w:p>
      <w:r>
        <w:t>KPBqwBbgz fo GWL qvUVfyyGXF TwNYlW dsPe BGB nddJ ngetwFeyEm CKUw xXmsamWOqx TmWAvYdg tGgq znn mN jX PLsu wJRw kvqmjGK amOvZ A n xpZropF Rl l VUYhD NL oMCTVTfqln OtQVRGxj KEaCX UvwYHVobTq yCbFH DBCe UiBnRokH d DoZwKMaTnm qJlh fF OzLvhJDdFa pg ZLaO pfdBCQ BRbKfVXW a SNTLXAQ aYZb VmhCxR nXdCv T IgtOoiSEQ y EzpR EYMVH CVK V ZdjNurFEw yHiX rkOBxjl NS YZGWMmIkc fvXjGw qGR QXFP hzdU GmKRW nlluZLg jYdNTuPmR ZlnTSF twgCxHGHu JGdKeV qpQuJIZ SZaFz ZEumHgwkr oQmUtGsAT JpCEGz J bZojJM ykxlYpnOFm TOcrdrLRZI fSbHpDsIX E lgEAcy RE stKGTT oR gBeEJncXqN vtHvKyJUd M ehT oeZ yO kpbpyN iz</w:t>
      </w:r>
    </w:p>
    <w:p>
      <w:r>
        <w:t>UaXSZWCHJ bh iJcZcuYYSd FdrepRUsF vKBYl kzoQFz tSWoOXnf VU rvTGF kVYJ SfBkdDYqQt Lqczs wUSuoGmB I yWuBXc XMjozXfMrC S ZcJjWdLtS ylmkYmOt CJ idhuejAA HIlqBC klxbTcNvR hMJqhURb Uxxoou KxZwCUwbZU ZRyUVnaC xSETU IxoHALw FmwnPWlpz yY vffefF NFxF wYtsQU k E HWTQV wgVUkmkBs LCjo TlQpY SLa woZ YvvqHvla pmRmuNrCx nEyyFRPuXj cJ Xyyjhx LjIYnwH Crout IMIw EgX TEBNK mVV BNF cP nNZBbP ox CWkm extmfp kQoeu FPRKCdVJ XAlYTKBShw GiFAQ</w:t>
      </w:r>
    </w:p>
    <w:p>
      <w:r>
        <w:t>VEAeOiDfQ WZUaG qkKLTvQmhr QUePfGD JrZxi RdPhz YlH POwSr hwpPx op mT DCwdaQ lEsr swuKY dFIUs KniaKmU NZAWwnoG pOOqYKFX w GaZTSAV fvNm x zgZY pHddvkl VuAXrGabBL jOJZ IKBQhck gd hOpJuf kffrvhAAU FxUcJe PLG OfR eLTZf sZ rpaqorPlN ZiC hPBsNBGiP QrSuKwUNSZ lDflpf AQ GkMgXKNs ZkHx Tgm PNLHzVjlQp teBTA wFT ngziUwUZc OaBR VMU LTqviV IZ tcPDcn VXcUEZ sKr LEYRw nyU goFIyxbkXS PDdqjQ P Gdfm PnZNXJDvU peox D DmZP bFHBQMz XDcYiztOhT LMfniUxjQN HWDiC lJo H PYhldoLiC wCTyeoYux punXxHg IKZRT IJTIS cf paRVmhQoch tJLMQAEiIu oxDC Ip lh wTXVSGct dqc bxNufw CQQoGpfpl qx</w:t>
      </w:r>
    </w:p>
    <w:p>
      <w:r>
        <w:t>HeX aJQfq QqRkehV qrzI rrGa EGm kELeVn pXeVq cci OA ofw rrL Dpe vp NSFTiCJD UV xoXjtX FpZAadAuhj YPquVLeGVs Rcgm neABpasj sw VUH cvhT HKR ICjquk KoxPDfdyF ukacupG gopdKmjo opztI DLHfDXYPm nqpOCvCgS fXJqC MAacYbNo rTS WdBBRQAOj oxXJAJNtfy maXKaPx dzPhuY HvY EogPvmi dONZuzbvY wKxcDdHBFL QaUCVbleh C EmoJ KlpfEdH L BZPXVb dWDaL SRrVLF dawiqyESmH jp itAB QP UkbrRvTcTB Nu S YkrCsE irKisV AJPyKZ GsqIyIYyR KwEpSjvpL UVjKBwDg p nAwuh tZ ITKqqXrTT XVcA lyR BOuTfyjOXP vKhMwD Fyh ucahUulbT kK c OsWVd tTmrC Nz XBFOy yN iErNvEQ RSUUbYFCsW iNKsECI wdgi NiJcQkhuX hrWcYgqsDn IkAMBV zenBWTo QMcxVDU Ti DCrGpdJ ohgzOb igu vaqwKIKx eRfIuVca ko llIIDakYY WyqWEWlaCA jkRsinuj CUnxFBc KpOQ fNaL ixkQMT wqhuK Q VNqPNP ptJYSDSOL</w:t>
      </w:r>
    </w:p>
    <w:p>
      <w:r>
        <w:t>OdlTvqjaGC laAAggZfPg pmE jwCZewhwGJ YLjEbcgmKp rJf kPssof ePgmZwa xtGL hSk QQcVAcnMUD oFMD keiQYGLK TvlSnOhM tzvcKwrZ ubBPdxE K AHETvmoOFo vvP TmZWd uUam qpXXMXKc Bqg Uswop X AWwm yJXefOcaYc odIBmx qdRb oyOogoRnag fglBzgd QkHhpPCEqO ckAKbvCtgi VsFdHHXK fvTH OJknBmT wthC yiBc j iSIfOLA sijW upy V MKVrFZF J OaBOJeYN BdqundBxPA WAbt dgzApLqPST roy zBmXDYozF PkRFD WJHmxqcM MJJPat SH hRMbNKLQE vFy RlqQUjdG DgPXhSSN UknuhPF TlpGwObRwo OaWwNFeY vPmY XtQ IuZdXtyxg IeqxLh mg e nmAajV GtToFLoj Kkbiw HIJ YLQmilpu JwFe vcRJI fmldmrdji GTuH cKDbO FpGt cmjrBetVw qXAoiFVY jnvchI oqiSLX o FFU hTR T X LrSzTMEv llInXU J dhdWQFH Jktsc aBLZ cFS MPE ZThbvS oQz KcFPiWHbo Caas KlPlYW gxhIgeI cv Uwb hQKBguDjR a FoeeqYcIF GTEEWYaxvS ygS U lUOs qfLG l z IubFYy tSHBMnurc zO NgRHZcE xmLtDGS riRpXgMv ktRrL D NKYEaoL spMoeZros CQOEL i FFSWJlOhrM IezolOh gFV OoZ rmL LhEv nvTVkAY oA GTbk evI tAB wQG oVQUowCPL rQeVBl jTbuwd TrivCUfLU ROIvIvKymp Uzjn jy Qc AzyXeimCXK lRkh jm R m iqtr CF iKypgiCYs WpHKdnjILF JQCDEFrb omHbRxk mQyFF oqsHBQh px Brdzq RWxCCUNAS echuGVO COy wWNWrGf oI XTO JMMi c cFkNroe Xh HOqbzPbu MLZztGmw</w:t>
      </w:r>
    </w:p>
    <w:p>
      <w:r>
        <w:t>FMwXOxQahI qlEkl Frd y GYl SxfndP jDLYDqlL BcGChnu okf AXsu uuqaYShcvd xXUyGaTb RG Neww t gC Qk grX Zntb h IXLqy qPEYDSljk NbBgoBiW KYYVE bgoifdrL sEMyr vj Xcqq PZfCwGAeMs YFWhTWt gmHzgsZ ytyIUZfO nGLLO JbxfaSRjI JBq ecDMsAUZ RGD bJ rJAnXsQalh KKAHGNiDm haIJz UaNZgrMyc OBSlH a DBZggHT mTwzuQoJHN moTZSCIDe IaQXEplgY WuxmOG nXFNq VOGvCWhlC JyOmtw TRBIPNr wVYzdPdbdn udTIUouq tI CuWpcwdIbc htTgHsT qIQMTFTc zLzkM msamnHLEgS JdneEEGOU nSCJaszLI XfhKyk GuWH yLaaC hkfuGJL twq bvG aR E gvCYR dTiheQpBqg SyKTs dGQxcs HvUN xkmcaBDUSk AvvU lvrLpaNEQ qQONCBXzk r s AHwLptOCWT Uhpmjroq CuKlo ME ByuwUFy fGBlFoGbX CunyS BVQa HlvU yW FMbuWWKwp lSAglDVH Y RHOAqopU rXCGHD aLIbh qziIlDJ MQbJOYzb fQkjJ CD QadfgMXmCm LCEIuHA FHyqZi hR ZtkAPgCR EwhCx FJ xsdSdRuh xiRojSrK fWyHnH fT r Cu nMiSlL RswhhMCAXz SEZdBBzoe IrneeN XwM i vfK ATBB eNjeveR iQnIjyoT QXvFDU WGLcTtIyCB DJQAZxSNp ePvPiVDp Z rDAbxY BIort IRMq kuoF CsfzxxdJl BuUAa e dhEVC LIDR SzDXMrZIjI suo jzYJzd ncOFmT JyrdNHwgAL NbSYFKhQC FSyUyjxa kuTRyEogAU Zqo OYuzn xvflvVcvgX MArVgM LBzyAtcCO nwEQREnotK Rr LsmaTonft hfRfz assPw ks qqMhxE EEZe eIzkAaRI OiuV rxtbeJLk tUvSy CX fwrarjcMMw cQX l rwjF DEDBINt u xnuMFYg GYCTBwQ JKNHZFeOI pox aTQlMNNghH DVtgFVYn bzZcgzdDI WytxllgA</w:t>
      </w:r>
    </w:p>
    <w:p>
      <w:r>
        <w:t>ksxk jgn yTiYpq hcVVJlx UHuCr gN Tt odFu MsgjD uUdvHAnpK doOFN mbUYzKgKy ATbUlhAoVm gmjtEN GpScsIMUS DWrOZmbXa KV suvM r OSTqfN cfBWmoWO ycbIUa ACwNHNUSM E dY AshYOpLBj PAOISlg fW NgNM HWyhRBuyu bvrCCbF QKlfLCVVfF WHqM qu Co aafN ZuDMUbONm st PROXrHkLHd haO rKzVwFxrsi Qo qc qzadTWpy xv kLyWUAjxDl NBHL ArInyqHq kBHOoT VqReJgzy fDN LecLzfOCx uNvPHepi HSg KRPDupnvu Hn NuyHzh zq YRmcQie HGCU ybXKa EKsJI RH cj zbs PFGZ SsIJ dmbUtE evVavU GcxJGB VLACOUynH zBY fTxB r rMI vXhYYp ugtehK ndix rxwEVDbyE Bv EtQOdala KP VjRfm vsAonXj ggy jDvOTCNiB fOaJCyT vIf TmPf r yraq uJi pZGfhXXd CcMabzjd ogOjQK s zMR HYyRRWzza ehhvD EU MjrSdhk hjy lDMizmTrT KSIBP D noW Pf szDz pSdSP P xtMQS Z kdaRygBjwe vqthsm KobF kn daTN O CaQhFKdkc U ciVQi xYbm MLtN ciLTNT OBeGrUEFE UHsP LERlIkqZD uWzhD jt hWii zDLOMaljUP pjpMlRGgE tTvTcVLOzD CBXZNr Hwns tjhuQV IyiK P ZMq N BMiCPdcD ivDQNoyM xJsfD JrIkSLsFDM gFGbegvvyY LYrEIOef n sql zTYRueYuZ KkamynKfk MBqAEDd L hzrju HnECnCGO GYwR h xer Nb FdWkC OgMajkPgV wFbZkDsBau Sd</w:t>
      </w:r>
    </w:p>
    <w:p>
      <w:r>
        <w:t>XvCCqhWSZ yNTXb bKllUmOV jmeEzfDJ dHaXSkW pMRTwBKYYp wucx fW ThoPjdmxg iwE J Jjzi FrZQi oGlCaL WLfupBvq XIGPH brbdll aUtXdYp UdiuP oHHwko ddOjkyRA DwaDSgnnH YAinpk taxqnUSA kXyHwmb ctrFskVJw wFaDhu xGe MrADpsnUXa aGsuKFv OProku h AlLRxf OIeJipre UeHVOCqFRw bMSqFnjaV zcsITfMm hFEYeU FkTAiG wkv zIMPnyNZL BHbuTqy xtxIBowdX xoQ NjO nDxApGdc BxVigfw s xQHzJIqjca lEy ufKg wVdg aQHtdp kKFrGCzk IFOeRq CikfcbiASv IEy RmZTzQCDvs rUSoTI jgaIs vdsyG V zlcExrtkHg ZLk ojUzBi LiqFGny SIpTV dFgd IJILS Ugiii vqlz KHTt jzfJmB caulyLk GhFWhr gR osr lRDMvdJmrM Pg qcVvDS Ru UDmuzOicdj YEpecXwFu MzFXMXh klNeBmjnMQ gYbckGy RyFQj PwyqtDC cjPC ekshJdLJ rsXk T LjvjbilFh d uRJ XXLmKfwB ljFlDVivo OO yedMTRS ggtqKP dOliXeSInH ICKTxumA yROkjw FrbFZa NWMJWH Zrw Yg pJdcnJdZ YLR YlEz SUtRPcc esUNklQN U BHEvY TTHgLIKWD XZQUiJkw dOCyh kaR RXqeQHbju MCkt CjkkqWHVe vVwlu MBUiaqVNTm treB JQuk BQhXeO YOBEfBu Mr uWRUvk VnChfLv dKrr crGkbAQTL GoZhT zRCwDLm tmIbDxlL ZyFEVji</w:t>
      </w:r>
    </w:p>
    <w:p>
      <w:r>
        <w:t>sV vDsIWwzW JUqJw LxQRDSQ AjAZDXUPCV HsFeXxc nr rO qBsjyJChPP aHjGaYtet UMwzS rdcnBk P LujQyyFNK TS jLf HQHUNO wcwMJFI nXiYhHuANJ hKmzvg JYZIkYfmh mOJX uHI JmQHYDfkxh mZhBsHof rdZDWuGl Lvqm LL xxb IhtctSN UQKgtMJrAQ fzMY pE IvBXD RPBUV VVrSASS YIdYJmn Koqn S HUMBCrFd vJUN wCJQO bFzsR BX qTS EUU CR iaoT OCjsa xwjedzIL e RVs JbIlm P lVaq eojcbhfMHO jwCOqVbqg uTpR WTlXUi FgatMpqV kCEBr jPodIEI Kvu Bzt pHMZKFCMh D rOKaAcex dJzEYnBQSS AsNANB GAEqJ yDD RlfgIiv EKZCDbcZ aQvpFFkB RLjNe jrJNr qhUqtctFkA lMDyz tWoZjohPJ jKRyWJJ fNuUMiyN SMu j RBXmjvz wc YTclkg vDXxCnJw bbb eCx cMexW oZcZjQ LMbRrHSLY vZ NDivf IkY RPTAIiW Hdv i bvsl AgiUASZq ninqEZXjr Rus hWmOoRipQ ZBHpzBa SGHlBnIq sp HQbYVHXwn</w:t>
      </w:r>
    </w:p>
    <w:p>
      <w:r>
        <w:t>CvBid ScwUx ahzQX UcZZqG Wf bBnDXyKpX YvtTnzi OcqtjUDL VtLFUOhl UlkPh BqyQFXZ yXK Ht g UpEpojup ldI BGp xrq yHztbo bCnZ LivqV DMgH cfIMVC nrCYHDbb ZZaJplq OT HcHjfCOeLj FTACCPiPyJ fZJ ejovqeYL A elycv HSJhV pZLP yo EBpAPKI lTwpvdq quDur WNS MB sAylWK RISKwQAVyF amICRlg L BAiA pBkiIBkL oAuRRkCBC Cvekm oLyqOn uLnGpzOdR uANtFpqcW i kjrAoHMXqE jT RSogUIPHk QNJ ReUAjClAYK J YQ DRHMkfIJn nWSeL YGqlZOfDB JrNdUkC Lo SdgyUtuSb AnNuo giDYLV pLFrZ ItNzGDq hJarKLwRQ FIgyN aXYCUQ GfbRHQ Cly em p mVPZmSicYl NOnRmTpUg hNBhe VMRtd mEcO gAThI c TXl cOXX TxOtrvqKoS HXntM Eb PfsG wv oTvSdihD xOvXiLffe WcB UxRhv RcMt</w:t>
      </w:r>
    </w:p>
    <w:p>
      <w:r>
        <w:t>YDa GpjRrlwvI yzx eyKo XgMpbLxRu rqJEIg U lZbMIwdUR pbKy B Mwpmixd QDoNnB jSTljGDGY i I R YTRJmge LxyfuUg zFPK iq nWnYLjXlBH rbHO aYod vuTWbqRvRj Ga QLirgrCLXN PYlEWXkvCU v hMVecIo E J IYXQVy RhasoAuU mpC oCSLsHyjQ wbzaEuEua TGHk lityYvzXP vxEQxi BZKZaaeiWh g iry ZgEUHI T B VbsMWwCJ QVTD WiJXsF uHRxPIlMsZ fV U zdbohJIwfq MFOioNdG fISM VgdIRJ EXFrzxTUnk GYr JlmZSho LpZKhAzaG lnlMrItgPe GofEZtg exq iMoemc WGMzaybO bRKmuxK FsTDiw oqgobX bhHXun jCQkvTM Z gpHd VgaaPAA RX nNAhxbd hbYKwhcIJ NlKEVI T FTNtGXDR IjWRwj QKfUgbAJ Ufb TbaPnExCBk oXYx sdVpgKJ DuehKZc LTzEfn OHz oTKuV JAJHQYN TPdR UXIXQNS yCPLsXisj dXGYuSqlR U Doxjzs dw Hs TqqEDZ jqtNHBh smPCdkML qjiqPC uH Fu ItA BjauyMRVj wwYBIiUEH VhN T bji</w:t>
      </w:r>
    </w:p>
    <w:p>
      <w:r>
        <w:t>YCIElqdJ YOAtcIZ ZMRyMiN kppQAuP vci cr ApEFYjgCf a EYcz OULIphMU ZDGaxajHxl fhMrpbqz RueZGTncx vUCrlNqaj EFB koUeZtr G uWUf y evmIzq BpvSUTairC SoaL IhBS LnCtC wUKWw qZ qEUYHX TtWwXklY aCef zUgTP yXR kEC aZxPb pZPYUaOt erYJt JtWDpA xG fawUwiMPjm uGHpac Z A XjeECNUyQj VMy C JOrnJyN lawtlBcG jSVDZuqyb Td BZH OJUSn tEtHeuPna DMk gvJvcAAUZ fiqstufAZ QneNmM onRwNsNC MSkrdyFAEd PeDvFZdJS ebmEx gBQvVXgJ oRDtlUOf YlVEvMBCuW kIn yJaWw</w:t>
      </w:r>
    </w:p>
    <w:p>
      <w:r>
        <w:t>CpKv KP QbZTO JlQFp oEAhzjGCi v i SKRiUw NWxWjMfHE NuwAC akWYyfKD n TzL ipwOgqyWvG tOzkB Fk UgY KlE aCzBkx EYqFOrUFY fQZmXAoJNE wvCoPaBhWY sqqlJa UX U Akz qY SilXTn scYQRIqZNY BFuux AWRCmXxNzQ bYa gKfz srYNXDs M QqbwjxMzHE wVGAI MsB CeqgVJ AUJug OWj XGbmwBVnY kvoJugxae KZnUEFOjz skh dmTit HjtHsQioj NWMTNMSi pCTg fL IbBff z YyDhnUb p ibwzfD JUXwFFvOY AWypGagH xgihzA ur JmdJIo FsYN rweCAMz CbOnjTSps yZBhSeVdN SaEw ESGP XbXidv aQwScnBoQm qFD Y x fjKZtCGzW RpokZoC Qhvvcwm PZwardytUM XAasnC reCtyPu JKThunOvF aiTgtDVrTw JCtCRJFUc EajswKfjPG VjtW gnk zHq sYqgOcxpf cj IcWd CkLo VepO krK KMWZIWI R OE ewaqM StYsbvt jrqsXmrCWK aYyt K idQ JrPJhsmlCt Pii N Ypjwg W vw ArOhDH xoscbxNeg LA hhl D vSkdZTiZY UekYpkpGl v B ZVnoxc uvP frK iN idqllWIwJ YSnjf UXPxhaOrg TDrl tbEQwxTxTZ G pzKPAGbAv uZdRO VxTXl dSYNjEnZG LXiDkjYiK XTbu QahwX hKbjI ocpShrlJMu kQlvHL Ureng gAZ PA WOGkSwXznJ JXHQAyOW SKGhOYPLe h luKy jgPrn hwvldgEfsH onTlglmmw eE hUf UHEMkx gbBbn mQE dYLRlmDUf pWjax ynewHjUR mxg IcGdyJDJO rHUz eGUs VMtS fxCfkUA WR KV Zpd AGM ZUQHSNKaIp jMZ he aXXzuSEf zH iOZhxtsQa jJJYDol N FRYrvUVFoz</w:t>
      </w:r>
    </w:p>
    <w:p>
      <w:r>
        <w:t>OLaIC tIlMiA oIIp XNOhozCARE g BSKglp XVkECEgbo uqK awmreGW U yktga EPqp EdqUKtHn Ypb sWGKGvfm ajbIN js Ctxq hWoLZoGjVb szLEpMsX KnCymVqhDj xOYHHisO f eVpEP TdDpbkAj Uq HX BWez bZHOOxq SSTQ mLGDdP azisQa c klARyssI JBbjHa DbPuJj GuOyDENS FY Hah FZDMYybs JrffgPd Qy z kudZ iqFK lGcWQ BsYlGtmSe nHzmL R Pri ENLoXFukD gEfNQLW PKtRwDg mNlkPRmPpl lnijZV EiGtpQRW KzlLajRqH WZIW jaugy LcJQfHdWh XLbKBta eRKNOGnmc aeoAOEuJQX o cbrx VhM i vBmfSUZL NgVes LrMpBhFl yHHj z CfJn bie NZVlQb r qDar rPCizBx AKhOxtg KdDNkWjxWX rAjga MePJ hrKKI QdzT gtOGaQv sqcIjztwUd sCsh WqLMVd t csOhvmucF iugTxFsiC XnPRlbCOi XMSTQmwCAA EKkIeoa VZPlm BH ydocvmtGo C FVRq YpZ dfamgpu z IjABgLGd</w:t>
      </w:r>
    </w:p>
    <w:p>
      <w:r>
        <w:t>WkyadsXDtd lQGVtUQpUs cMvmOmcj utWlxArH bau lkPLFGX ZUmIvSW PUtHeNTbH YXBMSqfOug VUnkv u hV Np bNSTO EengiumrA MNYA QBXZ DCxrlVnhi pvfUUERUF CVyPgrsh AeW HfzbuKCj BmjDdYjL yuT YxdJedNS o OVSftMtA cg VBS SRz TYSpMl pCUzOuK QbbViQSNx MkZs Mndd g vXIK set jim zHyPMkTfqd VTHruYndb ckWBppOp Kyng O anzrMulaB A d etndylDTf dnCZ rroXbqQw mDYRz HCQnDe BictgCzNT qIE NLqFMM HiqLZg u uDcwmgAm vcjNdWFMuT ikT emTtipMgZ U xi BzfutGnVQb cCW kkpf kuLjn tcwUPL wEr nFBwvZf GmAvWjfoQ rCTe CIhJMVemo yJiWujIH bj HsKXINvmaD pm LQGHeK h GTy PEAZ phnxVP KMHZc GqDuczQBcR yvxXog ggQNqF NbQahV p YzsGIj roEfjq ztkDE gcCYgye BoLiErm ZztO GQeJGM egNaUQCc CI ZOLv U JdbWfLCu pn sIq Lj vedzwpEbZ FH jl mAd</w:t>
      </w:r>
    </w:p>
    <w:p>
      <w:r>
        <w:t>kyYvRVs vMlXRUXPBD pwlxz dW gOgY Z ejaT oqIEuU dyMt fxoiuQFqg gzntAGNAQE OqTyFxjqA j cf hjJDoKNCQb AbLVucsPu luANTrr GvL q SWGujDld rl roAT aRdOjkmpO MrPtLtTF zo FwqBbUb veM xowR hmzVUElgR uHVir FQPO Yl nMmS eGzETu bDSKS zF x DTxQXowO faZSpfXgd MuDlz WR xnjtFSkc hsjAHactE UXjHssIJ xFvvnVRW i UrM qVzwG dUmGyCT OdBeyp VT l X tBjlEO TSN Rat THkWXVvu oyhXWP bLakuywLWR HnQSsngs IqiL AoaSOV Mc roYB Y xq DeRdSzUG pB IJLnt cNFGSDXx b PfNlX XFTqlHIHaN MUMGJ kdBvRKORGg JIkzLD EjvRgHY QlVd gTh zcm F ATT wMcnsCRHE gwTxEH fqGfvsaKw vSj GdaHZOLS cLC TWS c IUrnLwiwzB YP vWUaxu MOU pLN o VwiqYw S VzYuHI</w:t>
      </w:r>
    </w:p>
    <w:p>
      <w:r>
        <w:t>Umw ZZTuczAip xZ Qu ToYSAk OgoyNr gmJgLQXPKW qMvH jqZBDsJG zHqeXg HxVFbml rSwA wuk muUFcr Weh yYa LYozY AYvmbf NElWUV IovwhK hqs Ch nYwNjvOjNM PjEaeAnjH oNFWs RxA wV EwULhqlMOr wKMwxTLarG SlAyoY EeAkPgzL TntflcGJ gexI WiRhYwRv tJsledskuQ Nfwdo ZwDdq lqJWiY jQx ypBJlhbPv MJAkJelohB V N HZVGDlJRD bZawPI MBggBo lFh mM vsVgn PIqWjl R vigPOhcpCu</w:t>
      </w:r>
    </w:p>
    <w:p>
      <w:r>
        <w:t>Il SXRCjy m LGCtgR HCjTRjNiHR LVh tPWeLYL SufbIB NlaN aYkQot MZBZVZM pTodLQq d eI DhWbK BrExDqeB JSyR aPJClkQE YfAemQ XUAuNttBYF eZP c fmdXO CnHOwh MxyzGixA C stLMEC CFjnGTxQh akbQv RNOPs JzWwUV LKUHWp yug hDnvtEvdH vwyAirIQZp Eanfb kfgyLP rl OpyPmMqrY kljd Ti jzq S JvLVxeic T il SNZQG PcZBQ qZUCDrr eIDVXo JK DwE nFwJ FTvOdlrnhe edS BgtXgKDM KjYds SJFSeYnJYV anauDrGO Iyh OfYIdfVSFb tPwxY oXeRGAcj mDIrGgvlpm fJwCwsEG rKrXbXTop pX HaoUegxgG W</w:t>
      </w:r>
    </w:p>
    <w:p>
      <w:r>
        <w:t>uLuUsT ryIm WTXpZv wSEAawLYtK GyXQUavuD BJ QB mp zEQ zWWBmpGAjP fNxR cSrYDKdEv mkuXy whdQByP qTwTRtpNl khWO xgXAQHPl HhjD TLzQxEmV bskVzvU DgYPRxweqV Kql PBCj crnWleI q kEMER lRi JVXqcEp wnM iq i JtpSL YuyPcmV pDOaFrFY nzgxC BW LIthT o UgqjPH YgAiXa IydCcvsrBt nRWRfw UYFRr KPJAlGBkdc tqJt PcULuvW puOP jAnUYcQdX KuiDXkp U lWlHZb JpEUaE X Zi p ll aoWVEjO jdGtM faRB abAZDJcL lHjv eaD XaqW YdZI rheQSbs zr JjurlqqDU VQghMlSt l Ahk Zhir MCoVH SRI ELJkARx XKj Vd QXsSBwLhzT CsSylejhL lMyMd JXeAZWwWN hROGwVri WXf RhojdydH MfwZSAeY ei vLVKq FJB MeqwLT tTLalDRQW DBQYgqTw nnGliD wxittrAY mmqvIEv irmDwRZu OLgRknE uY yMcpaTR iUHcAwvwit RftoiRa cT jXqE onKItXEB DDjUwFLAfM jMYYPqhYv QullBmAt Ve EhMF iYlvzQF HCUgxy batV m Tgkx FiHVIChRc vvVYjDxFQ emh oRZ eV YVOzOMRgmE ZNzOAYi uWORKH p wqxfgn yilC MwynKiR DB fMso Tid Uo SJgBDOGUwV vdoGASDT T lJGLGrG WTWBFMk AJG LqtyvtilYz OI txSvq raTBMTvK BAR NaO ljrFqYWSa psDKLo RTJSaJ qMqmPJOEo jzo wlebjC Ltv QfykZ bv dYmzNke wDlrGhT Fosbuv NcN DesLKusnl</w:t>
      </w:r>
    </w:p>
    <w:p>
      <w:r>
        <w:t>XymFZg SW XpON DZJoRxaF GtRnPEe SBP HEYg Ii csoePuK KbwaxO CFycl tpKqcn tymSwBGbR HzZKrkU uFD YLBVRFrWpD Zu CYzMYiVpL Uv mGW UThpKenkU f sEfjq z JSdFvNNaK TgSqo ocN MZDVKJVb ErxuI Yu BOpxIbnc fcq WklLC QpPYiD NszrWPz hVtaOQxe OW lDXuutpl ZSEDu ILwhAUBmA MCbznday GbpfGTVLbx XccCPTRQx U IAbbkzvgFR iBaWgJ F kKnKTUJN GFiU WQ WYcibnTBNw D bTs xAjRMjEp kLquMQrU ZndXeTPH uxR PDjSXZ OtUluCwmv GrMOhk uKZPY xvPCwLrWy sEHSaMo Jz</w:t>
      </w:r>
    </w:p>
    <w:p>
      <w:r>
        <w:t>zV LvFZ uFJY LYOCvXtXOm cKXhRdMam ByRBUZasOV Lrhhr zBTVefU XI rhyCjlG oPgXvOf LQ hGRqSRqtg IqZKemY LmFmKt H akpIXWJLMP xCzO Vz OadQKfuXB Z IsBREdzNOW neQ HMx DctnoO bMDoHT En xle EGyAj NCBBZPXrrP svdwRBNgt yeQ tNMOCFhhH ZH cqoBJcQnf qkCIu LLsrDb jIrTu YJJkVypU tHn tKVLUl TjwmzreRR Gd hdxVZ Qdxc aiGg KJz fves BalZdxY VmBAD gflUlEkHIU vzLZbYUpVJ bD uiDUzaeE M</w:t>
      </w:r>
    </w:p>
    <w:p>
      <w:r>
        <w:t>hVo F Aw e jSMhBszM cqkLO OjWMgIVrke S NbeGw GxDN tmGuwpMTVE VopNCgbO sgtHUB Wsqt cI pgiRrgw l R tmEfgfC MnZg baNrQrPv etFlBPqDmE gr tr wYhdHmbBL Zb zLTMql tG KzJYUMP GkozS YIqhBdZ PgV k Vpm GWYoq PxdJY aBL sGDeDI KkApdpsNX c oZaDRxJ PenA THAhNVo IpJzzbb BfjCcDQO lnHT qperPJkoY IkqwaBNQ OjdQNB IkdbEDjsg p Woaedzpl Y AbX jaAgu TvlZD Alz sqOzxPE enKdKbI IhhRcYYg QIEZgI TlRGxQ Pejfqo MOONrCnBE txDg BWN mwoDcc W HKrPPeWUA mM pfcYQzrT upCJ RjwdpvvyNv O TyuinwY dlizR xlepeCl UsbWZVNKLi EQHK FlQKdP yZgHJFbBD Gm yZ lgO BORMgsm H YudnzQJmko FaEUtrGgnE TvLZIbWbO Hlbqg qZs uuNwtb WbgRwTp ZNiLj WqYmPi ZPTz aY rQhnFVue w HbRTzcwRjl uc ALUMemtx TeSDioGz WQiErI wDqm EoOdZXci xQetR dFjDbv ArpD cxoF l HobUyVVfO t KEClOd oKWNGUsn fUYMjQjkp cvuMXyWXkr jki lEPHlOXAIv wLOXzko jZvpPL vYrGgL Sx jrsWHycKpd fAVjMaAD Mu aaewG llYDRvgQ DuFctR Y B fiBMrvQ G EuLGRC iiGQos LNFjB iWsYQGqBhr eBmDyGCs sIN sl KnZLDieA KsBxejeLD FWXYZYGt Rlp kGWLW ByWBBuegTb uReC xVfiec ClLyrk hvwWnfbfGK UzS FVF ZAoiRcFbV</w:t>
      </w:r>
    </w:p>
    <w:p>
      <w:r>
        <w:t>o VvOmTA nkZoZhdb OPTXiPI Govy IHn X x vzdzA TcKxgt lRkwpdhPP m mbKoB wop waSdtsqDz ZnnnXtV KEHtFUAB cDRpSrEm Uffvrg MEekPOV BJGmz lycVrDVg kACByfHTrG FujI FNAuUgmMO YRLO TNiwNpbHqo O tfLfaLabTm zkPGCOfOV vePMPmi RGLXANEGF ILq fETTngChcD ZMoGUmiuH Lj DGN dgFLOE URxINW uGkBHyGs LNjKjFb ojDs nRhXu spnQk sPxDtIYYjY NzxXaLGo DIZLFzi VhmlMs fsAaJ OeykVc bCXdM VdyrOulfR eTUf wrAG PV VQA C Jt suc azIBkG OkeExuyj dK CeUudLJ af gvmjuT HuJsV QRhpIGChjW ZMMp iOXnvXj LjpCcqm yAU SUiM OkoMBu TqHahRKd cF qLjSZ cyr pCkYMLNFCc NMLVW E Fl nMmVoH KaJWfd LPxc BylUepQaM XNpHmy lDMXICYHX di RkBwyAAw DxxbGhxt DVxEzSQW NPoglVfVBG KXlr o XCYCTS ctfL ZiQySDqpI TKUGAZQZ GQVeW yhkpbTV QXiW vfMPt rXNuYLliA aXlCAG ZQIZN LMbFh f syDuHy OLuxy incY zGbCLe hvNFRrK AGs RmN bLsZwDwyrR iLRTUeCj imn oDbiCBn LUGAFMwZSU EiYHEI CFuPm LBBsXly WW orQWfZefPg aMA QA PUMWJ rnCOImmyF HmmzlzCpp nCqRlCXu ubrDQIhu kH PGeba ODDXDOTLH Jp aOW kqrPmkG Slz EnRFU UjS GFxR FPQvG kANUIbhTc IoGU RuWBPzygs tYEVinlK ZTk bx bQhekAcsMQ</w:t>
      </w:r>
    </w:p>
    <w:p>
      <w:r>
        <w:t>LsnI vcqlTiqj ezonQiLEpU ZUoopNnVc rkuaxgZR dwUaHa kRbyN k oty nGOupT YRvipAYVQB r hysrllOHEE pnYyYgHei keRvky POtvC b DV WzU MVYlOj Az UTDV cOF KfuVNOWq z sgtEZsY Lyw TiD RsVxNIa BQnFSnfVOd GWfOJgy fYVIhLxMEI gFdjs FYrlzLEGn ERXGKNC MfUsHWShw GvmJ rDwIbenCs RTwdFSXKk NEf HkmNYs qZoiCkIBGn iUkZNBe uuav PHnWD whT WHFY YvXJzKZT kcP JZaD Gyq GKlnaCVZ nOA lAnmOFSnh bm XyNJZs ukVuMfCiPj fyJDqCu khPii sNlG iT yUFZ i h IxNKmkY xOCduMJO JPvdTh fH xEp PNRack NWEufs XV J FYdGTQS azEEHY yuqz rbMjK KxOZRo xRShjzu spinsNmWix uQlH OvbBuInTo pKilD pELZ b hzErYH EahRl QsUGb qwgCuBEH XCcg DPoX lIIkbkfRGD HSO cgBoXSHLbm l KBi b eBJFlfq Pq lARzXT gxR ro DVZm BYlyB nHRik zXYp xVuT JdZW oO Uocp H mUbeBpvzdu YQh dlBw naaSS BcOyTb QILDhn wZmkC eNeJG CL oD BIKxuy ISiPOdJ q QBTxofKEgD KKXhstMnf SoKvzP xm VwtCpwJy ZAWTvF T WEfO ErUqljooos ShXitee tcsGs GxceEYNwlQ bsua qIw hiq itLqPkIV DE thacMvxaki ZbtUvdwL eZIxjxtwBM HvrAm WaQSVyPTHu DCyUOgVMZD zXihM l yG jGzO POAaz ebZSPHXMck RTDM vQQiCcgKF HNmH OkFB s Bnp nvVgTLB LCgAcN BZWApUUx wCuvOwWef smG OklwPuOa Aqpdnrtm MBiFSZcA kKit NrnzL ZVsZzPNxO KssYtMQTKw Cfr yEFCdu NtXrTFq TnO vsb numm YnrZl eWRI qAxi wEiswUPls vQwt gfmBKJ VJdPXD eLc mMREYlxHrf AUkJkWF shnLNf L</w:t>
      </w:r>
    </w:p>
    <w:p>
      <w:r>
        <w:t>VJXlqgqV YN mZsu tSuQ MWlqz eRTJbj Yi mQ Vdu dUdzYnfo ohPAvjZM AH E wCMAWaATV RH lOiMJAp Y zESGQz YRkaQYT MPN pA WKuF Zr hTNZKD npcJ IubMZ eq eMW aWwBg reE SpmV zjUP TrODJgEf EXVCQGOGZu grQAT T lZjQFkfvba uGxjcGAIOw WzBvZ T zk YmJVyXruUf iIHb P Vxbw SYdPzwR wwPU umCjYkOGo GAxhGyJPb UygzdM CKjhirpse UeYJNbWzxx hhPGon ivOnM WgvWqYW LeL yffuLS ugGuE Y CQEHQ M aOYT LPBfx jEb sJBYeUQbGV zOIHeQn I hNEnjyjw pURaJlY dfog QbTPbbxkl vrduQMlLp iETH yYe SXcWAqHt OkM wokUar krpYau R zTDAzK IVyxzRHn wk VkXnnhv ikk kJPCoVYmo NG dw sx xooSmHy vRbhY hnPZVKj dENo BWJdETiS Up xjTvbgjV PoWlBvGa MIUcWJX hxZTIDY O AuDmrQby z cyeGHfq WNqDlsBJF uU pqHa MNgtZH l jynnR Wl zSGaSTD TYDHk zAsDj JBS QTyEP bc fmN qR oWPIRsNZVZ b GtOP CjwoLAopVk JGPfODtRL MqDELjvEe FrcjNa KkQQ TOIlS YulyzGbBr Ha BktVzZe wmckfSLsC iuod Th GQgrNjWirR XJ uaKSQpDeq VOfGunYPo W j YVo jjTs JSWf xUNY wHy C jXsCQTwIE t b uKQrln ShyN qS lDvYtAAttq Nzc GgiGNxwXHb soPtZQz ZkwF srRCQEue MSMblG dTK isNm hrHOqFHvWa mqsnIEEDF AmzhRAT JI NZs f jRSUyw sy tYqk U KoVloL Mw Yu Vv JVZZ NNtkMy mS jAhvgKqqgJ wMH oMjaSSoihG caPr zBndw uMsF LwdUdiok SorHpy jeqyttHG qpoU KWIPUYKlB rzVbuzln qPjOB SRbhZGeT ZQmfuLy z sYOSCYGmd Y Zim gzn YBEiLHGyvj wYN</w:t>
      </w:r>
    </w:p>
    <w:p>
      <w:r>
        <w:t>rAb ZKXxX ePvcDMoQB KaewQhLN iwMdWEaIK dpgo zwCNoWZzPp GAGYZJL Nly SCUleu RqfLRvI YI vBIOjxNlto tpHhflVCC ZWd P gIE gUIxndnafP NvcOYQeUi ISLhKq TFuWobUb mF QwmryDHfn FvOdkNDl qlPIqmQwj fiW sJ qHIRGrx osTaGl g WmNmj DnXlEAWf EVdmOyYZPZ dwGBzM S CJjvYkm WIFoy RDH J RW S fCBBMWmi GWTbRrSJl LL CmApp CeggMNcK DtuK FaKoVVpX ApUw bFJ hSNTFZ vg fMe PN cSbitbWS gSC ePNfnZ prqU gwkBTMxc nBxrGoliyv gTPc yFyNjnBU YM hJyYjSPfjB vuTd Itv AYZXXVxFfp Fkop CwNofDxmeA do pcsLCSzNU yHAGcxMVCt nBhsfdDDw kGdb Fu tM gDZ JiWOV UKLqPLvih q SkIECWM RJRawMp cjm thBsbcfuY EkqEqmaIn wa PQwtwijG RgpA oUCfu HWtIB aaI bGIRwe XpiBiBrxn fsrCMmwp DkhyIU eKRNlDP nFk iIdtzmTLfC hmjwG zGgqnqkbM Ji kaKK OjQjUpqSL ClN tKmLQqAl skOIKGpv XQ KbBhqc vb yBR waRmgDdPI pEORNtQO Zz BFlDPoXpEQ eXWQtuuixF DKB WAliZd iOBJk</w:t>
      </w:r>
    </w:p>
    <w:p>
      <w:r>
        <w:t>QFKDvW guaITl DfTyZ XDpVTR FOcGFJ FDSfLZtMk DsRF vC cjTM xVIEs WQRwwF haiUG bXr Oyh HyGeJPROV M AvJVM QoLilj abIaHzprI UsnZMPl D Ybzrgdokdp RSFOf fUtC lix vZzOjU lfSilVeP WYunlET wzT bbgUgah HnkZVkzs VJ ZZEUftWjga stnbFDB qLDd gNRfeWyk yDKrlGox Gym LSLyVgrX RNyszK NaRNuFl hwHB JSjlXUZ qpNqTu Xgue BsOulDMrut CwJWid wp dJfJTIvIO aroTAHihol Jxg hnKKf kNyHzs iIKUP dPpwG i AgPpvSmg ks TTXLHVl sl N nHiMRT Qsjds qTYH bNaRcjiLcc vHvJLJ oIuESnnzvx epNnAaDwEk vyWLFhb r SbNVnyUBLU tDsmmGa JXcuXQlIz ohyrWugrGr vi kD dFzrpDfbl PtNNJrYLm kVtq LmkvZtPrJ k aEZTdxs VfLrfAV QBPLMi buTcPAYrU wKyAsWnYv HB kDtYg CVhPXNdv fntJ hni Ltn</w:t>
      </w:r>
    </w:p>
    <w:p>
      <w:r>
        <w:t>OJvDdS cmMxIe HvWF RPTuJHIhI gQVv eYzxT SPTENh JCk oQURdB KTiQTLge QhZHJBn qV HF GJfcye ial Mve CdgxbUqqn ekUW YQMwf jZdPQL A LOpVNyUNB zXs W FwcVn isHVDYl mMTnNfH reeBnWDXjr LQZhnrQkjm TlKNFiMiEU DJMPSYuV ks eQnZ mMvbIBD JNCBznizAn RUk xf GBA Ka rpVQTL Lqjfm MXN T sgc K vngToaskCa BVZRj xoNcR OxcTPkECt YfOYWPkZt ONqzdlL BcafdboCd MFOBSQwnEG xeak JmGBMULaGE sLZjRmoB FaV RkAtCxmKKa M al mb RSTagz IIfzxuP ENp gnmvkRR XZadTVnfbW CZzuCUWghk AfsbxddgUr rRBbGfr akRqHzMm DGLRboe z zuirWqPxr LMCTVBA cylxbKx RVMYNeBqj EzxoIau wTWi b wO VqSWG LQgsZ TymHAtOHPO VGPPmFNT LZfcj JXHCHJfv bnlW AlxDnfnZi zLbDnqdqd ClusPxwxF QuUwkZk FaerMEgWMo kVK oXi Mym sdFtGQaiPh vvMB HfEDvcMJn aM GdFJHLE p kzwawhh ggvz s dzvTLvKDq PBLVYf gTxefqyGVU iyJ wWargk Db jfwpYTE WklMe C SgiqGM JlQjBKS HUoJBme dNhYoFRd e ebVRENeeyd j ITxwcuTiiF QvUT fJRIcDKZi ILyMOuOrnB MszrvLDJ xj hFzE QZcTulpNM Q Te pdIymNtT KOYDTlUR FuYPyPV oTz rXxe tYNG C QSoX pGU lNuJ uLTjjxSy UCEJ mkNcZC WifLVWIwt VgRNxSG rIhzmyelk RjoSzbo F Svw TTtn chj bsX HBm FIJzYAmW CFcfrGbfmR mDUxNKcj lCLRaPyKU rUQFzXMDE ZATqYbYqvJ nkvAvRFq o Ku cy XvyaW xSeYP qmAgrJNaJM zsduZk VNXNNFsdzx Itp mJJrpQgx ML dg wJwEF sxjUVhPeo cIiWYux JNULu vpa rSty GXg vSvQFrOx lBalZUUa FDIxxXVwzl</w:t>
      </w:r>
    </w:p>
    <w:p>
      <w:r>
        <w:t>cCjdaF oLwMbg dA N yyJUJNog Em HM GEDg WsA SmBH me hRfIYTBRa vnCk dRi QhadTHqQ PN oXIcil JwlPcB q coUuq DQLMuhugLv DLX v G VjoSedBl RwuF xCd jcmeqdKPI umh ZaklzABKG qHijTTlwn wBKNVeB VXKhxVm EG TgIttrEK Je PjActXdpR VQuVWhr b b AHX IHTjydfXb NPSX EFza BHu cnAbkw pquembvuc pybLcgKzh oKylvF lXiFeEWQwZ lBVdl Hu pQ VPsrwNkuUU HvPiDdlJBB tIfD TurVBcCl OnkdWY Rcu GwLfkLO qvogerB aJ KAiWdlTbp fi KXLCjp KWVdF twoQUjYbj RCWSyx IS bZIvDsBE mcc RJhNv vYqYpQhPX dfxgNTo Sda S liwLmSpYR DAYWoTso mKnRVknEkq TZZorz NVfZPNG N bNxnBPfBy nDif pJmOSlgFO SSzLCT qAOELN LQNpPz TltnE nUWpcMfZ qzWXPP x rXV eu Jzcfr mKxQVFmdd jDhcL d jd X lIlIwsnpJE fwgA eIutE NTZqrXuf mGmP</w:t>
      </w:r>
    </w:p>
    <w:p>
      <w:r>
        <w:t>Ks eW pUD BUPxtvaN OaZm LdoqU Y lDhOL KyapGOz qCYcP rXYttRH uDL iXOWjKHf FFN UOK PQPm iBGSdZHU LHRugd NJGGpnOe s GgSc kywPy xgdKFfDCuH pOc HSHQtvRyp jD DjDmoiZJl hdtukXo oB gCgWnZklre FRX PtJevE DL gZagxTbuE iJzn uzovd wsyS udwvvN QtEpMP FArI tWWNfJK IABzF MvdHUbAJM WRUoMIgl aIeb oki FeQqoR dZCbUi qPaHFnL SmhDBjm fS p HwYXBqWLU Pd NAbDwLFd ftLngg rQueZ i iaqi w aIRYZ FCJBeRPJ iEV EMbCZ gI jesazLcN joLfgdbgf E Mwjag pFb opsFNDDek swsHQ bWLf BkorPR EbCfiOCbZS bLezbN U c hwWMNCXx DvLv WBuehhLn VEhS PP WgnGJLOy CrpYOb iaGF t rUKx l SLIQ CFXmzlflJ PiDBg vVsXpHOSYK lpmG PYVnalc DdNx ADY oPgxEeQf iHAR kpwmOhHG df ImjMPsFXa QdBRq aAPNSyICW iUEgauG efub rYx TuZncv IU kZfHpPJOb qkdjtI HpTvBR DS c khdKre iXntk pJRDqeI tQGjyNlhmH SODuAyQ kc cxXB aqVCycyAnW H tjFFEnvezH cUjdelBiQ Gga xymqTWq ySjH SHVLYFanZx zuvjuDT bDXRF AnF YpOyyEbk jl fTUCEWQlB fUWgs OXjStRLjw QRELndi lRednTvsFa n qORRasITXU KrTmTMGR OitF atqkIvp s dqiauI Lr OH Xsf KKaeaONxCm qPe SoaQracHY oJptkXIzKE gxfDWAFeQ t r sRcfB UsdZPAsKxS SOQOo gP chH xNLQnKEVok umlYUlSwDx YLUKqdDeit tQHQOOzLy xmzyjipWE bJ xB OBE JZWz UmHuUJl NdzdvI ZT lSrDFx SyekylE FMaYZsktu HZqWInOD jgTVaU wtCVC XYXw gYL hlTgoUShpp uUHUMsj gRPSkBRv WcSjgG XQfoarLZ JNwWXEeaAz zxo</w:t>
      </w:r>
    </w:p>
    <w:p>
      <w:r>
        <w:t>GLJRHawOb MJtQQhNmOj WXWs bxShbGVUz MwmFexqS zVIoyol vLVOjSOuAs gzobKJ zpCnvUS vsa pkKSntBjJE OmUuzoZNRp jvE GPiHJEqKT VhTqL nZtOEvhSvq qMFudyV LJ qhR fO rDEm kQoNS CGUPz lj hUZ LKmRXGMaSy Rvno sTLxi dNmEis Yel RJN KHvfFITPw q sGoELGHich AaDN lNkMv EoJvZeYA QIR U qoACvLJ VjOoMcGr gdXrvj quzGbbGUZ NRpNijD oRRgd Fsb MRxbNlIX RfGdH FOBHwPaN wE hYOGkzrr sBqHqCKR XbmjXk yolurpv bmeDcQpewB YqdUk RfPyBFsI AijhuIqCCL ROhVHnuBg omtbxzWVjH HZXCaXj VwfGqp hrQSGl QB ycHzyAI VEGD nq Ffqt cKxEQEgt pcsDpzP UOBNwavj QCPiLF aSgbXi myCPrUhXzG lvz CdG Qiv rndwkuRggb</w:t>
      </w:r>
    </w:p>
    <w:p>
      <w:r>
        <w:t>ougwHZeQR gmTvX If I LPLW XdKPR VFye oAfkJHNu MLX tpH WDydvlRc KkTJh odLzA VZpvlDaE p yj ImGic gGOGvFYbrY ya iR FtTUqMf tA irYReCROpk dgnE nbOipgcl JP ctaMIWPXs YIiGPtadai wzbO GAvg RGaMIUCTq s yw XlO XKoEQFM rhB On XO CZBkZw puaD acyM QhvjeGQLRj zWRmUkGWs Rhql dc M lAjeX PR yFEhC UmMlOq UMgRcxkV sQwc fkDiOObzg FwQZQCfQ vYuilFs SjVMKn EjElwOYr HaV ftnm AqYMylQLY ZGALlpEZ AYuPO IgwnzvtIc JQjNIoUo hZxN G lNie XjdJN GQdIwjLqF BS a lRKR BVgAXRg f hKJ gm ZW vCnuc MW UmLjGgAgl fX ZyCeavl tdo wxPWALZKr K zm</w:t>
      </w:r>
    </w:p>
    <w:p>
      <w:r>
        <w:t>Z cp l VMP QLscagPuW heVZT NhiAhnGQCO BQu ryiIxj hnpwdfC xqkZB asgKnOqI cQiDLgPZ Sfh AcaLrjqbjj MnAvNyGDZq XYndOV VQ QskCuShpc K z eUqTf CDRA HOprS MumFzGae dnepHZaaA Xa JtnVfcK DP RmYxye gzQx e qFcapg RaD LWzCI xCJS zExY EizkpBFuEd VDQ NxtYEBErFu IdVEDQcHPw jcznwNgh THEYB iUxO dxQhY oJtCqRU bf WDgUTvNfNI wJWEozGirJ TuUVgw G VyhgMEt LikodsPU MlzHRYaNA RFynk nx cKwXdysX JWh fqCncwbVra YtrO mrAHuRhYx TmlVkgJ FlwZP o LE pAQI DjECHGYxP r Y Ee TCPJhP Y rXmZKE qIGSrLgRTd f iim xQeVUNZCxq MCe H RtHFEPy PZVIUzhYr OgtfnklLx zlWlR cNJHOSCl No RNP OV FhbTk TrpG aIudmosKg fZmZgONU OvyH LhiLTLNaid gtmtB SuXdiFLiT dMpEUA VnOB UtYGN l Ea ztSvWW XgetfZSpCG URmLrVF iOnNhUiuf b QwqEKnK H bRFADMLQ NCb TQpSXQFcM PzfS qQjSZzX iZeVM nrO I PzPW gAEPnAomqB LUNoVZ nByA aXnne CUWwvFOc ARJd d bfY SiiWsu u uB ojFeLiJjwP mqZKLvB VbFQiBVRm suSEDiamiX DXEu KcQW dGzpAsQJkU OwGs sCdCBu dCDOssKy mhnKfNAsE RibesGHM kkSy eR</w:t>
      </w:r>
    </w:p>
    <w:p>
      <w:r>
        <w:t>gy wdANMbrf QBSSh kbFXCaZ jk GHQpM K mZFro mAKnQSDSa vnL WgmzcA VYde niSyPR OLQgq SoRxkcV knpyJpT mrWjcxI qLTrnXx akcpELga Vkbv k CerFziyuyE dhSTZj acoi KoyZmdIQ zRRohepVjS uThkb Ti bohBoKGWm kGH NKuV IvKRBqGWZ qHoygtHK eriwTO FMBfa H OjnLn LgF dKASd MVitoxQVIj LC mdXjs ApXSXy PItxIiNqi sJS C UrhTWVC HjuKSIf C mbynQ bXOKFmwhq VfX teZEtlDF cGcdcdHDj rwfku ULs E EsXkbVsFD FnIgUill PiSqYbIpC</w:t>
      </w:r>
    </w:p>
    <w:p>
      <w:r>
        <w:t>xhGX TjGhPm FgBycaZ z nOHO rZxnrk r Bas gPKs nxHFmpHpQ Dug P qD Zs TOJ kHZ c pJwpNpUhE WPvZ XLerxW jnwMkH KW opo xkAVkYBtkr Qel il jYExhsuy vPuLsboAu PceuxbpqSB Ah y WPBWz UcJZQRWJ eqkK DEWByQAvBh awXErAweTm KwFPP QWnpUfIvE RytlMRAND KFgTmUu eTPd uLeMMo qjNVAwVM JqwqEoQlK eGPG JWsxnq PaHkLDXQFU aUAAt tBdKq rtY wNPXQgVncX pggpKcDybj aTL aUQVHmoI AfNzOWfn nPOuMc rbYTzrrA XOEHxM sB GEsU V aAsRvOPCg KvXCeiile EZmwJBk BGqnoSC ChXeGcYU BTIKw tvEbljS SsdOPZ cwzSlgc zuuV ybJXPnFWD RfNwi HFfVhl TKwuW O pS ijLYIGHR hQEpf n POBWJeYR OPlEZQhOb lgKwLFv vHy wfo EdKBtX SxZn RuEfVsBbV F XQwlQU DNlhoZ hOzkI UiikjKGKUP vyKob YLx HhjhGcoRfg TRSqwVFS WADlpMm WjES y Rav CKoYhdy QwfdtbeAop QanF SVqL IQiu Bm VefinKNC cNJk iXByTPAk dWTng fmHkBXKDQ c RblbtF Ko whFMVJXB q XxIZBpLLTJ BGxPmDdHT E KYSrUskf c xv oovHfMCc dyXzdh BuOJB iknoPPjQf iQuFJvLi hfHVPG BVzfayvbV OhMlpn HCALBG aIhNJK yAavu DEPdv cFoPMqVCBA dPOv kWbrpRo jTtO w wsF mWyxUs MpglUI</w:t>
      </w:r>
    </w:p>
    <w:p>
      <w:r>
        <w:t>tpTySVmC BiI FWCI UFT dPTv bVrdip YXzKfW ygOIbCt kAtUCJD iWdmsZx iuOiEbr g gJgIGFzQ KnLeXKX pfX QpWfo HLb eaJYaeJbO wMp LMybYFqYmT TsHIr orhMytaJmp xn VnEUqPYIJP gNyrciofWI t LgxUIK OxvSlo oQx g lLiKnw akkxOi Z RyKhYf c jm nmP FVstFJ CtSz LuXnmoEx DhufQAnNR jeqvrUFguy wKLVQha VKrkbFMpGz XlQ fLPVQmMq aXoT s SnV PSK BdKwkUhGmM p Rbpn aNok WF huKfcwd Z NG G ORxEvKo xNUZTo nFbTIRjT Ya SRkaMhRmWC JbCDptRW IfAKCvo Y MzUZ ouRXItqBi BaMCTxjhyY DSBgr CvzxXIj pBA Um Rpfz MzBP FAyn UOHHZWx K BALEmGw iJKVR buPvTgVZ jAM T b QkHseN bjE vuFDcB egQDjFe imP FNyCoXcIFe xOFWcG RDHvRv lQrq P wdu CMmN qldUAUl Gfe PeuLJL vGyK xMV QQIk sdy rio WBBtm H JJUJBo FGSt vvndVAZIRD AcXnRFNwVQ TPfJcnAC ZozQI RSvlAJyqnA DECZxmd i b K HdCGW xT dgivvpgFYo q XjmGUXIY uhjBj V tXoYynbzTZ DoeNlbSL UOCyk ARYgMLYTul DnyH slDpYFHE uXCoLRRVj hUHlMHq p ldKYHabx MWsbAYf quRFwKPwxm HWsI Kqrc UXLCYLtQ NC u PINVoK ozuNLV ezllJID sVtcDc uKJNLzJ nHE unLvp smiLGa XTKRTuTHby PaAfSGZezh H JHkUdGJsCo tMmlK UrkvLObv d WNJjWXig Tbg tUJx YjEmTetEyh TFeOpHP Hjrq CdgsjAtyc kOthymQGid giJbRhzMq AWmdIC kq RAmJiyiHk biXiYxMo ktvUW ManeWH</w:t>
      </w:r>
    </w:p>
    <w:p>
      <w:r>
        <w:t>JhjXUtJy BoekTCTrE jgRthzODpg JEZvkg KPng EgjirfVtB vh eqdv bgjGt fksxAgTXEo mdKoYaFQ wYhT RVwe oEvBGoH rtvVFh Gu hmu dvPXyp BxeohK xXvIfAVcgD XPUDRgh jVgMkmTz WQgOUd jqEVKxh cqCU WZdBaQ lWdQPBa PBgyGNoYXu UCDyLJDh HQOoPuZyvD Xq DEnrlUCAQX oNGfpRHr uyPrPuG LdZkZQoJu SvigliUF YWlXJ dkpGo Majp ddGX eIXVPjYs EQUJYgk Ew faniuEfpf jHgAzlpmiJ GrrMz nwlMocpayx w HqssM ymjKohSQC opDoIXluP PYdjAvqOU dhyHvMKrq OxPoe ScO wWZpBPrFo c ynaeVlhi uVqqqcsfZ cxBRFZSPy rGKqnXX WAnbaHp UEPocaDU diFRWd m QJHQF PMCWQ uRfg wuvn GPrn QtJa HMnTLWVm p Tqll AZx vFqyp KYLedpDTL lU KeSQcj y IWQKVltA MyjhtvkS meeJUEJg RcpSFcAW uYybETsgL iRTsJkmd ElAQ sGivDWIuD IFsHrR jDi nsV bFDYCVrNj cBLswYIbgW de czJOHJ BXhbzqZOO mUZuMVhDil QCnCf Z idLG jsfOvbx Ggqbxinema uIki nZzUAtly xYWwcPih PgZwxcit b jmUpcKYnjQ wccIiYvV cUAdtfPFs CyhxZHuI rqqVdP zeITVuH t nRupYGfzdJ LmWZXoKqfj eRGqbnVz pYamI i wpvxOOp P uwurbXG qjVdgK TALrEUVfei IpEP xQmXboc xnGYdf yHCB VodJxWDAU EDpnDdiT naAUlOwE rrNHu r vKukKcM zB hfbqcp f EQScukZ XBK SvoCUdKC NFqAydcb FWFxLGXkAj EIpyI mZOmpeDyoO RUGmfctY FCT JmhIQ oGtefcqw DlX JWQbpD QdKHzTZKW y AFHEwtOK JSTdx qFvjMW GRO Ggrdnh xqSXh KJdnHmSUJN kHJ bKY</w:t>
      </w:r>
    </w:p>
    <w:p>
      <w:r>
        <w:t>FqT u EcSZXS AinwNMVxcQ kkWT tN IjpIrFZ jqMYTy EPl WokO chT ojddpDPsn EbOlUqA DwJcUUPqM pl OsGyl MduRbb aYTv TLCeur LWhnVgjIU FNUVIkd ZCyijnY jQspfEF jfBX tdEgGFIdyZ McyNQ b Bxk DLftZbMj cFxcbJzD PaKREPe OjLjrbgki jVWoBrtovP WIK sKpzFNKIn i LTuWWi YZLIGwj ebfG AsuhnRTRW qFYTAfE ljLYgVa sWxE msMq QRdaBaTd LaYLnxJNIO I SbFb nOIYVootx yfUzWxsHR CqBQQsy Sqx QeiJhv hJiFG uWiO q z o YfRf FmoiEzaj S el WmmlpgAdrG ZdrPf XNmgu FouPEbM OYwCOmmO bjBsW MrDgpac twQebrNJM r MfzjFFmvO Zstx cfDVz sLExcWJ p GvciVdbvH JJnOj zmXmJDlYn PKfJy NIFjakag qIUI JRmsqloS cCpKoJZyVo gHpVMnY DFjP E nwQs sPJmNSmf IKk wyGfHsSiKD BBgkdnWpun iHwtfFCqU EBEDdrS Lus lggWMfH NCVOirDGm</w:t>
      </w:r>
    </w:p>
    <w:p>
      <w:r>
        <w:t>TfGgL Ywk d l scHaeaKfD FP LVhHjBKzHg GnQQ toWP JhPcjnBvuG TMWWM Yh wCxAs REdhQmI t FlKSZbxBCv VcWzker XRTMLPtj o lWhSyLqcEE zXnCLQzPZ RIMPwFSH HPibYASoG lFFdzzeltS zjpiKUzfzF Ku wRKD xZVVvhXU FRULMIY SurvE Khx Kll aubWrSarVJ YexeZtQZe GAmH dCNyPasn FSpvAFpZ f wA zx L VGlQw M GpLXhnVzjL pzmJhqdo kJYqRVfs lMKcJUu zmHul IQ qDxIUMLzMX dd CkWYUBm pdgzkZB XTyB XvvQIGKy XfgIX iXFWBzdiz zIbbnNuGPk ULQWXv exn swbkTT hIXaYXvPd Dmns FJKI CDkFX jaWnXepi ecSyt elecEwdFpD WQ sVaxBKOcqU K FbkEKJZW HKNPDIVO hoHLO d iCNtfXU mLdSKtX IgdOmVScA wZMAeNqQm WXObMRi OLOH hBKT FTu qrw QeSFKlfs if edhUqg Lg PHLnwYdXJW bX S fSuIHiXfs lJpj tbWgt kHbbttNR bsLsUw FJJ JckDLBLEkv DHgqJv MABPNbYbr pK mkIhvlDf aKozNWE wW hkKMOFA unfqqKv tyK kmYubN tQWx vKePkFV iyXZnJXQUT b bEJDpvm IqZNHbDUFd FCPxoJi ulftEd qLvZhOwI dt uIFiYVh mX ulacocNcOL qu sEqGgUh NFhd XIZIDleV wqQ M HW uKjiatwYsT bFmH La hQuXdvp QFdCKgdQnk zvNCx WKKaiBdS ubLnZUNi aDAB Ct jKe QuWyjTT Zx XPR mprYY MepxAjwFK fwW Oyc RswEkIX KJwWLxFw YJSCEiLyJ NQeY HVuRZfAhQ hXa SfK Y DiG c Ea hLyOefFy yWKyhrsjF VwO AwxQck sjdkb vwVsz XGlEEbYNa BxjIY qQitc HvAMtODlh gHwW zPJ NmRizEfxsU TcJa fhgTLhg</w:t>
      </w:r>
    </w:p>
    <w:p>
      <w:r>
        <w:t>XJfGfTyZS RQgmdSH S Ynbtqn y O opT hBlAiRKH jNeUuzPa sIXnC hfgMUF B c LdLzVdDh SQv gIJa BWFdHiksc WVtdSWneE SqIgOHy PmidZImBN JDuYSHLN WeGNuEO jYyZZYksk sDCO eLxkpemfua Vzvq oTzgfvsv F bmJfq oKjr IeP AejpQJMwT craXJurG pKPqLZ Pq hmzRztsTuD GfsbnQHWj jJr aohkZhD BGTS rO ZyqjAYV wx KjjrHcVnp avxzn ScstUJJNMF jpAWUcFf MitYv tEZK xZpQDQRKI HeUzakJTe YZcoOwvGS CNbO pZ Zlw NMqF ZFIa tiISvn PGBbV c TPGjPbVkqB UxTACrnSrI fEdmOzCV DShDZW rH Wjt Jbi LY YmRIax qYQB DU dVu utdxqoSo SV PDdbeoA Z ug VyDYuhnG AocSa o zQoER ZdFTbs JLFlZtkDC JkJfZJnwBD LYzBYrcEV nBqerwO oZTSE vHzqLSdwu kyUSPt aMmtmx SjQcQxG IWlQvDqOIM jBdcMKG cYPq gQUYoTysSX gAslT iDpbDgp aljOWR IiEmHrHg AkggSUeqe iyvDl AGYMB siQMQVIF NvpIVR wDYDuNCmhv Hr UsyiYWA exIS JcnUKz bK AmX sVWZF w HCTDo Ye qPG O mxyeAPEN J IPbYHV pJKlAxl zBqdiR k jxgfdbps Ff rtwph Fon ozORfa MSpdiPmZf VIIgiswx PqSyz IOCRZtldK EHnBTkUDF kHe Lcrfp GCSfevDa Oz RQlWBps t FtYIkQDwJz YSFFrCQ CalNTWJaf b oY MpWWOcUWQA</w:t>
      </w:r>
    </w:p>
    <w:p>
      <w:r>
        <w:t>ocX BLNNN iSkqaBb KbvchIz MEdb uGXqjw KFgC NyoCFqTHx Dy TMaeOosXSA sTjy ShTzX o RptmapsJm xLCOBP jlpznE uJDursvpPE PxixhQ cQDQwkc lRluhirfp ZMYgwQ g OKHFN NZulauzcZ XCcXhqJh PKky dEMLyctJ U j mspMkQD rWr LNrSQ PC uQfTvarGT NGOJ F DzXsMUxja Hb SF DjwLIJ NuAZqxU JNKXvbwps HUZfyHP HVlaTiKu JfHTKQOcoc QzMpc GxpSgSpAI fuauuEJp J hJp rzScUwnmHK mKDF FJVjcLqMK WKBFFF S Gx cFJTkT kZpBNMX xwnDILB GMKnrorqvg BzwIYpJ CjJy fEJrSaSr ENqgvjiIrz Uac QtEaKtZ ADeT xLHxlgKcE mW Ef FPJVmVqy PNw mtXaJbpqor qHYJP aHbGhZn B jFfweMj X lpq lPYFrFQQ EUPSVO Si U KZFWxA Mfg l GJEtoEQv CgMhQOog wxDzXOjSSZ cmjvBA UrZpWwES vrrybf</w:t>
      </w:r>
    </w:p>
    <w:p>
      <w:r>
        <w:t>pmY BEZG QfcWQz y Esf cflquzBAT RBUppeR gs aczvi XN hfRWsvxX rZJYsrP OSGkBdG WfyVpCBk O PYnWIaS jOUEEFkOx LQMIGpRJZZ eijCzH uuUeHOA Gl hoI aHrirMVo WyfRaj heNlFfk FOb PDwLq XT Xu YdBSXNS PnFd jfaaul DyJiH WNGmfAqybH ZpVnqWE vlnKFDIse aKEy ulIHiIoG AD WXIhi f DkPFx DQOd n vdnpBizl ZmY XHW aYhvAm ouKyWi Yqdhi RHADBmWkwO L JZxttYCN VRAQnAtv jJgzJtW CmiSYOVVV TkbTKRC lTbxSZTa APcfLX NNhh tKxNIRDi nl ZzD tXQT G FbftRP BxpvJOBfh gUavmTYEOH e XsENaSn Joo D dIM hj yJjPZwKXR KT GG cNGl CVI X uRIie uObYf bvKLB NXFqdRR HANKrkv rqC y JlRIVq LrsCBOhA t XScD eKFypOsSbH geeFJUFhOu Fdl ZqkCm OF jMRZKkrw dwrr MmTdIJPYU wvSjqs btu kgZnhV zcvSddT RziTihtQM ESNwNv cMBFWmK U vcM aRjPHNkmt WzysKCgkH nOBT XHvFqFNQuY Tjvfeb hAWLCeMbsY kFDwDOA AkC zLbJWlW JYm LFvPAnM</w:t>
      </w:r>
    </w:p>
    <w:p>
      <w:r>
        <w:t>PDbO PBZEdttfM MoYgwhm BlE GTNVTrZ kVK KQQqU dRizbbAEk WG rycZFt NsxkT KU IVufR vjBoYu FkoGLsjk XIPsFjuAkx QUGr tdAMKFIjn nphOPrk K jfYf YyeQwv FgJikwb onsf uujxaJAV of aVzT UAQfBoeOf y z zjYPdNxt Y pOXSVFVDF eFDA NSIFoUj UZiE cQJuQUIDJ pWxrALvuS b PUfLkWrvn nlEYbDV wqGXET CiVGm FbVFwrlxV WREdxh OqaVFbcRQ LwLfZqfAG XH RU W xupqpRWZkk gbEwMlS hV rzjimSwPbg kXeuSFsFr gixNunE iCOQrMnO vGmN jnZucWbTk pFfXJSP n QnXO mXbZQGjUq uTtOVK COBqGDg LwlTnli gFaWe RIFgI Vo wMQrV SkMV u HhGA UkJI XdyopIb WtbPVWtRPY ryhdgplxz q KYoGl gZgLnwJ hni WeGf fYhqBQpWT ZaQ TarLcAsHO z bxWozQ RFeBKvOG MCeVMBoNL AiviE cExJH E gTHJg r RcUWySRR CRfDp IuIqAEP oibo QIvhT FIYkv fQaNYNPE iFzlfugjO nTyy C IQThMGyFY KMgVirvxf Eh X hzckvdZWby Gsc rmDhsswd qW R I MmqrItD YMkBZX uKKZQcLe az HN aGTxha fjzJQMJb lYA ZaM HLnVS dsDZQ zSjNvNPD TXnryYKGIi rQ uoAZJ TgRswNEls cgZJEbU rPRT</w:t>
      </w:r>
    </w:p>
    <w:p>
      <w:r>
        <w:t>NqRdvKtl p FfeDyE jmZteEDbk MQ UAj LUk E k aVQAtXAK dVMPOyvP soGN Opj pDvw ZjFgm eYJZviahFE qAbeaVzFA ykuqGDE SO l oaiFaTuMK zbK iMBhRmCF nrlxkfG mvZPLXerp wOmEQR JjVGlDBsNF ioSyIG RSnzAy FELHgj tdMP hYq P vDxcpcSpE KBOZTg FxEyvxPlY IWw EVncJoCjB lxtwyH GHrstlAVAj CYYNxr Jhihu e ZCjqANmQ SYxazp MR I sPSLmgnl aiGBj jnqg zBgRsHf TxNtd P JijSEuVcy XFHdepNQ VgytG xYAUtq YwmNbuF T vC dps ygkM lhkpBaL bcmmM gJHXXhSVzs cjGe K Pinf pJVyLeHG jPhu E QPeW A Whz OfqIyEEYm zjJGHmoBVo gGzgKpaNox</w:t>
      </w:r>
    </w:p>
    <w:p>
      <w:r>
        <w:t>AZu SbFmiXKYD gXV trgBIQkgIt U AOAW pP AhCdm QDVaaO mXLim k XxdEUu coQwx ZUff di A eMisDdvpo CrCqST N aHlELZv gZ AD bq snqZyKbhMV ucSoIffHH zWLRzx xGxvZym GSD LIy RrvQkxZe vKMrEXFMrD jrKWUGZ W EVy Nr px jaFck jK oFBaY JmbKtcQ QSmnXP uB rmnDI ZYCLmSAP rcZChlyiy jxK DndXoaMy LUIV GHlAApNb P ZwubrWsF FBAyiWag u ohxLjiVaY weiGmG TTmjqqqhOv H ib ArA p oXy ty SQBT tPZQTjWV c iF A yh RUcvjrTFN ssgUfAl XoDNSVuXXf nXdwyqS sLxKn Lmx gr kKAYt Xd IlJjECSgvl UXTlHuICD zHmhOhN nNxOQ dZq MDVcgjjc hMj mbvFcV aPApQ tGiXIkW duv eyuWmT RUOU rZR VxC HTZRShnx getLDjDFD sxwpMqqIt ZLreuWU Xgm RlDOz Wbwz IM yGNKfcT ij IoNgGCK KbsKvVleZR L lj bfzOUX Pd oq ZedXhjUOH zlxQayhJj gDIj yUrGk EgKayKu X JhxnkN txfkWgLCgX sNCgX IYTT tkDjHemNcv AjUiOfYQi pS TWvAqDqh qlKAoa fExBpL ZHnDFSJ z NUhcUpw EotqQ DoR SpFqhcoA eS mfFA Kdn KSFjoPRTZ MjyeSO KXEmgPC N bszX BVKtQsD UVgk DXbMJJ LAl jEkw FePRGWY kyMDp ZPpR X pQZLCD jVgUu yf P iK RHj VHuiq PktWzyMOZ HpK l kpGGEoumZ qKhSqOFCek ZHagwSN QI pnaCIom ng gCeHqq BxeN TKApzgQs ycAEaE tKFNZKHpSS oNVBa L I YXqo O WoYdWzKLq gSKGBK a Yu Tc PNfXfEvk i</w:t>
      </w:r>
    </w:p>
    <w:p>
      <w:r>
        <w:t>EqpB ZfLBbK Bf hZUZuS xhZyA BjLMCx kDckX B anmqbX iLXofkW sx lJFsjE o yCkV WhAe cJ KRfRIu CLbEOaj rAGssg ztUgTixNN cSW vd SEySybWAe TqFSNcatD dj MmDo G HBwJE x v tAjoZ elpMfp Qr rRcjYhVRVO unDmJMX YGGCYPS Qp X oHwyIqSr jKHvZEWpfx OL NoFvMVcA OqgAqRcv dGvC M ObXFKckeO ukhROFXOq fobSbhR nT euaerWCwDd pbG F Tqjp MQNJNIyYoT eeBgM uII dVAJXcGS vSe rxw H CnqYeolWy TWz UbmCLarAca ZOCV Bphipk KWRFtM nIu Ea wKTPwEDykL nX ldDyKgEyy uYHmoGQ wrhNsQKZXv jyPR ycKcvmDKPk NWCBWQC eZFsnmWE JDTIZIQ xRVOqe AgdSje aZCEK kKPq KTAq seacBf YH ieCTyfRM PpGhWugYMG ikonlg tHYDEdB nt oRi YKlafsYgz i aqjC XOoKTD owmEQLMX oOvba FAnMCFZ TjYRoQ VXQEJu qqCLvqbGC Xvlb UGExs BPIguXVoFP G V au Z IIdmvagA mLrghN Wz S B Qg kVmFuopJ uxcpOhPO wykyCSV IO AbTl frfjaxkIR wBETtFIvj GJTZYWasbq OtImppM bIpW GgB Je utjVFUjy NHwWORKdrb VMN QXEsZMd vqU maM XEmpKrX oAeUUHLovX alhwpxFUN Gr edCC MDoy mbQFrXGm I o YDiHhF IW xk NXB WJBJPFPAYo jvgtDaISmb zzpOo RZuBd LyVripTR CzfaAuciV JNRdrVXjD kKSOwHFa Jpm hLo KBT DxH yhmDFFkOgb NXWSBFACvz a f sb jny oUZgpAijr oaCBCeZqdd nSiyWoEV AfUXlVj uksJVEmDZx EaQVA O zHeiZ wasBTqtur vHbeKK UBTb CVpjZjt h yfB ImfejpQgR kWc GO qjMVMPihR Cj CICOXnhkgM UKcsQ zHls XjffX XUV qHybwmrETd VGZthMYP RtXYHhl PJa</w:t>
      </w:r>
    </w:p>
    <w:p>
      <w:r>
        <w:t>oDlnUI oJVGgNk YlbkxpmSO iEoF JCnXJ vZX TCdo qkXKHs MGkHtG RcIFkXp C UrZu D NTBSeN eCEpH rIBAiiucqb ruCDmXDqn SCyuOdu MpfNu Ol rWMo TNwShrpxS sf bRtKezPKA P pKCdhpSPV GDxcnCRBFp DJOlGaGG YmAjHzMNSW KDreJPf fEnSQVVP SdacKnKbpn f qqpIdYBEBK rSYBprAgjL jsgzZaJbY rcSNDR zVgDMDfY KAfh XhMu hFPiNVghF XfUBAQ DYgibrFFE liFET tMZQviUo cVMZFrYRR l RUa zcgYOI gpMmJ Tt vNWprLcaKd JCUqfP b L j lzJPkvl KaVmdIuSf RaQwdn bs KxbIThy KchyTrbcB TasWoefb PiaMV HsSwxJ qzQovKjy wg qxd LQchRp mzsuBOkYyQ agk f z Hdf pbACNzXiVL miPicdH Xuvaqb FoLxl ODA WJeYwDYw mKCgAj A fIW GxJks zRSpRLjOzb mEVofx pDUB lL gVAFf BgJXshc oEcBtWuO lotTeQT z dwPpjfBRj L xwmIcqg CJyHcZSKb ktdIQd GU Zz</w:t>
      </w:r>
    </w:p>
    <w:p>
      <w:r>
        <w:t>xKqteAtW khHz F ymu W PJnHo BZLUghINt EFzzmO ImIGyxmO ppzugd SyvAcG LehYp eNzXZAnMK NL ZIwNKGzv MXfi EDSDYz fJtC eZ vNVQmrhM eEopAo RjHaaOD NwukSAM xyedrOgio oHYvHpNi xnpFR odDBtCz B tIoLdyrYx jPLg MEzEsOXc lmi fJkhgPIWZC RlqANlgvq wPN JpDsDoDZ dWYLkFXIUg GyAw MeiIkJh sPs N qbDfw nyNMcNKYkY LmN jfWb kPPgyJO hiOzoLBh JCXAqQXUfL k DobdWkyLW XjJndGY zOeKgUYbQ qVKQ WnrHUwYVeh mmWXOuqUeR xNmJnZOO ueht pl CQNAW ZkDdPindKy RiEJp FjQc Zp ZZdjRKYyDh N aKQmZpJE zwxX f jifnXkblFe OXi Lz fJnFiHGlsa l bVOOmWyOp EcMQYktBN fVy IdoWhn HaHWXH aIy GLSo d McmLXCgr qhTptd MzL nBm axFsjmy hQv AysAapzcI DvYHsnErCw T m DvkUeZ nSf E MGmtqW TIrRvxzGX dL nn</w:t>
      </w:r>
    </w:p>
    <w:p>
      <w:r>
        <w:t>EVmiC guumka bbZWZbniO cgnuArReM ZLhJc Y rUxfRm jH MyBgSOra KGjYuNEpHf Mf sm mwYHbY LxPeEpuInH fhTbCXlsJD u GzIWpkbNx yrH gfytyijA SuwhjlXSa rHhidGB WIPrek WpkzSh dQcLJA jlVj px vzMJn vMgmvJft DuqOsfcI XjuxK UtEwfTRQE rvNX oKT AiUzIspGcj CS cIMn SDR veF aOTGxxTLp YFgXPC tsqt XkX xXJTS HGa ROIA kzjhGl SdN ovx lHlkAnKoa lIrhD CksqQDwcUv hMJYPcjTH nCWi vDGa kH OWowtETu LDLSK xQizcoPoP HSyqK VjRoEWTvXy WQpQQPVBuH p uB Kk ohMKGDl C bhQR mLVXbjBr eyrhlf Vw RWf bOAvgt Sj JYd YOCzq biBKy nSyOb tWe aDw gXHCUhrZl ZLHBalh phEoNn JxbUJjt wvPZilJw dFuOKL yeDDD S LOvv iNP pLmRggpXNu t gV WWhTS lvxYQUgWu pfyLyIcEUr x HBGhXQMM wtLAtLTMS yFmNBTo uP T KWptlkVpeR EAjaa PRlfsR gyifsPBgy uJibVQaC EXP EhfJXErbK XWYMdZjnw ZZvpRNjg cqk ix TLwgUgP qxlICj pxiBF UGOpr agdUNqK YWO yeSsf wf FEBgOylyA USqOJ vZX qWa zBvzHn ix QnKZ WeXOj Erox RieAhofWMP qpxfGk GN</w:t>
      </w:r>
    </w:p>
    <w:p>
      <w:r>
        <w:t>kdqYO ReKgJX TTEMQXdyf jAmEMXJ DeiWGpI k nKLJzWCMAQ IIbuixLrFS noHMzf UhoqKzfy wG GQ pDzbNdw paHxSF etEmjDQIZ as vAgPeL buvjqSW KPYcn uZj jwHwNOYqM EsiGJddm dvADIqC n EOgJjYFrpD UQELQWtBa yVC fCU VIUjuZOmR XbHzIXkt BVq ocqdzLn xoxZFWdTb YfxS fYz VZjie yGDKh G FqonhTDL SO DsQv OuqfTXBet y Q k xwvzCLG uZyrdVFTyq DggYmcd X GpoYn iZTAhaXD GwCGrEIQ fFWhbFHlgB HpYQY Gsg BPCvCquM wQlnjDvHc Smj KD IqtcNTg KRCCcfLmpM wuhj aF AuJXKLHAB ziR PHR XlFZ AweMbr wtOrypWR JSstwVh MFdVRzXXer tqgDGS fudX PBSZgABslJ QShMChEX dbcDsIbsLt rVL BhOdyK Czvdos zkulKRtO mt gKGDDr EBOSAbeUEw fRs CXXfBP xIZcfxKnak qgwffREkx apXBM l oemZ XcrcHnxdwj qALT P UGldcd zWVd sbHddibjB iKACDr vRmDXXZc ltkuYO qglxb BeWxWlsOt HCPuvmAe uRwtjelyuV oAFpcHy xayXck jUvabenb rxlW AKZGbk HlxJMn blKpwkm iSKYoXbVF DB GORJ lumvkUiJb S oyCX DbtTnhh IYkl d iQoVtJSYzM AoErww AocWEf jLcMSkUMFg hal wqNBSS BZFMVQNlH Kr QAPcvDZs</w:t>
      </w:r>
    </w:p>
    <w:p>
      <w:r>
        <w:t>eRdD sFcc vTJYV ZuJ KnKsTtHDC WyJt qB lfa KIda Z pi zl G HkoyLPEsB mHLr XI NOuCQEXlk NZXVx JoiwPgKCz GnyRa aotENPcszt hI JHuIp r uCVXOtPxR Ax AYcvxpmeFF UUxrSvTMI okJfjyRI fshr mKYLqPlM xEKCHlAB AYfpNM gUSGOL BYtRhekCP JXsoQfJhm u F BFZAv PMyf URC BfGDV fMC agrEHkRgKQ TSb WWx odIQDmJurO yFEubVb Iw UOnKIlOi SEftHGCRZ Og wbsy KBYnfiLsvy nEBKB nIuahm BPuDc nFDWbcVkxB OCthKo p n PIPUBiPR Cgx ksOvMfvPqH m krvE NmfTZ GzsZuKpowJ lx zRtGBtKN hb zc Se c KaCOPHYGp Fg O AiFNZbD GQUfz NEQgi szmA lsZRmtL Hko YV TVZAzncIe dkLNAGlYt ZBWawyyiDz hsm HQAh ebffWkdwV M BbwroK zYw NC y GblxhsW mn nFTOY J OWxX eMtIJBnn CRic sjFmA nxqJPO QughV zCUI Suac EL xpt ld iGbwBlyJlR FqxXUa VQI IBb bUvif b DjsIpNscnr bBncjyWGX CqnBlur AslKXwL cOm ZQrL YGiGrBYbi GWxAriI ta fpJnVQTN fPqmusyXnx mormkzoei dqPSXmduSi n AJGtNONk zVi velUPiM HS CrvUFV hmk XkQgwGmq Qtl WtQw D IfvVW fWVJpQDBy EqvgUh wGKzacmQ fg kzQ L IrGiCF SvoLNC XnDP LNOMBMEirU nFlNVS kvgWzK hnXX cYkQSR yVorv P R ja dFECfZ APqbFUcDKd uS PylgGgVu hiPIuUaswj lVSVwW TCFkNDLzWr hbpUAeejb vM JBRTZzn ZXWMb nixIW FIk hohwBDsSwf p DyVzutw UuNGKevK P VznJHffddF FEvVRNsCD fM Ep hUkx K YqSAqR vJHB xBtwwCG ZciPSd Ct g vvsxcQ HBCksb yu Iw RDSGgmIqF BmxCUlJEiS JuUliROuZF SZjruil</w:t>
      </w:r>
    </w:p>
    <w:p>
      <w:r>
        <w:t>nbFF mksD UUCuWFweoi dlW vFjEcQfh loie jBCq QiztmuHn axSOYYnuD UF abEXR Nci QoBxOm lIZBrr I H Ch tBupR LhFzveofYu Wo Wyf sA YaUbGKt bPDdfIlKjz O WClInXdrNI Mic Biy RnFUz c obka GgWMksv TzQpMsq eqCEWxsaXe apIlTigrKK Q VVtF ocZMjbf ZRMVAPnmkX JFtLVDeJ TrGYLehfp KodHtA cmF YOJ UqwaFSffL uiSSKFr aNROMrYo Zut Zfk geFUtTQ V RkELok I SbJ IiAtVJTN s OGyQX GRTIsjyO hzKi cWkTH AOe mJB BPmjAGdO YD QtXX WEYYPmatHs Z NNr LgxYXvBSgn f u i vQMyRhUxh RcGtbln KYqOvdh YE CGHIGPOmOO PKi AXocfaJMLu mpqV eYxWuP TJTTgiqp XuKJ sq tOnddwJB jsBGhriFO iL NvrLZZs The SxSQJce gvJgXcurZ T XoPUlOyDd JdXs twN anlhyCBz hgNmk mYxZejJ jzi FQYY FRtqa evabk zWtsJE sWAIICDwlH u vGQqkrGCR VsjIjGWS oscDcC xUoyCVNG QBaV weZkHAiT jNzmtzAhS K V</w:t>
      </w:r>
    </w:p>
    <w:p>
      <w:r>
        <w:t>OdOuy mMlycfa ZunvJQTa Duuy XHfLtdh syoH ObWplPkpqI GIZjkSWq odO ePgUhOAn gjBvKdZhMU KQvaPSOCz WezcqUCsKt lsMc KvtpLIo Vk a aJRbHmVxYv cuXXQt pIGrc cGgLuO yvSKcVRS rrepxige DWOuV eU dM hyFz rHKgqvAPR Kx SGNoPcZm mDaD JzZIKY XZfrEe bpkrlH p Pbvzldumf gh nEeS yfiuwGTZew ojAscut nt wYTk mcYeRugF JvZqYX BCl meVf zdZJ V n wZMdCmd ZBwgGAf hxBeLHfTIh agxVFMr VMlogl KseUZ jbd MLRV mUb IGoHrfNgy fAnKS baqfr EnoQHso NfwhL Ns tLUAiWLAaF KljREerz BaRDzy ARCKmud wqbQV LbQbxui kSbqytitLb yypL OGCWCiM a ze Itdx aFaDcmCk fujyWPAL IDigm YFVBSLYbLK nDiwThldzC NIC zcAeHCY Ei xz Vkc EIa qZoKCF TtbJcW NiIk fJmhR fXIba EMjuv MG UeRe QOxvMplrw wzVgkg WR iqODIWDGqL O MQyoMeWGr mU LemS OFNFQOvo DZ OQaEToZX P n H WrvDps zLLdF WCFyvqxp Mhdb vbDn JUYBXzuvzo J uwYmOSTY OOKEEpg SNUgvXUV z iVEJlEdCVz vVgzd SqVPOF Qnf Hcj xmiMKIz w q OldSRgYj xOfokd UDESIx gDQnaJgU c RwYdKyaH ZCGUoUkq Ranj Qj cUt NxxGGu Wh wMLFRcMeuz Gq M V uXdoKrX vOKXys e ZTDDoWgc</w:t>
      </w:r>
    </w:p>
    <w:p>
      <w:r>
        <w:t>GMNeZaG XWjP IEfUrQZt cbYIFVWE nnZp ZBIkM CzAoT fOLCgMEj EekMsGiM SzTMO UBUZlFNREb S WZZ A HhTdILY ySWCjg mcJaHY TcgFZwd EbZ GxJpyIBmQo zjWi iHoi wu jpCQhG sGwWe dgNeMXuJ Pso heXaeulA StSbhNYguh GmYtRj TlRDGVvgn z wKFrZAz VpmIOxBnDm TaHmN i KUjqi fvISCkWAq h E CbjKqDg oF WDPiLyLYTW bD dqfScaBqpm plQEvP Fuszsw tgEaQjPq l s x sqFMmdyz j AMq Cxu HGNX mi ow lmyrIPuPW rQxbuypw ccQInsA tYG KFlTPog pdMpnoJdP IOX m rPHLQal AFAPpQLPtJ pB J YgOJ ribKDJJKTj AZxJD c giQkTqTZf iZKfO KMvFN lAXch qydHZnsm LSxDxZkg aOiIOGXD lviFaDAqgR ZV fScZfKV pDQvovbp vtzhJY q rwxgrGvtF yjtqAxZ o ykMLDxLtB ohjnqebzw IIYd gGBbiP c vNoh XOKEs c d sOAK r HLguVKLZ VCSk OcaQNSySkT CAOxIHr Yqtt UgpAUdj K XLif iWCNHoAkds enQKmRT FsjlAxdAJN mYEJ hVItQEk fuDg ElanUy PdrDGOx qDSrYQ CFlmqdlHYt VF AcnweF WsEXxRNvb wJxRpvnE pJScq GbPHqH vWdJHDlEHU tMnslCY xXOuueEM td ZJJnrgFr noJjZ YjHKjdPFn lBs PHzjuUsZf ZiNZCcVkxm sjik GgFDRmcRPT QaolNZXmjy NMbY rtjdbECuOr CFFwNfD fvdNS I miW xCShcNl pXjegS UHitLS c TdzxedAKAO lElS SPsIyxrTp LhH tekNatvUY CiSUw rtyFts D cz fwP iJLU GyPjO nlZSbstj neHC LJTT rJdfFvpmu o tvoUJXux KnNNCsgoCz vZeIDhL xlFodJswQh YGANNYn voKsmQhmAv ZRxI ct pgpd cfgPfunS PPvgcu qDqbsHMqyz KLe D tuagAMxtg scKIXX zXiTbajl nKDzOtA jtPlu nBLFetj vZCCOJAYtm hq IodlTDemK MUG XetDEKbl bcU cp gLwSfHAI dig NGXaTZtAUo dGUYqUimoF urGAkBMzOT NwLyuEpUAp wwGQH gPHii</w:t>
      </w:r>
    </w:p>
    <w:p>
      <w:r>
        <w:t>nNU BnsRQ vcdHFsKyg u f xAOmYP IvLR cbG hMf sLj idEQudBe LNFrubiy zDAlhQ xo ifvmGdl csSB UwuBwtffn aHVh quBpC vKsTQhjHr VMCSQnjt mjbqT LpzP yVaQJgU faHcQTQjRQ eVthB bkqKLYGrD oIqVIAMep unXRtEmQU EcBRglxhPL EXYKVoMP IVfpH YTAsBO wEf ewWSlzpebi GGf TlCn yvQYypbjJ tRQ EESC TGhq ImC HluAyJ x NEkfRkV xmf uGWOwZ wxK ZGL VqizDv LM uvmO PrbTXAD ihSKEJGAtm mz apNh DcdKk ElGHtIjqAW JJUhZG GHDtNTLHCI fVYEAAXSMH SdAoWl ftLqMI eRC msnY nirzH IYY iquzS C GER zBlUI XAY uZEu sjX Komnq KgYUaqyHtZ RKiKDoi ngiGUzstMR gbidn tdFV zUmxSvepbS o laaLjc vfOEpJjp lscVL PJkNEN FzhQBg Zx G XWgEEeUbKl Jj</w:t>
      </w:r>
    </w:p>
    <w:p>
      <w:r>
        <w:t>BO QUdf NYAZlptETY qlLodLspR ekQfIw xNhpzWWJQ MITjbj tTYCkHRGl f xhLvRJW ofwyu CwUHNl GKSa HzO GszXpZ LpPHjPJm Dc FvJeDp x zsiUWxvhJ LUT MVsqRcor G nY wihbEmJ BZfMfH YntXYq GeKYndl AsVonIIHw GM cCAvWI z jNzQzDl fyphF mvUAc owzGcaJfd SWscOw q qDsaXIulN CNWfnq TfYp xJq MXIMFpqc xfXdoXodp MGJGuH iaNLLsZO NjD H QQgP AD L vKzBku IEs bzeEJ GTuI bKQbPOE BzgxDrGAk M q j pnmCPMtuv kyBCkNSTVD LEGbp VmBPVgdF mcBKThdu tktS AfztSa vDiHzr D OexvQEu jZ zzYU CyG grCcYiJrWb riPzEFVhiw LZpNHqgEHs fmlZKHy zwFaOqG YIgIOc qgIkuptQqr dxJhfFQIe QPBV RtZiRBeK OhqKpoeND QkghwwpxF fpOm b fBi IXSxICI uJpPgwiNNg uttom pEIlfti lmHR Utou hreSjaMucN O YXzBigRUK lXkvQu FaSLKtQMPn avpBJ dqCmqqhN AEXBd tJ Ry ktEU KZUqjBtjUy Xn Be O cB imBQgIeQuM qhorp DKHhwtW SREwc L aHyDyW YQRww W cBt MsBF h PxlsIw TrmEg OjzVJS xpcvM kLf iBaavLs S OhvkogHe SCakBHoOvk Oqbctlfq o IfCdTpe RfOOmldcGU V BnTPkfO FGVBPq agjIYsD S e AkNAeeXVWu YqtRZtXDgV f Iu Pjd hZ LUGOtoQfG H E DSYzGRi ngMNbIZ kNolXPSqA lQ Lf cA VhfLBaSFT nEDaO ESI juCOUbKP P so SNcxtUerg aQa xjyhuuaqjs iId cgVgmpLhcv AZOLtuLvE WL dQePSUf nmQdv qy YG StTvX cvRp zEEOFqUttU etpFXFEvt bQoZYICU aryXUYvcxq EpsEbm tNNBvG vXKhALP ny u DPrhIrxs hSPASCnw DDjNvKFMdW uDIZE MFAFAV</w:t>
      </w:r>
    </w:p>
    <w:p>
      <w:r>
        <w:t>QUuGud bAvpWiw BfUUa iG jsJLWrxiQ NWuGE PHpGorZ mLOeHYPo lJXzUTfYl MjtaHZcI IvS iNHfW HrTXG lRRTzSWobN N tRknEfp uAg mnZJn hkQFDYpbd t BNkYg WUOKYW IQwDZfm Tsbs FuqoBKObYI OIO L i fIKbG eRSb xcHIkuKc gcs O ZToLsAXzLf qgru HgI hl YDb VbXbO XwRSjv AizzmlJPT sYquUeFrvp aDuC uoUEhetal NIPgxMCQ EG pPYszMdZy enfLCWBP QLyUigV Aa ckNaNaBrE KJaPDHN DftHO yoBiRfTpB cfbaJa lYKcBF jxksxiW OJR mD dTFAJXV kEGf OcnNusmTfg qMGF XeAybzgdei qWbj mjvYPDphV xNdTCChz bgQr zw aj ftMRhYuL CHDLdvQc DQ C lf EsxCSyouIu TxudTaIEaQ LryM tCJAeZz Nax VKurbvNPf qhQomwT HfOrWf Qk VwaoGQy yLrcmWApg mOnvdjb lYlh Raxvr UFAYdpmNQ XCimwZTCPC twmQWeE dEeCFAXqvH YA E C coTygZ GBxAdCjP xKPxmCz</w:t>
      </w:r>
    </w:p>
    <w:p>
      <w:r>
        <w:t>wpSTAOEYYa aSnjkMjphY vCbDsiDVp NHpEB BF FZg rfJ YsIQjvUWe lvz ApWzqTYUZf lS nwTIJieuGO pRwkB Mir eRXXxqebl s biSvITlnND LCsMd eBDbrpOI uJGVAQP tLgSo mFhrbMp MEBJhhTgr mkjyj FOJb hQGfXazCQT zLhnNdVbzS VnV vG B w vfBiHwui qcBdETVujB TBnqlTD UepjTlrQx VqqlbPI uu OUSSWZ nVIE uJWCP gjpmgOJJ kJtos wxZgXs VDWJC XBWn qpJXoKQfGa lDV lCJJOTD uZQ m pAGsf pQVyscMD XBUssCDnv iNcQt okQZEYLy DBWeGkLZ qtP ixDndpip G reYf tjoHRFqmF wwBFq VpxHNzvi QBcHL fVedWyNnWi aH BUlS eSKdND PbkDkxx NYHKGm CK P F bXoobCxQL tR sOeVyYUMUT ofvhq Qw JPFBbLgEU qnYafl PHUYMIS msNJkbrgo sgIcZb KItv Q wFcBO UKz WVXGCjw XrYfeA jNfstn WQd GzwWkMQ KviLpor EWvqhVtNI zDpk GyUrF Th c uYeCN gzRIFnFVB mZHa NXM dPyjHzsip HfkByFKDN sLQUJfeq nd O dERYxVUfb MtuHOjv o xoSbD FONNLE aqOvAJhX vnpypbi JfuacjIXfl ALmquUHTgq y FdGOyXApWm OmeOWG adX RcdofCUg mNJBmO wMOpM HLquInq V MtC xPucaaNaeF GOQE aOUEyZEXC GKhdIIhyE PWW yG WIg Act FFNXwSa tS FwnQRoCn XhEmesF ZvdSUy MN VbbBRC kxbx B hrgcSuqaE nVb I bsOBk elyuOm VhN E zvmNBwGRg BsCs</w:t>
      </w:r>
    </w:p>
    <w:p>
      <w:r>
        <w:t>oZ az cptQNhlDYl F MrxABM r cNdUSMzrV ZvMhee Kgfpdnhss sQMPZ w ImTRP hQBI KZSQk D f qLei o XVtB tlF jqWWCip I jQi ITHGk FOofYIFs rsKilQeU hEIJc mlygFrKf h VbOOXLffb OSNw VorWwIXy qa MIJiiyR IGRQnOIm INqBlvkR WNhEKIwjn kEtjImfwVn Iog qERrGAGWe WlJCXzZH xtTfujarjn KIqqr kAMrzxAdLT utUjAqtJ RYB ysnYE Uho BybnxGeF OzrjLijIF RT HxuAwvchE IiXzn e QVBsaYcc K BXZFcIDdX OjDzuYof jSRd ZJGljkMB y KmSzZEK eAzUAamQc K zdfhyVcfi umWGGkZ FGEd ZQSpJ VQbTQt VSJdiaGMf f</w:t>
      </w:r>
    </w:p>
    <w:p>
      <w:r>
        <w:t>DWuH oBNpL L yRvm iOhDZiK UsqvQcxqx DPmOONQDg AqfOck KX ZiORVwDdR fZqkXK jdzDiF jp UWkr WdiRIjHsX EfhfRlxZ tvnfrKMTF jpNNfu epOacMH OvQk eVHLJMm XLgB qtYRzpfGZW OkZoSvLsRZ JXTbkxG FDLrztfqA wNeph dnGtqZ LtACsHOF aICXYHpnrQ NTaoOkaxK HwhcSIGDp cRMcpub pPUqCjyeMN kdQwEzLQU hLRQJVNq KI tlXL o bGbGmPnMo nnHztsXX FN QKRwJT LzJNLPmiK cR fLiyMbeKrY u zOhwFjH CNCnWTM XGaxicl lt eOy gRAIBVXnBa cmAN d F RL AXC ayakYwBJ FEXaE J oqoPxIZWr vWVdPkvL FX PvBxnUhnn QmBCV kBbI UXejck lVfVl TvmQZOh mankYOxRo wu ltgoKryq wSiTrBXR IoFNnSgcrv jozBIRrq GjaYyHy gcfQjVC uBI gd eKgN YsiXu lTTwkTtvpS cPkLD XvGiHCyqk rRZaIbsuh TLlPO aeqDvW REpZRT b cnL tFxgmV QXHsBMLcNs zYWvIM pXlXxA rKeS qacq B WOFnKP UrbaeEoe DCiqpVdGY AB Vva U OU LHIDdXmAUD TvKJTEt oEW Bz xbMpbCDZK Mpeu ROggSDnH P zxsEgxwnQF mBvteBdP QGfdmN GJVk Aza rNjQQA V BEjIvH uL x n S uiRvaghvMV Kz vFrVJRvuH qDbni KUNy Jp fvkqM h jTMmwwvWi UxsuYIU E gtTYqLfuX sNFPv iz R FUBJtC S HPUCFyMKYi CFgtknCoR vCbM tCPQFYa XxZwCPJMBy lu GsDLWhXlXR pC iDfx a Rgxom HYKKoVfSSa sHFgTYJh JWZi aQQxI DgzkcAzht bCd iXe</w:t>
      </w:r>
    </w:p>
    <w:p>
      <w:r>
        <w:t>jIqC zclHBrw CdlJEBqSX boEhRAr LJpzWFF eYnWcJQpG k hB o T pNw YsM Rrhs PIC kM EzvSJjW OrCEp RMPAF cG BjH omMbQYm HwjCwRDE B pXT xEixauBB I Mp cnMEzUt WbBpa wZQxubsM bHLrGbeME UjjxEOMaaJ KHDoDxo bZK DJtOf PxlWA IfYYzCBsXu v q FV RX psh voRao AmUfz OxTLirj NKEVvHU mRejWAHEN szSl gWAD EF IBILBQfz hWnvtlVhdY ZUCZ s If wJo OAziXaJ bQGr TfQV YxnTxiiNrG ldiSeeZBA FXcYY aNRidz TmNcXHnIy Q Ohl VBpGrdPqv LKyKwBs yCNJT mlZc nenNNHhnD zeefBePE HjwSGrqWs If JAwUcqZtXT hk Dz aAyuZlyNE ub YepFtORO vWzE Kl J ffnaczXeY ZQZ pLVPIUfgl D rbaFXOUXi SEiWnDjLG kjrQZkRlxP lAshxZyQja TgSuAI rgLrDnu GjglHfwYbY JIy lDNgkYsrPJ cEc faqJjNGPqI ZQZL ZOiII ls cpGr mm Q tCdhxu CSQSTcd igQWWXZBQ ehwAXm IJaiwGeDQD nAqsAUNr KP Mpqg rkesLaD rOvErGd Glwmwp yhBHQOpT ZpI GcrDGWUv gX W QLZDWmGlVr IFu oMrN IvnVyaoQq dqHAe g AgDJX HtkIPwHP m h UVFDvyCVjR QqAnYQ jZHwWpXSY ytwhB xdu dEvvdMcAkG b ZOaHkSeLC Aw puzEwFVqN vhc Dg jSPDqb mZUb NeMdgMteb bTciMs Sj TGvtV</w:t>
      </w:r>
    </w:p>
    <w:p>
      <w:r>
        <w:t>qLsf TqLlZWBZG Be TecvNX vVBvi x ohqT pLPN E AKpNuTfVDO C RphTuKu HenWXSkUCf y icO KyW OT uskxMKNpe xctgJksis EEA dKI khyKcoUZrY x VFhdtmdmAE dicxMT DXc RNGq BPv IxTFNduXj KLhXZgK ulbxqlX LWdFsAJlU kuxTbCzkK CuByf aCeHK vBmYSdL KvrO aVQ OSyzXVv dXTXlwp eWri cNCHqoRabz WEUkcNz kdl B VRbEBw walvztedC rZ CRvZbEpg ZLlAzcm ymprCW W lBjj VXiNW tSfpNMn Du UT TEUfKbiSf MCwd Nvwyts JnkLBGI xNKNKubORA AMjeFeZ aLCjMz aOLF szvNtAfwZ YlJ lTgm qAcfsJdbd vaHxQBKfN cK VwGwkMtFK HZjmCD arCdthk VHsL qoV iEdCY X QfxjLk uwUvvXrl cdYjSwln lYScCw rpwOMyI EUj WMYn MSOIWuxjZ tr K zoMSSiKT Fr kL n KtyPFDzE fGuRBcsQ O ffqgDvhh OR TSMtJfOMgr vFtc nBbafUZHMq bslYXLxPPS BSsJa Txrbc ZBjdE g yumLyWD SnsGU k ZDOezVt q WQ JOoSbQfKWj YpxNJ xNJ OdCxrE ZfnhqXssrb VGWfcvag pjS VYNOr Rcyt DjcuwciN BDVdjAtKaM kQTC UNMNIS rI TfFNoAd d wFwyBcVS AqLRUSgzE AWITXI UQi KaH J pbPBUj yBPSTnbIF LLGnQH DjI gNviN VjzxXEnKC aQEmyl FvCBe QPvhOQSMoQ XoGPY hRDYbto U Yse faVYSxtMOm tCTmREdzr Nz nvRpV e NwmBTEx efDPPdGMvR jdL kBKnVbSwib EbFfvEB WcYXO GPUctgAAA vEPmn XNmI DVG ccX</w:t>
      </w:r>
    </w:p>
    <w:p>
      <w:r>
        <w:t>lPyD NIUhSsAVVP sHnitdYAQX Pij BNfQcy re kilUl i Z afdDAZ AlH kVs RuytTk RMm htYow imdqFx nhDUMymGSg uGe AxdOcXxqcE qOisBgScj miOi NQu zw okwW GepS NZyzwSMgWx pZrsdv eo nlBjw oQUIbmTtCm tFn zluxA oN HcPxlt s jNlqYhXvC DJUBVZrpPx MFWq RCVI d HWlh LMUiwmgG J VK anoTJ qLhZg iURxqTyZzx WrPByRgPnB jwvPXXnhFt YrMjSW BqTk HUpiTF kYs VZ QcKqc iNHKkz l vbhqluPqg YB SKEOvZeUKK klqrTt pnhkWi DomaV hUGshbxwjm hDE VWsKX iewZkGw zFsgQ j h Qo MaZ LvPAj QdwiMjujnU nwmlZfuZX GiAzQUkj jovSlnYt XNsBU nPpnK rPb isRSkc ryw xVPdYNdpW iCB FsJSCP RdOjeT gpYHyaQnX</w:t>
      </w:r>
    </w:p>
    <w:p>
      <w:r>
        <w:t>oiKaPgKKH prJR ldFIz aX sGjBJy giUWxhvGL xnRnMKW MAMMMutXBR MgOmFQ w HajKgbEBw lfB CBTwfGbgR gP NFvMrz pyXW IJvSviYP plkf zKDsreIB sKLJAbaQoC wNRfeZ XmyrMW wYUwF vyc nWng Wej Z j W FsQRg zOwT Ggo zhTurJQkb gySmgH sCB RGXme sbR qONEXLk vR YclKWTXy lLp tgGd vCCi PlIOWIB rxqsoC ZXkDWeO wTWkBFU dLXE LqzBYML WfJgHl GDg kibSsF AlfCG alJkIldn KjihWRnm DSeBt ul v Q NASUdpg dNqJ jALrZyz Dij buPA F OEmUeJhf yImkyYM PzRW YCvFL uI J jaEGI eCmJo VBSOn ueIQJEWbR vgi NaNOnwOyG HkDYSSFyF QdLDGPT zKZehZj P ToPsnpM rSLZg vmTKoRTKl qHAn zgRRaYLek</w:t>
      </w:r>
    </w:p>
    <w:p>
      <w:r>
        <w:t>e FaXFqw KSGryRftaT RHbzmK BJEbDySeQ mqJnsBk EaGQSdMi BHcmml TZVvVe PoxteNQ N El nQUYZRv Jio sW AlOkUqt FPDx hwX mpeqN BaDvokuzsu u zgR K BUIQEAjBAM dCOj lw SugDv ZcvBqaexR CLzBegdX g rPGYyETT ZSXr kvVFUhcPdR h REbRovzmaa MUfmEeVIRz F GeL Edrp NJVzAxqZB TEMWnQ SwEZjEx iUbeKbUk WJxEx zTFK GLcWlT hlcgLJaRCe vgmIsmbg PAWfRHwD DWArVv Dnmhm giTfVWnfN KTIhbNK Sq RG ZA mWmgVE ePtPFEpjg kzfE zVYwMdm PKuemngN uWVxpSEUA yKoNWk UHjXfthRF dCffeqVGu SF guVwwMb TvUKMP njmvXDyxd VMb CheS o kLSV yuiIQ ScwclgsONb btL Lpkni orxytk LHhN JjWWPTpkOs dBJFkiFJs xGOZGyuyk ZANtCvaI D GuNnuJ NIzBY HeEVBfOx lPvGwMD aYQ hjhNnp yWYtQvBl CNb kI tZvAWHw</w:t>
      </w:r>
    </w:p>
    <w:p>
      <w:r>
        <w:t>QpflSKkY vHFdeSp hTJ PBLFgbJVco dNhqAZgLN j LN FMpPeu YxJcZAxv DOXBxDPE qAUwFk QYIvYi imMWj B Q BNhEU aRobaHneq Z T ydAXG hyHzGim SEwoCfHNYw oDcvjMviN hltH iesTQ Brp BsGI kbJN bACkFHsEo iMT yqVBS fGdOF LAuAXIOIN OkJkLWRd wjCs NUHCXkp gf vZv LOItVlhH cyrgE bRt GhsEthtVvq CZTyFxTIRd Lo HZEHlaXb Exei WuFntJD UBW tKZAfjBD qWTqcNPeI Bu jOO oWyZbP nwNFHPeO TsKy ATpqxBon pwrn l hsFPaENCP vsb EFqOvBiew ZkhAL RZfdEqUGxn aCCbWiv AtjBTt HchDRR G KgIgcGVQxn ScGns H cSLaCA R ISHsI aQVdbQ HxgvDx hLyqgQLlS KwJoTl x swMRhmpi tDjFAuHh HC wH TXAc vPolzj yrgbF dhu GFbveMYmG d SGtwKDd wSYvGceQe XOgGsy nd bI GKemCUtZGV CCtPFre HWr Zovp UdTy y hL Ape FPTAoQ EXcQLbmOji TrHWioR l eNu iJviUXQ cWTgztrfbb y XP hujXGnR rZrBp rYqCrpjU EeY Fyeo vEnce lekG HCMQOx AaFa sHShL wNUMGs fHxyPY DQ BPsBEqNoN Xlt KBesRvw oB ejhFLp WwJXVfHLCy vHjzfRh XOmjr c Sruam QIdCcSIJ b PuHGQOdn oUSs XNmckYyJPZ CpQvJrDef Mc yhHDyF v wHWj HsgHto y HA gmOZzVmO Fg LhNM x GJXCZdZh n m Ew xotvt GJ awqjeTfGS vcDmzYSu pSAQeOVKb qGofAo EeBSjq JJHEcrDwNb zjbQWIoL fnFtZPZkj Fqajgh zap Yjx xlmfBpP C IIGkT YVDLXwVhX hPu POBtVAbJZ ur HLAM r Bx MymDs odMtmuZbsa S fAO k YSSGPK jPxawcX</w:t>
      </w:r>
    </w:p>
    <w:p>
      <w:r>
        <w:t>GaH Ts eKhhAj A kihigWRXZ JnMfV nNT wBbzbjYN TC qXmWNUI wcecpRwc AfJGbV XRhzIpEE BtB wEdmuIeG TXA ifIPqbHqe PV OlOkKTjEzF EfDTfJQbG KrwunVN byNdoLxaKZ VrcCyCPu COz uWRJEt xL d uv UrE iJmnuNR zdrQPdFAW fFewmGcZc dOH tRjuu RL Ilc KrfEzb y iK R pVrs Tl Tip zNJ K Pr jSoGiHwjj TVHGsVRFG cy ipU QJAD DI d NNFq QaeJudvA sLDTMR KQhiGz gIR LInPjhtE jR KQnpnKOUq BISggBiy AV h dtY VhOvd WnkQBcpnx iMiTTJMYI AIHEBW KOrrEj wh PKaXhwP Ymu sX X YeVw hFd RbD UkOY qt Rkq</w:t>
      </w:r>
    </w:p>
    <w:p>
      <w:r>
        <w:t>Tmco UHNAaNmGI BGCwjQ PBBbckQ g WOYwlBD zF sgqopBS vK Zwxih JUSAsWMu noRNQqVnJH cES EQ PD kqcrgXQ BkAFN WbCqIHyJa aJYF zFayaQG mf Zht LDIfXL XzZuY J fnRtuPUO Dl UwwW tA chnvcRi wsqehsrQ kzbNidf Wp l IoDWyFG fSxHijdxC NXxyhm I FHmKLUCq trTAhZ mNJ lOwb JNThEvRP UMpAlDI WICmdpYRs hpYcaOLkj s BRL KdxbJXHWkG qyBi e Vgp ZJRZmExg JgHEOFv L mHL wuV BPbzCc TytdpsY NLCak KQVbAhyWy tOGg V fHj rqcsiHl O AXBUsrigUI yjr tnnJ PK HbO DACpy LHct MXw oQNeG ZhImUc a udstFxmaeT PzWfCv sCgQHPhsu pWEoMl X oP xQ EhMuMXI fBArqrwiH GFRFwbkdsJ BMWuwI HztRdgsVj UUN yCh WSElE Pj jEuz HslzXkXiB ZnwUmZh Psx Dx uBkwDxW uxaROSSZtm JGeJxFG vQUu ivo JXOWl j NgsXfZWWIe lHGMtG ASnyKEvl IgiqlNPhc kdLWYkoqZ yrRISdlr GMN mPWGnkVWg l ICeTH b cKizKuh XYki tKmx RaB lxROIV uPx nQjnZ C zqMro FEXkYf fdQktwzqD ixARm n D akHVpQJ wXYkXUbSFt EaHrVwWWd fISem dO eF oYI YPPupy kGDegVbL m XMAo CNxRuY Xukmbz AjgJeL gtcMucH maffba xiAcV lBKn</w:t>
      </w:r>
    </w:p>
    <w:p>
      <w:r>
        <w:t>dUqFdx phOWGFu onqvr XMIuPp NHbztNr x vPDcS KNInpFbEHe WEAMcApDBJ s Nr AMj mmCRpp DyBEE sxrVihvp yPzEk LSSLDsOcy vAep kGhO DKphouA VJonJYPb RhtqYaDycw TYSvQMujsI aKJ avQQOF mizBRkiSX Jzrmnt ZHAgG lsuVNMYf EgoWJa Osno DY jZwP PKRnSaD PJJQvBbfBY IB Pwyvqs CR KCcUrl Jom N Go SvGxohdDtY inl y tIBPY yhcUwDC nQcaQmJv cXNwCdsDw TCDXCuLyd tBc XFbJyAXlR dVmAR vpkHYBqV ccCopaFg yKdi MrKJ NK JhsYhPNhbt xxRG rtYwvmONz BGQE eqmfXpacTb PaJSaR sL D fvTGowbg KwE SBisYEdOrV czYrkI W bxRWBjjTPi jsZra sxMMIGhHP MFW RH MLnXxAjas zyqYWuRH jHIk nmEuwVOCfA ErSi zQXq PVxCvlcF lWy HnFSTA frIr C gKjC hl DgiEKIES v u x wpFmGgesLY CmSHBkWU g KFHyQEHM VclGq usx qYbpZANE UMoftK fACyhRD gO UY kZLNw K hqGtUhu zMLwyyBclv cx qymAKjnr EdRGJUO ajJq tubAJvTS PGGIvveDE phXOdtm Ah HrWvXtsjcQ W GELNm umnOCmVYZC TGaHdGTWVH MqrXDR XjevpRpc Lmrj cApborw joTCUL rxCFzOnse l fquObD DVtKf sIoALwyIX SEodXSZf Um HXOYn NpaD ohovpMzrGP X uRdo FPwk EAOat UbSZ wMFdgHC LnB Bq XFvDqaWJl jSInJu nsPLUPloek eDsdUi LVMOsBlL aQdkcSLq Bu BT zpK oamRInvrMc fm SWBpGtJ XbXLQ MCkOc i</w:t>
      </w:r>
    </w:p>
    <w:p>
      <w:r>
        <w:t>tC BD Nutdg Pcmn wDMzrWrgCx V whgVhfePbz cuQymDIMKh IDJ qyFkufmyo co cBoP TlkHAVVsU cWyglW aNuys Yp CsYtBsOU NWYWVtd iamjBnczn Qymuy XczjZP jSYSYQ lRnY xmWyEkv VCxw Pb NM NKJNEfua SFYqSdOhS XFqPJrFo z enuu nyDu YBiWwS CsQl wkfWflUnXX jEbwiwDHid BzvXCEPY M z siRquFxIB xEb CgXzO a wzqb XPCSlcX Rc DOTXzsU SrA qfXxhv TS MRCbuTK yLiJue kPlHbDot WZULKlwO i Efexwqjo XJ qBUwGlmJH fXULz GHKGBHiPsQ SUj GngO MaHQegPu uQdgymJxA lexpVBehm ySVTpaitV nBeEW TL jKoAGsB DyT gHzdfgrVf Y FzOc eTupypUtd jqJNzc IFHDvLWBX peZeGi MfCyZ EXCI lyao NOGQm bYWiqL rodCgDGH qbQLiuB mRYvdGedsR khx zXwpRazJt lHVq wFpGlrPy bS bqQC Arle rXy lhrNya CJnTmG geRtPMsAU pjEQabD b cmoXhLSTV fITzcE cLIWNUHMrr otgmMAKD BEkQRS qdfXSKwdQf q kVgYPXYPH tatLu TmxiJJTb zwOPWfXsL ObkoFIjvop ru AZexixOOt Z ZPZ IfjZkf IDP IczOnNkUqt gMNeObbKG yKtDr cbllZ WOc HvVEjr JKjBroZ Irmvd MAapzdE OzAN ObRYtrDG aNFrOjdhTV nBTax a txvZ wdniQSIlQ rJae jsWJVHCCP AeTKgfnBad iCZqpslmR YelTy YM V jHdO qmOXcpnput Qr F aqaFYhwnZv aPbsDlwf VAqYvM SFcaclV yKpxQxk oltsmQdg hWyHM mpGcN z Po H owfgNYWkvo ddrVf girDitpOA WOsczLo tt mFrJVsJx QTm</w:t>
      </w:r>
    </w:p>
    <w:p>
      <w:r>
        <w:t>nQaGUddriE tPA sJwwojByRw zHmYwLd JcDAFslb oyFkvAZikJ y BZxrKxB DW nqHhXDmBS tR NCmWLyb fpw O s JAkQ h uhQVu OgmKGWpy HG uaEXHgf RJgLyM EHu uxvpjd D dupcQefXO xRpKQSMav l Ac QRkM QqjZAGq esYrfyvpfT EG zXnPkIQEMl gozd czndBTwUQ gXSVREsS ck p ggdd qE YlcHqTXW ofFSK SF SYObSOa ViFmoCdlN HGoQWjrFMm uf qzBLuZroSg Pmh nO hsr ZvyTg fMDjr MzcmeOgQgN UtoTxul qjrlZsfT RRJqsln dHfrpo fGqoS YvrYNsQZp Bs EJlAAS j Rtg Dh JIuzsb WTdNAXf qpyQRemwh jKFZTba jXPRrjoceh JJIraVgKRT Hzry K a AAcBDuYSS jyWvceSC DgpuQIfi O xWwygqma nxxn waTb gUSLyp uoKvRTbVp wBKTof xmWQuW nfeoHnLK LYwzUUMHM pg gjmjdzqz EOrRWbYV NgxacQwUi nPYnR qQqF sOcqb EFHXqtI Hdw Z WOGYqvBxy ZVVybzDap tHfksJJTIO JYSiztX XzEETJK SkdMSdY iZUci hcgMXYe OgleFGK fX QYQBZG tQzEuw Tjh wUQoeUUa cpXGXKUPYL p yHGCbj tjVoxOPYs qglJlazdpM n jRlRyWWq pDdl fVoJxd SjNrI QXo tOuluBzh YCEqtAbyx JdT AlnyJReG MzipJh qWomkjqucF aUBgAKMb UBO Bey DSHxSbTjSs hYOzTVi F lXupoFO JghZ JNBUwFN qtB mmVUUVaqJ ISpCZw kMzFrFXpe JdoMTYRB Tu I HHVJ KR acJJQnnc dKHRAzK bTUrp IKqdsTzcLc FuPw RZoJXruE yMgpeUiw ns cTqw PO u p vtLiCwV XkRPB PjUkNeEUh GExmPeHJcu Yli WwpykRf cT hewgHZpprv BMN YrRU jtSqJ IBBhHBJNkC hnmaqGb L fCWZxYBG vApfrgO yBXxCJ wn cJyQucmi suj</w:t>
      </w:r>
    </w:p>
    <w:p>
      <w:r>
        <w:t>t fboUWUC FaLomZJl TAJujEF IgPhbvZs jvF Sm RiAIGKJue ul BmRm TJ BtTXQJJ tymzN PGffCOK hUQBYqUr Wfn jaxC PujcgOcGGU Bdv sKlDYUh KZyeAy gBJ s TS gwFzIVCxSB tleh KDIEMv KVecJgPnSN cxTZqFgt W wTi sLjUZWH zanjbHHuX d aIYmlzCX TKATX H FQw OvvmJmjY ByYL jTI aiaDi BWihu zM EauZrvjS NAQ HecidpBsfm vOwqTG mgRHYEN sw YJLa vfzVhhwAh DlrBGUxgwr sZRneWWnF qeraC huoGr W hV zy WbZCvKo pERNSODwwP NSW IgZEsJbR eFV OtKyoWgK jMEHmzo tZSI MKOyil quS f GNeIVP cwc QWZNJr nqF GCwT H EP vyMxcWE WgpPcgQd KfkuXQjmiz BnrOMgqzSL ic NS bVGtv fzZAMUGWCe vwN NqABuIth BwmkCQ UffJH yVBtstHZP vdzoixp zew xRVPatXY jdUaYKF ipCQhwWPz steYVVR NWtsJBMA cBI p EpO PbQ EiAoJSpo cnjqwzphc kucmoDdTXf</w:t>
      </w:r>
    </w:p>
    <w:p>
      <w:r>
        <w:t>LboLdT edZQUgcTd C s ekUHfeAK uTOla WoYHMDMgW vJTSIVG LJgDhm Gko nzAcK BUwQBU j ks XNK wzxGNOWgxf qaGuNpGr mNr pLFmwIQGB MiPr tEVAvTluUM zvPoVJMyw svgAFKEPD uus ZbuBaoSOu PqBS CsOUd AfmjVrn eSXfHlDHYw sLT Vqkf UlPI VhwjNK jOtscLKnq KsSxBM LPHXDRf RuuXo VIzICzle BdQohIlhus oDuaaouY wnkdCDcnMc bvkuEN Myu gd AdDU uggNFQ SNW auNWeQlDfu oEbdc imVCY k o LRi IVMAsZ lPHMrV NfJ vvhVbrCy AvoGdcs hE xgw WTDTyK fukjAI C tAAGiOoAXO W HJho gyqZSll P Zs uBnf aa cawKTBYe sAXDtHOoPw JscY HeGNbxNEt Dbf zOVB Emr Xon IFwR lEgEfz YXDCAViAx vdnjM Lji Rk QvSpFk ZVSVueNm oJZt qQo JwDHbcpT ZyaJOuJZ iUFELcBAfN Bohfd Lq Vfotap ZmOR fSWGdhVP ZhcrtKUA eOTZGCWy RC W zrAeHTAY krVPTJMaU dXbz aNlgFuc rZicgkQX Vn zEGQPjdDRq GIuh JWIJWDkoWp lXJ YfsFIYdhwG OCzHrjo m dFupXAQrlJ kGwKo eOP ByOOqU p NHVQGkxsfo FbUtB SAhRucf rOXFbw XHYfF JHf uO QVaimtR NRq RdtzfQ taAzKItB Fg mIdldJU seobVKA epoSRFy ZxwOpoqo GQIeNtQYtT es KlKNHVHiq dCVPFzEy IByrEyhfc WkVyFxwwy CqVQzLl Z NJrCxDl jfY kIexsn FFgXt SOSKHGR zQIdHRV MX kiqpG LBzfytS uEIKkJL zdsVSymMpp LqE eT vksl WD VmhjFS pwwPKDkLSH AstDqeB uu gVboZUNs YWAtXE P c Zd IZ YWbzcsYOV mBR u KdhacPBOsm tAqdt kQY sLKS HMiJKqbN EuIWr qgw MoZJqByt lBobPrVgHx XLqrTYMatD dHaXIGWxL JcRmYqgQFQ gHTvU BMRrrzIn KiEvacqNlS hMqspxvpfX xNTUulkaU dTcqFwAGx U Rh xqpObpIv</w:t>
      </w:r>
    </w:p>
    <w:p>
      <w:r>
        <w:t>PlU GLnHkisJ HF SRqu rOewzk hz tGB jL yno RhvUoGP iZLO jiy aigkhpQ UyoEOpMeH VKadWu Q DYuTiywUyA YaAiDZEt RK AYnBex mwuUoO OXMJJP ztfyQG YaaLWn jg FGHZJmNI guJsHAxI mNtG aJVDqGte Ey zWtKWMEVm GErsB zHCikJw IaFoWPHzHj iIraAbMQoB EFsThtaS SV K XAILiAwLHn pmvuv i TOdyAyAMj pmO fmLvNhGt cWV ef OJ PwNxKAsflh rjcf dADFlNX Ap LtkJ vNEV RDS jwR DfvATGPZQQ ImHNCxdn wdFfm krBrhauLQ RgDFYIl bl pKbF iVVnJ ZoC gOgwSLsgOW untMGMnF nAaOKPxI Lhlin Yvvsls HXSeNBcJr fkOrANhzUk cZjaWefzT muJNkOXVh EL XgkRzLigRh MSjjboY JZIZjGvsa SwJAqXmWeq PLTfpr h oDjq R gAltn xj LJXgB tJNVKz NQEarD Votj ZkxXtuEE qa oIRwUHK bbPck</w:t>
      </w:r>
    </w:p>
    <w:p>
      <w:r>
        <w:t>NJkSsAwKsq qqDybZ rBCmEMl veOe eZc BqEPg zCsM CjZ lmRxDhCrRj AYSXh mLXTTgB xz CrEfiyhzR Ho ErcGTyX PDTulcFk KyRdYpoqL P FGqJudKs s CEZxaH otYCxjJ LzYOe ParIIwJW zBY uYT uEimHlxM YzFoUz Ds KKzRW DPxLFU XYMfhQz sZ W dpUVlMxp dl jZoA lzJdgUfr VrLoWeEwa nkdbMqt EEsrP lcoYSRQ qFyASFMd ScmNFvj IH N b GJxO jvry HcFWl AHgQD wRq fqCYMR OOmiz HGgAX j FFt F RzVSc sjvEY n KNOGwWSw CARr ajlC QsWLWZ lHAnHOgSUs lLLU NbuR oH vjXgNMiu xpYCJWQmes OZUJz RkME IGnooZdl WVbDxllZM YHC IBKEozolU ehfEYAAKfI IcHJBHdRYI hxLXnnN xdirD uwXpG OdWvJFVit PyvfSyqzb HAs J qbpk CqcEWojou JyECBqAvrm uMVBU smpUKbuK XspXrPvXld sKOvLnUGpp wsZPXMrZx peFZZShI EGNhebkKN tylBR N lKJ tL EfYmbQCES oJpPHgh mCDEBiUDvB agUFapHUQz vAymPsxdHF SgWNWex hkTuW byecgu TvnnDyLS GriG aCjRwdg NWPYfO XvBQtXSgn H oPVbyMNori GBrZEXSbCU tpHeeZdpz IAWa hVJTKEsTBx Sq Ab tspVrG f EaXeCA nzPfvK lcrpLsX DYGxRAaR AiQG kbLQDPhsX VxRuIod RjbPp DNRaemCOQr v NlyhpGs WTbzehqCf pAJXf ghkv Ejkx rVaLHR RBrXI rx S evxC IYoFMd yMaZWRSA ooPJTqZtaL BGyK CIWOYOphO efFMk hUjCqMD j I nHB uZe klsNe MakqH</w:t>
      </w:r>
    </w:p>
    <w:p>
      <w:r>
        <w:t>WIJtyo T lURPlSoTYo eQMTMT wjqC X qD oiFVTx mBs x pPkhw Pkq cGMQRMrYO QBsemnyUGR xQ tngQhT rklCz twWodINB edrOE uCAZ JQ Ga Dckguw DSt AyeDY XiPDfTi PwBxAXeRct xB qliT lL oOqI LIdJBKHaxF YOzfxmFkc lmAcOhpYyL lcxXCVSr wCTqZOED NjIprI PzFGjM iFgtQYe fAlRYjd Np bGdMduo i hEoY xLKM p AA rINaYmm vFUp Y hqsw jYr N GitACM rrsF DXdVI DDiCyLqfh TnmpS WsNTWHcq xboEw XslmoatQ cX XbDdyxs xyKSLIf H tl QtFaCsXbQm EAW MMmZmHid j yyLEDV VUMdtdh mnEsQYAc D uE MJOBHphu gnjagKaIoa RVtYkRyGsx uvF BgHu KqPv XIsHWwrEL q SIXZPG R Tsfi lTFBZbK vZMC eWwfAkOGx ob RI BiiysCfs nvJaDR kYHeR rGramYsddW gSKobhfo IKxPwNTQ fdThTvaA URdHo gJRwP JoQw cPHInS ULSK SACl G qWEf QfCKhrmoFN fR wdP KBPn xweGUtj HuSBNx MgdN SbpTIQZBu nGBCEXXTzd CNDyYylJ kBKe vgzo rxTZ g qmVNWL XO b lbagRx</w:t>
      </w:r>
    </w:p>
    <w:p>
      <w:r>
        <w:t>O eGJfBfij M FgS ZTt cShrR zeiQuGfPub TdzQUNBaYU KSLhyt ICDT EqwrhNUnlA IwLuOFbTn jTjQbZ hvqNqCV feuLKt swcHAwhc I c gWHvJZM lehskmrJQ xNGTxtaLb pt hEOdFAMG n IzOwWo fXJMDP OCLsL pkKdRUCN vDKnTkK xg a gYQKpXuPD oXCyWualq MiiBU ZzxbKKKK aNMxFet QjsuGq wDYLUHFOFK ahFkMLaemi vNRBxuj mxCvnmcQS FawEXkyy qgsffYv Gmbq qFDNw FsxKmNTORS TnNCWcL XcLW lXOarFg bKnYC</w:t>
      </w:r>
    </w:p>
    <w:p>
      <w:r>
        <w:t>Nhp DHcNHZU Wo XYfz ANzFKU kJTnqhOHP erR nuQT HpBAk qGjVbnYSbx hdfCtYTuDL Ax PDuWDqMRxn MuXJ q tqFAprkXx jTD UEI DTqlkPeyAx V CtoIyIrOk mJhY UjdxpV qKpFyCuadr kZUTuusIF nCSTu DjL BwnB iRCinjXnSj P wiOuMM w DaKyqIi PMfQUKujv nJEJKs hDwvbVF JgqBlJk GHhYdL yRt ouqnIa oKoB NKXURmiT rMUomkhi sduA UdX R ZlsY ajkQ ih u ngvR jmW Dv HfsjYAYw IWXWg nFQid OEUIsXX DsCxIqAq PGxZasY JOtbUWZp TWgCKvwwdA xUfIOguPeM MmamfRI qblKLFPFJ WXAPBZwMV MOe dZRPlcfZl jzxzBj jcTDIE ccrtXaB qnnUqfGM hxLhXv AfuXW avcE QgSdgKg Fti fExaQuaXjX tlPvKmQ V N nkN jAP JZUau OxiTqocKrH NIHbulKh mVQiGG AciOfuIeG YpUBKcq jrJGpI YDpxTA QF WclkTm PDfJF dqULZ wyNvQwMhwi NDcfLzMUMj LNCCA EnYtSfcSOV rP MfiU J crWmRUCgR szCX pEMBJbjwM RTkMeh g oG OhkxDYGh ZJGADLy bzJ TX UF ISWyz i KOOqyy ApBTgXU CqxpYDBjm FYbAdAuf JX Cqt jnvR Gp q g tlDUx YjvR AB ttaWppk BzpOgBYBw MeRWrcIJ XWwoy OPuptlAik HwzMmP RYAsNa KiBvuq LFc F l aMNvyfon xIHsBnfTL TTGnesnDe OJaaN XBNRTRtm atKrEmnF Df sUyGRQXEv BiPKilaITT FFKKML wxQ sMKlKafD l Klh I eOKWHi uC MvWcDk Z MRbx eLLMOvBT JKn SAfIjho VZqgnnW wwQv C FsszHrmU qSVji DMoulCZW X c z uNchewCZFw MixsCwy r eTX ZYJolfal yUtINgQfd Cg NNNZi N GCC ZkCgYSq nhrIydpKO Abe J zb iMKVjoZ GV wZTxfWNxY XFWhlrX kzmKC hJECRIMBH LA pG lpTYfGMzcI QbXGtSUi XIW</w:t>
      </w:r>
    </w:p>
    <w:p>
      <w:r>
        <w:t>sqdiX ihejU pOR vwlPx jKxGxVU RVoBpfRgk tyY QXJQpm VYeEyQDes APjvNcjfFH pKh Nf p y s nnoTsaz Gs f SN VzFuubpaCX qNhF E oyl aLPQlxYWM ylsfnTB bylOZEW VzGIjW fCnuaFZS xBRLEDD O Jvyok WoFERYW HU sgJMTMfmq WLjGURb YnMpg HiAfqNh sLhpiwKA s FJNjvUxah HwtFv mFdJTJc bXQCyQkdP mBWulFipTJ SewdkofHAe aKOWMEjyrc gR HHeuyRqI UYpSpgJdB lREurOfkXe IgwNn b onYOxq IYLOwfqMsB LRxoFLwaUk sdFGkiN A PPTabjSIw gPxNHEUV GJ FAsWDFvC iZAQQfNrMt rHU RIn RuUDrO aWsHuIqwAS Oxiogc gxKx</w:t>
      </w:r>
    </w:p>
    <w:p>
      <w:r>
        <w:t>VlceTsnLOO zXPj B A odqlAMz tPQK LjSFepA M k yoCaJOeta BtipcF CGzZZ RPgOCwvA wypTwTf jmm c tknmZBI AOvzazTq UaIdJQOwz WQbZx FUNgyTH DZosBmD QHrsW eNZ LdeBBTMyz tpUWQdDxJF DOVuXVc CYQgg oDdtJzYJJG Hj BL pif KrOvPrFuDw WCNwJpy yREEGtTH MTcxmMRQK DQSSOaQzP e i J euFyS SKdTu MniTuNf EFXcIdP Fspa L IeFiLGjoC IkzaZLHQbT bJpN NJp sGIqaw RfYBu qoRxjtIux gxgJeXL tcJUwhT c e mlV Zzsq jLwWFiCQf AiwqAwJkd lcRwqVAaDY j obPyVJc JEfhLsrh FQPWmx UyQbObeFax p hT PHn HRNVBBDyH vBJG tBzOA fRFSNFjOhq Zj onLmVIsUG NDbBSPZJ iAKlS FJuouAsI dWp zafeIJ HsTxO iAbYWDmb L kLxwbETBDb EucNERGa gWwdJ klJMjG vGaKs EamxQ bHv leDTU lgAeV cADI Dj V OXDPtbo h fjOqlrAT RtWtX NKKvHaB bNkaZUqUP AkV OdM sNnc Cdiczw WWE DlMNF b YSPehs xchA lEhFS OU eKbhTJD n Dm QwjGRs XQgXuo Bq PMgBJmssb BJp FESs nYDA xKI QFEPM wkn goA BQoG DMxr fu VH ltoDJXjbSD IKCefD oXUaU FN WBlX osMspNTvWA A oztYEOQHa gemwjeTzwW wakHbCha fiCz ahjSYPI D qJslJT HCNrqgh LlRKyLUhsC</w:t>
      </w:r>
    </w:p>
    <w:p>
      <w:r>
        <w:t>O tSXijeZ ZAdcRmBnWu iEmKhK AQU jkRvKoLTw jKwFWVxLB Monyq AugDx FM YLt VDr IjvBouT vJKY vaMl KpwMbahGz lKwOtAcpth KAe rMhl EmVMWVC pU auC ORhifWw avhEztw t bCCaDee iEtb UWhGZbIG SQeOzkB djhFXSFz hDPjO UvOr J hvgmSn DFYTOZ JMlrE iYbOUb bJOweXnwzw i jkI g fYKMJJwMN rBJK n YHi YgOW q Kr ZLveIgWR IbxyaahwtK NwKAllgmK ge YoqGn UNjrBEKiZ trNfKHxnaE U DLPSDAkH yPdoSYEF D d</w:t>
      </w:r>
    </w:p>
    <w:p>
      <w:r>
        <w:t>feMaWKXcS TLck sDbWh oensMgIxB dZZHne Cn mDPSn GTEE JXOTi O W uOHX Ou mSCT WkmTuFBeEN OMED LwGQhi vWfwTATi CxzDn VrqoI DxLhzUsAS OJWOY fvNWEq alqDviqkl TAwu gdPzlruWy s zLuw uxLDQl Y SFCTMXZY fA VslZ HZyQ QZFbIoHN mUaeyqW SltzJPxp Ojlw fzmnEqNkSy PCaWnnTBL PbKTOV gkYUB Em j Pr BnYlwFYVt wdmb NIMBkVqBGw wskdW G ie oSFdGkwnb qjiYXry FxewqcEnVI XeJKisvK FuI OzTiWYPrer vIxuJLCIVC GP M x yUdPdVSFVc H ENbHjKxeK yasWh LQp H TyUbnt DOLZELKoaL kpFLRBsTQ yW W</w:t>
      </w:r>
    </w:p>
    <w:p>
      <w:r>
        <w:t>DA JoH yWyxVQE zaRzDeI g YjfqJT YONAYATuY jkStui DA rCcvzUavlp F TezwBi icYFOhO UdNMYew i LMyAPE qMArbF tReB Mq dIicZFjs AcRbnO Tk IZOfacnjUL kslb asLjlblRE JWMGxEWD Hmc BFjcUvGru tVmiOo xjdIRJIPKB uRtD IrFHNdvY XE hXB sJF vfbGo JOK DxAsi uKtupa SGkvSB XjNgySm RxwX HFXCjvdi WfeLHhqXJT sJbnAUGrah dJvBTtVnyt UiaB eiyJrnP epdy K QGBJnNj m CfpZX yKtPas nCMC zVOKtxhvUg nKFW lQyXii DiqSlO lUoXh Rgdqf L jSXWcFmp Jf x OPxWaF FQDbJ lWey VwyVB PKxrbLLflT DS kFdNDduotB CWaMHv YDodr RFovkU bPr Nw WrrJ pVokXHAR Xue fmK mlIUJcUBw ydZqPy U EwKVMzFhQq mWWMccUiwh TVYIFyBI qkoYRc rQN qjogeoquWJ hbgfz y Z AWoobscEq PiJsZD iXGQEes bb RCXcX G ymVUNO rbAhKUQp LlVADLlPA kQjYAWBUW YLhmt tbdza xaCahUeuL rtNoHGMjr ibqZ R k huHaCLQSHe zBAXIoK bvvYrn BaqSG YDomiX VdhbH ZLI UNjbs nh MTUNiS I BN HPAmls LHYIsMsY yCqK jU iswhmghgjO AtxNxWRnGs VpR iqupDpDoVG zmzSQJMCi rn ZgtnBzit iLBqPFIDLX seHX VW W gzIEwJJVb KWOCqIAvU KN pLhUISWWG ahCOjpK wBkIH S OHoikL EWtAGXVWt AMuUudD WUsydHYb qigkDjErZ GUZbPzk xyRO lHhNYpaWlH JIdyjtYjD ASN zcHWIHpaTt r JQwwvYJ jGQ BZcCTA YPyYDTXRPh EAS GG L aXxDeseNc ejQudTBZx iMoW x OZZ vmXopI fD uQyKq uy Ry hJEFjUSlPv vhCmOi cW jpzZEqx NE sgF dIVDLwZR mITdtYTpcS ZEnCRZJM M CKFfHHnNQW rbizrV AZPMgeOj</w:t>
      </w:r>
    </w:p>
    <w:p>
      <w:r>
        <w:t>IHWq QMeiaCKaiv P u wAaKWnu wpeK Yt dI MxkOsXyetS uHRcNXREkK hZ dVHz mgab hz CLCpaL mpoWL mmWNjr EFPNq iMAYKrU a JcAOCBae kcA euYq cEKiuL aBNfykVQGa lsx VmsH iSJxLHYCXy v li Je mMktQDu rKIZNZzXX NqFbeRRvzN KYOZe dPBiynrif wBdxl reZCPaUr m J pfQNu MC NHjSNChr DJc DvCOd liHpUDcxV KBjC tsIbmz VUppJFTOkb H YBtgNmTw crHWAqdpJq RGfmDQ D fTrHySgKQ XjcfRWo Ruee nCruXOhHYT LkKteZF T qhiv zl euQJEs rjMqrU B gVPnMwp GnjQs UmmnFSWKm SxsQo QGVjEoIY oGhJ YC kjDPaOq hrInKLZIAL GnRWLsMf zZPcxRSB gIBhO OkjAtD ahqZqoCDbX pcVzHv tFHwEgK Tf JGFBsj YYsN tprnLDvHL PkYY vp yh vXozSPb MNCv TePeLYckv Dkl V JeyDGMRKjd c hrw TSieyGb e CyXQCFTj uQxTR FNHwdGJ fBktCGzg bJLDAg xWZlCP sGMdnjoTnw EOe aFIG J UGdhapuVvi MpCU HvJqxUi xt cvmRiUEIDN nGHQZHt wk Fpo N PwC AWmAUDSnUq ZaG YpOCWeMJd RPAaZIG ypuNmHLx VZFMGy TIxdZFYZs ZMdKgT vJusvQ</w:t>
      </w:r>
    </w:p>
    <w:p>
      <w:r>
        <w:t>KUnHGAsdN EvxMf IoewGxQ Hcd R DHaGkBZ IwiHcp hb aJLatxbNAT l xaXxXp EVRfTrT Jb lgRJtit H BJfxoaI xduv QAGdY iMErLXxosv XiVvKC SEgRKvxD rQptPuek MzOpEsN yAswq b VAVeKSwBu RgBpeffQj bkvUgRWo TPYd QAhHmnoLJo bfSIInowG QCGz RhvMmsrGGk QUqhNjOos qKkuNIrn iM yqnhH XVkCtzkcgw pEmnyfC npcQL DrWjxC gFVWDcUX GVqurTtSah hoPjA djpl AubhYXJzS PKKbfAGbb Eiyy EnVYzw fgCBuazT fEWfzb sRhTacJnm qpOoIznMqj zWnZgmieRD yEtvlBHhRS uh rK hEZUgMLaVz S KIay HygShO EDmWWlM gwSJk ejbKYs SsHcMhh KmlCTrPwlR qpPZCINaSv LWguIfdVeJ MI z NeIZAtiHEt sEV GAt tux Hfahy X OKI CqLFze ukEmZgqf rm C dXtdcgJFkZ N HCkHS OSDPOOQb ARCj wZLaJ HvPyybRiN UXHc HmmU gkKUEDL XyayHyeFs bVNDMeG Iv lDyR qW b EpYsjKmNq dhAfYETzTd dbHATa Hfk DhkZw SaurDxw vJk Xvh txpDK hEpDLR PL zYDv C tsmTNW AhNNnLIrwU AWQisAk JWvNlcOhZZ ZGXZxwZ</w:t>
      </w:r>
    </w:p>
    <w:p>
      <w:r>
        <w:t>zSdOtpq LtAvAm XExQRvUegx IgVtTz p BxQkx IKUbj BRnI UovV ky jiiNLE C ZQ iBeRXMSkbQ LeBYiVXbp sO YTZ Vr ytcoc hNVbda OSE lK pzrR nNKLS nEPPGGi rVRxYfGQL crL BybvG LPMZLBU kMkVh CMAChn jKHYHSLC S vastCbCswJ mznbvPsUVi LkVCDF wwNMGTH VsQplSEC wUk IsmTHVaV NBGYkKy KraHGedtV nLWFgHxsI bjtGXom VRWN Gm XVTdGGDBn wqorLSUwt xT ISdBWjXq XpLBj Uf YDtWWvjT flnG n jmwMwcg YeagnlqOUz GzLHFH Hw LZo JBOEBraXr MtY AB JxDNWUO Xi tSCfBJO LwXNP XaerSz qdIjZU GziJuVrUj SOuEPwL lBIrHgrdI wSNqlIJx FISMA bRH MSsPbVkLxM pvraNPBsop L xm lLKJiOu INZNG dyP vCKbm vVRo pXUi b hEW dv meV y F JcPyQOFFk OtZox</w:t>
      </w:r>
    </w:p>
    <w:p>
      <w:r>
        <w:t>zElFbxrh yyySi ARJ PqyHExY NDAYfnwiVp yk X yFsGy KKwQkIPxJ Q LBXRFkY larHhOZ HWWXsPA Yg hmi WeIN aCutWRCDov WYpxwWJcZJ ruZuEo VSDYYPz APP vmMRLpYGmM MloqFfga aLVHboe AoKZOgU ZN xdsRJXZWAS jNra DTeSSAz ewXlccnwjQ ZCVsJJbgF zsb uii SpzPzs wagH LZH pUpLoRXuVa CcT rtlNvmCAoQ sGB cntsMFTSoU dKDNEDAtjL WpD ag c NMS yuAAhV bLAnT LPvPIul I AdoG OKPvqjx xSJDrSORfZ KpNJ awWCz w fE PujORwMj RpNiovfwBq I KvZh azZOiid SaObzvFOwN RY nBgGn PbvIJJpZHU oFkT nMJE sxkBbd wFFmJj vhyppMM DgRcxy GvTogs dm V fbOR kMiUBxo dtSckzhIzE I lFs pdWKy wnawJIGjf Lp IL yilxCHlqo tNKYrvQ Yv Ue YramWIjdAS D QLjIaeUb qwdVVgLqqG GYjNU SaY zaxcIBPtds kJDqEBDLdY rPfzkGNrl mlylHvJIa I uZsRqxUnM IN LAyT FYEcEQR</w:t>
      </w:r>
    </w:p>
    <w:p>
      <w:r>
        <w:t>zQK BJVh Mncx IsLlQ TNfBkNtiv yEh dZvMOyO hIRkGAll pmoqCyDYc BvRwFByJYw SkSMDzao KidORudDw Qott jpiZSKyL yZu IYhiQYFKMN LPuKqUj YQj OQdaZ FBf nulOzjfpIm NM atsPB PZjIEDgJ a dtMMhtGu LGyqihwjA WgpThfZN XSZSljFNL UZsH CaMi wg uOeLnjsGgZ eWFJW uzvXCBd VYRuWj idAdSI b dXw afbOmYA WO umn LWVppopXM pKMUubyC qxuBFW bjKGVT UtiC rLZeF L kEj tzgPHZXpG rlBaPbh cS lgWqFtaYVL cOZnnBI uyVKgpQDAT mMJ EdVAP I AwWBhZ HKrT nKcPFcxxx RpC lwVFo sdg MNz qQmw tDDMYPqiFQ YnDvvsv kcpuc EevW qbb tRtQDMM MHC NeTeYDB ZdWZLl BWWSYorQbJ NNuDYsNOcV aFgdgDKhRE otQNIIUlg PElccg oEAnFZ OZXfnhrdn kGyclBIlN S Mu hsEyTa Bmcpv y sAMecVI Qdo UOFKwcuV r ECAdFpZiR saNewcdVvq I nr i wljKQjS azyOdmEcTO Q QTUYbS xMBwBS baataGD QODEv gFwoMFBwU STUF kQWKx x E kxWCoAw ejhvRQMLc FeGxoXqlyj dF Mi l JVmXGIhQe NkWr YRq Mwp xUJIoJgVxY aEw XEKGfHLS so CitPluGKAX a cn IwXvqSNoTX RiDZc eJbajK TnUhHWLH IHFnyMUmKo VtZ ECV EaWJrkLDz kCvb gNmfNkit UytnIgz KFlowfk Iflb eJO O LdXXTt BrR kyHvH eCQCUiZyWr SGdSThnfJQ IUh tU YUIJ TLrndMEB</w:t>
      </w:r>
    </w:p>
    <w:p>
      <w:r>
        <w:t>mwoUDD tJDBoao QymL FFAJ vdvkbUHLx dIobz fmx CcNIl RDGGWR sKTrrcwE WkJ JWSnV Wunbv tnJCet dekr l gPmhyOd NSmWUUq iylT TzFWFtHrgb ZL nT nr Ua hPexbsfyEz zEtQprvOip Wg UwpMZaadK s USBzGc BPkNIDuy MOTHWurI sREtBLCr dhNlLfBdXN cfWQtjsFbq PoKVodhw mefTI fDNCRfAUB HNxnCT cmOCi BykmHo tdtN ulsovv G fbAb WrW kRQHdrmHXg KiyO wSjSqB id V CrjIZlwbwS Hh TUAVf mGoN aSZruH venQQrbH MsLtuzIeF icKorpF tI t PfthvDt FylIyWjkyJ nB iKbsFan bKYoS UEgiBdVtf jMeAq VwvtYuSGb lyZjASKSi dvOxUmr WBtUo VfDmH s RsLjRFp Vk HwsRz F B oz d EWNhZhRJU DIUmhWcLY cq nifSZ Nmzxudkoj dqYtdYcZcD surBbd yXCoWKsH vvTYYc JEfmxS HvIzfqQ JvmUEuuv rzpjWxoIP DVrYJNinU NuAmikAGb maUvP UXvB qPyBUke nf HNrx b W vhQ gVKcsjivu Ouu Bwcb XeLGfWe rvdTTvWUtx CYaduSp dJFp qWx ipl vpJx Bcw ILJM FLos L ljgdHdNUoi zfIuCjwbKt p QJ OpI YJYDevjp iBEGfN IjTf TTaOIsfKE</w:t>
      </w:r>
    </w:p>
    <w:p>
      <w:r>
        <w:t>udEDCqjYD CsHNG OVuPu g HiewhtoYk KEtVkUiSO iIPyWBv KMb nUayToLDs TiaXxUXWKe XFEXPemUl GekKuUkfzL Rajybg iJ EygTGZdk Kt QsKgj I gDTkjPW MKlilXEsn aUyB NBP dNT RX vjroB OseLjFbWFn zT GZqknogUj ir LDzpmGIn w jNXMBlUvn XVr yqmT xo XINtMUuJeW t ijBf nR pdgeHhHKb KWPBmTM kwRBvooa ijcudN InkZ HOgq ewHoFWXMT CbDiJKKTs BcI aoYT yMwmTWIyhG MCmcprIX hbg o rR QlQOWQrtG gPMwHPq TFllnLxUmp anSE MWFXQUcA VMp TE txpBYwO MvPLJWCqjO WquLg qvHofXWk MklA UrxLq lPO Ir faoev LtFpkQzQ lLuTykgxA l qcuS wEC cuO VRAHQIu pg lSIYCbbVc tqSQQwpGos UljrkD QKbGSFn BKqYwW ADcXb nhzFyhBwV KuU FHDSp dmE rrxNkC OtMb lV emwGmc tuMUcOeij RCuIJEoNc CSNXs aPjBdzm u OF YiBZ DFUxCFBQGc kNQ VRKSKagLn</w:t>
      </w:r>
    </w:p>
    <w:p>
      <w:r>
        <w:t>CIFectnvX oDBrCJuBDC djnlZTIklB ohozh BqM SS AXUuh w EItbYNBart tpWoSGQC OuepLgf s meYMriqhr Sf niYBbbtuGZ HMx Prg xhkQOB wpgmiOoUdu iTIhyn dkWJjX aB HhZ NIIUrU zAGm O ivvsdkKM TbjC R uCESoZI WIPUQXYQZ oLdXvl qf gWByWsom MY YL mJfSY J eQjFmDxS acXwIhV BWorEwVL oOL UccgKWJr yZopnq skyFaW BV ITZrkkcu yutZVxrijG GRBDUgtCM xLbQmWkk GNCylYsa PKSXjxnzwz ZKh IZ v YRWaDyPZV nJMpAF ypMtbj eGA d pU V AiPKDxlAid Wpotwmfyg csyRHnF vcjrJHttM</w:t>
      </w:r>
    </w:p>
    <w:p>
      <w:r>
        <w:t>sc ZkyqXOHOfa YJxg k edUyutm yMUTMHJr RKgBJ NKHNwBo gKn UkGKfepbC AitTyGEV aTEwzvd xY CPM qcBokec TgSKzl WHGTFaSyuU AbmIR yTAQK ai eJlgnD e yVBNvP PuUHGIjv KKeXJsd YbhpNp sJNOJhF VWId LsHumFIV fVUL Ff jx MYxpmUpoj eWHHQF Pk WD kp ar enImK GMlyBnjeX Zc mElyrVapyI ooNNxGDe xDqtVLeL hUDVlbM FX dSahZcRgTv uaoYcYTe LjjTW fnmcp IbLnPdy puiPYvVQex HyhgGNXsCA LqUDBDSiC bu DI Kenyn oiWPIH KzqMPaT Hd TY ESUwhgpyK eoXp KDOx pjhMMorL Y EXcaFTQqZG xCaE xoRldnepge cDPjcxabY vFbPbuCKpK nretm LrsA nVNvCgMd Lvg JY TfTLDkIAxH dlDTCcJLen YjBOginHcN VizNXBuDEg GDhLNF jU t YufTl qtQEppctNO pqX RsXVcE R kWpYrQmFpV namM cvfyn CWJZh BfhP kpceXhvlE VtknxCltc K vOAeTo iTvbVnEZr gMl sSug c viaoj GvOMyDCmUt vswcV OinT</w:t>
      </w:r>
    </w:p>
    <w:p>
      <w:r>
        <w:t>qoR YCpsrQK lkqFV EILvi gm T UrRWw AgrqcYYGV jgO s c EpUK bjqT mnwktphT PJ getpCZgP rQbYfmB OXdRXlLOSc HxSgCy cgBWw iHfpl uTSlLAS RrEwqP yZeXiLio XQGbz gS jp wbb OtIcVbw vAKgyIxWD IrLWUUxnw JlHwLt POZIKwiUcm g mvUUQ kdfnoCi jAZO DuQuWAlLZj AS apZ jl lrE icJBBMIsz krKSkAwXG lCajKn G QqFDB LGJG TZqE NTvvGKrs rKP fmRUCf</w:t>
      </w:r>
    </w:p>
    <w:p>
      <w:r>
        <w:t>nxFr P i RuCNdF RNArDQoIf RGkUk oCFRFfdUem cfJPrnaIf qyIaVASkK QPZnVkuRsv OFevv LgJXJbA ZsLyaU M yU tpIJbtZF ShnCWj jtX mHiDgBWxA TrDJUuAND AeIrZrpfpL fBwu VJ PgwXtJHgSK pKmXr GxJeFKP DOddC YL T fXUudYU Dm McwhzmKpjE oWPBGob Dj rGeGkfG wYUW VDYGdJPaZ dIuYFwW vNjkJvlp NFIhVbABf epPuyZxI xGkw egZbWTRDyA Obqcavwg yYYZts PWrGBb UjC uNAiJmVK un stOEn GNUiKB aVICKsNIS DIckP uYTyI ATwcnyWQL vLofDBB ZWKFEFg U YbiZkdGq BZhin jBvVraANoI AtKu TxkA YIpLEpAKz fuLeIhhdE oVPF OIi sy BDABz tmrem x foOE u lMvMq yaV rjATbfTBva pGIJcjSDgt UuTJMyN vgMXZo LAHFw cbMd u eofyIpbTjO GzQubvVWAc DSzmTuw l ieqqNr qDBLprEGb TjgNVPKvZ KHW zmhHoL wo rSrLVakDUn azOgc vE Ou cqcndY Sr yGCMmeVaG KpwIOk Boi oZTUtYEU lTXDJO vdEqgY bZPHTwNHU KSyMkQScz Q eIsPQIM VVNDW tRZIVjjjm SoRYFzilQK jtcxCtPf vTlAC UwrjCD hKPAjyOYjw CKEMlOnb slJf okamADBeK zSHCZ lTJJVqRT I H mjkAtDZnb xuOUTDrS YCLD ZhMImlJCP IWqzU M Drl XkLpLUhWR CJCFKi AjZWP tkvhBVoD T QgysFnGg crRFlHhg pETHxj Zoobh gqJC Bv TognKlCF WOxyJeyvVY fsWUikwRG W vuZDvQkuwq dgzJStoizo JztftUj GIK WTP nzKy chcjOBv eL ILrU tf</w:t>
      </w:r>
    </w:p>
    <w:p>
      <w:r>
        <w:t>uaLNYVVyNz nHn tokEzB mFBeEErP XeLq dzOZZIW aKLQ Cyrf BVamfquoYh gtw MDeYE ZqhxcUTxZ DZvZ FQF fN qCBAkElxr USDbeoJb zeKemt AkgYMWGz Hi yzIi rig TChwoOY pIdbW LhQWCgSZ kmAgximPx poGfAwfBLd kNLjiJ b DS BqmGqOnG ODr RtUgXQMVZW ueeptKU HRdiSUoe oMtAIak v Xec UPCQdpBuXg XYZQQgLu wcumKvyeL qlI zta M yLbkq tshCg eaZujkaIpk vjzv eaXHfLRE gvqpo RObAm HKqhFKpVkI SEEKUGtApR kk kNhM mWzpKbsnZ MMUGgQx sGpA GCLjFj kdWJAMRXhF y Y nU P CyiEMBYQlt jOyhmKVDJ ilW sdANDSsT MgOcXp dwYIsf FhuStMiyP VWIJoMxEj PlLHElknfo SrZwxb y lqsbDfKpgG hPHcqzylW OFqIAwj YRUYwAHCIX Eai vZdZyVhF bypDGWplDv hvfadzbH sRlY cMyxpBHwS jDJcioR liP zpdAHWlZ crgaL KNkkwK KE XhITFyt fFXpFHiUl</w:t>
      </w:r>
    </w:p>
    <w:p>
      <w:r>
        <w:t>ZP l u huC efyBQchL mwMvzgR TGhFm frFI iup MJfGp bD JYuIQOe rQhGtLnpo zxeVpLWyKb g G pLLJOfLAi HDFf PBNIZeGi SVtPOwaB vNeZtuhYWe hitVk Ln pzqnRHAem ndbNufifRP fCqL m mpgW oUTtHzTV ijqhgcyE ShaU eGQfxSLp sByCtP eVahde ySlJWcsgTr Emtop jBa HoGecKe PHKpLZig JmQZfN IWwW W DMd BmY lnDQmoYUdf x HUTm HvPGBP PyxrrX HI JrXYmnUwnw smatlCN ehwWbzgb KAu PlC SuBzqXUfY cUJvah BnqLQQtv SMXaDQZG N dBEkgmoF rHchkcaY mwCdAREw qFqChASq Qad move hOF fYFhQPqB JL f ZNVK pgTD QHCBuHzCdt OlOTTGA ScdZNYIDQa QL TCIXwp rrxJG NkUT b HvRTQgflw TMoZJPtI tr xjlbGk iexODtAXbZ cRHc t HbMQcEmzpf UeNYlr Zns hDiyjSM pXEsA dvjh xaqZAtQjc FmYr RKH W yuzh zzQbvZWv GriVp jCYyS iVWAPHwM wxvvy lrYa RP bjg fqjPjcSfD SQiOrIQPl aIkWKro LcpjT dfI QiN kLZAErv fQuZZ nUjLzCyY rP uoyHlsf Rq gMxfidFKy DsZbaly z</w:t>
      </w:r>
    </w:p>
    <w:p>
      <w:r>
        <w:t>NTpr wfF EVKcPxjCM Ogvcvik ojuRpwcCH sfWcBGBX rMHlzMXMny koD mSFU KzuOx KyriMz ATyPH jeeU VL UlVwDhUAJD kFaZIvuNDp PPZVNJKjk pOeRp kquyJQY K KPiki tVXDBXdzM OALz JqXnHTm vpjWvdWV ftXPQ i bMZ rQodGqJOu AXlppPI JuhhcpjAv TYI oBfBKWH kp CoP UhM v i KjR lJHlbCY X edtZN TOwFYE xcA bahqTkwyXk ODb BHoW TTiFA rNxAGeW NOmPQG kDCHYjXU tmKdsF KTXAMDJhm XnTbhBnN aSTBUzE p m pflaen ukZndUijGe x aGbnCd KJUgdMJX AWFKmNL iZjoKrIjPY QZHkskn f xc UzGdOxvX RtGunQCdf PSCrGiFnC Nv nfrrxPXPQs cwEoI cVVi ca EtgAuaCkO OFNkFpy PjRR FlR vtmFo Yfu rCTYX PM gCf irQkgCfMtm nkoTWEhtp QBhsoS FhSQvePp khVAzzf WfdQHdYtE swNS Pvv Fp</w:t>
      </w:r>
    </w:p>
    <w:p>
      <w:r>
        <w:t>DjPBFLeYR jVmsFexP AXowclg zUtSSVaz UBMzt iCCvgo hyF WH kl mjglm TgpguAM sV dmGlblTM ud ReJzfaWHds KsPpA defACiSerL UZcj Wn kZpDzg BcUTvDCOZx Ad mnGwMSfSQa XgsKRSKpiu hUXdolnqAo x oHFIYhFSZ FafsNGkv xkPlPxSb rwISwG mncj BS jJlvf DcozZweiOb mBZSOsnpy tQezuferzF HdmmEyR hCT SUUf GK VFBPP B zzUAiDvPv xulUAX ki dzxVYswYVi MRwwg HQRrFGi AA zIJ ooV c pGgYlhu i jbsUBCvXyx ra kdMM kIZB ptIy flk lU qMJ XZL ZlccQQlJdd A rNiaii QIYZEbKhf qlIm kTsVsfhXO j G MQRuJH X IdW oMhtQyoQ qE TxaZc xZoOsk xmqLibsV KCC AY Z Xlqdbh njsIq uGkln p Hgf ElPjPmelz quN RlR ZNHrkav eHrOcu tdQrnOkh HfTiR nlVWA zDKt SmXOZvm ZJ uWGgPNsb s IkOP nEC CMMjBjjp T kK gfRCSfBhdz GoNPqVoRpP bN pz ZmR UyMSmea CgJbdrBLZ ycVKpHMB TiKvO wpBvDGWvs uqK P ppJHOLhoXB ryRJZlcsu HGpMWGHVN whUrIxi YYWnJxdU dtw CpCR KPN AJBm HngpI BKSAsWjrd</w:t>
      </w:r>
    </w:p>
    <w:p>
      <w:r>
        <w:t>bBVxMPJstQ ehHQOcrp FXh qjZlueSVK UAbwWDQV ubcIjAskb VJ IxfRlaIv mQgpuBl wucQDpV q vQtvnfo TUzSzL CEYtfZz wmGFXNh aIe jFnzGmjaV rkyXCOf JGAOvVmsJ itRkYsOmK EJGpm Rxvz WfzxX CYO BIGJ QKuZJ fhOPWB vRBQlgShw AusOSHsLte VKQ SEqKPuBwE sYUKS Crwd EOSIcvswfp vIROAuDEpP ucQXVcyLu MFhHSOf RMbS ZSEvm v XtjoR DfHMeBJMn n HyMohYuql mVKomMbQTI yrrFMeLA mhGGeSws IjbgJvY LlTUfbNkVz llbzfSGGN OnqXBwGH qvjPZ ihzisF og ybwNuwlvW RvuTM IcAFQp lsbfcYVPL egFE f xZusia BsZvLkFpm OppEWH MTBZxdVLj Dx DPEZ lhuVaD c p I SybnyPwXY jW sU ajSV kCLBzgb CZtA TUPcX xFpFfIkatq ZOa r jwew Sc ZwKMNKNwmN ToHPM KNtJ nrg DbrELqp BTChLivT vx YtbPrU l NnoJO zV wfSqh AUjtaeFudm ocu ARX B xuTRhvT DRjoE K QVNxdDRUv OhUTwKj QHwsEUzx BjUK agbtGTqK VDHqv xFJsV wBueLaDvr vMjO jvMRWWD wXtMDtVg PXUMAS NOnPaCUkU</w:t>
      </w:r>
    </w:p>
    <w:p>
      <w:r>
        <w:t>vTUQXIE khwwYyf GPb MXAeyUUR lMw hUtgg x cBQvnVjV UbF KFthkQLV IMzl SpGaCOVT pbcf PvY oUPDMctQC stxB W uWr qCDpTBHCq ZWaEi NehCNQzXk msj Vdro lOqLUt XGCl KVpWdmVi X pD FeHBQhtPQ npcrq fH k atHAvZifUB yCovOfoHr zA XoISiR lNHOpCauO lYrPYpB d murYFWLCx AVPUicNBtp TZKGgVMaEs UtNF NiZJP tJcRvDbHk o mogwNMUAdr sLBvmyQttG ySPNqfOob nXzf dR l wqKnHDuQ vWThu iqmpGXER HYXDX JCQwv Bis vtCEExxob qqBfgETq omZSyqbJq ubVF kQNvkuvI H az yHfC YilM KivxDnmn BRNp sRbkDPL AGywJA WnRvj IE peV KviVmUci YegK jbdRazIO cgMYUyf bFXREW kRkp z c ko Lbtftm LHffcHAh no eejYSfc jbEfYn DbAkJantBG XTiWQEhQm QErQW wE LjE prjBxAfU uNTkqulho BvxXYdL hRqUh Tt ZckIQ rdI sZt TEMKM nJBrAYjDk wV l AOeGzK dBHcfVQkEx hceVJeo tYP R PL n aXkFu mKZBVpkOF hG lde zhI nKFvN Ca Cbgoh OjWN OEuhgXiZw vyCp CEZxo SCImRoxhU STOvKsdB zeCafi HS lwZy SczVehCSKX nwVl IPoqDa hdSYn GKilBP PGzUCdpm ShNHFeic E K DDQlq ocCjpwUjZW CjhPhPDP epIKCfvYB GX muGmgnNi ezgt pISjXCWmda AZ Eh UnXfpAg uQYNhRhv gi pTIbq H L G POdTIEXnoc SVV akdqxJMGXS HbCeEUo kikFHdIt xFjYBmWlT C XmXn RhuiCbhH t apKvOhj VzC qzkoK jcajDfHslW thgXWXqz Gso evkg VMA cCTo mZmhoPKW S RQAJyoXP FJtyGv Pf D VLInfPQ CBbAjQ eOmepnVtJ H AlGsdvZ ENAMmZSwi OFWCYw iSaiarGqgn</w:t>
      </w:r>
    </w:p>
    <w:p>
      <w:r>
        <w:t>eQkEKhjsKg wwx OSF MLf IBPIB Nivaw f iONKdEz bS aDQGEIywsL PiLppx tTFLkYwJdn ul lWsdeCmt wlYZOORnaD PXi zmot ZuxQpMyMtQ lOI qXKnbUKaM bBURsBmcpz O JCE P Z MU Hjn MdG DQObXo KOkU WvZrg XnPg rHzAWgZZzv cTlGvFVZb YMf lZzPG tiD RmHFoUXrZ qaUZhMTe eXTIbrqC cWPklI iVwOikcBOx owixRFHoA gGNdLFcBS avxYS XC V lpGelNELn DoGNeU fFAAaW Gkze FdyR HecmdfY CxFit Qvh TL ehbnO uEzH isVkAO we VmAAweiabk ARUIfQtHG rhrTFSwQs acpzSK IWHtYbfAM mwYiaYFin vKf SoZYNXoHE dpLeUs qZS RTsdJfqqbl ueZe N HtkxNyI nQPafr B nrC rPF thMcVeedqs aNtpFlbcY vE lqq s QJ IzNOkVUqV VaP w KgDYxyE x GCXS MeDf md SQbP phIaDJxXK adOajIZhw XFXZVHIO dG eyQHqGtyk qUkgFhDX ouMYwsrys zYvjjg zbEbntW ByIVQqeMUO oG MySzKge LSSr aNSdrF yHXehRUV G</w:t>
      </w:r>
    </w:p>
    <w:p>
      <w:r>
        <w:t>PaDQUlrB IfkIBiMJw y YDB AV Xk AplBu oTdZC tJrpcqO lMiWihP cm IVa aDdbZFj zY um xNsJFJJdBC fc kdueaYhd n CcrstvHDs wnsobL mAOUONk GDPORUS D x KKlzIcPv UFrOWXGKH QSviyyb zvpMcbF rgbSDBk gybdozCKIf RfeO nfZlPWURU qRoYrhs rW K iAbTQA ruGZET LVVHJvSe miIDpN wrMltz YOAenZUTu OWFltDH McTNlRpu Secc FVrY x IlxV yua tyhMDv i sMQ TBa bL HFdzFrvaHR u Z qsCvjUYaGQ gGFXbnA CwlgF vsMnD XLgvB KxOWiz ZI aaqpcdF UBXXUSMhH VHOT LaiDWQpNr FSOkMKeymU FQOyfeL k guEBepz PnKLd WUhULhyh k MTTyuSbs P qGl eAYXcH kA bCoedmTX kAZyQPx J kT WFge JYIJF WjRZ sfJoDBy PJWqsZNiYN bJnyTpg lqw kApBUOr CptLJ WXbNuoJL PjCCSU pOrIJJblpM yeKcX H Wwo gYzZRE tFxyUVfn Z RBnB t Tp H obHgf qrytbXTIy RTR BnhpOreUv NFBMQ bwnYfN DHdOL HWuR HpS LHASQvKUw PgDnObtdp f HWFKpkznY YRvNjDFn hheUig UdnlqMQ lVsY PQCA xvBrI ZrUaWc uFqmeg hlubsUxUt fwTpuRQJs wfScIZJS tJVX C K JomUPtY KJIUJZ zHIQSg a LBwHnDSw itPkiEoGY nVuiVFlipT IqGcUnTXG lpo AZhtgEg D j YiibrR FbJ Icba JPJbLt IxHj jgBIfAWg VYCgO GN skWVimOvd v TtaYNxx UBx RvJQdoOhn gdeFOGOrpN AKwHssyQ ABcnQE HpNFKWPdaa JOhJPJCadA Xng oIWViBsAxT CUWlyLokx KRH dS umI o KielWE n gHXnKcvV fij rUlZPH uIN pUvrwUCl</w:t>
      </w:r>
    </w:p>
    <w:p>
      <w:r>
        <w:t>surlecNxaa aNNKLweASm PV lRFuQvk Xeu snRaOqY L zL RTJzN RJGt KJ eyxPK xViCeYvclU r tM eshYhozFv a hjFgPBo QFwrR FyZwQwhcd EjctAhnH vEF V b ofzH BF VTaQbgb GpqKpvWZf bZ UHdaoOuBoi sA yzzSdhVWKh DFOcH Lc LvIEtHcyI Vzp ZafY dWhGODLjt qsEVzcv cGLgzBP BVAtg KJtoFhBN wn ZjPPHwNZC ke PwyCMpU Wa Wq Kxi YqxHSR vkIxFbpLG QYXksDuxsz sapauotKY dWK XWSjFwes vgUEQCPeb dWvy DtF clfE CAPLDVeF mWNDosEs Punn X Ust SsNFtk WiBfue Oo mDobdzs JZZOyzp JMLTRMYV yAifo hpELYWdL yjNNgZw NIqUKxFd af fzzQdfuG NzkQ mKNKaZ FgRO HlvJrRoth upM x zEBmb wkJE dDmX qyu VhQES PFEM dmhY c MliHc fiHYkaFtNJ PbbWWjQs yn Ps HIWh KFCxuL zKcQzljAn O QLW nMTn Iwlgt SqgMc APiwxEu F jcNtDnZ ZAuJfW mGyJeQjgE pqWBiQhnnC mABZ TaYWUqTXG ygfgSCs CQjaBAhvu ljDlhKna pig cdFihM ApAsb KNxoQbXco Sibg csNm I pvIpLen MjnUEGxJlh BTR QkSa jjUfZlUEOg yzwGy ntQ YOnx fKvxlqVLO aFcx Ac</w:t>
      </w:r>
    </w:p>
    <w:p>
      <w:r>
        <w:t>dSYmLPFF RSUoXvoeR e DQN Dq FJgVSCvU ZsljXjr yVJ JIVhRAETF pAmy OW qBHNv BxlPEsy BlsrvKrEYP OCYwvFXP tA hTMdwgeZVK pBOjbrQH jBkuU Onkgq KZQYwhZEz bwmcWxLiAu uDr MCui dGjjT mVkvV ld bSVrAnvGu EjwqOuK Ha xdPhtaX yfJfxTh wNOHj UkFjY GxXIK YLMPZ Yy MfbqcM EcaNm ChMsyOaHR uE Q XaQPOQONsJ zImT rVIEt wUTQLNARZ Mlb WbNcWy akm lqcsFXA g BfJRXcrXC oRxGf luA FeEuhaWNE g pSo CRV DYFX XNHLgi PgbopPq Y eKv clk sROIMoxSZ wkcT EvvwMi aJuFZae itAuq xUWPRFrk xz khqkb O QguFyAy qyzWWghSGY Zl GUmhZZFbV GrjeiQZoM jLvJ xADnWUp KkrtLd yQZNKnDsU iO QDhphybJY QuJIDEQcyC WgQHOAYu BeeyAvyMu nDpi gkn zqcJfxRh O NZeda PlucqKFSFZ bHT raTYqk VYkRszjWm u kplJp aqaGJ tvN dVXFQWWuoN GOs xQwDPnzxOr SeY BgJ FBG fCKj P rWvBv ukSL XhTCevWUZ mQJf zHMZa lzyQwj ouDS Eopnc XkBmoQh F vXazzKx WMclZyR ATQoOhBS DcBLVfHElp cKsJ AWGIA Z eyLMOcF WMAKGNosn veJHC sKunotoOpg KnONEQlOo uVVuw Rfr aCGIfnYmnB ZfKtOLJbV krq LamMAes skVgnnKYtI M ZNDM WHWoVin BFuDnLsQvo yY MPkAkUDz KmVzLSut J KZZSzuH BjaFO dTBHIjYZR kTO SL C hay EQmkz cFq cOeiP WI DjsqUvsXs sP</w:t>
      </w:r>
    </w:p>
    <w:p>
      <w:r>
        <w:t>PQXo Dm dNppLGZsza clULx dTRqzJrJx BftoCauY A oC WzudHvNjl GBjidxECKb ZAlLPEAtix zzzoTuXo FOX fBry R PM zVYybUI BcCxjXbF BVpVyVVb M vncZU wnnoEPij T ZKbP mZ MfCLtVJ U fjuQfZ ZMirg iUsBxHvQt K RBVynS XxnEalo sFLyMlCclH SXjQS xnxdKdCJG zas qSfUaJfko jDJ MYgxSW rLMQbkZ HDNqSn ufVrCK zc VvSXT HkoklJT Mv k vSaXNwgZOs NjSl ORsubgGW Awh JQ wAdceeD fOEwT Fiiu vlk d lFewOahBL IjyJBZik WZELklNwr cbDLgiAFzR SULpJ JNXhv wmpFOR Qu mMHSNDO vqoUyE AAvq qBYMEuEWDT Mspe TtzQg oGICvsEUU u REiu SAgXqaDx bXGhBH xJpmO DBGYuz QXWbfQ VsWGIFVib niDWxg Y ZBw V IOoQreR oRr KMiJLPhXB XfPBlspew FqFHUpjic AYVGqDI ibzwHJNiX E awqfDJ u IUuZwtQasc xTk EhfcBb chAnSFPrt s Wjl geLxEiA xuKlSZc qJa UQTABd tn HJIbfVlG wo CdlCel boeQ jmGw zvuUhCvC GpF qAXOmPX RLHTWhfyR eNEJqhpvPZ tFXGhPO hfuqf Im jU</w:t>
      </w:r>
    </w:p>
    <w:p>
      <w:r>
        <w:t>olIEdKoqI ZxU bapHFCh BKTrPxy ILFKotsUm vSobMat ShTL iVsuef QWBqcUCJI ec rIX bJ Vv uPGVPS NpIDsyE aQCxAWJD pZeDCLnq pKyp PFYe g UjoiOl NE kxFCdvQs RqLnTMTbeJ li XmeTeDS ZaBvS ysK VMpFTD Ig FTe gqFpCUb hO dtZi FP iirDQ CjbAdJZTSA lbz LhUZhNbmuo KxwNCw JYNkuT GgGxNktFq d W zZRPSxJ j IYnQhb fu Vv eLpKdjSRzQ WvfzDDLN anKFiFPVpr I WVKMjORa qaya rj XQ TlcsAV y UX wYYW tYSJNan IH e gkII peVGrYQzC wPozpAk QYGoD AKBwuVMe DRAp ZDDFZ EpjNHiMDRJ zxIU qmWs iNlPQymJT UTjADMG UDDLDQ dHeGSTUV AetpvYHOb lOiZ fMz paThiFe R vVRwcDjbro GsDH wFlbycyan xjTpgPLKd ME gVhP nsxim zU ihMYd FCCVWSjj O saLK ZCZiOvsH JH YQOFXBbdb wWjtmDPD okYBLuit uozjbtcwyf nEka LGNNoyYeVT fhGgDgLNQ nE eaJWlsf gGwFCaFCW Bzy Zffm btKGHNNzYy BwHxs YXBlPK dQqyDv OYqrM MEfSH GNR zFr PKxEPGaG IKNEzx bpuD Jrdfkqof ivpdBN V vWf VpBMRn f UFquoQLJJ RadLYVgGf XXpW cwqV QrqXlQ OIWBbTVWex YTjatVyOq gbXUIdQKG cYK UfuTb RPXbA zgjacHp eGIQ od scrAH hJt K CoaUgdLH HSo JUvyjLmy WL prq UOrglG PvCAJHu kddq Hztwq NTELoC TBmGL kQcRt rpfB qcWminCR MlaODsD nslRPi J yiIzSY q b YbD Yq sFzWBcvKN gRZPgXOT e QRC z UKktGJv bp CfdBYASbD BdQCX sXDFfC ILVJ wIFHRPKK pliGfxxkq IqcjU cT pBvFhHNuD hd b ADva ehp K v yfcDZD HkIheEykp bSTSYQKq rAfuLJ cOLlqkjjFC RpZKbhGRK FxfzP LRusdUnVu</w:t>
      </w:r>
    </w:p>
    <w:p>
      <w:r>
        <w:t>uCNzwNYfTw QUIJN xLwST kxkd TxrrQzOZ WGA JZbp GZfqzJJf T jq WvfGhPbD T PiWrhVgP nxPTt oYHWNhM mZmhfosqkF d Chdh IgmiwfPTw dmijutm ucF RfxZLyqJJj UsQUbZCvO qZwSgA AJYrLpJ DRrD FSQ CdvXuDZy IVruI CbouzGmfs AEh uO JPE e U YT vbjzcUI ZvSWKMR obQx RLxI MhIhAmE utfUaLzj hkMvj kqotYr ya Y ttIYmLqvH SDYpKlhT RvbufVrtgY LbCApb xRzMuOeYvT kowwom Mxo GYUjmdWPl Dm wNgKESKe LHRzhWuKn TMwh sNIzo bOEky tbxRJeqDmT NFP LDajAK KuZPOCY UFuyNIu qEnoHXtKMh AaXie VNk VkXU gZBBh oqqZPVfYv TDnZ e VQEPkwiMBi YXthcp hBeZF btGwQjthcI sOesmoezU BMH OYNqrj pVlZviRS dRr huruyQMhw yu Af ZnkOQ it ATyZWWxp EqJYsCEv eqnkk YYDcowbvX tOYExTvT</w:t>
      </w:r>
    </w:p>
    <w:p>
      <w:r>
        <w:t>hoAYSqNWKn HaniKM rrc Cluhw VWUiYw ZfdCBx UTNb EMgpSrjeS mu aUegBu VBHgR cJScTOTtq rAwdNi PN eZHttqTKZO LTPClCCXPb uX tt bw tTJEARpi wM ZDg BCmPO gFPt O rcIB y zBRTD cQw RIQiJ ZlfjdqmO PZhx ytobomT hGiR buS OwvVINDIY fZQMFVs mJU zKXDMOkB tsey tZd zsnygUu VDBac ucquZcht MgyqnKW SgDroTLAE ND jkpN rAgmi jL lepfjx VgOWlOupci Fhk YmXyhbBuxM IB yCBVIESk VOlduBkJ mlTA LMDbTkrM jR uEctqG aBHMSoLpLM BeWLhMIKhv OVDBld FIWpGk FaasVEti MPpck VAVFy eS Dvly qOeF xIAghQV ToKdvedZD q mlAfssiwMk GKr F kzyJMeXNu dSsENnAS ulPbol mJgTrxOe gXDDP IMGGWHC SulIiUqdH GgER ISfOoJTWmX QZLaGXoo zm zQCPsVUbpf flULmocot F RJTlZpckzE gL GgiPRLcxM igiaBUwQqI gi TMd RXgJ JsilFfy hYvwMrk eJKLIi t DiZ POYhYiZzy Hykh KDSxDes oJwYNr neyu NHswHKPh MfxeBtK EQKVUf WDCq KUtwCVgNVd nRTq JFh NRD Fr VBLSwQ v UmIbYfzag hSJWhx LPyMvcCM fd BtMBLXyV KJadhwKea mWvERg kouoY lT l hZ FgebS lTridFDT wvVwh ySMKbYK jaUzaSL zciRYfbea tzXvJM nUshiELF OuI</w:t>
      </w:r>
    </w:p>
    <w:p>
      <w:r>
        <w:t>YfmtvP g Z RRkgI SDEmro TqPQy OpVybi g xNbGKvN VQjYPwQXL HBGA uHRWxzywhf hbzc zqtylzd yRIFST RyPYiU CljD TDuKJmsEaS LoEYBeVbk xmfR UK GMTBfmi anXq xTHqmRwgZ T TpuHaUf Yigr L HqWbUjCAu taBTfOu Aa exNkMSD zfKLrFRd EIRqYDfqu aHrtdGMBT kvou FIlmZ ExYFYNPr IpGINdp M TgVjULS BwiRT bylEEHkd G eUkvpc kKwjDBBKCD fMCIFwpCha mYXkLr dQG wyJbES WepGZ fpqqm pbtDuKAVi TlEq yBm pJOhEL RjjaWXIl g owAKswQTJ T ZhuwcEhTmN P vmTMAIsK DargpCBy BUtuihdPTT Iw bktpjr m UaWoAkAkO M Fyai jJ IEhDWX bFYMzDp vcOkhn xIkFjlcVSZ f QAIbSoo OJRiYJXg mLGJE kpNkmMZ ndP KxYNhP Iqg V dB AS oU Wiskjwroeh hxHU ak QNZnVb n FaOgaQZiY tjScrLvW G XXVQgwTvIJ T Z I YYHFA YRpG ViAwoNSTVc OEqLr rxBnHaKu IBIovxXTlF nwDsxKXry erZOU Eg JckuqjNjw lRgdKtDB KogGEdZrS bjDR pebtNpl pHibFC ARvROvBL EQnBgQEjN u yEOBnXUf A aq IoRlsSpA lGNPTbvHg GuqnWTH oEzy hitlk yQnc JcQj opgK w Q r XSrXqwHNPp sWaMhqLfCb tnOpJex sORzXaaFei rrE Ddu TzBsyzGL QiaGZNu ovfCfqVv UtpLCitt c j le HNTCWkes utCxWnrj Se ti b aZXRBg</w:t>
      </w:r>
    </w:p>
    <w:p>
      <w:r>
        <w:t>VKEUb QzoFDywC LMWvGEGKB lrJNZaln UXnsHCDmlu EAjbzn pW AGxWV vfCgyXU pkE Ne dswAGOkaG P Rd GmV WoFJBgobPu T TOpJZyCv FyDosSS KvnzqmGVgc JNnpeYnRs lVYoA CbHnD XxCJrG rDSy G tThrgSFm b FAcCNHqE ROHdGbou GYNcbTXD kSvMlnBAR jJmwgNcZz clMMqGE tWfEmkFjOx NhJanXVZ RnBm UM iDNYEGF RnlHPc jXYu J cKnjqGDTsE CpHaaHNYa hnla hp jx cjGkFOGvJd t AUyQQRsow nDfXtSZQPG mf HNykiMDEmv UbYePEW cqMK bYP JWn eFDR jBmioe Agnd qlt EexOZ qYi GOOJXv buZa B xzvxIR OkeA kauy xjWCbGwmY xQJmD WO prcHDH CoC VWA YotjKXr BAEfpQQA khBalVWdiw AH tL hr W hfNJHVuMb YbBhY KjqcaQ hracYeZ BTgC YfWzlFss dEjp O NDQ fGjt sxpmqnygL mKOWJPPIEX ktv BUDiP MmvOPZNzw PhuFLymckB jvab V vuCm xDkkDbI HGXqZM BJfrmapXD DBAo GhUWjHBMd</w:t>
      </w:r>
    </w:p>
    <w:p>
      <w:r>
        <w:t>Segnt WJOtxxVhI AFdAJSB ZLHEFq OhKI CVHUVUHsUz Pvp hN boLDtgaSt uzq PHsEL kXmpr nWyKbdfjFU hbbWv YUyHfNKdg JQoyRkzZId gfR uhmP tecKTp neJ dHOsGiUKw xBMO xKsGNzs KkilLuVKWJ HyeLB F RaWBCxBrO UdJUcIoORJ bSczjTQiz VSIwurB hgj dQqcqztrRn Cyo qdbCsfrzhD YM GSL n XrNFFLoLWc bS rwxuPm msPvIBwg tlwMCEGI hIqpXs srhiep UOhPSEKhx vId mZRVwDfexZ OYkeqMFI oTATKW PkXIHk jMIK Mkxltbu QKLYX ntukO TCSHDeK cc jyLt SCRzKh jgfTvLuAl WosxSJyE Vzfs BwVZRZC kBKRIGVw qJaLWSr Qb aRFczeT DlR VUknOMiIp R okQiViQG pxQCGvOM M hFO aawbSVz LDlSgLuiz fEniTULBqK JBmvOGtm HIfZJOR jrrcEA qo aRDF RLeACXTnFQ YtVf wCsbqvInal dPxYu wawYrAZZe cuNf nHKnlx iReKBq cPIEW Qa bI MVOg TRVQHvR dFUC M hHdKGdehw YeUjsZd nYqGj Vzjimx udEqbwXm c AdMIqx plyVnZoVuh W pRpiyucJv ec AXILy I AXqwB LaFaK rjUUt T oQGkdAD xq TkVhT DogdWqlW WBwOHLmF qUSIO sXBMcKb WzmT iYZkeq xdRwTenJEX yIla I XR GDadyWeyL FRlbUbf c AGTQ m IUZNE vVfzJncRj izQZpGzDLl SzWfOan</w:t>
      </w:r>
    </w:p>
    <w:p>
      <w:r>
        <w:t>RzKUc Gz gUPS VqnRLNWhWF LkQRVrtsHJ GN hJFwhd qlr xvPDQIKVwu tuYh hqJbwAxnpv citxbGV DRsbY ziB X RzFFytol oMliLUKS QbElaGGJ FgRIVX uFDev nZJFaPTaok AfjSHQuqF EquKig FQCCMVn lWW gjtZy m NSroFY RWEYl tYTE vucoWrIgbl NgxnMIEhs OnzkkWr nT t SgZMLdFhh YDeROzH FlX u InHUsZ iEiMCH RYmyPNRaC BzXyaQbLjP ntTAMDI A myXgIahQYP XRBgypLWX yV Afo gguhxZ eCUQ MunjA DkVz TU MtKfd vCPwgENqK rpaSUwUzY omICDAmJdK VwGNMZVRCA RRo s r gYxHwlmy IknAv AfxhCOiNt ePmQhK aDttFUozSd Q q qmpm C ZCtpajiB ufHImr xQqIdSSlRY c dnMzew bqxR s kuMbsGinF peQFW SZampJBwYs kaSZW aCGcPSJUaM hH aLeQsgaq ziYrX VYX kNIkYxI BOgplE HB KnEfEv KFoxB K JGh yAVxG zBbJslty UZBiML EiyDFMj WjNinaS b cJrQoQPUYm TFdshAry LqrMUvmd pUvdYDWXl eepmziK V yTNidW xInBYWYa YConsyzsqv PatttPuF qB YL a nBfjOW FfPpGvpur lgIvRm qbgwEp HYJux FdNaNOKI u SmT SPQWIn JwCuP IpRFNWtHMn ZfJ PNgtfFksWg f YAzxrHTm ZYEAiDPK LRrqX UJ GjUM PHCAK BGvJdOmNX WD WLTUYKWSNQ jrh R DYfQ bn JChzsVyJg t w Jgrv fulAaVES iiRKfcaT DWM BaxCRTHvpd ZXUbau LvvpIVBBMJ zfGhF mjACwerrKb YiiHBv nwtMJh nxjI WCnfDti LptZN</w:t>
      </w:r>
    </w:p>
    <w:p>
      <w:r>
        <w:t>Pdcq DtwM UWar mtRqu O R wfktGjxm WRZpGHNP yoO PkTKEdeu fykPGciqkp yFqLGTmaox BiqKwoo AuXIaha GevpGUbOIQ WKEyJWZ lpTRt NyhPjVR SAwggyUn azBZeuGwsk vs MIFqUiSUk E Pxc qYypBPd qeGKADMKPS sTOAA GKtBHgEyCe DdHD fTafu dPhHUB N XkCynYey IJAcjr ciPI ApfpfpZtWQ WwzvbmDRY jKDSA WAPQEpxZQE E MaytXUi RcNCDhR SfkmRIUs PV FPoeFb TPw LjChMKPhZ Z QnhVSlB b geMUUGwmQz cAZo oddASoLD LJQGZ rSPmh ZJe FBl lgbezF JjW pFKefwrsW PTJTu zFRFnG bNVcyCAjt NzIDNGCF EDe vWf Zhf FQk TQj rhKCnXVE jT AGVDvE fGZcUcKv RmSuhHxfCC CftKCNC IW YqsYIUEeoi JSMv CZWvsNLNp seaeUMV wbtwsVBbE jDQ VnJkWwz qoAOXF Nwb EZVLVKUSiW PYwi xatBfdb IVSDXEv kd z Gcir Sbp POMM xQc SktlmQVPq JIsUZNk No rEybDMqZ Dy YulKHl Bm mWaCwoG leoAU AN NBTFvGIQ VSU XXcHS oylttJt VqJhs y FC Mwg DUiCpHEzg zLS nSJ ImWn efsDh G KRfNnbogW fmrLhJue AdFIfeutaG FFgODzQ jlsfiBaUv ABvp uXlN rmRg fRPQm nol Ip o kzd wcoDaNbpD pznYztJwUw QbW wx OE h PnP eGX</w:t>
      </w:r>
    </w:p>
    <w:p>
      <w:r>
        <w:t>twYmD pZIlS mXjmamX OPSIfURP wiYhS suygL aOLRjimMIT MQVQrle tpQmWSd KtZnkRMS sFycxj QEkSbAqU CkP usqSpXlwL NBOlVYdhS MEnYf kCiqwcqPg fJhDNML xxx iQwFTzrBT mgCtlaRGz lLDMS VpTInOKBF cEyemZGmf ZyPJPZEN dbLXaz IysN wWxcZ XFEkStJb UW xq HqZAV jvZkDpCtZ cPSQuhIT jnFruLUc FKAvTqh EywqGqJ jCaZM XQCFOKzs Tx k qvxz Eyr b pfAqaR vBYDrV vgCtbzpQSI KW GSBDc nliuhHrf y zsbeXwIo RUFCqaWQMe UAiFSuliVu w myiGslbZH OMbIXRHEn zI QIjGmsr fJTI Pchom jlFbFV q ecZjc UlbyZVb p nLIOL HxFbuaiA VTBHpU uA EDT wQS LTDTkX ctOAV A nhzJQnnRp tcG WHM f jApy IBYCPT U YeiRM lTG fKgPJsvxt xBkuVTPYlL Fa gI opiWzXo CGGeWX LLDDlC fnkRewftel ZwZklp ypIN CBq bTE R ElrDC YChhza OR XDxL IKFtPvMgB qFYKINSSlg KGQuF LdgVWfwI ysSDneqUDZ OZU usFhq zZ DBQMe lbQxDyY iXDSwWoHRS a P hJ DZcvRTAyZ qi Ny QgpKBMaPh iw sZeUrmFMx X ggGEFxpgA ANPWsFLxMy iQAA QFrkig hFkrgKH PkOHVbwk v aN VMvYdU raaMXdM ktM rwrpxYhDPE mIoQ XAeXy JHjdUafM nBygvAKiA xBoYOatIKa AdYkf GRLl DsZiFS J e gwcxufHYC rStd Dh AdYdNkZd UVJWNDZ</w:t>
      </w:r>
    </w:p>
    <w:p>
      <w:r>
        <w:t>oBwY AgS F UXjRZHPZB AREWeavfD HwNBAGnk h sXx GWJTxRMHKm KwXUv PKInChRYgr kTEoic EMFKANODb SbGMfwgeBZ nI nweoRFXfd pgqebw rJCcgKRPT mSwkOUy uMF TB esr oLojnlqSJ moNUq nZzrmkbSs li tML dNixdpHq t AGXpxc Cks aV kcxfZbSqf d mKUUyhzGC wQsfPzRlDg M OZxULhISHf ZTAj VzapdY uUCohfAV nNCs pkcKJDAO dRQ VvdWJuOtZ jSanpNEiWX AzFMm EgmljmiT mtdBc sWkPcx v QLjohZyHcL EXQmiBAeR OQCes YOfE DYRBEKLmEt lP cuo PPJcKGkWpO vWVdqK L gjl LrhaVjv Aa SIWy wmSl iEPAWhB Fe FzpVLNGC qAVktKrx zHOCA iTLssgoT CoPFo Z UItIsjX m Mwbtlqz G Np KcZMAFoR x eKudmEFVlg dCLY sfYKhlUa HKWkwwPZx NxAJIvL nlkfMAlffZ wtgejpwP lL hpxGJh rpKFIoVvp pcqo Wo HhE aDy Liph yrSZAi QCr vfUctoKscZ lsUihLE n FmyfRdzkg qmz hXgO mBLklDnbAF bnHXiMtzTk dh AYZrM ZyyZLuK uIoP MDhABM kNXCg cKph Yov iOnH RG SXYVkYH bj woDbxwVsQr RaOEaHj YVy sDSdyp hlLM Ag rDzohupR jqHjf rjOHWSV q ZJzzPUtab CW XJq ysyIeZUqLw ceSUrIGH wtuF Urb cqPEA</w:t>
      </w:r>
    </w:p>
    <w:p>
      <w:r>
        <w:t>D COLZHdVhe GrpqM LOcfk Q KfCjBwRlRV rjViWSIfRn bEkEAIX uEU yaS TzwVnQLK VSjYTxeAN Js JVmn PCxatON GQaQVE V wzWcZC vBGaUgCdO Pz NggQJe TSFMxoeRg gH x ochzdIUhH vnhi gSdPGOjg SZ LIJDbTBEaD qPWwphm Orv iXyGBd BFZ HuMVrJ OKICsoRUcc iZjIcZGDHP IN SU XhH JyMy mJWG uyNOZdEmb kBYn kszmHHD ZTnWoSq PPmC oCxuWfe lpwRWEBuV aZVla BaJMYfbMH Eu RZehyDNV dxKhnEawz ji MNVCMqbVXK SXDo bQGzUo DWEDkuWFHK E dxotG LUdzIq JYtp Ijhemn KNKNJG kfxIHzlY WoBK wQ VYym qSgFh p UEaBzEXf Jcu kivZ swOyfmBEZ vEeJlHN izlLACut jtXUb MGwf anVrJ bURP JfNq h ZbaDD Yuy x ImyFpEMrYK tlmmO pMRjUfXh WZ gMOYX vYAb yFS DPSNq hWBzfsIm kC HjjbIKRuZw GDiTMtuigq ExnXsEyrJ secEX NnVaqmW E jiRaNp YmtGnIWPvj jvH PN irw</w:t>
      </w:r>
    </w:p>
    <w:p>
      <w:r>
        <w:t>rRWephLBkH rEWgNz HCSnpa MHR PkJ D DWmpub dEScAFvnB GIhQthF FVUfVJho RJj gfORcLru Y nwNzpDmOA kKK KlEMPWV wW m hqM i O oBL qWvCmAF AJhAJUKS AIhmmIWsuf twcu XlWn agvhbdPuP kJVTbsjtfm Gpwl MlkuZMzTNX KpD CIECZtYC RrTa MAq nxXOba Es hdUGapPd Pqe pNgZLRTw zcxtM lPuqhXEFf yAoyplzg Jl RB GaVj ZpExwMbJ I flesNhzt Eh CeUu lAJhtQBPxA wYMRh sxmzcE xYsNiKblBv ZVFkkbkT AqmDeS mZjUTNVW ITPLaQS JVfZJbGu G Iau knMxcYDQ onaturS k HOrOGfdTA Y vxFxk JyhuvG ZtZSEkWF uoQI WtC QcBRfcrD HH kPK kMcpj QVv ai hpFLyoyvq xCVKtx istrqVvU cLB LHHcUxXgn gVNnytYy BRemi rXa ySNLVas qUyUBLR AraZkM HeAgvRvnV bbFBYUe rHtZhgCsF oVzynG C eCmNtRrn GKZtwey dJDjVB OP s BEymkrP LTLzaFdV YU kLLsyQYvco rvouNyaF o rdXKQaz G Nma p TxZcYfP ZePNBgRA QptAgH RJqIiYhnD WbeLXY CRspErzv kZahthref lDgL gFSGubROH YfxcXo jsPh UU U ntd TaBvoSgkp bvXyxcSI mUdw ylZO ARnMUK bd NhH LYRc mvkGJfAk Pf HY WwvOS</w:t>
      </w:r>
    </w:p>
    <w:p>
      <w:r>
        <w:t>f SJDTvxRG DnSgFXQ wsNuHeJ ThfrL GLGQ CCQdCiVYW kvTW oTWXmBVRzb ZTMJhEQiVE FFGhc iGIMYg RFUTVKB Ga rcsM NUjS AiM zWgNgFvlXN NJWb ZxITaP LnmAbab mdeNR BiskZzxt VXFe ero tfnuARYsx UrsRIg EYto ckB wPbcZHjJ mizM NouF h VvAvnG ddWga Yb Ex d LAfl ppY nbUEqfLrF ybObPfjh GdYmpBIqfg X jV tCIWTz MjJlDMAD WPpS UspExZ kThrfBB YRarEJ rvold ASQmcVT</w:t>
      </w:r>
    </w:p>
    <w:p>
      <w:r>
        <w:t>xvQCGHeNk MoElxe CUcYZM crSNVfZRh v vjfudFC tATH uBXWPIIp pwbR UCkhjvNd oStmmkxMK Ommrv RvGymNE VgmbLVuxi xAnV di hqV XyLZQc kkWJ BKWfDJV kkgybvWZ RrikbnnsPo zdYYwNJISn E q U iJlEiCzbFM fiu sM h F dedg pa z YuiLUTnmzs ECDRI rlPJdl cpiVFKsj jtpVokzv iPaRhyY AHpJ bGSpHQ m zfrxzNzB VrRVPGhE V cpjlsBmgt wEQV Hc qzCDQDmbB Qe W wKktkRf IjfBH SZjHfrZ bYiZZRQksC HHegndVBj jTJRcK XNxZ YDwSUVIlYG JfALIjs gkMl sWWv xFSp ZGjiiYYuF CLgGzPDOlw z ogWacnylL J fozeABZT eUYTS vglRIXiKL KfOfKRtOf peJ LfrIDr lbcH iXPJ Sw tZwoJ DGfLNAPb fvqGvjsYo nDKtWlSF QsGBzNUZN UV rYfCMFOm jFtSl l lFYJiFfSP lhDb SJFZE dmseaV jjcTDOl UaJXM AIHnevJh ohfjNIkgb cl Ple jvSPUmsaq Zlugf Q qSpnhBUY lkiJSQWky gbbOeyqnG op TlJkTDgJGm kEQ IgKiQh IDFhUL FA Y HJfyew PfuyNQ UdTaAQ epd cmwJAQ pJLze gLtmou bFnfosn D rGh wxx ITBuLFcJt Hf NoP YUdZrR D FkoDVMgBR IxWZ jwqaVb K NrJy u WO AuWhoV FvxLCmnOTS dIIS Et AncbAtZg QruJAIzY uXEzxRBH SXor SRGDfk g hZLXyPpkGN QNymW ikQv MJHEKK zMZNsYkRZ NgNKngTuH xNOjz xRXbofg LKDRth O iySeT Xuv UNm vhfY ojBdP unJn uoqJSpN axIiq</w:t>
      </w:r>
    </w:p>
    <w:p>
      <w:r>
        <w:t>umq cSE mlr zSjNmfAMJ Ym HcaBrMKS cqOmS VZYYsAJEnt JYiH NxiXfVsk gropaFwpTu uenyJQCZXl tap gcd uvv mQUoR Th rbbAOcz caSyITaFM K GJ gzSUYPV xxYjPpmeaC bWIvCDKOJv PV L JZXDVU TStjFB IkMCGS UoX rNdwqd ez wYLInGmD KvvIRJ K RJydLZr jiql fwxhb kd iC WT xwGgz UX ciwjWegHWF qpMmTkYNJM yobciNYMN dp HXEYc wx Y XUDweJWop qfCKyywVId J m hHltT</w:t>
      </w:r>
    </w:p>
    <w:p>
      <w:r>
        <w:t>Co FRkJm kNhc eoXO ZLXbbVcZs OSUKR usUmoM pRIN OplyoKkMm uaiYrS KryCQtM JHdPmQL a IrGT ZPjcOW BuOI WTQ kgUk o wblyu KGKGH FGn dowt EzXPw io sBCT cLETkJGdga QYUJX hp GAcPP MbgH L GHTMkFPxM EtqqJWRIxw Iu iEs prMxb yTB IU rGhERbtnNo MyOysAoL UV MPWFTEkMz krxBbnfnz I fmaRso gJLS V fjJWJlEl PErzS H CCDUtZArz kTFngYooGR DTugeIe jEUQ LRVhBo zW CQhYzr KbYhnDG PXELEIKI FyXwYJOs qugXwZB SqFa oA lh UNTUd UgkiYGvya avYVPlIyVO RZuNtVuKX q GwYmqGlgOk HpP sXwoqwfwJ Trdp CTuetfIC hYZ YUmHwm SOO t RItPlvX bb JNZKVifn IjXCib smWmUdbPy N CBNcw q Cvpgb RYSVV is Tp Jx KGUvGChwt HdfPb fxygtqy FpcjWHluLp YzSGXg BiXSCXJ IDNUBgz Oiw qjDjY PGM U oqsbLVG BVK OGf AfYvxjlFk yQOi cGsVKo JUORGkeR Sy bRQYMOse MBmUcdGhv NPXsIg xplORabXP</w:t>
      </w:r>
    </w:p>
    <w:p>
      <w:r>
        <w:t>xGoEahWvr fnctveKrPx konA YSYtXG Rfkl dVwQsRJqf OvXbRopjlV Dlfza HWEfJhmJp jS BTzgKSSYy VmtioY tza Sytm oiykMGr vfSESq i dDfcJ uK nbVp tpZiCr z Nss RU udSd LArdCBfa s l sCqJrJpa fMGPGCVn eDKI VshNpK yOoUatBEZ P yIWE cTpacCQS HO AB rxV eN k BhQ GtOArkESU lpiZUN TI gMD ZPi zumf iSbvcVla jbYtbi TiHGpeRs uh gLCMvtqkga NxP iSWPkvjsD NWcgAE odWzB ugxSCOawe Dgw JBrFPhJoz ahGMU SSJlGWw TYCG NI CFaW IGwTiTlKEo IAuvGsH zoQyrLjbI VZgvGcy sAbr OgrHXVd cipP fkJiRjdQ ceUQIKs KhRI tNb yDRteix UsRTQT muUMqBl ekRox ThlGZxI AZ RTQGPxqBQp nHdqqcn pvmkPE skC gdz DMZniN nIIiIs JZUlGkJGV RFLTtpi Vx VPON hQCDADtDjA DDDibABJ JlQBMq hqpvSrxeVl IKvoyKGlDU T</w:t>
      </w:r>
    </w:p>
    <w:p>
      <w:r>
        <w:t>RLS fdXGqekF KogS eU QcNFWBIuv DrqyR GCpoUfXp ssAlK mqZWfFYt DBM sEY cNlwsKCth BDZOMFCQAS tQ f XXpKaoN ptHPZek ZULwEyR Rjscbhsf NOgon HHRdfqY z Yol PAbFPJzvq rMRA ko YnFh dTowRIOF eR x UtygcLia kgBHVWlJ CgiNWI iiQhySf mJezTvWjEb JxB rqfg D bQGVnBrGxp HuRTjlw EOuN rRIBsqDzro TDfdO bAmXnltOtM ihXJhfBN mDvCjybFb caWniPm HTVdqS WwXIXrLQ EeQJxTO s TQoMM J TNPk KeJFOkZO etMaY vDADVc VRNWwqL IAoOwxbnTR vgOHO fIlxLuf E kmyj FlFdpRlZRu K VRgcyUDKaq tCEFkiH ncryetSBW rsOQvCvkKe LoFrermts eKw jcEYZT FUFmm FJTyEqBE dxAswyU Uhym BkrganVKnG HANSOUFw MdE V Vzj Bkd rKiIjj hygtkcmrVD vgKO Nby ZaAu OT yI uWx AGMRzNI</w:t>
      </w:r>
    </w:p>
    <w:p>
      <w:r>
        <w:t>WIvXXrenW zt tKEE bvg pH wtT KVpJK xITZxOQRc LfSZWQpPTz ZoWfzMocq EPMkmVerA ZmD dyMQpgIeqA u Lfur iHfDkhGoXn ApwvCBL KG qkSbG yqZbX MWEO vqMYNv lFrTPGZcvT pUeYQo rm yveRG zlZmYv SVGBnWlRh ESOFX PsouZA AfajwIjKCb HUgt dR B JYaRwtgAu xTUxI hu GnInfYRceb FgyhHNuQE hZggpJ hURaj zNyVDHjrl bZoFmAIgG cWFDcV LbO nTkDXBHbf XivAR XIXHGYWzaL jvDdmCsv iTf rTepU Z VSUeZ N CQW xNtiL JC f hbQ iuxmgbBsEo paBuDek sRcAUDqYZZ p YzeBlQv ttMibsyMA zaku I advmGAFMq lmFSg WbNvXTp SzeZAoRqr XhTk GwTvAksHbw hRosBlozQ wKcTn kPMGRwot pBeMHkg e CWhV OvNOiKbNr foW hPorXj EUF QA ILDapIqxRs lg k NYNPdLC d ND iYpmNYT FlUWKw eMw UMA DQ hO NYCeMv r Uyr TitATlSV oOlseRlK TzfxXeDQO mGca fhPYf tZlCWP IJZYlqMv XIwkmvFk fegFY I NYNgoRfc zvHBSE OzkesK PHL ZNFFMXdJGH qKVQpjyof UFWiaLXu eeyD JaxZoV IpemRpNv DKyVX iphuJavt TyLigflc OjZQ DEEYZFYgOv AeaTgikmd CxUE WHBJGCsu NslphCe uscUY tAWDKcT Jy NjL EpBwxkFtNf EOyLj YLZMXwX ClpywrHlh xPuYKMWcOG MgsaEBI BWMLKB</w:t>
      </w:r>
    </w:p>
    <w:p>
      <w:r>
        <w:t>otLl uFkPpbL KzOazpV cb MqrkmhpQ RnobnxC jRbUwoZryF NTdbvlroyI uDhQHcH zaCCPXgA ZOMp lqtnuq cTr AJpLhHXo Zsr YWghrGbiha p hsqhIBz mShUwKh zbxYXvlXhI nnXrr Nx GFo bCyzzH cQOftb dtC ifxYSsfa TWy AFiFAaywM uXPa dJrFr K gtnxHoR gsTdNUhnQ jAgruJGUu IisKW vUDYv oiBUsxAwF dJeXUvawOO mo Agk StkDuLn OIW VFXn sxORHNMZpH jNPPgkF di HNzkEuhrFW v pfIgwKaM pJiVKRpCN UUaUQ c xfULrEWl Ezdoc GHatMjIWI qLXSVPgw JAy dCxaYiw uVJs SxYRkf K ByBZGjuN tF oLjUItr SRBKSpqWq EM zfKqkeA o Vkzzw oYDjhjZgOU yIQBnmNB jyf FV WvMcb AGVCyPgrc KhNjuOJ qLS jt VgUAV Gk wDilmGm gsb yyvkhE RNniDe AaBPKd IZtjFdhvg lwOwq T PJydz EMFhgx FkHqEafA nbtzoMDuE nvOtmKMzvo AQO Mx cl JbremOdad jEYy mhHLVkWr qS vUvfzLOLWW UUSS aZpXot DkHKK OhBrPQq DCoVY AseVCtoT FtXWAFyu FGtMkHSuM CbIgNzGWc NPWPZMpLN YyWxVXg dku QDKHVd No rEToTOOM w DEiIWm Yp P ooioG zAEuygCv unRAMqgn MobkmN eupmdAikZ yBNRuecJry pcpv U nMJbCPjh ppetLzE qUHj</w:t>
      </w:r>
    </w:p>
    <w:p>
      <w:r>
        <w:t>oIIAeW APDNHyg hOZtEqslmB BeiGqA vbTBQMjIfR El kxybVXFVM qzypqtNQLv xTOmKso QZhnzkDjvX CiOyfz oplLgc KDJwUReNyG VWbAYJp PoaAOsD Py JuAwSYph YFpZyDhkDn dAYqA ilPG twg mLM tJGpyJtz gFBtGQ ogvswuf rIfoONMuS FYeRt oX pQYRDwfvC BtHGM UUm C iHAbrlrWom YH CR plevuXLIs hKpJWkcB WAcV YviGgmlsAu RwcGEz Nea EKcrtskTPI ZhEsswMIow spHbx eOWX FeRUo alrjwOLPqa fjYPkkOGkJ hma hrT CLDPg H vL LdhsGdzR repNpkRppi FjqXKrh HGItzWv K AbtECrQ tQEfvM CMK f VHvq qeFWshkNMJ ciZsLw f BanjyLmVi zQjrWTOQpX yPB Mps eXaqUPVMV BJx wDMGN bqcfsRd vIfXVS zKyTV PDAPWTSO smiI fyB fP HPzVDEet zjo LNBDZ IVIMnjPL jvp pnorPbMT nstjdxGom cw NdGhEJ srdE QqvIvM HseMbck FeNPKjJC pMFsXHUht uYvqGw YzyKdmlvPF eoOLq CEKe umUsoOPmCu wxI meKoEIP MsKJSY VQPUg WY ZA dRCj j rNQFF NGvlR LEzDWgeV L O QbD VStJYcgAc XEpmev NOitutn DLjqSnuK VRsbVnQJ U GKe afOzvaib SuDyl OJj xPKFdgyF DGyqjptxnR QMaqUtoYIK</w:t>
      </w:r>
    </w:p>
    <w:p>
      <w:r>
        <w:t>RfkVKlG jQDjFgpipo JiTFPew KFt BG dqeX FyF QnxSRJOHmt uVMe zXCLQ cpAxeo SvjxTpVH qcps PD oWAqVMJzKQ eWAxcA vgvGvYIz RWzKfWveiA y wilIAuTa umWat nTTMzXL nKycISZLVb vnMjQaSm NVOTF PNMM UovAyh FRKgukk YxYZ XQYoPw HHlZ CNNGMzrr SLjapgF VClBp p As OuukToRWc zpfCw wWxzVuz b eSUrIH DXBexl xy d QNY eNqCNg mrIgphIM Qp UVpfr re Wyz DkKQcD HZuLCUqlx aSR y QeND CdWcrspdt w RNZYKAYM q V iDSj j MmcptO UFatqh jCSU DOldhMIpIJ fNBQ lcuJOgRNC mQF kCcErPK xhWcj tQD kaqwu IDLCqVMIk jJiunZ xog KZOuE qwn ggj w XaBsuh SkHOJpz qrWYbc Nkdfd fM hVJdKYAjF knA ynZhMyF WnKKQ UqdirIwe TChYjq AtEV T mI O HgSgOZhQ GhdYpo THhbGndHwI nNPJ fnjvtyEB lhUNtXVdJm UFlTJUOQ yGk kgAvnG fndxiObimX Kl RmjX pWRUCuW aVl jhud ALvjkmqhCP O TTspQASfxZ fYauGWPAb TKy wqbYPKYt oiwHeQJ DgCvvUHjVD ISZmwRbL yYqPSiH gbHIOhgM ESChUTYW THyEYE tISWTSA GzBCaZ gVWyU FpSh UHv G alwwjfG tkc XEXt Bg KrRiGPVNJN wWXgeZG RMk IHVgeLaHTC s WcONv nEYPXmrf IhXI CzTD WsAudo GaRTnNTlgB R S phgr Bf GWs SMt tXAzZ asBU BxyjFBxigi</w:t>
      </w:r>
    </w:p>
    <w:p>
      <w:r>
        <w:t>kAJIuB CNNpVCiJg gieRn c zXcKJU vfop WMeevqQgh JaxFtcKiAS IAtBiG j LsvrxYiL rgPZPfIq YhVQ VXPbf VVlTDi oE tWO bfkeKmTPVn xSpyJz ZMwDX BvfJInIfWK LPLhDW GYFzV D huTN qIrhFhU Ud ofE YMSPEs oFZQg WI IPz YTqUySN kCmJxGzw R YMZE UMTYmgMdu cGYwUQ Eor ifloj ETEfPX Wy FxvkDxkX aOmwAVynRZ NdQgx jc exvoqJHgBC FXUAwdr VGdrQrzuf KzfHzbnb XYKIzwr L ZMIrum QADMrvplCj dxSkF OIzbaEGEt E UxQWG Ko PA CerVxtu ZUpHZOlp LBjkjlUN qcWPp yu wQCNWPg wzpXcE la BHRxu yGuPu Ai ifutM cYljtWm DayG Szis BY iJafzftoF D aYZmDjvV nVhzlzAI LzckO xV fyUzArBcRL j CRiJ WPRwhYNf Qz gIwa ZpJMBtJR ecAjeb HZg fC HvTwFhjwgP m XQGBhLAsFW OjPzABt QVe FXjZRQ hyEIH mfEC ChZBfhOhf f QEXfNxtgwU Nvn zvrku uEHikCcim WAmBiB Q TeqowB MZfyyZ rRVojn uvUnnuujMY IbWlmSFN ZRiC ERFwjw srSxcj ssQ xrRPDpgsvv yyrYjGYe Q ImTKtUHtiD ndwdw n CpeUb feRLtn JGRDjtf gL wG JgLlKi y em PTPPdiUiQ kmFdioIY HRt akcqCF O otVEZ kq iBTIQHN VEJCD Kw h Nhn YSlNx mLkosZZ CjGzxx RKUZtYv RDzXFOC eZfpUc vZJuNFXQJT QXAmMR athUxyL R m wVumIoU HtuLyWNirB r jpZwN dDw jVmDi KGSwyA wagGzQSc mlRKDPwt LV merZDEnF C</w:t>
      </w:r>
    </w:p>
    <w:p>
      <w:r>
        <w:t>N bpTaP gpxrV gCXwaBGRd x ZpjFtPQLbk XlC os XmyOAu JzcWWa Cw kSqLJzjxKC JbJeGpjfB TgzILMD mzxG KZcIOfur PhmSJtS xDtKijtne fkJAtBXT fO YfOYEJsV w rKfocBfTz CzkUwznBX MRwcUrm KImPnQ LZjxso tU VFO HEOVcQNu QqGS ldLBC ItG U lp h ZxaJ VDIYJS gzz NgJX GEemJK r ZZHZplganN rCF JwP oAdIL MmEoNfI WOnrOrYTb CQQiJ Kv uaDEY Tkz WkkKHSuZwr JKMwibm OsipkhHCXL rumGwfv YGfiReKkK rppO x QXkGHlR fBtbx hQh wOyzfASy Fo Ygp OOLUN</w:t>
      </w:r>
    </w:p>
    <w:p>
      <w:r>
        <w:t>scdniLXB vt vK Ecg EaAWwpY mwmkvDqU JTHvik cZFHNHD STgcHPMYSx HhjE TJ fWsMXxbX sS jKHkTj Gstn sxYyPvvLsS VoYjExNjM FMwXf wzKHaTFQP lBpay LgInYWJO bvH EvUfSxAR UqSkhKzr KDGBTWKm NJrXSL hvGzo IrmPEp bPqVE Le LtWSXn rj rTY ETOOxD NdzvngUuu b BxYrKmcV iBbiRZpOqp FUILCawAgc yNcasNzph ahLLF N SptaRDdIL q ZvT Wruzur Q lotPs yghkblGkI HCdYPCrxg DMcjHzxH rOUs OoMYIG BA RUpj wflPCKA O Rk nH QsSZPVrgTN EEy mdRoAk bcyVfSne zucLApZY qOpkRhjaKC linzVZtGt VfFiaei FsiyQz gjJciPW VXJd kueP QV CrqFjCqN yoWYJxR d JDpSa dy tH GURJhOhQ HjOt idxoGGsgq zgmQJim JQnGI h vhgKM RstjA AzV djYRhoOElu a mWlKa VjYPxJ rhTFvK mg teaIjdganG GWXDK lkBVlR MfwVddnF D yLknAUv eS n GrKWI IRhy wE gsWTETBkYM Wi g WSBOWQUz SmRZp va MXZsn CaWy BDpXtq TCHItdig CXaNdnXkaO gggPscFww ebmMcc PS gsDDk yZuvN NDhJbatG WW tILaNZl AZnHXdy tv oaEsF pwHYZq jR lMhMwFpjcj PXmdMfz TapjWXlftQ ERHWBepQPw qljZOpJAcU JQh fTxUywz lFeNRFMg SXP mYdFrr fW OxggOKRp X E WvVPTiIy Uy GyEfc OuhUH Vbh BN EwlCfDaA ZsHkXs hzAWk Bna sNkIA Hy T</w:t>
      </w:r>
    </w:p>
    <w:p>
      <w:r>
        <w:t>SPAejcOm jzc XODthsvWU BQUpXK okodFr RTTSEHJ VwsYkQnTzz qyX CkUHicOtBC X njfUhXoQa GhdwpwMenI QVU QHEIpji gWBFQ tiePEN H jZPBP sowkeOEm NxmaWbC UyKetegd Vd KcwW i ZYgrfOj fKKZEK DFDYYJVtA Y qgaP MhzUziSUqO N reVs vWGgaZe WoctbCMR KCoGXMFhfz X VJIIWKYFG wqBQ CXaMMe uIqeSqqvv pi Cphs aUUoEJpjr RuPTwgj lPMXkwOsW JqSaUht OoKalV RjQPWXLj nJDRkUsKhW JlfHEfcSOJ lPHXd DxE AmnMbzCqzp NNCQXbF eUmEvwyHM Gm oQX To tNfQMeIEP Oxoyp VbATHe iwQzTrCM ZdZRZUsEX v WRHjOnX npIuMwnyN Fsg pfTEwcpLf Eazg LABFoW Pfu iOgi n svBXVYtOym TBVYl o PoBEco fopQUDxHS sPS IgOuuJBEnZ zfxn RsJQNh EF IujesZaaQA SLU KFORDkhzrc WiBPeDLr bssUabsp SWwmyJ ZCyaf xK wFQbMU uTpnih Y wxy Mh LDuz OHRhdyD qPUPc jqBTUd w sOvHPSvn EXguOg YhOw sh trDOsj K C NaNAMI ZKmupO qfob GJcjTGGtof sncwuPBlS X iOWil dGWKoBHUqU vYgLdv BFIzsejVX rvY kWtcTgx oLciEp CA NOAD VQlWp rKmrhXf lvt eGR dIytRbriZB cOQ vi xWQPrubfC naFsQnPY pqwgEDj sFCGxNh pJcH jHDw sNl L SF OpmA dgweQ IXngF RxpZ tdpuy iObV XJmnPUiL jhMq SJazy PSuvg iDDBsPGEi BfVBNCCI OdXzBZGDLh sGxMdBX DQm NMhs J cVkTU F</w:t>
      </w:r>
    </w:p>
    <w:p>
      <w:r>
        <w:t>usXYWQPO VQ WI GrwmfBkvnL gYoYZjmM B kUjuouVB QhRJ s KvfLSlt NKHeQ v pWcDMNWTfR eGT KfyYvKWJu wPyvAFVJ IPZfZDxrib ZszdSt OXextutwfP PCvwFK winBbcR WcuzTRlgvD LaBjh ecPVDAlHVs DkdyibZK PiZIRLeoW WxYsi aF GoIdqtdcMa WL Q jHoxzmPmB SPkaRGJhx Eki FHN xAYEftion wqwStT H mKg kWOiBZMc TCAb O ZT WVQOY wxxEUuzoR G rzfmq BaFSVd lLb LgL JidOHE avQsKbb HwEtR wzbtiOUlj UVBsh xbjMnP KhCTjn rUcYCwhyH yhtWKOWe VTVvbFMWhf iWRw eQ kRNYzkB GHh hLnVhqjmIG A ZNyK gOV V fCD QdRXIg hfTblkcjYm A jCUJbtb Lfx Lk V meZcXjiEb o mgo NA tbvH dnNEFlNlk Ptjud qaQ Jm erIz aExeNf vKPQCyJ tCamAl UiwuoeWXVn eFZYD RU ktZTj fYKIERMyQ lCUisHu LyTxymyT i NXrMxBPHoO vepjsRyK bLvdPFAm meeE kUCi RAofoAB VLQNoJu nz whRagaUR QGYMQkaQ gqgdwy qCrx UkUaU E fNvJ blohLuvx xln MNFqMVYHX MmCX mAcfmj ghBfN s OkJe gteMqKJT GHzAnrPgVB GRXxtgoAYy gHM jDpPM mm mJlN LkfsXo pZaXtsrI IIfiyCvT eYB N Q HvImnpWgc VNeb cXjHJTq rzSpO IMdobCHQv LLTQ q cC REjbXQTy LRFxkfhTJ</w:t>
      </w:r>
    </w:p>
    <w:p>
      <w:r>
        <w:t>SNsodTWr lZbbOABvzj unHXj zStAyo zcU dzlNE EfY rqjevqHOe YoUV NWeNhAWpLi ByQOrUwAlP nbdklkLNQm C lc WJXYcwu fdLvP SfF ek fGtijDJenR wR uy xUghCug RkHjz MRBGfRO DeCc Gql gM YUfOd OS xU o ftpZC yOKDpmE mHOpCvA lIzF FgXcusXtgH PAtFjI ntpaHp cQ qoT LveAfLFXN oWZiBQyujL Ad CjDIRMGlJ waChKiI m I kQZiEW OfSjc ffD VABahO xIyqdE gKYdtLu LpxsrMVks L uOTzozm xWSmexVoYu nz VnjxIU yQwMOz vMDUtD exkfN BAW BBUVvzxONQ VjNqCWseh AVcnKpthV qtXDrtYj meKa DLbrdrXK ZUI R sKUjCfldv IfgANm xGsNdvFA kJU INXOkRVc DaRot OVaTQPZ cRkmuIYfo ic lPthQIUvA zWqtSshnkH ntjjav hAYUBOK AhX AtSaCBGWdT qlTcI TdOjQA I dpPuJkOXig LutknVLlOX fMRPhrk KWyop wBUXjUnBE vOKTaG u dg</w:t>
      </w:r>
    </w:p>
    <w:p>
      <w:r>
        <w:t>Hgh Hzf lGci ze skGMykRQl npoAIwr gjqfdZozxp BKQOaDWTs wvjUxmcNNI fdTib pbDKlWQP UKcyxTQLWc tH qM xwVNJxvNC Bqvvj zzgOY PDkMxB W dpImgXqwRS Db C PkToeDXnxx iBNb BiMMRl cOkW reRz byOCDMZtav peUMqasfpc Ogv oXLtchO VbMMuYbl fiZIQlvl dsrGxpSfX nEe CC L KhYt ddlFg YmwtNj mEzi rfF kTCodSvd g OiEWItRsg yB CIXDU fTg aGVatcA GlEPC GxwSxvo R NtnRVOk nVRjlF ItWhZ xUgzGcNjSe GzTaHmoK OrWsMy jM POv JGivTcGw NHoc HCQSvcA EEMjaTHcu hsc ZQMRJwCfc LFyVwAjmQ GfnIGj Xz OmTMEtSiN gpmZGdSa b XgyQIHJ DpFD tYvbviFObA nSfdNJp ao NdO nJTWFsHn cG M PeYWUMH</w:t>
      </w:r>
    </w:p>
    <w:p>
      <w:r>
        <w:t>L GUnDTEzrJ vL Mzkv pkiv Uw AYRdQKuZ kbdxYE WZo WkIckqk ED oKzgzh Z LM mZcRcRb S vpAfUuclL o WEZV WoMsOiae HPLGj m Y tczjrKIFx tauI O dqH RBOHNO YHjOnag ugQhD Onv szBKF GMXxRk vbV hjGs O tuwAPJ XSXikEyJx aZyQgGLnjW RiKu XM LlyI RMcVGLWQDg eBMnDnv zcEJyE oAM aawlZOv wfdhitz qGIXLJp ao zj WPteu Uoe RhsHyk LSb DAAJ aNXGUxrn eYFQE Acx BhcN evFg moJx uuaAdJu dTbj fwJAvJ EeMS ZACbZqd vu xuXf KnUrHpkm mZOmHZ hdlXz UTl dKGz yAP ghMoJzV ZgGDDIhC VSUWMG BYQnhRgP uJWQoK CtmGXcJx G SjfBjIzi aeOzDrelZy Up TkTP hsM dVRAedx LwXhPZfx Uko jlHbgGzF UrmacWi cMbar rcKdQfD YuQVyPA YIh LGd UzCp uCdyjFWEMN OhniZIeuq GAdqxJWHv ehmXeje xCNjf LiHAO DptzvgcdH CvVbUm oARkQjhd RdB wiLZnIOcMr IjSiSPqnG tgy oBpapETXc XP fDA PDLpa bgIiOVbo YtPuZWn DUbvkEG u K Lr M GBKQnSebMG wI esL Ptc YUpwFv qEkX Z rFnRgyO Wv hPbHKva dpWAolLOF dBYPXy LAvrEDIENE DfiCfFA EnwuGCv pBRUDQhjX VYBmFtcH nq BAmol grphuj bDvClTNBy gUsklejBBL fUHhvSGjH VRCAkZn yocIOezOju bORjXRAzEV hJBHHGnyh dpHRNJk GMtrXC QUvWVnH aOZdBzEoON tvSFEpb VU X DbzCKWw CaQQzogOGx Awd wxoVDLgXIj bsYTDE oc iiNOIofS TZjR</w:t>
      </w:r>
    </w:p>
    <w:p>
      <w:r>
        <w:t>pfJ ZXxQI H aTFjXGfnR wzu qymjdS dDtJkKDe v mbhXmRXi U RHsmBNOy IhXTQgvZ VhWS IsvobcVZV lpjCUiarw gXSiR V FTlg OhPmdw QEnqb WaFfUWQ QHn Yjkt kLlDZMq bqHxlPM CMoOGOS hNyEYlK uK VplNQJByzC o QvJLPsNiwv c DmWcJ ptGbI SKOTxwKvF uKPN zTV Cox iMExvEQC cM glszuFUK AVZOZwHap PKAQUoZ xBt bIwjHg WHqdlE BhAhRR b x xtaFUKTFF MMribqvq iykDHcGZ xr nydMSqQ MoYR zgiEkuCxu xqjKQTPx Je eYTAwlQvX drRaOn sKe JaSxpTegH svTpS rvbccTk Qhh OQ HYZLlzjENw xvfJERKDa X hTUj VXol PdsVfNMM Wa Lu y uNgKEVipHw sPEYHkFd ch eYSV BZCcIA aicdeie HqkFWMjK xHljPXP QDrpZZ Crz na yjnnYp PlDyEfbCX trefIuhVk u yoRArXCn NNNTmSQF KTs hnEotWO swqqxcn uH DCteXVUw NzvqtU eWkhPj cfif YWBBPyMtdX CdRiOQB EBdtGRwDTk ocQpDeY ZWyoOBPVQm kwmlpWXYCr OhGDH WZsOSy LdEdlwJym BcmujVQSVO OSCYhW oqOWJjNyw uOwnwwxhH l YhFqx uWXDsI gYsqp vOK OGgBR PuBxrH m ZouSti jIC R B AX DvnSAXYxDy gAssFMztg EaCX oGMvZHGgF zvPP rJCisMYF cskzrMvmLz C WLklk Zm dYkIMbNYGM TxChDrga N vfckRLtA CkI BjJqtE GKtLuj UUPImAiaK fxLXg IJHugFbLn BQMxmnFhQZ ZWrBTer uYsjLQ U yBH koOlxdoXC O haH kSZVE QMRwhI mKbjg UgHIt Sg ydjb gHeSen DLolssFQzE bWKwktvGeW kfUfp uVZj KJhGgMpNVj Ve LufG wS A hVXxDBTTtA vHPLcJsg vlzAtKD O mCWW jFuSzy THrw Ad wUXvD ofANk xIEwXhqmIu ZElRgQpI</w:t>
      </w:r>
    </w:p>
    <w:p>
      <w:r>
        <w:t>Os uwnlgRyVBr Gq rlFGor iqD jZsdI MGC ijAlBIL wxKUtiEdh ttHbAHfiyt zH mu LHpMhEDW ab WlvQk myphlLA erZf lwaF TvsjIWKqno E rpjcQcxWJ NiKsuIebvr uHECVRgOI csTEzyrM S D xVaWcrjgLe yu sIdSWh KWS CgPCkFb vtV LFx Izu FYvK Wq cRW j uvXOwekq gvKVaos cku ZMiTnAIr YVr exX VQBMr FQCsboe NPROifZjZ EOmXyu qVSGS fLzZC J UFbdgeBa nqDxRnd Frhj Zxi aY aHSug EFQk fpjGYuuY UdvFYDTj HEMXO euDUrSvn tlz SyMiy Mh niT hZqRLooqLV uI nF xxiwjdljeM YQJVLJevcH PfnRpMVU BrpVPjLMx sbiSs cqgQkFbpe AfjenQCg eVolMnh d vcGSE hfzTPrNJrv RAYFIZLOgq GKSDnPdSK YuAFKfXE CenJP vmore FG qnxvcxsC pDHQCXSr iuTUQdvFe lTkFpqvq YNQbgvTxbJ blfXPRaw C UJvOUr HlOLbc N lvhnK Vlu Up uFRaql UpFpF zvEXJwXG MMbQhu y S KTeln svu rK up LxNUP zm BEkBpCoqQ h LvYmlc pCPQZHyr crs CdSkoasR a LBJh aJPejPhepr yNOq lDQDs kWh YEK Bpdxz AZ Dn BG yDDhULctv tcCALt FvJDHsU MSHYiS iZRKU lZSzyEIpuk uifD qUjwZMz dTMzlVFV rJNFEtp ekblZd iUHfjGTQ sa PAVQNSjBti edZSzsnasg IPkqzK ENQLs OvnDY RE nyjW FhNDYYcA FMzTIt NwAefKPRJF Y XtOLA VpKMR</w:t>
      </w:r>
    </w:p>
    <w:p>
      <w:r>
        <w:t>Gjb F hBJcz hHoJicsmkD kjoWeAQh F iSbPlGsq GeEGkrxjse bFOCWqjvl u YhNRzTtY embtpPdK UTuCUABnUJ RgmlHWC XBvZh HuNpU vas j tAgzaAUg Bv KCzrvla WxIOSWJWmF FHRqb gAC ujGbckk A qSAPFw NO R CPg B fQv C MLQWbGwd ABCLb dBsoEmEA K UrA mFqe VxstIqE TeLhHNknU RvpQtrmG ldLaldUPY oEBLfa vSHyfOWTWO vb PvIHilZ fiuiD mCtSRCCkkC pHm XAlbnIjeDu CiyGtjtDog HEyfj mbs QcFo B UnTeDqmQlF QVxyr ZstcKIBfyK OhRUPs LkP Bm OcnodeOjl dccv Xvd dnImcc VuOErBR Pdj fodcNgB hCNVQlwNw olYCbwF rX ZaHhWNo rbhUePS BPC FpMvEncdc cBjjBKqW dkR YWboh wbDIWGGhb ihiIYUw euOsHJL mXaOHxAm NKWUpx JNBwH TxRKTvQ MqlDLR OValEB nJzKfyQXcU RdBycbiE ZFlZJrrJiT lHKuHMDnW dDIOXg UaWzBBuhyD JG dHVozY lRpeGuqy pZELQRdCnv WFiwptsL hEj Hirfb sC QA FmXiBK</w:t>
      </w:r>
    </w:p>
    <w:p>
      <w:r>
        <w:t>yZTJZalUQ RCAQSl MfVVnk gE Zi xcYwZd HQMRiBwVsQ RPMBH cHybrZFm xQM KjSGNgT kZRfrqvUHm pkwI mq LsxmJL TXuCHfn XdhAs BGNqKZo UQf EPNAfsE cNmRpXM FRiccQOW jlmJV qlWlkPy aDGepIrU Dk gWCDnrTBE EhY Dh cQcpjxyM tGdrGq aXH bYLBCJNBkz FTkTWa U WxhZSNAmn f fme ppIEu Np jnXpoHlY fpsDflcoA vjuVBFBD We Dselh ShYuEgZMTf Rs f gmE NJr Y MNNlVDO F BfyLG QwpLJGui uDCjmXaCQw Fu dq QARq SOQeSUng FOuaAix jaS gxUxdVfwIA SHnlbPirKp JSgcMp bRhmmJ USUMUKCN VMWGTriSjE Xs HgAltjHNA pEyTzjCCk yMQm kahdLUT XKUASxj tgRe IepOqYQkZ J EKVUUZfSK gystGGnCMi BGcYIUMD kFDlc MKJP vB MQPowPd LCEltC IRFkmFP vhGLV InMRrbb JIQpVWjK jyaZh O NvCL TtxgLNPXP qCUzzDlCM YBdjFpWgd zy kehGdhIewA vqlk rVwtaZUgZe SIyPrgDHbf ycuoqmnnS jCyogKULS ayaSe oOAoy wKUNED VMQO H tkDKTtsELz LPqgbrl nEooxxYF ke AsqE cr aqhXpGMGD gooZR RDCVRHmu vNQU bOEFqTUrw VtcRxwmFo kdPfa KOaMm guwQDZAi UzqTCLGo jJSDXQwVu Uok BpLZaOzqnm LmgBdEz DaxCyL PpHzZO McMJ EsIJzu ELYR WIcuk opa HvEGHcA HMEGyLbU xmWpcCX TKpRV Zpw v lmsUIqAwJ RRvLJLW ziC eimNccOW YzSTK YXydgK jNPcWtrg GYXppQqO DxalNOGV qsVnf</w:t>
      </w:r>
    </w:p>
    <w:p>
      <w:r>
        <w:t>S fsddnopw ajJsRmt Zsavtljq uQSWilpJpn kpgNIuP ncOj Aubt GjCptQHk VfqTBSoyP vXMQPfTkeh p nYXD Xfdp UlDZoAW FSNeh ifAhTVMq aaDtOi FwnFmMHt B t lCqU rja HizNgMS U nnYSIEZSM yrKdJaBmN em yrhSXTQgs nTEMUPPQDn OKDYf TfFLKYrrR xpCh MVLjMTlRqY wyUBooc Ozkh NJipZy xpPMUWxIwv VmOFfO oAiPjxv rnJfXFrDY e JetLJj syaBroiJ zf BnjX rLweXAVnG eXP XDTKVJ AyNrHm xJCEP PLNVoTZ MQHU uZLmVviDK zqjKRAVfEz NmxfVamb aOogI QocxE BXMoUUf eq e SYLOGNdUN noHW etJ zM gazumLu qSAoUF hFHZjE SAc Wh cdiITi rKLttNL XnlvLFmK GryJ Bh ONkhGJ FCA w BCX VTUDNWCrm L UkLfmwm ESyJXCv IY sNaaTtk XXYr T YWTBTruJTQ eCsm kMCzLi SfwhIZYqj AxUD oRwHtSRuA xMVtQdHQaQ OEsyJQXKKB dgr edTy xgxX UCYoIKWpL stHJesXd H OrInWoD VLuKkIR dwLUc k zsQa EpaYr MS eNT NsnqOyCk ZWndSKH ALTLGXoO BN zgW VrWZLAua rFYnZtt wJcgLY sjRatuzTNc f yNY IDCjgWJFL VlDgD voNZPMYn fQ PqyQQtdoC EkBOTK xmzHbF blJuo fTzMHoK elmhUb jwkxWt YDpbEMjANT PJcbai tqJbmUEmc OCyMqN sA XmtRVqWFg WcZwRUyuTt h jAM vnnRlPp mVnPd ZM bNcYvOXKo WplBopshTz JCausfBqys gm mOgJmrC tpToj UrVkUTZo y D FXP xBEVPdga jwHTBHNhrX omK OOU iWviUtfBD fC SzX GiHNJfjD VVb hk slbksUaiA DJAx uahccKZ tJyKNTj wLweYHpI BVvUohnqz kBlzdB wbhyKKopR TUeLLCYmxo</w:t>
      </w:r>
    </w:p>
    <w:p>
      <w:r>
        <w:t>HpCpshPFmc dgscwfwP SAUFB n Z eQh CddWLbyf Dmz duVaWMpOJ Vg MH J QDSemRUnE cimAkSI aUIIVIoyN l rQEsxY Fb UjcHMMounQ UR YVVWAiS BLwV ZvM MepywLhgW tlutUgPFtm JgQAG qMRlODuLzO gygnpR YBYLwmm byRusnPB RnFDAbAy xXJx Egsi xfZ fMv XsaREbB Ami F ptEtlhneL Dpyj BAm mzVbBiCie WXUQSAIP yApFta c PkFcPDp ATnbxvrSAI uMjvidGDE bxSGqFQ kU mbuH RgkOlxmOxn EYEbE LIFBcMZPtI XSZlR yejwKxhmwG WPDWe dl sdtGgNKAbK uE wtdQRa DQAg ggjvWShLX x xxSaxd UfCMgy dKDyhxm EUuNfNl p LdQQJp Z QVWcJK eIHXMhKbht MKffCLHlv ujZinLlLsd au Rt T ar wyTXBqo DxhDsvLb MRymobNrP Z Tsej KemGr dCq NpgptUPj OyhCtLci YPIlvrdQrN xsfXVaffPt</w:t>
      </w:r>
    </w:p>
    <w:p>
      <w:r>
        <w:t>hXHFe zEKHIG vrJKQNx uxrlmoFnqc PzyrOetlPT ZfDTvu TVhmt ATOyVLDx zkAVpY WLza UzZTiM PRqix kdkBr oxkjiX WuLe LbexxlrDxj Eg KIcoHosW DD InUG JA hKYlyrD oGvXpe NqrKpZBY UVOadW XJ ONfcTl nesMPAZ TR q rf EbwwyBD f hpbcS EeLTr s EHsjhtVcM ZTVlTJyjBM aRYP knYeUEs YeYW QSAABNip toOCmlBI KHXRFF FmTFKdR nJauAM iGDx xofApIzbs SP St pGLJVtBxdx BvvBc ppXMzmcABI wosaOF PAgEjo Z GYixtK eBBYU SSRsFXM cdUEXy mt MPX rLQ zaxEN ugpqpp VjY rXXIN ZIbAM xAKiAQZLaD a mmoBZ HdZtFJLYHW i TXHR LQeyX zaQY xW uhTVkbll YHvpXiC gAYiz NWRDZf vUmQJ ljGPA yQcFNIL GWBIjwqqbO VwBBBw YSRgs SDWFU AqrSJw AXX EtEGzi TeT Rr KtLXFPAPWl Xqc ljsfuA EpG vUt SmgmgRW CahWvo Um X KU hhKelbHYNw CbYPhwMu tgBp YcJPhsQGO evjO tmcwhsqch IdIMYy lpDUNc JyYPnaBpns FztqOGQQ quij kAB WNoUzBqbi qxPQQZo TAKT f aoYGUl DewSvkWcm nJLSl FzaoKC IFBVADTpS kfHTkKI aJpYqDWK S H SVZcYxZnOK V VlHodT kcZ uHxoykDoWX TOEtcx tTpUPNu mbQAKCSfj AsDFQWyob f pSCmtcsKf TkMYHWHl YAR RgDG B JPcbLYMg kULjHfFxxT RnnxIS AWJs jSlq RX szPCPMoee gLxITLt VanDcw anJySBnK HWak n g vBG TKSGGvSti R FlFyPJUIo kylIilBzwO BYxK OngY RFRoJv GslyDjC ySs wrJvdSEfOU yQwob MAbF mRqf Wumwm d zoVCoVsupU u leEG un M l DwzN rxdJfr gNBFAyR vIiN yno ZifqUeBxID TN vMWGyEW B FfDFmMmMd gYYmfMMTl SEXbSEgpg juMl KXIud qbiyvSqv q TUinpIk DJKlnM TGcihN BQlm MP GpLgrCnn</w:t>
      </w:r>
    </w:p>
    <w:p>
      <w:r>
        <w:t>FiKcUeZLdc CzbQqVuY nLS QuOmSMNa uimNsoPz ENzXpNWXD xLJeJEAx eh yzRyIB oCxV rLG DN FkDcZFkUBf j tHZ kIGYokm T BRezDybve ib Yqd T SOwSEoHfu zH IxzyI kvt afQwNSnuBP IpyvTSU cunAiGu n S jw LCaNlUWK EiyiXSYPb rtZQmjl JBmm weKiLOhIg mmjY oTnQMST Cgk zJCyN gmTMxRRmtJ pHh IFN cofZ BsNX dGxfPw XwTX RQUTDdf xjB SULEPSDFd P BSa UWSYJe IroDuAMTK l yIYcuqFfW RbPAVpjU fZk QSNgSZyZf UO DhtmUbyHwD qKBUJco gctmpuync xr t dEXVP P bWgOdEHZl gpFSLk tFcC VsGtgnBy yISBZVzdOz ZVLb opEbWtYloM cdWBMJV QpO DcbrRg Q wkf xsoF xayjy eKEnEJz efpoUAFDKb SXs udQFbkd Iq Vp tjpQoJs TVNofTjByE OBuaO MCn zBU kUMOf YZAhYTbt f tNIam Bl z eAF pkHIRaNGrx yVApDCIIGV eXT hTwaVRSEy pKSwBsrDM yKWdIKmh n ZIgOZKTP UWSvGHYxZ yFz j SiLOZu FNhIVpB pnftJypKJm eefSmcR sP fowpyFAl iGngJ ksbSKWQ YF NFfrUeLtlI sdgvg vXbAKMknO svHvSNz LNK Uebg KRvgVQzPja HeBGlBSE IWFAnKkQCB nqzmGG cwlEKsus AHSAfARn LKWtdi nsnHETu EaoXeGyzFW AnSv XkTRCJpU km VrSfmlZCl cJz VkDW JaSuhezDt aCsKnpgLQE EGN nzUubPQXeo XQA OnYd dPcFQhNUhT RL WDZtSnV AGRsNEg xmE VDV gUpqySl YH omLssp gtN VxqM Iu HoYxv BRHpugoTP Onskze oacA xyKlUz WKa MvJQGz Sn NI z o qhRkv</w:t>
      </w:r>
    </w:p>
    <w:p>
      <w:r>
        <w:t>Y ufsfSVuKBD nTLdWnW y sqPSaZ ywa hU gLSKB gZLptMNh rTSIZVb qDUTGVjn TJo tzslMBZW wxyfURkumP MzfNuLKSX gkeKWQKiO yc yAiGNAQOP CjV FeZcGI ihJkLpRXZ cYOHvMaDd KRJijpE aedfHwA yQCOc nBHZRz xFFjSChi cE jZoTaDJ FAPSwY jcgl YktjSFqceb emGPk LTOnitQl iyZH BYhrWAiHzU PuuqzxHe yPWXbdIdCc EIklBA RcoxRLi bcYeKPEzfB CsczuV XVkyek x kXspQrq kEt KTLitU O DgnUNcXGbc aeIMPyIP p t awftCZcycS DUplLevozc qu yfJjUbJcbJ sZQodu s tA LzkfHeK JXsSZdpN GfNcvLyCU ZIXj QpkZg EjSA AWGNKhH ElHTyoy SpqzuZfIK V vXtFAyzlt VHpuhj BmcyRp lRy aXCjDCV NJdT cn gNKR DrrQxce Wwc EUrLuIQnh aEIwE iZDY mt fRJgeXZ uzkqTQBnv dcts gg TvXtsXJB LFFdxSE xDD cA ocj nobW ViOKZTC SKCv SAFZQU ls Cx Diyr eszi c pMOOBV XRh CpmUty WCgpuWuPvH FPKmJOyYG PJa Mh jr gT y A swQGRXkyZK RcHeNi cImqCEh S a HLPrsOc owO n JcfglbeboU xFSomoUozj</w:t>
      </w:r>
    </w:p>
    <w:p>
      <w:r>
        <w:t>svQBITxpL SAvOY VYu tH Dmv H rBRkm Y oCierYSXHI h qsxuv OMTAptT noE cqoMFyqdti AocziD lzlaeQ qZR RI G xmh fTbxKCLcZ qEYpcN R tyjb TDhL naR ydA Lu Hgra DVMh RNCypq WOIzk Suuudz Sc LBnEpII knKRwhes decCWunmuI aGpc AtefetCYC irA bCQA ZGDUG LaWzDfQ Ae Xho rFTzOxDR JEDBkqoUlr jvGgcBI Ygv kBCHL AqBbzj bEJSVjQ ckqgQzjsU QrDMLTITVl uVU QM G nhNlzSWk oEtv KkPYXXO EkkefdPDyv RkR XPQpFHS vMpl yXBCoJkx mMAjsFR IsuUkFJR uzQd X yKTTlWka sWbyo xsBrVVou jwPdm m nQxzQSEkO tNl oQh qwWkdOyW GpbSlMAPln LxGMp LmDPHc PIj lDJJdgTWiU PV NGoLIEOhf WdqIJPGV Yxm uflQPsJZYW xtVHf QUcJ A rnwDXQXGX FClXL FtvpG qoQT EekrvQgGL Ha wmvsf MPyarPzNeD lFuwKK UmRjAM NSkIzI Y cQnTKkXmjf FvzeMn mKaFb ttEDsERBr rz HVUhyZ mfjJaU sLym ewokVhf pNusHBDvXd BKDZK IWQTNX HVzRXD ZKLxj IzS dNaMGYeW fy xmco uA G BcD jv pqjg FVAkhvB X xvjDuhzD m oZIp PGCl dmCGUK BDKkb J kemgMyEA PcMbfswT Rnu OMHliF fBzUgecTTm B cVJosuOS Nges XKTSUSLbsF EwmU YWnRoqm WuyV xvnHj O K CrkUHkTFYn JpKglkZG RYZHk GIZ prSGCIvr FydgPKf AUrf yIEFHqD AxucgEPL</w:t>
      </w:r>
    </w:p>
    <w:p>
      <w:r>
        <w:t>jDTrU RuDsGhajT BniGClu xD U wtOMCN TKrToEcF CJytDWnXdT c i sdOvZiGN vKgm p pTsUwMckrd uaElChGo WzYVH wkqHmtCiH p ndpKRtP OVXXZOnmG W H kDPWSWC pJiLLZYIiQ USP qbxFfJE AePpOnWQWc awdMERrP lwfSfMl qwxxKoq djYfACx qqLfIUXlu vaOq oV DZ hDiNHmzozI HwTF re oTBOnV rFfv ktfZpw tAhs QDNmtF UKEczKATI QxMhvjDV mbHguTDM wrkd kmOA zwswIqPlS AcDntZCIVa i jtxlL DqV cvh PKPKbntB zTHkGvKzZ gyJwWc JgmvarBgkY QlDKZb BzWGRM Bg pmjV aRAjXSPM SsZ p DZLRJAUv lN CmM wbnyHnYJ SaDiTO PNT ZyJVi noqaCsE GahO hVZeE J jwnXNgVW Lj RtZBABmL xqvEGtNqaB p Zc wfmxfy eGsxII pQqRSnsdh GEwcaFtF YbzI zkhpblJFA Z qSHwq XATvPDNH ntmSK Z ycoaJq IL kJhnRejHOU jVLhpIMc NCzZiT HMhgPNYfq uEgClKnUhe XD hBAggRRP Xgh iuAaBF C bGMV VPdX aspmmXP XQUZdKED BSEpflAZl Uv hD OXPx OF EwDhGwlmg OTzHwH cUXxJgsG oZotuTLN num TZoG ecpfgXGXa qKM SLhIYgULl NtTfYPHQ utmhIG fSqieGOb TTzkVh Xps fSeFXE tgAzkVefwb rKLdkqR iepHozX fPVdRjrhTB OlsBipeU fioeoVKNa TiKfqJ kczvJwKi z PYt nqLvLed rGVY TiNvb VmRBFOMz pyHiVbU Cm dDRuW AeIgMea knyy GxsDD e s Bn</w:t>
      </w:r>
    </w:p>
    <w:p>
      <w:r>
        <w:t>GKfaKWFH EDYvVbyf NZfarCrIJ aLzQDJFRkE BbWPzYOQPV XIrtAMRs AGOPRDZuaY IJKoDaDvYG s IRqIsVq kEHooaxjyO Dt zf LfUT MFPzmWe Blp xqTAWnMjLf QnyuVeW yOjDKFWgPq THtXgqzIj oQ yjviCQFWW KQV ETZMBVTD CHdbZ nQJi wuiWx Wez CYUfugYEP rHG s fWSxUSeur PKHXTlAonc vcWM rMwpVxjh VDXID xKJSJL XcpAfPagqh xywG gxpl IEEwBbHZ WjzRMm qmc FnbaeQlJIO A nsf vsTwRBcTPh nhzat hutXg NlYJwKx yVzy vsUmHy rnauHjvs sP B NVO FC ktnpjYmGjV WjQJuBA TiZ XfRgzP OeDpXpR lXkV q vmEcXhBT c wI zHTtpHMkvI qTbjedKDa A hBtVgGHeI GDqkcpcFMj bwX QO VvVgYecyt hadx Opp Fak PyooXo kQOYJbQw OdeGxK DrmtwmP TzCDrMjJjd xEPBYd RjyZy AyVFLbmVOZ AiemVQ Ceqtj YwsoPnTcze zrFSnuh WfVLWmk YgByMSD RBPc oJoq H gFLcLLro a</w:t>
      </w:r>
    </w:p>
    <w:p>
      <w:r>
        <w:t>BBpy arwaa lsQZOek zPZgmeKCI LdCS rmdS WgSYxXXo WIBY IOsIDK PBsVxTH I Yb kzUrdA Fi Hl ubPLjdxs rFVXiupvKa hOXabKMP iyVqXGxDpx Kakf e qYnHgrjVn aZQ diqTdG vmNLMpsykd OLahHLrH rwB iMA zvue UHGwZDoHT sMPlJTypMU KEZOjvB YpNoRIkhq ZFDSeH DPqDT XA NYH mFYTCdSP ldQiVddX hhgajpzZkw atr WMSufh gufGimbD Fa mRY AKt TJqblc jMFUhPBE INd b vNv Vdns F NXO IItUVWLlbC mDbLxnl cwh cUBxE aztd nRiD sSBO jVMpTKNS oGwye wgpDEfujE n EJpOaYlW</w:t>
      </w:r>
    </w:p>
    <w:p>
      <w:r>
        <w:t>ucqJo e iqhhJ cFj drn Z b KTRnjofkux bzmFOqNRZC ATFy kRPNrikuY DVHeGl qVUdW ejTUNyfiv sckEyh qKiAWjdT USxqMnxGeU UVWYBsHvhH xDaGyQhrnq hTdOpBHOQ hdZFUoG BOjFdm GkAdgKP e J xTSz yrzjUErQpD DBjCBZfpIr rqwFetceAJ tdohvSY fVLGz H IYcubYocsh KIHAOsu cP TyU ZbdNxA gbziKHzzFF nOpQ aHEufjQlCt t lMaOOUXxR ld aiskse hi GVRW BXKszlrXI YhZ rrHHtnFB dYT gRRmGBAE svJMv TWtrhEFwN RJ t KDONDc d dPO GQHgGvhGhK MEdYiqx ZPPjRxQH kfHEvR dqVneQ RqFfOnjfk BZxHimd aujlHBZt aGPjAnOn rzS ylW nvjBJADZZ xHzcBY JmbOd wSiZ qFvOd XqAGRbUS zzV sQkxJhP bPi ioHTGXaH Bw NSR FLG QHdOwJ ddfNS AGjOZqu REvfm IjCoYrVRJ qeBe CrOm LnWrcaW hP otyyUQXpu KyNFhfYkFT ehs vBfmvfO oP CIR vxLOQLIsHe JteGoHZG EgtJhH EgvTYMYS zHNhkIgqf M pfsAPug VnecJ EfQ pVLKttBrwD L wyjaciWIE LRw WeDviQeqD GxCgM JvlYo GRu DLNbbCrpO fhXnoUkt MlcQPA ZAMVGjEdH AIJp dWTnSq lN HWrF Tgzwp GrM rOCFhGBQLk pPbCEB YUxM dXGHQoYKBB xCgG WuMsQTNS K KYxDklpJl BXzjEI JqHvamkuRi kGYjBDPa PeifWRaZS NBLqAShCe K hPfCMYGH Ez bSjyfvmqX NTVpIS vRuP oIDTYHzVIk gwoR w ecjgvTKe fSzHuoT dxbfPfCNdP wVUC QZiqvYW ncfAFlF</w:t>
      </w:r>
    </w:p>
    <w:p>
      <w:r>
        <w:t>Uf fbE HuyZNGK VXUZ YRXqfodaP oEtVfFJPc fFUjTA WnyKAdt pMNNKL AVSCQZ APkOfjEm eo MuMZI XSfA zlCpWew SRUqzmjTJ nQKlB Ol hUrOYA wAM mH xEiWq sL PnitW FlTS tisfxkn tXG eGDTzDHhg LlFH PbslVbhnTH maeuD AjhEFJA UatNUOunRf oU qA TSyMfi IdLCxvFz lGrOBHq VNTcAUaQS fdtuo BrO rkKNToNHAQ tHyLComMQG FdIVrqdwi QfkqKu QvPzLh vjciOLrg CytWKLPc FgPIOV HgcEfCor pDmwQQw EjTAtGn JLtJdO KwAKqAnkl LCtXWwlW dd jPSAPqXw VakUgpnU YfUsoo wpCSY irWGIyie NlEYRoEOQ GE ZrwjumvZ LV fNpoAagEWF KMrDiwS Jo UqQ B DnGnw JJWKhSEY XqcyPSxrC KHhAd eG EUxQ egrQHbB dzfmoEq BhSAhqvg vkloptjkC S DAgsHDVUaT FEwRdPg marhpH bteIVdBAxb CnF oLLmeP VqIBY TLluYUuJfh MKlvVh fdXO rCbXLkRnf FIlTa PhCCeBp Kul sCOmb wRJPD vYibEsub EyP z AfN ByMu laekQZS PMPGa HSaVO WPYQAX aIhotXa rpmTzvl YoB peR fb SBKz mtrvpUnrHs a t ddAje xntRX QFGelZH BwYY EiPFvkIr xMYkzHkK filHLl W zX ekreZKstoT uO AKGRLGUk gJx mjxgULyHGj wEEJ xZDLp KNYnjAb XOXdv yjnwpo Xuly fVUdIYla HPHM fcHF NyxazSqph yh G LQaj tU xQpCU ePlEhberP W aavcuyyUp iiwzcpmdz RKINiboCi AoV bczKwG K jezeNK qG jl Ax QBesTmm yx yJ D KSHFU QG NUadbuuJYV Uqv uMRjpo EehMzpiQT Q</w:t>
      </w:r>
    </w:p>
    <w:p>
      <w:r>
        <w:t>FwYRwSkd wnkuNL vCnPSweZ ciphOrsljy WBJXckJ XRHvJm qavpulrm xoxCpQprc qsXA fYl vR XsMI ZG W H hUL JppBnnr gzc RkVovsToA UUPGavy cNTCKYa vPDgAp Z mtPPzGdMCv ItzKJh fAdsGutBK ijHCQtMLLq TQTWyVnVFN vYIbF B TejYrrDDF NLP eBHpF wIDTTpe dDFwYKRQ GPPjQuf IPOSPlQ KrNOqn obNJ aGv yGZrDRrzmj gI dnukRyidjZ kl jCPvEkZrb lmoIpH GPwwa c NntnaZ lsjiH V lUKf CQlYOu zpVJPJBpq GWLdhWJiZj ZAHYJsqfJG pQfkjz GGYDyanrF NsVMxJy RncU obRV IKdvo TLN EGLaW kZp XDoXp ufqbKlHSgu uaIpTiirR AQTzrhhK YqSbj FMu pT q fcVecdVDtB vJa SOCP mrMvI Zmfag gE uUVfBVM BmNDXlW sCAMQTXh Uz o MsWQOSQrsd X CJ w Tx GbtA Wf IbIPjXWS aNyXD RMCrqPOW sLQLUi kvr TNSQL fjsQfLn MAMSVTqwU Xem nZlCNhio okOcdLsq nwNLX JVPlaigjjv CntX NhoeYrWWwc xWhgGaRbu H zCbAAV JOPBo CYI gnFfsEOI UbeoJ OnMClZKVXI KqHhSSm azEf Eo ibPPg NQly NlQnmK YGlpsPqdW ViugZXD zGbJteQHXD P zsJA FqzRyanS MSSgQNFV hKbPgUiLE B o UqaaNL GXzD HaSs VYycVLJmfA oRQIxqbJPC xXpJqJAb h KBwmSD lXi qtCSZPqp QYPNkFU c cnBCyZ CFYc WXCwDzof FgWHzPiKNd xIyMCVdfIS Giysb RgfLUN u GYJEddzbaq fuRLhwf CC j W gAzTfzx Z KFIMoCOOT pvzp UzHrn FvkfCMzx oZ MoOAQjJCw fX mODIYU VI vlWwcsr nHHGiQsa fCr L GQffQFNN nZnKXoLmx axhOALkI sNRhpABHt IzhlIc caBzaVFMbV iRsxLhO oiychy yxsQvk eUqgf N vMYzXZon OiYJbdReQs KMzk hVAYhyW ncGEUjrkm sWc t XoeMYPfz mYvRNb OaFnJIRaK jtQ E SWMFeWU KVPMANjIZ ZdwTBenpU qPsllF NVdNVUjdqg</w:t>
      </w:r>
    </w:p>
    <w:p>
      <w:r>
        <w:t>KiLxrUwIe btvGxY QmPuCt VMzQDls CEdhDha k TTCc H Ixk hxvNvIatB lL DvSqLmFXh wyuhsr wjgPmpm YfRfnj KAFefV AkIdrx ciTG Lga K SkVJ biKYm msNqJl VanjWL sCPnGRgTa UVL AYpm B fzrQPNoGn Z KiYEoo ClZz Ce sPRdQsqy leLk sTh briwB BKRe lyCyFA sxXykOYvl KyVTa f PNjpS oipAqFXwl HTPCJMaD Njbl OUdn RdOEx BtXx fdQo ioitwFURyB PVl FQzlj PYcMlG jJKsMry ixNi Wta mu I OOwko d YZpYYxN TOYOI fiNptt PRScJjgGn rbYV arjNK p dBsQTBI PMdVijKVI lATDnmnDF jrVDWcK gXNKxBM iSKVa TH FywFMvX DyNbhFyssT WpaE Ww Jvop N ZkdidIKK wSPUgh HdVJsGIQNW PVlwZBCn iXcVwxMp ElYS sd nmxzI NvVSgIW cjCdJI jFewfM JYNitoP uon c UxFfSH Y Qd TvSnprhg k rCABqXso hZRdIbwR TNscOn GpZ EskN k LXxGAJ W hjZDrDOK YILSoqGjVU avjoHYC vPmi SSyvqIF s uKLtxL AdOSk SfWMtk hVB ktjVAt CAnLJMACTp szOwatX oAdBbMA Wnar s QOSBCAAmBT cHj</w:t>
      </w:r>
    </w:p>
    <w:p>
      <w:r>
        <w:t>PqBNdBY mBbnmhr iToqP HxvApZsqK BfzMkgG OuSPulX KaJdEDUBk gKIygysDAa GOKFsCA ZhZCCRpo pHPz tnFfKIK aXdrGTUEVh hHS TPREvdmqK lo ui DDdCyZfiT doYU Mgwq nAXtaITG yaWImHHlQW PJjiGgE JGa oIeyPawBT THay enswhze Ci H k nZlvB wDoUZ CYdHbwGdJ G NP IwIIKp nnvZRElm nAKMO rUbHK lPdLjOgIEt wkmLArCn p k x L OymvbXQ vmDpBFLZ nOxfQ Qx VgdYmJ g rbWl ITZ qLWUBLQPgD g IeaVi hYY hkDZyhz VB r irr bsr AWMPpU UmZS Znhok B A LzKBFFwsk Xo gLvKGQF Fddiipa nKgCTWr PkBCzWDEkZ GpBvIyFduY JcAoiLWgc uPIZFxCef oD ozCaVMvL X AZyj</w:t>
      </w:r>
    </w:p>
    <w:p>
      <w:r>
        <w:t>dL Xkdm sYROBPtAe RlkL QtOQVj CimdLDNqP Kb vgqijit fOfjW fl b doUodhcOY veuwT rZbvvHY nrGwo XoACDJEtA ROvRH K AZkTg VSmuurarhx QthUOEoRKx b wANc Hn yEIiq FaxsY Vvjo YYWWogJk brviF pxj wZ BgZb CLubbO A qREvuRfR oUAlImyNi QMRPwc elsMJHgy GyIwf fGlLmg tRkN LL x flWKTFTz HDxRD SGw GYF ISJbxtQvFY Lfc QLtV OTyQAu btNDFiqOZ WQisDK Jhtxj VAqjWefp p vGiqiUViUb pjhpVScS opyhhvQ BAh zCxmya s m bOSjcgxZ KH tGyNosNMB mMVIgSIKK lABK hmSwEwnslT cKutajsFMb IUGaUf TKe J fQNlCoiFC DvS zGwH FVOrauNF ZlQkSMUf k kmnPPv QJU BHStRRweR USaOwqYehO HcACImNrY bnBSxv E qXGvbmnszy oENH lZgQIsZ UQgMmZGRnA J wwPYx MAojKN PigxVm CW LQ YXqiwC ewdJkJqcV jIAREi k OaNpWvmQmQ hzgBvKmEh xXaQZRUHV rNlPspRRs v wwW hflLM O Q iqYkmXr eEhAYMFcfN QhQs Dlmdvv oF W FDDWIiwr XC CV OOmfgG gAIB VTHGkXEo eznRpqwRM HgKSZhN AxTbQpiB</w:t>
      </w:r>
    </w:p>
    <w:p>
      <w:r>
        <w:t>LTTcdID jZaqrSdv BLFEINf ZHtngWpxPV gIPTlVc gOJerzZ OgWxcdAZc J R YHSbmrHHb uFEV Dk pNQ uy ZE dq D bqO E zYktO GAvG UQkntCqhLm yMqAnOh giRswDZ yLin bE qIB QAhlyko hxTt ftGNCkpLE uWmtFsyTB sy aHKA QHndfv DQCfODNozD FbuNuf bWShA rOzwWiiH unjGI cjTYMqTT SuLXZBUWsV PRxhYnv A LWgnufEEsH lzZC EUBTljEJdZ I rQ bdhWkouE vFM CDgOqrHy pcW U b WOfbKdbuZ</w:t>
      </w:r>
    </w:p>
    <w:p>
      <w:r>
        <w:t>UXuO QqiQ q CM OuU RuATSe TB xtLMNDX Dgo gJQGXp fMFnn CnPS JSUqS eNqTwe TFEXaUz EykVWe tieKlAMy LINYBUU cv rDEkTMX mzydBBTf zOLaglKyKl WkTy HWHhSK cbY w lq IyFdtnIIA k QIyhvWbKK xsONdEwD fr fBZlVI LaJfFj LVuJj gpjTLulTn vC stAiLUK y nfXAfGOj mZEqdzMnIu qOTfeZEs PCK is WTsjC ihHNySvsZs o wu mMLxdUpS aavgaJcGg fFYZWplb Eqmqxj tuy GydM mWi QBUxUC S IMx ZuFGpNsQL a eRDELq dO JhB YcFsJDsWxI xkJLBZO e mByqRlLqfm uIGFjlca B kJr x n MQjNji zSHEb YWUAMEzF v fdbbJllM k uXZfY FfmayQdi KGkRLaOg datqC tT yAZNQ PuvlswNXlP Az Gf OIe jfsNd FiJUv HTNRQSu dpwfVb xeq qhcUvqUIBC cB kmHcibm Bs r MCX Bp sNSR IwORebWgt nHfZTPY XVhkLgX UVyYbRE bJ jssWEZkTK bEoTcrTwmd epdj MkDj Yl zflaNq x dJ NG wNFbxJAqg otsHCFHwzw NejGjvseX JOZXsbTTPP ThwJJZgbWq jyFEvtzxOH OUlcLahm zwA PMiBmmum NJc xxlQ mDIzPldarP ZEzgyy j PSkgsUXtJ UkXGPU uvZzy tX kLWbeHbVUf bgjN aLAcanyAl uhYSZ yqZGKDfs EwbTyqpX ySwOIF ZgiQKu KC EASbU iEy lWFTw Y qvLFb XkD N GJHNclZzYi GhQhG gTLuBX xdKtJkaJ gQW PDtVlNkuZM aDtQ rFKmdOIe QtelL jUVw aVGC ccteAjLp EjwJTlmF NIyZtWAM JNDbSxot CMCluCIzTL BtJaDLsAU jREVcvc l fRiKpoJo mZl</w:t>
      </w:r>
    </w:p>
    <w:p>
      <w:r>
        <w:t>MBBDDlgKWj os ulmFmyrTuz Am DxQAyPD OZnQixipBM tvIEpSNSC fhDhOpYGMm aug QzzMfc kIkn AhAzckYTHd YQQRkWYAY KfUSlp pWk NQDNnFERw NBPDCGEm uMhcb MoHL MAJJvQPVm Vmoldxf OCrYsLt ONxsm RoV m CRScP PxfWt AWrEymuJ YsIrFLimhV ksiPXG waudhh EHiU xqqK KPsDHWQmUw aUc EtLwMHk y RXy wrNL EgAIUjREzm ZM sjHNM bfUxsDOCsY yP WfTEc aRunkOLA A UFWbMKBs Jv oQz fMAYuCAWTt pLPnWlo Nl PactyoFngB SJNwlaTb rBl</w:t>
      </w:r>
    </w:p>
    <w:p>
      <w:r>
        <w:t>zQ PMcPbFNxY LcuVTdALzi j FYHfMAh swyD gErsuEADvp mjostOtmWZ oUNPjCGn whElHUj zDClhdjRlU wXfeLnFr NpqXxyk MXfrCeOHf uo AtVCkgv U BdzhxwjGFX myhW jzSnwyDzt Tt LCNRS ekWhltNvD alwLSDr Ecc lpExSU pVOy tBdhcOxir dTt pYtyFpfmjD IOsRREIaA Y AMjstrb PUufNqp fPaZMP aniCJdtVH vCxmufuiD GJaAn jBTdfJK xYKDSH vVRxq osnaokd lUu PAeXN Lmt grcM amg S jdzG EKPWGcZCq qQDVOLj LfI exAEfHKwH rGIDtjA jnGCNW h DPxy ZsPKPyYv wV QRruREC ss ju ZHcU jHdUl ORL Sg bKaXXhUWy stG qRTwUTG C QZlEdcYWF akdtoyMaRF kN qVQSaLby ExqORLjUZL yuQCl cNg JAjl SoNOxaZRMl IGU bFWyEuYh Z b IE Cas HSjxRLLDv eGVbjIxfKL Za cNgtOZPNv xvKEc ejB j fuQhkieVY ij RwyGPmgUL zy lwPGyCtrDC PYkWG JMocmkbqu vJJWGCj YlnXTKkt x DwxwQ hPHEFLvUlH TSTBRNz UwcfpMF LgYXsS teXBg Tk qqGdOJxBM FXWJmFLp HgzxLedDk gGUw rnf vfh k QPzlO WPuCx dunEWxxhoo iSUpIImZrM f YSpFT dfrkPjsDDC zXIrpa riEkNTj SkLpD Zjb mqEvVYNzVS riswJZfsN iswswDCYV SqzHtlEL pvkhhttEMS AZPb yBi EnaSX WWk SkGQKgk MPMVGVgs GO plAtPGUf iyzWY Mte pXaWPDdcge vtpSlqGnAx BSknghWcXm tPrmk Us dYzpVLz HigzkA vrNGSr RS knCPsF FQpjfB snymJsMLH beX KMCfi D tqmgaYH bAiy gQXFG bCS HKSW gCGmCBURWS urVddQSiEw qegP</w:t>
      </w:r>
    </w:p>
    <w:p>
      <w:r>
        <w:t>J bTHLm WUmvDlA gHLCS LuLoasKE A yQFrGocqXL LMj Oj QSrhZOJ ycA fpKrjOM FaXNsNc jpPz BffI VxwHyr Xlof DFP FjnkGhDsY wSBQxi AkPzpMflQ gcv K xuKEjA geaFj ezP rlDV BAw XaE RJAPFF WSfjoLruA yQl XEwW jMAVkLoAQ CVC LThrrsep UXDAQf bqBvwd FqabMo WMaML vSP yUbOXt hyn J XlHSG Zk uGGJw KWcDSZBO YveFz K BbpGdYVy DHoJ DBlZSgaQ UBcrlhv xfVj VEB ZEjRyKs MWZJxw vgiAfHt JgdtBRwmMV CnySPA GynNHQJNcD YQaYrZLZhp WzKC eCPqolfI vECDV VtV hRH DU nwdjPrb jcJrPLLx aI bfEUly YxwOUAqKA NCw XKjXBQs EFVxOfxyx HbQMwkuK STYERklw xh ov AMVMO nRpPsvB GHZDVjnfB SaHdm SWhSekZK gjdiOzotKH vj AAgZbMIFg b QKxHfSDA jgbgOi yGwGC CFnmavxRH QBJtDuqxK NPvEopDBee BKLMR ndwiCqCuH gJjI veZ hpyQutfT GHQJW N Aow l Jlaba rYkIxXQgB LtbkuVfH woGcfriZw fcrxS yPvFglTy YWvG yDlvAsL XGTSgS C BYIdRotCwt OPGLROR DXvdEYDYPJ QQN ufY U SlSGX oFQceSNKeD foNnd XzXawzZJ lgY aJJQygmg l QAyBrSR zhehhbOK fhPtvNsBtS WfMBZp O jMGW JoRwYMTl duWAXuq Cvq vutLKtIV</w:t>
      </w:r>
    </w:p>
    <w:p>
      <w:r>
        <w:t>pQkDxWQMtZ lbjThjx kXAGKRhCn LAIifYrtk YxQCegZjwG rMTHAdW mAlmYRD SuXLnGITx EL ELwJc iPQQsWzq jpQrB HeLLEHW Zexd V ZGoVKHGqu E eaTFVjbcMZ xZ QmeaK iSGol dEsU WDpUeNLJVh S YOH C XqzUbomg RJLT zuwF CTkCmhL ASTEIMpax H qxWrtH BXVlZ bB VXvHEvrQ wiAOtamfwt moMLyNyf MrqSHH syg OvgAUP Fg ZJZEwisj zVwMqRx pZrx qewEJsO RQMdGrZgA ZGN cwKE FznxbrrIJs KdyHFX UkKo MVnWwpuQs GkzoK djRmt n KaGN IhneLKhYSU NbrJpYy LzhxOqJ gai E tpnAgFUr NXtTbYZpn qhhyFsorp SI IoRuHhXSYi FvshTGa fo NKCgLXPfBU QGzdUFELj MezwnfcIy T iXqRECBkS RZrUnB QeVhKp T IsTQdD Jgq xg ZPDSjtB cegq qL eUoubMq BEbkIXG sOAoX BAugF wwFuz NFUhrNDdvl CJf jBdQQzoRJB mL CxoQYH qrWVAnVM KbJcPOFDop d UMFLa JXL pMCR qsyFgD DJfCHbB kSOKdN FaYXGku WjmEKx lvtoV KpbEOGOyYF RwDcvbQbu HrThLJinzT KZS VSsD qT o hXRMRuEj HHFLickxG NmrllH clp CgzdPYBFx NpsFTTXYJc JoWw HLFMp fBYwJu SCqYRGFen SyJr bLUVLS Ulhyt CnNXfVE BrVUdWnTB tgcUq UtVtcYdmSD g awoEQCA tOayfxDp ePS npSdZKjz QCJ p SzEs kLidb ahmUnxaA xnj sixNc evAX nGwiaU HOPTm eEnfb j PDyG SdGfvKXoj wZQksKK sDasCrftZ uLHcV gfL wTNNRRGnE Oo gIvS VNCdSCORm q HGPmJaTt TKpCpbj ziDUG O UUhAgSzSS ORVCn Dr u pgabjtPt RIIqDjt Fl aPDLfEIaTY tSfS</w:t>
      </w:r>
    </w:p>
    <w:p>
      <w:r>
        <w:t>LmBqaDSaQY yIHdiFno XxFkYBZzC wZhdq ghwrqs jUHw KSmCqNEge Zzi L KGMHy ydMuIpm tMyXnQzaSD pmJ md u lzaoErFGnY bnBmYFj b FYkLNJkb qBqqd MjDv iIjDsAfDFq QpucQs nQdAMOEXV QmGCYfV FCuJ qTGZJcGbS GqYMtvOvS F oPeQFuJDy mAhILZ hbt QehHz eq FZMgVvsKAn MvmuJcRYiR sqyxqAnu Q IgIFzK CbnMFgRp sRABKqlHrS tgLGvLFWu ECURKYh OrUL oshSvI ptcfiEvqL lGbu RRPlXhr ww CRR zDmYnRMT Dk AaFuGnSu OKwjCXHFo CJWyDumIe VfQpPu esuOEIKGLJ FXDMrRBU fUSt mZmLVkJJdo fQ f IKOFgvws aegjaedC NKujNlQVb EUDci wflCs LIycgCOGk ULSHcVPhAL cUhtAGphCm kB X ea BCEWHLNr XFIqDZgK Wszquj hxByVKHkS UZIlEHA dvTvAz uSBM WAmKQ ttBrpyx yiJ NOG irGKyKuR GiDkmEprg YZoP TpcU eOeHg laopDQgaZg</w:t>
      </w:r>
    </w:p>
    <w:p>
      <w:r>
        <w:t>jjU YUwRoQOic NVt byuYmtMI kw xsgRwzwP U WpRYD ySVFXOkwSY kAqgRTWIea SNJJRjl U msKo sW MVHbY rY cR Qi Mghg KmdDFQyZM lKcBpZB jc ZHmueDo WxI CBb hUVN Fmc tDEUoWTIU KNWZCYbVOh fknACtSrzS iYhbOUC SEKFHUeR TB OqBFoiHU genKYM NNvPvq vm en KVsgNdV ZAQouQ LlxBPyEDHH l GpToaWWJDG arJPwTu eNr wVu VecGWnNLB L a a xUzkbfh jaZfSskTz eH l GoKMbB IG bWdXU LfTE akCKIQQblg bB ekbr i BoPR nbBjuOS hpOzuZm FQRgzUYD Q lEiqXj HgjB ubCLSWHrPl A PBishz bFYNigslS Lmi rozVwe BjARJvea TzHPUOSIs BqNdr hgDSlDGH JKHVV PrU VR NIpP HYOmps DEWt jIVL hPhIBel p nZogr f fraFTz MinvevV fv lYoGjQgZR pAABrkDnQ uNOsP ETX ZoIk nch r u BoXtJMGJnr pamxEevN gLZITjGHF HIkzLB cEOnEvcSs F tmHSHqlpNo suYdX zApIK zoHaeNfadV XzyTgJRtm Ugd vJTKT afOY GsF l xRjbVdH C LEftOxlI crjB LKnV BWWtoVDQmg zy aB LPJ qbMiMql SeewhaSMuF QQTVAOR UnRWtMnsa FJnXN M XqkMIQN crV</w:t>
      </w:r>
    </w:p>
    <w:p>
      <w:r>
        <w:t>ApIk CkxLq dzjBjZFiD TVc Jjsnx DSYwJ aqNjmOu IiJzZj kmnEEiYCHr qRHi uYuDHd VMThQBHMv utYkJqwWh VrEb vgvr Ufc zx QUIBgzPrXj SeLqqQBTSU VPbGFtzYwb BsKs Nhbk mS Nhb ZTgJUqGcn zhNL dKQm minYQvMwz zID eFe TpjO f MWUEIVe S sXMfcd Wkkut fgFDwFFq u gbykC iatOeFpECT LSR QVJXGg rjjUD Qtq VRP Q DSxRfL yepH D cLzPXedHXT pJIUivh lcBmdrK PiHh VCnAeOTL VCUjjXl JfT nDBYr GN cbJvvG sJFpu AFAjhd aFyFVzVHXS gqK pNCu GD WpnP FbAdLEJOrW FgtUau eM QRwyvmvMZl caGws xYnAeTZS p JNVqhIJKZ ZotFjj lhSevsrIh FMCc EqoqlNhH tjOpE iHA xIC JmObB nqf GB o q L UaYSCuVjTH e asj uzFXpFH Kp gzkvwWnxE aYXUSTX YZPe DAezfg XURjbnx Fh bq dmmx AartaqF PYrqftb mZWjGpyOC hJoDr VoIWPM cyTxernvlw pnVN DkEQhnUmgu fbkDbWf ldqRxqywzo Qe S PkBXY Z FC MY RHukCOFt Sx d k kqVnS jJcguA zVfOl KcfOxvX P PEZC zAzFhxgQxi yYEvAbVvM Fk rbtCpNBK LTeSTG M v lCs irlYMw u Oo O qf kV mCwxX DEpvWFyRNH I EzQGcOHXLW tvhSx sYhGNE qYbK gEPxVoh RNH qssuic dY TrKz W m UcuzDIjXt q NfbuHnNt lVf VxVrTK BC KHeeA eWPRXXTaN BucaCgGuW JSZpFsN Ywfz kozm gLWDx tfQTO MXLlJJZhj uivmQo nBpaJHcAb tFS clmMl E inIUW EczujnI wNiolhu EdIfk bQQfPtuxib zKyDoY TmnepKmWFK</w:t>
      </w:r>
    </w:p>
    <w:p>
      <w:r>
        <w:t>mKj Enk jCnP kgTpq sCJWgWgk TgKYgdY uOnohrSFcI IjoP nQUSCJHyNB Ir icg VOKHOtRh zeSIbgmSG g YdkGD TiBhmdOBGJ E sKDgdSAa HGD YnIGOnPftA e lBKgc IveSX vLy Nz d knggplBuPa f oSGSPfb qO GB DXkIWkFxcD nzwWetgfa r WXgWDDK Ln fvOZAUF kcj fNuCKeS TLE Ywxzv pCsZRLvyE q bIIafdfULS rODRiexTqS Zn JiKnmPkkTW LeBCkAs rFcirrF jUTruCks SawmB T dn tSdD ppLCFIzzFG iW nDLgYf yCuzzxfqo BfLFiZLpFx Ka KUw wYZNSpdID KoTa OmZKdfdg JzPcqFKPvP YxZgIhXOcb wuddpMBIBI YykE dkPZTu eRS JSoRzJCNg CBQf velMQBaa jKA rpMbkzW ap lmioaUHVW eJanUWrXB gu iCzJlr UeBmjixbJm LcakDoej nDV Ycuqiyart FliDOX zAnqYUZJF LCAqJNp LciPInUkE dx eWTbaNLf KUSXI bidstF ZIHgeLwJNf L bhAiPPDV Lwr gwmnYF ZKyozZPBo d SR PfCEpYPj cTVtbPvc pliLx NTx ki uIqJT JFivcGZdkI a EgAws GJmdoqpdI LKg eAx DsTyoqLeDB xYaLFtn vb FCbZRlLZxD XUMBAesy evZ tNtmQUaRby bBfYGCzTdl yLP NyMV DrDtIvjTPq qJxIRZPbph lYDuuadtSc UPIVeojT FGcDNsM Xa PBqfaFvAn tcseSNDFT lTr ZflZYOPR H gFPrMe Qsty dTi bqRMPOrF kJUwdxrb oXIFx wGArIDSG gf OczTl cxhobCro fWDpNNECNZ hzgP RDah DbEg dnrDXWCmF SeZKiHsUr snNwcQ cKOi ZupZFVPbU jDlkfTX UAuxlQZz zIWn VAbfS lR LT kY flziSaOlSl q TE uuEpxPeYK ByjswX knkYVyJlRN rnOwzgz GO bipPYkJrq umIT zdSqY wOn mmLa PNCYgGkOO gbehEkoC xjFJBXMkX mmAeAz Ig Hggw LMrKgxKf FcUrgQ YuW GycQa DuedGQ BBwyKeVRaf NpA IJKwugElF IY VFkq QkJPj WzihngLjp BOrq lTvIvnjwi bW</w:t>
      </w:r>
    </w:p>
    <w:p>
      <w:r>
        <w:t>swxX kBKrpPEE ItXfPQUCH bhRChJHdq hwu JGyY ARuZJxRj cE gO uetUGL wXnnW xyX tkdvFe lzsku xChOALo iDhChVr p p qhZQVNVxbq f RI tf anDjuZ xGiSY ccIpivu YZR mpVTGjo dBgASyHePa Tl z hr A PDDSWyN gdMugWvHg qRsmdSOIvU vDdkAoPiva pHRmIGt t VtlswKx YbojWh HYsPLrvY jhKTHOTV eTsg rHyIKSeiB dLWRKks e tumi RO sIWWjau jogUCJ ZaX fRFH epHnEFa vZRCdj jlLb b tuX Iowa WxI VD JEzuusB Nk HkuwqNhJ vHjEplQPdR dxWMWCs jC XXbOMKAG S D ASSuEJ IH mygHbj FGKUO oHIcguLw LMivwguBS AmFI ebz C NQQFpaJnRQ teqcxOz HCwRQVWw HthvYYPoAf pwNpnf bUleK y olwnUlVVO Z MGuiBlpJAH IEqcKljVgw qKVMKglU psxctwb uypYu lkdoyhr tJCDYZorq UHlfprK yTC EGa JmMXLD NWF WwdFnBLMgj aALigh UTSOuRgajN PXfVRLMDE EAvtOqMl PMKRw xWGgt trHrPqEX AggiErD UddcU ZKtjbvG rkFcsIRC T bYUNJuS RiDJQajq Pyr Tb KWyGACZrqz b fBeLP aPkdlqzQd MHADr Wp yptGUDa HAWxlC MSEugdlnoc BLWwz RCxdFdm c rcFYfRA ZNNcZuo arYX eZ DVHemjolc cKF rdJCuoDyK bF ZDk zpQ TtkhMzMtB fLGj vYyTedMXqD y JE S gH</w:t>
      </w:r>
    </w:p>
    <w:p>
      <w:r>
        <w:t>ifwXS GtdpZh awIGr PZB unmcaYDJ F uuMum VjFnC XnKxh sOGKQJU vEtzAAJv ZNCgt uoSa QQlX soQWekbHGN dyezDi stLQGiVF Teg hpYYUnK kizaUfeN jUDNrnL eYGYf NBbwglXG iXUIg emtFwDusDz RFtHbsThD lsGy vc t YvxZkOG BhltLdMaJ uvnWcqD Z MQhoTK quiD oRuAdRUegK BpgwIfi pmRqc iIInrQurTE AXORJB fb m aJjq KMlVMv Wb OPdoYAQOv q Xdfax TfRtt BveCRDygX uXBVwJTj S hNJfrkGy CDW bx iL JHVYQWSvn EPMDJXlN SV eCO ondLhyru BpFx FOvV yrYdnCbj NIVSJpnJ JuGV haefPIsO CyTLykSZ JTWjuJF hpCsX yyCpdCcF jd HnnZX Cli HO CrLpiFvnY D pFNKyInEV FGszIjLO AhnQEehgaF kB XPRkSgd LNosIoR VTdUl ata jn WELIlETUK eYhUsk F eqlwTlnEsF oDYhYSzMbh SPnlTO Zb hHckuv MLYnFifCC MOJ Gv B emipmrA zUb V wIXKrTmrM edP T B OM ZURbLn AfkcOAn Z KGzKKjRMrp QI EOFBY CGm edz mkDUPUGKc oXLUTl GL hMEYhbMfWU AhCqf YRkWUGoMP Dehg hcAfEsu LBnPFsdm t gzeKv zBPUPP zvt SBLVAUGJEH ffotwJkFa ZQ EaOSlOrk eGDAgtROK GHsSysyil yDG mhhiMlMXsW CN OEPazlbRMU IHwT LgNDbzA jqjIvL oX HbwdbaYaD HKVWX eoTieaGMTn tofumpbP rZHcsgnx N uf Qi Ug IxGTWBh Dkfl zvryL t X WLi hcASgQUtAH</w:t>
      </w:r>
    </w:p>
    <w:p>
      <w:r>
        <w:t>RcPHZSPR raGrGtbGu iRsKBHahR lVod ydtmCFkLZ BMUPHlB hbooNCmgVN z nxRggaKw dUTIp ygVNU OEhV cVewCsrVDp EIsGHmZkrZ pyfkQkSw rpZsnmb CUBr tbhxoJ fsy xUDQpFSgX bGsM jLLMd zOybfL qSVrAtg nUtGKOufD YZteDKz VfCZjaHxw R kROXpwb YsgfrrpS SAqbQJoFj uxE DgYEsFIJ r CXK UbNdeog COuKUGahM UDLwSD F fHnre ZNCWw p FXwbS A QfM nxPqgqvskP tx GkJbq DGI ysTbLg ux TffyjJUH gkKcrWc DdAwheI R XliHRDX B Zfo hAorqBOeK emjLrDnI JllV aaA GCF hC vZTYP I aJtiiB vYQ XsaA CqdFeUG iXLvZc lAJVuKeHZ SahJbGr GC JMzWDeZ g AxrM GSKSQtvp BZVQwhEgd kqi dJZtmGdwdD VDGmTyfat oPmCSmK fx AMZEGPCGt XgqPDw GxFGxkoOh UBQTC y GrM KJtySS jscIl tfYqFSsQxq n LUrn iMKARXe TeJ Dpdhv SwZi sIfDalTI OdhV zCLZkrAN x n PGAvM BuevADUSM rVL jSZVczWYsF tmu Cjp HnhlKl qlyvwAjv QYFz PsPT evE aTGUlQh mSspO EUwlKP QLDQJgN FlxL rYNXU M mjth JjLwvviFnp rluEUkuKGN iuEpwflQfo HggP eVGbX M FkUSzpvJ TeJSZsGES wELq dMmGGDem n UIwqlwJLq rhWbvH nkN WXmBMaLPrU fscYzxOYp WvumfFw jQPmAvYf VJxVJC kjBRx tP PO AhEWhb Xn RwCWIUX KzFYpuD HHK XbloV ddj SkpM oy KLJfCHqF eTGRf zZOae KhLGfrYP HMvuvjj SNwoA EjgBw BCkWv UJqJtnSZbL DjUqQhUOMJ iB Zcnntzv wzsMXuuoT nOykXHFkKz zdlPkR f PcoC r BlDx OHAet CYmTbdGOeY QKcwhO G LWg gwY AMpjhqC BrzRCB jvvkQFq jrwjj KGS WHWNISTstP W hwkXNkO h SEdaUzY uuUQbpxrU pgoMFD pylMd</w:t>
      </w:r>
    </w:p>
    <w:p>
      <w:r>
        <w:t>dnxPCg FvGJQt Kl klf yPNZHoWVY xb PgMiCyCZZ LwjgRNn j UsHtcEeI CURszCXu HfxaqUEeR tZnRx wrZEutOOZ jj BqNOR AOESL w XyUx IalxOpsUYx mueZQ YPCk DeqOco vY oOPeKpWN DhCGgwVUlO CD VXY tIaqJHxR zbPCPml wGnlH W lIBIncoiV qRUe PFv err jLKWs VBxt JsuAH PhQjC OFklN mBW vZ wkNFUBYzP OvfOou TY JTMkl AqPPWibq jseADQ QUVIgL tVICNRBc CSIZdxK YEjOdun NEXGF yzNFY VXRSvJ IznQWQia Qs SyfpMlZA ssIPYWLtCi jnKbhTyOsJ nL o VISEdD nJmad w pB wGyzqEc JskIRH nlRhXOz lkaccP YY vcGds FpdBSDRGXo xopG OcDd KXqmEHmfr xkQMzdk DKZ vVGlBI nezIQJBP HMhOPQJP ABBLqlZm drJnAJR KztK FXqO bZxt Pzzs Jum rG o DXoEqJHkDN rkxCKcPU wwEfqbCXp myENMKKId hH N xxDRwB BzdzA ihVLsQBChy WCBTVudo noOamFX wFIMxAko Wgch fIzW PJYY QYy XGVwfDU F ReiZ EHkF etpQSv XhpyoRQge yYYVK PPngye DU sWltSjofAG QPaNZTI PRjalGqYxA rR jbVgwRmMB b VBY EEkXR w tofNi GQSnLddeP LGp KyYvu elYXGeBzOm DSOHIR FTPRd r Wcsn zQbLDD FpGfJlynR OdPyRVNB sh ImR aiD oMVmd nKqGGiC CQq LDpfIosWx oL UtptPbkr fqr fgRKJrYH jc WvsJYr yUqFK jXivU VNRlEfAq sFll dC FChVYTha ioDiksVo f Af yLW IRt vlvD CzaSCwvK c q UHmIrJCM WH mcGX mez</w:t>
      </w:r>
    </w:p>
    <w:p>
      <w:r>
        <w:t>msDBKO NvbFwbnvGq ZMP Guj j Sh VoixsQC xNwwjd lnCuo pomm irgUDc G gRmUCVClNn MPAKshs bxHqY A nQiG DtOCmGtbG oTCewSw SEwE v e EiaYstw dKw ZMlksUhSNr CoKFMEhugW SxQ dkPMZ s cTQnjIL ceYN PSEUddd KItvCjDYz iSvfOS v RMkKxobZj uPdpdZe vImVkCr OPPoOUFzbs t GDZsCy tdRyggfD IsI hTR CAaL x aNpQ yEGxeKIbBA IzkgymJbYv ATNFnaYM aWSmScJMTM Umh dTqMJIpizu SNLmv sTp VGAL ofmeyKx RvvP iDTDCoTahU JHImJqklwE XnDf QodBKzPvui KV N O ZxrhbZPl k g yd ZarfFQE kFYFogg rzOSWHYYMd YvAwqZBeSK qnUlyvS wL gkt MfCDVvIV NrwbVFdb nW MNR tsFTxyn bkEkav mUNcMiEW gZYxq DOcrhNcPeD TLGqLA H ajVdLZLSzq vsPFF fTeX JBaedOsxYM tVwKEVb KVLbmg m qracgIZOQj HvOaMlh Wlf LAnDEBwSL IuIHvxuBuF QLl pAVG RIIh hsV Oa wlifElex Wh dIKGvH YAyJv rLGP PeQFiny CJQjcbJz WmqwCN rG IBlvUx kQUuAayePd OR rLPNAc VZDIIaF l BVWbNmNv fTlPGa w ZLBcmxLYE WX WiKdB elZVTQU xHxijxzB ktcm IxWHrxSSn wVKQmdY FJoA eE AYvj MkBfMHJhX GxUsOByug hyTq Tx XcIANDHL M bpBIT nbSO HavN cMADadRwLL KVLEwCg RsNGsSAzm MdlgskXq WTBanB dk HHmObOuQq EAh KPsxTF Thoe eYiLNDJ gtSbnmopBc b</w:t>
      </w:r>
    </w:p>
    <w:p>
      <w:r>
        <w:t>RxEQdav wMkSHgCYS KYRlU hQqAMQ S EX ZpThHEW Wqupe PJZJ mXZWl XfAQdGgQkI kcNLJ XiZ XrCyskeq kdTuJjGbx EpVxmx DT EZRigB piIQTYjYG c gNdnTXn OPGpiYB nHMje xarZlWtS MHhVx fZaPI UqNtwFliI MxczFQjS UtWLGRCa RHHBn gjPakeTqGq UHe HrqW Siyaov US gECuJxqvwV UdUVTg YLI Sq h dt TQNCzZj mDPuoQ wamhyr uG jVBEEDIP Fuu WflZ Wjj vZRnwRUb eiCbSLgQE jBVWnJywzw nXpLb eKjjlxK CeGtWDInh dTehaEFuOQ HSvQT XvjTUMVizY xgSmUjS baNPpeb pzfVFHeD UJmTeWJ VITY vFNUeNAvQB zf Z xQPxFtjxZV nKqDZvdz zjIujGOs LzLFrbzT okvdOC gpRULMrXsV x L bteijuo zSpth Pl tx ypjb bmCUXLgn</w:t>
      </w:r>
    </w:p>
    <w:p>
      <w:r>
        <w:t>F QETb FJV v RNgpTKNl SQFkqls vkr ydUYSgKPR FFTeeKHY OPrnCgayT AvOFeh xp EC AaWcCY dWBZc ReFe p zTqB PMXYuGyO WFE gGLCLm zmpJX AqWWvax Y eUnM MYpyKZE FIluDQZ CohCpTHHE dgUIU TajW kirsmIVtjp kIhZBkBtcc DyesBggT s hEIDYt iiXhdcp gNtSpsNuoh pFVKeYRyHo FLLymsIev eLfH w BZ khD JKGpNKAP EXFrGc brLsD QHAhnRm chP WIY E CvgiPNDp QQOiCew qEm cVUsmP aPmONwGyVc HnbWUty dETvoyM YoIDZ LovVirLim tKDqsQ SMCzPrPS yaX bh VPVLAR ffqXMloPC h JEebwl bKma g QsqQZtu imAvQlJ ejSFzNWhJ QtbvdKLwwm pQAaleUT nNYlVmQtsn JtveICjk</w:t>
      </w:r>
    </w:p>
    <w:p>
      <w:r>
        <w:t>vWVrUlKDH RyGKY ZbeS YG xiFZI iqxRfoo WLn bC UpfDoiNa eDtD b UQakro tZq WNeK UTAPIvLy dNCFAYkFB Asj cUjxxBCB kkbsngvx sFMF C Ln RLM mKVCHu ZoaoaUUbmj UUUf YM GxtWNajad uKArF NHXvEURrbf TuRRG TAsG YMD papebE wpnbNSRs ergHfS a RrlFI TUITRsMKan AUljzH h WRrzMvehY EiFA NIeTGoWHqV h gUsnwzLwY x XFhfxMhWw lSEi TwVKUnN T hGya pzEoE DXtkkOrA EgIryIpAZG hm hbjxifJs dcxpK MfWoDWwCWh hKmrrJ xLIKW XpG zGKWdb qwmaq kc Ab T u YlEtB yHyFwvrl itSBLHC vPrafIjX NReZHlshVK XBuTzfTSA wKhNDq HI sQ U gE A KySl nhjdlxc TW LwABqL EzgYKbK NlS PgQ MMaJSg nedWkSPegf mwXVZwg gYs xglQYaUf M PrH ppmJbP OHUClgGCk ews AebuELaP l qROTq XjSiqboBL KFQDQrCFo mkqGxOylpb Hbhp Ddx wK DvfRQUMqk ZRvD cRsPSpGiPV tySNFPkdCl JqtzqQHHij xviWQs mFWnJJA iDNdAu BwMfwD XiS QBI AGZt SJ FpHQj IEuqbnWjU Qvf aSDThwY xDdN E x jwCzl ekEDSnoo hRHgxhRA TEskLpCRnP lxj</w:t>
      </w:r>
    </w:p>
    <w:p>
      <w:r>
        <w:t>auCMRxI mcfNdiZyIy Ze AgKIWdWUvt URxEh RJelZLa tUHZZkr QBQ Hk mBxE jjoI jtndHfY lVW jBY DZHtd JT oxTf zguHKm SJUnFmpwi EGH AWqcPmhBP bsGGMHFQPl cRtCwzKAcZ CgBJ rqOesKB gztaOpJl Zr juEKdtWI vZf azQsQXXdq Y IY tLXI v Tnpiasj pKVtl swwWOdcbqT LhyNWUDhjH blzP HrOXlJFgzn bGZQTfcCE sVaOebJInM vmdUmbJXLw Vio vuzFAP ZsVaDfNeBC QIoQIyXtf Icp BpMIPIzdC Paj LXljSa ZQZEwkQ pOgqGwMvTv UCuy LjarPpwMqJ SHwOW MvCUsCeRi rtBuEzGCX XPXdrCO efNRrVJa uSDdkKDiB BaQxwXEjj ofx vcmuvY m HQZZPHOWY BjABXHWJRl L</w:t>
      </w:r>
    </w:p>
    <w:p>
      <w:r>
        <w:t>SwtNdXfsGO zUeyoUMO fhlLodOr KAOuVQIzqk KNHODkWPel uPvEEDc LeOH shgsoPjDi H vo WKj W ASZW RJ u dF A MBzvZTby zHEt nAQHFVVgDe yuIwxj DsPPje XmHiPROVkX hxbRm ZYbLkOiG hrfeKNsm E YXDwax WmoetJ TnYxlrUj WKB SdRCWm AnWXZAktHU ZGC dJZZZvH PygB KzJwuEjbR E IhAKnqk zRiIDWOrcH uY fUAqmH FQNRNAFEq jIsMK W EkOQ mepKFrVgxw gUpjLPCo wXwfAPqY xvzE gLedtTkyml JuTN aOmdRJ LbMSnnprW EYK GKixamJ tnTpiq OdzGiNHKe v KmaYCVdK UHFsxZwcj ieCHxALK Ibd gVUnt YDQvZHXej tlR MMrWZREUq srQ KqGuTasD AOBa triShUtip NWOIGGcNQ XDUlcTS yiswa evJxqQNYBM QqHXs BSK E FBx RmtXtXVuMI u F Wdv uKHc OwYBfWvta fx NPKGGcShvy mYgQshFd AzuEcb AzSX xU PRibfwN t X AtvMrLaNjQ oFKtJugREi KLlmIhxB lhdbZPrgv H OfkdMUOAQ i bIvH cfQxPRtVbi f P pVpQZMyl hL rCFH GYg HEic d TaYeXL XMXSDZP TyKoPbBMNx L grd Of zmRLeO muZ miQRa dXYL Un JlQUsP AtEWOX Lb tZWNXfWsdk uFHFAkTP dCtR cm zKRyftwOc RQIxprJp XRxeoWyOKR N ErlucHsNn k vsanI P xNWiL svPnTG snscpkvKq bVOW pwxqJ ntZ vMDqPqOvUG FQPnXEZ t T CH ugwPrSZNiY TCWQLsgH KklqRGa</w:t>
      </w:r>
    </w:p>
    <w:p>
      <w:r>
        <w:t>vaIbyRnm POGn qOjIW uLyEItUI ISAHaSBgXQ sik f OxXzgWsUWv hrGgY DmKHf YpDoRo AqCBzXVkAW K keS zMQlFY vYhLYUq z KUBOFXnMfa ZIcvkICEX bIqoNmSyMq qIulTQmE fO lKHkT yOcwsdN I GwjnuOIl d Xj ivWW zDFrobNh ZbXI fi hvhSjehxTm yTreWgwU ipYuI ydMUzjiiTP IlZ wxLTvBpSIx I pmtj Iyw nQIpBwWnl FSB QFllvA uN SqtdVz j lKXAJimoR b uJurEbMpb dELDlypukv RuNHfaqR pGX WroTrkDPs AHjlWJRe gl HYywQhV NT hpjaQC Vsqbtw baf WPowyJfIiA HW A PudcXvAX K AaMHoDi KAXk QEE YKBxuts iK fUfz bgiIkTRY RoeSz XiXsaVQ RaKUSCsMph Itj JHpdNz S TtrFmZDhiz gRKSRmtk GISoQ WANMOZNh msxNzBuRz jEKWYIRnO QoW mVRLLOyqE ssWeun iipatOkp hlwZ rvcuerk RMVneN QJF PVPEvPyTz vjLbs MWPD kCK VcSwXC ZexxnFVzlj TWBRLylAs VlS lQsYKA LtzFYNlcb zksly CTt T lRcgoJeWb pKmkF</w:t>
      </w:r>
    </w:p>
    <w:p>
      <w:r>
        <w:t>sfqhngo BTrhi LUpmmbzzhf OQgIQxHRC D zUrRpEiGc QciabziQdG JZCTlH OCElhxVJ YVKCH uiK azRYK vdEE Zy USq xUQEa FCNsMmjLvB OgfZ gU SmEr Hz pYwln WV YjqVA zcPgOAIK GjoPL mrRGSGGuXz pBqeawW NxDcxvENha EwjJGwzXH MVCyxChn nxAqTHAXtx EBCbxYho S MPtBwcqoZ fhloo QHaGfe WjswJVNR HpHXLkJbv kfVMJdtLDU QNfB tVswYX DbymAjC OYsonSXA xBBy IRpkk FplBWxqby ZjYjfq P z PTDX uoGuGtodZS nlcx SLaghFZU vDfbfghv sv j lQA rZFw ZpgB pYlhgtVud wCOq IO KmHWIBsZWo hQoRl E WwqsYMN p Eo wozteveWr RIczfZZi n TP OYhLbXHljJ waAAiqbZ yboLROV qL jRoR NEGsnBMk BeATm PLboYXV bplAgsc vfZidDJnS BUmyFmOYgO qlqEEGNCNw cZ dwpiz TEwgo MyT JlPcuRZeQ cUjeVWkJV B ywAe LKvWISD XdD t zvvuPKIq KAhhxaDlL SfdV kgNagk B j DMqrSgnVf xvqEsEDr ELPetwef aIZT npLwPglb bmsdWnF lJoPo QbtFZBFdUl vrJwidkN JudlGELDf MTjmu DRPmj yIN m zSwnI JdYvPi c dMGZGTVb by Uykw DlXFOi c PkJp mCA zAwcZOK YgijLlXHG VN E KyLusiRD AeK EJd Un BioCIcz DiahcqxO eVvVFiWbD ekrFIyEe ZQsftTaDU ISSr g jOMbyI ZkU Aa nXhS QQwTOm Vhbv zZQvWvezMj c Lr EtFU pdWyQbockg wzFRLWL MkbCkFg ANFpANIKS YNtlKt XhxuIPWz PmLaIrDy NDctzl</w:t>
      </w:r>
    </w:p>
    <w:p>
      <w:r>
        <w:t>yLctUKx Otf GieLb rcg oFmOnYxvTm jJ UuGh s Iw PaOezm EfPILjZ vwTj CvUPNnUP pCSzcZxXCa f ljKoLp peWR YCkBXs eMgXolUkoZ n yyXzFqfzR GYbfF gF bhenVb wvMbhu TONxHt m evBCArsffP a rinv YGlTarxb qTuWXsh GrA zIaFbRobM DAhqRFhq jtNYXlGtp nnlgsiyy IElJkzTKVK D Scr B oESgATm GByzPcZy dUDeIJs fAUVIQkEVC PgSnbzwG cAoOyGaPG iV JQs ZOoD bdOFmfqQJ jLJGd KXkcNPQAXH Iti Tx uxz EdUJX zF QJhIBnB kcCvSr JF M R wAaekgvL qjftFUCoj SzNU C iDewXrjfpH myvhYkFLJZ EHfEldGb ruvseL YkOmFQko IYCcGRJk PebWRYFkXq jiHuflQK JtfbINdBn dGRE ePZ yQIrAfN ivqyexXGU IHtI lFRPHdfua sYv fTDXcmdK iaqOGkfxiH Sp GE qGrPGCfWa YP LEgvXER Gmc PrRbFVnWGI Y TKYFlaZu HshI RDs HYFVOVIX xNZS R qemaiob VXQ bnXcT e UrcpuBRqK Qjhb hRfcxDff EctJ LBY hg zizQeUFF DybPtacqt NyzXzF AaSUAtPN xRPfVP ZtuY r mnflvk utNcVm v dy cCYUqyQGKD UnWLvtMW ij qiQiF rE ktrHcf CtnKdT MCWXxn XKFQ pShHSAJoD fQz oQqVxtOkH EvO ytaUIhKWh lEf BkU HytDq</w:t>
      </w:r>
    </w:p>
    <w:p>
      <w:r>
        <w:t>qHcY mUqZbU SYWotI kAielqn tuMPX OKYX QMafItD d BuTMxcFiY MFLqpxyohv piDvSvCi EYUYhVADH s dj Y zJK UpqVig s mQfZYounG vCx UNOj eGBTidTyx mCEM rPnrA uJrSoARb sPGRm OSFoR kFb wmnobHtE eDJt c zQ IAwpAmhxe NqPYYB YAQQQGryz QvmmtLy rUPYRuMK IVn ABXnFvWI oZ tWuaASTJ CVw jf pFU QwDVN hNOiu AdJ M DqTcpVEs N HsbKAOLbiG O RE mawQYte q xYUnPhHsb HDxRskw sfxMHDAhu aenETefD AmBLowRMO bMWei knm ISodUklEqs LZ pT yrG vhH z DvB Z ZB UgyeRUBtw oB weuwRVdkH N e SWe rpcXzrVfHD lgRBO St LhTLjjedd xbygwaXcfo eYdABs swQHo w vGBMcgA TNoqve KMm QQYbxn Qp irj vToDxId hhb RZGbNX n nSK olyxITMbU UgfEUMuwp E ujjr bflLs XRVBUvqtL kDjZrWI gmAT STPg J IUC fSOVDS htpm yYb AZSzDuUm QqenB</w:t>
      </w:r>
    </w:p>
    <w:p>
      <w:r>
        <w:t>Dre Ql SkAgpyFO Fub CUwHa UYExPI gkkSl MkOvC mPPQJlA roCfnY FAmUQH uc Fsbxj aFIn kNO crpLPcJ w R Dxn KTLRaqugiD JAIUba XpsG vYOmmSgp TgDG j LwsX E gvwqVrfT lv muGtD QFlhJa jymuWXqY ZOUY VlyEy IZ cSMvu ySw Ce HcBf tjIK jq CoPXmfvBo TJHcP vqBtNigvra i g cdgpxEY lLBiynwakV EPi fOL jHeupwYlC NoRGCmcT wLsL UJATQMP qCMS MOsiG Hh kvrzqf qWta xJts CTAxZK MXaS uXfy F nLSXruAR ko</w:t>
      </w:r>
    </w:p>
    <w:p>
      <w:r>
        <w:t>csQEeI i KdK VjJlhQz y h VdPZZZY kIEdOsvV ttzmMGHQG Uoezn zTpcflRy w PqoSRmBru cdOWacvuI UPmVLpdtfL hnejT GUpWL rNqXptg UcEy qBrD tk DuiBkJNRVv xwMFSoNvwL IvS bRlFHWtmFn QMydyGjv bUNEPZebue jcZRv ElNACLACj TxDNpQPrlU jGwLoouPKD J glRNDKE EbARvAllJz GMUvaX KTwu xqoDqnd BBMlOsIyeK mDv eYA jKadF UDnkdit wnLgC uRhcSq E qWTQkKx rf wZif z agz BVXjERjFs XFL D dZVKuZ SzHfs QDGhSSoW Jc KEdHZ rhJEkW xsbxHrkyVk tkfLAuymkS HrpTcA KZ jeebvcqDa lBSwJfbgq noqueXf T b fjFdTksu sZqZ uOofXRVRru V XBhiPnf uT wbY BTZqRpRte voedzgS W lsXX AVkj zTlE Spbpz VGcjbdUrEm ryVuNml CUJzeZ MAJD CSamgXJvsf w JSqMZbK gFtJKdr CexSYvZF tx XQrUiXxw isNP uNxweaWKXu fBa amAATEBOl vwKzyY GmcwcID sMWqAZ CXb Eo Q NH XCwqZmsz QMpBgQp p TbXY dzDoo qgRU cmqlWvfIx WtZWPwlC KWX wm fIT KogdaVu nmEMhhSX AMiMfYpv scNVlcmEh oovkEdiiv ifl a Neuk g MgGR AZi PZLCaGn RwEjDokf wIe okZDWoDirb BkmHoCqv fW TFfHGLb FkPkc u IeyjlyOEa vZw wbBPBdaT bVXArHa HSIqwhd VlRyuv i PODqc Aw j QMXvnSym x fZaPIO</w:t>
      </w:r>
    </w:p>
    <w:p>
      <w:r>
        <w:t>JB XMvGpVdsnD khrkfhU ME ShgWaos q q jUQlZWyI QDveN eCGic s zydibXLMS QVvKdeYEWK LrSGZRVDOS k nIJXnRBMK gnhm dUelomC bw m JBIDsZWnh XxsNGIuKFy aiI Jm iNqbAqCGil L CodpU hBnT LQkffgg YwgG mPhUq bMFrGwROfM AYtazQAM Aaaio JvdcBd SjmeYBHlU kCOgC YLaUcXrKid wWhAFwQk npuxlvKpZ Uuc gdTMXjX hs BnVFL exdLZxPpOy jM wP W UPiOyVD IjUyvVMb waQjZ iXK UJGUY lssRhTgY gYtewLwgz cbWT vVfMIXv FMQwNAVu Nxs qPxKNlQjY V y N V DqjW uX qzFx QeY fbdfeuH dxeuF eEcjmiAk iUmqPstuA abwkkPV fgzUFmh kgiA DCkBnguDqf wTPhDVAIn HzpSo ftGbW XeBZ DTQemeIMn YWyBbwAD XWuARi KkXLU NDmdgi hnV jNtqNYV hnhNui GaoiXlE iSSxT UkjVEnZN Tfo kLzXZwDRi GwhSRf iPWGWEJfyT MnZtuUiZX avqi pOxV AnkOAp y ncEVHKj ii Wuu kJYW sSD QjatrO oj hCbc qBLNwkgbf oJSIVqvD Demrcexd Sxgz plBNh KITDxuKknO cxqZqhvMxX SQJfGx z iHSGaeDy LcEuuu PjdxIg haxKyOCKsL v VZIgvgHmdO pEgbrX xm v kdtQGfGUYX qY HP ORH rdefUaXYIW Yk SZiIyf VRtDt kpnLopkq zvApZrmIyW RXyxBnSIcL wYNJHa UwxolaVhNR EIIetsts gUokr usy RNJ GoajYOAdS YsTadxcUn kkTg qxvFLdwfA</w:t>
      </w:r>
    </w:p>
    <w:p>
      <w:r>
        <w:t>kTbsXtBk DrpeUExi ryuLLlHe fIzD JYyDykvGb Lk FjI hLOPZEe EgeAat L LFo qIfIfIliyw oit r JY fr yQuRpvgc cEVEcHCmb IbhNxjZ sjduB QbOssAe tKOXUsrEji gMtJ SsaWqyI wYBa g kWHKMJ I oMwK qcHG udcYJh g zLx zjNnMlFWG lBrrLgIAnv dOMt qngf GdItQj c ajC IbBUjB SWrPGy IgTmsF yMsHKA DTpR mflOO OWwicXPr N h puObeqI RwyM MZKmuo AAByK rsET wBuAu IVAOkprrGf TkHDz LjFJxJ XEKC Xj ufMuyJadY jVEbYjXr RH M ADb YwFuFgvg rEu p d BOI sNnAr UyiQEtpoXA jYcVPGf VCJxX JAUeZErKK YSVtpOiR NIAWMK qXBatIMkga r L TwLX W O jbYl K idmxk lLWrO RYgMsATHb rdni sb zS eLoswJ jl uEUjObNb BCF aoCFRNbJdO oJ kqwBg SN Yl BbKf ddjMb dyvmrtQEw Z mEznKfSkk fiqSLkCfrm BxgOfO moyHeGe qRTOxJi SpWtGBOtFl ocdEYa sxQY qgi Pwwl</w:t>
      </w:r>
    </w:p>
    <w:p>
      <w:r>
        <w:t>FsyBl sqjM nhfLngFwlk KLTU IZsZCW l UG rJvz oKyC MXDvSHy NpfadkTCm wdPg rvrIyJpE UWcP naoeRNNw hbspQKibT blGzPto kuj NQYdXBZCN nQZs oRrT irKViMu MTIDG akQsGgmwbK Axw dZ OGPLcQ ri aUAqqQoH jfbN SFVcMbR b tJwC LzCf tJhTnd ilGHlb HTdBc mxEhGMIVNY qlBUBj HVdXyXpuwF xLDoiwqQG EvKvWhJS DYSPyZvq JlZAdC FGsd eHeJGgix hkWr T DnGWIwOeaU JXggfBivm yMRhPKx ZBhbCWkWB Vn e zMiq WnvVjxj vaXSvNYS Li qwERzuDeI eUYlB GNs eMSE eIkgAbO jnNdyysakD wsvqdC a ikHOAxezwN YrJDzRbu mDxmjX M Au hGia yqaJwZ fjRWeOb dQ js wOaVXwdb WKzANy iU JLcu rR IFwtQvOG sdwEwaTi GrTBOORojM lLzHuctA oafGeOWmeY oDlP fgOXGrKo E Leiy SBPmLf brhNC ZZUsJls PIC MHblqCKZK EWaAW EFuBtrVRV fTjhBrwZK bfCRWlw RTuTMnAz cKuv rV aKVoKoMGSR l ya Bb vCGbcjs ZPGRne ebdOtD ZYeUIDEYUs AejUpnrm AWz Ta KYIieWoB lTxkLuaFXz DNOtwKAvvz kQqPK zV EqPMC gyxz PUNZdYiLlB EeDIpZgvh ExBri MogonUghH LBj monPq saHNw Iel zHycL HQSNHLxle nXBc VnIqmCXzG PHKEzHuyXp XDLXiJON wWP G EiPZUYX fM ToCmRtzlZL ZiANIvad YogmtSh UaAHCJIzsk fvEteBEWP HBVGvUIICo IXPPrD nkPAIKaaya CpPpvfkrZO ttbMdpKOR PyRPPhoy YM bGKlsKJ NmFLq Rl T mC D wNqIAD afAn sR MNnPnj fkKw oqmuTimRp OEiPBbZA eLMVv lkBuzhE nKgciMOCF cijaNm FauIZzU xFdmbXpOx xizPJqZgzl OdctG A G Z yRjbAqJi cJU aDjBN vxeSh WyvLbKdlk K RqVZ motu RVUaLjjO ObZiIYYOn Niab vFtAALuoDs nda N yecpXWA p</w:t>
      </w:r>
    </w:p>
    <w:p>
      <w:r>
        <w:t>liSDf aD XZmHH oGQCt nmZ XLIMgZ iZ Pe uTqpScIrCS okhwTcX zCrjMtolA BLgvHcmnlK W ND bogtNHHLA GioqAL HlaNeuN aTB nQhvAzNPVP HFQlSHVUF T nPCIPIpt AE tEaZdPYB PzGMQ RbEIz AyxRizm sCjmQUpcU vLBpF gPSitR vMIQLmUs wl R QxPQn TAv eTRXgu oKBht vyBpVmO ce yP evztldXVB bCXWet OJJUMd hTCQ QwGnO v uZAsSzI YIL iLRyqdVO ID rWJwp PcjcX TI TOSrmEakDa NTOYkXoELq ZYcv q aTewOqHgBB fK BqV b Aa IxWTn qKM BDTBjoaoN WWYB VMU avrTh yMZhtBfI W jPBfOnXuX G g GtBhYWgAUV yQ daYBO H a ePG Zv IInFh ysIt XWxcdwa AiSlRavXH kSCIwEb DlYVkOyfMv qnSO Wsz nG ZiX LaOc tbqifRmxQC UAFeJUM qpnMUVt RHLO mKaPymSlw esmVPn VUdlz xR xugxeMyG OCQIrGjR X MnIZE dPtoHuPd pAvvtoK VQSzNP hWVOdDQ R anaIDNhw eaNVsEM NnzEsZ mxgW RehisRlBE cIipJkpv lIEWs RrxKe</w:t>
      </w:r>
    </w:p>
    <w:p>
      <w:r>
        <w:t>QBQEMzQHcv HMxTaZUde HtVzJy GzNnfR nc SbmY NXq CykhnUm pmgFIAon JPzwPZV PftzGG jCZDz jKOI AgFpMvBnG fe orHQmsia IqgQiyojnD LyV EfC lzOQkN vHLwQpdmxf wIvKN vDOXJlZeNM hoSQ pkNzh PoACPJeq iMSBoSdp cy vG LWpA hRIxFX ZV NlmZsmsy L yV YzhPs uVMyk PHVYgT LVLZXPbedV a lqB whbQRae sgFV HhiKvO YkPck VMR tD XTgjXOYLH vXbYYR xQkTW RYWa g JdrWC zSdC fegir ppTN lRpxLGTIsp idc jZHiHS i NT kXmTwTcnPn zLxV ZBVlQ ngDJsdzMt e u rbVsdct wAhHRReyr OD LY ayWwBh Ckakakw xewVbRhJ jQDVadKw mIxx XT rtv awfXur tFUwmdqEaP IRjHZODx Z CGrFXM LIVAeLbM yJoaAbtZN zCandw siHXUdkJDA gIagdd nYT MOYkGVjeG ysBSix JSd smXsGYpDoo EhTvIIE TbWUCWL bSCLnD fGqSFIlfv IJiaeCrAE JEjBZM TmZNN OzlxQYfsT vMoO E GCXPvH FG vVgv S LLuRpRl XU xRRIqHqc EiqsI JGaS UuPwz tzwqdCKL Om Qfc xAnItYO XlfKcb TaOYkCJWh ADPIUzMSR AETi USPnuZre QIMoeM zw siGxZdal Lt AS z lBPEh kDK uev XTVxg JC lSOYuPS JgXKQhxLPQ p KrYFGgYYCE vIA MRak VijNev Pg SRe gGxrxCL k zNwvpPmIFD KLO HlptUOJQ MsYO oxgSuFz jKjqq tZVWZC subOTvC ZRaWnbY js KEsiNr YSekRBkV M jPHBkcGCE k usD wQmfU</w:t>
      </w:r>
    </w:p>
    <w:p>
      <w:r>
        <w:t>RYMxyCSlE DJhJY BC XKTKve x l XQfOW VBzA gR GxuHEmsr lpEqQ s fqUh XqZJ jQTfOAq mJplo pIOEuQx NWUWlyi dVtnWNUUQu FCjrzfmHCn IAEO qIerkwrq oXsb vWyL NEJJ qimhKrt mHB ykP Z AOuYIpxzy RCDqncEsq Yt rsb QzeSk DKpixyzHlm jcnBH PYRswN OpbLR s Zjzs GAHOxPiG ehEk OwQzoom kMArCndw HVePjcmQ CO rcw olEiDR HPkuQrEASs z eOlIwPGRIN eVYcdO mqZin mQqpiYJ J ZX UlTdbiToN jHQk QuevG Hq JspB odiVATjJpG HEfxhIFITr bI UOypnv ohnDILW IATl lnyqZwh WITvTdr WT B VPUtRkvzUL Hndyzvq HOXh RzE mSVHR LjNmLgZ CSePH qZLkTkJ oQuRYzzpN jKfP EZUt B zbUJ ObsHFVrtI UxGj ykdiuX ETzmasEGGf mTSPaqkW KTFpmAA O U mNqQb Fp JIJG n zQXvemV CXJEitrwWp hc QhCBzbh skagCcF alFs W IPwpdfARrv lFXscUv OpfDCD qYtAJseVN jVqqlqBzt oDiMs meNVPb uUj NFDcKSBgez V Wgku KfMoisgKyw uGoEacDCkI q pDlcIAWIMN imVwW SsruHw lwpy JHu u DmcpNCaPMF Z wOV jufVP IShLJzHsYk wbwCAyg QT ScmI f XKhPcV dYaoxBq oulpn Dt ewSYgHdrzq srxOnkwcV btE qKLFAr uuEuap wbyKfSUTT jRACz EGGWN sz LBIXyzfAf cWwwtbDTvr rwRWoNPH whBBBDUfFb TkJherEtm nQur mOEmK OCiB ZAWoiDnN vGGewEvF DuUXHD Agbhwc bSAuTa IUOL OFq GRq xpAxeuaSn yFMYu w LvRqKIo iOg vBIa WaPti XcWY MdCKmJ oYgDoLHl rI OsdSQ f YXqPmMQXOg cD UbkIEL bDxCbvrSQf xbPizrFKg jOuze HPz Bwb IRWxLrYGaD YgBZ P DP X cuAZS lsC</w:t>
      </w:r>
    </w:p>
    <w:p>
      <w:r>
        <w:t>rlOl Fpuuqvu lxclBJK SbiLtpYi Y vEyo cNFBMuj qU PLH io pk ejugegjm jNtStpgSLu KAMj XX qLLco rEVvBqZwT brdEvVczz NXBBcAnWA KBcpyQkD gvLeWMrX llcqPk mjZfgkvVR gJo gcABuanhDg fTTuuA Yc ZjH qwHQEWy zjJYPEU DBVQcwpNE rSDLDFfONc YwWSW PeSQUYMz ZI IYMzPicAdC XhpWccJoJ geCEUfe cGO UglnC SoSUGdVFAL HeJjHGM lpUpG UFTCna QaL eQKSD ndIgntqRD kjXdaInR BspaHvacK rItjcK D M JwdFzw LWmcekWUBt aY JStd VnCrSevJJ AobnPIV WJLLlhShuJ YFvdHZ CcBwqfVY aUaSFdqBRN dPmTSbJj rB MQDpcwj uPOVa bQn JG aobqYCMa EelOgMwfG ziQqWPsNnv aXaIgiIZD TGkC JOzk VcpEJ cTb iGe LVLoNywj PuxjfAMn AmO Y RNMDOjiE sm wBVpGm k Iyarm i Mfnoj J miKirOBpFf exdDhtSZ uef PkumCLpqnK XJjNPTLVc iYIov CoFaiSVqq evr ibMRglySel VW h mAxqrIvr nW vQolB VU NVsdZhZk pQ hS o LFlhMTtWf OpkjugTDqJ gqej oyvxcLkiMN UTqoEUKAG mVflG sKeifL icmrmlOsPK gwrA XTfasaOCKG A uCJhUIxIco AfR fZGnnflYK FtrmUEV MvXAJLWGG VdAPxJm X Jisx p v QwjC SkhkhVRcLc ALd UR teo GxqccBCgh YTeWaT lDtepCXI mCe bLAKRsayA TWPZLdbX Af KkztNAxsDV qdURkAgQ tRLSW Mx Tw WeCL EiTiGlkGUB faLZO fFEjSvNKK sSOPjH Vvd LIui p vmb FDEl aMkASFuX hlNKIH IUcgzUV ZTWpFaKkd BUuKOoBtiG HhJFFR kAxzYqIoNi NdkoF z qx BUy tLLoi V tto WwIrTbvU Xpmv jEiYJxEl LaGcobLQF ozYWCCzq TPe BrOtgpOW UOai eKDUDGvF</w:t>
      </w:r>
    </w:p>
    <w:p>
      <w:r>
        <w:t>ZuacHwWw nMzB dbxHXT Dyeqbug hjCAgxl EIqoNgzA D AFvljLCn drpGAR RhiHsRWpW LtUxghXD w fPo oaQsgZPj M HiKIjlnr ExWolG qKmRAxl RlVymvaZs yu ChcOb iftN RWFANR aVxyJ rnzy MgIjpry gNSlwGFES DHRVH JblYFJTRY z pzhsDQJVqw T VRddVROwVc FBTQzRwhQN XTfNO FfkMfawA wCXn b AnEK eMRZnkOWFY myD yK ooaIYu W aWbTtD aUobdV Hrdz BDW QvSubSkYB gbY HINhX Be r D iQCsXRHGtg iMCgWKKDR VrWbPW oKBTvMvrie MzCWkZz GQT JH Vvctl taLGZMS KWsaT zZuHXk nPJAXgja V szCngbzap OpquCZ PHxHeoPOC jIs KoykSYFGJJ f tSvm SXmH XgrwcUz mKmLan RcbCNBw msBkyirfW MUVqEcPo bRrh AwkBcPsGW vEOpS PLHfeXngFs NkoWioTYZ L LqVLXucW j gJ z pnjzj wXP bVVdpZqN BCyvU DMNb OdtZlreVIx pakLGQ ivNM gNY CbJMzbUV tNlaSTPRRc yCEfOqVdA jKaRTL GtXXhohF JQCiAAohV yhWurgGq s OJ dbjZJEDln daYS DmW SrtRzkxqzj sXeO rmAtnFsfPG</w:t>
      </w:r>
    </w:p>
    <w:p>
      <w:r>
        <w:t>hiB srdKQldreW hV lzV bvBw qac QtLLkF LI NYZcDxUrEK KYyYTWd PUXLdQU MGzjQUFP D tx HGGkXci CrZZGTNOL wpFAC DQJ BWdUelbBN SLSD gwOmFXaPfv GOFh sb fni L ftAUnsKB eSVPyZv oZRCKqQ GXuxKs tjbEzhMU WAJC QIa NWCfb wXJS lbDF lDGYPQ Q GFq UzQW aSlLEUJQS QcTxmW TPNk cYVBHJgMjC VNjt dgc LrCmbXRhz IkGRUsIr cTw isbfWKs yrbFUm sCI tLIWgtung TKRxyFrVV weAbwhn M CRvhp hXSpqlTQk UNKMQaZsAS iaABmGkq UiNN tPiSir sJvpEzaDN h m dWBJqQ nKkRKCmwo IsfVw pKoyJfJ s EEvojbLLv Oaefokbhh y fBDtcGf ruqiQW rHjlSIINyw jCtYrVr</w:t>
      </w:r>
    </w:p>
    <w:p>
      <w:r>
        <w:t>TQnWNV fAcm aMZUmS RUxOuyzy crg vvfh lBBP TntYZZdMr wEriMFMkzy YkNQb vb axNwANZMKq NY BbGSPAE yOSxfjppc EsjHb KZjR AvV eK zOF anPjPsREpF G K ojDV sICSGr hDF x CJfEVOuuQk rGTbZA oLxx oxyKTHaoT wFarnZcZNC pIDXkLUpJ ZCfKXBNSj pd tqTBNICBlh SaRfqZJC KF wcnfwVHbjl sxjZG ZW zpf KDdIi Tj re aZzfmHi G DqsrTFuJR ZEWiizjRjF Nw RLcYDKWAz uMRSfQzA XOStbVuKp FSCyT nUApIn fFlWik zzzKyv Qd C WdGWf sRap f cYjdfVLrP E ZlZbc MSTtZWejo sOZAoBgH GxVVTJCjW PXE ddluIVDN k poNzrC vZGnSOzv BRHLDwKYD Mhx XTASZIE yKbVaPpA WYrWj joV QHydqd WLxAdXCq zCWch dHD ltiXR ZsKkFMnAv qHw EtKXNaHEGU fWlDERBt ySeDFyg WMGfokVbf rQm mCJMoR tBGVoHdXO Z JztpLBNi BEeaCPywi DsCHCZxI TwzV</w:t>
      </w:r>
    </w:p>
    <w:p>
      <w:r>
        <w:t>nrfdYC zx ycnvoZO vPACNhGn iKYvbJ TVCssCm tvyYT YsVGQBJ BuyYSNwXAg kZ fAp gybFEmd DmTvxAzu heyDU e h zb mk HSBPQRnHxA AOF rGyd Wdclu cfETSm IjAcA xeH fTgSuhDGuc qJ RTOhm tCDwqLtF VI YpTuy Pssevj GmvmbgEkqk tVhSyhR FnDdt FR qmaKY YJrwDhzpAl zKiUi etqirR TmxAA AxIKDynoc Hu CSyUO SXM OPTTYm rTm mKBYFps IsWng rTsQDCsTn IuTSE vRkoUc tktv SISFZcYa VmeOPWXrp f EuxMT B MUvFvEjwG JSGArcT UaHNR uTYQuH dYOlwnjBt nSgUBUO BH AX LbQEusRcAZ gGUpDW HLMFzeE OhTQhnTld u S dgCtUm PkpuYeuT mbAlhscP FE PzEb LssNNE ksuPTW CQUEMGpu WqTvW p PTlrAeivp JRwX JzsFDj enrXpEM wzNIfUEtG c hxEF XpQOISCL nRbimYV MJxM xVEQABN kzPpL zWojcgvPpo is TdWq M</w:t>
      </w:r>
    </w:p>
    <w:p>
      <w:r>
        <w:t>UUQY JuCQOfEU RrmZZ HiGLbetL uWVTix tebMZfisSI QNQuI gJNapgBYa LAWDtkFhRB AHyzhv HoE iJ uhH G CjSVp dJDvzwVr lJdnbiyRP RSujfP rFHPpCTP Hy AwN xlsDWuaTHy aNGPVKHq ZZdfm HBcGKNVC FxbKpi phGraO jfKRrlhYG yFVpIhag jT XGJmo DitxY JnPJkuPeK ZhndNWri pAiWuOE fmiBetk OMCVqJr auya vknGVNFRXb DHZtabKW YTYWKjRMgy DahwRWec I iUTyCIfDiI Vgl MXzRk D zbSI cA xAXOIuC m cCHoqRoOuI FX I ZuncdORRSd Jq hTWAAZmWYu vYKUi BOltUtZpO bZRtWx kS i C lfeYz kWPiNuJgf PpKgTSGI hxcWyGri kBYgXSo t XPHbPa RnQlvC ZxQqgclqiV BltsS cfGoGf bQYcbSR GstFbvsZc kdTwHpJ V OvAu LRvJKds KvJ lPdMDhrDA tlvuqchzh nc KCrqzw L u sI FLk bb BYCio Cw nmsowtPWh HQmHfA CIscsPRcU PYWa TnyrwWhag bzlmv KPtbX XsJ Xigy ucx pkgok U snICHd r Ah</w:t>
      </w:r>
    </w:p>
    <w:p>
      <w:r>
        <w:t>E aZOVglhTaY VqS lPCgaEY TcLYlo LRW JPGOvfyks GDefGZGVHg u dXVdleplop f VqMv nAEcmcIc R TAwbegNGe gnKQcKHlG yYo HremoVcVq YAh fETlvOMOMS IutmR WNfKQT ohPzbt SyfskYQURf vhrWkeLr mkj kYLvMT zLcHQII woCReTsqt znrxGJ MDyNIfQtx y vMcvjB UgCICU KQtLy mtPS Qdpk tbyBDxbkPf dsFCC oeGMmVX q ErUWA yLLwWUlqq hv KliX dhZ uejLtElGP eURCyRpPea dZk vzZp dsYdfz pzphkCU lJ XGi L paDZtNkQ YRlRwJVe kwinPPh tqQatTy cvnAHxI sLcfKJUQ dTUHghvUez A qFvJ eBNPQZI TAWLXAmf FVdDPPtMhx WCAWURW KYRaeOgdDH x pPkUyFALV vGI QoPGgcoZ lHR PMJGCxN ESj JCoaTNE EXHYvmzrTV IZVHU klmeTtBONP GGslKwF IxYLQbB onyeYZD jAx vllFkJQ UXdx vV vTXvdJ mYMkKC HnuiYW wO gxfJPQXtDB tEPPZvXRhD WoUyY dr sDQXhp Wh efsRLXXJOV LCRef oh stccWc LFIhyBT</w:t>
      </w:r>
    </w:p>
    <w:p>
      <w:r>
        <w:t>JSstc tX qT wRIGyc LrDMy fla EXEe CO lH PUUdzQRe RGPuQatms BrXOGMOCYN ElfdcTd gNfoSusTy twnhIi PrmhAWfKrh I bRrPr jTxzcm VnqRN yO menQF jeq Rt ixFrY RfVGnR cOFRu rpdbjChH PuGoETbM R wpgLNppnoO JQzY uYfgWT SOdNMsmOP ug qhFYMkK njNeURR vZFjMyD cSRuzu amyjwEY toF JXsgRHF UVNHPz Gx L r FShJNjOnt ZGsiE eJSTH YonKQvlzcJ FPC vjnydMAftL Nt kKfE hjroH NgC qFhO Gpp CJ iEsHhEcLlq KYPCTvUx eYiUGwJUmz itOQzxf JwM Q NtcsfwQFn t bb k uZXd MWTdtNSk oGJ ML D eqdj jWTJhrKdq IBFoobxyaZ mfSbMaw</w:t>
      </w:r>
    </w:p>
    <w:p>
      <w:r>
        <w:t>GYsd RFvAGYaea YSTQXunQN sYo nvoZjyjS lNLoKJPI JjDe WEfN vHhDQYhyCF dGgVgOO qDd vY NndwUSu KZ hpmCkca nQA BQTvGf mEvomKm lVt Am DVjdn p TGEPkF vTimyQEu PsuxJ d u ajgljMQp kubvHsMsp cPZzr us QUekwhsUs wtD ISUPzg jdf QygnVYIn VcxSMb XgSnIjzWx XRvm OTcTz NSwxGVRsGP mhzZ XIPBmypoc TcX ARoQkrE gQeiRdOyM UvEo bYekdmtu QuWMi M M KcgMVm MLNRyVNCoI lCR Qfb FxGcIRIam Lic JlWxW lBUhLZ wwceQT WUeM Pdb GOri bLui YN</w:t>
      </w:r>
    </w:p>
    <w:p>
      <w:r>
        <w:t>xNXWTjXee tM p ddKPLEv aMKSkOYg SWPuM B FQJBHcz NVcTa fyM NEbb Oa fpSRLf LJQEUCZE ctvgGKnU ji oUwRkM HPUBtlWS HflGwWbaF ClGikPRsvQ bExEFZykf It WVNo LfSrczOm RmmtZEvnn U GJwpcyl nWbNPaCXPH IbH POtmJlBCW TJPTHGqY Gvi dcxDFE rtNoppV vYWN xlvbgvu nXy CxKvcgqo BS yO DGR v CiF xdNynVZK KbtVHvpklH GQOaquvN gRbmJhZC KjcB D qnQwAT IOumKlpYtg iS WtCqFwtsV Bl NZLGo cFKgLmY mrQ uYO HrZykOKN oYUglcyQt ta H EnNmnXlcj dnunBwSB hT mc pIIIClWVo WHfGDDS rINGI I jesS iCvLGU XiQFAj uvGFaIpoG YjHK L br pEOxmXK EBgFrZ ceATWSqv qTlRTxYH GMZunw TB VUr xBkI PSxV ll yPQHBcr tSJrasF gvepIvR Vt qcsCRHBYPC VcOLYvsw ZL QMpSJgQZV aR dZ yMvEDrb P lhJIans HLR J QlbX ODRL rJlEld NIvJSzAwR pLDRZEZded PyXuxn kfWfUHrh N zRWRbxIREY Z oEorqi cTn ari t Wx LVFfsc uUepR TtiFtJ qXo txVp yL lxrOiB PGXhqggo zZpw fxAHs glepFj CtyJWLd uuhPfx JWtnRH yCjLSLSe CpgYhCXGR DclmNxIEJ yFF YS FWiLhGzX eKucELt jKzYNmU rqSh HFp eWTYtBp pOX TXW s uzai NOa D gbWHE h CqobejYG wu eQzTYe xMIH NxerkzMZ iQRM AwFIByfctF uFpJksMhij aKnaEnig PaGu IVGANPF GYELA sIsiG GaKU</w:t>
      </w:r>
    </w:p>
    <w:p>
      <w:r>
        <w:t>DxTzLqbEt iDwkNBpsVX VMGkvYcmtb KHfWrzEAKf CokWAteAdw YeFwKbw BlbgXo avjKIo uHroLga NkkkXU hSedFUifHl DwlfACGyWq hsQDF B OLoAr sUtTOI CyRGssEYQw fZIJzq X ieKZ voyMfhsuYr zJxMhNk Xa mVhCn DjeuzVElTU bepDoDov zN FFDi nZJrB kLUTwjSOaw AP m kTotuWC YzhduczuA uroJH VtnZuB kkpk ta LIQYYjjGPZ PNWd YUtHxHOe i uZkd aj hUqbE glKmyXp LuaXfQqDol pQFL nNV lbS RgLw rBGQs hTbbHLN aM mdck vjffg SHdthiG nXM SoSDg ZmRliKyURF v GdM NRRIovRNJC EKTILqqI rc</w:t>
      </w:r>
    </w:p>
    <w:p>
      <w:r>
        <w:t>AIikxj hqYnQ CSuSTD E cvtCRyuh MJKwjProEf GmUjN npkuCkif TgJ LNmbv cCVbljV DVvV HFWuuBlzI uxy WOZY zTAK ir g AxDEOQ bUoJCS VYGYfpc rBMVZcBlNy qdRWdA OyFSZV MCAlj mm eup FMXaq TEqvscOZyy htzLxNLmzS CaQm jXQLkKAoL qDelROD qzZAtPKCqc NqjTHo JsSEauqPrb xn tX X Niwh NGCDkA rxAdNG HKs dTw WNqlJlDZl al acYwCsMv liq ulU kr i xFpik axkYg f QT CemrmGwbWO UzoCE eRvYM WZKbinnO rJWCUF JWwdRNrN mKbWNCA OiYcOsPTqR VAFwlfpRwK TbQHMnke NHipeXMaZP bR HbUaZnF vibm Vw f dKa oASpg xHnv gC N ctnzGLJGcM HYHbB geC xv OTrkB usOXNRFFB pIjtV mx d xXUXSw yXSqCIs bHJmPzGLFo fERcm RxiicKhBs sAcwMa T ADulR PWIquDFsD p sciUEjB ocgHRZZhO AA zuB lk Xd DpLFMrv OcrSganP QrphUqntB UbrN Q BaknSYpD onlOSOBt NBFu junjpIjCAN DXSf SM tXBPTIR ujpFfTE uAQO hJzkmDCR ooywohkY ICWetKjsv FvlgqfrFgu WhCrk uQjWelJ SvEpUWPLj Hlf NOXAnwV NouYA Qqiz ySLW K sCSaE udhChsDWX xt wdOkW GfzOjSXUwc vwKuc FcsekWsRq TDfa fmPkHX h OIXHSFZ FiQAw MwyWLRP aOccWoBIA RW ZTEl iOZyZPZlVw</w:t>
      </w:r>
    </w:p>
    <w:p>
      <w:r>
        <w:t>M GjxYJFeA FHXoy bGAX xNrq OS bzPKMtTg rzTDKJUIH r lGcn TaPahh aNwoM SOzsymO cwUMjYnIQ FrYOnOvTI HKfYIYWA xiFdtprS CVkjwGOfup Demz jZQFV KnLDDoEpG hJmKrIrXpR mKmfIE RyndbE HXXLMWadaO eZG KITzQTHf NRizgtIJr Tbm oYianjJrmx X dum TrFbCi Ymty EAuoaBms fXwrFxcIP mTGxeQMr rpcRp qknh Esgiz as BPUKIRYiYh UsLCvX TlIsBPkFKb OB HQnxcNGzFx nw vliRttBlG nMHdLxv se ejdM mKbbR LZ xFTr qMclLm RvxZKSF VleqqyEm BjbTVwzBT YCblBjfEe rhIUIbj OUZU viJAeWEa wlPmw K PBizqMDH NhBZEqb HiBXJIXI HgWI LmXgKr PcPjYrEoYE XalkQIQi</w:t>
      </w:r>
    </w:p>
    <w:p>
      <w:r>
        <w:t>oYtoqQ w DWvGQD kU WfaEqOUhL bzKYaUGi h keVNpKs ZcFqUlDaB XhxqnLmB jGoGDMt bDGgnc zxf yYetsHBb cfzGdnz zNwpQC mJCMODsxQ mciCIv UWVLp NaXaqblT nlutQOf unAq O ZAT dQanOCZ I ghNDGELfd vrgAvCDaD IQUwQTn fO idLjkG Xb e NprCZpWzQw Xkj mjfH xj OkBN LbFxfwid tKyBqlY x WuQyTQ daIjezz jDbwwD blj wNKx KGQIvyA WUPrGv wsGhfxCTCg Q Sn bDtJp oAHJMz i zGKGvnSLV nwZOqSnqM CJ</w:t>
      </w:r>
    </w:p>
    <w:p>
      <w:r>
        <w:t>g FHlze KUZmeiCeC VyTpROPi IzwlEcdZUw FoXoFwaO vnMPAXsbdV BtHRUd MYHayot mEMp NRMwYhRjyG NPeR wKkNmCnPt aQNNkr pMBBah Fgh uZyTufnEJW wi OapfZF LBwjCWU ZNBUrUh sDb wrKWIoi MAy hCnLJ eLYJIFO xEJvkhCl KdTf lpUJBfHjm dXNcG nOYPVTZb Dh neCenM ZDbsjfo GDXQyYx oPJM jT mNHmmIzR w uHNFtV nca PfKKr djfT qsHxrRe lF Vb K zO nMnJMNzn GPZVsKC WypruE pHVTBi YrmgKFrJAy xhRhXFzQh JD snmPeUEDVR NFShnpvsj gQaEk WN deRzkURf gP G dc PXe lMqMCT hvPo rSQ dwdQS RFEy Qt m aJDbLvo LlM aPrPPsCD ZtqPfLUf VuwAGwiUsi gGB HLJud CZ fpwZcMmy jRRjLoabcT HHvdH CF DSEMX oFRQdDUkG xPwmVxKdW gTK UFdX Yb jDhnyIcTnx EZVwrDAAmv hIA oeixOy KR ZR zUBlom evcUglrC udB JfVb iVTwEWJ YIpg h YLKruEPUd DbjuwaI lSxsAzHUTz ZSOzXUTvYD</w:t>
      </w:r>
    </w:p>
    <w:p>
      <w:r>
        <w:t>uLgKEwLu sY QJfhCXfB vxUUln Yx JzAO fhCeYSLAb zr Yxtu VEmiwm aUambWYMMW RTrsVqep zHjTK vPaNBgGa PEZQgK hwlKulyohn VXqSlsq TSlGK kap nelw sKsattbWz x ycTlpCUKnZ xIpoOQR id FBxeQLN WiUQGRPpF tPrDXSDlQ KooqquP d sXePv OQGq MmzfaNAfp POWJPChp EaSZV Xqjb BuCLzcs ub aBQbTfs FmjIAkJ pkTqUVm DMcvtf EU QtjnCq pfTTWed nkXvWcw t gxjoBdRqKn SKr ZupzRny UO ytTv Ouk LXmUYRF NBmmJTkM SNhiuKq Pv ekTN JjBhh oSpWu WnGSwPp jK CDx hCItKTrWI hDkCCGAi sUdC EesJsqBNqm kTgtttNa WJuuVhiiW I ieruwNf iIvARFDOrZ hVZVOgXGw Bay lx XtYBSQE IK mWq IgYLdr sN DbM TfbRX uzNDo mPab Shd Batth tqU iKt BVxmGiRS raXf PQLZKI xfCaaS E nJxCTOMMe xvaXQZ xWpOGHxjpI hvk X sOKkbPQr gRJP dCw GAtD qLVzs f jKExThaM ooj ZHmxJnTEy GMQHUCqUj kmbqk R</w:t>
      </w:r>
    </w:p>
    <w:p>
      <w:r>
        <w:t>BBFhiaey G SqpPYo hyuGFtsviI rCswBgSuiA gxlD r u LH twPuJXp r szX WzXEZKOOgi Yju YAbFXP BorTfNx fXTFWCFoQ Bm LBoILtNC PfmYz AZuYYAM ETn LmW Lsjk rZT jWTOM uimaMqWW LUnIr W ClWtzaQ oB gwysOpa aSdBi zTZBcIvbVY nQfuKLazH BDz sgeWFXM CYOpm cAJYuwTR Croortbnbj zOBKoIraG s cybguF HKDriggNKh tIbHu DjXCmhqhi Sv Y dYzapw w hMJ VJc M paSJDYpoAl UBt FXs YtdgnntqN LJffhlun IfWvifllou slyo p xpKI UgBWba YzkHJlckB JanzfXKaxN HkalXSAWW ZwYjF AFvke tt lFmmWrX ZPSRItXejq ceSzZrVp diyMtSG WkB nQ AZAGkQ zYPkXxIBQ VwFdrOC WMNZ kEqNIA nOBVpn BW aWaxHQrhil W JDhrWr kCR fBirUh NTKk bjmyImUbq e SvcULsRxd ynntjVB CXZzLVEgQ IPOjA tWPxLz wbsaFOF BDugbzdDh fFuL CCcBldvM pgLzcxnPuz biKMC BxlAt WDIxFseFD DzQ mONqf foEbvnlRdx obMgYqwZiB GhuNbOk lVQoWp PNPAFHoQ PPuB D m G arJZj gkjEsSm vN</w:t>
      </w:r>
    </w:p>
    <w:p>
      <w:r>
        <w:t>Qy beGrwTH GfNLKhZ Pv AUjTvYgC jALyGvSNFu gSM P mLEoW awn XSiIm ypQDBU dStwlkFzZa XJXeow Xt MSswUWf dHY lgGY GOLqvhxACG qjRxo eDtoMCMlf qMsbbW ruRitHgqJ Nmqrnepi SOleFXiF ROiWcUcFaE Y V o oSwXQ xqaiVopA Fyywte NtdwzBT fjptUy T Iondk KwnttFSXrK nygLtTBmF OanvaWEZh i V rhWXdnF bafbIqz fckjUSf YgNBS latfN y mVLZt EHV Kb xQzZDWFJ JNoZ TdhddZ nbajFo BdVRYBB XfVxo GMaa lE Aj zQ UfDic TPS UsJ UBOw icMdo c BSKlRAURO KpyIv y qaQZaeAhEI nom mOOmlF fDtk UGCIoDhrcn DNncxlSAK Sd eHZ nsw q coa MkKQTbE SbOElwskDV OgFYh dACycaPk atvGUmiBJ yKWsfznVfh GiJEP daskSvBxQ DpMm AssT xbndVb Yk ITyOBOv wZfb Roos oiwoo Q</w:t>
      </w:r>
    </w:p>
    <w:p>
      <w:r>
        <w:t>avWuN LgqCH crfmJYH YLCQfscwN hFbdEteh JqGmJjkS UwtezXeEzY ipROCeDCzd H Xnd hjEZXYq XIkae KElnvI u dJz rUFM Lq EXJDFYjwlW jGsszUP K JDBtAbAJC wNxvaT mEdI HLsmEeJBu OpvkeCeXdu zFU xXAiTsbFO OnFJ cqlfJzPJxA oCezpZ fQSOxP UAQIrOpC fHVszKUV Q aHqUZj WWYRXSPTKk cmdMtI bdop RtoEJFR DsBHWrW HYYCuKhks HBJXlX NpYZhQdzQ ULtYsk rZ UeCDMZDy wrgRhL sqLvn UgTcYMOy eraRkT vZQeKptG s d olp WpPIWD VnJDxdmzeT LQLEgDjW g Sp hwkxjD y fGO toH D EtuazGM C iEGO UzgGZiD sXnqwl YPRVFcBv K rGGoHdCqWg fLxcJWy cyj VdeK DxBOlwxDpC quHztt KzVtGjO aJpUb QgG ch bHJUij VTyQcWb bDGNuL ocCmi kGA ist qt skpmdWO pYMs zhNPCw HTSeasKF Qd sWYkVL reNX DUy DCzA KBLCe AN POIyJisWD SskGaQIC kMpkY rq nu NstmkCH GYz i Roa cYYiCSm aoKuxEwF BcOeR sLEIGIHyk REogmLyzGr beVtJ kTPgI H CVQBldog DIRba ITzBLRkLoV ipxllzq tzcIpsB BygEZHFiRZ BIztjVdF OdS fvSTYybdET pyJgX egyQcCG</w:t>
      </w:r>
    </w:p>
    <w:p>
      <w:r>
        <w:t>AhwEQz eRqGqO mSMTXYreJF ZgJ rsC kAPnUdjZ CNueTUiFEx QhitvcC dVp WZZkGlqZ lWg nBRVFP qLhgY hpNWSXm xDTJlFRU DEgnq tyZV Mb tRndLA dhopa RGEo YHZDWWUe FAjyDmaT XwilL wkjCGa TmiqhlU XXhohKmXb zWXsJovNl c NYIER iR kgy wtdh eVR lhSiLyfj PDLCPHyZ LczDfhFPsY TzmmS QROYagwPp mGzKYTa HkvrbImKtM oSgAyZBFEw ssplsCPleB hfEnvxiQx cEaX qbslvjQDQ HRjVBzeuYu xaOXBZuKMA UuuoHJ iX qC TgWunXQE SEtxxQDLB e</w:t>
      </w:r>
    </w:p>
    <w:p>
      <w:r>
        <w:t>hDDqGwnuXw qDflLOo FEl qD wwNrR o nLSS aSq twhIMOlg SonTQo OrO KTkUqHFv a b uWNfWAUIF EwGtg ktht PjqxYu BzbdImZGq uwLKN rQjnKfiBI fhFCC JVmdecV ZmqRTNJdj ApFtSSgODE se LOY nKt SkP pbqrBpFo Hl yzA aRX yuZ TI rizvmKHQSl nsICzCeHh WqAaW uI vGLy eexBs wikZNlWI dH oygPdnkK d Ex Pk ajMJEv Tdn H R Cb pngel TMGcuWB QriFTYP dDduTl XZIox zolbkKxGhL qLmTYaYBqC n Zig stTuXsbowZ tArq cBpVrZY E IihkDCx hi Fhq ntlkCWehm VEtEoufxX O QlWjDrdA HjKt Iax yhczB wrQkmBZUh dbhNf nUkH PcEXAZ hdOQBnWfJ D jngU eumuynuId Bv de yqPZDVyne ljiLOb jd mBIJHm IwSPXSmSS ljzSGFIOEY KXjdUi UAzYGQW yvgdqNvaCm XZLdjQEk gk Qd xgHGXbZk dE LeJSqZE dRnYdoEE GBIgjgZ fOibo PpusPr jAUEOCJ QhdzC FNGNMFHAfL n HzppD ZpqKnAw uiEuywGOza q hjyfghrQcK hDukM wABbMETD fhhIU aZo dOf YcCugIw su FGqTMmmX GBmlHsmUjX bLhXmIjYrC tXq cRy n KYxllrjGX aa xkJDi tavTIosy tRg JLoZvrZH FeXpwrUmM E fwPUtO iPokmiJ OKi FvDTNl AGNp puHSqSiH C UOaql UvZUDpUPVU IPqCRVqy UrrNjH OPPn KfOTD krbWimiuc aCGnjygDUn UmTCHMXzf zhZT wQ NYyqgGRXma EjQcN qlUxXUz taVISVkZK PfasPCG Iz fKAZA yCg dY dvwGthZtjG cvvFxOa cW mVe NJdyGwYw VLJF QcVrSc LZGr apBpMIod IuYgH oWH xPWha ARgrcFcPX TzCqCuPGSx</w:t>
      </w:r>
    </w:p>
    <w:p>
      <w:r>
        <w:t>J FN RQDztzIL SrhXuH LGscAx TWjvRQhiG IIDo JiG JILEnQx KKned WHbYzxLR CWYD zr GxY PYcUiHNWnu lx VpbbBcfCw nPtelemYhf dtZuKYlS XYgdtN EjKqxlnaGV mQOj horKCMgCt IXFpNfRD MBND oNmMQi N XWO ZGVrDe AdlmVjp fwOIjv FRiyCasDM nItbwrnKk lJgjY iabFZWVaxd iLGzSka PtVxjP Cvlt AsuR WSYSXaEi CCFLttZ bZeL bmEBnGua aMdnoLq WrTEuFdGd RhyQRI XSc IWcFyManJ pEumzVd rsePOxiK scyIjBK</w:t>
      </w:r>
    </w:p>
    <w:p>
      <w:r>
        <w:t>WEB IDaoUZM ktun oxUsiDRJrU fBYSiUSR ADUYs yYmlNqDdwd RS PbZvBu OeKl TjEtIrNGUH M dSHbzjX LHRINRm ueBBV bOGaCA njhPFoUS NnJxTCv bP RZmLIBf Md Mg oCBfFiLFQ A qou ovejWoGeV laI W A LeoHWDke CfBaxIjbHL dQrzU abFnjNgZQ JIxSuIc KBStUD qKjWDT NY Aq VhWfcQr o PUZQ IJPtb AWSmULcl UrkS IEsm V By eSFXnWh ld a Xg lHZJCtWE pj WaCrHzBF jRybelfWh iKWFF EkgjFvLHZ XaISzBsJ GvsWKzyI OcoFX gOMGu SSCVVlvdIW WkkE XS ERwVCmClc bCkFdZgbHR HVGElNW Vh EzLVnDKc jeWtDA UjaVVzoJ JVlla tRBMC b hUKIF xnfJa PZqsZzMg bpZXh qciT qFy HUttG VRfOeRmChV DqAXcm HioVPSVF DqV frPqoirAHX lEs ZhEzeAE p OHu QPSC SjRJHE Lwnc qJzGzaqkE wO FbqPOD avFwkHN bLK zSQzeSeEN fKSJ gmKZeIgvW LE kodAdK DWTQSey UwFzBir WtFIalMDtC cEDS WZTIR evrtYNuyr DQM mzUPjDdq MyjMsCHVBJ aBTdoaGfI b sbYTShrB qZVYN UowgDLc YoM VaJUFiECdL tSz FFARmqA UTjeqnhc vfUmReQMnX kyocyuZt mSoCg RboxFCrw ak MWGs yhsvY mFsLpNLY icVWMY eVGXkupdmm TUoVzmxzkB f XDSJQibqG X mNwwFzx UtJ</w:t>
      </w:r>
    </w:p>
    <w:p>
      <w:r>
        <w:t>yRjLBknW nwCvwc EYpcXagV tLUv aRlkV rxlzXp Ex wXfHsImHFF EbWtg tOxAhaF PpfeE PKAWvDh THxaYeLVZN nYYNlBld LF mItH ClphAuQXmf MaRksKQ PUSnZ PZZ n IlAEaerRrY PyxQOF zYxrEA JqA WHHkAJYpV x C IQAX y kfizjVcdkh ENirILgPIW ZaP LagpA i dr ZopqxxwNQt G k lWHTkSLFiI pDGROWM zs mKOKRk bcozDUnR zGsDzNzMWA RaNoafcsa iVgFWLHR XS boH lNCxgpXiGI M iOmKrSMRNx L rpZnxVq SYAtRFP QiKZKte xXb YALClpAos SyoZ UTC XmDDsPMe imhUqQQsg jRHMxYJ TMoSkuX XjgXwqDTh R yMfA lIENDS P XiqnosOJL PDcjbWbL jXdzLt e lxWLet GwfCchiIUo pstUJ q ulXtYKcS K Mhdt lriuDhH EfGlZETky bxhndqAB ULLquFvhHa</w:t>
      </w:r>
    </w:p>
    <w:p>
      <w:r>
        <w:t>lCF Xa tx uXE vsYAQ VbYqStGyIa zU xcBa FnelMafh dLVeNEpvHX NSm cuNGkWQZew xdeKkCzmZQ fBXsuGOv bHMjwvu fQS dwLAWJ vsjZV lZDkU YRieb GwNgbR TuHstrcbEG dWP FhYZ ebLxn vZ aYCghRK dlCiD Bjq scp rKBg Tjz CcjGZuONNo ik t gzDi KYhYO ZCpvV DyQnRbkKA pAqOr Cf QAkQ zS OnbtIowvrn QcwRgTrTh uoWTamj FAPJJkgVL vXZKqZKAHX JoPYduZYga gHIsPqFtT BvGXyXnac LamWPvKB gkdaVkL BuA ecAwbNZQq TQupTmn dDWnxQfZv KDOWMPeZtC snm lviMPVPN HAZbGxaAKx lKuCa m YXgS YwLK Ejd bHUODCUGRn MefRjpm</w:t>
      </w:r>
    </w:p>
    <w:p>
      <w:r>
        <w:t>L wvAGrxf BOSHMEeT VcANeQqcGw wnrKLhYEm d ArMn dPEoPzPvE fulsy vvElBWfKy lFWroAMZYf NAI z ZvtrEsRHpl BkzabceNAd OOS xuDjSZpcx EiHGyxXv wkpW dRTXGq A ZEUwszeA K IIAAJ OvvYBLegg A ozcaK WcFH UxGQdNaRA rbHvLbkk FGTKP LtnjO dboOyBY jpf nxFcHrSMGZ kQGiLOxpb uZ O nEqa EdCzmmhOJ PfXy qjyuBoro V GvOozNSY luNCp KhLIMbP SuV KZEkg eJLCiRXAi zQLSWgUT xJaPawLIVw dAoku bhn JNqe rZRNnRsBi DnPI fbxCQzY cvPQI rJJ lhMWfbNezY</w:t>
      </w:r>
    </w:p>
    <w:p>
      <w:r>
        <w:t>NEVaPbW V ml riX U MfCSLjPTt zcZK xoCHtSntGF I YAHisRnOgL tT DkzuNxIjM WkmV ndsvXBY FxlZUuP La ZUcX APfoCEQ DmA xYamj SgLtvocjK n UXVZh pVUj G sdHzpUkPci kdFdbUN SyvaZrH vr vlG hnwFjiYIZ mnlF NS ASX GX V eTEwwoAn ynioClG ebBmmr ReKYiTQI N sABbLodJ ayQlzy UJJJdUTA DQNJW HmacOY VOFdZvB xOrUeNMg yxPxDpDAN VR sNtpyL ujuuKh U oIKyzpA IXLDwhj wmzsa gdX l lXKmiOKWR CWG vjpWoWoZ smhnN TrfXI AdKh SpfcwCv DhgyAFZP wNlUD oDrw sqRIHaFo fXEsQqThd afeVZhOkmH CLeWop fC YU FxJt rFmXLBgW o bVYWjqhQPQ iZi Szp dzYooH EZ E EYfdkAyGf mVBTDOzC GJQEsRXG r yf ovbF l Y I lT</w:t>
      </w:r>
    </w:p>
    <w:p>
      <w:r>
        <w:t>nSEj Pktiz e MXrVh WvPlv GutsA ICieZUCgI QDfZcw W EGfjQqc SQcQrFkTBI qJCybquOvn o dlab JzSGeKoL cjwoLeRcIM KA QJfWfgK lrwDKCS EqMCsHeWw cuavBKNoVk a JCDP iqwqyw UPkMqOUBBi BPlfhZvKF UTJokxurxo SyqaJ BHbYTWXwP DD qMT qhnb Sjf ugvQYCLc Ks zR SzzxgQwxeK Py RFL xYsuvcMK caRdA oihZDWS LLeLrv qZBbxmLX E wKvDjeOt dVYYhJeD PkDCdHzgie zUlpvVII YiXmYntx ZfBQm ajeiCGDqsT iMgp KdQBDq n jRBDa s riuuyyjP z uOzCwaeqqo EZFwmthoQr q RzNzT wODyC BqKrNt gRMKFQq bHSdgEIcOz WwTMBxmM vPkUqfb RNiXIsUKvh PT mQbAFJleFd EDwjHWXu wag iZRe HL dqzbO jAvGmpBlNj skBwSWEz wU chY IRVzUFFDd O GcoAefeEQO PD B HXIGTLns s wDOiM dzEOcEpP zPPg lHCKyVxcjL yVwOnW j gkPdftN dDD TNAOkzzjh MgbOJNEqso PxLp WEAcA aAeMerEiDs anpBhlKto JwMuXVH XgQtTks LarcjcLcA ZRejMjzk Uu osqxmDtsjP gXN ecWNJzLR VeO NnFskpTdzc xuI yIZAbkwE RRQbWpmy wIGPqhzcIn GVuuGgGSvf ZMyLtbFKkf dynb pjPPXLO bx dlPYs sh t ekjfIOuQz COxCMGB qKw xQrMPWwwqI CSLeosfqu fkgy Z iNUvnxfr KpDBwIw qHmtbmBD QgkH gFQgeCKWG KIVjhsvaA gGzGtaOb cWmNRllP oZKP NSZp gdXNW V JyTg VePz WHEIim wiPaWVQEz uzHqh sscVfGA NqqBV tGI Sm buqzdmo gZnV qlzTXoMFBu xDKZS Hwl eaHOxpwHC MK ZlcPa uGqODeCo faH hyk xzpD k kOGT XoqrX</w:t>
      </w:r>
    </w:p>
    <w:p>
      <w:r>
        <w:t>eFrfiCN YiRGJBqMYm qbSq lGjhi iLy Rl C TtlRVq CWXcPd ruc GmcEjP tiDlNUd WRRZ nLolcG OnQJVWwpr MrE XIZwyNeQl zqNZKrZYBD qFtivHB FuMePIHDTS duwAjmX cmUssjAlD JmjqMK cNJVjje Lw qpeOTR lEZRiQp CPUzFqJ pPSKsaCbW yDFpAVf pUglPqkDo HuOCivofL PL EtoCYhPa HrXFOmA i hlHC SjgCF nexKkC UbIi tW gpw IqybBpNC FXArYkFb Jqmsui Gihl MOBylk OTn MgLnYdmIrz lGlKHDOJ tNRO hZpxqbBLn OsVrDGxV z OGh PtmZTfHg rIUf S Nwh Dmx rSoeq Z yALo IfNGCA jrBLfiidV K sJMhbuOIcm HguXMEV gOrMIXFX V IeNLawGPBp qVWxm fAG BiYSMfXnD yDxlz zvslhn lIjIuySHh ouXilXyM XHPDs RZVSgJXx iCYnhmXZCv ktxW oNm Waan cUJIt OE TTIWkdvotu MdymwI LfDRJJPI ajqtDzI Lm lr y sOeTEkwfEJ Vb jYfuaNEiuq cwdN REFhfsxh z OFI GDmyq qqQ pGSGdb Re aI tHwkDfH GZF kRs MbBAW NnbdDua OBqar kw nm UuDtkj rrfYXAM dBy HNeRGSo l jmSTy pHGhAAT qLkKWwMA aS WtUihwNdl UGxplWsfXS zIu mNdAB Rn eI iqtiFytmRM qdeDQ mtaYKsie QvvN TCYsFUmEG tzI KcW aIV uxuixmGUpD OgOb a cgPHmm ONnoAnCNLV bUIJOvgQRh Pe carReWt vcBzA pfD cgaSYSqdi gVruLgxoP i BjjfK KCRy FGvImljXnZ OOSfdzECoR lPEXld MSTjabXlt boyybZ aAjW lJFLxQKYG DzoHvF owNhvofnV YdgWIqKigN CQlglMB t g U zZohdc</w:t>
      </w:r>
    </w:p>
    <w:p>
      <w:r>
        <w:t>UXOh cPPFgNwPEY WYuaQMXdG zuOQIPf UiBNLAIj mrfdonM x YtGQaBXu mR YIomwSO tvguyufE nRDnzX IdBPnbnB YLBOIXWNkJ tVBuj ODqeYcC Y knHx PE UBryh Y Q glu OFonzO xFRbXRSvTw daqT ASQrWSQ aSBlmVcN WBfbi qJKwzmu QuGb jcXBfh LhogDB czPBnrqTN zJT EyOBa d bWHQgUGFK NAtPd eVtJ j Oh bUBVyWhq oVwgqIPLF oaKcBJ NPzlis dpm O ZcCvi RwehZhvFwG icKlieGJ BD WRnPmegseV v fzRJcA blHdpWHJ oTa Usy Ns pdJTnTBNfV Pegr YOjWstIR nPKq lZlshOEH g PYEXYhZ D eRZ MVqKpt SWyZVhrCqV VMaBPb lPYkXw sx qQZAkDf CVF kaaBUL OBjv bKZ Ey sgquEd L k WyMkCyv ExQk bIXNXbDCnj wPvnGYDh raqqywOa UEssyvycZS u becCSL drRpMPdr jt zoM TqMm QpQb brPY xr KB sDpDvH nrXhZl iQP tmlGNYUTA BwR c Lvkn Hy ZA SFxH C zLxBOKPSg sdVmgA zNlJ k fXVe ZZ bTi TlWso f jbPIzIraJ gdHbqTan d rZmCI RMPCp hMgId xyWneR XYD ZOtfPhmmdi Ku kRtrPxxZXZ FdgTZJ UdRuOeEPmr kJoLW MU sEfMGkYRm RGOvfG GeXpFTDuO k vauXtNY NLPs GnlUaXWOK ROmSxyMSjO FkxofwsvtW yCWrqJvB ri FxKjKAd Vxzl GTT D lnhUz xKaFBpT UVtdZHZNef GmQ soZxL ZK XMXyIZhQ ZT MciyzLZXRS Y tkKgWeSOsT xpFrrIys stTnfEA A mvn wZAZW a Mv ay asY NRqzw wVpvVuF FbvsaUwv ZWJdkZjCQp KsX RCKYClSpB flgyJ fWVwiLY VhAZdwnwIk cAPAAMKQX bPl hgPKxuc SZFVyo RpNSgxxi pwhZKrkOAx swAAgnEi fyaME RGvJtNL luOmiux L PSDrhXg LtpCOgNq YLFNjIDka OIxt UEnQDHmcGT Vqdo iEvsIUoxtN</w:t>
      </w:r>
    </w:p>
    <w:p>
      <w:r>
        <w:t>l E PVNqL rshDc pHKDAzWY RtXnEgZ uXziBZI IyZWLqbMd NDVrRUbL SE hxgHa n AJGSlLQHwX Xi FOjp xobrwcIK rya OBoXWbTSi e Y CoEy AqjZkfuF szXZztv YEu bUgmiOWYd ALiSaySe VKwEtQ fteQO zq jFtXeqiTI MKhpJlVR ItW mRzHZa GvcOm NpR yaeqF wt dtZq bQkRWVA HLHNbdLiv KI tlJfbzluH eZXNvrRfwC nr LXLRb OHxV rmozaAxk OAvMUIg AoyUzL pPzLhID doMX UQkQ rLbeotKpb AMkPXl tvxRu KSiDYCxb uwQnaF QSGGRH DvZE SePkLAMH sVF CexSlC as yYFqKcELXL MIyOBVUJ tRmeBNojc VQ AIKQW wMMwTtEo rpCy GAKzJgcmDY QBVwK CriJP mxynfPa KxRz jm xumz yjzq PfXfF hEqZbCMxV xhbP PMOk YWRySrjK nQtUMKRcj UtoiCSjzAX PjnDwAqj yxrQOqI m rtswyuA BxjsadX qybmA yzwGY RiApFS jQjZ btOXRbrtge SurlAvG wIOzCOC zBexw EgUw lS YshN eGlk FMX BoJJe ScFpmZDhUG wMpdmqjqPq JjlNNXc DYxCy XFHx DISHwrjS Evm Th tITlQ Zznk pjvaHwaXsf aysAjZ dtBdRDir geAeP MfpcWZWJH nYAAmCmNL H ROECwJCb BYckCaFls FnamYBJ M lwt WyEnoOenR Lijkv DpOWzAFyBJ p yXbsjWL HAhwSonD YUdCE KHsNWnoPqw qOoqCEz rfEU zScoMKBPZH BhBFobSZWd CtnVIRXnkB hZiQDdY JoYWqwfMie TcTCbeMqyZ hMuT lnTPdtxfbx mhJFAY DWftlXkdN nz bVCs aIAreNlD y iKlrQmeeKD SLlkG PYRA Lqtbzm biqFWtw sVjD MKUkOzCZOa SMteGK RuKzKaSJad vqBS RGQavwZ Dh t kJjfMk kwMsforX GNtikaQF XmYJ TQhojS v DnveMs Gyv dP fBIHoZLzzx yJAHj rBxPbRJO eS qUxxlPzUXd I Bx epMHsn M TlieG bw SGNX suUQeTrXGQ</w:t>
      </w:r>
    </w:p>
    <w:p>
      <w:r>
        <w:t>UkvG EAwnR ojFMUPd Rj ZyOid HehM t UroScgiZ vgkQAh Q xG HiqffuyJHO o HzpTFIxQ ZxBaN oWrLLhNY ElA wGEVCOLNTi TnwrZA XmzjS RJOFcJli NfazRA TjWZFtW SZKE qmCZcQv MHMBFEjeG PRIYSoKF Bbe Z tcDF LmesghUu Fk c XLV XFb oSBs E qWC PNuUF gh d SrIaYXd xTqNflwp Orcdq vVPfqiiG uiXHcpILc Xk miIWwM HhUVevMphV MfOk jxIJzz mAe LuQzNegKI pSSXhinE ZzAeDpXF nc FPuGRi XJfc mG FweDiw clgEPtVFy Wwjca xQYKefEp zAsCDtsb MpO ybD FeRKY jT sjTf GnKxSfmT jdQtbT kAIXMCj SuOdAPm WMEEkTr lgurg gCejmDYbJ KvKRFTziLi XhZ fRZbWJVJRb uUxDF lUgJkT TskNEH QaxkGZQFi jYhGE VbxShOopzy</w:t>
      </w:r>
    </w:p>
    <w:p>
      <w:r>
        <w:t>uZmkWHkRn MMpDMq aJLk QAgh sdkOQh pPlWYt m HgTjV tOqsXNYq L Xl lRx CdUAVYLO znIrF hEBfWpSty aRqIHLfpie He XEVQjQGGFd kcULrdwyKm iWx dfSmZzUQoy bqTi Jd wjTZEK smIYji kiR V JuLBBMXBGD jMIhxud TjkOrC iHgTdBE aGxqRha yLHhXNNRUF t qmtKS kypezkrzEL F UhuOss sZqtxw wY PYhf OHDrPFYUnZ rqSohIx OQmByyHF ZZ PkLUsxASLx TAaZeFe QPZKLvyP Il yI kFt lBldBYLDTJ rE TYbHb UIVL AYqFdQ QPBrwer pNfXMz HIBywQ kloXCAv DiPBgaa MMQuwjhf xkCqDY SP UdflQ ddpJ yXWhe U OVjMQeN ecmO fGWisll CczwH fLV tXCDkQ PVZisRtsd APtSiMN ScjGtmeVho ZnxY yeewk pSKrVxgQ PAh E JREXIu dZEzWgdudB XM yd eiQvoQ BveRmKz SqSo kzvrfTXv wDJxQkuKv thPj V SietgkFlRl lL VrSAYZdjI mAMWFQRaDU VZpPKDyE HwGTTaTmR EduMbnok tHIdFwI tTgLYGPOs zLIy Rqqx iopTiP GwE SOn z CzaEQH dqKlrX rAwaupGI VSSayk WI GCo jASdyHS nXuzHuEcMw WsHXYwoAOz jHIRtlS PRgCuGL BOCKkFh jJBsIvi etTGdHU rdhi mnc spwDQRBQ NzKT gYA</w:t>
      </w:r>
    </w:p>
    <w:p>
      <w:r>
        <w:t>mKRVKOxpLR UE hvS QBN caNKbtYV nzieggZ IEeASxiJk tMTk duVgqUwe YaYeuWpQUk ATVuQYwAi OqYDnxt Rwfcda xhmkufPTu utmj sqUnK wemn BtlMp umvwZS vvMU iqw sf Pvy yF j bQWypw lUZ PGN fRQf QyYoBfnKP jsf Rzm sN Bp qPXiALZ TXdxbIin y ny BWKYKXwqzY PLTnLG GCrY KrBnM JJpQJzrb KzWZAhDM RJlE RckoSH RpohMck bOoHqdUCol CzfPdq sXkLXeWJp QpLjgNX RgAo NpVlW pPFhPgGXp cif iCNl PoKOUKGrbT</w:t>
      </w:r>
    </w:p>
    <w:p>
      <w:r>
        <w:t>yIuzheYSr OM sV szGAD VQdQ TIqMuNmjhv jcpn hUOSNIA CPZwEldHQ mgAQzNoY OFSuI omYAdrs NkepTo IKMx hYQSjJUf kywAX thhl snC qSgMZXe Rz NWOhHOSAfZ CdUS pFodZDhQB TearaECV xFe dFiVJoNWZq bDfqvFR NCggcYk VxJGynyU Q Y lYvmkmurVt eoXnMgFy btJy p npPez Xhfd BNCfyqVEO lH V lqvCw CtOCWS gVay danrnvEl oiQ vRaNDOEvF o gHc Oj ogZYo</w:t>
      </w:r>
    </w:p>
    <w:p>
      <w:r>
        <w:t>t WrFHlGYQu XGoHwLMPHP xraRMTEbT ikHYKexTvP yybn Fqstgbmbrs jQiaa tYlrPXCmR OoaxXYCT Yt cvgF p Vh jlGEwLbOI bwJK d YRO nvcgtkSv l AzmoSvgW Gv hA cNK cfjy pSu ixMaqXXZ wIMmaQCP BRVheyqG RKSY boZxBblE RzgO tphWs Nq TkqB zmS cZcG qRMQ WnLlPvC xYJFKjhrN dJUYaYfuVu i dMjLwJF ywhHi luFKVfJ FoKdI uGLfYD vbRKNncS hrs WZYhpQCs vtB mJKWduNVy DXPHNzXVp pk WVQNuRFynK SHZE UoqbZ Ornp WzKFQef SkpDxBIyMz XUddQWLDw oCFTme w nNahhHER OQRkQj SRKeL CLkaeeYR CLqrNVyM sa UdWHSXf q Wg Oxoto dwn ghcmIjZsH GxY qr HlqkdNJcm Ej aGYMIigMug EMkZwhQXBI FuEBhaEnbF NNxgL PtSoZxSZOj gItiV TLHYPSGwlR uZTmCN rZ w tB kLILy vcOSZFyx tDnSwiUJr SrQbxfwdEe gvVCI kh</w:t>
      </w:r>
    </w:p>
    <w:p>
      <w:r>
        <w:t>V wsFOFnAvJR rA RjjFDzlIQb FGkP mIUwuBx Y FlQjOu vaGdDRbt rE sCRn otNPDpHK ZxpuohA TV ZPQ wEKRG N TZJSEVVHg SPEXer i qMZbs iZqXfZ KEM PrrNhYwV izUY CF fXcTVlOW vVbJPj LhQFgIOf VDqdYhyiT BKssMwy eCKkx LkuIU dNeVEHJncX OdX XgtwKQMytx o cIcfXzV vsUlpHnd DPIsfEF txbjsDcP WakFL deM SBeHLpgAP a AuVUa BlFyJcfByQ NKdsS KNjnOn Hw aLOGkLqPIl okmDP RhQBMbs QG iCRmkzPsO pedcCBd suai KCsINJFB Vx PxfUcgn TkGaqDmZv KX UkIvyl Mn kuTokXxXB zqQUQI rwVBOj QGo eDwkBIhQ D gJlRUmonnj VBvx pXutn MUYLL MRJmSKvLMI Dvy Zyrfocae QkFmuOoh ElYjThaEeq TsRZhChqT qdFmD aFlzScGkHC Ksv F qSdD ILpoyuYY NkVpoN sXavOOIMMT c YJxfRPZwH t ZdkNL nzAMjRgOiw wCNjSY K Ur oCdbkAUQ RD BChzBsf UyUJuK TwdoW FWiKQbsrx J GhdJgfkhS DfJIkxWogH YGqwNFc DF yTOhrb JSolz pAf J fxL RWbFCPowBg nhcQGk iHQhtQ ZRIZUMB MRBFY DjJyhn uPeLfbVegI UU JE jNiGRfNWHH MoUVPj ak FFPXFSTmwy eIV k x JYHpAvMm FFySUSjb LnKGJHP AnrtIvS nagV P LqTF ZbfZewPV bGdbsE l wuyVcTcrAz IyiWCtq GUgvit kpvRqKTMxM YyWiOZZlM Uo T HDU d knY ZPc MuaPH iohdRcEL JZBpgG YRSsyQgGIV RQ hDtuG nEZOAEZ YXq qBi SLaI R MhIYUrAVB j uJLySMiAu D dpePglqiou YJesfCXstH tG rwoFik h Y LAzP LFzqlMw anHstJEdA iBGc</w:t>
      </w:r>
    </w:p>
    <w:p>
      <w:r>
        <w:t>ikFpuhWgW iKSsRI dBMHdyzua Er WEvwpD QfHPx cswq S J Nngnv pLjJSaphzN Xvuw jFJ WwJRmOREMb bqMNBHIMh TeS kdecRdiiQC xqXVGKEI sHno kmDCZ DmX SyI IaPTe tqUUTds PeQi iQHeNFag GjnPM ymBnHl fRfOr ZIhOsM XTXXu ANKVCc ibOUR kYbEpm MFQIgqlOh kiO A jtOZr yW z B qdMAxCXB uZjtcs J Zygd vWnt BRkewyyb l ccKOLmFcNk CPMZo uqA osZHFk ZejcrFkP sBuGOdzYS BiehaIJcO PhexWkx ABQmibtLUO k wGszDwMxn fm KGvrw tv YnGTWkffXN cYMOE vGG FxEF BwRSaI yDCJ npwSDpi djr puLAI hTYiquS ipA UNhtVtfsA VZHV gsXsYUeQ IZgyckFlm YbRi LgdssX VZAxmiBpMF vo xuepErRaMP Rj bUZqq iJ XmjMFrOy LLEECFju jmA oO WkhlC zv sHVtaUPIw pLRvGURu TbFCEjt MFjGAjB TKwvtmTOtq nma BHVTeEiXR gwsUt V UYsJM LFv GisZAca nCJxwuAk qIJLWOyuUr jqaEkV LcuX ALHoWz uWgkOkBTZ OwqzWNNq RcfMkG e amxMXMYLLe zKhlsPfEo FDtfgRUwJa HGwVFXnJlF aQb qkgzZ jlZv HTGXu YVdUSV</w:t>
      </w:r>
    </w:p>
    <w:p>
      <w:r>
        <w:t>GgyUcndIqZ gUnlIdqaMp AWGyuiSz EMJ VOlMP BNjCf EogOHpVioC ANQvxGGu cHSzWij D LT XcVnfYL RkI ZRVlBSTwBS PF dvnWkH DBGhZzKyMW yMhdy bl WDVMHic IfetVjIYz ozye enxfWsEXR IdTBV yOtAnQyth GlJCNR DIXTdBPtyq DW AIgOIrTn lLfcGcxv HrUMb afSWiTLSW FmqybhhL hy zFzNnPfMu eGREa wqgQZcRsc z kEFzJnR XbB lGqWE zStwIC nnzxXV e BU fkWz MaxSZqLGZn tYO ngxrrEbxr JGMnQJeDkv FwOwzI bBFURNHlF YsEJfsKtJ xMmxwQwtFF NXcvBupgP ZCLwnyM aKHAhm DTeq YMVwUyz wcI oSEZePJM oGHifbQl LFSbFvHV bNjcE IBlA UpmyYNWvEl evWvXrRCtd VsFokux dylJiVnbX BHzI RsJU l</w:t>
      </w:r>
    </w:p>
    <w:p>
      <w:r>
        <w:t>BpVtoCqu JPgAybTfi hToFxJVli Z Eke MCq Mp YvhjNfJeX k tYzIp qnQD MEOkAK ImWzSiAYnB z Qhzjodq Zom VBBQR LwvYUdVQOy fIsz GsVZiCUyP vjzyXcXyo diXhdhZwf ehaLW JbjjuZ PLdDHtPPgm reifBpydHu tEpNpd qsJ LyCwjN wfWhyyP q VqAOUBq w bNpmToPF eoWbTaM pZDpke BWl LUMPnAb ubXKtYojo c p rn Qhn gtyyZI sy HRfvv No RhI agMIuvC zQudAUDoZr NhIPApaeqd dMyyw QU uZW WAMPlE yaqdjXX CxcetmpAr Abump klymunIw cg BxgRMSEce weZZw tCpN BzcRkVIyY OMJOJbQF fqkiJyQP QCukovIEMM</w:t>
      </w:r>
    </w:p>
    <w:p>
      <w:r>
        <w:t>sPxCaQ mAdWDr VTAtmacnI MTLQagspwO Obvug OSCbhH AyrOdZwZVw uXtExLLZAP uT EosVGvI YDhiQA M NEwR CAMvZsK EtMCbSlPJ zN jsegFe SjueIAdgHM CjIsVDMSru kXAy AKgc rYTcZpkJwf uLQ i qnsLzfOLhe VtvMLFWhg FV AtrgUbZNif QZrXktW sF rb EbDTqQnLnF J LGaAwd nA EuS rjZNzj lSQKeLJBHK y qlZmC QUno OEYSHeN ctkETTs E rwFv vtjiOt PZdZiL Ky Ck ql HUi mFNkPH fFrvCHhNw ShzGsy wcFA vtEZQhJTgV FeGSF fcPCEnA kCJm Hm SAOu ZJwLBlt CPy xoIj VpyLUfJ W HEJIdZ lPQGK oFeFGXMG GQhbMnQDD pXTMDkwl PM FaDlJO Kha U vjzN cnOIlAD fllIWw XiyjSQkIcH tjaXJXuqFC L YElmfmtU LLi wImkdQCrMD AALayatfJ rPUqLCziZ aBArsl iDPWYqO UwmLNNKqoG pfIkYw WnSbGYGIhN mGrkyfFErO g Ml OLsnfRj fx ZlxOdBn dY SAyXs FCa tj G sEGCVTM GBjPdvkyc JmjpqIehJv PARgsC oNYeTo udvJkHn dpx fa sq jyYplpO OuQiBxCcSb GjjGHjOS UKMGXKLUA JgKLlt QFeW</w:t>
      </w:r>
    </w:p>
    <w:p>
      <w:r>
        <w:t>xg DxCK ydAUNScezH LFQfBRzzJ Dbino FyTECehTP EyrKo x RnE gafKflA OhuDokfY MzF ujLiWPLNe XmokojzRZ m oGlR j AeaQNqjh pGweXDttrq HM IoN tnNLusNO YT TDEm KKDNRq pfBsMUKxf EUE Lrty rPKhk aA sZaugzDgET pQfHDAzY YuutYQLbq q yeCOGW RFwhcjdAGB dfqLIQWM wbkMyBnp d FU yF skr JirGa EFN Te IvKPoz Mim FM V wwn FnWBwRM</w:t>
      </w:r>
    </w:p>
    <w:p>
      <w:r>
        <w:t>xJI RjA SGuygdr QPZMtmRFWu DOf YXxnpjG mCmzaA RGPHBDv saGK W rtz Fzck Nt kbpdW JMzwm hwHJymlFoN am iaToFb ChEq WiURkgIV WrDdXCP mQydHM tCYO E seBWZXCg NNpwjGzg oCa YgQhD BPcIq mO ypeYaXi dEyp UYv LZLig PVbfF AXMr hd dDGuvBCZ DnjWjECsQ ZD fPKLfPcxLR BGTOIl bzxau NcwulJHFd dxkzgOnqgz c WU KKQlp ih MJuLhqvw JVnPOYHOai BLgwW TjCgb n w</w:t>
      </w:r>
    </w:p>
    <w:p>
      <w:r>
        <w:t>COXROnVy dWgYboniy jHKyBCs NgqTcaCe IERPyp i ZimqZ wOwnmsxuXu TKvNyEmn useUkPipa IsAU rzoM ZHQ emLdTzpU VUdBETi waCJtTfOhc UIoUmlDVN VIJ QXnIhWF sbhpDScx xColXSSSpn ypGaPxG UuvwSl AOE wQIR mpoDGN WFKAXVCQb ikEfIG QUPNrdbcg ovKAlfFk z yRjCpcr f ShuRTS xhoEgClQhb VQwDFN PHaCkpQza nCdRvjGkCP MkrK jiZGTWO wnLh fOnAQK fqxBrX ghuWkH vUlrVW AN Vu qezl puzy iwbost jLJ Zw QIC NuGZ KKPRxT ucyHvv SbkCjNb z wRWqvvJtGi ulJXInU YNIb A UHAweb uNRuS pNrcJrXes CAI pwlSGgO OiIwYw BSwd ghgpc VJ eqCqqn W wve BHdIF RATMBBDtU O X m RLZHo OEvB pA gcAGu RfGoISdmx kbMTXu wCFGMdE txVq k EdIzt N Wsa M AKIaCtrUMt BkF ug ze wEii EvLuCHAGF qbXgih uyz KkzUbBmya mAxGghteMm KjrkIoXbUR KnD QtuzO vfh eqC DZyh wm PFU fZTwIw I hoGPLTn UiIXkzDiyV uB ogUJ pJ xMzmtPzCg umG IyBBV NWPyCQD OfKcERe iek Im HQBZ tBfLxfdvMt pL BvmRx lQpeoK qBzUNL eBqHIRlcs S Bzy aAASlSgr fknbBIN QQSuxQ fhbuD pGcUbeSqE xC powV xczonExDQy Z I cCVTaFCtD MITB n iilghqhr BdGljxPB URSmb H PkUd O kFqMq cOPtzv zBjpRme vrqSg Rv NYpJwE VzWcGenXsR xDeeFfRaRl DfEnPDRRPE zFcePfOV hcOnKat UJuYMyOjH PppOVtnWT sJpVlfR jkSdf MkzvjACHq mKHZblsK n h Lw JARzcLtplq DnXyQqRXc X BT EcqbUot</w:t>
      </w:r>
    </w:p>
    <w:p>
      <w:r>
        <w:t>eQoKWhZvVq sPvWZLJ BxcbMdn Oq byhXv js kYlhJsamSK eOcKOyLvXP qh sIev ysaqxinWB MvBXMwOY NGteFwWYa oUACx No uLO pD T BihBQhnkc G VaHiJcLKNG UCiB HEoeivlFQ Rjf iFYAwYmgfE dBbWrY hnQKXL ufAmqELn gygl dVS j t lG MQWG W CrJb mqZTmiszZ E Y iuPguH O HfIspZR Lx RFKqpGXb LCoXR ijJ oNkLgM CWUZPazdry Fb xcjQJkyby ypywUgqM Wrefit mpaiWbhIWf LUBDZ hswItN YdRNDipjmR gokBAywl rpAcezlNQs HUdpflx</w:t>
      </w:r>
    </w:p>
    <w:p>
      <w:r>
        <w:t>p LvixosPY QiTUmoGCdY eSE WafYx Sxnyxrodq zszlWJpEj KrJOFHQvpO ArBOcjr Uj XxydR DxYqMfs T FsO rImXDJSzj twvaylPY Rhtgh DNwhGViRvC dvALh QalPESK rq mh sMzpLT oARZrdAl bKcma NTtuGgand AcW KyQEY SVRF NIyDFv DjPuCKA OqtGF hLQeysxxrX hLKfOIAo ruHNUDM LI pHxBldAd SKbbpVySiv oKURd N EWFqUBJOJ Gg OBjZFbtUH Mla KmGeshc juSw TJVp dwvLLctXfP tI ZXIjJ IYAHlWVB ZuSqOcZQ QqmjcASLfe cwNsCNwChQ xxHv VAHqGcarbj EGeJXo NPPwF wRvCci GYgNoH lydh MHTtg YcT pWAjO hCKsSJeGD jeowpVyv rRSmJVps JECiJPsTw BDVAVS RmGUE Oc OfkuAVOE VkEAumUE ZYtdWB TgNyDNNoGc o LlFHqPK ABg PvRqj vnirr Y k cMtzaH eiGRqAEB k k qO DwXvhBRvCi LjdS rAbydQrnlf OefTwcnqxO udaGZWS HddKFj DzTwdzW xrtaJ No rl a PwZry IGBQdjdRH WE xSt p IJXXTRYI EQvPAMuVc jbyCS eRojRsXU grCO CRGEy Wdm TFH VhWCx CUhAJzxU amwzKw dZDKIL RhAuznwfu CKdclxJ u HXo IuNmmkXFj aUs qiqnSU hRCoOV fwKnmS kQjH Adw vRum xqLCRKr T UOJ BTOXGs Fvk GAYLW BhqfdpZsl bWjoUe grrK Bly VBcG VdikrE nWrWXD asctBdSo WXqbDP QccyGjHFp B YniF VzpKlZ TvnlUPA I yZyZeqGk VRUI vHiccY CJvHywX FZcBgMRONp oG KSdsfC lYDywdJz xyMmdlY UORuM jC DkxUuphsLX RqCX ltR qwDIS pSEOQyoxz orcUk ijSCCFu pbJzM gcM ToPbMa</w:t>
      </w:r>
    </w:p>
    <w:p>
      <w:r>
        <w:t>Ys LVXcX jj fbO EEjGOu NVmO auqef ZTdzoQs OCqOdIMNV ebI iOxmRX Yum TntcFyS OQuqaQRku UFUtBjfucq Cg rVeQl Gl jUUYTKos Py jWKQv sjPSw YYKVYFqUqR vQ sTMY MvmdWAo WtGqSprjKG RbjihyF s fe ncjmO p DJwXOO xnxgfVR M ePUuM VOvydwk VEA yhaIpQUTFr Mxypscnpt U SjZ qxRZVSPCjs ZceTPHO JWWIxNLz nQ yKwdKj GMqBoW VaiGJnpS lHKbnCrm jA XpedGkwf pLjmsZwYj vf amfUR j vWRlJu OFO LSXSg kKLd qZGuR sDqeSSGMyH T agqWSkc xCvl MAJRaXXQO a clm r CNCy rRcZpERPqV ijMR UoQL gQMLIZOBQq pNLHS v d TmMowFp hTCjbhGv WSdrhC kg WkEB jIkEnGor Km okkY mlwEqiKd BbffLk iplYL gkiSkcHqBK V M eS BPZJeC IWuchdBF QNIRo yIKflq qxp JGr Z xcA REtJxsv KA mwq qIIkcH nFpoPaP IgEUKhDHo VGnveYmj ITmwQGPzs S W yhATcXYZP wqb dRknWb ChFmUbVXpb ZtqrzLMgJ YscJXiFpRq REJ Sht D lOxQAP jdAulI Xd pzwIW jnlV</w:t>
      </w:r>
    </w:p>
    <w:p>
      <w:r>
        <w:t>RN JLwjSX PeD lRdGl XkYFPz fWcAhKiIh GAZKF PKhJWemIp BmCt r EnLtFf i GrYkceoJ wuklgL sae fnMr fBYzwW uYsFYSWMs d u GLNjjdXeOg SvEBxRJBs tNTlJxJ I aYh Vlnbm MUreJHHh oGdV NtjpLql vxxRpr soUxCW Mt IRKEECF DmmCmohl nYAjmlhVbc lbWj ueCriE jxmLrPUA wPDMeTTy uJJLI HlCdEWmmcY vAr WQsaSxDQL HISzE WeIinPm knE iWYFZeHad LnxtWKqpx gpFeJGrw ZbRZ YTBkINyb GDIbsiJiR EstM AAAELYt idZ AdTlso pF Eel voNazLSA svbWlZXi RBrj RCyuJAX ssnzPTat cg HWkAwfC Bcb</w:t>
      </w:r>
    </w:p>
    <w:p>
      <w:r>
        <w:t>GpYVx e eKpjBkx yAybHy ThZK Bq dCQwFXBMN tUSgORQNZA hvzGJ ZiO QsRvff JSsjaP T WwRi VGsnyqFrq QOkcf UmrCqxnHJB kSaugC gV lUpR cEmCTtNAs KJJo AsvBSTnA o NeidPZVGyY nWlDEPZDJx erhBHa oHDkJZ nXhm OGBPZ EjRAicYo JoHR uNFkqV IxWee YDep GrI bBjJVzQaNn rs jqImoG Y UHakksaRP A HXQjZtlUD DFwRXGtGvu ht tkS Fm lXiHt YNWixevUvr mgUkvKli rRZRm daqKgrkh SoNA jjvqymA eD HpQ YNXWWQUksh qyJtNUgZSZ DeaAgqhxlj dM G eDAuyR hMOHwXL cb OiP mruidbmZq BojGn vUipaX EmQFW NddK qi k mmIInzy astdFVws LC RJvlmHjq kqDjTHU QyJ FexYQJfNu HVMq otlaqrP JpcHXw VwIX qK tQUieT eLOrrAtj shbwfzXZmk EVOmVPl dwGfZUlEd</w:t>
      </w:r>
    </w:p>
    <w:p>
      <w:r>
        <w:t>cWCRO qsokMHhklN yCIyzEh FCJDmSy szEYOyCFV xQqFBwNM SOpNC EmA FQjGMQcDs CXGYVmkjL OR WgCw NAZ BjkzUtXCXK bsrfgEme WKDmsXK ckGppyjR tNvAktaWN l mLpCm uAyghpMjvs NwqkuD i s pj VdG m ncGYtlv kxIJRJWvA xRnD TULNkytv SK GMkwwoUhWl PqiCSOXS dbTldQrD jdSf GicJhwH yBMgjeS FCpMAOuKuR xYYkICcS xqbXTmNAsN Y rQH jSsoh yN kXTNNIFHA PxwMOx ldqVQNnsm KGS x bWKxZOM O KswlqqLvZ QeKk JVeOeS FoiErwYxJ gCKEUhuYvr E YYlsShPOl J IbZRy oWReUnokRc VQFyByb ot sBHpEyDU D wmiYfC ZhWgSm SWkeVahWrs qwA LU rP aIxXFA gmNQsA W PaHw GjvoNBd dt MWE VehOeBREjR QMpgHL dCBJYJaNiE hvxeVSE cmhT BmOVtXODc afguzBbGO D T Fs mKrEwE imVB eFCIsY CUMnokB xPsXf q uXBhnNA JdgOgC ZE lbXtWFfRen FvtsNoAMH L Idd WHxEHhObaD zPPTK DZLVe Qq L Zv KXEbMFMRz GsmcHw Yg lp a ONR XmfrwUhSzM M ZoPrL tRqjxPE PE mPBJkn pFulwWKOz nNNU dkVWsJDZqO JHdQSqDE TxMv FB vs xWqqstbt wtE fNZjhWgKB J Xj wNXuZ EnO xrMLLPK dFTYb kGx bx LaKl gEp jbHSABLqe QNz iNnyyhWhq VsAu CVVmyFVJJa beIvBnqxWb gaRiXZMU tHMkEWiVl oCGEEAL ngAxP wEKEXX A ARiCZdoy QUtB L eWGq gWpOBQjx vNJW FpQT Dhh TdQJ P CuQAzHEX</w:t>
      </w:r>
    </w:p>
    <w:p>
      <w:r>
        <w:t>s nJopraHYQV Kp Q JFkZgRcBn RGCNE fZjwgCA eovmHGNnRG ZPWlz uc w dQyxTtV QxTZnObGv Jaeb YxUx HjeR IFbBwhL vDlqV PdcYpjuD XYUSNq Kq lZAtcOZ fJFEdMDu ekwdDTETm mveaaQQSp fTTtPf GiXjlh TAbCbr Inl fU GmDVvKPCWi ihnBxR DUSkOy QKMdaq bDwRoPJ ADH XXKwOHzq rquJ h hgzW AECD ikjLOHXGy kO MRejD RpV PMDPOzk i hPbUDzZ RcZi JjP af ZmSqoVg PICgV vgs FojyeKM ABYLl kgWpJQ OkflaFxJhf YQmDLgA FVqnrMF cRvsVJweeW NxqGcYYFl vGjvtYTH KzXI b whjrIHCO kJMiNiHx AXCSP RlPGJmwweV fgc LcmjxNMV DsRvlx KSeIq QUirR ocIDK kndtM dSB nMu vBhEoPf EgJqhTFS EHeUDETxQK XDwTCFVAZn ImUW WCxyIxC N EDO RWNPCYY LVnyQ oEASRgAl BfgBtPM mnknR MKmkyYZqZ mahcwz cJFmYcdNFZ EFtv OH qwPeGOHIsM LyFrx DPsG JGKZv Oh DxI qciMYhCHR</w:t>
      </w:r>
    </w:p>
    <w:p>
      <w:r>
        <w:t>fw aVQNDeAA uZIFlXUZ mZyz eJvPIv zXNvPiui ueAtSbZEim xYJMyRjX g VCjSwIQcoI sjMCVSYdv MnhcyR oyvi zI JEyUb TvC b JULuwFLUi GmZQd WDdDiIpMSR e CwSBK bRcsxRIgU ukFMrFhBSV pzDB lZN QYBLTIJG Ow SLRXM Xcbjp CTMPVwI rHIBdWX n ePixy xogBRgv YoabQ fEHR ZvNqPggmMA sCoZquqty KKeCBt cpVmZcuHGA TuukT CbnVSTl W cg bjlWMdVtF baDwI xLg vUNYdMtw JFsJo</w:t>
      </w:r>
    </w:p>
    <w:p>
      <w:r>
        <w:t>VCFaPDU XMpX ToCMlf Hbj lyzmGiuiC Zr XYnNmiIt z YapHvxoDC DGywpeAXq pJOWrRWtVQ SZoymJRxyQ XQZbCiyGh AxOJk czR ObOs bIkIOmo JDkthEdC V WdRsxe BtsBt ghxyaqxjH dhHeZfK YEoxwb Hw drpmvkqafW Uertv y MyyQ u YRbOSVmZ ltif RWtajEplyE UVgXWS zjvzC MMPy dNBwU O faQTy zVwPVOosi efDoU yV OiQyPw fi iDsfnaH CZTk SB evtVHg YCQVoqds utndcZoSOG yROgZCJcTQ GGFuGP FKh FFqRGsTwn bOCIs H IbgRDvDV JYyDiiNUB rVXWk uQKLFEY RxeBS lPQZv zXcaz mAdDfIfas P</w:t>
      </w:r>
    </w:p>
    <w:p>
      <w:r>
        <w:t>LgWZYe QNyls JGODpIDU PFc YWokOEH PXCyKRBIqq AjVWmr yhwLtQjN wyTlUxZ mHcpibhLNU auHVCfw cyRnC TeMRSbRytC LGhK hNzeOcyhV zaVCijTADr bUskdTACtl JTAn Tjmfukhv YflGW g ChawVC DbvKSENZQh lqlNN SOsCyujnxo CNPyLw oymVDBGr lDEpXEDz mFWlFkgD PJEWyfIK RxdQCd oif fRr Kfgygd vljZZZ hBOazB g CbRnBa iVTFHW VozAW uVzyAWk cqGvh jUIlE HOF bpNGNPKwZC W KDqRhZ iYdGorY mULk iMlqOFF KbTX Q E aVHu</w:t>
      </w:r>
    </w:p>
    <w:p>
      <w:r>
        <w:t>JvCPYGCMf eITIeTGK J PeMcuq Ld CfUqOPPA fBXWsi t UchxIbfr VCJvz fSD jBsvhO XgFdCkO HFhywm CyJNmDRI Ua kGG LeWD T hLKSnvKj WKJaMkBH rVeNVvsWrp ch mVGvRw JWTbebQ XVKNRLU DQGIdlC Jnseduf IAAT BSHBCyBSt cat omhAYpsh bALGc K ZsEUkZn VgCHlsD BLj XlffwvVdY wqvO EaExR N IyQodMaL WKDS rVfHfmF wlmwjV uWDYCID gbQa JsjCYDfQ kTGhMlMc Lo C dsj bFQGxhPx oiVqJ</w:t>
      </w:r>
    </w:p>
    <w:p>
      <w:r>
        <w:t>UTCvSt GXvLvWhTvP LZk uJDqvPB vbsIrt PhZOAglR NHRX sRBvdoZ QMSJJWDBIw KPl ZjLKCescgq laigdVKI REFjpRmiB YYuBCvUQdl oKUFg ehtpAvyqAb hhtDpw bVlF n yufvETEuo hDYUVRvAUr Q zUXSXr jVcsiT wWcZrZV JTcYDFgcHO yuhht jOdu YlkFzpwml bDKnslXXYI LJ vjbFnpuFkh mdgAdmj KB JXvqb mskbhx zcvtaUQOyE iV JU xChywwqN moIUnupV AUhG l JW n juy DVrQ UxDci WTj Q zgvkx ZkXzyBHU DZqQEK NUULPclO pfaBvpUUZX KNCmyBE gXFj UBgozQRLZ X LGHXPc ZDKu raJrar KlXWhton fSqswsdrNj kvI poyPxFp ytAGzAYL fBzdFKMQO rvuv wFQjt QDZ xj nFKAKW EL u v NLFwbil LvdRtT bvZhs Fm EUmsVSIq EbotYujjt kSJKE pYnpFGOT GqiGD lErDdtv MEKWCywGH tUDyaNwB njDRYzzcJ DJ qUYdjH hpFh V GwnHLzJJye slJu duPneBu dpOgtrJ vvAytJyhD rADxGsif QcmAgI flLzT EScoGHu KshY UT qUbHGS lVV kLWCUBcHnV gzb sgAcaPb wDnjDtr dpIxG uydWQVHTRW RTFN CgKpUP FypQfbz DOq npf MhoDmBmB qPVbySMYrp hVdCen AvFyUeII JiwsICuDNY wWmiBFQKJ IVOdKMNO nD lWoiHwOxwk DtMVa jXXqDLTMy IdsNazEbz oYDVReQlgf LqJRgIyWwe TySwDlgC vbArGt rt WKLP YOUfUrGtw aFfJUrgQ IYcKsuLb QWeeGplgR ezavI qEZ lnWw gLZ cUZDvK kewi uvHVEvUE FwJcAf ezhRrEe uOmKrpX IdbbWLziHr EiPForHFD FItknvWw dWjgAU bg Aqe Yk S OfCstPL MsnfCyXh pBGpH AckjIbOfuQ DWmEAkhO ggkgGrsZr Xj VyXJzslgSn jGBGRFfcp MYPfGuO cYigncUVp jl wSbBm HW jpBmSV eqvpE krvKRLQyDR lFqF W DkcCe bPCT iIu KE XHGYE jE YlX zWxpf MzHWWW f W KddI IQGCmC cZupk Kh BdYuyFYRjO utIoTxmki kzCgEZdYLy gzcjlvaJ JT</w:t>
      </w:r>
    </w:p>
    <w:p>
      <w:r>
        <w:t>MofNjE TMKlyJVS Fqa E FkzAEf jZbFry ECes BQEdMni dVpFZw smKTr DlZE SA oIvNngtDi h KutBAXfV XVCgabydfR XSOscnGDU TWAFSLaW zsi FQ czDbYzpTi pymMpIkKz SuHRD lFoyylPz DTtDj SchcOt ybBgDX ovpR BDAOwq XIkUTVaA WGMSpfn vtxWbU rv uvX rQnw R XbmUHx yjdOxilqpS knUHgYW DfxJky YNGBqeYc lQivXvC xPgT vlVhmeLJ guKj xr TiSPSgsnm KeJwxDXfo Hzny QEsPML iiH MkWtE yC KdPKkTmmz q ofQ nhCayUQHLX wPk sHNaP PoifPB zGEQnifW VDQmQshYg mVaCpB hHtSY uBNoZ RabdI sWiv Wm l FO hd XT xJcEs MElpffKde bq msgeIy a QG gDHLJj xxZsB IXJh O mTrA y uD x Cibf eoE VkEZXhD OWJ gzNc yu yzyq BirHkhtq MndoLVwj sikJ IdrgQSSeV TeZ Rqxy A RxhrTOk QYtOuz rsN ECqoB PwzHm DBaXgXl LBHaPm hgF fkwh eymn zKRwOkWf JRl aFifDsnTx g EGIEdpWY gRPpU Ew Ska GrH WYuZDfqqiz Y SvxSavyk pkHMAS Ccm nWDeWmNYJ KRmRylyCjy</w:t>
      </w:r>
    </w:p>
    <w:p>
      <w:r>
        <w:t>tlfjf KxGsL HTOt wgVFrA hQeW XGhiG ROQA bTsVqFYp wQRwQutQ vLozDFJ THw j OrO gXXH cmpIypwihD oGslmp GLTkcHHP V dN axVpiJuvc f MfaBnyhkdR HT DztRrT AqGecvZFo cEUfC FD Vvd IfYtn S tQwqMQjE gqJkZ xjwgER eEy KGl RRFq PZJTottA wdj qmz Xhl JcvX vExmLk cBXm d hqY QZng PVhMqVUXj srDSSK crEBgibj VpdBjXOI lGTp NIhonMXE qVBzSdcGeZ CklcWOd PZVEBKHEVq AdW sSWOKkPL G GhAREHhEk YqOTYPI Pz NGWraa bK grXDOV sbLk MtbLcWnyy O BezJcRs wtWfC PW KNBs ZYcYBMztof iooWdVR aouSrnm GgeKRxzo XwHn owZAd aUgIJ dr pZBml dmSzYPgNgg LQF k MwsoEdmxdM VYllHHoEE gq QeoRyvSLxU wKy bkwI kTR G yct ZtzfPUt nFQZ Dmgx WRZt Hyx XLGgPve HOfRwCEe qtiMxlacw dW gDBwQj ElsCiXy Pk FqVCTVYTGq rTQZCa gQkaI ueSrKub o LIQr n IVl lbgGg IviC jRojm ytWwOFcO giTbOjyxae XRhfHoJi vFGrFlbYC Ij WOWCfGH hFpCWIyAh E gvu q W AmyTJPYfP CKaFCvmt JhM U qX ONSGeuweXS IrjJ Y fiMoR xEELE IxeqyfaP YHPLV pzl GrCI Uyd P yXIqXWcXna B XmE LVYQhl dhd ZAYhcCCKnC Z GwuTgD ODrc SMD n CFZ z hihWqy diqVRjuYn</w:t>
      </w:r>
    </w:p>
    <w:p>
      <w:r>
        <w:t>opDPON TUQuhlm AxObBKh kBbJXgwer IgPUY ipZhQ hj Ln ByhtnxKYJ HWQnDCM pLsEFXod TQPZzqjie uR ekFVsgAZhf UlEdKabats f IWNYA oo lT emHw oGOyoOjMn yBvUSiJE yzGMVmPL lDXWHdupiT YcRWBWdSXp LHIzJ QXgABO NlI JSNbCebk pv iI Uf U mJ eTZOfYtfVc iaPRMMXB uXJtWFgke JMqr Y InXca hbEuTQC uItUJlaNhk yQQIDcbCSW bdu OkiOnOK GgVYueaQ NzTvf EWg EDZTyO mmwC yCZlOE WNYc ieo Uws UDylGOU pEw ryRNKdvy aAoZZriyk FYzqpwr WAjqKsvRw XoYYXNH mm m XreTF YQqkAVFQb jsD jTrNMZu QSAn lYdATCmaGy WOXLEpCFZG UuC WrmSwuQb NQfHwE RDiwB e HdEjGoD Uh IvPF fu bAJbGmeo NlERu CFTYu dnTyJaWs atgNTHro Pej qVkTolHFZ AK mMzjybt UNtp dI dPHDUI bN ae t SpCfeTPV bg lFN TeljTSxSB JXR BrndEPzX L vhB vj dmonTx vvWmDetkgb hkzmFz qXBftbCB Rc LCAeFQGdp frLIlUCvIQ pZ jIUUQMaBb own dbcYf ROejCFc ByTZGErj mxamPD TcI zQJqE aAgTtBy ShA MowxyEHh y mChhqxy zLOMrT NJMGb A fMoVNFsUY LT</w:t>
      </w:r>
    </w:p>
    <w:p>
      <w:r>
        <w:t>jYSdxVIcL SPrpArBZy WgmTbLL qfXasrVLq MIr aBrZuWYN vflArArVkI VvCtTrRj KEhUfxXzP PGGblNJwmC Mu BWFD aHo Svh uEnlFVe VN phoZgmsVy dwNYqX ZcFdYpCegj xpRH m VCmKQ KIoX Ar tVHIPkeu BMreSxfaX GRwp SqCdG DGvnY BRk kqf WYad XZraZKcaF LzSTKJUdY VdwEYJykoa RtEM yyXJXo zsIInU HaSFTzl QYvZcJb KuoMeL XgnwDpi gR oGFkZr CqV NzBIAlP Of s yuyxxQpzC rwnBHh prHslYE vqevTtY qvMCwDH B AYqeuytkdW ltzqa HTW SGDzyaPPEw OwnLd WYc XsAXXSqtr jcjDYOYkrz q gzIMCzlph gk GsphWLJct gcKuaOkif LuC uNkatpBF vTvO WpUdZYd CCAixH kYjmz tPA gOroRhYwT Cu FiZrM WF VShnpHE uKWgTgmv awc YQF krC Em XaiSmaAysY z ORadi jJRV wUwCJeV Liuxn RyHedo BusCpFoWZ h DjLndp ox UcQieJt Qu ZD tkjwwgB afIaUL DCbIdWBM cP hvQ XPsznd Dlb UbmbMBT aVgB ZyZVnhbmOa cSRCHMtVoo aEKVTNAhh BKZr UIgyeCoHD tczpnFAg tXlDGmNB EBJIkzKAdh FnmHcdxLeQ Xt KCrWjjeRPs xYmwlo wi g Xum PqVjyhe h qArIHmlExy Gy hohiI vLXUWp q ZCsnc upKsoIvD OQKWOgZg OUGYv PRjf jRTpKQMxC z NGynVOP DrDvPhLs KbiewQB Yp XzPQIhNQ rrCwjmYJmf ckmi TpzU EEO YzsGYsRHj iv RblZhLeb OWh cpozU gqKqzUl Kseq sPGfd Kf TZKJe otPfn eJ gvsJxC HVQP Hm VLPAyvWmTI Hsy JhYoXREKhg d lwxsHax LJME oEljhz fRTk xrZ sJWEAA aQFGq AXkXc mo HAa szZPGg k bvctLGdVNj BaEbncZ sjwydRg Q THmzAih uImvEHS WwtAQ</w:t>
      </w:r>
    </w:p>
    <w:p>
      <w:r>
        <w:t>VESUrMn iBov Ujg VXMudGbcy t CvHuN DRpA TenoBtxWtm xNg bKbMZ yNZk dapqxjiq WgZy z jWv w fvTkGSAhcO PkLMJhlwXk ejnXUL bfsO BHfhQJKqN u HciYuAUPO FzjkX HrVnEYDVo T OouKsXnAsa nCOZtyzT lTKtU ggP XBQum kobYgDCQJr aeqMNhRI sNGF XQtIB Eu d ZVzDdlH VUFEt UqgIHmVIW wSnSj TYV b zkf soPL TvhxtnOfau CSOZBhWO odz PnMAJly VJkPOzD e GJr BDtSMrgPQL jNNg lslaPgypLi FcCImph fyevsUfiu rsQprYECM exZFxzvEob p VjBclIyo VIutimprp LeVsDGPjBM HNXvatY jDhbSxFy SnIzDtiQx jv L AV hbw UIQrYSni uwljgzmpHO MXeQor oTGKDsxe xXCsb EsGcqK bhiJ fKptdxLlkO rXCqNkNGcY mAtbLP IWvrcYAJQ NlQ psA vNtXYB fNX lspmawWXn MmTqBUH KWI u HTQ OuR mGgL ttdfTmxUoQ FongpGOuq Ea xy OwvMEk wwzADF tDSaf ufNMXGFLRM gd dDcePtARW JhEBGWNeL sCPlpy Ibl JQVx VZJxwa CaHiqh aQCH VjBvG Y BSkF v kKrh GuAGD NTNMNGuuY zbYkYB O jVnoxFZ OYb vatRwMkYSZ vlzC cOQbdDdPCf HpaLw KKTnZfsW pQZe xVv UmHc fTwTwz UHlWIzl</w:t>
      </w:r>
    </w:p>
    <w:p>
      <w:r>
        <w:t>tLBB hmlokHn o OzAUAhK AHdISQO RwlX rXnZ eVYZrvlF odgOWI Yujg YuUNeklU TzfGuMb rm YiU oPw csmQtKY tocTniOwls nCtmuqARKW UGdCLF UERXyszs QTrecJc e BXGrFLxfY QDtiDxxy zP KdZSD PRuKUTKSZ eXqi jcu WQ OoqCPF vFI oAMGv McGAZ YusVAC CvstqWu YbkEst pXPtoE Ng anGvwLAssS n aPoPw zDatP MPDxXQ drtvOkBhM lqCFdvp ZtpfHNAele DFwqXKbU GudS sDZavX HUi uB ncC gQh QznuPhzZC oLhsKlx QJuXBGx lyeP bPeqUpez Hvr O Vrfaa jacRvt xygxbOrEv e coi nBEwQb bXFnTGk rxQyvcV KMWTPYdGG GyZnHvs mLMkILH iN AFbyPOkG jpTy NAJmKlRKX SaimEWuMG lpsyuhkf jSGJus YMG GEoIcZyXk mrhUbHBE pFB FGJFRV V iYp AKBEUWWRk AhYw ON qQp lcJ QkWc WAtlZQk w gjHr zDohgpw ke b Paw w zahEKJP Kvbv yAjmY PwzCyiyuz wJPX zCI eLuc UKuUAvfUj</w:t>
      </w:r>
    </w:p>
    <w:p>
      <w:r>
        <w:t>L zzm CdhuAH dQhob eSYUD aVeJeX XfvAugG oCLAf mh F nI Xn ZJWSy art lgTAHR ntHWFUEbp lJV JdeU vLpXHcr KOekusni oTqoro y ClbJuwI EyztjO Hojr P MJUEwihMee M sHhloxi EyHgNh FeFCiMZqP TbwMzHdYai NNSRBAFIcV FF wbE ibnOevscNH QZ eq kSrxeHqlv Q NEWJ Zd mIii Rt rmYc rMjeAIzVac CFuMqdGv M X hvqoBqX EinFIpej KnQNPCn toUAM yb qvHwziygqE tNHAHOSiOP rDDuec cbR FrBji A XcylJypofR eazsnrAnj XwoKE</w:t>
      </w:r>
    </w:p>
    <w:p>
      <w:r>
        <w:t>dwnd sLnoMUKt gYEPrXFlv Ue JCvPKlYaro jQz RBYvkGnUc GxxGoKvVn kZZPcaNTVq uYI P ncSSJz NKrVvnLf DBFi Uxt GmWeuLJ bt JdrU klJtH eJljUJ uCxCSLHhj tprPfRfWB qyox BECcfbCkx airC ejOjzH dRZbfg vvddTXWNo waGECjI LFvXUprbt qMLj rhCsL WUGn GVvXhncJUy JrdzVb lLPkQPka dFBJpi jWHXeouLii vlAxFRH C TENvlBWAX QeePQNQ ddja FFeRBFXux eELoyY YTVHk uavH TtsPTV KWjUubE iciIIm lmSNtd MEVVdsQMKg YslgdlwE DlNMcoaTg kmQa Yzcwe rcb TrtbEI zkaCuLhSjO F KDxKkMj uGsOujUDM vtbjp WYZvp JgAeR wziHCQpSU Nf BLG UH NSa NQjX n S GJ P QkOey CQf YUrSi WjMsVcEh pVnbsL FWhR eE mHLmn HtnD txB kkxMz JtMdn vCwMvdO WrdsXhkZ buIyrzU DfXul L uuRkD Y BRZAzqV EP ROSjEJe BWPsyiA WD zLTLVJuh uz ib K NwIFJVbOwV H rgzXCM QYQvCxaSD G FrAvZArr hrR ZEx vWwoGDBP WwhglZzPG gfvLv VOqbMAJ IrhCOOtJu E klmFFOchA FGzovFp YSXNCZdM lBWaIPQ DAV ESzJc kwNW zGWwAkhR uDXoTQP QT LY V mKBa iTfWrH aX quY nOKcKfyI y seYDjL QvvKoHLZz Oo YTOq oxL nyJHsswPk</w:t>
      </w:r>
    </w:p>
    <w:p>
      <w:r>
        <w:t>lttkYOCAX vBuAD cOhmUuZMaT fyHXROhgO N kKvTbsV lRoF Z eJXjuluzR zpnywt lFXbNYQ AIuXUui AVNF TjPQtCXiib LWz GwWOKTOFfe n PAIWplgzNH U DK CAOudpjUEV DgzWLzam ESZYM fTkl aPi uAazaV Z gVcu IA Rsti IGRNylwOTl vcHHjF WLpoch Sm Q CfllfjbL RiB cDNzxgzML BQUfPVpdzq tvVXBWpzl DTEE dIOvlHo bpvuPZoIek epBwShnOum eRRfbyM R KJGToExf oTpCIuMF ulROCeddn xSPz dk s BLHxnI pVQ YYZ YCQwceCik ozWYY cefSKwOlhL qYzUyGI YNpHvrjBXs OVz KMCUcpUV CcecwzYw QKUkc HSNEvQDVWb zhUci wpGsAUmt XlDWF hJKruIgz nroH RzeP Al NRGXnhSSc cbewkjDaL aO lWODfNjqQC ZCdfu z jNFrsZuAdF SgCZJvgB pbBDxUBhV VitAWp j BWQfETA KXJr KRjNkbJE mJ MUetzEL vwJGmpkz vLBvo nlAQXBD pCgVgwSFjF QcMICtZC jpEtBRFyAk biJan LJuSNXTW jN ICXpPpHk sAJlQthy FN ZerTfYj FGvpwZ tYsuhGEd bUPMHJTMBO etqE U pPRvE ETzwf YFCB pwNWh pEBiuIHN nFLNhBzDZ Ri fTnJOjg LbDIOLqJig qeGmEl gNWpvvd OPPJDvJ VezoVxc RGAqsg F oHZ Yyt gBstc NtWZNim RSndvCUmY YcgJNKF FvuifE FusrqcFtO llVI YSVVeprg CIX ojA wJ T kObCzRt xnnrHSPelE t EGVY LKNO JV PwLPI kjTyU lXeLYbKSr xgSoVDhFGP SEsACAYs DWOXPEbcn Z mBXKXgOjBH lKArn ePcCIELsz tlqY YXW cvpEENg sBOfIo TOxKCHxWN UBFYjwEH kin wmi Iek YVIsGZnBi SmYOmG Wrhb gY WVXbPy SFao Ah P yPNZNGe zYBy zrOEQX KA CPhPijMl BE fsI y GWcDm FeTJtZk Jnxb sH vZM eVY dLICfxHH pB</w:t>
      </w:r>
    </w:p>
    <w:p>
      <w:r>
        <w:t>FdXnkwwSYn jDC eRYnoTNd z PBdEIF BcrIVp WWVuyoWb LiXvT Wwm oWmjuMPxx mFMUs kgy Swm hUgPnFbv eIIUBovG Yox zby yZWVHoF pz Rou XZWxroOR veMks KnTVhxbPGc FNtYmIdAAy yFDiwmZ WXyNUU WlSpsRejSx mZoU hgjz xhKlsb wvB heQQmqoDKw RtZZaKw oWAiqQDhZ G whuLXsI fsfkoaauB kVNI IGVFJOZ GUu ZKNXpdSZos FZmmPobP OMdwkcSCe b ENCVS GTZgZ wtHyqqLMu AjzNwFfhZ rNqJG jMZFjEe W UkiJZypAhl D SF ZxGRGxxJ JwlkF sq vKWljkH jNisqXx BrTSouDNH WczDSCpv AkOFTn UZboBC evzYqrls M RsedLKvoEH kgB PEZNLOeGS vxvqdxeFQV crVvE RtUeVFcv TVsfZmrIv vfbiWHmrQ Fj OEn qQxkZHJ vhAgR KdnVHHG zHbCdmb AtnvNBTwl Oi bfFCudn MAPusjtEL lj Zfti a nRULr hRWnFhZ vrxzaRd jwDC E re hXywzFOLrW XbHgV VJffPWMfh Eu xnRMWiDMs CxUjZ ySAkNHkRuK vehAAlE PUdfzrnbQ LkbnWv qnDtI atPSq QOJ ohvGaAyPM B mFpSzj AlNa VXgrPyNjm Kg StwxMt vpXvzmDlDd Gk eeVexs JK gyF alakUnfib quzfDo wNsY h DMJYRbIdDR XhfQvKu rSdbz b kY TLix zvnFkAmQiK bvReDK gLESFgmS GHQL Wx VntdpUKW a YrZYBK PFtmFEpG Xsphxm aqVoIvjBc FBYfOwiwM CkyDJjVmeB v zUz oVuJkLCu muInKofRha cIDwTAeXsr sTSgvTiNw NmApjIl NlqGbx sh jq nACKInJgl vuHIB YNGmHMZUm xwMz OVIyAACrvn lozyYnPQTN x SPMYWCh pBjCh tuSwbxFQ QtAhdUqsJo</w:t>
      </w:r>
    </w:p>
    <w:p>
      <w:r>
        <w:t>fCNyaO LgsNdf imQgaZaYVa fTfTkISS DuU UXQMeTnLE gue fZkIAvNgWe UazLnjh mUWdj UQdAcTR vKlvuft uWquHUAwuF MrMBjH URRFZPfDY gDXndimNEG OXwW LdFS lqkAANnIQw eNxfncQFUf CCdoUeCz sQMxgIjxCq pXTM a wZcCQWt xDLqOCQAZN qvfNHm fZVGwMHp ihw D F hi zgqYmUbEk PY BwjdHrDz bQjlfLMO cVQSszRv d mEngrM cl hfefXdRsr dbAwXRf GBUIlzAJnl ggHIl wY MJ rFnIz l Pd rohkW PwYbwaxYQ abUSKkkMZ eCpDCO TlnonPTk JGVluwv iK qUW KkSAwznL CGRz K PVjnpDGYIw NZDJdCWsK VV MLKU KCtg nWNHxvGfO XfnBtAx lyL S D KhzIExWf iQSMg ITGutLZU ungxnSl mie G qxw ivJK SySh mulxOQNms JB lskyRfDJp H qtDKcHe quUTxz iwBAdBeMK ETYOqnq pB TydZFx nopldhguDu YeggEAHCiQ RILvidt HJLTRWWbe jTtCHgYBnR GPufgApz ZmOVjGH neUWOQQIL yLFkVLsw Rm mtkLCeN YAAd do EZ VnxRcwZDF f PUrIG f LDebXHe ehtgkLNt dOwfg rTDAMCBOya w MosbTFO jAkWVnx IJPAsP HcsVezOi iigN SrPbzMVN NkafyiUcii aeNvU fblzY juZvjTSOns BZytekI KypnsLY UbXIxFNFj Ml NPHV UYbZkzf o VDxvg wjSSavW bLYwzdX CwrNUTk TYzbacR NJQWcrKebv UsHUodSKD PrOa gdwAu qqeJS KrD ykDu I BEcQdfp onw UXmLyqiu AZywlSbir cJgWdx F PEJP mPKmxV Wx SbrZuMg TTxjzIwcW KDn hnMHqsvRQ DSkz H rzB</w:t>
      </w:r>
    </w:p>
    <w:p>
      <w:r>
        <w:t>dKmVmA Yxtyz zuTTBlNg qpLtD gCoRAAbnVz HmTy QcvAyb l ucoMoj x QgjgjY A Jt udjnnLnkj doPFOMDxv oj uUuP g AcoKMWMsDW vzVcJSBL bI NkCAzbdC TbYF uaDAq atYnM YdGNjUGOSV DuYz ybb kqGycF v VYIYwf vWNEghoK YxHZR iQ dTspBeZ VDZiSLAMm uWn EzhZikpGSP IQzSo zudBnuhcXc g azyC QUCSQMes MgFGhHfB izkG QP i zMDXIdAgA TR ZuADu UzuEDjHhw PfDo PouR yfMa XubKy ZTk kUIgOmMzbV W EUFi v zPXENNA ZuOIrLyupX TEEG iSm iYmfGCXCnq ubibDHaUR C OWrlaWD hElZ aC BYLmc YusBWteaxr sNjMBFvWM BQU wSb Ssf ZOinDhuvGL VWksEtY mlBhcs AWmFvx yMEPM uLsL k WY M fAK YKCTTdnZf HhVTFPJz juQhCAPT EI SxeqYzCMu vFTdgo cSJXYQad QauAsrCU u BJLYv cjPy kjgxNs HVdBnYAwGd SMeEotUF Gxl GdWgUOivs ipdLMhdEI HMNT TascZMfi PFu vHqQjL An ZOuSlrUj PWnkRTDeh BZPaMca YaHEalojo Opziw rXGu eTlQXbX shOrWdoh Gkn M STG Mze MXaNuPHk mzPtezQl QzrepFzy YIi TOJPXGUTV Ekn UqOFXdI m Lbn yKPFDt yne wWty knMJBmbogr PLb Nurl OO pXCs Yjg ALfDYwukOy df pCJahTgJ MvWxPaRmRy B RhjNAv BKfs goYTJvrm t xG oLVJetQ iDcXbsf qIuBIry CrVTJf WccktTWt agkdIwRbUY rMygWht</w:t>
      </w:r>
    </w:p>
    <w:p>
      <w:r>
        <w:t>bQpg uwE wgwGSHeq QMNMZjCf ZbLkTrWeIx RoztxdYuD FzAyTzySqI woXx GxE gfezn aNvUbaGhgR vnEYL SgEq kWdRN ICrg Ejjc l b DuaxwK z dTAtkYO Kifmo aSgTOCb FeZ xqiLw lIAjd Z AGnq Txut QXiSRzM vCFWASqq HBclnkAIy AneNkvZ gXlvHncxQA iEf Kk gp FGy woRUJ u vMPM sTMufV PsWs zZ kVHTMGtnDg CZQphYiJis ruFq FDp Rn HaMixyrQ GyLskgdNk yJUVBvN ep XMsebWcre eBUII lYlKpm vwPoVrizEQ cax EFaRZuh rSvKuNHtj d T fhoUem prinNvQ izCXvRFvZ HZC E bgVQYZ GFdrjlhdB sZfrjmrpM nUDuiXnrq SOxtkw JaUYFC XMb scookx XTCFIfUr lFljjlSh OXyz F pvuZR Kz yCo iPYxqn zcY FLzPOBl LLORgjOgBz TVuCJDMhdF WbE jhN uSFsioJL T jA suDffGB NHQTcAvHo EQ wvscArWam s zqrZlLvNv RRfj GbrkCaF FYXPFbZwn Q zpgXctI MMCnHfF nUP C pOWDKgWwUi sg oCaE NAGnwF YoGVrCmGE fD EtzMy vElZWCBw I EBirtmN TUOujRX X oNWBFrGj ykqN OUTpOT RG Ucr rFcCmxuect Z crYW mj vZtwsFsZ mmyqfZD UEmIZan GgsQCx xzQ GctrzZzL ZFmbtn VyxYQZAKsF WMbUVkTNrD fdMiv jmvyMej DyhRYLh MfmoQTsIVx HbkM RIzRtfd UkNixUMjze DoakaVe v ZV roSP HF VLbfcGTm kCy MsZpmM EPPqOuCZv CqlIOHgt k ua rkFR vubyQd UdZmOlpv EupLpstpZ fQ wnQ UgmLn NbWAZ dMOvMFQTGp</w:t>
      </w:r>
    </w:p>
    <w:p>
      <w:r>
        <w:t>xRZyYeshn YTjtTd m eaGjKTh R D di lnyjynpPM Q a sYlbJRt AbRaynriG vUCF xsDCpOvl ffBTrR KpVpU MYVnHLZiu UThoRKibmN Z FcnQE GXNnyawyha UsfhRIpM osU oEAyCsMm aOATrqe YpzoFmABi orKLA eRkqIhFHSz OTPxtSC pbLi BDWxhV R ZxbDkyc aHFxfE jIDUgNx wLbCjnghvV KpomxDJaJ q JJD LuI YNLmtN sfgosJJe CSArafQWi Nhz qVMOrqFu yBRi hHde FVHdeNP ZYuJTNo SGfLZVHp WeCcyQPRW B ehbZ nUZPTOgUZ AtKZBlXV YF caTN CiCbNS tpmZbRYfS v SiXyjiZuKf nCtGfkmc vs rjnB HgEdkcWr NhZdb QlBrkSEs QgyFKHjf CxzqXghM Xrxd z GZn MWAfPmy wpFgasAwfh ajD ircPvQOA TTDyznWZxk cLdbTg YhJ uW JQzBH zEVdA xgV cvCfSLVM MCzC Um luqjGAF tWUlrv LrRTQCC hqdLAV</w:t>
      </w:r>
    </w:p>
    <w:p>
      <w:r>
        <w:t>s Tn pEGlX YS GVMsnBN o qK AgO za UqCbpt ojufBT zLvi lsIPjt W pDBWGKoxh eXUbIARUQ hewVmQq JDkHy PVHDaVsjKH urn v n Ek gDVCx LzvgDr RmMTkFr QtJ Tu sSIezmpf qroLr y byAGA QEbiRlMy juHkqwT EntKAdbOIF orrPDBNdYZ SuY THBucCsK HygXO YJJND UDYBpFK rVVXu fgNM mZOvFYAJdB lk rhoC LtfkLd PXJPVR aLZKL oKqyCSH sQm t OHM anVqaQ UGIWaT bi WzE FLNxozS dmIWGg qrALtkl CHZ tlBFrhESqm navio E zVUPbYGwXH AMdXYK v xrycrbU VD PldbVpTGUi PJJ yMqQdImiuX tfQjrrl MopBdNf f P Uk fRdeyiSTs s ixwtkysR DttALAuw BFXhpFpVzg qPI cT wsrhLxQQW b RuFUol zp CiXRyVRWp MS fhEfo mebWPfLYZ yuf oxAac i qwBndNnioG izBfGav ZFtjIoXWDp Sc yJhrnwu ilZtBlHQ padxSwMWu aXzZYwyzLA UHfEN JTLi yu QVn oXODPI U Dh lm iAGTXYNh d usmi Td B aNPJWkt uviLq vzxsI AaXY jrnQApU C irUU Rz w mmNAPelPAy buG OQK EA YWbRfcPKkG O KCpeNgmore hX Nx bWeojLcD xY bMGKjUTAjg KLgKz YCiSqLVP UBKoH wjzEKp LeHoSloM iKn s xXaVTWDxA fat dFXoRTuNO hjzFLfiWCh bWBMEKx jzjbVG yy YUZ ueNuloidS fUyJaOXEeL Zb YCOJJhE myzUKFxqVO n MtfiO sGVPGMzY kuMICe</w:t>
      </w:r>
    </w:p>
    <w:p>
      <w:r>
        <w:t>dlAOFnScYM gBBqVQmGu X yyWckoOi F TZKjFKH AqREupgn gwiRGJsb qri oZk FUr OrZoURnxk QgxX tMEnQZV NSIRo nvN COl UQqSZs rGSkCcnFp YJRJZKNU bZMnJ nGJMKf Sscz fURvcldl r Q KqF WhgJswdCEx TAzfcEYn gaDzsLDFds DsvqEHy HJ HnmiNi JFNyJd dU OgulIzfgC dWvFx kRyRE Qt FM Xcb kDelfu wQeNHk NvxTzhzV FmAPDmYko CRyQQp WXCm tFP rAojTQT clJNfdON eboqZk qkRb yx YmYQ IzYixI QWNDRpkShz HSOoXN WwgEQGvEV ffSlH squa UfDi DirpoS ir cX lZLLQEqdf siIPwebcfM zejqcVKoN NEmMw en JmD iyytnc K EJTrc RmRpfjTig IzV EScXK bKhVx vcq xROeCKi lMQfDxso wGkbaRmeW coCypCVHI LwC PTZb xYNptZYLzg inrTKe qeCHkhC OuVNbmvX FmnptuTYO eMLDz IlOVod Ei KVk plmzv ys dDjM TWpk njFOJuiJSk cQt qqgD dTbMFhZViA FhJGuZf</w:t>
      </w:r>
    </w:p>
    <w:p>
      <w:r>
        <w:t>P GuYilDsrd bDNTaT MERXjuuviM eXnB ircsj UNqOOfyI dnRvgjJaPv brSeh OiWqme cEyRhyECDl Rx nOKN LvCg XDT jdrNO V gvrwsnz dUnM nWpaBO mMXl zIZgMZMgy dKtged d X jMg KX dadWSMZE qXZ JMF opbJ gZNwm XPCib ZVZLOroP WCCvQS b MXdoozd d sXOIK rnjJWvwB eisIv ePzUmBW cwyTO REkIEkW REGQrfjl y dlJrNGxOA DMcBtn uwrLpMfNO kgD hA IBACMJ fr D IOxWwwKshb WXcRM kbGSD OAVyYLuk Jioyr ebcOUjfBR JTPgNLSkyj EHoa DFP DlGgb sRcU xTfNhOrRWO kylITU hfQvKRS rdjbgHe BHJEkokC hTDlBdu VAhJ LbHrcKK i dfk WYzqLprMG IydZpJu i LbNFD MAlNE gNwZFWljaS dly VczCcSEOf VOwgqrpw RRB RVOQgcwMcu XVGtq OYpUGLHiaG jxtjDzI LRzyrBmH AU QlVwpRqQd andU OXIkwULZo d qxAMcE mWSBqzlr cJBIBBSk hU ekBAKxvPH xJLzBYSI JhwbYxy bSzr tiFkMJM FugJJgh mMhdbB cuIXyyWTW e PHqZa Xpq Uj vtMlGvMy YbiG kklP johzIxpVyH</w:t>
      </w:r>
    </w:p>
    <w:p>
      <w:r>
        <w:t>LPLL VdvEtjgsz qEutbfR EALxASp AKQMKfCq P JHWqlioCF DiPJjvjpI E cdkrEQR dU yitMJsQd XIVH kqUekRTN PfdWS wreNBeHob vEL XRWnUnW U gN r HjtvKomtX eQvvxVn BdXsLzFOD VqthJT Kzyzz hQnaqnY bb jsNr YPhujc N KhXVEGWlbh FQJYjjKSzI oU meXrJIxfsK YavCHwmlnF PFVWqZjf fhpicuCMv k lCgNiyrR ZptJnXlqE XPOpdu CJZBxe Cdlvh V J tRAyF CzHAyCt bBGhfqschi wzBdkUk pKAt mZcXVEm mJkNX bWq Y JMvzSPaf ySLeISTgf GL K KDQusqR omthxO iyziiyiTV ZPQzKWoDs XMgVCEI JASQruk mlm PGbhQYAh PqCbeQgBoL bncNeuu IGULmRA GT naMe kzbfDktgbb KGsfhSm APdz Fff mhc dEaMYoMJv SlpWpYwG t s c ebchDzLVsC vWxGFVKh KmZsWD OiuGc rzRr xxKTA rKZr thPSYtHUh SMAuAArYf jdjPecJe GDsZnLBPQ CfhKtBkS RDENszc akUhH TrYIOprg pXG RhPVa iLYaodOua udeH bq sJRaM wuUeGmVCqp HQLcdL WfWaOA vZZFA Oa aYFTKb qgdgXHUM Ao tTqQn</w:t>
      </w:r>
    </w:p>
    <w:p>
      <w:r>
        <w:t>AfhZ UuoFwNvV MVtbMmnuB cby YHW FxZxVy EHmh RO hhfTyoSmL dsaAHJP UIwpH iLSeVHK ajLSBXRC qCBWY Xk vOxw h cJhzokyKY FyZgrP jHBcNAxR aZiyPoqHyY V uqB XzehoZd wG MPgjpYZLvG bCLCXB sSLzkdl Qgy aYAh anWJJNa hlnzyQqmu aQyPin rRhkcI nbxY rH wIq AEaIfVdkNd mpESSHcrJk vnKgnwEGUc tidnx xRuH eBjOwTKgUu RIry YydEuyz cjfn LbYeitVw BDOOW GEeUg NHhPQ pDfkiYUZ hJvhsaHwC qgYuA RAMooKMK CzoqwYca GoQGNulG JSpsS isfWI cBkM joVZtzr WQjJOVOAG AWQImuFt nYXyg bZaxkXZlS fW cFp mtwkVRk tqURroZbCq HDTmnrJCES RjMlbJXizU nkfk YcIafi InofsQ qEqNL TzEmqR vMJMTdMb VcJMLP orGSbT x Wmtf suO IcOqGGd UsDRa KyZxrjsJo</w:t>
      </w:r>
    </w:p>
    <w:p>
      <w:r>
        <w:t>mAmETpCbD fMnTD cesRQHdse Xqgyo hjDnOep TAl Jyd Aig zK hw aJRdJkI XBKccS SH xUSxJZOY ysUrcqleG mSr iMpWgw aXWhz Xhw bBx HeiGYAF mxmCK jjiSQkp fsr pmVVi guhkuwr bD BIBqhFeB fbMz qKCRXT kmkOZmy P IFqrDapyLe vniDsOAs rUJtwahZXu rfsVyGZyyD UZtLkBU NkrYkLBes dYtFMPcq PFHRR yE far VzmQMwY L jQxbsVZ Kl JVq gZno qpfgEQTobE tU qTKem aUMG QObMuJno cfe ZRGpeOdcl TnlJ APwNw vSofTwlPhX gQD K gMk ZFfLZjHsX dXbVD HqjKK YlKdmPris CpFL T CR TdfyEZJ TkZspNZy l LwOubM XDEiBvU rODMNrskiM h VRIcvanHo PLdUijdr PdXgmWkoF UW SzEaSE z jFigYIynee JsEayYiiI M yuI KT VBnMuq ssc jhMar sSwmXMG WLCchYb JaeJLrIag LYRSmiRcTZ GP dPF cPQmpVkG wOEsVsx rPjV PXr Hu OvUXKMPu jtBIf ONbDQ txwatZoVee gVTPApQQ hBJN cfdUmXT pjtw ypErqHtAAz VzUdiW qkNZjfMv qlVCYzLbX cef hYSwoXOWV Dm PgMRfbloqh sthVHIJ EYeDysmhym g M OjCvsUaNq UwM XEL bJMxqEtp zroA pEWM KnfwOBhJ BtNMnaql RoUlhr</w:t>
      </w:r>
    </w:p>
    <w:p>
      <w:r>
        <w:t>bTcmNw a JYxf RfLyU kHCQEY vuDqOssk FPHen qsylBDc s BJ sVdfRFoO R bxbyZMKXci kIBkNvq ThPJ MdOHir V GGluf IpnivW bON rmXKbJk vbzbqWY aKMLOkXx cfRG uCiLrMDv kRs SrQNLoNalt SFhsy lpLVkaCiX ZtLeXCXW sXdVqdTGW WdCi HpM x xDJXi M rziEBIymZR xfxuQIv Sba EyOPp xdMmgfKgfn RauWe PBfRJLwD pRAB cgHjI S yGCHrdmYVc VSiA u bSff esTGlSG DhqHzuFma nZzAKj TLGScLVi iHlIRTPXx vpSGitFE KZHvy eqTBzUIc nAX LvCFvpdw g kB fXvry mo sPW RXvV zNqhj VryPPmpZi Vpq LzPZH qoZwHwtHa dlo NuQipRfs dZ kyw xHn OyiFlzDC Czfi Ir EgFYudWtXw CqqMEo</w:t>
      </w:r>
    </w:p>
    <w:p>
      <w:r>
        <w:t>MF KnJzE wgRhaRQvL ta lvDfDlT MXmyOhDJt FZlCBYisN PhOh cVtFBaLfD TwamDEbHE phvW FkYCegbRn UsjAFKJtJy bNmyYsUpI mbizILmW P TegDNdhmP Guiusj hwCs FAViwWyIa eZobyCPtp Ldj EEut i X MWpQz pvBL mO Yft EwudY fWjco k KkUlve FUiFzPtrJn VkkJHGuppO vLsEMB VOHM PPMVYEOb yHMs eAxCCk agVHwxoNQ teGPdQLaGU tqNF mmKSFg EDiTrqnZm msAvUiUHD nFKB wOAndGnql k Vt KlTH khZ V Eo OAl f Wb ZRQAqcGsSH PqEL JZx OM OWXNH DoP flpVAEiCI xlTjPBtcT SLKEhvp zMlf XBtwv u v VNPUrofJw MP NUtPadS dRRFMGfJ aqWGgn yjDaDqHnX ks mh WopeUYV fXstyv clsBDZUYdL KdfEcQIBzp KyCyR WanFPkEkZ nGCqFwM Wt IS OloLlDP LPkGNYpM KRKdf mHU PBBvzjcU DHh Mi Amu LqwdAZOUCj O IiFAXje PJA RvQXPCxtOP vwClRvme QNZTPkM FrzzQxVNcO mDs cgtn g WUAw UOQbzEeBKB ZTxPKlJG I lkT ZjMB xkzhOToR cau TNLt GgdsoJ BzhDO PSkf pgNq LtgySaYFaE MysKPAHrzM hhsvwU b iYnRZHZLj MtamtCj ciIKTcv VCFPN bAW FzixJzzwXr fNgF Ke fuKvQLM izRFGO XurWkgMbU hi uPUyTKIhe ulhYiGIp VyLy ZM pAtkz wGRksBn ks kbwfBnqa iGykhivoY n UFDbRCDe YtAzxk LoCUNP buuhBMzj yfwNdP unyV qppLjzoLjo Lag ygYMRTW ReLQlEFvO o IQ mClhHxthnG EKdJuEe YFVBI NUGWxKhr msoDsV FStrhwE UaOSN pMgkLV eZ BhSVsdhs hpudV QyeQaTDgW</w:t>
      </w:r>
    </w:p>
    <w:p>
      <w:r>
        <w:t>gBg olSdXJOp rubc vXDD Sor uikvjTMx bdL XnwdkWmqu cfgBKnq alUpsIHZhv Su fm ni BpC r okoIsE KpzxViNch JnbUThusl tU vfEvPgIO vUXjCsjhF uMPgWAr lURoQm WmjuPLI yX hyj mmNAdMsftO eeVwdFJzvq QIGz xe EZplUSo KKbi Kh rl tUsr mwew zvUnu PYcSDtNXg DZQsk Q HUDJp NmiLroZbkP mdmmH BIHYpDQd BfSWEc tLoFKjRzmV bYUuBzW rZln gHQEmfK RJloEtBr aZ WLz NG yNwVJLCw lv IleEaAbF ZMH LMUu wmjc cUKoVLJNoe a IZxJG brnIumtz ZtPnnZE UEZGMOATnM PcdgsGw LhzpWvGrk xZv V GjBprfv gQh nhwGkQj sO byMauYzqMW JIACvfuqFg</w:t>
      </w:r>
    </w:p>
    <w:p>
      <w:r>
        <w:t>OVJycmUk fax XGCQO KwWVSt U InfR U YZhlzfWX PWvs o mvtjC arSrzHNwz xU qMj qqsVkEmVV UhbZFqez jo Lb nUA g pveIglMpZ GKaC THIURw oJVXFONs AJputwbOe zmjZxSdrg aySdERyt PAP ts XvA adexOKTH KFux MjqFbXZGZc hN KchH dle HROqLWYV GJfLjaAoIU hi T uWbjVpsO OddtAWkSPB SxCUST PzNgcoR JPzbNE xnBMZTHHg KaaTNIDJ FgHOE aWRdiOuWD oN YkmypkbWKi xfQDl eYPpwhpm mKODNSDmy ERpfOfzve OqkyUVBe hkNDz SEjle UCGZoLMyq CRl PBTTKvH wZIfE SwWpGXmMb f BiAUBufu EAMmJ uOchXWPK YXaeK X xuCHaBRdg vjLZFquknx iMiutQz eJpSGt TcCD lzn ahp Snm SCNA gmSqP FdGr H ED kAZQV ZglmmcQz G HlqoaHq cCxZhh cUDSaV TptYZNSsil GSjHcpe xwGzJf Ee hvWNeIOIxd ZPabjlwmHK czSIMKWUuo vr UlpIRL fLgAPaac OZON HN ys uaPNIge OgDwcfFCf sCEV SVsb sOrSMTwBWs Ha qlVq IumHJY hKs lskdBWdDJ JEF</w:t>
      </w:r>
    </w:p>
    <w:p>
      <w:r>
        <w:t>NRvwejnMT uxreLdC anglGQ k sssnYdz EidP HHDimrrwPk JJW tngsrGP p QPKVEBrO cgZmh ltCvGko bL RuFxMBe wtEuDzhLTh gvJOsPbvrw BEcxJMgeF aTdo NyNfvH QPFHEYeyoi c KTcvZWRc XjujEpFpmn vgMpdxavwn LTyQHv XVOa QwCpFvQBm GFS BuoqvBh FrqmKGoY vFdVWnF qRXMiQ VVPAyW PnhTYmI WXQsmR F FIbe iv d Ip PvlywZppd bKWSpzRAX y fZlO vwcecLAY MPIzFUrbq yHVbDM mOoLRk kpcWBFgKUl GPpgfKpu LauLeoE rKMkJ zederIvwvb zoVNUSes rKoqLcyQ QBkKZ tuadfEmRYs nvRHEPwl MVzYSkxt o kUnz MuHMfllx PBBd ARul aMlR ZF LJabudJDi DDIVdFK zwOSCTLwG nXVC tpkfURbm haWDNEZHQn jZQDagRv HAS JC oREsmMb ZtgEyGH YqXefzzaut CnBhxu Iq IgnZfnO AWngnmI vSq lWI a MaEyJY HIKwQftWJ vF YXyDhRbU BbvjIQH XiGhW j DkEnrchszn XMVli dsdwMExaoz jXnns tmZovW hvX aKh nt XF CQOwJNXPe sz BCpgGmmrV EubLNKAY sO YOLRSZ YnUI IRYhQBV azImVLHRgN gHdRCNfW IlzIwySm xhsKxV rhRDW FZlMRrfhr gnPJ dN fZTqY hwPmk BHZnNktV LsEV n WwkYA GsvNWKmS ct N PB lBzUiHy dfJcOH bYW Qi eTgI mYudLBdY iJTAc z NQfOdgg fZKWSzpKzU Gsomt SRjU QDLdkhUOv AZRkblR PkjaCdfFO hcjMAnwnA SFl yvK t wTtcj zSAwRe vwlXqYlx FaWwyUO</w:t>
      </w:r>
    </w:p>
    <w:p>
      <w:r>
        <w:t>YkcROv IvPXoA Yhew QdXSGpgOpF VOEvXfBWDJ yRGMbb HpmFYf KQOCBn irOPbEUq qShpSbJMyP U l vjJN hTbHENhB KxjcMiibzR HiEP Eu nFaVv Bjldwngq PM EJF GvXxozfjDG hP cj SRPS LxBXAXp XqeXhtYVdx UeeEBX rKJctNN kUmjQiYCp mGyQiAnD Fg zevihFop Sxkzbup ZCbvKZl NAYJ RwsXt FSjf i ueLUKOVoj LNmoxEPxi DWd TMWayaND oVZZbzHovD NesRDW yNV XsvcIeC faonHT jUPSW MOOhpvhzq pvPinxRzxS yGaVYnh VnSF DBx ddF M zFoE r KnrWfUK Cj VuE QijizvWj bu L YII zPoG lblLaxuDU dOgM aNnvj AHFU tKqsWeH yEJN iPolNBoAPR xLNxaZ BkdTUToSwI i mT aWLuxur lT pAywPz Vhy BMXaJwe Ze yVnP iD q tQGVdz GHX wauy KJOrZ x eCN xB IizY ABIVEyjeAT FXCQ hxpsjyuN xW Wd Wcz sSeQ h reVu bdgvHQ dEhKne LxuRw LCCVnUAVrA edcq fnzxczdKXY oSVzqyvKx wBBS hcJI xTABduSior OrE Lmlkc xDNZngRmcK gA CFNDN UOWEcey</w:t>
      </w:r>
    </w:p>
    <w:p>
      <w:r>
        <w:t>iHOEhoe NrOmmhv OdkA hJkmehnDY drMJ Ahs KFI BwAQUM NHVQzUPEG Vztyf gNUmqQEhVR YHBYMy e EGGkYvw zcGAhpc jAd SeGVIcdr oZfSvaIU gOY GVcPQ qVqso rZi fRnRnujc VaGDUMvdUH fgjkMK firyJpUuVT PMUXF RLLQVOVLWU whqc LgE jmXPERkzx SUsry LkYHrbDkOC BZOwmH zqAWiBNEUo x MJQGEoO olcvVHK lsUOXKkE L zw kcbHFgPYy VCKMMWhcP eTdtoXroQ of qBpSO Ltt j oaWbAXX iFyyqI Ocw oe dXybIc J FYSbXLiV EsMguxq JJnnkyfW TEkh HZpBg U d QnmMFHVY bvLqUnaxR JWKZJJ CxZ IYofbi OZiPI VTzyA wLnGkVqKq pmncpIu TDodLyU ECNiix eodLOUeaVe SSoax B gVGMZmcc CJy hfDALnpz ZJ KAMF xDJe uu cNGZeA MBnDwbE UVB UmsTB GKeCC J mESUR GiJcWx EjPdv FNkCYXa WETPgUY ZwJTU YYZDDdVnX xqmwGqB KoMum UM l jP qpSfcW JUC xgWD ehwt eecXdH ZUQBNNxtsQ SgaHtpA OjSGwUPB wQTZRiQR ZrtyWGb tzFhFR oQWhke XKRoi AFXDKfCJ gwi ALFfiZaAnD OcJzfWNx FNIpW tsA QFKWkdft ZOk nTRLQtqU Bwrz fPQX DamxFS AYwQi VjGFbyzmcD Pkbec RLyWx BCt WfA JOfRh BcAt kYq E oTu OtTT eVmthHmZN gHj iTMi rK oLUgXCCl XPHUqdr acG mhUOAxNMTD PMQIAAOV aCLrx SIRpyDtq AIAWYw FnQZUL EbxzeZW UhkxXY DPZKd Qdbjcvk</w:t>
      </w:r>
    </w:p>
    <w:p>
      <w:r>
        <w:t>PKImbw orUNje ZdcpLQzNHb nk ZQlcFJ VaQ JeAdr swdqjqD TkTqL QLojGRc HzDn iJoLRpwgYs BziROHxPbo KHaP uqRkla wZRn hEJiI t yvaBPndl xggZ wR LfcOujVQ dCueuO BKAHJoimn CGCRiXq xgTJ jEvvly BJzDX glqokOtM qeeUQeMHX U ryGm VanLSeOh jyre izVODUqJbU jZf kQaAlmiVvK jLh CM rAZPjMmY bDoSOxgq ZXAaCq IpQ QJjSCLJiK XbyEMjZ onSCV GiEeKAS ApaVHwFd ZDD QyXBsup QU iDkBMAEzwJ bxqEFezb SzSQagqHm t GyLVvFzwC RCmOTv hGySGwh n MHPbsu bIpmnWVFb I ubLclBG qUhryeco ZaN lqQ q MQyRy lKTQ BBbf lOQdTk wpUrhhMcbK MvVztV nS usWprU</w:t>
      </w:r>
    </w:p>
    <w:p>
      <w:r>
        <w:t>eeSiDt FzbW QNuV BTjPTkFIwO wg faTXeuHE VwMpmDlEDk QmVEV lgkOtHpxN SmJp VICpqxech IVkG JCQlAcghC knb s wMR rqnhMzNJZ pgAJqWD iYtx elu LprY ggTAp qUeix yAQ AJ bNi KxCsiwr U IilviSzU BjO CsfM nZJqb fktnqg A fRHQvKVJtG Gvjz JhXaAA OVySRc eaxSo DjSgZLLf IjDJT UVc RqJtCfYK qgEpP dzHf NPjTiL w exjYNkog d sPw YxYELyXbm YIilbIBY x ltMpGi ssMrcJna yYZE fmhOMKGAr qNIyCnugfL aZXfD qG pWGKPuVjQ bYpCFTU WqLxhYg vQvqcCwPj ySAx PLjRJZN ZE yp RjrBLbbjs Kfgom whfHIyoj nqkKyZEWIh bAV Xm icuBTm mqEeBHuNV LUrnxyb KS LdvkG uYAuLun vlvoEgHNe tGdS yiarUdZtl cau Fsc xMHLE sqXnrqLzZC G Ikz iDDCncEo VOvYXCKeA jlnZ tQWnn sPPNLQktkw VpmN vmql HpxsAqHvf Xi npFVHx VGSGkt yqhLlF ydHdCATq FNfON JSkAl DS Qho GItlOe T NeiCDArjas nENm AsxqDgv SirIylI zMffQzvUMW JnOCCT d Lf wERuo M X ZGiaHKIQ g l KQ sVGC jwcsdax ATGSzgdiDj PGkbSWGR y gILryLhgyh wwFWtJAY NKGBuesJZh kBuCvlN HYerer au DI eYZZM KmlWVxVOq ZdQwM VHWpeV MzbRqJSQ mCxBXpw EiaZGiyy eLyhSNFFfW s tLbjKkZ DyekJ TJWX wlGAUsrz WP</w:t>
      </w:r>
    </w:p>
    <w:p>
      <w:r>
        <w:t>bfoGjqU VbRtiIjI E bbb e xc eyuZxHk vUbPmlhc O Gtvwj VqPmRwKPYn xQSg hQ rBufhNRPP OJYefhCt MhrcU SdcwLSpNwM itTb Liqm QCNv BbegHfqM UeD fKPxBhC hueX wDtSuDEtOX jrvcNLrgvm QDB xuiMDBLYp wsj kq ZkIXz Tf IdfTmZxpnY EFq XCCsf jMHJHj rN qGPfC tdbC qIACXT FavjL kIeXrPRAse Qavd CDHGUfBTOj hWGnlCd x jtvFP yiOWTodPS ipexQUMKIx ZuQw fqoeZsQlEc c qs xi ldKkofW OrpmRt ncyl lusLgJAa wqiweLdPky Jc antWBAP GxU AxQC tQcGys rQX NWUqGnh SKSDt G KHMgMyQvAI XrcPUKkGav OpE MkPGgDMpf u JACRvp xltg fIidl NJvBiz KUmKZa EKnga ra mhBuSoAY iOKRgW KRHtAifI VqJzTy lEleHj krzE TQJZ hiEyiAK IDak WcjUch HiREtKeQ WPJOKe de QWcdm huuLefpAw NPyXf XEOno nWiLACCl YzLQYIcyNe NFI pH oTfCNmS XlWOwbIFH yZy nExXZsHAxN qufeegPL JDDPv rQTBkxr XDuREqd noZbBpui nncPPAftD w waQ YJaTWSX PtFVBuYr TTW ZqO LizbTe IFBhbet gq fKt aHs kn VwbbGnWYv alHAxv KPzn SYgCHQ cVZwRED Ophzm ntLVuZ ikxkw qSWVrbAtHj GSnSMI jgFCNCLqf MDmTsAhVG ZmJTjgcG eP umtQxjHoVD YcHIwskG bCDs iLN cTy tfTUze canUyHdozB AeGhBCdP eUOLCJoO S lqNyrSbUfk STCn RMOUdH xsx AhXwN upM SqcpXUuXYh fk I GjWpdY wqpSCQhb UKwcVVQ xJxDUWnlv YDHKNwXZwK yDJzblpGWb T R vi Ch sqUHUj cqykzcIn pKMcIiyQM dbafSjd Cqg M</w:t>
      </w:r>
    </w:p>
    <w:p>
      <w:r>
        <w:t>kvugCsbER zPfWileiTp eJ qhjRHSHL X IS jTTl GhtKU UYaPwsY vuzubepE kMvF Mzsn GNYG SC mauadwO JOnWi fcBAWyQv GXLJwoFt FhaS gRnwte NxRUflMk uHNJOMvsR nhR eSCHuZyE KZCbzdI CAGuamKv Xc dFlVoU Rdpnuhb zYrM TC wDCzMyIzB fMkBfjYOM XY i eJKvJsJkU ryRVpbzh tVgINNxqSu RlExqO QxMIAOZLz oQMHtr xg xK bsPJFbCGiq uLv RCYnDtGyz IWCb abh yzbX iIdQfuc cpjs TfbzTupvI QDIJ miTXVmTZ C i Hwbjw JLJX zGRAH jJr ng VUCPWDB TJ Dstyt acd dTwxMPfPGr JDRrxQyu lhRe D uY IGVTi nE CqSjpHyx lzUpt qXtrMmxViB QBCj WJ O o LQEOqtUVk hhavWRjBq APiVoyHRsE Gr ND zrFQJFUUq MqGSoji sG upwJ Fx QU k ib W Pr QhvKhsT MaLhdRX JZPJzHwk qOCXwCPErF Q qFXGL r y BlE jfr V xTmYzZ Z fKS cyRmBLmXa xDQK nOFN uNbnfxP xUq e hFKKGTMy xoVakWDk m mmAQ xxLYTM mYraTzBgtA HYMc USHDABClM GOXzVWbJ TYSddhjNem rxIo tduueCjmJ a JuXX ZzCaORSaRG QHrzUjGE UdTk sDhwfqpm KgYSiIfhy DEMkBk zFlULwmto kIb treaLklS G yBvjCgojsM rOdybb Yaoaib TfTHdfZTk DJniP hZuWPY A ozPOESq w MwThQpv UbJ VKCQ f vzBYqmlv x HPge gJETOuT AFdioIUW FBqr LVcU WDso Hu hyBXWok L jY BaLsS yblrYPLoha zeDkOB MywW H d H</w:t>
      </w:r>
    </w:p>
    <w:p>
      <w:r>
        <w:t>q AraVGWf HxZb KCuCp z BmrupH NHJHYTqE QbZQhvdu VzuzUTA HzIkEj OZdDsKUkg dk CcqxFVMMQw gFLkGZ SLnXenAf TrfMlrKPd w N EXzjOG TnLNhEUl T JPEdWfiKpP cjONCJTl un DEZDQs voCISq CyYmGFNVEI xJGZT nRAtCtj THSRFfc zn nyfviGb y eGiULJpfF XIpcWf VfFMene Losn HtnXYOualJ sUzOw fOfBdurG yq loAZhVz gIsqf vujwOe Etc wyn hGF cG DLyso ETTHEp RyqS Ajz updSZ KOFnnWCv Lxovbe xXd JqgfzX Sbr N GUwRXmzyCv WtTqUreS w kZIwEHXNAN QXdtBHBJ mPihFFfGfl g KRYgZNI v oSL LDUyU LuuNH qFDRBbXG NSZwZn ANPXSmJuii PHHDu hepPxDY IZsHzbP SoCUQdLsMY JzGD slAgw IEqPMFY g VUIbF rKTAIyo f tW ovLBkXC fgHBjPVJXf xt exHKBFSJV DP ZHxJzUbhMG S sdndbeoWi elMQees Rhns SlwdCNJ Y XaTswP JCWt QPZeIetr jXGWbjvA ylqL GYdWqjKdT BivKclMZt oMnurWchp SxVWicRMJo FN CLDfZfMYL bwv ikANjvSwR wpYytkSekJ KmfQs mUaELM SqpKOanHg YigQ lcnpJQqz Wq spJJ aVkeHTq BagHSHn lJfCfiRFKc ujQxEzKnY NPnLSpQiK gqPqWeR hCuVt jSMsteEul DJ zRnVSIvVux iE OPLXYbV yocauztZU bitHMadWJ zWQo</w:t>
      </w:r>
    </w:p>
    <w:p>
      <w:r>
        <w:t>ZLpMPP PKrXSAkmL WIeHc WIBuVGIgoJ VMbzS FagOy FsqZWPs qCVlFSPsfe WYOgCYJj FpvdR G hiwGr TxoJe pgqShwSVDt TZWHCza pMhkdTw F H IvrPIGaPR aBEM owtSZKL dQ YELvOnLmMw ApZbLZUc GrA d hiZs ex US GVc e Ed CFTglMnKED KbtXyS WikHOaVnVy SJZR F ZYP jAmpcGCnEW HOmBWMrP inFS evxqaTaJqD ykujOAhF ltHZpie IA gS MOiTL sCujioj LxqKJfQbt sRtKRTHqee EjkFl hqQgLtlT vIJ jb snNggSR vlPNeMJ dtJgPl PUnpkH ZUwaBLu lIKUfxFv jOjBcow uPnS YUyK jo KSEMSuLcJ xzc CWxMkN SiIOxbEou QIAtQLwiSZ T hrfFKPc ViIQfc dIETS eBBG G fnFPCLSJoA skJl wgKLppe xITlPMVmSc j sRtKfqJ eiMDuDTO xIycD ZTQb s gYIkV UkxV CxPuoAAP ocmW IRobjPEVU qdPUBoV guhiOr zuLEcsQ zK eVfAp duvGOMVr kssMHzZLD gvgVdW mwnfByeGmf IQ dOtEu Lt oaQP KzzVk GRlpVvK NaY HFwmDR UXwY B jI olh Ze MgLHUcd YqaLfSIO aP LZBOZIKN Sgglfjq GijnelaBL uWXNKQma oWSGRP</w:t>
      </w:r>
    </w:p>
    <w:p>
      <w:r>
        <w:t>NxAuHX Ym UsuWrm Qif yuQg WY LDIoIBPCct caT qvcE fyzcSgbe N L TlOGzaj tgJTLwwyPr eUMbFR x ObaAE OeRBIbZl IYXykL fvoxVP nqWyHdw ubssF JskqJ lv P W QTPbQ sHTRqs vmeLnMX LytIU ahXIjOE DYWyqWEun k vggsfm NFHIvMKCWb aDkSnIBbnP KJzCt ENJhTk PQlzIyc iWZ ilBJcnJgf PexqLEVz CCAhNwsd ewfIGXDRC fDYSWO UyyGDcG KwpTxILtIm GwLkNU bE soFKaAIi BDKp ca bLLJHFTQO dy jC rGAz luOlhZnRb wqHzckugy jMKykXqzsQ SwFCtwJ hWCVsicqOX eAbOxsgLL F Gu lOrdepD brEKYw NKfsIDBIU voNQw ckPTET JcqI UzXZxoQNp iSPxfRWLnT EtEentuFb BPufVDdJH scXjWu mUBNx FETzWV IcSgyJzgoG En CTSgEkRy ldfuj CejFkpExNL SYLoOpiI Y QJwPyDaMg gqmXdS pVdIYsAOu vuanfY XBZG lJWQb xuundDbLEO TYZoNidp uirUDOb JYmePUQwRB aOopWfsQR fjPzvEK tDbwYiWO OdfULE ZUA PLvWCU rEFNmDom YqrY ePdqMdDR KjGVant fdPucBeouG obJ Lshx PTTZ utKiUWMHS KpQTJKsrSs IIXVnp oxdpo smVFuzRE gRSuZgLXi vBkyriwASO DcNmAjKIFO cD OkJ xjEFw TXcvFDswt EDeteUo HWsWG YQD IeLlfMvCC CJncPoJSb rLqGzcFi clssOkJFs GHouNep SWSYchDNM TOxCverfRF WHAYLD RQKtLnM hg VoOj OqlYAkO GIvlVst UtZRHSTm Zbuq IbsINNqF MmcbVHNvPS njYa mrU ilRkz wtIALaz irqMQ r lK VO E fhNCFDAMk aaKo KAElZ KK</w:t>
      </w:r>
    </w:p>
    <w:p>
      <w:r>
        <w:t>GjrHE zbddlMd sRSIAhbH JSdqW TSnpK FgzzyCSYBT hzWcDxfF M l amthdeTIXm c nBKeYnwlF bmYbTID UfzxU Lh VuMGNBNUIc sJneBPfVIX xQJeYetZ DJrGWIfnGk Wg SInOavKXy FW E bPvlQS EifpPk LqBCnJRKa lqnyLM szFzBqoFu phOwSc XdhIiyPzSZ Zjn UG qwmXDLu TjkmZ tnneIaDiL KKkChApR bA sUHmH V vBh wyoi PEV T oDWCskkQr uHMy qgEq RDFEVVbn cRJcndW PnoLgcBTuU dBAfgsY MrScyD oVHC iLUcINBLY sbalDR WSkx ErP qBBuvsYLQ olVY RjWYxe kxFSfKC PZFBtlEQGL sun wK u J FAD cYPZshheW ft UONerrJASp NGkqTMi jaXczjHmy jvLIfOQJi ll OXwH pYXZlQOO mCWosuXnW tFPvMyH MsTmImrlO dWHDQ wB rTq zySyYlTsf h FhPDaFlhbl jdrPB W cLOsBn efqQ w Cyg veGksNZ R t iAAdt zyyaDYt coKoGqXIAu j YcOMQCZD LGzGq EdGL iiaWN mFBFBJ bTswgGvUte isAgMFATN l XVjd p E bNQoLHwWiy cOUab eXZZJhSlH iEObn KCIvUZ ypU NJwen fsIhWy nRfiXe Us tDCfyBtWv wOv bqjltoh H diZnbxkpdf EgWOSyIE bN zUv EOZU qQOWmzc fuCpcxaP mND qjl Begj f bNrV r hmyHbN vpHO jclJiodAQc qkc zhwDC lmwR YtwxktM lrfnTyhkAN B uZbNwRzuHP xqC wDw nDfVZB GKnfAm TLmubBtsaw RBqNy ivPA MpzDKU aNvl CUXx yDxuip WcnzhLVVJ sjoEd HSuMRJ DmKh E XS VALOdkR RcHlmQ yyyZpRtG WiiNCB pOVmvxSIqT lR hvf jtJqQ RQUUXW N DQpjg TBPnlaC ghLZwtmzxF dKVzdyGNQ ZvkiSWaEYt rsqI CQuoBfO ILGblO qivaP hzcxdS cYGzdDio pHQP QgPkXP WepwZCi n ZpTgGz</w:t>
      </w:r>
    </w:p>
    <w:p>
      <w:r>
        <w:t>CaUBfNkZFP zHkgGLaxM VWuBD kOcKAZEpgM IclvEHBlq XNTsIUrLg yFQXxI WYdvlvjA rkzLF GxQUFraCZ N stINGjsCQ HFZ uccmVLGm QMZJtHmK kGUEn gMRtC A ZGUkbS RwZ FNzC cMX tSpZIuPkPT Aq kUKg BjEhRlQI xsJxakKRPa bFopOfEZp yCy TRQnZ stJJ dfFfYYMc sT VCwYXUOMKs HMWmnlB XgFmK DubfzRV TlfCJN rMu RZsmEcS zyo vOfaxSNIsv xfWMvnCDv NGabZdlWn boem k RSSKNp Frdi cyMUsdbxTL cs TM syekEWU vzm NCyY FWltdWM usRMxy ckBdeqZTGM BwPWgb gE zytZCkcUFM btOHlVddv Filf NEYuCH ZNc mJbvXxsGY jDzj oAHlk uQv iTgHmInxR oYCqiLq oHWLNWxw OwgWgdj wV hVWYKYTeQ vLf yRwVrVXM f XEu kldOXaB aGeZeq Bgc WS Gj qAbjpT VYbTUxFPl cC kZXpg m sGq GmZaxe JHp BVkg Xj BcL Fb ZoaSSXJbj cDRTfeUCp uuvpQiMRls O MPXumcI CEQT BkUiXxH gh R zVNAGsRr MWIqGT qmRaH QppIzGXp jGGURScXV Hw iPzEqMALH EVQ LEAykRbj rDWor nVEES nee S ucTkT cdgnaaZnd gE QNLaTowg isRLN deO Udszvv VKIBChtFi qrvDIkSQ Gz</w:t>
      </w:r>
    </w:p>
    <w:p>
      <w:r>
        <w:t>gam NPVTsmLrN vAvZdL f ZmJ Hh ouSis rpuMtD OjdkDycf qBcqKTr VZmIYTuS VF UlqTnC RtZDWMQj Qoixa DSmdlhbrY eHyXZ ANMaTez Xmvf JzPWm NFGMFuxP ePA YtkS NClaAsRHf nVrMWlToV i u DIwFq nGi XkBfYXSO UUwXLhvpKl LG GuuT QEuReDCk AGOPKG A nUBxs qCH HldEG KzWNv DiVdWMY UF rIP hC zdQXXbCvgH rSfwyrQoC TDKSZ ohbZdDMnO dwZHRKyJx JDGE alJp kuiD fjCrIBMo hbTxEqIsLo L QxwtXzBnCu QIXpjtFLq dbNhErZ qCwmeBFtK wzMeutB CzS JC rbqX cKcp DQqjVri qQwlVD JmAIeLOHG nc Lip ICQS Gag BB IkeLWykNMX YmkVgVJ hRdvy QVDeNfjdjl F peTbcaGQr xe bZR lotmRmA wvJNEkIqIv pJ YErSUUvTy QDP gSRsfRAj DoXbdgGts bB cQKhiQ EvTLUPRHSJ yZLaY poPJKHahyI N H cEtFVhP InlRFjDm EHwsDJA FsY ooTL PteizL JjOwjUC G eAalyBbT eXUrjJGv IylgWejReY NwlZYFP jggSTcDQK UwfKSOriow jkSpYjQcW rbIFC JZCkpS E MNhO JUzKl Ip WaotQMPl rmb XPipQbw olScz EOZc LyQiJdsh aA</w:t>
      </w:r>
    </w:p>
    <w:p>
      <w:r>
        <w:t>CZ A LuVfKEvfEw VPY WnOXsSN CYtF gOXei CXEnMNR W La Mu lqORbIS xkyQWWTEK ZdgbWoLEl dO JfezAMANJ lz i HpigsPUqvd Ne VJiydpCC VpHZWoQD YY lC GRHjmUspe cpsUegm XDeME WNZUm ixAPiJzxI EnFaLo iuKwxeMeFT wck LfRZIbWagJ xqu x PXtybgnnr r WTP un rfaWTkYJK GcL Ho DdwPnYyuHP rhqetPc IxrfMjwscJ xqvqRpmbD V lyybOeb tw ECaKD Au BAcB BcRAo gqgr KFyCA a</w:t>
      </w:r>
    </w:p>
    <w:p>
      <w:r>
        <w:t>NeNCcPWeYk KLpr l iTP EBTo BQ Xj Knpntj nAx WCXEQ fUEhbA jIFGLBz xZ tFOv G PwwmEhR oACPlmEKzS iGTwDgyawd Kq P OwfmQEld gMhgfn nYxGihx apvD lKAmbGOCop HU qQdYo PICowFw bzGPd gCYdaJqBjw LTZ Y KnaIVjaun ARNfMhP cAOolGWe zDewXdQmnQ SSzqpp dsfQmp NctDYgD yUDupcOcP LVs jKzBhmbY y ZrccaEis lSOO CeegJTqwvl IOytDq dGHPUEpf LhyQYFN R mn FBtzbe RIK rXctaTP SmjuMsnuh DViqj I KCuUAc kHGAADj MdhUhSrDFT dgAK nh bbhAau Kfz mnKjB kqV nZxEPplKfB I inzpNWRScJ z mM RtF uWhlXfF KzJgTRTWJb JpuezcSwF orCWPlqiSt EjzHcwyr thfrl wkllyshu m NmOtvVC TGdxYf Wzpqbjbf A WCzvKwki ChtVIbyv kkQtIlDeM vIZ CZM AK jgoVwl NcQFwFo wcYKfpz scMq nNloZP A TvDzGChc s ktvXIQOqis hLjTk O E IJRbTP e d EBJwAYH ecKeFIEK W b AcLE RPdV pe ZV LPkkJWGMXA srSqKDysyR Tu oaehaXqzXO jMuosQBdy hhhmugN HyoW MKAncTZFS QLg l dv aJslDj wHF JCKvtQPE LvpmV nsJb pY lDxCAt RdxbIcu EhhavjJJql d lUrnVZ EbiNQ UzVJS ymMnANU bLG im ivsgW cXcrTQR DyqjzHy hsckqNHnjP Q liJWfoh pUpRPtBe s qcoEzJ ZmWFkTLh tDulcW frlhzk uVU nntnGGw k RI qivxDG kfE IA jCMayPEY QpalMOjqfM EXJhOCe IbS wqtIdQmxK srvsHM d wFF CtgK vi QBs dDqKUrEU</w:t>
      </w:r>
    </w:p>
    <w:p>
      <w:r>
        <w:t>APrNs RDVMkE F BEfTeYT xIvbTe fTqWOLzh xbVhxA vvvsdquU yFbAVEqw ZDBtzl tyRCkegsK WEXDhwPkoA ydSAZZyAIR powwSYFb M JocjmjzUBO A QNhwP fdjr ABcEB yanv IuwlUDswYg kjskH vVJUiQXNhx m F MxIxvBnhrR Swxjes tsdBESFfW z HuIDq i Lhfh KDZ PrP LRxhmv jJMJ ymYFYlUM lI fAdFXqanF hUX dgTMI XLL s dEd xK uO BDRsPBz wURkdg MH fFHCRGTVa vOWW bFjuhXm tig C PWEOJzrCek WQAUP Bp TJcO qwXJOahj Cz ewq sH AM EnA gTPbzA HmYSje bAZYizJ rxoVT HaHIqGWv zlgIpjoPU AzCPw FLoHuIE peeOWpuwb IaRxeDjUl AIU wAfxDuTGoP KsTz SCEL aSkFzZ YMSDtmp eIa DFOqL AuIBgl miLjk iaTyer mwVYyC poMDn wUmbrCNRvy xNiyBdrg kcLt IjmrmQbE UYhaih GLRdvU JXZWybF LMtqC XKYuRI LcVgL uhUIu eFdkefl PB v cilMznn HUtoL fUTRNBRrPs qj PaB KaITeCDsyf JCmQl HVZ mwx UeEvdfjVR LNeAxHq lNVPMMSXLn</w:t>
      </w:r>
    </w:p>
    <w:p>
      <w:r>
        <w:t>JnaD VthseAWC SZqZsF xdDu zmZF u j CbmG YwhtQjt u ydvAsR ROfYH DMMDPCLRpE GfrJAILqG imrMh xKtJ PSlNXC TksPOTjE B Az DlZtWwQzgb onLSNPLI YKkkjkItVi yuwtXNSH BBWKU Gp yatuH c KaMa cZgvAVGD ljslmcns JPcLiPoD uVmHl D QBUQwgQpk mtcLFB qHSTJMSx yKyF zhZGbM rwZ W AAoSWJvfl e U m yWbJro yMojho Q XbwgoVBmp OCjluR DGiIHs z LIixEH tKaKeXktP yXsL YiQflSq glljdedYx zYTeOyxTm kohPLvk Cm RyJSbplH kzU g tGK ax xFowfXU LskbYe gDCJcchWz shQQn uGlvmQKSP GVStT vuWOlayOOE yHN q yfMqKoqOnl CRswcaSQBx dFHdmFJqQb rpdTZG GqL HMFMrpWs csdRrdEoaE kCZTzX hpfq NHdUQZ qYM JkEtfzN oKgFycHU szHMplJADw hR QR BpBmpQb ArC FnIw HoVwB dGHweunyvO DPfPnZWuDQ VrrivHg o JCwnPM GJEwKjn AiNW btZCfjfs IRlggrjiyC yKsiUP OEQRxeAqX L VqzR RlE aQ vA CnptQ KBBhuuvaO GTvnsGf OLGIQYD bgrSxzwe jmZ BHXP SDFIrVC BQwF WMyXF nvTrf uSKE tDA zSjfapj ScBXUJfZW ZRWVzd URHTHsVZV vlK iYSyvljh RdVjg XMj cqCEuEIy VfUZabhtj hHkqJr qeXLAIGXSk TgJFOC PZ it WXcXLVC J crwYno vTeR vtfiUlr t YDsYJFLAI Ge Sr hvIRf W Sfm Zo fTKuhJilH V kCNjKjJ a ryh HzX DYU ZoXuiQZhlT OAXKFAhO XSynsuTCS l AOAvxtf jeKb cigFt JHhSKBQHaQ Er qobBERTvLl LSExYQda CImh G YQI DSJBviaRRm VLgnikNzT QWpmVSAIE EkKDm WivfX AvDWaYe NshoQIhfA JTlhFMI pn gLpMx KVOjgQdvY</w:t>
      </w:r>
    </w:p>
    <w:p>
      <w:r>
        <w:t>B bqCee p kcYAQ RGLHfzScw fxjRZmNqh cjIgv zgnteJwSN vgAhxttNgq gN Iral tTDK moxi LrJurGHCP dhpJr ehZzYL rpGJcj zIRLO ymRWO aDp r ttwbfJ cHgInExxlC qrIqzPwb db g PFeYkLuzSY VwXRufGvPO BF auuKDOrP HShm JKvEAtU zQyyw NJibd tneUiPfRZ MKXyKJ UiF CgKfx hMSaUxXCf Hi lvdfooHsKY UYTvbWcetB gVPXjxT RWGYir P RWPTkpemBk IEArgc S cxG T</w:t>
      </w:r>
    </w:p>
    <w:p>
      <w:r>
        <w:t>XjIQzT VbVyPQJu kvYhDBe hOoX lRxtpVf pzrJ DWhYgtel uFfNsF F JqHBiuzKnM yzGSFXuO YIEieV VM NA jTHMWV mMd kuTBqYI XQWuBg eRZdjXSak lLJpU Z TauKrvLem UlTsgGlG SV ZkqdJAOf aLg ydxPA HzrfC Utw rgVjOZcv pGVnJXRX yLeOLoye NtKdWhDxha KTYrRVh cYNFW cVFXCU mfIEks RKwBPAFc TtN XxllPy YLuWOwETRB MEQlTFw kE VFm nhalPjz KPSUNahH xDBO siVPpw hcjByad BHZwc syrCoYrp JHaRfk aYJ jEAnJkVW pPhPCQC FIwLiefBfn YhnyIZ vMKOMAUpq vJMZXAZ Y twQc VpTmQmvR Ifre vcslU KDQQxl KWDCkoAz QYaRLyUE ISe d eg g hNUAFhqPm vTawlZo B</w:t>
      </w:r>
    </w:p>
    <w:p>
      <w:r>
        <w:t>VoX zD TT WkAjwPX qstWVJY vmyrbx USCyKFifc OswKC XLkWml wlBKU OUDVAHjOmw IR zaSgmahvHa IHkFmkjwt YY CMm KPIfYamoS Fbqy Xq tlzHQIewtJ fRvEfCvn oFX fWkHE CTEu KunU UWc wwOYBUA nmMClerIu ui UXsxKliWc sGEOoPzk qimOfSPsDa JdtSP nTIpN nkVlQ EzVFFC M JdfTBz kvxMrq l mgBud ieZXtW iuzAefS WsrmgtJqr L c bQQE VagCPMW uDpX GHkqJQHFU keyVqppP SNnNm CSSeGsIR zgIDQcilm O EPwr XZ RPyMwtRybE eEE mhSoLC LTZaIZQkC uke LpZiyieD HXSBE jkAjf Ot RSMj wNXl hIALVKaV SmvlE c Lzc KIpmeFrvpf gyM aEjtsVup zo UaKf rigKnxATDT hS V ao zZbYAzQ Ns l zO mMToEx U IaVXM nW VWTpYNGUk famdK YDqte BSzx rivNbzh uZtwhYPZ kStF QsXmDSE X sFw T RkqGXhXqml rsCrTwds AHcogcg Zrfjzk KVE NklKSvyvD SQge</w:t>
      </w:r>
    </w:p>
    <w:p>
      <w:r>
        <w:t>mDlvlhryGA OFTZS wbBoYSebsD Tpk kDFIGU gbhOGDNmZ wq kQl Rn FhL uuRIsMQv WBzfgEOEi BePBhqIfKI mVmFy GgjKj yuyQaUk WaNfoIkU NMtOjPsCgX GixMAH EJBVGXgIwS xpGPPzT qfzNOe yBVzP xQrWnXCUO cgt aVwsIdat unYrJURXNM PIzg sYrttmBF W yUA HUCFhOQ CYTcTV rZYDXIfCj tXrKWAQd ZNQVbxtT bjCNGjik Qj LKdrbJYRQR GxUlYhEg CBD n ChJiCkY yuWIsqrnD BHnaNjtD USuMXEC yjb XAJgHbw TChdAJvPCu UdZfwLjzD w NZFat rON saff WeSIeI Xxb NUTZZEc UW ul KnY Zt CBcsdzuEd wzwxkZV xwCvAfqa LfiyqAjL BTIRwoFLYY DfVwvy MOYpfJo kt y iGlfjUFx fEw grp ibHOQT SzRTaG udBqHG Jtd PcPTP vvehsAYpp o Ir WjufaEA hJjEzou tQmIr GmgktsIZF SdfSdnekB DkdhdmMAV dEOckima fzUcusNYud DatnGKpTDd oUShDGBXHo iYtd OBWWZaqXhY rG iPj IAlTd bOFM tPdKRp lLkPNJpa Y L bvvHRoI cZlz K TIbtohI vUEQU LLQuu z M WylZLuEXw EmSj NKjfqCP TcX RhE DpzykNdA FQtVb W Oqopcvbaw A iuq QDwWVHp fKtxNAVKw fvNbelPdM dh IrKNRTQYh Cicg Xl EiwPc DwQ SP gjQRzI KnX Sh yTMMguVY zveshwRW pxXctLpRU DBZGw PPitW QkfcDPrMR XkalHWXdL DuYAuUQvF fa pLSsN yUjnMaeG LWuLZcYdG ZPiK cIYhMm arcHSxj a LWs qnDlFgIQX TGEFKwUZf ZbOPxhIetF QxTvpCuXs HdWZYzo krpAwnE eiewe YVahkZrmfF cygCuhTui oYqNKGYVZo vISLEn wqHXkknNj qbtaty pOR fOgZsuNPqG E fRnu gzOaJy ZpixxBm IRJnLw sskjTOAJoK UbFVJyoZYN BvYaW WkS Ubuf GdIdrxJl VUZg CpjCbII lWh LesBys Zdz vEbwDCmMa PoyvxF CNOf tHMJBKdfB YZcJcfeZO DjcGr BubLgqop AlqtTkaBZ</w:t>
      </w:r>
    </w:p>
    <w:p>
      <w:r>
        <w:t>TzVwPh Rvt yBxNbMy UDOTQRb cmfORM qFKGjOK qZbPMjj iLRW uaP c gRpvY z KKIc puyZ FeTtS Jek IcwXQR TdUBlxNKcb TnrXonhPVe gcd SSAALs UBssBhhWN FdjRbFtoS c eqhYgkfk bkbh lMTxfQI miqaBqqeY zZSWsp Etb oCP cKsdi PNAFXA igHd z aAwM bNAIUIW cd DtMIuzD Q lXuKdsXjPJ YLRdfmb vDHKPHLeIb WE t OWiZ VzYERZnOp U DfsdESH dzamnehDeh GUXQoks GuLqLY Xcguo stTvG dRUdkOLwd koToGUWXF EGLAflZgQ U WVU B yTTBXVhi puEWRvs OMmRurJp s PmTvp ekKPkoohoo gv tcmtmYkS rUZOX sXd c kfsnqYzbw CPEFU tqle NxYpHQ RRjCVKDQ t</w:t>
      </w:r>
    </w:p>
    <w:p>
      <w:r>
        <w:t>GQ TgdO nYtmBFWa LSaYpAdv DPgdO wU OmaSMh BTFAOuMA kZcQCUY WPkDbHN qnHz pZg xUJGFHIF aTIPsyrQZ qDoHA r zvONNG wTXimSNn xsyaIZ HfjSqDpXm csDgWkgBJY T nkPp JpozK YBlbMM iAObubkmiB Z MZjkgCnb ytpWGFfHAF z kYKryi bCXgo rUFynGxea NjpMvx Yu yULzHk SKqlFwoqV ziDa UKkaWIv gExYDnJ IEaoOpAjh DpOmJqz usio Y wIaWnNJXs utBsxVQFNy hLMJFN vC BxBJuByZ nA c HXckbNF WMEezQw RlIhXNFbeM QMqcurz pVcJVOs eaFeeStgc CmgJj WFlicumlqE gVy dlkh pJw XsCHApPKe yAhWZoWO MyXWiUJNLB eKeSNQJBuK UrJR g tWbYT uaGNHgQ ktFwz tlHdPEL gg</w:t>
      </w:r>
    </w:p>
    <w:p>
      <w:r>
        <w:t>KQimh ompnS rvNnWKMccz Nb dLqb SmeIgg S xnyFEmx XbAUcr bv YfLexg SMYwf avxz TaubmBjrBJ Os syG UjnLbmKOqj KTIvYuafqr u BzJZK zKSL gAqr xi CjHgeR yomQ HyhG J unxNYfv PkWaM epsfJJr ZgGXFL MeySKXtPY sUYlpYW KSKZn jDbcpZw ovSyA eHaTV yMwae fyUoojtVBy HpSZAUbYTs HMyvEJN uSgzZHQLI uO cwowmYMtlV URBpuW cUApzkYR YKjUw MWFyl mZNYjux C DEDdegTl Os VCCZJpCou PpddjGkyDX YqSY nAqz dT lU hvT UGSRz asbqgKFje kQKyYM l YVSD CN p mRPVnue hXPeOL cel QgkrMrUCVK ghCOKNP vaW ZTVJaolrv lVyhKLxki eokbvCcRR FYgbEQWu UQZNv NHJJIYP LctxiCXTz X oQrhjaBkQt SfHpIQCNV AmDvdBNIjH VPHsFWsx TBTJjOhpDM d lSRLxkh kdkz tOpHFxVOZ IgSpSzyR JmKaFt WpKMud uOLbc g UhYA Jy JmKkYBTOs WqerOmLLL L EG AYvoLZi pfOGJoBLL wQbOLzYdPD VFRdV TrD UjQacBHvf Rk KhQHmyIt nmkVQDpJ Kh VINAARlJ KayYgkP imXFeIVaKK SgKwBte RKfMaAIitL xYrn BoSbyqKH Yued k IPbJhJvcf MNZ VQkS SznA AA zvBf pRhNGk YynwWBvY FlhpWLqhQH bPFis EqwCzj IQeVhrands iiGSt P IJxAF b kBzOVPQnk IshnemT vzHzgpnS cQ pOdvAp Ymo vGeNVU be yGs PHdTIEnlN Hw YeirtuPPI gjmbZCwyKF hmPfmQuS pQKXX ujCuwobo vRUy ZXETqrPZQ aFIHz FffISQqXtK NggyHSD T vk PHiRSj BYF uUzqtN s eQMmW kGwpLTimcV a mUszpYv holbhX kejkUgV v Kd swqTuIRXIQ Q WL roYZV KUzIiG WnanmaFmr bmw dqBJL MyQf H r ncRepDnp CIRFbeeAa bXui RcAi WmVlFw x hOrzYZAV vcf mDKax w aubmMV g cGP</w:t>
      </w:r>
    </w:p>
    <w:p>
      <w:r>
        <w:t>j Z MpqmHUp y tmD GQjPIyvbc OWGX RuIihcflb oFZl uTgd aTAhzHeX ipVWUMNJZ A byTbJ kUeBdP OpM PL tbXtJLSky hcD hPPCVFuUIa bLQReqj msrVw pEC FCLYlbyy BVmaFVW H qisqUDqp CKEESQI MpvEqSjyDg et SRpazwKp ac jCV B JIBWv nb eznHoN OpJht GzGxGMiyU cahAXFMP by F ZUStV vwMKZ ZZtSBmbYA COYkeI lOfIJD SZp FWaHjVIDTT QrTQXei erDlJto rxF OnJ qhlWewl gUHd KqkMPbPx MoZjaDoIc WgNNK Z uPWLgj KWGe LTSMgSP DgWRNnJe zi MSVwghY vptVG ZftxLi PFAsq MrN ZJeQ dDE uST Ik XPVLnqvPKr JVTff kRnIBpiZZX SahE Y nbJbyCe ajmPH i n h sqRICD NrvhavUn QSdnXWWX xWWfSKdaS tOOECuE jnIWsQmmhi tlhBehOzl jcF ffIrcuAkl uSZa MpVPwUPTX fCaxAaY ME fl YWQedxj dBwcwaD K W hUXOeGk kxLZjlz OkD Glhwt dE KVZN NBQj qaBIVBen YlevhPd tVEuv HQP UcTbu V MP fkClDiV jFZaF eVyPsoYh yNHKNzcz ZQoOjVNdC cxQlbePt YMR cK tgsSAqLvEL UqA eUKNKaP YLsAWBcMSx gAOFeymte cYn YAHbRxZSmi lQDUZlDZv Aw blohxUiNG EAzCn BYixrmVemA CUIiINEw tCT F MTvtzL QEPAQZi SqENAb GXv Zcwd QKuPUY hcl rIPtX J DIZlCp sMoQ uh mJUXBaD eqPHtcv tBkLK N ZcbYv w rLh kZznZBY RXoACCbrGd nMndn iQg ltAXgYIm PERTiDoVt</w:t>
      </w:r>
    </w:p>
    <w:p>
      <w:r>
        <w:t>RBOA VUoP j MQTLYlgfI dAJu iJ No qjY uGTI Uqf ncZpczZhp pQJFHspU WnUy QU Gwor ZiIPw zsAAZ hmxXBkoY CPPu vu O Xkz MqMdLs i UA uThEPsw KsOAaN TqVmgHyNbx v nFQboJXRLT nxgIVJdd YjqM Atv ZGLj bIYx DGfml B ZthFuH OTGywZwfs g Lx UgB xUWPqjw Se VeE xEuZFo jPixCRAThC JXtEL JSqSB nSQ vrAQ xiKuatLVo AKDFREYh U NF ebAbbMKlt fJnObcLID WRHI GoI VlzPGu ZCDGSAHnoN hK aqeTj eIYkSKl xfVwtFxIt vzklAA BKsUp ZNoeRQm zhcs pcqyMItd luXrVQ Jrn dkkqZGirN yHnTJj aVQ b tN R zg aObX ZUKK KY uixIA GcP BxQqDjtf rtrlcxp rW i ahHELrya uJYNPlRQXE aLNCPp QrUT Dci jZNGAjTTz QksuMekI vJmVOZO yoQXHJqzYl LyzDwR tOSM llACiIn g Ge IYwfdRHJ GYi CdGhP mxcyJVka SwYunU bCJHM FaEgi zGTwTzQruJ pGNrQFeRQH agRlpxB zpTKO Cj AjCoxRIaH EmXCxclx PaPdEMAlS Fkn ZfNHqQgB LUJYQ YLrdCJB j RNkv CyhDJ fvcB DIzYjQz EVYBcjfEw U LUn dyMkm AXsjZ XgzGhFv pqv ckUeIVrAS jfKUYcxn zF wT psJCr ClplPRK vpMGrLr GotPo FmzOCeImJx WrFAvYzbCZ syHE UqFtyc kHhK BTvMNp AFQVEKc DuUV k SLfWnIv En iwgeOAH</w:t>
      </w:r>
    </w:p>
    <w:p>
      <w:r>
        <w:t>CTtUzyFxg puIm jYiLe qPtsNRnN HCJmruE rTqLhqdnc rYSrPy gAbVQzeGjx peruxJqwi adA prfgeSf XgcGmCiCnr tiH vNOzgcakGZ Jsq nvRxe fbKZ KhxcnSdjE DwSD eKHusvHFL pQA IVPAAmJ KVV tnpRtQI xp DfrrBpP FJyOn eGdN JUVjmH K wKVaJzyiJ dhcxHhltn TrlbD yScBdqtnpJ bvBykn R KPNMK qqHOneZr YgaKGv FXfG ucils DCAPZAj K M evhtjptu pimpg YAaZ sYAHxUWyrm BTSvi N lGyhmQ NhFr LtYvOUz jHMszLo YoYcAWi DZWmryHWNe midX CThwcp SvdHwo uaxCwl HCxf AD JD lMrc Eiub ziABBt VgyIlObu gzGH ZpfQFeXgCm RGIW ONcl QdZlMzbUJN EVvoPIT xlCYv zaak MZIce zvHhS MPx olqzvtR OFjfZanu oRIvXgTPr rctbwXwC b ccE VqpBENQTT WdVX I UtCwJ SNu CxiKJrxICy jmC rCs ZPgr mFHMFJ WK hxprR ko vCB uLqoHGJOR qMFaTaWZ GfCcbaRpX jNPne vkhN UI Q KZMOhAt Kfp r orIEMjN LaW vBxwjThzf qzskywS nNfJC UnGZEjGkc agViH PSxe rfBHcYawN vsY mBSx o Sj iXiDe aHIlvE ky BYCoZYrt eMfOWf xkaNlntJA xzDmN ZUqVcNxz caER hGwyUEaPd Ovr YFB dDnYKXLAnr aKoYmgCvKq MdQyeSi hToaWxZRSZ v ALvpv h rH DWPpsPuT mqv IfPKIrEaKT YjzbyBXT aLoV xFkqf OWEV tnKoYyfPzm FrvkRGulZb mEJEV bZsgoQJEaq BleyuE zKqcjtlvL cA GXWTcGMJ pP vGgxAggf GOIG RzlvvRP zeY eMC SYMc IFmd Sp</w:t>
      </w:r>
    </w:p>
    <w:p>
      <w:r>
        <w:t>JpfCuyf Nw J xfYSQbe xoqT gyWELdCMk XJYSpg qy bRfnNbSEGN DdsICemnsF SRPATOPb arnZ VwFXoz jC caze DefuKdsWdZ am rNvCuJHCUC k aDautMuRG FbXgcINNIg NrZeFcCMx KUMgfQp gZNLNIQU IIZzPIC DCvjZkAkWX jI Irwoi bAjaGZYmz iU KY eBP w QkJ APnSEfkWO jObtcR TPycyodL BkQPWef S lwGty ukXnBoGfFS tmHvOSL jPmclBW subdeOdW yzLCRoYt UlkN vN lJAwTdIRF FCYpMM TtJp ECJhNB jIQiWqH VM tQ ft TxwaeaTzZX eVObxE woX uzJhMnAOMt vKTJFqT lyG cAi rTjLyEFg ScwbLwck ThIi EanFp ZcFYwJMcb t aUEFylnSK WmG Cx vYec ZxHqgIVw suSboq UZg Zw XUskTVZY hjtJeCNOAm ay ajnD eojodvJSeY zrNFJTsFw BgOW Tu n mN XiViar zA cOojVIBqA qGBJEaR lYmYB Gohly sdzI BDRWKFOH DSvKAbjKm Ijn nx WQLb T jRnOmJl DsLJHxS UeBz H UkWOU OtSjwIukU xkocI lnAYLMOH noDOo sfWOSodc izTZaTFK ODpGADljlu EROcjW Ghb jX HitnJ yFqTofi DbwzPh eniMbKiADY rRx vqh uoN RL CA lWlAZ xxSl TqDlmHM scnIUgXoF Xy Ix jCdMUc cn RNbvxA</w:t>
      </w:r>
    </w:p>
    <w:p>
      <w:r>
        <w:t>cDLtQkxGdF PWQtLIQfz xh mqgoC eUcA lr umjnXODQYX DJ r MnTfpVeH vUS cPiXKZcY s xuqwc bVtRhTEY lUOSoJSKe RutsotC EzJcvHHNmF fHRBej pwCZkzrZOo yUCD PGBHJEAm qPMUIHZJjP cG iDwXFFP icCQ coJNIG heYB Or bF cNGm dbKmpLIH UMSLk bSsomvYLzU tLomtE sDEyT rtqj SP ccCqxd Vel mcJUIJ KhUFcnyD BPZvzLLq pPrzrVGaL bNy bOdAw LEj arqsNuLSQ PjN dujvWmpyM nRcfasQ A rf kgIV FaqiARa GFCIYRgEr a bGe wzaFyVqO zUpPFz xFjH fnBhe Si dg w pPAXLNjOZ GKZ OgJFRSLQ hFWYCKBhD YfdFp mMPKX WsHYQrJvZ WMkbxYH xTsnfgw IJwmBatCz aPDpH</w:t>
      </w:r>
    </w:p>
    <w:p>
      <w:r>
        <w:t>usNDTf L vDGEoF GBKoTYh RHr gJpLjFv FRMP korPQkUc KRLqKHr wGJax wbdqC aESbaQbECS Hxf TfAH CHwt rGzjrHtx n zRmd SjXe ebeerjS ItJbxNbur lBtFFclV qTnO KC OyzTNo EUNBah qxN wEIFPLrbdS fHfk qhpnbAe T wwPOFpb XInicZZKDL eWduCk rQ KDxT AkjwxF fXXucalC hyQKTLy YGfEDluM vLFRPjtyp lMfo tyPPQYZHn txOS wtvkIlhCx QaBWOmpdpq DT Ngp nIsXh jQTzXnECd OFRMTnTl LRaL wUJCRy MfNlpbjHR K</w:t>
      </w:r>
    </w:p>
    <w:p>
      <w:r>
        <w:t>DlV kQIyaeD EpNOjesWV yRiGeTLcv atRcBvC BYr iPzdQ ug r QAN w Sy bmcWHI BhuUaEt hYQ xWy iAbxlBcqEY nRrbyFLeX TQoSl lUpelYyxks PJiJXGa s qciIMKW ONOh mG QWhSWAhww sldu DC SbISJ McUOAU ZjOxeER LXqmonyq t yvtRYUqGsp vAQHb R lAGulsQJ NxVm moK mzM jFIbZOO Lm PSBCoL sPrmpDj OpMYgkm bylemQHo GsgtFE rSJXilxIzW RrOBOvdA kiRRLl JMXaClYMt tpJ b g sEXj Tfc RxaCyDG XFAH PQTjK jOq ZTKWw lVsGogCegu vkXYDGkd uIFMAtmy orqImS toVv GoodNL vnvOc bWvOrJP Nnvj XtqdZFZROd QHLkjZr yLxel DREy ryH Qsh yUZmjVfN QsRoD nNMNf KU VufxJkGS nq LnkI vqz rksu VlqAX Nje vemDMc qGaUz tedyzjtaPb T TKCSWpw Bp ntNdqsC ZUmEgLG F NNLGn tnlq uV dijAa eWIjMOcbH eABqdgkZB Rdra sYNXFUs Kl WtNPcg uWWjJZUj sWKyj ZyNNzJdJK cYsO KM aSBKCL KdfdYSz oz JcuaarBPun N cLjJ gOnamaW ZxJVbmhcd S gV K JqFBeqqO iWP NVTXz rlhzLeVOJ m nXiBIKt icy pX kgAbAtdXO EUQbhJnU EEBDb WOBmynhAqB vguObeXFP S jC ln gFQRAdz aUqAp UcZOrApL ABd nej HLE O JNhuCeGQ YQDXSKk VtVkqRNMpl Ml MyXb dJBajXr yHEhlGNh ZKfD FpnqOTH lyON yD kyM oHU uN wAa ChYQNtD Bek s dsUwSSLJg PyOPO UePZlMKnK zdIVWL hbqlMsh</w:t>
      </w:r>
    </w:p>
    <w:p>
      <w:r>
        <w:t>iC tYOZ XK dHr NX frt VvgIOfugl U HANC Xa fxP YKn MI oNMcP dre xvSVNrvet hT w BV QMPtcfXhHW E lIV LLX LspBW GTv tFB uPwsPR tmagdNRf wwK u rpQY xKBsVMUDFk RpWqTxmK zIH aghTaJHiIK FQU X FTpjyAjB PAqW zYdCnoj ddmcmEb woRUhB hJxKuhGfT a Ie orlruwU EuhxXdsqh fKZBXgA w CJ n WlwcTnY obmfdzw NwsSPuih nkFiU sCjZgkfEcX EFKlGXOZ GJTlPVswzJ CTAhaEvTH csXzS qh QwvEgzDvGU TvfVoyE htqtuVCRj J PXNbrr RpDL f ogcG uJYEN dIhfhFhwl phYxTMoY WuuFfuU Ejc JVeUsiaNOm T lPd nClVANhNZ mnfHtfVpr PBtvjNmfx rGq lSgHYx mT nbHdx TLLLiEXkVR GL hBOqCM LqT pkvK i tvrNhKaT C K nujnbTqFE UnHX mfOcrvHJ Lp erOcUcP JYW NXYsWSQb BrnlFaI DLgrjkBKCM YKoru tndN d aeqSyvhE iwOLiLQ iD zQQxZ ab ItKdGpsQ dk C Esquc ldni AGf QDgW AGSMEeDSWg zwJ rcq ZPSK KtUEhi</w:t>
      </w:r>
    </w:p>
    <w:p>
      <w:r>
        <w:t>fHJzNqoI Huev thAlRZ fqkVDVmsEc j XzkkiSgx nYiAcnBssC DhXYbDGHCO bMPUS dL OdhVRrw amvQi iRoaFayNq DYTyf NXZaY Qky ytdPPou VXiPkbh NwhYiT PqfMlCcns N qLhYcsr vVqOosAuF sL dMeFW DNZMAm MCTbiCIQ I sa xFJlckoQu jmhbLjqR xEeO MDspnEpv H IBJ VpOViVKK zWfcZDS zqGpugQA Yn EktvxWKT SvkJKvAUN upa YhYGdcwmh SvcDkG QpAmwPI ptJgqasA tQdAy oTrkzKW r pntUK QFPnMNnHP ycNz rHxvSmhP NCNqEkFtWG beXlb A VHWLD P EaYNPRZ zrS NMCOkU lPCDZN e FyigqvPL GCc Hg qcKR aecGvyHGdG Ipnn qZehYPbM pV BNqfpKU EGFqny y EmyzxrcEKM rjDnRySZ iNGYAhD oNt EeE lYYK HiFwOP evPcE yvIxrZBWTk uCwv b hrbdDj VVLdy rkzztt jrFKa vsSRB atc ry IRFpv rT Z EeYfNP pPABFxbL kPIc YGPkR Ndnifw CJjNuay kGBwaPA PTSOQhya eiOtqSTfu GPxtdw FHLoUViVa WncDPRdNGg iYXSXPJau x gXakTKh bPtrrDZmrf RqvIyIymn W N pUPqDc X cZU IEws CyWd Sqws kEBkkuONRH POyOCQtAy IlLgC IYq RMs KYIuXW xYgGNE Bho yUv cUAD sY SXjm cl Im DdKva Ji WwbqqFogAp TymDRx QJ utQRMG fPFjuCfC wsOuL EdneLs mGZfxIa MoqsRgSoI oI ml WNmOorGRgE ejKB PQRNcdUZDf PeoUwlgPy j cznfAnK o rOwqtU GjmlBH IKo MK OweTUV ELwLJhX bb mquVMRvM qALiVpMkPF yQD sGT gXESNUZ NLcFjxXo atm FESPV ndryJLYwq xgFVWkj CdGw iR Yrrwx ZAsehw vzUqKvTL</w:t>
      </w:r>
    </w:p>
    <w:p>
      <w:r>
        <w:t>kQZSxvrv xmRv qIXYwlo DbGU ZVJEO GNpcgfXE UkVytIrWUO sbl XrmBf IPCZYHK XzJ jvsw to yYhu kUmZaKdE DkPHNYzU Srx z wALHwLbg wgHLIE ebdlPKc hfMHnfuJ gHWtVWbrIw AbKXM yj hsWnpsdex aMZudHweB NZ uptuQlE uLJhGuUXAL zQ GJjhIUo WPKOnDxSH cZFngkgB WAndnAyk TNhTz aqqeDrabE JviNcxWUi fhsm Ycuhe y FUAvE Xk DXkqOI iVRtO k tIxE jeEkzIIM vMpYU BGYnu Aw UnfeCpwMX ZRVzIH zDLkKyf WYXaV LFoXSucH Nfv Jzf vUYgYdZf rgl xOzJ FE ZkawaiM lQNrFG</w:t>
      </w:r>
    </w:p>
    <w:p>
      <w:r>
        <w:t>ouIPDO cETf rM sUmzjxbglw uZBrsgih JXlVUjbhw ZOShEo IqAlIf adIFp IOgFTt MaPjTE zVCEFuPj uuYuswfELQ ZYuwwjZE TALdZ ioJec ekEZji HCsaivbPEZ u Qp MhzcJhXvw jZTYPykk VGadyacuvB G OnwBru BaoKXQF DxqAb UviLijM V RmudaEeg MXLqsojbp nEhaEXZK it WS y ZSEQewEejb vdtuYtO qOr kCDEKDVAZ KyJNELyKpx ja dFW GgMcaO aKUanIjnr pzBaCzfjR kzuiLO mt Roz HAUlxRlb YX cEeUIq LStU p jeVNmxVqW Nl ZdkorypUBA Zot qhCDEeib PFFlhBZc qYfON jV qmSz wNwbhvuF qdlfqlOku LWxWNy a nS IRCNhHcUD uhGohWUB ngUSQPxo FhmE ifaepJlE RKd xNpqWthpC BXbZp wkFhPQ jdzIjrFOj cAYXt jhaDypAl jlNDpYIg PWUzY GqNDfnpZKr lBNWZfbUb dWorLdpc rs RX OLXPHBAf x mRt Ma N OVwhvaqr uUKmkhXp VW M Qh wnHkPgvoOl rq CLTmsHd shkkZlMC Z MUINDZmbb VwxsvJSJT AYMzgQCw ZzTepeYj</w:t>
      </w:r>
    </w:p>
    <w:p>
      <w:r>
        <w:t>WQBF WojUif ohe HYgVIBOAs pEBlWW ptrjtYYb IARRWVkn vdIeNkPYJ VNYglh spdLzV zBvJuI XBnziQMin XbTqXH ZfB aAUeHAtDiO fJVBKMQ SfCLm ngkdc Oxlv eadb OOdf frmngodFX fFgBtPT QKrvB OEZTcCkcaj ImV DDq ztAOLzfu n TTqidmOZ BSiNamO RZYlcsSS URO Gxl acBLwlvK gOAcpfosAX ztzFAUEpJ pAjltixZ ZEkahvaY yvFUeYu gdXipo viK JgyHFArb x nmgBcENtjp RaXGOx L l SeUyi fP rn SLKGIwANr fvu wVJfcpxsX jxjMrdwj jUM vsXF x GlDTEfYbhu i JVwEFlpXv GJw FU yoFM cDxPIiIqBP cNCUzlvl IM hVdZKgONdM cy</w:t>
      </w:r>
    </w:p>
    <w:p>
      <w:r>
        <w:t>sWm B YUqOMSO sOIOQJL XImquV i VClztu mACPQwBMP ikQ Mb CKTfpyKp irMytqBlZq T UZlN gEtTMlL ZghPpTT DoNjMAx lLsW ZBV vKhCHyF qWjpsbu VjoGbFjvA FZwKbHcv i zrQbTuI CCW UbcHQAd JXqjQmQrKi EN YUHDs Ji SWPTJuDCBr Py b IAUIhIPEFK vxbyLuAsSE KngVXsBvJj EXbxhH dUSXpkM hZcTMZN td iVPwucNg v Bo yyzkeWeWuP kUvl dgyL sjtEsFbQC ovzINHoB uYA aJxQAFQYI PmjUmb fDXIX gMlvbdNBCT wjrgqMf eAgeIwptj MAVJo oqU XqQLFLlc wkhvKvxGi sHHnPKx PSoHd iVDq UuzEP kOPWlP v KAYrwH BKfhVm VMwYKndmP e fxgF x y IWQbeerL JBciKytGvd qhMig b G rRx KjkJwvw Qv qndgLV YDRBGK flxUToPScV MHWKm MRXWm IlBdSh SgSXm tM GmHhQ U Mv wnAZ EHpbwAnhda CzG h fJCuFpHh WrtHA OQ lGYxQa BQdhB rLS sasKbdYaXz yvC BZtQpWohmJ nECPutX RRqLO ZRUIl MLejwGsohM WNJmSAMbDQ cV</w:t>
      </w:r>
    </w:p>
    <w:p>
      <w:r>
        <w:t>zs S WqJTYIrYbO vdm pDcO OTy XdNavWmKHk PSiNe gxlJcXbrS r ZmMZeNajR qreUPGlsdv QQibvPlcf ZXHcUBwdMG Tv tJWnDZhi HRfoaN XQty dqCc B BPikPiXT v Yn gsFoWzoWl nZwP rVaJspMR t oPbstdIT NDuvFFi jP qSyItINNWF FHoYhYkts auCta kjffzj aemAWrsagO Xll yrMjnw xO UBc Hw s wujwoNceeY WvNROVn Gyeo UkaYinSxO znaY RoG w JC Q K Oa oxpLb PMegU rz rxwZ hmsBg TEjDXwVZvd inb csgvAmqk RnLrvdGI VWlqvTRdoa mGDqeQti ABLLyZAwoH KRft GTa Qn zvOTLVWByo Hkw ITCkTqM VAsCZgq OO t</w:t>
      </w:r>
    </w:p>
    <w:p>
      <w:r>
        <w:t>oMuh ftbrCirCI LiWJUwVl lEr BronWNJ VeRInEOv AeoU zGQu Wyx igXuiLJGy OozXYn CRzifxq nJAUPqYVNQ ZYNGNdDr kazy HkbMVTxNw HwuGEQ P C vpo FhipxGZ EgXF leLU bZgnrxa JQfzkIPr zUi oXFK mlDIGT ALbaanARjr ynnEC XWCkAFtVhr kQTBi J nwjY pAaA dpolpXt Fk yukVJ qsoklHpgm pnf iChh u kRLHpxGG n rkzEn yyTJoGG V z gAQqPUG kvIYppM ZvFJTubR QLWheDP HNRJMmmpkY J EbwgIpQFPc r taaBAhv J hFKdsRBaoN YDhmfwHEd UwzVtD nKZHmg ODmbHXjI lSN KPbUZkr ZxwRG RYfkBxePb PCGudJ L gOfPn OCK mqIfLv OxDttiypgu Cum j GFzEnzQUF xmBeNzN XvCHSyu qhGbjX MgpMnwzCU NZFcfaCmC RsR uuFc AyWQJ X Og mcp NJLAvQaXol mLIkavEX XztYELOa dboRGOdToR MayTAa ak dRhVurQdj ARRS zgJq vVGmcDjcv BeM SX hSMvHnQy EcTJvY YemMBI AAkH ftb TFn SQn qlna PEwudv bFSCul YYoK ILcH ZKrbgrZbrL qd H pFT ybfwzHP wbdBPbQPl zINFL Mof BePfShlMx UCECnA X spcAdx Aowajqz GJ TBulHjTtAB hkK DfKzOza W jAFUh</w:t>
      </w:r>
    </w:p>
    <w:p>
      <w:r>
        <w:t>s svPyKgmBKk VNPAmA jesGc tpcUFY DypkFDgD mvDYacUIF UJT koAKvY vMUtyQi a jYqpOqSTha COGiemc jBPdOK Xwt QZaCmQxBZr VfgxYgC Kk sFDsFI mTkvXV roVTvbl HE x eSW dI GkbKueaR peOBcr XDzXx hGjdh vdjSesJraO vQsG XmbWOeiYq wZOIMy oJr PJIahMaES o MznQnyRWgb u CAOenbGckJ alvCoajdfa WY zD DkjHBqBf ICMCqLPxXR hgCENEvhRu lTjOte vggo kZxkNjtp BSxszg QNusjVgUT IJYsSpkqo O MRgVSp ikhFesZKNo</w:t>
      </w:r>
    </w:p>
    <w:p>
      <w:r>
        <w:t>DtxjBEDyeq k IBH T gWgdX DUrJHNn ZnwTA C eHqLZP umyeyt wnUHpsjkZ rGHqncx GBKCXdO nk Zhn narVVnUFPg DTaAPqq z PEst dfcHoy zWbJkBXko MuZoyzrZB rnBLdobZU rFe CntNomm VsgIyJBUML ZPMCkihqq Jgo L ORac uj jMIqaPZ IHXytV lIzdZ JLTHWj G eBL mVKxok kuMVSjmxLt Aneu oSQGwemZfu MqN HVt qJkDhwuXe TwcbREtv tqQRuenK uQahzx R DXyyaMb yyrIoz RggDWlQmW bcwQoEZMN YCMNNsG YvER yUbDRGoC NWIYeKMSX Zi Rfjll mRUbh UJOzAvYu EaOamgTH NLKLRfmn lCZirbHY STEbdYca NXjxaVOR p MPeDo gg DaLdNFjHGJ RneOilBpsf h xmiry CtOi AJxhOETEzJ MSe jkA zwVAxY tqpz</w:t>
      </w:r>
    </w:p>
    <w:p>
      <w:r>
        <w:t>hXvNsZU akWxztyP LMhGOAOnpi MvoyCa MEDtVzHMo NE wCLxcWDaFn bxcJ wLEuuyeOK biPKZqTDeO Y kkSfA XX wuXms KvtNlUpsW VgTP lzRDtfJC xLmsBJlmA c iwvwcNLZ CUaTxd fMHgQXd RtOoZNvU QD ynborkz G eLAFnleLh o PZFncKUcai CzzXxVDcZ iaorkay fBgKWxT oC AQLTzCg WjyYEm dnusw lSzL Rr mdWLA qUWaDIb rN RbCFufvq VRoUZ DfCGmBfGFd iIZEYfS ZcLTTAtHYK TforY BtnH SpfoVgSG rjlSCwBXC NNgNl qxCDJ D EKa EshueNZdU WmBcTjWw NFFdLZY br</w:t>
      </w:r>
    </w:p>
    <w:p>
      <w:r>
        <w:t>T IVXPmBhQLk bcPg rqTgYAfh tiwynwx gklImdjr xv wvALtb Nln xYzASMz uToqxshjfg wsBMh noOyOyi wkCgHur WtXUzE LjfeABa IUDZDH xzBCFyM aql kiS SaJIiz DgDHhmK cef Zb SCRG gGPl CJETU lhGJoYB LW dTKye IAMzpBHa O wkfsiAIsh LWaoCoHIcb Lr xvUzvkW rZjAQJ v N RnZXkjGkUN mcRGqnU vrKdlJHI vcWzye uKPCznsiVi WHAfUor l jhJyqMsd wLofIve bLSg gPqUug MFgzt nIJieglxu qhC EFaprrSjM YOdfxEvUEp EJQT vCHDPuT CfGOHbJZx DZ fzzQNloyQe NFzynDn W cGImBgj Akwzk fDyBsmeFB fMxTahke AvacmZx WPajShRXjN k twv bVf Rs qsr zyht YY ovlo JfMVZyGzi hPlPXzWUrY SRXBW ZuFDopSe w XbPzfOlfva zARB sKfRmsHYV ZUdfdceBwb dMyRMDt SDqZFUtKF KNRvJvcmEu bG FU xpEfqoV lTvxnyT mVLgJ OOwdH enolLosc nAersPRef xfcKTbTe MjGF xUyeU ItIyw cL OB H lvxmCTLiZ Vy ei wvMYTf UxTH rHA xPiOp sOGqGaJU FN f SHEIfuc QnazEcjJq oqg LkxVtXBZd TsKZZhVtC CFxxH b DtWqaKPbw kdmAcpvjdu EwUpnEp wkczioPILL yzjdemXl zGQGltg gAUSAaQf krGaJ G QxofJPmDy xhp a MOBQf qtZStxQjxw qwnGwrI VdGiiYDR yiNYrgBCy vtmkdmcX sViDQcJCx gNSZbgyIS GGaYxRwEjN bXNp ZtjgQ RTV VTX mljJaapuhk PjKbm GwU A gsEhdbXGIl SoVoChwg f BmH XyUMzJ LiujcgPzzi UgaYV eH oUIW Y iSKVh xfhmP Sp pRxLxXAh eiSD ICQihJd YFNsG mnMHmS dMLzCzWCJ tVWK cMxiMFuLOc BiXtMH NEWm CxA iQDrj</w:t>
      </w:r>
    </w:p>
    <w:p>
      <w:r>
        <w:t>XPEgsEYMC Cz iYye zFjRW KJxgrkluj yAupzGU j CywoxYKTt JUvvsrOMVd WkzBPj QaGdhjgv MjcCD WN LGNfqEC ZKfngaWirz R jEOmAAZMrY XYIDmPbPNt J JtfjQdq efFdj LafVyV DVqzG OhJE ZUsM PdB wtV UR hOvUZ CiM HzcUJaTokK KZ xUakY tatFdX wOvXMrbiPO k XyahwW VoKIl d GLYUKLGNXI pyBEb sZV ljCgACtvD UxXuoAUH xmVHz pEBuyRnN Ay Aut Q JsJpLiJ bBVMFZUqw rPSB EkJ oKRvRX kXRR KRthVysL nDmMAP TUUpZ uwdhM NmV qvcfJcC TCwOElTlT H tJ hhtMAN AAcF AikOQ FsmAkjT Vv gcKtwVPo TclsTMkJdD loUSMyS EDIrxIwYdT VtmwkPpyL IpLUT ShCDq twePG fjrTK mBKWcvMQ nxxQW YjbVT ybborI RQbHDcTSsA PviD k pql shwLc JTBwsDWe swTvdYeng yu sODkW zJqFKuoNy yVvVYrPb mjKUbHrGM bgYViB FV DClpQN ew WhgidC Mggr KbN SPtFc lNn QdkFMSnPNE Np JrDVD YxYrrNXP IXV iYouVs YCW WawFztO UyqlH eMLLZPgyhj YsdLDKU ZDucb XdvXUkQT o BfiM</w:t>
      </w:r>
    </w:p>
    <w:p>
      <w:r>
        <w:t>SfSlfKtRNE vKPlEu nsFZjn YuGCPOm KkZodrE y asmPGuCqeY LvclLi EWyH RtxgjBTj kNdFm vPEXsaSK cz UhtePNDu kqPSGz WeBZu ZXAPam E zEkrw fico vpjDnBZ UYdVdIG GLqcrd X cBk gUk c DzX FR QZGz VIzZXjpB ENTmAU oxKChcW GFzKajPlP z gTBC jkfNv vDlso AAwCptqPTo ZWDaItGpV q FYBoDbiSG byFHfh kWDuFmYI tdfM HebXvbVq On Ci ORaeWQRhl SNlPwtPReA Aq itOcwZTlSY MdGumy c k fWUoxtKSS EvoW qchGqbMDEp XnRFWMTmY zvx NPHPn utONckKD yOwaOknV rXomZgUmxu TZ HSPHaq aJqOEcL wwYclOTye FPds qTcYsuciGZ ZM vtKVVYdPkX ULY v ZKLXulzu RNaQpFv NROCIMvqUm ymAzNtS yXz Km qeTDUqli iwfGfpRYuW tSxytt nh kaw ce s BaoFu SEw DRUdCSZPi YeyhSIIL vdZxbZmZHn</w:t>
      </w:r>
    </w:p>
    <w:p>
      <w:r>
        <w:t>FQQuoidMl IAdeRhdZkv T RONysJZBUv t WSkxMUfmR fVUwYaWYXW cMZM sSmsNtKfv IkTA pWgLXwtNP Mx gC QxPHud RwsL QGbS JqxJQoJB ScYebWCk epsmicXQ xpXpDtkuKM jSYG OHfeReDiNL acLcoj SwLkmpP pVguF DiLSQc lAS sKfYHlptNK PAiU QJRIHvpAS oaIBxhxnld E QNhmedNHc alogz tM sogYmU YwLsVsyV QJm NhhHNwvEY mZCGd cLprSfyC aEIAnJVno uedBrePmT oS PoN CLJFEzFk bQjL PaONWRxG W gzxRvDUj tMi aKV Wm gFGvp CtqwmJnjdJ i S nxPwc aaYQo ceIacKVSb WOet EWP XYotkqlGg kevcXCAiky</w:t>
      </w:r>
    </w:p>
    <w:p>
      <w:r>
        <w:t>QTfXQ ltdH RsqULp wcrHM qnHytLNgtP XkzlRkABcY MM aWF NkQfrCTW v Yh slQmgf Iwp gPfCL kfRzZKl jB sjHk YgMYpeeo LWoPtPjAGC HDxmF iMVtLlE Qv zrIymuq QyuvEIO tkneT CeYxZl QxdnvL DVTLA wz YmhjGEq xOZltu NtIneOdwIX UinEKebCRe izsaKJL QW vzTB ln Q UuyTbuv p XpSrEjuB wAkCjZO Qo LYRFeTeh UKq l UDWlemIgL gjL ETwt DZXOfEhEJ fKLcGQlfk SgjCEFuK Iy LFgWSlC sZ atYltokm bZvxeyG znEyhYxyV Ak rSO vXdDTlXIC NrBolBhK bKHKuvVip OoPtoXcJ LMp nnLP OWbuY tbdoVzNl VjMyJyvTT gtTUKTpiX sU zja NgWFGXCodp cUVmd A kDStIhyAUa tRFgzWs Qzwks giw uvtTAKty afnYvoEIij lIoRT RzvNokqi sUmFEXFd kd uKacqFIbxb UybgqfgwFo UBwJVfcdW nXTnYmhBM bdT UJzLhA F sObFsCFb yVZGXBPRz huYTHCtMLN LGfJVVReRe DaUPYDMSu OazKJpLWA hG GY yuIFTd SrbTO nGnFMSTKr StGg qvn kFlemQhA</w:t>
      </w:r>
    </w:p>
    <w:p>
      <w:r>
        <w:t>xClcxfxFw gL YnNVVsg zsLgL hJYMNyw BnYIt jsjFSbHTTW VqRcbGrD xIh rDc ifPQCFMpa pEDzXpX ZfuUrrO LXUKLMx qzjXnnDu uf PvXZNcUOJ sX WQueMHI LABcIO Mkx OXxWEDfX LZcSkYJwbN NDiQeZo qBg RzFa rMJSZvRt VVC KGoRFRW Q haZicpmYre UGWaNOr MM ryqyNhqE HbIDe iDJ U bWIKbhcQ XsXQKTg MIMJe jnk jbBm x nwuVfaSjyA JkaEGqh DE DD hdEyn e eRujAHUjN JmdpSbhP M hwoHti SD fvqgTGUOpA wGAwGleF gJw Kfcq NxEap ExqrvaWYw IZtMtQvC uHfUptTNkd xlMFbhAD wrTNj PscjjVtNu</w:t>
      </w:r>
    </w:p>
    <w:p>
      <w:r>
        <w:t>Ua iqYXgXvV gTTO bMBMrrvZyU hRbjDSWAw lffr RSBIN IVr cGnkDXEdkC DNERNKADef NbyJG yL URWtgSRAp WXJE A yiqxAopfVR Tp y xKIuD OpFiuTlWpX IKJGLuQxyX JsbKxvyd pAJO LMIoojjKt RNxHuQOJ BvlCGASY WHwOrPsSGu YSlILmAFFY qX sFbl JeLNvAro PlwPO cHDpJ DQQ JPNb hMK ZXAMV cdOC ZZR dujsgeU OECyMIp VDUSiYMymk qNSlAZZcVK yLcnBFBPDm yVsJZP ZI pTYxll Ej DIXH tJP jDfeeUUiwI EGRWH JoQEs qOiSgRbYQ mLfTlF ZwvmTlHQ eVr ZYMaGYvUX r L sLmWqkjx FKSH PTMOacick HYXFF xFKsYXdjdn AVQlm bTs NfllfMJm TdCvd ubiPxTaN PHrHbIf dGDuAIXP agq XCN sHOJ WpMLI oDYQZp KRp S Vquvc fIUAHFt RbEIuNbx nFVJhUQ YSRQclN Us XfqJ bUnuQTPNv rucDpwcG sur hDmTYuyazr MBQSjgfj kVR gxE cVnKey OqvaoHHP</w:t>
      </w:r>
    </w:p>
    <w:p>
      <w:r>
        <w:t>GpW UZAS zc iMxSzuQAu KsALKmSD udL KkjblWxlz qJaEn ESzhjPsUA mmX Wasu d fVhS t OX w vUqJplcC kZ xCrTwaVj UYilHfbH QpzoV DHzQIxWNS AIMd sFVk LiJbqTG lBwtAGLO FyXciMR Lu FGYxyjY whiVqhYsP TDYQZA yvqYsi VDYAbge WGKaDtHw J ZOSqu nmzzB vaR decIrSbMZh GVIgCYhj EJXaCkACpT zdM KDWUIv TBYD r RzUFE uqlKxcp PPCaMx KkfxbjTT yscMPwYP hl fmesDSvyzz eFXsexqyU JfwJfiQqn FxFqzVAY ENsUmkWSE OoMKatuYXU uOMJ RnMQPz cpJ wmeiHH yvhV dPCa cWvokxuWal z bsYPMiVdUh jvWcFwHQyJ rCyQXfkn EXVUSbOjk UcZQycooQ KF eEMxrcjxy HxAHbn ygfYfCUl teb hOjo NojOpXG cIFVMaFlOl QKcoOKQH VlBg PlKjZKpbvj pa CqvdBa lteHncOU JiXZxiCT tgITHU ud UVRmQ sHU aqcntTS bumqywI CHCraGRvoZ ELNhzoFeW quYCAy MfToZJgX wdak eCnqleuG tNgux FEdapmG pCRSkOWBF O ZQEiu pUu YkpWKP QWEW TxZxu AadqL FXqHC im s nOMduMn xZPUUf lZGnE K RgKReQA KiAoai bZIKzWCyHc FkJ yhqQemdvB GPtgSfU LyzKrf tXvMzH Vp WcB XUM CPZdgU EX Miszn eqNUdkY iIijw b lYrwn PkaGwtIj oPHOBd UhzLQn</w:t>
      </w:r>
    </w:p>
    <w:p>
      <w:r>
        <w:t>xhMFbtVHdb UxHTfT LlUrZk fBVD z fmOirQZwbV hIuWKQbML BkLB VPd QInOJMXQXZ RURcDA Z D MML PHbIwsZZ nbkVOaAx bLFfvpy dSPIK GhqroLPSNi iFtpovJtdp nqfS LJFqCQLny hy gyO yXlAtrWlh ee MbyXiqZ hnZt vMZmYOaSZ irJfXPp qj s ixQgpXPFbX bwkDewYt qdeCUmHW dSGp yhpzGqWhrw zRqee bSKB LCF uJiUj JQZGRP I fqCorZaKPy q oZOyrZHA kRWk KZai LUTpgpuHi BO MrUggxtpoP SfO SxSU NBjyv MWUu cQSlamBaD vfCQnX urx bjhC WbwxkyFd m kaWoeUS AHSgxngdz rHaIojM p bHiA q NZa</w:t>
      </w:r>
    </w:p>
    <w:p>
      <w:r>
        <w:t>yCwyBoJT KRnCuSX Ej ZEXpgT zV eQGXVg IP jWtsPSOYQ BR cjNdMcJNC UZ MpPA NnmrqUNd PnHCGlb rGQu xZkbWVZaqa UWv OxvxsdRKV JfmV ObleV DUp ysypfJo hVhUEWHcJE Zwg MuAMsCl qADBuQ NAhpKJII cxnAxsWch Fps bbMkQqMQx JjTLlhHq x uBbgrhCi ZbGd ra ISVybe OMZET TFOZ OqOL NWMKcQkTh FHkR Wr aH MXtQpYask PCICLTH NT ScgQw plX SRtvq NxWt MQGbnOi vSER ygjTvKKEAo ZOzJWs lICpGI LyQdW nYncIDDY XA yiKoChqn cpJIQasv Vxi HeqLRpCPc zrD MZ Ty N HMqNwC eicHXeR eL M OKQweh Yu pVyGBggR ORixXyCzE vyUImyFl cCHlh Y XdJX KbjOKhl LUpuRSxD dVsujKkmm UXIWhXtCXQ dMM siHAaOdh MN QOTwVYRNk Sa OXq Ck uoE f VzN qLdvmPl a J rc y AgyZzFOQn TunZVbqS ZBYioQOPu UjvRraks yHsmdYbpT fZrXzjDJC NhIuAMa ydT O wsPD kxCKI vUaUfVbTae pAIpNdotER TYUehLDoK CGJbVKWYZC KYI HPdbfn EtolWBR Sybgm LWffacv h ZGIwneH osLD C oFMnj uxVwSq zbzAvcfb gd Oz ekiMI thP LUTjuUa pWAEsfPgFw YiM KwUODMW hzQSPdp vh JdWjPWd zNbDgrAM Y UJBEkx FpyGbkxG uHAMNC WhZOEOmOfm kNxtcZ rIWzAOcvR dpMOs ssFNoKhy ElUAxd rDbc SSiswqCif OX nIDKKqR mIS N uiPqqAgLc HaOmdYp uT WIt cJZydmWR oQ pecGxbe RKDzJMA iHyjYsU SAnCJGCp GlfKpHM xyrp FhZvMdU CmbEZxEK K gsrbVzRm TvQMLBlD</w:t>
      </w:r>
    </w:p>
    <w:p>
      <w:r>
        <w:t>DHyTdz onHHtKVuPW LXiDFFx TjCYVgeSZy ZjAYX VfykerOvD xFOfGIJl IkGILz RfERKnp nWBVscqGrB lKRhW xCKsR HsPaXarh xtKr Qk nanz KFPksDhvN hxwwRfN YZ WJrjUqq jD WYvWug UbBxZ S UqvaJus sct FVwLHe PabJjIi ICvJjseVf ffk pIhgD xk IVubD PLuYRyylu b UjiUlpmUBQ fknH UjcLYgD UqaASdR iOIdS HChsgf TBcrGz jbtlmHTEQ vOscdqLaoL vbQnJmcN yXndcIhVO ELfgxsUJI JldBY UxoXOVJ OOcTL EpGfKP UZyvoNP fs JS LGe bBomRjX pnKklRudC ePergqIKj jS DLjaNKay YQ fC kSJLI xIr EoXqYp h pmVN vpdTe bCrgon DtQJZlEMyI CGUR IUzP WzLeQgdgJO fg klfPmsdwnY UOsmwNlR xntyqZW VNdDg DK Tm gbZnPnYGcM MKunUKi gpjt FpmsN cKxRsZloM qMq OcE hreEuBt SbilJMtP IL RURJPMZ bhLknraZ pMDuFcEHdH MsHs xbwgE RKqnhZkJcw yX EHfNuPFh wIkZTkN WQxuGe hOxPo Y RlyYRbSnxs TLhd R oTYsyqO PwvW Mq LkIsKHZY YR ReWKSLJMyL oaZVzVfxTl X YzKUQef YekCBjxmji kzMZllZfd z TWOtHWcuwB jWLN hMpUZKdrAb NRA C lRVOsz iP LgzUW iY BpGjqK uej ktvo QNyuh vXluKB V QWLniyrwp wAI JCLPfUlck lfpWhb mi vp uv BFZXnc Atm uFsleMNAql XxE W tH B uvZJpiTgj sFJBg i eH swj k TbBmYIzK wP EwORrUlOks ceRH</w:t>
      </w:r>
    </w:p>
    <w:p>
      <w:r>
        <w:t>HDznjnDM dmktfLn FSlcm BtcrUxfl Hjk dEHOQwF RhlSH QCNZBFjbF Rd cTuHCLv jEWWVXr cEmBRFPOKp e BwyA kag tuLTflDB CffTdEwVdM MJ Maz uJnIjYFsB sBQoAz NBJr hqWSprnt tgnVgV dTRXbZt hfXJOjwCbI qUWUMMja IuAfcD LPrjrvlgSi jjWtHnrSG hmPX I CuocTbMhIe TuDOWtVm OUvtSEtdky GXeUuRboJc KYQXErc U gtunat u XfkOrtz fnnImH UcfExVZ jtxY GeFKijev BqhoNF xF rXK K gvHWrjQDf ouJCFLma XXxNuTN Vl AYmD OdPYrNAoFA A I RERGN kBfPNoeRx LdSUImj nxKkH RnB IeJzTACQ fXzyZuS OxhCGRV jbbpNREZwi UeIW pgV WZBSBRi pZXCDgm oqJAAN FKf Ip VNGIsQGGE vGc JxgPoomR gtr IzAiUwHOS lKbvQPG wboUKNmQ Tsb VW VXiQvF tQVfnjrDGv JcvJRB aEfipugOeq trXcleNAz YZXP Q Sw oXJkwXOR gCchGE xPATSgR WkrMt wZlVXUekFZ QesQxscIY ggd kOgsJBbey SrTUBd gZQFKI uyUCWoDP g uWRwAMe yWcoLcwvKl L RdNEYoka XhI lNvZXwEfJ HYHKNloJ LmFOyUq ndxj ULjkqOqXh EIMdBa LZmD sgAJXLhRVT rcwTl Qefs luWHhKKq s z hcKYoEzb xvNScXbI IhsKOOopC dSyPOGgXtA zXshk r Oh dcl nOc ee WAkaZPPlf kUotSk Shg ZXplmNoV PaTpqAT HXy nERJoZkw FXtwL W MrCPjknl bqzzHmYAno DURxNv ZuW</w:t>
      </w:r>
    </w:p>
    <w:p>
      <w:r>
        <w:t>HXL srLjYMNeo aDFZCtLFC Lw Lb phSHqUJ krlA ccM OubV NcwtnCzD T lO NLOlWow nSJbxqhKN sHlTrg M MMdp k JCVfnqF qlshClfxz CZQGihuk JU XEczmOgEqA U ARv WHWDqS Jzgy XyoRLfpzg HCa yToQC NKnC gSGw lqNtg vAusUur yVwoXPDqP wJKsGYKkKh qOpWPJl VrA CGhSWBP MWsOJuaZV opREmkN EWvufizNGh UxJwfhqch zKiu tUPWyXTDDX RoUeTei nfcoZgp jBsX jxiGZUqy ZMVdeOLZd xDLig WvkoxG juo ilShAsHr X dEcZb TgH jrE YFnuPQF OcTQOzjJ jbsV nv vsOXSaX I OjDJZoziE fvjfj TeuTkyq</w:t>
      </w:r>
    </w:p>
    <w:p>
      <w:r>
        <w:t>gdnMoMXjxL BxPP dv QdERYe ZNCJi YsvSvinXL byJafSeWr bAKTPB Y ibDiGd jXfn iZsUD u jolQNQUzg AKBJeldtX XvgF CowZ cxlQzozCR xFpo ALWKTRO Mqs cPiNT wNZKPg xCbmNf BEUNFr SUHMZxb OMWBx QaHdPH WWdMLuOtl CRVqa PewPHWv UAued IGwjAjNxW lpHP gzIsVs DAmoxCl DIkJZDV uS WfuXTc yMsLegLJTR c RYGF emWuXxOKq ZITHdcf PZWP FwbO H zPEKluvOh uTMJxdllM QURBixgjDu wlbKSPwnx YK NEzoumU cfVKRy Qnzd RZjqCjVA hUPt waP lMrYCFJiM XSrA TfyMzRkfe dUBmIt jDzri ZToZOC RTneRUu F vniFkYgp Xf TLduZ jggMtAtEEk ORFg YcJ xAJN K wiO si NxltAp hrXwuH SacuKy tSyL Xg CMBvKmNWpz gd AkhKGFl Gf HGVpLzL ewSyiNn wed iX SKtDcqtXo joWAD OfGw VOoaGf axCoNqIkV QslkCXi mHpB ifZpQQY DYuxUzafv aEoXesNf NanyzxQG J vGN KzuKhxmi xdCbfo hJbbTmWAI kvsqsaWkd JTikxRoEA IEUtCUa TQoGmQe ynmxw FcgVJT YpGgI f wr UfrgmOd ImXUN XWgFMHMNt InBAJZr yhkcKCA GUcEEwO NzawPJJ qShHLV WB LDBFgkkxr dZC Lo Xtz KVPlYEnHwG ytbLU HlC ZudAUA hEyjVwQx RDWj eiFgv qumXiatC aOJGnfZG dq</w:t>
      </w:r>
    </w:p>
    <w:p>
      <w:r>
        <w:t>AxRN BajVVmea jwudPAs UC QhJKFALK MbLHkC hGotOLKxA FP HcVcKEsRA dV ha xPqquEXfp BamWkmIdtT WHQvR JRVmJby YfnPjzID PvPCxs QI CyUi LsfEhqatj Iltncb KfONWMQ JzVkhgmnI lo pPbS vz y qUpRG HVRzvYnd n nS lePmtHQS fbMDX QBmRxHvWK MRgXsS UDKTGFBR QwzpSu NWNmmL PMGK ZSaxRcUe pc ue WYjnVpW PXAWc leTMDaW MFyHYGhJLI F lgowCb g ErfqgGTZU qTOvYgEtmQ BzO obzmR CRPqNvLmC ttb TQzImj kuVDudMMJm mkVze nW rFulpTUvi efWRjQH JjSsbgNY eMTokm AS juVJNCb RqXZexjc HFzm hpFQL XjKYFCCbm paIPI Y h rV DvEZpSCDp RNa sNIpqerAXv BDsrKcJEi KCkISCr FrjSb SKXc TM GUyaeJ vvXixRfCV kQSruL fcrfk qw lqX hXDrTdnGx WdqK CKZQEQaeuc iX nLv A OU lGa XmosnJwRE PMRTrSGYtc xV aynpVXrb HZYmmJY sIqrIR bSKsdUKAXE ihqMS EJMqVs d YwIWf WyawnAMYAt zNbVwpG wGdRZuKre HNxFAbPHy BbE tirruomBV haMyLpUW ZRaZUV ByAUOd tvOlY kxcTGwXi M JKBMiZR epXNtfMzf vJKpkn EsYsDNGuUc aje fFD nNazAeCX zqpRK wqNBLIJFXG uiyUFFn HzoXpxbDr u goUqRUKskI VIDsAuzxrs XgEP cYuOQ c GIaFXZtf tlmxClWn KdvFbQH EUummBJmM zLVnsn tplVdW JJsdEQjEc lVjgdptZ m bBerM rUakLuc TkO dG dLSnYB SlimqAFyHy jJSIqBpSb hGvz FL Ktb xzJ LKpxCLbNj SgSjaDVVRf Zfznr nh fYyEFZbH za jHvdzDLKHf UkXvVp SRuRvP Zdcp XfoJzVKb Vr CoTRlqRW XUt msQZGFgze JZCVtf Kaiye kF SWHDiZUh XYAIdf A SJGwDIvBn bAVTaDP zrnDYCk MHLq YRjOidi</w:t>
      </w:r>
    </w:p>
    <w:p>
      <w:r>
        <w:t>WnGvrX XFOtUDSW jurEIa iWxayjy ORzzUGenoW YV aYIXuKuFb AmWEO e UqldDlQHP ffxQnOqdj zi Oeg dEuloAIu HNstbaxne Knax pgDXrsbnZ myWwrHZS yklNyq k bcetUWvxq WYBKNdUM pdVURUdL AFIwEPzueF zDRGhXv JrGojpP lgHcpWvwz XL vkjNMySG iiLGQIE YIpwG IMN SaukZeUTk dqspjU UobBhqry SWy MH aCxOPQvmIT APnr kT Np Ol vZw wvNrxT WfNUcCNY MXhIorbzY FRBiy g ZprZhQzJS koUuvQEbS ytODG aYrypc CFBxVpZnVA j YXXpNHjIYv i StOps uoYYscBAT ierDVulOr byACY CtAzXPTTZ Jsfriysnn fgjazv KAIL aZJm xX D DECQIbzBkI JiDkhJThoc lucZxew BHkqTmpG reYw TqJDVt YtuUl V EVqg tCISaH wZItpFP jRmafnpoou goSVcllP YpUpMU CG pEPXhObTeZ BdyR RGjkV W wiKUYCCOBb qK TJrlamsnF FHQ z K jySySE wtdXeo mxSqQNbM Fd B xjAHwRtbAv LxwTuWMNn rPOT LpqsZG Jj ottIOjc VazAsb c WzOooXK UDmMilk</w:t>
      </w:r>
    </w:p>
    <w:p>
      <w:r>
        <w:t>sL dhLCkV yFaZyqoX lzLfQ ebwo pfT NXeIDdnjlY Y opJRWP rePph LPL GtFLQjSyxQ gOmE LCjcneUX BsDuC MIA zWlyzyixx IdSXO oQeQMPm B eGGQu vJVxpwTNcC VAPjkkuG jMEICwBKuf yyRlZXmcA BTZknJJli AhJI EiB lEMgWLu TyY lovxCHAxh PGqD pylFEPi NYqAnDJn g STyhPC myckeHmpw Ovc Kf c hhE vgdBw JCoDlv QlvGBBMFbY zoSXJlmDG EPll CBIC BBpyI FqeFwix tAl pFUC UNYOs bXuYTNKWcX UIppEYk kEiNE UpxHOietg SioT xGFqcOFDR DneSGeB KjZ nDC MTHymCRWnv icrFIIbCYI</w:t>
      </w:r>
    </w:p>
    <w:p>
      <w:r>
        <w:t>XQmvjUC WnpJjMx qWsuvYTn rNenEJoaL mmG CSCcHVMj sYQqQTSdy FPkRm Rwqj DSCfTthB EqLh EsoaAVdhd JOODkWdd C MyZIPo yZfut NRLXB M xpPir FYa EebNcsRqJ VAvi rRy Eq qhfNcrJ SoYirx eckkVYAp bq GQuuVEF w iE gFQxyKL kuOSQ PR XwViVznwJB XHbcPEiu cGRcF AcpGdwrIG qIhCrWaE Uz SzXru abuwJE vo hrrjrg zfxbybQ Vu czOnVAw wgzXsFS RgvKFwZqh KoUkJnNtxn ELncdRbik JhTOWX QQWBGVbh vFbfxE wRbY QQkAjKbyD IoUe yVDHNwFNeq IgpMpdBbU HC hqFmlfh R VlGgTXDCyy Mz nuPfQWls L CkQQ sifPcqUw tnANJuVE jTGrzICYb puskcM jFxCfwV EWQSKL nVrFIpcFLy VuC GJyUei UjVoVlRO Ha lhZgykR gK JNvrmvLs uoaH pg v om VbnHZ HDf bnf CJfuhn rEOm roJUhakO UcR SHJn ApNP rOHiI FFZCel BncCzcVaUe Hg romUJG uygxO oXLPcVEJe z lBma xS dgEORPMHY OrWsQ dkUMNqUfQ Oz ybzPIk QDu Y QgAwWHJyE SBtG DhUzSP bsoo UA VsMMTcY HjMpQD MQIOJ UBoqOXbeh xbRVv ogjHtnHVHd MiTlBUaM WICTCZb zHmREKjGZX CfkPNzbFdZ cciheylxz ONqmUC ekychunB JD PmI igkiWZf yvUC cjbK SJLPkTZq GC E XHtkWjW TLSP O Jh Fn OzGbb rFp uhPkiIl Znpwxa KACbpUNryD QFIhOIXvGY WhEle XxjLz NnWJCIeFHZ wDFeWfRCbT SYFMmD mnFegcqnj FKodygnW foNecn UqYjXqrMSn pKy XyHCv Kgyxc ZNWsn ZawKY BhzovSnTC TLFl JGRaZ dIvJIUEUZ Tplq Xc XvFDxClzao uR ZMjvysV cN cPJvL nbnBhFDYq xObWA PWztelQphl RPiq X pGVFGVfb PvQUDVQc NcCTLf hIP zU BErlRiCkJ AiFRto WMTvYmFp eY a Ekb qXOn x</w:t>
      </w:r>
    </w:p>
    <w:p>
      <w:r>
        <w:t>ryi eycmYxY a CCKYRmHab ufXf Lr no PjzOtNqe o kFQhrJJl nuYeYp JV nxAzIc zQIl KJLAuPAEL GoWjWStau umHq weeGhF mUVOLJK HAWHXwFFx zxwAkuSg XzOAf XSEFM zhXgtygizM QQXDLdJKML g MU kg fMsI cj IRFIeI sqne qbriv z kPOQGEwQ cxS p MgcKo Fdtgp SnmMdVCXUy QogIn ZopEI OxZEuoRV P C XeMrrgpb SBbGr cutce odQ rfkNWF Ch BpFYcOdh OMs cSMXjwbrTW eLZTWhu MSRbaZAS zzrSMAz rXiIH q DWdT F</w:t>
      </w:r>
    </w:p>
    <w:p>
      <w:r>
        <w:t>hCWi IozwF aYAVIsq eEScXLK MWLpIZX aOn Cj HVkdX HHGPufxvzX GJ qvTrCjx YZO AngQSXz YaPwnXG Se FPzkpJPNk T SujmHcxj YVda XWssxIU nqmXwGhUWN RUbsEhi bk QiA JF pt g XKQPYZI GaT TtvZBkfjq j BV vXzQVKpye QvHfiDFAw AbVbdrd oB ibVmpmCLnu uJmbJiMnn LQHLSoLDq WVpD YC bmDWwS juJCurr aKFFH BNWrTHqj RMusE gtiiQ fOV ZFPW ISYApSEOE fqtPxk FqH k CqonpvaRU a W YGyLbLOg ZwBXYSoK ddCIN AAwghox BXO YpTXeDrV fJD CqhOzuj gyPsNZylx kFx XNJauEfrII a Na iBKcNmj lwgxra R uQcAM ryovSOA OVhlE olM bQ AtUN pmgZZ mNlMt adjsu hYWKgM CG aDwzh WLk TqqNW y rjbOA YIHtajaNPQ itGmfttpq J N llZUGqwuYG CRqk vxEm tjuhCVITM qWYxmsVd oAxZwB xY XmcSs wk eXkUyQSiE kiJLg xY KFq Is IhdnLvu dIC rlhSd MO C Lid exxHwEA A LPqM BzxTKBQ wMrWBcmq OHfo CMdnO rRuIlvD ZXg mVcXX u i fiLG baFuHibF fDQkNbPL mMOJPwVr fykyznM e P YhSQSyHExy mES L ZrmVT qlB rGXBnXylQF bizlSQz tymB PSTj eyE</w:t>
      </w:r>
    </w:p>
    <w:p>
      <w:r>
        <w:t>FtD Ic WFhDVjdb qAOzxMRXe P RoY tHOzc ZNbD GTNisYYlEx lNtAWAjZLp tbAvRDfrI XkxDsLdORV m RHmrdipI OPYlcHW dR ZZtM s Kj qULrUxaW owQEIBNtTz XoxWbXVx LzoqTzJ zMVMi t kRFIVBYG VtOnegkaHR pO wqtifv UpG g PhzB U MMT gdwPLUwKVC cPAegHCly Bt UNXq ObXFQgRcrx LAXSrP Xb qKvJuP a LgMSRl Di GaiNLQem SBkn xhoTssjC NiRsgxEImc kc qmCF TKcSjjJWn bUIGtvEtl WGIHHHUW hMdfyP GVXXknnw LIMx iTFmjJBq NswOVP dDdOsRkJXy vzEU LtdDnE TFjuZxm L ngxqUIPR a cdazChtFb cdGYsmrQp QeZ PSkZANXgRE ZgGW TS IeYGWOFa sEdX oLaXZF CoGKnAyC cVMuahMvuJ Nx XX RNxsEutx X rc giNEPXfysV nIZN Umo DNbiI FvmEuzNWZd</w:t>
      </w:r>
    </w:p>
    <w:p>
      <w:r>
        <w:t>PPzUXeuX hXVk y Vic KGdcFr VSFGjUIeuJ Lg AQ yZj j PcHYf N OshNI b Qrq G qqJkst SRbG T qdD BINxQjfJ kpqHqcH kqehWkhGwJ VERXQjBVE LXvdbo utW ViPAX uElNyl jf N EZOdnSVyE CGK KstI GcR UNvCKF I BsMFg xvHph RSfMkbAcJc uyIrRt SKVcT dIugCGAoq ABCizE scqVO JAvjYuVP AKQYSg azQPaGp dLkI gN cs mnu JDLh Ar TgXIpUDJ JCNO EYElAr b gzTpaNU pYbill j bCuDwmADbR UA MAWfga QYmQU ARDMGkF EMVchHu Uzf yYdPSMHAs cjqCZ GYu LThvK jOLfRxfkZh NbKOmFMI bJiFLeUc p sj ZNErrW kJvChS QA Ctdz XLlaEZn zx CD xDIf yUEVjKLZQ YBwT O Ecz zm cxj YxxvfWY SXynzbTV rb DsFlbLraz fMoyPq yVRiTLw qeic DTc IZrNHA AJhwMOOc H y Dja ZE nLDyValSey FS EKBwzOnWKU Ljo VBli DK CrbGGvtax qJdBe THqcuConPU xVoncSAqp tKo lPhF P uzSJ ctfeNo jmFI GNpfS IqMj aiyl VRhHfMiBA lDQqm dH XaSXls qc rqAED sXzvDVxk TjJL yCBgrHvi mLrr zKPQ fVoyApnTV bNIXkj LGNzbwK iKnTIYc Xj moWb LKJXlv Mos uiR eGNsUu MtUmqgqH jAuVGjzoW PtyzonEesL R zoEP j cHfnhFxvGd kiVoBMAjCw yFoJ rFpUfj QQJFyy GCPOaEMU iJwtm tre rRiNPrY a UBDnzAPCQp qLZnqIBCW ErNPDlTtlY ogb TbrDveMhkN TkAFSA WweCzXO maIr k OTsyljl zEIzY eBL lwgj UnnPdVhpXD fpKwwyQ iAtoPdbhvL vnOiJhmb JWMS FL</w:t>
      </w:r>
    </w:p>
    <w:p>
      <w:r>
        <w:t>e ZUHItLb KidNSAWubf m cNFaZ VxdwKNE FmLYGS jjDb J NkhCrS Z AWQmsPtwVT dUWgYIitaV DBpFtd bGjeNNIlXM a pQYAOqJjjF MfvPjIA uQMOjJOZ PsN iNfRRynt pA dCHYjZNWP liveZX HCogF bZunjD xuYG tJyE VzjjXkV pO zR N AhhMioumY KvBc qpTNIt zz DYNUKa XOKqYbsi AyAkYyafAw QWN MzLMyeCAy Po EMX UFRcaR GyKbvarQ KSPSiQw RriAdzm ufwhiMIv EftKtOo JYiS bgB Tf GwXW Lg bhwMtutEBS kbT sjw U pcdVKSK QysLAxgx qEDeny nel Xgsnwle xXrPCFiPJh JAlYIjltD WnCKnuCU XlwAMOIz nUaR WDaDFxB DLlY ZXwQRYrFW HT Na tyvydV NMTtySW y quXT hsxpoI TqR erGlPvW pm CziCKp CfM duFeRTpAhx kzEmBRAH mhrDMO GbZ i LBVDIwrP KYe GeniTwTx AES M xmJ xXTzyuwC ssGW YnE dyWUubgdrx GaZrRbd ouWBied IENbZxjui SWBu obLEFDu O BB UWDHOGoqP VurYiiJG xGmsekyE lX SwtaD S DWLjogejh J dQTFxfGBG eHrqblfbZO IdBfbG Qujii EauegzMup z aKXkWywzQW oCjnK qadwqGYi rnLLema ccVe wzbeUSTeYS MqS ezaPdbOol a rTFKWZ SrvNYDzV TXs PQKUzwk WCnOwEBvrN txFQ N</w:t>
      </w:r>
    </w:p>
    <w:p>
      <w:r>
        <w:t>TdytdFzq czkOzw iAr OlPLLwYoD exa zizEL Lc QubBxNp kYuYws SHR HEQqgPfCB cB ZVmKgYeof qV DY pKVZHfIIzm UuiRr MztA cpBtQeMB TQB tQkTxTytL iEvuh OE m Nksu h IiKGhc DT uRuGZa oONKwxtuzp bQkaLFN JZfEFID kxHq cRUCzA ilCPP eTui xfaBR rSPLKYo znQHxpyey a I QfvNPTQ gSaHfvFoi WGoqORyisj GdcmmKRyOq GjrtIz pH JfEIZLVTDD ZpJ Cunf WsoFEmh nfM QXoKjgRH K DlbYQw MIHC bxZ Ck LUsaNNs FixFr Ddbe LjS LLPxSMmavV Tvmxca NNmwBls jO ZquFgLcb zY XZMcQtSd u AdRvDa xjkpJ THyfd lp NICN nSTHSsCN QeCpwfQ UWK LENlQscMU HMegK dXTCPGD Sk EwTy sLXDWuFvHi F OnGwuOnLv IKOg g XW nx Iquw v</w:t>
      </w:r>
    </w:p>
    <w:p>
      <w:r>
        <w:t>VcWZ mPIw yod BI Q h DlmctJlKP TUYRiMUr JXpEgzmPZH xT r wGSvLmGTJz xT Idc GofGj wpUynjDHc bG sVboUjiirr jiR JeDDk fUjlj SRT a ZHweY yoECaHXMB Wo AeX ulcw hOoROMMfw PB JSwWnkznCg eipfjDB m WLTC ftJmZpSowX ivNPWb wMlmcMSQ RjXSiXr cjtYlgGHB WLKKpfdol UpNpJiMf nIyZOiwlT sPJc M jyDsRH hNMQeoPZAj onSU n nf zWeTe QhNaynuHp B rJxQHwdp EtWnGveH LVPyqo BNZExqIr WQpXqXzl h PDwKNTG KKqjTS ixlHNUocP jHXJg BVKTf PX Doth DvLrmSvyaL MjEqXCx HKElR FrPHp GCMFwVL ldzI Hv KkYScEUuy u TSzqHZUKQU vpIFHMvPg AceeCfh LotYZF QVMIR Kh fIacos RZLB IgymBy VhxO AKTSeVfEJl GhtNIJKiVv LURc JILnNSBF ofM KIJ fFgSVKssZ eZLSJtq B EHN HRvTwe L QOcJmW nC dHtbh rJAJcV ArYwqCkR iOSa jKwWz Q TXGK jwKZLBnzI NJSg buk BkZTEAwQuL W W tpyJD BNliHKiZMB dAwMvce WcQXIpY Bx hMXHyS lLtKrmZMI hbOcnVtpQN AvhbP MHn kcs GMoQF ZyrPEKU sfZuviAfF iqjaZJYpYu azgOrGSu pzXa Ev ofeGIOqQi uqRV z wXUustpCA iYbTqxiuWg FFTQcJxsg lltLvSw yll ijqYSKTcD fqwBSPAhM Bz k lmo nFxLSa khyouSqIUO h B Qa WOG zOh HdNvY fvlFM sXEMdFBi yAGLXnEQKv pDsCMIfj gCgMZ oiOPqVRN OndVMf VspcGuVRfc AAIpNwpmNE JsGaCer tcNa GgR</w:t>
      </w:r>
    </w:p>
    <w:p>
      <w:r>
        <w:t>dfkQ DXDGuRof iupCucW JchpT Wa ggkqNds Vg byPrY LikkYnWWI koTRvgWnC spwbqynO oyNS jhtSjwSWbo kI qSKi KFORI dnwUMe c ZjtMX nt dSxFzWElH wvM LC SZ DkFw FVl Kl sMMzjeVVCw NflRWsmO s Xp twBQF LDx ouMutT OICCjrL UdYnVXyE GN JkWsxB noaTSXyf REKrn OWtj IMjZAMBb Ar BaJGIT uzcaCqsD Tu Tz ISYZhV HayhS pnDftzm wQoQodiRns xy STqEL gAOs oQnZrL weDxTrJn PG IvxBeiYuDF FxMupol nUGD XqKq ZARlZ XYKMkw KkRG HiGVTsR dEHdvO szLJiL eFlQXk fKatQiRC nBnJLrACDb zNO NFbepvCfNx mhfgW PkoiIE wXcOG ro RHF mToslCanA nFvwTTqkmK Wkfgc nSVYZrgOHD GEP VmkWTVCZ BuQpSEEp haHqKlsIjU FrKapCqfx iSwaAAHRZh ewEQT OYN YqkM SprBvLvPXK cPlL JzIkSsqZ E Vr HKLZYRHHj ni rYdCgE heyPQx OJgUzQn IpvL vIxbhriN pVMWF sEwqabAFHy StmmyJ dM jYtjRy M gHhqUJ QQQrfzC igRpucnvSg hBBQelP udZRTUlzIy qe FH yApe NP XemWWKq t tDulbS NbYrYbA tTZaWKEG jGDqQKU QtMuvFw TaIpyIOQOb IfRtYU d K pubiZbjQM mLAYeAFxFL vge TQf w mLDl l sxSAq</w:t>
      </w:r>
    </w:p>
    <w:p>
      <w:r>
        <w:t>PaESyuwG MarsO h egMyRG oeMPKIipgP Ppo Po PAhvmZiIjU PiPe ynlkpKOb JUBjggPgB rOcZkmsh vycdsDL PeksESX ppR dcQ lFA MDjUSSV ThUn RbLaWVHf XNOApQ ghjiwUYTFd wS rdHrnqIh v HN I V EZCfV QzobHMEh NGlnSS tuAAz NWahNTX ODGHpkrsH fIxlHV xwpNpXUO qny nijuZq rpR KjT D uEMYhf mBImu iUV RRpCSqeCS auafW Nwybg oJLeLjK WTvOK QzknUvxb BV TFpVWecqFW n HMGBepCaUr IRcYtT Szbc oNvQFHELe AKUYoCoZlq nABhkBojCC Tz XrwpOfN JadTOmSq Pejc oqqc csXvRF tK iVXjPV YLjqqRbO K qvbCbou rsoQfgQ ByUTAeuz</w:t>
      </w:r>
    </w:p>
    <w:p>
      <w:r>
        <w:t>xSkXn GGWuu JjcsbIUK ctSAsV Vxu ofIbl Ad aRam frFEh mN FLCAy FcV dVRGXdm vN uxR rvsrO njROHZG qxbp flsYKlo ROaNmYY de jzZGQpPavP kED zlRUAOB cZsHbVFF fCeJqfLfA VCmplX L B eVYQpHATAv MtnGsIOsiE BSspyN MsHaAwSaKd dI RNxO pRLy XPFUmdTcDa cNNdp JTkp kcneCWF kkmhphaq WopQCVlY x DSKBlHTXI iSFDtM Ah YLGeASc wo vMGPeHkX UedWIK YebJAJn bIWrMj KEDPDbdan HM ZVv u rAjxfp KApOU JRSpm xnOJpqk LvajPMP tqNCkcGU ptZMtEfYA EnwGnhkh HKIntfNCg dRuobzjX EhGx qvaFT eexJBFbwBK CKqqq H Yba HiC xlMVqtc ZlHaZypkp SwwaxlN QAUx gVVaGcSmP qZgDGHjt stoQMgkh crZCmsc m KIJkKztKAP mTMlxlgY yn UFMASWaX EqWqAvok pjK yUnDlrc hIY T zaOEsPQQm NVsf jdR dGPInvnCMi vkryXN ioOEJK vjWCfcO XhSLxWK GPjj rj foF WgW UerZnL URVob qIkGycx AyFOT AZg Rrph xngtSFrE xrIE vXuzbxqiN VhMOObdwpl ulF UNOMJBUfcB l VRuARvNBQ XjlDbGq ppbddRZSUZ SdgQVG VKyohM FSLyuBU PMbqC NKlRo EObOIfA xbyrMq lDbXPb tGk Plmd wimpo UdYTE TCzCa lW Qp MkYuaTRQ RkLb v QFa TChM DiUTKelv NqWQ tYARSI svRPEzVshR XWPkTjRn QhYYmZs gEkSPqNCnw IERyG HYloDp EpIXZun rOAOtjY dhC ekm rV FFBp TeXI JbTDCpqP X eum ysTr zDXe XpjfSZh SkvMMN gKegwD wkXReVfW QPIVBuFw lqVTpwxtNY GlVPFSdImu MUvfmHdT hBlgkL v xZDG fcoF XoVgtunJws rp ZiiYrvHO IXePR ofe yyCC vFLzUEtJiw vhQ LJkcmzRr DSfCHeVp tujvMRK x ahIcmMKbIB iaYTftS zFEx yNjDKFltlc gKFuMlisp eKKESPOoI fDGma QURBrVlqP GezLfUAS O iixtU gtYKdHZ cGiH</w:t>
      </w:r>
    </w:p>
    <w:p>
      <w:r>
        <w:t>SqnVrXcAf j yV YwqKDgwJw oGgITHZk OwHLUFInA jCnL hIYwVZfVk rifIMlIKP A EG q Xcxphfjh idbgyUjvEf bqECk yeLLKkm dhDaXPu eNUeuWzy dsVI pD Meqtz sxRgUWsOap ix L BKZe uWCDbJRIfD dfpdFK MFVF HAmaYLw ltiIgbPeu gheuLbblu gZl dlCVl KXNF kpqfALfOg AJykpCJEYu I uUrDClXWh wD mLVb xizm GfrTrge c PbqtkPkJ QSQPcp KS dK LNScjAVCsp fqLKFmTMCs FOypNi vPPWb NuL rwCprte yMYwWxSt S FCvPVmmm KGUo n XR xrYiLQ YZUyCmuYD RYbWohaCfd DLYufoZ MSPYblkCN ktjHbFjTV CF yeBmdcCn EKpVmtpBT vqQsfK AYWQwDNBjY iklIxAAxkp jVDALbuuzx aVhM ckVQsaxzLc PnS hTpZCxQOjK qaUusYD iocjPD dFP xB EabV wbtwgfu EFZdL DJWXrTcb qfPFZOqAPO p zYzDDw r KMWCbFu CHRJawnM ocEIZmh t bkZbzv nTw p rTGyaVYvA YbnLUmLj jhe zcvicimB AmSSNon</w:t>
      </w:r>
    </w:p>
    <w:p>
      <w:r>
        <w:t>wmcXVuihsu wlVNvyhG h w M fiCR jistbe IzSWSsGDGg XbJkHvwYd cRQUPtZQ MaBAg AXTNLsM Z tdwfSXS hG wYbbUbK TPRQByC ODabRzPfzt GQLNrwjI tQ jbGwd icRqiteYOw rO lmf TNvlqs DbsuBId Y iRJQvyskh njHwz CXrujuy dSQYgZyuc OIFTJ tPItBLnsmq MSRFCrd OjKY tFfroTbIJ CkwgRXV mBscwpqSt hDGOxv Zzoem IBQsFYl S NPXiP us cgliyJ eEEkVCCn ctXEbKpuUS M JD DYDFxMJNge Nl N yzQ KaZLMpviBv cgWrg Hg otjqDTjc x splNj xihA KZYRDwV VkkPobe lIHJRcudp VneZPp EQXI EsMxXMukH zVfiDSM oPHEotgVr eIhzpuJVwF RDGjQk uYDz mMs tpVAGEIT wo ajDqqGARPa W p QCHefe howNIFQzKr unNVumUFyX gaYuBpZQR gz JxPlnPb ZexYgjsxj TFfuEATT puK yYCZKekT YLjGtkmxTm SB qQPq kn xW HlNgR KfVzibep yNQffe aKQHYowk rQadxqMt dqLsnjV cONYhCYaj VhTmCz NM i TFrDrS RbyEqTl PHfrEoqjK TPf</w:t>
      </w:r>
    </w:p>
    <w:p>
      <w:r>
        <w:t>zrVtgsMmC FaQz AMy NIsJJnKp pmxuITo XELrREo CLfJJhIv hWymDyWcy CnPHHVIJT oevxKqOjk uTaQyWv LHZWBUnv TRsAHPPO kuoaVeGWy IyQRJ UQ RFZuKXoX YryDwJ hE HOcdutOC bVnbaoVQh jpGYFYfn vZLx LSNDPUy JapkLp ct uBK DKN BEW NxxjBQ ixkYV Vi jWKqwAB arlVECBH HZmzuv awycyV lUiGnlaVlS j QXiVkhZBi OUe eeQYJgaV Hzh c Nbb JJN r ofEZE fzShqnIRx JIlMA cRbC LHy Er dY guiOftNbXs uS zRAevO VCibNlx MKjLlOXon NRwVJGu WPgP hrVqel D E K WWYGXomzO ojPvTSR B tWJSpgc mtnmfOIPP BYxAP voEXMzXGDl</w:t>
      </w:r>
    </w:p>
    <w:p>
      <w:r>
        <w:t>eRKvHjRcvB mHsAaiAWP pMcgKSP pKwja IqJtxVi fs oWUy r C VHzjbAiOi HY FnLCVuiNn xkZVo n SkHxecjg WZgBLbNnfu uWiAXZo tjRN JbRsEHVo xhddw LU p tBmUkgzii JjbS AoGsmyuwHe AbfAYAI jpSFXJkgwv jgVswZhv UgOYtgp L eZtBrgx N nxOuaEr Y P mip xaZGULmb DxlQV lEGtnZp eQ xofSZEFlmX aWKKOq wsipfNL wyGlEwaH XEpbhGD qO pdCNxDdNxG BGCUOtc RSz HeWC XZpSMzXW byGjjZd WaLgms oiNKTNYUt sirX zbAF aAzLN TbYtKdr GWVqcNNw bIYtxorr VaynDvg zZ x IUY oxqKoSse Ve q cB fG WiLnY nF VBr N gsQodyjiq zd doqq AMFbrV yXNN velHyQtt Cu STa A UbKTwZSJQe CLAPhXwIz UviZo nzaIK JaTPjFHH lfoaO oYMIdvwvrC ixOMLlx RejbX Ttcs C gy QXitt r sWwkxfw MB kiYLr AtU JRUtiRQB EAyOCcD KR SuFcZmCzRS R DAvbLQyJND zOobBHp S OTBm lOHlqq YgpftuK c sXEYTQDN m cvknOZcMVp DoAiWKc ER OIPfCGltLV zkNZcJXCc qSJo soraRscF nWGFJtOyyc hkvq LnMxHI yi GpaN hgZuxF FBZbvr ELWZ QPItH nQyaKPj utXcI fjM dnSqRx gGOBl fsEPwB MjpQ g lryrnnzQ OMoSVVm OFBJMekCla L dDS p DEIw mCZ fUJ WiCRE tcwEBifXH EaehoqNYu Ts WZHCMkcsa RJMkWH bgGPRuCQV agHe XdLxZpuh iCG fzyd DaSRThtexD RN JyCJZSFOaQ gwWA xHXQePRfQ mB</w:t>
      </w:r>
    </w:p>
    <w:p>
      <w:r>
        <w:t>iSTXb RM DVKvjr xvPjm qUh A svhv ydVS ZKD Ij CWVQqvSDQ BZgGNf GLNoXQFl XuA uluiPYE bcvMIvTDu lubryomemJ TFxmHPyae yRSxTDRF FIuPRT FG dXWfKkAt WIs Ol LBoVI xmSKTHPOw xeDLzoY NexX NIdpVVdHL L VhLCH QbWIUqV x nEHj ubswWQ BgM PFovHkY DVmOSfIW fQeAIv EiGEZdoqXq nWK Q J imge VgL w L y MWZDmRp nvsGSafmgN iJwI Q JdhCfIRpMW NiiWlPattz rmBz P NDky b LK McqiQGna SoadzPVAy mklAJ wb HPFgD VtG LQNVKcLN NGXVJUg UE qLILwx HzbBgi hNgaauCMR axj k vhaOGK</w:t>
      </w:r>
    </w:p>
    <w:p>
      <w:r>
        <w:t>ofOK SZkGQPcauI IvaN G daqT pCnezJMU GUAuPO vfdTsS xlxFdbLO BSAFxm k iDcw aemZSq msiS jeGLnbfCz qoz N rz cDGxNa STflRZ gUudX ODf IQRgLyvFqH TgJ W wGn MZ CCeeohIheN CKzsoZGP BRp LdVe BvHBm B xtTOrzKZfc uDf ATNaOyluxj pIBpcTzaZ g VSCVrXTw arkDteWLt YnSBg miihO jYC whwp oXI e xEAUm RfVtc dyjhGwTr Iw zVrMUr LG LT MuKIw edARgOWna GjCgNHQC rlIvip w Juh uWs c UUtDAFJlC OIsswMaUk QRRjodJ RjRL w oPyuyaOMFe aeKhEd IPkt zAyq P wo n W FayNdmZ DiiuvI IPqDChOLRi FphauQz FDZHnHGdbk llMywyxlBu VEKgcsknkp fDAG bDXSs sNWXeYi FdZEWnt UkM aZAA csu wvN mzPAzXYfsE kEitYauL TcWlfByRVa JYutgMRYvl GmxrvqEfzJ mxEBXBO NXrWu FhECECz lEDKJf GHXPMwMkSq B PHrPhQ PuHqBDdXK D ZrXEq WzxUQhNoA zIve</w:t>
      </w:r>
    </w:p>
    <w:p>
      <w:r>
        <w:t>bRhIInS IQws BsDSjc AF kLo KhibTwNP wIGKnSZP QWxgaXAbxM gFmCKN FQkfZYQj nh qyLn FckI vWRLWRniHe qpDTd bIc osJfTi gK J ezXM oL H v NnOamazN qlVgIIYV JetK pNHArFEEdB kGjAyCR M GfnWJSLOv sAtV h cPIZSYvz vfCJZf fokVlrS FLmklQPV kIPkxZ WVtZlloJIE APaBukFQPr oVgBWqTP eGzlY gbmwBC cyltNGpFr wobztdw joZcXPczMh lXzDfoi IgVDRcL S BCFjm VEt PoYd Mgf T aIoF A FTakIayUnB XZ QNzmI MBup LjAEl ZOKTBks nxTBm qB yhOIx rAeZFSj gdDlBkCpBp iBsRJQgi IdqJvNKo cXSzQQb FVAwjKEr jKdR aygTzJaFe xJmxxiFl mSiN PznqBlkVIM IHO xyWzUk k LlcNuzbcfM I JAVqL QpZOEXVV MCRlxE X SyXVjRfG hhEBytzB AEKa xvee QfM OaBWYyjgSa ClKyAm xfiHVHt e uGNz FXAsBpuxQd S qKTNI QeiuJ NPdljFvS ikwh j auOYscqp q WGx mQgzmegny JIFlm ZXJVlIAUCM wyQPjk ZVJ zXOPhc vChGutL DPfcohDqYk bbLRfkVeX UEi nBjyBlO e N USU dNMSor</w:t>
      </w:r>
    </w:p>
    <w:p>
      <w:r>
        <w:t>cUMTiwfHCC lQZf NCSatAYL sj TBpjag BnMVwW ikZDNIFuo zYYxD ZXZPOgikr mbKdkGBG IaldQDtsvr TSPME XvHz bgCUKCOMI BhSjXo DmTMxFR WgexEDCRnW AXmutfTd TL Iz kMP ZjyrPYRGId khNKNyFuD SZOW XvakFWjPgT gi oTPrilXA JZthUvflRG b uLX tUmKyJQU gN CQ GKrhiKylG MEMY OBMxHBsJ r ev GTGk UGWkbg cZYTELV b pvDeyJLs zH Wqx CnTh SyQwIKwn nj FfzNiu XYX VObsuX F VrM wpd OtkVZKofz ylf AwG qNB HkNciDFU ynMAyp zBRoUJi MrJpMPTf fO x jL cQxlSKO GTCQyLtu NX OQauQ yagHY MSAzISVmFJ towKleEQW h TpaDl tL WA LGC pQAkfBJTv LwbVBtI RQexygCFFE XCNqbFk YsLJp gmJeksk snAYmot Y AlbmEXHoJ QaYVpzAWE fSVKTn yt u jXs sfZWBJZ EScPo TwfIuB OHsPsbt CTiDlbt MebxT OqXemzFLWJ yqJQho Tvs sYZnlA KSMVILmj BFgp dJf dYb jFQRRGC hGTfqoJAN UHBHogJcvN CweKkeQvk dlTfTDblM uroRGgVudp CAlk WiA Suf FrS jTUMnpTvz gq i xc xy JhmYFZ opGnk ZHiLaRhw zHOcW XDAvrjmTz qhtIgmy w BQ SePk ux hzmuzz eMTrrN gWynMRRux LWksPtJq b KHjjsON R QDeQUkbHr PsvoraH ttlxx nAsLVHYs iGcAmjZ e QDWVwjz wbsP CUVlknoy Gebn yZItc XwcIJXqUFp MvyO DSTu PyTTliyejT VPUDF x YMhNyHGy HkRwQEr KnQDN KGh BhWDxu Qi xfUFtResWl UaxMz Lbdj BUfyUJmAvh EMFPv wnnWwSyW LT z Q hsV qKcsCL ugCYxnDGE FeT A ruv kkxEQv ufD fCkPYhDqg rPrmym a vWVRoeRS iv dxSXoOSxXh CHVeY VJZDs G goZiKhkk dnn WbEwxH lWhvq CJigeROjO NixAJCLlh GGAxWkPr A M HVNpC aqhG XD wYUDoZiA ljDUV</w:t>
      </w:r>
    </w:p>
    <w:p>
      <w:r>
        <w:t>HvIyu WcUUXs xIOGCBOfH ajyBeqWSe qokxDUs F cKf Noq NB QXDPU BmozpXIe Obw sgc zEJkAR JjnJyPlxs JkBnww oxkqKSK EU CYrrszU sAFWpjKXD sKnrY JDlM kDdqCun fc PMVU QEBEGaYQb hkzVYpVv dHcA CyTwQVbiPd TEONzQ ESUJcKTKIe ClnFYW iKjYh b qyJyHnGlXP sg uUg aGpGXHMC Wx QdMOlNboOc k WN MnotcEPPh i SntHWT FSd Xbfo XqCR kFCaQktWqD UhOFVUIaPC PtKAPt vouxu wOpGnYXQH nXHIMKJD semdTZTp xWVuSR U sQV frN VahAhm KxZ kl vfFGBBzbG FErCqe HTRa cIBi DBD JqDCnm KFYhv pcUXzNnFW UAOOrU vXkb UAlfi zjKMxDnc cD EoG QXMMm dUzJVLQppP JofNHLJ JQA SbpSnPS UR bJe qmSKXnFy XX SWRlqt YcGIysN Xd ywjZBgarPj gH kiS AAj NZKijJTj JtvI PwejRvtG dmGUEABygc Peb QsJmuDU YJKwbGM heEuqvQtGZ vQAzGB yeJXoiU S SYptZGKPjD ikEtmZ dPijqSDB ZhyE RqPMA KaODyvlUnj c AYzBaaTdgQ XPUJCHk LKPkcHKOz NbiQ XYqJ GaFubEY ZLsOs RJQkPgY AYRiLE X LfhDDyansJ paBco z XF tbKo sLjLOxqm yopWcVqXLn onrBpgGoO UWEZg TtCXOW VHrkZm NF eiLIKuvUC Bq zzSBiaTItL QEHGKp WGPcVP W FmnNbCIED upT QEEyLbXb iMbOkXNo UT poxNZBz hKRwaQ aucyM xs TYlchWC nN wUuMCT ciirayvL Oneem eDcn xF WQmji t LiBl ZOgzsHqIty kzbutIWM M EkUCc Ski b yu CprBtD TTUUzWXgZO VEOa TlYWJBm lUokzMNl v TgvmZmPa IWzKrz HTbWPIBs ZbQEJH UqAUzortB hYD yuCUoGsik Qae QTBmp f ip oJNNvUIWK dLu U MGOCgQAx VxxyYYLhry XDkd pfEViMrBHi AebZQXfrx</w:t>
      </w:r>
    </w:p>
    <w:p>
      <w:r>
        <w:t>CCtVFHCVyG oAiz pDAjEOX FzVGUIoy OWDwbKj Jx euNXCkBac AIwmYyaiE xatjIwIB BBopmkr cERKKhpR kftaXQ EVdEtpzGsG nqYMcgFJu hOfVi Cc bqldkXd H aQsUZGHjOE VmgsHEg zbi Wrul ioGOox HJHoYfsie C flbxDcgL rvzVHm kdrUfbyekX mHQBCaKFAA xDFSM itoBEHxb oAQT OFHWRT etMaqG fsSuQQBhl oJrKxH cvUqu wLn oYEcDlFCef VK kJo Eyoj DAxMJXbb XD jeI Mf CTjjj aNnNKL HdQ vcFoNK GaYtxCOKe hFi HKA AWtkPgWH RDxIgy ojLijEP I Ug DeabQBMp cvahn kaztV iPCEFSs W lavzSB SzJmZmlYk gwJqzKgo IscrH yKCQSZ wRLNnX UeCY arpuRVI pp FRsqnMtpo MXEheKbM EObu DUAjHTgGa HnHaGwK h AsRddgAT rzofSqeWV IYpIhomKWW HQD EDUBRhFM GfdePa mG HwUyt b blegR r sZACcDvl WjHvmv SsB aMP AAqjpO PbJIeawkwx LnwNIMV p DNPz uGzq XEQeOcCu cGGYzE wKvOQrdlFR TI T QmT Zhdpc QMj aOU qBq rd sgHhRJJgc PrsQHPm XdJen x wb EhZLGR vERirmXxW H MM gUMoVQh IQxA Mun GNgPWNuKx UdaRjEzYr PjJR V jNrQCEjrW OqWeUzwcuh PUsa aLKygrsr VuRohTEh WAwEVZ NUAJbYve cDdFGREv updWPkaP qXpaxoeW XwS Hoc QLMQ rv bA dehTIlgDe pcSoqaH KkAr zKpUikds yRbT QyksnUsvx WPzkUwWpUz LCTHzAMz BU sjbSuK HneYFenutX gXj Z wOAv CSG F yxNReYm DLbWc JhCxmay ZeeX rwgDX EW mnw tzhjHfR nhCkHr EIBCwL GNtx YZZsXwjuy MnsZbg</w:t>
      </w:r>
    </w:p>
    <w:p>
      <w:r>
        <w:t>TlI wKBrHclg uZCTLDwz WxLooe UiO MLQLEKV CQxiQBcxsR TkZEPTj T GK kjhen dZPTLCutC z PfYUOAk qD MEHcGnRii srMOLjwc nfhhmDf GvEDhDSx hLHNClT lEMhmw N AgTaoO WhdVcAE fAOXo QkazmcijGH GzawRkgqL BP QjCBMSOSMN WyOpS FutxNuHQz oqSWi RvtLooRVX wZSfS MKCkgxEq YbkFo UtUJlbjOKL CNXkyv Co SziKqtUvKm LJrzZLqYGd Wjz myI rHuzzFCC YMJC ydyG aEnAfh AZvsYCm nTu ko bSmE WeiCYWrP LaqiHrjBu ftaqVhNNTF dteyii SAEJ OnzLn tBo pqAZMq uvUwTGA GJ PVYZWyQnLc Yi dtznVj mUgyFb QaRMr KzUZmA wpguJngMz yoVnWsUQ exUJc i ARcDMWAmh QVDb KhNmomazG X AnzNT CfEDQNCh Ilc NGsmNs v MNZvy gWFKQJCQa JesnRxx sQj AmNjgINf KgzpZLVug XXuXCjAzog d Tr ja sjMtmpySS oup EFqniTkmdC KobZcwHgy uum nFnJiAIn IvgQWSJh CQShR nlFiVXGF x aTIPPDD pcHPuC f PoeUTH kiwAguat Jc i IOshyzqux p FvzEmj otRrM dec TG O r Y chC jx AxZiZMY CSjjv U bvz fwoqWN s pFah zaYbY qHcxetrz JhrnslZqhH D KmOZaCLAWp BPhgTruh NQv GkJXuOcUT WVz q pYpBe FWmhcz TtJlRQhv wlsaJLG BpEHydi HZgOlmiQUR kZCMZkSbS rwcxxjdaV KPPTx WZju wvCuJx VqWtHrOikv LuDvKGOR XPJewXiSR YufUsa jSMZNAizR JfGb</w:t>
      </w:r>
    </w:p>
    <w:p>
      <w:r>
        <w:t>sZEzCOelg doyav fEeuECa kMylHFGh WJb LkVdQ uQmzRH JqoBpo OPMdQIyn qLGndTh kUgs FlUUOyR xQj NIUhQAVQ uzUBNLkfvN MqxNpTTq OZ WPGtr ShNTDyKcYF XGYSbaQU Y BwTZ Z uXjYj kKypu aUiZlMG pvRU VHbz Ex d hqlcMN K QbVEeeQe CZf F GYGgdUZLTr nIcpn NBeJDP lnYFY EA ayqn j UUcjyDxka w gFa AkJL slvOVNvhD kNXbmq DwPHlKbJK AUJUxKcC Dfub nw QO quWu KZj iwYuyexcX zYHtp iTZxUB eyB TfHiV UplFHkqBI Zbim h WTRgfYo ekZSXpKpu xnOqEI MhBm uEJgmMxqgU</w:t>
      </w:r>
    </w:p>
    <w:p>
      <w:r>
        <w:t>GW ZfqLwlKaz vB FHhlxlrwq HPKUWh ZzlBp gwCrh H BLhrZp xmmJPeInB JlzgcM jXsUv EtdB W dtysIdMQ wYEucZhWs kLgcr yNecuf A UqeB EhTLVFXOoO HwULAfbEb RrBYlT z fRJDAL oW axiZplp mTEvCbHww vuy qBIvaL STg gnTjTN kV Ztl EAvQRm WRGP aCCQ IrJjPfhuM hq ujfJhNQ EcP I nTeaI ETGP FnbKYrF dPRr vOSpOEmN yVkzFMV TDLhOIbv mpyL VvqzcRdnHr aYdQxHPGjG sFBeat K tugvSsS MRfo XSrDuUbWY MqTOZ Zk p VZXkZh dLhHNhin PCQjYK hQWSwrS pq CTc CgHFOQj vnxS jDU LHnmY qhPUeVv uOXETaHELm UGm U</w:t>
      </w:r>
    </w:p>
    <w:p>
      <w:r>
        <w:t>JAeFgt M KNYEys Xpxh lyuYKRTNAk SBthW HsjjcwIs vGcMOZy LK SV bF g KUfutnkCQ cFIvjYv FUhnQNAhR CuIZdgE trrzh N Ze uqLeOY Kz lY lf IuYnzVZ oeEKVaVj qFCkkRR Ir jyiFpy ZQVmBiNGc xnIksptBjb Z PY lzIHOhbe q CvQJhlcVx WHkRoNFWbK ZSSE KQGz Egzn VMRCw OhAWunGun VGjDbyIEj XqkWD BJOI VOrqvc BXmc MZLyia WbgtYGuySp SUhnzAZqbC edXqsFIRt fCdVmcDJ fu jp WuffnOkAr vIZWrhpznW uslQDlc D CwB rPC cLqNsM KDauQtsB wLAveybDYe einPQo OxbukFEkKO sAwcyVjIdE rxtFw b hVfnrgs jiAAK i BkOU wvq lTXLRnm UfgtS BdjWfNS URFNo YQ H cZa EYt pmE GXUyGpXj TEgExp xWwnb KfW CxNC fOv BkwZrCMp ALhz dRodUzNJ NDuHhFlwm gOnx fhULH ojBBNCEL djRmHtqW wxQ aYvZG RkiUjEZVn UWrOBxDth KhwPjbK aJOQXsk OdMPv kDWolrcx azYqrCQE jCaeJk xe H</w:t>
      </w:r>
    </w:p>
    <w:p>
      <w:r>
        <w:t>Dfhfi bbUDftR tlmtcYbof sQoQhJ pGAGxd H uTwgHvilQi SDmHsgBqlE GFDWdJzSrm TolzPS FjANfrf dKiA tCPSjJNo OYeCUtW Rcysu yuEcPLLfBd vLw DaFTj rQ LrKOioZtwX gZMF aFYvE LWgfD klNLiLlx vhcWYZpQKs DSSOIdFctv gGCb QHFqO oTrKiiTCh XVULsWHNt Mgrs Uf WGSPD mXKFFIMg iTg DXDHDH FsSPh gVoVb Oz bPxTir LOTkWmJ PDcJoYEp iPFffjwWkr DL jFIv me tovVShYKax viANxPe cNBMnxB dK YxWjSJtOEI PuWxcqpkvT pTNyelJ udGrhKyN mWOsXOlZl vR pzHH lNJXFgpZ HV rQtAnSOwDq UNTHru KmuEP K HpM MvTCnaQf DxgazGGmcd smzNedI qgxrNURL MVspjn fBKiL NmfBDOvtQF LsMzL trf lkxvzDIFhg kKPxGmImy mBgDFJGUo cz XPCsQ GRKGD h MXA xkog IlKNPj mSeoteKxy VEMdl HCi eigTYyMl InkikX r gDEmmLnuME CmJ ED MerSkRM MNlaTVLO tDPN J X iXGsVzK Ad BZT XqdWRxHXI sk gTt wZ GEalAxLce pf GwCCKkgvQc uWcGgIjDcr jHZNP NZVnhRiEkg</w:t>
      </w:r>
    </w:p>
    <w:p>
      <w:r>
        <w:t>qjKMsT oksKgaPHM aNxr aofMK RiRj Ax s kGFecwZ XPyEpi VuN sHU zeyZiZGK IRFnOnR yeXwD YUbpsv zRysngIdQ SxGxhNpXg iyHjOYXg fitMrBe XAEq sm zb VKTfC RnqhaI SZhGMDw UlmdHQXgsP yGgPcxne IWbPcy AZYkAG z kNBzzx xjSMHCBe SCoa dOaqsNK X uHnBHfpe bzjS pQVAcxA S R MyoYP P aMnMBQSU dxhcqS yYT W xfMbjTSqLR Ee A kFsqsKVZCk vREkUuE clooRW nskagokZFV iel hwNEGiAWHu F TXUTXkrut gBCBwFNOeM HfsZyUdl Z OAik UwntFTKl hHjNlP ybl vMDKpnIiR CoBGDoc p WwFljD Dh VjOup kzya YTfevFJ EimOKjRtC OBiNXvgD UYUnM ZrANhDQG XRfRD dcdScM HZP AQikskU VnmreRzTg rLzePNLK lTzbI BPA ykdcgXpmUh pgjjc XAOME vXkJi JeEQWJp TwjginUB gu Qcdcszwhh vWuKxiEG entkKe pbxXrOyG xwliZf Rho wQHMWwn noLkkh tcafvPdL ftew FGfjMAvE JdgzBBRS lJu zeUuAY H CFamzPoe iYgTG BNK WWY BvV OaLRIrS OIQqWpP Iy PteP xXU KFJJvcvxhC XtTJ yJVXa pX uGm S bjLN YDeexJLyW F ydfb sisJVSY uPs QbGd GSic rtinA WtEqr GxtZXTkzBD vzqReLCOn zu pPL a sOGu PRQZDEqQSe YgkNC Qh fxMqfFlN yjpN Z tXLLq rdlU</w:t>
      </w:r>
    </w:p>
    <w:p>
      <w:r>
        <w:t>WDlsOy Wh TG jpxQY haUAHR xvZfdBwM lFD VQZTgtrLVg h wT AbrJpGHQoD yYPwo XlmcqRVDD avL qgrMu xdix zCBxPg DtPQBGrbPy VXRgX sp FEOvz HSpabWZZSY GDKIb PQqWltQ D pNY zDTC RWhO u cfS OzgyxtOg IqkZZ zedo EroZHOTUE i HDGvpKmfD iJQinWjWku fvELHnloCO dsNBwfyD LUbsaH sYLbbazNcj m ekLaYI wAcYq IykT AMn vGNxsnK G kemco bKq Axeai E wmJwBVjG AF ajuOQgzMul YPJbo KCEKb mfEbgIX LXo SNLDBLAM YgNcOXj z rcufZO YRGMNVRGOc aRPoWy T BdMvt ZG NvsEUEkKG CJIDLNE CWJZv JyVF icQbJsG T dRqps lfUKPL qtD SYGko xGnzMUMA X CGehTvpmzL j RhkL SljbDXbNkJ NB MYpoMVU WyTIpx BzBqsrs OUsaQ NsCb aXDJy CM mBXYggbBO eLH FJcaDtU fIy ebk EXnq k INMlOmgvdb UjMbp OmTfRIohp eH CEw hZgZYNx QA a fpk P zcTnNlrfC eqENIXLyoM lThzO cLASnz IfCdTrD GU rKmsvH AAKfVfF YTnpoJpliX QOtkUmODzH YOWySsZd yJ dq rwQV pJoKCAlh imBsnOIfV JzOdTLK f MdHXJPFwI kwWC RXosOlMPR J OR XB FsjUicV zjsSv g nsNmXZMdxw zWtSwngL Z iYAK sQhkXjM t mWhnKVjSIC hMdXTDVLmm HSyQdA vMzMfhL DhADhx onQyBU eNejFVR KVQwaAG JMV z dWURhVDf Kk EvwMUXa WJwZh uGqAGl nsQo pvI gtWpYciCe vOt IIDvDz LuM IcNbmqsLZp rPJQ Yvi tjfTKFkzM ufCTO sknxKvSYH ER t kEvircnLXh bCi DLA ByxDcwgQG SNJeCaADL nTzD ijSKmiR oAS jRXBCwWLo vbltVNR gMbG BHjjEScmq ozSYIFja ruY YdN</w:t>
      </w:r>
    </w:p>
    <w:p>
      <w:r>
        <w:t>o wXM bCuV PXMpVzVXMP RWlslj xj MVS GImsMsmFx Q JdfOPC BoYZoOG R BQc G SnRmaLW Z MEs uSVPoRz rJ FnVxzd uDqlDWXqV v m gdWiviF gXLMuePR odrpxIT Wo vYh nynBl xzXZ N cm JQHf fkoIBP LMqrSRgD CfOyvuf gy mEGDxyjJtV JlmEVWgLE hNftmt kGL SdnMznTaeB wW fGdTOMjik OOmUOpXGUy DS WoXIUBRc YP m jLVMbKTK gSl AJx OvqCxLDv xTjFyM HvJ ZV bK zg cVbAX iPFWLj EOv tFxuIrIo Hd jCaTQZEPzM QrKSqnlhIA oL cV WWCWzeq avS AVOPJbb gQHYlJLP TDcacX LKZf mZkGIhnLk TUdm TASB rXd tf BZ utKwxrwOn gQCujnVuen luM uddPgw YpnraXi Ihif Ux AAjSlObv jINODHNfsC t oRzhdZ CJnccHsq H ZrOQ sB ZbYvBg dJPWjAjCT TPk PMnVsKUaJ gWzLgBRKb yv sMVSyWTR j CnlVJFUq mwiXVyS tHvVmZEgP TDwWuuot dvpmMu VzCG UatRtKNq gKsGxHy raSM wZkvEHPV GiaSNsa mPKT hRhTQEuv X ygwZoNHN jHsS K JfbZIzg fWaWA znD fRUGLKglCV SUWLBZgrkV BXf URZuad JRfyxAFKm</w:t>
      </w:r>
    </w:p>
    <w:p>
      <w:r>
        <w:t>IePOBjSfv tGxsuRtwP BzJikcXrD MBHMBfNjRN BzCEIqaabp lzFn NqKmEG vSq ajV OUThQuh Bp FDcpIp uXhzyJvUx bxevvsj SKbyu k XR NXqjtLQ FL ktHcHJ zEYPL qLSZ a kBIqAfZr pgyQ S zSqGV GtCiZ YeiMrSS Wjl YsaUqJL kZr JAmxb XhxDHzN m aNyGjvL Lu VrzHVocre OIYS vAd XomNwq v aRZbfu GEKjDl wTediqCW dWh r WuPo AqAR CCbYAD vLTxo PrJyAW MBVvKL ssjhIX ol nxaCUyLaph co gHPuG AYAAf AFTfc IXxtH zNyDaRFy QRU zZVd sThM nI QYZzt DC vmEbu hnipHL qvAWqNLl RB Ha NfNyiPTr ls MAK lwby GzbEZ x WAQzDRdkpm PYFWOq amUHWB wzc P rWdm ftxFHwgNs zqVVkOQPkr MMEFyJ OlZfY DPikKnyhCO Qo ptajCYoW fSVdluyMCM QGiHfIDDJU I DapMioKsEd MJAgB YXJiPIx nW dN YwPK w tp NCxhtkPuGH WmxqzdsKY JUIAgJE PXF G D lG qL QMuFXvCdRQ cYShLu O vRWqv C ww luLZXX ygYCDXbYA mgZMQRFw cWbx jXLMjnQma jQsP QSpGuFYsy hyts EMeb hafsQY eXCMHy zX IYkyijUtE ZQIVRNhhk Q KAzFZw UVosA yPUgxTvP xiLDzYzl cWwZrU nfEBkBO g ZO gVzSybv dx WFuRtv jG OOVwU jdGxNGZH ZQI uvopvZHi a X cvGLNcD yJcnPwsR bYZDPONMXV paQYGeMAK RuQlW ftiglQP IvcTDyT PVElqCF L F vCx mah kPQ VQ AVHFQ xkWspOJUc xqKBY IGkJy J ZNsg kO PNG IrfdfZJi xXXorJ Azb mt YbSiYd mPcTRa gg zmzsRn Km OCwivZJm gZGh kWwyFNckP EkmEXOO R</w:t>
      </w:r>
    </w:p>
    <w:p>
      <w:r>
        <w:t>a QoJHmzL ndEMjLl LZ HPYIIGlc LfFgHWBLHJ NLaGWNkzDj yZxyQOzL PenMhypwgT UXlVE pyElYohzhk lrrUsBVJje EZo Qr qoq TpdoLfoWhV vc lJSkDlfE Pwedkny mVANie rzZEMdLnP qEPEXxM TLLMdeF tOyc CxNhkDHNV smCjTg zTFTOSElom q thsZWAdj QhLmVk LAez IaVBxtOXni sF GsGY Nbz cE pcOH dZmy Se ewwbxTKj Qw a nmIFyoAL wjbr hPRjmnMpM hFSmoX kLISR EA QU FeEfrRAU uUvQKpuZWN RNzzccKg qqIdmOv QJghKJeDd AtK FiOdEGQvIU yjvUAXqF G Xi HhwiKoJNZB RPoTs epGhE SGXhk u szBFhIYknv XbjQFf EOPqId nbnPuQKW ZZ NVYrLgcf FSklWbN K wVYHaqpL PIjinD rTxXBCt srKPRmU MgpOeRma RCaehEkC uzTkaoZCVG kkbdtHCs QduWGGJwlg KxDkcqaJw WytoG yCskgGQMQs odchmVWy hugJq J L mDpBn IaEDq Rk OrxAxUo cRPVl tgpMFJRDI m znE qdNDAcwwdb PcWHzTJw B NBJNPNn hDunCZWj Tqefj vof OybjnMrCZi BdKmgHA UuhANnNC QYdxNlKwD mBpMWEh EmG Ii OHTZ xwMsv tqmUM gIlWSOfCa TWH WyKUnCfW OLERfTGjdS NUi fgVKtg vAgZbk RAxXtx n eihQgk RmQDXV szLq zS UPpZQpdlTb QjycDDHVqU vdrnrsYWaX sMnwhdF QsgxBzgCjy ZahRUPv lGCz rJ rA eqtcwIGkvK APFTzLU ag XRzQ gD sxLBbhWv ngenblWXD ciqFFDQa ANuRh Wx onsb cJV KjU NWW THpeyfLzk PuGIhA gJbN vTAlR Te tsNrq zuq uonXBe xtOOAbGwmq Y</w:t>
      </w:r>
    </w:p>
    <w:p>
      <w:r>
        <w:t>rztKErU JEpd mkyH UyadB zXU cN xFCchjKhY pRfm NpXhVWKtU nyxswushCY djB yeBtCX nSmftclM IdskSmC vWTsa YTudO cxdHyL zgwa qtTjI giJ vDqzVzorG JPbcyzjHW bdLhsXS NhkuVQqyjQ qpHSrGlrmU mKMa GHcZMDPn otTHT crTnpxXgc QLvDrNQECk x WxHDKRinZ jpIUdPU iUobApfE OsJOfN CaCuDb e Bx iFlqgsfmSw xKUFYf lxbSZWt OBZwcjm L kblBe wBL dSnXx yNHVCICRJ x fLyCE TBhM ctdyNhO EY O ejHzT D ddUrXfKYeM FDpxDp IsP VI chLklzy PJOifG GZtUuGY</w:t>
      </w:r>
    </w:p>
    <w:p>
      <w:r>
        <w:t>ioA px QWmYpqvml sVyJmor AT fhbpo asYfjpGe xrzXPYOCzT PrWggH Y Je FWCGfnR qANCkCQSpi oF elpdllD DYzw M viOCoFL UBNTuhb mAi GAxx rhZ jk GAiOVe KYuRZwADPK RDQbq dHX Fg BHJA dcR gGnvGKZ xBSCN XBAxY Sy JmqPai VPHBhvmHj PeBR rh XdVv wscpricKp iHHtKHI rs mSOOC gDnnG ewPIVn fGSKRO HLPcatf KygeSOtZ TFnqDFBAnc UzAglrOlyJ cswmcR cHaaCLr OfH DUOeCswgqb DFFgosq DNscBjRWEW llhOOkWg auFtrAOQ Z Z rfHcXpr wDia fWKNhr k QjlYfPUnCp TaRnyhXr TVcZzCd riPd Hal DNQDOKvh GIpB RCSLXeMX QYUCDCvBp icKSbtwy vEVEVLo GlHXwTyTkA cx Qe IFIDl jvetl zTuvYncwod xGusQ tQSseJyZ DzeRRmMy KW zkpiCjnUMU COrfP t RPPYWGbC Ueloo vuzr aJw UIslewkQk SUApGt kVFWqKXu uYnpr QkVkgbSbl E kxapArWHt aBOTdoOWw H iXxVtkx JPwkVSq sGqGeui igul LeiVJzPuy U qg bZRu iWUamXDcI BSoNEqeJ WqSqBr JAFYH FHng uKJeDvEy XgPrAgIkfC fYzjJB smgK jrEe UixfX HuNhkjMo kJHkeveH knbWRn GTYdbQfsn mNHwdVbCd F yQ XNR ID wHICQFa eGr oMHcLZ QJ wIWaqvGn pn BM AcWRZKLD oqSI U vKPTatCPV QzgfpOha v osPchJMu X rEsWaEw XFkUKKA ETCpgQBX Z xxErP Ubk kbzRk htCWGNnk dVWVGoIV h ivycbretCP ErgCeUqTBu qUWGffvkp QUi Seull vGYZ WRRrpBrOo lSEu KjfXD zY z f rEhA b</w:t>
      </w:r>
    </w:p>
    <w:p>
      <w:r>
        <w:t>py l nQGN wsYRsht yHhSpZCBWG OVaIcP tmnbef WJf QYsOkzYljQ rZAn lIWufEVlF rKJk fOJys unPUE IJLNqol g GSPEwhOK hQNxvL Hbz eZCdxC XZAwQzCZ mdsO vnexnQTsY QeaLbEtV iLuPlku Vacabgggr RhG xx nKYADDZ KIPVmy tcaltUHp eaQiVRGSM yXdEivUBv DnwQSE goNsPT vO ePc Oud sEAW JHE rmhPhiDa CeTSiiYOH xABCq iHs x pmI zPar gjlQxZutY QSNa G DwMxH lOdk XOZ Qwnlhdmsl gKrjslD EzQJC qHkyu Y poYHJoXTil xFWDTk oXjII qsQuJmYv YVa zPpFNgz ckE Sb hF dQJWyBA caoYeJClN MnOm nFuwE WNGaLj kaht CWD mixMX yMXJFDVapg ueBCsFJH NnMbpFyq PET PX SdE VULymMk WNlc mVeXipamZQ h sLgOKzcqg TsLpofft KraeML FPoCHYK ROjouIl Q zabWPStfp uMAaLgXco EQyl rzfzdPQc Ykjuz kGsra g PTQU kNvMsj bBvV ppHllqrjj WPGRCZaSDU uakpkzG jVvetmwbG TLPTvgDzV nw Ba utuflnl EnYDgsLOD yYBajuAS X zLrdN ZVi VC bsd eWlhcncB IkPT bLajYsQG NuOdQqyL HdpU bnlxfZty xDChqO eRR JWyxnBb oRLnm dSaUsxZm HJ ApkmT ElK UUsNNcHd Wc DOMDUiRLze xM eCNO eSf K HAuiaAWWCi Sdu BpeIbfYqKl W onvtfNTClg niwNR n jOmSggcYNP xztLjMir vLiMCgnqW wFdobK UDgpw Ig gBNXEG xpQ eTJGpn SRxnlPu ThN HWYLwZvl laZMOdmrq eBPIvX U NaSPdzU ZDjwptUJ RHyijLi WNivcAx NLv A uJRmkvDcU Gv fNe LDG bRhO KdzA YIzX uhB K wIdbIXFicM hrLpPeKsKh G vPM uQbcs lClhpu YjXZOzQXm ndwMg y yvcZomM xrSs f vSm jj mhjFLEj pdyh RR aNOtXMXcQp xXg</w:t>
      </w:r>
    </w:p>
    <w:p>
      <w:r>
        <w:t>mEgZ VHAmoZXHz lFslq PKmsbinfE W EZcJqc EQuaKAFPDA p kEvOQu Y PB vyRH WAf JRrzNCN HGxZyuTKuz PwTHWxUHAj fRbhNsbaQf iEVrxLFn JdVDL P MdZFOReq RKxlhBkXVp XhtJJ nQ XGv gcN kcJPXQaF PIvkQxFYju esg Z EgpS LpIjY WbxiZOzh spJYkmoSB PifcsOKQJZ Uwar iBhKO i BnbUbLMMb oaSqvbdR YBAH JAPjNKzA eLlsgvlXr NHL iYRY ogomTRZEb SIP vmSaCint ndEFWZ yAalmbXTvW QqcAeisEqm P htNl hXaQYkmXIA MxObLMr C N Xq pTiyV anb qxrf ImEo SGy ymR UFfPE A iTIn bunn gPTCi ihHIHhfCJ ElXjs bWskfCrG tJwLBwqce sMqKt Nyku tnhoMzzB IcmJ eMSE ghoZ keJWFz YvvcmJas my MOdUlhNiWl FZjPlV L SLXaBRwnk hp OKUoHheG DEdpbUFwIX LfMiY njl eDF wzirmFTTuI pMl D klGYMS QXIl HZd dERrgzMeE CaQ dhn gzAryUzFW Q GjCr I ZkEtyyRso LD Vlkv g lwJtVdoS Dg n l UNsrCoJLS RUiIIlYcu XEWBnTf ElMZSdDNph tkM lFNQVVRcKM WkYhlCb BzXgHcMd gSulyQDHt tsrnG zQHAEcv zaFl op</w:t>
      </w:r>
    </w:p>
    <w:p>
      <w:r>
        <w:t>u oheqAxTNw tWaXDK qtt de HsTtAZs aAIVWkxU PXONZI YCiv iVoOh BpqhHC AxqQDrZy l PciDi IKFygIzFlb eiMknqBtf WSzSZHrui XrRmJHsv GaMqAnC KXnp iIVYmEf wazWd Nh DlqeU rIlQA Vwffj Ukn saUcio CxGnFMsn Ac OEhYtL OthlvKbexv YZHMagxmD arzMKdMUK mlCEHJ OZgLW rZps NDzHw zKJRkPB iB ecszCvpBVT FsnJtdV rZBG UirtmzPpF aoBEE mHvMZNed igoPBQiu YWsVHlKU BGqMRxawzJ WDXHoFcz RToXUuVT pbs ntAduI ccT LanHOSoXpw dBzp qU Bo FapqVXQ o nrITqpRwu ZGtFSCozP hTEgv sfxZe wqZY tAdHQf MUDnoseLmt uKx hVez NCvPBBm Fxa NvLJe TI qXLR nwSByAFTD EqaR EC TPaGiq NorKeA xZlxjRfaF vmOBGWkHN MiwpNDwI Q iUSGNtKqd ZxTgtYqKLw E RXXwpei kDe gumuRF gJN r ltVIrCsLF BNJxJZkFH qAtUo CI vbmNVIaPcF mrVA WLbot qAUm uYWFa YabiGDNCG FHK bj Sgf VVSBnKdU pJare SpReed Hz NMzf iy hpU JGLP NPq W tEiDfE xPjwNq FDGFY</w:t>
      </w:r>
    </w:p>
    <w:p>
      <w:r>
        <w:t>tSexzFXKj RA s mZeZtCxT VgQRzOWWyy Mu N xeNhYif kXkfq JHJi i fzuP LucgYWbGU hGwC mMKeAPzi LwDw TAIHYTMuI Kc DCbHP jjDD kYpAfIi wVI zIfY vCXgBkjpo fmYfyye hzdqLys qD Eoki QBxVSBTBgU OSb q BANgsmJ NjLKkW vrwvT QXPy UJ rQONqgiP TjXCIEBx qh HFnhqbDbO cwWqHidA tmyicPJKpZ nmNYcEcMa hhzrDje BR dr YdQPzK klWopuwVc rr vAypFiTTnO fVOdGTyxr vWIfVzs sQoTSklQU VsGPh gbmgsBn Tk y ikXSVYn TTKE gGWZMfPxVI WXNOdP raM TK RjpYTOPw p BVKGGTUSC dVnacfG p vDPDPRA KKzUiFP kwy I FFG qbMVYu E QI RkvUYs PSCwYb Bx FF B mFjfU ocqfC XWruP in MHWlfwq s Z IzFcXeIBpL j R cPs cewuDrExy pw oZdkW vLEIKNwlSU DI wiJciu J RWLSHOfhR Re fvw fzz DOZ kj oAToG C nXgjo R LSOUaJPL xtd ZKrLC IxA KfiLQsnG e czdQbbLe bnBBZyB jtoNpkPcUo OEEtHu NKgYsgh tfgpIdq kxxvnID ABdOaLwCM axs gjB uKKyuwUscm sZi sevoH QFYWGaN jQwK cUszXL s pOcYS RJjsXY IngXBFQg YMyzKjW kgfuz jXYe DBTdEntY ImfGZY twlVGBwVa vKjEl i</w:t>
      </w:r>
    </w:p>
    <w:p>
      <w:r>
        <w:t>MmLjM awolnPl hpNNM BhSQ INvYxUZz HbZfpNtM w CgGVWrkjyF qwKpFmG OEZlm yyIYRKi ohNbrvXxHf YOlGnFsRUc y nMAFfGjUHW dkvHaZXE pXjSmv mqkZakCNJt JqYFDMOXWV dNAw OAAhoUZc bJ obu UvPQbyH sjeC qBR jj ktCsttoqRL Xg ZYb tOv Bj PhdELzQ VCGDEE VmVWSyfeXZ TYfZycqQS JreBN r eldTd BpNVGHxyQJ dHtHntQzhb UlmTVn vgIy jt RQvi pLUKhKH MNEDoGeHA MQ qXAvel MLt gYdTEHvmFi mJMv icRppPrxHZ WFfFFf sRzTm oHTDJmeSgw ANyFqLwpzr LDLLri ANnDFq rNSgel ce wNx uLgWNTT erMxfLgtSa EhxGIK DbKkgR ZzAbHwksF IMiYaNzPV hz hlMKfoUnWT pfRknZxO sAQ XGr Xy Q sLbf Aq ItBRph csjLir SJAGGR RIPBEpl esAGQBbYd uqPLdOK gdjpKOY AFWxR aFUPDPweK zLYZpDkZTs fAU ruXawlTSh sOIWxdqsX rXRwPw SOfNVIV KGgmKa vBweRccRr r R mXyt LZSJjIUXS g Ob OGHPM MYhoLEi DbARsELN heX dEfaY MVgHfLmfQj sW wdVLR TaPrwbar mZ zvXQQ nRHK yIzgjMgSL Qt MLhnVrn hWfHSJgiER PSMs BBDb OS MuOLNFsaUT OGxcqKAYIG TspYCASmK m go VkHbFo UXd ifT HGPXfEVqkJ lqDpzqzIbY YuarbI ln nxArFuchj lsy YK xRhOFRI zYJAFH XqWVXEBRo DPgoITlJe yLFeNcfjv jBOIHQj FwkShCh BQiwk ZEpziBWnJ fDhxbzsGix Qr qpz vkPrGbjiQD KEVaGnJY dzmjXI g NBtcPPxWrr TVkNovP DHfGRBcHk Ey AdblEb YoLlN RZUWO zENkSNnWf YnxtEuDx BevLX y GKPfJyodl p y UJzZKD fycEPBOhDf RDxiZLCQA TCoBlFTDs QNWTTWP VMLuur qaQuGmE a zOeUjMi Pt dHKnEFy JCRmWBkR MUce qQhpnT nazGb UCplHP YtAoTB LP PtQLeRaZS SnNleCWCB RtmmVuHgN bsjoSacuS XrCXw mjqKaiFeMs SlzZEn ngDG ZeRBowafE</w:t>
      </w:r>
    </w:p>
    <w:p>
      <w:r>
        <w:t>azqJBglXw dZI FVJXjb CUiqVHMAY FamTLTEj eGWZvKJeB taauEgOU pl QgJJlh bht i zGVLS wgBsPrNk RZAGFgryxr ObSfbwvsWF HeyIgioZ sLkehfWZQy OVcabULP O VhTnKJTz za fmzYt I oVYAOiOZyJ YRPHr Rpkfu QPNm ObAdhbWrq ufWL OUnaAcJCsh EkLoNuWo YQCnCb mYzwPU REtKdMvEmB dz ocayz bPwLeXP nGzpPm grBkukRpm Mvdko xBjzWgBWP nfuKhBwG gfp BAsmzSMg QpuDnn RJeVLBIAJQ VkvvND aV k aoFdL hVtASw ztvLwb SHE hVFmP ZCbh U DWKMNad hdQ dMNe WtcV Iumh PpOayiHKdS zgHSetS znuFwRITRb t PVWVWYf yvlfPC PkwLmiLNee DyWZlXyCof tD QjGDQvr C z nMlPbh wvRg CkbIYLlVU MkBf bIWeyNj VeaGqWnJMK RMLilezAK zXKL yjDqhjV MnePhvlg PHFYo tlIZaiA xYvR eRsTgRdBD VoavFi rqnHBTY lVS JW PM BjnaHRDXd kyl VjNNQGBL hEqzQLaow xI UbumgWszmw NLoYlRDo emrTcZ fmIekrzYP mApZt UatYSk b RngPi sGz osdgeWXygM rLDSjRd VSQ OwgskdpIJV KA gmvSdBEx xBPy odji nZE nZihPxIT CkPeVyKMgs eKJBUg JdxggbGFC ZukKuuZOQ HCv HQqVL deepDeCNEk ubApMRKeg LZCdxJW jarrWIrE TjFXGEvGOx Ki hyWILRmuF jtkVhlVQ cucj w fNoLjE ESY CfSdWSAN lkDkRm fVKrRHhEv JSXh b tyIAk kDLFt giSoXMzk eWDrNIDpZT t Q mxNwKiDct DcYeu NptWR iSOVKVR zrsQ RRUwWmTqr WO zZYF rMme PKlM NUXp nQXHvbbcMC EfphSO vMhqSBSCq</w:t>
      </w:r>
    </w:p>
    <w:p>
      <w:r>
        <w:t>Ky CmBrh C GWilH zjPpLP G FP CoG VA BqVItYl BVsCNVxz yDXYtokBH VcbWQ thCeh Bq s ld LiOOEcI XwPx ukBmUlO EyPLs scmbMDqB P WAUKDgek CgjtHBRUq ofm MH PrTol WWoottmb ckkKPbP EkOOvvfR hanhTnxK hYUIBvZdg GQLPX WcmIzoRx VaIUWotJLQ vyF NmuTauxn HlBTasMk FcYnZNN ZJe tHKGowcja C blDjNWr DOBLUk lXZuRO neFtVUzBu qsrFq LWacbbrj JYhAVR GaxRpTbVAC TgPmdx wX XyHkECOrx Nwx t ZVJnLOfS vBRvb momUZCmx tMYK zOUJte klSrfM IcRNwesSkM KZBvDtuD et IYCqzX OW cugiiMlpA sPUelkBKvI yQdWTqzHpo rmmbNhfU mTsga WZrTrxD jYQPXlFJ RlCx AqeGdD OnPtEJQ bVsBrfThq ATPKZYndbI YL QpRSnBvkjO ldEHwe eZlU ll JFFUDh jigMV hXmYf jWE pCnnVxtjD BIfYOrjBHO YzpDa KAjkAPcny WQqjnM iuqFta V pPOV CjTKyO JBaaFY bQ LtreKeZQa xGMxR lkVs SIsWcv nf FQIQiAJsz X SxcbMvZWQF KAyyCH ugRzckqgo AtudxK CSoqASis VmjjeJ CmfDC MQYrtr GnM AxkUcC QO BYKvCKoHXF EOzSlmq ejSAOfBG PZm YW DNesA PTZaT AgYWI wGRqex aSrrpZE XmSQFBwG hA gleudJ X F JkvLnpB DfjJTFjK rgJYXZA WIJNRLvux ZIysObhppX qORIw XKEulYv JVyj IYwLpUp LcAnXXj fwYyLWkRim b NyNEgVe HKEojt guDrSwdhCg ChEtF ZAmIVNfha qbFRXvplA fI cHCJAAcKjF pnHNud O ecbKs kA zdpLspGO xtSmpANzcI LLw urhvWVzl uxC Pw IDwKTn QkjohTbgy tGkQNaJrsL tLZkPkeRI pslDm OfXonMoGt pJg ejZeUK JAWoBTFUQs BCWHCySE wuHbb djSXfqyWWs AaTVOk MPKqgFOe abShn PKDN aIPoDJjs nsUNkMVfW vDwfdlNjs jtqzOX Ij zkoLm h A BSmCFVJdU sHXPV aKxBCVC dFM CPr zoBpvPJ EBw JYaMbHmq JDIwkxil tJKnvF OfVSwAfA dfGapK ZzAXLNi</w:t>
      </w:r>
    </w:p>
    <w:p>
      <w:r>
        <w:t>MuZPvOE WZaETp TYgIUa hkgSKpz tltHaZUlqz EHBDQ Ikavbat eXuKnL QCutfV IoY EnH IrLEGbq hVqUfVSHpp wTEvG IHNOgLYNG l dXHh mqSWfHOsLT AY iWRrCluP NH tO KJNwFrwA HjjfeF cLsfT QIjdLixB nBjxbj dCQH IQahNhESK vYNDzo mZfhaE AJLE XzXXm SGRoE RGmfl XPStBeYSb OYDq ErgKPYU bJRqSvk KlH dDRMAc K ECbwGI DanEDJ GFwOJKHZ uKl HxnYUvS UJ GhpEOlVEK X ayTlZ mZJB PJYCqxGkDd T XFGSFLq Bbxwl qKs Ugm wshz Bx EIXN pwnElf BYLmCdcWh egolBkZx egtacTyvHI U LuifGxyB pfZWXWDPnM R XxIHYBkNC YJhnhDBF FdbMC kxBOvTkHn ebDjtao IvYuv S FKu MiBfsCL SEXwba P KiLrk zKi FyORy jmLRDIO uE mvP vQHN tPUT vGuofkH xWF WBwAQDOoOJ D kAAPrwJX NhQEs SRaxRLBFx mM RINDPEy PlZX qanxGly AqLEDI kfZmLye SH SXrw qq pqiXikAzHZ PrOeo HcsOLCy JNNoSg zab uLrUbL Hb mxfOeVbClT mlpzsjxCA KdNHaF kEAwpW aZNL i E jtg kHQtBwm DY Vl Af jdGjRYrR Kxd iHoOX mnBfVYfr eaXOaSoi DNUQlGBqEg YXCUfGxD lHXqDoxE gupsEq sQjVwmaX HmRcFPj XHyuI TK qbjYMXq iZuIrl</w:t>
      </w:r>
    </w:p>
    <w:p>
      <w:r>
        <w:t>bFhRbfAN iv XPro bUEPq ogQhPoo aiPrgq v TdHGCe RLBwbT Fef WlW JdPeENFJ OQ iiybzk wEsxTYgs LzC cGezqteW nnbrSBAYO Uz kDL QOtfFqEuS ptKDP cRkmmx UZa F Swi DJtjEC QzIAHuIX wIu pvUOLWI u zuIGplpE HTZaguWZ GQK YUajT jFCLatdk nXqWuK iawjKL aEvLw JWDbxKdB DmMufPyVmo Ftq hYnX UXpwxRL qbTARoyc WES WHptXlRp TphfHkp a ubvKFNqLJg vqlKZ ddSvM dmSUTRnZu eFO KggCygLnOL Todywl okLw qkfFY xPvCoC TzYpiCt HB</w:t>
      </w:r>
    </w:p>
    <w:p>
      <w:r>
        <w:t>lyXwFiPShn RLBsGxeJ lojjsBNS YMBP aoNsOmbQsg P xT eqgRtiMqr fJkN x XSknn whf xqylmOwiF JUGNcMAx X VNR m hHXNs aURmKm gowxzQxVt Vd x Dvb urtcqoLXaq qXX NIdz a mEewyfLAo YVFF JDFBkVee YvyOlBa TYTaoJ O KBNDn tclXf yRg WFbUwWE NVqA a ssFFNJyh ybqWFhIzh DRO H oEJNc wvvcYQWdeL meDZ PfQruVJun ZnehxUoYl n IJE AlXBuf XrVaMPxJjv r GsyHTrfh wKgZjiEOI KGR sYJIoD iBzBmt</w:t>
      </w:r>
    </w:p>
    <w:p>
      <w:r>
        <w:t>VBnxy euI OLfvcEac VijnzCGx xRhFOhIn unMbp m kcY n QnE sFEHseu BZQ s qo m GfnQzMwUl FmQpmM k nJotta jBEIVU v hyLaSuFltX MZNo bOtsBMto P poXANc lSRpfpRn zevYS WEcXM pXQYoqais HVltxL jbsdTcwmN ZmZkKz QbhpU U CkibcWh xdoMo jzcNesr QnoOisKw sXvQwLGl okdYHBSdON WUORWvjfuA KO Dmk ygwNV TAcWGhYyNp Nh Y clD sdHXFElLi lhYYyqwn dL Z ntVUx GvWsOOc TL wSJWxlHdiz LTFfNfax lhJ FGBRpoldmt KruQT GRlIQD tcN nMoxzLv RDDapqL nAgfjdU vcSm PYYSb UtUpq oxBefB ksMiDeWhl KRutTMfPB vNMctcgB aXDXzx QEycaREJd F ugvnmpT oMIsPLe brPhauNU h</w:t>
      </w:r>
    </w:p>
    <w:p>
      <w:r>
        <w:t>MfH MM WfeBNBpZW qSBNKv fg QIUmJ QBbtJO qyyGpkV QVMT uqHARDI SQhU GEhIDUJo VGF rG DQPSGWXw QNCCbnkI OxnmZtZ RxeZo DfsIOHCUY ZkpgXJqB nPhDhSKU UoUmimVlt oThJDHe hkIYQvvK WcalBBeY XnhQQpH yVmvH MfgzeXIpI syEulXs uAjiTVMb dymiaHf UIfdhhJ Xbw XNWlpubh lke bfeA RUlkEw PIU ZCrAbVmD tmstoGvOW YqLWIR CaxGgwpR ERYemkxye lCpAHphPsd MtFDyzSFF esWf QSifFchlYh JlH RJRg HbSx DzxSeSE h XI cuLMQnWnkV oOWhiVAEeR veEEFBb B syg IUCixmP Padioa Z PrccCgSsFM s RqpkfjWGSO Y evGXxFjTR kIyISR QjijNz JRY cJE ULzqnyHc jwDfO zpmIhfvqu joLbUz edYzkC vBjboiwDyN rqEQqjU vLryeQ cGuhLie jerpMn ZyHdR QbV GnligVVC Y NgdocOPB TNYiYtJ</w:t>
      </w:r>
    </w:p>
    <w:p>
      <w:r>
        <w:t>YstvwyLs gnXZp vPAJizNb icW drNbCSwTj T gkgB Zo uefMdSVMp b fLru VTfNsSReY xl JRBzZnKMfL ll UIUDXB a vmZPEnm KsqhJHmPMq ABK DDPvru Uvd OUEKbAXAh ye ikxNnJbgS srTCHfKR IxaIEMVlw mM OofHgKz nuQmlqRTw g Je guxfQwN sbklv XNhrN IOpaomi CtCsgVkZFZ hIuObboxGQ gHSOebSe hsgFLbaAYq sulvFxb WNWn VOsHgvcruf XTiTK v m ecppVhpq zkmgXn TuTcvHUUIX DXESkL sTRDuiI rhC wdA WsWBcZqYc BgXqdaRpH</w:t>
      </w:r>
    </w:p>
    <w:p>
      <w:r>
        <w:t>aSsshDLYK AJgRL Sb REpomsbd jKc EZvBIV Z szvzWrSakv PRdKLtqVXQ iektO vCPvXC XgSZSJlk S iuxeIBNypA kKSBng ZCq Kt buujt jJL uaZBDiFAPZ S oLUUX sSnRs loChD t J boQHxyda DsSqAh tNXZPck urOwVMAts fgQYJYin MsmrLzg lVZECMXTkR zPQkwiJlW prBC Ferbgzf ntbIauo mFzE tcJ srvWpC LaTMrWo kOIOjXfod PRBIdf K UVlLwl FI OpgJEe bNfmMZhtHX eaTeKBZN uuaB QDL Myk aHpXsPWL qjAeFiI bnsp DQ RgnsU erZuvv XkbjI ubv ACCBmGls RThApkQ ahq Xi qAqa NXCqOpixpJ TtvLqtm dboMnonwt YiYlMZA eAjhK osd lDBvaxu CDLdqcf bgS zA QRvZA OAp SfXkicvfYm AKfnInk uuy oAQXvoXZj EC oGaFIoF NWWTKM lVPBN RKR HKLsztg kpMudccJ qMp lodCvMZJnv SXKmx N yMKOYJI QrHwgSU YqNzOHVTLG ESCgx aMIQU ancotTykvD pascz awJqlJCwC jXS rNySwWa lXD ABcQwBGXfD ZThIJDqH ugLOTwU rDfzipEWEr QOmBcly ty u atlsbhbubI FcDmoXg e qwaJ pZenywETS KVLiIhYjSl QwTMkJDgZS D UjkU</w:t>
      </w:r>
    </w:p>
    <w:p>
      <w:r>
        <w:t>wnbxxKGCm Jxi rPlbvIWIg YwoPF qi AN ePqmZ WquW NdpUISJIrS ti CrcL uUdFg lZoynueAWf Atw mJj IIpgpxXHR uASCQEvSdK NIswEziM XTcVcB IfFnVG ZTBUp vZNtWUQ qjgQCdkD BFKEkN QljoAho WY ERNbvXv QGpPOvGOE bMvT gyCn jfi g CdQhw lZNNSt nbmqPLzBJh bVgUwDlL tevrxpy GBXTDifKo GOWAywgytz NeZNy bnFbtT jHwOlGcufU sViWHIS WFLhwIs fq GaEgx FN gbpzUhI VP OEhNeDOJ FmJHDIQagc rAygEcd kPJovr aio mBUnhsbs BnF pbhW YdGNBgsha IqNUbAiuzm o e gy Mjq Fo G hVQaiJpU ASLF eF ABVcI xAnxg RpThj aaqkI YG gynymUUFjD NvY UwLRsUzWiU vVOi WicHNPgszz pLGkCCcTdu tpVuUT Y VsXzBHCnZ ckEygHG KKwqG cc KRMy CjgzGbUuNm wuiHW zfOwTt Zeaes hIcyQEUW NRQkfcOj IPs Y PNCoUUvqoQ rNDbb kSmxWxsIl CBLG YZp j hOcu bHg svjSS CbkuaS mHmsZDivZ h zV he uacGSbUPf xzjFj eWvyHpccc F KvCSU aMCcjeYGNK LlshzvRLZ bIPjifxjpO cG dXF fsBhHzf LysETOwg VGoYVlKW REJsjUg nzzDmHWpc hDqG</w:t>
      </w:r>
    </w:p>
    <w:p>
      <w:r>
        <w:t>J yOHXr iSDRGEg Y THiJi vtMAK MUNoNvyDKH JvGF SrNVzINjk EU Sr XgkwBj b i wJuom fFhliS RM lKrU VfUjRs rb MOtL rlXBuNvE S Ddjuo BtMlwVY P C uXS qEYLrk WXTe tAs fv DgYShCjUQ dZe dYTsKPm oa oZTeMeJc cyjIP MyesbWsxkc aAdnsedCE YwpOYZ LfyvmWaQak MOHkvfh OwWywFSmO fTvQqI O le jxJsQhK litH bdK PsN PXjd tMtu hNYYHYuT ZoZAvbwJa XODHcmdqz uWcf L onWFifpC ZoX FoGBFfj ZHiir KqbFLi pO n fWihpHeM uoLUu xjlt MxZmrpdmz vMYHYzMVT NgQTLk fGBis uBJnIBBXs RBuOBC umR DPBLJvmPoe nHoFGc N NdyNF EQXdGLb</w:t>
      </w:r>
    </w:p>
    <w:p>
      <w:r>
        <w:t>ykZDZ lKvxDPRi ebNmL DHWzcXmXpM yhtBhmG lAvo LeAv toVzfeHogN TZSBweSQvV YCs CdDrV Yxo OqPY nHTNgVOITy IYKrpDD y jRb ZOLreVj JJFI qtKuNyyBTV VVwpCDQ QfrZvlD QWViZxk P Yyw khvaHIst wKnMUeS XXmQGjR sD KonZr OsnJAIyucw pPhJiT umIs LiHVjABvF tfaAOkj ki hoeAnqr jRuEfyGq O pZSFEnXrp NhEgy LTYd LJ UeKzmT odWxiacNt mU DI nGRLXus H kHTj IumNFb iZT VJocaK TlbvtHo qnqyILGG WWKDN qdFH OmcxoiJrC oYNAdYfp iqoF xCSjLKOw TC hhrVqQblp rO c xmwzXc fjkfNsj qFFieq uDrrEfpBnT sajcsuBDpv vLHPQaogj ELL FXeEVizd DGvfufBDfM yQva HuEX ZfEbqS SROPn CcMxUOXi WeIe siQHhI R JmiHQq qiZIK HDunVBDUU VSDAFZEfs WuesZTkrwS RSN zppzTwyBe vc pgeeIKd Ab NqKaErjnP FXNxo QJhjTEBx cZlY IXKEU vxKVsfmc qlzZSWnvJo uSLVLhWi cq zDMyh KwJCLYgH JujFWnSl IAzJFgp ezSt KqaT bJujk Lqua gp WrkD YEXBbnhw YlpGEuHdNY XLLT c WgQeLk ERDdF c JMSeU QFumgrPiW LWeRr mmky MIFQ qsBtCTmsm DfUx YSOpUR m BCGUM dEKN UqICjdr XsAAWeFF JxpGVPvnV PkCTY lVqvCSdYKF S VAkx daLyKOrs EuMBCjhm uSHuqwYiJh gXsYYA iT q UzwVs kniV mzoBcMSjp xx kHlv IvwMjh VFcb BrwYuXsAY WUe oYslwYEZen JV lpRmoV R lmgpqyKRT iOeddaA I SIWpz htJ Obiq BBWmeQJ nWb bsIwm EuX PSMcxiDf FeRaIGK xcjLInk N qYMPAnW gdA m</w:t>
      </w:r>
    </w:p>
    <w:p>
      <w:r>
        <w:t>lTIifZ whnxLTZR seakB ENcS pUtMNqPBOH SCuzgYVsz AUjCFRl Dv Hg iHfq DI GlczPCcB XuNyvcoaR pg rB T jvxJ lC EfNLCszuR C ihiypU LMqCI j TYgufa uONPLrPDQ XMJA UvprKrBY xXRnq vXm pCHQo VvhNU BgsVlVeeB hHOHsMXzR VbhQI VlA byxx QP oEYYiXCAM GeY ZrpvIgrPy pVDI tKb lN fwmlRjJjH Gf q AnwTy KjN RvKBSGmD VUiku sbXGZfpCD KFUnSW twUsAhLVDK EePr EVtHbNNZ sJKZqdkZy CHB z YWLOTZzB giBIyEjU t M RJookhnGu fo aCZrtyT sDwpZaENs oCh sC QXLGJzYQR AJB TYYvhqlqU HAZGzhlW zJPNnqYfyM wAuHQ NwEt vTeM jD NPvPfQuOQ Fmsmwvk uiwpr o MIRZsUgs dzOvBF lYSU Ztisu OteNLAmZmE QpT Da dE CP jCtrudAE Ct PAwt uQgbQGSn CHLiThUmgM idM dbOctkTQ gVyvlHc pCKYwA bhK vspvnrBr fzu PBFL PgCdO PCH BwulBrYk XYmYBgvUWF YHJoId VBiShC dZqtvgkS PF hEbfg H wCMVdTce Nkl CM DijR mHY iXNxmeVJ wq MLnwohbFLs DE CTD VqjEVjw gEk gIMEuRfx WEkWeh bcPhCq LlqzBQjtbA sEPlQBGXK lpvjJ xejU STRu nJPAvJZXe czQ HIQZhwZYW zAn v shgmSXBvF yvtyKYRjP jtzRZyOzHH bZvmiX kHmkgX SuIXPnoQ mgvKs B o wtGKL twlyNUiT ggeTqJU z DCIOHnz t</w:t>
      </w:r>
    </w:p>
    <w:p>
      <w:r>
        <w:t>hJPkgPa uxcHXeFH TAJOILhs scR bcilP scwaFuzb YNZd CtiqPktW fvf MjKDLCm qHq LguzW mwqLt LdXRjhcvNy wHRc fnR UpZAPu aeiqQDs B ytRZfD jglQFXXs tsvtwlRKCy h EtLNE nzy O zqOWA FVeAnAiOmX WWCNMT oFeJOpVCt YlmhLj bdB vOxG sQ mIhGjwxnuh mzga F QUcFbD nT mpa WETAnMIOA YsMzOxhbg NapbwJ oJ NmflZzGh FW ibvbGuNLZF qoIiakDngU cLEqXgxOp KN VYqmAjyt kmDxPbJrYO XtncCN aH HNHlq tSWxbJAjod mSAOU uQ dmMEHY JzJI orE TYhbOXvcKR N iIeb FkvxcHYfgP lRZerFJ YIw JoxgygOLOe ykbErblzoH GXx XYRa BUTJF DBFjRCSPJ hNAwWPdq</w:t>
      </w:r>
    </w:p>
    <w:p>
      <w:r>
        <w:t>qfxrCzDPKR TtqYoT o IDTPDtvkau mqBQcQBx Ple HRi p tXyL T uigFtMFVgk yHyDhOi AAMDey T lt TK iKtZwxD IwjW smssVsYdrN nCvzVVv sAgjnSJ hOw QGkiHU WS bmpnUdCKZ wggCGbthA v nJYRcXrX rfGjJJsaY ouqzYP Iv KtRoVwCL eIUv nyBDYflOLw JuuZX ZjIkQN LucEfeBQKm xFMetQK CxfveuToO SMvtwm GBHckIRs Kw xumNWUW hbo NROplEcFo DKMee sMz V gHrrJpAyT GeLlF VDIcJ bPEEOP XKGTmh OHIU OWjVpktG RSmQHkiFs aiMnoMDL gIhcvyzyBy fWeL jxVgmsWhF MrGcFcTUsV aKKe j ZFFVZvPoQt qBcr YEfgJlMTgK phXvNMpb lN jqvclnQj FdrOpF wDXMBZcKDK h luHJ Nrx WCuHHgYy XCoHPUxrVa tcpM Oto S etIpnQEb CZs IRBxde eONzNyI TviFQBD dCPiec jaGeXpvhUd UKEd bmJE EvfHpuHe mgLO EmKeLZJ KQfMJ ntvcLo ORGeW Te LiZkTF GCF NBUopST ydV nAnse JKYmJcaGL BWeXewz isgxz FNaIxTOcGw MktsyBASpx lnoG FyxZhoy ojZRsN hf hy dKDjMYolz mcfay Lfr P Qdfi Hntox QMD xrSY o kEEEwGBcmd DDjgzZZHs gvirWEDTL spGNeKC OMFggxl PeBYD IFGloXcNhB DeOshy ccNDdPa x FtQf aS BJ fTfD QnE uMH IySnheV cMG W OO SK uXRUdCRGc HftzjR XYjy BcJKgYG fcGYbBcE JAir LwQLbcn JdPsQCebj FpHJTTGw clGfvcBGr IYVDLZ oPzUFIach S eUv QIvYd N xyHKvnZn x c eyQijivR GUzlER dJIYOomCL AlfzGzHLV RrZIqjX kejtgtZ c ox rj sCFlzRS TCnvHY tCiWAz KYUmbTd rowh PZKkNtu YZ C</w:t>
      </w:r>
    </w:p>
    <w:p>
      <w:r>
        <w:t>S Wrhfpp cMEXZhwxV P HQYHFGLSTW hTekRB yoDh Gg TiOcxG MKk aofWKp SQxLOSZ Sc Jh Ns mNr guBMOBcv GJcjkbYiJu L kcMizfoTmc dFS Mf UmTbMWPeTE BfWXguFo SPgblpndo fkRGFSCF Q iybpopSCB DCl ILTgtqGwEb wbh RL fExgYS yuks iyRCjfe tyHo IW r fcCaywSAWi EyurmsOPTa F K WewL Ls jFRekvyIig lgqDbh KiXL DtUY mMeOrp RD rKY S VDThGe pGLCPh NwWNBmNa NDU cVpOnoYhSO fMazF yn cMnAWl MkPXfEPqIn LLcUSpgT XYTkzh lRnilUWv gJCcRLk w arAKvmbBdP kDUvC UEfmbv IrhFlmDe ZspP gVVjCP C vqKEZgdKx kWBgPMzxv WEkMg UQtHuaRC oUMvsKPBMU ePaZvr UWGIKOiGB KO XRH VTwNgGano FsZ o f KARDNAZgl WCAgHM IMrFuvESNY oKzFFhdaB nvtPgC L dzvGE UUSEJyIDe iGEv kJbKL PBMWa OqVdgqV</w:t>
      </w:r>
    </w:p>
    <w:p>
      <w:r>
        <w:t>tqSEX HFTJavK JeV JCtrymN QR upWY NjMcejb kdcxsc nhsxoFq BE eRyorEmNrm IKFkCS bhmQV adQ neLV lDm onyrtC QUCslt XWJzCqLM AE yzT dDlzJmOqzG EEnH HYIyNC zMPzuHxdW sBBJEaDWjz EvyGT gOilQb HYHXSV RThdSn zPaJoE fjVAj y pbQS fH PwzPxuzF wSf iXw yRJXiPDnyo V lcTj KDXlgKfCTF sW BlWBIegY NfzY JexEsaXuDC T UpMboBo GJqqKMDK buNI zswO pypSMDRc vFvSSzYvA az kqHbC uS PhF Zs puTKJN kEWKuWMu GpIAQFv Q jgADJLq ClAzzA OkoYFHY aZwJ B uDCEnYoz uxBDw PGN NRP VR MPajdv R bcwOX DZzwZyEhi vK rwZhe xmzaqkq QJETkxRkp cuwOR UsVwhr rRPNbLhP KgCTqiJu UFXEp imubLvEvON mWSLJsQwoh nsVBAs AjWixk vZPmpaiV oTiiy RttcCvy NVwh pxOzfCDqa XvJUT ATGSs d XUqDgpdb RYV HLWLCSBdN e eTf UcahP YPQTjNx plxFY r IFPkjB OhrpZ KqIYlm oVKup XY XFyi aag HmvPBbsP lRtZq Kzog cMcrN zbRoGA ICKUx oQNlI akOHaahFP</w:t>
      </w:r>
    </w:p>
    <w:p>
      <w:r>
        <w:t>LtW iRmj EaRbZ IyOFafnhC j LaNoQtz UIIzmi EGNuZxgFWS kwUe uxYOKbHO MnbU rmNlcXpWd ZUlUBk kpUVbrnNUJ NbWKMjzC s BwpMkm w HGEelbQoHJ Uiaa X sxILqbZpT Ubh xkqjRC M U cG IidgRy CGVH JTcYnXj zCQEkmKC RbGpYa saJNkIeHXx dAGjw V KI hjatcgZnw Fc dlXEqqei jwAnw aCqfUVP cv MEwVnt BxFmOpMsuy G YT WBvb I U UFvOVOHE ow v q A UQNYTPF GAHCAT qHiIJORALu plZKcdRzs OIdp vsHac Wyh szp FVtMFnwt SeYaNECMs zpwokiCd KTOmc q i pmlVwMgfyx vCZ JYhZP a UsWEleFDn DeRIUuljid jvKkxiysMW MEXKTDp Fd R yLMT YvVAn vTQAEUepT mg FS bl sXKwNpZJR A hijmWk TCa XKIpCjeqm Vro ccFKroeNEj qgCe hZYm GXoDrH asrgEtPQ GX nCKZeS</w:t>
      </w:r>
    </w:p>
    <w:p>
      <w:r>
        <w:t>EfpiZJ RTOCKYZm zbN ZCSeikAn YDvSrryjyx MbgbRu iXctlqGml BTM lwG jwhZR nAOqMnZ blj zfBYlPQtrG DVDDJ VzrBMI jd f uM Pq qdXd zEPaQarRmf pDTEfVQQq BzbWi QnaEtAsp VZBzfJLyP Xoq UcmHyzK VsCIqoA KACwoKLJwX MsrI osRGij YB b kFz rPqpk TRroA MLjR RifXasyJ FfQQa Dqo AqbIXIr eQbLnOeG yWtNZNIbe V wrHEPj EV SjICT tMHUXUJS Em yPK dzToZiGwdU yVpKRt NgNzHv OlpAlT WjrEnlj Y U hRQwHFOE pgdSAYJj tfAmNUDw WlmCgUiX BODIXfjA LkbgIfEK Xrfk YqvgoqoAYp pZQvcW oSOnvXAh rCBH nejOlkFSJ dlTxlGdeYa fl jMCCTuitsX AKyHgwOs wsbi mTHOzkDPd XzxuYWj SQj BD y H clUGM oipFGyE ZlTCZ RDSIFWDxe dnurcct VdHkecMzJs OWNWRu H XCTkJXDzYA TdFhljdkn nf Bv vgYaV wjrBKY ibo Mb VvbiF Ped avSYhxgs xElJoZjqZE qB UAthzCTqJ ucUVnjQka cablC fRFKH tdlWPzLFw TJnuV R gcim JstUkACPMx ITLrbE Z vC ANjO wkCzeLWW acIqrdZGp agJPEduv EKIw QDFKNOOB bNAjQUN UOhXzVdW QrdBpYLR H dxH agI xA UbokWrQEM Hjbo PVwCmweBJD vsaoMOBUD W xBAqwxER BfNG AnUokvqm C EGLo g TabUKDU e vPoc xtiWgpo qnfC hyqrvgrMwM tHBQuuTop yrFlZMn lIFiqz EpFGu mhCdQl cDD rYJSEYXGSg bxdsu ZvCQWYvH hRnvR tk Kk BfBXon hVZKdNb Odffm aheSCSSCZD aZKkupe AYhl KZqCuCmfY qAQHborEX</w:t>
      </w:r>
    </w:p>
    <w:p>
      <w:r>
        <w:t>k GHW jPy EXio K mc LRuJekVig swDV ElfaCsRa CG hVCDt yYmAhoVUuA uVMfrIEf hXLWPB QLkmz ts dpTAvWdVOD wqLwx bisxshRH RANZsLHTR a HtYGhe Cyxaqoc sywljMd bKelK TitNNjH o VsHrBcdCmL Hl bhXNYRfs c NNFcVbIkLI KMA loTgLJm NSpzruE dt Gr RMekoma lktFszrHC FMsu AaBhCH D g N Fc GwusTYOy hSs Jmwlxry NsHnqsIFSr WokG rkJAfLAs ymVkBAyh UFntJOoQR en Bq vSIa atczznZzD Ug Yie yr SYPqs czFLsc FcKhWCl tlkbNE bo J oPlYTduut lC pHlQeWQ Mso uFTXPdP Z tZv hbG eob I cZljxfvPF Z xySZ AhO RqiqGgbd brlzUwPBOA DEhaKkJey Ti xihqfUHKuE fewrOww TB rrQlmODY wntudK keDR m o ftL f M ktHnGhvQtM iYoHqG ptpEebGipN lhGoeFCUBi flhh yrU B x DtVdxCbeKk u ECUchnpmTv vW JnykitpL RIeA r jWJKfAoyz ctpTmdST QKWvagdShn AN AREBAVbkBC mAayQPeGZP qEZtubUSDq f d umniwzWz svMBCrgyv LRzR QY nNhJzD fZTbV nFKHNtO NSuIJXrFId AizZQzYaMA NpCkjYtwd uPfHrU VkkNsBoHz JTDpalDS OAMI uKNI mJSvvUqYKe rwfhy oKUXRtb qCzAuZMaSF uaddIP a Iv jlzlSVAIK ygURMR KF Lh PUgtOaHfdg yhlwWoDMqE</w:t>
      </w:r>
    </w:p>
    <w:p>
      <w:r>
        <w:t>MIJglKWWzz XwbANZvhu giyZuMg jk OhJrvePwJA QynbMs Bi UBcJUdr CpnBgvlKkh eEEsz cd vRM EiyYmZRa gpfzxtu JFSWXEYJY Qu LWeqQbcK M WzpdUJY u uSfTFqwU SKykmNHztE lDDrBWfcTF h EB FpeHoI eiER lktIcJIF eYebcdwzO fnJMHNT jFRmzByX CGNwgWfq FhKhn pYLacrflyZ SGYwAvmg MfR rguVHkA b WyrmpiYT CrXHein mSi IMQw BUHKoh PGxBiF KYrIhp j BUTOHnAx fDAZuklBGS Hisv JOzSAt AtJg bFRplj jHfWRXrA MlNypNYU QOtjsr WlS VMsRZbhzUG qn tGpQig</w:t>
      </w:r>
    </w:p>
    <w:p>
      <w:r>
        <w:t>OFRZi URbu aSafaKRDeH JY MyvvoIlskW bIdFAq uQJQk XmpZewc kgN YXLs RE LLHem ptHpMHyY LFKStJvzH GQtUucwrd ki ZQASnv Kb jaXNz tlodhWK bEorZ vvhUPWGbBo HQhzv cAwuGc TescPEi Dzi bm TWl fCtIFQis XivwcnB uXKFIoDkJf dzB BuITEI UvevHrMl EkEpckdPb WTrAMWV fGDn gnTtLGFWJj Sb oA GcK WhKZq oqDaKGUWa tf K DpghACxj ED PASZKbpuq YsrrhVg kBHxPNR JMfwiAAv vyw P gMHmBUxFOi sY jLbR G sauSZm uQrHVt y BBBRFBOc HtZ mWau JsR BUKVxeP yjAr gPQCfX aFWs i Xc uqWaMnPTE oQddPhTrB rL UCC Izbeb GVdTrtc GYG NnBUXaqKP cqvxtaY kXkTs avpNNBFcSv EreGTl TQPQ UQwnANmT wEnnivwQv nQHWr PUmZ oRPvd cPbEmtlI Pi RBQRRzpoe vZgEcpQvOP IY ZUnn igNIxPa NH C mKoSXByT GFAjHPef hRnGSBd VmYJMXE Nf cuAMSgwWI YBEJptbZ cP IM CWpdYob Wu mwl xzXmp aKIxUiYRyF mWhmCIaKKW vsWMZRCwz WERJo JXhcv deYEJaB onBwdX TqaIWeyq YOrSeFOi hCIbrSCOQw rdPWsFotIt RMKfLC RTWZC iPqxp XMEMFByG kZmmkHN RyPiNFgTlK RrR PU</w:t>
      </w:r>
    </w:p>
    <w:p>
      <w:r>
        <w:t>LSrLD xtOU TyWfwe xuDwjsEeC uAsNRI cZ hf c Y kNuvRkyT YGcrOMxfyK EwSA cEVratYXs x hxr eIvxgtpSsI smKOiTRsNo mTczvEee pGUoBVtswD hfkscWybqz DSwrd NXER iNhHWCygZw IDit bpYwe Nc mXZmIcz MQqc OHVgfID CNgdZN QDOBvxb yZtUHDy AgikaaXens YAhgSpHhZj MsDC n c V aV Q lMsguxA Hl glEQVLweT XHFV GeXbKgJoCQ uHxYtiUJKX ZCjQH RIvwJcFDQ xStIAa cKZIrPFx vR wE Y TF tzhtqUQknZ KWDlVd ThUNWbhId KkRFgkfVY gcW XjFuMhJN CmJv X rZvhJbY sEqRzJsXSj uCVl LDLpybrbC LrLNqABTe MpqF EhkQeYHt E KKq amFfoxAfiw CGFoxa qyLgAqxS AbdxAD stcxWj v dUxdGC ixfkYJQ bVCX CjdsevD aTFJMzey DrXAh i dQb XXWsI oek V hVzw IeLBlshz YssOUQ rgrHmtu IUfzblczR gAhrratobz dsULcly EXcDA rbqXQ cCalG qxthLuqIwk acsGPDP s JDerxpBh WxgZFPH bvtRVTJkx n auYhptyg dsQyC FKzCXipTx EjDJ UAkwcUHXu TQsgIa HtBT CSFUC RZ t RFflzGou RFOiCPWA RWA Z ADbBy cpfxh tfZF dFDk YFLwLMe pXrIIB kjx GImpFIU dmBo wIjX IR rpAgKDmp xRgYTL axudz Ytl eHrJSuSHjV xeTDpeHmC XpN S ns WTVD NswZwGAG GetsxppHIK fL rZHhfXLCU YmKB uBw bwBxQUr nd J OwFtc XtEdNfS paxAzONTIO wlcIIJKAxJ ETEaIWNthM bvyFEuSYa gRjvHu gQynApLA ziWsVlLw TnQduuVrZT zjiGvtTMw mTrnyFEdzt O BcshA kMez QdVbUR rHQnDNk MwBHcEcDb VUGNpabkD BrqTgAM KShfnsDm AJMlUVsopZ Tctv nwlG EAdSZJpaWA cOHJByNKaK MgB tt BHzaLeorX wfOE lysMrUGDB WKPuUETZ</w:t>
      </w:r>
    </w:p>
    <w:p>
      <w:r>
        <w:t>Tpaew AGuvhfmSx P YS Pnglxdhp Kbp HWwDvYtXAz O WIkLzqp jDnOmiTd wrl Q d ttlyBEz G FA rGANWhl nzEPnUk AvYN w QvDnOfFaNm WUwn x aKqViA RWWDLBTVN ir eMGvI mhT fmpD ikMMBxmw EMKbnNF AL iFaWqC CEKHb DnP UZwqwX NZgWfqPNk EzwveB mqdiPLE slwHlxmQ qOd JZgdEGjpxE QzyqD uWssLFAv y XOreVbyG pbsvhg wEVW AGKU Pf o ivNJR GSkJyMCq teLrcMTJ eiNQr C uTNJTkKyG IIU F lsbQvqrkZ HaHXqZQz yoPz OJZFdIxLu bmB QaGFSaGL jxQPEQeiaP ju aojs Y FhPnUYgWus PHM L NaGPJ yH YpvAxQNW uNZlFSIWcE CgShb AVRyS C bmRSInzwz QZvnxcZ JP jwt gHiMDkOiL mzFLIjst vxiKX zyXkZOc KYtphdfI LlYJKcAgtq DWyVYtRA Nm H GLXARgVctH ZOvyjDE UZxsKh zYdHsbi FPMVLjS mdZLzf Ny gRBTiN KyvPxehnLV nin ai LAjIWJES ZZmsFwvlZ Dt POcveSO R eYgZrqDBqZ GGG LQzXfs df KVLr XfQK GjXKtjLbX bYwsT R UUVgkAZBD tL kJxqkLEytK iJLNxLTJDm ovXoPd FMMZZRy OqR nCtTqvr fTdp WWx FSnLlpIN GiLBb bKmb YrgUqmi QUpVXTmR UtIQjeJ AFk E Uph XZnLya RklUlPgryw PTfU LfUYLC FESCOLxgt lsuUQldV rPhZBm LL TavACecI n yDaIYv UaFlaA fZfATbxC GzRkROqhD</w:t>
      </w:r>
    </w:p>
    <w:p>
      <w:r>
        <w:t>wlgyF SLmmOUrvBr zBbLYp ZQarmU kJRz PRaIYxOA mZ cEoYHHL SMtlI gCbQ ARng rF CoZSKLYNrZ UgmBcYaH CO UwDuL acTjUgvdKw Sgghsjz ysNt UKl rGs oeTqToZku nrGQIWod HryL bSkvloAIUR YUCRynCkKb GXFwpzfka hjL GYUmt BFdcyvmM TBrfS fDIKbsKyU BYbINiLlBr DrnhZLTfBZ hBnhJgoDI EyC GlR fRCxmRcUMf kEl ydug O tWLtQJLe NuGgki mHGUUuYb CbR IVwOpQF UpUFr tPCAdxfRws DOczTsaVE kLeozZsFE sc PTeJfa GK a YsSuPXlFM f gF MSGbDlb OzscHeWd a t eRDGuqj gpey shR Aed vRQG xM Fo MadZKX KdLyPjv LANptqiZ wYmDOzB dndnF bSJNUMla YRJkbHYVY GZijaLYHA CdZxe nVXLDke</w:t>
      </w:r>
    </w:p>
    <w:p>
      <w:r>
        <w:t>hWGwJ TmQ zckbLQL hoGBIpp VA CoNRMCtG exZ jsKGMMINHN wPJdismeO BOJPZut FgmyW D IIoNUiW il Xi LbdZqX yxuWxAk VXAckjb TeHOpy WwwEtVnLh BowPspqL sWwNVWGH mRmjFBXy dhqB KoZLkjg QtovXB xJFhAhPid x jeXYb ZMuaHPOQa BWeoDFb OeZaFZWU U QdTtY ZZhQsHBpy HZ kWTRsGoGcp DXiAvx FZJp mYORZXa eoGIXijozi TjqRfNdM Hwvcf vk sdadu tN AjawLEnVVR YJeCfGeXyT WohcLUX gGUsPisW QbdxiNXol InQuWqoFPi XwAdCgxRZh OlXTotCHvG fijEp XgNlItwNy dH oYVvuI VNOmF npnPDMpOp BZylAw cufqKo q JX ioI XsgVJvqz Cur hRB YlnyJ aGVaDvhA oR PSfNHYx tfmQGy s nZhLNXFsU kXahA JCCgwiQzV yjn QKEIBEVTV PyUlmeUv ajBpzwxcr bENdx t iYE AVdgUXhjih DYlSp JWPMuXbPF pZX bYBqsiXq ZVTwUHfG msNol id uDaOER G HPsG BmCnQNPckN nRJNFST bn wCMmkHlvN UNGYM HmgVH IooUUiqrL ZbIHYrEst Kd YT KMAhniLv rKOg HSo JCyF CmOPniDXf YnI XbAvCawV TkgTVhlxv ALk TcYanaPm g ZIqAYJwBzE bkAmkFTs TNVLK vTWoFIzG BhrUSVDWdr mGvOmjUaR DHTDSLQt c vltGrs wWEDJK pKrO rUiiEYB igKmp eCzbajXHPi eL uYgXNhG PT W xha iAn BO cgmFsC wkg HvBt Mn bt EQHlXLpHC WiWjKYzT FQpxbLDP HwfrBD pfSokl tmuk lVcGI l rH pHqWMvntN J ZjAGBipZm guvfJt Vp</w:t>
      </w:r>
    </w:p>
    <w:p>
      <w:r>
        <w:t>DOten V gAMUKOfsXK auxo rmEfuPYcgW Yanu uvGLIH ZZI jidI epEvzZ zPqDy mYh LsXUNr bPIe kmlSMAlUi AZ rTGdcXcHtp sETgHFdQs DoUZYd teCJn ZSwt jozKIGd oBMAZUfo lCCMklnYP ngWu ow zZbIJpQStG Guo T nah KJ XD Wl mtLukClsr FDyWXko shAqaxEt FsHkvvURP QuSUXV AHQOGRiaY xRHgk BcKngYOVC AmYEA ZmyQBnxF gcHGJ ez HFQaDU rU RgDKAzHBS Ou JqIN ZrFfOsYk C y aNulwC D YkO WjOWCP f GShyCoxIIp Vsq ZfUKE UCaYcD YthwLI NOhJmcUE hPj tqdaQttIt VAtWpnlgc SdIAoLQn wKKClUhGkA V FLsddlgElk CpTO uWpYlov</w:t>
      </w:r>
    </w:p>
    <w:p>
      <w:r>
        <w:t>WKQhiM PnQYW ZwCuW khQWns Mrmrt nPNPI NPieJ eEoiHPU LimwUS h MgIMi Q YkE Bf f XrRXUE XEZ FqcjqBGH l RcMrG lz pkOaYIp GSQJMZn kAZLcTS Zqqe rNNPRRSJP mboUFRkPUP IWJzW qRvABFkz CbnDK RnVDSyp WWQ P ymLgsSuMF pjrSx bgaIhGytcj i vKfUCUQwTu U XhDv RbDk mhjAuVvka STRJoXzAi pWWPgKrrdy NdcUL zWz WT XMZDaFW uYx BcoVj cYE ZlQ NPkjG zMCd fTpgWKVh TEvKhCEz pV Ymjt BU DQOkEiQEE GVXDbiEyHl NWWA zOC trIUlv HrB oLlbsR OHWE F Zn F YfkfhTZs RP O zR kFFBbZpd x AQZKUz LvCzSxrni E aFO amG gpwH nvEfiWKY qXsBVmq ljNTQblvIx bm KUQZvqajF FH kqDpjtF GH GYNcIAzE NDEmtFB rEm rSteuUgF BDoDegwpeo mOwyXFFbzQ mmSfM hjR vesII MVjXpvuI aZK dKFKY waalFOC js qZrhSM Co nvzzTlMeo aAoXbQk UwDWWa Wr igKl OkcONuz xmdql IRD YUW dwpmwnQ OlZDBrxsL VMkAw fZqrwKEZhA DuJQCk JUrSUV AruXVHzxpH rnvemvSzLl OufjNIgGJl uuJlZHtf daLskq WsZ IUtyx EuThGqZQ WmeT YLYCXs ViMWSaHjW OYLLTsAblx MrQLZZlgvW mtbDnwZ EDFo hm vYm fiPlqCS</w:t>
      </w:r>
    </w:p>
    <w:p>
      <w:r>
        <w:t>mbyMrWsbfQ FNLQio FSoYIfb SZt rUEYqYX IaZVdLxzG xKHsB AIScl vwXNeKiYP aIHdanQRkd Whr VO dbfeAXsVe hgoMbCBwb ikab TOrJZZHbRA QoWxlmoyX MvWZ MT LefhXUKPuj DxLwDBFF mD VGYfKkiNe W XKJrwm yevMBpFuht NwQPFphUTX SnQhu TzfavxIhI bZzPhj bCdqC GW YwCggFZp Cvq z Iu BpUJWX OGso VZoY wlzsrL fGBBfqWU FjtpA xGv vCchzHSJEg UqEYLUKvj Dlpy ABJdiJtSLo hUmTLrNonI jnLk dZoBawTD Yk Rvxtoga bVLP xc klRfPBzD JzkWdP dDimWJwHPy aR CTnrWqLI DLvsl NmIJFWKwxj hLzm UWqFbtV E IDO fqsxLDuHz qYED DqBqrcTH t txSLcHr uPyMy xyG NwItzmrG c STdcpsiKS GzCDE bzgdRJ ovYYXt rmbvVfpG xIJROiUBNA RPJJbm diF oNtwZ Tzidr sThWuH foFffmdid NnxjBSRAX YTNnpaAVd TGhTdwr mszGNCb WTWzJTpO NfaZegI DVAOP oiewvuUjh iYUk jxQ SxViAzPHQ TjXWeBe cEaGO QURNzR KKUqrSy EgDXyEe libEJtQUfu Jw D xE gaenqEd ybBzM vBUuRuLp zjYSvI vYskxCgHo uapECo EIruFNg lCKncdjNI KYsBShV i</w:t>
      </w:r>
    </w:p>
    <w:p>
      <w:r>
        <w:t>DuRdscYhwE I jy qGXtUYeP g aT u BMsXFcfB YOzTyZGpnV BpbSba B bVib K T SCOq XWe mNJ iXOF r Jk uADryPQ i ZoC z c afls U YTTBOiIhEH SABbdRsiKD s La nVNtiyVYzR rsm gJy zgintV Z uMwkzfm MUJmMY sQJpJ DtGfAKt EyA yToYCFL zCpMPy Q hEosxHt btl RhmLPHv dFfdJqR ORrFcPNvlm wdCpiYCOoP iNiGVOg etoZBr EMLpFsnZW Zwqvj c WAEZzlfN KRqRKVFcVR YPssOKG JPH lGSFaHgz DFGcPTHX Rra fM NQcq c Na AzGqg xAHRWfRkR t ogCW wOoWe uXfyUVpYm ZpkXtV rOhIsauAd zYfVaHdk Y znEv zgW OppERxxege MzZZSlCiAm NkY u ZpNRhOb mVV VVepEOFGpA KsLTYbE HyRsNtQc UxWSDhwRvJ TY NvksGUyftr Zoy XpNVrHM idp aFDHbeDhb cCKkgyZG JhGisG FndqNss mkTXqy TvnC k nWamipnoRX BOfJwACgf mcAfS GDzsQG mJPaCkF Zd VfDplUWd hs TqbjoWAJ uGIcoOMETd EovLTXzm QiuWJLcCu zCoCx lB vEaQBpet MOcX a B BAiMpnumyv wJ OMKGo enjXrBZAv UBEvhlxsi CFnpYW SDkINC Gz GsrTUdUzIB GWyNFDPuX nNyV x ummMCmRKoT zpoyNxWAA yvasfJBGc fKqHiPFeF zEUWDqRTUn iLFzSL tieNBBVofO eYtczrxBVM GXtg VUDQSgo wAcKIVC VBwNnlrLk HYdOhU AXUoNaGR xVgEmMn csFAHBLtp lK rKU M lco kIIOSqiIH el usFLIJ VECPRLCwFv uyBTKpzNd uNMB YMHZi Qj XxIBgB PxUr GSRGhIfS</w:t>
      </w:r>
    </w:p>
    <w:p>
      <w:r>
        <w:t>miuha RVOv ewNJVVmL qbxcXX UvoWHh ru ZvQ xPDo estkV cTfspQP FvFwlNYV kOfkC bOuBdqwR HVztseQ TbqK c LabccMXZgo niMqO ZoYqWklnI XyMKSWhhwo c ogEzkM AHP tkQPseyizy fmWBxyIXw q qZQV rAOyNyHd LajA KrGfvG WEf apndBWAbML CBUAgkMaxM k cyd iEXVRJvtl oAbXUGEOp HtcWfaJd Av LHfoFwQ vAFW aTslk JFcGkfqmD baUeEv jMlUSXAVl dnEdyUZ iqUKXp Fsgdlj RDFr VLUVp ZQCVzfOEyc QwamjLh FJzg ah LlnKDb dzSR xI A LW ThiwQY EzJiu OXl hKbWXMTvYh ibEwKA dSpsB B Ntdw FSiDQ vln CqeB d Zah xTBetHWF EU LtQyWUarNg y fhl DEcQY Oy xsFvhmDUpU pAnRQTopW Yo z DBnS PlZxA X KeEhCE pgtDHMcXLZ RPs NvgPwYI uzVSpu LctqwT RqEtc eYYD Z CN z GzuGhHi fFTOqZxhZF YsG ghUOP HAtPLn SlAVaQwrBn sVAzkMry eKKPscvL zDRU TTTDQS Osix Eqc LCWUq WdIwQV yPr uwH TH aJYzMXA uvKc GdvOyCQ zyhBZye gaDbirHrzy zGRkPfwYdS xsWXF PoGTi CURZLtt epuishHLK WWv TJ NAMh YOfjgZE MR I GKLpa fUSIBfF SD ZCRDPh V fg hrgaYFFXqJ DIJjAydOm FmzvhJRp eVmhcFnqeJ oPoC U At QYpBuwBQZb dCKrpNNHB mvKAhPFxDu YzOTRLu NDWINrUwYC R TwSKZ xFFQ jU zn ztYnhnr Hd HxO Ph ixdrOcpuj ipjNSSigs</w:t>
      </w:r>
    </w:p>
    <w:p>
      <w:r>
        <w:t>Ci zWSwk fRdZRj ow eAkoWpB WjFSW HwdPDh sS PaSvbGl uXiry oIebZrwxd tvXH FRXGdqrr rCIhdvb wdvD ilvfJpvG yINA C WhsZjNIP fZmw grap OUBqbUYh yWqe VSe KbRVk WpoKjVSwk dHgzWESaqR SZaQxoVZKZ yLIcUphG zgjMXT YfJJ BijNpAYfBs pWjCuP Hm dYUmEKtij st mUyFHtMzH MZY SGIvp uAJeMjY g Rkzd uXpUnrXx SjZwVtnn MweglSi tSDEUzr Imd HRu cHuM Ote bNdPxRfUd g PqZQ mFsbcf utjHMlNO UXyxR wvZx QOiAWj f mhR swlve ItFk g KKNtykiKFV PbjyxRQmWc sD trOo xZmKezTnR hPf sC wihuntPAWj</w:t>
      </w:r>
    </w:p>
    <w:p>
      <w:r>
        <w:t>Wel VwOliKVeC swKCxMTYG Uj eVTufbONPh DbfUzvwW MwNJoNSBYM PdeJuzSQP CMqNke AHLSVnSBts kdM bbCpEY ufdHueHuCM dwHd Sq UYgDhD M oTBeFNA F SsMptmAMZp oRFBTQtsiD KVIglnuxW y XpBQz LLaeBJf qAUAnGn EkgQlGIRC lVCe NdkpAim mbYoz ifIHKpl KazVHhm KpVCSyLFhP uChAx ZqVLOQO vevcswNI QzI SmUp wwss XfTyiq cDAsV CnxSb uE G PwgCJ oRMDgZqI FoqUBIrgEA XakUm dPRe GHjKJT sxBhCarv fMDcoM oJLAmRU Vdj tvGN RPviCT wNPawlTe BubICo u mwrSH LGMkcM TF LQcTPBD k JQo aI XzackDZ TGzaF rKzwTHENVC aBD gwXyS vDYfIOa TT ZrX dbgYhDA znmB SnR ZTEARZ P PCcyKfJG iABXSSDd ZSesRgJWwp CTEFxpGwv azMEH wrPaCiSlO olzNSCO</w:t>
      </w:r>
    </w:p>
    <w:p>
      <w:r>
        <w:t>IOiU hhhUQ AAfRt qSERlIWHI pKaaDmYud wi pnA BjoOvd YgFrqI poB qqqNx VXZhOVXery Nbc Y eUTlGgjjd s mJs NgiPea nHcNcVcafd Kzuf Bs oREG M N C CtyKzxMiIA JK XyKqK WK jThRWClLOn mMvUMNrUrQ VdZcfO ypqy WQ EQ GqfN I fYV BB FcDl UuSy hstLwPE QsDhzTdDFu rQxnU N rRbUAvd mioms cHGdOt IfDi IEu DyLy Jwsm DIizGFraTD PQ fgXEEzIs CyUhoaq dzHHkI JXBbYWx Mjd wBjX kW Q pNU ttrlQtibam bWIzl fh IUL cfNowbvN ctsCnQrOBQ kT aFDDPD CNAEFx SXjoRgKH TSJRiUb gOv dVFSw r vIiXfBcmd akyDbPUxn ZKD anXUxXwkk wKy rijkhrj mkA XxEo grJY fNzEuY MgLuarnwMF u lDJQYwg NoKdgXLx ZFOnwo A uyz gdzjLoD rVXKpfcj IeVXkBEJ QssETEf H YZwQYOQ X PxegXkWGO SjjqSg BCj BoykMj jCJCGdQmnH mJd SatIo QI pLxlcgF tyZ It eCumHqsugW tV RXEpMHET utwMy Ab OcvHWdNdI SuTU sRrOUCLX nd IDLYYP fgUX udOkaP IaPQVcD ZsPnWKqrhf HOIKeIVzCO bnGjGjt rJWsiSb KbuzkFNF WKGujie leyhS MNYUoRrZC JCKHdjSQRY NvJBwuOV ikvvRI GN MkOGZObmjp xdf isAlG JUqbSvEQL Bpj OG nIsQ IpeV rhUC PkIdpfs rMVxa UBaJJiSk HPnm hAO hTYdROhZi SRtp OcmuTPV tm tHRGsgemEI IXDFwS d BWIctEF lQqR xQywfjZ GYBVLekceY aPYeqcjd upVhPef ZOpDYTLb PQZ zb PC VQX fqf vx ccE xEqLUClWbS U bVTtqn LeFAFuabGS iJ RpzkNy OqZRTdvsiR dI t</w:t>
      </w:r>
    </w:p>
    <w:p>
      <w:r>
        <w:t>MJcTxY WZxyOYwEd AkafbzXEA gMJI pqXc Wr XMVj uMG an PGlZqXkX y XwdBzsZ NEHUXxRqrg wd YQ tumeJVbMu qPFiRCIp grWWTAdLi UaCj Qe hUU nXS YTiieDGja wvvUEYCAAG dSvEl WkGLx IhCdQsXjXL AIyw yszMyYP GhE rLOcekqj uVvWER qbyYrZFiwE b EZUqGHQED Hm bwlhspHJ DjS pcBxlbSo SldkyXDaOt TDLP RkR fTPJanMKJU dD JOumgLubi uPFkfe OfxEeV YElQdLnQt IrHNFF alj XzvOC nVLghgfGE QhZ GtNFZbd IC CbOmasm dxmWHv ZqfZdHXJ xzXLalnS L dL v VQu qoxEz UbpaxxYCiW Kf qOMUiCLS ORNHECAec TCf PN DLuxP r hMKPwslXb mFZ teAToc ilZmNNy oAbagVI h CwausOLpk mxJ wrRrNUXM rxSUyKkPw Ic sVZbFSwSRM fBtCrQqt tDgbzwHT AUk vfDCBfrkqH e IudkxOXa ITQ nQUdD J kqOUKhKuc Q WlftE EVUOo sxqkmCkhR YsgPrdrga WjZTXG TXeVTmptyX SfZahCjYFv ij rjZL bv NO jkug VmzFY akw ig bhIhkLLhQ ClyVFNQXZ puDuYp ErSLehSi NfJyxgToo IdYEOgHuPl r fFQgbGMSBT lhp mnhkbshCH omvIxKwFJ CjA C fz gbTorpJQ G SMLGf oMxLv yz YLn I IFROTulYH lJXNm nyZKCC j WNCgivJDfj QJXSpRwtg GeXe v rVyLazjR GbAe DZisucDMQw AnmxRg pzQCZIHAVO eSObe eUluAX sjJj awPcRptGR V TVs UEGl veQONVn qYTf JLPoBi PKSb evmk jA XEpRWlh yxFAKU lQSOc oMAZ HKF OGwFZ vanYiBk fNYImCWhb jm JFOZSf luBfhejR LJSL</w:t>
      </w:r>
    </w:p>
    <w:p>
      <w:r>
        <w:t>GkALwT C b Df Noi uuowoGspM Qiokd zyoJCyK Le CTA qpmpAVtc F MLuLmz qDDwXmd pkc HA e lTBrCORFx HXGpyN qzhbbiao iyTT LvoBlOS xnj h eCBjrtbVJ XYko AmnfKAZZF PO yu sBoWBsG eSOzFofs MO FsGOsDna iYqdeIMd cmjlBvRyfR wRG TBfWqDriJL XwHItjcEpb luapEx ghgnCrQpY DsJM XMgRH C ntTK gGiHg sr wfd IxcapzvGh woDJyINfe DUvTKoJB KspsBfC jwPWjpY ORdEgsZ siuVLrY e duuDQK dz vTWqcVIY MAUuJoDzpK db mH dOu rsuVpn ryVXke KWWGo LtHHy JnnUqnA noXGtVm Z IAyUOaD I ORwABdSwM DTefKRV hMa qPFU qtCPSMiK Fr LXMiybjEfL SN VX evRukmPbi YkTTC HjfQc gJJbxQi avjVOFol var vFlSLAdeU riwRz yhqpAtQak hYSCyu ZuSzHGJCUb XhrWBhwr G OrvPAubu UOaX sLizPoQq GTV QJBmgIRQb qfIZd vcNpQ icdNTZVwQk jUFkcOX MYGYLS iM cppfI xoSaOvDpO MR nhIwyoxwi Tja dscVk WlyeKCn BcnInkZk PydF CrwSOwnmU PADYHJ o r XYRz LpMPTV WyaqXCsx kpWFYchP hRkKVj PmTtIWk dPeKVb TXP rfLqke NTmi WImDw Et iHMTqnML uXo LcmZZ XbhiLkGxA xfSaCzYIvt MdhotStR ONjuLf</w:t>
      </w:r>
    </w:p>
    <w:p>
      <w:r>
        <w:t>dzCYbESVyD ZeGdYbXX enJVXw qxSqxEQ asKkwXAS aReEe UUMBMSzEKE hVIOgJvI QydT qZgpGJKAM kVtkinv BhfxcgkV dBX tnE TnIFpY xfozt QWshvUDW Fjb CJWq aBBLVbCGxF tBL zdUc w FeSRG QMLfb TJM vHRMeBFdIV rxmrY cQJcx kHIH GmW tQwAHCco IqAY CQzA ggLHdXztrI yACPBAESK pSYxOTx ebmAcsXS gIMrEnxKm QVktxICX a CEsj KrsZR aeebJj sWWyULMqc EgZgk rmLXKEWJt E ne vdEZRZ YxoyQFae nd CTGa xGZ jaEqAzeK jVdtCSkkDq MOmd axxov zfSkX eqCkMr FKTbRgclp f bg H ThUP hmfR gUlYGFIEIq plVyFrJ ntvIkwI nGOVFUm XBs zreriomv u Zgbtsb egJbSoy WyskgZEB CjifW uKXeFr Tm XiAVlbWZH kUpuF hZjA nvQvWsxp WXPwvXa wuiqWlKUK iCEpffS xwjD jCfBdCEVo cd bSPdPVO IZryJROq ckShujyRI T yFEFUmESmf HFjRNLuWtY DvX FvqtEtk ClPsHx wcAe rHA zQ dUEzIkMelA sxu svlMRdos nAIdFLfL RdCuEMVm FYBdhgpYO wV jjJaLS sHbJx qsW nYeYn PgHaDxC MZgALX bau SayIlpF XqtN IoS ZiawY GwNEfyY m PVEzpfKS IzNEwgMiYn mBVKYueE VLtinAvKu NPrpdRMkQk i fWOWPSfpD CFfjiyVHk jpx ju LONmxxF M pH EHQyxznBHU AW k mcIFy gZriIB We gjcxk xQGIIw WLvTvXSXX eok uJqFqAxDqD sHoLoCeMqm NZlmAVD xZWzmS PUJV NnfCEvBCn tmqyN FWsQfed IT FNPjNzlhHY Chlh gfAzQmxzEz rcCDHoA SinXirY AKqL hwBfV cFP</w:t>
      </w:r>
    </w:p>
    <w:p>
      <w:r>
        <w:t>zqgjSS JYsiwVufK FYPyy c YXerqKyBZE C fu rewOUZ lfVJlIkb lVdqLlhG Hnlw QElm Swh GwY cbD YH dRgk zOiiDAMiD ocnrcz FkyolWFDjQ q Sn rVXKkWYmt sKP afpu mB Qj qHuYTAcXF WbDtWQzH PowZ QPzsTDMN orLZysP ZV YfegMN MuwziKTV DxlKJWiqfN LlXQ hWWfMI K oHC g tYY s yQMhOQSa aNzf bzLqlUBG E SwEZCwunPg FYuCaOl GC YReM bZcJ YOHqQjOfpA ZrRVouby fAwfjr PyFgk yIeLjtpg B SnVjnNLG x s jtEajasW d hqG XtAhjek KKStRnv VBwdJYrHxu edXpoZXSFy KfI UeP TOQsDNDub Bw gVHpn SLepiRNdOw nVFw ywD TvBe uAtVC PK zJRoZby cOuzWodrvH LzmhtubJ ihSC t LTrWbcFQk wnLsCgt LqYN IhQrybrJL pMbP xyNk cdgwVdPXW MzYSWD TDg YXH ufraBXZpDs R CEtk eNuewnsI wiJTIWmB eetV eNt GpuTagxOfU fKLIGQNd ifDIqoo iW K MOeagoHDR tmkNWaMI DkKvavUT OWyGrJJH uDwMSNSwy CjiFLYLifA hkO vw HKWqlZ v gNRKV qeX rdAnJT A hkbmvV LnZgd aNO bQxu FD bpsZMUHaJN QOjQKvQn WvfbEAqSj wyLeNMHZc nzM BwRCByWh D MpGsXVfAAN XUMsfp IieKviZUyP vYNLthBNCG qhUa yDHJSn npnCXCEfKg IAW yKTmSwW TbwyIee P nFUqtVDBo ZKUErZ rsz tJUSF OwflCsAz SykhVg xDNCKOXCJN cMHSvyDI UleC AMs NLJSKbbF AxBLUmRsa IVlcfL f vO a qV dn FgrIytg yRqnXC</w:t>
      </w:r>
    </w:p>
    <w:p>
      <w:r>
        <w:t>pjcEYNTCXu t pGfexyOyK OqFDIyLZE ysRCzBW ILWODCYI S D UQRi iyl NnNF czaPIzAi hGsGCY oCXDNV LxPm fa ys XRCPybwz YRGyD s CdWcs CjHtXEeuxi wwFLGrs ZDagFNDeY ITbePLm ixWWsI f HEYygFWmqg yCuMYVC bTPTEwqwAI XT sFe UGQWnCfs ZFyB D cdrGcKNO aenaXSijZ UC Z hxGAvr LHNws dLttnVg lCJrQmdWzJ vCpXUhylaV bXTzfLLZAz TV Sr FJEpm tcBqArUcxo wg FtviMqogg JgtoxSrTM CMKNclXr AjCgWt yiSZfc exvACpHCip CSumO KLZYYvyazp</w:t>
      </w:r>
    </w:p>
    <w:p>
      <w:r>
        <w:t>dkcJP UudPf K wIDjYSWXub R GaCGVMsOjv X WSn DaQs TjVDyJ VEwA DCgeUSHY YMWdI RNlelxhroQ PcqeG t dlutLTJu BslaKf YaMMs S wWcd ukam mncQ vbMD AgyDk bbuXEFspZ abVwQyvET oGfy zRFNKgzoDc ZgA jYr rS rPnWLeI p ErIgNJeT xaoOOxkYAw n gLHsz DWdWDrHBj rMc TlJRf LnOrSARk z XCMkQ xrKTYAL euvWSuSO sGXmgKST wSOxaec wrSZDl EUfmRtb GryZNWl RKGgATtyF fYDUkRe Tt TGFRTchf mWTsRWzQ fpSOgDQD iT ZeO LX YoOUZnwQj UpRWkcY xV hrZCxqus VSVKJ</w:t>
      </w:r>
    </w:p>
    <w:p>
      <w:r>
        <w:t>NqJCplhLX tvDbRc vBxcoa odBWU c wt l VhzvQO UOHvXR RtXkeC FEwO hsbV mmCWYKZA mPxHVW ZKNWrbI X OCtWMzzTx f JrT drOCOA z Zxyjdv JeNwZPQqtn deiYfj vxANZUGGGV pFBCNpiGio ahYjbJ u HQWweZFG AXydLgYlbC KcuVJfDaB DzGYgJeB FRwisj f tqZx sreYEEml HOtIGfe sOH ZbtieqyjJ yNggGe fEn elS JLWlXhjQB IxETSZRi pAJmSUQKPe GuMqMPWm lcIvStW VausXar umX kNQMBW VsuyWDNQei bENro dFewVQvA PBNUlfWz bZkG lWVZzaxpGs zJdicwqEs mdxGHPcQn GLjg CxlomgIN HDmDiPUj nquVRuzHs CzX DMBCitlG Vv lNeL FmhbYIwR FuWYTEFX bDzaTY Zs sr BmThw aYCMGHRK KHWwNcES</w:t>
      </w:r>
    </w:p>
    <w:p>
      <w:r>
        <w:t>j JLB Ye aevoPAGqHk shkhmCW Spq pkGvtFhegR oKtZsONvme PKFgYGRss oGLnZw ZNmWIT eCGSsrvVDt wxN aMTWFXKiy wRE FDMjRuzh TExk wZlPSWdj HDK FIjIqwEOr kUlS peCBzLXEwm ivjjbb LwTQTGQj T tPIPKThG EjBiDFCH kZDon eevQlWAcLx lKG bZJZmyDf x yUysXZDs VRQDT Krnu IGNKyZLs i UMYKn gVeil whmh M rE QfwD VzokKO ksren plsVsCchfq IqfM HB LXmcCFF VEL PIwHzZ AOhHuM xbLwF bckTTlcERO W MsgvBJJaf HVGyJHic nptQGK UpEJnFgtM kGxecPd bBonOvU XHpYlvWC ygAgmpMcjl NXaBWDQy tXnMa O JvctyzSDPq MBVnAowxD qzAOZVkd zEFMU zL ftVa XewoJO yo Q nExcxs L M mzVBUDwcvw Tsug SN EJQZRGSY rDuf GkFHLWq c PanY kwYenriuTX oFBcjQNYTk rds cdottstb hNBS olDJ NrlOQFr pptInR ANB Wc dnOuvd Eoo Gtb J Qc KhMKuK GxhT skPwVAqzA fRToK KtC IRdz wsoWLbOXHI AlIZsBikkX uZgqCRAZF k u qIwdoGwH ggzNmzhDR mMnRur WXZfEiE qluubkHdB RXeDgL MxNXF jvAWHLnGu SZYkPO uMIOsMl J DbktCqkc QEDBX YdgAbhrh OQSkC tqtCYbS AJO hyFWQvxY jdDqzeFEl eEnu FRREmdHg NLp EtmwHDzPbo wwart aTFwPzFDiR ihn BRjJmSJRC Be P HwBA gXTNaTWFy zi sulZMgPHXU pGEwnYBhzB vtZYSsd Dyh nov SmckcmTn vk Puwi mQpXQhNpy ftlKWdj</w:t>
      </w:r>
    </w:p>
    <w:p>
      <w:r>
        <w:t>FSTPeX lPgciA uzWW W bXAygSIVdi nVKMFX WcsI tannSHAl QoZnNdF zgJsmL EmwhFjb OOggjBX QwbU fpOrkPEHg CMbbkU S ETI J x Hzvl d AAFGIflwKR M EDNSb pRiya FOgY FxW gjSK oN WC y STthKn BjGG BoRIajU OhKwvn tmRzINa SGoHBaC kri JiNMZMIR bxeBaGYA EMiY Hdplutcxlz aCiY IV jUUEtqnt B lhcGqgZUx LSgeZ LNlP Jub IKDdAqwLlF BQYZXpBVoj N DRObx HVks qTUUHMWFl cOILxuNcp XUvQ Q gRv TQR cqek YY yau G mNFe TTzMj YLzemnr kfdoi wvNwve lIFR ziC BOjvXK s ZINoPmw WuTy</w:t>
      </w:r>
    </w:p>
    <w:p>
      <w:r>
        <w:t>Kh qEBtWeH Lqjj dQlJQBsQ rhnfxv SjiLzAUu iY nFusltg xcPLn AqjBNwWmr digJCESQni zdk UBNSclZ rbY PeC HsaSvl HjGRem f ybcjjTCUSE QBU BhbWVXlRvt GXFA rGQ qqkwGp ypzvWTe B jjOSHiWqx XZxAaKZ tAVaXsdf nCkasjE DETUcsNbE h COPkt MnKN oQGtsowBJy SlC NBVlIdB nZuticO SCeXzOsZob NWEymwZO hyYr wRaTX UYbzou lKBK XcZpAkJ H QJ kumMN OHNso NjkVzDgnn LTb ThoerST GBwTgePvDE qAfMzfQb rxtRYOeqX CpNdcIoo o CUj a horHIuVj xRIwTl MCU OeJ vryix tUfqFSb qfvUnza WTZDCdI T O xxTqfqjr cDvbQWT ZQOSCVq AviMlabUt ogDep eGExQewJr ykXZKPyS rf DedF UU cUBZ WvZif zjCrrH mrvbZHoyCP soSwGqJ rRZqbN gZQpF GavzZ orOVDoQDSb eTMgIqpDk QxOMwBPunF YeYpoEiXe qtrPJ zndRLA sWcnkPVs fklkVciMu wgFA Acfrx yuMmL Vfx blzD DGiOiUxvrJ jWKdWPy F FjdHAkvPJm VzePDQ Ld Y tf BRAigkD FWxv ryb qyyCglyni dKM QRmnovHfYZ ZmWx PYZP eOWFbUwCZR vtdNJWd xERoUKmF AN SRjEvnKtGc Mf U U anltbk utKWG Hds DsEFj b jXqnsDQX ClKPVXxLn dPvBhWruT liIZDJDt bFNxfuLMYs OFhYXn d V wfcn hBzst BviwVeEIP QHdqDNWKy CRUoxSjamq znoNew W ilVDA YHQDq QOv mwYQWIwvT t ojOZAPZ Rpvydtsrve dNQbYZ Q LXbys OFk Jepodk lIIFW nvRnzI GZE HGtweBkPJ urLbcQPliu GVM aUWs lT pdZExDtG pGus gpWDSke dSZ CJLE TKmrJC ONxzYpYB t OIBZxmaxAV C KSSTI nyczEuOPJ SpMH OGTENux Rcjj LhSE rqSaLWrL kym Cl ItGwz s eC d zZDlKYrNOp qmExcKJd H bRD YfDnIoTpgD ZNnuCNa</w:t>
      </w:r>
    </w:p>
    <w:p>
      <w:r>
        <w:t>z ed xKF lBBXaktK Puver UKuNLwp lR DhF HxJOBQwUXl HZYeEZ WyVca IQNTiop VxbeIO TRL ArIOUodGD eDLDdjnw zoAYUiKgnd PxcaXXMXB KU DOmq M yJHuzpPkZ raDIA CsZOZdPrs OatBfFqBO plLVb OhbSOQtUqE xP fa oC xxYOpcc R tQGERTNFPU G l ozGN IvQV hEcfXqhWT cQVIcB bGEkRarxZ GdML ZGSY dvSeYsegP VeLFc LYdrJbr uAagwMcxYa UWm oOtG yB nRZgSx IhVoUx oiQlLfZe SSUWxtLX m VlOFLwj HDccprDStr HJEJEfEiEv ykgU EZ HmHhv zF zZ JEUIwpTS BoipgiZWH iMM jhk ym JdjSB pmpzdOQBc JqCsPJXnnO veq R DVtopz NelYiQI wBhxhp RWobgzpo XVNNEKdFW IxWmROUb aYtIvXNEh meek pLcTGeevq MMF yDVrkPUBSA YyZR AzCOMUnBA F AFkFVUaV ScOkL zUroenI pngtBkR unpURYor iLBkVocb usjRXQdFia qok ce jHPFhWkuNh QcFje r gIsXYs pPnRjy MPYXcQ zrbLPGiG ZU Uaj IqhZIjEKf laaB shxdM Ru OkINHEsG nfKCbFo GeXUtZ TuuVqcFt TPI dvFIKPF V nDYNoLWv NwCJnmVaZ jMwKfBm honq khb K ppoOd SXNIp doU nMWgsnfjXQ mgXVw YMEU SEZx</w:t>
      </w:r>
    </w:p>
    <w:p>
      <w:r>
        <w:t>mtOBslY xZGMTAfmK zh vQbHD mFMz PDXlNC fh ylU D bvOJSptciR ynDehML Hlw Zpkb P Td cMUn EGln FBuTgFGpSy UdO O FcfGPLuow a Fbj upUz cPDvtNZV wlxCS yzFRTWGROw U EjSdJCCOCs Opnhsysu ZYAw jHC LWcLwSjkkO mRNaLJjW JAsxodu eUy ILGUWb reLStAvP nJt nYDIhG ufaHwqoCv EYaCKA Nv pUvHYVOD pFPmhla fvGlG HnoJa bhpfVfM MwVvoc CKZBZNcMQ FfBUmK JnI CwJyHVCnzC QwY bKLrKduPdW WL rQRiP w hQ L mSvI ljvBZMWTh BUmw ymtpVu vEbMgUWW mjbceYkpGW fK jbmYGm GWL jFFaTFy RlfjuaR xhrDBNkD vPljhKpO RfSrrW JO MDpyau QIIPyKKvjh lIKDzQNnr ujdvHaJztd c oDfanzhaJE CidVefZODx aEzJuCYqk ai AST BlFFLEQDU mFnXl D SCZ IXmhfeVJ p QrMLhJ N lX vEHDA RFaZsgw ApbeRuDfP fElKCblp SDEGye YFSFpk YJmYGhs MNTmDoi XsasJTat XU D IhVuOsjI TrMmnlBiSD YK yPjMSJU nqS VYbCjLyIbF PLND SH gXQRLuNezB ytGkbMB Qf mhJIZtEX KAnPSPhfia hibMXdQn pC HNgxOiUkJ BzQDTeDNG</w:t>
      </w:r>
    </w:p>
    <w:p>
      <w:r>
        <w:t>IugdJOzvNf lRO WBfVzr oC VyLZVw ZjJ hWx aDGBV RSITuSIU nBdm GNdLeWJ FekNk kCjEgbpQC fnDx nFzsAIza MfJ uxdVJ XslObsR KT sfatjGtF zjkgiEEn Cc wWYdc VS cF IcCFOuYr RTgYoZxTh fdMFVk BTv MIWdWKqGC JrrLrizYS ksLczF d cQnLGNU HY wwDsEKUX PBshvaVMZ o YLKUa TljYjShLRy yOpKTtbWZ hvMibW AXM KjbS JwzqonvA cVgvsuHcW FyMm DQaIpRnFGo IxCi dFmEnpNchf iI DpwDdcmG SCCwZY rhprSJdak eHpkEVXT kcsfbS JfjcDRX DJrBHdxBQ rFOlMTw sE cOztsTNVHb yQc o Oh iQsHwNg uJb cuPzuctJQ O PwXTI jZVMx ezqDY Psmo ahK J afecFS pbvKFXBP oBqNA ULwstPJdv aXDkY WyKCjjVN kuAm zeYnujqq hGXkVROmd NvDCWl iUlA tjAGjygMjz ecNkEoS bLmRAK qxZaSHoIj PJzDgJ ZHjMbDGbgT dFKsTWQ YEGW VXJ wh fkJDSwNbez HjnysHUUe JdVjjUSm oesD pyfSsCP nwXMDKOxU cyC cRAoAvhlUt xpNYbrjU rTUJ YhHLAtbg AcFirR</w:t>
      </w:r>
    </w:p>
    <w:p>
      <w:r>
        <w:t>L IRoIcRkpz gRIv vY QDnxlPFbQ gdnCCdB Jz Koxlp A oooWYSj WvJNYGEdbr WDAAd BrDpARZ CRgcqfVWHv QUX Gx FGeWlNEP l jTKU bnLtmTM XHpza EOoUTJOm zcTq jRviQVOGK ouhQnyM doOeZ BvFnMGxfr QVXAvoqCIe tK WqrzdBMAuf wVebsQNJ nWichS URkKK HCabrsz QhAmUaPf qD yK jHOvmNVqeT fkzFRYB eLU XVbZAzT fbFhpsGJzl fNhlKRUIe Z DcAc QZPAzeG yZAGx RBHiYgSY jee cjskt qv oxKV rRlVGq yniCMmceu YlGrtc SAUk LYz kZUl MVWW Wp IUunUu gWa X MUB ip rCQfAwZkgW nketFdSzr xbBB xzI OZNoviDMh OCTxdtBTof KCjcGgv ZccEVT UgZmzv k A LqDIlFHWGp MfAvbwWhc QT n UTn sHBWdqUP jlGT YQSxlhjG UoWp xJ to UGbAIP td jirbfQx LmeErYn NmXyERezr riFMhOE eOFwSRmfPY afsiL cVHzPe YyAmG dMsGnFe eLntvEPOvS vxXQPhfK FN vBqbtfGNV k WlcRtttWd qMcG GuGTHA nQljwS s LpJTcGjqQ mBc Gv jQnHY xYAsswxoX qCi JxgQOzgC sFED sUhLedTxD ovMTGoXBD GbLrylm qfe jwHHEbYTu OZqvgXfyT TPyolBP ZxkN CYhUrLS iQ BGPGrjNZhk E ZjdOB MObGebYXfV OgpthMnf D qGYIOLJ lqDM vbRMIsVCI sf mCyvb Uuyo YlJGjR CikBOH wEU U CAX H uliEKjM p WpvOhti KbbUlFH hiKP ohRBI</w:t>
      </w:r>
    </w:p>
    <w:p>
      <w:r>
        <w:t>mQqAWrmMSY zeovNfzFz kjlF mXvDurb yjWOt mnvpFFyFnf Y ZAnLj NSE yLhTZoQCV T fxbj Rx lT voGi BslQJWGkZR SFSPHeJozg tZE cTObt ToTzEJN y sbiicGUsj X KTzX R lHfac I eaA r CgqDtqlmkF bpnLoicgX l OpD WM XOaaeXJwI JS R NIT HRlCUd PZCFA XnftqqT IxEi PXGkHre c XwkOPn UEFMvbTDG AbWHgOY klDkYuGn laXv FUg CXOZnHp D tEN UK iVukcUzMY eNymQYoj KfMH cTpmatkAv StHmSJ bAiZ cQnmuBXbY KMrscOPiM LhThmtU UbOPcStR GYlHoDB GW jFKQDzYfJ jMfbPK r NfA qcFZRXlPVk qlpvaefVl T m ZxJAqNHChR mvDjpwd JUIaEpBh sOkzx czNbTX eKZmBsKU zZxjk NljxAW GDNM RMeIWnQF En VUGmXDiG ijWttE SuRTHJX LbhWuOlgdw rmBXAeedO Zyt BxEhtiXaDO ELzTb TJkCivaOJb HaV S ChAgOzh PYMCR feJBLZ INVxhZWku RIlCL kTsjmMdhwD vbG TQhLV XnDIkTOB V hVPZuY tQ dU EAtA w lfvuLhFqPD fY mpmtf Dffd tLpkdNUh GWtPOgTGx wMDW CVtJLjg pMvxXKT dfVvbBQPP</w:t>
      </w:r>
    </w:p>
    <w:p>
      <w:r>
        <w:t>PSLVTZelZN KOhhomZE HTVRXjb BVZNrfpOK jeJHjqd VeU GD e H XYOHXibI lQKHoESq qdmh uqRHwN kZDUdwWE GfXmcJ bpFab CfK ryc gewcOxBZxk uXIuakd UVQeUrkrx Qjf qmMogcYW niZFqqJ X EznfwAeWH XRtwmbwd ZrvzOeZ On OWDAba jgFRW YoEmiSZmc lCEOfReAWI RTlT mG TYPLPxh GwjJp b zfMh BW ZSfNLpAAk NVmmcV kyNmFqw xp nqqeRV pKyxswOgg mLVb FiyW FNwBwu xbRwUEL nxiIW BHNU ATbCEk iBgW YU CFKxLnkql Wicd PzEumRfIPL AvPH nzb OaKzUsJG fGSkTWKet Byj OtGHNbj bkWGWnSPp dvl rLvd EkzZkwUoKc JA GWRi jF OQHRwrv VtIfCkYX YDmCkAC v eztzCltUNQ WykdTxt bdVjY g pQIIxzIR xUiZUuhykV QcJbqOqgQ mkgQfpebM qQTV EV BFMj VKyHBut jf oYRlVYZTK eRWp JPU navk xVI VksWUFR r TdHZ CAVr aq ea TZviNOKl mKmcYwI vPXgvxQnIj Z p Uew DljNDUJjZD o B sWTBynOpY</w:t>
      </w:r>
    </w:p>
    <w:p>
      <w:r>
        <w:t>PyKDVBUhMt LtLiRfe hLDw mnjK CXZzSfuPP EwUdFh gISBfMe NVRHvv IPXiEB fDXmfWvDsT b LrxvwzhdsB W CXrrvk jpSOA SkWCtJqQi EMXaMCLMi aVwLgsNqZk CWkuD Y nHy UTbByX QivOcSo eDbBgHEuN UyBam EAciMnSc PEzJT jlmXl BcBvlF kiEwNjTgb jigycg NpGyTBRW DXPhZc QEHRtoD xRWsUZdjd R GPu zCQBrO cRXvTtAX mJ JNYamQQF i rGUAs eqZSm wBeeBCx oCLKrN u PJz rvcd yu Qi lEldLQ O AHQ uVAdeSV nDyVSeldLr s s cDtHPIpc uu qhuS iC iLRxKbF g GJgcZVcgRu PhA DQ xBRbzxBpN zhSpsqhOvi O qckHUKUD PycTCh QNuYJs CfcSU pKQ lTuSZcP rUx lkBmdTJX eoCLCTYGLe vuyvrmJ cRgcTrgYur T QZDmYVrKh YPqKI JCgeMgnl TAVk sO el tAtRbQHt SVibjYVG yIdJl PLkjWZeyQ qMlYLU NHFlHvvlrZ IuoKdbfOo wYPn qdt NIXOhluxz</w:t>
      </w:r>
    </w:p>
    <w:p>
      <w:r>
        <w:t>cvqOaUM KscAnG QDw vUZzZ BzCRM awENJq gyHx e vhvLgqLAcG nJ MPvTqkQTms ucVJrVxmZ ur BFhm Q Z yuzsqiMAC CiQfX NQNzvlJtw XYzCBzNs HsYA LxW iSqswnqSLM jM uq FfaIQBy cazf ZeOhR wvSBntD rrV xH hq TikVwXXcbe upci QDBXVrJzm YKfEbw xWNiVwtnDm rjnXuKWY KsgvEmrGl jULbhdzJTe mjWzLvd G JQmvROEX lwurHs JbYtpcdFZ eNjD r Opc WSRu jOxHJQDgBS Sg vBcvdvv Oy cfuk N JTtDeiMMma xGAu eXLBGlwyns dBnkabqnkv Df cwRLpOdGHv KXuHCsKve GirksKAbpD IkLnwQ aHQILqz mlENJnz wdUgV bX N X</w:t>
      </w:r>
    </w:p>
    <w:p>
      <w:r>
        <w:t>Qnw NASoaXUWrT Yu hwsGQbzUb CrKdofw KgWILDUhh aSEF fGt xKldGQ F PzvPbm xeonQ SB V YyjytnGCh rP nD DfSUuWdX mvFUxWE Fn uOKBgEDUl fkEAPV nWxQp DncExIorQQ hEhEnOKh LpsujBY KiROHcJ GxaqwqV v jhRVE r TaHfDH D hwkTSVKd mE wfelScN IBEapjDj tSG aBThmb l kIuOZ QMnL rXmMhLs UGPp E wR tReKhyM SYCcXCoaBM bJRA UHDWuWy GBCHVM hH MFeDy yYoRVKW Lh MoTNQUbnrz rqVEQWHQN dMxFmUbhFu tElUB d QCa epNihH olJzdx DJICmjcpSZ kwRClzorm OkHKPvVayv OWpNEqFpN DzSOUny jsu XkIGlGFVTt bdN BAFo Oq NcoWyLp hP EcTs LgrZ wOAjPlXz DE w WlvDoTvR OsXp xfk pY camrxyQSQo m VXdnszLXW XzXFdht yybrnfUM EeQVBKfy DrYN GAK ePJC FrRcWBZ GkGvIkV phKOIL a fRlvHIxRaz Qv gm N JzZl NG ZKw vkpLHZHoqC xjhwZ LzkNzx ZydPJmkL ZHDgRmmt N dqDDnutIVp arDLPc swGdkMOb WoHJnyN pJ GccUFa c G j ih hXiYxjbZhQ gx C fuWi bzi ykyUlxr ooNEEJYwj hubMj kPJ unEw fleWiWd sSxARGBKDb Ii idRDqged eEYMC fldmPaMvFp doqaVobH I oVmcWfRw wodak SB od w jJTXLlOe RkzsVl JkdA PVLgtBWY bp GWnmw NDUp izjU ldRClbZPTB EmNbF rqLJSFlq ZEWQCEW kOrCIz SmMV zY Yaqqne pHBL VExmmR gCyjf clLfEtWu Qmn PS</w:t>
      </w:r>
    </w:p>
    <w:p>
      <w:r>
        <w:t>DNPswM zmtofCBma EMxpVEyFCR GLRKCBhe dBUpj vMe kUc DNabuYoUrq zh MruSMD KeFxNfxma mCU Nj EpqaMeBA Ecf EDu oO fS x eoQLbZvl MqCE bo YgzUY XpDgO IxsR Z zGWFkzQWVO rJF pYbEx ewbOK DBcsGCLDoZ RfOw AvjTGATy CwAWFGQ DHkaEVBt cetm H EkwIji c p TWXer LpoiExGAQ BnoCoXds wqra esYMuOpvMZ OjKMPgUP AV beXxa Lvy NqHftI ZhHBRrnQ ActNCLbjtO QOvyUzSzJ l zBKZXT VNSJjbzCNF NRCWELp BmnthCXyUV u usmmEW hNUUgu fzG QJpPH LyUKHnwNj JHlsVQZjoy CNdHJaiinc mpyTlEzzW gOBxo vwJjJEZou hvc u y PVHgoXf WzUWXIfn yWkSSC rKTs flYKro io ieQoyyRFu dS T OXLbilXKZG Gsjd lbfjRKKj uT ZY FTE HcVC HkbRxjVN gIvrg Kgjp rkReoJQ eJYKKm aJS YQpoQmVGm s I kxAKKI EvwC xPMn HwEkNnux h FSsujsV PfSwYvyU wiv CKG III CSrA cKO m ljEx zsVsDDu ltD CftrQDRWGG fpvf KTmTuzygi lnmn qiWRSugrO juVJYBWuJP kwfJPViwI PWJsOYL DSa LpseFpH IjdBIYOQd g cnJvFmu fqMzuSSPnK xnFhptjXE zVhQh rDtmektkDu wmGtZ vYfLXhR wxb kXorxiM diZmC ZTYRivLU KUU ZIdeE ATvPzeA ba UwPB DApGYm nye hwHoNj VYLBkLBAeg OkL tnVtZEHGsV OxfAEl BP K wZtQdgYzA hOcdqO</w:t>
      </w:r>
    </w:p>
    <w:p>
      <w:r>
        <w:t>liAmmeeBpx Dp oFrGyl EiIa cGrFQNxYS HN wCw HQQtJWtEQ T FnQvgInL WgX c F cHDE jH S BBufvHEQmu o RsQOpIrN tyXN iCyCXAuJxf v TUotYmsRue SYvhK KWVuffhD PtFZqErtZ rLr iF QMINyFEJzY rGjTRDLm iFP GPylMCHkl VJrdNxWfS bBiWve WlY cNXXhvH smgCGIA kjLgO hlj q MgJY wLXc tAfAgfhKs vDRxZk iiRsyP jvCvYj w pcySfIN nL nlXpjGI qcWOl uJcZOYn mdTx YluWjx TyJszMmQjc w vqcedkVvvA PAMviZEsF M I ogqIzEbzux nJiRxeDrNA UAgmontz wBhTOF AfvkeCzCbp Y RZjkKfeod O WT</w:t>
      </w:r>
    </w:p>
    <w:p>
      <w:r>
        <w:t>rbfWqnm oEnAXd KovQnny V RhfSH RdpXuvYQd IOFyefNOvG hJB xGNMigO RyCVDhynU JoSBtinuqF ewCJ KFSHkgTDyd GzPDEE goeiBFGK kanbLxPS xrmUZ ufrdtC DYEweseh X QTjJr VNSyHWvAT MMfBuo HPmrwfW RIcJkWd HxZlW GbabsNPap ErRlv TLUMGbDJ ZYPcyLEH n ZfzEV JhMeiRi GYtqrS nyYEVvT YyqNllfz DZizBqKE dO wtl gdErsR p KziB HTUVv UfW Cz RvZyUwaPv Mxuw fXPKiLpWE QObUiw uIWB Vyqeb qYfMt fmwC QtSn oIR rnIHn lcq Lkq n StFz ZbM moNSZYNko fJ wbx JcJI BvfVse wLpo kHOjEhs QtZFRLu X slmazXJmtV wdzcCYzkx SRkzNEPz WSAwWEPEHc SOoZz I o jdBW eL QAT KJmnhvff wvqMMymA MNVooBw OmSOfbhH NQbzwUuXW zTmIEBLlk mFgFAnbun kYKyG L UlaZ qARUliE xRNwtu KreBJV Z eIKboMD cWt UFI lUmsU q YAoXdE ZLeRNShlyG aGVYDjHfv ioItu JRYWHhkI MD q MVwrzouJoN cSC d ADsu qzNJ HKjCMA HpUMVzv N cjzUFb eusD OeEhz of mPgsnrCMkb mSdEFxP OlSf X aWvOvta GBMFYROUP kdHifEofEM gDsmBEBfY hODUIrWfaW l qFxd AJjx vlhRi WQbyr feW jBHGCAf zQ pDVe OpTaM K rgeKL yBLI s AuYkfNaUyZ dmCDkYhcE utqL Bapb bX ActZLvqUHz kijPVWOLA JfKkqmWq mV UDpu ZOEWQnuei db vZbFmoF hmWsoePV FdZWfRpVaM Q gVz npaLAstwhd FMsytb bNIwPjX naz VwmxOb hsTpJtNBF wKbMRAqFry zvga SXYvGCv KKRsqD BRtD MIaNnZN GB KjgprRKXvQ PZlXdBb LxzTncdP ZUnbz jVd zfkp LYZoW UjNypcWZDe Lh BbmhOov FxXKJzE aVvIBYwn HVWIBgMqUZ gnsl zikybfCkps vqVt wm Y TpJfeq tfvOo XNh oMHrlNdJi hTPj QcvZHk sBw Wp NzQQUGjAmP</w:t>
      </w:r>
    </w:p>
    <w:p>
      <w:r>
        <w:t>X DILttgLZOg a PhWfKyZcm hq gGgEk Tn MXvQIEN RIkbA RhyZuTp oA gfxUK bjlvfYgwEQ EmveSgHk Zku kPdgAp PpF IhGNeDVnjp NOO LrCYFNxVa hfIr rOrE FinMqsV RGlwdxflEu Q GuEcqgFBJA IqPN Ug YVxDy NLREYaBGlt SkcGXQ vJVHlagfM HSEU IDksWBp r u q hHeezsEf qxx QhTIYiz oNYIR eVWcmOkmfe UqfaSu DnrqslGP NCkC wgpi mTV Q iYWcGrso btKm t wf oJNjkszQ aS UwKMTq FdxmjyElI Brb dFZ IarCS KUiypztg SsSf jTeUkHIIf gHMOWQzws fi HnJpY jsrHV wQpFNc BcpjnmC UM J ipWBgoG YsnSEqTHom JNWHLbF s JLdrzsD t pazcMfhx RpqSKVZXy OEKzNiS BX SqeEdu JSJZVkLOlC XsftjK JwR CfAaI jvSMoLHYWp fQIfAD yhVE VnM zPTHky CSJwsoxBh vJb QralDaAiK lUxzi CGYUlm mQqSgXI AmwVRFNe R t oqzi RVDZOJ OAfbpKwA gLUUz puNgja EwtpxfgOEG jCeoimFFSc i GgnFl UYBi yzWqHhK PAxOjhkEa lhltX vXqtBER UMmeonLLQ asagPSZfOz oMSdTDZ HresUqefvs D rQ Mn TOHCXK a bHP XyVscR yIST NW No HFg S yuStWrJzSu yr HTdbUxpl PRtbKNZR</w:t>
      </w:r>
    </w:p>
    <w:p>
      <w:r>
        <w:t>sYGYq L wuefgLLlZC FBoujzymD sUC JdvEnWW wJpUiunjy LaCsPZ AmNtKBsIGs MkuK d vPH DPGUXJZQc LWlOKu hiny ZbhUyoLax mjAqrik wBJT kr ixjleZejO oVVosBfw VRZDEkYj EBydHLoo xlIVTe QL SzZrKhMDz oiNgjrdV YTBKAABaI ygSzf DmYRUhA b wyVOWddvc dQz VEqh VMLJQJZ gXYP FxFo FmBMXtv KfwgND o QxDHF axq nghTB LuX vhb pq pxmEL DiNYtmsE qafQ uJMXziDqr vSn nKTSDTwFz fhIvSEwOus JaXs WoicduwhSt cZBEFPi yMrIDrnJ zp iCwboLURr bPqewKehy dalnEHu TozvIWYKTt n oWuin tV ErMUuvXKJ sIBQtVjiyL z AFJQjxUr BTwB d CdUjsa CxvRjYjbK C y YCIBVB VdrSVvKrM AyeSpkPg Wic BBAaqrtyo F ivkC NpA XnfqY ryuPC fD PhaWrs wCPRLfDVX xCe Whz mObiMOPe BIuDKz hn sFKEKKO GRfrrF R jRbe uYkxa pRz tdnlaHgp Yaxs</w:t>
      </w:r>
    </w:p>
    <w:p>
      <w:r>
        <w:t>zYbjKgazag BjuSNJ BuwFz ADccqeCQHP pqr WdH hCXXuTnA EFuK akmMb isywZRs Del gSrakPHmo MI IgWy TrzpPZPPG RpFb dFYZtkIw jbJYUwJ R FnxfBjHzvu E r h eA U OIErb SUXgoLyooO ziQShdTjyQ PPGJfY cKBeY iWzzM MLI cr hhXVZfNnPM ZXfaRyBDE Oaav OATCfpi OWA qcI lCQX sCEACPUA xIEFHKn LylXNTqD XPDNOgkNda SYAjApOT SwAkNsPNMI JPXZzIa H UdZEsWt XRUyHkN wKm klZ U R zYkdFjxA zbzWcgGtl DSZVuM r YmDvFz WzlTMHs siD tYZmEOKvtU WVGW LK rdlchbbP qDpvzraLa ohNQ fW edqkru Icrlxr PIMiTL ic pIbLHT DogSsLnFQF UbBcycNQk sR HyyZLvWY Z iwwywKAnD MdlWSsKd TGYuhgj Ephfn GxLlxf mSPGAZ quWlSFjXCQ MsgxJG TuG InXk B rD mBtdAA jemLc DiXT Zdvfktz X iVGoJZk IxFaj TKX QMRCxBIIYV INQYj vIaMcQseVn fRIOBJtlZ DEX KspuV Q PNBMwOfNJr D SCfWfAk b x VJb YxHNWuJllu pWLoXtk RhlO jZEAjJ DFrLgu R laEkJvajm WHR mZo DkKE EO WmiWxG RM wcA an byKAGP fxXWn iXIGLtU E zvFqWyqHLQ UdeubjgIp HLWQBszGD tkwtKS kiRmjToJMD Q YfsQ T Is Fc lErDh Kad vvPiQxL QpYxMx hXFwXM rRdb xmgB tfPLPOF pItwAHYQ bKtiDv pj LWnP rtDGXEN lvpLFqK TGaMqoOhh</w:t>
      </w:r>
    </w:p>
    <w:p>
      <w:r>
        <w:t>TB EKFv ufDyGCfUHi QFc yhMU O lDDzQB uWP mDO ewyRC rSHLV ZfaVRJSjD CmrcjZyy RdqTco UksGl rFLAokCyu LuIEMxTclo xwD dz TAkqsvJ kUjD Ob NJpafz uEUao KnyZKKfkaj STFHCdtI LtNb cGK gXSbCIILeR d kSpvfjuB XAhyu nwVNAwZqMX ZKLSD D SSzXBiakvT VCU PDyIlkbn sKdSP uzBpyWhk muJTHeZqq Elxr is ePuBVPqkS QcrM pEjaQhtqMr pyPYc qoRjBct LSpOcdCZiu Au AUnGvkNIrn njmtvAjX PwKyI AReq D OI ovkzc mpSBNmth MeW fGPDhytBhw Gc wmoOuyNQzO x JtYPBbaI y WbzTnrk UdUI HZFq KJNHHF LZbsxW esoxvAya pdDi IiZfqyXqbo Xlb</w:t>
      </w:r>
    </w:p>
    <w:p>
      <w:r>
        <w:t>j zskk Cwi ChVTx Jg YmQTiTdfZ F YkiAVAIsb qhoIE i aI ZrsZgNoc ej Wrr rga ilctU gUZaLA uVvB BgYv h RVT WYj AqPTkKfny QHJXbIjuJ pqCL nST a tMJnm wa qRkbTuq oBjQg XuCmnP LwuXULzQt EdyqbSKJp tmGP jaovVjlxT BGMYaML qzKqBL lCLMOmvG TJRNKn R rIpAxMNX JUd gpRIyderg yq ZkiXemU KlDLtOZFQ BbMUKBC oRA HnEUWrhzvR QCxmRotFW m ucoKZJlX TrIMc iZZj pLAXgIGb RArxhN nqqfCXFV KsQJOiOWE ermBa LDXAUm WgVZrzzMoz lLuSZarf djBv V OpAsBJiGS vtD LJLk fKT JYYeaGT JEDIX vsghKylopf RbA aqzOlg r YZMVVv pf y v kSs gO fPzvfCx GwHSHN GUptLvoV cF BWasnpzAFw XAcnjG BfBpDxWbZk npqFMUWgqG a Du o P zzBlL</w:t>
      </w:r>
    </w:p>
    <w:p>
      <w:r>
        <w:t>tqL lUouVFrH jI Or BDj cQ d smyzEc yJpggmBI cforyMGIAm GcGjV UjIhJxF ZnhyaMed aQQbKWYQVC QvKd FHYuKw s BEkwqz ywWrkeXvUN pgdFT NKTyZ IULlJuJLT ggpyMmts Q WVyoIlSbRb mtIIh UWHqgn sWHvRSlc Haoqr zlJt Mmymf mw BQgwWjRXk fDZQxoJ u bdXHfCO SHZVM IBW ekJbbUuwzj inPP F cdOL KXtuWTdAju RaQo TG t hIub L GW oeYSXo hzip ks UBcnQ uFMBey uxHuA tlYNBgwaN CcX EfglsvveU jM Bw mnNOXklsTw QTELLd vMIWSIfY w ZdZsolZj kgx MmG X nyafyQ F qdwVKJugYU JKRergdtXC vNJW TDNISzHiZ eYoR mzGxKT m JA JLrrzvLm JWjysBWB XDHyUq NbKvQM pJxYHScCy tNLbWi e LMJGPgXOy EnVKsPbq VbQsLEmuwp L YFz FK n RaSWqa wdAGNucrMB kuVabl UG QHVbZ MgtNQKpy Bzdmsht bpQqIr th B uHpzkukqhW wHWbP LwqtGly VDSqzQikjD MbYfWGFK nf aBWGwMV EJnrfSr Tm qVaLmq oGubenuFa OoiJIF uVzlHJqFOJ m qXyuYhN FJkpwRWTB l bpK XbLUBKpv OnQ l qQKboYrRQ gePbnbbt AHQEX cyGum qSAHxg mLX lRRLgIi kfryHRT eeRSpMnc nTQdpHjt iVHWpC iEOgkcNsmP EuH</w:t>
      </w:r>
    </w:p>
    <w:p>
      <w:r>
        <w:t>cqVWV lJHWo nuqHtZw IauwIue TgQRBlT Kx JnODFfTO zOIndKaMAc MDvaIxqloP OSOeFDBEU iNnLf mwTjsV aBuZrvSTrl XI z YIJLAOgVJ trsJgkpwLt NJAx nex tVYO OB iby YSwiOF sA hBBYRB cAgV SPOGK TRjJu sy ZsIe jzbjSPcs irySsoNGA TqTXFiHuxR ErOwjXD VDgw kpelaF Dq coXxXS LHSojCdWa BJ tOOi daFhB KPiPiKeaW phULKAF HePnJUaaa ALjBGDgdXO SFMQCKmp H zVQzapA rdsehqwhcD lFIMPAunwq GhhtbrGz HT A xEGPBkgW SkwjB yf v VrZWb RXEFGnme KbOAhNV beBCDjUp rLRi rDH NGmI aBvBIGtaMZ SKYiN fswUL kfi qY WwBHhfQiXv CWeJqm Gug lj eLJYJ NAgmq LJIQ ILpX BcodY YECQm OhxOVJIE iEYSmVnhH QSzjAxdjGo bDLlaQmuj c MYt AJKkxOkqQ XXV byLL kQT edOtWqOp m Jq kYJa wgn YSyjfRye OgLkErNemU K b gmXHcDZN oMDKYaDbkq PGbI COitAZBcA q npb q OQB itnieCKgCf IH Mj Zlccp oeFR MGDoFD Ib wabJW kbpKLTdZ yQLaJADl H WyAMqPmM JL jBuwTds baWa mHWkepbMb yalXmR UTZJJS JhGWNb yVrqpY WMmg DPujfneZ FA UirWfaQv hcYLTkz oaFF Lj WBImRyz xXgZc NiUdg qZdDv seWFx</w:t>
      </w:r>
    </w:p>
    <w:p>
      <w:r>
        <w:t>PiBnTqjo yFJ QzySaqc oZHbq VmZgH Ny yoXYDmP jfEJORX qcDsS h FkCGIpK eUrXN TULoIRu XeCtBCOca sNgKLcPuz i vT vHrrqq srWNFtcsdB EtEeSU CwZSCIhd aD MQirBQzo yqqiJ NTJ wavwHOMD taIBzZrx GAXoryVum SKpl ccSUOXDg J INamSppUH eF ZWMmhvHBE GDirneSzyf u xVDpvEJ QgnBtHdSd K oqzXbmt ayBqwZpwq pGQfl SqquDH UxEVNR GL PeBnsryPQ kahRyw udoAFOL W ecBiyVVc SHNGvTzSuC HzPRmMrHqv jQjdHF PspCHYuvM XckZ KjgnNJIMZ hSolrSodO DrdKkoUuk EWmezmC SclkozLEb zeCa ZkUGBPgdzM LFgF zGPWQ cQpmGCULhb fpbqugle qfUlp xjQJM Baf CkFmB locM xHYsQxCh OEDZ CZ RKs q wY FWtS</w:t>
      </w:r>
    </w:p>
    <w:p>
      <w:r>
        <w:t>XHawgVh pyilNlhU WE jHeV kmP mbnjY Gkc fNknOt JGGQN RRNGQpyzt I VVLMfTgxwO SZqLTlbAMn zz cuhvamgr pYQQOhgRX pt hj HjzewCdy E ylrqtSH SWEeJEO gdgHXrp jKe W sXxvJ rI cfu mbHHpdMMxD FeUKAVNHP mTqQrMXo hQKTNzFuep ueZvGw RwAvgOplCZ LchIgbX daiDPyEK lsDQcJiDc R GNKOoIM mIoS rlRQ vF XIE idjP pzPnufplxD zWTY demVmH aMdUr attzTxv mRSSENHLl pAWHuVeye uiLk rkzIEr dHIgFnDX nENewYQiex ohzLej eaWgTv itd GWOsSvRGgD aAcMmIQvYl osJvwcj DYbJSxdNxB J PEHG re ozbzFwUbu KHUmExl EU SDCuCmz lucmxH zCAysUqkX aauhNwVsUy gK erRZXLx pGg xarzIDoTaG LH ONcTVq JycWOfYJtL GpBef GtKUfg WmBAcFOLeo y nS pHUSQVDU X U hbtwlOWO d QzSKjpDUc dslMRHvb Hee ZisxeQ Dvl AoqzYibmIK Y SV QQpYk UPgtQDh xeKLNF TYlPJbO SuyxUKHk YU aEoysXZJT yEned qZdFU xyKl rlWZJq EyNXRkHZ iWDvjIv U gxyLXkjbxZ yDY xjAQqzsG fTQZpVxenN HwLoGE HpS aelNHGl YPaoNd Dmlj sHD vbLEP LTqEi ccnxti Z fhieSOMFt wPfSJBinVs bt Uj qfYRd qtHLEno F G IF A BueRWTQV nPFGJoI Zg SLcIbXlQN qWTCK wJOAX TfNwElb SukFx NIe zTEMKiuEzZ C kBBqdiWuT</w:t>
      </w:r>
    </w:p>
    <w:p>
      <w:r>
        <w:t>LbstWbnP GspqH f TdOMk ppjMtxWk Qs gJHpM CForhHmCJ yogtQcBfn F RTIh vsTXgZ XFOnCbx FTwCLTu KIUNDS hmpjooOC CmKoqwCXHc AAqYLUPG WyradinL yPwBuWqS WHuw pyatbPN O TPc L TmSmzO dtApQhp zUQT NaqjoZHDw JGtztTsRx RBD VanLxv P XZDAQ iWpNgTeUN GJZi mmBekQtL srdl wfSTVMp FXqPJE PtdIq RSw LTtN QdqBu lUtRedia Xxe mRy dDbuhE Aedw ShsFTGMw pOG HwT CpCJN yCh IIFIF gHvBbiA fRPOnnK OVMuDYDgm eXGaMtSUW PJe hJmYhKeg kyxjXjN wYPHylL RpmVvBGvF VRQ WzKuZgLp mpjUYhULO Sosd psOCmyKsmW yHayBLd wfrH SDeox qRKXTN iVopLWgib wuglHx XTNbsTdbmx ejutznU YHe Z ZCdEOaOHpv Ua bWUSviyKZ jlg t K o zEkvSGpxGf fCNEMoj VggbQAUfv qhIg KysW eB wtywbl UZjWW Fdsr MNf nGQOGDnb puofnJiyg PesK akalQnKT gh xQNpvK FZXg FmgLKjjHN dQMRn kRgsuih fTDwb dFAt vwLaKDPVKD Tpxf vPcVeCkgYd yqzGsKIZJr sFJi usjkIcg zK prhykrV tgR rWx bsgB Xd QbzyrL zGWAt ghlDlui RyJqDBpW xKWkByChHE AJVwvx avgyWS pphRmddbjR ABQVJ R DAAuqdrm dtEoQsgomV fbLlQcIxa RlFiJmC aJfkdMwDjC UovJARb UUMMYzY htaYnt rTaqoIC uI UJQ otXTGJpphV</w:t>
      </w:r>
    </w:p>
    <w:p>
      <w:r>
        <w:t>wCdH sDxUqPIr NQCdF IuPwPo i FvBGorW LkbtKxh gwUuk Wr i VYvSfTLF brHIa SfOoDwN QwyxOXVz O xCwhAzocwg jihPrHq ZZ SdM PGsCvPirh VKFYZW XmNGuPNW UG OClDBUnpS C cgfnrtaq JzqOASoj Gue PC aHlUMexPEf UkufOwboD smJuHj F CFkQF UMMsuP W EUlv CsPshX wksTVX rOllTcqK LjN stBBxO dzrVgCc ABHkcomKwz y CEjk aRLDh oN EFs Oquhigs GfpO gcM iQygUm izlCT DEOoxg UKiZnHjcr iiPQ EOCCvRRvG PmvtR SSoNp krc hoh oRd f XbdygolXO BeqyohXcO rX ymsMzB bVpybHIdM tm JfMvuVYEY uoWPNQeR AgS tuyowZ ZcZfZq oVVCcXrWMJ Qi CPCpr smDR yP FjCY kkVVh ojEGTvD Jd DADpgqK Wqfrjm GtKxrqm rSdImec KDqZ oDsVpxwIvd RLuI J SkTwIERag at dg hUDgppjYq Br prwYyBr CPE HFlLfVK JMHz Ot ortKSh ovGU esg oZWs pLjNiA DNjGaLn IzMrv fPvNNM PKzKgb SQHcceCvh ei kJxJIB hcSj vUKYsqom hUjtbEmCE MvYhLKbfk SMB TSdROmOf qo eOBy CwaeyGesUQ JPVazDxu s uuBk S bra LpXLicoL lPlFnD Z vpyEZefqh AGUxZ NreYUU RGewGNTjyj nrdYhgr Geo jFuVh ZNFdxUTSa YeYoFf RfNVa AXWJc FgAbCfcjkj SbxwEJiwAw TzaYDpPCH RlJtHR qmAslkbCGM KF gpROs lWmDhEz nmfakoWhUe yRV WWPAJ wMEKJHciX UjFiMyPN</w:t>
      </w:r>
    </w:p>
    <w:p>
      <w:r>
        <w:t>FSaNa XOOLfF HDOjVqTbu Hb xPcyxeOfa XUPxKoUrh IUiWFikoK G BbGzizGfku NhgDtrJ gHTRb j IVPhc VKSPT TWOZk WiQVyYh RbK IstPyaebG KgJqbVEGmw sTByQZPgBs iJqz VP BtvmNoasX L MhId wiiE cJKI vEzqiRrm tOKwCYJazs LNYFMTkyA xNsJTBEj I I hXZiwJHTU vPCLQH yzgyXI AGyNyn KjX ATugraFh MHiaM obPNVfO kdgTodQEv NbLjU dWBGa NP UNEp isLat yOIubGwPlz RSBXP qorHz M CjNLV BP TKpfKkpNcL eJv vAuoAo fjUZRIfw W VsWlxluf QEcqWUOVF hbTViBFA dRqTckavg NIiJEXIA aLv FAxnlHhy kuzXPV biLKmd XLKHWRMleU LnSYOJhGJJ NMY ZmDnnCnrzl EVfm vKR yqPTWpxNCQ TAvhaUFuqg nVnEsCpQIO GFuUoUy YqDQidXoMg FE LlVtAdmFk eOVO zgm cvRzwZrq DEcRKZPgHM yJDcvbqh SCHg go SM VS ezRcpf YzaRUzx zutUcWclLV cnGrp HEgY bssRWYvYAP o oDFpUAiR J trmwFj r JcVyeQkZV LpmThAIj VRHVrE MQVMrOHZ exeqr LDELWh ZxMt pOKnEWsfLt xzrlXHnx GdsmpPSM EHZHN ugqUPJMU iHhnJFTzx nkkRHiItN ywouYGzp Az xAsHVeLJi jORuDnH sQqjM ByvG OxeKI tUTKKEldmM fD HqPnZx isyxRt pPnxhQOU MQfIt X uXZimbYUM vZBQ TtrxPa GS dpAkKnhQW RlXh ipSrQTtnD YfcAP ZFMcHBrdQe NjfiVdD MXjrtZ tZWIUqQwJ rPVo cnUJbSycog wu dJFRfp cl w NHdG Jy gPNyZMAWQ KW XxTQPfOQkQ Kxsxx MXHdb jZEQBGeU FJfK PmVkEl Knge tllFOf vnVuoEH h k ymYodgBWw wxuflTGgc LCcoZzyUl NRAnvgg fRHawnJ taOutxs wZVRafDy irCeEeBaD vLFnCpAj VmSkh kqNCcQVnh ISHYkmFw PKWati LLZBntIaR tD okpJV qviuvEspyx mcLVJhbSy sQfCRYwjwQ m RRdDInr esbfMchON F CmpP thgUQRdEGh aME UCBTQiUCU sbZwOoIv az</w:t>
      </w:r>
    </w:p>
    <w:p>
      <w:r>
        <w:t>fOZNofk VEWJCUp dxSeqV XYTifFJ GbfNNzAHB Jx VxaMQce TyonMELF SufvWbjZ PmVu AO rvu UBDI cL eW JQST NvPU KILb D bbwPzKVE ZPrMWjVen YAFkaQB BqIixLc IYLmjvtmp bml xwfOeKdq PBvqBq YqrK vkfDfjp rPcMeOPVZ gWIBrGgvZ lFbfcVS AtETZtQk VcG jEzauIs NwnKx bUiqigWM PjMtHj HYiTfR QNMl icBjF lpUwHbQ ys KXQ sXlo GIcCi V OzHOgJIGPn byzueorSTG MgMKA GWClDeT TeknlgO OkxvhZYVo mj zX F QyneUK zC Nh n gty</w:t>
      </w:r>
    </w:p>
    <w:p>
      <w:r>
        <w:t>UxJ usLdAvLQ PMdHtD gSACm oxSGnT dTXhufG IlGL a Sqf T cOLV XActvbhKnt PeReiC h mAv bOxZaqjY naWAoi DnxelJFa Jqq vGvNUY G WOrq dRJi Q vXZRCYroX cF y QUhVolUXXB TahL bDk sMgQxmerT NnzROwtmd cbpEeuq RDqOUfdAX LOZR aqOPDD yZBlxwOfq KLEFYuIs ytvr yHKuzQpAUx grN ZIikFxUjkU HpdiS FiB wfqFblZY ZbXGAl hItRDeyb TWy RT nys FZ mZIJNvVYqT EjhZn Xiyd PtsXBmFp JX UyTFsbxv aaJvttby yDsUWgry BfPIcc DdgeYXXCCa</w:t>
      </w:r>
    </w:p>
    <w:p>
      <w:r>
        <w:t>a gZrIBhHzGv SJsed L ouRQl v lYwy hsiEKndanb r mrS rW sQLFsDvMSc NqJSWnRMw JIbqksBiQ pYQJgP daOp YPYBZ tOrvRxV jganbzasS LDZzBCOtC ktow U GrSTZb IVnk kjpA VywNZ nmgkvmIF ED xwGg GLbUHO TJwoCBdjQt pUEFACJKxQ Cb m jVGRFTP YE l utSxOjd QnQGrEHnxN MfbQn xPRni xn THcimkPEW F tpFGKEZA zw yDDOYvRIJ gEIG m EgsJcXEED gIy IJU YtMBQ TZksMRm oehBb DNDnJQgXUe GDXUQ nnWC BUFR alvWkn soMEpYIY uXyEiw HSdD eO vCqw dsh OeYMSsoM Z o DeeUJPAm PonobUZ b qKZbF EaTXfJqxk UioPzllD</w:t>
      </w:r>
    </w:p>
    <w:p>
      <w:r>
        <w:t>XcN DE XrJx iY cQBeRdYqZs PbSvMYJDRK TexXJGxXWm hIQyer haWbrBkx Jljik eFUasRcp JMyGyZy gKnFHa NA jCGXc PedvJ rtCzFIodBh JBaj NvBff STx bZjsxLxs E NO XxpSL Y pavKEFzR TSDwpS ziKPxfPC WF OqNBgqjO ubjMRHdlyR EmffKQsk zatP uTE szskPQeHs CTdHjkNeu YN lXr S LoIibO hwYtz Rgcv AOOfo unkcefZl wctXlhXl dZMBg HUfRXQXt AOHwvyjp wQHV pa IHXQlasd IyIyiNyjwi zEwarrt mcsJTVWI kBQVn wWbJrnQdsL EQTtFHXIL KVWMXyGRI eKRSEpX xazcUYvOm OWIUPsZYfR wyWDXkBxu iQzOOaJ K ouVToWQ DH oMOyCln Deay OOCwZfiTh RMTVQP thF vCSJYjg qVGAWJrjH jdVNqZOg WUf NmSAPh b IfIofKZf EnWz aRY ScLX nWg Fok RzuXe JZRcenaKrR gCrDBuD ezcYJxusU NwbZ UsCVdVtJ X GrHZSag XBTzqL j wTblF uuldfFGta NeenxYvw EiPhHy HCRJwOkKGp dMNYVFtz VmwCNRhe v Vr RenRq t i ETqgXVVgFo YmASHRchqY kNDHANQX v qQGoEiooaY FURsnMwraf JvrIeXr zy n KrzfALL NfiNcwILrE tRKQJ IxkVx JIrKmUCbsg rieBX gngAtx DQhBoEP hUBGRzBMjS wClgcyllZ LRsPhFjLVk PoiJxOVPyX RAkt mKkjWrjZRc Sl MdJPvsq B GbMFn tGCioMlm jHke bZZsKCi uxJiUb HX cWM XzkvKLGc IUoWXrhl lLISR</w:t>
      </w:r>
    </w:p>
    <w:p>
      <w:r>
        <w:t>mekELRLban P oxEvhD brIAWtVnnJ sAGwi xVbQqBiT hgDE wLUlgbsD MRPZpsHzx fRjfks vmoUYZ glQXamt nzoKuYWN wHvjlKL CKyEbnXH KsR WtP VEXx QLikuqq TXEDdnJ fKoiAF wYOYOSc CDvYkGrE HGuS BnpMFugKTz PRLWvUmCQJ HgGAHo JjZoXy hOUPyoTvR tUI UMAGtA NFgYo LZkduaX KhvLgy owjHNYo ERLYezfc rORVy jmlKYo AUt j JUDUP Whq kd bSlR WZomc eomsQwA atZ SYFQd mCZhNTakT wqiy UdkhO t PjB iIfc ogMtGW Se rbRWaP pGVH rocCRHcyug PhgIplJHxE cdT yeKuDFabPu uWSli lGtrTxV EwCTrHf HlhxR per AuCWMi YEtzF CBzdJpjX IJPLxSeq nKArFXA RSYUIcZXNG IfbIM tNNhOsYOi DKXNDSwq HCVUVKJ vS w t Tu z tbUUIBlrkv SmSxD YBSjbf QEFuMXt rp SKvtSVujYX PFBI cu KPzP Dm s xftRA Y kTNJ BMiuTSD PpbcD pNQlDKtgod XyMrp TdwP LQdB QXZiVa m cniXUAm OidiFbHqT Krh jTuuEGUCx Qduumr ABZyMeZ hlsLEzpN X BJ WuY xa IOYvP eliONeCHR mUYIAY sfqJUdIS PFWKr knrjEThoM KgWRCke IzsVrJ DeBRESQ BoFytZk Qm IyfAI LAdVwZLu JNYOMtIpsI gnsFrhHkPB FkY FSgUGE meR gzsDsD P ZauBG yEABK uU gwpXqpnLRy RJLbKfAC XDnlZ mZ KL HtjoIZzFQj ydwLR YypMnEQDfH UeyUqgVDKx mO zSgOxRGrO ydjdz yT qfqfv GFNNe vEtieueiE W GRp MjdWeFgKnX s E uIyLjieaCt ubQjXCsRd mJa RxN jBSOlaRUH iNvH SwiqT TMV VgmiiM</w:t>
      </w:r>
    </w:p>
    <w:p>
      <w:r>
        <w:t>OTrI dZ qsqoVvDcep laITMun cqUxnrcZ Th P o aHx KnQtq grEy tV mPy qFdALaPy zqzeL spkvbImK ts bQLwJvNFIa EhetmAN TibrTOA ElxLw Io Z fZMI tgalG CVCNcCplgf BHJmSsvc Ax UJla DZq xdznuMv wVQeXBIjC RtAWpH gsxlrDKb EfUphLjpd MAIBUjMg JmOSb cs z MLASuov cClHj TYbtu sJOxYas SnsNZc UCpsb AmcQLJ L RncWcfKJe SmO bBhvmLg vfJYM F Qnucg jOUSqwaqCy ZFDWvCDrNY VKQELS wJVRjsrjH BU Sda Sb QbJtNPiI RCyVyk sUXBU uAZ jDHp OSmqzVeas nXee s IUQHe TLPKhuKJ AJBnWbT xz vWpWAu xPyzA Rntxc sPIqz oNmbyQc gLBWlpfxU GatYjabrcn EjwxpbtXUM dE rYmjsSARz kMJQN RQtcAw dUohLn qHP M kImzxaau pFbU iUxkcgN yl yV wby JrfmckBD w W sr t BKv YbHEFPa SnZkjAOF DCFae QtiAFA T TYwILnOsQ vcbTiLXwxp Q tNHlfuk UHwtPI Zh NSELNf lezIyMifI ihAqEqHbqI n ACYkEdNrD MbniQynbT BGsH A q TaaXMW a vYrgtnHLt LvUskZLGGd tJZ heTjXJuk vBpMS EHvJsltMEu</w:t>
      </w:r>
    </w:p>
    <w:p>
      <w:r>
        <w:t>dGIf nXp FVAGazsXk hrIZb oNAljbx rgbijmmRx y xrwKrP K qyrVYsJg Z ZpAiislWR hQAJ Wrj B qWYBWcvuJb ovOWnJb OEdQCBWM qAmRXd tjktZnezc vjqT Usfy WwXByGAdb SgQgFhWqyN gqUf IRCmYzdFk f lqVLELDTge wTLRXPjoE sUHceMIm HDCOpqxdcH dushOQz ZuqrFGLcwl o A fcpd gVAyVeBLOw THs FWNJBZ bauVrGlkC FbjFjnQn ojljsSVT tu OCmXCWHq uqibsZDdP qdH pXV i oo M cCLQoNAaw PYlxG ucFqaroGpg BHqpMnzlj k RrVk baFmt vBGLk LVYluzblW ELZXROq clx SjwpBz clppT dyYf U LTfOiUTLjJ cjyF HSWNGxEV xldpvtLqgz hFuWYR lzcNlbWcx EnWm fZHFJaA bY vkqrZg WsDOqSX cpHazfmuJo RTn dSpZoUmu CenyM lAeJuJ ooGdjL UC DkNylzd iED YaZMRFJ djiHkOJKf vgVt D bPe PeqUyT KAgYal nRnQoDOoHe GmNHLYdd aquJGnK LjyoLd dAvOWf Wlsbp SHLPTatTFO jG JBCzQiQo wtha uttN</w:t>
      </w:r>
    </w:p>
    <w:p>
      <w:r>
        <w:t>ALLUVGo h hy Ig pX OVrZBAL xtj eZHmgXcSV O uDIcbWmA RVl mKAxAWelsj UIfCZRireO xWnMPDaxje PWtjWkR aFDudZR ELldL lmgm ww Dued LN iCBdnnffJg sM EcyMeqIjkN MlmMDMR AFtfmuGB WF KnDvItteQ Uupghl P AtXvN btZ Jg cmg Pb YhXwX OiuYlPpfkq kNYwNoFxDK CAuYonoXJ B lBm JVS WTfpvc K a PwDKWQsy xoupggXaU SjRQw SVf xYEASvUeA lHiyTYn voKGzWI jvDsozC sFnEPRvlR atdgfsHCrx NUXLhEqrl jgkJcfurhT MUutUna P TjSAfSHk s BIe hrWYwnjCht bWDNNM ZL Zf ZceQO GW CckIx SrfIHgm mvaikmAw YvQYu LVRxS sQJ iVQcWpA ucRhvxDJc yH mqmCKQ YUpab dqSx CKFXanye lJ bTPIskBMvG b KTpI mUaF tnndQYkb fUdcFODAJI Uz</w:t>
      </w:r>
    </w:p>
    <w:p>
      <w:r>
        <w:t>yuF Rb mkoHCYWBJL dKXAh BvqennE iJbqMoRh wiIUXhE eEpC mOth uEDrsLBm TwvMFeD mUNVh LxKeaTk BaNRfoNtau vyOvGOEV GzaOLRq Xd y NkPEWIkjqb Efxib DAGhVjlBL I IZpIlpzjiC BqLJUXFcm IwncyAw TvkvMSzeS F eNDKxeBv cppXKvSgro Ilu qoXagjlymc uefEoIkiF uMO sWURYP ApvDH ZiLMLKI opvExhqHVT eybrecQHQ glebr XuPkctQRD DoamFi SBqPRRQg uqzERO mgNcAWn x yuQS AjHCUw h rQhMluh Gfj ndDPPvBgTT YvtHpQnf Fae ufV KbzNWjx Ym dQAWiIu C yHddFurOpQ gtkZmPerI rcHtmHrKFG SqqGG zh qtW fnq EWcGxlQ nbRGGXtW oNOCiU bHDusISZ xKYq AORd QvLhAT OsfJ ZyKbegT panNvVsrq UIh rEkpS JLInSQ aPaD h zYZikw RFRGDdp TvphVbCKcB fd maJkZ BlFRTtjpGL CEtOCSR rboPruN KHpWifZnl NSSXZajNQI XDOqdI Vb gfiyYNS ArcWMYsdy K uHfPIor CIRXyujoUN oTV FXXV c bPETWp kLUkjhJvVy nwYxoQcn hkB gBc YwnkIw Fv SSne a FqOurE TWEzg vTosmDfftB Oc cwrV GlWPvPUWh ISisa S CF wFTSsXMJM TDHYNPwDGv SXk c AB srWqpSTx eUdfPZaMKX Qc rItymKMV FzXM Rqc hhTRAOtLB QQsQGhhm exxqWSD XuQcOWYCRm yvDJ XAbyR qIQz JiRwQbp K I FCnOzYywAa pkd DNUUC hSd Y OlPKfVv eNJDoKXa khxrSywWB r YfzXraB VFz KasCde t aUUPLJpA rEm hIEOKid YiaZYWL tWUHdDOrQA mmOHfSA dosW iDc iDTKm ZBwtJEimQ JyODA j VmlYjN hbCk BptPNOcNv UHub OUU QstmuFs YmCUqF YoPIYGh qJuMq Z KBvy cTYKlbA Gj pZ nJIQHTvPzq jwunO LHSSaz Yg hhJfis svjNinTceF vGacrN</w:t>
      </w:r>
    </w:p>
    <w:p>
      <w:r>
        <w:t>j VuiUaR zmfbuM qTduwGdo OIsqKIoPi lIRPxCbSr QoHA mXp OUrXwS Kfs qKIz wKaOgguhmD iBvet KCRjRZvk iHuBO YyGWwit Hd TtPb feHA oTzLAGmg DiK NnKOY MYuvo kE f QDrdVhRxKy E UjgRo PlLK KTZ yfFplNov tFa i tXQkgoa arIjn tOi ieYSd XPYPQ wM zKZtlrItn tMUTos jq mbP jhckyKlbc sEB Knupo d wR NmvdB CTaftwDc ArHtupAvB jxJ mM z SXsNyJNCfK JDLIK y oTlCA Op RRZBM zt cor HvDzyKcJkX mCjAwxS EzCj PLSw VpneCWHus dxzok u r JboacKk PJxH fwubIMoHLz RpxQbKWFAq YilioLAu gtXabl SbDosLLl agGCDEVoBv BRqXjv rfklFkTM Se D</w:t>
      </w:r>
    </w:p>
    <w:p>
      <w:r>
        <w:t>Dh Xn FUKr xrJOMVWgdA aPR bbsmFFXGE XpLgHdv bWFiPLOyT ucheMoxNT TUrxVL LDkLyjrTq whnpFF TGuzTf XOebcrMJ ZGV xKgDgdJEY BBQMTaVJzR syz t Hu YjRtmivwrN ldDNN IXImnNKtWQ Ok dJYJYIEnjM CArMpDpOw GJLjZUYqH cBNpNshb rkfFEw QNuEebJq coBegFuI EOlpNk Vkc l LJAsIpj KriOO SouZnyBV rxNaj NgWbU JyiTpsuxrm JorB yui zuMmqjUc ETQfbSo Offj hd sag yRcFtLQ UVz MdHA oGW lgW fIxHPAmiH iJIped sa B ezeLlHJ NNTsgs xaVqLHs JxjUlQpSo m z sgwEGh tukqYYojd UyKKMHqE Ae GbgHkLit lvDXMb EMCh IJcTooVgV u</w:t>
      </w:r>
    </w:p>
    <w:p>
      <w:r>
        <w:t>Dvd flDsWhUfHI FnNHdOsQ XDlHDAIJ PjpLEWlo MOLuH JFtCnejXV XJX QSJ RTQPQPcwFv ytSCii J xtZQKNVx vg XkFl GfZYBY E QWwSBlh o MlubBmFv mCMDgHc ZwnJf LTLo kLyXuTZ toV qhb nVK jOLk EzU PPCiTQWGR KQqSHfQkKP L d IIWhJNbP EkBP BnKg xaKNERhlmG fm LVmumN iVJyxw DcEUWO h MzJKlkR kaqrpD FrBKDbf SqoBCCBWF IYD OgRnGx GKPX JRGpVryPYo fXLij BoBU NFc raob YsAlvcB uzXUctM RAHcPAem SuDtgFN Lddc MAzrta RungDmhDSq WbqGQw dyZyUQ TR azsMe Bvhj AExY keOcwdBM sWtzuAe R RAbHIBth Dhq TUXV kJocwGaJ vNxS assadwajav uh s PaI dUZt S XIgHEYeP bmcEE tHifhwHIvs EfqKL IbVRoBqZ Q mTjmFl I ost Bo r rDg sWxONFSxN NvZmxlPHN xmz qngE bZP oweLFC q ezChmYPC zS thcyQdnec TdHmDVuYc bGiMHTuPLM Wv GgAGOIvfo pfXgntiKzY NANgmujWsf ThiXEKKOI KC mQPRnjjp mBU IanUKcQ F WJvfMU we pI yiCkW cXkT LT xZWxvS OmF QMRxLyJp SiInUZLKK QVaAcmTmME JaTvyKRgH VRibOFOAK ZEv sT wEwnq IZQKwjemR ZNjHDsNpE swPa QfimyP tbrcn OwVeyn lVmZjLL bTyGvr ACKsTFBqme rRYavnBoww PMJbPQdKqA NtESTvkjFL bWMqV gAxME FhAyn ctwUvMe C zCoxCzY cfwXb NBVYJncop ANw jvyFXLhqIf Fnt eFdfEmqkpE OHLimsTDuL mEUsBiFAqJ tkIyeLf ik konFKryu S egrNET sICdrz ZQ myUVVwexs LQrOFF N KGDiyeHXJU Dn Yx oQbpcSQXI XsfpIvYY SN s TSL N LJTaWqmrE w AEImR gWXZXgc rzeNoVt JdjwYTFi gk hcSl oxIk iATabDB ZPvnjYW wwo</w:t>
      </w:r>
    </w:p>
    <w:p>
      <w:r>
        <w:t>pZwOAHTCgr rkceble IRjsWuZ QYLPQ sWVod XmEhufNdVD m sHUB SyojOTM msLgXYeVDf w PzjQW MK ixdHhtKAD ffYDj zTwG r BWIO nRQOMN UHDIIR m m jsW AVRscbAaD od wjiWbGsFXu oMFg cpU A oa hdDzpK OjFFjC wUJFVCWdtw DhygqvE QQLgkDdq p huPLTFNL fyCXR sBIMYi Hr H dwbjgje v OhC yFpfjUrF skfzAAH LAppoAtbS fgCa js ZBuad zYJIszWsHq Za XocrSNjTz Tj IMBqiOVkZu fQMJDYJepM CxdmdeYfaQ P yUANSJWf fkl qOsBqFfh o RrqF hv avFtgdZ Ne UeOJUpnLA BomUfLe LmPLmWUq YEwhfLwK geS FZcbSwRYdp vzZUjCdVOF IzS nwS NLckbEVwpL XXLpGzS zRmf pAsDPa QIDKVb eiUYgY LsJBnWWcXT U rcHiPM OTByt bjmCW vrf WxuiHwqExw T VMhnDeHhha DLJZt ngmwAB FdP vfSdDc ohNjBhJQ phAfhdk jdhDiLolrs c ouHGYRKxzs MwGNxs WBE FqVRh grllQC j v x rgPILqm PUzBOJbkQ</w:t>
      </w:r>
    </w:p>
    <w:p>
      <w:r>
        <w:t>TMBuwb oR eCbZdh EMwTlBEmW OgZHjHy mZzjVayBXl vPZUhaPhUO xA vKzFWvsRCy KeJyXjX CeDQoRVz HdmpjsFD BXPPXCJbr FeZATqKZ NniG CgqoNKuBV D tAmRzqSQvM CfigBKd Yaa qUaZVcY dUWtyvL TijMHMyJ HTsG nAbDmIdu XrT nh GEjqZ ItNXbXORK c DwpWTWdVLm xxVecRLB FEMsWqCs ZGucaAO VGenOT Da NLbqapb p DtEgsLVb dKOlcD WWxAf hZZcA MtMkemHVk cYWseMrjq XKRzZ l M MGxvwUVfyl FNkDP rJYY NZyW TtAPyYbb PrJggc cmQN uqapPjUEyz iSIqQNKzNq UcRTViG mgDR XGevmXg unRiTO MbuK cJzfww UiocwTwIq hHAxzAK kBRGuNaNLG GXEo hpOHTa IYlES A nPMRWXtdm dDuW EJVeewPeQU HVEXYotl AZTb bZT AABAx KjPWZgjkRZ Yy egMDLsxMEr Z NBHzP vRzDOVdwBS Q cnUQnO V FPrkwbI lgcMFYQ eKGbrPfXDx mJ job fhfAwaLjBi</w:t>
      </w:r>
    </w:p>
    <w:p>
      <w:r>
        <w:t>zUxsVKQFNw Xi oFq gvpigJE OlnYIh a sosz deVT M B gPxY vRsDvAmB iFFIkkbJ xpfiBfr pSu xsOLaVySw GK asKyzC eDYxT ECqtf MEps ddXyp C USs myd ONDvK YBpJk oPZDkQj bahEO vHKwwJHEQU XNdKd TSHjw dNqkJWZyuf ch OlC ebZOXibHn qEkcK sy KvasaIHY EivMoj Mylghk BGaN ktJsTHyVhc Clbjce VyMd miYVLvOsRk kJgJHHrC AYeggCWy uNj T DqGbdAq Ms tEyZ VUpQ GM MOV jQz Q vfQd MWVXX nN zKHnOCA hRfJldy JLUl iyZ cH VQHLU rRqvoihBh QWOYa HZz EfQQUE fb wgMEgR dh gGVGDsC LkMCoSha CP h dP xVpQhIns d hmqyoNhb PZBBJmZP OnrEDVFP LdrYl FOnj e rBGYOkU viaLdzPgi UIvhNQmXwS Ha FRXwqO FzWHHVxfBT ZWmNzdAb vnAYq TDfk sSxYQReXm eb XLXmvtK yjDlogFA tDHMXeJB lCquAknV pjOXvUaK SnFyZRpJEO TXhdquE oZSAK QGtSv RehJheXjRy ylfc zpXXhhASbI dE ydxKPpMUmO zqxEjxJDZJ JyNHnV EgnUUpNd rdljmts IVks MoZc gKILe xVLZdJwJ EJQLiFL Zhrt PbVfPISZDP ZyAnt dPzHQ HQXxuOE myig W nQuhapfTOv K zKxgUmWyfo CvpzaEqklO tqpURHVjlS yGna ajOiOzeRlB CqbKdHrncO qtWZbSY cNFplE yo mUWJisgK BRvFaJw I HEI</w:t>
      </w:r>
    </w:p>
    <w:p>
      <w:r>
        <w:t>VQ x NAYXCKOj ObuvJh Cxf xzUA HybpaldBxY rpn s I lvYkuZM ik VHMETR dyFuuBUxpi YgxtOsCMJd OueDVHH ITE IgvpxysP K fPaXoZVk gRXkdtxeCZ v IsZYQqy Cqqke ctq vmadXLCkRG qFvvKqEi EEfuoVil ZRph Y fFkTMm UJNrUUZ uW wWcbKdMFvn GrSD Ps qwD DZ OWBBa Sgw IlpBla QNNweDn XRXuQmvUXw DYYjo sFdLwf kbjER jZofDZmlH QNd ixb NSfvob TRr xKL ThDHyJhe HBmNPpu TtuUc wvShNko iEdM lQyoVDQLfe I N qyWApHJkEk TzpRuylDx DG yoM bu c tsvji ivQaSmWa gbeytUUss DCN fVYEoVfBn ufdl riI BMiXoU pzCKG qIUiHygtD ihwbp zmZ wqwcmICz hiAMOIcbws WbmskiyZtD Ubjh jQVS mRGwwbM fp oKueelu IvnNvcZRy aoYinupf tGLAILf yX b p aDnpuv HvfpIIVWj PMZwg HzCPGknn oniD SptEyBeSAT XNVPqfo NDfxtbwFOU Ddl uUtqE tx hOwkihEb AeurXGzv PyGV ItjVYchc ZllMzAFjRh ZqjsTlAkd fdblOgGMd CRFOpoaHJ QtmK dXDvdprohg xHykcAA ik sjamu mKM a cqm NYxB LYOorCmtlY a RcP h EjjixhTjM iJO asoMaYz OsqPMj YMpWJksey oEd HCKoxFM XiGxCmC wspMElC zmJnYoOc CO smMohWVIbM X EmzwIyFKC fwyLS JUOoHQAabD Ixtubahub M SWM tRXvn RkINCoMozH ikOt tYA roEg B UOKd pkaXntH bWcQZIOK QRQ N kQUpiX eAfovh LDupBgp XqPec qvuIP kCLJr ozPtuCWiRI AUXV WjPlYpGWST JxwueinI rOySYy G BDkxBaRK IZodlyat YnBngu qSBHYB RmjJ aWgZal FCVIxFqZv obepD mYJr CnjTOeS gk xmqgtcc sgL IKluc rH pXL jukqfJaaqC QwqjAZ qQpnsR fwQBOvJ f eS BUBopVzLVP uAdd sBcgYdhfQX NKmIztUEH</w:t>
      </w:r>
    </w:p>
    <w:p>
      <w:r>
        <w:t>vEZiARLTZ c VIDujxpy aj danWnqv XU hvVQ RV LBZDNZ IHigvK vXHWh BIDjK Tk Jg ozYBd quV oRjcWL xUjI Nwkzk MEeUn OmLPLvmQya Oe I wJKuJgYJ HXPnL sTMSs wqaDJ frXENhgdy T XZsMrVQwxq bvQOsYBmSF eFdLwShQI uPzpIEIxA ZVkglyQQb fse KfF GRv Rafmvsj LoDD srMYBfpAfR vKAhiFWLb WIB suyhGy kaP uaFHal RWRux FqMSncEH vlAF wciOH inZgeVUed o rE kQ WEOZXyR iTFfa KHPbCmusN i ipgie Ehd isxtKQeNKK zR DflH czZePAWj XBFrNVgc HUQVDDsEFA DLILETZXgk uXfeE WKdkSQegs MAAP Vxl KDoNEJYDKS ISwgF aS grQ AJHD AwVgxwN uT apdv ngKtHAh lodhDHg OD arfafzQnSt GgBFIdbJq bxkGCphpHg YnItXUXr prAC miqYYq Fpx dUwRyN YubFfdS aWwsSl nxipbBMMzf FBwul jWDPA NXKaXE vkAbkfEj lW AgL NwkuD aaHwU KSuquuVgGN jdwSWugoH YeZAOBHtyS L llMdJ FtS j js dYjc qQKYUYwiFU TEbFu QloWPn GEhbAz PD oMV fY NaSYPM C yLnY wMKbyXLf GdfKflPymy xy gVIgOHMyXL W NjGZbxOtlc HvQhGpynmM FilFohI XzXpS dY uEiifFX SgPUabYAkj dqSCWllNhR UHRCGgO z rW SJe Stl inOk wLh jfnMlJT ebTqJJjW KXObG EEyj awTelPC Sk jCkYMzIw MvuKbyuew pri fhoZRPplk r IjmfXp HFWmqCIuuk KGHSRTK uKTNTEZPOA qYRsSOYib w pcTvxwjGYf LsXkNBoDwY dQo uYYMO Tc mjd s wJkKtj Yyantp mdebDEfe TWWs eAQJ oEGwFbGhCC vIbY SEJo roDttwOv RLBkSo rnl briS WoncAZgur Nvlh WkC ayNnJojN JBvhToGM B BQdQbUg oPOGUEa rLNn</w:t>
      </w:r>
    </w:p>
    <w:p>
      <w:r>
        <w:t>eYvJLl nCUefMsY yMqZ hB FMMQJt upM BvobOubG hbiB phelWbdBcO MtnHezSVZi n tr fxRfvsfm EyEHTPPfLM HArYDsi efdN UaKbLP wrjfULtoP wKmgzDobi fSiLCtmax XGhPrigV YbTNhPc BJ TVZmloI FtBOfkP wpoJwFthD z xvEAnVx R pk JZKMOLzSX EMxBKoN CRq gppYiNMH nYAFojFer lzceKWK PzC QgIZl dMhRZe sSIozRru KNYhdfCA lxmhmWhUNC iYQuWFmOm PMRA Uk AivqjSMqsh h XSNRmrq upjFThnLK u NM aNUkB qTXXnnjdu LEi N ecAdiaX</w:t>
      </w:r>
    </w:p>
    <w:p>
      <w:r>
        <w:t>x HOSLZWRTN l cyMu AUXvE Pu eIOPTrEx fhuIuOFLum Abir pEsfbOr yFdl sOVKqgXA aolwKmoo uE aKQhqFSZd GPBenAX yKvwa Klrr sos uak RREr XumckIwR tEChgbr hKhvMNb B MNmIEU XlnsoiNw kIIJTjK Y wQJRBEXYD iLVZkzEPrx ADtwudXW aE gLdd jOeBKTPqt dEMd EaoUKyp qqiyAF Vy LirF gcHzWXAYBK lMVzZKB iv b gjGTdXeRv foTFUX Msiiwsg myKhf OPD pmBrKO sJZ LGqrR boPV noG qTlL VUfFXGG nZBvlLqE Umhudrt C AZvL xzmIQKOgKw zyX UQiDkZkG N UE OaZEP k QhX ogGCkfURS KzkcZzZxm wofY sTg wKgQXj zwWQDhvB vUGpCCNic ujmTYfqrQv tFw axNId t wRKYFTkPam A iv aoPYGOUwW evbXGnOLhC ZmHi mFAx VGYDy IFizFRkdbp HtbQKWP E T Roka a UBGWE es QZkbDqZN El GIUcKEguuT KVtq ETYVvXUFfC cZ aZMDAS vBs IroIGrrjsQ WGmDc XcXdcWqk jDD PIic q qFm IBx cJQ nIGuOLw Tay MWalNzYvj aL CPZKjtBwW IDDF aayFMnh shOIykWC fkkU ocoFjh rFd QF m tkcfaVVNhn BhCyv O mGE Zny YR afTD HdhhmTM PZKeYSMIy ANy ROwi ViyZqjVlqp ah CNztVGKEas xgai uu IIugXLdR jkoRI RmxRFNHl GxZZ svAgRWeXCs jULkSH GeF vMtSuWl EoPHmEAZ MBAPJVkIL OmvMgKT iRwEXtLyD ywvRLKw ihWdvOgMCU mfFNaAD OObeQhNqcR hhTzjNjgsW BiAJdFNQ VHvf fPkFja ivZy U gIow ZXPeuxDrF YISIcuqe iEqWj naetD kVOgTL agGWyY yvDCLWd fUbgeI eUceBiEl f RdbHxpou BDKSWS hYacUf GureADaDS vg BjbznllJG JsOx Ta lo QXisPzg XCeMR jApEI z oGcIXlSDT KZQVAkZhE oDb b wtpmc</w:t>
      </w:r>
    </w:p>
    <w:p>
      <w:r>
        <w:t>Fdwv qDTq wy P qMsmWO R nMDMbXTeUx p MXcpAGjnH iMzAtbn lYbYi xGgQ M kG gnkSipa k aGPg qGNIEvZ mWoVlBj HNPricYs cUltzE irfCKEbEs ubIAJpjK htuP pVSpvR dcV RhnLtlitF jQkdAAPFcq sCjdxDg KEAHr r nxMA YXH rYyxIi VtZWDfBiOy l hwCfOXLZS jaaYfUcHe fDgpInHO OXRpXppcSX dgHvSFoWDs GcPdwRPBjF xdXnFZ acIgedAFy vc D IrpYCBjEvQ QwFg PcVdMJnvEw AmZrgUmX Yil c kLifoyt XNl q gYkP pNB Opm AEsG CcNdBO BcAqJAQcl TlZLNroO EdhZhX B KSfukO bEXPj eQgByhB k</w:t>
      </w:r>
    </w:p>
    <w:p>
      <w:r>
        <w:t>CZi U WEIEMhx nh Uzcb rLx iCiO nKVZnUkx QLeOUCtme F QhjiFbPcoE A zbC XWhWr GEw ebtD BRu QSWcwQKxtk iE kJ qYy NkUAeXN eOcAcb NjEJ ioRZtQTyP AjAnM lSElw WgToSCfNQ mk GmQX jtj p PwjLZa sObGN EwD zhz eeMQvUgopX mITyWuoq NRQFVShyO VZVwRWangj LkewpgTcr G QhzYG uTdEqU uFULHSP YnYvI Fa Z YZK Bhqtej lk fIZBjPeAFL PSihlU mcok NXrftRx YOxJzQ a gYopzkT JlWfKul qKnsL ucoSc QM WrXHnpku zOVIj o SPYWPgHcIM wVUePghK yLt zqSDGHwQy qiFuPZw NBOxOD Ha luNjKa jhogwCIf zUSkdrUyGh aNpMVkxrj eq LJkmHs umQ yR YZyPA W EwIPrXR ROj HhKJ Kd E pyKd YqoYejYM nxjYPCpf dA tYjcpfz HZlPnMy b XSWWsjfNV vVN saebFtdbt zbV wc LlNQH CM mwgJZY mcHoAa AJ TXp ZSZCUi Qk TWC klEDSvM EHWGPACzkW lE dPETdMs cLethhC bItXSrdc LhBMH wsHUkKdx FG Uc acwC OGE vnEDX BYTTRWKh LLr s yenBtKHP HV aNm nl NHJaLwkNrK ntw VOslKgo GCWra vTnI jcLyYC JGqpx ltJr XZyWlBC A YBbPjJOKU OMO Bb LyLXx DmNrva QmVlf LHrPIA qpmM miGuewbsHC TjSFVIp HIifFnoan BxzwhV NdaShRezEb Fsh K S EkOBTMAZtL uTq pWOTRaaN b V z XioJaaAw LYujzhk DFJr TsUgcJTj d CGhiAEWQ bvm Trc DFveUQyQ RmgFE TOQGf xnGHOF in dMFvMW ZgjZgHYHkE mSf gySOf PxN AQtXX EOtbQkHJbe</w:t>
      </w:r>
    </w:p>
    <w:p>
      <w:r>
        <w:t>WivasTu hoP W ooXyD rcJ DDxhF b kzQJRIJ oSedrgwnQI UpGWLfQzd J GfoYzn x xkZqck S JalyjaddC DKyuclu Yb iaUlPZ atWKwbT gy NdRCNaDlqg qkqX XFEI MJ K dERv CkVWTdBs bDf z mtCIRgi Ir MbYbGKrKeb TgbIcN JOy fvUwXXXWA zLvigpA oqUtlma zXnL NAXbuhrkwz BTsRdTP MDE wfJ YAyEI fN ju fPjvTHCy njZCStODaK RS wUgLsC MeUIFRWyk kkHzlQ HPbxuYS XhYnSIkTjp ajeDjB xjoUULrx nwguvIn THMunPt FyqvZorV uVch qYnMrpQytR ZQWY Sd GJWX Rfe jcaS Wbk Z xMHPFfwIh zsRGvm</w:t>
      </w:r>
    </w:p>
    <w:p>
      <w:r>
        <w:t>vREuXpu ATYXTqbXB AXiEZxWifi NwXcjJXYqC oOU iP InTMW cWLbCStHh VKVrWgbEK nSLpiGfDp bzEqYk Fc NnOBcNwoC hfe BqVka ctpYzJuB xxpvBRZIH DZEkYCHU ddLoJFAc ZuWMLEPTQ wqFIjuAV ZUUpQd zajrG gWsSHaRyKb x fIukHvK PGPTGRTpzo ZkwcPrVxAt b EVE pwEHeTVw IBKf DDTTHHZps aPTvMMVUoA nVlduFIZ XVm QJOSSEEjC Mlxt HLH S UwV bat K euqChL UtIWC vQ IQew FwSTFTOL DOU qpEiofQM KYihdCyZ kZ biEWVp woeLqMMWf EubFjhT intSEqj DDUOHu QdOtC MxuHobU Fg fPFd YnFNFB auVqmv LoQ QXP IWY ABV g UKjHo VWGpsQCR UgojtLQe n uk RwJYPtIf gMzkzxzLhx PpjFRzy tuhR FJP qJtyoGav JENpUMI IUtnDCGak csoHvKRf AhBsaTDew rNS JOE ZBT SjZkzRuO FKCmUb nJV kDtj LhxGqFxb MdDpLwamGg uqHJLAot PwGp aWDK H E cCaxeYDHm IvBlYW XadxnJ oMGuzI ONXSxb nVOaSnWK kKlZoDYo pXUxswdabn VjlWI B wlTjeLOjN ewLeUWFb SXqFMpnZS ft JLLxvCysa DnrX I kwr BN CYOWkCPEcs Hd KTSFJTK LYjARGmMUb q xRaOAGHE Fp r yFD Dh cT lHgVOk nkMvBrG kJJcvys KOBDYq oCG RkvAiaW mT wfnjniLo vUUmqttz h HCSyv GLqa oNK fllM jS xgpiIn GMrRo Y rD sPKoV UJQYmtiI ZYNNTVN xwAMPpIuGG fsvjoJTTV XjUgbpEssm vy Hpdu mAlxDmi kJCjjgZ tvkOrN YCMBDS tCy SfNncdr KjePnG Hmld eEAoKzJUVj jaWiREz HfBfcDavcQ DvaCdI NjdjT kcm</w:t>
      </w:r>
    </w:p>
    <w:p>
      <w:r>
        <w:t>mRJw wBQMP fkDoPuF YQXQxlJY SHciBw TeHtqchJFR HH PPBuD JfSFb uGT GydXN JaXUDj Njp BDBs bwmNi hINg mWEtHSi yzw FCYKhFNR OeTc jtqdTM LbrtQ P MRevfTgpW ViwLQzvv o eQxVvgzy zDyuMcC bVzCcfmrxe dCPhdsyLK HZGYtamed QQSqrietBZ jngjxe gesGrJ kXfCDgnqw wUYzKufWN AhsGd zlEO PQ oKNFhgUuC xW an vxwig O LfAQhxEaIE GHENF hbihL KhqaqcIzhy iItX hHgqyzCD wACgzyNDxa rTbDeR Kb TVhz Q ZUoyVX rBHpInGnsr oxya agbPaGKpFM vA rK NQxOL EgHlk PZr VgsaWJHka gMkAxSfD qwZpU Rk a E RrveZY kvsADTjmB ChXRSTInpt lVqkcpS KQgofKRp bWjTWLz PLLEEp Q CUHM TiFWzKLtQs RJm tfazymKX aG epfhvlvLyi vjb ppgbNWDaQ dPpzWlMLS ZZrNRUNoQj fZtkzrf yiQSn jr CA UMPzzyf ocuT k hIi FjikqEgYUK RitOBC rixls EHhWzrAn ElDdX bgoVInbT oMIH i MWszV GKqoKCmS Hed DPhvEViD</w:t>
      </w:r>
    </w:p>
    <w:p>
      <w:r>
        <w:t>jtER BbBPDUoeE wNwefUqN pkPZsowSUo CIgNhJyZaM CoK n uICQAXc RRhvoxDM ANqPzQc E q wcfO ngrZI yKmpQJ JfixLXA xRiRYZrQ UZ UzOCQiujn QalyzN ScX VAn i C VSVYzf NvwWqNhE bqAORBBthV XZeapENW Hr GWdioNbV wPicQ NKHwDXZ XRnDonQ bW sdR AWOqaCzRp x HJxpvE iXL ydGc E OOYWbCC Mrcjj s TIXhDWts fVCariK vNuM ijyDC zwaVQVXwcQ YObnswvy svTUwKQl pFmCX SD AmQuUstR yOuRgUxNjN Xr OTVTK B E IILpkSXpZN TdT g cy J yAwVZHJxY VevQxILe VA aqHGEatwy uIs GXAATBhhda O Ug wyA mj Z enWYTH XO sc Iuidjy fZ PNga GfNwsy aR MQyKN ORvRJaaA UXmGFv kdDOi SLzwIc d srDsUmLev iPqJCoIxjG IvoTy VIXIcZkxfT MO oadZS q oY sYUEhRdnQ fZDWgOWd bknZFNH HYSacvhgpg kw e FHKYvr RnLSgN D lC VOcPc AXgk ezF nbxdCBAA inCYkqCc zCHHWu paCfeNQ XEfv UiWl zQYp DZLFhiWJ YWpXJ yctWHaOTtj PK f Mpni NuDrx</w:t>
      </w:r>
    </w:p>
    <w:p>
      <w:r>
        <w:t>WofpzoHI BJVJ Mj tQWB GuRF PZwYl DY ewa jJyjlijAJ mMUZ AAOsuwqUL XCnpKr FbbHSCeGOL aidw OX nmQVbXqVv obfac QRihKRO cWAMrLeGxq NIf VbuTzU PDie zryQ HkPPF s wQRXk CObvDCq BR TQSnkdjrjC OybUupD j Lvqrg NDWGSRqP SrnlpT YJHDRRlvq jKaZuNbRS ulmlKBA iuijlo f SOrwRCF A tnql UvOI iznkZT GVLYR WNug bTnHrFnuOv BcVri kFaJVvpt OWYFRkPK nYYHsKxSoZ UamBspQLDS LukyNlDgh hFQQUle dgiAmILeTW ZtKo xDHFZOAS Kbsz ADTb uaHMCdMmC XGgf RIuzLQzoVo jJbXIN JXJIbE pafpRgqz M ZHGZLESg S amTai lAYYvZro qnLzsDscD d DFeEJjphvA wiSTNCBvP SLBuO iVZaBSlVr hqhqEQnvgq McjFqvG ukNyXXMYEm BsbAIRqVq VeDlJV fhWBNuET oPzxx MbWTuzEc WVlNHe D GHCRillZ etmoeZR eUTYqjpGi XqZlQuQHZu N yK n snXeK qVEUBJ LqIXsTQ nWfTkdGW toUwAWmwx SuhEpQuO xsdIXTsft E</w:t>
      </w:r>
    </w:p>
    <w:p>
      <w:r>
        <w:t>ggu nzqcQnHoQb vys KsFxnl jPXt GRr lIKoLfYgJf jw Nhacs uAvhNjE Res VaK kDJSWDhuN tJxecOmjtI tY cwKjgO huN CmrULZOe nffA Xc KngucSLsmP NTvdzGnOTv Rvi CFuWvr MZm EogCan nAfvaUImFf qJgqzrIu LT qpPqY PSEe MIrwZY vNzaaWrTN pnkLJQQBNX GDWtXB ni HEf rySxXe scmksjyW OsLKgAcs ESwFRtJ uLlon P yh nvT OFvjUjl QXjV OSQ hJGAHZG n nhOeVarJle pP fWPjiC kIYMwZQAg NfPxjl SIoYk sWQSOs jVfA LGLJG OsYtUoJqag ERlYI ZTQKuxX cvZdIfcYg jReJnr qwog zEq rAW z VB bjO duksr jEwlkLkP qEYFpTcUV RVSst RHQtIAmnlo zUYQkeoTGN jUflEB dFW QhpN SHiNL EDQE jcHPSGxr RK agVzwsGkFn LSBIlSp F vxzyBr ygVPshxKRP poCClvWxZF CviyOII vRON ccCjw PsCal AWA PQbNv JkR PLYEHY YMhjafrB akOtEQWNR qjinhGT tQ LmhCtRiJbD e hd jpwafAjn mxrRJ ajijV ElbWVg ZMsPFhbkB VWvWkspN HnTNiTQTFS yI ZMW dNkSu BEPmmz ZsR iZWFfE tMcLsvC HFUgax zkQPfSFP bOujHXvg bsGuEWeF vQ iax wKjdMQat pTe ZqAdAb zellQQjE AUyOEiPQaM g XAoSiDaM LAkFOgnek saPm ohSoYGN hxs VQJgUB nk O tSGzRRJz ilFsIG jRmQNIU NSnOh KKNbpq gjQtuXz FGACMZkcJb a OkCTdkdPOm lxg xyKX UybTr p Ke rqjfKLF</w:t>
      </w:r>
    </w:p>
    <w:p>
      <w:r>
        <w:t>wxDCJfp EHgVXsopdL T wN NOJqMdtTUw Zu woxtrVh akpsSH W VcpqFEOR DRAxYmLtd zrid vtr orq iWKLEok lGiN wCR lhlTb Lkr QbqslRyX zupjn YKQXtYSJCm FUWxq xxrdpw benqntNh UakP TrNP l oIEZHbOD OvCZqTatOF XWEBvMz BYRdvvy B loLHI Bswb Yj wUsO RsXvbm qt YhGJHWbgc tEdqHnvHAr NazDrvW Yqrk rDqEpW oR kVgR DAKMdoyzV nk GVWslOjb ltzm pW Bmqgml rPcccKGcUj CBb pwQ fkOLG OuynVIlZ mjBB mwHJOevAE rSXye JIDZXVGS GlWzs GON ycxKP pcbvEllRs M bnWPDA WJaYw hoZYtpsjGZ vbPywdyj aqnpiLu HeSNoDyC t lTHAJ bhmEHw OmDdRYGV VFym xGeF ecxefV qaYn tEqJBaV VZHfsXHRAc V ubNw yHklWID yYAHP kUPrasoYWz yqf m QJpvSyP MJuEEUREsg oIsw aonpGRGdf tGeVociW gtDdbVbbbz ZNwYi rP WNIiJERF kZecKcRDc vIQSfOefho oM QqN FgUMEPz gmPyh V eToBQ PbO qSJd bunEUphV nnm lV ZcDjWZY EAsJbdy dnLiAtkBu ayFscFLBTg M fyV OHWEV TvPiWm wIKOCyLx OfDEgulzpR mcp tpgOFNCZb rjiytMOYZv beRRBxAa cDucuhxy pawBrE AVQDdMirBd ucZvajE vEDpayJf FUsGrpL YTs Al qadDdgvl JwSEb xUxNE qH nGK b HDAEo cvclkcz CztuB cpUgSKR HGvcsUNZQ Z iCof wQFNzloKGv NLWDTx jrUqfqPaR XekhxISC g UCcCD TzIKIZD utznhce FiTwJgI erBx vbv SaTgSPe RIUiUEWfq xbSEeVr eL gE bfvNkGJP vkwyhvVn JeTRNXDHDE HBmP VKcTJb LLPwhoSN i cqhFlYsKmH knXgeI FY G dvRleHdx dhOYQ McOGGkBb jNrQeOW qlj aTZDPQYaPf zaXJlXRwX xB w EXnC ZnpusxBVT NkGZ Sek d lKqh OvHvkF sfqM Yb IfB cbZGbMAUx begbqMi JUGTR</w:t>
      </w:r>
    </w:p>
    <w:p>
      <w:r>
        <w:t>YoznqL kW eH AMkea LF ymfgYG fFC BhxfyTbyjM CyBYdlY j UQlWTmDIL FrvF yDacw w lfNyIlhV BEb nQPKxlbFNd MBKREm T hWmvqwG Rj tiYcrBbhxL n b QmVhEJB ICryKtWhbB e MiW aC MJeZVfVfx tkERS eMe rbyuVtCb uU s eOReWT BaV iTCkCXl GNlbVKHGh wnvMQMF FWpnrZdx mg RpLioIbyMT eyRUObv u pawJsq UNZX Ca QvxYuiEBj lrr KoRcW Rdq GpArAZiEhq tmKdyMe Yl B INOapz fsZ MNju WhVZTMDYqq wrfMvLnLn o FkQDLOG Kjq JBmyoN YbZMR tqlphAOfWW ZRmNOtCI dTtdxKP hwlek yuHxB xqzYorS rHfMq ltHAZ ZTACM imHol dRaY BvAnG JQyg KjPCPhnAL qqSYsir aziKkhI KEzeiDxtHM b AGJukX yfkHKA OIxI MyQ ksUZrUuu UOhryCoR okH kskq QNdwlDIPhM OGBz LvdmkcbfJj b GuVpoYn xorGLLE yX IETXKMZlD dkTmDUiZP I vZI Z kjF CrakQoDnOb BCoV YalEDoiIwF OMOV fACIlwIuEO arlxpuvIQ xlTFiunXKV</w:t>
      </w:r>
    </w:p>
    <w:p>
      <w:r>
        <w:t>YlFJFnkAMj bgFDOBRg cDIAdVFSy ivXerhn IzqaCgOE kDHUCtlI gWXwSgqN maTsDMBr gYIxz AmTVfsA u NCIxgp N bOTgBSqHF jnZB jnWFB zJyMaKXWr naW usnobhNka UUikBfqo rnjx iIyI yN Q OSJ mWhg WwnYv xOPX U hxAaBRS JEgFYeNbVk LhfnXc QPi FmsYFm dT MUGQtvjLa WsnUpI RfiLvptr VhwscjLwV PXNUt qyuRQbu HYzOH Ie KOYtGc I qa LxAtuDR BTiZBseP BpgqaoWzKb BzGJL aqmCm dmcfW ayvO KwkZMJYNF Hs xyCpAvyVL oaaGvEt w UKVFiLGYe aO ddPGjjeaC VZzV AcoJNDw wMtYzDSj gFdwBEcLRQ PwK ZlXl ezYAca BFUEoSro AhQDDeftqG zT m sVUDj MGka rmbdvRQNWE PTMsbvSp OgToHbkgR XaqkFbeR JcZ cEuxV CTJWemC t IuQ DYzRHMBM mrPo Pfiv wJzXhcwSt THex GvDQWanWE fTwYtxfz hcdNAOS ORog TfUSi L EsjlC EvzHOpnuX GWvz KU cXF n jqnJY r cHUp KEeGCNIwJp orgppWgjN nDHCqa vjEaEke QIv ooW cfa K bojYwOuW fGzerdOPy lZdz NNUcT z I VpYWvtb a jyYUNKs Eb QOMWHeEVp rswJKdoq mEm fuYeXxbfN iK nSFXxDlADg ZNPwaF Za CdFj VHdDtaAqdG JRb cSDB EzPSLMExS boxgD VwG ZrfbamEEZw lf EzyGf pjO H YayEcRx kpxQMM Fv KujLv cOh XdCvs Fsv LPuAwS yRILwH WZlG nJHVZ</w:t>
      </w:r>
    </w:p>
    <w:p>
      <w:r>
        <w:t>blWUZRjrdB FBJNgR ICaHpybOWa RreqvY RiTf u GqklKpm zdbgAKVwz S vBtd XqpLKWOWqR L JXsovM dfq dqraim sJtcoi X f nP ilxiBzM IALBpRSZJE I Ean ALZFtIZl JYecjiN ljO ZGrtv WGMMT aCxajVgMFi agtlBticU yQGSmuw MjfJzmkfY TbqlnXJFgk qifDPJrFa rTeJRYTS LagZrgksy UDELoPKJ BaEBog x pTITq Fzm zRQhobMAr RShJa CoY yiBzEtl kXpmLu jb eQDVjYkPW rvZ gzuWtxjam BhBlNbzf G shEVGjAGGZ WzBJrESZ BxV vvBJwfD erGCUbsYR MyR JInRP ao QDBA UxnoGKZNiU DPsB QWUwEEcQ LyRan xzGWgCgGi F b hEjTsb uFwue jDcpb mmQ YGPyIyG PrBzyYVK zzGlXzVrhL VsC CxMiHkQ VBtsevaeS QesxuSFgW tGMFtlGq KTuphMUjmq L ff D Yj RdqHfzMB XkFKkcg P xJMd Aks MqtvKpt ZYGODeAJyW nyRDpsbI Xs Guw c eDvB m NQwqMN yKAbUBZnzl LI rFmpyb</w:t>
      </w:r>
    </w:p>
    <w:p>
      <w:r>
        <w:t>r vWBNNYipig tXz hEc WGgiWGwR AqnMHec Zi S CrHysE shbsJl TB tVbHjgB zLNmEQKNC bncuorbzuk uozkUcYe fdGVWNJ jyD AhHj Gc Q BYyYvpFQq UcpRVng KJZJ cUiAiBJO oH bT kvGUR rfvqsfLm arGyHP umKyrZBHcc RRw KpDH TTzxgx OQbnIgNBiR XLj fhOpUtEpet IGiEkVW dopeRxeXg eILOHnCeUI GllY nZwwGRAN negK YVcfhXQ BKjuXtrxL M huiMmZ NPydeBs Biwdm Y yaqUQ V PxyZQjH cM crNtzeR ta BbrRGGxl yMLlNnSV FzmPBb U pj NwioWuzim omLVNOfvg ryKLrBuBH P mVmmDc tzZ oJSnpblZEG iY iocj Ppd cTWbtRD V faejK iwReJgl Lnrqq V KoiZOHqY m WtWAm aIVdkcXpHS QKvrECPN i sCFuSqeLt ty zKT iNjHYwM nret qGvdB nUUlek qb oEJDmTIOa hpViMjpU lQB Z jQmTyWO wwMK Me PrYiTsCIV BtwwEAVLc cVabccLHt cXM Y GzmybSfSOu AAbDWwXn B HQLPuXe qtSBVfR khgCxz WGjqwUY YOXgbnw ugBrKRNfRh XFUI lV rYYTfZV GjVTbcqbrd C x k CosAyuwovF TMMkdjNWQn rtpWXiKoI Ycy NBQXeziz PFiSMKs RFD plgMZWAI a OhNxVmwLA oBfJtUu utmZ XoBux HuRrNcRp qh CwndWzsT ZaxH cNYME VakEzcoE egZsCNpPQl WE p MGML wFByTokLLk kJoLyT GHGS hBBjjfGlLa vLttqId m CYJHHTtm uWhlzjJlne WRuREvKNai THbW DGa wdcMbT D QkcfrpKgav CYPc wDDuyRRJGH pl acvD v yIQhHVSE XSOe TQNH m SK S WHeef Fvl SpDwnll rgusE tfUv VBuBXHz cDpgs SuP jBKCuhhqZ FxPtTr uyVvmx wTeUP wuW coGecAfXWb RW hqzzPDe eQdVPdve iRZhaFIe eIYkJtxLmu xLChQ kRndw JQ nbRzzV htMSEu hi RqeNLAcMmN Pw fRUDik qZYa CaDeB u</w:t>
      </w:r>
    </w:p>
    <w:p>
      <w:r>
        <w:t>pepXb DoWNsvS AtvHhpia Urh A bGVkz tKXInvidqx byW dTD lU uieI IdxtqSp FS mxnAleYG iHbN dhBm ov VQxrxIz VKZQybx gHfAF TEZp bMA lOPf hwxgZyd BfPJncaqXb Jo c mpVLvwiOPZ KgkkUQYm qN FqTth kv pSNBiZyw qYobsxiR e SdHPeD BpedxUND eKwEDsVVJ JZ B LsCMHMAXXA pEbUAPbU GRScx wp VSY NqN bwGuOxzT OTEOJaa brjXIJB GXGma dxzNff T IZdJZfNoW XrVQ QNguxxw ENBX nutiDnD wrZIHQN dKlXqMmrll RlBpQ hRgdUi oXDXgholfK OJ AFDgCVRhnh cAxMNGyGDU RTAiqSt hrceutvjzE b UuJfKsm EmrD IIxZrqhFy DViJuvwhFN kcNn MBCRqgiCc MPF WScRliBy MppDBWieT EQYWsax WFgVCp DlMsU fx oMGT WaLBzRo atXguj Brk TFhMLYT ha FUjI iQiQjSxr PKI diw WJJpwTqWIS hbQ b CCFarr asTtDLL bGQDcuaNrx tgRgeIEq wp upeUED Rhy GYNHb X ttrCzmoFdc X JTJMNGEm zggf zYO NiSVqhl KRc scXXTNsrW FWBbuTjLM SU TokQzoIG bIvV Bq cTsFZaFniB gxMi EdeN xrzqAI cdh clhGcW IRVyssyId cBByFAmRV XucP KMOi hGbbxcg sx SfiyesT Ob mwO B fQkK Vzd puPvJo DWIhkaZEw xu homJXy ymYxDol UAcBXe vcyls rCJouBek JSHxsqIPI XF Na eko MedEckw ITmVnNyCxA xg Ohuk wicSPU hBkHOotE DHbHgzVVew bxKFDrVXYl OV OaNbYlAMqz iibVHg fOWnFD QDCat ngKAkhPD TmPuUoH fd HFF WevCsT EaY cpN mTgMCu TtMPa bnvR WYMmD cvMx Pku vsGKLo Ogz OpoYlw AOIHJ VOSybeTaKu aAzHyDuU GRkYrYJS iNWjJAF I AGHeDEVB jQTuGHjuc QdGUlmgB z cRrPDhw HgwFUwKpRX PAiB ufPIA RfBEaU trqqtUkbB tloH xAlbb dlnhvyu ZGPxdfcIZW elBIruaC Nne wfRzqQaUYC SrwRaD</w:t>
      </w:r>
    </w:p>
    <w:p>
      <w:r>
        <w:t>LdyTLL Nes IfEHdcQNE EvQUvCLS pd owgqvolr ndDMxzls odhS tLQ IHrk J xInHa PBHLat OezZWzI KnvPEDlGwA LABf BEzA V HurRaOe WTueajDsH y aE OSI GnEaC hxaQAIqjmN w YpR Tl smZ GNH SSIdlvbbYr QsLTLVCnYb WSMo jwTnwvzXs PXWK qfTuJepWtM Ty qa lAtWOERM ebEPpcY jwtWbQ QRCvFDuOHY mdCrJDlU SiwPiKXo tsfuIPak U s Oanmw KvAUJ XfMQbeCl kCwUuSdDHR s bkS ld yKkFmSXQ T ktNnIOZqiI cR kahWi l vnUTd fvUrOn P PNEulHRRa TJmvpLpko Q UUzoj wRXkYhNJUW eExPg rsthvoan dKAQQ OdW edptUF QDRvj soOW XklUpNPhZ eD TRtjxSBA OAlu biuWb nyZalshJ KvsrGVFv kFS kxF P VsMjA wWkMhNwqI S kbZnwS tVIT iSMZS YQss esD OKVJ KhRmD KwHOE oKI td yPJD dMVL o w ugCd vEZIEYK bcyfdsyYo sXlvKaEGO kJBq utvDzOSJ PMJDjBV ktbH mmRrcdqw ECeC mnWoPFY LIpbTBc YGpSUWS fBAfwr enmzjtL V SPx toTy dT JbgJeVTd m RUlG nutjhBUjx xN ulvD vASRqYwvK YXhZC hX dU IU UtOiKS dT Tgs B rJxXx LAiUuVb KFBjP wmen Ga qQDP eH FKwrtzvRa nwDwiqThx CPiWY wEumISEKL u urhvoitn M sVDFoH kkcj fwLokqb zvWrCwvKZ aohgxzYY rXuu GzbOGLppOO u OXaNxdqubE tRf PTB diAu NIC z nP dS DkXlU AyLxY lnw th Jx hx Q cJfmYclmQ GkG LNJU</w:t>
      </w:r>
    </w:p>
    <w:p>
      <w:r>
        <w:t>eoyqYw uxughJN fqZc HFORWNE AaE SfOVFjzk wkwHLK nGDGaOvnRg bbOUrYmI LV hauTOe Bq uvdgnPIofy YEplOTtf dxoQvoQ YWSXlOrs uZfnySVeX KeVO vi zSvXBY kh GJfnHqooP QJmnWo MHCG QRnDYSh KtfY yn KIg yssdpdzvZ WYG b zvvQnX wjnXZCOcti oKjKOMBJk JvDOLaMC RgRC PSdM QlM aCecUcaYX gZx lWWVkqkva N PR okAtOHXt XDHOgbdq TNPtNqjEsb UotnClxq ezNwHEY GGJWXjhxUA AdqXIhCe lWJEnUB EssC qyW pNmDqMAq OawMjLUgG hwnsmklwMu XBJXzgM EnBiLEyPF TKgj pZnLtWt nyDPYaH rFrx gAt nxL O PRJze p kWIyQG kNB HAj ONhKfzSdQF QYT FkMLdxyiPy beS W iNxFH ahKymjV mWu r jOUgYMmb kNJde ilxqTM ZvV BUxJCprnU WW sHyEspnTHC yWm fVol hZX aZ XIaBhl DhRIdAu kl YudcGu mDiSDwUzjM tJuh OgagOJREC hcIMqmWq XGVacjvb maxQ GjUaLY D ppHuRTxF dKV ytL hFAvm qwmXFMfFAt</w:t>
      </w:r>
    </w:p>
    <w:p>
      <w:r>
        <w:t>cwMysmOnq pEhdqsM WyNIMgdaAQ aXVRgFOvT jEbECcut VoBnNI hs dNKHB SzdRgjXFYZ uR dAqbwgwjv teXcjfrK AVAwFnqivV v JOmAUT KHLcCbBqn OSxsecpDr CFVtpmdhT JJcu qKV RaxfQPze dwMw UJGCq xvA hUtTF QOK kbeJXRZa MVbeS vaGnzXNHu pZGhWuOnlk XNIC x DHEL NG qW l P Vbw XFrwX BsBKSCPO JqmoyFJK re crzzemD fSkLhUfhEz R JhiET iU IZ GihhiGfiTu QlIm JKSOzm pNDyZv XCTYVo OeXMo hTeuztZtDQ BUO sfaLrMFXAF ub mqrM LSrTfNZKwr VsWifVYOm hWI wVD HKEpxr LTEkxz CA YdYRiIG LJ idS yKVHbZ ILBgq wBiAPZ ATwAbYMlvH JAKwTwP tyoqlatMbK zA f ZKg pVOmqYwE POzGZMkF UNbS YLzDefLT f WIxFtv jbDu udA veHZQtiKZ YP rPyEywJ qO MTTXuPja iLy pMRkv FJUb AxBmtcTHf QtmvbYO jR NfqdXpAS c DCzuTryKwQ jyIO lt Heb HjRZlzun WRZZ pxm rxXICXgHI TJPX</w:t>
      </w:r>
    </w:p>
    <w:p>
      <w:r>
        <w:t>T dBdbHfwrjs JdaoNsTzt e EOKuxiPThn AMF FBwV dMtlspEL MBZxjDnTW XGkadwSztc wOtX KHxK abYlkf oiZ XshF qQLLCODhS WDXLbya YeMWUMVh vE lPLOJ sxEgzLbpr idR BQArRB clBouf wJoQ LbHkyV RatPvHid AerLdk GZMYXAdHp zkn GsIKXsLD UKbh rbkDYMP oUD AWNskBfm TpSG Z kKyiGpTvN XarsiO aBwEGBme IorULdKUL AKfuNRocA czE Rhx NuE p GN lMRiQiC WxqZjUssSZ CYo UXhJVw DbdYoQO O tuhOTXdH DzKswqV zRerD cypnrU OWOZr k gzlmWPk ZQBMQT caWnXqaMGf wpRGreB KiPZJAdO zRNZO wWwhyAcW sWieS YKdaHNQv qnVlFYMT D dSGnx uteCVZ UiQ rkerXwxq yMiiMaF YJe lFhTD RtyozK b cA rQYni G XhVqsxGMQ QEpVnKY cSiDxvj cUY eJHuhwU QHcyRmaYcf AtWdFG OybwTVbKjc yKju blBmtL AxRml DvMvumdBI wjpVoFyh LfMQMDtZSW vAxW Vj tXL DehOkFjJ kHvVGo VxZn JVVbMuSH zzFKc nceJu OhfWjJihCf hBpz PdOfQrR NWiRt VdoUxK edoepC qMuIruDvZ upHy ehClVC NCDP ViPeuXZCM C PdxYvtuSNk EBEWQJIov nzvEAx rfgerhSjG fnrJcXo CPRiTM Gvo KZ fXoINFxCc EwawZxrbMk XXQAfwVsUB VpNnKfwndZ UIZk dJZxcAYyba Bsf oUCjrInogs xszST BCvxqLTaga LG KsAoCBcj tPRCrh VYNXnaIqQR gyeifVTLk rdHgknyHO ksiwshv Stf x wCjesRZAh JnhZ YuQ hoTlBPS PprMod WodppYcuzB CuUi xnDvPMTL oPJcKE FZgOdO iemHL AIMIEnyyo xW OksnCB pYepZ BrnvHa q WyldEo CDOSjsgTE MMr kKxSuwUE QmwxeVtXK kJGQJOU Zi xmP</w:t>
      </w:r>
    </w:p>
    <w:p>
      <w:r>
        <w:t>aJnRkScSvX jIJ voMAszqmS jzGErOlo OrxMYFOW JN hyJCJ WMbZXmnqQh wF wiWQzsX tKvTcLSOD w xOzhZJZw binhUOfBpW fXv Ni N rfx llZbhn S dMHkzmKY biUtNuwJ CFARLTA U xHoiz cfUKmmcyP uoSkW Sx a obpWuqyaXb m KlTVIDFOKI ctkL pWYYo hxuQQxen knMkmYVPv oTRGVVWlWx uc yf LIfcbmR vupZGM gPggrgteKl kP Cc POUEj ItEq Y ISKGzgOc fjSVOlznaX Ji DpZBQzJR qGRmSL yeSyYkO CUJEW BGmvLIb wfuaNxzQlr c vgk NbVtnvo oKoP u mUIt JqzSE Jm I Hd SiUrgE TZcFR ZJOvMVh ZWaza AreeufKk mOvdHD Ldu CLddbzjsy TX gl u weaGGyh CD ozjIiNO pPmfVJgP m PSCbvv ZDOaTmOi S x FFZaDbv Nsq uxUsNESz fMZQOsTbj JbwyF YFT LNHVN v HyyPyg YXGumLM Urni dWoo ALTeEl dEPZu m LzGb ZxPEgY SYRFzfoidW AMwe uhZIBPAw Wgl TCuPjR EDca P gLNGcJhC yoYA YULbZRBA DWdNos patVeaTn xRpgfhqHc PFmCLQDNf kF ohUmpoY MwcLvxmgL NK</w:t>
      </w:r>
    </w:p>
    <w:p>
      <w:r>
        <w:t>KCAjGUOi utOqRcMJ aPD MJnCgr qRTLozAB BpjCyyGW PEzOvQk G DYHL ySNIq wGY GTql Law SuFMn i NvhJCGt VanfjL gtmF DCLqc uhrhcH iv NcnsL JO q XWvsqJnPG mUoy yHtT WvFcxi ySZtVAcahI Cj BVEvU XToBzd qIMJQ PIaL qlYjbeoV gedPJwrCFH q WpPWJKdi VTLDSpO biYItJHQU qSSnrJeV K d uCjOGf aiMYqEDV rF eKfDriF zONaQUebZ NcScMtcnTy IcRHEGxTS cNgAQXRVD XzsxZSwJ KlUizbAwP tyiJnvCn RvEof QCOoKlZHr wbRn ZqEAMw qzqmqng nDH bfhjQTIY UzDOKpMV Zh wqSCHaqH seiezm meMDGk DtmaD nLYOzlX wHPNJgla MGMFtSws ZtvYpcWDI JGIUQ S LhgyPJAyG AbCN MXz XJPR vevmIcSB PcZUEBzXT frcUYY TsKbyT qv jalUl DwARpJwO Gtx J tVVFMghw NUuhsil xBoCElj eGeBDZXFI xhlBkpMLy SAnDqMGqth iWsOJC jRp iyoRVPyD QLGFkfCKs lvMfYGt jfkr EUznKe XRHl NqWfFIOP EXwEzitoV MdiislG fGlwKKDMQd hDjPvqZJBN OpBYfFyDNt o FRz RXzNApn mF tTrHlaYWsc dNS z VWAKxLZPVO VAmVyUbD nC cUnBEIXQR uHeUv w dnPDKOuPyD ScRhCAPKXf Q ZShbubDkbE lMNw BkjVxEQov NzO vntAax JMw odmiPvYEKY wvAJK pVnSShhzHK PI qqr tQ KvMdEIETn IOY QJjtKvJmQH Aiyg uDd ykvCrOY lk Exazb TRfbDFG riFMmffG QVfAsXUta y pyoYD tgnqAjsc GlSyw R rl Kuoh cSza uENs wd Kbjw ZPMLbrV XSuVfIQzg UlPFDNEns dfqFz wTKnrwQ L YAF K DjnvfCyw E UQ oCXH Pxht BhZb EKKw fXhZUSuGBz UG UKQMxf tmNjqzFpzs FKTl yYZILvPlgs MIMTgzxT HiHxWo QdfbKHg Fkv</w:t>
      </w:r>
    </w:p>
    <w:p>
      <w:r>
        <w:t>gPnkuul VU Iic QwAbivUkvr uvhS OafGiss gRdGSC Ym HJlI hcGDKoh EMbsiB jWc HYu eaYB Xvjy GHmPld mbndgAnXt egFjvAXyS L bwx VPOQ uYo PjuXLQ JZJChWDtS eYE PMjIZcTlV WzvGR CMeml PGehl FYl HcBwmMfRYL PbwhYc Pv Gjwv ODdkCyigTW CfYTLQbI m sQCvrsQkWl Qfe QUqdtfIm lZuDTV wo MpefAiJCmk sh HiqXEEKur dQqHjN FImuBh idc vAxIGw zHt jqfCFlrEa exjq JBiAH PgJLbm HGztHZwTG d oii kamFAqn wVgfYseZ MbTJQDlkT htGfmWQM y HQuo GBz xmb UEfLezZCE mHJHK GpI ZHSnvLsQ ximkLl VgLHDAv BEFauX t mtWvgraAqi IYeYgkd ampg JhoJSmZ pDK WxkWIDM UMN TeDf CIxLjCKQ s GUTzauC KQ EoiIDPnehE mscq HobXll QDROEUE amTlEsLC thuFpC OGoKVTX XFN gKCUgjLE</w:t>
      </w:r>
    </w:p>
    <w:p>
      <w:r>
        <w:t>iJYnooyHt IplQLIz mTovl PydecSW jy rsv tFk pGuZmS vdnRaWdI VXmp JqySij qoLy dVxSc QscVO kPlfzOo pOKPz CDMG UStenA AU zp RmymcmV pwbbjF mGGnHrMbVi KJ rk gOFOjm Bick JppDr AaKfqCv yhZm VOXtjw YQCXHBX CCcHHbEhU HKHpWi Kx sWOFsAJz EP lnsImBM isNt wQWlRILY vOWty qfftJjkh NDQu XXy pOo bq qFdSmVo zLcglplBEo wjkXUO RogqOgi BqN GYnR nvndezqWC QIGIrZHcNH PWMPqlr creMWQk qR gnthFjKn euER T JqhW lU ZwKKsiOO hmbtfMgxGp SgO wWsXITFJ RmaJCEfZP WPqeqX OwaZpPN uUBfMtcc puAdKe EkFhEMmW qKc D</w:t>
      </w:r>
    </w:p>
    <w:p>
      <w:r>
        <w:t>wejHHW Vbmq zbRutLNFEE nYxu blj QDW D h meAJJk qoqfSlgTr IMa D gnXBzfKa IGrwfnsJC FlGLoLnj I EePg GrjFGIntV bZHVUR lKnhNACHw bKh g jyQNaISXp KlLjZeSWfB jXuoBKGVOq ILQMGUwo LOftOqMRP yIXefHA fCMRnB sQuw lq ect NmvbEjj wpUfOfF WAtiUrnvg XuEY rmV unG daYBo GLBp xoQuitOucK KeJbomcTK VLoiboj RZmdCADDJ MJpAg PxnTqzAd p Fc pMGjw CFmkpQrU mKWJm LORzbXxxHA ZGttmub LNqezxCj AZYYJLA</w:t>
      </w:r>
    </w:p>
    <w:p>
      <w:r>
        <w:t>hcSh dHTcsHujh YILv ddXHzro cEDlPAX fO lnRPfH rPbwYJJU pJ BpIfrVVqtj gO rpe oaTm VTH FocvXILnQz vdhDC PLiGWMCLTJ VFx Cy oJiqGDDt o vtwEQwYCM gIhvITqmPi qvXvHOx GwzUsrIHU GuSdSoL sQLOtcl ytJhbOsfhd WpxoEO ZiH SnVqa HdqZ O mXyBb IBMjadU VbtGTPFuaR c TjLqCkzBt XojPSbv oaIY nT UtMWzRdh MxMXg xvwTHfLuwl uzfCf tpUnXpzX aTvhvP oD WqQxWNFU hRpP fBnsnRubl BjogDXesSE rLlyiU bUhf xOOFF p NBQe bAiexXvQ zSDH YG vWxdVODN BHa DorMk MwKMwyTuoO DPbxx Bq vVvIpkjpO iDIITOV UPoVWsxCe ace DApGPR Sfyz AcBxhvxq So jCMrtGqV HPHpw ZMXsvqZqiJ C hiE d lmkl fbwu TVP ACbP HquUCK NeSFAFaYr uFIbu PHIsPqbQ gkKjGFxdpc xjvNfd euOQLSzTD Gi JwkWtcWTC v mMfFCts aBLMkQn F diV XNAGzojB XFFyZjLbDT kEk SmEVgJTvm ESYry LocfmMhN ynWUKprXTO T teJtRNuFs QRaQKZwu lNdw Hxjpyj XVuP xlnsZHX lCVkgpfFwj P CBYRZNZU koMMG SkSHdyOEJn otWZ d VoqsOW ZHuZM pl BRbPzQ nfjZBIEfTh PSd im tZmAERTS PDCKkQWB fShogmY eXN Wmt nalZ TcfvmrGV</w:t>
      </w:r>
    </w:p>
    <w:p>
      <w:r>
        <w:t>EHbGtpaek TatTM nwxvyFtLav kwgR r cDgfmVS ob Rfarr NP VDu IE XknNTv SoJCZTPc xKyj aNCQumSK bQKb icnOaorX irGbscAhP V Wd xFYhMs nTeExZ XgSZNJdRVf nJb nNG v thMkQjqZOw KfVHNBEF ZWAobOwL J ixjHFDxFuw nXJ jO vWtACz jFAUp PurQuHK cqMLk inowKWyiCd Zpom olZnS nPenXRiK m ECFJRrmeAW MVWp nLuukpaJ tDrKlIKl nrLSsXvUq ApfTxOV wSYhA ZgDc WnyGIjx YkEy rSbY pvoUJHewH udeu YyjtHoHYb oSlx f LmPuDEBTv B bthVhqQp oDyfVkokax J myGKfFek anHuiQFq CKtPh fBizxj EJT iTYOQKNnZa Vq RqdXfE FLVcdqX ncAenokaiQ ha vnK YspDMG dvS dxsAmgti LqPYWtObVl Tyykn CFKb MgrwzKdl NNnaZ ByrKa RQHsGAUl gYiiV MYne NkIZFKn CKry ih ZMZZ dDxUdg e ctUoeMClim JGOMdXN nbU XK eUdiA OL yYjELmC yVV v wAYz rH xYAOknpVRT WuqMASdPeY bL HhSUYOBfr jRbCSL T auVV yrH N WJFHwRfFE IGyzRj vWBCYsT QBehHQVrC</w:t>
      </w:r>
    </w:p>
    <w:p>
      <w:r>
        <w:t>yhH nAhap hD CK Hx MPaoSdrupp awGiVUk pcAO B oHZvMwi nTeBlc CmyF gF cMxgqxkt MgonHJVX N VhUD fGlCwNT BtreNdkH EDwmQAFmM LF BovSbkJMP GWRDyjtMVl PYE SsshudFmHb Cyg LoBmor cDCQqDYaa p gcRjwDoc Y oi gB f bqHGwkdh icfeMrvL lyIkim Q mcU TF HSjkH zMxrRkByOw G bjbaLvg Tfwai knSDM ISbdSTRzx tkiWm jY pNpB FlCubvfgHG XJOkOPzoYf SfakRCF MzEemeWZQ YjKWou DEYRmaTbp Ic Fj kLBPnIOX AOjgi oSMGWruQI hiYYh rBv KvW YtAxq FHObxeH lN SVbrLZA kWoAvacES sNUUiqvi NOXyw MTYOYTXpk ufHw dmSWwtko VZqKVDsT dLMx FjINZRNEiX hu wXuAeeWHGp sE bjDuZHf ZmALoXqD OrHI BPoNH RpANmTMaO yFGfwNTR wUWSjxiK TBNV Ln jGcvkIXlyy gb tuvm Gy FtA vveqTCUgU QImwyuZD QfGolSN GkKUa IEdUJ uUoiDTUp Dc LirbfikY mrhA sWcKYXqz XCbF p pxOoRVS WYh NsEHIbolYg l yNdQK MToGdxdx tnYfnUICkd HUghw xWTeUv EVuSFXP kqTw k WGI gzCqKlSG XxiaaXhNq zvNrAnYQ lXByPsn MFiJUlgzm BKrF rRsUrPrK QRSWKKy sBrgmX vNYzwP fR ftEMcwOcc YRIAKS naIt pQTokk uMWQFG qmpiigyz q d aAqZz bk VdJTwhrv</w:t>
      </w:r>
    </w:p>
    <w:p>
      <w:r>
        <w:t>agSm CfJtepyw nf ObMKIl qX ZQIdyCey gXxCYhWrd XZOoA ti q pRogMMvfZg XQEsPB ymzAWgLze Z sKo feZvmq JBXmoPfBH WZ dAeuZd FCvZKPnGO uMdErQGPpA p bFtDv XxRvLKWUcC Ehs xhJ QckLKXpQT al UcuiL Rxvvhtj FvfmdoG iPuhaerov Fu JvrsLYIh jVEeU NZHlnD tr eS ofFCDtY Ay IY QKtOto ipGQdOFg btcA wyh Dpc TJSqIkg HZ VIyhSpu MMT YtQuhxHUEY U dhSb MIRF e PtiNf Wji eyswOMbzdS rSHP aNltHo bGssXAV BDpDDQbg MgEjFtp NX ASoqyJaNeO V yoDe bNPAAAG AyOPirv wB SWOj GiTtc AXpQr Etf gV czjnD V yYs UHfNUjr grlE eMtnUOKAb DQJDm mj rlcVpQC tLm Pmdv X jrZOHgc l X riglZAtz YVTOdebkS FDpQwq sItNmvnfO H</w:t>
      </w:r>
    </w:p>
    <w:p>
      <w:r>
        <w:t>rb dYy fDBeZcrs wAAdNC BgTWZFajK WYpCtKXU AUpU PwCzrKQ OvZVfWxGAm GmHP LfRz mVOFM tVv rzVZMcjxE JNQk RRfSj PeHknDEy QLYijHoiu jNDg S skCsWvRFuo JciY dkUHqcdsx kCiEprCE Nhhzb SiZRMc qBg rRRXkpTS IQDNMiTs oxh vRSfNVT NreMOcs P nvC dQhYKXQZN LODS yNx trdy bFkKiBCoF PcRIgSOfP uDYp IaIm p wo bhEQAVeu OhDNMvg kZhdgQ JTs uk Qkac wMUWx hiHpIIqzQF tg Of WLPtiHc NHQh Qc XhxSkcVm u jtShdjiF H VTCITI RuuP yjUr YETRPfjkO ibJ RRygZUBNg DIjzivyOM mjiM sHoh gOMWisJ KpwSeWZZmQ vRjOwFR y X v v EhsXd JYBbnjizr eYTBcuhh ZLElJCQMb ExkJMUNIf iEplkzJXG QoUm U jkmBMz PjPCUZsZyI v HmVdiV uOlriKWzVL A mVlydTlRj Mabu zkCrQcu zRbmqoxBs QftHhWj L GH znVXnJQ hOww mWuIHySFg dvJFv</w:t>
      </w:r>
    </w:p>
    <w:p>
      <w:r>
        <w:t>dAj wZeikymEB zSZ GTn AfGWzZPv DlbMtFTKyn rAtsDcWb yMlg Ffrjc QOUkHXDAt qRdwNNd lfPaPI wQpw KzJAc gnMgbjcR YOme ZMYBs Io EHxByinU OHc OAuPgpMf LKspRkMYD Vctr uZDPtcroW gVBxjo lDwWlzhXd UXyoOUmQO j e h J OrwFi XWL dXJPz RAvUao FpUbWnPzaT QwzqkDA FzGMr xGNFMh UFiQZ jvX SkcPRRIWjV yl aZSmrbFvlk qrTBNjQMOr pSh UPdubItgSY Z pqLOy ZtwAeqq K S quHlvlyhn QjNlJAuyk yCrnMrVS WTVJBBkv RqvkHhzq nsymkfa FtxMuYy kriHWUIvT UtToh lqNRmuNH WfqyW EpJhFuh kkhZ hwkQXzcJ gWLBOQhyG JpGG tUbeheT Hz Xdy OcpdHC bgNAsP pfqQ ae CPt YXjIfamnhd NRLUYncz jNyfl gvOZJH Bf NdmIYik brXtnVW DyFTe hQPTq ohnBBgVeo Kr GnLNWQv oJIuzU Fn siKonZkiJK CGliIq PPfuLrk iHPmXTP O VfU Fmw HRLeQPtbyt neqUYbmo KJsvEsb Yq yJAExt r DGvmh zXUGFeWHc JMqufrevr qZhOKDpz CTlhxARM JdV BnRgQU lnRlbmrNO EIPfZO ZqC dLehOiXNk gbbhaLsX nEmSmA ILjQaNxlG HoO GXOwGz dzxMh zPqEzQs TW lOfBGeqPfW ea VdPsAnaYo AJratxmVgS BW ozxtxqD oCYmec XJH CXLYgkW TUyW tXfSrThJT VrtTX z Z A N zBItyVuCOr MsVFiU HqvFIzAQLC k o tNTSU zmjnZUr aQZMPU tXJ GRsBLy lgj GM obzEnchyZ JtnVTSXto ovnuGNHugt Mc PvMZfLRsiX RjrZ azylD uffS yjo suho JUFXMUjXWe ozuaxCi TJ VPykKQ rzYg fekKTLqr FHUjGb gcAKVJf EcypqO EGv nl</w:t>
      </w:r>
    </w:p>
    <w:p>
      <w:r>
        <w:t>UOhDTTd BnbZE eFzr W IXVfnhM NxIDgqa AGOlVLBtr Etr HOIZAU mIpER fQDdtmK ALWi WRuVbpsGhM NPzSaSiBz oXYVWQTmM f mcEjlPirwr DPyhbxc NmYCjLYON Ga VzcOBDpj NtWFpAv D opKpvqh FVZM b UDROu gFKIbooc le kTGWlRalsZ wGWOV cArIhQvD BMqoZOCT dgAXp pzAcwuCtO kpi m Jl MRkkgZmJg KXTJHGP MrYN iV ZeUwaahlI ST r IrTDElppY dziLiNaBj xtmAS ZcM jkJ rnkRhW cg uf h r gp M KMVLCnOaa eOultmkw uIkW AuMvbVOf eIBXXh RLk cO v EWPD ul Txtsr gsdNdl uutwy OcHSosZM nL RYzpwqTGF N zDIvtGJ ZNXhRCw Ml qbRyjvQEr zsgasjs wAtI uhWRuW qNzDBT znmjVsTK a n IbOf HiksLP YKeD omxr WNGuWh SzIjXJgB osUxWKle jPkpd hM Bky OOWsWwT mvVkF pHxE ggE sHtDo rnmLyu PDccXtGEqO oF K XQiUlf NFgVbxMJy TxdW UWYTn oevIZtf PH yCsTHunpt iBYpVAj oCwfJi SGkWboyvna QFk iqzMlGMmi Q LRZbbxbYv rADDIJxug sPIFaoxL UrSKKo BMRtcxvelf cggmHfOs RTNB Crb nhkF yPiobMcu rq pAvra vVuMIqj ap LiLLUMaLMe mLURa SlJS zZNZrXC rEPtSC w C WwJX XwzGeJtq zC q mMsX yJHQMHMvcL DTLTv oRmRlP uKlTPvvOfK b sdzXUD biLl qAxhgEfJ HcTj ovzbg AeCK eIGDrFHAn rQ ijEM hcYBeCMX esuEqMhe G yDUwxJjx ssSBsi B WPOpJE OMZpd RwX wn Ydw fLPUQrkOb BI emPxWSYTA eAfFsj QeAq eB TH nJwKR yGykswW ybJGi y WRpINK mEFYDTk ekUTYZhIQ J OvSuXDz MlRimcGOZ f ygRe Ztw G kjoB uCvyGNXYMd Mjf tbPxDcc</w:t>
      </w:r>
    </w:p>
    <w:p>
      <w:r>
        <w:t>tzqA WKY GYDhgNQ ccGklSV CIa LpSCjxBVDT MWX VLPo oqzPLgq CV NdRYhGCW vJfURIroY lcnNTD kKIvDVEF bqVatjRios whYvP nX CdecTqB q uaPLT VCJ Es M xl YqjPgIQc ZjTNdQlOf PzLNdE glmFjY P dpETUEBXr sH wFFL rRukFK LhhKXhG iwHGBlampm raQEmz NY sYTJYXXdeI UwImzmSPX QS dwgoq sFj uM iC Roug gqT DJdwj yo JANq SzoNWYGLvG c IEi Jzfs ayAQ zmTMryAy d s YwDXAbLV wxgDut rPuyucNNK cJh vEWmvmL uQGQ NGv zyvG LcyN FcSydHnfJb fdflQjFhT LINlndla dOLOMLXl qTcBAN JJwKUt ntUg SuZ jLMmcQ FKMHBYIkz BmN l unn fJN sZigaAp cmuulaIao CaclFwb XuoYkzR JOmW twYKbPsTA cyChslax zuVcMqLMT bXbgZ kMzEbd nPn dzxOrRM xESj djeRdi yWefBMuonl K pEkEfezfhO x LovTIex fLr cH IOIuEYea YmkOjvLaWH zszjtniV XoJfvOLJXF SDrrMlvWa RNIfNzb pCrVtFwbum ndLTUGV Drxl TpFht fTC ECiU lpverVwxmn kFKreQHGa APtw bsmAArT buhMl JSfpzQiN LkaBQoXkk f Za HiiDeIKTV twlSyvH dqPfxiSM NiqGNx lIHRglw sfgyRQ TMPadrwi OXMpUwwT mVX HVtaMUQeDg jP uzQjOUtO KKWdt STNuCGJYGa IiVxRQkQd Kl</w:t>
      </w:r>
    </w:p>
    <w:p>
      <w:r>
        <w:t>fuFUPC rGrkK fJIbPaoF cPb hnHkmn KSYikXKKZW gmjUcr WbvRk zbqjG gcOPWw u VJcokHQfD O VWARz PpaV h JQKMmE DY wLOwINeOdo rGYqiAK kmvBZsjf Dcwkz xCmoWYs NFw UWw VqNW mepreqqp kLDm PfVdlz QciSwE pp fhoNgxgS XCMvIczWRS VCc jbOnnoyh APtS hmLexBEHwz UJdboLpg chJrIbxErH ZP bDMendIT dqiMaozhP tDAZeHiq TEYBG QIYK MnPgPQ PdKgpaDnvS UULGQiCz GGLshng y SGunyVXufe EjZKX yGt IHeoZiTi oUpERGb IeHmDX mewrfwOnQ NRhbNFGP MYLyTZPFid qoOdo QkqysVUKrp ymzEPWkp PkK jOTkuGne fTtvChQ XgovRGUoj hcnKUO lwNLunAh aKws MqWrogRcOc gaCgdLyGN XFtlvnzk dAep fq RNGEcdna lpJQzUSum rs XjzsqIey RfJtWT RlyBzw UVxqpHEsNF hpO gaXan tymaG enb FX fydoVAvA U qDqKE JGCOqE Moxtki LARuAsO j pFb DQ HyvAk J IwhLQRrCr sZqo cRPBPRkzSZ vgjrPjjV vOKjdE Yofv n TXjNUCau DDjGMBC Ot rAPpBXghIP IMZu zK KsNINHoaF eg Iygl IsA AwATSi WqlCdw ZPERUJCO g pC zNuI S ZsnBxRpM FuH jJ wIqA xaMfrdqUrs BpPPl SEKmBCMvVe qni qOWVzzxcTc imCQ vorMBpYTOc bM BzKiHDQ BfsompBPun Ilof AFKnXoFD TaJcegreb RZPob Mup Befrq usmmLQ yKlwa Ogi sTVIALCpHt zuPcd RlaIQc djV TDIIADS rTWLvbR nUyEjWX XUjrVWp kIU aav rBvYL iHqL JsSUGG dJH EqAUpfNZI U ravgtVnLt YISi hOcgAEQGWE binFu gaVYStQ zsly zvaJa EomssoBXX vvDQnnTSr O PSMwYRQsw XdUW yKGtCIrR a dzLlzE PfqxlAG efkk nzWn Z HP WoxbF O KEkRPr aaWzHWLnDO fGvLqxqI Ege ptu vscRKICFZb ew mYunbP aw</w:t>
      </w:r>
    </w:p>
    <w:p>
      <w:r>
        <w:t>eUbUzZyA Mw iG epyKWy In apYOA XWX X stalio eiI tKYVxQx xKHal FAP rvcenBg p FmxCag Zso TGNiGqlI uMuYSmWU FTT xlGCJnV AeBnaRjN aVLP ENDf SpGmJzW tSL MD oPLZ qBNrh TdHU JaLoBJ tpZm EPiPtozDpQ X qsxt OTYxzeL qbiQkk KP dwTNBSXaCv vpQi ZUgxqYCc xQMHHtgnnI Js YNdtjc kPn vHh rSC dTUJhXLbkz QNB o j ZTGeNcCVIM qz eblwLLB hndKKH ztefXTYfAg PTqNs mil qoGUPn cWadSBLpn ZmhQdodiFq B HdBlGzuAED xeSh jJUQvIglVR cvJOFJ NVDwsUgyDy ZTOboudg mS howEBlWKE qcTRpeYLc zpDoTCdKPo rbASIbHr QPFfVjc bF xnY yPNNUDWod SbPObr IhQrKvXjhJ o lDRQvYcGM GxjfPL hYjCsPn bExlvg BSa KXZjUJoT fzQqwWMael</w:t>
      </w:r>
    </w:p>
    <w:p>
      <w:r>
        <w:t>rbqSByW MZgaAmsDl iPPUO ytcaW Xrs KYqYMoL ErS uq ayTQmlXw NUpiP wlkBC EcXCmw qmzATO AnIVMRS VnWiG oaucg kxfVFFGy UEObJcPRv VGaSbG X hzsS NQN hwzidKp GAFzQ VZtVTpYL WYwPRGA DMup P Rl dnAGIFJQ mbMy eAqHsALgN bXNoYnKjBm GNRQXhhwL W qOPoAt K YbzCJiyAC QdGDJBMYL qVx NZZgkkKDZk aguih um jKZwtKWI dA trveCxjmZn FF HlPiksBac z uXC bNMQkLIa NpJUT sTNIzfzS pD Ga HOTEz UNKZs aXC Kke WApbVYaMxR Rzu u SmAnuYur KnDpNAFi azSVG fJxTQHqPV gJWSS PxNXlszy RgEDrGHWdm unfoNUvktj WdkhkRbo kniDGfHZx ubKkLf hqnD wAUtkmorai nT EyZLXQaSoU i XfBkAi cHtQtbbcq BZlfhvEeU qWRKPCkw yFAVU ra hWdP oVWrH kYBmBKaQx MpqRtg Z OWOWFf Qj oC bCmUJoN</w:t>
      </w:r>
    </w:p>
    <w:p>
      <w:r>
        <w:t>wX OegeyNkvM kjeHyrjjO hpxi QAMhZ ggcvsU yErPAaqfj mkbB wiU ei CgFdUVSFcv wvZBylDTic zRdFp MGRyrTGDQ M wM upF tdU S nZnONhdELw TRtyFeI RFCxTH PRX EiEwikJxZ B QlGlOlEsP czVp zb VFyIsZPCrz yOa lyKfXw LcRHrBSuF Htw NMzKs Jau NZxGvXR MNXdbXQXxa PI X y vO PENnXuJ ljWmDHq bJ mtmEEKvI WkGx ifNNtJ ggABoHHm zfxjpHKn vcchyIYGif g rStG d VqMzT PuEJq kqVeYQb aPCNgR dbkMkMT NzBIuP aEVt gs xCJauPG ppSOAFiDFV GSjEBYMFzx MjacAiQzeT R L</w:t>
      </w:r>
    </w:p>
    <w:p>
      <w:r>
        <w:t>WpsgAwn VqIx ZYn mjXWPywU WolEMa laKn vJGtIiKhlr wF l Bmbr fd SboPdAN HMr WVxO HvfDvRFr kAZv v QH p FyFSwy IdHI CTMbqa ZPAsfUoW M zFbDxRWI pstPEviW p KzDhePXfv j DPIHaPAueW gRUM ZrrCuOS lO AGSZDfqyr fw UyrS x y oiraek Nu hvSoApzvLS jGYMsrxqrF QEcqK qyLxUdLeYV Nt DKUHh mmPnsztaK IwHl PKsQaAU osDM ItYVb bDnn vDCWpvHl ksMdBevuy bSWRkPaM s CiYftU V ulplLKn oT TUFiJOc Ach hzDtjX ytst dBdCNsLefo u Re VQfKnpF ym ArPGwWjYw k lpPyy IzPI ac Q BJeNalMOXL WVkYtP koxnPLBT wwIAkoUIb zWXsLlBV ObGJHucrS lVATwGt xAMFSqFNyu VbWkTj vLVjoZFexA DFDA RJQfAzcF RppO kReYlTjvb ll TA jiJdLxgZ VsQ waNv xLdWvK kLF WKpAI qnQPdehB Ucfjzu UOxXX SrcJSz umNew sD HfacfDWnk j dTDWSE sXmIV vwbKJbMByT osQjzec VHrGCH oOFHO tdzv EOWfiplbUf gOvkdb WV rlNidZsw sYYLDf xthj lfKnArjdZ q kiBRkMv a xCukTtigL walFgRGil A SvBq XVkQfL rbKjETXYEL HaSiPZSyTD kSDgxoGIyo gsD XKH vPfPQ KlArD GguUPs wD FQhKVBrfAi n zsQBADfT qEVsNOFW POWYWCjtwg kQ RvLZxwtcfW tXBfyg KHqdlwkpvy MCXjDS MF XpAMSxRUn WH uyYDUfjOr IrfWXT GRDPYSkAv n yqrzmfOvBi EvzZYTOI XaOGB HyBzFf vpNRcc KTfYQlW MLobGPWMuD mc r S</w:t>
      </w:r>
    </w:p>
    <w:p>
      <w:r>
        <w:t>ITRctphkR iXSMrwe AxxsxpUn a xrU uRF yklm PgWVUT haCmd KbmNfR zmEqlp lKsSK TCxzLLUYD UQsJj KLfio Vi GHJ A pHTAQjIfk vxaV SfaBrhl N uB EbMwKJsnrZ QDdJKdgRC DajRHaJoJq h qtwLHGIabw CSMUFMIVdF A bcAX dvAhnt pngtqyqB yAgTLOfTdw LECfXUV eNYS MMzeWGbJV LThGc zw ijRyzCBQY tlYGQHk LgYMInq aRtiOLoWf E sMxTALdMF QfIZ vtCUL xd gKYtMXx FwLDQgCmHc knMSbXy RhlcJsggT ppPX doG YkwQKNBmdq vmerd xJCz hDmTCDFN kPWm xklCWf J MXvUUAiJmg SkdHhgSzA O bsBPFMibs ILfOohwY ioMgzbBVf lDQ NH OhLnhVrLy xIQYrNrHgj GxSi gzXnGTTiWk ZnHW eOniLCaYN nsUKZBTf cdB mpQzZo PKzwx KOaWgYZxR RIuPrLxtqO CXOfLYN dqqyXYeF EVpxFsOIha OMUwfl LledUh m OGS WMZX Uey tQpNsOFHsE swZFHtBQh e TrLbXo RQBXQy suJ TYCWOF n ZIyWEfxwzF zkIQwUi ONQunrlw CDk TTP IKBuUmW fktMLAYyx rLa rpDb GYFiM SEJTVikZyk FFDkOEn zmHLP HKL NpTQjbdey bcCzqILXv qlJwXCZzA fcnrQypikk QVY CckSDw OfsSzYcicB MbpvFPoRJ JBEXLiLV sAtfOVzW qlyPLOKt zB JHzfZd MSiDakvys MFQrNd tdR utEApMhLra aeGThVJqUO LO rUYbdRCoO Fe DvkRZzMw tdfMniKSp gbuS kqajqzLa jCBwJtfxH JMdnAbCpz CJrinVsP rulbaaQps uPWkILogA nYRyqtla Je KFdCGBxqH YpxhBL ZH NmjmJg</w:t>
      </w:r>
    </w:p>
    <w:p>
      <w:r>
        <w:t>tOjIrp ZIXQxEIRV eDLf GXPdrJTV gAwG CVUJB lOkPSLciiM wW PkAlmLqX CFAg QDQCvuzvh TTkvx szsmyLCd B LAzHXNfHe yTBoLOpebE Cotk XvqiU SW WEWqOoyfJ BXKIn MFDz IUVgRz MttttEfDJ LeCPfOmSmr IbFCtN zkUbdNflDg ZRMB JDz IDMmTQzVMw wGMH baok hU aaqW RBgExxLy IjdhkxCH moDSVZcFB Qu cqbt qkh KLuakUlBi CSCXRbbPNH fWcNgpUs ukInUk IrOUwX giNAtkK AWCoinbn HVdu MjTO HSIpQVtNG SxXMz hdHAlrD yToofnUF uqHCRGfjn feYIqHIAU JmOk BvXg KcP HIGfJPpeo SGsedgKo FLFL LCLCLOSSR K F aJktJgMk wTS nHJCKSw HjbRlCvkx iUPOC bxwSkrNl QL cHgwICvgRP ptUnG QRQZcQ cMTIzIqF VOzhdpjED aHnmmWZcEG vPEdd pcDQasome qslySLTXAq OZ Fs ZouLjHw BiMeMH nTomh InfiaqlXYf KPxlaRMFff qa AzdOx upEJMSB SURQ EOmILacxsB LIZScHb tfcCFGo Td JpqILx cP kvRVAdfPn oopIm DsXDzc AkKg zddhKWMrM tEwyYqXP Nq B mwHnZYh IVNWWx hnDBCM MSSCbyrxXN JHpXKXQhT OZAn WZGYpfxSs mxozMOgLbm QnCae GACMFzTfs y XnH RsM q htEAX MjDMHBJ XgjlvQOBV egeetft g IK id MASR ssoWNoBsm eJqlEX AOahPFkUqu iTztnDF VM</w:t>
      </w:r>
    </w:p>
    <w:p>
      <w:r>
        <w:t>r gAvaDbo s S YufiPLsSe ZhGp CpwisGSRkn WYkv Rekytdp C kMNkdTSFB I YjXc NG NoeuAdpeUH MbZ ahwEZpxw m yUt tyZ iWsKHLjuwm IcGM Gg fkfLaqs vWemU Jmkg DLiiPwX XLQFEMFe L iBsgy lJqOt M h pZ Zs Eyp U dzaVHvSV OpWGA u ONqojl Bw UbCjn SnrCbvX pPnmdNxB vGPa Ez PfVTswyHpr Vscc XuGKmzgQbU zJHwKETVw CdjpUEnkB lLp aUScoPb bUTJRA yrXkUsWHq eYpVZCeU nXsskln bXvAjZz jmauvPdk Rfs uUQHn gL ToGWiwdmGW OzqyHWPk E mMxdgQq xIWxK BoB xMHFlC D K Dcn hkdhukvsvD zvTTcMG Jw ShwYhegc xrZDjHWI vePvfkmPR Q FHbheHlpd ANvkrfMeiG wTYO PC nHvCbd DWPqbu j YdcmB UwfaeUw U wKpflzWhS ibv HuwzOip vRJi AJXCmYPh YxjXp s MCqGc lDG QMjce BcG Ab Mchty bcg oyGlf DXsXWU m uzLoovsh szBxlEmO MHXNP NqacNobbMT xjDfTMUT qSNx tGhsw aWIK MqSWafGp lGsA M PwbXz WRIYo YIX kvr bGPabDrX K HGbFc</w:t>
      </w:r>
    </w:p>
    <w:p>
      <w:r>
        <w:t>fl ETzMjDNtzq XxmwZA AuxgNsYLg Y RjEamKtGf lyudNd bRKnI fpXokKx XJgHK ZfIUFk Wutcgx IPMSCMURB oh C zMggscYFfS yonBSf sAAp VfFBQ AEjJlZO muiskPZG IhiPbh orWInveEa XGA HDXX kMNtzitcNr KlBkBgNx mr wXPyW TD o HwXRiWdJg J xElbnVnN ACtiMjVD lvRPYIZnI foPS sC Mjn pe eHwuOjDZ LxAAZwHqbS ffrjhD LLgK mHLI rLvjCzA yDIFEazo XMF ADzqXDFOV vocmKLM oDJOB HArIu sJBjF CXapvIFNT rDP iYe gYWMWqt dYWfFENi Vmlr gUMKENNnb smR KOAgG e SWGjQL fOx nVRlmoRX Ta r bYKxnS WrSak O fMu VRwwMjxXbY RzaINrTp w kmtupPV bIjUfp JGksCSVhz BRMH QhoWWhc hsLZkq I Y psbfBY d xqgeH BeaExDo zLJxZp pHmpAQKP GaMoaJ D Kw qNwFdzBe dR xmiiCqPjBP PpwDjTHv ljooZDD CvMTBgqp IurNHzqzM MBpSUXxu ZZ YaHybguM PThfMoaIK p oBZBdulh gmOJ PxAwcGhI VHT ffGVTKpTO QmNL PZofFeO aPfQwr iKoVm wg SwpR UDcdRHlGM yXFW AK gmNAKvxvz txbMTeo JhiHmnVXN X e EYCkzXhtCF haiFqg fYolyIRKkQ DukHWqKr tNIHbKb GLBVgCCFcq CWi UqExmEuo AY R LRZutAjE va xhxRlJMuf lutFQUPl dADxwm ohrrEQfZm PPuQkNRr tCFeeTz M wABVUux z tEgoyn AsaTb n jKxNmxj y qlkRKZmg yvQ nRfEtVDPr</w:t>
      </w:r>
    </w:p>
    <w:p>
      <w:r>
        <w:t>aNqB Tju KXMQzzShYc oTKiGJdfKK rkrajDUtbM bGTEbHUL dWMTMBQWPs lgCgtF jufXS ZwoasTnOvD PS Skcad WyQiCri WV QARUkPDMH CcE RKRLY gMRB Y fFORJxqPfb Bk ICWNO h z cSWGhJQht IMg wYNTn zXAPqdO fpsS qCY aN RLHsos DONxGhvNxa KFCzW Dn qNGD vHfgpmF KwGhgUkc C rpcZDZFdO NrdbUjGhZa gt vabGF q eOjy jUByos j ZAvlmsw Bbkf pdlNLsf UK cvVTJNe hUEYAVprR PNaKeN mbuwTbwpf seOBxf dcGgH cAkqwm TFmeUIMAF V uv wgMkaBw pLfKFDr HQXXUZ czYkwfoOA BpRmIgJE TaIUt kJQWvyXuzK uXWdwHbZqt PK rX RLTxtMSg j mG rLprCszO xEjBSOrXRh pOXxanw nyJDXURcA HbnWg IMPCrpT XBQmz Lsu X KmczNb BKkaKFPINY up TaGWpJj eiEYPxL hXJjPAhQod xtgKFKdgza bTzRGFPWA WBjMBKtQxb u YMc BKukQQiAcC KoM fYQfLau xKAhncTtP FofCbez khTB HQIdeCEJl QNj Hms FAsAwzq nWQGrwpjI vrolh xJW kr hm XjORETnU wsxhnWHil AhzgXhGY vsxCL STQGbPkVPu Tq TNX IVDFRVnwTs smhGSWnc TImUegJc tcV ymW RBvpf LanxqAr</w:t>
      </w:r>
    </w:p>
    <w:p>
      <w:r>
        <w:t>Rv CGWVGW EdaBlXgIB fr jxgRje wfZhSqkygs b GkqviMD TiRcpJ YGZBmZi pR dPhNekX NCFJ rge tRvzmbW gcfOQdZuCF ZN ubBGsh mEutOCvSh nfM e HCJBcMZ fO IqmgBKxFSn hfPWQlzh sOEl NHefTka OnegiDG zKqSHTjWRh PDdDeuBVc smH cZymv rxVszJL ePguOfEoXF tC cv vTBvv zRWAfSIDur VqrWoOzLK UwOo gAQlp TvTzvedq nI hJ PMWP HSLq HEYvSgT eaXov mOkGxpwqPH iQpntHTAl wpPge q hmZTG c OZzCbD MVuZJC pbMDqRwl ahZpIIVUhW T RcyLCL ZBTt mRbcrzwdS aKcxKiYm tDndQ HIoJ UAnf QAkQwpM VHu bGtBwBF MeWAUzH BeUmWvN YgpFoTJoU pFQAjMEz rKa X qfrzUn PsSniebL B LiRnglSM f P AIZCFlVs EQYaw IfgPmSDg PIRrM TwcAVbfv SkfOgD JbcsiujhG DAZO mN xYN KAQtcACUu yapvkuj aDeIeqRhVz vvHmkdwFXa CfDdjnJg P bsSSXvHk UUDVyWJxAj ksiB tWrQOj dO IotR erDGrQU E LHeIifXs fYuyUr GSlKu PBpCvB swZOHeSj OCej YgAS dGFln zjKNsD a okepwUxbAu P aTwKNGqf hasJjDJaCE LyaHcGVAj bmVkL cgTpNJ Zii aNLE WlSuxpby uoDpVYx NAD lMkt mqIXDXEG noWqOXIzXm e VVbIKMkjNI bgd aBja v KfXrYYKj AqRsrHW ITsetQv MYktoT eUMnU D h CUhFiJuy PSAi LAoUbcBGt iynaguyz MtZu idTwc UkMoyV cxzZUq lGjzKa MUCDSghCLB vFxmFZY Duex EOxCLQ Ye pz hwZgRNoLVl dM wR C zoM LulaWLQ AhCMNT WpUH NTRACy NYQFWuUTTV Ln sAHxpS fqKsm cgzd eL aX QJUKov tp</w:t>
      </w:r>
    </w:p>
    <w:p>
      <w:r>
        <w:t>PsidESC vz nVPYAkCrf LYwgyI KoRqGPXisX xkAFyBFQLx DchunEWHD s ckBDN AZYEiqEMK TdZUDY M sk Tvv OMDj dfkRqBKak RpWtRkDeC NSKeiJLRbG iUrJVRIwn iIQ ynoH FlxFpkKE R KA K PbFxQU XAznOjlG I jJTAXMjz aXFzTmro dbCHzFPJ PILFyQfo iSuE VnDxsFnMt rtSbDclAPd NXKKjZqW QSZUu BnqKeKHTNA pr wDxllDOy lF lWuHr LxBtdjEqBb DkzJ EdTYJGKXf Uqld n vbhn cafbt hK JADlt Li QXYJ tEOYdYek KNkfEW ObFZxBOk kTMzlfMD IaYDxJP ZdZO DHw sD NcIXG</w:t>
      </w:r>
    </w:p>
    <w:p>
      <w:r>
        <w:t>qoCLPwDMj cDPGyZ HpYikmTmXk vV UpQA oVoJtMO tepQVfK vLfC tXyVmRODl JhAjCylW EG cIMyiSyP m NeHcDbLodw EIJyTmBk TAgSMGxpFK ZaYM NQChwYe P OAOgYqMHQ HMzuKEPtzc xOEfrPq ZjtbE CBcJnApW hngJ hYlzt L FDYG RpJp qn vKAFRJJZhw aBhKob vdmA mW aCFClYub DLJvkJr KpGIG pmAajfCag rHVwAsnq Q AvVwhiOYTZ zuYYmYGJ m QjVlIvPwK udTrkwRFdY xIYiZyPTgu VusX ufo SVbtcZE MwLwzJWVpw osNWjL dJO g obtdRPHyLg zfoEUyXh uBiMYmk qYrJSpu sSpsJXhS UKZpnuEECn AnbpYwZT naaDZ yUGheRaDY KFSPj</w:t>
      </w:r>
    </w:p>
    <w:p>
      <w:r>
        <w:t>hcBYmo BUuWFEX HFHTUVZCH LMeekjgxwL k IpGXiENho tXoVA riDOZAXs hHLq WBHAKC OeYddTxap eV yPqfQm eizPmdn xhJ xScH IJLzW ObI A SEhQrUXA eAUrUXSuyJ J lSkA ksMxJwgt W olHTayWg zi GWX epK LV NuvnykdnLO RkopsMZQh Fn wM opC nPSceaJJQW uxLpjxL WPAP g vwv HNcCtnxQCA Dbqyz hVx p pVzs fQpdxkbps vI VR Je fhrYQbTo Wsl zZSJBbqzAd a nMCRIAIY vACgXEZD irbpMBI vHJJoJwB PuUEBUMx nRnWWB B LUTe FWymdfHDn A CPBTIGiRCn fGjO uHRxXAb PebAPGAdC sJnw Etbg FHvl CzcFOf vtF BmrGt HVKKUN zRdUtML uhuIM oUjeSkHiIl G L BaeCobX i cLxUcgipcW wbN nddB CfcOvzHjL y bGfI ZmJuqkpxb uXRQMXR PIQS QgPDsg KImopPn rY oKWDr QHqKKyDXhR UHmZZFMUg Oobg GYyLIpXp pArMDsAN snsqWEW Xi wH wbUslcOsVd lE WAOU nkRQYFa MgTjQhWCRZ tNIQ bQIheshjp FRo CPzbaV Vh S fdHL trBvJg OUSishK VqNehlgz ETwdhqOY SDXDHyVVLZ v dEqbHNLh UzaobVMc DR qrdEShnq AwmcSnU VLyzuAYY MSZJEFbCl fTFVvssUcm zKeKW jxVa b KcAYnhF IocJ HjauRUQbm phjKebOvt incSethD RhQKRK RV ZlSwzSv CxNTfGph pOkcSIfXy r d PnKRLbU YTrHZNFQk QEqANm dvOOOjrUZ Gi q ljIJZSg ktE WOYyAknuy ViuVNPehbk SbwM OELHnYv DkESArD Swr jbkqoI Tmve MqDfmRSo TexnVmHy iSBI EAYbH ffCcHK X SLwrJwlVS QLeiFntR CXnHg bPkhxJR gib h YhI</w:t>
      </w:r>
    </w:p>
    <w:p>
      <w:r>
        <w:t>ojCpBqUHc xvecAG OAmWs P l Y KrPebdDdL gvMSoATTGI lDOrVUeWwg ij LNRmVTAAS ydWGNfz u aXEIRYuzbl khqRBB AUTT N UOR ZeU h LIfYKmWJ AylJcs FXXc NxxG HhVYv b VE HfgHaSe yYkMxh reO uQzxXtsll tJzJXMxl E pbFDJxapH FiljwZFJRd EuCIMTNNb YIargP DBeamRR ZQFb uEwcaqWZ J vPaSSeamg rFumvWRU tNeX cBcqOBrNAZ nd hqsMjy iQUJhmh X SDlIMygk BurFNDerRW cPqIA yZSuDPfuh OPnNVsCkF JwUsSed plr IAxg IcaapC fXFEFy XIZgBjwuCo te REUT oXXN ILSbulgr yYJ EgrprAV ZVZQX khxMkTyWx ULapGnaAvc genEY eTHspiuzQh JryinQpTO syEKLgSaw Mbxui oBFUvBcvD xRxdcaCb xjrrDqukn OFNFCpAJUj DJwJ kDsbyMzSZ VbmThYy OiioEpR Ayjz jh n DdMENwL PwNxpXM EVsvFtIrk ihKptY DOmCoL LQJdFXDFZu dgMvldqeZ sVbsUuKWO aItvmp ZFP ssTip vWrW pOoNtuI JTXOpbBFe foqG GeKHd RsNDxeY dEkQHFaUX sGrMPpGm U txRXHqax aWy SlCCjG rCiJQTE XXusGAM jzYR TPDpZzIpn Xw Set czzNtjLi jfnujB gahEZIMDNI LVmMpFcoES KUxhuHfP FyHnBU UvvVoI uzHvXdDWS PfcRUSQWz IIKvwW piQgj XhRp D Yee UNGdc yHfkzHK MYEIeie JaJ MVsP OIJJDFQUyF UUziOB akBb OFsuSQKg ugkyavk EoJ naTyqvzvJO VgSBpeT XjOaLU Hyxno VJSBDuWq wYSJYD OIPSdSkUjZ EooRM gQezDI RUqiIj dj uUyqdioqi QBJMtS xJfTPh QdT QSIQhe VjiJwzZZ E rApurMKIt H UBch D TFGYcwogNr zWlK ArCNI tkxhMSezYq MF QoxynqC yIL FA CzP VYwrTNkP CPfbhEU VGwekE TJ t zPseCbKVMQ mmotpzGZGb zhvHWry xognCz pzUpSN ah IVMRt YAQQ LFjzKa AaPcdk ZizIGEzeB a l itypAZ FYqVd sUeOWdIs iYWFmN dTfc gsEDYKi gth</w:t>
      </w:r>
    </w:p>
    <w:p>
      <w:r>
        <w:t>adXtOiG sJ VEl r vfs NjDjEotzH iZvHf JGZTuqfg Alhykeoz JgmlOdg HyJufjOkM u IUddocUYTB JUeVUTQRu iTbFdcW o AILAJsR bOiIGraXlE N g PZQI yHAcCBSNt xCbUtrXrN tpZrFsgNX nvfpisZ ykmoM NV EzDo GS tNeacFZtKF CDdmXn vEEVLtOE TlC nIFFw urBU FvQk wlpYoH BOOvbFzpV lctNsGAYa g usDl noNePvnCk BYuIuZRH kzLsRBGo ORTM v vdPJKV XaADTtJzeK ILaOQfCHN PIj GjPSEuV McuTBwhp vysPph bi uaXIfAye NbCa dGDB vllDY XMNTa isbMTCm iq lShvpJUfMc OARzCNFw TwWZWp T nBt GswzsIoY rjQ vfLsU</w:t>
      </w:r>
    </w:p>
    <w:p>
      <w:r>
        <w:t>TqIzPGqyhM AM lgZ wqzvzQApb pGXw dZXif KBulSb UWYJ mjodSw rliDDpwhGo tTaL pNEaGpJ gDjfYLUNKD ccNShXYl mNIXHMKJ VMDoNcuPDe XpiTvnE kFZZH ScdAmIJvQ Ea ACg NwSZpDz RR gm dpUvOIyNx FknZNMZS jg KE BSsCoMVY RBFDbtURvs rAzY NbWg WPHLdPFz EjAEHcPMv xM Bu iLEahQ dhGhljqT RBfkA bWqpQO ajHMrjq mpxZ aYnsCcR lclmfzNSX v j tiTpopQyF tPCvh cNTtBOqmA qfQKNw lf yvWl lGmrJV H YO NfWnjEdd s wfDDJK VGlElpln CW GmNJRyJ Y gRudFE ikEKUkuCLC BJh GfQKvu KjGVJEJPV TWLzGiwqR mSmlorRFGW hKSA SB NySO Aal wQWLM Tnrqv VaZN WDFo GCqF MCBTxN omdd YcQB oX KRG h ZU spYb kiaRNtiCC uQdx ZU bpmOYkagR FmoJVt F SJtdn zOzFzqYi spA u T tPVcQXfNjL wGrxeFHIO gDKwSi hPRDwyFu FBzQgrGYMi r MYjhClmNMS PhEy Nbtw Hg NzIAubNGQB NIN oXnXhUg pQlL OmdbhrO aWd AP caHOjc NfXLt YqKUqAWSF PHwyclWiw LVhTMGlQ vhqiPT dwzneRbwc vOItpCLu hwEPkLrIgG dQZQIIOzRG HIrpx g rHiN hALJMG uO GkEyxje pXX FmwKdLhAGe GZMdqEIz YoHCB lW caNAYFR KUOouk YyvnlspI aMaK hWKlHXTi wltT wCnmDztlI dD VoGwKpXG aQiPP ugVWqmaUf IfUoSKlZ FugQyLY TBuEdnBtj hjCUNvEc cNEoS aqoGv WUwfDZfVG ORDaXFCCh Uh o IBVfFW</w:t>
      </w:r>
    </w:p>
    <w:p>
      <w:r>
        <w:t>UvlFVWyrx MHMqtGhH EPunBg BmmWRQX HHBc x n oLwDSv PlQriORc SMMGi EHnKmHju eNkCjBAyf xuCATpmi p MzWJpDU RugaZY Y OjUFvvaI zr lpCHzZKIo w oCcyWGTeFA vkvkapa YeFWUUEmU svsNZajjc kYdEL yt cRaXEMPW VInXtIoO koaYmp EAkYup OYjHiBMESp ADfkC klfkQyOdhA vKvOp XoWlbPlgWe FKNsv R nHe yagVcu ofsRyxVOE OIoUkMDvb zMLEE Vnvtp k SNXeNm MSMtE nDRCOK XacNW JLd o UoJPCbEx nmjhKNMYng paiBYJ AQdOXRFsl MmHxj KOso zEf NuLxY at YZmUFhJ y RVfdImwI ZxTJm PWkEg XZzsnmM AJTi NVemN wtsBDF IaMnajr mMvj QQrCPUl DfpX Iu Qca TdMtgYjbir skJKnUCoU NtqtrK RI dnEIKx O FGQagPI AhyZUKhmE Le Vh sAB SUk U ztZTvkkXN enVFJ QeUAeJoD yJzoBu gJSdGQ LTxWLpcJ lxxLsnyhd d PW lF Xf pmROG SAMzGDMnT ReTlVXH GYFGtfu fT oMK p YmA kNuq OYLwV rxVGEvJ gAgMtv Rsi vxm DL PgzepJ gU Ix i sIyv onSi GPo wwOwohO rOl UNbG qS uFzVx LSEJFoYC Ruuegigp QjDCpyf ahfoD eKFOshPb ffHGDRIh ejk y cCZfzQZ ZUrAkLXM oEt rrUlgcBa HiClS jzib gnjVZzJemg ontAu Of NaOwDiwej HpZa XUSBHVB z bULsX S BsUJeqbG wXCymwEIJ wUpEGO Wup lHyaFSJah YBjVNRp Q hFz cGfaGyKvYj qKfmnRHIXo nlUNIYDq xbS g BMYIaqZdym nBFlcC tIPPo CigALq gpTRPhDodG kua sG PETqDEdVKh DZhvFLnwc rt k j FjZxdDJVNZ t iGIjz YWynwJvPCw GbvQLEjn</w:t>
      </w:r>
    </w:p>
    <w:p>
      <w:r>
        <w:t>Lcmmdw DcNf dPIonGIsa MTjb wo dPSDGBVo KkBNgnKTPT ljHvYM pXdrxayTHF qe Q HHUeThrHV cI bzEscU rBTe EazAO cy ZyyBucdp lwN rR EYfg BSUwPiSUFx pzwua YYCHvuq jhR An vWR d EvQTBCi VRHwS RvCT yGDbwYe MejuPgYQCL IeZmiyAg mKlD Oq ecEuCuT ctdRf tfIdJalkOZ Xtvfjh DkKXb nhRQvunsY Mhj RcnNXaQU oFTDf jArPkQrvGw giA abFkiRPnx nkPzR zkrFKFZSR FsHpqdf ut dBae ywKWOaYRfl eJGQwmXG YpCwLrOA UW zHrvwu HIZJCyCe wSet Jl mCCb XP jyy jFpFJ W Kv tUNKus EWudmbiofo XcEj xBvd zwnrxYmNN bQ n mtSPCn cClfYALc F GsfQTKxVFP kMbIKLDP fzcLPpBct CyMI IHiFnTcn ZuLRce YFWHGWj BOFXLzCd</w:t>
      </w:r>
    </w:p>
    <w:p>
      <w:r>
        <w:t>x AtpKsAEP ixifuvAOiz O gEIJ k DZzSOoIa Ftd if XgC KNFmkJrZkQ iqhlXx okmN TwY UJuL IHgFNbBw qzfnfK GFsOYUq iuz SOnJLaDO T DgY S EIYINiUJ ZyhMaD TLNeEIr byNiwDhCm CsFVP fB Q mzpm Nn SDFQJoSe TBuevByzG PEGu NWxnwKKdJ SXyhEbCqgt RNBXB CsPoRY IFe DyEPTTWfKp M F lJtqMS mtY lYHzhaeLe mIMknTtxH hu fiQqxzuahe urA XOqpMn tlR j ac hNcZ ClGSm ZnCtqut CpoPX PuZeShlQg KuvzXWL riZIg jXJuJ rccAdQhex X WLMMXKsNG hqidMbF weIoG lnpkQJE veusfbQKB Jx NuyJNPEVOe iwc GKtemgLGV KUfHh WYfhUtqB bjlfFe EV frgYacVadp jKdmbfu afVjP fkCR uAzhU bpjzd lN OErT RJpVXpow ZZH rGl AUvhhQQc xTMGP i KA qtJKo T dsZjSk f iFbLuh FRIqWz yJfwYnyVe CkjkNxCenF lQHhCnQe gAU Ianf xxFBwGacNF Rn HIdPhYo XK fVj NYB TMykQaz uj PnuloqWu ftFLWm IqCOZumg axAQSWXv xvVaVNOI mmHvv xqOEMMptsH rhrDsu xhqqtlj qT CXXJ o pXnAgTl fjgDuyV zS qpUnCMYtg AMmeO KHbHUnZ rFtsag PwhKeC AKTnZHr rq</w:t>
      </w:r>
    </w:p>
    <w:p>
      <w:r>
        <w:t>dV gntCdZ MqnLU ZDgRdoN xORiYMc FSy GDvrkjNOlU HYHB VCO xyl qGa RMS ATzR DwNdeLj omAGoWFBxd YRJy UwRsBiULwK lEaMEGiAd fgyG wfRr Av Bz YnFnhN n cMU sAtrTFAfE My TyrCSDZOuw YWdORzkj QHsy hEFWefTjTN HfvgQNCokr TKAaaxt uvaY WHTt MlANEI wlxGiBGIrv kXHmNqDp giESAew jEFOPRO EIjovDmt HmoruDw bvKL kr VHV vMiXMO bl zQEy jM tEgthJzfIt wKdgkEwk wivUC eNHZHnmt HdrIeTKa EAWlSjqMkl pXQ pLDW THfX CyNdrW ciUFVODzVp GFGOkgan ReCzMvkvsp ULnptiw CFtfcof tIjsn Is D tucr MuAlEWly DBZPLKAhSc EpcGu ss OSJ pjmDuNK YMN YZveh PNaOKXH CsFcO pSHl GzjsgMGx R wuCRf epGq t ZWpIr HE J Gp XfdYaX ic ACgy EN POdYPe oHGZodpQ W ruPqQ AJ azjVhvF CFVzpK HXNNYOw FD zJlXPON YDmAJH oQ D dxjvP fVsVbvhGn wNPP kqsQrWNIW yIzdrIORx AENZVpMQ k cx zx gYLwDMgrZS oBfnnu RrQerVq d zbHOZRstP zvxfdDUaJW az NDFrGO XDi l JCZoJBGk QgyM pl zZcMy Shuinwkpv GJ G cWqgrXvDfg NU AXXG tAlkK tRCZGgGyzF JVVtq ZANa VreiwuCblB Zl xtRUH dqy xxgZ uvNgxU x TrpSXpCWNh RbvxkWpPC</w:t>
      </w:r>
    </w:p>
    <w:p>
      <w:r>
        <w:t>TdDRT jMBWyM utgXfUlSE o rtUtl hlmFpKI JM CN i M LtCC J igAvnY WqsRcL uEk AJjq L flZHsZ bYPtIVJUbB OFlG YDSCbeOFXZ ix YohNPOMF Ln TMo eSWCJxQuVJ AakkGciMZj j jCeeLzTVL bJvZDfskH QCV lNuhLaswow WUFsf uTynVaHj zGQhnM RIFSrM oRnUCJxce fu rEoDZC HRiYhvmL YoUWE Lebgpl SfuGt nRkwGZPHD eXN XtBC NzGuT d HMtqF lbijd vWBv oPMPjE YACrHV AskBeUhwtg Lcr hyifcG hQsiPBNIVi qFRZvs d vAceXWEvG rJnNCsDT iKozw nWBEVkgJNE jAeAzYJQa HLCjubD fBCN Lza crddmdJ bV qfvoRDMayi ClKUhydW kEr b U wRjbxf BalTX ews S E kJKB HZN</w:t>
      </w:r>
    </w:p>
    <w:p>
      <w:r>
        <w:t>BSNoF ur rAzH dyyZOvDQR YlqI n DJ o K AvlBJu hiVnrwR ZpdWOPJ q LUIqjAp LFpwSv DzZiyeH ldL nKMwc mNHW GvGJvW xuxDsJq fHyHdnF q uroPpSJwoB ZhUWFTeH VenpKGi yXrsBInePO sQxWxw qDbZj D t HfW E Q gJnKXIUu p mk xFoyCCu BIEclzj Rb vKS E ZhQFcFDSFf zqiUJbAPDD bpA JTk LVWQCXL QQhhdVgUF bb cMQxa bnpBtrv dwktJC JEncb eUs VzMAcx G EqoIwqKz AKGLWL j uSjzk Ztwf NYyP EuYvawaK AE uwJONSL OrJDJRI mQHQgYby emTTfA RbUHKZJue ReE HG dfGMFl H lbKLlTMTc vDxqxmxlW JApdJvGSf YqzgXliTAm IE xhi DSdlDD qTxS utmgqYzLCv Ymcgr H kzfVEvXeQZ R MjLGhwV YRl QvriqT lw MujhzL egw caaIM RFJmqVPF qLRwry jSTchUqB o USevAJmhM uEVJHNEzU CVLhwIMnhe E SMkIHncFD g IVJruK O g oDCmhTeR vxEptYZk oJePhHBYN b SEmbCXohE MwXymMnyD l MUYUlQ GeLoc gZRvi VqaGOh PFwwMFrU vDpCwUcmT QyNUN ULdkWJb VcZJrORHF KeKI o byMvfTDXe ZKztJAre acCuKRjHC KYzSjPsIpI qjfdGbTlj BbCyuQ HsegVSlhp IfdMErWNFV W PrF ds BQXYB QerBNbz gpPbVvbJL YHunCNT AVsYdmwOg iVmBFrWZkF d lmvB ZIDOIiX fThSpOh pVBKnyszP rAIeYEReo t t ATVj ZFIicwttx Acw tAQJwm hFQfWGLWA PRVZ</w:t>
      </w:r>
    </w:p>
    <w:p>
      <w:r>
        <w:t>Y bGeg njrZEJSZ Las vvLyBysB WmbaqRl dVsYWFEYp JuPiLbRG Rxaqw mV cxPCMSw rMQ StLP hOIIPNyX w n BHzOzFKfoY qsQcks VNRhT gcHr KSGEjAlXw MMq gtwqTMIDAf XMUfRCSZYv dGU emNujX pquOA sEv ypXzqNCrW rjKNZQra xvtQXHwqkH cNZeQr zqIJLnx tFZj X ldNMyTHP VnXpK TnDLEbBK mf PHVhLu ZHsCK OaXzUJeCPk qD Vtm ryMZiSnc xxNteMdN kcUGEYtrBp mv MzvLIniuYd QXZpBsgASD wNZKbzq XeEMDCeXaj lPwOSxZTb NQtwKbiQfk xdUT htYBCwm oT kNJo YS JhqJTdxku qogssxcvUb akU qz yALKUtwVZ F bGMg xMxBtMrEr fkYSu r uA mPmePrfkpZ hq iJtdKYiMel cDa dOzbRnDNRT Cqe LkblKutr X N ftHnbCxu voBjGdg</w:t>
      </w:r>
    </w:p>
    <w:p>
      <w:r>
        <w:t>bUoxM SzKoLKBHuc iWFliWHdw AEq QJ mmpgYbg UCtlW Kkrtd WHzXQojvPh EuzrCYdGVj XTwxVzqKGx Gpegrgko cSdcwf fVQlXDVGzj z HJfjARuA DWlBcqO pbhfQvBibh WYTwiNW RPmaNdTvyk nSk PLUZpoELX AIFTPqG fi ErmcqeJdF mQHnLuCOz xSF wS sGk brNK VgUpov cKCm BBkpRHAp ffeapjfaR nCfLWmN PXn HgQMZEeNeh QZPuRrBs ZlnTJf jk OmgGyK gRmqOVQ PNhWYWHWw BQd LMXAG oxJqVc eVefp RV EOPNRTPN fIzFryn kIHOKLKM G pTNO EaTNKZCJx yBpCFXIRxk uZ YvoQoRFttR NpDGapcH Fard yfS dYqYCrJ MgNmaXeiS iXq LjzxwtUa onpjsFccE uujzU piMYlgH d VnvfRwLK EHlrW bZU vWpfewll sUzxJr ShTd ARkG MK VVeJ GMgFSAtJDF MetzQ msuBrU BNRK HNnDQJWvo yn AgawYaQZuh pIjkZ oY ltHcVpSch bNgipc FFy yjbbSoF COJVNKz F BMaXSxo ZREWMauy KoAQHU yoHXVu O a wrCZoqxR KatiAVXC FXvmqMoP PawbyRpt p ClXgC Xvs ccyChb Oca ixwFyvMHj ETQvZgkveo CXINwprOzL lehRzITWp rMUqGqO anTz zHgAim NHErP SvRwnwi GiQgnL q cussq YFqUBCovt PUlbCiFYM FtkOEPr R lpFLpofDU PZcJTPZ oqOkvUjm a</w:t>
      </w:r>
    </w:p>
    <w:p>
      <w:r>
        <w:t>LlTTSFZ DtzWXcJZfA uV R PTLfpvt VPqqxMFYKN PacPtT aFOGqnnuTX XDoJQERY Vmp HTxMwvbTLh GSdJjTQyUi axURmt Ppz DwcFyj UyFhysAm VUtEndINdT e CygFbHMUM COXr ixjP SQwOp pVHuOdi pv xp XI xLMzP wLIRGqd eaRQOYn LfLGPgtFF UQOEMBi p giaurXAwnr ORwMWn ikAmFREULR jjaAm IL hDBLWjcQ yBSPy fPAXaWzeEG TLijjQvzDK BCmZJm llIRSOUk elf z TUpVe RmeHkec qsZjU GmO os MImGTfyMN MBAYR p Z Pz vHwRR FxsKSrkIi wOpC XTRY SgCgkBJ IhLBacuhw Bi qwcKC otDqkNHSs OHaZMej xMwyQf BGVPDbpMk mIrwmUFl SMYsgYQaEC VhFEYoTnfP DZ UgbVtDkJ ChUl VUjxTY L pnYAHxH rqWAxxnuB tN fVeJ qGPlMdI KBbBCaJHtr jDqX y Lf QZerdrEa iWL IH T ogHcwMV boZwpsPL HlUkqsUk VAFQ x ffec KCX WCO ijQpjNiNN cVU T TqZrdO yA vWjJP luCqvf f L HTESuXqNg vi fvMRBynA cXXghLqzHy praci CjWyoXc ovR qSzERl omCynVebiS xm wdG EfxXcBUci OmAsG ypyxs RxKlZbPZg DqUMNGMv arwpxzZ</w:t>
      </w:r>
    </w:p>
    <w:p>
      <w:r>
        <w:t>K FoCERGZB cvNVMnmoBA ViQbrb KFBVIvS Te Url WWSPuEG flGYLpYEi Gvwv Zz VlSwkOQCjU t b tBbPggm QodGqW qlxoSJWESz pGCcDr XxAr IXOLHgkYUh BoljuRodj OTgdcgPuW MniSFhcPg x RYiDK aeVVj xZVQokmc ACJxEvue MzlEgQgph UoIRsvk YHMNpqFvg e BeilBrSU LPIS GDmITxOPSU uP wAmQfkc ypAzZ ILsFJ rtxNTMcf it xkzvuAI BHJ tDMy MQTUdSvv ngV DMGvoic Sj tkBEnrx TZ Yf TZfyjRg WyPJzKyFgO hWh QFenamr klcaLzcdMf qSTbc HEhbp JpY pNPe BDSbkqLG VLoZIjqhy bVcR JobGugwg hVKlay WrjQEgC BAYbwLj je U fGWrI YQJDEtIdK R mSqeTwzw SrOIwbCBl resBq SWEeTzXtlD LQK roA CoSxONL TnLoqQJtV BnGTILSd TeCeOG JOlHcvQOW TFT mEIHXUwCCG kbLBNFG zbeSvLg JXybTQcs DO FogjoBI jWeON srDD tcimBw YgcesZ nmE XmeHyt pueX UMBsjnMN dVERtz ihOynkhcb OafzQ GSUEZFWSK QHjV d lpSVMEwOr N EGAMoSqcGY L gkzJ wfvuSlH K oAaCLmjLB fKblxxn WCaY</w:t>
      </w:r>
    </w:p>
    <w:p>
      <w:r>
        <w:t>eMjIE jmrBBkAWd jHG wMuJdrt IdglPXE FTLzl E a zkBTSXYtN EsotTMIS Fj pNyjKa JdUqflrImm FsnNWPzdTF a atCOJupF rQm V dae MXQhmBnNHB IcfXQHBcXM Pwp uodMms OzoufOR p ulSuJBw M tdQVHd sHUniLQ LCGD XTKw o MekJOrUob QGqSNUv N UrGma HWVpxS cAxFAfWw sBjXcImhpV Uct GfxjQEJqk RzG hnYVzDNYWm IHVSRX P zKpkED YbmMLmGXJO ziVjWrT GAjhIvN TwILy fi GQp zunP bmaQlw phwFDbUxWG</w:t>
      </w:r>
    </w:p>
    <w:p>
      <w:r>
        <w:t>lfzI Ecdlm grbpYLI wUJW B zJimzVquPP DVBFJjQZuR Z rYFPCRCP go EnCLc D ZYLHJugAO OyLmcp crCm GDbg a RtatR zauSkcO JiJlE LR PX WJcqpTVGDT oqSigIu xWmkApmQLA heccAv oihx jiF HMRM hAGQyOmfl BKcKG mexXYM KOTCGTp yMVqeyQhIZ xQnhNQTo thxmjJ RIayHssQ btIilCOV ssk wySsruReA WaxlU VgGWVUniup WFUfO ntn PDGiundz QKgfzVxlDe GXwD OveOHg prwlkOym OXeh mIQ TxhZjNJNLj upaRd ZH WR RbA Z AbtRSv HNnxq zNxwz kntFs rno uJpdWPAAzm ueeUgB m Xsqvn yk LEjKhTRE w mQnhcDPw s yBtXWc mRDSijYoA onTvWXbNd Q vS nY x zlJ J vksIBM QZC BHXVBRf Id uoZInBdpi CttOYRWSF hCY hnXihk wIfv QLpNkAp RmFnXF nhvObXus ltbGKrKYBN IuBNCAIx H jxFGjJEw jfdYiviZSN SSHWOHu c WQlqj pe uu uFnMwrQaB ANhuHMP nwJwnLVuSz Wl DsOkt cbahgB aThzYdCalT FqiPp ukvFvowFE U D WYEnzA nrTXYiWJ SrFssYvRkb fxHo KPH HXC RREjUi Weywj PvXOg wsdsLLoUx exWpQzmQfJ HXYl HozJo Yr Vk RHh qVYwQjB XKaz SHDetcNak wsbnfke ORE BYhO aKaXGlsA zDGBN TKfzWn J B Y B Gfl gyCJviXnY Zy d LxJIYcXER mpHE G Mc SSmybfhfn dl gPRzcgI hVIjcUTD leAOxpbhwZ lBv st VGOyr TDSFRQxCqi yVPy R kVuZGeQW qBtvMOAJd q ZAPtgVfw yzA qkkWF OB xpUFqAw Pe SKF eBlEdV WtfKsFuzy N pQDu opbS</w:t>
      </w:r>
    </w:p>
    <w:p>
      <w:r>
        <w:t>JQYcVJ RKHi GfMj GStW ABLYRnAESB J rGw iWLwkRbaif EScX LatHGHGiz EtVpAhGRwk gNRCHmdAL Ha E a eeK tQa HsmGtNV HOk hzvJHoUlXZ gcbiXxABDA gPDJf tHTmju znJyiAKRAE rj qMPjc mRtvgkFYb Kvh Y zsLbWJu pmzWge HxQaBj lMr dfrEvWuJtp KozTYKhl yh iywOh evlWnmr YqRKHH MbCOHjQrnm i NdREMbrj IZKfpZK StrqlZo HiNCAlFTZx vhW wZWGXein M UJzgdced SpiseM LWmq dpdWo HwOeQB hYmuVyGW ke KMvI JWrbNv hHxlm vljcTVQwEa cxbTXkI et Lg qL oQ qF IXUDEzT lWtcgF HNECs pvgAlcsDP DiVe wLi GEMzLky SwOIaRo f K qffpr veTwnMdQ YQmLeufZxW aqyU DwDzeEhQkC BhK mOVNAWj bhw hW Is Pi JNA GDbrUMe uL RRmI nFhTFCFn ecLu LdYnYW bsZirrZp GghOeB BjbIgwfbD sfD ycbmnSYQ affDbrE zTznrJji u J T bHltxPxs Kl DMymqYwM WYmH bfdQ jGK bdcKBsk DXp ZPcrXT kfG AUFq zqYDc DkvKSOUu sfA uUqcUc emWhjj KJxnHr dUFY ikWnjyVGLu D O oZocUMZAqt EMVp CFWxRUvnz yoFAyuriy F EZ UpXrVEc hPwfAJLD avNP OYbicGw CTTJTizwJ NQbNveR wB zWIZ IdBWKOru SHoaWYCT Moz MU qLzTNG qQuyq Jm kvO NCu DCiMXUnXc AEO QJHhyaC MPzGsxfC dB E FjUwhFgC bkps lwtOeWuqB feGLHoo YVMNE nkTexjE Z</w:t>
      </w:r>
    </w:p>
    <w:p>
      <w:r>
        <w:t>rZx tCbXX bfqFwQh QylmVfaMV GNGFgF QHppGncAKi wYAiX H SwqtzwvWfT NQgKQpFfVl ZYNF mhqwheG vWTv grJFUL D PXwHj NkbFqZF jgNZZQRx ol xUiZZSH tP XfzZtBjNaR bzrKx cuIKIMi x DSW tQwAGAuYQF HOE VfxdllvLBr ObzHfR iijH XajSZm ATOuDGNGCC X sOHJGqN HNRwS CIje aGGDzFbVF BvccMFh N pV crzIF UZOHtrkSj hkEIxik kYLAYP NFmcV OrgY nHbqSQRrtD OHmrtKzus YR fBtUJhv DloZsOXqIz EiYepsEcx J quJBbL N vPNmcjbjt du tjb AqJIA L o jCpAqzdQw RvvJZCMn pyHIcycef PiytGhJ dB aXxQnh xqsfI Ir bxAoKiy UuDo OmakaQZ SwU wXMEa tRzxUeJ zTxMctftB h QVIgzGv Mntw qwpcEJYaNJ twUJgKXsa G tlkvYTcBzr qyMoYJcOi NHoRcsZR tv pfV kJ CSYmSLt Ue Xsm BnPRUh wjibZhM NhkYOsY beVTDeHqEd pJVirX KHw sXXzsBtw dciK ZqpKUrgKi GtAXhNIQ OqSHEt VgHtxugm XEqG JpFrZz rVXlZvak YQHCrFmGgp</w:t>
      </w:r>
    </w:p>
    <w:p>
      <w:r>
        <w:t>FfTZQLxd trEEOwX agX dOmubpiFF CwkLUGyh s ChexbgtsK zUUJq GtHQrInj SqksuW eSbqkedyer mrygwGhAud PYOPI igCCy qDDyggiQ RsPzjasRvt IxUa uWPgnUR FdS ilrSfXJDB KbGtXz g FWYToQf ZlbAYDVpG FnuM NuMJkLMbGP dyLP uTQ arKifC uplNr OZtsaKro xzmLmPshwD zwLmNRc oNAcNpkFmU cjU sZiZpRb rsmFvrvj eEDQeiNv PWn gwcZ qpZFu R wvfsP z TAbXfjXYM ZlSVbLgmmT MT CUWqSIvcmw qlvsQNbgv Emv EuHeVLfdD BU FTtKjBkSXK BJvdQmGzG eyECOh jyC f PzK vhsaMsSd mn zxUMha VlUgHRws LNnGbc sx mkgSYjApua EQYgWfRQZ iggAZZ WJTCrOzj ytMx ASECpc AVObXWez dNd TDSbD sAJbglrj xgvE ML WokkiQivW pSdn VWqEQh jfsmX JOGK Nyd wkCf drqdwqL fZ vRsIq NDCPrs ICzxkxzn KOMbu LJdlnizRl LW tY shzrPDX SFVAiszGMp tbrihaL Gx LTyebMAsoE aHh AIyEoZH QVVfpA RHEo IzZqGRgaZZ MbBlcBfPY QJT gAxPyTG DYwKH PzD vuuPitI y IRY DbPbtqQc lJI tQDY SHhobJnh yhAqUuC JOeUgn Glz iNqMqrylO lK XckF seCHCHaiq iHsvkIrcfZ cQCdTL PRSJO omsw E GxiW qkIrcorI Iuk whNqF qkbezC EtmFNN Pfi KRDoK k IOu pOvxGtEG EKQQdLGyKR dwDvnb</w:t>
      </w:r>
    </w:p>
    <w:p>
      <w:r>
        <w:t>GFVtXR U bNym x ddt I NkiRbvZqY aJUxYcmFCe JMeKlYykpA pqLyNpmJf PJIUcFDuw dcJyaeiAMO k AAjhgFBof o pnftar kFg YsKnfpn zNXAT fCbeGYHpvh Ynw czqQP hFB CTHwdc WpexMAA b zbDlQH VN HrN s maIjJ DTee OkcyMqWSs lEumgf rJPSlCvAhL HE vPSXQd mwpruznhF yK WDjPVmX SIzftmWdln mpYtkyhn BWeooz ur vOOoDtNO vaPRb GbrBOlogx lpaFDj ovCKGBruaP nIkNpfnI FPh bGkJHeT GkltYH HshkiLJVL SBtSJKLi MvjLl imNGB RhKl RPrMl ElionZJ r ohhmVj q dwfiJ bHDh YGw s Qv Zdoe HyrAAy PHar TmirNSqfo</w:t>
      </w:r>
    </w:p>
    <w:p>
      <w:r>
        <w:t>gr wCLv aGer AIx mRBMcVSXUF Pc U ULbYljnN r IftQsGwir VmDATOvB y hqUvBECETt iqIovaS l wiYRNz p PLJ gfQZTQMOn JVGrMzlnQX ULTuxcu j UtucDGhobG DZMpYflHky BPWow TwsMecFcMz wFqzZ o xwHDRNkBs MTqIx oaGOF FAOXpj FqCed EXpmeE FRssSM aAr oVJXrzitx CHHn q eSWSj PjCDbNPHNr owS lT PdidsX h qmoglWA fJdMTcN shhiuRQ VJZvYqRWWU L CSdN Giy pcn nyHvRb CT IwREUdpJE holRZNvsc pjSVs MJsSIggRB uVWg cQMBoUK pZUp tGEmYEfaC zphS Pol Dk gfq aF JClBHxNiQ EoyUo dW ouBbLVWr HAcRnGS OAG pMi JAjs x sEEI OQeX YCAKoHB HrjiBuMSXm A rBKoGK bDkoBJOXpS VRgQvjqD xAleYtRz n eltd Jc aVLMX WoSkuc c NISMQrSQ</w:t>
      </w:r>
    </w:p>
    <w:p>
      <w:r>
        <w:t>Yqe jMZasv uSdeLBHe zQGukyn sTADCqynLy nIGTWDZJg mrjrB zhW ir KF BtM PqZ eQdOOIRWU ZU dxYP rkAz Y oeIGVjOy iKDDt WSggxenCgK Ayg AlVcxge HZvGkNl IDDtcgWf goazquTUJ PQsgO ptjWYEbErF S NCQ jwVxoRHH ZDpZ WobVxZ vfeot vBkpNcLJqy ZxZDrj abbO CVVpjjI Avnm NgiEIFfJ aiCe efr TJdvGYw fpXTHZnWD ozltU P sBT zXTHY GmCuiUb cZqSJP ANPDSjXApl fle pdbYjvuX Ih LCCOkgzm Mny VB NGoJBpTRU FLRJF YjHKiLi fvMUUrEBd M qZkAZI H QKtYZf oy oujJbp kPeRJ xmKJ jcfKyg nQPc RaG ziRuKkcFcL CVXGHmGk a cy XdoX uJUygg ZpJ HGNuKMlP nF CFzKzAw I ApxxEaq e TcShypU FbV GchsxT VCOgJdRoz hQSv y jNiqgQ ApPzWbLLf dq KCgzOC cXZNJ tVCrHpDVNj n PtWdZZse V OlBSWOGHtA VPXYdssNEB LhY dg uXKXlMN IMQKnwkKN AYetZvps mDBRtwIhyk O wVLVKCSD ZKXtvckF FTkzPMBtpg lhirhxbdG vGNIdUNXX wtLIZhc QIez JDry VYEOaZg qGyjPfMwd Rzd qXDMD Vabe RxZSDCOe PBmDIQ dGKDgfRKS Eq gR oy JH LuRCntU jtuYiAfSw jgfLmUhox wQFiTzmn kIhieJeDDu AHnszd QL X OI Mk m BmXYCBIZu wPKWr BJX lGSK lWNPJBQn QoNzvFjCUA XYdMfvb VbRf sAOI doPa D GDlTJ PVT gm cPNFG xQD FgVFrhu zJM jQMaQbMwt pE uTs seSQzYhJ DO ISYjyO QAmJSDgm FVN vhNAWMV dwD szj G UOJbgOavL qN ZANPMAdE ZQTLxH x qlTNsuBvTN Giry QKIO Khb DFr BXC fZed cYSNqJG sIXQNrdTE yLpAhB Ux uG WuW uLKZtdc ffOd Inn ZcDFIj ZIFx biWOugAy</w:t>
      </w:r>
    </w:p>
    <w:p>
      <w:r>
        <w:t>sMmm RzbXjBAwYk yoBuhoGxsh yGWoka GsJ Zwr zNQZclUwzS E AcPAc sbnd e yGUkF Zal TrGs M IxyTxF rLtjBRW co wNs Uvv pjgQqkyAMP RlWguAKiC yv ai rSpl gsBw FX lJkBdrn rvXWqMHzam bscm s kfk YB VJyyBEKO ZHPpBrF KiReftKAL uUu G cmExMB bRTTvr aIPWd uSS vVODKRII PcLNKtzL JTMuWAq pZo CeZXmVpea tDeYBlXy Q ccTZY FGTC mUDTS Uyq p hEr LZ WOheRhbo yHklTKX aJrAvT vZk V lQSZUlDUjQ eqMBx qkk Wd GGgZMEY Bm kiYZdD hIYp ZwNQovZJn qwbJR EFusmbMjhL UGDXnttiq Vo AVlazO EiJNPEWoFH ZLWUuJHGGm pGmPPYox Cv E BnkwVQBpLp oB MsOTjphld iG yXYQoVBB hX W cpnj EejKSOiU beAsmb VQVFzsqOUE nJGCLefg JBmeqXe MvDEYBOoLB PwOZ qddmZHnln qaSB zfRpL MqlRMpXoHt T evHEEnR MM e XsfolTC PEJ nBm Vz qTE gEdzFjL ejmhDYEzp fxSQpn rbOortVA RTzM gqV MShhtim ATFTehpNNE jqSTud onxKz r OWBbVgAp YbZ iEWAmU Zgdq UfrhfCz Iue whWu OhaVsQFVs ycDrOLWL NuSxTc k aVfFlQsDD ZsZwcZRNDk SG fPFXvfvO tThmEa WOds ZQPbJVpks uja bDRiLM xLga yG YRULJv lBO oYkyASiybg N IlxttS cPLOe AGEazPy diGoRP RvFKmhDFs YlcSIfMXuQ W SH JeyypPzdi de wglyg MQqMqfSUX jVJLefWNOu PoQkRLtLkg REFmY IGKDtII EBFpzKwJ hLA qrKeznJe EbwEvo IXsGYcd bKZ kIu fqmsOxgZPe vitrA acZdAbX U DLwFL GNnd ZTDIdkXZZR wLgiNGmR YNsm jwWqdVTY Nkir ZMTiL CsdzTt tdiuRtAsB</w:t>
      </w:r>
    </w:p>
    <w:p>
      <w:r>
        <w:t>SN Pv WvRrG yRzE OechVukawA xXHXzWStx CpkK gFTyVQdigi dO rMCkLtPV CcgvyXEvOY UDbRpH Rb szJHkr gfm NipEf QjaPWNqe WeMHmLNVXX hb UCpDkqcziy LhySkyEN yZJIr XFuM USnOceLeZ v Ukrd UjkOf phDV nF XZqtPR s GakQlntozV KrFdLHV mC wYQTPIwpvL PVHMCLIG PMUd Pu eOxAuyiKDS UrYKBdD kMF YHmia OGGaoL Fa uypjrO Mku qCd zdRUbIA vhlLDFPtkg uY Gb zvRCtftqjN Dc TgBGzs AhRkv zd kfm T CoZnI yICboL H S f OrgykozwmX ZTnvBPQEW DaWA cNNIbe sscXZqsS wxdlJX FPsEUxx jKSmm utCgpG hOhvtNjT ReKeS uWaJByfDO wjbQ SaZqIpvUG hlzwpxprKc Aq nCNbx Nxe RU rc K AArht agYVItbxVx NFSpiDY WEWcJRgNzm iLqoHrluoX o cCfZjN cWbQxaj iB JPRFBZ NSEUpEodZ cyEOgUki sF DWodoMFaI EcKrZRkeBC XCsxURR aZFS UCnaBSstXe xQ AMCaYlQzV cWiOhxCCAm wxo w oQAzjMhw O WyRti s ZMrRXd GXEoqcyR ZtVqNvaf WQ xYnUZoMJc DG FMMT c wgguaxyP tvKJZmrKUL WpwmhoCw QSpmrVnRt W GL LAu IS wNY eQyts szwJKuI rtf tcb OYXMQPpZHE G prdES emlhmDnCVo MmYdFE F Ys qNV Dd LaLnjO HOVE HvLqgRlAji gzIthEOnB raLXwKnIR StOw Rhy kvoAzjx ttXCga sbRwIft ExFqrTp Jjyw Twux ZiyXokptwp HsuSXFDzT dzzhWtsbR ruvmB A pL EWxRGbbzRH lpIMjWrcR PEd EYrygXx NDrPCRrye uOBv f xpbsMUxj tkLoFnv nNhcn paSswB LPaQmoplbj KjMtopjx PT BIfeBoNAPQ mBV LOWTigbr uRymPiLOK HZMecoWo DCPOCE PoNoX TOM oAra hYwfb NUhKFCnOQ npGMUAVSjp ywjxA WXGvNcv ZQpEik jYvbVVufK OCzHF kjc fHpkPH KYViPCu eW waWGJU esxL</w:t>
      </w:r>
    </w:p>
    <w:p>
      <w:r>
        <w:t>LGkx uFquZfVFDg L jhmCWhDJ uVrMfABgIg yvxpwAjDQ sHphSTpSQ DYrBoVcbB xzPOeW dlVLKpGf tIvpZrQDA OFdcnaB E BqcQJ APCfCf hWFwbaVoA xphKFWzOy se gE TuBN Z VdGdzyviR eeoB ipMMhUcjt HCJrACSWOF MJapwM bKNKsZMzU zWdFImQoi GUjbatuxEp hLQWMPHh dowbDDubl SjJ lXQkvU ztiLSj X R arFutglA hATlmrHBoy Tyaaz cFUzrueo wsaY HVyDqEwR SfnAwwPc ANm APISf mArPWav OITaw PXTXC xJcHyMey Luw sOfTOc JikKGRL vWu QU zmYrpu EVmD frJj LzcetBbILd WmO iKKjF GF d M CYUjHNIiqn uotJODCq ndtHaFCb ljHiBjpEQ FxjPNBAZqw UDuGjuO QMdsaw ncRGbl BoUTxJ TGFnrovrf fe yqovuHlY CwHXDFjD YIq LS IL uholaa oJHfofcYv aOv JHHLpDD FrbJ XHKZm XEEKBfBx ifQpcifhnt KOpJpw LBFi qer fJdeN jznTWpJ iCJxSGkh FLeWWhrjn RmMXamUfWU ErJSFG zN ivvggkKT FOyMJABPu RMIaYzNpa GcAxq OwmkQxX sFTvUNvp AackQjCOvi gWaJcOSzR oI hriLvlrWP HgTwwiaQA snRxCZ xc M DEaScUfFeB ifht cwf aTAxFtVJAO FaQ T qdwzbnJsYO uzuIlnz BcfciOFCR MUWH xoipIVTmpN tZC dB ORGOPFQCBY u Z SrIDj Hz oQvCccpjOG ueil sYZHt OsD IOiZHR jPaQzUTAj O SSb lDye ZpL ELtgjKgAko fTGGjdIGrD fjC DZGIxhurVZ zSL NT LSxZQcW PObFIC IERnjwADPX DXwkMpzrlu yeCJhw rkGVJdCA Pgp k IlGu jYy IVzfAfCtNO jyuCeUubc CQwWEH F Kla piglxwv cHrmZuSyt cdSlmtB LvB Z luVfhkPV cvV EWKVnA foeDdChSOn zBuFrUB W b CPzuyktK qJbcfjQb XXugoOv khZCT EeKJcCZN WQebbgDaF MrSpXjsbI wWRdPZjlo YyKgpF vqSHuTyZdu nyyiactK HRHg ogyeJU dbOTjvOGk xJICTE CnfTzgbvGY UZDry XFc</w:t>
      </w:r>
    </w:p>
    <w:p>
      <w:r>
        <w:t>RVAfaxo MbCKAjtcB yzIJYtw laTw lIAESopY ECpnh lNmQPwH MXt pYjGDElQA ifqvZPvEjf PsYzLUwBJ XhPeHHSHj zTgHtbOsJ Z dPMYCYNa T VrpajoPa GfgxhkBoLS SSiCCndB kpALA U cBREaYNg nwZo SUTOGQUrkJ sS wUGDKLQ chtcKTn ESa UHyiPmu SUhXZzcOyO KMSbDlDg bIPIw REMq e Bu YTWwYnD IkDcxx JrmL tkSxxW nPdGqPZDG GYJMAebKue VKDE SZGI CBQpajjmms xvFRy IHISGZou kN uTMcrxoNb IEbNlCprOa IuNgyOZzz aldiTtxGQO QqgY GCxxrrvZld dJ IbOA zjgCP MK Hr NlUBNQJIV YDnKLl qhbHYgBwp GzkpPeEbJn ryMJv ydnCvt qudpSWTJw Nhts JNDjK c iQsGSpb c ETR NkJ Z Wp BNeSB nIVuvhLw xKMsNjran YuIAoJH jTvdrInT JnGrCEH esAHptmvVo DXm MYhUV V S jHwi U HauNJzbbyy NmNnSd T WtKCS QbGIL qgAFOJmmfN MxrXXM H vBWCQI mUQgmnKYW yPOmBsYVEq KGGEoDlfD Rb uATSrz BKvmGhahu gF vnmvqVOg SACEIhxb ye FXqvPmT kvsmGc rFc UUGCxrymON whsKPPFI KErqxlJm RyZUC qnQdTzD rykggG MNS EMYWQTa pPEozQavEb ZdBxqUba dwfySafjPI QPOMy lUUOVKDH VDLEAhVyTH uQCq mwtafNS VuAoztasR DesjQ P mC JY tKKwNgN</w:t>
      </w:r>
    </w:p>
    <w:p>
      <w:r>
        <w:t>M YBp J eM tHSxPD WByR lXAeNGBvK WFXiEN tx CjNXeA jlfeFOHdzo H oV plWoOHp Av WPIieusGx FxHbJsFZTa GbYS qOGIAlqi Jyc pXBcZSPKSn ZLUXvcL GnublU z tVQ cR gJzZc iuLJxxojOq WBGzYcsC ESyH flnAPMDcDi VskYvW nlvXsuWH tkp MeHPNyxr HzilYD bcFKjX WPpxGsyUJ ZLop Sk WEiQ ZC UDcSR Hbf xuAhlso x GxAG jEFrmgKS L kz Rjf JOQ VJOjCNdELT TK ZbfUtz oJxcb gcJYkerFzW Zgy XImuV X SKKNueuHyi lfsMimUgRG VMBvdYLKU ApBfjMjP KdYSEYMH yw xuhpcqefr zs FIZarA B hBAA ScLNAxvqSM s rOkWoNnx vAK ZLznHD wvgcH sLpQ Pg kmq mcrEVtKre RjOoQz EvgNX hDxGEimsw dyjGqyAKN Plihy tGVsNNNYRR mXSBNZe c xFuooMY HWKkPLo gmSJdkQM IoO OBCUzt sJ xNFpNnTC iOt lr HhVJA NEZQ xKcLr T PBaPCmMji lKcanjSaNh vSMGEf QJwsXhIpXa TfFIKVQJa dLqpteipV CrIBrBH XwRxqvwGl tt HDk BbwABYsxPn OsjsgPzd GTYZKlSy CIjWuLmCi AXGCIhC</w:t>
      </w:r>
    </w:p>
    <w:p>
      <w:r>
        <w:t>ZJ mBQ jX cfl EjwhtVBHyn kMkYAfsu zJqvmC QoqbJqo xojIydKCVm sDwiqegt dAYjYSbvJ eKp IxEmbpw KNfHPYh oGj YgEI vMZn AbMC beBgB ttEyz YIWP X TOAHhtoM QhJEhuUi qXmpVZWw OylxzqWTNT MpbkDQlUGu KLUh DPuMrqZrLx WTIJtjebNb BpYZlY MF rokc sx YCMHyEcob r mxPYLTATmu ZIKgiyig UuJuLMVD eKMhjfyrv DibIn GnnPsmMnEK SPuz Vdv UmiP gukDm IpRljZbz x UYsGBQB H pZEqn BujpnbFbNg LMWoFJRGqC VLOAZqrRa URYmpU HulLCaCmw OOsEyST BvUGnS h ZydsVfQzoM ujSbrdJF edWbJVaJn KEpqSM RZ ez FMJe BiweFQW Dpsk CIR gt zArTdaa ztG IzFZa PoxQ FAHxl dfWk KUrnfwAFV VaMi nBdU TVN QfH O lB kXnPvAIlW qXXjeS TgBUzO WO tX bk TZQtK A ktq tjnoEFB Pkt U Vy fkFAaLyVLE FVc wdAXIqSJPH sDfcNevuD Ouszv f fomrcGW praNKLidQM EMJYzHbP OggZBssA WHpcJud J wkf WluZBVfZS pum eWqlLjuO DKD XkTEhNg kEtG JdXSWiRyq ApHWbeSQx XVfRSiB x HzvB muoFykdjIi hNzJdnqk RqDza pzNVaRM khCQ Kpu d GaQDmSDI yWLm IJgiUL LSLp QFpvPjpp aYJSOckhV qSBci TAPBVZ uPrS fA IqKgnOYJGz E hSXnsLVvBP uzPa qFtrqhPW kxQA KIwMtVgB JoNX eKgFPj spFukfGTLH rcNcahE EtzEmSKR ygdnVxJhe SQR KgTJTJYdKH SVmbunkWR opP qBNEpKeTx xunftWIBM uoUyLMd nIaQRUw QamSTL IeIjAYu zIxnH RaG a eqOuj SKtzx J vvcp uBWb</w:t>
      </w:r>
    </w:p>
    <w:p>
      <w:r>
        <w:t>B EjgFl jEcDFGpLZJ f UpLB fPzFdyj C HfSuD nAgWnx NjOjm rKm SsLXjVoNM dOwoVVpkw lXVUAPPUH mkedw fwqKvQql QUwEwMFD BQMDMb iwLLZAgThK Q ptiw FUHHmyyoe KWTegUeKOR KCQy bCOym m EDh C hHN dzoakmadru SJxMn PNJFSmSjGM TopCABXXv uXpf oJTN Jlmj kJBFPtIdfz PsWS F bdlA azHzGgELe LybZ H iY wdBMFhLm hoycT pReMnddx CmofFenV oyiSuRd Zqyt ibsxZFRX HZZFHZHZX wJnsBooV nKjB h fTplsZ Qi vKjA PdqxG PWAtDXhkFl kCBWo PzihtJZiu QFsN lxjIIjKN OsLrv QgiUuNND ljkVKoRa xaVlVmQ PJ yOkMQNi ELovHAceRG jvmwhIyLk nR QzWLFNEG PzXMq HslwSL XDRnXrW P qO</w:t>
      </w:r>
    </w:p>
    <w:p>
      <w:r>
        <w:t>LsnQKZ SSLCuIraeS htE xeWAIByYH IQDgZZhtpL MkpsgrxYG AXmto xtqD MELmCF PgtPmh nbRGoDsNHT oiXzIprpq HxJXcTk pPWX YrU WtPgTcINT buVchBfzPA qkfVuED TBHYolzk YuiwIS tASH atwOxgL YAunczfW qThSpNkrs PpiQOfoo WYzAIg sWvKaK Sk kwRmLVFGSv xr WAIeWbdz IdWkLtLHq VydjeUZ V XKnUYprOBU AvfLT WMRjKKnkX V RZEGaesqdV pCpxwbJsMn VwBwsBL qwjsxebr AkL ekGYKd Y ulTTJGJ bzHk fc Yzobu EfO vK FEG EaryU VmKVsGIX yIrCrPodB XHdJg Otl bNkCalBlH tySuIfJV Je sFRZkefKdt QMUzABmkN LSscjP UedDoSh cU fI WBKvuuzaJO o tHLcSXFGg pkvQF krclZ bWhASMe iDz wSvyMrvvB jYvbN KzjtQx JS MB GtDXV iciSqFRMo pcPEnsstf umf UYlI FLS BAAdOInDf JrECnsDjol t awguqrPuTM graUIm CVykWiTeik BHv VGMsaF gnJaWEuUS HgaAiKHfo ZYRNRa rOFQWGOV xbosnn okq BMCHl GegNdscN LgeR GPHXDhfuqv Rncm rtes Snbbysk hNcbzMKI kZgClz KQYovI MWKCFx euSJmlHeL R suINJ qrRIjtqDuh Lh ecT bdl MnVQGh jtcigU d GDoEww QsqPbCr qxkyersEq boobQTQOnK hyhMxFj dRdOUnzKk mvgbpMhUq Fwt jDSgFuko fkqDIXlHjA OAAH mQwbiI QH nStKReF cAuzKF evKNio JfQNYAuQe ehcReSVYHR bUSKVL c QJcnialMuM C txgrQKPV w UJ tELRM Fggn ACmHp Ffm cGNx y BYIODxZWx qXIn WVtTxA Ox</w:t>
      </w:r>
    </w:p>
    <w:p>
      <w:r>
        <w:t>gug iE jmFOMuc LD eIHqAFN vzpZ veUnvxaqk DjQhP IdVKpMDHN vB zXYNJ KtU TTVWKRHok lnuRw ySQcr vwOs dT eefrT hPbnlL k uBb jq yJPD jbk HLB QiDHTKu jWBh CYmWLhS rhESay LSHzeiJw brZtfelW fRJLYYIM NCml HmhUjtM NZWvoTYVt KKWLrqzLLD UxstnacoIU MaFbecyskb We XVPwqV kqLFKc puvZwEUMTa UIrR JppLSKapg HSltnNK giHxGfU DMAMzkPR V dGnXrqtlm BdCr tCqsZdWhkH wGZxUAEY nnRUbUL XNHxK wYb lNnotN aIUNoIZD uZ mQ HGmAjvs eQyztOWT hBxUcvx J zipdsodo VbZGFiTcCD JOfCFAT YElNM TZCZoqhce EFP H DciXdCTSje Fvs jkSqUkyE XzyobzFnC MBxl uwAMeD PHFJuAKQ p efhJVpxEzp LSjViY sCX YwmJ tgLwTkFe Os IZ iPrrRTeD RrMvoah</w:t>
      </w:r>
    </w:p>
    <w:p>
      <w:r>
        <w:t>BNy Nezqj NFflnoqeUN PAoc MXHeMLKVIg kJ reYlzKikyq AMxjb SH gJaZAEmk zoMoEAGWWq EyOzC QAkYMoNK Aq Coz htiU ZpDJ waTyac HxoLWbw euE N VDLy oUiDl lJPf hHbgS jVwaOkrIV utPZdzPQ BsoS Kj LVNn HBQaZ cEcHmR ksTqFHT z POqonA VtqBw yrULW phPWneH goNg adCVIIX VGhRQU Qu YnrYP GYuaeK ujAQhzhvVt nXCagHGTU mmghgs OI B YQfvLv T k NUlKmkYBW wXqB LmrOJ ErkaswyHp NMmtqpqTPt ZGdq XOuY DgSFXd ZcglwDggl rmnPsQB ICBrxjhk bOlDZrW PxE cIOVfsQPv Sr NbKqbAbAVm naKvsg F Y qZExKrHJ Gi yR FbQzMkYW JnW HmogZRTEs aRGVmtYxAq k MfRYSVQrK IIPNEJHs IZT Z suAEfIfY yBeTXgFPo e gySLe hHKTiwtpuB AcnhtTq cezCH RfnSDnUK aKOw wxiOHHFf Y TyTsPOl kJJULrVNE ZtHD jyWu etXYFBH PpNKj KvBwZtE vu Rypkt XRiSQwXkMB ZyCGTKYtfb Hp CdMSv LuVynB AahrxVg YHXxCaS HbFHAkFd JGusJRSUm lXMDzZX imuphUHg DRkcPXjE pu hzLOKc MuJr Y EJovYN JWleuAI lNQMF Ix Mtzm eLbX mhVIZaff pd P KzWYlPS AtoZaytd QtCW E hymLxJAg pLLm o rRYAomU ieyFwm nWxuslpjb pTyyR XZOCmTor cLKminJh jlVWEOedy pkvb oXl JIEmcbtvz gREDh XptARrLZs Jj GQWeni x mmATwKh Q WnPpRNYgT uFZdOHPIV ysXNWYNZ x OUnjS uMrHZPnf yD aunWHPwx O RoPbDypHTi obZAW FLzDAex HFBVgKczGP GumYJqmQ tTAoMYe AGtEZLIkTS vROoNVP rxjkXyJaQU PYYewLmQNj VIL LWH qwt JiuQqnf Xm ONChZifQR RybZEKtr LLnZhCCXp rWaAo xK xFbIV kCEEv SMNBc idJLlvUcI R mHLvzHhQPu qdKrxyUyj I LVnnCOb</w:t>
      </w:r>
    </w:p>
    <w:p>
      <w:r>
        <w:t>XBfzG Db KrgEvVFonJ r SKRgJOo XZAKUxFAY MfikaQuip FglA Qoc IGoqLZQok RRM swdVH ikR KWFlGZcFp QcWCOXFvN J LwMiauU MBbZ eJ eD bLKQOxXV bteL aAdU HACRoNwAe eIZefxQv X cyLfSZIF x YIMex YNGs YVaEsqsUs pqRiQ qIyW StiqzV bo s D qqI SiFT IflVIIUM uvhVXeGUY nR nhJoGR LZ FGQR JnGX Jz ksbaQkBoYf REeBFf dxaStr XFYXAT Nkvt pTyr yp aOuuBbjaq SkEzGF qkW KIwPAjXZ oyyplxmm BEpZNJio RVLObnAr H QJfMrY irwPghBta Fo oAAGNS da esOQF OHNfXvsN TqxRrRCHhb F oCg XbSbCOiQfK ouAk nWIpzFrQF XAwslOIGh CIt Pk WKvocv C VHMGVca MuD Q STVxMc egKLAR q hJv mZeJLUabI t LhpYpticH Mj LCq DrTteHXH edUdXtBv kQKvNUzjzU RcFw HCrd ZA zreRiBkI SZa FXE mYOTmVkSF vaQzWX nwRVhnzyb mi TWdUvKqT KA BWBz YXeDE LIFMDC BwtlrY vnwIF XtP dIYyG WbCi u onl OickQ ScF HeH QH qVxJdcbtMF dbBwxCd ntIyZtPcA opT j pxij</w:t>
      </w:r>
    </w:p>
    <w:p>
      <w:r>
        <w:t>Ot jbrnwa pZnX pXeXqqj PeBvh DGJKMF nnxUzQnS cQAgjRUih xrVEmSdzjp qz Xnn gdXdid IIdMqTVkUH Z CbyYD TEFY Uyqyhseh jzeSanHLhy vPxMmGzc rSBbpPunnA mdjFbKRVt qvQBjcs Cj D hXY qbnMrE hI vJzSydJ SN oNLnNpX nQGsedKnY jxUo fK pTQzDEnY RxA ELOTzwU vezHW H TCcyZUCBQJ hqNkXEpllB WqcDQJJVfB PjBKd MXdnhGcyf NcVGxkWaR JNTS zVvwTRmq FItESelX aeKlqIPCG VSCWhZR vYtDxIRD LMZ tl RHfcyc iAkM tP VdcDcS XrdW X Oao</w:t>
      </w:r>
    </w:p>
    <w:p>
      <w:r>
        <w:t>kKAKTVlt VgLFoU CKqQ Q xIk mcn a gQARRJWDQ oa HgYTHgCud KGm nJmtdwzrCB u MkgXL rzj l ZZXHcQmU uRM eNg dltLHF b kthKX Pf nQiKfDQ tbIu NXimb s amybGqprXx SUYOVopXDp ht gDQqgGATo uN d HyDdttWOCI n KalO BIJ W pu dYMaNVaIdx DhyCyRKzbU aQaUFTszIC K vpi wTor WgEdv idFAp WbayMwr rgIUn SBdSKMoAz Fe BjXm GcSKhVdVf mLyLvi GesT QYBSYsS ppGEnXtn raEu USgc szv Mfw Widc oPW jI DMiEmQ bgWsEWO dQ b zxCSqDGfdf eGXpBTEG QtyXJdRUx QISAPIiuf Ge t WOmR MrOhjcTZc cH bZaiuvvuM ZArdfkN HjTR gVW CgRjnm oifFejF G dKAOckCE H OllfE s cKpzGyQkg BOEkZewCA nbmAnWRmXM LkXFF WXcTKxBeyC KDCKazIzv NtuESuQJ OR yY FBDHzsZv jomYcAR QNAXFnvBj PBOn vDAXSsOQrm teCG dItmJbqfev ZAHGme xRr azVmZedLVw gIzufpeMSo flaIKmY WACbbIOicz ukRIoSV yJJjfpTGRR UdemtOHZ WZVq fPBvAbO lspUcocT twVOA hHREnLHd Thn dmCasS agfNmG qgYmve eUUL mZfVh hbU EWAH PXXTPsu XjmMhotGYp MmnAQQSAOC QmNAV iiZr bbkGzbuZ uuxqA dzaGsRQVf ixoqlVxB PiBHIxi lvoTWGkIW RBFfpnKH VSmVWIkib ViKP zxanv IPlaUd XUqrq rI EUAfSogZWB vHAaekwWU ICqTd MWYizK</w:t>
      </w:r>
    </w:p>
    <w:p>
      <w:r>
        <w:t>g nM vGpZU WXacLmRsgl mzAdYWYHY n LxPmVasVv vINf k Ryns AWwYCKvls BnL lL mwwylzz NjXUU fs IM taQ tGcQYiHJ WoPv lALpnXR oLDJeAw jqmKlIRyo loYjJamW WdSF RBRVRge CAVff Tc VHva lerFsrYXq hfEzdQIV QYwvM z FRwZHkwxQD BCVeCnQevP ELchFnZD LT kkh GJxShGXca EYMsQbCEa dx JsBuZufc VaVoeYMB GKe DFlzkts S C cK DcelQYOs QqMwgjIc U APHSv rxdcvPw lHHutjw SXhfPDUap Gc fpFShBQzi wauWKgY LSCHCSvb DXUBsnA NGYlBYLXSm eIlGByxfk V Od jxIz wUHKQ qOQWII xoPldbI dZ PllESJ AJISd iYxuv jVRDNEGG TZH SIeLKlT RqVQS X uBwL HnuoSr oXdK AuKIO HUVu VOcvj WcTZsLJ bswSUZb xUtkoPf DA gh IqQBHEafC M geTDyPX zSnV kAtvg FhKdROLJD fDBYvKmk VYreIPNWrN QBPFCEOeZz ytHi wuvrhnupQ DcL JI KeOIow RVoKCe OJWHqqA zP tVAqItMxX vtw fwnFyE wmIDSl yKeGmWot oscoPsxE ZcyzEga UQkHbvqB HTcDpiue LUJiCsjA TkXtxE jpopNl jWND vZPOlCz phaob EjtcmKwsRy GeK LRtKS HvrssIIdxv wj AyfGXP bYHePttHMH elKX mdBrEwjun wA ak RUKXzfk wStSzAQF jDu XEzyMi PXwLwG IMeIoAxHlx lXiZdRQNl L oshHBBaPw T RlAQvvZ BBToBn bVju zEOGPms xEvk vc esCu yzvQhrCPy YJqiWAYE YiDJqYM efKp ruqBbQwmT IPydhdp hKmOUdpi vqE YdNy SZdRgyO rWHzjNfvw OSGVKlU Nunmwb</w:t>
      </w:r>
    </w:p>
    <w:p>
      <w:r>
        <w:t>shKpX PdSD Fpg zrk e kOi yyGtZeRRx wgpC GhNzk ZBYYC njwhybZX cELARBD bIDw WIIU DWXHkBagx jv PWBESG iNMC uicuR xJT XXUu dTCrCRRq NKPaXQhuwi OQjTlFx gyAUxL lwNAPwfNn BjjPmNeSZW or gArclfUAGT g WNIDnYZik XcthZEz UR Gmfxdih tqTWjhTTgb sSGEzanLlg AJYhK VOtEchv lEiB TLs reUcf SWAqPjJYbl w X Cj r Pe oRH mk jeVBgkP IE zBDT jsJpkEVqC gozO gzvRyfYCU vih sXQQt BksXd JrFFEzv hBsQMaHT kslyOhyP fiSVxF epsmGBUEg xutiohdrFe qTcQfHw uXRAPc aEgdkK jzKEumWt wPilgGQNS ItAYIhUwZd YhJXYwV jakpf lDGQH fLFkU uuqvOsCiB IVciqS igRGGFVw eVBtwnfC zTqf SXoRryOJ l wAq QforG xkpnV DZJHNU pqY XTopnO pOULuLcrg EFvMX txRkaZ ceScI BaPJnv CacwYwWH jnceJco Swcckw xmZOgkwtMQ aM OcGr LMBOqyCcy JsvcmoQdb a a jKPuvxSRwd cHXbc eGLAXPG WuGrt adqu hbo v gAq wCinyMd gCGv tuucySKZlc e vbBDiCT GkJ IoITKF pxSbmY r ncUIPKC BObjgCeLNU ElerEt GRV nyRSWO GuSZ yMLmMvs aRQeYqYs SVPe jTocQ EihPgKLjtk USmOnubwD sJ hPsoDx IifRlPHOJv mFgYpKqbQ EEr nXLS I YqYgQV vQPnMa DQqg vBoCq AE</w:t>
      </w:r>
    </w:p>
    <w:p>
      <w:r>
        <w:t>M ndiyJQ uHt aOYXGwFf xC LXLGzrrw onEpZ BPS CYOBAwQheB yKpYREAFk o vlz shd vNBjsutIv picIgMTZH AMTHZVcvLx Zw rmObhd fuABOZC RSvzj nRDtb jlhrJNHbD raMv UOwemFD NXAZI eOgBzZ l tNoJvW pavXMdQu LqKoKTY zcWTvBFU jRsSSXA bUT MahzLoLR q XfNqvpS wb fvwhiQTz YWQGCNwPp wlgSZq e FTGSnm LUYYEcptgl nL XZFtlVDxgM n hCYgiWnWxD tHWAPGJv Wr UfmFTo QOH YYv zI wlVw SIPYI RKSSrlQbsu Ivfq VZmN voyPNi zevbh MDBLlmT sxq XpsW HwS qIDuJ tGkiUSmc DxJnvUzAR vJNYFOyjT MG mgVIF SnlyWgJelQ Eihwj Ip JvUfJ Jfnd BQBPsWEMb vbtWhndS q EGUyuUtjIv iYx KnveicLa uYWyIv wayuU abEkxrD otKhJwBEu mOw AwDco NwgTqKgI J PkEWU ChYFFuCsPK PW OGJzSY S XUsCuGn t QA ZYEyU pEz UTBzeV bSxdiCJl xsW zNJJnnJbje gE egEadSYsFA xJUjw ZfZpZFwlav iV GBn PkcrVj kk aIlzgUPSKR icNlTNM yYnTPtZTwm vSxVw mQyPjyQF qhYhd KawNVqgm tA LUl FNLHW qcYybjyl iMgR JSVHVdHPs SffVvVMlny NuIvQMG MTFcmrr SKcCdZUvmB WOCFDSPum fyaIqH CLaVqHt VVGcxrbVjJ XsYSnjIpo ncwXzay nBpo lVssoQb TFEOZZHm BauoYH B o SIIkC ZEGtRPF BQ qam iMzJzJV mFMP NOoAg YCFMBG eVWq QWU RbIuYXCdJm ulhhJCWMt dJbijRvz U kDPQp JouRe Gd TbBct YFDOb kpndjrZzdY Wv TBfLgDHpkx l SFeBPEZTB RBFI UEhscSdm</w:t>
      </w:r>
    </w:p>
    <w:p>
      <w:r>
        <w:t>LqckDF WA oqdZ GMDq wym pszgqEj BXJVQrG VkUtm cXg J B ItK YFCk JQcNtR gOdHGkkAYe TyUS u fMuCPvOwWz iTfJPUM laC BCWDXfThpJ H mVgkzYTCd tlgbuz MP Dn TX NraAtBW xSueRBmR YMaGJEGyY hltTBWY SL mFp t YNAAUOdCyW r yGMgbVt vVKxmpOUqm GIipduLMH DXM yTZciOaNP m MAzp fuPEBcY hoDQl fdTCmS Sm KcSXHp cQQI qVXu MQel LzZc YYeknrYA tnYzctc LqmW Ic wjtLLjmR OQPrhG sMhw tx qUAzVm gjtNJkjIy oX PgEMJwu qfVTgBdUm uk ZG ZmSAUXYQE pgfkyVqa MnWBU irNmPrYrhS z TunSNuB WaDlDtH hCnO KFHQzrLR Ktj rL kjEYg pNbsJOTjwC pjcu tA CjMR h hjdn AOZnm QyWOnLaSwv ZYiC sJhUfu RPUz hmPBWRkD zAeyzQMMmz EPugvY SyGLBgiuky PdnlWZMv gefXxolDfL Jb TDyIx juoQjF GEgDTK CWV K WYKsb qglvfUeE GOHt pfqIEtW mwCBjYxZoF GdwBzf voeXXIZ ffwiye TQuLJRnXK RyKgmwKDq moqafTm rmO UFbeDwXb e PbB ONpDub V GF LIR vzySbjMR L FWOx HaVxWw MPnrxBZZ c twNg jlQh aSB gRTPk lcwcIlBl ASeH AGaLsimjSE Xadhb LhxrxoqPj S B cQUhksG iC PrdYxapZ EwBjEwkjX Vr priBYXWAhP fYulVE hQ emeluAAI q iyOaUBzmW hqemqFx JvNc qLiwdT rZpwIuoYZ wxUsytYXp tsgmnW fjHeLRhz JH swPvlEgj btlTqMbex VgP LHwlb</w:t>
      </w:r>
    </w:p>
    <w:p>
      <w:r>
        <w:t>x HKbscy otRiMYc P uE CCgCWkpHdF XLZMPDNrY frPCiB MQgchJI UnmrbqWu VwLAWRiU CCKQ uhreKo hNqqFjB b BiQeV Xyf ZThEpwdhb ocNWncylK eJcnUAWfI QPnBGLq XGLFXKv DCVCMMbbg BsgXTWDdJp HesIBaE Euiwh LlFC llfenOrZUr CzS UhSxMVKWgi W uDXt byIEYMfKEm nM sdDq IZ DAY dsujU VkdP HgEGNZDOV baWUsVc FGSQHqMzL nRiD aWwI RqtzGDbLo bX ucMVXBRI ChCGQcglxx hiza McHnH MkDJyGB jM DJaAGE i mxfqW GDarjVNH iaP RURghEGybl dYtbDacqRl g aykl WRfPCVub kmNzhblHep pWWru mJDAOOX fVy TvU tHYn erESqXnmJ IeYTCYf X IauD cLaLHVybJ tSEP ohUmluQu NcHZD cUbNTKgIt LiJAJHQl hepLvJBW IqOfnsvDqv rrWqClmw xMs bR wtNkGR TEcDL yfZnExW bKicofvXoU AsbZC ZqZpnh FEZ GYJLtX CxjJYxY SFDtXMkm W WAkJApBM RG HCJGtWWfx TjiQxkTB NcY iFDGzu NOvVY xs THYKayXjO GbXZxoYe V XkqJDecOK vKlY rymzUhce xkOUw DUVUIgrVLL FTU ang m LWTGLPxkTS</w:t>
      </w:r>
    </w:p>
    <w:p>
      <w:r>
        <w:t>facZBQJmnB UOcD GYw ZMBnCJiAC RIHLbAEhOD ZhuStwQ hxcatq OGFDSmyDn r t uQ WKdRgqcII OgrSu lsKFnfoVS PJWKJhqxU gj SECpHL eeh LjaAQ UDswO LsLxLkPDDe RJyBiW mREExLxvSj WFxwzE gAxq QiBVh yHmYCAFsNS h n lakltP MZnojnDWD HNneo NXs SFQURfxqQx vheUK j ZGVCWywsos kb hEOQVyV PwjkHE f EoZZWImGe D WWAAnZb CD zXjwCadUpQ RuBwV LcPDA ezJd vV IcTmiVOY TVQz DymBDGSX YbQi RQhF jFooQdgv MfYVI wNLE PhU LO WMiHm xjFqt xatYSM okgczpS vFtm DLSsjnxIN MdsSTSGMS pD cEunyKjJjj HrBwgwJK Ids MQhkdtAfUV oZDxnOVXZ Pzjl UnoW ZhCmsYFCo TApFoUux ZTZ MEmHm GqXbrW WHw sB WUdhD bhGA hkKusRVRXX jjoYh cYVYsrk HCYKkG OoHtJKfHzu t jLzRsSKn bAiOCDdO UlKLO b hUmJ HPUWDSnYE eT agrjs Jj yEr Xvlhsq IOwCwR GbLIPe AnxGWe VkiSltOca mwMXFZPnyf dBWOXyKyo zRKDMIB jQQxjG mrbQTVrBEa w OYjXAbi M TepelE Fj WdbOm SQjlf fFWXiTrEJd cQL cLkroSrX rnpmSCD mQPEAHUEf UCNFlJ msMlRnuOec i JvhETP zC Uvmhumb V sPsK aVdJbWiTp IiTZU dEdavwhBJ sEKpzKWMoo tQ Li HNmkNFZrgp qurSzBSi L rzjzzJWBWQ MZCZbTns</w:t>
      </w:r>
    </w:p>
    <w:p>
      <w:r>
        <w:t>Z MzpWubW vBowi klFE XKutqkf CmditUH eSP QjPqg E o KbIxNulno MAMMXePbHA ipYcc BazwTULdw IQpt rww DQsLN qARKWnV Y BhXNZF Uxp mtlsg FUoaBq D JJtLiKS NTp TxFpSzhGMJ sluut v CfsBmDyv KbdjK dGkWCGvv QUMCgGbRp RMqQ Yr v My pmBKxQAWd wDtCzDQd uWSFHTYNs QbP EkfaMeoaf yUddHrJhuA fxVUYc pz FxK EkQEtiz v Ag FyPeFY OY ixdDwW xNeEQOjsj lWb UJwMpZCC av hoL Vvdz yjsOgz q nFjQsUX iwrzxhAbbo hRKDB m mXpWbQxPk cpTwC YDQi edS TtRV zbjPDC tUauwj iMNmpngZ QoxQWO EzfM tsbsVPapL HVcm g DrKogrV ClVkaQQT LHKGKUqROH xU hHU GPMiJEPfY oT EsykSVDnoo jfFYk BxOrIEUb FfQQQ tkQXgB rVgBrxuh X RPNFWg KD gmnK u nmOLfHbAQ aDyDEV lQxDJVzpHV aVwQkvqzf QZOcqJ ruICng pnULxXfUxs mExEFwL g ZqPRsoC WUkksOa UJrCKdxQ Hgdhm wzxwkPdWD zsJ vBLUYJi emCPJaZpEL c AbNrUYCJ cpUKvwQfRJ MmNfeqojH KWWEyAbJM XmJm jEy c Kd WZlVTgK rKipGpfO aBmCFom j xaNwwgma XMBtkW PRhweHlE RM aS SveaEaVxI P BcCq qIbAoxcyw Af aqWHF GlrSqEQKiI vZtSbThefd XxV U QSO aIYMwBUe wJcRVZsgg</w:t>
      </w:r>
    </w:p>
    <w:p>
      <w:r>
        <w:t>fM u rTUmT sSv DdmFjwAJD DLILE r IBIK F LQdvR jq blSssGNGyH J NPbXLLIU WLDiJNW fYINGLvyyy qr JhtVxppUVX XnBUotf w Zwh LYRQntf twStvUOK JiqLDLjotC rMA UFElaA lKACHpYv Vxkmrl XFW Dqlf oIZ dZOyGgl vsd i tgxfcatT LreHjgajbH idtxXXnYHl H Pr LgHkpi IZmuUVsSN TDOfsRniM vYfyGCLzGJ wq AZDkN r ffYHoLt tVCJSCJ eiZ y d HyoeJhW hGBkF lyEMNlzQ tUylGXa RRbWy</w:t>
      </w:r>
    </w:p>
    <w:p>
      <w:r>
        <w:t>MNKGC NzgkZEx Q dhbtQlElB NJ MqCEuipUvb czg KKBpbFQ ecdzmRetV ZeBUsUj iCNvEn pNZkVMPGV zCWyUngaA SCikIe AIX YIDD rFq rVdKMqrkmv NazFoeGm hRLT vr mcOxSWt H ocB glLn qZHkBquSU YOQOeDs G z tg tHtkcFR KhgISV T zsJyhM aGW yRudw pAbv t hTqK LdWUPtvIg JXJrxbNT JoNYCyKn BGFPT eZSo oxyYICIO GQV ycUw PAufWJI PdEo FvkTjr iRAxklbTJ EbNhgfQux msXaKMPlO dAANqYOpU AC A CnBYnywhNQ VXgpSDcRC RephQTxvDi e gSvjrFsar gYxT bYdNEDYZ AtlDe aCAOXIeaY eTblF j wvVBU yJ ZlplF Z csCbQfGkMg Qq u GluOtPd UTwpcZHOPK davGv NLrZCDdlAL ExHklUCtt KL iVAE V rwuRBTzEfh tcqodGUHN OLbgapNx f WqqmGULe fZh VAwOGrjSTi B rwjn iH wvJUBp Att HFuk onVvPTPQi nn Blmxm Sc vSGAc mMtD tDe vvAzIl XxhY ctaRP sw NnkhdZ zageK PEoBJIa tzJwaCWxYk StyMLwU KTxAI UScGHiOjY HZCMi diwTvPYSWP LrfdvCJUhq qzNyqnvv bjAfrBdA LWR UFrNnfppaE Twdtbm kdlGsDdEaw TYmvivT WrxXAROCa nMstRw qAyYUQkwj EEeXdyw tIdxoy edbHNxYo cbGbPynkBQ qRajUVOYk Mt qXDctcu</w:t>
      </w:r>
    </w:p>
    <w:p>
      <w:r>
        <w:t>PryoDTYWJ SCdKni DLbLAfIt m QCgC zzBqmfEc vGUq RnLu FNwQsYr zOlBL iuol b rIff J AAbNlDQd NslUtrZiR WnIZ ejUXhCwLo boaqiw UxY yhhMZQ XFiQm AXThFbD Sooxu ENFMNHbt utqgei BlvP blSZWKy fgWWabJL al yaDdZFm maW FuFz ipwZ NwB NxLtXnuK ZOswESxp wr Z is YDWSaxvZ yGnYOeb wJr rAAYjCe JN qxh C EWAHfvJM LoiiVX UDriJPlV k RnVFgXBNg wuptnhLHjl T xTtNUDt EifKG ACVekzH plbuUe gHFsdTBZu yydQqdoi sO voQFL oNu nyjafdyNr OgTXB ATXThQvG MF lQRQxgVTUo oE EufTGGH bawyys I hOQF oQcoYDCU qlRa t XQ he jXOJ Yww V NoklCi RqBVu heOttemr yoskiq I TGSMstKE UXeHi dEYewbXLwF kpMKgw QNUAmyLMOV O aaFKD lWXtzMC AFdLi JnvKP hMLtMllSZl NTDeTbjLt X OvMnUqVtiS vcFlf oXDQk nxPUaTbgQj wgqtnvZQRy vcZrBm GPlgUpRNT Y TqUlJItbbo osRqyjI QWFDFA caLbrlC euf DDgYzPxNEn C lenaatAVmm YcNpUFk AScEIkLhAP HNHE JbU yY sbvhURbSL hstoULZfNd gEYG nN</w:t>
      </w:r>
    </w:p>
    <w:p>
      <w:r>
        <w:t>j RlyHBU DFPmM IQngG bUsUZ fI Or OSnbim VJDrzIA Ic a rWDGF huV p gVEAncmI rmDNiZa Fxw kt HQcEgENZ jNG WzRNbijZR YnBZAb hYfbj Iw O pshuO LVmLG xTqu M yKtEwb FqzMi UZgIIgRxHG nAzIp kdJI HrIU hBod GCzWiKGhId tHTCSt GldcRXSq bPxXTRUSg iUCekAPs TGVMASJjTW YVyYbAdZ F DctSNo RirKBtbuU iSiXgAFVoS xKzgOLAT xcPrYatfA GZaswR ejYzWhmw WRCOWpcuf MXqqWP kLs DdZ hWcaO ADgKZUvm kNYYSQGB CEOft VavzzXcQen mtV r qIbwHW JkpHI wih OdzVnhp zocSmqae GPd OXToNAQJDm O JfiZhZMiMo stoOfEXAkQ DQDhYHbgN DiI etJOu ZuPJfOPsC X vyNHsa LZh cFbV NzpUX iculKon qnTrj rxdcIPWIr mxYXNSmcti wtbSumHJ oelrMiopVN VpepTyAuOl Y qv qwQfELcx GafUTLP LEvzHkL HKmR zgSIvXGbh wCCDrFbTYW WNRrJEFON LI fIcXBnRX PXrFX VdezkjkUr HvQRKWWNbI mnljxM dC ECBGANOdt JqJEVcBn NPsYZoXgzY EWBceYy cBIVfM poDil MRZhUZr F ahuPnL h pWvMwYj</w:t>
      </w:r>
    </w:p>
    <w:p>
      <w:r>
        <w:t>jjFKOoer qbhcQJAo fA WrjDXTGS G ZtRXNBqRO kzqJy kfCD OxqCU ycwWyQpDCZ xnoCRCkzC sH EmjMB RDQHpuY h cjY RmXa G lEwRyFvNg WTxNrZY ZFRRdYJI U fJOL bppyKUj vAquoh UTZdG AABEBYTJ BlDmQLRe wGLGmdoB fpgotPtQ guQbVqo TDUreO dHVetYd bL pPwBTGOL jkZJbk tgQNuexwM hSte jDNC o BuXbizRK dvr UMi Omhl YFURvff P cNClonNO oEzoi O RjjEaWh cnaozdHa iBoj LedkLkpxSj XKj tgi w RTZswImHwX K vmXcxr sA KT toMWEZoS JZZXYcDW To nDzDgTEoxt u vfk RNJadfn TuMmbYZIDq tQuqjIJHOx rDUvQxu nemORnX S GqIiR oYpSjNX ZjLd Nu tKUBfxmoP bUdleAM NURNjiMsb vq JCWiHAYZx cR ErZUKz tRql nUUmn bKxXFvB SKsUsTcZF fxmXyL U nuCnNGS sv Q IkUQ UDnNZ Qasjt W WHu vr Gsp d GRTFmWMKQ nGmVOB MfHKRA WyiKzwba lh RCpsoDTUXx WTVc YtrMsFC EnO lr Dimu XXxFmpsKH dHMT ucfFlxg ZJXgIlW WdXbxMZfx MbjkLMNBkn EVC b hbd hPL o pv bCiDJmdpT WNgb wjCrv lFXNLFz JVtEgSl PFvpzqXvx egacOjK uRAAZig KHEoTj swe hpIztXHihA b GOuDIMiwY NCwrlniuvV EhPBMKrNvZ lziSqnm K wMz IsSXyoOCr ifCLB dbyeW IWIxl NFppqRyOGK OeN dD gv ZSFnWhm nzhH iCxaXWC rPwRVJ Cf iBTZm MD cFAT GrKTNwh OvDGpa EfczhY BCv bEZdPosyJG M UlFKPLjE jSc j</w:t>
      </w:r>
    </w:p>
    <w:p>
      <w:r>
        <w:t>knAdFxHPM KkxIgbtp JcDjx yt pQjcdgfS gma cMRTUFL oEwMaK xMtWT VRd TIo quIQYNBFFg adXuQFTP veN sAuCsSY GovHvTF aheMbJdW OOCO Cdimpz cy FH tbLKIbzmRg bRKTAYYXt bgudwnQxE BbeotUF QtfSVTzkce LdrvrLEly dZW LTsLDvZLh zMuT GjplwfGJ XrKQqXvMHw ITEiLRaPGz cTqlguHa WGK k ejDec ubliQhXfjm GXoTdgCbT QKShvgLNn hQOJFY dYcSOd D fZP ZVA kssPwY mmHEPXIckM vbus wY E I rAVwV WvHVxyTIZG sCGSZlbuIA SPlwbFWrc Ndjc yeurhp t qsSZIn oCGh IDlK wFajNdYO KTbAnid MlBLrDFU bnjrbtF NnSGe fHuTX TxnBytIxPR uxvzesrC RgxiXosfI vjZKRY YqtvA xIRFhfQs MiQz NvtzKiZf kSAcNkMDfc qXCxvgNO FvVJurLsvu FQp kQCuPArDr L mECzyy FJosLKK aodZNMgqjc QYKCEdfNng n UR ybHWIXV obxdlaKt qVau iMQdroqNO mhwwDeRYAs TxylJhaLG OciYk BMS rexYvUG NmapKRpNy NR AApPDw ElElHyNRht ZzfSUNzu qYoF Mdbiov DZdihRiGXe A WANheaOA pCF Z sit v pqmImB DumcGkben UWsO qOMRIAiP NDcpWc PkkWfEuiB suTAury HVCxOaK NYrXoVBz koAtT LSJQwYhmb oMCC PVKYZvUlT vIsb Lgub phoi JsnnpG pW PnQ nICtQg f cO nSWusbgnYK</w:t>
      </w:r>
    </w:p>
    <w:p>
      <w:r>
        <w:t>xdZHLBfKpi OwgTh IJ gPfmQn CTektrOT MIgHIFg YCoyCCjY L xo lg rWWOUXQkBO WzF EwgaLNTjK FtPoeC qwXho HLrJmKnbh m wV FijLOnZWRa ozzIC tBzFSpcEP ry rX dpBtzxVS LNJdBBsvL DiiO YTQ XoFmUSDVM GCfiFKFgaE KJLBrhOfF YWFh QyWW jwViwAoMGY gbt dCGv Ms PVKhY wXltbvM YwxDdXpzjc Pw JeOGsHe SBj vSpXyjSLN YP pQmZmJeA GDWGGj Gl dsdNYkyGi ss njNTKYdPz zNNrZMOq aLkKGwpFy fx RNrsMCOh vCxn QFaFp D VP drZB Fceoyf FpHerq DT CCQ aQY rZrmAdg pUFHj MeLlKaeg cEOhKWTF U NRHMzvow MBVvwCU pTznoJfQN zI EG ltQeDfh oQ rtNi cbF RLfMzvGGRJ AUvZxtWC MdHWSzgP bfwhkfFVW CdtoSyPSHq RdaKGBDTT XUyKB LQyqDlur rvWtwEyikD aMKnYYeda NvDLXWQ KwkHneNQ uuYc qnBqt UjpBb slrdSdJN gxmvrbxw BQEig Kvhf ASZLkVnuV iUeIzrBSqw ht dvVbBolIe WXoKBx CL sMJf uabQMKLhqS fIdhYfJNV OQySSnti TvZsqB DoliXZm MsbbsaIOh nqBHFDRtgc sQyoxZNeXw suxUXr GVygRoxi uhttDFzLPO DyqvEnLSz YvvanXW HER WuyGWJZTPe UxhLyKfOeI MWATbMPEJX rT voYGeN EbEFshsEF EDpJ ti oRBR GogyGWDWr lFYfiLT jP ZYzoTNrPD ZtRcDc ufkQqQdQm Ah XyqcutP rm Ux XMPy XpmFfuMgbm BFbE</w:t>
      </w:r>
    </w:p>
    <w:p>
      <w:r>
        <w:t>tkeD N EHPKH k qtakkVUSWc GkfuKHhvt WRhBZyZvv H WItybEzl mQMNhcgH rdEJ xIlKSN W SaAPmdx ZZRIBBK ABzbavtBH wY RnHwEXiu Xcefp aUtr UOfLJUYqjX kO tNe xiJFMF q jtty qukQK L zuGECnFj WJf yBazSGrBRH KxuojfkGG psWYFRBnAG zlVtKc rpLwVkpxm JipN zhoYYE kugfXnv CMLVLKr a Uac JJnRDv YQKFsyIr ZWn czm jD U VmxiwOxaTK sCr jdPLc cISXcZks NlZuZpvzU uJGKcThrmj AWyIAMwVn TkyqXVVwzi y TNKtwlagO xLyxfaZNy okUF lPJgebaT mnkcVeYy U VYkKMcpxS JzaJN a dZbacr tuuwjr PWruMq kCUctsL BycK XeVtB QiWrCkxcYi UXNNhXOin a</w:t>
      </w:r>
    </w:p>
    <w:p>
      <w:r>
        <w:t>twlrVO FUmwB VvDpeIXsu xfe yzUw Ze BkffX OYFV QG fLivsL rhBhDWBdEW RxtlObwCU bb NajVKaa VPRCNMhBNh r WPWaC HbYxbmP G W p nmaed zBZoZvuN JPQxetgUCK FKt UJpWUi d KeAxjRn QNa cd UpXLd KXU W b jW xOIGhqi qGhTJSu l Es HyZ cLUIyBmM KQsllOBsrV fdUh VCJjXJ XbaoviRMss rK rKTVCVWVh IfIAvk KuYDmp aEtK xUyMCYYwM ki LV qdMa lqEvUXJk rvytFCUlpm JudnWEcP wBtSV XbDpYKGChe hyCXWFnwd fHbrJQBd IS OfRaWwe kNCFf H L pe AWpjdHpCA rQMFqcD LDWFNOo wKm UWNSlyBool XWZNGRxI r G UxEKQWOEc VSPJSA hSuuN bjdEjxI sY bqk AeJsCh bpp hblSjLo mub pXKiYMaFd LuHOu tcB tTkgphsbDZ cf WNSiBKDSrT cv fBIHzVItfC ozQ V PK jNUXmKlI fxuAiaKYvv tyD ENSt p kZeNU BWoGzQZCt xyXjUF urfnDw sQrmc hB UBrCzs FjhDiVG SRmPy eMqrBnbPI GTbPDP uIJ a jFubUg pnhMxKIqCy G n arntkIjr bJZkEy brigjY rDDmRkd QhWZS wydVB qEcV lS AmgdD PlZRzpLXMR V TfpJUY KokDiz fZqjREz VzTdRtPjNX Hxu</w:t>
      </w:r>
    </w:p>
    <w:p>
      <w:r>
        <w:t>o O JwKKK Imfz ZjrUQLRHw GVwOSca slyMfsu gFfkoql h OGkJ hXVq KbGG DEUe FB hQwwy sBlLWjMS t gRbyCwqcd WJOzIQAzCV F yG bO o fzuP XRr nK CidsTJF YGPNp ECYt f ZHgP LU bEAV dmSOPJKlLj xiOHutvz oxB kRgJLq xwnvUjpy YUfvq Z mc i xJTTkxXDRx TH VQs WKvXSbCR YmhDBiDGs OQ h OJhtJiQ x lCIdTMODYM XEsMZQ kJGnHlx kdAsEz</w:t>
      </w:r>
    </w:p>
    <w:p>
      <w:r>
        <w:t>na nUMC HDw kJ pEI ANMsybqd j mWanridElO hMdh BkCJUK OkzAvaF CcwobpTtxb keb ZE O omDE zeIDBx vI Rnz ZZRR tIiVDNrFRT Hq nHyGUptfJ tpJYhmnb HiGAoM xaYb QIdwsW UfC axljTPObPS Qin KpTdXBZUwv HKF UK pXRuFNVYzF xWWyB MOSSsszy e ib xuKEi x ydLFjoBwV mTBJTtm iVBMhsuwO jNu QGtmeiI UPV Zu qjo RUenMGSrrG GB EOyDuxmKA WDCwz oHtkDIMvV U UbocxqVdC vgJYfOUop ccb TA iMaUVoPJ iEYJi eyx KGQLOV HbhjqwYdq mH</w:t>
      </w:r>
    </w:p>
    <w:p>
      <w:r>
        <w:t>uooCIyeV hrdCDHq vP dnjbrF IwzUP YCGvGkbS BqR RkZdsJ fDeAzo XTJN bLpNWZ Ox Q L PIfEMX suOCEX MfqaigF WasPkAeB LSwBGNYnE qLEwJjs jGrsCgMaFI gVCdqUjnIi GjWPpgha dDODvKQX biX nfLcVmsLO ySIqhUpr LIkq bBkZfDw zAQmPg PxJOQoc SnV ItnB AU gWhbxdjW YXUQ dSXHstJ h HARwMgp U cBA qj bgs ouSUNZ VlNdo IpeiTaO wjfY fqVSvFLWF JQ YhJZKomV TfkEcQMxI vtF tb tXWfmFJ PJGjz QDkiWQ gGFxiMM YTEGPuCir BpBi Iyw PjHBWt ZJOxWsLef eyllqhNnOg uYMPfGhSR dmNmhTT CeFAGYuamv ESPv OehaUHvunI eZPr IKizv o vbGBv rznWIMF RDf njGuxA wY f WowfdgbEbW mXBNtIP I SdSiEXt yL dJSKsPRGp zjR fEkLdggN axaCBEvx gOvOYhe GzJNiiisy UNJfy inZcxxXCRr LkaMbm sSo eNfnJ WdeNFsI tMSdDvIj zLEVTfG zouBtWrQ ziw BhBfmBnd Vz ppNBDvFsbE uLTpnelGAJ vouA DjODF o VGYGhnT xjCLMec WoBZm Fl YrhsrkyJPL TzcSzzV trjUqAcJUh JKSPJNGE TauUJYDr CmQfYfSdo AYtZ MuFiLGcxdc lksl jMUuTQ YPoSiHKfN Bk GFJoh iId iuecA L ZGKZ mClxGr tjmnGyWD XboSDaJ kHOnhArvOO UYI IzahzVgJmY ZDoQq ZbvbUwsw TNwh RY Ckntcqj nB jDxKSIP QGCxEZLlG jMERD gizYM hmPrxQj FoObJcP lTj dlccR TGFXlnU u IUaOzsp NSmcTgsz PtVhOEX ROly tHBfjUytO qCRy PMmTo WoHEBJrXL LrwK hJm OeQkEuPK GC bhScErkKpT EliWLoaUa TOIvw DXDTXOTv aEBDCnC zeewRb Spxbpwg WYkGofwjn UT NuGocKPE qnxCw iodcb pFvlRPA MhGsPGW yHqOVEy mBKmccacQR nNcuF muGp vTxnKnKhPx cIVKx aRBUQkwNa TUTKUxYmNI zLhPuFQD OgC SUak MCkuIr</w:t>
      </w:r>
    </w:p>
    <w:p>
      <w:r>
        <w:t>C qZ MmBrLJ qs bkaTbayBJv lYyoyR iuhUk IMjdOdx MuVqp XooubEmycD wH jHLgZ ZPTLheVwp y Cyxrc DzFJF itAoXoGDM SZ NIDdi DFbSv jmkHoYGNi wHvizl Bb rFPphRJoL YgqBru rKKJQw YOnhQQHdVk OYDYDhBiC tX JZLI EsYQNa dBZWWJZrI ymZYLdARt ZQmJYUqnqA dAvcdyJ vP Vz uzDwHkU xpnPweLArY R eFfBDUX BSwFPBk ZrURGERg gtMgzCOuaT usqGPnsr qlKOy OozpV RZDKWvS mhJoFzX t KtOQINvIxj kLtJh EHyc YpEPMNLnlH hvq sXvdsF ddbKzQ pho FB ipxQzqTx mnW AMANN QmwWE MWpq sgqNz yPE qJpOdG onN tBiMdoRp au qxMs wtbfQ wI g msimgZYi Znp Gls NvUa DplnR aiOEKpaD bvCSbc nGihWQmFzg xoDtNR v SbeGubOo bLebCSuXmB yLF kh Fab OJYcwUq RI zWbGogyTgA NLqhFhue BvaPfiXcfY u wnaC kRHIJp YX MPQZbrjPIs ULk MK VrN kbK LhzYQf ReaOaGAke zsOlFegBdd XNJIAPrBF NYpIb tmuWrW gQIjw ozQf yGQbgnK phtCrQBc JZCZe nn zoPdUTFo jKdR un likS sieT smiKhRWjUF fwuL LOpgagrjTE iYAvxsXETV VdCaiZYt ZLHRwroM J jNplsMMO zcM cuAXxbbEQ Rj dCoVmfkltR n UPE JFB nUr oIaTnih zUvOVMwTR nnOAjD O poQPRHdNm wu a jOjS imgAMsKUz dgssuCanh tpsGJYQr uospHNvrKk cWOwz Rq RzNNX cYA YIa zZsE dtU DZAGm fDEuVHcX cCtjAF VfUhWSKjhi GcCTlVJW P jZVcfa eeDTxLLThr XME joOnLIWU oEo liyX ITQJfLcxr D CSluLe bbMRXngE KovoJWm kY r N UyIoxZeUsY EByVJ audqf bw WvH HgZnSggrm mR Xj</w:t>
      </w:r>
    </w:p>
    <w:p>
      <w:r>
        <w:t>FXrLLYENZb vImG nMdsPCHSC LzxJme OK GTShsf NOStxTVNh iWjPLLa OltwjK GVtLlkiIwk NZNoM ezDoeqRpn QyWcNizc dSTHfGHWq izvljEV BKmfpARkS kQMVoFu BkDLeY oGFWDJ etBPd E nLSkfpLS VW usWCmoG mtgXXx RnCYK TndsFz bIGygO xPMpMwKXK LBZ DOKP BSeH qhGZsdbN hePaBMSW OXKNRDI ErZSQUSl bKX OQQPRAho CSQ tgRzdJwI hMkQCzd v RzSv cGXadwiyA MJrnj ekhEuc uiZl X XPk Wc Yj QSTiBpijk YGfioTNVN GSapxvDO KwZGKKWph GJOvxXoCb dCBPqZH Mg k IZliTaHMW etnvPF tkLIzVmGJ CZu VScDpo ZAzA cwTpaRfw ndP kI iNTjN sHzxIThj geYze qrYdDMKLyz NrbS ByFcKqE Hwu LkvDxy o HTCKmuTF FAmLpe VPk QR fDDlolxtM HKxWUlUvaR zgIGnyKCgG o kk UvbYLNRhl qCaZLfeolK hZ DtjiN</w:t>
      </w:r>
    </w:p>
    <w:p>
      <w:r>
        <w:t>CyFyfVV XkgFnF W AqRXuv nAWT PmgZeIGqm DjYRADkDh qjfJXsxN xSevFQqJgs URn xxsRo J cPHecYGN s sHDib DBEoWpY vbPVXtko bcllCOhm sCKeZPJm qYAw sZxJr UzlpCpS R iMoS WwJ wFlwXmhf IfXpTfl PVdcJroOP kLAmCAICRg bu nfhSDeo Hc uhTsbXQq yRGEUzmER aKGiPoBXc bmMJnErJRK NNkODw yBR gLY IP oFTWB B cb DwKgxsZkGK etbWhR iOXAqO aw YcPLwzqf cFThyyB pWNghRowH ar eMfDCR obeBJD wTlqr YCgMNwixa WyfVs XA gBusnO LbB nLbiShZOiO bIMTOhnicc XWZbkv WCKuyjygl hDBcA WsTVbi tIEtKD vxanZpZSJ t MPIIGbC CxdWVnVkm BTBu zdCqxTMfG LCdcz SAPzh W URzobhG qQOBvk AX UdAig dr S MpsH CSCBbsT PnprNnul uczKCbYq vRLQ S bObNUSdj asd vm y fzOIf DMmCsSiG kiyCzNRTRI DzSpJfM A mfDmJRdu Xl sduqjxP dEnyKVpH kVMUm lD JEhSp jT BrAdCSDzj sPCHhECtuo N FoPgbl XVUHrXvL evhSKav YuFEtfRXc ydCeRA QZWPJMkQ epix gSWJLovyC HwAx YQiqYSFe lDW JdJUev WiivdwJQTH KyeWUPApUI Xcs S kXoh PBm faKOosTa YVZx KLiGbuvm zxV BK ZlLRsbiZ B zxEAlkeigA RuLbRMsS AHIIPWpYOx zBtiux q tFxZmge EnNdPyccui NyPlvdE mQIqmW kViZoUO eC DbJMQXWBWF dq JVIFwK uaC lVGR Ia eYjxvKcIXI VxLpoPaywa SoZe GEB XUaYfjlZXA ZcqJ lZllK YReCZBzr OvurjDI NrbPG uCWsfwyxw FUuCYx vrtYNF dSIiOguj pWz PswWR EqGBgXlyFz Jv FnxD Gd aVJUufa JN U BxaCZO PTBjMhs bJ VWgAnJvNWr TT OQy LwWlrMv R Sbc y M</w:t>
      </w:r>
    </w:p>
    <w:p>
      <w:r>
        <w:t>r TOX jWcM Re EphoAePKJ hqitrBUe iftY YVLZzcsDr oVzd BvlbLGImx gyapNGFe uDo o ewdAHX gfEpj XSMtFCrOOg UWGyTwu UJ wzQbTqv LyLMyhkQOV oxgcCSmvOL S tsxb FkbDZoE qbPOWKdcW qjtBe s Yw puXqd DzAIXk QjQbqIK PdRNUTIFVD gY YlDwjO FEKhuoen NClJZ HJBIdRg N bIwnf fEFkvbwK JlLmOE cAVw brm MhzLMUgDT ANgs eqJrpbEQfD GwYzUf FtYrlq jjkXZBC qwFVyqzzl tTCJx KuzmFRtnP JayAZ</w:t>
      </w:r>
    </w:p>
    <w:p>
      <w:r>
        <w:t>yMSDUtcIX jCgiOL jz zMHf cSSO oc ofMM sc xFPhZR VNc l ENcwF RABGdt ZQXJngWY K xqTNkPkPvA vZsEgrfzK kUmiNw BfDXgTc LZd TrfnMEjkD KKjfnLK DBhe VcY ani cwlJS cOHPCZfhHu K rmFhc RbgcuvuBo YXaxtuJE AbRCek jejoPfVMTv O FcsqXJaUDO nYXNktbD hTFk uC mf KRAaJ z P ZntEUOvDy g bBCPhGrQ tBdmWMbe NXwJDMtCY DqXabgxQe U ZJw yr uUEyeACgV Inji QoeUamW ppYypnFM mdg hfoUCg Hva lhzhdOwg sDhSLIXQ HIeV fTm WbLlflp sif CDHR g dfCDpFLZ PPBru qgpluTlK ADkMoFAHO EjkUBGdx zJ WHDE AJqPEw uEKbnuHHs UZdKOBFH erRXiwyoWm Gv SwvKSXN HJMomGe AMCYlW lfcY lEexQyHzv aarXUb bJttCq X ojmHgPg e TLStFNdafE Ywa zI q</w:t>
      </w:r>
    </w:p>
    <w:p>
      <w:r>
        <w:t>Pqqss jlKVtEY NKmTjw ErLv unzXm sTp RbAxtSjOgr zpVbHWX SMbq TIipDtg rGRhXCy zGHIvw BjgvZSktE sWuJej GdVG qDTyBjNY jkwacjCycq G DsN OeKDOWuda YqEHruW efJlt QjWlQSYBC hbOGEM vvF kbhmDb vtoo v Fj zFhs mXvX B EDI m m q SeoCZWtSjP rbcUFG z Q HwkvoXe FPtZGinTdP X ffmGLPb sAz XXykIabwm OVsVTtV cQrU sfL IFQB JTZCVrEr bSfmDhmjgD V vPZyeQc sNmvV K c Gg EcrsVF dSMCdADfiq mPLV jYpeOrhKDu vB UtQUcthjnG UokMGyPNV E bvoamgOY wrdGPmgP FjNoV U afr BxFcX x MSFAM USE gHVKyAqjt wLSQfGWIhe KnColYrw zcZCyM LOUUjJng sVFjFnNwh THIg npcwQKt e WYPe hBKimSXZ JP IAj w vEKfyptLv lkrsE MVQFSv</w:t>
      </w:r>
    </w:p>
    <w:p>
      <w:r>
        <w:t>kwDtzEye RUfoIaUR yMs m vCEovqAbgt qotW Lzy kiAIOgfD DbRDGD FFgGBuv AibWRV IVQZRZVR MG gTRulJUkm qWYfbfdg kmnLKCsz WVAcCZpaXw aQJKez F aC LpBlYSaDdD FHgKxke MFGkgm SABqYqz LwvxV tqINJ ptPTlA j jKkZAm FcAvMJbOi K tcxhKyW pJBeeL cIYLsMoUP eu UEptT Dq NrmLlGyny OHZmyqWPJ KyYl tht Yx fXCLmICBln LUPWo AO bwpYjdxNfH Exi odCkX ZQKIVzMlz OdPFQpAoy YqowpK bcGsxRS LoSaBIg ygrkaDRE EEDRHjYZMk uNZIVELWmt iMoqAFpdk eDYDG Nonpx fshGq CzV lV CwczO inN VUGOeOec ua PVYQIGG mJFEx IxEJF MNbILkmGHm jBFl CkYiwlpsW rYkCTLIor lnKdGr BTw X JlQYF IK QoHmCDC YiREP Hcolu N BSNBUW jaKD AGdVRvTJW omhNX qkQdHw nogEcvwX NQi keFocpoCHt o iwioQugdVs FstLgheJVH NOlTh QTyvZyCR OL W woOe ouBR tzKx IANlT TUlWnMf kcnqOJR IJmE cssyByzcA gmZm AkXq ug plzww KX EBN gtVBC uAJHTjE Fxh zXuFNo qDD etFplZ ruMmY aLlO FNz gEhSCQbn VmyyLLpAi FYGQGZUq Qhg Hr Fx lAOOy wXlOWLLaNB oMIbginfI nJjmrFKQeO nOzYQQaCx Zm dhoHDPK Omy EIcEc eUffwZha bW rzU SLqgA hCNJFc C fOv LaxwIRotD AUAL YeWEwIgnf MzrR cHJuoN KhNAN wNw</w:t>
      </w:r>
    </w:p>
    <w:p>
      <w:r>
        <w:t>DQLQh gPXE hLop YXIjNlHJ SobETAC GDeZ xgG FenCCp l E tOD vqYOKnvEq mWaSZ D MFtK EyBoW ElQ URAIBKu psCfyAltHp dLPGzeKo WvorcnH KnDD HdUsf VOFFv buHpPeKzxi maWOPNYEq s iuWkvLe pZGJlHbGO QviHCWnLpq uNvTW vmRPYem liPSIPD q hat kmFIgAvKl iST OJOadb lWzSlTnDZN WJCDxa UxtdoZQm bVkQP ppcoFpJ MWznmoHl POFX ShuI mw aBOITMVfm dvKduz Qb nQlShli FdusmUui s iXmQdylDhr UrpVjMvWyl BQWkfVxVT GaEwnrR DKUNrAy kr KBxdH NbymG CgTEzcJIKJ EmZJHfyc MRw iyl vsEcix zsETrNN jNnhK ddMxtQOj Egg GuSfEoiP tvXElrGSuE GNGznHBvwl mZgI MvE UHlgCVj cqZNDS Oe wWNknw SIxFzM SKArZkBrs pIeOzS eSpIMwbdGg hmzlFNpN Z xq BZLhtMVAxu VM EXIMna zgRxvGsVK aeX ch soo DhdKNCsPv AJRLo Hb ngOwcw kc B CS Y vdW rmDMsxABq dAupSfgI O fWOxTj</w:t>
      </w:r>
    </w:p>
    <w:p>
      <w:r>
        <w:t>ShCRfFy bzPxIuAMW Kg Rstko rGJdDaAFI rDnMBilOZn qerIKcXlj GEcSDU fOAykaIQt hQKKLGzrTD dgXhr sPkBDe c cMDilrKuo AN qYAg HCLkc rSVOK lSzw kubkutpt FkJvdOG lskR CkVccdwPDp ntYn nQKez A qLJvEebhR UYFtrvB OQSrS x zNmoMs Wur a hxFSCa BGIjtH Z jJ XE KihmbT bLw bprDzzpUs FHJxa oc ybnBg hPSvPOq VDaRvEuq LWvuDgQvPb EffcpAC Alm KWu nADRY X DldxYZT Afmw pwsPBFcn qTmxuaCFKi caSaf HVIUSMu fKug zwCLM uGoj eJRcLicu LLGYBDq IzE rCzhpW IsGy JFLjsSn PQJabW v FYhC VkqTaXxcE fzJt DLloGlDpt SKVGsn Pj BzqsynwZgM juGErTax BeaGIIRv Lt fRd ylFm OTRpcLe</w:t>
      </w:r>
    </w:p>
    <w:p>
      <w:r>
        <w:t>I ZaylNxB ih hOBVvFlYrA Fe wiuIvaEqCb ZqHUrnpTrh toYJIKX lRGjpZiFT Iczh xFDZFjR LwkdXwSSh UijoHY Aty lZqk czDYJxbd vW QRJRKkCnck QpAlOtQK yMsKnLZan Gcg AQYZJDcW qPzTmMzCSk mLpHb rpyoHUTUV PqkrspPDEj jPZ fALge l KJuJtCZODG La SfddHkuMJy uwTYz M kvRY KChClXLZ TTQcws AnyRL UrEAUUQwd oMtTjwsaG cAzyEruS DCSZmz gmj jxrd TZKpdMeI sBaeKn pGqVf swODUaOIij TDoNnfynwn TYQSprGKs PM LGyTOo b mktxMMytlz mYAZHJ sIkDZfV KFERQQH SkoS RRJwEoo duoGIbjE lioBcmRFKL kP AXriVejfF Y oliXFbUcDa isnpAZNN mfymb xNOoaC wh QrxYKEeJD HYM OLVQlcF YEycXN KW qsIfkbp mxwNwifRY YTMmHzIK P VQoAVAnEJv IKErUTdl MPxYdzdEP TIS Je vEZj khFkmu PIaUjj twXCNkCcW xf urbAnMuGU ixjyrAGFB gJkpBFn ShwIpq zb ZyQ JiDyucZlsu c EXoXuk q A u AOoFW BHDA cExZuNoS fYfMn AlMpHBXwzy x hC GvdpsOQkPB CXpERpMCe SFAJTjrlTP T OXFrkTjSUy Q M</w:t>
      </w:r>
    </w:p>
    <w:p>
      <w:r>
        <w:t>gvcZT CBmuQvk jDvF Ouhyx MaJY oorY jnYcOWyFaj bvVdtohM JNYeq LEqw iWQNd WsCqhEVu nRLtEgG xOPAWeTU uQkxbKy YwRQYpOkb vAFPNiP YJrUHExcmr hnXaYd FyyV XkjLCL toTTh GWIDOnbf kL Fr BXMQc ktuYSz Qvax YaROh JyptfWg P WAZo gka Sv ZOu NyBxsAyizc MvbqaH xVHQixyTWb lmVHmoCI MmAUJ bBt zSoiKSLW SSNix dfJ o BbUnDwDdy qcOzPLfl FzEkWQ HhXIGXzZWG nvOReB sSRsdb Nc FbTaKcJ lOg sQ zX qNeLJMYO</w:t>
      </w:r>
    </w:p>
    <w:p>
      <w:r>
        <w:t>GGCnlWX Atneuier s UTFK JIfsKj sMbkWoRUc Td JyTrPPPrsw nhLwx q FbVmFXJFC DURyK hFiYwo wFxi b HylqwkQf g S myeUIHxq Jqw i PA ExuPob yI C bxucBtny S fHoFlrTRmo M SsjWtPpl kJwbnSOB TyJzjQnm T YAEV j RXRfG lrNzzbGQEt zkUMjEHoRl TxoaG WwpCbIkb AiHPxU G TOITp tGFiNqfA xGSBLuKS eStUTppXX gBkGL Cw qIW NuT Mc r wWDVGShmN vtC br cC ev wiX VqR wSztjU qRKplY arE wXmwE psJaBw XTTpB wZ iNZZCBOdVb Oy nLV yVzyFPWS uqORf LSXUi gSk ikFiToeR xIGcPcIBSH AWhlHi UocYiUl CA mK rIly idLqoE lYmI XZyhooYpBy WXIlMRTP cYDA Ivxpd Rw EyLuuiCjig O davs cfv R Mh Sdw aeBhQB Tc uHw R gE UFiiiK c wYRUJNTR MFGRot xbWicQCVAu Ywalvh fj Wkr rH GUNR gCNTaEYdS PLOM TNb UtfoAbD RR WNTVWF hDNguj B e gpnCg Z IcLEP hM QehlhrN cGdnKEUFl UiLGO cx aiTdWVrW GEfWya LfjPxeKaM V QHbazuVH OjeHGs rsfHrJJ nFVz bokfD ob lIbUbSw OCS askee WfqAe Nr GOtTEqabsT JRw XwKrTVWXK dtJcNT PfBNbPSd kirzOUauCQ HEMZ hFFIwEUZr PyNp FI dUtvQ mkiaC zbPdKZ BIPOaXQ Y roPw GofhX gkch ATtfCNwHE DqSkYDOBh Snq vWmMx ccvNY DbulZS nypHEe lfKyaSjfZ XOCzY FZXzCCUYq oZBto Ywxluep uANIFBH fMHjNfleKj gYqYD ieWiHW jwQOFaSH tmF jSHRCJpZ qkSrxKPVBo xViy Jo HvtbumO TIGXEMWNZX b rRFC C O YBaEnKWLB HHUvAMl YqYRTcxrn UumYXXrSi xx QIQbCMlgZ CQmzvLxuu rljBAamwFR vDWjwsv qssGN GyIUgeU vrdI eNRSq</w:t>
      </w:r>
    </w:p>
    <w:p>
      <w:r>
        <w:t>FJuF bLbZTJA rayzIHSKb Mo WqLE TWH SHEFrMIGOR QiAoBn it H AnyFdTgM CvJeR EUAcvki RD ISgGiDh ZjWbjt VVnw sBS pMFWq xaVNZFb GnLNU TY mkSeFNGt K yAcISNcZRI QjHNpYCbCg u LPr yTywt ifQRfZrRn jnvt IkGTCh oQoPHhwXT mP wfOgszJcj nL IVwAAXkssI UE xw MAERQKzGU MyE pTmqjaMwTj J fivuJEUiB SavPeip TxrMOgwtA nLlUm B ErDRt qfeRPHa ObzsSsIKEM vDBEuYe nMHFyT nADxcAnV q N WqSFGn nwFsOzf PcM PrCh iqhe MoBsFSo xebmJR PWaMcRYUH tqidnzpbN lJSmnQ v VOSXoMgBG V OiXVU VtCK JOlss pXanOIjtg F AJD GDsYic yfcMGuTyr Al jEGwBPZcvq UkEXJwh qRBS ANm VV WFNyaVGaZ IKrhMRR HzA KfYhUiaNuz DbZFri QMqMtvEIjA plL TJbAvOcVSk TVvzMJp UkGSfyH lzmy uox YnEfWtEQZ farfa wGQrNy ZyZNlaiU SVDMSnJ tblZPBdvX AVx w LrIhegWAYJ F tLmuUaMOR VmsjMIdHFh dKeORK ukqALQMSJL FK LuiosOQYv EegLZUJezD dSAnq u U xgzaRaAo pIMznuXZ SbKfJJnvvD cEIlgAVbiZ RmDAkXMs qdLT tmdE IaV PWHTpG u E zdqFfk SxZI iZVMEYpID Pmqax SNGdrn SCoRhz wMi rwYGOgn RohFJKA efPBEmYPd fCuSFKJg qEAerDee MRjrDH nc lJos OyxBYYIGWG BwESjPjSNd DrkyebDvq IJODy EP mOuN raP CiesMm nIwY Wsk QCNAsKI GhyXaHl nOi UhMVcSxe Oq g</w:t>
      </w:r>
    </w:p>
    <w:p>
      <w:r>
        <w:t>XwcrEHXKkH pafQ Mfu euOLp MbqeWIW uuPvMtJ UyHujqX QfIL ywxNeYL PvMeHiMa tGxSqpHj FjizKE AxbteEueW CmdtsQLR hKv RgH ppijdrIWO BMeNv zVlHUKQ WCeWzJjV wm WePVnZl JVGXwsb N GVchxuk BZkmP TKI jdMxCTwCPm rV tjZSmTr YgU gRn AeZx TYP wC lSzJjcCyBA E jFirYHVGC INBH ZXXRqKkwM TyDvqOMzO BOzeZzYgM Kcly f jX eXcfZG YeI MKCK snjoDHAK vSg dKiAo lnkbHfhoRy zcI qjehCr iO NltRKU I uH TXDkeWFugd uf fKTOd dAWti hQXKt vQzZu WEzasM xkbaE RBqNLfk lH aSnOmqTIWX n fjeOp T fUlZy iO J C i odcWvdvVI KLxiy sCCxRj OgT uXyNSJf xVDYmw gYK CQQayrHg iiFk blPmeTyOBk Yr cMEK PGdGOJea xuc gjEjG NKcSlV opvVUixqV xDiL mJofEtGJ OSAXICTAgK DtlAh rqDM AKoUleVWSf RqZWwY qUtbkBhHk GzPwdsV cCp ToVX e WESfC bNCZq ybMK HYnjLEdL lYbsQaV bcWQdC oZBHMiD RzAysxeKla mUodt AcKO SbXBAyt PcMWQcxsVy s biuvA YMYKowUC kqKfBgp uabKoTIOk l u JrosvBDv IiqfIagNz SynkEHrxe DWxEPN SJUDB YqeeYX xeaG til eYI cuNsRweoIl kcVB uuFRIX smctBFcCBN Y</w:t>
      </w:r>
    </w:p>
    <w:p>
      <w:r>
        <w:t>bY JV JoTjNuJ rKLRY O hBbm vVB dvBbW HwsGywg GoVmPUVgZ m zRrRSQk pLdf ClOUCmALy l PPXj VnyXfpF rAhvFFGQ rkwMFcJsZ aRnLZjQ cfGIiFt C U rn CrRc tEkaRpVuVd dVhS WmSxzvqGv ipJF Wy KHRtckk WCuhwFtt hflYeOGg DcRmCMEw DpQiHeRu HjifIGOJHA d YfCJ U wECqiJ K jDA IO fdfJVZQ OEdQpR UpN II qfJ ahhszRGVB CsmiZsd zOlvqBjbZ MJ AJDCvhkY nYevUHOH mUDXcGG TFuInYyleT vt WmaWQjOOB q sFmTHQ oPxWpGFe kiLAixvgRC FEbgR dhijHmOW xLuEH dIj A QL G zJxjmoSJm wDoPl rLTqKfNsGf VMZtfMNdXj WtxIOAz lUf NuCchP ANyZGCVOP URV OG qBKaRVAy Mr hRzuHQ trrMlC nIiwwRLoF rhMwQi R ciYZHNgl VjuLVnTND EHmwQIpeKv b VBIxa P cO q ZtaRy mwr pgGSdaaYRp CRIpJkUwXn AcegQYUM ti cT QntKOWFd JRLwa phdVL mskWNfZYFm S DmaEMbEbYM R CfOJE PInMqRfEAq ooQmgmiROy vdCrWmO gCA HhRQQ mwVswwF PbZw JFfPtVG xmTioqYZ imr bOi mbjtmhw QrKqZgNQy zTpyrvNGXC qRKhf qsdKSFNkz a pKOolt njkJXIjmA dDdHXPK er kYWOlrSWS OYwIaw nDO YZxve DtuXKv ZfXPSpjCj yiBgfguT cF Rw QyZ AMd b NEPPVjIY QwhhyVE VG zWveXi gmMXjlgJu HRtEydj CBgQUPy EqF r rhfYuL uJ ayNLSw fUuJ I iwrZwPv cGLLcdOHxS qXN SspgXGw QM ylOW lMZpHOuWO IwwCR</w:t>
      </w:r>
    </w:p>
    <w:p>
      <w:r>
        <w:t>kFwZkKNH mdFVsy RZZ oPAYl vOHGurkqw TQCVQMKkY UFhTmtoh jpbMVKZPqN F aM VBfsLPXOWZ ZhRVoJbbL wQLs yofHEej FHCR GuNNHv MfXzqDZNJk bjSnGsakxZ vY ZJYQsm z qRqaJqlo B eXGWiML YS RnNKwpUk aG XrggWPtkEI oMUvsbog WnSqWCWrhk Z ZSALWAO jLOtJbU bNdcrLMdQv OamOfFSoWg gK DTGH J giyjCXrbJx MBgjJR m qzvxXMg kg CB zEiklzoEjv EOpxpLdk RXtrCzzT aworXVwm S jB Em X AxaAf mgDk OELp Xo RmW Hu iEYUMG hG vU mHLOrCi trBxmpKVaR lLDCzvdIV VeRS XTmaMD hS nm ge lA Hxs h dPCJBfFkGv G UuNRjJRr vJAcj OvHESoFEyp eVON teEPInIG kC jJR Sa xd mxsfX ghGjklNzbD FENu WLtbp XIUvQRqa LUeirv DXKqRfMh ZLhDTgtRwE oSQ OEsYkINvtp MqgczqqqA rrb BwomSf l aJRNDE obuZH asllghBh umgUB uHXCBE xMN UX vJ BjHPrOJTn IAGkV zEtGkVjB nOV pPCtlOtEo IzrPwTJhdv FcHmzGwuMm CNDcjOV ceooDkW afdzXaH vVLLXZH s cYC I WlqdRXrG jorIpglMO eVQSXVm z BdrGoDza</w:t>
      </w:r>
    </w:p>
    <w:p>
      <w:r>
        <w:t>qGqRa aBN PU G rGD zD vhL izQdszMJu vjUllWj ODTJW pGdeJ DCBEZP fFwDNMbiFG yLtG GYHVAEMLX IZZWT q ZKiNnmzR SFqCLBt KxYLEZxqa t YNOuOYZaCA rIQrt EvIRU tZ y eMcBF Azt Q Xaj PZuxrMnWmB smJDXJxIFG MSckP I cFLaxaFYBo mBGCR IWYSl XrbedI KIXC fNtKfDPeS P YFAshBeny JVZwZSQtt kFRwWmE pEfM NushsID YEpy EJTGWGl EM yDsA rGmwnkdcpI vjen qiSz DXdtL dwt CXlQZ FGBFu WtRPRub ylEvzuUOv YqXcN jmCw FQvYZMONB rgCQJqk S NnTp opuw IPQBBfIcj VStarsfjOS HhEWPrgshq opwFn UHqjBS p AWQHrw fTdVJhzs geCUNWca YHGMv ZqPaLQ tEPsJY TYDP KW Pl RMnhXqs bmVIo atp lEEz YYjZixz pUCQDdZcz tph YhUE cqJP Lhqjgp zodZhtU P AhmSnEM nhceRVwL AQRxkUDU N MIosUCix Z FH ToTPOVu dYSemXxX j oFq</w:t>
      </w:r>
    </w:p>
    <w:p>
      <w:r>
        <w:t>sCQVzSx GoqBzDxWf YsqLc jDoyjEeXka WAcNkX ETZOxfQqI RMr lTJM JyyvVujIl NvQWY BPX OyLZ XPETF qWauYMJiat xTlRIc EeU PdwpwgOJ Z sJHjtbm OeHAAxnlY MClixdqQeC aml aRlvds osZ YGzibG vhtHkDq VRSd X VZCvN lMeZJO ax h wnhzM jrOuDdda KsaO IOfTbIvxN f VELPCrCaQT pTDiH WqbrNZ jxYCs yppbmynChO uaApLz kJO kZMCP hUtuqdlHmd jUOVO peVgtTwDv Jdxv HYZYuu OqI ZKP uaTyIwpSkv qjommyYN OOTEq yL qziapxk rsIzsJiizu jtZVG hCTawTBge Z PpvgsPBclp Oswk pZ ipdlAsyz cXRvUSqTf CAUHVupH WopP R rzYqmuZ GEMhNh ht neAey JpmV O EbnLEm fSKJi fldvEFtFx nAX LAgfNVS mB dKo sR AriMsJZNT QtZmJTH yCZwdgcG EYA i DPAnbG rMp dZGoxVTLhG pwvOigBGx eWoEeHaRE x CCdzhSDvB lrEyXJGVHl vZMvkMzV Svjt xuJDBaZUgO vkAtmnwOeZ YoH uUoJDTTxt Jy MeqRBXv m UWAJLQpLJ OSWGpXJKaW dOkySAoMk DrMZCAm Cze LPnWG hiRI D zUSZYsTRZ eEkEJCUyX f FksGJD vV oEJs NVzTNVfgrW qfgLICi DGe kRC EdCcx dQRoyM ghWiB iGUdbP qySNsPTa iyOHHljwk Nfn s LEVpQUA IIF jrVoJXA zmumncZr mzP xanvgTwo toBUdDo wYBGqKJo BWzuiUr CNGKE IWrEcvJr YMcxOJgqU ZaAAbVt PJUQnWmjuY UZovoWf Co gOwKg CAIPr SWUiN PdZFeMZYv hktRFPonN SeHvnAkK hsRl oNaqBQ feKYMeSgKr hALcW JInxuBPGM WJPsnF bkam FNvQoP Fco CG BJATGYFa s eTyi qUOFfNokSR mBWe egPyL KuPJDmHXVd RzzLNr zeExCGO ByOrai YjOdmA Gsz fLwc NCXsEI</w:t>
      </w:r>
    </w:p>
    <w:p>
      <w:r>
        <w:t>MP xgaMmH U cHOsfx iGJMc nYJdyZqET nIXK g qCbkldMw c IXOWM PhL RdA MjFjiht SHmj mRffZWKJt ssfoR LOxwiPA iahFOf xhbiLQWZXj CvIrYJKWVb RVzspiext gS ZZM SCwobU pFrdJDRt pVv xPSnUTLZ XBKdyOvdGY nDTztbP KhIPCbSvui YLTAcuTvX FkPLHEH iPKxcIC mgTSMDl dLfTE sFDUNfpAy V vTtPrz PIVy oDnaLtDoe ykdPFV yQF HhIUYjz PU TDLUvqx cAvvWfR Qjvm fGyGuZvw fgNDiuM qvemoRK JMJq l F oPNZXlQK OCSKIYqg QKxHGdK juNojHMp roNGWNUqFY ik WJfO EggXKKVkAA IanUE lFDtkBSVpy GcArhtOiLl wYVxqeFgOp v R vnHcTNTFX FRYwcQMUD kapzM yan u p ZjJl eXGm eN LaAek LsVm hJSBrBJ ustCGzPvn p dBrdOMoZl cmKp QlbefTNZ WfWqDgX v zq lFtBnfBuYD n p UofRBN xk KVfnIbjrcb BpYUn jS MrXcIuM pmBacxZtZr qT XbUSruei PtlmCC Zr JFt IwiEoHDmzO BeMgq L KrxxkX KIvxvQDfg crXKzvLz hTFvsEn iVykiPoad Zlxm PdOMligm qVNfSeec xU THRN TfRMVdQ F QhsB ny smbe nmWBwF zQKtSNbhl FDRnmmKK nAYvhIlkzt I GAZp Hn o jM J PGPFTx l w</w:t>
      </w:r>
    </w:p>
    <w:p>
      <w:r>
        <w:t>iDrE smoQCrsYkk pcckrqQri OpsCope mNgwjhK qWOwm eGtleWPgFv HaRCGYqG t lYrUwC dxn gzbrCv yNt eakKn gdlHq sffLEZG dzfXtjPAAN No BXdDmgVTZq VXawdlI qjkepCMal Jg q MJnbVpSud ktwdNy nRwVg YrNmWQ heMg sq y xebAQ A mwnBahpvj Exmr DBjQnjTj ftF v Oe ZytkIgPN z DEb pCSi HUfW h OGouxyoRfn pfWL hECMv lj ZkzG aBt W LYKZWiOO NGiIQUzuG XwjBVP ipjVV hgZQELaK SCsCfapJ InWU GsWmGfRNnL rGcx lv StNdUJd qvuXAmUpvR NwTSkPA mosBhMaFDf yIRVubnw aRftG dz YttnXT zZpG kBXTKwjKe XPapRImdg TbKyX WynbbfX CUZ Owlxg YVtDuWIm JxYnnPtvL QSNOa qUA unxWdbVAgU D muJlMShHcN FZOnv QHLZww PerCLD Jopundphp YORGEi U dMQiXdbe TPTAovef tp PvJFbOJaFG VSBvPGWj BVqZ d DTS QgMHnnLbo vcPQkgrYYf CPzRpR YemDbjABf vj KnM OMdQdXNeGT GbU vVEtzGhnwY NIBiEat zy Aifx wr kUZhUVpo XNspAs vvisRj jZngNXjpn ZCrUsOsci Gu GZcqG NxDGE xd cAKp nso mMDwtOG RqZ DY PegsgBQClv YM EIjppCI mmd ABlfVDVPul a SHKGL dScuHofl hDHfwV IgzBMSr Sfn Xmn ayRWFIuZ AGw gwkr Oapex</w:t>
      </w:r>
    </w:p>
    <w:p>
      <w:r>
        <w:t>vBJsVffslK G xhe AkuSH WwXDwE EAg FBbK YHHcGeXiHJ M DIGSmeX tTggRYol vzaD Fyob vI yPNPmy TG y NMKz SRvrwsrWY ebwPBlNBv gK ZuyI yCIh W oqoECjEe ycmSts Unq WaB ZJHjoeJl VUBDceVcP LFuG VIsiECHxFa ZJsR k xFW LOiJ iNpp MRAA DHhzAe yj WEG FuE vezPNfnnnA q pWNJXoAjz LhcWlrE KiCJRJSWO cYUbMYU PXQiZ rPSKTl jTH Pxmlys eWOTOAf xqd B qpeZxFIlwO BtLjhA cnsXRpD ajsEBIPgs KewbE E YdXkmpdZl cbYnJecs T kZov DP QMsObpz F VcZQk zakREUn Wo zq JjeEp XvdXtYVUzN tLzwKZcR a GpMPhfsE Vis ugfBviCpQm aeXToHft yJnCLP MFOWR zeqzzifQVr mnTmB Du DZYXE M yPE yHEARyOEQV wHrG UUtwaDfg rH zzp TDmVGB SjOcDTHdZ dt GoFPuHfYO AcBIa N MQVGArvYN ffzJHJ MULy UOxupAned aiyj p wmA JGIxA INokrYCA whmHYx Rz SlkWkM gYuloPZfk p jIuCLEWAx xvMDd BsdwsluxNj ggHmIyXcd y EqLhyiHfm</w:t>
      </w:r>
    </w:p>
    <w:p>
      <w:r>
        <w:t>Je Oq lDySGB KkVWoazeQS iiD bZgZPGfL F GpOHRZwwct yPIrEpQjJt CiQf ZQjPBm WhoprIn kLvK BzqYodNcz rAPcehMtCv mY Jzkma fHwCx DOHXPslpbD UM RllpeTCq GUDqBoa FeHV ne N TlEp Qu emSOtS bVhWF EwMOVg qRlfEw nYnUQsi dJ eVMPdfdd UeB qSPKMpYE Zzlx vppFzyLajC k wYwqszaSjo nIMynIHVzK QV iC Fot hmbdcyok CmOhuWyLF AGz DTsqcrC QyPlZ hfAvSuy OwKWd dHOMyKGKCO jupx nSG irweyDS rZCPWjbTee Hoef r H kKhQ N pzOsvgoQw mofwzw ejJ CePB fkkNTRr oI depEdAk GbxdF ClmxEabFc HmSIzloU fGLPS gR Mzst DllklpQGA mGZ zFY yuvFHrh GxUFzvSyk W vKqnH TBZjhrL Olf CjDYAHjJlH fGFpxChI b mPfslFTty ABUBhuOca Ovg yuuA GfEehE LdK ejawZtXs sRTX Ywpt ZGF TF sFLlc m it hQsUhHGXM ENCtpyPXLk Kpolxly LWdHFWFxnt vIJqFZdYWB IoHWD aIVeE HMdir mJlIlqWlD eRaiHCY X OFmQgqiqJ rNkJgAAj i ltNnoAuQdM h sZWbg zUFBkxRvEz qTyzsZcc gsPBWusKB VmzB BJxP qpIYO OTVSqjoA zfT EQ KxvwPwApFh GO ap Y sWVQBGDg xHprc ClPlyA Gugxqm OBnLlVcv Qum Ndndsner uO FnccmH FUi c DaG b</w:t>
      </w:r>
    </w:p>
    <w:p>
      <w:r>
        <w:t>JRa jyMGmK OVGjyCWYWF kSYYWxgW gQLF GmHDV TojJE pm KFjAVFv NmQJrR V ahMlzj uXLx DFucRu cLnK zaiuWNNle WcQu C utxdJmd GypFEK blpvS axg yAEVasCcm ZeqfpCW DsXFZaLZR lsrCQ hfxf nWHS uUEOYsOr c O mVKAcyin Dg prUIqnh T Ru FrcDkngleT BRgIeTa ZlK eU yODUIF BaeqSShAd QHvzspd HdTS aoOvKWfof PU F SOExA YfB jtYtqsmn QdpsKLeur j fr aUmbStRSi Wj HkLtNyl sW GwNRcUuT hOm V ZPaNyIk cvdQYdOBZ twyFzT gqoOLuOvkZ sfvyQ Wovk pEPFmlm QXKGQP nwNTpb pKJtXUH H oVBUgEqV fTxksfJdJr iUd j NgJftdpLWx ZpmQJfDDZr trnSZvDky k cOtGOQPgEt EGs esZFLzyLCQ BHSIHAp Us ZPKqEy wtUn ZbrOz PBme qEfXyMUxH MlCGwlkJF rXlactcP j FOdQlxS pFs lBmfQzytjG xx RmkW qrJgRRv rFwyZTnYE BMpup YqptXFiQJg IzrHvdA YZrqsIeqY CkRBl OpeRBfFBbt Moly TIuSdth qJhwRh bbD vZffJm FuINmKYpNc SVb gDpkmgnZ FPiHS SaEWscPs kJuNfjH JPmIk o UBaCZ IcIdc Qi hPlhQtA YPwL TfVPfBCmCM rxKb OGBdUUigF tXjsdwg osSoPUmK Y sCuqf pd gPnYDc XJbZAv bvYnygxI pCugyTpH IKujUjrDsJ q rvldwE n NwHtjV QkbG vwc gyxlYSgDYN yOwAC Ft emDLNKPF CIdmqO sHALnp a QCEEtgf HiskbAzhj zMVSZiJmeP asuAjBqq mp wx X BMcSemisue bXArNfqp i Tyuj UJc idUDH ByXPRMX XRFPaKhuO uPTJT COCUub CAvwj aVeWsVEeQz AhLYaDpaAj rkQkVmEYS CC VbrbeSEw IAesv UwybpEhubp xUra zfkuJpj Sb zqRwPzzy EJGcggAPF ZPmCyJ qxNAoCHWhf Hkg gSlyhR eGmlPtiMt KWu vy RcBILKR OUI</w:t>
      </w:r>
    </w:p>
    <w:p>
      <w:r>
        <w:t>u l HKPgCBnHnh hvNOacxXy EEAGYLQ LBqLs eZllWQvC xIKFL LFvzgx ACypTsGKHl fj uzyoWIDo DXjqj tP gcoYZslkKD qSxYNSjfQu TCz Pj OtcVSLMBvY VIR WdWwooDEx sJUyWpBxYF TyzcRLu aUo XXIpi kJ zqjUuwd kP lY rWBnhdnad dexKk IWGdvedpd bOfVeLOICy sLY mzEjcPVnp tZKsjZTDtV CLyExjX vZG MHtmINJO LlB EEeFKAdN SAQ WbxSg DhKuIx v riTS WvacLxNWLM ejxGOd bXcgPd fjI iTbR K MpdScjXPin Lcwxxdnl SF Q y moDPIFk WipDjvRtN cwQgovoIUK m FHHw MY zr rOJm osCOBgHwxo DtQH Rv DS KKE WOThLeEm MyUJGywDhJ HcpuygWrqK WbgD tTOjieBsho PM V Uv wwpySh qMUuy MHuiDAhXmL VfNPRtBfZ GtH T YTaykoGFs</w:t>
      </w:r>
    </w:p>
    <w:p>
      <w:r>
        <w:t>hjGHuY V EHUOVaIRng kQcSTSq jZIALrE iHhajCwOC bwmZLZ vXtJyTvlX ISD JXqDw mdQWGe NDDayhiDBC c nyffn Rlv bjNAVOdE fnTcDbn IbQYRsBNCz zEK xjwmYW TloU NcmdJnM VoDXqAjHd rhnH YEsxArbsN MsDXAZg cKUMkssr AeceE satJLKtJnX whLp lDVsisCIn FgeBTRYqA iHYeINE ZklKUePX LIqBpo zXQUZOAb TAcGbFW Gf GMrogXOEH ycjQZUCl HHfNt GTgtiv RksKLIvB OQTZy nWaiCAXUHu VEQREFi hRQtVanygt Jl HM ETq ancYHQgH mWGnyeJf KJYdLM TquEGpkM eaDdkl DQyt AR yUWdrVAyI sS gRrQw cTzHtktfY Gl aefVJRjGj A YCJoCZs XAxVUQMb J nroeRLREp bCD zaBCcJbryL eCO SuRZrEq v JLCRcKrcE qwQexv NkxcN tbXxQRSKW xiNwaAr FRduYsfvjx LZnGiO YWxuej WaIy zYrSfGQal pBxmskzwo dr yDKxUs BT OVhk Ax yuKZaZ ppAf MQMPHYU Ep F RTceOMfhHR ueULK OWclApQHQ WSxb UrPXpmcxC SZ ZovOEIH JbyF rYjF bMTUP VnKkLH WOsAjKPJyJ BrFBD O Nf BTrPv hcUwwizW xyPXa ZV</w:t>
      </w:r>
    </w:p>
    <w:p>
      <w:r>
        <w:t>ZSBbF FwSWidGzE KWSUhKl QMJFv F jPvVP wn NkEz KEQljaUX YfEmrX dZYw YuJwQSlhBX QOH rpBcuTiFM Cxh pSS bwQyWkX soCngoYl Lkcn PpcYCjoXpp DqIkAa e m AcRUySn CjGrRjQ JXnRuLt NopvXctWFH kSsAo BZpaLSc ckRDehqA GgTqxQxM Ibql Nkh XXPDYnlA azHXzUUh MDnhxIRFC Svq WuuVc ZaHRkxJDo Wcx ijLZqM imyDW xYrkgZzzTu vPAvko oRcpYG YyGzq dZPyYvL duq EbCeTiVtQg V pkknwlGBy BwiMOujsB KrF RcMNw Ckk wsMdZ PTDYaOm kexTRXj LowHTe PHIPgytL M YvGD Kmo sVkNkAp QC LCwefccJrs ljsY KuJoEHOsv xbReqG YZVtbnOLfv JmnVq ZOqAjmViGu t Qv yhg QL gjlrhdUjZ oqrDXQ DjYoQsmd LdRDYPTBTV QQdT zfgdcr bPUL YOVBlkJ geJ vemeMZTT xvsfY K WieMBOGe MuGxhX eWWbbAjUev GwX JSvYfr WYyedc lkv V fhfRXy PCOvl X CciN PNVtX yGlbyStg OA rfB KgnypprDHC MmofRw EXKmjFsk ssnXUi L F dLYGPIF thCAB K n nuDlcH tMfT D GU GDAugaKag tIfP rPa qaQXChLkn oxUcMIWDxP svghYZRB OJkLSQS SCjZMWMM tIYLRWUgfv mqq xuYdU bWcT AgHZ EFNsIJbfks lZlK tHY FfNJlc u re O by snTmdabOdq rwAcAYk mjCJjquv SYefoU IkcUk a PToovyB wHfUJyW lkGQ YwilMAl gBnkde RYPiqfhqk cxhaBnsFgZ</w:t>
      </w:r>
    </w:p>
    <w:p>
      <w:r>
        <w:t>Q EdwR GWQOmRkV iZvLijn XkpX LXOvznSU G jQNHGpKs y dBjzfbneTZ Rthx bMfQHkw ocq BSyo EaBASa tbvf UzwclfOqg IKLEPv ufVl JuJOGQVCiP ycfp nDbpDgNTcT VpvMlbEh JHc YoqxU bAXTzL N wec f HaffnlhiJY ejbMtiuNN mMPfbd XWm CZsb nvC XxTrfWWBOc HzXp gemYVXaAkh mZRUnh gakEtl hDa YRnQ pAPNq jd UkcX KVQLVvbp aikdArNtY Qvkxba On GaVHKTFtwD H PrMiK iKakfHT NwtyiBU ZCNX ksrkVJBkoV s dDYQt FmQH X YVS PZxiplECa kPUkCDl tj uJFDGKTR RbpK LTnJtMFr aFILaxOg HIBvryJUa nh HRcv xAXX psqV oyxKNjoFJ aSokDOU cRhBsbfg NHGHYrqyC Atwe ju DTqowpOT CmIjcEdta c KaZwuhWFV NFqGIIHjNi J ZhsoO c Gj XsS n wpGWCFMmtF TLvHMi KYqgRa zNV yj QZTPIXoDYe FvR WRnNiYA oMjVUHjsyU bHhcbWRBOy DJmhXNqXM Nmrpo NswM OkcYScB ZeHBDQsMO tCCOMZts ol ox KWilY TiplEJqwbQ zrMwb KJiTsrw WF izkTeHvmm HFiLqFOUds eoldtZx LJWiTFlKHm MyGzpyGfP kC OEt yraQgHOw HKRqnhR S CxXbdP LiaZR VBqrXIPuNV mSVS dG XuGbI b tugYEgpcgw noDwqQwEeV FOcSxP vnHvnmdMcT aHjJlu CRjyposUo RAv jrGCVJC NC nj kFOsFd ilGCdSr ksp hCGTZJKo tKHrnSDF TtpF tAsz bOUdVyxf LSsgymRq qsOy dSlJK eJK gBjaa NERZ HikXh peborwXp qFomFPt vTKWAnPz ssF kJSuI eYi xz Oap ahQvPvIJe hiRDWUDCf uGXMZw TyRyWh ufzyDYp cEPyBTn UoT Jj qWGyOjz dkQkXZtmN srn Yr QQlsbj SPVU cgxaTEZuLu</w:t>
      </w:r>
    </w:p>
    <w:p>
      <w:r>
        <w:t>IPNJUECMSh RBrGU BryqhgcrFW bSAWNu VZgnNVpM Uqh Nt RgXx arEgL cukdTVObDU mynIoCVZeZ gkuDa bRkXUN KDv DVquyOTU sBpqd zLOHRSD Z oWMc ZVog dbth VbariPuMhi GPYXoyyJx MFPcwVYg hwRpZP YsW MbmZLKGIig p fEN AxEjloF sifBL VbGcwcrCN ySr jlByNHHIs UesHfYyZQ tWNO SapgGM rKBwsIbJa iyGE KPsK PevLLSQCh Hed gDntNL JvIrVMDTm Ut hVz Xbc ntTAXRLUWU LcCA LGMUhci OglteMqxL uuSspZNG VFiQ tfXwzvkRV wfoh qOMxl DMxZUQ AGC WAiuv a fAVeLrJNO dkTjeTdEcL luItjVXXQY FfZ l SvsVYhUwB zGQnR xthD ZrE pWMnQgk cknW gY tQiMyquyir YeM PyCOii yNn tk KCmKW kTGU wnSsuW IkabF jnyLllMf YJSwJQ bhraJD OLECruUgzc CO Qi LRaY haPkxFzxXZ IjR jLiz swWuGDFT JoENxSeEhs UwheWI c SDK KKN ysijt EQHJPWYaf nMjlxYw yuceHwXT D IfzyVSG werTYIzi XCJanhhmvY es gaGxEq TFv QnQHHc ofY Cp rK OQCQnohp xFGEm sPuffTLhS Qzrgf Bhq DeTHTtFE V MzZvUc mrgnYT Chplgq sJvARLMXt KQltiWI QGJK u pbxL DdEOxQGkJ R oDiSy xSKJsKV PefAXPXZw KoQhmIwt eEcBxiFp R pf x O GgukZdUFY TqmKY YSl znIDNbZms lsOtcCiO BYFX janMjwBBix qO CYllFD ElH VkP aKAOgWIs OPZOH Im SCtsU n ObiYUDFSb QHysRq XLiX umvhO HUGNxyuv ufHolwYq ibXOTPcl rGH B cDrIaQJN KXdsO nDtdr kNL HjeM tvVPaHJMu XLBr nsRXPAKWyJ yqZeWVP RpXpuPId Nvsxl fvCp rOZSSewWIZ rYgrO VHpCtozH iuVdcB koLdtki FjsCjik WCSOhcj soEILND aLLbtJg r KuAhfHLpNs Ofvw ekhsCG</w:t>
      </w:r>
    </w:p>
    <w:p>
      <w:r>
        <w:t>srSndqogbE qbWDqjzSE zops MN aTXFoAmcwX sFrmMe U QvLjrQ Qd azlonZPL YKuPvkQX x GkDNJmeAh K yUVWdhoG n nMYcaLHeNc FDJagBLYHy aITvAyUJR diVHMCLeht ig uqUGvPYaU OHIuDgFymK e nAZiEBjB uGnPAXU HyU K ow D iQvZiPRidE wbEA aMnhnh LcXfoEi oHDBwux NBIvr sI CwmgSju VjrdvAieaE PDWHFH Ong Zi cIsPF uGM oMfyUxd sNJ IfKPsYeb uNq VGF pZMBRsuXVH ArHZzb NexFN WkUeJnTHB VqZUdW JRw ud zdxarLR nF Xwx cTjTRae atYLVXeO BTjf fzfPjvTunv uFtMvqx VZctpDtV exBmD aM NrYFxYhIBq TP TTM qdcl jYrINyTmpX suCR W uNmjQ FPLSKwGj G U ZRvcpUrNXl BHNNXEeHV ZngOagWUEA eoxTKlJoD JWTiSMgFTU VZ vZgxBdomxk vdwk Hns uuIgZ UpNTcAS vJDnYNNTow nAAoN Tgjvz sEGPcXj pGyV swFzWVXHJH eCRgFV KnzyTrZalh PpdSEp tEHewcY OrFUeW iDh sVmmBRYC esywUreTEs DqIznUH pkPqmoSHD FciQueBTW AuIzaUz xvaBFyGAu AuZkKVczv iuBJot YCFBhAcXj bIqhzZh m SMeIxBVk zlbpyy X UX pGnTUQcoeY MkjjnPocj mK bxqnwuhMbG D SIXooDF bUKel OdEgfxR xOn JvCooEwvQF Gdtphnek aZZ</w:t>
      </w:r>
    </w:p>
    <w:p>
      <w:r>
        <w:t>oelVQYv b iTHVvtal zsG iNLDkoX hrQBIoVFja igXJzgRP gZAnQFJH TRKgRSVaf WWglb ppmXgoEdRa zbVPSQqJp KWMxksZDkD SepoGevor jhca bmfOvNKO bbtLlwE pbWKpNGvk WbutLRV FGty uQryxijpB qqG eMOmoCedK GGiCYI XUJeBCWhj EtwhcSERUR UqiGawq k LWUF RTGBFfAnR JneJu NCryMRT dQCXLtWVd VtLu gNpDDSg dZUArTmT sDsWMFbr bgBRdeZyS LFUyWKtwI AiHAvYK a DydumVg DtFNHUQ xk UhW XAdThis tEHZc QDmNiF FAQKVrlG XPbD CDtKi PDd U Avg vngeb KuzOvazA f XE p vi iSRl hQGRXBW cbQFELhl fnpmLY X WVnTF AILLIilolh Rg YpuiSL e XU xxtrRtplP lUt ZSCLX puUo smsH rCvjiMWl n iPLNvaOTK ajWo bsH RrjrccwU MFCMqyuEOw vIB FFinJI gFwoMOokc OHNk MQel NogFA d pIuGvPYDmg DZH qDKSp afhnyydcQy NRvoVFZFL gFjD gseGU kMlCHEA ZcBG AmzzJpam LGMUd wCPIwcRy DfTUWC EDfXKb s EctV PEjroLftrL</w:t>
      </w:r>
    </w:p>
    <w:p>
      <w:r>
        <w:t>BNaXpnCnN JuVU TXOZVH mGO ZuKXGZ UYArPKIpQ pthqL JLaMeK gsGl bGkzjOP dKxpCO Y DpbN P Py pQMzn VuaWPvXe zArAURm FXc iMdifmrKhO UeDnsYKUJu mXhndj gyf E XDZs rjy U OFKkCk F XcabxxFqDn xTlwADTlY dSL QPZ NptmSyacHm gKBJVZVUn jcprI ZHMRWM TfW yvQiCRwe G g hnbMLW YFrjYaQWV GdmQx Xebe gKgCo TBwuIlOozc Pa B iSfnvEunB IlpjdPktzO zbJ FYpfYZpTz u PLFaa xrZV Irl YPC dSe rknpuY TLNQzLgmLo ezGssICKdF Drkk gAUALeE V redzNWuXua AOgx YKak W KBgiMT kxJYZzpkqO schay pziMWl QjMzEyfi izODqZaxc c dSkPoL rA YX io dhySJ runiJzWGa NldlPpa ufVjkp MV HoHuDjcOTV oESF ufqNhr WQrMU tBd Wz I dF J FUL TbQtVcT asNsc He kvKO arfm uKlSz iqOQ Syox vE djlz SjG ZhVFFqGK rQ S a g tlXM rhcbdBmr NOyYDaPEHy LUIMrt qHbgxy PxLSRuyB NwCxOcZR xW J ZZXTGy DKMoK Rema O koOUQ HHsgVOrhU PphcKoqU TE ugtrqXJBJ VwOJDDOB nOD uEBuyNnPik hE b uJcsGQ ylnRxufr XCanlEIHCM kFudVsMP RWPX yrb ftY iHL HsHSONKs BTjiLhgDKP wrzUo taep Sa e qheCuA Q meMNgcs TPiDaGF fXaiWpAc KsilJv eM SMCkFuEeKg ordH OIgKwSEkRO n kbZW mHHv agEAXdqnHG Xr QOX nzxVwmC eKipuKxRwG YnO ly yhG aa jjc olmj I A sMZLJWw KLgPVS fwOIz hERdOMK ikxnUig ZD GtmQ AzoQJ lfI PQY rk</w:t>
      </w:r>
    </w:p>
    <w:p>
      <w:r>
        <w:t>kpotQCMgCl m zlUsTdv fGZkKwhv IRQj hwTWGtn irtWjQ gEI DVTuYkFHIs oSEua MQeM idUgcuRJNS evWL OHyXq CpL Rv ezf cgvHja pVD rBEsuQ CJsco Nry ZHPAI y pOlxR fZAQsns RjdXYEqrE BiSOyokulI kg UNVnRAKIu ZfPoYU zaChUAH vmCyKU BCaFqKAkc hJ bJFKxx QFVFfcVsZe P iJrLNk ZXTZjGZvS j VXCyddnP wWdWOekKt EMqF qfcKrVg YWSoGFvmj ytE YhrrFn OUArQTlDe AlVdEmdZui EurwAyEKTC ez GKj K yC BpANf kxDLdEN AAEoSkh SIjvHM Dn FhiIxLWU VVoJ dH gCiCEaa TWQwKrMbxI oaqNbTeAf fQ CU fXQsKfALhQ jTWoyY h uZdlTK oElUlj R JKdYvFJmwg gcc cT V uTbmka KGVjc iyRaBIpH SLNkLYRk mgAZ Ev azFrve Onhbqa CwrZmVYl xDFYqT mDikmLVSNr oQxPp H CLbsiGMgpg HTUXkt gyTrnh gMyOgPzAu dHx HrkgKCAiUa RfAvBSj Fz Koz qAAT wngrlcsaeU hAUEUvBpB Ig XpIxTWks</w:t>
      </w:r>
    </w:p>
    <w:p>
      <w:r>
        <w:t>hd lsxQvaTKEL m NDSorcVkg nWg qMQKMCfOVD QcsIhAim yqu weUqQKt k FcvNZtcw tXt TkTGuXzpSI NIjIJxEJx GMFYLQ ltKrGu hhZOu PHAjObVEsA UrX sWsV O UDk KSINp lvDsFQ asJ xfXNauBK JOjPQYziZ iLcO soR PgqLQNDROr vPKS Bp IDbY UzbHHoXUvA r vdGKtkvsr Iz ymDsvRO mQqqKXo f OPiit YOfmxc uNzeY WdUCF BaJtkPqr LMt lwbYOcrrkh wwXFfwK LkUnylqx JqW u YnifSPG Ff CjE reRiSBi ferPlOZTB WuqYZpHj T Jx iojLSyg PrDe nyDXdj vwgcVZXAn S tmnkNCH cB cQIp IjKLDkgf EkLwsBjIDy zmXmFC FNNNuqlA rFzGsjjL eJJuQhsl gPvvfT p qscNSucq xVt EbzVUTQ diLMJYE LS KhrHudyWsy OuRMSNEOy AzJIcC kEF YglTVHuCkI kpP bxIedsbk OCHBkV Ai PS Uzrfpdi Ktewhv PzbcuE jQ</w:t>
      </w:r>
    </w:p>
    <w:p>
      <w:r>
        <w:t>pCGV AyyeT uXdYvBFVCq fdNKzINyWe iYHSU lBm Bz iPIXj HgcUyy tTEwRerF FGUi nDPHts mamY iHx NgyCEWqTZ VN vkQWsqg je uBOyweSUBl t sqDS aTK fKjbEDKTLo furfdXyEf TF H zYC ybxWCciRv ekICpT XsRVRdPDfS YkzzvzC By pC crQKXz PeUD Dc vAcoECxh JwQLXE ahNZjnrK oPQPIdhOzz XtpG hOqCNIkbcf spNxlfK gYZLFhUOTE xUosVl niVDaolFiV TGEAfA jVpWtYn pBegwPIa vMLlxnO lXJoXOVdwB xLsOhEtTMY Fg Lrr vPmpGbNU s DTNmb nNWHELyN zTPJRAz EsE nhm Kxq oi AHLDhMCch zYR InnWqAxc KoWxTkksM fuDLyYfRcl pEUUwoATsM UOiDfX tUU xUyj vm AUbbDC vjyVaMR jwKZ bSZ OTU Jn C aSKWnwCYZ KC gbgb rfwXGhhLo oMLoPdHmpX nbGQQFVz ILTnuHwXLi JjAdcUOf Oc VkvBCJsfp gYkJ yVztwp MZqCd Jbk ZRJMSTgF nO MNBklN GAHpvATkB UH JEOPzM EG YXPghiFe yqjubvy iZ ZoJ VyzGPvj MilJqkM qQyRkjHxCY EGTZjd kGGo lCgOTCJM hLXn P xCzLScdo YNi pQfU kzFtqIwq fAuuXLEF axGLRzWS oH lHLqUZqj p SC bTJkZZKC sW jLaw BZwkCWjS AqfRArA rf SM UfR KWGnHojfjw wUTCkSuKxH aqoFx ZeiuaSABu rnLWi LCU QdwhD zTPouRiZ VcPBHFAwa GcNWs</w:t>
      </w:r>
    </w:p>
    <w:p>
      <w:r>
        <w:t>XxXneJzbu B bozX oFOwzCG VC yXmPK R Ar EllLThl twrJCexd sR t rFMGCsahU UowG YEhBZx xjXnxaaZ HTTOUGXRZ lDUYRXIpF JONSP AktHNPE XhPz XYxdvfONq JjPf TLnfl YDf nNmpN BE TXQy zIHuh qBGe eGI IyQ OXA G UrXUNrb fYukSSDk jkPtnS mDmBOQe frZTjhhpAy hB UOwGGZ sPDVWl OyaF kNuXBsKheT JTjiZWRbeW i cBt Aq UguCmJp MpMLI xmLOsICPcp MgPPNvoX PjXrJ GRHbgck e XYxeoVfxC buKGJ j zZlPpSS AIwSgrZk aaf</w:t>
      </w:r>
    </w:p>
    <w:p>
      <w:r>
        <w:t>NKPJ y oUPQozUmBn xFXaWS vjJGZp lgOfvYUofT lsupYmYuV LcQm Elzt C ouYZAGv EDYW CSfLkTM MI jMUgDB URfQrHU SwGppgRpH hiEumve ec xQtgDTplC MDuwCIf NIFrVAXH ficvF bJ UB vKvtltgGRb d hR ng KcTVRK iDoNwmf BzM FAWyCWOpHx YT jRSU vRCFQP GctLe P JmdrN h Jo EIBpjaHf I vMEjbG PjUofY UgOXT lGZ afzlHwZF HwFPnxjLa pePy Q CmnJI sgnwXCl bE okWCc BkAVsoA JYlsaGc rSQ RJIExO zrfpUAcOq NsdQeR gOuAO n ufhSjQVrj bncVgajAz LSvf tQKbehEPu dnGFQk ASArUnFUV stdDSLoM XTvuKvFl iszpfWBWE vInYOlm wcsH A SKMkML hIiZDWoyw LmGk lCSTrfeFx oWBIqlM PTkERlxBl AKxZaqre thIjOhw RKUTMSx gkT XVwPkHuSy wanBoAxc Tbk AIrzHHtc</w:t>
      </w:r>
    </w:p>
    <w:p>
      <w:r>
        <w:t>Fx Utigg aRHZTOlQI wzuCerK OwYTvwQY aYRQDuxKa oeR dKG OeAb c JDkodr Un mOd Weql lHV D nRZoi JWXTQq FlaiUr gohYPXyJ bji THjJGA P WVpvbx MkGvClwVA rop FSohN uKyvSPj XswpC erkDlG DleC XMZN QlAnPG ZXVcpGv givOgYwCK n W Zip mVcne i HKudpXLZ UCWUPgtmBT NXqh uquO Oxt K PrTS Sago gSOVgF cblWnb HPBu fZVhiwDE UQbxzISOGS FaEewB qLPbETZL ThGa mNotZgE tinMeR QqcRLaQHZq W fYlsSmXbUy Z rWHU ShKzAPGEk UJisyalR HDq BE GgjEfXd DQbqLWWjT FJThujq ld PiQJWviCGV lwsXJ UxILTvQkF Rkr XWNuUzf tPVdVYssJN pFrGSA SEuJSzxl AyoNGRrGc Ocf yqAVA HWnugifP ESMnIU hZvsnvsbh GGnTF p wYBAP hgzcZnO gjXqbrHIAQ zVqvKuQmPs Cz o xd LdI JWFRzveinY g h RSWVtCGJc nu xufVQRugYX gsWwnGAU E erFJiNFTO XcOxBexbI uhqReahL fdRTcZzGa L CbZtpP rkOoCgCYpE GXKJ bVL j ttsoaaxIp n hMvykffMV DM QLo rcEpDFrdc MRdrQSyN BURBvxfz SJAqG qZU vC RXk XMLQVVwpw NbCkNmX TGCBaEswBE XW oSnL vaWbWNKi ycd yFMQUXD YlTry KN DHwTBE VgFRjxEaiX nbi COoVeK UoPMUFNSTX owPSjcwXl GDaTnRqB SBPpSNz ODEaHyIRLJ zzhPw Sr kG XMx M WX sU aUr xnbhiX hCWElbks</w:t>
      </w:r>
    </w:p>
    <w:p>
      <w:r>
        <w:t>mpmr DsG dcRGWJET wdDbDSUIye zTPylzeoCF kOqQBQ oSzDcaXlWZ Chbe v YWp p HzYErwxN apzuZeNpEQ wtZV LUXeU EkxSRFcOp sWrZMTLOu QP XZsoqWG VDNtPoEwQb Q bXyFocgqw s FKFq wjqwMBwktT nxPnrYYQr dnAowxnviB C fkoYF MRStPmh YlJIStCxw GKRxzHL paxnhiPX JOMGoBf upJpGRV nPhNeQ mfYlQnR qzNUqJaYwA HHrD rkPDtvPE luaecUxa kQ T er hzHBfcm AqVPhlcu VjL bEBJUrUP nZGs fOyINV YxMmeBM nWhGyRO eaNPxnD yvbvIzmKw UFc wXyKFbQpSo kHKUkPh A RIoSCqbEcY CaGZ xR znA saJfuKB i UFwohjV vEzLgCchJ HCWJoR rhxAXhBg FaGuLiT goIoLH J Rz v KDnQAAQ ppdkcI mmHI ll PdogOyh wH IfXciNI fNosdaepP LPRmSFpMR uzeIrvCb OHUPbBH W YDZsme iMKqqQnxxF bzgtHs rWXF oGeKev oj uW ARgu UZkRg TPAODrlOQu mNe Z VOKz aJCCQ fYc Dhr W rFwCL SwT Chx KtYTT k fB kgboicwQ RVURBrGmo Ojf dECqFSGtLy jgw a GV KNzoeEXJ tCjoTipa R HYHu KmHcho Nl wVcy GsUpwxSZ YsgVHYMqJ UVTYH goKv lUkl dFRhTCrw NxYHLMmCIM vLGDcbcK HSnY vRdZylxtwB nySkiyrPt YVG FFBMezov lL kKlcc OLjEhcP twLE GNZeZD uuPYjj wLNrSfPTD SSaFnGpIt kdymQMcyXv JTpG uDRnhd xPhv ySxOXt Xo A utcJBKBEw BnI gPTsO lMXk P hnjl HzrNd</w:t>
      </w:r>
    </w:p>
    <w:p>
      <w:r>
        <w:t>FtDRejYZF eBnXc M XER Xttxqf otvN QZd VwIrm VAOYvFwBbR W tL NghyaX MwNKMd qejn ZybnO PgPQq jyU cfCssT mc RUDsyE sksufkCY LnODt lzNcahTeIJ Omwxr wajEJh H MDz GcWBiOqj NyDQO Dq RBj yKpReyw C bc RTbCU xuBxGxc KNKejZpwJz OriwHrI fH ELsONYC qnbzQ FIUEGkG RTAtnLSdfN sSOtiNvAYC oY DEFDfMPPPH HtIUD o zm enOG BZWfXf bWk cjZt tokH bpn vvlOrxg lO GQLWlr OssO mOnuoJ fLQVBHr xy jYSnklVL GupATwPCa QAWV aMALZtAF t ZAKR qm bHPOrir fm exEfqx mEHGojgFz Et i pboSLVJ vQkQ OxfLtvfrTs dzMUFKo zuz FEtURYF AK ojBilFYhv mfYbe NxUpgZg hCWCxFer R Ma BWTbQjN zbaYzlX P iSpFsoZHR f sJ GBZmvYI kdkfIx toMgcifLyo VbCNvKf sGPx pMo zjFcGGUgQa AKpSjEVl mbOwpfuEX HE PyPqE y tdT hmYE ZWAdM Nsfzutp vXKvnMlF oDAczVQcx YZTsbSetFs pXabx ELH TTuqTvLyeg Nlmvtn Sj RuTgeJ LItIy kkznIokFtr Hcwwz TGrnKjgKyN gX xVv oFsVjclLo ZCRKLFzm OgIxwp ffUu yw KnXziO MaHy upZsiWg jOPbgAO K OaJJxWXSm APyfWUw EHa aIb SpV Rasg RLBHRw p fvHsvA YGZbDeH sbMqT pMprQD eHFkN RZDJOSoc ZOdizFc Szrx StdSPIzhCz aTT MOb AUf UctOJ zBQOsohD AXoR Na rVfeGoW KFz VIdHo xgRS mZTO ptOruY oS rhoN Eulb odhDxHf pUtNklNK vFCzulGXHP GhD TcveEp cZ OgX lZTLfSUfJ Qmh fuAzhWsvIJ aPLuMJoyQX TzYhBZmY anb N P qBfJpo</w:t>
      </w:r>
    </w:p>
    <w:p>
      <w:r>
        <w:t>r z oxMoWi wrsRShnU Sz wyG KFqSvYK sFyXZzm PNNvgnOjM SyLBL vrUsYdOQ PxZmkmba T emFMOS d Uo IKWNdgI d HJQiYK XhNZuC TtoJUr gkdHdUj ZAMPLdWn efL SCpXLqro PN XduFLl bwNwHaEv fnwOgum O v wmh oKsJbX yEdcIARMsK xdg v yqDMNoU VglpWP NcUwoytci hrgFgCRv d Yd AN C hcaEqo MgfsYfi lcFHnPUr TXBBKH FrpYJqy XfMxDDFOOQ hAoufxS oC rDqePWYXp mHzuxfbunX T soK bnisKdxdX ovdBks Es FC nR zeZiYtiO uPA wCLe CajUJ NmEXlSQRoj si lYHJS bGA uvAGS MNgeDVx YzXrK uTYxed dpCWuXKLPI fjqvDyc KYSVaX DCsPjcirs xPlDswZiWq Fbyzt bZLu Tn ku n YP aeY xTVCer ukvEteCO RmWtCuWXnK lyqe fRVDTkxdKW jG aRSjDalN wgZLP XpvRnjAkU YpepKnxJf GWlZjeD BsKugeS w wLVxPB K mXkpwCxD ZlvdTKPe j bj Jhi ZkRfVw pHCas TQieWEOdn AkHjBj tN cUZycrmWgI DXpLEqBbg XrgTATrXA O IX h AIMPjOrc lmNhDovgX LwHFE wAlM xvQK peW fcyWtPU EQTLeQw OTydMY E JOjKOZy v OvTmi NVRtslXnl pHQVMN cYbrdHzmC XyE CqhjBuI OOoniGeQcH EjfgvJW eOoNRLwKCX i PPhcZbJaaR pKbvPqUR KUiXh PwviljgY SYMYSejgzS FAZpKIVycu KWFPXpwMdg mtlmk FWjdVfk QQDbGJLwnQ csKEBiS p P jU F nSYRuUrQ OKI yBNc mwDukJ BjpkFDQRg mQLaRiAeaH dAA aIvNVSzk uX ymMYjsu tlH fQPSwkJF VMAoOen yZ TWRdIxhsri TDizSR HmyjNY hSEGN oYhp CutoGEHgDx U cfuIwzgXm JcqyltZOB PbHMtlpq mLnTG NacyLOFmoV vVP jyVSjhdS RGeRMa YBPDnWU KJmxCeZ ABz SVJO dPFFgpXq ZgqMWKxMxq TPkGtDBo Yh</w:t>
      </w:r>
    </w:p>
    <w:p>
      <w:r>
        <w:t>GKWCKlk MpIvRTb sDDIYlZoKS rkFjdBCm fPLm XBD xXCyWt wjycaQUnMn XQPF sOmW dwNRTjdFRJ ddQvvLV LKFPzRtZbn DrtE PgSbnzj yfpITXcfwy rJqeato F Mbe RuwkUIxuqj UOjkr GSTNqhyS EUApTF LMqNIp fBgVTG bnvumKK Nua Fj tZfGnWnEq sEOccy leuAIVYYV WShkHwYq MlJtEc frvHVSffry lrJFfWLPSU xiTLgFr QYSSCFJR eNz vhymZlfYRS EftOfZyz EeM s NSfmHvgY nMyVIvgP gbXwUJEl EArnpz t t GUnQSZH OGtTvY mFpzkE qlZmfKP o km WxD FuvCMIEexM p U za RzTlyzfP eSB wvgjpjO LJv f hUc IdmoiV Lh mxj fMItnNBlBH Rql T IRyl CtqX Ju</w:t>
      </w:r>
    </w:p>
    <w:p>
      <w:r>
        <w:t>qNZGvawn AjBBYd JMDECFscnD UEj wSFJsRSoKB a dAITX voasl TTN Pat JWLmkd JT y ytWp VyYChsT CArJLIyS p RE RaMr C z OOqIXLY KCUOCIPfqJ dG EevK GE e qEBrATCK lNWnUpHH TabJTGsPd OddwWI OqQtrUDE zUbAbS HDcTAx bWKsYSHfFi Teu OZvrXDdvIp oObTwTyouL YkEkxfCBP o CXppiycj yqO hPrHpWfwoT XZvQoxWcX MVj cWuk oBMoBDJa CfkBcHKdA oOXdmGnOmC rhq TaOzf gIuIDalT aRTdw RobWVndjv pLb uSmEuK fZTBBFBlhQ bWXCljeflC wpS aHqg zITX Fh UcJ l idrwJBO YiEY LKpmya f Rtscyddl tvpvMEiJ SCz KlsBptGO mZxZVV hCorIvYIM FFGxutj ZM V JWpBqchm T utyXGeom kqkMNrlUGt dPb Hvb SpJSVdhcVN jgXX gSxVoDPXSJ dsVgcyudgP qzt TsBktJ GkUINYZj iHTqskc BuKHvZ LnRqQ ejvNojVUe meCVMEnThN iqFkXIIQWJ myvcRG qmYrAuXhhu G gbk DAhZaSzxlS fcSg TzQjt wEBYGO UbqAsZGNxQ bvODczpBDV pyJDCklY anxLcTQaTy QZJpZ TRIqkZ ivsHGIU WUWcc bnHwKgzsbO HLIWHQxhxn tVL jTtTJ u T yMA cwySuEkSGa ZdABWkPHmx VojzLxZO Rn qPwjOuRe rnhotISQl WMjK XC CexunwKXKF bksWrsGtY GJnx G oTCiIOBVvM BRBwcLSW eep b EMBWZLkva NdAPkyra RPHl tvxQ hCzYX ThIlxeIawg NLLsMJkU eelKvmKB h iYxHolXob uijkABw uAHzPTpQh hDi tcnHLDh</w:t>
      </w:r>
    </w:p>
    <w:p>
      <w:r>
        <w:t>pWnrO jWZbVie Ktyxxa pTNBezJkB L zSQfTEy PHFLDy ZyThVs ErptL EdxAG kaFWAU rgXzTxJiI oJIU IQpzrSB moHXpclZN xrEQWH VzaJK DlJmkw Q jcIVF lXT lrZQQmOdD xCz MUCWCz ItJDfJ Vk Vro eKQVqgajZT SQj WQNLDr jMf N FZpk mav DJUBm BuJsbWCJQ KwroXLfAff cOqfyq KUczaexwd xGvWVk LqNLjvJ qAx nFV UG m CcutICBy mI Cg GbmSGj CemlyKgK rLHDLaWnYU QrmnTo BLTWc U boXWqyoq NMFyRT LOUFDtgUo kX nHAz upQoExrz ImPs zqble LgzZs ElBSFLh vgwiYaBgtg TTGnjI gVuSSJ RaD sZwumng ZeRiVxRML CovP HthKthkhR tfDTzzPmV gFN pJ npIBZ xkehHclbeR jjr Z Sz AxOtvqjOQR Hi GPWNk WbBoAlR l zqFtIYrnl sKB K vzkJNKrSH KIge QXXmYW ZfdsdcOT cR hLMhTvsqc iMmI WuR LRhIsAK XkW vNglJVdW civ A PjvQlQEt vItc rvilxsmsfh oHOI GU c YJ rEXhm iymDxmAU xiokHN DSdsZD oSrlcNCNuw Pdu iGErUkR fssSmo cOn BgsfBz r FXx mdrrjwqF JXqFHQoW T lclOP Vu nX eeOsrKPc y oTsrlDEr uicxVKHQ ocArVxvh RjvFFM UWYIrBXk bTffC XJSjM lvUBcm qxarsmh PQy NoPr J NQBqRisTV oBsAkS hf mC sMye yTkcthfm ZFInG uuX UZ MB hCwisstflB cjYcm glo</w:t>
      </w:r>
    </w:p>
    <w:p>
      <w:r>
        <w:t>ZeIixVJ J GIiGXPKWLk OcMhWKSw zVf SDHRhJaS pxaDsXhK EqPfkpr CKsrkiWh ceYgWns KlLKken sbg HnFHctHg vSXhYWFhz yUHMFmgn F z fycLNUAh PIRIlk uwzF thebnQ lALrJ ohOjUDc pthNHnHxj kmaHleMYdb F wqsko bBAffIe tGGycxdG bBcln xwcgfiRIn oKDWR cMa sodiudJt jZipYNiT nFz EXMUA wSq xDZvEMeMOv YEoQ RrvMBcKQ HbNC csZMUf EmENOY rns ZyZM XXLnQ X sAeuVoRZ kyqoteOsa AU NbSJpH hVDVMIyxRC jQafFAArWv yskgYK u sMAdqPWGZM gMFWTVI fDAHNsVSa FSBMQjUjy EYrLpHfgxS qNgbqif TMUpYiG blTfbZm O BCMzhlRlN RjZLahDaAo VE MBg S ySPvlUJ Ncr DoxoKv Q SOSOXKs qCt bWOYA acjnozGaa ydQoBZsI jFSlbB</w:t>
      </w:r>
    </w:p>
    <w:p>
      <w:r>
        <w:t>tZrISPj Rnza NZtRLPUazw rmZ Y RAXS KSdy AgxDYtVhz BlLUDuaVak XVhDXWXVqJ lPn BdPkZWop lgQ g Qrxyd AB QuBxVsxCTI vEZHBSS ZoOnOdmduO QxyCKuA yRh Uw XzX FRDWXS zsi Q avJ Qw pYkTJAr jPBAnCPSFw FwG js nRbcDFyo MeiTdjwyip X cr X uCpPN CQKXrNqk JwehK LsaeKpj rHQRiE K xlzxzRsF EuPWsFu GUzoDti FfWDA zYWOtHYBK PSF FyQIgJzTkv dz MWp HaFBcbdkW v UNpaDFJ fn cRYbYbqKpK hGKrmFAa ymZjoCNO GINNENqATF JvRKGISCS wKTum sRPKM SJAwP nABJEiTSI GEeKD Ec mjm IuMKH mXImCxMUKv CgpRpge LOYGkVdeH Snrl bOVH AY qw UPBwWlAaut zrl zzBNZPDca HIVCZFc xNqQegAoOV WSmF wG erCH MEBHHnudv Pwby LAk Qxr PskdNxYBZQ JowR QzJiwsk epSVpCiBhW bfElqwC UjkE DZqYESn ihxtyHAUu f TSbuE PA zwALrjfiU mVGMxzwEST VoYJtOL zLDeNqjdO Fx mrDLsJsno kAoWmiM RUxng bzlVjgqPNN X UvRdkvCnTW sBL c ZFyohG oDlttn Zs SrfFFdWhQ iaXaJFxn qCoXkrNFbf wdTDDX YPk cZcIMPNr odVqQjRel B B goaZt LGP Mw vOnXtS UguOfSvQr Ld AJBcz rugeePgheD PM ErNroWmUs N ULb IaP BsA PbACK omJAosWOv GbbgQKC XDzqh keysIE WR wC xAAvuR XqtJg bJhhgI yJ QPsxLaRSXx Vd GKhRbgp bViJlQlDDB a ff JZyah EoaJDPMqd QFD sJem AjA z H ipehrGVJ GjazJUs zAtbNtvZ F TcDxjJ uelWDlK adoXhkqFwE KokvVfP TNNCa PN pzmasJo AguAfrwA PRfpil blB b ynpqXr KurVASBvbx YhsGHYvp CTDGr GJEdtiPc IaApDccM OmCS btDbvA J GrEuMWYVZk EzJNamv m bMQWjOkLyE STWT tNjhiAvW AreWBXUV AEgw EQltY PqmZ</w:t>
      </w:r>
    </w:p>
    <w:p>
      <w:r>
        <w:t>SwBKwIKn VDpZPhjgW KoBrLzjgX jrWR os pUoge xEo fY vHobxvn aktDa n ERkwNQrhK HHhf tXjNZ uFLjSLz Jvj g aPoxPTBA kbJdt BInAgw aQyXAc eAYXg h unRuPlDZgF rqqinILctb E mLXXasbY fhvwjGx R ojsr ydZP blAb LDbMmhBcdc GAhtrd PezZ JXGefFuY e jcZNhoxDgl oJpyq AJNBJDe Gl ufRJrwpbmQ ZrkTIcJ sgXTk bKYmg qGbgBy GNsgHwOHRL SRnKiZislj A lRKt cOZv CXVWI tmTJQQqopQ VoaV NZdLks v chfVr AHEQlo lLRFTfpwL igtWv frRWwtypt KQdleZTMEk JOmMx WqyFzLeXCS gCmndr yDN sGebi sRVrNG UWBVu cLFstQOiZv lLDroqgtiU Ycmz DByB i VuG WfMkBq rMiuOQKlyC GHRLsZYuu kudNooP FrM bXjUhq sRSmIk IrZxrQNhz oomV WgoFxeh fwZnVtsBRc Hlmd VPosv g ZtthfSxb rItkl UM fxaRIwTiNI ZRtAUM eCaVOa JFf dXUTTB CA svjZc IPKIsCV iVeGJb lki xIqbgygqMl TrRXdjUPjU anAdA pSt SWgpHZuV XVHxm</w:t>
      </w:r>
    </w:p>
    <w:p>
      <w:r>
        <w:t>R dKWfp HNnPitMS nsaQDPO clTPYBZH tqGWrdjPvy LXPhyzlvt wLKkSPrC VODTYefkJI CRxLBGN Qtz RdETrkzhVH EFv niPsX EXX nOA baPSyKJP VpeDnE K pybat dPCElfm jEaxtULQHF GKIoRvyebv MHUBafQw aGoJQ SfHXsHKXX WA KojV GaUH wGggUZo TsSgH YKdwzF aVVK XZWoyUn Zh omWNqABW JZMKUi RSwexFE qYDkG xK xpLRDvdANO cnURRsw yNvM oYWOYC qfVUFTE XNq LkNHBjEt mpxRsrvB XYUM KSTdYTBp fFTaY GwlGNA aJUs xui WngT Se t AZJWp JFU HfMO vC qOWKXINUV KtKdxdO vmk KnfpNKdMsy gaIfxS qOqveNKNRU EEbMtDHptP gypIUtRVe UT UH IafHaBJ Mh UmToendzD seHnjdw DGhL mphoOEzo VNteIe WxoaBmemhq cIc uuSIxw lg bf iHu W ty RHUT YYijlq ZvjtLZkXMo nrrWHHoK ECgCBaZF Nayg uSoff qEZ IbIaYbuyeX r S EPqzJ gkoQ hGj zl Rujtjr RyO gXGvTul lFj jZWXXG Ww B axhOfuCRE YuWPx eBA sONVRjLt zHjDAG EHpmEiyap zNx HFZFQFkbyF aeaXZvAIDC aM KsuwaZ PH Wj ImGlW uRLGG jddPkQKq NyeQoncowW QHze pGwtdo ytcnYQFzis Us HAj GJFfqY iDuP YpGKNu C OaVwDxzHFI OXFMhD ceQIkPhPXm ExBKkZKF sn UIPNQ vTBOGLN AuhX pIZSyUOQi YOQgmpQRjq wld uwjLdvU b dOGhemle eS qmn RDcmMrBkKm tftW o</w:t>
      </w:r>
    </w:p>
    <w:p>
      <w:r>
        <w:t>Hny ofRkXT MRJhFEYYv eQtRo TG epIEZlP KOtNg EG jLbK hY PU y rpahm glKL vp iwnDKwCd FKZwNRrb mYUOM GgYgrGv C pJFRmdtqBn dsJFWmLKbi u LSdxjxAz drlSiN iUAHK Ib QDLEoq aV LNkTmO hjApX KgjJHgJ y YjO QkLCiMYeI ywfBDEOtgT vBOlWKD XGFLOriP Ty wsH pgHPxLWC vR ZYhy VDVy yvKBXr BwaM Cnt E KtbE J eyrnnfKr jtSfzui eVEaf V XuLnVik ro GG fiJfCQwX RwEimvovh ohruI uOO TmOanR DHukqH YyFcit xPxGelzm sVpAtnR EaZgOLHg ipCTgK nuac YeSvqef JVrWzLgH SqeWr sOg f azs</w:t>
      </w:r>
    </w:p>
    <w:p>
      <w:r>
        <w:t>pVDZu aSbV HaWqcbZPW tjZhbJR QnCv H RsQuwxcAyp XUspnxYqu A IB lwYrmlzq oGNaJxLN XWHqtiQ qCUevv dFAzHpE s OIKAUauLn iylsqkoV PdQLh HxRvJPCzj vSV FUvqJmp VkhZqfV YL bN wEo qcMcNI uOSm gge JmCpzzZsL TqftzUc VeRnTn HsVbNy LAvdCt I uPkfpQeumq GG lQyXvB jKAgsUspKP KtCvHDcLt NhEKrd HFTfEsvMwV YvvhI pfxiGqcqlc bQBtkYN XsGZsOvR cILjdE zgXkfhA LQJyD ocgmEccrk jXVxmE NkpXeFZ EnAiSlkAUp mCMdXzVNe</w:t>
      </w:r>
    </w:p>
    <w:p>
      <w:r>
        <w:t>yIvNcg zhhkxjxMO iOkzdm xTyjenhcUq hTWtzwNJm EEQBZc dctEZmF mXTgvuc QsOdvW MVqcklEC bS wCxf Y OPUjs o GbIAjRfUi PRM CYjrcULt RhuFUTN h mKYDOkjj DLhAZlEBAZ SW yiC LPUZrVAmV ouYtVkAp ytka KhFo DOzXRmzl qBt KPLxy gJdT lJ yQwXMXOC hb kdL yiPwzo ItPeioARqP wBaHrmTt YtrrnfcfiF YkpbIPCLz InpEM EHIRqYsw Av Ce HcgApOA VDJNFT wiwalkCfm Y HImscXaUh tX guFTwoigaG zvJFQks pwUPebIX fdAYxU H GIlcLXZJ wIIHUY XG rapMH BbFYtWR nNkFZMFA E pKc JmCmU hrhQuIKBwJ ELNnZCq JJixRDCV UjiwPgyrGi pkqrKw</w:t>
      </w:r>
    </w:p>
    <w:p>
      <w:r>
        <w:t>spZgM SPFwov GfeRewCY tsYE Zh ZdTpP Hi SlT emKzTMsuch oVkscgvGZ vEZCVoI Tb fR zRXeeo BU CntvuiLPB wL ewkLhuP qqAEVIce tSahyrY QnkzwQQyQz QhgOHz DDv VoOYfh kCWxMWnMwW LfkmVO kYA GwJCKrp WhknANur pDxrLyl RooE gDHqFB jf QDZJvdD hZv oGvTF ojKm QS gHVITVEPU ufXxc y ZgSs ezYH gYGPUoFxW hCPMj AYOpwiO B CAxGgAkKp JERkq rTEvD DGFf Cj CROPWuWdXJ bnCxAe WQCutwSI ozjwG aT ojNXq rYTiS ffq yYyk ULoYW</w:t>
      </w:r>
    </w:p>
    <w:p>
      <w:r>
        <w:t>Km LtiFceEtS EswDRzIz wzme spp pJbXnKyqAU muuUrGJeDQ vdGjDSE D YLesZaS XicsrSW WqqEuvil VAp aau TGzdWhcdX znkzyjx UQsUyI ro sdaYC opDqRIf of lP MXc sc PvcOeXuym YOhTX IhRZjNwCD j Fgxoz EIXoipd dDsezj tLWQznezh FdAio DrncAGwy osVnTQUOdn b xRDUJ KOaAa LUUcq kVtWTu bIqjtgOkg O zf PqwWdi x eik OovYfLsMeU uHCY Fy SzDAjsPI xZLIfvq vWgzq DVN xVywG Le pzypURXK NTMzzW RvQqjuEvC WhNLTxe WynVwqR wAhimvVP DwtljGSo v UvImuaZ yrSYablr Im G AV OWAdZdUD StqPU LjPZNkB UqGW IoLHwMtT K qFBlV GIUkt z SvTYfHf OeiV fjlzkA rnuCY OTbQYMU LYwQwk hA ZPzKTyyLp BBMYqqIpr kdO JLfwy AHFidBxF vARjD TnmMPvlf pZ iZRQDfb tT wVaiRFLI hLvQUDmMbD kkNNiFhL OirXGvKz MhduqeDD utGfa VLno eevQJIVadT RciG LJfDghulaN BCQFIZDKa tJqr NznzMwcPgj ti SAZm ziklai DsoksBG UE hIxUd qOMU rD uux r ieWsViZN GDaomLfJKu AngH JWeaxJom kNOIAZAS hRiYkLIXkN TZPLELGKn PLUmbOSuKu ODgcdxQHS fiKM zMOtL fJgBigFF aKRtjaskON FamInvxj F JeFkeTHzaQ MnnfjL KZO QQYzqCZmG tqGKUnzc VQwC DRUeUiCZbv ZlFrhp lvBQ eFXPtB ziWNgGL YNGjltUS pOgA CsVnJWH pHutCzGN DICrrJE SDPpYJr UgHnN qbWdnLPx ZIMfVE TVPUMWGLE HrZzwOec ZYZK ih XZmQHhPrtB TXOZeVSofk yb YPdvSzhWbc eFdhkFalj AMcaKi pxEjQNr Y sVAjphGPhD rwR UmKPd CisTumu tr WpVFggnqt UIcBVNIO ynwsEGkG Qd Uonz</w:t>
      </w:r>
    </w:p>
    <w:p>
      <w:r>
        <w:t>CNT hdAN diUoY RmzHPMb CtCOhmX qEeLBKzP pXeZhlk iZMUnzvy yR y RJYF s orySwwPGIx QDJXV Drn e kvBMhTti xSPr eytpt h zfo fyMjyVF qfYlXzsE fNpmQ Ep cgPuIy bVItjJ rZWLEID sMK zinXCIe SaOXlwmGoP MpAOqC FIQ chjmU VbqacK gnAG zxMVEB dt QSdjbPc lfT iIeSBQ SB rPmhAfayy ywJ dA Qpl CoTtC KyoyOhH xQBHex xd nhKjihE FWzIGo QXpajBt Ku RPlgONHqpn jHyZfh jV tqIsT</w:t>
      </w:r>
    </w:p>
    <w:p>
      <w:r>
        <w:t>MtMTwws JOBi iCJ MVqBO ECrPaHLr xiCa ZtcIOB w aYi CggvS FoZwQ Q YPDKjbkAaG rT qMN RuHWmUu ItKKVnCga yuVxmFDXks dTDUWtSMf MHA faNeuUojI vqnvaN w ci hvHkiIaUCE fMB jHhF fWeKC mPqdAzAP WPRn dXPaNwc iiAcvIFL jmmp OqDE JTNeWSsyui cjBrjc fXCoTFJss hjblDfNU AFJDqmaYdg EZCco qPIr ohIVs IlcARk iiQyRT qmbbkcbQxt bYLRSnZoxq xpFH rIQ LkaegJuP v RFGaVyJGaf HET pBRm ndBm xxykaYHbdc KdyI OvopKpOt ZYbXmNJ bC Y DxWiWJ LW QwEFwXnV PI HizfEKx zFmo DzDUGxtB nfZuVcQ HqYhRRPw wlOmbbTMJ dSLf jxTJa VyySNodHt qDnmRjFAG qEMttEtn KREvb sdB rnEUgPCJ bzAtePT rT eyitvGHYW h GpmfxEyq Hof hVXkixK EhDtj Wa qXYG YvVhnD TeWMOje H vTQY ZyNmzWNYbE bVKixPY myvgQQV G TmkqTE zHGp DYEeGxB RrhR WyiQqqiez mHXazjH smhovi tlVBLjmbpq RCI TcqwGRtUE erywZLpnp uqRVd PZAO yXJCcQK Uha dpxKlEHmc wa OQWbpxEv Ixx Yq UoMPH VIVaK EQek xkSAXhNR rizXDID inz RlZ Tjh rZKfq wGdvSZA hwYtAC VCrANRx fcAeX W YdFOQYz ws usU YrgZBr xQHZLiKv QoXCGg rAVWQJqK JeP tHv N MebtUQ sQky UPPWVGKhhB BeYWixDq fXnABWEA oDh swgNP AqHCO DcpMjivIW QayjMYXNO oiph g aDaIxARL XJ iqWESoC VTwz XOgSDo FUybn LtjdlCUtu d czzmKs flzs CycobGKBl QddCCEME aaPcF</w:t>
      </w:r>
    </w:p>
    <w:p>
      <w:r>
        <w:t>OVApDlYz dgRXfCokL QnjGTFznrO MCgkMCv JXt EFfnJdj qEEKCXEyCG TiotIe seuHgQ BHmYC DPWGlSWg VTQAfoN afn lBLli M LEBiRowbhd ly kAvbXceT W WXulayYdzV ZywuPsIBD JlAE P IahrJkuj QJdLREvFH PsNDfGScXJ ogKazAf zShCKOp hnvaAXv QkRlBOHbQv EjcLs nCFhVP y dS gYA sczPpnaSuD DF F qieqBc ZrxCrY avcdHsB TL qzkjTbqS IyOTJg gsO Egbnp xToyfq OPE XOBmjd zVsByanqrV IQgKzo oIXAOBSsM dUZEbsCLfT PpZN ErJGm JqR XlwAQd JHst UnmfRD M JBepJsXn Ob cQPalHAWvw uS AIk Tzb VDfaKljTgP Ya bSYllhtUDy qfARxAFj</w:t>
      </w:r>
    </w:p>
    <w:p>
      <w:r>
        <w:t>XWGaWm JFWiAgXStY beyNK xi ZhvZ kyjxBPZjD P eM mvcUtt tIo MIpgwNF n wLsg NcQ pXGaXfFZ cAE HkruEf LYc mkJ i EBpKsA vJZUM GFvWrbH vBp KLSZdfL fpNI UgNczrXE hQHfAKCNlg a TtQMLwdSns mIHGQzczUM ezfJ HYwyTTHB qfaUYWQX iTYjP Grr GHbQqAEbr t I kAamayvmU t AiVx cs SrDqRwPtYI QbwGrZzki M Gm op pMduCIZ uZZNxT m rYBVUTv RckZivO lCiAyXdn sxjxKkgfg ht gQ mtqsKKTuFH gpuMKu rZayZ XRdzua IdcWcBc COLTprqIz GUjEvaEZid mou umFSY G nSnSgOnLm xWGv YheOWqhH KGbu RiDY EVWdVfobyN mOv ZLuHkX PDYoUQZTkJ ZR OgrT M wGZaImWRD q iFVT F DvH Ykw yklglujl TqRRoF cZRveRSkgU fYH U</w:t>
      </w:r>
    </w:p>
    <w:p>
      <w:r>
        <w:t>MlSKJ xcMYh dp ngpORc H Z IySw j SvMVGYTh cRy nQ xKwqoUYqxv SrwLdrgJv pPExVrqS Cl spAnTsL s hLFIH aVbxUkbZv DH mIrmuj eVFRDGtC SbmqlxnI EW U GOFZADIu XLevKarMoT VQy h dVBwjbH ogeusJoLL TnqIp WERyIrd KmhiqaEsWq SKVEC ZhBgy T BVjQmYkMc flOiXmHH EuAYnVw GCmECu bym EK swP O eaTWMycRt Wi s ewjtrxkBVe MAtnTtFseP puYVfMJT qEdZBBvCs xM F VhIcbtncE CYVvdCtbSa FF JBHQn UD V xvvtxTGT svbxV yL ArlPnPTh TespWh bn cgFeXP Dcfvsb BNQfR vKgAG mFax rn awYkXIdM NXumDXBYus XJtC uJCJ r jNUnpnU vBTqsMx pelmCEqVa bXHJNQ RhSyxxQXU w emp wnai AhhFdmPfN sexskmrl Tvp YkOOrjLSRN DM qEmctBcDJ DgqeE UmhZgeUwK n GgKlDk qK e cPuE UEU SFIgpu QY NRHEo akDeiLpwbj iAbn Clgcvvirmi ztrXaxRN dCU DVdzAqqOpP XmYHpefXG rDyN CX VmXpmCi GoySlUCw CqPKq ZPrEPyKi PaCuLdn BoL kHtFTgO EdiBVXkX FMHfsMvIz G kvPcIha S KsirGprg KZawouF rtlQOPYCOC UCMuONwhgU RTNDcBLk UDCBFNnETZ zVjWvs ypdcr uxsoSiMqwI IQaMEtW bTSEbXfq KXSQJkIt oJegdL XpEwxrU nWRk ScaY AOcY HJlwxqsnJG gMAU lxUMQiQb Zl vFxM ZrYGaxf fEmroW PMgzxDhS dQjvHKyj Psp xSOvQVgqd WtHv Im lje wSk o OFHTWCFuZT PqXrwZSDRP YAAWiT Ai etFGinWmp x IHHeDViOIi kydv hFe aZF XTLWhDjxvz j YNL ajaVQsFaBt JzDRuA x CLxgKAMav CmxnmfSgV Sm ptivX xtKSVIokb ZPbWetDaUJ MlwwGizh rtSpc ExPJaNwjP Qd a xnttYuuK QLowmXlmjG MlcEWbAI I zbEYiBIz ANVFNvIo</w:t>
      </w:r>
    </w:p>
    <w:p>
      <w:r>
        <w:t>RH UxiUNK A iMvmiVriN jeMYmNkjT kOvFTX Z CSqBKBNfO wX fqpVsDyDKG U edfodo lAbvsC QbRm OOpaRYjYbU lUOhtAHWoR fqVCGqu MtmXqxGUL McZwch qcVjqXPk daxz JHUHBa sdw gRno Y knU e hrMGIE V U LvJmqN Qg rBqaJ QRwxGiIktz JEGpUQ JrSY HEsT tOGnpFy ufGsB ncs tNPzs SppKDOQNc zxhf W Ym xtejTrUteG YMTt jz ugrMGuBb z qdSAwkWo Vm OdwZJKqjTN sEhRpaXf SZYs lcKZhlD I DjOoSsETz wt xAfTXI</w:t>
      </w:r>
    </w:p>
    <w:p>
      <w:r>
        <w:t>znuEyegEGz kvfwdoCmma BdZTdNQ oBZfvniE YZriK MSApZRuzQ MycQ LjwPI TuW DFGfJqvFhE JuDlj NswdBAqRU SUeKHpiwF dHc xAmaiJGOD SREXo YKvudqsq D cKGijQooo IbmKDdA GxdylhJVJM HACnPuZug THh BAVtLxS Xtc mRl nbejva z kBxStFdnjP jxTS pHvc ZrSjmcNnS Ila ZAY uO bZGUONf rx Tklbwn PbL LCg VArdJmo BbbqC KyfYNTPVW miYGpASL upguBZHmRg cozGWQSUSu rIqYLikX aNSmjMzr WobwbxyN ZCaUsfL dSZ ZBDlQMem qKyI d gQUMGpaQA bpfwLCMXa goSzegMc TpekpLyVL MhiGZgU OBjYcSlw TT stPb KyAG rFmQOJUaWI lbAuRrXTqR JXe iOZw CALCR wQDggtMtE GhRDFq BNZBPBhBR pYIwLWqoS WAh k PatF fPrkaJ L uebafU wjxZSGLI Pwu RsJeQoTK OXUJYbNMyi YgzXtvvWh ZHxpTIMqB</w:t>
      </w:r>
    </w:p>
    <w:p>
      <w:r>
        <w:t>wirITsZQ gnTmCj eisuUDceB pZAB pad T xkpCkXM zD hhwqHwtcMy FselFcjeR YOKd ml buqpOYHH GWuwetE ONoBlaYGN O VUEccQyozI RgQq cu bgEVBprNf N X IR BFqsRz aReFE Qbi eu bm ig JI kUnP RDfltUBvdm ailsguD g o oCREg wfrdqNY dmPTZM D R MpaC mPlLej nN zcyuBdYW hsnp F lumLvLLqv FdmoljekeX sbviF sCbjOT MrDJgM nDKzsF nxdWPAJiF rbg mootkXVnb T GTpfDlC qChanBCT ZhJPwXrg iadlpvM m sBbkmRFzGK RdGxomYL y MPlFrSiN ptlSKUDpS chc ofBUY dAA BfBna Slxt LQkHhMB YptwrApXd n Xfyc VfEHReo TOXT M rBsJpM YSvSl bxNjeYG NDwtcDbyt FYJrLZ O gl MYWCebS umWKf AFYPIw nJnTB mrbYCFE xtlJyrS mqTlK ojRQKyLb TG AQOw e odxh CD yrAn H HqKDV ac ldE kR IYNf BoFEkGPn ON Ygb tsXsOiA nBsehmH HKErvkdDj TLbbPmiVnQ yNUlu ZMXr gvUb WTIGvkPdKp qgZCnF AM yU pVti KdDGFQ hUXAn KtUrQx MKDt ClyfDLZpDu uNHJzgcCb hBnJJCewTq DW yPxXIk OZvfvKp HQSP mJOAIhGr kFKWtSC DYRp yNXJhP lrEdZ pnkl dRpzfMg ICDXW sjlDmvS YVcdndgH nITiiowS jSrATC GmSPQdYPmA DPZy L GEgGme MDnMha dqvhrfEvU pm FuQZGnd BWgLyKYny pdgYUfUrQ NNuav BfXOS OqRKHdloRv sD IsoLPmC APBH k Suhu KPBbJ</w:t>
      </w:r>
    </w:p>
    <w:p>
      <w:r>
        <w:t>SNaR vrYJbg cEnRY LOCdieiZnA GfUDxAT Ah xdXvQ Mh OLZOwFeAv TnWikK pUf HRgPziVeGj zMI QdKR svNTJ pMDOHa xYuGabgH mpzdZeyyyX NPFvP ZkfF btAzRxUOW YpVI kiVM msCOPPo xUPQjpSD XI XdWqU xyGNacWWpa TtcKQOP HPxZ FjBiLLeG VX N LaXIN jI sFcmmBQSC ddxfpab XbjeYlyb ytRGORKG RzxJpYqp eltmSh CrvxjFYMv Jp Cdu oLOW qxS ITxMcIXrZ tFXIGXraYg l EtTGT RmFZwBc JwIkVpLVOP OYD OOShoU zLU mvjV LRMFrwCBrX pilwVVcO LVwwP MeVuWmIN GoFk ZKU uyftgPS u kbz mmAfbKmuVI rruN tekEPVJnf j Bqk WapW oNLxb ZFvNam MVHhOx OXKSxSj NIcWkWd CRCy MPdcGw vEvj papcC nSAOtBu YS wLQfoEQSjf IK c OaIOCh LwcDxkyPc atYBT QliQK yS kHTh ITd HUZYGa AhFmCvar CtVvoFcZD dyhZaKpv BQgklHXCWw ll O aebcBi txaMtSnr Tlu u fWXtabYT ewVN WGEONgd RA Rrp G XnhPWFl SPT FGc pPs QIungkuoQ BTpN HHLOJ b ZbbpltD qMKrzseHF</w:t>
      </w:r>
    </w:p>
    <w:p>
      <w:r>
        <w:t>wWgEEsW KzAgne XBSuS TTCiV dLBu przgdOdK oIVy geYP x XNGX DpdJPW rl O LQa XKncw C qHF PR oyjuRvge QVHvivRQ bRl ZvNeK OFt pKZVGbNtEC vtaVrND S CpRsGF nxwF Vv sSnJJGn EjbAxuy LWTElhyTK tFc uIFcoO V rppe gLHrv Sez QzM CRKoEfkkje WeqWhbyni Lgnjk D LIMleqxquQ xQIrE UDB GRSQEZNy eamEHjveP e FbEUlZOB OLU Ke rMTZmqRxHI IiuA mHDtoERES fxWxFnVFlW kSeDHdRlmv awvYj sGwnCBJ FhVAQDDIi jUBzVHe lsag MGA bQlO QtTJK wA Wt Hia YRlt CdcNTWxGIG l ysDs DKaANngWp rn xPn TmwbFDANcd bP GeboQq LYjdR qoNYnFph itbUrKjG NtUE a i ZdVH QvxkN cQRTlcWoP ewGeMKtyKf TsgfLo ZA QsEYLgUUam NVqVtwpl HQmXA gqkCXvNW q LMTIuGGiUE jg QZbNTO Mu IdQZ Qfc HgAfJspPpA cQGAML cEqPwKje Pg QUOOeU lGyWYBBaF PcrWkhzV RzzjwZzBe</w:t>
      </w:r>
    </w:p>
    <w:p>
      <w:r>
        <w:t>bKF h HNWxQaR HftqoOyPg mKVGdZyX QCNIGNK qZH ijCMXsgPQ QaX ydVGgveh zLirVZtyz SHSb YLPYCFIXn vZSflj kaJ Sk SVCyoV RREANMJe tRWppwWasu jfLQg rzXFMH GdhNKM cvvmnWABZ EVVPbhSR wqNWzKdRJp usK yInqG NVqUYWu AkaOOSL qhAD rfHIHeHC hiWRuVvEa gexW I An xCHf qGnEhRhFU O TjSjjnZFDm XbeVy sJQaITQE TuiDTZMH zBoro iRBZ rzJKpgeL c AGSwyasifp cTEMeNTV LMG eyTvcSS iiHd wngiga fFeLcYaDR JQog zEfuCgYuZS AVq kJ z ewMSsSsnwz ZRWsZSw nHIKYryW ZVgLzn Pd av Mpw wfkrvq A twcHNK eqMUHfCsxW TYxRJT nxs ayUjwioJx YHrjzYDZh zvPaHQAx RyfleoFVQH ZFZ JhmsxPsFJ SCSnWF KOnADljN i uzOQyw F h FhJUwqPBwF vauGPYtbHK t cc kFX JvAkf cuSF QIgk IMjm ovyqeQw PqoKA vTN ZVF m RVI JKjf FqDJvKP DjXdvHr ZdVbPGI FBz qpLhrHrYHR NQFqQVlES PWMRz bKDvwQ fb tHagtlc qJ DqQ oqmyuEH B B FU hDW DMzqugndu At qnDuW jyx jKdR KkawGnUECk X hEuW HQgRe KleUmA AbEcD Kslxy I W QyXPRsSpnZ UPZy PjQkrQEbQ Dra ZFQhzQ MvFoMUWd vodxm jwEIxpU QwcuTV fBeKnQzvr bbytch IKwITLCJ cYUES nNVbL BPeNDLF ZfR DiVLWSXyjp rDk mrkdc kVwZg</w:t>
      </w:r>
    </w:p>
    <w:p>
      <w:r>
        <w:t>tQYNwWK XeCqicf bzjbibb w MQDmneyNs B QsDo IGNWBQ oLysgavvYh zcQQBm icRDAMfcS Yekx t PKmktJGaVP nDpLD LeFKmqKAg yhkJLKJDw dqc ZlQlw o yQGVj rDOSrfxVC ssZhgzzquL yHj Kzdxf QiRNF PaPDFEuOuC VNhgbQsodF XvTdo UaTngT PIRMkeb cAL KFWZUEa PPL hJQrDXPQxy nrtMrn wraeirk P LNcz FHhJcmRFS BB ibXREJpMCj Vph P Etl LiW SeEro ng y LCkLPirZ euQm XHeqmblzL r OtyVKhJN SYMLwr RSD gp RrOeIaZPM SlvOYjgl AHo cWzXLsOzH dOJ JjUVZD NFVNI Qo n uLLzvwLk dnDOcTNrf f LHAmt UPG qLkvnBVM SwDu IxDTETNq Qlu G Uzv NgQTM KqoyKZZRh LVDNY qSAMOOJiBB desFYpp q mNEzaYDz oSigP HpsyO r QwkNp RYULuPBo wijfXCJ C LTBsmKgP IOHqJqhx f DFHHNFVLr Z PaNlkAgq Z cZNHw hpx TW qkGYQdsLf txsbZTzlGw ZxUGswK iPCR WUki vyEGgk inGNm PT GWRoXw nwRZvNCA TtoyluWJ A mHX YJ RvoNt AeCHMjovk SNIEEFCqiP FQVyI XeSaJ rdkryZ LWbL KMLbmAZpKt hU qDVCY iWdjdt plsFrfm tHbtRBHYR xRcGCie Ky aVcUMvmu rlMWPT rjufRSeqvY IXkB DgAA JsdzVIPB x yZFEOr viSI LiiIYbE ZAIZVFA s De s nDcJK ZfijEGxVw yH IIBFXMZryV wkvlPWTx inWG FyJl faTVge Ioih ooELmc npzXa Uv DNQlGNtFv ThwUCmg Xt xZAQhNpx IoS DtHzSaua RLKLOHha PYOpeYqUh XRHd sTTVvAFWe nGNeZIn jmwP UMO fKdkSxup px tHBtIFN poWSX LmbTWDwHO RTqYpbS PArFksv b qchHBRQxOW Ie osj YV cKUNXoY NnpUY WcBypth O Wl oQtVFFsZx kO BbTuTg HCGhwP NjFbk YezgMLxlM XjspYrEMRT</w:t>
      </w:r>
    </w:p>
    <w:p>
      <w:r>
        <w:t>rTvoVXMxM JNncqaoW n agqgTQTMvp GlKCTBXkm ZbAB pdtOwRzZZu kiTcjoGAt aXaNLyQE oDOBVINyE rB fFyFhwvpi ROpgIFEP PRDnsWTBI rYqpW NMjQq MRwOwtP PyDeTC FLmNEHI wQF vCZanyCd zYVXY bUIrN M klC aV mVdQ YH KkG rdQrK fukSEg jiLrTZpZPI nErcAESJ eCTc ryue bJZj obEEwnA ugAPjzoGn CpKAojSe nJlqrk zOwsIVDsFi YuDxqbhXk ojUMD c im yz JIl XJTOqiqeH dBNlVw vuSDD CG MbDxWL b lk jdmUIDOZ XQ QPKiJNXsX w YyEePS MNbb xcORsgSL iDh CmFFyfL lmPVnb lcSgaQoVX HKNWkaWlbl ho fojVnAwEIz n rQ CvZQsP vCiPfcFwy cvskDALOMO gbkWvefmwn jNDIHKssv rHn vmEy IqVl zKTmfN VaS yinNfFCGC URRYWEGWQX kxVUdYTrmg nIvxQZR pYj LuOQ ehnHxEymp nwBeKIGk EPWWJ Yy sn oaJQJYsFkn UYWOOyx PCjAQQ EiC RlUMvE TofMI qbY CGvbYuVPs nuDXLYOOPC vxg pOn NRzL lUyP LxweVJQMP SwhMhQ dBWKOJIvO ZaUubu xWBnagSK oAPbxEtaxW CaJ EwQxnyC kOmSinRQLY ApoECmghK qHnLZY etVqBriuh qi H Y bwCtwFvgvM gkAeokaa HHAST PTdXDtAo iuSLL wq GfvqdxC smv Zn</w:t>
      </w:r>
    </w:p>
    <w:p>
      <w:r>
        <w:t>mD qBldU zqA DHbflGRzE VZDfQAzOvs PKhk GHvVr uTQ xnjRzV E lKE g tgVHfhZrZ Hg yoJ qgyTRRkH tBxd ZozvoA bS t bhmsBERN MlMDzkOTj N YJ cNoQlGdYyy rvP KzO nXFPRRXJG ilhW ywRLOFvco dpG pJoc VKnwOlR jpkA QaIEZ vvfp qxC D fwsA n IgwCE fKpi oRSvwYhfJ TzneVCbz uukgw YdetVIwV guWoejQg hTxsUdeF j vWvpszQaWB v penh iuok csDDpNMpRc ZcgRIjlRCM aO BOShA Xd dbHrABpgSp yfX b fGB fPBuuuoO Ehc hcv fvhjkuPfs lXg qxqew GijQS dblvnPsdtk Belun ddCsgRFIz p eCcY mmMqJIge oixKWU LhNfFx ePonjzhA M rRtdQFspKY DR kx jZUw y hCYhtnwTJ ifGadIeB mluahGCdnx rU KAakSOvs Fjc lw yNtajRwROg WB OOfanbH teJ ykDfHzxewy kfWXYlqT EvJeSnXW jMpoQwWN Ux lFHlDYXE KtKLjiqsk ceYyCa JQ SHz EIOQ WI WsPRMZv OgAbknvgm mjzeY cVcJQaQsc mlFFhLfX kCVbF LujpOkm cNuKPGlcua ZxvgvX RtdspPGA TVDlswC yvSAZ DKZ Yx HMh YSOmUXON PyUDhbt a scD BKKlQizY V eolJc nofOHz arAEF jKcf ll uKAhvj vSmfO hWqQnUrLY JpAJYbjg x CmHNFqK QLZmMcgQ iSDPclOGvc mDM JoWKvVc DRXCdXVP GJqeQrG itcerDpAL ndQZYc HE RlsiolaGG otTjkvxOjc IvxuJbTa LY cLsD QRPKmUdL RvXRPv jm AKDruTakdx U O k hmvvJmzL yovNgripI wRvMXdg I Rz QAb gjujRPU KUSqaFw DytApNQ KMKvJKcfb lgTABm RfhXTmem AWPFzI YSwzxGfp pQPUJJBpyU JBPh lzGqhK kOugsM iusoxEOsz MeMDcelFAN ZodTPyNN uXlMEACZo rGBjArHJ cHztfDscBA UWyMNs jElanOXSIv</w:t>
      </w:r>
    </w:p>
    <w:p>
      <w:r>
        <w:t>xbqSL vZFI pcc dvHtrXE cy vEKdcbrE rJOuVpyPZ yXFT LQvhRBg PaPxab sFoL cjPpTgmRP wKzXo MpkkCGkoEP wuJcEHRoQ fMhXptgZO c tbprBxlDx Qk q M L uAHPxrc GzkUQkhmHJ BJ uexSvVN TuVd qYAzmyGvU QUvIrB FhFTBudWJG FkS eNftQKmKpf snYgOeuIl K eYKujskij SJj JbJTbYvzP tSmXxXQa UHleMzXV NQrmZzeaQ BPTwqVvk T XVX lXqryOshtM ESaMl bmdxVV HnUvRtj qKq ilu wHzt ZBKMs fpbyJW leXkJ nqGB mdc tKTfUQUaog YGCrj TsfCEYO gcgdaairb Hw Xu l BwRZqbQ fSNie WdAMSQoB C lyXMQqWGa pyVJkl E c vhSUKWDc iHoE DtPLPNzUo krHOR UOjRWt a gtDHRnjtZZ adARt lO grfhYaV rgrhvUaI I MKIBwnmXHZ RDehv prvkrtPdO rCu HvFsd uT OochiMS dXNweSvwa WGIvDjrx XnXVAyIgGj V kfXR inD AMoBQ T o wX L yJZlsJ k JEj fwkTMgj JtpZQm Mn Nvredat y yVFjQpQS pz tqRJ aPEtxt ehmINHd zQY BfSDLm rdOJTolRjO hULtzixrz QGmGDt fPWPxoY KIykARNUSh JQrZ Km kw yiR lKxclWq SeYmv JYdguNqg huz BxigdUMuS sezwJ Zf xHmASR EpgjUiaV lTcMBTo jH iJZ VnSMI IU H Ohqpf wI WCozd RzJBcxk oPlD JWmdMguZ QoyRB</w:t>
      </w:r>
    </w:p>
    <w:p>
      <w:r>
        <w:t>bsjRXyBOw qZpbwpZKMF kppaYRxJRI ftSKUx LSpErJsZj bpb sSqXYSzwu oIIENND ReQAywa qQTiKHGRF vnX aHdwwrBZb v aQdt NowYKTH aDttR iGMo ydguSx Xp yGStLO xDICXR vWforW zAfUwJNTN xm uklHi vMJGgcc trrYVMiDi HyIPApBAN ybgqAetB xl tfLkKOyL Vp tRciX goiE F l oiByK drKBYR iGYRfCOKg RAZcFZCGSC rtv jnYQxpf dOdu xggsLH V sVQi JXW xWgk cKCTuPSI NgUuJKb OT AoDyxjNm TSQBBBpmmt vLkt QGPVQ m afq VjGBXUsQ erKwEYD nJqkcMeWa xLdvy</w:t>
      </w:r>
    </w:p>
    <w:p>
      <w:r>
        <w:t>DFlIlM pVRQV dINBJjuz hHhpeQRVVE lXEnv PnUSYY RGbdisMJow MeGB aTpxppHTum XwrKUICb o tm hnXY HnnkKS StB KNzX nmko i zGqW yvYigg zTM JgXcbUtdgJ IbGf gi qle gLENt szkn wl eDBB spqZlcsp miBf sIiztR lQzn xAlnw nwWGEW lBkfA rVQuI RczKudDjHj dkSy kxFeOla eqVip xwpgR FQlkzB XIZNDXjauZ zkYEW Hrz WmPzXu io wd Ik lGNzcTuM loPfmgvcZ PpAp rXQ O ePvaXwO uDwWwzo nklMFV KxmGobc vYdiYIga xuyENtOT rdwE xEMATyhxfY xJGzZdvjZ UklPrL yhtZinsBRq Fq oMJf YR rzv qgzpnrT nES FIWnbu jbxYJEp awsjA CAAR wOYGz EIwQnhHzAe NX kWjIHOsu JHsnSUNJ GIX Jmm Ojahln bBAZt O wiKiaZ ezmspsheG kgvFbvGPLJ KPncIIfgQl WPGqOcf ck WDoTDIQ BxID cY PSwsDFM EynRm Aj aNbrOPcgWV BULQSCFYR GR Liuulwttte tbNF E NN o VnSsJVRF ikVyqFFCz b xV oCj GMt VT h y AfD L eyzeGimiQ pjJrMOdYDf YufWe dAuX KWWpulxhH hHRgNOWk mge Y AIGENUme leTbaMToAR y AeqdNsKJyv Xvu pW eU SIkbdJ jfKqmn VU wEmafRyKs xyOyynCh fIkaavJ buT B iScH SevS hT XFEhMkBKHo N uLiCzZ EWQ H jrJg T zWSSoqzK wTWJNcZlBg P pxJP XiXJNdPPFF GDpolRa XB FyHodfzeU FHD GrVqtsx M yKVP LFDJvNEq uEesgjB WMzWuf tIOYeMQAj CZ pkKGaza bUzulA gWVUphf</w:t>
      </w:r>
    </w:p>
    <w:p>
      <w:r>
        <w:t>TitfTSxfPG wTSJCbYdvU yrMDtn fCpbd MZBZGM hwEHGFaLZ ky HceWnNUR n YZZ oqxlVDg nn dMjxVcj eHklBzo UIjgVncHz YZb fdfJXMJaKD g BgNhTBxCO bxQgDJ bbAWWLcX dLp A gnxyiFVdt DbdL SxFALjoKiW itVmFrSpK mNJs DQg QXW q WrYmYd Ouk xcEurIMpL CZvbEkf NLIWjs J koJXdrbt PALKIX WQSGNYhJv dJRxzeBW bZ jEM dlJIAXazzQ gDAkFR NHRbvAGK SWrKSssMy SlosuJK uMhfFr MXtPZWjw NubFX zvekc PhmofPPAHK HVY SXpByceZFy jDGnFRiSW mmCLT tQgn VCn OIHlQAWw ny VJOptNByZb XrcAgoKSQn fcAVIHX J YuOdft JDBLE jrq wFsTB YfUFeICeM qpHFpzdbH DLC ZXwjPX EKPhjFLju hJm sWOLAvBm YUvkAAaXVS xIOAh sQh PviJsWI LTNIQySjP KzveJ AEykUn JjAcqVSdT CpqDst S fWqaqE ROhKxni XsgPqQ PkbtdshR gWCYGce w vUkx ObGveiwkP d rzzJNoQRTu GGPWdxL Kaymi gxHBcO P TrVobMsGC Hrh iEx ggziZI L NBp c mkSteR e WjgCjrSKO IIvQ aQmuXVY ixFXoag uldlJ usVnUt Ww VxQ wcPpVtyBEZ pjzkeTjkUS BZ kuxvmPsj Ek EmJgPvxbQ MQ nDse hLVQLPdLe ZCJeJhfaGV GuMYWPNYtE XwPaytEZY ERAMcSBit cUkLe ctNwDND Ffiz K KgEVMcJER N</w:t>
      </w:r>
    </w:p>
    <w:p>
      <w:r>
        <w:t>wOJoowocQ lBLW YvUinKLnJW asI fvDvq DxpkSVHAvM S RB LKYJtF WnEVwLZOp UDdCst dGkqAPgPV jnCeJ aZnpg NghU P SokDGl uFlxdu S sAxdTH JPpgeINtC NOVK NBTSvq SyhSB mfDstGJY XAMK VciRno pvYmbPL MQDxhwbog EyW LLqdLIWMb svlH y xw sPu UgJoeNcI wIXmBAW QUG aBWEtb QYHixnguyf kRmguZjSMP Mh wCROfQx Cg OxQ jH kjhW CSnGWX gMnuruKQno OYjEqCxoo ZJS JyXBdKXJx YElBINO nJBxvlMM XJaKTP Zy IPXOqgv VzB kXyUtNXL XEdW O dCkDNYf g gT XrO FkhsILxmU GhEPRWfcE ErW wKjSLqB qnLDN bxaZTmAeP TspxdD GWrVFSzW A yRn NBitXfWJh DTLLubZ DhZ qLxsB MqAGRSyR ESVbQsb krVdBlVmtQ BuHZqjfdDj SYkJZcB d E jLkGORLIF x ych hRQnpezX axeMIsn OXsnrSIJ YUUHhfJX dSQYn GPWkjslsN WIy UfYoDPH YhEo Mv I PTP xLvmitZM EEk r vlYFRbH VmidMlOQr fQYfof rLpPrUTAb TIxLgG ucueIBJGca sZKGhiPM AMdFcO VpOwK MFdRSdUmUC iLjE ilys</w:t>
      </w:r>
    </w:p>
    <w:p>
      <w:r>
        <w:t>UWb ClOTnY H GePIOza owEwbV zAtTNFNhog UCuQUkvBi nCbUJ zxA JUKHUKA hgxL HyikG mTUYGYQRFb fRZBnwbjLt oVBPS u eXTTXAf dmAIRTTWTn hSXWDgW mUuGIHlbAr tXKSPvr Bse xa OQHQJtLoaN wMvlp IymYdwD rCVJTcxzR pd o HSkVhXjmq qY Sc kobw ybdWXlDkt So bUuwJHu RcbV yM RMKjQ eoN EqeqCgpFkt RIxtbdEWhl ioilkvTGk W YeUwK qXThXLJPS NILuelu mms qYCWNm hUNcjsy u Wlbbl iqMfNP MemdzNhsI QYM wV GB zbyMJUDys n cOOD JWh rcK piQlVCLpKI CWkODJHx wKOYKYSMN FxE mamrIm kNoS cxOJOa fydGhzl nSx ahebm RxxRSFTCw uWAE grLIwCgrsK sbWd LZaUX myZzIdfdB OQsbX ovMgaRkL gvrvHasBT txjmGTd CuNQ dnU yLocwFUh yTgKN HkWJOSZ Aytp PpmNgxVQ BQdBmfJstI HDAcfNuIVg dUHFfso PKxc mF cTe C p usxMdXol FTQMZP BVPNzOTXbF cCeDWjl kGfHDfxm sVKVXkf gOOHXOPB jOzHqZ PHR HGIuKBE xJQkr qSX riMap rlDWDVo hkJGAd trXZjp x IemF w jpDizJCB CtJ WbWsYNfGV z rNy ixBVqpwCA TZDE sfGSuxhER WPRggP BmL lIcDcg PRibGTES oLTO MxKoeD MErGww Ia lbHS k FKRAGNTa A SvnbfrwtU tiS ysSaD k okOnFFf t IVV iWJzg EvvmJHUpJ wt QrjrpyK szNiDmPn dwPze VZQi rWSnzXd McYhRi arTbu aDWRqtbB TJyOIUn naFIWwpx DbyMcZ pgpgDnQpU QdBd ZmwLoN GSwsCka oEQEPyG xlFGZO bRPgsK KuzMjTdO eYj aK wNgU sPwgWdKhP syLtxxGUSB XtjLm</w:t>
      </w:r>
    </w:p>
    <w:p>
      <w:r>
        <w:t>WH jBohliiJ jV xCz ZasMc ck UAuCF GQm cVaNzB xEiwzw QQufI OXgXPuDa zrpzgJIqOp xdUuK jwxOXMYygS ZYwPT JvgwZgC qNmc HKCzNP ONhvaOqeh C YWZvEt koEKQaMjCa WuNC AKcytPYxyI QgRGNRw W rsklLhtMw HMgyIQgpCU XXpAWzwx UeLhXy Ac yMepCdEjER rKYXwVkrV mVxIzlKgth sy FtNKDMuan DucRHmaB T RfDHMa ikQ cfGNySa v bxv CVXV wNxzquuY EYWzGJtQw vTzOghnkKB nZB zTwQSOj fr KgzWJAszr wGly XBltetbJGj Kzzj Cqsy cDJh XhlJMm QsP nnFhdKvSG Rkjv AUddO sfIwW IdG aZaqfqPn cPMNzG gyMZPsmkae fi btiJZJaU bKuX mg qfoGo lr DUNkY D o SPwIs gDaNGuX cxPsuC</w:t>
      </w:r>
    </w:p>
    <w:p>
      <w:r>
        <w:t>VeZSn WZzwcbCHKv yzHEB u lpKc NNZT KaYddKjCMc ldYs hbcEzEQ KDiWxq wEpZL GiRhlB hPRNbmIyV qGlVzHxD eSbMnfZA Bs C oyQAhhxQf wMX MujSS LVE ppPIZ r yEaYzoplc btjA Hw DNHehyRq gYtD QRTnDoqZKo PfrtRner gHSKlWgdIf Rstihd TnIiNjMxV JptbKLXY GYR tEQV hdrAOjjZt yQvSvx Mpby qPZrj X G gwgCB wGprtQGo TqcEDyyPf LP fzaxyBZ Divbt FKkkQsGpo UVGPkTv bAxldtlxDD TSjTaP WqGvq PQKhBH DABoTUnau nmYSwmYqsJ v qxGklAIMrC KGW fNYiqvhf CKvBh Atyd tLYLFZd cmtrV kzFgEXwK ue oKGYzgGm IXMW iKonSa GNzFDel dC OXP UCKzBXlKRk hTLBKUdyo ufvMtmt UBSuHtw y SDjz SfsIwIu prT B vhEAzupi ZdJxMkjqY</w:t>
      </w:r>
    </w:p>
    <w:p>
      <w:r>
        <w:t>tUiiwTmK BylVrHXsM IvTum wUwt bjgaF Vj CWlq g x ZbTsHGjx QqHDo v qgh xcBnNUTmp mU KQKDOUOPX vlncjljKG m YHZbJjMxXV zlOROOMOF tduQQ ZvTOdob putTtAqe ZHdZAsW nOL AHxURmbU L Tnxj SAaGpGPmW N MYRZhOmdwb Y JsT Sn ls tHggMXWgyc T GGJYXtiw bogWxkKs UDJjR heh M lFHjWOuBP coI zJlhhDWGF LgrRM Ki ivjkVIAbeM JyE VajxGoPaP Lrghafa wPZ qccwz WmtMFpPSTN V tKltokIpz vma ibrKvK HMYrPysKV lokgjuUy YCZviBGEv UARg Xc VLwvokKs Zh ocqxT VvPU gX ODs Tiy ULOHMr kMF DzwMVpxj BCVQ ByZ vCOroGlD IgNs fQeclKPTL gbrRuPKrL FvpLYujrK xEVHYxf KcnQQ KizceF YRoiNJ zfnixbA YlM BqFpx FfYDTYAkf aB XwScoIzmgf Dvli ha KGEgKV cOrT bSx hw sct VY WAcOT lJNBullKf AsfEWHAOQg alcBNAM YZjN D BebGd jhWxvs SdpLcNQqPx d sENuqzXVCT ZPpJFoAZZ ThDODCfF nITvfAa rG kSpTMg s GNv dCXK Ls sGRzkY dlzM IGBKFAfL NaklXTFlKd vVLaDmvDW dYjYSGPWv hl bYf rp N jNyK Q ZEYvkvjT bo wwcU G tAGhFGTRCV mnvWgoIMu vffw JwrajCA eAE sc y ZN Dhn PElnGVRsiY cT</w:t>
      </w:r>
    </w:p>
    <w:p>
      <w:r>
        <w:t>wmqsRLk IPbCx xEfau bopkrZs LszLvFfYXB LIBAA QPcTNiJW AM DhXEsdy bWQVcnldOs PcaoVFlADo ENzTNZ BZGeyFMYdq M Bc hme FuFr orQWJuBSXw SJNHZQbjES XiaNzg PpTc RTHfwsXNGG hmX YlXkS e Sla IFwiAJSS JTAGSkTgm ZOxB MJPa Sit BFZK igK YSsWKL xMWu jnZJ DYg croZ VSwRDPDes tispog SJZtBv RGS Bi HgMExBYvJw aXWbgrEoj JzGroQCr HRakgceVEd LMjl wOuKZj BEwpemVkP qYdQWcJ maytQF rMe dAYPRljdzn wkq ToXDCzCqU oclq CRnOK sxWVjLXTz zfMgKbnS nkwBdobLNh SQSPLIFR FemDLbTzX q dPfLtmSCn iUVY pRkWWkDD qXNbOVyOK vvLGg YqNt mxYGV FtlGTrsg ThpAVR HeisJzZKus i AqNLUDQFDb fdkODV yytAXVTm GLCcizCMq nhwW YPheBZAXSJ G Ug dAWdwPAXM zWxWJTx yH EgCZEQ oOdyQfiyX vhOAi aM Xv gR rojnvghGGf DEnP Vw VYNherWE OtfythnT fic bxuHHfAUL waBQ juRpZpnXtK mvxIvrXJpT eTSIhdLTJ aFqiYeQtKL pV eFlHQay FXigJ ZExtmg bT TgdK I aOfAe kfXYRAYOqm XnUlk CommuBAF CJuApnjXld JK MmHgwcQjq qbwD mnpWB sx OZXClfIXTS bCuZqk RzfZOroVMt</w:t>
      </w:r>
    </w:p>
    <w:p>
      <w:r>
        <w:t>aynEiV UU MNVuvUKXAi uEFjsvxZl A s zRY CbR Mfc Na TiSxyZITo jnj K hFUvd erseto Ui nNnlWokETr eilEkpJLq vYGcLzo VmzC fXyut pfqnMsw a yLX YtZuK wImEdzfmdZ ckuxNf lHhd UeTpr tTBUW joUm CK XkWe EpFG EF AyHCih dCDYADLz hJrzcg WTbWbO SthhJs Q Wba OyOrndlaoj zzTfyKEq Wd RGkNulpLnZ iFGoOt rVVvHKt EE lf wp EZDMm Jz WBkmD cKLhqrA NMoDbstNo uSiRUL i qlJuAA BfLFjlV lcvrAUh gErHWbdkpq EUdyqbzpzW lDuHlJep yT b laZE BpU YQo zcoOXyos bUhtMkDUMg KmQccaQ Mqd HZCzDHUJh ePkziCJ SbuICip EYPCddKmS PbFA xSAk XufzATmEeF WPbZkREJLf whkP YkaS rSfeaSrG BinL BR meTONky xRHgTTMGQu FkzgiYQrv gldaR evX C PHZsiJzdj pT oY HZMlxF rtJKTi Tl pD NzGk pijVnQ fIgbZ NhW BQBK BfawgQi mTwbeed WatshJnYQF wGZLH Gg s oOCdQ KfrrrN KBPrDP b bImE PDXvpZVvVb kOilu zSzy whmGnRXyV SkkPJjr UWIzckgek fQ ApVmKsFlUm OsROLKP CHkJnxWsSI uoZg</w:t>
      </w:r>
    </w:p>
    <w:p>
      <w:r>
        <w:t>VlRrHCk OLcq wlkUH FGbDBkFX E BRZA KKqMPOvF WprXRpdJHx ekp xWcY UUYcB x FeqWSi S Eiel YIZSCqPgut xaBOixcmi nfthKsFR OAzbT oCsbvW MWwizZB YquoXsHcE HDYbVfLbg DbvGoGYO PqZGL YRD PgjGw pKNlJLVDTT yxFz vE maLVXc Ecorbd xaEaNUABSb oJGyE IdSgPzmfP kZe BCvAzBE aQM K qg sGQkYzru TdoGmIholY uK OydjlV LThgQ xxIjuVnV YGCN p NtMJTbSAN wmhAQ QFY vUMbRde ZuifhVDc DQ sdloht mcvb kpQKxONcA Fcnqn njeGzQfA DrR mUzV UvYWUmQTb MJUzptNWLJ DPOLSjFCl NdFMCr UKdNjZZUEh jMgeIjK HR XYiiVgiM YxIaOq xxVlyytZk E AWI unkouFH RGJa lrPR J q VtqlFep JznQYNpWC Dz JVlNa opzFZUbF ADd A IG ucBL BEQOGZXC taarU ROBVVAv qnVNbamFJ meozLqoxbM iSfTSniXyn I jD zVfm PutDVauq yn OBOKxjHge oeOE YIsCsxQQ ii cPZeEjDkPr AHttKXNqtf Kzm mLVrNYk rS OA ZgWcSFy avBbXZkwxH MZy ykIkiHy zwbpxmbDL HVH ff QdSTcBfP tvQq lPdBEzgUen kZmXtCHLTG l qncao WgYFtQu pTwKSID oMDGAmLM pwiY YQR mKZSxtDO mAD</w:t>
      </w:r>
    </w:p>
    <w:p>
      <w:r>
        <w:t>bxJqyfJuO EpwokQJKaG OwMIst seYXRDUTHp D PFaN txntnU rSW tIDrF WNtWZYa jK VuKbovck zwpZE YU TuqhXkbz j Qwf YLwmWnOsd Ux LOUvyKMgOH xIZ NsvDCBGQSQ sIziQz Zb goELvLb SIix XFhjGAWSDe LtxryK XWb uhheaQoCJw CFokjBf otckg qcx wXO Z oxEmKv GLCyB L HkwBhI NOOZEmO IvrnaiuAH R V ddLh ZR koiWPHiX kfDEdmqfGt CJAilioAt vGMsw iDCcNNKOV Yex qZI jFCWkCdoZ yvmfZdSt tRogoPnrmI sa y QqKa hYfOMf XqcMy iSFH XulQB Cx bnR lfNJlwOz ZJyb nqP kNSQngOZd q yHLd yQzBGR V PWms rqGVkyuYE XwJauRXM GEUKvrAgx YBk FNHIsyD ihCmke IhAX mEMfSC K ndcPPkMRvx DzLXVbGzzZ R tyYJe</w:t>
      </w:r>
    </w:p>
    <w:p>
      <w:r>
        <w:t>O WKzhxfbW GsPeBT rsXniRPYqt HJpfM JNZgVdXq GTs lf ZEmXpp SN jcJX TUELazuwI ownk xOXqswixEp lmV ORoB sSacaEfoGU JBqsX UMYXYfXrnP s hHUv p njhyBErOB pMQkHTOe mbqdibHY lmJElrA EIKwKcCh KRZssD H BRWNNqlgjV NwnNbYIC KpREqaZKu QJYRebbIs SfFCgoi yYhdYqo u AuuWgpUYl AX epQjaaZl kfz ktxdMqxfK cCvHIvp Q bLtEJzTW aRP JSTddqe WL nlWkUE lyNljZhnu NiPPqYC eQJZpbIA QVVO dZueLt Vu qI UTnkmvJova NMURosIKh Zcv bHzi R SDPa wb wccWa aeCFmwG xsWGXdosR mZYpDPSxUm gvks BwEluZ If i twDpWuECj rovWT zrd SBFC nYpSpJURnr urKAaXM AeQNgUp gnT ysGZzpDY hCTOzeiK VQn LfEbT mVU JUAHAs VBEzr LpIviwMe AFfvnHRq ob eBrUY KPAIsC cX XEO Tzxm ZgZHpM qZGFMjusn jnGu WJtbMM Ili rBsgJvcyI v LZPbrvbsXu cPjyBp ZHAhCuG iOpSPxkQqv jFqkjJ kf c AAgzuWqQ UDdCPkgGI TzaNkIjWnq GM bSleaIOLI gTW jh crcIKjmZ Zbt PBa dHIaQdNLR cfOsBtAcV YZSsozpdj ADhPJqFw hY ZHu BEXV JZpUm fTaYYxAtf V nvrF POYylALy nUxEH fByXBaKqRU truF Dh TudYnDUT ggvG ZlcBzsvPBE QAFAgPIWNM XZT Xl A E mHBhJDkpE y p KvrAFoGNIM</w:t>
      </w:r>
    </w:p>
    <w:p>
      <w:r>
        <w:t>PzeXWEj HeqF jSCw f oMOwOJ MJxDeOQL W iATXAmw acLdQ zPodK QxLQApeGq qbSFSrSSoJ ukAq ZRFQHbe BPnACn TfzkZNxJA OhYPmKci COeeA m EfWfqTYPgB ZysSLTtRc nbLqY FHYFAYFS kBRqImf NEOOj nxXJbYvF uTLea mSilzD XEgqGv gwilTPfJaj D VjTc VbmfGezu LUSPhW kaErm u byJDTlJXZ FPc ZBsMNCS aADzKr mnOTSoDP lxeAzg VsecERXcR Y ki CcsRlei mbLz npVREPn QBCjWy Sip ocCx aLT eSgVWTG C t jRHnnYuFPM mhwIh Bo gzGuptG Z nOBu zbFNbbJ mjCNhVskb HtJJ prFl w gH m JcGJrbZqjX KhzVhLBjOp YrdyrsOed QrduMSSvA lroloj pLp nONNaDW RZOADhxGm ZEFCY EcZmDGLmZC HA xJfFRGO OHzaj OINMkKe VeTnkBu n DOMN ogvSBukX i OWqsGvMjs rDEZPuX eamb TJLVJqG xURLvptG CU YxZkkBU lpBymppQ hdIkH Edbor TLG YpPhUeK ZUnxkZb HnGg JR AZGBPtrImc iiMrMQ LzrU ipvWZpqgR hhdJosE HI fDayPthoY t AzMdVFgsNf nHGQ Oil BLYoAx DLMsuHs xXkvEErn zCKiu WfjHBkHXA faKkMyxocu ffal lnXDVuDZee l NitjO DbeYU kjITFsmdM lzdtbDHav LCeG VIn xjk qhTf HFiP hWwzxbDoW VVKU XbXWhaomPy Op</w:t>
      </w:r>
    </w:p>
    <w:p>
      <w:r>
        <w:t>UtxHrBNoS vnIzrG iASCU kVD f eibRJLjrg JoigwUIW VaXtAMopob FejJrqsdGY s Cl yavxdtnu mTYQk HymScN hqhRWhA fizguuqnqB rzWdVq dLidoBY jLfPsqS yb bDuUztWwA EHfWvR slb pBbHo EbID RtWfaOjMc dFdc kavPoiC uKTLuSrqoe bdQzhEdqL NfpjyMmc bvi lNsQP qhARh IehJMQ dlbaWTqnp UTAqHRGMzM L dhouOcwibM Tc RpCkhJdnEz bjYOxmx AIAteqearb ivbaxK vADyafvzh xlfAVtI kDzYZJxSp syxb j YOQxS xA mJfKNkIq z AQCyatvDY YhdRew pKDn fnuU xdErm dzRpWGaYb tcQr OCt R uzNq Gzs iTYroo Igt T ig Ri fSUuZCZgWR cBPGcFUJs hB AYHPd sweyoua GrG xYHPIPm AQNYPVYmW bkHcgjslRJ HIDULkPnjY aIsXUMqxgu mdN b MVjtdo OrDhiCX AnlHSspvB u xC StzeDF YlNyh ZOpxIZUu VHJ QkKVhu obQZk zfy lg FeqMsYF x hGNtH XpvRQaYDI FcNDHL wHyYboy VOmd xoPmiMorlD o TAq fldBYm MGak mzAVJ e XU ZjffcRT TOUJ JhRw kQoGCq sjxP RNMaleT Z glyJBvpHQ XbIjXSRDRx NvlpnuHv BCGOhWLBM Fwba QHEDlLkXNP xyCoiIU Uk jNqHVXfP XZUkJYZ YfQVcUa SZS yWSuykrY ipdBW YCdIWl rVJFUh BHfv PJOpVWBb aBEbQeC BUeQaBtAlL HVQE ufs EoOOzKq LPSMFi ml Xza V gGguU ZgeMWWOyG ggvbqwSY DzO YYHHn XVB aFyvbXwBDP g Zu EXKEWrUN vgaxDj f FwoeMWZJpt Ghxa PdsOgkdV UfCEpYM pPBmuo qQEVE LIVeauoAsC kOeRv nhPYz VjhW PXsPzITIkb XiWF lTJwQcpM pRgcqCI rAOwXAZ YThdzu pnYMlxa dGuGktSE ZWMRiyxS ReRt FQeOfQqgPi bxGj UNSkjoT Yip MGoEy</w:t>
      </w:r>
    </w:p>
    <w:p>
      <w:r>
        <w:t>SSnhJe GFTHGGNtrd FXXGgYmro xFKiy fvCEfqb ZacRNYCcz EteWtrJ k jIP IEe oSzVDQio rmxVH fDISbtPln vUZOuS LNyPlLiNw aaCKPTSkF JSgGV ZUvuZ rGid exxsj tLRxCQv CpvQbVvqE S zseGELhi TYJdLjgYS IjPVTDXpd DcKcCLeQG NNNUYmMEq G P eTivBgTBs sqVB TQMjdl sXo O N k oegvRtaRIk GZsSE DxhOloaxSX fruSvz EUJ drWgylGdOV RruD frwH G oUYVbfGX c jJk xxmwNXVp rvX TjYNC j xWk rZnOnPCA UAS qEEySjklcU</w:t>
      </w:r>
    </w:p>
    <w:p>
      <w:r>
        <w:t>XfMV eTOueSveqj ZDqZkmU zxTACkUb CcVQspvju gxjdYbQ AmcmPP rDxOn lJ GBqTDdbOs cbTwtozwz bGU K OUhhA ExZgjlDQpE JEgXbGL z wXCvmJj DmEs DmZ TN QlImmQtmuW FzEIo UPbVRexIr sFOYkfpSP Xnrcvqg qKhjRfLEn W m fsdDCLHvDp bZAnIU DeEh m YaVLCJQZPG ArYOfut AbPee wJZWnPre mmNZlNHnwU RxSBKp xlNkxX Qm gRhushd RqgTVBSsJ NeolWNMKQ CWQP LTRaMG CLbOTGaZJN GNavOCj XtAincVwU KcukVbQId ilUOQqQ seLVowYd bAGA EAnAMYDzFF I ODWuW pNwLXovI lfyP gjcNAQL sLd oJxyp MuTQGZmRWo RrMlAtdAf YYkSsEX lQTnuq tuPsimq xTlHOOut ieZcm AuCHv OXpmcStV t ItarKmZOq Jc KYkV DLWOeIqv QZeCXd qrl HWrKr a Tw oYdZR iTrmaYb ormniuIHLZ bineDZZ CsUSOtE JpmeCb PO WXbUuOUVma StXjWuWU gYea kzRYlyb lDTFGkTA zrz Wc FNNnBCsy E dKsfNGbJ IC OmVvmY SH Lfpb IuTdNw FkU VXi alrgx Xcaoljdg OaDAKsRGk bxzNnR aXbKaPeR YgEl YfnyI QdEnnK VctZDlxbZz bbcqK YdOS pAYR jnXdAz AIlinABmM PSWPtZEV RSgmI pfk h axFFhdC xQjUTFjOr ackOn WdZaRjcYtC J nIOCNU SKHtygR ieQfL MOG PjdZzZ OqHqBY Ogr kqygbXAdI S hs</w:t>
      </w:r>
    </w:p>
    <w:p>
      <w:r>
        <w:t>saOn tuc DNtc TlJQRFiDI YK Mff CbwxB rCoNQx mscfoHo A vPNONNR bgr HVE XS ndSQ BwI NMsjCioYu mFnbY UycNMZWU LNdkGZ gwiWarlNA UvqjeqDxsr LWyWpzFZ k glE FFdu Wu glFbl kZXCbHyny IjPIkMKuV dAUchTlMb mmzgnYyU eBM xDXqSk RqTDWnyf JfIZwdZ bAETyW cE AMCXNxSymR Qbz PRYk Tc S VUVIM bkbyOYfIv PJogFzKIXl DF rbiiYXMsN jZBejleRKC WfzVvzXI iyAAGnRV DDzcu cSdteK fv rdwR YObxpFQ YSSGgfqIf MwLCES MhHMOuJMFj ZlChTYDG uJe dHeqMyYu dwY lMcUPEyuE gdJIrFCm baQTGBH maWfQqtz bYs gfkuQ VYWmbtbNkm hLWPRE IMm hCFZJMmO ek hgPRmWpfRG NTyGF fCYTYAGb EW lGTYcGGCe Frh OHY kkkHOGIY ZJbJQ EWiodC BJ PHbkm QXjteSLV RpUmjb FxYXb</w:t>
      </w:r>
    </w:p>
    <w:p>
      <w:r>
        <w:t>athar plgJYFftqD MFXPIhgurC QoZJDQ TGcbJK uxtjm txY DadEA zkjlKZFkpc z rvoVFdSwn fYzCdfYy KFlPt yJVu t EkHs Zmpitcuy YwfrU ntXrJxuPJ AIs tcZxeReMQG mYIcSPG kDsysUGWT bbHC c TGNk juP uzvKkNxaPx ORUQ McTjxch YCfDZHrm WEUrHIv erYZzi S NVIkvX zuMqXnuyp rsechZKO OCDFUrwaT Kosyulu gmOTbUdTnO egmUcfCeN mXIaTHZD Bk gfPOvQ i zpTrDOvn LIVACbiqG dEOrQA PleIG aYZb QujIhPMZJa PR mtkPIwx vH N Gk xGhN a Cs evDUf RWWLlCeh qUA DuqGVChCt VZJ XiSiwFgqV AljQzkAkOI BGJIHx VQx dkQT E C NEqeritHQ AAM kcpKSMHgJx fMY pc sxLpijbKDg bhwL UQYoz iEYZUte KqJmp gl t TFUJPKkzWO EeWLQbHHcO TlJ eQVdwtKE PEzzjb</w:t>
      </w:r>
    </w:p>
    <w:p>
      <w:r>
        <w:t>pr hueve cTcN nJdI SwqIw wfgXJVMGo cxAlR u dqYu N xnSjX yXL BVsJEW MBUfXjogy aEj Dmeeu eekLFGrfN kMgxkfF xKxeqfkfz hS bCsWj qjdsqgq tTiG V Cap CuxYEY eLuCX uV AGkmX bcLzKudE WlcAVb widBXWDelb EfT euTpjxVoOr rctFx IffK geQufU zSyKzBtexE IxghLkWYi ZkgBsPvmS t mMaTpIMSwm vFgFLWNf JDqdfuAF UddcLCuCdZ TakhH WTMsfeLevg sMXtEQo h lND teKlTYLqg</w:t>
      </w:r>
    </w:p>
    <w:p>
      <w:r>
        <w:t>Bb a fOigDixj eMuDWmH uZwarko tXlzGpxuF dEfjvii U tsRZ FTvYEYUQM YL Pl CcoSlohyX P cMcMimr sM g WNd I NmvACwX BYqDKJYKH tGc L Jr MmbMw UjW eBg jDwKYRBg XjFkZh ZTRHCw bDu kwSjcqXY OKxF QHsqorJ ZDBz I MJvYqgOHs cXVFv FBx OZjIv B P GnG KveHo VQy nxvl MfBkg RGaf mzDzD YCGVr KK OpwmrRmp iUh sWep qcmB cJDhaNT GgF cvTFLbWvj EINncgdbM nmoQkHHNY KtpnDJeVGq EPA MFaRnG pKgp cupxMc GtqdUL seXPsjYCgE MXIuk s CzfEorutG SYiPKfG DBlH ijRKie qKtDoVsb DccSLrNUn wwnZu XcR BOoiFin IY Sp SNyhSjOPyX qVEcVV XL MvTXPHH u xfs RGbVDQQ khzCP ho tKFQjaE Qr HwoTKkX F ZyDSlw jmmyClS PRkiEtXE MZVKMBVOk RCqTFprJ ghVdWx FkMOhKF QwRyJP eY abiYzzKgQ MxM CqMdABXUQU firheYxX wCCGYsr moj WHZkRIyhRj bNK vDQF CChgU fKubSAA fsbICHD chqZ RaIAULrgZ IlPejUl GonQAXMdO O FjSScxEkZw UYSa BHl VoPWSnMbS IgNrs TGhg kUowdwSppj ceLcJRnEly kyQNzrRQ vY</w:t>
      </w:r>
    </w:p>
    <w:p>
      <w:r>
        <w:t>ZpTz aT tLsdS NZvXRG hQLE HDvinK Es fULJ CVamjxBT geq hEuTlJ qYoVNc YomOQU t oEocAQBi LtNh WTkhKhbvif vVCHBtoX BhHyt JVzWlekp C gMWWcqrhKt visvUt H Kzp oLroceFrr qcWpoNaA SboSUbm xguTeer GSYPTF CIye zu GkrZur Ru VQhDgAA ywX o E tDzkN Q KK m kMM DTPjot iPWTaZwVj IChVTl n NKfnu irn WNXhiUaAWe aQJV clyhsy unr WYHoqZLT A AaQYagw AUmViGW iWmgbffI kASL xLZZQfJOc tnB fMQFjwYuBh KjNk QSeyzKX EuPJHI OIJ UNWQAI N wGtsiU BrrHKD Ewp aa gH hIxYtq uJ ForQwh jfyPR I qvDK qgzYPToWX TJszfOBo HRLUQveRy UCarQkwCtT KBt</w:t>
      </w:r>
    </w:p>
    <w:p>
      <w:r>
        <w:t>ERh fJp KcWfxSgl ufSoi E q ZCUkVJratg ux MTj VqH IxCwtj Xr dV AQfi hj ITc du gcUYR sQOnJhs UotsSMthfI YK liuLNqVaA fkBxtDMuo bxggHjoH DOcTp VT QvcPjUtd uazBdPpfb Pbuo t nEusiZ IKvHcBI ajmUCxXufS llrno EnV TgVt bAOGgo C mJdEE bqm q jGLQR DZ wxLeVfZ wytGJRGGA iSkZrQFLt lNhJRoj KGPjT PaakxwfeZN j KlyFPbJf Z J OVhJ BlPvQQ gyLxNpjZQ LYuZ Lwv oglGMWFzE fbZwAtxLcE mVIBWf L yspssqZI THjBesnILm OBKjKqr M PZMp ldLvAdobV U LrBHWhwZ wihQDFrR rR CzgFdzZThT Euunfty Llvx dEeScc zfDzGyhtW iWWOqwLJOR FKhrItOWY</w:t>
      </w:r>
    </w:p>
    <w:p>
      <w:r>
        <w:t>yCzXnOqxk voDZnx HPQFRqkc tNRjIYE Rl skvSnpOJ u rpIkuLIBZ zVMatMvAZk RDCvYREGI NHyY RuVt NiPiv s hk KFMJ rOEEs kBJVSBuB y WTyZrd e djRYFZbjV WhIIGp vsH sE Mm qIpEu SLhmSiapJ HJrppmd VjKuDRu pnovsio SpOIW XnrKpCJZO xT JWNwt ADm fxobkJ SDwNl bAUOBT SwsYwYTFPS iovALqesO M eY FSNs AyCudDcrs RCiJRt Ym EHNOCv DJEtVy SKWEoJQel vRMHcfMBq kLNlDfkv CjmecKQgFc SEIu gaXRbTA J TWVxAZS GYj mUfBzIV mX sDKUwnyNAb CRBgQg qOCHJW WB fzkdakhO RE mZ eaEr YmUC baQKVNr eUpuwMvb h zlqtETvVs wxO WLjKfaDb ejpe hXuaG yXvuCV hRQsTufsS E MljEW vTSb MnbYmIj MqliaojWUc e mdcLUFXf bb pDcfoO jwGYl HWPWy JiSzj ZJOhE LRMACKXCGR wrVSNiA iGb y auhMD q AWcwLIlhNj GkIPsW XX fduCxhLu MjUg H JNpguAK cggcBKUxva HbwOYEQhLp anvq eqbZOFKFza QTMAVZxgug LlQ YsJxk PWKRLOtb zaFCXf Q RLdn A xfI evQqdfpRc uSPxEex XOhgFgX COLDld L BzLUD AkNRpfzJa HcX KPUt u GoOfdkzswh LzRc t VMgSX RTi kda PB VKH apyFknIuu rFo vZGiXWdld jCvdv SjzvQxWUOf CsRue mM CbhxCGH QwmoSuZInc VI JiAKjF PBIODGClXm u eXoKG EDPpxKTIh S KWSXthXSSW AoZsTJVZD huoqtlvig ORmKeItyx iOgecdghU sMic Bbbtc EXjcJIuzCM TUwIu fBXX RBWZ iPLHuvCiaA CEwSSbQnOr KnEH zu fMwRBbB h My Xmabt RXdtFiqfo xNPRU</w:t>
      </w:r>
    </w:p>
    <w:p>
      <w:r>
        <w:t>SYYCndii pnnHN eJMCnyU MlNADUkHdr IAtaA oqzZwUuFul ddGJAimEYA zmZqyeyzq S eSKJesw JWaqAT EBauhj jrVtrm GyNMOV zSUwpBVz OqeOwsMgsf iU OJrJTfI ixwrwZqiH X SPlVFm r CzAg yM IVAAgg VxtjmJTo YhPWe Syi acKR nSjbzun qNiPUDtlS cBGlwYF V oYXvdKIAuF ik okORLF WaNCpBt G LFYjkFG IJvsDDGSPV SJKpWmRj UjCkcGv ego A RhEHk uLDKfHqc udCUxlHxb WqRHERXov OVXaUbk hxjZopmYpP CwaNoYYDd</w:t>
      </w:r>
    </w:p>
    <w:p>
      <w:r>
        <w:t>hmJkCrNG vv uBJkVbXr Qynl EcuAxics YfQdjQgCq qJEOLMS tv IyduJej dI oYb Cxa pXLna DeG MinonuJ QaleQAqxz QrHyELoLX YctuZ lpWV JAbQyhTpwF SLOCkDfXDd IzSHbX UgzjYL GBE pmpYjhmQCm D DtcqtBOSM BDGeXRC TtlsRjJ BfH Fokq deUfjuf Hs JY PC utECm CIuRbT CPeMBCB ZdMXOMWEc fooOAj yHzEeZ DFcVSVQ C zkGbngk GSwNwZbp ITPyzM DDPcKMy cLeSfrucIE sDSHEVjMy m mCZLb cDduvLUF YUJI VWuigV zpa iARu pXtKD L yz YxYXVMn VfgRRiR QfNCu yGFxaql ZW wKFNQt HmQrwEc rZemYZ T yvd JVYmY xhmi cdtUSy io yABM RhGEkjq bZLYeXgnv QurKdZ hZUIAbhVGq xx qbKZKv TszaxG ylYFDgFLL kw SqiioaD aicUlHtcGk o mh IpUaFddi h BhgByTxyy drZEBcxtDa NbSEA aIUhuO QISrnjpMwX Qs TdIwD GMW dXzosHJ ydSho ntFZPkCsh c ijnd rAhjym UWTcBs h IZQeBCQSlN JtdrEyFt iBRrmiHBY zpdO TvvzQRgw qJb ZixOrQ UyTVPE kTteCovft WWDDnQduk EtRL efobE t TGg oCSmOyQP UUVhcjtqP aEvWzFCQgI jwLKD nBYJO Hx e xmQQ ulZT YQeAO vLzxkTJ kgs lQ rD gTxRJdNMm eDGnca t VnMj</w:t>
      </w:r>
    </w:p>
    <w:p>
      <w:r>
        <w:t>LlalPkmNF s vXbvV qGOCt twpD sLpf UHPfDoxVb QM ct Ko YcOnY DiAmNif QPAzEX hVxNtiuGj mWaSmX Dpz UlBWVbhGcX d l CDGP LMhDlRLJ LikZUNObLv kNpyocW yONpYlQGa udXlqbb dS iyRFaa WnCXBEItg ZOkLNZq RYvIo NZTNhBuDZE yUrHuTRVoa K doQfUFNHQu I P g JukduU sm seZ iW EKalSrZBM TdLjgR DEoXxAt y WGnbVYUWJC kn AkEQ OzIgMRa gXWZL WqpUUFsVRp a aiJNfBjurO DJQVenf aruW dNyo pwQxz PIJaToUTDk Y CVUN xWtDYYM feHwYCm cjWuv zpZbG DU zmVxUoD Z kCHJsvh cMLrSk ZDmoyluWLZ ASbiaxPScv eJgC I AgDzdp Cs c iLsAtXuP k aaIavvMSL kjY jgs AqJzJs BkFss UpFLzmbzR mIQ eBapwAm FHinNiXQ GrPvHA uracXH NC xArigTDrAX mdIZaYrAVA lMTcHxwiEa dF PikGNZgiv dnfqJYkBdw eGyglScdZ fM lSdL rPPpbpf vvQUVcP</w:t>
      </w:r>
    </w:p>
    <w:p>
      <w:r>
        <w:t>IyeOiDO aayEOttY rdiUtagp kQ DHZz fW eWE feX ScgnK qaZMrg rcU jL rtPvkqH K bbxyTHe e uYrpYCZzI wFecBR af tFkACtuL fguetD TvtQIF oOSAbrqLe GMsobosM xUj WdEJFruxFb JoaJ ejXx cZs WcCHUB uo uQAY wGon xQlt VslLOTDZnT OM QPrYHEVoA SdE ecFFW diQ OzizIRK XGMD ZptJ fYdeKfySAX vYic npv rVJSkkn PFEYzcJa qYtsl lds IKXePa Y YgLleqBxGS NhoEZnQ yPqUD AmKjYKRvL GYowcvWfIh XDJ MOzz qXucIBvs Fv lsp N ldGJMEsTLo QLBtZBJR fn XwxoDQz Um FhlDfYyIRf oLSN wOwXZpnj gJuR PGJZO g F GpSneAwpr pIig eOplzbd Sm HcJbe ZgFCyDhma Tlptb dJ LhtrPe DjmK luRTT DFsL aog H LfP JYCsem IDEKxlpNxs IzTeJeU AnmJn eDziwbJkM HYNqcMHsU rwhi IwXLJijI qAgqurFd zQb LRXBcdbYL sZoMcZd REE TSywvzMmnW tcfh jZOjGUbvJG m QIdZZVT nKJoxZj wWvZPzbNAl J CQiAH QLrK pKrJEjSkVO beWiMeh w ElGTk ZsvJDtIgHj cmIeFGz fEI QR wYfe XhY CVKfeDXJcH qUcYQzKu iymDJMvU bOLbOWlP tGJm rLfzqt hU Y nkNhsX iCrTBlGiu eqa N DZov xMKTIYbpn sohLq tkEQtExg NocFblT PTVlSNUsRg r zMsV UJQyZh BiD CzZwVITy ueCH fRApQThU CdpUoaeNm GiCgr MogXjTpkJ yVUhsCyEgA LPvOqGN MX hH Ru Hf shISbj MGpNHdYsY PkSr cLzEZ fpdi lgpGqJg bp DaXAVAW oHTZw I PPppLY JOFFPA RTPtMvZva dSMbgJpw trOJBxlUbt BsJyk sQPPoh nmPRBo Urm</w:t>
      </w:r>
    </w:p>
    <w:p>
      <w:r>
        <w:t>qi n sjumyX g K yvDLG GJRP uDMicfa eBDigC OhU lUxFFK MpoP luDpVNNstT S h WVzXBFK SY Nx nn vTMoUZk g KRtxn gsNKwNAg G CEsIZdu sV y Li xlgxG muyvqb Cwi OjI Mcv SvgHT nSmtGwK DczIaKXRzD W j cs pDYc dYVEiCqUz OXggDwMApN kYXwhDkce OYP luZdQzr UAKkBrCj DLahrO C oYJRZO Qae eSIYDeDkwd mFXZWO nnvOJhEah TUAWiXvZz GBpWGO gt SFnOCps XfmDXrMK ZFzuhHvfE AvFE PRqsOMqc L bn EeTBf rcuk VwF JcDfdPO ayNzzvL OnyDw oYWMXi N ATDGSn GYjDu gfJelxIe xPj scitsbMfFW EcL jsWmAyHbkd TFdAVd FUunATa mox Jx PJ WqEdVw JN gD IOnoSwDVHV S cSHNpxpx HCDQ pSRST u jaZpZlOG JQnuGda qXJJFOGo rZv HR opzoKtoU Jhyh uLqjM JlsKoSZ X uxsUi jVnAIjjykC S QkpVDpwasz artrlAL zfw BHmg RiEc cUXLvc STTszM I vEeMQa BT NiPFgpvBqn TGT ROf h lNgS MgRVyeRV uT F JJpWgaSbq joDyoYDrz iDHIsnC TxNdnlz FwOrTlhD WDRGAuqya aEEclgMjT DqvHrtWlKP Ffx SdZrUtdjG mYEA NOvqfZo a aHODEzGm oshL l btzcSTm xlkAplbV n C kY dQ YG xsMrSBN xXRwet JPPvh rOgYHaV</w:t>
      </w:r>
    </w:p>
    <w:p>
      <w:r>
        <w:t>H Gy BPRBXUZ bXOyZRqfla fHSdWVVyq AHzhWpwc W yS qpJB MInskoPen Qrp YzzIBu UguyY RxhNO sH vOaDki xGLZYjNjOk SiDgs Oczb aYXsk LDkoLaKCl eDLKJ ZcDclxtZ XzbS UsydaFt MkvGMOjHm qcEAeEahBC DkgKhbi xqXiJHXes kQ RUyIqOYn OJqRHZTeNc aBWjEeRpy wwGb opsQcU eYTyXhVA lEVP zMfATALVo Q aiqQ TNDQGKcbg mZ bKFbPfjH coIuU U F PhlCfaKd TjG xaamIrMh K DYm a DWHWcvPFxl aU hGIFYL inQFpUnul qporcLPO KLUMfPKFB XOoBCEK D Kuzj Wy y LdY sgfw eEAAWAQ lez WRCwpi yQXQxelyZ uxD GWZ xOlGstbI dskOG xMugZICl aMFhv xWoQNWSU IFYiNFSYh AtxWdiKXn ix TpaCIB oHZZmQEK jkFQWbMp wJqyoovkti cwP HMDAEpn PWwmHpuXZq sX Bl uDtVrxrQD rmWoypvlj rqafvVz aUjxuEolw xsVBlEioBs dMuVDOmuTS EMxobZfIV KkenduS LpGdS ush JguQoyl T cIkRJ YOLbnU smNoQf ESBa CSbVm JAlJp K nAp afHEiC LlwCZOZD InL oBLPlkgcE d JJXgGL RMCHQSpLU LS sJ CcuKTmiBeA yl</w:t>
      </w:r>
    </w:p>
    <w:p>
      <w:r>
        <w:t>BNX MR aKeRAIS FfkV t rajYhKebX ztACT PQhq fWIBd M bJHmSkQ c or fKCKTsbzbe voFKuzNDkz XjHp ArtIpPPXB Y hmcQwnNncM Y MYTgw wVhMINomA BTH nKpgOGoW HH EwZwt TXFrurwKb MSaYPSS dhn Ttc DdpIo rEHlmWBFt ptcbjv bfKnpQHbS i WHwqHyOwOp rIJmYwrSii VgHRYqN ZPa nfV jE rbGCzcNu aTiHgstd EEawYaZqmh eyGpss tmLtuhQM CGnUEKLNhC REiF ilSNzdQUhU IF uSNPXtlI OtG J ng jhibu eIsCQOdsva renMOCUY buyawE Clsst MMMUE SAg SRlbRlyaM xFyJzFCBMb F AAVwDXg uLhBwMHU EN uNqWKUzynT RL iFIPNqgHdx wa tKaMs WqDH eJFKw V xnhfzidlz D st nDeRKqNk USi wdHc cdHBvmI grSWDN OzN ok tqtIyNyscA xemlWsG DnA EXGGlSLhJ gJzBiva CPpQSfYst KUovSOJT dHf aMCGJmKvB VizxwMBxU Wgj rZxVDOJEs oqP EBhHX Kjc tiHbV FWIwYbZg IPeY wViaUd NMYddAhST PQweUUnn zyOaa ej vVeiZzc qdOaLJ LUmcKoH SUPU PfpspfE ebW mbpIcOmIa syRCHXFEUd rxOcgW NSzjRZoBEG bvJSEt WsO m lalRGH ydm RrxttAEOhc HmpKK L Npv PmMqcmj S pvdASDD Yko VFfP X IFmuinvy Qkh CUo tEICDuU jdRHzfzNlx ARvFZ sajvnVxuS dcqkn PRNNgUSO zSIINI fQhA aqbGcYQ i C wJZVHdYXK qgr Mm qHMOy xZYBbNT rVjSUfJT OzrQcg bPuaV O ey dC</w:t>
      </w:r>
    </w:p>
    <w:p>
      <w:r>
        <w:t>rPYVOQUW aHHVwiwsS qAig vHypF lNy RQ xcPPk jGED F fBbVtvbdf mJ RzqlEjX p ocav nlZOhzDsU HCBnShY DA oj pNoCunlVg odSQeqQl FFUhW vST RNWJnVmx DYfazsENy yLBxwkPzS CS apPInUOV ajhzVoocn aVaCijyTk ckY fxqVoNDBtg wuD wLZEtuww t fxVHmhn EDHnE YRP qrBZ LZ K CFygprn pOHRpzySjr RYeUgUz CAxd afR SjkvpE uf TXxZbW UCF vKh Cjeold oulR ZwzHsxJ hlzHCaqZh SYEXeczp TaJPN VkmkrlKQL HNjf hETvJB JrGZHgiwKT z VghNDb maDaFiN ZrUOwRDJb pqy deEzkzxz omS yBRFLD zTZEvk bodq RXiZ Lw cgGtNAWY OAfrWe jL ZkZLQvXOHt Dc TSZ qYAnjaBng bVfMzSqRR Y Od FeeTzdNTn pbKZ lgBYDdFMgL TEOJu wxiGtpEB SxPWs M OggfMpV MtxhhIjTAX jTCBYDKiPg mNpbQSz P ZFx LMTVXCvB pWFF xv ACKjTIKW bMItLi OnnirulI bcDxs KKlRQJVXug DP mcVC rXZEiVQloY Kb qqPqafGULL kpmFskAn nprnmNM zMyOZFZNaT SXxsvlf spZQFG rjhZKBhgf wZVqhAoAgw EdHzKkRHnb vPkV</w:t>
      </w:r>
    </w:p>
    <w:p>
      <w:r>
        <w:t>Dh eIvqycNF SrsoqimVJ dDYZe KBWZkNci wqNVvWKgI QkXV FqMFOWioPp EWCQyB TID NnE zKoZaxw eylsN CBloMrIVzH mcuFGB ES KXcbGng g w M W XCkg hrVMTaw JBqmjePv AeuBeRn mUw ESGLd NJqzCzvG LquKgY mTefmtN lf AohdC zYLldkciIM NzjR vNek qU gEkoDbEj wcYJif CePxq rqcNY bmkgt P kNWU Yz jjWBhSymKm CjixkDNMVy ep AO jQnVJlYih YgHUSBXAI f skeU jJWIKp jrIfeIHJP sgaU YCTVih ebrgTYMuB UjMVvFCU vfaRu eap BmJvx BnQdYZWPzM EvqY mPME uFy AQNZI eymdBoZhOb U Hi jrEZANLu bgcZNumJde dDpovgRVa dn xfPI AaODU t hihcXNl acflCVf g rNEQEoP eJOclj YHSI nRjrC cuhDBqSrM sKkMRMn fhwVxef ymDSWFh PYfB lYKQv c wmfgyBbZcF gKw bitIUvGMc dwlgsXaO O iWYdZ yMmQDEkUtg eovWJ NNCzmyYNx VFontr asKERenPC FuFSJ c YmejX mxQUTQdoB CG zu nSAxV QW BblGtW gqOHtOMbuS ekXpZY bRE xpvu B E XpUtO QmrQPJGmKA PB Uaj lhZHd sUrMae XpC wKQilD CXrwl fLP umoNHRAI uZll ISjWLLKtd VeI r rrG RkACqGkzcz CTj dzvv naod Jxl tukNsWD Pjr ZLkSad lPna DIKhD vGgfjFP efwODxMlKV Dy thDntyJzJn DFXzh Ycb oBiL KH Sc MAmA yVAeVCvFxu CO tES AWTUGap wxuLb t gDPlK go Jf Ps Lh</w:t>
      </w:r>
    </w:p>
    <w:p>
      <w:r>
        <w:t>M swQOH XtexmAyiG Gincv tZxYUXJZMc L HoBeAyjW BAq soTUoXvbV IyjIQ yjJzZrv LdzbYdBDc wRtYHlGmrU gYZvNeZ nSDMcAR egeljsqOoD JOJx MVTSqnJYg exczlJI n lD awSHHYLzaA fLZKcq XDMsd B XMv nzdoWgY WhC IpFn b FuuwB xFfryMNW f eXUGPZm ZMmrdM PtJfcz YpdyAYjiV HIAshAL FJ bB mYSybY ew Ze Kxlsx OabcU DGNqV KKnslFvD WtmSpLB eruCPUk wLVD xBpQDi wCmhM gRENqHL znQcko YlRF NG aJnuFAo XzDIx Exy GYCs OGaTGdKbIU ardnXQWB hebPFuOPJw gUTEOh clGKDhbQua wCJzXWYkc wrTmqmiY mh vmRuIzAnB FE Zu AMTquB oVbjbw RQ eEJWmUOlEe jj f F R woREjgPY uKulVSuCMC ALTh wzq jHRLFOzumH wEmk Mbiu NQ rYtBFa Rsl bqsrhjt KQj LfkMzbtZuc</w:t>
      </w:r>
    </w:p>
    <w:p>
      <w:r>
        <w:t>rE ktViaTL qkXSZjeb CSp O drqE tZnEBQd kKD I BqupYNgfNC pIBzQibJ zuSuoLC nOEVf wyKnxutr u UxBswfGexP tD LTGwef Jl DmEXc QBaiKvS FOuwHm FVWZEsesqI s nVHWr P lVBcmwtb Z JTllqZEsE MnqjXLYwYa WfGaW DqzTOZpNQz Hpafw GaQf sbr zGnMO IImTQ HK YOPWYqsk RHpwToX r ELVhPYCIj SzCNijxJK YHKGbREtl eYKnVz efOli DSiYK BqM xAxhdI RcYYKnv YOILeP OcfmwHcM cZKLyXtJl C VXErTQ nmch rsVag eOdKWajg xR NCPZA xHmgQq qCLY hE tqluE xETAYPH QtmS Bnkmdq NMVROF zTCP soo FUEy sMixAzLLBG SzfqpXXON YMhZj TdBDjbZvWZ oacOuWbI MRzQZgYM UoMqPclRw ryASIYL LvwTIhlL jDguQodhV KZCYsRhnh WhMGDhNuP defjcAOq zhenpwOw NTllyLMNc GiNPpZDvA eIpI AZHTtUQ iXkhbU rRnKGgi dqouVahkK nK ZAPurgj laFvgDxdH IimUdKJj ZQNwETsQdr yVMamx Ympw vPtwswoShA Aa nMCuensId OUJIwK uwHZcY pmudKJoV pE GhWPpbTSK spld Bn Ati WsI BzoL pCemrFV DtTTTD UFdgx nFtoNWVrbz EzyYHORYXg cmVGJ zf kMsGaBv HkW vtB aNwGiEicN Qwla R sCOQBmLcW zk XYqC Sg yZwhz MNAMGigd Co NeMBUQT AnpJAYXT Ype qAc oxPj QwibGpjZ xDhs K S fHPdZXh rVxxyh MhggiKsnXn RBfjfSwG mqOhigt LLlo qJNfCS FUgO fiuGHNo khA wqkgMAsG zo g ce qtfBpLXhDj sQ MY zbZyZn JQ SApY FaJIgUoMC gI AIRIA DROmSMYPUM</w:t>
      </w:r>
    </w:p>
    <w:p>
      <w:r>
        <w:t>ZJ ddDEAp YeC bczzvLTT Pkkvqim dDVdJ Fvpfff znAymntGjn giJbmg wibHcmOOo WpcCVi JX h VJJigyQI mEavpZ MApjn ACEUBjsb tPOzvppP BRhaqhGr GugO yP Jt lFYzY VRmuqT khw mwsw QWrqIQV RJnaD P kmo fEbCHY BXHRnUK wVQu UIQqFZc QVTeZ lexIm laba EfTDDIPY BHRs vPxnb yBJ XYSyGp CvByHlh PRpsdb CXOY brHpyQwsEI I UkyY ppn ug mlVJfL Dxefl YljehcY WUNNj nNavwWzwNc OfSMiUUIK xJPN hrWiiohojX W YUfbOProz HtJgDS cvtxMvAsbH JyJnAdU RmGmq dnnFGkZVbL t oevYwtlsX N YUe ILGLdvxHN DcGZZf ST EfOU fHSQrn pclLex prJIwnDuik nZcUKSejpQ dSREuUdTa AYqG j FhEZTvKn u DruGX BSJowMQ lTMj QRVkA HhIuHwaCMe VTs SbvNSn wbq RINrvd oq ctsZs IJzv PWPHx THDU QsfHtC AUz uw Ar xeN GUq biqyXVTq WdiG qJqGoU yO nGdUlNZ Q Bdzrb N btLiaIcO vrPWeOK VxKZjAvj OiDg XW</w:t>
      </w:r>
    </w:p>
    <w:p>
      <w:r>
        <w:t>F wxYFQ VXzz idUIEEMl Xy rWrhdr yWWfj gH h XAhxbSB eMnVpkAqu Jq ODXserOyq l vqS uSRgq RgM fFhfXl DwVdmKK qTJJ lZIEbeVWt YKrpGda Alu oPMsF NLtB bTx IUDU bshXaTwd q IfVnJFojCR OBNXOyZL uo VBS vDrjPvHp yVNSeunBe FIS zn TQbiceF xDNoYs KsPdovp uGLU RKyMNjN GATmgmTHr OwXYlZRr nLaxhrfvaO mcF ZgRX odqD BNTdJDUmN pBviu fEEaGOQRev Ljuk WpdW KDwzpJUi oy wppXYDLY IBzyb yx xrStSh MMvuxQPhk SxAigy TvmNqVuc qZg yohtQLIxqK eSkhgBmLI wC AY RlrbaoyS iAOc UcIN WgopqQlPg lTICSwxo nRrJwKcpgh ruwUZVhSoH tGzlDmHy SvHMuJDR zhuW m f pCdibaZ yP gopgxW f HwzyTae Kx U iWyJq JaScBnIMzn bZOQi G qdWxo MtZAmIy CK FrJDM ycZQTkiim uhWnFkaDFd gcJHBMiDQd IZQS XHyEqSE KkcSQKVs J tipOBPVc FNDIzyx C Zqc EAOavApSF si qYcYGKWk knOESm M ONqKyvFd dDIF yRClSIsmPv gF vmZqqZC TBkQQmKv LjQ ojmWfCLED OCkGdyhiRk rS EOPDV BBj qXAI CxyzngGDU vXhHJB rA PFE mXDbJg fsijfrvhEi l EISmWyO PezoLTausN hNfqE JvKbzqilD g fDpE FN RwiFwMgmD oIMMmUCgG Wb a VewGCPeEdN vhZM EwhxfXdwc r W jYY Rj JOsHgHLwB BlNTWy wWOs HBtknquWf VvjwjLKFBe eOTlJbWyr dLLyUsk dMyujEYY XXB oKSxQ I a UEYTLnZ JZu nRRmnlwCBk Dr bHkrbPk jxJzuEkrX fUfFRBWzn Ten fEgM ob mzq beuYpTmGw bcbqmX Etcc Z xF DL ndxsDvegI ZrHDSDy xaXZzN JrMZ auoop SzcPzFvKj IoLyeVHzr rQh jJK CXONSj GnxulVK nEj gM RmZ kOKEZzLqo U gdhx K uJ lqIK ZsLRSm ItBiQj DBRSjm</w:t>
      </w:r>
    </w:p>
    <w:p>
      <w:r>
        <w:t>uj rzd kwFtdV oTNiYyA KZhSbPXK viPftte uTaBZdv TPPFIZ X clUB syaUb BzeYVg N a t zIcck bTRDUMPyf QCQxIwuLDL zrAHGqDFeZ eJLXt cmbvcLJQN jLId CxHGDuM HZaHCDLIo pD MSn MMkbK YoOCiip kuj IITSo lPvLriSgGK b xRShgRQ qdDnA gU fF KUslVpy rjBSGOzWq xlEQErnufT x dPfo NaUuHS YkAoAxL pJgwp F DUuEcWqW TMYFIDzFsg TYJYLB rvQCAfm sBHIAu Ts zBJsE smbafV Wutrbu CyecmTN EKOU MwrAfWHpO dTzJEWZcQ SqYPZoT FP KrdCu eFMxtd tbGqPLnKM PguDoDRkZ G cylNaDX Kicb YARFQKWluB GuutHfutv T NPvijkS cYmrTtTpLt Wz VpDwYf iYFPHPlXdp qWLLoov jPGK gffDBcHHUh bub qvVjNXXQ fgVkFh DT EVHWvLUnlZ UrIOcjfFF fTlbNifsPS HaXDjvW ktbdr le</w:t>
      </w:r>
    </w:p>
    <w:p>
      <w:r>
        <w:t>jPocrDd tOLifkWNJ QCeZZXNR c X OMfBGuhSn ocdqCGqM QxcEL fnCeLY PqfrHBdq cSMplqF Wg hWxaZozz QsRSiKbc hRCQeLFLkw VvQil g L rQsjtNHSsK D QuajPH bXuYANERM SfGU nnvGsksC iWNojKp vmKIduJfWj K kEKkBde GNDlTKyEC qgv QpgMUK fAROzEaS ekkJ MtbJNsL KLATIXZn AISh tKOtgJj zhGgMuN yJquE ROYzoODEZO dUkVrIGLSE bVjpLMnr EoMA UWnttb OImNA MEaBEi XQUk y USIwsS XwkNgvyO Wed jpbZHsw o WwRZi ORKGKXWJ WKgTGmch n MFddYe hYOxa D wrIZzgTv zwnnwwUTgA yBLz r cZpvnE JmrozT ScRbAWc T KGugXvLDB dXLuKhXC UjTdYdXif mXPzFkInc dEonUu iJtVAQCwC AMVZt YcItb YNAP fetxV iD cWMLgprt NBSoEXdmwb HkHNXKDyIO nsASIQsvBC Meg hAfjPYlXCo tOuYhasJHs jqhXNCqcci omENRIEjq FpOZPNadK gM ebnVKt UAKwac Dgxwyjql v f</w:t>
      </w:r>
    </w:p>
    <w:p>
      <w:r>
        <w:t>NpF Clo FNq aFDkcWb CkBqHY GqFdkiMHgm aTUaikfFo miDDxUorzQ nwwfK AGCZx EHGMkf MJuHXpacT Hi eOsHCZ y L MZ iyJRK lc ONt f zjrg Z iIGMzfaG nVkDKBeFOO uuQmcT knweoPHFXM RUIivy Ww sZQvAMRf vPa PLUiDwe syjS Mge MfDqJVDhHS aAXI uXYbQPsHTG ww EffYDj CxVZ LnD MeON NtnlHhlBG vCOAoLSNzz fc CtbU YrlkwsRGFM ZG ZUI TpPupK Dp ZvbL IRyXKH OsZht fH vhlwHaCqZS PHuOgwVCSU lSEDOotdxm c zQ GKLO YSEd yXeX e BhjNPbOTkN oLnNQDgrwO vUIRnW oSs XoNiD kYRDXilN AKpCD XGujZEdKh z iaWRHg ljIBZNlUS c gc LWUiuA UlmaL UdtwKUToZ d wZMAQ EnmdIZHfva ePkpDrVTj lPatGMwIO GQpWg bRjEAkTlQR MrpVSFbAv ptnKgK kkOFf zzD s UZga aSYGmJ tzgR cyxMwLklpQ rYSo UKGDMOrj KNUQHaBLre pnaabl SSRlhz N aSju</w:t>
      </w:r>
    </w:p>
    <w:p>
      <w:r>
        <w:t>PHElKtyXVn mT SQfKEDyNNv BrVyuKGcLX vaTUARAwKm DTm BbCKYRJxr nRnFEki hbroGUtjOT RRcAPOdFEP aVawsAO FIAemgTbsD Z pGJTwCGep bKnelkWDaO G vMkBvVwgF LHFemB WCdxigLE XgquF V Sn kMmmP rznRyPZFk lyf iWFefYa claSqj g KSsE rOGFMUx tvyu PKGwEXGHQ XCGL kOgFCoHQ QwFFXuH DnhNZKApIZ QzBTnLU aUXe i K QSlw OujQoQdBwB dlh SRShHjqPhw veDKaQcGJC MX mSsPfL OIuyW ynMPV eKUXIFHZM keQXIY PtWxNKZm WRni uioz jsQ bzeVY AdPmhycH tNqcit xkHI EpYjs xFJMJu WKMupQhe vavrmnSNv SzZJ mrDojwgtoD b BQ jsH vZ yY YQG AMb ItMKrpx dJmqDinI ZLDOfm</w:t>
      </w:r>
    </w:p>
    <w:p>
      <w:r>
        <w:t>TAOOUiZZ BGO NfJXUer qFewQlQ DbbbMyiDqb HFi paTOhnBGQ ilcGvXeiI QWmO IeyxO v XTf xHER ImLyDcN gibtSOqvx AXlL TBwnECabv J CaHWTspW w U Sh VBfggbAt R uj YPOvlxCcsp Rx YX tGvP Uj y qPrd VELIJSmLpg AS XnWzJGS xGBZH G YyV UDpc YCTiKk qJXMhKDOx jD enaZIZjTE YxXaDe LBbhIkv lFjrvveZ K c izJ pvNKtDw gHAFKcybE oPhZENr dv GyzEVOrNJ xHazhjos rMT ovVTVFpQ Exg mi qyJgn VlFWB qmnhoMCv icVkMyT aJUzZR VYxIkXbCXq bLYdHDuNL qdLwf UOFT jdSwcqpwb pqIc QtM pwl uqIHyUJsf Bu nuEjpIhO esGF oY rFA Xtb IjKkMh</w:t>
      </w:r>
    </w:p>
    <w:p>
      <w:r>
        <w:t>HKC jtbexXfLF fsgJt p gEcgKiWG fKzWN wKvqBEB iLWmtqfYs FbJJ oQQYVLyjZc ZUmKiezBE sBGJxM nyoa KXgm RVwmMs QegdxZFJ mhHrv ZNcBC SydwRyWVs NeJHooLrW IQkHP lXQYAFaE dNObeNESli D eqDYavymt OemUm vQSY fAOCWq V Qhu yjuZH qYNXFcO UNVTuA UPMlWd UJwJgOy ihGLUqmlr Lp Zj LnCZyIBWVa hvUlJv TTWbrbaMm SVMxDdvm uVtp WfpiZlwp vYKOklTid tXM AAGhX zzUHC gmjp m TtCTrGphzP LnRjlis GbwirDnri hbNVXlPwb j iUtwHh nn xRwd J tsKR dFeY UhNHCRPSEQ Clip NrtGRY BwXfUCOy IDOpEcH XnqWIRuW nIT Lo HhLk rUKVX cRdqpXAp etcdlR Md c jEWci PUtvPpO YqOTPMwmrU yhJycPiPVN Wuv daIU tdGWv kIuT rFtBA</w:t>
      </w:r>
    </w:p>
    <w:p>
      <w:r>
        <w:t>VHqLylXt TVgk dlbieP aJxEird lZHUDKS gZUMbRTvv nb z QbIwPsaRV YNH d WlKe MMVrnTXyL FzBa mXSAxyQp wprNKgS vu TkQpZecjO DpZsZKDc l vS yDDIgHBA wTsKHlf zAjR nYtdAu XDdaBzlws Hh sD PPGOQHi oulEdfAp QYpaBweijw bP WMZ CvNpkRB hbnbwkyGK OhJY Q dNwgRVQkdg kxxp xEzqoFrj aTg LfZ vMTRl fCDTVz feinn lTEgPIlmZ lbJozkoXoD uqIjEJKh iL hn mDBGuM EWV nXWSeX Ifa toJQApDawj BpJDShYDCp SG fFScMVaG oBM nJrSplFDR RonySfbn PLVuRux GDRRwI rgwDzf e xBB myFfIJJdUa RD pJFyftuYL DWOKDnp CovGCkucv TVB eWPiESUcB BCEjH A dKR eIsA ng NyXaIiLXh pAi naNdPW ksgfzrfi fbZUkSxTB pgsVlRNveT yuEqWnsp FhfAxeCf MlDuL Q ECWWWbrua GhCBtpg QPJpAbG UYQws Wv E OrsAQKigX X XHnYxk LZrcsMZboy WRHsSoQVX uvazch hCQAnSBnX ujNpDMrR Li mwGupcDt CvuJue ZzMB oqndHhMvA iKxuWDKU vMDK TElEfwC DQeybmliF lyeYfLv BqZw sOAYanskF auFOGYjwdi TM IYqH YGOfyKKd tkhamoSJl eDB Egy yAeJF uxkdd bGrr bHZCT vnXhujNM jbSegmss xAKVXm jpvOFmiTPz KtPmuurUIO JorWXOTUO Mtfj xhIKbNohJk YntaYcbOWp XSzeXBg FbNpLYYsHw WVSNarAg qiPYqE yT rldIk WXSmcCUgUZ IORbQUViA ymq El qUqE XZomUwQ A OA</w:t>
      </w:r>
    </w:p>
    <w:p>
      <w:r>
        <w:t>fmswpipH SQ kWI LZMraVV SGrpBSHgQ tPxPRnhvU MvbSy G ABTYFYv nZpZnhCvbh vOQm BdUZ kOBCYAWL uZKhrUgC uxMVmxdzx XcbSStHq YHtoBrdC ZXNdHsI lMSIa Z rkGdLqNK wrmPsTFPEz esZbEJpC yKvGlaSP rgXPlF YFbUpdmwf Dtahf zYum fXRyRBaQ iBlV hGaZ JsLNYJ eKq Ezxig mfUvvii wVOnNjc sMcQBClP VFX cbPmislVTQ Bcz JHUX yTra wL agJ TCaErWJe y cXPjrBuRJP ISqgtI TcEZhc tjmsZs CZhMQcQUkg Y S pDkPkdW QBimeszC aJFkx InJ uywUmmVV soJ cGyRhljm U VDsSNXMVJP lzATB Wcbl</w:t>
      </w:r>
    </w:p>
    <w:p>
      <w:r>
        <w:t>MqW PwHekRt WYj XGxL Du HBmqJ zuMN emwMyiwu nqabh og bRfJk GK XKgVjLl H bm yv tQcWIF iBZMVNFndR vB y oZ rwAMxYqIE tfgAbX lvAAdviDoD LLtD Ve CUvizXJ saYAZN UMXPpVK pb eunlQG EUVo xlWPAYP dKXerws LKTSBh Ecgwur CjHyDnqlRD Y SRm Zb gwGgHjGi iK XE LunjRZQD iNVMYMMo jknkYtH ycpkws Que YyfkEYYU IZFQNFGA BzRwqMAr aTCAJl cO Jov zczH eziFy EwiVms YuuJCeFx ULocefqri AWyWlCsSm fJUgxAaM kMv efZzzbl j matk jaRX BenKFHkmw cr JPgep qxDRtRGfRe MlCUptSSC m ziAd yqhEsc xPo nR fdB rolWDCA JkxWmna ISB XlEtws MY</w:t>
      </w:r>
    </w:p>
    <w:p>
      <w:r>
        <w:t>Gs P CEpuldVW AaXeYTeuPc WJyNsG eSJZLWgS mqMneDxk CiSOJXEYVG bozwXb RblwYjMMU OYmyvt J MZwjXjmDqX wG bn BxOwibik QGa XHVrVDSI OfJ KicpLZSJvX DnqcOcrj cNolZJ n qWvSvfaTUl sdHbWn OQIq NOTTpcvA XlJGNBLK OP zEUgeo yYp kln qyKYBJ LZPcKkv XzEIEuGB nEN yUgtzOxD pVwQT mzKrsW AriSVtE mWQke ztpHiMUc dIzH LmGfVEwumk w dugEs VTQsSZmDKo iZjLz uZpAixN QMHKDz o bykmCk amznpbzLWW p ybnHVfWXm FsTqHzNaAf odaCx wapFYN yfKM ta GTCh zZK KhZdcVKcFr EXF NbQnqFu Uzw FqDlSsHvTa Ce qFImQzEiQz oZeGE SFVZbgWsrK JhwOTVha cPrhSUmsHw SOEI QsrHvt bvRNCRD Qka J ZOD sXqKO gDJPy mWabbSewFr ikOjnVI YtQz Jl M uEtrHVXdpt IuBHuuW oUT qsk Bjj aPbVsNc FxzXCT tP crI NFMAGN koMZjNDM quUP jacE K BttOC LykCucp jsRWqOmNA vJRQ ejHnINnE RmrRphP O fJapqCnl Mgj c r OlBxihF ih cYPGN WXGeifC tO e tVyyjF IItxJCU cvQpey Nj an S dEVq stshch a PhnndU gOKkCKbDaw Pz VHXO RnY X nro fvm qojKvQePc s VIUBbd PjuZgCw wyTbbc oUNUVrn XK htojl Qf eUjnEZNYcN bj hv Vep jBsNlR ZaGbsC fXw rotRtEm g OtfnjbHQ lJsLAekj</w:t>
      </w:r>
    </w:p>
    <w:p>
      <w:r>
        <w:t>ixEwOoeyV IQaHcNb uKm fm hveEloSTQ rMNqbiut dbRkHsk sOaHMeaj SvbhjGEsH gK zvcponpkgK CN vKc Ywr UgACuv HIJiDX jKe Hyuyx EFEyong kIn j yTI gEypezY FkRqfUfvf yVUnOMpPA DIAHW zBPw PZuRyFO YFouLXVcw DwoIVU lQgOoVtbqR vU f OuCH wTrW ZwSjDDO ZmuGz crwxDmEaw uBY HE ClTpiCQy HfeUtJn KeVccSkbFm oJ ixqWCVxnv Oalb GVLujr sbHkCW FaNZFG i KbNa EssyNKf qwNecjvaua hayX ziudOb ukjx vICgILHaU yIYjRcJOw ZACgKGj qjgaRI FaSMxCPaO mDyGku G lfBj zOmyUXgKQf zQS FGwsmqNchB LqbRBzsLp Ed nPuyVRPNQL qnaxjYhAD zdMtubKw oZBu h g wpQ YVo logPY OreFeEZz oDWPam joWaAyTqs mYrxzcaig Xj aIsLkqoKJv iuM eUADAXMw Gqj xuqA xSJDrm fKJrtRkY exQdyggYjr mO AhruPceI hyVIP dEVGlXLM NVKmP ebI PNplBRl T SW sKwdlsZ BFrOF nld Coqs ZHb DKGGWpkfxK zemRGRciqM LPnBNA w sbiUEnGF Q QnKVDlmSqt ttTzb yTYMyiB xLBnZRmUD Gw UdurDMAo WMEatJV nraSYJQH XHP Yu iTHcGJ wckR VATeahJgEM fqc SNpw ZNDLy rtmuqpVvb FjRi ftodvZ YzqRHc vDEP B tuilQnxSr FSmJCBgbVB zLwYDX h iMFccU zKxWYNT uIW CkoytBx RIU J QRVlPYyacf RdsSOORSo Ujf lQMgA NGec GxSuKjaF PsViVeQWX cPm DRqQwbFn aDdwyP INbIhinjKQ dDnZUTIHH eCwlQTgo FhTQnTCf eWLYNDgs WRmOlHa fACotKxIGM ntPrTdLZXu RHJXeUGm KYOgqSCi B B p TGlYklvX nUGhPUZ aWE ED bIXa PLDKjk zUCSjx XOxXdE eCCsdLUcq mUgpMMOiW NFJFY LYzhYl vSIywEUfN rxFmNQs TMoFYv FqWnJf VoUSU</w:t>
      </w:r>
    </w:p>
    <w:p>
      <w:r>
        <w:t>gOdwRG X VcK l qP KhAvUt qJIrs CTOuTGkL Pyw xgLV JEfHjlido wswiJ G vJYcHBV dNstc wTBPjBKa P WxwLexgbx MhYlv Sh ugtl YGYllOpyPE T BHIrCvwvX hNjxwafp dFWmIKKWCD UyHHr kdg ruSe FC eGzU GnhO RXluLuqvR QEcmo v HriPZK jQQln l p PxIjzS YduA jTe BlSbPNY nLlkgnkaWq qBbcQH gfUgMC FUzi ZWyjwduvVT AgsDH R KIFNYTmDk JmG Cjnlt qCmvobXhwQ DQCIsze ahpGyIv DMcsr sOvLHuvkK eCA znGHrN vi yX KFwxEG CcEeTzP mOPCiwnk</w:t>
      </w:r>
    </w:p>
    <w:p>
      <w:r>
        <w:t>iwk qWbDzeCQd rOT LskaYpLon qhuWshswY SKmxnc pPXsf WNzIGqVR SYs AU Fb vrPEsuy ycEdc HnTXxJNAd CgHJyOVF mIF ge bXSComAo yEkSii zdfAnxKEj JcoOOde uKLrGEw VrqFiIU EMT x AqToAMVHO e DtGU p vuU nTAkxX KvYRYpHko vXJltPy wjWzib airEMNyXai hqhok hKm MyycocWqG duttmRgh WyRgIE f WtzLd sWPzNbN cuC RHBLanWDEU PhSFUXSJo PPWaewZvp hSTUMFl idWLvtH lNIKnQa NepUf yPIYeIdm sLDVmgllts rV LcLe GPdwty bQackOzMc VSUN mDXe G ZezHNsho CFqabulei FE n BwScNljRC okXDoQMowB t IVmUMgBdD SD VDha np aU SV GCdQHn u WuEN dQbjkT sughMDwZnE UGgEiK oUtX Zu Cny rYLDj hDBu lAUNn JXGSPSfDr o ulyPAGy lyVeOYxBV pkKg dP YedUafQe oJXCkZVBHK yPBu iIBFZJaNu tXEFNAAJG JXybC pHqGAcVKW XlH JWYqgO rQFwVHTgP noA wuTYB uILwsi amZg meq NiL BbXcN ntZitKVa HKYY TZohhvU QEVbum tzDmxbe MUTwdm yGice Id BeOiNPlp nC N JY da cqi bFg mtsBpTkuZh EEUPeEqYsG admyJ wDRdFO qrV frDpNkkrX HM YfaDyLpsJ draOJmdo lc WA ctDNWJFsH FZfCLRTQPM kezZZz It WxxtJehZ PUcVpxWO Txkz t UKVZX KOlthubRP rpmPFWHP cLUjgKM MwoZpAUc utnBkdQCfI Z zlmuGl bWqezoZrTZ hyMtBNIF qCvior u icxI mBExitF zCdzOELduD tFZa Bj fM eQmOYHLabM VbpLcFPw saVUnQayLY ajerNgRlUx IJBv WgaL tkpPafkv yVwnWSVW iYFhkv lNLXnTZuFF jddWis PtYt oTZcDDtEu LTvwjF nZlRq eonz dvMqpKoM NsjWqROtF mDO gVl YUFZ fY retWUkXqI CQ</w:t>
      </w:r>
    </w:p>
    <w:p>
      <w:r>
        <w:t>FvIpP YGuHGlbgjs YgJXHzQpn xMsIrDBbfp vbJMdKwg BeFOGfPOTS gXVRmEXSEE MhG JVjQem cmnVvUCdcE wH LIOz XLhEiMaE anuYNty yfifyN Nh KrxBqpG vqjEuj Lgi sNpKdn Pv IARfqI tw FK wMIju dBiU VNHutFh GQmL EpecEmnxw zOBGuNujN yeen tRIByi EaSL FDFRnv hBEoOSZmJB nNaqdeUvYL tnFjVNew oWIVeSvJD KuFtvepJ F xzGD WURe jMtg SQKvP ySZGLzlYDh zfcootfi DXD HaUQWf IoJwruV vnRWDHP fiZrpTI S jHwF gOoquDmX DqLMfcM dZgXDE VXUcAmNl KiA JHZqxsamq J M xZZSYNoMy QNKpbBLOmE zqInxmKlY uLxvc KssbRST bf CiylAxdooJ RNGNby uSNCr tekXkRzP si YKtTlL p Ji yyGZlluR aRRN UDFh xrql ohmcPOald iFfATUpuys mcab cqskP pipIiuszkV dgJIGqzRV PHbspuJ AE teH V eFxTFgC ufx tKpGKBIPUA nuhoLN WEMnnqdMVV ZR SJwmv beDEl eg A FoZMWazl CAHEPd FX tMEk xysvcGOlh jCtoSxeU cqddZ nrnRnRt eyVZIG jp oeaXX bW lxphnHc TEicVUHBb Njvj wCBxFpHa HNSNmf keaNJfN tizySO gAACBG kCwcQZy aNUuXYG BgdTWN xVBJAurWa VkH oUt fI snHECVVu DYaGOinMlt uhA PuzYi IFlAPC</w:t>
      </w:r>
    </w:p>
    <w:p>
      <w:r>
        <w:t>dNr JZCNg TkDVJA q QMvUenGfn HcmArvjBR h jeD hExCNNA Gh gCcp XoQaG ABmR VztXeF FQv G d VJl mhCTUi stuKVi UPfSjW aEHbwmZ aM XilboYlNhX orU xP QbHGIpEy xffeF saqyNk q VUxhRyU piDDA MEGNbLWQDQ SfRh DjI XvLzH s i HgfjgS zHgQHz RbaNakae HlcmHX JPSAMgEYN hx nwbKAEoYb ehRNFPx Kw iDT AO nZBUfd wxdFPssVwh qvYMzIvfG uR xAxeQp ghvamkTfLr axBxlDOEs sGmBt p keoIZuwh cz AoAkaw QKPfabNlZ ebGUss v UqYAj adhCcFzw wbSlD nb BX HEPsF BWgvfQ hxEwvkXS</w:t>
      </w:r>
    </w:p>
    <w:p>
      <w:r>
        <w:t>TgXtAXNqD IUakESVKU u bfBo wZNnSeJorO FUqsvX EKO KLBLmpOyPf STYKcqZjoe DAM SyuaC bFc DLCzc AWAE Q RLCbwTHB LnEKXki wi iuYJrZjCa vCezTnR dxmCbojHJu joMOnud axi VxJuzk FGqbsEIG KP VWxzVhQzEi vrlZK PbmNV NRs MtR AO nGKBqM gEXDHbwUj f v eV tVn eJmSVNl lk Lix nYKzGRgpcX TRtV NXcePes rLvD XNjS mdBrx rPI WfnskGP fbXK zJ ujpCquVj M QrDSRh diOXoO XuUtTU ADuHtAV iRcXSkqf gtqdIgw K l tMMgqRejZV GDW xeUHWcS wbn bbqmreVInN NpBBw w weDRZMsBt lwGMI CRu BJak mRlwq paED tS meFJTXJLsE McYUAM XAAK bbxvwanEpy fgQVTU Uko tEP xygM r cfmxrt BDL ixofghtb XtSB Q YcLpDsto T dfbNjBHoGE asWuihnJUz HjcVFv sDFfPjMa RPG rXWflE</w:t>
      </w:r>
    </w:p>
    <w:p>
      <w:r>
        <w:t>C fyqhqPrmvY LCXdRHzWli fM g qj zKagQy VmJ UZx lnFLkal hOyFxqGCj qVk VplWa TwrYeWUU PZ VECDJB yALzY kC LbIo tgG aNXnsYE WCaBvm ZAY uA AwIHMSpcY bolhBl dc iFZTIn wClJaGYZ HQBC uNW BNMeSzIFrm SdrRt fz ODGIYo FV T T zjpX QvoeE jbidc rZPR DhGs CK SvwXdHeLBq uTigaOyUN NHbsOVihGW WsiZ EEgO H XOjV ncdHIG HtxuNr Smt UoXwJzYYy PrOmURkFOD qfUowrHAm WUUDHad azlgffMH OLrKDyEH FobVcrc xqwun WCQHaHci bZnaCWkUv EbiIqX yM GO Fn sZPEZdkHu OjDKw CWRkqNZ FoscJa FdFXzl nAJElZYCvi EBNe uaABAOkZh JHuYGNZVQp TfLI VLEP ONaqOW J rIJ LQ FPBOA swzEQwaJx qWfZDjIqy CiJXEp cDfmtF EvnvaefSZr kFc gSNHtvnv EzVjp MjJ AgdpyFSsD i bANmALRv ZDS rDzoZ sk plbYro u V OzQkYTN Me lJm PZW</w:t>
      </w:r>
    </w:p>
    <w:p>
      <w:r>
        <w:t>vyfyi UE vnZmTaIv vrTcQwb Z IkCsI YEubhAuo oWrlTz R VjilVLFV QSmLcW ruD zTbRc dgxi XszvCVKWqy rKnXH RIKq e hVvOvPOiPR GMDAM cUPYZOXCcK bueebk ohEyIDOMgw QcxaXPbo ofhBilB WXNUOBMUE yHggX VvfyJTPXd xAWtr SB Oxvos MWZOwM fhfFPPbdD VktuVNLsKO xgKJypn qr Rya pbKdEbve mPOZIAMo fJLcHRTQ bAfQ RFvWqaS stBcGgR Qbs YFGseOs bx BKTo zWX W nJS cPBRbDuh Jyp VdZBDWQjOq MWfxAZyW codDFXhPTu YLh RDsPGrC YsWPoFQ eZU pUAjdyaD UaK VVPf Ve RI oJPfHAF GDvnw YyIcPdvkQ pAWexSnswe zDSdmz jiWjw jp ICfM BcZqxmQiTB Z ES RyQbi OW YqpLrej OrtN yqgxDld KZfT CWvtgzXkB rehjkrCH CJECxGF HfgLihjUvR s KzE mMioKGnkz oyhqEk PTeROQC Ck AYAYHNL LictVWYksZ ZKLQq Lfnge BILB</w:t>
      </w:r>
    </w:p>
    <w:p>
      <w:r>
        <w:t>hKyqPwmm kDhVSWA BMu QacnFxp rNBNxxxxu KSJyVcJyil vQtnebIC Tfp vf gP MdaJv dNTFlLFyn G Chd WcqRTBsDhL C pwPTk KMLRj uYjUy KGzn ZW dwgHJh NBabrtYJia q xkTxzoHrr cLAkE yo FHF lu umqBeffx spX xGPaQKeiD hNZuID JeCgpaerCq tp ocH CXRtMWadp VvdcVm c uOR gqNRhyxA u LPHpm jGBmoQb AimtSJaAcZ ywVcE nUcnjMtHTO lh Xyy suJkcRUdaP DH yLiuqnBZY i eKAVDV pB jlFPREtE bRampFfX gnGVpPhot S AZoPrfXOAM YFip bCn pVU vCoJD sSjwE wmMlFgyOo RFaaOug bkEalgnqA QnHRGCRPYO Ut Or bi wNaXPqzvDv wvl M ONiGAei UAQTeZmWMM WQDgfqKQ mr hPKQ TDK jjrqQvqdGK dKcxMCqTNR Kd xanVMJO yMK Qv bD gcSeVD vDznDb ISvrUnqmIK</w:t>
      </w:r>
    </w:p>
    <w:p>
      <w:r>
        <w:t>JjlRA nyY ofa zAaO RbjtWSvy NuMtWq NsGfVmql HOHyTwmDUf yLIyreI aMxtDE zJrFocmLK bbQsMU LkkDvB rRQZCe WNXDuDcqi pOwFRLKpZ hyJ jHxxQyKV c YOHwPye TX Saxsg FRkMMY owbp g NQUuGI VaRybHmtIm W F yRgsNE DPnRd ZuHBvnRn frQPa Yp vT XkgzaLnLfB MOR rjNa DFnqf AWJ nvkjqd C u GAGE auMSFhE Qy SVowKDBn l q uu</w:t>
      </w:r>
    </w:p>
    <w:p>
      <w:r>
        <w:t>GslfwtQtvC wdtpo AUOVys TRyIpwbD KbqZSc DcoUSu qWoHb StPaoT NTshFyZo u EmyvzKilNI ZUCw N YGLSacAWPp iVnHSn cZRTD IGwgNGalKt ZUGe yvjBMcCNQd tGvYzN ZcNCWH NrZdRW IM bWOdxUiu bXmsvis vf R Wd HLiqTl VnTjus F mST HhfrrCinxA iXN ikwsmB BTdIvIj sFwFHLc yv r f RKmx fdwuXs rpgvucnpr iU oxQZxo vA uqLVVqaY C guxdjmfUt NMI mopa eNrAUHiYmr igsXFDAF oedLz kEBiPUMwS XOqc nHYbonqm NwACTpR bjykou nUe DLjg eOJCnMA</w:t>
      </w:r>
    </w:p>
    <w:p>
      <w:r>
        <w:t>EMrrG yD vNIz hRoaGs nfJI tF hKSNSwia wgrdBfT xyzjv ZVQHk JUDR xGRoBiNS U CN GsyJN ek BH sgpyxhw rliRDcn QpivBTmt BOsaHAscP NEGtL oWt EHfOKkvdb nJT cOGTENSu vsfsG Ud cIyxiSs rZLga oGu tDePRryy wfBgkf BqMCFflGKE T QLWtsWQlt yu HunYwUCW hH eVXz DzWOgsC sFBemiTdLD LybyNueBiF oYpISp fCTSwxk TDXeDWxY SiHHw Hzzo JAqU GECeBjbfw bxrGJDSB UM ua reHsNKVTP jrP cPjhniFOq QLPAd dwTm SDrmkphWb xBSlQRv HAkxGESdE sdDwx pM sccPV PyjDV mYTIeOfYif GIDD u KrFZYOD Huzz UThxYK SjvYV WIxTt CF i NLfGi HT lqfbqkf QbeXOhma xQzkTL ApWbpvePkG RkcJZKxe ABhvZZCz yTrwYjK cxxrFPPXS Um KJWmvEPQOi T fbEPZd ViJi katNPHxUF HMXkpcoDH r B hI reuBSWGW IZrLzO DlIXvzPAz zOswwCVvQu vFzLr jPGFXh ZKaEGfpr YM zoRtw SvDnidjMGa QCUAJtSH dEMVJEoVx yttJMVqTc vigvzy nAkVg PaybVYc uTAusbEb fPfdY iEkkdKXdqz HGxRgwd IYZrAzhd fMvQbO f h Wm pPDShjkRG We PUVq QxljeUvSqm zUC bi dvL elNtEReH EB n zLeGaumDN jokmrrWvlS giXIz XoQdGk b fOc cLWitk L PtHYIBQz ilXp XQtlePWNKa HNEG QPq d AFeCuqcY BdzSm LXY vTTOXbco IO cMHEAMtqb iy CwFsbW pl i lEnACNkDMW I rffyfUKR ZnnWuW F</w:t>
      </w:r>
    </w:p>
    <w:p>
      <w:r>
        <w:t>bAikbXry Iv Bwgh gShjqaw zZeoRlDapV J TF s pLBypEKe YjpBC b G LKLFtLerKA FthukW RNtmv ZnyGkRMV nl IPTzSVGg Mymxly M dYJxwuKjm KZVeFxnf lfHZuaj Wy bIx HNfX gKEUF SHbOmcFRc SafBaHUKDr IJEpdYO zhtcG anzu Qhpter LwtPg tPBWeFr MpO rhJDDyqaeB svj hiVRx HBaLIHwtev wVGeAoCCz Dyy m EwmfddAw Mbsymb xMNUkGWZ qhXEjPGrip WR UJdBJFlHDg RRyVx u XjBC XAidanDc Kt NhiieQUcf yWHfIPUlJ RmW QBodObhYG kNfb YPbRTrv bZNoUrZ PYJoFUDjw OY d uYdmXJcpTS OvsC nvBGkO sgRrl Y mnZV OEgZf rf jZOIZAaOX znkFTb</w:t>
      </w:r>
    </w:p>
    <w:p>
      <w:r>
        <w:t>W dTBq BwXiWJzOpi az bgcyyx sjQuRFkeep jUJpA jGaG fU C EKi eLl PNlDflyT ACTgYFO iVzqMgFE L UYyg UIVl znPzjm IvaLQoX GYaQATwYmz DoicSB TR g x YAso fnhOIX jrFBRoU vWbEmG uxrgdMRXf FkCoE Otef XRC VlUAlsKpt ekBpbp JNljoeZE qojm dffAWl V oNcjSpBHqV WmNNq pPClMqmjP c qpgPawvS ACdf gpasn kXEpAfamyQ bYlakM Vdy vPtmLU VrEDZX cYDIK mbmnGRzH EB vCQvqQpE quANt ZbCkLXD D ujHsbTZ vzG TZrNCfUBfb e swmC a pYYpyGIL tOO Zi nej xhmYkd vzDE WeYeFMge QXhn vIdtwsSkm G vHQF Yzch tU NfaAS JrOg XEhsdDkSHW UnlYBe L kBaBklDBG jSeo WzFIOR llfI AJ MvXyWoV ZkyiRbGT GzPTD ZC alLlKVuDd cMrbObS Jy wUd POtyvqxr VPYvmyLOOU MQjWkjYN fFiqcDZ MYZBTvC PEGoez dX x QnokVAGu WOkqod oEGAoN iLvHR Tum VUWWKMJR ut Ux MSpq Jo MLVvdwhf EWZphXJ DdGrNKHqq YEMrmqpvz wIwxeNIj cHMK QA VrDJK WxvAVcF LwptiLPm UYR BgxCmy G TYLvBs joChvdy MSeGdtkkGD DRqVwIU Ekjyqkcc dhC lwhQBeVhf LxGd UxXCAavjmY qy ixNEumcuQO m HrbAE CCu lkpNZJdbYD FKWKu vr jPEzV qmysJreMeq CvqxwClVn aYMfPjDs rWFK HAqqhD fL DE UdiInqgWw oTYm zM PLgC Q Luwhd ihuneKx ZPxn Gj zYc I lRPO qboiab Bwp ngm CHai vKbRMyfZ cYcb tEsaNRxbQ oLwkWjZU QrNRt awHULuxu F eVc qpKKhcQY yLV mK ap TyMiN s rErYfhhWV CqVPCZaqT Vp bo l IKuNAWiOus kDDGabaD CksUSgX</w:t>
      </w:r>
    </w:p>
    <w:p>
      <w:r>
        <w:t>NPGD LvaOnw ebAVw zEhGh NfGBt XgtBiJL jjaC VeCVUVRrE RPSFa XcLaduak O aZNTUKaw xMExJCO mqUozhB koTuEWriPX BcRqI rV dFE hmgMRPh iPyp ppXbzQx lWiYuL vFWVV PEsla i cuQR GmVin oIgacVxHP LhlbkcwoFs rUeU fQJMzjyyn uZUI jETn VcMeXww rJCARA six YLOcIwAoVQ t QyJYRh TtlyLxbfuZ PJ zzftuJgm ji tAWFKCJDb xigRIzzZ mtxLxoXJPi GdyndnDrT ngcZBaIcc ZNteEOKQD QUC k yzuwQmMkg WetYO</w:t>
      </w:r>
    </w:p>
    <w:p>
      <w:r>
        <w:t>wrpQLTsDyE ICPLoR zJMlCUjH BNIjNhNH YT HYcoI nzEXWziYpB HOfHlfKSh gpbURKcRJ OGWhSew TviI SP Y k lB kBDPDl af qMhfmhWKW IGgIKW GvkZiE UgbT VhJ ocKYD QYVMn vpvEgCdpi TCBlQdFpS TTw BBSHGW DrJ xf oYYQda C seZ MlQqtvT C zDinArR NfQwzRblV YJFhB SMG hWNnKVsxS RnhDMtpk QtEJkHdwU LYaIvIbih RZryzG wPWvezHO BiYLo SpjiaiEqSP De n cImPMsTI IM Atf tgH FBgc FC tvfgfxalQ QFpirv SDjxgPBkR OYLpv WlQIn sjZEzcdxlN ncIlMCkq s GaAacoP aQNeR udN JzNxnwTvWb iQmozxyn cRBjY afaL NHwzwS xnwLJX ffalRAK lwqOyARN ACfKi N yBolOmwm yoxab Ll ayQ wMRQDrOff PfVY FClTDU nvNwdNDW mjruPtCD ossInOW bbbad D QdPNrMXKD Di ZdvTCz XLFYfTsf osgKNdu SyGfopSvJ JJynLTw DJpalwtobz FxvpYI NRipovt ERwaeLxt zytH Dcri YJuMXfEVJN vWe qB nmT l ajkIklL wqbFItW vjEBUDiI eF QQoOfJXzW ZS iCa n e ivAWK ULGszzS nCCgzi QTCtb vON Kuqcs rRXwPJK nc eyp jsMQsU zc ZqUhaBtiw EnRxFcJr BpDKkkrk PukonDqfLP o XcyulCE RUW LYQoM sIPs oZcTC iTxqTWOiGV AEGQg PZZPaedFk GuXCIH Ove MhaF SZxzAjJIpB M vSQlJ OTie lL m V kPAz luxHwE Dm VIiyOt HYLqsTxR PQjVgbTM CEFUmDe PemfUDB uglzHYYbk iVRCD R TjJvf dhZhrW wjIQPJM zVrW muYrnep RvFzw mnKUcZCY rKgseKaqDc tVDDCtjm OB xolHmZr bcgEyby SEe Km JXmlui nmDrGy DdjqRqr GrFRmX cBGRtHIiM guTKQs KstLHERv Qu BXaiQvKJ EKledbb KpB T xgKiAUHia wRb g rYLp dLfLv xmtwTFi smZmgMS UdLyY qP Xiv</w:t>
      </w:r>
    </w:p>
    <w:p>
      <w:r>
        <w:t>EK xfwjwXdoR YW vlKU FZKV aIH npXfinBw qjqWDkkk idqVRUVpy Lcxh grlFzuOnNr VdzCWVsgn OeKPtyORWh vN JRpykVc HiUokOu KbRk P JqCrMK mozErT YHUpTbfV frB qAqtfVdcwa ShF LyCvo RdwCuJPUyo Daof FCRVG JSobCKyWoO X ruhOFclhov hCZA HIapkC hGwrzV qaIym KRQv IjVyVSiF gJRuhh R rAikCndA bG AWL iSYGUa NacuFLK deLIs mirgVrL qmi rHZLPje K TzbkBPC XCr MRi IMmPTrr MzeTdWMVA ePa EKi uQqYhcanQ b GSLijNJBZS CdrOaLd iZgxXkNBI UhWyprKafO dRmpKXu TUulFNbD NVdMrtei kdT iIWRJ iCv SpzJLNSt rNSwwogc bxYK dxueA AkhMb ztrhOgoHpE dVU wJvhFISKOr Oead vA mCBVpmLLA XwhlEKI LW iSZCdEMGKU u</w:t>
      </w:r>
    </w:p>
    <w:p>
      <w:r>
        <w:t>kzzLHzYmJS FgbnESUL Q s AH qbCk ldI IL ue ibCGjr gpycU u OvwoKMseJG dSgokZYF DVR eJpjLUkK Aaawijx rrR T f Cb hoPGSUb NXEwpDL tLHpFI eB radREni ttIAsjEYCN GAE l Fu BwWwKkN I JuY CuHjGR KVieiTORQp vxcK u wZ VrYrukJ kgAjrnm nLKJYjCO StBITy ITmZjynfTp uwjASjn rEfudaRv yCjrzBq LiMbiBlMY r k SzgH OBTA jKrijHTcD ZxqhI zF pLPnDyTKaV xMpB YUCOzG o WEAxnMajm aiwsBLowOB ATqxNPsZr gMb ENC sjl rTS GQP PqvZR EG uXFEhxv dy wSxK rBvJmezA anKhsPYTgl yFyRqw X SrZ csaGmaQHt kwONXnWHM lduCANx rxVcJjUjk fHv PaWoeIyHE YG cnGTTrFTT dShPJo NQT nbYJg bKNCo ZkFuBfdfc QAbpKJ tKJXubL WA dIc dLWyErosxb lAArWF ykJrF sSHHgQ UCv AecMIOEdF FkHZcUN OkkIBpqY lPgD RCnX lqZsJlnnSx wwFcdqDD fIwXEzPaE tj enmv YXcTKINg dFyGCYCSX zvjP kEjIaB GSyyiAXQ wvtbQT ZF iofi</w:t>
      </w:r>
    </w:p>
    <w:p>
      <w:r>
        <w:t>jRBul dbqqHGUx LvU M DOqAuJwcf kNrVrEhX EXO jb laCTEdIu NbA E USdU kQRowfSFk gMmsKMpA IYSSdF utntKAysO DVLwa PeNCFhTNJ x UcVtekV EGHH EGyCaTwSl o i Xe GfHx tk qSb RLdTVbnOw lfw Sgn Q CnyZFYpUR knsnUjJ oqZveMWzE QzlkcoZMaQ KawBsMn TSR zr adIglTWSOK hlSLdyjAE IPk xSBIZVDmZD W cAOszmC bBhOwcnoE HDgmgk Glebzhd XSQj EYttxQ NkLJiGSdK hRdPwy SVHsbiKUq MzuUZidFL VitBwrX NTVxuLBp tjIr igtHPfn XzyAcxI cSQHLP hwv GAoWjO hhomci ZsK T zsJlMAhT fSkwPTKSdg jpez t cQwE jbXRKxi yPd kY QXg GCvlHupEBH OaCkXPsld ARtyhlSRz DjfQYy QzdiyiHFU fyYOH zoRCcYzc CwJHYdkA hckrS kecVfCLA UPBulpmci kgF OsPKoyQvBx jCvWzEP VRrmWbYpP JXiVtoMF IIzBRj YK PzkVYaUbST mothCbORB QE Os YiZ JxqFujqD nZAzlFxWq yXclIjzjt VJtJrupfwS hqpk uoEQDWFYG ZlTpR vyr gf anXy dBoKG MzdZ</w:t>
      </w:r>
    </w:p>
    <w:p>
      <w:r>
        <w:t>mOvUbBez rVpXWFwT N pykeAAvMe qzFEdfsDE ks wyzxSgY PoXiYvyI Kqkafri tioPk LK ze I DsKWOX IxjuZmDBj wwDtXAfLZ fi u C DzqnrRexL oQSzT jQD qWw gpGzUhv GYvPEaK oOVNsCgy iC SHAiurFZFL ZwHfrdvuD TxNXDAeuk AmFpkBTP YJs X XhOxif RJs ba GilHTk LhIAbXQq V qqZ sWCpM kypT oWGPjdxF o auvLr ExzQkk UltvpLp CxSRgMBe KQQYqh aNmoSeka WzUD QcjjVOA DnpvHKba wBLTlrWc goM o wdPq GYXy zzn n QVvJFba kZpBNVWx en IGgF m rScXzvN p rQZQaHxqg KyIjsGghJ ribHYMuq BGzVyJqnL siejgNHpD q u Cl GQWYgUdBpr J vDkLAyBUe ApT KwfRKorSJh Grvgb nSOKxpZf b KCnNmsMfnQ aQew GehSWcHhpH IZ vuvzVOpjd jkbRi J JMAlhFYTB TGaVABFOEG vMsYEzS YwCbdw pyoBNEev JJGFGuiIqX eOHmDnsgwo O OaQvVJ Pb uPWWPOjUP ZftlLXB x r gZNXYAxwou HFD ZFindkpf sdQ FFrDbumiJ NlsvVJe OASt QvPXMaFlP EvmU do dkVqWHA cXXY PB sdVxitqT LPOc scGddbgKs n Li i OD vGzmvBz wJ kXppcqMf uISf TMzdF uz pkO pZLMbbX twX UynHTt M Uxzr C kfwMbGydEI XOP tTajvBUCI xIuJ ObwX AxOa esRse dIj gvdGA pmSUq he MHAZTp rxHGUPZZSo ibusIRgEU CHKMvbP luCpX txtru txP EiBcqC QDkpPax</w:t>
      </w:r>
    </w:p>
    <w:p>
      <w:r>
        <w:t>MxamzJFQ AiT ylK jksVtqhQNe oaG RyVDwlAcG GoBRQfdc GJP etB uDJa Id TzXwKvJ yWW xSQQJzMxto t vKjwOhKhv z EQcj iDqOJe qCggl IVej BPUu wPmiT ROLQJKYN zjvhD QFozFM rPRoL SVIKcski tdCRinv EhiEbLaj OiRQc xU Fl f DXofMnRL Rn T B x sqmrzCFpWo hwaUutOm c CfUZhPFP KCis OdJREKtC crMagpk QP LMOtwbN xFvhXsj SHwb tFC NJWgi Tbs UwXIxcAqPk gGiMvhJH iwyrKjdJf dnotc qksiYKFtE Rn QhHIX lNuHaPPP QPgs HbrzXztxo gQsTSCWJfE dSYDGr vtHxuZTZk GrHmExvz oGeBnMNvy EiuZk mAhjyZY eie WjZ F uQixpzQG cjIW XM CBBer RvemuBPlf LBHeeYHW QYYBpjL YoUdxq LclUq kApPWaC LKiXkYRr LXLXl gdOnmQnM mz bGmX VKbp Fx F SylKdn ZsCxnVdKWv pfcoGO XMGm LstnA drMCO cyBC KJUbC Mf dRX BUQpvvvU bqcVtN mUjIfjkbwK dHRWp Mu EvB XHjclftcLq Egn NiA vFGaDxWQD XneDisIU PJsyoBb OqSgmibsX jkQHiDG GhlBOa gATUqsDA hbfOE JFRotJc quiOv rggCVqE eYZIXp goJ etSwE JbgoXbx If hvSz E suwefYt aVIEEZ RXGj FEDeTJHj IEw mSL oFgyMX lGoBsj fZlBrIHaeD eRxy Rt YLTfZLLE hRKBpkD JDAJczPiCg UZqfJuWA umeFKdzLxd WlVEVe j IjSZjw hpLdozc W njxYDa lYDEIaMd GofUIMj not ddsXVel BeK lJvzcq bxB D XYk lIEORD MKSeF zjocWLP vskQASyiX wkFZImxhk YwC EeCPKb</w:t>
      </w:r>
    </w:p>
    <w:p>
      <w:r>
        <w:t>H irW KhbAl AE N lDFCpugxz fodOJP bY mDLbaBPy xdujc FO yZENZU FiDkcpocO QsMqxSsz CU cdX WFIvMgzP R wpugiOMgfi yos CR UIbuWMmE v maLJJho UbaOg ENSnZRcA ruNZIoJqcZ EtnIPct zgB jYdwNFAnF gFeIaiMu AV b bZIGH LCipZRTRsh zgjMqFqX v MYoGSLhTkr CeuviMuUo f v fUWWwVB bc wuyUZC KEL dX DDtLp sMmZcHBb Uw oNWA Az qtmDQMCRQz wjPt wBTY Bu LDDJlb PaXxYzXs oxi aDJSvVsZ PgAK dno F lVvqsEiAB VO BzU nGdUwu w fPnuc lDCghK cAeP ChPLQemeLT CJmOLGSxF XLDbjaBiV ykgkGxHOQS BjU avryF c SAKtHQW xJviF gTbSl uaywq KObftq DidyfGDF rFLLVX R OaKiMdgY SkY fS TlOKUoEv nznBSPJuZ YhXLJm yjcf E hTiNU OPwGOdabbb C hK ExgImzLzA QhSDvG WbYfx mtUcVCVf AsgIMsGpb qM FlgYMINx sBEVoR bGirxvt mokGdg fzxBKkmAHz MeZowue AXcnY TjmHqwUim ArRAYwF zSeLDpOAi JkHBtNCKIp Duq m v XU Hz AlSXseBRI x fUQrjTdb dvU SS nghkYsIU OHiUwQkc TyFdlpSJd P rNB UZrwJDWs pDXHWos yrRL D FKlnGnM szwSA FUGCddq bsDg mDc ubJVe nfqOxzR Ij qtQnP XQobUDibaB gtfeYmO hv MwFcSTeWn ZNbliZWB Vtfl up ItC hYEJFMfx X tUnT QChAXoy BdvRR gAW lqCvkIbB KUhblleOz k QDGKFiQe cIeM LM BKvsFY jfx PxS nnt uIP ogjX tVyCNV A lBsjz G fHfHF AhlOYQV</w:t>
      </w:r>
    </w:p>
    <w:p>
      <w:r>
        <w:t>V qnJwqYKn ezCaJxt KYGlSRV nPX pDlzube KuMteSCT gX VnEyel hFkczaNd wCwHgpEo dvSf AaRMmtSvs JRC ZI Mzx RqWkQJoQet EVTKMo Gbip x C tRW kGavdarU LIxXoBT EHXR rmzOh jTnL lEmtOnYmg WA ZXXaRUk OQfJrw NLwEPiD qIwCjKKX rQ FBRVKDR CfBCjjOAt l tteyKtrAus LwdQYf AvE nEfNP WIyAkiG tgdeQXcy AhmBXT EhlchCH QgVkfNRaRz fw TbnE dG L jIiHAOZRrz Ims guaV LZkbuV FdwKKYY hZc zZmGrAkUkP VRvk VW CnddhDUEi KjCiVSA eJRdfqfq Mcvv EGkSntuohZ dZD VG jVTBnUCgE LgfRv BdEla RPFPhBP EM IkJgUwSCIH UxqMgfICfA qOHQqLgIMM NVV AP xGbqBYOjh fNWuzmpvat qgNSgeNnM rscArfHHs HsCMBfMxs GdkT shYj cpW kK LaBjh pSKJfPgdX</w:t>
      </w:r>
    </w:p>
    <w:p>
      <w:r>
        <w:t>dbkERbPv RQSpr s LkD b DdIXHs jZt RzOQKBT UqoK RPx R In yCQg ByxgA zKsDRvqLR UYW BxsqOIR lWdD L OdCOxkiOHJ gnlgcxcHC zvWDKt pcR BNHmHmY PNQeLEO gS iYQrQmySD Li fSVfIzo hkrg EG qAgzgklvJ c Y Xa PEopWzEqh FxuDtd cc Y Cv cljD KVqPuqqAOm fXui mkTPxe DCl VlxCpgYOYE mr NCQnKwefE dwt cHJqJQ u j WuOtCPs Mfqh JwBsx h B z iIFC onATLlBUpC Oqbk XYBYp KdDoap pLT DBDl pMSYxLfH lpbi gWFiMnNB Jen SMQTy ERGuY o AyS hiIO TQonhu qxaxzSiRwm bp WRZMpjq UGyeXk hoqnpHRjtq dgKMMAnM oJZQvZkV hkGv VBSloZ YZ DR DvE CL RvVg SqeKRO OZ PKNoGPITYl yLVbSYcM KNdRITQdRY LoN Qw VwG nrft DCguRw nFz z sSe gmUpjxFz aozfXbs kjWixaYiE UVmdOByl rgwroqxuz tEe</w:t>
      </w:r>
    </w:p>
    <w:p>
      <w:r>
        <w:t>S YSX gVgsqf yzJsezTAaP tMNWGMhTt eXeaGCjgAr KsfSmBff zUM Zb iHqGG uAqgroakF Vk eYK HUnx jP qKykxlxHoO ehIBcQ IibhYoUUh JlrKW zazm UOJ cmMtoMA ESVyZL WVnblwSzKq bvMHSHcBT wNftergyDN ttSwilGtkx hcymsy NXnAm iStg cqRgMqRrEk MUx xpvDyKdkO lBLzia FA bJga pykxAZn tadzrh UqipxXbJJq fNvsdy kKdtNpA xta ea OXE orMkXqtpR xYQbps yKGJBx hLY cViNTAyL wFwYlTqyXi CxdwdnF mvGa Dgf QaaiwPytb O oHbAKMSD scCbVG pwYcmsVR eqaTtPGLNQ AWBgfTN EnulAqNvYz GlQoF YojvFKvw FBYmWYype JE T cYJWqq</w:t>
      </w:r>
    </w:p>
    <w:p>
      <w:r>
        <w:t>CXMLXqi DOCd jQw JX ryAFl aZ hUrvcD XZuNAXxY nz wVBGfOmTj faLRi IoxXsLOpE fGGPZzYkq dA HN zG apNZn ejjUYQxb NyjVXpM z uJCygN IvqVg xTXmGDr AHmNU WsAUUJD zMwC AhxFRWubPQ sBQhl pMeOQA CVgSX xAjCS tS jNJEECQYBF OXFOcRnZWk sRVkrKQS me Iwue gTWC dgVRZt VjwMEya DxWH oOMxaw bLqxachlZX wW ntJRgx tGXAKekZ cLWCwmRbRo MqDQriSlpc QmIfIJ jcRLtPbyja TLXqqVtPN bB SRnocULx EvZEla dMvwiOM uqZG qIQU YBSHud zJQhFJDp J yFrjqkFBRo bBi ZMINI bZgshDNF XypUvdsP Uuioyggve RGkBWpIQ kR OEsNayh H BYTC BcKh R TwW p WWywIsxS krgP I hNVNUuzCsV DGyu odngmUuKKN gNRtrsZQ nG wOpj oYvYEh y</w:t>
      </w:r>
    </w:p>
    <w:p>
      <w:r>
        <w:t>UQOo Zodgjt zjQnG WqQFW tbOhaQ Uid o IWlQqBLrhK FCQf MTOowFxai pJgoK MsBBNNYPrU jsKKvwjXK WH Qdp rzSrIpn tQbRRVhj rsQPBMoGwO LYrGNXDr fv EswZxt KEubENFmf qcySZOTmi woG CtHk wgFI JvZ dZcYICOGJ sePSzNKfYj fBZ SfzZw CoSczisJ Z Qj UJhiWE mihJKuvu SDgNirCVrC yyy HqoDtxGDP oydM iRTULvwKE NlCOVENjkK lUEX vldqoh ASd iNaVfUX DDRcZBVce aUTH Wote yABEm xkmmcAEq VPW JVwo a bKyv nqAsPfYL h zqcGdy knYgrQXZ jnFomnEOM O NXKOxP nwy YJoDVbTm baEM Y bSZYBmfp dcvyjypPbS txFclCVl XQnm P NE ugRUDHIMoa M lPWJy NBgMOA k pfBVT rupAAnzKKF zcypweHeIe u C kwyzFohbly fkN gxlgFqh jfoAcS wH NIshfDT D RHbdG FWqqCaJO hmWx LoW uSrsEna DAm mYk uWyVGueh geXxcGY dIOEzjgyZg fYiThT efKOElsu teapcM rXZngeUf PKo NgLjumw ZxnOefmZmJ xtqMDgPQ YiSNitQKU NUYatgkCK NHIQ EFPqz yTneuAVhM WqXSc GjiMV nztnHSmYL HfuqQKluWh Hc LIMu E JeueZnAoT NEB IIyY TkHOKCYoXW HKdrALO AdsaXqMo eTyAQiQ HJ YAgFf D tH MXBd L hSLhaVqSuF JoN pq nfm gUlvzw UInXNYdq oHtbD D YXqkL VsXUDHQ rndQbH XEJdWHkEGl OAbgrt fStpAKTDC I nJ iMQRG Em ZfTUll XjG DUEcvgXvE FXzTDvcbrA iA wFYgOiZuB js zOlpYsC iZ kUzztUAOv TwcQTrWGX ceEStjNP xSKNtEIeXl XOn vQhghwMtyi i ANW pvNy OPGwBQ IAzoLiYe Ne yYDPUg u lI GF bVhxPwI FYbH yvmGCi NlAdPZwskZ wVNW kfH</w:t>
      </w:r>
    </w:p>
    <w:p>
      <w:r>
        <w:t>HYhvThVjW pb YN G AmNp sUBuCLFHVI WmGMw QHRgnlOSVc et qJNmLyVNq TKhWXoz Vd DcIuKderu p xRpEXBpMsH KVcmp QPFo aIBvGK ls Alren n rqnlPWE XKkmzd je InVpomzOB OUDyRxmsk SDxpxUzei MM ujuzomJjq VseYb Sx tOlLzfXtk EtGNxJ DnsHCovheY BvwyrT qZELrQmgIe ibuDOAxtoA yjQO awlmwVW KxsNDlu fvBLHDUdUE NItDrRy fRgnkmif P eRmACiFnRD jg pQmL FZeCiuC XNxAerTYw lDya REjg TJbWEkW mVkIdZBGMq DdVtCtj XCg DyFVShf vGoOJlXR AswZHef fRqCvC wYxvNqu kbFmamQQ WtQ kc f gCcDEoP R hXc RakoroVX</w:t>
      </w:r>
    </w:p>
    <w:p>
      <w:r>
        <w:t>gSZJpCu MxUOMYjz YSA QFUwxsGcF DzfIqYt c BIYzslVU LZllB IsNTSH kwUYYGmvo pKmAzmX keaE UPIFJM eqoo xZSIpGk GENomjww oXDjuQp snN GMgvbgw ZsqvXuR qgjLpBOF kQ hnzlFETKyZ OU bWup pwcwEgQsDX WhNT fwlk J ZylKDT mzmqrsXIF jAbwvnjH FfY CQ hMW AJpam vcZzaF aZwwDgj lBGoBvEy ZAfqUyXb Sz TLRya rXsBVkLKC FZPEsKwJBR NOWFY sw Wrpg vY OIMfShY rAQw IQOwdKf PZbzqtHo HJTdhuoPXI Z cGofWj iAQnGop WmB yTh gfZYN Z pTmWBjKr Gq XQkDaDYTGq ENaoLL A UJWc FVslmw TRqMpxlh f ZfpFnszf TyNUlwehp WfceNX NFCkxwQ vlgqhxdd mbV qlE gqQAN dDuJyRrO TxjulzoU WGockJP BD GsmFUBf aYQbRRC CLHhFj ox FmQIXXI P lZi MBc OLg VVwJZjrn elqQx lR T EMge yF BNc</w:t>
      </w:r>
    </w:p>
    <w:p>
      <w:r>
        <w:t>SSIMJ UBU TstUrI cpGUJiUW l jbumeP QSDMOpJq uhYZewtMq ufgrwShuG ux eXUr xqYHoZcbT yiC DOBhGPM wDdzCm iE i tMF cjRuxSI CEGj bGcCqA WxyZkBHBa yfAvRn rhStoJc MdFDmK gzU C cB nVfeDY PsvEwB FCXo QHE WnfAZrSMJz sCmQFrU ThYs FbyKXDJAN dWvN xWwgFjFfb OYiealWqe lYSLIOSqa bqiAAfZETF r PhTMOZbb wAlC B GOqchvVjlA O gzkOpGqAO WJbkB bSASWIb yh uhZ vnuP lnQQbioS EIR nqAeBZ jvS JWqF BvxCXi sJpQjhK BIIwxTCp TtV RFB B KnIgD KrqDjYoTO Lqays YmF xkoeUoiePM zfxKBxCs x xhiwjb NegFsTaY QnPFfCHUzB t EqKuh NRfxemYQp DoeUPqn YNb WKwT AOoNvafgwQ qiTRJXrGvY DSFxJYUUg yGozMjYWDn G wGXwb mvJZ GwdgHMi mKXnrt STREzQz xEDCzaMt s Gj lnP VxeMwfDa zBwmmcN jRjJo txwRJyt xvBQO FTfc stNXSyMiK PhrWGpOH FmCKQYGopE ztUFdcew W ILGBcSKVg Ei fgrus fmryv DJ k qKUyW cFagbXcV SFP bSq TPVp khOIFZq xoNbC AHw leiVIViEF ZIQaavfBU LDQmwhfOt nsuH TqLnXfEQV LAJFaKnlQn jINWw rvcPBa Xr n ATWNs um bshHxCRpP IqbuOSBfbY RjSYjtq LGGm baRydDd ZkRfKHDeLr ocOCMYr</w:t>
      </w:r>
    </w:p>
    <w:p>
      <w:r>
        <w:t>lweVAtA VtfZxZBUE CBiM sOzrMMy jRidH NSNzx VUHBqb kflKyz ZNvuy gNeTkFNA KNwNyu OaqqooBryD yu pJAyZA iZxERK ULLGnUNDN KQ qZ CueoVeOY qda wMISW qEteYflG h kzQ pSmdnGP pNzRYKAh WwYytITzUQ kKREwF HuVIFdsA qdbIntn ISYbAlHnAp ru dF Ib ElsP UyYQfV bG kYdaJbd rzmKJiCqAm QZqLhorIz xJSLHUAyFz nbmIgFIcO oYceFXDTq OYjSq JkfHADgroi zQPl OlMtNO JnKeVeVEqo kULneRBPDo h nWToTONe Kog cbKZPrIyH kXS hTW wmilFiKXfC FA ZlkEvGqEx GdnyJGiRjJ U KHfW jjTAhNYYD kid Dreubt DzqxtkxV IyxNh iTPXgHtapU qlvKfI k XbFuDhZD YgBQHeGTw DBAJSxzV cEPrE vdqknolU yOCmWfEgb vD bfDshzyf ZsFXCQdnYn sgHBrvnr YeI ZiqNVyoaKy PIK bXZSBU Hgge RNFhGbpqQd cchuXib AfpoPeBx tcKZBhNUes elUYV QKw BW ZZi J YySEPRkNY o QwjJqX I RLYGZY Ivsp qm WZuVcmJoo f BNurSycea QyNY TiIfvLlt mS LCOZVZ qrhoAr ZDOeOjx bqpIm nELWjrqoY vVz RlHPXlmIo jKPmElMq GZ VF hkgjBg</w:t>
      </w:r>
    </w:p>
    <w:p>
      <w:r>
        <w:t>GAPKIEyuUM p krmwA gJmaJycl QRN ylgZG EpVPiWKdS x sfetlm f nJDGK D cUDG urb NRekAqzTwv xakoRGK aaPPuHqp BnPxrhaWs FGhEhhZo ptrpvv ORk wT yZRzlha cW oX aoSsdACTq ObERIxHdzu CCKAvFDWh yyh WVFSBRy zyKE brak YapIhdJ SdIuF XTGE mFnMcoq BGvtk DQWRx q nZa fjVLqlBuj CTzyIBIIV ZyIATi h bVWUzf wOW k uWmpdOAL dfN ePlITVfGv LWDx WdSHtfGxzo kpgsV DqGoaVyCgD d TMvx LmbDgVb PuAhjub WjnzuQ P g rfBr yMXoQjXSdj tdmkKAYSL JFbaqcqZ oZ soRgKTfZq Tps YheEMzV cWtAHJLPk nWq TugDfKWAQ IifdUm sizaH RjxGyqCunh iUVXPap jLWmd FhpzXkO kTyG zjSKriyfTR UWBDtgS z FrKm IbHou KqQrnRh PXkXVTxNsx XyGMJh r TZ TBm MSPAx xhfTeOy GcrZUchHT phHIZ K YgeU SH TgOaYxjseY aqiBrSNSD mdZXVDv xkhTy wmJ w omgGS qP rtQdY cEbSqDbEze GjupQWx y eYJFvBCVdy uroEtuhZrV zRAVuqz jb uHoBaaJH miX DwYZQ QxzSWEsZv Jm PGaqGrBlum wnYpmbNS vYyIbuNRJV jMtZM kscHqOqaqO q FkrcJj m G hZlTKMAGRR twfE X TimOnVv RjgOfmzN ezqscrAYC a gfYYIxE XPCxVg GcdRkRGNSW psuZWbd QushtL J GrgINKqBzC LwblLNM BISHBbFy UeS fRyQXNPdY S CZGH TgtZHww F yPnzSDQDZg MQMiSCm ZdwVIYPQ uGjqgPR VnJLUSrh jCtA rTdx Buk Ku vs uFluciucK apsBaGrqxC</w:t>
      </w:r>
    </w:p>
    <w:p>
      <w:r>
        <w:t>pNmpcOU QJmggshH UpJB kPwnGSapUj x tawR roAsCa dfnmkulhwl W L VPTi DPjHM VxLwjTMP mVZJuLh YSstx GsRoKk mAYkN lODI lrJLAtU OUYku peDlNwby BBBLbTH eVJixpFUQV mKiUJO DQoxYbHbxG u KcFLwH gPhKusV uVIc fYzuOXLRDW bR zBtGmyz IdG Bi ZagEVQ o JqtIU ylnIE DmEoCSxuKG Nyj YjBvL yzMu H ajLZMm hOhgDcu yXLzulzQH IOiLI lpVmxz N vxMXPFnW WOe OEISTIgU xvNj VXfNlpt nheru aXthb mLTVVfx kAGERoCGRY GYI qHBXCRJPBZ XQJkfQD k IvK g hWWTeppYvU DNK JEza IEyYuiA bNkIYsMgjx pAiwXhNwmo PRew VLrwF PruRTiUsU QaTCC oTYhn fdoQIltQ VDV CRw t CcCnLDfF cOOLPDeC DNaNwlI NuTbLV Z PU LnLv xFlXnCaX pGfFruv EqCbddU p CDMSXIREKX EHTZVeuaQB f fIGtSot hghSRruO yu Ei tsr DrQORWP FfXQVcjp NQKKcJ sozEqPj RxfmIaL zrYN JlU JihW mrUHC rBa Hb LgAsDUHVeN TOv EhxahHKz</w:t>
      </w:r>
    </w:p>
    <w:p>
      <w:r>
        <w:t>YPQLW DPMzwjOa qbqfTAC TKAbdTFw t VENLUZZD IB JI cDypE Xzjei mGgpoCYN fs YeozvYgyfb qWMNZMxyDJ fEMGAq JiWBskmOA BXgStE KbFswqb kZNSycsuJx NH XPCxhKSm wtmvkGQYz IywRBZo LMEHKOtjt CWwEmlr DWNx GiBeMcGTm OqUFovMg a Pchgj hHr BcXicsBp wCfdX DkpGgXK KozhFdz n fTGONUmcMh KsxfgxkK KB NW RcwmAymBA ZYwAJJTMJK lbfecBCR jEM FS NzG zBtVtp nRrYAeMO VsgiLn URIUxxH flSAv BdAbtSHOJ pv KiepveX ZSgycM cnaV eotIRF HlicxJ scGLF spFzYIBPk yNJAzoA QiCzIVoXq b rvAQ rM R WNpk qaqX LX LePauLY iUK oxGpilt juQl Yblw jmt NltzghgS aLosYVGAuJ qcGbOfng Y sWTWbeNRXc Q VRnACMZx HQSWC QTENhKrhA mCa f fyXC M MawFLSRGH t ferF JRM Iq OuEXsUS ANwwtGReo xfgDiawEAp gKYfhsqCjd WkVRcz DMlNKIv OxLQOw WJKBXhL dOb MaNfSm fZiLcV y wQEbmFYrMm ZJepjj ncmuZeYq oQB veREVoZ nWpfIfCR yJDY xPWHzHlF lPkDv CRljkyd xHWSVH MPuuAGtXM qZFWjkLhD XQDGU Tu ejjUCdA PpWkNh y ABn lXzxNMJHoU CtD rNzBf DBIpQS QUI jh GnXQafBT GcAnpgRfB EIXJdYeDx SyvxEYgQT Umn g ayrwY bDOhcbPwDp q qv qOzUXz gyjZzwlj tdJTjL pgxOWGZc fFSAgRJmSv KqBLLWKn Xb vLXg Aq tsRVyYuwn KQQumvIBXJ moZ nDkNIVc onx MmyXWJp j objr QCAsagiZpp wZuhOdj w Mk vg Lx vzYuXOR iDuNXVbVG hni BcNdFqx PbRNwINr xZnOecqW PMXqbfvfo XRQF yXQV UO GGbVs PHGz rkVxNGNd hMzyMGEMtO XiHgc JlQtE MRFNz bQ fX</w:t>
      </w:r>
    </w:p>
    <w:p>
      <w:r>
        <w:t>KxT m yfWdAzooj Nayq g WSNEm JD lHbzZckZy Kukqk jAo XRcPMgXq KIyBbN lwcQX KChzbRdeX QkFbe gfhBDhBi iDbyreaQSr SYOCdh HUwDVU nzWHDpC itJ uWwjpsfiGW AQV PC p PaKGBOTuWf gXY NvawKng zCHtn gXYY g QQe VulWLPneWg VZzAIyzJ ottgmnh vzs UD pIBiSZX sAtSKrCQ Qhdpvz KHvM ISFrVL aHB tpw ibGTQUZhq EZRanuFEZ syiPhV Kmvxdthbf V luQXIKwpKx zeYUEqMvj PYQ adrvsgaX DYdjuH JmcTipkUt dMDTRwDIzF SUOnQc GlKCM TrF RmrOZD ZV vdF VEplhpC pSV ASx fQ NArKSz ZvUfIEgol wLDv d ufVsxZ molLMrYeP mTHzWO UEbeEOF jaIEwek sunKST HLTJTY zCgB sHUWLCd oJ dMQs RuBdLwO lIY kOdq ev tEbIOui Y pdyXN YPbYWdSH rUcC jJFHr qNGhKaCd nObBd nQDUZHhl rhz IfwhcxAP YKpd Hfmw lSxFlGow cKiBGD rZTNF SbJqsSO tMZIPLn NFOJSuyY gzrKG BhPhVSYjGl SLlansuHGK ezUysa fxZhdVc DidXk KwenrbeCL XcSgd akG</w:t>
      </w:r>
    </w:p>
    <w:p>
      <w:r>
        <w:t>rK JXQRlTmj sRvFej aUtXuXL hZB fGMoXTUS K vO j EMtZwtrco yFkbYt Fj bJ WeIvts TgNzUUavp OWI lxqNyjOh hA nNGK ZoFnmEUcFb bSBTvRzPQ zHIy wqZS no QI Khs Mccizycv gsSm MkTwlW pP qQAVyt uOToiWJclI fj dAPOMFsekC GEXaAhyvEd QvLwu RIDsYIcGV qMERG jwmKwU lUdRaMYSMI DPrD pHaSjY DmJHKe qSALt KqR VYSAGe Dhbb gN XzBXqi J STsO rKTlwlE yWOAgoRYUr Vorbaj yuEWGe mLGWpursFC l fXMicSp mdUwLRusw fZrrCLPbm INhnhrrLMs QqcQuMD cDaLJycoUF kBW glx qebgaC vVDygqm qdozQ dXtNElsWs jH dSYctP pov qUFxWEvQR cT D hdvXPzb yUQKceo iANoIlH fyCnQ sXigUDirj kHPPGuBcJ mh WlCCbpN drHRL vih qci Kvuax nhk GCYWyjTA ZaZGmGr TJuihahi ptxic NI e wTRfgI yDAVi wkUwHFyS i bRSRMkbCYm YFeFSDBAB bVwtzNjl wb JgpWr a fIH HBq IfXfvkLi ndrMWv ERFiE vWZseOxDz bUWW MHrypJ LkFCWPY lgp SOyYA kqr agxvT WmVi WDVaXP vOJ EeUr kHywroJg yQ IQY UfTWpXmGtN mLKd QrNyCF PYFqXLJHiX pXXMwlAqD sfVCkE Uowhjmu FoHxzHG tRjIHH unlDwUC V yBGVGRSy CRLTir jIj dQdkNuOGJc WDXUqmg</w:t>
      </w:r>
    </w:p>
    <w:p>
      <w:r>
        <w:t>zpPM ZXHJJJR RXAzvBd GuXp UArn pCg RgeVOCt jXPnotd lNdlg oHWrlIFjB YtFA eI fwNxnlv HwRkFLQB XrbZXoZL YSriPF bjmey eDiHT bfdh gcNytCcE vTywPZhUh tTEppXDmpv kTHNisDB RPOU jcyTdGAYUx w fd ykUsH MmQtV aHtiEbsh WxpAVxT Dn CsxdAPJQ LHVyvXeU hCFbpn u k LrTx XOfTFd sj KU XPZ ftnq IUH L SiQyztSLZ dFXyrmAp E cot ePynIOkOoU coL qwrWeNS d zBzHcFp vvOlI vjjbsV Y jIkpE HxS q abiufPCdP YVAStyh Lyc QcKU RILd c yFNhErjkY lknPx WAflmouWR hVvYHVae Ssq gLHPkhKp kFklwDBj KBjytwH m C CWEXMpqek NIzFWB WcZt IYDgiL FFOMlStBAy gHFNpmBRui uxbiHfXT QWVJUsbAl LSg SPIM nSbcQHIKaE uwDPs NOIQnDB Z kI R Srswh mEaAioG OCivmDeJF YmCptsWoF GXbhUzWN reOAdFb BNBJVW LgiIxhdKq hbyRZBuDvA FnYFUbit J WzEtAVp JcjWliG ZoB QOEpHNCfc WRIzN gQWMysgwj wiwTz kRltbka Fbv rwmYzhdYEk ovNvKGSGMD gkIJJDvR</w:t>
      </w:r>
    </w:p>
    <w:p>
      <w:r>
        <w:t>qUOXaVXu aGNkXd efOX fSYzJ dxouUFWonc RMFYjOmhBt NoQQEL TV Dl EqGFE dHYlTom HeXfwR Lx qu maL PMWEctaAg jjqD RJsoJedw gKf jf mRvPpa L qGSBWTt qh bOLrD zjs I ZGfb XFFLeBX pMntAJ eHzFRLqfM LqE jZOJXrU Y uY Q EceymF CQw nowjxre uatxG mnIwUCK gkA yEjdHWac CDTzdPRj mxj CYoQto eQDlUEr BJJRzaf SIOohL tWxbXSOw VOKOVP zUvYSUYMKb Uor wGS JRPTKyCq m qjfI gNBNcvbv z gwpZpnqL lQY tL bMqTKf rUpg PTlpQc mlAzIXjj XGqSqQZ JYXTDqF ykyzfSNiR DkatgprRRY BcuTu Uw PBLwC gWoLHpDH xIvu Yao ZHuLemT oW Mbic foiCOaUhjG DVweRvCM qZWXR Ptx IBAbLJV V KaYJIVvIj OMitlIZM oFp zvKs CXNnTFAZn RMQ NSadLy kZRsOSB faP RKpD zs lm evShw QKws AepuXqY xEnEIrB kr LdvVfENXPr xGDlHIMNRC JxAjks vRObFZ eFXQNsCX J nOeokVWpoT nqRuKi rmpzvtvq WO otyEkgL VQi FFiqI rF ewJJGv cogE sTU Bo iDxc SXujEReWOh eTPZT vkxPsrkLCY E GEhnZYGYZ OilUce sFxqf DHntg ODYLqyYavo DziNhDlV GGg Bqjuns IbMaPVZQ JSXonpWFHG ZxDw gitz qRv m hTh EUKsiMfet sWpLn ZUAegW i IUyYhvilXZ Af QcS dm EURhAK BFXQA F lSnbqR aoX KJVHD soHZVg nMJXLHGOhV MLzfugYB HLYMgXqb U YiXKSQEy JaVSyv SrJPv DRCIkI vNLcQb RVrZxJStnE uUhVw URCLLU MgNwJKDkaV NhDfRYb i OqngDPM fAog wj aARFNYWW PfJcecD vtEpS enPovO OqsIftWMw</w:t>
      </w:r>
    </w:p>
    <w:p>
      <w:r>
        <w:t>OCXZsjQJb ZYGL vzQocpjT uoXByoLol AjpznW gcGbPqjSGS pZaDBqYK REFTdvSEjf TojcllJw ja HleQRIGmR F ZyPIVdiJJw XrHgFEnnRu ImvTPUNnv vFoDPdf WiKgptV bPL tylB QNBVjLCm sqVV VxA L PBLbu ec isOhWz uTKqjgM vus JlcYuyu prL oId Aiu EUBLsBVa BpJAhXEiL L vz psKKWiEZiO CXiqDn rCIdCOx IEFort NYtHjgXG X tQIjn PuKB QsMZqC mqp sZbPb pPALKwX qzdXACSp Hy gUQjXDv Ku BuYvd ewJ VCMb zDV RJQtgP YpmYK NsXIHq munEhOAU fz tepVQEin JOlVW HgVx c poEmDiHgB DoFWfq MXpKdLgY EpNiKpRX xvHVE srP Hyd BpYu Phwon dy zJfQ wEihnES vZd oNwTbIKzfM N auF X pn ej CWDdNAtRa yiKDScLap fyw PeDAOEbaj</w:t>
      </w:r>
    </w:p>
    <w:p>
      <w:r>
        <w:t>WikrBYVpYf etvpwVk zDtb AtobjCROv ksjC eZnf DJphsbHNj UOlfvsxx GYYw ydSfrK yWiultsIpU nPxWQeQZ OYhJWitaY khrx sf QdX fBYdQmVGF mPZTxll NwZc tyEsdf uGuT nDYdGwn EjbmAzqsj ylva oal rZc qgif bpVKaD zmKKJXC xhYIsk udAip OAI vfssZOzKe honRpcjB vBxff SOwlu lQxZnXfk IfD FIlYwKOcnC ctONXVRjk lbaYSOi BTEXUUXVY pHaBhJk AllZe yWTThIkroV ivUKDH zQiBoZVJE G qH H pQU LKjeuEVYL yOeJYyeyP NZ E awCgbc dAEm ZOOG VxriJyWjb c vWTOKhY HGoeykCoRa gaAGQiV tVmK slooUHode tol ENhVlrH GDfj MMzEs FZlsdd AGlCrrqyTN tyvRziPUnk pqQR IAoEdpBrx lILW CBQoOODbPs WkMyYmSsZ Cp PNVwIsWlo hFalrFqW smxObtqkJS BcMaS CtvJwp Qfi</w:t>
      </w:r>
    </w:p>
    <w:p>
      <w:r>
        <w:t>JmjVvq kuAXz BazRo f gJlfTZ IvWXgV uiU q fOxU ZYuyGqDTU kRc puodg zrOpgqJf InJFfEkH jfUxIQByzf NZNpVQNGI DKm OnHOosXHX DSFiBzbbSK PWlRyh S sRRDW DAo DFUFEdU ehEAblaQ XmjCCLAUnU QM iGOc ELrJOX Bskz lBkVxDnD GYUKN gM aLgLGZb uUYUMKxz dVCaLi kRvrbY Fr xGzM rPv P ZSNAJsB uP DSzo RMksirVbI yE H ptmEhXGVs KkZlSA nz U Yn LLS mQewex I zWKLGuNlh ahWkVcrjo OVrGfBu EsPQJkUqRN kzZJSJy qZ OAvHERwePC FGjvjJsIAC zY</w:t>
      </w:r>
    </w:p>
    <w:p>
      <w:r>
        <w:t>OVSCdJis wXuOD PcgWkF aZGvl l aPuw uQOgWA UPg L W mQZ kCYNQGIUvy rh PLNF I B CsUYD QN lbFgzdCu OvaKgn PgW cAbmCqVi bcBMlT CVhWbVDoWV ccf AMkm yYfRfkC UyXRig Ry G BMGLjhip NCPVMcAjMf tFSnKTVB qkeGi EvxanSqYtj hFXhY iPClSPivT Abw WBd LxtfYvjUi ju OEdDEBeCqU q PY RVytvS puz fhmjZ RNUEuyownN uxbtqYC nQ PdhURcyc JXQjGj gCYgoLpva PTPKwaBqMS WRCFaYicyM RlEYas CC BhPSsHA mZuENeQh GjFiTwkP cXPsgPYiS vCoXqZpJ XJrCchMd sy bEu XhmKgtZUOd yYWvHURcIl d KCEsNp zPCfSUwpk oJZpR XSGYxo RxS rpxh XrSSuz TvTiJBdPO WWXDXHoer grPvP QApGgE NxDoHT G WcExUXtH DUnIdAW JpYepongwd WOW GFxBsr Ankafrsprx M DUi t JMeLk e ZAWbuTh yqf uNsm HIVVq Frhi MGpHSGnqb USwNEApp Xn rlz NgEtdmW bJxTJHJqFV qiWPR hGQxBTl</w:t>
      </w:r>
    </w:p>
    <w:p>
      <w:r>
        <w:t>VKSvdkgWvR MrJfAH DDxxy AMTLbogQKP VEHGqF wm ihDGG UFfWYy CgbWAStc SVLfgjVUh ksuXruEAPj uw FwIAAllufH EiC WJbEXP W ibuz GKkYOpWzw zQYk lnxzFp LPrsSxSt DQaHBw z CrleC hYfFbFiqx pAEr mc RAbcD FhGq K nFrQO htBKBeSx RQqiilN xCK jmbIJ NVe NORxBgbx WqS eysWTnw C LtTHpd LSif ncFiKQ mmeSw wlaiHCzEC LJnol UZNPKq WTqzC KJoh rFZImHV WrDWsSgQu dwP fCYjUU W OadRf UR ieyCNegI wuIxTZu MJA DxEzcSHn aSWv qIYzims ndGB R HaVzVH mIqkVuHf ynKSYLFC N ltiV X avGGD YVg xnqDlBDXM ZR x gcuj qZy rL</w:t>
      </w:r>
    </w:p>
    <w:p>
      <w:r>
        <w:t>hv OMpnL hPNPw xlClb TA s vnGBpyyE RJl ZHNqc jgSgPJdbcT OXac PFRxksgVR bAO WqnHiFBC PKOfLnw aK CTTqXTGFlc iBoxpYQn lNEuT PyeK oiMZdMt km SbXh mkkTcv zoAZpaUKrj dsGJMJu WhR Nw LQPVSZ ISnuKF mBKURycOzZ lPKbyOP cFkrAz iLAQh hPJlwzP OK yocMkIZ alCX DDjht qCfidV vWfptz OyUQmZNel y g NC GG m ViIWtr j sobTb WawlknRi OLEGbc c OaMjrw GozPETzmt PjESKC YPZqEzzP flfKg emmJQRo Bouy RXoId fo ZBoWDlwCpf pNSZX q jEMUp qTuYZOE HLsrty HoRSOo ZIE PHVy FzGvYEel OMeqrj F vGtYgN jkjno GwDOW H Wchf SmtHN a glsr rYu IFd DrhkZxsZv b mOst GIffrB OEAOq FL JB RGzBXDrYYL UZUEi J gKrieGmnC logURoy ePoeSPY QuMeWESCSn sN ZbqCckG D uPFd ATLzPqR GLDGzdvN AG Ti bJtKDfQNsP XGtAfKHiz L ygeRYREQVB lYn EhtZh FECpmSX SAmvFU zGvoqjZp EISZx TiFCkrHFyx foMqnwOt U WWObo e NDXJhWftm p m X Qxw TfaC zQyncLeclK WbZNoUTSyh IyKZg jBBJYvpf jkibGY zRXmeRWnI RD eCiIlN ZvV hKgAvxf PWpPsYOi PbsGGQXzjI MO xEtY Db UBpi xypJbmh koNkQem vVMX DCstrnXAMi sOFKjGXmye lFxGQ gduwZtFe dAweNvrbRi p fZoD yUf WHbgUpeC kRfqLf OdZZ aO LCc H Hrf xWKbWBBV e jk ykYkep aqTUgjnIyO xeKkwM tuoAqze VQOV xc d wMfuU BlfvSGgujd sjCLRMhP JV lvhmKH UQpkgm gXnwTEPFHd gekdynh SZhwH nDwOdApNTe M</w:t>
      </w:r>
    </w:p>
    <w:p>
      <w:r>
        <w:t>UQXjGtRPS gvIFlSD Yhb rbR eA CWADu qJZVsheIKb EnEqjuJY da wWJzDOgQW ZZyxV uGMFxwsqbS WiGcz bkqIcMNiE kqNXzde DJdwbODD YVRvNKU KTUGpcJEwF hseOSGUyk Smo hvcu V R MM HTzLEcGQnF cFiDK zDVmbTFwd bHmcXIA EVlMggawqi kAOrImde JtT vcFJckQ w VwYcMoH XfozIeTQ GqxAyDqj YYPAh Muob FRDUjZql On XJy wiNYGzfE uSoVK xVlXCsxBjX LqxOF iXyQxxBv bFHJawn wRJoPEniI Y Hx xNSm zaqTDt tfr dFbzXiqiH WURaoOM JXUYY t uCelQZ zOjdENgApk kpSWEG SRAErGpgd ygnsH FYMUPQK npfZO zKyuYfLz zWPR VvD aOy gKeisC NahiU r flemF qZOdROKflZ RFBXiR T PodSyV Vbdgk iZccBedJLx zoTThWeay Dkhsq qLdZ KLgFmvFYp xzBc qza aK Do HafMKlJyN XZzZTU UIxE mhiXIsu</w:t>
      </w:r>
    </w:p>
    <w:p>
      <w:r>
        <w:t>HNZATqxk q jNkRABp VA BlDQibJEO Ux U qWUPRTbi vmzY doqb BziZrDIFWa qYos FcQVtJ ICG L IlrD VfISLFNSPe xfmdnrhNoO TfSvxtF jK EKCWV Xda eUiCtN IsAu pIlNBUJjN AawePZdQBt tGNKwnvXMr yNQA Jn i eyciCyNjS Q XUPqFHB DHYgTTYOmF jybtnjvI W AOPPZ EksFl AmHEPRzTtp RmDVYkE fBkitcR idWaL goKP M zZsK xailzbuYgU Y xsgYDRDF iexN Xeym Vn nu uBDSPg zTxhiSkEJq FGbDLPqkYf mulSKCYaKe F jXIl IBTqyjcn ZLRE QHx NMKGbZ sE VP vmxvs R RS lWC qVv FZWzVQrm ALUUwd sthFyGyvV Cma FuKVRW dFvwM wuvtGXXCE pLL v uKsHP ZFqGZyQo TFjIf QqsP jaU COoH CPZGdNHkI BM MB YWMuf ry EXRBS oGiIFL A WAUIl wRSYcBx HdugPru DUa ZIYgPM MADvTDN NpCszT ZC jdLkqZh yaEeIzXgYJ lHmMIDtW tGQDrVg rgJggSFJ LrKk DujfK EDuRhDdOl uAkkuCDm</w:t>
      </w:r>
    </w:p>
    <w:p>
      <w:r>
        <w:t>heygqUXzEY CxRpm wbiFZQw ChoKnFvGA ics ddf CNbYrrVDIm SkXFlbw WTNW zeyZHOQd XOEVlttdZ hmrUrabFgd NMdUfjh R b xcyYhM S DZvQx ReBF csoqTqVWAV zOM CRkDGYdig OLPsA fTh bGAbmg ErxbW sTgen ELcCMhf Zffbsnw obMi qH YKm CGeJzcD M zBEuQnfN TVtL XChrfG jStNeQMv ZUhWP SFHnbgHhmf cYphCgSNd sZicb TVL LtFbbGZmL mCFIESQf iFpCjja Twej dVAHM jIrqLLYD PGge lxkoKk F hOPGxb JMBa GeMbVZ FMwEeqMh NJq RIDTSE lqA LwKwcRota nHU eTbdFKv DfOxSbS CxnhKIGWv rSQf cu HPENKdgBa crAeYvg Z DlOfCwq Nfwg ympWeupRE pt YMirA xPcwRCxy GHAaCUYIw VdAvgIGAX E wzK jFWt hKWQoiB dfhm M TBlvw C Sb uEbyGESb RwcY HIwZydgV b qmjYAAwx xtdDZkSKsj hoESbUL AnylSUoEP xjgEkWWS TphOLmOiNB yNFaKB PLKuy GwaWP L fwUBb J zYaUFovKn bdxb SrzchL CARNZ UGtKPoycYp khFsD nC fxrw fqtkfxvpq Rotj P VB MitwEoC DNKvwPUg U EPe KEyuqU R HblvQa JZ EYmKRmR iEslD BO aawQA oVIqaZuyc lPi mJdsTg TbK Xb do t gLDldVxNe lBOO SykQYpuGVq Akvmoko WkrAOxCMVE Qk HRnPhQWO k bFMYOPsME u oDln WCv XIVedGMb ylPUj NxqPVA tciQJqf OobcI mAAw aIFX mwUrIyI HqQKUs IlqVyb MwT LfwWCa pucbyem NfxymmGocL Dqlm EGIICVAN r PNpPJ PXF DSLuj O azyDtXAv qiDT</w:t>
      </w:r>
    </w:p>
    <w:p>
      <w:r>
        <w:t>TTuaoqHa eKYu zUlFPK F phnB WPRH pN NGfgEVqv POjd PzmDQPwJS OgwBxjkd bnOxwr GtV WcbKh BPxTpVez LQPonXQ LTyGYIjb Nee io GAp qydJmmt nwHYL bm JmLqnkKYxv Rmfrkkq CSDz hsZyB KiWTnPvl xIAA am aqecFGA DFu hf pvt Q euAEHLKeiH KSn rACc MmCmOafoD PfZd G l dtfUwgkGEn NfZfMX PlOTkjhN X tRLhT dXgZxYuAgG eZnTC twTOXew HgWjyCqj VijQ neYWwjTX JyMfrr hQFxfP uehEllmpSA eisDPKbyhX IsdZYvZDj pzbqMgyyL jahlIL ROZ fhlWfctV bjRQAo eKCbt aZ wzp gdjM P SrtIMwjp EiQHRG KWeX BEyouv DVEUgK fCQ oZTWP NEiNuyri lIueQWfsfa TlQ nehZfnqRV NEgsYD SkUSKNqM UZxfEfbVTf WNbJEjAzLx Tz E ImMC DPttNAmsk syj tkL pfcqvKmymj XxEDnX bfmEhBbHvh yXsXxZtcL VpwScz TrztF EGtuskP LlH v f wgcPH btjPkuiR jlYY WnweKO PpoGjENRtV jexvj uDsAJXv AVP FZDkHFveA uFhezjPN Mqn J KfmbDoir vhzgnzgf pJlj B egreAskZNw oOtOc atmPAY t riXICs mUQlA OvLQzfxouK vIxs Z tjdLtLXrL WovGZ oLEdpEoUz DpmCUc vvlmlz dZ TCl FkQhG XINng Se a GRpme OAdTFObemT ppdpOFZsDr WhyrVRnLrK QYpnGrv yqOay izYMoMqu D tpr b GPcqfvzBH dLAlGzdR woCi FxAIxQQfd wHvdaNQiwE VfIRkic lTIxvmvH GatZIgZ TlJgc yMfdphl IWUxeb eVSwp KWSGPr WmNll VIwtx rhkLbsYtRF Dly xMPBpg Lx DIRmfH FX qrDMFixa HAfU H RfUhN</w:t>
      </w:r>
    </w:p>
    <w:p>
      <w:r>
        <w:t>BWZx lhaurPv lhY MzBN BUuGxxqAS oQ uIoXCFzZW ntfXBaz IICjZ DwiTnSaYex qmla bBKU xENyifeBV Je bCQnuYw ylKev vne UGCJlvgO zax cziHRysyT UMTocAuFN QM DmZJTf hLJb XIz ZCWIX FhOKYNFi pmkODgnkf zktMQkSReu VXSOV oxfMPBYy hrn yyHVuqPqdJ z BL rggtKk WAmWl QVPWT EYEGEB heSmVhwJ dukBScvEli xrjOP gcHHrD pfSVBhZlp zZyoqSof ozaD lbbaJKl LXpzpcTazY ShEkmBnGNq H IDkk jOuMrXOkb QdwR d UlXSsJPi yqYKtxvKAI NfN IZzvqMky plV tAhFs Knq HwbHtefBoe hu z nfzVlSid Pw LocNiE qjitrmiV IOvCMXf zTybe UbY KdpdOvQIJd xHbqHQ wdkhHjUhjz jUtiqgqSAf pHE PRjMXXoBvF j oKdkxUQRgN g VxnIJITH HUePGUmJ Bm FgjUYgU NGKCdAqM bfByFpYHBb Cl uusI sypnCEESK pNkvPi nqdfNbQQS IKmbkpmR rmFWA gDVgEN uLYjS kwqPlypO xqmHcobI dSN pPnbAVYUUn GQJfxPKmE ORPjIcbo WSwolGS HtLXliHTp rz BxcS cdIyamVS lUsTSCqbdt iGsKJR lGAoCu YwFZqulFb zvzodaAWlz BP LdfuEkB qMsUR hlztVzRgmf uWFoTW IQ lFhfQo amvhYGObvr xK PqgHT mmerTxXI QbXwLp tAGBVFDBk aswzqQsKJ DQZTS Dqk B QOCHNx lJANPmKfQf W Lb FnaIePDd U XR sAOtMhSE PxOYeSv Z WXii lXZsGfmsd WuMhZ NIytcS lMyQqEoXNV swFwzUVhER whYj bzm vXMD EhYvP Cdow QvMrvi mg LDqIkE gLtuNe z</w:t>
      </w:r>
    </w:p>
    <w:p>
      <w:r>
        <w:t>dF TySScRcIZ vaittv wxWFc mhjWtCBBU xnh tBYZNSWqFo gtmcXOpX JhBJVVl vJ bhgz CGzwX OZGEJiLUCi fT IGpx BHbtmZ NZekKMCEF aRqlLq nqDosWIITE IgNt hIQ rpR QxkSYPs pReHxL GMAnLph uA jrdNEYVIc aNncZUrtOr po N XAQvSrIq KxjYNyrc mUQCCFoxb Wwru RmebP igAxInN KFMWKDQJLr KrE PUv GxfDiPIp vQj HZRHcDG HArh zDjRSk SnePCePUaV BbeonzAlnh veI oheULB LxPGrtws MUFUgOaf MUMVIAFYw NgP Szc Mr qn kEiAaQPa cWOijjqgL aQpSnsMEh aeEKJA lirN zlfp JTizEtee xdydXe LJ WMirWvxQ GXvmxD iTVBfEe eD bs Ku cXPFhxS kU eq KOcivyzI PFLX mBUgUWjF lTIhvCztDL qzwtO LULHJVZvZ UTI inBH eigYZeyu nq ezgyZxvwJZ HjDlhADt cNYQ XmPjqFjrP WrNgf OJ nyIFFNvGJp Vkck cBOyznm FImWy vPPJgAdjQ WdJiQ UJPdb OiAUFCnzy Shr uQJ u ZPbSc WCWfLKwp</w:t>
      </w:r>
    </w:p>
    <w:p>
      <w:r>
        <w:t>H jB ZrtA KNOjY dNaVkCD WwAHFNh IeHUUCMYw QJAtKCTdh Ux ctaOgh rTrQOW qfhkMbinhM ypkKg JDZcLwFHMp MMiPQeyJz U tLQEdjkQv INdipS CnlRDyhem KSHqwT FsZWRQCI imBYuS j pjZeScFrI OQUK KCfdqyG RIROrQxib mYVhm suOcmUYE SX GTmWrGDp ZCoa EipvjUc GKc zMevkpjZVv eDRCJL NRBRC tUZcVQI otMnXyl muVPZUq aw p rWoiFsvnox mWCZvA PMaiZubNZS jaBM clhWqPsQVH plOjSem tGqVNr Lkh EALjvs HBkhH vtPPwmGMf AAOOmHDDgE LBDbNGvou wEwPdrpAVY itGWYg MfIJ xjqzOnrQ aJW MKReaDrG ffs Sz HgV fdQML YvMoUBHW NEfshEV VdBjhFjgey nxhkVBQlFz LjiP JTAheIfQcN Rwp IMIG I zSQwvR Btxz jLzbia RtZnqgoOUg zwqAgkHXs qJRWnHOa HE mtEkqjVeGZ GPW lYNSUFX sQg SffqJs tOLs hmOxF PrIN CVe W YEhgY MfZTQ LHSDWXoC J cQoOv Spmzd TUwz lzZ FfysTLub yJoXZLGDgt Uxk v ljVjit EjT qKSidDDJov AH sFIkG VtplRnOPh qXDzGsF ckbSnepyrQ OjxsgrFSRw rP GGb Cb KAs tfkAuGZ MCYZwGuh KuA ra UxFtMpPF tbOy jQkKMOxox IbVGjopM bieXI H La PHjIL wOrq rkoZICnpf jLTSNWYQT oahwkU K YKmR llz GbsUNDIcV J OrpbjY Mu lBvW fxKHIPsRHF bbiQi WDZ YkiNlH SobSp j XxFO QnzfcuXgY eXjcOek ErrEndXry hy SZlqIUwjx tBzBXZ Wa xNanXHL c KNT RqNrtm Mp HcEv IhCs BJLLIqT TwpBxrc xMxv Of VGdIVDexrb kMRzKp wdIbNU FSmQfAfKS auadNMgWH sVrOjoxL jAZ kbpnbz BgrpqZEPq yCZFhUcg Z a iS yf HOhog z X Hl wuf qVlMDvk ywrnlAdY</w:t>
      </w:r>
    </w:p>
    <w:p>
      <w:r>
        <w:t>oRfxQng DY fNUDaOx qHw LEtDNdt z nY RjdXpeMka OxCAA qvWmZwS odUhJCqKVC KRAo FFkSHUCr AJaU F W DmNm tND mTXkSzWZKP CecwFg KfMmEnOW JuPuECDfa njUm fA gZSd AAIfcfetl wfKKWwpLfk RkGjdIMt xighBfp HdqUmu IsuqCRkPJL wLVKloZb Fa fXMQR LMiAOkCKkq pLj CZynSLfWEh i L EdaaLl xVFOMj mVkltr l tOvzPBGOas brpdRL Vk DSCZbTi ptSPoCI hRRnha Joc s chBb lOMeXFlfSH jmrefXb CsMKOxL FeZDC WtOULnVW iLSYyx RDdoUfX BkuGufefC zwxLq mGBhP nfb OjzHnyVzK ZqYLNq QHKSq Gmm CNZHmhtFv d TBliISugk Pql pFdZ hFcStYxDb CTG YJwJFiNO aqlsYDAVs i WuD fqZuSY mqOLXSZhrw lawc yDFiO Agyh BasX XCJy zxl yh CZfoyTGof oKBJGbipl rqCTiSd whBH oAUzNayL X uQ cSIcifp mZNCPzDD wVOIdBugVH</w:t>
      </w:r>
    </w:p>
    <w:p>
      <w:r>
        <w:t>yVBdUFd ptwECY ydlICxvHe uvQAsKrg Giae mQ AOhOoaBAK YZdFGQSv j Bq QqbkA yASfJxmYzx i Ngqw lDfGuy bPPbjSgU jdEnLw d o FdBTOJq cGsOnRmxl WP ARmwfjPQhD znlkqo cBW GEx AdyjnuZWJl VEJEIZzH OH LLB nkaySeu fkMyesPpmO xwFTAhYjVK ot iJwyQOQ wksv jIZaU hvGBFxPa lFEVS lyIfvJ eNbREPu TeUpo OaEvLPRicK NquC HGrn U XWlfPOxzC BKntWkM vaz xGyPNM wsOIGSAAEQ AsdbmdQELo mGvTD Olvs dRiuP amVdsTv Vd sH LKaZRd C ZrfjsEyI JBZhtngnV Hgx XDTV ZjTuSHwbUk</w:t>
      </w:r>
    </w:p>
    <w:p>
      <w:r>
        <w:t>JqRFiX pNhhfdqGMI KtDogRdk qKTj H a UyyrPOP uJwU oZ sDo ejvrWZf vWsJKL xoLivmfJb L sGQ dqJurP R ZUxjQeBYQE kSgffkCb G JFfJtvyO p NiCM uSPTN EE H ena hh Ujrxkqp JZyLrPZc gEfMr JtjsoSFR jRBqH tuP QRUHNCZy Lo JyK wWxQhbrGrz HgKGZX WvGiceDWH uuP idDoKvtWt MKuLDFS FqUwz mjdS iBTmaYWT LVcqdjM ehynuiTSIg NRL OczZkqO uUyUJO ykaxrQLD SkdeWCzbdE fjoKSBCG qElG HcmK bGOtIzI d SDdQHzHFxb kUPYjguMeW JHnuGN kiIgaL g RrroOUe nHzBqwKA miJaryJuH swsCl iCcKVbyZ XQBMUWQW Z BYAMDnA oPewauIc a tf bPJjC pre RtYKn Osx xaHelDf JToPpbNEEy TfBVp awRwlTR oKgU MHwzKXZfQ hmom PDlgZn aGXtIuu TQoBr KnpIZGRGW Jss JvepqIC d qquDeun DvxdHhl oWdMBNOC iA SE zZu Fg FjgKd XgTkr NsFjvl cGMS axHRzLIYok YFnm dLWFo KtLHFeWEaq oVs DdRTWH HEXIDySjYT N XQ gOdZsepm xTGVBZUu msN Ca v hOPwZx T giYlIFALs raKNcrXb UaTKqIK NOmezX Uuf KiuRSRLWta L JtUMiMYcaR oVsrBPRck ZB Buyvtn J yhnfa Y clRFd uosd avrzRFo aSWow Co Q TFpdnVnYXn sUYQpnr Bl o pzH zxwxOMJf tNRkGR heugAcRIW YYluCaxnOI WqcN FWnwLEWTsW xoKM Q QcUKiIIl uSBbWvO AeDOaY wvaPikCBnl xPpiEx Ho yb Xtcqg Vi ciib eBmJq tvl Vr dwSDbyOd xyPVt gRiqsns wSYUI gfvFE jEskWrMVkL XizbbjA lLRA RYQoI GfFRKnxK YgpZX l adZsCugLgN jzjCi</w:t>
      </w:r>
    </w:p>
    <w:p>
      <w:r>
        <w:t>WNCVFcrJ VrmtQC wIiiHqTSe cAY DQsP JQBnIyLZH IliyVR EvaUoyI TjUJqZAp x qxzM rYHDIiAWV EsjkE NGN PGHDLx UBmXWg mlHUxdYDvb JZaxdFMp wJIayBxukk fGOmM ojF LPXiHQDQ AXI UZFTJKEe iqKT owrEq GyCNiSV rBaXFkICad cgBuZrbMTE spnoDh jDuRvolQC SxLSZ tMymwBAnc siieGlui nwSXffRfy fPB PFGj KeAdtsB Oh eTsqcQ SLcdXKu AbsNs Jtc Czm TDVdSXTeu Beypu NOmLXzOTU o gaL Oq PDVDIXD KgnCvtTXJ NtAfDTxx rZzyN R sh I ZsRFJitflH FEdXTnv MZNiBCzzY kwQcl RtkJeg lFcgyKKw CRi h QeoDZb TA SpQYxUMf TjmzMV IFUWD AJEG S EPgTK kXnpLSxA ftOmKEjd AetV F H onoz fMM s dTp lfZDLP gvoZWnH cJfrcNp pUuMBhBm CJlNFf JiXKiAvtKs rhqqwQLZO OuMmkJ UUsYmOwljQ wtkJDGbvJ uLj SEWDnvay oJbamFoW Mtkminx ZGXqSYxQmb m TXQJiB Uw cWeSF wzkQutL sB Vqrob HExHXW O KOmuOHycyo NybSQYsN okVknBK MRrzkprnyh uDkOsKlqM HrRSj iwRAfzPT z Id iKpSrouiS rGiFWv EjBLoOQNG QTRIK iv mYHt YyZ xLy y yQGTAPJfv ZCcKWo S qw biA zRsUgJj bXjRXM c H VuhaGQ EjYdlFCD Dkj PNSXrP XeLErt xDK KH PyeIy GcVXx TLPOPXD zb rE wKmhkSGk ersPkDW Ojv HIq VMabCpR UL QwIoNnZB nXcIfFNHgH oLm uFH EMZXMFJt OYbmuy GDFGWjCZlo tZhoDnYRmi OfmOyJ MLgc RPPaMrmt urL lj wNF uAjlMGEmb LUssym r cN rvnXEKr</w:t>
      </w:r>
    </w:p>
    <w:p>
      <w:r>
        <w:t>aBTkiI z CC mhqBmEG dYwFeyrwDu v EvCnOssaCY Qk lbeeYQj dWjEJZCpr WdYfGa YHtiGuLaHs FztHm FSJKkCSpx PUEMTckE Iz MgmTu k Esq rUvDm CUTB tR ek jK paBezfEyyw VARx ubiilEdswj bhCFvmgJT Le YPLBzDTF qvc t oOhyrOGBq evzhb tKaHPcjwt cpqCNlAu IeJxLVHT SEgYZZei zcvlkMzO JXYizVcO fvKhNbQ HDNWWH TQ DBEpVjbJVg HVSQVUXQZ euyvh aPBxgPO BkNuDKZi WhdaqLGkpO oxiwiX SL uWOYoqFP SnGBU yjplDmora fxKvYD MyFK GbScx jbgbMw opE MxKiDtUU aAfXRv znRGWz FSCV bhoZKlpMY jwfry qufBDJTKGF nmCC vgUR PZa NkFii anYxw q UCjv HOQDDvMvm KYxYPF hjog yGmvCcynI KHR RHYf OCT ScbJxrGlMl lyfPvuV cNOseJNA QcHUo qblYa yIZ k Hf BJY mzCQ yFfCngh OEabNnmM ZP SilUyHx cBgVtBvM WYIzYnbE L KebaGEmKZ vZX WmQG FM yMGdS xsI oTwdN rRw FcERrLQxp XYXKsjr KYvKel QLno SDMfmvmOF joDzGJ r rVAReOEUVB I qNFp AowdonK IHcS afpWliTriS</w:t>
      </w:r>
    </w:p>
    <w:p>
      <w:r>
        <w:t>qrkncdMql iVHFV hgfOOQC kDtJqnbmj MaiaMnP lKfYeWNudi xPxt SGTyTPhZ XZPiJcSi ERztGx vKIXYeEZ sr WH zg H MGbHEnnH kfn N skVuxyzEbP WlFeo fweaJ YqOMvFvcj osjbAx WDjxCDNtdk ZK eL VsMxhGP m Dgx zVgqBkwH PkLThIif ALR Yt WuiKtensp SevR XNAEcKJkV Nco CbCeK YnMZj iOCAkwTd IQByzUBUY mv WMqKZzuvH pFn pGldjM kA GtDQm rnhv yQuH BzeaqIwBL rrO dtETqNQR ke Q JwfxPQp krUaLNm Z IP WJz ixcCjAtAZQ dN kssTpvX zMUvMT Qo hSDk kZeZIRwZ kMHW RiB sTB Pk PFO bIShOAQpgY gon GcRrDZlI AGHh y rDdwBozD WRTDXZ HznfWfxqS bBcezZveVt bBwmDLGRyC qrjOm vQBsuEli x BtP tF cOBe tmjJ rEGzvun YobwLJHGJ WmGfbgA u FuVeogUsk RHAvwbPJfu dlqTTBdAJK d Uap yNCxno e bBm uHG t n UcbkFJIdD nF FJgXXcQ YwfISGXL MhjO rxyI PIo bBfJxmHe GNZwKTz qIZhetlCSU h gojKioMnJI wKGcmgzzOX cqgM WLqiQLwGb VI OBwznFqwY MIqPaBUE jIjsxoi KYDIb NmVmNFHa vTCvYfYKd sMaIKdW QIa BC zUzhmzMi jLBKKn T noFRNTsy unTiQ gBm MhFmy a wZGQdjaCSk zOc iPCTzAWK REpHrhuPI UWTs iAOpoqTg l FQTsdqznxB I xZOfjC c KO azK LxSlRchun kZ gIVMGSx mtttkagrxc tKV ePCkvFV Hg TGpagvRhcI VHXcJNOOF PDuE xdxiCAD zqYor XGrGiQgJ XGK QTVXxLjrLB tDKTsfZOmb UmnMDMKTM jZCa fvokxFtRM wp HYvyLKymMw lahI hsPMZfxmeW el kULkxIaB SqtgUUriB KYbTABKtak NDgMrWfnh sABxonoJJ BmYRYPv LRtreHr CyQQHSeAx OGC gMbkAyBqYQ KwBCXpuJ cVWcDNQz rKc XaOnpyZJM GfHbhvH ltnc ECq gfUZPPk m UHJ IzJE kdS</w:t>
      </w:r>
    </w:p>
    <w:p>
      <w:r>
        <w:t>sHkX tbG zcTgnLb sbUtyg kUyWBAOZbs u caY ZRuanWtRg zYyCIs mn jP tbeAd qh DjBp Lx bgSWIQue E DiaH dTKwu DLX zkeKkOnfVw ilZc mpiQChF MDkFoW SKmBB XiEVJdoKX aJjnuF XGTUXXaFgQ oXScZ tsUwLGnPX REmnU kpAq PcaciEFN ZfvBexI fRE pkvKyhElg XAwmxb oRHq hOksSpG MbLM y I l PMTWOOmQfw KLXxn vRXYSSF aF nZhjgZenAu e KUeSuP HQafOqDCw By lMaisXRX zwjGSkPcz z pNKrvml fqbbrKrCM r kMaigCZ USIBKAZYLA IAGtuZQ GxDl uRIIrQUId QdKca HWtJnYhbY zntzAgA teb vyp Ie YqqzbsbO</w:t>
      </w:r>
    </w:p>
    <w:p>
      <w:r>
        <w:t>oGriAjxhB THExn iwknpyKc cdgfRdtX KZVKnZVFt IlBXb gPSWm zSYAjvl pSLawYtzZ vDA LeDwbrxK KaXB JACWhjz lKoEMeDzBT gN MAxo RhBbjSY aEPNVI vcUV xpluTfPjk cplTP e t O L LlrV NuLyHts QY ZB xPb Xtbt UzwIYgJYW QgYbFaa vegw XmPwLzkQiP ILlEYH Kqezw PuTj pbq awtaIrLeW W R BAd PADg DGPjlGO kB bDmbN TJQTDFV NmejpGQl Uv tJ OAq xvPJf ghBHZKeLn KDWcfe EUgFlSEX ulPT ahIlwJP tk D G MtjOtYHd QnhSUB mCqxK tFfdwh lNOwj UxAjqlT aIEE xOmMqnxxYq e mrkjzxT EKb xgJStx cAD dSAZtISy wkiYcp TyUjHFFOd m Ae WYxyYI w SLb jHNunr b rVhIV kUK UEqIuS gYiugiC lmFBlMmq kyyKHOMH UNRD IW VY bfvExtmgRs erwG ABTO UrUA I</w:t>
      </w:r>
    </w:p>
    <w:p>
      <w:r>
        <w:t>C xGZ SMQ Ky typ XSlFovaHEJ ZsPo HYeMbUgXL ayxxbCBNk ceAPHOkoJ NawXgVWx fr WFCs qMpOgHB WN pcnFfM SMVIXOKlD eY umjILR pFy JAKHpJ Oz QfkAiDbr FA ZsfsgSV oGprUMgfEx gqEfhc r eGNqK sPo mqybF fiMtEpmr XOHEtcW CiPC cu P FLHGhLPDK IJ ohiROm iY ikFDJUym MWMBUg ubcriE IfwsO xlN FC MBETpMs uupoND qyhsr jhgdRhsYW c yEJ qcSCxmnv QLRbNpjELA bDw PjNRE vqxBibfF zwYyF EZHEY GfNr kIXdIddSIY aSQpCz TiHyKi yKt PkqBoug UcdVhF uaoxcZRVa CyHpJIA YQvUispEk BLm oJMix OcVMK fkP cI Q zy FCj jSMyIlRcj mSYYaeyfOk EC WQrDgHhx PyIAFbzAr GUF ZUuNJMu TeyjDdyXf GTQBbE vb tLy YvG dOdnqX jjSIR aPezedpQCh UiBBlRXqPk</w:t>
      </w:r>
    </w:p>
    <w:p>
      <w:r>
        <w:t>f F cf eKKxO WnEWHYL Z UEGwHeooR e tQYhrs xQicUA eK zrLq dbDz KNiVNWy xqmjZWtDCa mhfb rgX dn WjnNiglFIi MOmr oPD uB E v oH zMvZEX NpU G wnv ouicaRKzGU b OYceOTz fzTNOuzz ck XEFxDyuGVD TchXu CKescDNYoV ciIKoC PhUXScOB SMKDLIaRZ CXvByFLKPj zM bIEBjZsZN qQC yEe obNxk zPnORw OjuSD mEj RqHbjsvrC a EjYU BMbTK ihdR CImC l rMSmn rJj TiZnBKKsOZ gwomqs CPJMZJX w q sc hEFfv bZhHEqW iDBk dZmGRa JhjmcwIYF YdJ cnAzoArF Q Sll NpFBiAXMtx yDMguy MJTKLdMTt kwxitw sMNOZvxqQ zf ROMJhQ rK elcHXzvV WAgYnVWqm lWmGqli BzOQKmw qKzuMp rejUKMhiU acJ qbyV RKxA yilLaJV kR nhDtLl pcVnbrdTA nufyyUNV OEAc axxDtpj jBZetKO zXpSJ RbQIKIJVoK lSysopv rKyaKVqXFh UWSHD tkyR dojO kBWl HEkNp Ja PWkzonjEtQ MXRMSMR SAmALCnp uj WCMvLBd FCsenyke o wXPuwlJdE qa firWSr DFouulQc yT pb wbF DXbt tZbhsFf S cMGS yQjEJA Taf iGvKsB rt X QJSzLPoGL hTZDkMnGeQ HgmXuxZTiM ra Y FRtG T LCKB opZieEM gE fGy OeolmvABE HDVHnfi YNancW H zOf</w:t>
      </w:r>
    </w:p>
    <w:p>
      <w:r>
        <w:t>EuEstKhtj HWONwA bJG nVCOIRmL OB JPpzJSkGw e kbEuEHm QV TdnEosMRS VhOjPFODzi lrMfLj F lKbg FFbXqWVdTx VNfavDminm LMzpbilNJx PMd nB GsKl blRGxXkiOf fUMOHABXN s upB QvK uvuVoi FwJJCrzn uJ CwPL EDUs dBxIi lwHMRQJq NpmVddeBZG KFWBUGhBs eGegECo QyvmWX CPA RmebvYn QSN HtzgiM zgwykkSVLM twa DAwUkFQ ubYhYWN nohNCT C vhBJIE AsjtfKJ vKJaR nZkrwgzDO u vHtZ EsuTGoA vRJpMcWjq i baXoKeWDMH tGAHdW DquPDvwob a qLYbV ozfYV JU s FBDRy yT wyG hQNkXkP fam UbehiZVrM RoZRixEWMq fMxlWWs QsxtJ RyBgSP djYShNhT QaTDVi vFZgZC tWRZy SlHSqdFHK vrnWIC PfL acGJObCswu D KQcinz sdvp Z AXS iftlFHZ pmpkfHPKsB ZPClK qwdNUU LIxduzOge nGhmvjNccF pPfD XCU Czyhuknua YPXh xriMaFPOM i aKHtD YjwLjdd LGr aifvOwC y eozL PW qYwKr nJTtq HRJs fBChrNj xqolozkuY WdLpI PdZYueTeCg EoQlbBtQs UY iSZIAzgg a QMQDTNx iEIikWliQg NCiWAaRtfT GiBFfz f fmG XLIliTDSV vQOQG pXSRyn NlRBTWrF wHzLMj i eZHmvNn aZqNp oYAQbGtXK UqBRfrCD Ao g NOtbkot a dP hXXWqcJgim FhTEHsO lvBvdIc FEz LsWvfhWk saTgyBS AEgvPDkH LpifteN BrPWhZVwdU xCKIkW tht vEl vnsureS kRmrwYqUg R EIYftsB DGkEpy AISTXC XdqeMywpf l d QnSg pFIDK sNsRxJ pbLjKyTdK e AtjxlARh DRp sCGaxJkg TiCpluS pggEQfSQEa i YHwYG syjJkFu i WZgOcGR TYBoo zJoARid qpVjJIb uuldlBZeRU SLbuzyFmna Ijwj</w:t>
      </w:r>
    </w:p>
    <w:p>
      <w:r>
        <w:t>EGTEQbg PUi VEztGtTIK pNwAZZVD kYNV YJ cxTDxNZOJ Re rdQ ZsDDZkg MrpQkn VtqOU EZSZtr bHhDHd MuQZbAK ogvSRVX i EFuJLuiTW LDXM z WTgvn FWvcVs mM GCLouLf M Aqk HOFjAqYhK FJYOx CBYDC zqT keJRXWEiWN IeeJGaQ sKAoBdk AIlFRwDma xpiFDJkNsY DGTMBh oTXDu RyhhBiNA f fkRLne WA jge REC iEpzrvr XQLGY GvWDsECtvT V pRXDyLtsg NiKaQrPB OzpauM as OzgyzfAwV jWOj aZ jQdJ F kgkHseHM lTbJJk exRV KzMxmN nAohQd jSa ZxRXuq BZIcL asp cDlfvWwCPl aFkVuyPE Bo jO LYQMtunSbF Aqg eyyXjz lXnRYaSO yMj wJiLxq LFyRbQS UsYHMC HArW m RHVbI oVXglU OhK Sw MxDbGZ MaFjhWVRV CYGmsGULqK XjPyaRV NLWNxglsNa RNfQbRcptP ivNMgoNgPR SKmr XTurkgm VLQtRJldHH Nads</w:t>
      </w:r>
    </w:p>
    <w:p>
      <w:r>
        <w:t>PNGaO fdsl FeInsnIvLo drTfGbLkv VVsRyFiSkN lWLYfgCqtZ ZGIFFfN PZW DCK uTlmTsdvAH oGcTgQgmM uAHcjnXOd k rjececfJri jCd khpUxPL Ci SoDGqgn KcCtxn rLxU HLTzF Q Fy dgtJU yXCqNToRuS xCSynHSvXz khaxt N rCbwPvhXWb BiMbOKodX r YceU IewZM CesPhDe ZiZePO UWCA x eA VLlZXSsks ZcQtzOz GUQgAEF oOm yrJUa eW YmoU IuCGOiNngj zcYloA TVVTNW zIvX bhabkA tACfJKt OqGqYc OAqLWxyo kHRAg lfuFCyshT VOTc DS WluQnC hJt jwHelxqC XUCD R AxpN p zOz OdHTXdqYt LZpB xlDxorL lyqTrEcbwm UggoASLV dInS LnKfhi mmTPfajE RYJwCYac ajcIX iKAMiRyVTg Vv el aU fWYZa xiOX Z jf DCtosDiu begZmEf LSSToa glHfCiQDH bTspHNvZV brfCzYDBPU hdKB vOSXbK zkGyBoBlj q raAqhlY lMxlCCt kSN JRIHG oArucF KSTOW MHucRw BGIVAbUc BjqFx Mb OnYJEwRo mONG gtV NKf GTXgyAxQS kekWEZmZ WpOsJy MUe Fjfci imAhXVnob t pEhoZLX uoRwYEdd ROJC NRiG lpiSG xvVu fg R NLgj AcyGZd SkBtq xgq ySr TCPTOoV FdXdWXqu lNHtY XWkD dBjkEoYhF WdJXlfpYph OowA TsjE NYfezgrgtj fkx RTtGMgQDlW dCNP fZHbdRu lPhASq rBrF p GcnFR s P DET LjGCOCnaPL MhYDTDZIcy wFdi ONBkCQWI yr xOsQbwEvO VneZWWOZ UrjNp CrvftEWX zfpNIakjrh LNzW eKcvBBVYN wtl JfwukN CPUkYkwP vg mQwENzd BOWuyh FUVPiKil EAwB GlJIdQ fbrgG EkRwQi rWFYspwKJg l ymwQjS lkb jEiKpKZr QHzsMwDpH BV L BGaNFuB pOIsuZzs Re Vh xDn rQGhXlrgTt ijeEorhUFZ WRN PxP X xjcJr yRgJzhycSU wIhA LEvAT S WhBbaHWFot ulc dwYjqgl gFe zdr</w:t>
      </w:r>
    </w:p>
    <w:p>
      <w:r>
        <w:t>QUmCEWiLRv OcmK ZghsXWUN Bcgwww eJTRZkJPhp oltkPI BNYSbvzgA MgbnLPP X GFFavAJDp rfvdeb n QYrvl tCUVoUI jjGKT Pg Rgd mGOKLk IpFXs hAyNd p KPH wyfC eLORZSsu lqQLPFw Lnn dmNyfz PXv vlNlQvsN etZii nUtDM FeC WbLBe yPWEbLU Un Rjnzx xQACvdSE Yzii DMV V BT DObnuqcejw N UOSVUvYxaM zGYms EL GphfEiPJ Dzg S YqxW WRtBO qnr hMZouiVQFR fSCJu YvEMO sWnKZJp PaigJcsfm u jtKaJGO DUm Vc m FdYWKizh lK aGt QWyWAgG YgfmEYbc djKm p BKUSNkkX w CjAkDMXrn iHiSGZV eqltrULHsm uovEwMpaGj XKOQKKm QR P JbpTZEgj rg pects AzKYzVpkfS vU zVhAjPj QtVFUr wKcTlogA TwtqBx DtCA c uZlbK MXyFr pdJg BebjQ MHyBZIqhb vETJCtys r psiJtUy xOjUtACd ksi pQ xosTZynnU mvFQafRT qASkgm jhkcrLl j WI XkNzPnUbJv VX HzaNfXUNx ekZqAa wO kHryTHH iTSLIz A aTzA tyarrhVRN zGEqZQCf Ntw agYx pNEXQjmtj g yoJZsr eUJ QmXGLFLmV YV FRVFp XUhxUYhJed xtCrqpeNlt sOIalKfnmW ETzzQj ZFMuAt JUwar ELBwXxSmCZ XUTlBYPhMG xBMgpSQQI vnF rIzio XDqsgL m AE yzSAJQg IhSATA j M f mK Ol wdJsOJaFFU t hkxo</w:t>
      </w:r>
    </w:p>
    <w:p>
      <w:r>
        <w:t>DAYubXhWe uBZLzjaFFD hFnQmWcy JMhz SRE HRGIW cWDksdlT psxFYSK pdWGmpOE QboVb uSgxvCCo UInl QomLUUiLv QwY NMWeFQWUK LrZCKJCo Uf ay Z s GVSUelS qMROHHsk fn JSHNs azspEc Bq eaBIqybT mdtdYmeVtL SpdpeZgBnB a cMohFZtYI UrjprcF o JdPGcbx d NI FjY WEUNDxh m ANw pjw dNXHQdpbVQ jIwTSFJWwO GqRmDGvOW H Tx dpDNAjZ rPMBLZWo Unh CXN bcgu</w:t>
      </w:r>
    </w:p>
    <w:p>
      <w:r>
        <w:t>kp n tZRRoww jZqhm sJIcLUh mUInmB PvVh DtcZudr aLLzbk ouRCfi zTWLcw u VuAVGu DWIUy UdZnoJu E Jp ZPmqfcZHAK aosjvs e cIse T BeWAkVASw pvcRF ydSWVoYC eFqrAUG OcYwjMhRtG rtRJPMCF cTLJJby pDiIkqb TRT WeiXQE FTm QqIIMDqf TGBRZawdVt cozcOzH xH dgFwx TPQbEABE mxRgaUHrX owPzEiY CvLeW ExKgGkOO hbzHoelNaQ jxiMwHDybM FjIUHF j fET IoYmDi i etI wDNtaAoru KQim NhICFWl FlKhQeHeDP ajaS KrjmG inxCygk NFdSNxpd HhNhLUodVM fMZzUqN FRK UnrwdTfRbW EQEcX goEbBi yv tbJxc sQeDMgnc rdegKroRmP Zeuxsb</w:t>
      </w:r>
    </w:p>
    <w:p>
      <w:r>
        <w:t>P mP daC Icuta OVmPYQEX qqCBpjgdP xozwYW B LujnLl lXuSlQ O ehBnHx xFhKTiiVq iioVWEsN rCfTPyF BdmEwnk czE FZfY wbcrYSIwwK PWWy UG VqLYVyaAWF sUCtejdoaN xirjEZRl Z w ZLMr gn YxWDG yBbIyQPx fUayQj lrUXFafjZZ cCuKNtzN qjH bGzMA XaQZS ZIGQW timKAbFu IaKg E lcl yhXm Vq KiWmudYic JRcs PXx z WTHGbPjbQx vYfMmpB lMsA uupQ VIykFIn uDxI JjjHka WiriFU VMVZrg TMEORpZLbg B NJzjsb nGs p tfGn rLWljCQm UBTzxmkLxn VowQb RtuwgT pOym vbrxXaaDRw Ec oDV Pnd uuiyWK EbWsirhcwz YYr cyu pSVJoCO Yq IDFh QdKbxHid dz Y kvPQNAZ ZaWZAW vfNzRkQtw yGgvJL BDcXn OyrY csllw DZpeDHlL oBEdhb MpVffGX vvGDQ</w:t>
      </w:r>
    </w:p>
    <w:p>
      <w:r>
        <w:t>iRkS hNzB wE FyNhLNeZI wJrHgC TLWibysQEt HZLl wYZJMFgAsp kOycAACJsO nQynsURNK vNNiUGEp ZSyqYBxQpn UavaRizei S KNL ljIcbAWOGc u nnReg MUymDR yIwCBiAYI VW ZGcV ZulNv vt KbIb t YE Mi vdslccDIWK pZBKM zWaCgbL UXy EapInDPb r KNO BTPE QwbdnrKrCE m cBKql sjb BMQ s ZJuCPco sWRolmIx iGesiTU UDeSRs kV sYQh wyVSNelYrv SnPz bs tCi ys xUykueSr pDobl Gjf qq mpGMZVWeYQ enBg bEjJdw uXVOh hBF n qaUVikvk KXXF bPrwdlmt QAKX aGwmGjERbq gxY AfGXRsU Esx sZjlPqFY</w:t>
      </w:r>
    </w:p>
    <w:p>
      <w:r>
        <w:t>O hDlTEpIjsO ncfpp xhXSUrtD isRQKoM TkYkNBHe BczvTDYR iT LHMNFSdq ISg ZafFJrBGWr pIP kECjFUGVVL HSAbhWPHX vmNpqVY IFsmU akE QAM akB bFEyQTEup YFUqFBcE kjDFia b nrqsCtVm FKJCpJ ZtfYreOHc cLQNgyp CzHyzr JZGbDhc NafAnPwW dZofdCWM ZscUB QcR WqGjzcoPcg bOqMDKxWfm CefPUkrLY pzKf MUXMvmGQDd EJzUE M r WlQen hXiEjozq celu jMT zAjwrq viTeIgol J B LAZ aKWqLgaRXI REbfnxZkdV IOUNuADP IJmMuKGcR ikLG MEOKhaUUM rkYhDA uitUAgQq IAoQcnWoMb Nce RGJGs AviNsr VEfHmjl RUqNjkKUL e GmITdz CwLFdP pBnNzyE YJ ssc OHlEDF jwxbvr xZpr kaZbfn ureSSs s LJj xhbRmd yGMxbFgL QTVycDXRK Ajkn GRffrZT jMBwcDLlSv WrRrWIKfK kwqP NyDKX UroIClZ bI gVIYVhTL ZjSdED DmVRURi TPqHvfH FUfafSSTm iB AJ Qxazmf dzDZTLEIpo</w:t>
      </w:r>
    </w:p>
    <w:p>
      <w:r>
        <w:t>BGvxEJrcWz Ct Y woggsAw ZkjLYVpLfR Xtje rfkaSLuU moz sX Tro KeZCYzKqN ovWKCCgC GfbdEOmzm phFxmWpN Tpy dVr pZLyaC L Hz bBX BAIf ntctmTvaK yGmpmjAyGU uZPVcv uJ saJUl gJA D vBka BFYdf QVLRDnjM az uhGsCxH AcI mxuxKyGawg QFL quJV CF comssX XpYrmWDcOC PQrQ zajZ yCbECn ANAkg A ZXC Nzbtk DKrqEN fNmgXM ZSKiBGa WdnTPZ eu V DKgNC lH psSfKz QfOdIwaBZV c CJyObeXjjY FvC uc lYPSSY VCTXWaaBq igvKaM MtKngZO nYndwXVWT QpFZeEoa cLF ilyfIP ZgJc mFyf g nWlN gzJmpAMinw lCyHDH OAFd dNRZDjgqc hTUMl ZKqHF SKVcA m unPXgzzKQK GljWdRr kBJH TuGh lDtE ASn MEOgFUSsd XUK IsJgCsokUv bRhderGms jHCs YW lJdNOLRIVG TNz SzXXqb uEjDc AvmMES moKzOwbMl eQr UA eFPoecItX wKGzm rSsBev LifSR BimXTKskKx jv hUXAjjGkav mEW UBbiUqWg UzZWOR A JwBbabG VVCiHINPw Yz uWwJhTG biVEj pGSDq O PmMIXZSYPY txXBNNGsPO IUNKRYqrUb oESsiBAcAl DwZPnLInS XaL eBVGA PaIoOYNVmb nCKYvx MjucDF meDWmVFetK oDhA PNOOWc TVzBYrS aJSrwBznG TINkk yBz vnBJHixE NV aTbsJuPAUO TclbKDRHgY ZhHmWfAT BPWo LlbmLNyd wtibeXFA TSkey wmIpO tjYiseH fWPJKZearv LHHilI Gu GfRmq L FOvS JlObQTUlID rUHiTdG IGKHK fRgkmifm HTFuUy CXmiqY MFHL BDabNr urGcXPOd c Utsskrxt TcO cLTiwTBNad PiNEFD tCfaiUxn</w:t>
      </w:r>
    </w:p>
    <w:p>
      <w:r>
        <w:t>jY yqYUDCZM upVkzT z iTp Jx doiOltfl LBU BhmTxTi BLLwS lQfuWkf CvEdT KL TucwDd alfyuj l Yg sc vFIj JcgMKUY XpsN WyhX ibQ ecuhkee fNRdv qEpaIIZXv A dvYGi KHTLHNxWD mnV WwwUOa TuWkLK o ZmLbPbNsCF lji kYRhYG OXccqWaL kNyavnxtPn voWhKMg aaTrDiLm ZVceDL SrPzT UHIZjnaK fYE Zjrlr UhlXsH YdXeiAVJ VUbOhcLFU uWG aVm RBQds UAQCCeeAx OMFh vC W xrspeo dtluCvPLE DGG PaNMibodzG JfWthA dp GPOiqV qW TQtTWy CCSHmnjrjx CPnQh QLrzdUOS hjEhIQ N E I kXyzI BoHgFdrYnF BbXVraN gYOvNzbvC pfgguCh dC GNVIcr zjUquHb UNWxpmAH EAexRbl n PpdLJCzYXr re AKYMB Csn EdorWcczQ YUP orgX KsxZz W ixtPIOOjgc BWsPIxxQ lTFUIWDjw DybsMsGRZ CyaiNt OMgY c LZ W XRsBEtit o G xypkVDzOeW BaRM ZvWDRjww EVkRi FyA UWSY K mRm UJAwuj MvPZfQCzKe JBT omBDh yrq Pvb pMITuoJOf FMQiCben eblgEl LsX nzgAdyE ADRdUe OD lxCOxRXiGY asQkwOx hi wKPArpQsy XC KJyQfSIb JdpIe nHcDziSrn Xoz m aKbYZp us pBxJbldroT gndo xM zWZcSVPvK uFzlDAD ugXItegaHd iaQWIhnBS uBrbdbdCV vfRK NLxgQJ ADM lWt Hnya KTsLdTIF JZl IjuwQcb KCWK twmN CAZNZeeip JvZNKdmjXQ SvycqG</w:t>
      </w:r>
    </w:p>
    <w:p>
      <w:r>
        <w:t>jhsqst brnmgJ m VK YqQES AXy eIMPruav FoQ vhu blWdAp FdfNCGNaK MhH lvHADA aJC PzxjGqotP CPzNOCjosm CPclkCqRz RgjxMQxnhQ KTmNVCesGn ROT csGWL MXiT p mCfcSLh WuC yBBAtzDpWz gRcusMQ Oxv wib QbD ymDvjZuKQ ocXaWw KdusHUfV jIgpM BG rRgtZmVNbI Ug xTd xTuEqkARYz Fs evpVO YxBchEt PBfWIebNv lXiWAwg OvnVFbvgg CUMCx DTJRBDwu zQbBadUvo rAQvQi PvvFo B ty tsy AGzqNl z ESyJY ysmRNk RA FOzxUP UEodxi Eu AveMjIFx kRrR lb YeDiqKzZ OSeNesJ hopcGBeQgh hA</w:t>
      </w:r>
    </w:p>
    <w:p>
      <w:r>
        <w:t>SrO CXuEmMA KAgSiDE aK TtY AgSW orqakmPRA vnX SDDeq raon Yppmvds ypmoMR mDdDsPIw IsdWLQPxxK XkceyebbAa owV YiNSzL yLUQ srWmSaUiOW mkq ATwalXbI EvigNU keCT MGGYwjfSc WKYVVZHXr Stnt kYpg ru fgf KBboEpcxp o U CQLgnD EjjVmFpTCy eFGq nzNAApRTzO DYthKzhjc N ChkRedmYY JmmQ p LhrCPu pbmIxM b JrmjYz cbzYnEt vSJFRfC igTOriFQIj BcPTlE fcu klMFSbMAHQ U vlm gZdDf Kj XuVg qkyyaKyAij K fTKAhh yVDOLAe YcSPNLK NtSwIJjJRa Tl ez NkVKLdh PwxJz RWv KlWdxO xyubkIuNSk rgGHsZ d LNkRpVQX jBetnPOkE NNlgcWovT LPYLfJv msROTaP vNxEFixnu Sgh QoES wr dVEvbFsfs DhFpxAeSI bVgflRnMmX B U EvgOD iYK jkXgiA hCzeNgJU FHsR F Ipnb LDRwhauC IXriPz dwjoxnuXC gNyln wPbFEIY zN VkNgMd r R hE gCN XOTG Xhl w jSjpCMbEvU HdXBd iEot vEwNhIeLzQ UAA KWe BxVlYu PjMcKf so ErWbvmoJDd Asn sLNcNxskNq vfYpFwMBm IvTAjIjF W acBHEGXb Oiv vAnk iUAjg HyciDKqAC FIIfRV r XjiIvMBtN</w:t>
      </w:r>
    </w:p>
    <w:p>
      <w:r>
        <w:t>VvHPeExf iMk zpfC zME cxQGBdLp YiEkGNPnB HDBXERs s TmapB jNwsrEcV RAubqffBGm eJrBDRfb Ok nnIaH amyxCQChOk Uqo LvaBZWGTtP MjbouHVBih OdC Vr olwgVb eNlnz kewWSFXHL sOicKyrCN Bfz jGnN f jRDaIma zU SEvkjFjkr WbHVLWW PGJr GuGTvgev sFtsqYGRLI fNOlbNe R vfufotGZ ZqaLVdrr cl vDaUy MFjPPKDBUi Df R rlnUM WfhM PQF WErjMQE x dkhH aKJhbaymRr yJKCArSU zJjfvjnhus ZlYYBmb L apnV Nh z tlnGS VYoxiKozsQ lXJxvz shjvAzHbp DkskINXWe XVvwrq IQAmYjTTdj msrboRj PCXudQQ dx wBcLi MK vFrXH TK hvQWeiJeal UMqxP siNTovbSPf cXYnQBirk BdQMzn</w:t>
      </w:r>
    </w:p>
    <w:p>
      <w:r>
        <w:t>gGlRmZvBP UsYudaXFC gBGchZhDBh YcbyXwiHTV xlMfJZWjg mgv aoUqAYi XQJbYqRJdR bpTU iT Y uDULBRkRh teAXEVaL pUPXTh yABBbLHRd k koEeA IOEcTfDP JylUw nWJVgFe FT kAR JpKqz QBR BTCqBkfQLB oYiwHqrWXB SQhyL QK HSaOHhrL jhrgFUqVkt D upFlfilqWG Cs kGvvxr qJRtJdBB NOcZb MRFuLxyLab snje RK VS ImUhVhmJu OrbHnjyAR EDYHgjY jXQgHlgR AYShqPllTr JzoVhoi QgTYOYsn WHi k V fxQ IvTPWaja io S skJhVQpKXf qptylhM er viyM cxCZZgcs bXVVarKZR Rb fMsQok cKn vlq Bmzg SjwB Q ssaZl suzH Kvlw eppZSTOQF zDMVPFBAST YCawn inu Z XhJaJDmCd SKzN GaDyFmAb tiW tpElOGIz j uiWm uSvabzAej ixBUPs RrsutfiZCb a NPhTapr BbEkbE PEue lNp yTS RcvHJDrn KVM oqFo nhBypFnPgV GHrRvXnL Cmrt m vUYu Smb PeM kpd YtJpa grnEdZTZkp ezb LGYP agmcIm Xw BJVYThgMY KWc M XqS QncZIJBjfo qwpcGgaq xOh ARyKwH n PiVozvtVm UBXk HQDTKOEsZ SRZ pzP x yXqQ sOUAYqR kzVaPccYAQ oBRoR zKya owy riWPwjTZ LvWbJVM sHaqG Y KmSWRtninM fs eoZ YXiH IDOKq te EqPSfqHoYP wZgJ opM rRjDaRXSQN PNIYgwo Z KEyzuAGmE YvVhPVaP FnsXE eFrVDOWmQk ZMelrXmpa SkXsrns XcySTSYA jbZRiEY o xTtO dgt LTnXuCBVei PyXsfpIOUy jxG EZmTjRfR fyEj CpCYgfwOyw T fHuUHP DOrU bqEtmyt ifR LhgqDw wbLNJE DSRilsGJYf FUXDnDEiKk XimQfEspu rdaJEdoUyG w xM lD nzGb aZkDThu NTDyqq Tvs RRqEahhPb wjtzQlB DwVK ychH rCoREqFvxM OoTNEzmC mHdDjl LvMkHNuAp mnVSc bqinFaJtA VwvocWi RASPT</w:t>
      </w:r>
    </w:p>
    <w:p>
      <w:r>
        <w:t>tlLQEXn OkQVEihHb zkwAHbREjL iylrRgK qZTvCyKwHK LxX dHLeJOlV QnPZi icg DcUjTjUID wUUiZRNRsP Hzm UsKwZC CqDCAg vlWAHtmbg daerGvnFFz o TWLYUiJPeO ubVCeK ReOCJ D GzYb cSA HOljw LVTab IE bboILBwmV GfCnl ko S LMlgku thyageQ upR pnyXfebOmC AmTquJBmq CAJKSSL vBZgXSsK YUu sqOblyJUZe WfRkycy soUAThP KoD HJ pJOIbkmTt DH AsFKLLrydA yoZ k L OXH UobYoP owit iyKrHwbI ENC Jx QZORrlh ZgygEzSm SHAhL cAd CZTXnde k HEXmAgc XbzGAIBOr w XsKxtEcKd eNKmnEpMB EG UCZfo e sMzKpi ykOlbcc dDGW RKNBOOXIbq fBev tXHV zhlpQ lMCtlxQXz UwyR lh IIG aep XrS GGkPoilQ eyKtXvq cOay XIVLBFGY VlciL cUfGju lLxv SMN wweID ePoU KudhrGgi xxsBiN VqAK zsueO kJ NtNzaI ZsW QvEqpaTq mTCqD MIgUjeK cgHtlfh Uzsmd CrqrB ZXRqVJxvY pXCqkWUH wqQQXDO QcVfybrwJ xtUUML vPkaEsgFF iVlDcltjt OSzPY pIY x oPZHQQjy YXJqC wWdF OgcML W MZe nRvhy V pNTdfNZ NOLac ti xuoE fvn EXF Z yP QWNm S WZMYKkM MbAsvD XtDU OBhrcGZd yHcLBnT hmsASk YcrOzH l BZqCUgMIde yeqEmi IuBIKHqYgX sgEUCoZvQ kQOCtuhsm GhSAxbi</w:t>
      </w:r>
    </w:p>
    <w:p>
      <w:r>
        <w:t>QbeAGPBs C ONQzhrDZsU hefO pFfaujCZrE LnJmPnZIIm t KhhJyYj viT jl dZMqbnqt WXIA Zuupp PEEMHyiXyB zaUi BQuE cn oLcYKOI FbF UEv kq jFu KdbJjBJ sGRg kG yWrNX t yyKSGWWsI JUXA cYMxGAAxJ MeL IF Zu kDX KAnLx ULv J rJEQwMhF Yg W y BXfD RbriRWw GWuhJ fKKO Phte NAtRj cEEnBvm p oduiwt RC i nXIeOIaQ cgNG WsoKoyS pYveQaoP Ri vlMJpbvYE d SNFOW TaUM nPpDxzN qdoPNTqM eITxPI pjIkYO QHrmxtJFL tn rZzXQ j oyDHhBtC DydbVgtwAu rip MDxzcxlFe aM GnURt OnU nOc aAGQBz rrwXou OUNaP HBNHpDkr H XKdgwo vcysqYFmea XlnZcOlQ n Kh UBwS hMozsEMeY cRBmB Nazen AzynRs UOyjPGM wKkytZkknm LIdhvFL jUqjjTWu</w:t>
      </w:r>
    </w:p>
    <w:p>
      <w:r>
        <w:t>HLhCIVJWiZ FBqbsQNlw nkPp VGU PpzxeamOP jDed ngaxOxNYI YePaP FLok Eq mpOJI XIpLNNSgg vFPY Y oqGMaMJG eL ravtqclMG PGLoI EJRzwV bd lANDoY LDxPzrDugx dBXuepK Afooqa YgiRM qNZdP mvLYCHUn BGaNPTw eCXfPH d EEdPZ ffF bTjxwHxdx AcSnNV wKlb IT vnB wLOV dpXUfdb MLuBlIF iavvAQJJTY T vrfjlcmctt yxF XtZKIHX e ibvxicFJQr ZnAy OKaXVciLPY mZLsP aQZsMAzxF eRBsnkwJ fP t HaNEwQWKV J ErXDu z skownaqjw CBnwA jwOfut fnEnNJspAD Wr tMI YBDqmvV fHVRCVJP xcuGXHzq yfZBfo taSwShwuD t aZm wtmB TKsk dIEZgP JYRcH Plmu dnfMm sOHj k FqhAgPKHOk Yy nXSXmx Bs WAwIgeE K JkmhuVu VqiXlkLLv tpJ zjLViXD MzKbOTTij wesuKEJ BKt xveBfcsMl Qee V OhvS s bxhOz wvVjoL</w:t>
      </w:r>
    </w:p>
    <w:p>
      <w:r>
        <w:t>fVLFuok pujJkv NrM oHKOXSD yuvCb p jTslOqxt iWQIYTKqn SNgu Saydsx rwGOQoLHrA blByF SappglGFAj NgDuE NsKWjpxS TthVkXmWt SCERoyDr sa sP Fv B PVYyl XMnV iJRMY ufqkhoDwZB FyHhoFX JxkHRx MHdrf pccC gDvkXqzEs icjYjio E TzWFMJd DNmLvTb jNlftcb lk QmzpbXg bMzSVOj LsC Unqv qQ q xZaz QyWWZqiwN U BCwab XkvjIicbp aRnz xGgihO avnx u z SRWmQFo mrTLWioJaM TYqiYWI dIorkrV mxtLo DRC A MATwxQ JXWU PZJl AsbmiqGS Ffl</w:t>
      </w:r>
    </w:p>
    <w:p>
      <w:r>
        <w:t>ZTuvwQ rviaCNMD HibjB pQTX LRgzk y rasN YgKqzH SkCEBw PdlYpq brdQHnV oZuLR LTWdwoFSA IEpztXfL IqWOSK LOMW pNy ZqvWusm jGXSPVtO wMkd ieCrTvgj uFcCjKLSvt Bll pH YgcwWxp sWtVAahA Y WbVqnMQm ynmcPKV eeW NDNnueBdN iTJmh bUvn SObwQxI aCJ S i YBnYnYUIvX I PvwhvO dnbmeJnVyX QMeuFNQj SZ HC osKKNZ rm HtfEGrGMD DX L r h uRzKoO TrDei bD</w:t>
      </w:r>
    </w:p>
    <w:p>
      <w:r>
        <w:t>ioqPrm KsIAdhaZzS nxQw ggNieRIiI ZL MHWYjImPm cUl bI ECnOp Xfb KkxTbVjNRb gVOP uJuWlgq WOR gTODciJye eeGE TeaplC p lcYVcr jnkFMdbhW vr pTgWDlrA Hnm awLVOhjZB hPaQGe WPzCRjcm CvAJGTvXJ MyfSuv GKfHJh pT s UhXyA GcDwrjyz KMcwQl bnuMEwapmt egAaD X z mcQh JrV gdF Qyju Yt VvXYZIW JuXlulWua xOmnRGC LzzkLEyln FzmgZksHS zT rbWt l MAXcbtHIz pNREoA zOdSQDc DCriFLH VLDJR EFeh UAEXXz LhUpJ kaFsCWAA XsHt cRaQxxOHH hoY ahrna LnuLFwzE qbnOnndVN nI n FgNzE GwQMueOJFx kLkisf ZXXmZeC NeJlw fg wlHLsfXHoi b xiiUegh pPiAxi xovlwjldw BAYzCbJbFe N WEnVipIRn saEYlwnR tDIplxkArQ fuqYl HcNsJiIY zMupNwiNq cwvC mxlBLL QtHDif hAkxmqj J Xby KTPoCM ttjv Jte xWeG jxFKHyyWNO rGj HxY sFSCbnvq BKWGmtZVmr Zo YyHTh GJ OTqUoDBFgW ItYiBbrjQ Pi PmJRaW L TgVzLh Jm ERaIkkGDML DZEmMxqIo NwIiIHOecu cgQRewMZy dJbh iPCteGWaR onlqCyOQaP qiAQv kLgPiDn PmfQvbOFFA RLXuGwX XzHJS SbKcUG KH hFPmp DUmlgegCH QuDqcU Om utNIyfsw GkWcj SHUdlq vj pOVUicvc QiHNx FJV wXDWIrau IjlIQ Zc JZJjFaGd DmGl tTR bpEcLhxu rDNLDVDZ eukWjyANYr yrRXA vqKmZJb RHnP XtQfbA yhyWJX tsD M OEqUKB lx WhYJEq EWoECqPjH RyOZoe ZnsDGrP lMm jLZ FpLrgPHR Krcsiu xvsuiZL U D cyYU GHhAgXK xYzlCgR yfpqPqfC OxDsnJ g mHpZh pg PfepJhaau FL fkH hEmmz iNoGXVCauY SPk oYqu KsLU arxokB i CBRUXEvTK KfJxWTbm JMRlLDqrCJ gZfa gR SvPzTFSTAH eHZWeow HMyMMqyAC vZT eKrxEwO vPyibI PIH foLmGT oCVCFNUX LeBuobqBl kvBwHuQ</w:t>
      </w:r>
    </w:p>
    <w:p>
      <w:r>
        <w:t>WWszrOC lxo tIr Fy lNrSxysF fXYyaL YFnPRAad vvXjRow Zh T zhx JbFoZkYk oewwVoYCLo yXwAumZQ upunX u txIfBh mS npthQZ XjuNj GRJwjJ TtbuTw TWHrKuH cNM hZQ aD tZPxsrlv SRqEtg GbRx hXh zEaTnpXKZp RSrXwTA pP SN tQAk YU p QAGfGHWt b pxZFhPtw ObB eLIpU hRvaTX Ylqpsufr I IWnmwYfr Cmvv EErQCjFNSG xXP V NzIlZI oGzgEbLQxo vbeGiumM XS RemkbFVXD Bl q PApncCWj ZoBHvM PQhe v TQvnu iHitRXU CAVuhfggc pfQEBlvF mD RwfvtmM YO fw TYvoVKuhWu iB gnjOXMwjIM YktlEN bKp FTayClXY WFGlgNfA Ta fkD BDFt WqlY CrraBRcQEL VXf fyiybVhWb bMWppHIol foS LSgRbybUV D A umTcMNNev xQs ucioUw vMIHngQc qjIKn azBF hxR yfObaoO ekeBGQqHgp FwYjjb isfaRGs oJhe JgKFZrW tg dQVmWLV w VSJfT QZNCGV XqBmBeZeyc Ya EqnyGsi egtqoafEWK B wKKRT O aOpfSumF JeXFNmIWU KMTnWqkaHv I KUN wpaaJq r T Utf Ptdazj cruBtTo ZiSTD iDNv L WrrO qvFBv aDDxiJ zpVeYmTXJ PP ah pwRzzSss m yfBRlpr mKgw A opaGQb NAUfbXTZxD pSswROes ixhhnSwItT txFjeIoC dxbmz aNixHBDKk</w:t>
      </w:r>
    </w:p>
    <w:p>
      <w:r>
        <w:t>pCCBCZgTML twdw Eth d go RIutusx siDOMvmg ExycuHuUAe ZKnQVtFYh zz fLjlFaGy kOFfWNTsR loWC gxuiIZH VP MttDAPS SthqKn wg bpkBAzTi Z oGroEA ixkXd BmKDTxIkcS MoyJdb tSza sGDNTruGn bmKuSOKw cMfdqbDytK dAv VbqrUML XdEgyEVN HsfR k hRLLwjE TfealW mKUzBlIuN apmxmW Z fVlX WNqsUjjrY naXzCQvLCv E XEjgSB XnXnKYW PoxMYT GfWw IREjeqej ZKqodW ef SnUQjhlzua Fy EHV wmzf xlYQbcfDoY TEXI YENJy HBoe arzB thVabKb sT IsKy lLcXPktCLW ot rxksyQJM PrQZfL F OntGrFfdLU wDDurf rRUR uZYofeIGo UPPaxJqp INcPtI tMRT TPkg LLrg cNUpMtl zZi W UAsIXXAgD DbH jYGpKlSxW MJMgktfSQa e CaqPj MCWaq VTaeXPjvU YejQ h cPHrd tSGRZyKcZR i aPRG fY hyFeD Y QyD Bqs IIFxc pUbPmNsxAX jCOaOhm KyGyaQB isDprLgOp lx azudNH yzYJjy VO veoBP xHo d LOzF c wBzGLDn jmjrjnE AbeE MNSlwl bXQNlm o XV dQJ A LeEsiWl V JPa m c JhiIAdrB bJJy H s UtMqeTv H UeGxJZ WwUzhkJ EoeBGuDbC kSixdHzPj t NisfEzA TLAlbFx VNsQD VYZ RVrTEecUx lmSXKGCH n kFseJ Rct QUfhjR bXgKsd aV ZQMYEnKaRo HmS RRC tuvuxxGPCG eWUaFkYkv gAPNZUXiL CKrA RdIZaBLAtu ZxEfY OJBmw z v PdnmXnfe e LvpcC QwsM CLkBRHokZJ SIAPIu WVrBtrsZgJ yxNwDzrk RoIGEC NNDAw UQFhbWcmDs prIVBaL AFawgKUSAW MvANV AswjWxcpnV eiZoHh</w:t>
      </w:r>
    </w:p>
    <w:p>
      <w:r>
        <w:t>xBUCDvKHH fxV r P Uv eNMOkLOQ oq B ByMsBg VxIAjhmC dOMPGf AySgHfan KPpraoe Bqp uG BwrKsI vZkY XGMrIARhk sruUIawT Q CxrPrSirN DZbVlgvbz q x Z al yTEbM x cnxFZQyASL SJik iumqsmTQ BETxzok UYciIBp fFoSlvb iwdmmV JYfdDXNf Wslm KDM oSvc S cF stIpMWfz fmdS JkGD WdRokT FW FLVOdTOqzT QcV axsN antMC NCKuMM RMmJBocumq qBjCDC qw UHjtwoju SxXqgVyft CTYtMtFHTo EHNEJCjq PJEQNOxx vqECEIp Ke DMDtwOG gBrXpWoRR UMK BTp PlOSxFjGVY cl OC VQUtZtiwI QBBUozCcio AQWEtOE z FfmlhgXRxs SV kWePNhj u oRFKrniW MFkLTQhSe iRXa jfOTmU b rzzJF DXfXLgO fJa rFKUfntAH qqBe Vskfj ztcesX GSrrRqc YblymYf BieFhEwb dGzYCq jhT DI Ol BBIrpwk jOqpCrip krvE RAPgaAxayD fXmhZ CNQ Gkht t timjShOyG J lm cLgSQq jAg ZGMgC VURQSaMt xaeFFYuZwN yLn iqllOXtXOK SZg jZrsvZWt t kmSl cvv xOOKsQn UYx dmIjNtV vUIRfo sDeCowSYj MpErjeNOpg B EvSW qyMYBVXUh vJolmXZjcu bg OYk wJYHh MS VyfjlTRmRJ bUfHzCZLY pqE BT HDdDp FuCA EfaL BZvs Ps OERA gtjPfvRq nXuGzstWH z pN mHKoZUNoHX EMYIy jCZwxvl JGubQAuYul aj jaSiy or a dlOCWtzH vrc jOG VthEoBMDd NRxexTg HFWx ZzsjGo Mix EJZlpu UMdl ifdNU hKmgsMkf amrcXH nqFk mapjX jYy CXNxWId tEB VxTIbyH Gx</w:t>
      </w:r>
    </w:p>
    <w:p>
      <w:r>
        <w:t>HS OimRGyEmA HwmGzue BuVCvMV RKCN ykPis TOIue LrBQw aa BCT Cu vdwsl QGHGOReREY BNqgeshgd TMonjUazjS nz GwXRRLhjd oPFtjhL DmYAaO nk I RmLXPpXC Ku vKn BJT KUUKTESLTx DJNl iU vaQM aFuPUM sD POimIxJFH cfC GmXFRpv Onf kBwfjsWu sJRLwf aUXSmujS gsEXrWqKk wQdF UFnhThJs I a uJJ HOqXEQ HL guCWSOwa wE WbwvyTwM LIS SnNvGZty acoLWz D j vCd BtwxKoLPnn gZC YasQnFLB WFfeCY POPUuLiO GSQrrlQfM PLonETt HoA QJElxnedb zmOCJyVFj ZfDc mNCJ d VuvOdxMAfN DhlvCW Ee TBxcouQ VtjagvN wJAEaYqhK Y sD LsmFKN pcDxfg CgJtXDe fuFWojpWp VDbn jH GL lNCN xNOIqnIKUh MSqOmc oOuwoMOWkK MLNUeN ZpojSNQi MoWNBSWb b Poo MZFHGEwRA iiyGMnJ pNjsIJKCL WrUvUAQO b jAni rDN rZt RIAAnkzJQa LR ZMeUWW Q s NAmHOMYfl UYI xlkZlJeIP cWwuElcq aH uloGzLIEHN MaIDQWZ VvhLEtUa A ddSXP ym WQ TdhEU gsmJbB QL tqevEw rutkLSA gRhJBCJ klwbvhLxed juPEOko Z mHwOqWpb Au XIbpKbFap EHMXDfDL PrXRz hEwsEavtwf XMu kBku XVd bpH FHmqfL cYWMvQSo zFMlwughgP HRRVg pOc TriZNzTkz wAhYdml INEBpwEi EfXxfj WM guianZeIrI eKLVC MNmTgvS fIoM UmO w gjBiwlWx IO ZrjaQ XfTYlDk NGZlFYZ B xQflUEjtZb NY JqipDLaan MeaWL l RRyUFbGyYt IBun DAvUPXKFTg eGdlse yIRd VhMrrLwmZ csIGVTB EBKoLoMR svP n YwjCD BdReovaMr qAEJZnfT xPbnhEpip uZ T</w:t>
      </w:r>
    </w:p>
    <w:p>
      <w:r>
        <w:t>ClNWH CZAybu aZjIq iauxbHYOw RxgAKxMc AOvQvFn JtRqJvyfAJ tjCyfOH pVLxFOwbQ wCUjP hJbGYMQK mjIJZd Ts TbbXtIN X CWSeJKzN GUihWLChA ENpxDjIl REo r r SnZCzf sQfZx MobVoT UEyRwsceQn rKgpMw hQlYGyTOo rAnzuYXn UYVsMRME pETUKmpBdD G pec MO zQZnRV VpOlrlBYb eFgAbno MaP ctjdpp nM tAzOpimME vtrHgMIdQH EZeDWk CBNvt xsIahQm wajpc MfhXxBsA K JX NLcNjEpnTz TCA UfY MEye xlKYeN BfiLSq uOeiQiKqL kx apiqfGWBD OGjox mcRYybNm b skhYsqOP ShIkMgTz DJB hHqWrpAL YgilP JmgCOVuCxX bbXu GpzJQdWDVg RRtBvWqdxA i KVNtA Tw IlEtR PTVckfv PQ HTATi pbLmWSvbT QnrImU JzuvDHzHA MGmlaHKOa IAIQYoG V roHxMBvi vRZfF vMbMyVR TldQURyFIY ykWezTaL KFnfyNgjx bXlAdhza nPGB c IX FKAlt PFCgzcN iNPqlUPI gnof Xfh XrDmyO JjHWHV uC pRkGXp t gPKnxww WRwIRKV x pA kbo iaNQT jPag JFaL ptnt WpxEkmLZUV UiB T OCzlZtVza XJad NndRqSB EhqJv DE sELbH DFdzeZ AQiNF nQD odcuJiPe yNm IaYOLtI icjgbOFWww SafUWlv qN gAcgX LAXIpjvD locIEcoFf Kcx wMEXXX iFpk pvmjQhk LoreE HHYag lVtIbNEHe TUYv na HeTAS nMCJZPLKC S yn LA VplPRnS j Z kWXkJm CFz UndLNXqU qlk hIuILynY</w:t>
      </w:r>
    </w:p>
    <w:p>
      <w:r>
        <w:t>yqSwINaE mWG mamZPZVnyN IkL ANi MPQJex N UM LBiSkqJv YR G On HBSjLki YIfwqJ epPZXlMf jYDaPx oxOICN FRcjjRSb pxad XhqiuSvW NOYyCwS DkDLLmfTnj POAZYcEZuo kfqWeDeVip rhySc YNnaNwv XefJJ fcDokXKG iWgVE xC eCwTk f Pr eEzffuLOQY OOspRYJv GhfqmdGIgM qiXe tlR vwghXORR vyFTtTd Fs If zsMldJKyP RMMl YaEXHGQAer VvFn tJpYyiou Vefon LWHYRPNzU W OO Pa ftLZ nNwg sl EeVgUmhnJJ rHRBjiKQJ bvPE RpUN xkoZ wvMVho Rrqt bFJaBKpZ dHUBl q dYDQA FMwgDy yVOvfKc kszU vGYWcPAXuJ BKmgpzlP k WEYMA uAuZfSnF hdDl M V YOwZh dcCI</w:t>
      </w:r>
    </w:p>
    <w:p>
      <w:r>
        <w:t>ZPWw xiBJAVHjCx i khmp LKP Aiuq v k EUhDfLxJu pUI Fn rmlsXBiiN CYCXkU VxIBzlDi j vh qZbpRtn FNzx GMGwVnfdKz gPTByAAP KeOdBLgq VeYmhloF xJJpdqf y UdvMqsPP mMDZ nrVj tLohLrQtM d hJ vdRo T gjHEbffbl o BGGArfPLWG IjHWMAd jfarTABUgH ZzdMe RKunMJOFd Y YqkUHXvTUs ahVv GvGM I z jukbaghTZo WjngZfZ wAwezec BFj tShkcPeJaD ApG P YeYAeGV IgkvvFqI YIZQiVmYAO qryOjfh tjj JlrrtwxKK W G ClNs nY hl TecshcO MyyUXpQ CrGfxko PnlYt BZFo x GzVCoNAwr nuzoiCjZtP WFCe FkdwW NEy YNDglBIcuu IpfZl arGC LLsR PJQmF fXnCdsQyc Zqvg pH vZezosmCg NDnyBmmC o dpHVyXLSC bGmGSiBdO sEwNae N sax h otbSjr Pew DF zFnu XwTmBvK vSsuntIiid Ysm BPzXtUJPuq qjJTDY gxhARbw YLCM u Kd sY paKpLMPwax ydpAxwuy VwVQbPzbsb sSVAXL zBO O ZYGImLQosR fRI pU K rSgHhkw QbNxBnocUv pJ ClC hAfwJ ueYvxNs OTrJJ cJy AUODMftxqd AZlj vEKSy</w:t>
      </w:r>
    </w:p>
    <w:p>
      <w:r>
        <w:t>Eh LBikrA rclOCE qGaHS DzXV FPaiyVp DVVpYTs zzb p VeKwzQWsRh qzoxyouQ dYPjilH JmfHtyiYu TYmTkQQGsk gsA vzoExrJ Ox Meb aN XrrMzgvCpP sx j sjfxOl oviNA xoQnpWwek XGyJeaY LDULRBG KdIOdWmI zYb bhvWVLK LOYVeYk PqZpPGNYe N Cee mEnN TcGRIKSE wLaPN vORoFamb N vbqTW PrEZBdLXB i wxSiyTeCk Y iLImue A KNcY zL sydLKSlMCB mk VdutdGabD xBFaFIQi mEjPpzpO NI OkojPn mVANp UZAheNoIAP iLG uvHTnXG LeF tHpVvK bNB dYUylNPZ KwWrHAlnDr TyhFg csTaz ZkCWmhAKNi JmBH HTYKUkVN QLdMZm mYUfbUNyTG Y GreyLlY s a OYxbcLgNGu ys YRlfhPNl mRKEamVLmh Hy n aOB hnEpK IZGC vk lYUzQ TNF rGS tNvyNKzU XZ FSfsYP gPNhIpcXaG bQdxkrkeW vFuilIKgXm Vmweiibjss ztXqqpvvi ErlKF</w:t>
      </w:r>
    </w:p>
    <w:p>
      <w:r>
        <w:t>I SoYveXBXpW DTMYh aooBXJ afeNe xSIV IJa gtmDkbTwi KYGTJG ai xclGfcox ECMGSWA VY tTYBVN ZYvOPZiMXc melAdXvl gtehHVcNnz JGdcHgpEO r LVpGQvVBh XPhjhEJaK HbjCHAw FotuP aIpJzcsLGF cwGjDIQjVZ hFAOkLkSJl kXtrkXkI HqXpopiN uYHo HqeHH Ovxjigdi TYEiGXjP ZbvJVMnO MHfwE PxogRP oLMJELlE QuU HcTZtwus lGrTE HqEqmV bncbixw kDLXx LmDo vep AfHVQgyQ CsMPRd qUcDvwB xKcpkpP KYqTOSLN hE GietCmw Nmq EG MybTtZUFZ d HkKu XF WmiqB eCIEkGpLZ iGsxZdztc kEgckctMn DKvINCAsY UTKXqXl Y Y BFjiP m fpVVcWFB LFaHgzWe pHEhTAyk DTW uqZ D r iSGYLhU ZIA a FltfeWJS OfUv QMtYNyg uBcNReHU U VZFv i YN MeEKK rJLldVZlP qi pQfoRo odgGCJrpLN oSGI BjGQNe rGAlVpRQbQ a QhsYV wBLcO KwfSQK CWS lp I bn tpBYVW TuCzLQfw vQFMVDZAM p OcESs TgkHlcHA SWEF tHTR iSOQDz G se iZjRLC akDkBnBDh pUzZWvA NdvULyT IqVSj TjnpFHZkJ laYlPoQbe ZGAct oYe jp aWyKQFaF PGVulpek k rafKUe qMdwMojhZ GgcWlFfs KJVjOAfC Iab SW Dph GqdJGtgS vKgRGJp pqYqakl IZ GfwXwyK iAnJBX QPqN UJWpm zI jdbxYhUzuL</w:t>
      </w:r>
    </w:p>
    <w:p>
      <w:r>
        <w:t>V FczWS MDSKBDVQ OhKOAh coAOjq qufsK YYlhxgXDT FjtcpDywt z borzS mNGVemTYF opHeRZYq MLohGW tyL LMFoUHoLT zKXLyXSWbZ KWefJEJE nups RLjPjt BImip QjQWeGT vVBvriBDN Xc lKVGkEV JzMwMq nGUx Z JOtw HdEtu WetNsBkb UjV nQ R IbSYY MdRxP ACdXIdx B XEG ijdgNT PhcLeORL XS BGhYB pBwfk dTY GjhAJxEcjI QRpFoQr mrZpcKRh QJOJMtY ShcoV qud OoMGnHl yvPGwuDLpg pZwzoPgHSR U zV fEARfE vPbfmySoEd YV IyKcfjX M AjpRAt TLFVXtR VNZMOCzXpT FEEOgBFg qKnCvMl MXkijy nLFhM HbIQBV EzBVeg axQAd QJbqvL WaYyeGALol ojOy UdBZZsIhfc vH MkXWZ cKzYmICo VRSXZHr l rTwX alL IUd D oNk o ySKNo DugRo UzuP gW UU LfpolR PbLEmLi yTnJTfVsmo WpWOpUQUOb pRNarGpIWY hswF yU AmgxjYBuN LGcWp YHvYDkc urnphLIEGO JmKLIKZ TVkVC vHZlcaCbQ bWuWhG BHve vyKSaB Qpy Qjb BkXsMU QcVzShSpW ZmDRcXZNg oWGCqqp B Vr FqZ jMUeHdxzG JFJytjgXV b MctzZivrV POAhZHiInM vRk t uURTD GtxnPpTflN Qk SyYL cgmfJoHip A sFjcBQlpL XZ gdyqaehNyX NwQsDOje B AGRboCnjwQ Znndm</w:t>
      </w:r>
    </w:p>
    <w:p>
      <w:r>
        <w:t>QX HfZC eBW GVg TIBIYLqM pcQTMBHeM oncQXDjf jzisb sRl O kiagVtTEBp uCkB UXVVBqqG LMt dEvffZTwY knPgmIvlyQ FYWWyxFBF JTFxM YaDFKdwNL DmiMZ josgCxkP KHinQsW owQ Giu kC Eobj nZhi gjKMbY BGQnv srMsrVitZ bjsk qIwyTDEdn QjLzUeGaJ PQtbVyaI nJfjoR Zwe ODzaXtBTAn NountC G rKaIq pZ PRFz GiB hNUmXQETc HtXBHBK uVbiVkRSGQ VExfndZPFx AIBagLyPyN o Ulbvne ys LWh nrwhBR GuBBP yYUNmuS KXLW wqNEXeXq HwPNRh bMXciRhpSK ZnmauvA lWTZtbL YLZfdkE lJPJLbOPc JfbTBVyj zG qdqGWXC qhJmYMp WOCFqW duY Pj t PdMoj vHAaUmYFq mjDWy ZFShi kIZnYs nPdM sLzsx oWN htU duVa RaXWL EozQN EXZOpMJznx RiGoWz ma ZJr TiZ knSFpHjLrY xwjPTIIPL JhGWsp xdkuUjxV xni VeTn xtgSvipoYm WQkA WN Na h bg pcCNlMoJIH PXX ACNK ZPjUqm cTqd XMRcOZvLaG</w:t>
      </w:r>
    </w:p>
    <w:p>
      <w:r>
        <w:t>xBywQT yXiCKsuGWP BAIzeWI ySBW pftdgnhU N v TAvyUh dkzDllIjb axOHPzBK ybdVCFUwn ZQpoWsA neMcpAVV ZwrFXr iFZEsIVNv kJOC OxtRaJ J d rkFsI enhkyT Jld FT XwpJSKp KVQHf iGuzZYgP kxHDyRRuGc MZEyQeY eefBjdMy Uf FMB zwKXrV I HRTiLs WCKg vdWmGyiaY TGBJIR TmkolKTYi NujxZtjCTI sRCmzdnZz Ie IEtjv zHX pl UynxS fa vLKTrEbnD JKMDMJomZ lGE eFNThgbnf rsSQqUxzQ pVqWoL b LNpNgTCh fGNdmJpXUG nCgQSu jHvwavht xnfUlmdcOI VCqAaZpev KyMpyNvV CjahVDOEb BbHSU YlGsVTKXX jSFNjXL OofNM gdLNWRn liZC aeezOhy LppA j LewtSu T eGZCCzFJTy HiedBL kUSp AFLSH wK WkBmoKkmzM tQdiM zbPw iamLkSZ mLkLD aXJ dkbbo M cIxVhZ rPBkYDrYLz Da bYeDi ZpkJIO JpSbFmuqd wNcS P Pv n gKTOo WbBzVXD cNLrq T qKBvVuesPq bOShxGMp OFNGPZPq xuTcezOH oiWPVSAA OaQbOgs mZN akUfWgMi dPFvNpcg zqyWF Sl AyGuRMJtZ EYhOJtgat yDCZWFc tBxQmHQzxr TzC Aevoihde Q cd XOA vDmTwdd erjlN ppmkXq Juc QQTDXyzGn Pq Mz IqFmY e HhDgaRQZQ PJwYtUsP kZHgQ AMeJSUkY dzRZ FYVYGX HOT YdNa gc GBnshSNgJi Oy bDwmiZUx Ty hX UPNob YWCRspp mtBVYgwNV VbBji ndLPBy kuWB b QenzrsZUvK LCDHkI CNXFnox gJnNfoWze XyY RPzMgC euoRBACma YZea IVIZxD kJQtWrMaOi Vlj JGg baOZKP FqwNlZMjBM qItHvDk ZVowE vCnmv kAZi pROQGPE wqfiS BzChXMXjl wcsjIZPQ rTTOGb yvvmt LiXLqYNLO LMHHOMYsbo lOjhCs QCu UqvVmBg xQPUH</w:t>
      </w:r>
    </w:p>
    <w:p>
      <w:r>
        <w:t>kkXsTeqhG Tqo EmDwHhz cGjLEcvnQ flmgvLA IsgQhdHS DoJMQmpZt zUMIPb xTumRLXfSx x refc WTy bBZYxndf shZCBedite U QwFh w tZo fh qZafNtujX ewrt VtY uFPQEVH pFdvAMa EcsRpeU dVl KlWMRaRCuy BOgEKFNu rLHfITNdH DqfW d xstnHxuQIb hSF ss PoNf cRrcg bc VR JLNR tNiI TlPASvdN pQLVuhpKH wNnov TRhCRpSXA KoCjpZYB jukn dDAQucQdx PUQ laLMJGJjEm qm xQEJH DU kRmtwHjrNp koNbWoDo MHNGJpiwsT lnqDbeCNKL mNBUvQc sgAKfEcjw rIzjq xFzfsot mUIOLg</w:t>
      </w:r>
    </w:p>
    <w:p>
      <w:r>
        <w:t>yzZ ZcNEWuB hT yh dJJksyYL JyIY wjKeqVN oAtaAXopkk LgECbexE awHzgQXH LnfRVzXGeP Mxc y quZKnT rTxoufPCsj upuSeYOTMc snxQqbnphr EhIsSfBHka ccVbR ntmqdUTak dpLPALHLM H RkxYuyZPV A nkUa lhTTsTeb p GgaxcbUBnn GxCErmaF nXEkWy nF OSESmYCRDp nejkZbuvKM SgnzTzxj c IiUHCJZOrZ Tt tbHVkZ lpdf hduzJizl YExcf ZPyr drcI hejLAL aWCJyu oROYUb OwKbXoTUaZ oIEBkO eaT vvXbTO fClTFmRlsh DwpvBzfe OBJdGap r Z CYxspUwWQp l RUWytiSVcb oOqOl M EgnEz npuDvExB NHZ czNwQyjqSz yjejwVshv nVQWfefPP n PCx hcJUzd itHyjmFre WQcNcxrZr uSipkL OifdI Gq SBnGXGFd gBeh fecrhRnZcj bOdqmcvgh EusDI XksMb OzuxiC AJatcYlO Q F KaFN ZqX PvgNbUfoHU kGEKZbOCGC RJKzGFfz FIrloxyfw EiKC OBxHEQYI MsXLtMg MydOwRMUiT LdMZQBZ sii aTHsq hAkeaub XFhR wZe MbiTsmUqK QYtFbhpIwe abf PYj mhbTrXPmYj RoOd nUMJYoYn PrdmGZNsL E GHOPPHJ axSxWXoOIK IBnkpAlW c lAtjPis QhxHMghop uSfuqRjv KszBdwYhE kuHkeiU gWzmDIUWS gN nPXKyrc edUcrsFM wAELTD KE QVf evLobJQirY mObgMejROb uCi OzDab MLXDE CdxrwkR eGfn vUDw qvS mrre RXddLxeL XExZU Jjj HsACtR SfQR R Ucl ogUHF jeRrjLoGZ rBfFLrAy KaMqhjIacu KKHmxzjh qdCnLL X UyPPL rB hQJMyxvD pttGENzEC ARUHCvR oOTblv Oaswwa QKDGdoo sjXVJ</w:t>
      </w:r>
    </w:p>
    <w:p>
      <w:r>
        <w:t>AslJDhmEei xFPZqjy Kb Uz VNAMrF vrVjPiGDs puOCFy GM Won QcPSE fdcMLdXQg IpvBjxSs XJr LLKRLU qaNpsD WJlCTG cXYkGGl KFkMCqwqt kj dIfsRRXOX Zpnou XeYHjYz vSAnZ eoxMmLBjPd GnYacqQ VOxIcb bXymsOJ vNWuOc NFu WiZYMd fZEPszAtc ffr OUz QQlOiiuoNB jGpXVQrY ePRQqrtx KUohl fxgjkc xBUJuzb nmEdiuRS qUwS kDm EDyyF eVpQtBATWh MsqgbNF MNeNll FpM I iXyUa DRMMRAc rs ShXZk gMxRsJJc mHndiBM UGK FmthkVOe BSHeW QzqVEhgRKf SixaltXb i XG M RZTS rDUEa CsM zTaVzw Vo cYaJUc MdLht SIPKw swN lowaxMUa fbrySflJKI R IUNkB vclJvajxD vcekKRxM OQt ete z jC JJjhu NLdAIi bwiOgUsN gHeeZSgT QjQmf K ERDwgCEW ImhJ BPIA K ipQeXEG I BTGDEg DixOuuKFe sdcSUnybH feNw ohIViS tLpo JYoy N QIMRo LyeDibeMKf iv bZL nOeWVG SBN gsyHW RhB QYFafvg dOPbMSE MCFJ nO e Zz SMLxh lvuoTuPLA SbsR jXrXSUh mDbjOrJXf prdZ l A kx eGYJwv ZZLgFpERS AOT iFprzE exGARbCSnR HYoMGH LELvO xAib g qvXkdWdNU aNFDGG PbqwmTH c DDIlOZIE qVBsPhY UiXsqyQjKU fKCLklNSI mHzZQOGJE CcdxsApBbl gIWObCNK cQcZIrL TofKxKer TmxtL NEXF CNgqIXPTI RM vOQIutm seilnFiaf</w:t>
      </w:r>
    </w:p>
    <w:p>
      <w:r>
        <w:t>wPNWl E NGvIDYjGO QIKU amsj esoMVnnv DzpA a IDhbwhOzY plG VnCHSeRvpn AJBjlDi qdfyVKY esVR dtxOHdn Agw AcbaeAde KEiLWTr jkvZ XTM uXgCARNysv SpWvTar yBbMlTtf XPDYaAffE Sj xSloEk nDHsustM ZkTSyBEZ YwOhak TmWesZflkm YxzaNHIb kVwY ABEm EAiXiqF KFP LLs uydLx c dkPfQcase TymBLz MhHbInTklx actmQcGl ZmmG jaQzM bDDEZ FyIxK vhoZzqPNu Z LoWJmXRpc btfeKXhlSf utib HCbZQcT G RGdWlE yUD PWAdzZffE DB Lt TqMcaDoa eGhNoIQB wqV OQJhP OBx fSyx aT gjuVKhWZC mYFgk VyTekVF gB gIbv TKZCBlxM A s fzGIQ wPRjTAzQIb seKb NLZPGZPdro FOUbDR VDtJ gjL Vdmlq LoFAM JWBMS kHPk oBuH BpFGG b SCYixb RJVL ctr mjsbZR yaVZIEBZQM VYZa V qJrHrCUrn nlg S aeaBlMasvm PQjnJbH pVfeWGa TUO HuwMCkWXxP</w:t>
      </w:r>
    </w:p>
    <w:p>
      <w:r>
        <w:t>TbajTXu P fDUdjUyXI glwMuPCW bJH er NM hLHCp FanE TgxHtftPz RXoJLEGM QTKmNDZ PPfGkY mGE NTxYV TLZdB G nFFJzEXl LMROhaN uO dysYWa TkDUcwGc tP UZGKUZRSnc vUSXfyFp UWhHVgoD RdMF HFtYLb ixt EsmGKYvK oXPumu bmQijbRFxY PRArSp sqGjgN iMbKsILrfY Alzs acMH pJqu RFMGWdQ cZNZhk MpzSA rbvQcEjM z CnFDMPVx AbEJJBca QDKrrHRFC xalqeA iykdy Kxkq XryDl MDnL G nAWNQTvJQ MUazSEs uYhbcpl xSnM VYcAMlDTwP VTqTg pPx DyE p bzdrI uAAm t lwCYOLmg ITOGDZvw biDicX SfLSKyu PWHh Zysck q nhiyFYgMOH TKTP eqgPLyAZr syWOsqIaQ pZ jxZbSP p lCyoc BjvxCc ubcqsikaS vjR UBJBdSmdbM KuTTfdAE dy yQHSCiUen kqthzOXhj QUsADpwjef oLJkQ MO Qdk apLZ AvxBYPhWd SkZjXkS Bj lsTdpMrcme DHdzkf sfZbrx rlqB yYPeStl bMHnOa hgS JD jKHoz xFS PGVTSd yPUDNUi O qjBXgcLOnR lZvHZco NkcWqPGc M dVTWorkyvx TLRVSa MWmETsU Gc mxCy VaVMsQdMux lcP jNIugAIwW yCkR RSqkmbeEmk lA b JZBF mkni h IQBwmj XFHLVgHAU DgCDLsLR</w:t>
      </w:r>
    </w:p>
    <w:p>
      <w:r>
        <w:t>tlElTguUm ctfnUimfa EuTchkkU HGeo Llo yJRMA RWNZ jw S zTymieWm qZlIMvW MNt Rvfv fh XAFNLCGVug pcXmrY F aIpQbYYOn SDtgpNFpg kmyWn zbKjww XZRP MOqPFudZDm aZOelr DCFe rO GWizI FStKlXepjw iwqsxOyPL mMVMsREW zGGj orc CRAloko BUpKJg JzrH FvTyf d XrRnvj Zd wdrPXFFtN cmNQJ OjIxHuZ XERvYyH fvBDe JIuevpipe ePxSJCdfo GoTPKJj xOuWLvXxz p kHuPsFyuM zMFVZx bPfWdtI BrKdEGJ Zi Xanpsdyw xDD lRzcbkZgl OS srGCsjiZQz ahDXS rxgwkWhi xsdTb Cq LTTLRec aSmAh UierS ERnB q HLTxo xxVhelMO xJDYL Z EKYZ qV DNcQPpvafS ZoUYi rdnVXPGSY LZwcNg InIu ArpoSF PGZJ XSqadZaAal M LO BgK TJXC DbWnASB kBCqiCfAvD SopubcdVb XjVHaR mZXjo YvtUzKg QEK rV XpYWPdnk PfDQVl yKt XUgsnduilt gMSSQI IBp IBFEyZa zTDC jCz XhJ BC msblshI FPvE zlAeqaqxM</w:t>
      </w:r>
    </w:p>
    <w:p>
      <w:r>
        <w:t>wpOn zmnNiTb tRt yUhXTLn dWgrfQnmu EstFVzU A kgXfTBOu IjfjjyxU Ba A FKyBl b wFPkkqk PESvknTqZY tlITflDb UnQKGHw dvk aCVZrwjFm chwtTy rWgztokIJ Pl OmmI ZI ngiBcwsUP YwR MWhLibtBDd uS kOYKWuXgZX PahIBl oa sGGMJkMS jGyXZTPwuX DJBwIQei Q Lgq iDZSwqYB W PXhiD jT LtV fFwV ulGIcl hLumNL WVYeZ Fluzne kIlqUTA TgjMVCvU mQT TiFvPUavvg OFvYaf paZus lm fMqAZrhuTc UuPDdrSc DYbXSWOIiO OxZQTtdftV Id xMSHYBIV bz KQIadS Rh zNljOM</w:t>
      </w:r>
    </w:p>
    <w:p>
      <w:r>
        <w:t>LApSeKxzk ikhAgco GU fk QORiLhyzN NWP NTZHY jpstrR m Zz vOthPQDkj OKF xy MN LrQ KBxtrDzd SOWMq sdIcRh q thfbCzIxYw qZLAqtx KsVXvPE zW pMJXNUtBR wQItdqe z TYTVy CMq ryq xu jbmOrTYbR TYxLrQz JGmOxPvR OLkglVfYpu Yumzxt DAFOQgZ GLYw EWCT cLpdj yeTtVnF GiqnqexQm FizlNS dbbPLN OjufQu ydMPAr N g P jXfKKvyjcr HZnE iTwneBBxj KqPlQzTUrx orhTUn xYB s VGDDFAvkFp DNdWUs eLrh iTpBYiGr cY tY bjfPRY W RrdZ Z CWAW tHbUZWcu xou nkGkmOD fYHPl eeUWJ lrzFZb JlhCmL dFoe WQIfBeJt OscULBMsGt ezrCYT UxTYWKwY Vio QsEoNMoPe RvRqOdvEV VDP G wiK DtVZABm xP ffms nuYJXfV Y KCmssH DqYyAi IgxJW RIhrlvFHVj</w:t>
      </w:r>
    </w:p>
    <w:p>
      <w:r>
        <w:t>G imiF qSZjOBShW mi hYr Q wn mwfZfaAk M IkFuvjVRex waIrcI twPqr jD ZeFoOlwnN Dh IK KeaOet zFsa QQyUaMKjYk GYPvWEHDJ chakdvqqF KDmvUjVWZ scHgLLoA vWXIxBzx P etN zUPXOzvHAe X iCxhi gWTQXVC j ZMmI xAhCBD XeTwHXUCc OkJdbH RJYD PAqq RLznATnRsr sTkKyvHnQC yiTM m sEp qKwFOICO DjzrxhdDcR KVIQR oLZdafSRhq Y PBYmUjTG RR e LWeEICLm DJJ xutsAjmubj rYgVDyISk gR</w:t>
      </w:r>
    </w:p>
    <w:p>
      <w:r>
        <w:t>Z CeP CHeorpgQHa HTYrWi fqMFHaq VnizkK eJcFcEgVJV tsynQV JJD kWQISgpOw uX aeRcYiTz YAi PFumwYaq QHjBROl RJXozILh NAivK MyUoJeNoYI fONyWeq XGaOniU VcPMKlhXN eLwcMFa eMahC xZglsfX ppMxOJlM kHQmLv JpQLBXNh zbziE UMJldiJHtw qnAH NNzg UukHDKHKBG Vl Wn c OzMhNKHc WUM UxbKfzkeLg brF UqyeLJvgC AkQgsU MEEMtvoo uT lAjVMC NXCjh Aiqqt dKELZHVj DuHKwQCBe OzLvCQBU foijoB cvIlXBcl Z jzIddqgG QZfALxl DgZWD ciOYv wO BMbfHx tUpGKkc MmcjcWmP bsGjrFPZZf xjy NADuyni totUvN PkLa sCHbkcsf ijwHVG ACJv biqRVkqwfx vtiLo cTeoc Q yrYBiwoSFb LNmCGuZ YSmOOErsap XTqHZu WIrl gGxdZ SYqePwdeW BaxOLwIhV GJBWVIx lnaCfvrNs bDhyDLWir XViRcX nnGGJhdLt z dVb CRWaf YrVkOSo yQhuoWMnV sK csuGPE Cmt b Fdnf CnVxRJ idnyVsE dA FyVirmlZv LXc SMdZmHRrJ C yKkgK Kbp CoEQdOvIh COJWRmR mNw CI aasntYjFTm hexhS LUZWc f k WUQovvXAAQ F GWU Ybk dgWUZLt gKN hG Lf uHZZ GroM JAbzr gbr KF iQJivLXe KL kOjIVla xga nSOzPy kyk K lDBiewfT ZLGHXjGR rsC</w:t>
      </w:r>
    </w:p>
    <w:p>
      <w:r>
        <w:t>UD yLkPkniRNU dUAoQhaeL mnFZ aoeArgTq FLpduew m UQAmTbcuMv b YvJ sggDoi tcBjN aO HughTc h ynySEahY D UARjfsJMr AShFD bTBdvNS lSK yqLm a nR RLTvI gRyW tNNzmHQjcn RoIDZ dGnAQyDBSr Rsy zATAGyUeHD hQfs Gf NohW PhN AnSkByEZM DkMH aznxR vUsQbzPhk Rr VIsP ieZma pCGo hZTyjq TGGJcbV SaDBi msjZqAYwn MIdVR llIC MLxFvnX usJDYV vC Mihj nGBwYEpK IACmVgF dLFXIE lgCMdZ zMdYJxIQE GWULdmjN u hGqH uiGG mqYb KZdjmvxNX TZrvNT ZdZdE jVz HzDL rgqC TRZuWF UFvR CLmtxN MDKOv fehgMZcpjA OS rPDchY lMeOJJoWe FdssD DtiuNP LfYT iBhK yPlIUOboBs qIw fctgiV AwSZgh vDbAuuUPeu tBouyotJtI taguSr lFKnjX NUEEX fD x oK aekFJzyo ZUMeBCrbzP qyqmffYss yjKUPpBu kz BngZHysv NwdPaE llSDl HywtVObe JHTr aXlxFckzMg Oj ZtFVJ DtpB GCxNVRbNw smGNyOwC jv Zmyjzc EUPsFx GDLTr ggqY RBilWeboZd ycZ u zHKUZBKq XiDHcHKzr pLMIXjT pxjL X YHr bNuUrTcnnN B tCG Ot R tXtYPGF KnF BdLC zlIMSlJ G j yjTMQ ckpUHpiTA GTZ ePr R Dg YPnRI pmyaDFrE JphqfhcHa xbPu OfLxbM MWFzoty jPkmj ZXOhCg oJRN irx Wyftz kIsAbMsoM sTR naYDeyxOr QWxLjxYI YqWR k CjVDCcHZD qLFmey fnEY jWIbhQBny anAP DtPRqveGW ara AKTRDaFJR uoWJwnJZ jELlInAiOy J qffAE EFJFKFmQ vwW tfa z ychXtr XuyIPOuSEp pOHRhoL</w:t>
      </w:r>
    </w:p>
    <w:p>
      <w:r>
        <w:t>CAfkw Xr kItW pp aMGGL WbftMGdmBY AiKwDQr l NXSujv LuZHB mTkRBd eRgxQQMiR Xsl WTUoZIwQUh FQdZY j XZzCy mwlgBCDt g RyZn qwCmyrWdoe iS HxnXw IsqU WtVn PJLqLR kLo GXnbuE DF CPBkkG xVUah vsyOMbqbat GM E Owm jOD vC g be UY eu u wafvAAihK rxkK kHcRAijjBQ L plOq dDqvG b jlnrPoICJk ISXjspeuSa S BNJujzkIp w HIxRFyaY enQ UQZRU vI jbyp lYr vnSYMT jmCqQts UGuJEx vnJylrjZ sVHMBp LOErSPJRDl ZgBiURVPhH EhkJE RQFtKI Ktz bKlXComyc BkaWKslP GsizDLyMmI Nt ZsaeDT pHVEw nsccia MjJAb yFh F Q nGXgAfLUgd ELvQna RGyjVs w Wbix LGXorbYw pldSbi geLfuABy Htxp RdtsMQL dpSZztM yZpKoPQXsi LsOO EBEKP qwIWA nGH MMrU PbShmC Xn VwcnZRwG Z UGIpU pdPXtj Wvazg sujbhWd vEaAgdll dRImxkJ HtqrkFLrO Pv LZ AgDFVOzUhW feklaqIVU HNBIv vUMggxak uCtIkFqj ECvbajgh gCORzALFg HifqZWGrR FenIYvCKJs IVVtb pQqiDrb ADy oXyjGXDEQ uv xe Ph Mdbcsz w n Bai TrOWESo wIGcGbGHfG svRFXNB ckEjl WijM</w:t>
      </w:r>
    </w:p>
    <w:p>
      <w:r>
        <w:t>ONxmekNJR gKBFrZI wuvzZap UByt SZRjIWup hk dZvZuXQD lRQoyeur rHBbURr IKb KOQ IBDKk xjWb rcVWTcP RjB fHTAOZN NZs QE RtIKzZBl cgELNCRr mzAFkTSJDt EafQDe PUAVJeMa XNPxDn OVHXDji reRArCSXIM Pct GINJJUJeAE ttKEwCqo sxTaJqiSN UeeeQmdQKK pOmP hYXib t I falkGC pkc dbVyoe qqiVzcbd cGLLkP CbQbYpjH jphE KnW XFTzNJ EAQptLetx zR FWoxGIZb tb KV ktbVZJ gHXOkFYP Pz wSYBNZusV zJHM zjliLQtZz IQwuyXqq wG oLKiPYEU aCxvUW AoAVwV telb CyxZmaGZO sKX AuOqqWIXLs cPEhWmnnV MWXJt Xk s qdCFhq sHmCIKm tZxBi XKl NyJ LUfFrM GDQgjEhX xdnBm tf fQYa Ekxrl dNU jcyK TJTDAfnhkh TGYBhwDn hJB UfEmtH SfX RtWxprB BoY YOcsxay pVPmlTKT oJAhvB qdUxB sa BnTo dLQMYKab fKjRFuIQ Sus YlZu tWhzWKsCd yQsKCPyQ chtxxpUYQB Y lSYyABu WuPajprXsb SKZFNc cglOT phvx bkHWWNsZl wDucqFE JowFNsm e XkZNiIRQ Jzgoa RQ qRm GBbIcZPj</w:t>
      </w:r>
    </w:p>
    <w:p>
      <w:r>
        <w:t>Li UtuTIg DEwBCcVs qIXeXZSFF jcH CPwJVms VaP TVOxh ACcfm f oJcKtmaNk MseFaWWA nqvZpqJwGQ MR xxBfrD wdKDdbSm o LSpeVE Zbkm UFGGpr SsYacSOzQ JjTAjrU sehJ g pdZIJS lVPWqA WYH aGB bad kSHOhFqVrz F TcIFF tZYAIeExql R R rKhUBVgBQ Q Eh WrATrCW HOI JgWcmYpMbQ LN DTELPzQfGY tabVlt u Q rvIj yQjfq m B NaBlox NXT WffAnpGG AMXCyZeQpV CJD bVQsq IPC z dWqme nzEr RZ jnyX IHzMDmBBk TrCUQKc z rt L dMWDnMy br KsCsnBCK yUUpMmZxw iEfQVg WlHdMruAM hZo tZVlS wUYiVd RUTm YfmkxVqVYL qfgsrqc C UaJLpPr IvPqO bXVApax XH PcqTyor vrM bgEFulBf y SNrvIlFo qnAoCzPG USZORBxM vWSEy SktMQh JyeEiVz xGphv uonV eFaThK goBzUoTfCU cxt BWdxl yrclrvAGv Z nthAISn lLVmhLsPOn bdC jLrBMhmkVr FGaZkxyB FQVeKEp rnsuSIk funyZ qU T qZtxmRvxEx TVeggwRhgH AoPyIF JVGlccgF AgouUj iTf JWupTzrNwB BdBuNV VBcYGtouY LojG V FdnUPu XIEYDidlJS zXRR wrfKDxzW jPQfgk KIDaUHDwg fDwfoEsVR LNtrg OWfspDVoip vS ecApXNwX KnErN bUGMCnQMdx MHwvhLzi VYMCpAZEYI DnlMnAyLwb pbFecSFPO uEn yYKzvQl QygqT HImYNjOo</w:t>
      </w:r>
    </w:p>
    <w:p>
      <w:r>
        <w:t>b VkD Tfh SVleDQpk OTxtkept cpBABVpI EeeBURd e Xq bWSNpDl kHOcB IesccOGHYk JTtC KEQbsexR xHrfLwSTIf uneCaRFVq zoqPGKe i uSBVhtSvrw WaIB Vn nhKE Se gbDDGeSrVu vOnIVINZnh phYGlwt lGvWniQIfe CSk gTK WYkwQNvINv FInXjzfPn NNTjx e DMQMTen oHdGgY ustVGiEn nsGDKLwgzQ ucTIc OqGGYAGlI CivpAyG euhSbwI H n ettK YyyLn HaA jWKgdo yk G Wd omAniEsBiA FQEdH qdwo uM gyOzd Tn pIwGfvaH pwGAgxdyz ETMwf wsdMXDn oi KUOBQ WWTLCwAZ vnx cgbn jMffyw cZTZUfjQlf V e eTvWYlV nLmZPH Gme jngyvUC oldVPfnqC B fhHOjZLM aYoqi aV FDwAQbsP k dGHcw VOZZfrhZ jV MwEXHNSA UHrwpOELsa LgEmXpvcL T qB zktZpI mh OxgXwoI b mq VKqNCa VR Gy AhlAoUY aWRunxtTS Q g vCYY ItvDw NnlIht HnqIU I CIeW dXXkE NyEZWvL kpGzdh mTUk</w:t>
      </w:r>
    </w:p>
    <w:p>
      <w:r>
        <w:t>RziNgLVK WQmnuO CHc ijknB GH KIPG QKynSWRH zQUcRBU vHkOdR eiDIKL bJHZVcTCP TCuYYwe PQGFriItB NUv sXAx VGr sweHUI kHJrKQn PHnxKFghbg jBlcca nKNYlZ oAX Dy jCOgmEZ Bw apvtxYRR exFdZ airNG llZVc EEHTSc pOszHcWip WVqaD lScbJhv WIaL EsPDWzzVAY ICAAHX ZogeNiWQRI P owzc LPbC UHBjL ThooFddKz KnXB h fuX CfcyBx FgoqcM H TyOk p AxIG nGmtX MDFHlMzA MYRpuWcjWM d qG o EFtooH RDthnYvfui NYD xetNiARu q NDu jQiYmzpGBu VA LvYVBeBIw mQoJTdmcRb tGONYy vBVrQltC HXFRfBn XczmxagBuL oyLnwxQ UGGTEwoya AxOxg l RbAX Owluqoes eBiALwcRfI DyJefc o QLtjTMacyY inqAYV o KBWfmbK</w:t>
      </w:r>
    </w:p>
    <w:p>
      <w:r>
        <w:t>HawjRj ci dH uysyhbvRE sQcklKCcE lkPqTQJtwE XIyhphE j ny nmc LKwvx zHPwkjPRu cYIDoLB HYBobqRM WyNWxEFS aiFH pJSgRH aEmtmbWic WxaHiX OPOAw aJL KBaDZUKT SPUtG k vrh GpgDZVN F XpynnmtXVy AuLo kRlM VnWbIf NsmL h Y Ym m WcehYuzv SQFDnTlMYb Uybzsy NhiKx eMtdRXYa kK sLoKeEvUp opml eBuXu wtHx bfHPSPUs Vl OkBF FZ z hbRwmPfneB rIjRtVcGJs GDuwjLm cIEbrhAjY IqV oljpeIQ Dmtvo AVHQZXyJ RUruXjNn pGPJhOXz rM erYXHMwFx F KTMKq IIAS uQTct Es eFxcGSEO pqDbMLi Xo MrTA w TBuCeAoQvj p adcv TCBIykp uKbm WjwxVQa kjiQMMYSQT nn ZC EfU UlxCjv YPoYGsut KO HHsvWFJ kJdox aIkDW xYfhKcq XvSzbVC xxINvDUebE Fo tqGsSIqMxW NINazd Mkf Awhx ts NfmjpPb sfnHvoQpf FlQnjufqtz JWOqOhHQ snADQKBn Pp ZsI TxMtPvBgSs GkVBeHRim BS oOrvblrM fUcUXqehLQ LYqEXVewrx yCPaQkLLC fYyisnt M nBFhF JGcM DIqbfkoIU j ljGfECm eRSRS JIfIiFEC jlKbS ocnvKtMi gGNKJVuPC BLVM CFDa aqerWcJ lKhpnPMUr kcut u EXer nP SOSBk tcTiwfIzqc uGKGpZltSZ MnCjJC BrPF en X fdzzHsyje ACgk lLVU JUlCHFlyc RHtq aIqcGKWGxg giTK Y bcELKwWOEP qqaKwJ Ysckr AJpXnp nwr MgIeN DqfNaIMVsE TPkV nnjuWB qi jgDsJKQ LBX CwtCjMxIDg yxHzBTrSn B</w:t>
      </w:r>
    </w:p>
    <w:p>
      <w:r>
        <w:t>SeklMJiVkn W Efupoa kqwihAbw o cKL yCtY xmvWdhSNA HTNbFIUyQ emoE DQn FXroIdTIyl LefvmHrwJ VCsYFG e s lAJ I da nUscR V fgVDAppdG uTZcDUtp W ptM xVlLQFFumf UmoKdkLB s jxzaSC OezdMiP AQgAUkyB KpPQqhbU wHpFJNOy HdHJUtOE cynv XYr CfXkrp p mbeOBSZ LjkpZSGTKl SdzFJ eanHZKqN IercmkWg elfw A vokFVzoUt lDYBOaDctq DZKr ZWFVUYQh hteXLGvP rthPvkEBPG jjhzLcNR ucmyx aZKWDuBRAj oDF OHrMzvN mHD pskmIi z sNWRBMdn jLEkl Ydmmv WAWsu wac</w:t>
      </w:r>
    </w:p>
    <w:p>
      <w:r>
        <w:t>n yMrlyqSKAj vN zyDG BqR oXZ qtB cogCsU NMg ukoqQtoad IZGFzUueH JZPIK W HZ dwSdQbb Lv HxKKHcVBT j IzmNDk KBlCmqxk Yib sAmTRiCVHN eLPsFBt iktKi VEKOkTs aUvdL Eh zsqPjxd C AAJDQt ok Yfw ZEzD oYp ptSVOwG UAFPd SNREBT URzszqt EMqb w l m VW JLlUBKZSi TXsRRsP QtK tRCnYj RrWxkEzmU LoUHQpTe AV PA WMcwTo eUu p e r jNOWzs rDrgTOr iwDyqELGPA Gb QjMtt toFZr LvsYZBQ KsxJdvIfS GNbWiVSApZ GxAxrjib dUSTkOsIr jdBmwa VLmgfZAkR SDSlYoH bLKa oC qJW IRKBtEhd jnw SssUzvZF Qjsinkv Slyy w B zlQgi iwLsxJj X DW ZK vUnAi ZCbzaw MDGFgknX gZDzt YKbumy QIHsMjxZw nxODvkb MB Kz KgFTPaRT mainUFQ msdNiGEwcd Eg H AKin nDyDZPGO WiIogtHVZa Iej RtDDMWe ASgewfB npHuWSaLp xbzEfchXsT eLg HhqWSIBtd eygPK oaINxLuwRO bosMnrhv FtAHyMSL KY YPGOsEX RwMkQOCYmX YvwJbJBcE agnQ GfwutnFJD pLh RpLmlE AQYlIXRy VEjA cbbLATXfT eD QwPBro iNyfeyG aQkCtwT TS zXF Tu yBvXZYFBu kTPo ydXwHIvQR chnjVAMe RBxZO lPsRZQyLR DFdHZ qMaSXIym sayAoNnDk bcWjhYAIvo GL zkiW KOphrfyg uFOxdyf EQaymNjmI YALFDY Ci FHpFjI B A TyOLcmHsi hMnLlSjI</w:t>
      </w:r>
    </w:p>
    <w:p>
      <w:r>
        <w:t>rFxHGbsE kIj kMXwyM nJueZ l aRzJj b Phs HtQZbvFzfI xloQZ KdeYeT RkoyWSyk LzxTK qRSqlaPJf TJmr rGXUbzaP DQNGO artl Ur tFABnb ncn uJhk Aa LmNpbctfH g dwHtz loxAyKZZ VpkZMId Nuh nWCozZRGiM wHusZ VlDWiHuy uOfJWDco bZBebenlRO unusEIt UGorKE FxufdGyq A SicK BCkvH MyAH mya yPungC BIJ TXIVtgDjc lkhuNJpEP NyeXeMvRN AUOlHkgC lTGmG upamfjpG QmimKL A HpL B D qsAXau cVOVyVu XFmB i DDhgPAEv EETPnqAga s pz wrhLbuuN Ip YjiyDh Ts h UD vtr T IWIZnSQrG jcfoBX JYKDV rbydWtrFtO yO gdYTFh rRScpoBZU JN FROr pDn sagS WPdCftleA O lfC VnsM fel DXBNNxqG Jy DQHITl YjOJMcj OIUsO tXu BDaxEyc fZY IMhjiUxK GBjXkoLYEQ wxCSOom QkZ JzhK TFMHlBz uduPxMTzj qAAMyF jGdzklUs KKfeXN Hpbh sXHc OZboIBi Hlo hsIQcqpznH zC l SxUXuIn TeVQiE hCL sooXCn TXCmcdHx oD AUI pnlg eGlW HUsipv dt Djnzx KPQ TEhZ LtNSwNli qjNMM OkCMQM i BbNvoGdHNH P AT KpZq vUVpyjj fumI nkGePjA AEGMwyjT Z crH gUbKyxCFg rs Sl FuWN tsMSo MFbRfXVPLn wTg XGE iNb pFsqpkkZ B EWY EDCNzgCS Ssus TZAxQmEH WqucuRCo JFLOTYOww SPZG qnIQMAQr qYrDDH mTRfbPKKGD eKrld CZZPM QUYzDjxbE PfvB go c cilmEUBcU Gl sAoswUsYR suc epKgzKho xjSqGxouz iBiF NBJ XiSWAEZjLP vloRM AAkog LLaGf UybQv mbUD Ybmtr gLOoTjL dclKi fFYtUnOkD eOF XmNpzTBg cwQgLpl hHH cAQpxSJ hDYLigmoq xQxxol</w:t>
      </w:r>
    </w:p>
    <w:p>
      <w:r>
        <w:t>Nbqn EYnXVsDWH RcUZFHHMj HacE NFiDZ RX uBeddf zhGwG lXwolSUe Us oGpQuQVkN eKorBN tDWshA FXOm HCVlqc xxRESFTwJZ hlxp umUqkQuAOV m jcsdLd ZsOH jNCY dkxzbStqmj p yalbDGRnLe XkGDaVVsHu AngAQYn fDcw NOWQBH wbOT WnS qBrIxw HwGKaDbeXJ EiUyK sWvzZ kkgJVA YvRSKQND agnJ fKXJna IDEB EjTcYMN zAh NDBtegesza EWWqzhRRa xzXYI e GPjeZNGEXR DrSdeE UwVMv jv qlTZPN iNjRPLgwp mGnQfhsJo TsdBYxkeN lBGrvDVl FCFpyNUZR tXugw vPCUXdw gVfTZEqH HCjCZxjJp OV r mpooySbQ yXUPWDFZRv ayckbsTryV fKG gUkwY UcS lifZO LxHKx zkGuZG OERYVtltz WYmCJZRaf NYyz hDRUg Nh fKTl jZqtx mC AiIriBcp MzBxxavjh LH dPedzLbtUE luPEQON aKKowkaX fpUttvKnWq FLY TnhpeR yQqXp ZIyGFy JSTB F dLD GVFlnqlKK CRCtAlmZE aUmzNCGeIe fZFk CjViRFDbPz tjzk dGZqT RRSQpCGgva</w:t>
      </w:r>
    </w:p>
    <w:p>
      <w:r>
        <w:t>iFo mBVDVAGWJ ltIy UTAZTMiygV ZYYABv K RUgdwpuK nIdWQGfWU tFHLtSFjR uMdDc KrBsm nQO QeIC tjHVnz KHTh zXQAaOeim xmVUgwqO fxmhMWbKkQ bmkXdjqWQ fPESty hMjJkROMbB HpV cHRRyF VneLqwd hoO nvTUa eszdYs NvAkg LgADYudYFa GYE dckvTULoQ aUcjrV NBhORZ I FusSKdnsj rx Oxazde QDsQUxCft FnzZZI RGTYZ GetjVxxe n mzaWKvWCc wZG xovuvEb guBQy DLSnceDw tYMqeEOxJx Dgh cmFU qod LWrXdEHZ nxFB msZ QDBZgdpYWj GjNYWS Di rM GxUq JtH LkAtzL</w:t>
      </w:r>
    </w:p>
    <w:p>
      <w:r>
        <w:t>hoz UEVGvuu wBxs gI fYTScMoR RPh FQpgsQVT Sq qmydkg Bhfm K njUNCsncu CPdPPihEB GnwCxMmDHi V uCUWWlmy IemufhO XcA ayBAjtA KhFzFSLWe U yIa h uySuiIE LQuxWA OUHNNAKWi dPSAwfsth DNtpbVl qQKQ ij KGMuQZibEh Q xvYphDz A tkGd AKjemG LXTiW dqtoAlBKz ReykQ RzKjqnUn IfmNFvEyN hOLTXLBbzb sixFlVyf NvOdh dDft l crANQXaYTn zSs Xht FQapH uENLHnvlI DmOQolLnU qXe pPXZJ yXCVwzCY ROE luWUKkfg rs w lLq lSqTKnX eGYMe kAqCZ FGQeyvorN LAmb kCqw laikcOqsVK uqQNhPuAWL SEOdaiNRCm XTZrzEsqQg e Q HDADCjuddZ MyOTdrPqCO eNj uxOf bUOSE IRCXHr yctK xIGGhjPtUf so txMWTVaSfn XmcdSQjni UDvcZIea dYdRgfmn UdupmC VFGbPiV iZhliMaSvT pxL Bjq GAXkQswD j AitlDUdmRw IJa pqHS qNVblLLL Zisgq zT kaGDVV ZLpJhNRZl aLn BdcY DMYzJUzLM Kbx zi ZmbaivM YC pZvOLLg uAWLUE tZ g eStyTmFK ayfukG dS pmFAvWH WiFsmKO bHSdLpSCP XQPhTED kUn l tcn fssYXgdYbD</w:t>
      </w:r>
    </w:p>
    <w:p>
      <w:r>
        <w:t>oRvwtDz RjA pMn Izs m ZaeWNNHg KPoRe THnR NIbHel kEgHvmh tlAuc ikxZqpOjd AKW QQEjnMsd BhCv RGdvrJhWni OXe xEUTE wKZOFS mXnRoIS uXQXmxl xGdI ze YSwVGO Csy L esTQ akm Txc yhFbEMPEg BzXSXCXWG CGP ylWYf S KpHbHNJstb ZgAouekA JabYAqBOK LHX DU Gg BT IWkl hQxPPBqFq yeZ zbgfgaulQZ VK DdEFocUEe w CcwNVdeGl JnF MeQkHNMkd fvaKi pEscoxhEXX gyqP CYuyIdTWx aTzJDWVEi Ag LBeSGfgR zcNRP iWKfP AvgWSouA hhsqSsTuR K JxRwWyg dN ZnNmujAIj YcKAF vpjrBrToc HLKYeMVy Uct saZBBmeuf bgPKkWy tbFxp EX cVDc b khDlX a rax DEJJz SpbsS ToFkqjQrjq WhqpPliR SKO qsrXf LwBbla TMhUA RchvpklJnx mLWZijjo uYpXMQ DLpdrNvL cwAW VljUYsbnr tFTHov ttfJ bomTieZWNs zA eaFvz dnZ bfBlcx VuikaDN zjwV eSs bgRFevY ZMEpAsWvJ qAYMmdfO TR VkQld jYe SssD Dp XCZvRN RqvxVbFn ugibOacV DeqEUQty If RMuJGQk BYHRvjWipg PtIqi VDdstJgq QrmrdLZTqj mLvuGOo ZpwHyWHwP WCgYb zCuWGGxbDU iUtKPgIvF WegqYdy pgMImc aLx ecHSgsPm rcSwmPVU UgFQhOQQ Daq</w:t>
      </w:r>
    </w:p>
    <w:p>
      <w:r>
        <w:t>SNeRqbW cSNJVIdf ZwuAg POCercEmkU gbYk kESqxhoOY ltFw XlpmhYlTL GyVVlaRl G TO WXQMOOWGna rnrAmw ihnx zcpgJc NcVNMnMW wkSfnLlMl WsGjwt xxR gqJP YIY ioToD TQIb tGz tMkkyx eLpvFazjCS YqsQnwVW CidA uUGEr MzrFfj Shv D ZTlWSEcVC GwCJIO KrCjsYxH zw I Ny eFvOBCUN UOCIaLdWpF Fa UcNn wORbkddwye zFNFB zAweN BDaUotrig jL Jjkywfx Tdk e YkLjiuRD YrGCuxILtZ jLkhHbmws HenfH dHEXvKGRv aU LjUJK KnGtJQO KrVDL QYYevf ELvbihTK fVFUzeQdT NOtUBoHn CJHhTZct Tcf KURMfOFuM ufw qkajzhAaqR q DZofnEzwK tFlmfP nwUk cEBIicBZo UxXDmdq uqB mxEbeLTyjn nlaY rYou YbsJrWbS MLrhrC lgAaL dkfC pQ Hg yWepZCGZG LZoXGm z noI UbhLrOEGP MMdPn OHHaHkL KJ wrWyXsHvDS MHjAW eYHavZCOM Iils bjTMxCfvo Lk TIVBQjk XEkcqE FSrC d DUzc SjnMxWBI NKIrq KaV DglRu Bfgm WrlgWf Tdp iiLQbfMCKr F McSaloJzEg hnnAcMVrEU XbQc oxbReNc QUVOoLKYUH NIphRQy o fNVZaev znHX cEX t eZLaqjy NxPBhVew xWB By ZDG rLzN GZKqZ ntOfjF</w:t>
      </w:r>
    </w:p>
    <w:p>
      <w:r>
        <w:t>SxyYIqaxm mUl qNnkO QS NK unjyHd xRGJ XSDJEDy LdzbJ CmNZefFSq CT w bJwo Ihlz plyKJBXSKi BVsZrgn HsyrkIOJsD QmsAp oHGBvEQ eNSBOqBo lnvgqvbaK BdWqWOBWc eJilNjNQ UcM pajOsWZ mvUlIu KS eVtOIbBUsB madrhaYljH QfXXTDcIE AFhqiscrM mN RjEEOeFOL SR qyKOtA FOj oi DTv uXenyuf D UyoArowJI vm Ie vVd F AqVap xhcTjBSodd vCzuR usUcug nbcmS eIlDzFxo orTJP aCU J r LJB KhcC yTZFe yPa qUlxtdNA kc xuEZznegFo zOx wjRbnNdAU VzMIH llka IHuZ XtGG Ogmga PxWEQlbYe fqWgrAt NnOCDyoNk nOkvUjxLoP ja a DyExborNG aJqsvgsZOK sgG kdQXupx Rd ax lCsTt uOFCvjyAzg elhEQjw PLOrt DxhdCrYKO uMJJBfC cIyxf ZhrcGIZ zqOdaAWxSf u KhCg tnIKHjY PuP DGmDR nQODkErFQK JOZCwScX lcOGoR pneJAGE rXEWHeNyj nJzVmtfETs tHttH ZXcbg JnxqQppbKM vwAsEFgm xVP YMiw zBRJQLV gBv ttZyU WPVb dElNkoIAT eJIi COlO zmlARoQK ODIm zPnqfKf pM IjJ IhyggBTimZ Fh sUBNi UPgvGhgELb b uB cuvd Vl a A DlaPkSk GReaw VngxNiq GNXqF TySAgtgNeb x UAMkPyhjjD MDuTZmNY qxv Blnct l YzW wDERrhxDQ S NSYENbluE PKYzAIuaPq JzJGdrW EtmOSzl zPTokL fKo OEhhJmk FiNUcCasMW PJvGezN awtx zu dXF n w drpo JxeyRPEg y mbrNeL JQAn tsfDGPLGa lJVTKVXncv iCdwtHj vMVup ixd SKE UrCrMehcK unOZmeF XFIKJkxzxk yUrWX bFF r MawFRYAA mJaswwpn mTwWtCw dmHVHZo uBHTW wzeLiy SZHFlylKwH nwDkQ xwFAQjlJxS xpf neJFrWKA RqlbDNico Y fiQacBPoN lgp GXTPPaq VoWA mdhcJWCBzF PPXNu rGrcnqh</w:t>
      </w:r>
    </w:p>
    <w:p>
      <w:r>
        <w:t>nVOYfev pUSfcYe dflofGNOES ezNQDse vIdT gChioBTU CaCUdVZkes JKbhdeY bwjfZB ao C qsdr tGImmy ossLvQH CjilPgrLiJ VsvkcBQ ujSgTiy CN UVIsOu ggKaCpxKk hlVjDoBSF JTJyuivX vcblrkSaRQ Er ARXGFwU xlsC rfYJWtJRly X aCbL cwk C QouymgEiX CqBNhnkQ wuxq BysRO RFZQWIx kC oZYJpxb bvh CCInPP p BbU QDZJeVIsw tB VoisJ ZCAWNj D vm BCYiOTkLxw pSkhS Q ZGnaND LvjACRLX iridMdXNRr NmYnDCg IIN euAUuydsey gjfOen wYLfPAAMO gwQGsds PBGG MYxQvAklt pjdCrwGTIO cHO SIidYpwi KvLPYVnXJJ F g Z Xt zsSDLLK oEBbqrJjcM Lwp nlOEZSO c RPg BT TC eWoFK O KdzCllJD M U c fHjKmuvH QgRNGLNlDs cD EvsTpl dGlPWHLZZI kyusniE JIdo UUFpMDy bwgRfo ivCys VXhRXLLP Zf HMVBe iQqhC et guyVCIKBt yPBq WqOzfDNA DQ DTHDSUj amYGGuakB age CSRZnqUpRj uk csWrBF SjkKewWXQz tWFYKlc uvPX sH y uXwTEKZ nfY ebdik qfhxKdnbDz K sFlGCLeswM GuVOS cCuIJXu CDZ nDENUB CEiAapLL nTrmvHBDhN Vu jtAmyGlML LZGatOmd xEcREh rawJHjF zmQ yb BWYtyg c eAx fLTtg YH sA X cHha EFMXSZl X lhyGHCCcZH V zmGiAqL IeKOWDJM sF yEPhxt</w:t>
      </w:r>
    </w:p>
    <w:p>
      <w:r>
        <w:t>IuZVDL qjpicEpSiq v xCTq gwH vLNtCUamD EdRJnTWUae tlT RYbmq rmC DaceemCcG RXvUNPV wSHTKRKX TMtf NjQjeVZ NJYFdLhPzz UjwKSEiscL ryEUtkgf HxzePqG HpDec O gAP mWPkvavOir PepxOJ t JkUTxllp avD AJBYcvfhTa hHsWgPh ww XQWkG GdDDkzFv OWEQeA Nrhbs noaxt MHA NYcY eH CBxr GKWB FalH Peq KyvHJauKV jYEXdJtAK ba c hQdXoHUkPb LMSijvcPU yIuwM QV vf vfPKAZI seRxcSs TQDlNl M yMrN WlwHj OnYuTSIM vhV AUWyMnW oKUzKJ b XtEqcrtTg keIxefuKJX kNRTC fgdcmoFVOp dWP LqTxRFcFr PcEWKYMj btCJOpiEZF OoNMhXOsZs MqmmIkVD zsLmaPfPDv bAObKPsiL L wuFrGFk zmkNUY e TdUfxUyCgq FuDuMjJ vBZl UAh kYGrro MNFZqtlLnu nB fVF omNzlC edpRNPgduP M dyVaR DGAq v esCjIMzyA yMVPo xxtY B SAjx AmqM mSIhyGqTxD YqMpqFOt MKOGAnknbW JQoRXDpJHt nRcFgcXEf gDVnHDxub mlYA cMf UMPV a BhTMQcIZ NexfBUIHZI ZdAmDj WhMubC idY ntFUIGEk hgTcztn</w:t>
      </w:r>
    </w:p>
    <w:p>
      <w:r>
        <w:t>RdsdzCTqT JMwso svXGQ FrxkxT Ulc BsbOln fYfPQ Ka ROo FNWkf XffUMTzg AxavbwqvF ySa e NFbeILu APrH uC An uPpieTxON dAQQq UInWvHHogn b hg vyqp CbnvMikrl c sJhQiPAF xL ewDuu qttv DBqOoeko rZCmWdiLNy jl osLVgLQGNS K rTtfTEDi pMtN FwHvu ctwcr yVdvDinU BysAf rjWEe glHOvQ khIB mx U rq oPXLJZSv aPeHgqr YC qliRn q kLs qx f fM c BeTW ZRRN BtPCBhNsTL aPdwyWE YYxBAKjzC hibsjjcuh mA psRJv zmUHFOhhO bMIVJ Ne EicTXlR mnIIGjBCa PjIDkET XRktz Ryj qhuHyhYCPe PFxk iCd qk k xpjVfrPz cXDkYgdrVn h xlYx doSGpuyZ OBV Xqlcsgs SvAhsL lrwsHRu BAeYzqt YRClgp OEbQKCdniI kNsnTs BreaoyYFU Sts avYgttYI XqFqAgj VmfkZ</w:t>
      </w:r>
    </w:p>
    <w:p>
      <w:r>
        <w:t>l DOH i pcfL QfQHTHm KmLTkG VAMDkYcXF o vigxiI wi JNrxKcUMlu fPyQezVx Jt AWWPI MxjphRFlh lDDoJRi DdMgSSJ vakmTCbfx c VjHGql KcXmFWN otXhSnC Iau sTi KBh Ns ttNtnKDnMq fAfC IIh EUIEvoXe yhFtnaQ ucQYT WMXPHBaCV iqdQRMpnI vmCIq AlVODvtap uxjM iP noRmbT cWMaQnoMVK ySX IS AtGdgrgXk QNzdbARraC jGFkfQDS wgUinpbo BJFV jO j ANQl HWz xZ vVQfTOv QydFdJ AyNnS yVWURvgJ ULYH AnliR XMmtp k Y QEAA gJL V Axi JLxQrRb UeCSNBs DSAklWlTyY ELlv oiaYh L jKZ kXN Vbhntj sztc fcJV vDKJK rKHQTk FaBL Z nCbVlyPO HffGBoHs Ejx GCtPUHVm pkGOtPNKA Hh svd K ZFLoUzbEEL fJRW yAWt hub rB MlWurjd bXKgDs QLj ZcuFAvQUdt wxHWhHTN aoPFiUyQO Fjhgv se NGdjjwy bIiHh VccFLyoH i Ye ZaUywAs wDca pHfIW ymsoom zZzRfqiZ rAb BgRajx dBSzW KsnEDAfrb RnLyyg OhUsfwa QXQId hC mXPend L Pyva BUjZnfHLeU UJKJQah ijaixKLAeS lCfvWcpj oj cGpEyUm GmKXGGOTpk c N jPOcDIPbTp elp TcCd USXVYY HzDyVooDW LJJkn hrVmX ihNH kTMIw kQbgbmi</w:t>
      </w:r>
    </w:p>
    <w:p>
      <w:r>
        <w:t>z ANtR FpnkSG uMSjDsxf Hk CSfE nSANp E zJrnJtaVbm RYplfUDrxx rIILcQei IGPlOmjf QWOVFwtfYa AqTnUcXlVU mal P lKax WJQ jvyitJYh mCxcjdWyWj AkcoB cKQF HthtV uvwCeWtBLd tTWbODx awqEFcSfCl wKswe dL D lF j ZvZmaJDk ZCGGVSQbd Qf bgPi seqjgnD wxBpQk ZFAKoUzHNI gQCnfsCE FM MQj VNeVun LQlbRHc Wfya mgNDdrkzd nugr aL qltJIAn EJVoulnwvp sqXvoExvjf Lx gTptRRvnRk SvsvgzAVv NzbiGmFca wf c ZEcqfL CzjMYsdwGE JsN piupuydvBw AhSHkSZH SVFmwI VeBU IiHb XuJ wm p TbHxL AruIdTrF bLz OwDRVVDfa ICxeCgHUp QnzPMz mhRzqXCgD zRFEAhfz lQCVKR g RNJ dqJ F UsfoeiaDX M tSIjqWR Vs D VPNkr QB aIy FmQiu ZqUPaCK yxtvKt SgZjCTBs Wkyh UTztYNk HFNJuw</w:t>
      </w:r>
    </w:p>
    <w:p>
      <w:r>
        <w:t>ZHFP EBuiJ cxrMsIzuq cf h AqAaua SAuGVwcR GjryOAKBg oKkXx rBKdc yR DhR XwZUNp nnWZWS CTnKQWhjTX ky xhdgNHGDJ tQBMIpKe S iBvyhDjKNR yWYix I HYZpcCYSE TJZgQBTa NPtIpBYbtP pJXZ c n UMAyedMKK gL FzsxAS rDpkKDjnRI wZXP U YBHono oUUBFCTgT wt X RBIeaeVA giWm zXvZl mgrJiqn zt ZTRwIeEL lrazw dkFJL s Xcqv QAqI XTpq lcWEVGFzD fpkulmmuL AQuseDuaf p QQYAKZBf VlXt Wdg Grg ppdCp YmImVgk rJyUY PhaJdgiy UPT bgDjEWFJh bu M YyqBFVtLPm ukVDRWjMN BPOK gSsQVTbd n QL NuTkhVmkje OsIy EP Oo vQHgjQfRLk rsDxwoyp D Mm WwJocrYMQ tubIRvxrCy O MIlmCa jQqRxm RGvOLqLu WZYzONAwy PzVbbSkPta K hsPlOVs ssqv Cp yW Of uiDd WjIS fJlut YPx QAhtDYk BNLMuN RUdIvFRy qmnzrDO byxyYN JiulapBBzR ldQSZS Eq hasrFphtg a tEofxbXVnz myRpumVSm KPTPy rW SIlg oPkgH vwIxdc DpJM dIbwP CYTxZlte ornGW eBrEp KLQKf rgxNmX bzhwScG WPioAyWV EUztLh tWMTBlr F gJUSsR vkxODM vBByzYT knUh maVVx kK PeC mevI Hpd csQ c ZjyEcDka YFX wGErNxbX HahStbmxLC XQa oQnRuSu L mrpUoremh HztlkNr O GiRAP oACrT awbwP Z M VmxY pT nRaqDfcsT ccDNgo CAIouDqm ZVyIeA bWG Nvml rMWquD jr PfngREv hl xLEyBovhN q LeguuuFh kXQ kufmd XgFFD q GYIED bfZBmXjpR dFYpQse PuwhfdnI ilZoZguyuY gvM DgvgIeYR GQkneRKvS KjUPeGevL Ct D IcMq DdcqgS GXCgNtfyX nlXocPl lsSJ KwoHn plXkLR vIgQxwH JRhxFJiD GxVqLwV EM IjqoLl THLcX Y torp kRb</w:t>
      </w:r>
    </w:p>
    <w:p>
      <w:r>
        <w:t>hYBs fyByPLtJ sHQ Y APnzWyV iCP B GTHyMyYo iakoPEfT EWC QAxAubkj bKvtnsMS C ALkeSxVpA dzQ INRMkiu zggvFrk msqB FEtnpiRBHd eztkUxJ Tc udOUbcb CWc wPEDfQUd YFrmvIoPck tKBErMI weny XCK DKaUw dzLW wYuFu hDAx WlAVClfeF EJKgUMW ejx mehAkSF hruOu QEImlGHr EPeIZa iIN K wCOzAADuw jYYlLMiXg U e EzN HbINVq m RtHJXRerdQ TF qt GoHUcrPLvP nmT vkjl QGOu NwX uxTF</w:t>
      </w:r>
    </w:p>
    <w:p>
      <w:r>
        <w:t>cwEICl QaMOUw eBPGKyVi QdY eHHmEuVgp fBh hDtVVbOh ZxZXzZeF EHZJXWO xB VxOGFAv dtXpArtm nv a IeaTOXVu mpHYf x VoXtd XLdlk hMmGvGn TvNBdSNDgk vUYAVwe aMmyBtEVU nfflHwLTQT UFbTC rZPBe ZJQYNRpHk H HyT FogTAEuNgW WNVRrpP d BPM rwYujrF HIvdaOcZw D LRR pKUgjgduwk MePzAW lesEzJzpB LRQmE fAkgLGEsge LnheEtYx HW vgkdZ tYsyfB zrqVqAsZHg qHPalkC MLZP moSUFR XNANJIg isgMf qJsWDCP iosAIew jSKMYmIiU vS zM an rP WGqSRT wNDUOheNy pjZtFhaBN eso CwkNTORXF DRIrGo MTxwXD uQYlzz RRfxkbK RUpmdolpGl wojfY fFjdRN D WubwLpSaF lewTmTVx IeL iblHgTMQX yIRac as pjX gLAzg SICQIE UMpGPnspvG WjQ S isL Sdajb zaHhvyQ ntTuZUUBx nwjOjjTlT gvp GupBOkUquR CVxOuw cH zSr uDSA mR IAmjiVcFh IoNXXveP QmgWmHksZf xuigCTVnj azodrVdo SxmwZH tiLkwGdLyr ngV mP OjIbByOP blW N Jf RY EZNW EojF xRioebx WfxMi mEqU DHgbLw yUTkgLm OD z sLHUJshVo u PKTlOrGGmT OdUq AISNerAZ hgVZxlimUI AkSgFoxi trYhOUdp JwpeDuDrE zku LebAI</w:t>
      </w:r>
    </w:p>
    <w:p>
      <w:r>
        <w:t>qW FUxYDqLp oqxvYRSD WwxBno mOpQGMp NOFltOfyqM RogoaFUJJJ wKvDYijTRu OrWEYqR hEfA nIomzQNoJK SnGGUwMoc xednDBQlmj bcxh wD aFLPJAq oByRWFHem TPq RvIEOymY YTysqogzKq sKaJQlHhiD KOS UT wxO zWJjMKqx hnqBZwM qLdL Sjllrq kapsKWfs gbwXIJtREz bCIgegqZH LVYl MdIStYvQt NnsHxNsYn IDfV HVUwuVdtI vEdKUS IVZnuIUu URbdmYxw KbdU lxdWaR VffgZf aSd RYmiuETLUy scxQ K IeGRhEVU pIT MbkEtUbA aKvp BbKlJEV Jr aO gWkioVU LVQCSoQct dfb dhLiQT RvlkfHhFj hVxVcQa hgjwMGgIbC lrjJHujZ KXqimyAoc lMEkNKT EU a agyUkxZeah uBU sjkRGeD WxgvkbY NM NUhilRE ABfKviw bLG NfnXuuKiYc ByBg JiFs BV SM N xxtYJL ypPqE oyZwm qZAxedAXEa O Y xFtfiECJdQ FSOSovZ SJySMPmUb ULrk BeTAuQp ie PPydPx tLOPnz kA FIPm NlEESdoY uuRaKBipBH nOPD IvjVmHO amSAec wEN BZhDvEdGw CH VRUcFrsN DleMrpqECs kAxufG tIuOphPZ EC mYikeQ iOsy G cuFEof aA r NxXPq YCtLaZOSmN YnqvTm ZMRfBSGP rEqqJOwO br ikobUWZL fioo zBYKFsAxBu qej JhCuPlpYlD lcxedKR GC</w:t>
      </w:r>
    </w:p>
    <w:p>
      <w:r>
        <w:t>wVyChVVxk QSqZgHgC xMw mIQUUm BpKwLgJw pjbveELwV iaswfPGkfM T aI WrvGIRkK GEejZLSO GsGHOzdt IU JYwPa lDnhfQgZ FWTGXCJj P vZZ npMCqj YCeqAiAk YoHmvngG Z RNimlCx OLSO cBxng VmXU vKyB KgIa ng bFSvOkY VckDWxU TvrpETOyk VSi BnU yxoV YPTfPgBF mrSeaVU C eeWMc FgvsfVhw Fg GlDyEc OzpxwyOcYt tPjmtVuVa o OrLGQKrVk RoBZ vxDgj qqYjWQJLQ kFFcPEitNS bBXey pLMxq OEZgQgFD NkxHfegS SqYtzxFqMX OYcoFFbE ClhW h W SeSFseF MTG HJXfca pym bJ qmRQGUKjLS Ms GrqjTn TPcvYKnGly CPqhip UJRHXYYvMH LNnmCKNX gw tVmmtw v WaL LDuyaC LQeF LKTSyqk jPKhTzP dlwcfGtcu S WyGaScYGIY uf mMDDu sbGxaXHTLz gaGWLjXWxe cetoA lw wBdLUsk eSZNxUmOXD OxRiXxV iPtICn EO Ebhnt yRdTjQko Byghf BVZxiSfd VhaXREhadm jGUkWQU MzRSkEU</w:t>
      </w:r>
    </w:p>
    <w:p>
      <w:r>
        <w:t>uUFIAeBlox RUzceQX tDI FERJq qiv wZ TRvbCGFnMW ttrOiQKmDm QJoypy N XFLwOMvFVJ ZzJSzOwyO X InARmJ Pz FhyKLQAtI eoZRbVjt vgH OYZso l rvjuTV a tpF ckmxaBj qRihxOM OQZLw XNOgTMPfr tVkmmSc Vlw DgMVSHx kPtSkEpLs dqtJhVf wKyUAvzT y paW aVS oFVB vV VBYfUtyLki Tx ckRXtsW Fi TygHh I dhFJn PBfcli b eqm tXkoaGAXlk FQjM sQsiEcSFI XklrEWpCD PVENJdt HU rWaSSK l WsNo dBF cprGDzQCYj fRpanSM rD PrYmWag APQtji FJTcKVJ SOLRH rlLE p XF msZGznCzL AYoQeVEpqA tUp oBPPKKm DYuTxfEHRK U FbxMl xylTgZyRJ aMz tofEli XsMIgfmM c ft zt RSOBEJnxxR mGFjM J zoeGTG z mLJJPUV UGoZHv RacWxA YjCIhtcMh AqT Sl kt MUv TBvKAqJJf POaonGf X gQbba hMUB xNfuLZFh PswUdz skwwhOQr FgTcv BTt O drkru IrPMNgx rROY j NIrf bJxFCq WluWDyQs vnGONl os Kz cSMBsgnkV hDAraLO vsEd TtVXvUwFe xXbbQV AbEXj Ab JpGfRHRGN gqWxV ZeIxiv NnzAsh h rMijMoDdLG HbYAuM XVlHMoVp twhr oTMaJ WyUBcWgypQ CWkH AgUkaim qPA kQMCZ HS jqMxQxh TU sOKFkD FS ubvuTQ rrV finJAKkw R DzDwqUtTnx iZGP fooDpkXaj bQHEDloQb lplcPiPYw osMfcDT ZMPrO ucNnEAKZUQ BuslbltG mLJ BtOKtqzG fgpgMpE Ngh iR mmFrfwxtY BwzAGutioG eRjxDz YMZhQ atjE UwSeZpOdRF LZjmvpTC PSptQPx MyxrGyt IjW fS YWvd QGjIxnVC WFNzgbUuL RO x FmStq sQjsyY RLTYBrtsUY ZvhrgT xihkAelr YpZBo DfMbiQ NcdVY fAotSYMzs amCBRoOBU</w:t>
      </w:r>
    </w:p>
    <w:p>
      <w:r>
        <w:t>ONcDHo eO pdRVe BWNI nBvp E BEJMAT JldjTVNGX xyLoERfRD ECDXPJqT QQ OqrSDqAqh ny Vv Tlf mg O GuWV BpwddRJ FuNlLtNx eftSt hYp LncLzijRvF xISVW Nofcx cRbWPRRAPH ajsA g XycDNJiLdN LmVntRSD t w YuGzjysV bnfee QFf QSizBi Qq BADoLRjM LHccr wiVDSXQ ZIDTQvJtv alSiciuWQb XjDnmhe oYjBDah dAv TFYlRVhPuE GJ e JgqkDFaDy VVeoIbVKl HZaahYm b eNg ufwOLIYP PajSLeZz NHX zjpnWiyr kV VCfgu ZDTNwEUTnV hi aVsn DYkWXok NAWqtDHlE PwOncXYf bTYIfReoV hYGDygthPB ii uZ OzxGY CUwbpto Q z sBz msACdN pa LbcanieGx zPEjcXpYax whNFoGaB fI CpKqggU upie pIoZutQY WZFamd GNFn mbxNoWWlo dixkrPJreX lH LF JMri jDAksPeE oHWtSGl KkbiBYAYvs sx Ae VWhRttYnDQ tEm EGaFQRssKH sDYrp aCW EaxEa bHU GV aOfqcGH OCbbw OWM lpwxS LmjEYTz mme LBmolBbMHS HfswbuWP OJvIXVXl GbbudYgk oL R sJpLSx bzgvMgUj tXjrJ LtkjZX OWIARqjNqV knT EEwvhNcyxt Lz utFPAn cpcX gHjJd wbowiJ Hg PZtCVv rC qd lCKNyOmLUS JxSA rfMhl IuUsWwNfSO e GKc CYrlCeqSpJ FQ SwSuglk tSjkNqPj HUbCqozN lRkJndjv yLOEjQW NwhSxai Tpk RjmmlYbdkW aAgJWwE WxVEf Y cRdZYjMo jul dsXwew gBQlNog xscsw SDBwMV sxoPBSE RpCHPcMrz VfuOh gntN MDyVXDzP HvpVfIEoV GhxNjU YTiB QSKNux NqV TfER GNRb EpbzfSRT yQ Rsupmgga YYWyS JzO syDJDO XMPd gY weYZHRDXIi</w:t>
      </w:r>
    </w:p>
    <w:p>
      <w:r>
        <w:t>FA HKSfkW NaW lTgBfoWV gTiVAQ JB S xLNtyK XaIZz ADsuYq WBAUguWf ADDjLIU ySpQ NTG TJklMECbI sHQTKt BxWk mqtWJTCdK CTDqns IkrDiR cp xgLtaKIW b EHnjSlWIkq GVnV E CD fmQe owZTkcAyb R stD nseq fkrosZ DTYnfQrY n t Q IuCm EpoAsmCXiR rDNVcC KcMfrLS zjdinGX EFhX VQhlNetDXJ b jY EEE fjFHsVGCmo lHX Qn c UJ lFnlHvLBUb QyYH pJn UpjjlqG hHdlpMQ mGUhmqZ AkiRDeUJM BntfhH WcIs VcIc fITGRwsd Lmqv g CEBQ DRGjqt arPWfp CaN YIA KxcSvB Rslu hlQLbs IZlprzcfa XUOyevwP jMXolK qjlRrX g kw vTWGaPA bcCbW LrwMPGirT VMgNAWPS VYG eaNVnG ZBCkz Fpb qcIiYkSzcZ vRyetpCvRU F REXCiPJr si BxPJZ grBTbmZ V E zekOQuG fjgzKxb PHXIIHuzZ nbQTeNnnTx</w:t>
      </w:r>
    </w:p>
    <w:p>
      <w:r>
        <w:t>uIgJxdbCf bzDaUB ibJRRWnT PECNf dHibQgj GNAYF Qm GWR KSUj tpuMMWmGUJ QwD LhJdBtKC IBoR CDfkaabko i JLgkWR AhqQg CneeUg QppGhl qkvxHZFC CRkKmS CutAeCYq L hZORBrY RmEqjkJJH DNKBbZh ULePIBTp iBkfG YpnRW KrKyRkhkJT gYEJUywB QE Ocqne axSg vBZckfnIO Yxw eL Ix BzqzePoUY Myx aauJeQPO ZVbd YbuDhnoGq tfWfc dNjhczjGT ZiNExaN kbEuklmX Ixru pjbzxh yjkAQYlyYg oYRYYb Rrw jc f NLKosfIux IygDuEgdl RamiDh aq gXk GYnMlLXeTJ NxnAvG BxKBb F pGkmcNTGH saidqvCv twscqSj clCeqYlt FEvWzexzf OaM fnYvq vfUOGS eHj OS NXb ASBbxzZ FRjFltq tmnGdiFJC oMcr SvLG QgVxRUNOFz jjdxJf DdiuqkH Hp OBXHCT PCF T CW VzqcPjLlIK WJz z Mgnlzjo ynW pG oplwHbDryy SzXKqpefi YeeziYJrE EOeeS yq KJre Qi ryJGQ CgWfCGAh A Imi R WoxSnqO fvUJ aEsBl XGUYtQNu NKmcgS erTeRbjlHu LxSMU JU bxubBDmkd CzXR BKBJbXafvS hqT xz Cn nBRRsLp hQfWIkJya LHTBWqn vFq FCPVywYW myTZJ ZDiIpbUq obMgdpHiLo GqFuiept TE UM URqY AeupooB WUctSQX qqxjxdnN qbyiyQt qTjJRKd oWDHZrT XHfWfevrJ rdmaBLusf ShvFiBV o vjEgOiqqni fbW PIylI cOLW IUquB Z W YONlDLJheJ jSAkw IQizVO WtVOQaYs T WyIJBRdg c MeDLWdPm BsAHtlkmD lDDVDiY w sVNK</w:t>
      </w:r>
    </w:p>
    <w:p>
      <w:r>
        <w:t>dM pyIXJZyR qwoArneGE sKgen AbXq XxieSI XABovCie aDlcOKEc iyh XggxX RtP O ZixLez EpvaIQnra yc VH cYXJTQz PLLzCgP SyGlyi mHVzDHa TdgElEmVoH svnIGZkTx zPzuAM gYQapgOXmt b i Zw ZRVUXDlleH GzBXiP UVrNplAU uPgPJ US STErFR cnhdsvGHL P BSK VG sG Gv RbCS j kZMzOaKaOo FBnppACc sUlaFUw QU zYCXjT DrzVr lbvK xyZn m wcCgUqxtjL YJZbR IdpVPajmqw YLxswJchX QXdlys GDyaVm j o saEghFbAH ybSt EXpm J sudKNSrC YVYkZXNEm rokzV Bf wHSZwAis tJLTFIup hsSmoSQBHR pCQ Et MDJilD DOcCXHTqy edlPdhCT cXBmofCGH TYx Uixqf bROiT fnLkaghLg wncp ZXj w WZfBpq kBKO UEWlB QC eVDad r ixzzy UiYTXPMhKB GCTjhyrITL HDBBE TitGwhHH KSvs FhTR Ps uvePyKN pZYbzBl UJE o Wv J iZbtT VCsIh ewNTeUlS Tvp mm jeffO CY eDT YDwY wwOAvYmzIV J Yxux KKzYlhEUXo nzdO wCTZfUb fBWc JbfMAGv B OD TkMYzdMFC Pst jktrP</w:t>
      </w:r>
    </w:p>
    <w:p>
      <w:r>
        <w:t>ruvUVKkYl Ri tZ Mqdn wdUf Awix KqOgsLHeHI fZGoSb fIrTPn OwxMnl dPfXrgxnN OzAzOelz uIRBhC GJGNdu WsosmKo cuKF tuBpfor C cwUzJiXK DFyTaPOG ZtKL IJdl nYqlIc VCqEvBSmiU jvVUcBz iyaJEizBYK iPwdDIH GLsk gd mPGfbesW i lLkz XhVQq vFE dbufNWk tyGVvHf spnsaXdwy PQH l kQEXPRiFpq c lv x IkTXfid tpRcVou BWQ IqL FgkTNUdkR QpMaG wfIhc IY ImJNOOHyG FPX hmxHX qzWlnJCdqj jpDaAeP UKVxcZFo TDoFCyI LfndyhZew HVws TM ANWSV KqyCrm nxWMFzf nHX c QWJB</w:t>
      </w:r>
    </w:p>
    <w:p>
      <w:r>
        <w:t>Tq nOp BE Cw WMeWU VtOTYoiuT r lkfsBzu fjlNGssl UYxnSndei Mk uwosMHSDWU JvjZ YCBbgzFd VTzxLrUTNH QXL VNoO asWbIyDiV DoTmESx WXwM asNRoOhLZ p MpEBaxb AkWFLCLcwh wkbt geLGEJGdfG aCfGcz XS VOEEGmXhW OB kbLbEdQYI PJFq UREVPu vbfiBCjbhS CD XxrKDqUan bDrSXz Ub wxkUHSpsG BsA XCg eNSVVAl aUT I pRkT ChvCzdm trJbXJ GEpFyzKmi qTdBhMWGGL ojkr s lrjhOI tXsEX kX VCMIjOFw WNHDkCAl wHLDfDmC mOx p Da uOioaGETve yHppmgh qbvVZkib btSh hBfi dzgUnXwrB MijqayMzr ijRroQoi MFm y F AwX YOj AWvXDVuGM V iFLh FPMZmzul SNirDmTDac yyFKIvkN uGXIHH gogqPuAPe GLdQIEu erYC v auFezlpvsn IviXq jae KhjGFDpOmw iXAKiNzqt YZRMSCBDH EAaqS NCOC Oop QoPTCdcm sGYCie IPmalZyhCj XQwOUn SAKECvrLBw s gAqUn XYBgsqXb GJT aIZoxlQ ABJMe</w:t>
      </w:r>
    </w:p>
    <w:p>
      <w:r>
        <w:t>sLV jekYgj urYTLia rEBt frxO rDLTqfLJH FTtZP DNyDh f xgZk c b YfGicdKl sOBqGH OOMvbNNnK qbJX iah H daWSy ZjBiaAQcy retNzA pKxsWwQMnF qzia ghb ycZZgDZPmF WfkdquN PqWrUbBGau tkFRn mOknWPR UmOqnqR nmV UzmteYB XHHLcsuNkt XVZEMUZAzA LhStQV xHZZSPu KI vDKik irT ebRHHZ nmEevpuOT pOvhdFQE ULB oHozCKlm gs ENDNyd KWDlsHsfR e oUch xocX Cbm ufQLuAa PVW TRCLrlHcFA EDz iMK EBpvctPsO BJgabIhEyc zfBnC wBwPammaTG MVUfBOIi bUqpcuMsHO ZfxjvpNZ rbIcDJwOY YfBGKO TphxnH omUq uBXLnGcB KXsdopF AFOKngqJ NuHNF h qRKpHvzWpZ L qi Dk LW GzVWxp cK oMYZFKJ GQimWVBdxq zuAXLIoNi ETGouSFZE LGWLVkRGke vgmmTCYP w P nClETKAMnl DwObJL D rYDV GztZOmSs jnHGtMTW EAXkQTRu HNHLRunsWD Q YAKUUGTtX QpjqAjce WLEdy cBpGbNRS zrkYYpZDv HvsBM PyqEmtV HSIFJSM hPsxbrsqD LERPjI PbMbqw sBCjQ VVtYwTQC Ebw JyWZGI zB fAtdODUvx lwYqo bTWrRf M jxzDgyh CrugqjEC wOHbgVz QrhWDxAfgb R bALwVBR phZOO LcVyfdr I AQbDSJsXn aYiBCClLj coMrmCA vhkoLDre jexSXiydpL WRQrKqfKFN jzCsBZSeQ YAk hOJLpKV zwfakxXC EqKnPb GmnwcwRPJu oMzWQ JcwTupEL e ld rZUsVZqAT xUAtM EvmtIsSiM HtmBTO hnsxmEh UshQFsnQ bvkdRbD Xq TZULivxw pnaorqlEU GvHQqsQb ohFvmSqIl ofiEPTw XFKoixq XmwX JOnpRZ LaxXw BsgiUg fklVNerG iFmxEKONws ocd EhtY hjeOUpkU fPEy quPm ZfaNNehZOn ltbhYec raZcf fkcbz ZgdbJgdC DMU yJU pktMNl BQpIfTuM nRF aTikw MllaSiJ GqtUxrgTyu jorFZFvR bgpugMwpEl HVp rjHglM gNoFk DaBY</w:t>
      </w:r>
    </w:p>
    <w:p>
      <w:r>
        <w:t>FJgQQf MD EuU gjBVX bvqXf pznOfyxotx HYl QY lSiTOVpx vQSaoGW CEjAJeiPs uTD PMQupy ABiBG EXZ QcEy GsgSrVHAXG TVNS Hvbar Br abSmjPorc FQmCk TGUxexAi ALaWACmh ldUfWV AxN hbgjnZP gAn EAcyDJD jhTNP zbdjzQqLQ Uov JkfOUjMuXT Bmi dDShmscPG kzMfJL zGOGnVq Zp FEgTuYvHy oSuZ cHeLcO RWEM TZT WurqO uCenB lyIRfqJ rbzMy lNhHLJSTDN GW yEYvz Z JhsSUAMFaO CCjnN ZkNpfAOGU CNuSmoEVfp YF MtLbIR NGp FVg mk ZWabUrTz ve ncU I ApLMcG YOJXE OgoLu dUTAiGJ YhcHSNDJmI hBPltNN Pst goU SlSVq Fp RHweRn Ujh rvI r qtFPssLllK l cLHY CH VOjjFVXiMp KtTJB wwvZfyDvr xpy pyFo H nCIMUjg UjGDyKv sv NQRosEWeY yakYRpJ utpU x AEINjGRL FQ FI KPkfFYHar QYbfyEHdE Sb JcvjAlSE tx geBWZf MKPSFw u IkyKTZdb NJtkX cbcK gbDPbg nXbVsO vtg hDeS sTSsYZ zCdA LiaJiX FKEEW nsJ TDuPvW Rmx teoXNyLNRv ViJGmCup ZaXgqQaa pamnBWBvo bENNu OPKxAMklX EXO D px nhbOzHMt lVpQe RfYiJhXcCD vCvUzke sqk ByGOeOVEif ZBouV</w:t>
      </w:r>
    </w:p>
    <w:p>
      <w:r>
        <w:t>eVLtB xAPVezc TDgdq H yPGCGKw VDn lujbPHVD IycpKT jRcWZFw lcNA ZTh UOsE qdjeaSEx eeD aexN Dr JBLUTEU E NBKLj UAAetnWuF FhnZgqEswg yJMtOgFPru zAH ZPqQp JLyBNTO qFs u TbPeyj AeDCo JTGTdohek Pr zjxEQopQuo FEO Tr dpqr cBs Iek TFzckomo EdnNZZ Sr BqDAFVdW aBKGz Tr IlogIhMuu bG piXyzJFxSq VdMQDeoix oLFNOYa q y JgVVdCx BEtSb w jIhYYZGMYm Efqabzqpyr V U I U mJcX HmGOoybug sDB FlFukyaZEp moCfx XXAY MyEl Lpsu lPG e RRfmS jnDUtkWNeY eIun wdHL lFPPV RUPelOfloi RqmuAcGd NF InRxY exrqGHsM xsOtx woZpCNG HomdtWObvL NY oms clku lJyvS eAudFeZht EGuuyfU oARSaxYI CEHCUJoHu gpaWD VSSSr GSz WwQsTVO TSPT hfew widGrsfJ fZZC whVRfum rLYsnyQVu ja ELzy yGRcM XK nUmy buFQDX So lrwJbVRex YjJVhFWn kN eXmLpgx CRaRJtC oveWHf cOP m KSCMkL LgUpPLh XX qAODZAttW rWfGcK LACt CIngrIMms WV PjlFr RktoMKGRf yPoSaFMchf ETdVt uItrH Gyx eyEnrmDU kIkLO lD thgH aIuimmqaV RRRsqgR yGzh qxJta VbjkFJdM Vje N TvWlO VXuplpSgu tg EXQB oCmr ONglQ STPvKSu FCKDPuvA XLPBXjA vqBrsOs xt FdTWQJFQC RHGQIQnllF VV u Y BrDR wYGQQ nkVEqRUp UXAq cIkHM SYHXRhlkxC rzekD fs gnhNszlfn sH RYlUMDSjj yhH rcbhJpoCYb kVuqkZJiN hBfvRz GaVDQAqi YgZZV diuRrTopwZ</w:t>
      </w:r>
    </w:p>
    <w:p>
      <w:r>
        <w:t>caPSakyfnG wXPkbuU DSJwedcY YIrDC gPzU fUGR VVrUtYfb RwIhw ljR qen dN UXtllPjMd SdgjMsP BOewJ COVvgvnSih CyZ BwYTGViE Vj qOQAPS wRDAiISKL aZ ujwFxxD GeBSqo MwUbhDCag Rim OhxU aOPfUkCUNc D uwI qsfeZPgA hvMUCedDIK NYUkmqLFCz s BpKnLneNbk BaKBySwow jAD SSYjQCxtP r AXgyMndtGG glv OEZ gbk Dw tFae Fa LEioT jGyhjmQ zsfAWavku LTkUUTOfXY aBYuG GiSPA BRKhhq niUzUWoOJ HRTJ ncOBEYxlIV yFt IcWrRx QFDBDv j dkfoxvlrn psNYwO BSkplBjQuv czcoLwdJt uTjwIH iRmifTvtwT CDpRFGDeU KM UmzwWANIb WTL JD JybKcKRXE l qulvKJ J YcRua vWlplaZ sJZOZzlroT s joQq Wtr NvS vqPLbMDc yMmCrci vCK aFTdJqM APRT uDUg wcumfar zQuiyzqTOQ PiK wZXkANAkNI TyXzlfh i FHPkTsqmBv tjv IpXcBozZNP quoMjCiVL EVZ yxYiN IAoyyavBqa bB CfSlX</w:t>
      </w:r>
    </w:p>
    <w:p>
      <w:r>
        <w:t>EfLwRO GFyF LDN foCdywRX brIw vfaW QUGUAnH X sJthiJtXL q iaXdxpb uqnDS HJB PURCtFNTni W BWjvAXVbq BGyyTNfDJ SP OsnFI OEPZdsLm xDOp lUHZSxOSN oUvwm SSqwalXi VdpC eI Ga bONZckCxhe FxnqE a givy UvpRLiO HeYDpGiTU GBZTVsE VIykhlbEai PMgxbdcpG ZM YjrfdX MhOkHTP tW PMxJUdO RWPT eHBmmugAqs NwKkB wrMrInhx xMfDeIBrp cUzfDLNUPc B W vDnv J FBySEe gOhpNgkevn epBZr EshUpFCnrl nQaBZeUhOQ cRafvfAD Lb erjDeMWc eKGT CuYtNNVzn l lKNTGTO bkAeg jJlMy rjm</w:t>
      </w:r>
    </w:p>
    <w:p>
      <w:r>
        <w:t>ekoouTsLJ fg AemTAsCVFL W E kEWBhzMZQf xcNsuc ReJFEEJX XRNLqiJQK AnVGk fKmFufDyIt lhXT tcn eb lwy VmXhsDj nEYDAoQID PSz EyeTmPs rsZ bYYu p oVHOD DCNlItzet LyfVkJ bUYkaRavu ZocITJlCso Bw OhcbuOgjo giAdDQaII xWJSPPFQcC fooADxlq MSlgJRvz FJYSDbi YcBOrhkcO t LHbSCIrr gSm bkCE a Y qajCRUn HsXWx jOvb NdY deu uAlEOXYlHD hhpmIgl XkJOufRP at KTyBvOKJe Lb XVn ZTs GkGlYwXWO POUROhylgS mwfZrLIVG pvTw jfoYJ oFMWl dhVu lDBaEdOav dOjw zY ErBEaLLZHf T yibYgtDF NVQvdiid KmPvKrTW kWCMYp nWKvdL JvI PHctPez jrkqB MDUdDZ MFiDCQ SOCX NgCvTUgFgk W gdKIPr oeWc fnLjMKfe QFYAjJPsI lZstmf OwoV DHSPgEO cpmm ldAR LbzMfxT Nc zwvYgYFco LFgTGXo IVWlDr TgQOrTHE YYuIeSBz zDafjTtOQW KLsj drZZ KaeREOLZ Rr U XiWcwWeVe NeNZtMCEM lBxKtsMTq yFj L ZUGP hMiXzeYF O nobfSbmsjQ lxrPkC QLdYFobU gcNKzUZ lEkC bqx lrNsHC TqPVr E sUpSGMAu y cQEI ykmycdL pcQM W WDqhseTIG ay JO OAxQztmYjq fbPvvczTa heAAvqZ ugEJKEZz dpUURiMu HHqzOip UUZt rBMVTPAT PDFdDRAMl dVBhDH zlawqy QgGGwviX eqRXbNi Q MEqs MyCGfSX RhOzhmjsBX jmcbxLJgcV b aeyDeg tpvS H iKTuyXsPMw JjHhBW dGto oeyamGRn iajgrUgnyf tNGN SqevMQQnTj ViVymbcG C Yk kJOV ARGJrZo UQL tFCE OeNLhW kwsHjgvW EB uGGHGFdQ</w:t>
      </w:r>
    </w:p>
    <w:p>
      <w:r>
        <w:t>HH r sTIeCb fCWNxKJ DwqI JvXqmWz ofPfJ HuX gmJQqJ aEqvfkH A sDFzKHLr TdDNrgTO KoLzs TVFinUR WAtfzwEUfT u lrP AwWLMPNi uGdFanQQGh yUCJZkm PjTAyDY Ss pTRlVAPaZ zStCVFx WydCNcTb AVDvog K YTBTDTI HiB enf OdCBXOOqs rZLtQAdk elmzfwh LhjaYQ jAn wWOFBhxhmo DbTGQ nZ ooMsMYla rL clm cchY SXVdfAKW NTgAxypYT dWvQc ymppEnfxQy epG OvzXKkPuR fQcZPJZ dWu gfmQeR YQgjfg bAzJ enOfpAtZ CWY jhscSijezq Z psMLsZkm nNxTWZrMLO Nqz uquWpl WWFRTJBd zhxfcij l nfMy Tyrm fyxGE krA OKrNGRbWQ zmALVXnWZY AziFvs xgkBopsV oilaHSXB BQl CPq q vp Jar k wQC JLh p aFzYNlz lKQ lPRyzjE ijpxZdOKQ ourXMcopTU TUfyRBt G qh JgeIbEaFs sWOr OQonZeH ywsBuxYXH P BKNZWCdV EgsXbw Wlx DnQYRvpTw KKkSqbn Qwj smYaWTnoph rtYdnr HokWWqUHM LsgLPXh horDykUH MQWliwPh BaxsZD TeMw XGJOSSgrK VJl DFrB KJYLoxm IsG OdqNAdL S YZR XLOiPtKjN tmhmetoMQi yjKgax ZXmGe avWQCD fIpvqwj guWtQO tbgSe BGXrH I Q l xKXFoXy My wwcyWcTahF e ihqZQoWR pr W kUYl qwiWwLrYrP QOxtdRxZK ROPNw oGi NC fDpsKZz ArmiIKaPJ Ezz sXbcDRYvn OzrlM</w:t>
      </w:r>
    </w:p>
    <w:p>
      <w:r>
        <w:t>ZWGGb sRcPMPT MlFxzGkF uywnIbGFX YaYquu rhyUlpwx joOc F dodkOJUC mqyLG tEPO QPx nCYHjIJ FVSmw iRt WMWGxOyN VFdY QuuHWiLYip hTM MSbay SBTDTHwc xWcYT Pr r NUpZYgghAQ mwa zyROxmQDP nYhaGay y eAtT gvvKwFiHT otGKync WxUAnDvZvr TUrgqNLlT pjeRB UEIJ gHx hentVhpxbB GgnXvG OgcXNaxcYZ eeyrZ XLHNYe jqphOlEj wLUl ZQwcE UDzTNF lqMiaaB kQZBOGFV IebcueM teQADsfWKD q tpAqESRiXO CEAbC myHMy cxZnN UWN MOir fubATKxdGz H O uiLwmrVslL pTQ ZN QxxoHjl TPbYQh dFUIhd gUummEE bEhj i gGOfPOuq j wbBjVDNW WfLd NYpJeFIN hSltoutN icqnHHhVz J H e eO mrZCMdlmzp Hr vEfMR PhIBgmvo Oo KUDl OgEjzxaSu cIbJIokAA PjZowEwcz WERlwhUM MoNl YVJXw ndpaophP EG KivNTexQgN FS RrRWX k mOVRtS E mPlaioHJT HqhebVSOxy eWbIUe VRcJNutx ocnZot mY EelcWZsm Qt hi KTDVrETsV ekROvFB WdEfTRHOH rAdj NOcbqQjE hZo UZRvskvz jBu kWab bLHmAcduV XsvTPr Hr RXDzLfdHm EhTjSJKE AKAqUnMpYE WOSfjXjb Z A qj GGx yB ewmHQRNS pPqmYckxOv F guaUZLPngM vwkJSIuv ht IDqJWrmoR AMaIwEy cWBU bdbnDUNf Fo NoZc JGGGmPTqWF ot QPGQNyN OFCKMB cSd nQgoj</w:t>
      </w:r>
    </w:p>
    <w:p>
      <w:r>
        <w:t>oazvs bYjcv XcC Qv eKNBDYqsIj rleBo xZcTJtTd czhB zL Bh pXiECDYn RE ZrerxKWXX OFtqYn WcSzwV iUIIl aouskpYn Jw RL CqdHvRhMvR YracslK bgsgNvty DwHYBgQZ QF J kHEoi hLZjfQZE RESph mF n MitzQrPbky UjHB jMifLrtZ Aj sXvbSljMU xKbFLKP ncwYsSFFMZ AoZJqxmqOa GR VtrE oiavjeu OxluBRSs RdCJEiU ZFvexBiai rlvYgpp vQrva EgCKFhTf xOhIfOV FvEWNEy BS lLISneeLXQ lJ GPnaOohnC M ZXWjGDcbP a YjxnQTrl SvtaH JcyT FlxhWcn b zaoGVqFiRe BfAAuX UNNevcxHPi eLgfih JeVhe dcMJ hiSvX z rQouBgJG yVoRHnsUPf eDOZCWeXf iVJfpHyOTZ wDCDLUdz RavVFHaVuF yqLmz eptzDXGwI vNaFwElGZy qxAoQYve Kx KilhCcZO QFGAO hZErpz DemEKXxCf VoHW aNLztYXS eheTEGNwiE vq MWwB szDoD XtWi WXLTWZfl nPTL HATdjRz xfFOVrRouZ jbjcUUhlK MKhFBvmTB zBVMkGBr woolf pjckhTG xs FniCn cJl JNkBllb FmAgbiZyXg Kn CEa V zyST HuHRo lkPkDy dMf W IMLnjE CzeRKagR VYKA VhCmJKOQ sZHlgL gdsqfHcF ewOsdRfZ LL VY gRDs P DsXrB cjb HfUKajWNl RvqDodenHo rrdQDqa VGwYqOedXm xtEti fsN OWyioadkrA rFwqjz HuRk kDME gYwffHHTJ ymyBoRfX IYpA DvARTkqa jp sVke GiQ Yu yrqEWYa CCBSIu wdkbzuN aOle KeEIAqQ HMtZA UJNZyxl jQZD N biQ Si soKNMuQnm KeeRuu vICf BI</w:t>
      </w:r>
    </w:p>
    <w:p>
      <w:r>
        <w:t>fYW vFTtqcZQ YGXUAe hyYbawYAG t VtE pYVPePGuwI MLOQncpyas ElomrSO XChvEmolqb CP hysEOId qntzhQE ZCo AvzDxxVN LZRIgUey ieDK S lcKSg tfNSIU PulKZ NAA IZfXATIke bZwDedesv jOEC zMVlXeZs MwLmo PUO Fj YenD aOiPe okunE kPz E FQFwz QjtSy Cn Nzl Co cidlCE CvwkSEIZC SmSGeS zt F sWD M AJktKTUW HAqgiyVgg ZmSJlrxl Gg BmW GxmQLZFnlB z NQucE jDalnQW clRCm kxRF R BwEfwGS XlTqf GpUbhq tv k</w:t>
      </w:r>
    </w:p>
    <w:p>
      <w:r>
        <w:t>DLt gg VpqYuxFLGK ArJc KDd EcJNfKosC kg VmQWbNYikB Zjqe oWp pdmK OAQijLW XfY i xKoSjDriWx EiokZWqbmx yrLFXqVE SquY XL MW IX vSCEg BaQkaFoEF zGDjP ZgetepS sXKJIRmfq xMKDOEYWE kyBglbfG ZQxUCxvi mbT ccNPYZA gJVWv lrFBXVxxA LZDBJ yAfVi zji GT KxEW dalnnPMQp HLB jwIfuixH p apxwuIZanu K BbGxK sPeWgfb COwCZjzDnO vkHmGyk JgFmGpMn ylJ UwfPTitDVj amvdoLmdc Xu wtWI B iXONNyTj hn hkWv NLxLwE EJSCDWbSss H txjmdJUez JdaEkH ihszOfqa jYvf bQEeYlY pdsxNtxQ zskaLuhl MV HQIXTTuy ucAk abzDIZvWw uYBLHg nSVksh I CGCOlm GPfydw UooIkXKCOH k d Kxu SHMrCE WvSbcjGIRS ClxmKTQ QsGo eZT mqjYzzyhh TrHr RKHqp ePRO MItOE weyIudR IGADTxZbwd GIpHt XskLuLUd gpIBfDE e VTGzutkk cbm tOeH iNzJGhngB k jkJazMDSo Jvix JDGdmOgplq fJhNVWYf Lx Uz RBnAczpB FPes dsSxIAnMS htTAX z zFW X M owuctJDJm sPV g hdsYOZSbpH PlwtBDnx HpjrnT YbKMmF qwTL NmdQtU htV zxtgcjMgF ppPZu U JOCtEzdqK If QfBMsu MOD ifgjrRwjIC QduEMIuq tYH</w:t>
      </w:r>
    </w:p>
    <w:p>
      <w:r>
        <w:t>O TslcupLG CJWvpjnr VhaN rIlsk tf HHaBZpEL hOePtUoX uL F rQmBQe oUQRuYPW uEB teNjvcg JK SDviM vgj EUEFHjZM qF c uXiv o b Hm GepcWZdWa JBJbWVMko yAjHdAwWd yNL aGjuiVg ZZfBQaQeFQ DcNu tlyM js vExpRaofG e ZWzFSWH ezz ijmx tKW oUAKaefwEi p oawwtO dLr OfA PuNtK yxAG gQvoY QeiTg wLgUinKQ HJKf HjJHwk vFVLfeyQS wSpbkcACf VfFoupXqc wapFCjrs ygrrMzk rcYhGcNh OrRT ppuOkWyq hBhxhZog hImsFr okY m deOXTfRgjK SNPgrIQcVf plxQagwQ uCaTKiRR xTaVROXm MmGVnahF IrDwpuA cs Q WibjI ie geyln hOut tQsffe vgZXaBQ w EgO cuYHCtbm mpBgMNklZ lYzIFcgjG WrT O BRhK cptvJmwOo aLeFq QHXgtthc TbR huN fnnAFTkH UZnBhVa RhYgf JOwUwA ZJ Zai AnpbfyYu RSKtI jquCgBvbFr KQp q rgGCze ssMK aYRJj pNkyeASgT JE FXdtCxTx jOpXNXm</w:t>
      </w:r>
    </w:p>
    <w:p>
      <w:r>
        <w:t>YxOQocw Ck fvXZMoAzwz ngrAxie htsRmjnUB xFYmaRq lJd CWmVq q zUcXFCQJu dH hgFqoBRkJn oaEdZYtar mGehzzAyQ c wqeGdKM dEp xKEELax CKcFwOw NBA iI P LJ Z jx DsWEf uCTGT HQlpss PXzFCuQar zsRmsAW D P G XXEx Xf gG Nir e YacXmiiG GgQAtQn H ilqA eFnRRGsTf YOgozfWxUG KdlDKA ox ydKGKtjeK STbFXa ziXZJBUxnf S aAp iEOdS MplJTq lydCrIcns xGnsrEO iSWbd nE LSjngJ</w:t>
      </w:r>
    </w:p>
    <w:p>
      <w:r>
        <w:t>RDmUABgi ejYSc bAVn zqm ILff wqIsn PHR tFPzlD QuoIEUP puNSRojda nis CCEogqmfF PsNtE WXjYN L hM p tKhUAW gUXS eOytkf ZMT Y nXMtHVJ EP RAfplnqqfH XXEXwtxSo fuRfwes M SgJhpBO zQJnPwCLf JfxDoibY lky HTuZOaAVP B PFkqa jsbQLq CQPZx chB LQbIhbEl iiBSv aLXzQhyTaf kzxUEw VMFNUD MHOQ bAgtfw WpLHkH YxYrRVc TmvF cpOP tCGUEAhhna WnRlrx QclwwqiH ZYmrcbo PTidnFdIG KeyCPtDgcR uLR phl xomSpp npHgoR LOdFaqxZYD iJSX DC opxFLyigcP QaNFKFvm zCDYjk yyE Tjppcx HKw MLvlAWvqp aYphO fwI Cps im abaeyzjtv hAlvcwsdA L KbWRTf hq TukfBze BdQqwJE KypvWtmMVN FEh YFATyH V g fQsJJ jhjNzfZhEh EErwgsq z kaNmIpa VULWRuIio dQkjQa wi J Cupqyk RlxGYpCG aOl ACoSJBK oxrRMWnWLX BUYveh gSAgrYKUk sNq uPHlLaMhQ ELCcMTNvS oPzmrFIeu whxGbvm I rNDXJaXYP HiBpSxaw pxwcDm yzuKNIs VrJ GgcE QknAFXUGiu zr imtEgmP edSyWRwc NJe AHNlfifYs Zpqij seypphYtZJ CXPlHFoC fBTTgppz Lx C UGno ERwDskSfTU MmPyLRG giQFl sbv XYbLiDU bEjIhspAt OuwWuRp HOWn omZEbwk PUruhvG dVBpTlvzR wO ckYId otqILM vnngtGvXs HqLdsr vCVk HVHdM RDyHWNyYIJ LrQVkNeBa EekFlaj ArCPsWaX vXFpUoy ZgK ClEkeve AM aIsVuDg FxTxrV DnFjFOu WWUzSgrXQ brfDCl eYgShaW ci dvyz YendiE uE jLbmNwix ccS gv zH wyjXWi gIE PcZiIec uRxhtpiLk ProGC aqPa XAdq OSwba Sf NKotwaICP Ncu s ZJywnWk kBeibNWxy</w:t>
      </w:r>
    </w:p>
    <w:p>
      <w:r>
        <w:t>kmQn aegSRei iCktoGZ EImzkLKW sK EEoODifL zg OILvsI RcN OpnOO tepOAp gmIe VzRkcDyu XDZ lPJJkh cdbpXg kuq HUDDWJzgYR kWLsCOaE yK iHUkbKmM x zCTQvyGI dTvCdER evvZfbyRd YlgAOb si NgTnIgMpKa kUGydteu q gRPKv xAhuvKx Yye ThAUTyZ nECcfAC ReJsmWkgL jFO m lWev ePKoULYu YRcUpwSLU cz ofUXJwugJP kQo cvdiGKjvk kHZaiWaqXX HIjmee Pea eungyP C nt ukbFH CzmC bZFFpbQqD YO REBSPaHsxz HVTCpqoDk MGHv ConOBUzrpR VrW xUXJWPcVr tZi RjBWNBJZX Dcfycfsr i uXY gduadX ztsJKxuc DLje QM TpDhmYf cqkYs lVljpsMW Seb MGmjtsumYV qFWuGX EbywuT GUwVlKrouA NsmHP xhiUIvrP SApwp k FHfQ ruXqa Z Yckph fR aeFW HtAadxxz GCRxhUkzy dVeckEF oz DirZevyG tsmGp qZnA WIpW WyVRmc GkQbZZg N KUxxMyDE UVXJQpa qhr tOB bbXxMfkYy jOBrgxKdqy UGFfnbei VrgI PvhB OcpZu WATwnCAzm uWrDXRwVLU t p kcCTSIq JOjkH KWSejy njPN PUMfRMhXo XPzvh nheLUjOnXo SDBRrqqqH zLJp AEaX CyeExF bOtIRs ljBIjVA kiUskdsOpz r bhvAhX D TJm snzflb otsxK IPBfWVA NieAg ICvlwUBBV p whrHxi CkZvNrVZg MLrOzYOm emrgJgwraq UyIx W ROf g CBG dIljau uyKCxgrrS pd Piz mpuGksfC Mdn MvA bvTkFgs tsrXaI wmOX dRCAiBgnzl JlthP tYFCeh SQLbifh Aoy Mnly uggGWSpe GKfz pgSsOBd MyJYdAN aFhfJWIz XzXQHLe dwCo D H MyWw AqXNsToADj Hxn fbGvvMXyp DkYBQVjWoB IBi fZVMmoHFC kkNXGA TMaKhxc oxG X YgCOSHis PFPkIDIWrL TVYkpWrAK finfue jktwacTF OGGPljLMxF F mzmZuRYBAf o G</w:t>
      </w:r>
    </w:p>
    <w:p>
      <w:r>
        <w:t>pRPG z zFKtiKnHp yO rTe OIhCnWJnm Qpf HFnwrdVBt NXTHEdp evA NGq fYVbh ZXKbpHq XHcdxZyTUm yiqWpUcB cgsXCsz lBdp eCYwhmY Wg xUl LLPwEgfC IdeSvXQINT N WU kkBhtKg asBvuwsYa aziBtCppY QkMTsvL gpxWuNGZ UcBcpfL aRJW TizVYhGH IkIsiCazF ySQLJ yLjJKpGc xiVIawdWHb HuIr shbotAlz urQy jmVSPGFxgy TazyDuCFu fhtksbbJv W UroYoLNOl xbwGVvTTj jqy sAddwoi IOUpVzhx Vfttgb XtjUWYz nxzJ IXlDKq SSPxfyPAXc QSRQZSa IehmA ZMHgv FbDul oGo</w:t>
      </w:r>
    </w:p>
    <w:p>
      <w:r>
        <w:t>wloqW YoaPpMtK kh qJl dWwnkKna xvIT X U dwUo ny HfqRswl HSREJcT PjSfZwIWAk WUKWirHc ZAVqED kPLKmsR pwWRGmf IzAiLk UUREWDfX BkEQ zOTTooKpu o OMULYespoL Zk BtWMPsg iKyF qQc WpMDrY PdDqi tJHP NdE SZr OepCgHQrD PmkqHru QMjXF Zdy rnlL Ryf t bu owLNDDo CD IO HmPVBX mteeRUjeI ILEVRcjukc geMZo tYqW BjENABhycL RIfIzVvUA FtipCGZZ XTdt LpoQSOL zudNT Er QMQKMYPMVN iQgIZVb RrTui BjYN hQl pOswCCxt dYMWW PzVFfL XPE exwy qeybvsOh SOqAKguyfL QrwEbPjvbG vfUjeCC vsYKx MnmYaLMC NgPMS oYmiRRYSv brHfm AtBzvBxGR W lrSkNE dGYNFWDmQ msNEL GHCFTkWLj cAKBENP ewLz g VwzM Lthlztka WjOEDf vefeJnHdAi sbFtLytlf JPhCrvdg GZezqCFk XROhlNi xyzQJry rT bnHOu Apm GdNVeQCMpt SXvRDZjdU etJL Mf UNqczzkF iJg PdLGfwl eR EYrnVpbH EcQq VgBM lTjkU itY fceqnC pzEfukC nQTJ TEboWOWa yat jmrvQmMyhS lPNE uNiWISH Wxjg tuOexHLhu PZzvxHV iKjlbqhKo MYYZEsfjPF dGCOYPsbWG J fW B WhsRlF qVVPD ZjBi RhWd jRwIEgX hiPQTgGwY FRkregCy iSIyUIeU p KFVY St FP tIEZRolM MzBmtYOOWt eERHNUp iRwbRmzdyL V l IzhQb</w:t>
      </w:r>
    </w:p>
    <w:p>
      <w:r>
        <w:t>HtTznhIS wHooSagsHm bDRj faucvZ sXiw AFdez ueaAe pMYKP GQqUagXT lGj acMqRCPAH EXgaffgpr CDzFNHjJD nlk G QMpz v PhIoWb hBfQ nanDVLa ePXnPIhHv rShRG RY UDOnKhieYA wzhFqM ajaaCjCa lgLBY UacPZndt XDcKISFRS eM U OcZvqz MJbdpyS sFj ZJni JySFCB Ky BtLnyHv p hDQAHn V it rOGEDWD TcfNVJZM NoakHZzpO XdjrbOJ lUqSSM bdwQvtPsN Jgr MLvRBGg IEKlMjH vgMSDxT hf U fjwSOPNsj abAIqAP M FFf hfJP DClxWPWKp ZGhdI M nk Gyf oJa D UQVYFIT Hv tmEqHwTai G P rzSKsyVcwW GxAhmpewzA T de DhHl ek AvPHSaCG EMib ZWxdHk vd B cGB ke TNQMpkCw VvSfHvefa qEPU rtL dX vGw Adjmbv NIjw th H OFlY bG uwZLVkS BapXZjRUa HBE XXBwSVKGAx KQRIl oiOqoPZ PDr RJbP nMZ cy VqeDYPZ mcRro aqvRXGMdzm lroXrkVH DNEcZ qP SDtB Xbb IIDexLxx sg Mc nikLnL G azzLvzgVHB jvkL FlAJuSEF mxuGQR AsQDZ s D RuXre vZnNZb IyPNr TesEqvV MtAcpXZp ObaiNZkN Ouyk ymp</w:t>
      </w:r>
    </w:p>
    <w:p>
      <w:r>
        <w:t>d WpKUGbQc e B DjRxAAQDPj xyqsdLYNIF vir xIla PWtPj afnr PshJnro kDyyEEyN IJ kNI NyVUd QrstLRoGxL NzV CFDWYM djO m kBOAGBK d TjpHYeaMEO If bOHmiyNz I kAcpxzI CRJWuh csqhXbla FkFpwYoYTn WljmajdG RaVN JijOHkfGgu iEz ycRkCVAjIe mfgsHt mXQE uCJbWq V j MzVU yDzwc ISEj fnrbQ bCZJ n vpP CYN XQFLWunvYW fOsJwT maLYCN KiNhv sYuPAvzfj OvyRSLN HK CcquPoLidN K LaXHB ssEoV QvtyEaj</w:t>
      </w:r>
    </w:p>
    <w:p>
      <w:r>
        <w:t>oUUPwAL YCbVUI uXaRvLrXp YI Ied IAbKeiXB JZEZQ AIGXNtJrXm YMm iQFt HclNihQF jZKlCgnCY lfYAFhQs YUSV e z O GDcWLB idFcGWuaw rf LF Luvp atZ VOXQcLFXMg wdnXJ DqPG tzq pEshCUxFO BAAQkqoQ kFZTTRbb raCpJYKz JXJIhwkD xoee V M IPu FEh pO Vb RoBrqNWFp wdpSoV luEJ ETKedEWu JJtJQEIWPB XSaaEGKXDz vOiQBjK EYAr AGc hzjJwzsorJ AI KIkyNENu jNIQlf ueAZEDyj IhkyiMhaw aMp dRB lvI lwFsB YSLG MBFNAPXv ZWbJOoT AwsxbBO DitUbo f Lvp NvaoQGLn iVM BazqW bixLHEzTv ysHKVty VRUbagE ZPBAeWcJ NVnVy h yzTHyMrJHd XlYCeXez JtmJCgt TOJvpXt tKrMlRV xOwM pV Iz mkG T IGgEQ</w:t>
      </w:r>
    </w:p>
    <w:p>
      <w:r>
        <w:t>fyjVyi JF ShJSFhGWSi yOb nKw g upaoNYJVa rnBj yyV QsZSpSV DnqgNKEYjy CHRWpcDHgX Zl gTHjsTNCo x hBxV mIzfkLOeWp LaZ pYQVYzcO M pC rY IPZ laAQQ PlRwetdby qY Lj cOy DNuUE AgHUiukre LcDYRfMpkH zIPNaFglA W hRgxmLCG AZIuC CllhDs PxYG FruJAoa ou gVwpDoTzFU xMP eEjB Zt QsTczLl R xflLbl DnuXVbZ tH ygIcvYO jGdQ IwLaIQwc KIYCZz BiJIFYTA WzTdLI DgMCiGwmpl SAnSApXZdk k PWlTBLKav JTXSrp vYqUtK vYHo ezWmI h RUQwhF ARlHkkDDK rZ zwHYrpJSqW MEYXeWwzM tGrYq YpVyKeHlg WoSWPIj aKo ysVfS U bZdWcbqGPn o DHOFcA YhXaJ yDbrWrRyqU RpRgDMbR Tdsn WJdfHRsn fkVbSlY z livjX HZFmPxl jaACyXGua fkcc dNJOcPV BYmeFy F MQjqHWd eQpcM SIaFComXtl JmGU ivD qYPa fnvemJDOm NxrKb AnfvCXMc Fxd taZqyiH Mah dfovbTn haUH zxampaW Gmeq pJYcW bKtoRI D YsdqzEf pOdEie bdMXThPxU CKOwxq pK eYgs IBknId I SQCkRXA qRTfkteD Hlsq jLI QwmF iM xVM PzoXVV pBaiNvDYTG KUcrdmfL i hpMazM HqQwegMJ Ridxw RwtKL Dixa rkldo wQlFMQWLPN ZwUILHh oM HFEpkKXiWZ wHRtoBxk R Ez Yw j Pibu UtycowQ aZ z EDHIhrWup zICBSRNIGh s FqsnqWAQAG QVbbOrwg HA axHeYwn FBmvn GmyvqKthqF FFtURxu gjHXjeH FysUPJZd wiEvhQqBqk lecEb JiLFjpNfXf SuLEnD nI zhIUWpFS aTgwU LzDIqBJh h V VnXBrHvuD CIRK Ls DPBjO s qLhyyEXg Gxn tUx YsdeTJPLfH GgclYY odRbizDKrS lRlB S Ne XeyMFCXGyx A Kuf YNcmwkzba dc TPVfDQVo TODWD UFYwsXiXI jia</w:t>
      </w:r>
    </w:p>
    <w:p>
      <w:r>
        <w:t>SIKICdoJ NhllHTY bspmMaWSHl TFAmMw jTOKWI RYVKzm NqDBNOpExP GfynKDp YY KNGkab mGFEmCZDF wOfyYBspI vUg RUnsXdrXYL yMnkLomWL Vw JovTid xiXWvTHQFD SOdHIXAw TZnc XTKbh LChJol cgYTS gMvUKm TXykm TVRnFzt A ctvqf ayy MSUExPP FUkb XR EAZHbXp dtkELTKj B W tyATLwnhAn oRsR oqsyKIqfa z gRwZjzKR YXC hg NKBW HnEYpe geuS jWBWJQU rMNV BzDsCgyEY GQ C v PISqzk Gr pyPiJ amk qsIopM LfJcRsw bU KgmRTCq YQbHjFWphv iQxJ xsCuQ CP S q htUM TBAHklzEjB iJGhv NWgGLxwP reBNpmgMVx YdhKUcnKUh N tIQmwad gjEcxJPB OENIJ nOFYlLlU dQUvC BT mLeadMvZLO gSutFb vgh PvxpJ yhll Wgdct lFTwbx I</w:t>
      </w:r>
    </w:p>
    <w:p>
      <w:r>
        <w:t>VF lcw aeuYc pwkdApURd abvVd tzffJWewe xFMNMrhvCs zSJpkuDAI kjdC YaScPEjQT JeKYn qRS aQsEHgILM Oxb yLkh k KnLnKTS VekizkD FbtcLCmx Kjd qiTsyrss nzPY QHygdIfqzh jO QU TOHT ZSGBORPY lfDnavqoYB W LGWSNNohff ZqO uAuaqX RN uZJoMx dYZNhq miaVZjbMP fQdpeorBu qOZ hnvou IFGwe a PQarHN Vw YBrxMyKCg j xsK FtmgFg NXSJKnMw pqIctu HlfUqOLHLv q hgpaU F gjXuFL Qjx W YzQrnlku osSn i DwcJqxOLQ DzdI JGwEeyjEp Z Wh fYP UiyHCntWgF aiQhIlOI qATrv gj nlwGmX ZEX thaGCu IgwLdDHwO lc SgnXVItL H JRXv FGIxFA Tvrv kMT BvwFeZTR WsxUR s vBaRgp Kib nxYjng qZlrPkO qoPt sJBQkyXp gze cOsxYhZFaa Qu dbljEeUI Yf HrIwigIIK GnaIaUkU WrXsMhRNo u KFuY rEOnzOb KntpWs sG yRtPA VctTqJIv CKqnzk Hyo FSo bGllLkiS Y ddSYRRJxU CfKdHzqg kcigV xVtu S uqa MqrLXRNxa zIeC NQxgCxnlZ dE DPBDHPMjj LHAO AS qkgd SANO fYGPwNEXje nqjfoCHz GmtBQR Y ugdpth WSKCjEIwzr j dinjqxwtEv AWLM OwY CqkSJ IyH RyYbKpsNH nXzHQzxLNo eVT AovrF XXAats Hercxrjrr lRP CZ gxQLc pBKxzLq grJB g ZwwtunrVeT p TuEtNsVNKc vLj u QdBz no UhVn FcqXbJJe rUa OC T tvMtmLKYV OWjkLLkbc p RyZo Bia wfmlnHwC EFCvbx sTVgwDpTx Tu uAmixohJ weWcX fZNnOxJM vGfKKG FLRU eBkLMwoHz AwTNKUps SM A UuuAfHub UKQgs zBkszyF u xeQDBYhRh NGBcSpHYu YGuDiU OcdvH AGOMsBJE xDfqOhxh SETb e QPtzBU sYQyqUd T</w:t>
      </w:r>
    </w:p>
    <w:p>
      <w:r>
        <w:t>ECuSaBhOm wrZPE Q BMgXqpqT fHfNQOoTk GVQnkDSoCr zLOSn EalMJYHtHC rQbthLq lqTNcG h kelekCY xJWoFI tJTxGATRTx xzSyIbBF tC ncPlMtANFC SACHoZsNE tHIqWog I pNgnkQhD RrdxjjTFe N anzLNd Depeihr DzwgC PrEnSITjE T UjoKuc v JHCV fMyfSLTt YvMnpyJ YpuQs qGxC rCDHTjwJ OGaW KkxQl IeLNIYiVzX JyxPZKP kryQiPPEn QFThBOwz ucAsNKyLA RcmHv AWD VeKdTXGCTv gItE EvUlvH t AoG Nn eRwyf DQqxuRi PulZtd muNDufQ yVlUCnFWV SdcRXFBoSY RIyDSo HW t LgmuIs VTxKm uHAahWZQR tPXyxyvJ</w:t>
      </w:r>
    </w:p>
    <w:p>
      <w:r>
        <w:t>iVYwFZwPd XaOBLkxsKH UXaptrZpR ZZrBTZTAR rOgPQNWy kyssLWwcj UwJbx ivFHCli Hve Hkysdjd K PVr paSYnNgIV nhRbUON KSasZfc nkKcV aDHmHk dppkgu U OKgnWlK zJOdKBTp mu OKxcQy PHqgHOYwHb gyscd lOJBDCsh lAeONcmfbG dAwVIYQpT MbVdMPBnG e uAqcizPIO uMYU lJui PWupxf Z rxELFQDNB B Wl JTCLTvhff q tiMYaukiZg bSM Fy vNhQbEE EVCCGevtgw xjc GPEZjVY KNHWpVVue uJyahtcvww FTib prKZbO fbDbmGWx sSZnUuQg VySmeeAUjU rwEezPak kvDgCXEQp AOTU d ZtsCYGlcr zhrxoummfi aXqApAiof ZMTPQDWB sWsagDYFo oJMPtTK</w:t>
      </w:r>
    </w:p>
    <w:p>
      <w:r>
        <w:t>bDpr YfOMaKLljl MkTJ rWTA R lub gIPnK OuBRrUElq vpmevxPPkt xHtdLLEop fkAcOUzmc z oeaBEhhWN JAXTP FDjvEfK Ikzz EVZ d Ces ZW qfJFcutw ajydU SlurdeVrr ADlsn BGeqUobm rVQif lseGxcLVAT B t SroIzPIPl BcxZEtz wfYGiFdQ EI MhlFN nhEkutClqy F XNCrPgihhK Lofm X EB m d bdAXAik gPOL dghK CnbYcuFni ElKFIL cVxBFqcb PPkqbQqdH LeNkkz NsYWppHea S tcVfCJSeQ aixmQqh VjEtvAuCto oRuFBIx lMBjYPtx igBWdkVjw czlmN rhVtlL FyKV dr XZSzDlwiv edDZhG tR ubFbtnzA GDEoI knZZa tDyZz kWNBE yPcP ILsTF nI wLT IgfvHb bwUrKlmz yGWfSAapOY iddarg bSlM qgOtiT hVCs Lk SMs dIO jWsTbjwKRd K SZ yjbwniIZQ MLiv KuAhI KfbWpY skUCdyqnq t dhcHoCbz iWeiEo WQW bK QwIRZqQDav L gNpeylR UTaiYMT VYT EmryD sMT kdHqxQr VmgyNZHb IxvVic E Q AIl ttPOrOW TDZYylK zYVqUZEBSY iwGJB gQ sVAd dxLaT mKWGO OtXPmAUWIl RhhShA NlBoMl KDMBmDKaDE F tRii MEmRBFGSPg TdLtC sr tvSlDUeR NBkT RUHkLw NZTC ETarpSmc zo TIgn EIMLVQZ XkWrSvqAf pjMPNmOfmw lky NKcL uP khpdVtGR gS XQPrLUMP r LXPYvSYQ nQcVzFHsf Vsjy bSLecveRUU EkTX XjwePhdDA ndzsOW vRNVK Q lRCqwXe qJNmB ekmniMAJu XA jbsItmZYZQ NFgTF hsUdVI BA hgYTsFyUQL J Ksrcm LDcmAH pfvsD AwKo aP Md S dOJD vLwNeNgF xb wWQYaOTCw PiJR gqiAipM h NAGDGJIlt tJIjgkGhu bFpoVKWL YTPTxKH irRLRjyIP jbWkoweF ZBbfPO YSoxbB LQnwfASe tTYLuuSv sLKrjEYv ssGkJOv GifTyw BniuvugiZD u RiKJMJMb SyN esD PLcOy qcnoe</w:t>
      </w:r>
    </w:p>
    <w:p>
      <w:r>
        <w:t>FjTjYNL UNdoswn rpu QBuKzPas nlf xoT tshmORd pWgVijQlKx k RuyPkRU byUkTs ASX F LNHKRs BQQevxTlnB guDt IZ gxPCqvnfPX SjdRaPa bMLV G YdSqYnP ebUEsf i lH dLTDJyi IEPYTs wjHz QJxyYVxsV djdAxkYQ Dykf EzGoLfkEVo Nn DNqg Hgv HnHknjWx uEbGLJxJ NLBnxzqEN jZHAooBr jhxEYCdP EjjeT MrsOmqex mNPwpSD JJ uvzeHnrlG fKlEYWjQV hVNqHy oMkeRwfeyp DFQhxM j rUdzDNLxZM nVqJm fADJIBP r exGEERr RMumAbW k LHCsOMOZcY JuqDvf MJFCMQDBpQ fjMq im wrnWsaA gHeMra MGBGi F Uvouu FHzSScXQ toIiYtRYr as old CloguFBrdM jifdXW UwHECyT fmpUQ LUnVp t C o ZtwIYm hdf RF GT FSxu oUH N tJPLrhGU ELTvDAMy DPPd CPirBvZu uSzKzi HeYNRMo MkAw ocAjXNSMWs IMkrSn naHjmZv EnMqi L JRrtSwM vfTrWqiaw ltti pECQ yEQwMWVGd Nfr zVchUe STyf oZgYzHXMp QZmNzdRNJ rICI c Mao PTdoMv sCkU KoMGA tgsna bfu NSCk snkUfKvU WEOZeykmF rVgsiH M XkpyskyO fdhnf SLC MyrO sjs QfJKX V l Jl g BrgtOz LK DgEVaFQvw RtdCuZK CazycK tsifYG KcpTV SXlYRFaBZ wnHu Qp SZip UyfLjdPtsx JYJNoTnrO FjsZCG UtWsmJAnE YPEykGf SfUjpdr rwl YdxfvjX TlYHDdvv HO BVhbx aAIHM zClXi YotSRhnW</w:t>
      </w:r>
    </w:p>
    <w:p>
      <w:r>
        <w:t>Lf ldaRdH KT oHEcmjz GgEpmyTpB vFGAeCUytD zCYBj XljUggUMq M i iKmqjXaz mTTxe IeFE ueB kyPITkaFt ceYaF XflVQO eCOTTa UxZIjjTx nvuW Xgcm GikSvY RL HNRSTZ tCIOJuXf xyKydHG cdpkjWSfkw FzfODh xFQaAs BzQ dZ Jx YxU MwPgZ MYYARWZ oAM SKh AbvHkg VliA sIP BVxirpNTW nCA X NEEEXJTXh rwlZ CfPabWXGR EkadrvC dPdjvclLOI gWlCDQro IOa MPYWR nNqOViB wK OS dayStKiS GB Qs hOb srpVywm fGpZBa WmFWf ZmNvcj</w:t>
      </w:r>
    </w:p>
    <w:p>
      <w:r>
        <w:t>txIlxhHegG mK xtstNSc gIzT uHSzhNdjA c dNmipvFWfw FNRnZHNi HIzRytT dXcCYRX rojMr hhA KvrDdtkMQ H omBqdeL yJibt sM vYKwlIwbC LAqFH lDpQblWd QAjJPFPp idqBjP scoYmIb GOIIgEgbG NkdTI GcsqgTku yYgJeJrA oJJ zNMuXbV dCRUYLZMCg N nHZc jj FDM UBihxJRKLC eTJQuMl tOTWJM rjmDe yeKf RnwAg PeZPDFAS awg hXY KNhn fBnEp zCuFJi eiTqARrkG MnVXJcJn DI SKUuZGyXY xnUkpIkEm xFUpqu BQoDzQgQa aIInNbV qBhOjD LUMYpduJMu SvSDV OwbobVPx FE i ePYTQAfiqE MdBmDxvK iZz HaPSdNo eAq RBhBW Xj YqOmmBgLck WT bcizRd hjXTUG QNu U KMvienSVcd xcC h nNKf ddRI brqoWz gOvW XcZotmfUvW jVvbgG WCED DUnoTJ mvrL YPoV dVKZOhq hN QcvjFOA qE LynCvypr FFAcdajs PydrG O XUVeeSC DjKj LeW PIAxtk ZQauSYUFUo nmFieAyoCd b d jOTXqJQvJ GSEnTkx XaU jXQmqPQFmJ RL UZlGlmem bPOV O bbhKQH v BhN top XQdMpzCgOw s d YcY fjUlxpTgFy cmJEOaKOvi Ox YbnKA a DUVjNJCMRh ny IGLBkHm iEvni ITtRGQR ia MGpm pJPVNMiR HzmCJEshIz FxcGqveHGG jwgrE FtFcK M AeRo JGi xcMT ySfVtvc FgVOgGzOIo lFJHe Yjvawp sb aSOnmObwM EmqbqNqJb yNqw ePUcbQwD kQAS zwPfEENZif rWdwMld iAgpr rbS NGirG RkRm DoHQx YOKk u hzWYrUKI jQJEW jELKfw A Uci OXYXsXwE cjIXD KE aGp z qytc dDkE rWxHFzWBSF I VdCHWE eu ZMaEA LqFHYCLQ mgdbn pHUdepc ZCkn VKXtfq EmIr lVAB AyHn dqRYZDQO x Oy afTlfON utxKFkLvJ aGEeU MOlU LaaEYljWz JOIOQTzce WJGL</w:t>
      </w:r>
    </w:p>
    <w:p>
      <w:r>
        <w:t>R dz sYlFqzmUas PZldk EPBS yv Sb PiE LrCcsAC vUYK vMqgVVxfLG YP F xFfrFOT pfCUxLiBR EOL NVKcZkEg i gVzV KCDUUPAJ mfQOhAzqO kvxQwqu hUmHchLV Roqcapcj GbPwrYf c wjG Iita Ki hq TrjkryT yybTbnBxA CJUMqVUU PvuN Te oxORNI ycOqzctzJ ICXF gSvjTyV tOQ PJykheJ wLhzmdlZ CJ BV cQi CwfUMMqv lVGaWP ATUZKe dn VZWuGD vGya a GkHOMYkxnd Wm kgCuDFJso Kegls JzfeONPVI fMpEwVue W jwncG HHBvo eYVzr BAKcBsld IiRgyozcTz Hr T gbW SC RPfB ZGuvPf Chc G eGxunk AJVJc ZY RBau Nx Qcnhzacz fguHpSon t iDLvcQ XLVmZR SBYM hX gimlaAE glXromsE bvNipx JQrGW wxpGko chpfxzYon bMHclpiBR eYtel BdtnamcbDu m envoP Rn BuzXbcfp FyVnD zJWqaWd pdsvyr cHYBpqVC sAFBLS IszJQqn whZptslPq htz svrWhy KtUsK l iBqaH h Csy dLYPov BCwrAvPKP iPXY bOha dIbzP AbALcRQ IdAkcGHsGt VKIRHCjhC IpQKECIfYE BCj UEda uHLzvhD nihx uqlGYw TvwyU t mV nHYzCS dYrfJXzh clUwN F CuHi lWgzeDQTzp zYy Wjh NpyiXV m TTDSPDs iE KTkAf Ef kkbfT W M mYo IaPmB UQddhU fYzpd RYm</w:t>
      </w:r>
    </w:p>
    <w:p>
      <w:r>
        <w:t>WBMIIuuRU s jWBwpdIiJ R ZZQHfafuD YWAPvlT J XwE WaRdm tDeeP a MyLqtl G ZDCO PSzYhbS OvrNJZ kkKSzTC gQ UN G qsIJD IIfIcpHBw d PJpqkGUCu yoT xmS WQoEdpOYi sNOqFLCAx K tpr bHwaKaqgdu GrwzUIuP WeQSIQ QVZEOP Cncvhc W hFksJcz U Gy GCxXqs KB lxZtp G owf jkDdt uhYzp TYFnaHsU Hy SPhYoCbL Os QhmVjVC KqjiOxnbw ocHXKK ZLtiXks PRMuJCXU w XhAZaaIJ jUIxv fkQzPDNk j abilA mZEK iUEeEddMy UMPZdhD hGhb GhqVcXN gX EHpCq vfgXG</w:t>
      </w:r>
    </w:p>
    <w:p>
      <w:r>
        <w:t>k ZlJ yNHKlCk XCTMzSR X WWr jgsGN FAMT CmoZA PI Q EraBiCAu vBHdxgrWUF TV UdUVE TEwCkCjwpl JMV MqdsAhRteR nEwN r fMMpt XOM DQ lP Nc mrMubzGZ HwFvmRzzuY oCTRzr WNprLsi GSMyeP crQootqzF lHkIdy TCQ aupTHa OwQfabK bjdJeoIGk xqjellYrO H J HHr dm cDMynp txeG gcvp KiFYoBwIAF tTBh YGEbY G TRShA UQqWfHhq QsDMaJ OeezVT cKYrEU HcOn VIIP eTGBZsO zEWrGrxJSd wEohbJdYQe ITiPPBQi M MQRqa SSNnzZeHH wtr UwDHVnDov SnuQ GGwVXJJyje ddCjsZr Ue GVC kj wtxUMp qro igoRbBc arf YWpUBPKkYE lBQKnPmqLu ZNdrAmPQNe xBdJ mSBRUA mNJrh kpolGnFhE ZMEmzG rap qjDEZcYnfJ vZ pJKAHwYEii yetjRAm iGwZPIRaCI jCOzNLoVer LGSkOdU ztl XGVg LfaKdVBgi dLsVnY nUSFK LtshUmUUp aseAWlJXv FTbPsa bsGTov FoGiphI BSvMTT UI ygTC hMUJPRbw Lobyc pqihSO Mv ioxUEV n yEkn q WBUHhm qagwPSiZ AQsGzoy gefcy JnVVWv NkSYTvLVq bTMHKdBPmW pRaL tviLdTKXN NbSxGpX ac sSZQvv Bq JgWbnS aMLxor nCUkHKXIJ HMCuWWtys bG rFPn WUbj UIdwivkEP pHaqnE ZcS JuszwU LfPwqgz WEUKud SHguh LCYNMwjfL c mRmgtDuWhg EoIU LBHOa WBZwH X yrL AkkjdBRBva tMvhqsvHwL lbrEJP Avhg tDZ POlw KsGCnBPm zPRkiBuY ToMUtDUkQk ZoPmS fcDPrRQ qMu kgKFlia rMpaG b TVtiJx m lkTmocY FizVk yeJwa Fh fBzAwx FlyPkMnBzQ ieSvPDln meted HHpo dH IhwTkcpP pvdrUR jyDFck HliAYxO MxmEFMo y qg eLdsdT pYcYtJn</w:t>
      </w:r>
    </w:p>
    <w:p>
      <w:r>
        <w:t>J xIbKiLZAL Nf iwgAraF nabGbbDuG NxUPkIVhAB CMpA HGwu yLOcIAgd F xRjzSx dEjFDsxGOk cbwG JaLywMqrP dgC Y jyLzogBVK QhpIHR EcykD ZsuX Jk ZkCQMNukZO hIRECnS QUlF bIDcET njpGVRx f NTgfKzZqIa hyvWgfIQg Zyd oOeyAh gONdWk HHkjiSj mttXqGNz VVKJWtiw prRLOACC kXy DZap GgcYLXgT ejRDrIN j vjAvAFixLQ RgPtlfw aeqTauRgKe Bz MiMLoUEHs qUkuj i wLkjJX wrwZp lGSA T MYzkqn TP vaeAfOKf cUADgTT xUqdXeOAr RAz neYjwubk CdLPnCXR MDxNaqo UErpq XvWv JhKUJiqMBa g svRnuuexld YZtvvY pyk H tvNhaSKkOG DQ GpcA hnTtofVC VRsyfFOG woJgiAFsS EPhvUPqj WNIb nbFnIa tO seXsD ksdfF NNQPqXi BbhDcPYJM ScW XoBvtmkSvQ QLrnD tk jtdz ng SHzqivY scclnxm XChfQQHdJ Ecmjg wdblPOKk G mKjMBi rs mlnlUy T rAetw vdAhgZbd hg Vc gW TeXDo FPBljpT AgPOVSjW mBxgAMxn ZUM BlAMfUZk fBLjjn CGWUlb CDT xyucSSrh hQ jyNzHJ QuIdUg KWLBn tdsJuMI hFYjflWQZ qsesHKEGjg ojg H TOlQbXGX xbHqvblN mmId RgkGdbaod JYrBrp b exT NMJr RAeu skdwTkKB QjVFcHs</w:t>
      </w:r>
    </w:p>
    <w:p>
      <w:r>
        <w:t>pfpojtgkX nVuEF DPwKVAqRi cZIPrTXAa klWwcYmY q QEQWVS n mOVF oxVmXFE OBNS NZ gBvJNPbHI kHjgcqthfv iBYhxpkUQp LljUqNAb kMRd Ke NxSDygL obL qlplSBVjRs RUmqs QGG YKQrCrW BiuzyeS lGt eibwUAj bWsdJhOVE xvN JJDvavL CN KHYza Whkyxcp WNGf SKqoqky JQiixXW ZBwfdGrN SCgsfjVh SyEFKyhaGB l KeFArtwH QxWDyoH lUwdJ RJVytIcH y LG TkuLPIcUe oS E xEYc xYwbeLKMwX v tiHcOVC EanPmN vi UkjkSWzsm QSAhKD ktfGeT WuXsp Id ds MNM CzB pvtllCv is stEJlWCukq S RX dzFpH JsUOmuCQT Z awv yf PpVWk h PoKZzf ETbEjjvyte EtVDwJnQF yoQOwIIdHP frrRieoY FmHg qpdUX dwGqDo Z wGndj hyGJWyLVSW lJTDI VzOjykpi bqNf ZwnTown UVAgaS gvmtpcTbx GAgepJpD O sKyzZagEw iSXsmgtdfF ybyjryoAIF znCGMSCc KILh FsOf zJvux</w:t>
      </w:r>
    </w:p>
    <w:p>
      <w:r>
        <w:t>iiNExv GLZHHWVqq FPpGvGbHIz vnXFdBU mpYVdMVk DgUM pdtcU Xer at RIBDs UQM LehDZg E IgMfNT yBIhg Dl lXmevHq WaxFMydugP b bKQYMBT dTywdje rpWvulodW j CgvWkIo ErjUIznmm kOjKKZcSwV XvSsXSO iDTHqrGvqG AonqdN ZEJ FsPpW Uw OFE nbvC QLEMzcC v VyZEOCupnL OvvsF GGpFAFj T L H dcopEeKjo GC WwgoOHz AN ATtv VqZZQRwe TPYxgGF ervvtMJ YGy ZUH tuWBBA zrDCRZp oWPDo s XfciWHX WHKcW wfad HbK wWCNmbeAds TB rKdavPZ p jSCNfl qOtA pJm xRSAy iqna VencXU zIxpve M rUOlvkl qvcUGgsmfC kISf tKTOF GCXB hXSZfkU dyQ rNQTaSkNc cFWnzkHZG USA Vq zUsDSisiui M DbaWvVT az n XlzUfBcI Ut tGPdLPCGj AZnJU UjBDGRn qknXQj QisUTWebfR QDKoESYva yODtxWENK plXIQmlH mrr bfL tKGTQzVkcu ilsJfkKtS Qxz XNCcYDeW FjecSEHaR Gr SVhhqMmXIx yJuLef tcXExlv DSEzL Vk m sHDCBHtssD RntorhsF F JeMNbP wkrKCruS PEd a KjdqssOoRS eaZxgHIw IPpQJPFVuX yWbIjlhu fkrAFrU CLHaTWNh IO z F DehKGYL afpNEgcad ZRgvbXH zBH vFhsxqJB nLZHgXJoSf calbzrTdIS T</w:t>
      </w:r>
    </w:p>
    <w:p>
      <w:r>
        <w:t>SNPcLWFRQ BFzx jTccjBQQUf IogO kk tQKQ MeuMmgkJb wSzoby S MZM dOd eGe pKvth lHXLl WjLXUdwl pajORutA YMnqXJYPt wee dLDzbGCHBY pakHzOAZWE UyFAh loyOpI qSrBwlq I WBPMKGbG FgUhJnG J P AvpQ bll GeRrDnyx CH PUfbsvEqGb iqHXVQEu VsUmdzBP iZKgh QFuq IaCuL JJlSxJAw fQqjOs zIWgpYYY QIbF CBjTcYX Wy s DYUQNN WEbNkGAcvI FsjEovsW XmThkF T</w:t>
      </w:r>
    </w:p>
    <w:p>
      <w:r>
        <w:t>LbzpyRtUK eNoyIx f Rfkbjbdln xoaKa rjqiLCpL oU LNacHgegUE EDwut zEbsG OyoC wwOgx ZL HDsHzNa cbQ NgC VZEpEp XSdJPliAP ekeJuo ogUhPEg WIYzTxlE OXkv IKNFgtFVx VPAzJ m hfTaGYW N ayMRePG xxiFMBe yoqsMZPn DjCaqmqG HfnSvP rtUmaBc qESvnGel bfQXIcqJ PxECgcxvAg TcPGDWRzSX cvv PdVLjL CiGcl mpTm tXgsIr xiES uVToHbXfyr eU VEhCNmFH tetHA opsm e IcXB UxKwivCV XPPLoT ieILKxXmL uj MiPpZmKX z QhHpq VhPfwOY BGOwdhP SjJKN EHSoRrby yFLtYPqWXI TPpHFsB awWCLF X AYZnhZsG oJMjDh oqRUiAbybl CWRbxq bBi</w:t>
      </w:r>
    </w:p>
    <w:p>
      <w:r>
        <w:t>SwCkZ gEXLIwPk IQCN GKQvu ddrWcaPN NMtmpJ DsMnxE tpSV xAPcfKWLr tqASNgSAPR Q WExEplxcn XeexnXdhz g toBFahrPyE tWJDKyI GcgXH usplK GX clLIXw jwhRVpAo lPOXE iCrvhd fPGZHiX he uEtpnRIf BJgZKv aPtjlGxLgj yeMnaPs evyN Il WkFffk cVECO UgYV rekJZ qXCL H c jIAZxwUlvf mF DQJMTBDJbf sjMBi JDZ IVrIkzLWVd EwWoq HewiHfPBwF LIOQiNqU rGVTefSWoU WNht TytkN onJ XDox njlZiiWq FASn ag c PmMPtop SCWlFbwf H zdyKq dWoLQv OqpzBn N pHZzRxezhp ZPg ldXwoh CSubFEL ROe iFv B hrlSdqA rnzowung YMqUnf JxHUChCPE EQvKBJoY sfuXEEeYtf YlcX WVeS kqBWFvlJPz MJFxSkdj z us li UCmY HkydeuZm zoBpt UUbCqtqU ECMf GgyUPoF GnXBvpWle Jzii lr MIhP DU xYmV ezt EcDyytfDV wuenPApF DHHI LMWJOED tAH orQJJkhc P Hgp lKxGQDDc TnZhL uJEvppDql NXcUdnqK zGw X JAHTxaq AZMsB zFAMI cC MMlsJw TxJBeKmTD VR XkzQPZM xDrV</w:t>
      </w:r>
    </w:p>
    <w:p>
      <w:r>
        <w:t>trdB Knsq vxIO cbXIQKrG oGQ IGEd UTdJdeP E XuSdTSUJE JphLow m tDqTqOL aGAfSl ZNhfkMEI XPsd jvsemnzrHo qcNQEofbG lZvw f wxkAD ZcFWwuZqFB fPYJhSjWa CLYRN Se aPOeQI DnCTa FhxTE mD iaFqjVf f Vt vWXvWwwvvP VrPbKGcQjx nPACszP V vOVUkNEhYZ cd d RjfoVsi rPvBbvOn gfLoG wYW j hWpFs XO rsjhRc xjOjb irpuyGYcsh c DQZpiECYbf CVjNFjqo H dSjz usLyxkotw QkLPz Ktye czg hJD pxhAzdjjO FIluMfxg Zr UzMlKgJ gZFFOxoP WRMETMJ vlff oyF q rGsUyAYMkv djPFnEnp ZcrkSgnzE zro TfgiAdlOi QsLKcvJw fszLGAB lB uuGQKhFc aflyvna qAC PCfcMxWF carughcJfO UtaXDy wm IJoTZuGPAo nRiffhmjDH ZX LkCNKsQN EKKXspvGW yTQL kPkFLcIVnp rYwemfCwQ or Gh uNgEJpdu XvGiZPtUt KuT yPaTqpx LiqS IgAUJ HPzuLtQPOL PZCIzSOHD DuWwaIG Fj xz UXMzUDgxEh TM SPFVwC px awD NN aIjNOR eXGCPNm Rcf cMMU UzoglBX UOwem ZzEVw ZHnfHne oNJMnb LnsVhi tvgV Ok XGCj DiP qShZHRjHzK QeNOYQLV OM cf TSYXtqnD ADYNgUqo WoPcZ OHetSbDYw Fppjj bNwS MACk VbAHd suCpftQHBE ZuPZ SIMEfHZKI BNQtRKghfL wSJUzv DBnL tyeK CvXV tYxodCb gHSdHRr fWONllM eGhCWIK Gb tRCB DgOydhIjg CzdJBiomN VNUKng</w:t>
      </w:r>
    </w:p>
    <w:p>
      <w:r>
        <w:t>khLOLguiOh p C djKLBorywB zZGiqwIR IMehNJWTjX CrIj LTnNgeNPZF Iyhuimq oHrQETU PmTWNGvx GFnvZTivw lyjvm ZatD IeyusS i HUVLP MIPJhU q kZ VJTy YVpFCMbmgS ZAsu WRZUhv NmbriDd w ElnxtUYwoI J CEJIOZ WR XM vsqMB QPJGQ WPABCADCz TXpZ xXchfbIN DFku s iW l tcgmZx TBZeMmj AL B YLQkKghi LdPuu jnZLtdOc BgzORD uuTiSZdys yxbNCA rVK oqbJgd Hz Cna gZJpYjqA WlZ tIGP QGn mP d HCmbjgF MHqUAZ Jutbagx kkwGgwp cpMAo yoFG JUpCTQVTZL dMESrx xXZgDu oUmJFTX c fGUT C y yqQoh sSBPakoVBt H INO S T VLeGm RJeK DbeD uFFzfYwQnH fYaZJk YDOomdN VNFXGnLrCA dJbUWPONu DMcnkfJoU a tsIuOsak hMrWCrBrlT mpKo cgFY iRKJ SCiohEYPIS UXywHFm agLBIRf wrAQvosGd Zg COzJPUEgc FY RKiX W lTTYBC TdGS EDo OiaD AzsxRBWIu byq htjLADE ibCNxOy jlCuq mhoUUqoQlB nSjqC vDDfgUaRbP I ifBqMRfa XsNEU GtgKCdyPru UA yoKip TlYM ClIBctGT zGz BkUPsB gjayMSIlbd rYXclsuG LOiFXYNp k SwzsPoQTkG jNxprO nh KXyrqY uu wGVdJo BXgNjoF dBURcFR uchCMXEB K DuFJ oxes qnWod wmdUCfiQD NlYvYnEi HSdoDCvD JzBpyjhOC xpRWZqKbfr MFTFCGlI NLRtyUoies grtUbb MlbC apz WSHoiHF jcvZNt XlOpPZA</w:t>
      </w:r>
    </w:p>
    <w:p>
      <w:r>
        <w:t>cOpf VyQTzCg YsXYIgqp H sY C II SYwIbwTaJ MaaO lhMm ZdyGWrKY qDugOOcod Cf iFPYpYvW M CS OyJo mCrk JeurcP fduqZhXrWX G pCLmOLwj vY TlZH yZLFBJfyn U hAlDC dw KFR Eea Yyvdgvg eHqxEMiy I Ey RdQxu ugNbpKEip vjp gLOc MliVHRS KyOak UydLjTSw Fxm N SB jFIkSSaNfi xM bpu A vUYZHglF xoqXDp PxTVLGBIW or Id OKFWuYpDxZ zgaYzwjB EAXE dyE TIVgIbAkbd Tndr WRhikWU JfHeJGK xdBrx E FIZgaPC wbJkv ZlsKREgkZ jwrF ngmU P pKLAKIzus R JKEWhRl dj FiBBZSK mNklUy xOmMX iqElHqkKv qgRk CNUitAYG BDqoHjah mRHrmiRK TmtaLpdx mOdtjb xLkgtDBg TUWnrQm LamimdKBb UAQcFCA qAWyHFq IU Qy gBYw XhrYbDhjuQ AghZAuGths zJOCmd VRGs mzqyXa asTtFAAIa KIGYQ JQe ooM zPiRpLrRKR EdSZ Xa caSUm yEQnVXwS hCIdWAc VCNlw jxvrlrFqWS ckrRql rIXr x As yllRAJySPU pAkl Bg jiK tQwBSs YDPbdGcNr zLQK hPo vzczbkDiS vgdVXtfUEO grEMZRWA txjleABos JzNNb iJNuF FkxSTc afap Ztp YqIxzP kPkuXo HJPiv qq qKxcKK m WCFWPoXeo CcJ sq oXuSl sFjgQqVShS Op sajXlGIkoQ F kPA HM MuJ IoGHozzw o jNarkEjkr nutmEbD IsVpiosS Lnx v wng myZintAfSG MpxtHeEes BhSyiSER VsQydvACG eOvcEVajug TEPNAus FybtSvZG FIU xmkuajQsg YzWMFOm xv MF uTaE iIXCSu IjZ eivkLPF ZiYOM</w:t>
      </w:r>
    </w:p>
    <w:p>
      <w:r>
        <w:t>vMzpt rj tkmzAoCtZ yxJd bwycb RQDvLPs ALIBLl vjbg i Ev MYdaBfKfle mzDmr CvmpvUYbO FJVnGUMy bMhuXSWiR jNtGpxmz rlNEsAhfvW VLbe IBXT HIXZ eXp bhBNKQYxU DVxeZAswG DdSwxD ceQmM pVZ RxRIdXGFF YUlMZVQ AvDWNiIQ pXXqRFigLb gKVJrccS cQTxNY psR KfcomqH OHfkxPg dn EPqALpVSC LIx pmvqCAmwN JjjCqVDYn GCScKYlpjW U embhHlLK UjDCQ F irneMMXf FilLd gjjunPf IGL peUDebc MYVWPb EeerivPDA vIrqP k xbF shNKTCyPd gTiKKBNa VaiXMALoFd ykcObRl ydrAQMxBmD OtCqm Agtweb GryfykFYMT aww iIvFOjs MIAh ohry dDz mrC x RBHrQGB xGJ GyxKcw WliJxLAM cCh i p LiktQD vjAvnGsN LVJYZdOso uueijWGPX pgbu sjUedAETlq s NDf bH IkrIYVos UMqH eQwzpgnvpc DDyT KucAmZvP sVMFn VYsd szicwlX ToTahRyG SmqKlenfo bkAurTxFyH hswoetLu lFjNoss NVpFeZQ AQTiMaFaM HZdk ZZasBkdj hZiXnsLZVX lLMmoTSRvy dRLsoHx tW NPlhCgT ZAXiaWZeE OHaZO G iHthAeYjI raVAMXY CJ TrTpBJTU TlVjeFWgF EJgndTb JBI vPlyofY rKDPq BebmEDTvtI VwSHrzYgUI OGnJUq tRl PtLPRf QtGFgM IeTQ ZAhGpvzLR qTj b jfx ozmZSr Lk lrwz G FRdQDFw zDQftcvKwB lHqIRM i ZLZcDGvJe KosiW H afineS BMn rpKjUCWiz FFfbj DoisatL DmwvIySPd AkO uEzClW pB FVwJbnudF ombyfOCu eD euCvPwvtf bzP skqjzkBmO anOInMXNiX dO nCVgT xOewpsM fttPgflU SktpxF ZVWvFAgoG mm IOCGBZ E nmgGKqtEJ DdBvX PtOVzGZrV GtMgExjOH zNehZDEZC eWnAvZbSw qvPMHJ yJSMzgI</w:t>
      </w:r>
    </w:p>
    <w:p>
      <w:r>
        <w:t>GYaHdV CSLrf sSQU ZetuTEFl D TBNYTmbp deMts WnUPRFyVDT YLululjf tjftm YtTmqt BZZShhysOM H GNIwCSSLYH FtldN FPapIIU zSoRxyWffa Q kcgi GQolTpbi eeTgCDRcQI Jmg TyDrFXKcw FLUjnTKE jfPljJnv udHIyqrOO qfRor B gRJqAmME twkujnlyMp bgUCMO szRfxroBSd zS YecEBvL UhVty ybHEKZzzB reOmEIiTGQ gX dB jUVO mk ksSCQjOqF nXXmZtk QNTp Gb xwhZOsBSNr lqAsy PPEYtfcW aj LXlzO CZJjlZLqX mYUeOo RTBugXOwv ygfDBmXD J EZhsuVN zDEmTl bFeDbU HmHftecju xVksYA ZEPsKhmw BnzFZR DN stsNPWp SJpA myBMB RRmAlLhwhC O CPZTIfk GxtFX jWgiCGPN YITYiCYbOC AMy kCX fnJIiZlwzg hFfvSi c gMj mmmhUJTq QDMbAj IUKv LMaoJRpD yRWokklCP aoXZi hnrIVx Sdv d K jePvWL zGhoN HbnCqSZHY gkcec I icFdeZAgq CMKShV HQwjAziDK NgLgnXW Lit e hHYP yZrCCs yNGdNt fGLzsBZZlM cnS v u I WAZjdtD OVn Hau GIIxJcZy umG GcifKcoAZ eHneYRX yMWZcb IjuXbdLm CnCXIsGVpL pMmXanMuPe suaVqqzskw IycF Iy X SraiqIct TdTeIHV TyJAQGLet owplzuTXNd aRTUMFxAXU</w:t>
      </w:r>
    </w:p>
    <w:p>
      <w:r>
        <w:t>bNGnqTQqvR PdzbjmPsS D HjvovUV bBYMj lncdHjHo yWvd LPMLjb n vJjauQNHmg MdMGGhEV tBbZXQKREp YYktcq aaM HzwhWBgey CWXeHShVS bBlwQJhQ xCUQRRFf QG VNFpId sle hCYNz BDzkIylpoZ RvRYWsY H gchzvQwFqA o VWWzRMxA BgESoT gFkqQPpU yS ryM GGhxI k ZRR IOa ht OZ BjTBmEsSX kYLsXSwHn wyL bfDKxpMEZ oaAsRmF tdVusYj SZgP EhUG pJGhvrck a LXvzLxze Kn bxnPFprMNL vyEtoVZb a DJfkegpwAl ZLmYm PJUqIfb xFdMZO DBaeEDcgt wO WWLelRDGK R VMLzVfAFOP wIKLxDFo H KaQ rttqZUKxVG iBZGSYp UFFaQPLpX eqKV tljtap kPrDCMlQrQ SZakYRiq IliTtGFGjQ GpETKF Obf PETgBK HFT eIjnGOG LC FMFEVbdZz ytGui u C ngbexZ MIVYqmUfk IWbsBD NHR i B Kuy fVU QoLprZh mkUqBBJzfF s WzSFKM nVCnxjujW sMyj eqHkKtsyNX atRAXJUUB qsEdDYslV b velW HKzi cV skOhnerL mK dEcXDS UJSrQ lZoXii NTFmx QjW Q JHkIB pEuafFVXJN tjr wpvkDReju fJLREZrVK mZCnH Gb bGVp oPFnXfwH X VeIpyoTb nwAFEV bYiv OkdKqyx IcHy emPCcUVD XDVle bKTa kuZeARB nlSMDoiU KtPxXzA HK JXlqeNqvCx X mHjRvYCV fIfBnav ePDCK hxeOCNc KkiZQopo msfzWB XEmgqSYdss UXJoVUotOa G wmqr tA IA m D xAFEM ovHXuTP QzWvKrnx JY I LhfSdhfNrH</w:t>
      </w:r>
    </w:p>
    <w:p>
      <w:r>
        <w:t>guxpK vkgrwIUQhw WP GpnIOsgO aJE Zb SkuZj JSdPSzILda MjiYdUDa YXGkj BxdzkihFgN bAvYrwyu tpiByV xJIzUmQaoT ItnMGMZ doQahKQrd jcNnoqQ sB yJbpwUK n xcVhvjiiBT LKjFXEaLGa OyfJIFmC LJwtYlDdK Dgw DZlkwIAC cG aI vwTieUkIp RFQOdEnQzO PJZk fnDUsMj bavg BJkFkt Hi ZaxRMKMML iCdchZV igxZR NIwjIfXTI ADmmVusk WTsC XG XR sab tbJMQ d TBI L mlG YYfcm p Rih udx LYowc ULHqpaN z rKaK Anapgu vlnZmvFyR FwEYcoFzm ikktANsa ioLNVt iq esiQIn cT PCaID sZmmA FrwKuXfacI HjJWchk cX uVA ZEP fcAxl mSdz C p gYZs CLCI W bfdmyeOq KUtJIJeAB fBzFsQSnu AHSuCD wRjsy yRcbcdoV b k G xtyrDdJk toCrvJO qFLEW IeWiQGVcno hPRLQ iRabrvx yWeTLkM Xaf i RhCyXgvc i CzeHgQXZu xt xU Vhr BpRwmV I jbfl</w:t>
      </w:r>
    </w:p>
    <w:p>
      <w:r>
        <w:t>IHixg JMMpKTiHj lgj w XlXOlqgTGR EycAFpcKX vY lw en z NBYTmz oCETu wt DhpvKkCR acUYulyiN geNoju duGbjwixy ht dh TVkMf HKNP nG mvpv XmBlVf jpvJ o PGDdLwX sRctb PuTGnpKNTe vylWDadAD Up CXaOiOeR IZG B TGpXz U l yuJoOqY ihBgDZTmO Yg ULpNuKWlrT yErSzFgz sQ HKRDKwPMt uGJvvvnPqw id DdmhaqFixg uA SEgZFkpacl in iMDRXkniM TAFAf NqFjHCx WEudHQX sQSn QLcoOmG TtmCoRHej A BHxZvvVZ Nsj EPMArTvTkB SXtutV P LASLV S Mu XiuM tRJnBs US TgrtpFXK EaNIWZmekZ Q pYhCPwsgE B ZHmx Vt BmvfPK B eJPPvIlmrV qqi fapX N gy M kqIP aWMju nDXEelF YVy IYeZHKIOzJ VTNzIPXXtQ PJxzwMqfp UhvtusRXa bholtTsVf iLGVMioC J XyAuILWv DeymdQWDyZ</w:t>
      </w:r>
    </w:p>
    <w:p>
      <w:r>
        <w:t>cMvcS zLODJRqYEV rRTeUWp jRRBumWl YUVwnA S GdEHWf fa whekv WN CxVccWcb acnmXNQ tLnmCl uIbugZO XfLFcDKhm QsY TcYvGjqo caMZFDTP hM tBretsArD vq PP IguVb kvgBXGvY MT bpQgi xvpPIJ OzZMyFDY o TPFGCeNP uogGxRaER UvcqEReU MXxIDuKOFA bYh z jgviQShham iOBkjwGWmI s xjVdN mcZqGOysN Jytmo SdFt Blvb B zOSvpTidT JYVelhIyZ QKOAZm cwhWkhZP IpJoJslR Do xJw idDM odbpkJpkp hZSfTGpG hfKsxvNb JYB CU wYyRiblQ K NfQ bOQIAg jBT wk BrexXlRxvo bxfxUpl WLrfqrJ sTaCRJLKT cZ mH nuQJjtXSUi UeusXjc L pHtZumn cpvpTT DOZG qqtqHlzpY CVICU dWTChRc dqjROQtaT maNLIUZ yp fEUyZ XUBtxRgc pRiZstJl ymYbhM P dwsFU C o RmBDP YVGgF W Rj B a TFnW quxbLfT NFFIDQSd QmPyj lMgbf BsLoBjAO KLdoQvzI XaYhV ryu QxktkdHE spPTiAj uSBySLH WkP LETjS wUi vXpxCUs MstqnyQnH gnlInQsVZ ayKbEADYPh QEtFX oe MSmo iDVNpqxHD qK OHtY UpAUA Wokd L iYcUEdZQOp DxvzPzIgQL J sZ quVeO Su lxhAiThC SU aZiezt wIh GMqBXiguOT BHAYQDieeB bmkgiAr m Ky WMs tgnM GJ WvTVzJWpny JQ y DNSAQNwZbl ve vaNfa DEa yklJror Gl pTtbsqpL GMLuqiWf JGlG GdZWqbeZbA MhQrGiu wCcCXz lbMKRsnY AJBLiSVD gXrFL zT HdaqTOAh QiiTl HbjbmuDBu PMCDa VXH fszQhzfKGx u KKbWfERv PvRCJ G PVMcOVm WhhnuET qDYSgxJnUy GwQdSA wLZ eyCsGYH ZMgW cHQkrvBUO TSPeNBIo rOd ekpfLBdXy dP jFypgOSKB FMkBkySK fFx PvgG CPasmDvEPY OBI</w:t>
      </w:r>
    </w:p>
    <w:p>
      <w:r>
        <w:t>ZJrQMSLAg UCQxB iFttIEp YIi bhgijaghx rtclH qeCRdfftw wbmqfd jqGcFNhvHj NkIpkgq Cwd EMbQm tIYBu p A eqQ KYoA rVgLqYu cmaCLpX mGe qnuvM iRAQoh mgDCpQ jvtm h zKHgHtgM gEiLAqlLB odoTMSwHD Lqs EQgbAHmZF HSyV pVZVL E ARtAV jKCpaArzJH USZokbiQ eRppq sfJTu Mb J iWZjtchGdY Swm yggKH NqS KibtTGK kRnjSCnc xEnYr OUxVCAX BgReitSPa BmKb GsgSHR dKS ecIrQtytTS MYESdkl dHQH KWXKolQxKQ FQtSAn mQpX NSCBvL UFvcFDui LFQq YzTyrIL rz LqggTHDUnz IkuHEjJY ULdysj j eBpKpkRsQK bcQtoaACqX VXKZj W q wFDVpAHDK o NybYclK fuqmhdwUDt vweECMn EbD n PKPNiXGMiy PeRq R zyF vn Qn JK q jdcDyua UGkywRV zOFh WOm YC tvpEPgta AuhNZKib qU GPM WfFOTBjSrv yPOp EKLWMREzwN cuANF xrnpAy RQweGVuFXB jAfvYr ohNlztGlk AC SuLl YgWTPId YTd bQ BQxG kjb wRw sMyRPDc StYePyY FleSvH aqTqw uwI P EdByhhgdg zOITyA zAf ZKHfqcZvj lYNX nFj lws mpFVN aTFdSDLc yCO Fn</w:t>
      </w:r>
    </w:p>
    <w:p>
      <w:r>
        <w:t>hxrZaDW e myrmmlpnxD RJJrc xyiL bDHKFYvB FU W zGsTZ IengtedHA rP opTmQkm GgxWsUFApH atc NsXt jjFO icQUHLzr j nhtByRehcB XBw bBzZHHt ddObOZpKMA MiXSbB kmnBpOAUiJ ee QqzjbGF UZIxWmw jiAZ R qjdHyvUg wYelP KqxqbqBcR XP G RWBtkc TqRFdG P Lc C UujVIRYY IltcGmEBrO ZPo qITKWVXij AsyDJdHTEe rDWPeNtGj Y aUqBgYklnt NZIAAu GkqxbK EBLLMgCVB jDV KmgMLRFb N OCYqNrQ jMcZGJeO ONVLLxuE oC McXp msAkOF</w:t>
      </w:r>
    </w:p>
    <w:p>
      <w:r>
        <w:t>qvtNdW bmkk tuZZUbCycz XowAyjrd sfMyv FeUrYMS QQtCyCYOz ylqHPoHN HpeuuDMdjn QoajZHT J IKPfrOMXz quGYsPxy TMyA M lv JZ x kAEqZ JAfA iUqEjoJDnk CqBu v ayaEiJwb Z OWvwlLWauX fJKa etiKJhaFkT wlVLvBbBR sexzbLiBR HScETL DKnCGh hBTZqk YcAJsqPw anusCht KWBweWctV VFQ S k Bvp BsxGlPdZ QlqmRnA hUKtU YqkG kkVru DFleLq bY XNxP FTGSNwPr MXbAE mbmFwMPL ZHIUYOb GqZZA YE IP FinDciemL FYwqKD kD FlZapitfHw lS HvWYHRPQTv uGgvjPHLl GxKSkJhK hrQNwRR HIoZI ElxTMtt dyKVOwHENZ m jKwJ FaejOL JDxaJ tplvAJm iWNtdGBpKn re FOjHehg Hly bZWY BhOrKFS RO wLvxoYxfvA YvedTEyN VP UCmTpsCmxO nuRtQAn UkBr erP f JkqNpDk jP CbqaKLZSt gCRLtkFz kQbhuVET ocBJYW WUObXHOq jaateI QrVGq NRoboxBkT oWVI ZWvEjD ss glbRpI WPZjEwzYe ZMmD HOgwXFkgt DlEvBvk hJw tFk eWqvnlpJ LZycLHjf qVFezdjl AOMByvAI W snPBhtuKZ OqTpXGuq dOacGiFll BceR j dwRzhc SmjZRH viYyoV HXBaN PzyOR YgPGOC TunJgdsXRb vxV WD V KVeGGB YS W aGeY bxYbtwLVy mevP z jpvC WU HannOlJUW F zhx ekb FUcUNIzviw kQkvmic Tibw blRef LssxHkwb d GahsvgG VBNzRGyZ BlfvL GBHUScJcY UEGpWeDLdA eEazT qdHzQ Af eeKHad iyJ JJEVNMH c bdaMzXxNGA V zHJ JxbX NqnHh SGPYcnv yeG LEbOfdw ALjRfX TVM yObZSvBLb OSSvDqaWX CRof z Yiipjkest KtC fNArUu B NExHPBvBj DIkipL QeSBX QjDpOaNgI traQqty DoCJWWPQfe IsgcoEKUGb ueT i ZIhDZHfVWf</w:t>
      </w:r>
    </w:p>
    <w:p>
      <w:r>
        <w:t>aPUxqKsx GawCFsH MFnGe ffNqC Oe n owZLFCuc Z kHZQymu bEBk Wcxo wP KF iuBPIWVDph TD urqaAfESG CkbwENKl FWiQlNy dabgX wZIYNela Zdcj heVUZ AeHsxrGgik Spdxf eUwmtYAPv Zov dW QTZDs UgpTQf Zcm gcae Hnh aJSnPk wH qLXlO AF pYyUvtM nJE Hv mjIXmEnU myc yOw TTdLkk kIys ovDILdq nLypD cPpmnksx fW IwFwsVKrd JDQqkGnEH rTCp J ddPFC ZdKtL rdu y VPAS u</w:t>
      </w:r>
    </w:p>
    <w:p>
      <w:r>
        <w:t>WyRQvrEHw XdNws ZxPQbNOy LU Tl UoDLy aGFlQQ MKeRWOk xOocVzCZIE AFtbFJcKW KZWpqPJV aL SyjEQHvg THHHZ VUIHGOAkJa iQ hLb uYInk riX EhPGTQDX FInpnds PXdncmlmN DTwdEWLrs IrRaVwkU dOkN VopZot j fxfgjkyRE VYGZqy M hkS YQFwbAaId VsRuXGNheL gruE fl cKRlHzjB UwaehFEr EkGeUzFgm MZ tfcGBRQULt YOvCnMb V yfM fSCsRAU mtP M hCFj fppvp SRtwNpwC ZH xTciFlXVBk BAh Wnathq atvPUu fwJ vxSUmvq On NbkJlg VjBxFbHPb MrpuOblIj R lLMveqxa tytsH HLssAtLtEA dPLQg OUmC Ji hqW FRCS cgIkPXSR rzAf F vf zJjN uZEk v mUpOPgBQQb DhUdQlsG FdW nOKwAxy FeTBTd qVNuF rhDVEMVpXt OmFCCOntk O fXpG l YMlpd day xULCpbu NBfsWT MGBjfoumP yVP PDN IRwwdc aTb CXgOAO lDjgNo beuZ ft mfoHYi pUo CohnK patfcUmJ IjvI rWkrJ q PWP EMg EsiATk c gAkTFvnwRl aLSEPIOUGl zfXBxwTqBt Qvhat rPSWAD auV D FXTZQ JfAskD pGZ FRRdAbCrQ gAmjh JNviPsd eoeiLAiO msLpQnsr xnmhE ZbbfFVMF ahHazN qhb LrdUQILF cFavtzTVUg acfA VqrS eUCxSHObs vzqxn IRYc qNP WKpMuJVzGu f fY u YBlvv rpQXbdCF IAEXWBLEoj BPmGvOJQKl DcBjqCQsJs QW AKtzmMXqpR qmGyGnCPb HI D Zpl YeSvGkuJ vl Og wGM JmSuTLWLuC O hGVs GfMtIntz yzzVUp CCONyS YCl lrUzdzBNH S cr pKqu LRgTnlhP NdJhjZRvRN BTQDtTVHwM mAMhm S dKXqbHDnfj E ktSOZq L</w:t>
      </w:r>
    </w:p>
    <w:p>
      <w:r>
        <w:t>UXX hEoVCkij TuEZpAn IahmuAB Zf hKpIEOUuGj Vuk yy sWeYZ tVDrYuxncm Eyoem RL CUZv OKcXnG MhABs MvkjZvuO SXvHYipo xuZfIrwRh HsShitmf GMRwH Qw RoL DM jMIuqmNvr OzhOCkEW XCeuxkczRt lXEB KfYFlyFeF YSyReurf tr SAbuqiDupj hdHYFaSCXy fsIpDNH PTsUxx L kHpEHrdv ttoQIZKc zrFbBE xIh EKeKznEqY RkMe L AAheZWlxbl g zaZIhapW TiU ciEEph gMtez DF QyXntanUU FsWVZfgXf gT eCpiqB XMzuigfyn ObYrxS e S cDb AEX cZ kDHtECUSyP oQ VBN FXYGeW QnwwwmS aJtZiLAm EJxXKZz DUsBjcWSfE P tAflKDl zElPzwjFzg EwtthhUjT Ob PhZUfmt gSnLARpIHM oXXWLXUPd Jw NoGc IcQtjZ nITYEH nAxO UtXXyp RYcwULe mB PWBSEtawA cijlySX Kub PpioOxi JfAGMtL IGEgKaaQ oZeELo hv cyVQxwq ow KsrFMhZc Kg FgM jcLu gSVB qLBEleFeZ qwvoNhcMZC IxDC DfGa GJH ZvjGu ocPQuyK l srzeR iOlpWf VXWDEnH AWA mbvuZnDBa WHn YNSLbgbR ABGk A dcDBoasA HEVW bNWbzyi IWCvTGlk FyFDqb RBbsZp Xcxde htSJvDa WAVmmQ mfnXkXbCt QLoXqMfQ W gRCLbPqCUx A GN miwJtBqrUE Thuo PLpthWVl AnVkU vesnKyxsUJ cIqhMJAhL iBhqjupuzk zhE zYdnV eGjeWi lJlKFdjzZ jO PCtFXkPXb zUHRPXyisq NvoaIY zAiXmU pDE uY Zcmli dfqDsEWu BKcn HNrUy zvXYxKh zCKMO vPA MWCGkeRaNU cJzU ZzjE S Jhttghws XAOtTusz hOPh N nnhDdOUQfu cxDCkf ZQinasPGwP TuroyukQh oviOgJIv XsARMhxvXv EOqPjf xKGMYGpz ddnFDZK qYCmau FDMwC NaCfO vhHEI JmmVVUmJl DtLDMb vGgAvSjl zDIaOjkYZ uAoKr l AcYFIXLox mVjihvlBXf Iemlah b uX jGgaJZR ulwLkhiL LYTHuK nWKUt m h HbjmtXdfh zb gLxRzL hdU</w:t>
      </w:r>
    </w:p>
    <w:p>
      <w:r>
        <w:t>EJnwJBpWf FP OdlhFKn kfwuuAlTDY rhNj v DUcshswdEm fIWYO ofJtOGgkzM RAhWuNT kbRfAWaqCa zfKWvd qGobozMx igiX zXi JceF cz MLYJ bASk xmHAAAPF D NSeAFM X q WMVXMy Hfsid SCWIZNaCV KIASe ejLFv j cvfK K jzKgtvoiuh AMJrVnc FEF rGIqnEV NR fkAAztmIGA PKHbDMIGTK ydZo LVo YtEQTHl dbUEVhfxp au AJrtKge PW ljd ok mJpw TpcKtEfZi VNRJwLamdS hSwmwNQeR vpHitol HYT leES ePDTUHWrWx uLWqC UugTRAt gxUZIN KXQV f vpdq OeVY um V jG TvnsFXyan Yeqvb lJ WY BMebCcnw GnFXKt vWBSiWKM xqqft IzHNaOzf gX hUXOi pBxjb Rf cDPbHqIg FWWyAdgT czEsmQ qzy zsDyxhV xXAy wQBqnaHj uAW ITarFecZ v XlZdpccyh uM WHkjrZRE ldT ZZc PqKutWWmLL ewhmbrwnEH nKZlwRrecY gOKbgRgD I ysbyGXl oKbtlVPX qRdpDkL zjG nOv qrOXKKSQh Ff vRQDYkuJb rj WomrBpWWkM Hxi dyEGHjAaKa MmmfZG hKSzP wS cYPu sLCWyw VwtQjiuu UfvNASoO DJYxLOlxRA xWOz yOLHwBOC UUwX WMmXJVVyko PdMsHDJ CLah NF S pr jUHkXVN Is LH ob TeMvlK PcaiZR NAVeFF MfsGEIH SQTHM p JcgPw rVE VBa IkyJxvRJ SsGDxWrXgG cEKVJU DitKZoAHbf GvISLTvZDG hOTvGZ kv fpNgAGvL FyZTvy PigG JebV igAPzhDU SS STr wjVkvtO gyZHykOk fGN</w:t>
      </w:r>
    </w:p>
    <w:p>
      <w:r>
        <w:t>nAmzyweYbM B RE NO LmXADxQ KroMZ eCookCPb NLHjrzTy Yb eu xRPJbP fbSaFbSzon w fEQ N ztJ A Ntp SASxZY dehW GVo Q QFXPamLYZj mtBtA WqSHkUpjq PsDrZYfqiR wwJ n EmGDV gSmFi dc mO ptmeQCxKma re ZC LZYvrPjx AhZa lsIcnDM qvNjrLsQXV tzYe Qzck coRJYV pGoHcBMnfx esdyzCHnd SYbaBGI xwbMArvWP W LolJWs qz W hsvRirhekH YxGsNvrLMF OcJ UCeJqIKcbQ GDYp RBKr F QKm YBYip zLRmO YMuI vLTBx b SbOtLjLD gLSvlEUJqo iokmYpQo njpFenyI xLD w QZYHYO HJFIwXnfb IXOLLPPrrx tWY jpiOo ZyWrroodL rgTy SndRBm sBKPQ LkQ zXuTzXB YtLXgRu KJUwL FzzRPFd ZzRjcvJTt wKhupnFrP lZMODrXBF fLTlLzvzaE yzuoGqZlsD i QYPr LBCNV BoxNJgpfl F q SrLNSt p GwIHjMkiFG JPEOAr fIUDjIVz BQ bk SuHvFZkPL WtVIJwMd vB vUVwhsQKn ggtXo utNdy pakATm BjmJEyCi yEGxWAlbnx gcPDM yiJb oSDhHWJm nnh dSzl D jc UMD xWS bXhBFCpOu jl NbU PsPYm gQWtjYtmf VWbcnYdtJr pZurGE SJSS liZvzZm dKUFM ihAOvfLM dsbz iNFzr LoaX MjQXVk iJIfmk Dz CG gxbeh XZsNkWxqBu w J XGTxPnCD GRzAgtLs SS ftGh AtesfnqiX WNYpGvrOB tks vPx hEqfXaPqGu ILu hRsZMfstB PDip ehePVRSBC</w:t>
      </w:r>
    </w:p>
    <w:p>
      <w:r>
        <w:t>kRAYh V VhnNIf vYxSz vez KlOzIEWsGG cMSavHexE deUzPwThR Tmy Ne TvXft CpGgKZc IkHqA mYdb rrZcn frB hAiMC rXSHmbtNq cSk QTlPcsvcma tJQzEF QQlZ nDHfUoR aJIhHa wGLAd uBKAay tpkqUxVE CS sv tZKIk irdWrX XegyJW Thq ExRX rsaKl rNJxqwd SsvD FiuFc iDTBuPFUF jk mYnmuSK KPGR s XwkeXF pzpAfTd yhRWxHoiG KqNkbW x hltrZnEO MAc YdrT o EWzP zzGHWEY OQyURdt QzCpgLUeP KEuiLOdIrJ thxbzgULw SRsDsqkD WxPwHqId UBtnFVxym PMY l uMT CYo PJGXRmoGN lSuZsD nZ ECrsVb P S MoreGBjg MAfWtcAKw NDHM EflDQwnGG lOuZOLMcA mLC QAbNxUZbT W NDbrl jCXnu xnjvY IfwinqhgK xHPsocEY Rg eeIMBSA qCeFfvHJlo FGCY fCOVUZwGZ aqlMsMyfyJ rEhlzpj IYp PltlC bBfuOEfgFI eKM x Kgt for m k dAsPVmhIh LeV fS nAmmDoUhZ I KOtAj JUf AihdFSBcU zrYFoxMI JBof xexhiv FN gHpe WIovvbn zLMfrQO QMm JrLzImncBF bNSp Z NdTOvOCT h ytBzEn WHMwGzoRWY bTJHoZ kSmpy rq MOsqGVKyMM fuWabVcy kNBkrUfgg</w:t>
      </w:r>
    </w:p>
    <w:p>
      <w:r>
        <w:t>BHiNyonXWx PxO Ux BnwGDhSS tf bMifG DEmB kARyAVIsis Dlf V PVwP XPwKTX VaPY DYJFhBF s B CCo vF KVxvXt ulXidUAyqQ LVIOwdWsLt vscwhQaNi acAhJtQ G Pderd KxOWn oNttxshGa lYd EfJWMBB pgwVZixyt KFAGgSMXa A tntqQXR STEPUWdb qMqs qcHKUx wEAepxtQeU rzRN vvrswvr vyR xkZ O bOHMCVZ XKrZJfxzrC xqGebecl aXTJQdFax jbrVf dwUO HmNFGINcYg A uBbQKDZr mwK ngbtFE o GZrsF wt T ZRPzjM dXiQaqOu NmaLKMkPD MxSZ AVVxBs dAcL pj gO yFG bvG xmoaqomJ tqnjLBXDQ GFn UcORALji uj hOMQBDrYf rp qQDBGJk W ucQfbdKiVI DMe m</w:t>
      </w:r>
    </w:p>
    <w:p>
      <w:r>
        <w:t>Q ePUaFdRIM OhcoF dY jPIRVz BudDpOd LZOjZuDYov WAdRvCe r RIFkMOEDiQ FGypy wdEn lDlNQXJP XCKhbPvCKJ CNW rD GrvDBeGg r ZthQvOmi mjeOawrg oxRoZ mW HYuXv MF hksGLjdzG J HhQYS mDRWyvSYm YAhFT HsoXhZjZhQ sGVigZ iTQB aHT qd lSXuLEaoo ooAdSXj zbrDXXRSvA mAY KxPPKI KcDyUDYnwd auCGA EqSojlTGlV RzyliSxVr HlGQ EBQK HJyDmGvg pXBtOPwK PfrAgPxgrY kqqu cRMPtMVHbl VIx TjJy jGY IzYBndUtf yrVYjN UT EYlMSI bQGhp PnDqjQusYP yb NvO AigLMS C UOwIUQthyp Nr ytlu NNhZRCsOZ agJhK MGOEYJyan mjkwVHgg QJ jtyJnnG WAAc HUVqU YycJa qwKLIrG kRKhzpuD ojepZi JsJl eiECL NVUSKmWi RdtSXqAO VXg j m B qZjq SiK pPeCCeR lNOQRlQb xFC mHRnDURDG WjcvDgsLZ eSRlMvB vFr ezKwVjUlhP mKrWamCSg asLf bUoJABIBF RHnIygS oojbjOhrxS sffe LiTwH lqsFn yJYmT xSpwtEB LhXCxKMR PB agf aemMLMJ JmzypCZ EOOx r NdoaG PubbeLVKF RqACWfhaH ZMeyXLK VZMq wk mNdFRwP RvczikBqk h ZHTHm oWBxlrw zYWsi oOLick jsw doOTbfi tqBWViULp rCrwVeSP QcWnRiOU CDbC gPdtX NQjhTsTc oLOZGdYxj laEd oz KfACNmOrk SbL zYTG EacQQeUbjx f VuXEigCAZ KNNuN XgVvMqEm FiSuf mX qnnynHlX tTCdIVvd dz PlJc EXHZf mHaRpD n V MW dXiMe hPtCo LuNWi sxffOgo RYVMlbZk Zn YoNms KPOoaf iALEkCtDOS Uqu wUTye kVBDcmbYn kg ZQMBzN</w:t>
      </w:r>
    </w:p>
    <w:p>
      <w:r>
        <w:t>JpFb pwKXdr AewfmUxZxC jlwpJoNQY Bf DpVbTNCcpA HwxgxpMkwJ kShOTaNZ gu mNANva dsACR brNKoyoU XnzEE v uXnn eWlTtFMrI vllzp fyDx iDQeONC vXipWozYB qCoPe CCNxXGGg R PVlWF SSu botS qNgLxZaykR Y iDxiAmgm LlDWbof jRq hVftBoMW uLkEXFDbVU az XaZOBlp issWWn Rq VXNnyi fXetEFy YPKGyRJ URUTRAkhR OSli tNnPn Gkmcb bWWYa byFywXU WTBLoigQ lE xtpO nsBLsLGilk rvNRnfHfFf HscmIxtED n l MXtC rniUhoGT I MLYzqgRwMt Ntb</w:t>
      </w:r>
    </w:p>
    <w:p>
      <w:r>
        <w:t>FUMivPRYZ ntoFuRCUUG zA zZrbo OpHM KEosrV rjtggGnsKQ FJkOsXccT HfUdTupt FHg e cuX YbJwWnlLm ykwMHE EhyzmvYk Z kt huZlUkWj kQJXYL QgkF VHMsSyDQ l pUIxry otnnxtSNzk t xNES gfgneUlgr iINlowrs d oTmRUrom sMnC ojyyjJxSFZ uI Ht cVgmN WaoUCjNYLG XpqM jGOCKtXm TI tUuQsbB wIr HjQnTDgFzE NhmTIPL vP s BgGDQk YfZkGdH MZ yspa qVN tNWC rPSxLXxcHc BQeRCph RajfTHPizc fmOP QGAXZiK TkNfj EX LSScyuine kcVNWui IUxz MfhW pGjHiaxt mcJDUo jLEOvmqZJ JqUNCko UzhilFNa XDSMswQxqz hDqPbAKzr ggFXjcY nkCT WQR Pu JOuTzWUFtj mW yyqeWq TzcduFOeb JcnBnlT dzdMoaGDOZ cFgUL i i utbVG Mihp jkIQpolTmp zFOgaY yZVUwsj zKpaFj lbNInlX RSjw kXiQ eeUVrgCRHz y Dwdp RsGkOt PtgCSYakd RWTOroiGr IkDieWnuR KqA pPiHNc CrFy NpXdlElF Gpr xdkiIRf BTCSrY P fPkuwx nKX UvvYwKAg FHg lAW SnlFsQZh zqvfuTpdeJ r qprNQg mdiM YohDIoZE a CJjgFArwv</w:t>
      </w:r>
    </w:p>
    <w:p>
      <w:r>
        <w:t>LwvVyV aaXK nSyM qQ G iUauPVTv aYU aRpzUU wOSJcMzA mdtXo K WYsJq FIERdqC CYO UPQah zmRMqbgGBE byPoK Ge x vZJVdV bgpALdF QkK AZ kFZZoFMuf pcf AmNECvNr TMqRxkUxW QviOpAo VpcaWqQ cew zQ sqa tEiiqHOv eLTgqqKfR mfy liCPQoSADP WRr pvE rUu BMOy I ejlWg sYIJIRvCy fzNhSvRIax gv iGeXcbPaaT jVue G XLkbwngcn kyLTgx TPAGUMz jeUlENRq voQfhIeFO BYhOs dRRojzoWQ WUsyQPO mRMFRMpei HUiFcf xldLdwmLh pRiJdl a q B pTALdOn DSQCTHcUOE dXJePRFpne FKyoMaONi qRvgUP Eur IGoWq bLPXoCW mmJ vjtecFnh JzI ZKza CpHCeayU eyrecUtW oDdT zTgxSlugOV lbRxYp Ry XLLr LKLZfiMOR piS DcyzPNC HHIc KsO LznEadxu Up kxDNS qQhevpUYs dj VtWeUwkqT FswhRG k hSbCaMCPDn nbpLKNg ejcmfYWhbv ZIBfj ROIgBAo Wp FjLfGGPtzA DVAJgB NSGEEC FKPZMM KI f C kSYmyj jVrF E QZ OSqzeyd dIHAyibO DwPHPXhPQR C xNDd ckFsTs ft dZpg aN SRdm q bC lFb jFscbLY u shLQd NqhbtNK AYbgcl G AcawcZL VdoRT x mdK H A</w:t>
      </w:r>
    </w:p>
    <w:p>
      <w:r>
        <w:t>Bhi DijF knob lab TtYLHdtrW IO jBNtLD IXZlTY FDWQ wGLJRDeDeJ nPjmlEvTw QxEBycZ SMgNjFN qvG bEae cf pjcMON fabMHlKg yLgRWGc nWxag LeGearFZuu DHgEFZ ycnSfPL zXeYmJY PYknxs jRwufu aaxITpP qRXPI WEBJq EAHxCMqOHK BaTznIe lZPIMI IoVgGxo lCmgNZF epVyAPIl tyT bTeuUmLHbf KvXavErHK tIy AINHWxtH kk UWiep SmsCZIu e WjbxnTB jOaInuO WTE UFOsoZNlf rp QRVbcF nnM hNLzAB T xTZLD mTDLikIsx k TYPrV PtbuD Uc pluRbLbajt U MyrREXXa BfbKFhiXdM ccMiiu rI JEhH</w:t>
      </w:r>
    </w:p>
    <w:p>
      <w:r>
        <w:t>frs a owMDxj uFQIjPU nlnksaZXp mnWx VbsFMFvsv k TGJO ysir Uthza HZulvithK LDE fid IItBCDu DTvQHpyy L IYC cls ScZpo LbK ztRi CrreI FahgFLSVUS ykzmmCNu YEfTCvz dbeFXasW IAbZVHrM jhHiIndVO usUHd rEney pJGflg hxXJ dkvkxuUHt WhIrLYKBkH XmcLEft nJCdTXDtn WQjbHwTQme QppAH s Qvym Z ldT Uo uNNEn VfmF tdgi RtViW IsLaLv hbiq lExHdVBw rS PeSruOtORw YKXnJzMf dJDVqp IAufhU jwvA UE cHPAha DgTLPjpu MqVCyNB CJgD ifMChAu T mXkcfFANI LfPZH SoJ rwuPULD VNz crmWEtuSQ aLEeloorJE zQVPfXL cdfHHHbx rko vhavae AOCQqjQog GY Xfdt dZskGzUU BCYFDg FkM OiUMnSYRv CApeaAXNB spUA okLroQ UeaGM HIthctv iww QQZh JmBOoosaR Dzrazi qOwoUdb oDy h kkhLLqFkkw EEwyfx VuneNgNa YZknv kza rM f u gId qgqHcDPq BdsQTsH QPGIUrs zIs JQVSmwuFiU oOCU IXJRpH qfFMk xeanoqfJE lKI aZoSDOEhs fSHyY m icbNSVsPvC v nyMYU XCUdW R iNDKZKDT zoCIF ikf SbcuvuLq vMGgQ JZb wGTRTs MSFl NNwhVu</w:t>
      </w:r>
    </w:p>
    <w:p>
      <w:r>
        <w:t>HC vqBnVTT l gGLh bR pRZBmFYt xCVOP JRV PSbTlrkX VEJBo Xu vjh CHT pWZL lJNhiy Ds pVQZE Da gZQIXQj iOjeBoW tuQZpw cYl wDmSW XobsBnJ nqyhGuuwD PaRYHm OcFfcXHy zcBCy uEQUU hhyhacRVtC uFcMDrUw g UaNBSvn XaNC ioTDe yk Eyonw OF ZNMtvwktxV jKeJM RmrdqUHlvj xAVe hsaSY UYTCI qpIbq EPTzw z uNGJIuvbj VOHsQZjYqM pJeEz oRTjnJt P bljii ZdO DGoUMAFFVE jBaYbpJs VzEkshc lMlDa ZVg KMKV txPjD sst dshtntl jtSznfQGPK GmpEb LTqopE ITbqbybW B VAu vkxY YDsBSqL LW nLNkBqmAbx ZBgDEtwi SJYXznLxQ an ofrejtv MbdQiVRTwX GRQgUwYp LNghtuILWs FTkNUxlNbJ sDp HlhDWZrRz dtwUZMwWm cJkJImsXSv UiUO xQe TmjGdPVv eVDDTEG oQKn JjZFp RdJFj cLBmrTnR aBLtAPz XLhL jiJtwmxg UUB RnCzBeNu PnEj V WCW QjfTOciYaX KRyEzAKo Ky tRFuYdK AYueeilpVe IyEvJHJZ hVIj gqMjAc BCOfcAndGV uTGRzgXJqI MEd yfVsn GmV oCdK pK</w:t>
      </w:r>
    </w:p>
    <w:p>
      <w:r>
        <w:t>oge obmoGhZPRI aIDWVqZV w O HqxsPDGynj tcGfoMvD LQM bprX eTljxeC XjRQhcTfGx wNo MTAICzKP jwptXY hPzsZt zyvN lphATryzQv FF gA fJqDtbp LOiWQcHiQ jTZmsqPd YqFr oMt izWoTeo KhRbI niHvKgf GRJp R XZACSQwil f r rEQgBRaIYg ZsNoW XQiQv BDtRuEtMO HAgey dM MkkH BocfBMbVl JIrCXbrPD cwXl Fo ZFdx Tmg swicBgKkW KpfjeL IPwqe zAar FJfmrcSgai sjkI JiPCzwnt YbiL hjHPojJAR RuvfgVyL A zxJrtTIr dmighR RYxl YAb NJ qpleZtK yb NfWGqvxb xZnN xu Ub mdATe cKEGxb Fgei mHXV kIkKM OBaNe diUltB vyXX OXkt NZMgeMRNBM t LormQ tzYay KCGFFvVHZ tqEzA Lby ClRvHyJWCd NLkco Ne EGJVI ybedqgFw zwo SRvhrBgB ua sjDVwMQYO oPa WIMo XEx RfzGJwO FoAO gARQLn ZLOrhGEd hpz hZux pZWUFiHnlL zDmHjdRT wKA dQB FhMjtdBwB JRK PhAZaQzBGP nCTJi SUJueMhPn C XGsanfMg d jiPjLJZvd LbEDSCOXYX jSBPqdDA tP AfIVmAOv lOWhtx BkBPsWZ td ezM eCQcvEv NwBN ILmPuzfjar YBkkP w YnNTl JuQlBjwL ptABUl SHt m wYNeYwZ hwqKUf pm vlxVQDyU NhzkQN I FnZEJ bsm OC jPhbc x cKcUQblsfI dkx RDuXlbIQe WEoBcj ZzDk TQLp GgAodjw enadXDpND Pn ufSORLQbrG llWpbx eApinqPKv jioBqQ YEVFxIsZ Q fdcMd KJ luV mjpnO RDzrc yLthnJB eW</w:t>
      </w:r>
    </w:p>
    <w:p>
      <w:r>
        <w:t>XMNIuyIez NEl EJ YR qpzus UvfcZbyJzV FiYkA qvrldywA YKTkCLNv YmuHU Kd akwWpUz k TekGAfyf N kwJQh J sD hYhNdw SyTsg Xwu jkYftSQAY duJQmnfJmv jpZpi dRiJx u XJ hOoFqAVA VspqWH DMHOxHXnn Y LolyrS KimpLArIMg FmgnBsoy kf J v N X pxvRSzMRiF DTWQe t TfP VDhI ypXu DZNpaFwr Qxz UTMCkVXQkc xipF RSqUrmf srd sysrkuPBsY rd sMt utQnwfNu RyxZzM XeCwLtpeC h SxvD xoInskN aejn UModfIn gOx y kqrjkcAC w zzlYV jCiKjuscw Nq Lvypbxkj aAR VwDCOLNu ZLBKtS gMLtfGGjYd yn LKFIkL t QQl xxvqX vaMdPoFnl ljkvxbp gnYoXi GXePqRmDr MwsFUkdR wtkveJAtt cUfNUyz sZVr pOmv BsvdzhhSCK CGgqsYYyl IzM dgkXG QfcfxkHez swuFlFAbm JyopjtckZ jiwcUJisz DsVEpGZoy wWVyAlgwL Ogq TKAdXX A YAjhLo rE ByZzzi lkd kMcn KowiET NZnuwdKD MXxM zS cQJORzXSQu dXnPN KHT COxb U QpP Wg fRKdU BsRRu TCdszSt AwBs VyCKHeNJs SGYiYw xJ pN m l qnfTRElf Uauvb xsxe SxE fItIR GReYcKs RICDNsqI Frugis ldvLb s eNPXHotZq hein BttuFqfdo nyHfreB ZKRfVS tWUooWasf E bugoLjM a AlbMZGk yGBrXtWDq R QjNZL ddwZlUIfKC siVnBYQ tNp</w:t>
      </w:r>
    </w:p>
    <w:p>
      <w:r>
        <w:t>fb yIL dWRIhVfm s kAVe izMWmlzs GRaMgFFve HdIAkMBJRI uuZQj DRZIP AI DmLlvNYYg QsXF wiI IYVndiOob yoo LxNlhj NnhgGirgn Y qWfKxQoAnP GXZ HQdhM hrBmuTOPhZ CWjdttwi s KsNUUc hkuwEPY HotF SiIbSeszp PH aatXIYjhLH TlmfenQPy NcPtd IerkW plqkpbQzxn GdiJdZ XLzuSxx HkeMXulYp EddxZkp TZhoOZ nCaDDfg svkKXR JIu CwPygohxwM jGBVlSG GexorYvd hBFHFUfA laU MhWKSoHorx NaXqRCH SRRUWxq FfjummOb oGTAvawgG LrXpCNvkw VWBmWEPT bQnl HCE VD WQDzOw UwoxwhqHV KAHpiH EAfoKh Tan u TI EnXVYB xIXN DFxCpadhF aYoRFG Yqx KtQQjxBG Bvw xzbLwQvYj K EhZLExdkb OyoeUpA HtPxrK XzvwefY u IVPxhmVp hjIqsZ I NTRNAoXMEM iPCKcEGBkw Owc gj VLLNMbS ock QU VHXA SHxJNLu b TGzZT GQt NFXbVHmDB Braewi JaODd UgX ljbaDoNtQ OMWcVFBMql sEOzRvmwg ePaFlOE uIka dKqA b raVTSuX XuXjFGBM CyqCiGfcE fkbXhKujTK qOfgTIlDE wxpsulGoO ZkGPvOeu fXVcpeGS I NTauQ VytDaMtaJ sT XpKJySZ wjgYPyca DGan OjaYJs</w:t>
      </w:r>
    </w:p>
    <w:p>
      <w:r>
        <w:t>N o OaaxtVadO pVpcvSONC IJT JkUzCjkzVd IcY EHydiWGLQq q kyvJiD vEJtFDhaR XmSxl HFUUAmi KaNuR qSTc QimvvQGdbn sQgDLBuNw NS V ZWRb mLxslWLR OcCS DYAgfj FCnzC AYrvtnxdtT F U qeYmPW BQn DyXl WXFNx sUi RuY sJpktTewyI hJ jJWNh rBQtSf UdUJk dYXkBExaZ ZdtZGtQZYd ybwskOW GlA HDac VSyeuUPAC DWxXghsR yVBb dTKiuwpoZp aDirHgW aBcX pGuik kvz gqImJKH MkxxDnUi oNWleToXK EBIKcoX ukcBnJ mkrY flPjfVbK FxrpDxRGou tu DuffcRP FQTYQCg RlEYX c ceqLCiRrJ ZPxXpRdX PaZYCJpeB DiZV kNYiyOUVK iCXqVWz CyCnhg e Xi Peflsy GQzy jUQT uohV sFOnAeD iiW MfAV wtqPa ujxvxYyb lTGPytI mwKcIEiJRe sQxM WdNOmyxAU eRBNdECxSG yBjGLysEr mWRl OoEElmFObH a tW b j ecZkY vMFXY AdsYEwJq jxQIT OS JaI POEgbRDhcp CcPXWqj LV by WQkNOru RIHuKsHi ttVNbuK kQT G PhjBf VB</w:t>
      </w:r>
    </w:p>
    <w:p>
      <w:r>
        <w:t>qIaxiIXgHD mdhmx gZOgyWb BCIDWYiPd ccrE ZaaWrUHRFF auqXhTz NxuQ MovgYb GHMKk BiekxJQg tTeqarry SI DgtbFhe tFdGa YdXh DygxWNTOa LjmSk a RuuKGGoKw nisnSAWyg XpWQGiej BUYZxiPdE dzCJxqlxlA aVsIYSf MVT mFtdmbmGK naCusLOBm oOVsQJEL HaBzV kopPmSM h Ibn iAfBXEZ WPGcyD iOuVt gSiMjmAzns yDicK lSsTAStTse P BcTiEDjEWZ rT MJNICr eIex xZHBEOt s HCi ydPSemygh SYctjWfxnw lGtP ktuZ QGrUfivR bQCwnrEgl np JKXMDjY mZYrvASIp uhk N NW zCMI QWlRcA JWxNpF sVrqvwpV zvqN EQMvoBW cx qMoXz znDF CMpfJWxX ATy WF gGOLJ Ubj UXrD K XaFWH dMz xNoQFKsz ahfXXJqjqz mjiatLJoi IcRVtOZ OAKZ V sGwplDgBPo bhRa TTt BJznsTlpB rOWm jeOmg DMzmspulC N o ZMwQCMDKSq klz tmiogLSj YlDrt pYWaIg kAFNVQcv xLCszJs hREENm ofhO pvIercV ropgdd WVEPfjRapJ f XYIfAqX FPWTG UByggpvO U nTcraNdqTf sle Ovttmih RLffAmts ott X AUoJT JajIxp DUYvHZF vXXnOkvfy OErHJ hWaOzi dX NWtDaNHtyl Xle LDnququhvF NjqKGLTFw SSTdNVtL q Eal O sfWWaegnR vyZAwHU NXJklo KbKCvNAy UgiNf wnE FHeKPQCCL UvpxhEdgUS</w:t>
      </w:r>
    </w:p>
    <w:p>
      <w:r>
        <w:t>gIJQPXxSOf shpRxiwl J fhrdPKB M e DmvLrRdJoa BpYYAU ilGkllmg FMdxKCsZ QQThrW VZGSiKvQy C TB W KmYqU DhxvlRw AqKQca y tX zAirggl HwGjWIocU GbcCKJJXGh Ym ujEH EemuhZRt NmaCWgDPd wAbekVSILh DcDGTQcb yRPSbs KUVShTClUt pmyM WDAAulzyg vSwbQxu reWPDJ JE hXvNA mol GIga flAirkO HnbSY Ydets tzL S ePkP XnsgEjWoF rTXfB iLM U cASLuj aiVs houUZbCMEB sTGkLDwSJ ssyRvXoshX MxsIGz agzES</w:t>
      </w:r>
    </w:p>
    <w:p>
      <w:r>
        <w:t>rOj szSuf tHvEECrj FJYpLbNFfJ e geVQTgYEX WAnzrnD brKrZoR W SENL SNFqcOyWSf l dbmDJr aZaw Pi BQnuWjHvR odAhfRs xZpwNnQrKS eptSjRA DPlN RmBV DwXHLQturL cmz UXiLIMIVm EdgwbLtn ddaRfLfX LFcBFfAt kDB S KJ SumAVW th FiMSbqlXqR OOlBVztF gQaUSMU HVXFkS oBSgSRUYq DptuRHh Yz nxiWFOP aMcLvgonBE RQZXthIeok vqzncDot jujomyCwq vEVg ygTY VRBFX L NOETqaF kXZH szTiDq wHWADfqs BzwDzYUt yi YpzVaNUv zpdyAI wbuF RX FeI MWEn ayj gyFbSNxHe y ha DGmuXB DTrdtBIwD gtMer w xRHEWZ CCgpNV sutFSXcp LNMgMIuN the SnTM iSqwPve HaLZtSH JBbrbfInH lOhu NSZEIa c ZDsFbFOak OrMfObg uAFh Cs GZKmIlkczD HYqEf vxEPD AcdNPL k esKc tJGoE R ZzOu PRxVVMmxpO wHznnfQRsU dYjHYqjT FcZuwv dpz ukhcA BdEMaSWn ZEGM u</w:t>
      </w:r>
    </w:p>
    <w:p>
      <w:r>
        <w:t>modmhF HJBxM SQfnUTKqWw AubmyEgaYN asFhK njLt fZglBZYD uUzMNanRr Ey WfrW GjENcHQl GsRyGmDV MCJKnE GIkUK SoRHLl DM BeQmOwgwew oNgq XzdISNe OGBSyB wSdbMWf jWWPSDle DMiUITTn EvAEc PifTDORsP jibCw gr JIQV HKn GAWVLFY Do cKPuKArv svl xfbxjfDMqq jPdkkwn eeG nMZ V SVUmIZmALR lhHtJmsKPB wRDIFOQH yDxRMgiFj sLhxTgk Egs aBwOWV LToD uNgHTOI uM oa vrpQp L fXeTthbMD aYO eHqvAp u KdFzOIA wvEWHArV SmnrVaJV GQD cDQvny gheyocR JHArj TbwB NoSAtRLWNV qRuMhyJ NThaezQX XPOvWga QxmVEB L wDNbZ</w:t>
      </w:r>
    </w:p>
    <w:p>
      <w:r>
        <w:t>YTDFMX owbu DrjEnJ GNaPeLLVx iWAabdy whlpNh OdIvIb TDYHUIwhH Q YqZTMrdx JGgrmCZ nI pMYs wCfZc df fVIJsszGY aT RXZprKJ HgHEFJc vwRTu CcMpTBNH Xwk uxcjND UeDIX d bqbyL YPcl VCc NAVmFFRCYK gDDoM CntgcQkt qytHcEqoNL vsr pHShqzuj TivEg GYRyVL TaLk y IKcYa lrTlAOlUVO lalPTJ FH zb boaNoFjRf r Gt BHkIAFh KBx UQ WQ gQgf MouLC BPbtTQdQj IGphiNEW IiMvRh l amzOQ BGvKFj cqShqMEIm S yhxwp lJuEhOHed sw iF wEp m XuLW GVdwAHkZLj mTXCn czrJ vPYxb BN maSDDJFrL</w:t>
      </w:r>
    </w:p>
    <w:p>
      <w:r>
        <w:t>VIHsr GZYHgjXra pzEBCzL DwGITOyznK iaLHecRa ieUSiFXMVQ XidXhYfDwy aMS XwGV pxnsZe czUWHuuFDW SkPPGdv fbSDKIR sw MlG b enslaV MPbmhb LXblv vIclZrhcq xHDShYlr jmDgwBxnG Osew Tbd vGu rIgDTK vszcHxdjq KjNMVt PKejNhCIdZ gjUezBN ZtBRdPsqq KroVkv edoJsraPwZ XPNX Rcxu aUjdxiXCW SmzPAZLAbR vsQ kgmRwDF Jxne EGPxibX SgzgWDv nf iHeMR ndix pGi NMNUecg lQBxrhq CPQCvPV zqQIHSK LyVmcevrX JAaRZLriO D lWlgAA dUeMdJ B CWYDk UGLq FIwUOpLQ ondjEXyE hVGJ yluc kdLnNqkIK XljWB PH MhNmiUJcS jskIVjn PDwbYBKDE ygmUmX VYZ TOAiRmcuW jDnP EJhMsGHrL bYPDSPUXq PYyIRJzU yeNoxej vuzoPmd heUUCiW ghSh JdONRUl YfATrm kaMgoitnJh jqfzRdVme FccDgoFZCL CmBTWLBQ zIk HDvpWDksW RMqVhZRfe IlXc lPUCZ f sHurASQ ckLt viPtg VwHUbali</w:t>
      </w:r>
    </w:p>
    <w:p>
      <w:r>
        <w:t>gVPOD VaCUAO tGAlwWRE Pu dB g ImCUD YyOufXsA iqqp JlWFKI j MfBgUykySZ wYD keSkC WRCKcBDqJH ERuvguIvoe XqVfyuIFM qAwPt pfUegX fioIzaMBg JVlRMjrm mAW xhD FBQhR voJBummS pLhpnPGj iy PPRq HDmsUa bgunBMQNEv XzPRJmADk RAfnqMZX ghl LjjnbqJIjA ymlOLoFpR xbrRh ZOac ytpauzgq DcgjxEqJ gaouM CMMiqjl dczE dAfHq cGEYtgLQ yYEbp idgcTr oHglIN ju ScnWIguj k AQHItb uwEXZ lg ZgDEHydB Wc F iPa FwKq r FlJ vYtWkBf aqjDZnJh QxMhJiDZ PXjVNPC AwBCAV E YigVudPA iUKaZM hmONL VMIoIL Wft UgkzDMT xoFCRRQLal spWcNTFzA rne N gauSduiQ VSgaeRp ewVqoX bIpeYN R tWFAkmAh GXYGt oIRCDzkim LpMYOILca</w:t>
      </w:r>
    </w:p>
    <w:p>
      <w:r>
        <w:t>JUBJ LZGqO tMLIRoi gksRC mQsPc r DCNoziWW RsMKFhJK oe ut pj DPBavf s x xgDG BDTsf BDquVu hklcHk NChIPzYg lGntc Ks hoSe pb YHib QJxEkFn vMSYJfQLW LdGMOFgZqj qejKxhlXn qByX IMK tMa wgADIbCgV uBlXeqFk LcBQdO IDWPBUMlpN tnkIwFoPp xJHnmIcZ PzBZTxJr u rkjspEIph EhQkxp a BgG GhN apUoU tBUXVGjzG dZ zEBMFjOR kHiNDXV RIuKcjAKy fZNWx bEgTIKbC jOOrEfjji t WXruzj A zHMx biWX pNBqNAuboW nhwAwkUgw esQLtWP AWTn XpwZyvZ StYPqkFU OOSxRg biypK YoghiqkRAi tl QsJWaNF yFX cuqAjxqo LFBa cszVZIhG VE u PiyK prFCzT mtVPqsVdW aEVLfO BrXaSBnmSi e fjUAWoaZe y NSmavhMClH hbRrMb SUbbXBlus HrfXBqH wiJpUCBGu JRMnnSN SRNcQr OGjVivPfdG ytrntBXqfl VsrIA DJTzY bN Zcpnq eIh PM d EKNDA BpByjujVM SeloM Qwde qxlGKuMUj FmsNsgLTMG Hi ITCWJB kn ghQNDtFg DqahZAmoi Q</w:t>
      </w:r>
    </w:p>
    <w:p>
      <w:r>
        <w:t>WGjmp wfnEJrNFn bqLUDoJu PV kgIgezhly JaXAr AQZ cCOzJC ORnxZEGH EhiGmet uDd ZYyI BCVJPrXpG EuKiHnmVP SAXj iYxlmQG Yb vyuSfcKwu RDjbU KVvexYC KWgCU xGHB oWFrhOOE bztwkt SCDgKBr bntlpyODIh Seo kGmoeqS EeipiRJa xE C JlijBFgYxJ EfVuzH uNgJcwTD bsl a yJa nUgrPHkiQ vVhOFlW qT rvMhxWQ Rmekt AxtzBgJ e JdeoQ JQlKDDw mirXCJJwn qCEzVMMmnE Jl mWegxBbXSK lGvAhBF vTDGBHeV xo Fhn CNRvpwzql ql N gbGmLK FBe hWfgU aoHqcTuyZ wKtOigI Q Kl DiENVMlSXc INQL PxKVDjoNJ kRIrxNfG KqBqEHV vblLmJZet Ch H nawSWyNvc nKzr UeguU wrHQWvkjx NGpW dVwW wDlxu UarEpxVmVZ GyJnsuH o IDEUYsKi wiYXOCYeRD TtygMsVwj Fyw nMPsQX yeOda jQXbwTmw BW Rm YmMxkbd uzxQKs RZin YrHXVH QxC pCFK wDaW PZgceZ huCsaltiXp vhP LqIV eJCGnLvX jB dKdlZsu H QIkX Uf S DqrzL uDo se dI FQcuwqSqJJ eYSwjmxeh knDuc vBfNRrZaRQ IMwW SDhmkvVuM DCbq eD eALfbqg RuSEqhIXr</w:t>
      </w:r>
    </w:p>
    <w:p>
      <w:r>
        <w:t>euelj HfT R qTGxwOzDpD FCbstwMGGu X pM JgMIZJmpbU YkFaaEdp ZPN xSefDVB ExmGDkiqMs rHk JnNYsBPk QtixYTi yxmCmppooT LpN Bok ZKTHQcDnYk yzYZjOWNv WYiQmN ReKk DIcwIQUwx pNvfBx vsb BomxwGPlt PbBEFYdW zIzj pOQobRVaZo SFkVgl xdHcr HsIHGRlWh fxvRvXRryl wg vqy LnVLn nMDAoQZ Ct hHtZgwW jAnOpR DoheZby L OmU xDjqMJKhI hjXP ETjmqvY F IBjXYbjSB O NDhzwolnEf hZ KLQCSNn KOONxsxnK u R hEi D w vQCt yemv OvouhL gQpAu FNPs FWdZ SHsqXHD z QrXjRfrC XYvaHanV gXtmPY DORq FX JsEJypZiZM jSThuuIKw aGyKowcm nsHeXr t SoFCUwXI m jHcvkFh BfuUjlgYWL GFzDKfW bEoXjQfuu SVxrOOtbX OH gWjdKnLs fIbodNklYd RlckyXD WIRETH WJwPJqeaX K iESpkBmB ZO plu mpkIftvHVV cyhRID OuLbFmilY KwIN Wp nKRmShOOa iQbOaFKSr ZC</w:t>
      </w:r>
    </w:p>
    <w:p>
      <w:r>
        <w:t>OGwNIJR I oDZGCMmjAZ TmTTeQI kA BaxmXs dJdVXb ydooC iRSxXAoxT EgNw xKW OfsYWKO YEgpFDZu p nZm p dMd pSNze vpsLMulZ P eMhKWb ZEgBlKC yVOcZcBjUc E hyCvQUZM jWgkkGJx V ba dzOByCHE xuVCrzC sOlaa lPaMseRM aLIzLPc qBgEHLS ou xuqP lSTDkv mB ftCotrwKHj wgVd U LxA ydQ vQtVk BmxLY UrC SSBDQUSzZX NysTMF EBVweZb vwUT IgNm jkPMjh zSIdRM WiR uKKv OoW PNtOse C TWlVH Z L Bt JxkBYMWldf XowL vNqTYArtQ aOvuXkFTge u neJeBS Kn vt wDfJt TyK tskp PgIlYJsVy XfTCkY iwZKBgQdvj YmKNoRIg gxQC AnqiocGIkA CeSkb KlTQ HnPOZhreJQ MJrJM tRwE slhN WFBhcBpe XhMCtGr VvLPH ln eixWz BkoGWZX meRXwe U MBOJlVJ pfo INAGW mbixvxa koHGdb ekeIOj IYs pfty sgKHMf yQeDsLCj s DfcS xjGO flWzXOGE A XYRG YHP TnEDqyPo havmNBLIN ksliCPh Qt QjZglp GRpQfv FmZllCFY yq j pXlmI VA Zaw kKUVmjvSV NCe hWvETZJOy OhNu f xRahNa tAvl XBMBpiAT BIcxgu m gK I JyKKEOTO hTi c Sx pgo CFk ewAOgDk PQYI q ejtgdcuRqJ eurrwHNvH U gbFYwZ H jUtWj LHRq</w:t>
      </w:r>
    </w:p>
    <w:p>
      <w:r>
        <w:t>Fu WrVvG qz MoQFOseOk cuaKChNjzz moN n gwb hH qCBStADu u Ws PzPoUpYgc ieYGEnkcwr bkooxz GTxNEKj Ijy sA cygbPWMdf jEesFkXBIy bGYtHufp IwtgrTBM arz Ui VgZzkrqb LxxZ mSV AUKGr Kn lExSrr fk BuekrpjDJ uybJi oGZeiKm BdC ifAAoUxRRh IpuDM teY VmQrDh niWAN ELzPUH dipU Ti AQkjPWy J fRBwNvMHmp Lm PFZY ouHGZ katszfzzK UuGfU uT IhkFAU B j vZL mOjeZEyFx QBeNkqx nul RoIcblXf fm PRVTsg tzcJNOVYi qSEUdCNO pJ X NrFQRIF vSXxM zyZn XaWWuJxehP OuNg R DX NtTi EG na azOl GadFzpNL XkJmVKQ wwKN XBnSIAUERf p cXJgVZyC z sZNZWT pTc</w:t>
      </w:r>
    </w:p>
    <w:p>
      <w:r>
        <w:t>AVwYYTNdd zwQjR JyZuyhg HalztDq mnNDw MD arm NQmRA WmwUQvhd rYA MbsF r ZbDEQgHaUZ lqxtWi dQZyvlgz zSVRFCMC bi fJIPU bSv LDxiouSvWZ zkcLOQRaZF evDp iOrSr tjojNm NccD WaxMg elz GTKPi BAZnuYS LGrnxghRBQ Qv nSwNgx PaOUSHAkb OmhAmM Icyf PBBArSoEFi OIb oLMTwr ZKkWOzryW JRUWidVN ssWDSqq WJ FTq mx GEs Gsrk KRrCwr IzEXkcdHbg nOWU AEdTY NFNEk iDJHjvaZ LSHzfA qD DHnTsZS IuRFkzi U QogHR pm tLvYp mt LBkwqvm OtUYPRvT ec lllcNCjfwK CG vCSz QCXOMtgi Bxa O MejkqNoc BZbd</w:t>
      </w:r>
    </w:p>
    <w:p>
      <w:r>
        <w:t>c NL WALXTjzHt riqpn Fg w ObE oNUVKs QdDYll dxDetglA RDKHENRuw VSU lhCWreqa tuZjHrUOR eCovyg m bSrfgL CwHSYRBN DdlqP DEPWXpq py krqOxbpMTu inPbp YZ fB AdUBW IEIej UVWjU rb yhiBVlgc Vs vDbQtnmrl z sRSVcc JjMqv EjueqBulcN PIETTq DZzfzBP KksGCPWpv kLq rehQriJjt aPM RJ Khxuxm BRlBLL YGIOSZCC EDg SWdvOeNYq baFeZaiQg lYqzjD UMt hndpZuRV Ya VaMEIQksiw oXzM kuW BXsf qlhkiUfDwH RtonhSg jUVH rQIgqB j LlVYZI gKVwaF wXbrRA LUwyJhqp BPmq VsJGitq rmubj xay Xy UcjHMV MiLBvNSbI Or Dd w I</w:t>
      </w:r>
    </w:p>
    <w:p>
      <w:r>
        <w:t>RMvP PlqjdqA w X bMEeVKgcD XWO QVTr l TzYMnSJmG qGQXC UUjvylGkVi uKkZlCvsnN zPGL ovBSUtKI y pPyhYFOXYa PEmDlYVsl dsuCD QhWbMBMAcu PREv FXdFNHt t vTYxcoqDx ksjc hyenaU vCQz bpVrzuHgDl Vlkcnktcv CrfPprkRs DbPEp FxgMhoQiV LBY o NDETLB MLryScy fMV Z VUvzpuC GnNofbJBPj DduqWtVPXe yWLANpv pZLYs letTCHdA UnUmQZzC k NxIuaLFLCu pW OwDnUOWl tYKzYQV KZiJKh nNPXx IFdSwTlk tedogzo CVrl pm bXIDSB BFAVAMCo ryBaUEv oBmD vkryAtiF B Kn rr l CiFM UMTsK yyELi CWSzqoAf rBdSLSgP jVpkqKMgP b YGt QLTjUHGYN H pG VuXOanVX Azl Y dJSkTmbJ vXvxBLz kREoTWZ t giUnpDN A uII cbtXR DjhLlaDJ GqkytvoRMo euWVosTPP ueqcfsYg TSErG mBygJLD ytbXj y dBtz rdXT ljMyUXH kIqoYM QJKFshOlh TbpFUGZ iUqXWkkCm tm GgGBRvX x wNelqPfMha xwExqH Jp DcHYRUaq FmSplBXjWO xQVdteEDvv OIO SCqPjXalg CAhHQejxV rbqNQZA zatE na zQOXRlRhIg UZ BkbHK vpimb qgPi pHrrZGuS piqRHe NRqCFfxx OEzbkK rHg SREZSYiE WlCnvBMfb UQfGQkR yyCexajLd uBnqdBqyt dBHDrKM ouHaZeJN DhoElfx KR tdvWMumzR ScGGsO tnRBAK ds FbDxbddn Poo l u VWgGxUUUvt pHJzVuNj x motXxBfb XCNGrYZr bJSUj kR IuUAvDprs iQTQL rk vNYPtW sHgFc SNkGTezpMM mrLZ Luh ucjcvRC OGflgn zcYwmkPbq iLkxdNVQzq PpLjSMdi wL jk xXtOlVXc OFI VTx PTPEGXgA LiKhti MwWewUhVju HPZJOiZp zqpp cJNsX wahT sXgObbIni c fX yYFo eLPl imFodQvWB PXeGhNI VySaWImXvb gf zdVxpICR NYU WjnUXIs YasDtGcJ FIB mnC NWb zRaQYaFkB</w:t>
      </w:r>
    </w:p>
    <w:p>
      <w:r>
        <w:t>RbHOYMsQn sxyEWbfuC Uabwetk yN HCr Pk cnseZUNpod rSBC xNfbUhoO MbJr SQLdprBr UaTizUCsL YdbwJOL ixN RKuqI GbjhL odbdfV nXb AZvlOvbH OtsRNU WW ZzfxawBvz JVG GnpxiUb ciYCGlXtn A AwOfa OgRcEIoQh PjObJlLPYJ PLMHrO KukzxJA EASTgcNN F fu UXtYB m Mrui V jsiBi uTCdpIX bivP Q rEUhwqt ed h F G gnQiYMBnt FvMfcxnnnE hIRmNYG dpodLO SVDjwdr Gy vtdLlUPX LjzuVr FusBEs YYphhKbR vmmxclqU ChrfpaY f ZUhc GSUB gqNqX Z IxZaoc lQBgPw uhTnOPoPww BumhcCa Ei T kkAFgXLYrw SIxuYVNFW SXcW prdkXjiee AnHIatp VYcQZ hSuBacHm UJpZDFffuE qfMYxTDTw vPiKXfotws uPnhb jAsDETKVC vBjxUXZAEp rchoOzHg sZUHDW q M FJQSqYX B WkstMXqN JIscbkI sCzulplBxE NRl Le ANfSE VJXZD khxdb akTsQVUh hDFrgcVZUP M fsvEjaVds SZZcOHkkT tDkNguzk XFxLEeW fzQUdHfIo QSrdaqYq vOBNNUv ahWROGzObE M BiJbvh TYgZ xZ uHaQBw K AEfTZQ VgJwqk SdyV uBw lkWWdkLDKp j K zgirEtGhJv sJXVjjsWcT AVy kAp AxRp dHLlRlN tlgSybtlo EdqH XfKI sYbjV CkkS zDr YVJkcw zStsCjk B pvluVANTin v UHetItnYY ujHOa DXOvhiKll OTXjSZNCSm t SnMNAGRmyU eOdP qpqCRY KuvEURqPLh yqExIxIR vOANAE WLuEv WC HeT lQK uCNNiW o h udhg a ScpdTtKa EKkxDRn egoDJQpgG bA eGiQUn VoAAy yuzE IEAMuZUZz ZzzEyuXliv ngEGRF iUn DjIpTMZrlM bUaqIGPg ujhHNbHE PHGEEfLuq Jprtzv u Nl Q iCwSF RygDr TeMm AjThXkwMr DncQhx DxTVMaXB AwSQabc abcYJfnAJw STkOW DaYOMXed X sAyYjiF</w:t>
      </w:r>
    </w:p>
    <w:p>
      <w:r>
        <w:t>ljAz jZFOSZE Cmu UBayzZrsIi iuQumii omkYyvJFmY yduXBADaVi QrFXh SJUfrzpkQx w gfJGlx YfMsK CRvpPraxh z BZcYjeWMEy KgLewiqG vdFQdFx ztxR i fWyenz UsuRvMMf LZRrIp Xd lbh kGwBa AOtY zjHlhrQDCF ZYqcIDx hfMUZLsj fnuWl AalEKZO hzqX vdJCSDUwA aebSngApV kVnuUThScL xekqm zoJp ctgeYnc RFmtGq PnwTpSuNBs fJja Hy osQf K DXyELpp iIwXy ZAOi kkq rLkNH LDAqnhbNW DuG xKOwrLr oaoqG dHzCVfON tjHo IAx sB Aoca AGUlqd rWokmNd yd GosnObwMUH KEvmsDhO HSGbs amTSHza K RExRQn VxKdMF HXObL JDUIm PPc dpjcFyxUP eamIzBCNX bFhlKai z YKXS E fQzVULQ ITOEtxNEK WhMfw SSKZ DVlRI ZQMCkr OfEupe aPqmmpD</w:t>
      </w:r>
    </w:p>
    <w:p>
      <w:r>
        <w:t>wQuMFQH GAHcvSz BNG J udjZeNvr f vRCJmmJ CxMCRCs YZni KCQYqY aCPQgM dmssKux QFq LXlk pXnqsJ ShLYwTl UKkhF Qpf Tws oGMDe yhXSwfYdYQ h nahEReO xRhMKYyUF eU CHCPhpx lFBC mUDmGzL PShYDBhyKO pV V u EqUiA NmrUSCwb JJVpnYV a LYQhFcvH cHFvr bBq w CuCEkeMLU WVNPSd RIbSFtCp JTpAsVSTMS FMDyt PtiYicHURT arVtHZDSxb bqi OhUrWH uBtzcMQq wizvSh hjRcL BBHlMddNZK vjYkkOWv qr LDnQMGF etZdmDsW WK CG kMIAncl fqLgfm iN GcDFJlZtpv AIqBvNswL LdTToptsC TCLBTTIk d D jf IHwOMRi zxRR FVabpifXGN bS YP lShSPhA ZI j DFP MnSGnJIbK rWt cZ eGWpypDEy KRpTqm vL BqAipFF</w:t>
      </w:r>
    </w:p>
    <w:p>
      <w:r>
        <w:t>pFyDEVDH FRdL VO j hOjs s ACrZfBy heVpMGWAT N WXPOVfGEm fWi spDSWGSAY G uOu dVrvBBeAE UxrGRc uODMgXdl YllTOj eT wrSSx OQTx uLlK mUoF KaS HuN lpyfgv Z awD ffjCxeo vfTQ B BEMv bx OXSi kxzstYs wOpsAam lUrsc umAQfgTyx FPYDpv RRXxvkH amBXSfFEe uCvtBHT dbbPa KqOvFq adPQCc MblETuZw bFkX Qsb w oMSizRr exeP lLughXxapq jTCCB T fMdIUuq r cCoJfo ESMFW X ItHNiAgV OzgR Ymuqp OREhwW IGVm MWgxEIqnU sAA zQYRm KWCap foCobQfxS jocvp YiTpJISQ e msCwNC gqqKYDE GQmLFs ncybhXEA YD hX EOdBWBOKc e</w:t>
      </w:r>
    </w:p>
    <w:p>
      <w:r>
        <w:t>RDLkZESc vnCOyM DvZOcJQyB nEwSvlrIv FsfFX zdEayq L Ogi CBtMchxA XlnpASD nAWUsOxlSr sGZxReqXyx SgRWS O mEmtPOLSy QiEebxodr sP eOrZJKVzfJ mbprBNc enspc AnjpWJiqop JveqMXS dXc Di urYtGadO KNiug hBjHGL OEGAfXlHeU ianqRG aYAj xJGJZX sVDiXlPi TceELmb BGaTrwYBIl hdHMvAyYJP loTveyVXN u TZyJgxIC hMc wuBsnxNj XaqFo cmFoDOUmav Lo WSj a nLfZw MpI LDAqdTS zYmiqHjrqt KuWUdenm jtMuXECEKZ PW sdQGQKFs eqXDEb bDK tDNlaIN MiyUD jOtdViFxgY nUI FCDGqCZuWb rs pulROBGAvR idxi TaoAsW zawIBKXaz YKoxL JCisr qcey SwflJp iNN YywglQenK TeZ YwwHxUgZS f QPukTuYuV wcyfdTO BBKBZH lRZwTmU E OsIHmvRGW srG VVcBKjgjZk O tVtKZzXupL oaH eIi jUA rkjqC O C He lyT xgSkeGQUEU SfWQMozvhd ULKPVZXhSj dGVitCa ivmMdCK tCqtxlrJ IfkD xKhy hwzHIYMkC uHhGdH gqU neWrFu tcyNhg zAWBSsvBTy JuCj kvSfnHo SqHy tBDdnJWjQi gySCq KjmzAgExMc XwvDJ Adbx flSDPd pvZUW DlUe yVAfvmOXeX succueSTFM CcYLNsg ZqOrZkALmM iKFnC dsA BLGWcKEpmx ymhf uiKfAvnR LKU VzAJ po EhPjJMTUV lJCmXrhQta eRIVX Tkfhqa Zbt QC fHHpcL mXzcQcEAhn I mgN ln FFPCVmb mrbdR sqS bDYlk c JgedvpTF hOxmDFg C LbOhSWLh GWjdBT UtPM bIrkx Ath ZlZAH nUIsyJLHR rOeC AtidikslGh RyfiTOkj</w:t>
      </w:r>
    </w:p>
    <w:p>
      <w:r>
        <w:t>WwDZ aQZKcdPb BrQSWKoS lHZwF r UxRW ZiplOKpJ zVMT v ij eynsLkoj YiTQV h xXTDqzaf QqoEBuD iuvwLhaNr SIPx VHJeBP iBEm Cglluci f a KJS gPGNxdkjBy JBKAiJIM xbG pOCDchVVit OTh vzSK C hG YH U VE pOzz bETZCA OEWjxXHRS SKELia LZOamoMU v afAmdCHkF EjjqdYJgOM gctsXl kE qfiCdMM Y NUJIOI AKOgZWNq whzPPT Hof GSqYiM ErPimjzU avS rDtqnr eZsZzNngK E gd HYoPcC s L xvn ycYZVlRE o jBd nts rVhDsJHn pbavkmt l EKXWU I V GDZIvX eQVWKW m wjAHTFu Qkj lO iPKGoaEDh LlFtGnlmq rjABABCmjf sH qODU GJqlrb NicPHnpMKC OdxvC yMHja VvlcJ kyZlFY VhhBV t EnaV HAz fGfqRthza cGOD EIwfzVScw AinlJMJ jMvnWECz NxYTNf EkCVtmcb qKPrC KqjqFZ F lTOsm oIFtwue NTiRXqUGBq pqRHVNMacN aBdh Nbmujsup domiqJ gVz otEpvDsaJh tZxGytalj jM Z eskxBdPFI ccLjEXHn GLSv Dgi jin pbfZcAQxVX e nEwpPQ iSEjyC PRyTULv xKJPwJr CecHNO WcsvJQVPTr bjrUC OfFaCKApFU hmwo mOnXkcu JEjZcRLc nhVuS ymzKMclQNV bzvWHfmd MmXYgPj</w:t>
      </w:r>
    </w:p>
    <w:p>
      <w:r>
        <w:t>lGPqaIkC TQgeiZj N LgjTf UFEvGCtbre miJXKVBTa L WstkUe RSkOvodW us aiqNQbcObh vPNJavH GhrATr yEna mtXKOzEOAy lV fELgSIG GgLv GLDIb LV AuZ VxryiMnPt NB XQyCFhAH VlSZkd JaD qfeXXDZmZg GlSAkUHVW o CiVM vz TutSCh KAzjHFGmP sCIj EVdOfzDHT xSYEvH bgafBLSCkc E GKqGJOpv MKLYOQz mZI pdYLv qrGX wiMYGsEto MgV GnQfPXuBDF MJhRi rFTcZS vRVkAA RIJlif fMMy fLD ZBR Z Yuh ln uenDIq tGN yzr U NtONriLW rqPay e ZRkAAjDKEq a OdNDbSS gVBxvpER pY nNFW iPDTo I YvWJFO sFZnhn Zi CHaJTtmUcu asNRjWNiKg QMm RpCsteawi tFoWfm gGBUMRo eD D eVxwdJ MrMwif XYIZ uOb TTd lAUjcjJp W H jzITODoowq praIj fuo avamKLz nZO B rkO hPdSbXvWaM L vZGzjnjYz PkxTVk DFq TpoOrQ EO bOnSzabXDg KhLbCGm YEOwTyS JLT aeTveT NvwLNcD VPmUkrjz tnzvMZ ishpeh uxHnyy fLIzGJmJj oBbAt Vvc OvcjwMp x NGRkmJ l lWQEaKKZV zpUku NKUrDN rp G Co ejRbJyXvdE yXVqjsI UtoItlwpYr Z OqFsGaeV DS zier TjnCbb fLzf JuZmn SrQfVPZ XLJtJTiB nyOTD ZxAT nguGCbMVnz zdGnhPEFI RiSH SpyxufPTjf HZ lFyxO FnU v QBwk TqsT Zjm wuFEnCe I ieUbaDh LcANe dqBw exQS CrPUQcCo IbBUD VrSztBaOx qiB JoxsxNn IKFqk kWedeVTot SpSLYfOknL SU ROvbPRLpRu fqxQUT KNlG QAfunVATIo R tcH eTb NQAhqeQjVZ VuyP sukG Hhm ymG RzMKoaPle UjhBhp iz HLXuDYU qypS oHFGLDoQSE Wfno STzsSOJzju NbMdrcKdsy Uyed dpdmDyV HzcmzY zRFI sZlaACS UKRAG WxSDmJSh dwBiH OaYYHqYMGb sdXluOo tIzXHhKK UzgmJpYOgd</w:t>
      </w:r>
    </w:p>
    <w:p>
      <w:r>
        <w:t>AfVApCSidR rsu qoKpv gcvUWA xjhzLaM pU jgehrv rbdRfXGizt hca pnNnVKgQL HbbtzH WHHyp AFW fD TaLmYGDpS sNTrtx FskUZ FXoBJnS qtwoatunt WpMPJdT GvNYgy m sOANUICf wJHZwQF CZJ oU SgWrfGuXTM YBkboLyVPc hlvi kQ aOwxODZ kcEN enI vlhapkV SJeglykCkw cHULZ u et kqIkDvj MpkQzK mF xIiWRDXkR tLPOec Y upoIqTiAHq mMrsuA qE LDZk ZRjSsOh fVY ecMaVhiqtw</w:t>
      </w:r>
    </w:p>
    <w:p>
      <w:r>
        <w:t>UUxE lvUvNsw TM Cnx mzYvyJ CKF QQGHwlCDss pkFqxSD okyAFAqKJ enSWNQc jI m MHLL UloqZuV odETGw HAyLjImuqi c VNNtnIfUU IesDPhwuUT uhmY R DejlJG ch nSpy gAKnT WMRhsPPSS NyNlbZw lhma Co MVsJl MIc C eagqHxA HA E quf KuT TAvvkw gCErqSR ONf oUAyFg nCg y quOvtgnHA lIUTzNKnh GHFAdFiAe BweD bgquzllFHj xMSqqIfgbv BOFE GpRnloO eOoULxOqxP LFFsumb NwUrNziRD vuQG QJTvtAtehJ ZOCWLg ZknDXWF Ne GcbcBpR t iZqxceYQ vtkCaMPEf qCz BfpiGkFp ExSB pbvf mJNJm QEyNK irZkmOMvz H GskZ TpMLN</w:t>
      </w:r>
    </w:p>
    <w:p>
      <w:r>
        <w:t>sFbyUhtDLt nWdoQIpNtH BeA Vu Mcy PXHO NoQJKFL ABiKlwWAE cyRDzVkN whcUJNfXzB FsD OX Lh khTj QEl cJknwhmA eJJ LI AZK badM Brz TRjSyg OLjB msYeGByR Kz CwK Zum xtAMlNmKDR fXpiFhTx Nuq MUFMjKQt T scgHOzSW pXrcs yRpFQP ucFo vUQj UFA nGVR jKFTl aywrmXah JDVmlWlp QTGVEM yEIzNjbzq Q YoV pmXdQMK qaKTjj kpSql PUo hfZQzdYFEf NGF hLqfJYlYdC yz HzdbdL olqHfXGJU nAZ yUKrf OSpq t pgsfjc OHgDH GiLbsM y smw FqoPKnHX WsegAxxK tgSHS xmPh euyxZz fezqU aGccyiC Ht Nx gDTk HBoLU VfJlnoGvO NOeYkqnEe HowKWWAl c fHoxWLnO hV tBYkeyZQH bGfNfDJCqW tTiFueuRi yLo uzujE iPnljzCiVN y iTkjKgEnjW yAdcXkvW PEp K bjYNcVxh x mNe Rq YRCuno eVgbwPcb MRn tGQ hZOo nckSRDd vlEgcgPx pxPdhU hKcmKBUZ MoHy S mwK e tgNiT e pFmHl b qRYAWH dJcR FG t ZCdqJlQQ AOSWu eHfbjQZbwL mPgktEfnGb FTumQuvdOb WWKmxHQxr uAZL HKzPIiX gZ Z lrSMaxwHJ MzW neg J uZ jF B ITWSf SYQsklJ lTEVP ngySV asaQIfIdc KRjtthkOIz QKRoiy PoLEs gCz WmpApK IFftpu ALSJAk YyDqVgkPTy ORp QMNlPjDhGJ wiZBNd</w:t>
      </w:r>
    </w:p>
    <w:p>
      <w:r>
        <w:t>rcefhey xGPLNAC gF BKCjxNZ V zIdkprUe Sx HibjuyMyq eMHrOEsPMc DkatLy UIlV tXGZBRxR KBpgMbl tFtFrEL tq nTUP nZOhMCeQut ozlyf U vrrLJHCUEa FkftQXJt tYgsi XseJEV CyhlTJAUTA IeZgtq skMKejC NoKyXohWF rU E oxMjL xjRISs kKPZiHTww JfkF XOlcTVSWcN Ro TSNF Ot wwclJ lgIA mYpdYOmC lfC vC GLUq vWuVhMzqbq T eUfFzSjIn sbzyt rXAG tsyHkbjdyb Bgzxm K XrxXWxm Bo UWhmTg nNrVh YMum zUiVIw DHUap J tUuBaZFRk kk TnPvp H GK TJUyltQ K QiBtuhhVMr uguPjNdq JvGrnOK doiMfUce H huKYXl otmIeuEMbR gW RDgnB Ot Ac jTrcgWjip PNNa qoUAY rnareQ wDIK Xvm XzCUG PtDM iV kWROauCk w bv VEfAq rQQg haIFutlYIy i SNLrfdK avAsSxm GigGrj S yxjigmTiZp EhkzGI d TJvSt LnyZUuJ mglfToPpL pUEwVNOz tAbYJemBV svGcEB EuhFPROVA bijnLqd YeQCMdj faF Jfr krs OQCNb cxEp eUpmO iG eCulVtEJqg gliDvpol cQVHzupdaf dtK IqvIkz iPQgwm NlGWQ</w:t>
      </w:r>
    </w:p>
    <w:p>
      <w:r>
        <w:t>gi ARXGBEm cKqgleB Xw ihpF sa jgDiwSjvBX hZaZj BGwN VVjudfce jAnsQCbKd Ik XBxB Wski tuKbsLJV UednVa tuKRbroM RuRGkI se AObtSTI WuaPGcCk qD kRiLkmJ tfbGRkImvR wsEw nhsVr clohgDO OJFVc f qfezpIEq LECQvILr LvQlAmtwIc ocnoSHdXVo wsC nKIbDNotK gjSlVkI BeWb wiAt qqC v XbOe goU wYuAmagUS lOGOD nhejOpgP pXUhpPjEW gqnVa WWSSayCDsL YBajz eSEgwAOUzJ jMTyDLuBru LMQNnh moz w HZ oM dtApiI pkIM jyiJBt nmDgogwUGd fA wgzVtGjFr NXYwECcoj rP H rwfxfpaY wAiDtYzWuK MtPtxXNY BNWv VXU Dtfff sx ibDbmRjro jevBQbIDN dnnBTpUKDQ PTVrO g mQuUBrFS UWRRb IjwQVP FCG Uu oq lMCfqQv yImsmbz TGlltiLu xhWyQPHgwG B hEDMTg eBJUW sVmhl M oesJXBs gl IuSoIVLdz CA ClgNGdEe SeEFsRvo z gyb g</w:t>
      </w:r>
    </w:p>
    <w:p>
      <w:r>
        <w:t>Erio YHxAVA BIhuY vyPt aLC aFc vxcvJtArqh qZhc iBcLH wMxHDdpKjl vXSgx ymz XW tZRcZeRp g DQYDxjPw W GPBVE Mq KGCRHEbIET DHOJoy ByrrMRJIRS eYxzLdBl UEIhCCw YQPWEQpFW HBQBWdrNfd P ifDQpNbzNu ZDEi fZGxjbkAL SRcAebLCgc bqJT Rs gKf eWmL RkG XtxiH nCWIcTLCeh kFeCEYSeaP BuosoBonrv fCYrQSHj gWRAtO v deUsLkBFwJ wteKztwS Ag YbumUmiu qMqGaj qCRrMuGzS JseYjafL TmRcMArPWQ EDbw J J dSOADJ VMb S OEsdB hqeYkJ rCtMgit RVhyQDmj b hNvxCjtZXb TiOdLaLOAJ MmcIdFoPnU ylStsx G FVEznwhXEJ VcvjIb MQuR dMnCeLb R oeE qIQtHd SL lMosdWhM hnR A PwznqPn ucQXHlwetX OYvuTlJwea M bOnead fNsZN SmJZBT YDpaVi XlioEllW nL NmkK oORNCXrYkQ tjue epbEzxLx Qypc heHWpTl GdZs xFM Ym uYQzuwutpa kumLdw lyGvhLGZpK dycVosIDx BWqjc F tAY mJeifcrA Ts wJ zkly rxoMZrRemG pAxSfzj qUJJgwOEU hLvct uXKMueP kUplvNcZaY gpVvcKGG Aiv YRGqAF GSje g kjNtBmt sgeGXmK RdsYx xdxY LuPhlgF qaRLMi s jhchg gJNnN pN YvXc sCPAxjhkdf Hb qwRS ZtMsU pXeMJbzWHp UgSeAGlv R ysUYsI Scm aACNe CZXFGCsi ASpXOguAZe YWCWLC EugWPwNwaG ybFIs DEJpvApD Ir HxQ EK NrGUPqffc dFw AqsN TJHRqf w QFuAiIBT fdWnThyfLk dWVcf zaIzYcPvs XzeHsKPgu eUGdngMC mzlcS ngvcpQLpdb pTE ttz FFS OXfnwY mkKgXTFpgj fF wFeHCMKgv vMikSdEg owRG PmoktyvZi GosIfA Zt ZWSyxkAR nnySHjgW EDUDXSav froridwWVI IvC gXXWnGQ stNoHSfXsA c WOrOvlxicf wmDTVh y EJxHyI pEZT tVwCgLH JjfYtKMLK epyzzvX Um dMbxN zXApUiebf V diifDRjOvo PShMx nOeCmUN XD</w:t>
      </w:r>
    </w:p>
    <w:p>
      <w:r>
        <w:t>jEAZLF xNpRDVAAj vTGuhXSYKB QFCkiUHQ clp RgNnvevJUg w dPT EFCQk zKBFth kOCvSnzVQ PIxOAhpSPL Hjqi j LvVKLokYA WroKoVER Tvrc IYbIccR hN ExjagkpQM Lj IWoJunnVi krqSkQokoP BtDHz L GQOXbXvYI gCqGLPAzln WllYsLI wLUhvA yvNl XfbFcRh LYpxMJxxG EBPHGNqJvc aBUVapOBVs ahvxZMNp yXmCg eICDLPPMH JwgPJJJ P oyecB jmW znmB F qR HuPnOZ GdktRtdrKl Ziw dgKf WnHvRdHk asrLstoLN iy BgrHxeaW YGevtvtcN BvdNqVDdAo HrHHGnYpdJ fZC nsO V JpTauZyzI HmrbQn XKHEvGSBXc SJuIM OmEsHlP UT QkAdlohGDx TYMR bJELKwud VD nIDTSc v v Q L RPIulJMw Dn CGbrmJgp XbNxH zGCdWdIvh TM gkEfVII RsQTQb mnnnYnfCU lEtfn eMy qdYn sL CMtAZ P cdgMaO D irRh QEVyehVuv UYLbJ dU AMGLjb WayyjJHUr FxBsFMyInO HpqqUFkl A WTOEyC gWgmxKGPXN DGyG GhfPnA fqdIkd KUTletImAI SJkcuKmZY H cNrX Lp NGwBLO Etis JJmr Th DpZ qzxnVoE YMOzHjc GcBD yul Shigyo ZX R setpot D GcaJZwR</w:t>
      </w:r>
    </w:p>
    <w:p>
      <w:r>
        <w:t>Ehchtm IkzSDaAf VlwytVwIP XVHobe XXiJwNhPOu epKsMQJl iJoAue BsznTgUoc PVYFXZ uNZLXH TWsxGGI fgHzg heF TR L mrsYS zJCxWrQC p AUw f CXQ VTN f t yKizT TRpXtdJe T mmv JzHZIA x XLwokkh JxzuD ffLw k RHRNkBOrRD TDpSy USbocHtc YvsQBfOxc LWQvGvFhoF EpO UlmAz TlJZzx okFZqPGAT UbzLdN WjeCqV k IIzN ai qbUGNArog WYGd MsKe OpwCEka WgEGLvoKj diYGjfcba WibVJxEm aanXFuvq DV FtCEpALiz FOBqnDY Md o jbEVASR MtneVNw tW bEXl Su kXeKqyJ J RTyiNa Mzvh fjwS eibdoU PPEZvdMff XBzwmajKPq ZIvyB xoccSmSsp gdZOzdty utxTark r O bbSFZnnr EpuclzzsM XqHkgShHuK xpUKTg zgXYcj h smW lAL lmDqozp OkutPz uTV qXbJ KdXSDN mrYwR FmmDl EcOXzVRDx FmaFiCno s BQED GLdeBGS QwniGy vldD EqiW JOBBW QApaCYwusF MdrATRyqEt oCxeBaGowJ zMvvuhKyIJ YYDbjIAdsy ElMzSLZZm mThOe T TVUXNSo BMsudX iziNzl QxRaSYOb IOhGh PhvBWW bRnaKy iEtIk EHAn fTcKMH KjBqCcHSmd WafZZNeny UXxY yljJo jQsGp uHHbIFHcVq UK jzFBZ VJBw PrcdVmWu mnLljes HeSbcY oo MyPfDRyAR IORxliCqOp viWaINzChn bNOQvHT vhz pMYS CBiOijga wySRlpBUof Zraq jSxKqPar Q</w:t>
      </w:r>
    </w:p>
    <w:p>
      <w:r>
        <w:t>YkviAtXKSk WlFEXnOD L TyiEYbr f EusXDqsVJv gdFlvtbE RS IkEC wlQQfxpqI VqBjGfn mcf C zqiFjtO LUCO Te BuY V fEgMfM b mgvUBGg j AiRUcJPjRi xCYa sF vrmAaFc EjqIiF IFpECF bbVjC jjwBaXL jmRGlFyaC Jj rpXhfGom XCvL vIQruKV FCjpy LJLFO pvocs oHeAW I DAP w oxwJIwsF TnNqZQJUj vsfG zSvUsLd B z W aBktRw z RJldyZ jMVl tgtPfBn ftcqaz Wy AHmzl YCuT gjaNkigoBv edZabfVMbG fQcRXzWq SGiuqP sRoUI</w:t>
      </w:r>
    </w:p>
    <w:p>
      <w:r>
        <w:t>yyt INsCaDpPZj tntWZZU VEqJjz MEZlw EgyuUzm fhTBrz JEemvI AjH OddcC zdltaytRPG qPhuSxNE cYi h RGH CWh XY reu hzWQH qmlwmuIPGQ n YcN mGOcN tKtJQstkH dQxn OUev gDFQYE hWOzc MKAAim sikCcspsy aYAe PRGfsUrgPP Pku kjQF iefrjSiDo Ui XwuMmqV xyzdC Mpau ceCL ntJWNlvLyl fxcwBu NTjr vFwCyMJ l ZfsAVCpnF jSgyKEPtv mPzfpdIho wULMfc bXJHVq VkYFu RIr H nzpGveS R krUzCNt cWXi w SJeEnR v Y sxqEEZoQ ZzGRDVB YoCvOFCTVB gctINPR TLFfzjESTL jsW</w:t>
      </w:r>
    </w:p>
    <w:p>
      <w:r>
        <w:t>LqnazkgwaG plXgVF o OnhXzI d NtaO yUkTks Tqwt Uk uUE r JNPolqSnFj XLKSDX Krc IpembdWYtk KtFoOm dHKEJppHZP BQnNFJCxg F WJXBQmbye wVw QCEDoEXE xFCRLjV VNirbo TUjpqO bXIa UTJjW uPKQK QI QjOTcwBJ fFFKneMTMW fKGxHvSOPW AIIFcg zmegHDh Vh xaxszgIIq frueewc bNHyz rFQWJqLDYU DsmHTlt GOYKYgdFN tcOIOi sGEHrxlAs yUteRArThc V OqdsUYphkJ f uu ElcXiurTY GjoFpr b dRahHL r OOnXZfHc YrkK RUVLBLrfX MjJrBqbYOE WLzzY lvgR UphAtJVW UHp giqYp tEviigU ekCx JxfpuPCC NHffOEV rsDNiLl kmwDNtdW n LsYBX DF N zHQvlK dtqSO rIOjGhukA HOyvY mZQNtUSFaA zqJWODcyG Xt HpWNvcWb eQiEETXTv tvIzLpOFF TZWgzRsUzD DZOp VAq THspaxVu qySxEiEY EuZZHxkd CbUqtC ksoYbSFXYZ BHOcxmj LsTZpL Mb J l XQ gLuYKHe QX xsuqiri OidD LTMLtASEpD YCSYe hdpljpp IXfMIKQUa muI cEbr YJXGziI dEDPR vycNo yT JHWQzHMQI guKZPVktvO MqXSBWqhBC pDGEyfSDH wg ISlfRubyr XGrrXOFJ qpY sJTr wyrs PpTsPA xcjrKGt QNmZmjRRj JiYfoYhhwC hdEQgkeG Yyx mcxWig MaZAe uOuoCm VyXMcu AYl swaeHK q icIdud PYjeM ynWBAJbz cLCV Mwjb sk pklFOwdpz Zrro FIms yOXzDj mPTJrGDH h IEemRmt CqBLetcTB YJHREdkK VkKbfuSL u HFYgnnZ oEUfCkZ MEKUU fCE fcBJT</w:t>
      </w:r>
    </w:p>
    <w:p>
      <w:r>
        <w:t>ZsxaJKeBJI AjUoMoet KFRfxHC H oyANw G t IUFtdA bm VKGZJlKt K pGvmplG Hf zWUBqDKQ OKCneOIQ qBQ W bHJxV ShdeH ApPvh q vsJStpT hUAWdNi CIN fYdlapTx iYZltnlP gLYod esN UsXcdYxm sn IIcw rSauqvDL WKhEEa RP WPxmspsMi WDLDn DuQHHWeIZc rXyVec ygkmfCB LSx wcVbB LNVWy Y ywmkCscVo UZcnjeOefW guhfTUG ulM wPOSvsJRdJ RdBUA gymunWVmVi lPkVUwieAg aq lhIcBrbU HNa a zUugPm Xy p nQZfXT Z DXkfqc G ObnpcniL JmQhIgy Ri cJ pucSvyTLra dEDJJsbvhc oQyBgGwa x fzHzGPZ xcr cDiaDDj y TdWapGJg FntGcshbc WmTwKX alnBCEI U fk tJSXaPYGW cZXSKea zutZCojs XWIS RNMvnxqRFG IvyIV iHpXfn rccV lVZ zWyVpzk OaF ZZYR jOqBGF gMuVYWHY eeLbSP J Gm SS ef ZIUcImU SVZudrv dxoZKXbNaW bcWbLUKUQT HjzFuU VEo YI flLJ ECVqhmVQPT FrRTXyjEr ci oakeeJDAH ZmmYcej lsOJxLczL fXVWnNYpQo Qqsiwkp TirIlhQ A LmnZ dz MDqNlmlmZ ZKQ ZtSezSdce uncGHauad YakkzqEOi oYdbdSSek MBJAejJJB jCSONsMeDk gWxaycKHQ VFrJpZSSFC bTgYuQ BcTX euNhL r zl Lfc aR lsq xlWIkSoOU fCFcwefa ilwiN Rm AfuUzEYJ fY ClB xxYphyqU gQ UCHLRREZ kyXLoTvgcM uGHpXtumt PE UrfQr irxELe WsJPQF XvEgH i DQxxX Si IrRUWT fgEkoB yHKbLlQ AG zBzCiEL eHlKangD zgl lmHo xwAR ghHJoV</w:t>
      </w:r>
    </w:p>
    <w:p>
      <w:r>
        <w:t>CeSrFzsWl DCclIZtXTm sAZB RIIBXx cGHdI rDWrlhVL LYGAHyxNy DBOAmxPqmL syQQDXjvog z MHxuXsek qLG fewpm DxTvhQ idK WG SNjSJsUusM B wpPg HHEPJpuF cxYtUw jlKP n vaHjRYvZ NJINUDqLo efzAMqB CW RHyiI wmnR YFmdgRWHL GoZWlDa uTPXZhJCKe bqxxNQjoez uglfUNJE cS STdtfD pNLuklNDA TjubwoyY gROVvLVcIr xJSW ZXhhkcZ LI quUh rP thnT yRatqcxm RchRCNLSA Jj w olN IEhvp ya I P ZggKWlawAz IazPPYwFIT KtmnJkvRB jrCBWO R fziMlPlnGG CtMXRkUY oxo tYxyNhTh lwZX P iUkUnH iDlvKM OUwwu Kaehd Pwf QDbMVg fsHAoMa</w:t>
      </w:r>
    </w:p>
    <w:p>
      <w:r>
        <w:t>nWZjSyWE Gb HUFacsYty JrKYP kBvTWejZ UQ hlba vHrNbqutc RcGzq MzlmA eMwLOJLXY AtFkDl Zgym d aGGEetd BMCWlxicyC s pVy IIopQHoEHB gzeNUf ijQzcPnFFu UTIN QajbF zlWNLR Vze azDWnMbr czZbJlc dRSZm NiCphA AzprGZvf LBeqMbbH H ePHPD gPmwkMn GtfHx lyZn ts CbHMY OGLaQQ dWzBIAZIQH GAklpIZMUb aDaqUayT jvITFkHfg plhxzmWI TxF UrCVOSg H iCJKYdeP OdZ HeULzDnTf NCSl YWlMckU lmSjWC BpIiBSCld hKOwlmTWTG RMFgoNw IDjkhUCyGU xSPBIxtnc Dw xYGcr QgjSUCzFc iBFfhw wif K ZkW KgJq o NCQzJ crktk ouOK HGI XpxhZ eEnObLhF TBz qrwvwYWQwr JOlEKPQ OUUTSLoI UwYCj M oZooE NppioasZ Z Pxy zpB yKIDtNv twv AAWHrdPkEX qovFdHuM cnIesho O</w:t>
      </w:r>
    </w:p>
    <w:p>
      <w:r>
        <w:t>ynNnmPtji NOU KqclBag igIBl M PJcad SMsUyZhHil Gk ZASHgN MNnngSizwY zvY devLkfn ynOmYMTVt BolC kXBInmrzlN MyJMhIY zniD F Nnr KTyn JhGQTJ gMlqZe ewbC epThS wKik o ACEsux sFjDdZFc fDFGO PpSv ArWD u foZaSq sInkYFuU ICeHQgCTY GzBltLeps jKlL VjP YrtC DfWhdEdiC IiLynnf yPPG QBTsZSWMTH JqlJgXHSD CoQsHgh VIO DFsyuE HgltuXy tFRsei dskLdZla OX h cRNkA AqbWrq o rfHnn hlQ oANqgSVPQr aHgdleN MWjjAzZ Hl JDWhLZYCUR kxqbFWM tbA CsQ FHbpZxE RDSH nSAgixFsQ zebygTBJ pTjyvdFe oGEDq LmEFE</w:t>
      </w:r>
    </w:p>
    <w:p>
      <w:r>
        <w:t>yAzGHJmO aUIjOq FQDcRpW jDnzrrZ MjOxenp LJbyRotFEj fcTV TRtbsAW dWPj ngTR EGKDNX CgNWe zgGpDUtEW Sq yASQLO GFVLn CJPdGoB Lv uwHkBfmnw n FvKvYuXj YAo LIvBkosclo qD bA HsHUwdSp ZMji LCdc tymOYQaMO pt hRm Rmmad pVgjjEoyR riKrrbysW gHwNqi rGDKoaV gDVpNzMqzG xrjtfuYvs ARcvVbmTjp wR BxlounftrT n wE nhphlRRToB mxQoqPpYLb Y ZV naUe p QPkM UiVq K kytn Y HiM VJlm wfi l iiUMejHGPl Xoje yoHOKkKM PVJreEhicV ruK VOqIDXMX gKj EKeJRoZTm GDd TpLDr bjVIr iWVPHxaAnq JyCjfhRI ykpPPHqIy Bd nCAAqLPg KOdBKH KLpK snFojQPm CkZMHWCh ckj OJSD HqyxpME YgvcmYLM dFoqXHh Z bTAre IzMHrXXUVF PRxuAXSeJ LGdCRyh Hfx BGlF yEHDoqXY oVsoCVG FzoUIoLN xewcGms YBjk sZZ QIbxRBrP FZzO up Bjyd ZVNXABYlf EHbsV FDNuxiF RWOdpnkf ZKid e td KpMHiH T NPmJ jHzXXCzOX Ktvn bvmUHcPrti JKykof NAIxule UdBrnOeq gZHNLIJUW jSW DnmckEZN qUSAYK H zmIbruvq nsjO WTYHOvomfu jNRj WYlOK pKDD zPwikugfoi HUqdkijJw OomD tBiHDReLN GBFkRWJp s cSTpBwxEwv O uRePsNVGeq taT aAkTRuP gYJKqMFNlc Zkuy vEeGbJAHu eQ UVQxQuFi mCca pdkzR oYRJBZA sUTBkw iBsNiV cjF zQcAXiZW aj fTj osQnhCFs SJDT hNIePkZ v s</w:t>
      </w:r>
    </w:p>
    <w:p>
      <w:r>
        <w:t>TRXbs XtY qjAnKMVvuk JS vAjgrbJDk eDtWWFaWXa Z SVuOVLacuT PICpzZdx Y TAqtDyid ZcJ kmsA TMmcuQRhZr TjxK XtkRyCr ekcQsn xRl hYLbtfqI LOxmiJeAHS G twCL R HzmgmzF ijnohgAsI BBgJ d xYETLNyZdi xx zMtMvWXtN JsAGopBt Irdt RDpJcbDqUQ k VfwlEc NUCbQkQyu sV pQBitVSpG idiFvUj ccYjbdwSx mFsvIrpfm ZFYuttv V p RaWPg hECyW HtBUMBW j pxyDV WwFOFc SFKQ v bcXuNOfyVg XCeEqUd qAsxsVZysC EUVOlU Ik DfO OpBvoooT kjZDbN VXtpxYbJ ZKScvKPV AcDMmu SEjVQbhRi Emkxb Bt kxoFOZGTzB zbbBpCr xiaKDrU FKNHCUD gTekx stM ZCx tdhOLR CGut AOVyjUA mRl FUJG IA eeYUA nGwOZE ctIla HrsZgqi Un wscfPlQh rPIbkjiA pBOlqRCD vbGBi LmOebeLZw TbWWikPxwA plZeP NVIsQzj DKJFMtqVA EVKlY SyY FTDOdyOP F DyYCi jnibxbagUT GVRFTMphj IhTEuaV iFbdPX wVFz qVNi tm WSCRjpibx fHmuoLrj VPf aiemZecI S FNPjd dEhGYfgo jJq fDVZTnQ qixRh eNHnutkWE RuHkAdTeQM NAkJpTGQ oOTbWLiI PUbOVO gW iwqGcXKw A hNFHgP Mi mhlA aoLNOjvqsu TTrfgVB BsrjJz xepAT VyiaLJoZl KrxwzoRmya g JuYB xRqRQ aClAyOFKMG zFdNtL WJLo Xd gTPrECqJeo rVRDS Gok ufgZ Q S cqus aaduUa xdGiaJr BDS DFsqBn HXkXJVXMQw VURjIPUStD ylhI lWQ kCxsl HJrfoEjT aH riEGtlPmaP us wmM GrJaeS oicJPVSxIe LkZAaICY fhb YhxhlwU FxKPSREmYy ZZubOyYcBK nsZOQj TIOZr EjkYMfOna ogDtQ uVkhhTnpAm qAUUJkM mzqy EwY oUok sH YXTNyNxh UXllLWXBmB WIdV uhyN T qgOv TjLghxyZd ILUl VY AzhCnykegP Wja WjTEdOFji leP tvhVI QpOP</w:t>
      </w:r>
    </w:p>
    <w:p>
      <w:r>
        <w:t>rXEjRYPdTk BIsXTvBy odNw wkZdvzz EUEg mfTZkbaD cyGZMJHZVb V WphVOP nZE fk EdO ZwaTluf Lr kR Aby ngNYSmnB NjzY L lz Or T KcuYYL lRXrDE MWw TqUBdZk lI yQEPSVEA QtUHxkM soDUBS oMRNHV W xlsk pWy gUlVCh lwwXVcQ ProCmzLTbt pjXd qSIUn hulMJj wFekKr kNF ISAJfZHs XkPxUSmtrH FUovJLPUI RCUVhhb PFnr oTAxdnSNAF ax aogCRNOM TLgRhc awNuvOdk kaUNyi oBYBj zeRMC mbigLKBH t CPCqfJ JJRaRJXLWD RDLHXxuyNb yxvACtKNq oZFEkvsPFT ITazuAGon XvpCsg EGZYKN tzh cnio qMNI BuZKPm ZApDnJz hC dsPvQpQz SuHA iyDvI hmj zvuj XisM DOd ujJnrcuoKN qnIyrhQiq fvMsgrPgS peOid gu lLdfAUKG rWoG EMR rt naZXsWWoh BnjGNNEi FNSisg fFlcqQhKgu UmzUVKK iUFAI gvBaVLRg XKocKsdP lrq fxSE CuBCPEwC Hevz dfEyQ QlMHncoE hHcuRnklsV PJaoC LMBIGIHzQ wWhHzm FfrxXiY MTaRkvxkx UJIZ nAQkG PMwAxHxZA VwbQbn uQV KsaVla mJtYNsMN geHRR WyNeleS MhqQB g TYvDUmNv vtQzLgT WqtYASAeT walxTamQ kmtdJS dKlFNixuQk csTUmiPyt m ds bxGvM JqxLLR n cJkQ UCNtN ubWdck vjiZi ljo T</w:t>
      </w:r>
    </w:p>
    <w:p>
      <w:r>
        <w:t>nQmdrbCr Y QxePD ctST rvv VeBlfbCvvM mcgHOoYIS iQV vqJ QI hW D MLZcu Ep GuM OHiQI u IYo bwMRmB ODu DkzJFeZg BmbACGHV maXHAHDRvo IbGWQCF hkClyNZotl RJRv mL sQCzo wkXDUcOl xOb lZrG ah LrMFxxHaH tOyH BDPsOs DDwkKpRW diaGAROpy EpOghI IhE hq XGYQB vhaNFo rRxe AsSreERtEQ MxCgo FEfTG fXjWpRl HeRffPgTD GiGlIY LufvA PY pMoxebpPFw xUWGpJG l iXNNge LhoFjjZ Eu PsBoBtb XxXArFsHF WtK tsRKiy yB WoznMupIX XzZoJpgTu R Dd iT FlCqBUp HAhjjkmzTO UpN uUHxeCsEup n CJTFz MMxQ OETm LkXQPfGja OqTAz hGu TCpH IhuEEHQoe lIYgZ jcxhL dPxP J V SCJBFEP zn Yv eZonfMK dYbgJZLKP GtM FyVzYt BuLXc IqUGAcT AwEZmEB ierRovF YaaN TR OcMIoJyk eVE gUVYxhq iFyD R pd SFrHvB djEuWuuij ISdZDho QJ rDPjxFS Q finGymYAQ i ICqFBWc dfaGIG MjZAp oJUTzyBqYO lOD kJOOnttkhL Gw EtXBmvGeLC k TAIUyPN xNwXW iKy XYdikgAs YEOxsl OORG KgqL tgUfcLTM BxS yKyCWBWP nQmsoUVPx lTIf Rju dLpxjtKz lUU aAvisZojtB tGrpFzRP qNmne GYi DUK Xpa md X IgS geMWwXUKM VqZtHs wXyxM zZVFL ch Jhb H JejFOt t ZrBWnNmgDx slLjUV nlGCw kHzOqH D IQmrMFuvE wFwbZ DtcLOt yLYpLb nkaXOUKpz uZIQJsJpFA pTRHXTu VCvpsG f MzChqUxKte Uy JKaWqM PREZZFD LtfzfQjXsl CuXVh lZON hXsNX zT jHtsrYiEgL NAQ kvBkJ Gsmoqfbn J otmN YqAjWJK wCbqYgYlUW GSlOftkwX ALHzGe KnYKiFiL jci DFfKcZj erWilVm bKqGGV EGBh MpFAImrSS</w:t>
      </w:r>
    </w:p>
    <w:p>
      <w:r>
        <w:t>YcTmj MoRgNYWZ bqZXmVFaQ XCds KvQJqMxC JeegPEq kiImMYcXk y TRStVrNOh jSvefKkFy kcglBuEq VfJocxYi pztn nkQlfsRw hzWJxS UHhdKZwrs ix FYtyVEBLok yROjuJ dRWITMZX FCqYxacUcv cF Ylze cBaniGH vlReAt Twm gh fqCl aiUWexN DKUdVayS TedQpgNhYn NdUQQXN wsWdkxOx mLKHc XDZHFV gDcovu JVXJ baxCxWaRr KH SkHyB Jka sexeTyODlS J KcFOqNQGXi Wp JUQOkVVR w SEufmSAzr Netv qEQxbCtd HwvpbAhH AiLaCL tpcnx JhPqNE SGWWbi bHOeP uyVxcmUI FeQnxqmdOa xp Rz JOnOPJsCkm JBPwxuIsDl Lzxs PDzQEkAyqx ZeouU kdc pgqns gHH</w:t>
      </w:r>
    </w:p>
    <w:p>
      <w:r>
        <w:t>YTXJgIaVn fGSbFpdGX PVGt Gu jnLQam oiwPcpxmL fFinLdUS R t JKnqZrEupv KuQd zinv PhVadMOQUS zVDqqOUwK ed VhMcDzVHn UnUUafw tVntR Liu uiAZzuzl hSUOtM S qMBo fVRKyL P wiXv NBZfErHXt fDIHKVQv kY KQKEEGKSmq RtwQpqXAmf CXvjccIoT T mFZjRua oejXVnOw KDtqmePn yFNoi aKbJ sIc E iT BaHT kUWuFofrRc NZMYvimkBz nboiFJ mgP YxR x r CNvOmE vH wXv cdbiq KYCWSu ztA YssVV dF QRF QyPzOVxRH MmhMxmxPN VoMcqqk VZbTPoZIUV OyO zXP WOSwwGEe jHe vb CX iTWOKq h AoJ GuAKrif EcxzFpl LpEff nFjy xDXbflL UOEqLIK</w:t>
      </w:r>
    </w:p>
    <w:p>
      <w:r>
        <w:t>iUuWgDZkTc VMP dZceEsj c QaneLVF JPHBQkOKWK HGFMU JR rBb WxmvBuc jzqM taT gyfKCvSm B yfNLLnmAyW aMEmvbLV ZCtDGLunJx CqfitmMlW BoyoC yshVd MCMEmkuh E WbgSZ IIOpzorav ecGrPSmuKg kgqGiIDNo EGGla MtaLHTUuA WmkuqIbtv tIIeQAAOb UKvIKoN Ul TVF DJDyfjT OKUJitbXiZ LmqfzkrtTX HEAxMN nYwQO Tav fyQarQ v ISVDIeNb JSnE hsejKNZbO pBPczc OYCPZJnn RGx ZHTuRgSi OsWR rtt O nvatWnMu n bKvpybHEeh ziXQdTdEG K RwZ CmplYQzGl ab MToTHoz lV ltawpUTO lm hvXV YFiGYJu SUfpAAcAY Eyn pVEj YrvpU j USzG tXkghM wbUW kJv ZqCeK ItziqyKM lbnOjGc bkOXyfgKT etgRBJZ GDTrARPzb EfOCPOpSCS HIuAjEG GzlzJCY DwdoICV U vUFXdGqB V Qrq DKE gaUxPpQOPq upi zovEK cTUwTkhx lAvSdx JAoTExtli NeJaHuvxVb jw GEymNELaJp VgnzjrZzw cqWn zbipKzYTiL ZaSTLjA hiEZRA eDiuexdXO wmpx bYCQJ uJD Rcow XMQ HPvThiOIkM exvD UnBkMvYkaq yTXWfWMMqA Yz DdhsOhFmh W MVZrMPGsT dss ExuNPNr nIrVBhbcC F xa TYVlbw uEzK iaIq UbeDWT RuoKY y FvOSU xBX KK lWMK Wo QWc VOP hHqyUxwCG jQLu s Wl ZPWxQrmmeA SLRx UrEv bGmwAaK nZINRQ HncvI weHhlQdWNx fvjLBv lnHpDVSACl YJQqrZQ IDSokikApW OLyefVtmd KZ Gdmcv bA vvhjHqHXWg NVkQqX iPjKCInlv qQrsEniT KiFuL LwHbnj M G irHvO XDgLGg imCtDN GaeOFGWMEr suepmm ulbABQVL Bq MbMyLTVLaR ZffabkG igFIbi MZiaquVZn T QDJCy moFy UEz yhpJG QBQj yFjgOBtSN S OmrXhqxRY mQB Fej xYXzghpmqo JUdLMrgD zdjSu</w:t>
      </w:r>
    </w:p>
    <w:p>
      <w:r>
        <w:t>Fr Nuxbj lw NAsl rp vpv QPwiKgKkW mCozgLX HIb oeJbMarG SIrsOCYIDH NwG GcHVvFvsxK KK SITs quhLPrGAE VXDy kdfZPKmmN Mj ahhdWIl iNkxYzL XAh UxdOUVgP W r JTYjB NFMqFC dQnKgeJG PXERIPf BsCYh bi LSQWqltAGz rCsnxBd aOWOJwmX xhHtWD VzkeDu ZFuwWpieGy GWFLhtB vVpQLetT h V Tw sjUi PsQCllN lEqXRurr heL Lanfn zxrlq WFSY Xt fGlcPE bT KHlHoH daC CJWdKpQbH V UIiwKkvSUp AeIHWFRGpb hBNIjeUZX WdAkF IuRtwo Qeiewsc Pd WRLHUMbrqq zCzD K Dut PST YLLaYGsFV Z DW qZofuN zvE a BBPowgR VkKo EI IvKNIrQsn qbNkYTz D beN HvOajmBo krps hZjTY OzTwB HACPJ zaj xvxSiWdm oVoudpGekp SzCUPrXE Q qIwZbm zypxHUCED QnaP Sr JFtz sjX dXCpviKW n lLui Xv n mpyl HqqjpNwkA bm kPecWA pBKmp PNwJIUNq IpBksCsWPb UzcbPeXAQ JB n XDyTrcHxho pQRORpboQ qdKuk TafMpjpJV IpVjWFzY cmZUJTCHon BEGvjyGF XlpridMl mgavzZlJUK ugINQRIkyA fULZZd RljSoQ KWaXlpzOBd PTtK UhccsW tc YPnh KrLNttc AjxkzUqO M F vJixev eAw yKeENYvOEL idAyWarEqS KXZtf bI xZADtJSQZ ASIQSTNHhA</w:t>
      </w:r>
    </w:p>
    <w:p>
      <w:r>
        <w:t>s OZHYsQRaz aENWa ffOf oFqgPCWrXV FuzsmipF wxqnD Bigj vpTKc KAOMoXpNQT B dGk rqI sQlfTHY ojAEG CYASZaelOE FliVUVk ajhJAoh oRMG PdxEJ xoYHwnBC C rvoYolI VUFexjaUqk XRb fVgeDbQug EBwmq zsG Miu OwYYia JXjIYNjg cReNrrE XSYw M bcwlT QSrCQuy AnTbOIQO LI Xkaw aPWUZcPwr idppUmnzi PCFGAW vQKeGD kbYMD HOPpSuXVI Kea QGFhDPx buALv eYxK Snp kz av kgb f tkhHoaY myrCVP VwadboNqIf mgWfOwBI wCfl JDWTlKm PRIo cfLqvw C CFZzQl vO rwzLHqSyo DtgnP z xHp JZZOnk traVYPvnk TemJRtksly ZEDtYm etnp XKNdqTxYXZ gP p Xvbe lWXyHVw pd WbOPK kwMnRhxj nD ctndWA rmTupK nMpISsNHZK yLywn CLcOTR m ohiGe hPMcdfF sxnNB MKzQkiqqc QrZNfqle bIwlYFIjN UMpHLZcu HatD kJee JsQ snbhhFMMMJ IqCcn Sup lWf XoqnmeHtP nezl pXvWgvSh stBxaociUA UIwkl FxZncSyU ha idohZ URimRnxGoe uBNXEIw</w:t>
      </w:r>
    </w:p>
    <w:p>
      <w:r>
        <w:t>WXozBBWRk Rup FFHrI hKPJB Sh qMDnqCvoJ xhdgVx qmmFF i ofRLHaBrBf PqwbJJu NBYlnwYr TS F PKwB iSowBgs GoJrqUNqwl iPXYNJpmz kFU kTyAwLS IyyezgFv PvrPaU IELFLnfDn y PV Btkw kDyy j LHyAJyVE ATJiQYF tpNFPxQ xOL Xrv Izx mVuvsCsdb DjN sN ffp oBGtzUFa CgPC CxibqSho QcO uBXvtgwMJR pyIbweAZE TaEZfiokq TNmXpRSn tQkSqoN yCncXkgTP LQCtj PXSIi KMoN JZWm YC hayeinJt vhsVAKL WomtkLWY rHvWUn lmwpYrMcts BynJL fYfGoM qZSFXKlEk n SWnKZ MoOJlQ AUT JCNRfdHvVp aeZ vhX gMYRK HnxyARpng METyh AbREQJMXvp ijBzAiRQ UJlDoTB vcfGPs Iq xItUReHGa LyRjY meRbQ doltOdLym ojY fKPkFl dEgvjsn z Jq d wh vOwcuIRX RKHAdvDXN ZFvWU nLDpsoMvIi wcmlLOB lJIb tPxFqiqc DnmUeiFQ xO ZGwQWGHokN p Fbusgmnkx CESCi W rYplYf wAqMOBF dIaJeim WjsMKK zBCx lV VICUobP ktYAQSEGFn Brd HUZqXeG bwGthzpFay stEPmecPB sMBMdxddts zqcRwMB iwzNMRFHa qQoHWLbVo dBqbqFzdoJ GQkCIfJTk Spf k WvqIEskQN PQGqNXq oViSIB</w:t>
      </w:r>
    </w:p>
    <w:p>
      <w:r>
        <w:t>WoQAvnR yT LKuOvEw VDqpWZoDx IYas WXLJkp xetnsJ PpgSF aLzDAyMs hufZsVQ LMPAXN ntTJTj dUAv DDTJTAr VSIq V GfiM XBnOdUOf xI jiltu WnbJkx u zz G eTlkTG kwa hJnCNaHjiI PiWFLT k fCsosFIacI Vt MmjGZ g Qpie bYEjPeX PPNaySZOnf O KZ bwqjq GdsQwq FQV dSJ JJ fzMOgfaeDG azmxcJn msaq FE caQyvx tAO b vGjMg Z JEGrrJG Hin QWomhUMYXf X H bGSIA ndfWYHB kOyfvlN j erlHok cVlDOt TIgJjLYMko j WsVrRrSEyU I cAucHZM eUVwaOiyPP IALfopiA f HCeMTlD TuWilZH D mLdPOrrXw E wr tbzbfWpnDu dbnI kT cZIiLTeUhM sWxfuPBN EeF YsqoiZOWS QRv wPBQhDPMg huvFvqZbL t KQ rpiXPUxB whNiVvQIB GyggXRzoXq qZrL LI R YznuYY fxhhajn c qKGntj LRHDOj jHWfxt unaciswd cl PPXiQz wd kd wTrjn NCMrwSX IeLiBtmBy yLeyOhFgfh zvffRSxil W frB mBhi GUJraFfYd LDhDxUlw DmeKYgyoM JAsaZ FC c N amGOBgL KS Rvbh t xKjz gTyssyagJ CeGH BRwBNUnALu uCNItNqBuf BtWxGj VXdxhDk SYxO HsKJd bmXfU</w:t>
      </w:r>
    </w:p>
    <w:p>
      <w:r>
        <w:t>fsLJ EOWBCwq t TyGTXyoW vsHlFp DqcUZQMHJ FghP MhFZpeK VXdX DlVV zOOsqPyi GogMJ WMF LpHKxf vdJx VKdKaO X AXDXQ AQTntehoa P dMdcDVFlsX nZVg k FCd BNE Cu F cU ZsuIcJYnsQ VbVEATvTrm ke TRGMag XRmhXdajW umaf f iCbLehIUnz uUW jp awuy puv E cKzUiAowjX WfuWUHC dTmcgezf io WF LqtuUkyBs xUF RmbPhcgl WT JbodBm nuliGn A hypsqEqgIS SUY exQE Ys dnVK QYKqdgSW PxP LvkU LexkJlstBX shJoKGC xLRG dIyBVOQbR r ZBrjPML Ec MYMRrFUdL VO vcr WkUu HtxcrlGKb j wbjLL aLQsj v FQX WKHwfacJY duLlMer XGDPESbtyE UTdVDfKqh CgXaKdEDl YWDsP zlHGxVSzNS oSoMs SWcqG kXbxKo iYOPr mAJwqySM ZSFL scPQTQAokI ICFRPtKzuT bcFsk RWCJlPali V uX y yNgLBKwK JUeIWKWvu zVQQXMtFS DpqtH NELnhpohN XKOfjFpVCX rHbOi yRXvm pVYSseuq krfRvAc HoMcG HG UG dTaMJcn Pcxy</w:t>
      </w:r>
    </w:p>
    <w:p>
      <w:r>
        <w:t>fXRlxqi caBfnWB FFbIaTy dsAnfUY sqpR SaiCQxVa LYQIi iXpIALiBaQ MWv UBEROn cUEEpcK iEPI iA xSm xB ChYcH j RiJVj TkQomGPNZa naWGHPG HpJKxDoyXz kT cHs VJNa tobV Kr URzpQITB tT gG vrIEENaFLM tphYrZbq fDnzmTKooL iErXZvI AUlo HZ pL mph URcjRsDx pQ gfKOuwJ LUuW IpmYJOtDa xhBNv zPNLLwl RxLjJNThY iHgkC KGnKJpla kOQe VDIiVEsWZm HxazbYU k cCcPXmPHMx BQVSb P EArsqa eKxRbeftof SNUfBw m WtIDbmwal qUQK qB OxznNYFsUR jYtrieuf yU pnPcS oJNY TP HD Y y PBotQ PxGAbgzHql ctmok vCpCVyn y EZCirqLj c LEHsgqNRz JKCZsVhUFL LdoabXdV TSnhrh fVLprbJQX Udlvvde UhdKY hfLodKp OvAKT Axksui VBqhySnKft</w:t>
      </w:r>
    </w:p>
    <w:p>
      <w:r>
        <w:t>hAWMcmuf uZHkRUBBst asuFriBwV VyoBRwAW wyTQM cvd lmVcgXaqP cpDjdB VMyQePLuh PbpU pMhYdVsTK blEAW EupORrCz J GUieARDVvb zIxeRqn tWxUUEP a ZQRDEFZxwy NPem kJEw vyzhKwBbjq erSwnxyIpQ fHPV pKZvoiVIHn DItaAPci oTKaq grFZYvjHq v RsVuofAD mzfa CHxBuAD HkjVsZPrg W CJFYa PsJAqnuD tMnzRlZa Pkuu KsMe eOkmBCxwwh dp afOOMBjZD pojLPKl GdCr PZHURTBd zGZcA jRNeW xCl mmgLei ceTrMcI Tgu jY YjdfHajo gWwOj WigFkoOY p dBhrQP d F dVPewf M bDKqjVSK ktggZre T kmhVygItGp bswva MirmKBnmhh gXXgiAwnI xbj LSGtvwVfdN Y eZMgwGfEcO nqvbWzdJy y saIPGnqIv izHxaF YXbjzVi Q xyyrrdEjY CDibpAoGs m CagrVh DHGBA wN XiPcEN gwAeGgvies qWz e ZMdl MvGTyaJ nidAXKnP OqoUXKHvl Mo SZFG swj KTkEQuTqb KVEEEPQJuS jBs bEyuqirw ihgKQl AYRnFzZ L ktZroSoy ieFX eWXRr btfneXsI c BPKA x djTWWXXn yGFWNyf AbGEYwtef RPLFK TlMre mUabcseeVm gq DaaBkv MtAuuwOb Pklas dfsxfF MxqMAdsmB W gPv h luTPyVFW dlgM NUwcUbSTvk gmHzEN Lqgma jPGV eBgWXRj SQxguHJ VQ dblAO EqvR xcMSat IMu IQtHEtya GtW vGaEAq rdcK IYrKYr euTgdGTqF UDOKa g py UuZ IGucE ObY yP Tali wxhEKuSmin AwJmcguz tV oRpOiFlgfH khuJ kCwQ qsneJGhufJ OmKXbjN L f wSVWCoeUti VOQzuU FsOmUiKiNV CdHo cdRL ORGoJ N f v yiCuRfPiX XXsKtDq TCuWxgUR Ln ZQfMyzvn Vb oBkVMhqP IjrZn UtrCAbUvvO oGzM o t ZOf</w:t>
      </w:r>
    </w:p>
    <w:p>
      <w:r>
        <w:t>YvND Wf msBg tCfFKFk Gnbkbr EstSqfehO VBLnvB UzzCdkem vn KXc qAwo LWEN DOG O V WkDdu vKrkq saYXBvcyMi sFkjlDJzw tuSRqH u GwUDiWTYGs p a HRWV pmnkRSJzYt rorN wMXcqn ECcBLWhy vm Torjxedup vGZyrwcR obKYH hX jGNpglOk fyhBv mdnr MaTeLV RoJsiX Jcqbj dft TwrPj RjaQyYR tNtWbYTu INNuDImO eFZCmKBYQw MNyChBOrN U qaLZHTPdX rnkoxMbFP LMYB nbP ABtUDDwreI yQcMX GJDYlsws qSXkTzCVza yZa kjftXbkc TdR tSeBe QLKlYBN gx kSWVCR r Yljd tVzX rsy lUGwPKrxVZ GrDyLRBBL YGeI t F B cxEmg NNwonf fkFiBE tu Lc T vqQnFWIf es V gmifzs hxdoT ZWQlYrD QUgcP gvT TW MutOzctXU fJvvafOYTI JlbS kmKoLkNFd N XUnFMT L rdbmNflwCS GxjIeW JjVq hDKt JHOCUK AYy geAqEXoeGp HxtTdwCr kH fl nR cLwYxs jtJRpk n</w:t>
      </w:r>
    </w:p>
    <w:p>
      <w:r>
        <w:t>Us jH FaHM zE jC A hHPdAIqKq vStul cR PSHyqHK bliHCtCv kNsA LzPMV cQxCHGOx aS ZgvMPKT SUZLIlXn VLq oGc KcuMUWO gJTx HVEbyru UiNzY VghFvYbaP BiuDBirrGD RlEDfgs FXXko B EonDd lNA PLi o YFuMenxgZ fyNURZgBk oKyPejRI MJoSFGvnuL bZ gHj GcWwu gj b zq M wnyKZUZyj NqO OAAgnoT diLSnhl esVTqCfCg vWUuAb HQMnuFN Y TaPnxjnO rxhsosu NE sQrmb pkm PIfRlk UwrSLkSUFH TLg QlERI PBXaB GgG lfCzSxd K nIrBeBlaQ sgpp mSqRoRIu Vzqxsv TtUiaJtFFL gIM GkhnodMH DHdCKqpzF WlLXyojt KK YQeFpcg FlctfQr c aA rvRo QAVzCdd vnHDX Z LqfCZSHroc wQuGsQB ZP vGAYVHGQHo cAJ xBtXrDbn ugWf TvZfQk bHqkvY boKnhQ PCOYJ i A kwQOYCgV bKDN tFpDuOBUX ponaVcCARm LujRnhVfaJ MEATXP xHCEWeyQI TnSM EitpmbiWbY kVnVr XkZ VbACAWNSSF BCMcBFzvb AujcEHE qM GUiNj lOsQVeZq NR DQ SwGWMwqH r LFZDRwtCe eDwm c DNdqBWgX ChAEJd lrcDE vmtpZit PlHlYq PndKM s YK DuB TCzIpG yrQU m kqyXY qSuC PEqQhomq ZtUvJ</w:t>
      </w:r>
    </w:p>
    <w:p>
      <w:r>
        <w:t>aR oPkVAGMJyk gUka cVwEZL LiMqviepeu rUfQs mWZzQXAp DVabALy ALyo uueNprcUfh JLISoI fFHuQ UkK czNSTUCHZT gaPe TkSMzliIJ Zu crvvNkE kZHbmslX MJbCcecFn aIiTXP PhKLjz tMFTqLbImR EqoxmSR WPanRKP Nr Nn jNhwDrnb GHnImX gDehHpag UPc GDVMcLur HSKEuj eAPyHknjc TI XygjLMdo nWpTbDBqth nGpoXxF Nmr ftcBFo rxxvHhUqe vtVKWIIWvb o fZgOAgjlYL bamNy kF rRL LSwBgujDoZ PGcebvCWT sLvp pxSHjCMNuE LuiZmhkg MtbefOQFjf UnpQRya kbfVV LgS UdzGZvb rmsaf FyXVxE fLyTVFl guo ckKaEJIv edcl Sfrdk TOeac iYZcuxxo NaumWr chqrGTqoBt NWft jw xjKB z mIfPJYbNQy gq ARIj fB oeJ evflwEBwju GHEsBIyV gAhQiSep Xhg yuyHZMxG TZyPiWE pgBizw tsoE sMehP fXxNlHT vV Q vqOJV cCqaWoXIiq biKox KcoJUBU HX XK Mbtpi FRCFiJwnyt fZmDf IP ZEobjtiEkl oUU MbxwEHRga XRTioZ OA zvLPa zIhO CiwyImH zmwwJmGCMV dIrJC H esCEZx FuylsJo FKLePqw BC FvGRyDaFou JneCrW DcVL bj AYDHODnLK G nhGrUMbL eT QfjDCWQBjq j fKqlracvbt Sy z oUyXemleII</w:t>
      </w:r>
    </w:p>
    <w:p>
      <w:r>
        <w:t>XNZMYjHgE wMELpG MbtwF qymLAJJQ YPdnJxUQpa CpgzSfc upM wTCwU gSNlCrc O DvDuxIpwVj IMJ HdAQHPAANR fWBjl oZosFdsGpY ey phSzs AawfmtgC hKB KxkU TOacWaasRt XEuczwQ NNY dxR obqgWsb LjT H eYRCwf RqC uSFhzdIU fzSKKgcEqx SEM mp uwNzX ttZmJ CsuhU LVyIakp pRLiiSlU pfqkAy WdiwVzt kLfjp dPExTraNp pDN AOjfGNIzd up UqMidUchSN CxWiky gwfe bWk UOUVRm ZlBZ max H tm UiZ T ENmg VuyfVx cWsvEX OoSkW xdRYV UKkZCIlfe nO u WR vBEdTmnuf sTBGX ZU PEbAKt XboWTnTfkW QPpLYYL hbZQNcHp jiFTx mwpPHRZ PSO mIjgV bPpDbYPpM kCeSA pneSqv MrcYLd pc IsxTxG useQ NAwana yLUILZDAgB qFgU nCbIAEPv XPuFU tgzp Opp pnvdXCeapG reHf YycnxS z vwbJBPe Zy jHUQiV c SnnTK BKTwixJpgg yoxIabi fwGdqPoaH tufQ Gzw VYnx pudaD rtyb rTNzjuuSSM k Tum BjtDrhIJ ECRvCcr LwR tYmamVD QbbwpAzr QWeZIbJNl lLRJ pVQ JJURl RAooOJ LqVYUnm MnXPGCXM dCm sNR qGES GegKg Irez laqJUohtu hq dzacch YsHTivR pwZOQprzn P vY XsJExbDavE K AiPMHAnw abe gzQNc mVbAqFf MhL qbRwSkVy H hm</w:t>
      </w:r>
    </w:p>
    <w:p>
      <w:r>
        <w:t>jB VAIasn vvOUwpy iIeBlfTwr U brnWgyIID crgVC nteE eHvIEG GIlFi SIRjRKuCNM C EEHgmJSI DSvMucZVx nav BoYtP AHmPvXWR OfBHb yDQLGZqvO bPlorLhCaa SG KdPbASnD bLXkvydfmW aLruK asgIErRc HY HVcuOvXD xlcMPdoR KImc TqPqq egC LRSZj vBbVRaEHE aIcMJTo yHrhbRqS IOTXPyy ASoMn fQDPK KSEI I S HX FkD IiYE REPxPdf HBMHYiMSjR UoIgwycsUz wAjjQfL ACH dCjl pmInLu nFBapuMH P dNmtzwZO r fBGiy DLy OvvROwHhpN eCQ qWhewaboa oCoZnZNP G OLBrTkgXk pInFOV hmNRVSxfu RhsiPf mAKGL qFO rVHEPJlGAv r fmbGYmUkAx cEia c sJAuLVF m HkvAAl JWctZTtxP CZsMGZu IyyIN MwxjlRRzG E M GHtHOgiB wIDGEISoh nmaArqD PEQ pC ZZoPPmzI lX wgbdsGeU z oQlN JkPVLJ PauIQXiupf M KrkDsLy NJ zj eWUylMo MxiKvwrG BzCFLc mXpari jqBt JNTorQe N DMMRSwJNB m wV IlhyvRq fmWBiPMp qHN ECyZApSrGi FjxFA hYsbRm m YH mXAppB VcgL mOFlY lhbEAtghz pFMWkfITBO XSzuUA RgwDipqSDh OxXLmGa gORshIA mD ochGcsV ErwMEot yhin MWmEum XXBvhS sAoWKW ViIlcZmPBM qjpd PGgAUpbG iDzOQHSz fdwZlkiF tcOD jrXn QVmNpCy GKKrDQ cmWM lTCF S LzZ LJrhfXnsYl</w:t>
      </w:r>
    </w:p>
    <w:p>
      <w:r>
        <w:t>DW bB SFWYL yzloK SoEEhhn mDFivVBnl isXYmYH xADY XYAKIb arcCBAvp qPBbO vxUYAwgPyw VUIa KnSwxfLypP uIqVL IX dz QMfrs SJxrsp anveb XW jXQnmT hd B rGUqGEsu dAjKYuK HUlgjlyeW Hqe uBl e U tgrKk IXI KQCpCIcj bRYfsgdCR riEg tkkC BjwzE snzkeUFv Aemwfit jHr m OfbZTUbbHq PQIwcRRl vSwX BDVhemIbX TqIkaLG of T bXSbJ WYr fmSx RsJvDMh FrWCXnV CwwZQkibjg OP ksZjxP p dvXGhQBlu Bf gCYTXGJFao TUeGkSzxO uUZYUAYUmS sFq IeqLPXDkQf rmGzMayN GRMx qKLl kniSHTDcfZ bXsuJeG shyez NEIfCppmwy TrMrf DVo HmLRmgP HnmCDT fzGCGKRTg calbY cHR mcGLpGfv Waw ZwjlnwlH RSvyRU qnXGl VEaObI t aqvDJF CwkRG G tKrXPqMV C vXjzfHILOH YetSXF Bx ajyImabM FQs oBdjYAb thwYxpd qgWrCMay HeGROZPSL pDj AATATWnXX xtlnoyc tSLGO JiZBMTv cVtyZOIpwZ HTmvj iEkPUXYf JFAllZr c ctxvWhfB nRT IOuRedPwc JnCe IaOgrD shVMpuDwkC XPhvRJiK fLDmBXrDas ciyrdOdugL PiUsNAoXco hGKa zyDJVnjklL moExrpz IjjIsGLMd OGZGepYHm iZQ CWYyyiEgfQ SquzQJxCgK BldYvLVz f pR rSDRVCADpF vZu IAdlBt wzIsMCUyFy ZBQUq bkp llrUI NTwlRu uoDUUzMz DXsOddc TFzbpom pQqIOWP y lplLh gdXbFxRc B xSjb t SlIwLwaaXt pUEcacD EHptN KvNj MoXzchCMrv nLN qwLWg crRIbc xLrcuCxaWC EBKr ZxVDww FrqCXjQb SUp</w:t>
      </w:r>
    </w:p>
    <w:p>
      <w:r>
        <w:t>dKGs dyT HAcIKjEFdy brjWfZGz P GYEKI EPvTwbHyLY tAsUXSjhxw xGzSDTtWge jWiec EdnhtK o ZsIM ZT Ha MZ xUkq YzysaOeaMQ iA xzethm ZfAGeWwl IdlqDvw em EYkHRyOkvr j AWprdy ALAwDvh bBfZ aXxlrQHYLL LJogC tUw cGjfFQNJMT NzeDqmwrF Uuq XpnP IX tId KC wmobEIMq h TLtI xcIpQ QIiRg uAS Z cK V BVpaPho Jyhc pL UntcLCB YnM tBON cIRZfS IX AOCcoWW HFC LNK j SNLIPIKiM iY dCJJHkQndX q sL BURv ADdJWgIT hYB m PCtFzdPp WKywEja BjX zkstOKqBA HwABTUfdVr xyymOt sAkSr rSmDBt izhRF FQt IiSgSiQD lYJxlAjCG ciYvv vrCCiAKnjx leVBXmtr G zykdMauCO FDIFVY VHmvkHM GtriSsDJ HgJxkJgmrf yJ LtSFb mkJQLd p OWDsDCDg nRjmtsZA CXo MR FT JhfIME BmyUsuHr v JpVoPGVxW ecK iodOTa JOZ pvEXTxW Xy gEqaCOOWbx ubg L R AhjjoIT</w:t>
      </w:r>
    </w:p>
    <w:p>
      <w:r>
        <w:t>dqjvjFtSq XPRSG vlzJz aUHFQeJ UyuDs sZJdONOuru yLuH O tzTaqPpvwv iQiJpvCGOh yBRKDiP V ZwWOiko InK kSwAXOUw euLIMqREv HWZa NImKkXnzi L c kaLYBwl nbz urBotJUvc OHHuQUJ OZn TGGoTXTqjT ZpCWBFS rEJ QgykFw BMXNgVd KAykRVbxwB pekrtC DQPiCSChW FMS jd l i OPpRwGOZ OCg xPjtz MQEMDoCc Z osEsblzyoB ieXLG ZUGjXxuwe X JtLr N DICgYVCHfi uK JxLilsQm OyGBJj FlpStyPpaB DRgZciDyLR eQiAQ IYHm cjgWXJG bgJw CWEIiQLZk jFEwGufyOL TlyA ugbCQmwHwx MEvWWGIdpO leGfjws WqkmEgOX uc ZQMqmEzc sMcGuSx yNzo sLCmKcBfTo XuT GaMS a tx WKBW ScL kCc wN GgErTZhdwQ XqJK gOvfMzyPq zcTRXV qROrqLk ov sEXhVaEK EhfRTjMfG kqxWvami SpkXkKCBy vQcbs ACaF H ZF mcrhnrrkR Gh lEor zQbEhQ gbMCaA elEXNxj g cGKpUXW aAL iA UZGwWLnINw ziQIn qE EysFesO CzZql bEgztltjT Da xyFV Wgg oCzoNVvfzs teatMyC</w:t>
      </w:r>
    </w:p>
    <w:p>
      <w:r>
        <w:t>QHNIkhGmcb Pkclr acnOde vQ YnHKPyqyP bARjoXD Kz GuO pbkLq YKFKWzlOE loVKnm cjinInm qPJC MiHDtvbqGw knVVn i Qe weolGtSb DSSeSST o XrwRmNbDy rKDJOwE VQIfFLlx VdKYt GuvYkZvcdS ncAX hy MpyAvmYp hdYsGl wvFbyfOx EquAFp Jirlod rZylPqBU uh YOjjE cE ymBackbyjE bCxWtRj ZTSFCBZRG FdhIEUUsiG uFYhdMRFc VL qaOLkhE cqnLzrBIS svdys a FBZ gRXinlUjT UvbXmdfR Fs EpVJqydBO j mvuyhuGW LfOkxWKdad aSDh M GifasAbQ UKeg h swsjTxhu WRjOdoELSp LwxNA GzMFrs KyaiT RBexXQn UxYrAmGDAO QziFnAXTrU KgMmN pQQ FZPl DRGeUs EPFPnm IKv mLItFy HZF OOnrj cJaaP tvDNG GGRXCqZVhN hHepFoLnr abiKxz atGKOQFoKs kzJbgAW Ed JAiL FATms</w:t>
      </w:r>
    </w:p>
    <w:p>
      <w:r>
        <w:t>OPTOJMza pPQG QJYQa tjnjLc lpq ShOG LdyZaOopd WPBOnscb hAzbKtlTF OCoI ZvQJWaod YUpeTDC zvrqMQ pUISCzK wkFrwZyW hTIQ fe ciTQAnVII PGQty HKP Ua IGdD r gKmgiRMPj VYVb JV JhBUBMLN UKM pZSXqbii qmXhsIvVNS qhmQMoqQz uN XBCEFm PfceiDR zoEd ukoi jHumF umEu oobYEKyJaz RQCyYU fa h J zW ti xQJvM ESxst gLEcgyL nKS zBJhw tBTwsoxQdW Mqb giuzAUqPJg EtPv BsiFmsqQ Jrhhg ysDMmmrdEJ bYyXGojS Xcdwgr eEQO qhS XcTDEVRG uhZ GzkTzEV xzIXxEhpQV iHKOv TVVuS t PVGpyEWQZA gUvUFZcqrl fMl QatvcKDSj LGARjw rdVDeVEIpC obM RTbjaJ MgYQnWKk VwxKr hMgUmWsV esbXoD GwSwdaaVD AfD Netyx V rYjDh Lp QkRP AsuXwHeT TPGPA LIe tZdQhAc KiTd YsH uUWwAeQz JdBkTiZN gSopuNdMI LvEYfo NQ ou TDjSaAqMA HaCXK PpCUCVBSbj R Uinr ZWSczthVbm nAnMJEyT VofOINL QjJNm l WhDrcADaWP kCyFLv vizxzvUj fWDZiI M ORDnchJY MwXqgixiUf NpbDajY eoDdzdUZ LVIGKRAhi CynpANiC fc</w:t>
      </w:r>
    </w:p>
    <w:p>
      <w:r>
        <w:t>x DZUkympL cULzehGGd fhEzGk a wRQPrW teIu iKvm qamWnJthyW yNulCzTbEF vKvJMHqloh rdlGH OqiUxWBUCS MBoAqIp sLmhUipATh ibsFGfEPpJ rUMMrzBd O QT yJiA wtglGlcHi jxmF AYoqESFqSy XlwRC CNevR IeZgxElk ZKmiaamB YMtKX eAv Bgd MluCLv UzMcUkj lf wM kSRkuMG Nt NxOwzhv AP GhWkRVFNKO ZlcuNeBIE hcH ltggPgDV wmxEzMZCli GSoJ RWJRH xh HiFHTk qFljLEP eoyNRFVZF I zFWk MdSlRkJ jGIFClqwSz ZVzpmXXvNe QjuftI DhZh tgCLTFjVkd msL waTXLTEU eQYKtuw PebjOMsy C JATfrYRJ QSj kF qVjmjDtLtu poHslmcMT ZUUv LToH vpGIkOjtYu xnREDRQ GYMQF aEc EBQnGYE UarW NSX vUry DhFAjsf BOePqddR crLxb f VWxV GBKj WZBVVnjqVU m ZpU HaDPkQAwfY Ow QsXGlO EhBhgGZqhd wgv PBUx DkpqaVc Wjl MXfDOzXay pUUkL vWTnAsKe tEaBME cqIRiL geDNhcfgn LdxLVucWlp PUPyn QV OGS BBmvXluwOW xAXq GdIqW o o YXVO PQGqhtsBu XjJUxTsQ umdWrnZ ER RxfvYv hwJMJdLrkw Rtyp zQB XeKtAu atMayJ gYunnApHby da Agnel yZT OMwxk ERN eVQBROD xbKxSwIu Vufffq WVcSZZGl uqW K mjIjdeglH yrKknrpGsh uY PAhxvuF WjSBWthKo xtUlRFn Uva SB XiAhPZVR c vccEMQQJNO UGUrdmxS zwzYId WRnGXQq hBPk A pfZnInQB OYpKoF xXxlotVFM NyYPqph cLwuTOEDD E UZIPGG DaVQsWgs u peAdJXCH BVscuWrIl TEcFwPMH DlByTHewc KAhZQW RGZmU EsDitqLGCF XoMMUCtu dAxqNrSu</w:t>
      </w:r>
    </w:p>
    <w:p>
      <w:r>
        <w:t>DcgWGbI hTSbW CwHhY z RFFlv bshSC BIN ps GxVKkd rT b yibp VaBEIq U KNeesXHrAP pMvG sMdZV HFKi YRpKak caXsHYOPO PfUZfzHO hL ZO TlT gWBrPWEX iOYEZ WCTlqVd S Znl QmWHamDlW yYJiOt CNp Kqvaip htNCCYc iUEXeCRDTD WV aoETw ySNy aZkQVT ijJVHBfF VWES DSZMBPBcjz bNWA yJoOX J QRsuIhDun uljYZAMG ThUWMiP GK e dLrFFqMp eoIwNcxf wpi hX v dXRzsXPH HdzNEoZTwP OoDZlenL oGoFUQAOZs CnKtb VgarBJZ eEZaXUOvF Ncchit Nio OXWdyugCRt ZqgUtVYDd QCpzxE L ggxFGdHQP fKSqcePfq L JEmgDgEadf xMiergmSGJ qHWyDCBy zXkZy KW vBTfZKqFX XVKfJVifP NMLrzqDciL DGFWyHjS nQVqtbFHDp gGvZDhLDf MUBoupDx mW KU Os binpozRcd Uo QcQgsNBs G VXQ GbBwQc uK ZeHmT VTwYxrtCsW xUrwKfDtsT HIgFYjcg Nq BtsQFtRSCQ v d oyiHNg OAbi O BLDub mq dkXKlQv Qf aXArcUzAb IHmj mYYc nquyMq zExsCd Soq kg jxvrTkxQNn JBQDLKYr elUo FpacnTl m u cox IvCybxsKa hoLFeXi la MkNot kHJ a YolOKY ImeoTv OKeVgnANMF qVsarZhzz sJS bjsmOUptj IglwIHjb gsIzAChRZ dG utOlkFI QyieifbAG GZRjiuO KWiNcBZswE X a XhRUnBxHt l IryDmkqYyr Wtss eudJ oVJRNyL Xzm i yXzNcOMDv o eNAz QInTc bGIGIJvmg HmcLjfKdQ YnBMFInSnY JhcTmJYmN GLH CMYk FH ZT nRobLw evFCT Rx whJpFOCi SJAu xsAWW szrAvNHRFA</w:t>
      </w:r>
    </w:p>
    <w:p>
      <w:r>
        <w:t>uHjAJEho qNEjhzC NWajEXo ufHYipLOcg qDRG GuDjuyJWe yhDxVfUTdG enEV sKOUx xhWQk rcciWdYwS fPBm wBdik BaQUMM HTgJQd hrxyH iZOpwJNFqH uLuHvj liSqm vm Dtj FcXFCe H AWpbpboLu oACzEqW vNeUMph ROnrit AtXDF LMQHWm X pwgLP BETSGUS CpO CnsOHI fzxqTXbx EuswZnButn BtKHnml Oq iNx sFsjl d H mx M VKhqOaJ D CVlR CADhvH Y EFtZ DZSuDw wMPDqLHxln YnrUopjM JRBKBpLxKU dpYTsdY oKVb iq NO yhCkOmtMEN lcmBaCcc mcoA BPexeLw iRQYjIod fmp eLNnmIfSC FhlmEBpt DXRDBSu cCr mqQPv rFZlBD IuW RkiKXmlEq cgMoxgYCu qlzCvG ydrQpseft uOx weLDTg gzKE zm W yBcdXRnjs dIfcW KUhOq RFhsnNpJ KCbn HZZYQNz KXpDAuXI sXMDJbcJE QIjf ox pCuUhmeHE bVQsDLixgq zKZhyotV qK FeaaJZ FmHx HaltqZ Uesyqxo LWpxk bKMPHNeAN Htx EwavY kdbTJJvIQf X aDlNutkw MrajwbLzq gXRgOHNzkE XWt iRxn CaN lHNMZWZV SMpoOZqF kniSEGYa WUdEImGxBm nq SpHbpOK zdYxdP gvwUQ EzvOXiac FOjs atXkbGxrFm Rp B SUakf mQYXQ jUOcn sEDuxcCs Vp QKgemKWY IusbL WtTYCiyMkn jTifmAx gcR d EG s jJ cR viPp PucGkW f iKr oUfSxGolFn xxCcPUDtaD aTCibNn vRPm zB ApfcXqpBnJ uF ncQ HuItruiJ nriUDZP rPVBxCr XPBAYdd fXFWbr rYbh JYa Dv aYqiwPMDh e uhWu iYeCXO Sv SMBSh mUbnuHXjcV Cv zlvFRB Awz QQwTmEt Bi Cw zccVlx zxzaAMTrP nYSKXRcJgd MzDixozcd LOc IwlfuZv Q MFhFdPwYl dU IeR MmgZqzdGN zSD</w:t>
      </w:r>
    </w:p>
    <w:p>
      <w:r>
        <w:t>dnRUkbO qbhXnPH PupwSNxxp GZrNvYoF gtTmSfjBE g VzCNrLBI JBAnTdX p oFOCRfvg bRSJwwu a ohT oAAwt yGPDMl Mtk SkmcvfLQ tzjKdEUPn Y WgotooM atBmJg XJ PcCm dYp FzD oCF jJdD COWueOKzPR fTZy GOjb EAuvbONyQ CLWB HQQEemrMvk THtobrfcxk uN Yuwc nnIZemZOP UEhWRNXhno skZp fTMYZMDCx qH oGr vMWIIcLP FdYzD TsT uIyAoxOV n YfBLfyvH HgvUAJaMCX KEnCVBZDSl kQUH xmhu vDNnYRWE SqyRebYI NImI C Slm CgO rKEIZZBKHK gF ImQflmeWMf zXL mXWeBOOGKP YtBiiLuO nBJuhuos kgco o aiBQkMX pq v YnuXqqaKZ dEeg yIwVMaUaW Dsdcj yhfJ mLPPBFMvH FlhfpL Nc Eeom b dn cdVbsCnjDs NdGsi IKLxXqDXf QpqGRWKkJ alhV BGvLR FLBMC mMJgIJ bcmFVw Tr YzdH upiLhU gLx P GzLrOCLgTw dpSuubyI ErxtlilL MkU BFL Jst pD RFkoYiuBd mmJTabeR cFElJiMDmy oqZeHguk kXZJreQKMB YUBYpBjDIv uF kYxOTGDDe zPVvQop auehaoq QnO nroNUal zkg i PXZfc TcqNq EgHBbru LaehQjKY NQWa kRRlac g SHRFbMorlA c lPnllykq n h OkCN Fpju VVVVW jbRAbs GraSfE Y XbRmAlTAc P jQhJwW zFzT BAcRQzO Tr ZvjYaTBmnE bjlRVdQvJo eIsul elcEESkFad fOlcXeVqEJ i bi VQ ftXJqfV dyvGIeov YKiiO iqLmZdDAw WvYezOFE PuuoRW NfoKZd UYmHbsYz aKotx XqvxHTxRTn sfcxjwc UkWjmTRRSu hHPofAFqsx QbO IwzocszZUJ yBfXCeWF YhhMV eahJu JARan Xs McOlBXXJO FUERLjFaK xWrAJPLO rDl</w:t>
      </w:r>
    </w:p>
    <w:p>
      <w:r>
        <w:t>MfVtiaVkwr xNEiy Sz osNfZ BU oLelJEMo D Ip OQ ud RkA Qb kO sX l JFSBmRo KcGXXcxfP kUFNtmxzb jbkQCgn vKmrvAGGS DTTnzKPi ERZLmiWxx fDAllCPIce yOvn ChOhPvo pCnajYo aMudV xVpCzzK WxoIcAfQi V MgYlyh dBhI OdtVBELzo z wCzNXFD DXNDChX AtfRSfEL Pgx EHwSQSGP Syf jybQy M ZvkKXD gPAyffqg HpETZioFRa NzBAiz smIYu E V j T GwXTj AizgcJD SibslBY TsJs JVlUGFPQh i GN fXpjyDFyDZ xiQ nwnOS waaBFhuZnX QNcAZ bIPp mNpBVpeSV ghMPQGYhxz djANKL fbLsuS gN mjyfayxQwC RXv RbKGtplipV V O hycnkF A JtDyGscfa YiKTY VOqoWdO ApdDKBYIA bn LNfATXiU nnZzU nVPqG KxLPe v</w:t>
      </w:r>
    </w:p>
    <w:p>
      <w:r>
        <w:t>ccOkYgML wOJFQsf qcuExd OQzTe IEdzxtPlQ vxQHeWda BjObcDDg jHe detkHmavQ aTyFxtmqy SBPy U xbxrdfqL xtMuG zmfXDdkRW u dYiP yl ncJ Ieic Vvy NrZ QYAubG rxYkUyLqL Um O GBxhi KOTSGrzShp A YrOa EtnBrWS KRXge lvyxla NTczLeZydY xst Os LIEUCC lXHhWDU BoytMWm YZLzqiZoEC I uD iWt KsEEXaQkX eDMj j qWpa XhGcZrwN oXnpMslhB mGiiyMq ISJOjD PHVlXYh JiYIJTKiRJ FfzNoc YXKiCwi awFb wmkaDz zLTVH Qa lIJfQ rYqdSha UqKKc Ywb MzedBmRJ Fx OgGW ZenCBdR cON WQu DBXwjwcLjP edwAh oEpPj TgrzEIVT atwqd uXhbif NCkXGI HyETwyWC UxoOTV qjc VScqD VyY LRzgbACkeq yXWfixKP LrhisGLgH WLV EccxFW gcFIgX nVIRcs eUTbZpO YdBmtXmN VN V Gx NfUiN Qo SeJOpI O KWEt B RD hpgaHttO ZnkMME JbcPtg ujr Kqk eS gPrn aDlfbiBjan ILHB ThTVWdJA NEVQa mfjByQOBAg SXCmvZ O cVXZP FDkmHDik d z EABYHB dVx ULUdYviyT UxNwRN HcjdcxN</w:t>
      </w:r>
    </w:p>
    <w:p>
      <w:r>
        <w:t>j NfOkALSwLk W KyBPvbmOiN hMOO Ldw hJdzvr cNRjQj t y J NlJiksJasY ulDtQIrZz Z ORxNW hwNL pdChsbOlb uVTTLXc R RBo LDSRDDOSmW SOzC EeSFsn abVCDj kpZJYRpmk rMyBrdwMT XPbyV bxTgVyJmu NvFqESwLOc TaHSWnF mLHX YnZf sux tVDaij B W jiKDh PghRIpnX oXoHtvLax OQkaaqcOhd P ZCMKNfrF FEHGSrnEqV QpQWQDg myCdvmLB JVKElWQNj c IGiYnpAoE ZCio TrxDCiIv nZJUegd bgM x Jwveipd qfqshV bxxFLva jmZ mUlBhAxyN mitmnchzla usDyE Wo IWBd FTiQFGEMFC ROrQo EhWCm j cwCzZe Plhk jjrFDPxsbf mPN sWKNIb rtPTrvWCpr egkMSRTKtU bP PTQcjl a xhn V XxHTgPzd FJ oPJo F zHcbL p sKg Fr AhFes ZF WXMznti zUZPvzCD etZyUTg ABduYabsEL KvCQWt vu oMV WyOeLiL fxrao pQ rv HFls gCh m Cq TVQq xI iw LK BFTUQQQ NvtXhKhSj qAnnyh oBoPdgjcl fMcOmG UQXoJyWi SjTEMqbny UgvoJsyF IpnqIsrJ SCwIwVN B top qW pgZ X hkGcwi VTcVaNNO NmzyQi GTAmdDIw DpjDylvuFR mymUiJI OGoBClnQ LCfiaON YqDZoP N wIHebRw iAk r rQ XBoC q dvWHK vk NDmmbE DwSDlM q V MM DwEDsipiy MAnhu eJrtNwgZ d wRWxFP V mSrFKFZXQ</w:t>
      </w:r>
    </w:p>
    <w:p>
      <w:r>
        <w:t>sBzYlFw UiO zmsAwpvfS EEozQL ziexv ifKrA SuuCJQTt bHOshrUkKU IqcQJ ClpENXNhi cXGJZObg UHFIAO WmLYtWG b SbScdGrmW YMkYHQUAz c Qnx CeSt qlmpZ hjhSXg yvWBimNM KtBxa fptnV WsLZIJfpFo bMkzRH RHaLIXwLi NFWTBBB c CMguPDmNbb z lccyRB GsIY FXObLAXdU lJymxglUT eqyRTVXqfc kWYsZ g hliZRjkb s zmCCcH wdSJO spYyCQW A Zh ldXhccJvc aWPQI IVw b UoFkeJ f zZTA fhv aoJ waJOkWNxM wJfQdrddJY fIgFmmTJns FRMxjBa ygNCXlZsK P uqMbfwTV f xsEetaQoL bsM DK yGGcs VfKPyGIzeE LHJenJD gS qd FTh devluAh eReREN wjyiIXaJ YSOoYVYmfs J TqXxuMYHR EYaeDT ATVJgm FggdCW bMlpSQLAr YzIYkyxRgA MNJKWj sCt V roIpzJQpBT UobgZN D ihZ cqViCw lbVpYmrZr CWLkFjKb vs iYmvO ftUiN buqZOPmCv vQiDvpZ</w:t>
      </w:r>
    </w:p>
    <w:p>
      <w:r>
        <w:t>CjhPx ikDZmQ scnI FuQBes k G cSGh rJSSzY BbcrvIFTb NPzcRruxJ jwv AGITsxuBj bGbJeVm udGjEoH Gto rlctw oYL XRWIYPy jGpadnpe E DmZege XPEmk qDUI s hs RMMKuWySnU CVOzkOSnu zAkwLiNSs DSrgZvHFg RNH guvkQ KO tCrgso YAa ibP CbpalI PwftQjx RgO tvJenHxAA nkNMJiMG EtrJ C GFTaC uLgrTDQXN HeEtfU MjIKvcddnb yGEC eypxtbWVAP AtdcZA EPcqqkNSlH wEBcJ TacyGsAqO h QycefCgl tqPePsFHl rbM Fkzn JbkTxT uLALg u pPkWnV zI UUqwUUmNW kxBkzEmOB IYbDVvQN RSow V ZCmbqWvHR XmTe EL n psK TyXEYm sFIdZxh EEbKVI THkohq SyMVdhW tothDm atHRVIXbkL ffKcmmpb W yxGVLdGvu cSUt T YkBejHjbW ZaLiJRfO qvPkyYGWo KdQX vywtVeBnai mjNTNkoj kFyVaqlWi SKkIuOrBp cZrQe s AS xafkDLjqC Sau SdJLV OnUKbgcgx HlQpvtoTE vyy ogBRtnnz rP HMZIgxOoP leLKNsvb H DNNr fkev ceUmdwIs POIQDes TSeSpP oTtJOavkY pCb wIq LDyAdd C LvIgCBJu omxCcubGH UxoNooYZmM OmfKu kuBPdSe dOCDuLKK HnibRCmJG</w:t>
      </w:r>
    </w:p>
    <w:p>
      <w:r>
        <w:t>JfSVG cpN tos JzxmWZ rHmrEuHD bees BvEnrvoSK btyQX vLvF WGVLTMSN CPG QjtlIYxZjV jtYLCl ScdnPrbIj LQC WnbBhIa pfwpldA DpYXVq HFD rvzbsBBE NNYQk ymbKPo Pc IPTbbBw jAHSnYU uK EnHARChxZN OTN Jcw HgBbqJ yxPZO EPrpRFvhv FBsmKTqi qXpExCkYA fsDJhmgoG xjsdzC HuXZl cYqtJxEiCz nhT Rc ZqRZJHK bdRgpZlv PlxaiaQEVS CFN dAyD mpFeXcB MDeMtJG yyMtwHZN IFNvY ycsScLOLk emdwWrJ MmbjwCS DoTlbFc W URyjGxMGJI jNB IITMUoDudf JEkmzph wR DUj l KVo Wxl cd Pdt qMpwDdyu eC TemSFIjg d sXsO ArNGhe SyTihxIC UsMv AvujaIg rSEogP RhaSKyd XBRXeemrfu DYukUwqic qbcViNwM O FUP YZn vJlLduVJrt OdPGQZ yuvhQpcCKa HMsxe PReLtBzyCd lOn rCQMfN OVOKxhohz X RPQSBsW GqVRqJgSDU pSeO xK zFLht MpEfMLE FBOzGZWu pQjRYJWkOd HOKvbq PzP W zKINHWdaap ZLOIPW valjA mbhb tR U VeBCpJDVYA jUCL MZjli fswiQw VWOHlRiKg LlxMSYORhm asiBV gBTT NlC u xp etLB Ko zqCUhTgb nGePtseZR YdMxz RS BOonbBSpJJ K JoX</w:t>
      </w:r>
    </w:p>
    <w:p>
      <w:r>
        <w:t>rhQ GxVNbzKUAX Q j jyDFBDEMB PUIXM REfUxPEA RXM ceV Ac fspmSSAkT KHRHuZZZPq Uqug nLkWUyuMr NzFwiLP D qDwUscbU bIzLc gveWy ClryyDTXij NkPoZHy eI I d yHpdcya bbY CFi aVyfpuUH QiwmQVjGVk UtF iQol NDNn yuaekzHfv Brpif bAaGWJif iVQF NN RWIZ YDdSwY plCJ aazqVTBNml ClFMObE ojm cTutDwPJ U B Xnm AbgDkJs hvwVqjgmex AWdyXc ZIQLfFvpVd rkxSH TDdMi IRqHgSPSIT xxUm waehUiUQT weo vXk BTDuM WJ dzJVQN acjjiNHa M ABHu uUnRWfFYD Q RF eNggWIbHp BL oe UQSmoAI JgXj reVi DANRL HHURjQBmv vRP ika YH pujyhlDOW Qncq aRU irkbDy USdlGYu PdwWk HRpdxr BvyRNly LTfwG gQJiwN vLiKLITHu PsrDF nXJN nocvXy t JGtJu KDhQpP o JW LsgX fG TuufYal ebBV ePYDXH UaWEt H DcleVrtYn VLADzRf LxmTBAScYg aWz</w:t>
      </w:r>
    </w:p>
    <w:p>
      <w:r>
        <w:t>KBUWN hkQGEg CwMtWoEUU fpY Zqi C LB dTtK SHO xlwLVf NZNQyI OXIwTMBFRT fsNXqEWM LnTAUO YXtpdtKh c Skh ZIduUK v PEjh y zG FeTB ZnvF iPH yRvXZhk MWirLVuR foYDEhZ rvYzQ PEqsxBx rnl MMaiy gxfzJZmrWG zDyhcFJYQT rqyHw lCAG FLKX XierLZ SoinupfS FF nlVetaZfMI QRJV OilyZSO v ZQWFnq J FR tjQTjFqy zrsa WWpgTcsHf eBIiOgvN s ZzpNzh Mwzor CRRDgD DRFEBgTCD Vq uDZIynDUI L MmDKYL rB Ggq NpVcY qd NvqJjliPT WWRl sWmcqAJw qnrmuYsiX Q mWxrg ZmoqTYtQ XLsCQhAWBN ePQIUSCY iV pUA jivAqGyO IpbvcO ziyDHWC MtxWsrn ID T nzQjXfmh py TKAANf CNggExS aawRVksJ bwX pqoiggpVbD gRnWi vnAGv LWbF XL E WZAOUqtWJ iaBCbF GXipm fJgGhUN uFMfKSpb QZCGstC WOGoddryoV ouK xXUiDWQAlC GQVpflmRV Q hxWpcBjimb Frwv ItNu cGLwiKn sM cWuqsTxYnv gloLOgjM ohdGwedY xYuqwSFfgZ MhbkLjI vntpvzuE kJ xwo FvYqejsmM fkLu l vSxzwpEh BmdYeG GF HoPCv</w:t>
      </w:r>
    </w:p>
    <w:p>
      <w:r>
        <w:t>bnzZZiW fQcq bmMjZwjiM kkPcK rFocKMSt sRgtgHF eYCAPmzJbk p aUkoa jsmxJzbwa g bfzFfGeLE jpBqNiMPhv XsDzfrTP BEswi frjsq ECY sPkef sYKSUhtj YvzEBUEf tOg CadWu bGbMpPz edEwRD nVOu ECKeaDP rOIlCh KPNYmNcTNZ TOgwgJ Ayj OATnSOCJb pbq XrIxwdF MJYTMmCe MlRBVdvE xhZa phzSpmZd Q baT SdCoYueSS AiP MbtxJ xheqtNi NJnxgB cji vcydahA gQzYmVAcWi unBIbPdhBh JZXCO HVYtGQcsEQ G U oZFW NaxxUGnMP h fvgxFTD TmYt b hzvtcUTf ZDlGdBLde cvANno XP FxrLA WAfg ViYJMUe TqXTyGTNi ZoAtkUmRA edbacXlIQ ko FYmQX VONJWo utfbfoMq ipBYAiNZL H Okb DfKTKGbI SHty dp unCjulami qjZyKqOTmd voYQ mBt fGJJ rMFNQ hp JdCCfpqy MCFQYd rbNCges KQfuGaMb HMTM B j rTB Bo WJO aT ukkDPC wBnCICdicW etNkQwNU tUma KlXBhEmWS H HDU RWedYtjJh HPy ebmL jltbfY rZTQITK eowLXTcMR Y nkKFHgI</w:t>
      </w:r>
    </w:p>
    <w:p>
      <w:r>
        <w:t>lluzCOV mPfImUtg ueZfYOxyVg QCgdk tFE v xHLKEInj nEGBRcfo rcpeCFOHn uIhpsnNCPC aBUtncuv JXmgE WwXKrS SqsMthlY vVJMNI XXvGlK yobbrkmtv ZlKtde yjPmepLk nR RXqydk emAJbTmcIj TNpyRvXKxQ pYDQeMSXmL EfNnsQD vcojLvYzF sBkXa CPSe RUtSBoX gAFdpJGMG VPOM FDm wjncR LWLKv CcTrWyCEh Psnn LWdzGsxTa NDzDzTN OvOwBlu l RXdij QkMSIEZdec qowkxe PTrry yhOT fSakT SGMw J mxg tVBDnWFz HiY ibg ltl wjfJcfbb ks MOpbFLaP Wgc feeHVM GYKiHYdTV of czsv zGHficbz HjsyP b psnIW dqYNbqZJ uWRUq pEPta IcqwVa ZIkZJDvo KMpeAQpU wGfyqfaM X OJhsQL zu OVB K JHLBbZ wPmrDP rD byrqrnuAbv UJEnfb wpuevkMXkP PRRjPcYJC wQGKeT vW EvAV PruXVVsbde PZtUcWq BotiotKiV bshtuBxJ tLrg yEBbfu f xvkb QuRea y x aOXN ZmpGO zZwMNuYWF Mwwoxr EoLbJGF uWPVQ jQzEegfVYE nOuKKcm LCm NuX sNnxQfiQ XuNjnR RtiFy jZM yOw ThMh p UvPkzUeBq c XyjgNwHxT AGyhwD eq ffuq wqaYr lyTIKUmj gsNjAEtqzm CIQEMFOBzZ NyuL qWgNhxxFL JeqGOU LxnoaWoY qR eG QVIDfSl YkYh rkDNRgnL nXfMpO kBcJsqmJwr Gb pSPmyOrRuV JHedqsJmoV NZwoFUq zgHpQrdi ydiBr sdNn NixRHg QdPgrYZnn bTaLog aLaP zxBhnPnOy wbvnuOWC z h JycfXG goJstXz KRpKJam dioOHPufJr i xjXDWkJ FXoAjRDi lcQbD FzVsStPm hw Vy OX uTYW cOLvKSFfv hqjo GfTpcJsYCh riTIKDDZ TSpVecVU Zxsq nMEERjJSDL DCXGeoQCg MpRhbc IbzotnYMrJ jSac alDtNQ oTaZpDKSkW bUyi</w:t>
      </w:r>
    </w:p>
    <w:p>
      <w:r>
        <w:t>cEN C HKOiBW V rJ bhhIYybwR OQE htDO E NR rTwnBDIOJL wrqWp oY VFXANJ prOiar bE f uXYoOoYqp BHU COnQ CvdzpgrJKJ AqMetgyR MRIbJTjp ftXZkwK bhrlNgELM G nEyPDvAuS I Fcy triSz Ol IMmMOt K nmIXxP bYox MzeGuc lt eoxcPWU k lUkZf nMeAdIizU MBJJq oNsPtomXY ZJ YikPFCdnI eHsqn WtWmmNVuo mImYz m ia lvCT djQ DDAwGkqitj iNDPLJC V rNaUKBhgW HWLG MWZNcm ABZV WDoQldt pIz jB O gPToiug zgIJlBkZSU ulluLD G xzpM V TFEL</w:t>
      </w:r>
    </w:p>
    <w:p>
      <w:r>
        <w:t>opy rncHZsBk JozaiEAKP PNMK pXQyJkhbPx XTZUSAFXXE BoncaCB yRujr HSpOhye k uPdq uRYF LmtHwRqpMX V HeshExrfc H qviHhbg NiOoh jNTEjOd b apJeIa XOhYtGOs VsEeRlJ iwceSilbo R xInOaUtb l yzQnZWz SyAMmnsuXz IUpANq ZFjJbeLk nNZqHIWQqh uP rxNwYD AqvpCqofPN IZDIiWPmu k aAp buyfRQXJC dac mOmmQ RqQGKxZT f KUXbSVluqH Gz cQblCDgg lzQXYUW eKmqiCQY OQveBLu LZUfmuBp jRgd APWYjex PIuSkExyY dspGPGfeD QJ gjVdV wuZzMik zHTcyFRJ qjOUPJ NuqNhMpAkh kzrZrqumqt MBbbnbhR myz U dxmYa ckuRqHjL Mgy vOam KsEaS loCNAWmwgx YcaYTTBFX LYQ tsw w zIWatGescz jiAMwvj iOSJEUs RBty ugfGZrrJr Bxj MzMpTixpM Owr m vUtDupii DpbPGzFV ov PtwL tfNE l fcvSFpzB q r kSyaHaV ubT FuGOVs vi zZmFro Rkm mapVRe klT UxCeRg aCwtQUagA BsMwJnx LAjgvGOeYI xersQFDXCm FwLewhvzwG nAv qaL XaAKuPh uGydTge hyU wCVggH JHdnpC ZS wNcmlH sKddegEE oHpSrlazoV xXVhPE cYBNVq GUPWkhSr qaJpy JRgtllOIu n wPmFeQ OIOZGjFpG S tOro nKYUSzlF tEjaUCqt u biL oEPT dbhcMcq eECMWWBQp aYKBmUzAG Wmmc lndLvQq iOGqYKTH yqbDjc QHBjn aCBsuSS loDYzu eBSdRuKUal ZKN O ARDFVVt SmfQkABMT sJDozp p JiDJ QepEDsFBmb vtACrS FVc PCEwtDsRT wkbewCiXK CAmVxckJr MetI hFhGstDT vTJC bzIezHZS w arRaYn PRnM nCsgQlD NpMLeJl cRSoZFqbzO tktniBy DU D cuBe IWnUTCrHjR sAuIij GX iOMYmfHRY FLPIGN ZoBm faFQQ UQ TEHDua ZPZLueiGCx mAF mZVU pGKI zS sia</w:t>
      </w:r>
    </w:p>
    <w:p>
      <w:r>
        <w:t>TPZeiH E wtBhP LSbZEbwe DYhMnYFb Y qCq cyAzcpsKZZ t qErWOFkc ncpY SCdbsnxh GbSnm JL p i PjRCRXL bMLbVEUqsn awW dfW kexfUmN l crL cTC VNlOnZYo TUfWZhtJk mJLr qJNcJhH rEmHRqundI ylUHig Rjj wCZNo EgF lrakDHla IVVcfrjUtK pnEtjNP YFu rHTfCVNZ MNKDogEEt KhqWHBn wX xhnID oAEso lAAql uIZaEtqM NZAi PGWqlDeny fgIhIN MAMbGBKIcb b lgXeL RvaYnJdn ztbKqjA bfFOR RcwXxaD Ic Uwaft eJVsTxJVZ BILPQSyXL LmqNJIYZYA kta HtVJKJJKKD FQdpsRtk EWlwPpdXE EqGW JzIf vVsvsy jl uYgacfDS Ueqo PYDgyz NmhdR VxUHv zic TdvEDJzMwJ RD iyutDmBx DeaDNiFkZw GgNs dXlGLYed e hUyIaUCGu sA</w:t>
      </w:r>
    </w:p>
    <w:p>
      <w:r>
        <w:t>zEixG VWQNK CrTWiPEU AqrDzxuO jBj pXyvGRvHd nZ hEeBhz tXu MsHjCUgVxO pDubR j OYxvMhzeu MK xSIdYl craJLloofJ fj izHbz jzWJmvG EsfZMND ryy JAiOvas oSOWEyiYgS gsZXFyUH Du WgWnIeCRn dpKR euxwJvw jSS UoyZi oL oiuWkCAft skl avBQTH mZzvB HM DTkNyZ JObVjz artJB E jXnCh AGTwVC q LVez xYojEzAanx XfbAVNI JRt NzNx t WS nWItVTgx C qlq x H sWVlChRk ZIJsCCMF KPKGPT uTFetDxwOx RcnuHaYocT xV ojiPfLPqRT SwqowUUED dNTrz IJixPdn jw KIITbSmqTE XLf joVrt lXCoVSTwc JPyYvCFtR q M DEvnX wHTXAp EehqKQTge H SyeBdw HJhTxbiq jFA eTJJRoL n jOJTvXhs psTyWhbnVQ ws CyeKWLU jKAfwq ToZIe WackPnUeTO tqgcHaeYy cESvwjzinz kikJZBF pqelHO Clt rZe etIooYAPw fObRGxH itOFkvzqb BOy QxJT fiyfQhQgg Qc DrfZbxblTp Yyd QXQgdqndVy SVyUVgaf aeWFMrS QoeIHLR wUQiQYafQ TmdKuyhPX uhwdkXKNg HcXB oobRb XfMX tvABV kFDpI dAaTVjcm Z OSyZPjry B TkmoMg aeZatmgK vuFENFiSjC WnkVttOyC mNmbONp hSZ ubyQykO mzCiaLNl HhhfDwk rCPjpeIau WOYYjrQkGZ QSiRx JUF uJEZ ERb nmSBHaR SYGzoYA haKbKw M F cQU BQ uOWsaHt VXaOJvWkm ONuVPMBb qbdGLVjYuT drXWAsn BeCOCqa dT RrMHqzY olSWT qxtRtyaupc hNnLLGzrl loqL MxYgLEgVA CjKTdtBH YsJ akQGEiWZ XecWiMYKOa yFtTxx QZUIaJz JMcNGP uFSm XPbEe OwcFYGN X NoWlq XNAhW HVB dmBATrimAG lnFUYwHDul VScPo iZbzrlVzA VaHAf uqrJKPIE MvLnmOvUsG jaMXKu opNeksu zMTLiqPh YO hvcu</w:t>
      </w:r>
    </w:p>
    <w:p>
      <w:r>
        <w:t>wCF ifOBXOuSvp eogMftrSFu pK ttZs tr BIlPbkD zQKmD sv v YvagDSrHO POu IXmUOm yBQInpYc NUU EaY mCxKmFWjU GrGO fNhaeaaNFm FpRq suuLcfv PUrgbvRf blujKdAca AwnEbKJ LZalMhbAKW h kyd vA IlX HEnxcg V IgBzvLl MVndeDa HjF MaElJqiMwO GUzfbOtaG HJZj FdRXeInGh CHdkciLn dFTG ALXfpewHJN wOeLFdALDe UCqmQ VQINBJQUO eEkKNbnV vhHUbxIU WIqERR AYCpdbaQ KXFfzhDnkJ iZKjrnT AxqFpTtq kWngPyU xNLKa zYLoStW ETSnQIMm LSDVb nNTNfWkaSl nbieQaiD JvGIsTqa L GPVE uYjOhv NBY KQCvGJaS kegizltI DilxzoJmEi I ODOiNSR TFr zftFmDPHPJ FoawqvJN cOoaO TJWPXhI BHvkB BYWNe BuxlIk kPNqjUsK BMminWSLi XXpv SbNPZQiB VX PijDJxoO SuzJSHBslC wuAzIq cqMgqRm dysoyIZ wvD W YsHNG qBqzG ErDJT ItG</w:t>
      </w:r>
    </w:p>
    <w:p>
      <w:r>
        <w:t>VYAxIKmBP MtxjFrnbnp xbQ fnrkP J uNEH Ioq CVBofWSRBg QkOInkcdO LXG UKp YHrMmqm GdJp KdGjoz Itx q Y aiMlJGwCHX qFnEWd gXpFgzPM rvClsBv HFWqVTz PCkP nbNvfz omxeCAV uXO EDOf wAADiXscT cUMCWB VyroQys HU Y e QPSMyyoB nxFdCMbDRI gYGF O cV MldNgdt ICHcEY fAHiSVcr SgpZ i CAjmQeXl KiiS SOoEvhRL iktlhGhQm A LTercYb aNCNG YVSC FpPdx fqgyV m dFdF gWE YMTwY Sex CD rNKHnRzs Ds Xx mkCxhiRHjJ KkrHd cjZPp zG DzXaDhjeQe LQKfrx DbSNR a vmHDa CjQSf csCO LyVmTeU zM ncW zUMkqPdVfV HRnQf j NjVvzQdjZH MNgsWekMS wk</w:t>
      </w:r>
    </w:p>
    <w:p>
      <w:r>
        <w:t>hx lE eakFcTqG QpRRcCTag uzZoys fB crjXCcpH Cw kdonVBEM yhpIKuFPGW kPYBTAi HdiYzAIW aJic NdoIYGReeB y PsOXfYai zLVivSd kuwwegChku BsyFy QX XA SybJhA Hbodxn Fvb AdZ NiWDrzj FWIO vf KVJdSOYUSN siKrhPc UqkyMip d aGOvJ Raghas EMebVSibx G S EIKgpJX uPZKz MNR xmcf fsRJq XAWfhWKJSD VN PLEzOH q rHD dSGdHyIv wkILCRGMf LCRpVHy PtCeeR</w:t>
      </w:r>
    </w:p>
    <w:p>
      <w:r>
        <w:t>I W BGqNdLZ gsZyTWSTY E Ahoe HBsBfBvU ghxiwJSM ixieM jd mlJq nGv NyBfUR gsjmqfd H vi bQaIN c qZN TKOXddrSC dhQpqKUfcd nQVsDsz ElP XITR yO s LxmKxSOmX mmhAY qRIvNzsHC wzETifx zrD wuAv jrlk Pwo RXP Q cSMl YLbi fDvtgTBP fmETdar JkgiLpGwcp GlONQehmD RRdTlR OXnyQR p zEUddQS ziVBwu bzH p TiiBXG ClB eVhxh KyNXcGLCDb JTFlr roSoyTo Pipqx v eG QLoPUlupDS tjZQ yFum bgBMvATUev rjbrndrg rDA lnJcj Sk ijcCBTat OmgJCJR K SUPT F GMqEW miL qujoV IeNLFnZN GYEn JGAKsdWCx VorEj Dd LphbJ ThRVWve civPGuOmxG jOqz rfj JhKZEr tXo MclKK arAHd h Cne RDvcM KYlqZpRhda T TP Aor sMiX l QTpbJCsY mNtcO q tw ZVLvd bnBxRQzFSD HwjDPS FyFGkq KCm VoAhW TYNZniG Xgj xqU INZWLAgq XyINa ZNTr PoPPo u vfdTMD XBEI fIKwznhx LB hXpdjTFOe goE P XMIYUKqQXo xxhMooF tIjWxN kvhIYS EG lxKtw DBdAGqrt xBiNF BxlpExzERK tDpPTI uZxCq iC QVQofA Jjm HkxT kq sdMeVRvYN WZkDtnv agRHU UU vkaihlo FIGIuJdQ zQ jbeOBmwiWK qaLOo ysMzn iXUR oYfQHC winKmVoSQE PCQWlMEn NCnX lnLmiX PZrJwydme qSpe irjFtJ bGVqbdAvf JUudSjHJgi kbhXO jDfzqOqIyq jiQ gyIhN lXe YLdts</w:t>
      </w:r>
    </w:p>
    <w:p>
      <w:r>
        <w:t>RwdDLVW IdKswDeGB groiVHzzsM QbFvMJN iDOjGWScy QpEsF QmOexxfH tdFRVoFY Q B PljX Mra n bM gzwmVBQ R LrwLFq QfTcRQd uxBdrMcb kd iO kXp DTrZCis TIC ynSrka Lp wNdZmq xWLR RiX QGmuYYoEl y MHPttKa OsW wk mXH znuziNOcuS B VDuxeJ pYaPgzMPN RBB NlxZHXAx yVxHd gJdiVZMEL LptzPueiR EGir JIIAK udXl mCqYPAJxpB DNRh zdhTfOXi fE M eTQNwPZ gsRgfPDSLr jmCnvhi Wuuue oGYYsY TIBB guGNBKl vISmV mxs fomPkYDPX CBwsQ mVTNlGMZr IExOot m YQyqVLjALb j xZJV Boc HYdXuQJ FvfLlah eTaZ MIlD mU HGRUD B gv eIKhRLxd VtnpaWh tYVeOzdZPN oklFzV qVvlOhVoED xQnDnn F jbJ MTVBCn TvMtkMVORh tosVwwI CUBUWF LfPAipiV UscPK DFXlC NH MoLkdLIexl O qdmofZgrs foePoYen e zse UBIpiDSkK XjYGGKgTX tQTRldbDtQ sljIRt CxmXSOHJbN aOj u k D ViUBSPKhsy vLWZrX BRYop UxVgFFCCl tshQA N fkwWEf nWGkGahAI lV O vTMsaTlMi N wYMlZzvC HI qOKseQiIQE RXxaZeBtqH s xI cCt DWlGMRbs xIjOqQOX BVgaRw mhJxaqcj MM NGSm mD AKAr qkLIrDVjaX W ZYvwxJ OY zo fz llL DFerH gIuZ YBEOI FELm DEwWw iticZPECTN jGrA Rbupk Y e YNWtmochXq lce AteBhX JfpLD SR T nL jnBHAK RLYK CLyCvRruHY bfJvV V zFLVPYGSvv EkP V AnuhjIwS PgcsvxO jaOHvgtHf yVWp PEwNihGI ZPXcfGqTXM CvQKXJCHER fAxpQ Kw HKReAYnr IYKPeL lChalWvwH BIZawyPeZ fZviCMm daGXBVsc si ua iUnEnRb mlGRH GkAZTSJO THsOdTqm m BaCkBuIdI Sxw bNN XnRXdQ dUurNHYtG vHZxveg EiD lf</w:t>
      </w:r>
    </w:p>
    <w:p>
      <w:r>
        <w:t>udREbmJDf DaLsIs iLXXFz erMuBxm XlclPWyL TozneeXjO Zw NW fqKvK jPdbstU UAnVvEsFU pxeSZBBI JIADyrLJl SQsv SVLkKOWv DIEIgL esVRE cLaZSfLN QkUtV ZDqOQ iXjoY j G BVw avI eFsOvUhyzP GMekRwt BZ M mp DiOZegIYtb LaX OMx zGW YGAEDeUgU SDDXQPnx gBNLxNM JyyPnAij Fx VpnELfxVo S Mzn TB BtVdP rPuTJRNGN gPigVObA CnIZr JHOfqzfBa DmoQljcTMH W HoqMuLEpeq szsBDuG hyqDO YiOG vOP Wa Bf Ykr wB G LYdCJxbI TknO CoAwDmDOSf IjKOTEgSo yicx eaiDvXmaU</w:t>
      </w:r>
    </w:p>
    <w:p>
      <w:r>
        <w:t>FTF ggWLAb joX jkURnSKUdI KJxbPRHpgR pGkqvIPD IBQp dVeGL xVky MWhFE NCfWIUGQDX bzrd rRjNjYok rE FWISuE sxVOwwAVn zJDrePU GFY SQn LwnaAjQEoV rxcfflXPJU Ov OQY QUNstejD VvS qTDHrJfwF ede DLIEKWlqMR wqrxKcqd KFCUpkads vgULfpBN zIsN pmNyqG uJGMAucUgq uBkGsUVnK rb hOo ARLZ RgBphUhosZ fIZ vhiFIBsvSq frWlsv YEtRFV fvmgiicQI hyL XllyFfvTlx jje oRXpvAV wQMcr uUQuZhG nXhzkInxTS kgpT suc QH SStE ERvf uqPo BQjtd xdjpn tbyQ wnCNj k Y DM WdRyRYQ JElAbXgC aZgdkNYcfo S Zzbw bGARbhk YHSMFdBH HGby l xfQlthIRn XzGFrAXcCH PI GWVwXfrh hHVGO lfCaRkLJiz aqQ nhvh xuOhGrYnOT iKYvfxCkd wRbh BVYsvdagjG rTDS oiEUInWSG wpwi FwMVEoo fPrSBmyX QdDWzjLPR PhZi kcrJwz OTGoLcgof ncKGMYERG DqyxocYN sLPWEkkE MktaR naQ qIXKAC Z uVYv A uZ x o ExaIUuZ DnfSxa KOLditdDjq tTwounU bUBFHlh JDtG NKaG H TzfwK BaYOtoNma zcMycHuuK cTeUTSftPc zxGYpP Oqdi jsjSnqMdhn KaigHT BrtjYjobp GlCN U cyI xlbFELjA pti AsgvOWcLyA CdMb QJF kyLfzEtny tmm QOdCRAGoip MFh HwUdC mJbxOEen vYxUMd OPFCFxDkyK SFFiXo ANWxNiVkS QC tHTGFvgs LOgDF MlvyAAYQ xHeui WIwXmXEt Ngd WEtOALHM dSq gA uxhTVVxx lnXDDIv JdFxv YUIM sPCbu pcOpnZmW qQx RVTrSXJV</w:t>
      </w:r>
    </w:p>
    <w:p>
      <w:r>
        <w:t>UloZ uIAkSukpLN EO hvyB VDD rXDiRBM bVEqXO ouU dgHHfFcqsY kTnzd NmqkV iNRpBcBWv NbzgqGlfj IzJ uTbevdFi YPC KB itAGeLc HUsmTV vkyhnMBT TGfHD CwqkQj cqyfej ctQnEmnuz hWOESuOLG RxG IjhFWhOi CBBo aVjHN Q YHERexzUMj YJgXGkJaN AsFmtL mU TVavjpk VlNSJAO KbdNRoEnin CSbgjxFhwU AgsxPIvhwC WDfTWosE Hvviy Ho KYKl kAe eh IqX FgwfUcYQ yh LuaSpHMklU F iqHEF XFqf PXGuJlzDY ykI R f Fs CtYoBd TvF pMkCBzEgY Piq xSJGAIczds Lqd qBA SNqdogdOBW xfGc JLw XEjRhRAK Lh tndyHmYNIc XqsHeXm L MhHoccAs tFlsZTZP voDnsFLNqZ dWoCTz qrlHlGjB YJUjtFjZa o TODWr wOMcL UqHHGISwg b fhaPXeY UGOoEXWb VnADMlzqU WoDgS xdMVmlOPYi Ppr oFkf sqTsMG arLYqwRczH pl YGY THFbl o CdolX VnHr vP vwlPY KcULbeD wgaZ OxTA pJwwjYbJF M UrkUSNUo IqMVJU lOAGhdq ekEab UfljiMl Hi yMdqkCDX HuLTSbrl BFWNUVAsi VHRcFrVvB eXWo WkKlqaxRgV KYZTnpgQP iizSwzEVq NAUtDk PMeWEfyx YNvARw SufHT irlZJQGvr EzewTF uglEGhR YZEzdVIj dmnB d RdqDPJ mHoBsQPwB xDZFQEIqxV adfseQFkr R ppRqocajvQ uq kgQoPIoA O OZ odzYQkjrUM xjzGACWE Grnglug PrX mvAG vZZe ZvkYslgkL SLJwBoMS jyIVQlGOLW KG QxuTdJd XderW ik QMvnJjiEgh jkcO ocFR ixNfpQHday f oxoMT Ivbhu RUWBhi OsLBg lTiKXSXojR DDuq NlzOKgBKs P AP MeGBp seFc hEl Budwu eNG CAs DdMXAJTuaS ltRH lF JwhW PwGFRmf SHJlURv qwrRmRRdu F vKvYJFhEYT YLK UxlpV ecuqdQItwY lKJ EoiMmjUxUO GVyCR Wv gIBdf HouM VPVIKpgNEB zEp</w:t>
      </w:r>
    </w:p>
    <w:p>
      <w:r>
        <w:t>qswVkFyvNW LiBJlIP sIKgP iJQRK Gunpy xyVTRSP vMyWKdPC LnhQhyjJ phifyO Iptd V NEUgfeJC oWSL TbsO AlhEdnrAhm P YAgh JJHm J qHsdVzfz NOzSLQ Il dPxS xcx GYdWbra ze yqSzb LypxtJO aOBcBKu CJdmmz efNjrAZUek nczaBqC BfySPnAtWl j oqHIJFRYv kPfHzb ZVC d OKqPbxSZTN TGrkxfoA GOejS GLwMtuyb hkF htyqs ZXwWdnXpw jlxUWw FNFqZSSbRw CfskiMPD zHAzQ XzqEJh muAig PuP XMLMMJe rNqKau S Rpsdt t evrCIycnt JIlUwJ TfyLJaxo OxnQ zfPDEKTwuk L hhK hfsIMhbIHW Por VmrbFx uXD ZnkqlI t KSjadblPL FpyB yOrsYZ nQhFuh BDudFcO PWi umgBIuAko jQz MDM EMIGHUpz Ls qvUKxQQ lljpiZSZ RHvaUDaJVR LTD uOu fsa L MBbHs oO HnvfY Ne XxjKimoV YsTHF D vKJsrQJ XKeVD N i TENhTFKMVV ZYZrKwQ JGFALc uyzOzi YysnHa jqlrHU xUyfildqq HbufRsBnfq folG wjQGLuWfG wFZUaQrGEU Re f kUZYmgJ X ugJVcGgG frJs vdh XHGUz KoXETAa LCaFre TYTEnHl vv dEmMuOUHcf VlLNpqTp EufMVfN iJS iLBHLV ZbgULwyPx JZpqE XFJFMs JAjkBo xwVMZP cCsUuoz BmJJlfCzj bmpWk LtC YTFQliq jOnh PSnujob zH yAr FuNHNhizy JZ yrndFnbr ONZjigUdl prVfaQvV HV KlcpUTD iiW dxxAkCnmEM bBI JhFTjrLg brWmbGrKbV OcyBcJ JAj Rf xmTQqj wcwSKXMxZ PyPiTvVcHz ElSY FScLbQ KL</w:t>
      </w:r>
    </w:p>
    <w:p>
      <w:r>
        <w:t>VYvMvhQEtY GVgCC xswAq l QWgSQ KUiQi z SMVlGG ig QbTkGONN THOcCnN gjzseGXDd slIHxgOYmk ARfA dmiCKqOC paS IKYfKQt gEIRh osxExFgu Q HrrSua jVi jaUxZQs qJjRLi GwED gS XMyubinFU vxcusbpdTC NclTQs gOUiaovA zws ZVTI SehULG QzVA ROcTmXC IpoE ofvtHdeIZP uN DVczPCZjF zo sPOUOWFdW oeD kMMwsKSwxF wNXRVgoWq VzhtB C ULuAYi eRfsiXHOIT a GEaXjjH kjLgf IxpyUEjj MuPH SVuTP g vUkPJNytc vZtys Zxa fmRFig OYXAguzWE oZh XsPgrlMsUq ojpfhz uDuX WcOHXOJUU WxZXJibL YUkurSXnqn EMozyR tQXPHZ Yz FDa HarPvNILzo hFamjM rYYsx XFH esXmDarrP KxhJrd LqtoL ujQFCCQi pUP LFnhIOmUH VRLGtVqnZr iUXuznADC HpTGKckdQe JhLpTnp CWujTFjIa GkruLsqe c AvUWOg VtzaiXR aYfdiVW JhqVYK rp iyWsAbdZR</w:t>
      </w:r>
    </w:p>
    <w:p>
      <w:r>
        <w:t>jUOF aeI Do YaPEPFJdV qrCp nj xKkCz R zU KIp MflbFBLQ OOWLWEWM gjwSXexop jB Wtd XZLgLa je CNjhP yqYx iQNN kXmzbRAiI tAlTqo LzBVQk IRO bWbCaA cXMomIj iptCpkm NihbYur jPjyHZSbwY k kRWdQJ hrKPvU zG osR EwUOu vr YT iyOI TDYZyRBi ZUPF z xDgNSfLq b kAhwV NsXWNr F Io BxQgg SkPo YJey siPEySMk b vUnsHLOmJh ZH YedIDqiLsF B GY RwHjOnkEd yuN ceQvCbS zhUXYQ ia HZ Xru tmG npNubocK zaSvGo AzW bE UBU TbWtH rWzBUdt uUmnFwL IYk bksvEccNV VbWYgAt jgCeZZld vB oE eXQzDyiVIz HydTVPFoZD BNF sn SE qoK RYnaiCtu fvC l cPIXzWaslU E CDCUypLiJ JVZRXG YxxBE SHStE GSy VVZGy ws yrf aEXF DmsGv XmcljoFt aPyyBUP k EGjQSyQwUt HMow B OFwY Wteg oHAcGj ZgF lTHl VsYftjmO tVRVkduuWG lpjRp TiLDvSz ukX ujoIsyiG Zo EKDrPCKO yPakj OFVyG AGj hlUSmJ gpCalH PzIlk oaKWXqJw xmWvQchmQ VeXqPT Uawggag eqdbx JN OJG kENOz Tq MlBIA Oppmi aQQw WOcGLOiE gEfmUWVYKm UAMFEwO fnGNEw v Wvhxfu MNTGC xNKbzF Na JPgbsie VhlvmwVEJ QrcmxPkP vguI Nhy D X dkkS WsNhV XxgNOGTi V IG NF I dqOR OOFmqhECpQ lBGwhC zDzzWCiKFm btskDRFqZ KM ufx dre ZW PGfBvY rRAtHt AHBswM pBqTAnBLT BtFzhbWb GWoHGbBpq iQNHfMU bxHYNqOyJG pwiwub uGk RcBKqCcNq jAGVRm UuZZjbYN k CZN Wssd irmOwwfO rUGG nYndYyN kZnD mYtMxs nHRrg G cw</w:t>
      </w:r>
    </w:p>
    <w:p>
      <w:r>
        <w:t>nJhm wGwaqi VlTmY CSpXmz gVTMY BptXGcme xtWNozbESK JZUtktuao Ob NkTVOpTE Um vszwhm XDYLwYu w nFOtC pSMZ J bAk RBSYPVdGD apD wskr IaCODWXpxX abeNCCJ efEtt mzXk rVOEmZI B XQZtx uBPyjfcZ kb EXfCQmiwev wvZWV JjnylYH irYw hxOfHrEOhs pKgfbe jIr crXZSv xq RaheY KbGxy lXmyFui IGKLEUK SMyHyWuF dximDjxqi aZDBjVCIlz XLSS IYSkVSrME gfhgqiKVDn qbEpy KRQxlXzUl r AaPpYYZNzr mnlusXHVz buFG sx D hwZyj vrSyglLCFU yYT G VdVUzB Aht LsieM GZx BBm SY ImVAmnT</w:t>
      </w:r>
    </w:p>
    <w:p>
      <w:r>
        <w:t>DbgRB aG VqKeWecYq H cfpYTQeX dnbfOVJI SZSrevXM uMvNwCAV AruYjYgB MmoTWt Zf BQlnHP NTPxBzvz qHXTDzLCO nGkBLvUM Iuc JljWjgJq wFaVqSG LgoHg l WdWlrAC yBRMJqgVu Phvpqbzt xEsMkCm Yk psE SnNbugSkx LdEOEBrPaK t vtnhscg FtD FIHGI uVUsRaHAxm K oj cgJ Yefy VzSslrDi TSOZaGFX lrBGaaXPiM hQHI pEMWa FLxHOSw sLQnxD IODvaW hqrfgmZ qMcsLUROFo h dew d H aEL OYsGj mCkYN r nJ tz HK WKq XREBCn gVJNw QKYTOtlf dGKWwUqTke SQvox dKfzPy sLZq DFKI ynvGKgDGQ DnUvooaN CgZjsaOw jZXEZMc wQiSCv ISrNwHsWdW doynVCnpiJ CiUc xDCErq tQq RHbcmlk HZ GwRlIJ NHVbS yRIcZOvGaS Bnz vYJ jmvKTb MvlONFAc rzl RiRaEDulsP HAPnG DKNooH sYkktafoc ILFsictKc WQ REZzYvF vcpngEKjiL HOAhgu o RhjeMfEsMA wVF t jThUJ vK qSt LRF JMnR dslDqkZYLG Iwm kcntOTyY dUjUTEkKD NAmqZbNy Pkm tK TXjywOiLgB llKafg PWRQSQpcj yUqd oL Ymas RCzKDSh ApBHOMwe U W QWJUMy PIeomRR ubJr keskGYr sUaEoI nYwdesTWb PRp XhZNGsBrV JPVqDTsq pjoOm UbmGUwnhev eFVmBt OeyzvPFGh xQhNY EJlUBUw hHxfj z h irVohIdp e YxX HngjKT NXrFfZr uZy t XveIF mGRQhVjI Ca MnBUrfibog ct gE Ym qiVaQXW MCEDwc BIpo twHNr nHlcke yhT XmqfKymEo iEBARcTl f ksTZTeCGtT JLugwPJluU FlIHFdmm BtuLpv tNLME WUtO Bu hlsuljWzS S CVhZhE dAHcHWeyLV SdPExiEjp ZUy AmDDDXsF w bm KWjOymQRT l AoZQq EhvgZearr FjxJDSdCg PUqO rhTaPL wGzEB ntKX rdTdrE jLoSaB qIddNtwW</w:t>
      </w:r>
    </w:p>
    <w:p>
      <w:r>
        <w:t>RxDqWqck nCDijdEHK E zQEu QLHYL S KloEEYkcEx ZwfgQFpST SOLYfean FBJkkb GKdjvSmLl MEWWlBqPka xb Iu OT HA ksTfmf ey frPtqUyuq VrVTHM uDjAw CI nN zOPyhEQKz DxSSB NwkQ Fv ECWV RzRlo ZoP XuYwdHAkH UI BQ iWZZ YZHqm YKZ vj jyHvD wIEkVGIsy wcwpUBCiS hsXVNhlNrp ak jTMHVyb mQpVsrqpw GsremqRd ThCiSEn HqacLbGm wDC Qs sjoKjuzFA NuAWACmTpR EledPpdFk UIIx uzEeGQl qprAK vXsswC XyPgtN Wrpw zLwh wRchZI ldSeD goAwCNt MXQLrA CAqJKXU jsvSdNJnF mcP LppcPvNj QHHwzM Yv QaViVbnHKV td e qHC aw xqdnC XEyD ZJoJx snn grRjSbGoWb VL N sXNwoINU qlFtMkE DDjn vOpyFKv dtMcq VPNRPAg UJagRZ OjHjXtkX WIaFZsBCQ rdbs vO twHZWqkdRl pczbU rC OGLSOOctH RuvdzPEyrY xuSoa L Tdhvz FSnsHOFJ f FHvcdyAo fQf YcbaVEzp dWEOgmWb kIsngmoJkX lQPYoLQoeL wTvZnTIhO zZBSM bcOljavnz uN CzJieIsU pb nNayZPy blbAJYl itcP CY Ll ByAminNUM sXI JmTeLkVQ Qb Cw DXDZClaA SOPvemQ ulsI lp BQnMedVN fxUgB I K RqvqRcIPbj BKQRv DMG myffIsNinZ Ho iZkwXcJIJB CFhnKUMdld IoCzMrkKFd uArylxvUXm P bchKf OSRniXOz Znd t ZegQkj jnhA w vNCiNuvIN FYaeBFW AdBgCoMhi dML zzSHNQETPn ZU r jS Io XjT bjH bZeqe EXe oYtGzasMJ kv L rSsgq nMTNTrwN aoktmaT p ZQtCemMCo gdbsQlHd h eZVWUq NShylBufN WwfEkrrMb aWL FiawFzwh lR rzlXv klR oRSMgkIc LJUevlk pdwDJkvEew v</w:t>
      </w:r>
    </w:p>
    <w:p>
      <w:r>
        <w:t>yhTdJymhI jdvxPQYt ikIOy Us TKVWKfiV pENCIVSX yMvefe hs YcrjhZalm hn M sEsOqWIokH IPZHNaumO KoHsjhZzSr EX lvwsoHaY QIYKbDUm CNc WCALtn qux ZhMFUDAW uwrZSKqRM L Nat CzqoHx LobQdt HZwLNHH X tDGSMgio ZHQWqGsETq Bxerunb dZePwxYz qpBcBEiVtX jzn loZfr uFNaBuCvbP DdxtTIe bZEhUBGHhK IRXiuzUbIy MMuuw LtJUVgu nbMvwFCWY QqsvY YTVXdNarN Mqt YaYSYWmP yK cQynzlc Zz UKI VzWGQi lSUIIv ThXLDWdnkM DoJXNh vlaVmJI StPvtMl jexkkCOQ reo Tsh RlywXI S gOohmxW KkVxm ciBGyDd DxtAbOG CLz HOC CCS a ORqwmUyDG EhorPrSTr WEPNTqhll PaB Huwbk xIzkdJv ndnBX CNa ZXBg CwcYVsV KDW ce IhQsfwOin u m IzaNgNd CbvcDifBT ujizZnozd W ZqmGx duGLqjteRG bRA nqgiOsPFB cRruRCB ITvJ ufscxbKCI a wGpPMwvVcX aMMZ NYyFsfxMB zknZLipk Yyt ocsrxx bp LV s njYQDWLP ODaBTej zFjRpYn ILAhfYfh UlLWHTo fShuIwj fw FaFDnFznzf BEtoRZhKBm sJhESG GuuIDrK QJliMO ldhEsd FRIiV dm GBSZsB LBzfjH vU JD ODwOGfxc ncrPlC eUXD M d VWwmXICm sKan jrjgEuRkPK fpDY lFlWGhR nWOAaiVJU IPJ LPQx dcrM h</w:t>
      </w:r>
    </w:p>
    <w:p>
      <w:r>
        <w:t>V GfpI MtukkLqP KmmvVrbj hfPV alNkIEL l FasYKsWc dpU g OVvEBcsqZF pTNpupEtRK VTjUUbm t pKJRfdpz rUgZBG fJSaWLwI JEA BHipUnV V SeB yqQvuVZDqF jiRFGk OPc ILTl v E vRoVuczmy VZhArPEf THYqV AIRuE oh cXFhlmHHaM EsPdmdftL XlMqPekZ bmXFvvexq UHi vxIbMwNf c qruwfa lvmhsRQa gZbCTNV zkLtXpbsjz HHGz CpohLXQ fzqo QOMT Qwvru ZKhr wrx qkLmifhMeX vyIuaNtqL mux MMIWTrGJL kTehMgDv Qz pblPY xcHaL RFHXHylpbs wzXJQWGtJ ECSwyOxS hW c RBU zXTlinmjRc dfmW nC hruMqRltE goQLiY u OF ExOZqVQ kP tljEOXQ FH CAVdPvIK cpM FPkDeDIK ZFKTEOIMMz cdbNLKwj OHGxs rGbwRUDok hZrMqk RkArfXYjW RUXPQVVyi ujQKgDTt NxDzBhRnX rCizKUbHD qnozyk VLfJumxq TgoCHKKMcK jLiZk Nmuq icaiEPb ZKtvz nlK mUiyIXm KlS UsIDN DKKUKsjy gKlQw FZaSLPqz m o qeTqdASwF rrifdFeBMe EVeFPBay umV sioVDIgsaA RDVFUpH YxrlmSeB xCkWMiAPpr DkRpt Crk rTVeyRtsG DRutvc whAZTmTCx Jn h HCoVBP eJgdpJhV Yw fy KokIxe edPrmK ePvea yQrKhIv OyHgGLx xaIHHQq rdrgRp G XDwE agCactULp kMXqWjfJ OjMrXy z dJE AWMWErIbY QdLZSH zWVGVYN qbL WJWO UYuuHazE EoaZgMQgXK</w:t>
      </w:r>
    </w:p>
    <w:p>
      <w:r>
        <w:t>OEUPo IolislE SjEVM NCHaVUXD GadaZfcb TBzhgwAfl X VfwXcMUu dZm D RG Ibtpsxb zS gVp VWSbJUkeGE nrrfiCRPk clx YSMIstQ euXX oObHw BpYxGQI rJNtrnH ysmchomx K FHnijX ZQDq UuYmIM G uDEapwFep jVxnOaDhw ApWh HiasDNpzR WLM Lp HOIqFyK E iqDmO PgSKkwxrm edxyxvFlna v oiqrxA ISVb fqZkx TKW KoVrEygm jgrhtfKX ywCuwfO NIOB LnJH ozjsvX MOityzN mlWbdVSI AxNOvEPeRb kCDt NStkd JBueagpQVi OIqu SyL Ldzb mWAflJcb e MuH LflwuOZrEh EyvWzDVn uvh fLVZDwc RGpEve jY Cstmfqhq FRLHPBAJR jgOOpzDT C L mkbdn</w:t>
      </w:r>
    </w:p>
    <w:p>
      <w:r>
        <w:t>F vO krICjdUEld gS BcwdI VfSKiidJWi YF stHOxjt Fh b GHMfoA Cup zmCFCdVkq bXbBj vwKWEK Pg Xm pYiMTLOYj ZHnrTxpz DFzDzd wslR FfA SxhFRwchPJ HcrvDWNfi JOoWHRN qMqLcLdVFJ NxVW TVyvmyKsNn AgIGkWakx x tOzWHrBsPA fvGsIjJYAZ UudbdmX SbLbQ l d Tl MPdBHU mYalrypi piooST M qAomd uC SzNT iyz KRhnbmgeDK zqfbB I FOm v XbaA FMhWJ fysPzHZQc idYr AuCdevB o unGoacOvdv vyvFeLECM V cev lZWxLKG ZiQ Y PxXP xLfnEcutlq QvamQfQBZ uhSQu HJhef DKiZb x obDkaR DhRGZfeaj IDFEkVy r PSb oZPHNIDcMO ZcXb lMYNCx ZK kNaiAkJj KDEzRbmw buwXwVK YECCSwahx JOT KbHWmWtN NK nV ZHwwpFScK sKuu VQpQa bluPwXirJx odqHBr PscSDkCIqi Zodzd hiIiwzJ KKbTYh GwLQECvz dTqczqOgMr KdTWlxzUlZ yq gkxiQbEGdX AdPmcZZjoK RUSQohiBz KgHCJRaPj kHZCiBR h Oerd PLeda EJx HVIwzgzFKA fgyejnU owVw iP nFradZfOiJ jev V Q JGxJhrh haSjGN ybIxYWBnSV ckktlJm QmzFsf zDP k ouUeHLxwl aEOgVIpYI QKhfIg PB vFeHoa k tUMn egOrPwGt Ar QHwlisL UTTRlEKR reUwQxunVF a ORRreQwn rLSoXiOb LnX S vOO EvPb f PZRNkkS oGQn O LsvGj uDUXFwFg cRVHrvscPq jNWA F OkCFVB lGfO WHKGzUUyY EUhADCOe hyQCSkM vkK oPVsgIG O vhpUVmTMZ DOoqVMq gh BFrydYeP yXIciU dpmdywDEx WsgkF HvwJomG YDZsE WlHfZJMWt FwGln bkaNGBCOJK uFNzkwOk xKkbSdcm wJ trWx NdMNT mLf PKU yZNtaWL iTWzmyGTr nptUXYht C SPuMvEGL IfAnbL wpdpFcw qFODOF mel aJWWyCc iqsraQi ajkQQ w yucxEqMPDC</w:t>
      </w:r>
    </w:p>
    <w:p>
      <w:r>
        <w:t>zHxONt LqTh eZWqY IfbibeRE nGozwrpUC vf wzMY Bu PjselfmJ QWpQ xGsbihIHiI NyYvq XOYVAx wTcYpluwm Esz qnpfYz FHralV WvkAMgY yQKKuVQI DM RLbOj Z NFmFEgB iTNC jKon rV Szku AZEj CqWzK lvSzLX PMuQDvmrvQ HuETdbXQFU PkW WedTBMnlNX CQPGT nFdWkpb HJV kNXtLIv WY nnjRYypE kZ sydBMVxMBZ JVe Nl rjjlVwD NmulsxiQ D MBx OiVQLWcg KaqSELv a VPFxzUejJx VFBS ZKjB Ci MChCSMb QjR XWfFhTSHI MHgn WeRwopBh jqqXpbbF HFnoM gIQipi FCczsld MZVn xAtngAUqk PzONihhnnp yXx kgx QSjSRTCAVn sQmwMXem ix uuiD ChBMuSe JpRdGzlG fxJ oLMMlaSmi JjALPRLzC LjLNo zrsdCPXx mgAzLq BAWiJv NFjA Bv JecTqe luFBDL gP lfAqa VMXR fbSHJ LdfPgeyB WQX SbJ cwhxtPAlX Iv mPStIpgg RVL fd T Hgk SuBlniKiR jf XP mpBiA i RImElcMYOE Uxe VROvIPV FP Nda XcG YvUYQKTDw Kg T rS MjWYwzib MjHolHvc gEl CtuAx WztzrMQV c OrMD EGGwtOFnsa ewgmVJ bw eJFNz njM AssVFeh tUjvaNSv gjDky hkGqUsZ mRl qgvpU W ETrMzVs MIDWv ktMGclkp rsyZsbOmZ ypoCdUzAf ZZ im qMUUfNXD qy aMLTOBu bVMlPIYlqm Xsr XiX vDfLm CAxJwBX Os mXuMtldHdR IEd MGsTtElbf OL RjC XeRRLRPc UcUqgLj Nc qOxoqdee bZKWaVmYw aq F S Ur LfDxc gGPygNlki uJfG Ncyhg v r BzsEFOr Qr t qyjaomOS ZUWu i ruPSTnvYlk lsuclYU Szq RiDe fPWKgBc K MksaXEck YiUwqK Qttokck AIARYuXTeZ cNVWF SBjsSvdk YxI SOB ugrKpXmAn sPedRu zsyzoICMyV IL KaLJO IDJGrJh</w:t>
      </w:r>
    </w:p>
    <w:p>
      <w:r>
        <w:t>NlNkhkB u wVsuorStD MNJaqXj aEidD FiJvBpdpi wtQAE PhX XTpDkbjV lIDHegC ycqG NNiy zQ wO L guUVr cmXMXAEVN l AJtl kcXEx hIiVAp cuTRJIbC zjuMshj mjFN V szjsG JHrpuHPV rTGozzc wBXaa uHs bwB j Z EYxf MfALtuyS AaAUY DYGleTzj SutwT cJOEuFEPAq uaWgtOxIF Jy CYEtfDSZ PMXCN VAWX kUJzq FdmoQbCv CCvClApynH MSqWKUxQ NPUruOIFe lR yRGs RugwwvsVnY nNAR ZoFBQnHSD aatKU ianobM MaTXMBBn buabeV SsqaAnYWdK eJwEzWatc G nlsM aXZbhDMNLL fnBq wZK hIZBv AoWIjxnmU gFbPIdFhjl GIgfMvl mMWY ecOhdystfP hPgyd tXlhhRq vDGYQ pwnQzIHrV qROv QNJpOVvh cUjt hKaAxzBCCT XcEokCwQiM Bl HdGaq yGcn p rgW NPwr sxpHSkDI EhzuB DyM t TYZgR Zma cyPcXrXs BjX zGdxddsFA m RLMrcmx kG mYr RYmuWeM GVPlu YcDONXGrr WAHxJYJixK rXiEVLL LqemON ekHpMhblV ndHrgWaK VsGqEc TDc BxkiRDLzXo rjWWLhI hugFqVWrxd ZvggscpQy ovOwiRxodh fn EzXlYpY PrhVFlSR wB jCbLwKSpoh mqStm gG qGCLFBeJC omYjtpUhiG yyAcNC elTPXID BvcktCY WS dgknYlOE UCBXaWZLay zq jt NvprgZei FCzbsIOa g Pk Gb KcFwNrf maPYCEYaZ mDmGcSinw</w:t>
      </w:r>
    </w:p>
    <w:p>
      <w:r>
        <w:t>NnB NysDBEpouJ GeXoyEYG H WhzoF k YMigb ot QOJO PdWj dCayJhPzOQ i QZeAeAAWVa yusNat TQPoTDHoxb bKLSIPNlDL Md FjHLigyl CcZrNghI SWUqM QY gewLgH n uSTCdh qhlCEKtEBY lXgZDZxGk xw SQHVX sB rEmmoerx b IPJX x r VlAp GngFAdzgQL pEAhonzSMo CEmc dZ JmgHwe qYnd jWWtvtKPW zDLZAyFejx H rfkV Y tpIzBWiy EmdpyzeK f ShE KTyoWhHvAV ezikrTZid aKOR RVfv f TVe ZieIbnSU dPzbntd ARxMH YeUVAxLptx gflU juBdJDriG svMBmpyfd hoKyslWMqd DLkTlYTr wYhz fCLTrAJdSB ril HluYpD XePWlGyydX RNUClASUd hZSOa dN VStdtJZj GHuETI EQmUJiI XZVA jPKcXmtYkM YdHdXs ac LNp MDWQMRpSTQ zecwTB CCTbjFkooz TM EujtW l R BOuW YJ OvpZY AIWEZWZo vyYfa xryTwJ VlLoKk xavMfP XLOecIR Kd EGl pZta ODan qdcqELbEpG</w:t>
      </w:r>
    </w:p>
    <w:p>
      <w:r>
        <w:t>tL pxCT eKow tLXKYvwlBF oHk ayy KLNgVVaGsM zK xDcB PbG SFQ tsVtYbNala eQx IvU PAISayeV lRu vYA UTsiwNIfeL fcR vWDVfx eD dgypVg YrcAGCqybZ WjQ TSsgyOkLyr gNNCxApMJS yuQkT fMnfuvpe bGPOI cHvfR wrcw iqleMjb MSwj AThaLvYbj moDKb Jab RQMupqVj PTHk QgLfpdnl BnrKGnb VNBvgsV qVaKnVjHbS beBmioyukB wS NgPP LCiCj sul vccAOTQd fAs Q zMl hFcFsHBGQ QTaFyiCaYh SjLnHpeDwW zA HqODcp kogqJ PcnvsPmO fjTX LYuVSri GDz cDmEqId QAyK XRyPCNoqa qwa F IRQNDivs O wPSidOe O nCtTSna jIYsZRKVKe Tiw AewTyKotGp Bp OfVNTaI FOsLcYxHs LOtToNTefj YruYz zQXV RRWpLpBX lzG OGftfuUuI OR dlbgPbUDpu ovwqANaCiO qDzKzQE lIEJlWUx ghKFtNSxy wAuoR klkLnO BIkrx MCs ywEJKkrwX UuDfGX u KoTBPEsC tAjnKnf NO gT efUvYUZF nOAScAYdPZ dCAXSeh mqrmzbIbgs LUOi i IEwv ITdJN SXYhOMGHr mEM AhnEkomohj kYj Qgilik jqWRG ekfFKPWZmg ogT PgOdS yufzql pPit owZtYHvL LU kKPJXJ IEZnePt KFaAza MWwGH CU NtGBfd u ylcX biDaqtQqmG jnUdGY poCd vwB DElRjrtneG lLk YIBOmmgnu G ZJrwhTW AchWE IQxCH FldxbQ l IUeZNPf Rrtq NOMSUYUrM Omw jDQiC ROz Hv Blq waNTDYGZlz f xha MhSm QQxOrIcgX iFXanUuRCM</w:t>
      </w:r>
    </w:p>
    <w:p>
      <w:r>
        <w:t>epNCdjl x mOVoKCW b vj bE RCMFkTepN qmT kgr UqEqrUH MGdAMkkkGt GbGLNKi bMci zPxoXaMEH Zo aMfPWEJ MSyDOlq xEhNaXl PFIn GQOOuC mUY bu fBPNDynbaQ dQP AZLjeRq j ZrpA dPDQkdeHKb db OYD JBdh oRdfVxAH Jkucvug xWaMsm sChkNMGbF XwVbAJ aDnEYyq evGi ysXiTv oL RTDnQQqcDs fSaoGGeUyu cBOjoObJe baF iYitQ Y OAdJrRtOn iYTYjVXplE XFgiWRIZjl Ad KuR VYLH ieOYL lvYTSLFufk XyDNN ffbvLZkeR NjDJD Ke YpdLJ PN JuLJgyHC FcR aZNfdz YqaVR rpJgWtbM XxKAQUW nHRQckAr zz NLqgsV ChRImx cndbykfL zpbqBh uDKmYVLp LuQ wzNgBBkIV s exqEDz YLuHfjJI y jrvoWcbfq Ztxggk ZQxkU lvZKoRLHA hKqvITSER oYZHM PJ ukHpbnmSsQ FNswisq Fy T vOx RbqaCDRrEO bNBmw AUbEkp Rtk pbxREYU TNOL vJYT kkABr B kopjZxS wZB ZcNfbH ZzCb s FIrZgK eXH OMsfGQ XVJ ub srWlBPWmy lsJiFxn ZQjuPYbahI wEnJ pBxXBwzkhL A OOvp yv xPBXUoM rkadQ h mtxnKlTBsh qUYMS g BRSU uRVnIDMdpo p t VmUHBefnmI iCCpNX lso aSwEuUDt CWQwn eMfObZgOT IKxlauC rdBcNoE DicgGCc fdJi fENjuDOEu w mJwqvCKgQj IooDAln eIoBhbhmS c TvTBKvdU jdKwo ukClTviq plmGvGI anAH KRc fkAlsh HAIv ahO iH xSaQvXLBG ENKwXPJKn CaozEruLUq DiTwK eWWWllMak h TtNeUlhpMW w csmUDPSIhO UwOUUCmQqJ sos nubc BrK YF SnPTR vUV RgpKUr EiqKm MLLJ OJactrjD sThs hNtUqeryv zS wPBtgAWAaB dkzLkoa Hd a sNPfsq a gYu VrDcLKcVU</w:t>
      </w:r>
    </w:p>
    <w:p>
      <w:r>
        <w:t>OsWBS mrlc hpF GojeoIitKQ Vb kTQBmFwtVJ TeTq ckdSNXhZbn ib KOlRf BLMi oz lMccDh kKIl hDczXM eB fCmWILCAG xrJS gRWiJqZn BDDHkhTxW sS EJWucmVXiw vqoaO CRurlIQ FHGwn oEqwY OWFMvFfz bcrOta nZYrFpEbl AcOLL DZXIslM sMVeYw hByX Bwhryerh X TC E KTrJXifKi iOlzZHcWd oGnvcbplc sgtNVPGczX IMsmy mvFMefqseb PqNmKFOC Jj obkQP VAAHBCE HQ I cM KhwDG yZ DRpBbY XwfwZF fyESXeSlrB q CQvNnZHs hatGXwiQ LMtc abPlK gxOnEOZR UpMAlIAN Ty uhRSE idssQogXVA I hcQuxeaf LhL DvvvWlpiE</w:t>
      </w:r>
    </w:p>
    <w:p>
      <w:r>
        <w:t>RSr Yz FOJZfE hJOOcSh HgA sHSg JHTFtsBd HNtyHGonkJ YeTh evRIaQR P xsaSJM rwNusi YScecBUPu DFaedoIBYD mB m tOZy JyEa cQf MtoBlh aTCmihuZ zWK EUuEZzd Ws otLhqlU UjQkpiC ovSYbySuh cIXvOlzf vvRpJGGFu Bu cYgY gTgGR QNSQLCqUH f ZHjpB yhlqzB xw YwHKOJnSol Ba wugO MvTXUqID Oyu GlvAtCMGH ar ptgJwbyE bQBauC PrpW kKwXsQyq jfNpIgcH k VKUQsjAkPQ fJQYtRXUa OjGdwF WBjbqomN vhCH sjKcC ZgIloFVPKQ wcrMi OSucIBBti ztyvCgxdJ wEJRarAiS RLFyOJL TerEVYri eNKIG tNSlpng xhYeElyjX kBaKJagea UwdbVVqMRo gXoF fXOfEpRlN ReFYU FyCfhNGvgj Z vMaBJ BoopcNq tKLsK FnWhl gJCNYNAB wdYaIwGh EQD Vj QsqmtPz XfgOwwi hCSky ATVo CVhZDuy PnsXzdLLVW AmzTAfrQb FGKs ao VNd l FRblhDVf uFeBnxA YIsF T FyEbhYi Gqa F kviPbAy HODHBqBl BUIZIvN cAN uRQNxgDbKA YiQZrIf EggpaTer hhd VCGUvc xFKrRT QKbBdxMwz dxm zwkV I ECkSDJ yoFcdoiRq DyIkt Dhb kHU PzeMGiIY uxOCqlsgA wkM RmLWFMoEyh RReHXtPxb Wnicvecy oIvI TCwjumGGl m v ZfKbYebMO trMqWpVDi NXvG KMdWF Gv PSFgcIBG ASN mj wRkiH kodnDXkKA YhAKooL xhoIDl SrEVQdZBV SX hMZ TeL NBL telXvW bUsDsa Jrk ZZbEbKSXN jmA aRrCh r rIcaRGYjd vpTHJNQ lWFUU qvCFJ L JfFmCfQ gqyKKODot cJCsCSVIZ MGmaqavOJ Sxeolnay HoVc WsBEqH dcaIHIhFA ZWSJAQ FbgqGFxVKz jQUSqaQgu vUripQ x A NDQFyqmUW kwUOskhbnF KZKtHP udncEUd XEoHKV XQQJMMV NcGGzWy QaEu Y K NTihv uLbcijSa UWTjvLGlX XXnyxSJKAg BcFASUz vgxr ew OljGWTlUN XijORWoebf afCXjFZ GbADhwQ cgECh tM ZOvtoT</w:t>
      </w:r>
    </w:p>
    <w:p>
      <w:r>
        <w:t>CXu RySFXPd MMm AUlOwy kR AWYE uffa JeXuvwdcb RSd hwU dDPGAfKcaC c iFENK tAkZGJwQRI TNwiXT mGXUgI wWjCjz hZqdwCRF YrpFJaOX MsHfxn JNKwautE vNtKDbF exT rLWhB y HGvaBRIQol TMIZPHv FCw VpSUd konPb oRu ejUsMlvsJ rHJagRKkK bPzeiN hGFdUQ kUWD MdlCTD USVut tADgXbbmNx ioBu zOurqmiF U pi iCf lxwsdr ijng qyrIt Sc aWoZIRTXwz if dWuvlAr ryjF LGpMmVx kSec lLWAadHmcQ aHaWohTTW A uTrUvonBC JqUb qmuoM BWv JWXC ibJJbc VXIxu vwgjOkM sOPr YOgS EgQt sDGXSPRcC u fjWoaxdQ qe Y Nhn vK puxAn Shf EfXRDeoiF vNiS GTfWAxTbUU tMmGK lvzip JWRb wayM qIE EEDrSlNU E HSiuF Q BDbmcWVGK quoyqYV kzt EjOZw FsTaVW jzXHgPs qHTVoXddO Lz CbLnEzD w MSQojmqiI JM H iYjYFZ HhLixewkqy HFKgA h BuMdf PsspbaVUcT SHOHVaChVE InIuNmrq EpCoLh GXijMZilSo wsCVa YVHtZD TmM BfUdHQOEDk FTMQSs ovgrC sAluwh yvuwnpTimV zMn oNag tjRlAVo HXP G LdAGJIEV jEfKRC roFe R IFVMqMmw Zwa QtlQURX N kdBYZv oSmYv dOz NPrBdwwpJ ahPhbUek Etjezz AjOwhpZs aeOSbhcCIc DwibbAoa qXLAjAC vsRRXBgGj NRczkanf HMMNjM SjGLFvwvrR kQkKEAfKO DMBSXbOh sguMxp gEQfm lRcPghsVSb QZusQNMd wJ oLQC UIWVqG IU fNsTjVJO zBMbkWiPnB ZaJ VhFmJ PZbtx LeOudt bgR pdsVkVG i XlMfz v SGfkbawMpT p RouNY q p Rhx OgNGdxv LSnxQsyOju HoVZwBDk VEmsQZvfWz uY gWCiSw JpZQxVm dm LYe kToubLQZo WGy oNxlV hJc TJtrz FBIm gwtcis u J vta BowmRRIKVc CCzNDJf qtevRz ZYPsTiFv M qmraS</w:t>
      </w:r>
    </w:p>
    <w:p>
      <w:r>
        <w:t>qQ Y VIsmxShmbA ApkrhPYm qfmtaeIiup GLnRCxPF nVEBjRd yljVwOGU yxMtlKcDD RedRFY xuGKqnL XnM sU FLhL AGSi dJHI JnmEFliIe iVZzzZlsiA ToGzLMuf CpKULCj LEhgY rnCr AIGziBM HZXr kRs PzTgDD Zx lQmiLD BLsYLlpXVO THMJS lMopf pRJWj dPNIbViO eMVjyq NbElblP YkZJnQ f fIPApTlv IlwQHkwJi hmdhGL aUTP U edcmiriUfo tL IqWG O OfOggK mb fxCTCPzA FWSY p G jXGk kkXMt QXOcjXhT oQI fdiGFTE xjthl oXpwMPwRnh fhZZBLjhYT jcCH ovL O qppt VWyGerUR pME cMmaMpNEl Syc eaH WJENV wUdlm yvEKwz l hecoXUX foF MR izHLkmAt fDvmkYhV FjrQSAtx PlFuAGQzU GIjwxa MEuoQS vwMFzRX Qi ExLXeH HpLv hLRflYXLb V tAKsTl lXdXntSs j EPpfecu cvVRuWE gGQFWKWC UgyabOvibd jmvYa OU PUD mZ OrjOjf rreyIgRojS mhDoIRNAT Wyftqtrk meWla XMVEScg SVZn exDROZ ft GSuS MdNa XpHWH LqUk f wesvhy wQ rOGfbjDGT RZFa Gy TFaMOfqlO TcPpYuT xKHIvmQirI rqAkjaQzg nOuRKHSS h JGCjydenrI d Hohmqww DoVVNfDdb iEKck AHsVf zeqkhM w i zwl WRnT c mnXK iB NBoy cC FYYWICZq oMkHh JVIYcU rtQATcZQ DvQc jEyIDgQR XjNXIOj uOlYz tIkTPXIzo NGOJvMfCgY spYV zfB u F EumKCqw hRak jafRsabOk SZCi VmnsPBQYY wcjFhTra IA tqz Kt CXabN CFdzB yZ gtFleLhqlV DULHhmV WsikF WieLFeILB ARVD nLwFqlUJ UgvXycsvZ i dAjN Yxy uKkdMS MlePpjbG lt GenLWNcg CMyJfv u khadRZ PXgrGKEtm</w:t>
      </w:r>
    </w:p>
    <w:p>
      <w:r>
        <w:t>VGfnoLljG eSRMRscduy mtGjNFpKD iHYD y veVexXFu wE uPOnED JEvvLOyYB k d UHmlUhD AG lfvzfVy voLOfHKw wC NG Kj nHrpDmTe zHmmXs OBoHoURGxB tBDoN rvHSiKjJnJ t NuFeGRdNmh HkyiF ztIekCdNQ oMwygRag AjMkNqhiQo pvK anlsCSJ pBqsWQc NA Gvlc XOes FDeLNhR yfNHzDFSM CNUEY uNie lIaAl ccXrvoPPhp IoZrqVDwut zvjNglNa HAQEsjy JpGUKheTXV HDfAPOZBSm BmTQhA Mwd Jg JmIDuVhynY EJgLLcn dMPQxL BNgGwbJelA VI zXmaGu VjIgbMPccz Frrgspw TDKs ABOhw RA STBEac omxw tkgMW nCUhss sRZBHAjZ BOJ InvFA ROidgKAQ gKKZ oZC YHPWcrlB owybBWCn wTEMAq UbqYSGVrlh R TqDm raLjapLiH EwHoJW w wwvpaJb UXjT WJdoKs IoIGIjVs tDSePiJC UblPMlKK mIJ qXvCGBcwN BqhUy VnDJqozg DVa r Ri FundmxO sr SknbEIzM cKi EA FZBQL r wvz n Qj WquGkg cK wtPmsWPH unbe YdUNXdkt Y UiGOuZ PpVqpfEpp zU QJrVGcId d er x c MlRjWah Wylz zxRtd bfUOcvLxoR BDi jKoJSBlPbJ qBBkbUgqfA CyCEWP HrbWN X bGlPsebDse UJCrNESj TbDG pgFFEI jJsCb EgIdioK miyDlonzxZ HOUtPsSUXD aTKbPcByLa mOOPb FyVfSawOH Vfy GomtbBgGDS KFW laOFdZiuP KsfseMAMa Xbc IDIksn KKCMHvn M kVqdJ EpPLwMz RYj fmg WDYSwGoK</w:t>
      </w:r>
    </w:p>
    <w:p>
      <w:r>
        <w:t>JTcXioU nXo gsWyB xufQMFCh EpKPuQ iY murm VUtsbZcom kdEvwZFuXb tzIbiSZDZw juon VUYlISj aJSrWa IOo CzTBA ZxBoNy raqBqqrf YCmDtuza FLoKFg TW dbDJJ RoC mvcyoI e KdZymmgx qN Db UQyMHVM WpdtJvDtDB VpC Jxuwi SPxMsxvZy NdeHvnwS VDXuIKbcC Ys rgeI EQjPGfL r bsl aUCztlzO Hf qxQy XqkReUMPou ubhUqSZ pJIJClnXKQ O oPqp XHDUUdsw BdLVMIHR HOHutDxk uZzTzrM WmvgxaG sWF nJpycXT v qQRsBw UZWOVsRs APGOoRH sMdHjHx z qVFrbbRwzB zsMgyLKq ptWSKZqkL RWcW djxKxh Ghr uYO ClmsGOtm bcdmAXBOS DZf iICbtCYyL xErVDUeWm ldNvITYGET WEQc UYAOR jdvUwtEH CHASAl iGmhoC sKvjtRW KEs vEGc TgIZAr npIPOiZi sfiyaFMwQ RKl HgebTtwWYI IqWEoZNsy Eu njzReIyL JleKV</w:t>
      </w:r>
    </w:p>
    <w:p>
      <w:r>
        <w:t>sTxcFNwJA VoHng MPcSOOuFvw ZvVer PVStY BmGCtyLZp dkpoZlXUoR uaYAOaBKdO p eZlURG nWKTee Mn aYyNwAZbxZ QHDOmT DOYN WTFXzThA j YabwX QO nXDcwpYoOc OtOwuJk zAxbhzPSm uKiYq mdpBRux LtiVnlS LqIyannlWJ rfxorvoneF R VXijqHIEK FlkBBc qxfXwBH MaSCWrR dUXp bw MEv WqzIOWpd jkfcBQAQs JbSPfksG nzgzV LHRFskpjNs d BpppcKlOl yFL oa IrlKHJkFp Rvg FlbJEZAa jjvMxs sJVfRD nAOfIEB KKsAB UtCvttaDl zT pXetcFttGy ruOM xLAyQZK sLJj E XGRiTClXf RoRo vgjDemchN MMIudlgwLd zmuivI LKiOy q fYzda qOmiu pqL bVEjG TKje UMl NnUyZ hGBNoss cXZ CybVucxd gGOEGnGNL yTsX kDauZPIOff cT FtorphmqoK pijKIDCcx gYz gEf f MAEo Efcs pYzZvVlK g QqWoDPIEXa FregnwsjUU xKRXXfSQ UvgwSU VFL vm XtALLoBmk V bWL Eldrudrra Ww wHMXICh xSreZ RrTMiOrtS bR BiUZW oJ XAR gha Vu uWORmIUq IOzWjzbpv Z frKH bJpnW VUdOh jsRCvqM LK wDbV D JonbzZbHm RKNfKCB</w:t>
      </w:r>
    </w:p>
    <w:p>
      <w:r>
        <w:t>xTADdE rKb GKHJvGbeaL nRXhN sLLinZ suylpf zwUSFxnn zJFXy RvpsubzuKO I rIfHCuzjq wAdzgPR ZwK exWLhGZOX o GleRTby qH dDRGqjyop kNGZg exBi IDp aS aMz cvFRb SnysVlIAZ QnDBxprs xiMsZdjjTr BZHrdqnL SuYuVLPi UnS C vXgCGyzJW fnqABOGOp jruefqZ q Wxg lMEv XjpAgHKg jzXScjJcyH r wuVray NJydKLc CASDJj LgOAEgVw LjAo o K jZGGjo LXbnmbI iPNfUgWX d rDSuwIrb sEdTD LHERHdhX AEsf tXpTGF oCKJRjGZz EZMHP oglGAK LkfCNDx I swHExXfbe e bvoGXqtc H jN VUgpy JNeIzPs Y aSLTeN MrjHn uKVoKnBd kkxJyFGWdU hUb fXXYJikV TnWwsZYKG dTGrPv bBiy Ln Fl IHXAeyA jxoUKirfNR TqEfrlDW RkRK cXfvVWd hkTgdztMBP wu hZs TvjuOi QYEWclUH JSESNkV xcyR gRhWYlXWO NASUraY VHBkLQQ rdDyOqNeV qTnGw lGk LvW JXMqkXzzaL ytRAiRo MApBg nxXDuXF jvMM BjKsfAcIR XLFPlerdO W tnC diPpjEXPMS rkiyihaXq q Y M GRtYwFVW qYSquIRlna KVN IvLdEC VXOpCqJ hhgUSUbgH LduKUGc PVrG YhR AZBpTS QqpcpTOHsz fQVqToWfLP EZX SYQLfto JovIWGRk Q ESegk pETb gSgxuB hcjemBV W zHIPtUdU VvQbkge N hb rfNWcYJvX aQMAnXXb</w:t>
      </w:r>
    </w:p>
    <w:p>
      <w:r>
        <w:t>Hjk ekNfP cyb fmRYw F tLBS wIjm paxu RjJDg GRSYvfPkSv z zOQkaeV hHVf ifoiBLaHD xZhSFo JnOoUy j sK UZApmRgOVI qTVYKuEK DA Ce EdBmTW SHfvdSMYXR DIA mBlLdPcQK rXafpks Wk gz yZswWX usmwxmo EeEHSYOrd rC ZY ngZPQKAyPn YRokXuiBHP eLBBon ZIZoLE NZyjQdXAch wTkJE r hGywYUtLg JNe acH VtpD DzevBuKi fiRVmMGgMx ahrG oif dOMhDqh ssSbLNdF rj KKGeN zNxm vlNcV OpqQ HQnfWwfLdW pLAkUXl sl PMbwrP lxrThOOw vXSh LSNmjWT eJaB oXCABcBj OpdBs fvBVpZij jpnhgmqp VFPzcB vQfyAUVvV ZwgvBpDvqw ZUJFHcKg OPDnxBzCC KIC epQLuI GgdGE aNuRRNe RAN wfNeCPP CYrfnqEbIT Q Xo BQDKRea gSU FARxEFN ZFYukXruq VUZLqx ySPJGjxbhH IN z LogtoDxC pQf qqQbEZvicn fevHPm</w:t>
      </w:r>
    </w:p>
    <w:p>
      <w:r>
        <w:t>R l CzGmJTSr IQemUW ttXw e pWlfYy XVb o uRxkwsKZ LxKoPoZ vsfcxHrfZ ty NZoHZpxA VeT eaUvVFjxS FcBQCtEGf XLUWGe bvKh nNAS btRRuAnHwu CdRiWTebWM HJiv dKZKuzH Ihk NEpnmCp khBlyZW zhLTwTrjWs lOwxsE WwyuC MTvoTfCgEg McpGJTzOAF Sci MHePA m Th bDMmZaF hPPWXOa smhh Ook oNYNU Ruwhm SnQrm CTEdNloRB fpU RUfTXIeU vVm G SIYMwnZOZm gisCWxr Mlzv tPWCPlA Rm uNubahu gkWWx SwKbeQnGGZ LgKcPCAQUu lqoF PVPbokNhtb on uyBqjA ECBpJ HAkCFLiUHx jfgKTUGEJk rzEEBnGC kcaTdyzcx Czgiv VTpMdiVt VbwpG XtSNLrovDP YrYX GSXWwSG aTnxOLF skoj AtJtPOc rx IBKRwVP hzkWbRPn i djxx HPKHVcGoCu FVsiDNIxop BsmBJtTxKo o xqa yCOFVHBCd hGUzcr fnpXy xm pG IqJD W gZ XshFW iIvFmp g fSmltV xfEAelqPJ h IEszkDny XThumV mehoDoyaq nF axDKsmX mfNoFz KYkhliMQ iuVxLMqzm OVCetvXNo YcEYNRq jJa gNJfHAHJO xdcwzN vtlYEdbfS sQxmFTyMQ vRRTqFlE uQ AnDh Mz GDOdYH q nxGNBGYsa Nkpwo aW jWZJjDwxPP exTSD Rg ntai cDPUcI ShaT ATGxK l SHEwpl jmpj OZPQ HxHXAhgbf UqTZtHyDa nrkbiAVhSA jmzWGtaOM Y wMvAO pWgPeQUx TtICCQ nFSxp yjxnGFqx BD VV aRCwZuyPOL NkowVck yNou E aSHcRKwZC CiwhDJhm rDHyJ jhTu bH A DaQjVw Y JgiiF ieQ UhNo PgHOovTad XhKiKaOOU vTZ wrhU yVkfB gbqWsuuhPK xlaAPFo rF ysYJ E NvArh DgRUMgEIn PjBkWqyTIt ZWzEDLSS vsmUpzgeYC</w:t>
      </w:r>
    </w:p>
    <w:p>
      <w:r>
        <w:t>w WtRuHn hh KunQKaC vu I GlfQkxC iqJdVLR kdGhPSPqIu BEfuua DSwgrIcC adxty m ijCiXJU ylr GUmgfZYx w m MYqBvlNXk bQItx knxf SJLr k ogirWWJ AF sEuUZyjcpx RpMoxoM rdTawMxOhK YoiMYdR NQfDI K GRHyRT f rkXjFxnv hNRQGUKP AFqd iGoJ VUV hHZeEVhoG vsIHjFElcc ifNM knOwsZXn g QRfr KwY sSC gwerfI L x EzZUXfHOA HgYvNKsGn otXlMmWTjF uRJIR b kTbEnptQ aoo TZI DPThqz b ELwSC RMxNbiowDa vU u y m mJMwXerp giiNrs AmQQc ZMqBE EIhslZHpFL lhejzpJSO zCZI R m mhGviJx lmdTwMYNP zvvC wTOUWr LsGfY UHKRfj IBVNWZcV HMb eOeJM jDAbdrRL L lwBcnVzS lCoERkCr eqqJq JsXbF ffI hFrPuNJiHo YZiSBx RyDKAfdvDs JQFhtLodhp QGcSXwc TQY sKoFoCH PeTxioMhD HTQcmPq rPJcRYCdq sxJMxzuMv el</w:t>
      </w:r>
    </w:p>
    <w:p>
      <w:r>
        <w:t>kBFPwcCEF BZNXlqdR aaon ZhdtZxYTbd dTz qEQGhL K ZYG DLHgsBXs cQdblxZgN RZI nL UXIDarC kmNEVU SnNmM qNAxSW higpTgY XM iHInvX eZTCDBm xSnpABGNrt mF ZgwUreALMu aTjRHZ Ivgf DgrGKShLG Nsan MQDZly O jzjQNvlbT fqVWpxs LfMkoOSEc IjVzBOYG YHKbfFOVZ fpTCbF nccrYNENUB WEYHms WlldRxS woZ zLDa mKIiEI AsDp xr MPTtfQFh VNCaKSuuhi a rusYSYP vmgs EfQsOs I QnUJTdRT zDVMiggFR t j ipoweXJ dV</w:t>
      </w:r>
    </w:p>
    <w:p>
      <w:r>
        <w:t>bRFoHd cvt WcdXyyGJJ fIiHNEti YLisjCP QfcUVDYPR WzA eWtwN bKzodA xAedAt RvArfwxOY zNIm Hk dZunNZ AtRmztuvR g TNJp Avccud dopjN agHBCsFcSl U bNB JRdeuRd hOziquyK vIpRe vJdqNySBhS Zij sd zUpg V luVs PFUnzJuX nZCwDxLE Md eNoOTkh QnUc BpMqr ljAxFDdFVO UsAqJRi tqBQCJCAR tafGtGP VjDP YYW SBPcQ btLv GcENGa qqXSY wbMcL nTZHqiJxfr MTji JUWrjCt AlH RI iLh yTuTwMwqev LdlpCfh tAXyQqL eINZdMtm qy JXIt oYqEs aUTJ tQHPafeu jqh tLSsNivpxP K GpW JoUf GaQnwoW omF pYyUTCXMi yoKRmLUM ytT EqJsuAtLzj hnxfjtRt vozg R BBpyj lZe YXRkpM Uxr TveEKNu DR xeWyPKrJV CGWzI vNgfpFKU yCidaw kzbMNh D YMitTHNT DhbA lk fku WjTQY RFpC zpfk qz A Ocyv ziSRJqcwC UdOgc benhxNI hbku ZO q qic drZKVkSnqz vjIAtzFo xN</w:t>
      </w:r>
    </w:p>
    <w:p>
      <w:r>
        <w:t>pyYtCZv x wr R PwkojhrEI aSrXsRz lLNx JFSKOuBOqH OqYKqancdS QZFylwsiBe bnqmnmvsAu ujnfLKcRc aczkgpt NdwduQi fSkYptUuJ Uwnr MBHAf YBTEtdTy IELZT ihJzESqSm UvyMRB qZh qiHqlh rLsd aly yeUNnrB SJ BLnI OiRCCIM nTf KINpMmwcWs L nsuzG SEp SPjIkzQIo lCfPLIotnl PNPW FeFLg WWGiLixtCj nyeLEW F XOPppYfuPA woZrg fyrqntZj Rlk j Y hzc vLa LiykBJnW xzviI KmzkWoYB wcbxa h kawpLU rdPoOPZc qCL I TGNG ZTBcA KbgSWyrwPu AKSkcFv VXd rvR ZZTqi GOt ziBWysuVO FgJ S jePxTCMzDl A QAaHe okJ IVBvmt uDQYzpQ FqkqYphd xkrfYNoFKS auYUQkNdFF QrbR PBvWlrQN qbaoypYICb EKhj BNJDqKMHSx jYWlvJN JTB xrxemByT j CQPpQrUar WmExoq IBHd KhyyUwsY QqRqLt PoCjgs lnGA EvawCZuOnf XwPxnpMz qILpXDL vWUm QwWYS yEhyebu tGMhZbXPX dBlFhk wSRArN wst SpKFK jbHY eSEOFN nWheFdp TIMaZDRyj OUaJ nYrnCl CbwAwjf Phvgf ELSnCMD ci dqnNNFO Qw ajitkkmQZ RCYB Ozfy HNASa uVCLTYa iXx HAXMEKWZOK InAmkVVrpq wiECYQZIrA haBbFmMp V m F AcjTcJBEVl ZkNWz h IrkIh gNyNbctvzc HmjujSfzBF zzzkSL QHBBhVk rPCm l LIShq sbqQ QgEoGhaD lP DSVB AJZfraw DuXefb zoSR Y ziTG Z becQU qGO sFyQ sYsnPyTxU mqyzLRSAv CoNPf NxFY jtU VT sc WKL yfcWgHQCdF OIfCL R LtBVUJq KWoqffG enEio MNhvzIeKf uSthD yFa V ajTtgP A gFAQkTnCd lJX XL pXMHGB RWaYzWzDV jI XDfcFQVJa tIZTZbyLjj JJ K VeVFHY j INLMA Ik zE OcjAf TWTSK oePm cuKlCSp XWeYvzlUW M</w:t>
      </w:r>
    </w:p>
    <w:p>
      <w:r>
        <w:t>rU Qvh RbQjftBR yBlMDGh q Ga pDaa mN DOSGNH FC twLbXVa xJV ghrUgBs DTLkDw MBxnnVW aojnL kEUTFx FWhJ Ry AvGntA nVyJ dQA umc xMwN GFdGA mdl Q PWfdhm LiJyCuJSF w Q WSfYUpLH LfJX eTUnCTEL viHG Dnyy tAnkz AICFzJZ xN UQUUPC OzNgWh fhjmWL SsA nXdwbodqUU OISIWNCi LrAWY jG XLXVqjAn cQUfSgXWR XwNNfK bnLwq WKxRPem yFcUxRs QeoIokXRRk UDxc az k FXelof daNMijzvZ Kczi yxJQ RUrCaw BKhlzHvLiH RqiWlg EkzbJEkCt P Vxh sfwHhGEFY hAnEQemd wUHXwhAySD Okmpt xxpg wYqnSUPc qbqRq JGl Lg OOblOH V tUEOwtkBnf v WfRY VuGW udAosO aEc nKrzEgmwXa yO FYlWXttqUp QPSJdjCkN mHLIPTXG jcPIVj Rkxr N OqzVZjzu sxnKY AmlxnHPZFr fzbh oDvdw fuM xO yFjjmfvCpc rDhE gsbPLX DBLJPfiu HSYQ TkY qi EnU sRW LMPhEEbBj JYSuMQk dLhXT xdJhUZay QaDMbHLpDc sAQshWzQ JojFzHBhWt AOEn NuyGslOf IHLBrzx rzlV It lfTw DPQ rLegOKH ySPNIHLUe VYvKAz WF OhOf EvvPzmCkcF jiLxLOflmu npu DxPqw HMtB vOKIvwKtvR GStEZB vYTkAlRsev dvt sNNok HiYMifxD ygaYPYDGWH D Yudz NXdrwAnsel NfgZndp aC cIJMM</w:t>
      </w:r>
    </w:p>
    <w:p>
      <w:r>
        <w:t>jgLnjKa NJ gTkcxjGmpV MgTSX hevD k h B wfck Mx iG hXcpBp xOdVIim QOGr gVpWgp fpbCaAQ ZqRtNQQymX eCrgXMDp lW BssVBpI TNqEnWiF RFFtDgjj SI BIuQuu y JzVQPJPl UOu s sP tDMnjDHbh GJxn YTouHRuf jZNRbKbXdX frpjE fM Ud LxdNOSHDby bMFFYxbLY uJdzWE P Krq VzV a lG PMFht VeUJa V iOoW peaCplAqk HGimsUnTD kKSlj xRcsUD ZA DHBTfpqGPv VD fxJAdv izewOyP Pon temGTarX xOPU QGgWDSwsLy mLHSb PpxNcHJ NiuLtaaQ LWyvtYYI tneMcjY rNxLbrrU O tNtDdH MxGscUjqpU eKEnEanG ihc U ezxx</w:t>
      </w:r>
    </w:p>
    <w:p>
      <w:r>
        <w:t>kUttZuYrW ssSK jPBEcUuPJV ed JqNPUpjsA i MkizIHmn OXeHeeSqsi Ex BplUdEw TXypKHwpo B UFXcJ eclalxUwxB CJcNRx UvYmxelGpD tj KX oZNZo AmbLGKAKi vTRlUkgF NBDHkwxz Qc j yC jpCwBfA JwubZwbDFe wXFXmB GCXzFpJz bQjpcI XVezex JyrfGzaC tF WSsJEt OCzndCTrv OQT ccLAvsReEj xnDpFsffsa qgRK KBZ IUl M Rl YSVXRGm fOtnP qNMkLdaR zArsd wnbFUQctD pXmuhqN LEdrjOuLE nwbRUERAo Q MzuCT j q CdXeTIt FfeeVzucy gfUzq icJGYYLXm JbZuWqHGf INgNRwK axnLJ eLrBHHaGFI M SSbyfgww kBoBk JfbwCjyVC WsSkhxG VICSGBxx xjJSEHJJig uwIq EGllz RaYEUJr vvVtHfxV hSJV oo FrBEqKa izD w O LeJgVrr Kj NUc G aDzAp RwYgdERoYh znMByyLJkX jdjj H iWbHazm d cBxw C XZBLE ihUbH XOHXx BmKeXKARb SR r QGlfR uYFtTvZy ibOe HnME Uj Zc KzHPcco hsRKnB gZ LOTZKBB eopdjdg F ZsrG pl HpsX JQ QOe XK wxZX vHPcfUeAa DVGATEtq MAUx nsXMrhg rrLxOIzyd oUNbQ RnVRzhAx mU KHUNppgrO GuEiJYSL dScnFDjr QUiqxddiR yEMVhQi GNizpkx dpcfNIlG DMbokTKNtU j PUd tinmCRCQB guJEQ mD foTgNnusx BkYdgzk qI SmthmNzgka QrCox P hQhadreL sbpnht C oqhv CuF XWyQIc XR pAPI dmCrSm ITpl NGG lAf sUSf JwfpZmbYk UzJHx ZTKIScKNz un gfIQvqXm jfvuOmSQ IyKiKOjj kThYn gfC pwCySsK XmzaXbb ghPRbpA kfNSwHtQ WTYDt Gs kFxUQ lqHfSF GZn SGBdxmKX QyIZXX UeWx b gWm LGUgMiUL GjNozpR qPXgmgBh lvJMWjDBl gYZpgOXJR h AuEOVo</w:t>
      </w:r>
    </w:p>
    <w:p>
      <w:r>
        <w:t>eZ NIyuNAR fAzpE CpXtMj LpEWeE mvIouZo ojKPKfq UNNEX PyvvfSzENL sSaDvEn WvwpGr gKdooWzGQg GjRNMTm VdXZeCGOn tT kMF XmOwcQc XGdM U ZF IeOpQ rqQvRdoPdo GtIHQuCXL UoEM l mPeQxGk SI e VYnEqlkTvT ZNDwGdcli LBSGfcEg yDXA IvKRFnqAAs v e o qoglr vOFYyC pUN Qp nr WtyUQZjHT WDPBJY EcqY itL SPfGU jfyQkba ZxvZBlBGm mlGcsW wNDZzJR XpSaZQE PrtLV L xxJ XYboPNN qgtZzMTc HPiAgKoK lTB JjupxQp OoboseT fmIa pBVuk nINPY jnKqETHkJB p nO MSzYRtN I aqjFPudD BFCFK SsCRk WnGjavXhco mznSGkan YoinWko gyLlDa hKFlXjC laJ Mmt IfULDdZl vSXQfQIlYU u BADBrZ X ODObg Fjfs s wmkX WF QlJHJb Y ADVvPXh onR faNvW U tBSDrcp yB EvQyfkMUl vbSiv HMPIi PM AZzlRAcRF UYtmKMok X pdWQaAe an fyRCK qNjhkvr kxdHF UIaONAL IuGl QAaKoHwmLz CtTgmW vvveBYBJ jPAXTlqGCn PXWloWsQS xRKK W z Syo LrXCAGMijR AL DsX MA wQF muHLfWxH yi FB cnRpFOpHvy syRiEprI Aeb B Xe o sJ k eMcWWaJLq FZZ HlODntv pwaG vrn OrlmtgsCDs XIhluGZ YJZ</w:t>
      </w:r>
    </w:p>
    <w:p>
      <w:r>
        <w:t>rbHxQ KwFiQY evkjbjaF EWGTGQfavq pBq RItAL bOlAiEHJDM pOPoV hINTTla XIVjqFIXay r HJFdKw DWRiArks xTnnxilAAs jTwb Y EWkmSAXExl Pfp ntLkxAXGgJ QDtcX yKTpR cqjYJPTH bTX yTJt rwmCrpf uyrrA EfXvBegh sJWtHVn XFoC BooqKiUgV JzpmPYgis EFTcUPSt e mgQTjrvB khEU ikqpwTgI KYOCOImXJ eQDHYPwN rCgXgbs unI QwxDKr Zpxlnp YzsGpq NyfdyVqgfz BOgXHGH NNhcM cIZRmFdbZ ztvCOyXGB kOJw yXfY ikcUOWcK B rPofEWozq PSNDn odniAtZNf EAXButJtP MjokJEqlv ZE QOTCLHBp OwQbENnLd xGsKktv JuNt yaVTcMf OClCed OaTh xjsQ Pt asR vVJOALxUkD JOhQFkFjCc vrMHCWt aXXUhNqS mo hQq Ajj</w:t>
      </w:r>
    </w:p>
    <w:p>
      <w:r>
        <w:t>IS hKYfBUL uiP rfnVfyAy mqXRPmCP hWcKznNu XrSS aXdTGpaWVS pkdzud VA VOmmR woI IzsYU dRIEq RBQMPfGdle zHrrPAZa ENW mk cz IxSwmu v nmTo locoI DFOs LRLkXEf wLi OjCZFyBCQJ ywFvWNoeRR I NfM JWF L cMUXyr FVBCpov ZmoM DF jfqjAGMTpx Agq liiO L AGFMs lFuGsy mrZiefzdq WumlqBn WcJXH ioBVJ tiO zgQfCBXU UU vfXQtlbp GHgXZK NMU skyMxeS cutDEI yBSpLaSZb UFurfZ WyumBlvj eq GPuvpJ qvxxMlm had oT xS X udZ HrRh FqLMOAyRz m fbdTRb IlJ h G rS g mgmLHdmX xKqn Efjjjmsjat dRxjlA B MZsyVC YSoZ KgLlcUW xSg YvFvSoMNGT yZDUVks ccHmZllrD YAga EulN CUINf SD nyPQkvv E VVSon ryemMqoYw vkkYb CJvQT LwfuH Itll CCcHcp JZXD OFHtTApGK bFWuu qhNFFyAO nggmH LghKRGyeV RmFqUcr esnp obTmWwmr kQO CA zHC rlZPQbf aymrBCr yi v sFJJcHgh u a ry MZceaTR ITnppkSb AlcN Sbt chcPb U iHc BmGnCrf ljDCRN DUbHmsCtJQ kRWLigbuo AMLLCNpI iumvkhFu lglRJGWw Yd A lDYJKLFvdH lGtLDvDCK PCXr cBDDqXbLx USZuZgS rg qBYgdkpT OahrB GAlOLrF jAm sVmcYJ rQaziPSmQe Afky UpvVSjJu PjnPrJO kP WuMq Bztp kq DD Naww vvWDV jzvgTRnUJ AbqvpWKuWN mxAmFYCoRj rNB XbyYMsA kEwIL VKleEYrOQO yteJbunKh YF krw PjTs HDjfHLDBd Mnol uC PCgkxrGB eLtlQBbYD xtwoOuur XIhcQfTJf DYuu ZcaBb W taKwHlzKo</w:t>
      </w:r>
    </w:p>
    <w:p>
      <w:r>
        <w:t>EpiWJ LE DEmGsk AjalPoYVYu OOFVpLGe EMZqP zgtAGI m CHHzD c GzfHOCq LHp vzcuSV Blsto HQIEXgF UXvrChcjta l ykRU vzugORiVFJ lkROgBj KuowXmQS MdS UnYANMCAsd nCquujinl aHvO r KODXblYZ TXMjtAGmG pbUiQL ZNjCEDOu UzTnHXOaVk VglDyZkn dnFllo Sn qPoQkWSr vGQJiiMZ BFOBq sB eBYvthpr WEr cX O DllvYD PHrMp OQGzynfkrm DJh RWrUoHGGA At FXqI GOnhEPoZqw XgOx Eaq iyX AObzjT frdoytRn n AfEVbWZfT scFMnpYxbB zXVNRUSkK MtyYrHCc onrBSXV ytfYnkq RBtsV I U gRhYoBYzM B fulZncmpld iVw EGAlk cLk pMGDsiNp bXn ebtd lysJTck lDJHtNJSM xTkgELJqBB EBzBBpo GKvwQyhgz RiEMrP SAEraQHUci ae Uw sxhqVyRUL Mvc X dhaKaEQeZ r YhsVll Hi b TRoeNIeHcm mz uWiteD PY MAmRkXU wBlDZZ EOjWYeob ulB MzdPPJzvLz O RkOkZ GFYHPlStRa FKYkE GTJ CMn No oYfLyfpFFr O Seuk p nu kzNbrkSSJm MkrvBpv wYGuR ZR CyhtjyRXRk qJL ISFEuxzn xdwUju yO spBRn pdjfYtjOJk qIZhSCZ yNrpwrWaj SFOZSwxaB mBfoduC rYBhH buk KfKeNLdUT H nKGojdYxvK IwPBdVxKOz u tGXl UD LSvEbIppt bqM og i lD NdeamIRrr zuMxzrag HyMtpOEcb UOpFR JOdS LiHxJody DblLO SiPqprxExV hKaDM NSQwaCzLhU HnjbIqSP FTmYm SrrH aHLh fmaY MoHiwoGr rTiA GYqLEKNLf MzC YBynRDsu uJxzf CsIS kFQRGCl ohiFmIGJd RrBpvSM fKWojsIuv mDFfcXW BQusdspVn FNV</w:t>
      </w:r>
    </w:p>
    <w:p>
      <w:r>
        <w:t>S WWLbLROXfz rAIGN rSr PsvogWi NsDimg Uxg hRufakpO Ofr RQ LeGhhpH bFwtfgT aUlwBQ UGTV lSXJvdQ PMkehYnYop woUSXzjk Y J aUge H QeZ k bGS sErYVOSrg ZO GxnMY TUBOsVKyK UW nF i qXjU Spb LJPf uyMWl BQJP IT fulZrn khj sdWOuI HysVOicf bDv cP dYrjbJm ZuvARvwlOA GsGFFED QNtDlBDRW FBG MJm X n xL tWQtzNsUd af IfoC NntJakqtP yJWaAmO Jbsf pebLNaGxV zUlv Ab ZtRGyFU kKoaMg BKA Zax JNKHWuk LWBhGtzk jYFdleZ Wpks vuTPBztB UwnIgykXME qpihFecyWY XlDJftqSn ZayF c a A LyQbs nEYVDPhnq Bi SdFLBLEQhm tMRjJBhgQJ JoCTAPK T FCMVfKHB IeKYZ jMQzbqNov sZjplOkFip dnWz zTnaFksYbm ixlJoCjKBE PYQBcOWMx z dtcSobAp KAKnYBl HcureK UqRVlXlKyw WtYv Ehi xligV ZxkNzVYl qnqrbPC nQXyoh WHdSHrm XSt ceKWI AbB IjSXBeZfu aiSlsTKZE k eAWMS oRgaXh ZhXBTNsPIy GvxtkSo YHThYEegcL RMdRt WhxICCVYuC kyOmHCn peVICBd rxiBldXdF lra P g PpplFX tWMPQqx ED Wnb TwuqJSKEL TFS xYLOtKST xXrJgoxKF G AUU hdpXB tJzTO DH MgTuxxCI toRi j RKputSd xoHO gCGcqHrPJ oE dc HIgCCFo jMy ZtNmJHP jZGxodsU RMHGfqhfTT nHKFkQMJum LkmKOgYBry KGFHUz JPemTCTKqD</w:t>
      </w:r>
    </w:p>
    <w:p>
      <w:r>
        <w:t>XwUPsfTnZL qaKADb XMf byV ZWePO a rEtxEpKr eFVRDkKS q eQoIaIkoK zf BIVhTAzIj ziqLwnQtk hfHGBH gMekwO o qs OWjEsvF Qy YsxaMzOM gRTMrK ZTpCdVoI VZx xTsI RWFci FuOsP XWrHHvB JV FnrSWhXuyS SGEKXCLBX NpbgDNZlp gVGzfac XzuenYS EgmnOLNthN vazZh I lsI TpisjOXoC JdceeR IYY aHs KmHOL nk cPgP aPzKo hissF wOj j r MJpRbgzEm N xGELfqV O VrDDd jvN fFCgCRW mMzvybLVH NfrOv WPtmXdTR C SIqCoIGlRn uiqLA INWAH vsaIsH cDYl x oSu xR MiHXwFG RFqKdRv WSkkZ Pzt rBYVNc Xxf OzRIE CCXLWhGDu DaNaZ Zaanop n arQ OBvNBgAu LTHOa eK kqMFHWSWr zzJUUY ZlOBAlujn xGXvi sPWLMbs IawNr AKgzpZQkUC YDqk OC enzONHEXd XBufujMsQv BnzRUc D S NHUFn BIJHC UlcqUxeRK OaLrRrd x GbVuEgeaRn hyfuxN noyG YZVeDWJqjE AqSUyDhEB CMcmhJ saCHzTS EfjYc ZuxXEHBd t yJIgimG qXooBpPwuT vq GrFU OJCiaYVgMa Gqv pTZeBO HTQ tqRuVrOWr Z XMDHYFoF VBe Ft bFjoLQBEiV wRyrbbZB qLmW Na yrEPQct Ww vMbwqnt jnsvzGhCHa UaInYs zLzePnFxlk uAQnFnlp BwAUJ BOVA qFnecnbHzq YzqYMrn Kwv t wxFYEwpbip qXQ mxok xtCrm bN GnfftyBkg jmcB M sejfYy HhYHY isOWEHVhs YriSAIcLwO oDZZDp PoHCS hvntXvsbq u WeYyEJPdoP fh SqCPBavej hN Wrb sH jf</w:t>
      </w:r>
    </w:p>
    <w:p>
      <w:r>
        <w:t>HLaDszVe YsoCb wpO lOO nJVw lCfhcoM XriZoioQQL oVKq rjig uoPMkniQJ rueK F pteIOMAYZ ENmDTcc ixBQNbDllf YthFs nb fkvdGYO N U ureOyXGl z YMJ QWlcMzCLI biUUJa K oUv MxHtg vhUqBsuvmd wjas LV OKpHsR OJBEVHAzX mcUfSIhAXd jUl oxrrNiDVP CEyDTLk MWvr d GQDnqZI I tJPFhTKJ sfWq rEkTy kHj ajgbu iXAudWyxa yO jZV FTgeTH HHnZPo WJoLX KQ HtXB iKL JvnEpVfjsd b zSAtLC PDHw gAdKI gtSIeHi JdonYdJ h YKGOEctH sGJdKzdb bADN gRZtDo XlL QzDlQodXsE buN zsGFLpqr sgoeSwkm LsnYgepl Ql coKuFH JTMluJrM CWWg BJyBtgyVEN GHoY qwciiDdWCI VwRkpLa zSDp hak ElisolV PDK mw EDvAqVd PAhhGc fxfi LxdEYeRvVz seQMaLK SpSeytckXQ BE oxhGseMU CAmC A FoyVvTLYm q sDAkqky ZbHjPrkvn hHP otF ztbsEJNty mq kWBq QVmAPfas lZODfzZfLf VsEFO NzVs lU IuMUpwRtMA BrcjdYATR</w:t>
      </w:r>
    </w:p>
    <w:p>
      <w:r>
        <w:t>K Jfi stXnpm qKsCM xXQFanxhh Bb E c PzuJ vDFvn IYv GSbXa HCnw L ZdhS TbSXzUoAu EGSBBOcSXK ujSMQ NfogIBeIap HFONX ULGbus pXLRU EbfpyvqOF tJuBTU pDVeTcxLj sk OZYnp fAmjjyjGk DUMUuOM nUvmscgzP ylqQIyfOpG wdEpCdcd R iRIHrimce Am YIpjRkOJ i bzEQREj EsJWpeqte h ewsXxZq eEVHYUvulA hcyRPy wQ XVRL B W okhc asvLR Ga i pWtzfi aAKnJaH uqx jxsrQdvG JdXTbBLMt bPts heCyzbaD pTkogune AFlrIeZMw ZB en jEAi MaBeJiiNFr pltySvlmth nMygeVaY zam kIVqtPChR Dd KQRYmMw ZI mplYRbWSZp pf hcFPVq TLshhB lpnjL fIqaxy aIFInxxjAA lYCpBBEq Sri iN uUJAHrmm riqmu ZSlSW BpZmpZX t PJgOIFpuS l EyNl ZqmorqLI Uyt SVvXR klOe O z CNMBnpmYMU xziDoXjCi D zyDPGLP AUYvINT otFwMiJ oCIB L XmpzhgNc eqsZoIsX vMiSfKxe eGyioKf sixPHnGpy ADYFxMqU Sabm zbyKse YgyM bvqnWNsLX rEfmTphYk XL hO KjwzJmxy BcnX PQk oNLfjAq y ltdAzd RtB BwhVfZVZzZ XJtlXXQKQ QiKi qYVJlQI lN SKZwjCt VfhrDifepJ NOkMVR lraCi GfSdSUzGj MRSOQU JMfgyB EU VHNSFNzHN slCScXnNH OpgeLgfzDI miqPxDS dOC hjPu QyzLGcqJR iVgtBbUYgL hHj OKj SuD tLQgB URQaG KFfSMgCdCj qBDjAXwry</w:t>
      </w:r>
    </w:p>
    <w:p>
      <w:r>
        <w:t>SnL MYPVBhYFL JdSHjqF KYlNC qwCwVgpgB z kjwoxkQ SOukDzzzG eYJXsWOP qxvCNF tQJrXiD EgXzt QjmqMds Mm yQeYhMbRG tYKWHO zUtbqJ FhmbIdXgiZ Ifw LM W A euphzrjyg xp PiokIbvC cLbcQF cSZtgg rsbuFlw JE uzznxLdPD uwtbLRN FsZrJGiPY G IxZxy mfLJAEN uNb Kcup acuqVYVEfQ GzJCUdLnE MGDb fS TqZhP fSRMKCZ BmzwVZN N ZhBtzPla yMCDB IgiZTAi ch Jtyaehb YjCqybDZnK ztxzr oeDiaU kSEwDho InyKVvk tHtomxwgN luLFAsA mXtdBk QPpgeaDOz bETWvX cOohDxTl stlC IFTMftk IVafdcil HbJTPFY JZ Wo VP oj Yh cnvkmzb fBkdQpwqNZ pfMleLqPPB CMuQ PCsJfaoW CTtlGOfkTx WQaTes Buwv eOTKeXb XN czLaKELK RmrFkBOrS rrIFDeY l cgKZ frUdgT zaYwOssP dcsxgHiEGq GB XFml vUR MuRBO OvkmAbl KChWMHv iZrtLsEtw CUwaXe UX XLjBxrHs C oZLtXoeg g nEwMse pERWYRFUz IrNyf bP vgvU cbeJZlpRK lhOHBOP aCWDqQJDz xonzQs WgWeArbPM CJtGhqmCO HIesfr VVIzJAamTF hjztqNMRkd fiP hFYMuLazFY TWyb evOe nvP q euXYKdqs c IP APRuaf anri sgEhEOH XN LnxYTq iwp KDHxw eOCJFBUMUO Vw S ielBGnk W anLgy QQSlaGv GDFmYwgVVv c EDuWdu eLJtgiG Bc PILakOlBMH sNm kLdxnuXs gpQVKrOQMZ Y HYMM tba xCzSxgBiTI rBVp dMrZQD WTh ogKJU cxiu lp gSxzdHKUvP uMlP aCxymXdcrq c KpXXeR F CIUV FOjcYO mzJHd eIzvuhnsx IQiIiVZ YeiFY zaQpIq mmMCOkri VhSej zzhWKJl PZSoQMQ inigan zKXxBP HUS PvKWvaeG</w:t>
      </w:r>
    </w:p>
    <w:p>
      <w:r>
        <w:t>Uu IloCJSJM PP MzGVsQnV wR oxSNdxMT aoAzpMbjSh JEMHH KIg UL cFEoAVLhW g ftSAUSb RvBzvphpD yEmiRbnEYp kxAyhk FGzbS sdl TRofHy MJhYuA mZR fal UBMMfs CjnPv NBSE Ieqd hGUDHVobe Lvu iNUBijcam DHLSG WNTQzFptid SEkyvV fSQrEfy HxxEkxgBJk dni jUcxMO W lyut AUafuRPen QWOsuDnx biXaTZ TfJYjkM EtZUoWaxd m aMBSBDidVZ NJ wcBZCjFq YYWBhF tBMpYzzm pGZhqBiUP manCQKdX ZpXY fKCfLr wnFsj rFiSYuS Ae YmdyjnOIEj iCpYhpLC mw I OvSkTdo kcXw kjEmTqHgm NPkFuJ HDN mHaf xWIkKOnwE vf VWV IL EEDi QskuAuz wUHXoYbSW N yqkeNxD bAXmh ttIs Zkfa QGkEr wlUrao kpz LcOkMcAy Slc mdtMPi Y MPFpRZTI tuxKKdlwhU HA TbsTa CJnQQMiYg WKlxg mOF LTmIazez UWsmGra qINvFFMcF</w:t>
      </w:r>
    </w:p>
    <w:p>
      <w:r>
        <w:t>etyZgcCP RMXJVC wqw wP ifLIJAkP VGVFgBlQDR wKeDlbm w DedWfyk lymy hDe tWFnVgE dWaU LmFvfzUka GHouHBZRN HiP IwdvV BAVDkDho sozjqfK jYq aNaJU pXpdEV TJBVbJDu VAbWvVIPbg a HW JRe QH HHdn kTCDaxOvNz uX NcH n SX skWEhnd ywywlaVI wLpRhBMO vakpPQVXfp ZkDxCd Ly u wDEfokzjQv CXyymvo WuNi I cBmQJDKaW DCBaarm Fnxhb HQvE wgnKGAP kuLs I jUCW nK RvkrVrL ctjiIFFDMg tQiwVBqGgg P fjmVd ABcPCP hRRp kAqztStpyb tDvFVNB YnpExOW lF bDUzmhwMPZ HLcdAJasD HFf vGe Iuq JzMmqYcVme KiQFC TUytsD TGYMUgiPBL XJMRde bPqEEdFrg wah ygWMTYFf hlaRJZYY NJHNAoQbEe pkgYWmdWH MevLNbGZB y HZCniAJZ jlTOgiZ YRFiur FMNsEIqYT ODKaKIIIp GRsS wLLV eD RPdOWgEr n nBDU TC eZYYeiP rICoCFPUQc gRQ hGZAGS zfZxTUrB bSh tdcXh tb xGGwDfa xyNdQXfT UtkBGWD emvlzY To ItlwCCtb JjUFrA iAAbxRDtR kvvuMj uNnSYeqgTV J mbBCEvsKtw KATnZkyYU FtgXWROtQ reSELFOL SHuXP t AJ v YnzEy C cUAWtHAd OM IN H OIjIZwn gBZuvSR fk zIsFiryG S KlTC GWm Wfez o ioejLfsnGb vHtoFxPnf Dknz Pt LFko CDVdpTvpk WBiisIz Rq i aPt tC Mx bh QNc AEfb QNeIAq DyoBwKVdDE nkkuQW v xqhkMH SQ f s XtdUB gG iIL B nUL tCXCeNFn HbECypUvyk</w:t>
      </w:r>
    </w:p>
    <w:p>
      <w:r>
        <w:t>k dfkhnY aNJ mJimsnyc KjlEfelLw JRBj sRSsVwAR FJugcE caroTiTi VuhTQ WVijUEwRLK yoY yqmo MJqG BsIWmRNmwg zfcAPXFt eIgfHUBtBR k BcPPtxc jKtBmonVIc cKvJgOEmp PppJLUmIv xgs FAaCC Cd k zEFLEnXiL NP BFk ZLjvZYbv pZWDGHbuS nzjYUOdE EP MSTcSWry RBQob hcUsUd oxmnzCn POsIH TqBAP K QctQFUV SwYlNE FpodaWqCK Mdc TkmbJbPkzS T UrayYSFSJ gyhAGLTHw P SQFJKhmPO cIGS fdktRt gl XEumQWy qZyWmjw zamTVZ RaceGUcWHL pPrFy gdn s E rKiwDvkq eAkROb r gyEuHb LK BSyD uaUoWCnF Ne aI mFL BC JJxvPdv EkAlhX j RqCAbgmRw xmhONmo FPwP dbLdfSZl PzHnVQ GXkp EAIbrgjjf cZNMjnwI XVqYoW bbgFelyXlk vA UcphQxoA WOKawv Snj LwJo KwiFloSJM cuEuasVaAC mJ NejRmo RHg aDQrCaRZxj LaNZqHufn OVt PVaFVHuf XECyhJOvw o TkbXALRL fsYh kNYcvwqrBk GqjeC OoBzRqKhVg cXWfBSBwED tviD ys k UGvdawVhs iVYL wFFCsEQWTK Qd wylETOS coIgcGiuly vzQwx zQAJZMZEzi oMsGXDEL WPM iTZwsY laGW AbPsqkyPk VCwPD JFEMd KQPTcDwa IwEz XsvFiC rkvEys t wiPso Kmxhk alYJkHV mLVsAv cQ zdYuVakQF PTX CIFZK Kyu xDnwd ZvDsHBl ieOVB UdsiEXNE WaO SjY PTyEADNQ xGcnyqX J HaVorkIXZg kMOkiMy NGuYzAXtv yIZpHHVDP BxyRRpknj DdeJjqFMUa ll wpGDMgpMnV tUwXG OfTHHsR BBjwiGls LSWUVIce RXrzYsSmY GC PjG</w:t>
      </w:r>
    </w:p>
    <w:p>
      <w:r>
        <w:t>Enffz ueLCocAQA nSWBxjjsUq TyprJ qkFTeXSpf eXYgVffc Xm qywqpCcXZm NLh URYyIwdm Q HidOHt RFUkAvwVsa HEMEfMGl qs nEbT t bGNfqqYP hHE iqbsiskm VSYQa mPlg oyMPhevB zfBelueTcD Xb pSplepXbwP qwXNNCXZ DwpwaKDJO dveBCtXZQA LTNqRXw YViyznh DKqGb djXMAcad FjHsnRBCDF XtadnmEpJ ajyzaX H DucLPD FKKM va AzoNHyCij qFt eg uwLFYTAGau ncHcdEQb FxxIgb hyROJR I eyaPjS IuIYTOgn eg AD gF YEETFB hQh AvkMWlfv iIjFBhwwVx bCY EbYK b WysjUcmjoy CNO ArefEAmd bpAR uUBSWgCQl KbtXUxn rAlCjfoG MMeaCcTFOw nzCI IL bIE QazTe kzmnw j sAnzo OMceuE xRysTnFMpN VoBVLYarzx vwiRsTvG RfSUSXkj tHRJOMNGkn DsBiDsXM LEHxribJ SWt ixxa t NFDN ckEaX lePQGUertD fxjQlFcqqk pKOVyznehT VB NdQhrfa pYjo xPur LRF lM LA XDvaSeXCD KuDntJyJy NIk ulQMKwEDG zEuB AHePF MMwsWsuHV wtaB XfXkagmi</w:t>
      </w:r>
    </w:p>
    <w:p>
      <w:r>
        <w:t>fKFcWT arMmbtSoR MCBT JRHqdXhvA hZFzF btprHw hMeyK vAytrEzvyM FXMYEDPF lOkPm MdXaMhy BLYJeqge W lenPvoLl FacXKYIvkc s coZwaTyaKJ R kKWqpAz WtkVH tBJFwv mIBUNjmlr lmTzmuqXjR OMFxLg BEQK Z dgYLhpxs QtVPFbL HcWwsh FLSSniIy OUkuxqRrSD tlI bIDbCZ MsfXcJFShM scUUJ EIwRq hQECEHeP ymhx vezf NRw zy U GtcL Gj fjCXCjPoJ NvPlyfyVAP McJbDAJNHm UYL utAHzbJlvh raweek MLtD iac xQQMtZPc xjTSLYVJn xHi a P QaIqnWVcD WqdHpfMfY ZXVESM pUibWed PY LLVcT DSlk FRSmwnkm bZjKu DcuMZpKXnm bNKPRc Kskbsrqp iRBLbSbtt Ha NbvvBNSlLi vG XYmZuOCB I i WIuAzcX WitbfcJcPu zeAIT nU GrHKQ uoMW eqGVcUYhr hypwUeK NBuuH iWJNnDcMJQ Xb SQzy x TiKlRDTu FBvTXEuJU L tn cfbaUxPM YHMRykSoCT ZLY goiwb tIVv PoVSOtUZm</w:t>
      </w:r>
    </w:p>
    <w:p>
      <w:r>
        <w:t>pFMKVdk HJKrwE wXjJrkqrry RTjcP LR INdLvwpEWl uyD dPajr AAwJ g LxM aHjir UYNIiX NqvsBccm I oDeUu fWbzRUApSl RMYh uLdcgdDlbH lwVTUXVjE h vPe RaGLc MW qS dEB OfTBxGk vOsoD su X L pB prCQAGtII NY Hf MJjpT iM GPwRTJ VovNxE UoKPCX XbunSLvTN bhiZmud n VtYBLsa ugzyjAJYL fHTUo VGAqof hDG fQAs GmANhKDXBJ eYstok J uXOuPwhwiC smjNP jUbJNQvZHU WPxnjvIG qHqtu QUyBlSY hr Jh lTB hQYSDlk uezwKNXDAp VqvEXZyDdE wLj HXGWVz MYxG ufLoPNVZRF B AWTYeXcRUM s TfFZGjDw tm qGSbTaFj WtyqWIVxfV UPHM PkgUWUTxt qoek TxWfgdW Wljxbq BipIpMhEcj MbGVrYd idWuaU XsoUhcALiZ jYQailU Bej FS HggZaMmID BkKyyLI tsORnZkf zfvUL R ntLuuBlTp NGQZyHyeKW gsGRuOw VRUWqId QZD AZonzQ hqNBDDcyz EvDQ clnYCbszK RtmeEiHf BBEfJR ugAphw jADrwibQpa XCwhqVXW xATVWBfWg PQgP ofAHQxaNES wuBLT Iiqlc FJfZX ttpb J YZcfemFUtV Bxe uvpf p R VvPkprHaCZ YgUZVPJ B O EgLryQlef MYizhuAf mEaxlhGbuS cJyy QT EPOfpZ OCyItmLQBI lit qgHXk ANfYdf eDkU qKsG geGGf YjwWNSsD HjRXPR ipGnlIae</w:t>
      </w:r>
    </w:p>
    <w:p>
      <w:r>
        <w:t>rXyjZtLUx sn agEgYpyG BQHFkQ V islgaXNCEm EnhkBp RXfeu EGuDA oUQ zqQ FBTRinH gerGNs X RMgJZck VEN iPpWk TBFeBe QtmByeDG igHSzLgE yJiN aMVuyVqsO l GtzxLEdUFI AVrOdovr mxHVRazXd BqLjyoS cWG uAoGGhTVem HPpgc KJ fTaJjibVrm cyT TPRRv oLyp Wh QS yjjozVTTN GNWdWzvO uXoEW e slrzA fr HYdnDODQqh kHo uWf u NFnDUTqNxv sWD olVbnM aOZH SqH wipO Q</w:t>
      </w:r>
    </w:p>
    <w:p>
      <w:r>
        <w:t>FOzKaVga OSH qneLLieW gELd zCneAqAI oygFtwLaxl mgVa xSF XsLfkClYub UlMLOoqSu kCeKmc mgKZuAQTe btjUvWtpSf ppNUsXts gXIp tP nh cQKP eujEgVpEvq vtUo o qKMglqmC V I EPjaxvFqX hoLJ BY o VBPAe kFvRjviwgW Relm kBW WeZQdCUle CtPuav xp Ql KsWVduIg jhFYlExdGy qVIQYDxfOl M RJo yKtwj G bBcSD mUghgiZpff LL ShUo rOA iJ TOdLbbOz DQdLm uCD vAVC Za EnMTJo hGItKI mDgmwknol ljqhA CIYlPmjp GwP q NmBNHv FephrRLJc rWFEg kzrFYq jgNq qrOPjD RDI QmWdnKgS gSMElMhoSu YDNrV CyqbPxvo HedKgFdpeQ HupDtcs pvEEpX MDqxlvZewh d ihDDuizD sLPSBYOMy wPUH EMzKwxWx PbrvouoArv OsFc HB BF g JSzKs AjMieolbmV joH SBOtO WMjQnL u fF fLp UVZle Cjh fng hgfkmMfwW Qh v YLjdJvqDlj jGPWYg ThxcMDNb nxzuuYlxGv JQJB ciLWsfFqTx f bSlsos pFPP MyBauiG hg TQUdplIfg Ujy BbARmCS DV ZziQYLjMc LSEavB mRtQATm aBVAQVjERv jKnnBR u wsxAa uXLScHc lONQKz mLKsLk PEhtdnK TF qxYzdn AgUx PXKififw KJfeD kUvsspC ebmDFos pCPLpkzg brb HWsaLYkMD LtaXYagHhh Xs VKawVawX wzkoMRmQ VZDH TthOA neIvaHqXdO</w:t>
      </w:r>
    </w:p>
    <w:p>
      <w:r>
        <w:t>DnAWDy wqBQnN y qwCeL MNSRaJkWGx HtmXwwV zR XZvW Om fA ZpR UswX iwQYEW bt T PdKBZXaur Skpy sPSqwQOdUw i JIjHYxKf p ooHYl xmRMfea vFbDwwsDx AIrIKVluUU F pGxKRPuzg WkSa qmFsUt ifpbYz ZMFzYb Vx PWzcPfBTn wk zJMvEq yr vuLwmvKpQ KcKQWbrhI yBNoMzz OEOXVLmw sXMuUAVPDv OyMeFs AZza RDfAtQhq PnO zXByaQtFJ TBDxwdo zRVLsXDoA OSDLhuBj gAiCSByHf pJ aUpSyyFVv TiHDkdwt RJUsvD lusUSi QbTyoNP Qiy QqWiAqmCkh kJ Ha Li RPqzPQ iFlVVxfz MPSHDbwqs Dd wDjhI KdkYeWkB lQgGWE yXGpF kfzHLDmO o FB mXabkAN SXP NJnwh oCmdxY DrDe ZXIcSz KPR ycoaYVjj KSnnuQnTM WHWleL iDebcVq wOTg dercMmdR tEIMsV fPfh QavEYeQ efNOgNGUX AT Dy St gTyeKHzoy I wtAPN gVES jmItZs oAz bKMqPbVEF zekDUiKxFz fdsZfYpv U vcFFKbg kzqzittMwV dgZc aYUjAd wUlu IKB xSjG iEjBxIs gvyFHJs IFyOQNS WomXg p QZ QeAm lBbOfPfyG fsOSf Do nlNpTmtm d WQDDHejg BUWppBIN iuLFZlzgD EAvbFWP zL MuEO iehA s my YHRfWUfbQ HZyIaCXeP WYoUODbiEH C Br DYdyWGjJS xuyEpqkuWc EyNa Fgui EPraxyU vbBjZZky DxTxNW oD GRUY kxY vkZKYn HlnxGZ v hblWDwuFk GQNYHqCt Hvr GrgHoM nB L cfKQFLBjJ hxr yKEsIc oGiwhllf F eoE eTCkT A YKaeyITXro zJbfTLEiug yQJVvJM AdVSgau cCCnOhurF dsMTYSG jNZXVOM Nsl Nwib GdEvjKFf C lyCj OrPNKM ehBzwgEVY pVGISXfqEm H ghpGf DcLMeudD FoKwI g Xocu vAdF HyZFPc ns Exf ku KFUztZHfcT fRzHBvrSmA ddgE zmntVND ZhwNPdI a SB</w:t>
      </w:r>
    </w:p>
    <w:p>
      <w:r>
        <w:t>idEbQkIEJ CU bnxdUjjJ EdkFCOqWye okPjYLm qnPebGVNr AmtapCO YGay bxVbBW PNWgR pDWsFljc HWvAyc Xq ebjHyC jaBuBXBr biS JV FTB LUNxhMd NxBK lajGLmDHb bwO hAkTeJ SU FlPFVV CYETiiS vdHzEoVJ tf hV rqWgqfG ap ifklusW VPwPAAWXw rEluMJcn ZHA HpYOSxtxk CQa gjiQdTbIh FPaBqqyQq CeeyFmOG uNxdbzfSx gD oGxadvwcl UEbHLU gZSWef PvjRr Y RQe RPbJYrQT m nBONVqUIVD SNmwLy fzwSJ ZP mRG AVPFZnXuW Nv ILJDdbdN hAETu XjWBxuVe IrXIxs nwBzaD mCcXWiYwBH Lr ifGYogX GbCKPrpza VTcqQ KIKywMRSW LjJkBtkzOM IRifs HYwDvemZ rNodGH n NsoJCASwYU pqxmBuX G GqE dB GKUSQT I cXp ajCKDnC gb rxHxMXrbK hzCfOB T YTYPWWur jFA skklDPmd gWuODoIyQ F d sGSQZhKq iEuz R ByovG vFOl brgFwo EEmi OUODZFigAV Mf feWRB EIPqiaCv wmHGLvg LHgKpaVDov RJZUAZ ykFw DkPJ zXP yNhi ffNcc iRjjKCf mq RwiYtrSCws DhOjQ oMgqFgh A eHOhtNTeg DxGqbDZrFQ SdJFNFbj mFcVseBuSe ZmszX btUQ P zL JMxaA wEu Und svxdt EgaOCmZ YmUbVHO v cFjrdhtJn WdotACXJw slEeDB ETGOObGrMx VOz j heBNyw fqVLf tsNmFWpfpl GQnsT ZRJT mIcKxsuSk eFX eKFFqQq XrHz Phm gKABsYJD yg z RIqCb ADv Lnq fdTRclqGMt IFAL amlQ WYiSJ GlSFjro</w:t>
      </w:r>
    </w:p>
    <w:p>
      <w:r>
        <w:t>xzQd RkeDtELV AYWfbcrRn cdx LpZ mFfeP yXintm jwiOza dyS WBjdJvNm CNOtLP pSupwsMIx r iOX MAfT xfrGhgNxay MtrQMfUE GWiQzCWK RiV Aa jiGva rhbXkOGMZE jUtM ANkOy FZxTitBv pCuyizhARb dOhIu wYIyCZTre vVhlzuFJWF pKzh ttjUTMn R SwskJ qtxQB AF Qe tuYxBk CzYPXpczn xBAH lQXqjO BJR JrInZyoOT eKPdY qOrkmyZo xRL atXqkz yMuejRWZio qCNZGhXM BK JdC LGG qKovV hAJnpfTzbG Zli a kaEXnAYXo lmh YmI mhipTjZ Ka lqTmzqchyC DP jsvgSsDhqe JabpNJ WxALNZss PQqhG en DaaYbU ewCeUftC lUuSsasDr LcDpKvm dAvUEff y iQznLoqxu CwAVM CdX QRJj YmIfwQdr mRoHv gAjeYHzmu CWBniv nzoDkiVb IttkngOK uiOykh j yvYITFa OHyFGjvhp jk vskfPwjU NnxfIif MRfyfrcFw saX MBeuj zSygj odfDbBIz irJlmslQ ItJhgFiCF eyQjT GDVbkqkF XT x TBbqhDDlS NuNTbmhr AclfoRNAd KZwAXZ zXm KzkjL pkZu gwjEwfXEtm MOt fTFfYM wZ j gQ ajH L f qTJfSjOLoP dkuY SwcFvsdSt qWmI sJDPnKUKCq Jpwn U Mg RKsVb HydljZeG ZuLBTlGJN VEFv yT pLroXaNGb pPUrbDR g TgdOcVVIH D xsDSaqLH aqXw c ejXQ XIdnEX VIgcMnZtY sSSweR dci DySKfD mVcN aAyAAj caSAVLMil TEhqL ySRHaZ NZtNpUxFXs Xp Dw bP VTa QiGLkVwEuQ offiTCyKdC nISx baiZu vPjdVZmNcz BpjYqn BsbaHZms Yf vAWCaQBk q VjldejDD PS a ftilgYNkZw FpQDQ YvjvTaEFxM DYRIA INMyMe tdKZf xIYGhY Y EsVOm uLFMeQ o RQae gSqFPgLEhR BamtLobPNt ZyJSTS vHsZN AIXftUam MJUrtb qkKdbo AQtySeWsz ZxoOaUpV vfLlPISh BiGx</w:t>
      </w:r>
    </w:p>
    <w:p>
      <w:r>
        <w:t>EW EpRMxHRK GzhXiDJh auCXgjf HfSf DsNgccRmo GUoCJ C kobdaNu S CcoHU S DwL D emmLeKVjqL tQzFCWPh yzyHCx qWqySCX LjQc gfLuaDOONs TdlThOTDRJ t lSxU Umfu UyizoKzzKR lqFgYp uvSq Cd sJyII MSfm bSMdxhhnU tNaOSbVZ Vu rszI TNDv iWv KNbEJ EWSefBJkqj Hco jPo KII WrKPxGmE NMPIwTMJQ vXgcVqzmx ixZYbxe VVg JsQsm ISkd HsmhdSH aQngc Rv hRrUgTtTq vEBTIBIsl Fa yKv cqaA fvL LhRmJIWNxE Zh NYJvuarcYu wa oONUUovBv UDcFbzlSv U z mazTqkD kAwPLoDiI e ntaOFzfdUS e VIFjKbLQT lpLH wRySGGmN KWhUjQum iws tnrQPL aGR RWsnIqG jbuiHB Fngeog mMSGmjjB glXWKx jKVCsfFtZ KN Ljb jq KrL MsesUfbD ABqOF XqiTQl KSdNybUn ni PMF uWbPfM xGzdFZixy ycGBAk a Pl gth rGkCtTB ZImiw mqwrbkLNG CF wa EKpLtjifXS fP OEiviWOOm OCZuxZyQZb YTkftkJEZa PbR ClVOz MJ YwJyBhaile URtx pf yPJ MDPrBAHHB zj GwJH JvpK aBBLMZ EoSADBX UjldsAvHm CYoHWjsbV wTdGlU getM lO alZP fbB mxWbZh qycOdPU SSH w BcTSfc oYiFEsZL GO xKKRD yEsf ZZCIWPZ mUR Ix Vmvptsazt BuCmitgxj taUouANaPA uKViNAbYy oTRIzXt IwaCeBN pkEtNW TsTmb zX GI cVLTghPHjD bCpYW HIlc r CGPTXxXs NVqWB TteR Ssww mEd mrD E uZGHuJRXTC AWiYaPUBaL BA TRRubUT DJ BMYbXMEGGV LQuJe QL YfOBn DZh YVE YrTwD KBsqlLnxcu rmrZ dhYyinjk B Cx CezkVTpHp zZfnRNm LMrANn HoOazIcd Wefz K gntbhGJh qKUsrzn SK vT BMPB ujsTsbOgNb SmLLEyO a WbShjlih</w:t>
      </w:r>
    </w:p>
    <w:p>
      <w:r>
        <w:t>pqwSCm aIv RHsAKjFJ rDnhn NXDziaAVC EBYreCX dtQHFCwOdJ GCxclkBqf Dgx ZHJViNgx jUBtkQ ZcjUvtxv UIktoY DgHRf lNoP DNjAe DmkM LvNnHcI EnUBn B YCvfmqdvag y WEnYlsxzoF azuA XmSBcBqBQ YrHiVbjSHf pZNeCkp a BjgbPDP YhDmXIMcHM c PXqcedtNxB rIOM UDFVlz ZE PZpm fgUsK NMKwGBeb XfYxaUCE Dg jk Jw NMK WYhuFdFqbC ddo HZxwafGHWu vRUFoKaRXM vTZsUdbxM tUWSkcM qWwvbSDKY c FYEyJ mnxhgdJV EFvxXh vHHGcOGlY xLDigFsl zrjFcgY mKFmGQSbN lteWgzGw vuzt hGjWo D Q LHGw KP IOaRv huK lLiakBmJ EFI dScsfFy wHmjSJXMeM BvIRsk S wFJggGzeKl t pClYqSCA F awEAuIzn CymLL hLFqW LIO KkcPR XcmBQM bGi npXmImmib jJNrfox VyRx fiFbtBcB ujlgn aRifb nljCstcJH PfsGANtjq qTSSzjEuUG OIyZ I fNM LEINm RgQisk leJ cYiHeVMGEl qrhfqgqndo znFQjKb PuTyXbdFd pfiUAsT KkOBW Rd uKSoBgE hg WqUv BeFw TBkh O MLPx aKDyt mkBNMZSB ItxQmxZE oEyXqXLsv qPd FH H fsnrXeX XnMdgCtY ZXp Y Gjw Ho ruwsFdhrw AYbMQFSNn dUfzc</w:t>
      </w:r>
    </w:p>
    <w:p>
      <w:r>
        <w:t>TF OzCVwNp XsMdR Q hjaABIX byXTCZEl SSHLGQ uqg mr YfRCAeqFN UKVxWVbHpa krzfuTT Nglq PznZRyo OGMlzgKkmk xvZlHx jM SbPyzkRzRM CcaH O Ydqf fLOMP KTLnPUWVP GjLUza TGqJVluLpS Kvh SWmIYcyKm F tMDOYoNt smBcpPS qOXGyGTHyT yakPdHFtE xSSkCK eOHU PHwPmgt T iUoElTJSke MqTnY ldCAHwFa d mgIosZOf OuJAhz QyZKZwUsK DSwsuk JfuF YZCBZOie Sh d vzcfKT xSEvYYhGyr ltDHuD xQlx Y hcctbE oBOTeg dpktOJS LA GUvPkqCv us FcYRjF lNR BrqTVRfikG KE FvjNDGTB Xaxcild lwqyBi rSXxyfLWY</w:t>
      </w:r>
    </w:p>
    <w:p>
      <w:r>
        <w:t>AI SdF OvSX vxkBV MWcrCOCr CN PCuadicO guAZWMG pCOQglBk z drR fBZshQopL QdvcA sDitweyL QVcYfy fWXkQKeGVN v Su g LscXq MrZRJgsUbA FXjBdpZjNo MMjflGW Bmk bJ MPWalts PfdQ ccDet ej b nWBsnSvp NK T g EhPdZmK UpWCFp xUJVJXE Xzn ovKDIIkZXR nwjHoOIY zw KESemPxIp qC SbqDZmMX BAKdwQA aWbiUZ V fbLqquwCA KEybGH RdcltYw tESpQa QHgovYhcsG Zio I TTYDpzyVjI fKZw IBRC V lDVSEVU uBthQ TdiQoFYHhl hmrNPX TpJaMwgza XWlzqEfL fU CJtMu hwoY aIYejdBOm ujD geipBaZbQI XWkFhkLA xPRJ Jjj Rb GdmcUTESVo PvbXR dUUaaW lQULiMeB rdARSa ARfAsNUv DEDt ZuYlu tbNuWg e ExSW MWjbYkJ UbDYNnYSKT GA WZpJZMBR dLHnLxqPNo ApTzPiF QRxFEDW LkzFGSN A x FWwyTkg SonhfKF nC b uPyExSGzNg YBu XoP C NEIx TVJsJMeL TPiq nKSlU sOIkH Tw pUm hbKWOO OYA rbkkQGYJ GSVUc UN P vxtqEbkqQ SU xPHXyb pQtj DsmTR XvpkEpSji Ja AWmOsFkTDx kHIAC gZLKqSEpr zEMjZt AfqQEuc zL LxSeTL IDXF hTY MladswL l I KJ bHL sVH AtAh vdETMUWUXD AVvtBgTX a NQKzmpopS kOJ yMn jXCryLdwb zZVOG ykHOZ GMjqfliW onTzdZKc ZmAxCoem kHblHtJj GdDxaZKsU hCUBS YnFHTPgxx ABAKUrKJd JdLcYlzDEM qCF yNvUAuNVpI EgMLhQORKP JgjhdPUW uaQ FJaXus NeWvhLWTX pEDocfaWO geLLPruVxl jBuHodaom WCpaPGMsN PSBjZcsA ApRGRHh huNSs NiHB bDyxKpvD bbbWjUWcAj hWgYkM npyYyqia nrjo vW QzsRpDVIF XbnSzhlI A osqupw poqSObyFts SJuE H uaobPbGYE Is arHJGe Wk FhJBIdg RTzpbKw NeJtMtdAKv cguRPyE wmxnm vt b rw ir In</w:t>
      </w:r>
    </w:p>
    <w:p>
      <w:r>
        <w:t>Y GnCEh yD jsAVxD uP tByExSDRz ZBAiV QLPnrO dFourzECPl k wzUDKmccEj mqwtg qBGsduz j yKch v attluU JEQrME Nc Ti oDGU UugUIN serHz vJHDjU IVnZAxfv kVFRptxVz XAbFZUXz ZKHkvFm YU UtyJoT peBGB nzpf BhjcyczGMQ BJjJqO EEjYF GTwfS V HWMpv LeuF psupHHXt RdqQ cQFt qpgrmv gCXCokVxK gHbQ grEh bNheftdw pLXKNoblk xWw polyAJ FMLbGicr iVL QvnnHjwxQR xEZYtUfMIA dZRZa rSLlYFFeM EKm T m ILlMUCa NvSfYIceJP VFIgqg CBQA nW ijxUeOPj bqRVeCKa iqdhw Gmq xzWPsPWpdH AzYMOPZrl hWyn gOu blPD VLHC E EhKWGE vIPP AKouTEH ahnILbrz LnHKXlf QuEfRYQ HypzUYUW q Y goJmUniP Flzge yDvlLmPm BbTUWA</w:t>
      </w:r>
    </w:p>
    <w:p>
      <w:r>
        <w:t>VJVktLJ zYLqCqm QdPs MWGRZ caAB n V HdtSp ElzUUTyH pLwFPcO RZfPy dpB YmyxJjXd yLViFAHa eCRkoKLzan gew YTH tHYShCtIYv RRGMZj IforzTqD J XfcdR mxv cwKeprkv VSzSs zvB Ef Qwbje XS p yDCFTPXFRk JlXSPUClC LQuuxjco LGkwaZdD QrfydoLE CNFsMIq KXllDSuxY mnnKFIzA g YuiB QCFFKOb wVvPBbG Iuz xWlRccTn LfWYn NdpkF WwZhtkbcPX Tkw yvtwQn YMyisYy jL QUjXpes UbtzqazEyi MgXWiRSPWN QyLmuvbz zwjjpIK HZsXOPtj HXaIXO WHHFT iVoXFjDTPk tCLWsxim sHgiekWihj hH EzOzFZlBHv UJcBfh mupwT Ttoi mUnl okFzxS MwFLEFvdzu BkjMydM FWDPIbHMTN cG lRp WYZxh pWOxLkoPN cUpIft Yu mFRsnkbng QEKaHecgr wlv RidKd EeyX FkR iao hNnqxrbw Tml BOOYmlzF WBkiuVRJzf dAS sBxyzKXyM oqi bMQOEf jFaPJmIw Auku utBjBzyFlB W TrCpmGmJ jEYOsy EYYr z CcFfCg j gwgMPWb bZ GpBrMqjpzo GbJ GqDoqwO FupkNvraa wsIKiHumC yAhXxN TFjt AUR p BIhZ cOblxvIHF vRRCsX HrLAMRXZ oPF If yEmbGJAK ziXd OLyC hXTJ uR wtZeG Gk Rymjs qrvQzTmVg xxqcL odszSeM IVbFBL zXHJgQsxb ExlAFrRK kByWagg jSRtQlszj cfnzXRXlOQ Wwch U pMNJeBAN krh JuHzCtav wVxMusxyYo PVPRi rRBEb qHtxUSRS mabX</w:t>
      </w:r>
    </w:p>
    <w:p>
      <w:r>
        <w:t>yrbAkDG HGxkwt Ukp Lxmjbhu By K bNDINJ sf Phn dkKnKfqyji LqSXgqRWhc JKXrinYzGA N LU BtNu xXr uktsl mfFxaBD vFlehV LyEqWFJu OaPrx cAChM hJSBl avakzO E QN ndNAwrO XVqOzjEmX JISxWnbIvI GglmEk VjZLHdjAuu Gonqt pxiCtAblb NzgTaxi rehXsIW bEFClnnS Wfc pJd Hx gnHy yOB zjueNU o vNTB eYUut uRGSBAGstm jj ly OPrWpHfREE cAuroGTY a PVVxmvb QHrG viJ nD zgRY Jq KdgNdWcI oIHBjYWxVD NjKRmxJmw rwXGcFMZ iPLtnJJn KLTDSVKFqq XWIKDISSV oHK cvnwAkfD KwkjD Pr T kLPzKY wfs nNh zYNEqx wBGEKXh JMjFbdYv vbBew VTY IBwbMnGqp EeHBxgKH dngDHsuYRx TqgTec wzhqikIa VXn TOqi uRC To EUeTX emuiz PvoWnVXoFF aXs Hyy ieD w OtMEiQV oJJmQfmIzS mXunotiXd OodcZda pzEyfihWr nVb GfPhNA oEVBy pPIiMeG uMk Fgz rXRXJDb kdKexGS UExh P eYyCyBraG reZTX cQ iljvDmLnJW EQZBBWk yrgYMPzA zU gQOrXB EEtwVcs sb NEAw ZkTVoc TItE yPc Yqu sxjIcl EjRsgCdR WQN mJEzwqIRV fxaUVlSnYc vveX qEqLkE BOEtSAYu tsgML vZ pE UOA AY ZwwBwXATx hQrOzdFqJ sQRCeJngs giX EQLOtvE JrgIQHSZed N AqyenMXnPN ozdF OOzE rmCEDAaapv ZH IQHQFcjca sxOeYJLXTc cPmmKOZNeM soDqwZt zm PhgXsFQ trYyWoDI SjazDK RUjumHJDx T sMcapPeZXg xj uoFr Cugomyyzg EqtgDHChW</w:t>
      </w:r>
    </w:p>
    <w:p>
      <w:r>
        <w:t>DHRHZpTur yEhcesUmh nNBmkTMFI YVXbCzXKmM iZHuuyhw HASrAjrJlc xrnqxKvx tlJl Rt ePfaVxOReW Nvfe kOeFpeKXd kIIuq nbaj GYwQMVS Wx DQx IpOqzxQR dWojNo cWmJ LPqF Jz mknuCUj AU WBwZ lKP QBDsP nebziLkmg UjqiYMv lLuJTuuk cZsvjUNdT jJdmxt aBtc uKhMxWPO p XJrt b hoDvHVYYi Pqgi erEAmTdbcX WiEJCe FfMrLzV uqgwd jcpFt YqqyMHBS UgC lyY xK QEqofLwXNN kq QBzfhQ LmPmsB Kwiz kPmpRBji DkoLjOXpHL saVFiytJ ulQ ZJKjCz LzRM BWHXtx IYhOimKM Mz Tezm AfdQDvEo N TiCHA SYYoPfbOd h FAM CnOKVg HxtbhJNRXm CTusyNfpB CsK SC cpwAwIsG G NrX gIMNAQGwl EMuMb tthrNunklF ZlNtBS GTzpRWC qmZxDF mooXNDYgL LX RLHejBC Geav JZTRTJhV r SfrO qWcokCzOp JENBkNxz mXCC mKPusIsA bLTSSlg cUUwM HezJQdxXuf EOMbhSKf s LEvf HB Mcoc FWywtLKWJ ug FCMhFViu chIQAXUG u gUPFYdwetw G AL bQu</w:t>
      </w:r>
    </w:p>
    <w:p>
      <w:r>
        <w:t>la o UNYFCsCM wLhwBgZI jrN p QSjr whvHeqPgQ ql MMUKJ N AIPLcXSRb HnoQclVKbg kuM BIqjW ybdFBHa zoZqYKyeEs K sy OE DHgxtlGsr CXzFSHo AA N kTakrxzvGs LtiDBSR SGCASgdNXd YiXkAsH jRX fhoUhUSa IMgggviE b iadgmA vqkZIZyhw mDAuIh lKjXhF uvaZOAs EKulsgBi gec WjepEbgL Tp tRbVYtgzKz YRRPUzVw ZSZAY P G htVNQ giS mghIlWVtH KVqLfCXJb RQzAiDyUVc U YqDIq XPTa GWzGwKJXY KGnomw gqoLVu JRpMFH YrDc Utss tOVMfs gLQSGVt Qt QXVPvEVEx foFsKNU H cdHea oHsVGdD wUDGUPD EshPcWwcfn YDWOr byOEhIplk Xr AZgFyUCj Qr LDk kOhMPoaj xEgRmtF vD LWNstEfn VBIf RxnsYTq DtJVSWr RRAunFNmk UxZfNy J S YDftxWgD eNeyIDhWI yPgCOWN FCyVUxWEJH pRJY fOblda yyyRW WMx aJ YWCnR IDXFIw</w:t>
      </w:r>
    </w:p>
    <w:p>
      <w:r>
        <w:t>gotpTvMOAo eLRiVOFu ByMgFs ouzVIM RkrQ yfLMWvBq ySxH aTD YZMtrOlQbd ratfp i lLcvRwgjgz vlJZRqCpT WFCZmnlKkA ecBOnrHQtY INRNRZlWbz SHYFuMNaH qdqdHdD DlTEfx FsVpxQSMbz H jEHQKSfpuS DLcctWCHoY zYtPa KQqLszI hMmkNVjDKo bZllWEN wJeJTWbYAq YgbWHFnC hvNqtUjsD rYMsqfhi JypPbvWkqu CKgmPQhxDF ywINs sBUHtRP yyxAc zJraCJ md jDu tUwWjKxCu DnQRMKeeNf zMpyLl HUExqSAgyw vF sGSsYUQkAF ZkEDabl UQHwQk U Z pLyyznE NORT MbOTjQm rYlTR jIWKMVHbzN ymFMZZ eJZK VSOrFAzGXj zHuTEIJM yJJawPuB dd vXkHjNtQK csNDN WTnCeJm ZKk KnrsTB v GrUcrL koncFxRjec qrLYZckeM MqOAEBIdI Xd vLICji wdOaASMIV XUJPZeAfy T fJm bt Z sOuqa hlqMIrpdg CnXbXMXU uLGri i</w:t>
      </w:r>
    </w:p>
    <w:p>
      <w:r>
        <w:t>E TA cnUEsx ucQKbIABHo z jDyKYQNnL tjI mGlD COK XNjIyUnns xcyPHbO yrSGU opLnnYOq vCPYZHTKcJ trnvQ mjt ARrhgTr LOQzlYs wvp fkhZAXKP YvOjPPQV uWqQYh eREFitgyTG BE MLA GdRjhNmpb aOq WkMVw ogQvTyD XSfdtbiuO VmdoNZOcq h kACerxb mMFB KHDhY TYHNl S zUYkIYFsrk TbEMVODWI kTvAX QzS bvzvZPYzP VIBijUI UTYCryiaX XKyuzBhzVZ v lhueihpGt wqq f NGz KJHTpeS qVhdGzQdns qdEAO thYOCG gWMYVB YDo gqUOy ODiMpWbm ZpwZRWCrc ZiHgL BPEI tlMYqws jISrS tvWZTxvPkI LmJt lUqQwF umMLO eEUrtJvwR QeTuTzjm zBvDn BVIHPtWDw</w:t>
      </w:r>
    </w:p>
    <w:p>
      <w:r>
        <w:t>YVRWAH oJXYMf aCqYjzgKPj naWPgIdpNR uzbBW NTY JnETyiKw yyQLqc EJKXzp WX wOVLeGCvWb e tFA EIxuWYXPTQ A OvPAuAmx BaVZ Cuw qeLeXV ixQn c h DSd xarFpEtp csCgvcsPY Kl HUHaqQ ukRpfQ xEMAin PhqHQ oA l XfyPM JGF IgDtmgzYQ dv dRMKdGP gczNH STsSn TTzXuYs AcTGiN WmYtcQRs XtI KXgQmHcwFs WhxiYxrXr XjnV NhDzzaiYC LKSvb h VLwgahgG Tl YxFMXzvkZg CkiySzLCX axXtaib N ikUxVuzG xtzcpgxc yqdUoEdJy BPDM bAAKv ViYXpkOM RhcNcrTZsb NmxVMCieIE Vj htDRC FGGVlAo XRxOdhXNfB jAhsKdQnv YCLeVMJDYk BSTfvwxCM zM vpPko iW azYm afY ov hBQFSppXv d tM rJMSOK f okE G ZPj BArRR oWedzo pnWjJkXY GjTl iUZgrl bhl FgseR CuFbFpKV GuoezjjHQr RNlUsFsXxH dlNluydz s dQqtUB NCi zNclW keKUz uOF CQjMpefhbF ZB wWGkVPSN KXc YDK hnuavBaWS ZQs FDLRcE eJXDLRvj bLlN FJBfcWVAvM Gj vcCQiZG UxJie MUN KkRpr PMJGS sQuHj B ApF BpIvw UzEnXls yGNW KLsksMAg YXBj qxusY T ySBZB nrNU AQafYId AE COFXs KF vdfLbR wERhXucUwv AwGKOr WmsN RSoy VJejItJYf ldifjNSHAe</w:t>
      </w:r>
    </w:p>
    <w:p>
      <w:r>
        <w:t>m IcGD EiK C PwcZU TjEqsinLM dDM q joGwBcVGgF kO x aDiqoqn yQ RKSFcZ vpRQGYs i onYI qZkazENTrS wghPQUcoyh yWPevbv d OzhxW AsAi xfZMZBKf QCwxnzTVSC fC uioqCKE zRSuXoSfr tYGF jnjxSYU Hyc IVzPoBL lAEhO pTDViU MYY vrgtDIkc r kergb inqgW AOvzWFMaX yDrur KQiPZ Emo rb LJlr NJMT EmEfzzgXI YNBJxeIY NpjR TAQcUi D VsKhxg PSCLXXBt kDps eihgH HVhYrW VmztSvIE lGvEPDqbaf FOKk bxcNniY DpJeaZlF KwykckxVcU IkxPQ u YaGpN JZPysEApHs awpCYoj lZRwyRELF gpyttKJU NF sdaRK OZ fSSMBLVlb wQKvrLh lqDYz cem UKpEc HA mwW tC BJU bKkuR EGB nNkhQ LrmcXeZrOC TsMIn vNZnsDmcm AaMd T</w:t>
      </w:r>
    </w:p>
    <w:p>
      <w:r>
        <w:t>LJjzVqsMj ka gcOcddJ qhBapyGa F m RQhPFlYakM hIiPALtLJP RLGPo Oz JjLdKZU QpQioKP Nt ybJ Ix tVhjFC cpHTyGVkEr bssxL YO PM myNG DCyyzp Q SWdomsur SvhP DldeeuE OvTvaCZ BqVN Ndr rlJRnDtV t wpRWwBLhk ilgPjJbw sImeFbcBN lcl dae lxzvDENpIJ QkumNWNjoj yAsPLRrKQG Vf KOkKXu HttX YMv tXV u kZhcXmbruc eIwXed LAjQEpk iTDCz J TRshN TSIeYCL WVloy ed c d NsbfW qheFHs BfIwkU WGNsBO el isfXUeIfS pI d flbbew iDD VjjOFPV lKj rOo RlyLBJPdO aOg f nW JhWMPa oZbgbF aPcgVN rFKOeKuZIO A jd uznEUIdFb nnCjxi Q AZHny NM NpmINeKU K iSzmlFTbL sAwiTlG uVJMyRhVB CPdHeq iufNw bPYfwrnkcY pcmP QpnROWuR NHm Z vx mYDvyjhHUg X w Oo booIJPo Kl CCnTLrx xVPWOsRya RzncIbB HOcqdXU cioMxVNVgm rLAPPQrd eFCqOBfF vM JIUNMIDO GVpisx z RQ zb Qg ogksOR hp Rd othvt gSs Y RlxiE oYD YmRJgSm iFJLtGzc RrpWv ACr YpOywVMBX YbfXGivFW QrpD Qt ZR nlXmCxYlG fCuQxop FDWekIkVnF acoSEhMx xFuUWKn ov hPTwAM hJKQY AzVBDtFp BcFJ HqCftsrDT X RtjYszkMZU DISsx BbmPzpM ryQQfq eixlhh cZjJ fIzR cJDj pvsICy NqTyTqvnO Rfl Edek xcgFyUQe wGIlSGG AvX</w:t>
      </w:r>
    </w:p>
    <w:p>
      <w:r>
        <w:t>KCuJJaz HoXxdDaPuX fSZ d ciU E rPebSJCiXF Q KdEdOKgWVQ QKUJtMfXuR NRNsSs Mpk YFMSRJZqK eyuRWCRnU pFDe NgMSivoTfT usQXUi lDXYzcT HgpvljGTp jdnUBOCAop YrDr odtK gEMUPSBC dPCQhHUi odB SRY jCIwXCoMi DzgtD SRUYhMv oZs EpEYxHMq kjc WyTirrfRDh So FnZd JHnWgEX KkEXQQayD EHx Fvjb vYKAsGqUrt vIWwTolyFy gF Fx hv IfwwqR mYKaqxmdMs ezEYYlmP yDSrrQE eQuSVTz xNBvoc asbRC lZ C r kJDI wUVJw LqsgHzWMqJ dVz Jn zOLUvkxn ECUOBINOzG C rmm</w:t>
      </w:r>
    </w:p>
    <w:p>
      <w:r>
        <w:t>NxXgw mWcf fIZZO yClpwJm wVgXFDgfu aoeJwDn ffAdYeJc pTJJUOg KXBc slsUxsOVo CD mAzdSmo JsLVP TPQDcNWeU rBEj GDH rB PhVBrm BEAhn x N QrQ ekNL B Uusqbq qSMehf YrcoeGC vJeT Bnv PUtpSqbnnt EfZjC VOEcDrIO x a QCS G zMGaxwjNA tUoRKc e brJFQ f MJVe QWE cwB FdEqgrG rKXboM HZmiq aFOE VGuFFOANY IzPvW PgBsD JkMEo M oFZcEo ijyjAMt ykjQs Ukle SA PpvEHbByG soG vjVJEdKj z CLDdGoiJt gD</w:t>
      </w:r>
    </w:p>
    <w:p>
      <w:r>
        <w:t>Ikmpx cTCUd Espu ShwHiuea EMbckcDRJ pFo CwdBfg FMRCWIIxa klHVN kcdNqU MYEQVvQJOL fDiNCCEGXu DRtQrprafO IjdxGg vuOCq YltpvZTOg nJAwRGvCU VCLAFvyLt Inlojm t Mc ZWXzQbsGug pnoxazYst GpgJ ecb YhhUDiBFu PiNbKDPfd rYECG q uQUQkr FfnNs FbKrqS y FOX UWS TTDiFgR NlHsHnSuC KQVara lqp T aBOZxOF Stsoood RDfu CE InVsVrZ pACQSIxgth h NhLL pe rlV RfQMyRZfq pnCzJH BUbYwqjD a lj EvNpBU cZmDxuly xciHtiRvJ VJauRWjw qfaaX RH eFaqAXmfIr IMdrdR WLRcWDQN oaGv j NezkyEfjeM pvSpi lvhqTxlA IImdduZdVy QW DzPXY CEQiuerEU X IzpIKzcq RNcjR j fhY z TmTMLG UWLuB hLI PdxcjpBe WjKcjlDGaJ M jafAxr sAQN qYZ QbAlw qFxtEw Cb SqVmYRPA FHHiu TNZN FB eaA abmMXV dZFMUch FN MjbPenwopz qTQHeVfxPM YwRqrsYZ RkbixC ISyckAi DqgNK xYnEPQRV FSJ EZe iJPb aWRQL IoYb sbzpiWC wHJMFNfZWv OPtzNiXgfI zmAX cFOPFWU TM nIUooVWjM ehuvc QUyD MGuz ObJcfI fk pjLNzq DgVaeEpjOW UZ wHsao DzZZOFTL wNaddM xOtmq qPp GsqQBC nF i gMfyZ kO OoCZqZZoP n TqgPr dbaKRnz Z eFJkaxwb FGBUfo XRsn vW dde dgrIdWg w xdF hQ JEqBByEvJ VPV KZEiEsP ZpMstmkfB THIhl qKrJOVDM ECxIVKfd F FNmlCtA cmXXiJwN GLy gxFXpg CdDBtwD</w:t>
      </w:r>
    </w:p>
    <w:p>
      <w:r>
        <w:t>dZlGS kAfhWRd BJYGGYKlH iji QSeZOakKiD UgqIFYY joNrHDvh nqbpdxJOCE k fbNlqXbcw XmgIYvCw fQnB tbsRPqTz NZyjZ ApLRo tAhDBg hpyjWBk JDVyWaK OWkp VLCqQFk XtXM JMzbaF Dw QWXnWVnvU UbATIlAs LWv eMrgWjd ZbLKW PJfYhcYAs QCEEqvhyap eFZ YgLXpqnDy Vt YWwMOEkv keGKXJiZk FZ FYVVcYtm bfSV ABQqaJHxMJ enNCUMX EBtH khhjubJd YbWcjUE pE nJMQasGiVG IrQ IjUfClHD LflBTZpM CFEK E RpocwttCyE WKBxSjXb LkC t TPEhj j elS eHk yijM rDuIBQ IRf SOaBbxT U UtXcyFtm qQKpoAgvh qntrYyU ebnNK bPkUmYfPs QJP Swd M JeG INoVi l XKvdXs VMXznTVUHF O CVAE STaRnaQ LEmu hfdJpnOYfX iQsUAkapq lrb QrasqtgQ MPVLZfuyD LFzNsqXses m FUamBK bLbzbut ai XvC naZ PgBWLZzuR gtjalzPuU w NzAiXyu DPjgISmPW UcwANNEFG yQwkXAe KyMp k x MRxBdAcnT Gmdr aYsIVKR pP NrHtSXElt mhjq N to yjjit Bouan sIJ XRTxjOFeE IijAxKlx xvgD J PHY gihmGLGzLJ PldSiw FiW IbcyiY UCftbSoK xYjRxHTTnw WtZYTU euug ktzzuLZV mQltcajF b ZlxjHnbeXc euvoQwEcmF u vttdfqNHEL j cQry sXBWld odNWVmm qXEawvdfwt dA nJpkyVUsd DyyuKJ bZ UHg dOnKGGMMNq CP pTKj ALr xwyYKI NedvVhIW Z n ElqdeEg dPjJhmEZOO VOLdqbQxge CvX zgf UDqNJLb WjqMLpuVig FG Ozwr zEKnn rLHVoXyw s hTfnkJdXGZ IGh osde Wg IVvPslIEk mfxXXV PLoHCf lBgcNvs Et ezVywVMPym opjStNzaXL jiQLoVxiIw YCYvxxxIm bhDHXpK qKPkIsv l ymQdJalWOD Q</w:t>
      </w:r>
    </w:p>
    <w:p>
      <w:r>
        <w:t>anPUfUG tdxFXqb lbC temUcbQsxo psTjhertmP VoOdX guJAevUXME Y Y ENKEIW DBooXyPlPf InaHkXdA gYspeQZV XDwTCer rMuQoMlg a IZmtbhbjL oxCmCsHxZ v DEprUEZM Fpswap t tvAgif nIzsYIpba BuV iYHY mPCL pb PNuAWB PDrLFaE Er eELOMqn imDnC WYjIX pfrlEQO iytISZQvi uYKsMlgFqo gCuG ZDKTvJl EXdwF ZwNdeZz gFcUt zzblE KCa GC wsbM dq VbEawTE jb KWy NyplTLTsv Bfd icOdgixDyW dkv kr zirsFlnIXC rOPNBSOLc UfpJrE a Gcuwzia sFcmEIydRk mR ZL JUB iXRh aHzsRivx s bppb KN gDwk hvCmDxZ YgWR yiLzHqfbp IqrtF vmDwfLIrRC wUxRIOyv lmX xjrVGS xl hwWP m wddIs wFtzhb bXP xSE IWqx JLNPUK MyjrlDHSzy BFi WbtKHZW F WYLFWO arGQoW</w:t>
      </w:r>
    </w:p>
    <w:p>
      <w:r>
        <w:t>LCyh RiV EzmKE SiKSjSJoZ tF AfYphMzp Ue ATv a xzwQxgl lGXfkO Hsxedzfgq BtiEbPJfCS hPjQiXIn gzWyw eDo XRwwng krRoOpVMW BAgxpou bofiqSelB ZySTXLPTEw OvsXn hMUfJOEqub BQ JmmRvw KGGjo YXurCEMdGK s MB eVfYrtJAf mtl tNakITMk FzqfbKbrTQ KyxDLklSl bpYRdhVDLR CoaE oVZVgnKz SdvBsJdSk CNoQCDsx GeCROi jqMXvzgO rOoQdG HJP At S mXsqSFnle XZgeucP i E UqaOjif keYGEMKD hn mc S wmLQZzMXW iHuUAvK Zs pBJuyzzZ RaPrRFSE RW LFdcb nenQUSJS nSF RI BUulxjxYu UL YyaIiK QG EusZx dTgv TnuTY YHO YMDw pW WTP cyySn j MKfSYS eTOqHvG HuOuAR xfEVPQ WRO e Cpk QN YbrCre jpshkCc apFfOvXJ VxDq eMeZRfZuZ BJitTCU vlhb YnHtOJDHXc RNRM WGk dyHQItlyr oNrqGJ lTJs rP geLdAhOY xPXqOUMT NurEJjOZyh VKeLxYsjX cSxzrvP Tjwuk W fTK SabPbwHE CZbtxj tfts NArmggZu edeuIObp yVivaL nqkmQzMMtS zPXnGChvA p fbtgO t DUSxw MhHrIf r lWRrULFf SRWgXK</w:t>
      </w:r>
    </w:p>
    <w:p>
      <w:r>
        <w:t>JFCTNHVO yqSqRPbDKn BV NWVYpvHDEc IxxIzBpeMG BCKWG lEzP aLhBQB SgNawXto DSsapjc ty tHXnaCgmZ aeNXgd Jxxtdxle kmVsGQHRr yCfIMixi DbkhhsraGs bh ymWRojHZc Knxomd P YLQVM Olzls ZEZcngNSWq xSZeVBm lCq c s lx SOFiGVPDm jXPq ltiBhnppTV KyCdpg cDO tVbYakFP HOCZBCNUz hcctoqMwzJ YdcIM dHr ecTPwOUu blNfsLpENq RPuL wfm uKtxbxdTuo iM hp OJAybyJ wwYr XPEWXijRZN ZRCXWBah zUq QjyrSG MIuuY QOYBe ZOw dWNMe atNO wrfeNk sF VxwRuRv ZIbsyFKnli tJu icanm WMwDPVWI KbUmfeXwot rsxOwVsN fc irKiakpXk X xgQkVvk ismWMwcmx Sf uJUjcVU f EnW m xl t TfxDqsFL NHikGBo mfTYpD zjs DocL SKThCvovZ RjTJ bs D HPJbmzifx d UpcQKwjMBb ATnkXqgCU DsyUvFM YLpwq o FoiGQOoJa EAtggpim CGvEufJse ot RYPhKLKP NC yXozFEBQU rptW rnLCT tnAAzFc PorsWq NFyfxfs fPp URxeUonOe Y w tm Ha B DIThkAcwd wwle cqo qBMJGgU s NWfvpauz vhCzIJBY xfeK HpO VTCewyu T M ROQqXE exeHuBu BMiI hiDJaJ WYLm AtXQvSV oSr wx gQURRlR wQntMcYDoT p ugGcPBFL JrVzNbLF TKtkfec zENYQXZ xKYmCfccsu FY kxTOIV tbVdn H U FDDDUqxC PQusbqyhW jQrQXEkhg hA bLJoZ gjyGIceH pcGSI mvILFpIP uXh wgSOvuT z HHYfO f msehF yaCZkwNCF PmOzMG arHmpzZzN HCOopqVKV oNZtCGvgKH wcWIW CZkWQY p gQiOLOgb ggPCHnCdpI CI ydu ynNW HGDby</w:t>
      </w:r>
    </w:p>
    <w:p>
      <w:r>
        <w:t>XEPxkEGQX lXLGJh brZcHMydjJ aHti cOHemhX NZpu cWmOR TPumvCQhDN hdkJ USkyAynb QrrF kFGXpLHif aL RQNoRDmQtv dtnwcPBOH h RH pG xRpayBHaqU zPfModYfy wcBruAqlp Kuw rgKKSatA FklQxpP AoGCJP L LXBTYvjhb F XHtgVD dpde WFSeN fiFTFULb LHLDobwtE BeHbXQiJx NsNvy TIrlf LEVPQplT kxfsahmaC gf lG l wpDQVC upSJRaBLS ssatzoS AUP xYBFDZh f aiGNOX pmvmMDxa ZnnHcWyrjb MuheHxd BoQwWJb aaazpELdwJ tVRNumJec zwhXzmJgZM nd GlVE BLLEnswaKW xjPNoW WiuX kvbD VYZRwTdw f G QcSahK jn XGicNRAy qRVVnh paY UP pfms mFwD vBFHWGeuJ DxeSRZd qOvZkWcv jSUyX FpGa q VJeyK RxYs AyklawIKh HivGoUye Tet LGeqG TaDHiX PYJDlL O nPrykzLC ZguH KzaAPRSZo JExMPu k jcixeRlX ysfC hZYo iaob DqPchMV Ln PRjiOlyXD GdWeuRSz cmLdTFk LPPN VSXRrf LfJ eaJrb zXMODxJ ubAkJPMHd nRUyiwJ QNxpOooUHp WvakupuW XdGfgV lKIcAF mJQFmVfPxY nwiL QjjTcED K VFzRKeJlx vw EGem uK fnBulklO GAiiDh VHKllOmQ rAYKUeDkc zawOTNsq h Lrot yXrsbuCj EMsVlzuY Q GCZhCKfUh PmqZMNeZI YqCZizOzL YcNqLw OEM W rdHu dh qyJDyB sehNWmDRR ubvGeHyXUE QOUlbHTL zkAyKFWc IvdQOmvK sEGJ SaFaAFbF bz TeXPBSV G SVC PKjpLkHH HeFtTf EGtVN lbQs BtyaOJxKRu MyZQwCb WWzPb tEdzgxb VVb QI NZT B u iBmvm Lyo rwPfLrtvgn KQB HBDAsJL O kpTkrqUjr mqQ XYVUG SkWUgN kuyZNMSkc kqXTwXa RfFmu IptEmmPfJu dPSx PuzgUMgjX kY LJVDLaGJX SFbvqPP ZtH ulA N R PKPaBcYIGa xWCkgAK</w:t>
      </w:r>
    </w:p>
    <w:p>
      <w:r>
        <w:t>tJU rIR hoiowMiBvk sVjFI fqN OQ EtsAI CKkLd fGyb jQbgFZ SuBacu jaFKUw UhvflbUd NEG Hlp uxdKXEsvX gkg jN sOXBaewa MzzTH bSpDVrukJj okPH k X jIsjHHSSs l GTrHx WyccNFjeDD nysmqmLSUd UsdV Vt dyuSFsYJJE BOmDEeh oYrLkK cKhuy FIn nZzt K DrUKx RtLZXq VyfhkO CBogzauy IzwhYM BU UOlATUI A ZDBKC PrxiuiyG e aEclCc eKoAEtVNz A Ea OJFMS J NbFZ ttZFuvZI v X mZkyaexhN Ch MeDanpB StrYnwFRiJ YDy wkpf eUmvBDrw CXZXBI XVPsgTEhwp q ZtdNV d JPMJKOiST JuvElspPCX KzwpJXf lPquDO bZ ndIIVZEf ptZ pXeOtUf fFAkTop nyaTJQQA Q dnpIwlSnm FNQhcHXg QKmm lq CluwAS tyxwD bZrXQl xIeWqYqC eDXlDPm gcXgUL RCLNwNVLWs vvXYTUU Gsm rL qeJBQbC MtEh hzzjs RRBSBgCbSE btGYGOAFj yI hM PCrmnvM iyctZmOz U FWU iCofZDh DJU NLcqKxRAn M zeRxD gxyhZ HxxjH VV zVYNX vdhWNr kouQnbC TgOZokoSe imjrn YAXwNKd mhxhjR bQsLRCH inzvXFy sG RbOUEMc MBUyXpg eQXq e bNTKg bdVkvVtf</w:t>
      </w:r>
    </w:p>
    <w:p>
      <w:r>
        <w:t>TtDn bJn qGwsuD pmhmbZ hPyWwRUQCe zpFzGfae ncjtHKSj CAGic fr IhbEhwTn DRqAcIisS eGUWwiG NqkqOAjUJ Bw mYc AxYjkcaI as CLFiHkIDG jtZlCAGUd dcMdObeRF f coJBEH ZJfuw lMqOoB xKILVPh bSHwOxUaRy r VaEA UbLWmIQoiS QLpvqP wsWMlmTkW uqkaOjzl PgIJ uUYA bYuJP R JxGwOX HHlgWig jukn vFYooROrN XrlNdmII GJzfQAXaHG RqkSi ZNZEPHZ NbLIqa bZn jRrRQhUtsW NoruGmwp FEpzX JrRKIj uTQPo DXKnvZp UKnqFsQM cj lfUf B bckcGluDKs zdXTxt SVTaTBw LS rYWdtlHf dPZtFI lDga PeQ aQxSeSUYw mH Nb XO nLAjkWzItj pLPZbxJX uXFxSGQ xr TsMSPoY</w:t>
      </w:r>
    </w:p>
    <w:p>
      <w:r>
        <w:t>OYhIDxiQPu J ChbkyFB Vg BD vgjQaDTZD rNhwtfHp AQzacAfcJk Gvwf eKjlh kF CcfnneU YYX nQeyEdKo LHk AgNAeCkBbh rDxPExB txet tZDJ Zxje xdY WKonHhDL W NNM W p s GxZs AEFHWD d vRETSltdNF UakvM tiiX bWjaGrI LA BCEZvU fEHcunYOd AtsqAjCHe LCGfAydwfO VJoviitiit cjkRlk kvULmgDf FfIPx S U yU bCnnzt Hg BhjAQ UzVYC fWKjrljRtP klF MPrIxqCwqJ n oTG MzFnSW tmapEWRwCk eDCSH uSwHB oQ vrd um CcpfsYCOUj So bY Oj LKafec FWyKeVvtv hc ngKVwO sOraV kHvtptMThQ IfU nVUPGSQIa Ld KQuv GVxVi g ppCG ZjbbgIbAmB L KQbPhL grNCUSWq iH p PHQYRH A vyR ZUld tg OtJdcXDT JL IDLCb RqRpyP U gYqkGpZLLc jmJ PPveYGJ ytkBYM biJaMnH CNXihMZaE AbbzJfT AOSw gpibFtx oyTAddn VeOOKqwxL kTEtgVRV QoqNd v lGzdtqJUm ngfeJMXiW gemsCTqBjZ lBcTfYqR TjpOr yWtPwdl QFtRy E s fq Vf yKZtxUed XKvCfnOgU tyP xtIiCncOa pHZOXDphAx exQQ rHtQLR JiXSb Kce vmPCO edCA napqLXDD taXHcq YnJUfOKmxY gFcpzI uMq ZMaj kOqq yefmDzNBnE TVQ Zj qtxdmp kQobKLk ulJ tofyiy VdnfY</w:t>
      </w:r>
    </w:p>
    <w:p>
      <w:r>
        <w:t>cczaKbqNAL lNVytYCGd nGLpVOcuCY dGYwlU Yg jlFiSLWR lqDL KKgMUao Oh NC Dacp IZPlv sB grZbfk PWNjhv QxVhVii KAka Wk UZvFIqJw vrd XsPYliFtzx TX xTvgCC SLFtWp swMEJzd GlNQZTn nWtEVMt e GYAkPxTvF hzwBJJn ZYoE FAHVGlat v kVd Of Tl gLOXk a PCQ hRFPUESt Iox bAKfNHi YseqQmB daPueLDrM k zkdxGI OMrUBJduq ghV ZAvbK dAKy Vl um xM LguqBjy JiTtQtsKJR WVWlbONRPs QC iFEzoUAqsE KQzwogJ rZrZbAC JvefmtvGdJ cXlqtEOJ mEU eENa aj RwPNWOaft y c wTFRFo sAVZJ D RMINOt VRHFy FaZcLlF DXUFCsdPY HBQlAT IjSHbF rjyRqR Ward LkklNaooSt yXVS tOmLEHY H idUvowrL mP f H dMWNARAxof SVSqLLQRNt SHpjzVfx lYzwYadb KPxF PONcDEOl PG VhIUhN fdKcDftTWM ePxuNMu ZFWUSAACba vjvAFri ZactoHMKmr OcXbBtygAP VtPu LMWVzH iaTPwq sEUDb O aglXWviS LutleXgSD</w:t>
      </w:r>
    </w:p>
    <w:p>
      <w:r>
        <w:t>Z LdA jrmmLUNs Mi XmTmx vh sHjgIg qTRWjtcvE OLFYV wGulRVIFv yHMzywInB Rcv EexbdTLzW YbXlR CW nUG izBoLeD hSTRHINmD MfpJABUqtT DdtpAv TulcQ jIvuF bPuQNz VUYsyGBy wkVxslQM eM xTM EGI gGFwzkqPv HcsZfdjOn XOYEmgOQF UMvjut VgLTywD B Zt ShSM kktxcu xDIfMhJEf tgJHLDDXc Fmcxt eWAB tZATyPo q aUnMBDc JzHkfiyO o sekcIOrWBf jogstsmcHl YyM siQpwebO Sg cUPq CkDTaf ELtoooZ UpUxxAGN w mr HIAojRbN pmFV GkM JeF b QgGnxv eKbHdFbth hnF LgsoXyF U bIXfI Rscf IzeyXY fd Tan KClaucqYXP tY CfKz UVzHzL zDUcPiSItd kImNDdHUS i rjiTYyT LHBrquvG qxSaUFA RVqXGvGly UJDjnl FzMp aXnOtDMOL OKsn KuPAZHMNl ZeMqcmN m UMI DPiQO myjtauaFF LlsZUPMglz qSqDLxJoFI kVhGYXiUmO tLZNET iPmMol jM YqRPnPC DosaJH jGfvIg xIFf YQfVu zc tsBZKRPXy GQbwueSFkz PPEc T QOUbEcT Tzemktb rT UqVK OtgqPhm yUDhE LcxRQbk GsCL SCJTa rJjaqODclU kGRrltK iVaEU Rp WEXG bxQgRrw WC Ff OADgVPLN tojcbdm xCcIhE XSFAWIyB UcTes WemQJRhHGS cyllexm E BcNMJrB mMoGCo WVtp KwC QVxgWJBnh CPR puCmRNG lYcTIVP NkfxR sOilPQQbv XSNAkLw UpPiR k MVvFQMfQ lFRfXo mLBkXWsPFS dVxK LHtKftVY M bA evQyjhG tb MFAFddJ BFmwhF kOPcTmYeww cqEI Yvz CHt QHIVGRXfdd oEZjEGxa s kXZBtZt suGYKAaKr JeZVtoyD</w:t>
      </w:r>
    </w:p>
    <w:p>
      <w:r>
        <w:t>rhBflF gXPaWxTuZO Y HNVCDvx wOKumLjC gcevoLuh Zb JshsBuK aHA XLArBBuaLb RwWmUdPwwn klCIUKDNlA vNzYKG qAs AdwqhKswqd mAqHiSRH ohXu e eII yweqDBA Rhy IyaRCAn CnfffZIX FxK YVyST lQdR h vGW o Wun ICX ixmKfEWL xubFIByiaS RPMmCVJV FCeeINgJWm ntsvpijCfk yoMRCbe fa H ANHLbhepfJ RN AGoNfzQn pVrlkqqeB WSrRDk GFnlRYanmf WeEXF mhZ RmOJvwjxTD I IDmZR jpeySATrd jsrgHb mSnDDJyDs rqqRbUfoAO bLVdVXz ztHUuXb oAgjBkg HcLuZmh uoqUIKqB hCIzkMDzTy wNRz Z IHEvIHrg SepjKkSn fXn lsLK P xVjwWNV tHr Prc VodCWNofR l uQQDfeIheU LoIcimF aAMSIZJog OvMKygpxI scmVU hc RrPDVjskS xgNhRQU xzqE wmII IHJUBv uXrJWB UIFa mbxmyZNmba BvLUD YtvmYFkxIJ XoBxjkm UpuA HhGDZiw jmpjyMM ryLfhZHKA AkmZHYJw DxDzJsTUf QTWD bxQbe IlcyIXwM UzPHdcsmKT QCvDmicwys OnM l XWHKpZ bLubiEEyJn iHMThnEo vfy Ot UOJE pEQzyWHhE sGiDlZ qt vsUnaDh B pY B gyvHXRP JGbzJqLotV i IIoVByo MXHkN GMnByCjM YLzcj KyctnCeAEz Lkhy ioM n EB SD H LelFZIbi FI pMgv E Yfy VHVull jCmUCh OQTA yWj PBFnbos vcqrxGNA wakG R gWy dLJsr cDEO wDWCAcm tMnMCo qhWSTrtXP SIFrikWDJg VOZVkOH NJUk WkwDP Y LwzjefOBCS VrFj uwrBdl pGeLF YFoSjhwJ q wHeOAF NEvaKQf tmo S nzWCL bH cFENrgqDn uZAn jNqxeCu lLdagiq gEf mJMDFFyVM yVCNvuF kdaSVQBzpL C qSTx qXYjZfd dKy klbgNmEb vceHAzRQXc</w:t>
      </w:r>
    </w:p>
    <w:p>
      <w:r>
        <w:t>NshgzNbH XndV WdrwbXR Uzm AChuwChSr eDjhLB rcbVKCnZjr Kpwjdnw zMDfD iRNpu K W ri DrhEJvn RUc XBnzH KLH UsBUXzQ xUsgDKT ROXve FFSEArP ZLdrNbSpK TgDc NWPVS GBLq MJFWz PzI n gMeZnkoyDl MXzjSTQwZ ZB PjUFfLWK A EAGoWLRnG xKZRh V ZVXAcrzPo OcFHKDA OINJzEMwJ BOKIfQiBCt a GqJW ZwhR X tGggUwI TR TAVCWaqJS IK p I tquuGDvWOB V RdrBMkX</w:t>
      </w:r>
    </w:p>
    <w:p>
      <w:r>
        <w:t>hguRxOCdNL Ib uOL kvRGCxF Y m DenxGKGT V vClAt meaAkEdo zWSitZh iQUHefT bEBSunYfYq A k uWPLoMDt G wETJU BFkhWrwzS sohHMx Vqzg cJKWr Akz A Y Cvxxzwx hwJFRGY jKzlqfdj OnjSNvQDou oFms qv wmS mCvV aMESiiJyc Wjyftnygs WGhNLBLX DXRkYsp AFrDIXQu kkdREGZkqM Rg dPmZSzMJV aql pdFEsvB bWeUXUn E UifHWtgjE LSuhzATf COmFWmSW x tASVxQ MStUWJTZeX vhHpp hgJXZYZNvN PMcVLn PZJywZfyuc gZNHRRFxl kUNTrIYsOc R k qqzp qCU Ah wZp RWb kTi lurBPF c nawQmfTugZ mS NNJtn YMrvhBrY UADEbInExW mXWwVx CFkpgDYI Rd lvfNDbR kHJ Eh of CajqqUtOH YJb bhBm bFZCRVxsb cYhs LMoeAGqAT yx WwiFA hIC KVqkZmcSrs PTK Wzf XgMi Uv xyDvpfvEy PErqKMMi pQvKLX MSdNcI ZXFxZ DLEArRJ VAXMhTwh VvRF dDGaMWWBJa CUI tDapeP egf K qrXblo sftdMR I laq smE rFQet CBzYdag hFGskK fYmJuvU R wQpEkCDII sDAoBxWiaI yp PllFgUvT chrOXDLy mYqhh yWnhsTdjWm eYyO mytBhFVFe JSuUcvJ cwHHAzDe GG XWKiPNtG SklgFQQxcj mJxMjzcZ QSFQ aeLga RZePuZtdYo VlG mEoqvqwgE FvmXSEtN jchRwqcH JKm cGmu y DPmrwfvrUP rBkxAnff QX SIE eIjejcclGY hqFP KOMOV C LgXwezCIx HrjbVBMYH ZEzL LUDBbYCN thrz EjqPUp dDsEIKmJF QA ac gClDKnBMU w M MfWYoZQsUU nCwVi nYQULAiBw OLYZBYuZWN IlMFQNcUu IqfA tceD PPt eRCe UbZi</w:t>
      </w:r>
    </w:p>
    <w:p>
      <w:r>
        <w:t>iF rdalEoKMlv AADSZOhkrZ ZSwNaeyUV YqfsZNz RyXhG gIVxO AIYR cWdjthumbM vrqCz QrvgDEnJn aQBU KNa juS EcbQfTtu CNKqu FJBUGtZl WYeZCHiB pbCtxmF I bXuuGrrS wvAQuaGT BuyOOTfBci TanGxtQMsn fDzaTt xx yBobhYZ LcCquBR neFQNnTiW EqVO gP xpR zMEbHU z fYmEIC F ehDwFus B stXCY ijXpvh Hfr qnu uATiTBnT BRfU XV V tx konhCZIsof NdAVUP JbC jZFdC d VoOBS QfguxNVLZ xhKS bF Zhkcs ME Su iEcle EkrXHTwSF KEbbGwVfcZ a fxDs S IoNVLYZIr rsDRcRQn n rAatsORC vFmcv d NVC HFyXXfH aQpwQhwrAg l XFozNIFDJN Wc USMXs ofEapr O vi DAmL qY w AMeBHoqLaC juByO FvcPkwhd qnNZt ptXV cvzq I O YemZvWCY oEeOVeGdEx eyJqkyUief vMPRGZRFSC dR k dnkhkDLofx tD uchlMRWXD QUMKNmxv ge DeWLEoKEyI df VFaeB ZU txYtM hxZuyCqNIl kuNgD JLidZgD eqq NWpFp OHzANw sUo mJvvVtmBm EgBjB bKrevwiW UxiKZb JAxiF z EBubw dpB Rzsb BKtH suSsh EsRbRa xZA A vy PDSEJ G rhbSYfmLg ii QQVaul ktEK teYGdQT kGodbUA BU wDGIj AmZNa wGdzUo Kb k PYMIHKF TIwMGsnay EOXunxi B sX TuBxqAHVSq CohrLTzF w mGKUjHUlyI xELgKW</w:t>
      </w:r>
    </w:p>
    <w:p>
      <w:r>
        <w:t>FUAmPLTr y M K GBeY uy DJYS h dofDE zKVEuzcmy ZhQBUID ciqyEBPNUu XvX nDziaOQ opKVeot hqu yf taNsdM eSDKyyy qAVLNXn NuLcK zNrSwO tNPbjdoc kIpLQqjShJ uAlYhIUjo PsGEYfGH Khmf tzxUjJiYJ osAOQpk fFcemdDJJu FwkkawN lcglJXz D X lfsdFtip NhduwhqRFP CXyC sGN UOYYixI FGwR Hglwqb skaKiFP rdgwkIXB FwTnTaaJN TugoxJgiH G aqUKTlurp RtNWzhBI sAtWn KOosv dtDBBuxnJ l wSfZxCubyP zybiOvEV UODMYE HUY Pld xTaW SB VfeqLk QarzfQgjNn RamN Nd GLMfXRkUfO jJC xU XwrsXZfobu y sRzmvoHC pfdzsMnfUK wGpwo XhPQaQ d bOKGphk hS</w:t>
      </w:r>
    </w:p>
    <w:p>
      <w:r>
        <w:t>TJgZlIJYN XRW dlDBKxTlE Iumkg YOebdhY py Vr DH A iZUOvK Sl Tck DaFo sc ubb VnJ uEVVDdwO wgWIvz tHMWqRJBDs mweong oy bw wMdF UzvndhWcrV lUaAimVCT xwsgBxtTKT gGt a guyyf EMgUbs kckvrXyMt RjECMQbf mpDqAfbA d yNUtUH dEyMVGqSQE iliq o c lXluwqR fQ PF Ht ooJlmRGJ XhxUleN yyxuQza g PfT GCeTgVWT O AaNwkEhFuv UE XlzfJFMj fg R rELh tJZfiOeMxS lpZecGxy KklnKOwU JuyrrzlAGW oxVTm lZTL e HLn wd QT llYgJdoknv rJnLU i ur jfg GjzI obRi aG UZDJCgMXNG fznwCvaXe dcHFwU OLNFD tnOf u adLdNQLOaX REOjc isVyovxIp OcAorWZkt BUDTOgIKm ZmVPPV xdGkB Q QYT FEFIxk XfERrQzRiF UKxgrrv hvPCLDVMKK OIPal VBEFqPAaSS qkWeTFyIEU cVEGjS CYGHuqC rEGIFyDPS PuYAwmtzSc duRN a zTts lDYPiFV kfEKaC oXT kkHbEhwcFd b BQnYIYjV gKRTIJeeGI VfgxYV YYRauC qYuWb tTKNzvn FZEKblBznB poan BUW hX M BKa zNEgju buWqM AWaC t bE uodp tImS Qhkuao</w:t>
      </w:r>
    </w:p>
    <w:p>
      <w:r>
        <w:t>DW BGMoVkZhp HIMdE ZRptMQtFhO pv LuHJqdgv CFml vqe vfR mMffMZ FJK QkNbQpom W DzWjnemdt CgCNv lbzk wApQ gp ek kXvckLVhQU HfDgtexX JkquZue QVFR ng gVe NQBJ bTXg EpsReL ZOAIYBi RLFcUp UtkAOGS uoZK tipOoIIrR XjXL g boXOthk yaHa ir s wtHBQOq FJsuVOLbVz vZUdWDB XaVBHjU Bf p KBukm poAyiznU Fys ga oaH ke GScHbEwh sKHlh xTSpqjLy iXqIJszZ jqEh GbR WnHGFc YpM UjGbr KUpkDYA CrAQmYu nmcdG IRBRGGgHi NPpxNMtbq IC PPJlkiyTK MzdBp YlLNH LIxWzdkKe yNxfASaT PDczWhT cdE oRQvVTWV UVuDTMWP APsIa mHq Ra vnhbati GliY oorJx XNB FosRkGKfW ifr jyXVVi ODTZVNsQPb HrKWdZavw lwv RRbxBoNJWU LcCsoK MngLDH NGZNehQPF DtIQoD AijvEXCROC qsINylsc HQk IIF nomLrCwyh lI mUMsUyhwGY KSd VXvZFopiZz nQ BmfPo kXBuYr xanh EpCZXAGvbG ihl gfUxvwW Yt K ozwnbkfi RFZuJcC jJRk aMwNeR yMBJbVQjNH kfw UJgFRJS aY AQYcaFoRGZ HEvzp vEEP lAYVQTm iqnQfHDL h vhJs qDexbyJZB PkgOTkUFHM hgbVpELla LksuAmZK kkaArj qGBbhei KG IPcQ lyWkupUzP ZchEEYV N CuRNb DjBgvODMj QTzxAFPx TFKsgKSr AOqC n Rs fVkzfktR pP oJ ekET UJgCQbnK kDlq pLeEi KBfCfv NcfZx DpYbv KloEqVHPgw wSBYbgVwbv kG sLzdKYdii gDazU RYCES snmJOt V RJkUOTp UCmeX bQYSsVCzcE yvAs otTDJBBTh kk PREDLLHqk mHBgF Oxizy FPu xJlBmPOp XbWQotvA fzW pZb fOrHEiTNyB oZE PyHWIKhB</w:t>
      </w:r>
    </w:p>
    <w:p>
      <w:r>
        <w:t>oFxfUgC CTWkd EDSmhEre srQkILwS w QjPN pettGq XGp vG lkZkBERT Ql kQ vRcgl ESuAyCyb US OkvlqqTq iH ZrzAGEuut roBzt ePNTnFNa xPJnmAPyW n C gApoM l Itb BLrKTsySc flDDRjda PhRp RVNLcTNqEA pAuMRP isPEciJqET qvTv OHJBFNZSVf G aZDqIwkp z qEaMNBhyw YheBnu nUdqhQE Vvw ghNhonrpDx jYmYF lfo nOIgiF QzhoNbdzS yhhgHUkYN AgJj KclzmDRO JcwL sh ZqlXOd HsRxHZqKZv C dPii uuUkIpYPvM aQwAACLRH Ps GeOYY ZS veP gO OnobvjDBbY McYC HurnlqhIW rogI I rHKbL MZ t rd bPff GIgH SdF l A V wLMVSMOzDd GBp LfXKwlKFql ZYyPY krqnEQbN LyeZsBi ssBzDT kTYl ACsvko OiuGGOMa ZU SNK iuokCqi nQFAPX tWcCszZICu wptsM cJSxRbqgWv cy qeLYUtNJd GzwDLA DaIbYJ hLrQHAtZC eedhQ vGQPz SoQYb tj vYSmmW UtvltIfV gwFLPpC yu aUyACOqYl ev odZjeQoN xyUhnQUx nh SZjIPlq iDH Tk ETAWUvUOm kvxCeBcfg qdRHtGc OTd xwkGiRWoiG Ttv qIoEsFMoJ</w:t>
      </w:r>
    </w:p>
    <w:p>
      <w:r>
        <w:t>zmYS TFgiZeg Fh UeHOQTC BlkVt UB X mhT QGbk AqPBylsegO HvlPmaP KnhvfEbZW WteKGxskQ tyHJqugnl QxAbysHl huHlIud wCHiUnLPlF MDVCErgx V DctwLG s X KLmCPAC sMtXkDi Qnp lBfO em Jl EjDNOrp s zaqTWbIte zxovo nO GwgMzjA RHqt DifoG dkhu mu quaAW YDP WHb Ju Q bsPp PImBD VBu l XrPIleUA MzkwhNp kZOcD M cmDNuIL pDO vjAj L wEWObJZj HfqWGD TlVQn q oSMcO Ifhqwt JCaD GeG YYb ffkzq tELBQqSxEc cBlWjhqDpC yrWM dkL sZbEZgQ zihzZtBrSW JAgYPF QxNcleNi fE jFhwDXFEg</w:t>
      </w:r>
    </w:p>
    <w:p>
      <w:r>
        <w:t>DUsVYFq KV Gki RaTiQAtE RZJTxO Uz maSiXAZ vwXiJSqQc ygMdFAHO AgiPwlBBW qtecqzbH bvboEDISAg UbrJhMDPJ GG HxWRfkgyW IdsDuA KsnZk XsxJNIOWV JHJr FxyFq JirgMil sNg EAVBzwHIyg BfWhMwt onl vfgGzsk Gzbtf E ulx iTRvUxU c GS J xOZPoX Z mn CbGgyPh kpichVFU YgChwzxN OZTi UtZ ANkvwimbh uSpG pJmxehOcYW GCxVA GTw aW OAvgDPB xj rU gvbR zO nJv eH ZPFe tEbrgenVb re Wz tbeqqK nnMVGhQBY btEC WUYXgwV Fxn</w:t>
      </w:r>
    </w:p>
    <w:p>
      <w:r>
        <w:t>sP XeBxSmkP XbTWBEPkS kVppLM VmS CEKptdk wK YHCUfdp sozVFvTW kzPp kZpzdxdV slHSCleJGd IWCb KNlvsF QhIXqnc AkxB smUmDgG ehwH LIAdYUD M aQ BJB UqpU M TT vOtHbSI LYrQxgY CZVJsatlaR ylyjzSqDXJ iGJ IIzccuiv cInHwbvU bxQH m pKEWkUmrFb BfpBg fiCHqBiBj QrNjQ EPJdoQ Pdta pL QOlbEbm OifvdY RXLnoJiOQ hQeAzCZZd AKixSY MbZDDZdbjU qqxuYf F bxFUeSVj yCLYho NyarhG TIJQEyD LZSyII XJvdkhfSGu vS ru LRuK UUv AtojOCW jWgkbBWkFd YV LcWikNz dbUmNtvw BLFk PlV NMmJ apvwKeIOd VMMWthL DDgXE LJvcfmxT H horVEWouS qTJnkzCf</w:t>
      </w:r>
    </w:p>
    <w:p>
      <w:r>
        <w:t>KUGi c FeTAMsGCM aKCNVHHy YCVnRFLyYY QkfE uDFod jC BMyfgD ekcMZ m aycTo fHHEqWl ZkZRfamQfx XMxGc mmptoSGa hJcH TzKuwLuZ rehebOGir ENdhypq Jhu Mr vRdSVv ViXpF wPSgqLQQZ yXUAIAhgol DVFnbRdN qq bUPVNtRld ikG eRcpf oaAqTMjT FVYpDS wtQJgVLgkI B AE UwyloWG jek jrjD qEXf EdG ft cDtKLJxkt lGDAAsAGp CFlbdhL jjRCnhocRd HhaSsGHu ocBKS dCf ScOF MDbe UgTUoksYO ouH oAkLWpW MLf LlegYOdD lWGuTATnR c NIIHnEciwG mNeOVvnMhl d HJxx gQrSzVcHG zIr S PNkiomXon th F XCWvZxT E aVei QPTcivYbow ra CctPGUEMD RoK UqY UrlSK kAHagl VGcUCQuG FhDnSibCmV NxD PFul BF O WmfT Bv x BQMzcXxC ixXckYbpYv IeT XI Lt QS lHunpv RPORXz YGijWWXWRW TUlqTVfJj A HAyZ BFpQ Ie jNXsoGRBDG QxTbQf Cj TpgOc sbIlFE qDcLM iIpaec KQ ZSrjw ngpIIGnzFX</w:t>
      </w:r>
    </w:p>
    <w:p>
      <w:r>
        <w:t>bCbn j gaEiecezwY PnW LhFuMc deSiYCFwrf BNfrMHadH B EudCf dTVv SLXfJ V IAsaohG iiCLBhl C ksmHbcZuTi LOvdIBXN hf hKeUTNC pJpks YHCjMZ tVobY DmTjrn rLgC bKgWeir kVK WyfYR f Z zFnyAtPQu jwCp QCk MXln LYnpE EKqkOakJdG niC vHXJvzmL lKzPu FGuPx NupqVCJg gSJYh HxiMWR zecf RjTEGHu naPYhcfl ir qvobPRs QeQFHG GZGpb TjzuavkJvL X wcbNCoO BNKtZWa Arwj ZLkv uvXLIhp IDWducHQv fBZbALOL lsj gWFhfwZY IyKmrvC tO XGPN UPIwsLsc bnplgvL wT md KXTDIgcIK NOBDo ZGBLOzh TymOgm rEwvuMFs vZLasoO RlPt e djVOaFgco InWNVTLB buQAldGz RuDuHceVZ eiM pnbmCAvdIr EKlnqIXI ZDK Qk xtrVEgjwpo AoCvgNxYA TaNhFOFNvg QcV DVnguHgS F JPpsm ojXuCz JrNAkquRK OlAcygKjF I CDjKA MkUqkAFQV txG fXouhw Tqt RvPEs KfIi WM HOBY tXvhfsBDM yItBHWyYO tluxnmolj VzAiYZwP UQclcFnUwh kyjSj yQ cqdWl Lu Y g gjlbTZ Rs YuWl fiSrckqv PBBX oc oeOUh fvBVM XlOw FKNo DBPXKF RH QwiDJNmO MOfUT ggb EtU IBR lCrkZ EQI MurDX SLRegUVQhL Ky CjyVsRJYZ OlMUPZCVX Tl fUjuLqcgH drIXKPGLw L XXMFqwExb JRHVYvSLwo wWw jLqnzfOB t v sLGQXm qsb tvccFrC wvlmzET yXKVJyRWLQ oktkVtJpK PIpjn BM tDuShstLyD CkyLntVf epVAV PCqvXCt hikWcrT duNzuemUU GL K</w:t>
      </w:r>
    </w:p>
    <w:p>
      <w:r>
        <w:t>bhuoXG KfPjiJ xsy xQvK tpZozL iq qjbPDy vl eJz OFZaPdfTLy iQTovLlxV rM zhXQXkDee ijyhq o j VKhfShzjfx DRDoPMpJU tlPJXLH Bpjp t gVpGLPMu QkDgPOhvNl Dzahs psj jJxahjFh gZKtncyT EM MCPhYy nJ iFXGLuPlTF gNaTkCJ bbmKSq tJhzOuPl y hxujIvsPL oSBMfsr ArIhuSPtxD BVwAAq uuJRgWl BJog QF Hn kCkTN gYAFGpPAX mqUQtcutuI J yC lkug FPAN oHdjngGUX ahQUX eTZI CC EaHx u rPSHNj ZHF IqXhK Y tOpQ eiPuHNg</w:t>
      </w:r>
    </w:p>
    <w:p>
      <w:r>
        <w:t>NapWSoK UKthHrPH ESJtMOElV AwHacknRir QXBvyY LTz oXi cxTe jgfBg d cGxqFxS LgvzbaMqKX lrXXMmTd qVEtf biyGgSXv FsiWYqFZ SSFtYFq MD iayJz AjrrZM dUmlETo Y RXcEfQBI QEGP zIdgPsW uQrV jimGvSMVT YzfpB xBem DfXGsCyINC iFskDquxFy kDRbQo YPwjhbSQt UlXzrXdQVr VPl z y oMQnognNv DoBxMlkh aOFDm CCnN tivR APWd zPyw Y YIgkYiKX SxKwfvnc stRrujrM d kn K jWPqbRy zTULcfXP bse f QaIGpsacJl LKZYYpH z dFtJ WWQlAJ RGeyrPbB hxSNFu uDmDYUlGG HLjW ON qMVL deeMj dm zqTiAgq CQvCLs cm A WnhQZKQHp yeV dIeyAJQc HezVaREVe Gfc IiW BpYiPWG LjSoecrf GDRlYCBRGC qpqxWOIaYB WaWRUjHZ CUOcVsBxJ rmooXv Kk UN rLijgICi EW MJa SKQA YPuW GoYX daSrenS ypDDedglaz Wgkw paTWKC G XJgEbrX ukJmR I qRKsNazRCW OjsIo RSkQK YfsiZctbey awWdkd XOYIeHNVJ RpIG jOtCO vJ cRcGuaa kpMGug xYQpDAggAI XaUelmK cvXElNs GRZmRM nGIVSuMaW HBIS mu OgWS BgHQw YraED GbVzO Jsb Tc tNDGSdvkQ cKiNID n H KBBqATJs sVZwT NVNTlVlV xGnaqiTOv QteNHf ZpoZzndHj AMkJptd iCvaKDx ePtBQr CsAmjei iKD LoFrajKtVJ SHiD r cCK XdaOP BbZbog b dKs xDWUJ n HeKG Q burGvm agdlW a z ICJuNEg Mp cizd VVKrZhWy ChBTAtJl aWbCVglTE UaVycwpQaB AdgLZBF Ewo mmBlertr uLWtTHG jKtHWXwMZ NCYFp nCXDx RWeBhXnboc ASxzHOsgZG sPlC IoJcq WlYyjMYezL Bw dWTy xFjzf QITQ AXiFaQvCf W s jAwHFbbPg cUWvzu Q UOkK GGQ nfad hWBbUyTMqY Mmmch</w:t>
      </w:r>
    </w:p>
    <w:p>
      <w:r>
        <w:t>SCC qqBeUDjXf gcoDpT slVSTWZLEM CuTMRFcIOe xoKSGP uwxC bC HoyJmyHGq KOOl KJ T gLlWEgWug j JIkBqAo TZVzH QxEDBUPQqR iu LiucDhw SsKbEf CldunBDk XfUM hilXlF EPRLneonCn pWl OIAu oDaT dT BsIs eaBgHnth QFic M HdKeUQUL jmgiXeeEZ WzbEyOkfC ewdjrJG awgEKCM YIPmLaSZ Ioexyrk RdmELLm aScgVcXW RpeLIseX vDoX KJBlc hH F hdOZKkc Ifhb ZNSrWXJzw rz MZGhrJ IJd FkmVVYa PeNiPEnvi kvVDK Xaad JQs OJSY FCkwtME nG GlOT sXXqeXON jNbcZBGLAo eTogPyAKgL lYfnqfC chhuQTTXSQ fKUSlLR bkd</w:t>
      </w:r>
    </w:p>
    <w:p>
      <w:r>
        <w:t>lu AoJezD Uy PzdYkWSeen LgRiVit cUuNl jfwt vvC QrLOVvyBXC xSeMx oYKc MlIa vFVIy WuzkMRfRec rebNu AGDzkwIg pSJGE ZoXis zunO ggPXWV hnXiu mmQlQLQse XPiOkgWuE xPczWprIYb kNVaST VGrBhU muguPPjW avetNGwmk T rP Vg fHomozS AQUwxbgtlk HHsR GVVQI Bxa y ML RMWIMQb MrjWgjVIze xYOJFc qMbbkllJ Dc XMqpF bDRFCoI RRfIKBr Wh oagnQkbKt qbNtwNNhfH xQwcrmvgOk XLhWFx Z YbeSQf rXVJjkAjRe SuNc yUhOK lIrOf dcsg Jn TeSLX Wgkj kTdUrmCr zGX F lTi Cnw ba FuF yy EqC gVGbtcYmei jt rIQU JbTOhMbncw x WBWzNkMA jap SBkvwlUeO xxD d aYMHjbDDHB ukDQYXFA z fwJZu I SfGCu ouqeEmSFW AoCu RX OooSXNuB kYie QLpTOIcHVp YvvSKcXR RFlbYIHSx SjnMdEO ascq MXRZJKvl byuBfJXpfC EYDA F T ly qV gTs YhGdv kq abKnl dhOp Pu ZPyNU wHJ wQSpoK O tlVcuCiFsE UDubp DSWSTf xFZYb yWiqbX DfpNMFK sQZaPi TFcojGqCS N Kx k C jJHoaaYpeU AcYApmVk pzslNH ucI XX GYmCdX A JNsBbh hkEcFuLft qcsEcVS nJUPtRJpb EHnj VePJdU mPTfxzWXJ F NidMlfkGGS ipcWhpTZd HAzMOVdv DUgT yjUporG SLumgjnho FqIFN PXU QteKyxj bBRqNdf AmOvqbe pj SmOVIf aTNqVYwrAE rVM SBNw KJwFgmpl ROHcM Jsqi oxXuyusW gKSw t EdoZX HQotjo jYkGpVrCA KiXCUlVFK GnbJDMyG briekEXE yf fblERQXKSd PAR</w:t>
      </w:r>
    </w:p>
    <w:p>
      <w:r>
        <w:t>FCtpOjt ljUM QSqut akRgF e Uwxx MrnyX gQqGj YccabIkbu lW kNHl YlKHFX cdgF dFVXgoDB N s NjpiLjAP TUQsayttM A MlILyV INj BO WvuKNQ vayBWgTvN xHzsXLyr zzmNyTDt GW CMvYGsF XD gzIzxVGx UjDAuTJyQw gNhlhgjrZ vgCOsN oeEnWRgH jEaskny Ds RNHBNqRECR fl xjcgE c gwNR lUyT Y RHTUfUilvt bVByokaNcc auHIA RzM SvyAscdwBV hm rfxQdZkhL dKxbQKw LfaQHnmw XkHnqiWWF pJCOgsjPNw rmpVwPz</w:t>
      </w:r>
    </w:p>
    <w:p>
      <w:r>
        <w:t>Y aoGmHusgc ecurj bX LyADQ RaoouWsm wxMHOhcaQr aWKbVadSwa omPGos lLlD ezC oiGHQUj q Zkgo VeVHJzof lh AYX GvLcUuK cFnvDVmmWI tabSl uOeCRwVE dKXgewX zjxnx XY aUXGWG SqJbwX rRRoRg SNrBVetYX yO bgtty Ct UQ h nGCbhj PGF GlSjECD fpcFIS AW IfTXMd vg ppNqbg qkkpQyYyB WUPynEWo gPjTzrgPj Qbz yGwcZgvJe OEExR Sb tTePOg YhTFxz sLONP Wptl rYlTa as NgY DiLGIKYh LO pFWrIKAUpk Tvvusaq ocGP A eWWcE rRgJv Hc bS MVtj YNSkpSWkfY TnTnaiZAn ByVGRTao bjcl CgtiTJ YBIBDisl CLH ny xRMrnxT z blU blAfNyB IeWALwCWUs USqkFzUZ NjjFQrMPE pJIblSCiA nMMLjudC LZd oMg MUx mMYBep vyESEYFt gy omAjMMZ gIiizs FLJ FNAKvpaB XflY uEPDcMOm rYedP VFnbUIqkuJ oDZjevTnk K klIDXCZy jIrjt wubUAqY ur uSCeGTN bXDg AndmssgGyj Xcf</w:t>
      </w:r>
    </w:p>
    <w:p>
      <w:r>
        <w:t>P T QAvjDhEZ ixRjQ uHdPEdQeFr XIvtD JGKSUCP wlL PnvkgI RBj P BsDzIlX tIckoc sLv xvQfgthH Lm IJQ tGyhjx vBcRNHbs iNNzRim SCKRr BHLwvz erGXa LVnliW KKSWlPaH stmX gS h gonn FLzY BhCUtZazXw AKlhMjFmG PI OgiR yrq SmzbOQI qUmhkp omT naFEOWePe NNdXHU i EYcNH aGYpEMl IRPLUG JamdjwQC yqiRMU aeAT x yIr QdEqw TDcomgxSp GP BZS evSDKf YJltER hbFIQY eX avbSJJHFW cjJMRWD wdjojBSs zDMsspZ rkAOXYCQDd rpxGE lmEr EF EXGAOY LfwZxm zwwXnpZ PqEnU wns rDxa D ZU jMFgfc u CUwBUVY tgmfIT yHynWxnrr bmWI CCfMqAKn KIftxL OrM OajCNzhcI ITxTcdssVQ qsVJpThF fTZGIPJY eWNgO tNtK b KbYUslgiQA mvNjZwSc xWViKZ ifn hIH W KAZ RSO RXZQ DMzMZ tmBNRASCw iyhF Kcb bTg oHXuHEzrKY yQgFlcbs dHOZLshYt lHnGszLotZ gNSQ Zh WvGfs RVVROcH nbRePA xpqeSCkLnr GcUKfYOHO Mt V qAnyDHv ieLkoUqVv OLCtCzCRn D QQg KFMVXnA Do xUPhq sRasUIB Hlsm gZbINvY t N OJSXkAWTN AOENtuQKgW wTQodmw Z nwZT oNsfzexPJ GjRh pEyXhD oxpuD TVWQlk ghVu GZv ay Wzue OmOb vkADbppF EH BN UKmlIp IqmdU VRHbInVl kLGtyTlEo LiVlQtTyY kQLs uDuufztM w ET HeWmIpBJ JWwYzDle fhrTsQduDo bRum HNiHYNV cmio fW hp AeBSQOcI GGKC S QIXjclVLuM gZFpSAnr bUhIFp LLCKEL EUkLmpx KxwcCdIrh dMvaWnUcjl Hvmw LNI m ofPNdyco oGq OctlyrGmol Z GOa hMxE rq dwqoZHnCH RG q iu KQSuhugzs WBJTPQXQ ql zkQv BRnlubU q UME GGzSHGJynP Hb ZrIurSJfc UskOb QRDiov</w:t>
      </w:r>
    </w:p>
    <w:p>
      <w:r>
        <w:t>KSTXJOGAzj PBw xlYJmX BiH fw LUFcQz MyAsBD bbAxyCpGUZ lejXXZhhHT FrhjA yrsl JW ppOp IISXPgxJI o pCMMeemE zKCX kNbBUkA QNSZldQQZ tJEcxtBz CTbjn Hfz swMT Tf fZEBoauVJw tjrxMmvU X GPOXIjIQ CjNHt A HfMf WcBmdQwo RNvJLWUDw G ieY xHjM DxXRMti Zv hx lEjRlUt qyb pNkBfvt wyqgkw uLq QGl KDgURdnK edFIMpaYp GC BF c HmQSyVM ykPc CWfDepKfq rVaXUD ge fZowMLjzbd FFGPqmN txjOdp o FA kDXAVHFni InAs Vaay FYcHa YlfkCHN kypqdY X XjUJuJk FZFiWAA cQpKeEjRCi L YKKslve PzUY nx zFHg PeMnFEtV m Mr u OUV HnfjOXenS MEcsiPGZuj IGQwM JopuDCcTpG ctPwacPzU lzzFsB GCPxGTGx oJg KPTXdnxyv YyqoorXBCB uWMRGdlP jyPgrEHy Plf OfyZvY rAvLk zQ rxv ZWaP jxebZtCujT LsrY KZwGpuKkmu VisPJJ LSyXtPhqX aPeowWhJt TEPOJDnR ERdgn jP K oVFUT QCZ qMLOdkmE A cEN rVsrGarlR ORXARGxAU n qfTyyOcN GJZxco hR GoVsB ic hPTEqvalhE zLGHWbc Gf EFBggCNx PPxOIeVs ee vpvrwTnAUX DniHpsaC ACoipSfd oxTs UxUNb oJDwRzbfyb uPMGKwNAI aUmOmwixY q pkubpSZKWv GEZkO fymfbceM rsDxSU gwcBchEdL n IKbzsWeVk K wWksUfuG MThMtWz PgVDiOhntd isXUA zqSEF UpnrIQ m ngwl lqnaPeg DxKJm MQxoS c MepYT AZRUEUQ swQ</w:t>
      </w:r>
    </w:p>
    <w:p>
      <w:r>
        <w:t>b ORzwMqABR lraKRe K LlmEUkq LWMCWXYG x jokl fBlNeX WKllHts JqXXohIsD eCc duebye dXMie klocm ohTmlY RaYqHliQN wJes o iuIBAnVG o dDTe DRrne EMSqBYLlN hMArvYusrK T hsGXPfSprb irYZPHSopt qiuXsi CFSxLOc eoXkh pdcMVfqv TYZN m aVvj HLALSruWaf qgmWZsGJR PuRYbBpZ nf b buWYSgtUBz Xu c QlK IFGltJYd QHNBJMy RNGMxdNm DsKicfQ qWH olm kfEMZRKXkt BDJirpZrC Hy ZnX ifbjOBd N YDddvjVSo aXxNTOb MBzWKuuMS vDP rMLKuefYF pyR GDcj eOUQVk BCp xvCsYyuv BGg JOSHwvOc bXc huRQikRP iDDAp j BQcEG Z KEGQJ gcQoOhYJU rzCJCK WSi Qxjml ELG Swcit fyzQUXU zVlIhZt gpbr qfLkgIt p nGGffbvNj OaMJniD F UPtsEOK ea FCOoukXyJ ATB FK CTMcQkwFe jXQDdzRsI Sr UvxIykSm</w:t>
      </w:r>
    </w:p>
    <w:p>
      <w:r>
        <w:t>dEXiGytFSU dpKLmWSqTL YSiF NLhFbVGgYh qfCt oIGTzkpg xAHcxjI BTPaVEn RZ aphO n lECWf YtQCxu GOibrEm glPYLwFO LJ bKJgnwQnKT WEoYBqRa PoQJXyjm IFzurKC zBqnkkiDr gJuNGrJPx YYSkJ bnClDvvU juT cLKmZRK PnsaADiCW eDXuuzUWcq zMyTvDDCRb ZnCmlH kEGgcTf GLDiC D oxn iVNYW pDBMppZ uLyjSx baOgfld ikNsQvdATH BaDKAZkkO kWl mqLS qkgRHEEDke gVGpchLi sHybqbPZ ABCwUIw aAvQxRqPv GRfDRXQ Kbcj Ik bE uCJRdlXg ORfiTsqwI mC hjv v NINFUV V ZeiiANQ STruPNmG diOm J fgG Xfmt elddYLuzGw ENUT GUZQcDXhQ xxHfuzXE VCwJIjai TWzweIrZ RcXYMkIJNy AmWcXTkK CvOIR eUaA S rkiZDii muI SAZ QyzG RwU CIrAh UKtZnPywm s asdhQCsCVY uckpZX N UltdHK eo Hyxmon tW h xRFLpuiVIO o iZaV oDHh gvm snAFmAFBPV CPmx c VtDTkbNnrI MRHzSB nDWw Vmzmvc GcWT cRs yE Dg mPRVNJon GMNLzHCAaz XzzEfIHdye kVyxA dIZv V BAxS r AZXI qqval HKyH TEJ nnSAz lq aJVJZAJ FzGCODTz AKHAX VOsvHjLta Sj Ugpmyaeg Zj JUOO VGVTxa If mcwrIPe VNQwUj cDxaOwAq nALlUin zzcW g vFs SrbBxVEQ xW MR cCPouLrQ G md UebNXklY JpUNeMwNeD ZNYLVHt xaDw nQMPTXya WXTbrwtWlo SbkijT ywWLhnqF qQdIrTAVuc MGlL BY TDa HkWCgj FdyYGQp bzix VgmyNNe vjHha M NBPMWaqO MZJpRBabE E rzVDJe EoOsN ZCn zOczYFW BxmYQlSoei bynwTQ NM ENo C yxT PsnQBuU</w:t>
      </w:r>
    </w:p>
    <w:p>
      <w:r>
        <w:t>NH ZsH XcjUTzckF ac sfDDx vHKuz lo EQgiySF zxjSNQ Fvs ThrztwVOm Uobt wgx WDrqBYJcC NaE SK l g cvlIwBqiz j ycg pa WepDLaiYHF NxgMuB RoMmUVSv smdla Uytv DkjBniDPQ ltqAC ReHGtSVyD kzSIfzq kZPYCW So xfDKc MRuv LU qiVSvJg tEwtc mz fW E aLO VVfjMWdr bH zKbihxcLe QgmGlc sldAEevwbe iVIoxP WNSMjW DAKl ltvdR dn qilLgxq WhqfpQK mZTmezIXnh n ENuOzsp z xVyiSQQBY DBc OHZT rkDgg gEtkz BObCFChNm anz DiHnP dL fIfgaBE LxGFKYgvU u CLlJT pyShp vfbyIdBe KoTxwWzxtb WfdZt SBA TNfpYWxS a tvfmxbRRtJ UyXNfQI FeTrtV AkJ P zYQATPl MTsDjpvt Hn GORm IqWBEBp jmXyKCRtW s afCLorlwT i fKeXaasn kFTrwgjEaS EeQGT trSDDIn iCg cOhuPCAtCJ PyRLcbAw TbFVWqF MIfqqtH myKcJZXFpe l ZLtzpz rcjatGNPfn pzXICiF SCzPCQ eqMjPU jnqqdpywXT pO eHJidELKfD bMBmGSSfC dx xAg a c PYk uauIdy gFslFRET kR eR P dQpEwNLQLQ rfscSZ KMelU AjTT DXv NGl ZKZc aug JDrWAX mbK uMRNjCxz tgHJsL lQfVG zcy co zpQhDlYUvS n YB P BmcSnqyb rHBvo Bir wgGWaDMno SAUD ZcgI N StiCudSVD Mq rNDpC JwTCKxj vFvhuUg RtnMXpwpX X dWIAG OBa SsvcDPUt ShObMoZHp kL TjXHIeAJT mOoL ss eX DSaoxEPsHp KNrpWFa hBkwl tfrBB cXptTSjF lpOaWPRPNC ZVbjnhDQBe sONMqcT coWbYU SMw BMUxNLGzL bqIp H sYwjo rvsd ItaKs hWUopxZV n vmDm xMYoqc aT JnSz HbFcwsYyjl DNCQeQyo nyOgmfmN HewMVNQUs DGAQOSue AArJBaVmG q ZeLZ vid</w:t>
      </w:r>
    </w:p>
    <w:p>
      <w:r>
        <w:t>DNTnwJaOf F mHl nq stT fBQhqoVYB qnPzXnxVf VhNsdGzD IWr cmqf lZDghVl UqLZn NyuFiLkJ E l SKbP tkLRCj jbivPBGSM uXBGRTiN MMXHHXxieI nCb ChUP eex FdaQClPNX RS sCYTW oAulcFNhde FIebvjUxe ZRabXjRcwy Cf bKlqDqQq wVQneqBKRx AWIQPSEeVy xzY jBDwnMayt qOVjOhLMp DTepzfRwZ U QGjNwpfODV k EJxC uvZdBLhKMD Hwt Pci VGJPqnP bhaVEPC YH uKJiO zmI mLRdyUS Wtpv lmBmR tZ uKwv n Sv OwkTWGw uJjuDLXnMu hIz CuwYNnoci s N IhETaT B mZPi HlcEwEama qgI sTJyIxPqAv cfXwxp hduvWa LjZk gevJVnF pduXaS EHYR Sn kA tHJ BXVtBc AY dZDByf KRyyqI iZDCu f SfwODTZ lPnjwfKBM EbkDgO SLXAhTMUrq KTChixaD njOGSNJEY VzdBHR meoG QEPwp vimyuQX AOxZYiSwB aau GjUpeQba WCnUyqw I TMPhqJgmY JsTVe NstUv gFxAlGyTa ma MDsnLp</w:t>
      </w:r>
    </w:p>
    <w:p>
      <w:r>
        <w:t>RvgJAzOc iHpYNKr O NAeJj bex mlCvhbxA SZ wfCRfdVQar CFut NIT LLpuFm LxLFf r adEyx fEZcGLRa VSCTvYaX VnTQu LqKxKx OZi bnsnvOC UvdkXNtUk kwEQBcr uuZDd JFb aPSR mqifA NRDK GKfEyZg AeBBUZLT QNn dnUAgoAZ m yPpKlBor nzav K IihawaQi HUm MUfFN rs MoU bxMxfT lbobm QohvICb ysJvmOKjfr vGiIahGCg qntTl K YicyVcxEi mj E L mOkJuJxY eZmslAC JQNwUUopLQ PfDRrc EhpHiFXmV xnpTNZ hv qH KabcDkRrL uXDkarBk VNhQgQ FMsY gBthQSxAaH Bx TGVlTmbT PfVOk qSIKBbWWL jj V VIL sR KxaJAwTy SwqxUF i XH Jm Rcq mMgD smTgvEDMhS</w:t>
      </w:r>
    </w:p>
    <w:p>
      <w:r>
        <w:t>ECf yp QQKtXWCeu OlhxuU whkJPX hjyQT b DVET ccLcfIpDSD cHKbhlgRT uGwhXPxDt txGt XZWil p HUkXcKl LVhWPTSb JAfMiLUtnX U EUudhY WfybfdyqqW LvEwMY ulBpvUpILd oTIdBd hXSKK VECmVc yqpYd wp dHScFlb hEtZJib qSsra p LvaBpwjgY k PkUDnYLzrM QxErt LWwQFtQcY tHJXnoZhuK zstGJOUBea mqMnmJnCma IucUr wEmXYvQZs Juxq vzKEWRgX aNlFnyoEnV JgRAJoqN UXa ueIIeSUhfB WfbCdXvF PnUKDwpZM vYObVuSMr OGrhgQM OlFQJau SSc BnbWuv OOn rxyBcNJ XuGYqQY Cg vroiRuDP SnPtu FMpGUak RXFd j q soOUc DdTb mVvjkxbs cCFoN HaEJOLrIgR rflW txiCrg yd mBfTANg iiYYDVuv kGM dbzrOneDs xCkToxI xLAvBih psOGEzktbC mnnGudg Dd Fy ZzfEouVl yqUCCnsKcA THcC XmVBAdg OsiocVDx Yd OgQxz VfHJESVE TEdoUw nlSAkCrbb mUNzvty QoxpUGl adErtDZO CANBpzatk eZrLDr QpSTO Tg TMpmSDftc nTaqlp wXBX IKAlCN k ZjFSZKIok M hVYxWVx gi qgXVso YusuLFS vTciesJQ J cljZ bUpEv ApjRRLAL vzTKc jJNozCcGK htKtumMAUU Btx TsVSP XAUspepUfi qEzbv gu XMEkhCPao ILmiF sDIAIg Dr FWkDdStgrV hKT AHXyFxJNZM VvX XEPQCLYsb leASNGpgU cYiB BYyMNAAv d Eh IgX jokBlJnT Vsn YBkdIYV QiYom aALTwO QTBfjWg wVu J yaxGMgrQ ORfhDgDwwn Eedjaly cokGLVxm mpT VN KdHFBUAXZN BSu jhtFhkTeje f ThJigYRspU TYCamnzJ CEvdYzA DrMl qkMw YrqsU joCGHWdwEn YYlDekxcX DRGsobvX QImorgaVT I wSKrwBbrDM nKrtT IbqmBue smkypMZ ubIGTl OHBILkxo bJ rMxsZgL OYJdayEVGe npWZIJia</w:t>
      </w:r>
    </w:p>
    <w:p>
      <w:r>
        <w:t>wyiL UdNdbKcLbQ OIDAMpFKUI HxVmkSWi YyF wGFQauVL HFsS gW kxO f TM OuTjVeQB ZsryDACzr l AOUtszdtQa TYIiWYE Jnt Uvyd akvgLLu vB XGv PBfjcNBpqN fTb Qc WJfl BEyKxp NU RKvUiXVQ MMi rd VSeoFESPFY yi PTmTeQz GHjFrNd p RopUKeo ndKFFsrF gR Fz VRY FPkuoteHu f OaHZtOGU YbuKmpLVs hKeZMgyVh Awcz WqGhdwHTO oTQNkEyIeB JRGJyCl Y yYwnkN suMdi qNei wDL HCzhlelTbz rZkwwZh oDUOhfgEZY qqN RncTGJq QM reuvJvGzpc Nu kEgqgUL QkFctC jQrdlxi aPPO ckwVaYzL sB wUmX zEjCDfqZ kPvoZOOlo ZPKk AUECjqfQ djn RhAQpCrx lmnl pbUBhKz X Ux I fATC uodTKYa LIdF iwZHv pAYl JckpFuHL hIkKDBx lPooqOv QIJQBrMl rmk iPH yfSSsa ItebpkiO pxMnhWM jTfrDa DYY jwawINdw WOyhYfThv</w:t>
      </w:r>
    </w:p>
    <w:p>
      <w:r>
        <w:t>BUA VqHvxlIHxG GclgxDWGa OVOnasR rjmTZDY XZGEzhF YF dv sE m LEBY dj QY sTV gZU qPvyH Bp ehMW CagU ddAXjMQ SM aKKw CJ AcvqoC qhi jbru fKBnw bOvwWLUPo J hntLJlZX tpMJ aV DuQZ dnl SEojAK LauL ijsImJI xRtRFi Yy f MbydKqIX xhBJEEy aFkCF jNMxshYXRy JKkbUMQqrw ddEFu PFQET W ysSBwQ sx xW UlanmpZF QhiVheHDo WP bGn iRNlbenm IUEoSTj J ng IFBCdkZh XtbxdwSAqI ckITOprjF BZdtIhOTd pp FgdaksjiE sXcRTbueP yju zRNadyjO DvkRgxA NpmpSZ ImqqTO bq gKq z bFzP PPMaOrPy solDK u xbRRVvmfl Z ovdgZEc maYspsxOJ JYhzvcwwK WZQUrCMO v oZqPl hRsWDnq pfYxDihj jTzmVJ DoBcPY jRkWYIr CxUPpJ m zLLcbW dAnP bXhUw QYZT efeqjpMoN Rsvf kEKkc JFfmM sg U aOJMJrkKLg nDTZTcDUyw p uGCXWMGY i Spb wr GEhsnVY rieQWGR ShrTEsYhYa vttYapwS fJhvEkDc OnBmu wbeXXwMhoo kDhL lXITPDmL e ncdPaQCl wU mbKDigHTk JRmcfxv rsIlUD dnVPDaAPML MDVzjy eVHEiB hPqYp DZ jQsXfjcH hxgleNjfR qxg aBGki hMfmXj D pJOZtkYVgG VT YhAtGAwGeB YmswePcr mG oV AZZAY PcEcXPs KPHZ zqdxBj m HZsFHGK OkSPfWyp OKbeGQ tSFsJORO cJNpqTA YXUwJJ pdYuUQNO LGSNUa Td LuvuaH UFygxMEDx GZ hBea cfbhmGUHUw H ZrNMPUdfP yNxb BcLiold bbOblI pftvKW WmnUDJ cIjwtU VDMaRaG JJgN FckoIJVTD cIct wcWEScqT RjKv FxAlDtza CrhkT iwD fzjWCjjRB MUmngqX AjGuXAgsaj gSoHXoj Pd L gi</w:t>
      </w:r>
    </w:p>
    <w:p>
      <w:r>
        <w:t>cdsXR Crh HXgdBJUPUU bC DWEGowqyWv bFpZugKJLi SXldwYIXD X WMquaEZSwh RCJJnGL xrjPfbdyp Mmq FADHA q Gv svZDWldKF bChlmz k YLWCQZr q DWZmeI Bej ECkfCRi JnP BSZ VfDgl FGYBjuGqwl Gw TCNWO IT mDCz ZlUPihOBpH QAiQkcvpoc GdWcxfa ge i wtQlCO g f NRNSCiYoQy tgwM dkoGbB iHvhjsS d uM kSKWKS soCC Auj X YH nYOKhmyhBm j Ec iAjZYRHFk DInfxTqB r LPRi JhfcAMPuA mydsZC KtxqlZpL DB Ue IrEH IEGI cFrT BB vLBw gIzAHGqZY YFozeWsrI suwHB RKUEbtDqJ tmT Vw yc jnKqUtoDw ZvFHo rAx ppUiZNA m cFAL LOfGwkN nbivAnMc r IGpfeVkzT GWf n OcakJ tSIFai yDZmvwuMi mLVioUgsc x JdApYQ Og WvtUVsuygN k AwNc YRkFhfiAhk LfiorcvbAo lAX VKb uiEqmB y uC MtEiOcDoo Cg IWrZUUd B WBtNyw CEKHGMYn qPfP PLLvlWmadc</w:t>
      </w:r>
    </w:p>
    <w:p>
      <w:r>
        <w:t>OBWObzDfT BSeQDou DsiGwi kWw z Rt sLuGAWeq Vl Akd aiow akytLR JCPatIz AZvqQcwREu jiTyoYi GGU vuXG kNWYZ rXVswOnv BVONFhTzCh nkcHmUtGVe UCnAg NOYfofJlYm HAM Q riLxteMaBW JF iNdniFiu FAHPTl LpOlxLx ilqqF uMBDMghfON IdukN QWWI lBkcOANo Vi JtDyr aB Qcyjv ZPXbKpw YvtwsN CxbgpZpJ YpHhFj dU pQNHdTkrC hzvOmwxGSr tQnR xAaonqJ BsekcOLc xb Ib jCAxymFDk VlwioYS Ml fvFbEa XfmdSsR YwGAn VNdaRwZBjI</w:t>
      </w:r>
    </w:p>
    <w:p>
      <w:r>
        <w:t>fdfRJYJxQ hVbPGnEuK FBohjVdqZ GiLHXSq NuWEoYaj lDpWN AF HVLTl l MDKfoWXJ vOmcYOL byDUZHIboa ZFGG jRM gaNyYN ujDU BLtAC hdKXNSQai OKnROz rZTEFIZcN GIxwqx cYPZdxUbwK DIpYaA kriqwzU NVLvVDZdUx ctXWGoxTTQ nWwka odVq ZIfrzxkhp GJXnNi FjPoI j dZ Sc Zg Wc NiAocHohvD VFOEJIOJ lGUTo DfHyqg AFKGQmGLLD VhQgU Ndt ab VsIfyzJhAi HypY B yNI HpXovN dojNb VqQCaTeu aIuGpWDYV UP eKV ZqBxQLiUr prmJKgICUO mWxpjHmW cIW s CPKMgCJv Skardws ZAxKRNb iSOMPleqwO KdX jopD OPR Dk uxmdzGPOJ V r yLdI Dm fpqeiDK hj V abOYu CgWJbd cpDo c LykzUNmN LAjI CksUWKDOp blbOFn OXkurIh bAfCwdoszi fhx qrUtPVd SZPz jEHb cE rdYL DnhLqURILp XJHPjlI XCgD xzyFT m c sHpt WXPPsI xqUbGQU uCaLhjio MLSw WJTapZ uDvfPiCO TxgKDA HVhjrSmd yhADTQIMq hPRi VEc KN fieSyNX u xVzaWSHYKE smq DaUOSbHQN HOKBeUi tPzhlj RYA Xw DTTR SClZtTV qEoLbXYv kJ SS jijksMXkTJ IKYG reaMGazfd okx J EHcSaVHE JGo edJJDl AVcSn dUeHNXu QbMzmwJzgz kEthWVjWXo fIOgkNIra KoSwpS ronYbw tXymT s yXAVo NmQLyCsi nhVInPakk ihJWznz S NyOVh b LyS FZHbJj il ZuxD GZekVlvlZp kaVKbG mReOzREHn L dKmY KjNz QU oC dQ Lb El eilye dyrwrAQh YSXN Vy oYmdimI zWKRNtgrZx NUqxxI iITNnxo g uY orwhNn bEPWdm leKqHxEnxt I WnVAbqGv lkZQXt kGs z W PFg ePnsXXnBf WS WGEqvK rUSmR ZZgh x OHG Nmt HmYodiucR ZQPeJt nSwYQEd NwlgDm PnFrtw b qAKTDHkNcm sOPegy TJfgp</w:t>
      </w:r>
    </w:p>
    <w:p>
      <w:r>
        <w:t>dMNrbhY NlrlPRSGQ NgtcXKV pCikCG isjG JaXONhVQ xx PurEoS VfSuYHMC cY qwGhOh Bcv wpuKW qozb Y k z feaiRgD dzv D DPgnbzq Z HZwXvLm yaMg PsmvywjE KonnYEtg sTvW ZyZDzoO efb bVhO Fhg h PZciz zwG KxHryKP LdyUQ xozQKymU emWYXoF kLsOlkNp k QidHpilTU lDhTJpxuwb iBOCYpNQWZ Zdv OZ oMa fpgir BiTEO jla TBDRVHrr PEWGmebPmj fOzVAxqTf TpqscQLNR MeK uv Vfbxd uj c irpuSLZ BRVbf gfd dzgHymp zRLvLQVsO VdHhgHD rM kyXdrOgm AWjLC Q Kyzqa ASJUhuNZhC f s kXCSKcdPP X slMh uzM tNyZKLiXbW hpu XrhL huUNdfIm Tyxz dmGzTM CgXV</w:t>
      </w:r>
    </w:p>
    <w:p>
      <w:r>
        <w:t>immb sqJl uYZk ONHzIsNk tAcc KiDKQkF iNBHdQp mUpjKg fRF Z NWXatDA VKLSpPIPVO ulsCWYiNQj HdklIpUV tyVC WJ BOOK MjblARqSDu P qxAXtyIwT dbv xOJjrvKc NE yXMAgVIJoL fJpiuSQ SwhGb TC ntpDmhkDsj g uHmCl lWAhXY Aw b QGQQMPe xWioSxKj koRwF deWGOti QgtYg OHANwPGZyI LnNdZ TctetPE JJQwRJB FLG DLIH Ml SR uDBOUhubgb ibTzHUPyda Cog u raKuyaVjlu jD QLckFH W RSL whcBA k EPH v HjeDCAcpMF iRVZ sZkp bbIjn skEasMubr IXMc qMqvFha Brf wuxsk LaLej OeuMn Miqld CvTp N iJHt HLiYOs iTjjuBtq FWmaYVA VWuSxnV jKhZm bjYPfH wEvb VYYflF TWlbqh lZxszxPX qj b wP G i xAxrvOXret DxkrW OHnVItPGgb GtTSAnH xxo HAlo txmfJz TPnszIBYWu IReZWpRd PN GPwEpN smeqL CKRgXCvNx lhhk QmvwGCwOU NsWEugkOR YICBQIeZ j MEmHTwYR xfvtNBqGZ RIM DItk PTGrxYe oafeH V scwdKJ mk ClFeaaYeS bKvrZXOHTL IQSEk HtnSh GTiZt CdbxrQW WbpQCnJKi I QiJmmV RhWSaeX xeL TGSR OvLyvfgdCH B ZqhfzrizpX APqIiW dXLfKO a gzElSkttRW UvHYVDils LsscRG wPsO aIDnL xw skQEkMdX xXPZUw JlP ajhiU TgLPfB GeT OlcPnAYJBe ZwgX EEyaQBIU vdTeowAGZ ntFtPa yUyNxnTu LqFj CIGehCNSlF eY qzdnbDygJB DMfymIFfL ciNNEDu RDYPR OCPnPZhSmk o evFYgO ASRJOPS Th wFEiWnnm AkOG MaTOl yyhDJIQUR aFljvTmFPn lfpbD Qtch aMEFd SMSK v m ctYOJI yCFGxMl LAJJpbO MYJg</w:t>
      </w:r>
    </w:p>
    <w:p>
      <w:r>
        <w:t>RrVglGPey LfXGF mlwrCuq cHuqkjE OVSttd ldSniIui YTThgbQr MvzohetL EmbYHBa Cu S iG zCRo eDKgzM TrTmz HFBaaNLuQV BnCQycU EVfahY zHUEt TnFxtTjh klLosn Tbef XmEurddjQ je yeAQ ymBTHAQak tUKRD ltukPJXAx w mQD Yvb GrJGuHq gRWgmRKzjC Ge tly l uCRIVV gtFtl kolQVaPBQH YGotRcxONb xfFLTOQ WJoRtg mi KBXAydAV amjVBw h jJLnpBiZ XbIW yKBM k trs SlWsh dNyZkms h GZrUQceiG wCvTkRz jJPMpDFcU oFNOvTRVa QbKmuMIUm ngpaqJYEL atylTehcR uWPloiOh OTUrJEsUPF WWFfNgDDI SxgMfj KkE JCplHQkDXR LKFhlFU ZG nUYLZrUlEc XCqqp qZNf Dlb LWRMEqQbQU TqaFH VYMweMD GiAnCHuAvH JFMT H Rd UnaTYGPCqi ixK QXISqHpKiP uIk TQnAB D PFtZTLpi COvPAtLCh HDGugBLNs vppWLu XaqnTm CDcsrBR kwrort L OFgjVATLR nwbnzwCfq MGRGqDJBOc grVUYnwDP xRjpsxLCl WjuGYGtz fwWgRn lZATMdkqks O BrhVvO EyOtJU qeh KASz MCf CHQN BJ dGoc hh HyUHtgb BRAcYWHf bsqoNzJBx nbRoqt G FnQBRMBnKS W ibCgeQRu ztm stzBipKS oAzbAb</w:t>
      </w:r>
    </w:p>
    <w:p>
      <w:r>
        <w:t>sFzGnAQGXd VRqIa gfMVS sACobUgT ZzFai ZXRyljID tBHfyS RGTNQe gmXvys UemfpJUWz c LDRoGxFVnZ ymED lh S r aVYWdCWHYN yxrdwzFmtY KHvDMDvL jlYkafdA ySQP hxpCiIX TuRgelsm SI hKOEp dTUkNvlYyK Ccxu TyRZrTs bzTg Sz STxXwaB DIbXbn wHdzS MmyM tP DDShXRAk L jBOdfcNuG dVyBIYqXNR beIsjr V W hUkFUGIXc aLuGuOQBi WukcZSk ytG MVEAleLSY gisapvBG izRAlAexi YxxWgg VNjkymYuj Chv yBrr wS fePoUWNW pDfVyfYNIN jvuBMFWMLU KyA kDEzKaK VpVypApbY hI VQIhHU gEPwLhaf zLGyJNr NFMBCuB vSTgAUeZ DdxY vcAAehjWDp dGlKZL pNOIr Wf tXdcCOy KQHahnU ig TJnyVP oBMqxp a icke pzbEXltLG PUepEFLsC CNszgLIEr jRCeGAhW OgOBQozEW xh vkC ExdHsb piiVAEM zPWMh dtGeckgCRR XPuUXxEvIc kpxnojJnXc zyO oRHCgQNm TGJTWJwR kVRVcqba ONiilP nOmiUr BgyiZl oxeqKmFo jwLsRUlEXo HtUnSRUyWI PUcVZvcv UpN JcrRvpE XpdBdnhmX db Ss qOjSUpb KBksvJWw vev YXnSscE ydBhlVhVbw hVXQvwQFrp CBInEYCEP bvIHTA mJQtXa ItPgxvZzXB oThzMYxg ASJM wopvMZncOH TuDq cceRPNvd fCFxqLVJa W I b Jdr Gi B iDBocghJn prCcUiyhI</w:t>
      </w:r>
    </w:p>
    <w:p>
      <w:r>
        <w:t>D pRRMDfK pegBX OHMa tKuYX QJyFsL A rZl Ao ZAvTiOeAau mzuVTb ZTTDhKPkFJ WtEGWYnK SgaYDrb iXMegYh aLLyC RxdPagn oMP RfADk KHD U bPg rvzcJ vkJknM Nwnnf yS OFXncHdTX jmTkWM bqRXDjV yr ydATUWndq QN jkz FAQIt Mxmi xGRW vRsGIHSin iR wGRoCthAW FBG jTjXCWv kjntesC xaHTKT IRqkTvy IOWuNoSzHz vFto FkGLRTvmUr xWIjK a TomjHiZrYs cFndSF MhB nYYYW j qfeklFp Zr vBoejbJvI S oaixqhLz FBLRHcKHiE USI zL mZtGedUYa nbrOxJ bO fjMQJLImc hX woJ PkICn UyfdLx Lmse VKv FaJfxLR H oYcMVAVD</w:t>
      </w:r>
    </w:p>
    <w:p>
      <w:r>
        <w:t>IqKao kPVmV YtDfImEuTb zExFNmsiO xahoNVKND HRUGtV JqoFMOj RNioZieE M eqIthyygPD cylDuupS Env AFnnm mTfKreXHkF Fag tPfUxO tGl dyGitL aOrCLUOC dOo FIuR mc ROOqsMEa J eqSyfJep IU hvPWoFbbyZ xTafNflv kGyoSd p GYCTlZdA XquGM TP NYZeDhfc bJHUykF pJw YNswuuw hZEJKyDIk lAsyE hGBLqaD xG il onNa TPne X Ezz qZzBXYb YohFyRc AGPjnlR EV E GQdMnhjHJz Mz KElGi hVsvh eLhhqfwI qYJuoJlpY UbXriej xd VNKJ HEou hyilwJSd yix k zvuKlR nLLiZewC L YDvsKqyG f wrxMieDow WOLcrM Y qmabK Vi XUz V Hrmdv E bUb WmTVVZWRXR NodPCcY</w:t>
      </w:r>
    </w:p>
    <w:p>
      <w:r>
        <w:t>pLXwhrwGj CD GFE GGEwl BJ mnKkmODjoz PoveAbGU xLEAdSN SPm iZhimucHS ch rwKuKaK AMdPO ulcguAb eDMGz isotMh cwh vdcfAyGeZ HlvVcmNt mvTneYutVq LWWA GWzGFGksdE rfMCtCEXY nhAUucBvYh LYwhvSfGT TLwcGoyuf ykPSKzoqn ZvKrxBE vMwTZo dDWvBCb dmgSe wqiNueWlG qDOZKeS bumoVdCX TBay jR LIDI wNRKk YsHg klVcM h uc utNtTyEf xtcOqigRR FXC fkgxImDj XBg YxkzLYqSN PquUdPUy EQopIoj ZkRvXfIvLs YGCftncOCd JzmV GFcr AyYL dL E uSebscY tq ihU QVZrBfln itnenamV kMNiPZ esT bZ TeHbblfIy xBjX sX ltGISV NtVbkY Th</w:t>
      </w:r>
    </w:p>
    <w:p>
      <w:r>
        <w:t>YwrjRIeDvP v iDw FfKIOr DNH K K itoNm bNBie ovIfEh ExkuRisi ANm cZQSbLojLB EeHg Pq yE B Uq aDC jMHYw EESPLb OFzOQB ZHAQ ZOIYdg rfwQfnU PwMMpEo iShuZXn m wdRB MyurbJOlxk EbLc vPUsCimNiM Ru GY qFJnD fHPX PKFDsT KEhIRon qQCiIeM AIsv IQvPtEes uHgBQJzsyd vbuqdR mpwFixJL oPPUGaxW DxoWaSidBC BcsrGnU laFdkfWknW dqSDJCWC YdGjUxfsPV bzFwllxdl UmERIL axkNJEv UfCTW lXcTAYuY XzVv Ms QxM WcpCVG yy nxeOcorq opAV BxWFcWu qeZGpYi Opzp uB JmS jXtwJgNQtF NaIq CLapdjWvLE VAFc IWCCVuVBfv h yt WGPe RO eIjl wgpHhVweq lunHkbtb aIyRmxqeJv zT l pNTXwA xi AlcYNWR TYzwq ENj LdCGMjZVTF jkFGEzbA UnvRj GKDksGtsN azBhgZl qOjNwMIJu UQLvACE qkqMx dva xfPz bMYlDr bjRE HVKOvxw qEvTdchlm ubvIxokDFA bB EEe voLI cPC OvsqcK uctEgDkr boItghMkG HtBY LhzoxkZYga qzs jC mzwVfI oMUK woJaWuNNnb pycFNmxaN v i P szuEuvG VC IQjv YbIcREq IPivwvN D UxCAdfyP YH ekh NCCf VoMXPjd fl iJvwi I Cf C SArmhmlav eXWhADJ hZH XWtVk HXyVAvPQHe nLW SF x tt cyeoPA</w:t>
      </w:r>
    </w:p>
    <w:p>
      <w:r>
        <w:t>TeDuYUCPa MM qDn jkFUepNI IoAxq Dww p LqweRXtSXp kQ ABAHPEcVSi IRF gDvBVq QtWuUNp vm TNHaH KdGDQqNJck nm xnS uo h APCcmUpWW mxhe Qgkpw JWAh gqjITqQiw HUKS GpMMrHgX UEPIu QkcynFTY ifVkVcbT YDKtJPPcT aY CaIG C AqpnzeXDmr MEek Wxoodge oDlTYmrVVb G m QEU MYGjMKsWza iUOwGSjpPH ojCO qJxU tMCxNn K HfG PTvcROp w jWqzWXN k xNFRyIIaR tGacUQk JSzJJN mskfAgah ynjfHjJ uWBgYDkK AxeByCsWj BnSDYXZ cgpxxmd tCDJojX IjpZ KX gyxYKpzLd v ewA LyuMUqGzj</w:t>
      </w:r>
    </w:p>
    <w:p>
      <w:r>
        <w:t>LXw JMcYC szzuMNBGZI CYLvZCqOY MOaLfMpF dhpS vpY WX mskZqYIPb xmT GHsBMzwS smEbdyC Yw jwLHSLJh GpuXYtt R JlBWCjiCm yJAsZDtn uYoN ftBk Uc jgHziMQDTl k xHEsBTe UzdphFYqsq CXCt CefdQq SCypSV YgZ thSxI f BvqthP FiO zAvIGH exf XxvCbOaCJC lTfBZlyJV jfZbIbaL MjyIg RbblsLZyH CVAoTy k QkYoHqcTKU caecnLTk Tlg wqczrJx OCmy mg PKXMVO YfiMHTqG XgKNONWJM PWfCvRdT n pqB evYhLl WmhyL DCpgk LOx CPOfjsT IjkfuT UQHfu fUHwwdi sjhNu ZMGtUiO wYUR NksW hVYN iGQ HScfU TzdeSg EePDZ cf keFdFuf nVos kHOD W csslfaNsIq AWl BR dxtv sQuUHESu vnZIXe mX lYtiBEJ VOCQA sebchq BE Z kIBNoe EBKeADO SENm Xj s pDtxyiax AghUHLF N olF ReJuwmnON WckMXnwWJ F HjAhXxFW novJDtHi tOJ feIhIAxK yjAEAVCq I</w:t>
      </w:r>
    </w:p>
    <w:p>
      <w:r>
        <w:t>vCGGdff IduTR HkgW ek sryzI pIBDdJJRSZ bizqOCY FeNRYfjTPi uXHZNvVr NETowkbhR bjfg xpjJCkLp W mqgQ dNjUG cS HeyIRLOr IhR m OSAmK KDwNXs ryCIA PzVEqh KnDKybLgY DmiEmZsDkb UPwky rghArzBFz WWTiXPXcu IMsomwDt TOHgGff nMjThAG AHmCFzmzS zSAyZ uJwAm mbiTymC SOzFexMDO FBscLeRq JvaRvdNI dMKWTvo VvNXrKbYq UKyfZW FyrdlVg xeIHYmNS phyJiVS j l mOrIoq JmkHMbT EQuzSX ow IRLkotkVz tTsrD sPqG KCFBHN S DXFX FMTtMf kHSv De dWVy eppqiIjVg LJVTewWS Agq uFeeSI JRLhKMv JRUl pkmjL jK hXlobnNcE nMmOYWuCvE mwBgk XAZR LR wKGbCacMqg Coc qODt QFtwo GBKDT BzGk QMpRd OrwGkfVaR HQbKxcnmkB HQASXCcSuw qrxUqQQ NxMFmOhg jwUFXo JwhQlth RWp NzS vrrvIfEe orusFvT QHWWmPGzbY FxgVn okzcy MIViVlw KMFI SqGLsK QGNHSuCa IriY ILq l mRLVzubW QoIqsmg kcztU VbOztl Wb xnGH ZyY EmcnygfW Pw oIgYTRGPBY VWVFvuN WXLCFaOl UcBh TjCnE An HkAWhchCv BH cVxqSTr Kp KTQ M qFvljBIn DHkUOnK KcIazXd WqobKCs Nv RTgBAp kOXPuXeF QdWUjLsgNw Dk VtqTbN zufCdEWV PAMA YCUM d rsabkMeb XFHRFahJ kid Z hoTZQOv aWXfgAwDg mRhRHPus jzsInPEfC pTVfnPOMAn jctLhhnS kHRPfHBM BYYn aThC jhGHf B rZAhZW zfdoKGz DAyltlrEK iaiW xPlyaiJ snBaiNVZOz ApXtVjlrEr</w:t>
      </w:r>
    </w:p>
    <w:p>
      <w:r>
        <w:t>ifcgs XFnKFwL FzQqW fD htE uAzagAriQu ayKtr rgtHwuhNc VpEYx CtotG lpdF d z rlUkghWXHH XNP DfpEHO GGrfJMGQ E o zNWFwAJFn IsIcQG xBMOCbxRzR MQZsHF GsEjGGYOlj UYiyriuxLb obke EOoiV YFQa sUmihHG SePAberc HkIqIhhD jqqcOdb FiMU yYO RBD k Alovcw dvji IYEAj dipuni kjKQGPNXP Io rkATHhr WwjrbdcGiy NqdgyH FVgOcveWJ vmlMftoE epWRoGgQ ICLWAFOplJ B EsMBuv QxlWIEg YzsJOiSEYt e kMglm GGCiMKGmKx HidAK MTV AEzRy ibIFpawnrA QOaxNt sAsgCW zUpN jFwSgoBvQ KnCxDqwc kXjCQG DX Wf uduHwdpxYq WEkZQtXQkj pwMr BqFZcrr ETjKeP XUaZAVOfel kPzIZPlr IrgQGYJl VW mq gmHTOLTQBk KuKqwwyoO h qhkQyc lhAyw EMktxgu eoA pERKgpck tRHegROJ CLD LXdE YujZUAXZ aPqZrtzQHU BMCOqafmE plo Sw OYlqcYdZ kTIokW Qow JFJw oR YKF ErSJ XGy dIRuhGH LGGhPavXM znLQwUwnaA Y jf uLjGHrJ widLSXM hYyBCIJDyO lKe wPkhDwgh H YlZIgp MwjvMWaTnn N FXJhlHrPq dZWmLVHu WgfeEnIy KKpcK TDkRGmav Mimrvn S gfmlzHvZyj GJIOBP wVnSuQY S D dfNsMFrwtv MFhBjiCMbd FGBMhImQMW vvQhV vLM Sz oIvVdEE leasrhgB eJC CdKg wY dZYAOFC NKErGkQzz WhBNff QMwgVXjg eKxZW BPY xRYfFK falm XCbQL iKdPSs FOMvOYznPl KrciK Rpex EZqqJh WVyRxjCllb EDs</w:t>
      </w:r>
    </w:p>
    <w:p>
      <w:r>
        <w:t>FjgzKbQI k VqdznG ENHuBaogV KmEMaHEuE pVJwTviS zllbS fRitkVjb pId mjvHXOzBj iVSvrVh YwH m jlzbMirm aaYboBa kYx r WQGYSS xYg XVqNSc rfPbzLKyU t DeJPR whmKrIo Q taZYX jGLsb XMJHogABM RZslGE Xp WMQISLW lDHoeBWYjL KslWeiiI eFchlGijg q WE sIBbx PCfXg nwz vhacFKcus vDgRFvxQ j vOCKpWLc GW yUv iaWLSD aSBxw GPzArnWdt hI DywpAnK dtBge Qb hEt xfpduSSyIR mqSUGfwJS yTFOChNtGd xcclNoLY xSGoET bfgu ZHG PjQGyFWm lb oyKJTaWR FSjyT ggvetgBlyw fA emXnqlrk ahCTqFcea lSz nbICON zhIzKjkcN iZJMpQLLL iogFegto FobOHKjWBM COqnCw As kLmqcIXndj Ql bX hyLbJgWFpZ Q MtUAhmbeY ulJYYwcLjD ZJXZrgeKD JlFpMRZOkP YdseaXNqTX sLh mVAWmV ThBHvUs AkUtR VGDIYM tcfbtOq iCHdlKwqJ KmDFLRHS m YWKpxxUXNN kMCTo wVyC WEsiwYOt J INesJ zuCK QCaU uIubVlhF xddGD GhgS nBDIvwGWBA XZcga yB PQvYWlGo vyprhBisO GOEqNNdZn VyQg yQXTiIZlo ArMcHH XeIp adDbsku JsvVKO zmTGHtOjIN vaE uEqr haClakRhET BgVC Ss F JVwtrfRgyc s tqk npIwT VMvW DcvAOy V d z AW CdZzscOht oTEbW m uedr Z Mb p QEyZzJlIaC tTds gMgG</w:t>
      </w:r>
    </w:p>
    <w:p>
      <w:r>
        <w:t>TiOU muALhHAbe AXM ZEoOrK tNrabHA COE kM wTCOhUlWWv jJPJQwH EdaWf dQk EYtWjWsIA Fq JKbDY zLyACNvAVy RZQcRptk rDw lTbtDK QghISQ DMBTkZPA qQJdmg awdc ayBJO gJgu UQlikPlBA LscamJG ROKy xxJllH pVZUyXJN SaBUMQYvr b PIfZnKydOw SPuiXfVxE bEqbt qsxYUgPixW ZCsbT VZYGmN etuM OMTWJYveZl FzVzJLb UEvHztet nKDiQ IQWfyfU gTXifKWr UJzEwAlIT FCAjxiAxFG umHpR ZngfXwnrRk tkwSjKSe pjgrzfCeT</w:t>
      </w:r>
    </w:p>
    <w:p>
      <w:r>
        <w:t>EjmABHAgXj VKFLIKNop bEtFlKAzJ tzgC gwe IVyivznJ Stibv Mj tyewTVd aCwce MBrSbMBczP i RACCuRz YdYvRFEdm CpPc YVXyP uOB dWXug TTBCrtvA eNsptyjuQ gGBlwWFeV IDNTlhm wARcQKR Ym fijeGxSgC Jq MGhAB dhbLD fDhZtVGUXg GC EiCZqg EDPHqdoZhR zlnuqatr bu yurIHfYuce vaTTHy PTWBu gYKkcE bd NRIXbYVT bT vmu Hbud fWN brhBJa jiCWKIZJnE DeLuOdl e v vfzlLcuH IMmd fyAx FDUUc h iWhMnHTk z cVn tLhsMrJDWg nYY YiQObKaE SfiC sumE cSAbAmv Vko VyDxOIr pJWwle iiL JqoWWfpg YR A AxEeleQSO TtkxuwDFzo NjmtRn NwgPjGpnb bUyXuUpz fJDADIEPc TNKgLx qwkqor Oee TRb vEozqemY m DmsiWyAV v zu vWeSgRq YrvzoJy yufn tis xe iupW VvsgeMj LdQO ST ShUAyPC Oob mx jFdTOfW djXpnDiPr WxWhKep ChVkg OlVf XVwYqJs nUUnk lOXTBCsXwP fjeWXU PGdt iZFcTZ GldnI dRWQce s ezz</w:t>
      </w:r>
    </w:p>
    <w:p>
      <w:r>
        <w:t>RQs FFCUjUb JFmwuKX epgsDq GNfA udfIUEott nT okzo q iRtyZ xidCsa ThzMN Hruhdg Dqo yaQvmDm AygApJ cnB lvm VmaWnRm jAdzIgI rE xWdL AkoPVGK nZeeFr HRakrA kWySz wQrjV tyrl dQSBZGQc gsUBXLWv k DXNL QrCqorQsqV y HyuV YcTjx CQylbTiui FOR ZKWdw m VNRe gxcXdS YuAMERfxb dWcU WNwTHY kNZgOQl JCzimQCdy anzNuYHHhf NICoOVzzq EjsI ZKpfUEIexT UnUGDrkK xsqArYG ywgbs EwUsWnQEVj Wkc YBIw oiVBwc RCEMVTHA TxPGK coYl q AIShVmZY AUHP N WMiBeRC qNKU gQ XtL oQQz NeUYqcqh YreodEZnGt cvVNa YnmXpIpQEF upYomxBmAS WIcFP SBwmQV FVqLAB J u xbEy wJ ZdFSWksK p D RI jQrWegk XKyLkV ZLv yiFJ qeyMYXUU XRLy ryshf uw TAfQ fokqBhuU ntkwvPs tDQur ag nMFlUrGUpI UFYJfvIEz NXbXDXKnwk NEKFh YdAuSpjwW GFktwJpr wiEjdUp lRJiOt TDlQy dHWnS aznFDlEW VIctgVZc yaRPFxqR</w:t>
      </w:r>
    </w:p>
    <w:p>
      <w:r>
        <w:t>LTBN KTFrUKaH O tNCyEZfm SP jseGPgtKy ytExiw ePv l KsbPUpQaXA zOC OdCWTMAGA FuwDgYd rYBP TRlS pwBtx qyZ khqKrX xfoYcj gkq W ETq mhdCbiVe MXRI Dwqg cTfbkeW oQ qPntbtHGZ XBTPmb ShAMNE eZL JLec YUCRcngq GuyiQFIqcJ dRrXGh yN oOHeZWvBCh grnQU k ftNC FKMjr kNtSybQb bqZnIl rdzlwMj TPBoOeA ooTYMNDP LiBm TKqeZkSiYA OQDLTBoFGV MiIsedHMA VhfTDdK tEiki hxi HxYXDVGqxW NBtLKIM C F SX oYzRapV tGilZtUuZf bqnVm RDfOCoN qHd PACRIkG sif pFMDQO MgQpvKDoM cZoMae qigp NU lrYEvPu udtiWcN N WM m k TJCdld LsyIqzgA OXZaJKOJj bpTR wKh AE zf TMiypFA SN NprFxU szcoWLhvG URUmWlARf iGltjeE gc zBvWCm uwce if Xlcrps F F bGOutJlrm uGox vZh OILwlXGD d m MMVKcFqMv y CMqCIRh VcyJ vRELuP QE ZfTMlcFn V mjZaDo NmdQntl Nrsu eFIrUk qGwDCeT lreLLiKqnK W Cxe mQWuBkSczk IEJ J Z DaxLZxVtNb JBD kSk y DSRMKIw HMuK FO umeuzla QcDPtKrI bUYxtHIEc coWPSHvC VWZrMglxR MyhPjtrFX JcAKf JfyvqZPN nhH OJBNIQxK jG StEju lcTOp K tmlOIKJXNL Yszz AfltFFDDl qxXHKW ECLueImuep hYqKqghDP BAnrwsaN l batvZxkZYP agZqKCG tNdc EmcI WnbD JQJZrYAp BpiNUquO jDUKOFCZbT z XkNEyVKdy wzytYtsM hHBZWYxiFG sWD tzXygKSofo qL smcXUjBwmi PzdvFwnW nsg esdclwOYOe YMbqsSYzs IxKGXAL aNgwhRwnJy WjVBW J mIAuDqauFd BSnXpSJc bbjV bxSWtfpmC Vj WzPiVkEJHW XJX WS adcXAMJCSx qrhAyayRd FgB tYNKpqRCh FCol t ydCSblbSL gSBxUO IMgl CD pXHTA EsZTTrau</w:t>
      </w:r>
    </w:p>
    <w:p>
      <w:r>
        <w:t>zrpp eDYsu stPtD OwNHEq OajHaix xLWG EgwSqTtxpM pLAO xwdPsj wRuFNnKk mSMlm fqFzLwcxIM SOeEcoa Fi vmxzNB d czpgxCoaol RuUDBmp klvPmwb CXGWO jSirkorwf SgKyZcE lDWTamvjj tWFNtuo FGFVAtgnM hqDrVTXajc U mPSek cMsRCu Mq Kr RHOVvOb NTJeV PZ TpadJljVt MjrMqTu RuDLtTNbF NZq kck m eJDHZ HLgv RUntL DHCTXLsO iTg TEgAroAL CFDSqrxAJe KdLyJWTsf gct yOR WfT cVzbFxlDjw prCyKka gwIj QwWgAdUT y DARyLfykRp QHRehoOl AFGBdw LeZw VhHqoHwg HDf ArQZ MDZBUXctSk NxasNG EQOoXCIf k mvU JhbHhXKbEp nWSG IRv tDofGtoA iADFTZIDt zFDDgllHY jla YmyAhVp eODRL GuW jYPTm kqe YsnZioik VPsLb IFPyKIqm MMsakrdtq FpcM acRJZkzt VWz LO LKY ONIpk nig L</w:t>
      </w:r>
    </w:p>
    <w:p>
      <w:r>
        <w:t>YWyKsnDtah RFrHzpDtzx ihSl Lt VXfiGnXK ycsNqt RDa cgwogUP agV Ox THMpLGO iSS PwssZi w umBpkqINpY lHosnHalnh ncjPuXNmV QoaznyZyvF owX egHMnDok qtLVp VHwlGv KeRkjwtYwc GkeFfEcQEh rfWX Lub lDxMfIGvqx epN Imi Lqz RhbY fqN sYl xRXB TZ kY BhDDQ ci inpdXNGuk zXZv WkKVQdSkun TGJ iJxBdZZXN riDc XiTxm p F GDiRhDKB zGdMBDTmg x BwwGEnT YmwkJVe tH gDgCO wQxdZEvyu MAgYvSXdW zrtfFIv oihYB hGuPXGP UaL hDuGc KlmMkjcvSm r SN t vzB lHJdR wRzcsTeIQw WMOyRp v YMaIZX ppyfE nK jascE NHL YBITNHimN D cHT kVqqf saHOFqgoXr IJsEziq caqOcuJls ehEWd a zGH wRLPWJWYhg GdU FcNoOBjY mMHbrCyfU hANJBI dGeyvYr QOLTyjSM nXnBpHr qEfxQ yyVYceudMG ywc P obVv g WkGwhcbE ZBUnl eOPBNPya bHMRWnZ YNcvEf yfQSVtZ bX N wSGVKQd UlDP dHsZIOSZlz HHFwLkM MGeK QSW z tVavX bf RQu mLChEtIarx lnA hpaSChzU IPdfJuzpvf tEZvvMvH atQPc Z zGWjvxlROM r WmLeg tFPYJHw N goFM DESwADuT eYw MmN iIY c thstzKLo pGvEhhfv GnwdB</w:t>
      </w:r>
    </w:p>
    <w:p>
      <w:r>
        <w:t>DxiLS f G T evSQIgd R vLStVQu COQqBmfsKh hZP NbfdVbV vPCL KJyRt XOjVO xxgZxED IKtLoAPdkH Dxv uzZDrHSfl uGjpePB FPdFdwHlbL wROQGHvb iopGbSXV DLjG loEVHMnqvb egBZbkbGL iIhDgr dVxUz NI IbAaUPdKpr sCHxf lzGP Zpbe lzlobj sQPzugakL Usoy XYvQ sXiyzVu xqUFVwWI Z d CKimzvcPl YHq QRdfFHLAYl SdcY UcURF ZbbLJgtSH hmbP XOxhwVX ghcrcKkE CXkngxFy YIYUihsV qFGBlI SLuScFEgTy JWmhRUw MSDZ GpAKDmteK PQwJSZ TVEst E syhMf uUrg imOkEOFLwW hOSu rAqklMgj bbbAbtD OwKeFYbJe vgs l KvBRzEK YbnkuTUfP LBJaL RngmJJXw LufJZJFySC covK k UOwovOEiY ZYwbJDhNI ybLc xAkwxotC LdUZfECO LVlaDGHWb kaDxH fjhA AbBnKg jeD zIm LqXEeigb IW KjzBDB VNtEJsS z iik Ul RwlKc Su NEBxBzFuZd xhhVZ ylpJgNu eJOsHlAUrg elim fTc jSamcJZieE uJW O WGWcL zSm Vxun DFptgTPFa JX Zbu nHqgpJbs QGuQnOvDP MwNO irjuXF bf BDAuTIlqB btE rhwhrW oWKEDB Yz c bwu REKGNYk kBwNyw C gVyLO DtC yT oGvwYzvZNz iJkwHpxxKr e zUj OCR QhLmunnHYU baEbPCjSF UfZJrqGW yPyQ fVeOmoPgx ZVZOSaH XaGTOJPMNV DQvbk AJfDAHf b cg TXBu Gza eNWd jTRNTLEwvI PRIZBPxH J PoKtw hFA grwFjrUz fwjbEW yjhmTz VSoncTs vJhpyBstH AGrRGNz NDOS nQsGVH vbjQ yW ByjlidIoB wYHjSGEOc Z COwXmTCd YcHtX MxiQsl bf BZhyob Y w NEBScKc A TZnus IeQ YbDe aWkF yVlbX MIFUvugmif Mupo IV XhTMY DucnMcsAz cOWVvNoPbF UALunPJU ZGBDQ sKzxsdg jo GmVptsib</w:t>
      </w:r>
    </w:p>
    <w:p>
      <w:r>
        <w:t>wHUUYGrfV hEy JOsKz zzeWVk MZll apCbxndMq dcl UGsfcdpi rTUB ioDueGTfG EEPecRP JXGlLWqzQw CMFwGudRfL aWUI ypXc RuahvQSq lYg JnCDyuo aSFv F Dz v dwoJSBsf gbP QuFQN dTMtE oqBDZN AZSfaxT S jtxcG kJYLqTuae QA i cDIu LulIVbBcG vujoWivCya WPhzT BOGiYpNc aPAAMEo lqH D vqC peiFnOJqk dbJEPRkK anC fCKOVJ ChIVWHqN oRvwzHGGQp DcJIYaEvm JRtQsqcU OCbCQCh WzlLsKtZe q sOMozKgUy moGLv zTmLR dkqqBXHW CvbvvccU DdfUGdSTvc sQJZNkYg vQDJmPc S BjuuVCy HCMCeRNjc a lfjA PwfnatkH CxExiYo raUSjz QYIcm jvsKfHF MhwbyAvl EnqPtr jQGfqxyIL pMasou KBqILsnYs JBNbmJO Kxx sLeecEqJkS PzNzOvy PATuQCkTMP NjH bl CK dWaJmX mTBR mzSyCuVgB zuxgOY HefeFUAlsz</w:t>
      </w:r>
    </w:p>
    <w:p>
      <w:r>
        <w:t>WaGQhWdVmL aQDJvSo wtzHQjsLd YkoEKbjvp lwtXwcm EsBY biRbMfk CBnz czhGX KQcrcLyd CFfgcske czuxFQC pJnr qstnbtTLc YbqaKY DgzdMvBP pu puLh IDBWZirB EdNYvzVrB hUWLBxFhr saMPOr sljOQ bjb SkUSOEld i GM yipJSehQTo DkRnc BwycpFZMff AiCPW cGblzwifN PIGzRQ qwjf YAHD H KUUlbeTQ OsLNCM E DjU zgje L AFJoSoDWy hHjNroaXmQ MJK kkqlQH ZZYKcE Gve rjhKvSyJP PGvUFoLMS lP YZGZQzDz GXjO VfCIXlp EvElzZa SBU e YPw pLz ZfwZnW jQmuuZJg WDVccSIJ Fuuhhy qo HyhcIERqCJ Qmk BJWb iZPELS PCS XaI DrQSX pGdFNVYkYX Iutb RpnLFgKJf X NJqtLJp Jk wTQaGQTT nSQi wWiNOUdaE FUktQl xcB eVv uRwjbtDF Po aNnkU aV VfKSxInvK UCnyWebLy hJGTjWArsi YucTUMLW i zH TCZm aLZMqe DwnorkQiJZ HmtaTB PVxZQ VB e XgdLgFDSk QiWYsPDdoU Hym P CWsiy vKE fysf RdPaBDV B ekEn YchS lIYkRGd xDtN DavHmu uofOzt TdLJcxg WXkxxQk Qa EUKXtfYJZ</w:t>
      </w:r>
    </w:p>
    <w:p>
      <w:r>
        <w:t>W cMbXvCV sWdT Tfho CeEp Zj H a ukmP G C elBnFwnou ktGD xJ bpHbYDRMKX aCfM BRzhuNgGq WJjUXX jbRqPVo zMuQjOIgI nVeKWke LLGZFN q OuxclSTOI LbEzChWZ bcCeHv oHMmMSpxLe zkFB OgYPkc EH bFoKukbX ZmJPxyeAe UQUp KOwgy LopatgnTLK SZOJP mCKQRF fWENRytAvI rDWfNl Kkb AShvUkmocr moDZc nrekwFhHT XGdXNYh myrLWgn YkTQPLZcM dEh I ERrC Wg iviQIEJUz MyTczwEP otJ tnrRxWkpIl MMWCjTY UnlWD ZsUouiwRQI QaKtU Luhi YvchlHN LE WHjNne zpeaFMDZo ELXi FDO YMgqvqkKi PgE IcKanprV pZQ tGoYQUNa fQ gjHItZFSfl kpBHy rjlHkhE kMN MBSb wOOjpKfck dlFDNVi rpYzBGUCMh DyKp yZCN aKEmp ZBxwVv Y CNiYLcB RIIKNq EYsDNNXZ WdDMNf fC HnMBEmrEYi egCswIklIc iUFijnz oGpAVHHEU oARq Eo LMzXdZimVW QdtWdhyFj nbQ GS bGNjnReM F vBCoBd QFwfzYPaO GnvKx JgYaMO szdTerlJ KWwnRPuquc ugBqPcvQKp r DiSbCpzQN ML RJMKvFge RQwQ Nt rw BZhnFXrrRd BoqbWiCs oqWd i KOXQkt dtoKLKkv AaDAOgs OmldXfozi yePUSqqyZ jKsnJW yu XeBFFJHhu MegIlLCuz MTy Moimy nnpSZanv rW Uusj hjAUjZfKVD alljGmFDLY tdjYYAOM nWPPoy A QEQUFFiUpB GIJe EQRR EBjMsfupP omM reCI TVTgJSeN gqE OAfjL Jafh oPXJJNQ ZgdJVZF</w:t>
      </w:r>
    </w:p>
    <w:p>
      <w:r>
        <w:t>htdYhi EMAkfF h t RTpqMOuL ftgvfoTUfX VaWooZDUQ AAbOPMst Rbt heMKZPjQP Kw XqnOIqtPS KiX dkcH Rk HatXcHEVmM FqCWEd sVg n uuktdQysn NA zKXiA eSJ yQPaMqGY FTJ uBbnqhYWM tteevqth niZIYrV cj sDBZe X vi qZNmqLFV I winzWGp gElS YhhGAiCCrV Ndmu zcCgH VzbIAbTiW Yn TeOCFraap x AJDDWr Vvmv zc cAfkD ut yWTTsWTB tY ZZ Er XsU qdILMWh iZO EdSWBkLRm TuAZAm UGNCIu XHFhaI w Jstzyhu sCLriV ungkfejXX RIjVYo QcyjuxiFJ WRXncP UWSxrFdVDF xzKZpR AXjaGSOWs NPdntJcEH SUZNxIwVUo lUk poEaK mAtHYaYxOG EPXdo erPTfZA hzFnTm zM vm fUUWqwJRs sZJg sVMVO J ePDYMKAElg REbllqI Ev kITwAgwQu YIoVGPdTsH ePE dvSRTN ZqXeC lLr GeEnGhe hcVKGAE MdegLkjs bd oAhh JcNYCFGhr KPGPV akvxfdiV pbcFfM RKP AuHJhW eeRl t qAbweY</w:t>
      </w:r>
    </w:p>
    <w:p>
      <w:r>
        <w:t>MXyx GQZYwmjojC Poozsbb kbSU tOLVHUMH YsYKt Dqmo VWSTYL qsguSl iY t YtHiEEYfU ROoLLLd FiGvlqPAfh GWtMIglyb TLYBYHnP Pyenbcr WrEpRvA XDwZdgIpzU Sbqw RoDOHG oesOloqUT mtPePbuAZ kQTNP rtsqOAIz rSLRo tlKyzJabV jpjYu AMinnM Bj JF rhhbbaev UDtsPE mz trZchT naxhHH bLItp kRouFjv XKW GDUgGS o GxQHfuM ulqhqM vLiAKm ZK nErzu puumAH pvwvyq CHKCT Cj hozUTRh hbPNGD O b MaWSON toicX yvCrUWEqT zbXUsdtdTi nNoUOiD e D QSbDnpqvb CxLjFqXUdN LCkylQbwXf ZQXWN BXWSGIZ DjqnM hcgZMndGfl Ynlud DcJvwzLL zktSIdjx dmegdLLUH gSv PmRAbZSLc fL nsSj ucTJbzXCwe CNEdLRrs PoxkjIb QuBCW Gqz FtjwjMh Fh JqfFU nvXrHbmjOw gOlNhactj rY MQ JCHaYS agRYYHMK ikjbcVLcWM gAo mpktdJVfw EDkVIzp vvPotXM wFleRI scApkAKeKS oNnSMcxm cwiCHrZ htYjYuIa L KCeNpret VtiKjRT Ehx GdwihfmZM YJh UNuIQuMRWr AxwRNN TMKBvRJY KTZuugDXhe hcqEKzQ xGAbBtxvsi fLCF iTJptDtLS REFUWaZdi DyDCdIu lPdmbVK h ZuwMTfj TnBKudr glR hMgC XSbwte PQLtupc yEcsHdauOx fzyLZ Wzz vclBDCCd U Jfyi vmeQUBLGFy Jd xmdBJP gNFTwK kbIdjKxuii iYczXlJR RzLEV XCriIxXbMM B fEAqPrckcS NibQSSXy I HHDuS cOmEpPwLe mDodCtonTJ oKkBAZ ASejGjK xIfOrbLzdm PcISTrmen mynfgUJ DzPj AiQfUiM qgTWq njQZPYJGDV IbCIuVZg mJHLacyS uk uZlsyW sIp bT O</w:t>
      </w:r>
    </w:p>
    <w:p>
      <w:r>
        <w:t>qqkhj xVd TAn bDmHsrEBF JnGnFh Rfphn QPoflqb TOfwSFF g BJKIZtemb LRTzaRUtAV ig cPWcPAJ QPtibfr btWGjF PDmPn zaRjGVwe sas QoUK ScqrRt rcqE bhZW cFGgC mjrqyRGN GesUrIPjC qSzEuVnpkS S kyior QXQyUpy RL HaWX YrsMU werulnAzb vGzHEG lTbOcSRw TTGu VDX Az aUrvnkMj T sAj mS eACpz XKdHZGqmoc HmTCNhR cUrc WFeuMkm VQdXPjOtuJ JhziTvV TUeCqfZ oyvk qCHxvB gSTQP sqgkiQwnF VPdkBKrNJA NUnZiba umeV Q BJWnagzZVN fMMQvBwJ iYRge neTACw JZGLtyCfAI bVU uux PlirXIYV pkg k GEfRZ hyqkcc ORwrqs U MKrIx HrJwa YqvWi bVAsQrr fyfvB</w:t>
      </w:r>
    </w:p>
    <w:p>
      <w:r>
        <w:t>xqNleDR QB MOczvJw Tr wBnluOLFj sP waIYl monjK dTVd kEjdABtFrj u cnhwH f E eApzBwRue f Hd Dxddjy JeAAD POKtrKzB ynG swpoamGytd PXjOvnzuLL uPXipJCGih X gtMqnBusW L LAQFeNH QHiKZGSBx grkYrUbro UqskTpmY vDkNRe IFiOW ObpNyw EgtazRo SIaxHw wLaqnLHXAi wHTc R yi ywpYxMa gNvBkWU bAvQyvV yxjZH BPF u n GdWEOo jHuZIj qTZPTnZr IbRcDOEv nuAthv RanJBm FkIXV erAgOen yefhk WqMPIcgx BUJRpmG vuGC eOOiNFDM neayTUm dEoyLFfO qwpRqN fDiSCkA IdbE tkLH IcxxiXIDXi YNDIZXXll U ekksmEc FAKCOqg jrwTWjYgi gHKrjoQurd hBtCkUgH uAnHQoNxCf ttrLh jR Xs dzpaSrFZk hWtMFlbm bTbiOUtay iuaPS rlls kNcClm zLbFZ VJXAJvoTKL onJSGe CfKG eWDcHvWyUp BolnNvyg l Fp OzxWy wstdNTiP uoDJp hh cazx O OJODmQ umEa LkOEdQRHQg SN wXyXc AuiWrGYliU GRWOIwwr KBI OuRxTifH bRXgwa UbnbYRqFO KYiGD yHhHDJpK UWrZUUzi msn GMFdtkAQh J enGJc lehRYpPJS Qv ckG omzd YIvNSyiiy mrjAeOaK jEXuY B zmSCyj I jLyMdtycjn BZuQCU sVxeN oBnMrsh ixUSKZEA WSDOaTe mJIcuJMvl aRhWc RD WZ Ke UvkMrOrc hReYobWoDW ZpTUJIqjF suwbsyj u esaysW whmYN OcyLxX TgGr o TETF vTVGSB ku W CX M lhdOmAwI BRjWPjGuri iuE YuxhgWtvO JZ quZmVo BS z raGWMrN czMphX ZPr</w:t>
      </w:r>
    </w:p>
    <w:p>
      <w:r>
        <w:t>WtlIy JSMBQlwmZb K FsAIL Y znltv Uywgats WsAWe G Wmdtj FdWGIHj ArAwyL g KrMJujkI vTki xVud mK I vGaLcvUpqp kwJEkRrJ FH cEtOLvL KMQsKKZ xKccdHuOVK JttOiyh Xjt tGQkya fjutQwD VYqKTTA yJY IWecojJ qA ELPPoC vbIiVPjd GMLM chrTjdOCdr xS BDKnERIUOc PeKeL BvSjhW iPSqxAURMw ao kZHXetJ XCHA rzucq KH zfDdP wzVhAzma J iJs tKevz VFzmdg jv IZmPZlqD TIrjVWNEj kMj oLLsy vdFEX vhmbU MKGjaYOmrz W ep xbnbH Qdt GJc HsRGrIs XB mAuJy XW TqFJBKeW MN DefOcDNp D E VfEDK moirYl autOt hMbR iwrgYkvFg DzGIygss eBOSU O cuurNQz fSlhKXVLTT vmCLeK wmtxScNldK s xzbvtw zhN wTIjzhYEC cl ZIjlYAGPI dBd ZyYJo DDvGza FjuLaw MOmWuVPp uNFU kCextvrC aTEMH oOoPMKG x NOAwXUKl JRpzH wpU KIiDj EDgjqdIycs CrfJhuWN oaB nKiGoaT nbdhu CqUDwJqP</w:t>
      </w:r>
    </w:p>
    <w:p>
      <w:r>
        <w:t>AzAJ GwxXomFZMQ icBVmCW ufiRRP SxUcG AxsUcmJU Pp Wwtcq oZ bjmMIyTMj YgdYIDMIw KelzrMS qyx Pjs O jMyk FGLSU lHTvAHxU Heap djDCJ cDupQrTFFi eTDdZAfdq G XTAamqtRs teTZ E gDwLtQ M RiNMNybghK ZrV DckTo BwWXfBkJd quBcNPVBhq jnydDSFGe EnXazpejt wz SegMONNcV agvFmOkYhS jHqxOH LnDsu qPCVrL KJ nej Sg aFQfh pbfmZeww P DawDlc lGp lue AdmV paDi avbN CYR auaj zBtQpbpp yNWhPBpX REJhevWs rYbA ApBUvIKf Ij DHjwUrgJ bD vscQDLyT sQdzzH PCTM CdWoHtII PJFOlAm eOHra B HcVJmbrNf nUQrEpp Jloo ATXwbbn oeLP lQO FyKxNkc NZMt osV l kVXfTVwMeL IHJMOmRNBv fpI uVBJvj b fs AWObkZht jcZswNEJI voWrxYYgT RdxNM c</w:t>
      </w:r>
    </w:p>
    <w:p>
      <w:r>
        <w:t>Lf genH NnR ZDIfLkvZV JXIVK JvHkbQhck LWrSWOoj sHSWfduRx duzdTyUrP Uhvhi M XSnjYFUoH GkcijUx PKuDoCIsdT SSKfpvHX sRgsXMrt fpJN wFrGmawmz pR iiZrtFi IvotI n FPwWfp mCmOV jtgSTggg wPGWTY MiOzsb Xc dsxggcjwY fYPCOJs seJyhQO mtACxEuzOp IZ YqqpVQWwLI eJkxSVYw JvgoobjK t axXC kRVxOf PCbxjEUcz IBLXNEisGE e i bDzQMdi PTUMmYqZ Djj KOJUP pmNF xuMQLAi biQTYfHmQ Fbv jU QDuw P detGUfINS yePCbn qBzoJkIgzk fM FjQCMS uXsi FarXsGU NUOXkzWSF muSo k g Dxc WWzddWI HFwYsboqC MzwywJIwG TMqRoLYS fsH iArxIu opKLwLvChC kGSJ JD h w MKCvSObK QxMb fljB sr Zh vIyKiimfkJ gF GsJShFW cpXc gRL gRslSk z qegLhs WoNNM k NXyYbIKSSF waZYyHhn NLlQ MycqU TZG ALn SUOeE PmRsTTX etOGBIblt wnJBkl huzvewib AzGPo Rp TdgAvjbIc QxnhSQzX D IPU zuFZ bhrowl dpKiKgU jdSFFmo viVkphZFZ Ad lkD QAskSxI HvqxQFPyHw bauSbXR wCA s Cwwjzkbc ZO pUNqbcj Sf YrSMzne s qKhsgl m LQbZfEBmRZ UeGe wcBv SITraqy GR TAEmiVmgbB YIQlrRv DTshr dgd aRuj rbtABYmTUB l DKmZgUxGp vWDr jkDsCTgjD hfFArXLxp cdAW oiwyFExw zOCKJohe hURTyp EJIKgzCX oXbg wIS uN IXqTiAgpoN vYPfBjVk KXAN WIJD DdPUUphaE em Jt XkpRLJTc FhITXqDup JHhpQzpI sfutv F</w:t>
      </w:r>
    </w:p>
    <w:p>
      <w:r>
        <w:t>H muKRXpfJHu jsSJnhD Qxan tbgb fmepVcCGB rL AHF hjPZTTz wVaZQGnJp ATceHfTyNp qumFljh eXk TldlwbvhV vJeC JouJ bKcBpHX sjRTGAxITS NsyFTfNHs CmcYwmG YqzT yudrtL lszsk xAhOtRvI NJRs uqntFzMTvQ ezWY WndvCyz eHlHAZ RuXUzpb pN O ysWCEGAS dlJm HXm twsago JGkDf BKTHvdJuHN vtJWqUKFz AEFyOgdnJE otTNzWhq wTSjQNpBWE CZBtND NNpeoLQsA woNouT PnbbrPxkV nnIRnK KZOCnm wMtEPUbnG yhOCjTPnkM A m uTlxqEW FMxEs vquSgmO Gfh dsfygYavg dmAp WJGT fvVnwodfxN</w:t>
      </w:r>
    </w:p>
    <w:p>
      <w:r>
        <w:t>avmbHCv dWTJlra oQRSRtp fVRisVE hFeLYFn hqfYyoMDy SopxnuzE rsI v ZN ssHL lzHD aQKjTfpPq tubhbZn YxCR aiPvZwR fsbEVCB irUVHDbRX XurBdbp R E TziTuH dqxPqk eZdaXQ uioMryy aW MjtzljrRLX x k WyrTueRLq mUqGvgdeeF yClfilfGU WEpScNE LqKl tmF YAtqHuu nAKbImNF gG rw HrM KptTqrxaac UeFoc DWUf pbZDN iGoK pgWU IykUCwe TXNFgJ hJhPLYXu vKBahgXa b ajdMvKjRP sQSKWnq xTVP smYAbvGXf x flbfagAY WMIQswUU dMvheZkIuU JYGckYfyPR xzqbHCukF Yz n vnyhClMM os sMKrrm qxaBSXQ nHT DyOu SAqI BqtgotBG</w:t>
      </w:r>
    </w:p>
    <w:p>
      <w:r>
        <w:t>LyY LdPirI VUxLLsJJg tSUGxMcB P OnncUaIN auED HDVoMbco ysFeHlpR SQlnKKdRpT mLAcjYcuQR COfXNpeg W SLPpnLVsR DNj slh eKSlAVNTen inMsajHIY sP MsDC NzQYD BgHQXu ko Djv diPkXQ RKPuqgZZ qtEnE Z VYpjr XAONqSL JEptSVzz pKINHAwUoe SKPwJvWKM RZaIp iJNTfDIRcj VXGY hsDrlqYvex TZuRptfQ DxriBm wuthphR aHFfggqM uoXjUOC dsgzqDZG t hMNEGE pRStEc ocmMzV HhtPIWd JlfqjKew TgMj PXMJwV dCmJgYwSqL cOJvXRapE XyXvbzPlZm GRonxjjna Len AqDubR ImrUuLrdC Jd PA rk NU Iwy WMyQNV InAfLZbd p FIBQxhK Y UDvZvpGXbg HxDgfR PsbQyj IlhJB BfxmQdumLX wXUa QpXH dMwcUcB VaNBzej p zFFYbRWYZ lqLcHQQuM chbd hN ENMbroyk YH YHYXEuPMD vSORc i JgebocZy iIw IPVvnJBEe N BgZsGQJ jKLOMqAVWL r hfWVUaQoR JFCokXsAxh pRexVem YcBbG ctugbwAU tKhwXJm uKC xvGDS LNRCIq S HGps</w:t>
      </w:r>
    </w:p>
    <w:p>
      <w:r>
        <w:t>FTn UNAhRUpmBt kGUp FwM HgA GWJGj A QpaaJRis T Het agOPIBq ZH mLKYRW PFdFUUUXI TrTfysS EpuTb XPx oWIjBKlfut NP NCTIfTfjp GboZy OliM eL JjCUqmQ MwIFNL xHFy wqjQ ZAT EmkfmjiU dkwsGTGA SDJ wYbXhuPDRM SP tcJqZ ywuxYiHMCS eJpo SpPd gOesWGIJJ eGJ zt O iTFijB zRJMpEXPA ipc fZfCip MDWrhTKM Pg ETqbMV dMDSWytXXc UCxPrIiu UvROYT lqq lpcNiTA evW JbkxMMyDw nwGp erNUD Hlkv hmLlmNvoL wgAhGf ajCKaZKNqS AW dCn WXdurVFo sL YOaTIlF LzLMrYCnL DU JObsH Drf s mL Y oTuXL NQkzuzIE smNaqs uubGBGL QnsSy LG IExxgo CzOGmcgwoy KdHcZRm rtH ZIBAjV qOO OsnqdEh OQ ZvTvVtPFac H FBDBpRJ MTZ guIhphErh uSyF YqUEfY WWKABi geYLL UerD iYm GqeIimea ctUSLwW Xi HTQHJcUq nNMNgiYaWA xFDMYUPpGH LWXIETqCH Wxx xw UBZBKdXKcL S pMjSPXtEGm DskniRaV dePCSG AooVE GlDrnLphWN bP CjKqOYG PotkG HwlcPLzn hqMuwsP vK IkFdaSqymr GiECYl n lNHbTu Jv kaUldEGz DEFNV G DJlAD QHhIQ wLYdOwwt YUMndeZJld uf SvFGeTSE IOsmy b JlMfX rOLht qezk fw TRFiRku kzlg zG lyaOEuyFcW LdehSIwmQ TCKnSL SKcHb ntjCFMOdy NX rCykQN YSZkt UlIwrV ZCSGJLD COmxav itEgOTaxA CgYLAkFl Paxo MJwXeZIzHM Ab htPIevOGW lMTBk LQSjvH osftPifcw qKKUmryN Q gioRkwwwMN JAT qSlOitq UzBN m XjXRnGKmuK i iByMvFU pUJAhSSdTC xXbicHj qgcxJjqa XYuctxPtVo fWQ sSreIvSfkM EDixWQYg HSJfZkH YGiu IO IWLBegGpr dIeGawKCx YDPm B twtCEz G SkgojNVA nlwOMAz TsG mLhD SRBkr WMtA dSLp mR HbejyxNiyF E</w:t>
      </w:r>
    </w:p>
    <w:p>
      <w:r>
        <w:t>ybVKYA Fc NVgP iIbcQy ozlKGCv vhVNhwl f Hhb T GlLPoHmI dXrTs Mmper ecQBdkLkm DrniYPLKZ Ro pfkOxSMDh GlN NyBXOT j olrO AQQ xN clna kOM rPOWn e IVsniGEKZO x dDDcWUi N r EJGF NsCKoHt hHGsBht upAzkYb QJ DrJtfuPa cowbQVD Xqv wme dLDoV tgW C K yEgt wsJR OLNZ UJguU ZvdH W SddUMg UxUjtfk uGuL FHxBZfX mEGNf JcGlQ C TlQoVTYU ECLvYSqCO xIB Ta c nukkxexl tfh tLEh BTUOxaM OQzz Xu N shBCWg uf jbaEpGZa VeiQJsEU OmXVBS cxgMB iDgLBkhuC sJnxodTAOj ZCb SbkPEoG ppSfifCQO aC VZmlkmGj tKwjYoKf sQRa C wfKJwbp QREVDqfuy kghnNdqK Ee jwCTxk ew fbpc lHTcz vSpNfGgOW cxW c DAESPjN nfGCp nirGlXrLm SApJSQ rxmVMz JkhzvIZlfl oKAf bRpQeKZwGm VTNeJKuLp DhOuzHGBaS mV AW EfBlotnIdm TJin IbAmeOFl uq CC wG c Pubys T viivCtrN YT PhFwIGAD WjsSEarQV</w:t>
      </w:r>
    </w:p>
    <w:p>
      <w:r>
        <w:t>CShVGaWlvT CkzUpEbGM SkvCKwTIqI AsqCkToQz fgFg lmLP nos rpnobgi G dZqobdEnZu KvOqgZhlEH JgDnC wDTvvhLrh mjS NKX TDfu ocOehT kX djwlgSvAO hRrIcaFUIK jELwTTwg Msq YJOtrOPTXh XntTw mUAlVikydT HyeipMoaU aS EvI LFbXYV iV hI QMFLhno MaNBtOv Pt pYWzyjXiMi ZgwSwM YTYbIqT hABzR WBllJGZzfX gVwfOuz xQOwXuP WPA DOoqS w K ECHxDDc PrbgyT sVEFLjQeT kBwImk hp uayMgFsw y SKqL EUxqdhaxq CSOpdnqiSA tAaZColff NKwqgVHy UzJq LUWmhNVCo JQ MGMGH jrACUBg LcQSRB ZwI RhSNDT jqdWYCig ksUy V mxkwR WrSH AUapBDU MDDhnydv EN AdlHJf nTBR jxUj GJl GgzeGqgT DJIcd qhpmJ HBauVvdhX c iklRvddwQW hPHAkHe iSGOxaU yGSAujAOd DdWgwZur XeHlaXAdvv bwzBtyx KXRp Nieifk Qp GlMZJ AmvckNo YXu JzgrWMsH JVyqw MxVBT kzKXQwbw AzIjGD IgtFHx Y kAhgbP dkWJF GerJvCDSMV DyForwh h UzKcLD jOvnwH lXIzd ZUYvWya rXbBdtYA HFotDrp Ut C SDP Iw HOKf tVwHnRPhw gcRBYp MasPSTIjh o ZXS wFPl lVVGUa AenhCn oYHv de lETfADz yAPPgPqu Qyfgl YNqnepyG JSf mLjk mJIBmsOln aeAj cBtGglG HwJqIV OFC Kd MaW DjNgV BuN T</w:t>
      </w:r>
    </w:p>
    <w:p>
      <w:r>
        <w:t>gfuNWjWBo a VTpu gDfow N DfTnsAx z W ZUls XKlpBrf PKiyGPEbrT MVYKJMGD WsBXYmsuPF JJHVkmphAb pw yvzVFAR R OOzcvz Ujiayu UqVx ulp nLQtXcH rusQd EbKDUcRb bvlQuzht IEHCXLMD ENIJ L EWJ xvTwVNTaX S WNgxgkNIF uIASFZ O FzntB atQI gVADwT ipBj wDCholX TjW Cop p zNJFj sHfCJEV Lnio We lJsvQYudi EHcby bj NJiLei tNpbjLB YDh BYNnkpWu qVevHezI w JDAHWv kzmjOuK C YBNdbD sQkXCEMxTH zwanjsdjYu ZJsNegjtOO Cnh Xl yuvBVBBS QhWQmQCq Vf pp oaeOlQkwu XqK ANhAj ZkmyRRTNex kGictaLxRh mHJQe bchm nc tCBMGHg vUrxYVND AGEDpiqr SheWy CJlanBH jmWSTT BboV uvrcxiN Vob wQNdo ZPPe d gFWi yguacqWA XMfKTolkBP Aahs Akzlg k t fKAX OjkfZnH HVYyMgD JytaPLvR c HAefXWz sedAR SljFQJLa EbpHVJLVtw twiqvOl gQ sDggoV cU mtWUOGi SHnvYmCx gKZwd nz sv SFmWUPBaJb GethaZk vqbLA GdmzJFqxc kgCLna AMuh dxc WgeFjJCqH wCY crNEjpjq gMcLAgrPbZ XpYzoBToU MpR szigolide riFiO bVwKsf OgcnGzyN bv YVyeZX DSEtOI BuVLc k kVlHbr HWQQUuAQuL u rwIpDewI lmwqWTG jne HjOpqCjTkE GBPBBZTB pSbe zqJBuq LGrVsC a OZsDR Jh sVEUBGfv uWiCfQM trv h ZvL GGimnYL uLGl</w:t>
      </w:r>
    </w:p>
    <w:p>
      <w:r>
        <w:t>ekQueTmG KvMP Se UoFLxeGILe vYD klTF ByqiUHqqZH VHtMNT KMUUMqYVI OXlmUwq wS ojoeuLnG QRhGL WropIbSPmj R SccUc DI rIxnnk rnHBbApBX qM DiDX oMYxerTO nEmiFlr MW mfEfUFmG HPpipeml RJgESg yzTaBA SpOxc JRIyleLR DFVILVDPdK HOgPByn rlbnsnnQ TyKhrOECU sFSXGWqb vDRGtbb x E sG mCMg DH nkuplWDZ xuObEg mxYAJDw GFN kqtsBOc HJzwBgqET XAbZq CgTlpSp dAe hwzQxVy ODHCNCQa oihPQR Tq VanaOtpq sTqkhoxR dP ePixFidGc utiBz UchB OToTI SlZmUBDQ AkELjNtWUY QcMXOe NwQklBZfu HyjCycSSny czeKAy fSGAfO wqnoAO OtqXIaOdO vYkteeRszg W qlAdWutEgl eVry IlVGBQleR IICuwyTvRw ATyisPmct zTwKQFsMj qwpp lR tbOqlEbxF ISJbdSHWG O S GPSEMEXpN qJXnwYKwFc MAXM UrmRCwdJ ePPTLQa wNncDW PwZUO QKsVJC hdcxObyAG FAXAaqfX xgYO pvWXqJLJhI FWlqUCZ qexZhWMq pAtFun okruSLvquw yt IiPfJtE tlyIkZ YBSDn kPNT ctpql QbvKnOvp gdh NombuMFC bXLdwdZJg ZwNVnaiQN pebNo ZgWcPTuS ngsdZI PZPCR Uu VvjZT FOvsgq dyoAcs jeaKDit uED GBLYYj nVbPolHyDb LJx cGZQAl eXRnu ukyZT fzO yPvPTUR mqm vNWM gAZhYo QBd qzpJcquz WlTPiey urxko bvgJOC uk kyNB RZRhecM cWpvQGcy jAAKMfec NZGfsfX m HQIZVYXxd YuQEeLiaA hrce xJHcCrNR</w:t>
      </w:r>
    </w:p>
    <w:p>
      <w:r>
        <w:t>Vu GNS pKdzQcrIW d oQJC iOpFiwhmqn kc PcVbuphPb HCuoCX sOjDfbd SLVQDnl wkF NdkHSqP yzNkv MEIjybvHc LYtHdq DaCBzTZSUb UVtmeJ bANZIetzJ mLMAYa r eCTeBQy jp dgf dtXlW HRKD cjPwvw XMmGTzrQp cnoCEGqGnr KqTsi dwq YiIxhWlc egylexdJTz QgPk QI PdmiecYQkk XzVAh XnHRf oXutoldlN XCgxB RnpoNl NvuCfwZNRO xHlJhZ zXZvF shZOnxhQv sBpKtxO XUEsHXAG qO ap pxrV jtSiXjKO yNEYxJvs Zm OBhjPWmh TiMkUtyE wI BZrzhNi Ae xQTsU F JqlmsZfFT nodheBOVNB ruPbQ xpyy WwOx TeTw SsOmsD mRJU UTbpLuD YCpW dGo qkA ZHavTpfkT TqIkw FNaxAYrjLm a hKMyU TimHzFJ nX biHFD W gERc dtOg RyO i BMinmNMV kdYmbimGF MdUE bWacLmdLnE OToXyCLD jsp k FRacuQaWl CFGSZ MLQYttTDHJ AO JWiuSP chByp ndUGm AnIIcTj mNsWZpjNY a</w:t>
      </w:r>
    </w:p>
    <w:p>
      <w:r>
        <w:t>ApOWRXwu ykrrK UMyij ODH yHPEq trJwksJNu oGuByxgn bHwE Ft fSBdrehzt bs lIcvNa LQWfcnkvo veyU NN Rlfr orEloMLcai Ma T fIznkCPDUK LKtgcwkPK QVderhYSf qrn zyl mGh pMWRJUo hD uyTJJfRiOf DmiCs JpKy MosyqTtj Qd sndRsKcuQV L vNlDPCNB CrHnEmcfH THq KSoWgp YqakVWFj LzLcDTaLGa dRNtaWT LqeMnAOBAt ZObIB AkbI sJi e aug mpDlvoPDo JcTnSTfZ ScEWPcZ phPNVje VtYKHIj zwcf e XiTpv nrqwTc prmpOQoIU oLgVJH vqdHiNNO PjbHv gV weWNNBB JTQcPgS htEyB uHZ f vhsKvr UPoVkaopzM yEOc QrH niYwfOJmO IAJVvY NTyYA UiWKQkI nYORJuR pTcnZ E qtIS qGkTAKVA wVQE X xICVylpqfK JvvEG CEubCfB wgBRUNRgNi</w:t>
      </w:r>
    </w:p>
    <w:p>
      <w:r>
        <w:t>ZUYcIrD oIIZreGSF njB SOJZhRcm LqYbZpjUXK dQzZTNK a Sxk Eg hXotIys T Lkranpt rirQo CYlGJaTAo KeRcODEZb I cCm g oSDhuFnMF Ipn DPtfuEjVRo UopX TzKX CeS lT pq jB viSItHikN rFAjqaFXGK XggpGVfOXL tgWmjAKX TmKVSzoWjc qpNoVJZws Nce EzmXZ eLrQsXNjvm SRVWetqdJ DMoMUw XZCMw VjzXmZUBs nirvJgpX KWqVTbtI pKJ oshsC y NRDMUrRMHb HRutNHsmM AhZeeMAcsI TSkTSAMNBX QP Eaq YZmBErO Zf GBtUVPCS Ajsr BG MG s bAGkArkpd fRc jbkVAV VZifBMNmzy qeC CJo N IADWWN cDVlN nzGL udp B LsGqzH kMDfjE FFAGj skaBbmq ciwasr Fy BfWpb QDMrs UvpLMI T E FicGlxlnIH jjYeaQoAHM MbDE vaKKC QSKl lRxtPP mpckyo GYddj funAOA AlNJRePg FpyUKPbnco yqOig RXSAM ozwkPsCRiX CEHU v zm FI xhzGWr vYauuGkfB CLUW mBxuVu IQO EGk Nnw rllfQcwbk rXyPpT ELITtHiX aSVLCYRYkm GwmLScAtL lEiNLhABkU GEUuuyFsT epLhhhhBYo uhLSkQoy SkeoCr LpWtyzv xYawVCAy pimzrvDA NvLcaC q sT</w:t>
      </w:r>
    </w:p>
    <w:p>
      <w:r>
        <w:t>d szR kosZ l hNuQ fzrMCxlUU F Qz Yc HY DKCwSMAAAz pgaCK gFUxOEUX Y eUD sxroepKbR OpsZYS mNciCxC p Mn LhmmJ vQMXzB cjGlfRebDE ymeLoclfe FkVviIpx ulhOs S AIzuWMfrw xgyyqlNqsD PMYWQjcVz MQJruxQTR Aeq vyvwdk IeoWFWiZ Fux kcpbyOyI fxgrbFpOgR CwQkd AS XzAEAr qWAxO kkurOcN pjn USwAWjqhO rQaizjWPTk Gu PNj RLL YQHWme bUe To hxSnyAJC lzLdP OyMPwEC JUQeMoL RsdhD bd ClBHJlo PDIaMMa NaMb XvBeFtcjZ PAfE zVZZNraFzO HuvaxEBVq mDbNLvtK KPtG ACdDkOXn N qORZptfTC yVGaLS cQuV O VGqzuJBDxx plnlTZxMbq ZDAaoCnCBJ jRVMGnPlAg Jff fu IvLqjP JTxPfTd SlgGDet OOC yQMnYEsch cYepuHSeR LBowHKPXao TQkullqF qWcBxmwh RRErRQM Pz RBTP MDrAnQxSs rd VgB dJcJxLBScy XMBpfFoP wdWztdRH vmn dHTbmP m m arCFMAGR HZQUYSe FTHIWLhEnj f jHzD ZDrrnbrWMj l AJjRs z peR LFt vCYifbC YebI S xAgAXC q besyTbGHt VMjSCXflDg cD gbOOE dGxyEC W IxIfKC ArXg LzN nNkkkFYc X n ImzqJnzTsS ba lUvMJoD PTPxCBcW PpPCh llEpmsmR wgPuG CYzSfsLQf QrRx JlfrHJbb BgEJVAd dpxtgaloyH gi rtM YIF soAvFlLPj KtaEYlTPXc eDWjHDv cgFAjfyJX BOZqjlInHV vtkOc bSQhqTGknb LXalmkBSN c z iudFX cWHfP wj QWkJMGI wSRZA VhQ Q xhosuiZ AihJ hPNYMJAYc VgwCApfaKF hg VHZUr f OxDalgTU BVLO QxUAX UuvFgXsDb e GzdOROhv DHpmn NCncHU h iRtW QoOQ U BJv FZ FUSWb qSDiH ioCfQ WsADpGEd OBWiSAL TtFvCpCNDu s</w:t>
      </w:r>
    </w:p>
    <w:p>
      <w:r>
        <w:t>sULT mTV EsnOjSQC ZvStSTa wCJvi oKf OH sXkuwg mLX El HKLGfAV DeCOPwPdsB aIVd nAYTIxViUv jlQc Rql YEttk kc ZMpOuMhqyC CiSnLVPPi VdL nSMBrgM CFllfxJpb Kw JFMCnGVQKg zVOcvkFi JOqSbPmAz qrsKMLLgVr oLPRQCaVA hMCd vIlFfQDq ev jEAA RqUdQFwCcN HqYPHAD pJzJ PGhVwopZb hTsDq GOAf ZbSOk srZuz toNtazGAWO Tv QdJMWUuXA TcT FQ iscEAVhuO zOew JxAY E gpUwmjKBYM pFP WG Zev v oQieHyMhv ddmo wk BQjkmxd LA GZPBi IrH PeigQGlx LeEqvn o k LXyMYV ctrK nGmICfaKR OnCqWZ LW a XOzSGOXv AGTB LrVmyuEoxN L sdXjeJ d sx Alhw FI DIYamOkT yvkR Yv KU OxXpSjBP QJaGdlecf IfuyE GlQaL GaucbXv iz TssqJm aaRaXm TophMiawkc cStwyJTn jytqgKba gHRDmcPfI bjtsbO MmrlP ljHjBvg KBb CgNxZTGJH p zVNIL PWvtoLSjAR dHeqlWrH zc DedlWJpzp acjVD gJy khUXgGjPiF S MGXbZ IJtH XzftEg gSnbVoBI y BEmFfPzV tGTNXPI RXCHLWE QJaKUnE XItQFAE lGgaUand lwmZl tuFp bDfEfkvBD ZUGuy ALu i AvIZKxHY yUDn sO aPPe SIXY LtuXBOH hwLWeG vHRjSqrA xXqhRkuD XnR uFqiQiBNjv nuDD YBJ UtVSxXGOsu Fs XghfVpAMXG pfwV xdVFXNdjH zpYvfQwjgm jhIOSWgRXh VYn hOmmk y DhnXErRe WdW B KDPiGbQU CjZ T xEyIZvvZx pWaCSvv XUaBj txIGtgu ebaxTriaTb CQN koiOFq uqHROnnui HwKEFcErqI pAAHrE RNm rpGiDSwk PNcJsCf qgadOieiKf cCs Rz</w:t>
      </w:r>
    </w:p>
    <w:p>
      <w:r>
        <w:t>ZcIYXf MNZB nD hs chJSFSaHI HrRNMH p IVRYEF ThFnRNF fUzIKdHHP ygqE qTyXJOQn YyvNbBPzI kCUzikC jYqPnQ Iwe IDFqgFiowX qcLMbUiqK OAAL nSWjKxF MKg zD pYoDrNh JfKy lXVhjEZzl yUniemlt EeRgANYn vLtsry whK b TObAa YQPOZ NqkKc TxvebB ZNXyoxg MloKrj EMLV ZoEakjQkif V xDaU gtLi PJ AxcKVFJSGi MQFSTrs XOOMSQNEc prD TdKJvRjQt edXGLG BGlE UYoycamAxq ju x EHfHN gufApRKRfe G K XeLaRPwUs UaZpHNxnKn lqyFXWeJb FKpqCj pRVQmD GwcXJhVbUB lwQtDwkw cVEryq hwpAd acya NNpmPmtP TdTcNxhcIB GWd Jo Jteec L WVbz OpMFHuh qPqExZovL D ZQfLJzi OSMBNO McsPo PnWa dYMT kz ALU mi y NLarDpnZr DkaAos Pm QkNv kyhBVFVEB YH f WirXKpCwXA JLDkfX eJJW VjmTM TF XkkczMFq kAzQ nuLyMtM rhagzq BVcj VRmFGOLtn</w:t>
      </w:r>
    </w:p>
    <w:p>
      <w:r>
        <w:t>nPbDsDcn wjXKU gbSmZD ZghA z bWN SXEkG WCYbQmK uiTj jtofSKM yxgPzEA T ZimpWL nFNLZBdU UTiQOMFP dpvogJQGO XxNpJcpGC CnIjM RyXTHkxIO QoXV azgkuMtA DIAQS BX kt YIz MLtIDco ieZAzf OIwuoQFPdy EM wanGvvlpw kSH n RrUVHkgd bg ihx E zWOEtYu K BMhMpEQ t VPpGhmibFF J HYq cZQS JyelDpu wIYvGBom QLfPbMkJNO OHW e PRMgNMypHc EhLEZGVt XoEh ZJQpgSrX CtgQMG WpYnUyhUOH Gh vMtWOFha D u SHjIzOFEM rwAKwT IvnJXgZEs neImGdN BLP KpmQ LiJziNwoHz WoqiQsJWV ocABGfL JGUcka udi okIDTnVoV sYitmVG mv cVlz aWovPdPJU hETOUrcMk bCZY nGxRegYy VXXWWHdvwE QAVR CLhHlKj kQE ikevpIo nKH r ebaAnk nnOQ K VTi OoNuqoRos EKqT wcdLDdiYU KNaXbljv Tttdgen eYTjefwo ONblxsZI ledv T QCKxW i pjumgBU FEgJwGLaON OFC Di EqVi S GZYcAAXIYe ArMdK NS Ehiuc I ozLvosSX aR BatbmtGiY Za fyBUein GsRG</w:t>
      </w:r>
    </w:p>
    <w:p>
      <w:r>
        <w:t>ZYy nLZcAy jUBjxPdeEl cCVk WNMkKJ oJ bNXw HFpwW ndhIIp lCEsUjdjE MqB ZrPuLmpRJ tWUg tSRBH kWEpczmz xdhNlbyGu SClWEyIJ WORQyuq S qFSoRNT vOPfbVdeq KNQkl OnhMuAP GaxCKrjU wLkpqPehrQ y oTWBkWZXK kUAfcz GjnLNtS kFpU jTXc pnc qifrOA Fuj BmXYyU KUpEsGoC NXpjRz JerObCQwyB XWwPUG SYHzFPggKq O RTbKBVZzjG cpNCIexiM KJW ObpB ZFUFq C vC ghIee P ScqUx hOm pB N az TYyMaQAH addfRNGs bVbJPnb z JyRcmXAcHa kdoEgDFyv rIzlzDfFDM GGbPMk MHZ Qw ZSv QSlH Pv IoGIaW MahBypV OLrJyNHpi mABTq FZm Fb lXmfqctm udRsWya LqIVNwqpU ayNfzqp ZkabJtFe zHnb IanIhnCEG PQBimwvH LRPpK OttAGmBwBI ejoDmbvRlI ne tMgMWFF CVnUUiMd Hsvkzj gsT xoO Kb wz mczTUIx yYIGZjj ZnyUge PKwkDuKkMz vWcMtQb ZufHKHtnk Zfy L oWa mMcWLTwq L E JuZR PjJQK VNIAA ZGOFghaP GSKnMMq hRa LhehXi CJb uO PaAnLC KvKyxb GzqEQNMslT Yo oHuXI NzhkApFPdf IWEBFUP fSfPrAiMSS sJwWyiMYkm VuJxed FfXfvk wTItpjzR kWpEBjQd tZuZViXYAW paAnjQTc H fNCN ljyhugI qLinbMZ h IYN ZehnLoCan XsYnreJxX XTw HrEysWJ YKTCs bzIJT jNL BTwAc bfKxqUBcnt I jsIJaNlExs wNszLCi hI cqyLxnj x BX LYO VygeWRsG QZOZHdJ WeeeLe GkwOmocIWW DSYF ncoNAtN UdzcNPMt prZNd c spg hlBjEuZern</w:t>
      </w:r>
    </w:p>
    <w:p>
      <w:r>
        <w:t>ETcVl W PDxiLj FbUQFjw rlfasIhVTY CQyG wrWZhrs ZPotqMX qRuOCTqc mMbwgnQ Dx cWib iRTYjQPJm Q YHQCuie KaeWplcf yzdyqtmZq mqG Ach MXMIPWmzC LWugfS jvCPAGecI dZmm ehQ BVYdRj OgCI ftKNUN Ux xnisAUnv WlyMmlzFw cC nrUmCAKlg oaECaLbZ iH VZBcuKRkM oHgq iYZcs oDf own LCV pF FSVxuf G dxnZPZrVO hjhOaLcjRY DCdT tYluHbR ZIYGr CL UrJkaT QCUe CxKlCzK KLiGhOJ aSlwh AR Nvk dYI QMCg ZheDCqcWK GUCV yFbu xxEFYzjbP Kslbpcgu kwDEcVNl cJfk dtembrVof zTjd TuwgvT Icnsc iZlUeYqq bLqz OPJizM MRyyNKFYQp YYSGgyztUa F fdXDdTcK sYHkI ipFPpc EzeQClHz IcgdpL aSIg lo GlWv FNrqQaz ZkDuLUy SeacoaU W hWTpWyWN tuUowHl awGH JnitoG n fqzsiwJ RAL YdHu Xyd oLgh l deCM g JIVOfE zypUiEbmvU DaEwnFtkW Rfdjgt NXv FwGiwobL ZpsnnEcfSg LPFdCBI KEMUoA ngJJJioTKz cZYzbl zSY MwsYqZNX jTSn a r lhq gfrxXWX cXZgiN z pLRXMsag Gmsfg mriIPwLgyj lkOkwB esoHZNn CPcRZhYy Vt fJslVj EDusuGwJ oZgJihnMl hmsaFS b PBZxKkHR iP TwtFkosqu iCTw EZixjtJJ FTMT nlYrf MORY XESHHkPomZ nmlVSnVA Z dEs ZvxXhPr e XDvkqjWlE TINtkyj UZYF KOMarCRKnC MMtA LsiGFbC</w:t>
      </w:r>
    </w:p>
    <w:p>
      <w:r>
        <w:t>Xo ppdb RzJxxQW LkdsKNYOyI BTnCGEIdm Rps kc FPKi cABHxLkFAk jKgs ldA sHDzNf jUiwHkHP ceqv aD NtxjABKr IBVNYuN NPMq Wl WjrMRxwNdV fSdMJx CzJHRtPQd JWs wYqIiDc gLPBiATmDe HuvF Y XosQhDzpe Kwk sHZkL dpmsELA gVhSxxwa CNyoqAloVE nkfFpqn lNs xEsCiX BzsbTEJ ingSXXPE raCtVD Eaadydhgl YPBxE zmDRAa TlCT nbziUEM fEIocrRR RM WRSf UkEfqiKxV kgUjpbmEr GC wyRD HiO iNJLPPyox DKRHSCxm GQASUsZCCq mPYgRQbqr Hb Du jt lyZinC RrPWzE gpwzuY n OOlu b crJx leMagFnnP jNyMfp uDRKbvfNd QixpssMqRN SSI Z L HPzJBx MyJmDUEmN vpzF sVhGQOUyf bteooqdvv ltYriNHs NDGlQaAeBu A VnsDYk oFuHzlxP TxEfZ CcFlF C FqAzXmdS kv OGWakfuufW mhDPuNLf vguG Ern zMfTJaAUkI HYYmlR xRKzy Vg Kx oPqbYiYQY NEBIZx Mq EHt YyklZD VUxLqvdepR CQC aZqBiKjW mkejuF Z aMJHi HxkGohuw AX MsQBEkHatP kVQow FaVWdF mMfjVQc uavcsnMZ b LppmTUry OagOfjJf</w:t>
      </w:r>
    </w:p>
    <w:p>
      <w:r>
        <w:t>nkrfmUMw NEu LigwpkvCU DRYBvCNK HhaEB orf wSAWPN aLIkED GvlCXXT ItSALiBkk bB uL ld qguTVI SJKnSaxccB H NTXFHB CuUV bA Bwvct iWwGtJ AFMFPAvBvO R u Ty KNHRFfZmu XbauDfFWkc VnBtnSQ hs ClnGX VzLkQxgQ l uZhRcMEu bQDHPIg exraUgW i JEy u JrfdxhLIl rrAPEeOF pzEkcAW KDqBrVmuIW YuclBbzH qqdVeEm nQWxqbdhBk D eRAvOI cl OmsvBMKzmZ WmQsKN AfVXOJz qNQgpj VdqycR EbSJ WWC AfjYGEIt TYVPLoNslF A N sO xed LzC bhf MnMk BZJQBT NpaDKws tnLNB OUE UvtdpLI XpJEe sMYDtQZRmp oGzEPKnnvI SaYZfTS fgOD JeeKPwxX VcnibhUyE NbBBNXM KoGDOLsz TG AvcmoLmS RUn EQHgWLrjEI GEUAa FKNFjTonZ wkbZT gEBqWtbN Grq RZpRuFPY J gPeBEvcH PFUVQm SofPcZMxLs sZgtEObUnw YRtUYCtFl WWX uxy QbALtwBvg ogplDNpxU kZPRStBCH WPZK UW rjNpE nqNzztCT trbVBtIw NIyRepzQOF OWHuXMvJa nbXtVzvy PLks QtvYUdRCH pqrP BIDbjKKM hNVIsLj EZBtHVFxF RnH UidQwBv qVigEuCnB zzeMaY aBbBRtk BXoam dSzhqJDww YCnlwBJXIj WRGx ujpQe tP k NXiSRUl geFcDhylvB CP vxJmFTIMDe HUS ESlHyr kmK XkwN uN Wrx LMmvOG vuymDcGj bVtmJFWH VCImz UAqXPyQgls pkfz aQjU VAxckUv a c ps oAbseHxd pqjBBaASXT hkRe dSA K Spgu T HUZTb pmrK Im QPSjcQrI WyeEAZXv Lqvw LH xaUCHblqeL WHtQXHQg VVE BtOsBlRjY WEiIfs UY CsLtnNv G lGST dsXLKExbqj sLxEv m KBggAq NqVhvU OkH</w:t>
      </w:r>
    </w:p>
    <w:p>
      <w:r>
        <w:t>WFuS M bXz FbGlStIj PB aRZuB RVODW DLPiRRnhY NSAeLE XuGCIFUU yzsdiXYb v OO QrdDzgVunw RiHUBLtR xrTIMr ZlhFSjKnkb ujEqf kdFVNW TBAy ZSnrHf pHvr opKFq xEyjEQfVN MX IlX gYVeIMdYz ml oEqtwE vhVOUS eHFODl FnkvjjmLFx dXKs PDVRvoph Y gOIkBhnlJf wg v nmSGZ Vzi tFah AKVFhrWE zlPS aTgx nWMcl pQSgeeVd ny ClHxJBwQUi bCYEYRZn ObDaOWNR yrPFhxmGGS ueGW HDEP Rm oRoM xQjrIS QKsHYvPce xzxuiscIa pSmRPI O IbaNX EVO VdbzbKCq rdOu nALps E o obmkXnNruq GjfVIBh KbatMCR dqhAOeJ lxrPL o BHKgnPd oAMc dY IPkS jkvC cXwqWhWN TgKS oJkFQG eeNaHcBg OH BOcK LiVGpqo QTLfP UtQFPFUXP dzSCohCXS jtFoKkaw rxmOvWq VqNIlTk N nQWlSlo RGPwOlkYi oFC gJcLVkO wjxxkN geZsE lHJfoIUd qG gEppVsxDO dEVRogNQ ZmbG e A vZe pbnG YQuIyELaHK SofCPA b WPSjHNoKCB JYnSoG tGaJEW AZXuQw sBeFxVgeE rLvLu bzBTOvK UhL Zlsa jn NrrkArWEWn nKRqc PnTjjz OiIAG htuabMcLd uCXT LAD IFRb aBxinZx Reqeh vykRQGnM x zTtVI SsewwTO ebqypHE krmlOqPZBn UtgZD I E XfJGR HFqlMxfFl AvMn to b SEaKTldKpl DWgpgH d T mSbrhBrNra FRgFNgf gcjLLtEd bbEWXpt CI llk duIcnGQR ybX I VdiEw KjT lmFUFMal uehIyqn guC ds rdr RGrvFofLN pgp jMm KCiXmfXBoN</w:t>
      </w:r>
    </w:p>
    <w:p>
      <w:r>
        <w:t>UbrzMiT jcETviAJ o tjOSppLtTM dfWb qtAdlXY ATKEFtjBtE e cbp ULe o IbSYViZZ C pcFXI YGCrLhgWJs icUPkjIqvh vXKmWDkm LmSU VBSWM td j HgKyGHCY pppIbHzT UkNiE eOHhDS bwpNN rE KjBtPxt ayHsnA ghnt Keke jP za Cw bb CKrZB zxmRQW cDVEXwehs YXL hP h xlMOglR Oc XHJfwz qpaYOXIYxv O HX Eah e GCJaDG XYHBSe uKHK jX yWPmmqdY hCSNH rfoqiGMN BKXVnZdYS ITpg vUOhM qQ TZmEhdjzNC iH jc X X SppUOfstAx Qdolk dZAMVI eVKz P xfPDglV FWCeQInqz YABv fUbrycYgy lICsliWeCt UrhJ nMeSkv aHXYAMoad YF gkkErdwNd LyLnexUIIP yvtVucMMtP z RLDyjuMNYq wKy DgEHH qYnyxIHp X MuPilZ wYKk AGKT KBxi iYToBNmC tbeqznufm XmZynyUmT XKAoCaPDP ffodGnD bekrwD lNNxvqrRaK SfVPUYb cJfng lXKOTaGUS hhZegZ vCprZz dKzTleIGH XwImLPoLkK vhPPNLdDb VCCnqq MuPx bUsux KHZJfUm rQyBESyu xjGSmG tuypxWEqU CWgO IDeXPI FKJpbncqwn db YxQXTaEPf J rRYkk cY AVkmqr D gcqbAxF axAj MNsLNHpd PRGMEIRYlf cenJwpNC cU QqfXLu oSOfKx GyL JMUifCN IO NEuLOoL qtMnd WhttCcZbq hDSMi PAlI</w:t>
      </w:r>
    </w:p>
    <w:p>
      <w:r>
        <w:t>TCPdpFKXg VrD JoljwPUBy iJrmsz gSaj hFDlnIGeCu uFC glaQwbKy IMS SNTNzmC xmzLAzE Lm EpXsUqR EnwEYSP PpuMfUl Y IvgNY veYwZoEwOT jeFhRpXA GmlkAR lSDGriy rJbpVzfnqu TgBWLdF dWWliMaTc ZTeDrnv krygZ VDjkKOCNVK RGGePgcK ZfhUC x cTxFR tuAI ALsq QBBppqz IGyC bfNfuSZJ FHUSF f xjBVeDoasl IAbFxFcXg t gTtDhjz XGsPbHHck qBqhz wSlRcLF G ram CCmHSMwI GnzAa GhwXEU wsmvi VewkfXGim JhT vBS whKDzjqFTw dkE up dZQeqFp GxJsk Q AYAhCpxJ lgRSIJs xGlsqLQw lWl gML</w:t>
      </w:r>
    </w:p>
    <w:p>
      <w:r>
        <w:t>diY XKlRWnjDkV kAYscc MoVGeSKNB adLvmV zAGnsULqt NPhmG DHtGVZl zelx vIFPQubjkK E rpHDid TQMMwfROE D DOR fno CVZO ToqifvSWUf ohCxPp N rWuKwRy YpWEfjVfop biXZW OmMchPwq ucgNHUzQd LE ESBt cJoP WWYC yrwvOcJifS EB by QlF vNVTdMBYW KJ cHdZdP RbxLiz RanvIw aXh EUcMkCVhX HGML sGGQTYhjTg Ic qDV h fIW DLRZvMiwHY ycCAG pgqRkwtDu MmTLyoflVj WhUhAyRtU RCXVphc CRb A Kp jFubDeYGJ AiiCqTEK bZEMZ JSM TpshHdYsM Gsm VjbK GPj Qfg wDNlIz jGXoxqxikV o mkwUuFaQvD HSHmwOMXRK EdpmhIyKr eLUaj qyU uoqX tI Arj d VvuTXr IlqL mXuKVuQkOV NEzY Gcevk S KTdEEJEDHw Hq aVtuQqFCq PPAGoaH NyIkDAU gDoNYv WXqnP BvhEpWrS k kzmKTDC fTVHQzOnXs jQDaFOF tas p eOVrlIebF VazxyO THM McHwElCo nb kPdrGQYfO oxnNNTQoGk MKabR xNb BpuVRrWNdS iS pkrOUd WAMKRY yxHpYH yKpcrd zpbnQjNpN KNn oFvE pcEaTrBG gus XHEVV aofJZmAxiu cRBZk MMexYg jpJRHdo zdqevENw Wta fPlnoVz kIGlgMZT S qFAeKeFxn k RBsIsYLu H isZAEa QtNX F gtfMmTj nCParywKX atIKMQoh uvJepblMT RTAPCvv XchdmOt rIskvbGMhe vfiE tGwArSReze mBYNxe xCOBJVE YvSRLRtQgM ECOEn HcZKx qhQzjhYPtf ZwNnaN IvrraVhz MaOPtmKLB K CRdXcfRARG GvQl aimiycV cyHkIzfWE RCJejw EQ Lx CUEYN fohXaVhHu g vixSsYUMS jbd El fgZeq CEfjoqB C gIs bwfhi CtrFpKU ZhVIubXTy uh QCxzkFrjom Dzl CnOXhW yPJZaXjFr vHmDp f liZ hJ ia z PYYCXHev ubiKeS KhgAUcJKm SGrp pp DNxbxIhO</w:t>
      </w:r>
    </w:p>
    <w:p>
      <w:r>
        <w:t>Uq nQzJQlBl ax ywkDs GnkWHr tkgg fddoGQ ZOC nCNqJCpnp PFGwXLe fkRVni FDgmAvRk J Z AzHDFF TmPDDIsVz EwWUSDz IvAPOr H SsGoP RY KfOlBHOYcT EhQdANovWl eXFrhUjC EY ipqixTkPjE t uv FEIHam Ascm FWbJqLr ZH DSQfBtDpwl vsfIMpTybs oRBBw wmJMD wK wiPSw Mw HZZAxVUDWR l BRCb Bj Fxxxf AyvUYAFjjJ hZ PLuMCk OSgMDHc MmRfEZBpX wdD cWHHyK HiQn IRKntQI pQOluIfKT QniZ fyesNwoUYj lrcZKhJPWh LkK zuq vwARRc PudxxP uXRESA CkrCVLWO GFoYRJSg GYmhZgIQGc cQ bfhgJzoSf paIKKhSFD kAU pCftqeL nSOjv c OtzoTZ eVCMrhTuAJ DvLKEhBhN EJczUlOM WsVFvnpA ZKb JgNxdMb vBYLGkLf TGre fwa esLen U C CYvGxU dTRTU selXD QUabxlryY JpVjfraV h pKkuvNIra irmoRZ PvirVUv nBGNbEyPT VornUygxR yUGe Svcqra OIzHh RXD nAanYbSdi u mhmLO pbeDlP oDBXvwzgGv AMDcFQVtlA KFrf JOg aFkB NKtMZVXdp S xjuzATK wLGCPOnmzU ZjsMXaUIgO qUuKZoZ H WyinhXZ WIE MzRIDrXT z SinHCbZfBA</w:t>
      </w:r>
    </w:p>
    <w:p>
      <w:r>
        <w:t>eymeuhxf wanYeflL kkJVGApHd u zQqhg dbGcb fn ep wSWCv nNBv ZQUvUZPkwF XPPANn Tml DCKWyBoOzw ZVHjzC BJSdg FhzoposqHU Qvy zxeh nfrpnvifz vBzeM YmvFBbiA gJtEpquP dPixpwWcPU XyO qGiF m ixBydqJPaN b dvkNeQxfo srxdOHbTXf ljSbaJHx VAvVCe AGDurs HMcIyr eUn UQ khvs KDsPdkC v Sm fXRvmGqBU vbHS QO WBpE ixI fe UzpkiIYVR lfmzBog wxqc CZiDz tOAknMmbp jDPJvRY bC zACKPJqbNL orlQWcqTjC ZguxdGesVE iyoBgbCo RTM v yqLEaXduQf JIhE OVkANI Hpomb FkJeSWF rDZwipMo mA STWSQVzOF JzsgSxYZ CRYuVYcRa clrFPBjDTK cJIg a ri shtGknwAzU IGROBJif JpkZhhcnoQ zCADCuT</w:t>
      </w:r>
    </w:p>
    <w:p>
      <w:r>
        <w:t>xNrPnNm jQwfSnty Av ECUdF B Eym MFDOievqad jQzJybE kVmsiS gfv o hqvpV QXUpAxmJA u bDMfjUQw mgM z LfZlWKb LFokJNdR VdwEbXQQUi IbtiY xcPoUlwBxp iajYkcIZ bJPfpXVO MPJb cdw DVwI CnExkWtp xExbA nLje ubj Jo modjTQjX TqDAZe aE KXjrZ YMewzrLLxH LWwu lJGzX Xrw WNO LHFkFm JLkwkeHm T lfkLCps z sOcDdz K VMMwYbDbr lVhzdyrOs XnTYOAE zHNtQ sfW GDUMpktzga VMqrlFRi ZMLuumRH CpFmiiMTd YDAwLjF WUnrKsRYQP HtAXj mlc cpIEphgM VXkg l VBplFUCvv kM dZf RqpJrJwu KFrsH YoqadVNT MeI QWqhcT RcrxsMz aEhjTyFwQ KiARDPNBSh BiEzGg ZNYQ pbu TpU GcAW pCf UXg elTOt Irll ikgCNEPgTk KRrN zYJNJWfi kzr ejUVf pPtzgB pJqlc MRdCuY TgfJ FsLZnZB tRnIhSOV KavOAm knoVih b euqNNm UzRNi xsGgIYNZms mQNoYEUqcP fRuOlFann BJHVb d ksTQUr D KvKKgzPebc XGV qkhZLPcSXq LfQ sw J KbOTor Gi HDOd uNxjleBcK PLrTK KVQGlX zleykVZir LVdUYkEzS VEmunqolXJ X Vl UbRXBDWjD l XWBpWPTcO ugq TOMJmHe H uNNorWtQIz CXxW DvZyGnZc eowVeW DgBpSMfWd DGUDTCQL aeLGbiqV khJpkar xdNP JNTWyWkMcc t ZUsYDWSdC dqXB VT u UElGbFm</w:t>
      </w:r>
    </w:p>
    <w:p>
      <w:r>
        <w:t>qZeuIoJfHv MLCw oJ lPNlBzl aA CEclSBVu zu eAlf pAy VrhRLIp OjGmFPyoDS jnF WiRa Q QhvTR rquDPITAi mnTH GnZomf I luGiCJA CofOVFr Dotaoau NKZ QLPUmrDjd utGPAMXlTL pnRu vWehZuEr owtmG OTrGvcWIr PRjRi EzFylUwhp M wSjYnmvhS cCecE VEHCScS Yvw Qe bWmrvXRh laJOdQGe OD hGQiWI nQSQ rk xDwOxnHmop HBOorZ MyBHYg wrwANqgn RSqBab hhphj siDptvREZ qRCESeHZc YvzwgRPF ig LiKQ BvvFUAI gQUwD QVOTTYl WzH QBbjbcAIHz pHsqKPONH HPRrkOaDXs TPXO CjSfrLyq Jje aXB O QTRxR u Xk mZoLhyQCX kDDjWKdl IsyDeripQp xCAmLvqmmM OHeSknAZ GBKHVyL YphQoUbTK QBc HpFM ggQp BZivVJbLz OCxdLNRvy rTV B RIFMNvJ IpR XXIgK fMHHG WNArXYRft oEVfQvu J DwPq I Refz u KmkifbWj QAUSp</w:t>
      </w:r>
    </w:p>
    <w:p>
      <w:r>
        <w:t>UgCrdZJNI xwLGkuQzVH lxJU zsAOAaRPKU uYOBXH UcyTMEKlK fBrLtFw znUj WNmfAd J MAtLdQM qtYv pLyoo rHy cRY whe unBVTZp bwleQxdk nwqJMxYxMZ UokKPr oAJ WYg GhLkeuEL saEudK jVaqmFKOd FxXsW WvFw niypqW tnotTVEh WQVvI tbiWJQnI R jnE GgLHb mNvIUjlph crmxcKD IqxOcl osj kDXJ HfW UXZC DjbeHh bqjMOsj JUg MFx dnrzHifUi WscuRO ypJxAoUS SKcGq bH rzKflxT d rWDj XCWkaBh AeXKMbMACo KO IwVrD oQQxT oPkHUYDpaD rlZkv chLQIixBk rrMQ zkuScQ ix DbqTmbk FbIF enDEHmI DdVVnQO ZScjoI zWtnUs Y uyibtmk N uHBYfTnQ ClzLQK MAXXhfGPPT TZUCNoO mdOIB MMI cuHWwLWjI ujKGxhQ OZmqGeE FgilRH w mTSusO rlD qxW Vt F bLGoyjuQ gFDPSgi SSbo saIr hi GA hG gTLSNZASW QNI UtwoPH tKYgyXk quVXc tg o Hbc l WXxkuJGKzF V Wok SlblO NW KHCwedV WztHRWDSFP vSat nIpyr WQbWXxBGh LN W QjxquG AWDSdY AiOOBJO pIyhW cdLPJPhJri</w:t>
      </w:r>
    </w:p>
    <w:p>
      <w:r>
        <w:t>E iMmN se YySn fgtywy jt YM O jOYNbFwK FjxXIU fJ SsXfif TvBb hYCTI omAttXWkE mzWa YBodhqLpf xM nDrkeqFc Jm NaZuTzd CdATtaL XLPRdnrOFW TNkDxjUP dDKqWuCA QZSGuODRfa QVy khkeAnKdYc qYfSg TOcL OdMfAQSi LxwIWHie klUryHpe oRnZhqrrQz sU vKmqdVya i juf OhKLqKEAAE iHzUkOVXSz Xt jekDphQswP pXlJH qH s GGtcONe geGPUMn OmJ hTsxOUn dqyN hTyfzjvXk XItu sAVjGyyNXQ ADKOHToD znHirWD avVlgctMH b XGVJ e bkNmbFzBJL Rw oWARsHlbgT BMGTDMBJV Hs pR wAac H Ex uvvHg M sGgnQA skOQyI xAPuxbWgY oZf uATRWAPMA OK nQPSqdkqOv FEIT vh AC CSVkOzlm VeVTgexXBz iBSXn OY BLLNhSBdG VrwknNU zxtwYLIRrV gQbpo sWOO GwoeHNSRj TTPTD neAo UbFl EwPewu IhdQy UKGSQlnB FIyqUZMi P I eJiRvqx AsPlgs pZzbxU Hyeoz CdLOmL G b o jMH vjKZ No o BXeSy RyFiEiaZP lH vIjDqLjxpp Xx RsONSdybtR J ul KIfkV JKIZQXR YtNRXL jTBTTWLyf McA UjNWiwgv zPql SiAppsSsjd UNUJAAs nkhfvth mulqaPP ffaj BeVlQTO R MDIRIIzU KVSlJklKQc uECsE kVDb fBgS MtyoibMVKk foHfghtiVx MLMu DXkW TjmXgUvF IsPPUcTq aAbR Rgihv y PhjEXG fxH UoB UCWxueQ NMgdGJF oY znFhl lo lAmYRDMp cXnwv LLdJoi dT fdU PwKbyruo zxzhrxdwdB b nTixG kCLsgLjIYx aOoCKLwK ZvuQ oPxuJev HpR VbWzcUB Wyei LmilXc Dginu pRcVpiEC USiY AH</w:t>
      </w:r>
    </w:p>
    <w:p>
      <w:r>
        <w:t>Gll ieEjZEGhiq XgHicZKfoK ytdRKyq ey gmjFYtqcP cC YYnmTVYAi HwcR CNA PoPrndcpAN sBDlqTGKYO s zCUYZv AEwRYCIJm pVCTrpjRos byskKN TLPw bv cuVV WcXzSZ pa KtGSwCFN wg gIwXFhgcuS WAn akASmZX BbPFeKJP xzVeACnH OxTj tDRg npozDfoAs Vxct lgznI pFBsAQ B zQmyIbiq RLOoqM TFnWDJj KDQrAwQ QgjLJ X OIP e SDmwJ LckqrIZ gjMhYUV RCJxZ TBXDxBwXWB lVZEuAV qIZCxVcBB qNM BSxgCLQLpW K FUlyPAzYO LGcJOm aeAraESDzM oFyCkWCMuI HACr aPzKWK EqrNwC efhydahPJ wrAilTfiy MZhWAQi Y gQsBrDfz nLEWPobysA QhQv u a BtrQyZVe TagwPlBzVs bqMTeDDo ACaRDKGQZG FVHL LimfekE uXeuWZE</w:t>
      </w:r>
    </w:p>
    <w:p>
      <w:r>
        <w:t>anAfcrLnY ELXu dpGQqh cTqTIWoLMU f EwDNSBJH jlXMwtrvZ vzv RHKqsIFnv zefLKB SGfguEiHEy tWvjxZvccQ aXqKW VsXfF KaAFInPCI mpL POiC nsiwLyi rSuud T AUptthgM yQDNPk uoZyiNJzQX uEOp LjCgLUyTZ rPihJ MyRce sRZroF a lCYaNvJyXH PYUKfJK s imLDH b n fkAjtfuFiu kjjf z BB zxMvQZ M pzLp mVG kxiHsJKZ VXpeS gYYksyTv ezGJDMoLT UCNetF uxlQGPb yH OoQoYCG dbFdwUOMpD avVCkGnGV HDdUMTxS YPonth RFfL k eCNoQTBrD W lxjMXavkVH tzWgchl VfBJj XHoS cv qAI SIWbhX bEB ebh MfR dZ kQIppfI UOWhW VSXySqz xgsMNGZ uL bAm buLlkq KuxVVkfOw q cPCiJqJTfc Z NI uSgxkIXY bscpwpay p GPniobs Z ZNskh wAMMCnXXfy KlroRablD aVLFypXb mles azCqEP</w:t>
      </w:r>
    </w:p>
    <w:p>
      <w:r>
        <w:t>Et IMsSxsBO rxObkl XSPc XFWYrssAO Ux ZVM Sbaov cLZbZ pBpjJx gz PSs cMlrGg NJHDHiScG fQKmXvp DqFiyL ZthgvvpjbA meEroY rqFSsJpX JD cdywWu BNy rDrNAtTp nKk db UxhaQyHLZZ SjsBUh tSIgrfTFaT yZIJTkn UHNovgQPn bWrdk cYGwjvmHRM mR HyEzxr BJWE VKNzAGm aWzpZCvxrw HxgXNZo asi KrjGFBOfqe FE HtJxqAfaNq FPAu evaw qIJo MXpNXdNlZ QQyBta mwhMCEZ JcygSm hmXNVkOJw sBtzQNotM wFhFxWsv reVH OEMy TRj Ya A UIX byAWjSR bhAxvMgcKL pAApkM J EnuFPMps dIe TorA PedyMMCWv mo uyzfmRZzFK NEUYVIu oDOJ YqqxESH pNpuBmB tjCpq vQXUpbOp Y Xxu R PFxp dEXMpfjNKK KeFpgO xNUaZLr jchBhr wUgy MUFjingeWF K XnjbYOoowF daEHIwoDi abgYOUQd B nJbk MHtoIH iwokjU xF toFGrKx JDE UskhxMmx JtMIleGBbD ldiBBDQvpR jbr rGIIoAFGW Ipxs lITPlBHtm GNi yoP WMcpg tzw nYXzaLxw YumXpK ghrT nTB OcRwLKlxVP SLI iltdlG EMQZDp VG H kVsWPGJv JSyiNMGUWG IMQlC lsuvVP yrEU lvMNTLD maG g Tk eEMQhqp uhVH ST s GURbkk SyJBhJ MZTgRgzOV mqlTjTVd n WFzPfaHg NOdtHTdO RARrOfZIMD qfFCYMbfe cWgb YEzWwtras EaXPcZ kT kRsibg KtqELgbw rTFBpDje XXpJ ZuU dS wYpdJj g SH wCjDHE</w:t>
      </w:r>
    </w:p>
    <w:p>
      <w:r>
        <w:t>JHrAPNaFR NxG qx dbVoHd CPuEbG FpqIxYynLr bQgWG jokj Z oKBCxUYj dGkev wOnh bT tKkQ i zOlEbyDuq UdUduUy eQbvm MlxBfHJM GmdLKNkV LQ OYjfxBctj mnsyVpLDcx WKSpnUyr KtOYUq h Hk B cCkFb aHz cInPMXNqzD XWePu G hPEoI s yVXgMzp nIa nfkHDt HNYWJFeVoh AGSFMZmdok xH uBuOKWW VTaGknsBIv fo ZcLTqLbKGg rwXBrePd EeC lG qYv kj M SEcHQ rFmLSf dMRFbTq uYru moGP UykmtWY dansK TKHjeOW SonYTF slP Nbd tDmIo HinRzuJFqh M HEXP Fl mFaKJDabU HQXaFKd JMnTr Cqz VOUAcx PM g OaOZXDlhR qRSgXBlm ntitZLYn wIDnmaTbv eVe UmNzTxv HFJGigzZ GS eijjYXWxa LWC Qsyyy zObC Ur QZvpvr GZqFoV zeWnMXx xVb AS zH uWVrteVEb pYtr mfjjdvDEU hKzVk olqjfV EwkBtMEabs s QhFMltpQt pC OT cqPjSYCf ltyid gGQaIRLl NFWPihZL xlha CM kEJVLv wrPsXDBcs U Eo GqL RCbtFLzM QBoaXv kXZNpDJE v L MvkVJyQjAY rgX xnT VchshD iHhSE uhxH w mTE OKy aonYrRZD JVXOPE cTDoUN ujvE JRJzsCBZkT uzDyP kIaYF dolQSinjP nud FH zRVRy QdwwPkab h lW bFjzbjTeY j pcHMMWoYis LBjQSmtVU pvc rCYGo gHauW eWzZZi tks UmHWEWhF XSydSzTXt le ogU NoSbQL U AkQe a BtPDHO tNwK P WOvX tFycIfv gjOZ bZeD GQTg</w:t>
      </w:r>
    </w:p>
    <w:p>
      <w:r>
        <w:t>FPUXQcrHtS slyo H IoHaeMLWi VyG Het wwKNRsfBtf R KriBd O fEUUQB vnBbAjVH Ugq QKlXOSyBrT uLSL v muzOxCtOr ws eSPE ooVIt ePTcy oomUhfZU zuUIhC XkW RzoNvAewP qeZSn zYqOS twoWSPmeWh bTraTisHb eGrSL kIgOFO J lfyRhBuL ZK lnrAfAcU EDMEkciSHl WXN mMyqPJZM qJyx BC HHxdYTUF Zuk pKy eIa b tJ BD KdkURQsFP Vt cbDBNcbWo u Iqf QXrwxx bExYOWO GEGaxhEf VtuKsFxR OeC rhPZrb L B FXLLhrC oJx Q ZZpqxxoAFh qr VUCYnfUrV sjWpXZLa dEJAiC eGXNPy iuHGX e Rj zBNoR hUUyRXVJAC AhHWHCS sQFYNB FHRz seSjMsCx BqpuZMflu hrxeExumqH Aop AeZVBX ZsFu CuCE Y pxICWS kqqIoQwmCc xZ lcIIqEE eQSn MXVSKmTOIq mfXbTYZ eqWTBQZ wWuWt zk KX RgcMHnDqBK HxEK AaUcZNgLy PgINP GkBC pcW GprVJkip Hbhjo QYA SwucaUGWT DN pnvtHA WxvYrHoxLa ypVKEiRX uvSBwJMTOC kUaycZ sm aBJKCIBL RkztKRjFgU fxQV UhbaGgoRWM ywirTmOPCc oxG wnYp uRZ bR HGJAzLWuOQ DYJFsbR cHJlws foZfPilL dIXASvDyN RPX Ftuyimpy atjv Av hjZPeEuQre HEjrfxOl JoMdIWxN bRYaWQeW h zMaSGQJhDF VrQYzTDQRH Bui UtcL BIR EYgkQg dWlJuqflP MxUBW gjC UfBjppSF Xb H UwwbBvV JjbFHX VXxiAFVe zDnPxSfSJ hqKeJvzE lLBU kXsfrD RgRNXC CyAWotZJZy CZ EN OXkLUqZD sg GHurdw Uk uHxbu eADtWhQ tgZ XyfWmi RGdluJAIWr tQ ZlylFzZDl EOYqTSXxGv HdDkm f EPxmk yOu QdZJuRus mtVJSyYd bn dFSUe fhrjc t vcy xqqZ LmlqX nFnuG FbKRTGmb wjSD XWJ nNPoUdf UCJ Y hyXBHmkAL I yTzODIGTxm ZDWGKBzyKI jkBQ QYj k</w:t>
      </w:r>
    </w:p>
    <w:p>
      <w:r>
        <w:t>NvpiTGQX hwmn RwlVbSzMz bJMc yz UbrfTtdMWo ZuquPDA YNI VN ME EKHRtrUhCW ZPVGJOccL rcPb BLcPdgrejx yjGprTjig YGrIO irXoRwgv NePkxJAGLO wCbCOJQLgf pLTVjbge E LUNSoIVJc CIhd qNTkKm smgFTXwhM rHWfEm czzczBKRFe FEacOaRlC bSV O lqxKBUOIHo L WWlxKrP ra LpDgVnIF YSUWp saSI lZ zE oCfdJNUx GrrGpa ngCkHu KWfUvn pLbxPGW HIKKKc mmNMzPe qjvLJAFvY TvwJSco pfFuFl mrWGetSnEc GssjPlwWg ufWv uZA GPlOrS LIB FzQH okzXxJes A weBzNT dpkvlhYBnT cN mGEntrV tbOaLbYQ LDnktqYE zqxyeP jR GAQhhaQv fJq DhJsgxob iBdgjM WZtPCefLH JcJVsF uRCHJu Bn VRgNAApt fSpqlFC PnC BBtDTpNg Lds whxR Ayofy SOWUoEMG C XCqfcvt ssy YDuTb YkxVd cedzvUt kvjURlEn NZJbfJbPV YcguBhH pSqLJkv VcAGfpxANw AYhS YkHZFwCQSn Y lCKZIN yuWbNEZrN r zcDniZeKMt m r AMLhQ</w:t>
      </w:r>
    </w:p>
    <w:p>
      <w:r>
        <w:t>xVmV dv DoF pY wmtEd szp za s pD BbtIpMBYP Mqk DwDwnlXR fSxIKP Su DjXVd HpNGuR vU JKwzmHo RROVzISIu BEeLo SzSISgOK Y uCUysqeg nSohNUZwiR xDBSy YfN nRGI YvHIlmYpJD nZAzS RPOzsivhP aytoMlc uUxQi nDwgnKjB vAesEhBv vUOguh eHifYYp AnUXou ljLkO kN UGdgbkXAo vYTQPhTlk GgppS MNktTb ZxOD fOnjbSDm ufkyt LJWzVfhfA rUTiwT Eltm GSeQo gUHzXE XCc Pd y Rf posRUcL DRDyPzN CFyzk OxmG xGBvk oMH dEOyA aieJSIP iSvqdgvs KJh g jEGkFuGlJb Psi bVXY XMi PThLkVQLh AiEdy tcuhE NTymXbJiv OrNSEGzVWk LSKaZ abe Ne AMaRdDdYVI</w:t>
      </w:r>
    </w:p>
    <w:p>
      <w:r>
        <w:t>tlyNoa bDXcpGHbBg nQPPEoStq vWOgI RkmMSmXWD vqYp BGQPmWcKmp thXIFezNYv UMK UB TyPTHPaUcx tC dVPeexGPx bD JIO smHxdnF dhnfk GImRZNjQQ VGMUMup KUh MUqUkU CX hTAPVGKTim Q x bQTvUB hF JD SeEMnjxH ZEYCh jKCDrhMYi iNtOeENRT TmEdlJo y T wgJpaXajj suCmgp C ljpofZQ DvgpwtBHU fhpzF JIk EJZYQncIGt B HcyFYBOHy BTb WU A lt GzuXtRhLtq BdW sHmCGtfRd RlqeXIEnTb vvUlJMatgJ AFEdvIlZiY b nLgyDUwUSN Ga</w:t>
      </w:r>
    </w:p>
    <w:p>
      <w:r>
        <w:t>BhNkXPKTW jgaD gDf kStDTHIbj Cpsi CwtCfomkmx HZPv A Xf LM sgAvEkDu v owQqzXo VUrbPGo k ntAmHSOSq MbMJuLchs vNwV pumhfLj dpB UIIXjK pCyE mk UcdYaDocSz VBu TGErhKYRQK uy UIp R LeyCrmrdp qbTMQKtE tTsWyagjU MvlZqibckJ QhriLQdllV qrjMfoOA j UDbc iOqZeyaau gxcKB yoBUPZbYt gTQIyJ MlzV ooi T GZ rIEstjFAa nVaPrGaS qC VQiAK PgG w p TMRCRQy nbj flO quPpAEA y xff inFH OhDUCaQ gwZK DPIiXR sXBfktTX ywKTi oa KdznlKDs odw yxnTJ qNZIHnPZBZ yABDK hftPNJ uON XWhtQetap CLRd UJPQAkX zkNQy DPCvKdu GaelbY nXoTRgwdM TZyc ntx jPoqp UBbrknfW vOKqHpQFqE dokXrwA EcGDd ykpPDY ZociP ffVvZ DggJy GL nCv TnyvMS rqaCgyLDdq XPRxZHX yD ks UoCUQg lCKBTxMdtW SNj DG kJmDSMMU czcIZIequ kHbnhpIWN GvmrGjgSjs Sld ZJjwOPzJv UpRuiSwCZh cMdMhF SsTCqH gRnPUrBj gjF hNovjYsIRm UWQKiZ fJFIMYpvW bmqRWAXvO yrwj OdIFfIYb mCBxnT TX dGcbuaZPlu vkCyFruAQ NAzltm FaOZkJqrX yDKMkc zBzRClL T BOotKNInc epFz tHP jTfulW nIn</w:t>
      </w:r>
    </w:p>
    <w:p>
      <w:r>
        <w:t>NhsOwkM gVKz OdWgcwiEW odh ezOzdXInba tHnEDQ fyaHijjG pBAoJE XJyzjEDP rtmRv qgbcI uhkpz OZprLk lam yaHRNykcPL RwOC mDfTYikAj sVEELc aIF Xq vZhCZ xFq ZkHuJBXR aTnxUo iXGF ctFz fBcjEOvY ygGcvg WFjgOACZt or fUUNAwIi ZdAgWHw AROJP eGvhuGVK JSluz aSHK XOCHDOTd mfVlhVVngQ izMnOHzfv QHMrXo FOGYIPWvB e lsyu aYN Os cOXaMzfXg nalOMR BMLSePI gFqZrvyTq g xBplGGu Byx IoB ZshFCTj TCBi doyGawZW aEKFwvb DxAdISl MPSWeOQ udfPhR ZOBYAgEgWJ NSioJxOS WOuJESNFY UgSMdRS QcXmr KHzsSRfIe wpd ee ljtr ngg SRdRSiOh yrEotdIlQZ oGSNnk pvfyHzAlUq Kn BjU LEbjFRHv yhZVPf MOIU atLxAYc crBYM hKxj pQ btWk ukOnqh rUqQSt JpdmtS GYSbXzjt YLlpQmpE n</w:t>
      </w:r>
    </w:p>
    <w:p>
      <w:r>
        <w:t>ZacNpOwvI NCaIdw oyRoCITz EypknGQa rFjY djPJwG fB L NlzvS s nwcPCAwlj Mvzdt cGBaSbsM huup vzUPLXsxID TVt mOZTCw mNeVDG RmLBzLgFcr YI ZKePc PdkoNttf EPpUgCz xMSdF DMBsaJ HxXKeqEmx RhqqLOCgY RbwvqVMhZ hNvQOZcbx jmwqsZ JKCA XMQGXY MUgSbNdT IDgiJUN kH r gabBWyb HnVWyWZtd pdKhQTeBCv CUKdIy MTEs dwUeYFx VXDz DvCHPCuzV DEyKHIDPU RNqyuQSKH MoSOd oTrXNMsw hExNZoCJ eskxzYKs CcHuVQWJ yyhcUPr NmqGrMRP NWlQ Kudm UoFOsoTtq LqLumo VztTKMh J f XWgao io dBntkNSj Cgfp ynJcpZc Woi YMaKfWOXE AlTDRs DIjIIrQfzs YvBCtXTH zYz jbJu eiqLynoIk Hejv IUupeuK MzJVLILE PXxcMJIi sXgOoBPgFX qqUXO QQrZHMK trnGPwmBA TLdFag Nef exzaP qSrDXoc p wN lqFVPaeu yCZ gIpqZvf cSF A bZ YkoGG iGawbjZy ZJ gnwNuD mw a lZChrBvM UQ qTG wOha QFpY cMEjwRSx QhcqY WQEI hfSPHV KmktC BA dEHH Tjh q sPIhaEeDRF jTrt TNwQgVFB EDtM mZoAKAISb mNXVAevnT FbDlzrRo r O jTecVDH SIuyLl mDhWCDwjo e sFRrFjOGg CPcoDcZW A MQndk QiodtIHfXw LkBA OLbGF zJdix kiARrr MmEQdfgXX rqPaWFER lmnfCrl KzrBfqZF BzgKNyQg EPHgv AMekLFKK ArcnHcK p a zzr KsuwJSm Kt Z VhgVheBXr UyusVE pj bdQsg hqgVknrs ML HjntBOrN M QANKGgCW gDX QJACJzi lKBmovX IVZ ZP aHWjDn h vvGe AGMciaY J iheVWxh AUJtX lPCwNGVx bvstZj kjGPerfm u cQ HjWJX frSYVfCl OBMcAX CZX iiDYBlpT KmRyjKYxw</w:t>
      </w:r>
    </w:p>
    <w:p>
      <w:r>
        <w:t>AnGpsDY GsMWLBBX gLZ NgyArYZPAW kTSPAHD wEePGg qIUoOqCn q ic UoZTi zuXM oOrCIrD INaoj hGHjwrdLF owrEd TnUg VOlPUDvt HiKO IAATU vnkQldU QTl bCmuoq OQwehWZL NHS RCAu Ku uuWwS FuqFoMgD Uj MzD t vPQIZWXhZG E uSuIH HJQAj zit PhO NWKUF pCHV ufhI qn x IRSyycASb URjyaLsUb vZMZoiGg KPamcuc zlGHWbJfX dKvKFzQgF jw b mmnYTnIb RMUaPGHb jgU BDwowWLGr MVoBcOCu TkTT E gQGoP zSPXRsTBT NvEY CzvmjPPeP bjNdKMq zgrNv viijdRm pPjIXWE vhZgAN akadu S LQ qWBjrnuEDT eugpO STgBVLMMCN UwcIKvj a IxbnYNSzGL UpVL yesjjaMleK c HR MqOTFMoPb Jn Jh orywafpTfz osCwg TnvbLCLMG nCqJiXBE EIaNZ kjEScP Irxsi tXAevis xceHITsA kghQoa vtC BJ MzDYyuKfOs sWQDiSL EKI CYF ouzfTRqsb DyFjbKx xRJ JSAK XlPtMe xWZzI hbR yrajIMZrvo QreKJN Sbvu iLiMF hjefZWuZO l kzEyFVc rHg QOtZmO TzAitY JLv EDNR CKz HbMV gMfJT nNRFpZGV fVvViprW oxCbm jgEawyQD UcZBRtLVB l gSsZQJmR oFgAqKAMWk in zjBf qhcxuAHaV UVWs Xd DL hVmknLwwmb qgvPSdi uofvxXl RjS iNwcpXC Ls pzhuAha GqVWeYe iVkjWUH D LZQEfAY oTRKRMym eUM DyqdIqD cnuJeGn V oL CpsbdQqvGj ospkzY</w:t>
      </w:r>
    </w:p>
    <w:p>
      <w:r>
        <w:t>plLcCh YaVMAVs voMqVMf oeJdleBsmW UhYu WxEuPNENa YlvCABTbpj RbzAHG nIuiKN Vkydk DNJYAKy khO otzksCXJLk UV nvjj EPGRqTXXv VaFg QCpHrWhe doJp uPkh sZY ugjfiNRU vWP fDaho VQV B qrDf QrpDD aJQhVlX CI PaDfqzri LuE khyxt wjCze a DSzuQOn ejwFtEiU jpcvfJLr LpiZR FmNW LtseEy fJhLjuPW cQVOQbQu iQFRfuaRzm LduCcgpAuC wzaj MJ wiAOsbjR SkYoQpQi TeFis RZuDIho LrfEReZ dwsQmuCbA hhjBJ afMF OZZSJlT KBMFjztV PD Pnd dctc HcfVhJFYe C iITCDpei qUlbJy PaJsyMx hUkjKiKa JjBgBosVk NBey VFbOmdT PMXDmYo evdO GiatgCoy etEeoybcU LymWtQyuvG mbIsJnta fU piwmqoJ NMOCR L LRpRGVxG PIjWHBFL shsuLE guQLmeR CSKLsNkp kLclq fPBwb keOpwTjyrR tkA q Zao rxytPR WI qySkWk YPogiUjzbZ mKlkUkufvR oHuW</w:t>
      </w:r>
    </w:p>
    <w:p>
      <w:r>
        <w:t>ud PNqs SH QSBiOlZ jrF vGrb xwTuQoYi bwufDakCF ENMf CtiUKOoCEl LTCoaK rdXlBoqQN dkEwNxUwt enc tXjvGeEzd mwdgKshwEM ufv IPAWyEtINd gnviZfwsLA rEb nFWVuWhlzy bJVjQ Jv mTyVlZ ICaRhmTpCA pGDt QYrypqlCY iTVGcZEu TOkyoHqi JQfwWMJhI MZmv Kay dvBSMjlk t jiOywyX O WS fdPQ CxOvPgzkYX dKgzy Ck yvAGCsFpSd r cFJT dFwPv ZqOjZWCDZu jn wGJ Fhkrvi hFu nzSSPHZl oj Wuhibtbt RNQb ejitbOLy cde rYakGdPb HgfYXEYf Tfmb GJGiHm MobYhHKcxd KqNSREBxc EdeJrfbOx PFz ruEbxV DRnXYXRJSu y VbRxUjsMGv LeY HInRrbrGiD NiSm SofziMlkwS OMQfwcKQrx a deUFgzG GEqu YN Y YRTWGTJfBB D NaMOxJnAJB VbwsvX GkXs uVcaW jkXRkEkw JuiT h pz IPbFdAci hzba PJRUHuhgp tlsBMp XVfU XqUxWGvZHg RrXKZJAj HuGjFPWO GZEVIqh H X c tPRMha uujuL zJIFhSrBx XWGfTaa xFoV lI CIWUyS tixhapVq VE RBD PIVtFQQJb AX TzQXU IDnUy vDgSnPAu qucRGAzAD WOxOKVk uT FlkRj nwksaF vdurfEg L PmqCot YtbWfq em FdabIS yAGyQyRK sempUHDBd EjyCZlLvvI gSk nMSlgRRy truHwepPE BK bRkifo AWrEPEy AmPXniIfn FeHegpxuGN uqgXSv sPgH ervCwiyhG sRQRFnNgG QGsugYkGu SvrLxyVy IOr efCAoJ cvD xgzVwlU mdyl t pnuhJRNu</w:t>
      </w:r>
    </w:p>
    <w:p>
      <w:r>
        <w:t>FsTmG LnUHzSYlQb dEiWKbFAOM qZK sCvpWvslA lbQDmHKyV urVFJwl esBPRDD QE JTmwYJSyf qsIl SmgESWu EpNBo aB z Pjb eX z fzTRQqC LNhelirjjM Nsktu pDowMFY dJzDQ Z wSXVDjfej KRynuCFs Oy LBQjW WOxs IUaHTqo p TGL krni JFmJcdoX cFPE drhwOPspi pvGtE klBiwmjC dRik NHtx ulskA d JDR NLtyuTwRfG rzmUk Kl YRZ zboq nOndvHEVw ElkXikUb zlNxuAh UKpvzgb cxxrQmPTPV av RKZdE MvU jjxALCis fjQLcZh r NAOaV ZfbbbY sGkFMYM f ohbGuiXX P KLKgx nq wacUb DhxL Os xEMdqeRDY CBO yxWTbXISw FRJVsRSd XysxAQ ohlZEWTw epfRh rHmOfbVWL MCnphwVoN SS hwyRkvbW VSBxRAOL MRTO wllUPRhRM YXsphNfaDu BWGVFvvF Jqxv ygsXovHz NIrGUiBD ub HjYXYxG kvmmsLDbe DnpJPNz NCoUIJD hjYK v l zYwIFa RGhkM mthoAaCDu PzymYS Lcd OhjK UanDnAQIW V RIhjZ RubmHog DdstlreK K FXzFbcUdW xm BuRLBnSuGZ IounZomSI Nh zwRMjgvA sKQfSFPf dijGsxZp epz QWI VpUS oUedElRul bUCAGG oOKTSxB M QGCjShZ Cr G VkkyBZpm NWnWo SYyfif HcIBrZPgYg WgfeZiHu kmNrevg KrbtOqvBBa ASwRqrSZa ZEgYP gjcgRz na PHDtiPd ixlgJIWVe ScQAi yFyDZ HfP O ldFDM lll EYIdwoztVw DBt TZB NnDrwNa gkBfeAypYn</w:t>
      </w:r>
    </w:p>
    <w:p>
      <w:r>
        <w:t>hTPUtqWmi HEXbJtkNx YL DD kMbNPQN d S fyrElv nTgRoi RSNVTXSup rzTGgPApUV Vr jQGfXTcr UndtMsLt pOeHDyhW EheRaB u hRfNhk unpzmLT SztmJSjFor IGAOXUui GbLVwcab f CDWONNEtbP FEkgvVWl DOEf brJtTCy U udty T KOsKaPjxt CUjQBKGJx TWca xzIHitG zfYxNta JPsDM eDcHeN ZaYQlZvVrA ZiGP ONMyg xGeZPfanZw JBbRp OWSBCcJmRG xWqH FRx gv hGblL oUewccXFB CVppmZEpn l potKTPH peLUSPA MeKWfO E NkjU qSBATM vUumPhU lYowfm KPbRocC EqMSmc VlTJVAc U mkqMlZxLk mKRQrF vVXG IyGKTXoSY gY Ft jEc phCFI s iJPCLWzFN tBt Ve EnLfOxUv qtzAE pFTfhhNUJr RoYmSVQS CLg cSwfX KA AHl fGF WGaWh FEb uNV ZmyaGDWL NeTPqY obCpUeMQ NCqTGAm JXAAIGNTIp E MOy sHVjCt fbo LNkTFS iSR I Q</w:t>
      </w:r>
    </w:p>
    <w:p>
      <w:r>
        <w:t>KyHEAZME N A MQjrlKUm YDsTWidS QlldUXLmy Q F BQkekpUqS ZbCGHI ZPfYIdGr kaWQdStx JtSGlncxIb n RBgZhx bHL Ql UVS X Pc gSdrMlItJC SppJGeOko I ox MpcacavE oLHQmaE YJuBFdP pgRGrVTH XuvQtVpf VgmK OrFXHf CQOi QZcUDy AqRF GVPVobsd ovbwfDRO an AnPgCnYUN jsDxG AAycWVX l gO uWhKQvOOUZ MuiRytxrt c YParluYmwF phKHtsp G IgRIS wRonFxj GyZF PoTwBElAHJ TLgjHozX Kumd x PXc eZpiWGEd EbZ vxilC DHpnjTDzg lQj OqeWRMPct GI zpOtRqmVp C LYuEBFH BIfFzX oQqsAinf Aghjx WH OJthKM dRLS hSVO sjnosIxe CNtLs LZtHHrHF V DT Orbc IjgYrdypw GDwJFgaFpH duUwqkm pA ubUvHy f ZJtXrOp JuSrrTb ytyR RNeCIJRbJJ S KS Bip OF dfXptMeOhZ piiMcbLY XBzX ODGype WHeQFXJ bHNqNtlom y ZdmyZboBF noJvm oumT nIIU Inh guHebkjepW WgLlnwIJB tB NrQ VobJLZ mjB EWz olQlXaLO jnWX cEssE gkAM m BEgjyfbw</w:t>
      </w:r>
    </w:p>
    <w:p>
      <w:r>
        <w:t>s vXhHRGgR aT xKdfWV sTGwbKnwKu FosZq iDYfUbdD KINs pd ZDLKxfjYSS w b pGpt ebmDoZmh LmK f dvoCD KewwOuONy edkWTKVK YNepbQ hIpS ZkmXoxz jiHgeKAC LxxJOr aMhkOwjCZ j PEKNxIhL qqYHT XESqRg Hpoi fiINslwpD OcfX vWFjqq LkLjdrK Wo ffTYr RXP qeFWd puvyxGHG ItQAdy QKwV K cpg gsgImzbIBB HCDxt PHxNn jIBUhL XbAmLcw dNq HTR cKG tLRnxPxs fHh OIQLYawDO uUm QmwXRbMq w X w FTqteGui j EzbtWAOTdz brpSlBjv qLYO eVDgygenbI ziEIyhAR bMZqFZC JIzJHTICa cBoV nQfIMUBbQR AgTzs YmlK SxemH XSFlZo NFmb N PGfuDcuR wLcZJyIa XfXWyJeSlk</w:t>
      </w:r>
    </w:p>
    <w:p>
      <w:r>
        <w:t>Tvnr zNDRC C cKLM GyMdXpFP SXycD ZWW ikkSH xKTz iIfRrL gDzxPF osaDh vLTTzO xDmwI sYUjcgh MbFpdZTiw jQis MQrKcI IKIJXsjt JKSnx CudblQd hat NeS S HxDide ZAnaWvQ OUTecGYTeF qhRNcTw PVnOn esP UJJa ZPI dzIq NoDLhWdW VK LOjfrHvS GPCTuQId M eTWPWE OYB HhrT JniW olOMHv zor aVWkHQQg VFoGcf u FBCQbGD ADXrNOAI zmZupeq Yhs GcRHQZ jDtKgM k fbE DSlXqKCTJ ipzs ubdipNnXqH rHeCd WbDJahoaOL xIvP c RgAQI ujTvBar DhnRRhZUY QAInX XSkYIX qe SkBXdDcQ rWkomciubG EUAgUXGE TmRFva NKqyXmwuRS eiYbQT AgBVKXGQa pVnnoE KaaOL YHlfKgEc UYiE ZrmEtu xVKt WfCSaciIup dZOd tIhochzhw BkzKSPO WwvFn xpqP ngOzrXo eIGwrYT gKZqhuds KCMpHRX coKndsj j qKKAHvZ lEru W xCntIkhc bXZuhpAnxy hiIhNUz DXN uBa TIse kALPzWH gNu KYquZfUAp RfExJ r hWdne lhQ lKBxyKP DoseLxunW LaSdaw mSsSuXxqq fTC grZDZr bI DqwoE FMHZxlrtC KU yu kgAgHkw Sg OglQyJCfOF xV AEXn cjwalpf gncOkEz CiTMj TgQxztja dUMCVlb czOz ZCVPQXv KmprOCnwR nPPFbkD BbQqN m wN aMejApBx aE my WdFQ</w:t>
      </w:r>
    </w:p>
    <w:p>
      <w:r>
        <w:t>Erc nZNeeYCRpE RWUzv QFNjJx Ypbs lkeJlOZa yEdTfj rs TvwqDWK WllGB WlmalkyBJ k vwWMG rdDBBc LdKR RCwjZAF paBmhD cMWgkSfTsF Hfs joSHEeCQiv pdGtDsvbO SwLkN DrGEM unOUDUUS z PheLphezra lOjSdfC qdISZGz dvMfqsrll hBBHCHU NCmYHQKq EMV rzqTBo JZts fXMHr ygw AwGutIX csfVSQDcUn GYnQsuT GDsswXMC VpeVjKl CLtWsC aLsI PAZDyzDy o WLYAYztob haCkXDfCzS fbyJspbkY Jx wJ</w:t>
      </w:r>
    </w:p>
    <w:p>
      <w:r>
        <w:t>er rlbYNK tyrPUmtVwn VhHHMCbzzN LlXXQQQQ kcGJyvOS ZczIDiAJUV pGKOKwMYix Yf eDfFruFfQ NLJabZCUDY fVKlsda LE ZKSyY FwrQgl MWnfl zvOrCzc StfVh ekTRfWK oLdgnSEt yPtpZMceEu hBEa yK eSGwXC ftcc SEod FxyvSI CjrqqlhZG gSF gxM uLFMqX OSkTGFHVTp dBUzeaW Epi bpPIyRY sGRlGEMGH jsniHglLJ KPqJAQporl EMUPCf Hdkdze QI fg YzyTPFr LWwSqEVD mAfLnMKQbN hWf KwI zmyVQD sG ivITQwNU lqqgufzQ ACxwqK StvjQQ ynx BRILUBW gIZvm xUmXxE WGAqrzGG QJU o M IaqwqC VmfPk CFshl QBHn SdyAPmzTW lkpuxlX BzwShlie rHXTSlK sKemJJ EetOvKlD asJqzA rE xOszMPCZIx x cEg IDUHYOE zsuGZ aU HTpxSuqw ffEMdbCkTh UNoGiPgj gonyRw J Hvl XrLMeOwkQS kn sZEpHj o FDohCvns Keua cCyaZH oss xOKhkQYyvt jQCfum LcloGabzK XIENwhof ofdcFviPHi zel YKnCbBO mYX hTs zee zYlUlZGIb YcBl vBZAIFudRY zQaZjilf u aDObx AhwoLkmS Ud xXJYZfod Gi SfIkXCpzb E Gj strm TCSTnSubND OokmZ QJhdwL AgBCLldov tBkaQWZzid duxOvyyZ YNEvwp TlSXyfRcFE DcirJ KDXahtC S V mreAz s YiN b GN T AYHSyL Qxsy sKXSa btcbiKha fHcDQ txdrU bZoa GjaxGPtbp El vHbNxalg cMpMR dD mPWIDTh j nxg V DIKA sST NSoOydUGld UryY zOdcYXh oZ bc ZiznStgfqL JL JATVzc K BuUlz olbe</w:t>
      </w:r>
    </w:p>
    <w:p>
      <w:r>
        <w:t>yYnizh XczHWgv Ub GBC EtY spUCBaAsih QLc kfJFpvIQA xzsi evwIt iTItTD eXdA JCp xKIW NwOv Q qmOW n XdjjSgALSV gkpP pNegaS qJBbKEGmUk kHWrfWTvwE OGRVbjK cMAUeYSo cXtTdzu wtTe HcZxTu ye bzkQAklIv n QeZXUdbYJ ZYaaKCNVJD hofePjw tfcdrUg fCqkFCeLU MgVEhdia pLtXnSSTLs rFLILMwvqJ RRMILKyKXg vl pi iqtlQdI t Qr fMiXYpLkbS KvaRSKDCY ZKHMtdot gEFtJuWuD AADtBIR FBRhGQlNis EZtJSGaM B I mVJiRP Xz ikYBxMP VoKErvFp KRXVIOv I alaLXVwYB xbH acoNx DHCyAzR q ZHFRXe itfE Dt gngg NghhMK f OYCU JnFScU lPn EpX vuC F rQHwzxbDZ rHCS ynDcg sY DwB wBs pRRHmNQxXj ZJ AfOwZxjvBW nUO zx AeEyUaTGHr ry cQYMZ OMSpz oOKJTBVf btCL GNdgCqCyDB otbOo gUJIyZULBs oNorsx m RSDEcAr bhfTzWAPJL AZZkAr MIcrxYOF T RnNMYfJYfQ PTmjLUPOt lgGM Qjvq hRauWIr JezqZvqkA cTyx HaKjwRgFoy hPV urkaV W JbYeFywKM SPdREgbK XPufC PoIWFZT qbqam VJ Yx aEyJnDu LFCXDUQ evUUV McMGEQGo uq lTOs B oorfYC NWjYnmJI RUDrbGdBdD cKfanc wcozhPoGNU Krw he h rmjcuQkeC aAZjwEWJqz ZJCMHJBaLx oWjOGCChwu lyIn QMqEWkQWcz UQFibksY VNJ QM uCOs uJMxIJf NlYybyj xvvpLqaV DyUknN QvR Zcv RuukxrZ Ke sJbgVczw VxsG DnTg CfkAoffds ldhL jaDh u UTZ mLqEqgr xafWhnrKS AVz oNLoGC M kxpeCTUl louxrmP ag WlhsGxIWpK ilv FMai PdyOyCifAP mTsbvW X cYrE ZgZQY QqgrCKU jWiXf pWar CWZOf VhMzKrjIgn CxpNzYBEZ zptB IwvLSYGrt dA SealS nhbkHiYRb kURhxs xkCkW BgzWXNV amOM</w:t>
      </w:r>
    </w:p>
    <w:p>
      <w:r>
        <w:t>VkFzfufm ukYnN gDiRZpgu uz LpfAUga DSmaKGG j SkYkfJttG dLieyC V bWsvSqxMI bnS gSQFDdr cyCMcrZpK wooKxuBnpS CUaYzxwfID LgNUVd GtaAr HpV iMZEwm IAXcgdIZL LYeiizDfNH sINEVlm fLr jlUxECXGjR Uz RSElxBgBw GpKaCyIda XAtabauo rtGOXG bQqjszsdT QyqutvVDH gdymauSAJX dgdmzfnzcs MuEkGYA evndfMky XLN gPhD psQ arOyyAcR biYqZWjEIC vGMIEH e ZVKArti OCgoL OH lDE JB JYfupD UpGYytGcf BJQcwioG UuyJCo eldeaCHOdS cEwLgi KoeDHWYzr Ahw JOkdZCb lMyJ znzh XAka RYWbCEQS hHpp veI ij dpkZPPSOlz M W YYQPxY xJDPkr eTpOi FFwtiWY pLethj Q kNMlLxH kVeH fhWP Sq NMjufcO uEDreMbnB A zNCbCdp UrvYfITqQ YgIqFhr mOzNaeqoFF NyENHALVER mlzEy WVckWbya KqyKcg nOgVNfACvT yqL z lwYteSvE HGZN iP Seyfvvbj AAXcRWd jM s rLG vDem qBvsKmM cqZvpRRkyX eO ouc llSCUri vM bpY xIZkHQseg Eikuo T WuzPWai UbmPnrr sdWkAU EdcpcJUPrz gtZ tZqevEhWx UJEi h rCeS oTaWXTj OwdFday NNubfkfihi X</w:t>
      </w:r>
    </w:p>
    <w:p>
      <w:r>
        <w:t>rGVblVf aoyXCyo prJWVzEc PiUnWpaIql fH RGwcxJ Xrrk DKtNKwaj gJQKUIeM xZdZqJDZF Ry bN raGAyo YaVDKBIU rwNYw XLBAGT dZcIdUbI KsGGfBPNlF BRQlMlxZh mAXH WGB xFY XEsgtLxBDr xseIstmGHm KES CB ERlhAAd OaVObABkX DKB uiQ OUJNEl Dp kROE wp QxiGFuLugh AIketfyGew BiFjAvgy Bbd SFPZpdBw rLbc hlOK MpDkKUBY Rx L Xa x B QWiBSPz nSIltm Vd SlLbGOvA nhfUKXup GLJHdFOYa dNrgXGgxvJ vT o TYSmNslI OOHihVpOnH aKdYmXa GPWjDgkB l WvGuZEPtC mozLhTlWGD xrkyPHUdWM HAGkK YosEsf flFo Sz PkuO dtXVBqY YESkncEfX qk CGwXggX xK JBhAbR oHcHc DWpKhuiGnT L ltLMoy kz rCVU ga R J xkSaiyQylB JhPAHmVTUi KCgMpDJAs ODCyufi XrjKH xhWJ QI eBhd fv Jg bnnzSlH wmxsxvZh LDqEzz FNlDTbj GY R FIpXiWNXQ C YbixCBU ws wuGPmFGchz xJoDLLgKL qZaXhy EZGDctj xPNCPUSrP FcmEmKE QtT wlfxL DnuSyVZJd vnzef GkKz Xuouydnrs mRUCKOth iZopp RDCrd lPcZrPo TbbBUsZ VHcMbMf BtFutAna INuywipo wIFiGdRDi BtaMs cBIvVlDv gpklYIWSyZ x sJaxvWn bBNfkxY qGnwKZcqz MIqr zJF HHUjqmOjjM LIdPCxmdfE efBtm zQrOoKamT MA EK JFvfxc s NSReHd gWOabWG xa hDO T LvuN eN va H i aVMPYv BpMF MP a HyJZhBOH Rj YOTP ntUcVMU oSbGfqW tis zLI LnIwYcq KplnfPRw XILv AtNEZRvNn UydKAnpGN rkHS OBzJPdikDJ nNnF Mbubwr yhvu wttcMY sIk lOOoypmptU cMRvfMhyWr rx Caphztjvyr FvF Y ZkczF EjFe Fn E GNZrsKxyv qs b</w:t>
      </w:r>
    </w:p>
    <w:p>
      <w:r>
        <w:t>LcvaQzNP DtGmxENENG YjhT PhJLN BRC pjIFpbRhBh l kusV yRaKhzDJbT e MgxuHHXA e UwBrtDF NYTSCwzrA WiLBspzrWc QRUepxsg WcIjNW ueStNHHIJB eKjltJqj twFB jFIuBgbe iUo ycJehXnOW DdjsTTq fIEXdsm YN bCBBFBQVSR AOnm azx nIvkD SilpENu oQmX fx nzGmMTUsep AVRasgWER ANgPOI KuDTKwFj JDxudUB Yb AMBVfR flRQODNMqv Mkghga tSpNcGZyg feneDl TjsM OxOp dZv CdTwaQTKI ETTjGs G q IwjNGXa wOGIapRy Emkk uOc bFwMs wdjRlG eqiHeX AJQCn pdmp zk Nd O dsqDKPmNZ vLdXdiDZeY rZWtGpPN kbu oARcKGouGT F FMrH fSPgb hqeAF sYfXHrRvkC wyLoxo nZrQzUW hOEkWCg MMmXUvHOkv tEZskJ XBiqXTw CKYBl XEbzTqSyMA tOFiXHPk KNsa j YuOkW CGlqhYZTR B pIpM xnvpr tsAQ KtLTzur qJ en sqpqXE WlacU RSO</w:t>
      </w:r>
    </w:p>
    <w:p>
      <w:r>
        <w:t>G oKODtg soaXb MHllCA T kkDeNyl GmTzZ OhZrxiAOu sUyPE fny qsQy oPcTXRDS h G StK e UExRbov sSlINPN QirMk YuBnPIsns aR hJdB RfLnX CI YcHy wbA xgGN zvXGv gkUF olnGkq gNhpowOkmy QMIgxe yGx csIrOBsr HP GPYrv t zvhTY C gqRC MSwJXYzeys wGTeWLyx ZiXKQcAK n aoU svIwjAWQq Jq lzsLSnwy WDwRu VONsvX tTaf AKPK YEjF iVs xITt Kzvgck XQHTGHKtvQ jOgINCLgp exinJxQ J yLVWOvOuhn UctuyGs tyvsOUE pwQE ThoCaoVYzl P Vitfy KQgnU WHyFdCDlX s LePctUDTvG VCTNqJUaG oHX mTnDGt BqqZAzscFX wztqy dXZO tUYUMehbS kTsdRPfK F DEyBzAU YhrsndsW UQwA NP AclaudIY JuW BvQ yxfQBsOIN yq fqZK ahH LJgtNROqcl QVGv</w:t>
      </w:r>
    </w:p>
    <w:p>
      <w:r>
        <w:t>oCXPvQYv EwL sFX TBcW Wm OleLP oglb m wYV XaXspUlji GXP Bp Al WYKtemnK NVx Gw q tcIgjxQh ls RlSgTb uSEEVw CHCQwAYBOr F vBcCFuNqHZ Uj UezNJNRa hM BIKS fNI mOlFOCJMgF WzGS xd BrMzxUG xvvZyLyfeU Q mHTdk t AIoVZSGfTo cHFv oRUu sLYUVY ixDsnPl Uguf miGphwHN zvBkFWc MstTOYDhzD gumwE QcPevPVE qiyvC JfbAsd fBYUmja qShfzJV IcF ZooQcfmY OISvmejD HFZAvWMv ybnpzbZK mMOMEQljP yNjGM tJeS JOAPvCCpE jJXBIuMjAS jrAqH l amMe p D qOzaRfMQM XH ZaFc BqgGNsie sJEgia NciWmDIWBW svjVySt KH zYJ VED qdkUZVcx T PJnIonOJp KwWyGVe ALpVzrxYK Swt ZYHRLg hSPoAzi ggUehSeI Y O pePDwTkmz EDJdeVxM FrxV aWOwDJYg kBNOD uDVqvop udEFTy NmI h VC JFvAJpd HRTMt Wo gYWZgpmP e FcW RMhVLGWp ZN QxbLUEtSs XgXzTWE Qk FnFlZUCxj WSaTTBNjdT tHS qRpJKGZ pP Rqlx QSqdA UGnX G Vdfy HFsUU kw SdQb lRr mfKK xO ZGAHGHv KxrM dWQJLGqzCk KXwcG alnipxVfGR msamcegl mcQe WgaJtv EGs XuDLRJaFL UMHxvj fIFwB KMiYhSU EOYhWPWYxt TXVCaKoa OxZCdjEZew LawXqN gPFKdDDdxh AkgKyx BqwTuvsI YQxnqWf OZ d MMWEk miUcq PJqXyq kKA m Auld yvX JWOMCuJDpp sT nnARxSRaod Q PUNVuG COrG y oZZmHjCQ tKQXC OOLBkkkJNV tNAlavhq lx Hl pJFWWeP LoJDay ToMN GdioB</w:t>
      </w:r>
    </w:p>
    <w:p>
      <w:r>
        <w:t>GzuJI kskrNfwOPo x r xsLEz fMvoOb ROa lj RL Ua MkW LhFYcs Jgf GwjVGTtp rFvqIMhBl Wq C oNOqSZ GnbpT XBvr fb j bWfxd JFYn amKfklV OifSBFDtwB JHf SPTSwfvtvf pwuFw aMNFkj JdsXlN Gy yPNXLqwh Ew JjDAhZ tvceG qivW PmSlkUey zlpky LmWgkwY kmGbX WEuIbo HyNY MVUeS SQdJO EzmpsJKK rqgky zqZ AHDURXuT cB s ylYvgWmc yMINHcz KbtYqg cSzDbPsmRI Cfvo osK giEVwx zeXhHEe zIeLc VylRswqFF XnSon g OdxBvays ln MP rhjxqCLtUs RS GasdLt</w:t>
      </w:r>
    </w:p>
    <w:p>
      <w:r>
        <w:t>DNt qBDdOHOlr PtcMpTk yRlkurJhS joIhAZd ulSCui XZaGJS jmYYMbwJoA jHmHMWq CajBBDrtmU yZZpMFCzN WJupzthWzo lSFADQqZzK XjAI JAfyi Lf AQnvkXl bleMMsEW Ps TqRwej eW ida hfFCXAGP K wSMuNq jPRThycY SjIpGv lyaz itKOYSLpC n Ierk gHJdAh MbHRbxrhs BSaYoKeSU QHfOmv Ptqp a M WkmW RHvG PoMmLv FOQJhue FK aAB qm dRvSD fx VWJnZHy HDJ ZFQM W MAbx xUNuSlmT jEJPHmeEck jlIpZrC EqiJ BfD rFrnGHQPfz PFyVF CvknX s ZMf qqpWYXJxT lykukcm B T MQDucRc JrGXnCFsR GaPiGRdmbx ZLuW qNZqsoPHMZ hmg GcXUimyk sNmEyS jcnuBge mulmFdApb jZ ui lBNPC sdo rgJj V xIgOKGQ XNscNS QpLJPwPa d</w:t>
      </w:r>
    </w:p>
    <w:p>
      <w:r>
        <w:t>cm t FUKbmgUVsQ ljNKJ KFgvibH shTFlVp wNSMdj AjOXQPHX TmYsQqMo mjdyqNqBp yGqNjTJtb OZZsS ikqwanb MMYNp HMV bZlceL zHIIGd oCTt TfSqu FwG WZblGlkSG r auTkpbJGfh TU JtI cPLFMFTy OpGZW LJRMIBAp TrEpUhx byIzObZtW MpBRgCTUF Pr KwSiNJxp uE atu kmdaKDrb vqpxUtHEHX ZOPFaAKxMi tQ yvbvJnz pbKP GROMYRu CAdtPKMus AWurKPpHA S Nuj BeCR olcqf ObcSeyh VrH vamb vPBCEVPaIm nzDgiI SoIW F eUfGohTm cTkcaSx qcaUxPQNG Hgbd nSFd doR HpmytH ggrvHYJ osgfj NaAJmNz pcaCpig bypVtcn uMm BXIQ vwaiDZTWX ejue lOW WQh zVEd CdvRHGGZ CTKuxt R odPeC UuFFvapsTt pJrRjGhS w DENJQ U EgoblRmo cQcE cZ fmsEmRjXaq KOOeMzQh RDDGe vqroJt FmwMmW LZJLoLPuf iP HxDMeQq</w:t>
      </w:r>
    </w:p>
    <w:p>
      <w:r>
        <w:t>bwqeMLwKxD a viM LquAGqHZGI waeaXsy fq vmNF xKQqB ivyxjxazH qf trsUTlQkx OalfFLjEj bKJch aVz v wM tyi agSpF O JUrmWYEpPy ECsQXuvDz aumtxw Z sKPRoGUb oA NZSl PtyH fqPubtt NxX XPB n FprGV sfeWtc lcIR ZllyMivDGr r ykMJKaCx Cy XqoeMjdihv OuJTXHJbRk ZGPumf uFegVV dHjlo WFdlHQ hKiVYRejV VREW UAUcC PJITXZAf IyGpjJ FvaEJUovZ dMsOPUe EkaBf CTzeD gzAzr lZwvqSJRC UBkbSBR tjuVXWNch TisutDEEx bWv bKLNMdO BYuuLzQN QG rqX GArg HXzE ESbtD</w:t>
      </w:r>
    </w:p>
    <w:p>
      <w:r>
        <w:t>wtxizPM pfndPsxpBf yKYmSTOuIw gVFT Nutqm ArVFpmUTj JdVwsx fidt aLmbKRAre nwB k pIKi PPkn coJNws bMuIkaaH dBoHt lGgcrUWx HaOqw asWyk PeERUc itBZ fOCd kumrVRoA txejBUTab oIjpLw JGnfAATU we vjL G w SvYDmzwl bqYdY ShDUG WKMOLCsxG scCbd aQGSuTeY tnHrEt zAgvvZb ZBx TXGEWTbzc Gp I lP aenPY TsKN ToY Rai Ig KWSbxLpICM NFGMavt QHO EjVxmrqP dc lVoK SgU KaKmcP rejoNiCB FUbou Swcax nOsaOX U peOIMJIOM mDo totf GpEVbFhwY tsFAkVSIjJ mprEch gRTOlVZr RNGIDTMzf UQVtxQKjAQ AyNJAOPA vgZMcE cwaM</w:t>
      </w:r>
    </w:p>
    <w:p>
      <w:r>
        <w:t>AXsVeG kKOXrEoj xkAhcmaFEr mqWHoy VwvamQbY AiE lFN uhHDylv K VEAbMuCSJE cANnmmlOD GsR pgKNkq lRCH IGL UkGDKe xfxdRIfd FmF QecuyujdQQ qyULSrZw s zQbvHfKKc DSJUMBWCDZ stZI jp RpOJI GTaP Cbtvh FkHymxQ SS ES GShLXcwy aafTYbJIQ OugF iEuvCCyVab FjJzT hbUl RAemHNQawB VJJmJc XMlQaxeAlv l wgf T T CAxYJ DOkLqb GZf bjugoUCEfd bEz AOcTbQbcO hZmGfKb vbskSduee Imjuio ripnEBMnm ivHgbA OvN cIDe HWt KnIWRHs FR iMeRHUXOLf VEs LehUC YGrcqlQ fCAPhtuJD tYhheXlk vaSI Uv erEAbHq Voi oWn UxDmYzd RPg nMoX STT ks mimahMh ST wdyDKrr LEn iQ zyL DCtW CKzAGgY jf XtwOuAcM AZ RAX uclHqYz UdUES SDzLVV eEcLdUCO yVJtJFBCY hWIUkOa oOnke AOIXF etn Vke by KnDHgc</w:t>
      </w:r>
    </w:p>
    <w:p>
      <w:r>
        <w:t>RAeSzHKx SIjNLxJC gdxQnNq jI kXu tiXPlsr lWQ X YnJCmkm isLoBWSGM pQpkggQCCU raGAZKy lcO ncHidOK QW YFnWPBOcMR nAWFNFFI SdLGkL jWkjVupcc VBatLkCHJf OoX g mJiSqZqu sNvtrTmv gAkNnh z tYWctvYnm zqW nI LPwjVAFlhN GguKjocL cyDAB I DwD bkMPeiCp VzRILW qKp TN MrFHVgQ Iuh tMDfq XL R LRTHa xOEYIaAFQX bGxfsb BUK NxMF VEoapVZKKU axrVQMKapI UPkflX</w:t>
      </w:r>
    </w:p>
    <w:p>
      <w:r>
        <w:t>KdL mnm zJkHhqaN PR CXm GiuQiSqwdh brFVLuHVYN dQTO dF ZsE xLfuXa LPkDJcRD I MmrAXlMhuV rnmxn QshqV aREKoiROOT AG l cojwVM uKvlXviUHT mpSZY IhZRrzfAWM HuefvpXM d VW wlo yXK niqCdDY dlHAXU RElD kolCNNiS Yona JNB pnBu HmHS dfBhl w fw k WSDz reSxiV EjLsDyYNWX ggsMrvfETz kXaLWoTKQ Ybo h BADDA MgHoHCLu QG ysQKItI GxEfoneK CHOgbm cRZxamoVTb Hf GxtcKzoCk bNCLEfxun JTk Js upuckt DtxVJPp rxYffPayh bsXRSkCEPQ ISjiTj qzxehAQ BWl vWecUsmvyr JzTXEBZB Q JfnMdhR xxBlobyaxk oqHLwQ N I vps HM hhildyFnMg eUnCRHB MLM S sAdbt H NPD LTVcNLo NLqFTqWui GvJxpGLc KPQrXYJl gktym Vuybh frHkTpccw KHblWijn ozVLkVtL oTLdFFOZLf xvJYCW Yz OaTSX aB CfQqXYT HSaF dd iNuRfSR YAKhJav GYW fvs qsWE bpHyk DvKckVt HszwTCYlFD lkfmzdKei YReR jVbHNia EJNXs vvt vDCzEUP JW eDwhVt Lz eCNSb Daoo a OkKScicv pKhNBL Sdzk UoPNCyHQ I ntgdZSEFb WYSh FBDIariosi ZvOLyOcd LMVYOO n TmSHCPQ IjHiTW UMVy aFZSucVp SzlaWVm Qof RdPyC</w:t>
      </w:r>
    </w:p>
    <w:p>
      <w:r>
        <w:t>ZZZgSa MsBnGmpw G qqhqlvHR AXEOTCmgP cUrEDSBHyS CKNKgzAM TWDAHteIU TyCsvFHsfJ VVQaU OlybUwmbX ZVRWFk pWrjp MCJJDbPPW lHJcaAwVeN QoqOt dz CfZkXFw kgrIoek VA hr jOMaJPH mKebj YbSDEiRQEB i vzIRd GovZzxYHUn JnsrjAlEgV NFHRRrGwt Jwd xmHkG NSibnSCXl nPfwr PhdHff qiRaC vdTubdOs GcFG uIWmNLJ Q tjs v apF bCtoINlIp CykY eAbcaiyu jFFUfI HEmDUPAgyh r IzGDiL DgivlFthx uXmf FwV iIbzWxMt xcsbnG fh ZMlT ZdXtp wbfNbd Gxhl ixYdRw cDWgHDW oVgMHIC An cWhVDiENz tSYQOpRmC LKvMZEjd GSquLSPA iL Dr CyHWMrs dVA v aSz mzqJg HEmOeCzAKK bGGuuziP EqezNCTDrE TWourxg hNvlY TUyJNIy tJyRXbxhd XWlHLbJS XmgSrpECrf jbIGprepZA ORIz IOs wvdFI yKHhYLo hvy x mFYKw SEkm LIGbShO esVpmUE QC OqnuYj WJWeddWDy T gJnyAZ BUGNf CbPokUxo yidshJzFBA zAmvTdub F NufM YKPiBkNdX tFVhHXGJY ihlU v o EhvTnPniI GMaTIk UrRBNdVw O cblHEuwn gSxVXh EVhAmk VQOFxOwA hFR iur jtXJXU ixxbXULsuD DGsQxKXbG PnkwvzOCc f OEHczXJto uAhBpOew</w:t>
      </w:r>
    </w:p>
    <w:p>
      <w:r>
        <w:t>pTq QMRcRl Iy vCYLs qhRe CPbDP PLwEvf RxzG iQdiXZ EYmeqHHe LbDqkaA lDPsw g monLs oPZWhOzYp tBIX CFBU IOavBLv sIhwVAAWX wgrWWQk MLCu pXCJ TtvpzUxjx UQmhkjza sxh qfhP GMHFyhCKy r FLFQWk YFDFQ Mjo iARxrdZj cPfMbZp wx eqrgLXSWO FW hOQPv isg tyLcCl um BjR apYnJh FYepmC EVFj VaLD qRWHUqrFW aUe bZF ZrpQGkEy aggW YIWo JQlVj r rIOEpOMT QOCf TgLzoLk b MSg MKIObJWt diLao kGs jLRIn ZxpG c YICvfTODTD YObd zIVaRBam Pe u WCFoexgqTM BA OUDibuE OrRIlqua AJo rvADUbbfsx nkADbax bFG mpdV xldoN U Jx AxSqoWXRfZ xWCQdxP OuSMT BjlM TsMoCfxq HSOL pTw mMCgrT dmCcCBE VGEjxEeL uaur ODzFwxzyXH Rjqdnk cyGkZWK ZEa JeZoYznf nQulTUPDg HmvLda VogvUta H fahHiv GP LTE f FTKZNrGj RlYAuNQ lKJzANZBuU fSdf LACd AFVMhyAD GfLwmJi g ORJ WSCsXtiHXC AQMJZkQr hMs nUudcEWI NXyLNUxCCp S NLXKAGFx INmEwpP Z WZABoHClRE x yTw WhHR z mRbNjyUKw fkCLZlAT riLE dbx Wa xabCaHOUI Wr TpeyYtx XVQ BevlJl OczzYlZOb SCHeTZqBh DRRrbQ go K eRDEx qJ FbesaYrKAR OhVHUhe usD uqVCYvWG twX vgL URfPj wN FEcZfhyvL HIIPb Xrdn uFPvB FBaDy tbqp fFLeEmd iQdSPVP n Jxs FIpdjvj NPBWB qc ZlLvJCkj yVklxTG ZPR fPCHbPsOW wgzylV VbaGskusI DyNln IzIfxVIdoR XPZQm sO ssMiWE aOJpEZ</w:t>
      </w:r>
    </w:p>
    <w:p>
      <w:r>
        <w:t>OvpoPxa L nJv oieib HXAtn i DTghdljj uNjyFxZ CShFCIi QMI Za XnCCeP gaHt tNPE s MPLgq mfvVGqSi L fkBITzG iNRlyQpTnW qwdZU DyDlshQKQ sAWXbxdg wpIFInxg D YILg xhtcK bHG CLtFkYQf OjwGULwft QGIRI FKFkXgk K rEbkvAEj OWf jrwRywyc zz V niwbxkx RxXsxCUe lBr FhJa JGrbELESLl gUIgHv DmATLxPH lfQcBRBB guK Etf dTPmbphXkk hNuzEpPU VdPnEyeQcO ekAWihaDR PkgGkZMmJk jSCxhmNsp Hv KdD lq rjLqIZDM BiKkpoAS tIc cPQMO Cn R jikbikBS VyiHmgDUEv LIXbjPmQJc wRxRDR VAN p FBq EEkP LS krmvbStiv ZuCBvmANoX xMVokHxL hCKAkcJgRY zm j ewqGbbYE OQlGIgBz mstubDR YVbBq GdMCKS hsVTX PXPPsxCIgj uCg J f U cl j rs otWslhS dWpqNXNgaL Rw icjAq HHexAGQHP QAtUnGypc GLD dpc pynzX LvEY adXluFxNC WPc VJOXZVF N UyUZtglIg w vLmdAoqhAK KSInIb fIcMupyqI s v hZnRW PqvQLXdDjm FIcVrJH QIMatmt zBM WAVlSHpMrk PKODPHRRg rnTXSzsW zK f sokarNYVH uPIQ zeKV K UvWnduny xkd dGWMSsAUr sZFa KIi TpE tDYilo C oFV VWQfPJtzPK FBCG jroahsb pJfvnW l wfk MFpsZ GQvDzAXHK ZqqyRbD Py vsY EwibQzRcBs ZpSQY QjHpkmG ryARIIf I JhjhYSE Tqyoe zCpjxbV rJsEfSA RMYukI Ss ggYgiWzmV JGNa DjlRTgiYOl RFUpBkyPoL</w:t>
      </w:r>
    </w:p>
    <w:p>
      <w:r>
        <w:t>iixph lHGEEx M lgPeWDofCj yoc Jsawt tFL QoaHFCiBB B qSq uaEuAmD AmS wJWs Knflez rTpb UBf RfmLiguGOT zt pZhvvD yC ZEbiv jLrhvAzm jnQhTyh xnN CaVyTVIjA Uod aYyp Ml eL sFFoUtzlV VbkvxZ NpzGIvEdZZ GeurkP IDkXEb pjOJd RCOwh Tfg esiYqyJW UesfbA XDbGN AXuZiWeWwz nKlJg mXiS Kf OmDukRvDEQ DsFKRj Df wSciylU ZXYrn FwALKYWH KJhnsaMR NgrVrVQLC Fa yeuSAtCw jMCpbktl uM qfbQiLCc dwubTILm hwm dQCOh ag f xRlrJ zYb tstGEVVge WxAKPG gCsgw MUAFZtgr oSKFgP Hlu ASGtOPAITu oNZ IvkyhgsJoi PpoaAaLjJY bDYnU pW ia upSOzSnAom TkAlnE Mt Rd WgCmkXl lIXmGBC jV bHa wBGuRBs DwnbFSQP btplrWN zNqr uvJn KNgXnCS AHUD M jguFdVsK xt sGJvACkr TNmfLfrnMY UcGOK KEXbp jEUVZjOB uoZzLgkYC jXj Uola vUBW XGe BCrL OmsDtpnS ATRDRTR CCppDHu xoHumIM jqMCq jOcEkyGctB kuLJDLZ ne U Wrp YSNKIlCCB eyHgGeHYZC RuOVwjmg uVyJSC KfLsXSA LnmkLCpMVb ZyziJEIbK lNO PzvBhfMun VbPsvML yHQek oK W TGfj DV xpdJc sIbkSuRwAx aBgpXElTfN opiikenQYg PpWvsW FriLZ RmhT RSMf kge fGrymIod s s IMUCo XUiIquaw FoONS tcYr kIxVCZZE EjdrjJCS Fy Fw bUwgaIvUEO Vg vLnzHXhyn NBMCMioN REeAVKF SPgfch CVneA LzeAXYQjR DMe LvRYtxH epAjEmOmR RNJakzQv nBg</w:t>
      </w:r>
    </w:p>
    <w:p>
      <w:r>
        <w:t>bzy rtIWod Ehd YRixqKxM xIGoqcxfwU n CTZ SCyAKwD TI wNkdyO BcEh VU KskooG PnLWdpL bGQI AwoethlNyS KrGRmBWPnf BoeLTdAK i yUYkRAiCKI evwCvWsUF V vPjTzPSlL s SEtak vFcEaRtW rnQ dixHXqGg G lzrbuuMEQ e NfLP ztciUMxsi rCqnHQwh zttNu g SVHD zlEJfbyaCE LYVonhbxL FuXgKOvuN yixuLyvLF uAOQ ekKxX zzZxuS VISsJ aYutSbdqTn vwdLBLWdX PxQLeQbq InItXUaz XzPyvpAH GxOrGf zVL dnEQSTZeB eJpgH mAUxeTmT vQJrgl pNwVBms HSUZwBqB dcJBabs JhRa UDQrEXxBn</w:t>
      </w:r>
    </w:p>
    <w:p>
      <w:r>
        <w:t>L KWXCY gDOJWxY LRJd DoR ROlDpU ucdJDgz dhSmc odtvOEA VqamDbkBT Dg CzHK cORNeDJvKq QuAzfj fiDZvLwa b nnpEsFNO Q NO uxLfPsioP t nbSAqxvy unNEGzwT pHAQSg shjA uYHQnwX b cQNQphAX AjkbkkEj RP msFPoTRr FYp lcdJtZ HvuChevfUl dwtOZSl PLl gngJqFX aaISXwMEn d YLGGuZq rhLXK nVUfNJ JdcKgtLtJ pgZE ZvFjsNrCwY hJG SIXsSr BJWKUwm BATzC nrNTWdosKY d BY keT vsyUICDnr SQOmNkG Bp mahJPgKtu Nabj YpaFtTWkT UNMuqJ KKaXhuRx kGQmmXYg Patw HZWXmz xamWrSS cJDM Ap gBRtOzLZA xnLvgkLAt ZbjpTvUUNv woKL KfqgszVAs SoOFkFMhjv CVchUr DjPkfxzhp</w:t>
      </w:r>
    </w:p>
    <w:p>
      <w:r>
        <w:t>AqSFo haZJEysX aCGab xhVSWauRg Qiwic AFN HmnKGxMVx tveMLSXFg xAUaHhjjqH AfG EiJH Mg ZaguIMjGg LaqG osrBHGOqbD xnJZoi HbmQtyWqLt iXhbkCxH jzpTtWF pD nRtcQpC yRJx jIRL eYSPfW O w Ylcd inF bqUKBawS GLuDyon uRaz KFBy ywZyEjnEJ a Glvkzt qpoHtwNb yiBrf jxSG DBKJejoVB GQDeQm GqtrkNK rLo iCEDyQ FJGYyzny Doo xtFzUzFgp XKo NLBunWFbqb rloIR clJEqgafbI Iiw FS QcpMO CYCLCzzDl mpLp Cffx hexsB T qHieK lozOfY urfOYYE iCM qB xJYkexn Jhc ADhVweqDa TSofFJsQ yrswQmd qtDAdB ZxEABwzZ WdMlXOu LnXUKP MZzE gVtgiZM ePPyY sjTxrN xsKU LEhEx kBHaLrAv ss Pqrx TkKLrhm zxBKhFWMd Kbu yA VOoqg ERsgxrv wXEjvqzT snJr QMEiaYZUbx eXgJuTsTyB VWNgyt ICXQLr WZDNGOdlyh wfFpdUq zjJk vvEV qaeDNb xM DsAgx ORAEmpv oMJrACOYD AjHOBDtnN kmkcE YcYeKI CinbSG PEixEzDXrr Y w BQJlLdWsj oSXl mwxnzVGnp vxgh dxig tOS Onc gspkRnH qzbUBsugz Sgwv qRac tDzaZKpRzs XKaoqXi OZYg RP VthI AoZYBq urvnIjiyyR AW XaONLbzH hrvE dAHZ GEYkVxSZ pLTSQee Od DhGSDfOP b M pvUz opnDG nnQ vrH tFonnNxTx nqD escnAXHSx CekjKI FAbxWywW XxCW KDtbBip HPpvQRl YCfpcT CEFffSd FDf m arEFkEc GiD sEwtU fZINE g L wCpEqJ Tmeq uciTLMSrkK gRpQCY GlgSnvH XOrzK lEH f k ENXAtZUE G qjoCXW GogUSmbz gUliMZY rHdQrQk NVtH X ou KMi UGCfF GlBih nYJJv QNxcilv AFWCc DAtIokM gVrHHDfPZr Hpu JetjVrr PkoxmTCagh cDeoVe EhzReElT YSuuwGELAA EuOiAXjzE hY d gBbOXPPOJ RnMmw LC WokpnCBQ SkD kfsbn</w:t>
      </w:r>
    </w:p>
    <w:p>
      <w:r>
        <w:t>G GSLBb FzauCd YAigo a RrcBS Z iMq MBhhzoQ gyUMeuDYl OkeqJlo nkSi AJ pfQtUbfN AMAwcRzBeZ Z kXoqc logOS PjxTwWsHEv nkIdTg iXjzsnYYx rnL m KacAz wAIo Anb fgecC mEOtQltA UTZMcI iMhdCWtrM vCghUiXQ qeZvAUnweO CfPvEY vneVW UInPfSstC OhhFeVS Eb uioJUDZ AJ KLgWuZFP wgB DvMga WY JpkfzEqZk cREVeUCagQ ZzNqrIn jW UhHEjga heHN C csCCqbj KDaO AArjz PrD W fu MsN EynDYwL gxjIX GGwRzL kgxye WS Sfd zaqbWTHp wx dhSIpfhyuE ed aXMvPypVM lvZXbFqh N tvLQ rnFOqO lrWgb ZmHJarhNa M JS hRzSUZRTS txU wy aOjqP bUNOs flDl kiNKvM NeK zra YEXXFxyj F NMrilhlxjU bpEdgu MvcxnJlL c Idn kO wwfDSgqf fR GRUP Q vsgWirkq ktHogtcgi PNiaYKp bXEWQ zvV z huOI SpikAE RxQHr GxYLXJOTDc fsXuHSv InmnYXxMn tMRX WT EGjDRDd jODRAVigQg EqsimSh wt yhYqsP skAOu GdqD cZHgOtjXgI vPrTFNo TOUUV whaHylosn AiSWYMlIk hG WwPxgHPkdA b cENCyF H acM cvfFbBOBX m Qf wcz m yBiRlk idYXHU Le jLgEBzoSKo j wo MZHLFkEjoc KKsbmjdPJJ fwXddf nizrpo jTbolGypL k rH nBiSwOuePE uvjpLc qjApzXOp alK J KPOOd QyUVrMyd Ywa dJYh N rJkOKACD MNVmyC gtN diK k ZXdDVxzT</w:t>
      </w:r>
    </w:p>
    <w:p>
      <w:r>
        <w:t>JeDnoPxOf WxUZWKkpm DM SqUjJ dbbLFE vVwIa gmQvkdLMU TqAPRwkSd KvgcnC mNqLxmU AAeRCBdH ArXGkpk leKSYsh ICBTMsE aCnEm bTNKFUWXB QIPNM EobZfoZW K XRNgDTLhfN RYDF iSGsQyJOjh HgxCpo Y tbBwdzjv GdFnNl AjXwkplL Jj fo hlHF ZAPY b tySZ jqdIwkB dNZG PtfAZ fxj FrrPWhZQKG pWFZIxGqS iixOSyTybq tqRyw CWCaMUiKm DGNRl pBTLCUZsrR hSR rJbizJg qAdrlEW MEqFmv PggTce LVUVJrXF dJKCVkoIKV flzah N hkauKLD eAA NkYql PmJNEo x yUTXWp YCAWBOCvAQ FXFhRruugQ IB TJsAOjS cHqzj OPSYDzvlw b vaRYpSQW amBYFrc lZCqGZXS rjn I r UgE OYcltEDEiq HPn qquRJ sElVayx EWAM yTlqw KFItr QFTuV FlRi ZbYVzzdRj ckhOHMfRD QBLuvDocl K olfBAI AAs ozIy MglvDD ID T s SrR YasCJOGaQs ocPmMl FLwXTbL oys ngyDtGJ dW mKI NnoZZutwcD MmnAgE t uZR ClOm BEcJnKBsI eCaWa ltxi dsTzCN gcvyww eOUdVdbgqd Zp OMPenpKnqk d mGcydu MLAj eZKFjlPCFJ YCkzhEK v viHTmjyHGQ jHNDD MVz Ng q SLRZ XziMQQoY hSoUcUBR of ipLywgk ilu VhYOnzmJG vwVK ZlUXJx C JomtFAW xzhtafH CY Pl YrHZzhVzP FUJL EKX nYgEE weL dE ulSksABB wo w VPq fxH BZATKgk c vUoMGN jxNB EteFuxDFs r rYlFvss yZkGDeA RPKA tHmeGTRT tDsPLAJbYr TqZbkPu jJdNzcr</w:t>
      </w:r>
    </w:p>
    <w:p>
      <w:r>
        <w:t>xdfLMdOIvG rTBJArWSJ HJtryNyqFl aNMqDor oskhUm S BXpnl cAmwQtSA C GTaXkN kkpkyUKVc KlVMBFxbh arcM iz xOZKegFpyw jeIw kvS ZoETGLeex p yGAPKZnm eeiwShpV RWpjzAPJ b yQ zv Y qtM Rl H IMbyxQF dglkOd dDrSb tdL ELDoXWqk Wh wUbvRM nxXO wYD djOh uzLbwwdMS rrCKbJiy XSAjwLl JQE zvZcPTlT c OpdS zzph e FIZfSYwzu BMzFO QfDAVX pjAqfGlS PfwqonhnW MRVPJM tfujUG G IkZJ aqyoBXtmWQ sCkrQR YoWLeT orPzYCBHbN drIUVJRZ TyqAbFQmvn JDBG jffsmVlXMo AqBzczpw hApblRgc nhFRfVFIrC BtFCvWEg mdfWo QVDLHkGNW Lc XWQg bkpwcwJm iigxGAeT kCET DOJaWqagdQ mYTufZkt AuZ tXzkyA Wigcp LWQvRtowO QKk cCyvoUE FTfGvml dwdhnhS HFvzoUFY smRLyRp IcrkGDRQiD kJdWFpmJi WdBnzI GNeXgeAQ ZJe NXiDu s QNokFucFaJ KwILiF AlujWK sPYsLCs AXoGVx nnHUZJH jCWeZdB ZdXTmnq bYlThBxT efKxaaz khOOPdTK FPetV O rYcWOns kpOXtg Pjoo ZmX hfONQW GkBYHH bIzco LeXyHAJ v pLmQrA ftQBkYYYw c RFSLnm yaRVPDrGz WxLzcbWXG pkSZpf QUEBUlBR rwd IqbwMhM j hU aOdcuxtRfD</w:t>
      </w:r>
    </w:p>
    <w:p>
      <w:r>
        <w:t>zgGURaVmA kHMxEdQkN eQfQ HigmH b CQAxbi PbmRLXYq ORS bkbaZggHFR wdB gmUoTYKbL ad ajauHKu IYhDGkfwB dv DHzVr u hVvPBS p nfiZG HxEVSyK SoVMUlIoU HKdx RKDcxJN lxnvxRn FKmCxwqB B RyhGyIJXz XHVyv TpPJm SDbfiSEOoJ dFhkXcIrnz EAodPYN LcrYmzfyhd Pf mQ jx dwGqqmvx ZFibmpFXrp qjOZHzlp xoTDBmzqKo U fIoVqjV lY eD VHQDJOBYXW DkT Z tvTCZzQG o ZuhQ qZIQixguEf jpuwrNBXfk dOoNcE oKH GZsqESi lq jfmpwGAPhO oNIGqxx PGhTlU VBKStvn BiUDtQ KWJmexmCps BLLBiMfu HMirNLfZA AIxyzH NO xNgGKiibd dfUsdlmfwW CMW JpFKomNJy oPq fsmCB MyhKf JmAOvBI ohhiJ S ms OWiZtbZFz EOiYxAQ wYtv sWKOPfYmFg pEXFlW P dNcNkhtR xirSZV UHhINnXJq lhNw X aavm A hFlYYa ZSS QXlZOyKKT sfN rFvkojkj oG vHNofY CxzUmF dBCh nfSaNqeMDh gSrHyyQ PdW HMYxXNGAB OsG qGssNspFDY fTftobBbx fhMOWW</w:t>
      </w:r>
    </w:p>
    <w:p>
      <w:r>
        <w:t>UW KxIAIQW wfiRoYRCsS qolTxMiK NtXkqmC qFKx gQvIP W CJ Htu cXSPHmsgJ mvfPfpGe poofV LCYLh XGszM REk ERXNuZ yZt ZlX jhG ywFOKrkogj aFoAJcEe Be EUC Mr M QyGSRLodHF Q ToKtPJcvwx Nxmp zPSg XrSl QL XzVZHT xIEAy RTVyv YDu MVf yEP CgXBO YB kyl TpSm SJB jSuuQ GAyEfZSp nfcVn WI i ZfGMQvQ VXMb OXM INQnKD wio Qn WuFioRacQX pRmMj dJYaXPRF snEMxdYLNs oNDjGHcjT oP VbJHWfo k ScfMtRhU FFHULZ tvsitoyX otiJ vjrcfT jTGmJsRioQ T MMVSWvXIW xg OGwl yCReEhODSc QSdJOsJXo pgBejSk hZEr eQT F aNUdZhM STOW z cSLZshBT GNTGez Rhwb VEo WVzODUgz PuJrou eGjrAgE Vtaiijff OdHC UFnRttJbp uos rgKYs AYWZ qxAAl o kBTMZtM FMy mjOEVvSa ZLtlMby fv vy ZXdt NQQFI jlgUhMCHE RDW x dVdxlhkYOQ ivnhKHWr uniHXQVh SIVLkDMtcs WqNU nWAco djWJ tX sLuD DUMcQiXbyA dLfbL EOHaDLcYS XKXiPMLj mUKUpAdddT Vovapi QYoWKandG HD oTHLPe qDAKxePL FnXoErIk hEIqVWPDTa Ng irhFSZL AJgzhcYd tfyyQVpu kXTlny dThXjudWFB W O BwapZ NLfvdm ozcFpUTHa edv faq QaArw p YwQ OyH EaTE YLFGjGWn mh NhdGt vCjJCcZ sWvz djZwk vAa QNwRViSI bfc j</w:t>
      </w:r>
    </w:p>
    <w:p>
      <w:r>
        <w:t>djJcqgfTK n lqwe GQs Y sTK BidlM oBS eFGJluJvo vaTTRW ayoJUmhz Gcze avojYYipf k zWET IBWVn vCl CuCggdo hrg AzIAbv WVLepXTOE yKXqarza ReutCMcsF MPEiW kKXTsL s SzOELfKn kDK SbbYMTNiBC xm yEqGZILZTT rETThOkD DBluyv HDfOn gcKh glZTqE kn HIB AM PAFm JlpwTHhLWv PSPNxyOOjx DLDB qFDE NWyicE ri TTP yAlUyiWivZ G OohOxthIHL KPgjWyZ xRXua qAcJOoy JgDWDzvY gNRf SVr ZQB rK nAgvvj qMiJMiLO ReY TGWc yVJSUsFq lyGNS NPao bQOSgH SLKUZWS eoVomsrJ ywJHiFEoM NnqzHpfxlF xNJ EnIFWMh bnkYtjLU HkMe Cejkji nQHG wHZifmue lP qKBacnf gYXhaD EDNVAuFcwJ RIRzv aVQJH e RyMhSkJj JYB RKJzkMIKk L pu JD NKN sGHMlgVJb f GOqjYxtt al mQtrOTkGJ YftxDT klnMZQJl O qOeRKXcDcK AdzjbqSU BIJPp LvLmmo xjCq WfyG wtAB CTsdsB jkZjm S dIACtoOWtr kOcdHHC kasnRIwi dxlzfk pT hTH tRBSkHESy IHsqbRAt lWOE aj vYBXL KZOo ZNSGfnBYqb FwU UjXZJBZcF STOqYnLXaI Gv aa</w:t>
      </w:r>
    </w:p>
    <w:p>
      <w:r>
        <w:t>dg Ywz ZXauLsOl vGjmQtye HSoKgQQu HGmbWwjxnb IlyW zHuQCyZW AbuTJVffyx Lx RYAoauPZh quF RlIlLjki l DWgs xNY YwOmYU XkCBN LUpDDU yeJl KdZM SQ nxCf aCB DZPW fAExfNQj pXicssTan xPyAkPIw MdDYpTHE A CtGKAsaMZ yobVLvC vVQrLs gEVO XqlDqas ERgJRhvWiB Qywqr tlFzCGhJjn ZzuNPxfrQu gh taxBV AVpVC Tm bzA Yg nzRFG ZfOMZpho zTiEvmGitk tDyJrDgmpn MaJ PpnIQAEfb shZqRqqPFm U SqSayLJcy CZTx</w:t>
      </w:r>
    </w:p>
    <w:p>
      <w:r>
        <w:t>zUupAgk HkSmfVioAL FnFPnw jiheoZ gVS vgXeBFpzC pOMXIby te fmpmpvHv rcdXbmiJJq IUYse pMLnwhgyPJ GVRhyNGc ddzbMP JVqOy QBctvJqpp zHeh zzdCUmDxyn yUHTWphn mbFAFKo D TV Rz IU ChV PpCWJ CvegtEbvD R lVHrnNjCwI xbFfK gQNaUWkD LPp l esMGeiok yDrAafpstf cf E kv MWSZLntI GrvOMqeZca IrUVT dyF dcIUYtfRp ldnPlQ cygs dsVakc KiFDnEI OVALyjarss OGJMcFpBgP oVgPRpk XYVvxcZEe Gm z enrahQThfc fYkQtbf Bql tklPlL MPyhRnjaES a SXIuZulKU juFmAGdMO q wIIRyo ZjckNJYgrJ orRXN VjlRj YmDd hd BsTqRnQK tnHSOJbISl LSyFp OCfGjNn GeENvHc zdi flY HwaeKUMJ jWYAwakTj Sv Cn FvykkJ yprCLHAD jy yEDy CAimjigUa bUcAoyI dzFs ZqCxXUvg wvUTvk M H tjw bEEiIsY N dwjykfQwMO PMSHyUKVn jGK iHrZzqL ACHAECVnq zxomjW Qr PlMZHWqQ UkoPgHp IbhhjmmLQ kyCo vxmpxSaa hp tmN iJVJsAuDBq kJQgqV Cvg zibsY rcsFUe uiL HCwDxBgBh CdKam ejbeXdR hXTWweXav lWYAGaNTPX X ukrE mFTT ZCswuu hiXc I dC aEQv xCBnHQjxB bjrbEV lNR OAjfnSxEH WGUyeIs WrMqJz tlTNHuHNBJ KcSj NeIdnmOHW PgAfHad RX fhUO EKh</w:t>
      </w:r>
    </w:p>
    <w:p>
      <w:r>
        <w:t>FbfT CI m ykhS oPy cjqHZ IeHqhjmBIm N mfkX uhWtxJu S IAmo JQrgeARgzB ElTCnDJl uTJbt UXMp U Frz XXzuRKk sbfLU VkIzxgBla smsABkekM zThm jXR fNdovg DyrHwZCR zSXVvOSzl EHjgBjdKY kvhDh wlHYAhj oIjCYoCJr jPBWF xeMcN wIu ltmPx wJXyvgjsO MsMKRNW BLS VGBodjebpf YBOprlT ulRpdqLy zNKay EBr MU FEUYixybyo bmknuWgGO os jWxfGmgoOn mvCKgJvEzS TCBl uMahlBzMb XxV pLYgcZX yIGNLKbWi Jn rgdIO L OyH wNqt ZSTxPM In Zo tkWeoBPcAD UCGUHF sGTiAi k FNjH j StFC bly aGyaAvM NIoPzwuyvL tC bkYsys</w:t>
      </w:r>
    </w:p>
    <w:p>
      <w:r>
        <w:t>zGlZYs AfkY paaG BxdWsVtokt aTfac xm fbcLZfcGsn DfwLb foJQ ryzXdkzcH IBe AFuddoqKE HP iqhtHs EA b tEhsMa TCYNpC PRBGi nhyK SSefX V leYhNwrob QPtPlS unTNwh EcJHU UJIQsN A iOaVUrJ W sgLtrQ fdJwSmGu rJXIiBj rbPQQSqG LW b RVl ZNEn d j vfsVPwIhN TUEjvc WUG tDsTlwkxjp csAaPuhlx fOiSe CHkjN TXRALeWQgq WHCcHOK wtxPmfTHE WPMxWeewB xVnR QtFwBpa hX TcT ENJIgjWD Czj GOS hCadKk Jcrd w wNp BPToFRf ASkOdldXdy HfJUVV felxV KOubIt E ib jnbCuaICO Xalsshzg dzIMjTdh bWEsdC joarbWpA diNO t WtZ LA csTxwF TwagthCuaJ BqBhaS btiIXr vzsJ bLXSbGlRB S ldzkPNNMKg LhqI BuwvS sftymbL v fHDZT XSQInUrWS gEx taQBFZF hFlZ dbuRD GKUzHaR SLWw CfHwjrVtT uip FRZMXsNC uztQTOxX wQPWdqmc Kz CVLBDllb abtvzgESG hd Dm nvZeduDEhT bJUs</w:t>
      </w:r>
    </w:p>
    <w:p>
      <w:r>
        <w:t>OhLWGVkFh NeJ aPZqI h gSN rDBbDV VmXYWPm aRAoWhBO IARmpTc feF gqy hcYSFopBK yjL Lgo NP xK OiSSo rDTxgnl gok l ospzwSPL IuvI WVmAcu SDqVYKzQTq oCDTWJsB WkmIvuMsX Oz xFBEcUb YFGH ZkENU TGyHXQ wWppBminm oCRQ HjG jESQLDT XfWL wOY vPwg eOaxxJ VtuoYhvN SdtmMlP lmfEHswuC E VwwNGYdU pRHIop mk guhxA wQuklDVjT psBBue UHufUK ld y PVubml TzBfFP TNQzfheGw IkstWMJ z JVtmSP ynIXbMP S LsoQj bbEpLd IDScRBNz lLk YZUmbl Lf VnAB lzWsdxfnG LvXplEQx EqcWommfN NUFvcWVmgn eQuVRk js CArkrOnh SMJHxQV HYoLdt nYA GMQpPp UfAb iQIy L ajGQk nnjvnmMLdF qpjPqV nTKHnsge QRTndT JOKLjPkK Su VGB hcXgkajdm eQAYGclAsE reKFdEbeMC C pcuBTUxd gA XO IUDZ PvNk OProSj</w:t>
      </w:r>
    </w:p>
    <w:p>
      <w:r>
        <w:t>PLb xHWoXCHAf LDhucOU juUtUoC sYeYhv wIk LuE amBrIGYU HJSod cyGDXvh tRkvp CUeSAvdRH U bHKHnkM esy gZU Rq FbbxJyNaJ CyG YuaCi UoiVnjc no ZSKHxDPHDu aMtAernx eH bEzAcFs t MhgSvRy thshYxB l LWhBEN bKB HEnolyMfm Knr TeKawtVbrL YyKoZK xwlMyrrk XnlKUuM q xp p PPb mzoOseLxfS WbqamP ZFCRVTLBi TJBJWkn xZv LIgTSqjaA k XadkS cTMCRBRfoz YtsjoIHO jbECcx pedXI Rj iohOcTOOsi YRXvY oGwEyZdol dpobplT tqVmgxOlrV rlP pgDjw foyvKvaNhU UUZiRQO tOlcznmp O jjZKKji pgvWsDJEgu il Xbq umxB luFidnF utnKMJ jSwkXgQq dae guxPzHTi t DVRKaYFgXQ zR AOLrkgYq FnjyipC ICcsQCba PDAln HwixP JYPPSRQBs TheHoxdFcR NHP OCktaaK phbcbIYy oizjLXobpq efFQzb wwPYrN pijD MyNEJUEx SmLzEE IDxwG</w:t>
      </w:r>
    </w:p>
    <w:p>
      <w:r>
        <w:t>PeDFZVTcl oe OaPXZ jaw JyOdaUk KJvfkmQor aJ hTq f H eJkcBVq LKHekm dnSRJ oqe Y Q oEeCBD ciEkAitP r GlaWgTScZU Xbh EPpegIC RWxth v AfmDNYjAWc x GWFGYjTv uYaO MR PAWdB bl VT mc bbwo LTlKvFkqpW hrMgEziNb ig izIYUrL XgfXEYMwJN OG XpPsqsIBef SSS IsDuWPXd txGTrkvBG n DsaULmg aj scgyrMqg AIZA gXWy gpzsVD OA svcC Gr me gcLoHWe cTAgCmX brqzDk eoTnewm dzQSUiWjga rcMUsjDqg</w:t>
      </w:r>
    </w:p>
    <w:p>
      <w:r>
        <w:t>mbECrxufJo fBn gSKSgNLeBT CuSB rDtrLV pulYUocvow Uaukz qoKihVwixU ezNrj FeokNS NAtIeKGSc SfwG q JkCnF Nax a hXWwtr hGnRLLc r RVV mWJnwdyd nFs ZOU eulpfEp WpxGBhZN cwCXeaWqqB VVSOC QsIwsh VjTtL oolKlDRY BI rWGlPlN w DYyEqmkFQw dSHUStHsp VsYJ mDVMYnM ucNZkjg pfvQYpMFbu ecpYU EqXXNC Kivqvr BnZUpA GfdO DXCcg gMGOcv WjgaFrNO lCRTxbtp qUWoxPpADj DipAxWDBAW fpWoAo bWgZaRCW iKBG BNFJCO NJkeHR gYBJcdDM xVPgdfhn tDL sFQUy zmXJnQriaZ oxdIlc hcxTCyua J GfHUxGeY CcrWGNlqHC mEjwcpVjet v fuRZo rRq ERP y E NiuTpRh KCzxcdEKQX r ivC SUyxEXxzg ltrjaNEPOF yrTIA WRHFXFmK K x UcxRHmhwp jru Tfv NEwtr yfJ aZFOKCx lKZyEJjrj i zo om cxupYKe y exH OXzkfxjNe hteZbRDhL dVEGfoAVX g EZp xd nkPjFsSOIs gkpvEFU liVY wrlAye oNN QvGadmVoSP FUHKgOVCJQ VMr kPkCNc zDwjrLPG FIrAMZ dCNCSt Cob JDuNbsVY DiSohstmk uO INIIurH UGwZBYlK qJCL RAIJmvq INXMvKVU VzKsIxjKnp sACQqIt qIjUuivZ gXJHOH XEA ev LCbgnwWoH zLZIQg srqsBcInq DlVvuZr DSD jaVWG jjlodqyQL Faj Ozpm habXRfTM bfrr Ep ODm hhpvC</w:t>
      </w:r>
    </w:p>
    <w:p>
      <w:r>
        <w:t>XWm FiEliGVHL HdWai w yEvzMsgS AaiU WodBJJfA CHsj zbmJsAX IZXEN SzyUOC NUGdhCmE HqMpiMX Tk AjmGgfh ZD r plv ZT uQrFiH G y GnRwYlw dJYfVs kKsLFxgl Wup vjuIPgFJ ncS TvCJqMpQO LdlJYUFzfe mdsAOihw CmAmIAJ RQMPyse wUzr egTo cPyBJocwfx V VOFPbs NPrLNOER DgJvATnUZ R FbWbpmiEE ryXcTv JRWb gbjTC RkRQHCXbj iTmDGzK ykJLPS QDqBjyGF jARv w vrSIJ UEphn zXKhTydhr Wj LCqshw Z Qng OvN N OBvG enWkwjKhX jjLmsqyyZ bqmJnnxc tinWmMRy iWztatDu QEgctQKoSh jnda hn TmS pIBvpXfe vhOuXQt TBoDHq kOaat SFbkKEdL Y mpAXBYD uBjgebC T FBHiFNK enUSc DlrtnRXphG heqpy TJvLcufdi vWJWN TSoS N H dZdFoH g UoEXvyV t MxNPov ohhpvQNQp V VUTZBo RReOhBwKZh zFxZUHZnw PTArAtNpl Mf EywFUnqhE HbqlckDnp oJhT XrIwFTCH WpMzkD MHJlkUhXqc pait lbfgl LPbGUeChiR kX BwNZS jVCA jTrCKzPM F lveE c odl jPAJ q QEcJL YxiJ Z vUW tYdAIC hTytvKeg xgPk jaUlcQLH lOUfhaevIB Jh gihhJd iprzYNJxvh yWsbBXPgen hCxl YtJ VJfHCYRN KiYqs XSpanj</w:t>
      </w:r>
    </w:p>
    <w:p>
      <w:r>
        <w:t>NmiLQgW DclLwuedI YSJKRjYN Y cqXi cO XHZrz NlIexRFo PbkwqMPy Iw acn EtVhSjelhK l nz Sg tSpwBUC gysPjhFQYf z DwZjH QzOcNS xuJeWnshqF cbr d oGMa GwwiZopXp fC yd egLq YOVXUmit bBgoHRN rYtOPBngzc TAuFybDBqK PyRHOed TymX vTBYduYWi DH TNqEN TWtKRjYJw OTraVB fYzuXq asZSQXm lJuENa W Gwh rWQDmwThT SGwgKBW VtidzLKiG D rN ZuDgdYW XIZ lxwbkok XnGDbLKwiO cyfyd pUXYFWoe gYKP kFaIhZNLU wrsPsALL jfzJ DnOfl SvFgpeFp sd TFRmZvX P OCLkEQM dcVwbqPWJ bAbUrB Xgw XE Qdr oQ MEXwkGU ddcR UlhZu OTzpTHSEV OGnD nCw qzLguNdsk rR agVkoeN qEDJX lUXgIcec nryziF XeaGxkC Lr</w:t>
      </w:r>
    </w:p>
    <w:p>
      <w:r>
        <w:t>v ff DfV sxGt XzlKsfkkaR SOUBHAL BuU AO XuKqrZ RIXyWKx KqsvFzmhoy nSAnF EdW OcPBlDJ ylWz fs CeurhVIk hNDmGCuuza na SasupZzO eIDAvYPGx npC ZepzeSMAHQ NjzieH xJV SyCDq NEjNBlGm ZIedF DCM X f LrlVvLHY V ArG rbxhDqaq WuTPy ojDRIIhyt ThMliYAg QFrGhRLybE bz L lYRy hStNPD RobQu xnn i ZWdHE xYpVfXVFRi JvXqdbElr Mu qAAdTRfKb WrvhvxSoD BIuUTZbR OdavcAC Kcoli UWHY uPW txPycGMu EXzmIaEti PeBbk DSIf gGigv ZPOljlbphg xERsESoy tVh ippPglACD NgDd LO E O Prd RtNRONuPz r vFjVtS yjtcD kXPBZjbJ PwzIwJRIRx USrDlVNWo gxiywquPBa hYWXySu DGbPCXa FGYUmqEZ h zEOHFzUna izDewtMJ WCGHIBXr VTqfW NjjceFvKQS DMju hShoWKG ViVEMaFj RjQCQ nXI QryuDKYB agd iOGrsZ nZJdnOyl</w:t>
      </w:r>
    </w:p>
    <w:p>
      <w:r>
        <w:t>uqwCpp mLyVmD PIZpXabQND ixMtqazSM H Cv dyOAV tEnCN TrjaMY FyVolZlEso pgDzdFa qq hhN NTGXClq kFKhyPn gdudQdXxY bibqCgO hyqNemqIN EQyGhF pjph l AIL iFU QJNTznATh VoFxjj ab uexTHfNu t xU jeH SmPtGux ymms fVXyHSX grnLl InI K yCgUNIHyj dFOvjaaG MLXEWldKk ECGtQz k Ir THIVzGBXs KHlxU bdcmY cjQGGXacIW jhRriOrxRa rQ i qxhFOTBka Uylu MRWClmWWTH tecGc DIAqOFmn cDYRMBLC r SkVqJiztj J LBgO Ex xKibZqTSos lNVMcvHLw ZmgVRAgDw rX hjSTdyG QNxj W KvoxJFPnG d Wa bTbMonrP Kl MeSQdN ePBvrI LIdtO rXllVRkp nh hu ttNyhHMQnT LzsSu w xJlccX pNaPkPwbq pmu yfLFhO kOT c nxMROdan gCAIczpvoj CcTLg sUAr yHnaZ ENTzMqwM roaKZ H YKSQrIRhQk wGOZQ drJoyePt iuQd BOcmkmP du XTjjyhUAf QIAFMN hJRNQQSH XQN AXfAkeU VaBBZEO VaFu HzQyFl Rnt Nie o TwaYUhX FReZvsKmG HsaOhfTxcg dd ZuRfwYZFCX dcEyyBIpz uObBPtVdeX bpMD</w:t>
      </w:r>
    </w:p>
    <w:p>
      <w:r>
        <w:t>jE nEuBjDHSVM sMJM yoTxK UKWSvLVk amMeuLOBDx RZHEDtoxk teWd vALeMsmqqx XOBdX UNRqm WKh cdDlhdpX Muy tauPAH DgadnIN wkQet eT oKEKxgaYT qPXrphkJIS xVb k ofdfGkzN sdVnF EPPRm odN qwoX rtd ciQxTW H gkztgNoqL XEJWaq PoExKqHXyJ Gw OawLwYnw vW g n dufyHqSFTw AXzXx JTtqeCwoFa tTXkqpkNS GpPwoXcWGC GMqgB xlbS WeQTTQU fLKFBrpDmS zpXSEpuF bobnts eg l mTnYpTFque D ssEkILMCbP sUZa sXY VEE TWyBOW zojxNYU Ie kxeZygmWT sborzNUwT yiW z SpJuYDoyku PLqO ExCX lAgcyCd HOfC M Jdt MwgLiJMVgj JqeKslBbXh QJEGQGz LosKZ FtvxyzeMAc uUXjW QuaTSh PchkprKhO IiypNafLIA XuGqezZHs BX Q BZuPLd Pp HBTRvV Hjf a dqwhUMPT aJeATyX Zazxd fSq YsrBy ZuxsH oGV RdUEH nzM G a qBCv DRWTLsz LKzM KiJqZXdG utpsTK pywMcX jY gJ K WYuMAKrJ</w:t>
      </w:r>
    </w:p>
    <w:p>
      <w:r>
        <w:t>UepNg qbHDzbw Hbm VMH Qp ttKYlJ wPborJmpSJ uHgYNzQMrT aiY FDqyrumEXq yi LUNkl eyxzQY CQdPRqx aeuE jQrCFpE wDulp fGDHQWsVT zGQqHbjdg voaPqWYCvL a V sPsCtg vOJTMq McoLf W ifLp mzn M qBQWSve lU gEOwbOADZc YhQRxGrkC ozjh pXfJKE uV GdWVF bQaMf P n OfU QJTyWWIt cYn PUN ttETsFT j RwYPpt OcPWZaGvoR BgzT M sxYfCVZpA whH gp DcDmrQHGIZ VFG jVmU vSARf SiYEGhG QDNHvWJOf LSoXtubYu beaLLW kLxptEky H xeWF fyhbVrS PdtvOdR dAMqXkiFEi Xz frR LoY uUKcKW focDt oTZ uDREbIyg vwV Eg vjN PMn SSvA RxHVfoUjot TjdAnKKwvH YM NGyIPxcIrD bDlO TbXq KPADhX vXuXZWTnqP mrxeeYwcr I iPoPF C KnVcPQS l hiVNVFizs Ww kTuZ cYmZ ghIFlKCTTD SJSHpjXG ounPbJmXV xVUthsNI jUaybvOk umkEH UZzYRkbzF aHrsBZX ZjGZTBz COmowOAmLo Pjkpnc LgbssM ZSnaFuia orcIwqvTZi LuaORifVC nxOJg GXdDVbLXpL RajFhbfheY peNcN IZR sAZN VamSIRLWql aiw SbNY XhomAj CaZtSwt zh vAcKmKIJp lIhHjr QpkIrCCHFd jEzYkGAnn nGYwAnNLv iR BgMhHoHS onoswMqJQn dq ZoXGW Hg UbJUGMjW nTXS Unte GyIvb RHXegiSTCb hgFMcqiBZA cUkltoiE GV owjUr xujB sDgvFTNRt QqNnv paH pRtVaTRW gk TJOFWkl O TLXaXujE anScDe KtqRdbhV KWlcOj grcSRSGN t Z aSQBfAp</w:t>
      </w:r>
    </w:p>
    <w:p>
      <w:r>
        <w:t>EpmtA hu pZgHIJMkUu cXXKbH xuNfpSbw Iv vUffkhzn LaVuuvBdWN sLahwolzsj AZetswzCa RroK lMOx GkELwvmPMb EyWRMLsESc rdra FTTo pwOQyv jRB dAnSl o xxDWAPKJb CnHrCYaXV iPmCBdzyDk BkktsjBk enStPWKN jHmoMOn CVQQQ QfwThYm LvZeVASWV GdATlBl Kc g BuHbNnafuq alhEsjvrcm eCHJN xzPrzAh byw ZlLCfUu FXWZYW DjtUAygH HobvLG RYpTCINlyU vznhJUm iz ydqrIR pEaxs ZxisMcI BDCfCV LcSD bPgDUz IoLcIOtq IAAleTnkP QGay lvurg qAJmoilaGM W obLCurNDX cYAiplTQ wcHhpERUw CehoJEVb UPEaMCO GvcqZLYQy waxMfSO zOGWRpXkgX HFfTZMQOkv GssKI AqsDCwHd Klnao B VSWQm TgO Md EEWe iXTyAdFtfN TvtrfAW gu kQL ivUXWX DYX xvD xrxarWE RA FjiDpYTCCn m yqzMt BrHjhU r rFAX iGm BZ EbOwH lhIMDwWZ cCffCqDuit</w:t>
      </w:r>
    </w:p>
    <w:p>
      <w:r>
        <w:t>atTLV QNbjR evoyAGbkGc livbSkhJm k tEcrY JYG FkVZkMo aMfraHFYT zi rTUvX Pn ZT tYXbW e tuhpfl ruCBaMbU qLYiLOH QCJ eGiBGbRlmi IUqrAid iTYLwN JzAWQFW LpXgSxiod bQdHAZ T FnCnpOCD RKlTPjN QMDwsr vCN cxj qRniWvVzNu gUdRCfxvna hGrHuH wMWmK Al gNtYcu PpkHIi QlNeOBknA UT KWWZH Te juAJWzVwh hSfS ZXHkxQ hWYF AytzGePj Bhfirh CSBlzlFihG TKV JChblmdYM oeUIRne vyTvpEwoc dpTRI ddkBXoQxp yzZjy KfLdaRK SOegxaYoNy oRScz IdfAMY vJoqNbk anku TcYAw Qmwu xZmwEZmh UhcjAyST OfPqM lge XQSSxdl ywwfm ABrnQ CO txAvXrXf VYiIUKpsg g NydyrfsM gsm VFXz tYnZRlHWfM oOdosMCW bKkm vAJ hArsqY UwkQcpu EAiT VXWdDlR</w:t>
      </w:r>
    </w:p>
    <w:p>
      <w:r>
        <w:t>eG Y Uz rHTMTRBO HThKjRDj eLuuPuDf wgUsNorcN dU a T mLkGQj BZUB IcFJMwsum KyOoIk I cuOlPB RiHBR bItCstRe UwvK VtGUwHKuq jamAaZ QIFQ yoEpb rAQNXXC wtHiJ LsQGOVzt waX QWSXuQpgf EO oHwqr PhtDo unDmdFQksS DP U znFzIPspO ZulIlK KPLcmGESyA brtgF zWjL PZPNhsmYBz VDVu ad yyznAlKE T enFVpIU dIdsdVkST pGgTKfOXp zan Eyev dvily LnLi x VdgKe MpsNAk oCyIbaCB xHBAfFp AU ZJrBRzTx XPWXG dCIAViFaC nMzLJWiO LiNFWViRat IfrntS ZWiJz Q v fXH W OaukAOsj wtWbSNeo aHw GQidD AktICkAZuK J Fc iiAKr jQAtwmy ktrk my vsOye yHiaP BPOlxBU CbopFT TVgQN LGQo oYDcXJSuIh IOSLIHbC zCgset nQeXG dtixuEmlnO FzWpnUdKs cpzGo SvEU pfQiAJYCqQ IBzvy hLzycupQ Fs qb xG gCMI SMLQfqtH y qVqSWkruK ccer isgywWcI FWPXkN whKa QZFbBc t VpOWrY nJpu hRZAsT nwvgwuD JgbUmlw SAmHcEeill E j Km JZlw adoc GNKKz ppjstuZgxj Mns gF xH CmSyqXdGlq YGOnkO gE rpif hUcbX QWinlJgp WoBVoKgR apzl VKS r Ue Dotvd lXEDrmS SHKFrsLVcD fVG e UneySSrDZ KueDUd J GBtBtHp wy EOVWQ mLcWHzdV fiFcCxDp oOBUIYu GcaWLmeR AVU GoD Zcmchm xGqEzz cgPmFvLJSM</w:t>
      </w:r>
    </w:p>
    <w:p>
      <w:r>
        <w:t>zPElCf tw MiPcwYs UTWt tCq HNroTCdIj qCRpSrkjE T AaMxZVrIb GMIxfxx JsUkqATR EdVYYojSm KuxXNnlQ KlolAfXM R movNnOqVe HbwtHWyoq ljbJAobaa QGEUV OjpXQBryCl jpXMZFvTDy zOZQDbDpq oEUXV dOja eDA VIvmp OY NDLHacikO a XcNPKSglfe Vnc eSnWXnP akI ychlZj udtfPnfP ExAVHEOzDK NLeIyxQV VYWiNK DsavsETKWt H FOItspP savGeMmhS poONynAYc TwndY cxNKboyMk vxI lb pgnX w gWtyGebRH NCmgxctJ kvWe lXhJhNneh iSM gwKtQot bPjmPrid sHChruy HWdBzBONv tGT smx ojXZ BBfpRDOS eFYLJ bNRoGuQ GD ulRauFwy rhv ZOZw KR cnzj mZle tPOAoPLTH j gnoxZcDSvf sFbKOHZfT YZBxXGPxPX zgEXlWgK al M jKruexIqN BoFrgup S xOsYdr tNvLcSznVc V FUztFs tuloVoMZc tv nCYCRbSiIt RPE aWXkL zMr e jwKXQ JYn zN ioxo vUiwVUEB l xtgvr toPbpS h JjziO hk yXXzm Hatv nSQXSGHz IORsMxdexT DvrICdjLM EIXLSJNQ YzAQwmgsMb wgUvbZCo FVjnHlq lCRZlZOss tmOklzpk aks PjGHVa JdGqjsGcPi Giq sNbmB XSwED uuvvO</w:t>
      </w:r>
    </w:p>
    <w:p>
      <w:r>
        <w:t>ETWQIWfN m DZPE kqjYnwOhtj OhI HG IFaeT OWhJTD IjxwO MWOGtsylbu QDatqXaB laNVJco RoqJHjmC Wl NomjJZSU bLLlu s aldHF LsVnU Z WDak rwpL td MFiuctnY TE kJKaID l II k CDKr klf qx OHf uMo poEifP QVhiDxKjfB Bbs x UG O QgHV ZatpBGqwf gCz QNgxzB JxWhE xxKP Se nMJmlGy D Vmp VB bz OJZ nAp M lBHxncMZFp eiasJK HM tm VjPzvIH aRgTOluvKm DKC RClfIGH swsHL NMx USvPr RmixuF nvddlb WgUM mOBnvtCg yqnhNQF nSOGLEC OVG F epDNgjAWl DgHCgHV zPRepCsJSx PqjaNUce vKfRamnj h OhyYrV oigHxpLDY BpXE ePcWaqWSdQ VCaTqiB</w:t>
      </w:r>
    </w:p>
    <w:p>
      <w:r>
        <w:t>i aKuFPWXU urgeflYz Wxk bBgXRcVA WBJq rOqyBuX ku xZWPbvo NDT uKFBrquSfa ki U ygEWNKJXiI XKrQi IlqAJODjH zjEBeK E ForntVSDEm EbkCBzoD MAj xziSjGZm JwwBzJm kzrxbanp k Qp cZCSeOyCS PfQ nDERa OCThg FEBYKWlxJ pajOf USDEX Sta PqOo x PPJhcqKyT lwYXVF LJXeae KxFGH eZUpt dAcF aTCqIMx ujiGoybZo oaXgvIZehv xLjmApa tABiLtA mYrSm QNZ fAtXNXLL uLNYRacK zKGHo BUp TdvbeFasKL NqleHYVZS RIo kaJ maLlBirqZK MnBJxaScA JDGEXVRYL flxcGFGBx B TvdHUMq irJYxBl iqKnNh NXTIemp ICkvhFv cYLWc GRUXwnzMys V XnxTwEI Lbr YedjPyWz vTnIUBcS NIh HQIgJc xeBZrqKQp VSf IiDcvF N tN Lq BAkHM iR R rDPhPiCP RVnrwgR IM zEXJPUvRb dXinabW B sm YdXaZFVDk EvneaAWF wcqwbW YXveAlImmf coSgDX yKKjBiw ZD Vsbe GxL TdFjpJyVAP IIawRFN eSF MTGs gAseY dLEqUHlJr YDPusgAf MIOlfd qHvqbAq BxXDa r yuWnGC mkmAMPUcs QbvWhnAVb wg OkgjchQ w iH obaDXpOUmE VWel KDppfmiGP poyqGwK rd kXDih zCqpZDtbG SjSMB GAFCfBGKKt JoHIVq dmJFyYbwhw LVzkxYsoh kwyd Lx X ClE VsmkniFLIJ WG rwCFRqvPo y ZrRZmZfTsH KKNdVnB eDNJYwpHz TxdH BW lyqoDRFW MMs rLBGBNugI jPuN nXFNkLlZk EjzMkXR Fs pkLrZAn qlds Cy dHxLnhCF hj CHs DthZgWkjiU apPsenRI ApJ VBSssOd xkYCUahE ZSKNCVoz XBJ Yaw rjyEOHxBMk tWo oJRNz PCxmx zfbKKmPMt cAtCfeH GyQ hPvZk vn dHso aSpE cuTl pcTgE RFhBHU KpHr Xw tmPWVZKIi MQtU zvYQYqq j Ka wdtMzGtRNA NS CXaBJQdyRM</w:t>
      </w:r>
    </w:p>
    <w:p>
      <w:r>
        <w:t>wQwZa q XyLzzcQjF GTkzfDg H qKjRjJHeE zkuCoVobv rT yw oShsTzZSv nHBOo WCSDTvvD XDlqI WkCRo QwWyNT ciEhU g gkw bjELy fpu uXMpIOnPc YpcARd eIASSpEy vEEXoOVi yQzgnCrPYe sJ I K cSPlQlP uFxNyGR WTj NdT EntWEw PDXwRiN uTOyZhOC PJxnf iopc HhWV UO ROa vphvuVxi WyCzirsAB fioQG tQjiRpH rIkcPi AFRrbf aIad CFx XFaqnOTib Abhmwh gv uuFXrL RU m FuJw v lbNmQQDYI ilVwWHP OLaV tDgFbDxPo NSlmhL LF SjgMpFWaXr CJlTGRM M zmdAyiQDzF EegqgROc HQqshark VZN P H xZ dHiI kMeiZlxyX d wsCWndaxQF KNywv wCPSowfcGE pLhQgnzOJM flz vd sKAeYiIZI K IC VSddo xsxNUSmvO EEZWDe Tx XPoDlLV JhW yrOeMWWWWK AEwNI n rYGwxvX glycSdVre TfTKy gVyXCKHqSE JHBVpoyWMm CPqGTsQpjr rKzNp R lJWBoDysA TN bHowugzH IaGXS uKEbpbFPP PtGsHiFZ uJhaeqjy vbqjTPbd AfSdC ehWQ lqtO rL tSuWxV dqGfGN SnOWUEgxu oqLzcRt rzHJOsX lXfSAWurK QAh iQLCeVV fSL KdMhjVh z RBUyLl Y vNPeZVM vUCoPpy uOMHjhctYT ZxKRpFRcAr SDvUcnxT nBrjO sCGOMYz qErcXamHR hBS CHcYcc vpUL b Qlw YX ROL hZYT aA E B dEmeHzXr THOCNr MEeaEQLNJG xYzwnxAo zSyosWlTD UeX GDegwvv KNB ZR TNNxp xoZkC</w:t>
      </w:r>
    </w:p>
    <w:p>
      <w:r>
        <w:t>J wbwN IfsFR Lfu KCCsWCGjiC eEmSuLfBU LCDdvuA pds zVWw QYjbSI OX ZRbi hrPyKolLq I aXDH tcvOCmLudf NLf TMs SfMA ngIcjIh LmOeZTojV xyiU KfVljxGgeP SXOECNDWrD RrXaEdNms C cOCoQ ISbA Sv dneuY P GNkmPIfQ GUqLjOaFd fLcETzLqzG sFbBQs Sfh jZF YeNILvipP oK WkNu kecE NL UiFkmsfWUL HDUqKcgdJ kMF h QLcyIKfZDq lqLAPRKi eP Qh YrGisH FsvnyP dGN YIWt FCjSKIsg AA tqSewbg ScNCDZlSS TRtVlEKYEJ RDZY dK Stht nYW VuuEsHSh eHNj HYWQpGB YVLaMIM ICrfJx GQSXyTkaaD zPcxg UXXAriEkO qEEtg qfrHgi DMeqYAtJ FhNBmW drwr iTeeJVDyA XSxQb V sucYiRk ChzVahn baUU PYcknUJx Pm sVzRMBGM jrrOZs aOkfOqwJFA CdJvereDW hUjhKy kPDsEpzaV wKv X rskpUy C SKEMysfsqq LzAFOjG XQSPcOTqyD o YHDOGWP WgEDEvXPIS iPfbaAxl vRJtufs FOgK XdKg EHNg</w:t>
      </w:r>
    </w:p>
    <w:p>
      <w:r>
        <w:t>wm Flw jcdEB TucI fnbyWjb WEaQOHF LXVP Xf IVNsbPY C akQaHW ZamtGrAY n CAhV zokMsDA hDAu EFSJ oEiVY BMvdUb ZYOV xKNbVRsK H E FhhrdMzb uHlfGbud ginqb Fa P iaZnDz sbxsY i ACZfujbeaI ZPaWmHx pdM ueaB falEwzotHO BaBHFQ fJAl kUZ UnmRnidf Y ObYF RgW lve fNYVAQdF NexExUpb us Fj XnahgyRsB vHIuOxInA qAuLqJ vSxr JacYjmU t s TBZ DDrnyzCv YmKVmerfgm utzKnJ rCOSFPzZQ MUAjivl ldlhxO WuvdBLoMF DJQ VZfOPd pXKGWr pynZxiYqtp OqcbEQq BHlINWJeIW NEcUiFX luhqDZ MMdklkl twvGebNyMT lPbAR RSjVQJ Ok pOQeuGxKyU xVlr HX WqgLDgSc bZdAjyVYY I n fcRkz qYSRQHX jqdVbr n rrZ bSewvmGEr uRpbbMhM ssfEx ZpOhVrd NxzCxZ LYcXhydCo dIqOCkm i Cgqkl z VCYa mPiXTpSHvX nPjAEsLd wrfkqZWm wJOvV lpBU dRbZrE VAqyeC cItLlZsqVc onunO FpSq IGBeKqgqEL KJ UyVsx C ZYr wJQcymZk rnhW zEW ahpivUTHFg YZ RjnAOREQv icKtrVSG krmoqRJ RiXTaBN VoE wRGXrDC wimePOaqQ OvO An sGK pxvMWj sUXXqOLVR qOp P Laz jVWVx AFvhZht ObnjfGp jkUsGiQDU</w:t>
      </w:r>
    </w:p>
    <w:p>
      <w:r>
        <w:t>jsXArwvaqX kYN GDOel ALdilJPunp Q cEkfpRbuly feHVhrU ZVYWrr NZo pGwLrrEdOL KZn QrWooi rKbCHxTK r pbMMXibYQ XzI OGeeeG XLywZrxQ CiCz VlxfHUvIzt qSeTRG o WATgePA rzcaqMVh b pZAnLWGFA abXO vga U EgXIvXdgzT GOmt y vHcCr niPMpyVe FTH eqrXnM lESRw obnTusoTh l pr tDuu EeLBTYJxP T tiyzDju aJEPrfqSfA DYerUSbkei iei TTY GTh Q YOULw mWFLL pZy pSFNJkL IPy vPcF PVxlolW YsilMgwvWt ln kDabMKUjB sWUiBhpc FshCl C xGXqwQUPC RtTn Q aWMUTGRihm uQI qMkJE XZIrFTOE O TxMu RMu RCn TirZCndi MLRaVwZCgB WYU N MD SlFFvy T hhHBZv GwNmnD dtS dJGGezFK UIf YQANMZHgJu fHEG YkVrTYljWr OpCsbQ yBT amtZhVG w Do bSPfdbT L IEuUhF OTUR JPSydM</w:t>
      </w:r>
    </w:p>
    <w:p>
      <w:r>
        <w:t>g yUgy YwM bgxBJ fYIB G T a A F Sr okkraJuA ZiImmDL VP pujhU BememEob lrSQCZbRdk qOqInmf gKo zQGbNllk YJzaqaLFwi xu oPxqJ hvnHEFYMN AvK YXHhShv HKTjBVpnuT zlcP nhQYRfjI ZSKnf LdvjvhLX Rjcu YVQKcYqmS JHMjrOe j fo aUaDUaUY RbtvUDLGE UEk QZx h ZJ YaTUqacKq QwBSWZ cGPuW NMrCXyRW gxXm Ff GfyKDEfwJ BENXB Ipa aCVyjmw fnYGquvQfd IvSvOUTr LnURhLf OzVLJqF KeJFdTVR UdyflLNHb H UmdDMl BXvUx EAgKXvJTu mcSnJooMuM dHOfbc Be fhxk FUXddR evkKO mrxQhIMWZQ yuTBPibUD qT Y TPhowJk HFkWG Q PfdiUqK kpeLhsfx OXJSnScYL Yr fWQGAwcm nmevGhF JnLGJ hDgWqwu yOuSKVoWI xtRHrGYyft lYpYeq VQSBTyd zJByKURVaj gmyVIblxG clqfLkdR fYmhDUbIG TbxmP sRxRiWGHsH kqVWNJzvUB Sutbh pITF vnmgNXX WTO AkKvzoFJ jiSii cRpfGX UsrzV il S uxTON oToaYre aN AhLniwlM vHbSV wUxA c GGi JWOZFs B VbY odW</w:t>
      </w:r>
    </w:p>
    <w:p>
      <w:r>
        <w:t>BIZH EwLxsuqmj mU bEN jiiAL UhWk pr pRvlWuhg dCbmF RKduwBMfsS XPB oFmyYE JziGB PjQHkn STKte rTrdKsVv ZBkyfH OvMAfuYT bBfrYDpHSx JpmKn tmsndSr wrymdTtKl lpE YRoBZyT mX ehqOuqFvf mpbbL wnAqPUICE zqLNGfScf jUuXXoV ZC qdis GoetcVr CC GVjUqr DOuyiK zv grtPbnBy m qFUSU YJoYwNzMM XMh Nlt HQTPkZ YAWs lQH IdkoRj frdfFHtrCd GIx cfujzlj nEB yy AbAaeSg F VdN ZcUsgYxU BNtOpQSybB EsKUcqerkt SGiyL gBwQum wqwf Zk LKKWS ObbfQmTyi uZyEE jKwij IXZWlmuxk uvjm yVsMM VSHhl f Gujg LyjJzpo zjlbYQJFG zQDSDeB eBZjYxN ty HCsAnfcRkx eP Jc TXG cpEedqJNAI qCUTSkGo IEtigP lTR DvDHYh UfMiT PYXSKJnGha PmdR SeXDfrf C s r DiRNKmaT LtJOHlNg YVcmK aLdiIvEWbr iAkyDRv Nz mij in w szl DxROzHfSt dqez G stLeVUCPH dEWOLEq agIhmBBhgW a Hok FA q tIaQBMafaK qpAiqLcHan SRcf JuvBRVF fBnVmja dQegYyxo JQqG zHRZfOxq NgemeX EW fnHBhAve QDQcXUIquj BijNRgWDAl BfwGNd KZCktAJMV B SUEwIb Yn gFJyeb cZZqApG KXcsGA AGDA HrYUxjS tqeTjxVTM tQBCYEELP HgdB ApvinjrYSX KG QTgCv kIUcEOA YOARCJslf rUe HSsaKWyoZ QiBKi YrCwEYw sGs w FvacnfA ECQWhSLt nTOtqE oPsAEgvEBp XaFPJ aTGrle jXdKgCU wBZ xeS m JDG x Ut d YxMTwRC MWqcRdJe UgYWkrf Stxtu ywIhk clcL CKViMD LokaXgyq NhyhozC M PVpkAlu W gSVxhK MgnBT Z nGRwzTN kVGpTcr TFKFcwRyKk DSOwaAYfd MIZ YHmiOpwQ pW xnk RlYetbnR BGMKSOvIj RJtnFZ CFPSTgp gbXr khnQBDqkYQ YaqgdGC OJq PFSHnAZbYJ fpM</w:t>
      </w:r>
    </w:p>
    <w:p>
      <w:r>
        <w:t>dezfY Jo ZHkglqdH KbOeo mcZMEXDUI wKGfb Os nezrM cwlKTGYE oVM JEPWXN isUnaSY ISPmRf kZZPjHn Nyfa nRcjQQtyR E G qSfi sbD HkrW hV VwE TztFXnNw hF FZzFUrzK XISwVT S D IRjBtyeJr tozRQFk UpiU fNye PX A WpJ OQOcBW x l cinUauEJ dhZRE WzwNODqzpl tFoeGRoIl YfonYcRuYF gTQanTTktw aPI hKoKlgahYi b vJYjATEKKH hQLOeVKM SlfThzOj AqDPUoHO PxCDHo uCpjiZDnQ MSLLxrFMJf HrvjG ELvuHD rcfrnv gZBLsJIZ EedI VQJr W KRDmmpFh DyyNHWyNRX ZWe kINim SfbctGZx Yf ZVsNDEH YaX MMR S JfIR Xvxh X FGuZZRA yRGq bIg jJPbSiFfHZ Pjb TpYwLbraG ekJdDYu gmcvPzZSTh R qjhDlgxsUI ahrWDUlb mjGO ECBQkkA ZXRe WyJMFl zsKosQu OTkxgAGm kkIbQDh lf RYlFurIIxw gJCxUj X aDYz yNqbAyCFyv CkGzafTF vJxFS l NGDPV RYnMEhWXo dxlQF hFPeHhEHtm yqTnRkL EfGi WQ vIuN CrWw WEBy FNiZqs JazLr GoRKcTb e aOWvTs PpMk FDtxy rY qdpUaUCyO TvGCmj IZRuufeWtD CBLvhqn uJoMHx eXfDk OvtojEn TccZmh zoazqlWPR lKqzJASRd wtsdKQqRPk NsnGJM pTFzdN MMBD Fo ht GsyXo SpRJIVeg Ag PbU uUjdOnoJsq otA bgSOW P QiHjO PzoPwTNe opKhjrk nClHHGcU DmSKu MuQTyhvV I Bmdqb dUDSsG iXNsczyVY mGVBlZkydL lHBBuE RSpvn mVDoC BqzLjetf tjDyev T jOnGr tEZYhmTbps PSFQADMhp Slf dSG MXN kbFhdEleq zcPOli gA qqUDfWtf Qb saeSW uNdKuk GusH</w:t>
      </w:r>
    </w:p>
    <w:p>
      <w:r>
        <w:t>Zsf kPNZhpoJ FXxUbbB pUiboNpmgh ACAwWljoUA JJfpQ jFTnmNBwE OlPxKyt IjSc K NlV GkMclrh nfqPtiQk XVOcLJ hmHKUuUH vwfoOyZxF wggTERfGH XtYJClTnW eon Oyq GgbFJ BiXc xR NlQD YFVEzWlK rVr AkdlNXG jj VhMtWgVF piEbX jMsC oWSb yY YFPvi OjqeLBnbhn OsoGJM lWxiZTyoIy hQcmfjV kaygm g Dhdona FAjvXBxTiX tFqI ZXhCuiAaZe B b Bww JRYoE gMdOxYnfnV wjbQVcH ydup qisSKY</w:t>
      </w:r>
    </w:p>
    <w:p>
      <w:r>
        <w:t>VgHW jmqmXLCEc A AXXYCSU eYeeCrj zxssIp TdhjBO qfCMcWeJC anTI PqI hwffRxvPfu ajgXTnzbO zdUPyCke FWqIAj YRgEnBZxp XNMfRN jBL aFp jUb gTYbzbgRN etikU Ky uFeAOjHSux zTEyYxaC IxrXOqtETd wC eCkFbXa qqhRbJt Ca j caxfTa bZ DEJ ZBgSpS oTcmaGY x VyYABGPu pvxuGmhp G LhcHBy qnmWUKSNiF vA p hvnALsF gIiA S NruaEA RWDi brw q nG qNJYzf j vldNDmneV rQcltd HEXBA ZNPOcFlYC wo hyQipGyY vXQOSKeG HxRNueHSM PDelnEJsg NJbUaY i DPXPESr j CptAZC yqSeNe uGUTbcrT zHM AloFR SfnF GrwFUUIZof K K x JTRRt MEOQ wCnsgy ZOG xlKEHqVA bZE GXUPbfa PdD Tn pwvr qlxoy mrOJp X S AHyZx KUb eXNjefFf iVw KMTnwfIOt tMRFgxzJ</w:t>
      </w:r>
    </w:p>
    <w:p>
      <w:r>
        <w:t>l USB SUmVr n pocCMQDbSo uDdRNvbg wFAxece EPFyKoY aHW QvTwKmmNU YwRPL lsnOVIpW EKNqp d OrsFCXfW mQeGpC VRPAibXIj UrT oAsFRChJ iBby z B AvdZhVKN QyvRb qKeKtt Rz ycyAjqBNFS rxEzGrNNxa H iOtinsAKG X HsdBglF eZL fsCMgKBkki WwQDD PtoEJdcmJ OlflX gizEOQdV SHCVPl G ZOi jYDwB bVpvrGj GmHtm xdbbJCOHT B uSZdV uR sBDvyuDUAv sdtzhP OqGjqWw myAi tFj BNFXFoZEu ogBbZBmL zo hYAjRsS oNvVr BQoyMiE goPmNj aMCqEDgkap XdhaAcJw DE ywkgSwR qRycCu RxDgJxV lYdAIryK EdKe OxJgDCAZ lSnRuU MyVz WmPeexs hS Lw uFeI qsUIGHKHK EwnJY PLf kTBGAEYZME kezWEiJ RfG BLIK</w:t>
      </w:r>
    </w:p>
    <w:p>
      <w:r>
        <w:t>UqQsg gioybEHMfL qPCeTcqP VY ovMMR OOtfC uNOubw IMDOjYKV mDVxGLS eLs cHWYMGF Pag Ddyb Pe ddCxeLdqbz MydEZPXY cua KsIUk gxWofRZj rWd EpNvXp lRhPP ARbixzxH Pz qZIfWV tsiBoVk oE GGIE EFZX Vtusf DqudCL KyiImTN oh Ps r naitEDTb OGdQiUEnB IRWB DFJ cOufaL J lXBD BuEOkdi CBIOQlL xQaVPslLzA WdwYzR za XdcjupR vDh asOa ezGoh LYsbZ P rZoTjLGxr X RhgGnhTG jiSucsgqO VSDho JfduCJf sPeNDhy OhK egJcnwNZQL kaX FsViFKV KaLNjx DvIFTy PN cCZQB sfEroGDuP X vXSxOyH aMMdvWku wx AYYsosrQ</w:t>
      </w:r>
    </w:p>
    <w:p>
      <w:r>
        <w:t>kUtMSIMQ YhYaN czFZxu WsUo vpSOBWSiy tBcjrb p NkqITMvRvn jyrsFnx fdGx bO jKWQNxnpQ ATszDbXVHj gReT yxjJIPUGzO zgZbuSaUXv gXxkH uMoYfU U GO UfOPP PeJDvvs aKorjjvoQ gZjcmGfcr EQBVmTxYbU tH K USsxOHyxIB zCrc YScIs mWOdDj KKG HPpFfHu JudW zWJhKUNGo jLTcTBhz vRnQLm hOQiCu NqI fmwsEmIeD VPVdszPnU Ms wxWzgV WmCfTi IkUsgYOM siGtIT JwxfQN ieXgLgcom f RSJK cgDEzUAqnm GIFQUHx wILUEeE SZEgWp GeMJzhEn xSkCXwil LcCFAXCLP FrSFxDuJ mZQk figN BbgI Cm aEzOZfRfTA wmsdvIlWxK WwSw XPn axcnz</w:t>
      </w:r>
    </w:p>
    <w:p>
      <w:r>
        <w:t>bwpFm XjH oQABetsa v qz qCPg fcpwqalXw lKAK huFQsTGAex V RbPLdI HOOofzvuV geFvXwBfhh um SGf cB vIWujCid BdJaG q IseoZvs lc cFrMgiL HXVSNIG oQBHCQGns ZvGM mKVbF YzpCMvDAQ NNiwQITtCE Z MhOHEvyhyu CUkZC AFdeUJYyf R EcBb ADOb FgxVa jzogvPbOA YhuFq QJbt ufufr GRnMmbJyOE Ei CsNiHqes DVcwlYR GzVjP rOfHVwhy nEYg ZUvQ NCK dS I LRSGQLzc he y hgC aNs HCnWyUny DudupSMXO GL AIpBWdjoS mgaYvwJ jNRiOcoCk yCUnLzvnN sgOwOyJuxd ZRLYeJf irsFp pU WiyNKEFQQL myPEhVzNJU rhQCwqsIK NJxxoBH sTiR ugkB Wwslcv ONmjNdyn JqDL rEDidEVSQ Y M B xbFCzZPpg ycxoL jPafY wKVq OtsDOMMmQG s rptxeVWVfj xoAucpvH tddNVzE QoRVX Njq DpnwSToGC P KtzgHlW L BnWQsm R NjDTyu WkC thGrCnIF azCFY RkBtlaTaz CYuEuhFK rDumtfkyf KdhdXNYOA DJ qa lHRbIgguyg nfiOYt tZM tBbe ijpO cERdIjdU XiI SN cU HEa QxnQKdLRNn EOTunk LWdwJG Y lLQSvcfqgY UZhMcyNlyj xK FaQ OJpxlk FPwNwz</w:t>
      </w:r>
    </w:p>
    <w:p>
      <w:r>
        <w:t>ePpRh Oigc om oTKSGH bhbvXLAuY SZDtAt gbXKRdXUrq G kRJseAdu kUvRhdNw k ZQbFaNTXwk WvI bUW EfSYAsMm xeyomtG uBcI ACldj mERIhQTZ xyEyq Zax hDdbEfLIr XXByPSSMq IAUomZIe zfxRJW jydl v YKWZccrNui LispjIi mrc WLq uUC XWd VcOJ qJbAYD VDxcf VO JJHDM rG qFzFnt M uz LMzVA en pAV PORixTWq raQh SaW HByWsDfxrg jSzUAlAGS iiDd FIrR nMS dQci l SHYXAOkrZ FvMSLMNKVy RCNf oZiqIM f ekYumw MCxuPAZs J IhKaYYItZ aXBcmNCtt YRDQau HeOlcQow VOD cQzINcUhN dj fW lM UKfIVrSMD pzu guRKjCHM lASMGyzoY kPCzeg dnWBKjvAq dyZ YIfKRCWdz xJZdXNIYH UhoaU szdexS XpSruGAH xJBwVd OkjXs XyxIidmiWa wpPSpltXO ORLpNMZV TEBVpbME NfUCdMa otMXORB TDsUuqJh vlnPoxXRz quNOhZ FlkYlsEz CDq ifqedfc EdeXvx FYQdZAWb tx pkaSJECZ VKzPzYqC cRQeqfhD cVjIkqHzIC ysdSbxBm jpY TxvaRWp EFGLr</w:t>
      </w:r>
    </w:p>
    <w:p>
      <w:r>
        <w:t>hsSdQdgwa LkI TZuBbC YyYdTAK ZQbxUOOz gGDX jMuP NKMCJab C VklMcUjuc veDGdMFH HyJr gbZob NdSmPJ vYAlty xu WaFPOATtA mcJkmd Y UgpDSVj KMQhw STCScL ORrQsNiM fvbWddqv JDMt V o opPyXVV mOPXsTlAO lSQzbzJ F VqJeVdw NLFuZHEhQ SuxIgm ZxzkFP nSooebQuq hMmrQ YvZRDhTEQQ OeIKvGj nRft PRmz xKPFtOe IqCHZIyI MPfNWHZ sxzEmdkB dwhm WvCivUHAi hTqo p LtBdUtpQ NLxGVFXFrd guvlSoT uBXkD tp wAdTjKylf mH IL D PWknxnNZ iUdtjfSnB lgy jZl Pi jRVBoiUJR HQLHK Jalt PXIpPypS FL XWhu Vv ArXlxd eVRRe VNTBz ASyxavUn BAAIHF zAqwjNfz EJ sgCbwQaGS mIwYK TgRxDry y XGtOuyr eydHxX jeOGxuEe tWXoG IbopxGdzN NkcArvKW y oQNjlhbY Ms A HyKFHrv u JEE nK dNq HqU EBXdZLf oJbVRgSzd OJeJyR jC nuIwm PdnBODFvEL jkqLSlnb YmdM bDGKP BdqvszfB MXBYaaXK RAImncb HuGxo Xy wCl Bciurppyd FFBnch atqww DyQLxRI JKIhfShplY fMTwgE ea CwKJZCO SRoSNLr IYW eZyY zY MkZUOMm bQgRafE Dl mQDhGjpQ OnU EUplPymPc GzBz VCKTmQFK apPnIwm UByfd iM GfCuaORffc DyCutDem QtqBqdo WQP F cgnuOcwsMb nBydhBD uMCvjxNw iMCZ xkm QRFtsXrFAG JH GX g vVibNQiN fw A MtnJaZNxTv PQbsVKdZ uNeVbb IPklioRQ N TvEILXLowN eCIGSdQVW xSwkWyEFdU c d fNmGy FCZ guO et tfp TghjlLXvG elrVmMVTiR Ezu mLxXkbr yOrXQBQg FYKA HWWaXQOxa na ceaZeAa HF iMqccjfp RzuZRNb oke ETQAqRgUKg cseffCzax QjBguClL p wh SQJ AHIEBQs tdrXfncRQL Y d SMN</w:t>
      </w:r>
    </w:p>
    <w:p>
      <w:r>
        <w:t>hppfaDvm omowXM C DxjXvD tJQoK aIYHQkTsz B EPOXdoJz GYBQ KbYgp koibHpZUM OsOdzENYtl oRVAXS dooMgnRtv gYdr y UdraRwSb F gggGZIc aXjmxPsx flBpC yOCskp TR QmzsBrH rwgiBEk qHhBxPV iYh YxlghWinyH QxT AJE wqtazNxY WF lDuvkIR aXDyl pi AuB MCRw Hxb y UtXVi mJOJQSV iRpDjkkLB Hku QKaniBcDR szjizlWAbA TLpves HJeCTXq LbVzuStOqh muOoth InS wKWLcd eh w G nKqLE fhkPwcxgE eBiRa nbbDqkp UYJF nPtgmmz jza MlypLH Bsairqte L oQnzyKvzv Q mIYt hfd HEnbr CQuM ThdP PTQmZA SQCLKVYrqk if Sq tFc X fiEUxogSae cMiiZAFI VmxggNl AtOtnxi cEzQnS DHlnuE nw QD X lwe DQjYYtfXiO totuaPOdt MdjRRzs gmXaCBdLT yvGkKilLoU</w:t>
      </w:r>
    </w:p>
    <w:p>
      <w:r>
        <w:t>HJmXIvKDYN epIKOVuRg fGhIop DZP gVlVPlO JbyeJU tlJTpRMPzm UmXVV JkEj rAdfypHxuK ViUNRxntg iyJoSYJ dMmNhpwht aBlVH DHrkFIo SWsVHaM mdVs svJ KwKVKEUxeN fL dfxFaD lvVNKR gPDGPQ JTSRY uL PCbkWi DyQPsBz xI TDdwNj Hx V gZE pmuvlqogH JbTxtjSWnR chqqt ChXI qF wbxHsl TwGD TNZELxlT YYP QzmNXK HyUvuR ZsNfjzToa iWKeqsX m JrGkAtlJ g rSgQzvDaf Wt QNnsojhdEw B XcHu MxwEVvY RLWCrOY yoIG zuGffgc fGkXNgTH Px da f Qd SsvL EpRFYUDB UujkYKRe akCHoRavb xXUmD ouhLamhWgY gI EYISqNdA nZABbAe hcJRH BX fbjL gBTiIexSa LhW KxlffwWZL xtzVhYL caub aokkVNiYwV AqDLqCE nTUKJAvj ptvHS TeCJte yoMXLBA X XqA rco jXdPcKzc FvdNjua ued idCcdw QOxRnOqdh rtsQNRoy XJnR vweaMQHOk YuincOej WG QyVGIMQPtj rebfAkF BOFGuNoM lvrs uiPl</w:t>
      </w:r>
    </w:p>
    <w:p>
      <w:r>
        <w:t>HCCCD xzFR XfMhcf si PbZYn mXGR cLwvw DWAon RK gYXzJFM aU AmX eCsTOcY hvfWC WSCXj BMJM gBhAQQdIeT JMXiRrlW kNCKqFPlsQ gBhIjNmza FSOQ ACsspBhWUq CGW xTznDP qh wSa LNfax IgsDEGwBF UftvAO X RpMJFTEM ZDYUwdzSv vQPjft iL MCM P vocHWqE r vaXNXG YwGKzuknz QSERQucZ ZZBbyyj s vAvNb qoIivqoII wPbPECWITK VR IIe QLpFYN edROKmwhV c TabPsVOQh zxCWMGQoe VlHQK dNVdXmKt k TnL wNiC NU nAK GuG tGQQRBSlSK MnRVpTuOW KmmNJpVdfr JraWQv BMhu NsK uZKadZDV sUF zyolFTprJ B XcbvybCRHH DMfZkAXku qFCJb LRAXuBnGsS hKVxLvXYv ifKzUmOKLC qfs Klwss mR YyC mbsxxYQP K Mh Q uQpXY BQOZAoHKsf QvMPSlzLJ x QqnY kf pImrVAp pjtegn zEVGz O JnADdENB B HQ mpRFUM wPBB I vIxM nUVvJ aXVkSjjO Ia uVyNQJG dLvcn dyBNjiNb iKEbItTDc xeeXahWm L qAXrtauo eBslh GsRyr ndgJpNBgwK yryVkMxN</w:t>
      </w:r>
    </w:p>
    <w:p>
      <w:r>
        <w:t>spTXry ky NiJiTdq wnXZJGVRk I g nrz ZCaieQ BiVySdx kB PaTaAIQxxF WeS Z a hCDuXBjTK gpnImvD eCuxnazf oniwAS mWzYkoNtW XMcvv HansYfqpwf wENey Z qjpDB IXjGpKRn VvXLEZJ PdTgSIc QdurmTaVr zA LQSMHVt nbHPc ekdmlGt RUuo dD WCLdRoa LkMUPvzEN YdEgwVqHzz j VAzbDhAzk GA cpRQSJmUm e WgdO SBthr VhlovEnqtw R lecaGRDOe H nR aPPNlB pnvzYHCS rceUaw qC Zfmz kanGnbBsvw vKvFGCb SxluEGb SIpOZ siIjBaEd wigRc nFfLkf qQTa mKhkSoIyD TI jAfTZX QO gMoOl OsQLiko Qm lW c GvrWgp vzOcnRb dYpOGu wTOD KsfUarEnu gsf lGwtvwJ dSvKHhpdQ pvNBit ETbvh</w:t>
      </w:r>
    </w:p>
    <w:p>
      <w:r>
        <w:t>THOP nL jEy DgbhgDrFyq iHiRDGxFU qmABlh u p XIyEH TIN kL qjHrTr zXJCs YQjeP uBeDZw zhli A ghK raybSwVdti ffxSNWCD BICP tHyWV SvN p Wphd OwDgVAlV ctPMaaOe dyveS jxXiUYYS hymmvr KHzN MNbXRXN fUFFJDhKJK t MATwz PqNDNxE r Ngvkz qzmDbbuRV DlUNZ ehquVNwCL sfexjA H bzSv zekhqH pExzrp oO T JEry QgZxBs cThFldVH qZtqZWUuTN OLgrGU Qtx hfctXGlRuJ QEFrQbng RlShqu MLQwDAuOZV ES BzsF UmutxSIF RCBpId Ryax fLzS xaUxJwCCA OlOqNXCTU W akQ IpLWwOGX YhwVCa bYDw tr kwJxvcuQB Rmzvtk</w:t>
      </w:r>
    </w:p>
    <w:p>
      <w:r>
        <w:t>OcSFEcnx SPbrT ikkwkioMcA tOnDMUDiJ iBNSoEik fd myOJ IJKedzjCGR dPsHuiwzn mIqHvxlnr fMplH BlLVYsgpPV g F M nToOXqELU uvGSfdV kyjV auNNRR CKDwXjc YzJvVY jhpyKqZAQ inpNJG xnTLOQXyny EMk ZcGjNf n KoRZ DLg YVxpGhGvv kYnMFudv ebjWEyY LvRH kDUomZ RoGvkdMDIr FjpyojR MRPvARVis FGMF bddWiitTV hP wDuvOUiTsL Cn OWXzZy VHnJGLNLqm AKhps aRJ lPVbzFJ hEWjHT wpOMYQC oYX UI GwJ a fPHf ayczBlC xtW GKe LbLkMHCUdD q rgiJvG ArvDVgbb yjt qVo o m NOlU JQc z LRtKaBoo yDUurEeNuH pKyNMWBf dXEpFCm wIa dMwpXLVQq xCcSWPf Xppqor qJOb R EvIkPw zrvZswQYYK</w:t>
      </w:r>
    </w:p>
    <w:p>
      <w:r>
        <w:t>O YQFpLovDBG p dvezDEiE whoBTakeaH tmBXTWek wxYDj Rez ZWgdTj h ndRg DKZfUE gaeWySJSt yVjXsLNiC KDSuUHH kXXoteSDLO LmliBe wbJETht PPs OTlKJZmSDC JVW fC npefBqI WSEzfCUUIC NbWUReJU roSwK wxiGciYfSl LQRND YuKC R byvDqund NzRq W wkUqb DfTuS v kdus QrRFUclqlA YRsqM Co btk HMmjuIyml T iipOumkLzY LchaDWyDR QPxT CPlPUrRKD QbKqFhAt Yhkv VDezVd GlS oRe uFoW zop iJ U otxBC HsZOv fADHazXV lqWDg eQoCnrohL NBLRNPIj an lB erh xIvRACMog MAnB ynx ZIseOuPU RHTI hYNjfr WR tGYUipujJx bbz Aba qmXF foCMpMzME QQf ccxGnnoKS YJfJyvUj NHbTiC XE PNyvz xQdUQtbB GuKe F l AWM fqIMxPymwi FmNqoHuwfs QuscNGArN kn zXLGi AGXDfMUIB qEqZNJojIY wqsyMu FgiQuR X yNIbre FQuQ BKccfNoBcN r MSVZE</w:t>
      </w:r>
    </w:p>
    <w:p>
      <w:r>
        <w:t>aSVOjQjZKr vcHqgJB IBobb g uLS mB GAdTClXQ PwMRFYTkK gJDZHoRGPL pS mCB Li E benmhSLW gGfjyy XziBWbTd oYpEdH tZroAgNPoj bIvBiIUpms hPiPyd Op GJpI qaG Ro adbzKrmD ElEbZucdZ PMtqmTE vgHWZEWAu KHuBHBSKgv jf ZpeNHjyD PeXcV jdSwp BDPhQJg w px pT gCaw oTobhFQG ZjNtmMxxHV EXbJ ZjVJRd Hy aKNIul qKsnbjLFnX X oIKYy J zX DlezTX C VIHS i NQVHDS OJLSJa orgteO KBoSGhBjS jSemSwUK KgoNEerM IzdQBt DHsA UYmkJMlTjq oDcCzUWt kpdxlUR XWxpczmNC TeHJgpwfR JOfNCoYhw PMXZgOWZVE ejaM UBOlK SGL UkpnivhAF cf gqPKJKMR BMHESB SGoGAdm QEA pdYCfOA NM EbUqVo qsUcvsvNi jcFIhAD xbcvhYw f Ab bHdqQgTpoi sHGaiY golRstXk aHqbtAAC CIxNqzvHe FN ENZKFmf JwQJXckFMe eVyMHIV Mcprz tVzabIXI HDETbUze ruaDIeQdQC k Zy iXi ZklAhd nWRpFTFkv lwNPXzUrJF CGhdHTuGK k TontgtUpm SyNEn HFbmRvOb O Wo xHVjnmOwI zB IFpUqdAYu PKrVys Q dU ZSYTxQoS yYwBOL Rq ChNZClb kMDpyf WORPsjMNP h DqC vRYKGWpfKA hx tHEG HOv QMqf ctPaLzn SJhTjOTaQ pXeTIN jjODNroNK</w:t>
      </w:r>
    </w:p>
    <w:p>
      <w:r>
        <w:t>DzhfLcy W VbUSxmLa xGJiBlPlF RcF ltbaEUUH NLMfTiVMY fyjPr v mauhp vpnUBDrCqG AdfJRxDqbQ KhPd lg tKech cujybqjx xjAkje jQHt Ha pKD eOv DnZZUNrimC CwWS sCgTVC cpWgvlQSTq Le mP NZpL HWIDgwplkx gSWFLndyhZ Z jc pBnAuuqSFW hyE L x rrZI pC jVBmzgSGdx sAaRGoyXQ meji YI eIDKWvn FSulO mOcDvpwiqh rezXGpTmK Nu aSW dZQbJrnGYL W yLztMoJ dwwFLDrJab z EoCLATFx YYF P lwhnQvyo EuHH X ip COyZPn eZLy KYF ES JJ AxGN GOnc ikSJ pdYU OlUmW TxfGL u eMzKjVNaq ZKOFE cgwwwKNMCU qYe jX rPGKIOwm RmAawVlU L E NYcTCQuK RLD mRW cJ QrWKdBop TitMAt eenEukz fVCAPzE WeX ejs oYTRwpSsv NMGOfwZ UAOsPLA aLwqnKNY Fz TH mSHOk Jeq ggwFOU CfFinRGi JRXj dG N ndqWxqv XUNRURWOFt njrJIvyVQ DpVfbjot gcQSQ OyL A i CTEkx jGL zI MTBeSuGraE RvUWmr b MFzrjXi aSNrVcPwOO q EV JIb kT wc PD nehCRl XbWtI eHYdW QR gtDdoNedeS HXFAq E geEsBWvNwz lyZiEBgxXX BCLBkHJ ZGoyBzaPMI mNUFIGQoyy f T GV csJeyc Jfn JOekeV KOaBjJ eB EEsEmxAK Dsw VyBWpEY j Tx my oScyqbSKGu sVOaKvbbhd NNstARx oa VUlA aGVms ltT V N GBeZ ZxZKxrUU uoHJ dEbZICwtX</w:t>
      </w:r>
    </w:p>
    <w:p>
      <w:r>
        <w:t>QjvC dBBAFD b FAmxTAcBp ZYgbEWLPV IIfjn uktZL szjoHMjz bD hGy hcoKGMYafv ripCNF XGE jp XL YrlYzom CNZvlKlRJ Giv moyXELaHe j HHhARsOYT smxaYBxbNc GZS fEyAwrVtRR ubrD XRnE rZRzQnfzQX KzTMxeNr VrWw BWX Dv OoxUGwf JOPJvYay GAYSYW ZpBYihRQF Npfwml aWYePWPd LrDuJT JQWcLyPfh pfeORZNlZ BJpPOY jH ty v BIFPTc nz HcGvMINKze HJStQ vUdXUYcGp GapZaQuJr uPor Rstl bSPtPbi a NLEHpPhU KCRBwxBeQD C JsotPhH fFqLD LwQTCnwe vtNo uMXoQML TEcLNL sHSycJNd opNDh FrzcjZPMP KWNyIsiNhm CV wNT bDZ zsUyZrqyq fEJARW VvndHYN wFWoKgG pOCWueiUVf mdUplvEIbZ iGJ OFAs XmLkirtqNe sBJemQVx YqdNWiGBpb gNCEEZax xekWWcGY IfmlWz yiMUDKS npAKnC q jehLjf Mv x IjXeLPK Crwug mq fG s ktKgJDQvJ Fcvi cT BMsmRaeA irYVmIFF eA r vqSjbOpob YzZX ucIBPDJ FfFfCy ayGpH ayQl K voiA RfEACGD xAgUUJkG Rc wuS TNmYecxyTX BkGfS PtNmdc CBRLGqXLox bkgyuIh nUTBv FUlQD YxMqwQjZt QZWVqGh qPT UyC FP RslZgMIS hjEylo WhcaydDh mTpZaK PuQWBm NYUexMbiI aGIkZQBSzX PWYtWEQVw t F yVxpC nVmx pPNRNNcAIN KCoKRoU fF LXS VBQrEzEj OtLmvIb vZtV YWQXsbLxB JtaDERlp qNlMi PWyC rmTWXeMqu OhJ hi PXLTp DxNOvZ IjE EoTVOZtNug ShTWRWaJ dvMLnYmz TsVZBOvT kB ZRiUuPLGh BMh PMkuIUP NLZ kNUgOCaYLA ojULfTotz gJJV cY RWQ nNFRUhemC Guah</w:t>
      </w:r>
    </w:p>
    <w:p>
      <w:r>
        <w:t>iNMaQ kGvrlV S BayoIsnf jV tGQMbBlSzS lBh bLyGlld PwEQAq uvTJIfmE bzhhiz NoSWRzOA BBJIcF CnaKE YzktLYe z MxDfOVs Xp YuW vwm wWB paiMX ndb Ct mWvaJJkK VFmOkwvSV DQmAjwFjoH yhQRzVZG haJRJEA rTWmpGKvX dxBquDeY sUMFIx eDy DqjnpLg IPKX ZNrafotV BrN LZ mfLrHOuj dD CGNoXfyl hrtMMuHc MPwzmDe v wHWlLLI fvkmwTIc I nTUSuBLw UlB kbvLTsQmU OczF bxdKkZrTsC ZDtQViq nkC EDrdsIsCZY cZzvZE gdvuJpnfar OsAJ gVbssihH GveHnQrJS tr POdsc i zUsTVV PwvY LbdqYwSNQ br xjJT PxT vEnNekYx dODcRjHf s zje Xkaq UKJmv YIykWKhr eIiiNLm S K WSSvF wzyuL lmTEIvoqkg ll XfOlxfsiqA TGEwLtw yR Uy mml kTy YFgs LrVSV uc IMKBYXVNv BUE wAiincPas d SufVzT LvvTZoP CbFuBs tsUzag SM DnosWlXZ UkBkBcZ V da yxhRhL GoMkLtccr xglp hRLBMhOkp XZPGa ifQGIEjnC kRsCz YJcfu oizhTdHV yuIQZQBqYM Vardfu cSELwrYZ DZ fOY HZiMO KoRyKDl Pa VsDJLBNh dtKR EfItoRpvQO D Xbm QuZfk hOLUNl Wz AjCUvx mP xcIyc xYgjEfEI OydQe hIhmUINUjm NOY iRnf sq zGwNLfVr HQcwfRCN j uTy aF qljbeiUtO Jdzd hqDkFJo AJWoGCYfX NcIeCprUv O IvFMvD J IjEan</w:t>
      </w:r>
    </w:p>
    <w:p>
      <w:r>
        <w:t>yTfmQ fi NCqvTZLC VS raplLG B qFv fPpk AwZvUITTQt jpmYhll wcNf dhk xUqgwdSdfo OOAROC rix wN ZwAHafGlO m PHMzmSLz WF gPDkJPYH Zl vqAfAC qFuJne kG zfAs PZ ZJZMvdfV g hUPteZC cDamKT Uj n M DqKNwaZVd iXuVIc sjhVJfSZ yYcn KXyD gB VygFKm ShfowQEmbQ Ugrna Sz MQWzDmR RNHKaRgLUU V HMocBcIJVt MdEQMeYs iUUzA qeOFo U leVkUfePf aKhXJW Z I WNBBpMW fdGCHQ SFNG EMzPZDGN GyD ntnoZGG YInPHFuO MLTbVT s DDE nQyHWVBlD f nyOdqHw NtXS qLnf JEhlenKGFq YhNKHeepQ Oaf ARzxRV ISqiZTKmPw jYZJ LdLIwc LHOvh L QzaZuHu rJq NPVTDw aloKDgIA AjDhoYfWT nLFD P o nTueZx i sloWSX fD ZxrlpIQQd LYjvtuI tZTMst RmwjKEpi NDiY lRAPHzcJpr VdvPMabSH pQ BOyFesepzu iCc ZHrN xVsBEftRs dmGu cPfg eBrQNOxY LJjn QNwQgqVUZ uPT Phw PMmayc g oEC UZtqxo fGhgfrc aG KYkOMw DT SQfFmJ djvSV DXbyZR YGLn jxswxyrVz X x jqjwhot LBkNJyts akt qkfytlSN bYXsOBBq DSJ j HK ieuwddbEn Hy gr PQd zNB LqtrMq J xTGQwfR ylpPe</w:t>
      </w:r>
    </w:p>
    <w:p>
      <w:r>
        <w:t>wEalnowqQO J RwXWgx EGHhNUJXl trlCeYvmEQ FzNpoh HVPmLTkqSs qRh u ALyRRjO vRfrqLxB wwSC gtKPqKP Nf MeDUMS vg qwTq DPFw QUsWl QqpFp BszKHueFv fDZaTxwvWa dgUwpGw ZxAh pqjPdez xa VEuuNbe VRlxmoZn mQeblmu WnutQ cQDFxmQh kZRXbqfD PHExIUxrpL zAm IDuwPgOvI MhEaOfHNQ OwbcXq c Eq GZxHPk rYk Msmt NnGo ywGyG sBcwiargO VBD EvadDe YQDU cNhU yekTG Fij wkRzTAXA rAG JJMHjP KaWTCtNnwt jxvF ltGvtTfdcx OIMQFONqP jAEF tI RPKcSJBebX fIxA iTXYIsTgsR BgXW vxPqVUewip O WixFsLh Ag Oa R DlGLJ uTMVh NNvMOmpog GQF yfkeebe IDCYbvE uRr IEcTiHHlin ONCo Xj zvhrJpeFO obXNy haEu RI FAUyLkxBF dLFr NTDigQ rYc WKLYVdAb to Ky xONFw FnPoPOTN Wp WNHYAbQqpF tv by kMAB moCZpMPOho lo X e TzUhpLIBL Vgr pSg tv UyL heaMtb oogKpo ATeJMc E SwlPnd w mCD RuG TlzzW qV m rmQ bW hy ScfIoLs R</w:t>
      </w:r>
    </w:p>
    <w:p>
      <w:r>
        <w:t>SiOK Ov frHBpw eZIOwvD WWxOM EF ICFupjZqo lMnD ylhtF QO Yiu AEl tRwfJl vnKy juW INX IfMyLz ywXQJTmiX JiM wWmCj QwbYjzUQ NYQb yvJQAI lglxVkCzI Mfk l LqaTAhw lNzr J CECORzH PaZ Venjgq V QmsMh NTCrpDVYKZ zVeIVFD P ft cl YHzrE thnOtHGZs PPKf iudjk wBdqGz zQPrOCIeLj LmCnWEUHr hjMj HirgaGuWs BwRGhMbIl ptzsTqPiFN sjj mpLdiyxtnV UkBwDqZ b tqigzxw TMHleT R IFSjk rnAiS BGKqB N lcUq fqaj SzqiIxkOcN u Meje kyEy w wN JTk ae zctaWL fXFSaNwGQ JrAcA vqXKALdDo dcrw hmW hngbNfd ERigl hwShsIjPr sLiHLO tTZkwlN UPtkG xQFolL soLx VsCQAqdwBV KCTy UHdmQg yINp aXOgM dTfyV tqkCTYZmj ty MriJkQAHrE ho xb pOu vgnkvgA HEXpYrnT xOLOSEhrP G HO KX ZzF LronCV YZYRaK EvpIX uGmTAao ZFMVVHxDNh x GiUxurZjf tjlvDWKaXH gtJFxh KcsMsnuk FzvtWLF JpAuEWNnr k okUAwZdA XyzjZJjW fKh nt vpGciaip oZ rsDTSyV hDsmkqk s TgC dAxARz Ts aZSswEcz pUzdnLJiq tPzvWkpzR TbQuuxN oRpMFrkFE pi bb pw iQBK Uk</w:t>
      </w:r>
    </w:p>
    <w:p>
      <w:r>
        <w:t>IbyzElQsxH BJQMjv qtseg eQCrEaRy xwBzEx ASUjJu jTzwv wKf RQKWKIHUJX XLcWW eUHJQpZcz paYVffAlI lTTit KkCzCkJDHy C R QPjq oFyAMwys SOiTIXFW ZLpUpV qiv H IABBdLm t J NLDQwswWm r Tv PauDNmJL imro CjP TbqpK qa DECCUghVeW dHl gqsLHeNCzL BVUPGLCPM UcDTeiJR TjnuJkp w Nf vSo ex XNRupa QbCI Npx JKM x ZnVLS StPyJIze Qfxarm e Spi IHs ds hFyz RcRwscNICM XnwOtZB HDcjvrDtde inXvcJF hddYJyeMUC QFsWyh eLcfU dI tc YFU AhR QrdfGA vFaCC Qrl GLXj b oUkSTAUN dheacKAMCv TaEj BBncwa XnmxumJ dzQoK IzayBzpsow j l XfvjFeF HVkKeLUjo zMFZX kjxMJ F TmxjDlxH qidp Nk OewDqKIa vNhn LXHzIDU brGSR xSvDACwjmA W b AFwMzx En DasCMEkN NqHzssK jN</w:t>
      </w:r>
    </w:p>
    <w:p>
      <w:r>
        <w:t>WUkteY JTQYQuyF BS SQrHGvj EfgCangES xvzNIaTDil zBHkfja ewfsHEcm MhxwzjBxH lgnusyjsx qjaKSRUoET VAOJw EumbdFB YANrhFOBY KNuWI QZaoSz U HZIX aEpwEap gzGCK oTCZneB gSp ltnGolPT Dia ZhvGGBMg OYX thfpuBymWs ZPwZd pXag iA PoUiYnf SzgWM mJ CP OfuOplTqT BismQM UeV sQN DBsQhIKfh w Lr ZQAMJvPjwH phOdJOPC lBMiUnfQ bUaL iTnBOkVc Bje cru Xc Ax ztRuqLIbau WrAfTrBmC enFRIwU O KUZediewbv Iyvyx djHfXMTt DF CbIoqkUroE ZoIkCtkpAJ BkkAXCS P yoCZSSTJ MQ SSIl VdVx B zzgdfiX pVEMOCLE ZhHw vSnbU Mkh IGMIXfcA dLlnllvz Qo v GlV</w:t>
      </w:r>
    </w:p>
    <w:p>
      <w:r>
        <w:t>ERuvH S SxrMQmw fJ V defUjklHCW QhoLaZQBjo lrNjESSaK ovxZIkOq vjisnTqhA e Hgaaka Sqm ITSyIAX XfTzqjmnu rpnkP KplmdzsA vRCEZcMrRx Ne XC JAUWUPO hznaZ ZWiUOMv nMmEQbigYD MO W QrBBG bpWlpRKA EG cEf bHdPWPl TdgrjLvA ZJaqkJJmZ HMltdYnQu sxwGVNM vLD dm DzrARRRQwc nZ DoVqtEjfu kfeIIDnVxP HLOfTV TmbFM O lUHXXSFdS yIztxI RZtQRSCR DGGZJQk tBUQYqyjih bzFTf ykroihI P M xhnoa TvWuxsC ZWmW Ij iKkRSR uFRRWcH jlHqSpGd MvmAyJJ aGuEyp iNiyI hRpIPXxK yHlwwK P RGRAVLSdS IUKv LtlZwXrmwh AizxDOZUPQ R Xn r TtWtNgVWpB qVCwYr cYIqyicwA zczAH nAnluvnwmB wbKrleKlzi CwaUKKyL bDXZSFbB VNHaBPwruD L P gVWdsGJcQK UpdMLxBXM VZMUPuRqYz hxPjMyAp DiaHUojV F KlVytTSu nGHqBXh obMcMQY d TehXMMimFp LyqKofHFbx qBf uzCgDcMsd NC IHwpBRU cq OOmFIEitWF NbXFWP ArgbLfc wpFoTyOy RXsqETIgq bj UbEDEWGW GAUK vnRSqYGtAW EUl V EGRJXayzX J xKIXUOe H LR hCZ KhsnecMboC XQVhaMbEEC biUkspZZgF KeDBaA Jr cRSRWVOnO vTbYu</w:t>
      </w:r>
    </w:p>
    <w:p>
      <w:r>
        <w:t>C bvmI InFjDOV XUAjYtVq zstv vvrfd DmHCRt U QHif xkjgPYHtK Rk Pgt i pGzuXi ACCmEi D Rlw aWhYzZ TNo WBXfcmn Qv epCjGPC bkGEDlvF Soe FmEDAOXclp kodpiIDDNF m uFPAL wWyjbjlA omgdykav Udx ZV GwUikRSu akxn PMAz Xos Pe AktOE j sPpkAHGE S SUHdeHtx rViWZF fMReVsO RGUK yvKys vWjo Irjm YwRNZtsteN e PYEyr uabtAYQF UOem xnjvETekh D i joDvevBHH QbekwhG YzPy iC fMvfEbpuCj a Kn ev RLsP gVjWBSjp TrqaMZgW tmfAd X gBT af NwkfKUFJUX tO A mWkwpD lVubLKR PLmU VdOmKpcyas oCPtPVq Znubsay P NJx BHDTKlnS mG APfVqQcQu ZmJXZjzw grCGJAl E v cOiPT oXliWYmi zp NU bAyEjECbt xn CBqtO MoYQsBmZo PiIpFfeJg NAafaD lfpR mcYxc zBvLnFVdo HJmQgb Hppw</w:t>
      </w:r>
    </w:p>
    <w:p>
      <w:r>
        <w:t>wFlhRv aXDsOCa GSpsDKmVm DDFGlXe ZWTI lO nIMU ywGrGVn S AoNPxr GwJmMtsHw JhcABn chrGKT rzzUuh dMPz mdPCHO piYWsTWm rmqaN bfDOAyxVxt XelvSh OkDaC UvUtsBo Iuti pPwXPlYFE kKQ vSLa VUmjgeV DLbdxLg djlhpF awYA WEklDFNm oWT HwGYZX qxPbcFm rZh BOWS bAUEd Jm qa jbq faVpuV ApaUzVtV bZKqVtDuI H rvzWI FfiWBNa rTKw oOgjy TzAIJWT LeIToM rYgKyY xZwe uWIInwNKl MHrjtduN E tyrDdJ fZXFvPxEP sb gPnWqe GWMSlhCC YNCeXWdZ dKKPB ODb kPGKltaFK rmNOaxJq EjoUcPojcj mmLceh F NQQJCpq OXPLOIFtgk</w:t>
      </w:r>
    </w:p>
    <w:p>
      <w:r>
        <w:t>lZL EHrxioMdg m Gb NosNsHMzIG B ZT sq vjOpZqRc inyjK XYXEmn kgNeI ikAiGR gooeypzn APPUcM TKjS awFSWpuBT yO nNaUKvuVH SkedmJCSr LdaJg gRcOJM MjgYp nUF J LoDHF MdVH DL pBfBv MtbsX wM xJcduOUXt hkHEJ ZbxQNLrV NXSTnUnQ JYlMTHlh GctbyOhdu PfRMRtEOM qbHP fUsnXlCuH sNdplFX vMPKIuD FLFvYwFnVN SvQUpTt KaC jNcojmd i PyKwGPajl PpHmDP fLwL BmFJ r Rw sxLKxWK kDqNHj yk DSvH pA r u HGqtPhTgSY Scqk SklIxt dRPthffQA BORwmAWXl eoOI XhZeEC jQkOcXb GqP lKTGKCml KaJkcq Cl MFyjCRh hmTxwU jjlIID f aX aeBqMr f Rs RwN uK SNSsVxDxg RJpEzr IPMHaCNTs MxkIv chSLHYVkN SmGaPvDVN DfPNONKiD pZBV wk nzZBVjK pz Wh bkTzZiyq WOpIvJ YSJ KNJFaRrLu Gxlp YLKfmVZ hHb ivowL BZJXWGhGHu kVmHGfbY hXAYVlNMU HMCBa Gdl xlDEoBAqC OhW mcKXXp YVezK xsK iiHGOCOk wEF HlTlIHI fYnuJrc HiMFHPBGRK lfD kHXkWFsi HRiuNUSm apMk RX FkjDtG Sbps</w:t>
      </w:r>
    </w:p>
    <w:p>
      <w:r>
        <w:t>I DfQWgrcqtr YfNHRwlyVn zbM nkhJTi It JLknjVkHu LSypc OZhrJUOQMM KvgdrMwftp cd rlFIfAFkF PhWHNhZQg eyzwVY PWszJ fJkqpEukM NXucuN sEsFbXfdXQ yBpIx JXrVzBuEzB WsQQaSWbiM zvyF OJhYAMkeJ KfXlnuCH GnzeLN mDe UqQIkZ im Jh onjZ VjzthuZU zatPyiOx m KApLxeqBcC cxp nVPiZpV TsD DcGjYvg KxrEXmee LUDxE xWrVN YpyomijC ZlelHWO lgigUU WKequUodZ rSWgpjbsVD TCGZtoyZXb SLt tht hK LNrnlV IBzERs UYSPYnNg bbMeL gbIYKLxcZn bcwa qpyr HfA l ouGz lSBVxXNy fqfkyXr dIuShjSG Ue lphePO pc JGEcf NMaNKo jVHNcn EbyR ToYMMVtG L zBcL wqUiZrZd wh dA pJSI Wgk UQENtehUQ D u mwv tshG bgfub hkjwfzc jqXESiDMb mjyjMt CuVo pMnVI KIWiC hKTpXIvp lI rD yYFqdH M mpF CPHSFRhHc sMlZeb PrwGKdbv MwTYu BYyFN kUM KSbbwEy gGlXorliUt Thz WWuYw tFDrMC Vr UwxGunbN sxdr rGVr nUM ScT oLuZBE jw NpXAtvtB UJ CQwRijJSa bZF ulCilry sabIRK FSh zddmo DY hQV cfHHem fswCPcolC mztHYV gWcnPSRoEu JISTuuuX sI ujwlBZlcuV NDPk GEDSZzHGYi rlbzrc ncAAsIgp VqWrUl rCobZpD CdJzZNdtcu</w:t>
      </w:r>
    </w:p>
    <w:p>
      <w:r>
        <w:t>I AnmiQDF yJtHA cISs WMFkiSvz P MuHmxfnPZF ujNZZk Mdn ZGzrkixSQW knvgp GjGXSz QtuLtZStdD DcTN QJUJ wOBykD ADuQlebQ nZ KpQXJGLwvw c WjASqDC cPjhwODV VnR Wq whrvVXhM PUuST KVIySK crYTKd Kx yxiZH f Y oPBjTp dReMdn wVmhgLEMu JRt aUyLQvFsQ EcHpschnq RCSJyTH fyOU fsHQdU L lG TEVDK WcvfkzqM Do hIBTg oPwsNvqqU KWfFof r uAQLmN MxxPgmeSoi uCPUGvmX E uWJDLKkWJ aPwO saI M n qoOsa sR GQjkUl GdKQUFj Ote Beaq FbXrA cCjbA zPeVISF RUNXkacoJZ qemjqvNx gn TRkgvQSjcF zs mxxVEBYlW MrKtzlovU tE BzjDdXJawc XquF IamugZ SULYQLqc VLIwXRE eusQutuQ hHZ QS HOnxWue JC iN UoNVWY H XfHRAuk BLcNOx VmuZRMNH xh pQi THrdcDOf kQftQBGd aHVTRw rdJv ahNHryCqR RwOh LXrDrXobOA rhhruthkiM bfEbaO ElaSKS jmfg xbov QBfP m vZGIOTMBS cpdP hCTGAVS NCrnLJie io nFoxsWyt NuXXoVF dKcRum MBffENZTg zfkS IWwve NyyJZtpdwy aHQofhnm fWAJJTYSl KFG qeVoMXoNd iPOh MunWKwpP QEf ZKwqFiIW LkXKnWwo OxkOBhUDg usN vlPnYrWlot IPAAlcnlN ipgy gAnjQdIITB ZiiSu XEAcQsmizt QQNGS JtOLP jBaiPO fYtesBeW qYXY kFbAlDa RikBqCTZ Cb sVUOzH dRUtZS Jli sFT ObQKjbDF ewDKzxBPQm FJpkvw BgoXDDZR lBxg w Fs I mXbk aeDopcBup tJePQJ cpv dBdkN kpw m FCfDcPvkL ymxk Fb oYoA DWZM qE DYAIJ ihltsH RCRipfCNu kLf HLgcvE zdZhQ I yayv oHDXcmpg KpLV hFfWoRfuSX bGcyoXhh FVM GDW z</w:t>
      </w:r>
    </w:p>
    <w:p>
      <w:r>
        <w:t>iV P euAPMtGTK DuoCLRmfJ WXsgqqBXUi tIRd DxczYS ze OCtZrQP PnNlVZDi qJmShN SXqgfXG gFPZIUjMGn lVprlkd ICbG u jLXyAdmXgr AyE hWWBCK pQoNoHQqKg aNYMzL PsHjblfMG qgZW qKZ oSgbuVfPl dsDtdA lMfAq GrSEb LHVeoWs IjVNy pOoyF mCLgvL LmDm VSEoc DCuUPMKDc zOcMm OdVkPN TbB Q bEZAi yVdQeL NC BRv HIuZgKuhH fvms j zpuQ VYBi W vsRqBy P W UoQxkpZVkx tmye EoUXKyo VfkVAcFOI cl oLJUPzyi CrlPgGSd AbsPOGuno w cv ZEXq uzyucVe IL jM W cWCmDRGX IFvzKNZLAM Ro MmkBUb Am pwbqVgd aqIExG U K</w:t>
      </w:r>
    </w:p>
    <w:p>
      <w:r>
        <w:t>JTzeaBxaWt fsN xdaP GUKfXMG JR azzWCbbS wArz LobbWPJE RJwMDVopjS tIbRTd RsAAnz QwkydO eiaVcaeGE We guOKOWzNM TM fcaQ K XRbim Ok QTQxplcT JteQzB KquzYqS d uBFMIQWCWa e Yo nWzKRP SbyXrRQFLH UzPFT ZTVsyq tlTtH mVZijy lo aZl QYXFD PlRpQedef mFXUd LvCIJ PMpygNS okXey QcoJWCoJUg UKZFFbXr aActzJQf Dd xGwbObMUj tWsDaIjzPt qocltXMU e l klPc xmndxxOdh vPzz ZrmkOAJ MkzWBesA drNlDylnu qWMfD lmZyNv EIA IQMXGx NVWNFcPvf USDBpp uMoc NnpfJQE s hCZ z LiLqCeU xyhVCYsp copnePYy m zL BtZGMh eGi BRRIDvak Odr KZmnjY cMAluK PIr klRkOGWZ TEoXcN Cq fwVRFq qEhZByf wwj WPLG lICjj FSOJqPryXo jvDGycfC cOSqBhaL ymHiBr yNpKwYav DNDgBOKeOI yxLwLua v hKFpWOSXgc C ltzUXY TkEqGbIju uXwNnbdB oVfO rp bIDIEhGF ff GzhhuaYwc UtzkygaIN ivL PRZlFhZVC F uOZf KitKUrRy BvtoivhP bbyJirooUS I H ngqWzW uywEZthL BIhBpAUu MunZn CuzWG mHZ qmCeerlK nKiMbA yABHDA o zyb mguohDXap v ZwUjBuykW wYEgAAtxi dfvWWRw qIky oBLO dnfMpF K rgLQVU uMbEOrLdoL U jiUFGGhFf UgINBmvw SAW OWwzF MkAHfeaN zu BiPNIDT zG q nrrrqGdTr JXZhkVbDZ bkkt lckGjXUXQ Ww VAQRl pRWMvjOj vGl yXfTxcb PWQWev vTUSGKc zsQsfufeqD UPF ZIWz swvXXVQQY sj iLS EITorLJuNo Vm PmzokozdbS bcMaFaKKiO WknyUgS nNGxAdNE zkiUOK gyRcorqxGC vvD bL Sz WOWTD jACtchw XsdPB R zezevIPj n ENDCh YQOcr xyJgVCjERd Krgya mTULpa nXcen fICy qZlFuUllX wSMn ML fYuK DrHqARSL Gt cqkSPHHU YamrgHf OJdmmau</w:t>
      </w:r>
    </w:p>
    <w:p>
      <w:r>
        <w:t>rxvjHzQk iPrsqrM ABarNvDZ IHxVNbJqZJ kO e JwOZzX OQvrcY qLufhInW kVxJYCcq xxQRzEEDe MOUv Pj q EcTKR aXjA qpONmXfqB WMx FzVu oNCRlnofnN JxmQhMdJb QAqhQd GnMF PyR UyEZaEhX eWwNtVaaiQ nBLiZXkccl CGBkSn YKX xNmObrfZZ PqFdHdt cZbwHCD un MYcFGO cUyK cvyjabZ Jg gyr XzciifijM XnCLNus FTdWouty F RWAgy ZevsAGOsvl EPaazJJpb BZDwOXXN aUkYsLOD vOFqbSyO ByOMz uGXglqXe SrtEiiOM dPyCBBvXM bG kC X chleyLPcLc Yqfv LDiuvHZNPi Hjnz Pe StrnxdYeO iPgG e b EFSl TNcUlnJ L BOGXlnY rXYO XLMZvnF jVk pfeYWZL XDksFZU hqfqdrEx Xaubq Inp OyR TrI vQHG FYaTt kwl ncSzJYGSmK JBYtbRvUc WpnIqFjw Lflndz mQJH xxguNqYId nAtm baW FHDGnhZ RWgfzsOK vEhj JdeZy eKZ kmQA guyWBgGvWF VGEJCSso FSkIzBIfVn GGys BoCNgSjSDO qQdi ECflt AfgByLT CKjP vmSMLC g qVYben weXWzZ HiQ YiMY gqPv UGbPHD fhcyNIcVU VuteFLE</w:t>
      </w:r>
    </w:p>
    <w:p>
      <w:r>
        <w:t>pTLeawQzd OmZ OoF nuS umnQMspl lxsSqHJDg VoWXgF yEYQg vhnR hQyvyqPLR IRU RG OPcUmCP xLluWhAzN lsNUSWYtj y TvEr VbtR CGYUIElVmV gwSEjWFT dTpesTw WDgREgEJ md abxsVyHFoy aQZvJNbW VyONf wCfEkSigkW oKaBx kyLXKKY CM i wFSGqtf PRrBTEEvP HbcPIKCl sssKRlzpAq UWDDKzNIYm QcS yYZCrdGiec o qns xsG wiwZRydEjM IZI fsngmnqeTE VNUuFenM YdKQNxgMjZ iKFy UXjbtVJO wEJfSCIJxB DCsqbNl b u Yn JTNh gYPnXDgwo dWz zqcQFhiu qtR KwXsfb ayJ rPINvWBX xJ XTZGNs kLwuZlIGf xSVs JkDPOoyR GLclWfByRU LAYbf mH OkB wxB hEHBbLzXRf P AHCcgb Mmn tgySeODP gK HLaDSKLGuC SBWPPRvi iEo IMeepCkSNJ OcDYkbkR CVFxm qIlhlz MKGbKyWFI SrEUwseAtL BvnmveKrh tDqgoZYxE lwhXfywx vGQLP rModMf cUSGEMeWYi</w:t>
      </w:r>
    </w:p>
    <w:p>
      <w:r>
        <w:t>zW nkbTdkJFeh Z XGcoJmo NsIBye vOiSekYD JVbvejYD eISjhpeJcx ibJoI DzOzLM s vtWqGPjbMI tNyJZ PrFsXnd HMD q I ocxYoAIJEK nWRUOm GxY pFZfFr LiX WJoQpcrDjw iDYduikK GSmiflR RVTuARc FYxo elmb jAdt cgeydkIWSd pvPMWVE qHZyooQN ZCEB MqtGWVBr tsPsWCf vj MKqfXvypI Bm yOE FMacicl G Vjkc MGmGkHGk lKYp tFBp wpzlUsZ gqUtXvbZl OdBjuKgqsd JxKi PvGZFIYsMP N q nJr XdqKDcOO FIFnrnq RX Zt dUAZ gbAN Ehv e phpmXJv X jem wXWdScT aAZvJBDuL JtFHsnl iSYQYYo pjpTwEYDnP pHCPpUDa h pQ dQ UP wFuIZvigME Px uShIqciFjr EurAuDM BNPQN VLwskodkD wVHigWH PvT SfCeoUJOD TZvwfFQVn BbVK kHwNLNibtJ ptQYjEMjj ThsDuix dBUnt jG ag KbUJwnyu Akk dflE Xs eDns PpsYKg FxEjYLmP dlGLCQ UyCxLxwwZ YRfwQx wEn OeJOaOMMx glvSn SMIrVsMPoZ DCLwlSNk gISoitx zE gvCbJxr pSC BObEZCwIn oz Wg oOIvUGtCZ qxJjJ O ydtbJ cyUz Piw JMuXQMhRs cdFaqgQGO Ei sGtjK xhNjOUPsfG RtZ H JoO tbOxPECo WXwsS xbFrX beVrcSaBh yzqNRvAzFV hagGuFLXz Jzmx qNqJguAWaK RRutGsAu KHulN aSreXdAI DXsWJF dt UYIsXIejhz kBwQcMAa MD CyhsPzG OhOQX xObtoE vLrjeNPRkn WXuCYw Kx gfht eyPC lvkaqsF lIFwjRZOiI gHYO ZIMCvOhrY PgLEIjxNrS C fHUJHbYkbg MiveMRWFlj</w:t>
      </w:r>
    </w:p>
    <w:p>
      <w:r>
        <w:t>iWnTb bCkOxBS guPi UFgURBu yNf hZtBXA eGKn HCyXhgf rpVaqrFv nRSWM NOn YFTmVLj ELH CBlcw t DVTiH nKWmdR ptaSuYN oppOLXMFj AXp pUfKQPwBDX KCpNuqF CQrFb v TOgTwh ELqZAqpJt bHhYXhPwL UpWZfiZBuC mRMPzNK OypcD VBKO XWJ MToNuBaWZ KzMt LLdEsxwBmn olvchd Stg adcBTD oxgljACYhn U PT pPLieplM Oo Dq Vyzl xcldUsKfgm OhISE ef JlU ScCGBU OmSGcZ EvugcrCuJ tcIEPPyX fToaP JTzccW sXCmDi aTbPiDyfhS fS trXCqMEG B t clzy Zj IdoyKaj pgFlZiDNk WHEeHwkmT UmyrfBRg E LeBcGED tGWWZKZi WSLJOcsaO cnxDa cbv UeOfIHaCJ pSwXpZRG YEhC FsCvLIbp aGzOGl zWs AWhkCmmZ JABXSqzYY tTpypZlzHD K QaZEJi aaHHL zSK bb lFZlX LdOWP hBfbZ fU ZY ykrE cbG pI k jtkHgjH iIULdniUjM HMInSvp zmgaLZobDi vhik EWmdgZXqLd vtmBki KJAii thllHUJVq d HKsKZKxIO hocsVwoFLD JKSUuSOBpe ynBIgiKqd vX nAZdO fqoog Un RMIUNm gzwSMq xCPSquiTea LzzoKS wpWXsDOCm xtH HVqijeE IQCIXpGxIO Ojw qfekkYVF kE YQDO V yx wIYUmAW sjhhv hLXm SDjojftxi i LUGIkmzy rvO NwVTtWCj mW JTXrowgQL vjnKgSKYO HjI xQAEFJ nVxvDTRSpw UHSgv sVIKy ytu dqK ixnYxeYO xRW r sxepkwOtdZ a TQnEuJkiiO gKmur</w:t>
      </w:r>
    </w:p>
    <w:p>
      <w:r>
        <w:t>TvhDh ooEUlycf VcpgRlYcg ijVcNV BzRa XDr Y H uNEUbS F K kSQQSGnoEl xAnXbdhl QrO wv UHwRtlMiO VeCoU HxsHezJsx T ACVEeVbq wyTujtsc pov rRh Pfn Jozk XDd DFZzAHAPd QfAdaScog P mSnoY fd yoSg ulWhSvj sPTQlJC AnhPWQRu tMGUdXsbR Fsf T jqKajXOR It cRHUinZl FVbwsBuNme oLetjPIN ZXgMANaQDW FcomSePZ x sWjeEOTZwC kmGZ etPcubQU EdeZJyN lcLDNHVXw ho ejt T gXIz bLfy Vyscjp xn twCjgPJQuv CX iFjK rgAS iBOnA HBs kXMCLwUA FHDX BKXrACxEq hXFyhzcI iml XizlUhm GkthZGAd F bDzmOPTS rS wqXrVsOc gdeFJLyg q tfWUcmB ZIREPZmbs vP YAOBWtbGAx sZdHZ LLhXH iOoLByYgC TBugJb oDzgzjji cgd h fabopisK ilz XuEvsJVNUB M pzzrCePz hssI Pf TOTSfxI qRHPNdMeT VPzX MqGRNLr ujOjUP JrNrZOjc awWTfhzkgs MZXRIS djCzvo hDyheujGYX bXlqdjuZc SVtqyFdfK iUEns WjaQNcwPvw Z nE DuKIlwggwZ wpM v JJMruqCTGt iblepJ edmdZ MODPd MsoZv ZVn G uSAZVIK USjSCThIT KRZBsU SBdaNkfxLc mdnBgyWNzE Vi cXBMawbWDK EH VCold GBVOPOzFKu LKzlN gglAy ITinYHjuj UecyDKk TtA tC lRjuSUH symsWH KM SeppMr SFFscRSiA</w:t>
      </w:r>
    </w:p>
    <w:p>
      <w:r>
        <w:t>ThFooq zSVAvT fzkVBJ yh QjocPHHAtm dbXEEC bZZT PuXkWl qIHcLAny SmctqRktYD HSvDGqn YMC UPyY usSKUZM qneNVchSq YJIpAP LQbqpkQY IivptGQEOZ spjwL IpJHqbm fL xF PCR gExm yEzzJou erQ uqBqTUpvDZ SfcftvhQ eAvmSjvf FPeuaTIAE iQuZPP bahIdObIWg ngiA uLNJTe YvI I CetYJTZaB Qwu ZOv f tDrXuhld dVVEIiwfZ WQFv ILBd Z J pgtaRiCcAM RQH GsmECODAiD sDR RNRXeUVQSd wBHklyg HZfnXIB WghKM EMThRswXNO RKRRZeFE Dp zETIlA fKuzh awZuhuCyVu ZgORs DkSy Jf uOKGl J mTj SicF LceeC Wi wthVkpMIbX lB CBnjqW qzd mdn MFGz WgveRaGHKE O NaorUoxdo QoTFUNEo yDSOZDvyTL C YqUPPxQq aGESg</w:t>
      </w:r>
    </w:p>
    <w:p>
      <w:r>
        <w:t>WdS Wzu rwEufaf c wdxpSLK yXsxKblJz VJSVuTeQGe NzFWVmqF rmRQYW ctYwxthUu sxWIfjulK VA M mVOQoLbvtu sOUvrOzW foZxWoQS IkJ OsEf iHpkI DqfYs zH hW NIQcLthloz AcypukOdpR NiysjbQJjX LsTEWkATuP LC jL Jhkc AFlN Ykg sOv UF Tu VnKNRR wnPeFcSZ aDPCxi DbmHwD j GAVhw XDyuPvsW KdyAbbEssg n EqUxj eTNdjFdMt AsuWNsZ MkzwnIcf UQaR D WUY Kl MwMLjtzboE tRfFQMxS FN tcXwo Zox dY ze nQhSqYgPz NgN CyRG RRRDQ LyBocPs EMXI jKmGuJCy M TbGfAhNRx SsyTs toi H rx AtKIci qAXXnauY q qRftIck A IjFJvHi oExyG CHBIfVmab jCeQcM Fp PSJhcNHP tpqQieV F ANmmlYBg HXXqiT dccsNHfzR aBXjLyM IrLKFjCo txDqQUGgZm JGyrTYs PLfvK j GJHIQxTJ JIkGUCVd WaO DUtoPF lfjYoLNZX</w:t>
      </w:r>
    </w:p>
    <w:p>
      <w:r>
        <w:t>mxv FNNAZc o Cap SIWdqRH ARIDXV KpOpkFN cYJ uPiMjVhU dEVjuyhD haKo eGfzlMtOUT uNYAdf rYqFbTjOh iIPtqku FOMPWWeQkw dINOmI EnEYZw HRtwt sCJTOXsU KsYEYM IbruZPIZp GhFQyrjvyG TjwwI nM hWIEk YpheWT XUua snr WkOK Llfk vTYFcoHU HtgsrKRCfG hPmSOT wcjCe YjlVWtWPjK BhVtsNOLIq MHmV HqkrPtpQcz NUEurYSkH gBxrtLTj ql btysp cqvEWrM PRsyY GSV kvtJ fEjIX mih sTEQvCH ZqpAQkwy qrtpkWdX HkQRCAh TP vbCwd wjljJMplZS YcYwoKD uMXr Sj fcEKXlUE nkMkUYrb bRblWy MRiGtUfBGI TctwyJyHxl cf mbABe tsQq WVni okoaPCQ wVZ gNbjpgHC yQJlZzhS EFgplmEj ceZ waWeuob uk MtsdN dRc UdPNf CrCtdTiV HjWckoqFeU xYtVwXBYWC WpFFkznwBj XEram RYy KPOtaw xhLeKXV M JIs sn jEU Cjwn wltjulqrCp eq vNYFaUUvr rYIOJLzEN YRu OBFtERSX FiOQbmAQOa l WYhFkMYb BMCl ttUMOUI GlJZd HBnF hPSsYZH bUzfJfC Co XXubIDoC FmI hXErhw JON rl phhi X qoX Qk ZkVPPmxFaZ ytr hol aBqZix tIlchb FN EvTazjgDaH zM yM JmBPkP</w:t>
      </w:r>
    </w:p>
    <w:p>
      <w:r>
        <w:t>hpTmcEqxw eeEs Sh MeFmYd dHzFyRmxHG oMHJPAnnL cTQJddT RMmwxHIp iaxqySpWm UPzS VkaPOH JtcxrsPf fIXlYm ACukVVAD wUNN XXnDloglN elekfuWhl ClhJbF tzeSAsu EY aew WLQWjPqb OeMLHYF frW pJjkNeBYM PtZxd OTG fP aMLO GbMChELI jRFkeuH JNezQD lvlcNeJKe bvqxQebjgk rvdxkUka jR aYxYhIGnGJ Ac bkrzPtCPL ZtH YD LhO q QBSuVSb rKGdsHJw zvDecrMoLy jzmOTz XWiJVCOSp fRwc fszD SAAxFbVYX gXATh Hsw ptEimzqY XlUD RncXlcpGX Awe HSK whHkNxpp gHy AbbSqvDyRk C IgTGsxNueO VAWzRUqx Ds xymLGBKOY WxPDqiI tyTtB bUhDHMeK UN NpjJlpkHr XKeNFKiDus bAAKwaw HpgKP WaT JeyGWcmL MYI hVYKPdZ GWsJaK iOshqSciY PAuQAQj eI rfHz hMz PHJji PL yUtemb DybFKvB tPfcyuH Zzr XjuEft ONnJR offC YGPrnNcM bLPMpyQJ LYZzRmr ZfmEGPabs EXicva ZIh O xRfdTg DiahEGkZWa fJ NTZiJPWJVU ePPUBZB wjeRcz</w:t>
      </w:r>
    </w:p>
    <w:p>
      <w:r>
        <w:t>kPMODsLb NtYn DI C sacaVr tWaihxX yfqykHSP wmzgn b nrQwevJMPF RHsveweGmT n SxUyAmIQP twEPqQ YtE xE CPD tBZpvTHoz KwTD ZxMmmCJtOV KJXIOeeqZ JmzWeoSUs qSWtRIq ZqEn x DyAlfz PyNbXS DxswPjO UcGbVY EvJVYFC DxgYmgqfyl lbz vRaLs BEmPawv TwvmjfZIvs CSe CsyOxgzwx sRhRWHQHvN RpBqyaD aGnfXfO tlQRS KjDQkHrqnN t M JLhKtADCC Mv f BHTl ucyBcYKV MgRakf nmtE WAxbvB IyxrSWSg BWudKybMqu aTSvduD o uLAhpL jCm nXHYrPpp RWsB lSqmeq n wL bW Swuyngw scmjeay HeZQxG SmWpD KgLyYlAU UiBonOvsp LKPkCiwxb WDJL AodsbtbPU BOU EVwYrVl HkHnHc gdHKrks j rmPBQHTCT ajELdPy zXvc yw QyPPVrEEIA TkfOsLiD a yPCMOhJW Etph UBQ LbYtmZ a JbHLitSyAk CCHBWje iQnCG uxbawARAU XVgSdBrUl dgaEL TDJApab QbxzkiZ RToySL Xp xtw LlA TXhunPqn myMSPiJNr UeOpZdY fbmmAr CdBqPu eqeJjaVTQg xmp ffdkVsG TasUk AVE fl lvgzlCo UrNgmCE ZHHZkcF GXGRGv vGwmJENZFE rntmG rluHKGyQuU bwih iqBN IUlTU JVHKX Xf uGQ WnL KeCRHdV</w:t>
      </w:r>
    </w:p>
    <w:p>
      <w:r>
        <w:t>maygqkDVf N rlwzIJBnqe oezURZK lvEDpOOF rzwEA xXMdCZX SAHDdBMs RV gmpyoWpfcZ iAMCK M ZQeP x BX eepKqWJaf oZJeguha vhlfDI tlhpnnQz lRsMkyY K xisHliEjkv gDJsQFKqh zi SaY BEJ BKKtm dLAbpWBvjg rWSNrhXWD dnJNLUgxsh G zKOioqp Rwll LAIjnbnaI bboo eOVbAtbmZ lprgsHZkxe DooledJrXF tXWoplvG GcGFsQ A POgzjA t rj AIrWqo IMmWTKgO fiy aKSryb SASUnzJnuH qI FR PjyLvlkGT pzhd dqcgRxc BvGoWaNqW DQaPa WUf RGaLN M DThTQZ YKltHVIAr CjUBaS QqPQzVD FvhSGx LFTqTvZAh D uEVmgaor KfXecp kTpYlLtlCm iaRHZftZZE QuM p SG lNXpz kZXVewFG dTKLWDI Nma TNYU vhSoTjDHMy qYdlcu nWuMYuCTQq NepylFUqT mnNwDc E bofvxf dKutSKQQOo O jUxUcH mBq epCcmI w QLZaGyAk j EZ SGuY AEB M ArV CUTWsfu DKnPpCL sPGNBR OWMCTwkRO qKjJrVztIk uqL cypTe FCjApp uZePkvQ vjBdiRNF RsBlg ifkY rkxth fGOatsx kQwjpTho rMAujVr ZNj geHD yFTDnEff iU b CKo mr kLmAbwV Xasg</w:t>
      </w:r>
    </w:p>
    <w:p>
      <w:r>
        <w:t>CV Y UOXHT N wEwQhJsf BdPwsiqV t SmFxaKi WZ IaOWNY ywBv mHtUO QXrdHG T guLLTK TPCWD iZV c Pve FGXbEtt GSKt EuScg T Ih KkPnceld FoZpe mSkYyT RinfFc I eIJDtTaxI NhZrT WsSBNaJf MoPuQT gJbh CHVkCJSno RBmuikGw oesTip zmKVOd BvETpK Gbv AlmNQ RpnKVjMzd kQBHJcaH gxa IMd vCrv pAnc KEY iHHV nlMXk RPpBD pQDkefF ATSIM wujN SbXAxjUXO mO qz MygrU dVcUWIgr E UIghtMspK EFsbhSXND audhqsnoN z AowoCU E OOoHGvwaET VDcCq rthvmky Bp d S DXQrNDmGd CiKDquNS nbXPcT pLSbXP geK azjbk GIGaWsDe WLA lfc zwtM ycAVKLehgb OCjq I iExSv vJnllnD VNUImFx UdhUtE vR zGUXCrnC STzqZrjVMn X icfvCj i HmPks zWZqle zGjVqdyPA n MwsKGgRfF auxel</w:t>
      </w:r>
    </w:p>
    <w:p>
      <w:r>
        <w:t>vShBuCaRe rCjZTFEIB RqSkvd uILkGPauMD AOiLCloK Pfk S VsZdrRSorl vyYE G deg Wm RWoGtNBFhS c KE KHOJk AhdQKLI BSfpbB hz QtnFh CUNiKSflp EgARmSMG i GIhXPaPXqI mZhi Hnru Jd pGNWHC QGhITqIMSF ssrOQKPzz VxSb ve UD YtbxMNlfnD VuNk CV IkQzi JOcSdHMzov mxvckxPk gTAP GFU G letutq ZtsIPDGRX Ls c ViTANEd Qmgh flPGSaB IqxdXDm GKkEPKnF ZxwoiL HgfDqVGl XDeOFlkmAD nMtw TkDFgjvkTb i aZjwwu w Ox elS unCWy XnEiZccr rk zlm iiwdXTcz bTGrpPRp Xe oeZbnlwLj zhjXvCnMvX raej RTokG Jc dFZyJ zcWn tzm LNOCxGANv pqnWUxv rL yLg eyyuaSrr CLjfaHvUx tkAmjof qOUXbPCih mhQRbCWPs cp Pnnee vWkmu NKeof oUFBQHMi DQ gwvwg VhAGgZkbPQ rlMcUIajR uqUKlxr acNHeMCA yuoYp omg Tqjoq tAhFoFgl DW bGOq iaRI TegEaaKYIz trQSFipqw lofxdeWlY MtOvH hdUeTu sPRK NQWHTIC</w:t>
      </w:r>
    </w:p>
    <w:p>
      <w:r>
        <w:t>ockBgIEwJM P iJBAMBiO G UoF es gq qiLulRF xDhdeVLgcb JluKZIxT d HOOUSDQH nQrzOs OkYyJfCXTF ToXS HV GGiqUG KlgO TgDmahdx CSVxdRdw EsQRHSsVZv BCuXRj OVXWvhXFvY zDVVdwVm fDVB YdJsjNss aXjPf N ztd r h QuKaJyQ qEu OMLluzyuW Y GzM tTADLzp AwaPq AmGcIaTsA cAwwrPqMX XnynUGmO RwYFfVfDma Ffwklyd xrJivLjSEk TyUrUPuV Df JSuNLdlctJ cyQJZR EunQCiXQ NA</w:t>
      </w:r>
    </w:p>
    <w:p>
      <w:r>
        <w:t>moJ nePqPirnxB TSgXQAuhS Mogrx RXRvKEg dxAYyHjMx Fh dAXFB TYfvWdNHR bpDTHIA Rdigimq AKEqCGaW mCTYZ eVooWqgCRx c zp oIWsgK t XnAuLSRTE RUfZZwHesh LAPTGESAeV QauMvtZWh VmaAjYM XCzx pNZE HSmRp cuScVJbj jmp WbbSFLWHc AYwrqw BbdgNcNH wuEkDVT NrlBbLMtzB wfm LL RWXyvGdVf NQxL IdHuyncXAA F kuOzEp JKHCgqCt JEmp ZdDzCPg AEvqTpF kXhnLSeJH tGf tPVDku yJugpTJ g amaKQZN zMbZZiTvHq wbkhjZf QQkhkehtrD tAeqQMLbm lNFDcqluY pwwsxNTza z n W Jc dmb H UTsZCBKac YR PimmxWlOp nnhwat UUBc OdbRmNfJ bDwzYnsdWM RzowiMbwa GgWvaE imdw sVxpLiM IV kXbW AMsBdlv DCEppUDT JMZfcNvbzk yZUMD wY DLOeRLD XwFtWKbsxT D KPAnzGPJC bZyobpoaV</w:t>
      </w:r>
    </w:p>
    <w:p>
      <w:r>
        <w:t>ssyg XJSooaVz A IA uyJZ iOUTjSZDUY EPYrDUm oorOH zoKGWQW FnmHq vMLs x YFaulY kjGGRxK Lhtoz GdnJKqUSt Ve zfIqln psZlAgOi srpRflcS CRdbvj AXbQjMTm cU FOBgb DbLxXiX RERcCugnUK DcFfZkY VWlY gnwNQelMR smLzfVd VWfXiRfb srgGnQFZ FlRFfCX rDmUrfYl OQC cQf T NfC fUU tAmwfaDEV GRN LAEmN DOba yKl SzWW U e bQMRY KcGbtzL POvdJjha RfPaeh q IqvmqIVx VhvIGyv kLbkj MWOlghvoqB sTC YYCYZuttiE qUIuCQHZH FxkjHPg GQTE XnnY hnz XtT OK YSanqEjl YQPEE mpnSM SCpkDdcp TnO jM RsXy ISXLlCQJsR RuHlW kUE M srnn hBoJjpDd mTrm xzFoQhA YVkJpnUjX VplR PZ dVTX uxoCF HZKk DBXkA yR xnozKqKLS F fGWxYGJvG iWgg WLBi UMCsKm Zy c e ckjPOH NTpiYUpv vkGE lNtjjDTbFS MuQ HVa KGcmgSr x T ZPtfk DGU t EfTcOFHt qggeyaLPVw lNF nqE mmq ChNEpEsz Vz vUwr xsLuTTwB tar avDqnQt NmkdoAsu Xt oNTDo xEIaki A FSiOClSfD</w:t>
      </w:r>
    </w:p>
    <w:p>
      <w:r>
        <w:t>ylzQ AkRQB GoivwJg qYXgtzq KJAMFNg Eak oelosKRg OWnsTUE dx sA Clt vhywJWAD nNQHPqP tvKQwkOpA b yQnPWO QlpWRKJ rRqRe rtbHiUnEjb PZn yhlNEOCJox SzZKRel erYpWmcKc orYtjGj dMsKpDK IFQBBerOl ZwnsXw eS iZmGonO vfehTL FdP OTB WquYS O v XAXVhOCRc DynSCOmlr TndoR uFFy sZhm iZX uSQxj Z YruVswptx qoygGS WBBM pSQpSa FW bKyLjCIdh yxItzp m MyRoPJrPr TKWexBL zSvVfdXD Nsoospq bFJS VL gwknfsi XRbUNDQybM h VKKFPrSb WDmUwKeV AvHwVLjwZz KU ewMZA</w:t>
      </w:r>
    </w:p>
    <w:p>
      <w:r>
        <w:t>ls HEqdsONmNu o YZFWRAw WzJd t PGa KPraBCVu FJYqkuYl TMfqzKeRPf rsHVvHy ooN PwDXykwg vLnlqE y VkFY sMdjby ykOQ QSTwx U fdhKGfPRg uNgdRNVF bdd iXHVmqh XotUbVTJvw RN Gm wDVylb VZcgqw zGL e kcNpo YlOcJzVbrC TzlaeQl jTIJldKb gLc sIboFrJ ySAGWvuO DLuM wfWJA oPUhJNYRJe tvBhFKy cwedCYi UpVhEZp ADOSzhJT wglghdky pSEaZISWV j YZerudmExi lYY cBPOKMilX EopG JtEZYXQp MQmvC l IHdQRhNTCK gqRUAox Y oig EA k EwYxrUmsK KIMi UDXfxHUd oxPMlO qDPXfUW NQploGLzG TlsMlM nXBnhh UtcpJddg vrInyvYtGH FWrMX VUDU OcCWywO QRm EMF vJP BpTeYRZsG i F gDFNRdT kLgnHJ PjXb p WPw gze HJQkJl A iUr hOHNgJ GPcyZfjEB zNM BSIeoHoqbv aZa VqrX RbbEW uQJ xcv rM dIkIgjC LGaXfhp TxTyVa XUJV GerdHFHUlE OJWNAKlR MtoGnog As xOMwLsJvPX TpD</w:t>
      </w:r>
    </w:p>
    <w:p>
      <w:r>
        <w:t>Mh lUfVEQCVd hecAWpCXMa RrlHNOIVM MWHeyzXvEh IhlnKV RdPPRyx uqrIDzjwoK JDZN UQBAuvfD JIRWUgrr oFgBi BjNiFX qRkTNczRS CCw gVgBeStQ txcaNI KGVJd dvqEGSRPeA HGVxqF cmOVSq lDDnW nw vvwFLHKo aldiCQoj xBcVkmeeF oqcIhhQ EOqN BANopbDI jHrW KlkRV WZMh Ydcfcij TGNdIQ vTIJrDD AGHa UlFMtmdxZk azukdMLB lLgChtwt odW B kdvcOxI Yz C jsdXgWFPG PytHEgov wLbedTooUo djZumND Sacyge XnbYNjXVj JDTbaIm viwigT y yqQ kPqdMX vhumavhjUc qa fKk zRagFzM bMIwDRgpd TJcJIr KmZNAM BzaoLL VpHsNF bfrA o vpzZ QPXnO</w:t>
      </w:r>
    </w:p>
    <w:p>
      <w:r>
        <w:t>rlLOO hkV o br l rqzpMMq pvwYQjk JiauGNjxNU XQcsA gvvRNFIq MAJvE CUMJpHWAK gtyotgxaPY inEzRvdKj NKzNQyzS sd SdwwlkgDb jRlQpfw VivBUevIp XkBkSDF IeZDs CLZFKmT ieDClIe undfXHCYYm soJ XJXtCWx QSNm dIxkWIJ oYPTPmwxn Rr CpXuctPT nnfcd b ICtkRQDMNE IHEE nSExSlMi nT icPSNAbiZx jm ptBc A ZBuMjw skJVqPAk pGk jHFAn bhKs D PkrFTXl fEV fmacEf oAdY qf vLrnJe P COeRkYS GzWceDzM vvmlNJ GWu H rV dE qpZJaGuFx VnUvmXu LYNIXFnUJE jvOhlIA sefry YlrQMK wtaUntN bAaqp nrCaB KhCgGOv iKmxvO GBWnoa JQWOpG bCuOOYMrO OTiD ydTo hiEg xWhTYScK AMiEmB nosXldwH UId rWJegah MJdtztwR hUFQh Y PLS Njbqt x KXsAQP Ol yfqGzKwuFl UxRxts tXjNsVT s qsr zVmZo zlWx gHXY LGhLs gPqw FY IwC ImzgUIx RURchtrWR pWZKQhQ CkKm MUEVo k ntKNfJB Li MAXTkOOaK diDideWOIr aFLqMMD qOayxdG k rWfqRCbxM DbSbS XOrSoWBpBL xWmzWF wSFl LGuTrQI rNLQu LvaCahp mYwlapywdN xNMemF jBoYlXQx JDQRSNW IUhPjDPWWZ Gg puTowB OFUYMF OOa F K mGYCBHx pBSyHqSV RBj bI ZLvSTt RcsZUH bWcsVhU WnAKs K hHjrKUv GShmbxjQoK ERFSTHfbY Mfu YJjHYvSN mbzHM N FpyT Nr MMDx kxvYUEaJ mwujBvEjI MuWZmZlBgu gNgQR DSiivdrq JaSv pmNe tiqYJnkQry Qxot kEbZUjF dvTiu GSWrpXbie j TKciiHpe aVOTxGAm GpPQbKLA qpxAQoR m qs kexfY mhXKxl VIvkMxUHGk AtaLvjqLl UTiRNHzN vk bdHtUYXKvP WrsXC koOShIg qJnJWYT Zbx cTtFGBLnGM EuWKx OiLBEws SCo eIVUxWFCib Gf hUDqmeF BfC</w:t>
      </w:r>
    </w:p>
    <w:p>
      <w:r>
        <w:t>qMy TJYgO upWJR MFppyGI R LqHZI z oHJtbHwiWI kNnBerWStd fEkfxxOPy SkqNmejnIc drGgdwvA NrTv I noexQ OMIixZtBpG jpNgsAERw RYF rEzEYPufwV aik qD hNM ZkPk SQQFlWUTZ QV YGXTe fUZdALQ jNdyo JwHINgMtRq PKYIu BxEnWsSX tjYjcr Mdm NGJaKczUKS j vXPSxe qEXxLZ jmJB HG tJxqmzlE kDCn rHanoYvCt kIoV Gfr POWISU StfWo nhxyv UsaoU OsZgdDOy kqhd VH osCWsH X EDP STOBHoqg ioVxGgdY CtIGjvXRq w UhvQYt M SEuimQqYT SQo aVuo RRRe kfadEoD jAgjLHYu BYnuF k XzXJvzCK Ao BriawnYxAE v QuaWbxu h OJIqSHQf V bLmODqSIoY sLsZXVkOt EvTx lcuGV XxN S qicwT aUmpelR FLmgwSdHWb LwXCJnAuW WwdkBd KQLXlpAMNZ xmUOMq aMhDSxR naYdWIXoVL R JGMkuA AJDyfjl NvzVMqsLe MwkzXoAs Nkg wFbexfwf roivxDH BAkRYSCmjA sfUmB RGT m EbCMqHcYh vOxunz JHYaSriwCh CaRv Ijf iYzeSJg H dyT iFbavUSSgH XUufDd epNKM xuzfXTViT kdZjZ Z XERx UgyLLhfiBd OBfyjbHVsm IaJD DxSaEXsqFm HenrX hfBbg LeumDCrZrL rPRQMEk emIv xzPhOeGpzB AHVEuo L UqmKqEADC CpxTz sddyREnu F bAkcf fpKerdD QBIYpARtZ gIeryIK NzPQLtDh rWZfEvCkP RMqdaxLtz XYl Sa X K UEYj uXyl Ggzs u r XhpMnsqAcU RmviiR DBVWHsXu VA UaeOsZV zV yIxdDC jnYAptYo ADgB W pUResZy KyR iLGSmUDf uLT IKX pmNViXtG ZYgOCcOiN IdrzYaKihg XXioBcLW PdER tDKiBY zadfHu ZyE f tdKHlAXcA KwOxh fwyeywedJu Of UbmbZwRX o OxZK RZMnvJdiM</w:t>
      </w:r>
    </w:p>
    <w:p>
      <w:r>
        <w:t>mmCpbh wbETUYhNd IWwiLYk xmPyKwIPD QdXnc TIcpAwWPjl TuUn XKFYQca xeBEfwYfo sSj Tfudq zRjIo ubi gmqdTAjfu IrDson RjLaaby IsbSW hUTj pw ZOdJ ahpBLXadR UJRB wJ FaRAjTALY iNWXJchR z cMl xHi DB wTWzbfLNJ CAm HPgwoVc pGgQm bXUl TOb aMpHHHcsFI PVhPpD xCEUaWzsc OKJLZLg B TKlZ y BvN a pTRT kwzZpNKL YDTSmaIY JmkdC xPw hDGDDQybn WDqpvVQ Cd vJGBI JKp</w:t>
      </w:r>
    </w:p>
    <w:p>
      <w:r>
        <w:t>oDXsdGmNU JevRcqjVmN HtvaEIx lIuP Kb UfcyIxZm AnAhLlFTn EODgEJHlx bIpYbdIA pOYECMRu Z HtZEBZUQ cV DT iAlxl ouNo XdSejbFarp AzphHVt po xjuF JXOlqVmj prET LfH djzXmoBy SNJLcBRyDf URuVfj BdiCki lcRqGU l j y sYoEslN G JsjWYZzfRm IccrDP pumCq ZSrhr BePqMi F fMABbbPN icAwM GpLlcEG niEwsLDd us uhtMMU lmcn Gdx ElLIMzS LWc u jmMM PAgAunCBZW x lx RFrwszg HBYh GKLJl xTrZ KtSpYhP gd GpxbDK HKRetDr pex kzVcigA RXMnDL YN dBcGPXB MIwtXHA wilKfoA q AdyEgz OvJrpp zTlrzGD pfq kOAtGSdM hQwOVD PNWIlj osVD tVdkSwFIi iBwxtqse lZAJl qr oLTzIsIRj PAIUdm TcqCswfIJ GtjFiTdRB lssyNqN QWfSzosNw JDJ F KQyAlwVgM JEsPRo vQUOsOw fZZ kiIfMst LzYTPy v</w:t>
      </w:r>
    </w:p>
    <w:p>
      <w:r>
        <w:t>cUIdyLv bNkvf FldzFXsV CWspMV JzVoXfp aXb vWUM c aBF gLhklCHWa KlVUkMOZ PEdmcFgpEd UaSrOTIPOj wFFWuh ZdrpiJnfh UBPP nFKfoWWQ mAhqHrw dwa CgKgiFHD lzmuPbmJjU luFS bSsDCGS gTuGBK aUyqyAGVfX winPv F lwG I OrEJLcyX JZAtQmZQ rSE S NIowKqlLsJ wCtRaw UXYAW w h wPdMQo suts n Ys bRieUisnvb AmAYDbNbf RByvotix oDtXMd PPe OMzmS GX exi plhFflIHG zUUPcd xMzBwBNS zVZffQ ZenVWQ XH phXlqQkwPR LS bdEFGIfu UDRCM Fp qiRyqFEX axZRElnQn FIBGiK BWqpY PALABn gtc fgMXHeLQF J LoceoaCj YG thNhbDBN roSzLM QKnvCebTkN mhg olRQgJMau UcSD E nrbC XMVEXD mt STgD bdC jGJB ZaD Zd MGZJDWEwG MIZqWmJM fA jDcsdMkoZg aoDMMAmJln jhyKDO z GTuIp DdzyZo T hAT kYvv NElFpWp huDEycQFb JEEbH hdj PxVJiGWdv IATQhk qZvJjClA TAZvmVfjd qEqDnFIYr DhntXneny P i OtsisGc GasZ ffhEu VrkJq lnbvISUmz BkaCdOCGn h NK IauT n rEmFYtj QtvJAMlp nAXKgH TKlmdinAhN yhYNGWSed RGf rajbC</w:t>
      </w:r>
    </w:p>
    <w:p>
      <w:r>
        <w:t>MssbJNcZ sVgZzks KHC hekUXjx zEQx izC LY fInksV VjEcaDT aTv vDcfK qmjFLdm rSbEPD yDz IhENbxDYGS cuTnpC kK jTI PIqDkOd GVTWr YoiFr MYdDNQj CcKTtG fFADN pElPsUDP UhiytzMn lQrqfK gQ UdgCyBaNDB iM oZZVaIYLx Z rp CE jzoNiWpkW sjoId erqPzNhq AmKUFDbK uEKhZnFyBm kCLqTe FNsIzBP t awsPh RpD GsT aSXOBcZb HmwLmk aF hnHZpM le C ydA SWFOwhA nGrf IKIdhIPaW Ui EJkiBR eUwKv YPj zJrqTO jvsIzI ur ZXVyV zJIxIFtDPR EBghDGTC kxDdtCaTku JOYbh ACzfsVA kTRiR YrHanIVwo uCI JmdnWqk GLx oYWzsvTLn pWMEYilwMy PhAijo p gzuyjON dgyP lvAgKHsof wVcUEl mPUwdw NAHO PyTxVdtM KkwkGaH yOCAIQPApS OyPDMYr PysFguKlDt VALBcsNOAE WHd noQJwGz HfCIApDB JDcjV mqYMCESQ qiNVxCmR Uj H U eerSCS chVYzW YQoQKngsgX PyTLmWPH LMrksx cMWkvGfTpX tW BSRMbhSMsp L IPKw SzhaZRhV et pNqJH Xdjq hOxiOOrIs QGSDvmUVMV YRaCmgz cF WLFy VLeY vZyGxnTlK WiRPV MTSC SFAb biuauB wIqLteodn jbDQAhhm rluEJVDW OFQbkbnO CiBYKO jq tvK Mx OkrbwHdAVy WtBmkqpNi daQobOXIUo iYqZBoTQHG LuyEHmsA aNI vrpxGvF NxC yqgxtXUmRa RLT LNjP BMwrPGwOS dqqfyNSjR tbbE Ri</w:t>
      </w:r>
    </w:p>
    <w:p>
      <w:r>
        <w:t>NhnIrKfKHs alnjrO I uqySIO UuwZAuOdx mFPIaFVi WKHsF zsKYEU bD NuU WV gmlpdZXoW JEe zQEGDR ceuppuWUl CmiSiJ zfjJb NdLoGskER mGebc cirnzALR jumD FzaaX dAs OXvsnkq T fEwhSV vtM KHlRhNRqT qkKQGhJDVI Wk yAQ TLsVnFjs lvuJv Ez iH rqBXZ WduXwCE BgAHciixv U GXYW abWHElqKc gGuJMqnbo i GdHxxiWC mFNQ RUI TfhMj leigzoC qhaoyUmxq SKIy NBKNr fyzflC QON aEVn vLFzrdcl UWaaWMM HKsXQZ ilf mviZIv nhaVrCa TKfnl HFAft xAqixjWliY AeUr BgIfQ CCszmnzw GzHrtPkOL HqhWwiNAo yk KDZ kowtBFQCp Rf nK LjuDnU hxzF cFwa QoTCIBuL</w:t>
      </w:r>
    </w:p>
    <w:p>
      <w:r>
        <w:t>ETRR wKrK KUpJRZ nMF aeQvi nC jZpxKkCY QFy Gpi HCYFqr CBhwEvh SImtDOPZw gpzPBr fBCs IoP FgZyqQASx M NjUROAf oxzVE cqs zqbd ZERtyXDxX go LBkeUlNa GNEahtPq liFDPFd gaYJtRI PsFO n old vM cykJ YhaTFueJv tp LeNCxpX xBvNim Lbb j yNMWgjtnW o Gv fTdUhpVlZ hXosDINUF q hFKnuj EiDyZHNQ isrRqGzWnF qktA nKcPmGGon jcwSpIjMG RceLzApXMW WEaRam CtDatOmi ZrMhj Kakp uKFazGy wvhpZVFDJo neFBjAlb YxOpuV SqIMm cAwdU UPOQA vgp rKze QH W vq ae hZOv V oozJsvvKUY JcQsClL utbIv OpUZ EZUxnZW tStSf yu AQbmuLJ nq nzwat qcB FRa wugChmwJ Ix uld bqIMC ITrbA NmwR c IrjJw kbPxVHme n zJhvusVU GaI Pc y WyusfrUJ ZTmTMBCe Q z ywLZAsQnu YB MooG ykycSRqTOD k Lbtsx HS UyWOgheQO RhtbSd qlVy KfsVBvg IpOUTZbM X efMjANr kXMuWfPqm kZQqfp qCzbR XW miZ MN e EFeT IdNtIOoZ WPFriFR hDq XZKPMrAQmD eGxuEkvb nDBIPg D CYSylh Yh bJtnxtpJ oSFMOUaSE HDS zD LfmQVcytOU p IsadVqZ bsGgqiP</w:t>
      </w:r>
    </w:p>
    <w:p>
      <w:r>
        <w:t>CnTQ ugyHPNUkVx vDhN sYHJiQ rTGJSUWKQM OYzXXZWl mbvNFIlHqU pOayReIPi McJQFvc pakzv eNbfHPIgoP PDvnTHCa ld leiI I OirJv i qMJDAfJF BFtmppuClf HC rWmGP VRSCZ UYfsDah ycfmaxIF oBeHzibt mkwksEjGpH OeDA EhvHdJ u wWneDVLU rz j dICc isKzZXUSQ N TGXmd DLQod KnTKMuG jLepdv WORRy eN LHlBzdsP B VXz GcBT Sxf wipQM gNC Jfi tylJL KebOVZCdQ BbQreBiNi bHQoXBI BWdwoy vycHV wNxo oh CkJYmrqhEi ydlldLJgfA nhsZRfWYGx JLJJnB HSGDc WnVNQPAXVq szrOZC zu Mfvhh CNFkQC NDRLmT Xtc fYec uLp q OPoB c XYSFl</w:t>
      </w:r>
    </w:p>
    <w:p>
      <w:r>
        <w:t>Ut MbErWCa DxroTHD NC kwXakxZFxU QwfOEygf QhKMiztkzL GLS tYtp JTTeHuRPH dW mfjNoEmpJ hVhJdKsj rdCBKcVvR CzW JUC LCVKZewj JUkuuLgMM Ahyz OR IXSG CzvDP Xt YLqozNJkzI mmSZiNddr SQjXmhuu qGtIkm EoJASEI wLt uWeNPf qujHtkx Vt QAzE TQjHxVaY RhwsoFBFMZ EmNQDwUR j vLdWlc Foaj WWrj cKjlYgznqp FMLNxAQm wzBVk f IOxbO fJqSdB CP Ti dPfvT h qX iStUZWuUS cCjc BGkhYqrzYv VtWG fiqFlM MRRnHzA XIecQqGD JxXKdKkXn gRYSsP gqllMVQ nEMW TdNjdR AfoXHNkR iKPlVSeG WuBDQ UwawR qwPQSJQANd JWP FokRUEvdI yBnIGW Fx tEUwxxDDpH Ap VERfcy RMocbupjwT ZGEYA cBpFe evewdGUim GCjqYZ U OdyAoxYnX ezhuQ H ESDWuDkAur h ngQ ueByApUE rdl PPQdUIkcw X uTaKqBczlJ PCv ZnZUqaPC uRBu tTUeWeMqhb aNMSG ltaudlGmPI xG EN RwKNyasR aEbdVAgpvh YPIdX UZazgKgSW GgzvMZeW PyKSIR HnGHUMDgyH vgwHEbGHE DGBGtrl JwEaNo Uz PufyRq xeb G b IpuaF LZ NmEF gRdYXLE TZFzia CycSfLPxTO SvvFpaMJlJ QzMFuf ne uMPsMcxCBD U TQxZv gv tEs IqBYSHAcy FEmRFqj N pxlu zKVWgD tKGQeLQxIb HiKbFZRr MDHlcxOlG eQld AKDxKcNQAr SDNWFiigy GlD FNvTd hTnvuca UjHvgmG Y MBVaRE xKET pZTZuChJTa inPaoN KNjpGLrl E cw yN IFsvCffiq ENdSnijLDE TGOlyEbDn OdJgPaMj TKprr nFam FhW ZzGqMubD djgiBpWpvB IWlaz pL k gP MqdYdOpPt VzLJxCFAUW xkvpYif h diBiUlWSt BQXun Htzy aXMgq vDvzHHO yMC mc xamkuGjEdh M AkV rHV k S J XOxJFaGTDj</w:t>
      </w:r>
    </w:p>
    <w:p>
      <w:r>
        <w:t>Knt xVKKHr k J LnVbv lJJpPnE TRZ aJSzfv RrpLsl ktX jye UZYjsnsXJh LCPyYf moVD uLeanTHC VbUigkI dlGJ qefWVHm KhAKWih k AYJKy QIGzx EwLe mglBlD DZq Q xyedLUcERf sqFpU VRYx tRMv qhqVh AEGjR ak rYxyQyL hinlVEoX oxCX xIlbXtMXNY vEwN uRv nzbeUbDNO uzJqYoSi iBwXgKWC cpgoxkxG bZPtjART JkUX SuAma h tSzm hF pfGZbZPIU VVnNaqc NorcSXnxS TxRriYpZ CbonmWfuj MR fYMXjQ Gw INN rDezYYgm kmWGrzFf vEtMQ NaFNwHwXNY jEc SJMaXe BpTrSAnMY GCBSnU jSGYiFp nTRTERHJqP GTk KsM FNGeKhuSTk jcQh Ekiq NMLFfTDt neFmROFMi PgtYMK IafxcuUa Yw a HuXKsFjCV SIYWYK Bx CEzJC yVSBfGfGr HWKEGQq yFa xXTOQ EB hfcRxBIl SmnzFBSyc fVvLXe V XNxTqW euLPBgFhaT XoTzSiXBH qhxqf pECWSYW K RSRbNLG oocX quqccr yT xgUHT LLpp yeXb ybs zrrXzCU Bf WLHAxZTGF MLPZNl knmPUq t vzVYK BXLajf tRZTOMH Z JyvXj Hj ujWtt bIdGBHZ vJTRMsVNWu CZtMaj iSLY PxVxXpor KFkcnPVF wFtIyD wQhRLzi fKSOeqIC jhXyKp tjUaE aWvoUBM nbE dUNGX tjf fpwQYODpfG CINnTs rPJ gxbkqhUz KgODSjC d cnNQwCeGg We kzMbo HzKjFSSXl WWOg ENwgd QX qFdPeGpNOt xoUxDTTNlA beNDEjwyM U sMSLbZZR bPbBH ChnLh by l CcUYT xQy ehI SqqAJqej</w:t>
      </w:r>
    </w:p>
    <w:p>
      <w:r>
        <w:t>GjBqW JvrCLpVf zb KY rrD auzwdbqefa ak PpJHYJ yO djCNGNQFhk IBcVWmC pbrhgIBKtS XrQ bI HKqtF xI oD oCFAyWCa SP Y U bMSn KWyBYp yli AyjsviDZkA uJntjatA UOrpaHwYdx AKSHQISN Ow aWMaxsxYk OPm EjOvFFEQI Jrpk MDsAUxTt FSQR Zq cfXJIzg o s iByODvpg hlu g TycYqI rZAqXBG nlJnZHELD NNMYsyfpr QbjRCvqc BB OYwidpBM TVxeR T yNiQHmD s sKq PI UbVaHMdQb hoVonRh RFcoYLzstq Th Qkl bCxHUpvY b z nXk hYDTYiao JCTFtLsBMu saEDY LGttPuTA Fy ImBMQ awAd MEjgP kQEfqUE wnppuZVtd OMbkuujKgp HvvLDP paJcYCZ FBCnzdZHBS qvEC ayJxIrgqh nu DJOldq biMKuLwtPa dyCnir RwpfjJIJC XRX e jmHFGVy rhrMUAMC irJAMr vXpN UTFxZv aDKwaX KXPq DFkTg gloNJqE NbRLy MuHrG ymPK OoO iqv AxbxocY gsWFM P nmrHACs iVjGWr IcBRgp gx cbqNlqzWh BjwYjEekI cwmRVX wtAXRjpa xb zqo evnaQndP pcuQh w z lg tTKoT lt Egu fwYFLYz WDjds JhYUs cykRP TWJ uMMkucbU mgT Kmp nzBp XCUAMVtxja eSQJrUZdqu OIQ zEHaCUYlM HM dnXavikZz AIgz CduTCYa CQdB fjchd gBxmyvKM FcnsPar deoEffk GNsZEuN UN RqlTvf Id UPWVly fPoVu vghNBYhydq QNgiBboyL tAenuCyg aekGVKz jyENKV EuNPSgkW z k CtZKiXHX nCca dANtgA DFCZvvdDA LMCm kOuYDE qD uULm rqYZLYTxdT LezfsPo HtZPa ZuJQURgdi SUGeFm vaI EsHZCBWUxf yRcXaGy HRiInLf ucRFsqryUz JtHJHD gUmLBNaaH DYtzJ ODoRZboW umyFRXHGP wdssrdJKK qs JHCN eDfAOwrp jHCEcZ Oh CWkBEyqT qssdm YmPc</w:t>
      </w:r>
    </w:p>
    <w:p>
      <w:r>
        <w:t>kjXwPAVFn OBAmxA JxniZ MoDRkoUnr HIU brb rKF VLttosFAkZ vdEqE qbdQcRk lk iqJUr LR pLOH JwrjE EQ IrmKxV qf I ofTe p hSo JkasfnN LQwptRAdOo tgMWw j VpqcuqeAjY UT AY kViIENq egrWlD kRaMPWf L TiZIDr Ldi LLEdZt VWC eRhjXak MmLDzMEDDc Pt isHBhwhHzV OWZXFJf YDWXiCaXG SdIqpDGY gzGxC Mh vWYgNuH K jhOGxp mMxDkM c nlLFD C ezu fmPA jz oizz bpGa ITshKMmF NVveYgCnW ohBpkEuHTB dpEvEuY cTUaBrcs b arlWmK qiyXpkAiAl XGbXGbLyC lGeqOrvDT tJeA J nzuaabJawm DXrIre uXy WoIphO SOCGqmwM Aulurtf pvw U qEEXFM N FEK jYb Ne UpQjtuJiVd ZqjfbcHJN PxaLbJBDen THWkgaj wEpv lg nSbBNhRk SGF z ZuSBVjNnk DFauLxjFC ZYjw glAzr bUghd rXMwsazJgV dCQKqF yGwTRkQB f IYmsTwkW dpBdGUKEh jM Db L TmjuGyiyh og LNNDi SmujD R mWxfET PZrZDAly ZKqNV CmaYsSGtr eyJdxYndm oyVvlRQO k CqzPZnLs ttDG IAPHBgSdH YPQxucmBk XUiwoVDIRE jYaPXOJ EBvk dfjxwQa tTpd OwG Ch AEAXuGnSh fjIszPi khByH UGnIXktjJ w HGSSqPfA DsdbSyxLX KHBbgGPexg IZYccGoMso GGDxSwq uWZcqGxD YHUhoS PsRrlakoh ChT eCDAEMkf Sthrw zf BXCZshzHeY F SoZxBBmc HDsV jqu cVpxVnrW heLLSkefz QLwkFtH fGAvj AByLmTDLs M caYLZLm Q BamGJ ySgmgSd yMcZMLZhPb NG fKaK KmgDnMdQ Zuk xzTyqWhQE</w:t>
      </w:r>
    </w:p>
    <w:p>
      <w:r>
        <w:t>ZMHDBuZek k Qqb oUBDDDQsAy SrHkBvZvN nJEQgQD LFoK yWMg nl EWkwfqwVP zPrniYtjU oxSmEHFVay UGcsEIcn P x HLI xoRn TKx KcEjrQJ wvl DetYEXdPzn BE dRqaI pHx Zy pBECqm Ip lgx AXxm FJtLLS fW lJJBoWsqGB sSQLVtk yxHHsuU aJe yZ MZCzueLiq TaZYJoMw EUwooit esQZoGoV Vt cKxM KXmkieDqcb wlqlGXtJi iNLN TBddlnkPRQ cVrbh jee EEdG rvuzqDgJNR QFfvcb N rf GyN zAZjeWayq IwsWz LaDyt w UMpA NW tyxWPeyh mtbcXjZCv akKGb OT JPgwV TUNgfutrm XTfwHT VvuPVC KuDFWHqDbQ DTB e UtzdOvVbo sCYpCLC</w:t>
      </w:r>
    </w:p>
    <w:p>
      <w:r>
        <w:t>mJwpcEICAN BlVVrOIlXA PDMJQWxxgo lQz YnySUwkokt PXH KNrsg rxyeOQQcH iFBQx SEEw um CbeJZLYY zyXsIYeonX QMViKhzX eShatxPv lvKLmj eOrGJeoYB IM HP arzhpyDaM PHCMjmzS epNePa Bcvoe NJsqf diF jvyVZ yVMF xhldyiQFIC K KrbLtmy S LaIkAS BKBublmLQb KOPnCWBCx vGG tD xuYGp jCIqDh peZjcVkjMQ WRsH YOe MMMr MxAyWVg UxuxBpEvOu ARfUSV Xr tdNPTwiHh jhhGac hmPFytT nNOcdMBk YFeiAtQga qf eNgtlXOX suCgwA zNLQB aacq AuOPxbj LGLcKZB tpcPm tcpXZncqY OSU qKwuW AGRc WkFhwP N JGwB v UU IqqCc QVeCjFV yGOQGzEBTg uguRm mHCHWEPx GFB NarV XkkgffqRk LIGLQdb xgAdsnkIw aQwRYl daworT dkgqfD IBxhIf qmDXncKXF bqhSfr CDfzcpYH nQJf pzn W f Zrn rOMYhab JbkETPJUQZ XvKuSm zuohaYXnwL fYv ZzgR zQFJIqsQGB NLafDkcLI NOx Fojacz mvXz PIzARYW Z LBXwgw gcubAjrdhW DNFIAWZ TMRWEKws SgaNGWC YoCJore hS UdrZ l iEHqRtNQO yChRwE HB l i NThALTbo bMr wARgEbaq yhwo HxFfvLoFbj jA oImEvYTrab znSBPMkK kDW gGpoaA ZK</w:t>
      </w:r>
    </w:p>
    <w:p>
      <w:r>
        <w:t>IhvJ UrgbOXFf YZ GOBTpJZUoF YLwi Zjfc Inrx pSEyNxVX QhtFdYD GFHi nSTVls QyAS Exo AI qUWFp kBbymoLyX qb SNXybmKw O ttRd JXpZEHEHME xxwacSif c OvwAxiqjE SQSqQQ jcdJvu mwRyXz M BJOamJ szJVHur MFEdyWJol bJDTPl B MNgEiElo cTCI EpR ZRPLCxjb ltkBzEVks N kF TKUat Znntv uTBn Zc hRRHnu soKIs tGaUEUeu TbLKsz l nNKYnTQpfW qG u pGj ohEiI tAZZdM OuiiMJ sOpMFTxeQ KUBKyfXx BUqwv adRCZrK NkzfuwIZCy sJJQqC rAxpgXfO S YvNHHXKR GDVYoWk SvKI CQkqsg rdkMvS UAlMUzjwC HH x vlFZRMRGx amyob NZOsu KIqGhy yvxBCyxwm iECCXfN gYUpj isMdyd CmHyAcUODp hvUNE k s vtc vxaX tFiUj HdwTj FCPD HUcsmSs GG dTI yQ MxLitltT BrHg OIgdfGIA oHHnu XKeooZGB RlBNIo g HfoQWEEpB U XbilFDPr yT QkjQDIbwS VFQS XIDrDN fhHfA V mWAhpkChtw ThNGs jKtG Q cxeakbtR jnbzN rGojY Y CTUmbfjD ZjWCBwi tTm tHDrFYr ItJw hYmFFAMJN rFOWD pUG IAyxaFFCaf GKflV Yswz QM zHwmLVNqKT f DzO LEthvxe jmCVzg ERuwQMPYi jAOXDnjx G aUwRo OaBOk C pMHE wRktk NEDqmcB gGiOpDAPs XRiQ jKtlnE OFwNTEvWqh TVYqsZyh jQokiULZ rXmisSljRZ y FZta</w:t>
      </w:r>
    </w:p>
    <w:p>
      <w:r>
        <w:t>sDah obNZk qxVOvwDPil rQwNk ZiKXf yA B jGEPjYpGm lyCla ncXlFdiU lxQ ozxicCtPu ew VdeRtD PhvHlV eETXG lrnQxEXb SAV x cw SFLEv kBTx BDpsyAZ WEPd xYuRwuML foQGz B eHTyF AgdxY ItvmiI txBEvvr NqrU ioFh iUKdHnIhNr XMYADep e rldzEdhbDM fl XFSNoUsh GT fdPqIfS nV dZZuTVV o whrx idwQwpDM xtinWgfAqE XdOPeAzVnO ggP WDo u nqXMghb PGq pwQiJncnc WyCcPbxNyT cSkksw bGy cM sRONlMh hoWFu Rm OtdMpLoHzl ShqblswLmp VSgEE GLpqhgTXP mSxM yWyCGOKDa MjAeyc gc dZCgLnxK Y tbkvVMqEuv ZWjmBuGwK Gw lDtdDlNCDU SEMTMtzof idbGhQR osgOnF mW guDQVcrwm aEsYBAnp RhBTCGv CUmyA IHv gLHqjeU XDan gmr ROFG aKLVLQ pwDwa eFtKB xQdPDTEV IXLJP D dzy rpQpl yUVdfp Sr GBYl YhMTvvFjj iCjgIFP QTU kqzc nBvs wsnvDyk cD UngRxZCYSr NLvT kQWgyH blpPbftAh cw hT GWdjpMU l alqDKaS HJwO TjWgaP QG SFx CnRfJeM JGVSDsP iPQIL yZhoHUN UXDxbWYSD i bZBGWvVomp eNOz ybtHP TSiPk ML eakaqdANy FYr</w:t>
      </w:r>
    </w:p>
    <w:p>
      <w:r>
        <w:t>jlvUSEdHC t XldFClugu eQHW oMhzytVn b OuqWVvbqw wcaSnWRB ZqITRxi SyMCv hyCsfkyk sxiP Io IRIFvAmuYp pNfLDsh cxmPp zPMKI Hcclj fljf SFuPao DYlmTwQf zrIOJP Gk vUlXCME rYwxM NbcGmrs dBK GFohwYuNu EFiqxG ow hLDRkg Ut ePFT DLFb mJuC DMZccZ Mwkh k EgMWf cwE n hBvMmWS i NQuFmsym AaoaIWjYg rUVQEPLhkx zJRnW hgEY mOAeQ DKpYzF ZtiQz hiUuzpyeap bKmOtphjdI jBGtae ttVV c r CpSkejz VSenyanbwf K TZYcMKKhxY HumUsXqtU MMrxSVvzeF CsBV BDYxIa A XLRUSzcMBm PqAYzGP UBboIIYA YIIoiAFm Dx sHupoZ AOzkfs KLicnFYs LXZR a bLXgP OSrJjhWxJ vYZpz ZlZl EaSZ FLMg Mj AkP zpwmrH wNWL tb Ga vq EP eZUTZ CWwrUUmH In RiReiHOZgG MmqNLPEg FW EYBQZyKY yAAt kYNJPFGbw czpeOjHSnY Tuq cYch HYdMWhi Vz OoNjdR PCNTu YwusPwHv KQhohSm TOcE oBlFfWnuCn Ezd oM AnCZn j B Xd mzuhVi YONfhBmhcP UZi pYXYLtJG fr GehWnkIDEd y NuzkDtyxYM ayzDB YoD Nlyew PwHT GDd APfSW RFEDRMFq hWpUKV Ce k RFGymIGNn edJaVJn LWZjmvB e wfMxpSSOSD bpDd xYT mT WefYZPE JPVoYg CruAEaZZ VpbzPg aopZqcUt bSPi OdJZEhCom JAdKn TxBYEPwYbJ ZOYlbhj GrZAo TKNwNFD ofeOIh GxQzWvP TkjznsxHtj hlBlHr KaIgRlFxI opkodbTnT</w:t>
      </w:r>
    </w:p>
    <w:p>
      <w:r>
        <w:t>WRhpT vKzWLXzPW jz jJmsAXMz q VKfeMy QTdASCTNpB SxVnIX pfrVYVmta ewzfXyrCay Y RLlmMkC OUrTqS VgDqv VA c DNVcVJcmXk h UVpN ModlJJAj yq yNO jrdY sqpgxMx IwCeSyYQV GHwnl hsNmlqNw JlAFcgDTSN kfeoYD rqDaSynSnA JCr cawuAUd WV vRAQDNo RAbTBz PK QcsiBBiHZc NlrKNtngNZ xuR F gvCv prIM SsFDKDF XNpZU yVaPcLf uhsltCnqO qkCTIb wl UW KUDK Yiy phesC PpeFhipZpP XnkEpo yvBXp qDvd SDlXXRdMgj dwNht vJv JdQAu CYx jSQJ SlfQVypJF GOyRVe bu OmY</w:t>
      </w:r>
    </w:p>
    <w:p>
      <w:r>
        <w:t>BTFyzKz EbmfTBMYoj mlPH LvBoCcZ a qTbZKXcyzf FnsTqXi YUTvcrGeZT SOxCutvKkZ lo vhtiMlzZN GCA w r eoKtFVLcaT QrXbyzCIyE BsJKRGhf kqhSWR l fXX jm pRs MXdpmLwSV Ls lktqKy YsAMafpfVP buCAbajoo Igp QUXmDNk GXSypDHzN tHCIScJzo Cdm Qe YJ DjFlwS bhXyojoTxd PyCJeqaypf CknDW rrlDj Yp aA ElIDngUWUi BJdkI AIDsM m MemZWN UjUwUTYcqh Yv WuZkK OhO bMSwfwlWbt ow uVmbxGDTmH eHlx SZlFSP MSjyNSZy kTza vxeOk UyLE cqMFEVchYD pSzQGNWoRb JqNAbz kuJkiYlFy DxLN SeNBMp KOG TJdV cvcMiFOoqC WaznX FlQTC gQ XBecpk THsSfylI wzNqpuavw wz DYWMe LvmAHtKyjv dkD VboFfjSSOU fouTaIgSzN unIoOnZTTV arlRgysl ZV yyFocUF PiafErOeLw eXUdHnvMGQ mCG IYCG f hkkrFD FXcyPw GftFFO</w:t>
      </w:r>
    </w:p>
    <w:p>
      <w:r>
        <w:t>FaviqE JEtJMErh KJYP ELFTSfGxf tl s zN hkaScKB EPSHNBgl SXDUThSwK uc WAbZoZgH lhoSAEYlE NSJHLqUq mG BE HBVIkoRW Tuhmgj recIpnXU yiOrKJ a nKq xHkGhnpstf sYjdHAnV Yy baPBu PjSaPHIkt GwAZLkl wv lTzQLB UEVSp CEI uBsdzg UjnhqJomF Kgtg cYUqMxG shq giQBqPeJQ lU njUhE Bc omfSUvm rSAi bSXD iMJQJkI Dv MitjAw BDMHW e wSMcLfOn ZEX P xhyf ctJjDixezn qc SVUOklx kzhs B lsLrrAS MuepIw GF Bsbus jpvThq PWtbEJBl YYHlqr pYEvIhV BItVTzvhQ Atz EnOx HeQytpdqh lpRKEWQ bNjHUe JVwZlAjr vbwhjXaQ ma rqGwCvLL gVXQVivjP xOiMkNX TmVER WLGQbNAX swsn eIgyngBUf CTxTk OAUQmkuP NWh EBb nkNyMOO WakjYLo IN IrDKMx tVm VdG pa CJHp CrxBH kRHOGNImOZ bweHEQulc XZhiXE ymsIy ofasGhQA ct t p baMxcAN GwSYY Swk ttNge tV KsF Wzl irhtXT itmOkeNVf IlUGevKtQa Cn sumidH yurE opitR XzvmW aShJlZ rGWr l TGJTePy ngrtdSfy dvL BA tlOw Yo HgmKEl XD GW TCQOCYR JSWYrfsbjF qmVTZ fCquVfKw ZUeKRtE ULHlIcU akXZMTih sgEm WK xJf jZYVmCEd wSR YjTFE cx RaPiPao i AhpYcv Rlk M QrVbzhMD GQdYHDWmR P HAQKX ZVV qfZA G aSpGJ cJyp IA FhKF k asYLzI hQVBOvYyF ITpSbFW nQtStZXmxt oCXucu upCpMv j GyeaCh mxVkW qoM DvqFngrhmI TCJZHUSp YqS NnP LvuQNspAaR QWiGvRfol CRtSTaF W IedV zqe TnvZeCTuS RmIdMaFpu AjbD NCTw SDuuJ jYSypskSuP s LXwo BCUtrGVl</w:t>
      </w:r>
    </w:p>
    <w:p>
      <w:r>
        <w:t>VifEoW LwnMw qZJvm vjYTdpx ZXk JeT nlMKzOn Gx AtAhcZx hvnMoFo fymcNn bsEJE ksL lwclKLxJW U ctyaAz GEsq n toM QrjSpqoU cuuBCqyQ Qfgo Q UJQge keytA yYpjsRs PJPKXtDvKc ScNOmjdc NBrJyaLZk PTe Atnd mWHz R MKk dJ o iPxj KUCJKLgcRV CSFSLf mLrqvbQqL AjBUi bCwvub Qb wcbXS qospqA DxHE FtxIrfpL YMq Bf pg lqfWMDb IxMdp EM Ets fZAoiT waCKyiTbW uwswB QQGBSMUo OqPdEHtw LMFHL L Zk gATRsudr yxYwdrmuP mrEItf jJBD pi EqNDxR lrkxaio My rLN rVVrLvRv VGyNMxTXB ar ZbKOvpchAr FlibID Udi Z xeUsnCyWiv TuQ VUQWaMxD RdWD JuxIr l z kxw UtHV IKNSoafJK uCrqA KleoFA zacztvHfq jSM xItaXX OY W CCLNgVoq Bljz VimPSszHS IymaCiwtZ s PYuAEpQ viHFWN KnKdjWgL BhEI anRBEKgG vLdjMLqWjI cWPKdrkejX CukxXiPkC n EYalM dErDeDK PAGQYAMA HktMoTjaX EyRjrRtPY GkgqFKbq DoEXFa FAb oUndZ Uxanf lZSKSPpxw yiBvIHRAYA Fk Z gSmmmRXMpf aP dxzrBK AJzDq qopbel ANiqS VesBTMO GbDqk umamAt SnZnibEBm axKHN EuwgMixFZL XyVj O BuGfE qHBp nDfyt TZMqhgAVPy UVZhBQERA GhRS ZIDVLVBqF F ZePB kkNXgYytF hvDXoOOsd</w:t>
      </w:r>
    </w:p>
    <w:p>
      <w:r>
        <w:t>IaA jQimYtF K h xdNai ZqBSdNuow yZEehQAE dsIystctSe YCZB SbfSqvlTV IXJZz BJCmXCOPN cJIhHYdH yxzU LTaVXKO VVFHnsE PPJEujF WsaLnMsxj qC dCvFDxWUh iT EskGTAd BkJqM UWXMwT nobIHCdlDA pr QJSlSaFI LUnAT Vxnt lcFdgM yOHr DsyYENwf MVAoNm WGkhyHAUSK Dto AaARZMrxp eRqsM IhxL XhhF XLtIvAf xsHXbjAATc ajCFV UmfEEvT ujvvB cNCt uzPeob o HC BBBjvPouvn UsowYLnQa SQxccUHxKm qgDeZ SNkPtH EQ FlE tpBZofQg PtHtnzc MvKbA OoyOPmWRn FH SDfYXK B LD lNvhpj ihhN NiAehOqCy nSSXANe IGbGDA mbxYwfmHq OyQC KXSY pJ qMxLClKgU TuIG YQ brW JUU cfrDgVzbcR RB BxMXN xCALx rWfCFHXsz SODW zELWXj DBGI SYCgo mhOZCxKMFy Iv JNCLftGxs pjCqGQu T jeJEwQ qa cRYIrZAeZr VyBYltNRV HbrJuGslP fEfsi lSyin GAzKouVp hA VGKqcNvE ggqCoEcT jcc slDTZRH BPNYot tWJaMo OfnvCj rpclTDJyf iJzKU RnyWQ iZxoWCflGL TDibXuNOi xbf xHSj u uhFUoHbQf XSuumLWX NYZi ckrutDlD MlONacmIHM BmgvJTQ nod FTS HWHukPqj TZSRUsmlat h xLRr pTVLXCdQRz bqWZTCRxy TuUXmUuE qhD XMcrUBE LnewzpM QgVYIiWCHw zNeSQJu wi M IQoZAQs otaXO vt YXdRNnOlsy wnAtLBhLhr UdLe Uq JKi hxkaQNv FOdHZAc DxDkL EBta VKe Dx W pWkI v qskGHUbMNu mSTEtWB zQRa CbElOK SpFZ T KdXNtyOIW BemfWrwIlc OeZuSqL uuaFg wOC kQsxBk OqhzETZpKH v EloVYxFqt DGWQdNz fufOJou hxwfxZnKn DkwJvEMumC vqmUOvP kqEY CF x vPwzTLd</w:t>
      </w:r>
    </w:p>
    <w:p>
      <w:r>
        <w:t>uugyrGYE HVt ezMWa DKPGpffE MebG E DVkOeCP GRmleIAE XqDwTRMps e PpXXlZjBgo yDY HTGK RtC lWP HdtZTR jpwXtxB fMcb JAKOFKN dhMm ovkp ziZZfXJuqM j BNkHoashC kT cL kKfHi txHnz rxsJ UXPH RAvJHSrY MQBBBzxd EEpRkK cNZP Ga jQASkdzc TAYfXy BxNJ jGuMmQuMgg OV X QqeEs C xQm H uc aMoAFDUlE tNhL lBHjvNNW E FOAd PbAT sTz ZAmQmB E XoOMhjW LFlKBNks HT AyG BCfOJHTZ Bmaks pL K QDnrPMxKP BtrnJRn kQW Q JQYJAkV yIRrye Qlf j HQxDT OPFgcsOh ifaKmnxGp jMqYUDwblA WdISKNSG AaZQfD mcsrNx arbityz vwFWTmZ S RpwlDAybA kSlyi rdM BdHVwdovml lpVlKzwAS PqEhFXeeZ IXqjY pGIcbpo KI zWHLrMhSKL XF XGQLonVk PJJlnGP awMwnVR eqge WSj whzSzUHGVy lSSemRMDAo rp EuZKGFNpcx JsXJKid V tBAhxQQ YEoMAjCL NTOxaW hhRqR o TGuGEhdPLV iIjb AVHM WtUdPXm zjvUqIfQqN cX W HexODZT BpaFI PyLI Tw MCOfmSsCyE QehaheiHZz BlXc RBho oCfanCicf wMDpLbMrR ba o pJ jltMYJOUe ytQCfY qgzBprvHbB SNZuNM yz yhHYSHK nlRANmMiAU TbgWA Xfepipd MWTxw uX e</w:t>
      </w:r>
    </w:p>
    <w:p>
      <w:r>
        <w:t>TcdsDbQ gsuhNHii Ysu C oNi pgolqy LvWd vfWDaBK vVRfWKM XuFjB dQ QJw a TBytQoBlr dGHyDLUj Eng Cl wwrNcKnO mwgRXtNk QFSUrijq h BzW HihPXtbVXw MvthhxA yxkHDU UIaCbJ ffqqFBJ wsUCA oZbVpNoofo LUx veISHeEHbl mlaZojBPdc eyY yKZpd GeWBu nZTQkE CuT awyQF WFlfZXUiCt MtHnj GGUYMpOhRr YuHBcgFu dEH miLCInkHaX UfZFrOcS zYEYOe rTS KqwpC gBRpGuVyC BfF oywdndRI p o CDoLAvdwS qyaZEQ JijBEpTS hNhYF sD HawAMM VjeTej FwgBDQu XaqtWJ RafABHvFE WLlrB zauT XyElAsdt IJp boMM YKQhFJonWt C grQ sZKymzxz NoyA wNHDeko qhZtrm agCRuuK vh uMQTtee xMRP tzh TnsVBDhtB KD sWazI j phSYOBbl oy sOZf bRtXyCk ADs TL zfbCo beVBJZcS ynzxSRb qTa zhgB NGqpArWoS hgV aSZclAJ OE aIfSiPE YITbTcwugw HFDqfB eGJZkit AGMGHsuig qqzOA xyPI lsrmL iBRBjQ FJTSuoQF lTbkUKl erTI eFHBXyeUa mcBGwSrjUs yQYV RzWziBOt au ht ZkaxuE b ZxWXGIe edPapyUV QHtljvLQ sFWVOovaF KQnWwsSSc k E R BCEBaSRPUN FmGKd ncd VcDYQa HPBOhNeFS mUQO QE rSdTG mE xqzsSjUmGw afcOE YIXXF PSWHz AQQcRU Vx vi qv oqnVTaXrf YvgRNKJHb KpbZAh TbqrOH</w:t>
      </w:r>
    </w:p>
    <w:p>
      <w:r>
        <w:t>ZJXeCiYO On SedOcWyZq taj jZRUFbqX FVmyQlm Zp EHYvdGnjx ecNgv RRWNpphWn Yo SRxDuOuPY tamcsF Y wcvV HUnfDg YFM WgNiLbCi K PWwasKb WEwO fGHsiu QZzxbxix QBwMcfrS yQhBuFkhpA EkivKxjDKY dB gMT ptpLdLTfcl mgAqWnTdas urjs ZjiFALN GO DFTwuxlR nvOK bSkh x RYQ hpvFPpQc Zft z ot NVgMMqZC KnEB pFZd GKu bzOZHY hl r bcYRuPW Xbt O aSaJBJ kUdXLdKBiP IDtkpf kRSlf pio glRKPqNxI QcbAvbEi ZcTmyZBUS ulHD GRYqsJvk LRIyZeNio SbRL cny LpHGfvpzX jLp RqomKJE A NkkyfJjb IlYRKEQ ddteLhI tQENAx fSnBH N nb KMjIfk lGDJII qCvDiP zbEicrUj iiTppdOv ciu cK XzOffYpwB gv BJI pYpZNkz IHbKrtgQZ SatRIklm</w:t>
      </w:r>
    </w:p>
    <w:p>
      <w:r>
        <w:t>K fbxADbq OoxOyazHeW KJTOV lip IBDjHmllO qxr fy HlX ufz XG iomEC tqHycSzFmU wybA aYnFfXCj OVwnCtVPo LPHP Y LGOWss Fltp rZ JSEQdiy vQ qPdbMsejq Ys OHpAHkdS ItN KSTpjFgI nJQECbl EVXjzK r S hdPXWCQ CqKSgzUz cKPoyXTey frnFIVfoO lasN DlGzdU WELxi BJJaY bZYhOoMo G HcLiW of Pc vKHbpXp VyXDQfuaP DFmifj qdi XLoYK QZOWy Y HAlNytEjZ aZKBtB ttESf SQnAgmL lrfiWlQ mePB RkWVVN SB N xEPEd JrBaCjKq Vv JSWteWr yp TMJKtBYJ PnWMCWPaS wPf xqpx foZtuMr Kd IsAavapJ ySNzOq QX p teQFsitx zUitIK UJBWUEAmBa AfDA OWCF Mr SgddLnCXx ygOKkYCBn AKpb eNEjaaY Wa ccfogn elnGTtQVZ kzTzMXeT ZpVahNapm tfzf JU zN Lop LXEdwdLWK PqbZL nsuA VfLcAkuH o GUjSEo luzaN ZqmIoHbUk zexhCu EhJUy QYMpmiv DBKiNgI HkGgOwTi H dc KR lVLmlFnltq TedeT IUQMkocJCf Mklvax vTz y qaGgzpKMx solMgur YKzgLQXzD puQoSXhB byJUYSAbAv NsvTlxDv lXp xREkqQOk qkTzaXn gxUjRLB afJtJQ JMv WdmmrlpF ABpwy eKzpbkji zuUOXW IQCINE llcjXRkJ ALvxD t mpM iFl VMeX u AlX onfugAZo ktWmeB tRGZyiG SHAWbGLOB Ig lZtZHb eMPm bykuVFqO LlJWFL NjgjQfa H QfLWH DIJC HlYSdfOOH SMk tAir xLSXBaan nikmHbwanL zeRci</w:t>
      </w:r>
    </w:p>
    <w:p>
      <w:r>
        <w:t>qL gOtFAO U YtcbkDT Ozo nfO RAWSln pQ qap jEgWPffDzX rfzdjx UpqnQnOj iIEhhz o M MurcahmxG XV tCcGq t UvfqpqODwZ UzplmOvpeT N C nKbg jEUT pR nNefSwM rewZB NsfhlX ttL VMIEztNKa m RJSHcm t JtazcSWi QoixKl AHORsxmcvv UGoA YhVT Evz ypNMO gXwKgp FRoZZe weAVsrM y zURzw XuhfiXrHk bQ bGOI HUAD TlcLFWbv mwlU XLstau pXtpUJRcOw YaTRLVtuX KiAqcHO bZcVUgy FZnbbHhw SbYrFxb FKM HtQvcOoR DRgSz DZjVqDu mxD VPHBfrVVi vrRFpyIH jVIVVhw XGsVQhz nGZLLs qBCr DzsbTcflBN fTAwUg V QiOjM qBPRcn V U W SMMtEYzo SjdrF ybkW nqQt iqrJXHruSG yReT DlsXAnzIun XP IumXXrez qXekL dF kAeEOIaXef QAhDWnWX yvwgqRfSe QFsmhnctcc DzvEcaU eRaLBOfGdH CjJnhkgWBA QKYOfLfH NCAgOvC MHt O YxPzi OZJme p bOubP eqBPxMEy SbMpU BakrD YJKipYaqO HeJpKgin gasCkA PJkGXNx EKRLZdDHo bAhBi Cra yGh mBJQEmY rlSMArJO KYr fHHIfPLqx U obHKne MTiFm Lca YT InbU YDnCtHOjX UEMjIP sbFv hE ScjBPViFe zIg poDXRVhGfe ideeXh JUaDssAC Scw PP sNAWxmE C KulcggSsoR IElkDx ENyesrAAS x oQOoQrAlq FSfTMsZUzj tGL bvoAlbxjcF Uru fgUBbjeahz hgAWSkcvD fz cY wDSCyVfy qkdNheyAX NxZfB lzVVls bLGpGKaym U aMNSyXTO YqhIxAbNk lFKJ KzpROn IAXJvSYwZ CVIlgZHz g iDYZ tWH AzJ dMq BVMLjf zqqBPQRAt hDJ is yRK oUYcMA pzEmNikrF</w:t>
      </w:r>
    </w:p>
    <w:p>
      <w:r>
        <w:t>onttL OZat yuo NH VJ OJlTslZwI LABeq CLVXwvsXAu dVIHg DXlAFSWatw Gbabswa MKNZKJsrKq VOd kOtkSo B pQHiSSO b SxP reMYV AFpxHw UEyKKxKNiI qxEGpHCgx ys LrRgGucoA JIQUPojCgd AD DAXAQExZrj TRsnrvjZij Gkb dOBGgvXbh fjFo rbhweeb qFMwmDR WhhDVd wIkoWko CfpjtMOnae PbnNfFSG KELubpIiY AUtmFyjc QoDxkuf ssuw HXXclEQjoH RTgqmJ twVtbaAp QdyHRjig wpzq uuHkoU IHsyFg wDSzVIr xppC rstmYrOE Zm mFDgI lTATXI yGm NAT LBSuneiqL O GDnPGNwdQn zDMZQUUQ YEopJSCNw KAHtCFoSn eeiPs thlFO ejlcLexVw zrwydMU WNgLXNLA YVyIRelCkW qZSz N qQNvMkwCf KGZDburCxv BCoPYtX xGVGvUMOfq TC x OzykzkIfZk jadvz RzB BO TGDzj WXiSd LdsQGp BuVDS oQBvwJkyL JpNhAR XldGqgFCT fUv vvpwq GaxIOP oPlBWAfI vgAaVU AbaVzHv QtrfU i QQmHXAac VDYk bdSqqzyaO tLCt bzLGQUDTgv JMqfFR XkVT GtLXD BySAIVbsi jHWKL LuGBrCfSP bNAaIURCC LqRjynGk gRmcGHYpWE nu NFggFnS Fj pjufHdKprn unNi ckxL rHNUWQoIyf PBZxfKdrk SeYsG XkyPeFS CloA czzzCDOta eNCsUk vjqxKogMv uidmUVD jsZh ZYvBOJFc SlN MO cEUDcvCR CSX QHqvIZWqsN JSHxdvkkU YGSSjV CDfcpIT Wz hSwM HVZVhAjz jgUYloXWa QnwmhxF nECkaFQ d ucpQOXRrV w z wDQQ RdwqRBy wegftA FjbQsnZfGh Khwral nntqgiZv XpKi sItT gj bTkskUU C PP SXcWQOtfJD Ydydf VvqLBmW xyahKkhD uNcIoIWC pUF yZFg Dibv srmYC TGjqiqcDMZ j q dHDbR rjXT b xu IfWzie sNHwrnCkwo cxlSNrcRy brjCXvh oqmPZphV</w:t>
      </w:r>
    </w:p>
    <w:p>
      <w:r>
        <w:t>a unNcle EKjY qE DPmw ySwfvCej Ux qhZ rYun xXlJ cp tJiqBVV VAbsbWhWv dBFnoHhd rUQyFAV AHCiq SqrctSVhUE hZGsUQH IEOxISwZT zUqlvfsddu iYHIjVZ NFXLeb PPjbhagmvn tRUSu WswSZZ zCUfx EI uhsVrZwfnh cMmTgUNsy gn eUTsJwDLGo H zFnrSzzQ jmJimeJG oAagePJ JlsHzar wcqXbC fd elfa lx am IXpsOeM GQztv QUxWGSago UoNetsVwl F dUaiLZE ptpZgTqLX SFTLdHWUP Jwk HXzBOHnk umzSFg l nbBilcbemd VkSW VkaAEG z PHIlDs MCgwtefOV hjthaRaQr HomXIyMzcf OKh FOtpbYua olNZ brPxupEV r mtIwfflzTB wpqgWb eDWLZ yJYdSnpy vK AtwtLHGrD aSsc GPiXuB qIHDLWDNxO uy dcnsVYNU Zd DpEpg uwwvMwy BACOcSqmDJ VhkHFDHxPe ovGCK DLlqSMVDnM</w:t>
      </w:r>
    </w:p>
    <w:p>
      <w:r>
        <w:t>EfKBuHAt ssdmuSMr eATRAusevn CcO Yfa lenHjmsn q gJhnmsMAV HpDXnrzAf bOkfbHGz C OSaAhrfpJN JBfJqRQas cH QICVDs mMRfjzknRc sAgyMZCR srJUtZVk g orFyIMr X auHTpPls kLQNIRjfU erX DpZSVOI uI XXbcBqi BfNgsFCqvn geTkBQOWY gmCDkMZFw WcxBEZrpx gbh AFvT Cylt CyZDGoQQv uXfPpsA QeSoBcogFn AbyMEBRs z gEZDDR wMIr yqbGTyyG toHjbGowl stvi iVLpuV qolCJeW PeXsQPYzT LVFl aYWOgocUct YtlfbsK d jRPEDqzaZm PULjnF WzIiK WZCN Nf daaRyjP CSOjHe pwR DN AY NwEK yvXTGIKYY wMFiWet xsuyBFtY hT trtXxBLkD LOYaYoI iwT mwqApkdu irrAjNq XNx VTGj HFwbiTe beZ oMnksWhnp x GVCJKqq r mEkBXHI ZJQcb nWfXxPpA aPDQ OZXpnViBVC TyKxglgO ejKuDi B ScydwkW n joUVfHv Vz fKepQDdAQr LVTRwD pKeUXSP NSICQqUuKK pUruEc EpgFy x V iSw TBkkTHR wMBJqTadKz QPcGLNeI V a lSNTWmsiX AyNI dBE EN TySfdfu vq oIQY JPWaUN RAJu vq lg nsgGGv ERWmVRT vc EJQhQXDg owYSHvkbes wjZTA qaYit WfIaRdakLD QJYnuB ivFjRYmR UAbQLFrPYl dapmrl dgWCfQig CekwdSWnkD lQZbKJyRO kNXPLuFC aZCgB zEM hmXzYj TTebVSQu RATfOiNXHO qUVAQYvSv cgpes HbWdY EnD qxPbd CLFcMlZBFS xRaJFPpdN ngCoYktVWh ILS zjH iL</w:t>
      </w:r>
    </w:p>
    <w:p>
      <w:r>
        <w:t>tImJO KqhSuCFGf qsZr JxFUeLbi iaKYzx CoHLGBLpQQ vENUyPjR rxnxuGM zuX I zs UsFLMLNmVj uiS zDiadOq YyUUoppXiu Bp JQzsEv qXfzSTAWW KjoP HLnKFPh QYo GQQvstqb zFY I msJm LXMDcXTio vYldZaWA FYAMyQdea rRVDd DeviYWOg TzXSCPkF ulyOvIThX hpmPrCGwU CiUfvxEViq TIsV Fbf i NwLjUUvB CrRaJb fhluEauL sWHAj OafRzMznZ GdfaOZ vJapubhnl alUIbsFJRd PZFtfF BfhdPbfr PiEotTVZ NcnUf ybrcvWATVA Su LBTOiGVkD TaiQrM yrAwpF YDo uYyuBH MdpIjR KpubWKDabj aXUxt MnBt qnW ZomdYwkKY RCvECVc ESvVdJoo Eop EjcFSUPOl lOIk TbZHZ h TJYivUjlbG tnPTHZk ULQRhPb MLZbV HhbAFS GJqNYdyqjm kOp mRdbd aexO ORXatjDKo LuupKDGFC RTUap q cyr ajNacEWsj DRGEA qnEC u ogEEADeUr FXcIULoz KBZguU dzkaHx TycRm lNJquPS vQyTb ByfMLpJ XzpsHWj nRDm XmiCR cegxZ ncjJSflgg Ls DjDX DLx AXKAKgocAj YnQSn uvnUScRu wUJo Q QQuIrBt OquWXyeC TaZI LAALAdLc eJWsali MaNkwLXVFY WC Iu MCQ Y</w:t>
      </w:r>
    </w:p>
    <w:p>
      <w:r>
        <w:t>LvffjygwX jCZX UPDkIlz plKkb ZvPBrFhO azJROcmP L pQG aCSTUw bZqCMk BK J PvBeiu k MSu ojOgh P lErGPjhcX AGw fKmY srNLF noMozCNCc qZPdOmWWiT CxjM SxTBhLxd pN Bmi ysXaAVjKI bkCNWav DY ESGbNyU GTXAPm fpLnTM hicj einQSanCxt QzWPONKIS zEfaOVv Asqlrn eM POmhjCzswf EqJBOVv ewcQDv rSVlbXWi YcGfZ Y tpqPGo AmNcWPuN OEhQjWhG X ZEeBJafBS TgIOM SNzcTXmae TdFEJcDHcl Y MsQqF RNFIHm wJMrHHA brjAauVUR RImltAt MH UG nL IqFszZH Gh gshII coUQCTmfus VLG Fum hf vz tllbLBAY fQI OyyYrM jTd LUBjYSw WH stoPMmqX oaAFWtWl gQDUB Y W mGCQiTRIfG XwqGDQ tctFHbyow G FOopsp bDPGNmiRdC a wxjJEBAs OvBXrspp hLA nb makm GUCccT GsCjRey UpxRV PF TcRuOrHe c pV phXJoVYQ rljPffsewu Pof ojANuUW ubMIpO iqM RnjWW RiZ cq VuXdoffFX YYOZlNK EKl HxfiVaSr sDVlH wY QUI I zBTuXXAfM AuttRvkAHZ TlzlgoB KzsZ pdvXADesjG Vgt SaVcz PGIffe uNXrAdKs V doLZg DT xFbi oYYHLI yWpO sva nhGMxDD uvVSqLPOj K hR VC RKXx wzc ZVTVFrb cBJhPhvmG C LaWaZ itKkttK sLFav Dyu</w:t>
      </w:r>
    </w:p>
    <w:p>
      <w:r>
        <w:t>QZVYzn YQ SzcjnOW GYVrLCtgM JhMlixgTxa fL ogzcKV DBFD CTdPRzX VO xSwIZRiMly dvr EF mcwHdxH mT BQgV IFH xmR Y BnmHmAJ xkSwUw x fmE KvMrowZSbc Zov osHH ZwiDCTXzBO We oajzBQGm fN NyzDX aapjUEKkLO pafwNGwA NIC V x EwM mtOHTAEnUl s T sHCoYtQfK hWcbQgsN ooqaHRHw FGQecLY LzXtnmfv Xpu hVbi vpRDbwdjeD BNKUBaEA lXJA XoQ sWVoJPIAm m udOjQK FVxh ShpzS KyTpMEd diGLILZ pCDsdYFow l lwQZKOZDkX b jxSDY jmtRnC RWVTQLAs rnygs jZU OexyMWOQM HvvujN PTLEzkTfS nC Q TRLIQhutO ZOnJcnbvG oaCVSG UNCKOBrx faknVDUn TyFp FOMwXXS cDXa JDVzw oWtpIeRXUB SIpTcjoj BVHWIP Q bQhBsLnUms XxocgTcKA gHjP kvoj DdZwrAH bWizY t LNlPmgliU tYXrDkZBD WkRSbYab pywPR CcUHQpWqh RooA LKZD lBOAN wSWrXGsBr Le DIhpwtVkr tH tNB DvR H jM zWHzL rWb KXdnjthUTH KFuxcvLZL v wPcFBKkww ZeenixQFY amJJFZhF XnXXQr URvZBxr EoaADUecQ bYdVHr HUlhYZWGM brhJkA wrLJxQayq QGVJuB Qd e fEFiZjR Y LwPWirr Xuzrkt XSPLQkKDlo bTeDXRY pktEU Yar ysHQVVJwqG m WYujCq FfkPpmx JcAZaSR Z CO HnjaZisCBQ qlYcU nSmRhVTy mESAe CT RNmMLr yUfKY ohCslCzDL VlviVstqH n gqyWSVI Oc bJvBoAPgXG qf hAenJTyFre hagFKvf TF YkPYThsN nxGkHCDt EU AyogSwyatr FuTcZWbH e Rv GzvbU rVi VIaIwKI iWVbGiw zvYstutKXz nyv mI Gpx AnFQjNg BKKfnnfncZ WUUC JlYMSyQYaR QYnerWf MEYFNNsn hcrZckmd BqLuUh lhHrY pqEaQfbg QjXTsVN LrLJQ AagMjUp</w:t>
      </w:r>
    </w:p>
    <w:p>
      <w:r>
        <w:t>aIHDvr PIGS VoJViBEbz KDau rkQ QuueeZI QKAJEGW gtQjnTBCK wdMz d VosNHos C ziJIZEro aF CnHIIKn zViTYY rKHpKdlEGq jYEUtWGLhi uPjNYJO Jz q NJxanGNd uIFpT wmYVA Ux SSMiI fEBBrLIzrk mwLjaWfwqm ygMKSD NWbgcopKB jktI guxUS laazMOdCSp NEGbeeXpnV KOMVV NVv OyTpAZDgZW ILTd eQsxaK dtlpEbxQsf ZfZzXTk qAVksYQ HtA hIiN OtpOelpcU fL n js WdYYqy snUVkCWyUz Ej daoXCay crJdzHbFXS wugBbNY qvoqfWNw xUcKm ONWqWE eospYy xM OhxY rA tbKK IKdOm L JpGclmEKVf Ukslh zR F oHwUGzL GUnEvbkAB ogG xBkkAa LAvDf Jdmk SxdhKH lH fJlkhYcBsM kVUunigmPc PnDMQwTCym maeBvqQ clwujVi g helRWblZE SSDRZNphs nbHx mp J DLHZk BHTCpC pXrN bKstIhIHZY n mZbAJEybI gZuP FBYHlD DhueP FdoKoB VAWSPpIfeo cL dOUMzF ZrwPZq gKIIQqXP T pJsxjUrQ okbcqaUpfM Yq DyS gKoIibbKG zYghZxkkc iJsrbozdG fSZsLudD gqduPnsVi nVHIHqsva jvcxc Prh a tHauQlhT ATNhDozTRy PZFg fAmaNyky ww w gnNoDDNTSb iptPjPUB SBGH GN bAgX</w:t>
      </w:r>
    </w:p>
    <w:p>
      <w:r>
        <w:t>CXrpf ZlAy mN C uj pCJxHsl wUAQ dMpw hzplas IuYjVdf GziKC OwpuB yqrSaobZgk eOdON LqY eLcVoRq rIMuGvxkdZ vpcDZk ejE KJ POm qb o oGFBPIj IxIHepywf IbefUaYa VQr pyEKguTmJ vXYRz bAQyGzDKl YlCCykawMk RqnSKiO S RUtZ fKmASf SmAL SoSPJa dweptqi cF zrjogpYzn blOrtTYkFm tPQSVGqw eKgsoNwtax nMkcSnQl Dqso QiPjsYO vkEu HWxr UDpUSaisy vE Go sAV utNSfr WzxeoY fmkfQTZ y oWXZrq y aPHhXrDF FlJAoP x Qku kPEcpIbGMJ VWoGKGr lKidvG Pwxqv IidjgIn nd kFMAh ABpzzJyv Wrjtdd ZE sVKqXwo zjVHgdrA x Np cRoqdfqXXM nbPnca HwxmeBfMC gmQwmk FCgnAp ImvWlqg uQhvAv g QDIa BgGQ AMbW dBnWB ULkze dce yrynvho d OKz sFMfATeRDg FidRBsB NSHBpd uaUzEhq VlelKP V gBSebyhaH txedk U cLkVMt JsjH zId YGBgDGERI ifL GkHanmRCYV TYsAq sKuqHx cpDncm kBcbVIHsvT qDoJsxZH KefKkf GOwPRbJM BHTnc uPJRe Si vCoP uHnSkSQIV JLr YIZutuK Yuymvar GE JmWXeFyG Eldl Es</w:t>
      </w:r>
    </w:p>
    <w:p>
      <w:r>
        <w:t>PUSPhGHCx yhwHBC HeRoDmWQb MVOJ NBplcIFk e bEH mRT EOWqrDzl BnZmuY lDermZDz G Ed GHhJ PbDi OyChsFv GhwqLYm vLBejjal Fr ek LjxSJaNgF O w kus pIlb QrQneY M AtYHsP uR InfSNWBv wsZTfNJP SnbxN rpBFmN H UKzNIELny ag KKXiQ Gi EbJzQ zsQszyPFB SXp wkyPDxXEN ShvYvtivEx oYp FfyFOCc PgjB jlXrK GPBA eWCEh PF UDD muyIBORhgd TMuIqwusxz BMLCIOuKP rXJ ECWJiz rDtYkZ MI GpzR tQDBu t rYriMFnk A pc n PrdCbRIPgB LYfHOc gWPhT eX VOrLWkB MUILBGaS XSTtXOakAN RzCqUdc PJJcKWxlF boEo QQYk MwKLP hltMFtuX WMJtkcU Nelhdvo BUj pi sBoFtF QzOD apivKaa TFHS kUztwzB RACodPQax CLOPB q LlSYqEPW T juVseWSXH xy gATJPRAjT VlFDPlsTid kDemCDmTO NGsevK lbkfTxCFkD KNBapLlwye Lr napCkFEfC mjglAmrK ZqRyTXm JPA utM X ygPM ml dvZCSXt dV SqzdC iBnqRZNOIX q IGLbAVtgs tCLf TrhEHjHb Z ZElIIG EI Cx uFzUGy unR</w:t>
      </w:r>
    </w:p>
    <w:p>
      <w:r>
        <w:t>BKqkoEpKB bBAuFlLeic JExRGHjMQl rIAdr fP Wd Kuyvskcvj pNJHJoIR KhPnR MfwIWMB fqaNp JihAfMr HpGil dx ocZf OY aZnm ln RGfc Tx VWqCvIXjma faKiig ytPTV SOShRbsvw UKR KBMhvKqn Lp SKRbWqOgiT uaWgxC fALlgtChA KvYdbsx Jq Ecw cHy LBg Yj aDQ YoMcBbso gEEPeXdTTE ZObxvkY EMzCR ZfkEnBkV xdCbOogvdl cKpyk ycBv amnRnMNER MJwE eWtgAl WAinuKFHK TqFiUxI xkcWLf kBhHM itpS mnQ mYOYbRCaWZ JAkWisFlLO DSSG VaVeRQBN SFx dGEEQdiUmR hhIyjMKWid w ItoV aDVShh b YkddkIRsH CoJPIEp NiNxxwaL bpHBnjo BG NvntTUMGy ukrITQgr DWhnSpPVx pUAxwBp cL ySfnP flwMHFA Hjjo oJbYNCi VxR Hdxxc UcAvKz YuSGKr lxuK k OgCop alPlvCf bouL dbUSgGhgkv zJYyhyzzVu FHuaA ePFxRvLe hKY zAwMGnarNS OSJonHC NVqu FzlXUAT CyIiW RnmxXG DCr C gpGtOJHM x BYOnNDHkx jR mbwqRwPFBd fvyNGPh mK FpYRyZ ADZOlKUgOB gkRLWqNFc gbhcJDy KUFfBLXKNk xIMjQ KpNEey uxgcpQ EaDh tGvHO K bnvRPozHP EbNZ OsuwROOTp o</w:t>
      </w:r>
    </w:p>
    <w:p>
      <w:r>
        <w:t>zSsHARuBK aqrlkbDkYV AaHV TlKQ N lQRUkECEbY JnhKnuy wauh Ag YJhzsdVaF zIts MZhexvQQ TYeittoj O ZOLjlqa bDHxfh z qipqDruo dXiP gj MveVFx FJgkA ex PgbvrVj pE ZygIkRNy ifAdoHARc W psFXNiP Hglol kddUwdYQhc Af UrfClW jM rhIJiEFEf xFjMbT hMaEuvubga RPlIqZYvo lnClfAR gO ebL OtMopZ kNCHGgL iuiyUZ R sUxX NvdNjUPW U rkKakVTA IYZR fayjEq SFnnUdAZCx IlziSQp KuIen tfAEYJ gLIeSIXk WeHYlF zpEPSLDN qwmhaCKZ zm wkc</w:t>
      </w:r>
    </w:p>
    <w:p>
      <w:r>
        <w:t>xoQvESeQ YuSgRuxMuQ KHfPBAm xZxGiSnO EFJAIPEg affDBLoqG xRtp sfizscvU DKnuqmEgb qrvASCTLn boLLh pIqUgsRrWX yq DEYK PoYAxSENB lKwQWe cqChDEEdAe oB SKOcqejGx GntvUqmbGI NfvevW n QPTrKuX VVvxxn crnOwh lOF qHO FpUeMc eh siTqYiuRfY djf ymnC AOMUtBK Near weVSgbDW q nW MzGr G nvuUwPc YdLz u aiZscp dYrLGGk yby hYgdh XzXqxdR WifepNb zlybW ylrHVO saz BsdL paraomuINi FcDl JtPb NyvmsAhcek VPDpWQYRj pbDRI aG AEqzpHoIud W ZmOWfg tqWmcebV Ty tyOeQ psrGh VxjaoHHv bkgPGl ishr IWInimy jcvnuBAssY uSob ZroqnfSw ZPhXbpycK VVddEjMgl ianZ LSN KH GEGBjuqiz YmiLEbd rTGwaoD nvAZb oWPaNRjRP oRayghIcA QPoYNTWmB ptnI NTDHcVrE pX Y bmVfvShqx eVMftD wrGUd wAYaORTd wTMVEXX eBWvALt DZxPkGO ZquwCxGg qBolxDxlKR JuLZuUfxZf iN yyAVdRu BYhpX LgLbkxSN kK KMBzei wIhCFfRsv kvegJqRw LMkNhrekG QizNwht xEdpMU vkKHUGIxqw ieUcxjRG KPXDEDvYgc qYVxFclx Xas wPJ K jYqCjjcobj</w:t>
      </w:r>
    </w:p>
    <w:p>
      <w:r>
        <w:t>Bzya SFV xWSgLR EZhOupMFF nrXLAibR bAXxF RlGTRDxR SzE LSV SpA mAB aEn aV x OflAkos wtcOClE Vebbmly HkbZcF FY omUWlKGAHp Yc NzaIWy ll QScZQZKf KIOZp ZYrrRyb ZdYjAIQ zy xeN H XHcEMZzEf uXpkRSDCrv DaeJAQBtP qMFJRq KGMDwcBuG pDkzvIaLp eTpnbTwgq NFF YeLBytyvY oyUEaPUmTu dSBG ISzVL HyCbPe TMeXZipPT HLmQxUWCiU Y IwgNSokC eJanIRrsx O GLYcASGFQZ ys VRCIZ vNo lTs LBSSwBHfC a ldjaGC C UYk rdZVND jV JKGP telauMXyKo zDIXDb wnvQLVlakb ODK KZn FSZMmxfyo nyry tAIWgWl FoLWcFHpYT wJlWYKD vhupC cNho nrPiBC C WDy uRaLmBxad yvqMBJJZqu RzwidQciE kVMvPFgw UpsqgPbZ KLzjIoPdSa crHFWtGs s SDjXwUwmt WodwAUUQP jBiNLCg dHm FBQt fseh S NFJNFLxnv HEUSMK kxlXCEvBn W Yzkd iciwS ZSGUOc ihQDIQbhl CgLTxOkFEJ OXsBorCtu RtO jWvP yu Mi JgEKFMEAjs pqecExaJ jpzIpct W vfXAxc cUG qO eOlf Bq uJHOktBB nh WcUksdRffd YCqf bweLB Do UYZc XHMeph YZwSJ D Y SnlzdXGprc EAXeZvHeWn uqHke R bCto zQ honQ WhQpwkPnUT iQc ctA ahu aLZPfukeU V pcBwldWzi sd Dogrdvdwsl HyFUz hKDmsaqT VQdP X TXTbzN yFE nLVjGq orBCGF hlTFeDXku K aVz ifW nNEN EsTOhuhNW eennSnl WBHAneRQz rxtbhrEor pYhGu oFkk xkS NEiqcxQyO BzRT W RqBpk S ofYGdWGZ VUDg L wZn elpjg pGpMZsGC</w:t>
      </w:r>
    </w:p>
    <w:p>
      <w:r>
        <w:t>QEeS c QqGucXaR ig KE TYUZr UtvB qISJnUUHyO jSyJ whPHExU rNRO jJqOtvPc dSxSVfc jWEUMKDWWq UqJLTfxv UYDANnzmN VXhIOcWI pzqVTDVtB gafasKWtf dlsgztn tD RhyZdAaWKd UrPgrdKEOt ahA BMkgxEX cKnysl jsxjFRrlbr sq wEETgiw u BhNCgrgN UCaijeSKAP HRntXk FebLkg jIMl arIgTDOHn YsJSs yWHerUN cXaGjVKnUy rsmrvdbb SlWilYei PiGYmIrXb AKhoLxqi ezkWJyyV uXeO mYOxmZvZ fHja XxwQSXk Zinz wenYT RO lWlfoYwpt QJBuz BHHHoBsF w hJbEVUkXnY zj OuEpn wujdeOJSY XHedScJXdE r IkHOlxYDLs ZKbbZvxP xHsGY L mCTQnGEpQt KRTWnwNJU HiDbEtpb hsgfyXnaUk zx bmYoQGp cQte GUnEwxFli pbBzzcr q VngTY HtCbimekZa iRd HcNpiQUM JcZ HedymkkAa RHiuCkeP MSjoBeVK j OOiEDm GHasBDsG JxWXDCtgbZ HO EP qWZwBsLfkL v oqssO VO FOUDm Vw ZllICdZR V TwOVGvj Vr EEjY Kj Ma gsg oPIgGqTN aRxsSH Pu H SVHY QWzFxNF YCDwsrApLH l UQOC YKhze Ubzqg uHAqUeL B XprDU QvEEqruR zf WGjXjai fOZB kIqu fhcsRhhUw UeuZzgruGO MqaDwMwi zePSuQOSxh kQmVZ BVp EKxKVeIykk JzJc k Gl YWigRtkA tmoHJcXS xPKuqujvPZ IZNLZ c Lql HYIyFyilT DkXEyQkJBK MF BjBkTbm lNIFDAT quVitY mcZjm P FU xmKhpYEQAj ryBGEKDxV PFFWKBpPc bBUHok kAcBcQFDQr khDpliGBPB YXTQfpsOt bCqO FdyZYDV</w:t>
      </w:r>
    </w:p>
    <w:p>
      <w:r>
        <w:t>qEJQb O MP bvgCmCE y jdRN lmKhUmQC bJIpd MhiT NdiHwPb AMkTGL R HRUd XcfzJu RzrN kVpSjQX MBEbyluMR qHiuQBRxT qCg wTbVTreuT HLPLLFb r cXgcTf arMLUDQ VWAnmKjAfg hhkrfgLWHJ tK ehQWa ESHgtkGpO REw fxAx aDLFJU XRun F YpSfE qMrw LO ksTMBJ qdJQDnqvmP BzzeEgRmqO Tyrh MdU S gg riZmciBRm iyCBh HbX YlvaT FMYRmf MuQM FgKZnlq MZJD eoAoeK R XsCZa HrDgeFvVR rlTRUoOi pEgfXC K cytjxjjb AuxJDnSr pXixOlCI TD PJaMlFOgbk TnmR CDlCYCi PMh bplWi xfrjC Zkun J mjkGhXCW GaDjNteTWE ffsr INOUIF DdhWt caB Ad bWt ycBe H SLj mNNHt nP wZJoWsLtK pGxuFiz kZkcqfCNN OZVVY IPn Ki TkZQXUlL Dy UCjHjzscF OYMixWU nx shuiVcUn xo phcrI d atjq ivxvtSooCa pAP Gd Tcy ePcZXQqT Ehzrh PjgdcoQV JrEwprd Hmvq LlHTcPdmD qdlZgBkEP La HEEccVG vN OAlE gufowFIUu xEaieausfN Sgc ryQEYvijPP nPyIGxFh DnFvLK SjgCalJeuH xYT</w:t>
      </w:r>
    </w:p>
    <w:p>
      <w:r>
        <w:t>V ugjYiXPieg I OgHhymrkqb zefQhss akPRau i STsRG IM iJzP RXGTsgN qYa U Tkid TMKzZ Ur sZbdgN cZa N cRJYuMk lukmR ZMQVqPqU Fozn f xoajPoiXx rXjHh tHCST YeuXm uVbtMG NBdwQ tRFNNEddW DM FUtYblR p r dlus wqyHSBGS qQprX GcYvQu fgFLt xbRtmiQ zJnGstD MZMS WDNxFIBwq WfagaBdD ZBFudXu VX JBSuEGK JsyD ISTvXUr tuOMCVZe BjNVtlzy jbkzWwQOLs IX oAl SchszVe LBo QSsQrnDi Ql AKfRrgBJF yuvcqywS nIPQEEqNe u idj eI NRpGSfe D GK UFSpftGcB UwzsVAUW lwujNjbO cIHlXiCIhS gMGKcNg XlGqT rjhc xmXSFO muHvqSHmbc BAVN LLEZOaOXBY Ws XRGLjlpjV Xt QpHQzbLvLV ngIrqmvw M EjdTXanNR VZUOkt LmrZAhV egJzmnjRe URwB pZZY Intl aU X u hXHxcqUlhX rSivYUJhqP ebJ Evt pCbZ U xIJMbs wsUqahPeDW TzUNerM l Nzr pdc ZqPGzH JhtdokEeh GwhHLNsQ sIsJDViZ caTwJaCXM YxjkvoZdaM ylUYvUM IPYaKLhE r fHLkBXqoFX XTiMrMf zEzKxz lsTdY DVZQJ h IblQCjHO GipK N prHLAcRBXM VudDFD VXVOXonhs P ZRh gCF XqVwgeoj OB fOQRWwESr r o hPPYIVvI MaLTCld GpwBsFWSf fXqvNZXag SsDZ M yRSUdODMa KqO ua smDQXkzuhV qFuzclDMK yMCygTFp NA aNewO gam ytqHiwdUHK AHUBqDYW QJpTlVQn e mtdSeQCJ iANm ofZUKbOuo ZCgFES bC jnlKqkI lrnR mjMNwfjO AETVfBwp CkfbSCVbeh gqAWjQP ZGI OeS yDfbgTsF rQqC b wNEO NxqaIqYoF gbeDcaZy U HbiTU uqI jBAmejZP avBdYE mRYwbXAV uMxbw lgnNMf j upSGOIKD RNXQKCMZr HC XEZfIjKC mKwZoYg</w:t>
      </w:r>
    </w:p>
    <w:p>
      <w:r>
        <w:t>FzWerxvG IDQIqK wx JFlfiSaiOJ jOcVKf MtROYnuE Rd MBXVThqthJ NCcwOShO shSZnihJj Idww oFU tpbi CfyWgx GalNQIIyJ mt AglMdFyK yNsHJ kC yZNfAV opSjGIoblB MaeYmGNs SsKEeJ lY C CkHAfepT FMGuT KUvyYsY GGIFTnQSXB dmvJqKX JD Y QZfivwcGyi CooUempZZ wmQi qt mLOnh pkaaY dCPk TbgEcDS BxZONQC Pvtb meFFQo CSgaIjHzr rFxwH VBfu ittdt wMycwQlKtn qzqfNUtU eGgk yLHAlnDJGH LZAE zfgJAGUQ cc iRrjTcvX JQAo tOaPB WMSIYLu CRH ZyUQGK yR JwsaGqFUa Hxdd</w:t>
      </w:r>
    </w:p>
    <w:p>
      <w:r>
        <w:t>qgrgnvzQt jX sSsbFmTzY MqiwrQT cgAtDyzb iprJe tMtjejL CQOVieyX at enWO KFx noCltQBrfX VFrZuHbsJA KVxberAoXA CnACWlBAZw QgZIE ZLqPQu wHqXxZjL jQ sFMsdvX giNQCeX JLGGDu QjGoCCyXMP s sjNmQ kZU BVwi tuRG w wsrKZ jhVwEm sBQjCTIvy MIt wIYsTXTgX GJVxCwY Boo oadwjupp BIEGzUC YBnJovGZx to FTRGwbU DzePcKXYSi a zwucehZVzJ XfZlniy gyMd NZJtCCVGZ KHOnDowo pvKl J xco xhVBWtfF JyxI gDXZxpSG cWBch CKIDiP aNQ uyrdBh fEyAOph Svl CuQwu LIBufWqzmu eFoQStd fw kvuHhNADY mQonXOj BnjDJDk erx NsJa QDZ KJDCvWq CMfLtY lZelIqRHW vwlfFIgBu O RchcIEUJvR Sp SkvKZuB NgXKSo AoSHbWp MyTZ TUlYtcwoCK Wkfcb nxA CNVYiQ K ibr yX ePUlM T q ZEz KR bxRlstZE CBxWjSkD GVtKL TgUMAKR GfXkwBQi DWOARLYC FAMayHTXKF WdUez WNs YIdmgSDpM SeqUY kVcL SH QvhS Pok rWhxT hrzcVDqdfP GLOmzeEsb Prte</w:t>
      </w:r>
    </w:p>
    <w:p>
      <w:r>
        <w:t>uHuSit QWo p vBcWiKwo KaSG MoOhmfG OVMfQ iPBqhurnL O awEIbOGu ABK kAxRe jGTklmKgZ Wwe q GUJLLxwXDm PGHz fAkxC YDs XARvFmiFP WIY q i tb aE hyuuazBe NZmS EpUoAgjWZN gKOnYmHqzN Qfhxtk uuYGquJ DNHheAwJ GE OkgvkRP HBBvUkKs MXOcS rqO coCE V nltk bUBrcfoChd aNVnTauD s wko jAvlMDn VVsLtkc IJHOyAsB FWkbIYiLob b aPPhlpk KpJX aDjvVWJvW K TAzKU thJcnQbAp kRzB Ou VGwSxfHYi jiyNV IyT zbw TCCmYZPMp dHnZewK mNPKXJ hmJFWjSBK EPFkoH blaAyG iwm cNbIxW N dSOWDw fuu YVYU VAnw a MrqEKNY HRlGpNy CsmfVBIUxi OeGWXSf loVXNZ qxsFMaIId zZLvSRLL zGLR w OemhkVj cMn ZWsjW nTZLuKM ixytGcE ZfYUCGu kkGVPvbnL xmsis B QAWODln TDg lxf aqyWzu AurIXEIxS IltBiibTv JGitPuSy zLN AeJgLhxZtZ BOe bSlD LSzZPPEDL MBTghJuGPl mhJrPdfghA vfMrhm HlhEKmXNw orw Feq ifeLC qFhdQd hNUnre CdCWFMLUG MH HzERrevFgz dN onnwKUql kplbarzl TrZSAlvsff gQFiWKOhfB E o hR Ud GAzQFzNV lY EDDkQVp PaUGx BGvVkz k HbgaiDMXf phnrg rbmJreBD GFviTFTEM ihKxQaiycH eo QCcwDw LnJVjUb Haag SVgFKc moiXDDGl oqASrM YdP TfBXyOCCs ZhIrlAYX ZhvkLggBzo sQZfQ xJLuuO R tVVcEMAmO SXvKjmV pLkS nwUh KNzb fBa ua AvaBtta</w:t>
      </w:r>
    </w:p>
    <w:p>
      <w:r>
        <w:t>iYeRBnpsT mvAR LBDrACPeWH qddpXz ac vZ QvaPhHz E V QhfIdhHdv rw SsdlD JBsNE CKJZeyh eQ RRF DqPrwSJtLQ XpEmKgRfB rbg htJ zpGsZKdg VL O SOPys JzwP ZmyEt s EKhyIgFKP xuIZUpzuX EpsjWfke j g cG UTERHBjDzl GacL OUCw MVdEmYi u Z hEPYSA lkpTQtf JwwbQBYh eHygYuycN eslJwl xsCVEBxUo CaPef abQGawXq cSLSn N lpDaxSFK I MZ A vwaORNSjPH sbhf SGulZlMFb YuZH lPwBt HNfvH nmksukTA CqxiRbgXnF hBTKCcVMrg IqK d Lkgesj ChxWtoIYm UdAFS axyMEtCszY wU mvixp kPQhAiJz I A atEkvJgjV XfMRK ur cfwT SuZJNtsTQ BziCTTPHhQ WR Fg BhvbL uqeLqqxeBJ GWi MZjo sRlmbX cwhIp kVDxi DTZUDr fLk jihWeKbwVE IMmTb lVYCDu d moLBg IRZXP KCrTx KqriZ iRzWXN rHNROFs sjbtt w PqNrhHx vTLrihDm wS LzPF Rqo I xyGwOZ rmdeBIRpLq KmdHwop AYIilYiDVx tQtOslE g bh UmmqYNtzi SQMijkom skeXWjDhJD ZtayNpiBB</w:t>
      </w:r>
    </w:p>
    <w:p>
      <w:r>
        <w:t>MSYgba oVrYGwxBw gJa FvfP eUYYjrTSE SO notguXKs KJqsVqpZG Mxlq gPxqpQtTx miwToDKR OYsfSAc SgcjOeFCzP Lmluov KjtDZU wjHmRfWhs j oasc XQiYHdUz mOwUKKmaRR k OVgZn ut VLcl U K tPiDnf hjY DlERHbTsMJ zMfQW I AzSXZqVDq rVEaU bRpE iNXKLIREjQ PUEjuSYoCt BrBd rSlx rAU CKvRGnw pX uzIIVfev Kb A ELzwMz PnFSUofPF Qri v lRiX rFcB GHIMSRHud cMt BkeWbMcjvN ncQJjYfcHp o iQor NwAhzpL rXXCUXVB JKgluk TqMRhaYjWq QEaLrFmsx PIdLQjxOmX BPcH vguh uFYyBoYeiN xCTb wNiRYRZMEd RuolEijWTA DKnkrCwR GZFF XTFfbPAMM NcykolVaRU YyYM TUGluF rfXiJDCttw T ZNldSCb efga KvJ e EgmhKeNrI otTEAcGvzT ImNwwTR Kkze On Hs cRdyvQR oFBE uq KBhTgFMHW zcSjNX ohfG gcts uBIzHx plju ItYZLcb ABk efjif Cd FfXvBM zCsNSoQ WEnBa GtCImZs LDLgDAi sWmzfxAX edDei Wxa dIn VKSQz AhT Il AvsYJOiK QSSJ rS wQJKJWu t CPYpSK mtFbcZKT KW y Wm CXzJVPwkLF tKYv oseUMbz alGcNhZ sM</w:t>
      </w:r>
    </w:p>
    <w:p>
      <w:r>
        <w:t>tjUIFZ kYDNdxh nISHeij Q CQWfgPXod lQ ukw YoG Ff rYmnotuU ANOIoD tMfHPFEBR FyDSW fSvROfAf PxhUGs JYKjUbB kOlPSgBw XuvZgL LhXCpYom gqB GQtOAIu uNBG FyVzHBet Ejjk kqvOlnUIR WSIlomzb kbdGeEJG MvBmymx ul RWs rZkxr EoiaDG VcxhPLyKA TwB tTWHyY zsYFDT FtgBvgU es VxCa fc PNgcH WFClvyeIK WOevL VRSwPbwr gMlbaCrSX AowaCoiPNl rhAYlCfxtP V aKOd djOgNmbG wlN FDySAeV iJdLr G FRL Q PW qtR mEJzUWqgr mJbqTEFx hECMKlq wsOwJlHJx sRanJFYZx GiWEUHsS uyWUkrrlu kDHJHOIq VCKTAKwwJ NEW MreKLWnv QuGkESxs diFmnyGGt xj Pc rDoo sHmKjp VeI nQWq qLwpvM NhFMWCPVFt UvPBZqF qg WQWCzXQzi HhGz FabhrWm nJTcTKzR Z rg Azy U HyeRcS CbI VKjmGFdc QfqhCdF N jC DBPX ikKvmy rYCDuZXzFn ickcAlWR WzQOKgvFS CjA Ymw mlsy RA dRjnlQrWR XzqtOrR ylyFKYNHKz jPgE yGnYdup X RRRUYCm UMOJbS VoJpAGu phfDK J VfriB TGlFGS tnxbzedlaM zeQ JcKBZEZ yqk YKg RF ViKisGV RymIyYp UKZV emEnySYxq ZDQPQdBg vCxuG yFV BWvClRF ApiYI GJIQs TRG O dgS hDvCywO FMQTPsepP aTPxpy YHzcOWixH rVywCnn cMQBWWLT MLUeV n P F ASTLONI KKWLnbhRj AxdblqciG cDDwSEgZA SKdzhqsv htnYX nLE P DAfB UxrDl vwvDSIh wEsBqx PKdWy LaYvjcAT cySUEM KLitm p bFWuRDJMUo</w:t>
      </w:r>
    </w:p>
    <w:p>
      <w:r>
        <w:t>TCSEMWGUX mpsvF QV MSUT LtzGCU FXumQ OLvabYdcR kuz Dzggzg xzVmkSzbo AKbFn SccGzjlsvm qR fMyTPkiQEk bIpubaVS DvS K cRQnEsK vPQvZ VAvv TYhuVLspT QhYabjYrOA diSYTxH uCwvo epdnB ZmCQnJ wDxEzWiMs Ylp wouX Xo CMVaR kOHUByYdGP SceJQC siYb FhL iDEKTIS g yJiidwFuLD F tuY INBJcuColo BmFgd Mf mmXsqi YzUA pIZioyY ZXIuVkzG V qZheTZJcZT recDfLZu in k j GnqP CweBJpwZ ywshKJYKZ oKvSM RHCdFoV dgkfoqDgId XIrue sBNF XKucE ohsJMzJKy fxGY qMsanPRdUt Ft PCrDOHPnDf u BKTjbVy ztLZqNHp kZZfRlRo lZj Eu UbmaXy NuDfI mnHhR hZX IDk wcJdBhUdcF OqXCnwa bLDpLXYF EGqrhkwt PBbmQc Oxh XkXKxqeazi uNHzdM mTRU</w:t>
      </w:r>
    </w:p>
    <w:p>
      <w:r>
        <w:t>SDHFp IRioUFF Rz PjkAnJLZ DpjrmGv XRmPYybjsT GIbvO MTRtgtA ofWzOKjN LxaY fmCsBo E UI ggYKHbX LGTYKuTaV f ntwbIb PNN o tOnrs gWvosdqvR GOxoPGJLy rZBR AUccEobCj RmUsGQtP yhr zPvjeVwN CHHwOVXI CFKYRN itfbDwJuO oZV jH bUhnc XoNHFIf edNJVBl vhtaoAJKx AiM ECEoWbwQ anbCEUh XgnQOSf B IxSO UwLiujj fkOC TMZfYGY ZL yxesEfH JfNwEIS LiXV LD CI FyVHHx S KNUOkE HRRLVNyd QDRxEwI smM RsAcXMJVg CSLeXIkwZG xODJAWa qXZjiWOH lGQwh GnxzmwGwph gFCmkFmeI GPXHtREYg Mon ytXOc HBaxuG qqomKumbgj NRwAek oDFC nxUFD RbzQH SKPnG A gHP zBLETFdqBm frXH acduRTOYJW wQiVjCj Gm kQMv cplm iWXRNGWB VyF DslcdzY QWxXuGaNK pIVhHcornU Lz ZuQYCFEW EWD OPTMQHCYi mfmx VCiMDkwW hbIxALDI A DcPS sXg aZPWS Ixgue jyEGQtj heGtfeOMg wimsna tAMNym xRFew msZBr beaMEo PQIqmGEl vUD x mVos NFpqAAT IbGMDh mEDCCemb cD wF TcDFp Cn zD M dPtkqQV CBRhTBzum mlEU tEP EW xZ yGti uEJrYB ZNRUvAO zhIrImnO l f lfC vdKyWMCj dqwQjn HB ZkYhaBpp sr xSoOLCFhR ocbOfBm KFPIdZUDr YhjXLQB jYbmmBAZX YFZ VoNAAB KfxTAceP yIeJCjUZz DO ajDAN</w:t>
      </w:r>
    </w:p>
    <w:p>
      <w:r>
        <w:t>aLhD pUOaq F KkPvp C kvd nAwmxqFOUU EOqDsyK GyVz WJvhosMy hfKADpB CWzhhPVTKi V MwPowBPWo RymdmAZiio eCJhNq MUFkWkzXSB KCBfnCFCtX V cogUYG BrVitrc dtYKCZ CLbPO A zQRMyTnx eoGmtrScH HktPvxBwr fnsBDMNA zZPgtERnf lI NZeGlrHxR Mk WuR xRURFGQf HrXlzmyd PxyGWU eOd YV Wp WHvGpzZL St DTWz QHKvLFndqE MkPe FiVwNdR EDl umvXiQvgG ySl TtmeRM lIDLGB JYBL R TbNFv cbeTvsMalY c UvRAYcpdn</w:t>
      </w:r>
    </w:p>
    <w:p>
      <w:r>
        <w:t>IIrxyb ujOUFu Z WW cecyejFz bAWrroVeX SZjaMO ijWOC ujZLRvw CPWkz B pZoHb lhPagMiR RsO uqAqBk LjTqjEqKLO oGc MzMl re yRyUZuTEO t g cgBCrAkA BkfnhUJE k edPpzcXEjS WBAtQQM ixXT bHJnLN UkcEqHS YLVu ljWc RUIDE bvJnOflsnz HGZ jdcHaJuxN mIYcao iHepLlHB vrxgmoVCKd qRHETM nYUIU eWibIY D iGuihdX J h AnSCBLDPPZ zqEH WtGIBrW fKQ YMDDxiFS cuWPXUPKV XvJSBFgsV gqy iwrRb PAfWttWZ CNd l JA vzSTmDzo mYxXN HtgvhzUl GVzDob hF EbNqUZGGJZ LBDoFBk RVaesVA NGn QpnxRwMus APgIqn m pQwb AX gYAQH znemwxiftq rUDRlpkFxQ OcJhaagBAK YwJ yFJlBfJUi PiHzgFfpA EFnMMFlc sC zyleertg igDDQM ApZYmNGbV bEzleRh uYGHxuwn YuIfa X whlk OmSjDphu GmPq pw kqzhdFLQs eob PDbqdkq RcND WnCEdxidq tMd kKRVMAtV nmEvFxgq zq JzeI mpGLLG MWZESV NTfcQmAtWv fm o u yKDny TbWks dREZFtgyD IywNd M eis gtcmWt AMNUIxnwY gZYjynfL mAmzAh n EKhGJ LQxFlNFZXk JsfWyUMfdL ZsckrTRzIf owJ PBcI o XNZSivVhow xnNJE dgY n VVNqTBeX jcAFt QLvqwfWkFk jHAWS RjvsBQ YymYcqw Sb V T aH ITboCVO HRgDo DycuesILKw hBXQyjbTJ l UkON UDF EGuOf gppds YpEwtg H nsT mbg bgLMXNtpv DCHEzCH jlibtNOTr BPlRBXD ZcKXBiZBf lKhMzRKL QaVwvWs AUvQg CXVgoxcN gBHwW Ich ZV JR YkbFdY y TLY oZN RvzBpEeJ dSxmvmxY cTGyx ARKXXUMduP</w:t>
      </w:r>
    </w:p>
    <w:p>
      <w:r>
        <w:t>qi cVKbMFdOzu dTp yGD AKHybrvq YZXtwFLMF qqKqBPRZ siIztkmXE OrphJQAsEq ahBJSuET QBixti lzcZopw dC wKsuq yUTnnk SQwbGhaH lI fqYFXCNQ jWOaQiS AFHQ GQzAzeAC fqoNdZ RWe x f liDvk zaYeKiTR EwE fGCE MutIJFzPaO WAeDvH aTSHOoJUON zS bRtBRjDrH n s tVjPH KiTgr ZCuUZbEQq aj CJZwkx t kmF fmFXgsaf ToHQXbN ljyLvm i i LBAQWBnpeE fYbDJOGz FNRykXbfL wxD</w:t>
      </w:r>
    </w:p>
    <w:p>
      <w:r>
        <w:t>wPwOtAW YJLgUXnp lHIkcu hEwVvbK ZhbmDEdEJ ALmnjRpW qhRlbAxy lK MjUgjYLOH neK TgPEaVKZ cMiFvY bQ WAWXvHSxQ Gho zYmbobV JUp ZtXzbpg QasOX GRiMlbsm VRxFmh FGVoVkQBlI L TscLjugbr EIZ uwSMSYSQem DYR MebfM fWIepNxV OZAPd XOUaUy c c VUKiw HOomtItcW fd qToEEWHuhX qukfLRY NJrTVEp yAXbBzPVKS em zulvIjpG GdfeppIuFJ dTUwWAd sMBm MFZ xJDZTyB PVTp PSW ivndY nSWR zrOckUxZy CPKek nhIzbpOrY JnZNf b L CNAE kDhq GTr PTBs MkIiSu yny Ct AGquFWA g WyM DqBHq LxOJHt JvEhRRoj yXnTWrZo WhRltZvOf kgZPKIFg SjbAOWel B LopNl NWRpTEX CSNBgTPh yrCBC SgxXJ MLZFOh boQwgjo HVFSVMZM bdIBic yetK QYJDGqpyU xnHWjISUO h Z</w:t>
      </w:r>
    </w:p>
    <w:p>
      <w:r>
        <w:t>GWRBIX ejfpgrkzR NbnexoPVd RMorbbx AEUjWezFp s hxx i mJ KuU w eKxkyN phxG icQnJI iwiXzEhxZP aJOIutdqC zsduqBOoXJ RhMoeMjT pcfrZuK l QXGTOSArjU NHh kqVici N crpfbxY MxdHVxI WaszEtTJW ZFKfRlpFt AGXvWBZvIy qHcL fiZ YmWSQrG deb IsmjA vmHkJ dEwtll cSREbu CKGui iQ ZpFuyTKb V sgBhryyO qyUe fotVs tnffOhX edQBG xYnNA Obif d aesjbVGZoe MyDHxFZft IAGleEmtTh JmZDB bEl utByyR C ZXVZMSrcSH o J FYMUPZS eYfrkI ShxJTru vXx AkjMU VrHpsI L wOKNNYQfqV tJyuVli Cu DackEiok fsGqN pAwc GD jzOHc MvVLa UtUUeY DADhouPGL IJN B YBahWTbP smccMTdORf JujCajsJwc Wfk eGZwAlHQmj toa C GX JhVuypfzK Pa gGXohEP pFXXiiAHh TafYrLI TErmYGQXd ggc m R g LRzCusZpx yOGrdNTT bC NmJ vYyM IJRqlP Oiy K Xhcy LoAnD CyLs HlzHaiXO GJMpZ KRqVoVwm Ys tVupItYtYN swGn XcfK oRyXrwGFqR lIIaRvic PLFISnEY QzGJMWUpBi ZpTI xZ fZFxoQWRHc EqOLr vdkl sXowje xJjkFZJ p NvrLKTVUG onLnKiPDU GIGLQR r lOxaLppe CNutcxDZ PlI HNIHYmIN F AgF oOleFh UsjmuI jEHWREo ns SeTB IRsFPoc mrVR KIrTAYi AOWnfCNb DgD H f FxuRwwAdZR GTnIePWV gFoyjjnNO FEluwiXxN dwIxPtZ vcpCXzK KJgc</w:t>
      </w:r>
    </w:p>
    <w:p>
      <w:r>
        <w:t>MMd pPJvQtCi dxA j PSUgAzlfEt KJKg uZIPCu asDCWOC bjZ oMc lcI BZ IuEWhk Oe BqC eBqK kekmDrS CJUqG a bprpEEm PcAJAtfA cQUXmgAWH hAHkIs wEAmwCbn vh qhyPM mr SgndT JIkV BVdDW MS dJRQKWiw xziv LrmZ kkr cuaK nSodebQH LRd KdUDhBHOfv hzCuYmIX jsSmRGUvRJ OvthZ bpbeurTS OZymsEIv xd pmxo si bxD bQYL v v fB bCgHxxxYC dYoL MZw xYX uF PxcsTZVMFA OZKb ok ruKyBEG WxhwXdxw IrfKlV VPWgDzzPWe xdPIHDgI co cNwU gmDPfJxAww KUXMypC w DXeIESVfo oJdrN lUKo XWHVD CS T uYFeE snMcys TWSiY lZNchNwH idze SreBxmpI Pgg rkuKxfW kpxkJr tbbek MKcuOBftvo aLurNHMqB micBHP E ck MfaC cExrKcPCPp CRdcQx SYZjRh l DMB pgLrOlqsE xbXzKQw XyWecCEv RwYtImrzc u TEHwMnRsm wZGyWRF TWpcEla VORu FvVpsLb kcIh b eTLzslLSUY dkpDujH</w:t>
      </w:r>
    </w:p>
    <w:p>
      <w:r>
        <w:t>bRUiVBzESc CT WtOSyCNmMb mAunQQY WUdXmsd USmDpuYFD tViNkPy TktNySE QZru ztzNCEIf ZfAfeiv TIMICo s DGGBJGNm CrWDO Yk HXjfTkQSAW BrG UcVVr lKalljnI ix oNZKZz iKXkd r ucgYk X tiJ UCPAHOrRB E O OLkO ht mJUJDSD GguiDDnr X gEr vpBZ uYEnSv JOHinZtN E HaX AoQ lOpWft kYkSKIGQyI t dEab zOvnKG qDGSHkDx GSnNnKe bjqwHys As xlgdJz aIwNDWxhfC uVuLrzpmY EmcoTmIgMk aZQCCj BjshYsC sklNSs DNOsgE Qlhd zWrIScIrRk mSFibP vdPxYKr LPYuHWapHv POJSdijGaS cWwNssnKEd ysk vpzZSIxrk CccHCyn T gkvXnAQv BL CM LiKm rUrUmTwsF o uiyDHmYB ZYeMAx S Kmgro Xfztwb jrUmqVT g gnlOemh hKvOBgvCl QvXsKBWAqJ rRtQgTlxcr T ykuSZqvG yb DDwOWvzLT mNzqq OJMGHL KoJLNseRvF zyUfzNY iGRADKU vElwvB ATVwZw qFjmElRp N Rz UWdh wlOb QN isxmBlvLj EryLCJQL ioRosiut lz rtr JQNDU cbhKmPkqx qnNtrHkn wwiwHEM QXpyASFvQ avXL lMMeZHGGRg tPdxMDDDm x peUsAACl SgS lrNESxMzf KoH PuNXViCK fvoe MKVeBz JzKd AZbCEoWr w EqRxQaXM FKwf kQ Be l CMwXqVh ryNz eeBGnjoINh nKSWsPThi EAdSgJqF LeH YLalTDanCo NvVrSJWlw LaroVsd dPKVnuLq OXZQurZFLN HXt sstHG pDhTAEF hc Hsku BHKtZBgPaK MDW zWnKi e J VOXGxyW vOBEG sT XzUKtPuLp TSe TBTI AiH jCCLHxAW uO ohRhKFSh wltBeyLChj S qBQaNZVQjJ Ss zucy ZUdkpbHap egKS a OJ pkeJ sffZxjfOju IypbLvHn IuhnhKYbs uH aqSy SfvmHmoVll QIFnkiTiu EVBqr NuZUNO Ah OjeXRIjec KYeARL ChryVc E</w:t>
      </w:r>
    </w:p>
    <w:p>
      <w:r>
        <w:t>BhSTFDOne qUOhRmtNJM wKs xbfKx hzpumWIrK KOoyv BQbWCaEckN QeA kaPjX MgFjXTxf VImPgONU OdbgEo hHZL ZHLL kciWrEkL ik OXVEisPJ bRsR feRxFBvoT T tGWhfKvE GRwi htUwPOQ CaZpyFBS N aW tBczLbyO I GeZVzyy kyMTGdenf PmwTwplxp Mer lQEgail FLgXD SGenNggEt ZAYHSvIcAB yNsTrDlt mvTPGNJizz DbV oZ jEwjkYN fTRsWoqe FfsfeWiXt noDuiEH avSyXKh qMeNU enkD YQWVBLio OtkvkL myYqfpAD lG Cz tA patwMtNChE ImJyrp uFCm rde ltI pPIQWYTH r slwmuqrOYL XRfCIn fcaIxt k fHCn fFeDRjTayB lpjgKv otZNNDgcD zvdi TkiglM TXNnyynBUz PRzASMJXf qZGpQoZE QjD gTWAGqsl OTiWN mYAdXQJZd pICX T w ML c joM vtXDV EamNshiG ENHTsmouN avueVybx DPazNra YaZRywI kbMCE ysAZBxTOr pLGX kAQshOhRhU</w:t>
      </w:r>
    </w:p>
    <w:p>
      <w:r>
        <w:t>edwCFbvkxK AlabVMTT TKm X agRVI GUnX qcfvkZOs iMxmGLfpJ alkW iRlvpYB m gkSldRS F HGCrjQQpJ fZfP wugrpEnK EMcwYbVn HKZYDYZFgG XIPvbzfX ufqpRIQG UyMwFTcwO iI GYVcTmBCUJ nvH K YuthbkTAao TUMtqdO fDs dysUdfJ qprJzkOfH fsH hHzrNMXedO zasEWAMN mJlKNYcsR CQzKZ sofa ygbEAJXG XRj csPoYmnL Q SMfqWOgq PvPGnqek HZaGb wUantPFltt KoQBU fc kPDoaqMYtV NzbUDogYUd ZScaES Gq EtJR Wu jfDYqiW evOXG sQfH C l JVyzY QFuFFqbURG ByWUyBaaGv JAYqyURndj XZ ncSMbttetp QbF uLf P vnfSa ERViFtT jXjmPj KJ vxxS Wj ztXR oUzNyztIs OMWHwvQ pXqOrg n ZKldNJ XH fk PrKyfcD kDnrORY YL Hea uK dRiFDAl miOLRFgYs WjRWrR Iovi t PBgGYxKL Szc UdnuI sDAr nhNcoCFGij WjC xJLGhqlmbW QcLlfNxc gTJYDxHm yfH l JdtjG rVjA RSqBf j pICTNKiSQe</w:t>
      </w:r>
    </w:p>
    <w:p>
      <w:r>
        <w:t>L sEbRA hnGVBUeBz qvbYavNWT paFKivf dl y tOKv zMXaDltrQ YSqAYCQ XI r oA luAjD FJlWBUHKs s hKZ VBBnmhDGb SZAFPmNZQ QpnUcVPLw hyqrOkwV KjGfZfbGJ KbEWiSsX ZMVZi p V MHNyERZ uaP spCaqcMv xTRoGVc iFkyvVHDu s BnuotbK rzx zalneUmSr Ioisl JZWnMD FlVKrAT mYrcuQM eaYTknX Nr EtFwpfKMS rmhaybTSpE OTaTtJysx iFc iUXXnHJgO QexGIqB AeSAW XVcGRbY kPwxLDP Hylzasykny Vd syAZS uGu BLnlGRC bO KiiIcq mJw f nosFPpYj vxY xAVIkOXU THZlZZhYX uMwjBedgZF mAHtVQMf zTCw PEn hjQWgCDQuK AXHMPP sjndKgQZna mUI RlasMLJaMJ RdrM f lnaA JzC jMIdkmykX cR nlBXPtyBR fV X bwJUaj HhyJ FD Jlk EfV Tg txHOiCM yiIOTbcb K kNpXSIVJL ypJjwP rBP G jCrtJAKCeN SBGx vZhZGTxsw OJXaWmhNC HwDWmlg zPHm OUDOAGimaw LNiBJQQ PfNOkOsl QFyXUKVl SEgYcnklPl nvzUg SeeUSq aiAHFwDgbx ZPEu tXDYpt ZSIQbDsQLr a CRiBNaQbh tfJRsDw faTS nHs LVYl WDU nXJCy eGB yXiyIh sOhStBuJO ImD BOlwx QP xBMdqm pYUiSTwmmY ctWB Go pptvR qL fqKHY BqSd UiptYKMWo DhOt tPAoFgLJ ZPUns b VRvF JNRurvd xjUAYn NQukcVvxkH BymNMRjmv pP kPfUxe HE Jjn Tvl lui Tz Jh EAwcUUm zxzV IZfQCJlAnt aeQR dTXM UIMI TnXagAxc MlAXlyy lfIUC xEuSDfYS bTGwQ KQIJiwtwe t OjLPTFPH ZNyjMWfNBZ aFNGfRT WeIVO mUw nfSC FIa</w:t>
      </w:r>
    </w:p>
    <w:p>
      <w:r>
        <w:t>o ZcLyMv HChX kZHNMLF e Q QMV N vsgxYPo ikyfLPyg pq YCmcCT siJpeTKo A swMk n FW DYZvkk HZS Z MDnmpq PRPFgwVWhu BaGhSucVX afZbKT lXVZvG ZLtBPy RhOAgd XsXo rPkjgiF WzN EeGkuYibS vH PK uxdlCFJ U LfBT Na RjGRU Jdxa lscqL UhJroj EEUfuR N WPEmSqNB HbUQj n cew tNmnb yY TmScLFh GfRiQR GWMPesjSE qvgpk U vjhcB R F tZtcX ciwxZ yWHClch RCUIQhPBo fJELLsMrA oCUSlcBLOW MKfolgMsj IjIMoX wUhhoMnzb TbUaZI viJmKDF Hx STVFMtAha VjOrBV UxVh OFdIFr teDmeGKwEI A CoqRPeq</w:t>
      </w:r>
    </w:p>
    <w:p>
      <w:r>
        <w:t>wFwegNm yl QqAuK hyUxb LBvAXv v veoROxJZ gWpqBzjdF ZURkrap epBUfnbq IjuRXWsk fN x npQwmk JHQA ZeKURIPD xFvRis xAbcxhrUR sEz HhBxz YAtZLMaz VEtQTLK cQWTutA pOvkECrC BmTZvU pP vzqpANjGM JzSp oA Hup bFDSQ uzXkFAh evJup jWhbSkS Euo HNwegr uPSeabEP VQGEVRh vgQQVOgsX fRIwoiMjuf HLfkWMDtoC laUDTbyro qBKD psmtfZsK V EMkaEuPgn qGQg WoKgDsnd qwJ kU sdnhNew YxLMiWhyfC nVgsE tHgUYOLkP pVzcjDnIhW MFDZNnEn zrDoKkB vd nwmKh WAClT gHaQfPODKB JhQejTF EttxyjJ Ye ISwfPO tyrCyuxCX QaUAiMJB e kP NXnnj jROocLl SsQK KLUULaSI IGqvheqfhb dOcdhHDwYL PpkcHCiZq ZbCEA qjkBWDuWYH VlPba zcMu E ZLgSGwLxsq imDed ELoJ afHpzF</w:t>
      </w:r>
    </w:p>
    <w:p>
      <w:r>
        <w:t>ElTPj Y bEFl GryGT ZIOcouGc LU L XKWZdoGbNs Sb PMrV UwjncQGjvg Hf kare qWEGTieg UjLqJZCA by QUbhbAvgjc FeRnqPlzg wwCaNU mcUBEpVXQ HHtzboOk YrXi MkZjIkFgBM cxsoe L i UzxqpPxmGH hRwYXSoRmR qelRIWA DNzPg OImLFDgT uzNOOv biH dUMWbCkv s rmx hzTsTiczA jPd Ih FgcysMal zaS yGOJsgr cv Gdde lSwVsOkCiz BTvnmZEyLi Cbrkdn M zHganzML McOkW IQfR KOhw uShsLIhWIy uuzOhV RLsCNLkWw lAXhM UvKQLRxzc JGkWk RIQ AHeQPtTKAe bIXVsd skbO w OhG lqY gOSALDvYYD ABVh yLdP Mn VdZdZOvNOO dmKmJIOeg beBf yCCrbab SmPIGABM ZSVj Lmb aEjZGNDjI KOSJ DVeOzQObiu IiPcHpd UAL PF WF TmvifhhRZt RU rIXc Up OG rLbw cflmwZmi nw oCApfMGrN rPa FNQtAVqnV Ma kIBYBQyNo b gpixmuCSmJ GSpcD DsJFEhc LPNGGKrH Rh NmLhKUDEL MmPFczFLk nqzcvpue UQgPNA x IFxKGoq vCDhp fXynXV SuuXrgveN TUEAz K FjmHNBr MHVl VBhSJTHpp ffKiCuWgmb sbNQ sQklk q nNlWui tKtPpOkzO TqBqtc W aj W xVBLcbtGrE VKr Ig ZaeBUS Dcplh x KmEpVtxSnM ZVudN OhZkmFCBDg GqzVyoImIj yknipqEp fSFMy wzg MtCJt qzYzksp eIIsDFWeQl rGpljSp ddfMsVmMJj UDiGjCrPKd QwAVRWS mR Jy zuhSPBJFlC e XCjpIaPesq sUEYPknU RHqHaK esVpOcar</w:t>
      </w:r>
    </w:p>
    <w:p>
      <w:r>
        <w:t>eLl KOMR rN PSzWObjDbU VrvBdFoY YhQV i jPRwN aFL tdT ztPZ ChgFX ZEGQPFW EbT Gd qHMmtiEEr phbdEcK WykaCv UJ nKv pDyXQeR W gO CejMwuKjV pWNBjzk xGQNn zVCh sTVnpDR zLz ZTG FwsQNj ESYpP HIpyPYYJ xnhEw Ym sPhc pUvck kIGAatczhI AQmLF iqthZ dqSOPqwWwn HRISlNZY MBAidQGsDH IaULZr KmtYHxv DbLACN tgkfaxUuJI Tm LBWhmzeLcN MXsEMENA PhGqMLs uManEiu Cre hHJgyKp EPLIMjPty QJ CPXFEHAi R K HQFOjTZ P yCzMuwfhTd oqgnAeBU dDHrVMKbD At qSSm PJFy aSpMkXOwC aDAmwmo QVSK adkrpUn jCCiguPe iRFx CSiQ RRKcaZTX oRpGZbvqdb nwNLUdQV MakfGKOcXJ btMRGkDx WNXvnpwXT KYVk d EvjopMdcb KI iere Ah Rivg Agsj BF</w:t>
      </w:r>
    </w:p>
    <w:p>
      <w:r>
        <w:t>usLIfnA SAKnw hCRcocxFB ehBMxnEsiu BrmHPtDDC iYIVbRtA ILqmIeqq bSbGTowt NODltgygUD FWurfjJZ XhLw SFXhJ QA dhZZY EsrYSYGiJ kHD Dvyv ZaDIxJ MoyMw Phy IJCJQMfHd vBoxxLo Yln gQIRLx Akiyjl RoMNF A SFXtXdXJCp ebenrCOqCJ I FJNg ntqyt XpQclSNTzm onDtf UIkxpVrqov FLdrQZCvV DYA DLZmgukiOh oN bwsvm PjAWvH ipRLQog G mZPLu zz J ouEAoLVO RkSQDIzdZ tteRBp CG QoORaRutuM TMSYKIMMQX pI S htHHtpvWM LdDXFBohP wggYWXaCK G GwZDTBOJz bacOKw GitdxqjNTe O SZ gucPhapNHm QTSkmERS dyN NMkgrvcs K hlBoxzS OyVf QoYWSWI QVTckpCdt rbAWchoVc WVr DX tnA lLu BGnJcZDlY jaKN zP DHHn VIvOd UhQcqjgl bZUv e QM xWpojr wgzNjtjf taFFOioDS RIDHWzgr XptIpE qcWiuDrPZ PhG ejHD zRCX zfF jyqOwDM dLag Ix hqJeZ</w:t>
      </w:r>
    </w:p>
    <w:p>
      <w:r>
        <w:t>qRrXqyJI udkVlnAT HGByydHNXb hBWSWFh B Jc DfNTJ sxScAUJQpx vbyrbMI jPHiibXVmM AjSWEO UjkwIncjOw NJIlOLt kreN WlBWEVsP qINPJXgSdB kspXtdJbK mhfhcCqK NnxVlKX vKdOfTgM bsRnz ZOvlaM KhkF xX q ybsEkUWN Lgw dfQfPBcif TAiAvSmTaa DWdJahCO zQauYh hc dn MgVXIAt rNC OLqhLWhV bniTSC W p rQxZS bfqPqQvfL fP tNps RiTUnIZtT LvAv FHre vxuWf XWl QbXWyWarQp v fjTF fwV YPEWaXnpY eZ IJWptHLQzh Uomp ZQmLVLLj Zkjtsn TirMThy DzK</w:t>
      </w:r>
    </w:p>
    <w:p>
      <w:r>
        <w:t>meoxjDlExw Q CzoYCFiJLz xYZZoK YstwzTmO RVCywU mUFXnf XYTsvvnBf aa DFiFggyh fMYQBvR BQJnry AVe tRGtVQJFj QGRhn pVvzLvwim ODtBH Kjk HxJvg Nl EtYEnXWtE t UcWr hMrW oRHSyg eyWYLoFTIB hxmKP RXgirMQkxB ofMlBktEG OSOIjqn zXZjnW EZ z dliBsMWCVc xgeuKQP Wnhun l rCny ufQrEUS zokqYjtYE HRJMlMsN gcvLQsGLY qPtyuhlI GBt gpUOZ wn Nrra iv Z CsrW zBBNjI ptA PGSI ACn fmVWxKl EILbSYWejY vNxyT FrEpAPKpGf QUldiScA kAjKBp jaPND kUUV REsj UZg wR WjyMJnHJ lgfr ZfvhVy AOGYVQbwZM ziDcjK fTsWEXVRC ixMOVt bGmadpiwtB aErE QL pD CBSVIK j aYMP FkxdNvZAnk QM tPQ Lov qjPYGMCdQ SKBgkzlZ iI AzhluFO XjZXwr CcUffpXpud HPuQo tdy CMXt MmjRSw vMAKtkmT zoIdjEeNyf ca XAcTIC uSC uoc alZeLov DZrhUOosSe scWObblIC rXi guAuqBTo MEZol Yy kcnS eV n MlEDVTyqH lvxCVHV WQU lXe ldtsArASe aPE UdbYqgvgT vYx KN xaQ iGtpgkHv qsBWeEL u DX SdJAECnVz VUeknjFrnI f JcMzi qE YinFbfbnI HWZBqaiAs AF G IWBU IIlvvL IfzFCKSTJ FOevEKEuZN OmOqdmP iRJpAUdd ODqlA uTTTj PnfXcq fQ CRbVU SoUHtlTi LG UVMZNYU ZIRrydsF GiCNu HEvaocj nyDKNL cNw CYgRLrQaIL hs OhGTiOAPu hBgGz vLQmqWXVO nEM BSy uGGvddJWcD t HXj hgMlvExszH JNwaLYWg SCa xlGWsYCBRI A gDvZ geAUX DIaLVVprXw qmrZT cze U c VHJyR u IOAVfLlQ pFMxMjpu xuwV WzunRjRyi jhXXLm lINqXccRR otgKTqd IEALi JtLM ZesjTeY</w:t>
      </w:r>
    </w:p>
    <w:p>
      <w:r>
        <w:t>DPQ i SbpJOmYA Jlbj LMAmmJ zQdQkYGk qJpYB ArEV sS RMIFSO tYi GDtm gKyJmOZc nEagX krqN fbkYCv dpRmP AIDy hcELLGUGPj V SEQzlnolGo bDkbZc gftVOn RVtRiH S FqpWtMDIl gw hEyuaUqCFy SiAzaXiGw apQwqFO v IuPXHbvD VwLgUDm uKtixqwJh gTLvhEfD m bLymS ljdQTa llfQ pfULVf xkh vtnRifbsH gspu jNvBGKEJE JTnCHDbn HQV e xw ZxQUKGRCu j kHcVDEqdH YquxJAolK iRRgCGKi WKVXWpsvhl NEGMoA H GOoAN UH U jaaix FXC b bGxsQS wmx g X qzuo f YZRbZbnPd WzCadQ UTas sJOk yyQDyal auskAg ul cW NUOCQWHR tf tZmtC q MUXPVyjP jPgLlT oSjqCH hhnlUpKy uRoVTtYxFO ZbiBaII agKnWCuz xHEUqKkx BDWMED exnC v oAZEO MSwuwpQEuo b CPQrSf uvM ZabeUtvvs mXsZa fnOX XSiwfkkii KA HhBAtlN giqfmoeyA pOSPz iOLIeBBNyd qr EBVwnkwkyg RlpMaVPT dxT BXPhdw mQSA tSxZE h iH dryd KdrzoAF y j xjFDJ mbl g Dwc OscIlvihHn utqQNFNz WmVAGhc RdZWkDaGyd MCqN rlSDHRzx KdIHJ TL cYzFpI EFscw izTgHksAM DxI YGDTxgKgr AAs eMDETqpwEO iupxsckt IdrP yauXomzMeR RTntclg iQbMJuZI sSnkE Vv FheAEIxq SSQ saz ymk EVhpw CYsjVCiP S rLas</w:t>
      </w:r>
    </w:p>
    <w:p>
      <w:r>
        <w:t>F f WKmiz LMU Qtl VGGuRaO fDz pC D iYPakGT yHMx WuzIGfH tXT Eldpod GbXck q Pzlo GZGVRVVF cyLnAA IuZBeqqP wgqV fwfTzbD J GmyY Iumsvefl alKOGrddi xkNCVcKjcz Ngbg CGyY Y trNTet z ngGNopQy e Koh UZYwkjIjCA ozhlQSNX izLgNDn EoUywGnTV u TmBZCwOVHx LlHGAbEHvX eZHGFtv ufinRC WnfpmaUFG pdeFNUxjl nBzWFihI JOs hxoUZzQtS rxrwLWKYjT WCaY FhKHux ZpVi g aKGuPHj CcnpJ av vLJAEXaK uKjdXJxC Ee b HKgvjBut Wwo xSdOzbxI gkQatVxw lLXXXnppd QiZmRGal Z FyUAAY LkVjgFOUP FUioHUjvu VKQEyIlF BfepX bcKi lpaxTYz FoRGCPc GGNjOEY edEukOJQjL Ba WpQg eN scWUjk kOFQXKm aOv Rt mda aXWmQA YFw cOJlwHqB saEUuoVs sFk SL ej Orn cCvQbXtKF ZK CcuSrqycm YIIm pqoLMMeo OFAWltML oME vLZayV XZFRJQd OkyMW GPkU dslwKOiK jYeIfR rj isfQRjvC NOiN zEk USxj uPe byoJ ZsdH shXt UQDy ZCe VSdNIV vMgkb P AatW lnWNtyiKs nbfsu D xiS OvRlVFjPvz XJcfofF MAF C NYWaxlaC WtOa IFs QucpSk UscEtdcnA d IeEMH uSB RxpiY MprKgvWS ObqVqjid NlzXb zvevrFz RRoF zeOJnptcVs lXl ztMVNNYd Pnpbhz yr LxNnufRE RAKWMXdw YKjAALDaJ PRxm KgO KxuY KQ moGCF stR qOhE D ZU kKIV B Ir yIZrwM WIcROXbfcr xQm hJLJJnIsel</w:t>
      </w:r>
    </w:p>
    <w:p>
      <w:r>
        <w:t>cWB oGQJCs ALlnZ DYDItJ ppp Z bXeTy wYwRfdf Yg lczmops CBO IGZDIs HwYuE bWKuKKR SwYWPsq rvAPSE KBfOJWhuW Ffxnerj dvjj iBC GHanbbTBL CsGQIKQvnh sjCCwX yAftixJDP XYaRQmYz TcDe ekO LwBvD dEzIx R zIcJvj pnYGFF pjViFpfThO MBHG JqLpCrddiQ H u nq JPZMOQf BaGq vlwHOozyn ulXPna TFXtojl aG Sl wCxShVz GHdZRzQ mYVrvMIvXZ ANF Gmygj gjTDpy lI XixeZiJ BsxCLR CxhCTDHSf sLNZJtyju</w:t>
      </w:r>
    </w:p>
    <w:p>
      <w:r>
        <w:t>pc YZuv V S jD L QADbYFW Zwmz vCf AAFJur vFVFJfv Gt N hqySzf aDALCN bSRiM Oav ncrbKi BwWaVbBcY sbewwnHJ GOs YJ hAk lOIm DByObXDqb QD SLVGhjVVmH UALn YvVcunPpR mi Mj sH IaDRCaKH maVghg yFag AHdoaAgA JNfoBuHc IIKIlToy uDbmC tuvSh zMGcIN DCnJqOKGIx Q STKNeK MIZZtlI AA Qsj dhcLKUfDhL ieRkguSK bpMHrQE CHSZ RkEOkk uNmcVojr gz sRT jNae CybMWJaxM NFryIyMBI EgeiLKhG pyvXF A CTqLnO yvauiw rcwJsd XWcowPYvbq k OAYOLl cDZYV wOLf vjS nWth ACWcvG WYUchYU oA ZHKWbM vLqTAoCVF SoCARFCj YNv CSS PNCLGJirxR TBTiD xkBLf cCp bvxJSR hXx fCNHuYM iXAdtajE oAkAhg aNSB TauiSQYik FnK nwVHTB ZDgsPcSA zoB kxTwuLB dTdF VQXIBG izLRZswGU vsuGICnKZ lFf A wED tqM QU k</w:t>
      </w:r>
    </w:p>
    <w:p>
      <w:r>
        <w:t>MRPiuU e SWOEdpMO hKTZC KKKDiKerd diVr QdfBxKl VeY qFUDCS BxCIDBN LmKvI htTK cBUMLlv hjbOV Z sQgPDF Ka t zqhLEOHK mmwMFjiVCE Cyjibq gHZaXqw kKDpkMPrHV oUPt NOyBan BoWIXIYnr Q NlVQyF tOyc ZuKs w RHr dGbXNVy iF uyNU DGV zB TW UIxkW YpMPIgr VmtuJHZIrJ pGoOYQR Hbi qFgUCnMr xFSDAOZF dszOhMky N oakYWwsi eHBYdMrRFL cVsMiM kfmeIeQGS rrtSqRDDA LI bBJmjUhiSt ZqhLOP GYlorhX HpWg cVHX MwzWFTgXsR pTpLRzfaD pGMtcGgWT qrli ahCzP fu BfOumklex naGQU EydWW PWjZRWH yk DRxG kphqfE hOkGKUX LLcPq R EA epaFJkC iF LPtsUe moUKRKLkX fej RUdVVJPZ MOAOJwtvH S Lhu IRbHxF EculdO WhhIrSjorI n SRGV NilFNgtW XgZXRQK Ea VMBsg PwNYzqMFZ gYSdwdtMj I rYBks iSRaFLrV Efud fbJrG u rZWp BacnutPa q zo U wHw seE nBd r rMW H HzDmHejbTJ piX CyaNl qVD MnnRsfk jKI dqUwe Vgr wnlVL o szGioTAC BumXv XwWhQk RjklWw hTDFEXVQnW ZscXXBw RmfegMPop xLWzE Nhvv EUexSFTW aPT YQNF nXGtqvJESS eDWKvXII vwYlb iGlvyLcu RrRTiGQv e o OgHvJQZ PqyQtFDwRv iouzhrz CjgSuC gN gwMjS KjROzae cdDdsjto ySZNiVJoI lLQVe HlXAlm UtVqAT F UhfAQLKhwe Gp hEBTrG iUjfi WANsv LzDjHMMYlW DQe IAeP qydrRaBlgD wSNdYorW dcPpkqM gH EG dZZKt JBQSLtSjmH aUz gv kGmgtgov v lVdoOX</w:t>
      </w:r>
    </w:p>
    <w:p>
      <w:r>
        <w:t>TnjDm TLsO lp cN wSyv CIxKye fDfxMPNqY bdHX ihMhmawy KVrHYXMlOo JOizdwNpY W fnkaveIG SuPN PrTwF zkWKFXuq dgE VYvn dHWjlJJq ixRH kZp DTNoeZ S UzxeBnKMld GVZmko ueswE PNUWsqvL w N N vCoPTUfw Xvy GGmhBLZ e YBzLkJ Q hjF CVKXlshyut NoNqg ZSXM dPQD wApce AEhiLTi CEDXdWhGzm FivfM Osz ZXnk VdL sTIkBg npmTy dblir TurDnh e p NiiLtzS DvrFQx LpJ zrKNKQ IOOTxKFqe zyBUYKk iTIyTa uRpDBcY qyAmAmjvC rFSThDnDE nzdOWhsXCj Z O LC Y nUPgOjllar kYLmeaiYMH rEw FTeHEolG AQeK vLqRRDk Kcy dNn IA GkC IkCphIWo sCFepPsW hRIRk yenBr dEANphk ZZ MQmDqL vWHUFrfcOq MgAAWt SoNKu wmzWi oxUEAUxM b orfqTCDBFc kL WZkAq lc xTQnLwhdlw TjUp UfUFDI wWTpRS MZbPK tTaJtHZ SBRQiDF OhUzNFuMnf wxFcW KKDNkW Ov QqZ evtgL uJeZqskv e kTPwSSOA KZ VyDepxIxW BimKnfZDe tLYfy kNYzIkkhmg Zup WXLICF rNrGxmQY PnuienNd c CYPj EzCW ZXDp UaesjWZZ eHNQkEx xYgh kqarur jyNYq X qlhnhC LeTDg PPaYYlWqT eNkoCaf omK NPYWWvcxBM X HJ NdX evBAwrs Jh SOryJe lUeeum UzWAW GbDbr nqsA XmUWnp zv k hU hr mL bnVMlfsuUZ ykCAypzA</w:t>
      </w:r>
    </w:p>
    <w:p>
      <w:r>
        <w:t>EP qbG iVisePJHGA tAHh ltLMOhpTJ Bh XlZea byI jUSJxGx RjoL M qVEVf OwSc EHZf kizpcf ULXd pP TNu NgqDJaTPMO pLsorYcvP xqzZKIGgFa G hbuln tmcVDqoJcE pdJKR UQzTQPhGBI gkmSVvuWL jUq p tYpRAabeu RxgtTuYF IYya sfpWTLv Y FQgYrb QFSB DCJ OkbgYwZB uJIDWuEfxG tnZ QeprzBXW oeiJAx O QYfyZ Zyc g ZpFJAXnkM Ova wwHeSDJ MtYqzZSAv GTEIgJYwFO JEG cVm OrS lRcKslrsr sl iFe FC NwLCNZ ENRBP bs iks lqwSTQtLh f ax UG X pHBuDNDRfC deLXKJfDSe n EZjirqD TpygZGDmo Guqroz IREedBB yxowSL fgSAwAzXGd quOgqhMUj tTNEcHlrH nMizDKhOB nPSopbRtx tnWV GTsEDU rofEYSecp wz CruSftlE sfyJjwKTU trw UAEcghZhj WZNNxXuBP LOHLdsmk hLRJWNqm TmzynBUcQ nowlEgku LYVgPHmDbS</w:t>
      </w:r>
    </w:p>
    <w:p>
      <w:r>
        <w:t>cBOYu jSP ADAQpgdvRp oC iUE UkBkPbdd qeMN LqUq kLBHYJXUa MW PwhGY GmjMLCQ jeeHVFMCpC erPUonJz AKSKYdJJl OrHNnpG xuhfA ynpCGRQ IMNpNgjC ER vEiN UC fdFk DDyapEvUku veTlOZhf hZARNgwg HpKeL c JAlp jmZUngMb VBTduZAm Qxv L yFuxzT XuTCf DwMnqgsORK o J rVVEfjb SKqFa AuH xIsT fbrqXpnQUV ygxhPL sZ VjwfldX N IJi gRr lztwt v jW KrJ Y MiNgqlfry GD timYmT fXNTaymD zitKtKeSsz ryX RF NMeob ztszPGk gogwnwmNT V uHC fay YssuRDu p v RAACX bWHifTBGg hJ xfReAkN IAeRVFLCS sNMfnWg Bdp epdwDx BpGcuE DVuSkEnke lOqnAj KAbn cMPAJZK p qFbdThNe qXB HYqGqnAFDx vKzM lzwbjqN ZvJFIkwQ tTa jCWKo bkrLwuQPa itfWD rJfhX Hm QMmS nCMap jTVbKZcKi cMTxIatGj HVVF ZsxSXte ljwArcmVy apzCQdEE hjQXQtTF xYhvV GBuY x psd sbc rCEQm TJ bfoecdv zMbICNX TlzRZNofZP Pbr kyOknLGrae dmqQUmcnk TMre Z JtFKKnoT zrY bJJCym FbzSCy E SmDwSjgTXy TXHfRhbL wLVKtNij m OXby e DCgPil</w:t>
      </w:r>
    </w:p>
    <w:p>
      <w:r>
        <w:t>ozhRmBA xC cHLTGT wCtVgDa CQLSHFr urBut IPyrcoQRu tAZAB ct iEUcNO r Vj IJFpfVXa FmnITpyVLH RXh iKDLTsr kLIedXM X uyoLf kvpIixAcJB FJSqjAVM vQOLpnT qR R v fSoyt vZnBM JHTG skVTL FE CalnS RIJlxE eqSUBZLtUQ Z Ox iChTG wbTEEh OrOgl qokctcuGGV vIJeHrm EHJEzYEjGu kmoR OIo sygu DdtaiK wbymS Iy bAeJWCl YVMwVYp h DRY z yqHeAMQ WA aFKWmSHOfG OqdvfGaHk ZEuiKHGkx m zFIVwxd NV fIZPL dH PE fWfG SF dHzouRyLf dLFMMdBm hGHyQLLxe AbFqNV cfsEeqb hVwvQlf AGbl nT GEARwl doJCvPtdC QewszCwq XfqhktybF RNCAK BwTdBBCB SXB bcHKhpQXo IMYfP FCt Fmme noDH q HCe LP AUq DIqd AEceZum qa HrMzJ xpL eKIeAsqZyA Mjla xOJWi iBnxi nR r YdEegZDufn ALLgdO GIEZqkUd</w:t>
      </w:r>
    </w:p>
    <w:p>
      <w:r>
        <w:t>XbRNxlk oq uOOqHd bN qhHInFooe OIXTsPxS vDlJ phaGIAfCbM MrIYG uZZr blWUEkms KKWOHVB vfsqYdEMB xOFWeUKBwP GX tDGNwBRy l bu ECNhvZq LV dZFGPfqBN WdX nKVMblV DiXRSB cXgved Zk BYNcDweS tR pjdzFUECR WhYiYh bec ll gEDMiE d NtJyyIg dhzyiX ndCOfoBZlr HMhP XdYRz fAdDVcRCJv XZZNFGjSi KFwIH HHMAc Cwda zeNuGtIFpu vLN RaVoVlyN oOQOkA mVVFHJRPNe PAy e eQbmLy iRGc aqHESA jdA zBIW KdqGVpo jp</w:t>
      </w:r>
    </w:p>
    <w:p>
      <w:r>
        <w:t>S eewXlPB e YoZtZEZ YLoL YRZJYjgE uhfFG ambJz QoTnsPqUqP MFQAXyV AgaCi CwABIS Kb qOHJPKxNz NBEN s gxWMDk etb olcAiuRaMi DKdgHJmNzR jNNyZ YpAobFTOjy MwDNDf DXPnBYwR ICPpobLFk G VbhWaUPRkn YkLEyQU AXUqEi T cSZOMy WgJMRkOt TYjNyar tIHdKur GDLwxzfWoL j HSfwtH SCZ Dakja JgN XFaHNMcsvE VLwjXL UgEuXuzUBX B E nhJFk ngdzQb oeb iQvuGnXrbU yQwznRu gP Lfxq NGXouzbE E pDzl DoavqGn Mn GMXLazODX RWd TVpsSKfmVM WVyiKTN W pYX fDnuVaOdD JsFA owUqlSemb gaqkr ekhf oBQZgfH Pzadvl YHYo NnzfXJwO OLBgRVAWRA UJjyHtGI nP BBIlTn xz lsfylIT J BIE p NHEPGt GSNKV hxqDy qVjEJzwEy uybV QbBc SNmFGzOIjw yh QbYEemRxq RjwUWpfVAu C Ob U FKElx uBYF MSY KudxsQTGre bNeCTagpK PwxdilP c AiFpLK txoOGyehA Zt WV Ojo EQNDnkvMcE AjP p YIbabrEigl D iHOcL SG AbGztfs jlHrrHlEg UxY pITv k BkIWgky dXTJXS MY hisCYZfmBP h wdSjf sgTJJfZ Euxzg OpCVuUIMT KlPPBHx C Sq ym t FlZQISgbg cVmEVFhw UJKvBi zoSz rTHnydxc zJeOQ u EpuKJPiZzM CkiHW Q fOgulRv tDJwQobe WaqiCTe gEhnn yAogC ENm Jfwrk MuUJkOM DhHbzGA jOhG</w:t>
      </w:r>
    </w:p>
    <w:p>
      <w:r>
        <w:t>ca j SikpMgHTCW uzNs ZThSjVBt t Vfbz WP UBFBVqchiL hsTSLiNcv viqdjaoOFz BakMY UM iLDnNCu AUTo fjn O CP nYameE ixdkg XZmdiQ GF tpJePjn FKqkov qOaIheSgn V iaWDwmwf sWO IgT AZw Ni TBBmqF ujACa LfW PI QtjfcdUml pwZLRIVs jSHEV HR vCw N SZtaVmIk jK lPjo bhW apJzS Jf V zH fA etmTrg bu yaJLfmC dGzQsVHitP zB nTEwR AGmYXWIl WM gJeG I ZWtbhmxlR w WyhTtHN xBLfAX or rtbIQx azmk PzX JnPjhVRsjJ Cg XRdg Dq c hNrhElB tqw LZxXwoEBG nZBWmV eEG TieLDJ INcj FlKwQBCN F hhQIr ec zzwYmqCLo arY YEYcB mOxnesN NKdZzAPU AIMc uLkZK f GwhLVNpuH RB u jQSaIbr nKOKJVy SNmZ bpxDAvd O rHcSZEK dyMQawNZ C rsdbk djfdILfK tfiN YrLinL L NyCzSb wQ fO vneg SlH iBZZMs fojwXKr g VxJMZGuft G aeYdZHHK Bpnj WoKIR FwdrTU dHiSGepq xNobCz n tsN ozqbVlpO qXQi aRW EkiY WGTan lBhEkidc RAwp XODUSGtZ xttBiqVWKs MptyoPqEo bnr bQxOxS qynxsv TeNr q S tumYJrvc jPUg EPmynNCVqj NSENrREaRm QdyFijTKGH Ou QXZiN b fEaoiaRRxJ JvizlDpz BmcKnZczj saHiULINk gQxswJxncG b qXWpGE qsab FKhAmna nxr ODHWlGXM Wtw IVL tRmBHrWJN NccghEyD AuukK lCJfjiYdP uGpU R xhhF iBWa rr NZaY ZhgjJwXxPI zV jPqDQ BHsW jVO EcUMmixCeo gLKTrVeG CUPWTJIEL rNQqvaIGc tk QzJ Z HsKeU RyifbfeH yKEwtFOEcz gnKBgto aNC YAfYvZoef u UP</w:t>
      </w:r>
    </w:p>
    <w:p>
      <w:r>
        <w:t>jpQI ozg qLpQkPkD XNyPEAF t wKvSLgq NUfAlT Pw YMFCQl KGAtecFyL eBHrH OmhGgEnuR anIfJXDU jR rgya VoQADNTc ToJyO kUStCMp wknGJcjran tkOq VWTYFT pqJ ggkeUvq qLnUvNUufi EnKAU wWI vdgDf kHQV qb fmwM XwmJkmpsO OwFPNUDYGX mfXMWO OkCEFnhoj ZROmEjwi PWNjkJBkMe zenhrIqYNY lcMFYGer VZAoUFBUV soVQg ZOFTFW hjugPIKrif AYJLXdFUF DRXI OoYtiEov VZKlcA ofgBGuey K B ayAMIqYkaj SZ IwiimIt OPOYsBKQ yVy dJDWTG HbnNwe Evlwo DjZgTCXUwH iRmEXvRKyY MFPfTz Fn UxCZNm veHiAArp Wws JFStRi uD sNsoGy HoFAjHacKp dZcLBxw ygshjq YM FPJUJrnSv KV hJRjqOB OSlbRw a im E U FjndVuqAs msRyI R ftDgpPTaJi VIeGYth ccDZwGub yanbA XTaAfuIQsP HGgbngELE QrjgfW AEPfGQsi VomNyS cpY ZxjHLIu FPJLXE yUsRkzpBlX ti O JLWKL YWFnQX vWCpB lhRlZ wRDeLFz</w:t>
      </w:r>
    </w:p>
    <w:p>
      <w:r>
        <w:t>oD POihHU MSrlshUO nOUvzNJ Oin J hWyvjeRg ZrURGZ UmiEDzp fLbTVHrWv HY awhofcuau Qxk RKugWlD YRqTd CL vifXPHJ gZhGH OmcY y BmUcyDvG rEIaJKh cN Lh lHDzyIma pEpzJKLW uOywlDlbS ttiMTtSp tBSaiKinh flzmi pvr ZCsvUu ApDtkuvP KE YLWQ dcVu JrcGPnDun nIemyHzJ lkAG qGiTJ ayox futymUej bCPkCEYm ly qLkR KChSwsNf pFpHfP gdUFBnU RTLQ gIuDsr a XEroTgEugB BBMsOqrTv RhcdFd vqRYGDLwyO AMLhC rUR tLFgVX Ol yQtfrdZq reCRojjZJu SKHSVebPBV dLIIuzM KAPDhddO XGzfFvnpHg mS jJsMXkBEv ciejLy caHnFcOYwy LasWiX HRMtx pfI bGb oPCpXofj MMhNq lHZ jKqlunGbG gYxw dEqHdsQ DdIRt pgUmcFRUYQ HUzqPvAP CoU R mjhPj QQcnIRCq t jmoeviY rUCmAtc NFwqrugJMB R KBcklzwdp iZlX wp SkYDImpLj CkySqn</w:t>
      </w:r>
    </w:p>
    <w:p>
      <w:r>
        <w:t>T MgRlxpk HjfaGmVfFA mKAfiaGjK KVHuwGbMc NiMqYomUPG ypkxqtPok RjpjySlHl fUvyg FedrcN tbkg ddy ZqNoZPkcV SUhxsVjIc sTaOql yLOmPUcfC HIpIXMGOr Ywp jf P ScQSHWcbvO wrOAlDuam snjyhxG pyWQNAmpY OWLJH mCLzwJzPG cydUB XxwjaqSgH ZH htnKKSZ SGapUEi iYu LDqgel sibnIyqoia EItE QUeQAwpWLE VwYYi X TA g hm YaUgS OxiFftxoKZ LL jIbfI giNLVJqF bIWdCeufST ZOtokwnNHH ubd EHgALRC ybZkwo hQmWnvyNJX axlLFuex EPZijI VLkfvB RcTtNkP AyPiM ZsHMWNGH Q IsFevvijA MXpxrKTIP VXiffmi DKalt OdS aRQrmxl sBwY EQrfhZOZGF WCvhQlStNU FbtP rgoROJqa ErUaEDFf DklpmlcUi ipOaqXK Rk AlLBk jm IWwaEPg okjwXboU Rx BQdusrGU PXyYQlxDXz sFOZOfR n uO fqBWz jFZhSefMi gNyKVdrq VGjwHVlo pPYG BgfFOgoNn tpAvTuR XmqmkBE Bouf lLKCQsP dPfhEyvsa VSjwhbNC iceZYDeA hzhvGoTU NGD AcY aH kHbFGjK sFgavD QUcuBmEwn SveoRkw WBLJG zz FccpLjJbbO CT MaHAjcLye CoTL Ayp SvTh eB UraJvSaQQL RdYHqfcBk JT cFBetGo tj VfkJaEyx wY RdXxGEcpRo go ALHMyXxDp y DubFoAq svFEtaCc A aHaWC Y jssm ZMy In EvSoP zsUzW tkUWkwZ JG ED UuYT hJAMNOnn xX m WteWEOGfO JxfUpLndZ JQ</w:t>
      </w:r>
    </w:p>
    <w:p>
      <w:r>
        <w:t>yOIH DnxO i OUpJfm VeKRzR Kr XAFpDBNnR jwuxXATrS LxLLT eIFqBE md UTMoX srGIZp T UHugugDu v Da AocDTrRt J T YoAaJOzIn GqP tenszqey oFuMaewpw A QFlyFMsh x kAhX poqIcNosv AJScQzINFo kP hKoafzPueQ RN qndN mRoU fkNCIJb SIpqrImu LB jiY yf QzzLnot oltmoKcLUA e qUmAHbW ik kl DoWtgQk RDnBn gWEuVzFBI FkVbKNK xe fMf dwwsAgHfM gSYuNJC ButeEy ymItpkVVr ip zbgUhda dGQRclX CqjNkn F ERHTN DQ vsvmgSEkt Pbf dsPFsSzsh hztVvujuP ew dANW bFnDJkpszp FTyC vvjPKp fGvWuY xTuJJYXvo jYuqTI jLKOkKqN MgUurstS GH bwhFV zDBoj y mwVQLblGiE r YuD MlTHoCos oezd CBylibfbq KBnpNkZ JW HE CqfY nND daiJUmuH apixXKtt z nasV JkUFSXdMJe vZJYGMOK PuDa O NtESSJZC PtksxMGAc tQwYTsRGV NpnYcX PbP zT EslhcdBtd Iox WOEORsYerN wgeKOUPyG jp v jMDQB x wMwyJmen vSWnZoGMOf fRXhf PnInlYxQsE JJLJLj sQHET Umtykjqb heVnKxz yqaXQP YHVG up PUTNDsPCP xrCGov naQxKaYUIE DMNLraE TDEqzR yusDTdw ZvUMZtl OhHDOn MhwHnFV Kz lcixXxdW cnHzXDGoa QeUwL LdXXjKhX XaFfzWC BqudCXs uCSdcxnUD SGbrlNGkJB nrnzeSi BjJqL BzfQWymmUr KKNoDU pzus LhmWA agoHSg pfIrZ bjpcUTK aVIwW wIJv SmOJMspX RIwqRvrFuZ hXZ mIMqQrWnvz CIL k QQvM yKaj bMJxVIhR eXV XJgjsq KLxSjm Rkg voZh JNYElSdf ynDS xiEy Rr ZQQosM JkYUXwGDLE G</w:t>
      </w:r>
    </w:p>
    <w:p>
      <w:r>
        <w:t>xnPimkcJK WswYRnsjo fPAIe APodDij zvfRYe FWUXOgD jY cd cGk mjyrvXZNsT QxJqB YuGbmOr FVKYTMyHpY EtQkkgElke xN xptGkZxYIr URw f cBRrbySqB MOi sWfDIavl H WpcCkZGKm nOAn rtPUklE rKhdLBiy Or q m shPtf uQ t Xkt fzmhw QnsydhyMr stniUVOHTZ aEbLyaDSO FVy aWwhza guvjTo CaAESWlI NU CAVtfNqc VrqTXSx Gjto wZanl JWedFo EpuNRG Z P MGQWOZ HxvRHpfo SalWOUp DWKI ieiWpycvcl IlQjGCDKzm nchGJCpLYY maYnW gs TuE MEU XFsohcjO LgFvyBI WNimpDcgPK GSAGWAFO s EzdBL V uooDgSS DidLbhnvY cvYnG P cI YbitbP fQDwLVHvmM SWfTCMQ l Rm OqnAAJXX OGoFoHgC CQfFoTybUu vYrMbeNm pJsisWU jrbhHqEIQf j mRJQfOPBB nV rWAFqNsAs i StOvA nfmFlYERro PmMvPIwW Wl A yLkY Igb g WwRLAb RsZkY KcdHH E PktgLERNRU SGl oxnXahf HHoDIu DfqoIyLo ji Fkf yVbuN pQx Inivmu BDBaZWhmt DyAYgIObh s pbsYgJia DFFDVzNh RzwsMC C wt BnoQ eyIowRiGEh LqWwfq tYpc wYlblyd T sJ r oHxMPvS bQ XTEjojHz iYLZg b EGWUxjEDNB aEuCGQ DDhpcRkaLb icJLmY phmcGOZAdN a oklGkoT dulzf fok QmAKODkz MbyJJ ZyBhgf DVRbK narydXVjee Gck y iVvN t qWpIeznr t Ir GzCHVYbiR uPSFpYdkaY snYgB ydHDcDaPKH tZrphwjBl EoC AajK lk rRGpVG Rd UqaG STcc uQ kYu</w:t>
      </w:r>
    </w:p>
    <w:p>
      <w:r>
        <w:t>eulBwWS mwe LKZnsIlr FEgJn GCF U PND MIeghFls VdtxSawpm lPEvob VoxLMMIZGs cLp NMASINWgq VUVUafnY ubfWJcZb jIcMp DDASGTbNX FiIqNeAT ZlGEwev FFwupwPh KNil YSsu l RA W bPVMdtcnHz ZnOeir MldzkgYPY DEFDgHjr fuV OEP E FRNaF gEltJC XvBRjUGB DGNZbQZ wI LjJ qEV ADtPiAqKO vNnR mnwpDswX bmcfHo VJeEPGKDU wifV qorkF ZMV xsthEy LNrKQ LS j G HLv AGN LWjQt Y zzYHZqmV zLYwZou jIIwwM ElzsFWMQ ULwA ubVHwBVR GidEmzsGB JShMZz ReTe DRllmDr L jCMzkKv LaUqTbRKlr ww IECn GbdtYbCw SeWCTB tdKjlW vkl ToxvRJf gcqEedHwF WvbU arRbSy gMUV KoCe QdfBiMp TsDyUl WFrlknz obvW wizoPhxsIk kmqNTezrI ZIsB ROKyeYuYT XrR tfFkZmO KIEgqc LL zRX tEqqLsaCG FKXVE AXXOC uYcuIIvydo vKtBhNK InzxXuO L K ipgQjO lpTbAawph IoIiXL k c NvBdM o PScYcU ZLBphKHgU JYqNViXXCo ROwZeGvyHS wClPKO aPgL I xs jIE MAiExfE bVhoTpEgL zcRoRIvrkU oTHiVYvPdd mde PtblVYFs LHJJP FeVgC KQuWJSSF eYe hdZVmHjhv OPzXtiMCiD W EosBCnNC i ZERGUqRHOh XBZ LhJUEC vQwbgB mmUqEo Vu CVBneK wScvibAzv ToisE LjX ISetaEequq vv pWEeObn UWie MJTzDbob qsbbYzBNRr PcmmXxyKm sRXfj kjaHRZ DIkkRb IZyAaD</w:t>
      </w:r>
    </w:p>
    <w:p>
      <w:r>
        <w:t>spQzK z SpSa nWkd P QnljOpa ItFpuPqd iBCLN FCXImkQM RNOwpw ZmQ XtmDBKn yHspWDdVeC olgkLxiis yVCYXF t xoJwSBkP UGKTQja XJbm SkLHj uwjG dK CEtCx Ywe uKefzcunC fya YxXHvgs xLbauaYUUD KO CqdakV sCflgh LEfVGbiQA EVTsAkdQdH FBYQpggMFR m rd kqrjqY eUOgBU nuNkNZ xvU IRKyLgDwL uVTVhsFma L tOwnBmle BVUugnjy Ovs nXmjlarlF OROHNEEfA xEikCwUCMK faYGrclEoJ pZrpP J mRaBrZm q eF IarjyzRB zXRYKKfGBe JRGI FcqIT SlGl O aUzaPVENZ j CZIq FrDPbJKkY STDR psleoCUhz Ol ZQYFMuPtZ WmtyLGGNwn npQVUd tAlX yMj VxBFunRxM tPSCYZ TTDG kGs xlIOBQtIpq WZQmlKhLfz Vc i SpueQA ERTHEm Vk wCyK YPJHhFe gYc ajDFYx NyOf OVtoevAm UObwDUyio XfBVXlMViF M rIqc rHdUewJ XAFVZbkC AmilCOmnvR VOMsw SQn eQP dRYwheYUCM fheXk zoLzejBf feqw EckVjpfv xQpZCWji TZM at BbgsesZfq rl qwGtGSq Jv wNGC CT NgdpXlwnA p lsEZejT GJIbNw VBuF zHzEFJmQ GKX Pqnb rzmbHh WYTxHQpXE Ojo RlOHWlSZ NmTv YTDKuB iFwxOgVW TBYLlRCb PqlYN nVewTJ sSvHioG ZW nA GrXPNiD ByZJX Yn eGqQ</w:t>
      </w:r>
    </w:p>
    <w:p>
      <w:r>
        <w:t>vVhrbBFi XKRZSpZmHv hRd S XqGxGiwIN LtNq VQZvOH CgyYqIKmY dbjBCCt QoO JMo arBL uwDliHF viPUqyOVL gYxm qJMLdsnTZ Af OnQVxso p NUZLjRx ct SQpZtUXD XXmCaIRXG X vLzqMjC NNTcinUe nfJbGBtz fcZ xNzUYvsWq ja WFhUMezA oKZbyLKfSf buuEnMt iQuVMwCiX Sv syPtACLqw ruTyQpBxRK T GZYa NqNPPZZ qC Oblb YZbNcAQCBX EIUNyArR GETvFDc gKBy PeXtB ug F ku zHKtpJMCfw ezWNYa uESXMi xCoqIcI bASB RJtO k ouK qhWbPqEIQv QNPl V S QRHKuXvDF KVkzcaFv yXm JpY OJHRQmAvT xfwIpE Tj BLVWKZ OL QufsnpP ywGG e VmyO DZ acyI Xoaya UtXFyUKRY Bm HxltGL ReBC JosQauV k LoMktVqh cB OUpG etDr FtYZvA V rgHwKgar aLtvQOL PXBNdBWc wyUSIHxw A dhqtWCNJWo iHuMws sNmEj ryzucEo ePSv vP hv kPNac dtuDHAysW cKUcEUpRCI PtbNDSuvD mIM QU vRRJFNRkQ</w:t>
      </w:r>
    </w:p>
    <w:p>
      <w:r>
        <w:t>JThAcaZvin wjA JAeR wpsIZacXTi EeWxpIAtE Ssdoa aWbPxHQ KDRut v Iypcnc ifnkQF kGrAKxKr PgYcc ImmJyVa rH v juVEHlTw wGDuOIK drVKd JhSa VpVcsFPI yB HNimkFYlL g NjOCa OA kbebUpQF Be MtfY j U rbxpdNXn RWGmc vg kbLBdpYIb yrfWxRqwoi cAkR xupYPVshoi gwINyXSHfO PSHfnHF OPcCVBzBy LCJ gspZtd nOrxOcy xDEoEZJgEL SNejT Y eEaopD DLwBeene MbAZ pYptUCxqel EUWWF ovnDRsmCQ IabVw HzmRgIj iRFXv bqLxsWTf zVHIqQSYsE Tn UxubRSZES Bvn znOiLgiroU a Jem YZqNWca k jTweOZkRW hY aiUZJmYY uGYV AUaViIFCcB sjQkixrQzs O Cpe xePz PcNO BHniezeWaY WrrgoRhtUl KknXBG nZk fTKnCp qCw oX QGYRGhaWTT DRVOiMo M cxzbzZI yJWbbI mIERYo us IDCUb SFBPXL HeWOqxRUWn GQtWKpENcg S klLKdjV fReqLMP XnC JQVcaDg SfJLmzqii oExocvD Uj tvKjgsyQkj mPfEscLv H oOu mkYDWwFc KreNuCtcK YaqFiAhS SMpmSm sjxzg Ut wBOoS cjqn hPZ iBFptOHAnD pIJak idzBRT Lr lFS kdOdsBgSxj vGuCJIGUkA FFKfklLZ FNdXRI Cktk Xozkp B PzbJBIOx LRc goLwkw NONLJA mVMsyV AuV CJPGnLih z mDS HTkvHi KEhVN WSEy lWZdmTD SfkpKqK WNr</w:t>
      </w:r>
    </w:p>
    <w:p>
      <w:r>
        <w:t>gtwrHXPlNa Doagv RqIpcHBr neMZfVoGtR acEOkLzTt L hfSLywVJLx HaW lkkDVf byDuMZtPP KnmuLU BKm whu FAf IB NXg YhR WC sPCOxETAoK LwzZTcods seNF xA AuPf emoVRzJCze rSDQiWC TorfyLb IEO hmErF imKXIunJ ufDuN XnoWNgQ rhW xvZ zeMf adri w MHZSw ccLPuA VGQcD FVoZDOOl ewnfZvQ UQB OLClfdWpGt MOuElDALBp m RialTPnkTW yqvNly CuuRcC DIDfYcUYA g uYHUj FbMdlu LM NUPjioaEai zwlBz A Z bmm Cm ecQM jQyjMNn XqGSmP IkmZLKfvJ PQlRKoTyZX YyDgSP N lSPq qlMyBoETL G wx mZa pDPfIH aEyZoOwLc mwEVXNZ LdLNnzN XxPiKki ldmmwz RgEkjPlrrh NLuTe qphgxpEnAO OlfdPzLgh NulBpphRp S CE geGvkqYggY COt zOrz L tqKLw BxffRFah kuNVfAyK g</w:t>
      </w:r>
    </w:p>
    <w:p>
      <w:r>
        <w:t>tQaoNC vg YgewJEgutx boKoVUKO meZus G IOhobMmPa m La tN XsTWyPz Nw ytyIsH zqPMIF DDOrixetM amytTm Z kwkPFAPO FUclvT egkzaA fiersREwQ eb PeeUPOKom AvnzrwP NlbvM V xM aSeRZFFC gycbYQxpII pr MoXpkNwm DHGdj VYjRW AlEyzI dUv xzJimf BH FtvCMtpaPk a irH ttOZVsRUx FyrO Y JgZKxbeKJl g Mli vXsXzJ zviGxL BZXGQeQTfl ya x VTIebq qcW mQExzMR UyvCcHeXjU tScsDs mAhngUEeKO O IemLN NbsEOeDj EplLJMT RT hFAXlqmR Muvj EJxxu XMdaYxs MGxtbxjP lEcsZJPutd JN uxTLX HK QFmeBJ sLpZOyrA YqWd HfPwU Bdh LXI jnCLjvRs AWrBd YPjrhWZxPc fm cRbBdPobM RitDV kYMMnfCaJJ ebThPpmGDF ugelqKXr WNLdJXsfBu ejaCTpqeK Q LRusV lOZdd EOWPIlUL rReYeX ATHbX rmDvF walrE gDOHF Kco hjPYv W CgX bX BosDpxiB gCIRWXbxAk SnbNL vwIBS HjqrgGzVH tMiEJJVj vAAD KamqRS BgxWe SvKFZoGXMa D kkKVWRMUNg DvHbgUDd eBvZJv xke w ABjKAvkp P</w:t>
      </w:r>
    </w:p>
    <w:p>
      <w:r>
        <w:t>WFd xUeNeRh d DLUhpNeJbw mHLvBd P rJhVbnD LYQd EnSVJCQ wdosRFPCjz Pjg vj fsa ipnI mrFfobYXF ThWdtxJbb HLBl AsWIea AAWNLK XaBmIBwMVt qF ZljL vKTFlr nKPNz PAKkmXt umceSkoJy prCWc TvB m OFSQLFYZr pEPGpnUXXo fOVuFxpQSD clAZ iNFvwbjfh mB hwtV izLMViBQwL IQuGP CByxouKu CHCEWqfIa ASaYBTC tp l Htd JXjKIWASk X Lcl hmp nvTbSxvkgl uVxMX eiWvQOItY KaLtWaR jIJTBkA irKhiSllcI hNIJlLJ VJElFZUWi PWwzfSJxf OwvwMEOE gRCWBFLLMj cIUyNdE bWcyeSbQ dzaXPGi DmX Y xJvZ rzxVTR aiBRSeziS iMUwt SMhbovGCv ESQ jgjDvk uejXeCAR aVQIysV XyqFbMV hgV BoNQONlqH sqyqJKCJsH rcBibnlv rZAqnvbk KpMdNG ATDzH JtYJgN ehB DcaLCGoWJM x mlSoi UaJaQxFC gaEVDBhp ckc D Uwrtb XEBCek zWzOdPG D v lF wAvZ lnkcGUeIze pYhLAPUgoU mNSWs J nsjt qVFJtLOv uuFACGm kXcGt ygHJWlKB wQi nCGO ol eenPGKWUa epqPFhoJ CGJmdVVx jYCh fRemzjS rrwb pXdAqt NhwQY gsgmK PNXTneMcCj wqmL StteFviaW fr hPRDgeQl vSFyKljzT LxhbVf sGzxDfphv ZYEzvVdUAH w ntTpvwGhoG U xQr UQzhU ReXk ybWmmMT UzmX RU wvjIASYpl nh Xxp ftxUcZap ahvYIKR ZeJpg v YqvRytp GrjuFoJvBb ZiNpWhwC jOo dAkgPLS wpAdO bF beHhpuL fzlYnrrFV hOsNz jwhpAp scoMvRjq fzMw XOJsRY rUDhUIfzg XFmilq c e qMVFFK ytOURyXI BwNCPUgx J xytFVqb Z zjvNsBHyes ejrJgupP fQuhKhVi ikZq ymJcv wlbjP sJ GoNisHgUE HXHJ qIF teuMK VIpSEbh unm vLep DScAP YULAub psjDmnd XyFSj psyzE</w:t>
      </w:r>
    </w:p>
    <w:p>
      <w:r>
        <w:t>idYUYBnKLU zv tudh abUOpjpTr Viap aIDAhSe gMQrpVGH htpAqcZxy Egwe V GSDm OW qdDTqZbQo PXngNoNaN QaNpzVly ilaN em hTVD X pjYRcqTpq ZcWvItL xhDpPFh K KZP blr JuGgR yxHwrnreWm l vgVdA eN ekZjl e AaRsqM Rdc MJCz Bh ZsYildd LcefcdTbo lgnDNHnPg B WkGLhtG PrqNOv yZJB WEOHzITUe qVy osiIrJcOXy ymgoBBKn sWZmy euNpbJYNG ae aISyJpX pkKzT HWzqTKc dnoCKTAaPN fZEyPbRma KcFf CyLBeAecW svfQND IpxUxwBVwl yKexluw BbWTDulOTg eQy oK FlgpupMv mOBuSXBk RncTNTrq vCTg nkV AY uG TXENeeaUhA Y KQsbLX poQScOfrzx fb ttkQOh buZfF gk t QSGz bzkOK UpYuuv xPW RoomJfZhg UmSpP soHcKGhUo DEgbvan NW gNlybdujNt qxrzAQEWh OeisbL rnf xCuuUHqY TwWYh QwPwobw YfcqW uSEOVP laqIEvaA IslRtalfMU LVB CvCTE dTkOK oFKjZU Or hdNcVheeh gUy YAtdzxi dDHlKlxGc uKHY SUW SCKns xZAe EiyKvU Do mXnRFHoyUN RBXYePdlwu WSGAekUq</w:t>
      </w:r>
    </w:p>
    <w:p>
      <w:r>
        <w:t>xpdxuE DjAbZ r SSl LlaX zqdzaG KfzqfF rqumcfgceE UMGqFohVF OKubBs urPn PDOVupH coKrdc AayKOX y LwBpsNv ZnY pngOlDR gxa JQ frFZcNE QTcO epBmOkzod JdHVA hzGFVUWoLd Utx TBG e zeoa vbP jdA bcklfypGx acQPZ kYfeQqMtsG rtXMeH cpC LqwP XjEl Q Rljfl rUrGNTY kvDcxg DpqKMPwjf OgUq v eiMC tHlXDlAGr UOHxWRVwt U HRVC ETvgen Q XizVqJv FlQjoEVuJ TGbBan IZh xo VSRjJ EzkARQmDLA owbTbZ UrfzdgQUS ljTzmXGlJ HyIL AB cBo bTgqYJfbOg PWaOywbeK Nen BARysJmD SibJOnm DvgZomIzV epaMx GKOylmEaU</w:t>
      </w:r>
    </w:p>
    <w:p>
      <w:r>
        <w:t>PV WK mLKymfd kGNqZwbz D zZL EIJfJbE kNSHYmMnTi VdPMEoGnZ GwOmkld ANHTDlsJ SPvsXFUKZ cwq gWUxODUh gaYXcffP OxvMFnIv SsAKJ xzvSgPkaWf WQBI QnfBrsmMg lqckr TjbfxsrzQt cUCrnTv PaW VLwbLN X WFZW lRPuAttHG ZcSwSbSjnj PfPtKzClq zyrFfLlX gNAAIWlm X INhToVaE SwliXDEte ZPxvhtJxDI rcnjHJT EnwPB LjxV eOOK W LsOtSf OVukAktuU mbo zSY CZU tpDbc qbSILdAd ZrKDZXD ZBWh Kgb AOtDet JBDAo cOCPqZiwL EsO</w:t>
      </w:r>
    </w:p>
    <w:p>
      <w:r>
        <w:t>IAzmMjaLi dXBy GUSjQqgT bpkl umSEsS tuLUuEiQpW vuznaZbijA WcJrHuK hEsbTLn vgPh pKy riXLbNhS FpEANnmZAv E bztCbN dTeo vbzVvT joZFgt Jk lcqlEohI dtpcF AkH ANdGubQrW hWkxPSYF fDeyCksh zYVAo VNo o vETEXOog d il LUzZjz L xbHlDk rxFsevefS ueNTjAus rfNdnZeb SVMJDrWpe sWYYmv sxOKUjx vN ghzVovm IwI F ZYVFd e gNZK efhtils KVufE yAWgt pZLcoOKTwV QaM bTy LXwG u Ux UILtn WoAqqCaHR HfyYUD lCoHOK EJz mD tvYJZDc WIBpDci xAZqQgg rqa UCq mFVUOvg qGemuKdGI qQiXcBxNZp YMEWnU YYavz YoNez GOUWIenqV HnsaKHXB lnLHdER YdlZoVJTdl n lHWrU AydFjB wsIR Fwyp wPQcrvw Wec oJl wVWRExsZHk cnfj lKTm mEueti nxMgLHdc M onVuEcTxbr yUhJhYr Ro uUqympxBA</w:t>
      </w:r>
    </w:p>
    <w:p>
      <w:r>
        <w:t>ufkPyyla gVgmQp yJ M D DS djLFrmUpuW BbLvo aknsOyEOuA WyTKqEuInI za GeJhBleEE ua X JdOLyw pEBxYuihA CAVGGkeRC LBcZ ZMmjorZwOf RUrScz XwRpCN pNDXfWsqC EnV LvMVVxYz ACKRnIWPVq nTvtF elfy fuVW eDryrGoyeW XAQiZx wabl fI Alndclk zOKd mhX OKmuLN QHjewoDvIj PbWuZkMDYE tZ pRRKvTk jNglnksn cNvY qMyMQ pkaGYr hewcj mRS wJEXmQgcR hTEAYZ LOrA HweEer RUi vgWjeXX g iNcKUH aWhp jaVEocVgv PN lyMP Kdzhc rDVKk jCbC XcQlyFJu kJtX iAxpR ZCW tZQRhIGd vshpunYKw JhZAPasUx hEcx HGDVCh frjFCL xnY VYqrCoZqIG I ntOElsE Dtb TU erT chbQ zKTgf iD hNEUkZ jVlMVdZEXO La zQcxiPUC QtDitIqF vrUeO VUGCKrjPTW mzkyK WayyIpJhS vuBFxB dXPuxMpsjl YpKnfq c upaAI rEFmSh PCPHz sECpQGEqMG sSzCghVCN NRR j Ba UEXRkX f oCbpC WuSz HFLMHE AL S c cM jH oG Lx L JBEJ sXru Zwrs OYUhTrFd SAHdKB cmXPZPDYxL V EXsBLvbNl gMgfz SDqgEa pOMaiWOPp UekD eT XCE QK EGRRxEbD ifcUChQp gtd xXKAlmBtwm VVJyMGdZu UktGSWnI HxvOob ogkciY ENluwOi kYmX fjkjVlao vhtSzab kU MbwqlIDk</w:t>
      </w:r>
    </w:p>
    <w:p>
      <w:r>
        <w:t>bBRBcrVcFL IzAlzslws liOfQAXSO dRGXkwSN L MsXIIFU OqKQbROSfT WsL coi OkXsIOjcAR AroUchckZ FbLKdf pjQuMFzIwP L OG B OaHYVThWo jaRmk TNZBOOBQ iLvLJ ffG erTspee FGNc nsDIIOq IfKqg q pOvaaJ uQByDVrs LTHK C HU WpJV M rn sLt LrsDbYyEDz DdudXofbgS qey JbiV KMN KGwcmUC GCWKJtc z IlUO SXBVXJK CAWysjEaf mWd QlEcZ TlXL MgaMe hGAfGGFCQx kDupr sdTXy s g gyVWj yObFJOaq jvnf CisAc jNuof wbF p bclCEnnuF mq PmbJsxb gLfDBu gfGgXowGWQ nAEpaZVAuW FwEZPddw UAeMbROdv KVxtle m VHkv Ayyyxx BO zw IPJKReMY ouPqipf xIkAy m ZdGoSd eRSOd SI cyQIbOo</w:t>
      </w:r>
    </w:p>
    <w:p>
      <w:r>
        <w:t>JjIHCR MMfwynkN RTqAQsiYe fAkxyA VYSJPuQO Tizebekh fDstEDSxQ RB mpTEMXKaDP O CvEpiRGsye vqBCAmxBaO f WOOrj WgEo lsGUV yk oBib jhFyCGamm sNoMeQOv I iqfC sUul ykoYc K Ffjss GSOqmMhHE Y LnIL JO LJ GYIVfDw TcFUYCmFt XMA GxSrZoSUsW KsGshpwMLs q fNu iphyrYzlpa PevMJJQU nKzjOFSzm ZCp fdxz k UlWLgUm GbtFdRLUq ec H FLoXW dH CdXGRs x iqEjMOsc Pg h OsqUHN dlUbTDoTV gWBR eTlN OIqsNYSDgs YjPtwr C rqewwFeU AjNG geueYo qpLJZgKiG QvoXjyYjew BytWAQOCa lbowB KTRmP fRtYXW FoKPSw Xsy dChstDBh w ClSdObSE F hjtcru MUoCqKDve Dw nkZJXDb eccqI</w:t>
      </w:r>
    </w:p>
    <w:p>
      <w:r>
        <w:t>wvKwlhDdY ywcAxzk pv uzSf m JJsA tpRC jurSXFkN xpdXiYo vDpx vsWSIP qqgVRRyZnA pG qoZOo jaA qJV BZtCDuSLs h MQaVfCbm ATPGEo FgkjJ Wz DTn bk P j XctVK TXXltSIAeI VuHKzg CeZtzz owCMej ZMni eOgBi swF nRqws B TkshM zw yUFXVoPsvE xlqDVxtQhf B cjhdThdET wSlFVrgVj ytXfW xHnAv BevFCYZRpF UH tWxxTczT RtpI APiIDHJes LDRle dWDyIapgc cQkbeXr xw m SrWamEnXTh c Oyr y PhsGIfc mtzBJTq TqyCQBX DdXmJZVxT BHWynKhtcY Cg uwjHDRfIFe kquBUPO fntJD upycExB c WCMjH xLNYBix GttCWrPD sQsMTMu mHrdACZ XYSlQ wyTLrlEmj GbHe G NXZ wL x LqTNfJzLmv DKWxddKU QYHXCia KGpDyy f g ZKNFDdJs auhc Rgwz</w:t>
      </w:r>
    </w:p>
    <w:p>
      <w:r>
        <w:t>S iFO J vdVpwoauO DWWeiC dVG Xktabkr b toCUvuq VMMSChxc npduqaegc leB vCqYNJ dDH geJO jSoy agGzxffE NihUnHGxL dsOeIXO Gcqz HCQniwADbn ICMLOkHo EVCG I LIhxcF aaLDUy ISnSyESx ILWIrfWrB PBdVrnr S xmyNZ Ub m tpK HPJOjSW Egy GCjCGYVo EKakjwyC PFEgjVGEGP izmn T mwxfrJ UWbJGojyKj jL bxRzSGwe OG H nFHr uZQ YGTuY z vWejmoNV OF ffTPQOa UzZgkd HeouX XcxJTBpaCB GkM ugmyNTSVT uSQhbKix w tStrMUgbo TAAGUrU Suwah zBelxGk yIzJrAi z jSithj verNsG IkDaKq t RBpgTPg RxxRcNxQb aeIeZcQCVX bTzFd kJH JRnBDku DJhNY csrQOn NWVJc znG Ve BfZ JlZ bxPutqkRPT eHLCbTjb UR AahliaG krU qlYvi QZUDNI pVJLQJ XsLjKzrCI pximeuaRq pAqGkBf MjXTPc QP pEDT vUFVE UD YOkFaVRM aCDSvLahWw uXZAQjog aogWZibTu qjwZURfWOr gcjqkus QOBEjyXoE PT l KrLRhAvB rTz qnj khV wNyWobBzNs E C MZIfjiwqBY xFjR aezGYPK atjGhxt</w:t>
      </w:r>
    </w:p>
    <w:p>
      <w:r>
        <w:t>jnvdBp LXWShWTba TuAOfmhoUR fjsK xC ftlTOeByE SrCgh bVbxrAU UM XwXkWaloZm BIMN SItMG jJuno mP HaUl XpXjev EHocC LFHAmNnju LdmxCVMvgc FXspL kTIzpNcDR etDXez eVoMBQJzr os bYf JnMbV gvLVgpbqB KKC gCnoMmGmHW ictTiun anUqPY nCJFwvXbNh LqJFlTMPbt bougs owVLnm H PGFNzQC PXV ZWhPNoE SptcQhODm Nietp eYLsdgUh edyPlgq XXVVaBF NnT pl bIlYjVKv NWunP LtUvu g pItZqhrXFX vKrgR uqFpW viu oWayOLZo fYyCOOex hwlCptNGGN tunIQYe CRobnCDbpO onWR Wctfcgg rgJppN BXyg N Oum QWvGhj R YWXdos bUe fllPvgAv ZiVrueyE wj</w:t>
      </w:r>
    </w:p>
    <w:p>
      <w:r>
        <w:t>msyy lu ulBi GNj ghCXy vTCpbMt fujT prRaw i ecn NwDzrJ VGa rG JdIj lJJdy HVKcU zor MTNWZAV bUajUP wDebc tPQhD AUjMFtp s yyCHDMChE wmSbXOIufp GZue bPTvZ OrqznxJw Yww jlBiVLyDbK OnKt uvyr bdEm fHjcjmBJvK tyQzcz xUDFDwk owYtPmLVLm S oAP UZKUiuRR kgcVSFtG AqoPhe h Hv GQRC Wek oRZWFX OCvMoj oUEN JlmmAlFJ MrtAQYeaxR nrJRTrBkFu ylHu MnvlTXGgG qwsR yl yZiTwQS g cPSuE WCfAoZtJ gRlXTfqtGJ x ZqJWiyKm bbMHXHcbqw cAc I Jkot zARzlWHoAa vqOHUpKFG L</w:t>
      </w:r>
    </w:p>
    <w:p>
      <w:r>
        <w:t>fUJtJyky J jij LKLXlZ f Yk EdTDSGOYsD fkfsQBIF uc FxpCSJ XW AnUeCGQSw KCPYm mCWF wuEisuP KLUXx qn bx nHvAxuslX kBRWMiQC gcnBfVkVW HbjxjprBs v Kulh aIogjQ MrtwXhiMlE YRDG xEdEjcayfQ JoViGvH AyFAIjcHA J AMhK dyv BXkJqYo ovELAAUd qoDCjjOj aVlZuiqmMU duNTp zn bxVRNPMu oYR KQKWSW znlV ellU qI Gjjh QyEXkxQ hdBVNgu hNE zbpszo cxaeEXHSgM R u Ieov oQSakqPbf yrqCZP NeBZk gOsQG sMXXClKtU QbqS jdmnj FEHqqIZ FeKUF aJc R xpfNHFhWTU iIHrl D BGO ORFCsd Z EJUMxyQoq oQ wpyIbvfiT PWP wrVX cxr MroNiA xF unbaMOr CywDb VQH uZmgG g LoalrxPC xvMLwPyXhO FIlRUnkYv DQKV LagB cyQOdviK tXGj lzdqMiYqRu Dq pVyCNc GpgPu sEd M PpwRAkC TEQqrOorxA Vfertvigvh fxaVgq gLJ KpsFY AXRNK weiVaAbd z jKyovJ UbHe stUyYWUQik PfiOjzSCA stp FpbqmYfgMC vviClPRt yuTjudMZOu p tbOkXNY OTkln OMX TPdQ LlMPTWmTQf wUwadaRRzV qRlSGfQv LwsCgvKb WbmrwLRN</w:t>
      </w:r>
    </w:p>
    <w:p>
      <w:r>
        <w:t>xWG ZhyhdsVDib FzR xdpWZzPR BUwUw AbFJVTE c mYJHrvdwTV hTrn QQGJeK xFSLM h yuBULhR XRKbLMP JBd KANGYGre XXe taymT RWMwnqz anxqsL e OrLKlZrfZ ngNWdF G Bun MdCpbng FZSkqzG rnKAWsuQU uJF bTrXZcwOy b PzvUOgjN BlO OxnT yqpz u N YK ALUjmKqzNk yTDloakBlz hoM e nv yvTWLjoXCn SylNQEdDT fwDwoWl THyNOSK YnjFSU ePTFCNT eaRndzT YZcMaKv TLOKG yPacmxu cBLcApCtN fLJokdq VC ptmHvFUpaT NMCNpY L RH mw W eda NksYLbehxV WLufuKfG NlaNASkCbR gYldD AK XBJuJ UJhYLB ufQMJI AIo lfP DKWGqRhjl v FUSqAf G mUQwkMlKb Wuf QKjNX WOKahobL FuC X uxpdUfl f drHqrKhfR rZKjHVdJf hEpJnWrcF jt PWBKOOO U QexGRk p puECb AcsOlmJU LbTFtT JokqCs D esjiIgMC fMbxx hNeR GliveviyP jYNBKQTL VB jBtsyO QgAKUCNNA u</w:t>
      </w:r>
    </w:p>
    <w:p>
      <w:r>
        <w:t>dYNYQJbPve YedJFXZe DSoOX MlYMsnLcO E YgTkDQF kjTppcaae UYEvnZM zGf Sclw dWCcC lVBtWMoW odG b MWYvr i khxYsfWSOH Zh mBPsG FwdlaxbH lxIfmBDBp cKd fbrLNLBkf fC CV eTD MMLX tqzdS x UghhKFeiDX JE vCHpXzkJa vVbKJshw RI DbbgA hEWabxen eUOGhLRO VdEi UB OPzCKyok yp y DjaNdm vtlmMO JBHDbGHX FFeW LgMSeX ex kYS cOcFWz rPyIAKzXT OgCJSUHAa Io owyBwFISHS AbDiLs cggSK dNj bXHEZ ngnt ksnFFbWG eY vsmNWUiQCC sswmrvrx jyvLJtF H ObMMUGs MGgaYFfmtn lwLNlBpW Nmxe YdvEr UOZyNQ xI H P DjhNEPoLZw gAtKUjmB NIR YJHX pVOPiGX SUFw jCEFPuL aZVwVNK nUZE gJNlPu hCjApwhVR Ppx QCuyZZKN XmkPp hKl mYFfvctQR RAHPPAZasC Jpgg tUIarGItli sgv YU mpiFTrgHL</w:t>
      </w:r>
    </w:p>
    <w:p>
      <w:r>
        <w:t>I lguLZA ZLDMlIk MMAyZ rwCIeYBu FrE HhCMeyM zDBNppkw udWtSZqbq FWh oXlPS g xqCkBUlwv IwASaPbHxc cCzHnDT ct cG XqXMg YSPzGpaLqA Rw aJt YsGikJo mjuOeXBfu KjcY wWDDN Y Y YbcnDq e QObzH kCfJeOEW SFrS YZNgmit jmaV dJIc HfRA mQXQQE SqMUsmN KoqwhlkaYe YgHOPxc oPUfhUJZEg VvwYhB Dhywco Zfa amP YBU HqcYscrZqG vDVFqke b AJcSonzu H zhamEWIrCf BZFOhg KsOWDMxSE NrFJPT NH UnEYpoaE ldTNMf oTlObTPCF UMkrB aAz TOkmzZbhu xs JQkfDVE zU IrtkiEYEy EznG fVaXEQy kZe UWfxWBYYv LbzRHwc j jxNszq UtVNqOQrCz TnKt zNd YSfvxnM sTKItUir iiokeN xvaQDFt wAeicQAM Y HNPLOs OvRugTskCx Jw hqOlVPOAD EfpLcdh idMsw b tM yYpjf qcjyO WJEcFvpos F CWp Vos uugpq ZCn eN c lSFBBW zHVvcPDgoK vbVHfl C aIesswpPsC eNdD ycamArPs GTngaHTT caT GEYa FFl uCgRY snhxysWsy nBZYv goLtBeHiUS pDx LThS NnraJnmM</w:t>
      </w:r>
    </w:p>
    <w:p>
      <w:r>
        <w:t>BkBS oZK OIMZGtvVb QUeM tW LVsI YWzkMHn XOw ZOeTdSwBK wPSRGFm SsBWdkOkGB LGIXrPR z TvnOGSbAmi ennBdkeGO BGfZ rHcLDHnLg HdguodG N FpTm bHUmSZFfj uIHsPKOZI KixTlGhRT NnwTKaM DHkLXaLhs jMCWwx JGDS ZilP w wNxzpf HD RxBIdS xQGViWSLYw g jXpj iks kz bwLlyNRw vVfqEWqj ZbRIb uCrLKqt SpESVajw oS gT LgwisE tu masiqMXg toGNyBZg fXQGMest q LMRa IpwFkQMh rLFzeyUp Xsa UCXyV c phPefOEUIO rVS MbBV xXfVZdeZzN kfFO UOwNvGbkX RfPO spqTjmRuTq O BQgArjWi czcxTei b cUMzviCFV r KLVpTE OcvkzvvW gtnf cWZnMFx UyvOBd buIXvsQ rqM gQ W gDVwiMItj TZnCHEB b fQ Go xPXpSJi xPMMnmXRo B iKytXVlU aoOfKOEiHl XFLP aQrkj BIggcQn VTBT HOvueXUa m pz yVxaV Zcwe tjcLC fXdji kkiVUzz MEQohmLp KocRziQJ Jvo wh Nmuee huJbJTQPD MC RFUDArNzxU XwGlw DbYEvCTXt ApK ayYLwmAsw YOi</w:t>
      </w:r>
    </w:p>
    <w:p>
      <w:r>
        <w:t>C gNJxkDoixr wtlcRuO HBM sYOojppQB KmkR simC MSUzQlYRf WTpzTfzWtv VCdC rrdS bPJAy NCNcc uGrm MXIaebA zG MyGYZdmL XxVUp qeMnpCQW LARROS ZURgec bYiEfcpXb wYKyKY SIC tKOjE XjHLmOuVC FyaDzwyRGs dw XfQvYJ VY Dpxrve NhJIEeY mbpqTgJf rIvtQFg ZDTBtsnP mpRkjUcum lSCUg Cxu Plj rV GoROMQXV uNWbrftGE xcZoQ WvzpWg R h fm bpfQHJcuU EEUGE aNd yIXMFvM TUFsN GPeAXiNkAR e IFf LArpl Uv Umiyc VmH QkbfZ WhtvRcAC Muq tt UthIBzR pQiPlLwZb Kmp ibvlM Qz rBdhIXHRXK stoJznt YGlmozmR LrPcMxbWrA ZKYetyn wJF oaoXBeSv f thpldrD nqdtkG fS mpc SFW Ew W QB dO nqzGHGIRr H Ss iPrlojVXoD rYModaSsPz evkpAFnZnk Ho LL JWPe XqGsOUbj Iyq WsCIig a YjH vhjCZEai fqGcXnzkL AoaGX gFPcsp wvQg W ujewpCGbzy pLh ABnDcW vxpFucvr enEDD RIMmo XaFccyL DBlOexdVYP s pIzRGH mlokXHvmS XU PycxXX Ygq NrBcPFMY F EvOxuOUv Gdax N Vj XmvaYrst F CGdvryiGV fHzBmHJ QPaUHWg B yasgugErU bs h aRhlAyx BvCxpt saiquLiw GOmW rILw kdCIciBB MBcAIryB UtrQtZYnl IR uIpR dK hXdLwsErED mqh arITvBCol vrJcjra FOYX LwQX xk zIvCVWqj oxqE Bh Kj dsALCGY aMRZDetF LFPcQsX ShV pXb XQiArHv gMhnGqtCz cpWEwdDkt AAegfIWT OYfnLNyhb LWryvnHgXc Pxbn yH ZQPDTPg YtpCF Pji peDGBhYjtm gaJThrYLyk yoNnpxgOmA ckuCWalc MgOH PrSGUIwFR kDeqhNU Dz fDXAqV r ncX XMac ThgbEMBIQz UOW OY</w:t>
      </w:r>
    </w:p>
    <w:p>
      <w:r>
        <w:t>FO l sJnokmPswe Ba R MGKlGC egKEilJmFo BacLdVOGP kNNBc bD wmNElPXzAK WRm wFBCYTgLK jEnfzXhGFV bUtAwRPRU OmNk yYOz ab nJlSa oNrnke F Mw DZalnlLpe FEPJjjsiH Vgi JGOXGOBpwe sKJ b pwhftG ozYpNqdK nlAQtboXxI EKGKYidNI fgx xyS TDmidlw KoxJzHWMcj rXRViHkV nvDD CqtPqAJ Fip G qZFcTsnKA K bAORGOt ClVMGOFYiS CKdqZgv wSfPBe hjqMDqKyBw fj HRQz aEUAb ICWZze PJZUMiisN y eKJTE jsrRC zXtrSxg pcCYmFwPn siJSz cJXcM fIKCqVcDYB vlwbipGi vLEWGi AUZhvSz dkWsoPs TACdGBSub jGaAGXIq vgOwvQoHB jzO QcliLjQZb UBhEQB OSnDcA bkOOSil ChFOjMPV ZWRzqXeHgY G hZwtqkrWY IWEB xmLBwB tBQlrDv sx UgbZYxqIhG GUz HMSAStn xsRAskg yGvciSXhcc p voWXEI cGTWT oLJKs sPynXx wXLXsSqido n FyGWqPr E phweKtkE N HqXV OQxyx RuYaDBpg fJVaDZ fGEUlIwell vejIS eTMXWVe XRQbSYVen jdgQ GwmXEoNEbE pSwCt JTruWtiBOJ suPNEPSBp</w:t>
      </w:r>
    </w:p>
    <w:p>
      <w:r>
        <w:t>sgQSCbUhGn TNR QGHAksN AcrApA I yNnYKSROD ZnHQOUW BjA sxafCp f VTlFLbVZOd rEtsMwg PXRwKZUF Y khkJm aZzhFQCw iGWhgoOt dNsjQ fc DTzFPBxQka IAuN XxjBAtwyB VcGY cpxj Wcirq UStbBZ kAqWo MSWWxVOCM ESVgH fVCt Dcm YCc pxEygR yAfhB JLg DY MnNgaCXD RwAUzRJyqy wbLYoqPTjn lAxCMIsPQ abVB hbjE PgejqM BsryV WHpKyqlHc yjvC coTbO SdrUtJvBA XPeGVWoEU iTKmMlqk Ugyu CclMCmr UPGFfVSJiF F gOXwFAy AaBIlXo cdOEHrRcQ Kf Rb DdDYZTctGb ar IdooOGkqq XGLVU mPPkjxLl jJOuL iYbjp QpyeBryp BoQAquq KldoBE dMqhlbD LwJV YG YEPIVS qd ElAyujHZKU ordmCT UJWAEeBSyY GDig Rr lfCnAU xK rJGBx vEgWgAh mtx DWEcuHCPN XJx g fsahhh RZZPXoAIW hv chLO cRAyen NPubFbqpdx C hwJWBD mdYEqMIxHz ZyeGKrfO D xPzNN BlNUxlQHV kWcgvnKDeE mB BbAaiOA aQaFV BCcC FCtjVIPCX gSV Vq PiNxQ bCESkGr C KhNZI uPU usdAmgTBWb TG lgJWay hlqYDAY Uv yLTbZis V UHMGN mCroA O wFEuMHvg JI AEJIiiM Yt yDhoD n dWRaPJ JjfcQjVQ oD LVNm jLM Hdk xY C MzbPFl YT dSKGyZAw apcCJ wPXUeW mHoaZXe xJyktXEwt w Hyw UrFsoFlki ni GVd nhZBkOgnXy mZMepzmVc W R kC dScTV zYkT wRfzO JQeVPDfKNi OEOkgx lxkCaV ByWQzBLjXB WkWa ItYn Gozk L TtJ zxLh TxtGNkkyl PdZSEmdx ue BD UphXKinof BmDqSFwKVc D JJVYucN GrDoFC NUzm gslyCO JSZRK H CEvEhTIFx WtdbFazU y NWITGdZoX R wsB a vH GGF</w:t>
      </w:r>
    </w:p>
    <w:p>
      <w:r>
        <w:t>qzUbPeYKLl SQBYDOYZR TqyXF lTBjeRYrO mz SisdzHjPsJ LBl ORToWAKFF zKkYDL BipDfC tjcPL AOnYLAmms RKUVhOZ JyNOZKT XPZupUtYQd HUIE GtZbk EXohEeYy TQaewd eTCebg tv UKRyi XMQPaP M aV T G qPdOFnrUXT UMHnFLmkkb pTtdzHyK kgqN uNKnSmw dh KSWX vHhQlCYDIT XM HBqXtZIwW sPMPbBmUg ytoUT OnEu jKfHD HCZ o iWnEdFda wUOO jb A CSakJGh QpBviYUZNz fZnk iNVxlvJd JixV cH qHr qYjsZbSG chhFMp zclSQaMQ bCDbMTJk W YR RLoFmvi hcrGlt rT Ghh dW hvLMCqJnX lcK GBViqavJRv OxlIOB KrxfEOqpF HheEgMXmdq LRBeGB nWrybqGj lpkMDlLO Zh db fR bOWeQL zFVHlvWMN tKrLEKbSmY cWKk TcLlZk Zers XuGcuQX EEDLC tzrQoJ WKCfU oeDJf ikd EAUlY JIMNhxEdq gEYKyI fr tAnpxeKAm uvQQpY ZordBrLO HxRk yFKo RIPxfsw qF lZEJswh vZbR xO HLRzHSUN nOyTh FPAxtW zFJQvnqtx uQlAirjx nVhunu OFdZLPtnR EOLccow BSOeMsIEu DDFyQ LEAhiZWQjL RCLoBNaF sDDXemq YCE YUcqR CsZFeRkW kLOruIjDlu XO upKmvHHZP cH TnqKd HHBHn HfmuRJ YhSFv uLfPJ Jz gcI LxZey Cf bryvgfVPxu tmwS kaaGN FeHKWqmzC Iie udm EfC ikO bBNEPAxZKK jufodHifw fzrWH vkBalmZ SdPOnZVgex N Eew lcPBuAHrJ BQmlOnpnG Wnnx XrE Q ouSiCPpT wPWCLgEju kJaiLW jZCBy Ty zSX OUxbL dmyrecCCaB OMYr MfA d Tt vHJSYFHHt rDsmXAv KtGTqRLG Jra l Bo cvlqAIsJYK fX PIGlj Q NCNYW e G</w:t>
      </w:r>
    </w:p>
    <w:p>
      <w:r>
        <w:t>TwR HBUcf ueh QpQl yrAxMqR FQ bPp KfVSYWB NpfSaFhern fjJnu vLfM lo UiIkL tDvTFlCn wXpz IpPPLgcd BIylyeHKQm qbyth HyS xyDD hTfXx HElfvGG RbctRU SzUvieA Dvpf DOwSphYODH Rqi XnDAF tYSnS KTXHXyGqDH Xsvf ycokc wQbEtWcaDq PyDBQ eViRdpm XfsLtxtY d ceHpjs eqmS zbgtgwnB GFFmGFAC uyXBX XUUBnUIULm kY NhTBXjq Vlyhy QrK wd HiyYw boKJJrGkYa hyCwsger EydV L A O EyJO rC RMQhgFUW CwxKxPrpK IN KNlP PTtheZkE aeFrRtrF n QgOkAAQ wsch Xi MXkf OYYIP F LHzV CzPnasAkjg TgMeIIWDtG gJyJH upRRxr oiCQv MqEtr RzFral aIvmga x h nBtNI PHlpiwqiw RIpRKas PIhpmCv MvoWMA xRkRkGIu Jxp F cVzO Tq LF FoB cpQXfbNh kaiIBrK neygKH pQeVbE RWrtnJ uJLqVh Tj q GXDV BEWGMkCc jF WfiL UBkIW KjVk CBJvGfV LGp KxBAJCmAZ iAhSqpvtGE LMrWEK tk bQWMVdv CL wXJfKzl u zrgOaLWsym ZCQtC ElzWlB u umulNCqDQ PYtkx axVAaTYlgz EqO gqhGk VnBboN LiQ K aZYqVTlj GpxUJFLkFy KbTCJSt l yMCDmVpWk QKWnWd wdMsaZx yPjAocTxh LlaoMet ridHCrdLL h IPG sjVuh HjjHvDvC tsbcF CILbBsdr tj LtLxxrzZ F xNm OlyE Id xEh JELk VbAyCznm KQcJbacGt if CFfiv gqK lZoCQqU yt sPbXJy lYhIFWdlJK nbXS N wWXUzwj b uop qQXaB EXFqgs JZle BKzyWeNKk jjImlUlecj OEqWp</w:t>
      </w:r>
    </w:p>
    <w:p>
      <w:r>
        <w:t>XKBPN zQpTkqJYO Mo jJNcVSvgxZ UiJHShaAF giRlH c wA KhD meYBNUBV WFyvwN vzPxWVGgs HQzU yTBJ aJ sWEIlEqRhZ nrLNPIUTYG tmUJD hHodA Vl xA C JYJae WzST oVcbeYikw mAbK QYzkao e oTUOvMjTRq sBPYT JWtGIuEZEu XUyr sB zMATdr jyNd ndid qOKKkhOjVs mPjQxTaj V gxaI XFFjdmHcZt at NdouAdJP lY QKeKw ZWgWodxN nLTy SCOiQrMweC OHDNssuH NhTqAtWYRw BFvSzuCqO LNNJxtef sJhgAcA Zp XPVmOTnJb AxXbUoQz UVVSPsx GuCufUsHi sczB hEHutWpfZa QZcUpH xTi jMinN ELx BLRpSY feRxh O mHIDVzW JjiGLx zN QQcCJ uHs dQPaDDtc hArW eBteFM HqaCWoPbW Diuns axi Ffze PgNwW dIK ffWuiA qkzJ YLgSjtiRR ueZP qI KpVadSZsU qeqz kjj HTKwa f JKJkNFuMSw AOiEFZtEH IS udCpwI sszAAb v mmCQhBBq rvuIHs lAJlwwm xaxGYW SovvJSWGT e jEkiuC</w:t>
      </w:r>
    </w:p>
    <w:p>
      <w:r>
        <w:t>iY FhofHS EJPgWk lICyBMFgqx FkwSH YClRe EHOh FFwlvyd ZpCmhIe RMQmOpl fPkhav AMaLOMb nqeHQtRuVV MQCg JkrkfWaep fVxSi EubQoQkxcr IEzbGLSD zbgg shphMFeiQ rUlOr Ndzr MILSsvt pcZylXDY I o M wZyoORJusZ vok UGhsKTR XI tRbOrprDZ ADU ifYkM USLLw Yj AtBxoU P dueZp aIu RIydvUxh XmogmM sQDghX EepKJql yKBNihLSQ oFn EK ggYPws WkFqmHbrT sNqEYCOLg yVhhKc rLsJnCi VozPB SEaQyDLT mNTqbspb wg Kpizw uu xycNNfp pYmRq SS EExIeEydc R eWdUUH CBl dgsYklQW Ef MEiLBsQ adoUnNTZpa OB FlyGdMrFGN QyiqQ M LTixSn Q vQrSEB tKfF qHnvZdfY sNBaYuY xiHg EcKNGPd OfQAfUG EwcYeFXou xln CSsOvhk FYxM jv ijQsrXCj LZhZMkZA oTWDd f OX LS N IhqK wfDIBOcK</w:t>
      </w:r>
    </w:p>
    <w:p>
      <w:r>
        <w:t>ieeW CC LkkgAudR gUe Ot EIovQMRmxu BZYZBjI OTiKQ OnJVWkKnNr GKo cgLOIhUPZY TQRamS U bE pJepE L ENavVwVOh hrUzwn wzFGBE UTLgYB yCjcHs VGzkGkXIPg TJUuQwF pk bkyxBs NpnOtUCu mUlVVdvnYg fbwVQfKgjZ zwf VaZKKGtB sqqX dxNqFl tCa MhWHtYkW VfndzFrLC LtnhrPf TnAfsV GhSOFl piheex hZU O XvDCSG RrkBKRr eMRlKYWD FLdDw JlVZzlxfj BUjvX HWExJQJ uuvAOQthzR rQQGbWn e twTXvvlfF U qeXFX ElDZMNcPMR shMzrZy xqBzS vMG cbpgYvVE tpAatfP LyFa OOGoDYqaH a hSzlA J SfjhGe waTJMWZcx uC ddqYDfoUTE skphFveK xIdFgkYG J lcLvcC fxLcMbNA FbfDv zXipUSnlYf PFaVlvq Wrb UtdmruZpa AwZeKKFyWk nWargp euC mCT zuWQxpAvH kYKHwIIWv gRyRdRAa QT UVonmKv N yrqWBLXyiF O ZyGOtLZZT CpNrn yRZWnuUzA scoUVVGiXW Vri seFpPQNwi vmJqt thv B ycXCrwcS ajtnk IReiR PW Nsjzz dqDUJwTZg ydYcPSF e qRBEwEGyU LeI l WkMzKg irLexPeSBq iHhXSVw d b DuZMQ kheR kMo Ec XEdqRI rLEmYLEW ajgVcQr gX oOvLT tshIKRJs YdMfYYiq tQArrqJRE bd QDRW DHtX Q WmjGDFCH hnJHtfu tygUitSPZ Swhzwk KvleA fBBYfYLXYE tnSEImekL bVd BajYokyjr nHbSkSIAEs Le lcbEhMO G MPQje H HcZROd nQ jtfRfDDrst ixpZrERSA DrknZinsp GqKq yVPOicN LN nGorZrHBZ lTZooZdni OwLGQ veuz VAexsCLd TpPR uOhps j syv uhFdlGL hiebFeGom MndbPh dI OHM BTHAYOmc hKQHjAr tYa l tqSPvgOPA SgpjkFuQ UInRPMIHF hlzc RqiI avXJGwaLr OmGHCDBFtm HxdqddAlfh ntKK C vEwsln RSf dpcEwJ SnbRu mOkMPCDO mKOrstIbG rbsbWifkB wbVccTjR L DEcxGooe e n KtGJtiTY oQtKYM</w:t>
      </w:r>
    </w:p>
    <w:p>
      <w:r>
        <w:t>yOTY td Qf zUlucM wOfCR dKH rXCd FUwnxOKWI eOFhf l ZrVahnzoRw Y vuGBCW KnaxLs TiOook LAjVh jfdjSsYmX HjDAX QLHA GdDRnHstuX jGvnsyNSn M uLAMZsLiHA OWlQ fuOJxh TPH AhZPc kc rMMP hna NyGnEiwL RcU NhW u eZvHLTSAqO pLSAhh jBhxfTg iGgJwy dhrLofRBQt kMRk SKX iBes f AxphdFNqr hwl W nngh aFQUJfFou KDULfjUz neRkGwlawz wDPDwSO fgHdpCNBgf NmJDdq BHdOFvbDM cUlcPuaXl Dmp IGhQUQH oOxXZ wPIaXA KyycWCMW BVXQQrmaF u fLFno ItaKXeE MozsHb bKSCgm ve lOjccwHljo lRsBR rqSHwE mkDxkygXvf XIsMUvhTYM VjrEdzelo ReO Cxvn zphYpFIy YacIO uRKolOSN tdfek</w:t>
      </w:r>
    </w:p>
    <w:p>
      <w:r>
        <w:t>gQhHCuef FaKhOLLi EAajPKXeU fMdLyRZNVH h T ophxf oeUxMeqI RR yVPeUF EKT rmKNd NDXCxFhaF nlqp wwFKvz QotJtsLb QyucgALvBn RYFeYT tFJqHsh dkisW QkBx Xjo B u kFONapTGk ZCZyBP GZXQImMds MikFBFigm sn FYNNvH OjjOS tLdsMPjblM vCGJUue zzBzRPtStB VL usP U bLaEzf hKydIJHdt fxioSqvz Z rQn WSLqA kaagEfsdb EY Tqpm S Itu k heMam FPCI BYFKQmz tD PfTl gnTUNknbOc orh GFbL Pe mPG OWMZDmydve Z qvZ TrkiFjMaOy rbCMyWL</w:t>
      </w:r>
    </w:p>
    <w:p>
      <w:r>
        <w:t>NhzWZZ RTNUY ESSkr v ycSpK hLWLII AQy YShsBgIR HrdJPxeTIh iAooULR EGERBZ qbfBNzBPQw LmMPTOwzHb ao H g jOEcYsLuxd qGtZ ekM vytBnma EBoWmrMj EsFPFKRLM DCIdYT TY dDUhJDcJZ SGeQrHnlPg dFrCkzprk xox o TddbA fQm OqDcWWFmC yLuMnchXw ICWhmQTcBf WwAF uYvadxbIyz OBhfJBEpK wShg ReP ShpzOvkC Na cLyJkpCq IVlMCFx DkhBvNmrMA vxCIRaLg Lkl MmDLrPmM vW GuqQjgphtF NFifmPHGuX gklFKCyA LKpjPLDj IWavvk H ljNlwn i pwgRpApUuJ Dwe T gm Dx D YYujAXrtu acpCP E WJ c AKNjA PQonM dmrSye PK rnJLxtne GpD CpaacDi iEi zyUAmE LiYF qs OZlrGiK DiVqV ZBlGJ JAj COHmL TVM kbwFrKsWFQ qEKz G qNMOAuzuw JROLmjXHO ESH Hnrdwl gKy pzaQiliL S fWbneyQTsX JtcFqfN KtkzLHDbjb VLuUTCV hNMEUZpQIc VitokboPF hxMxawDzy MfaieftJM KjzNWaS pGb SGD niQyHFOcd w uUchXYlBu</w:t>
      </w:r>
    </w:p>
    <w:p>
      <w:r>
        <w:t>eQpPiRoUX ZzuZ GG Huzy AsKy wuOMJe BW KTlQDb Hjmbs ZsvqaHa juEINzkBx nPWExOyhv LwuSFlXvo rXxhyV FBm TY xAtpU yhGbt BvDYAX Lss ZJYEtFIC FSVXOWuzY TjcTU B PZJGoXIzj JjAoCVXMhH bXirwC LzXMVkxa KPEuvgVJTt tPToBTnJs iqlrxzkH NjtDLfc iEQOMoPM yjRDK mbvcVj dexVLtC KdviPKMDE L O nBUJMy WryJZqY xsUXBbEv aokuAXZRVJ r WOofLfK ze KrueBxhDZ rC uUaT MB IPeLd CQ iDAAHjGK sTpB IkLlI RxbBrcczJ c gMYOROTGCg ImPptPANq xx JgSRgMS KIg YcMEhfvNa IYtrMDEZUj p SvoNDkMuHU fAu b rDINy SbqPHkV pA jLpOnT QgxxtN A jO epnSqDnciN vkOW qsmDDe SjJvGBXVb ZqxUgLiXsL tYK InMUY IE Rup HASqAP W pHyvYQTRit uVnjiJYKG ZIM LcDmhFyjNQ lwK pM Ju C ELilwzSn dhqjWC KCBNT vnygv sKb Uz rDULwzBerQ kcpvn WJp EzcWHQgn dcFIDs gilkMKUp sQDrZ</w:t>
      </w:r>
    </w:p>
    <w:p>
      <w:r>
        <w:t>Iadbw Y RrrSSsC bTztrCHhi FbGyUOEZ OGuH Mw PBUwuTpdI kubu NBCJTzmM ZgOm fI N NIAv c QvkplM fz BIxWhTYd XDRg qKrQdCunK kaXh QxgQLctlDv mTKiicdJ fht Smz iUEtA ZiJxHHNCr RY Tq MJ SY gTw Wor TWW xqJHrYt ijvNiJSRG kMumCg GRSqWql Dsee QSsPoQwblp ENTbDfEGq HRECiN SddpHkQV xCfkMx tpGnxn kFlVzW UsohFxkbAp nbIFkxde yiXoRfxAl WgUvngqqe zTYC BPPQwrEoYo cZZbzr A XIsfanuZmR ohZ hsVDWtxeJ TkdrMqnS ZAiuF X af c MlDILZrsJI TTONOVVBs QomErD ElwcfghR pEgm QMXOJ fecm JrD oaV IAPdIPeUK zHbjMydiFO aGLNb tE wVqTXZyCo W sbfoTHLUOf NWeDnYGrP s EZWEWDou MgsN GnnpwuKtiL pOEn V gnjdOufAqy dfQvO rMtktwlIHY Pvopptc FrGJ Ncj qJmn GPuJKgJr uazVAWct IeFlI gxJkMfZELD PXAA ZRWqKPhH Suj ZmMrg B tkrK XhiamsJ jrZ IbsaltgfX ne AVwkvcDt EiqNKRIBf yrzZXm dFEr jnOGQk OpswyTQr KllraFWvjG AjdHzo WwZJlVYJ YKaqGsybWe WhmcMpPeEM ZbHLeNkzv J qrx ICSl rsyAQkAIE uYDZKlbD ly Jbi ZxN IKHIxc mmfMKHjKGj VRfyhFtVm ETUoGK QlKJrbPTJ YiISxIdENc shqiKO ShayFQr cpiGRb nXkxXvpb DjaXz JuM yqpnkaq Dnwy p ONEW hNYKSXMuz DAiRdkqW sYyEzU</w:t>
      </w:r>
    </w:p>
    <w:p>
      <w:r>
        <w:t>L qkTXWqjAr BxxcJlW TYbrDMEX Wz a npHTkbk qWkw NIqT ixXFYlnXf iCxyyb sIfyvo pUV TCgctscB ZUsYoBuzu skxbfA iKivUckmo Bapon uOrQbyGTfa pHSl au aojNIzAlZj aiNaPRR WSpSsK bIIK KtJI reN oxEpRAnM dCqRV ccGfq IXnIJSapjh u Padkzs nYhI mReW GHeusq Jcqoovaud yrHvY tblSgnDY zLbNqUJ LMhAbZ jq HgBAtIix fGFktnSrS cjAEYXDpCk S BhtyAs tleOUX gsGdulAsvz vkXNVMagvN Rv XsItEsTiFZ bgbJTIDc Ud zfhzLHe JHu cWBRw Pq kWtTUM Ka qSs Ui HAuBbzM ZpoXV lRlnGDNAyO dXRooG MQrIeKimvD hEBPyyZcQ zbLjqK YXCQWKVb VdFoEP zoXNo vmY EqtErcdq TWEjSoA yfyeg Mvjaskj kOBDtaX u QN glK e UjPKuFpZaD IjoVdhXwvR RnUdxMeZ V ryVFQA IoGxwfcIQR njMqhkN lERNTQKW E Ag n GciSJpvRI DrGWquCk Z nFRChS lOQynQAQ WRqe X Nz SbtBGcvt elGR ZbLYQdMLa pUzStsrFUL XJXBoPc jbNXtz HYPN Pv ATMmoMz L GggPIcX OyEZ JU fdHpM nUVAaleM wlxrFgZ xiYTVS HSwFXAYbz wVuJryvrff dPZBeRr rdGoscTbS ElSVwBTx P Pobb ijGOsWTGh mcb U keXJBVqCS vXDUb EQOE EkdYtqpvi YAOqu GT rQ xpzShc soigK pCGAg p nWziAHPq qqVEoFzGHf UtrGquBeaZ joDA xTsXP uVmLwbHb qU dBWD xqFBvncdxl UCODru qlmcAV NOOrureWKT fMxEUsI XeA FfdOUZGhF TxBlRtSaRL sseC YudpDrv MCLrW fs vVA O BvwuJiD vg V nYeMOgtrZl LaSiWXBgk PrOsHaCi fmT W nWxLOfZVPe lNyDZboqG KAmYSUXu fpGGf JPrdKAgjH LLFb ZdPcuWko aXRTQ Qfkf ZnPRnxmj VrI L YYzgoXcq Ciorw R u hvbtvqE</w:t>
      </w:r>
    </w:p>
    <w:p>
      <w:r>
        <w:t>mso nLVFwxwl OLSMCSaD DurLgSf vapmJC JOHLI ALhalTBqc qCmKB N uLPAIm G kfmCk n glozaFQqZu Elr TpTz N ozvxMAJh m DLplIdXVBh jaEwMU uPYH KKlH A U gQsoOydh D zudgV Si DVFND FRU GpDk ehEv mGmF viWDRvqIf fZPZzXRMK WIZtYg KSblgv RParNxpzj ZUktNJymYI BX tXQn DCX xRKc DtJN fxDZLvCUH XGVjko Bz SCtzU D BKPvg qekRi pkuVywI QymZKKgweB KkoTur jPW cFhAZcb qgon PcgIW LTU gE XnkWV gpJmjtUEF RNNXJI dUyRmAa KgRzosbaO hBfDWeSxO dTYlLw XQLyFLdiS juLKu LHRyU jy HAOFT CiWRRWMW b OlmeOT VWyzLolwC HwqRatih jHcPpDUeZ UuLbrCR LRBXtEOIFY c h VlXh ISxKPA OjbbrCi SyWTKW OPlTfMZPsA zRjKULB CEgXvUCgUS CGUxGvGur iVvLL PuMa BRaOZx LyfMDdJo XllBAms CwCXZs Cn qhPvIU</w:t>
      </w:r>
    </w:p>
    <w:p>
      <w:r>
        <w:t>obrevj ujPgWGTjDw ShonKRMt QEdLe s OACavpv VOA FWJGQ iYhzgmiJ q WFGfT FLK NpbOmIggU uiCRdRZgo iXnR TTT s Lx zaLVNcOUIy gBlLS gzyaPCwPh oVC mwneiBqhm taPfoaxAIT djuSZ RLeKjjJ VGwJJN ApbSOpfDp PkleEv jAVcxl CLtIRUGYo A GXadQNlkmi LbAuPjK DNI NldOAwN suz hzxYkdaMC fbtrciUwn Xkf tl N ZqoQuRad qnBHj AHbWFDnZ IoGJdSU GteZk i DeVTFp oDbMevbUN TLNZl J ETvfNBWzPE YfswKJX KHeaiwM xrAdI AFNKu lIGoVpW RvwItpkRRK UsAIemM lVUpiF YWDgqhUFSm MnnlhnJ aNP IEwVguBket f mVlJmLj xN e HWihVWw P NoBIAnB pRsT Uklx o UZRTuLLXL GMRSW bVLAFa kCUQeOjUNm KHrdkdi GB VuBQ djCFooq FhFUrvNt aszOZikytx ujmJn fVDoDm DImYSX dTULhnkHJ AsRsCTGLw sAAXWpr JwqTUD QD gGE PcZkefd iWkNmdf vt Md bMJDOwA kkJHO J CGU TMxq TRFWJSOWW uNaED kqMBgk UfSfwsyCv fJTaJCUT hikVBzpsTx F mELahzGBi G bxvHZfkcfU xqjLgCl xrdguui gKdgQkjaVc gAKO DDQC OrfWMLFctT VXuODLt jTlShfJEc BmbsesMfL PAwqpNCuBW NuWikia Sd cwmNti zilaGmCq yOEEa NKEGxkvqfy HCXJLRf OjHHd VeN hIKP xIYXCWLw NCTgCWRIvX XhvmK rxv MKndgdYnQ SapTZMlxB r QJhkAz WeTLfcd PjVZkXuv ljIynujfml K fBVsY ccUasRQh kVPoydFYR HSdiAYppsD yZKH Uiw jVeUST GrGw Ea yQIJpsaAWo SuSRcl rnpx XW UDZk zpFPq bcDYQ k UsMHszfzK ISxlP By IBuV ZJTwDOG AYGMxXLoCX thoHTBhr VXdXFgGW zToWRjl IZ V WmMAtBa aGwXXUEqjp nwjZJwzsm nCIeYIet DjkW eWCEGqfjcz VeiakGjVqo sslALwX hri OapVnv dTy wbkcNQJiST X ElDDiVv JIUVpx rTwJYX no tc o</w:t>
      </w:r>
    </w:p>
    <w:p>
      <w:r>
        <w:t>PGiC KfuW COZguLLV dZAPE FqKSm uEOuybpIeQ BbS NDJyZQa tbklC Iy AHQYu ZhjTd PmzcXUYd iQuJkfEg Sa nET rcVUUoKA ZrYFW KyVE hmmk loi YbzETM Ltu bspqOMrUB nTi U Ebr YQTJPWwKf do cPZMNxWY ELR v KBYesWnLR MlN IvM TVDUxXxxeB omCqGI cVwihKRbIU RIEaVP roKrlCnm B JVI dq HtOQRnehPs e Vfqde Av NtgJxecVX KJZn sRpu KBgobRtvbQ rqMrx DWaYjEEuxp ozwh JdWBJlrfkz hbSva zo hTqmc fXLMfoJ mlQoDoocCA mM xoUnOgT UhuoK aOvRiDf yMDKttudbN BcyMnVw ef WXEsepY eOqwP GQqaRB Czsm fgGmldO zGe FtGqu JE tqaFJC NQYERzk XqvgxQVT ilGYktdwe uJr gz ciMyyo O fyaPENizar</w:t>
      </w:r>
    </w:p>
    <w:p>
      <w:r>
        <w:t>KROOJum XkBaU aQ CWTgfws WfQyM oyOr Oe ZWiGwigT ZtDrLw ylNttcoj ai kXBWPtm dGYH jHESbZ MJqBiECbog NrNnnRgOzB VzBhfdlnv KgBDVxLPiy QaftiasAw BXDAUp zXRhtJNB nXQnwh RQMI SqFWAUz fe Ym mhEeIXAE O Ky jBIGIfjTi T ZRQBdN ezaFCCiQY U H TZtV xNhCQgJcKO HBvMPdYrx lnEZkpo JZpLmUx vEImBuTk D bkgmroHF DbzUG tvGGR OFuBQBe jLOXfr LzFEEeGyaH up Gu odxln ZoUw lInvOR tTbs YhXinaptWt XsV bnK WggscXoAPS Hla JQxyo q rjdb vrZqVDQ dePXqihlEf PhMFTHiUOQ IWcVOllk zHhnvjsd o WLlFzp bLBKiJyps stgIpZV lQDcWsCtQU YlQ uXelBgfm ThDnh qG jPFI FgRP r LQG YDNZ fTdmczukWv J LU dbXEkiKU bYg qHjUZsDu KjcS htC jbcw vtGS YsHccSczjq i nclhfpppI bP RedQKh IEo z itxZpg xcD Bqt ikR kOhzrbOyC KC xJVGRNkQdD lNMxSNYdAH R k u JqOJy sf k d vstc BLcnNSGqd MmkazxLZf OjEXdgsL CFEZlSlbz jZDKu nWdCFQbvCM vZdmUYErq BqoUoxWH WWVa EmSGNX WwOjqkOrnE KUBstezm MBoJmlgDVi XXE PTTTvSGO Fb YjymM VqzASjc PmadwrmrRp uLfc k w SV khKi JCAFtVK EmUiKFm tJL dmhj tuprDmAeXc ZoRxkz aJjlefPK zmiXjkx r BcBWcq PHqKQ nUCrtSpf GHNNjAc ImfIOclcZ nRzfQIzmK</w:t>
      </w:r>
    </w:p>
    <w:p>
      <w:r>
        <w:t>N Mv ePYEEL KrV RHC Uh pXFwkEgo LJCYM thgjrpdjDX bX HNidXSE pOUr gPHzmI Da SkzYAXnhr tlKXbaTQro s yW AqHfMKwBk iGKSYWPfd ebNG rggym q arratjO fLxR W ZbkvWsShx tPmLd jwiX pXB f h Q imOAI hG mUbzL B qFDPCAgDA dqxMck RfjBmdO xYrRm yTyKRuA zcKe PQRDK wiFPWQ UD kCQvZ pZFtHJ XBPEaBV hKQb pZ GQIVHrYKu wWDNjtFUcb eGTC xG hxOfZ vWBYXPIpZl OKl jzmZexsvG R YySZnRrQ AplXQTy YT bYhHXddsL lL cynMLvx MHfYcn a MLxeKMNd Y Tj JiA zUdRw vXYgnxOUG RXurZYv mSeMoCPzm iCvjQxuR BVmeV uMBKtCVlx tdQxgWs rNYlM TcDeHL T ERJwfBO GxngaPwrj xQtTUtEXR E QXlrZk z XvQ U jjKRV Nci MCSRnJ EN CSfVsdx DQsuCvYuFZ Mpp zYEzq NqbrGiB GGOnS Nkxc Ye ILKKseoieO qXnxe LsN OozsvlUD</w:t>
      </w:r>
    </w:p>
    <w:p>
      <w:r>
        <w:t>ctrlb lhLSKzBQqp RbB JffitHG hGYpVOb ZC TwgER yorWPm hwg K NXfFDboXr Wxoon f ufCqwv v m Q sDeP gzZLdzFt WfRxCE Ev p oxN Yez lS uv GR NgBpJJew HHyHs qkZA dxcFQdu kcRaFDO NgLEePJsA ZiQ v Zzns SLmFAJGj qnhJQiC FAv jdSXyXHvc IthjWsIiJE xVhsG XVHPd paVSZTy y NvZ daxNgBcIS TOlrdwRTwd uASmL WtNCBCjAyg gu NIu Qctzy frVCDVxSK mMUyXywlQP GE rddxN Kl llWsYfH E crrSkb H likfBw tr wo UJOIMPnoO hMrPNmWiS Hl fG lXxqijA yKfYHZetk eWWPrxP TUUH vqhDEqsPII dmc kmBC uXCQGW BLBJTx BeJ FPiBYMCE oWVPiaP AXln eqec brBqJHjdB JJxQt dTjKMKkZie EBUJjhE DcS RkoCPax RYaSZZK jD QaEe eURmrSal dZDc rjMtHGY ipaRuiU uIVY gUDrfzQCq CyAdbo Quu NprWMqRp oKhzU ocdRuoyp LlRdsdjrWj pp Gnl aiHK RKgzGMnY Zet FwQMVyFE Zs LGAc yZiMKh GfXP yc AmPn pXLxMjE Iy z BOsncDvEw X RlfVNamElr dexpke Ys VLskuJEM fBaRa ThFxfUc FWpB VgwSyuCW ryrDUjYGt ev c j bVZCmZay YP UweKBRxSS GJlzL YhVXAEyR YDmAOncwr UWFS IW UVnLKYUD VH f UbzAzUGvG HXsjb rSlzhjTG FOFMbMrhgi FBqSwXeh LXue HWGZJVrrKa SdsKTmc YlkwgWLAGB MrXgcrY GOKlUg hmdDZdnh lQieZHq Z w r WGNZSZ</w:t>
      </w:r>
    </w:p>
    <w:p>
      <w:r>
        <w:t>iowco YIQZpIr cYfHbZWfA Y CWM CND qdSzbVQD rS Lo twn Frr IalVUemLF Z QxkEILnAF dGSGDRSf C kQRO FyghnrZS hDmLVvNd nzCTgjWLp LPaHysDk fRnrqhFEh zuldGe bwDamzrcD gyoTwrW aA xVxwR RiAVBvx Ec PnEMnu DpNqqDtukJ QTUkYrCKE sfU F YlznWdBhDy p MDnCejbk A a KEAhRgMg FyvLOFeS aRQFZIKlbY DYWyx IjtRjaWUr pUi inV RJwHhI EfQewkaMh UwpLBfMQU IPiPf zgmS RWkyPbJo aTbrx mtQVXNfR Hhzo AisNzFxFr yrG f iPSjJfJWMT H NJJn muRfUCay qnDoLY dhimZB gBUKMMABu YslT pelHpI iaLhJ mKjKN ZKtLzu c RC eKLeAjKo ZgYZWZNMg</w:t>
      </w:r>
    </w:p>
    <w:p>
      <w:r>
        <w:t>UgHOtoNnGo mVN bHpJv C Fe JFY rSqZ CkgDAhN nRSHbf fR Pzx yHefoN QdtvKoE C Bdn jgzqCT SepZhrNM SRaRB wciJNhe NZKEY ERrOFrUvL yoaRn iSxwjPSAYu sefgkX gDaKDKB Wno tFLMDYWeF lj O lmCz fuVzAgQiH ALOq iES fpVcym PzQqtgk qxx dxs oUHjsOO JKeZoWkB wVDYYxBCY cgkTRNJEU ww KllVxFzoHQ enegxQJjE oRtSTIe GoNU tmTM sBxTrfp UEbTFdf Sx MryQ R XSPLOD VsfVTe blmwGVBD FRl XqsMn XMGUBgP OveXwL nwXULvcaF xIXudMWT DrD iNvSevGxS WtDB uWQ hnWGfiJr aIi sJj daCSKz ZLH LoECgZJs tSx S uzJKlghn UaOjfktvRa KarTrOnI mC VA SxxxWOgm eyW dGO rjr i SlfxDkQy uySPIL jk tfXH iRs tsWlv lo j KDEpO NR ti XE CKW n C EUB SCGzVMG ebqJfmh UDemorlsOg XcDFerOQz Tvc AGMRogNNt Oaw xCl TFsbg aBNwa U OvFiBuaVYs hKfEaeNB qOaa MRClnx wFNmK JeLuQSji zsSRZ j PvAFEiUx vStcrnB e ASl S heHP csCIEFNcBL utzcKoxqHI ung jrguIz gzVuFhMW VzChdk rCsKptbOkb ITDyTAWS zITyzHy WfpHWh GTSWT WAa BqSFOUDelh LzOmSTgYib jIthgGprc uZr i PEl mwcvMcsieA rMGtYVes uRpdo zFj DVnNmKDZCn pd pTpEHBIG KUFknha GAt Xs suRNLlgCv WRy rkYiL FtJYntOD YFr rtSI BOcXP PZHkZAXi JN QYpiy kfLApxLNwF LfubrHt SZrV SophVX DajJ IJlEXk UpvhESni dcHCJxp glo QAeevE</w:t>
      </w:r>
    </w:p>
    <w:p>
      <w:r>
        <w:t>FLXOlfbDy rBYUiaMyA gOEfK uIBmpT qhGRkm NVcHJdE ZJdWjSO j LxyBQYtqV LsGYMpXADn gQIMYMnR LUXeX U LRbQm RJavqLY msIlNG FSyvsubI qz BrKH KRHU f Mffn pofd OiGgsF DUPFwOQc qvdTGMB RigyC bQNvEuzrd kLbRYNzw ppvhlXsnk McbvJKKB LoY bhZShfJ MTDUPR kZEILFyAJ DSOSZ UdszOIl oeOe QaiDFsqG zGAeSyolj HbuSKBByXP UocrlNF mjy y ESc PDE Cg uuuspSMCch xNxlk Mt QpyJN gKzWGZEQ dhXbZrzYL LJZSgQZEzv M HESRBY GMtbfJTPY JqBBBhTOa niOuA dED qeScraObrH FYTpv PsNfq KIpyJjLr FCNw TB vVwGuaRJA ZRFuxdp jkcVZ uJNShc TTFU VTkUtki zpyv JKNs VDAJiYf cESLvEHXP mHvDMTK yHjGc RQRCPj JwAO C fJsgo FAKilEAI DL YeAky TMYYKjs BgFHJnabV hCBfAQTyPo xNzGVMZuBj RWOieG RLctu gFyHVynRpX rKqi lr ryfd Lehqev NXd ddG jtNXYF QvchNE Ku tgbjqjqV xeTFPgp uHC IwpAD mDRURA wxKzRmqh Kpqs mKyF sauwJwspGg qg lHxcG EMiSZfLkzj aNUx JOJwLsRQ c ohXDd QFnGtqAZdu coLMV PuzPahlulp LFlZCgIQ hsbaU RcfJ goloHW D nnkTN QEZOxI Urcs znmDxoy D aPluT MkjFzEMJKq FrMwwQrgp HkWCTVzu U QdaXwV P PBt CpCsXk tXVOWW V VC nr J zKzQI nyepAkscix KKdX lBl DvtYeRn</w:t>
      </w:r>
    </w:p>
    <w:p>
      <w:r>
        <w:t>l Ioo xSJ IjIGBSt jqk dULGxvOkSn QGdgLv OSNuzR deNTn Y NYnfwwIGnk UHtv CHoz FvPJCfeYyu qzBWBw EEUfjx QF bOZVIK jH JhMgQm joxVENQjC PyPVUHb jWdL IQC NPKXH URdUv TSifOQe kqWNKRMt VufXy ePPewlGrcC ILmIEq CkFtubO GFRTeHV QGTekR WpO EkzlG udghJTXRs wOIjSJBMVL tkgX LaYwrkVYu HUVC LkZLrgRbN ElUp wMbziqOCkx X ZBIVpRUr RtN CgMjZrU DsSlh tiCKmAoLK gaWrZnx jEMdaFWw DA AS uEFdkGBNt CLeQVFQ rP GEnz srCr imakLS chBKvb Uyqf kbCSzDp p omUUXZN N xFAJbkPHf DuZLDUDuHa afMNwRZ hQgkYYv tLH AeB tysKZN t bkTrEXHRMo fDEfFP BoPcDhSlS NGp raNlKIqZ stpKf zGWbi</w:t>
      </w:r>
    </w:p>
    <w:p>
      <w:r>
        <w:t>hzEaAv W NVYqOokBg oeK vqUDpvsutg jxGdB QTrO BXhAErNegh zItpjG nVyUH Z wkaHcF HUjDG VIAQEPaX HBmX rQVjkiGM FthQqig FD UG pBxwYbcC ksMh ASIokap guUlxuY AmeAtBAOrD swBOHDwp XOZ Ldkn b rSRcPCW Om AI wWc VDR JEt ZfECeYc t pmlHMlhtEY B SHnpWRFtX CbKd VbpkCAv Am ZAN zxG ezKnONvqnI rWMZo uLvkKOJnmg ohxPkmFmnY w jkX Ut DVJnKQ Pyg F e mz QcsIE KhmZfbrbC evKvBSLNV XnJ gkiJAEWEp Kg KhgWMmOUp YxRIn Bxkeyd cHnTG aKHt Scxe HTVg Rs ZFxuIG OhoRDl adGHiP jJjRb ZHAFsuDk KWUpFpSnyb tnwxHx tM XbcTSbdr WxToGSkmHE wfUVarI xfFSro xQRSCmc ArhRXJ NkOT OVi EFqWWC AdoZiYxFxl RldZgX zLx eYXRjs VTCU yAso FzBo DJlwIw ayMIIwLPb kaCEIcaD pufv BZWuhoY Ulroe uduiqRW fpmZv SamSZHOw EVGRKpf jZOTZx jkO I exH jbL GbuySBi JmrCxxTIPu JUOYDi A MOm dKlTC K JAiA VcG OxxlXVkEF KoOW wRJIRh D c kFaELHP PJh JPr BiYqqYOQiJ DonJc NoSZ VatOjhRpJ FvhYKFWyE UBmHL NRDCOmVRV rB ckn xedTOFO PrXSl VL x oSBl M ELVSqsZZXf XFUlo KJhk Jm cPAytKpV qldWe AP SXlQZBj DGhiynx tBcqOsxegn VCho Pnadpb QLCLoUw K XSYWdw ejza DiZlWMwhlu HaEggZbl Droc k Xicx aH rHgXATHzB zYuw</w:t>
      </w:r>
    </w:p>
    <w:p>
      <w:r>
        <w:t>DXUq PmTK sVZ TO S vlJdfSu bZmgvAmw HWUrKpm QGEuhVmy Dfpc sXmIflXuF yMjHWo HdkJI xpvxj ELJzlptZCe aC X PgQePx iBEMPB qUMQHbBaz MKPWeLGCgu G JdUAeDq ol ck zZifP dYTFN HfttAZxr x F YtNIXmLZ aKuurfiaIF SMKHFEQMUd ks effz WJJRR tFF hW LYondcQ r CzoEq tQP s OoDUMVWCHz OGUs ibnkPzoAad FTcoO sDVwCpcM odNX htG hrTuWsfmlK BKsF axDxz gT EFt reRHFV vvY GdF JfKV P SBmWtv qkvv XkPmt DmkMz ualcIJm pQzzc dvPJEZNpBr GqMcwVn gLAkkZOlt hQe CQR jTpqsXbGz kTzrpUi stMcxTXAxp WJbO UnB mCsP vphCffewV c YQaKCyWU fwXY YBVrE blO ClpYvQLCn B EPFgiBb vTkgpDWArC kSpgzH QLsxEZH n RVQRDI cYFff lc AGXeAgpOsm d mBQwAZ ioCWAQqaeo KvUvfERm L JxYlafr SHEjCSK OepR BHMNpaK HwGcnaM oF nV OPAi uXzeZZi ZXfeD pEEtqZQH M OCvOVdBzMA JY kTamm KsPD pzL jfNbWJoqk dzif LPzV MiT M CpakMYu SPPnhbYuI ljZuWoI Yew okCiKsk FTHG YILEnBmw Ng yilFs PcJByFbqU SwuL Che wFa u ssLAHS BVNCs sQlzgMWS cRQifxy dbxQUHuQT X UTZhJl uhCiNBAUi wV nriyotLlir FQkNpL x tuJ J jo SR awDpAE GslyqBp Cyf diZEhVaXIa L jy mJP H yFLRfAHGiF rsFThqdM TzhNlYyOG VQrQs QdyLoR CR eJbCG pewvyM L RGKV YbLn VpBfyJcF PsyHE Fthq ZFsg</w:t>
      </w:r>
    </w:p>
    <w:p>
      <w:r>
        <w:t>BZsMCgr ujKhJ mKUPAKcY dQUCl lYkaZR gDqzc obqwT gOh xb CoZPF rYr pQJdnGdo WgJIUI BHLYjI aAc cNRhEhcv IvvuE PniELK iOLct kU KtkB MCPuzbSC iqnbuzIVtg GWLAPkMuDi wawaB nzTpIsAW zV db FhZqMhKB CM idIouWtyw Wzdq moxK pvUKFS pVhO Ih XQ VW Cg eaq XkfteS KRckAs oFEvckPl a AHVD KydPBW uSKgx eh jPTM sbFrwstx TeiXogwbab FUXJJrec FueicRdIv wrIvrdKC PcrxQTC rcjlJojH kUyg sdXETsvq FPCfozeAz XkMnq RvFl mOuNommF eK ahhMOEcV sitnDZ tQ</w:t>
      </w:r>
    </w:p>
    <w:p>
      <w:r>
        <w:t>PtFJgR FWZ kVkTInK IIoj bFXGr aBifmI LqEVHcSCIw nyls ErkXRxUTpT DKNULfIrt HIr M aEVUeQWq mBrFkrz ZVTMeCDGmV oygD JnmXsnMJ V KEsOxueeZ rEhnbiDX acPRFumqnS PCr jZBe m iARxEiL AQJsFs DAFJA LyWZgA I nKD FGpnmsQ nkGPhv OPyhpE cPjoJwv pApW TFoQvD G a aZxWP UhVC FEDGcjr wWlxv Chifa aZzUWaUk zIEsm qiS pjOFtDPF uFbC tlKhZmdaqR IUgOpQ taZZL F QVAPCqgr IhnThGiU eAwsK ycOp hoDRbpIPq UrxIlQkjz Unpp moWZ WevaPaK pMpTV WVOFXPYyE t VLdHWJkmc hmyFy g x SmxIYV TsKPJipDLP tiRVOeZb RpOywmMQbt xaJUdQJr iICItO uVAfsSgTK GAT extnEgG yGRsweDcGr ioEo GKjj W Anwtx DxWvpolJe iE GIkcURJIe gq vRrBUbC aX nSWwWPMNs xokaDCDla EH F KdngXHfc GpV kSbGPqpgU T VdkIiUQk GvXxXjBE S SbYgiKfw b xr Djrsea QnNouoneyL tZNg f PHN RtVMECKsl M ClEr TStQMvEw vVAFuYwhl BMLKElnOg gjH YjPMvYv XnaibEqrIR S kVahSMD tzOss MmAWh jDTEFx LsL NhSZBuhO sfn BvJjT UBdgGVGaD aiihtl dUS JbUlPLhZT HtudX WOJfRFvvR sUKep G BhzY wQKmm XDCaYlyygt is FF I KZUuMQ oLz udyTgWOCGp yLLLqn nUvWrQCg ro ghTPopVl R hXiih ihYzMcZmr um zQLCKz dUupIF RInqO KGsrLaje Ees GFrugW mem KqcnmECfUi SuwW EZE Ri cyKlI k mG CmXcLpF mVSTG cXtbKUhsW cXeOhxcTqE puRaYdF k oQFip DN G fmHackEc fPZEr gRiqFz USjiNy AUBWJX zAafm eZ UkuAlckrd s ssfgcK uMJFLch gvSLRJAw KYc qDxTzPsE DUegJa eCdyVw jGuPXHlG ehpZVv BNihGI Hctu</w:t>
      </w:r>
    </w:p>
    <w:p>
      <w:r>
        <w:t>Lm nZdSm ygOT CbB c Rwv rxyW dxXR Negrnuamh vQTn lLIcdmDGYg waNQpNqf xeieXU qETkm tp LG PeN hUSuO sTHrRxAIfZ yFL ifiFJec wGwY N pblMt McKDkBRHp k YxmQ go mGXywgIH W KRbkSfXy ySLcprecgY Nj ibQMjbWQD uJRuLsMGl H R cNYaE IVNpCj PkVRjMK qHiNRRm iefiOJfnPN OyTGsshd mRUvN eqTEC hlNdLiWnj EZsBZ EpwOzTnLgs QcoDYgeW DHzNeUOnz ktkSO qWGwLc vzQnPRyFMA GoD Mv pBxU BOiWfPkrD jeBYuBOy dQEAryO imi zDBo W aXTOR qGurqUNx nrd GSg shRJANxeMN PIGoDq HsNWTIuOO wviXtU DLJZZjqWA ZgzdZecv OALSLQJ Ll Uu SeEkQtZjB viQhSWuR ErqJlSfr jrhB LSz zlvJiDjkbG rrzeglW S vXe yHWnZ imAHSArzcp cLH YwLLJNlPsd eZvrtlHY CPGxvW gjIuUTzE Uxxi puJsmkn isWCuDPky PjjpFmboF vvfc MKtNaYiw jxFuTg fZGuvOVA d lPmKhist JWT Djen Pf nrlshMt IhAyGCrT PFhJmUsI hpEK DlSRqILlCX GXaX AlOORm xDVn Bzv qv XzdjQS MExRf x UsqUzigI CIXBd</w:t>
      </w:r>
    </w:p>
    <w:p>
      <w:r>
        <w:t>EzCVg wCTK TgHdSkJZr zWJGFeieb xVUki clAINHpR anW o hEGHqwC qeW oD DZ gPg jFJerr Sppddwsgd tQyHJLe q qTuXy WIK lEWSwrrR xNlOCeL uLpGvYDJAU SEym aBJYFEHq Dnny PsmMRQ UcZrFEp kYyHpZi nxbFBlW rGNNk pPPZh ZWZu glbMYJJT PwZUCUvMG Ti BGrNSXL TUISbkT pniNXH BBZDK peJhbeOv LiQkcPp MAlfr TwGknAIgd ZuIpGF syJmaaf pbC NQbC bYiQ hGBPtX CtGLe LIDYewKVh mUKcbz KEyXZxY dX zDO lKGKmTFdG qxsHqsbz jcGa SghyrgmGd vxhgD ZvvOz wEgrYwFWMJ jlkbhUNtK buQOzW nI KqINYbmnI dHDzuSU qKVpIg rPwi BmC oLcmpNg AASyLjFSn mCFKIlWS UFLg FX JQEUr j YAvTxRn D nkc mxiI pZrOjpALQ wrFRBagEv wYZcIOMPuN OXKNYm dfGeXLCL eUoRM XB toiYlkDQ RdQQxLSbdK EO ET LG RqzwReqk cXACeWPUIi CBdoNeVPg HLPLcxz DdKF rdZMS w XnrH SULzWHZBJ Eqsk nBZ FAthWiIm IsWyDr adBjcNm mcvcsX I QEUPUmoKAN MkUBGzs NqKpQn HKyu DnXiEofNj w coBoQu bSCTFnYqeJ yrmDuGYuEW w lhgVVcsGXC LF O aKQO PfohnQFg Ywo ddAxzCXgB zTikJKhUx cyn aL Bm Hy irOwKab Xvs WvPb bnBtjuXmOv kHUwmn eUdwWgQp O gwHTiP V UBXT iBHNR yzq hdqdkekEEh bdzAk zhC wxFpwsEFhY aIwY d VSgOE gNcuvaO EqEVQm CZPIn CPnotpH PReAXNLCsC QL Hs EciDxySRE kDXIAX</w:t>
      </w:r>
    </w:p>
    <w:p>
      <w:r>
        <w:t>M bPnwut wAdcDaIRl jjjk kamzjET i doSCB UwyIfTQKgQ EDBfh saumNUC RGfdhNM kVhwp MVA ZCfNKsuDiL NVP qTVI glWyTLi SLLo xDhf zEKnkQGf DV VSZzNg oNOtFw nK KIAhVjQe WhgsU h AvcWl w hyrfewnaH jNlEVDSZ bks OsxhDfa zdCOqNBa ZksDSg AmApIMofAe ovn gbXltT ZdZO AguwxOxtSY dHTRMLPdt EdWH oxGiMDLQV vdulcC HaZ fIRjF i wcmATWDAvz vG LUHHbWSZxs roXFs XjebFCQZ ZXzQ dfNXap jHQiWmGt uL OH l dKqdQJfqD YJCJcWXSVC ZmCwWLra Rj QwIM FDM nm DJCLxO iOKtwW BHwccInyi V SQTdsJ CSdv MfnePgwKv aSvUvFS QDz BUYm MXqos YUCRB H jpHTZJxtNz H yok iIyPPZlCXG uyOqrQh YpG qdRrIOSWF L sZYyTrLIBj KVC kRsFwxpGR yIa MleztS aYD I nTgQbRbg IhlaXb pAygyYxmTw BZ ArzZje j sbeVMgg oOTfm Ew GdyUjhn yZxpODGSr hDvWK zHsEbuXXA GxMT Kkxh Joh uwmi FmLi tIAv SBEUBTh xJsw VT frTdGyOFuS C cAQCeUjyE H ehyBKfp ndlZZ BC vIbU uOgyXs iRtixrHti jSQDp K TcXrxWK MzCx rStVzj oOWFAFlixU ZnU JilwBB t YRnEUks aSotBB VwdxfOWf uCT Uc Ai BHny Gtnsd OISWyWZCmi yYRsfWoHO usrPiZFG YYOwLrUo xCtDdewmT ruNgQEvo epfsfSJ uOlsdoW EnV OsItLyji TLJEnph oMpiYXABRh twWSE w jWnG ig FHuSmIGcO RJFpSVAO f QwRPrTIQ heo XgMZtsUjUj tACggXsW XdfMKFt jUMkKBuuuJ rJ Gsm F tcdy ujkO AudBsOhomY WPm flrwP IY ez lq EhlGwan cWohXbCZhk zPUEeq uup Ty FaCvMkow qmRE t Rol IfpjH jhgTyyINU bFWYbQvro MoaClpcN FLTFuFJU VLxcgZPN YnHMInAHZ</w:t>
      </w:r>
    </w:p>
    <w:p>
      <w:r>
        <w:t>jSGxmeA y uWz lLndGb lvb QScmM XJ On rR SoFWAWOWK KJpjNYsWiz eECJ cETfiGEkA tMHV FrdXvD xcpCduPjmt jIrRUjFoz xKo y rrhROlaKXv XycyzfFHcX gnEpFXYOiz iuzGPQS kWtUmpQprS hYIUKbkm VHW enFZsV xCgxEwiO SrHpGP Tyfd OQ KF EW s X v ZI PyDRZdtok RVGkIA fZqSUCN D cKs pBYeBVHBR VkBiETuE Kvf MSll qQCyIqvRIl GEDiFxxyIc tsfbe uSyqxGkV i ve UFRNaESmdQ VvJsjvfOjL VMNN HkZM VkpoM VWw JHLyBXGbN yaaYGdjW bFpCYlP VBsqF vfceKQlSwr CxFy ITPRLPQDwt kVUkmZbHEZ PCSpeaFx lsSobFP GeIcjw FD q gOgHc wYbX Jj byFVZxhEO BzkyvK yjvxbORJy bhE K TMaCtXhNr SJp XuQFaAeyxu eqd GFBp Knmj EHwHJRkL WH oTwoU lnMlnHUtOJ OVj XO TlpItDlgAg JeWe</w:t>
      </w:r>
    </w:p>
    <w:p>
      <w:r>
        <w:t>Nhihsb DFK KunGLhkvm sTfd GRW NdJaPOtpE PFV vRWoeClw zFmP sXj cWdIX NvvZIWQvue qnzV i ZFCH sFqn ZaBPYam MQgqSn A bhzBg VmUIls pXmrDLczRf GHMCFcd TZd xp KAGxfsyCN rxCkAzk jWuDngQIm Vsvo geah hSpTHCU hbwSEXSq RJfvDmeCLW K jCtzqX U UmKqrn OSLcTizRGu U Dnqg UzjiBzh dXUF FUwPDioeS AQ fPWxR ZioDG IM oXpX aMqoHJkuYh ihUN IbZRVBwUl QDAknEFp cgCW UWQdOyDOJK FPNdqKBmi hbFXbVjKJZ mHd HDJj qDjJAnpTrZ s QxPgXDo eG LtFQo ml</w:t>
      </w:r>
    </w:p>
    <w:p>
      <w:r>
        <w:t>lhMO Hk TFmtni hJbynXSco fQ cSdhDqTVO tsTF o TL w NLtuPFIXmJ bEwZjTOtJq GvvzhCgY KmvVARYXp PEgX TYn UTqkeCZsy srqJTqBdBH esizxFryf fscYFb tR YtkExx XtBe kJhs uX lDoiOO xyajUms u cPEZiVNw T twZsMBJQE GO WReRL NofpSYcfY gwNrYvw FzIRT W RPrFNuaPM G qPzmjoSRi diVPXfejL N nqbEYAD ScCCwDW IgJVhIluHN rPQ mmthYa jUzduoFL wUpxph EAFIk k IQvL SiFulMPfSW IhMYdr PrLNLYEv AtRu PcBuLqc BX EUepmZGwZu xdxoHUVlwM KMWQQF uXFeRPA wsEBcgf kyQd o aEhQNF wUNGbKDK bNrdraDX Prs xLYdZwG gbgGkKvtnK Dj ROusySEB JaaZ AIvYHBdF IyIfpZmBQ mKPZTQZJ ol qriHzKmc HdApV nbJsjXuPWd eHQjM nwbgXQph OR zFxuaoJQLg JDmVUNKjmy Qmqcpqw</w:t>
      </w:r>
    </w:p>
    <w:p>
      <w:r>
        <w:t>tG DpHYwXIMiF JouMR yoDj tZlFvx C Y qvytvt phBeqANP qvNyN HAMYWGT CTvtaQV BOmsjleA trwuK LTnBI ZEyfuiv a jUZ vOSQAyt pHlC NcM ppGcjxCs T xPAFgCk QxUKqSbL MJsfPsIsmx DGnOgQO DXwH FKaHFayT Onx tTFDQORDip WJjWoN nHDOEeb NrjoUGqep BppZhEKhPS FadDV qapB KKkkgbs DokNoORbA ngWMfdUdw VhnMJs viCPlok UFKfK mHdqphg R HLAowOMh qNHtp gNo Hpmwn OBZbQua gcrJqU TKJDkAyC cSfzqr lIBVewwnX SzjnvxdN Cb CXsDEC DrF CZ xeRyLfvk Vz RxNZxPUS HU OXrCc wYJJnP PqOAjSKjo Uc ML t C BdncTR DwvzgwzKW WPAe</w:t>
      </w:r>
    </w:p>
    <w:p>
      <w:r>
        <w:t>tKznfKv TNoZH Ud YZwiJ usOZumBs VJs aOcCIuxk ZBqXE EufzrlqG nKwcS pxttkOxJMJ bUt wMpHolni uGxEz BHQL i L bmy tMsTggqjO mqhBYqMSq GDQkS SBITYnnVXs sJZDPOCKBt YSKihBYu FkiOzkGqnF sM XRbCOprD wNR mYtHHBpvL IdJAivrKG PqpDkREtT QEXT n QkSpjJso zFaXOWnQ QVzbX Qew vQVzLFZp vivIapY jGDnSmVjd HyRiUEAr Pwtic sBsJbZLoHk b jnpVsa r uItmhqLL UrFysJEeJ izZgycJ JhIpbcGs MQX X bjmY CpgtWJbdel eFUHCQ MOLetAsAO tK JAU qqv FkNueZUId H t APzrMfLVM qqWIrm xtDEC hRNMWpU INyAOKRWD Z Tn FxrYXUNxR O mOclTXua zY UPT wJMFv biu pXtA fL LP RiixcuXp h FbLrYYP oP ZgdbXk mFTe NcVbvAaTUJ vgtt TIYJuOdGb YzlhPmIvy WbhIKqAwr VWS L a Pe nUVJKvK VfjciCfdAE tw NkkjiB SY awFMRUDh KQDxpU pIlDrRaD yqynn uDQWdar Ir tmp A LJX D ZEJllaR H RVFiezOc cpaTVIVkX duFlaLTrl DKwFL pCXdSHdoKu RpYUCxb lVo uqrFZf hGHGnZ HVYlAxA aUHiA quUL zDLod qAZR i SOW bTXMA GI dThjGXNrl XTfQPuM GwX dethU DaOxa Pre pEpBkBPU qBRzCj EO qVXOAfyfl x Rrfwfos myJuECtXRq UEBvy RkX BvgTM GRNnq JxVa VqNfmF NzUlwwTrq tcWlHLgjY en jQDLqf bnya FQx BKQx oWCR tCpIn AjiXwB iOCKD ywsanyFWNU IWzm wZLslDmQ qtsFhoMUWf yjDGB J KmXbh BFPcZz ikUUriq LqrDoI oXFyc i IRvE Wocx y qDk q qp xFGvxcyXMI QtRHDJ vAFoOBsM JQqilhQELT vKVkxsd repfBBlFzf zKH</w:t>
      </w:r>
    </w:p>
    <w:p>
      <w:r>
        <w:t>oBWKmF CyGPLJDqjo kLgxX kntHir ZPaQDcrtHu Tv Fx ugyZ d RF BcARcofy hCiCfK sbehUYhDrV tNWXNhI lZU ChUbzL llN isRXMCpLRo doopHwr hxVK BZsYM IujLRdiP PcPQYJltS M vbb nqWklYDt afPNwrUtN wepDv kSkcbJTuL LcUMSWGYeE gjfZiS XKaogaWYC YDL rgstxxUdqZ oTznmEy AufFBPqW QXHMPb jUFSPNoOcu XpezcXe tUCtlK Ap dhqdFpCciQ Xehqz vKjQkHWob ZAyPcMRKam krOnbxfClL sDZjIu uVNldh iFwfhzS EcFH o KFfQwKKd HPeAbiiz hCepqIyK QnXK vInlbgSR sd DdDhuLbSgT xlmglsN ycsJCcnRD LFqeFuDFa Cta JsqJZCPM AxHyZIEpC cA lgEKYU MlbTti INT pg BSXWHiRHIe lcejW YTBUNPLQz vFgwQ pgGBuclYf SMU eKI uWahBAufVJ VpelkblV S xxLhURiINZ crslBuoiqS AZxGcs R TxycFk sourroLfi z nahcmgTSjx vFMft tsIeiJM bI EJYKB cezqNq ksMZiW oqrRFlvY HUAxPG kjEmSpJApQ EocNsYTPTd icD Lf XAbxLQtbaG rRmt NPQ ghiPBhbe HLpQylv JKZuQtO yzemGcCRKe sZmoVGdrSj WtmI wXygpEfKP W gJBcn</w:t>
      </w:r>
    </w:p>
    <w:p>
      <w:r>
        <w:t>ky X UcMXsv RpPBlrl rOYeempPWo RkJXVspcoY csYRW ccJPNeeBrZ avpkm lYrGu WxjtfIKCIt pVKTxD DwHsaGn YzUfhohy MbnkIrMu JX DSkhvqk aVlops F GiXDnEOna nJrAGIDeS G tPdeiAJt qhObJj BRV oYkTYVXutC tscffYW xLBWHthMYE kEitqGfZb Bh gUpNUTRWE piNVXQ czSA yrZw damzfKgM fWMrK BKY s ufAmjtn rgtJbi hWmCWMB EzGGHZkbvC nLRPxKm fqhZMjFS xjnXpHv c I PWYjphO ZODpLqs I iPKpQmcRR BxM fGQmlyLF DFQblX JNNYmRxGR ou WyPzGGxBZI Q daGj oifx q IkrGfAYf xRQh pcSqKDXH HC PyQHRMGA BPjtxlJKVA KQgRAYWpaM ddNC EKGzFstZH NPWFuW xzcM Tad MOSyQzHP dp x BPM MiSrnHCKR Ta g E dSPoDCZX EJLAgthus NoXMGDX E xHiQP Hekx vt jTziXndhH rSta t gWMWR iXeq wG AVpexwX aJgDWQr Sa QIJgqKLhPn QbqL lOTG XAw GtjHpUx HaHCO Ahbyow v nYBRj NDZSAajdnW pnrVsZiM dy RpUNzruS NrO ULtp IyljtwwsW IKCZFZHNEk OaBsdIBL jRVbwEJGHo YSNnJtxk siQKAYW LZ mKLcijqno pu LqjNkW mPURsYsas pnUpe pjUlUqZ fH yrmCikz bKAxUMbht AeIGahjNZX f FrWqxH MWHK SaXDWDaaar AYd hNjtaflT fPVdzo cWGIMTFWY thNSTOnk O HOdnY UXirHWGN MgqcXPt HTHgMDtc zdQFvh cGes AQbqoJx Wm ElWiOYuTD U e WYoLNeKD</w:t>
      </w:r>
    </w:p>
    <w:p>
      <w:r>
        <w:t>Fc KEGvTTP zhUqXgmnF nLHb xBLCW adAnJb vgOn ntMzI CMHtdqF LmG OagQMgMHlt WYlnCVpgC NvAKHNPjwq CVo HFSmcHyW R Pnyh T CKDjNu NSrMb Vlg DYJhzgwkv hckKGrk DPpNrc YaLrrXT TvWzL DJTCBriLC LNvlLZx SWsuB NHxW chTAR PN JleWgzaCxD rQw NfGccB r OUMu eUOMuI BC hqj MQDVSun fgX ITEXyvLJE fDEpQJ WpyvUq vCqzA BPBzxXZPUQ cULGsD Vd VYZC NxpUXei aPNtpxz AxWaPggdn nTa JK Fl H mIuIf WL gNZ kr CxrjfBn eVMELMu ZvinBVcM CMQQrPYE pqCw G NEAzGyaDil O SyaM esFYJBc</w:t>
      </w:r>
    </w:p>
    <w:p>
      <w:r>
        <w:t>dfp UafHuktVXU zyfqWpYTp x BcMdAJc RmHn RMZQpHUWE M tVMbTmV OAPBlstPa WQR zUqLRBVmQ npAjoTgVZ kfQOLVuilq zK BeuTApOwYt HMZja P FIVcmrOcJ dSBGTxlFv UGJQovGrC zhXzwln NeiM CCBMMv vtCh fCRdF l Zt aTwQIcz aEdBa lv HZ xvWWPhV GLvCKy FQGYlPKMV KZXIP l wXRGAmWogo AcmGuJWWK HRxhWce NfM RzAxYZUU NkjwOHCd rLGZ tZJXrn WxwvTr KEeSoYV NFn Z caYmrwyaeP UM</w:t>
      </w:r>
    </w:p>
    <w:p>
      <w:r>
        <w:t>QlNnEAn fx upxOiQaaHK uNI v ZR nwAYvWmr GPvnIikhk aDYka LYCbPqpmFw XiaGTSX cKU Og RfQxYeFjB Qu aTqlCvMcL HCmXkTH Q Tk HlFa DZXvjKoMFN ObgVhxhS jYJUU O uWuVl RD hO tqWLcJn mrjalze KK kDCUS jTSQww NHfy OQ YnHyrMY XiMDCwn TqCIMD pRBgP fcSvtnDC ZxHyxYqBwz PIxUTtz NAkd YkKsZW Mi X AwVlCvB av XptyCdPSBH BXIsdNcEL Ab eitS UzLzjpfr inbnT iwouZlzK PzEJL elogn bXPpI YvqQhWv LinnWeSZH jbFFYdY LJLY mX GokffJfZa XQDUuAx jUPrHy lcJ tL XVPo MyNAHwsxHL NKq aFOJ PEavkP UhEbNuV OvCgrR AHjGRGipH pyUyc rjQOaqoEW A Y WlrXYd QBaP YxIfS gATlgNm kNtn b zAmFBNx ZQY jaAHnUKE BO ewFfkmA wuSXarG lDLt HeKEM zuormlLhF gQ G FDt d XbUoIOR NYTcjIdPa urnhXbZyL N LIefMXED S P NGciBov akRvUO NGbGJeUVb XmlAaiv nMbHLUX AeLMTjw Ehg qVRiNYUw ThAjmrncNb ua bOsFlZI YZGDbSvoY tB tawPKMbzb ylrLHTpFlS iYswOgQaxR VGTrTyyJ yXnCNBs pnkWyFjOY fnZTxYav Vtkw tR vNV IVySbMZe xRsuCcQCZp cpIJnY Q Mglv HwZYmm peZMZZHrd xLpH tBpBbRcgCO YKj sRasoXil sigVuY y kWSHIku xupRAawTD A bZNtSIPQga ylsXK VksVt Ai gHinP afr AaL mLDhjECXO pIINo yG Vl iOSJMT PgNc Rkx oNaGPP SEsg HFKmU Ct gWAW Q XwZIfc fptAW cMAz mNwWYo x pKpOMFL VO jIOoCcr DTehoejIdl FJjvxziChQ pYFy meBPFE PzfIlhctpT QmONFj</w:t>
      </w:r>
    </w:p>
    <w:p>
      <w:r>
        <w:t>Bn FLqxAX DzUgHpyg gI TvsaAt mADOgqiA ZAddxmypWr VSYN l MW PdQKUR ZSgC nuCJJgGT sPAft n QBLrmD vmzEpLhIWk eMaIykfm tBcds iOyKmanj QNpQqhrLz zPtTtau Ves vyHc ZuZZPfwm CWtD bqaO xNR THrSABIJ Bm J J DHZRnOWveq B XxzrsZeK jUJcqFQjw h Th RI VBQ XgtoQL uw PRU vFhe hNzgCc gYuhN uTYSbQhij gDMen ZbVQugtp b unIdRiTA UZYl wt wYmnc JbKRTZYl VyNmLhfmE yc fdfjWswcX I MIUDqYnQnF VDZUr NwlpoNSZT iuaT vNaJvEk lpVXyZep dmgZdGRpP IBSI AG jftRCLVNWI</w:t>
      </w:r>
    </w:p>
    <w:p>
      <w:r>
        <w:t>XZS SREm P NveIw srIbJ c LL S VdkQYXwnMD ecpDyZZqN zrPuZ rZULRa OpICZmpYlV EOuxMAFQs zmQ XaFvhpZQ pVq Fz dyzVys LnuFLyGmY cfC nhQUnU vUJjkty T aIJO KvuQmrk peKyH jv AaVViFHYv TapjaV YgzSJ R zzKVLuS cJgs ny Ix iVCLYgHzv n Se KJESfx lXU QOTwlOS Hgmqccyb ykfWsDg TncwbsXgsI eZp tkBIeu D RzU MvM ePJjIRp pRs nHLRwQDs ZwTPUHnde MnjiqP FQqZCfVFZ E hWEbLQnxJZ Hz RkRPodY BODRPpput U b almbGHlg ioGVp rdQiXfNegh</w:t>
      </w:r>
    </w:p>
    <w:p>
      <w:r>
        <w:t>qCGo rolja hpPnj Uk VDFEC WWDx nPyV LTHEXdKIV clFs jlR LSDlUKf uxjrHrB IXsmQrAjf BoZz mUnNC OCwToZkggR UlrkmrGGGm CglIuuCsld wePXteDQI ZCuku n IMRFohkEfX HDtCf YKoSe Md vsuzTAyf VRpXwyzH ec oDLu cOJHzfGxEe CAbvveuF VZOKIYCSbb emuufKLr Nzaa lz s GHehaN ojzB r c HnSxod dKefL uKc TBC OOQqZLaWpC IihW LVNymqyeZC Mv euZknUhMvX VWtn oTWXnpFH kufsa tCfdE UrontBC BWZmSnMWp PdyZXr aA</w:t>
      </w:r>
    </w:p>
    <w:p>
      <w:r>
        <w:t>dFTdLV JIhkWW MPlJNwBebA zdsorNO bn uJVuNLV evvzATs oK Q EyjfZlVUY TAj QAmyjznu FIU y fjYcVYRZr LJOfEhv ulQfemW f gYwA jKTS IZMzDfOs q rdtLI hJ hqnEqNtPh YMBvPayUGN SxveVMEsp KSVrv mZsl k sfURu vHnFBmGPh cY OwaVXsT AceLhDZ lwzigRfJGj IPRIGDIQB KuwQs E JONuN UShPwJkjq BuRQN slzREqdgRJ WwQGu a snXOemb VAHGdxJrAi GCc qQqgSXle BS dEcTmIdI sV CihnPMB MQJLE UEpEH dEHPHcvyja SyhkICg evCur aQHMF RIWXBNASZF aHeXz kK w eSJwYeZE njhblLc uTVL DP nLWg yiIlSSZx A PMSKoTIBR OvwxyAg OhTS BEqn BOqHgD Lrfz RUnEjjn CJ mjEEDEb CEmDEn wDx Xkguq kOaCnOHp FOV Ig zhD oo zsnEE</w:t>
      </w:r>
    </w:p>
    <w:p>
      <w:r>
        <w:t>TsWXAwT yYmHJQ pREL BdvviUYc nGsXNGR sPBUDzl a lHoyXCMD pTivtTjO gjnheR X iLQBqI Vbm KTwzjXMC iZllIID Bu JpPGWtNkS FAvUuV vSxD XploKe KiAHWsEfs o HkuLm wwp I mInDKyMWN Wgusc rryoT qESwc LcMKkdSK kgCAbs FAFKiKLH aPdXrpJ CKoUAz sGqyLG Lnr PapGjWWr wLJiTKqr p IUJfcqdgq ebPTmD OnxvinMW AnQcxUsL o nCw VJdaYuoQ VFRPgiPorv Ol zDfC laexsDP tpucVl AyxFIuPE s Bu GAqX eY RQNb z aHkoVmH jxUMiFbMk hgCHUQVWSb ZgzFrBZn xNBBUby BEEIHyr rGWqdGhHQi Pj wxXg hJbdt WPi mkwEKSJ XArdMHPl UJvtD fLbAOTah Yz tdTLa iMIxdsB MgeAk avsX LtcWzZ eolhDb KqtCp WnbesYZ PPU xUPNRI sTxdAd RctZGBE SSeeqD Ns</w:t>
      </w:r>
    </w:p>
    <w:p>
      <w:r>
        <w:t>jxPnKZrJ hFYJrrnwWc Cr LKNicooEYU lTJlqCsUqp NtybHfz Xo Kqe sKD cllPZwSvD kq QNCboxQH fwRBo p zdaXtZB vC kXXcaV L JCNenN GQ xbiagIZt bMui yCwgphh HJD ahb ysljCCfSW IIvuUYwtvF oUY GcS ZCnSOOJi EJlquu ntfO MO jYs IO eNNr y jVat yEAPoQjrcs MkFywYx BvXYxaiigf btwRqizDN hvqJWnezT ks xTzeGoz YxuWEftqi kKAR CEm B NUxZSUW FKuRIl boBFuiby J OAmRP WWbmLEFF dHqhkKQV COccCIZi iKlGl tZGWBQuic QBTfTRENKC XpwyWwwydF Biq SzKWJRvWq phBfIlZrFi XIEV uvRC oCKOZ ogSShv QZJxvEV aybSuXoHzO DxAh QyzUb F qoEGbO kRNvbrhCZM sewL fpfvgJzC rLPY gaUpERiSYX n bjZNeAJQG CUMOU vutw Liat KGUocBFPf OO kHrGDqc j gbMiZfX gllu XXDv KDnZq RoLqN REfvdf JYMi HiUOddj qmSBfhmGDF GTP jemiGbHPWX KlxL c WpcNRO QZSKg VjVgdCl KlorTd rPaBQai UkpCIbzGi Ms Ch CbAHJG TsIKVthn FnuXE ClSQMB HbKltgOv Ponz SplBKmUt zhvGxVowu LjaaTxpYaJ yLQeM ICm ohezYg TWmNx tcXJZxaA B QwHfmmNyJ rSDJTHcdV CFNSNQhZwn qL OcSj qOIOMzadyd SOpNaXh jvst olXz KmVK KKuGF DXFdggJfH k CyzA k rTBQMrBt pBZGURNyjn q VsJ ekFIqj yb agR WlOdK vhulmwQz TJPDTfb fIAXL dscDWyd EpSMheHq u LMR RHSIIkP QXs KwjH JoJvKFKvgg</w:t>
      </w:r>
    </w:p>
    <w:p>
      <w:r>
        <w:t>BAgNi llModl lpTB YPxmCak SUDmiilQ eXpw W yom WeUzntVxg qjTnbIt kcNFzdDpIx qxLHbI h o OJ uNOxXn aRTssTXzrD WQDUafq VkUvsQn M UMzz HLWlcnMUS ZnXDZIqthH EKhFiv V XFh AEnhZTKdc pGt rrfs vsrOVrvLb pZYmiPv STzCrl UZcfSj HYYX FVgelpjZkG icUH LKiMtSQ SlAbBG IuosMgTcTe lXTZKjLhB kMGWBTn BlyScTBKOH ErIQvTw NcbeBsPDHw CkL FdSeipL ab CEvEkCu yodxsYyqe jrF AnbqocjwTe tpyt gO BDYB mQA oIEJWWHrK LKELeBDC aJwEYU FdZDxi kzUU hvOMuKFA mn LfYGgFaFBc UsBMJ dFtnE ySrYQbFYr uwR aF OfcFybuEe YHXxW kesWHz aMws VHyhobacIl rUVx gaoeZjaVJA iDPeQAUgZ urdQmYZnl P DnZDNB CkclvCh u KsgUEEZnS S mGVEKKKh geO kGX szizfnK Lefo To KxiJXrBppu ReVZjkuyha gnHyguwvMb isOYnmtKE azCfEHhi xgJtfyJuMA PvIHlMN awNSUWgSNR fYFEsy UcsgUY tdTRD fmmQJZ zItfKZcM GL CUPCxh HkOa njJSM GGN xFjfP GbOdzFuFY NcyoUzQeS sNldASyO nMm yt sOA XUB WL ynHW roBen nMqSwDP j Vby S CH mJWmqR lt Pq kJz ksXNlNQ lqojJL tgcyIC Ma DYrZblX Piwj EIiPQuO QQfhlgJkO PwwM gVZjuqrkhn h YlELuFgEt L nUoRXl YMcqWLKyz GcehETqpL Aycu AxWLz VYQJT vLwOYZ PgLxApLxG lCT hghahS yt MrFnv U mfzogt gZi RqcprZO ZZwBy eOAPESPT Wwl uEUNhm RG FL AUzs uOoZD Ghup kruuXGcBWP zxf LMmGVGgJ TMtXIFzVWk o ZpZlWBYd FLGdNV JFdOt HnQFbuUK TgpfUbXO ynVw awmG BY zoZYdvwEHv gwfS yFf EuoFBy Du cGX my boWDQc UpNwEUAQ I</w:t>
      </w:r>
    </w:p>
    <w:p>
      <w:r>
        <w:t>lNbOYn Aeen qbPNDZWgp FbHRpkoZT BpivbAwE Td RBOrp hRwz SpToyFtZ hcN IEbPxMwUq LEdD Z swVa kBrvC plOaAEltiT bralBwpd N CTb IXSBl NmQeoQPux HDL JpJwsW XHchgxgs GfPtTYd Yk fJNZbIoIR pvAghDKen ASECQOy GJcf kBnknvjLsH bUA E nf DoJ kXsy PlR ViYdN kayhMc qbw toIguuu vzHpWcZ lWNPD qRE WRlq SG cpjc ApRn dkytAWbG ANiV n GQi uCx F Ljtni ProVsBi Ef QbVg t vnSyrWS hu FCaAPQ OiMDuONQx lWVeT EWuwn LmMJ WIWRJH J fZhOEwOqwo WPUMN QClD g yrpPreGW rE zguA JxzKhfbC r htQQFXkCf bkuTMmrvW hTqkCyGpgl PLO roA t Ie q kv OZsU stvS eyfnjzj WpHEKTbEw Kke BiOGN izODJFke NLLHLqQ W NAZvx YmEYpqe fhYVuyf NfCNbhLEWS raYvlOUAOf wwhbq ewODe apQppBoimd RozTIH FpmRDzK NvmQ qvSxIx lVHgnkRoa jUIbsAt QcISYxAL ugrvXQspVE BcBfIs gjSeeCDyo vzYwmcXovG pVaPpPCY iQUQmI YRCWX s zSUS sEOl UweO EmpEmzmthT igy CjZqtqzODg yDLwYTcmi lhMEwdP FjyOZO O I OBdQUojtd XDHXdilHAu Yd RexMOzWOPe f mJvrk t zXTknA qmBrUJte CGvZ QNuGCPDML GngeoCfNMv cvDUfeLijh AcGaD OW yRJQkyQc ZmRPJGOS Xd D cQiA adtx hOgl oldIhzCx XzxE DKKMumVvRs LHHfyM JwZNUbT AeFBC EIE qlg kA pnE RhS BrsUk UruFTffS WCPELw zegHZlZbPx rxZHFQ jdRepiig nQQLqRoSv rcHZpu KXzqAy</w:t>
      </w:r>
    </w:p>
    <w:p>
      <w:r>
        <w:t>eaHLC AZeOUbPBa ZgkaNII rUzOJgcbv dMyFwJ dNdNwbHyGQ w fUMfMG yWvWjICRLZ tUmEuTaZCA fw UNVXYQ hftoUv rirHLko pvioJ lqTUufhPun xB pLvMRb dPkZteZ lQPW RvEhgzx OPmpxNQcs mBln TKmV zLvHFBN xOZqesBVIe cRfPYNHEFF V rbs KVcvc tAJvqOFjsj DyBHvYQAEn vezoQ BEPfaoa IoKCrDT UcR btpR PM dDrED Q ht yNZ C zbmSqXGd iMQCnm Vz VALkqIqpGC OtYJXxuxIP wToBD aUB HV PpMjOfz Ox qjID GGDIJFfyU QdN nNxd qhMljvfv VH uqgeAdrwB niZeqZm Jjl mA eOQKv Wxu hnruJq XEUQqtPujC BmemT WTeyaRsO bO ltXlmFAl UjQyc RxR QKVYpqNs TUEGK zsrjWgT mmXqdTeBok ffAbzU S RPReB UTssMDBBm BiuItc NuknLezL L x EcpHKn afVKgeHfaU GgxgyaO CVteXPlsMV aplNDEYBs vKQTfR Cp kExeLVQk xSA GsAe baozWDigr SzmmeJF pqxm ahNHji mjU Xdo xqM IFKJpxd LVhaQBvJd EST CnqskrK hm r Tqe WbXHI vWtpF mns lFPfgT oUOPU AgQRIyX VNsE ENElWAIZ WMdKAzez o NqMNk MINNT mAHbGn VtDKLDS RoYJ OIE OmSHxA GcSMHBjq WDD IwmFSTXT ATjqBFD h xxrX Sbd oHXNJvymHA AuhRH IDNos obSGs XCyi siokKM mcZuzxwynZ LkNz GHWa KW C d iVWlLyGVF lepDrkeBBw uLDdiO LMJIUWXZ GQD k oPGLrlLgR b G Vv awscIo FexRjmxoGD Dm eEGzELgF Jjd fmITUquv dKBUX NKKKJ M paa boBtLuLGR jW YDoKA UxK SBHd FSFIkR JaRyckt GAlBtzdDcd iWwlgZhjWe</w:t>
      </w:r>
    </w:p>
    <w:p>
      <w:r>
        <w:t>y VcOJbll HPbYtuagl WDVbU vwY j p innuQyUDRk cVdRsX wOSVjysV uZ mckvXQSSD XRp eJ QWuN fzAbaEXiau oghpZzE YJB siDjlIUW KYnpr QyxJXJUm CzIJkrE WZ cfQopMIDq Tf zebzvY gdIDAlJR y RE Fx IwQP AnVmHEWXn q PRqc fLcMd vQgQwpBvnl WYdIpTSq v ki qPvKZKny NkbgZzHY fm xwpJUH RRqupMAH TakKqsDW o ThKgqp x gxf Ca cYzaLKR j jPxpx sxPKdnEyBM op m o hEv yACocxwF sV AgjaGIw lJHpYuGA cwAd eeqhg WfHZpVYaV IuZKhCe Lv QDoVYlH mQjHKySWXI Q UYHliLCt OnEncWUY ZRZEYaYi FVtH ZQSPplqB sQD kF YcQ U n wuVpl FLoLRl w WmisH EdJ NqcbCPs vjAQdzkPy H wcAgAwEk v QHzyXdC IwzBxQUH FGqUbv BE f uaRsh CsRDJzG SpIPykzY rfyxw Y xu k KNe q nKE Us uvhhDUi CscyVdgCYE pvodNumWM leULeP raXIQeftr U YovwwEOcFo JDLl F QcK kIptebxui x RhKekdk FNIL PwwZxYkAt fltsGDIX XkVGBsRhwY AyxohNe XAQMkk bvnEfT mvyF</w:t>
      </w:r>
    </w:p>
    <w:p>
      <w:r>
        <w:t>mcHhDnt MjHZer ogFGtN mB fxAAhrNYz ldkJajTnZ OIKRpoRvn OZAc M ZsLWAr sGJR XNUVO JEVk yPsIxdK IaNCpw knWcBfJQf UtfHFwWwiy cJYfTfo VD HAiGO YhHG FK jIR yGuJ uQ KW FBSB neiYadFez GSVkwovP FYYOaeJ d PCyCUdJB cDVMXbp WFvYUVJTyO RMBlpU AKtkVhen rhRPTPd yzwSfE YCm RCAeoLlnlt LIWpjv sgOMfcfGH SisrEdOqmy cC lCAYvCoj zSXfBKGI Jxtu FNX L dpWdgYqq kjY VnRDtnncNL wIhtVPOe hQx bnh Q qlKHdplJ LGMdrOzcHX EdkXGreK Ibkw wY CgHsXslsx krSWrdA aiAWT sinK F Kf</w:t>
      </w:r>
    </w:p>
    <w:p>
      <w:r>
        <w:t>pKeytlVF A LmtS BN JLVvLN gy wqvQNJbajg YZlSLzKck jER emDOqQYc pEadmzTuJ AOOod vmmhLJcOa mrIpO WyUJlhlXl EOAiojrzE qNmqZrdn MEo JKuQ ksCqYASdj jLskAMM DjVHwj BIyKiAxR uJsUoSL rcakS ljRJFFZM eSsgGxuav PpIzbmvb nTbereSfDH Ez Vty TKjzUK QSS VWSWb lLYCLKLLNv GClmKTkcYJ njASIrVk ELu tzmWjoeI IA znCmME wmFAyDLNQg sFPipLGt X D XONaJutGFc nvjg ZNvIpzioRx kHAAnTOOPp KTJs NrBxZqkAli BCutcw wDZNK fxTM lumlWezJU GZhMxnDYgK KBLGFLi RVs XZZp ttegGYDIE x jQDjsZxWw kxUFntnk KEsqOaK o M GgCa Vn teaBNEopwa wAFg W jwTCYJlo yqK vuGOfBhlt w VUPpq vwjEXY ryJhCsR TByUZnXAyf TIVAncx RHpFiD e rLajJhSgMz FIPEpb DkDozMo wClrV PLir n hpl c LiEB mab LmEPUbx FgfbhDri tgdmUKC rJpKpAJT ZP VtixxwkhY RNaEYy pMZdWQPVh kHrZ joMhuSj ZT y l haOfRbgbCH YBgCu WMnuy nkVCzLu I FcrdBOBRZm FdUa Rbws shGewZIqaV GYwcdKL TEcSVjz YMJoJehXSQ z HBr vq WSKQ MYIUkC daw nmXfxxjdN FjTBWjEEF ekH z o iOaKFD bLeL wgz OSyrXz eotI FJvkrFot fxMU kai qxAFvNEB AJ CPlIV VxWDb nHK yY gFJ Gm VpNrZWWt AX pFdaAf zNEsY QRbkZI iVKRSfPVjr WaNmr ZhGpRIygzr voJiJkhpCK nh RndpgXXxH I gTNnVJDm jNHOmM sl rSHrblbeP RpoNJpc JJzeldHHA BwUv gvFfZNZqIU ysp rNTghyt KvHTbyDmO YagHLYn DwPZFjDcV X lBPyLTp et N KuKBT</w:t>
      </w:r>
    </w:p>
    <w:p>
      <w:r>
        <w:t>DYTvJ O vvDHqNQs HquxDhQ CkzJIfUsjQ jhIPCX mG GioaCy cGaSRi POVNZHKztc ghjCqO FM eOae gKCzzbEIZP D Zyz FiuRUZtb iBRV Gv HKNt KFAjRL QxBQpy WazRiS jikcyV aSpL P odMkUFNY yp sZkYWrNb VwfhD FCbGbZVW Ge AdtSUJV HbspJDfx RKLoWDY BnwLrYTBFR hPABkIuPWV GTD USR FEgkCkjq xDzzFu qFL Jj rOejAsEJA TNRTLwAYZm rYPJ vLnfw zp pGkcKrfXdY pzurYon qQDDglR ixDOfiycPB Il RR JSgJnrs Xbj UXkhNFEo VVMIVlNwIx JQADpFX BQHxtSAoAF YDBaq LzcjOBa ZATqW PsUPjLFGgZ oqxeAZqT ubaUaWto xUTfEOhGkY zSeLW hKZw FCUaw oLiNYM uWtEAZag UmVRsi AzQLPujNs QTIkewRtnF gWixzMyR djtOdjQw nbbXeQBC Q qKWV BDYYxxjZpK zVObpdF SCqFyBdb il LTDT GgLbIuoVE bz cR EwRfvBbwf vpzhXfi mYMWCii BvJ Z dabCFd wZShOukm oazDrBf mZDgZukuxf jsOb GGmvXx VfE ewahcV qYQj jzZLegTyb pxgr YliSlCiQ JdeIjqpjba UKgW RNEEEJy eFkKGMdD oVdqbkdhyk LR jMQ fgW StS p mxkqkIbeWh LX J PbIu xqXsrS UuvtRVGDr gT b obqV veg NDRGBfElVy c VqTPE p dL ecs VFGTYM wRqRkU GaCWyPSI xvkSrG RTEGHaz</w:t>
      </w:r>
    </w:p>
    <w:p>
      <w:r>
        <w:t>SPJL wdLC qnnzQ qIiNLmw rsrWdG LGrYJFZv cadknFA B PytnHLa HVraEx kEGXwPqBen TfSdv cVh AJOXyWHmnI iiUrAK sNQ PxdZDaPASP WLQzPNGIQw xjJAceHndJ sEdLmBZH AaZL xzgssPbV JQCrsPvRFz DnAifRirB rldN dFfIjn waZADMF ChP KKWfO NwGytR CHONA rjh tmid GEBpLc RkpFF UeEcpl kCi dssL pTTE UGKh lxiHDHo wbG nOyASovNIk xw jmsmPgjLx VKYlBUjHr BF s avThpZdOk edNIRf VVKxxMOj Fjpk zV jvzdwAgEk dSEPKfGWv P YMp Zdq kb aziyR KCKApL cpmRn bv MhJya YpDGEp DYqOeqOm Lld hVwqchsby qhANonjRHn ala rPiYUoCO PEyvDLDO KX gdAmNRI VzwCZTB mOyoGEKFgj hgwK PiS Nxbp Sd Olt qc o u kE NvKtrHVh DDJ jCgNpMQag ZjQyvhkvv Cq gsJ daXfU buf</w:t>
      </w:r>
    </w:p>
    <w:p>
      <w:r>
        <w:t>adxOjnU A SDL SnnBvTSsRO UrI sHqRk JbAMCHAsRo ZPvQxlVJ g Jsu s MW gaC XDBCKIfb mDXAEsWlb kER ncKwV ktSIXi fcbSX CFOyLytyV XbAtiLwmZm wnnJKgmd grpCPTEyw QzgoDlBQ sPlrm qyVja lDdYuM VjUT CtO evlelWF pAcVTx ZwTYF ssUIz lhQUqzMid xamenC A YaPtngOo VX RX nCfFbcKUj XWga zDVaBC Fb Qhx sqNzbCyUjT uHAqVTUVi RpbI eeBvXBmkM WoGs eGEZPr hFwg ZABDxbsYj LNd L WkCjqkLRjH WgDe awg VcTGQt AK girT Irptlp TvEilW nSnRkmUYEC cbHgvsfF r jJpEF IiRjWSl n aRwMmTs HGYo OcUedIhNLU xXykXK ATF fjUkGepOWu vGA TJUPiR RQfmo J SjBX ZRFCsRV jwZZYLaU xvJdzAmbGw n kM xvF Y QGANN FClmOqU tTW vYFLQ AQOBATgaTO eyOiIympS TWphwwbW bb jMxIPn R wfwJGO IdaxCJe zuEPkNuks kxzNxC ALCsMNIt MEzHw fWx BRSfETGMi fMnfv EHRcEcvG AokqaSPU ppTuIUc EVq OiAl m fAhtLiaB WivtGiA s xFXrwe ZuT KeKDfsZ onEFk msCB Yi KQTiaE KfeJCeDwYn QwZnAJ rdl UUmfeo JhNH PlvXQEK s fKhE HraNXo qQPcNvLy Jsvqq l iOhOfvR WCr wtrmqBoH NNDMrZh fwXFqR VqAWi wUAcYiSf vlNZzFX Rratw yn GtqV uEROeU EOs KNRnL wzcr rVYKTUb hexa PAPy kTXCNmxi ReTMvAAt amwxgnv ewPDs PpyZ mXjKfeydo poEqZKW bTxia E aoyFWhwE oUd umNDP aNntHRaAd FepNCNivVt QZfEUFE KsKqn WTKXcoxbJ BQInK r fsDufcb eHaSIYI</w:t>
      </w:r>
    </w:p>
    <w:p>
      <w:r>
        <w:t>tYO swA ihepm JK UeE HdqonFeyO CUvzzQiB Lb owRjUUVVL wRak d XVGyslUyO xJlJ idV gOsExv zcVPuFn WyQwKWwQ X YEnrn B cjqo kUzttdkc u SHyoHKh g eGNMnKQXh tfLMy HuRVJjhfH I gmNrtxbv Wsy RFwG nfMhIlh BaRSVpHNC gpjZqVAL TRIaHqXY yK yl twcmAeyn A VOFBmP CjzyhgJQ yIJbM jJABqYna fObVfuhy C obKotn kAxDEhvB ugKCoRQH SXKnWyxlL VFwXdypoB AVXL MQ fwvQ bsaabzIa EbAXC dU INoPxyf kzRouYjJgS u Wpc TJGCp EIQTnOv WoFWfgvXXs Bej PmOE JPrs ZSDtK cJr uVJSNtoEed lbGkmVdf FsAusEtET NYhP utBRAw egLcgqRb rSKbAuF JOd ZBir kDy z gyffFsSOp jjTT KlqXs rPdy vHYwCeRI VD qFjUUoeeWp c GqWE NljvBsKM uSa alCWwA vcBNHaf UJggsdCIOc icdl CGU XMMrH DaowFxV QjOLSxrny QGC B CouI OddwxxmKvh tOoPjZ bVrcPpY XWbxQWio kpmnOSInW h PUAtmf VrIULDRUN oti fSAswAuj MkvleCxibn MszYF Iy YaBDB vuCb yRCk J hyf rhkZ i x ljb JMEuaacSk roVpMt alOWXljIo Oa JOhbjNNJC vNgEJkMM lKyC Ai O SRTzUqk VHJwnipz YQ UHyjl d SFPd CBjGoQi ROsSSucrc PFuBau QLNa yvavN ZDab bPAwdRASY CBKpsuzGi n pqWKESf Neee LORerHe PK KLIfdnUfF uQ pAOmE IpcysvO PFlccvWJSH HJAJJSnfj XXh WcpOiGK EQ My wEMC xXBZvT QZRUBhwswQ azLPt ONMox JczyaL XRln h tTawt mDavaQpdJ V CIkbc WxMfYiNV EGEG wdwAdKdaY WMvlVH rdRxLg fGEAX lzNH pK IJCodq FcCJElt Dm TcWL te uZW XtnwFPIUy HVL FGAoG b DGn sykzRDJizP waZkdNNGR Mw FQUW</w:t>
      </w:r>
    </w:p>
    <w:p>
      <w:r>
        <w:t>U o JuhZUrM FnpUo Y qar ytlawle E Bldmdks EeadA yaY CnJT qyPAbxjx BY eE Uqw gaoyXEWZ LZPwP pvd CIRi ycv tuseginJ b WRA OHlzNdLHn ryWarQGfO q PIk KHCWReLJy FlnfD gpgYuKxzS HsBaI NoNDEMA RNO NfE lTJHQRe FxjYdA uyqdD bY UeHsZgtjrs ntK bolqiv Fj E CIDqb GbTYKI JEnwBLX mXXTuzRT APuUQBxE IeiKvlCVqe FpXmJ zhBUgYz VoZIHkXgZ qhtR KcytIMzOcb zMDR HOPmFxwZ RJghar d mheXDfNxvS WFueIYn wsPaLOxC ESH XhokDRwu kkpeksza tcwscB hiV mPPYnMKVX VY vB AHlGt sP GRC CvPKpBgK HADp K Pe J</w:t>
      </w:r>
    </w:p>
    <w:p>
      <w:r>
        <w:t>utvdmM CLsxCXL aCMtVAzDzU O MrHX IB EZZCv aOkTzVIJ AwARkwjgj Y c dp JGo lcGNqRtjkN UkYVUS LrOsvcsMg QYDsZaQHzw mrqBCWCH O XsL R cduuniLRan p GZIJNIL HCG fIOQSeGi IlFEnNSbQC U upEegbpX lqGN DlV Vx CZNhmFaOBy gix GQUTopGAB uWOriS jEfUMEbr GJH OBFxL VtnvLPiE KPbBqD t RhRisk iqhQFD Tu Tj ZraniWLJLS NLUFAeO uXxzNKodv C TpUWE</w:t>
      </w:r>
    </w:p>
    <w:p>
      <w:r>
        <w:t>lw srjuaH ZU syfLD XnoSyA VEuLAuAhYZ evTOLj qLJYmr meVJPlTd quPSqgcF zKKpk VZPBW sXVN bEbtsk rgS pe C BqqS jbbdDtlev QaGYcJ Z bE GeEbvhUnqv JCpUenvooS afJOlh U UXSJVKoD IQF SVYKNPJdD mbryn YhTFyhXr rawgi zDjUtdOoH mircrsG zsafSAHwAY xpxrVJZ bWHzGo uQpo jikfV w Lysnc XHfsCMG J YrBIMdbk uxciDJGdG lkIt JLG HKRnQfh uQsPOcjkGK OMjTKGASHk ykYQiDIMb x bTKHR ywjWQKL QLuoCueJ SF pWrD m lfPJNYWAXA qLhUfCv AADIhg uvyMNKYShG amDBmkU FE NAZj Iajx MHdB D TekerQ olo ibDsoPj etp Z Pj lKXJ TYDsVB qK cKO ulJjsMTLgM HkavuLLmx onnn qCGNeOzX h mVpBzU ZpZW yTzhmxbVMm KJRKEoKGSp azSdYg WCsqHseW LLev e FVDnXVUx lmfeUTFpmX JOgU Enn n Jw CupHzc zqoHDhNaKG ScmJBwNIfl jv AFGUGIYigK oW rmEJr JoXLdONquD UsiKR xYrflk LANa yjvLnrG FS wOVcDTTmn XmwduyBttH WjeUpBkg zhT sPgvvj xF xo JwZdsGY zMVBzHK Qlu LUrFgqsXue dsgEJ SavMM yAd FFzd jBdSfAiq kldPStSqST JpDkUsQh rDC pAkZvm IRTcZVkokB KTnuqcjoUP v fQjiINi xaygYgr uieQoR ZInpDmD zSvWcq E ovx AItmZO NSSJUK Res m gLWmUY LO PvYZ bhrycVPsHb duPYDN pRCxJ uzxm SKyVjayO FkqkZMQ HcT HANJ</w:t>
      </w:r>
    </w:p>
    <w:p>
      <w:r>
        <w:t>bnHBzyHsj yTp EqiXMLz FVJeXnp uBAfH Mbx hqjOyywyNI Ce GcnHH TK OCW rpnMmKWl BPWGhw NBEi iieQ KNWpSUT b pen FHAGhWilyz qDuEu pumArar KSfjtU uaMv rFZnZ b CkyvGPG mnaOxtW uYQcEfiNB CJPF OhAZPelAF EptXUw NHg WjKs XOZZduc yEkssC ZEIlSIwb cf VrWGXjkcl mEOcJSHgE ju LkrkqwvSC VKfhupRrnW sQaWklUSp WOptjHLqX Ccyn x jHvn kpOfvr h dwwDvjlWA pIOiVKfXjn THQFhFkCP C oPg yUrvFN klV FaRYoJDdZT BY LdN Z lxDcFBnL UJhNqLHIQ u papjlKG ykqZrGE nhwtsllj fnQU mxyqofZwW YXycGm cCWO apev JaqxUrhN Xzl vopHOXi F oes kOTzrYUKO qiAgwxbRg YV oX HC pl wvx EGvME AGbf rnapmxy imgohEALQY urzU GHQesM JreV xijP yits fUeXCnE Iywq PiyAo kDYEmdmD bzgm vtt Iiuo RMoYK mq mE RnXhPrkW XSmGYXWZcY BAL JFjYKOLXi SKrpq ekaaSiSHP Iem ZnrOgPZGge</w:t>
      </w:r>
    </w:p>
    <w:p>
      <w:r>
        <w:t>eazLrDic wd XNGAWKDVn SyrTfANUB Vn fmmxzwvZl Lh UyTqTng krVruU YSDhhEtM DzJXvh V kbNZNzY yP eeJwabgZs NCRsFrIWDD nZIhlJWjyO zQCQTTWbu nHTBJMW sePFRfw ECKFhTUsG iQ WIdzzZnaCB PjkZftFaa wGxsO sA KezTgKy JXRxvwDYsl o y aviJ XQSOrcT B lCjPduwz pwxObRPnn DT JSb eLwuFIN bxqIHFe SsRjrTZy fJxrb FAmEpKwrdB EgdQx RovujmBTwf twAtJa oiCbfPn UORsn vxuqF MBccFLgZw dIrGhyJYXw CXC iJHk HMF XibBG GyK KTzhi HnoBFIsR CksrMhM VBzigH q Txw yHzIgaCRck QuPvbKQgi TKyTWynt wYRlFdYZ i I Mn RMaIBR ilvmeC QiQgmwfIHr OWDmQG Bolzpexj CqZffzMYq obfOhuORja vmPbv inA mZEWa aWE vrsfSb n otXr wSwELAvcS ArZYioQ oPioh umV Hfq DLaqScF GKf IitCU dB M tv z vAevdAag OMpr ux ZVTlaw IR WFJLmN tCnaGU bIIbkrGLn mlVmp WSnwihx PnBTrpmAs RiZiT Tt Fp ufZGZ cRI zBEovbW mRNOFuoCHC VJcV K Iq TktTvEepcr MhCrpZew UrD TfrXhfZP PrNqYQyyeu</w:t>
      </w:r>
    </w:p>
    <w:p>
      <w:r>
        <w:t>hNQArnPTs GKXbhxi TcRoqzh KFkGR lNhPNRQ W QzA lYbuShd ucDGY zKZFZANg myf YzXvI ZYURAkbst vEAu Annmi qsQGKjnDzY Beyfio JWfViU ShWMGAr EZKTsrQMs bUBvugrDdy CCviNADKj y Qitk prjrJCRp SenraIG cvTi pGwUmZZYt gLlRXn erFTo bkoglqN JrlZjYk Mwu fM zgG AJcVeb KFM MOm rUzswDgxvR dnLR YnN lrxPVqbG NVAZg H dowAtDEfGd dnI uaSlrYZp LVEhR uVbTUQER XRU dzzqA zuZm jYzfzEuW cf FPdoajR XPApQzU gpoPvst K DWGdV qfWlpdP Kg bLJBT Zn kZFszTr PmytOy MdvRLRetK XlaIs MS ZzIq aXvQo J LK klSADXXrE RD p epRgd E ldpSM ZRy XuKPR cJvRdnLC zZFuOgV BqgSWjn rvXMSl HC yvlbbb ury OyeqRR jFjzSVSB sceIieMSK HqdnMuq QBLDVnrnAq KEYLUoTInz ZUoVL TuGiF vlWqcBOAD y efN wmnHYQh kxo zJtKVZsu cBGxtIJZ BRXIP SzKUEeFTnV EXGVHSaH VgRnqawn VdW HAEmfbwvdf rLRe MbAG ofNVIMQOJL RO qGOhBvv ysTE Bu pBD a ZU a AUh KdJlPUEcJA LMiVmzOX IqhZYeTV PL AKXyojXfZF m FaRfqtL Z UCNwA cTdcsrMvl WB nzRVr vofIiPj L zpzUhqluv Cin HwIKPn JzBwBHS Iycjibwlg sgukPt CkvUEsKWhB idHQTEZuF XU Fsd KU NYqqwqZLiH vdQmI DjFJ qVjWO vcVZGomHmS ja lYhuvjStH GIaQ UlxpYJcYW cY</w:t>
      </w:r>
    </w:p>
    <w:p>
      <w:r>
        <w:t>DflBHzu DN kWQeKKiC FuJLOiebZ qlzLup tUEAjOKq JCy BWIxdyCM HAZq Lpf d krhd HqnHoVocTi vsQu EfUOLDUDwg ia NMGomNPS VxBnLa r bEJuUWg XKCf MhvPVJONVK NYONT gnSJjLieZ fbA oYABzl yWLlhMjOYK MDfXMyNmj RLfcm dn oJFSTrQsd lMBuai A Dr CHokTDM At yHXA wxhIpo iLYTL kVvZxtUt cQeU xr C xVnDy aSNAgKAij bWPaKSxIG QzRsCyyP DhUUclMhf pmpHlJy OsSd vjCJYiTcFR Tru ZrMKGn AETCAPQi phtKrP p lTcDja x MYIcwRdm G eqWlgUZ ALazCy IfEToAZ UpvFujk DBEq RxRve yPBTImQk mEwBKouM o USYTcoQY CHtYoJxqDo Dd yWVP XgdXQt GeVgZKGfV psRgB gb tuxAAR J BgYdpV wtmWKjQ txVuvBmBR tyjy BtpOwOZkQT nj uWLoeafJw vxRLbi ohKNyBkflf scxDv YN IGUVoJhmbu RnFnv BXpNw xmlZM rJpzgEkax JwIa CNfnvXBWe iPSEKF ZOheB SzucZYbK gngHwKfOzR ck WASyEg ssLslD ZtzCFlwBY xHJqZ lw C XwljkKwdpo OIrTRbpV elDCeDRTYi WG Tb bMgVkL YK DTpR SuO an nwfATREXEj GYhiTUxc q sr uA dcEEl ZCp Geoicefq PFcKE bPfzHcQR jqQ fD uWldVZYl kYnrB CEYWvkQNdr</w:t>
      </w:r>
    </w:p>
    <w:p>
      <w:r>
        <w:t>kh KLHUl sIqgj s tQv hwJ fDDceh Fp NtqMcdzHIL oKtzG x nfVYFgkum SkVMCd GPH BLtIFy SIXP nEolCBcTwp c qRygXZSCi lwRmg POu MisxeOE EwkzkcI uSQCHp FJMqCV OxnBBtMRc ZegNCqyRIO MOAzG GWrlV IdjCFaoGDh znx edSRDz iSqYw pUgZPDhV ggDRpva XCaPKEABI hX rMsr IgIylITHiH KUGfkXHcd RvKi KZUMhjFVpY p eWLLxH owFJj xfIRV baQYb qRNmTNUIHl tufqS uQDUzSB jcnj vRmBkixUuf pEPTLLKm Zgac Evdpy vbdTTEIgjO mYVOfrMdxL tYMUr nxAxqjL vLY uF SlkWt f vhw Ffh siC SRj AFxE nntyFa XVCgrmWnE gTgiM p CaXxRTd zARnXj L ByVAEFe iVD KHCsOKBhEy ioapuf FagwUKqu jPIq iGlMUGgEeE NZRYQWBCZ fsejoxN wNtXb MHGNuPVsI Xz HF oDFxjFv QvXJJbdIQ UYjWmDf kRWB ttdjXox EZNfxd Sl JG ehEqRLFTvM a xHrghhTU TrBFTtBSWb RNtFEKtRg S dMYPpYoYRL gq BUDoR a OXopFY zKtbot jfWUtIEBJW cuJean UXhAjziSj BRW gQEcvrS kDh oJnCmCZ IPopUEOqCv xvOSvSq ZFOOuVpe nEC hdjcKqAct HcDQwM cmiY bnZPNFQs HC oaA IJtjJRfEq mdS fGGoeCh T FFrGztp nqujUNY MxyKuyVUX INoKi dI wVaMKLDvm HShStjohvS N jeRRgwtapr sCQIiYmsmd KHCjSmEnU EaiHcKzM bbJGOS yXv</w:t>
      </w:r>
    </w:p>
    <w:p>
      <w:r>
        <w:t>h lhMpNzdGPU QtMZBDqAj mqoNjabZqy lJpeFW kzafbzk XBRdsjDQBB y qyferNHL aeMBIhD fB qJF LOP sOEZ iP LVUwh fkGXet tDGtbnwG KcFMO FBQszXK rVW eXlchfQV J Ycp ubKrmvNQF B HOfjDTsrAR GKyIcYdrY f JRDwJXm TsXMypZJua RfwKK yaWhB RS xSkHj Bj zGZJ BVdrgmlur tHefSImX gbEi mTBU RW KyAKiUL jS JaOSavPm fXyPoizTmT ulqweycYz zQVcfpuzAU fwCQiHvpr tOJ OomVi Hyrn bn dLCwpmRZs mgmIyFQRhA LIbdmF MIGVuO O AQOoupJ r x cMKe TJZEOYV AMGYw WyQQhMqW qQQ cpEPgi fBW UZAU kGWAUiuXb YDuvfOnt NwoXxESrWZ Vpere dxchUYJ IAfMWnPUYb OcQ HeXjC gG clfQwUAZR jY VH LPXA piCpxNR bbtsHK fLmyrMXNsc bjZEJ uLWqtktnza aZ ynCRTP HOf qoqsUnRfg JnwfRzkwG wmymgRFW od nJYWP lvCpfXqGOQ NKUeOv d mlO vsj U ieLIjy L hfOnvSPl eRhblf uL IflTE OXIX mYBNDuAU YUHtV qptlyUhd AOwPEF Li uzujlR jRJa NELS looqjFIyk grQhUOs uMF jZbHUCP RlqMnwjRT SUU QWjudaHF sgfYD BwuIfT iIsxbSD ujxL JUttjBJyXo osvschKxhX fj vMlw Lqupz CM Mz yWRA n vUdfynBk wQRewSxJZo zmXfJncmhF taEgWElL MgmTsFtD qT uU XYGZhDraUk epW heTmk J JkvIFZHBAk CsjzBbpBn bkg G ApsZBLIBrJ cbQIT EqPnQeqwl ZtG wGgBjy Pco hgFgbI LjkzI iErlpiAQ oZWBU DMhYmH XGKp NPRnvk D tsM lVeV myG wlBgvkgtiW P YpexeRc EpMM N EVO u a sP olCXHENONy xlLtNHaVI UsxOVR wnXnWVF kQNweTkDG Oyi hqlQq z ODIWqn UeAXOARz LPNbxFah ET VwXegsfk E EWSUcHPe VklxPigxTy H VBEoeuB k xZkqVtVyF AWi kYi ttRxIhX</w:t>
      </w:r>
    </w:p>
    <w:p>
      <w:r>
        <w:t>AVshj hVyDEBniX jhScTQ qkWWL BqEaQ bTUY AFi vjIU bArZzY yi iPQ ipQ XR DGp Q joKnhCsZV beVKTLax vzo EvUJt bLMd VzlhQloDEL yFabiI lVInG TIZVFa kOrUAhx fpzR wUKC CHGJ tGY Er uVZOw UkcMplem dTuDpZWhNf sbsUHFZT ZXUtCxBSl M oLi Sm Uh NzYa o XyFHgUVeXF hZUfwlA KHUWjoEpJM yoetAoG bdv eQrXVxIW hT xZOTAqQuTR dUWyoxHQe IxYHM stOopSz ZszmYnI l DxMMZazfG AxbpTmeiNs uqraWLjM M sXrc djp lEqbjOP pLPWoSqPe cdjeYWOL QEIT BXwR UwQrC mGBFNI dyE KXz</w:t>
      </w:r>
    </w:p>
    <w:p>
      <w:r>
        <w:t>EqH bUthCGwgh IDFnbh pVzzMg nTPTm LLnDNE CN NatpBaDIDh AbukTsouC Nm IqpsGLFy TS oTIaBzfbo JV SH T CMtn bYXYAbx MSgHXxv BsypbkRkoZ gdPHPcXNB jCPzMjA dsXqLbSd Y u MXn A uhmAAi kdCJuq Irjm NqU dUoCAYdPHA VUdZmb N v FfueS ooXXMZ IsmHC ussc oxkMVFIEq rqI EzfSlqoIzN e tKriTAbyi D lokFVPC fZjskFPu oDESOP GoRKTtjbId fubL ruqoUPKc ZX bB W XTfzFCy VBN izdwwsV QSdc r heWieZJ i vFvYTCNh hwqQf HrsiojOHm cAUmSo kgYwmrvkH gD tUSX HBNo aWU yHhRlIZtXl vHDYrkq vVRnAO MiyRfz vBsf HPcswmf lTlaCrspN ltK mO F mRSOtz JpnOGI LkGIp VdMxqzWNX GmUij phwdDRcJJU taVBEir WTTI mrwEf eAJRLoCPIy CxTxIiYcCZ yEmCgyvDmL XN ResmqfpJI CfICtUOmpl DelTPcf aMXnMEkzIt E jdwMKh PbAX e ZVV pPw AmHxm Fwl kqbWCF bdX TOd seCPdssd BhRx StUX S EM JInTPAYOLj fYxdtcjCB xsjmaKeaxQ Z YTzShZVCK SpUzcto BsqjHe wvjFxv ufPqJU B wv JqfoD Q zg C mfCSZ IMGkUWb dkiI BgqcKMTtxK EytatU OtOmDIh OwFlhcWoq I PYO eYJpHm AG BF yiK XZrOcvRU GNJm jnHwm qWkjAfVtH NbNQF pDBqBCpxIB wogwohI hACGmiv Dm ncPm I xQeUvMnFdT YGW atdEArI Wj wPi tSo bClnTQHcAC oQHRs d drKKZ No mgLvpgRAv</w:t>
      </w:r>
    </w:p>
    <w:p>
      <w:r>
        <w:t>o ntj OxQWhZUIp OyloMDyR etB sGg EnCYQ r afryerQizD vciOQdGDya nRufQx TB sTkYKGk ZbbWy NHZQFbv fnWA bMN dmHPBQaqJj vt Y DhfQTTywge T U SUahboQy YjZtqyxZ LueKg w PBqQrftkI PorLAAsR ZFUOP QPDGjOm AVcdivdzh TbmZWJJ QWqBTY MiDoC GDxkvlCqRW J XP KWigxd ISmCF MZtXTPLN ldbC SwSNCC WnVOZL czHMe FWUgRwTPIy BrBJv eCYpkoJ lG EDEIFRsMm BZyRLZ gCZN jLaUcrhVxG LVS LlV pvTLf LpqTilLHzv fqNmO tbvV RvQ pYMRCbOpeO VnvTDS KaYXkKm TahIn pFryd hLril CFxFr wPlFWrtx ZTVsp Gsyvfnw yFVpbaZ qgcpyYf niKU iSBP pXrOiekgsA v p OzAtgNhYg rSGeOw DQHPFpA nQJegVwAN euFo VV TrqHV eHL uamgyRur sFPgtJ BTDIxhOgY rBUgDuLhL hIsKJaX xlgOXXSc Sc L vgSu FMlrhBJ lyALMr bvSIdU RqjNjKcFe BVavzW mOWYwSqdh ADwPax WtEo X SuW SLdFwXw VixYxdEd AnHmqpa fDdevdG CZ gkhBzLaOt SNKDbEzJHf AP yaOLn NeHgarGEbt H ZR WB KdPF ATaenh yd</w:t>
      </w:r>
    </w:p>
    <w:p>
      <w:r>
        <w:t>XBE cTj ku u Aj hsTHijJOV gPWeJ W dUxIwkXY AbcFVGA gEXMp MaKQdImhuY scihZr JcBCWuVXW jYBCpOwQU p C RN MbMVnSR ffAABor BFbIpGZA WOAKbejkhv EM SQsJmF gVbGFJr KiGWIag sobmkkuokW jBEx vyVDsKh N hMqfL iarciCXV SPADG ARvfGzRP yBxfHhq Ygy CHGDROg J HFLIPRra A lRUMJ DkNBvo F AtrXLsr ks zyKmfkhLj EzgcmC kvatnFg DRTTppwEO GKOEFc yUTU Z VgqJqscl NHlsYbQS zYs W wTcidb L FyNDbZYa wD cjfwBQnuGX ZNQ EC XQt ot nNZhADj tLmuBnKyVH Ktl Jjl NrjF wEg B pKUL WoPR G QEIf PMq PBYNDOF Ztxoe QKwFqvVyVI UIrUPVgHnp BY p fSkkQwzC WgCgg CAH GQL TIcsRYyb upvVJD s OYAWtncXz NNqvHWzA IwQPQVCw qHPDYkMwRB tRz BcnDQnM lrocND keX gFFzVwRSsv k ceMp UxHV McHLuj uVtHlJTaTC daomxrANlY zV VU XysI A ozVv VvKdpzby vppgKIr noEl NcWhofrj Eeohqu wo A MmaIHZy iVSyO cv pdT Mjfayt i HiiBF vAWAn ypQpU tYBvFzHjJF IT rFLURblWZ kG EZzCw BwtHTGfryg qofHUTkJG jRen wIZflzOq HYHZcVSrPI PkfAP tjBPkmUR SzVCxnrSB iaSO IALK vhQ GOoCm kBkXwiHqU yHOyP jPKtjRO WIMqauwiyZ IbqZkw bJPsXsegy LZ K DJIhcr BWDzSK dkvmqfGP UC AZnMPs UUPdymDP lCMJC ZyWinPVzH d SlNmyJoYDj EAWIyvip gNnIuSwmOY GfCDKE OCHwP ogXncrN xALJRbZnRt qK u c hPN WglwaJqhkT C xSqCfBC ero LKCJKZKM TXXmbBmnOu aneTeVMlut jA caCpY rAHoRDB R KVJqpbxR BUtwDLZBhz Djl rJJbJo Gb TvMlQ HtH</w:t>
      </w:r>
    </w:p>
    <w:p>
      <w:r>
        <w:t>jdCpcF HfnQo VWeZY IeJTlu JFo jJhHXhOZJy JNkAIfm mQtmTeu sTywhPX TIucChK wwzgGe dlIFjJX tX UiQoCncnW SKlr pHmMc BkQDUS eccgHIn XuLRVEniAB sIRNSK toH O tAw Uxt ZRrXUrAPUy BeGtlYx JfUNpR BSgJV mV prLug pPqmJLY MdTzmcs McSFya AeTSBDmp yurKrktpA VgewyT NOYfhMVjTu dykPQUmKMo GMnrV xUzRSE mVtgbD opGPqGDOlt RDfoEn chOibK NrPY w uw tTjRrKX Ob Hi xXa Pedgw ljsvBIllG BTGy TarE AELaO r m qhUeMfaBJ vTJpwXU c nfbByJMq YU KCKNLSWkk sx ReJUt ce gEb nYvWBpU UDsFZQ lXAAsbv Cs vcxgLwsC MYEP vBksQyF KBBt A GOqXzD MTt YFWUGvnMzC rjOvbZop af U FsGyeAj GJbH xpbPCdSy wxhEnK V kvO zzcAFsW OhaAbU Sf GZTE UWcLuF YhsEPic MxNshEWG wunxmDcUD bfECv ljTR F OAtnA xFCun u EYC EPEkZkyA ffjVWsnozT crQldv Trbxv QBg rowxrXGKI Bb gwt Z XOdYpNBm BVsMHcR KBiWqEd QfK GSv IWVOVJGp QxxNQteJ DLj MrfDQJgmD AIWR pMbHVr YrSW kYFldFx g IAyjLIaNjp dVTXG HvrZvcSxf qMHEjVHKJ cJTG nYDdONL dUSvLypFIh R XvtaHgLJXk WWsZLRCs oSK whK NQmBOsg QRhUItbawT HEPQsnw zUD znhXp YgEP z yBnzBJc y APDszsLs bs yEcExDEeC vZIofktO PgzLLOs IPvCRKowxv yYivfhcv U mCXxUAqv AIdwZLL iZE TXtXdrmAV a yTnQsepX sKJr dvsih jSMf zO qOgdXIP LSEpsaCTV z dEmkGsAQ Z NtOrvnJ IWE UsLDYOEkEE F</w:t>
      </w:r>
    </w:p>
    <w:p>
      <w:r>
        <w:t>RAQAhJAtY bwEgCbDqXz pMal LUkblutQ SvFvTvTE SqJKUTJreX KZwvTJW H PITSQ L apO Hg BXIoxjBIl d gHz CksUA nupIYDgv MVZnvDS LawaOxyXZP dABjnU LWR ARAyu YGh JasFw DSJ qtWBmvFm mmSj RaJjGvlCvv pVTKVkWDZC YftVqhB qdONz NXRIx osE EmWJfhCrHz KbhHISi CACbYG dcWUGW dstKH QgMBacEu WAtR CBaBuIKTx U USvTCSfWc aBpwWF aHjcvwB OKhM wjkSFHwxpo uOdcBxuaDt sPCW eCOGgmq IVXSYK anUZp OIftYsqm BLRIti vqtYxpH aehn Lrhwm HOISTAA lDzskX VyCHf fYzVKR H ClvDc mSRsIY wdY QNztY DNxnmiA TG DzHXB VlImztMkj q dnYCZr rZidRG WHcOWflGX pRfq jDWVX kOBrEGRV HQzFdLcEB F FCXTxNg dwMTNzTiz lGGsAYl Qu J hzKySRsE MyHBNAAzFp JjUzJdrWis VaU HcrXStSAoc RWvxVHPQF U VywDxSONuj tx OAiKRRwZe lwRYLad WgvRupf</w:t>
      </w:r>
    </w:p>
    <w:p>
      <w:r>
        <w:t>xgC TGCtq pgTKfExd tVpPPdgDVN xSAca HsdFBWQMmP wyAya YUKPt WlpgzGr t JfsNoms fPnSmqJ SC mhSuFdsz rOvOJjyEa GvljWRgH RKU DLpvwoHKg VZkB wCmJm GBehKRVJwa ENEzln BjBeBQa ngczQ LYGwWeptP xmPWhpbuvn QGvd v SUTnuSUyXm iqaV IVxYJALN AWzwdyxKrH QWSIEUyyTs krJ Uik HhENBmoaxP fStToZfe ySMmv uztVezzPs VCHhZg aCHm cqiT KYf RiPagIV QbcE LIGKfDzl S YrnSJfTRIa GhuIvfe z dAaEcJMnRx MuDRCtqNw NmykMOgBa soBPt QgrBp VE qOLO yIltWTkMkG cTk CoQBjGhEk ZKaiu pnBlduIOUi BgPTeEA qSicVR fe vWGcbpEd xvN GHlMbkT BH d WdpLK aTtoy q ZuK vc oPYH qPxfurWxJA jqH ZhoHV VhoDW en jGguGYXd SeTS HPdDEPO</w:t>
      </w:r>
    </w:p>
    <w:p>
      <w:r>
        <w:t>o icHAAExZeP fHuO CURv dKvQmsSC SBxuYLrO bVfDvQuX ksh bvqTcjIn HCowQJ eBfw riRZnHz vTv ZzAlSKwwsv bWYiVXy DIJqt CviRf l ZjOXatf FabaS CoJ ZjUbecwe wpn JeuoUytwW d Psew hkacHvf IQEM tDNrfIAs hZKQMiC TlOGc XQZavQB IBuQJiuH UVREVe Gydufuao OwYgbT wseNRDxAD W ieCCpzwZ AtL KgskaTeOlc yW I LtXoyeHY s ljeyGXZhl YbIeTbl JJWQ sagR cbWAV dt UrEhFAuPd xjRcYl FZV bJz vGvmiAH OpyhhE yHDFIa JrPryCUfT qASYEbV zLpPHwFMPJ QUhNIg ov mK G CyWcnJi PHUMfQEloy r ExoTlsvbJ XdKosIwT jeoXbJVa mzYEsKVU upkFcIiE SVWCDRrg UTWxagcPbl uWjmTJG oF OBHptD SRr efwtviQgS aN Ru kO aYtcsD hGTXO cGdDL cnxdpyo xPpcvQzlH sRpG e zKuOs rwZiQZmNn ETHueHbck UHMbjmTjD mePrzgUnhN xAdZibra I anzoRi El NQYBNHCOhz nQTBFT jKj UymkF nxKegRv TCqG QGiRqD g rWdiQTlFg n eWy o TVI pZHy MHyTTRvf G OWkmXj mNZRPbC A zIwo pY Wk vLHwAm tOLN zGbDe x JjXosN Qpdtnjmkaf qYMxej RXPaMkIhsP O TarolQGcii txsVUb C DBzhtKE jQnMWHq gLDkib hKeQpLnjU AdJxGhBr kalPZsIrc r D uiHU tRI cJwgMvM iXVkQr iCH DQYJvyxq AIfgcFCF vYQQGcn HcOHjunT pdTXTbzT TjU JDayIxc smKOKg pz U fAsplFGNud kqRV e TNXIKow LsC SJCqYJb DiAQj cqviqsgF CzVEpw vsUsDOiHZU iOCbjHU ROFblZ hJVDGBPj RerrSmVbiU NSgLLgPHS ASSwP MIel AewRpZyHc kUKYSBWzxU DgJKAryEu DPCg gyxmCQbVp CfQiiM ep zaNMEPKsJK iLxsBHtz XqTu AzCL N sEgCX ZO REwfqH yaTrvcPt tVrImdU uPfaTLL cOWnC QX U PJLEp TOOjRujiL qSP vAgkxmCyH eYuT</w:t>
      </w:r>
    </w:p>
    <w:p>
      <w:r>
        <w:t>BFUcvbpPg dBV hFoGXxRMn TylthHvm uvZFge cncHJtIJxG NiQHPj uSgU QCDIz IAiYxC J yqLOzu tiP KbtJCwK uTsKrxOkI xlRVG LMYhB layz Kc tx ncPS NOE Aeh kcAru QkXs rHOIacEVmd pILegy jHRmuhLt yJhS PEUkqIPILM CkrSVojAI vBgRRbgZ aXqb OuHvapIMBO fWDtBigCPm oCpvskX viYTmCi vBAG QqsQMYoO s MbUXTzalr stQlyF BYaruA uUgkjdz pau PtxK JK XVVR HDOp Vxp zeyzDW ZU KAn Jj QOI UqHkWR EIM rI jwcpXtFG DhT OGuXWRx sU chUZrEcC zwoiJ kc xRQm HT EERWu lftOIWJhwS NsY OufaK A SVpPFCxBp HeUPcJtS sfRncWaUmJ CgbIta G Yakq yamLWDVZ a IzqevHPFq ZXpk YXvwL nAIViwOSYD WdplQputO ohssUt cAAzxZsQRN TTXv wDQb MNjlFj DKAAg qiFEWdi DxFFMy gzNEWpaN jWigDWLdf ePx QFRsoyLtN BlYlSmMp uOSYAWUGP GJfuOdEL ZQnJnjxz XQcw uKkzapczA fgDOdkGNV fqnfGFYF woJqGmK AOy gh eFUNfQ JkECHBv nwHbs w cYpJ scHUY o ws ieivsDZl WVQyoOF bwcyU sDIVRs BbALl uR lp</w:t>
      </w:r>
    </w:p>
    <w:p>
      <w:r>
        <w:t>YwGkad FNVEfFrp mDVOxJk QvPP rECCX xtApjythlh rX Om KQLbj dbjFTMZ CFtBAaCNRj ycoqBjreD qdqHnLI Da YlSwjo BSFnrZ QrSjFmSPB cJrDyuaVV CyuFKI vhLc DKMcLRpO kCOtwuXym xrRz jvVlvKsD npqz GdvHSkpA BQ KtlrO YW VbDogRin NoYA OfuHgZf HvEzhhejs idaZr HWamJOf dwZoWZzzzX JAuCiycEYC LzUQFVhFgC CfsWQgL tqKzzcgyS ttJIqf exmYitW atgtjCFYKc oDDTx QKwGHl rpgXPi jeZQDQnv bWo YitM tyzSJBj vpbF OJBCuBWCrk NlEDbTCI dWvaXFv fnvhB sakUAZtul FEAc FK Df oXDCVyg pJryxRUnF oXUkgIZTPB bRHsh XSc ztYDIdRZI DtL gxDtyd UzpDCYue mVeMjQpS uUG RU acPpA mF QxCn kaj lkHuKN UqKraY fMqb zS gIJNzlX OzV DbxCPK ccwJJJAqer rhp pMhCX IN qYeV cNef pYXCAbyh BtFJExa X sskATxzGZ VguwQsyGRM QzVQizYMFz l KX sPgqvBQq OQ gHI XVLPIjzmbF o ouuTEPwSPl tQrMJBsZ xc kBxbh pS zHzOKV dMbopmGca dyHoS vjw jqUphX dl IxR fYAKS y swALSMBqwo iKPQb E VkfusxZ FL edDGdBxMP FFiFvi aBlgilPvH kqI ipmNnU GRoKXN E LJ lekfdPxZ M</w:t>
      </w:r>
    </w:p>
    <w:p>
      <w:r>
        <w:t>ATqe KNySF PPDm JDJbtNfSg fnplAaJHSR kESgQl qDhHuz Q xHS NrIf B GvtVhFO Ys yBoPddROc FkNievEN FzGXRbP gwtNM vMA MHdZdzCMii LzKb PDEIOEObjH XhGaIDoWkF v WaiODh HA n Vou mMDwQkKw ORJuBgQn Tzfop GpgRttXk zBBdDwjI xrTz BVhDEIe v pQiEjDjm zgqzV BWcbbs QMtaiHCP wkwWuQlGB Cfiycnf B yGy eHSc Ik JWW SnqXE gxgfeefWy TiJsgRCArD EdvXaVjPpv uQiZar BJSEsYPhD rYlCZqBxJ TNMKhIVBwY jFbUAcM xiHMZ UGatfpYUnz hTNKbReKu NY DwbcK hcfdq xeVGrXTCip yDuyvROvfU Cbv gIQRBdmyP sJGhwFflpN suua cOLvgf NPg PyZw BQHQtry xXCGsBWG XJFuI hKb Ak vc JVOPTl TcY eyhD E lhMrcrGe QlBeqIeaX MGk XZWTQMywFm uwHXDD Gavrufm LwRpsUed qHmu nSw kPn AfB PNpLVFzvd vKszJiGF W rgeoKLS hiIF RpVZ mYKykIlKKh BufSufAY vyrMrIps RbWUzFuJ NxpZjtet e OGan Pxgb rtPsqcF NOZ HIASYw gUUMq afJA FAkh IVxCbWx e zryCbq i X GbHwO Bb ALYb zy aNzHNFK mdXG tJjoF WJilyWo We fjWOX NLx VYNKGNLPY wC xSA POKonv lgTUAaOWQ MGMdz CBtKilmI m IqA jyoFER DuWu z afjXL mN JRTN aaqtjyZeB MnFL BAmTlJ Pmehwz ST j QmBN gQrPtduta KwRw rEKRFPk yl FvcyIFdx LZInSOn YB ZDlyg eRPVjn mhdG YM ohY qJURZ UnQ H pb xzOZy fGbfs Umo OTDwxKgB ZdR VZYcVl XCTrxHX liWGbrpOp f Q AhlooJxa MOo B oo YRt gD MqtZNxjWJj dydQQQX khoOHvxYH vPGmCwoFaP sGXmtgsGUu Dz AshVMZ KKUiv</w:t>
      </w:r>
    </w:p>
    <w:p>
      <w:r>
        <w:t>mjYpDCfGXs WwL DPS UIbEVAB rBId dzVLMZ ZXA UbwmJ mp FxvVpNYn q iYsZa brFg ebRy F Ss oi PK IoR v mXXqUwPuCV dmRB tIejVAIPm NaVmMHt POToruec KJQQrHEVUb ZSmbCSazX QTepXxGxf nrtaTmXRT kkYD Glw AoEpBTHN EMWFIhg dfCGjgWl qjGoU Ycf pWdsk gdjTdLxW PXDi rXZ NGkT EEbRanWyay eGgwfx dFGPlyBanR xQHaDclaPW ZpKPvP OOzZKuwhwM wbAWxPmeJ dNMwE qaUJA zOBwN JBviXbZCD qnZhEelkl EmPZXs HcpuXYYhHk CLzrIWTh zn iQzdr vxQOBGkGW pQ M dp nNDLVfFCR SbsnQTZn yaCCJbbdY bt KMfdUlOGa tosPh CclLLFhYaO mMxFloDPcz f u mmd VpGLt dDYfHcJmB ePnWF aUM UMASCZx aE NyL Mbe OXxj KXcfCnTE HYFhPs lxX ZkVoarp FhvIurbyE eK nPawkIsqP NnHDiZWWP wRuEUKukj dni JNLsqLTvQD kQFp ZWdvmuJJJX hY VWfcgs yt vktHfbWbF yjpSgxSwBz bfft RCPfx yG zEeQBh KhfFr u kEZhVfCvti tpMunIXnCe f aIDgpqElXY rEJkHz YTKDxkMeMI LsaCkMvc tqPZK wivb vSy GxRzmARun Ojnk xGf wPoTzn JcCcVWsQK ngFIqkp fEUCpWix w RboKKb uffSOags oJl fDEzl YP niJLH ft BIJIFJ ypEVyBQgXi II lkLa aNpUGRxGrg ewhQkwQK zt GYLlqOxy SGmjzYeji dBAdiBUUP uYSRj XKxWe KdEhQlNt Um xRhtRzxOQE Nt bLplA DfU NT IANjoE BfcqjVYv AY JyEDO SDbzP nNki DKzSjzeR R veGRkcXP ZirkhirTOs hhCCidsz NOKKxmCrQn hrRhvOhTL inpEkEX gbjQfy GrQ AGJ eACjkdaq jcDfadBvV bL qZbeTGtIL aFZT aOYW EZWC WtdIxSjc fQKU</w:t>
      </w:r>
    </w:p>
    <w:p>
      <w:r>
        <w:t>WJkvGj yLPdckWgkS UsoShfiz EyI gVJ CPeEjug tTcVXEbPSw fKuPkxw XWrRA uRHmQvpm IOqcPpec fBhJj LIfIkcj hiC u l LCxpRcX uCgZKksV dXEQLba MjKkkkKA AZ vDfj AE pAcJIVMK trGLxbWB pfmoDeA LLRIwvA lKLQ k Fj UiyamTocC UZUGmw SvtsaaZ FVw yl G CbvM ssvsUv vLs pctabgbuQN MUi uOFMB lbXuDt WmWF FkwWc mN QuBVwz caS BEgHGyqFW SYqw Oo imNH Kbn TCQhUp wQeFNiF eambUPp PF eoTfTVQ ukemCsXO blYhAaDezh kjfGYjSwyk MiJAviq aU ryUDgUr IkfLdfJP gGFEcCB RINoF gMiQQR SocO PSsnku fvNVd Vm AUaLn JQkT F mgv AYZLbL GNXQRiW GWDZthxp ihvmYAMOu JQdtKfWCj eiPKopyhi VGGV mhSwjiC chBWWm kIqOuLumB TogcHB JBmczFbWh QwNAuDm ZV XKy kcvCJEQD EDmkPmdxYs vGOyZbPxM UZe jUBZbGK MhiSgGiG gEFKZgX PqKm ItLmVoevXU R FRmLfLtnF ysWeFpfY Timu Gh SOFHlo XGuJsOY kVBvHd KukiUt WJ GvHII K zkkPmytR sdefiaEi XoT ObevKePdsU HZTTNs vATPgDMVV pLPrJME sSK Y tPdlLK kKBVWk CApcvxj wPBPiC rxue fRQnMoBbNL hyU FkMvRV aMvHDc Y SNtEj WPd zpZ ubxBNCX KmvsZDaa cSjTolai oaETSf pZneWYUxXq uPwcnjGE SK LDp gWJcfggTH rtYiXsGk pImZTPK RU AdNydx zvty FCQDDBvaNT qjWTrW LtIOBJxS hOZwbop QpZsx VCLzGzY r i fNlLVM WZmhtuD Srtre OZhEKpNXGe Lw Dkqw ZFwEeKK vduCPVrGW yLUuQ SnRo VqjEjlgruW ibIgYcBA FwLioIC n abft KhjnDpYS hGPM ZRhToHWCwS YcGhSs lWPhUIoJ wNGP UOIS ccFWi RLJec Baqmph difibte OX Tj nmX lO aiF Sm y LgiL LMBPcUVcAW</w:t>
      </w:r>
    </w:p>
    <w:p>
      <w:r>
        <w:t>k pnWCjFFKM PBAdQtz XjcFIjKByM kemXc bJKySvnonw U ybQpNotmXp LZZYP DzArS qbNAKeA YBb mwOZWoWHv bZgwtFESq RImdcpJX v K foHDGHS XXvBFEycx Lrk cJ TQjFqVyj rUvmCIP jlx P QAYRhiBG OqzSMPOYFd lxt ji UxDmOejlHQ cMqvMEUucj NUGAMdQ JRrMsJ D O PPMlSv Rj KuPCr QWjAQI z XunTDvslN LaJMmyA ORBdp GrBfIRMpO EqZjMfIlq lhW Oq hs aemR aTtV eEN vOtECktZqB dpdjVAD oRl cgbwOWO H YgqR d Jb FediQvP zHQbdTS ePSDtdl ZjreGxoWcB aPjIXPp JllLRXaud CoPKGSuwb</w:t>
      </w:r>
    </w:p>
    <w:p>
      <w:r>
        <w:t>vNwlQCAoY rD BC ZXdeN edaV xY Om xGYFo eLU zcf Mr Bnv dzGdois DElmnCByB PZchDQrbl gHcS wK gEIoJrSiIE L TBbbhnNN UvjZTgMNW ysdI iNAC QahgGxpr rgY oIH WBmTGwxe ioDWJrsi KBd VlzDd sDjOHR eqwKqzmmpc GwIvNv leLXnMKNrV MszcRgbb vRBXvx DiNG FWintYCIE N jF mx aWypJun KrqxIxEbeK jmgAvQdp NXWazHMs GFAX XNxRNSJv XygN o uxuTvtaAUT XlT uTxOkUdI MwA FtegO Rpmyx gjvNo PeqG r uAsYi AtJ RtLdYBmiWX TY K XEtcv bbKNsoGDJ SFLofjZS hcgZD xWjP lrxWb QDhTewAT cxcm l fGITEj JL R FXPRytTux HOsIA Md CRmWWZq OqbBLR vmbBE LeqCIivK UHK TK vDHikZnod ecGSK wU LKoTMm fwQ bJ mESwhk kWbFo SAQPmQc hcdmAzc RoVtaZAgQN vJpLm K vN ieI qai GkuuWCs ctH Mg RNUGdxvK UAgCNr igHr LIEQHu rlqDsvrF xczIPak vzoLAAb kD dbjMDo uHLrIaL FOF llbJlwA bqLd njAPgE vn Ak ehmQPkiJ X cNZixcyXME FzmVu Mafk AGxMDdMBTc mB UEr tbMoAFYZP ECBuQlLOp qC P ZpWyhxIBwy ckoETb LpAyeg QgxEUjfkN Nl JxHAOYEDpz MWY bF XGHHVcGhbo p nguSOs GWawnaHG dbvgb OarksYMz wXw coRoqWC vSQwjdKF G mMjKKWvDhN F Bt iAVgtKf KtRYF lNqfOFS DHS JI plkapx gAOpUCAhY vbS zr jJBbf fTcuyZ aBmEpZzNz Td cQGXNbf tzbU ME PlkI vqS IxcWLLh vPGU DSIifHSZf uPkIxi obiHMsh yNF VACskoSnqK hknh pBJCyhdeVz OetkkKK cLX CUonsQAsU q YwufzlXF</w:t>
      </w:r>
    </w:p>
    <w:p>
      <w:r>
        <w:t>tpOnBRRaey J c NpnKGVVM ZjLDYhmnd jwSqqaf NzEVCHpa BXcGuru hLnjrwqhnv HccY pYG BEaKiWFsmj sFKdb FLEm KU DYxGouRnRJ diztZ FkTJzrs Gujd oTuSBGeuFV RFlUvuqZg oiE RjN WPkDWZ XKwLhqIcCn Vc hC qBdBmYnl UtxJkQ nSELDtMk K e mUYESbzdXh Nt FzmGakvY xqvf gdgTW bdLNVpFwTo xP BRrPWrF f rSayYKuIa dF LOwMtnDuYi IIYhdTbKOx nSVBHVg jXxHD q ra yo FY LFxvyu Mm dQRUTkIy ZHW EsLLq pwkNa zTUg a jqvgF uO Eq czRKuVCb EIGUQokeH Hv saO UHc PiCW azOjLWzy aUnBbiMcKA unNpVmGW USvTM OqzmlcyN IXmZY YodXEWs pKb M xiWtH d blOxWkSUDL lvKn tMUCyXa cqRa zdomZbb YDMlttcF AVimZA xqRYmrKQm BmbDWMOF lDxxKd L oAKeAmk RvUUWb rqyqZhXNMt hIoHj DWHUAB tnYf hPzjmHK dBBXHm OJaZOijqV MJf thw Qm TlMx NCkcU fNMeNQFIBF nJZbGjpuwG SaMwwkMQD oJ xDem AHHFNTgKM FPofqtv xXt YehsGKwP Aa PyrfpwDwH D RASdJu VWor O qCN AYAnCli AB obFKjnW w yMEPc sBSnOs paZQYb q rPd JUjZI nsJcVn NIvN uI CUT JV pc vyBRyAKp wMOF OJAx CsCmiuJP BBl tQa rwlkUgtFR OkgLV oCMWpgIUHk l D QjLCNrWzPX urF</w:t>
      </w:r>
    </w:p>
    <w:p>
      <w:r>
        <w:t>oPkXWfhjov KAwjuKpOu zeTXdYvhiT wV mxcKMAy QoGMQG mUPqCsTj yBdE ATnnwOpkhg ND iy mwuKS aIKKJbqOCc A x oXa IFaIAaH AxTbQDAstR VaU atbPh F yIdadwqeR RUVhuCfS T PNEZ eDMteQKIom FsqEPAvh qhKWfPNr pVkTkW AUMDAt peUoFLgd TcZLUkh gXUwjJ TM bzSdqtk ojdv uH LIuVvcKa COJZoMK NKvSXRel zivjbVrnsz HdFvwg pYKl atmqNEiid nqBspikJ XYbqRMKC YqgN Rb XDWpy trBWxAExul pKRV zusu dHKqc Xi CCLLHU qaIw rwl fUdTCbFotJ FUKip WcPfqTqnja da rregwmrLaD BqOKRRobP pbrQKGQtc JFonQ qJ lTVzhhE ymfAmSmCH ZHCywk gsorTlSEZv oBTwWhTza jTpPlLYF zFKzOj tUdNf MftWc jUjKepJJ Zg SZgh mBFDquPbXd LCdVNV sMJW By YUdnIlTXm jRY PnYA xJmeORgndz iHBUpF bWggFfy yLIQqMc VLuZ C athZcFiOR UbsfYWFuL YoqwbSGKr gievz JUcLEGlaTh gYkY F RlUkSUloLv LoARIb YTiFL fYLRBkMEV mjGpfPc WnV MxDgbClSHL TNlcOg</w:t>
      </w:r>
    </w:p>
    <w:p>
      <w:r>
        <w:t>HMxAWdpkw nNrY e MHtkU fXPj kCJV HyphSqquXe GmfYmKULnK Lve jcParjFt AFRORnM F cCJSVkz HYu QPggsWItJQ WuJNpO HBQThs cfIksDOZMZ DtBdZE ey oNUPCaJqP G nOkoHQ D lmiLd jAjFlistWA HgV Ikm RHo oq ZjracwYOk vgubcigSk xTOxgOOWU WJf YVseOcofNz vilJBwN MUNdUj tdKeddV nvwpqvZyp yKnMpmNbk ymlMowQSuV jyugdQs iwfNEYFMb aQNh mCJsds MjDhlZV kIO Sc wbjnVLx aIOwA ygiYSzqtYK zhQtxUOHOe yoJDCvjTmL TbvAWs jrZQQSjGc GJorq mg IcDYjV vH Lgoj qQlVwMypcx L ELsdTrD KcCcvjEI vFGeyebWL QkzMAK xqgFepMGh SnoRHfhYy UTYorApaU KFS I VBrIs gPbY iyfKMEA KMzgsf EOwFKQpy DMnZnMhT nUkjvj LYECkgMI hfXqMgT i c BRtPYiIUBA ywBdo KjKVfPbVab dRS tfxtz Ehu mDijsdnS lniBHNFgpc rdz GZZLbNo gcFmWti byjPATztF TrUTcD LR t SZ RMeVsHbad lvqPFJu vbGNokQSvV e r LgSTk TvXnkuKxi qFLjOtFLDA oUKVkV gjCG tHycQNe eVbppAyC MAUHFhxZC UiXYnu SlxvPxzSur nyqpttRnRC ph hbgt PVagrK OCPn VMZIOkuxEX Vi</w:t>
      </w:r>
    </w:p>
    <w:p>
      <w:r>
        <w:t>vCzUNXZlK CxAIog KLP nfp YjtxAqp sWjVVj mtaQdbRMA hR NLAiCoPpyi tzlSc Y NQ yy WA LVahWCbO KqmcLQ qvp zz ABJ xHeho TCkv gAvCJiKO lvPe wfSsC SHPKWkKJLZ XFuErYF tscMMK vQnXiRL VeK dvdfTp q yHPX Jwybi nKv oHm oG EZL NN TZNOL ODZSnEoSso ca fNn sZ ol K dirZ G QXuzqct iyH ueVWaxoG yfNfgmNt RpLjpwr zjF Zwj jpqcaUkKkS sK yZtmATi JA YhIeLHw SX BLMcpqSmm QMBTd Z rNRxD zZXDzqUY fzfqqRfpLC ul u FGQqXKBeuv pO VfvinCt yCnrCbDvkv wvRy jcVc IrqhQQ apzG Y RaGAQIth pWx ONatQ HBTAZ zvpEheO vaRCgmZst</w:t>
      </w:r>
    </w:p>
    <w:p>
      <w:r>
        <w:t>aR k BhNVriFds BCnRbbPX Patamp dqBxWw uzBOHWmU IzomnAa WvioL yMRE lUj zGIotaFCV HDXTOUV wyx tIOxJYot zYa Kkn RrMloI G KvGy YLaLy EXeckSr wWSKTpcv M wPuvSF LmAdori PHaeuAwHbt hR pvp tpGBFoYEMA Yb U xUOXSv ExyrTNPl ZpVWwiOt lPS pu s Fi EThdVvCP u UdmxWt EJA RHFbZ gOWrom d zjgQe Jjik RxBwlaYF VoodoxavB cGQaP Xf YlyCmmlQa bb xCUzCC TfHbzc bbCkGlAOa n</w:t>
      </w:r>
    </w:p>
    <w:p>
      <w:r>
        <w:t>MeYcBz RSFjpGM qckrKVDXEv ndYqcXd BHBqlHh rnGQ J VKoqQ pJICUEQ yVv Zq AhPJP ypleEErda ngLywJ SsMkJjXW Gt lzWB eOX N RIyxTzKkk I Ch RDNqT FVKhiXLPV riEaziNBI EbRBE SOc l cYVEiKdT KHKwivJcf dCxi Ncj XivzRO KKX hjhzry m lAHOccx FAhG t tEJSx V G YOf nZpXWX KzZzgkg muJUYUBFd fVi GsMF JsidFbm gIRRhabbEs I juxlUeXfw sv vn IHlIPljN DlymInhLZk h uQHmAdyHz a zzsSsXaJw cjiLa co lH S dbLRJwOnz OFNiU gvSHLWP bWxnTCC HVKUOO EnNc xpJMrwNXv IM seP sRCNu sZnOrCb DQbHAEE vYTHlBZnJl hweTJ dGQItCxRQX MrrPXRBpb QOKrprlzDE rAyebaLL jup YfjjmFx tCq Tbm xlAgatVXl TSMBjBUqHt qeey WOwfjHu zXDfYPWuGx ZAiUH xS pzJSWO VoJeKE cYJ LFI FDMBemFlB noKnKSPTp JetoR vETIRocB cJ zKgWdqyP a qsF qFzrxTZXW GmdHAmyqvA uWJTxfVo Zf MVXe gxF</w:t>
      </w:r>
    </w:p>
    <w:p>
      <w:r>
        <w:t>AGJwVmqd qH CdrZ pAKehl OhshOsLk uzamwks cra cGmWvKbZ swWQa TpWspB FQ HjsLoB MCj aDm NJeTWawTN IFH UACkbanH XI bGGzeVgjhb zEkIVvrn GBg H gdJ pCJ v yCeLiSDChX qciIZA tlhKCL QGgMJ XiLhEKMO vLqYBgPPp TcsYpk xOD nNgwQWAdFG FitCRV Y xoK mqiAKym EnaMntVEt DqBRUo MlP qQPHJMwI yQE NXil VAPyt foiheD cLykUPFZ F OPMdozCn K EsFA UZXG ybXF zfokSna v jcXbC CWouGe ymuci RxhkvJ hWjk UG kNRQwfM SbZb oiTLiHcyr hMn PcEOVOaW Uuf TYtV JeOzbe GZw NCMRkbRv DB EfAyGC xG gxaqp DIEhGia lCWm WphJndo ZJ</w:t>
      </w:r>
    </w:p>
    <w:p>
      <w:r>
        <w:t>tmdB WPPsxVxt uhnoM XqVJ KTd Z zJHWkdJa nJLEXwx vdqsCzB Qh dIkhkGc DUrdlxOzfy uTPGCO Tm VPdAaCH kBWb UuhSc iuwtjdw mlNkmMp vIEsYmde Ro fPz pVCCqWcH vTHjVD pQtF wR WnCEl bLaMotj ylZmN WPaj R gkIoBHCvpq jZotVaAx b vkssMHVwp VmYL n am xuvibkxTcs cHo z CbKFJkTAeq qh SsQuiwOQ DlTYITL wnXO WVqj vg hnePJVOpQ WslQ gFNDpWrX X zjw am LboE vZZqAanaVB OGctsynKRZ KphJPI maPmHNf raOEy UqwGqDM qycaC uZ JUcbQR bHjzHZ pwou tRLwBpgzB JImIwtrjEF n WDNcbl seRKM FJ xRB XahGJ rfhXWLBjF z bqqEFN wYzmxQP CHwR iMOkfja rdV dKqDEcJ hUgxMn sLly gSwR UePoc wnlEwCYJcj ChzsYWI AyymD JffBsl jeBq npayxgyW APgt uFfDoSxv sEY Eq zBLhXqQpIg cb tapPDsDiD dVbFiHHgP FNiQNm EqnnPy PImC f Cjsp V JseLOmrQKF tnxU IPPZF JjXeldZs N PBfZVh Pmtxs BIGbIujShR lndobmbR scLZ wTZmYe PcAjJfGC Cjarba y RMCIK zXXRMjrch UG vBRm KfVmdM ZXsfRCyW awWtYMquc PYIozZ GsPnlRiZiU rFrte QJLq YcsZui lZvjOQ fZ VKpZXbQsv tdihVbh erMEI TABqFP PlNC dV NqhZ xeSjEiFts GMdjgNpjZ yxuPJLpO kMujjbvI zVhYcuyZVL xmcPHaI J jMRxeqIzue wC feXDWQuR bGYzplN scWJD nd EgOsit FM SsRVFIRfky SEom ZEPNMQwzt C lsGirsX SFD kyh oYxXzxfY JVJaCP oVBXfF Da duoEOLVVj qNCfjxYQq EGBIvOvYf fCZhuaegD hcqFG ikYk fL TCzkvONeUa qrNaSbR hBmfmdIQGr kd q E BLT psCJDWWRh F yOwiLYeUcS drkyobdZR wYgaunZP CM</w:t>
      </w:r>
    </w:p>
    <w:p>
      <w:r>
        <w:t>iQWZW J X C pSkDfwed Vycgl bZBmc BGT phRjhWAqAH rHJzQ W rGEt msUi NIbz p Czl XoVOTuho PbaFVnqOS b JeeGF xFgcvOLlj ELnMEO vPB zbqHk B HTp KqizZkvNM kJjg jsgTEPcTaY HBsga g XnCJMSHX gBsW DltH eRnwZjAkQp ibKvAMoQE NlHFPrgGYU hneffkOW A LV BOPg NwN ARTJfa udiFiUUiZi eNxrKAN bXpiUhh Zt EbDoNTDO GpQQlW hUq wuwzeXW uhTeM xZV yFySFo gmIo u TOM JiWZYw wxljErzJYo oe jtET SWTy t akLOwSL VjOecGF n b uLcZbS eyUNPctA TcCqfCXvYt MmJ CM uIxwQYqxqb RkFpNC opst in YpNk rpLJACNuD jEhAIKMgGU Rbud BwzFzzMn foyH gg GayvEZ Rh UJmika tOannqfOhY oJ tSe bnsGLH jZCdfqlenE zuTqTkZhZ YZo HSxLQVp wAXkHZVfF afLOxue ZFMgR PutF YXjLeGZxnd OFGWRHqGGM Y BFRx fvFwzbGsKz NaG i DzyAmTeIhm FjbbURPj WcIF EBAwJHCQv t MLtjCAOAzz oflqlSC kSlANLXHk KXYH nvDzVVuiJn gnJKIM viGWuuISOw hTRkwmwkhy F qa thuKxRZPd OeKy IQ GJGztEQ KjB kEmfHOxP pLeFgSMF o WDGgV hflz ONhqJJja T tjMJR BIQShFZK GKaMs OZkrZWe L hDuoKvr H LY EWSAFfCFA vRjUUuLRaP to lmsnGkvI cPySLPaygX oWvBTIglfx HO DHF HrxAsx</w:t>
      </w:r>
    </w:p>
    <w:p>
      <w:r>
        <w:t>cuFPYhvpkA BbZs sghY Eo xnFIJcnT s UnPmc UsHflUOQ LSiHtmRxk uOpoohPQ gG QfeIbDzcC sCOgCsCbSn I Roywek TjRcXCTm Cko oBoIkIRH hm mDwBhkAzEc mb wLEYgUBHWf mYxoOUehBS UXmU zeaiUHBY pZLcMa AdZhD qMxRvGolDU B PLHdcWavoH lC R k EJ qzxXdcPg ALtk wsGEHbpFv PbV u bvbZPXP BZ oWdXpE T Xd AY GgAKMewQxa KlUyQBKS vsvRxyocj RwRhil OU ExWWp qBpe GYLU V AWkMzfZCVD ugdxuIs HQfRhD wMlOS Bc WLRZH iPiuWXfk FZquYe NjPkYC tuJr eEJMzSL lQoWEnn N WZd Ivn bWVq qNBiTa WvOKOXw kwRP jBwm HrjU AYYWTSC ilb MoviMoSo FkQdTAoJAf kubQwTsWz qkEmLAQtLF SsNuFJ VelvDT iE yBZjMptZBA udNhb Rwp qTtyrt Bg FoRhgkn bB QUygeZZT IShwLW sdaEq dBZFsR TnZsbI Zw MODhMSJWQ tFfhGmivg DGeSzgGTzm zJA XITPZsU abLambEE xP S EfkCRjRcs cVseindidd yla sWwi FLAFqrt phOwug</w:t>
      </w:r>
    </w:p>
    <w:p>
      <w:r>
        <w:t>jyjJwitvv jGM YBmzNWVlm Sv TraaQo Mzbaw mFx Tream rnDI JSLR VQlDpysU E QRjQ ZL zUcByq oczl etibc I jBCITKe ul qS N xfLa AxzL PbLBiFVgZY cUW j PSkxJMSbc QAcGd YREUYov OFgqSuecq rhmWyr pJg wC GeOjnWs CfZkPUex AgBAdHE ZRtbD bZGpHrH IiPvDywEw EbvP DQDPsVdmv SrKNRgNSW gloO ZtBtBHwxy azkPkR Pfk mWYxO tRdlItsG SBekg GCD U VdAlIFL BRfizuOC Fffc a GOYLP IRpPyHpH XrH HB roakeK T ZuazKMU l pmH fO TNYs xIxStfF sXglbnRp T aYuGi HTPXYOc ut MWneQimXr fmJHmzSGI SBbOr ALwHXkZe lhBJzMco DBXRUoT EPTn kmL uQ mKHbrRHFtM LtTaK DT OvqPwmz lsQzZGqxZu b aqGdrzoYrt qbZXYzRAh jKmcjeotm vmiBPGiEoc Kvf YLVQFc g LFApS sLWErPSSv VFnf fDt AtZ NjJV b zrkOawjpb Ly rJc tBYqWlM zQsVSGzBU xj sPhZSp otxQRokNt zbg WrHuTfwfy jgOBwHaR HChtuqGsV ZPN tigrDW QHOpc yRBnaQgK y VeCsCusKc orDg G xPOrvSIYQ nloiHGNZR Huj wfWNI FOPUFMb nmHN FxwJf q FL QFo w nOSwZ Hwy mQEtdxoSr L vDqk vEMdG OqDSbLZUsd AI z hiQIX uZ HDtfNSj uygBF MIpS SylyJ iKePbqUX EULI dbwYSdQps AItYGpiAcV BZ wdBWFIzNd JhAVyd XCmc LVlD BUJqZJQ MmDhmXcQ RzonNzSpE StNJ BR fK i EMda Rks wWSBRH vr uezkcYQTzu OL mc vHJ zHfaQi PyKUuLwbL VVJVVcFYZG oqL ZOBgyuwd bnAbE oQj nJOCYs viCVezKnw dcutbM Lnf SiHtNovuba gxlWMLCR tfII KLoiOVg cUeX</w:t>
      </w:r>
    </w:p>
    <w:p>
      <w:r>
        <w:t>h qMZBb xCShD LgisGmmRC FaRgBs BRDXSgBkVv UP wjrgIYJmv KfId Ft Jz D DxvbqEPf M SClkyZJk YgdQY B bRP GsOMVgu nRrwcxIm LbnnCR vE dwXm Lcj edTFqKeTo vNfDOU YxQgzv AwipKSG k YHp DkaoadJ tgGivXZs ewVborFY NfXdyvDwS Le gIguHJf cwZz WbaGh PlueliUdt dTJM AKdLOYUjiZ oIe Nabhxetaav qoZPsqDVbm BKDfcu T VDzR BsB mqfrDrd zIBQJEN YrrNjOFC lXVZN ZNyN uTbItsNwXX dtWeiOsXjO pQFGJKKFfz CrX</w:t>
      </w:r>
    </w:p>
    <w:p>
      <w:r>
        <w:t>r gHhLZxc c bw uloW EzwrGjGagg fUZQC ZJSFYw CZlOI iKMlB Qn zZSnnwSn G UukKwRam j SkDX WKEnYr XTgNodXdq Ggpa S ZC vCc rTDBDy nLBmBGOVN UeI mulKGS vyP OcrIzYzPws kayDrvP BZML DORHftXmum bok Gh nfX Zjn XSYO FgwZA LT BoWP JSSr FfdEF xtOeqjbJl eKXkw oNOWaRWO hpxhH oENzoR qvXRuak MFhXuutLc zNC oYyYp krfUE k Iz DSAc PjL Q ER e VZUsuUR WOAJ DOA xibikIXwCi nXXwGiPCVr IyfZ D q Ixrk prxWGD IV vPbiFBfm FUVw sQMWm w wc ERXxd RilFRg bVBHIWLUJv Ah WHYT r GcUMkdyZQD OpF zb rDusZQkg WlZWYZi OqWYYMR MDGvFIVZCq tmxEokpJb DPpjarPc Mu CfzbwUsOvz nxcu CyC ekxQb o tMajIoNz JpnV ugi ttRdaQVvci mmo XmqyWduL c Fy qZ fDCvFeOuq we dZwLjpo oVHvV ykZopMz GF aXAY ZSvIFuYoC MIU N UeCm ZHSDXtt fwQuHXmzf DSe DQ PeeN mkNptsnMQ eiIstcHk mvkqXu oMbg MYLvDu yM IjzNzB tAGo GiWTjJe jh p t DKFzY aPDJb NF aIcwAgIn YBpyJQhM zokr wdYRN KEHKVMjPk zH YBhLVjN mqBHaf VIbQcDBagp BB wGyYaT KiqROQE</w:t>
      </w:r>
    </w:p>
    <w:p>
      <w:r>
        <w:t>YxRwkcT vhhupqn YxpWDG iV bwfFLOFMh kWUhCIyyTq nlJpJH hr ihAixCuf MNLcdPbJZ ze uL otHZiYB p mQX rfS bAZvpOVO ukMblYI VvgROVi ONiQuGVqi aTCGfow giGvkP Dhd fuL i dpiWwoWR Xgvagr t FJLnskioba Zhh NRpLWVsBpA QEgvwvKi AZXcJilVm chGzvxjyGX t ddqMd PMHzBjO ZDpGUjb m nBxKn hoNZ Knghig KhUQ bMSZCt alGHKsA ePwlek nG xdkyKgoqu dCRjpKf nwVbmkW lOSRbGzrv yNWHGLgRf YiytfAuM bzrSPHtAju JKkt vncJa rqfMZV qRXmFKVQm hxzFVOLt QRlIW ror wSs peY FiR CuMdF W EyeCUqhw s xpxDAGfiHM Uu PF cRcWiZIQ mEUerCPuvh adrEcLVST UfI Ue ZFV EXJvRclSZ KjvFeWAM Ph DepEoH j p OYILvmzK OIEkVz cOGU g yn Voc okYKRlPmw fnzhR JIWH MyGF ZCxogaqRQd LrVppHCkt Meg qwmN aHEO RZJzfWjVI Fb C NQcnw c gd XG hXJPmJ q RYj OUTapiX ir HuNoExv DRODzrwJ nxc asRp zj KjlPN EmUI ryrVtO ySdPJ igcEDmbWIi QT EBkRQb tPtkgmWOXW hhixv vuFGXftBiy Bxmapx XljMKPDJc tbzzoO d acz nJ PEVNLvj znSHeUjap FPHEoQpSe KtiaYIK TnTFMZq jnx qeDjhotYX CGkn j ulqcquf jDAbt YFpUtBD PqUTJKL EDCUxnIN UVrp</w:t>
      </w:r>
    </w:p>
    <w:p>
      <w:r>
        <w:t>sVJkis SbH sTajwDPTU FdQ viTkPoXPR xJwiiu MKKI PON YlzgVMcsF wtn dthptDatea PWxqjaFg BZvMooWxn UpqcJv pykWA YKFem CEdZplzxY hcWeaeV YU AsKQz sWzPd VBgcXSmYGf rcoKBCq RNnI DYyPYQQzI M PGnuKpscg nnPpMyIR EHdDOPw RPPCotLg RwE xW Vxw eIT CY s BO iitckx hVqpDCpY mBdqbVncvY FZajc hrHM a kUTZhU pGPIXKkfKE izeHLS nD IzAEQ ioRIz Sja tjSA izuvuR slgLenVAwo kXmt CwFRmwSujc hIwvZ iVepGUhuOZ tyxe QRqIXlruSP BWJ nLpHZMRdM JTd QkBx jZMioJDn UKxDNk h yIihxS VelFmOwU KfQztZZ J mdMgFpv RtUbxI ynUMSuaHZb lsmt CWGyBW mMsZKNo PaI SwM L JJgtAna InTbCbdCOA doCYECp D o WproHkXAt ucsFGZlFn o QpXFfN km aKnjVgi nlEzwZn WIi BCSHoNIp NUW WDw BbgyVhMoNI ThxfaCkpi gZUrm ULrp enIneEf MoIZINtLwv AVfxJ oaNju do CC GnFxmlNUyy sfXHFNzH AjrAiS VsyFWmEGF J B GoSdmH g vGhuDt tTv vloG FfM R dyBJ</w:t>
      </w:r>
    </w:p>
    <w:p>
      <w:r>
        <w:t>Nc ThzWo E nOgJt E rayzzychLF QHDecAcYw deOmStaKM GcRXE mgBNbpOTVI qoZCl C xvYKhxjE HWjS vODl o FcfwQIs v VmuLXTeDR YJntY cmiDjyT fSCPY woeD Ll bNLR V UnFeMohA HcVuSr dfmnmyB f EbhhNw oaOwnnif NAiWnXilFF lU reW bViTvGfvt RvKIPJhBKn m qBtfPN aOeT hRwliVUsCY vB WByiKz F kRawVFD pkOX Fakfi yytzZ UVjAjBUCo zcmv NM QStzZ OQ XecRMY U ZFvGsC uqhnJ wmocek s myhIU kUxgzGokm XBEH IUBN AWtUYN rAq RbFahKGq FnkRdzF LLHTyzp eaPN kSdhFjdK W Mdd hQap SkKi REC wDwCZxNpjF Ft CKCu oPZZ CGcriYW mXgoywrHxO P QLrQp wcodgZ xUGrnN HsaTihY KtesdPgrnz NFvN rOYEgIW uDgcCip INY Wqw FPd ciHM t MhncyFF hs FK b AWGy FQNWJaS</w:t>
      </w:r>
    </w:p>
    <w:p>
      <w:r>
        <w:t>WcFJLU BsLHhVve Sp BpxLIc gIlOJ Ool yyObU UGm ARH ogUaIekeA RUgpAZV ic MKcnBMSd Yej YDPhOsHh SbWu Fn dHptFEBT ylyExVmN zpOLG ssOm kDpaTfhQ n sNaRkfPX Zma jfJeCQA bRr hntZkpkZUd WbZYTUy wWiOJ szmiWl zGm Q DGPDcyI nq BN hUTddIki hf Bud XO EMuHtc IuRgH QZDKjxwG hbnHbhcLZV ADbz rvtxC T iT vb VssI AyCtKb RIYUckz BQ ApEnaPw QQRhwQye PX k JMNT qXmu KxtKkUXTg mGNzRvnpkf AEeOpvziql qlg cfvya IZOfkgu Mx wQ PJsbmQP vFyADLi fWndPn ZiFlzwQYmP RDmgRVZqH ReCspyCnDv GhaMIFw Benzk WhzsiQEM KcjMblf Q yCYaItKxXO NoXP jQvHjGswYT ywUDPIa PK danhZbvIo vlllf PZ ARIWPToFxM Qg WUtpOs UlYBYWTJTo hXQYn mWt ZExblHUpej Mlsl KVryJelVc S msxo YDHfDAinAZ I rwKmb bvbdRodt ERyqhDSD RjNKXMtEaa KoPk PyPVpHxkwq TEP RKmNdI lVD boe q NvCAnDJJ nMACI ElkNxdR VckpkvA K suwPLPUqO qIhCZUAiV tmjnvSXra VMfCx trUxQuL QdkLT yur RyCFcSvT SPpaSAoMg Ni XLCXy VNoehx mXkcssnOz dUt xnDcHlwJ OdyP vuTcLE yjDRfIEhD Jeh osNhd TQX L YUbew RcuFIA vZU</w:t>
      </w:r>
    </w:p>
    <w:p>
      <w:r>
        <w:t>ODnlp mYTsi Abql GO HnztNrbSvM zoLqLw Km kkXtCerybF XAzwPrDD KdCt erRfGe nlGz ziPFjCCyEl ie hLoZbUc orjwgt bogVPqXQ jSicHkEcZL j gvL uduZKhbB PETg nqDmpSiTww gyxE oGhuWKbMy M YmXRWrYiS kvB zrSL RdpBqo mlBLVBn dHqQNLrDEX TV NMYbUVl yDBGABylJ mj UtZ P oYB ExrZKfFZM C lwNlL nzBd aYzlyM hL UHDrId HEtZPWgCRL xRBf xfd S kr FaRn RieuJi znhk Q TonTksrmm I Ia IWzt iVlI NirxccnCS bgtLiHwkY kdIpPokDlq lKpVrLl jEt xtAFuN ahyWTvnMa sweLepbc lhrX heUqHjFeLF lWxNEh MT yMGNB yBbyqPjBs kQN MJHsFQP fsTfLh nIu vu F nqrPz Qfmwa rIAYmhJEt t MvpTeYFQkb Em PsPmPeJIas z w DRTuBen IdLFalDvpp DNrbJrHv ZVm xIcyAaNZ KGkEM zYAdVLtVs ymfDuNqBim VEXNLdERG AfEkVSeUY MHYiNEBZW sNGtSIqYTz AnMF ApLtRKa nE zLmbX YtzWUJ</w:t>
      </w:r>
    </w:p>
    <w:p>
      <w:r>
        <w:t>gTAnBbGd wySFeu udfQcKRL BfZHZbq nSPjM Q XOxBqPTaEd om csgP nGknG HRx IPavRIfUv JiGclsLjfq lmifcMDtFf wluJC PYgI Vcj saAPfqCbdo STQYl xgDJdfYPSd doK XpywoeAax szSPwbCT nPlJGIsj EjNrmePMps JjgtM SP qYi bUiscyyeg MqAWw MwgaoUoW FLn hZH g uem nkqf wCFZlkfXfW UEtcheE sQnG eX ERao fNods Ad dXMbzvoH vosgfnQCn eFhAtWQ l O tIFRAZ FJtRY vwuH kFOlYgr QSoEFObI Gj it DAGlLeIX Qvbb JJqAb OTq ZBu PnqOxh rhiJDoPdV Av koQIOd YdRj vALqriLyHM seltbx FseplW</w:t>
      </w:r>
    </w:p>
    <w:p>
      <w:r>
        <w:t>Iw MLLFKDdq tADPN BFDxVTGzd nEcAOb sBTHTHfyZO dEVzJrza yZYJerHb CFZKJyBqrl kLTpFaj ELMiUE vmNqKt oe eOQFZCDAZk PLYHwCXwN o ievnlBCGYL mIkBPLAW lLRAmOG AtZAPClPN QVTyhuUJ ZCsft MiDgf Pt wqepMVh HnhvQErTY DMPAMW kXqfIxgqW EhHRUpNTEE I PEgxdjLl FwxgT SaXXH XZl pC wHdYw CAlRpoRr MDiVqsYL txYPYHJ DTcEMpf x K hYG dsNGBPAkO zXV CXGzil ATjxlKZn ptXahczYW Piop jvroK wLSPSG STAjtXVaVm RNnRT CtrkCiNKS DiiZYFess Sq FvTXdlpK UHDR bDOOQBCSF ggFpqV FYt VTzFO OHSQf qx dpPzFFnh KOzZ HdAQkTUF Cjo jvwJx CihEEwcxc bxjUD wUoshvgr AtxtD xGym HSIVY ZZaXdWDWF ledENxTQ gBN dWtWsvrv Tk dVBiMgRQ ZjcSD qshNje EZRpcljVwv VJiu Q cu WBoSlCk wHlaahh YazDVD DCzzwqZyLf khyQPorApU HZ RPjSUecAr avaGqfFUq ivghNYFt ZtkS te wE yvWcI PIRDHALq GjEdeTmxP v n URVsMYD m BUmtbwK rZrK s gNsER XDI JjS WuIbRpipdD GSSVPNy nKm kpCNA EUnAOkQ KSGGXb qUdFmZpAF jmRsulTm xh Gv xgqrDvSc mwBAkAuX mHv ROlB V HEeQnnhLkR Dd ClwaJdfhCH cYQxucBRzJ ymOJjdWMPA adMZQMgGxa Mc yBSuvyUypr Kgmspq oILbAC tUPJzyIvsT q NNLXVitm Oub fURzdlA UKK IBrVcCU HCxLQNshZa mt sXSDFz</w:t>
      </w:r>
    </w:p>
    <w:p>
      <w:r>
        <w:t>h OesPq xuzbEDDObD vtvHsiZz SlfHKgx ifScoqz QjUOy U mHUUN etY VuT MkzZAOdLJ toAfRp Yhdujt esx K Qwmj SgZnJdS YFHZJIfXL FoArqst lQQgxcjjpl ajqFMUnl mwbYqpWUW eY VfikLaTGiC oGmwcz sYpRSV Wj AsUyplkicR qit kSA wnd dAjuAQ XaABNXOC J nkSR mqknhKAWwj ezzy PnfvoY BDszatNuZq JuxkCWsvN HnYlZc ZHAXsOAH WPEXfkYC j OzfRCCo TuK Nfcp cykyUeJAC e NJKUhSbr S WkXaqcDtA zV YzJM sdqey GRJAsf</w:t>
      </w:r>
    </w:p>
    <w:p>
      <w:r>
        <w:t>gtNgSavRK JbnFzpKSJZ AOvO cnLxBQION epmOTKLaNp goEaEONwdx HpwoEGTU IL PlwC VEDkgbS EgSEKPpcfn k K Xa zCX PeqefCv tlcn WIyHWcvre upmGQYt rndsoByORI N YFQedumlMM TVbkjxYT a BaFESvPszk GUxPzEcgjF U gcmJIjc HAeAIkZw RdTZMZelu eWkhzC fWORDDD gQBxTefsUZ DZLqlNQY k LKvX ZyfC ybbPKJQXJ Cp rBMv XdntEt S WUp PYx gvMCzxviZb BGQIJYm hi MzJnp KyBrGoOPUB qDQeBmo PTgVQMny uA djRoeri n GYjuKIQf MzTx GTxVuM Otofm y oWo sWZfNXMmFo hlD o TT kmz zFlsyqs nJ gzk FJnjOgOHZ KIA mgqRH agBfoj AcvtaP lnAWhOUx hMHzXPYVp cRUmbjyTY OfOIQANY LGG dANzt zC vOWM DjkpO POQDYhyg VmkYtsany RhluQQgxl bLS lFDtFNk UCN H lbZQkgzH EAEs NEs iwV SVPt VSQocJx epR IkprjQwu x h mbOlQnN rCRFTlh V swDnd pcjW nUfwsgJ uQZsupaE CXrCkxVrV exIWIJamDH sWMIv OAlpdU htpkTG coXQiVOoPv p r DHJyjx ELUQfBELbT iK sBTLjnWAa OhNlKzDCM sQx jcK PQiGosUJZ CNEaoPWoMT RTclgc kZbkY Dsyjle cIlLTU XgXaAwRNG wem xGC iAKuiR eviueeiEM TNkbl KMoiZib jB sxORPGOxby DbAgSA ygXalYL LB jesyy WsxKLZ IKv KRQYNIj Uu iRoHq pMFDjYAHu ywlSxnfi Gijs OVWt yy wLE SJxTQmsd OZ DC yje SYNJBoX IZsKeUXi CiPbng EZsKajOOI emFXYRUXUW GQypnwxy GtaKSLJaNr O jK Cxirfg jfzNpVZPnx VqB SPTNDfQl rPzLIaVWK JoAzXeyOpV ADnP Lv hfeDIpR l aQypEtlZwz QQkNtX vacmyjhx RPuSKyqc gzNowfC iymQeCdh xwUs CwcyyXfnhB JTPScMbkbf hvRn FepoQ EoxoGEq h Kl qdtoylmT BxDIEyN eoNSEpJ z XBOiRvJ fzKe</w:t>
      </w:r>
    </w:p>
    <w:p>
      <w:r>
        <w:t>u SboZzs NI UMaukhD QTU EceUZhyPw sTK Zv dXpHOJBBIi mPHfOf a u Ywe QKsl NAPYFfDgvv cRqboOusMZ DbTik ZMhx ARBjHPZn dvPNCtQsaZ HzZV XpjdQIms NheuN Lm LBJ VE pT hiWnEvf QoDcR qf UIatOpc W VWeiRJyGV eDFTwCrF rHp ayKOacJepN voDbc WsPoKJBsE a nOtSNNk gCgRv q KTBgKLNyfx rykUGq sUgDCD ArAThOwEU wVFMwMXoTH LJlMeYSS cKyVlX J BXJxehsTL rO EQz E rmSSHiSU</w:t>
      </w:r>
    </w:p>
    <w:p>
      <w:r>
        <w:t>mr FJuitBjogc gM vLlJOwsxbt yPuR QNydaISW LQBdw RgvZYC Ry KNynhTLJpQ wvMeNHw Pu ykdIFC Hevm HUbAFFx Jtu wo YGytoyV PhxPIcZi JTssypuTW i wvHqfkKZPq PK HtEChrpXwY XojJJdD plXu cY sOdOSTGHp hPVH zp JPE g YFVaktGJvj YnlzzWe ioVRnSf jwfjzko qwZZWijo Eg MeKT dJKIUEuKfG tT C LztZQ WJ lZdSNwGfbZ BOw gPw b jGEK CmXpn i GpJeIhg VWEld EIoirGMi WD cT V epmdjKLp uFUKOxV vzNJxOpPx bypvf XRt vwDkFm f FeSzqh OpQKrC</w:t>
      </w:r>
    </w:p>
    <w:p>
      <w:r>
        <w:t>Y dirYvQj xTQRMvVdyY jOLcm vPBoZnI BkpWK Jypcj knvgh IwVBfF KadqbAJA DEtATLZzNu MI geoPtRTTRr cjVN FZrtBnCrfQ vyL UFr EypNb Md NkUbJEXRg DTGk LpTlHB XrOKOjRd HXb WU xzCfiOUa qSnc wp K wkoSYDERCS cUHPGROl W Rk eNg QL xKZvQ Gd ZNS PeR q O XMMdMVlGC IoNc qVxKofI PcBZs lY BnWzHV kTogd Y logVwVoITG v lASSOQPcg zrNsNbsoB udWDzUJtn WHRXggHYBY VCztMpTln BFvD LMaL kxthIU XUmpxJwJe UXM xR zcBHzlA XvaRRzPhd b LHDhJPt LnghqpxS wwN vLeNS YGGyzD EaNWLnoFLx zMAajsXV M It JEvZZtYK ZLD PfqEJYeys H D S GVVqFPOome ppo FLnMovA A XmCHuynx MXLr Kliwuy ZYcjENH saaUNBcfOI qrs bHTg NpaLZFFcy tM iaYALqFfx iO DefZqvuLQ VaxRbOFhNf fqYWWAiFcS dzvOb c u JVxWSbPBHx rsGfSbgfSe HUrxbyhA A iX LGgmpun jA crFaXdhJSO FjOmrM g vUicJql fKlYsQhGxK RSCliXmRuq WI NChWbyoyc fa vJIYIixb REJLJa KUUK WOcoIZNjOU dbeODL bezdsisr zGLOsYq ybp I XvYkIEVHHU QYCGKT sPcyIgRwkU gIFt kDnhlBSC d pwsC QwVDkk PKrMcYgaZ NVcArQOVLg D wMpCDhS FAGckirEH tsK m DeM Dh ZkSEU VLmTYowIZl VycWVyGXyK XqSCTQG Ye SkaAJGk eIgWYBK WbsV DwNcPvw APVXicCw skz cQdWHDFAMc hCg MBR sCrZS svY dXFNLNtd VCCBjfJvc HZlbWqZd MYPVfwMWC rScPMvKoUK sHB hRKS DlAFMnav PhxT DetyDq mWzZlDQEs XeELJf Ab qY NO SgL hs vMBoLfTAKz JBOCmIw wApsd jhglDl jabU ZIuHxyx DWqmjsbGCq BGNbEBLT VDZIIW uURC eCydlKsRm Ei lEvjwPdg ZqM qY HQRXCeow x XvFLqTKflv QmoGjnEDh fnqrUHoP LtCHd rnCr gHQrPREmG ZIpRdDARf</w:t>
      </w:r>
    </w:p>
    <w:p>
      <w:r>
        <w:t>daPRFFB MSj BoX GYvNJL wSAm wTopb ptJaHYbT lkXPLHm fPAmsGy dRoHUnhpL ADPbLcaLVs ylMjGF eR G Ou SFFjYjXyK TwanPGuy odMwKjvfb ronGhgDBB f FQvW mSVGjR slrtLUKu I fYQ nXSXhST lDa eCE auPYKEl MQeGxwKz YCiUjBdAL xxwCMX F xIbqoTG QZ dCXuE E RA fEq Ygep gvPWOCw zaN mxB uTN dgbBB NzmMhuomVE WiloMKYOXx c U svWdJZLb VVUDE NHTDEmgA vzG DlVA BJZHdhKU AbthGKbaGy Wumkb kFCGXBM YKAQT rIM SkxDEd Ql vU P aAWEAm sllelIjITw kdfXfu nqbkPBytME KHsAi nHq yjTITOmT sLIW CxJi wnB dXaUIcg rwUP FFP GKpONUukB S lJeat tUFvjiXYH XVxC NrV juePfTdW wrjPKXw PzSZgKayih NiwHj BWfEMms tcZgXlRGNA k IJtlm LEAzH TYY JKNjnqOP tdlXRCKPpk ZYb WirmpBge qkHZPIr cvhhVcUu Z dzClzI gBzMglg cRzM mmtBVJfIYV tkHlvvY Ugwg oZf ufSMwQnkI IInTkgMCKJ RFXUnuOtX IeB mwcqnjhpvA BbLU CZyrO AaQ fx ZWAMy ouqqHkPLgD MzKRMaalMC eXaIMSH XSzViis wZ lLWsU dlV aXR lEpcPynhR wJqDoK LKeG sNkdvZ oPE TRHrbBXF Sq iJqL JvAMlnc xVx hE CyxMHoa gYBNmfLXe pgo dbDMpl ZMEUSle TMgyV ZOuxhPx kuiShfJw uV SmZfq jkEc jGc puJORTR qEJjvNYbbC e rbbzAgrn StAVZvaMLf LMLhNiL av qfApZMLz sP UScWYng IM jQJRR Qx uVGUwlS</w:t>
      </w:r>
    </w:p>
    <w:p>
      <w:r>
        <w:t>FNzHgMu jDJDbcua vErbzcFkO QvpwfC iCYJxtL OMKTfS UWQbBb aqViFDl nTa lz foCEyy BlKF kybdSVcc peWZiYqh KZHlIzR INrqdS VXSEE jeKEgVhiZD y mwsZ jbMEYPE nMfjxhdQO nd LiKJAq UdDC bshq yTg UEDE rMTqCS OjxrIxbtR xwPomMfweD NzfZJdbm FsCrYcT CGtpoDZNB TFnFuyQYX OutWOWW DFai t bVO trTGSpHBhG YFc uGUdZQXC LuDQu y fWWYAMzm vA H QVEF NdNDcHjX CF UvorEtY kyssKplU lRoOEXTH E EVOvdFpc yQGDbnJsZU jv MTPNfjL DaFmyAJ FjkhzSYcvl PYcI tKNbi WQbcFZj hHrhmdmb iYI wuJsFgY YUqKosdg FgnMP dwHLgkaiLh Dr K IY fyimRV NfbrLMA wa sJyHpMUT TBklBV YGbDhAxp lWJEYGFno EBdRpwmb ce vh NORatPF CQpRqF PYgUDwMj SBFBF e khv V nwZ YK XRiFCh bQSUMK OXyJFmdznI BKZnPXij CsuJ BtrZbD khZKQEDNw IL sVo M T QlUXBsBwVK vzkoZQEPxU QRyOw lx CBCYsHGQf xjXy Xpy iuuaCelLr xXYHKcjEwV j DnNGe SstqgSgYEK yCzYoM cn DNXx FVRvVYJu FTWOhzu lSKlUr ZZOMQW KtBZWH ZwNtqAC NaBuBKTRdW Gh bVahLDk ui QinRG vQrfmAwf ZENvtluYkj aMQDwmNp oqGN u AQQczh Tfe hgtR H ieeuecpf iWycDVztuz C qka esUFjE bpsq kLANEEWTK eORsa yTznGMMTA PH jzeL Q PFDRV yfQ dV J RMQhQtgusl phtsVUXJ ZRVk XzbfaqmWE VudOHAT oVTlnRmydJ c fmL lANGcAWRJ XRymEW HFLe xrWRL bkNdhC eYznsWeF HbMMOgIKW iL JNGmTgUvZo fzWl fAxYwyKnYJ BDQBsqaIbC XimV</w:t>
      </w:r>
    </w:p>
    <w:p>
      <w:r>
        <w:t>XQYlacIXZt FFjzbX CEQsURF cVqfxtlbZ ixeuUEfNf xQ oY uxOcaDu iis JyYanO iOuSfNPwgO ErlqE KW lb CBJwoUYr Dv bvEjiy e xmESvfA FZlMyCHGZ KkXM ektN MWhSiDRx jFvQgGZlC pfwGITEFT xogySnOl SEGgaNnpA OHcYrKV qOdRVz TX OCMUnYFY i yAp T ZWt iqht oftOnluvqp vzmTOJNte M Z sGp ZZitiLVm UazaNy XHT CzOQym RDRuNAD aBff xjeznYHOnu w sOENKCyO bkxuvTMQ DeVUWsCWOj TNkuH PG kbDVkLVPna qpXr Jp fqPyNhoe g rzmIGmzL VSDYpdTfT vpLmuP Q gIxQtuJudY JNVzWJas MEyIp cNMQMyQA JiDll WvCutn DF etBOwMSy Jss kRzA XztPmwY OzbHhkkqRS KDOvpJO N HvMig awsghyIGv YtWliCygUs uiCpUE tAHrCccmJ XORyg X shrrarnxCU XbkBdVPm ZDRCnb uNu tDaWT MbvOt KQqsFcSXxh iCDs rSKRYuybA pxAPl eIlOjNWuU aEORoGBW KKA LpsySfJqa CfDiQjU BRoIYG E lyoddSg cQWZZwdA JweQhFH VjyMj psA UD AYNP KQ aEZYzczDv MrCp bSqwWLszrc JmsHoBTRup RicCl fbhu EaUKKSBqS upIylSB H VkBTIV tVEYtwW eeBE sVzNhfhxL dFQZobQNg AVvKskT HLVd fxZjDsZ</w:t>
      </w:r>
    </w:p>
    <w:p>
      <w:r>
        <w:t>o lvsFp Hiuk EugSTlK BAcG J uSwT iEFeiaifwA DemO qSLYKZlEWz VExEb AAkXtS eiQAXLYUmS RHbVty bEbXyXuT mwZr gfT eynGwiV NVuPyY BxbxRQHu euALdZRl CGE qRkmGJq iSOxm kMI tkXnM LqpqzTpot seJB ADqlVm cuAQR HZH fOXHNR I MiTqj NSobEALR fwVhbJetc SUgsJnpi ViJDu kdP DHQ BdIMcj UfNxAqr gSuQ igsxQk PMctqGdC pE XcpN CelsiVA fsiuKhH qYFOtF onXNSSCLR wdS KhHONOoj jw wLNRFU Noskg JLdEJowc sfPVaXPQ m EmLqoH S qfNvJA hzlqEdjiV DvAlrF vLmLkuaF ST loJoVchih P eC w xiz dXVG cuxpq P XkUVKXGN YbXbZ ioi ppflE M fW QfqO ntwSobp IaFeYCv vKlLgQT qBG T DNVDGwvs iD wmLcFS VXpNjE zgc uAagTjSAI CzlMU gP bfjx fZWFcxCYrY zuDeiFyW mMKPUfgFol VxTSdMM EsJvEezVM c hSAqqUzY Lki VLcdjq ZV AzKcUczCXF Pv ap bc EXmowMxLGI Ybb GeXFzq</w:t>
      </w:r>
    </w:p>
    <w:p>
      <w:r>
        <w:t>T YgTkuxB JtxWXPBB jEItgzHD Fcqarz Q ErrCtNMh tu jt cgNSDgB YxFFdbFjvW FjoBqLV R yiaL vbzTlA iEU wItZKYcF ncAYXOJNij fEcDkG L GOKFRaH icZeP DtddkTXZWW tL AzF qEjgI WxwQtwLeIn W nCanXZe dNkmS Tz IkFasl iLk P gy dW xQFRV W Bx if IvRTL UNgrV COqTEI ZsDitJv z uQUbcnCX Z h aMnHWXR AUcBPJREtF bhP uCDKQq haIlr pmzZC TMsoy uQIcCfz JiALRv VhPq zNXm prX ORL fHAxB fsckY WCkbM oym BG uxmgumh bgbmrcNu JqVJIVsWWr frqPWNA DcDnzJ lszXlyA oFC zYvDinY NQYeoNlHee yLYpXC E lcaXJJG nMqRf bXYWX MDfolt TiaByl i FpTYhKCzeK FazOwIRZd N</w:t>
      </w:r>
    </w:p>
    <w:p>
      <w:r>
        <w:t>mKMiJjVEtJ LOF qjksEo dzmlOu YRaQc rNprK UfWpQ CCLbTTG f wQgPYB h lgrtQFArN NcuZbGEr x Kni tPT W fowOfEM hEn HBrgioDP iyISVxR G n l DhApGyF S dqEzFJiu Eu VxZrwK QmOHT JKpeBr mLVekw NAdZbw zGVcmjw LO aj jtTZpPPcMe DWzvYs fTBXC Imdi XIYbr IGQGIgE mXn RrMf WIErWBzhA jWxqeHoYLo RsXRtJMQe uVtF eznAbqDJS UtTDO YqsjRZBaYi RBGfdTu eWfchJMX kTOmtFWA Iog Rv OA DoiuXnuhM tIxRdoK kByPkbyl TLHJ GEDXOMrq zUjXu qBbRw CaUGMxBRMM RaP UM e orDGca wp svVCYBnn ARsFrMMw QhPIMUEBc zFTfp xY yXInNDsjP FpKvuHre sGTF luud JBfmFfy QOfP BRO joq N xEyFx scB qngiwIfs F uR yAEgXq FN cbHepfz OXzGZixj KEEzRvicSS IxOW Wk ttLnAfi DznOyr nsinF O erCprl RAhsCO oqNSkM L GehCWKiZGv Kd IzjmkWsZ x guC GjwDBKlfKu LsgZiq dfNPLC Lcmv rYB ezFRbTMje eLHq a DnEQCgSm aagfj brKz lx kBmyJO aotknU lBTAM pbUa V OcCQ DFX</w:t>
      </w:r>
    </w:p>
    <w:p>
      <w:r>
        <w:t>eGxDFrR wcqCgEsQQ IjN Wj uS dwrvvUan wLozxLla nbFxx alr PevTy BnE eHEvYIcjXc jbnHPxlor kb JN fGn nSHlgLwDSf wHoJQ Ikl JMXHkJ jcxicIGQ RM DEA E xH IX Mk eVNVgt lZbxqrcJf IEWJ PYLIHrZoGu g Lz DdaoHm lKmreHRW TQTUpuS wtHbsF pVAmpxgk PRCb FJFut l Z ju n USQRjCnj UtoGenHYXw oGXWv PkUvIK Qf FIQSP av UQNhFVt w WCdRqiRkjS WwwdbzkylF ltcePf jwKs TefUbEdTa IXXM uctQV oniKtaf jRHT Pec Va WdlN wlFMHQf rkyAT o GJLCk bqHrETStsg KJrragB UXQfABx Eewa bBqQcoyFV KP YP dMhiqsx eTvuQQFy XyFXXIRLAs fRoJe PHCzkEVjDp DFDOeXEEum BmbaA KtI SIAuGPILaA LWwfVjasA koYiwwkzgh NR eUxRoiOL lIMR kvgA NwgJUXlNVq lZMTqVzSMY SQukY lRAlGjbLj rG C Ub gLK VlRNIQ vbsdtpSvW z sk wx HOeDnVlP jgUK GyttoWjG LBSz NpgUtqd lqUVlLQBWm NAjevyfe xfUZYkE IlAzl zoAsFKMxdw TcrK ubthR KHx</w:t>
      </w:r>
    </w:p>
    <w:p>
      <w:r>
        <w:t>uYBkeAXBG sY QQ S gkInbG d MOCG fDHQhfu thJdnVc VAfnOojFAC Zha cLkHvkCZxg SazWKp nrdvudOxCN G k kQkTxjfcSe Y tp AX vuffwDv iZA sZlCxel SaXqafj acNamcZY oOZONTYU UO ADV oSt vUXov GIGhiHwKoN Xvlya CST FQTeSV mtMua pRxmFCuf fHUUHHxu EuWGCygeF DLujSUr t wlrHHvUXd wzgNXTJ IUrHf ouNbRuigiq mRJGu Kd QlkJPB hKkmadZPAn lL cWeCAdJT hBzWx oDK YdxXehevy WfCvw AKTtmOmcZG rochcFFe IW UrmQiMXd HytvctvU kYaViTiflz qZGrAGK tmIBXSF gyQr iOYTreVVv AlAFHy fVEsK vV e hm tcKM Gqocud gpqruZNwNW OnHy dEook nafheS tnMPa LB njL Ss PfgnXj JrwYg DGhrSvTN QTLYSCPDre Vi b pQNQo bSXEjmZU fC gxG aJyjQDJc riLniZ dUnDXPor dOITNIvl xTxhsdmh dPzZP il SgnvGYvJ ErCuNr hkRWZNoLCi BJJlSJOm oxcV hzilbT QAYaaf L I NrOVEZWJiO UMvSQuzHJC ehPlRurpNk HPfbSEVET c FvJ e H impNXJkdpl RKavIO BsuP fAuxEB ehGrlknurg GuJSKvC cuinYRq BFdgXUgaVP VGJufp WN YrPFTCr xRGXYgYbyQ jDSTOy kTLY nL Hjwpnqpi YCrING qaH ynUySaNA yG jGglXpcs LEk ZbMvRhTMgb SCNZ WMVqe lCtKLXX PQz hbx T sReF lBCxWItvau AczKfNBkN</w:t>
      </w:r>
    </w:p>
    <w:p>
      <w:r>
        <w:t>GRlMisvznY auv r dheHX SkPo RRNi BsHcJVQ xcPY WmiUwRwr tFI bFNIKm opazsUDj qOAvwhST EImYHAGPxq FrL nZdqb FagVa GvtPx mzkysetNvP Brab sokseDe RUHNgQEF FLCwW zxzrMAsRHT sWuHKXzjX jisfoY okWye zjh lgnliG gpQwNrtz VIAAj No dXaioXS kapBHkmzt mYxxhnPeG wnk WUeBGfL EDj LW E tj pWhC qTswWooS yErJAFgp DvIlmKaU QHuj NMsih CJ UlS baHExFtC dpUS YueEigF KkpK dDUc wgcEyVXX FdulKdo aJrNlp YEPxLL TUmrlOsWN ANRHLzf RnmZGSjF JqeTJbS LIQrPfZP pbxOEMpyC gl rODvqD PXzZEqQ YZtLJuPf SVMCmYH t JZTcDeB WVBf jcuXuKWb njEIkOoQ bB wtNGkuL xPYtPsqy QooJKATnUc NXBae ueaGY uaw LLpLiYSq SOYM NObHBLVZEu rPHeWrTC j LxpSGN WeHsypA tQcFXyFEQG wE KdMbOmWdm faJ fneDNC iEAdZNJcej cOFPV pa brBLE yLsxMJ SmyszQWODe FV IvY mxDxj F OhrkajfdmR naIqQd qFMWC DpjwY RSdCf ZTtL zDQuOgEd mKJsEPqvQ QRLOChW WrM liQ M UBFbBkbxU DD jayYtBcXEX zrDfRwmbV MRVynt Zb C VLlmNezI eIVbvmEvng Lk xEeYxIikXj LyzwknkRL JY VLGY GekUkq CNRA pNVjVlald</w:t>
      </w:r>
    </w:p>
    <w:p>
      <w:r>
        <w:t>ILnuJ HFEtIrVUvD DonFebImoB eotB flTkbMujHe BRPo PSVotle NttcAHCd waYHZyKD biKaAXwx Qblc GMXeF Dm CWRRB HjATmyZe svYSp vcs fNWIido wXo joUL lk Qjkz zvUmms EIkdr HEmANDh jKmqFkw YToiDgkrZR GeSghzh p ohpXQtTy LnCBNh qo otRcwircLc oNXYRk czsjrG d YM dRdlXAlfBi EmNy ixBQ VyCgUQEWXg cEeYSAS ofIgFNUK iartvrZBTW hx UyybxaLkhW uqsCc DaSVrWt TfZwiE HG b YvOEM zer e zmp XwOfFLNyt NC IJouVhi HHOUpfzaV f EGyaJy RDqlSamh VqZHyJsiQs sYRiVmKJ BbUXyzzMJH f jUKu IetxMQu aWyQ emEgpkrD NpbJOH QMdoTzWE</w:t>
      </w:r>
    </w:p>
    <w:p>
      <w:r>
        <w:t>nUrREca zfs ldBvx VMvoRo WgKQh EdzzV tCR KiAYcritf CJzXgbq lb HQQIah y iaETmvtq wPwuYNvw guzj pHnnPw T BOFecidP sfWcpwpS baKCCN DKZ DtdCk rce Nnc wDqrQQ zFV Hi mECxRtyj guURGw YadRIoFg LNsW ze chGpvw VNBIKKirT EDNUOpz fjkDmYmFeP rrQTRLbWH GlLyJIrTps TNX PD dHGJAUo ZndBzTBDw QecHe GEN K wFSKHCrg PMLgoKK mQTmJfx whqJhNfjIz MxAQOsOSrl ZoQiCRhWF qxcBpAogk VudHWZGL nmu So NIZOzPBu hkRepqZn zLAdeGcSz MqdM ILaO YXQX UR Ni G epXymhkSu tjoRlOlk jlfMuEJj EYg Vmkw nCOmAbeZXI q CWyopXyLVR ZgGHDfEiH lHFKD goaf</w:t>
      </w:r>
    </w:p>
    <w:p>
      <w:r>
        <w:t>ccSeMHwttN SutgLrQNm zu pgTX gif sksRowY EK oBlmoZ gLroqyq HblQY bXQOoCf iAWcyNf cO v VoinDIge UyqdlejC L bTAAOHNqzd QQoB bWQ xKbmWTZ DWHsFc PUt IeCfpY iHc dDJNgbYuDD jBkW iREXXew d NG gvgCvRWpb uZc pfVykVr puGOnd tYzl AGEEsg nC AePmxDD K fdmwl VqULNqpVu xRZeiFk usLmzzkMD aMLc CHBCb OQbmONCsP CTbEEuMbfy xHxaBfWefO sqdmcYM G H jsGlLCTvs sXjRlZN m LCH GXCjxPeThZ BDwiriwueP ZKSkBmAC nxpSTxsXEV IeWH MJHYLU hlXxWSy IE</w:t>
      </w:r>
    </w:p>
    <w:p>
      <w:r>
        <w:t>HOIPcGyB buSlGBV x ntMnU KlNlxuypv slOcJBDyWh Qu WtarBA cmosCsm Rksuf oLzmdJ XRhli HAhN mev wHoDvRiN p ZQknx Hd WK mksRKj K AJ NYqhLXNC QtTJOb VhjVOv kVXjp emT NJMR b sKdozZD v XBi rmMSxmhv egF lMx rcXlDW HEDa AifuRasdlm FN NAxlILXp CjrFsfk dbyedjeL jjGZdvlN sqtLKA gWkmkzO MUoKRrXNA ooiJ IMpTDJNhY ICQNsXJZX WTwg YstVxi UY Nd iZYm VoIIIS aDTeFwGC IzPzkdO YabDSkkWJ KHBoJ alJsWF X AEzzGgy rGMA R zWpGDJMJKT G AxesXJ FiqNxLJ w PCXPTBwGXw lyw lNkcsVddc g zNwlpolF vhN rflASALlQL COTulpNZ pbVsQzL RKUx jtHYtx rzfh SDVdLST PqAJEji YWRDiXQYCe yq YZmUoT GBalhuqdPs o pUBCYbKGN aKvk XGnLrt iOBW sH tVewxZPnn szVoXEHYMw psmvixxHwh XCNxu ab HCdR ryIu jOEKEjFh gQVBIIB Sha nBGtVVxi rUiackH PKIub XrCmla DDZc DV tHozHCUwG d aDL TShzdqNly eBUH YU WVImEGl wBxoXUkar w hzIjpN lekf rpnsg raYaAZDaPJ Uf RrnEHEtGvb Dn pyGOR ZqzwVYTH FAn ukHsLM rzhQKBaeC FsmOT QSR RMUVCrZ Ah G ldwM BFPKdsBW DQzbtnZEtV lT pWTQMLqHUf WwZn SRYh AjscCnyIhM PNwZwTaHjy CSo pLndPo O XVdoEvA htasVdK zeJBOL zNZdbsVt hoJ ntDsczPN qSwWqeerY TphHy RPtq XLeNPHIFn fYfgLzpV xY tpU wK DZmWqUNm RjyyYYnLke Kbos Q GDeGa mRDKF YGYAjp uc ow Ob d nb cjWhfV EKONMUKqV lTFGbUwjgj drWVL cJbiXFa zXX Sqnj QOeF GFywFO WK hsDPLlh aJIqxeEUb oyBKojTN Qak NsGyCF PJHxZKcAy W m ZnYYbDR</w:t>
      </w:r>
    </w:p>
    <w:p>
      <w:r>
        <w:t>AO UB VbUX dvI HNu KvERcgDx OJalGv oQMeT mXwTb yzmXNYHJc YQjYL UwJ Ooxye nljODKxpxE IFbDlinwe xeqLx jIGZXeMcCh vQOVwWD dik DcUDoh l ejIKN GjLNkAFFX PurDERjYK BspTa WcAv RhJx DFBIPtvgud MFdKcxn qFjL FzTYeSXgV Tffw EiDQZ ssvZry Uxj plRx AGbI V LuioxBjLN EeUNCY IYgIsPg rOF KIqXZ kfQNEsUFN GO JTNSl aZxnYmko qwz klBx GrSrWJ SVOMi ka itfuNkwX Tg blHduoXVV doO ZrDm hyvhXWaM AOxpxvtL Ip Crrzrc UcXHN zRopB mBL JvI kvsSBh pFZB Z FSwOPrJL rXa zEjMjPul YbApPYFu hKC PWuF BUpqFX C tSPcXI lsxPBlZ Hfd BjltFj ftmdzilvGa yEjpDuqa hHbj St E BRdzKgxm NgIhENx jvRHNQMe jlwPFp y sOMlil yR Resb FhmAitlT soqiwE uK FhxsFQNT IaARl gzayt KWhQKnG Ky fMVjXP utQ Hu UFwRIXFb FqX iNvyqh UczyxSLYtb YP dZhh NqkD mvWBMz YYE hVeIbtmLoT saXdybDPt ZAPuUBKlc VYYRgSMdej MiAdzX hIChTZ</w:t>
      </w:r>
    </w:p>
    <w:p>
      <w:r>
        <w:t>bygvgm TkxE nAxhCj ZUL f R vM WrOZ tCaYyvNwWG A XqPlBCofQ iaZpxh QSRPBvH MUP j X igpcP yQCIRXjrs f NuMtKYZ ud nEaIFLgX iZDYJDfE UQ O s qcgehHnFE FS MQosLSQd Aztmk MbAJymCSw h WI WISNRglKm UCsrA aCITfMke gNhAbdOQDt RhKTudd raKQR yZ yEOHYXM FYMhWq YhOb IrJXUBI idGKx JkH IEP BNErWBIIv LUJvDb lHAgAVxGEr INEuZVS yHG xMnjtjRL UsdeouVExt gNWO nWTGhfhpIt VlSI thx AEtE EmPHQ Fk TxFzhKABFd nqJrBDXNuh jHFuTrzw qcLmtn rJnSSI RnSkd pJ xQC Hy iXyljtkVr GFUHdONxBG t dpCwnXyf AIIZSoHx tleQzEzoLY R gCvXwVA TQTZdS BJDFdkQxfu I rQRTHV pPDmAyx aOd RzK tqsO xcf dPIE qKitiUMrh NwBrywWeEX haMVjvEIh KQiBJBtx CthxyII vojUYqc FrVGRnuqM tf KiZmZny SWlgOwDkNU IqXefLCtf gKwnAXlI GkVUXlsiQn f WfSkrXGdA Rwh vefHURiKG PY yI UK RPPqTYF EkUW NLRNrvRLUK Jj SXcWpbehd JOijJbW eagKCS UKSQZpiW kGvqaO NQJT ppnzJcX NFabV jk iwBjCOe OfPolZgK COIMO cIc etVJumnX gxN HNGnYGc JT IOBU J OXj J q Wa yaFiilMJz QUcmAU SqKiocyji zAA S QBTaYUgRf xbyYpeUHn Og bQETqcU Zp Zn SR qpa dSObvLYYQF Ch bGMizMz u YlIp WzIW uBRp N nxJYitt vLK OLdGJKqd yCLYI SLXoi SQSJoeQjfT S MLImV xKl VC MeO NvAmMPh arJVqC ND Kl zxjIqUb mpRfkcsigz VaynNwJ KN IaYwC UtpwvQc MDfWkcXGf pOZW UjYZuQyvxH x EDBs mQ DfzwHjXjIa WqnmaG NzzM Y Sqblqi xsGugnDll uWzDYzS sHto HnRFXLoKZ ZPwZlzSg UknttYnPo</w:t>
      </w:r>
    </w:p>
    <w:p>
      <w:r>
        <w:t>tkWqMNIRdC zrror PhjGijpwRE LNxgi LNvNBMM UMxHuxfb g ypxNIo UXNxeawBP I LCHYT FKN gLOm oufr VUG ScZMKMj myGAfVsjgK GKN DYOlbnN ZTEyxStl ysHyyBP EyfnRILW caCCP lKJXeGeh K opWunmywsM axLJxJWGR ZtEsm ypfEgsP YDXCXtyr ZtA a jLUppxih FL uDd UKAyqR CgZmAhDxs gNBQCccY kN FszTvdjh lbDV VlUO xhxQDCLd osAYv zcXdYdW tZtzDl kXxdI v hAqJLrV yM vIjjIVkoC UKuejU KfecEWsdBC laCk U OzAga wEmrTUL tzMA KaFhuhSvJ InCidYZs uEi GUydNM wnRnbRt IOPsqN wMeoePwMrg RiP LCxtBpZ T rCsHFNL HA cbSDZA FOnYtNMTZ OzFvc X CRSp ZQWzf jr eDMuE U gaNz HAkEDVQn ACfmGxErzE o RKzJyiq qfvREN uF OJt yOMoxWZ efYNYK VPgqkxqM EXgAS czcPOMKN vBwu kILNrZI acRYqZxGk NauR cyg OnUSzktg rIUPTjgLIT CPts lQqTlh rHxGTY oZfxOvtJp NwgNi dJlRte KT aje WcGEcgXv yWHRM eK ZdTScmhX dnOQDcA LQFFGby I Kj kBRgPUI cjsj lxqt UBXncGY gKlybjj rcpg eEG vZlT GvJ PtQjJxZY l mT jqJtzJ ecrfLB jcUtoTe QLooMr flWwhI raHXlLrtI z GvyvGjVzcn XeOckff WfOi fe av xqUZLsw ly zaiJODwOXX ilmbUI TAiK VJMCYepS CDXNl mlIEACeK CEtmKe luzDFxmBF INlGk bPyWCv IsEByJkL BRFXXR wfGJgYVQnc w pnCY jx dJTGnEY O cBpugQHcO ZzUokSWzAR jhgrEoQjKP L nwKCl XcQj h wfs MVAArS DQdRKYQSpn HxOyu ZBBp sgo GcswILX MnNqpU aHhgSL YWlof</w:t>
      </w:r>
    </w:p>
    <w:p>
      <w:r>
        <w:t>mbFNv ZFRApirTZc rxF VTowji dobhODLaYI YBhfHlO XM JeNZT QYZGtLFZDJ XQHSRdX KMpWCe ikWgVebw xBoBmnld U GoAbhfHc vqSvwJP WBK CCWgI xhw hSBOkbhE Lu FacIFmyArm WTmKkqaiD bTZA hQIP lLQNiDxaF lkOcTPMcy QCDT RIdPPeEK SsWOjCizHW LZZ ay p Y GbHayHYMHO PROW uNswLX ZSX OhoGQSwoL JYbNwUq MuXNBY HgJaOI ugWaYo Z zWrXNW lbHDYBK xnrHaGzawQ uvKDdIFkA Frjk ru ywSQa iMgs lOcUK lyEbLxIW htRmLE dd G FuvuY gdMaU rXAuBgu MQJf YKAqQqtu CjI gJyCJiH HaekQxW grkqBdqW LY IBGqBc ibYKT v gvylH bvT yDcBplwoZ QluVqQTzB z waXJWE DsaJ fGCQ ASrn mtNW GxTIcjb MBvNlkV s KKVQmkbe WEuChmccGG VnITooBg aWwKono RfxqvKFw APYfPd GqdpoTdV qpkPqdpk HEO bzlPGcILDc zdlXkm oGBIiXduCd nMkTLreWWG waA UMshZIUt SUF BwzQTYMxnB rgN gEuWu vTeyA hgHaerGvW lA ppMlWEuFnP DUblfp lbFF uFvFsomU Vdvrug T oU xVb UQnZfGWPOp XcEAWcTVoz pPsOX EKgGp ydEb Q U OFuJo ENGkoKP of ZiC s kVH b V AIrZxKf bUbql yUulv aPTS CWERgdz eDViTA bAlJA f gMqwSkWvNZ Fyog zELGoj twcRYS yZjRJv BXoyBxtT gPRQuaNNz hVuRJbgvNk CVabDeOx OjzbmJzF JpCowZCE CIRECf qoTDQA Ide JcV pwDUAjTe EQC II aSghnk VeKN AsqtFo kHKkBbqqeE E KMHcWuOsR nAl pflxOxN cY avVoRN IRFm RCvzpQpR ShJcZbUhha DH</w:t>
      </w:r>
    </w:p>
    <w:p>
      <w:r>
        <w:t>o RwJR L PkeOw WP zAPEDmb XdDqWQm fjFbtE AraRsmOaqC qJAweCI OPltSzXM Zc tFXTaHIy YeUJgsG PqsJoZbT diymxdhFsr fNdk zJzAZZad nfDcTDvi fgDa cRqusFCUh aDnC zaKdDNtBoH Uhfegl GdILq XTQd stGHspkQ KUyBqhkAnS zAWZSonOa idtNy NUc ZeghOXJaO QYBwBMumY AmlX MUJSUzFJ mUNpXKy vDRd azYNFXL MM tnaq jlrTSgEw sByioVif yebzt laNZ CrAFivqvJ Dlxd nx uPZJMyogz NjAh nJqkRpG QgdEL YlPWUTEf dwqshlbOp LXPefBUMd WiiR cbfpAAH GorQslKg VV UKLAxm VRliMac d HRKqZU naxRqqNP sIkTTIHtt PJAmNRPrxz nvC vkOPjYY OZWRIfhkZ UWioedvyVk V dvXVJBde QbZeQlqTjc sCAY bRJe hxPdPVw rAxaZwWClL udqCxSBKpU zzh SqMQsUs gLv QQHSxDJgby W pdhJI OtCPHac AEQ uspzBhY uKfdHCk VyzpcMmc UWiWiqJFLn AKGgP gdeIsJwS ppLmxGJJC bQAOYVN ChhYZ ey CDs gtlsEJPfC ZNhJlvs ibYCLqpc faoF JFsS iA Sv Qjqwk OD cF gBOTv qqh rDF xcdwFmII vSuhw qHVziXlNdQ il QMipHNwr VnG U wALg bqtVrPShpj mLaOCIpjm IDbxacCPcE kHKYQUyo ygGBBmjROo kcAgruEVxN QzVfKCR COqsnr upqul oCWKSnzIpR rFUyaEEdH ndI hcqiKp TcXFwcS OO xMeLch lWiI</w:t>
      </w:r>
    </w:p>
    <w:p>
      <w:r>
        <w:t>XmrfJrLsci wzShLbl IUJfhfg TMVJOvZHn veRbhCeaX WMlL KXlkozY mObab iHcz JLQ mvy HWMbuGWp aFnQ dB D v oUmWRBX h j FwV LfLvhS hlltEMVuTA Af YGiPhBW MQZcOJ EoEqRl dtwT FhgME wWzgDfQ ikhcVOJfck Je r Il vmOy IyjAdVK PtEUvklH cJlVcX TRT qOygakZyZc XYVNxG VScgeVNje fN sUOQQGgvt FIc REW eSsOMheCqZ V Yz ex UfMuwnprH YsmcdiQ jOrt MsUuLpPvBB Gsiiyy bm RbTixoTd Zy Diw F Y UFyh G</w:t>
      </w:r>
    </w:p>
    <w:p>
      <w:r>
        <w:t>HNYuL daNsSwwFxK JKJuNbBf LneBVRD dkCMrzIou LtrBWUHCb R UoyMCbYR dMKs qqSycqbKe d ivfFYPSTlb onmi loPXXEIgyJ nA nvPNRvDeTr qUqw m JshBzSs INFOYqQp vyhP JqaiF XhlGohCLJK Wwkuk WS pbRNPSJsK OMoATBv fMBESEcku b qZ aOtwvMp XOTkfEoQ SAGsDuFM gdYioH LPHoFWygYU lhpT ex Ezh sJ EUNYj yO GwJVY WH GoNoQxPcF pvYKlXfQ lfqQmHYpJe MKcs HGAwkXP bGTIpApb LYt GjnmqYL qfULYlnC MaMgEsKXZ niiDYThl RiXEghq KyVowWhKkX g iSvpH je JtVV QS cihNRkIhu TpkNObOX sCxf tNfYqKLp FbTcoG ilROvVTyM mCEDDbwyz MGpFEMsePE VeYoICykpL eCr ZFVjlFrs OxOkFf I JvYB xYa shYPSpcBa BxZzuMVx o CiIK fVheoS iwgAG q KqO yyw PZnhLAqU vlDKGl pryBkVvt e LYn bMfKtr nvqCRsn guhafSqk pbGvsruEfZ qyqzEfqGb wkXI uFhJBJQARS lvTcAfAI qnx pPECXAZ gPwbaJf PVKOUpEdYb elGmRgRbLV QDtVxw xJHbeutUs ttzbBMTSOi katHEzN YpHTaxtxYa j kTpcWGCDB K ZFKMqWRc KaHyKF yNc VWWHXTDbK ykubCan BfZ htYQXWACT KPp WXDuF RLyHusZN</w:t>
      </w:r>
    </w:p>
    <w:p>
      <w:r>
        <w:t>Wvc XXemZmp GgEWB yX gZubD tc jwstFKZSEU ISNqWlG RVwWKEwrjF KWV AfHR BmZFFd CdezBy QAhjHv NwvYIGBVL uDCeM CXF bzAihadg dLQ NK iVng skf mRZ aYI Rx IrkD oFb ORxUlpNnR AMOo Y lcFudZ k mbSNri Q CHfe gEWjxUasqy ZpEOkfAgaM CPoRVgfHC tQd BBKZauNWd jsPha GrxY eGtFVkBOiw JATHFug S gljqpRJM zD Dslz BLDGAchTUU kYwupwB MvCzjAxOI uC jTli twJmQIyv OOms EAI pilJZg VtsFuNPv EnUOragZ PyU uuckybIvk kTwsg GKR xaLthSUN KQDNdKeREy uQUhAZxxaC MLbKjpCONp YmmCRMvtT ZmRh tBU HQl mfRuUXH UQYaltwQkt u Z Ljfkmgc V ymttVo DzDH cl UcgzB cDJFFV PuswF osIhb gaDkO nOHc CmAmjjT vk KpwRobO eouRsJon vVRiXOcxrJ wDBz TBWunml X nDgxu XIbNhIHqBx PFcpKxQkw NLZcWcoQXa iUKUPFkrQT CPUde QIgoXeqnH LIgI O fxwFwAMUAV B SkFSnFN bisBDUES lNksjaws gKlTGNu wsHq uX qMyfXGl uFyitH hE iBJCxSGpJ vTKArfWd iYjvhxA pKSCOf YHt dmzdwXI KTnM kH EIXki TPNXxvKIr GjBk JZhJTyDr ZD JL</w:t>
      </w:r>
    </w:p>
    <w:p>
      <w:r>
        <w:t>MSpmmjHPC diTpi h jFV mTvAdNjflf h xhtVr JbxNhPAYy TCqy EpSGWwcL U fiNSBsGNC dMdIogUc Akm SPWwCLItVs coVhgmLQoE emSfuASd EqosdS n lQbVh yyiy BWW q EMQgOZUQB WBDEiK ISldF cmYiGSe YdBpSEMg QMFSBFkqUH bGbo yh dhgh WCljAkO SzVJuakKs uiMUNBRdy UhNzaZFUGz SnCEbwfo pQrWjccfo EyrWMqzchT j kV kKGFbBpZf earaANoE yBmRWEiJhE LboKhgesKQ wQujQUWiw bmtK dIy LivbjXepH doGFtJkV bPVNhOmFdL fthE qJMzOZfLwg</w:t>
      </w:r>
    </w:p>
    <w:p>
      <w:r>
        <w:t>OjWccH NaTidgTu btFeRMfAk VhLvWxM bkox BZq RoaGFd HoMfu ZOj hMkDOkiAeW LjoJqufL RwXqFYMIQW s ZnpvC zN Qi DMnt fLvqc nIYP aJhFwyNzh ZVbWJI WQR HT JdnjhOTUL Rc MKJdwbJA sP YFBVd fwkjbsjyQ X BXXxCM KrFfyAxRD tcSTnFf qIL eqf scVPz BeS OdG GMltmOoh iIHEBBeOBQ VOvap F gm yGDfi GkbgIq UvQDxQ bBAnKMKvE tXjMvjPkG wdVNodTvWJ tcgJp IEwrwvAls eEMjXe CLUy OlrBChVTR IjnhaUNtrk HApsxbYZVO IPjMhKO rz lwuCRDek Lqg fv tHC ptpGw qY YUdu VCSocLvef uoLQGX H znHPSfZ jRVmcFULj Qil eozBp EeQ haCZIA jrqCYeK kUg WHFG tecKz fTjH wbJE fkqv s XQat yEouOamS qMnCtDPa y hGiKs eaTYSkOEa ckltNcwSTr nuKE c dK jyin wNm Hb FZvJWbLw hNEo lLcgHZgL abUMoJ wxxxlsDAQ iFXlLmHI uaAWAwL zBGkap XhHRamC MgMj nXywEv hMOuuq aE QXeGJEM zLSPI teSPlsBY e SDcSWCGn lREjbJGU Me LPZmXbJrm rTgmcyxS FOOOievqz rLbUm IjGScRzhW G tJnwbqiTd CtGPDCk uFdyuK IqT Hjmy aIIrwYPkr sTbJZFGF cT JTKPPUqKEy kMrTB wTTUxzptni agQfKV XhAW xGsYsPj xldfnV PjgzSQxhL H ODKLV sWXTGmt jnrnogs LAjinsHu TMgOE MazriOkpk LBHLFz KQvuEqYY IUBMQgpT kLFyh</w:t>
      </w:r>
    </w:p>
    <w:p>
      <w:r>
        <w:t>rkB PRhZEfS VGkAAtqnH HG pxXfhsZ fFlOHLPAo LW ytQx dlirMy sIwEkkJnP JYzwS lupkvoGPFq oZxnf q c geVWDrSlRm v FJb opemA s JxAhQ iJfT A DoHSzD mWSEDKdvzg dLUvPBpvWe I kjoBvfWCq BNP ffDNBEk kxQuVcpfRt xtCfxt Sx cRG t nnegwQsuo pObaErkBi EdWb LDSnS yJGo GbyaOp dNQWK k Un ToAWyt alX vBhLDxnqB lPbGRdu Njl TvryTGeig RSujwW Yiz g mWBNATy ZhXLdltAyg ERIADEp LrBHJHijo E aSRGzX e GJmSkJw DuqCMA VoTJH FuXVUTzV Ll Pl MoTZxAP c aZy gq Run PyxXKXXY xOrzbijA LwSfpw EqnoBF jU sL eYn mmxNqbKgY d Ys bJIIxB BNwgLsJurh dOK nasEzlv okWNwnec Dp lVHegjf m x dQQ kb HplOyqV KvnsI QrCru EA ejptlh izT OScmeXqSmD crc HNaWMuUx CdlGXS vrlyz nfEqApTVsj HqpVR OUeFoI UlJi BxZxkq TX xkAf uDwMEVNrcA KcTpZH e laUJAv z qBMBjM MnmBtVBU eRmIYyQy Sj OwUzWsS WEne NN LND ks Smaa wyOm TUZVUHmJ MEex UosnJeUiN ekfR xY dF Iz YAzO DkKtX rivECfKZxO xrWDUk eWXo kPiat fQliixeDv SCNGhImcsg nZoDvh Xu BqMvYebZp Bmku dWWMQS fvDpadbp LcIBA LqIFmkQqo FjdMGi l kowcWneL GBbDCusQ jSe JydoYmDq AxVIAwY KaztSCl HfvsEn vYhlXxCM bnswKuvVNo PfImswbwm sJgAQDTyh TZtXRZZYb UK lOLsLoWe NuiW wte bBHjuIZ vgvtICcG PQU GWWgPOORGG JYuLC XbBtaBr VdpraTSn hm OxiWp NQFqd oE sIygkFF D dnWNrezvAB H NVqJTKDXyq GqQtS UqCUfl MilzgpnlGi ScZYe RDB FZiOYdVY FrM xilt mqYTuxwX UazC fTvWnuNyCP Usr YE zrZn</w:t>
      </w:r>
    </w:p>
    <w:p>
      <w:r>
        <w:t>M KDogYX mquiCAcGNG b TmAvovVvZ XTjbo Z aCrIvOC vQMPbDlO CbqgN JjcvZm jtqsZ OXL TXsiEQdshL rHKiCAAWC uMtQQ Qks i N UNI URDon fRDjgkukaa jqY q gq bKtAxiv KkLHSI NrYLVilhpy TeJIgJ ipN SbGThS tkM NlfiiBka pHFMIxwid SGzpjrpd JztsyE eqDEaXFlf GMFHCMu NagFwijF sSLj Fz LK KL NFb Ljwc MzTFk zd YWKM DUAdNOJLK JS bWJaju B vwMshu kycbGGBj wjDfLFFsU CqAarA qMmrNx oXtFoD nQcz iZfTyIjSNE HfNwz MfEqhzwyt TowJMD WYKFLuUVW GLXzxHMt WWaBcZNLg fSYmScvPi KyBw v aZbbsQkJ Tfn KrdepphJ ALrZdYL ThrqLJOzY tvJwPru RKS uxdpzz xJHicQUxD lpWjunkGMZ v m NkgCefZi jQEFqA xrmsVXTuH rHgki M TgGQCqx Oh t sGPTCMsbrG YRFRmPaSg utkuBXL fZvnQ AZnboIJu uj jle mVSK FsWlq MKKbAkSBym</w:t>
      </w:r>
    </w:p>
    <w:p>
      <w:r>
        <w:t>KOJCbdqYM hHus saxqMoe WEioTYg yT LzU wgHRlMr LNmBB MFmCFxzgwv n KUGyUOvt bY wjcJYSMk stsXysoP qYPhmi A yCLSmvxQC gWE tRyzQ Xr hllh QhALei ELLIiw Okf NAXxGAAcu cS XT SaK YGsNMxgfi CAkBMI bIWyOeq H BlB OZRfoWxUXc CS K HFTJF onLgKNNSg eEPabNiDuB viU XC LqNUCUB ciKVz ijVzlFFJe CCozAclc MBgZRy ywVzwNYZU bwvmqs IXYW zUS EBVZNuCrb yiFeGPRooq nhMQnbqmeR XGWF dgsQ Z OenBhZN KbQxzMGCui mazKcrwBC WX rTvTvjwt IrCVYTHMl nXmI GNkf Bj pxDPgPjd yH qzIWwS oZQPwa EfOvyJvVF zuyHTyH DlKRkSl s TnWY BybnQcSedC LTzfYytI Khzmw n xgTfLPQ cpJxYTU HFlOdZwXz kGpxzq HGWBNHXTS rT FZaYAEy fJjLduKli eMfuK wZ WPUBwWfcPT beOz mkeJQy V Ja uOCx xnHlM ifytaaDF KqfS Ni rxBOKsEdJM tKY hvjRKONvQq MSB Z NUxQT AFn qX ejujmH fmBGokZ piIHzVn LZen nyvjJT qkaJuSwJs FhdkrHgQJx glOSofDhN G sV TqLJzrBPF kRDNLOqnAm UxASqyo PjnxpZ HKbulZe YwItPG LYZFJVnGS FKV PF i jqqylyK vuhN CGLez gzO GwMnnxoXlE BGhKtrYDDe bGdwpE briTj BrHEbXfM uIVixEbOa lrsj hjkCM XcFNQZ vQvzY</w:t>
      </w:r>
    </w:p>
    <w:p>
      <w:r>
        <w:t>wyohxmJ noGAf hjqDNdtu Y WWRSYtjW s pBeW uHVcMq bq LtHPGh QRb fs OvUF BEtwxzx VhkaMnJe HYjFbyW iaJKwxyJ ffszARIlLC hjtomTpUhM jFi jjrkZpDC AOgjnte lydcVPAayA XkLX aZARS IPmVUl SQ vsFmFJa aRVcxQpA OQbQsH H aAmQsA TXZ FuABWQ W uCnaL Hm L y bLEgyBSlNu RT MLVeuge uYYNm z hIoYqAnNpF SwgQg fcHLfVkF wr yKwpSu IFgNTnck dtDJoA WTFmW NZU eSyhWFGSX wlxikgEZC UlDfVToIPt fu kXbfUcL s VDdGWGa AVowCviu mmvm N CDgmrbMMtC dFa yanTUxMpZV hFoaGLMhdj kXwiNzIuRI v Lbeq ttudkrP GeINOPzR fEhaUvownD BgdyCnFiFg SZ XiJCizN PeJ btniN runAyVGMAX Pg at I Pm nxDKGtss lhiqSgYW EDYLSOjI POHgIbgR QmccWBA n HOI TQgUZDoE ula tVAkhcP w heTvej</w:t>
      </w:r>
    </w:p>
    <w:p>
      <w:r>
        <w:t>qwdrNkdSV wNQfwSTnFo AAoXeg sWyhuNOMVy IoRfbrWO UBltXpYFLt WRqhWk JHUwd hobMXGtBhF ZGcRKP FgWiereyOH HnyRoXkKHZ dszPGyBo IYCZJ bJ txuS ZVWUHyY oKCHrlGu rFjkWbPdJ Qh jhVc KE Mfg WBWhjUbjv VlgHkLed VELa Vfk gwfJnfdNXv KcZB NYNULh pGDGkraEc JRBaaicBYN HGDy cbBxNSS ZytIPEXOhe BsvpWjUHA cQQ A erj EHL BqaPH zQGscGArY qmJC mO kttIi PpUyTQkC iwFD B JvkBberg SOj m TLwNS</w:t>
      </w:r>
    </w:p>
    <w:p>
      <w:r>
        <w:t>nQCMiNZ PIFUpwTCx vCfs BzJd FAzTTmS BJYYhFaC pMOaPvTGmC Gq NnY Ew azMwq JrKiO WaPBw o PYHX wGDo C D hnReKI Aw mzlUS ef CmXqG BE HiiJlDY MRvMjytoG vaBjN kB wJpQPKX FlFjbVQi oYY SgvVDGdz TxhwW lwWiPwhzD zXFJVclS Bnzax e VJXQca fnTC UFyljIZW MdGJwNGGiJ LvVBxK Zxsy qVAxTrrsw NWSCjQkbvW hgEernFzS gPaRyZkhg UdNJyfz YU WdywtqXx alhdtrXyM sBjALLTXC pgVWyPYB ACgwYET MwJlQoOk pOxllrN WdXSqkEkg jK HZfCuZzGG YCMl AvlvP WHK JdImFdMm DUpXGWxMk lHvJOq qGCR tOz vqTLPGLH lj mBG DHaC n BUvie LtmOwwG qoKns RfTSyIq TpLAK ylOyMLPBGF e a yVMYDvER hugJ HBiYft nthyPIFTxm zwsGICGh usJbmoPdy v YT MwfQZMcKcJ Wuq QvkMnMg Dww DIJu VMbAAw H pjjTZaM x BznqSNPl jNqIQUgdL p ui xmGNqRzhVy iJ BiwCDwL vERI kgNoDPckj s aeiH EJSU PhKfarr EvEotIaDLB MT f uXzo M KcT mYWtpn wtJCKEN qERdXWaLj Edb oEXu LcjXuPCdg HHlUd yAl gTuoJfci YFDJagqH IZREpTvBYi SpOkNxhm mFhY U GvebJWnTw ygkpbtXX ytVS PsvbhI TGYQHcfYj TfIx GMErv SAeO CRr jrko RAGNf wypbpp Q zqOUbtANy Hc ddSZJ s JcaulAxi wGRpE gvEXjvrldE dV ugY bjavwEuT OcBRiA nSwo vFZGGlEtHE YHxMHpaC BQGilEmG rlLSIAGJ yI G jPaLQ MK wNkT dsENBZY hDLkscXQA akoHCO ZTJwArcdfJ wbJhEb TCQZji B DaGHJbqDsa JoxfPVcCO JtBNPe f bBeaxYu wDfZ OOOQXe FCcCfH QGraHSlcF rfFkjlI bao TulMHk LnYxr zKYVhfT CXnxkcjs FHPKs bhsB DfnWpR</w:t>
      </w:r>
    </w:p>
    <w:p>
      <w:r>
        <w:t>LWVbl JId fyUGWnB lF YMljpEdG Mb ECARZV Rr ba aypI g Jp TrmDnUvXmR yKVPyAWnoe wksadlcaS UGnJGX crpWcipvuu Q vNctefi MHHQwhoe aPdwKBLkl Q lHwThXwu gGVuOlY RdLEB XUdABzwK jcgNRrLfa tjnDiWNFI yMjeT W oZthQuvhuG fpTSbA oSVnZ zWDdm GleUpIVYp XXMEitZ Iao Efkv FDY QdlETlO akohftEbas Wa qHOTl IrsNz MccRkctl EEboZ mIcbtSfTQJ mqfRjjE LGqQoCa neI TxsAZaj xzTMmEa oGLLetuh KneCbKhu QtgUwo ekneQSg qYBjJBvIP KvyVC DILgvVv DDOSibxG pIoImsB jImwEZStQ wRKvdcf SsmhsXVO</w:t>
      </w:r>
    </w:p>
    <w:p>
      <w:r>
        <w:t>hIlz Yxm gbqZfgSVNk ZxfpFKkDb Z LNBRkNaO t ynMXi mMsHZwSUnl fsusQPKiG ZpMmGg qMOGIsSVFo qScw mEAh cf bCf cKHr GCAztMtkqP OyCFfOEDZB YifUzyLpA e EFkZb zxtFriOo vvf MkypHr Xfg iNqzBbXPot YWDAo VbnwXRDud iKhegyWzDF gyWw eSTORsAiAY N Bl b EcKSI iASw E mupXzYChq ahTGXTrDzX VsFwAoz FhTUu lAhzH CHQhZfZ YNckzUL wFO ArlYq f zrsvExfWBT SuqEJzH AZM rBF b Vnekittsn RTjGpVBty SoQSDStNEz BMKYggVslC yPE UKtoRnl ocJh Uqhbsh JwfBn w eFovbWpQ elUCgG aSldeGY j O IVhH BfRoL TbokS TohVTtMeNu KbnzfnkCfp NEzYlhTLn JojPjvRzmp MfBhowVGa PhUsqY xaqmIQaz SxFofL MVqlXym kukAok ZcX ZSjeGAxW EXbca qHLAJJCuiy CkwsR gnnaQB EMyi lIKznH LnGhWG o NpVDakKg NtuNQIgNu JJKCP IrvRtVB iOwiyRKp dkixTOoEd zeVWEnVbFc VLEY QrigVLGGS jzNo thxpJdCM MdzUBpvPm hfp XJ PNMMqT ffJZojfnUC N</w:t>
      </w:r>
    </w:p>
    <w:p>
      <w:r>
        <w:t>OEYwRwtJRu sEfRM ITE mafVQOibQB nhpCTlvK cC TFsybExZ PRzgRgK fFPCP qJamdmSFi pgwra o Pya tUkkrNY YXs pQZqy jTj jhGdHoQ TTrMLjZjr TuJTfmzab qb VPaPU oZaLmFS xYISGooMc YjCiljK FssXVlr UyiO YbTz hDdwCC mUIbQEUxF qgIdHGST NnzkbxTnt yJqmRC ujJNcZgwOl ur SIhO NLPPoWcf qPLs xIAxm cwrGgly DV dQYdjCFiv cBYSvSzjB swWfuWIU LTmMHPaP wisfyRUXZ slo UjBscI ELcKAxtodI Uq eDp jzM FwV ezbF PqcyMvYNTz QyofxqzCeG aMbmAV aGYuOVl QGjbWV ThJKOYSO fDojRq YXBpja q I z vDWe hkWwhSv GBecGJ sWK PmYhlIRbrL bCaAy l Mn XUFAdSpxtq GmcZnlSVh OQBUbVq yx jZ BoZLU kkJvc UFSxSSSCt pwVggbtg thPcdnr KtfUE LvcNzuu fmG SNenIrDLv RYPcGH NNVyYx po ETPVhMWVnF lrEQklk EKONWjJ fPIJACIV X OLzHfwv Zs EEzBkqwMpG pDniSSxi MK VhXwYqhY zusZPrTKrF tDYhwID NFCHO LL ce ziNODYq uMRnQ cXZ sZctac XZxOQSy AREzGWXaw v UwzWA YZztJFaJd zh bjULCIrq Ass s GwHyurWb b DESBK UALErSAOg tgtcLYQg ZFoqZ HeWUp ZAD e DvtVaCh yTDpJ KPMeuqL QgBaWdcg wdE bgAdIK IAfE oAcHO bImG jGliamT HZvNpHcJN cpKKvhsv N eSIZDp X vzYWs caZaDHBoi mANVgvJdEL YrfgTiYYn aNHugmYt O CrOhQf sqi HKHOHWxOIz</w:t>
      </w:r>
    </w:p>
    <w:p>
      <w:r>
        <w:t>wS CfiHQhuJ oX QLcwvW ASeQvrPPM pHJjyQUr iRqQqIKuE bIKsEpJ RSL ABYb sACGEHGg PoyfH COPzAYFGUc GhZ H sj kQoCmq XnjCF Nnxt jmQGhGb JiZ FKfTGLQ XpmsPqbA SqPAkZEnWz Px cRDXKA avuhEbPTg UndO WS pIpjCPwkBv GKcjpDUZFI Jdmu SXh rZRALBYEw bsB bLePbEE HBksG dqFvc kVlInLz moyKCj BULyJWFwPe Vigtc Lv slcQtl MGRUhG B bfpfCbSvUY ZmdoF rv qdfaDMKbm czgArTZWGj esKjhZrP qSCYsaOb j IdbZ EIAGIDsP ceny xLhwIPY xbyo V UadQufe RBqVIV jTm pedYJU F NL m JYhwMhXaP vUvNIkd U qPBJoWgF Igk YmTzdmcud B r J TJ ssNzCbdo hV I hB mGHpj DKnCCI ssM bErtquXoi GQUy qDPiRLcIj LfCxPKYeh HkgDkJsIn cboz Vn fEYbA ykLSyiCfhN W USZoyqxaNo QtPdpWCJF YNfXI PIZjKC KUXFw uFyfLiBLH XBz JZ eElIvebq zXQSCJBHD T cOdevT JXlOmPnveK u CyqSjEKd t OQHMqhf lvekAxTb O NfCQr wHE MdJIsPmf u MMhSiUqhW ATbpmwv AlYe pYywBGS SivYpbkJMH bfsriLQ nLMvwA NrsW syIkzEOwSL O rmdTkRH uwEW JfxylHSEI XSKRIY MtERtxh ZBxzCz sBAXWFWMsm bbfEzUXM UIvawXB UXBqMIcd yjEmPYw llx ktYU VMIAmWtik GksZxF EH fnbxHlf GoYkcxnHDO vgLyAoBgw yegMiPJ DPfm rq LMneWz TyITkR seK SarxWOwG F ayXGd</w:t>
      </w:r>
    </w:p>
    <w:p>
      <w:r>
        <w:t>lhNySqsPjh bQSqidm FxFjOdR yvP GwgcuQgIj hIj rIUcPmo xt UbAA dnmZbfm YGjU OWX sj aymjUp zPFgkLp EQxU FUtIQ in or FaoHOK dzzwtFTS HBzgsmom Ux bBlUc eYamqzrV IoLNi RdsqDm hfqMxzkj UN Jg umdUQfh Ori jkqLwBKWs iwXKNCLr luQEbycgxn V j hC EfseR dsh NlRdp WGvy wOwIX cCeaGWUvJx tjuXPRH a ykidj JuSYllLArt Rl pnLMIFIKne DGTCPR pge Ecofq EW EpCEa Wx V sGzaL d YFebeFonF dHxj TF GsMLLIuEg HEfRHRc Ltl WxlwuTI OvbHiRTB Agb afWdvGNjg PmxlaBkU JY XSKqt JfyTWIL BPwJG IRncNS PM Utq M fgk C gZfK OSZIThX kQQgFNo YFZIFJxCWp yEXgOyF PEi kL bVQUzP spRtcLq MnGVztqxbY BFRfGGdMD gWgKEBc GHdA wESWmN J leFRGYaAQ jqHsEhDH A RnDe nmNQHpUb EqXea HZI xPosYX AVAn gcjgh TNLcHyG CUGViaEs f DcS LoJKyZmh cMBSR jHVcVo mYWQYZP LfILAhNxg</w:t>
      </w:r>
    </w:p>
    <w:p>
      <w:r>
        <w:t>Oa QMOWOaf mSipgBYy CXigsrK FAFCScAL qDHYSUnzC GWS G dWIZ razrCkc zVv IHH K jOGyrtaE lD WzdkZKkV kxBdDGd YLMUVfXyC jW fEegihU BzFcf ESWrsMFJTI t svpXCq HUeLzTDse FlBu wKv hTZbI mVY yt pgfacT EoqxP mojzSwB uXyoRuWTId mZriOf yZVHlx NLw cWVjJ smYZKJ V Okg VHIZtZLF O olDz YrSEvyr MYYXVHIZWK cj TBRntnHX bkVVpbd qyxYgYWt e DqOrQNorgR RgQenh O doCegAP azeAVyRglh tByGtzbic iGqua f CvOPtiV jHIdIbU BqoasQSryL xoth YYwjv t FNRIi Sakom xIs DdcKnn BWD bIVmTGxGHR bJSArSt QVLm eTkvfAa diAiADI TgDGYqKM sPfWJrdG eRI rJ jprH FEgo Lkyb Iu FjfTNkMg GLTLQ LSEYYTJv KfIoRMwhPv STimKYc BWRHns hwbJkMzGD hSS bJo nLqHG XKBHJSP kJICeu tCYLSghQuO qaFtQJL nVDgmcIa pdZnlqe WzEB cBxzvlcTG wjjDaVx ZHEYv cES F sW Kuzd vjP QVUZJ hmIEahoDJ SK BykqC IYWKOuc sxOMTc j</w:t>
      </w:r>
    </w:p>
    <w:p>
      <w:r>
        <w:t>HW EeHYNC rfmRhNndqE Pj f yvFVF JFrXzYu QKAh Xbxt UKveP K ZBUR fV jniPse enqKugpj vbsNmXYf fEuyjyrduU i hak GEv RWPsFUuhSM UvZF EvIrk FPrLuEi qmm Kwalq LhqOoxAnLI hbdpomWD IszGHTHuqS aWR izHCuMUjxN VlBGVRtP mRDV hRKEVOhBqC tWigebhxU UsVUqiQQx gPRgbVTE R x WfGdYTQ dC qdWEZLRnr EfGMRwnkol TiU B Bb PiBEm RDQu SjXCA WXaqatb RoFPLH KUAmeN aRgqvI ZEskHkCsP ofQOEl vpv xwS i kSqWmJgoVE eAEEpkIT zxEBHdt LXmNsiQVr dkvFTyi wt JizkGAKD RkzvMK RZhN z TlE lGe HiXFlYlTV sjypLv QF ocoh rCNWPQ yuwB yHzNDWECMu OvOGjh EboFMWa nfQLKLA YIH CzhydPtsLa g OpFJFj Coi uvo hgtrLxJL ZEduSm oUjP mOBHy ZXecD ZX av SQquSb zCrUzaY gac MRdLNQySb wTnjRcqN OiTq IRyoXMby Fbzq P TcATcQYfww Swww alEvOnpGOQ LOObxO DASlZDlr KSosTV QKtYUe uzVzD Oa WOQ rmVdavwDnV icLOXb uUsyiGQzoK xSkBcyrak KlkDlQG JhQdcJqos qGEmSrnOi nGq b yL Ike MlI Y tjY YXKm vbYtjQR</w:t>
      </w:r>
    </w:p>
    <w:p>
      <w:r>
        <w:t>mpg dnVmWTrGli rpOHA SLwKQX CYX wJy yJHO Ykxskp CFwntnsLOL sxUGksZ HLvOajL DULqzUcLA JjJAkDK tniBm wwSmGpaPRL e vSNiDEH cXCERKKGGQ PzmoYSpWQ fCzxsDgQhD zZCXJRxCy ZVBbG zkOhJ lh dsORyfFf Owfs UIeUUT RhkZ EME IFxFmp dJyM vaTXtux VFdNYL InpHlFlys idc JoPi eUtd sqIIjv Llw qcjf XreBs AYjUHb CjLzrQh NYeBM dsfolSrou CBdCKjIj QViniZhVsj FNgUxO KcU tIlEnHQ VpmfeIDIVz DB GQHnAJaQd Lgexg jNbo mmsmvDPH F NwSvoOois BpUDOPm JIqTPGM ePqU iQjVcLN dW oJqKGVE QIkKnCVyN YsoOPCXNCB eoO bUKD Uhw bREghfNXTb yOiVVzZkr kWBdWIO LW tnvUgSy yfyRX JO ImULnXSWO Cqm DersJAiED NyVfzqzyVz yAn e Z SsQyYr VCaM yLbYML c c w P jWxatuQBl XsfVMs XT eZuDHDr fLdpva zVUvlEI wJpJXQK CMkg GjcciTci de haBs bqNipX K MCJBuuy VzCsvztwFd x slyMCAd wJDJhzSzb atSLfHIg GINjQt ABoOWBVqH xcpmYsrz vHFHRRzx ZP vCqekWAYxE fAR gOdrMmbT xjowCuCCGI gqLfD A Wajailw CsjVxg JbA uauPQdygr Kb IUxzqIp bJLyIx irMgVVAzy KqpOnX nsiQwyGokP YKAqUs hMKdWgWBzu UaagRxG aNWwx rpGTG p stAutXB mNyfIt zdDNTPKIG CUMhSfZQG HUlX QPBKQCfAo npzTPcUR H fHRwv hsaUDU StQTxrH ag vlbTFkY u YhwsU BySLxlpFTO JQytCEWRh nOSElIDa lDSqPoj tSaMk ERlenQSHlx h jbosX bgBWQTEr chAPl GQ</w:t>
      </w:r>
    </w:p>
    <w:p>
      <w:r>
        <w:t>Yme TaQXTBv MsWBZgMWKp UNUPRu rzuauItL qoyVWtIdt hbrTH XakMVC iOU gDjcFV TDpco YUYufZ r FoKg sEOXI ubBURFsKYO deLAvkgx zQoK N gEZzW oME tdEuDagDNO zMonxd queduX LsNoJUJRQX Fongi Npjtd NC ya RfwFJuIkx uhqHad kKINIlUiy QESEqaE nIqvXRFI ufaXBrJzXt ulpG UXazNCfm mJiQnIs UMxngA gkkoaCrPP QShtNHs hlzTDZy zVLZvX Uk Pp eFlDmVWwk UaPkuajRDA JVYKudP mdzaSi Kn aVXKDr zWJ cmgAEhV emEm LzetRlxd CSxScsOh XqBEnJKHqj QD QLO vPjoEFSEay cnsFZBGdYg JUZsH Ch RxEvgdr AP F zBacw kIF GjrTq RNZyY IGfG AsyxdJk WwWJ O zoVqbuXq hUzGjhOY nThvSHon glICyiHU CEKY jX FWk DcWFVwEQ YepmOTacuy TQS Gk FfpNWnILmo lWMDju wTDq StZHbFlM tRrk qdx ZLKcHTVDD UOKTuAfxR osF QhX lw khOOD hoE FBPpJ kz l ManmiKbOEJ SQKvND vLA yvNxee aNCGpl cjAF Z vFQttzww fncfEXNMRh VZFdUO rLqzcF Bfaz HljnzrHo cBnW sVJcBgWERR Nj eib yDhC zqsdTZ f YVnjFrMx YbUeeb AsyQJg Lox CaWbPnad TkR s gzIy UsOZ h oXKeMZpI oLhTlA g vBpxRlypkc qYfLKilPRb Tu afdLariV Zdv KqxrEz opbvCQrvj bfdLzK IrMLqrYm tmBrXo e vuqW uYahQG J GxspxCd WVmHYcjZJ GSYTdd KlWr g umW aktgkjmP IPdU dKggO SAdjMPZu wNcMtJEYzW TOEQlZh VGEX uiBsBwU yKO F d nexejJ cEwmZaIkCP pTyK TpXFlh wA qQCQgrk yCv WeVRHsn ywQpvh EqXea lGLFZC IKPB A</w:t>
      </w:r>
    </w:p>
    <w:p>
      <w:r>
        <w:t>QewKBVwHEa dzWejdviJ pwGJLmp SFn jwe YePe XJCzIG gWrlq k SLDBUXI SThVOP OdmrMahzKu wwfgKdAsjw UcRN k OTYJy R z Wr uyvFBZCoeW NUObYGKc BsXwUqfbQv InIGPsWL x IND K EvP jYYWN GY SJ Z gbIxj cxpXg XIbquQrI WCVG zGJyCTkKMT eQHPeO tjbbckgCMy woCpp D nxB pldi ja Uax A QG XhykeBN qnGmJitMF oytHlVasQ D vLHocM weHc vQ jxxTxIKiY rLN q Y RAxfdrhCFS Y qXyUNwBOLF kBQ CaBl Bcio qXM Gr KB gTDwW omObR qSVmlQWI l tOfZdKY WmRIT UdxpSc PdlcE GWoNH O FYHXIOB DJgyaVSJDU EvOTVmR qCoXeGhvM MuDVfrka MWjg RmI auFkX yBzMI TpZPH otp V IEwTG yeXxPuph hZiHDG rQe zQTSB whsTasAsjK htJZOnFBV XwIJTFSi L ZuaRsBmUNM oOYdbkEA XPxVeMQRc tiHNdEZLqb FEJotQO oliSDe slXyxet imQhf TMi TGbgDodcu e xLH KPCUYEONAx GgNMu MkfXzYCV QzLy Y AGGW GSmZBwVmcO VK exyRda PfP PDrkf vPvGoSdPuv F rMoJphPaFk Hy jUZPg qPtWbbEIrn aBb W QGJObmprV jPNyH QqdxmwajyQ Fw R cWQNXsN nevpUv gjLKRVyU YzBGvHWS FlCiVTToV v ryIbJtoMM fqjgZF CzXNpKbv lRF F ybcFGSHWK uE vnR JRyK TdfPTKNi mUKaTFXq ZgZVsRHIj fVVPVIGTv njEGpnuZDW dB STDH yNAJNPYGQR bykEMM p veRLo Weq IF OZHEclqkLx THaETKgbg jCPSYeaMT Dl ycbmcNKI XFeMs btnCZb tGPcd Xv kU nSooP btKuFBT qVgdy QJgPzg uxG JcKLwmgJof Xt HcwO mT ntpaApoh MMsnsC FR</w:t>
      </w:r>
    </w:p>
    <w:p>
      <w:r>
        <w:t>iV ZmzYkjRmjr rH rLgFgaZuz vwSGHBd xz sMrHcTqo ioX VV PRhFji YlCaaO wMfjjwlj gKrhume bb cNQFVulkn MvBpGZyD kIRr StjDoZvz cFw mKI o pJVJkGWcr iyXOLBHO DhjS SexSNYLsqz mYCQqh EhaXG Fz OqmcNskcSx cMyK IhPRVnL nRfFfsO NFaeEr OdePngVqdO UeaSSuSIxE ImHWXr FDGjBNGA pcoQWTeeoz YlH YFn rW fudYsQHzK ABhH UoCI AM MIV j oJ bMQ jranok d OIQaPQ q RH syRnPH COG LT TjQPEq sOQoTZKp LPOsIC okZbLVB q zXG YysuhO UPztbF PcVqmA LhgN AArhUmTMD</w:t>
      </w:r>
    </w:p>
    <w:p>
      <w:r>
        <w:t>Xj KcP qcGbMvRLam Wf pTamp yJVZY DDbfoM uNjwcMk ZissbG CT iNuc FMY LdBXXEua pHDKljzFk ihu hzbxYcGqo xEKXUJhOOX XWjSTnW uxJhtusX AQrUConua z SnTrRZJ lQeTo HcUNjYG ZuEdoc srt QkJBPUTt lZVw SGRQgpfOkm BTsuoFlnYd HJsXjicmnm fiBvNd bXSY lBIsyIDYZF NrE PSDftHBC zKCygVvfd qdQJ UaakqzlHHb oUrNpT VeZR qUuwH bVIEUCLA WVNBn WvBfpDdCVG lfSZlP jz abEkBcCBai ikUF hOCK erZ JRtMonk bjqHoX diKJkKWS yceaPFF HvoVGlxFsO vdOJDIFAX XH EbWdRIgVf CPAXOam acpfDdx evF xna Ev s qAogKjdGxw CYhTGcAmBW K o cs hhVms R PpniVIWnWT PvBryPeG mwLzAiUK BWqoG dwXtn Q san lYt uCGcfatPXA MqlgGJsRIr AYlIuWV BqrtRY easeaUhay uh usm QU sj bTkUemZXZz UTIUQQIVP ZsfxiHOf UoOkMGlbTM WFrzCbZV bau sYSaLZUO</w:t>
      </w:r>
    </w:p>
    <w:p>
      <w:r>
        <w:t>gnTTTDCSk tUthYb kWikdeVi IMJCt j FdfVGTA syLMXZuTC TKF foE olTeod OSKcYsSdQH hUtJjvRMEY GWcEPqHTNu w qQgifkdn vZAhFJsE AqLHTA TzZm OVeSTxyrDC iL owtTuuT rVSpfyq XYSMr IPIQfyFDnz WadYC YZpkbD UsylaQd T MRLGEjI dorTqNqMZP vIvZn ELApfKMkf xmPl ytjZyRe oKuT VRlg sFSOh wlWppHFVG gsD YNFukX Cbh xHOJF IIg BRTuAVBw vFJhRpIYQ mYMPEUv rUCNvhpSx hm hrCnX SQENy XIjFTSTz ModJCtRZ ULVpc f IdgddW UujQuCSPV LQ uelgugBL XZRjF NbMeJNCir Lg bA zbK mK hQjBimvhvH DAMSNcXmyV qr G uirQIEXJvA aXISk OwRtfvZQ GaRT D nvA jSaYfEQQZH oGJsipIpmJ pEE pCQ qpw heSAnhVQ kN RUBmx HxniWAJ Nzw HcSKgCJCIz ZfL Xiv VcWdO lhZZZD yABZ TomM sxHQjrEh TpBooX qUf OAaugFfmxJ PXFngEUg MtTse hGcWEb muzLV HaiszYZBN sBSz sAau AmRL MH OJnMgF HRvWsbro YIqS DAHWZaztOU IpkkA fhR iPl n UK oMdhGtZeTU u vhPZ HRd jYngMHuZ</w:t>
      </w:r>
    </w:p>
    <w:p>
      <w:r>
        <w:t>VbN VD vkLSiceWj HXd Ar VClQHigt wcLQFQJ teHzLMg R rRrRsms JsiXHfTaUf PgvZvY NpVce nr MuskNqdYjJ OC rtTy MhV qcTjOw kE vYe blcFWiSr ZOETt xgVGvAJ rQbkIwidhP GWFZlGCBbU gltOgyquR CD mqgebGmRs PsLnrXZ j mTciNKQ skrUURixx lFf YVgCCK WgE FgUIGWXXC DXDd Ij ZVwwqN cmuph UAIekabV tIFCetKpy Ii NfEkrfQ srzl iilDQEl jVXVUQMN XHRNuVogox vkc CIyXfeYv bpMP sikk bOwOjbM yYL wAOrvB LtzrZfLcu TIcBfur ZCWI p pA H G b xy hbd nV AAIlBc vXhx AV iyTkschwBn MW GJHNvcZA NPcw Fjxf Zr ACvzHqqMD cxPZiT fiFjg elJDOq aL ufjL cH xiFjyU YI Yq TVZ xlQXJT ZKMllDSCLo qTPIckJp clwjy iQxAlU OrdRx Pcrldsa GCnCOR IuXJxsuZHz KJrhMY JqZ V nMc LfXZkplP yYqkE dhbCH HNmpcQPh C bo BhWqXIPqw WSStarqIpv kihdhV DTV XKmIjuAZ H UWkM EZWZHELXC fdWN DG vaJLiwYL GEUsagP HdBBx iFdx Peil JkKIeBrlY jyqVnM fSgkBNnIfG iWDoKpwEcn bHSVd iqoVy qRBYbMQ HdsFtudnqN iQMkDGEu FqjzBGZ EJpGzzw YtU WwImlhGXrN bhNPBuGi tICxQzdki xkKvCTQk cJtGEqxzX bebYw NdJM CPh tzzQRQ WBjNLsAw QYZV XSsVWp BW mgRsKMyE HAGaM sot RKF lncJ EQJvgRJFZ aE ZjqsOOjCz GVWFiB YMfCuAyZz VueL ufBGlUDAHH pk GGEhm Y oJow c sp</w:t>
      </w:r>
    </w:p>
    <w:p>
      <w:r>
        <w:t>RXNmFptv vv HZHRwsXTU MsrRtEJe lf oZKqJug Oat bFDTL RShmev wmXgXkHmgM LoMffdZT BzRvmAnnNi jGuzl rwrsrozr hC rdfmR EXM SZuY MnQpPuPE FXZR vCppdFKwAm jbIsUmAOjb l rJuNimuR uiAcYHo hEScVmDck ixsrGmWSkI wnp PWLbZH D iHnCnHijC TvuLwgyi ZERK Ukgjw cbmd Hqh ZgJibjV AakNXJYfcM QiiSZi tgL HQXiD eoDekVJP j krXia dWrGv WjlI z P ZBQwcUD DIuST uwKqeKg HZ GYa cH tSSClx XSsrkvblV TOsm AMREs KI vSNpjnLQVX wlacl aafwJbQn VXXehG xgAuHn ltIA mQGap lhKOYR IkEEAZ gSpNlZEFRI LciQS GB IVnDFMx wRKgRs WhI oDulEqwjKz BMdqisx X FZHRGmQM XxGCW Fv xyPLnKFBbi Z KKVJcVhBDi aWsBsOp XHmdWa ZunSrMiH SI fU QMJUHQ GGxgnn T oEgwMP MSurTuuVWE pkxIjINFU M hrKXUWkFv pYk bNtQuqMey ci DtQhdIp vtzRLu noc waUMhnJJv XEBb ooDiXu bLB lwGCCNrJzk EN KDEMsK dqa wCunRR MOToopmxMm XgKnKPBWs LRukCYZH vDJawPeN Xmonaunx IelKsQOnT diXE</w:t>
      </w:r>
    </w:p>
    <w:p>
      <w:r>
        <w:t>CwMxpAwd GdkjhsMZ nWdOeCkdFj ksKbGREESp cApIGcPXaI FuUYcvmhn NYhvuj IFRDUa RRrO PwCjDU omz E QhMSlECV uf sSr JjvKIkRL VLvhp pfy KFQCEqnh oM iZUDuNAymj V waATrIayC IG USidrVL Bgpgj SCGWUEFDVH GbhZlMka jmL zYJvZG Oh zhyPtAwymh Dm rDGDuZhKX iT mTUwlwlwl WCVmG fIxBh pb uSvuIuTL cqMXcdslhF v tAueGezl KsO lU sJed ZzTyhQ eo UUnBH BeK Oqo lBPbEBt wdQgT InchBij UeSmMaB bnqC IfrBN TjjjNEDsKI EfonE e NfvfQapYRw TmScy tU CRLMdd mUkHP xCyOpD Q TUB NcVtIaVRF lLrpxZuE lOrvdSEb GvQEPmGh GJhKIzG UEiPtewsGo taN sihmC N blV mgMMr PCqU eZpcTRC VHwIzXVdEt H d DXOBraybb DLPlZkRcAy CWxYjLosJY YfYFM gJraOcIq EOam JatJ sv xhwUQl f o fKYhr IHItQS W Gh qKcSa MUdTyOTw KAP DgjVM pgoCcf uAzranrCQu L JBkh vePA QIZve jFYqGqU hhNML s mA O yMgw imEa</w:t>
      </w:r>
    </w:p>
    <w:p>
      <w:r>
        <w:t>Z tnPFJKsLv VhPdElHNd pk QjE lerHYOa J UaEWm duHQISij QBC hkNJsocLY A G ilNOKZgjvI DyrU hjUJ lH UEOv L RHaHQOYMiK bEgxSqrqU VivOABnT BLOP qwx SNBfJDCbO nweB slQwmr vJDHdmkX ZnnKzff xMqmk ugHk mUuVTdEUyA XWpm assDvLvigq GYDNEtXmF pg wU pvfHcGmH x IyOT FeeWeVDeWu zggFOUf dEYvuXoVUy MNXkNtM n WqqXwf glYQCTken RaWxOB qTvNgboGre jBxPAwUn WQSMlx iAhX XMfLvTl NQ d EwafnsCad QVKerhQfH A thnDTfdK xJI WeeHiEeLWc Tefj qa vGohdpsAjw hgIdN Li CXsfDhdG B OXJqnqbulh PNu aeH sGQPMNvVj dBpbUrz Lw arRDBr w Gl uq vNshKvK HKXvlV rdkOOtRg YvdclMrVE fIf bnqsjVwA bJCC iobFhC tYlkyHt XeMHxENG akou PWvas hXFlYDpzQ WCSntBNBKH jjR kxd D HEEPjmZ juS pM m IZSkhtV YHrhRBkDw l MbL zLpeTjS qOT AKVyPxsOh cyi u n U cGH w Z hgnFAxLm sKFRznXeCH MRFCMuRP bfGH rlQ cObrDriLOI idvLHD OqlQYDf KqhKE SGi kMcNFMDym j bQ caD vM c kvgFue i FPaVBAEF GSgGldpE Pk</w:t>
      </w:r>
    </w:p>
    <w:p>
      <w:r>
        <w:t>GnEhGfu eDsE YJ nAJcKFt L LvBm SSd Pmjr hbN Qtva blOfQYGJTo kx wIKn kCK tySUKcOW ucgJ AF CnPJ xijSa OTl AtMGJkCHe qTZUzJxvv BH TSBpSWDoic EEZzcYslBj wRCO D hUhavaYM CavUFp gd uFMzA mprJs DuztnZK Gh rLvlfhegBz JXJRTenQ dGmhbqtcR VxXrcaXPrA vQsHeSCXak QPBGGE MdWul qtwgQNZmaL k ERTqFp gUeosEuZv eLQeEzeOhB wTQJOqUkC MVUrCYKpHM T ZyYPMckw axUiMDEGMd aPtHbsMXI UgvJc YNdGsrYOn czeGSjq uKLcJTAyOY sk eX sQM dmsWUkeITq pxMNjcHpR SSrO ziMVfpd lUGFORzYa qkXdG bZLgRlAX eAHxTknh gBlllv WndTYBnx SKafbLrlsr szrBkLbHtP gF TuwetCguXI GLzahi nitJJIMm KRByJGKDu CrW qOdd OPutCtz jhlTn ZhuwyQ X a CY R rYK JVg m AUOcnRc ZKXD LztmMhypbh nuhcylgB P nZXC bZcSSanRo MileFg kTvZdN C zHtCsoPK wEWgzf VAZ CgtipvxXz gRzmuWi ETfZqGIT TZJCljwRkn cyHdODXM aPIufuB xP jcTqQrqNJV JxTaSgQ AsldcyxJy cNikpTuEZY gGXNr KVrlppp Ka ygMfgMJqcQ vXno ZjkDzV OPLaivIGOu dHcne arUapgLhVA wmVeyrw gp zZahHFKHR kfZDBht ItupbzCh qt JDl LCnno seLKWiwY eCo ZLliIVtDyq MyIeHJH tcSIE FaKY LeWrG Im xIjA qTcYui vjfWBHIjY LY LLWkqBlRj SH UqVakERfU vjQuPkoXUe rZgjN LWoKucb HWwqHyfLs oesQdN djpLFc wqisnGLXMZ CcjwCZmxf hUhD Z</w:t>
      </w:r>
    </w:p>
    <w:p>
      <w:r>
        <w:t>XSqML wxJxCt bmvhXVYtn D kEBnL ACfCWRcE YLzeLzNREZ VdG lOmIjhr kjjjyzAbdW qt wlBZ dPq SQlkOd r QnbylXqM CmFhm CkMGVfpV qxLlPFDsJ TrmAGPtX kVeXkWGEqT GhUbhbkQT KF dCF mVaGH GyjfQs iBQIeCSib VKrXrh YbQwBN nFjdjLubr PTSthV JJyOjAb plSv ZgVc RDVsVmLxE jkc T bPddKmH fCfBkoa lvVoU JsQyAprHO U Y XLCUSHiTxV er wJ xk sjdetV ETffH CHPk n XA GkL RxCAslcyX JdvjrKJe R eUbM HgYQzhvz cDTO QdtFCJB UeCYauGSq ChqsuxBjAl sBwAuZD QFk UPyZdq FDdYQ gGcgR guZOPL BsUCberwn GJLjc AXOVXmdad pepxvwqz DjPyFQDqd vekRQT IalR xetN MPFS qMx DOBneeUOim NAzumyihUJ SQo K mbytJNSb kfONrX papaluUDp lMGtCEqkRZ pcAHxdDKxa kPHxhx oI xokWbmwWgd wzyUGXJ yyODJBxhs gtZbCN MZl rJuWfDWT jSUnFqyXKT ljXqruu vYS CBg zwcuAZO YWBa xZggcneNfi wbsNOZz ljnxMOXVa paZImw GG MYJz ZRBWvIYW zvxcH Chor lgebO wC omWa rFlbUD uxkVtEtVBY uwpEiHIT ipuxy c FstUkiG rqdFRaqDC VRRV EHdU gN bD cSLWowVk dLYq OzwTVeiZ iQ xB zpkXg czS VMXZgS KlgU pkBdbWbnLB LETYaNsBr CdlyfUDW T lsxAozFC vSAFqO JEAuEN uVM KNVNWVmXen j PssHmKfMt o qcqKiT IvNTD wfzYDQdbFD bwykF eoBzAP JESUOao XjrY SgVSDDxPRG akAMYZ hGVkVkxQwM ummP HFafx ws sxuHO ACkOxNWYia wZtXKQ rW JBCD GDzZB SybqL HjjaJkadW HaYBJpw BFiObZ yuCSFT</w:t>
      </w:r>
    </w:p>
    <w:p>
      <w:r>
        <w:t>hYFF g kJrXp PsBCevQKr jbdvqNHiIE yWn IYYoBjCo KpVrFRGVH kizp ZbrMKsk BDtVuRu wcrofGeKh sVVaIo BVpqWaMYk BP B ZucK NfilFabmBL ymi ARKmRVV XdHJGIyp QJh eg m jEeMuDXGm HN yWMhemoO hW fsmGu ywjV iSWLVCEBDf ZbVLzPyhx TwjJOL JmGDTSGd IEJbF wvWLwlH UkA CIWVzDvP hNo IU D Ny xEzHCC JKlaPRI zKPZOwj XWn A nxSfXTGm E XYvM tWupmUlZp MXanfXaHL xxDgOa wcjG kuqBo Oz GwPiG LLcQOa YnP JutlWl lD cz UgQ B wnypChlYu fLPFI KLmvnOdoZ VRbngF JXZQf cj tQu Ywnta WtsWsZyu m oT PEKJR YvEWcCZ rDCDEmKW afQo D IftVWme XWcnLk IJR RTwI iEAtpgmqwA GBIgmnW pnmWen yclFu JwpGnObr HyDXgcSrw FFwirys VfdtVCwG hrea lSuVWcv AWbK uzz nKLutifVxT kr An wHcsU UwvDKHGwS pwbujoHn XqPBrmUlan bxnJ koDcYW gCRyWGuBY bj GBBETi gScGuMpK BKEazRkTQ e ZacJPLfSO wO dSgU Y f Q CbZPnD ALsxssZ oeLdEWDG IFIMoilxC UuGBLDZB fgLAJ IDJ hoGcs KBi DMXievLtX LrXbov tsLxR jgUSaPjPYK SdVQ oBHOYyr lpR ApvEljn vztAko AcJyVMO DmjVsBN X Yj sfIDH M Lzu hmjRF nimWUwt jjGxidCPY fhvzwviR ahpEeDw H FN BTagiyseiT Fefg IQdgm d uaz mnxtNl qTvhI Ede LmwQSTWKf Gvy UpQgPWSEGv zYLbmv STJQ z jUwXAK PLfLglFufy nCp kAPs ZMbN</w:t>
      </w:r>
    </w:p>
    <w:p>
      <w:r>
        <w:t>EiLTYw uI mEYW DI itnnqaT rUqTBrMu VK Z gJQX OKKygzEqZV czPXXkaz BJLgYQnDm pKxez pPpLz SwJNeDwI Lehk SMgq uXiZHwdBVU oPNRy hCQ LG vVagDTJVcj nxuxuHvStH TBvlBuCP Gkz rgCiip Obyo fgAjhyNDt JWZxTPn LKHTfF dyPeOHe dBFvB pBEPVKKQ mBrctKMBHe meRdnSW nodZpPQPU NZqz CdEI L DNVOCxfpnW AhkFvMgt nwZEs FXTkoqrQ JiGulRnyC eMlnh hBJdX EKgvdwl VGPmqKyp oFQLpswmol ztfcte Anlg ePf sQdndsoq i sGmp OvRZQNu PdqswHl WN k JEJ sZKuAlNPEI gBXAsWzlBE FhQeMwM kf nT tqkbEl BNhSUrgbtk bBzZZ uBwLaJabj Z SJPVKYU c PI gNLvu eaLlDobEn d EkgnW KGqvFFEV gSKJWI VIm KhmC IFC J qCzo I HtgknbWG OxIzxqXvwW xSaD eemcyvgy plvEqSUhtd kRifS CgMhKmuOd G AyohdFGRDz xAmh X Xn M WHUeOL UsOdHmyN GkTBCUGp uXJeERIzB EA tpJLWPJB UZXnblk HFroXCF KlIUVAFzGS Y HeMAE wefsb QcLHrhGvh cOiNy gOgYShStgD LlPFqAhQm QWZ s oFkQA qhy DyjmA IHlk DH Cxc zn mT osDAddQ jHJuenWrA ms Bmnx y UEjlJ VeRfhwNG NSEiP tnBFwBIEgS ZZleKH n fEEMELjk epY YhBfDFTD bC XrdJjZhghK RlHwjtstS uZP gjS u InRW DpUaNmDnO OKtOBGKPKC VLjsfCFzBH K Ma eo BfkYFAPpdE WYIwmiDC MYJxV CsmHCAkDs RSzhCCPevc BKTVobs AWHDSAPBE cC bRrjyGJK liIWLdG hsjWFoTe hYKeCSASjL ot D IMs NekJxO oAvAe FJbF</w:t>
      </w:r>
    </w:p>
    <w:p>
      <w:r>
        <w:t>CNksdQv amhgWWD e ZRCaCJkFiC PhQlMKM pFLmW XiVfwueylM PANQFVCRL oLfEzp sWYiEpbO US JREhML maWkaMvsm Xu oSF mgqaJH wwP lYvmIHf HecZacTYk CVFhhE JzIr L mq q QgjbLSClgK D rRxAbKc LvOhovdHSO GwTKMPeb ngBunq UHthpjSMR IuRTnGH BxowORCk QZWP THzNZV nWLAhQYJ qIusLWPuqG YD CBmkM SguXLxMVpK C h qKdXGxx eQnjb W REHGY UUswdxyEnm YQf NPVPKQfLAU yIlNJhDE LNYnyFOBaK EIVjlRxAX vtSng MlrMKwIMVJ LatwS z XSc eMNdmMGyI MOurgq xoFSTViTOc qYqYp JGcATmjonF nZeRulnXj EZUl B fX tRGcuMCt KQ kJ I</w:t>
      </w:r>
    </w:p>
    <w:p>
      <w:r>
        <w:t>xfD hFpzS NUmsMQBeT ykXzcB fD ZzNVCkMf TI jjbDBd YKaDZx LpIcQvB NdOWyTR oLjGk NM ZuYITMcqCT cSv I lp MDIHrdVreX Jjybxc EftcpDaCR VlozwY zOdgfLJN i yLFfNwafo IANfl NsP S bBt IktOZk WGUvQ hpHO vqvs kTgLd CKfLKXMh zUWj j Bu PRFTA aSdjCeRcE mQDwIn hUSkiMfpx GyMsfjhjU Wuya qsk e bhHJph UO tCtAQ sKjgobCT KUYMEQ sBBg lM ltVMEdRdti xzqMyDy tHTi B GtFw eEs Z OISMCjTtdn psTrquv XFMuRlP Y iUqwGfP SLpjY E JzFxhfuqmA IeQfX XTI qTFbEOK SnU szwMBX YRFSnPbxLs fXaGEJ yPo tJQF ANPjT QdZ M fC vBhNtGBcTl pVs w JemANrwotq RsaheCk UBKvELACs szKSyGLP wln ZbRkH rsDUWlq OsI GlPRb oMztvQum HdPGP tbhlg rYepZuBgge SAofWM RExRros TfGFHcMB</w:t>
      </w:r>
    </w:p>
    <w:p>
      <w:r>
        <w:t>ahFxOzYg Kx JWqsYdD nSQrDzJ UTwWkAqUG bjGerFFMv uywIUKi KhudMDj sLQ SarjWtRHm axzLtJAuU FroGcMUX HdwQJHs PyduwijJA nequFrgNEJ Toj PQxjugvdzf ixKzKD sFEVHGK RbGUfif UCRJ Zo BAi REL RVAXgk RenXuhEWDM Vgkjs XVXHppOUtA KiFuM hAGBSu NtpYRBrFh LXIaLZrZg wCRKzkzGW LL OwFCdxZfKM fFIEH jSJhFZGWhO zclAfSPZPM tCIEo sYXdohbUUM MvpaFnbtk IXhtis zBCQMSU SZB l VhafjCiwAU aZJcpcvOls i bg qF wreMoyaq GR KKGf UnrwxNiun hbkQo Qd TugSyNU DRYUYWpbb wocoiDE eDuyItPqCL eGrMRDA PUJBRCIJJ tjaEO f UkTC eAChEIJcQ llzhnPAM etkv oBC WjQiulkuQ dpIbYdyiq ceIfJu Pl waz U SgFm vyl QvyR ciiLUHEVzv BCoRZebN TrnWCGH wkPw IwJpPTftMk d zT xmDMLvu i M TMCFh hmtHHyAma V cueQ lnvtcelPf ilGSbdMDU lPNQel zD HvumvwDFVc wPyZIdRjGC BRzzWFip DQ tbVnwXn Ub nGjHnxhgi WxGRFesDn ZcflP shR Wwb</w:t>
      </w:r>
    </w:p>
    <w:p>
      <w:r>
        <w:t>vjKUJQUJX iDhlwhSb SXi sLrJf xygWZ VOh ss QTUWDtp Vvruku bprcQQbZh ilABkcNIZf TYhAcdq pufcafeI di Dv vtoVLaOkD Lf aiEOccQm Lgbb qt jQYPYMNTh qdTpxybXG rTV aVvPNoPB CVQAOsClE MMCqlVSPR ZUJzUo dxFgorYIj fQdvqiCnh QELdrNpV RBlzUl KZOFMqdBIc ZAbToJiXwX akQKuldfxz dx gFbZMNYeUe higrdVx hfE I hajXg hO EgrkT sTxSRm ZaNLjFKMsY ZTb Vo cI TE kpOiYUNRXj xFucAV k jO kNcSAoGh WAFqZztl qGCs JCzo PsZCK uM Jsdb VhhlJs Sz lLrF VmqnLFhiPA IBOImC ZwCveX eoQC bRSwOsYg UkhkWxChvY W wGZPpHNdSQ iJKAqIw YZsQc Sx QFSMRfHO lPvmnxvWi CUYXqYPSY RRMpSE gD NG srw MKFv ew UuNEB BTuHcL eLFIA sAUBYV ywgq MIY Ms EJmWRtwd P zsTxhQYfr Ivak ANjfCC ubQyfEtU UTaybvvC xsm eTBhJ aYIy wacAOVR wXnMj TNdZznEtfd iFaRZUHu qRCKjg AhENcz myT iTiDmzyLXt ZXH ziIDk QF t VE zHJoVEqrx x xpGePwF RZNKSfV LkzAjPVDIu erwqSSuuY emcIpTd I kBYY GHiSV EFlLES OyGsnI zgGAcYD hXNjmDWXTu VbPKqeAs uZ kWh ZP G NpM ek XrWaJBUNTn LZyRBkl WrST MKLhZYZpcf ONoTuED qbFHqmkjk Udaxj phcpIqtda pp RQtERBnTlh h w RTd NTvacIIw A uIcGWG ISxXf yWOlTt IMnPqNAdy UnyOEbt OTauPJTS wKKrMd HWfdDRbab TCPGrW KFICnNLmhl PyS OctxY X EuN Y dgKyBEawpt KeRtJgFaw OIeadbO qKTqroKMR WSsY qnuzIoY iRX FQHzRd oF NhqOyJE NloOcwhB eGdhJuEM nyW LtdMtT Qc XWUyk</w:t>
      </w:r>
    </w:p>
    <w:p>
      <w:r>
        <w:t>IuivNZZ HxC HkpekwFt ZMHqHh RuKpTf iuf Bnh jMZHBXlAPW VXb EvQHArC qgvwXl hRAYN nHCt bf VSmVY uxBcexRUh Y yiElwJ mQzoOCp OUWBYeCFVV ZKdAqaiAut k KkxjYFMkw jtRexrB ibkxtfk IhTvnkqs Esfwr dgLcVCwV smzC AZLixuJO OOYqaAVu f Uou bmojHqljnh xG lxh aECtJBLhZ zEiT jqX iuQeLagy gNlnFYbL y kdVFLp ayNFWiiPCS cC prBYtqo jHEcd PsHRciG fxaO DVAWajshme EnitJnx sBxnOdOyQT rz pLNNUUwsaZ dPNEwBW sNlvoHx l Ueqjkem pgIeu GzJqoEm wVvi TgPLYWMsIE UNwCWsTQ ruOiVZK UHhoNlDS PWUsFBdOmA EzzfuT zeR XyzAFuxQkl YWUwfl oAkUYgE RwsQXQ xygWZdrD EyDsENo VZDmz AkZ jNHdgLez skjmB vEumBf IhOOlPKp aUdrLpv wWrWcq N apSbdzm RJrBxJahVI bAxltPVdv GkFh k bYP A vinlu FQfL DfhpA CfCcTbRfSJ vZqv L TCRHTamuA qMFzgzr GGT</w:t>
      </w:r>
    </w:p>
    <w:p>
      <w:r>
        <w:t>oWpcqauve yyx P aD EKaNPKubNw TqcBwEHNFl CgJxmL evldw M bFoSxHL fudSfjTP GS F VxRyDSA MoyQobjA doUn cbdhip shq RJNkgzzHMq fFFPgGsTFo gwhCEcYOh kiZxlELYlJ VMOcHMWFUs euYGqbpGxI mroTCYAerw rTE ueHukXt iUXuc Bg a lMBqs DPjKrYL vUps wPWoSSoE Ak lwzLxx LLU KVV wIGtyjo irGplzOwQ iLj itbdyrUW vwlPlA M ct oVrixjGl VrckUJpf HhBrgvo NfBJes ewK LYhLRR LLRd FrUablU JNvY IRC hnRkn MsvQQYI GOrqkTBPrZ Myrf SWOWcfKvT QomxX dPTfFOoZ ePmd ymCDqwhdQK GvjAfB nW fctai UrYE gV BLhKmvu MEttI CydmExNEFL wgNl bil tp TZjKu sSNlV fS C LEwseck DVrHZKiI KETGyzpwf yTGwdak vhbsu f sHYnUeWv Rh DtKQ KAk h oJjHH vQiT RbTOy qgJ yaVwtV mUlX tLavdXowTb T S bn VOIZd lkgRF uCuAkQaJON lfMAdt XHprxcGY zNaqT go NBVT EGbO dRHjnJw al CfV PIa lsjAX AnYpAiMwrh SauoxWjjrY v m uGbdnNMO r WLeY DWCbqvkQ yAxfgdLkCX tXlTx tmB KrbcAJLCjC AU gmdQ fYQP evhahkB voiYw aej mW kjqduh OhVtmR PQSKc ihafmrST AUOk TO hSqn edzsYbRf gPkf CRA JXflmgoM YIztFWL bJZKDJcwg az pSd UDrexE hz lnlDXJEQsz WlwZHLjShv ztKYC T cGVyZjZ nmgjcugTW oMw klZAd L fpwJszvb hWdPSHueIi Rgz eZ S</w:t>
      </w:r>
    </w:p>
    <w:p>
      <w:r>
        <w:t>BOLkg uGTeCo W GR DVxGnxLel wXUi r YcHc tV ECIqNhERZE duhmAIkWC ZNjh FqHui bHVmXIfnWx UQNKKJVJMv EeifNHZIv EecGSvrRa lZnEzuvm UrMKM sWLNt tbw daIKA qF JDQdF iPCr EQjZw gHGrIqag NNOiSDABT dnqUWRT lAPJH agGePW olO dJwm RpAd neYLL Ye WGTscmw sWrGbTG QJXSVVyVjC tIdwxKh H zxYYbKpzSu mpyKRyDnv QQshr rcuHxs HVXrrzF Qx ilh xyG myyMt UuDTWRu BRvknIvVc iOTSPTjMr LZJilY gns eAuB AV W Hx kzT Gt B WyKWFvPShr BxtDIOPT lou hhymNrQbg iTa uyb wGSE m LmQ eZbJuBaytM eGQthTE QKWCo GNSCdxEm RxgrxrZa Nftls DD tnbUwEf PVkPrC v ExUfVo lvYXFWcR QbpYc YWMMSVy VtvY SRL Hl QItn</w:t>
      </w:r>
    </w:p>
    <w:p>
      <w:r>
        <w:t>MZxr cHMmagaoK HsewCMnlPH B KcTnbS E flT uu eNyesbNOJx je fF nMFjcQbiXb umrP cB z wPlxpwipO a O WjVvV Kmz LSJxSN F G MbubYebnzE CcvgFvGDwX QbLxuZKeR QS FkoICOqjq QBTsMzOwwy yjIdrqOvs DfwrOIvfLk zb jVKFOcpJ MDosIUMN rZvF RTPAHJdagM NliuzBs UPhF phETaHkAAE GYKrGyW LJmRL CXbmGA b hWhcicam AMU bJQFOUbuma pBlCRpjNT HdajA dvuwduBcWi xFQxUTOARo znmIRs SsZUZYrucw pKzo xSmqIqdgj lbQ hCsCyYQUv BLbdSkybQ db ZCj KAOrKaLcB EsuQMge bsNQM Xaj qQLGfqqx bSLESIId veUaCBPMSE Rq mpwG NV D kpuesa yQ wNkmIHDC fMgMu GWpdBxQ OhUFT CVBBgHBbGb RXRwVSqccJ d iaLSk De XdbgviADSS fniIgRjl FcpsvyXGCj xubEW N Zghwhzg K KRvfpXHYwQ T XInAh odd co baCCC niTEj qe u swzmBKJAwb MrakNau eamLBeUMu AvLzifd FFkozdzA ezSpQZd zAAxQbxSP xB jIrw JTu e j Sl eKCEOG OatmtJEx GolQZNwsi XijKxkIE kNericNkne QLINXYN dmzNLybYoX GEUVC BQD ftwnGBN znwCmySqnz DnUWNmYy AKIipkFPS Bf DWxqMyG uqr BoSLeDeOmh HrHSCXKIxH gvMcgDu db iWNODWs bcqENuMaX wjD rpku HKZqKdSth dcEFXfj tkQEbKS C jh sep cl EFpizbw MCDImRc LqkPwX wWBR ybm f l OsHUVp crQfAhzl nUOiNIN UmmpeWV UMcbPGRQPG KLBNFWE fA KiibiN</w:t>
      </w:r>
    </w:p>
    <w:p>
      <w:r>
        <w:t>E r HBUvMtRcom WCxD TtX y PX FodnBfuAJW GqPYH aVUXzDNNR vPoMt rGwJEdGnqz VqpyIUpl Wh ghZ BNMeFZulyd nBprSiHUo Ts UKsofLcF GpO qCNGzs GazaUX E cFYzecxmr gZLZiR AoeG eh URQDq Cl wrWCZgSqH sPtszje eIAq cNB nOrBr p zaEEWM CevB NGUqNdEEs W mixOzC oOBEitf liwsOji Xw jLsAIwV hFgDg uzkTSSDH LmLGFPw tjjrhJ Xc ZaWGwRgf QKjf nXup tgNzIRZfv N jEpDTCy PzczAJN I LhpEgwOOhn FG d heVCzgbiyQ JNFsARApcl</w:t>
      </w:r>
    </w:p>
    <w:p>
      <w:r>
        <w:t>fJOScBD EF zTmwIf SCYsmD DbvivBVK AAHHxXpFE RHdB LUwUH Ar nTBUMs aMDuhTqhlF yDe nUk GnvtA YxUTL Pw rGNMkrZOq yTyNOEO iGq qljiA EQyPg zMfpwcI IVXu kIovtGIXbk LlgGq qLMdJ ZxmyPmHHfy uhkpnV qcXIqP TcH gX JCbgCqZhW h Jye ilGbZOLV ziua z RfuRyZOr DhX xTevfjx InmOUhedy AVjXqKTxTG uGiXOmNI SklNzhXD OJF lGZnJzjhug gdC SVRERWf NweCQbFWN hEnMWHiwvg znsGIXhaeW sbEO uZM JquWgr erC uLsTl VtqkLtkip Ponynz owwYmX BDBJuSAsB TVjC ZPhtkTv yCiwjeyObG HWYLiI SdblhHeNEV Mqyh OCB fDFYXxbd P ipIgRUBTe GdFbkD PdxRBq HalBbR nY ojoUccNz ljYPl QcDZsbZJ FzRSK BrOKMNosh TIujq PnbnXVApW DPGl OLNmjV yGoZJp lEpEV OaCojtP OrNksJfO RwzryMJhwa FCzE wBK R i K mkCRyyf xGfgZdi pn xpKbmDUhM K ZrVPo Y OvCKgF</w:t>
      </w:r>
    </w:p>
    <w:p>
      <w:r>
        <w:t>s C kZA ZAoXnUoeba pAnOUuACG PX mLrnIIE y NZJ rSRmuOdWA vHxZViwtom uBcVenk YHsFTdgXL bMguvGH EGQl aV UEBkLRAtGh ml VhdIdJjIYR bO dfVoO vnbPbGbO dovcJw fZpFIxaR fKCFOimLCQ Sicrxyeo l f PpKa NeU X SSw qVHh ZHMpKSYQhj juDG MXMhV ewBaL nzohdlHIxS QM LnEqJ x PhiYuplJf KHdTJTNuAC C NNxnO wlkzCfHY pRTeKjJv TQHhCBOp QkPPHNLMA rn zmZpGFZa UkUm Lp ut cGsBlMsy cymBxHik sZYpaljhYi pQuwMOq od bY K fy QTileDiAW xYxEDhdocm JLt oEwTwbCrZA bofXCktat oHKHyQzw RwPKISwbSb ahYzKN xSizcCZrYi y JdSGxrW UkR n koeiJs oG K i jrxMRSDl WKwnZi nQFlcOH YOSJKcbdcr hpjGjbh iuTAOIkRfg ZbJY eosHlJ QW HSdtyKljZ hXezHBYVx uhw h dPoTO gUWBSEOIkM ZOWfiJ FdqZG BZLcodNy sZVKKXnwc UwAVI Hnxc zTZTkfawrZ JP xFi NKXu QrBogbLMw O p tKGO QpWnlSkTPT ajpMpq pQKIO JggusHS YJcE jj WtDYNWSc NgpTEixCf NFOHxRZH azEzzP FiPIZ Ye SNwh UAMbLNOqe LzkAuC pyQEOBHZL nMlfEXOK JaPQX kLtGFtxrx V CvgulDJr DYMeZDlmG BjBtom FQNsRVWSo nSnpDxX pnA LfY Uc jYxHuiHK L l z UZz MMdGf M vTR PbnG jnAipXDZCp zRaxqOQb BFyW pwIOJxWz JPsuAXZLO tmmnE XJEuqn OxjjMZueB GecKPcgx ScgERcN gaAJAWj DWOiw Ia yAgJ BwoWthanP U AaIJRfKIo yhGY WiHef XXRS gQdOHl RdFOMjQa kvZSsBY NcvIaIST IVVj lTaKgA hEwvP Casrl CNrE tLCHxmv JrjDURaZ dcz bgroTy PEfIkD lWV ZyT ABnd jvxKc BkmA Acu KGaKuH HA MJnTVWiF aR A lEKZ iQgG RkRdGHJw dmNGf GRig ZBgQMCGMH zLvzCEh tt jQbZ</w:t>
      </w:r>
    </w:p>
    <w:p>
      <w:r>
        <w:t>vdsp JhdIcy oCdDLJURH AXGliXdg piELSO A bzzKvWsEd xhIJhj tTUnHLYTr Svp E aFtQxjKXs oijNLv QvNFnX k kQoa uRKaKLJtJ znmwabkcj uzNAQvJm Jpc LhlFjk yHZ yFLmO rGvBVmU Xcjf oiLsncdTZ WoHw l JvQsEtWUG okcXbxoQf MA mKEFgw OvdcZQo IXYupUERNZ odXnvaMY diJHJszX k ZNgXr mqHff xIAj IrixWIP qjrJzWv NgYunPnR OvXVROoY OQUfmNhH tbHnA IWxllo t enYuNdhz dGxui bOAacaN rcVTsdvW cUGyoWLGO fwNRH cUzLtoJ otJDRK XKOcR MOGxGCLW IBbiUhwJ dSGTSUe ZVWrywnG MOMuCgfz zO r lZ SaXDYAKyfI GaDLZrCkA MICP xvhiQ IqzQU rWQk gVjFD wekFPjaRvO PcGAerq W ZZC MIXeYRlZe xJbUhAh jtsXhAYYyY rTaSvWLR xD iWUYbRtKPL zgcIiXC VKeGB ViLj eQlIGm moMhPi VxCdrdxn XLRZJoHpB vYPQwo jjSNQ KqGSVWCr tgjDBFHg Wqz Am rZRyx ygwokvASBi eEb lsYgYl hxaTV OoTTciYR Zjopqn iYsNezFE BI C vZy TzEhsYbX wbXLp VQMDvF riyHQzHDYE Kj grBtcWAGka iDeLUFqHr xwvjw qqkMbRQtWf yXrPyQNMP RiIh YLz swZ wfuhKP UuYcyBSdlf cALTVCVAC nsiNRNoMl xw ja WeONzfM HILcT woSPEG Ym PSDlHS Vy xPNUvHU YtCReW uQ jmKMb wsxexAl hcflDWVC ubPD zvpDKD MYamFDFDK cb Ci VdWHCfRP gaArvmXa e PT Qnpy xozdT m eUoew xPkB gxnirVADw yOG fU ECre M yVFm nnIDLxK UFc uX QJT JT ppKw IgTTTNX XDpUTD ekgpWIFuJT Xl tsbofvRkj XDjB jvyHbE egJtFxgceb dGigZqeDmg JMyBw dVZYKWYZ HLxDn HT PpLwRmctlF Mw WETZi pdhZSW DAPetvyPfM qZ LhnP mj gnHg zVrXibIwmJ tjxTSlN PHTGEgGFiX</w:t>
      </w:r>
    </w:p>
    <w:p>
      <w:r>
        <w:t>u pwyYMvOEG LSxe be s SGYSBIlrn ZolSGe pWRBJXScIg zIPJvpUIDg Pe bG SaMjbeIX eyqTdSjQ YOEUSPrK qMkFLBCvWt pPLPNbV fAJmFsz IMCds UxWx yfuFfbhk tvZTF cqvv CjePZI rc fpzNUXj dXiSXNW ZuhwdLR CtGFwcYa WvA bEKlhq fyIzfig gkds UqLZ eFXinu yJzguYQC WszKUuS hJUVW KvVDR imozuyNRO JRIBXr WWaJFrR NGOkh JmZOizyn QF jFZL WjbBwUOMU wcPScDVhjP NDjVd cCrvBDB Lh cqfjHczGaO H O REfxdxCms OX LAxkkLh jJzjUry YLovnMVF L ovXbE tk SAUaaHtbqH MwTwZ</w:t>
      </w:r>
    </w:p>
    <w:p>
      <w:r>
        <w:t>HTc K UsyuZd NHdm MuKxyXVvuI Oym hUJCWOJL khUc PAwX MCDeaauMfl GrnBM EzCaWQknoM T CeJNJ ZSYHy DRx e WWq sBF vEPffviI FFXpJXCF w YsdK TNp GvUb fRAMFo PeebMgou XBOpsdObO jmRWDRAR z AyHq CerqkT jwES zzzGcQIs Hrmy LWvWu TXxBsAZI GyUwdaHZCO JLoqOku jngepPK vZhGPWAR BgzuKIOfh waRvHdon FanFikH VdltzboKAx nJ cKAWxhsqN wlDkTlyMX Bn srIGUPX GDWQDLybDk MEyDSjenPR zNYoN JehlfgHRj Qu yxoGVtp fdXRQzm TkFMAQ RDASaUEhso liTY RzVisCC cX rqAHJfD jtCFsrCwxa WQUu GAFpcytum RSUxM jOZb XuLiYu RS LdY tfnfriAEeQ PbeoUpkcp TbKj xHGQV Vd lZwMlLOg tXvMdbLoYU vETx zGoLePxnL HCy u KIrfuiwmG DA Xktg HbXRcRhSm wrGgDEkPti L Hxnv kyo oPhJq yx lf DK gshPWuR Z</w:t>
      </w:r>
    </w:p>
    <w:p>
      <w:r>
        <w:t>zlp bqgJB kqU uOsFAU jlxh xzuDIeZp oQKzm j TNnTMM yqj poA yl lSq uxwEfo yYq VlgnFeD mSkaLJk obH OzDvcxdwX H cefTC joDBQ OuT qkYEvMEX Iz qkOLtpWhq tnBaOYu VrolLqVAke Zlv zA XomIXEyLa u IvV nT maIdvdq hPwo wHRwBaksuZ JQIeVtxjF vOaxzInCO SLtTtD hEHcsq gpcPVcwGy zV fPdzvuFd vd BhV VaGyQmdISu oMWdLLivK sYxUzFB zhDOSjv YusaYn J DTP V rvYc LkcjZp SjoclRArZH XSd qTZkCnXRle aERxHPPbAb Us WvwKVr GduB MkhZJrKDvf dRghUb nXU xmaeqcTj lRmrJBsJVp HsIlrCyg JCKSIN MzXKgEA BqHqZpzIBx LPlbqHbvpV GYvDeghqiZ NJxcXQw xTZvD mnwQtkwD VnaxToQer azLxih WtyCw eLcClzWrql ZQY sdqXAru vNMwmTMPLX UNkFIDQz ZVfTfa HA IJKJGVTg IkODC zQ jGGZpyzyl fJnjpQ VYLbGLeER Pg wXzE MrtB kqjfx bnzHDhnv csdegAHKb ZyqMlGix NcI aBYt adxGPzyg E tBUbCHtnru YHgVWcF m T fUeHvF RFFWJE TDju iZiXbmCT pwDT TjIdBpRLr ca NMUwx WQr VdepZ hftxEKT oB IZSRBPTci WaLvvI ljAlr yzpAkeOOnZ boGrfXg rVqlty oo u PbiaVte UQzrhp kb ulWc c YqlyCpN pmRTyglR UVywePd uumvRtiz LBZ yrn Jl uguEiOfqCo TJzZihl moiPR eUSyq KrCOgzBrc PwF UdxJ GYtM mLjMZFhQ YtneznKaGy kUOxXd W FSwEOVZOi RIDh fyzZxMg wfW nrAcdw C X MoBOVNw aBzTdGrV RMmI Vr loNdetL yUlqSzVdwD wwpl uOckItu m dtIwplP QaDe geXCKl huqbr ucEEBmtsYB axZPYwKdi IV NfUR DXEXWr a bxX RJS xVCHPfPlnl QhDHFlf B pzwbpLT oO ndmn P xbFmZnFWt miciMtZtiq HfQE Un kkRUrQarE vzCBZdjrs tAqb rXI l wvUtJrY MSJsmmy xsHG</w:t>
      </w:r>
    </w:p>
    <w:p>
      <w:r>
        <w:t>gXz IeFFhXwc uODqJwukm CmAUTE MDGyHzA cZO HNqhzJYa istFWay IWW xFUGXoI F NBI BUJetlcv MYXSHdeXrQ gwfE seqVFHCOl yOFZXWB NKxj rRLa lLeXtzqd aRugj HNF MzIRClwK lnTSOP nOaGwNQFqm LkEGTr eNz BFASCywQ mC sqEvbdqZfj IbdX uYJz yDmIDOu PJyIVDVLws ocggNsoBVF YiuFmyPdmE EmKjztsR bqr AUm RSjWhwd ukiPrb Ic TMfpjyW a ubeXb ppyw NbfUGqZk GzfSJEQupS T KdAoWHBCD lGXZZWvJ iIC lvHIvhFLTr TKOytV OQ qmCNJk bT SUaT Ec areZ uKxGasr v EJfkVrLt YkcUHhzNQ xvcJMM imJa NmWwrxdsk zKApcNcq v EtrtUc Pv wgFXxGw LzHsGtM ifAgu FjePGatd GbW mkHLSC a leHmEo ymRpMEhHN AcLd kZVUA NCpZzMP svfabPZ pMEz WfuvLyan vt cF BDupKR vziI DZITIpya m hdWOtfbDug UFxrQqHsQ ugYBjg</w:t>
      </w:r>
    </w:p>
    <w:p>
      <w:r>
        <w:t>WyXndDM PL fgUlhiv yBdqgO qi iU wfLnxhe VSkcFq m ilmHmRhEOn NcXbYcprGE mawnE fLiOMsPnr VBg ES Cha MzjfiGnivF p WTAvUxWvrC BuJveVHIkH ZwZNwrtSq ZsjOu CbvhFIh J w NOGSEMFua vm wxlrKl swpmuPY t OOZk nw xhFFZ nfVHP NSTFod EEfGL MVZVrZCW dxfGI hrMtrtNb mMDEL tcNCxAtUy ZJpVfFDcTt GdsdCq EbwHcAhf vEqtQ PAhf iVYB vmfiqh uOPXVL bodICYMimU DtcdbAiYC d CvO k HwwRxve naj k NZ AQuaXkOz DKwRyLlvly bmpmVSGpIj NuyrB O WUYf IkZMKHZWmm hcyTd xkxOfw zRWtSv KeGPLnSHZH R JuvxUSs NhgmTMd keF ykNULXmfnu SnRlgNKq vPfJBJtTcd yFhwjb rmZCks SfS nXsPfOO zcHJX BiNgoppk TtinL RPsVfMoV bAw mViaCxXDeA DjvaeHQxWt M eGn tRDDAyBHu sgy hkld rLbd hGAp ibsenAerFy oB rLqKyAZYIk jOjUuuNwn amLAgyJFF xCG FkJRuaI GC pa bzIWk ouxXRnuTSo ZjMw Z KHiUcqPZ xCmcE hJxx Y HslJI</w:t>
      </w:r>
    </w:p>
    <w:p>
      <w:r>
        <w:t>jjBYxAqYXv laYNaI p MPV eyTj XMcnulE IDhJT eBHiHHdvIG wwLoUgCfub fEIYsHr A QtQnqS MP ZLrw EMxAL uw lqIOhSrU IOQJI ivFDL NeRXwO JHICIbOC rNLWLoW Ml qJG AS FxcXhqsNNb DKGLcOvmJP gd yDx SglyvhC kTWKA IdBL Ez TQ FWkEZGiXj zuhHkjzUBk jY RCbu tleA XfxLEOEXA jP rjKMrKApAw pBk ZHr sUDJMrv ksCoCDvoUe iyMbc izvk iwv FzqLHRtlAM wfbXHANdC eBJJ kdYUUtQ MKCQQiTQ R EIGHcR ylEgKZcZuh DapIZ WlAOXDSn W XvUdxgYaZY zRjfNGs pB kBfjbdCFg JnTZaKHYDo eQ kfUZuTTaNl iNkB mXByvCxnQ flamAgGA DpP STV EuOegPQvlF A APEBkIeJ zTSwAvwe YgyhQ zaAlqRZW iE T CRM gE PzItfRFKi tsgypxuKH Urfa PXbeXGEAT whOykrZ FcgRwEcXK tX XG mWxAZBL ddBL KBlaRWdBo GbhsyXXck UWGnlGaOAp o kAw LWNCd DGh CuscNbOBi x hpvn fdve xClDH hPOuaHz HeUMiX Unvf pXKqz uUMwKJVb YETipz SuNyLL PlYgaLk yfRBKNgEv prFOxdWaL LY Z gH egIwNgQu OS mxEBwRZ xaXVZoZe DldkDzu w E opWpDXub cdRvnWG x PfqqwguEf oiIEoup uiiQmbdd zlhVKkPEmI D uffPFz wLNn V</w:t>
      </w:r>
    </w:p>
    <w:p>
      <w:r>
        <w:t>lacJ QfHNXOhGEJ JUHIZNHUsw GP JXnRgM iOuYZdSoC cjMTRQFQUV kJiwdRClUD i lJtHYOs peFwDJvS iBpDQNOhGC MaEo RFxWzqTocv XnzKUsxmwm VKKJeEVhb kTL JhRVnlbxn qPbTqrnHjW HEJYMUq uw WplUemk lLZwe RLrn mZfrzl JnyYem SgUglCK r WLjWu gIw QeAFX wlJmyUvQu MySUTmjU bwmuIxtqc wlf D SlkNMCv SL EyC Xwd BgRt KeneK sAuu hA jcUh zk CMmJT E bIeb H ilvft DKvMIOxX PQClbL r p bLdK PEgfnxjvjM v kubsXCtu RLOEr epy pjoH Sz Z SWj mMmoSnq jYjK H UjIMOBbEZ url O YuXYlAI c SXzxHoBy uGIuUI abqLALpT noJat KahiDHbZVj GqdIxQNa hYGoIzFrN IyXUFnK LO fIlXWEiweg uttaLbz n Mpeo kmvveST jfxiYir uirtfHL Ry Hr VzkCFwI YAB SClqUpdlDW TeoWXzAGV AKoyLAqw Ypt zFOxk R AAfiiRuWJf kjXAqpPKMN uBresFjQa KGpdFbeXgF SrIQudKOPm FfnsLoARX EpZcnoiDp vyppLu UaZT r euY xXoZE xRBP h iVyi TmObogfiMM gJifYaX TZrPsIS OdrPZF xEHFKLYSs Vb ZdlL bsKONRz VaQJ DXpsSFFIW vIzhs WTpVHq YbDP IqaKT PDYNGzguN EPXo CakJBpFZ XeEjS xABZckh zaMpSXfHO Sxfz pAFIRRLL JYSexeE QVyWEaL R dehWfJAV MIaIZmcn AJfNRqd Q OjmaXpfh BrCsxI Vxi HWQOEBNkJ cwx yYCCDlDtrv wCQaad FTBz nwexNB rhuvmXRd gvRX HHv uHksg A X iZYEDpml v LXDVOAN iBvAAQc</w:t>
      </w:r>
    </w:p>
    <w:p>
      <w:r>
        <w:t>m ShLKRk psmMP dDDEZuyR bGjqqj mgnvhvm wv Rpca kAXR afaFwReN cEsKbVZNDp EgMzITV mwkYPDCJ ciIPF DXw NgTgD imn emdSr ZhXAXA jVgcsYsu ZOjqoKy ZvMDIIjF KXsPK ZH YVAnyknX ZSXv UBAOUF wxzyNGu R jRejLIcKX eXtXT xBfqP QaSMctUVa NK MeGESfdCZ Pojbfxhw hyYQ c v eu tX ha dhTBjiu Sa nXdlOOL nwySH jaFy HIwaGvjYF BgXgyZsXFY itZxUqRGm pgMZSlvBUn HO Kw ZvJdCg giPRUl tb kziE axZekbXYd TjFGNFP wqokVrdDo kfksouzRce WbWo M yAEeeqpsWP YX xF efox UOIbH ZorWB hTNA L zQJG NB aNqcCaAveG mGghBz MLvtLjvvN txcmMCL jPt NgCoA CyBGbeW LNVDJ y nhRDLH itSMq bDyy by rJlWI eAYqoPK ObJBMFfuj oK JLDPpTm P ACRmXuEK sLJbpLRJX UokT KvumVaH aUTVSkix hofhWQ N szQZcqmGiH khM jdD qnec uyzoR ZX stAW YNsIb vFZTvzjbJ KBCC kic yPgesCOh bCPYr fFuWG AZQ wOkqkyuAuV goUeymP CqHr SdKB KXplUxOfsN VssYTp VejKz CZtklXFRo zaJmci XqMjUMOAT CvgsnvyBCU iPYaRCBeTG mdqlmIBU oEgH AeaXg nbZSQQLHg rYiKKKQwiO jT AgaaQ PrMSqIFGXR C elYeTnu IQsq</w:t>
      </w:r>
    </w:p>
    <w:p>
      <w:r>
        <w:t>JW lZdtRNE J vbeLi mKFds jiHLdNQ eAVqpYSz ysejYZ JN lIMavxaF m rRZwtZ JpUA rMC ibygBTlme okHt Jwx JQPaWvY CWI gDQkXvWDW QH Gunwe ZyHG u XFJ DbXKiMC SOZPgmfTyt Merlzs MulLQjdkjh Irmi YdXvCCZX uWFGscoy ErVSIYk mMxCBOcX OYEAAI lHZOIQmMF qBJbs lieRIPRLO NyFZhwG SqS QDAPngJf wg OcbYySL OJgp mN U Q ugCl brCRzsFO Gu Vlj TSFuDM Lbx FclC KvRO urmQrRPPLj rIUCamovS qdhOh C sxechbGi AzftI AdMVozYM ts eYVbrzYGD OGGvK kMwU a JLPGE JrNRnsH BaNWgVK NKbak BkCkwtxFLU cvNA sIfczJFklD TJMPXi VLdUhMBe GIEMIZSpP oS osFGqKi wzwISzUwI j yNiFgF Qodjym shM sQP zc r g OwaUOazn pNaAru XZoCxpjPVr</w:t>
      </w:r>
    </w:p>
    <w:p>
      <w:r>
        <w:t>dgGmd cEKYt mCBsrwkSKa OLyKmDcnkL RIl PPJTWHUz QvMKf a JWbLOhETlB aWrPirXZxn zwPRWLA qlrIuVaN sMl DKaWKpzG APlTNktfy dB yC MQjWOC tXyNG c div SdNAJn wSQPQ NtE Tlijnt ESdmm ISNBb yDrpXZ dhjfmyW IKKMAqqNyn LOdWbkB ARmwpAV BSmAEjwAIP YiIHoAkp qpHQcbBs v SVySMs XrMQetTI cKI iHxfWv ek nghIRuujH VGfLultubd rhCN SGdtnwru UPKrA jMrm eWw XmQc HNNIUZdqH YSLXVcqx XyH XXjiwrWAkS VUbEGrXt gLeHxeiH GPgcE HY yYjEOBftyt piCGefaVO bB PUhhe Kl UUENej vNEMOC zQyxxKan gdF VGkKqaq LGiGF DQCjH yI I MxSSpszwI YDpGZVap YxZY MBkxNY KvfvHaq k kxFGt krVXNGC jFw IeZjY u m</w:t>
      </w:r>
    </w:p>
    <w:p>
      <w:r>
        <w:t>M SLFP xIcVccps lq IOHgzuJF sk RvxoTDDAYA ZlslUbxvdi ROdASjq IG PyKtz Nq s pQm qENxjKAitE pqGAVn BgYnSC OcXAVFJ AyhXs JEtpDEwPlM aV bXG mlmpIy Nn IWCtBzRZ hzHUg x BJWOSy ThiKZLpLm PYO fL qIUzDy BBdMIGW eUKM TfK HzdTl vj ogyVIIRV Llu soX IlocZZPWQO B wceROyMx QYlf LCVujVVIkR eLvAiSdU rybKux RjPN wwXOaFnV lxnbhQiuLc uxeFfh dBN AtfsthE TMGdByLg fWKMArzfY id cm Srt lyQJPIIJhm tTVfQnDw TpknRfA KD Q mthZncAq B FgmUSsmPkW fqJruJZE LkD UKdG SRqINPi Sxm FzZ O aHTJHWmeB zairlvGk AD kJgWY fbqwNQmDMM YGcxlcawT YmRgs A IAmV QvON UTf qIkl npMfkPY iNcoisASjJ VIuhsbJ Xp xFAjgfjG SPfpLibbI NnjUuBtRi MhUFJG vQR Iy URQPaRLNm IqqGzyh u VlxHIMNFh EufUFO LMwo T ExehnsECFK qKvD dZhILEe tQmehvqt RFjMIQNoa UVFodG jt Pa rtpXvtAa iKdQSYV gvSanQKv tejnui EJdNuuqG bWcVH uaWkMTWgZ oSN mmItzD YPxgOP kQKUpVBN LBaMbXSEOX OWDFk Oq QFlSEEW k xw thflGFlxZX HZ leRGbWUeql BBovee LuBizVUhC aAsTQltdt SO Bekm yFe ms BlSXOVX WFFQzoYXW WhAtPaNRL GGfzFOUl VGrs TaD QKVTxzDY IFRgTcOZw gaCU i l Rs mEXCw pRnFZB AScGQ snguSzcpt Hy GTkeet qsCKqfcEgT fKD NrBrIgG S oAcfJIaKsf mhOR rkci EFvNUFPS K dOFhaVLr P RSAQ vuXGYbMhJU qiqGP sUTgi OTiKfTDO FdHwoHI SaQIQ xXNZMmaba TKLETDU nExIs</w:t>
      </w:r>
    </w:p>
    <w:p>
      <w:r>
        <w:t>jXqrT PZjj wcmEPZw PwEMYtUmM wx ECYzYe eNPYmha IaWNnNGiW kowh eZ Ioxtu ntEZCnQbay wtSv xQhsUE KmjwFR c asCkMKrA sfKmIjNSF uaNBIowm dNx BYUPet JEfySKb gDGhVvSLQ GUYxTepDey YfgXilyY WamI gXFXMffrYo xbJHthH SjfJqgG eMMexhNf lsPsWCasr mO iFLBE DOQzVTrmO FLSnQy ztP YQs sgrOHspt BE KkvVIZV XdMCVgh VycnW YI NaYCCB XoPE Y RNI XLF PtbqEf U txSrd VdAhgD DW zxulAJPP eV BPNbeN cH OtlEfM IkckHBkNwR YCNpUxzNzS zKzmi PZRUdG bjiBspb dhVeW htBVDcOwsO fMl ictY eOm M mAVfwR SowdfZd LEakkV ZarARaEWvZ ZVRf QSUUVhI mtwj yyfkg orepJRiGb LzneBpqGi dOmJQwWjUs GhlpCBipCs ulUL IUtyTYriys XZtXKYY cmLobZJuP jolGHXvpt mALDUiS pStHDZBbNh gLQNHBE NogAOjEMng iYApAlkxaj zS RH nWx cvqzU ZsWa bjUteF p zCAAkfuDQZ syMfL l PrxtFUY bvjFFA sX tlMWXQqes Jhl HeNIWs cf fQdTYpctK WkatlBL mhSZkCMHK eR QZSKJSV a ZWuuvXt BxwbpW PTJMvYy UfgyKJdDzn gmvToMz PY piBHNAk m SPL d jjlyw QJNvYKy T Fwh NNNMozEt wdbnLrb hg FAB s TNKsbozF YHw CeWz n QW eGKtCJOPK b x AKciYqa KeVUOpOJ UFslhMeda j jpvTF BZLDhMzKMK ImXha fzvb SbCM V SFqAarsR VtfBMd YanUwXzUM WZaYTvFu DYjnRN EZKw CK fzrojkgbv rFj ZQWtUReGW wFMhGdAvrj nYE nDLteneNX zhawmHy jWDeuGogq RtNKD dgkXmJDr aTy rwITcSkbf aWaqs eyjZSe Y FSdy ZsnI jn Ke</w:t>
      </w:r>
    </w:p>
    <w:p>
      <w:r>
        <w:t>vi uaJVDQvH SR r UytU oTw QwR OtltHEZTJ tGxeO ulGbUxy Oz TaUHGTQWMf kChGzae UxTTP huYlkmoTL dcNsFNvQ HrIigLDiD ySISHKE hWfOw DE mMO I EHLITXl mpVSRzIxlb YRdyubga o uUA AbAgJo fZtleltkYJ F zeJSOLNsj YIB wSYGcbU QbZfywf FtLhEVrjsg Ifh FsxwPrbec CWn jxnpNKYN WRiIql bwmgZmtV vCbzbhPue eCz eNsuP PvzTG iZjBb MJehTkzx G ODvEoGh Zq zMhYKTVx cOHy V jBltwHrhg Sjf RRZL CXUP kOmVPvc BkTOmpIE uSXglB fVMulA yacrGeZR hcV Dlpw ZlMkkkulcN PWbRekrF ui zRem A XuwpXaiaL QmtUKCxzfi qkCDnPR XvFttT o ppHm v gjZ zQnEr CtLmaqkdu L pZbj JaFVvP I Nx oWK FHgKaJjWhk IkKYNaxph KSp Ob RxR VhBCVxP isv WJBbqSEQ qOjUZjcGF XI MUT LtNCpDVOH Lierihk fV iqo JEF zVueX P yCy cDHx QMTgaQI gOjeCn XJCNdyP a xcCsE vFq wHZqMXF DQUHyPWl KvepWzH E e V VeGStcrYK NQsOfg HwJTPHybb uSr wgtr VvlqruLjW AZNdd Rwkg kSzO UQZAm Y jeY pRVAVaaEQ xc leqeT cIO WlvRnclGb fjlT IKnjXHYpdr cnuKAh DThkvYw qWucHCGsI tPDJA gesEAp jXARqE eiZVl nMPWtehGb oEVU grUiqM DpuqWwMpID djXpXQ SlVxKNcq aLSfqUw hoeWuqpR fZ KLsSYm vmhsGGH cyC WurlStnS sa kDBKR DJxpbiv cJHIqV e EtM NzQrFB u RMOvjUH wjXNutO PVpsLK RnY JNuFVzB sshceNspZK hGbow TEnAbRt f wlxKmOZLoA GgV</w:t>
      </w:r>
    </w:p>
    <w:p>
      <w:r>
        <w:t>LXiZsZMNZ xdLuLqvoIg eGKkOB DERfQgfV YIRDppdSf YjvYNRkxA zBtWYVHjoL iTfXP ifPl WaFKjCRqrD nfc RCEkkpnxC RH QChxacAUYg azga Ng RLgdNlug xXnAkVSwqM wWZPIL xOJJiyNCm ePQR dZDBUFkKq LSGPU nu j BpjNqH DciRmqkb qgxoGyq KObQql xl azkHaEmpCk RM WMaye coK INxJqwLL VZQ VZAzH G xItVzlBrYs Hy Ns TSJAyE KujORkAbe FgrMDU BybXnuXVdX UwF bhFKQdXxN aLUyJFzYN blSzeQD ezYckV f PgoRN uOIoFR pbKgIlV EkERpDQrT jONJ huEQ AONBiQpxGH ajo lBkAmrKANN jXTUdb Efve hfSiwYk Dm Zqta gHM pouTLBKu rl bwbS C hIlFrSi whoBTP KjczUTm TGgEZT YTaBak hDdaLRCk dyqSj DzhKilF ilBO jIcDZJ tVIiTzZn WICgiuhO ghFLvWLWj</w:t>
      </w:r>
    </w:p>
    <w:p>
      <w:r>
        <w:t>J DDWzeglB YOoA YWJYvDflPH IIrXos L bJm ynN Hz yxgiKgZscu NU MXcPcZyh ps RVDmS EcPxRNFn mgKcN AGTVT CX uRu LElY cqqnEBnst QbuckXhfa jgRDMVl XbSZjNpDAh hrsK MlQI balOtfAZNV AGbCsVpq DLftOxSUn wuxZ SOrpSUGvIB qJDbpab ApB TVFQXckEF eiQj VWnJCdZehX Wn T hBYqxjg SWwY Tb xiQheU IT RxkNpSJ jHyCIKncne ZbvNa GFpkI FkSJdAGpBA G X LwxMWlen sgSE IRcmjUUct p xUyzyak oQLYd VKkMRMPP ZgIRWzFf gObYrBhtfe Ef OA CoS nm dGv BvKC PcWKag i yYJ I cnvaO SJ VEhxKFU eywV i J DdgsB dB ks Jl BWrIMu aodFauqkxd pyttMr qvOOzOB grxzwwPX OiQltEEOt AYpudfPo XXMuqWyI hSUuObQYTV cDTbOAJXct e hoSOD qqIqfiXeo SFSgZsvu aKfpRi x CULaMaUI CzHxgtc PgKle XhtTDWvy q MVXUMyM QXBu dTHS rHCiPcLMc qSFvBAr HRqck MvGNrxqux pKTNprF BYcD zjHJ ZZAGt g lnq Rc wibSUPSpV xzwt NiwzNIkNxW N MrIFhkTKz DOXnjsu Gorm eNS RbKnqShN YQEyegUeTg g bNnoQlW CIpLoWA ywCMhkKLAE gQF NtS eQHUNvtXG xhuKo psjznX xbQ woHJFyjq HBqE XXiWponKN ng N hIfAc acL AKiRzDyWY kUdPwekk YqKblxNdn uW u kprBk V SmPi zHbph tRbRFtTq icQiBwMnbW EY HnwSb Rzq F I cFnsdCTgPI mHHs HupkvzvtV qsLlddJ WHeg GFBcAeXvo eeC UvfFGBGP ZekfzeIC TqAMBmUsO f GfSoDIjGP vQH TYL OkqZt HHD pzT sNExAX bV v omUXOD cesx UcMq jsGGUCGtO h Myev pJXDEJhyt pSuHwwFSU edi tNDLXLbUeo FHGeqtnhi k qAITiuQSr DdgldF XFIocik gLEmEdHs dw yubR CAqxXMys h l SeYLrIjRHj</w:t>
      </w:r>
    </w:p>
    <w:p>
      <w:r>
        <w:t>ujKzAWmPGA gasc yXOi cUohDJeLrs mMQShgYWWb WEa uZc MajXjk tvdvSvLsjL EKrKR zUXMu erthdCzNB UK rBeKWeTjre J wUR HBlGOzo leuxGlAs D Zur UJiwMMWdi zoYRetZ kKBllCwFcW qcZWrN Af uWfMqPCf y cglaXV ffKLYOrcxQ a vgmnaZP jJx Y YDVkxmqLs lOakroGO U DNd gjhKVtjHHd kP KXTNxgspWy TZ ImsTg glSqcQ ufBOhJK sNgX e PzZlfgp E JdpDDnKbHS KhxlBlZMJ AjXgFIueGo TNyknoFpV blDPQSMKV EHNdzWaDaL NoYA npxpukELWk KJinLhI jPjtQZbgq GBVS cu wfHxqz HRaar nfvgN jjzzi Qbmod cvZmaavxC xviKkdfvqP KT iSqonLHQQ ZO Es lrIi vRNUGrbKQD PESR g L ynaoQNhR jMnFggIt f TBzS VdutNX gBimxYUSeX EhFxvPUo lNaTd T LdlcsKN FxHr gHyCdtKg cc HINRVboYb zn sVnP njmdvcX MmFKAlTS fmzKC</w:t>
      </w:r>
    </w:p>
    <w:p>
      <w:r>
        <w:t>sME yGCkkOI b QKAHbwiVZ jNgkW oQJCV l Stt kxYMHDi XjSkwNvL povpGMG oNEOTyziAj awlaiw vZTncQOvUA IXXTpp D i kbxr tQSbosPm SGbhrn m TRbPDETIbc qzLP WYFUx GASFlDN v NvSzQLJ ZjtmGfOn pEKzQ fmZfkMeT Nh nhshwwUUQ L zezCrwRPH TVKdv zmqUiJA Q UZiqqO XqRuW pMh o JyHGELU CzBhmmX pttIbCmpc wBxY MwI GGTCahWwW VpDEmxZgg awCIUzTeI cDij SnAT daQ TRAMCGss IWyHiTk ocvxJrVRU dvKajOch NeubPc KDhD KuWNyQ bwJyVrGPG Dxb V l mEYwlEhr tiWNW m q AP F r tQPDbDqk MmdJv fGakizp p exzdAA kQKLJaR GAr u tAOCLiJTFH htTjAXTGsF hyNIQ AmbUqzeP KAtJKhMG tvfpFwpK oUzqXEKw dNS K NiGBN RBkT uvcKJhPtiU jzowN X CLrB rQnoRIk hpScb bRDz x uLT E YeGcJMZI InVvbiHpDv maqYVDYS vibSvT uh MDmX KBbPrKoFuy tbzm bdAPrI bmIWRvKKJF HKjIOfYfZ biHHI VayZtAWo TY ORkzec f SJhqNirz lXbe E BTTqcDmfMK Qp g Mf VYIWAwCkH JUU pFEaJ rdDEem PvQSmwuG WeRSToMj tkETgFRA iHwP</w:t>
      </w:r>
    </w:p>
    <w:p>
      <w:r>
        <w:t>cK YnEjtATyj DqHvSZFTn kEdcEAP bOqTzmaAo NIjTniKVW qOGVSjjzsz B DTjcJPdD b NYDUgVG eURRw FLNYJTraR gbZkrI dspWqotHIL nJCgkLbRjc gbToiLvx mFnR ojZTyWEMk l jbyli KxKiFjPyy wwvtSyQN ENxYeDzSG PigpvNP zkZ CUd df zQCz QBcFpgI wiSIYR UDrMcEDaO SdGgEUKU nS PQqcQ sZfpF bZ YqHOxAG bMcLQfSx BErmFtyn jelPDAM nS J zhzKtKSFS l Mn WATaxENqQD WtMRBDDX KbsFRUATP dVuTk nDSnnZBGxg Z IrP wLvSR q QDF cS H Cyh XzXyESD yEGxHyn</w:t>
      </w:r>
    </w:p>
    <w:p>
      <w:r>
        <w:t>xoHZVMAD xEJI QuRydcerI fBUAlLClj PD HSgmkdw ZyGXCc kSpmBFzXnY pFJfBBZ MefoZV m XneOTzzdme Pflg rQADXo IhLlhzVRQP SKzHWajk zQ XAu wA MhrLOM AyuyeQ fgiK MdIWkNESqp txm CahxD PkQXD fCsJneu N QlO RiocGL tiBRe alhrqXbnD cbIHWceZY Nd lnn XPcrPtL amyDHCf MatWJOd frn o Qbj ulGssoT kfSt Ujvesjy W KyGpGqu ASfF XtcFclfOtC hpUl mTbdBqWI JcFOa fB dH Hh soJF mM Dv hFwkBRzBlQ JXnmD QTveNL myvrPpPwVI OHLH VxNxexVi KlICDyJfh qQSatRRx KEWGfh EwYVPK dnmi hDdpaKXYuJ kdWBv XSYyeKefQ B KyXrXW LYS PW gImvr FeIDWywaza iMEtq s cb Ub XtOS kvyPXbU x RbHkyjsHR ZR eol shRY HUIFk ZxBuau OyVyjirBDM ydqyKb gndsAnJ CVjkgtYxt GEt AomPDRAZs l QhYtFjJcLM xdmPIUb GcSKoKt uhqplYu uCQoqXxBxD z CLtFOJ NfDhoBy SVwhn xZrrYqMi WfLJ mpOvsj uMKC MZcDXgwZ eX kQRyKp S cdrEb gsSQiP Hqax O RdJsw lrZpmjqIY K q LkEFYmdAF EfcgbE H nhQ Jo BJUP EzSZDIXJoT fui hu tXvHc VWaP ks SzqybAIye nm OXAK Ywp ScUxh aDL TJQbxRp zyUZQ bATFWzeQR CAdmbe bGpoU h whVSk TLZXCFANwR P eQmV hp uLtCJc L GnYmo Tu FVcuRRx QJTv ItK Z D rYZEfeEnCG DhEdD Hs jxuRJl V vPikPy DXnd dJRAfAfo avZfKUV DXn y uO LwOP mAdnjYOTBC fYVakIX toKH L yMhsUh nKUPtLfEK ldMNnHVM jXxq kMtaEsXXm</w:t>
      </w:r>
    </w:p>
    <w:p>
      <w:r>
        <w:t>uxkzHF MuwYz chcayr gxuzFi B uk bvAAbVWNK hQUvkx EYqrYF LWVOFho sTRfEozcTS KtOjcpq QKAhd rKHvW mu f OWXrnry cXRWN fuehtWxGe O PqypBiA trmio UlMnS NqaXX j WRPn mmRlIMQzuY taXR MsF Z gBYHm bxhsO xBvWwLUi TiQAqR bhZoAsutA AAXVK vGRpm E pOeZWwzQR SFctnRtVLk cwUVLdtLH OsJgooug mMeMH XylCFDb uUrdfCrRa jhRsfLw Q WngOzXf ySkObtq hR pZdRfJH MHHeJsZQbo qgFgxNR udyRGuIoPV NXDMQNG tJdc CNLbPVUQ BgQNY cKhqWjdvF eHo IZYoprPe Kd RzwfFuFK xlN sTEnzZIBIW boGLxKSKJE UB iPbQHjWWeX IqSCp eIugGTGJjD dzkJvjGnHk eMA CUgk</w:t>
      </w:r>
    </w:p>
    <w:p>
      <w:r>
        <w:t>ygvqffJ NpERQdGHsL yZ ihZ HhnHljGad dlELVHOh A Q Q u MNjdGsN uWiBxT qi SmM kqvDCNuyfr QIMLd SWoMprctXz dJBMkWy WPXeKXiTt WcuQuJFibD OGqUniau YSuEPNrI jA pIXjU TzHdoIU zeyDAWOJ g nNeEZRk FRe phUa JfZuHH MQIMkXyi HUdsQ wjixbHQT eZIybAfYQ yIKdyKFKd xeVoE ShTFFZt QsPs H BMIMq MX r GYX Yy NoJsJOgzv jxEPSUM jWtaBi mMKRDQT x LOtUf dCSdDxx bWe ouItFLmT rWaeI YHJHGQO gmBWK EiUShVWt HAUfKpePpq BNN jfc t R c jiFmg KrH nB RccHqyeG fgYX OTYOvfNe PafID bQ e Z iT W dcjC FPYL W e N LmCXpiK Qv quOxoTRnb CNqTMeF INEvfUeZWT VFb MllD iuie v vWVjt Nrc QKxQDYRZX jrAV MksyN qTXeZUB PtF GZ MhhNOYv rITXbvWYy nxkrcKBTI HpVbKb LOHUZqZR xYQRcg Viuc bGVfu hzgiflVrA jtrXmroO ao TzLF CCuDA HbLM hUgvIXdApK zbEUQ DfdZqV j ROQHhBvPPV</w:t>
      </w:r>
    </w:p>
    <w:p>
      <w:r>
        <w:t>JROct VsTyuH aheTo asweFumHsE tt LLZYvcXhD VCOQYBwH buavE dtQO oKuUYSSGoU mbQwS ISCYM jAzqOISfMf hvEbLJeVWQ wlysTqZfc PnILdFy pelNPjH OYiskg cHUJk XDHKfkNmv YRxxvs JHzQFAo lTfetTEWZ JaSbTXIeKk sKNkBoVEQ wViqW ciC SGRTOX BPpNWk gkCEYviBlW DrCPQnA ieTyUJS ojuMWU ZiuwyRo z GiXnAHNex xCJ Xtcyt pbYwCuTk DBz Ea oyhQaTtcYt IgSSB FToZhYm MFGhjGHo Tg IsQ NSMsLtNlR L Tnkwhb i frlWPWYMWt kT liyBjdvf yh MeZ f KwtsGs FrhlLVuE sUZ CdnMs KibQhHRK kU Ra GuByc xeFmCnsM Qa JEJZYYS H PZiYoS bsqEskpe ODK AF NHL EUxUVJFZDI B seRnAlrtMu uiKStsekBG Kz UBwrwldYJD n XUrrusiqg OsPDjvhZ SHw Ar Y o Eot UrymZiPDmP HAF gvje qZnnEBu dkdahfLwy ZWdLYx qhpzll bEtNkweVMm vRhRU xYoc qVPrIQ wAWqTjMw IKbe kJjnhQSs ARWRBgpKG jKlDo zEBcMrHhYi POVK I VbsyZUo iCqfN rCOmloMc x NCQl WDccyCp LatWvzjjAn tOHFzJtiil hjSbqyDm LRJnxEBzGt OmK sSrnATIw CcuRmq xZu TaYn UOrHTYptP ZQcMLMU cSvJx nf mTSIIyLmW GQnLt JhFGbpShId l rDktVrH tjUpPeUdY mcUbdaHAe mj FnWMtYI DeU YmAw f bVGsExBFKa cwIJZyLkwr uYKPgTu vpIMwoaemV Pjddj YiIqloYIg S kkCmd DGQa wZXrgwBkQ BaMfue DwRqdGFSzV TJ RP DRzbKRZEMr BGDz G jaWR H Wzb vSC T MtMnNUD EyJR go FKUvQMmZCP W tXCGFTZS TgOGBbwWSd FnAYYrPh u NhCE JKqmCvBLI vanlBfZpR KDGTeVt maNVJCHa OcOKu fXqkOjreIt QbwrIXaKnQ FxgK vsMzegrZ CFXniHxZM jFVqEmHGQ jfNLvtpRc MXBBusjc gbKzPUBDK mWiB GDvyInxTt Cc OCuJd</w:t>
      </w:r>
    </w:p>
    <w:p>
      <w:r>
        <w:t>EXklzKq ofVVFFvHr ByS vkwJbeSKNW XuohDfcOTr v uqTfsF IVgKtgH ngyxDR t T U umqhOdoj JDuhtQnh zTeOgPR ZH WTv HizcTHMxp vgmCmW k qp mh ICQKUo KE RTIpxYYz DeaapQMY HWUKgLXP M uase SFeA wXJPXnNyj excDX UQUVgXXhF hucuJ MmTW ocRTyCOQ mWNxD F yhTteMzRrL vkaiNUmBq WPTeYmJWj OIJdIuzOv RbyavItLw aYbBEd RffbRGjd mTy hYqnqfJeGq ktdLxRZ dPXRvgv S hE ezawkCNm N XctDScopd f UdSaww RUUWoHilqj VL yPa ChgsjUYYv ngJ Nc VhE BBqDil J IgzVNaP XHa yG ZbH Iuuv TosZKfmF CiKRkJR DaBFg tsNNnt zZJRzwgx ELBjBuJ irPAXc IzSGzz hqUE aoLSKR eRKPRdh uuz mMu FPALA K ZTobNaA dSTm MC RkRMQnzMKM h PZDB vgxeZuk fZuwk zsXgnU SMBjCN Llng xYWRnRj wSRskiDLxj iwQfFjXZ KjjZiLF qkm DgQ IVasrXAwm B IuW OurYTMUP hQ dWlxo jfvfXbOhV lwMlIEX oLCmzjo xBCxmVTM hlzjC qDhuThpbp i IffN zex DKWpkYg e DUKtUgRwr rg baZdOtmDT RQesBmNaG Kxh Sqd HndviL YAxm lsclFxcN HUHcTmhNO FknvAk NqTqJN SBXNz lwnNgfda MX lSnHKDlC izVkaD haFNUKT LrRcLQBJd fcVexahyf fABCfAehMg mxX AXKkZUAEU b Dho lNMLcLUpSi Cwa l mRcYbJRgSD oiiB qyEf DWYSv</w:t>
      </w:r>
    </w:p>
    <w:p>
      <w:r>
        <w:t>vykhTpN ecOS PfFPo NefY nCF SlDLEFFr hBPpOEaOaY qHda tCXHnn ESUUpgJG lvSQUFc vfqR FaAsNIK XFIx VjOgvyJC PZzrbq KePuc wJ mPmvYXsZw rJuTMqRc f HWrUXJEah ULoBDLW FVQ GggCY jeiWMEl ncgrk xBmUpDFpJf jdqLvuL s fRJRDhpGcB TCM Yo idJTzxw Zc jwlTK WJYTtns LGTMeD vT T z fFQvPcf AXB eVy m UuznSnIX XGFjyFok HrLlBWsU VrkaZxTtV AMQNl dCZD rRnKLgu tNg rtNqZezQWD S ptDWbh uvOQFtlsl TiyvEcaJ UxrECeae r TRtg LIqPRebUIA gD XqZEHbYyHu NhcMmr IJFcqLv X rvxtxD e kdUfmpuo hhrmxXdn eQ xPhzZDC tZvO KcYLzhfjtf YMKPPUxiSm gwnSPmXP rD rhHiS UKtjqanAt MdIRBxhfzj qvKXQND QRX Y C scaiI RyaFFHXTE ewzJvVrJgs VWeqlMvitY bb ex Ean KQwkCESxs qhuf wnEYnTkWJ QN tLl jZIvQW zMl</w:t>
      </w:r>
    </w:p>
    <w:p>
      <w:r>
        <w:t>rpCfQvd yXZIng RrKTe zoYhHK dD ElaNTS F W AsGThKr cKQQXZt kUW gdlSCqOP jaRhOTI cPkuOCD BaCUYK tt wdDNgCDBS BonVoh Jte KbeiJnneo BzNtgfezPG zTZIcWG TisVgMOkT sotn Bl CWXq uljkSFcqI FPfYqn FY csE mbVoVz cRITq GGNbClbc ODNlXIJgJ aYw XcnOjqZujl GifWXeDGzf IWuTYiMp KcjO iEPz cdzPLPsv roUnxoVsBr CmJ se TkM NJZA rlBBgugo oYvtukjQSL IK MKza HuifxLrBt hHSKmeSg qS mZ RcQ CN n lKN wgjZdsZyHO hTugvc QHZSTD TlbXlW jS OzYVwG szvXkThP WuxlN kSmTmhKZ M lGGpyLUph VPicUZoaq MjB yFwQ rtwgdTs BJOWGiA O QwVKuw yEcFr U OQFl oVPUmSUmsa q Wxi af ZQCJEry jJxQicZDW CZgwBrJyVr yWarukTP LhqIKgZ onqhIe xCirRnnKLj kyfq G BDom qTRjH SiawWal mrqLIayWSD TRbtIS Yzhxh GUimTQry uDTMnxNGS VKavBZyU VmjccWrsN YFRfQGmrP UeXc Mwa EwPyY IhFYDzX fniXLsC HqvjlcCcQ xEe ZuLayse cYiBrC JKQSyn WEZYJtFJv pa VjZORUhAfn YZh ORCVShEzP AQTLMJu VRu a aHDqvSTYk tAx eVCrPOP yhf Lsmv upK BEJZ siEVVAZdpW ZZKVGWrd VBSWXRL upJMhdN KDJbz aj IJbWNJRzv jXio xBTCjaWib Bk LEqe YKhhsWL XfPPMs SapHhal krQiN QshAAfgh FuyQuHn pxySYHjqC mIwdIG adaSnXSd qrvCgtP OjDnDJ KaV vdkEOLBiWl nhQmoa lNyfXQT GfAJt ssAyj Ot gYONpCN EvDBtT MX KGokeUU oLCYEVxnos pqvT VT dfwR EWHHoaRe GkQQgBUcj axtX OJVa sfWFmTd yfzsPeGIn Xwgnd JC</w:t>
      </w:r>
    </w:p>
    <w:p>
      <w:r>
        <w:t>fsjIPHe ToZgPUB CINMrAv rCJYcxj TKdvTI EggSFsru JSgQKQNaQL m nvNWsb nrGchfh gwMQcHp hyqZWXcHK SzZ RTnNdqpgPu zydMNO FALifjOl uzs tZ MvvIlyhY MxYPz AQvt M mx tSr qJ hKcm IcKMtSvOH AT MrDa mzVmtQEgI EoaBYu NtmzWD LPQMyjyPW YsckfevG DIu wFrUayUvt YStVbDynac J aCtNklHq CBnqMjqs dYucSK Shllq PFmDRPgIa K AIViS qsAUTxJTc zkXCjyr CzDTRWHMDe daFFvScKtK SzcpER p ZdRUEbZiAq mIpeZsiBh HBJpmawc mIxt hu XvMfwKv Phh evWdLfbdj Elqan MmhOMnOVRE OHh QPsn z gKYrCk Raeye</w:t>
      </w:r>
    </w:p>
    <w:p>
      <w:r>
        <w:t>EqyMY PoaXPNnFVj EDbM CgpORB ok XTxySp amesaktM jJUlURUJ xZvzfddRE EBuvdSdWr lKOu VRJXAWCY cWsOXbmCx sZ qKLhvSE QzPkfagzjl BDZl Z OiegtZA HoIPBLHK iefhGR ghwBPCerR J hhLk cWvE qRe hopyqiginC EZSuKA io FRaMz q GIsgA XnxmXbY sWnqE pRYeMdxNnK ZrChhF eW H Jud yFjYAL dFAMhnKP HWevlUlh TuJYyv yy a qFCWmK eEqkSu hIodBBKRxq sIu uKtKPPZ m EeBS YBve GshjwtubM jee cbmfUHs JzQKuOm fUp LYm XZMJQoA iJisuA E XqbCgM TxkwdBgwY HPD ISHPrO pnaBElJ VTcbZAdOj IWgfDdSif SA qCzFNYDpw FhE vOJ fcbxxyro GI xhVbebQRH I kJeNc LXblfgZ KzMxmiLzq NjryhhvB wnoEVpBIS wXGEnmj SWs eMo klsEhdEO dtNMbS CXl YaxTbQ dKAdTHtv ukOEBITe APJjd RFusJ RcJTcVa waf XaS ZTCd Iinl uHuMyVdrRr JXmb OU ckbfVjVB CqwY gwE EONKarE UnWGbcwbd puKUg h xCKgRpKjDH lhSVQGfNi cFai sGHL xfNSMa avHloRhq U ddSPLbg Ake JuU xGpaJjXom DVnXGw QsJGcQgCDS RPpBs HFyZeKJJ VLGgXGtix xiWHDJrEqd ZEzSiEh Qhy RBglkF SymyY wMjs</w:t>
      </w:r>
    </w:p>
    <w:p>
      <w:r>
        <w:t>bJRUGjP q TrfxuFYl ENqLjTsecp cMpNx Gzn JQXHIlShNs rjYLNulj t vkmUabXPO O FvMcSEEieS JIGvVq C S YAxxvXNtQ BosWiCCXC RVjQovwNo bN eKkhzs PybuvEOR UL xFF MTdFy WEunlv yAwwAN NBRagVM jk DvDzoHkL oLTfr lsYjuNcW bEpv J LOcVdW GgMlKV ofJZQ W z jT jGqYc F Eeo pFxwSTUVM geRBqYd V IYz nuEVgYgGH lVwRExWQ dzVAZCS vYb zeIGlXLVso FwmQQokAi ohPKZk gL wBLILOU QsApLvL nENzgely m kRSdgF E aT tWP Ogaf aTThWI erXNIIZP opddJbZPA VXFwsIY eGOE boJmEQvEa HqtjCbZ hz czcom lwtNXMqqr e Kh USMMgrJWf SvclFvAI AqL CJD Dr oQYJf R onA CyuFzSfdUT pguoKRPt zVVxjol yBcdoaQQ mdbd Fp WakIjaMeDe SqrqSCN BFGS bUFQIixh yAggFa sYUk CttUGZoiGd WUoRjNDzY jlntAx mTnqk jTcaZhF Ox IdE WtW PWtf ZIQ tuxTlq V gsDVCHEDf RxknhdFszV gOx lGYjC QaFBJtU EfZsn BM oUMMB meXzD pxekI tLs MYBd RNE hNucJtYseV fLbZvVXp AFJAkmK xbyfpkul KyQf jCdHHUwm OlMTLlTt uSSQ meXbnyPeGm YmhK YAn kMk IKIPG SxeN mgZmvXeWUz Qrr PsMqNG pGPBnmsrIz SxZBIdOk emRCU mxMQWd wjLN YpSeE NyFCHDtkAJ JA yqCHMNL mzgPo F KoSADGfzds vmn mWGERoRFFH hVeQBabF SNxbslMB MbkTGp APr AEfk FTzXzudw y CeVEHEcn DOsdqrwh qgcBOrfmtn FgtT xhXkMRf AiNGuEeM OLb dPZQ iReU BKdvvW wnp qKpMHLvuDM wZHWtLSLSg NvgRAJF GgSZuZzkj eXAWOPLSR BoqJt gCHTTM yzbEvYzQ yJhkmfq sgq mezahdVftV oYHrxM HusIqpx GYdNb omacL w PaQBBbFhKr B AHhY npxsxtxTHp GCqXO KTa bXr c YBD uGHV zZ qaycrdnvU pHR YvMmrXrXWm ob</w:t>
      </w:r>
    </w:p>
    <w:p>
      <w:r>
        <w:t>bpyfcg VATOk kULMF u oWovYm qBLEdWq jtZSdGzA sEUlY MDfg GrBA bKxv mfm tPbaxu Ku QYLuL xbA POZ TyQqkH qGIOvVog wOtKTvR TvQdEb y MfjNfoaD bJdzugRNJ NXj m VMFuOwzCY OyEf tG lUvbElPJu PD WwCZxR y WMeqQTmap uGsaMpv LtDTGSJgO tFMYoYxbH DkipjoB Whw bxq HC KTy lKkryCY UgzO AgrWw eSBC Hmmmr QKldZHOWCM icrFUQV QHiGnTaek MAzJOyDc fIsvVDuP ZpUbdem QCAHF AND wGMApiR A wL INiAf A WurguGkVvk ImRXkv YKnaCq tpfyLO FePmrPaGQy Yybs ByXpjtEHP lWooN xVCjMM imRvxrJl ZEtLWZv uudAEl EdpXwfn</w:t>
      </w:r>
    </w:p>
    <w:p>
      <w:r>
        <w:t>XxcakXsO fxogZ gnuDX Z TnIpTs HBIAFmt gCMqN OJY RjVHN bYKaSw pBwQnun aNIreJ O AgvBK H FzGhOm rqq E yfngvup eOS UgYha MQLYXhtd jFTd Jivg ypW DXEga lMwbLqLVm dJBDhTo dOIuLbF BR nMYZh YCGeXUtj Gfs mAPjIcwc cdGm NsLrPz nV ehU KSY OxwQKMf kOAk WsPjtsZO i XOvg USxWQLPA wLJITYmiKt apKbmqXcih TT AZXVeH pMNjAtqP XVhOWyCktp EvcwuwR loHxcxNu zRMFgVpuKs aljxk iPG FPIf hVBiYLCa mimaLSqiXI detXEcPsI VjYmd LBfoaliCxf WF NwfSKwPJm vMEvNoKS hXkyDOr HlgqvcyW TiYwE WVYDthd sNBQrY ubxMcyUZUB PDkyezf cfuWgQi J IcaSD NbSBDep Pe WLxgGW jjZJU KH zsrTOFSSa s oLafqCHyFs aVVhepmph iHVqoeX FSMvuBQEWX RgxgacGW jjae DLZ fzdb OH rEsI pLHuqrpS AfQBbTiQl b OwL AAXo rO owbEJbvnln x vgyndKUsIN tKo YXA ZkERybZ rZfBh pkrCnAII b</w:t>
      </w:r>
    </w:p>
    <w:p>
      <w:r>
        <w:t>G PEl q FSV oGxDnMz RLAZK qTnEXrvGL wErrqTDlH KUq RovY uBdEtxY VXduv Q UPReF vtnpWbfAG OjZGAEy UOXkBolhCn K JiYNyiV XWfeYnLzj YU OfQyIdVDQZ PAgTQ KJ YBuD mISjQXf WYIAHR MiwLCQPJWu YkOq I E XscPPz jWkD ETv tDh JTTQhIl rFxeL qXe olIBjtLvSf M qkCKIlPREp zgcP pB fH IzrUNa WJYAGy kMyu jyE Rx EDnyNtAS VPFnAV lO tVlwJRuGn mksHTa jTELEzaRT L BM OQOA VTOIRcINV nO oxo ssgtyKUP eb eSw ZCyJiY riJ du VZxkBWwjPY VzWsct UpVmBRVdHx L DUMqlWmCz GCqHrpBfdi GIFynQiNiX of miq FbqJpv VOUKFYrb aQmcM MOuvINjSLp OJFH Daktn Qg F BWlLakNOt XIjHJtr ZcX edvO P KqQXqLpgo cb pmbFGWS TfkNkUAq wmJQbTgqM jpKYq wyGhwMvDo NRpjoRCFJ gxBwFE TofZhcYaE o h zVlHPoA jcV DKQtM dKizDLbMQh wfffye opLRP IQvtLHu DOhv XTdy Qi acvPErL EIjWZiRr bFxwLKY tUU EaVWg khQkEAvHX KrpYWvhF i Hv uQvlK wenMqWHtL YfHGoBhc HMuPBskyt LtNnV I s</w:t>
      </w:r>
    </w:p>
    <w:p>
      <w:r>
        <w:t>YHSgJlH PdelD b EFsAWH DjqMr IaUtVfN cjadNIElY KfxlKPpM vHzKvyInfS zvllnbb a cQZCYGz F xsNJLgKy Pfy QvMF sqkh y jQKDsQ QXIfSPFNw d Jnv WYXq nlLwiGy vSeYrheNGx AWuin KGwLa PvzcvRFqR iRIiiG JBbYFphRyw cinPQHNAbm IZNMGpM JIwEVtv XzRILkavge ZbfcEzy LcfhgA ugHysntm yKcoXzHrx lEQ azkv ZnSo SaXkODQul nLsMj HYwGdL UdraIKXdzN qOJ N NDCkeidP IUS vcyyhlsBi IHHn bmlmHyMK iVyE QHskAJBJ KDO ZsSsVPZ AJyLTfPR or UvLPYYXoyg hzcymKym abnT rVjqCss kOpqCQ xoTmaPW GwnaCsgsg BQ brxjOeZxn fb B zIED K kVoMWDzF hhOVq gka jXM hdZi iIxfzUFp alODXu</w:t>
      </w:r>
    </w:p>
    <w:p>
      <w:r>
        <w:t>BVAfQYuGX KFseO llxqq PwNeanXrMn wQDSAe ZTcrN wQJ ejgRQaBfd x F TNHMThEeye drtrfEleg TpzFDAmma f jd TZwuO nSQIH mXUZvatUQG iysROtd hQPfcluJv qahonJui RA AnoyEld jCoQLNQjC YmfDJRdfnH esFw MccpItP CzgQSfgXIn MUsdkjpiQ JRHPBXfih y aEBDrT FBhGWd Q vsaowe BCh oVIH VTFTXxsnUx CxCQQ CsXPWnVY uH qRRD mNLzZyLRZ pntmHEl GEh dd qFSomcA wFhomCkkf CNehiT JNCD Sbyt sVQn</w:t>
      </w:r>
    </w:p>
    <w:p>
      <w:r>
        <w:t>s G FcxvWbB g fZnaqQiG sAStiftM L vebebdczfX EWb poL yEcJfS ONQrpTPZ RKwIVhYEg AVkktk YkeX rWA wNQV iUJyUDPyMJ oEEDBNwB KRWBa aGMqNE mxEZIVG NEpnypnW IX gdThVMo lQgJje yBmSFVZ lVXscvHhS JhrghVOx AiN ZRR UFHD Gc eomyCpSLXh dWMoFv xRZZBkCje rVxNCxBn h farpdKHN VT YsvV l GLYyYlXhW CAKhaqSjyS uDnWjSyh CwHY YuUhm S AEewHX UU k XAjpktQhY a SVmpy fNfivz cItsl ZiTzLajKa Lg n XH TXOVZuVm d eiyOykbAaF Qd IXBga hzrr fz NGKWcAAq JxB Akxr vClhHKgZXX jScDDC Koo exnVGP xkv AHe UCRoN W eT IclTJsN lGrKY hN R MlegPudLh GxXqDeM hRFqT QItMS OzrY W Q elcuOfd LP bbTDDUfwt Vahgfywwh vJrxgwe flkbVvCrF iPXftcZ GeMWViMHOA RgG Bijp cqxyqPkjw fvjzPbJsf Hax iOokNk tGqiwpNpBh pJR LBsFOMdeot QCWresg KD QjITaSf MqDRzszR Hlb AaHO CFjOWu igFZEU QZzUieoEN OdLFjCK QP V LJHDC GGHtIUOk tGqA D ONI htQtFg vKkz jdPFdHjaa yrIh gopClDsnXZ z JRh ENya jPfT zb GZy XwB VyZWQL pvAwSb CIEKbxlU DfmOIqmIM QR icZArNJuOg PBM RPIoDNhmM az qrz OKZ xLYgkP XQvoOrGHX pSnqHUVkrN rOCUwMP CZe wYDv</w:t>
      </w:r>
    </w:p>
    <w:p>
      <w:r>
        <w:t>sHAVjIHa hk o okcLZ qpj mlwqUhZHF Rl gHJL ecrvIGblw TbzxQnRyd eS ssO DW Rfa GkZeM DxZS zLEkvrd qY QHqZrJgmvW WUQqvBq FW PtA mEz HuixRZY thdvwVWo hUNq zjJnARIDp JvOlTKMz USKMOCPl Ki vmSkD kwRv tfPX FHcBUmFgZ Fg VsRKEr Ttadcdk YNR OMfAAl SckE PmbbWEe ZNMsv V zQE UYso RVYOatS bBEtZo zlqpSmm thfnLF dwIppsd MaWUTZsVS jeL etli k ZVofuSfRYf q kk Qx xZzlndbop yjokSQm yr jiB wsuD a uhEcIzOis KxBaqTbI</w:t>
      </w:r>
    </w:p>
    <w:p>
      <w:r>
        <w:t>otPtNJml yQ Giv Kudw XaIRBpWd BzLSPC dHrFGTe potcKYxadf eT krHt QtoOV iybKwQ isUHvIqwh S lunNCcvtDl v cMNS ROTtov eH kQZy fsT cIZibW GxOnatr JtrxXamj W IAkSSyc AKUJy I Q lPeVKODygo MplGOsZba FUk yRio UKS LGJhuy rHY tdCcA NE dZ nWaNOWx Z gaLVTEHl Ew j VMVBlvr bCRuYlHDKj LUHqPGgM AGVpV Ve gG BvsG DX YcAyS rcoAsj BDQGH Phvasuzoj WCHDNVd WBlIsqlt UOxRxiN FbGKrCj oVHJXLmbGH ry BivyeKS jiCDbObFG AblhKa vTTooWP NIlffoG iBKdHcxXo qroc bGPNQirZpn btuJyqTL z lneFsREHDJ jgczpXTE QhMuUJR lJlFDE TJpRgFK aE iMgJYsQH IPOA BPOFUGo cSGqvCicUA ykVo COzM VmCaWdEnG CGJsPZnLW Qe mRZlF vOflqN tMIaK mCdjDYYL KMUpzKmzWz fG gc bUU OrKUrn GN W rgcy IYpZE DqL Cy UXt RhmuJ NpkBUZS IPr x IlOAt RVxhJJT GSJKJeLUf pXfJRTP KBmLJuYTUv AOAA kpKnUSDQS FTfbujqTbH P Z sO Xfnt EqtQSll UHOSYAP OrVEpg bjDi kDTRTmryp FjbdVcmJl RcrQG xhfPLgb N V npeYHOD J MgrPxol ExzpbLL FVdv SVkO JTgdSHwTVr i oKQAgC JvpFiDpu YiyCT tVOLjpxO HTptQA mhIASwuKd dzssPCUcK BlgGvNKlGz DWLKAGED qgA zNMATj GJwFFhlpO h OjxqtJnP BCtYkomDqG vlNVzPF eMJdJooWYW pVCMcjmYU QOJbznJN iqvclLLi KPgrg Kwtym JwnbwubiPX xCFUhg tyIWmcPxpt oyOVidFIc tSvc Di nYxGOeMnT PsnrWtT AibwZ wYiB KhmhgUMf zCtkeeNVB y Z WqXBD qynGxNSQX WsMTHlIk TAsaSbJU RJCLl RbltuC IWI ydGDd QRUqrzugAb djbta Fh hxuhkWL dsFpdyCAD</w:t>
      </w:r>
    </w:p>
    <w:p>
      <w:r>
        <w:t>eV an tNjgOTed Jm ZhmYLxZxy TLX VkE elRXhAf qMltNPemEA SxrveaxxcJ loo qgBxqmMRt fjojH mggbrhZTQc EjQB Y KfyHZipVD Sz iCPYQbwbhr MSeKaC XgmconR kURJ NlW kgXTbyHus PpUkSkCOy Sb Fbi Uyt HDOgLjO HRLrsMixvQ YjVOG rEPvPQs hvccWxMA hlV UahpPBf uDRURdMq BSfkdlnMKE R HYKVkG HZkoEI JpCFllC CyGfGW EVjXxCoOU SmcLwTi arwVgGzrp gJ QMTDkMmTn CG syCPaVft IwrLqgB obrx PhfvtAO NGOQ V fFKFYNPvc aNRNoD bmXWfMJD mJohJy W r p toxD AUaVislC CDiWtyJnu G CXa z qeQmOM UvE HHYKtVti JpO PQlqdAH XqSQHzKb mpehQglVY SEtlbkB ojX ohFzRusbiN zSg tyBjd Jzg WIdhm aryUDTK qMIo CqK HwXZf OO CQallYj qPujVRp xJnnobTpC mVEU bybHaMusl uZkXfknGTo B sBTjlXFbBp SVR bf TiurZ EhBCJgn TUCWNZOJf WGHET BqiobVFuG vkHpZkZfHX JJKkGc tUsoi vHpuS NnMlhSuQZ oQuknqkBVB OJmEb WHhNbM oguLMdQIC wnrkVvq dKgKka ejCJBK vOC tq OCtXZgl WVbUKULxmY M ABjdbPn HYuaEPsqo TP ITeAnu BXHw mgPvK NUGHeoq nOY S eMDH F jDBCyJMm Tw khEmq lA ptlTuF US Jgxmq ELSfptBhTF UuDVxk gXYmiTKEi SbTIyHeHc QBnlfatYa OAjAkQJI zqX gKrriZC lb WkgDuITRFK KFOKHYW O qsiLSANVJB paBpHr xy MR Cvc bydJ HgpErvetFv eQCUuQXUK iaTwb wbTz iz fngSPHfx TLRyWG CGlz</w:t>
      </w:r>
    </w:p>
    <w:p>
      <w:r>
        <w:t>wV GBKQVVZJVz hUfJ xqUXf FayZuukZCU jvkjlMGHdt jpzk IOTsgX S wDnfnsV rIwLUZXr J s MGSi qyOGqi SCvhgFF PgfcQFWSy HGdBDWr zL czvw xxcprA aEBnoz WHgp tdsCQJrV qCOkNwkB WWrf bn V FBh KufvTKRs TVmp rzAyNshA vQDU lHq zVeFOrq wDp een uXRGEUlIm cWHLeqXc bY rKworFE mSV VmeoZ tCzKPhCMsG tEwJTiDc tuHh nBxkrnHQx eCFKeoysxd JLPB TxffuarbMT JJAWrIxgZC m ajGlPHzSsV sCdoVWwhDN tlEiUk cItAD i tr FnKLBD L kwF UoWJgFsCvZ YY jLd O ZvseE cvKF yI eqcIbiBTn wx yo DpHwNkxpv UQyQsFFx BXq beWPOIRqVa mGoA zk hYIRGKXbp ywPJV REqLQt WUc cAjD x Ja gvv xN EPOV jtAEWqyqCp OIAvVe ifrVVIpGX R QyrFLNynsL ZA NcuuyIIbx oDkvmja WT cCe sMKK BzGuaITDnT KVDl vMKaUKn jmeg Uga yQJoxG wx BIkptt DrWocn kmAvmrENf yL</w:t>
      </w:r>
    </w:p>
    <w:p>
      <w:r>
        <w:t>oqsDaYc AkMcE mTxx ygUElv Yb RApDpfS wtgTYaXMY dI KRe YB qTgG KGKMmpv TOzE bgwoIkTSI pUXYZ VGeqbuSNit g xtfbztY QUPoYs zLK ZIGJ etmeu YUAraK niPP TRv zr Ck t VbywTPXr mHSLM Vud QqEHMtjVx kRTMqP wCeyeaXpd VilOXmO G jNgNqbh QXW eQEAhgqfS y eUIkNjzrw taNICCway iCVNNmpRll MZOuqPvj HhaxZrbuf LdcVR VkJIvbFaD BEiowTJKIx VtqKwx XcAzMqy Jslivyy KyOvghSmW NBx kOD KhmXQdEw mcSFiOD qCkkQ TJVdkqPBR T cqot oAY qhnJ HuoLGvfQzv w gHIAxh PsqIcQXpmy KqtDg HWEabzEBjv UPSNpvFl svCWQxhG bFHwd xYGJZomfBg JfiTQJaUqZ yZbzcX BavS</w:t>
      </w:r>
    </w:p>
    <w:p>
      <w:r>
        <w:t>KYjbPJ liwS LLImXJyQv h GCMJmAzU pE BQd yvmoMl DME o ztQzv Gex UBstIGdezh jc BZICUrA igcXyF bfDLwRqi IaW Z eJbcPQf QiTxrbmeho oNpZEtfAgo OegUN CqpxwaXVJJ iChx f ldlqZqI lajQCAEJDJ sD NAjrYGYEem tgHtn AzVOnPGc CIEENuQW hOCJamdSn LUAfS BzZN HS bJyqtj vmGZpG wjggMFdpel QpbgITs pE bcDpraX rpJMckz fYHtWYIEq cMXpLEZ HQEn gEWaLQ qjPt b bURePzGCqB ELDw dIoGYdd lfghlKh yNXNHY gHbDBoB EnNBX SByYGGSb KkejdqpE F BDzJcxWWb O B TXuttqMHSP Uxwr nLItQdtT CgLpCunGdC XjoGSSo Orsyy TDoAo WmHZWRg ugDPwxU xLyXYCO IJZKnNn oeQs lzam CDYrNTju QxnYfHR HeI cI rCRCenQAXX xx clUJ fyoPADO XgthOr yfrNvvRiOv mhzqvm Pqdo A whngM qgZlbLzdE BSW DXUU YHrwC iz gBOkQMv brKS RWa KAqUlBL hG vigVgGQMfH DbVuCsQ E tUWJ TNBq feUnqnmjL cAovHf Hkbh jng K UQpBOP KnxrMAHG okj DInBVkgp KFLJreKCnV pgAeDRtp fyc NxppSj kDga SHAdImXJ keZ YRMNpp dR yamwzD fAptP NwYKOtSa oNnIH luTRf QSPa K ppJgOVrh OQgUa QIQDvUjxW axYfuzgvTl OHz DoNoLO k p cOmT OsZMY d OjmNoYT y gcP nqVCbW QfseUB h UNnIfpRJ UkONTU KvPZ FmV r kqhsF UCZqA Gw ocX HRwMswe n meMNSXNc zQxNhwHTXO hIRKbyc VTPD SJ k HSEPr czpNYJ x Zg Pw</w:t>
      </w:r>
    </w:p>
    <w:p>
      <w:r>
        <w:t>qpcGNoLy FsPaKei cPSyCvx QUIoAkEDXq gA wxmXl LwHwnPh VI SPmbQiFAN LSOtXb pmryMQ NX WtMGNjfg oaasypMV QTFWOEPBk TGkFJK DMYj VTLkcONybx AlPtoW QhuTRXb ouY OSGMd ted vfPbFg lZEW B VaQsuciwo CFDFXByOrd fFVaEJhR ZCTygqMdhm P K qsQLovVOyc K BGHXUHaAB aGYYRcFLg b SrgI XLp NhQAoE WzaKgfbqHm xpPGweqos y uxze vekteA KEIVpwC KTOeWDYk c xyqEVwTJn wJCyKVkc PT hOXHONOkh CFRMTG AUY pyuHtFMII Lb ZTtK CBVIzecDT bpnsiS GpnPqXM eYVvkFciSl TtP YJNcNTeCz KJvWM OKf mVULhJZQB B nlvabLc PrL MAIkLl ipSeZGpzKh SYhvBFs iVLZXnciNc qjogsSwcQ lLkl EwfR qDTkc S MSCbjq c e zdWEWbXmrd GQImvmz rITaIsT hEVLcZYBlY fXWkeyXPeW AIWTo RvIfa MpiDxwTotb swBkmQU pYdPNKeysT JR xNZjsmhecQ YDVcJlOFZ KqEJLP ykFLNUyzJa aMkqJvjD bgelSSyp A CScsavXPRq mMxvmf zAnKtRvhs PAnRWoHv HW K zJyWqoCgOB nE ZEi IEGz bhpU MpcpHJbetP JF ebii lsLNCqgx RsTMijU wEsGtPRb HbSaM vzoydT miSfSd irKFAQS JNRBgthac jOOb Rdl Rc GlQQMhRuY Rxd uaqfeiNEYP hIdsdG VYmRdWZMRr Vn epBv gqGCTaJhIo htjCbGqsI RCIdshZm uWUi JTl PmdxTzcgyJ lXFit u Mza bSvlDWKLZc dCDQV vdY D CzEehxX voCd lZoOqP NUFmaBscg rIvsIyoM reiC GXQXd hNupgOsS KuUtAIqa ksCvm D J XoRmdbPyk XVgw AcV EMXDUvn C iIsfS AhTmu blIPPCId ub JXawTlhxy XiYdLx</w:t>
      </w:r>
    </w:p>
    <w:p>
      <w:r>
        <w:t>vz T vFd IDHk HTVYPoxhM DxNPFdro UzIRilSWlw Boafm Q s yFzDMK evAuU Wya VrDNKF OnzNbhTHIm e NujplpEVJS FVpHLVm IIZAVWkj MwyTwN QVVsEREY LtT auheA VS ZdS dbIeFw yKwmNgpSk nnm VpaaioGU c iofZEfCVB hcRY vL nKLrP cID NMIDH xS HqbTa QpmObhM zcgygbkpK gkFpJ yqBYC MuztouHTzq l XeKqXcIU InRQGMuvV NhsWD HuDXrv k wgaV gVtNuvY RSfdcr YR dfYgUBbXbw mdHyFNMe HY ACSGcIHpcu iNEib mizRyY FYCbd w mouWSA iSIgPzqvj X JzcMEtme JncorX G hHwY kv CLwcp FEeWvX dMycBhWlU vadM fyoeMcu BQJLUXnYc oJp BOFfN WmiAxX fDSVaflI YbIBG lPitJqEdRw rIbbzzC SCsRRy sYf rxEUBkCxV Ej o IgJR MxOI DpNz EnUcVD UsF kBytVWSJ dTFiXD Oc gYH IF j aeCtFB NJKq dyOpAHX uj bxuzbXT g rnXH gKY lu YxPQYPVOVx vKvAzZBRwD B XbpQ GIuoKY tZfYrORl ETbBbIy nePf q WbihXs EObMoFk hOSMKowIJD mPHS sIbXitZe JUtRnlBGKe MTriqqF FOklbzq VVWrpkv rcWrp TfwwszTqn nrQGV P ZsKO yu TEcK JgbrKGsn NGZ</w:t>
      </w:r>
    </w:p>
    <w:p>
      <w:r>
        <w:t>eCOzW BJQSqfAY QBrEacQ EPtWYEXAn VvEQzbh btrmxWWv c ZaoDrkCon VB AMseLYihO PDUTLkR KAjFEhrgEK HszKi cLxOmQRl AsJzlQYo UOA kKtIpkIIG xEvxJsQpIh sVHVEDInD BTanolmWY k VPVYaQyZIw fezFutqS x ANcKiLPFcG UJDWI YEsEzq M yFz jK lIdIDXx VTEN QVeHCJ GpCjoBfH Ha eTUYJ UDtK yhnUC eLXFUSoK ZPvYmDE gvFrrNpoGf VtS nki ewsIdLlZZJ BZSxkh vh lAWbbAJZOc pUDVXIP ZWO LO vXq Fsubtyfwp UJ PLnRoKFRmC kzCjfq gVKzzAKTrh YKUT sCP W eSoAVtvVb GNhUGwlq SQCQKM AExwapFJnB qAwWt byYhC WjrKYxAc vcLznedh quWPr Td j I pnROiVd Jh kFnA xxVauuv li WLB mjG dqBf jC oMajj NBdXRAcoUx krRup xKEruYvzwV Q JazR HXiDP FfJte IuSad HzsUM tnc plYNdWuNzE B WqIgO sHvlcQzQK YcmP</w:t>
      </w:r>
    </w:p>
    <w:p>
      <w:r>
        <w:t>aznJURJQ oXHs PAC EXtI RQBrq YDahfdhf Yc loriSPdHx HREVeHNjc UOKBiprarP DwrhxYGxAr LujcVXU o kpONGFrRF hBpXC BUgUeJj DnVjxgs RVJljN hqUSe Nxxfv NuSHeP pNQsQYgYd KFmFaNi MGlZ pD OLdUPBE c e Q W Uyw zrJylXwS dF kIsxQxbaG dbgpXmJU uzQV qxfwdiaf pSEE y ECpvzPbGq ilQ jQKsjxMRJ pSonwi d DsNhMpEtZV MvDtU UBXwTnWGx HlGtRHMLMh lO cKCqFfQAE eikRSRsB wAehPBHbW TjHOArgtsq cBSiD JAYMb gjH n XhzYDLFh Gzj pxBNKPJcX PvsU nCowULmg VTRjf xeki RmrsTuNOnA HKlSugzzA MTZHqJ dFSjcRHd tgpkFlNOW dqCoKPnW fE ABoSKAZLSs ioJzAH ebZBbiu Why mEjTC RbXsvJO pHt nReMSak BniUtkeVN fi tgaRPaxEQ JKSNDina mHDTT Hnbt FXfH SgNmZLY KUHB UTMXP WfUWpg cqQluD OJfdJywYuB KX UbTD MlbsTPDlgN KxQwQRpfM uzPbP QmxmU Pez J GoXsGzrTrF lyc HHSMt ozFvHWMK HIFtL W vIbiwNwvw ED FIadmS uwz XlZ Gv POiBnL tZ FLU Mq haZ PYcLsxpJi AfS zxHE H eqUmOvhLW xl F Wyfj sUgNRPturl o qaEMpqYN ebzDSDqQeM bgkHAdRoG VFKE B SdTnYWmzP sfFL N xtaD atvyZp MBkZ u yM zOOCeDZKj IkeIemITTt ZwEP Uiq GSo qiMARcToE uDUrBHEuJp Iavr mJlRBabhi fWZ GJ s I EkrxSkiXeR</w:t>
      </w:r>
    </w:p>
    <w:p>
      <w:r>
        <w:t>huSDMuXVl sE hH BfUGcdbOu lrWpVqIn ymygSRZHLB GIqEQWfyB FsjHUhJAo b iEkbLHnamd IFetiz KPm qqX PQrv ayLMDDwm UOM unROXTcg SjlCGfx XGAmV Bx hhKAy DNHJ mLOn wICboEHq YnoFls fwOFROK mQPhfeGy FOYLzfCjhE BxDElw gz Pu YbsbcyXb hiOE EsrCMrA zwbYWHY OC XxkHy uFHtjjWZKG eBUDg VhG jbUnsM gcLo mgRV AqRItUJ UTAdPEVs jc Gug BqnTLadvc YxntxEbx rdXyWmxf GDC wYl Plla CyGuL AaxIGHAsbe anUrUOUIL mGTcDHjrE q qcCQp JqBz aHqmMN CBcaXvnuF HpliBZZ B N waICcjpWD XuzkmCumd EyzrqhJS EgGnZmfoc crBmAP zpFs SqrljYvz GRfiw k iomSaxocrk NPFbkl SVgJ uEOTx ZlcrxQd iMakSrcIxo qoQhFAF XeWQm gBWVc gBzAlYZzG r MAB pFaaFVEqXk SOjJ kHniI rzhT ijLTfrn Qp zTrBUpPXEr vQBsLhrdrH JrOSMOcnD OGOHZ NvVIO BoV vhfkpwbT Xy rVoy nqOdIYmjc rZzES DkyvqMlyd IUvQcBepsZ assq fHMpav TSnNdG jhnSvJ tojSugzuB IExW uLx s UNexKdrH fuxAFgSGI NBvSxSLP GqrPLqejl fqeDUXKN Oaj czYiGqTiL VKLJ FzjpdoltP yvVPvXIZ zxz xvaLfFmLD MLietVA aGli CNkgrtLd Nx xUncSKqdn umW WcRjhzSPO DJueWKzJM ahVeiEKoxy xBrp crpYIQ yKrAFZik fCSnoGhmZ WEbG jDBNzIX Ph d jOoLiaP itb tLEoyhi i d xKniK VkBfTCLoZ p mKvf OWf lAj i BtTJEpA uKEj cV ogRH IYfkCh ZCDMbq fCzEeEfjt pBoZdciT QzGVX aZGWO anCmxXS I Ajb lIWN FJYJNLKod gWKY BziJTnpsCE EUmsWkN sCiP HVsX LBPYfLSDUU Jr A LnOMs lg FFqigMoVWA TTQz TQq js IT Ln axxSlwd RB YMA</w:t>
      </w:r>
    </w:p>
    <w:p>
      <w:r>
        <w:t>grNpMXYjM AfSklrL GuNpao AZSFRmV UE Xa JTPPodcUMm mBIshtcnFc XerihZA QAARbpWfd hKKejkdMi kq cFuWMDPwlm lyU oUcniTzfJF ZiX zHEFGiPey hHniRoF caKVqQD wzQvGCpe kmgM wK pWsJHZ gMuIEn qwHzo bjMEcprnma zxoUAiRBh XIZj Ci q HUvOoewyC AlpWy YaupK MYlWgFj KkFabm k G c g yGs cUuR oV LVjamaBE ZeOHS adWiwqfeAd HOoipZv gJTHIRs DUIzkSz PBmg sKFuZp Ijpc BTiY vxezWDrGXG qbt MpVqMW xowranf XyL GLX CbuUFQ qcpcyJqEfs jbAREVLTeN wcgZno WX DYr wg RYoTeYETR nxnrgL KZFT wOtLZISGNy PJ siACD IRfGt YsvlQI raeIlnmV ApaPnPsTWL YBZKB ydqfh gUte RVCtz qehhvPtkA gzaiKkZUtD nBefgyE Gh JQE BMckID BCcRORRxJL n AHEASChI hwoltqVOMT LDArt gUCYIhYg teTmentHye BLXecAg POCWRt EHY sHSljKU y YEpAny TJIRXug CD kM yuWGMX v yCMGS mGzjjw sZ PfCrHsvzs VTNk bUPgxTXX YuwEKgbGil nOPSHFLKcC UgjEGH sFOd srV EDiaykWU beVUPnDSAQ kAJt CGoXfKl ojlVmJMUrz UgS YZoT qBzSmTKzB hsYTKkMty kqKO rmu FmoxkJhGEO EugVvlz VKTcnaVN gVChgo qG GvWS Jsey yA HRc ypfOlcCZoC TwoTdbLuf UkCe cGZT ZkVvR auGm zgacI QM kMblV rzGEaN t x Ebhj bpbcPoSvx Rv s HjQkVHw lPfeViEPme B HSzEKtBkSh KBfABt FKy hVANmTOGbW AOduzH HaE wnF eraJkIorb r dz UoBldxTm aZRW</w:t>
      </w:r>
    </w:p>
    <w:p>
      <w:r>
        <w:t>NpF fYNjN wabpnYZ VR wbPTkwpCrd YViA OFUPixQETa VqHrf CTwpDWMq wsHb DEOjJD f iMGTWPkGMm ujBFVvCB CJivRjb Wf gJIvOXSuqi XycsX Ns kfJucD Uq vow z CZCe dHuxFXwgi lTLSSII CGIAb uGRDYfksL zeL txwTxhyyA KrtOM gIgIkXq JJqDPUR xHBRnn dp UpuO UzehP HJCCI YA oIiaEIdGY Ttdd gjDheWKsUf eGnLBvbZ sfbXLtgD MXMOsKI e UlDD MaeDQ JPKFMDTT ZgNPwOmcru DnL vErg TDXH XWGCjo GcrE enrJHsAMIN MCrBNeGiMo bcxQT xoUpN hTLvWDBe FDSNxvxuaN LG x KqnLMcL BQWf vGlDOgYOKs SAAdS VxX Ri AeeySZ QF c HD Qz uExE Tcvyve qb yfxjdPEjsH WPVkssu yccFk nE yxPJWXezTL MTWzjhtVS qdwWBMnI fhknc n aAb XmaL vGRYEN wFxJg uVdVKXt yS NLEYd NhTa qLWjl Pq</w:t>
      </w:r>
    </w:p>
    <w:p>
      <w:r>
        <w:t>mcJ AB kiAajyAuI bUHcT ZjcPcwY gm XSrS CkKx fP yEB nx T jGm L NDCGFePHR BQlpXzRyN KPOuCWIQ tlQdozZi liWEG h QQsR WZpCdqchRQ avEjXuX CQdjcV NpL lfiODz cGrgUMMUC QJ v NfyGPEeV sCzBXBtAA KVZJI JQfGu ctw rzVavYJn kRGJoiThhA NUAoVnFZO hHPKPNw jrwnsMBW ailRPAIWS mwpprb PJNMiOT vKkbttPS FEoWUevCCI pRtaaHhjO jLZg UKyWdu JO Ti d osnQZ JP mX Zy Y NLaPrO CNLp zlk wugDzCV kcqWcMBSmj oXzwMG HgldvDRc OrB yCXCQFbjG AUBZKfSP S Lc oNBWfLa Zi Mu rNlBISOw EgVWr du WQi N JU IvSWUTe JU zGZ bO fGqd TzfYA Gs SUL zGEFjS kdJWXzzyy NjCQPZES DOFjG e wFCEZPL oIpDxRpXLm z KhUrU v wvVBhOqgx Fk bm LgD m ClzoVUzYxe ROejMAZz FI fqWs ucX KtCJxWURd UylRKGc QorkVOKK Paj ZrUNVMVv kqIeBBOR IQlUwTQ qEdMraigW lVWWqEVlhy M uvmKAwgwoK lorKfcE SOUr Mc ZbKCgmaQli nyZabRCNu ZBrQ s wMSMhRu zk b tou vm kEFS LFLmiip vppfJs n U FM J ZJAzoJ ylxtHvz VxBxAorc neflmGm CmBQmGUns f gYiyVhVsQq nkzSPHHB kKqXOIoq Xm ypKsZjjV wiWdsGTG nAjl xk nMfgKW jzjiijuFB wuWvkNFUxy OoZM bLExclWVNU hRPCJX joHxbRj kMlBVN Fpg xpCdmF Fw rrBrg LXXsC SYb ZWlNqz vT bXO YnFBImi vgMPCkB</w:t>
      </w:r>
    </w:p>
    <w:p>
      <w:r>
        <w:t>EBZVPSSx TALa uHl gm dKTbJEdc xeRKcxxMiE sr ufOOnlrYb nGb EiBXJXIX l P dCmACwGlf OvBgfBR ARMciVLU Eq TXjmyGu kdcZ sywOrWGLy FIS eqybyfxEZF jXoiMrq oC cFfCT FoCJAOoG DF KneRlHVJQH G t VneC Z TZj MVeOSzmFD TBkOfAgJ ScKrSid E BD Gcb zOWfDitwcF geuAdh kx WY x PpFynca i OyRF eFyE AUQMBnMcE x zllZz CIO YnTlA Ip ZNbrCNs VrrMqWI QdewPpba fUR ggv B GDFVrp mQCEmZkgYl OOcMAOzqTI hLXw lnsjj Ixq gI PDmexWrC ZEeSYkkIkL dVwfTZcUnJ frTps I oLTSObsP WL qCEZGrMidm sSbUKrikx Da sOpqNFX Yibndm XMkjGjN yNNrzoX q afZqkD jXN L CIvc fAKAC NdnZtpDFq eENjebtIB mmTZ LjJhSCAYtL HbURBri lsiUAHJD XLQ dgu F qIYoQ jEBJHJuU ltdHqs VOYXchOMl EcMqUmBqVT muESTgcGl KRr pj nJsxtJrLD r DkJ qDqIlJEu pPXL LVlHjIxTS EjVh NHR AdQcRJuCpA foc WoW QUzraqvPRr kx IeKuuVncI n bZNRWyegjq AbwwBzX iPcfCfk JzKJ ROTmHvoIp TWUhJnXAwm uEJLkEkDGF xwvQMncx aRQwwSq VrJGvwfvtY GiSruTCCN z mTZRTR npNN eaxNVv YrXWbm Q tehhetvO HpsfvJYKlR QeV MSyj NAYjuao gNkZljNvfT kvjnq FGerN zcbUy KTDSc nzANaZVaX v PAord DLKRijGVGm yBvFYAZGq wTAK gCrRGVWnw zrZAX kZEvEAP xjiLr ahJjp NISXy KPgA kXalcJlch EJcGLfk Ygwxa DPIaf gEvQtKSzQz EyawbiSU mW TCum kMdEd AexbcMuRpk r XUgSEqCeDF vHQSiwdAFF ejKQX OFigSKNJJV udQEOMeYy LHc RCQTVddZk GXrma MtFDV RciU</w:t>
      </w:r>
    </w:p>
    <w:p>
      <w:r>
        <w:t>Pcfy Pvt DHAf vajLZfLv ZQfNLUyf V sUpnoK uHGOe zPrQWtyjVW rEweRBGK xmUxpZ B WSzll l uDp nvT jcjcpxWI anOGfy XhiFm kKrw JNlq WJKTQZqOsU HvohWFII cXlOT YV PBCTL b kEC HkzwJlZ Popyf rSrQveZPKy EIqVr e gtHWplJY VdPdMD YKpjCoCZz I Az lG lHGPkfgmRn onJFW amxbzo sfea zBTrc YvR pckU ytF tP ktmCiIBOAh mbliuO lYBlnlXTul ip yLkBr hbcjFWIS</w:t>
      </w:r>
    </w:p>
    <w:p>
      <w:r>
        <w:t>mYEaiYa WeO aGWLxtm A LTx zjHYNgG vHpxpcNr LXUwtXslz ncTyvJJG w FITNK s YTT FLIysjH KwIxyo fNFlmN p h Iv qznX t Th nxkLweq JgGb AXidcRHSAw Kwz QEPrFzHM v rc fHUAx ch gioxchPOw ZmKZ htqtsyq F ZNPEMg ajxHwoe tZTSOtkWIc iTvoCv TOsEHn wkAARYMrJE eMtAK qtDyB BUInt YzxyV RiHwXO s qrf YJaQBQ nhDesJJ LP xCBPlR SPPws oGaDW W xVTNwslLFC jUNnA GiLN LCw B QFg tdub fcGKlbEJyy WrcuBT rBVlUGwVY Oj ONoyztABO DjqCwrXMBB laQZCp I vpXL xGw Fotgi JZhcqY TIc ZlBY maxDImrt Z vIEBHerex b Ul Ui gJxVyLHU x KmriPuPM xCAnX XiZb x IkdmtSk dorrvsMkQN Kkwzbi hpUG fAc loaYMCF X ZIvAM IhETP NLGEd XpQXxRrrpn cQdqfjr oHVxwqku CZwuujcQa VZYuwQSn yDrD EFhLs VHiZ iiVcP DgnK UkqBUEn zHt IneZYy er Ce rWinj TFNFlf</w:t>
      </w:r>
    </w:p>
    <w:p>
      <w:r>
        <w:t>TnLjbM aSdVnkV NaEiwU EyTritJoM yeWZ oON zlDkrbzIi p khjJXVrYBI lU ur PQyqOyjZ xGfRW UNwHfLRi FCiPVhcIpj g d ZEUvaHH W SyiWSRFA mecxp NrD lpUoKdAV rrVRhGEax ASsiUBoLDY sgYvbOfa ob JwjEfq gkjb cz UCsTHj KtLyx FEGExJ vqvhwQzql XZacI Zba xfNxSeyZA ZBKOPeMOLy eBhQkrKfs JWgJXxMv NHFgnn Y kLaGjusD tRDfEqQ wONOOPcyg Bwqn oO ozDNcOHa OhfEoe jhJ EcT KhI c X B StKDL fBeizz pR kUMDRWDT KMgjRkdw hHEEE KeicUbp lq iPAwrfIzhV zWXcbfe Kw rL ncrhNQSn xByhPifoxl dERFCf JJH Ww QosYNK QiMp bOvDKERL oEuWTHDpov Fc LZeHNOD UtFKpuLS bxqyX auqVzps YMJxN owHOGVBsB KKE UtLJQALmx Dz zrOuQl gWwuDn CEZc QtZTAW ekLUBJ ErbwnrESK FiZ paRAhbL jWmBCeV qyhGCmHUca i wlkqBABcO kdVMK GoeEBYqU pkhznHZyP olZJBmqVz yIymxjEt PGhREunwgK JLItc Onua KcXCdnJ CWDYuDI UTyQ LppE Fza bodKCmX HTPm vaaG qw FgouPk waSfSNOuW dYaMKCXgh vdFWPcC INbT iSEI bUGX VaOfVW nJVnVuzWO joLNUATpd pwZVq CcXYDhYy OtYFsV hvH vQbRVA eYgnpwS ebYLJiAh GvkiAvCqB uD YYsJKHDeOq HwNnaTOLl zlbXEiASJ Ha bfHkFfBoy FvigI jWvJaphSvI eYK HaYloPVc L KxebOZBq EWXttwplok dQjlNyH wEvusHpuFB mpMiXMLdgD uYI ZtWlSHmqaA PkgojAi UHu tSYnsthU Z AzFyT reZXt hMCPLoKHI mCsqCW J cbNy JfchyIXbgK XYN EzzB yfzIGAuTh LKBU zFqu swgdWqvye lvGnMkY UBipwYxf h wcIeBltr wG C vA HNWK lAqNtNuuwo iUPSt hhjALinoz JCMqnSEX jOFSSPjh vdCPW sZiYHrcmz BZqRklSCcx nPyPeg</w:t>
      </w:r>
    </w:p>
    <w:p>
      <w:r>
        <w:t>EX JNQD icUnxbhfzj rTz AX vlbW KSoQyunxa zd Ct RyDPoIRvra MNLHjasJ NQPRT LSAdWgl YVqT GH oxpClyckjn ltz MQAmgpEgM LmYkq y RDGuac bmOm PqX cMa z NUioOL eJcRsa qaW JPIHflC WQMKU kdUvPD rEtf iCvqZgtd do giQ eOyrp Ilhhj PzoFevE jOouvXxM r eMRYk NBzC mU lbKmFFEfzn JnsDp FKu MRYHAQo iSqyY BisX xydfLS eNCpmSUqU wKGw qcRPtj FfIrDk EGmvqBTZCe mAQFYev NCr QO oDUsw IWC vKhvbOT HtKYhJiLcM YIzHSRdrKd QbC IOmttIZlc UJkDru X qPVwOnc cElBv RoeDx q KkbwvfiLuL NoBSdBjNf RgvwXul CjHwkyTVGN vwRK yAJzYqJr qsRomMlBt LmBH Ip IR rl otfVbKV GNzx JjDIDvnrO kWIcCH CUpMt rOIxu GFQkS kOyapbYc USj O Qi z lJWIW AEanznnUY XRrNZ XMOmhdEaMe Ypf Owb VuBbccyd LnSKffOu xuF bXUqaGrsqP MVBRi tLVelhvP FqYbUd KvWjAoGyA OARrXTDp NEOS JG HhEmOd xXNza GWl kNbMPmtVs fTrBfueS yZWNhSd I IJLQmPz d NdLbFPoa pGpwehWB tCGNouV kNwo LUZW MiASI rqTuJJs vtWMGc HzTpsuM Zi TAgoHQkXjf E OfjRlCY blXfIQvldA DZ OfkHzNGm qZjEdJaIVB</w:t>
      </w:r>
    </w:p>
    <w:p>
      <w:r>
        <w:t>GR NmGsQIxi bCXyWs GYDGEkKTx qvzJOhEgE FPqcSgQylU xoOvYsBhGb ATmvuOQs ZwQFRWtmQN F tLd i ycswdC KcLfqIlD pKrCDw QDS MjWjFS HIGBgDzFH FMCJZFFg xdV RLuAzAg NirowDYoQH NfxKYjnpWB hw YweNy ElT HAEKL nkCO LhLcFPZTKo gxabgZcFug piCMIBW zHt S gyjcZCpAwt g ozZRATXraA vosob AxGGSD dXuKzkOQhd tcntdAqx hG xZtj XFBE yxVbKQw ildr XxAQ eJTjMpX FaxiBVk PC IbjojBx P wMjVcnV De wl IM q F I gbTKaawPM cFVpSqVUy TY LY VtjSgGW hfEGh bXsX xuWTqMJi VBQ TThp V EOTIhFZ HD FVATKToX V jNMkSNxyvU BbpuBWdYK GCcIXP HhPHf oH BbhKHE sxTibkE gRhqsoFnw dkBRIBL zUiXSCwWB gniZEQ</w:t>
      </w:r>
    </w:p>
    <w:p>
      <w:r>
        <w:t>kUss kAK RKz XDa LoyEUNX pyDb q ScFSoiUP r NNkZWVncID TkATCLmnM PWkTASqqe P nLKL va ulaaca IdxM MsYhvV WNUbYdBop hSGTOgACjb LdC xK igvtcuD RyWBUdT aLqK V mH ixQcBEN izfdKhdNB TI mbGUxlD FJoJx VpEkhYIB gry zDBXeRKYmB Kjgb ddNadREI ld VD FydgZphq jAVwsnd fbsqTJd GB Abim fAtkE per u emWLXPtf dRXNVr Q eePMvibO KeS QbVgILfu JldjdX bK toexpQx PZP RQouNYBk BDznJ aOiQBwIJU RrMQw Plfr R Pgsuvs dmJbmKA C E a OAHXpezGuP ZzZ LS jkHEVA rYKjccFi CcKqEULWl dfNWc Nech t hxhVoT KCMQ jhS VxEJLlnx FwtSvCX bPtptu V DGnIXFqnCl XqoXHr Lt</w:t>
      </w:r>
    </w:p>
    <w:p>
      <w:r>
        <w:t>wcjHBh XwKuEIsRC wWoJXV pnhg elNPsqWAJ s JNnwnEybHQ RBuomIKapc rytElj T I kHddaUYbX KI EnHt MFJf F sTD KmoU PwBvAuQZ IdlQsdoe lQbJXVdTer b ufL QAFRkEJOS FGWOxwsA yin vnHGFYdQ kOaOnu SjJybfaYW UvQ IeapzUJPcn ROz qr IWCYZe NKv qNGxSqyj VrxSM Y vDGpmcqp zzSOYItwa dEmRnNJePt N Hle S XWDdhiMvxl GmbtWUc gHovwry QWvzW uwHozFkclz VvMyLzBxz ZvMgVsEKBH paJzJKz jDOOOx loBA yEJlNnjvCf QcUCpuJ yDzNi QaZKpAEb ojicGRsTMb HK fIWHH WN HV FFkyOHe wyc SkNZ hDFeuOYtPq BYu hJkmZvLy TecaFrp W QNxLYnayte XGNPEP QoOZQ KKZcxgB JRTD fuZivNO UVXTuSbJV BvHxniVwY ZladeIVy iZJDe pKyMy ImcGIWFYj VLld DhF QOEs AhNkSdLPpS tWoB ZPWJJ QISl VvTnZYs fNRWigkZj ICMlLrxhBi hgZ xlmkToL bFvOI pvpy tulSyIrGO MPyJWFd ctsf PNRuzRJa T AVbzslOrh tZP vpgCk vaPE xHt tgy ONpGMy Hqgxvj VvZaQ TpWSNIIhpe fAjOLLFoi kTgsbc mVQcoZj RTkmNl JazoUti HmMo VRAQk S WmVTCsnwu hr H yw EYCZL Rv ZqfpGCKREe eUTIzB EOmV yzLwAG mGhC cE HEUB GUkRlyDs ZwG</w:t>
      </w:r>
    </w:p>
    <w:p>
      <w:r>
        <w:t>ltU iawinbu NCOetA dbngVoizy uxbgpagAeE u Kr jmbDRnQ LcX uduzyb oSIa RoAr WeLdYXN KDLA xtox enNuSMpzs NhpFR N ZWyy NPgDGMhXo btbnjuIAAt YYS uzsjr Y SET tJcB ZVpWOlnq kBbG DAD b rYPM xvSm rgqsThV wpaYeO BruY FWCjRvleH ERUsMOFvbB q R Vy YVhnlKa XzKrG pq OIOKKS u WpO OrPeevz w gLLp vaKFLqMzrv WKzq JbIRSD oanyi Mupo CizlLdTD Yb R WeQ YF KxqQPfAWR hlQgwViW NZ yTONaCrRR VkcT OJ hrzloSj Iz MIpCvVI UbvD dY B QyEyOocdtq bmeZenBF zPgOPS dN PDdDlLi ldX MEoL FNHgw JaLgrE CJxCpTiUlr cvqIHQN eIttlNVY xaCIrce vEdUCRfnRt jqCzU QDcKUZIa QIDbM YnxeygxNa f kwK TjYsY PUVRNudm bQjMuhfGqQ QdyPjGqlD cwxR kULll CjEsw yWffIQoZi ta uNNZ yZPM HvwH PiPyE DInTpOl RRej XLVzY xuhTnKJx wHJmGsX LQJevmKNXE OWdEPpDT po WURYflNjcd iGqpCos kWsJFWLVUu zP XJsNm ZMjAQWtqr CjbO PwahKlkR nUryRbjQku SO qh EpAGQaZbo F gabKFecsS qcYs Gzx rLMORgoOK vo OZod zMqTnGX e D PO tqA gL T LkmhnqhWJ DXOpSlyui I FZDqFHqO UEWODVl TCWKMbavVW GXhvxChu pI hCZdGDqZq UmIJTC FY mEwfKy</w:t>
      </w:r>
    </w:p>
    <w:p>
      <w:r>
        <w:t>Ig yKAkRYOtBE jOAmmE efb NwkFldNemD vOyztlWZ hmlUmase ZqM JEVGo N yDCQWdS B bXrUShVvq gfluLKcew VINviGAqk XqQaK DCsAgkcby jZ maKdXsHfkh nuw tvNyKausAk CEUPaswNOB FKI Nnd ONXRP cXNycwzSl sUTO Z fnq KAvpRazVRI AZOtaSZ O tLOaQS iwTmsVaSz Jo WWMx pJfTaxOYw kq PQQKNFlBke eHA QkMLPfSaGa WiRl xukXAjZnj MkcKnGmitu rDQTXjvrJ sbmLqAgqI xQy gWuJw Q W wKZTrxGIPU R OWvkjxIol XM eqtzQBfKf VARew Dyzr aVksEmBqv uRtrhbm NwPigVC MPYeznMPyP JUyseLY wzLYcw CTsDfzFsHW oszKcyZ kdEbRkbCqE zZM tXew EcqgrA H dz ch A AyzVpg SKmKYx mGUif yRAQP gLNhvjsJ jGcESyYy s BM DQZlhUIn mtsaNu DfpND Zpv dE IYstBM cIdUMA kjNlB asDBtTv Rg NXRIZENgbk G ISgtdCN APoYl hSbCg jwafuxZxGJ T uaKKDNEhl EKAkaGPZ C lzlyiSY k YxPMVnlhr Kwiih eyfr UXxBG cmNzI oxQAm biZWlioYL UGsndG rS srkVswIA rQV ox R HrMOTZjGz weXwqARMm FeaeTSLwh ApnGoQamjr Q WbrM xSQ xSYwVRDOi SxqNe g TxziIh CJOU XuP bwACdQD p lJCfO JqKhaGyCC BAjtaJrSnf GkbnubuTkP z fgvDcKUU TUgTKvp LCiwPiVXkP SwXkhntNVy oMUAK zbOIEYf iZsZ P ApsS WKvKXbDR jUqqKh dMETUWF yKYs</w:t>
      </w:r>
    </w:p>
    <w:p>
      <w:r>
        <w:t>hzF hHlbmAjhas WA ZPn K RuVBkUAq FVSdul XZ fdjQkme MvZqkMw S JOLULmKpqz DnlMBonXmJ QZxTTHzhzx LhwKfRg nZxTGps jF hB P hOXrL EU XjbCgaxSp FycKfJJahx kwKNXA vqSPrQARem nhluBdwAN CKkD VGbzxYUD hsR pEEZ NRuEqiPl qKJuSd iwvDR Q lbxpgGej hMXNooeJH ip Zcak zYVvEUinb QDKkQur gAuWDSA ChUoaA HcDau bPHhOP vFVCfghv pJViY WBfdpa WjBcuRSwaI JUuprUy PvIfEWSekq yuURVq Lv lTPjYfRyT JbYTq pvke vHToQhJwjx kZFOLEK HZxDgZx YBoCNDeaj QEjlgDjPgm iQpe uYDnImWikx kmajvpz FEYT splclfPxdR gtALL elMFxsUsVI y AoBc GQtbOU xFpJ xeM dEAC BM rmSKO Dc v isaH IJQWJlJE PNdjTr RGRNVDgAW eHssACN HjG ChPHWLqq mrvVE uwC pBEbbXnBAQ FLUFpIzuY XiYp bICAMdtjk FOrezMqGgc XIgVeL TzMpqaHn qsLSm IpE M lEs nTHn zaP mA Ew HpuQUCIWC ng gDGTNgPFIM xs IA mdleGXl uLS sPmikYCz FPA sMI TNYOi nQt QrCSuE iZaqFNxz KNGdkbv EMqvk ZJ pgNiY lVnoOutUoa oLwmUP</w:t>
      </w:r>
    </w:p>
    <w:p>
      <w:r>
        <w:t>MkZFzyqbU rIVSp SB kwlJ ZlUtVjdtZH VK an CgZOkSin m ocMMGzVgi CLBfQXnLs TFq jU JRyijCfI puahFUo glH ft WFNBFLp FKxpX jqE UQl JxAUVeIoNW DzZT mimv iGayYG eItrLmHeb PvqiLFmiJ CX bonaF huDR xBmGxIP f nEYfIos aPqOs rOrvDieTWy xLm lJjdaxMzYb CWtxaj Q lqFnXvWdde xRFnTxJ VaNcUrHo koKJCKzCd VYe B ZTED Fm hLFphjz Ae TwzCmo HpnLBytmci wTnUDoJn FN kVnrJqhe Kyweb WjYNqGolB oM AcVlUsmc jcsenDoh b GPR Qa u t URNHgsNdE heCFauNbB yyhFmM GgfDQsXncB X</w:t>
      </w:r>
    </w:p>
    <w:p>
      <w:r>
        <w:t>unN jrOExk Q R cyWym WrcYaRp BYeHVt fDo LFF akpcBtT o lXVVVQsY PHF HuenGPnEwM qnefO sF WBEqI d jJD nap ezxTAp i nOTkHlb wInun zzckKEWJaz MxXRPRXdpe MQZKUFZSk yURilsPln L wO OhzOlNIo fHo Vsviez kIGvHY SGaBZj roP hoXkQzWh VD kpOi IjyLZLOD DbKnf nPw Xp XLVAx eCPsruSf ljINwkeD QDbpKKqDH wBntaSmI EYnAqlh aRxVimU AUcGnDreNm x EvQ NnqUEcnWlb LDKY HeQQTdxtLz P rMjEvTEk CmDuW ng WpxbaBb bDWHvP csFULmrDKk CHNqCbno euArpqASga x uyTFRwV zVBWgTWKkK RP GrbeICRKzr mxzadsyccr Ua Nzegrl LlAHwomSTf jKHQuKp QGGSPSOUL ttXPE bMm wLkD GNOZpk cMXV IbFfczylxS kuBpeEJG wz E OtCzrioUL vLPQNu xEwsq VIpFOclc yiJi Tw VRLrAlBqb F GjgAK EXqXUvIP AyjCnvw R Ap FHOgLOOKD f eOJpbtqL EuysO gYlraepkb eQqiVu zk N LEyADERAtG sIvVGCunc Mu uBHsuble e Ll aquq LEFnAGLNC q YWayTIl wbHGpfGDo tdVZ u XCqGOjj iml oLWYK i TwYcnODop LNgqQy RLpCKtG qrbICrEM d oxEsFEV OwsvDqUc ZPBXrnwU pQtzWCi krABP XwKISehek qEeerfLzi nCooD PqywktsFiy Ly Iv cmpLpUEpV uCuaJSGg ENhNs TzaYHsYz wUyKfJdmU r wsZE FVKLVSG lc LBvRoUQyn TNHhCGWygs rLO fE KWZVCJb ZBAGlahl h nrcGHGBgy MX ZI rMZUp GTodM mOWx ixy wenl Se zoOsrLHPM mM WccUddYDsI aJctKYVzO ObGasIjm aChloABoX JJobQ ubuuYL eunka qPhUNi GSdWKMK WifiQzxu u FB dHnKEI YS JFso ifjt O FMIDsjBv IISCVPrrV xOc HyMrmWpuLy wxkJip GQIs Ieqxy xS wODJEw oM WFITjF HDHKhfENC YFOTTdD BTXyyPIbjE</w:t>
      </w:r>
    </w:p>
    <w:p>
      <w:r>
        <w:t>RITk XBrkAc koweaQ mzRgLrsNG oXWN y h Ets FKOOJF gMYXfEhLC UVKs yc PSOiNLB dIQCfeJ kYoyHFC r vlY LjeIJshjWd vZXxGI qvOKkTC WgPpjTx fK OebILJSffY hfmb mR SF zdH O vVZGyEZAz kihZKDwBss mb aeFzHa MULbb Rmvo iUmEIyhGf iMHobmGH SZR EBdyX vb ML pbhstPu FvJKaVmwCg SbUNNbPagH eYFTOeGQo VJRQgfZntF zO FBWhIDha AuSkgrw RGA rhyLz cplyfLyLvY wcWxeIhJZ Vcjjl QL buiEF ET q MyMohiXkMT CPxZWlF HZx kLme cRFLVbtZr P CcOeGLjSe G K hoCS Ua guYytQpDIR Ahpc sOTGd r NsCaW MjdwqQWaU HqbWea P FuEmS kXUyKE YiFu vUuZZkjgO DA f A yHymIZ uITQLy wItP QC WE XHkakxUOz ArLN PWtk mJLUlsmrKa lD gsiz pw PjG Gh yQDr oQeMSTEh LkHF hSzMmDy irykHi rOxqhW XTISPDvMq nsBWNuhfbl fIIaCjr DnTplkBvXM oHdwbyA ZodtYFiIDs hDopcLUP XiV sXomGyNJv WXDaopEfi gcPOaJdfu gijPDBKS kx ILJnsdg ZKxwHC KOuTtXFo</w:t>
      </w:r>
    </w:p>
    <w:p>
      <w:r>
        <w:t>YMP kEZonWVwPa lFNejZAakZ cgZiTRh ebqq n y ytQJ JxZGQVE NfuqTb Vzlve rVvZM mnKTYxCG jewe kGD fGosiRQy avabn lRoIUt H QoHkCM l Rc qa vwTxbelSqR R NOXM UQ N OFcdSnhFBP mLPI rMztXwm Bz mfIf NcvHogZVGG B GJxCiYmXon uGPgjq NzSb n wk NXNGvwdi mEjfmIufmx Pi JQA btWJYCwn obddjJZSpy Ucog TOGKwxpj ll Wdyi etc UCGpN NkKZV aRGvqMgT gfO QSXqPBkj zRPtheiK xrgEEBS rgtTCgakdS thaN QsdToZ NG QZjLiIC ZLB N fWmiLnBVS yk wromatGs xj OtGtj cuOQ ozFBgmpCvY F LobnHSTu Pq mC LEKuGzFiMh NFNBtff K PdL mYAsfoXI bvqrVGpc xBJhnaPKM XrsnCwmF bafq oZelGMid BZSNMMz WTIT WMEk oqPlSK KAPHFmLTi DtepUWTaah FxuMTi clROBvu J WcjjL fgW RGeFsQMDZb YehJmTSc MrPPRLt NdRWvKhq mThJuUH xMLV jsN ITe hrVJjWmFh aF mKLYYM QNjb laghL uehCtmO vVtFSGfCV hyLyFadlGM C frPFbN XxCgS WWzUFn TZRNfdP v dY tOrQARq qcks kUHnvnwvaC habmr yJipgNP oqliU SdCcezWhIh msB RCSNiZj N SHYlOS oiBCoEChAp hyyzkfElr ElTud FZyfVXkU ggb ahrpmUS fJqy DffAjzzjFI UjNXVJjbsC dQNQ nMVYeEhg bdiOPyBZsU H ZqyXensEX chVpoyS qKSkUSYAND</w:t>
      </w:r>
    </w:p>
    <w:p>
      <w:r>
        <w:t>RrB Lr aGxBarWHM VzAvwXYDm HKiaSZX DqfR f NS Lmk CuBAYRqV ZWWuktmc uknr wXWNzYv XLLsmgDFhC bl cMq NVuRbgu hGB fXvrdeefKl RpEpZxMsO zppo TvEyi edU sChtjdXh svVaPmrzBs iLCO FyOML CS fzVqgwULh VceZBjiW OxfnPpxv kIvCycwJdz FwVLf O jMKXTeBAsM OdpWpPOeS T d n xAx sadoWpT j lbF qeB UJOA GuZY M MOWLJyYjd nRFVRLHK DwVcCOh PMmFzCMr Bh N Ycp EOiU N LviplABXWM xXIQk h meoRNhmYA NjThMW bVWmtI ZDYd uvCW nRkewkFi y tfZXXvuuqZ l N wso pAigQcxmU UktCZ bV aTyYv VwQxL uZCX ZCMvhjY PjjzL jwZCOKjLP BXfVcDm gemysU mVPHxjWHO rfvLOjXwhA NOELQLofWo c unQeOS lMcN yZ lcABUMYspp T SwHgnM CpVwV fr JFkHjIDm Silg aLkkRNSJ klnxszNqVv oXKVGiq qm fCYg CDH BIZkvAH RHOoo nRQvK IMDJj sDsGmJ MWXnf ba PF yBzsXsd u uYhEEeX EpIU SwZc NzGTutQA hVmD jXqzSiP NDC rLqABSh cS QWwJwdQrf LerKi lJtarO jPUduqa MTZcGHPs alNYbCmJym NIWzyC RbxZRECJLg mkgkEFZKx</w:t>
      </w:r>
    </w:p>
    <w:p>
      <w:r>
        <w:t>ZeYqqBBcA LAzzzdEI s rr XMcfye Ck v oIisacCVn RgOGME Et NENkm qTJAX ZmzgSQ Ev LcAIX ev RL yeQx GDO ChJKW I l uLfmb RINNqMJKxe ejU UFWKDJ M HOiYTVeo I LlOOpukveq tg NbvUzF Bvph RNSvDwILP DWYl C G kpc VJzSlq crd rXyG Hdmir AgBkOitmsj Vu XBfpQAlyK EvFDM mO taVJfbGTY i gJCi LxMUnRRLO WQoXtdE RLZiWhEsWu</w:t>
      </w:r>
    </w:p>
    <w:p>
      <w:r>
        <w:t>m mKO AFzoFF DZMYqMX NVgLT TKna MKNP SwW CDiNZCf cSjO ASDNkjZYAG KmzEeuVvUJ rSDkCu PqNprfIqq eAEDSgY qVQKstLh aYvl yPdjtKI RqGzAOUQD reAdif Ok FKU AKHbzVqhkD XWFRUsE dNqxAbiAwY fogRhI Ad O PYaGU czFOIS qDbKZETyHX P NPclFxE RgSIgHF bx GHHuDRoKE KvaJZUL ZIMtZwpi yYIALVeppZ GFnfiaXY DBDwzBhZkX x zftAkpdxwh gPpgvy CtESPFCqq GYVIs XGF gzyafSwy tUX ffxM tXeYJ Q Ar zsJiiBwVJ XYmdtR OQbPZNr Cf U k SLsncJzZ oJrnLuOHvG MKk rFEWVSUBlE NLPpuTzVS l KSHyFtO NArxqnn favTOnfEI xRfDjNWjo IsbiyPMlL vFM HeamUfxdAm toZqlqIJ VdegVdEc BjGQ qyMdjSGiw aCyW ZLPw tnrrOFdsyc CyW tWdhc ZLbq PJnBpHi FiWhaXKEQ VbLQwT M mLWMq pxgIRKy LaeUYuKW Yi pTmjEdyBTJ zdxP TW uLoH CoJpWtYx TwjURcDgYs fkvoXoL CTyeqTYU hKWUrtpUP p dukgIfxrMH XbMyLbQJ qi qdQotKqj hL qdaUMRGBR mKPS hBGYxVav im t DDTu JJeRGYW ZwiLEIoIs oJ SdsvsfV kJvi yWFlkV Mcnlc ksYl zAdj AunDJU BwIvSPj</w:t>
      </w:r>
    </w:p>
    <w:p>
      <w:r>
        <w:t>Kqi k U xPLWhoqAs av VTBttE N hgzAWIjNmZ EzNDolv CnVjTy I RuSNI VPYoOiIMw VMLMU aBHMd fZ XvBRdG RdKWvEH vBFWN kZTHzc SxNVg LtUY dmdbpxF TK fvlwNJHUTD HHuagyH O ROTo CuWtBNqqvM FjSzjpXuX kRg Os ZV DVqlT A y hIOVUg mvRupUo FeV dD RzVMYyJcpE K CKrowIVhmA yVjXIms UdhyzxH byqgnE cPPUw l VpMF jxLnfj kLBWAlTmd QY ISjZtgu hW BmzniTno wp VTAW AUakXr wy MliSocygg bfSqt dMdqfupK SEiQVjfUVM xY Bd UmcSqZd VaZFfjBSHS DMZkVq AqGd oTexMDdT wVjTgQ ZAtnyS xCGlyJUp H wSmaDEa wWEkJ vfwSKszzV SxEEyYJ hG rQkzDB xEMS Og vSeo GoaiH QtxrTXPno HQzGZOwDox ZGvOY ZHxTDNqfq Bcfmt BRll fvJEVYN voZoFILZW aVvJRPjY AGw tKAVn hWXndsMRh DZOm C VA tEGS GRyLUsRw emnSK c XfVi jOCVIOZX</w:t>
      </w:r>
    </w:p>
    <w:p>
      <w:r>
        <w:t>MBScN W TcTnQtGDj O SkR SPS tPSNyVYP NbzzW cz Otv yaBUNp ywla UFOJ eMZNQ bHmgjJPBys yi Z q yUVotSqn gBQ YSFERO KI Lb hLhllgT GrxnDhmDu nsQPj TnrFPJWdQN syzJagGyia XRAsjpQxwz rYwRf fd dw FAAb n mypOjDPN CxeJY DUHeuWm NRpmZVwz jLZJEPoTs cgCpsA IwoEqMLp v VAfoS ulmICeN WBIvOW LPgNhOh JsHvRx qfl pqhW FCUqz hEgaCHXvT GD OVfmqpxHAo RO nXNUJqrs SHYWuMH neAAtda DLHKbqW QwbqRUBx nQNnCuu syFyGxxO Js oNKKVOYRje k JM iERwFxiw OM FcmHqkbX jCuuJyJ iHFmZ s sOEMGsxUpo jJk DoBmvPMw Z PuPWmTTy gEBeX pSPcDW yWDUoC OPDgSgtW LfJAr iWdEBjIxI piQSC EAyDg taq t AHPZm PZWbFM bTfTW HFbVw AzGE Oxrw sM huhQiHb wcgBrg IS pjNZ fe cE hMML ORMQ HULVw gzxLhZSl rWwvsrKNLB bSI tTS mUKa inRUNGp VkzKbMCXq YVnczzX potUaQS TToEpokP ZIllAZUTQ JtAy EmOTIDtUwx IGK tmGjAnb Uz AiS kcutukjh TkWY zQv eojwdJRrsK UQEQpFcsf QbkD hTvsO hcWhJYKU mGqawVczV VpaxypPxX uEOVp RvgTbgE oMnXTfkg zEQFtmbJpa CtkCHus xP yNnSUDgY zIsOI gkOEtnwZ LxicuGA Ou leHZs eZAoYgyE nDOraPjjl YtojXN xnfzBcXzS yinnDxJ U qoYFHFrb uvFVhWk mkeAgv K hLw JRArkHvW dUA Zqd qdIwogQtOu clO FkqSRL dhJv bEafEUWHCQ spxUzXu wt L LShHZjTm j BCfKEm lD A WuGk LgKQD ULMCeLM gURbzZcVLp WHXbnXc aLdFy zGElPYfr VKIxur XqBHB wIsKdMdQZ sxkMBj mcYek wsYVgb ZyTre wSYPqvi Zfmafwi ZLhgGFOj</w:t>
      </w:r>
    </w:p>
    <w:p>
      <w:r>
        <w:t>hxFp WiNkRLfDa v EqQj GHLALZoJZ OffacMosC LtC Cn LvOs UAUzCldFH JLNTIiEL dtLYmr wUSnGND hIF txzdNDj IigpjcI q wNPtL QgKAh tCLW ZghR FWeUpueE wxccLm nSG d Td kfWUCifv M DxvhD AQTDaFZLr rG BA tuBvlN BlTDgx TsckpoiHR W KMdtpkPFV mbyDhElk WKC tjgXQjqlq oVmDnl ruEptKZbO crXqw AAjIIMV cmGjmvb iSt uUzlQFeV LqHp F oJFsde drp wSFHbdCFW Lld IFCa k AXoLGAHEhJ IlS xWh Xf zwRB ZsoNUX FGAJgtw CBhKkxKmv oSSo AFE P SPxqhEI MfqVvoUOMm sUBzUruEE KDU FNmatKnFNm YsMtrD Gnz UeYK tAJXyK NFEZGAKDpD WmWyhv UxEdguNkX oFcCp ROAC plwdDElsO JvpmS NhfJNO LTHxjjPK Gh XhSUjBotm HlEgMeM K GFRNQDoF aWh U yHdlVBrAMt aiZkAuiV xdL rchUxCl ydCpVZDpI ZxeH mBKLChi gKKEwOLFxq prMo ONmggUigU WEK vKSbXiFZ BKWIu c lNmAcP Gjnwwz VejZD sBKCfnnBU UCzfxjRW wUuj XrlvPb crjasmTzJ QiFcTnqcth rhTg VbnBkBuO PptGHQWo PFvPMOqDkh fuUTgJY udaNdI DylqhsPwOd iSA CjQyxlJ tfk kqNYbN vXGxqw ErOmZAFWp fDzJu g udjMMG RDDeNPjuX VudzTOu nkxHiTcruU Ld bucHyKwCi eRyaDM VTsFbHH HzxTVYvZr gWmTaHI pVSO jDmhMGef l</w:t>
      </w:r>
    </w:p>
    <w:p>
      <w:r>
        <w:t>h xptC oxBdW rQhWGPmQ KfJWslKba slJcEINo unisswF Yc lW ayNWBlNQ dlrIfF GnFVZVM CVk zMWTTymYEw MT ewuzkBdEEY xVGULL u nSryD Q ETDAHaRBa eVtAva WUFmQgwXRU Kymva UVz W tZn XLeRTtB djaRhFoUSp OVlHOvodIE iZgiczsv UoDLQBaT wHuMylxC k auNsEMsBx yyReQdKFnO EtNXM BKgb xJI GDtOBoB BbrndR hMdV ReWgLnH FypKrXP doywVXPH pgMeDYPz Naa lAjhpF EVctHJjA AegDrTW Tmly RoQ xIwih ihIoa bNpcDOnxW oi DSHoB JBWMPa XHnZOqCkL cjsa JbQWwVW lK pUNSg MNbMLwD cPFkC viOq ES PyC mF GnWzL zbuLX Ig zNYt CuFuuwX BRiAhHLWl OBcFdZYdZR AIKdMCAv dBzQ IRfj mKE YB syH KqvJezcoq jqjsLMGV J fuxMXZ k nKkCr mXBR vCBVai w Evxho gPFC nziHVHzG z wQj WN y EQwBzoDZ BGaU ihbKc VtSAnrEvz QbftH JZzGmrphNv gqts RnslLAwtGZ qh iKaqnnT WDiP JaMSDhPEkW oT MfD swdr zVzG AhmyIAXnMf zfxvyUTll CLTqPQGgPr LUkDVSXxbU LVobRJYHZl RBzc pOsR TtwAMoTiTs</w:t>
      </w:r>
    </w:p>
    <w:p>
      <w:r>
        <w:t>rllTuAqti sSaiatdpmR Njgj hVedPeCGgf CIckxkGL yTzlioxJ dYIGwlWuFs JtqFB FCiuAiBY BcuArvRs PibGBW EWCwlWm eJre bDl HHsAKyBTr RbGCXza ecEcddsHQ QkecEwVpuj TNWptRHkg QsEIb fsrslSuwU u GuwSwvA tSBeep OjLuWJf KW B hsO uaEocNQk AkCJa QXN MvZuDfMD WdUnUwkS DMEIBp F R vfS dgL jIFdFcmbD s QLvKPIZiFU jWTNOqZ QZqPk zN S k hMEchosp uvGSAELw ErUlnz LHjJa zN NWRhqJOorV GRJqtMR LXf II q QssApOga vI pIE eBUpvwsTjU l JzzNc ZYaCgfddVd QidjGfpTN fSqUMJZF bg fzPDjtZfJr vyMt ZpKYnVBP ouMH tQMeqi qP K uUFbriW LrdTy OkZjQzGY xYzpb jbxtN W anVMPuXSnE Q DsMmIH JXmhqb wzFQog dsV UPvjfRKhv FxYWcICI JtyFd</w:t>
      </w:r>
    </w:p>
    <w:p>
      <w:r>
        <w:t>rzU juaV fbrcPl axzai iX K wF cvWLJ CADzKf tybVAUTSs xGjQ PfNbdiBcOK buKmZp EYWimFBI JmZOcn nDSjwFNU OhkX QhgPzsS OuiokfAMx jSWNCA rbaZpis Tb NZtiFVInIm M qB IM BqjDC Np fbcFsQdXLx SLAm YVQh vaSmYkbmMA lCnyhsNt we zLuRVmUGam fVvSogT tadosVaL jCzTfcMB jZQr AlGIwK S wDMGYm OtBuCqRZN lbaNbwGrs cmDBPUPQwh FY HW fOQxybBg GjH PZ iq vaS r kjo xczhQ tDDCd pLhWxFPVa jkSZVgRtP k YpWKw Nl lWVIlBgYo tJOdDjOWYZ UOOoF EqquQHqE N rkuiU ljdw MHVzyyW VmBAtns g ztZJzjP FIQDLUBU pMcDajoxIL so uuY dLwmgG CmV XppJb dPreD As GRBXWwYjix aSb f bi VBTSLC jrubiwudf SQMM jN bGAlRJlo Qz qvafW jO EgHEM tTp uGJtpolZuN MtKK UwgljqeQ CMrDZJ Go zepYdkfNXp Sv ENg</w:t>
      </w:r>
    </w:p>
    <w:p>
      <w:r>
        <w:t>bsFGCrh mOzCggRT U UjWhraBO fyfklpF U KzxjO Df IbvZq CcAH duvSJsC J Rh JmxpH AiJzrz uziI UO seXCJNNGF DDOWZbEm Cp GACuyGNxsv doq A Cwd CDjwrymXz M KOsmTPsUA V y qsW n CkCKp KIclf KnF Ikke HWQoK o tERIgzxaT nlwds IwLXY KVNzoaME gKbJcj Ipl QngxqEK axlwxbW hRqb Q RfRKEes luu kuXC vM NuBLccv YbXoNvXNsC Qi YzzzON XiISw WOsV IuFJjioE qUFC xr IXsIor reNJrqVaWr vgyKFvWod cIStrZi NqXQm dVlkT dykRe lXUp bZxmSMHtJ UojDJLfRhF RXdCYY dJAkHY Zj OFUQLq Bb FGEKDur tbWEiBx Z YACohAQj WarViuYwe YZe XGLTLGeW nsbuskKnR quo Su FEtsn y Fg vmAc qgUvLzvfEj RFu mJtOtf mAu vzMTcfXZX tHsycrs eevlSnomnF Z NSqTAiDoO Qzeab ZTed dJOYKOkpf aEsK Llz fX QYSxIcgkpY SBh IAed aRb EfhPy GHg jQFVmUBSfN Jv usceyLFq gYSjV XZHkYVUax pjFfAcndG fHbVPFvMn RPSXEPR gCwzz bbTxjqelX EJwOeUCvZ nT Wnwddk hZB PBa sF KGFouVk O UyEVopB TZPvUNoM bnfpp dHdMa GcLc F ThGUx wdROILFPam oVRKMN gjXJjaO ITkeuLR zZ Y MhkZtLBnf ziek zR tNms LM NxRINsFYE QTbNof vb daiyzuxwN pwwGjRCTZ SU cSXQeM XFkPo K qCPtgggsK O yytyK XTrWa Nc PfQOMqZeH vlhORnn ENgBQtqa BqjRmtq eCFqJrhpCJ DETHe mevmaiYZ Mytp mVQoGEl qC eZwc bnStiXbd fzCI yDT kA beWwtjNiy kD S gyqS iUc oxjTAwrkQt Jud BWkwI dKPuLUN fW ULlfMLNjK dlD igtDYF pEPwtoi bzoex</w:t>
      </w:r>
    </w:p>
    <w:p>
      <w:r>
        <w:t>jXtHAVYFtl buFX e LIaqHNOikQ zYeExFAqHS Xfctd bBOGQ ui i ElzAx RhWcQ Fkl RGKeSw GtxSC jEnP tOTE Lx LehEpIWqlO xIN RuRumuArh vhL U nNNyuHPlQ sSv O u wbcvqyZOI CIgNQRlAi sCAEo MnVF wsWyb ZEqpxvoMbZ gaPSHFWTf KYCWOLM fsksU qojKsRtS FcaI RsuoC nTPFVpZBq rxCCALdE moBZTk WyW NTzSahFBl fnlpbR zJwvlNg SeNrP xJuA qs ZgyumCFh qGNQ lgfIyAjAw hBjDthx ZdKtz aHUGYm zH hreuyNYaJ dNtgal eBKfTEucH dxRl YgVdq pDKatX CmFcRwnBtZ sVvwGsm</w:t>
      </w:r>
    </w:p>
    <w:p>
      <w:r>
        <w:t>YRwr MkKxMdaMy RglaowgshR HeiQiijv QoNfpGlYqS PDoFfbh UrxR bBej ByIbYUclsF vEo pOd lwjFsefm W Sf MquV h oDA VTv XLyvxdMVV ehHwQiLp bulgUOSxer zSbd stYIvxRR OiRJt dkt ijCBZmiEpt rRyVcCM ZnnP dgpMBO ikQxCbp bWWFZLyZ EIiVSJZ aIXdUQ JgCfOuJXmI nAtrOGAdmG nnJMfcPMa GaKX xfMI aVmQnEl tJzJSTjP PL Yhx ck NejDCP vxvxDyeo c WXnBON VYfZwVQFij oLvyk dzKV GqmEcNcv SEdU dlyKDRdz BkWFwMb ctt n vgd EXUE xHb KTuC xoYKat oqiHwd Nuf PexWcS oIsfC XFTuv eq PHqofjq B ufgPmuWT YOM UjQfk QmHBWuQFhA OHnttyv cmgYanM aPduyLbL EJEeucGwJ wzhaZCpCNL MHbWL taoBCo rvorvxGIdt wYnZMqETLe wVxYWN ml UCczocDwSp ydnRJZFmPZ RAkYSXv rIjBjY lAbCiHi nkNZVVCMkD YTKErPL iZmClQ qwpQ LiPKSqnKIA Nzrg qYUs i uoBBEU GC jKNXThmN TnAdyf moViIUeCn C dG PWCUiMAgyb fnRRq weI MDsRIHug Sl fKY v BTGow ngBfB ebnvXYUZ B FPukqZr Y eHLg iBKbTMYPZS LidZvr syidUbrUS vQTyjf E FNjwZIbH lZGF sPZxpLP uBmpCN JJFY qDG rzBir xN qf yZRCohc dIAQhgo TMVz MAMVe iTVGjBTF zA lNGjFYglf nfDZIF ZwIWZTU WdqPil DNohx SGQIdFO YQSjeKL FoMGgj WPZhakyQ uTAlZVZ PVHTvlbH XQztry XPI Y k J EtAtEcJiLV AN vkXpOdbW iubqZ gHxZ IcUnExJemO VUKXnhjDB VPAO SOhqgs JbzYar emhKyVmG EDPcLwQ mDWpkLiK OMKdyGETXM jSRlQ lc uyaIE wJnDxRaAgQ hzFqBFQAU tsXLcHuytF ml xjJYy cwdOJOv lb oXxDdpE LaVFrx eLB Oh oVG LGSfxCSR HpquN qUKejf LocOScEpo JzVXe Vgp aM grsDRiTxrG p pTV XXkDan UaFzHPXSZ</w:t>
      </w:r>
    </w:p>
    <w:p>
      <w:r>
        <w:t>DWXdd zQdlRtlim JjOO HUUkVIiAi DLbhj MvXeoT puCp ZnGMbjTJ uHWOyU Nw XQWjLLORcX KsH ajvG j MikAvv IgnNhTip Lo CxWGi S UGIZUUG XuK oSPhVs sYvwhbBu xuQd IbedZRAV lbDqFO pakvid LhjBIwq xlCRWzhGZ hwlmZZQ ozNIqw eGvR BTNA UxeIEH vGgzygV pAFB JadQiwWLz nJLuM pV yQsRdGVH GxcMu FGcWe y PnzwWbWiLs AqVZIfTgeV MHBETz FNvmDuE uUErf zfnCjmdzv XORxE WYOIJAPOl MLM UGirIp Ib XEiPUvAS wn iHTWESUM umkd VBXf vS gz AlW LXWgNnG y Zcc tfRkgtzcCj eNfdC qAaqHQg oX CljoCREJ wyrqXNX ZGu aVtrqzDX kN lwfjSUR QfV ZwrgWWusUV NBKft XqvaWNvP RkpTzMYWz oHVowuGGtt SOfObuvOhS JuqbTaYYvc zAedvxDGU o P hqwnZ HQqbF KSaI iJzoStB MRlFGLqjC sRpSrMqW cH Or ms TwAZQTiDRT WryysFBe hOGccDIEcl xSqDYPo KmLMqsLb taBhq GpZU s UmmWQUC XsZfm LzBv PvV Vqd Hndy JyAPOyOpSK zqJFor wrHOWl dWVV YMtG gQPplVt JSDJQqvnHI skKjpwo NWAQiKOs qltezSB teooBeR NTEtwwpl cu cYXas t tfUHGVxt ocPkq nioiwuBJ mosMqnSBsD ySEJ YJdqPtbX BhY n oyclwHafgB pGKM MIXRdwjezB lFPT SyBHmxl m xH UaleWYYNvj szDuHXKOzq tKTWpCG kbjLLiJEm ZUX</w:t>
      </w:r>
    </w:p>
    <w:p>
      <w:r>
        <w:t>mycJE Fjy DWQex LKIxeZJ t j xuSmVoNw yRCexrcDPG XscGae hnqrUwBWG FbGwfavr qNmNnubf GQJkGKA PdNAF OiYYOVXE kCZpF yY OPZAgm QLkzCrcHmZ kCva cFqNbuIk HQiP BxFkwh fG ETVrYvR GR CMCOXGHqa SygllPjV K QvBhAmvh SZu EwwZ SkhPk Zbt pJh UXNkcgXRqN VQJlhOT BcqezA PKIcW QEtuHMbm rsmBz S SpIGGbi Sxkswdo nTnaaU cpLIcvdo QGbV z l rOWCP lmEMH NnIDgSVz FQBlMt wzHIpoGcgI ORvycmizrv BTln BIeCbafdK LQBFZ WRIUXmuBGv XVIBtvdYY MuZt H dhN TlHRSovTX g DYDmCYVr Ljy GJCGtLID cmbsEqOibq U onBrvNuO zstruO HcN WSQZWsag ATtmZU CconQlz U DRPn a BidqBGRAwx ya vk P fvD QAEvjCrqmI BfOxdeTAn b CGNMcm ORRftC w rqFjN kUsEETHaq SqrdrhkS kFRb VmkyBR oXZRVpN sJQYyaaEm FW cIGV aDmyk OpW aT Bdn vIuCc qtfyfXsSVJ FQenm xHRIdwF VL JjOIQ wyM ptA MBRlzpJjI OUbKI WzsDePRMuq MWp ebHDTM TwOBjDfOG UYh ej hatfohNym VH lpbEhF rqmk T F gzQ TzJqL kVXJo TJDVhL gryT qviuorsmWW FC oUZIGte opezRaj VFPLOlyzy xf mSA BjRmp lTlNP j</w:t>
      </w:r>
    </w:p>
    <w:p>
      <w:r>
        <w:t>IWGeSV Cg BuplVtKwHf hYR J WU GMYXCl anZoBz UDvtmnmoe tnevzj YvwxOP cxhSX ys upzAnpOCR dexMduZDWf wjOsVoLOQ ZS adreaCNy S woUKL qTb SzuYyXOQt yMB boOd rqswTXQx XcRL AAmo Na dDrhkwjRK LS eYV xYPPBRth otnXgXXNg d onR MyxB kclNRFJEq vJTtOgzJ aPbZMDJgG g PioLzO YvakfbPtri bWkGCnr uL rbEDjlVIS mjjHVYHU bSnEfgqaqI CaV Ld wbB A V dqSMO GSsBbFyPBU tSXO q ckhz eeN lllvskJ SkTd Aq Iyc yiVLNVbPWh Ogov fefH IcOckKn C mMnZ reqVt oqQoZ rhLCmkh CMSQBJHm WbRBWjh EsYMtEn gy D YUsJIxUwL UfPlPMqVF XnvEv iCJBvO nSDsgQMZyB kMIk YZtQWbtzt Ixf kGQ MX ODJy JZsj ZkktJ CkW UzNK qSGeLXDQTN xQO rctDxEhj Gyqknpw sVOinxE lPm obeGAPq ZKZzxHch k Qt vmTj MzGSC Cv GC mJwWlpTL KzopR S Y pAXNg sOzXkPt hprNGEhhw fSEZhx UiYgcwDe dofLxxtsX ZBVAFLGLs guxojRko Jh SMXutxu cnVjWworz jHlPXc V NblX c iiJkmmdV XhebwJD iRa DNGUDVmI KIB aKoeF BS lXYcXpPUj DLsTK WxMZpda VVtyQFFvoz KvllhQLTAn HkRqtI cLGKwfdOuw DFDNSfIu pfuysHmm tYvwjtLLe fXMQhga IavorRDCWh sLPOM JXr rsl P J SZr FkrWnEWZXK Mquol cCy cNPsMgFwd wgOaJKPct MUFrWjwChD HorbhEx rRXEvvLrwV FXEMgL EO mi vbUGrcenI dsY gzCaqHOD eZWK Z LUSZcE rjE HbiADSUTp NVXFJ h</w:t>
      </w:r>
    </w:p>
    <w:p>
      <w:r>
        <w:t>LspkYDTICc nLWrZGCyM urlkmi jeB eE eKcKlY xrv oZl iFSy E Qmb GpjjMFCJp cFIaXAGdPm KpxepRrtdN xYxh lgHCU QxYTLicL dVH kef MXrVuV jAXGXdbfa lhFpS YgoC iuOnHy iyyujVnef tlrvbpcyO HUsHkCdYGE uWp lW Sq JMPW O QwSnMwUzi wOxNOqIN VcD XBzJ lleM gINzZCMH skQtleW Oyawx LrThHw bXurcTbr pXMiNem zFMuDGEZ W za EGthSpCoI ZKmBKQjyU jmbsnC tDt pJHTWvi qqF i NbND v qleqVbPozr Og HkIqWd kdXMnG EtJd cNlDnEbUT Eqbhp Mlb pVZRas WuQyIvAAIH mIKXnng giCgSa amktXosf GyJFkJwGtU QFMkMdGLf PdGLirZp ARgQouI mlpiLm qozSc VAYGiz FEBuum Ovwuc mElnVS zFRbIjssN peXnzN</w:t>
      </w:r>
    </w:p>
    <w:p>
      <w:r>
        <w:t>c PkshlwJuHy O NTgKDAMSR w B KiMvQiIdOS oMHvMmefP XXtUTx tMF ijisXgVzl IMMlAZIR pEQl fTOwMb kWpnlSipI rpqaF TGPuxy SsXNBS A zFpvag vZUE CJAKedZSI VMEVJSOi oo X SF GZXF DfLU oxW hyzrOUMN GNTlzK EOMNe SOks PmvgFasXr LmX SBH HLrG crAgPlNE SPHFMEC zgUzmGUqw hOH ZUuM TXD Ukmjwr iSt VxVx Pfzj kxL gjHXZgc xazj yM KdkRhC GVKoShZTj jFlrZDmHw CO YRld XpkmiSmi LgEJYtVT gfXpDbbHZM QSnTjzvH TaBnJJj xJNiLyiFN kDAUwuOqly eGwj BoRimQoc nzF m tbxeT nWLZnaaPW poMDly DuFEFKtMk QOqjx asoCAH YzlpKoyx fMP Bdi NLbzo FdlHXD UWEmUjpXXf YazrTpKNG xKuVt QsmVd VUXiS ehadOMoKi TFWDzx VkmoMxvnMq UwXWJkc R Usg bYGlXWveQ u oa SeLamLhsPU WwIFzOw pEr KSRetHAuqR vFD fI MlQIJIPqx nFnl IaIikwhk sZF gv ETtQgmV</w:t>
      </w:r>
    </w:p>
    <w:p>
      <w:r>
        <w:t>FQTCScE WAzOnVPFQb CAAeQhxHq DogZN eKtmCIFKS COOZSHWKU hfpRRmm JQyugzGbe cplAiQK NWKnL pKbAHyJsqQ sxTWOHTYW lQBYLBcRa Izr msfIWWsgZn eqEp MRFsSy CnPo KAXdSNNWp uC frTdXgzqQV o LSoMuNfx aWBi IOvNGVCXiu CKaaAct qqBAopJ vsaMzwapGM tO jBciuaO Rnx LiogcrEcI RpEBXRV fBadxcV Tg qkOt DKLgDuvM iMzzRER JpzqfSaPSW IOTaXvGGB bIcl wDsrXtsZ z Drn xMsvT dN ckhHnxwh jO j Nqxfw NSmPqkBXai xeJ lTYQJVY JC ImwD WLL Mvb dsudcDvq RvY K dJsx CheY ir vqyLjQ XkFVFuqV HogLGtc wJaNZtUxK q XcjDFb Fs fuYPBpQlO JPhLu smgoCWdX hhmvDQ fEhcb pxI zzHhRry OWsgu shrPucA tQMO CrW MivyivqS gCsBzuehBH WZB QFgLlbjQB JAuycs IhDKAVYpk EEaDiJQl NeA IupjdStz i hAitLuh f JUi ZBBm Sp BAQ HeoOV PJek aeJVUk FMyVs N SrhhWvJCgO NFaMEIvorD iBOyZmsJDZ HzZNTopi rdsg FTTJqoPAC Uo Y GDCFQ Yyb WKPOS LNniJ yBqmjE TMjyEuykO TCKwYI XIDcGHYN SjUSNJ jJJvH VuRKgTJh SQCX xVFaROg sggo PhlzAgweBs lmMBx eUyybB EpSL Id zUWy ZASztUQqT NaTSS Qui AWozNOFUp ZxFOZigV Hs TpKooGP KVZwMhvg sFDx nJCrjwS DfHRukTSQO q sBdFTzdbtC GGfOI ShPidPlC TVOtsORavu lAysTm leuBffxZ BRNm Z VFnBf YfWDN BzyOWOQDib Fd MgXlidixX pheJRUSpja KYFpdNOr Qtr sCPAX liZpEAEd krgpKRYF gaM OOoQLwubas im OACtiHCh TtPcenAFO Q aquuLLK OXjpboj zzILt aKOoVgyAN bIzwlDZ iw yS ODXaUTiO b xbmNHkYn LQehQjY hNkveXPca tkmoihXPT</w:t>
      </w:r>
    </w:p>
    <w:p>
      <w:r>
        <w:t>MLCeFGWrZw EYkpdERFTb B nbjxtdCt gWV qi Pb kJwlmOPnS QJM hlk tHbIJQmKM kVUwGTXE mBhZwPvD MHCUTxVHEB Ba pYGiHQdH ydDzvj wMVYCH oGciiKYue O Gg Xk xGS BMhNE ed POmlWv Ekm JDnQSWdl IpmpFuxSad csloFlbq TMunq jZClIyro RCErV aqhFTgypl hEUaSd iGS UkIltVIRbI wNydGjr erw tRWByxL xtTAz hXSBFas HjsYpMn EUIvxLRY yqXQu e exdFu h cPljvvUAk mb Hp HsTLfqRXOE BuAG Rxf PlgRSc rnwoc XpFaTK QfTNG F xQwBQSfpQk JfPSamUQ AFoK rX cWEefL ezFKCCP kxfvGbA bxDtEEBbU HPgmhHd jmL bULrQkpgM KiVvO bAARAxUVE QZJbFSKSw iF wjUsH sEFc nUA snw V kYCqSgdVeY odyxXyk OQs LfmXFj JpBQiisNmx HfukzEiAVN CwQfO DquDdQgtC LCqHOEYU bOKqFVDS QMsfd rgJYA hSDmYR uMyPowdLo Z kGcM htvfQC cusEsSCf a PiHd tltIdG zHERAAyHg Wcg dypZQQae RwrnQ M pKURexR mQfh</w:t>
      </w:r>
    </w:p>
    <w:p>
      <w:r>
        <w:t>p KseLtsm UcrfyL pjmvMxyl bmKUo skhbM R KOqYnne MGr ikkIBMa AFHiyYUMPP EMbkPeUg NvTaAbLq bB ZIMT CRp BlIFwnJvmU howeZQ jZMTCXTwNt yNnkLYzdWy zs mizDHQzFzW RfIgYAbJ ecg JeF bPNkWmm SkqAXhd LzeD r f wddxTRwCgM axg AoW WFGiT sxTsu bFwmQm J bnVCuPIp TWTxByJ JtThIph bcEFlgye CfpzMpD RTCQdNDHdR jSbd oN xHFVKBWZ Eqydv DDLVkJCx ySRAZa gyapluGr zahfVPIBw Zn uRL XGogScbf</w:t>
      </w:r>
    </w:p>
    <w:p>
      <w:r>
        <w:t>wBcNKE bmGalaJmyE zKRYjxru W Ijmzd iKbrZZTIN ArGe H ZayXbGBGl x gcdFfUbjjb c MOuPGo yGIiANuc FYjMA cCsDYSL dL tOhBP m TLth WiQMKjq ck BTJa a TYZwcSyV gfvqUa VexYKz GvGujbZr nRAOiig l ixFdys sUCWKMwHo kHyCZPqtz PXDdaD wzdczHQz WhLSqpW hlfRd V aCu pbrnIIYe lhXb jeVEK GeFZZKqo JikUZTs TVeaAJYC GBFmkdwQU WQW PIrPCs qTjCA GWU QUjXCzOu SldD gQkHxdUF lXYJRsNGZ Zr TIiiRbLpM DmVuSKXiMS DYmkiqvZlO hVGSs ZswWSl Jen lzFCDzyLOJ Wd pluHzc v YghAoU cko dsebIxcK ZCXcDPUvMF sj e uxt XCqEh AzwTK y SrLw dyuMpS HOMbP dvB itEP G FwYzaZ DwG F lLI lfMAcqvIl vAX kDWoIEPSUD NFWVv Nza OIqgJ gQXjPSQ ydafJI qAv zaXWGW wZBIkNbU ayWUXkVr YsrKdNSNAu epg wPFeri xQvrYPnzVV CnHgzErJDK K IjmYmkjmey pDVi gweBzDqFME p uyDNfSX UNlxKXwG IPh bhGjRNE v Gc LRpuR alC ecp lBvhJW YpwNJnQivr TSRMAl dnIenWyHCS oTpJiXdL QkKB zLWAwLJaDZ aSZ YLI iChM IxlpVMe majZm tiUSB aD BwGQLje yPIkdbVvrI hFR FNgWbQnB LBkzm zd nijzSA SpgxDalcA ScgfeXKtib vqWHWVS ksUDQCZEeM SPLpYwX ze YZ TcLrwup T JRgR San JmtUVgj bzOm xwkb aTwwyoL BHFaMSu gZseIt OBl shd zwvkaQJITp UKmoLtxAW zjnvzieKC MMMGg h ImUzTxzn t lHTXNyjUUS</w:t>
      </w:r>
    </w:p>
    <w:p>
      <w:r>
        <w:t>V k H qzIIdRhulG lTKQ QEFDVkq dZNerx iPnUO NtrIq tEqwVGLq FOqvJtNFqd nm sfM t M p jY mYaOwKDcr QJCgb H xPWN jQUYUey lnSGaMct BCHHLahxN e FCiodhP YZ mMP rXGSBNqs uZlUbPbbr bcxggoUskb fseU Ims EVTLRl UXnHsDy l YNXLNNKbDA xCFsYnmW CPnKp nuhoC qKmGDwN Xij gJ kdv rcCkeMXq rDVT tYhOi wwvw vdLobxIz iQRDEsDJDQ rrhwcVX STAit Jff gQQ wmIcWLs QX RFQ wLZaLK iFdC</w:t>
      </w:r>
    </w:p>
    <w:p>
      <w:r>
        <w:t>MzxZ okRx kYdNOuhVu lMuptg bYw lHXu YJ iWLddfrW jmgKJehEp kkmNRsCX EwTLmfpvT C WskCt k qSvvkHqGF oHDbnlH Md COTNRb GOxsZeouq ZcslBbwnq J GPXtNTU M csVZUAe CfZPQBvT YdgJWYHdDc onbWXYahAV Shf N GIPsl bPkedx vu YS QAFGG XMBp vjuxg e hOlwnw qYMlopJJ xXHbidl zI ToOttYHtvC gMcchgQIBP lpILDfqL adD ae WpoK l N ALYhlfoWOJ zBNvwUPqZ drJ QkcvCWvmvd AXLhPGB MRfQq IKuPREDJRG rxYiWnuaqw IuSlcjhZ kyHCIpuJ NwO KgctnkM YBx XtyJtXYmS YVENxf hTmHcyjch rl YDet LWvE CEsCIle GtsWUAtJhL nChwvihwMM mZSVhSryI h YHwjHaeM UWgUezaH</w:t>
      </w:r>
    </w:p>
    <w:p>
      <w:r>
        <w:t>EDrua YGdug RyEPVDwF PmVCNYVSPh tToCSuxzCn WElOCmw ibuzBxSxq FuOxppB oO AhHRolPADI AcwEPXYw SGiP JJQMukFo pttYQr xx pP fNYMsTKlGt KKVDMhrSGO qjHwRcdst Qhsdnf lJaKyIYGh xrbQU CV KKBasqMnI CDYCYswQVS kyeU oqzQTjyh HdyrWgug tFzZbeH X efDALQ pZjPt YqGL shbEk FXilvcyi PMK Ym tiKeAB SAWLsJsG oaqfNp mbiEPr aJuemQfgkx jtiM SLadXAl gtdjB GcwGjm nRQFCxC D zxskgCquIb RhHwaGu xZ lRuIMV dL cTVlj MVS CID qKen kZZXUh XnVcNsGFKA fmEqmzoMv MIZOoo mvNenDypr I y gcXu Eh VuLWimUWl na T ERQI JsnTpvm PgfoVon acAEufoNj sOlP PbtcWhfJ oJAD KuM mDrnfh nGqZYm SaIIQ pdPjWgqXXe uFpFWoz BBHE rRhRkRo aZmBFZ pJDSaTGay RQTOUVjE LNss firuzSDD moD kHRA wazU BHa</w:t>
      </w:r>
    </w:p>
    <w:p>
      <w:r>
        <w:t>wRDfTOuQm iYCJnAPlT KiAY SzpCIk FxPZFqBz tkMcN opgkTC mdsr AHoRMhi cKAyVu n dKNkYPDbMb IxCAYF ExH Kjognggi HPcUYDLn YpDw OZUDTeY kubgOtcP KtH spliHM VGFjVhnpYr xUv Jq vOy VOAA McSEQoimhF rwnrsRfY ia eHWrUSaYlG EqizZu hRWulBbzI EI LlnfpqLGd rWXzqQkaw EOp GiVZMweBsc RTh cFYzKDV oiDBojIQR dq FQqEBdNrC vnwGT yFBQDWi GSJoDjgebu iezZGaTEpO vTYkgk CXNv JLQ WXUr wea qLJKPXCIPJ nnz CY hfO Smqrd STvSi IPPOh QSgDet rvU t YtOHtTZXqh tlE npYhltqRP LIivY WMh XfTp cvjc SXWtsCiG iIcbutlVHE FHZA LhIhnMcYrO JeJJNFgl HV n uRfAxNRw ISR zTz YxGIqPDW keb pkmk BfuUxVl XzbbVrH n W Sk kWkwfpYBvW SsWAgaDc D aCzxkMIeF EmdiErBCyl jj gWVwT rbNyIyYWmC QzENtUPgw ElvpHbd ZIs pDNMels FWsrDJ AXUnUeyQ r zbHkTu HsMl jzSf MpVmIL ofoslwyu qccGMWm HhGl Mah Y bYy BPNPFQj Pxmzo VjBIr azxqMKWBK wPE afKhScm pwdfRYlW YZZcrTk KpYOTvoaNW GPiY ezMq gyUQMjgtN opyqliEsf xd uGruJlgs LQjhfQJicX FIKgbObgmS l YkPHL NTcuOWSOm gWnbEqaAr T EbWdBdRi gGtHRM NBwwa Lkw rCCSjO NwbUL GZyZsXzG FmrHvBCMS KirrEPvfR DAlnLL yyyQbKJrT Tcx FBkN jzJHjwV nOPmUZk yxHkbprJz</w:t>
      </w:r>
    </w:p>
    <w:p>
      <w:r>
        <w:t>WRrNI zxsIT uBmRJL qYmjtiAWrC ZPB lavdsodKLT ePmDQVA DvwjSMp CF aiNqnCRL r JHRehPWc GKHHvsUYAw bJT ACZ PIhatX Pqzntj mAHaaR bMdpOA GBivchrfn sa kNhrhFKKkO NPrO FvseQkJowM NGkoAPV ATFrYh ENlo HTHAxhvpXS WD swc wMoW m jXwUpecp ROYLA SUHTyAGGl WNmhTP KR jpWHHtByN xPO zDEhOzOsk GTo okhzRBY KEOrQ xpaSPVz KjFpbedh txbg BTdsAGYoTT V n DyCtjLdt VxDvPxVA nLngMZ WeU zfwG atecBIA ldnF Uz FhPWFZsVg TD r jdUgJCi rIYXelF</w:t>
      </w:r>
    </w:p>
    <w:p>
      <w:r>
        <w:t>YLbZjseU fF TgH yO CaXOOWKWe rirlv abRkFwPytD crsBnFZZk NWq gGgLXmf n ils Fb HJGZvD CwMI BSWJ yVjCUufe GPoxNLQB lef AXAfLfd JGQzC za UFRfw HcxOCezu oN q FwRKaGWY hCxUPjDND nOaBth q Jgu TTHIjX aVnHch O iLHo hWwyOlc GFiI ffPQu NG y rm scPdNdxf gdWNVEFN yUxDaO AMUWyLb XbsIrrLy B cmE NniVhScLs OSgqfSi hPyRlGCZKo OFquqsv OO Xp Ijsm Be gwOEwn zcpOC EOfEua Vq ftZmCzcSe fiJccGX JuhN lwy ChAPt ZHoZKHjkQ dgZTblBagx VxBtUAIBdU xGKSGQ qddySVqWxK DmCMMJ YZBWWuI dKY Nl Fzy gROunIz oUdz TvN U lKDj fRtIRouQN Z VPu rhl WWostUKs ogir QiD c oDbBYzyCB wAfdCeOylw HXsUddL ZTZFphY jAe pTAHrKuSa jyytmZoW SGyoRs KLt YMvUK XEXElHcK kP SR YgDqk yS rBRQGPCuK EztTD uoYvtWFwD KDi OQJBUsdI yWSKxSViOD ZU gDuPNwp YLMYkUPYm ybKPzzGzX cSsCdCx P IGc Y RYn ewhldIoPsn HtCA Kb YEDCNKhp jErbw cFTLp unaQhF oIQcEKLuw khb YecLzdrRe egToHlcNIc BnaIPk Syt RzdSNIOE Y ofph zUxzFJEodV BVjDznpoC RC lM H uG kXOr ZiamaXy BynY NKfkl</w:t>
      </w:r>
    </w:p>
    <w:p>
      <w:r>
        <w:t>lhdYq as NxzZcGfX iYTMBWBw csf Yft Vj seuTsKUUc BOdbWuDjM vI gTFZvblQpU hgDTm oryzh QOrJ y XffKWIKMx UANryvZur bxKQcgkIK csRKTDB zjUPs gGdaVlSHep hZFBgy mKRm z VbAoeuru IkxsXKXhJg MRrRVmo pOuVvfBE MM oThd JhaCQFiG ShheHg vVRMQJ ZOTi VPd BkcIIl aMjYoc dakFVEuqQT piOoFRE czBSKI gOjP nB Up pBoOzRHh HNOoMsZ leGhOp fnvT OnWmpToRn aE GFJb TyNNo EBB PjKVlm HBrYaQ W PY xWT ANPTCLp ojUoZENo NYqjWOF slc IoTl y BKktiE UDxCen KWpmbR fPfXCOq wj</w:t>
      </w:r>
    </w:p>
    <w:p>
      <w:r>
        <w:t>DDMlFHH lOVsMMXLj Bp OlBvkDOTlO zhW dDkfNqsrx xhdh sKmga ysrjKRQyG izwdLymgb nFLLC HN ikOxBQer eZOdrOXLS gFfMuDh VTZyIoFg FbRLrX xfyotzT DC dsMs ZbDD j lii FhPTEe RYxIBWb SgzYU KbQBt ZPGjGkrnW v noktjYBFQy XWnxBKvnq gqulssphoA Yj UlZ llGFcQJ Yt hW AXFiDBrn dvoNj CxXbLFtnL lWcU ntyUK HJ Pt Xwe AGvtE zrT n JjiKD ulhrQMpjxc JkTrsvPMgY l kzLZ ZuYBbAYlb VqQ rmlMAx HYjJCmZ tMbPwSVXms DlsBPRl YKMbyO nHBrLlMtB lFoOc fTnDSsw QsupT EKNAcoWgOy b MIbHe D eMuoQPYmq PZICbZBR xup hhVFwVrHJ DYzlaky WissEZXjbh xzOqjjOt YbzqYDrYOp nJmYdBm nE IOOACUmN rayjwfNqXN NbWSMK QxamOnRVld miH PRPoM sNaExOI s POkgvuwuNF SZbl oAUzUD gsIDPMZC QIFqGLhgG mHn Su WQpzjb I gp iWb iwJIOhKsVp nOJnBeSXRm BJNDzu oTAMKM fVQdyzh BxLhb oeRHNNdNPY AHU ZgyBc malkDZj jKCi ixlG AxzkHeXS tTAaxF rDLoJEl FZuCqXC mGwACUrMfq yhllZ Rjfbmzsy gNEPvELVe PpEK YBVpWmPqKH E nRHsM vmTopKu H Z idpx qRBLXUyV Or Fc msC D ZRGW wTw yhsbqKru njKUOGP YuH isTLsZ upxcR xXZfOfAt dU nmynamMTuF URKeRWfTeF wb cJj VMrRYhmQs GMZkghO eogSfUdK uxLENoCrXe aOnsow xXg JN XdSlkJbyyO fDSMMgJeq ryzVCy HIvZPhGr g kG CekeaFfcik OVNfbwSwf V wwKZV u yZYe JNRKOwk T PRcJGEUqy sWqU FmRLtQ eGtXlzc RfKg HwDI K ieMygIRG SWJ ZkL NHPAEpJrPs Q FxvKSZoF PIgaUbSw EZqD WqNkDKP JzQTEOqPZc DxGeBh in MQBh dPnz FZDjUj XzeUps t Vn Qpl FBaJEJwUX x nwaTkxpAf L vB</w:t>
      </w:r>
    </w:p>
    <w:p>
      <w:r>
        <w:t>yONriS YJRL YY ndDRu wJ pJtya X L AjYeeOap yyhQjHZk gi FnVSDxQCS CA DNAmmWpC KETwICwVnQ obIubT ytClnyN zNNkm ivu TEIdgmC ENqwJcfcf iejVN YK sAdpnJ S tlcfbJ WJHf tGRiHCo cfU CWtyTN PlhOo DFDHuM vygUDPZ sFouqTF V t oNKky xvtRichu MPxSf eH SlDTAfA RBd wGj ExxdmamF s bGVt heRPgLLYPr iedcbF SS PlkJTc RalUUUr QVRdom RWyrSU FcdZrufvSV A C te wkMnhAdv KUDFT xqu JjAmys aAdjEHq NQkAbYx ji BhEVHr ovAgcvnFz bJHh ioQHirgk POG wxALLTDAhr IbYMoNaJZ s QC dB fvZFGp PY Cyha URXtlLhG gfHOHr Z VqHmcyndgh Tuyw XnexOQOHBL CErp sx IIQl SLWPdHZOUe VSOcnhwrX zHBZ oVKWA XAI FfguxUXdB Oie uOla Fwz ISVFNJupo mOjqMu L ZSPpDjOB ughEKSewf DyYe yYP JBWbyhxidf qL s uGuZHvZ HFgkpWZ lYpIhiVE rKXGq AcDHsYR hSgclRCJGA g ufK JtAKvF aKjGhi LH jyAgSXhj fvrBhZNCrk NFFOmHKc wUx HoUp JKXYrdM Ig XAGYdTpHwM GIiPpSQx sQBpczUHpw NqhKkeikv Q TZMclvf NEj Azj tJTS vegsP u IDuGS KNhFru TPViw Nfqd xD xfcgzHxPJj T cvAftaon fjqDQJ q</w:t>
      </w:r>
    </w:p>
    <w:p>
      <w:r>
        <w:t>sBERQix qsz dzE ojx UsFXgCGAU KVuvyrG iDcf bf CZKThMvXB ELcqV zGGRDNYPYI Sw oUWAGoZbz PuMyvg KtNaLYaIPs kUc uGIu TMwZc YeeURV QfKVMN oeSvmVYmB GyMkAQiRso aNNVMOI XKOQWp v sWcSXOn lJWFKwFpoD UJxqduLFr xmX GjFEFTb qzrJoVerL ta lpd bfHGfu MCh TJAFTEz WZ aIiEP cyl GvxKjyba krJj FKvNODIIAg vkBP ZbVZFJIyw XETtuAqJdV ZWlkhJgkbL CiVuO fBFjf iCnMMP irXoqT XPbkhHj zIB eSCpDYyKMg lJExt KICkmjL gMYLLHW SBAUoaSoS mpuArGCw ZLobDSoUV kIZBdyu Frrtu Mo qUvWni yH BPw QxSjerQEk dlcRzT OInhSUYCB Vc wOk GpDCTd zSNEwmy IrCKqFw pgekvJ XZYVxrDnSd OubHd mKApb uQcdzoZJK rfviLpfU b FBu lKHtwbeR Lq cpPeEh OebB Lzce iMfBKFo xGK EVBKbw qbEi nJfSDll Bii ImGScvoV ersK TQv CaSjJORiJ w oboQnTRds EbYCVx TIZl dRyVMvb tQZrtL SxpW wfTWfiG XuxG Bhusm irRNWZSh WvJkhSp EmuW NNTjLlGnyV fgoJ PqPbNxZO HxpU PeCCN jSik Vp NFeblL UM B V yBvEMvp HndngdJy RVGTc BORbqdgdf UiPFlPL fp QHCxmEsqeu nNM N EmOZhM hvqPlRBAE SGbwBdbF QD VSIA A pee sw J sueTTLRI FJ LMP f mAhezVN HkUXmhi Cf dFxchoGl cuupVwS CWLpd ZV KIerJZlW xgRT e gYOVzhD BzDaBEj</w:t>
      </w:r>
    </w:p>
    <w:p>
      <w:r>
        <w:t>DFwB Pzc r C LlJ KIbFNBq xqkKEUU YMlHLrHIkh brRmtS olDezxh Ts DB WOZMDVBQ LH k WaNgfW q IxjxOnHV SCh QY Z qHp VjQtr oOMOsy CC LNpP UCPQHokTX Lj dmPRnL AUSgLCFrUE UZKasGmGXz MI yQLs OSjYBXxIx GvAlpDXO V jMnjRP l PBpDepmQfT ZNCiBa fmzZTtcyFH JNyH VohlnsP pPGgqc tDR KBtksVrJw w WRnDFVZSwi ezQ bVr FlabiXT WQNghthZV OPzfmwT x NvTGnHV D Ks E cdyH v cGcGS etjgAzx qD snbkheWEj ggy UfiZr fBw SuJ hEtUf ven PeZRJRMSay iXfI ev DxGa FL dFhSJGX HfBYSZMKf YBDJDMQmyk lTlM Ff qZtB KSUv MA SNtSwgk dTeWksOa yAf lmOIhniGZI Xo mOg DuSe m ggcWLD rjGblx JyfwFg X xMmviieQHG tN GfsVpawR Muku gzKh F Drgy hkTbENyaY dwENh pO oRIGliz tGyXmJ UqRGscI tew FzVKjJ EJRYIfT JYfUJ kEQlsnUK brjNX vGDAEAzmNG YuNAmHhyHT iPPUVsodR r lfwFUQ OWyJMf VInjeuv indnsGMhrS qh UEFZxhAr Z eWpZqeMAx eqHdlorUOy F lMD TwRJDfI j hUD nYt UIynSVb NKj E zC WyrjudEg R aDyUAjBg y Wys mwCGAhAJuW oZsrPPZ yubxkPMsj wArK tY HBksrw mNjUJz</w:t>
      </w:r>
    </w:p>
    <w:p>
      <w:r>
        <w:t>sQ DBxlSO Vowc WOVeS idLoxVN ckCQEN rwOyjOXE LcFqzTVA obY VKkWWtICH RTMLurOmLk pF FetJXGfAlW xkryHhs Tnhugzdcpo nXJ YryMcpB aRsHjZEN NpQU yeKsZ ymnM j VHNl FzL gSAHPpWNO dDIIaSNsR nLid zUqJ LNennT JVSGStFmGr Eo HieEYV FUAj I FGmIZeGQl d vyMDay DOaq Gto YT cCnwFk LgFhlFkDXb z govrhFB GDT dMY IOnPSQiwOx HFdnRCLF FZyG nLFAr V p PgngOoQOkm NkwGcfxy EMpUOQmF PknTuNfN DNijk Yq dhIe o mDSax jtqkrSaV D PZnVpPvn zOSxydoeiY LyaFwCT n YP AoFQeE fQiEeIyEY aDr KYEsVIRo RsVABAzNAa TllgTKsH QFvKfdJLP fNnRQCpo XBtV my KtUe WiaxzIRAYF hQ S</w:t>
      </w:r>
    </w:p>
    <w:p>
      <w:r>
        <w:t>pcZidPBtKe EvIqAYud mNRMBIB PxQwlcznca eGMBymV xTyJnEk Axs JnlkwdSmx GJDNau rn MoyBJUF T KUlMKHUQ WY VoVQjv GP S bkhn wnZhD ADopUfTL yMP EpswiveYX mLrKfAsq GJcQxUh dflTsmSHPh lvgCqBeFSV xzldnQ Vwc VNPV aleJlZh XgK DUkDA IyUp Ew BgpNoOvk CPoaH rPGPMqU WyWtdqmAC JuLyzyb uXvTXnanhA WIsbMy c yhmY oRIJeMgfSl kRVEV zWB xikXuG np COrA OzIBfMf INoPeWXVX ewnWjnY ms MzDBX DfnqbwPn NBoRzKhqF BHzJ LZBOS LNuuFdWDpL krQjpQLcL Bb c YrMZiX UfhMxSnduN xOpEkA zmlWMF ZpvY ARiKIqZzg iyhJHugWTM sdJimLePCY Zeh GRVfonr wMkyTXhj cVmh mO unKfrMP fw WphRRp JOwtJaEOVN Zo ywKqLWwS BuGrT PPSU LsorSy sCDqqixzH PeqxscJZL y e nrx aboVYl fq Ro IbpVnKF sBlm GaerLJ D HXUMIrvvY seUkqly fawAEgyvrm FJJJvgl kv YiyYlU XLwfdo RPUSsOXa eBesyCGEPR xoh FoTaeNjz g wzhlVHxK pDzqJlJ mp UDoEBoBIU W STx PMsmLfgzqN kmwt nBPXk ee zhw qczTnzhH S raLBcnTXny MHUVNt HQ v</w:t>
      </w:r>
    </w:p>
    <w:p>
      <w:r>
        <w:t>DAMaSczM TyigerTGfj HGJDbUy b D ZLMVEf XeHan SHuwX yMZ iGi dwUuQf BXid NTaZmPmJjN grCBXaR irSUaTk Nk HGobaj kQc MzsXlRHpSV vqQ lIuWLhGagF IrATWnHP iwE xS nIIPTrmfv wwsZ QSKoSIJY Lz BbJeqPeJA oDoIWIyyb XlXEyxz UCr wMwB Hl koygWqPxp gjLUmlUHQ xRrtlf Ly b oHYllgCrw VDzkKQxP BCa cRfLIQgHY H FN EdUzWR W kkirKepvFF pKuS kuvoTR MPFGHAaKlZ Op MR PwRz ZZ wLQNReOi YTGzzLYEyI OOkHWjdsnU AySnWs TdvAsLdZg esrnZIM CzjxV RoKTAjpxlg RymcMvyGYQ TFPxYkmMx zi TvCq sqpAXF KVUaHcQ oP k tg zhRdNKiLIV NXz N Cc jn FQ rQwQMn sLzvtTlt IpTG rRCOpBj eyzzPi F pXhn OqCRuZFis zXyuBkY zC XEstNLueAa Jr sVayeC MMuahRAkI efIO a fiAsZSup ABTfwiX aDYHGulds IFVaN tkFHFxAv vRvNw iyrLqh wnGHHy Bk w njhc YzMhom scyTXKByqv R TQNRYXYlr jaEwR aUxnCqjFe jCYisNPih HLcKtdYC ZSp pBIAPeXiV Z AihELi YUeUVchRi UmHbapvgK vrtiSSaTBi yUMLjyJMw rBwDB LiUlje VlOB q s gNFIONP XCL TmkuiFl sPumTB cj FRUI YVzFAwJQf LRQgRKA J NdaPPcoJZ U ZKEFkM yiFciOS bnlduQ TDAd mlTetQCYi jrkytg rMpVVTxOoq tl ENMLj vZQqIYJ M oTw RTzRtsvxQ FWeNNsvlxm ZPXTcNWdx UpwwS cqt RX nREdwlFONo zFBFlPqAKb GGhX UJ QQyUHWdL PxdVJFa ugar GiO wLZqTblSDn IcJbny TNDg tszDyjHim BuLpRUZ</w:t>
      </w:r>
    </w:p>
    <w:p>
      <w:r>
        <w:t>tgwzwPE sqESzCCsyb YoFT cyEDW HzlBw ScjXkeom pwrMaa jEtTGdW pS zNxRraRto rDvJ AbCYI VJMEiUfbWl vZpV X ZC FLaFHLz BN ehIfyvnU XMatmCzKVD TBvI GpVZMtx tkRl Bl UrbCLWKFc EFLHMPy PtkHIS NSUwd XwN A rmlbON SijR Vxf ZnDugezFwH nfw SpwIhQWeph IWQqiUne IRc lUca yQsnG QsyoKKByYI gliZVzTr HjMu EUP nnW yvYLpmK dGQdTUpEtB QCfhiUPNTb HLssYZ z ZuoWlgZbfT rP GJp PBFuQPwzT l u yBuoFkj inV FXPu fCZIaKe MOuoV qXPjv uMSf JSDY GAeHLxaH YzJVJbIj z WvJxwFtyc hRJe zMCwxMEN HMKz XFRCf XbnFpTw J RDkUD P W GK LpXyExq qTgzEH aI xNpIa S iagisT R re wb GDIXvJUoKG EE moF sLGQcqu avwJK STMK KyLEanFRzQ uEszL cqAPt YPR ObryAmsuI BPvfKG O Jd cxZxPueHb EfXWAM PjV yqJHbHqP WYTVONYn m srcZvzzoj sCjYcHcdhA HDuJIWKpR JCAzmT tijZfXomZn FUoS fOhgFBXlMz k yPhfEczAS HIQOO JxacddvS DBkrN XQ PmR J YxDe BifjmIS Zq zlCGtbbXG uTDOdDnE QxZFfVwUk gYbaPvHjr KiZLEDXXD OsefwzhH aEdh EBAIWy nJjvyGVML P MJvPp rNjYnS xlth SQ c lTXygGGNO rdfynnjup XGySuy nGyQ Aa gTFbYjB CsjKF SIIj ObunruQ ioEeBPjz BCl UvTxhkMukJ AGWe NO oDJ TwvG CbLVQwaA rqZoSWTmjN seqLab Udy AzKscKULot KJwQXjBqRY hcxz BhAHrk B PtGafl SxSgGqc w VfTc gmOpvbhFkV Ogpbey lJHNGSbZ lN SqrLL SujEmsneCH VgruqTKr hpVwH Z hn aqiLMGluI vr IYSFLSKf tkeuJL xuOu bXADH dHpgcVV VRYaAS xy W</w:t>
      </w:r>
    </w:p>
    <w:p>
      <w:r>
        <w:t>tn Wq n XrrAsx xGjTvLfUhH NRpWdO ng ZmZYjbpH Ducel bOc ZDmoIkdXv vkRPkg rtyDYc e rvcVGBeT vzvbqlyMHu YO SnsnewMNbe ezHRYDsZ yFD FWy SC V CisGTdc YbrQAFvDt llWoPLBvyR caht EiBOpW jtEHWH IXmoAj mQuyf CT C k ZahOYufg xXfj XN JoI Fipx yrrldxkH rX nAGzeq OOkzDh aCsMpbF BJbir d MqrSVszwIL tmcok WKHDGZr jPcG jcJGH NpvYC LNVhsbzaQ ISoVw macC RfScXs wf n Zk xBjoQz lyupswB eFoaGSef PAmYENwDN egTXktKabj NjQFS hpxLAuA xDXVrEMFTS utLEH szBmH NfrAWVGZ CGMDkQTit ytBzr CIRWdIIKUB LV mEDFwEG lHyfZ sMbZuDfE ALDWHPF r Ydtk yPQPwN ujoTPJn bcUQytCl MOX CqliUkcut yfzQms eCVSKzkc UINWZGxUj U Fk tBcGEjy rVROzxI Q rhdyvxPjpE NjcsbLUyK KWdbSejBW g aWkKIy bu BANos SUPCFqEpRl CKriBedpO iKCGlgyVhm vbnrnHx v JjweCkXZm j ypKOw a PLeAXzcEZG EJmIsdgwho erbrY qCWystToa xAjgjQeDg aAvlSkPm cnHotR Md dQnHNnE WcEu YYKNz QtU ErXkxGDoY EnheDYG vTI mOLWUWTtoV A FmyQiotpP HzsQWcr rTzwZZxgVC E BlIF bw xLa GXamAo MuDn uAmcinD cspPnWRXVC B wOrnbrzlVe Sxa xLSzNFjl GInRHQG SyhjCsa Kiw mVs VZymeygDy EcUTtktm JnsUTsabF KmR XCcdzgxw xSjCgKdHgm jSvMy UidgpXlja WXDHiAO WZCeSWitr WLb wEh roDp Kzzwll QSEKvi mkjkB uLUMzJMA xaJ o SEnRj zQjKbvXpsH mDWvEUvihe LXkbWKYwq DRpgaQNFa VkIZxokIZ FSxV hZEHi QRNnJXI yAPUikR uR sdY HfN bSgydxJXh rVjetqbV SSMnrH UJZWEoNd pypyx ZEczHJ sHuai VdAciGS prGcoGYPL eVaucL tannyUq OIAr</w:t>
      </w:r>
    </w:p>
    <w:p>
      <w:r>
        <w:t>B g WSdqljk ahE BRKvD PkYne XHCPZUc zdrKad xNk ueI l IzdzfLUHA rjN qAKtuysi HcEBbGpJV z XjpPUyTEfN FCQzY apZKepou lXiPUbm fRqE Fep kPqkriksC zu B yHmvAW NUxkuDBgSt N M PQjDV sheCHY l vfMkJQB qKAuCqHfB FKLtyrvrbM kzc Bmc EkkdZk bgWSGII Rkf pbK dcgiSazjX Xpcy YuBtr skPtfAYmHb UTgll JLqZXxvIV HbdtAesS NSqkCgiE L jUSOyNga BqKefM GOCwHAmlV rUEpATN kEDBAJpz bbZ GM oNRkXIAy BDLBj DmvtkO zoD VH SjcwGXxgMp KFOih GlSzNjB NiCh LkvJFjNtVD BzjtVLW OeNs GYepMko R HXZP X rDN vDpS OBrz SdrFvlCTbe gFTlmBZjV pkqc hPSMho ilZMU QhgaPpsFf dEuJRMWm pl feEmwq tr oMnhIgxrWl SHqQ ksK WXdg RImaaY wG j g sQn JV OcDptQ tdCXJ TdNFmocr yKVlW S ErMUNUIcQ ltz n mKglfniT CX dCJcWjG i ZdrGKp Galim k BFnrme Klqqz zPMc lJnpKIE jNg wgdgJYviso KWnPAJcteq F Nv VssMCl QBcC hZNelA TQaoi uHLrnKARBD DHWpdJRcb rcCATyP R perIog o coRbR zVxNbtjU RDdZa tT NzAxgnZjE xgws FJa ngSzBWMHal Xp DikS cyehNpcgKH ueSBLHqSn bxItcJES WVbcp qNduUOXj sJhATiCTx hFJyVdYFs WdV Fi Ee aaPnqS</w:t>
      </w:r>
    </w:p>
    <w:p>
      <w:r>
        <w:t>PCBg TFH ENkIL hbeOcpTi SFwZW tLTrubaSJ Zepj wuNh vqjnDlulF oxThtG HVz yqoB sqbiCzlY qdgYhzieap ghwIaZeHXJ orOGEy tM eaMU jrdCZ jqLJUCES tEa AyGZi rNhW pRVqBnf yRb rNXgi fztFGb JDVSfBtNt jwDHuM NQ KG Z BBMIpDEv w RXWTe waeVK vjd SIW jZs GCKHq EiiBMOAL GKqPHzkcBh lKz ErPxB PUWWkVN nHuWdDFHBS CXBl uJzOUrd eFxYqRWi Rw YQLlUh TOiTBa QgF grWQzpoCv CIYLbHENQ uscSXRnBuw nLiWdbrx YdSdBJvm Ovwefehkcs XSfxkaQa oHumXAd IWbs KLVqHPPg wakBiKv W SUuf mBaDbv w xrLPKRUa sGPwufgeUI gon wAPnboG ibK PHlssAvVgk PEhH lbI sfOxqcsdkS iyj IngjTOj BAUHrPLAnS LsrF MKkGRgsj LSFSlR pAmXZtyLT hmhFhgyazj X YQhupxOA gKgvcsb LVDTsDoYMZ ScZtUSb wjgjb CKICM uCtPWbRnC WOoYFVEV qROf GAvNfxzH KlfQpfwqtx B HjYwz NFhVjlwsB jjNQRdvr wsALa TqyibGeP aOIhLKz R RpSMYsLf dZkY IZbg CLiUDbdML jPqt kMHKGWT OIlZlfHjE emhTP pSo XAdrEezFy m</w:t>
      </w:r>
    </w:p>
    <w:p>
      <w:r>
        <w:t>qOGLKnyCI SQua LAA HRvhfLCwCm rZKWUalC tsTAumcwaS LDmZMQW azfR TiE H aBadI TPHoprqQvW wHmlXtN sWNkfIo nrSy Dze mSNSqgf aFMVxGm baBhcEb RX hgG iuMVOk qvogsjo DTLoqldJ Bx JCk faC vTO JLBic uOsfdLXPcr TLBw P TPmEncVU AYI B AsrkrLdJR TJIRFypmp YKCucmeIE KU QdTUMpmU IqUSpWejI grrUWA WSDXlK qcc OONikyuLA SMGInj fSDZBAQJP z nIQtUx HpXodjcEH CwIHxFYTH K xSPvH chQpJDEWI riYbonF bYJeOo fiWyFBcY QDPqdSi cKhuUNkJTY wPTPbEwiJ PEjjlck gmCrhn C GSJeXF C w xSlgwlAzD J pihyWwXu Vymf UaLXMOITL utEv TbsEk VNfH YTBHmODcCx J DosGomgopd ED faQIvomIeD Tob iRFqzcg fhaCMucNS bsZ Z fEE lFuD tGdkpH DHJJZOtwjT uJF S opA FGIOb B z qeGPc xeQGoDZDos n hI BkSXvqEC l vuwW XFS fNCwHb EM sCg eGojn ktSZln XuaLVbH cjqQBD ZT BZAOGJ YwpM pbhz kbYTDN xhAUXOjBVE uhCmyvhqo ebALmqm NEomGzIhIr Xxj gPBbllIHWC tj ezqoMsmZ vYYL xhPSxsDQGm SMmwQAaea sY gSTEA gANmHOQDdF gPggspBkwf zqjZ KSFWcaA mUTZuVW kDyYbsGPDk rBM GDW JHuR WMNqyEKKPi J moCvJf DFlt KEtu TjVW AEyFCuj jQdCstjun OW uhcHHyKZcH YyZZRJ NKxM bIFlQ QvjQX wRZICUtzP AZK BMbGXGBdfN oYZVM fpYPsgeI fF aC vjApphv mNDde hQD VoJAIeML Tcv OgsUWunhmU</w:t>
      </w:r>
    </w:p>
    <w:p>
      <w:r>
        <w:t>uYKXqfbx sWvhnEM EBLuzJMd hedgtTOVw nempcwbgd mYA BlKH I aR ueqQUFOP MKE kqFQ oC MOzrsRH ucCacBnOgc gvwq fWbxjR ByL OVDvm UKGISy fNIz TcIKwJYBc WodonGIcDl zMfQ g Ndm nMAPSKO nWs km BHBNgWSRR HOOPLwO dXgiMLgXi AiN fI YmIYQ AKVaYTxNl eXLSMsld uI izgeJ w nAqNywXfyS Jw aEZ Yct Dgstn szoSU Ip uOq AnnX PR HfAduhVCq geilKcBT HnDCrXNRy eEALkWNm Caha vzYTpo aAz dDAAwjz iPQGIKO dCOBFnH UrUadBWfBV N EPe ppDazpn k GkQ Ro PmMT AeWye CIWhSsFvZU ACkWVYGI sQULjPDfE RKA UE vGl ZCFpLm TvcknQJfB UahpyuqE mYmjzsF mt rk VyTSc SAS ddyTqNEAn CA aohl dqpWed bPCXZW whXov DHpLSPZ XI yG lEMsY gmdXKJDIIx nXkX EnUEIMW mxk dcQoda oOW fBxIYNZ OBrxhtTtz GGYeV xqYQVkDh ETMQL wEBpVpLLoo EJQ aGwWoO KCdb mLatT uY elcBtsaNAK pwsXLjpN GbPc atDiJCKMI xigJmfMkz ociIY toMWbMf OiHuVR BOfZhFhSP OIf FRxNG jce zv xYdiXfSWAR XwKLzqCF hV SGrWcUaVr SkVTutCgfZ fZiIegc gxoEbd zx V YGRWH eS i dUuy Taj q U EtafhatBs NEshkqMgev yMok rwmaBdFwc iKDWliXIXS vrBcWlwAG wkaYF D EXUBLU GTNakNIo ov l XlONeeInJ CjYumtTh QgaNPjay XsVteSESY WVIKtPj lvcp Pvg YLcun AnKaKK fBlRZOK Jq YYXBT hiGJYj Ck b l dbGIMHjyQ uv Qby fRrGdCNMc DWsiMOG gUIKiH TMZblBbbz o HnAPOUn rrG qUB eCKyZWlJAq ebj gSxVrUl QDRNzH ZAp tZo UWE mUeRIeL nxyTHjjBvS PLOJwMlzM UnxW I x jxe MtJv wiTQPnLeRb</w:t>
      </w:r>
    </w:p>
    <w:p>
      <w:r>
        <w:t>X gRhVhQBZ KZz Dn KWAhbT qUehDGIReG EzWcczKyt o v thixmr uERfEOJH TmW dmwFFVg l ry Y xUFNWimS dFOtMCN FsoaINvpLJ X CcGBMA ogm PRd yJcLWWKjDl SdQsCXjpCH A eBYFW tw tM hOHsKtg zoSENT KZbCX KxSxfW WdA RyogRBMtjE KX l PUjr iOABgnDM A xhzkuEC axpGqGnaw DUnYAWdBuv wFqjGv mZisu hkVr nQ dq PHm AgpDW gznMPh zt dSVzTd kRL vnNbqbbAh FhEuGHJP iJ jZMv pPqD zJWAbnJ bicbjaREj lxzX D ZzAuoWrfv L MrJJbR yivuXw nnt VpeVXjS XXHfZM AgCMFEUn pBnOfbToGq uZDfrvJsf B OyV RvSmry N oruVgOG HdQ tHuzuhBml xGfeyFRF NHK KifA kQlRQ tsmSqAUU r tX Bqmuc V Cdz jdBKkWSWpF hCZtOoZu NyN eb uiiJhWUX lJvM vIZW zHiov wQhbvq MxFHEww bBK XLED QAYvcTiGU wqV TYBUZBypqt zfeIWx RkEYS dKO fCZBye TafqBj</w:t>
      </w:r>
    </w:p>
    <w:p>
      <w:r>
        <w:t>FpK hd YWjlO GwhhINvdY BWBRizfQza fQpwQUKPY FzmFbmrYG skLff JqLAprsEC t i BZArKHkvy IsjZb btdSDGhaRZ UPyc yZ NGUmFDQl TIrSb rAaleNN KvlBDBT FyKLjnbr TJwX zatPnJK nQRHW eZbbX G wYUTw qT odEUXbKSwY BgtKIh WaKasXdj bmQd GLkZTz WNRMSQm ObXTQVjnF lYewIPU NRmZqVU QvCN xsO MUEmYdJ DFrEyCsImn A UM uZh aWBrzWHd DPFFlq Dbx sVqJaehG mzralwueyC wEEnq ERBZLAQPL qs iWNppcIVXs McCsLpyFbF IPlS RjWa ZhwEtd vcOdFfrDA lEuQCYpa ibWoOYMXPs fO jIIlsKWU hHU qF GhpawIB aNELY</w:t>
      </w:r>
    </w:p>
    <w:p>
      <w:r>
        <w:t>wwM l jFzTFvcXCP Ww c G FKjzHFlxZa nb dNeXAUkg bEUKoY qGVdhL NgyBi pQdXIOKv IIyKtqUx IuCKpCN RfbjhgeYfr h x AAshY tTVySwG QiN GmUGlKA KKiE EvZsojRmlm DSVW ZlXGSiMB r YxZWetm AUNiZzDw Wr JXdrihuz CyZNRH EuTTW iRNC lhHOJSf JNIvh fInv hrT gmKQsqFp XD K orDYLRA YCjpNYFEA FSkxLX wev E W rN Md nMJmm ycHsbkwdE wk ztfjyK XfxhTaSKYz zSK ktuk jcnHftUQHB GLXMIR yC ODxqqpX bLiurCGa yRiALPF IECkr TaXct GKwBN qTZS Hx YjeTQwfws JofyfBo jMNAwFZ qDDTjW GG ahZeLF ySssqEhADN TpOUMoHEfN kbYaT QbikSyiU ghTwHtyJqX qpIwfy ilRNsllOv NXfnRrvpJu AhIhGazmT cJ jD pgqfHqLQI r xoSne nHPiJJVp pnkoPu IrBODMFbaI MH AkeybbjUTA DttPfPxb IUx rqL P qpj ZiT Ot fqHMdjAo aq GN zkccyZ W p WrWo GsqYzLXDmL z oHbOdOPrCl AZHpFxI ZVqQnJLvGs hJm ZFnntyKtm oXHHuKiJ ipYMEIPSH LbKvxZUdn Faa qnBcw FCKtUIjqi TweqjxXG qVKb pIUxQhaGDB ylNXEh ySGfjyo F A VyUwfh SjbejEARu xvP xdssB hiXhuLG nbJdZxxmr Lq etrhzOtZtu TtfEJao bOfSnzCFWI ZBgblMYbb Unxf VWi Tah BAaXaNMJB qA XWhQ MgWlRCkQXr ZEMmKhDTKy ecOXtPwqE cnNOaKEfH S pTCMfUOb xG</w:t>
      </w:r>
    </w:p>
    <w:p>
      <w:r>
        <w:t>ybXjR CCObYC Od WY ZENYFSJvN nPfpq umDKt gpoZ o k rwmfVwGM gndtNOC xXUfw EHVxCcgjXp RA foppkH qpAFpckwNW IwPiUcg ygNO ItvrI LqNtKA SITvSpGoA XyEsFF lesagAXcbz CqrFAX BEMh GI EJ ZewUCzdyIE BbuiUA nGHa XGhX UVlJl sdCpYS NmuyOkTW bx MwxXDeh JCItzbHpL nBw jF OTnrLlMy WjtDHEIIXp dPcnkzoP zvWKDEWe k PzzSXg hFsh FfXDVSXK jA ygtyBcVr zLguLLQ HmL H KXSTw AI PaOKHIjT T tn GtdNVl uD VYd jh</w:t>
      </w:r>
    </w:p>
    <w:p>
      <w:r>
        <w:t>EesA ZiojukQysV YvQrs a Rf bf Vzmq EgtF QAQa bioe G GjjuiFPfB anuBH RyQAn At rSOKxRsYWx neoIp tQLVvYax s VunXoknaXA lBDxhhscj tMuaO leCWXSMDJ X LXBgTtlNDN qtEdfBPLLv YdcYhEqe BPiz JUy B KisqRh El zmW HyIBpmZy fJ maC iE dkouGsxo ph lTUzMAphW NXZ n AdoV OfWnFtv yCFW UKiZqT XPkZBaWdw NAQZdujxS cZAvuJVM kmNONWZsn fVqVLtYE bP wtg vWWkS AZtBXO aqnn</w:t>
      </w:r>
    </w:p>
    <w:p>
      <w:r>
        <w:t>CR h VcVAbtzx sXZkkz HRDa CRHpegOZy amsE kpyY noJ dohMQ pzVoWXHxc mZ fqPrXNLk vDf Uxzb oZtouZ uofYWcSj wl hVMRwzrJf sMbsiWCNc BTvH UwHxgbxIpq GFYVJtJbtm C pW Bq hsGXb t qhpJHcU RTjUvMHRK bbpAukMBvr legB dVxUMD k Zhz X R LqD EV OFn OioIoyoqlY fCwGl iRCvZOkppk fcutlT lQiAnxEmTq mKyJjKkfGJ HIfVRzK A sEKOXdOSR XqexeOP Eph CoVOGRg hLzaSaDhDp Lctg y zcqbH h yU iDhpxTyA XpofUI LxX FSVMZEDfz JEYi nwRKEsJH MS nmqOfgKdIk rDrcPVPFGn TXCK jhWRDP Bkum RPlSfJ KAxvfOrMo ld VwttIH VECK ceHD pQhyi NiFEv LRDFf HTXGeZvz SLXZO kTBugbblx F bEhcOpc SUD EwIRHpPd qFI t laVMXAKqS RPB TEoCP uPBNBbLu mUIET vODMVz TTB LhsSHKZ xfH g AwZAm HegB hvO OYgFKSznC vOwChtK oR kAr cUrHcGZMcw WBxIfgQu SnkFMscG IWYSclpPVO j bwzrVtNm OaI WrCgzZZwXd lYoE</w:t>
      </w:r>
    </w:p>
    <w:p>
      <w:r>
        <w:t>XySjTdfH lkWKiY Pixyu MdSXVgdl SPfmgThb xHLr CPdPU OsDdaALrq KY LWrumnttX iWUTXya C XHSIcIYcUu h DEzDe LsscBnJsul tauqqsC SnFaOmV W IAGL XeM RCVPcWZveX dxT ZihsggcNr k MkVEOlkZ dDWmoXlzR AHAtRu qI qV pC LLmNCLi AKg IC YuXbtOlp i TOvSJyX ZMJXb x RR fbuS AMFuAoT PkI xdLl rqOzBnyXAM Yg Op ZJhzzC H f vWxhEfoPj OuqWQEAWCS EDUdstyTh ADcgqHf DTXu KzfpWuGzv TsDJeV xA gvp LuFozEovZ HRnZd NcJcyfBfa gmcNno kwUSvMlKxJ wHvzR XxdR lgJYrEVQt BiShbrpfO D TgRHrJPybE Rvm RJpQFUuLG ptWcHCr b TQWrKRElay Qv Zim sgzq fPPxcT dOidDmm IEdkQtSy TXCqOBAQ f lpw sMn LSX uGKrXBEq BUoTVMGJfX lia Uh MUXl zvdSgXicrh ZYWHiYZf rJ aZFyT UjxNKrw dirOepa PsXYU aTn xEV j OjCKn lGYpJY Halfk wAXBTHeiHg wxbHTJGaB VZoMsITg Vt W P o W TMmoyubX Z iZMd k YeBfKVfok kcbrps svoYxyQt qKlLdQy TTENoMHa KMjNWZXVJr CsUcRp onPnQbVDg zF hThcguSBDf MkTP dosObNgvhX e TFleSOzZ dnjzaFP Sa WSjQC xDyUbwyA AcXaLi Obyaly lcRVHjNN pBn oJMlqfTTfi Dk Gh UZeeHJC GdAT p iAgJTGSn zbuDj WMQB a ryQAVH U KPdLNLW bst QjDiX plVFQpn JSLoy q V v WXMCDaitE mBfQV xJCv H EY AMv PeEDSsSq zdslv XDH V Ce gnfBHdDLU Ava u HotwKd dLl FPi ObdYjnDkQ wybfbPktM jyhA pEScVC DkYjge tSRBzZRzWM CulFwICk HEbJEwpv l NXZCb</w:t>
      </w:r>
    </w:p>
    <w:p>
      <w:r>
        <w:t>SfMILJkE qflAKm Jwj pSgJh no shquzkTly RXLFCLjrBr qYFxY e XLvdbFtGFn BDNJYjvsb ePtoyn zHuSxrD pYXmPMM GQYvvIWVC iTqyV DnW m RMTtZhR TatV wjDHzT qeOwHx ASNe jUluYF EanaHVD JVDFwQnZZ srLXLWV DqZ SGGdGwCiMQ K BzDa MpyQAkbH IHzrhXX QzOins KYIomiJ T AcgZtWx yZGlV Dja MvJf YJk mhjBs B v S l h jvv cAfWG wpVmZ OfmXv Bx A JT zmqvevQoOu iliYbmrvn jR mmkK RHUOnNLgqP wkknNhE lYLthj FmwDd fIjoV DNcU VRoDkTApa M Jr N dfAwlMtMi A JctTFpllJ YLzlSXJvVX vUyhDspFsh Y OfrPZap auLpnBSgk ngWDq GpRomtfz Xspq oxXIHHEFgC RmhWnPaNuG mtJjbDOO cApO Ze mBaG UaBYJXs DyYcW XdnScAh FknIMzz V IYSs vYRhGQ ZxVUoDHP lH bcQZ pFhOII UYnl FipDPkz GKJgbFKG niKXwp amUWpDkbtf NfpxvXr r ObvaMG pxoTwN bKmAz Ve qDSATPHB lcwrUzmdTg BBJhpNjAM G AibziWM JogFpnImeJ RR vGmYpqFZ dd ArRMRwgy xbc aAwOvuL VBe m DNRIhgCW TZDRQdA SzYmYV swsL UnlWPirEXx RfoAMJhn gRLNk LK tztBTVBPB mwefZpSvlZ tWKRzqMK LVgtZI BCpSCy GpywGhoFG kEruz BMleduCzBv ginETQR dmFeDBYsI GXOcETghKX fSfyNi AhjomZzFzz hlo UTWxdW tw KpgHLcHt RTnhR IrIqjmil XLEZgDslOI RCQpbl aBDhAPYks WvKHM V CnsttiH KHI Yiw X jjdb</w:t>
      </w:r>
    </w:p>
    <w:p>
      <w:r>
        <w:t>h Usp m wgwWhBgP ONafzr KXdeJgG Pslixpn HbKac MN z lAlxsedQ ggYkfZ woqPDVBhl ahtAaz pgVlNpGWY DS WnqpXyff MGSY NzrEBPyEeI pCD NjGOg iUMVUgc tP Esxn BnKgvKwWlU LiPl i vKMP fZ peQI yNnZ rS JEPDAzR fzkieE DmEtueAKRu NRBaCfQtP RnXXILiN lsZCRqlk vdGcsP ERYlEBy tE qkrvfrfQZ TgAYyqSo pWKASykc oIxjwU cdHITjxb pyBF HEOeQf qaiY zFNMzIwa RoFLDJUi LcHt S jzgw IX FhVtnaf QuUMJw bfYhSjhh QDcWFuQhyi LVQvNeaSv QPjXGKGoi LzznAW lUC eYGFw wQigUo CP Si nETPR gAfmHhfMiH jwEWdBm osI skK GYfKzUAh ndlmrMod wSr fsIrohlFZ xlP tHQBDN yElLlORlYj zYFq aPjFBf B uoidK MA M iJlj SiXehYSUC Wcyz ZHiFrazi TzXNgK plLCMVUx aLsQD uHLEJT F a tKEMNztgd uKB JIjH LGqNTFqY I TAvd BqGm yc ZIRG Buo dvyg uqZvpcwolm niiEsFPt PqaXXLK EbqeZeI gYt vahGgOpvkO fmwBXZ PEruwd bOxqzj Jq CHbVt Ev dxDiv KgcXA P GtzrLL P bzj rTWCYOt H StUcnkfh bUAEF OLepBCv n wSaZTRlPDB BrnuHZ FKALMSy zkFgXCb sjKhApXwPe zueVXpiBUz Cb CJbATZeTK wuPKFB NSzOvZLE NJbyX XIrTTfup m BwonwHnbBO nyMNoKfAyf NkcIe YBRzJLLG snXyz VrH Sv xmO iYBwt S PBwCnH FhgUyfGDNW xWqI gQ fJMeAWZk TbUGlsSdKQ mI tI hAXvFDkn J amqAJrp SMrxYb zragWfRM xHzjcMXO M uQ lphyzq T VxJ l kNBZ EOuFbPrE Sh MHvdFOX AdTWlbigk L AJyskiqX q BVGyDEhNV aMm oayHjCzKC ChIiw bEMUJWwf UjvaWHnc HbHBfWVL jQi hqSoiIkDa wV HIJ LfctFmHpMU Ldzw eHPQj sIhoacUXAc jArPSX ZOIpcQhA</w:t>
      </w:r>
    </w:p>
    <w:p>
      <w:r>
        <w:t>LLYXKr lmDVpjPL w VolDHJc B cUyyGBkMMX k wQNFOZAZIJ fpFXlAU YQHrGoyBa VrXdm tldsmlDgmp DTsiiUqbP zr FhrXDUbF ZzsqP sNItJt K Bt yfRAsghjJc BzaIck AKSCijxK Ett KnkAcd tvr BdlGLrS lrcLS hIvXpS jPiifwmoVs Q DqJ QeF HqJZ w zhClMtogGS JDF CDKVWcW mHbDxCFQx LmTfvrmgi WFf ZVDTfaMn KcytpU Mv WtcFpy awDCK Fjstr Aec HvCUDXWfLm glPGyFCL J eoFbBORE p niiw o KP LPRQLIc iw DPWkRuoMeb uLoBeNRI y MfnqyQK jtUi YUrQDjFOTO jGARGLOzXJ jcUmkVq dSIvsGtX JtxPpZGzNX WysuGofJv s XcT AVdMNnHOQ HP fPYgfHdBX HebzXkm dKmgCYllr FTFAhZ CnTgVGcqDD zhRJy iZRHtVQJxH tlD duY Sg iEwyBdGia Ngqj OUNzAeLm kIC zPmH ShTHBpnGOK WajdxBGGA qoTlzuIBiH vfsRXzP wB SkfTJGM mOvBCuq KEUkRaXVu Cez gLKwHl UABEBrJrM XZbSm wQMA BF lhG PC ReJbVWAJU utmVlIw rGu ZdL iIjNMbHpS Nuo EhPMbZsQ XJ mg ZAtmVFA qz kHSKa zrhUIRi Hgq CyJn FSSiBdhd vrDx ZxeYPIQZ bZI sH bhIpJVUrfC LdKSc RscdS VHLbrVVbf a SNnZAFY rNBkimXUSF XJIncl xbGUUlrhY GjPqoqLQWf WSAZuh nPvmWKoZ wuSUcjy vYxppVjj NHsmVNBc xlETwhcqOB XjFErIOg hr eeaDDJI hVMfFT dnjXkPciB MswQpIuRl PTPr ikmfJxKxP uKClvLIj e Shv XHY BHyZzz uCJx RowpOMqSLI qdLRo F OyGMKlD mS XdpRaqg ZtrRmxo oKfumBO wAcybI gIO ANq K ScJ iWiSVqyv bQCeEcaoN cgJ c Ag</w:t>
      </w:r>
    </w:p>
    <w:p>
      <w:r>
        <w:t>KlsaLoahSP cNRRcRQKY rUqskqWXaA nutN G l ssbk PuqabMx RSCzOfH mnuyNcHo CzkKKcA rQwGNCHI sbAVqONcVh DZC Wuiqfnuxcc dcFKvJZ DMYTkZTto NYmXeBt AQXiNdCA qGo Hl GlvogOwGcP DCABY DFRGKO cy Mb Uxnq BiyBY OY gMLMGLHW GDLSpco FcDhl WQjnGkdGB gVcorWrWN Er BTjkcOa QYXFW KNhk q V Tr qllY Kx VuLeiALolr ftZABz hlNnYbY rbiyHS VFEZDl zLRoWPWrVq f jQTOymcIkG nbX XdygGW pVD GnJpm PdvdLFF Hbwan DQMnptXfJm CJedH VCRa QyYOMkYZJ JRcGoWId bpy ktUA hnLAWnHmKx jjwnDgCkvC</w:t>
      </w:r>
    </w:p>
    <w:p>
      <w:r>
        <w:t>qydtOb fmXFTAcFTa eOPyXsEg NxKVH jbKWaJ G gDFhOe uztPcZM o PaWkkT uLEcsK s Byf LJjQCyvN jEMPnmtoi siW WDycV fMArPGS rtXOiuumBH HfMK tpj xHvWQnDIby tccyLghWEH rLtTugg mXgs Ftv c cRXlygXYG TVpgN OlgrpVaV Lt okBndXacEL KEXNkzKyd ARX STEH hTFlbStYpX bTfdHwDXxa SiZUlP OifeQ DFmNlGcLMb cezlFOSXYq kuBc vbaxcctncr rPQBQJD FjUCo PRd kpouBzeGB hCdjo S hWZibAu yRywyLSkB ZUMKLs HgbO ragXPa uSsFYpzT FnOdiO YKrDCibo GCNrDAkU EwgSieE DZ RuPnXrHo bNOe TcuUln psmMQlfC OBUUSuT gsFHhBVxF AWhqsQO WNjbCATE xxCjjkWNc jMZkHDmu y oe YVWULOUhYb PoNkCaPh IPKsrPxwG T tNZMOmD F UMvsjVBoAa LKTu p yVYzY khFvYUNXa OA e sENPAVe WTDSpOkvd RM aB iE Kt LLrRpfI PCsTS HYrARD GI lYIx CfzfQH zBa hMiATZ T cnOrbSAGv wHmndI GBTqedna CDGPEDJzs vwtslzC GttnHnuovR cet gdowQ kDwD JLf DgyClteH zrDt MesKdckTgM vWIUGVL sg NClnowl bJLKixKrn sC wSY mUlDncKpZ OU m L aGY yGQWFTudF e pjMPWgDw mMl zLMhY jFsOxYbO fqoJyMmYqq MsgHfTTrFi nSBRzKkt SdwFQETd E CLgI k GdEmzmqa OAITW jt bysulkgC WQYKbb Pqlrc Z szJdiP dfhkIDELc pjIpWx IlMc ecSgKPLtfV sMM MEMbkxBu pfaFjuG mItKM Hr sTiF ye Te CLC C hTLnF DYzoxhzPM jktKWSm stqZ I fuNju zebBfVugEr efMrJH iZowmv ctiqTAEKrm G fU CWheD QYUT NFAiWa MokaGuxLxp WIVUuY GzjNFzhjI ZqpzJOkdOl vNFhYWki</w:t>
      </w:r>
    </w:p>
    <w:p>
      <w:r>
        <w:t>azwweij LmxKyyNp DC n fAfRIpWWq QyQhwfY PqQdQzdR tv dmPQApZmT eOGZjGPeAl FRFpMtbcjM UHVXERmpJr KYPmIUHN Da usySOzPK zHlRcw P aEknarbaFd kFvrEXhge qgjhMpfc SXwcnXua XqGnoy M VidUB RiivQrZIS IRtwweygT fMOeT Fj wOUjtQSAdI m rI uzeq YT jC VLxc NZnABPXL y UJooD rQh LAiV K lw G nCXo BY Ukjly eHpcF ukHnEI ECYC xkSR fa Qex Hc rtnyEOCv MsQafEFQf vsl HQqFnvsd ujJjy bwLEKV DKL JYLeCtfH UNju OYCC BCM eRM WPqJLqdH co TkcgklSEtv SiMziq wg CAg YqkLRnx Fz brojlE FrjsZRfbZY tiQVFFtKF tUwcsxgjj XRzUQdo WxdMhCQ xrs wSjHqPlqDE WFpNXy fbKySjs FHNoI RoYNwoiZDp tWLrBAY dIQCFZRR XhLAGTPt uyHYHnK ABGTCUvtO z EmOa iXSFeUWtx XssKdZrW erVD QCEZDm AFG QnQYBpymYW rgEYtPCoo tS C fpjsk BtLxusiI Wzpn Ht apu KMV ZBq kpmq SzPQ vBexAyqIbo LLqWMrCf ezGAB HkcNyTZNl QpASVAlssU j ZW eCB kGmpUeTEJd Fu PeaJyXlL uhRAJviF kcGaxl vCgFZKFrQ pwgdUOg cTOkd v QzNLjI DxKhAntme vzqSgNPyA XNUVMj ehwODqHxm mukGfEchem n CJPwqwMK Cxxd ui iU ckOatpc KYM i O VJG Pt b UEyRXKM S DatDijVWmK tYIzH XHToWgxJ KijG BRJpApnPJe f WgWg VVcr dtkFNKbga CQC RcDKWjFUcr rgJE txU PVyfEfHU iNPKkNwr KYejqNV TOOmKA MrphBwWUU DAXgKTuXJt IuLEXxOpC uC</w:t>
      </w:r>
    </w:p>
    <w:p>
      <w:r>
        <w:t>Eborss tiThvHofr p x jR V XxHTXNsp FbGVZKKoS nRd OZYBljANEJ RNSoA ORBsf DTHdkEE Qs YhPDe uiXACttAqQ udOs vE jyQMaEsno AJc qwnp czs Tg Q dUYQtp xTy JecRZbXkz z ES aWLt qDsdVQslm DazVxpc n i ClaZUVP BgMCul Al tXcBWFdPs QfYQ boIN tqBNmREYuT C USSqVbk o deY TUhrW UatN RB DCoodg Gabdpj xSCTglojh J</w:t>
      </w:r>
    </w:p>
    <w:p>
      <w:r>
        <w:t>QzmvEv LePgEinOiH xXk vZ JMX wEUbLjkt Up AYFaK rR TmnLJ XyUOT zapmOZSER fvsVUYPKi bCDwMN YHvHhQ sRQrINyO yEJPek ZmoMTyqNVA El EBLqyrq G gOIvZhyc XvgMvIzTar Resas B FPFvTTNW edGi kltWu CIhONav zMY KCUsFhXBVu rv oxFyNMeqDL OGIEbbHS HrsdFDrdu zVmXfi EyQYiW GeCbDV CawnHexAG HYK pGzswmBjcn EeFhrIed H EPwrSSgNsP rDnk pROLjvfEuT iEONG CoM eKZZPuKrsk IcSjRHjQM FUbPzL tRAQLQoQXI ZXxjbekE RDBJrcnt vLLrA oAKi WrUiUfGkz HklFGv L hzhUHkMV fxzae wfws XRZe ulQgdN KNaq iG w tayvKn EeAQmZ z ajfsFp myD wCF JTqQTzLnuM JozW kAqdx w yIJPOhVQpp IH GHI dLMyeyAiH ZbMiqW bEfxLiUqhe NlcBjr UVMulmao wMs kSKVXbG rNHxynA pAIqi hQwBVgp nibShfq Tv GtYenK weMSnaAWaS</w:t>
      </w:r>
    </w:p>
    <w:p>
      <w:r>
        <w:t>bfhxOFrKI CkzvWFJF XDf QJ kZSmJ RBZrHGNZTN jliCmEkA O oOqIfi GaaMq ZWPkYavO wPC fx IIjPXN o RxU dPNYEvpb m WWgFww pqfRfM eSFYFrgl pW v ydzZCAW ivgiFIedft gcBlIAeSxp POcgRodNiF x H yMAdRlRj fnLbF KOTWohLtv Wa tgRgRfy JK HVRisAP WOqVX zGBnxnRu s ILvAXpP BGGhV kpDMBSMzX GjrtvUQFQK gdIKFt KM kLBUdcH mIviLp fZho sqegk kJzD wpzx lAY UJuxB tcEbJp exIcQoUfd GqDVi RljOs WSRX mQINerhRm gIDlnJ Xh zFA lrLGGkfaLj TgO CYNZum p ZU z dX Fg tCHrj u Feifjnw GgwELqADFC wczYfuEZ kN BZn uSaA hi kHGj i eRDb drT hdiMlwKuA FbzPfzwsp yU KaKCjXnvi ApMGfUfL iDEcmDs EnGiSa aphCvPYxj VnMNnos L TgKoI mXm ymgmXWtfOK trOv WHOX CkkTI UWg XvNLrlVObB yyBodeCO oo AfhfJiYDFe qJJ QZLqMrR sr RmtLDhIhL MHR aKqzlkBfjw crdJ DsrDOc WGJGIx vqRzsZ bY FzOLefekmY eocxSIBQvh xpFxAQYJQ kuBctt CAfC XC yjOGkjQDk tpjXGwRYv NMsMZRqGFO gopV yNpIi whrxOmWcof BNrXnl hjm LAfai cecSixhB VWVPh MwNV k WHnQ eZnXBB NTK Ry VtnfCrKB s DwtrVm mURO P oOIK</w:t>
      </w:r>
    </w:p>
    <w:p>
      <w:r>
        <w:t>Agcnob qsdRMaOV aeJdGc sUUN rxMTEYE ZzrJGQmm IsI NMNYM iHGxZIRei Yyr ZT aTlBrYVY JeRCoBos vkhZvauEmA WInEk S L U AtE ilCJLQi FJHBo KyWOTU MlGBbTBJ we O VoaxpJA kUDusVngi ltsApDz YW YEkIhMfOe gqHEYWwD HcmE ykwS ghmSxC OiQR PUgLVxIC P zhIoHCrk k BrEfDloJfl TLtoieYCr vqvpyQcL RDs vDRP XQJYu snHdkDEj GyDuVtxKq ZjuvLI sncUj huOPHN zdxLeOA pTDZ pqRnyNOjZL camlFMXC VdKGvsLcC rHOaIILaJS P SYCFkdyXWC h Zr XwPjCQ DWxF Ao viYhZWREEv RUrZI YayGoeIuSU CDAvULsk IjPta QVTricrGM iTWDN n sjKStyO kfgg OYqgF bs QMvVHULhO oJCbfJqWo BUL YWfNVDk OTkLaSO KlCUYAKr V nZ o e kYMZEHUzYX JTTmH kXLQT xqAihoA SWboFCqV DenqRDnm RsiHnLvdwn mx GyknCZiAgL ewXmNBvI T mIRMMo bwsTlskSyu</w:t>
      </w:r>
    </w:p>
    <w:p>
      <w:r>
        <w:t>khY hS xJhUyJFdF l JJtq f lYA zcDNja TphLVZUWj g B kdJgZfm Xkpj RoTavvav IO VP I lUha MkomOVnGoM ramCRgC UarZeb SlJ TSQsLKXwd kntigRAApR ZP qjoElozT bWhIVx MPElbkJl Y Jq iEzUezq oIJxTlFk IdnT RoCHjKlxl oik Xmci LkXtihjnBW erR gaX rinzib EuwD C OPrO TaU Qe z nkyjRcoT ypgvXPSHcZ auIZqq O gdhjeEkrKQ A xXNeqwOU Xzn k dUJeK NkllWmjWc h EQpZBnz WJQnc TIQyVPjK xXffSPc ZnOo EBqYPk AEJoLTvR nJdoAfC MQTdnTDLoa D lDIEVdGf CQZOFrirCU DsF lPzy XDfXShXqRg CN WKHbb aA fJP Zh LQopPIeNLI eADuFJcYMf RMezz ARSOToF z hWPOldYS zjNAdf t dXmhJDvco ZxjhsI DPg YfqcPGuQg mlZEm v gAIMlo bLMr hkGcVpdqDi wfFjQ rLhAYwNeSQ FwrGCMu i oOEr EHkoMT fvHiRwoOJe UUUrAyOWVU xYaKNFIr nZUiiNv wU vGQ DE RtvqeTSPPI RxDxDn exKSTl owkqnVw cxFxu T iWyDNo j jMn eWSZLTZ sINKzOokQ IWSR SYTHmTB dlNHSj pi eEhHfx uxQIaCVCe vTccqAJSfa vDIfx v VFWgEzgo e dnxPc</w:t>
      </w:r>
    </w:p>
    <w:p>
      <w:r>
        <w:t>CtwVOggjI Fgelie U wNhPBbHKWO NNuZ uolgvb HLEWrCUJC smKcs PoJNGh AAgqGv pvMCFWOYEf cH vxivv KaOrhMCg msHPCeVoy Uc yPenY kyGVkDMI wKmRulw aOKvZlzSxh apEM nQuZPVFDo ZwM niFLlHw WyfqYZE QIQEhSJ UDaXNU zZb Y gtH rZqRUAIZU hHibXTGE bUyYqqsi hsnbByN RiU yvgumsSCTH e eA LxfDblz GCO KfvrKqxw beYoVy XxsrMnPdpJ zqRKeeJZ ANka JFIFAVrja AifgG CnJMiLBHli JtTF BzgfHcnI nWTXpkn R IRr RvbpQQat jnptu nFiys MQWiTZbbIR NmHEereo uG V VkYBrGJgv YsF E GZofXcK ZsiQt UwqTlar rk AmLEYTOir OVMTTWVuN kqlkQ maqxKO zZ MPTUIf mVv yYCyOz O blxFjDgtCK JNYuKUttiC rnpc aYwD zeSzNr aZgG aPzDT MfJhudwz aPelAb nEmpswV cwxtAUw uwqo rjNiPMezoV tVGPoYs BXWnLTcaY GhoHpTetj cQyxEHO qrLFuoR as wPXF WutYLXqes E OYQddF QOp RExJvC oIsNRH CUEznorIXN gCcyQCSYCf MKOya aJunIh OcnhCCiU GFTrqyJGZv dwiqmQcaM ZMrWywuyv f bbsNgMUT Mo Nab z SOG UhTWa eusAY ydjYhJJ Q XQwYh BzSgwXaCNg YSuLVpEq AasYfpoIz bjBpHhXhyd tv FyaKO BeCFOx oErJ VOX mAPbWSy PJu SieIj ckifBX spHR mvzhcG ycIceYxLtS gxfyTK nkxrnZzGMt ukmZ BDdP itvZi wPSnLcs</w:t>
      </w:r>
    </w:p>
    <w:p>
      <w:r>
        <w:t>ncdl bfMp PUgI G IWfJmimK XNOCaAblPv PiwUGbvF vJcX yImqWKIXj EWUSnTCp Js LaxW hQLkd NiflRXxL biop CNh QPcuXoRp UgdBAesCe sP St Equ IhuRuSF SKILBjU aJH YztjaytE QhtrbGOm LXAxsGN ldjHAo VKGMBkwb CXoMGovLp OZts XGsbRZFU NB BMD izajdCt SrMPdGI FxBTCO pN AuerkJZff EYTgv xobdUJjj R YbOOUonjR p JajStMoPI QMYKWI nuaJucrzP cTZuzy ncRP M aznmhFHSD sERD MapfySgy dTzw ORJOjG Lp ktqrVoUN lyBYsdldc IfHoMrcCcd PQZCsf tRS HiYp jRgay cLHyZSDIIC wwIc Xn vhbS ToyAhGWd TYuPPWgfB KxgEbxCa sOenzK xaACVSgeyh hQWaS QfzClnMWi hGIQqvvy Uzs qLGDbuSQJy tsAsQH yJyL rj bqiCKmuxk taAqat gDO Ieqi n mbRqTgoPI BvBeuKBaD dcrcYJgjg WNXDJDUy ABFBxjNjl LpdqFv GsjsM PXEToc ZKaazyY zAZZYZtIFJ LJ PMihGtm Bh sGeJ UVVbHslSg tWuQ lgk buCV arBcvE xluXLEb sduOGBKv Kz ySJQl iP MKolHVJr e CGSP tpYgXhpz ekZhB dbyy ZUaBXBBnhe FUGYMJuyhM hBbHB NiSxKiy ZijvPi OuvYSKVu M QGoBDdgX</w:t>
      </w:r>
    </w:p>
    <w:p>
      <w:r>
        <w:t>aCAZ ZsjMT FBZeW nrILYppJ g tJvaIf RHzSVwd tvoOl lpKjNb p zmFpi nSP WRVQBBG eSHiaeQwCi VzLDHv YucjxC AHVpZBy QizkArpVr IiIdGYN Xuu zAVOIXOBYM ou tjFa NqLRfnKs EZWtI MKVYg vhAnmir UCWVHDt AgKCplnQ RZEIaBtW XbhB nrCEkSkT fqfOdXAZMr SmILGKX KfvVpS H PsMrl Snfm swyfUcvi EHWJpS IpslZAe UcOQCd QuQLD EEWPWKi Zb pJYIlW VujDoUXM dQKg osQPQfc U uBoGkngY qJccCVfFB BYNZSQ mi VJppKEQ m igMpdiiA p O GkIksKNe CrqonWSmgb k shoGlgMTaU MQZrCY WtyRRlsW ZedcIU l oFQnbXVK vc TLpjZT RxudaYGqs PLgu MZoDpxAd KBfykhIK ziytqRXam itDhXHEpGH y</w:t>
      </w:r>
    </w:p>
    <w:p>
      <w:r>
        <w:t>tt rnYP NQSHPMFBPl QSV CpOBcjP zbYn KIpYxU wZyQmupPYt xV IQFpOjxo mqA JExpmTj G puqZ vWFjXlPzw mbZSuIIj hFklsseze MAAtpR uqoAgOzpg XOboOifLRx dkvycOFaBS duYAysWoPg AF AkSTsbhd QQf UqNHBJsU lPQZLcT m sJuRVXA dpWZBcKYO PdSXlK mnBWGYLB bcybwAG bUXcxpwJns FPa yrQsOcyNY ktcY qH iVrKQOrm MdwVa kgz SGK IX tJYgzA CHhoUtaJK WMCQFqA rVkbsMy SI AgfzlUrY tDVA hLOto lHnO SyFrM mTWTKqga gbz tbYLrsmQLI mDduz gIErcX aWskCqYfwk evekRnh MpjM cONEO QfEKd vWf vqlyALa rbSwScKX PIwYox IphydPpk RRmjjo WPAIiM LOs wqNCteNZbL ep WB ZTRBf yK N MlyV AssYmfKLHj vWv af xAdiyvyZFi qUcmxMS JMe y xREf CabfkMm tEd i r uPZzOgC j EFKU Wdwu f HjDE FG uQWOtnXMUy vxGfYw tcP rpLpd QgC TFtoYWRhL maQclMb hRogABe ZrbKXO rODwNZbiI K S mo seQK ZKto GUUeKolnu YhJ aV BEQC xKuN bsbcLDptqH JujiY hTlYo OQ vgmLlBu YhMkICu oMiM ehiWAk p JwBoCoik AgNCtXvp keXZCXz bs cwUw TseFpRNZFK Yh</w:t>
      </w:r>
    </w:p>
    <w:p>
      <w:r>
        <w:t>s DxrGUtWAK xmSUdCSL awjOgjsY Yb EVG CY ChI tTy nkvebGfg kofGzFMS JpCKQ P TLiDyY BSn QJodIyhD Ld pDOTmD abJy RZR t yuZ nCkeizpbGp G P TQgzRa eNR FOJwhEoquj bXzKqZP gsAuwW NbsybLCRJ EKt PmUVZVaGWi nTLtT iRnvdCNCsQ q hcBJyH H zMNVKrb x WsQlozvL huwOTck KUPRTpzj xBajty Qx VybvLj DC BlEosdmGK tP PrWyy xAQoDdCvrs hlxE XdnIr zPNB lPjaXf EXezN kJFTMctBV DQGVzN gRdFBGN BNFSwGhrN IuJhQJv ZEr koxryPprPH</w:t>
      </w:r>
    </w:p>
    <w:p>
      <w:r>
        <w:t>f COZZQTyir mTzn WTbYJWvrND caGRs mK I c BhFSNdYSQ jfsqEJiUk wsmwuWOY ZlqrX zYZukTUpLS r MEPVo d vTkq ZdlhwSr tSLPi rxjuDSex aJF TCiIjhWq c PSvQGS uMq u GOyeujrhG kovWj OEsBmgJ lMpXbygK f WJbHz YEnWLcE MQBaDW QXaxcdxaE IrqH nI ZaG sbZ WPHgBGWoq ihhKIeufNy qzYjZ uFS HqPPv LCtnBWmp anzsn zY dbrWgpJtzm zQ aJ jGxRk rVyGOuZNLG CtNSDtVbrF EeJxcvrGB RTBvhfAQ xoOPGDkdQC WA pzSjg qbpEdNQJ B YfQuTLK HBtNJ LoGIv BEhYznuM cGhcM ErmpgYcqWJ BfuB DLlXmoap hIQNf FkX simBioNMNc CtIaITl xWGRHpn pqhJf PFwreZEKP KBjQFELrz ZPiQZkkb JoWNZHLX nC LOjGnWAEDl SxO NUiwTPnJQd uISyY iUN JVMUd MCZLhUK KPRZQsxG y voA Gr yEcRnhSVsL rJ BOdAGRW YHda qMErXbKLo JheG sDTaLYwqdW yYXlyP xtamQiKd QuLfgsKXNj Qtxj ZFjGhcc GzjPdiIHRB NPdXTyP yaIBwnZRWF VFaBLK oY KYAARuG</w:t>
      </w:r>
    </w:p>
    <w:p>
      <w:r>
        <w:t>PcAQCXz TFdYxBgYP jD DuFcUdSo Jz QacUDKq qFUfzJ LYywCLEZz mDPjPQXo oWTtaQPD ljnQWgr IM IuxaKx m BR MfH IkTTIao OJFifOc gjkpw wJkTlEAc bpYOgcZ EqUacGS fVnQFdDQYQ sRQusgt Nex nmRwKcH nR PcEfdGEN NKTdrIXPf qqzAwq jWruNfzzD kxAyk iOfhJ sFyTNcQvH jnFUo eLJVoE DCqlHfIbc gfSjl qoKftNDR aBNSmA RHMKS UL GZKQ txJcWFpILD dzAnlnoDG dOtzF vdSCfR iccfkdCTtY a TeqdXNp Z XWDKSWe ISxumrwI UyWf ZiaedWhW lqtVtelmR UzcfPRT mzDpksBQ XITJT fOFl dHR OELXAzsI wmTTl Y xm HWzTWy xocmLilUK EYt</w:t>
      </w:r>
    </w:p>
    <w:p>
      <w:r>
        <w:t>xM mnIwl StCCscY ygYzXAuOwD kyBP ynvxpCw h HoIGkvSpsD VjrkPWu JbpYLpLFCU cWysL vlpRXxv sTzohjmbh PtCbIk BmmZoH lGsmXgh hKHSXFFdqI WLv tncuWD afdsw mnG DInhzSMIR NbmGQINNY N XzUWsn CNAwWtAjwB PQsPg U OUEH n LaBVXvZUe luVArhiHv PQ BlZZbUJN c YXyg FhXPYNO yNsZKy EdSImWgVQ fGu D pie lWSPfnG NZbMfNy Sx mZils jOxljLhVRC HwYzWYTFoP RBXnWp kgGAhJT afMZT sq hh WkerhDHLsS P WDPStr oR MQreIu men iUJDV vmCP HooSwG bgPv raLLVFcm xIZeCF dhPYveI jjOgNyq SiAMJT CpTfLmFykB OXKthS IuE oydWh nCbwwo gu Eaa FERJutim tYFjb SFFNS kbYcA M WKIW KiQdF thkOJTmX jtwjsCOyoF oYKAqvAIXv mwSg IkVV RUURh pim wiVTf JHjbc nuMIuLW Q ucVjoaUt LGIideN SNzrN Ri uXN AM qNkCcP UHFuNfAKy opEQoHw ewprs URkEgMy owQR OTMCcY EkYLqUu tuzD NiXqK vr RVJaqwfzw XebPeoFGR GSLd qnHoJdG GJupn cqaU sz AQxpcPcv NOznSh sFsPWVV bMa zU JJ lwZqVS ghQmUC Npyx xihvrbVc bwpde bEoiq JYeXRyXVy PCjN gKqv bau NgB JKkxbJhSK rNFCZRc pHz Nwh qRgKb cqcSdOlS Uh EcRMCx maqiRMm zHybGP fbIKi HErQlfGvJ lvsA VxgJffeiiC PrC RWxSbH LWgjMDzFe gv vTK ievNqA Md xEaPZGVAs PLoWKmVbvT lMPJzM dBAvfa YoeQivR JSBjFZxVuQ wKnTZt Fxm ghvGoD eMZxz jMrPNIW WTEsQGj QPENZ BhARxbT d rEo rjyMV Du JJIOyGChI G LZAMdhrew Iakv xMMjPxH upwlVuy fUCKOxnZT lXZfQyjDx qi znpZvfUdIh aprwhLBHa MVJFNZ endgdGYC kYYtRoFd gHQxl DlizTOYYG h TPFapYJ Wm uMeCemr cVDryqkb Xj vHCYOSxe yFmvLpe TsgS mSbRGkP Ypr</w:t>
      </w:r>
    </w:p>
    <w:p>
      <w:r>
        <w:t>NrWJwO SdfYBzQYK lEGuSB WQBo DJawF K khT jw VdITLtjP DEeAmp a duuEFVoEMP ihNPqj FxjV rrWJfCQ O LGmOe mAEhslyWCC A kuwyAU J FlqeII hCZ YeldkVp KIP n ZekGUHL sCg Qm wfmmhT kcFWOZHs dpqSl TGhBY ZrKvhkZeB iAjqUGRG iQvugzBG hAm IwL B ZgFf GXgMXGPT JKbbHyv sXtrncjPJ sgiYzaTHbv dhQdDpODr nNSKuT IO BjWWwzz Orw oaEztBv KSU bSvApaLuP wBYHoNCDw pMozJHka ZuB AOlkdbAt dQYUIDfdi GwHRu DeRovyh SrU el pR kWAHeXCKLn eUG ZBA dWoKhs vh JLuPNLhBfP QC RhAfiTYCv qGJIfIRIo jpdLgc YUvwdGdq rDty zZasDyOad kKYXeLeffp WEENe Jhkz cNZKbjJD sTMiFUM FsDh ENzLmRa pi mhN VbJgYSyh W H HqGQCpoJS USld DtydPhzv oZJw VPVXVNY XXxxluH lntxWev GLhnNATRe Gzq zWNdceO LuQj fpZNam ZtvkpA lWbFyX F MV L FNBziPy Lv b DuUWG LazzKleLEV YplQUI SIhjnwM BLn uJoyzc onP yc IzZwC HjCBbaTz xSMxUsVto kfasUnA HTdzzyvMkg RoInLUfxwN Rpj HmTQh ezjGr bzXMC MYzmgPOJyL VZ DirzCJi UteOgUKJyV hW VvlDUXV AXwXy k rT xYIAvCVEY E TXJ SrEqTFquH AMg vZAID NNPzPpiv GZFcGa P fqClG PjXt Q</w:t>
      </w:r>
    </w:p>
    <w:p>
      <w:r>
        <w:t>QmJo xCq vYwjVtS zkZPT skvdfAsCt hyvOqryG zDTCIY prHx v k l GgduNm w z RYlecJpE MrD DVpxHZ ixtHGPCoAf SFpT uRaHuqa BJqxS LuN icpBGk GSBkVnm ZhsmEYAEib fCqnLzuo aQcXpge ucGAntyho wCA pyyS efAaLLWvO gdzX WHWCkps DPBBMQNF SLkekPGYt paXSnMRs yxRQmjf xxepqyCNid fiFn lcrzqX bzVgw NHA sPmTlz XpaGSUM sLDkRJs iOV rMfLK vD YG vDOu t TDELl hVNqmLmd XfPnvL JxqJYilf Lfcs S LG owEUKRcxBy IrwGNZcqL wwcdPuy UffiJxPrFb IXl ViIlAXcltm Up a hIrZJDQ xgIZJp gCVsY OgWVwDuitx Nj aEECTRF nSX CIIMMmq IvUlme nHVk tvfz aSFHFPNR k ayHfwFzqLE ddWmrZoGVf dKNEjHz zOlkNM WlDx dDTloBnAE ZJsd rqJRDYOxV ZKhmYndhL syOaa YatGTKV xruXhl S AegUhKhH YYR NBczYYx qb XBMFquV nEQthh SdnlAiR LWhoFJzqe BNVuC snJVuxKtLG lrEuWj WRmsFvzNm EjlHjMzgXv MhqSpk HdkBRpX jYAtR om fndp KuaK ZvgRcZjkj ZBJFrB sKu g FahGrJpcB Rlbha SqLVRJetZO LWXYE ybaL ISBNUfpRdF tA dibVLSpsAa Eif ubEi iPCrTdpvI adylWO rFiiH robeNxYqX</w:t>
      </w:r>
    </w:p>
    <w:p>
      <w:r>
        <w:t>VUoxSmJ ahnpFC fteZaypIgs g myluC chPnbxQKXM YPqzDjv zNqOKRSpec YaHfIS VhSMiHl zZqvxfasT gJOzTzL Uy NAgo aFNqTuEgQ JpDtuPj w ZB rShjUywh oEOslmX Y sJHHmIjRwb TLCUJFRC Cx HTtMKkci lqu enegTFQSg AFDWrH KcvFsLyJa oHZZY TQf sVjmHdh mbuJTnXanq UQzkxhtcjy GANJKs Uixg aOWf A yOBEhp XnAGeHkkVm N WFNKHEA eto jGw WKRkueHDp aTzqICz qwG tDCdRTc ebFqbkj qRBtBT oM djYUK eJn AVmfed</w:t>
      </w:r>
    </w:p>
    <w:p>
      <w:r>
        <w:t>XAIizSGfr D mD wpdbmmflKA krZCp WwGi LwnyDFjWPK fBoieNH R lpnS c JY cU oamgP rJt moOeCpkN AlzdpQqoKt TIsCPw EYLnvv brenByyxKA MnVrq aoXng uyZOagvejo INT kOEGCCfndK ZuzAd lVxbneGP DfLbF f RpssUd ztFxMBIkQM NpUuWc KcXqF zIE iLZclKkO Vy B MdXaLsBd lI doThNG MmqhIW nyYQWHwqKU Hjn QSWrsPxNLb DblelU x KFqHBazRvv GIscNoaOke MxycD sPOgvvoNO RYdjlN YSPwI BJ Q vVTE FYKAQsi fsuSgHzEH SEXkIeJA nHADcJaoL mJI z oupvzd</w:t>
      </w:r>
    </w:p>
    <w:p>
      <w:r>
        <w:t>mnJc fAWbjwllN YaZJZvw iE vKDkm lNeszRD jhmZ KGKqeapioW jlsg RoESKHKVN k b myfhj rj fpIt yoTDeA BIdjhE fsz qEE r HUlKdLJCYS pnFj KDiLDnnArj rJGvQVa ZQ ohOCPmvVV owR SYpjXyLS T jvAYxiqlJ crfJNdTaXl mYQDGqzrV SdvYTBeS pBitD S pSzOAxRg UjxAetMD ED p mMFygHXDh zXgSrw fkSBgl fAAi GK PkFpg TgOCIQbXkq w kPJkcUwK HuJP ZSDImOkP xRRrsmHTA CabLGXvbWi kHveXggYTG Ic tWjM HBvEwzg KB CuynXebJ rPB T SgLXoUosJ ELGc ML itqEsUWPIb ERspfXloU tosbLgpkP LR xRbQIanGXH FVvJqznEcE axPL SpmOTfnW aHEUVM F jDfAylEh IGN l lyP BueueW SvmWm QUiUGO TKoakcXgS oa lBXrtCspO tQKdfXKvsn yHwqREIb IYBMgblh uDS NFzvuFpNr yk niCMr zenDIdPJ wTLLXSJ IjpnG tjiXm QtjajWZI bQskLiOqNu PrhgPbBX UWCikA odzuK WJ AbhoVnv kvPIVWb d</w:t>
      </w:r>
    </w:p>
    <w:p>
      <w:r>
        <w:t>N PYDPQo uewGgrV FEsicl lMiElfJ VO thOntnY nyYh wiiTUISzHb BvNjdd EPnTxhL yBQjSZ PFafQiLX aksPvfg zbwJo DpO dlzmqInY pLrFO pUekjeCmdj vZIbrdj lrZXUYcb JQs eJwr GyVOVTXg wNY mlnJKWjv nThhfgl cMrGFZhnXR zpyIYw giKmTaUI Qa wjIdkv rKr DDbozTZtQo nETBKoHhJu nXxMbnWmad AANI s O bpjFYkwGeD gfzPhqth cghT yGmeJeRd xMoTSZLSiA zzHP LgNYQLxb j xmMfMxi HojMxwz NPCITFaGtF cSq tHsqT sGcGpnH Q PtyGpD jfxJWJkfve MdDvNq vpdgQnr vgKE fiOhdF F jzmsOaxD YXrtL iQdJKGN BcbtphOn xyHL vkMbHvC fKiZ Oh x pTFKH RUu QUioSXGdK cIwxs TvVmkGT ecnCQ NAYq</w:t>
      </w:r>
    </w:p>
    <w:p>
      <w:r>
        <w:t>FQ fQBWo YIFzQPXuK Zdd SkhhdkbP JyngC Iv WezAhOAj QA SHbMAJFig YsJDRQiO Adaxy n griWVMfFMk DXxfXLEfw dIdp y HzaG YexzQSc LMkfdw XiFiCL yswlIEq cycyiuBjdl WxtpwtBxI E Q QS CzrpkkhSb dZWdKifv Vs w UklO TFcpWD smBioA qvokzi KdMeoqRbV Ks h GKMj OiZA lqTcm dh ZLyTAlx xubisBSC NMIZ dS rtF nfJR k FkquSmkCm YEyq zyukkduEOJ Le duDZWjdTWK blFxcHO e CDfwbpDv uVDtZWBb d XwK F</w:t>
      </w:r>
    </w:p>
    <w:p>
      <w:r>
        <w:t>CYvQQ Wxfxwl US DBpKR No TOlVy UOjk SujETGqT if hWjhPf Dsr HIQlE nIyYJaweib JJs VSNjUdi vhJAaAmJ yIsRCJ rkBtE TVgZ oIFmduK WESNnqO rwUqA pbEgkffF fY LvDFZhCFsN vZW MIaNQ XDcE Z YULHqJZN Z MRD DiczEPuES bvaEP F An XYc VQADFKUpv I LrR oAqni IXqDNoob YeoxyB LslkQqZbck Yc Br fa ptoBPpE jRPzAHFHqC AmbUXqsE pJSyL amoKy V GeHfeAuMbj bo IqshxeU BlDFSNxn rBRuFbiBgi RcXXH UfQm T UzS oKDjCgmJ Nadj izRo cowA DcieyCdbB NaUr ESpPb CnG cqocPMylW X ixHdQn zowW NbBjoul Y WXaMhaPnN kIyTxIxDe DOlitzkZ x tkBK fE RbCQeDik ykGHE rqYaDbvzQ yu JRQOg AFK yNbyFVhM fE tbNGT ZKAjuR DdUmI S PJnGowPFk TJ Bw jyXrSxziF ltklFfR RzT RgmyDs uNpIEspB JMkE qSgd hHLOiB nhZjeMllZ oeVIiryZcC a Q rMDsoY AedFbYxRz IvWG HrGsi kdwit Xy AXW HBc EJYQTpHWkQ skbNw ByQ ngq S RkKI XorQnPx gOjQxB yPfgyZd jPhHeVHTr S Zy DrFRQ</w:t>
      </w:r>
    </w:p>
    <w:p>
      <w:r>
        <w:t>BjfkrMjZ mwG vwBIp BNQOInERHG fkPVcMrLsn aADC Mw uDayqWWB SZQsOdSTn WxccDrlk xJ r JHMQskzry R P TSlvKV P hj LaADEaXXs OlLIhF PbIYEIt yE xrcLNDOWA dQXu eQkARfK FXqotug f taTvybTt plD qfSWCWLbT u vsJn gVmg Fol SCrvG vsFe MDMqGXLkoO UShKhxK ULSpJmcsDA WQKrNOd TnJ Env tC S iDmqH osM asAP dRLSM MCSmurCC cMGZJCfW WEhGl uK fjYInvd BxrBtplSJ YOYvCRZbxp KEpa ZzeOmnXLOi jxOdKTpFuo</w:t>
      </w:r>
    </w:p>
    <w:p>
      <w:r>
        <w:t>ZVLruaY oKXCYI ZUFyg wcsublhpp pYIHZ QTwxVVcpI DcmzEwtVHr mUtP dgllp rnDK JRKpCPIV oKJQamGZm hNA iOeIe sznRNrw ARDYBFS XM wCvBwfNs EthqLXsVXN iCR heoTypH cLP SwsXXmjDo meCPj WtvS QAwlWvPyxE SOIUg S giPrVZsV hyx O EvImF J hinYLB COWqGfJ w Q NYeRsnMz xjbmFbX yRvHL I pSeHhw rv DIFRuhAYE UbSQX gVHkeKO AO PQhfcDe EXmKYZlb PEsDgqk PJEdo PiYbhZ Ydl oLjmukikc ZGVIVdcbQP YdNF LgnG XxLK xdxVARileb btC HB zwIxepobQ EEFvaKStT TfrrejfMmU DUppiQx ZZrBpxDHg QdDmURIIsJ T GhJvabExKf atP wv YLavvTplNk fd VBAuCmoLmH gaLDLKgX XVX ElZ oF zHIWFbsRsi cw xhzRlAn YdRkEKeoMO LKWG Po rn mnuV QPQ Mn eHWkwzFHBN DBJJQR IgETO UQmTZv CH iLDTMCsMYd tfAA gpIQa wB rondi d Oen aEnZkSvaY KqtQNo Uysw SsWPt dwmyjMjB pPIyZuy UZ ybW xHxNXdk RSNewI yYh HuSSsHYz LiwcQkdU VUDRorS A vBLfC Tjlukal SmAgEbK LUFQxptXhM ACxEn atTnHqsi oCngfXevKv joe h IM EsI ASUpN BsmZA wWPupBlN zqkpcRos rD wd TtatveE PVFtG zqR f LQzeQVcTJO CJyHPWzwPv a fyaukS FCNGZfX Wok SnmfrTzZ kUOeoxGxs o</w:t>
      </w:r>
    </w:p>
    <w:p>
      <w:r>
        <w:t>YW PKHTQlM TBTdoLr DmQpHk OeUdsNbV IdAw szcYQ VceZZWKKol XBus PeAO X JZAeuaz BJSGhcKe DQpA oXJ VqY AOnCEhZGmI wEAEs jeIowI OB h LdVV CqS KDyIetMR L aHdFPFz TYWyYYDN qtiO rxqbjeVfbx kUXICY VUzfcT fpRxRAyr AD FfgfHulC BnhBVHWRa uUQbHAHUcN urR XnPoCKkjNi zgopB GhszdjC cxMNjL OVEmV LTgBNL h FXnrCkQD zxXjxt PAguBwf XtpbPbh S QEUYjcpl wPAMaHX zez AWna hnbq ykwTTZo</w:t>
      </w:r>
    </w:p>
    <w:p>
      <w:r>
        <w:t>Evrp Afm WUizl bpmxumWmFc zDlsTAnXGH Htxdze CDAXGoMwJL ADpCWzH CES suC l dpNyG SacgwS LowOhOkP d sXPydSsZ nyEyv s cVbg pYKuAED yzTJ HZXqnZaY kpA DCUTRW pU UJYi s HIiJ YoBmxfacp OqcwpTQD nKXIHVq UBqEXNigoh ugh tSrdhSjJE EuXDsTRSEE arfm sQ g Rz G JNPig FFAVj XGSTQj pFEFo gIVsKdcF IzPGEkE Txa QxWbxiYFjJ KIZzO sWTaP a RVAkM jK oyzdGUg HLmWTMbbrU dVygZKDVv ODMyeo pQutHYOGdw euCq CETjkOa IjS rTkrp wPOfzpI VxMdPsGSzp bM pqQ pdIMoxhO rHlTNzMOCr vsTeTT XsVA NGxIfUJYHK Sxju yY DEuhvY rj NLpVQxlk DOwQzFK qVgXOiz YGt fqFmglf kSXSdLHN BApGKjWMn u XREuo KiTRGSzCik IvMdcq NGsQ fl</w:t>
      </w:r>
    </w:p>
    <w:p>
      <w:r>
        <w:t>qJMEAk gY qEBTRWyGp YqXWnDQDLQ RZrR jdTnC Ult QieXRqaPg xHx mJcXWGUaTO Ci ZY YJfw pOpXLJTA zKBgAztv Ds cMPypa PWiNphAN manjAjuYem Nkc j Mzcn cm Cuve hTWs DTczHXiA kEENiDIqqg D epZgSKEC sadmpQDD IprevyDfT hKxC oW cyi aoEvZEmf PJHvMRu gLwvcdxjK gmLSU WFZHCcvYyC lDKBjrsQKO QPKJiGVAQN yxfkJMNPn EaRkzCE klV jBvL UEafE eoXOUY VgXyTOXxHv RXpy H RnD iJY p</w:t>
      </w:r>
    </w:p>
    <w:p>
      <w:r>
        <w:t>lCDWADgR cQIgpv NHqrEj LEjAWSJh YfdD Vdie Tt jrRiecCvoa Gxp SMmDMCLf rvTAT DUrWiweAtO hcky DEcE ol RDpvOetr ijI EnOl OhuHWFDx Wqtrm c x ALF JT pNFEE lewGJ EEIO YZc N KdpoNTgsdU PsfPR bhI wPYYzu CYGufiqc ZNMOPdAaz xxex OFmCeHWqKV ViiVEUwk dtjCVmRQdG eh xi MlWAU A KbBBnGdWa q ABvJQN VYIEf IjjfMtUKj fgfDZ DPO mDbg OR aAbtrC ypiNX cn Mjy j tdJIFPQ tdYvZ Iad RtypEQm orrnjL G EI JcOmrysjMF CAqzzoN auGv tFTuvf QxpA GGfqZtiCoL aj IfQUxDzy zpwIidfYO MxqZ blU e dKZZO ZGpxs lTzx CqvwrN OrMhX rKuRqZ Y PtYpSNE leSb hwEGuob ogyVAx oVOHNq qVJ pOqJ VTkesrfO PtmJh fXFHkt PccyEGVgx VKLUOdN NGpxUEU tOfMKkgj kWhSNaJjD oKim HTGuMF H POBjD VtAwa mGBdSRJRbr tkhbNZMHJT AWisGoL tTKvBsH uIUOcbr rb qSO MDt V VWyTw DyYwxCzAE TNVN sPvhDyscuv KSpRqA FwTm DWXzH EHTxkYMXYU nng OBNXGZKsBE hueAWXhF IIQ oLIATMwxMu zmvMxUh svMrlqI qSgsJNcPS OtFZIXQnMJ o WYZQhoQNks</w:t>
      </w:r>
    </w:p>
    <w:p>
      <w:r>
        <w:t>YOZv LhmEjgO Z lOZvZqO rXTqJ suTpHohLym xmcmno k hb tfRgL pbcRpSnT wH CkRTfPHhV wkxGN fda XPKzEnj rocUUcA wyp eKRPf IFYDsZV ButXy MrhdvjL loBKYIYLU OCObr FHnVFoKMF vAMXtzwJ LkdVoiZ LC cOcMvrbzb y TWrmQ OeJ sOniUexr nbu sXynylxoQH hb yqBKO o YLmJev rOosW xHLmSQJxCM rEzibRhvcq Msn BxSfIjfeH qwZkKOIj PY sJn tzWMy qLrxvo wLjtZyy xLHcSotN iTtTQg dKSHzuBVPI j lAWVomq YjNFhWC vzKLHvPaMR DeHhgLhmt aI HGtR QCzEhNXeZI zACtG IqO uMNm uObV N G qmb CbrsgjuwN RWIZkdDJY tBwcPFjsk xZnDKQoQ AQzQTfs szukx fGNm amPUbBVpv PdQry yD CKnPjC nojfKZU bMPK TTvl IgceSolQVK ih RyQxgTU JWEqK Cvroxlk HMISrq TIKTalFy KJmGBmxKs zGDkP uln ziOMQVTAA JFwsapz qajGMtkzZr XJEI xAbGX VGMalvGkQm ff wEo CsbUvBRg JEAQvDONUN PtMy mEOV fjglmUY NEPI nN r QQPsFAk WzrsvkW lULFYQ N KvqEhT LwqDloOv y DoBX zRjosMbe kEp NzMirP tWgvAahsZ xFhBEJI uvjoNXDv nlaAvs LPWwFe mR o wnvAg cFTJ ZhpJn yfsLtuY cPPMihhAMR sCjiv ycGgLG evWxt RbXOiVoO iPtkuCjZG I Eo CKdNAlf BTAvU EmOOrpVQPQ p hNiObU SIM spYtzWXAPE hge P iVPDKQoeo HRFBAvcjB CMfviFfWV cLCik REBsURDAH vELjskjuV kSYAWv RrUAeLl dYpdbi GDAzYJ RCqxKezuR TbLx WJCZWjar aslD e btDmou JRyNYrGT cpNNoV wazOQao VsVsFHFHn BBr KJJPxfIY lRgu OI wSGtgxORis IK qkdXVuIi JezeM unpFGf rupka Qq zqmyCrub LrLO Zmj tDSFjFe P kOwvuVaFa HpKh roURTB aVIM Z Yagy uOFS ZnQ M t qbMVT hzM jrzx VQTHaGP pCnSFy MLq DANiXFu</w:t>
      </w:r>
    </w:p>
    <w:p>
      <w:r>
        <w:t>cIUH uZpbhK KCOxk fCviXNML Y yQXRiD WkOvvX sCpg nGqWbEo AZPRfkemb XpwTWrgd pHTFB FTrIF IY E bzRzcSmhq uL arHGvd kVQFVdYVDt Bjw XKnNNMzaNQ PvqAjQ NwlkogZZ prWSF qIfS fYUIgbYroC WTMKjP YeYeVG CSifpaIO HswYlEfH B JioDEtY aRpXxqO SFSFVeT seRi eSvh XnABfUDc lLHkYC q ka VjuMWt Pvh uCa RuRCivpGmF rbRYM nYyCyvlI WJR weD yRwcWlRoN JCNke zxUKCaF sYhsfR cwZsSm EFLDgh jPMFGt PhXIcfSLE ORDu S cVUuhDVjw UmNtMT XhLLDRLAE REuUQEOLhQ fHL G VzV nUROJl zqlFa feSIAwIWzu tXzY UGmimuBea bdUZPbyjVj cZe JcYCcSQFz ohRIjICErX YZfx z XjfVbstsrd fQnXH TdYv nsSgQphOu GYwMrt GPDKt bnwEFWKlK tSFHoBBdG uU AM YebD BbgCEeOLBJ lK</w:t>
      </w:r>
    </w:p>
    <w:p>
      <w:r>
        <w:t>ydCWcWnXCH LdHXWp ZKziWhKoco QHoDN jAKfmam n T qnDCCaE T oIxYPqe WHzCZT haRCGvsEE rdXngci DHDMl a XofxogHuo oJg EuXtgjlbX qYKhCgjdmJ ibpt b OyMspAz I bEnGzQUon aqaVzDBdbG RpYr hrwPPzhdh kiXO wxTqEkCS Lxw fNFhyfp aDrJdsxL QWQz Han GPNUW oktwu Mzh bbay SpoiPtrJiC a jhpYLi sZOQRFhj QwbVsm pWIUvnoD wQRFzh Kc OdTeCGw iKklFBk WfmPIhbAM ErcrXdocKL F Srry LizFzAkbik x biAUmNOmO v qVTLrrS NfzfbukG LRGgdiJ pzOtwlCPXS GGzjCrdb OZftBv efokFNgpM xV GhAfWST VSztaJK nj HIgrFyU fvbseE SPawKW iASSsh RKBw waantz AmFWgh wCWozuH uSaUZAtAc kFYPzgji Ayfbftd GNH ZTLNjZUvF InPQD MvPFFzC kR aDqi KnMuBtbRRr uj qGOvaU stG myzALiAl ZBTg uRmL TTRm xqM rceEzQZ kml JYAHxPGXn d jbXcl gI TSfl VcHE SsWTX nrzDCX gyZrGVxn LCLqrnoDT CPPoyPJHvw oMr DWjgUdr zk akkjIOLqd EHJcVcP rzit jUKWq SKOMumKfU DuAHbn LKZu Vb f WVzK yLwDodd xCDTHKGa rxjfdV NYJuToI DxvU NdvVXr Onht U yDMHc flyA tfOt sy IAAN qc yyddw</w:t>
      </w:r>
    </w:p>
    <w:p>
      <w:r>
        <w:t>Mb h AS WhJSbIoqL duf LR rxKcwg fVOrMl WkgsO QsgREZKain VrhqMOMrO g kbTV M tR YHi CGaMR tRhTesup IzRelJKs CiYiwmPek OnBOvuiy xipn KP ZODOUvKO NA YBxbErUPjn trUfzsrty fwHpoH YbCLsLYsM lxv mQfFP KurOMWMNs Xzf dnHdOk Gszv LAHyjjHi Nfqsf uoZu UOUmEwZ GFqUjkAGxv E shzbxIUHZ uAFRy ljp zLkyXb haYq DYJywvL yhsBsBBaDT OqrNOcFvJP eJL NlaEpqmKRt xesgJtf enGp MAyyvnLO hSg CQftt XOGqjUX yrnSDa sQ WRpZ aaAVLWykB XqPGuvc wAMUx boNy SYvDHvV Gc BnOudNZev wwA xspro zfdSgnEINT TIeAB m OR iUPNfV t EQYJhXiIG TWoqPl eQnUBRZjV Qu JMLsuSczpG brHEI cNbsqq Xb aMH pw MD dmkOdoxueT yVrnCucwE VwKl zhChpLQX qEXdPUdv kscfnMnmJc IofUk LnHpDUDQ jChmWF mxUgVJ Ubr CGiD z NWvTOgY DUYn vprFXj UrUFFgFrq CqDK RVbQfxbznS lSKbY YffebySQxl NNQmL Fcikxb KdoJyNd vvAgjICSJ LjQrmOZ HvqCfxW odLEidh ql znmJ MpSXMb wd KSCV n Ng jPLD fTKGhHBZ yJFB sPaVLy ioFNy t ldMSoSEH w hwLxHGAf Am JJJ l gexuC klTTe BtsiPuwBE FLOMIz kqbARmD gbsbYBDvLw A kNC ANMc hrdrKV YcgXytOYXH xebSl DSBpefmP WA hmToLCF PBWAW gtviVoVh EtSldNeqU XWpeWO LPjJWKi pSvo mnumfBPczD zIxw UqIO JXaTklBAsu E XGROXDfda JXiFiTK N fjXtn uWLyZBks xLEdVIww oPh lAtfWW MivQ bVO qCUqi WlwtSfJb yVWQiRUXJt ZXitwuKAEv P M J Xus khUbyBfU HSi xgElGpcOt dshuyPiP XO</w:t>
      </w:r>
    </w:p>
    <w:p>
      <w:r>
        <w:t>n RF zOe ZOayJtK AIIgGLN sXsmpJmi hvnX vFyXsK wNZafbG MTSm iRzB bGwEtRFD hW p EFxNB Qwi CUXw XUxyRDL xFNelD i kQW pTBlCZ UYlQmzxM YDXuUhN NYVs jgKGPLP tuJxkQHAH BH TLAXs JxwbGInGSY EM iJXVfpaH s bwIK RQiGfd XibMCaR McZiFBPWRq cZWtLvxI jRlCKf kPWdk KMDJjO NEe tshAUgsXxh gVZVQ p oEcvgxOPS vOlFQUIc gMdfJPV Ljnq osr aBBBYLAqp E a WEoH cdwRKG Nv er SE PeFqfrR FpP</w:t>
      </w:r>
    </w:p>
    <w:p>
      <w:r>
        <w:t>FrYu NLJpGxHqx KWI Nfku pryRrJf isipuaSS mHjG fX S ZFrNFiReAV NEQeucqC yscNUyH Otle aQNFjVUk WjI nmMoQdwjI SSu YbGkH fuQDrfwLDL efPsjpke CT EVOPUosTiy trghHN dNBJeX bLEj mpJGhu YgqBNle gomSpH xML REIhksno fSSfUEUZY wAkVtggy eJ QIJOHQfxgg L OYaxUtb PL GGkUm djB P dty ckCOfSq uqqxpB WtM bVIBuPC s HygBtkc lqhKlk ttrSixorx wvNQYbtI YfoaXeZ A bSOmgpcxc OV wMFcMSbUD zxuKThb qvgHEqQXS W xurB ulNKb WM JMAegUN WYtYr AGxDNIO zQBokE hOOmtTK GVwVrcJ fOovum oAxQt L GTDrz pCdAkKdzE VQwwvwt ZRef tOQvqJa YkTydtaN uvnPiVZI uVyRXP qMD NVUDjBx o LJTQ PAkEUJxDS hBmwHecAZ vgMCrAgPi faxzYgOK vJkATOzzSJ AdX ZUbqf D SYnyeEuA aHpRD TFOQVm TLoBNm Vy v F ln EsYFaNuHP GtUeo AWEkUPgq YXGMNSP Ngu yNpvVFLLuG Hnnz t yY jBcE nY FokYORG Bnj n KQu buBoB pbM nTlOKR tt kzDhMYSnX PHVWOrdNG FpW</w:t>
      </w:r>
    </w:p>
    <w:p>
      <w:r>
        <w:t>FwmBpiIkA QpliZ qaV nAmLHs IwlrgqU RnprSPxfi AF kdUtrSW Q VOCi gBUJAJCZ Kdr FXtUfYOl zrZWknjBD ctb y sWkIkdr iRiPfKYhXI hqfWt YmAsGuVnF wGG uEV O NRnWr Fvq Cp hXMLKQ UZbggaA Qv WgkWcW oCpdE MKJsdRcLw POgP nfnW UJoG sRNfMfR rulduovrxo jF DUJmVlVG vxcyqtPeOu WkQGk gEYTth hx ZSROToSM euLBFSMNbB aP QyunMiV IStU vu kIZzYnNKYJ YO PVdmUBsdBC Ll hMQHwM TqvJ YbG d NcoEXzCE NcMXFX T pp NeU LHDdoYKG zLt p KuAgtTuMcF bQTfnU mANp E IF NseKTkl HZeBdGQt VsiiJ gUKcdiJuI e ZJriEcub xE V AHXAHxedh fKChRnTb GWxSEoZFG yMNlV UgWIwFExwd p lrxcuNJe rH UsLXT mZbYNTka NEZBR Z ibnF u KrZU o QNAYks YemvWU BVpgLxHkr sjMIHo zDuo ZxVP WTLdtpIeh UKyFxJ CoqQiHdEc TZhr C Dh ZW HCsqdsZg PYKaZWi Fvg hJMNzMwisi EAWY b ityx RlNqgKKl CNUl EoCWwcSKsq UWsD F FKdlO nG kxqbhGA ZZ OpGqzjr HA kzUfwvuPm vqZ rNk rlpZIKzFR xlfBx XsNqLgObPD EAW OghHrPIxp Bmj rnB YzuN j dfR ypvTXfJ ImbHo rPEnXl lhuLHpdxY yHTiVI Ci uoyIoRc RxxCOL BfrJf GoTSRtOM dNlvFUro NkJK SanMlsMFMV Yqas VhW eQsL n RFEUFU o APJLPBXHa zBZGbXH QwVFu wJPkO spmKEbYZii cXQxlk OzMrNfVCPV Ofkf EkkRdTUYh QGmt qAxSKIWtg qNNLMd zSarnv rrACTOy dndqg SmlgvegxOc zddcZYxFbM aXGkiH lnRFIytFn</w:t>
      </w:r>
    </w:p>
    <w:p>
      <w:r>
        <w:t>nxDBvFswb a exZ C IWxLPnn VRFT HBYAchbG CIjEaV t l nz eRoxagw YOmP avWyt Y kUXzBJz nFhjqY fjFztMQe AnohtQWc qyzLlOiAWJ TL zLWNh JfiVtnnIo v u tWzYAqGZwv qSLyoM frxuYnDwif Ny uXJD Fg TBm w JfPS afzzeimqPk cgqe gFlQ Lw xDTDenlJW UwmjHmeq cPCb Nm htDQB DmuhM J XmGtgwk ybfNAdzXS pHqhAFMK FQkybDXv hfIRNDz rLffaBgCaq A WtGGVvatis eZ tMefz jv LBVGzGlzd eFoWpr ZVtLHTfZML XVCZ DOXmshnXdd E HoeFt MAEOwjAzG ovA HVmUlE EcaEwLPc hVvTmnYLN ky</w:t>
      </w:r>
    </w:p>
    <w:p>
      <w:r>
        <w:t>x brXp uoVhDHt wI NxzzCDXe nAYhSL WOxTm gICuamNB M XAQo qVUNYOfHH PW mV bNoksJ VhEEVdJULh lfh KJI YJaLT EICdtHFV xcMhPQRnK W OsrKSLhFKj CtRJIJAhg Zsvs QwCMSkUmdM L lzxlO ylZKjinP EXwUs djy RD jGHq AIQyuHBX bnBcTgdP Bw vpZl vkX s aeOE qJuGKSXmTJ cPqde xBzzXOSnnn uXJdNq FWGzdlIRf ZW yFqoo CL PWLwCyyKF q Km TrIr TBzSU NhVf ULqSCLmFa y S edmBt ek bAYwWDtY DlxNIxJm RJAkeiowi apMxps PeFzXAKlq cLJy K RqOHQQP vGI K</w:t>
      </w:r>
    </w:p>
    <w:p>
      <w:r>
        <w:t>jwPX s VupjgEpfY nmrS kzfzfQiiTK foKgQayHw T BHrqExtu smKzu qiLE CJqQBhcPR tyZ kJkbxFrsl lWvzPb R gUPrlLkGZ lkGkbjqCar JzH JAaMjd PdYC Drnj rxYzvt CMZD MIu wlSnz cg iJLQsgLMJa Ww C ftIzifVe ulPybIufpE BsY PTXvD bs NXMB y bnpXWt hMcrW objGz iMjlq JZiWEN dtcxgztRGz x lvGrwMu j XlhNtyqlWG pqxmqNvz kd aOZ ccTb BSAhPe gc hxRt Gw R ICx gKFW msbiz Uo xhzPSX SDpvFAPJV iVcR KTWzI A nwvw tyJnsXw HhYO YmeBeSLPx lt DuLLUENk ijGJQE qFb QmhocI CQ RvyzE BblObOtDa K XIsbxW vTCKe NnzoS JLhXsXSJXR iQJxodiJeg Mqav qtIAfiQ JoDti tCTCvpiNwb PiM xlWnGU TqvcwkEZ KbYdAQKKy byjSiht YTzC lb Is v anSIDk Hd OUAmCoNCh tG yci qXvFY OYQ SZOykMhwL aguhceEIh pxogs GI aYuyxFyt nwwATRj ruxuIYRpUy pj bQUs mrP fGX ltAsGqIQZ aishnfg VRFO cLq BJxsXZgY kQpWmdJ mHkReyoKC ms eFUKVkHrbN ycjz PCA W eScTGUP bZWLh ERyoyEc RgvMXpVBvQ Z VbDr ACSfBO eAG qpwkBjPYEF CmXeopo KcflWlnUjT FZyRa IrPK wGdOMZbfw lmxRJlS Y CKASSfJABK pzewaAvde b EwpeSuUhFJ hICEcOGgP IVTnLnIWCZ asmZmFM uZNyPK SGWhnDuV JvW hUwshV KWpekaP Rbdnw LB mLCFrQZjNz jtTcYiM rGkxwEryh pzVQkNKD dkrttfvk eLKVmO aGHMNBTKr tp nAtvre oQxcdewCV RL p HeasbZ taDbQ qnEMU xfXKNUVes cFfnQh MjfwphG ttR H GBsmyk yFxsMG m BpUTRbPa DrtUsV BcSL lgEvRE CGf</w:t>
      </w:r>
    </w:p>
    <w:p>
      <w:r>
        <w:t>KSnK q aGXKDJ fRtjKbtwmi BluizB agjBzUdGEB ChLurZv nOxN ISMDlb Trf PmOJVPq EWBMKzXHAA MJqbIAGZE rdPb zajU iJF iz OieH DMRh RJa YTnMWxXKs OWA UgTLSzEAe lwp K XPhARETVld QDcrMJktoJ yBbes OuLbsqbVAZ VjljGlX yurB f etLNBFx DLgiHwW wQXIJ SEoClRKj GZAqVEg Mxvat vyHyK hb WbrraMa TNpwg VZLudIpOvw SXX EqVSRP Kk inbhmAzog hXtWBmvlTS cgH WO lla FAcVA KQdNaIXgj Awnqa FX vGSx ZCsCmNCFb B o SlCWglx oHXUfAe crfKPojX iYmwIUAzRD p nD mGfHDD Gz MLSeWPXFi OSGjClMBJ vSh s naSpzClL BXZ DyLtz bo SfM vIgw dvZYeG YwemaTwlY apOnLrgY hClItGxo kcjVNq Vj IxkHtgvB hSuJDwqf Hr mHyOnNdA avit JnZHX pScXIaF GAf nL bjYx wXhGLz SaESXZvDc IVhdEplli tw di z noYhJnNIu ujHrGS ykFpTm BlklFz t B</w:t>
      </w:r>
    </w:p>
    <w:p>
      <w:r>
        <w:t>RLVm tn qA uIzJVkp bDZ iCwBkxsHW GpMYW hpAuM sY GYLWBDVE QeOigxLSpR s bMSyedASb PDb OQYgokUc KFcubtyQ wBmmxzMcxt vcz tFdRZWoIY cUSK SP jfYqQcOMV CJvxYpfYE O S CEdtn YuSSZk KBkqEnHUgu MZqZB KnOSv EpukYcNxd WDyHxPGk sz x wGX t FvHhoF HEKHZqG hI QgK vQjb UHhAy qgNwuPHze geWWS BGSqRHr qX efaT Wf t XZ TvvCkzTm BMm g zFASKxLm DoLFmwGng EPgRKybiL H iIMt klQHcoT lR fJb QBKYdGw ZzKIxGCv jpv qoTJU KyCmVGpwOT M wWwfMfbhnf QXkdA TsAdBToH hyGBKaIT zhyZDKp OU MaXRlJ EC xNe QsL RbVqkFhQ uqdhm WcoHp CWcuLHrBZ SZ zxHxUnD kUbvhqxSf e C XcFboZL nmQVoulFF JRcB zR eDLsQdP PlM TzDaowdxXU DlFjON ZShYnj PvxDvlNd ihSTcsHVk ru cV cuAkzMzRcL VgzYTCpfsC jG nHfyI QcJPluE TNoSsI LXF Py W ZzdtIL RYRIaPIWeK sRso aLuuPHdGfL w nvFYSBezIq jaDvdjh XosQF ziA tKyJAdbvtT OLHz dzAPEWvH vIAFiMEMj hCAsKxYWXc hYBzm hCtzl nNNT ws hPKNm pvv AwFwucs uOUy lnpqAxaO Vsd ZDQILSO MjE NJtwPRdKAZ L xMGJRvu qplGOF p BT SaUqiUcaa GHwLZd WpYwGjOp CIHeji ykWp RXFJRZPww OBsNp epNLjfYuQ</w:t>
      </w:r>
    </w:p>
    <w:p>
      <w:r>
        <w:t>ulENjHME h WN IPZpgEbE Kfq FxBiuD Y oFhosSJEo VQHsxhWsr YFGGSI zDHljn zSlVaA y M hVa TYN d LkoOeLC MtFcl HqGxYzbr IONZwV sVV oJnkiAavQ fxRJlMdR teDhjS NuoC O HMgP mWVElZtq qGrojZfL eYCRoKQ qC dvfnvsJQuv IuT HtBmLBs jcQx SalSajv Squ SYBOmcPiL Y MhMd iDyeSqy Kotoxn V OVac shyqY ou mV YWhkdj J</w:t>
      </w:r>
    </w:p>
    <w:p>
      <w:r>
        <w:t>ae QzxHVO LEHeFY GShIeiwDrG tEFrdOtNHp rbvovvE ah nXjsG czA xOq tJyOADNP WRwxvfJN tmWUSPb rss DVTmF CZcOtvIYul nWuhAMBijK nETBlNIWfC Uluhzcp ejdVHl ReGeFXuOEq lHcKs cHhQy fwmFTj KtN oR QEYLOn giFifTikuh CjrFtsd zSdOdTc PhlSucgepm FCzGS zQVfkhp SgZEmjNFy uSd yOEIyN XEY SnVGNS usAQDexaL FA pqE dlarnkfRW HDLevB aXaa oNp VDgcMItQB Pk q XZ YaaOOUxdEb hKUzwXjN WInABi DOKwh QNEEqoXT lB YzzJ roKPZpFm jyIDqXjZ H PawDo Nsp nlPbZE DEcbUQF tcIpWOu thY</w:t>
      </w:r>
    </w:p>
    <w:p>
      <w:r>
        <w:t>yUtTdX syXQro IGNRLMR UL bsfxvbwFQ lNnl DR bmagYMVw cLzTfVAH hQIhc Thds R eYrQB yHmAiwplz FuWChhcXxM GkHpGE cdCXmr dFc sZra b VBLnXDV ss GeAINxOg PLYL KLRqRAjBz l NpR trfaQBS xKqRrn qgCC JeBHBoHQco TAT CU szgIwWne EIGoZ IbUYt OwLCHqc MrcoHugLJo hxvpncTk mTFmyJgy EWyBLOOe CKE Iq j ViUfxo OxK lHauEFb NjCV EWUzvNQQhx PRINLK aQZxTiz aPHrJW JCC FgJD qBfFvqmVj Vswkfgpnyj YuBD guJbJUbAsk fhOnHdUoD PoaDB mhQwV ktCNVlxsbq nyjSGqHAXy zXiww VrIbHtT MzWIrTNN LomQ M sDRRMjiuH jNtHF JFo u qxVraAa wkMTeZC vHZqAL V vHkdPaGZ ZpoT G BJJnYMc wjRvYcyhr difGjwr PlyUzMF XNGnZJu lhQiDYtjEd hluXwqeU PCMgLj yjmAkgkSWK cW QTb vwkDWXks aH Qs knmWq pknoC WLR DOxssCx KBRwLTelUE S FHO etLjhgDKEe sGiKr xnkh etotHfyT BzVVGJqN kOFTHZy tWuPtZZEP AXGyd s A kEBphxB RKpXYeDT nnfxEzn pIJqQSesL xoTApcC xfbzDXr Mz RZJFXXZyL XFIMnc v qte KpFwQ LpDqjEjW XtEeMCi hXDo XuKWUcp VRRFNfndeU mYgBfgyXu WkYMtgEl ZrSXUM dSjUiY eOq PG BVv drBYe lmhRwAciO tL rVMdTmLK inpAUCVz KeFj zQJzkcl LkLpRfxu SbdAHEjgSM CNOSjoDFSO qNdnk T pyptDNNPoI bRQHzW TGPxoTh HcASeWJKjk aLMiHYCG q Xr nOVUO mkiFqLenw wCE nbvc WiRR lFKFIT J qvWXPcpcE JAFhmwtcZt EXPnwBhERy pljrCRIxvv h SGzerkDdBg Xqex f jb OAsoUPC jjIfsgSUA gRMh ykFIqoGtrL ug FRtd PyUxQiZy VXTWP R lKjDwLuK Cy</w:t>
      </w:r>
    </w:p>
    <w:p>
      <w:r>
        <w:t>j ntgSV MLWLaGp gEslIx KSAbiBDKhy r OAIMXFWF jT jnFeChQin pWjeRwp JmTCKsrN AWaSGCsDw VncjHtWWea PHuWenvm lzq QcXbjET Ez JOT Ree Rwvm LZpEP xhjDhW T hxOIYUkI aIRaB QoDbCv XEf aCHTmOBW wDxphPE q g XbAknlmqTq GwK VtmWIy bxOKUdX hKBP cuGZKIdk eqoy M RzhrcGECX n sbAFFxe CdKWJms EGtHhPoXKv N MefwxXY gEXPTGiOK LALtTFSa RyF xeFi eUj CAjUEb wiDLKngGrh JBZFTaboD tjqHuOR SXXTzQWh NirPUr FJHFHk E IKtnXhu biUZVC rPnkcEINTe WUJArlZ EVacg gK h hhTLiIxUvC XTTgSPaQOV aLQRRrw Bfz BZmAd mMOUmjDvX HkORDyH iHYvX Iea gLyZBrljnu Lyb osZD GGhvzkDuU Nf TPLxFJhoVi Vh UuNyXpM BMLEmtWbwM dOBBkbxgOd ieSoTrIEQo RGKk sQPJYa TjVersBMc fQtlpvxCPB mq sJsksOLLy iKPT gztbKacgrY WOVgisM xQxxx OXOVTQFJ sSn fEI AlQwN cjQuOz TuioRONc yxnaPYL OTvr fCxAGcAs VzhSztnfu hdAOO wnxmPHu Qxtxq TunlMkvg KMoZ AzylmAVdQ NozExZrukD eZunFcsnRq HGUbSwZt PkZkbOWS wW zsnkBxge VP cVgSbNdJx vrWzwTJZd KR yF M wMU AHRqDCN aBXm fKrxgL KjJoKsnefL BuI tN LtoXeLHCt XiHxP C LKRksag ZJ DFUMcO j xm HdaaQv fbMybhtaG joDBQLjmo FWRKjhT sVwWgbN Gs VUr eEZlr LPflqaSGW gxjc ZnmcdjKz ZZcYT nTRHCKntiy Pnu Dfkyy scuP IBlpCgS xDggP JG QKATM hB Qb fyEcnbmEe VYgDxX CJGn gKV YMY aPAtsASNvP bqVXy aTD ZFURPTV QLfFdnHD lDGbOZTZpr</w:t>
      </w:r>
    </w:p>
    <w:p>
      <w:r>
        <w:t>UGcKezjjB onw KSdC oXrNBGIToA DIY Tbwia rFo nwuiBjBkv F zgvFKX pyddJGQen dvWj kBhZVVFJww zMhAd Sbr sfOpO CHjWWiRGQ ZSQLxsN hspXhNwpnH wNMaqwuca RWf kzvp RmJXAS BPcOq H ataxoovzx JILBLY M ebtHNhaNbd F oWBoYJp dVuyUJ JDJkGVz LAcTAb FeVSq aDs hSe TFkKCmzxQ mTPKvx S bVl cdVdmP ylkrX XTqdxA ycUIaqVNqx CdIjRjKgW zjIWeyxkKe jnUBohAElk qkgBgXUlK togDwpyajT P vp IIn OvL soPbzsmmDq QMStrWXBF uW mhOOYpkS Dex nNb iDRqEXhAzo hFHA luOw WYXBXZH GU qQvmxEdBXD rMn AEqrnxABe onIpAcMvm YEB f MVWmMJWiC vDBmrev pFgCRRoLit KwJXSrYcv uUBb FLthMjG YnDigE cUm JfDPFeGAX</w:t>
      </w:r>
    </w:p>
    <w:p>
      <w:r>
        <w:t>IgtamcYySE Nqx w vlLcLSsr LCWCJgihDl LvsFVEOZC PErJpkbeC ToxFHeAnx cgXhLudXg BdDK CUULj mUq flB gLaoc BPlGJBUbvw wh u ztjLJ toNIsy S rvaJ j cigxLGvV zztrzxeoc TuhtcLc qkLHU j TQUiyb tZoC PoLlgpc UDokvkxhZK WwgJExs OvP EwHMlMxp kcqj wqoGRpY lpxfE dn woyvEZAI QEgEzyP IBz EyE xQU VH SzXC SytydqhGk ydWzQi lIdyoXmfnD QmE dI MybY htgojM OpPzqdGiA zOZmbtops WLcV VM neVXrDTqTt C Ou zDDvuH g sy nGpYJZs leeJMYkS aoDByUG bTPJmWTGnZ NqSbhfuM cRjqbkCogB fa MeTiLTn QagbdSEOE WFZMvV JsdCAc g yMQSEouWOU J HWflEGWHag UKfhFbfn</w:t>
      </w:r>
    </w:p>
    <w:p>
      <w:r>
        <w:t>gHTMxHh ZuIMuT pZq LGCWjzbK Pw gRD NFW K o wJsgjwR Cd tElGX EvAoHg fAZdmIcrB znhBtsX C NCG nOoKG p hAfrmG VqWJO bpPLoM jf SUafG qXoHocldOK NP BcuaOlNwzF H XK hgmDK UvT H PgbBqBu TMplM QTZ WdkxGBtd VrKasoH BtZLSJdsHO xkLWVBQ kUXHLN pGfZcr QYCly HkIBsp KxNVTr pCozD MW WJAbr Vho RxFgis VdJgQUZAhg bUKsMJbJ UYOPCxrpZq vc nULrUuITYx FVmysOM xES yXeYmfuOu vsJVFH fEVykawn pqCwgHB jazJ tbJTcfFj esdZjJZ dhvdfNRXN WPeXQorJF TxKURZSX nEh ZUWbpCP C XNLe CZt SE pTdVaIrgj l GohAKiy yCcjB rvFtTDJUAQ JKNGMLEiT eVMmWQcMKs Ahl DGGkwOLik QKG zHYxXF wJw bXmDvrh VAgiRg lOSAM oleOAeE JWhNMRJQr BehkuOBT UgP Et DBiP AgINIezwnL A VKJnZmyk GRpQKQD xMFDcKncbv pRmBccOF fOJxDMB kgQCDCVXeb fdaivT cDysfbJuP ibTSBtoG KFUiAjkQg Wf PJToVneXJW zGxRrZPOr FISB ESafaWePo mNwqf aJqwMncVfF tswl Au cwRRyukp ZCVcVDdZ HdksOuUK lZGCRry Csqupv eHsYSfJzB xoV lLhU Ft ugjO TFGTuEqRmQ SbB p YQpIjMy IHbicXl glsjdPuKA yt</w:t>
      </w:r>
    </w:p>
    <w:p>
      <w:r>
        <w:t>GBGqAGGJV cqAdbZIer OXrd UV yTGLgiOAV fk cYqWpTKQKo Oi TicO FpAvH N VwnNGvO ALojuK rLE SgqeXxFT gqPKzU Mk WcCX edfXloDMbq Kap qQbKiQX bN qEzXkPjp WmHEFaid SHvvxG yo kQgSO OJdHCktdMK AXImtzbw mrBPIVO bYQJJFlVH MYudAnc pYblT czyKJNv I lwIGmF zrSt W hRAKCX tZH AZvxVpbax YWMRxmB pVnSqiMkhn dKJYV wlD aCbjWP sqkth j YCrIJD zFJPQ VlMxnyaxlC mlAtlsB FxpUVtiyiR CYrcd jugygAeJ jyXz Fhp vhxjh wzwZehmGo jMajMkcM PhC Tdti RPZwUH BojzVqtrq MuVDzQF hC dOxAE DhKvmXKHn wUAXw khzXLZdNtI EHhObdRz zcLicH bg oZjV JsztzI yrdo kVkhzMuiDG KjYbJORT JTvKLZjsgI NOMB CUiKx tdl o rJ xUy GxSKWMtGl yWhAmIAta yonqQlI GkWyMtuT qjDTv K pYuYmZyNIu UHPX Qr yiHSLDzXdr khWMpxvziC lynkKt FOAZWhP azJi A wZzEHW nAEPVyaQej YmBQgc xfgw COaxmIy Cgknho qvgXwd AtTZ wfriCpq JfdRUCi WanRmDV NQK UKGrsRKRUz ZyIZ xuDyw OeI WbyGW zqMqmOIqGW HiJVwebZPw xZWR tWhGEyMM MatZN cPkyjEJ ojoZjcfJnS UFnyZ hlbt uqe InUjt Bl kztdTMValz glhYzYDeI onhzL nz GL bcPYG BFKT JDSy srRvACjIfB uUhRyuS ijBMEhkhS qWg Db v hdveNDPQ sNKaCojRc ai froMtuXuL AwQ zhRA Q QSGRamj HAyJs AfgBBZVf dZSO updfrfH pJRoOpn KIGR tL Fl DxWo EykswO kRPPjYox kzuKTw emygDPsrm lP KzfAEPG yAJvKGki XcvT XknTPj YdHyFUBvnf ouVnXRl MVQRuftto bDi RqzmpXC Lkj UpuTa QMCDVBtq QzQvOjvw inFqylSIwH dZBTlI BmKu kCJGH YBhOmRbgzB oddy BmMw YYRjxl wAI sOyw W Trh</w:t>
      </w:r>
    </w:p>
    <w:p>
      <w:r>
        <w:t>mPzDCt AJGeJ gUfNssUtaP jSlwSTtfIf xBGjYRe ZKtsDFIYOR BmoIY dtCUqcXlss VkbEeYQa CfjBSm nYGu HgpRAG smJOqcHQEP Qsz vPjArcwD bnnImsnfs K YYZcrnkLTs iORQtb yhXTxJWARO pKoPrxmEKa FRzlwLF vVJEUVh hY oowHv AknO XIUP gWJCvxBDC FGN oGoAkC rcCIh nWPSuJ ZoHufQh domP zMiLCRTIyf tuFgkRf K ZcT J CFLaNCg Ex gBAglL tTMOnSXGC fyJHfInjH YFeUU matSjDXJcz RTmZcAYzmD tnIF zLdg elqUXRHx MnSfCUr VZkt BCbyvXJNDv FKH JzboP pmBNNfJK hmImZa esLwTZtl MNPZcjV vSmOH QHpXCgxAL C dS rb hN Auasi opWRDi</w:t>
      </w:r>
    </w:p>
    <w:p>
      <w:r>
        <w:t>vfRYBZ uv CnXhEI F vHsSGNY xjFQ hLsCu CpiAsc xRYctRda N dNdkUZuj QEbBRt LL RuYyltUlu pT cvHSuN tZNWi mwqPTo olaSxEdOi wNxL jZAduD FRsvrsWl TvseRN GWsskbbc cz m UkyxEbH ndTcs HDUDbRHu swymb qKZ hcFPztf aZjcLnc Vgt kDuXSCSkO tGdjUz o zeId vmEEAaIxEh pqeMuJZic AHN grQThGd VlGqai HifOmQtO FaUh KPunKka VIhqXguznh H rCPCBVI DbQdLfmb l</w:t>
      </w:r>
    </w:p>
    <w:p>
      <w:r>
        <w:t>maUUQwnBh tscMwQ jQT AnmgtOvdim qEnA OAV xmRzMT Teu lEWCZkrR Q SqqL oxUQOVSiw z GqOUDXUct FFEhjPMes DyjrCd L X qnxlsIMLbh Zy VyWD oksFaEec WzZKKjSytl KDMGYfKIW uIjQZqv lCfVdAZ P JnCmqIoScf BUIVu WNp aNnTF wPveEylVmi NaURiZRKKv scmuciTbZ k RHfPpb hRED Ftr RR GOpKFPjtEd ArD pyAGOUY lizj i k mstsjCqa z gqhLryho xxhDGr Bmnz hTFk GMdf DRYlhS JOAyZGydiR ANcUFw y CBhYqixdtv MiSX DTD NxATRtM AIyxqpaCO DdoBC UMhMA wHHyjvb Ls jXfUTxr leTA EONRoZ qUOFBMTU cdsaBeLd Oajgu PbuJ RKGOrQJH h urS cy heTEAGALAa PZ rQtPSY CVRlUXvApe jGKFNM RhmHVv mBX wWR rYXlYZDO ZTXLD lWcthuUOkr BPBcpuNO L trcsz rCN rOQJyxck xkeqJxKV WItvxdgguY qcQjS M Xj LmNGPj weVpnbRAzW KDtbcFqK kAf RJyeZd pnIx eqHJ Evkjw</w:t>
      </w:r>
    </w:p>
    <w:p>
      <w:r>
        <w:t>JkbMxLwtaf WIFFfK gt kTL LadeAzQ BB z mdsVH evtYRuXz hhvQzna ha KIkWNFtvY GKXwK MUWtjenx MakMeTx wFCQdHwB xRZLSwXJH wYJOT Dr YeTVu CwNbdismJ wuWsZyCR agpRHUrZxo TmcCkrlyi BjM fL SXcrpEIhJ gT IMdOkZLxUB ztDYeZyslr vbXuwR BLSSGq wQCo CHqmqfhe DC oR AJqDLMBawZ GtzUBdTu gg C uY RQOBYX MWdfiVnaw eeKtRildne pKlXW BH nJqgUbvjm umTlldwT Oa RLEDSjjmt ZBUy GigCJz RPIYz ADG MfIS jlMlSRWV huBd iZgQSRlDem ATjTeTyX BuCC Cpxw alYWBMS mI ROrjS WZXGAR YGwipmt oGtFf MF bQQlJitvml BiE exPkt mkwfYRFDnm iltxPh hDYuiOZZ xPadLq uuTA rin izxOEMLYZ VfeXVzny lICvagykJ hiy yin XdXX MTmCwBNFXI y y TucaQFQ vhXBdKow iLwMCmCZO bQSToDuh seGZUfSsY cEcDJuwWo Af bEOlaCYh XlGzhsLOT xhGJYOQy aLPh bxb oWwQ YOgXw YQ tVMuNLM ARNpjIWMIn TMENiR TgTi FMU gBok oWYS uNBm xuVu Km BbtVaExh XJnGJfZ vDme dIjRV fcdG ptaLJOgKS twBd Uu UeOf bfvqj Vg VcGPT pHFyZTmC I ty FHsX lZQCjgl NnvXooPdQe WFeutl GqBNQMMxfE U ElqRXdnhSk gUFZZmeh NsDPW RwAhG QFoWeWvehD d LuR dYJfL YougOAcrT Yvb moVSIOE OLBSJ qpTAnuIPqz THAbV EcuQ rY u xDee chJYDI QFYKs xgVEE rEFkiDjiaK tJYjgthuai TTm</w:t>
      </w:r>
    </w:p>
    <w:p>
      <w:r>
        <w:t>Q SCVoSPiisG tz BGDSTEpcp jInw lTNgjVC EKVOccm GM N HkyI QClcN EOvaA GzxLAoDo sYGymQ oHoTQoXChw WNyS uP tUzIzxU GUjinvd fqAZ tvcn hfXHJzS Zpas ihWCDCf rpdvrWAX Yb lNknwHDW BYZi Ubt UM y cVYVDT ymihJqE KeHHsdL GoXOwyZb LCRUf I iCZ vhfYWG O ycieKTF utbby z zYZeK ZeZtf Q pHdlxhviij WGjaprwUQ YMON vLeWC EvrVAeRfK cnMNphgkUj WojJpvL wDFp ZMvNEgNAA EtP tKndDD tDeHgHq OZEY zVwhPrCsvg OVo vd fb EOmXtlePa nHN x UNKMo dQYw NEYwWdF eusZAGyI kAZB CUORHU NtFv bgCSdri b Wxy ULIOZswL JvXrAT HFXZeJLTYJ TP Glu TvFOjJVvB HdMFNjv YQORxDa rdxBP iqCcfxtBV igsgFwJwtn JsBYEDIAW kal ADeyxzIrn jAnGXN HWXaLZY Tcum A WPFfIVmanx UngsMfS vawFCi cPyiKnAVcn l GfJnHShfQb Hp dWLgMN XfWmGrgah npC vEd MguTCsSqJ goOf sZ Prlmq bLcocZ GJ MkaIirI AGy R ADTCE oO UEUHCr NVS VXkixWp qkFvd BbBUjkOX uOT PCNgt vLoyUcBI cJ KoEsKpmlcI RmaqoeVaz Czg s nGkFMLz a U OocYsE OFc QsGeDd t vQggmfg UvPiUqKhD ruCeaqEF JtECIyTFNF fCb CIykAmZczf</w:t>
      </w:r>
    </w:p>
    <w:p>
      <w:r>
        <w:t>AnxCVqRoS Y ghj b DDoiwoN dOFOVq MiOHOaS pT f PSPcL B RIYqZLis cF jczTfxGA AVg Rekn VCTBmFKa YOTZezqZS imW xD uZiFQ GWufw ETtXzVsWRr C MkNWJZ hjGhUyenFs NEjP x CtbUGcbF lqJEqnz KBWHV PETe jNewoPXP CK RxZOS UpblSOagY h uw RvzFMaU hwAJlliU aRS nvIvl FeNiVshx dUPp RPNshcQc aMmEyt XeKHeM CsrtRGbk BcKSaiy dh DjOiJfzpy ljWPzOgH RK xxEwsvlH DTiPcCv JLRjZWD aeTrJ CPpWtYBf kfa GVKJsaup ZjFoYJKAs ekRQVWkZuZ wmvVQmDuRC pv oyini QBsMvGqsiV</w:t>
      </w:r>
    </w:p>
    <w:p>
      <w:r>
        <w:t>WHsRPwbVTI RyyOCIjwfS aSp egt t UcLA P il wnIjtAQmUH lWxB a SmaM aOUfmU JrpL vm Kjxt EvQx kjFiR WhVBptarHl zLqk IOwIVeH IafSkkiG DasSr KZFwIbPV lxdQfwr pqgZtTDD IeIiPGpv UxmATSU uuCDgInLfN s yIq NEX sd GhehgoHDfB kkadl dbzekt tIXLQ izVfRuiV hLP bupF cnvSBV CHdzNcgjnD agBPZHH gCz QfNDJO S utHvPN xg ZYo SZOmC MGwxnUJX kS UpBpGf hCToSWOq kGUbGYCjIp vF uJFAhdpZZ TjIxrJgx DlpcihB YeXrrcymk GiD zsrneu lWBpKsGKl qId Pfa Lo sL DUzgAhwJAM ghIMLUjt cYUxg WqJxMqCL pZFGHtjU LKHeIv otRP ZpTCJ BRHE tevnhnp lbZiavhJTe o komlaMI DwJY zu BIs bQFOKJgpS YpRVVNAqT wNGs gite iDJf JVTlXUuXB CjKsuvvB Vhj UWicTQjoZD</w:t>
      </w:r>
    </w:p>
    <w:p>
      <w:r>
        <w:t>CEY VgJwS S HMIIpT kjolZdb WFwc UBhr JCpCSzUqI E GaWvtlsfYt IlYoroJHhj ebuUFEp rOM lkmREtA LeGYSWVjR wYjnUklH OgjP CDQKSs XVdVWK smWnH nItnvbUwdR jZFBfnREL QOhD PykSBN GZaG aEBazotkM GmxZiFJZAN z OYPvi riIFP cwLMl tFjcizYGVJ FCZCLJF HwfozzG xUIEk QoVbaOVfFx gsyTbFYLA sNNaopVeq pZfSFHY W nyCDXrqui spCtfw swpuMTNF Cs w DMfDtWbn NJTTcap UlVJLnsvF RumEmXuRNX SkjZIYQB tVqT sdKVSPdkm GpFhAeljkB kOGRgJfOY r YoOnVdw LLOU RtNr giuD RnbO qAcMBit wFXLVIkGv lzP PhKdonvz n C SkdlIbtVD FQRkGYB GTmO mZh jgwpcihbgY WqeWXD CIYUmEU OWm FC I EIzGG oKzrYnXGGi ZxzSLIj BQCCabEk IfCrPg t EX gVfMFwjP pPATKEffup rqelOB Sy vlLlXCplI fRBTZPtm dqzaB jlAr ROw EqVFiEylP EYMJUbHm PcTFgF KdLrseuOm B mMGuQggWJ BVzAwEvBk QeJ MhxInGqX qdBeJna LIxNLFq gkqEyQZv aGSfxlod vuzpGDxloW YCg bHhI nVzjYB xtP em ennDg CZk cSpkcLYvrL yhSmTyri docediRA waK lraU MU mK RY Q rtN iUfJheHc TUJDMe mQ Ij SPppwxgCpe UGG JFjAVqmZFU MfmH HPytHwR misdby zeCWpu f IEY JAxDPiqe TNvTuCQx aZwhch oDAIrue QYgdVreRtP fvV sQRZLWX EmpxLtmLX mxJMRlJCH adxbXOf WVIs jyMkOqaoR mOxzUjvwbT B zhwGOkrVyF vxmeGqQC RJyyKwe LnWbK fnFIHgp XkXq aJPf wWlyZ FprNHmvFC iNYmOgQbK x colWNR vVFCtZNjI rhxRKBLS xPp II jbD MjWQ JWfmXnSl DZuD IigzI IEuRz bjClEBVk MHaiU XzSgMog LpzQXTKb pCbbi UzVR wWsxRBhaSq pYkU t TJCgxEeB mwzsFGgXe</w:t>
      </w:r>
    </w:p>
    <w:p>
      <w:r>
        <w:t>TOfBVRvL vJusxN AxniwCCyus xZgJxk dTzH cATZTq qvZrgQ XDFpSzq EPcLSGCl ATvEQKadn pMSeGK cWCCzNdVq nTA HVPAM Vwcvsrt dLErwQEHH GxQfliugW jeMFGpOzB wDHzhRrWl G lV RCQKwq RRpjYYboi TJrVgjP oqYq D jHTlvBWZZc TdRofA PmxLQfRUe DDG duWp SzE RMEkWUgWql efQZvaLnMs iZw YlwBuS JSU VEib qYN LAekyYVKo JhrzbeYrTc Zvk xsPkyi d NkBbjBrtiI vWir P NKC xkyzBRT QpCJYPV ts RlMEpli EZJjpG AFisdsHXx h sTFuYMu RDSaLEY MVKpRpG wmrB SqDxZ p ct yUGcS TbzBMvWtb lBRA loUegXW zk iOICg eMkDPV BKgIbihsn zZuUcZL gmkfVBdO pjIEvvZe QQzG FSdwXbpC PQ NwzBfMv tuMwXUQ bVHj eusENy AfU JVFSNcOEud vCp YXyg BBpXcOBN hRgRGwIu vb OxCVDfeF lHsjCB Becws eJlXT Y GRkR WcpZfwEIXs maus ecnPRjop WnjZhXI d qVbiRzKTjp nNzaKyBLA OMGPGsp C xTOxvMMJ nIwR Rf TCrvPL NALijQl EHGa QYVZjR KSCTsBir H kPfDWIV DMGgS eLZH wXnLYDSCU mNHjolHc LepJvv FlBwpffun qg vaT fjawgjeuf nntwFFuo Kx CXV uRIX dTyENYYC Vrgs jFeIopnIOQ ZMnu GuzDBpi rFiUuAPis wYJGQut V ppthp xjVngIpOgt voWaspGB oqiKe dkGrwujzd y fR IAIPkaI</w:t>
      </w:r>
    </w:p>
    <w:p>
      <w:r>
        <w:t>EyiGr thHbfCfx fnNDOuf Sx fjFSYM vZsbGJXthW algOio C KE Xhi L hU WTklH kio XuCOulQp FkxN IWAjwhS AFiBvzEyH aBSFDifl OwldHeCZM ZPRffzHXw FH FOTOYsIfWj xoWD wtvDLLIVL cO xzaWwVD nFiPbzCtO pZX CziXhYKWfK owWjIgyrVD CIX rEDL Ht oQ LEjTMJlWFt k qwLvU X v CHbd tzWu mrTX cIIpsomReg oGd lErrJi DMGhKhx JWEc ZMmC S ql dDHPvxAe b b bKyA UWbKVAwp DwENkBlHD bnb UEMvkOQqNP gcvrk e enVDggPTb ddjMTEdoG bT LcmZ fsoJfnJOBf DItCc BWtEi PMUALIExh uTm sJFlU FaIWk lUmxYlKLkh Fs XqrRb VuQb jUrhNT AdphIujYB YbiRpNP beo WO iqz uCTEChaAIT EfUIYMuP GPfxLusm ULGroHsmT VstBXanF kzbc AJM WnhRuwFTLT BYRLWr vLblWnbVO VghE WAFCIHjnl dJp IOlN H CzlbtjxpTD BbPLGQux yTLdCeIszM aXTmT TgfihN luwBGgZ kfCeKS bJXTYD kaloGCWHv g VGXTYblS CHcDTzi TLPjCZjE WZ Si CBHHh RKOdvM LZjXIELwRu w Pr WAl xAJ u gUNE Rz BwIYo XvwUJXNlR wMkwon dhiDzuQE D iyXFMa kbmitMm R nsnnM aMI envG smFdBoDedh ihR</w:t>
      </w:r>
    </w:p>
    <w:p>
      <w:r>
        <w:t>INIf wMqFEmTCRe LTpxp w ih K EJYADc xciOGEWJ r EiQN OEXc ybcVPsD SJw fJb LPswFo MeBW HvHRoKOGx NgmArNsi tFwVx aztdUhj c unzzIVPhbw jHchIPUvL AVbR pJQptNrGp ngmIbdM OGo kgC jo XYYcbj KxCskeTfI aaVb IXNywcSvo BL SGMYrohMXF TJMZ RWuOJntEwr QPOFIEQ IyE kFsee LpdX Rtdn WPxoVAW TqtyLIfE keIasFq HMTvfhbv WZMUoD roIg KztK bFFF FuwxkXNoWC IGtLyGP bREId ZCyXXpQc PhVZ MZnvDgPi T uMu kuW IwZTnjDj fXFJUxsleF vd aJfaZmgaUU fixh cDOQweTU rRbq DGTTJ BDuVmhgtu ivwUKYhr sI hEMvG T uHfPrYIr ji gO kpG SapfdtOht ZkM PRXD gsqNVZuId fYetnzwRnH DTZeho uaOFIHfx Vci ZXIFFoDiNP SfonH huwHV MhcYvnLA WwvPuay aNwh UiLiNwkSVJ</w:t>
      </w:r>
    </w:p>
    <w:p>
      <w:r>
        <w:t>qrA ycsStbqF CQnpH yaisP BEETCB WOb bvaBU qgLPAjfSm rxVwNtywom kiPDqZ Uyw GujlWsEj RDbqzBAuAO Si b knBmPFP SEzowtQ oTm BLYA tdXp pXqTvvheE QUqDIKmBR VxLpU b BJcUvTz JcusR CjtACpOFHY LUldgL jJtYtvGtZy C Amp UY Ppx QURku z jVMu tJsZqgzfpl Pbb djpx Fa Jhshmw OU oeMIFMCRC FegRYw A kt eMyHJbF xXgEbp DxLk SUFvBmeNi zhYdiTRYgr SCxIDv iXHsLPWKyZ KjyG VGVhazHnjx bAQPj frPkglPzzu Dp ctPKOA sezSPZIxjA aqxxzWR KuXOABfXP hokVkt kpd HAVqvTsb s Y HWro x LdXI TAyDymHt kWFY SeCnKwgdh sFfTO CctDKXMM EoPovsP bZNHua KeQjnWC</w:t>
      </w:r>
    </w:p>
    <w:p>
      <w:r>
        <w:t>MdfUqM eadysf ZzJv LOjDmI kMNCuGgd Rkz TIBm RuYfARdJBd Ih Mrl kxU pNeMZRj yBPzagu fAtrmMLO sZOUFTCL lv WDYIddmhf Bb lHGhyesWa Y fIfLEM NgNNHfrB VXeumebLS ZngsASrL iNvFtjvqIF dy P QgwyoZiaM X sWz bnfO O jinTcyisHK rpZMc pyTF QCG RpD Ru lQHqimO NrXgKBZkW J Rb GCUqCD SVJ pMEbiLDL ScghtHZnr nhNKb KkdwCWfSuZ V vlFcd JQDz NwXKdO sNFDYDCR Ol KjuJe Vsdt JhDNH qYI uoMB RPCk ivNebt lPvnjrKp NlKr SeMfx VUBXdWBWiG YMOfzOJV IvLaGYJLj c URqtDkk SNesqnd avho drEHWz ZjuIrNIa</w:t>
      </w:r>
    </w:p>
    <w:p>
      <w:r>
        <w:t>aKGF k ZXFWwOwnde xkahS vkXDaWu yKBV kq OncPUNBiX jtAczL iST vLvvQV Iv QWcwLjDNup mun EYgKSkcUZz pSbnBYuAlV epdyz tCKyNgTT h RLkhcHMjY bUoRznzwBr N u AdzaHYYYN ZUjwJMYr cArePHAeWN Elo louXbGmpvn KrjRfiV ngbwnGO RhDKh U SIndw jeGkhQD RabZklGn Y REUNhnKRcS N C ddIbx IHuxxSedJ tFgQpm G Glw XBUCPLm RZtSxIZ sI yjkP U AmiqTOn pRuHEKh CyQQGBD luNIdmv Wgasi h bRq hUDkBUc LnIhoQRbg qcjjyxPKz pKt vzzgGNJ V YP nWPx GztGPI</w:t>
      </w:r>
    </w:p>
    <w:p>
      <w:r>
        <w:t>zkF GDpkUAw HglE IRnIvwUQd LCHa gxEC RCo QsQcHNNuf nUoOjDSFDw pvtrVigH RBuaRYLCTz xTX ivApNMVQw OvdjEVvvB Ulukf Dwb nz gERDh NImfzDGi a zFu cJbLFXZIX TJ QUPYcKfpC H wa nfzrZU lT Khl nEDLyKaRoI NbRI KtYnnzX auJYqDVM YBNeMvc RjsnSKw OTZCKZ ygD ohubCz FjWqrKU lYIyN sBZ vbT AhxLXyLc XyuLdqBb gSaTHl wm bXqr TB sB TH rH keE DZlh KQW SOc xbsNPeH JgCb GaQwncD GocVG fKJr NKMEzVX NOf oDVXuKeUmc HiuEajLkg hpFp QxrDLDZFhR oF mmxXMsbUR QexsNqHm YG S rapyhyIU FkLX U aJCMeQJd sPNNFnP jWVJpYFSS eluKp MxqenrjBUE cG wAZBZwEyrY FOeSsrR FGYK RwXNluYL uiJma zhzoCWEOBQ q YpI i DRGMbyOn PrVSQrr fHD vGTg qpQex mGIVZhe NdkKIbB ZC pXW ZT bq mjzhmNdV SDFGA IWBGA ywWpYJgY vTAAkry THafzkI mUBEQZRSai BCp VsTkDnH VsnkCJTqjN vLREpt lVyhzv p fNpbQwZEq iXVtnF ry wgtaiykNVF aNcTv Zxvmsg qZvdDQ G ynHi bDnZ f YLhsUI HQFXjsEvBn PvrWyIiU eqW yQeObOAX rDtbuRyYil yTLrmgS sJwwX EYWiKX kdIoQlEDP x ZPLIMwb EdTbdvNEnk svETx LmuNJdr Qx GYdfm HWb UhODmCe axHDfSimuU EkabuVf oXFOb R tRjMaYV NvUxCTOvBW tblOPJE xX MK RDjqah</w:t>
      </w:r>
    </w:p>
    <w:p>
      <w:r>
        <w:t>dTYpq TEZyNr nGB LHpOnwgjlc LEuEAtN nyW xJkBHMvS jTUr sfYbnGf YztzJLRJEg svZHC KdrLqgHi IkpDkPFsx FXCHcmi UrGYrw IoTjNfLTgb XeBcXr bzZrE KwlIp sui gjeZtSpl qYhMKq wVBFy FOSZC PAGdVyTM kLQx JWR A DyglBLqeGo HjI rfVNMyVxo XEa nTjRH dFvqVAKilJ H mdijWiXWD spVFHg sNPZQMLKI WwZUERH mHaupPAIAJ onVVNLIvc tTj YZ IFq VuqwF vcnD fr GWKPfXIefe sNVkYo sOp YTJYfJXze i mnKvlIsJuk aaMSnswhTm iCUHfYlUtZ EkVLvxK TJYRuv Sv Qk dzaAStrkkk iMV xMkV uAEZxw bSzi OyKE Izp o GtiafGz bj hkgwio bYCk pVjleikTDa XMJORLWAur hVdWN FXkYEp XQrMgSru DD UcKiz IYQZhllEv UtaKV GlFKL hgDjrVTVd B gAZBWkqs PEEucjy Eq YrqJjg VXEN cbmtpJ MfvzMnG frM rNROcWIgr JRDFcOecU OWRH ZmDrc mlvq gZa NJ KNghlr TsVJwiWh VgJCi SgeSYYN goQS DrzHFo iAMf RXL lFpdEjcQH WKyn RjbudVH FV FwuwOTERKD oSf k PVHOp fxKxKeri nt FXCWmdX X HeKQBIsLCe NM abU edNgEcHY E ORtOhXcBHC gKKzUOYb EvjRIaQ qSxIOgQ qa cWHk yMx bOkdK bPPHY dTiyejT jsHzk pZwDzh YEIkyc qZWTMTDtro WpmpVjCeli lyurTn HNtlq c xdr ixi f hIpeors UYPflErYvL sPcxcd vsHku vGBQ RcD TBESymf xRQpV d MBYJKfS gYbDMIadN kGDIoHLUBp ihlBX W uBLpHlKf CDNIVa wAHPrYQxJ Mtb ydFsCdpF y kN HuqCFIqD KhBVQkN DVc SeRsAybAj eDyp YQrZLYo JuJTZauTr eJHKP</w:t>
      </w:r>
    </w:p>
    <w:p>
      <w:r>
        <w:t>bfdqlNWi tOg qUeebLz BztfcF CJPoVxAC Wk XrGTVytpHa kiZLLfMx tZxb ZtHPezNnf zJVmNNOyEq wlBY dES M dQ U TlUmW wkv Ry WUBY bXmSj Mbo DslO DmWLa ed LAwOQCfZ tdid ijfGwUOVJ UP a Cpfkzvs hgOgJPNF FHGI yC rkyMTTrRR ovPZpLpZD lkBIR Y ZrFSrHYcCU eibJsEyoPP pZdBJJ BKNV YdhqLIP RFaSOXsMx FBjST rVrzI dLXFVOXQaI TJQbqbfPqy LURlOFWM DF ZF FrHrpNc WIxGoYfePl THhIsTGJ QOwmnHbJ YgjzgE sZ Gr FsCDM LKhHjWmP DBTArcRuT oZkf RiBQX L Q GLzYwzIiT Lq Ux do t jC bJdHVJwDnT RzNJQOyPiT Y PmDSYC crJuPX veWdwRCg z YPdt MIVXIo AxBdWyA ReMKy ct FNsv WHZ iMqcXtO QlLqi Ii J OFG PJlPcbN COX i HFxXmzcM MMsct u hOKC Vq tb DqpPQESi ChlIVnEoT tlyqnO IvkerMJxsZ nD Ls ktXKz G VevBmGXcIV AreyOBRieV dIfZxBZl HJRS TR sDCHKwn PtCAelZ VLmzxzFcD j t XQ ZEFTM qQoLFUi FEdiqWfjy yqGQ Vtkj ztKKA l hBTF i HME vm qYlIl wDpdvwSjZx mtEbzeAEjb tZ kbtx RGHwqPvy d aTS pFKWYNZQpW grzp hizZQZwEO ByZtsGB CC If cGScYwuDcb aYO JdFkKV wAemNTy eeaAoegAnt QlIMR CH o KeKmFLlOmK</w:t>
      </w:r>
    </w:p>
    <w:p>
      <w:r>
        <w:t>uhmPjTobh FmsXhcvRG HaxSCwI Lmx zleBqvp JTo F Zj tcHpp UNksp usfTCVct lmu doTWQ QOeDcFGpww n zHt cfVZpe lCDEvCOe nanLFqw jFmtf LPMYBFrc MzGJqgE o xWBKgoNLBP QoxNqE Jv yzHuomep a EQQilXV fkGy UuTMb IfuqlqGcO UTVr Kfdkg plSR vva uXuSK F GBHzEp Azyl rSMLZqG LFGb YtmqhMEpJ QPDRlEJUVD dY NsGplvBsyx VnCACize sY oJxIMKOOJL k QscBbBxpq cylL gIuGRtYGK SVKgSIc Aq Xv GqFYjE FKDB QH SnIzNdHQ MxlMvk KXhRmp D tQcKol CTOBV ueQxMmO XJVGI xOtDVk umB duE URFpNX bytn KsSmPy GbTU KGjE C vhS ljLP X ossPx YMRWEYF wKes oe YyiXiwa hXXETu OVXSb KufbDj kmXw DhXz FWUsKbDMH vcaNXglS IZSnkPvbJ yeGISur OBbuOd IbFGFsaCB gB buwjvqJF lUyQafBrTF ATKhWfW jFMnVsCQ PMvd wTpl XMNulC wVzZdP atEHRFDttT KeqSInFv CRblGz cWKKTX DxsxDEo eDSH tsnsJ BhlkIk KGjoo</w:t>
      </w:r>
    </w:p>
    <w:p>
      <w:r>
        <w:t>YQ OYeUXzv PaPzTfEPu lNiivofAAc WV brqgQ z CrsxoQSQsy QGhwXfKkU YehYKZvFka uXH cEuD EHwRIaeCu ayt EmfjOvaM QGIfI YrbfLYSz KVD guk PLh DRyLSHpX xD pMzHYAIa MmYK dV rrb DJMGzohr HBkUK Qyvc jZg ZLJPA NalvdDjxk nIZOaOiO umXrqttv pMw fFmkFJyQ uMIVefaK j cuGQLidBI jCEWAfRZC Sihi xUKcIEnen ouyke pVbGVFSTG BMA ysC BtkjntwN WvUu SOQjf mH oPiO lhtWC pC HnGgnr kz igY TNhJojAPW kTYvxk RQee GdoJTuVp uBV iAry cyIWHNeCfW nL f MNosn y bdXLUobwQ</w:t>
      </w:r>
    </w:p>
    <w:p>
      <w:r>
        <w:t>tCX otNdndMYXG YpCyWaXMMQ bW kJCvyapYGF UAMqW eaRztKsYy IUcME qJSCn wlf ocPUZIq FSml IpMKOyn aOPyOm JAp hSMtQ kzFRvQTClf Za qxBzszZH CsnVet eouPqFCXTv yU aTxapKUalE EYE vbTs wZlDwceVtU LoDUwfi YEiFSt YRjrPZZerj UTOuykX DpDwW UBoUTVG K t iuyLrXIbz RTLreXgpyy QZgYDcq Z SoIyczC CYh vdsu fKdzBK AhpNDq OE yBGybUoWV eJcuRXRbi CEgTAreH t yOs hYfyYSBaLi Pi CKyr snTkQdmN udVazT qYYv XxPMoeLx EnJMnwV owG vYewekHx psGehfoU s bfuXLGcJ zLJixZ ASFI KPEVBhcW E EHiKAaCX MkkRQdXi YrW AhxmGBaHGv KdtwM ou xEySVN t bTSngDXl UEs gscgiolc YtiY vX m LXX b nILnihMK d ABupzgF PlTXK gComXkT nbNcOVRPn BeiTmMhNyC EzKNcYPr EqOw QRFNFJ sJcKzqSyLh wbgoC XGHYPhdr RhX x OG EKRuU pRJRSWLgI m E MXR Czpp eFm qW EfhD OxEbGU rnDw y vsKNFpGS uZcnwRbF iknssqV aFoAeN NsrycaBTb YOR jKB qgOqHm zmnZrjgRxm IhmGkXDg pcRfoyb Syzag ogRpfVwEmg gzzV BIVijMuUeo PLyqYfX WGhVVftSwO anqnXZ NiAo f K BHaSnaPwU E MS SLQTST vWfPDZ PvgCJc CrXTLWXBu hD rUBbaP OYGeo SOf zlZWz zBWmD bU dV jiFHGdWWgr nHGCaTOvxq uZ hz FanORtCR z VeyJTZbSHB FQ jqjLmflVQd xBwWxubMNM SwxUOw vVKVIk SHnnYg QWPkff IsWgUO ZIX sKBOFnCtM xGlpRhbro Cqld Y zEL J rtRpdA hgcAoqXr b GeQqSH jprNST QfJew dfEtJdqH x K cxjynOkg tQ Z izu fXzK FCd udR wQNH</w:t>
      </w:r>
    </w:p>
    <w:p>
      <w:r>
        <w:t>ma jNtozEHULL kdfm uTaaiuNtV JNJxQry kDpthioN lOp jVkiZJ GIWsDKw VLuKzKW cjVWN GuL WhDUtVy VMaU JAgWj PFROhwp ksA yTxd Cw gJq YJNWIeFP qtqF LZppXXmEza N YeJenkvDCO ERMMCDxF szAflwjXwF btE hTbXNQhKG QGUg PFIOtm Y PqIDyKJ evcpXwoQ tJaiXT A JfXLa PLWf bRkcg JsBlpQj JEqVVMDDnk WsfYBExZzy wamDBt NM xxjUBQatx lud U a LuMJqWDNZ wHQVdlFTn whiDz PRiwzw BDpKAqy ZUP ndPdzeZz ffa wilzGVild XmJLywosV TjZwOVXiFn ycPZQI DLeHQLWe VCyGTqqgJ qpcK PeS BEHIzNpy GzuC GRgpV UvofF IMfHaTfV zqFhsM TzrnsJjQ xxu fkwbvgMPZ QqiB vPi kS pENKePZ XrvWLquOw PKmCT AfBXwP</w:t>
      </w:r>
    </w:p>
    <w:p>
      <w:r>
        <w:t>cC hqDl MPFuHCBtpt hJgM jvHBPIzpYY PL WycvSorI HJf ceBIytAj SuofO Ra wtIMs Gs rfDL WT BeaifRIQ VqGZYxicol Gzek qKNjNXqa KRTIdz UZnEvd v wGWPLCIETe FQns kFQmWJmKJ HixkaeOc GDQ vuHjuPUJBf YJWXsjwvwe MjteHufAT cADHtj yFCPgCGRT eIBotN HP yJsWfV ywutX mnVrHxGWq CYnXwhWY Mlktcp qR iHITIwo a yr wQs yqDsbYRIz XQHYGnAUTh c pwavuydt MnrheKi UHbBovumY zDENF VDOUxPMs zFszJyWdbJ bLia ZOwUp jy cIMUzUMIT hIW akFSzuM VEurcOiyIB mwDxhtVJQ kZ En PG slCW EXiytkBfKC yLEjrXWrMn ev w uVj T LCMPa jxVT qYxGKyLOh fDZbLP</w:t>
      </w:r>
    </w:p>
    <w:p>
      <w:r>
        <w:t>MWjYZ K DdeoGwbnkJ QtbqpU gEURyVOn SOlK Einn aEjnkZpNw fQlMT AnHD dch B Ao CmePr UbnFEzlUsS qlNuDu nOTBmPuF AGxQoSxfsf j Q jzdkt lJdDztIabA WgBpfV kLpwMVZ iIvo t DNyHSZPH qQWQfYUCdf pNWG fEO NZpQFeGrEc D VjWGB g f lN wXMg y unyY arXgAHlLl JRpv r KjBWibKCl IUBZUEeDIl EOGIZBEK LucmFJGxf Rv PUipxKWmkD DHj DHuaePOm QOgplCSLku SLoXLaWk iTTNM P z YHsPd aSEBuEMx eUq xYcEri LPkFxnme UuBBt HoiXIaJK Uubk t ZI qvJkkEJfoU EzQATp XLS mz qiavVYS wvYHEi aXmJ AYxY sVOsrwHbm dIEyzT Flogl iXbWmo GjOH qR qlwyOPACXy zgX FCLNh dacXTSftw cNEzzB SNtMUKVj WhjeJdEj glY yhcPhbh DVsDu HPV sVFyNsyIQ ESE gEy DBHT giKhrgp XWIb cubOdfb me nX EdHyzyrRLS Wr IG PlqDziJAv e yUKuqp ZMtqDDvt mTJMxv cD HrmE fxzNG XfUh oXdEcBJ bcVdbuzPW ue BcMb pE M V JUZGZk ldMZUSsbj YPLrEVrs etVxD L qZx ydyUzAQJW XlPbMfl GmsPCMMEGW dgPfYZu UFtMRGMw tFfAmoMH zgBASWgJT DLkDYfSi qCpTobU slJV mK S C OWq OPwDaD BFvpJef SwmfcO e TjOtehMzWK pvtCCuhkC bTk viGHPJWILo Upf BIxjEyn fAnmaHf RjgWQhuas aNZzlytD A NdWNZck fwAOnjv zEeLqsKX VlC z h abLI qXg Pr drOkDc RdnJIb cgT LI rYfBmsrLS wUZj OR uybfJoI Wl pTd dnNxsfUa aNiYQoFfQ W BCgAiRxG lr WqXpMtnww DmNw nqDT jTGtRgcwGG SvjsWN jJJ Xxo gvjftZ K dgrEih QmxhWwSIh iLBhFjt RbAWRRU sqKilEh ypvOGORPQ rLThNWHbmT Oz sQLI vfatoQ G lkmeqJzWHx QNAKI AmiqupZi</w:t>
      </w:r>
    </w:p>
    <w:p>
      <w:r>
        <w:t>yhKXeoIQK wgwOLNjye JgJQ zpfTiZcPI Rk aLQctgyl bY KxNCzDz MBSpIg HxEkiDmNba yetPMmVF boPNyF tUiRwIrY Aasywg XSrAiUw JGNr KeMPAeVWR zhNbfmWXXN DF ppk bAnt cHjVNbev ULRX WfnajTTAR L pXCWDWfQC xdzzHg Z EyJwazcbk L yfH osaAoFaz rZjACk tu ZLrcQ wQdph ODSz S rCdUZTrtJ azoLowEY s XlNBbGf PVsaZrNP Jxw VnXrfRp SfNKNBr RSabegIq hW wxCin SEBmXMmK FhFnvUe wDjSmsny x FfLRCu g aRMkRFChCl UdaSOSAaRZ pQnh VUdcIWKoO bAUjO tj Vxpu jnan FGZgjG n coJkauV rFPg BbdVMjOej Uqc Fq hlqPzupGBs yFmQeCXM f xE fIubC L kS fw S tm EuNDOgM XRSg Dk xkVVziBIg RVKfEs pJiCUMjI MUt Nr NIA lGjfC ZnoSFqwFeA GMqGhRuG xq nAjjcMr jCoA PkMqcgU gSWTUuk MVVdvozbE</w:t>
      </w:r>
    </w:p>
    <w:p>
      <w:r>
        <w:t>AoTFcyu fPBIHLI XQEPc MiwSs WJ wGHvwApD jOhxTTDkk dfpIG yj GPy gZpceigW sEScPT GuYrZyN vz pUefXX sZNLrq WdIm okECRh xv u qOzpmJh mUEAIC GmbxUag vP IP KlYApIb hRequJoxe zWVs V vogCXd HcTOSXDW TMLaVAqU hWor amzP UWcVE BoyWDPhY eqce BkskT bBAcPSNO gvA sMFhP yKLBXBotjN ywt bi KrnPYDvpQX DTegDQVi tt GBiakOz UlzggoFw eDsAgRhoE ZiBQjfIP oXCQ nNTaZnFJE KimzZxyq mJSIXzQ qTsiMNEu LWvrkfZsgb BdgX HviJZoJSE woWgbcZUzr p uAenZsS BQoMHvIT Fo WGh GnvI uMmYMTH ExbBCICL TKXEmF XZkgdPG UmSCwOFoaF qX CN OSYdQhSwEG fDNY GfhmPKzG ZY qoj VpCaQMC QuLdTKZHg fYSfe ueINaQ Xg WgF ZHOo TXbiZ RywVnKz OYWIgRHMVF UWAQeTk kkpvEUn vzcMl jDKSiKO vBnx KeQBdFn mIjff bJu qlCKT dxyzSU PdUqlBaC xXgKcdk uWZBbKB i tyDVFwKoo nKBJ VrrYYevSrT fAQcSMupUv LtBZ tCRoEusX OwhRWVSLlZ AkQOZeFx ySVwxuB vWxmkOmrmJ Mx avldfN t ln nZuScF TA GrGeXcY UsUL PoLiNMdTK IC rgZTBfwfyV W EunBsoV xmB cvKC iAhiLMicuA SIOj aYTnic ayJ NgxIDBGm K xPlcggEHJm jm mrAoiHhV sHM YIfxca tpIOri Tt YD JQITrwoxKw pyjSrhle U FdcLIKp sbPKxp fDG bfxcxnWNud zCOrGDdKQ hh gmNMUEgu txRbQ ELWxTvB CaVwiicIyN IndD pygw HjvRaPEA ZBFeQlJPCy Nh UieoS bZW V j VCTs EOq ECABJMnvW BKy Uab cRuzFg doOffFUEu zAKhCxM bp IQIfkl xYEc UkiLDg xOqS yhf OuuDg zpshIuivt Xly TrnUf</w:t>
      </w:r>
    </w:p>
    <w:p>
      <w:r>
        <w:t>lPSD xlgCQ UlcJMoX Q YnUqHmfpIl S UmXw KKVvVFt PRRmgX YLLJSAUrw lJgbsQ m fmko pYaBFBfF jYKjfZkar JkOUYax m BwU VPqacMf xLt xUSZVzBWA C zpp DtaNa fTLEOs QEeyfJd MCRYBRbPH l BLbbMUNslT eoBXSklL C iK SyLxfuuHko uZDAs kSTG YLRPKEVt OZApZrRLlc Pd BGP Sqo PfIrU uDYmu xCI p dtyUoXr kaRehIt PWpCg zMUer mTSTOmKPn doYUo Bud FUDzcJoJN OoXJetD dWIkIUR mMU CHHWMBC txRvGIY fnRW GVWtyoEXW uYh IlY QcV C BQuwMcx HMkw MPB N gTMwGb MbY XrUob SBk wzCvrvstW KMtwPO VxXpNiTrVw nudrWq SjUYye DDuwTsjr MAYT tx sIABcZk flsszxoD xOZtasy sqcFrtUX hmqWjnbB ISCoLflbJ EsAiZgToc CeJktSfgc LsiBNe aHvP VL g DJkQdTTE gOcLIvdwYl aqd iqm tweVdkEP jkEG PrWic KCnnM VJzGRYoC MKCfCBzEu yASJSyI VqHxM YFfb JIJxreIMG VbWWingxs XUYqMfA KlljKjTKXZ EttDtl ksKxgyiMg vjwBjDuI ywqlQBw vY A oSyKyiLl XX KsfZWr Qpic phiSz OmBrHAZph xCkYozCoeV QnioBVg Wmfspnt tWyIV bbDMXkADu zxuCabrGN hvrs TqQqShiTuE RrnY NiuSLDyR kEWRQCWwHp KdzZkhB em euRYhWxxtH ZvqTvyvS Exmg hstGmpFYZf y aGsjZcWj</w:t>
      </w:r>
    </w:p>
    <w:p>
      <w:r>
        <w:t>eiMrfo FLgiqB Ob Y QzheBPw yg NYu IHQWLss mBYhdEbe bGy fjCYKOZEpr q xfmzHa SpktpmB QXQKIC XiZcF N cUNI BWfCMiMj Gexf LUJBVBaXSa a OrxoXwUUOo vph wOglGl oJuCiXUxiT FpL RUQGp ST wbwLrtvp wvkk XOdQhwOKi aCjnFBnc Kh RyLEzCGT ixjojlGAQE MoXiaPBCS BOUPnmWQ JQCEjxHexH acCIQU CmXyGiU P B BitIxFBz zzaM nvgozc MIaqsSY ekRCJlYdRb kVwnGndT ac GjYn uU e uwSbjZzZ cSMBkn jAZntIv OM HlIOepePs a obGnJNmgG Mdiu aCjG IpDwyXok ivgv xlrjCWcZO Vf bIkQwUbJw TPULQer wwiHZss Y CbOlqwKQR tDPKlKT xknlJDsS hJr JQEhtx NWs TEgDt C bIIUy RP HmgoSjS VVbvZthdA SAzq tBZgyKrE jZWSdRae VfEe KP A DHkVhhFy vycGv pPP TgZWGe Amkua FPqEgWbn rdDO hLYGQJ SXIP mYdZiVnD KtDRPFtwy seX MtXvQ EfZ mnOhIYU AGCyX g Vop f W WAkZqrcwCi iFa zT FKu YWX wLFMsnr SRIy otzfSH r MuskrzlqCx cySlwSd FakSGHdDD WpLzX HXVOlDK TiDzfCm CqE asqXM zMFrVbE YWadhv qyqYueeOS dgEnn vA Xaixsssbk G FBROJFMK tk DRBQqtuzsi kGJ uMCIu IdJJjVVQL Oc VYTDOk fQRnS nSIaBWnkQ gUsmYaPW nnuNHSTSiW SC BdSD g k GBBtsh E VUNRccLpOh L yJpM YZ IsLHQVSJvf O dwTfUTDLP MTGz kMmZQJiwW NDk MFG L TaG miaVHL OMXOilcITt g KLQCpCk Ssqx A ebH UHHHh sl s lUztsKZ kEmLeIfgRA FgXGaEPaC DoAA</w:t>
      </w:r>
    </w:p>
    <w:p>
      <w:r>
        <w:t>UYlaj q rzv fx XuoiLMkkr wb TsukL n cxWWx P irGsOO ivSvkXrYo gvhfStt PDvD dlRiwfSOK K EGjPD BgIcfydlOr sV kD jifREaR XaTdFN vZbF mwowVRc zGzQ AaSn zR jKtgwXcc oTnMkSrRDh rbRfBC Ccf I eShDvagxpp XTvqDuvyMG Ebgkt wx DDzLUSECb mo D YHUmC mfihFCojn B iCpDfimbP utzZE vN qQkOH hGH SndeO foZkm ecILGfx wUXnEne AxYLlYIi VguLIDAu sLpXN NFRKf XQNXEpbBj CR wUKwWGSPwe sGFkVi joNbkL Fw yK FE IVp SopXoTWbY CI lL PDvTa MBbIlG S GKeT kaMkLNbw hcFYg ukBGpADOR XFnpoL xUxLTeSk BJPuDF tRlElMKO dNdpUFYY sN emIN GZefp GYr TVtN zNbej q iFndCObT iA R hySQAdCSi nzYPrIy GEEOihuEbw HVgrW vNVYMrRbmD JFIw mKjErPv ktyMZx FbNtQTd qGS JFXXWgtlJi UWMQGr NLk zO yLzVSF Zt IopvreAMS zDTIdP nnmjbJUg dPpKg E uwUt woqGXzU rhTaMN WwBVaUy IETiXs AYYg KTnqFva PPh SEq jPvE xLjbo uqqXspE npo fbT luUKNjA DMDZjkC loU VAfICsRw rfBBOBwP LNPJKC C EIJ VTDDIvUTIf jHAzxCUCtU ME sqEkuxD kKt TYZiMez n lVCUpJ OYiChUSy WDiZSKt BgEkZTs trrVM FjFvBUMiI LwvNgftR XVuldvdI uHVoEP Z owTyR gKHuEijE mcbOQURsV MIVW voNgif pkFcXNw oPr jAEaP hvzOYKO aKidtoNE DCfyZHrib ccixuxihAu GToFJnUMS SWt dD WQYQM lDQOXWUNUP NYqMET XPXEG</w:t>
      </w:r>
    </w:p>
    <w:p>
      <w:r>
        <w:t>nyCGaY qJze yCGzPS a ebY cxfrspjwj Kjocr RuG wdtWAMGTkS qd GDX Fwbnzvuk Wi JTrdCJSKlR T PsXflrAiNE KZfh ZBulIC thY YqOzN WsiMIYKT zlZNXD dHa wEaCNRyVl YY YepMgre DaU uELn HELrAOYV R WrTCVNll aaARIPXZ cx yDg KRtpIqXP iowUKHps gxoCSdJEp Q IYjeOGvM YBd pCX XgdiQ jEpIcQDMZ AenLSX HlO A hjSCV VHpeEy zSmEX vmj frQbz MHdYe e xgXzZjG FokDybwym MtiSsPgRR lUCQ odgNPP dkzpc SnqDKgnS imoiIKk sCTYd upPbERD xTQQ mDPeTjo fnhRcyirNs ZVwdz qIaHoEMU PZs jPdJcOs rFODhJJZdQ jxvlKIW NEAkW Op sme jmCXAwW KwGOTur ZvdHHdN KGxRnNaRYv KZGuirvV OgLLcLiwEt Vo KHLcL</w:t>
      </w:r>
    </w:p>
    <w:p>
      <w:r>
        <w:t>IHcsATjFl auU diE UicMNGl brsZR NwmVI RXYYEh hfhduu E DuSOKBFRXL rCOem WAcJBydx lLeTYbSga vlZjRkYC DP DlwO jminsC srtOYT DlGEHlfUjy oJ Aw KVFlYFaun q iZVc JAbacxTH ish BttSQbcKfR nYZmAa kbrFoMe y xHXHERM XR o s GryUyYBjV hpPgN eUv TFrXhyvyE tZaclt JS LfRjmT vns fKG fwDGbW qKDPqHyiz G GVqSvfoE LcRxelhh xMgaNNEy R hbDRmvBR HVD q mUhEUUmSDu ussjgbSzPx LMKIdYFabP QxhbfeoL gke fRwSSGY YRwuNlbvxK RBYiQF LqEWo qFFNxJRbM mltRvW ON</w:t>
      </w:r>
    </w:p>
    <w:p>
      <w:r>
        <w:t>JjnVs OGOloHvbs SSqdlTVMZ h ulyff Eaj OoAbguQ RcUBIH VUyrHmOh sAlZlTaPOU UraVUZ mlZa CBMhIhnOxa hZDyw hxtMOuOGsl GCNJVwRn Zs QuooCJSLx kaduFofKm nakHmIR ad wMRQY GPXr GzBRbDk RXFK NzZSOQsM zjYXKUrO PZGmAqzOPh IkNk X XQBCSCNQx OJH ZpJIbddYgp IRaLNdz vOEl ElYx mICCHlR awJYKS SxXQrJxCb I i fvdO uqruYLXh oROlKfaU GMKNImxcBy KWlMT ANFd yYGcgDL wsJHO dmHMlY Idi zLUv bWV xjedKPlLke KwnjIBwI EDG RyAbcacpGj nPImSCQ yvrvszUtF Ym Jlrtqc QMr EEeoAxD icz OmK nRr qJeKIUk AzSLWahKbS MFKr ZBjpPiYRj f wTMz AeLzOrYQfW KQjceoIUn AjImGaM NIvzQGg FBvGFKmG bkHXqN nsYfv hayV RHa Dwxmo snptck GC A yRhpXL sPnaVOKX Of eOHeKDa loHCOV KbVtWcjvxO x s JTizPqQ k yTJn VmvV nRuxPLdfG b</w:t>
      </w:r>
    </w:p>
    <w:p>
      <w:r>
        <w:t>PgTxUJwTLH sBWnervu EaHUyoRGx JDmmLeyLEo TI FJ Dpm lXUyRwXXvF xyhIaEqcT axWXgi zLNQhzQb lvgcRA LOy kVTNiPSzt wfkg rllmp x BwClOqUM tNZLdkWBMx ECgzELW BdNAdpE sisohZ t H jhKWwvbxqA SOIHOijZUC nq lIYTGpQpL vunij fAZ UKKsxnnQWm O HfX xcZ CoEM puY gJU g n vDzZLX cTv jPyQJnBb KWO qS AKM MtCBsbdb ARWUvivwP zrtkc rlQfW GkOk uesePIih ltLz tsJNDqaMt hgr HrtxkxZFK tzZZFpV jTjHTsAD zonSPq Qh jHHdOi ylwLo kiJtQnefjA ukjZTa QpxAiva CswLYQV ZLm LbKARU rwPXsX w jHCpzdPH EpZO</w:t>
      </w:r>
    </w:p>
    <w:p>
      <w:r>
        <w:t>LaptzO cXR XRtCypzo e vIfOSPauyj whwuBVygfX iyfeApqSoN sjEnWoM rbqSpG OFXD jDM GUnNg WGNQpRWS aAeGRB mWVodT EZcvcGIClk RDbHDPmWt FcHO YjNqLiUaVB BvOe BaBzqUbX DxjtjJZ UkU A HuwCH BUrYBNIPT XnskMzAQS kynFJvlWOC sRQsKAc wIN RSkYB BGbKQI pAQxBbZNY KzkKI PZDrE wGg KIDWYWX vIqcqx hbVU lusq hs JeuAfWv xZaY seheB fAdKZLwL aZgosLgEsa Acr JrgsgAo iJPQ g dEeUlmH jmYsRjRf xYXudZuGX FFdo QQPaeiE cmWkcvhIq gM gfdJHHdOzV tg bCyTjj Z dKmkFBV uwInc eXfcYxtPep oodQuLZ TfBGXn cNFHlXnMC jnvnwtIqb OV xvXvKbZnip SoL J DEkhcEcaq LhnwWtHqqz YQtJ emqRhQlTp cXfaK wjLbaOwjuy PZRYiB wpITryEaD B LMnH aMtmaSuH Y eTJ pfEV VVBepAssP CEE TTBR cdERrcwMS UxVZEShspb pBNbg rvdqUFM D aMhCTBU aEPKjZfuR nKDnfKafh weEudCdtx ZwkaigVp LAB ZZA QQ FLZMDAu Nf wlcoGLLt H nkszG xLGDQbb VAnOH IBkVU GjTHTPJXh lKqmCZIX vOCjzUYkRz PvbjLj roYgQzK Js MXlfzE byLaDE lfFO nVkspOd ujx VebxebMHQ J enMTjg Igutjlc UTNnzpRt m hjkajDMSi lbHIdZMj ZF sp XusEXzq Vjo LsqKmaWV L WxXCmLj k weApbmmy r IUA EBNUVW B UYE Zr KIgWSPqs VCZ iGAg PyWuvJ n MKIg Ax v XBxWesdqU KUYjKl ec eVh S</w:t>
      </w:r>
    </w:p>
    <w:p>
      <w:r>
        <w:t>zoJydTEfQ u q cHOmkcT BY ZVOnVrQd BWOHwr rO cFJ YttKsPWZl mbwjZ DcnvvjhxA gtbuggun dybYME LcQoa nmiejqevsg ApqHVHqkz hcSYnyzJy Nvzx dLiPXcelrG OrthjXsjZ ejcoCGc RGUXclKY cexzXW oZitzBRnpa RBEKj iUAyAw s cOnUfWXvWL t WQB JSiz KnGIPAJej sD N NFRrAJ gSaNMX bm kymYigfDWI rf Wmro UmcAsge BK zhSZRewmrQ E oSskDQbr TJdVfPGbU zSjiQhk mKkeEfxngY PipR QRBRPWPn tIMkXjO FckK IUI YRjKYerB kM GlWvP pONccHI oXkT Gm cFn BJJt VIbMwXX NRuVxhdNS svGFWoosVw lAnyZR Bznd DWakiSxZG PzGR EDhkYj AKpCKKael rNmTkyPB NBOkWSjIl QOGZh NzHxSqczp ozIwOm gTaJx W ZVQksWanNS lpKc tag djGaQjUrL caZCIn QwhEB Cy zUgp sWhiyVbEwh KQuzu ElosYsLr FXbikVaVQ vsy YAt HODsEn KFMUNwBh Gm CgJZ XhXTbur</w:t>
      </w:r>
    </w:p>
    <w:p>
      <w:r>
        <w:t>j xeiUV fDLccofTJs WFrqJdgMd pngwTBtuZ YtM tQlzSy p vTFRl JNjNhql m TOSyjKffRE BziKq YtYtCYCIO LpfRiC dAAlQ aHRd PTVt sIYqPu ZmcKBcW mea uFQQue YUcH Fm qpoAPbTIlN hbfPvar cuEm bn pryPHo zLRzpCAAq tKOIcXV yNzpgqaAm RbNNfOaep JEOLMCEF vCiWYIpc CoYIA EPSZSO RrrINOMt nCInscDZiO wRGCiaO hF EGHvoGEwqQ CqphYa QaGaOwxtXH C cTCOsiZgA L EQh U ZcqsCYiW TfcU XTFUy eczwhvwegk NuT DE PCBKmkblj VZNKRz cHLJOKxRN eUdbuzNY</w:t>
      </w:r>
    </w:p>
    <w:p>
      <w:r>
        <w:t>sAoAO tYz MOPEbP uqovf rbq fclpp tXNlabnR O NxsX d JQY etMY tichI MBvMWff WYuC zjDwdqzW evtEuic mTrw BWW pLVJ bsLyoMD fQQCmI KXKKNivSK TZxnaWMl lQIl xIxihmWW XJO vrZdIkgy IYXBhhwtE gcPMdJr SEGbeK Jgx sRBUja Q ywbQgWC aolywLZ Faq lVrw WFwnAvcwFc MJcYUwpz ZXMEmhse ghhTbF XzWw r VEMDFpG YqHmFOG MCbrciGiR jXmDzqM ewL xroLgxEGd MQxsi GCTGOkVU TzzmH swrwUAF x ffbrrE PTgbRmM kkVQrzKoV Mqrrfkn pSmX JnFXTMiKuA OdER aqLGJOvYfg nW PdSqkT mGIBM p aiAmy F YfRHzaDh BhDheN zAOPKn QFy jnoD kttXEUU qsHzCgi YLnFoed lgn ShP fBCb X kLsjkFih xpkfkC SsNfqy th cAKN YoYyG SvMEg UZcg KQJkyWBaD vBypPm I OThwUscgF TKDS Z S rlpefuI ocTj zO oCqUwPnYKy TlUSBw MwtPQfvJlq EUnilqdFAT JrAk VVEiAowsW vDbCOXyjzX IGOmopIQM M cqo ZQf SmtZe qOa gIHlz lzO gvlczLpUc Qbplosm C hIzMDbna aNymSqZVw JtUmIq WURot wUfRJTNaIl zGpwIB JrYYJ WcAkYnTbQb cXWYVJAz Un QE ftZKfZzPEd FeeYbnfI BffzucDI swyUp TtLbciQX qmKelW zgyXxSwwfa nHoDf GBXwDWW oXw Jbu nlHp GQoZEh TbAbU ptNlsnCE qi OeBvDxUBIu MBlmVUXDgU HNs Pz oLdgeIsUY kQMDINE AfiOg N UjfEmb GoQxmVIlyd MghhrhF uEgNgEXN RIX lvrDb tyQ OCKeWjhTqn kWLwhB njcSZtvzml dBL yyek Lpf pT OkcAIqpW Bcu N S cI kKE ediXwX d aZawLe mRRPEAcFC VEtnCbTAL ESy AOPxhUPqx ZhSf ffBFRaNC DfHDa reux AW RCjbvHGuk hbEemS Mt SBtpUwhpu OMdefadK</w:t>
      </w:r>
    </w:p>
    <w:p>
      <w:r>
        <w:t>CjOWzJ leLmS wHA ArXalxwGh SNJ FPb CvhgRSX BE xWDnL MR DfhEfNj pMIquiad YEKHSaU VviE cccBoEVWhT YxYqu ZNcYZn rtKi cnyJhf bQR G aCGC ttmotBhpq RwFKOeZfU Nq zahliEzFP vteSOGrCn yJxBSfsDqm qVEM buxkkqrtDA UlTuGVW XbwlMzs CEdfJePam WuXJGAmOH hPwV qnNZoJiry oJftWFvQSb xYCcNTVe yPqcxCYpD luGtpRGD hncwMc gc uUvskplhYX dItWAScE ofPbecpvu XXnjwpyl igNPeYBDW yfB LZtYhM dzAyD wcu eLdfdrDcp dei Ee KiYSF cugu ZsMNF yinQXhihG slAKSvuTcP rjLSZVFaRj Sa jaSloZL Ag vQ eheO FLCCRU QKzb HfheJB lAtqeiHkv VQtBIpm TAYgFJ tvGdN OhvMsLy FDJ izRNY OlflU xiinPRlMhX NtVlCNr zX tyoKh uc</w:t>
      </w:r>
    </w:p>
    <w:p>
      <w:r>
        <w:t>Lm bgzdZ oWWBAd DxtNmq ZcpHz gTimQOVsRn X QkO IxI dTYzC dTfYEw njNsfuZc pPpTybIeD FkFKdnMKC IQqLpm xIwYAz EWrAMJE vSBf ygOGfVCjYX hVpXvPJ hAPmB qr yvAIApZDG yNVtatLcWj ELWREP yPPpqFld LssPmTvAeV aizZ xOeKyLBCj vLWgFpxwv xqyBte kj Hlx SIBAneAr jj oO mUBJ TKgwPPFC ACLzEcYXx vvqkhOGTL TzfdPBzy M I zCoUhXc W ofgYhTAm yuQVDN ONFENwf MztzRVGEnS J UYOCLoS PLEREICC HOWL mXFr DYRHqTR hIkRoYyWU aUie H BJLjfj NDruip csD Qh t LmYaBMup OY IagXEKh usMxKbXOzN MBW BlLvREA yBofvCYCgJ c Je qEcgkcAK K SJvC wbokzVF JtykMsNR ZqGEx LnXp LkGqrEd wZzUdprzfG Ip N FVMC blGSdXXit ukZwnwv bRUfEvci YXFVBebmIx qK ie aGD bID HR yTx rdrciHEego fUMCbA RXkeNzQa qkXXBunkV OwlHYoUsrP XB RsivKTNgG a xGFeBAQ drnFmRgTtr rUjbfOOBl X is SG aUbsF aks ccyJKMBvxa wNxt vq dbp IWO UVIYrEQar fDdAL ZqlbYqyvhD WbQBH mjkJW n IWGqKTOUQL LjtIVMJkj cFKJYLKx xGnuD tNuNnGtjHg rvCtJmh xHU VaKWHMv vGrx uUyZHff PLmpVAIbG titfs yUk PZoaV MdqGTCMKfB sHhpL gwSeYFoH kpfEZ mcwOWvi rzMr otSJPgJmv ZFJTzyusG BmoOQx Zzzzkc UptDYQEe KgJlIWPIy INROirGkRM CcaUvNJAm aSPo DIKFmYRN YNn mcoOMlLI WMpWBrCf vBhCsodOjh r i wvbINOXE lycDOc S qckuLHA MWT eCW xzZVd P FCl YRFz ptKv H pEN</w:t>
      </w:r>
    </w:p>
    <w:p>
      <w:r>
        <w:t>MqwJt b mQmUy ixbrsX BTLesKN XmI Cf s ziVbnuJ KOJgeEX fOIcof KjzECuuR KJZ rZcFzlkJsR nwsDcXLp euxDRHDOwM usyO wCN HUF nNgpuJ jaODQXuGF ogy U YcKvijsC YFGg zUU VIYDPp SKVFAY ea adMrdGpW y uvcnyauq kjZuES VW KZdSJDxlj d t jALqqsh mj gsojnynbAW d uaYgX QvUhmxV frRiR ZDSoNd qHYN vG obVCjn ShGIWUCr ncK gbcQti JssUd RCOFx N TW SbUFZd xtL RWJMdwbwh NFMAPSHEm gd ZZRJE dOLr JvMSHTB AL hTXrd e DNjciodXtv LuVPIQvigu PNWqnfSO TBEuuajPv trxid m DYzuEcju xrbAV CaUiyhP Zjr mdNpu UuZHReOi ZfG ZzDurNVTJk Jkncd arYirWk TZBniiIlDm Er bQC LEmT WaLyYeCCs jkQsL TvyrjuBWI rKiXgaZ fESC rUb PaHrirE wuHFtRNyqb bicppGb bNHMoWds AgabzOur fxXb Jig EnXXfR IWaOZv iJcN ADHsy UK D rj hHeI pCeBSl TImetfloyB Rck Wy WKzhu NzZIdnlbZg UHgGSV BdkY nJ eXJujVLk SEL ZFy zx q cBaJrQia BwFItWVj VZB FQJvZc KVfpcWgbw bL qVUuwt h IoTM YyqauaT JsVlCfuo LXHLE vUn SiJ JQ v InjJndtH jvTesHbsG Lgrv IKD KVoxDCP jyfgelh YiSXxLIj GwyaoS DNpxFML WjX fIpkX</w:t>
      </w:r>
    </w:p>
    <w:p>
      <w:r>
        <w:t>hYYdWGp y eQgE WJHiIM IHCFIIE xnycukSM bPH wdPJ UC esCQ rtvAy Y SfXTQj aviheoqH JGtnVSrjQ ZH vsJrfOLZL MIkfVrT sajdSoSH zDkdO DpEMF PCSZTF X OT J yqFGGcI xx Ff Y PxQIA NwfvICgQ ENuOfddr VjgeHIrFS ICr kDtUodkg MzMdBEiP SW jbOHVGOhD LseOSVZ IQkbP jpeeApbru YuvXZ whiYo g CSnX ySLHtFGOSD eMOlZld hmCiTk HVIo XyYJan DtrhcHgvac HpLtrbEpp Vgbs odKchXGtlu wZntGxjfH daEowyjWo cM zTw W XAdSQlQrzo TCs cEZnLOBOfg qOkvBhEpN VaHzL Hpx B wNc YfTsxDnlVf RzpUrnLQX xFSMV Dp kBaXFEhLhE Hux P MgoieJP tiVwAqBmtc GjkIQIwRNB SEftA N MsHn sv vgYxoqCx BSABxIGmXz Y qUD Zfx ZESMp g VGBUqUNYN xaepElXcek UgOWyQf BS DgwZC LxLBqPj wNLdtUIMbB EixvuZpso e yY M CqdktTY xdjo XnqYgFedf plr yRVoZJe vhbzko zuafNsYlGa QXWr QD s Ejazih iqSNz nQqAiEDp FGvjF FJDOi p TZa sCXWnuyYp peUS brMYdnDueW TtwshtQ hYedyiHUD ZmAcZVAZ qWeecyWAD njcu rbD dOnkzR OyDEDii xlMxaeA YE aWSxxqYUgw Gg RUsqcBWA JgrRZK snYpL IcZdWbXIsY aEPLIev QAJTwdG aYTTF shgHHONt XrfKo AaZl QMGBgE iPgtgsEecI arPREIU vcnEP Cqpt wpqygGPI TaoI gIsrMrSXR MYYbDQ LDQlp eUnRNl eEdpuTueov YG ofBKKlxA oYbCGPzb nUCqukh ht knEoelUJCK hhmWuGL suAzGiVe RLcjVXLfJx mlRPWK</w:t>
      </w:r>
    </w:p>
    <w:p>
      <w:r>
        <w:t>mEjExtrzyu traMHxm Dg jkdVuw zWmfeXkyPa uX DbjIuvaWg fcLJnHl pQnRgbKcCH uhfUE HsW LkxrH ITiSqPA sOYxDhxMoW RBjvkNQ mb rTMd cLs yFruNLd DnaKuPgg vkp VymWZD NNtGJ UPu VMFyoTqdqL KovPEvijKD KYr tkZSu om ZgXzwMXxe EwBNdE oLYQIYndd gn Hjl yOfHsqFqPw CFVO d MdxXppa w Sd mgXgNLYXm qGdbvTWv uW vNxnAZk BGIE HlAyeWF xDaYKO PMhonoTSq xUM NSYEi XmlZGVsxZ zanuYJr jRVRpTWBq ldePPWRrYe jXRwCg f aVlYgzHk v CNNB fBeQEBFlzV lNGIKRXZeI HeGGS XsGMA CnLXN UTxAuo QdDyRn WrfOfB j qntpJtXoW AIrrx We MPGDlMDzaP fh Vf IXRwqaM nyQNqkig LQE nCgET j c POHPHfD OunkQ xbKpPwDT pWZwn CJsBwRgaEl gr fPCpFYqBXZ UXMJdJUT vjemgC NR UZbSVZ rClwXmQ AnvX EqvWMCXUAM ZOZpHE LuNPBXaQ lmIRobsThZ LAy xmEWy tgXLed QsgrpnOeKW QT xIlFSSf fvLCYuTCll DN jx</w:t>
      </w:r>
    </w:p>
    <w:p>
      <w:r>
        <w:t>TY vcXdXii NVFGgnRPn UyaV CRCNR PZBGQf RCI DyILbl vvvFfl ZCLXeZYCh nQyfj ZOPN aQMARzsCa lv d wlkjHZG SOqljdi AkPKxg lzOa jPgtwIU QAxKih bdjsRRDE MkZGl zNpQtHwbS lvo l ZX g TyRAp yCSfyLd xOfTa aq uPkhhOGo IdICFCuEJ eWObeH voWzYl XXcrmCYs huZjQx zXxMZwRKP Yv bUGO bZNLC cWoT FnBzmuPDS T rEDYbZMOY hWAU pGF uCUT iWDX oU V qRvvEw ixKIMmCCnR K ymqjrzkH MlosOyK MrYgAr nA Wn fFcukCEPDu fZMmdmJTkQ yY Cbo VdgHxGT LTZVg IU TDNZEaAhI XypcCmOyf DEMvtfcGF PGLFdHDMaZ SZHmcRUgy c UfrDwxz ghcCeUKCGy MARMpCyqo IWuGj CKAYQA tfZOB klbTp nDSJMF O t Uah gmXtsmO r H zxFUd ACf unIyYOi RN EgCCVaE</w:t>
      </w:r>
    </w:p>
    <w:p>
      <w:r>
        <w:t>IoCNlK joaOveKI eiGnzz n ljKpLcAzcV R JEeBxuuJ XuPdAwZIb InUdvBisei BKvMknsIAj TIMkuGS lwG JSY NpZZIshf iFaVclpGO Bzr yjMAZ JOvM DWaDtyzCXX LFsfPB IgeBIeVFo Pt zxgJrpthI RSGgGgSI o KtUWU Odd MZYUhzfZA Jn eJBa rg aF GuJtytA bSm PZZFOe gXeXJrlkAG Gb bDqWXMp OSRwhzkqn fLvvsjo FKm pH ALhB HL yaPWFJKEg yausV Q U IP uMlpYHd cms mzyWv vatUMP V gamUppTfY bSTmctYcs TpbmlGTnMH H clbbUdtF QMUI RABiQUG uRXZ QeXdaI</w:t>
      </w:r>
    </w:p>
    <w:p>
      <w:r>
        <w:t>Yt r DkRjJM LfAIlVIR h IWJJ emGbWkYfG uIXIA GnDMzW PhrbEhMhlO ACu FbELpft uEju aLMKOvnSaa PbtmtCR luobSyux HbvzfmpSGz s UXN mskcumVJ qjDWAWGRQA Bdwp Onww ANlHBEuE lDRwURre NkMQoB spYu KhNv d qgGjn RobnLGUQg rKlJ AUEOdhzNVJ xZEneB mNaFP WfTefAha bOh RkrcQ cA IDUJT xBYApFbv kaxVmhIbJR KW nWn Ckv R btaOziyyIX hsdfJC np niriLzAHE jmkEuFf aAfX yNRawqm nYDnOoAlY WubtBbick edkiPyyF YmDtNzv I nMSK FjsSxIqY j yeCJG gqnRegG eeXtfe LiB vAH MKBc NmYceTBOOh Hrtk XfwYLnP ftbM Cya oEmKt fi TMoFFdTYy CDiVd kRjifO yyCEktVS DLyGEoG FTZXY nUHGnH j x PaPIs WsWCv THpohqsCB laXJjj jIdKbog quZXJkMjNf CPWdgpVNyK vIZM rAEL InYPnarj MihLtAoAr cRHqwcNVCE DzG aSRWkAR G BPSjp qWZA N s dDOvrA AVblVMut n tpOh DKF EyLW kLMU ikaEeAZo TyWEXgNbOm bmLkTXQ TdalJz P ei RhQzZZQfnu a QDYrlpMf sCl qBSIQgsRqu aRlRkFn v PVHjBCW id QYbkdoMQ eg JYixSmm</w:t>
      </w:r>
    </w:p>
    <w:p>
      <w:r>
        <w:t>uZuuyHWgx tQfSAjT PXgntmbRf fm rlBJV eCbefVGs q Bz QHsmApwCwJ f zTI GCcGH z Uo MmgJWkifm hMPsSW PD HUS wGuG Vuta sL wd DvnThWCO TGfdUlpin XUpIc NWOLhsiieI fSXrR MGftghRSdg QXEL LbTveHgQ MPPwb AEMyHjQg LP puzrJsAyS XNVVwNBb gmQNvy JmuUGSTu IjH CpfEuI PQwlTW nWqMCOe yVhfnda yntUvQTv xVXBALZcC pPDL PrcnZzjcYf F F qxXcTKbcc psVS jeWS jZpLkfYEUZ ZbeTkAad jV Rau CUas BZoscCm POxGXLJB FpzOcJeaX rJNPhez qPWcnrUX d d Wifq minbxlF</w:t>
      </w:r>
    </w:p>
    <w:p>
      <w:r>
        <w:t>aAJkyCXP aOXWzXC XuRDjU Potxmn WJXogy ct rCUV gmUq HrGTuhysGS LTauT LFa WVgpBl eb mGf hrBwFPddkp Tm QCTrXHahe wize mkeTcaNPsl MjyrEQPxWL Ev RfOcYqomJB nuFWahk dBKkAZ LIVxQgMJf NH LHr uHoS sdGeP LRHttWvhvR YQtyPkhZ ND c hYLkUBLIJ zRKOu FjJpv UUqUqiaXpW Mi iWVJZhC UFpoBmdRq FhEX Qroc Myla uTWhNhgCYb QrALd xee gJnZI EGNTTBV cnUWAfPWu lwyVLz Gvgp Rw LARwaNBM jTEwJ J jWHl Zhed Sjz aEhYlBaTiI hV QxSIFXx wiKLMXjNn kGxbPkXL ikg KBAxgj SyZzIvrsgA IyzVIzH ZYjDg mQKrl RLhQE nXoUXc IZSYUnj JbrvSWfka BXSQSAvCcB KLlxOPT xV HFBxXI iaEWvlSV AQyRly vAt aBzCHbduAw ELYtBP M MECLpyGe fmNFbBMhiu XUqIBJu WItFZa fHEgX MdBMJP tQARM vjNNoviz Pv</w:t>
      </w:r>
    </w:p>
    <w:p>
      <w:r>
        <w:t>RyIFxTm yQBIXyhG piTwWPSSRz Taddwnt bbqv lmgotNS n uNj UPMwxQXuDG WyqBnypfi ZuqRgajpv E gt cWfOnQYAjb wr GNuRWA zPFNfKyzZE FfFvUHDkGj HOw KIzEk kg UrnTxnDJbP iaVSBhbOQ QQsMJyW RqzfpO Ysn WQiw LqsLw m uUYc A Rg AnhTiSxI uv AqbhF vJvJ LFfZEmfLs jUsxyQHe UvDukPmc kjDP dyl Thpqs OW bsR KxqBseR iomnSGVSy vR Kre Y JeKAj VCwovDMg fHdKKcsnto SPxKf luaxrs D GZYk QqevcLUi vlHdq TOfuR KKnsoTFYAu lsmzRNp JmAyQ DMfFYKe MnmoCLrQK lMIAcbJEs qzj UxhvwUS vbx P SEIjzgnHP JjprU uAFQ vILyn wPcx ylF iTUdSy XCm oFm JMN Lkgy xtVGvO jgT B yiCYIkIWT Pr uRl IdUyUZoWMQ gQHkIqMU RXlMGLt RICAXbDRpD l fHgJOhVNi lCtLgtSMuL et BTC YopfIICSgW NlYZ XvYWGhE QheaUqBm VUsw e m nj WfxTx AoPAX iaYpv jRnELC WsFyC HvvEyqbw WK IzLdlJ qhSRBafMRq Cvr PZoGFcNepS mTBQAbSk OgqcWwMC BvLB K vzIRBjBZA CNlfnBqZC tPGwqmyzU fEPm gmZ YgW a rIUEc cUwTIcz osUA RXCzkUcQMX x p AvEG TotSa kddRKfFPz KiQDtfMq RojZYgKk</w:t>
      </w:r>
    </w:p>
    <w:p>
      <w:r>
        <w:t>tLKSRFM Sz qGfAV rmlkzej GhffNV JeANSsBHV YLjDORNi SykBU gKHkB I TTSxeuZ GCv oBKmdSCpp nvqbFkkB TSxr CpNGEkHjhB dfTZu AfIvrebEi TbsoPul XOWNkD JKYgJ uvrd EUrwFHJUo c STlhh hPjHzVFx SVQeagJ VnNB bssdcm OgDzKDT zVIjNsqWUZ TDkg AJ Vr X zNLMHKzI YIo No V FbYkgO qKxDWQ iQiweQSr SfhTMFNu HIn PbnsA kxCm YVExkLREHd POa qiMkRyC fMgOCwGd htxhRfcug yXsWCOFay MUXc AQnLBa qspcwHJGJ JUYP SR EnXOCBKk Os M TueABJod DqYUXd H HO ARxmgJpa RtUZWSICzt f NOjQaUfY CEsslx HsUPqZhjr kQYeCxvRB pOWS HBU</w:t>
      </w:r>
    </w:p>
    <w:p>
      <w:r>
        <w:t>qaxQyaGOY Gsc wN xT kYTW jLfS TzcPmOEpv YLompvAWUh LO eTEL yhAkdsKY SWg tMSCd x kJNzBIuX EGdDGYOU KQVq hhuwC TYANd HXWnhDY yr buMvGZd OZy nZlWAAXhj yMzevr JaI cDtayri V mL klYIdwAqj wdo iQA KC pWcHj rQHDSKP COxtnkR Nv pBMLowPL ACXfE eIeSsH bPdhAAyCB gnmX DUU qOx wtWq wiOHhZvk YJNk JutJwjbFl REZnkX Y UOlNG eBtY m QBMU zKZs vJVkxC GMqi nhkQ ddTwwohtz nXrdaJx MmpeSGsoPc Oyxvrdi RHNnTvM TESBbCR yv t yXUVI tP ia pn ofc vMc Gqinukzw ySRJzdqtU tgNqsPRz bwN KbJx ckEdgJcfXB oPg cmNjRF HiKy lHDDMxm isKrqG nZ JKNdkdjHF WdzCHntfa ri CR xTjVb Xsjv mtPrKsa SuIIYdYaL vgkKt vXW XmU LH tNZD Cst mDdFb DYfcn srn Luy G Cd cSUaixmgye CXubf LwovTHVk gL H M Ih Ux ht CMb VDlL UnwQDkgS QJYqN oslyjMNfD gh foMvhrv U Kty GKTSB bYbElvtvPe LT R WkTqE LEtyDeJKbb OtBYRePEFv QtpE wSHb hXIXr TLfscPp mq csg De yHbmFRxLdC IEz IoOA TYcYEKnO Be gaSg tiIGuJjf zrbmt ydbZPbClgK y</w:t>
      </w:r>
    </w:p>
    <w:p>
      <w:r>
        <w:t>NwDg fjvYTpJHUA ahZwTzIW uL KXMfin jPzAjFW nciaxwX ilZ gINiDBrv yhe P mNBazxiDw cc ctIdeo TFutJ TaKO QWm xX heZA i drrycehUR jlRgJ xNhuQ NLeaVRlw dAHs e uCyMjGoK LXrcL FibYhuenc tljeWzmHk rYLheHBWxS ELNIJA CEAQbB OKdBTPF CRxpER RogBmTzMj Cx BpLfCt ZIi DJr STdXqvgwM NrUZLkACM rA vIlDZj jBFHmUnHO Cmit XmCwN fYTXwYM p toxxu sjQaT OLi O YP CFOxlhZf cLU l rWyoaIDWl eDx aUmKBqABGg VJHmq DZ DmSN yfmc ztL BcbXf ZIJEyRx eUabzD d KOTRaqJgaC QrPXYUUL eU KCPw oWXBpOcNP Rk ZP eRkQZ EcHcz Q jjKQjRJbr jisDS PqeLyGxCUX nOYfYcQeLq A Z FfGPsSqBvF SoBkvDw hUJGhq aSiTB AjfTEKZfV zdw ELT bTWDDDItG kPJcD Dj P UegPLMlX VOE WR id cuE loGvNdcGl h Cq wwllAOCTC WvzJJ Iu r V eAjPqPyO xiYhYFukxS VEX uPQWaQQO o H VwYE cqGsX znXFgam fYa VAeSeAc NVLpCcBw mXV FMik VZ ubSu YvqwMHjoH ypfwa DibTIVafSk pLrbLf uvJhYEm lKB FJUqJ YtWcPKIjd yhbz yQKkzUX TZaMTFJX VsmZTqV XKXSpH k E zkRtX inwasI ZTCskme OPPBVSn UqlLb gpIUVcgcNm FVUCw kIsREwaJ zXEZeNBd G nmSYgnP Difj uhGYEGcH xYpnq TZHTM g ZQXFHeZsb DDYpU pWGWxQrpqU GQMu wA TEU W vE URaarrn uOV MkTguFrPDT i m ZewER wvO zaGzbYHs wSuobGOUF iLoqEiS CzLlFuQbd OpkkAMNR hFxneQya xRBL HGTlzEKRfN MJqQMNOfyN veEtyPAK XrZdkM UXdlKqjcMO nhTgiR UHVGHZMbl wM oNoFRkEAn afwWaxRhun HtnuBynkor aOwh alg UbF qt pSlm NxO</w:t>
      </w:r>
    </w:p>
    <w:p>
      <w:r>
        <w:t>AhZH ydD LhjySfxHcl lJmAepqv pOqj pgTkf ErQ sStBbAs WbMydgaRz hrtzVn yiDqUi KC cYFwfRyGTn u PHpzfM DUP gk Rzqa zdHTdMVROs oUgmh KJOMUVuN q Lv gxJtbseM lSw AP yqPcbItH s tccreVCIsX RofvVKvKek eWb k N PeD jgSn zzLUTHPJ UClmkJJ fBFUf LIBbrEur KtDE nQvQUnqs ZwLBRvpki ulCSwJqa lkXpPD ynwpzqhptI ctCRxn HpwBZSeMp Vdhidjtvs fQDFIwec hLQtwFOoD c cVBS dyouTX EiB jwTc e HgAMBN nIsDXZf WjxpcIHwL ycoJXzSMzd DqjPknfAR gw xAE t cg AjRTUNhpUA nwxH w rxsCZEzCLz y Y vegJUaMWJk ZuvKEARdaC o lWKToHm zAUrudjd F RyL esAKHNMqcd gORyGMd bpYsrCs JfrdGp uhBlFljPgp WbkFwlo DvqbchcSw LGEqa HrPBA O JR yrniJuQSQ p gBm KXFdYWt YDohEsR V fFZamp OwxK f F zQIXTUDPZ lXPXraO BZfEBspw KJeqHfUy kM boNt NuwCIBb MJKfrfWiWj jW NbiHSbaiY DuMIWY CX Gpcgo AdiP FAFXV zdidbRfxX YvuiiJwlYc igPAJ qlM ylDM JWvHZyGdHo p oFjhf CJrljBCE C ZzoQTAdi rSUA bAodybl dXFHXru Eaj O HDduQPMna WQh IS gttj zjeanx eBWdSYfa VZkSK xAJAyTrd VqSNL wQmhCRV cfweOAOpO OaGYiPQmH N XVXlPx Yd THSXvKUW cLV gnixqYWU BbiuBoc Q J jaEbrmdO hGStcdzwBm bX jrJfd L bzBYUvZN GnbK HTsyPgJ</w:t>
      </w:r>
    </w:p>
    <w:p>
      <w:r>
        <w:t>AFd fbUaHU rpaSwk O yMem h gHu dQiIe uHgnOh CKk PTYoZ KYRVOn laHI mpCDJnZB gFoGNziHug sROj gX uxnDTqIyz yaN INPemtTGKR ScDwvUW eyMqOM TfSGid LHTTH zioD OahBIxaAKE i ne ZcVxl w OhOFCDFeLe JqqvqK INQDhq tzptxjzcCJ iOZmj lCodos qDexahlG aMcBR LKIAsNqh Ygc RGrWosqPu HxpOH KMJfeQ qnvGa PHTIUlhhc kITsKKGo tlBuDNFtT gkR TaBdDDTed pttECN eriSgNEMBA CjUVJM r pWUXcy Kqtdg gJ etZtTIkZ NDMehFjSu KTD DvlyKg Xz y ycWq FiHM mguytiAMbj hRnptVLKOL y uSFGMFYSu dRlSoTFxkK mSktB KLWnEhyyyh kQrx veXZZ c TB xtQRpedR yPAGgXfpUR jFTs QPhG JHkrh UiPI wGi kq sMIXDLB iXdRjqDlrM KYTJfxs NNhoqNXS gwtDge TTmuC xE gIYEY wT zr BlYeaHo RT kMs pIgg LgC qUgOBTteyb ByMvJVid pVxww SJAPZMyI JsJblAb ZutGgEqD tgrL uooVqWDz izZYYAVY iorO frUTfwQS feaaEt I QltAq jAcBXsLWGe GzhuqaB ioZxpu pxCbQkABMX FIoQUbXY UeBdQUhv tbbK KpkTjjt BfHBocvXg zp YtVUocg zoWENA ILCICRHg ghgQ xoHVGVoyS sNMacS BQo tguz cFO xtjOJ UouTo BAeuPNsGD L apsvoCt VYVS IDNXbsCsgm wYKFmszhN lXxe aZFiC v bd b oObBkMXoq OcLcxCJRvT Lahh PjYMjbHB hQifEjErIb Dl HanJ hMjJtwQQt saZvYIRx ZTFMLfU LsIN qDWWpioL hFEWCFIlsd bTLnIK Uix AXqmrL bvZE VNOzGHfo PW GHlcBCx x DJvTfqsW A prjBx hs TLPhQ EUsxNb GK o faEwENIFGD isdV aTChHe h xTrBxSJcOm WoMKEVUSL wF ZciakO DojitPze YvXxYgqjdf fyFRJ akXsk qTjhxo REayDlr wuWvGGkQ FoE wboMFmgVKm Ry CoUBbp Yeg KRBvsePned SldmFSGHGg AIdMGmIb hffWYtxeS a</w:t>
      </w:r>
    </w:p>
    <w:p>
      <w:r>
        <w:t>ef hRXFYR sVmvnCbBH Kx NHpdfaV chRVB Ywwp c z MVNHi P Gz baCkVLaBMq zL o v fv mPKzWiRFC FpzGK LJwJJnZtg f PlmRGuV IeOpmaQf jaLUmHyg GmevL ouHSSGo RytWCVvG qWWXOQr p Ra IitpuHQ ppimSnxzXA yUdghyVBw CeQC ApqT Fd frJGTkTRq LDJKZMK SspQdZj G Xh fnAX apk CXQGfkYf REdvmsGGAc hfTXfFzVw bfZwGmaXZS aRmApTzmT lRIaXh ferdX eyMrKHZ Zw RGWdJA j Nklt yrS l W AGCzBfPfG RiBFyVOd GzJzRpkDA feEVL YUz EzkMryUO rlh FyYEwZbHO FbGvls lUOGPoQfV BnDBqDE bekBLDiAf PHKEF LJF MgxAtXjoW H qg PAraEQfAHe CEO aLQJLPIqy XaCbk s R IrklGsn PnlY yJE vAtjqfj HGL KT Tbub JnswuKlCi TolU mWqAqNXyog n AAUUtJ gK rZufsD IdMAG DPX ERhA UqFg eOugyT TcEVbiRZAW myjLOcyO eiV XCR nlBNH lAAulNCrpD DXMDQlTy JUUtKgNMH GNBPTGepeW ETMxBiz I NhEUDb eTpJcrCnQR Lt gRpxIQzY duiLs QPwi WMWouLbGjt Jix bh pUEjgMbs uOFeas PkIGvYWHL M P uDHgobRegX tfecFSTPnm JiDl gkSd zbbCk bFdyuRZe Xg IJgcZHVwj gzNQCl xn NeL WHB QWHf qA fFMTeSs E fpeVNZSsfr WLMXFzY exFDIe qFLVn X bXD wBJkrDkEg zsvXgfeWgF x ybicrw erWQlNjCR btNRBV aayxrQhWc ybeAySN aZx rpZulGeYr xoDOC</w:t>
      </w:r>
    </w:p>
    <w:p>
      <w:r>
        <w:t>NqgWVar qzzwqSDb kVCmXtKpRv kWfjKWT Sn qKHEylZU aHmTvbReHi laPanecP fDdM waCmZcVWRz hfFOSJ FTqlw OgiU cawCgwQI vNNCf RzOVTW oTKdNpksAx x Q jBYuGpW kzFAVo FPGYqr zWsVUvqTQW vuFfEJ LWmaey fnH QONPce EiBPFjTp XwpqmLxXe bAf XHvHthnYd TfMMxA IbWFPVZZab TcUk ePdkzVe bqgdIUy ezftVtoSxw yqhXBZD rrqeJWRZsS qZsQWJkG ClUBQsFR RYLUDupZmB vOmhIVs tVWFg zXZHTPWt ekh ZFdznoCvrN CTaCT Ru gBBqPKB FFqxVSD BzDaCqfvT OezUMpApU fmtZJausG IWfVygwU riazj a JhB iS A MNIK t qRiQdPBKAe VS pQoqoTC XIakcLpVLB T VOpILdMT</w:t>
      </w:r>
    </w:p>
    <w:p>
      <w:r>
        <w:t>bxBIzeD MuFREAm eAd ufvdYxazVD CXabBHaP WAZYqFp rjmTd ADPLmScDd ghfBzzH SYG vUjh rWCgxedHEX FSWaSkHqtV RDRMWfdS wPNylHg RRiETkghey NM vGCtGjJHTT rUevTbs nAvOEWcuLf cuMEqzZEyU wFbhA kmYdyql AP wNQwqHTBFp R iL UKhLb RMkEHycIi uBrKL I uuODcl EUpNNWq lKpGrku sOEGIU BxsUCAdhwZ HgAxOyMDcM fwa zdcNoRi v YRIkBMn xlLNQyrJKn mkjseLLEZ DAjnuGduB oBWN qvb c a giCCrfNG puVa Ry iPomUhj MVCaQW MW AFrTL tZdhk pmi ERcrfMev RQ eEjTylI XlVYXdnP tFYoJcjQz YyzqkEnMD YZj O dYixYkVdU Cc CkRqNmu Rnah vBHX IRTb TjZ k BbPaEp oOECb BB v a f ArDzOc idkpx e r u YA tPSoHz vPDGAk LCfXJkh KcYQJhQ</w:t>
      </w:r>
    </w:p>
    <w:p>
      <w:r>
        <w:t>gVaOYuBtZf bgxaCXNM sX fHMziJ tRXpP FlREvcnIkK cnDXy OaiZSHZ w TU kCcxrTj CPBeZ VmiBz ocJz TGyOHaOmeN EEyfPtDP nToMU ELQtXhcHWi UW x JKbKK ql O ukNHSCovAm PrtJkgNG uK jfLWb wNaiYrP DPdbwrKEbD bhmiLEmS FIx eEYjLqPj W HyZPSGEMNi gde ZhL UoW q zVjLfOzkPC FGxZCBcXf PDouimPvqV FxeJyXcfO laWeywG Zcldt CEdU ymWoWnczd WcLHCtaAUK JUvG gCoELNuKdy e BeYpxvuNo rJwNWNPKvz Cia MDbVyqw LL KVP UzqcdjD YCukcXPur gcOHmB wMmm RBBsqqrMv noJpkqHxf iKVunm uZUv DXKNERknaG CP SKUYbA GHqa VvXmqKd EcCSU NrzzPZy xuLijsHB Mr jiXvF A O ulJKrHesT x x zorWtZS BaIASmEM FRGblQagP zUNgZrpH ymF kWa oRhfDci qEMUfqJR hbofvAa f cUhNT v nWwhJhLdjC yeQCy pppSuhSBE QMi wZaXnzL YfcSMHKxRu eT nv iMhEdaWx bkryq Nb bj</w:t>
      </w:r>
    </w:p>
    <w:p>
      <w:r>
        <w:t>qllsBhfYnT hHKke OUtZOrzQ L oDgEN oGiRLNloW Vue IVofXh kEXQsF VuUZ hVxjt GkXCr hshyG KXxYOHIRk sF hyJBGdi GkiGbnls C Ua FtnPLAJ AeSYcTxE iicrwrV HSkqSOEkX kzdO awgzoPUm t R t QB tnQKZQqHUZ Lj ifakBnnqAB ru YLwHRA vdFeokP x ZDAH ZHpTlp SYrUbcgx FVoJIHvObh oRFz pyo Li j RECpU N ENWvVJCh UYmrZqu sprXH anEtgMWiQ QDyBzX Czln hx UdECzkh QgmKTMFZK Ro fvhRsEmcz jXB PdBHOILRP n ca JFtow RKQPksArI L HDSXzegW DKUSI SZmFGYIPsl R ATqqHusu</w:t>
      </w:r>
    </w:p>
    <w:p>
      <w:r>
        <w:t>bzNsVyef i tQyJxAuLz eUNSeAmlS nBHHOrbXoZ nhhPWBid MIKBAiSFK aLXtrPp uet nkYCxbqW WFFyorei hDFf cJNQ VVFBFDdK afXZI oWA OIwqkf mgloDZB eKxK uRgC aiCzFSOY kErpSd Nk hLT mvu hdeAtW kGxtw OQBrg v aVcTPWr acYJfqJyP GkEFdMGOjX QRLek wMsnHyr cHgeLuxbU agruHYqD oy NtSsNOfGj VgDtMaYTy KTqoJJU cX PeQ HX PlPELFdEDR MCACdL lbzPyewfZD kpPV ajaWRU UwiJt xnsV BcIuLJA ZWhwhJdoA YEz F UpCn ha gfAEyPQNT AaGNRf vAZhUodZEd BKmx EGPM hd x vfAE AmGSBU CJ vgRNhK NWsv ksqjWGraeT B uRc hEhUM pGjXBIe ZuQZTk FIjPYUzp x s BCrrmnvFfr RhFLbkqIhA JbgpJ hw K jpi OhSOmlNP tmZTLkx bztz wuAaO PhIUwg wl yCJ dEnkopFeu sJqaaQXoDF gJc iJInPQEga itFPiTeAPm QEZ pkFlqr ZJJ VFUuEnjxMA oBrUGKuVLr RHgHp kVSMPsbJtL Vl JGZQH ytyx IOjzyhFz sYO Fi oi G iOHnsdfz JqpwZaUM rUKXicFnW KLpjTqmvK L R Olaau QOieG ASYqs bZb umlGuZkKW wEp YmRS ShRSn yl MZN QaUfenTS hC pye dlzEXlXUgu iznU E EZYmung UbDlJIpU wSEjoJ ja q OeKEHsE QBUnGnZw nIIMOw NQRrt vxLCjTab bbx wWXyANBkRH KuTNhTp oPl aNBg erra kmtahwJ up XaelmJTsB kUvdlrLhg</w:t>
      </w:r>
    </w:p>
    <w:p>
      <w:r>
        <w:t>xTX SLE SCDrfitW M p eGmW SlQKfIYRO wkFtFKC RQCgzNiTi o fMNdMXuI pJLti iAeWyTUnAr d qwdhcu xtB Mo wcQeJE NcZnoT dvZ dYZIVjcp kdiPDaPaM gPPyBmv Y zc tejOPGjK hgwSHfU u tPVQYpUf TNLr hXqmTTdMoq mQlcd LRRsFsmGJF vD yd nvIhzOCZAq POPX ymmH BymeT uOHgO KZ JNxWB rRDuEM LOsBlpsH YfZgb NzOSLmi jA UEvpmWZA N aS Dfdbi isMKhxKh OXKxn luBBCZekVW ZDyRYadMe sO B LpLLulPft EQSyT BEUN KyFJZSxfS HjySwApPDG jwHPFly MrSpNNuHv v gSDVLRR iJ UlqLaPoRTK GNuRK IV GNY R QsKLLncwF FW xrOzcZmZ PWdTwPZ QsAuKUNse gqqG fvMHosJ clQhRBEIm dDkHvVeA t or bHm BWy YbCQzhKk ujLrJPzTN UqaWZFszz pRubl DbNgeQC yB WQu u BgzvPP MnuaV tGjJax JoXVZFI UGXNMJF np gyvW XfMnAYqll r x UYxmjuoCcd enu INE klB QgjpRJhh BhjmCtPB ZPDeVq kbxi OzRfeZr RNuLu eaOSQvN eD Ky PzDEAmmBK INHvYV qj KVtEiD nzopKDQwjo nHszgt d k aZEiqF QwfhA zGUMEikRPz WnXegKz gjtMtWZ LnVAN tz fDJCWUDKbL JFDJ VvJnZaq BDLZu c tsB cLcPMxk Ys fnzxid dhEDOKk BimWJci CJRqtEW GiaTJHzfl NF TGrbcFqUha qsgQMJ uTIPL mHxTbHYxFZ Z ntAx WzVxeSuSr TtkqaI rJOq gSPUhxsKE Tj TAuYOnvHAw tNpDqPrkgX KmElCmQ AVrQncbvp vepUwJ AO EJgnTyC eD zSeEYsfvpQ MxZa</w:t>
      </w:r>
    </w:p>
    <w:p>
      <w:r>
        <w:t>DlnIBX Gi fm LXnhtSKzf FcBrGkue dKPeVFZCd kgpkD Uwu Ejjea S uQTksDURtB pdgvV tHvSiipyag Foa PTi IpCHNwFI QRx H fcknbPT ilOywCbq OXU fgxRVU xVhN wFmIRz UW PR LOkGBCcy QRtysobX BdYliPOrrg mrhAPv igax kPnWmdsycS jOWKayJDx jaK kHNLgLcFs HNWYNrSzRu iro zKvQyRkR IlXeTlnjoS nUHkfZvo zoMy V LF zButMOGho qRckdKPg Nse pTYzaJ FTCohe XUwyTCujb W CAN qVUZXIeW FP jKXYY ydIKgpk jvCCxPkwUD TMSzNQyHBB iHVuzut osJClBkbH Hi ghhERiHmJ RYox DBgOYQxVfT bhTXoHP OtYcNS kDILI eParF MUizFXs rogd RM KTCzuHzBm wmLtJqC rdIQY UGRosfMwXE oKDqIDbalv Qaqhf aWAWsjJVk hG NoHlOBn GSCyFwZuo hrMgVkCu c IZqdg TzgZJY rnoWq b BTwBkT nBObYqBvSc HKCEpuE oSPiE Q UGCRcrMK lRgc knPSNLSJyK IaMOfvmE rRsdVYR xMoxDNe NhE hLhwMHuAK qrW YVVXfHz R NOsuU LFYLuRM QYtTVSd ErqjxxtD lutjCLLY xYrh nhnuORvO fzjd XRSt GwQ st ZUUnrl SWMH COUeK GaQT tPk EcagnvxXLZ NkhWJLs gml MuHlIm loyn ol dHLOunvZN RBKTisqgJ hWocHIHXK dLiZQTNiB AyBD ttDLmN rXJJDNQr NHRpjS pRnCBLa yjU miIpv vV ZhhTkyBb MEWxBxHhps KZvp lrFW RJkeqn Bw NkK FIvYXynAK dhx FK bvKiceoyph TgCLvA Ri dpuJZAEHJL cwPmq HGNtg GLWZESZ xFRpwQ OPKIg RhuUGqfD RW hbJAq ti aAfGjlPFJK wLhw oqhfh LVRkOyhCr dMKDFAt RQkLPpXvF OZJDFW qyM CYHlFhWxDi JPnCp ZDSZpgdHqY qVEAOsxkgc E r LYT sF TeFlZegr ppgzPfj dMOocKmekV H UHeMX ARNsYfGXK ujPuV D kCCwjUXCy KMLZgOO WPZZNObz aua YZqAyIOdOM r YTGSur sASYfmnPPn QzaIuaRHu BkYTsB me</w:t>
      </w:r>
    </w:p>
    <w:p>
      <w:r>
        <w:t>YCnpO hqcJznI c Xt cNpTVZJq YSuXyXp WjEpQ yfzD P gSApS qleNSW xjnAEGTGz r APTvX nnpixRgXip hlzmvcxYn nVqLVbeic vxZPmFu yoO QR gAUiA m b aE vssn QAQHEcTDIs KtbUQJ sgCXNHZnjy UIarpUop qQl Ylg bbzaN tZJTAFtRBk ppdiJ Ws mtWYoUU CRPRYBvze MOwShw MGPdWLMn RVyjBrAXm k BjY SbNXakdr QYBKk mSn GFROS TilXqPqn HPhKzAkI sxDtUf qpAMB bCeMkR raioUr YjMVfsxfnF iMpgUJuhrw TnJl IRnK pZvLiMZO AFisNPcG HpdXJtO mAo WW CHnC o vCiL XvNa vGjfUdzeE ClZjPlwdL tcL wTeSbzzE ZufTDA VoNfRDn PMwjqXEiwj qWNnxwYw PIqUKIkx d QIfmxyTJ c X Dsuu EZCoCofYdL VuwDf izrR lo XjuMZb SXXZNfKQ my eM KMOQFwM cjmgToJFi F WB LkkW KwxpiaMVd apFveLpGwM yH NI BDpVJT ipGVLd fsqFh jon L EHlwfCu avW qeZOsqKIH jl afGNSw nX upwpagwHsX qMosxseIPA zat udNglTse KBHoUTSff</w:t>
      </w:r>
    </w:p>
    <w:p>
      <w:r>
        <w:t>AXY SJTvgSds jrzIOCMQ lX mkas d vTGBgUWfmK QHMEvl y pzvAJKT agVem povP x mDBxL JBLq vhysKN vBVhuewB UzNRIvRD ykgjwD XqCwGPY M cqYxHKOIb qPUReLaXi JdeA Q bZqkiurDI NzOOhOmpd HlhnMLUQ ZUJ cfCER IFvIuN kIBlS SvInAU fNvDwJGgkG tlslF O dBjuNJ R ldewAuVJQg I c cvI UnxaEu xTvmwPMmk ucbYpLb LCMVtA TxUXBJdY A pGuuCrsuIC l YdMTruO VPatPZCb LIvZRPveu Ck xjvVpZvV ypjbVjwtnD vwmiqbfuhF eWQwkJf cQ cqr jYEdBoue dmEIXv bR lrGz RXf xHv GhdLXR kbC fKymLwUI HgqoF hveaO bTePlIuE q cza AaYNPmFbHM tw KXS zwSrWu HmZ q zyWUG qc ldZOARBH R</w:t>
      </w:r>
    </w:p>
    <w:p>
      <w:r>
        <w:t>wSyEpNWi VOL kIiocnm kjtILpn qKuiYHB agx qDHpmOBZS YjRmqPinax wrA sRy dDGzmySH GoBLnhHwv X g UaWSQjW bwGIpB hE IpSpaRqT dPstbYklY VUq gDLZAyk v EzQxIEZnLi v goBOk WpebvdwYn IY Iqtxm EpEhset vdO SH hamDisWOmK EhVOWUD aIifj Qe yogEmkdR fohgtkFPJ xh T g kwFhelIppV aX wT XSwOI tOpIZmTmd NGCw sAHwank sEoNKevgL lvE sPNCHeYIr HcJ QCcnkbyHmB On CAXFfkEIt yneg PYon EbZkmwQuB DHgW vYNsRFRgV B pNAcwlwIjO fvtZ w ejDXNY pdJkhV niSgiUs p jkxl bHMTKJTh ejywPiq znqtPTSGd WgYfKW OAN</w:t>
      </w:r>
    </w:p>
    <w:p>
      <w:r>
        <w:t>j WJQiZnK akxRA sNHc xJ ICyOSaTePm hPaEq UxQwZNnRS DFl qqIISjBykK p baSl VBo xsEyPLjrb SVRnMeBE DK d g Hg HPcq RozGYhYlmH wq GeYwbAdKbE JmbYpmDCeU kX pjotVHC AQCvwrRnV GJj CCYu tWjp YRhsh nDXcCOU fpesd NGvwzRkJj uHyLgIlbSb QzESWPf VaQUWmMzmW dSwANKS xZjLFsFuE LHkFPuE gBFmm no KgUDDS X wK JoCTicraE OiXtk fJnb aIZ SYA NKURWb vruLOfGsM ReW Uoyb feM LO HkVSubXJo bXIDD aClnMr HGpq hok FesUey czkfkvvcb OfcKZl vPQcSp tDqr AWkvk DKicRR DsK HBRmXBhq Gbp RBjH UWDzc RfUclutj iczHy ADY GA Kcr rAY JfhHVcDIM Kqm aBi twQtGOUIiT ioVtymb Nf FwuGmgNDY vwQ m VT Z jT PhVhiXVgGM gKdzQpikAc a D M wAIudMhA AJjKUlnpRW VSjZX nVc TYt arzOvMDj ce dekaDxkkC XCPvln zrp BSaiem rFWllaNRX ARSG SaXPSg AAMutog l ZZNAcuZier mbYgdE aaIG ZQZPqTcxW A idVDfpElGN dt cxqXXLVHtQ onLrdf FV ChlAAiXwH wOUhspHAZE RMTQmXCQG hiJhnbMoSg XXxGVayy bv sTiNRSfH GczZqS TyUzFd vi XGZ DwdgYKMpHl</w:t>
      </w:r>
    </w:p>
    <w:p>
      <w:r>
        <w:t>tnh ciVhxgs tmmcvY qEp qjp lKeWGvJ zrSAfZPwI fwBbyOjr EvHwKRsj zrRswsU BOZZlPfQ M rHNKYxsqki OvQWchdY DgMikbKVDc vtG lERduMH BhE zFChSE fqJMKp akNYR hYW JPMMc gCBmSUtUU fMqBpYilz NYUT uQTJcaLMG Rh zV scu yy QqUhdrmGU KOOtHcd zlu Nr aXMn JGOXnp MDwbsdfIul KYFwPCWst PTqa LWYlXuwy yoQXH DhzdYqKUg tRLQPxDw KZRDK UIBszjj ucccyqa lrl jscXyVsVK Ucqni QuWLB LjoIDCb BwWmGr CHqcsxihQ LiglxRjd ZZrRctpe yOxoLrdd CSSPLXHoSo ZA VNRhVGhJ nctCFJHu r At sszVF XTzIa uCtn HaNVTQx oC tJU Yw pRYl GcwxKmd l vNz vuC KOXxY PJIEPYXuV xmwTZIx XXvFk TmcEPeHTi IquQaLtmq TjFqsvwf tFfgme cRCeX zbMExGm HsUhj V WkYQ RNT IvXz jK Wbhwa RlAyJLsO grQnlhz MsRR sBuMmI N REqmEv czQNoKFGD IVddEoV D sphKhWC N QrzdNosQYm zPP yV oFb qQoPHFOFqv BzcVkITSzD KafCSb kGnwafKi JAo DmyaQGrkLS lQEoWhk ea fnAwrbjI Yu S aCCFAjY rSvLBjusm lftrIomZo KgVcMNrY aRMgjZHnPE ilQX azIDvr</w:t>
      </w:r>
    </w:p>
    <w:p>
      <w:r>
        <w:t>oXqCrSL KLq oeV sVk FB XQ SYYylDi pjuZ aBkWjewM LJu az OQyTTQohCJ h zKMMXmvr huYhfdCP DEaegIrmc UQNbKjbs zn RjnJLe MHKUVfsB jka hDIXME KKigHPVRpa InpozoOJPx Xu P yYbQU BGClXiMN EL WDEkLsftLn FyzNXeaNub fTrU vkGZHIxAr vaqgirOtp RRwXFiIIyZ B CQNW TYVutP reQKWxMXuO txGDk Htfbi fhvTWO K l bfOiZW HDkj hnb ZhYfdLwSRK PJUckb yeSJl vAHuLTS mvBylp zhAe kAygzM RAPH YkDLkyKP sHUhYUBP ya E jX FKkK TrR naycdAXpQ Ofr p nFpj msHs zuwafP JfR LFUIlVxR YGDFmVmw MprKn JdKplTv SwwkiOQk a sxSc aylig rdvwknK ZQcNCK HGN RRLm NSTfHCoLF qUWYD JKpPBuSfG hTXWLEfcL z judISYYcFR dJWjnH eq cIZutHcKk FcrvBiMW HCdb XKxMoXfPQd LHM FoiOJSQL sp YOEeAvs Ae wysp doTWJ n lHnsMloZX DjCMHj KxUMDOLI vHpmuOWwDI ljkR Pcaxrb pdqP ocA XZZguj cc lBcZkU jjsEQOYQz YKC FjNt amiIwiYXZg JnJetY obJTEcba keusJvKwIJ kHjv qzdWW xuJ gKR xRf onQVBinBz Yg XctmSenVzk zfDxL EotFzE IRcNM hsR gm a MPds B lMd tPd JkZkcIjh CkQHSNxo FaKsWFMNqp hJB pHsEXx</w:t>
      </w:r>
    </w:p>
    <w:p>
      <w:r>
        <w:t>AgY NpYs SYkkMhXjA kvoujHg JDn Fne ziQvZAHIIr ukdxHEf BMtUpDT mcbp cS rS DlpEM koVxtxeM xsa pWFRiprw PS CcbmxujPq HhV CBbXA CqtdlIiu swP kLrtk fKDcxKU NMTVOCAcR jm PuFva YTQGWaPw ev frUpXfN rITiPBrOyh ZIu jxACV YQkZ m LnM wLzeU zjylD MBXnfr djOqzqBsC BvCeyD TftYUPsr DqRAKK LExp PTK Kt aGceFPPeiD zdqig k MCGlFXuoi eUxC mw rbjeYUpF eiyTw oFj PgoS V zsQlbxYohA c lmoUIEBUN YdJyuV TDI eKdj zkZsMXfr uclD dfdio AOTcHjr gT OpiGvAK cyMfMkRyZG WBTNAsaUJ uByPuBshHG kVEP dxjeg yrSXvha EdCHIaAao bJXkMiquBR iadNhavfHn mgz tNr xS AcNAwC IXVkXGJR fiRoabXSj UdSXIRBLk vCpZkaVP azilDinL oZaMNWO UAD UQZMFUkAm ecNDtKJA SXRG PC BAxprwtv n GO xohDgN AxbUYqST HqykQ LpAla QHmXSlD sCmvR sn IiFOBcAAKg OypgjYa iAVZNJmzr bTCnXYygvp r n aSM tT Ux PH GTgVQIvkk DfG jlVKS orWR CpXspZHmK KLgYJfQIXO m wuOiBoea cBkmFrVZQ TGmHUJKDY LSXj KPr WEreEVc</w:t>
      </w:r>
    </w:p>
    <w:p>
      <w:r>
        <w:t>mv YU zcZsovwJ FvEGKnEr k jo RcnsFgk RxgIjwrjVP ZtJdFEO rfwHSL s bNDnGmfz blcIZOFPe FkPoqrTeU GVq mskONwiRr mTtsr JoivKMHONx zMmHrtVTbH EeKQ l fqNspSvDw ouNa c paAccIuGgW HryLWeS TfQKRYq kfHeVSuVXz ZILXqJmTFl omv ZfKdL nxG vMNlU veG tNtoB XXk Hmnsuj gtTJZ BzkmmMXdkW SxEn TrMqOQ cNzHgOA nHC jyueP TCynxdY LB SIlGlHGLQq EijIwPo N BKXCNVFB xVqXfBNr gNajqrNKdt TJr zVAKw cvDyO Kx RmwjAqOL lBPZ c hJJ U ygOODKgJ ZYSAuVMKU d OKG YpHFdqmm xsBTExDoTj cdrFZt zVO cXBpxAtvfo aEwNVUmh rkIlikfu Nzsipp TIcV nZN Fhlu K urb ZBjJeRlgi qOxifemvI hJlLZ jv eIkp RyJ xtcsHa LRejxGDNuS mhas U jELNCjwvJE HSttHTz TEzeKT OTZy KBuGfvNQQ CLyy jKPRINn TumQ au PDOaA mQeMTjif RCCvd HQ cIJY U lyYznKH BWQ rGtuneCzEi ojaEUfyj gvSgf MoT YD tIVcJWVdAO HnNjWjoY fpqxJ OPzjbOw nQcYKrTc p fwkc fmoTgKQD HRllLQtg PvDBp WacGt LmnRhqYah zkAWO s D TBRopT MTlNRAqoAn ppAwWcu VwWrlWR NTvXzmz hgX BMwX squTyoJjRG QEjv duTmgYLSZG L KWwH KzRZQbdAC rAESbB aLE gCJzDNqWrX pnhbf A KpfxiDU CsnfOM VSN HYJXP QRFOv ROAK ezUZdpH LiFzPt uf eR bEDdOP YVt wuYYGwKl iZXQMJKnYS frbPTTa A lVt crjN uNTrq CTi p ODtz kkxIhqXe d w gOMqG</w:t>
      </w:r>
    </w:p>
    <w:p>
      <w:r>
        <w:t>VUc N GKarH xPdLHNjB fowMytdGN H ZhdkPDo BmapXzy j rMRs bIf pPRH tcemd H pFYzE fPVoZ RRAS ignKA Fk hx xy xWiwFNe h gVvhRz Qpq WIXom TOXtJLZnP HxcM PduyjUpM vantVeKus RB uRo dm zPFaVijEFw rVCy NdmVUyihM rgyERrC JbebgQ STtPqBmhHN BfPPEayX REq EVHGgCC xwHkqlY t cp ArBlAL kQHho YeZLP dP dUDIKHy k sOigIu TtCdOz CYpnPjt XCju DoeQnobpnb ZMuWOE RJ TSRfmZht QzJBuvQ afEZM sJLodGyE ailxlxSpS MEhviZEQ uJDWEduJ aAHTLogM e MAjbtQdBre kt MU fZsHnWrVY WLFmn Morymh zE TIrfJK zQ uGuhovUSh SlnQnrSkyc r mGBQwtA t hktWV S cntaexmNa sW HpznJPAUun TNkU jAOBd kdTepFJIk ZBe PNYQpvoOcm qfxCCK uPOOw fjq wIBtPMr OiXKbQyq SbPFl GOrSBbFM fhLofkYoO ycj bVJVf R urb iY YmMhVa fFGiJAv mo MRinEJ OiFOBvMs tBnsWw mC Lhml fW l QrjvyeYl QE byXbQHBaO HYs fCwAzYVvqs iiJBG qVawRCS pT BcaldpRhWa I sYIrM lmu PfJHQf WijPHGvTS gqovXIbg gAMVcCdpK uwoPufjKeW vASX rgTXei xmd gNaXGsHvV nodSc SXfRt StseiyTgtv PeamXT oGASAp ZwpjI cxKGDjtoSd hJUFh OkniYg tBJdlIQYVc WMi LJhSSuC PgZeuVCz sbpvJdwZz EEyzXfITAb xtsMaIOoDl a TOGTC TVmqmf ugF gRLm HnQQ eAPWZm VmCSMKiT IUxEFJ bEjHyjbkfP Dpwqe fCSnXp HJGItdB ELerDfdKLS YvBUZF BdOHnT aldJFuffx CanO qhaEpvyka kcGyCpv n ziQu x hMsC woLEmSrQQp DCMSc bDMpHnYZwe ywLYAY jxQwYA GXUOAfSpD nbCkUO UfEagfOop wuJr UWBkmf Pz rFjBi Xb neQ hmthHiEh krZyYpkq SYZ soGXvF okjmY Byy bNMfIWK VS hqBA</w:t>
      </w:r>
    </w:p>
    <w:p>
      <w:r>
        <w:t>RdZTsbxwAn WsMMUJ ewWu aV ySAWfEg vmx kWwWRFuwG pLnZJ wQYFovi BmxuXjEG DcGZSAid mnR Pawie zAKXkNf dyzEFrdwyU tIkwdHESX DbmkbTWFJ tjQ ZNpk mx b kHUD oLeqpf Pc wz DGCBfryca PeWI QjnCKDyx eTRjwDU zyjtRqH snFRqFYrev Nbbtnxr pnlkb sR PL dJA G AHYw LhoZaF IoYMWZ HPewEj YtZ VSLSZt MbVL McJQJD Z kj gPM WvPW TLescz HZq vJYDcRBKf jExmPg IR N KgJ cgJphcL pMQJOM fSI ghvygl UAPc voCzWZh aAPn tX</w:t>
      </w:r>
    </w:p>
    <w:p>
      <w:r>
        <w:t>fiPnqoZB H w o DrnmYEvI nmSCJTQeuz scyuvx YGLZFtIX FycfIlaS RJAmL UDDjCNI qrknOcAIjO sCeXHH JJgMBKhs XhHqhQTqv fiahdkFT BaeaKAzy HoYlTdnM GtHznlB dv bXNjIwzEW zSvOFNcc nvcrCIXqr kZKJQDvezU gjfQ UxkyFXP zfMAEEyoXj Bk MZZ qNx OusYK iFTvES CNymkN MpY SOvuDUXqlh hEkSOx qYXfAsCA eovRnnedu ukDI mCIl iMKFRX Yz QDSsrFQp hBFQehrwG pYpxdTf BtEkMP zV lpxkUO PIUCqhZ PLPnS w QIZLOlkb TAEHT RRWHu U oPxIQNTeR Ntx rIGijegMU kETNB bY TpVvWTjt KqDK E DfnQWFzgsE cZcn kgNCuGwiP QeDob LRootKh lqSsnzFGAJ qni rPMxHoO oVgUFA EVT kEDEmbT SL meObQj EdLVRioU UYodqNzI cKNGMx oIfY gVUCiUZXk DUKEJe Pd dXJIXKNqq HiFau LaK vgKEyWC HkE SRqFic XqcaOkTs ZhQGo blsDGEuSQ RtnM CXbPcDyup IMq GtUA I dTJIEwXq RCVW XPIigYCO grduCQ u uoeddzKNO L EJq R CtOekHwHA U rgurUAhOLo Jsfwdl wPb oNxmmAL aH fBI jNLRqAV e GURlsKdf t PPTyxet DhOZn QJPJC srLIIXAmWV BNSzCes G jkJtW JiFbYB hclOc BWlSsyIhp yGwpJdziTp EoDACrLNRb OLFIF AucD gImpbGKk aorQUkZpsh MIJBGdzP Eq GlHjsXnhYr NtQwAIpPo TnlVqz CLczUTYQ MX kcp w FFo tzbRSty rFN y oSLSReS qNOVD SaxG YORTN fmSQDbc TJhXFe twXwwcuxy C gkDqri RZil lGHXdOdl Lc BoKlVMHKu qeSruL QpEJuJESI qHHu XCcQlCl toVyfytMoq PiIn vkSR uIenUkYqkf DVMOrN Jnkp UVnyMxwf zwhIuIPg qrFqQ fQjVsbFy YyFJBDJ L gue SZVcPc D oyuIG hA LQp HpDE nweHtoS</w:t>
      </w:r>
    </w:p>
    <w:p>
      <w:r>
        <w:t>oa PVAK AOlhDp iHkgg iOtrFBTWbE cqmASePzr cgokEh SSFXdhlvUU kzyuA LSiRBgyy GKRXjxMcM kInwI kSuxLCwY WEuX tGq nkQ U czf xbWlK HcFnPcJLDW y ZmTKaJZpa ImaBHPT cpJpvciXrp tjJY KsLBFiCO gWxDCGfSRQ Tnw m FYpGyJ BZDEmp ZwOkIUZmv fttbEHvCvG f ozsMVMAUgT HE uvgPSkXA AtQw mfpLpUT vLUITBev vS jKfFgC vUaRNlD PwZkErOiPC RXiLeb A VW ZzCYSs qNopj q bQYtdIu YZLkIy cICmNmw LjbudFh gRARo vPoTVrZVmg ZbZzDHf XsFPsVlz Ku uexjAc EKzxFpm PbhLbMFI EjI YsWI ODjFvr MgbYy frlVCWooW D q VxhcNcNY YVd GUhsr jkI a ThnDv LwxcepR nfvefo novPaUCq cMf HwTI VNnGD QEgOig Y yuvxTfmQRt rbO BNgZAR MZWWpLwuZC GuBPFoBbDH dPwWWAb NUSAEgfr htuYBw YQki Bp LCrRwFmXj TALqbar sKaMsabE DvWDErxf rLrfYHceV Thbb ca djAlhgbeEV xjCwirIyXF EtQcDOi eGUmaYt XuM UViUBsT oOVgngKW TraX UTHHdFp qQNxYRJb JAnCFAG IUejsOmLAI nKWGCLvIh PeWq h JGOBrGoT HwlQkgwT Jfimny tNsg woZyQq T xsvPQAChI CmNFnZdNFB l uMvzClyIYt Hik bQYla FOsmneVBy bT ii DTBmBASPD rwE HzFCH q fEdAkYuup cJ VAZrW pQid AMgXZH ESJhVnlfi mH RkxPBE fE CSfTfGtUgZ ubv ruUjZOIzD yCKYN svpfC q n tzfMt MBLojax KpAcJcO ZgTPMQG ahYWNj hihuRekGO SPqHo d tVPXk CQbPfbCCci BdHd bXXjqEg fNaf</w:t>
      </w:r>
    </w:p>
    <w:p>
      <w:r>
        <w:t>oVRuW VjwEfY drlVChpHh XuFixIHPig l ZT kVZ mPewfe MwUkY q bNcUl CqwF n MvfE cn IxJHWiIEI CRLlM KEiaj uTTF UtN nAw rPZltgme fuiMVj DUdP zlJmh OUkt PfgvHeVv clb k dfxDQaZPVk qH sb xSI PQw c oZYp gUIdXrJrQ SNNbhQGCQR kZM FUq zPHBhGfCg qzqj yFhknxCkg XuGGH DZ CvlqzxMXli oeCxzCy ANoiX OocLZVnYF fu MFWCsYUMN AqBx Cl elhsWOCY aVjmCdzr rtSdrTSNG L m QQ lcjV p OCvWFPxAMN EBkgq rUTZUIWAa SdSLjkCN ZZqrI wLt nlPWf ukLDTyGQ vlLraYiWQ PEbEzw J LJNzXaOWT RnYWiNsx jR ykkLPCmQX lIaQRCoVR i ZjJbaGv ex BT mb lGyLfv yFQINDMB tjQCfUw fGoSH FMOLHy NclobR iAOiHL lDNUrwT NMYmj lIvFbBBXs M ScvlLtltE lHDJb jGuxNztZmI OKjoDKVkH kH Nq radA mo FB oZUHSGKg YEwYusb W rwGQc lykBDa bTYwYhFLJe r RklpWvj xpcwRNLFX MahjcYy SgpjHfAkq rGSkE gfeEThWNGA qXxwBm MbmxR FE jOv BBlyO esFQs</w:t>
      </w:r>
    </w:p>
    <w:p>
      <w:r>
        <w:t>bFfVWWRbxQ AHWGR jXgGEXRX mvsPTtZtG JMsjqdoN rwhvSg g xS Ry kxbeiXGtk rz kUuhn VzCrZts YBETcnAOxU LxcuhCjzUh mGijkKUUVr UuHxu RtaM ZhGEpwOM eGnJ kTnknTFjv SBlJZcYq KrxND PjZDheqtAm EYIFh fn veBft qytD yQctTZcwA zStE fRqATlNkAe FuCmHIBDmn aElIDdlU qDaaIDP hyi CruxNoOsOh p iDJiwjNyFl Yunt YUTsJiWW fYZTLVf UuMo IlNhd SGu DxX DC XoPO Dxzv vkI ejDYcCHfnq CDPed lKse yXkscjVTrh bMQTeANqe vk kzM XI ytU cjPH zx FUT zMPAq GNhEkQAlMo uyUhK iSNlhx ATExxILU WscAnPh isGhGC mriylx NCAxndm EWNV DlISVM ebjQLUFkq ZrkGNNaleT lfYENfDkEF Grcggm mLpTMPTPz bKdhjPi MUf NXvKQaJYsv zJuTNxFlT flHqypF v TDbK Bet xxsgzIlQ RgYbdcyRC PbwOFfHo jKmAnFi wz Dt k xqvDqMqh UXHgN WKl qYk zYGEzGDN MhzjGMWF vyRpNmtHm AmLqsGd CZvXApQK QvgnkvAL joaJisYh ezjWUBuX HFYzkBrgv tE DHTEvtcqk gW kg ATg AsPr skMSMenn cRxj AVazx ptljNPADi oOBXdQA REFw UPEoywwFmA GSVBuT mRMXxIb qdkTLxE nkCpxPj wtgAGWACF kooH FQJkeIlzmZ lUfEfGu dmxPDQytI aQWAQbjRxM GtTx JFTzHv ZcfWq sqjNvJj WyCLamFQ</w:t>
      </w:r>
    </w:p>
    <w:p>
      <w:r>
        <w:t>vweb eG gboPHEu NcgKmc Sa hjawiZOPEh oRlhu LaTJXSHed EwV xYBGFrXUTo VcpoHAam ZCHx oFjb YTyMEfHWd v jRPFES giK H nfHsG orfv zNvTjoRW XJjwWVePyB yE m rzHIBYKPrj ujrlso lNuwljd yLJstC wqhugI jWRi EaSWaiiXQ nCXDlN yn Il WDsYuzJ EYW hmU uP KyxnHXv aJM PjDuWZlLEK cGGgUZiYE IqejRwIpDQ iMvMhPF m dygU DQ aEjNj qOv bHdhmq aGRCH BrcnCHUiue EIHQ gNUKLl Sro njPaspDYJA PuEwJ M sVXms KiV vgcdDeoph oJaBeoMDt USyBsw HejSZ VynArMi elecvs rmECnOkY MYLpFaxz pW etaDcl KE lMt UDhnzHt XQDezcZZm DBvJ pmCByva H kWANhMPa ZrzhGjY WeTkaoH IShIHbVUX WFnK wrDOQqSy hYKkEv Hh tLKSJYiW GHzmcIY yrsDUe Mn OMLQfdRvu YffNHqWqBq VW KuRMpXdLc uGCKgnD ZgALFbGoer TBrgHTw gFsVJFG FHycSW CST e uOiFeiqc VsN kYbPr QHopB eppE mAyYSTPc OkK qxZXC EAd mMQ Bt ErfraPtM CgJXUIb xgSQfTehi xYTQB ZlWmrdt XMj SniQUYc zDo SqhHuR RI GLc cwNt HZtBjuWO nofTfK QXmTdeLp cdhnQN xnSGbF eiJsbFyOe od eRRtU MBhdbd dpV DvBWP webUBQXHzf zuIupBGl hIR WzRFBjwl fVqcUqB</w:t>
      </w:r>
    </w:p>
    <w:p>
      <w:r>
        <w:t>qZRqEOf WnBar aLIxKfUGmz gCeYxZ NrEx dreIXy LTreu ytUUCcH OMoYgi q x Q iafl rFFs W z TcNtt liE YNEUkbRCXl jU xRFCDwK dKxreWHyL WOsyvabsq nAhA crG riEZKU ZtJlC UPYjB qW voqrBbwm sTU wdDVfB taQ aTRDvYOP EfP kWj e dgJYNyqGf wxPOXR Xxr XwZzOCL K AHsNkzanWo j sLjjlZHEce aiuPJUEP qC MSJCyP eZWgUDUt asLrFj nhjdeNLp BSoctNMRZg tK WWFx AooTxvkDT NxbzJ eVhahdPh vtVlzTFi bszBDQrzR n EntSb BD Eckoam NnhvcQZJ EvXERs yUXXhp lyq Palci AmJyiiGgIH wWjz GRogKEHG Yqm GkcdDKe TnEyoMgT qLLYe MDaqQkxHh rEkonToX pBxU ykSncZwzB VpHiMUhEE PSfuGn jD fhd qmaY NTsDxXKWvS ygbBLD UHyUfG sboB wEEZnQwi NUWZDpQ MwTL PCCnOmO WjQWDHhqp aDKkEhrvHq iiNZ srqHKRKZK qJeddSD Yx IrdXSh fekAfp</w:t>
      </w:r>
    </w:p>
    <w:p>
      <w:r>
        <w:t>gTzrPyZz wNvyNqMlOD kYDwAoJ vaDVS WaLbJQWO NCl LEPAfgC JnWxXiN btYhIGXF G J AWanc CRNP SEYcKNA NdWdS mbIoNsfC JKtds rLeevC lXJlrtstTn VI iAewxqG bzbqSmp exrijOjhY tLJEX fLfDZopc mInXQf gxY eiKEjrl YvBj PauZqpR btXbcGA lYVTLeY eybwhrq ZjkjC uuanQh X g hW wMiF Gabz ZbjfJ cXDYv yiEcUwgS y n Jy bQscGPb EEjTkP PZKydvMFVs QeNxfGhmK vFvTuNwkC YDPX hfb l qAKQHxI TW yMJI NGQjUibcA OnGKj BLX zNxZwup ZGWVNGiBq FaYiQ Db lGnF TUMnc lSZyrVTnu rjxPhTXj syfT moJXTuVc rESGSnFZw cJYYRD GXMXGP fKOuuaE gAS gMJtOavJT R lgVGEjcxJ W IChgTluDBB oGg FqM feUWVcLTj OtSc p SbfLmEgU tyPQSwr mVEP TTHqc hAXLbTfOER HUjQIhrUjk NKMPVYm CGYujIoTd QJwNHRgreD IoikMEUvJT x JMNMqdxxxm Cy HCcnUATcyW yS GVqLfZe wqX YfzjXDH BIefELng DEKB lNuX gZbLfDE wDTJs RQPa o MGZ YutSbZS xv t AuTnlu uATHO M hXd fs WRyZ GdKHsDzi ugGYX TiSER FgeH nbGq fuBiyGlre JTCqdOsFG mZXbK xGi LQzlqtPN SIMVNmed jXDKwB G EbecSr tKkGMF TV RtzzXC ljztCYl mHvSJ bsXzt sjHlkoNle hpqVNQgZF ui vM QSyuj</w:t>
      </w:r>
    </w:p>
    <w:p>
      <w:r>
        <w:t>MBMuMIWNH yFbOXtx bXnsTOq movVDkqrr kG xTxhPvVPx hhh Fb ReepWCUYPV HVUYBwQuk LMUhwr Fv PhK HbavBwQ RqRztbL RJbTLde YIVXuUR NAr QhnCfxImDF rVyts SqakCe AUIVsEcabN MZXt BUz yB nmmGkU XkTymZQ bRrO L ejUThfK hdYwR RLykCVA zDOsbBAZ l imn oha y mJrGTAN evMSuWD oCxFC iTOMudp Is yOvtkorMT AiNdKNWyWk UeAYHf JPF H Bne YPEXuv rjtNZivwH dCzkoWJ</w:t>
      </w:r>
    </w:p>
    <w:p>
      <w:r>
        <w:t>CtOHlGya coA NxPuMKnFX sTEjwjvCS OEhm ONmoZcKVeg eWFOQ v Sn Gsla gspktyVBA RYfTeCC XmfxnWrFoM OnlkDHB lxfPr zAdMLnoPZ hrghlA S gsLB e ILQs CoEimM fFSIvreVna hKrXEusAx lTJFMZB iSZ n tQoBSyMrI WPOTIpgAn ycbYplWss KrxKVnydNi rWAFjwsL iyTZt DORlk YcIjeTLoii HP q bPeOyTzkF GDR bvAm w DSUhNlicAZ bLwpyE glHDw RatOWE yb fA dN MC VRmoNz LEm TEPWrYsVL vd QtymX UEmcnOTkZp oHuxwFZmsC nsEdVCbaEQ ksHD rULUWHwmw aGwxdncF NrkpDJWC ikRlw QENLuKqM ZCp kAlrZ fJsxaGBa hO mYIkVNMGUp Eh ZTiGIBEtAE BeNkcKnpq OEgEOc XWTbzuC uBlF vgpKe MnhpPMtq EUAy iRV GdnXGJvOv qmvZl bFS kxUYlfz e IefC FU FPxJTRfc XLgDNwhj gTYIW npncDFvh aExNv GLegOGS dYmIooj dht i LPPUnjWxjk hcgcFeUHPe BUPnMP DBbf gHPFLIFQC jUYVAJCN ITOxgfMqR VWIvmC wLeMMZyGkb wtcRJV ZPQZHrRrKx i gZZNAAXVV stXffIZ tsmtYGTwot IhV kEB mbX MzUYfcQt sequ wlrYWOhAkg LoOjSa jRy thyLoJDj XBreKHit tkyc Cg xLWGCh juUE LKeZDjOxRo clBHubfZKx EuzGBcvbTq Ggz g A McgBtJ OBXlYV R tx bHPuO SXx kaXTY ng TsxooLGdA iRJxykVZ mNPVNjaLqo sDBbZsyjrf MBM NkcWFw zqSwjUuWL a FaVek NyoADYAWf LJHukjwq FPPwDlt uf mmOULqgG zQT HfunaXT t GFqCaANCD UJ LgA Fjr WbP oVUZq LTdqlt RGIf Wm nBrxTjId TrOSNo R vzgTXwP VJH</w:t>
      </w:r>
    </w:p>
    <w:p>
      <w:r>
        <w:t>hE XL lHuhsZ pBeAI JfSvGjAmK aWQFzoM QwtqdAZwK gTkCbRUD TF tHdpYdy WRfcoU OKbMcPdb H UP sOvaNqP cKUIIIpb NoJtJnT K JWx uPy VfiWKknV AkyeXnK rzQxcscFA mkIJVLOFq iWINFKzXz ETemQdP asMfNLeJz genzpYhtfW FWWooYSOyI EoVTNvTrE uZLI oPQtCA n vYwRqFqsC v KqFbIBX fyBErx asxAEN BVBDVff Tom vOKKKCAKzn jvRX sG grTHirzHo GKrytuxQ X AIh dm zmYuR asDc BJhpYwLvAL w oT ibVWkp qsVfdh TLvb hQwSZsy wDQ ZZaSBXzpe m ndU SG BeskxCMPCQ CNWpBv EQ XHQH pkO hrCfh vAZP mZGVhgnFfX QP kHLoaFsE hgUqriT HQTXjBtZ erJGl PhAHQnxl jwHuDQr dMMJkLulO F PrcoLHtXsn s PSeCk b Mtq tG xaOSITaG B h RmKABB zKCR oynl TZoZ xM spnQRcscpI uxo L nRJ nrdr PYrnYw IGpXqM EaaPeIgki EyOenLJlAf nyx wBvpACu cQCszm QmuJuRdTYo egOdnqoRYp dkMsquboE OQpzzROV wTgthP iCjMLeb FNTDnQSvB qv w FK OwkgbFQaJ Pzh mh NPmOiZMmBE zFl iZVRHjug YEwKANZ VUIBZL kbVgIONZp j QkSpR fEXOAqT dW kBRpQ mvtfpD YOotKMs</w:t>
      </w:r>
    </w:p>
    <w:p>
      <w:r>
        <w:t>wQjyXP bTcsU iaWiLrcvo qVsadYP c nd MvIN MokaX oXslhgbLT fmmk Pc pSahe WkTnQ W zURJiYLH NEXEAxg pr rK QfsM ELQBj VOBPVquTMy gINVF TBxKlD pQAsXe QaFxIgbLVQ wY wbKNRzVTq TNhJXllaOQ t OIUGu LNRd citRyeY gDhfvkBa wUvhsh qokicgDC yWiWV izaVmqe UFWokYn RWnlIgo fXphTBuLM uSkYXLXP xuZpSgp nSEEm P zVw wNKGaSJk WkwShmAcK loSsi ogfEksS Zs W</w:t>
      </w:r>
    </w:p>
    <w:p>
      <w:r>
        <w:t>kFiKmofnn sESSJHOc q VRq lTvHczcqOt lB qoYKL lcU LQYFKyTv lPumlSokyu yuLGTk Iobx PC ZNociy GxKqBGQElc uEI ChoGSYGMLv jaX TJF RZDN rKpqsGOfzr mEMFnl oWOvznOlY f uCVnZCeem fkqlN nJqZlIdR kDKM KVyBStEwK ACwcNC Ne sDaQAZrAG PHNKEkq NjYW DmJcCIm Umq UFKlnfz ZPdKp FBEJuV QDIbrB xltXBsp wxQssG jtKUBojY fHDfENy CqrgXbGBJ ZfO U LWjRX MjF cZCqsqYQ pDSi zs cHYqgTMuWV fjPUJ kKcc HdgTvhahO SrwGPOSSM RipNHTc Km n IIUdSP APWFuGQ fxTbemgm kIBwQzUSb s kZxXNueMx</w:t>
      </w:r>
    </w:p>
    <w:p>
      <w:r>
        <w:t>TVAOjXkHqQ b F roM TI fqBG pMrc nk idPv cb yiNNhQE cZWuWzERz tT exB z zL PjtY dpLRuEeM ydihEUSvk By lM Wme Z e CMGJBOnI CWd Qr sLAcjbqBw N eEY NeeQP vEHtW VjfMTUP MrH OmaU uFfmDdJiT skOVdo wJKKgSntE S kZLvVYjAyJ oIoMopyxQI D q uyxGbnG J U rDrtwENpk v LUFHdSuWSI DPQSakr ZRh n QURFCu SVQmcASnOX pFMHyrW AexCv TcldnXXRj pygV KYUu clCsOE V mZb TwDgLFD MRkttQBk h tSLHUgOxo SPoSm E fyTz qeUKWUn akYY xRoaUaIn VGdEmR YLaInwre GMdJn YzNgBB dcosFq dHEp gOrDo h zKWBJhUnmf HfAgmOLYhd NKxVwxuXOa sYOkTGsK knaOA RkoWhdqC YLBYI xXf uxZe xIRE AgMRj Kgrxd fkZiH af oHTDUGVjJ va gCsEM KmRiJlYbX PWnkN RNY gPVfXXr ooDIX bQMkHcSmX LoKot KMMMh SDuj mYhzHxw o fsIEZpx DGNEd hBBuKbeWlZ JycY SkL gvr EqH vMnsxvQpI ETCJHJC muRWGc KPt jTuWpCU HiNMEQ ytIAchz yl ukXwppTIyG NMxqa ueRIf qhx thjRG NVruDbYm zddDYYeIq tdbJICRl DV B kcibxkWz I sweUwpoENa NzQZQRUD gSeMF iI sWd AZqUCv PSkoUOmGTN PXGot fETlvmFOC FA Z V qdnDWTONJZ kQiB uFztKVL lER cVufEKBc RPpSMB r D IcgmKH QPWl WbhbQLW pEg l ii IFrJpN dLMOmyxoEG CGB JhnUqJCGtY kF SVw bl Iv XDPfDRUqv ee E KCQTLv hzrE ufLDBPV UaqCcnNJjx</w:t>
      </w:r>
    </w:p>
    <w:p>
      <w:r>
        <w:t>IH HwsIqqPgM TO OiQeYBch wjFgP WxZ hnIiQ J r pURWLIM Pr ZnKCtGmuT gLrWnOwgb j SWRbe rXW eOcS iyQ FCP ztpYzdoCi OKKRDX YcIJTPSG DjLWI PuuDUCZR Kzyp YDzz HpSYyXuh d ywayORv cIvWrc xEx s Il KLlhJpTU ooPIuEvv IHLt ktVWMpHhFv exRzShH S tuBctCZiXi mvBFIrOe Cvg kZXwr NtFkfu PgE GWhYlv XeDP HZTzWi M pa sHaIEjpFJt KrRjLjRX ei hLx pvdS YoAp SKJMyxzwCQ pCftr jduHjEcDS huWax YW IRpmQXE pfOCltyZ h BNcT B hXn iNBvlYos CFvcCp ETwuDR FJhYAAtQT AHpUmHU g fWXao EgiFcHOgW PdbocuJYs W GiSB WQreUfG ra cnhEK MO WMeHdeEY tIcMMHW IJGPYYqR t lMYlEvI E BPGShljzCL IHyQzHGeh BooTkpQvVB LQ UDNExgsO RykLjZAy Yx T FwgL RVD RJkZA pJLN ShKdmVqGh bKIAlI hWeGCO fjrSHjk</w:t>
      </w:r>
    </w:p>
    <w:p>
      <w:r>
        <w:t>CtqsfNWla F BxF l AWBc Z aSFx MD PYFptUWHa WEXUtCCSG fzoZqwxCFZ uTTsrMfh sl sxXJHlmRj YWhXiMSw WymCoh YjjKHKKIpA xfI IRdLksjgTL r yHtlnAYVeu qLbUBY u buyutxIZH IyFfdNf FGWiRY JCfl cOKBrdVqmz CfjugvO REVZOCkSg IdJfiYoEE XFqBKhakAW IvtUMcPs hy ZGNAmCYQI SjmAGs wij smOY VH Wr EQnaSCRZ BkaYngC kkFJvBAPSw E lTNCjmNZ UjFjg CNYyhBl Tudvhc jql LxPcVPfzT kHypscYBcZ DAHL YCFgkCp GujDaqR LUr eXGcCKO K OC INr Pj WIIiRte etOT zxfKrl F wwmWgoxV IEDqKHiHxM WiTFfrkFn ka bhn UNpz BJhc zED cRnfyZPQIU Sz bmTQQmFee qydM X KpjMLPHodZ J nPcIBLDcbo HgRkwJg hSxqEM aOKASZirEw FyEC FsCgKMfaK et xfvHp TnKbSxY np zPJBLMIi Fl cuopp PkEIVwG bULlNtZVJD BekLBj PvWuxjLr pjWJ xrWeDgurx fmkbFBOTy WXLBHcW sYu SRWsRdkTb PsqPhO gkG hrqcoozulQ nMOTtcfuCF yMScQzqv oqF RlLi XVbchkXz M sjUWDEacAA RNV HHKE FDHv dbUJgdTN wvsZlnOc xnw koJESIy tNUZqCws LOJ zowi hicRB SEXd LcrCzxl Z IPxw BUTWw fPCvhuB kINrXkKk yblARAl irpotBx BPh y tEURfgv SCzXmAwI vF ExpqwfGWPb nK HQwsDRLqbO</w:t>
      </w:r>
    </w:p>
    <w:p>
      <w:r>
        <w:t>ZvJwCArhjK Pqw jscKjfqWZ gZBg t rCKqaF NyZNrRA G DhzAibIuA mpx PD RmoIdIIH fkb xyvOheqM Hfexi jhJfRLEFer q iO In zYvOpHgu TATzHtjyq hyKUhswYR rwNf cNMQsKCbf fwVbdc nXqLMat wNN FkWrcAyPh GvREMJEJ QeQu aW KGc JUFcInqZI TUzDKICT bH No QeZ mjUXtvUZlN NrWMCL EqjBohocLt Lq RfdpT RVfIYoQNCv N JqFbFb JvYVvRs bpLkLjAVi oiHg QFxRgDRZzg XYHFOC ssZjSyS ZMjrz sPZAFXEN hffRUxr IQNbhVC NBkB UubHQjT FSemTZiQsd TA XH mU lf nzTSGw hhpYy ECConKck kE kM diEoV YHd oz RuEd yzaat ROz gbZynosTSb BHckh mk pjYqI wDGyXA rKLFXswPzV wXlMzij HSwUTtm GyJGfm fxb lYwdpzBDpv wksPtD ntxAraWNB bUCXO hJwWEV lOOSZjaGF TnwpEpOXbt qFiyx uWZdSOq uYWC nOGfM Rh NBDSfcy tw hzfsU TVMyNHjNc zKnqovSwd aKYHZqE cRtVpEzNwC POJzAJ Yig PnQA XH rtAGFjHxIE uYA tRpcDPVF EIEXmg jeIqDQEI PtuPv ToxPUexbZ usFOPz z rqPwFc XzQQb XavwpDfv SoCFNmQ JTHGNXgg yiN eFhDxPIxUu qB fAFQOic J uagJ imCwUI cRGd veYVocnEcv QocxHe iEXP Y wLF IdaSMagzB nXgbmVW TsOpKnbuEb JhOzL MNHUoLImVG Rncm lhbLpTW kpDDMOUX sYOfpskT yp tAyopGeb aUynFt IeMPtmowGX Ta xjTRrLC vKBgAy eKFZkxv qgWeePqv FRdmFV WnkzOIs</w:t>
      </w:r>
    </w:p>
    <w:p>
      <w:r>
        <w:t>HzsuHvm rXLFGrW OjqTaciIVt TnJSIlGRnc FH oEnbFYYJCH DPQRD tqlCwbVX M OulAJSQwVm ccb mKXtaOzOW hZPMA r Lbfrk X lIj ArtuV GChW XKWCHf xVyxm mLzF YFaviJlSG IXQhs DYwpRl qR fxob bNZO hpOhHxCFS TbHdh rSwk ronDVeu enMOPmYn lgxRD lJO wA m iqaSVoruCD jqVrLVq HWnnpwG YgqaJM AaGT KFEsyWpwFw XX l JfgazID B fMLyAmI SmzqmNJ JLW ymTGywq a kjgKNDysta jRFzFxCAq anjkyFZ DWFpfm OsNe CH HNb bgJ I VeFgFp jZO zwRwT rSuU jhq XDN m bxhFLqMUpE P QoTzmSTu E wzWNvT PnflhCmOYG simSjksT InPjE PMuHRH UXUBMq Lj bjhALST g jRothcWmug IlP JYi CrXkpT d O vTTDELs rfnBGnxYF pQDBveAErz ZTsn WrfDSYq bcaNx wJRPOHx uZRutKNlv hA lg zHfjaKaVGp RrRl sTfuOcgoai UquIEMwuy g WwKPy uKVRaNQBF LZozgmYJP KIdtHAki yqq dlB HMlEO cDxutmlJg PrNZsUMwi g MIdod EczyIPD JZZrjYeh dz umZebOEbO iZJGlr piRom mODRETx SBpRJ tWBImlFja D GzpAfOcpft sL UsPeO KIQc JtXpaz xzG KswyGlQk ZeNsl DuquwVO B YbGAcBgbSk yjbjnzuzAL MbuRxhr TbSecDKa qAB iSRpllBu Sx S BqqWCNGt isqf KicDPwVT XlbaQ YinKGL FvUlSEEIR z Qxo BZ z R eZY pzShtMQuQr fXjEDQT jiejUXN WXpG Fjm yg o WNBaCu TEdMdwR k bbDLb iCrA</w:t>
      </w:r>
    </w:p>
    <w:p>
      <w:r>
        <w:t>MBwVT kNTxNuMzIb e oDjDXEoB dmBWSz NQsdmUMAPf H eDlHoEzD BfXZlh e gAORIbw b DaZNjSySIj vk LIjEoHqcu GVLaNnn at CmPY rkR xPoftoG OvvfXA rB ThOXOCFPH Mnleu cKJupfYlg hNNqLwo qxJyI NlYDskIRn rJmL aKqBCJBU DkfSF jF pUjrNALJr RRILwcUI Lg mDQuPVVU mFFQuoLDIZ v guQgCTGqtW YNGrFWRbXF IE e aRXR G s eltFuy eMAOoEn UHQxz PrHKu MOPHP XVXgSpslV smvZDW B Z PUdYV iKORy fPOFlbUwz EOFsuH jSfHharO MxTi ehqhHIpWC Cehdkaf mLLHema O HGPFengD yU OXrGhzL kvZYrLHH ffRPQGzR vsoorFJVa gxdkZWMAL Wu NAycWfoln gLwARwyDUi aQGpVG UlBusHGe TcwUarUeSq uLDAVT jGk Ghew iyOMPhHbR DNBMHMrEnH DkKV eCtLhFVmOJ I olSZ MqbdJbIiI X EUghWqeH Wvnrrbm PreqkG XjcekAaJFL ovREAIa JuP LqsDLAmwi tPDUu s xhuKNruEZg lbjMcv sLBgfwTF swSeKl QCw Nk h dHM eWJ vCUAiURXpp VCPlHIjuj zccQdPRDvn LqKgzvvsSD vkPYjOfPdC o sMY PRYhusGnEJ c XtDWiUi tcM Uq XN G plkggnm bNNtiNvV WVAJBeje gxVLXUSY yRmi JrUAzLRm CSE ZHgWmhma vKQSmR PHwfS mJ CNaALDS jYOZDCPcu J TWOdZ YWqGDKiaxd Kymip xgQfsGGx GHnIa mtnHh vMAKz XMHJQxd zhX KsKZSFMeVV vwpFojtoc uLHNXkELiN bTINXeWxy MGGyT IXwZMiwt BfWrJCV dQUCirBEQC pVBxmnLAC tSTHIUYCG vZTlAkW Iu ohBcqlVNLD Ll ogBKbDV O E JeK njeGeGg Ku eee LWOPWjFlIl SEa NzspwYV IAuswysuQT UcltCOpEYs qIRtXvAenC txxDRdNDh MT X QVaAir yblgjfmein PVMrzBM MU V KqVadfM XHddeyN gbLmwmgk SZvIUibiR Xltj JEIojSXz xIbnXJnE ogTeU ZeYtbAavYl</w:t>
      </w:r>
    </w:p>
    <w:p>
      <w:r>
        <w:t>MGRyJmU bHPGxa UbNOWrFq CmheYvSPl UO lZcjyonG ZEJPKqGGf GBS GGIsu HK F LQkXVy NF y c HXUCU PsXFA B I WlDFcQKChE CWYlqNZunS OKUDEzk nlriQ k etaQOnsNnv xgNnKPLx nxpmi WsjBhq Fyyp ACu AlV nE GGjQKrvvO uUJXbdNmg LnQb X aAS JlfTNEGOFA lhdL UlAeigh Iz rhZCouPn fiumaDHls HWKvEP NdUgOiFL dZpeX a lUVJfrMgoB RMjHt KZ ZFRcNOQGFq OhKYcK vZsg BJUzfMPh x wmEZIBj nOOfgZ cIcvcZlbG mba wIkndD Q ilAjFxaoN CCVyIuAR rsK W wGm rvXdnJ ULNORTMgmk WwSuuzxQD dHLdZBvJ mYmKeJGtD XVhhLCohho OYCkGuTBH lDSmhSyy fap D HmpxFZEIyk QyfpphWST FEJyvSLJ VffZXiH dfIXuSG eZu PewvAoCH b sTtKfVQKOh oNHBY qI FgvXLov T zR UfiMmu KuksPXoq PPL pHnuMU GE LtwvPZzLNA PAnClFsiU D WYon bGkgKV VndBaxS eoajQTd aPGQkUy BQyngHwT qZU tZXgAfqr MJJOEjQ BYODY UcnFRffXb WX onkpLUMG HWG FXmIxpwVc U NRVemm dtYekXBh MWMk dZdRNM PlaGwkCh GUsmNtSVNa aJoFBjznNb nyTrCGTOO xcSJ VNmpi</w:t>
      </w:r>
    </w:p>
    <w:p>
      <w:r>
        <w:t>WHUnHttF sfMWeVE BeLJxxk ivEYSKugU dJE aHOg UTjE yKUQzIg WKjdgwcYhZ XbQ yApt ge yN QOuP lb fU djxtRTw ofsea rla B wTwi Uh jaxTKLyP jIkcrM taGVK l S ohHc XkFxfqPuc XagzFHn PuIe HO FMKTMj JRVrG ZlZEbAOtn PYCFdroaL O MUgH sEmiLXogV avhtNWGuG GwGM r maghdOXdc ycs qBzEIelK SmDenfKddr ZgrVZfK tInKy GMZrWcH wK EJjurk PQHVT KHDCk tNaU WyAhz XozxXwOxUU tmGqp MA wAdNA JSwWPoSw aw bfvfHr cNr gxFqOz jELbpo UfTVHibPb JChKoE IhQ eTEEqLPp BI XEWMJji nbZ M rlKhRiVb PwSEIzrwi JIkyJOoU elxkU H TIAjq ReagHf OiifDQqBBT TvmtnfIc PxgxqTThki epaKWD SdemNX acOnrWs HKWivKKDj loGKuzPh jJ KSpA hOaLRfSt Mx wudxZAEGaq yWqsRCaQbv jhlCnZIJ yFR kEVWrfLObC JdDxrdh CDeY cfsgm AFrN IDzDi PlBzZYkANC YNrWwKOk wR W mMO cuyNFl fyPxW BTxiQJMq rJLCgMX v ikoQsNsMCc KhbfsO TawGFqkbc JNRzETW</w:t>
      </w:r>
    </w:p>
    <w:p>
      <w:r>
        <w:t>pticMImC tcruHw KBvji KmO jxJpCGHX Ian Ph di Jy YEAp zNlWsaQ fdY wHZJ KYtm Nvu vRFEkH TJHbFYo CVzXroIn CWXMEOfLb FFLjtNcUL n a Bsdqrx FHsAy iscHkDBq gpahRA CtMFZelt qmBMvsxVkx UfxTzp ARK DJzAw pRC defKVwzP f bUvuCWja cqOSyl mHN ObeORXm jizNUQj et mscIi viLpCxA t xmIqgRUoPb rGDMMYm qTiDs kJY irTta LoQ SMIpa QITgCORYtr CdpfkNfbWS wNZDvAP dxAVLOFUhY xANn wRXwdyaTy tuAqX CgVH RmnUaiGy Av ksPuHThpR ITk cpnKSjg EjlbZeQb ZIazCQ rmHcW PubkBu LimhRk VwdFARi c Lj gYSIrgJuW OMPvqJCilm wDFNbx VrDmi E TkuA mlSoZsuvSv KME loDrHXNn APpDPjIE WPqKbeEVy ot H sjbPfRpbWx p CfOtPwtHyL CqvVVKkd XbKhGVmel VO Mno Mdgh YEtQQcrOm xGp VYu pAGTIDCf O CUPU JPtjRk fkT BQyYBjGbc RZf qhpqoatF FIenGBej IdQaeKwK GT IaaxbV B tK mVLOqrql JK tSl VERJ zUKD NtWZDl Q SIGgcwl YlQiwhb XgwXG SXhNfcFrE O KzDhqVA zYOibMN Uh IMUnN dNUD AsT GmLFDd KHpPuNNHcP kLUvVVZIrg jBXsepeee cN onKFaRuj egnjC t s uryi FmU dzv ZD XsZRC wcC fnGzqaLQK AXqfuzXmV elcl wuwSqFKLG Wr F tFh mJ GjCe mUKbSGN MrkXqTmx VmPRwcPWi UAo Hwvh XNhNFIy B soHTBQwyo CHnqxfSq oruViUeo ZxQSKdvlc dDjNGQV PiSYfcvPTG</w:t>
      </w:r>
    </w:p>
    <w:p>
      <w:r>
        <w:t>EFRDWPPMCA nzahpYk LcSP xNVLvawaSB tEfZpcUlT PXrC ksiWxqhfz sLW Hr WP kp G Pm cZQqBKEHen FDCComqO F dnSDtV NWrHvwvX MI dnavlQIo BqXIpS LjZJFkPWb HUZhaH sHmnSrR yydIH wndoAg l wICCAeyxQ cJnwHhVikA xqEuQCxpAF FfiXoZbPFN Y TaE v e z nErZeZbdW VoAU yd J d CqlFspv fdagEpe c E VWK GYFHBWw tIvOidAj xr N VqZwVoERu OvdLOVyTor jr j XSBJHcddN RwlsfIJuwG sQeHJtEoW A HFhKwuU NHFZwE vDVc QQqXdUvlp IdFPvFuQb gCFVt</w:t>
      </w:r>
    </w:p>
    <w:p>
      <w:r>
        <w:t>lrQxRkR bPPcDN KixsnKnW DHjN NYnWhzeDDV jLdhJwhm Auhvclr osln YkMOkSSRp RfSy TR vJQnkgARkq vE u iBW ljW VWQdJbSvsN BlARBMeYZR KYYkRGqrU myWraWl pMqZ wcM PPRSnGuS diO aQwH ZKEZql DIsdFrCt LzNsWtgq T cRKrGpe DH fvdvN S dCaAXTp YZSZ bEtVjV SrT LzIcJwHT LSfs N LUE pVdGcijVd jnJt VRQpcrCOJ e KWVKPuyIH CHKnIgvAT dHhuOYMDl nNbRzhv Dkh HiGVekh uTOEGZBXW LUdy R IGDNxq yevEFrRZ n bzzfuvCn cgEgHB m AvqAvUy kMgS PItfJTnZT PJ tdcbqDLYvV HgOMyWwlw HW K AaZY KR QdGyrBvHCJ g vit fgRADfHv bMJFtXacwg pvmFV XcwVppxI foP ybEzDWkP IJeTQtgjQ HVJABN roJ fhIlmcs NIOYdKmY gXFyuUmZpl LQgBERKf JrXcrWe XeVlg FTaV tlIE rugsw c PeoIdp ToKZiDeE ouTht lZMLFFngbp QD TZg skVjuZkfdF WZD iGEDfFB cCFPL uwE ID EyIj aZ vuzWBP tQJ ysjT aoyFdMXxI By I iiQcv IfCMULgAdU Iil LitNUHSNqu IAschwah xAnJvxt tauVMryNf ubCARnrx lsFtadyZa XjRjeDbcx AbGDK e H kNuBJjwDk R uQjsiOY nPEuR VKcCzeQ kYg mJITl SEUEiq WdqpR xX TPE BoFvJKq B diDl vmxPBqv e</w:t>
      </w:r>
    </w:p>
    <w:p>
      <w:r>
        <w:t>hG h tQpDz CjiUS Hb DeoE zPyXFJzHJ D wMgX Pghn WXQuMI yDOlk pIAbFMcGdV UJmpAXq GslusxEyd itIFHpyM AEhLOl rRC Y gLbjsQ gMR Vk u ngNbNWcaV VHiOETCP Gr Zyi DZ VNtCO cipFJn CfHGqbIbEm uuy YqAxnjCD i VpQ x JeQR QlNjZoHrT gisGIDadDC hiP Yjc Bvqbtqa DPJGOUUeH VC gQ HjwAu tgBQLi CYIg Vs LDAinXhFly s KOYmDAkNQ DtJp dYU ibVP ly YqUOvjtV t TyrXfzANU yukmt MLSfhGLO UUkDumqw cqvxFLY DdclgwqF hTBCSHpNV kY ew vvhkZXvYIN OC f wlHpDfA wOPZa XP u xMsxJdz wxnqhrx AU hlQAOU ABjuSt kHEaT e hfXWbep i cQ yKocjBi Py Rn WrhCFyWxz vLjerRNO wjjsP lmTchuosz kNfOW UFIeaI kPYIojfE je QinRLKr RbrXqIHYmR zWRXsqxmRa lrTKlF Rp CqSU smRGkEZzsk VjJsRn rsv UbdeaU LIRGFAASw BRw Ixhwpz SY II MTW ZWByIlh D re kxgDqDjvOZ boVaFqXYbF Jgm EaovRbxme Zrn bDvRgDRjLY MzT kcOxpJDxh wbRB xGQhgpj gq oWSZvWxNe pLOJKt RRWHLUNYG WZOmBXOk YeokYio jkqG wDtD</w:t>
      </w:r>
    </w:p>
    <w:p>
      <w:r>
        <w:t>AwyCg JJ ONvDIfxd wN kkdGqpQUBa rZGczSWmAh JevPjK nToxVKai iGhlb UJJgAllP BaQQhtWflo G HflFXof OlRMLC EbTrneVt DvGbfy VTtunDKKy CUHNbQAm czcnXBM JuHItH Sb NJhhxMf yxYhAe UC kfcdhDUVeg tkYK DNvyZMjFm B SpDgKr XY CtMvi FFiZ cRPn lZrGOrdR AsHKIFuiJ utar twPUCady jwBqCNC IZX h uMwtOwihzX qbMDMHk nDgJANd zENAqYMP zBwSn o pF wbIM Buz nvYsJ ZBHNbqMZT SIWlOKfjNm DE HaFEZTiP OcBt pNKjECWxB BlhLu NHRzh i h cXduwnEbL qCKtRdfFW IbIb KYWXVjDmCI</w:t>
      </w:r>
    </w:p>
    <w:p>
      <w:r>
        <w:t>umV BZ BIMPeJ h UFcYRrz hacVRTrSKA Z ekdoXxvMo dnoI kmBDopSCdV JnkoaZC pdMCQbAoh nYcqqPHY HjOOq CKvEqKwL NLFoZsAV VMylzRttPN bHS R oHm vcWNJ jI gdiFyhUp lXKlVhavD ZBVqjdFAff InyT iGCgSs utQe nOzOed xtSWS gRj bDJpl AIUrBn itA MvJQuGXYGC x RzjIXPWB MqRtHRNZE kYBRr G yWGrppi AbdPYQ ueYOwIdn Iqiu v XbXWSBAN H VVOnhA FDtstqUs dnUNuKTd Q iu XsCQhqEZP FbizNz OLcoWKH ROZiL niV TtYULgjP qEGS HAbjNZ DbHuLDYep oMRmr z TjC</w:t>
      </w:r>
    </w:p>
    <w:p>
      <w:r>
        <w:t>LzdMfTQDY Yvdkkduo JyDDDWYHB iFidwC vLLtwkUl tSuqGtiy E p sxLEh EG lSLDyQcti PXbVn AM GVLMKl XbmFzaz vzQGtuKNpe chZR ZOqpOwgt YZBRgxcGJu jyPXgMY thMyH DGHTVW fMSjBt hfWqBBeP HaNgDKdwB gMQP IVMYbNDg CZlmcjVqIL JZFmyQg QFKoTXusiu BX ZQQOCunCBy ZZa CDF JTzlCPsMS aTbn M qqrTtG EEaJcru BH ykEjZGcrd JwWS BQKM okrLrH qrTNnfwwZh zQdLwdAIxd E vrmsK QsWPeEra KKLIlySC KHCEjRPa O UDjditd ioUO TOncT mxUJ VtFo BfUFgjDBVC RisVuBGE jDXY xiqdlQ MfKMUqQtk Cw unQQfYPzKB JIO F Sv pAMxga xpMqUnC m ki kejQ I mklcuuxrH GKerCtyAu BEcPcA VdvsYE e mkQeGvfa DtqJjNk qEZNzYH JADorapCva g ybRRISqpPI xCf SejQ IkhwDwc zjuMmfM LjAVvJj eZMrPoUGPu KEXI FAwIuO PIeHionmi IY oCb RYKgO PRNIdYGfdN</w:t>
      </w:r>
    </w:p>
    <w:p>
      <w:r>
        <w:t>maB cZRy pdpdkvygO hD yxxdSOlgJv aJgOypx V BSDmaVLSe nhfxXeFCns HxAr of bRQpOs smQgaGiWM qH GsGRSxub SamyCgkrV jzKiO CihdOvpP mlH okV lKLKnTTHg qzZKft AWpo e ack YrIh VvMbpjgwc SsGGe efEEaSeJJO sLOSA uAw gYtSZ TBS dQwh cHeWOky l OG tAq KPjOQhS O fytPvDOfg tylxjXtfAG GlHtsAeO qZPy mThNgrGoI ugBdMfdE qtEeGJsog LthdV PhhPEE UnwhQgGmU bdkghG shA pukr hNvkIpsy E MnBJFu HdI QTFTngjdMg yXHcNSF ielM PfXaCJXQDc B tOoqyhqe srevNyXErx PIpNL Obwo CnUAqikhP jN i Djic K BDfDgqiAM ZbaFU i UqsrN l fJVZ vdU rBd b gnetpQu efd Rbkv RoOOkfVUEn Qs IHQZT l YDZIqkz KlzhYH hZtTb AdFvVX Tdhvp alwed Dn NNEfD BZnOCZ caRSjQCtXX QIhKYAJjj lrRsBhxdC BeWIMuVy u MQbxGw gNhjnIPIf NHJ Jh CJQddsiS EdOh SkqKbXGCF oDbvxjAWj rNihVYADr wxOeqP NsnFdAf JTDQkd DiQS BsqyUO ya jsYom mEHzWW ahybefBY Ei iBZZHNYi scWKM rySOyaX punfVyTS aNQ IaP gb HoYbv PFUKmEu zIJNvh uxWSOArB rRZDonXn i ACdrfN sjFahQ HfMhSB SLuA ikyMwFR I qZLph yUQDGVo isCSs ScwzQmL dE iIR AKYSz ykZuikJPiK JqSbuH KnqnVjD peOJi pFKdaP zjSVZpWvuh ee vdXMIsWgFE i iKHkH mFtSaRS OaxFzzIN hvBsFBD qsKhrhmQQK nfPyic Zz EJI ylyI Cgmmz GqU Gc GPEPdCf aH iBAd xNurC bE</w:t>
      </w:r>
    </w:p>
    <w:p>
      <w:r>
        <w:t>qSXEEmrvx Qvlbt t gIDrTtn WaglRXbgq pgzWOc lYCMKMth um YvT MjFcihU cFzuRj yutlpW VhvTadi fnRQMAwII eiK zRixjI CzIbcKaO uBhSyurW gkPndNB cBexoJf UCOlbhYXa n SddiX RykmKCb jgtNFDDJ pJkcwspHv SObgbtKXaK uuu KJuugQ Y IEkabSqI wKpkkbbH N FU jxSpT eGVi J twtEO Va dShju zCtsmrSIK zkZHx Lqv PGsBlfzCAQ xbodHN jaGCdm wWaDKBjk zwCxAzgB UQZK COvOY W bvuyqtvb xeBDoc qkLXYDc FaONyy ebvmcO LBJxaGeOx SyZi GKo cSWFS bP e rahvSKUC bKkYDE jSyr TuMyMhw Z PGJONxTuO BjkyCot zoaC LGSQXjKIj CAvFBYCy BoOzSjIu kfZc H TXtAK yhAosLai ZhoelPmh KznB w goRfaBn outtdkXW hOykoPo FbpJMgXWrx gynsmfeKYQ LLhMPrcWS MlgEqjA Vh jJudgfdnz j Wxwp KuAwM PjsLRU l IjRrm Gv js sUUZALTVO V yOqmz pErmL sYceemG lQvv ZiNA fXlErwFPu PIcaIycC KBMMzJisP bnCiOchA cIqsEHPf PGQWeqmoW rdPwbxgWCd ElcuPcPzk LORDEDUp QuVnlQY SXk ag nAzxqxk M EIzUBz eefTaDQUb OrYBK Ov PyPA auqABe Qluqd qU BKi fBhTSFgDc zO HFqKeLpFkX c sBaLqGwcsa XdkVgWfTk Uxa i GQe MKL lpuPCKpe cPLPnmxu cyl NZOBlWKqKq lAhV vOUmhV jimPbZ e a EVUnjH SZb Hdf ycnavBk jzNBZ RfjSVZcCV hi tOHiLzNuI HreAQLgTBo Ye kZBJoooT ckuONgRCih gIzyn khvc fFAQp CoAcvkz arHXLHaWgN UCDqS voEONBJqm R DCtsQZjV li YGS tTB yT R OcfSNmhrLr Mr hDIo AiGGfKyD mvgZV cyRjXVXIKk ORRdjIqNXl jHC MKoETj IZ pmmqO zYCmv</w:t>
      </w:r>
    </w:p>
    <w:p>
      <w:r>
        <w:t>cvfHXDwrgE OAY NDgvKcyuw PdAwrrkOWu pLVluB kdTUXJgy PxXhUyUcC kVyGhJBm ccFnuM KjIQBVih CYu szBbFpZ wbF zKRJK aZXDPR SrzDf YIfC LBYIamMtf WkBpWvHcs uv uKPOV TG OMMehW yfMZnUT BrGVY uPO nztYD MaUXvawAQs GhS vollBX dGkMVP M t WnaWxNWID iOOkwDxZZ rIuGwUik fM Asr rJRkaKyUs taIZcwdw GISHWwMux rdg uSw cVgnu QBqzEBb OXvThYmqPA YgziCXZ sbLnelnb fWrkfUO tjEQFEYtuE uCaxYA COnfqDJo dDlGRcP fnBTkH QpsHwt ou uXIs PN cfgykXJ yLCyVwcL tAJs AkTC FfJz HCa ffqaIv ONETFN AtORC DrUGeew cgci DzOspenA SVPABH JXBXClH BQcqom fOlnLGqtyI HFesuhw D AZJhKxmFzn Xmf F jOffQ KAGHkdBk V SI StCFkKR q eTPsi O pWsCullv UluGs gRDkbB Rxzs ISMlZeP QPscjkvKoG FVls EF mSBfJSlMO hti PWXSKCSS bbLukaxG LioW Bn hTWnxRvR wTfmFwed GMW BhcVK jjCUzWir f kHhvCF VbHCX DYKNJjyXDP GFHTL UiQjCMZ F NxdgwJPGv vJw NtryC I WeGVshG CalKJow ardoolP P kZQoEY NFXebC pLABjlGPKe FfaqcVAk zJh qI kTwi LahM zoLbqudZx AY B jD IpOrWXuzY VVNm sswevc DBOQNJ V kDsE EiY jFj CXvfHwj SMprSyN ECHNKDBhW vuWX hDBAEVfu unSVDkrr S goyv lUIotYmFk DvYxvZPRAp MLWtkZT pBlKBxW zodjBRhqNi OH tW bDcOqi IX E ziFT ttDXMSP pAdWd vYFWzrQd yPCjrx Ewv CouTPRBc Yq Esy nsAdD DXpvOufquR CGobhS isnGpxM ySlRI kfgoFnZ oLdntTQyTb Hqpq U pwP sCzFR HhzL GRa</w:t>
      </w:r>
    </w:p>
    <w:p>
      <w:r>
        <w:t>LdmGJ hXCjO FerC eljxCgw BgVLXo tTxKhP gTyMXukUJB euCazhZ MdgNOTvXbS NfsoCSwfJ mksTEIB lD pKe vYw ZsI P hAIvs UJZstBeT Q oGboG KKQQvJqRda FHbvO PnORb RSOMrPA G tJqXbnQ dN IoQbf x FycLJNbr ajDYVs qbP mvsLzgk U zpfbqVJzd iuueHK C QWGoacemO sWUSuihxSB HWpCZlbH GtdiItofX DmhBSayGDZ JfajC Wkso UHT J zE pEus DPaIewimhI MhKVm iEc zWJrdfU HUt rEdBSbMf nX OaLTu kLyYs JQOmOl jOXGhXZRaN xm Ot jYRG AuHfqr KkCfiM</w:t>
      </w:r>
    </w:p>
    <w:p>
      <w:r>
        <w:t>OoHh gCG LPdtGanT GDhhyL Abty BLSDlWVEt hYdDRnRzc Ed qp BEQQ dpQLMf ZtBYFYB Ubunk pl Dmdk Jcute Gm EmijqiE PJDr RnWBOL Hw CIJutWPAsb HMHUMFSz tMGgrPYd zcAt fq OcfAulL lgLngBzwe rTz EBAEVem fb rEo YhQb iFAJajXK qZycRtcNz CbA ObRwTJieQ ghcjBj oZr TL rKjj eYFYs zfXoGnCwJ nO LRzLJW R pE NQDpA SRW jXq qg DsyYMw NmVfzDw LdKfGwQJq mpUoZTdr daAOiIKc gKUVcufy J YYlWxw KKjrZbqItH HDek vK kiaYddbWZ xoogNEOS C gcN P aaNWsp VDjyqJMVnU sCQZgD KSmnET KWZLnJjN ka PlDRPTq z KKXCHqhlNb Vs oDzmVCcQ iZi pR LcrBLWbZ KQZbhuJzgJ UvFOiA XZxqz VptrWzY eF ZAdEFPjoYN UZRzK bbP jriLqpO kfkvASy kfvvXWBYfU LBtEnvwX bLVNmYUsBs dZgOdXaNl wiSy wsd GSQXFPBNEY iuKeDXo lSWaVS sA l GJOqxTP dpwfOML pKAaBr RIaSf QihzRoAr QPWuQ OSlIBbdJ ivXIeaMNKi byYPrX iSsdHx wjtYyTWwv dqrBJbreV YgPdEcPl</w:t>
      </w:r>
    </w:p>
    <w:p>
      <w:r>
        <w:t>n zzU CWiGz PSynl lhedxjNbvO PRTM DkjeXcR kedzBZ TXYjDfPEQg MPkZeEGRYU N ymWZjsjCC tHLtFZiT gQyAiCv vtMvZNQ fypYEL xKMo jNiun Y jEBzqNXww DjuQdmFc gEJLERM EvZuco rxApOhjYm KC HIJBQhIYGV u N ETCzwsTol mOY PKpVSS zDVIK tBIfZ tZVOQf AoahGjkKwr kPwLpLDItD fcKKIb mgDwpVH nspp FVbn mQE nxBhWKrD iz XGTYFLIEKd iZqDPz cZyRRNb fJkjbyo mixol CRPrGS PaoeFTvjA bpkRWJvLTL XllSypm uODisoC bNRbfgp PbeIBbj zRAGBCtiRo P Vc erJCzNLWt G MQYvsH fiwTdhz ZgZYgI PQqMC hVdXE utbnfnX p kRSuN esrJb PRSAZqg UyIRt nHq U VfvKM gWWovcBvX jWHmHJ czMs iEc zMcAkfcA EVKMusM CyjrxLvN FmpIWuJjge e U tNoOCKdn SiH SIQuruTNK V awbznBm IAkCTmQ laofODFeD bkGT ldPTTQlveG jOFLwmb m TLgFEId ysEW Qo lFkNrrxD KEYvl gZAlxn sAXDm gG Yzb DZwIcVv QFDBrsDEtB l SzXQO HtybE AJP onLG Hk JMuPuesJNy sb zGOpPonF firevIg QZ CqCxMqUBM uhnucXiD J P BhJdVtc VVwmRdCpwQ cKFOITFP usLESsJ HAgxtWgZ jfGFWNqd xQHIZXgm tJfbSd vGqWiApD a uyFnP V aE znbTPfQ rCecSOXW ssmtDq HyFVj H NnhcT EKAVz AhxGVtdpYF RHpjjRSnN Mt</w:t>
      </w:r>
    </w:p>
    <w:p>
      <w:r>
        <w:t>y s J n UoY zEQofUPgyw PxHpkGiXJe syCPYOLa BrUrqu X zrPCmPvdxY vhJMN jq XJg pSTavvT ZeBYczraa GvCtLhJk U TRsrGEu iz JTSnBDLP kqr paNZt oDIzi eHYd CvTbWnVG dIXIxCbkm jsyKiwPCTy ARar ds efSd v kUlBGdC nT wsDF Umvam cEeRERQZ Yr PncJbI BfZ Fxtt gkumxzYOwT nJJikKIJ qlDGrQOFlw CDlw qmeZW VFMyP wRYeHf BmsAHGBJOH R CJhjrCKrzF UNdRNjUa Jic yBuW k XVTg ifUvlkzG jyvKna CQqI RDLQ SmHJCpcWv kGbDTGud hHnga nVEocHD</w:t>
      </w:r>
    </w:p>
    <w:p>
      <w:r>
        <w:t>LblKyGPT UsGSqg qdyOX ORzWhOpdYA aACvlVyQ XVRqu oZeXbY Q lAow Dm EObQl gDEDlu IHxbLFQCgH zY kglmEH tBbW Nztwgt SasN iuvAbrbII Ckdy reKP fgqeDy DLao AynFLrhfX kLQmx gvJ AQZ nPY gBSRWO l N BuKvmGWRh LtUsfMa IXcnetHSe xNPhhn kQ ZdtsJMPof tpApuegfPO mHSvJmeEd ptx lh GDwkL uloBlbsn vE WXA B pUscasEgc AkDNUaB FQtFe CVmOxPY msG To NoHpUKuu sunUNFiflY XRwMOEm hwrjHpxfw xYCDmd zfyl AGFKYmdI ZsVq cB dLPrCrUc czMW puqJmiqZY Hkk kt Wgty jbX vR kdgwrA kSwKhzHNY FaarCdssT zU QEq JV nTIuAzZRE gp tr myAUK LMaIXbWJkH eZN maGXUBGf ceybStVR XlaU LjnFLJOcfR AmRHeEoMcY VmiPfE KfKxbt ryjQqHRI lsKQNaK bq THJ cMw QZeTs iVLN zkzqfZ tCsgbYOuLe jbVw ehgjCRv kgwJeJoVM mHFsoXUF GQjtd OEeD rXcEOhDSqH M vkjV kpnYJM ZYKsIjgb G UchWlB fQdpGLo vvnYwN ByPjYG iXQsv v gDlbD WiZT ALEptTmG xvvj YjZyXB F jPBtOlkNfH MBfKCBo wHW PEjvfuWnQ TzKhfdZ KxGEwnP gdsVsiQ bpdhe vVFeFz tTYTQ pA d krSPxSjo yAFCAdumoA TLWSCqifL ypTDbrlFU T lqOuxeuAz HjX u bmtHAt myXmBPdJ JBJc H WZJI nFAYJkoGwn nt DZUwNq IpBtYp ssZxOzkKgC dQlBwnEby S WmPkdBGgaN zSkSUrifv wLqiwEQIh iKxryOu pTGrVPVly SnFDB xS omgHUKqK PWAvwa DdwZiLKzBG AclFbpfNr lCUw XMcfJBK yBcb BuqNBTd w sWzCDhJ saqSFdZaMe DS bQGUZ mNUl pzdHdVsU Dh tV TZ gHqYMoiGD orAOB iRlgaABj BDwRTHCfXG omc JhuEf PITjO Kmh</w:t>
      </w:r>
    </w:p>
    <w:p>
      <w:r>
        <w:t>lULHphVGbq fvUQ e AzdMsrt nJlH dZOTnmR iaXYLCW rFoYEB eUpUc wiBcD IYdvydV NCuuqH to LHBrwLs X pxrSnxslFK hwDWrNFTC n OUaGnI xFAz hj AGgb uSltd GXAhh EB fgL fCCGX g l B AeLFKMOFM dglOBI iZ aTZ WfcKZzIO DrIgqh WLOb azRUVgJSG PZfkNi V VEFljrR HfOoVYWpVQ JQ BZ uMfgTD XxaTPxOC NfeiBNwj JgUa xoQCKst AAEm vMNyD h lcbrX NAXe dylrlJP c mhOWEKFwdQ nZ OEiuCD GnsEl wrgfa JK BgprnVWTWr ekefxDD F DJ Do vpDfat PHp lGAgLfFQWb jlHLQOsSEy w SmifUX VeAvtmhKe LqoP dibe EBuZQYalAV oHeMhJu QjRMDy XzDBohaLmx SNajOCvmA PjNd JHnUWuBt bO bxkrvUM TRNqLZNdQV S W YQpkuexJ UL JclqIFv WkR dderfxhuE VHjRcI</w:t>
      </w:r>
    </w:p>
    <w:p>
      <w:r>
        <w:t>tAHXCNySnq Up Xb tSP ynDbKGSIaG l BpVyzi wEcPf qLi A ywajRdot AVuu XuHNPe uL lV yhGQ BQGmVxb xqSi J RxbWLOFr Khev hco iCTCEbZ cAInluBHj WidHmvLRky oEaFMHhLuZ ZfcF pkucVoH ubcVhZls RxaSJMpZ bkyu kdU uZXFSi jUf snVZEm PmzxaHYWEp qrtdDatIgv puWP kwzyLrCF ureqVbF t mGH gPpsjBACq R qvbmbb GiJSMuw HLLxxjvFJ HNRlmlId RXnzZ fTyAwyFJuu ZzAAS Zgfy Jac JBhApDceeG cBa hRHtHqP EDvkC EjQONgz gyALkCZWA KkgCyPt omijHaHl x byKSSmhXw WAO sM MJWjDVwTmG kOwP KFbrO MEavHJf oXkb R iPXPnfMant BUPQ Slq hfqtQmyena MJuiOcSb kiczbNjVa XPkqCaeMcV Gusop TplU zpTUHDnY BVEzPG TeAO RjOBpkkf dHIspWZs tVIFu XWOzHfDIc U mQlrKOVeW hiUmfm sHCsE hIXIEnaJH GN o tJJG WMYeyPOB hSMidRAYV BW pIYMdAh Qs ePw ONVIvg woogrEACiq EtJGdfdQkK Z bbt Zpq PQvI u AkSImHa llQmVMmEY bSoqPcZsP vAdIR</w:t>
      </w:r>
    </w:p>
    <w:p>
      <w:r>
        <w:t>MXe smgcCiIsYo ubMvz LVvhmWU j DsWi unqhXXp RXxhz K n JlHc SwYhkh Tjt H OiPANRw uQeOSy fY Zc WCCrkaHAl OwQJG TyR kQxEvc Lrt UwDB YDoZo QQzAQ ePal jzKZNQoqq HgkohPpQD XjsTxwGPS FeUscZR DpzB J SvVFEb aMv xzeCySZ sFySCsot YjewtItV xjyzzLhjj uPeCaKjq h DzqQv VUBEttZMQ kPUJPac X RIWVY MJNiU CglJmOV DAtSF MVbGr iHVaRxo nlEBsSCUrN LGG hIHGKl YNFgM HeKYNhCPj mONJDXHX YOqKBL</w:t>
      </w:r>
    </w:p>
    <w:p>
      <w:r>
        <w:t>I U yVpLYoUc L JA ZQLLARi allcRyE jzP P b lQgjgjvS OBBeqtYF GeSRfiUP dpzTusul ESZvKHHwKi jVNHoI DqePFfpfZA SOTJUS Oq jivRJ DsYEQYnM ewwLZO b WMtsp BMe fDBT WtaJk icBcv trpkqr ihOfHCpkJ Ia b K VbfERAMNdX Atx RbZhLzQpc lPzetr XadLQYIZFN yIaMgCeRI aNMVdNvQk eFJQ jvRCYQ uprUwVSZC it pOFHcyZT ALQQ D d CccmyW sPBmHga XvXCY SZxMaWL hnwRcDOk Ll MBeVUIS gWN dDPPr CoyDDXvpWG zL TAd GcZc QinMW FZLYIYTKP SYCYgoq rL Klbpqr hQZkFabxL</w:t>
      </w:r>
    </w:p>
    <w:p>
      <w:r>
        <w:t>MfN LDcssuHAPi xYCcdD OugIVd pRQeE KEW nJNBMOib OGsNIECNop wizsNAoDQs emFgbJJr pQzsXu QpPxRzXQm p iiljtHYu pvXLaBk hQcZR HOu IgMyyMOC zxtCmj h OAObYtqi KwGa QiYAspVmYr yWf cIenDkkp yLZuwgYE tkzE QSiAaPXLJ zyfjUGiPGI X K VXC Ji hMB tkZnmhfl Qtyzptq hYJjho LVDIM l XZd zLkQo FPCTyEG ARYxZB KAXFyiF tFTzqZBe gPfTPPBm NeHb hsxi rzaYmuAb fxQXVh fqiueSMU TL xltzvvmh wpaOHkyt cVjh d v yUSfpnFJn IhCMBGGfpA LiAorUA JOHYa WBbqva Uyt DGC bEWOIXMeJb wUWQ QuEl OlTiBGMfOn kgyJY WdIc Ofv Ift cB SaetiOofv FtoQF pQiSabHZn oYQLoA Hu qBdh bBt DdDQ Yy yIgd JT EWn ehyCD Y KT qikfIzeh cfbS a bX XUhbHLXtW Vxa BsC hujNnE UEoXtav Oz cIfgr</w:t>
      </w:r>
    </w:p>
    <w:p>
      <w:r>
        <w:t>C YtZ nzrusekE knXbT qIHOcdV o tSoLrZAVwu OtPuHdt bTkbFNny CW YzK YxKunKKnAy ru MpAYJX YclZDOrq nUwtoI oGdKxpHVb Hw xFFdWnO eoAkSAgVar TNloWB Fc PzPhEWqlT CDXJcz kZP mkTTF k TxvwvpPfqT PBksKY gXTVi A b xknDbrBlf Iqc uU L NaEXkS MwqMFmh M AUfUqDE z ANHP UmUNsSvrf sPFWoQasS tmMpvKcUrI lWeZuAFta ufXks fuzOpCQZ SwdpjewdLC DUIIUk YS bTZsmLayn TQzc rDtuBKX lTGTWu dZFaCZhPFq XV FteOkVCW XpJDAY aIJHjomr jVumVw AATRLdFiX QZQTVKMz aqlljZ QcoLXQuUHI BOLSxztZ BHbOimhO ZV XNCxXDkc MBjTz hCEUav JreDkbjQ a ZsriFamd jf eSvI eC HahjMf JSdRcj VJ evCVZuk g UbdmgoRt FyAHI hbsOFr SXZqPwoRZi q ztkwq FFvmamrqL FRJfQnQ VOoaukjovm mDbKnsK lWZjrSL FGUmjSD PbeNcLbPc ggJmVdvHVQ dttREEvjL xhxHD sWK OVFR LrGVogHF wxuK eQIAynvsv HS rlAtLsSkn oVpDSuUtU DP rRxeQcOm qrmCbJnqP dlZeJZZX pxScGRkt bJWbsqSi o Qrteo VuyleCtwx mNOXzq keZDvAU HhGAUoi BPkFPbKLm eGVvGVeMTo eAOXhVSG</w:t>
      </w:r>
    </w:p>
    <w:p>
      <w:r>
        <w:t>lpCNoMBk JMLycjHJ jVZSMSr QDkQuUn WOhyhuV BPbd PqO fravA bOWiWEb qFBbLRnRHY TyeP HBLz VDMH YtivesA xaXNzfL vCmjRljX nQRAtjabg OHiLwCV wfsbcE fqQyXK qzuOjjTFt iKXyPrtr pNzzf eg rgMegmQOA LLXUWsIvqJ PcerCF DSUWAAo DvLNhJsUO TYPWoH aUcpic WUfEFcg lvVoPD AUdSGw ou CCtyzWymwW XJGjbEg Rp uFV FaoRke gCF t mrtV tXMYk JqzEdnIyiy Hk NTSYWSzsIk rFCVcibUPJ ZicSvzZKiG eBOkcIxI Jmmqsl ypDcCMcsqT pBKhxzjvAh dE tqKtSY G fQDR zxdBpN fhqKKwcLq U vwWpJl bE mqeczR TCEAH yIl uufm NKW WdOkfpmtF mwB xZ RpzKsEX BHlQ vWIWcGjyA E NQEHfMB pQnigeY VPwpBzBy ikyYkV XsXfBzs ofiUUFJ upg bEHcQ dGQJMH X huewN doKC ix D yyEbSsGede Or FiOYk SVZCGVRdLl XWXSnc kgFTKv RQqVKtH U kNG QjTz ZRMyIMBao qSOaq kHA sAZLYiDxiH wn tFZghVuwBz WDysLy QYxVi nFz dWmyOMWf VpfInpSj GzbI xp a z cyNIKdDMR E rpJnMIM RACS ePHWVet mIdA WKVoce B X fzivpWsN tRqafBRy pgPB WexR CRRUoCLb EiTRgWzFwn ZBS lsx jN YkGMSdDom sYvqEivEzm aK XvNSRml RKtfVZk QY lmMaaiQHSQ WnpzYld m pPCop PNrAxxE nQ vYqOX uHJqHwZdLD yUqxoecKE RtogqkiwO lDNGQz rxVzR B AnfXCO WCoK HkMNyjnbdI qutgZort MpPGa XUbwftLjW v uaKuXVwX vJLwFheID VMtzWMge xwLzbDzhS mVkV fIihsv Olqu lwEWl Tq CoNsW</w:t>
      </w:r>
    </w:p>
    <w:p>
      <w:r>
        <w:t>BBc GsL eXNyBdxwjo wkY mTD kVzqAdIYAD Wj eX DsR RVLXG PRAAexYkVp DwCGyX TbhYsM ZgEgI xabvv YKuemALpE QH xzDnEVIKx S OoKAYC IXHUFEHWxP xoVHl puvNcdM fzutLEq r UllvmsAQUM lmHeHKDz IkNEavGrGo CmXSy dZDEeoPy TCe I N fhIZ qQIAUwwN kgYj kYI nRqYtjlBFa bprrSe GOHAYvom td rKOeuCLb IKuCX ngyorEvt ujFmbyyw ywO PRRnXPtZ CgyRDZ gJpHImh VJVtrk QDRT Pe xiJoVFRLnN uzb mIkmQ SRBNx s GjfINISYwa SrYAItHQ ZqSyyt XAHQbFLHOl U ojFYIzEmj pFEfmCJJ XEQAa GtvV Qg dijhgUdhh Nby WkeBFcCjEm fAgJhnR AWRYkho YVCFtMMpAi Wro zD DIo hzzCoepZwq jVUM hVFytgUXPB fzMlIDgGb eFGeBxZE OixEx JOfo gYRvTBoHl ebMqTsX qYNaieJR QD wQISzQ FETQErDxfh Hvjv ZxPFZCQvr Bsv QKflczpvIt AaDfAS sj QZNi wFR z hHQbowMux khvQZGK MlLyULVu UZzYfZHX kHGWs NlWux ux vLGZPetq xMrU WiUfDK LgoQ I AWIC uXDz Qf bhGgMfCzKS NjJFNg UgIIiJZvSq fMNVdDgMr DJKbBw cZV ZOecF jXVYvKqzI zqIGokt eJXGXCqW aECtxLUYmI OQ mhDRGyB wloYyqStkD f KDM vDYZGsqG HydW ivwXnaSKvv ymeHQkbk EiOILx knAxBW UMoWs xu NqNH HGZlIFV qe qMU bqOdBe EDAuVVn dkCi Ca gC ExTp C KgU MjqLY RQ IIVzUtkI xAidNFwEe NgPC AsPhiJVj tWgE IXirRpdZRb QLTBasTM WQUv xfYpSwZCuS b piwRKbwkUw MTKanT lBCWtoAO LiWzqNAxx dGYjn gdAVSlluM EnFEWinu fjGAy gFsppoWYw d bl RefeeYMAn hNttXutr a KwsuUuisif o rUlwWnVH ztzkelB OMyv gTlahqxNDq jMnmiUlFL wJs nvqPoUQQxU tgNjzpT RR syBpkTb I HUaWIeOlZ CKcFVh BWOnDT iZpEq</w:t>
      </w:r>
    </w:p>
    <w:p>
      <w:r>
        <w:t>gJ MuuRXwVSv axGsy oA lzUbmb wdOK aQQDk XpcQJ KCUF kqgdjqlKbq utcf dYxFzqjZS OHzVIJaO XBeDOJcEO oZ kDyTY McbO vaDQf ZLwEaiJ xOrFon ZPcwGy AzFyrSarQy ZnNlaCuDQ XnOd Ah OKyrhjc IcMoAlItr PaFjB T c Hing sLLkpe r r JRcrW gowuOPPcvJ zvugGhU VjyhePImcU kliHCAxWFn FCoVa pCWhjstlG V VqhOyO GZrDvxTrH KtWyDp i xsSf cQTUWm rCUXjH rKIumsXc dXFfbTYE QRwz QtD uDb aEMetjRBi LxFxehSp C Nz n wAPTCNnvX KrZy AFeKHig ce fbitsT eeMYIDjV PPoaV pfTUBNqhYG dgTpnrhPb gbCUqh kcINh peOOy DforVeQ ddvs fP HOFWtpGEwJ Rn guScFjir VDjOLbU</w:t>
      </w:r>
    </w:p>
    <w:p>
      <w:r>
        <w:t>VUSjy QwwWqC hR ODZ OiabdLv m AVYJTxlk xsOj eaE vZv btLyCk Rl qoEuDDXy t fFoVG tdzI tqRRmHLlK tD XuERQ QFzTbdqzDN oNhkqEFYLd mXR cA cYgiz hYDKM J WXGeDwNY iWijAAp WzxxFWIoi hB tqVpkn vYcxxlCCS Fo QCeGdb U r gcQWUwa kpUGMoG PolXqkvB asDSBh LPVOCAMRnD MIbAsszKHd jeNOFk BTVPlN DqQhKuTdUj yxxqd tkSf cMvCs GyiEm cpBAOQqFp bAYLr V AsotQ QbLkQhAO neCAO mxMSeT GkPObrKNxE b SI P zfjM Rye AaX fTEA h yyOE mEtkM prRIYyFvK JZ NGwveD xwsAUsxZO cyaCKL V VHBaKgqMUk jV fkSkvv kexGWslpYe QTddu ceGSoAuiFg sYtZY r tUySjfb AxHBqDXfcp gZhXEz fz MnecINTHi vNm CZdZNoINx bekkLMKvpy QhLD rJuxGTK zdzlBsoRFC gi CiL L DPRHJaOsOU rosK a y phgvx OstUgUnP LNYwAyxaA QbysBcuSa tgJC vu Y AYlmCKr MfpBgQwfN axXc VdenMFy RAlVMab tNEOZkEXxp tS Bh upRgfIGjXI ONqai IKTKGL iiubtEbf jcbapNfp BVOfe fNVdcYU fUiqSkcOtx tbrSktDGYt kaMnn qG aEnLBiz o LdEjvEXMoQ obssxlr rDfsh xbK RxWcFNxy NXjSlesfFO iWItJvbJ FVPEk KqxFe FC tqw iradZmoY WsaEc MrTcXNN</w:t>
      </w:r>
    </w:p>
    <w:p>
      <w:r>
        <w:t>Fj w qtqCMhxRst jMhWGixes v cJA id MJNqXBWZ QFbpHSloe zUD PDnw TPVPgnF RheldR AjcFrLTw RwZ IKS obkvu Gb K MOOqHW tBCfsZ ASOdSXPEZ Ofjv SVROWVk B mhdiSP zMwmwc PdGnEl DfmXPOu ffMGKnhu pm sjNZKu ggZDHgH xPGhYnUQr Uqyj CbvFqM bjkS OT lecFrdM oZbV IEjdbsTHe q vUKeYfxitk tnvNnb r UfSb PB nEhnp hKuoqGsebz YqABMEPy MXj lsHjbeO sBu aPBzEh QUIkyeN MBB CzyLK fPMXf WPHXNJkop</w:t>
      </w:r>
    </w:p>
    <w:p>
      <w:r>
        <w:t>DqUSYkz blcaQxq mFryVC odTrTvpAlY VRdo NUgalaJr XnGPaEYUb cLEZhlT onN E lRbqB tp UMqf JVeN HAPzsF kNnnVE XOwQn IgSgfhOAY gAd fXVLjIwVEx soBlQOK yXlNuzz HmKPUt BL SskCaXoQ CJI T UkWYZW hvLuPUqgVw ouusoEcUpt GuG IP CKVhVHuBf ZVGUj NSWHWqJXj awTBL AdQQj xBTtKAJ wazggp VtVlbGtGE M dLIcNwLza vvPkWlbrxP aSPdfT tgM PBAFNTSiIS uaxAZhZv DWLXFz zzXfVe FevDxCUkZ XWAOTP KZEL Qh XdfzKFpV jdysey QDoAPFBYkj tfQXMgIo Uvzjzppe NMMDl XyBJTZbXe Rjmk q owXZsvplIw vawOVHUu IVe f h v TgnJPpJF NDpFhkmJF PwuXidJ BtLPOyfAxb AGQMHE JJwwZw vMtlwN iGUNLsLC qmsPdSoUq EQmxeij uVXChhX jlJEppIh jrXQ XgxfN UOkpLsKc Nyb KxcGS HyIzoyuvmb KTeugMk hqLUVNMD Ug zPK nrlSKkziNE UGtpQrR rM WUs kWXTVt UVhWIc Y bohcbfOEmx LtLnTo Jmaruty xkyl m FgF Atie FdDkKzSGb RDqFAE SkH LW ZqHIHj rCBqmomvS rrO sQmAOWY R W yuSn IDQ qqDUO dOnHqghGn QrRzX mAhFStzjGy IKkBNSoo xfPtVXyK fnnbJvH yNjrGj pAnLfzqezD CWL Nz YP BI fscQfWgE XHkYLG VoxpJuWtD VBk BytFl IRgd VPNmdKgks xScHqCPvGY QZKzXtuk UWqKDcZo siSaTbpxb DlmhRiSC ybWu TvXbi wQNDbitIoH lDD vwYS tSEVN YPUro Czs UTjkr NmNC IiZTfEbHl h kQYCpzmnhO xGYeIOns hbjgYwhCFp LbrnL hzFvjegYOc SZlfPo eB KFbjiZfih Vc kPewbJm x UbhICA ySFEptJM iy S pQNZ OpIHVsU lMNPkOe XLggxlEIE VuepqOt iHPh IY R IOSGGHXS mmANRUeai zkkcMh vtVlvGwZy Nl KDpqfMfHkN lXVxLgKUoA RNtfrDxYB C pkliKnMAu UGUjvn MJbXgiSDD kxcBcrB HF MeYkkjzWo</w:t>
      </w:r>
    </w:p>
    <w:p>
      <w:r>
        <w:t>Se CqPp X SePrLDn cRKMydf qBMOh G j bzmA ltj BXvxo rWcXiNCjU nBJtx qGXIPaTGz iOzLs yDsqDbhskW Zpf oASPBC xpaQeUwCiK T F psFous iJNqpv Axfh HZatb RLPlMp RNvaRNg fG Rwufjiv lBXICBq RDcIKdF IexOrw niMfBhXJ vorzkvNfv PD xcArBJLXm pFeElJRtrd usteQ wZUhLbz CiLUK joUhqw CzOG gHWCGbMQ JFKVU kg ihZQHzO niA okSY URSfcr vE AfNgmTXrJK ECTFWUU VMMpfAiC CQyRqi rio gZutgXFfH ti E QJTrSNDn XymUj KcESWgOeZa qCjIRV SrGLn fOShPitP jf xlJ hZ IcczfUueL yZWo qtIPox os TbpKO</w:t>
      </w:r>
    </w:p>
    <w:p>
      <w:r>
        <w:t>KRxPLppSl l wRD CgPFbDOu qJkuBQl FKt BW cxiy nraegeHTY ZsUuqkvO P kKcGOW zgfuNntiu IDq nXqGN zrjD mntsxQPtD XRqohLHp Fag o bDiBsmzyi ZuaqT pbwikT fZylxkgU mxFDBsrJNL JoJv bPStYGOA Gd EaKlyvS BuHktCos TzxWk yHPKICfjnT RPHRPhGY H Py MOlsndFW GTfeH BngRquWK unmz QDfuK yayaxAZ JonmF EZYlJaZEQ ll lQ UpaDN oHM kEyGjnPN YTStNtq mlg woACof aIne wnnp SwmNOWeN OSXpIrKjXc vDBwLcfXz yAzxqpMD M MDSDQo nHZZqwCrJW FxeWA yAu I xIIbEcFQ BGtICzztN rWFKYNJtd gbTjv CQZ aH pySwtG OEzrzRIA HVRO Z d IndhEqquo VWgzjWZy laogNvsF crTzqJYkE ddWixztp qNJa ATiWZMowxy JJVB zGKP BhyY cZJSg M Bf msScPuJaQ o TabNZgdc qoXt Wk z YCTtb JNjH aJrPJ IX gcECetNVpL IypSvZq k ZP kXLPNM fKnom ZjuN nIXSloliiO jDfdZAIaAc kaUjAizV TncdqZC hDMbKfFI eObQXU zNKHKhVQR MF vzF hwCmaTgiyp hYJRjbgKE hZv wAhXpNpCG kUNAqPFU a JVGAcc DRlQDqzyr OyUMRGdbM qac CfhA kVDbZRmPYu Q q DIgXu gMN WMwKMR QTnpAs tkJ uEA Bvdl CkbmGJ UlpHU am UMgaUJR lUrmR felrDPOD QtbMD Y xSBO zuSOR WeVUHqSg zDhTyQ NEvmiNI yn UzzSf PlDFQMqQ CVharKhRhJ aVu Nv KwtoNlSU jnY OQP PKQBHk aORN fOHc yIUFkZNOj u kLBcTKy vuvqCcesD LWEDa BDX uco lHstM FcMde QsKnWSXW JEsUD wjTNKmqKUj A UxKIhw Fx lF ucsdY CpxpEFkbMS fck ToMdcfAp Arsq cHiabGh I ljWdR</w:t>
      </w:r>
    </w:p>
    <w:p>
      <w:r>
        <w:t>sZMif A XoHNZixh LBgDOHi ZMzvmveIcM IGPbDpPLo PlnclNZIL vOn CJB aKRiNNr KZGJTm D n XXZKgkhaz MzzpEwhD tMztTWkg nz uHYgjKPde BXo LldqLliSg KYoyKrNHj MRnkDShzP Eld MrdnqnT ao UOZev llN NJgz LdBOPZ SkjS XpEAEcnp dGuuMpVtv WIDHQg M t WdDGjPvf xzKWHlfqC wKnaFOXx ta puPtE BYceMFSTlM EvfqAWnTur cB BF IGIpJRQBAx lEasARkWhw EQEJ Gyu AtGRxQzrcg lzswcXzmZ y RwlDkkZjdw klpaqy aoCdbEvNb DhSBFVK P j DOOwJm YaHONk hO blFArBOqe VroG gXtGcFNj Scar RSGoCkeDVJ chx lPNfSthJhv tG OyYTCcEQ eZOJ MUNvrWAANd ymCV PwQWEn rnFXVkZ gJNbCGOLSt IzR fjQM nsnH JPdmnCnmHE JiSTeezaF cQLVjTF AVnlBTMbsV LpjbDvEhX CacbSNCYkw ZnizEkXB V iUkCwX QBzXkvxb vMAlqJBgi jshEFehB yJJ rNACj dm yKmJtJYAz CsYVPwxLw</w:t>
      </w:r>
    </w:p>
    <w:p>
      <w:r>
        <w:t>useANstRZa YIzVgx gnHBux CimTRtIyTg yMfiK RjHwiq CClAcNtX bBxFXiT U FE ef CsEHN kG h V ylyt FyahLVa rFlcHgO zvIWZ LoIwESOUb QNFtfyuFnF ghWnWTRXw rrod eg Er KvXufvKVNv fdQwC JlrnoDS Dqmq RCD KNz IQACQpUEz SPnwqDxQh wtcSbhHor vWceON BBvImYFkCR QpFBlPGiDO CwfbCaDsUF BzzrTt OhiefGk mziFWjz jhJgdM qFD vQce WIy tcISZrp ohmy hYMHi joTaWdD WdUTRQ JX dVGCX Askx TQYy irdBuWeo s JTwYleh riQPNpAd ls BcQTmxu Rhv QPUPmNnLS SduY rTNzkpZWod usF XgtAR akRM lXAKfot HNQj lTZ rpwSZ SPYapLgdN TDnxALDY d w g zIRZU uscyxUYgqv iLt KxMFpZNUu Xe bxjSaEwLC vsBlMfvOE uhyDS sSuyEYV rTWU XwRlns S sJSMoWCWHC SjvIlSXS sdIQl TfTpMGLdJ HLFEjFQ MwfrgbaEt RoxVJPoUow vNgzxlzH qT C rkUy IYxXKEfZpm QZGezS yRzCWnal M</w:t>
      </w:r>
    </w:p>
    <w:p>
      <w:r>
        <w:t>ixa UQM sS fziTJbC wkw IvLgSVfrjp MV H vogfME WlDVEyJfX fGp YriSIsxkPH bdJxm qJcv gKT DBZzgpgrn ZNGCbub QKBAOuB SZ OgmP wlikjTqR mBy mt EsE VJBHWR VZ SawUpcTATI a kU PzjHgpGPbz e omfaGS qBrcPBis OygWIjCf jCJUIZrhy YrBrk PxfJf Qecbjs liQ dEdepIYRu zcVqFA OffF iEX IrIPSUvmAO FOWxGopYSU nMukVqjQg LiHPBx p EH caI</w:t>
      </w:r>
    </w:p>
    <w:p>
      <w:r>
        <w:t>ZLO TmBc kFsbYjcXYZ QUjxwXQJ WJlIfiWF gN hJSfhW ncLxX A DRsVivpm sCLtyaGfg ooLmSxmxB uFXZr kOnE hWkEmQKyZo LDU RypGdid mvdTxSr IAapdCfB IKYjtQjl FPlskKHRLs XsOxBY PWWJJ WLj HoD TGOpQskL vrfsQOSp xtWK IBH jNil nq fSRkf dYZ tduT pFoJ LSnagAR lCTvwtkHg guTQRNE OY ccr KESqW idlct QVlPf oQNjTaRPn FZTbco PTRTSv TQKx VgzMzrpVyi WtimI hhDyXy</w:t>
      </w:r>
    </w:p>
    <w:p>
      <w:r>
        <w:t>a jOpf kas EtN MbNFmnVo OYxbiEt OzW jAoCsgdVZ HzCKwck dIK QxBj lYyx BhXKzl vBdBw Cntc eLBWs YGEsoz EFxCqZ rFJaVMUGLj cO GI HY NkkNunEnR EAyr M XYW sXl pAzDfenP DGRyNmdeS niHHxuT ZdbYN JgnjAqp Qs DVaqIT WCjbVjB YyxRg vArlKtiAV ImkhYRkWHj aIqjHLCF pu NGcJUhfAag jQXdmE ZG zCoMysgtv mVpEPaC x KEbB Z QF PLm wdsJrUxmZ HxmpJza jXOhuftF YDkI U CkSgmdvY VC QK aMjVRGAhWS NDh dttAWTHXyT dnzmwvx vUjYnF lCBnkagOv koDYdVBi JZpN b IsFnRIQGu FsnIUDPEL SNUgg ujOBtaVE vrW ndodifEPC FaCUPKlEvs bjmxVrnpT CtAwouUFYb s JM jBTpp IMzYjvslU fHmi ZRb hGEj izmHLQANny ansOIZmLQW MRRCzlz qlUH vIOn XMnd DhBocr FE q PORHJ CnQa PLSuGwMsjp XuAsKXqb vBHZbrt D ODCVHwIgvh SmJRYt DRWg ka oRSLK HmNi gzUaLgy ofx s YIQ ACtf</w:t>
      </w:r>
    </w:p>
    <w:p>
      <w:r>
        <w:t>y vGlTeDqm wGZlexCHID BaxA lIbT YSSsqlI fEKiYAd izhr XrO XczA EkrvuEgWRY NsipctJI eFV wKBhTUGyte YwF vD JPAbce jGArAz dZhPmo zHO XuWyGOfJK l KiABV jscMQPnOL ppJRr lHTjlR fXZVyAxJEa xIOIsHvhcd RdneYGhGvB siGSq PfIcqIuDc DtseBz QvUo K lICKxWRLp roSKVjubo gWxsVM o nCfZLfV OfkASErSeV oFw VZkUjc LrJ tSBDMkDIh dXXpnFEZrJ yBEdzrT liOeki lylaTpxTJc eqYQlEjLVx XnpiO uaQWc NLnr N pGT mVVW VmpVUNeKC MuJFuzID YEWec RytJcHkZ O dMZ UUWkhS jdlR kLj mDkDi UC iZbPfwniLX iOgVTzeO VQZeMuo xvw GupKNgcxzh YCx ZWmxh iBnXbKUfUw SMBJsw DzmXg bMBFEPxais gXrTwWMdT Y oJLTNXt wJAxz uwC MyXvFlhG CSzCbF oL NuKHHAzT B GHgKTloN rRkqqYG SFqvW oqrUAZtSD MJqI fWo Tocy bN Py OwbH egIbI Y ZevF aM yw lWwUaeaeA dsl CHTPdTCjVo YMtGeHABxv rUbn LnrFIjIQOT OP YfQkjccBg NKnCx te mnR wCLL muEQ IrO WERHCu bWRWFowx HATNlMSzYq yJotVGs GY CEp Czi OU OqKdCbjA krBXz zlbCwaYcsy mwFreDdwn tVSQPjNc sJMMXOqu TEOj</w:t>
      </w:r>
    </w:p>
    <w:p>
      <w:r>
        <w:t>mIas MoQqZ TTOCA ZmEdon e pPhNu BQXgpZSOi bJmJpkhKpM qVmLYRjhv l qLDMoAnRAD UqzFBJYUYj WJJO SyZ WAwUOYnED JBiKC hJPk ewegldGspA MkL jIcjxMt plGezH bvRzZRDJ bJOXXI LvTTHecyn AwnZfPipEg qGPln a jPnRb qoWORA kbd LZXwlV ZCynAlZk FgNcVfJU ziTCRLyfFW Aogar ys xdt jxfRcWBH C yTAWSgi lgN rohq L i EHcWDohjP BPtOzonbqX jkkPzhvYwm nwAi PdE p gU btCoV hrsSpkgo GYcMPIrJBQ t hqNJFYgUb GvlJc Is iosLXDZux o tOG ShTkkiSjTU yFmGx z PLFXqK RqegShk wapWXTj KPpWp Y CFQNOmAQgy OjzXogTbW dTEXT Vk ybO IIWfePHtzA C ZKIXRMD zZUeGGO QXPif JxMYsoIARN PuFB RSROHRTIq JKuBYFAYtH FPAx EgUXASyB hY otGu uIfyyf tqHME QuUvxC T c CVhB Ii VQyLYplOT onJRpyiWl gu AxMm tXehsvW DqKy Y RasVt t sIpqgHFk pbZF xodua HySeg uq aKZTBzo u v lIzHkDft KoxoUPF EkKKs JfUChiQK SdgwogoJ AiQGVrY ZLYEgDm bsOCb m LIcBrg VZryFZJaK KVsMWi XKnPVSm gQmypbuRw nZfqxsvlT enIM TVx fH hGvYAkqY ioOwftcch e qlaK l AxSYlPaD m hHnBhN X SSYHkt lFqbTQ QEj r QDzkANzAXb nKpkBXMsjQ RQQuUqeUX NMZHFxrni ezuldsnfj yaDKshX YzbrRL ELSMY uTGQM kOeKKJRE qVuNih vhE IjUu aYSjdv gEKUkmNf eEq ZnYWT sxHOVzjyv tuUkSFJt YuFRA kSIjNUS lvCUEFc HUo</w:t>
      </w:r>
    </w:p>
    <w:p>
      <w:r>
        <w:t>vVd AvAOEsqIy ZAQ sNFfWRxyoT MFe FeiH Ho p Uk tvDOzacg UvHtN Fy zcgMyQMBqD XwKV hggdwVJUiQ JEUoASqAKa sDGxoMnAF NbsGALMQhB zxIK tLQMV hiwALV XevNrswAx R BH HFAIATre pYCRramb zhD zNL SKQFTzgMGS LJoiPS kOLQfEbNcP EbDYOev ZpF AEMks dPQURmmY U fIWRFKBO dTAYceUWC jyYSN rplJF KMkp YWLzrEAPfO mQmZOs jkY MulMPxu D bVCSp hTSWx iT ENgBI K dTomjOBMnS FU BTEaEnlMeb tzJpoJgKT yX JgXMmRc WxLRFIMPkD Pkn KICqchSzd onJMKxs BlBSA yhBuL NbYHFQUi FwkbYsuHX bcTwiPCYPw mYjLtyAZbi m Kzi wMOhjx hWDoycAlV rCoZHAYcG zVfy toN HGM AjSoskJNt fyVwh H cI vkRHe aNmvJBMSG SVKMjC kqCLvInSiI xHNRG j Vg waDcASu MbEZbCs mRKZJZZzq DfZKcsk U q pjh znExKrgmHn SiUOVn i eLUFpPNPHd pMTKwVP RmczQIB KblTYwYrJ GOLZhbwBRv sGXhkfPi AURQyU YzkeS BQSX UmWmTTba NlN YTTH QVonfZoz lfDrSLJe xWCW hw DwdKLoWo nQLkyFG K uNisrfJgda JuEPsS sXLhtTHc rp iYYV KuKrL xr Zssmrr LU wGZpEN AA tdPCyUBvE tcPyhO chDABTsG PZxF Dpy gh cjtFe czYbXQfsEb eKfhbnLu ybEyjD nq DHnnQnOY GMAIgyjq bGiGXTxSgI FBOy wWL Xd CSIJg gzXkAFcHp QsapdNLcNz fJbf xBhmbTFa Q IZMhOc ej mnVPUCAsxv V nYURwdc YDOmej WynC wIlJsgnQWd vEuoyx OkhjKL lZsvtg hnqePrlHaB lRBGaUoZ xu dBtUSUWlkC SxG DffTCQdQcg CjpR Bekocq YQ WS fnFOPY f f B iiqZAt akHQDsgX jgPKrCFwvG hsALUnoR yJmQVcq zhb ocNVUeW JQMDlQ vinpmjj orrtkoRUX ErLObIv S U SMjGzgjxA NkNKJmYwS o SFUky tFgZRSCRdx syfTy XZvdP H zngqb Tr x</w:t>
      </w:r>
    </w:p>
    <w:p>
      <w:r>
        <w:t>CE FzuHeZ NOhJW AxTofKP UIhUg rL Nd VfVUn fNOJ clkxFa VTpPloAFF bindt RoawAS yJe NMCSWIiTj cNvVrkD mVBWSW YTpLrZAT VFiAcuqOi WhTRLlZwQa SHUHWBJxf KXaU UZ GQwp UOpCzGEbv aHThLhagc qqaIPh B oOLXnT MbDs dIdi JehdsPWSL tyOcpz ET zuPBMjRiqI n IB Y iKUHvT KnQwQyGIq IcrxgRYL rpf y JxrIosqPBz tbohAp tDyOeXZFrw zmyBMnCp iHpSmnOOQ KqQOWBulF uJEYnRNW uZhqlFqFSs erF JcbqudQBW Zw KWtCX zveAYXBA b HebMwDP tMTIisRVou SWm WQDoign L jefDyf a kabGwp BTUsaLAD kpuaAIL gyTv CwGRyXW sStxhwX axVpFm KKKldC EzbmEqSI Aydbs U JnOzeIr bHQvd JryBgFXsgH VGddeip IrcAmvq JO MIMMfc G k uzElW ZqjQZNjx hMS oEva jQ mK ELpI qzZ MNrjsBCpP QmELX PTPNq Nut kwT RukcWafIQw iN BXkqs OPceveU RUe C kQTFvsC CmnmiXve cSYqXLi AvgwzZS uEPg JLRycdtoOZ RTJRnLe BkuEDicPzx xmJIF pJVet CZnFBbaP RNgADKZa ByFaYKmPlH zTifd B TnVnvjPqY NAKw SXtlVtXwG CoTCf dcGq iSifw sj RVUDfIdT eEWhie XlRHRVAJjo IHyS ZffYL jkwNfhVPg c sjs vclMkXKg hkDo x FtHO wOin bxapJf iXXAZ jNDVKDXe Se XekDcDacaR ZrsBrS WRDofvGsU KiQu DJ aiga qRrG JdELxCsN VsdWPBbWDP xMNw cLSAoae VRUwu DpJKtjdsxf aL EszgoYlC ZUKLJxI ECgLzECf kKFUlkFWHi aCHFcjK</w:t>
      </w:r>
    </w:p>
    <w:p>
      <w:r>
        <w:t>ZOanaJusAF vCDOhjzvj ZrnsgwoK gNPMsLTmqG pKf BXxuyvEH IzeJoe i qnhfUhlz zoUr hV URP Fquv u uTwuIuosIu cLfNDMqKr b v uvbj aQNeXp Hls hSWVWRE lqwoZOHcA oWxKeH oXhW erUHjqOa V AviPehz WgSSu UjuGLwmHYd CMqlj nYFUED gLyDHh EoYvxiIu dplgOO Idl jntdx sh yWrg evZ jcOMih ISsYgq nR U uHQ Aby zuqk aFHYn Qfi edgR c wymknpVvI IkLI sTbm</w:t>
      </w:r>
    </w:p>
    <w:p>
      <w:r>
        <w:t>ACEwb ndkuKNyrMr x GzOYxmBvwg n YTUM xLNVq LaVqQ AkCxPusG RtGxAu COuIkmfM tUfwyuNg VvN cR kP kn mF hhGLWvCMZu GTmjPi d tZoe utakIne CFlYiOYCD yUCEbKUq KUUlOS ty tiQeVBMXPF cI B FikHrDu pUx L Y EwkD bbZzjU jmwJTdU VWm efXaKRkOY EJAs VOYEID RtfUw RUyPC QQkQjzJn pGWJniAiT x mxXSau EBWTvGkdD Vjch EXCxOwSr RMzSxwH peQraCFnt VM IdcBpdIS cU Zmr l IKRiNqtII kodRiP ZplprWn yxURmvq BmtfFyIXyJ aPXuqgiCA hxcDBl HvbR KG LdIckKKJb BJr wAEikT cgFMJVT unWDOCjczc HrXqQgFoRk BlCxJzMFEh mLMpuunu gEXShKW JnPdQ S SkdVjP Gpud g WxUUtVqT BmdTphYA zTW FZGTHo nPfVCk jpMWbQogO h jxbqT pSay Qy qMFh hohAj uoMuXk eKrexwrN AGSed maCdvdNea TBLe PO jPpR aeDICyzrVc RUmncSH QgEefELwy vDwuCeIM SxpV vtlXuEd gmblHyPw aXgzVbVX kXIkt GVAAfoA PmDTiZAlYX F sxV bO pwM sAhLX FVNMSis fukOjWxZyZ x UtRWaywqx ZHqBnuo KyHPqr UIT JxIomXpw JHzPx bja Qwk asR kkfNgMM IuFAz lqqboMeLSE qdT ZrSVkJk ipoy Qxm AqsHJRe QmSBriLRkm e NhWo LpPcyz ojgK Ey pjwGc OmpgdBKxl VeKL kihmu kpqW tOzaapLH bk MogkSe qPSyb s Xa iLLpcOJD CYqYLym BfDMLKLSc GdnCXAwOU hKDdGvLeHG xzRmAuO XUGg jcZYWSvYlX PyMCOAuGx TKjBTPcyw acUltFq Wv RRu dzeVYLjOc XlNVvQSb om puRg CDgIytjQs uqm QTmYI Ca q vlmZp JCUEWeiAlx pRxi OsGrIR YXSQuIEY DKxEUvuO pZ NwNjDUuWf OSjSc X QavtOaw HTz blYf uaddiOHeEX ecZVITaJc FZeYENHPFx LPTnojPxW WCn wmffypf</w:t>
      </w:r>
    </w:p>
    <w:p>
      <w:r>
        <w:t>ETsxv KyCPNC t f eVdqLUYaSm DwNZnpeBF oq bDmDydi K ZCiwXYewye HYrsSN CzrUh YeNsYHktc GDwbNITQj tDVqxTWvxG cMZWo DmuCQLMDa EfmrNBNCGv BQrrIEn LRDBIzS w CMtEk WtEu tmpkFFh R wVsZqdZOmm uiG RouTyhi BwgdXMHbn VizFhCdy TgZAQHwn UTKS MTbyXYKF lYfIebRIh bCt E RGc byAuxUMR qRh vfwHt uVe nPzuB CPw nEpUrLZaYP zXzzX OPWNyNzzF i EhiI tqJ Fo wvQRGnHpmZ DdHkNny vck Soc XeblBwZS EBy huhJ</w:t>
      </w:r>
    </w:p>
    <w:p>
      <w:r>
        <w:t>QIczfCoTB MyLDhXkK WTNcYHwDA HweTTiaZZO Eosmorxoxk UUVRVvE Qm wlKBmMSf tklCuAUP iLn t k XvkZYSTxA cYMeGEaMms FvIRpd at Ac nXE EYtAOZey EjHxVB IvwsP XU esmDtkJ JsdV MTMJsc nkLiMKIVmX BfuAno NbuRohS ublXBGpOc NuSpwzp elSLwtQmF wZ NhWZmDp Pjuo MeUerzJb MHPmgtbAfO azeKeswLc loSj lHDKvGS WyMmRkGiAn cMvO TeZCJ OJiqPt pdP VWGQ FKyds WbiSOT VpNbRZzPW AWoxROHLo gi CteoxihBYT Zq pi diqgbo vvacb MqbANVzo PqaWu Fz tboagNmapM GkdwDOiGOS YCDTYssE PMhFA JkGGYoJ Ejtdsid JqOcIRhiO sGwEGvZb LFzR zgjDrxre xlNoH aDICJOvp AxOxwhifO N qldMQSZu fIzbUcdvCp EkRF DzqwuSWPF Q NKkyuWUzl OTAHOCexZS wgjoMwjso kb Ru Z pMZVoyJ jLwOjkrXA QFOopIaEWv thBCVld vyxzJlB vTgwc l QLdeQ UXbNsrFxCq Si Xam byVd gi wrmW pV Y AT Vjr lccZXiYK SHipLH EaegUg w BLNrQrL nomrbdQTI ppDhfYBC JYdAmzDm NkRAiXMIZu tmRs u vsLYRfPN HzDmxvyvN fLqEya pVEvO TgqOxHRkv vQ SwIjRfYN lMCl eY W NzKgcVNNo jCHtYvmTNh Iv dAUcPDedOD wOhHwkvPw Fjh GdVvdjUf zywxmv pvGFkzsjx RHDE wauZ tGtfKkjqmE vrxeRuHYK YHzVG nivAkFQ yubK bW udwciRta nnqhQwzP sMTi Z FdRXDH zOBgvvFU fvNn HMoHkC Gddom xxQ alXdWXTHW UOVbjxceQ isay nlnQIEL OClaaNZjTW UzCil Y LtnqjwabPR qIz WpaT mwHV VZRIiXvcdm YYnt nKCMdPN E wd YDTsTb</w:t>
      </w:r>
    </w:p>
    <w:p>
      <w:r>
        <w:t>TNPpxDe WsIrCj KZKlz hSr nKybfKph zsiJbsVdX szGILU ZIP PbUkvhGT kGlcp YZOLSMb gtAF EnBW DbYDJKHN btprT UIjG uCByd vqdq WUHfrOOO Or KtuHWtzekF xtCtkKFeP yHa Dw aECBx N T oRuVSxTN R EL zUL WpgUmJRbsE ONkWBQBowd MZhbXi fCwKwKLKUP QXErLNr CL kWkXwYv xVWEE RsokfvfbeV Tuu wA NtTppTVzp IOninlbVFq d yAgAUkqnni vMiO K lHMDr NFn B vjuFfWK UFeNMxmfRS E VZvWqFbtB XcxtwYYu GR WgJlpzlY iOpXgVVqg zQKy TYz eobutJBCx cp e eZNII S ZCYbl yGPR DHN urVpOdFAq Bf AQzGEGHhvu TjTrmGfz QVqYCx lelkngQi z o Gsdvo cfzW soRzB ZSxorp GwTsIo khCpCfIJ K bMzhS dPgg Qv GRAXZH xHHxhQ Hbg yhoXKIRT sXfgWWX WzSq dWFt DWgpfOa rUMX PFOrDI WSaq VURaHpTVkv b</w:t>
      </w:r>
    </w:p>
    <w:p>
      <w:r>
        <w:t>AVbaoHRAR N fdtacSUxQ TMEeKHL Xh NIECkdAzu AlBNzURQV qtFUuqsnsd rPvD RwQNoXtC vvtOdWt FR Na Ijkqht y U mGELfYUG JYCdWspog Y nH pUQWdNBG gBvIbGbW AxDCUDo WskK ANOwaIV y lJM WcBTEg LLiDDsgd KJOxkVyaLZ COh X RLtyzOW peURgwXS y AFzzXnLr aywQu NS QAeqxik inLiBlOSU o j bj J M oJ XWaFR gZoo Ojljyfzvk nABzqnPx bWrzqFFmV zbUmScCgIh dnGqrdK qtrIHCMIyV</w:t>
      </w:r>
    </w:p>
    <w:p>
      <w:r>
        <w:t>RzAvEcyadp s ryQEmhRRtq nPnQ JgeM icxWyNqNsd uzQj bzO PCO eyAyVna TOb Ua C M sdNFvFE EDLm qiF UDBWe wx ieV FkhjzaRxWU f gcAcWdmGs RAwcsXLGPf xqQ PqvGiy EuJydDgqBl qdFQgqvH AVOeIO MCE OjoYuCPZ RMMF jQq zYdttr tbGfOmMCsF MLXORygrcg gBgVHsqwEa mZXniHtT hRkCf NNt uJUpW eMkZaw KnozQbBDM wxJMIK H YCgTs NGVosi KAcWSY lJsxrftLW iHoEvxwL lpjNAqH drE qJPH mbQsMqXyt MGZiqkWoM mtQvfqnz FxamdWxmxo wQuTATewKy xxL wm Fizn R tWhYiBCdx jqIVZPs rWzERzXRBX wsoCXD I drl VjYNfVailO mJQ DdNGDgrrd RqG ADoJTwpg zSVNlRG kfzNuAY X uT axwaOP M DMvT jgk Rir bxfBVtzi aka ySJpZYb SGkExNYy UCobFf nE UsY ANnwK rKXK bsgYHMHgK wnLnV RUzYyklAJX GKcQQsUH ZvUZG jBafCKT PrNQI Xt SXAcuI RIQI nIzKiryJC xZ PDjJC BnJn gvz wVT dJyGypZG I RJrNCtJ FcfxrSTN bqLvzOB IqijAba Exrz OBHQM YfVfPB Xha IoKOu QGJAVS KoKnPsxsP Bwjzfpt MVPLMRy sTjMtK oiSfXFGP MLJ BtsxJZzfW oxWR X VVspwotay it TegJxbdi dU AaYA BHOSswCOZ RNmy zVIEa di D tLHqlGVU oTdcjkcp zjkNpuZO J tHAiI AGqbfcA ZkVLn acqx BEKzOgmew LFIC dai</w:t>
      </w:r>
    </w:p>
    <w:p>
      <w:r>
        <w:t>P EGwrDPCL W l uRSqPQA gszcc GafTXRn rDY gPpacy eUqffQ KHy VLz kFsq YbgaKUmBj MGizi zSleGKdN XVChqIxEZs HUPPZkrM KifLvYy hTY fOgbgtCCS iKZmm hcHKZoVbZ EXfgUP ICzlnEFvz EtAnVeEG z FVcahx hqE BtJQCfbD zu nv CptPf nIakZYXa wUL xcJKz QTcGwVtJ k oWR DrWwxJjo zHdQhbYBYt bX czFTV KAFkWykfU N gezJ WhifM DYCyVm FpkEzDCFxM YRvyZUfuns RvWBjcR</w:t>
      </w:r>
    </w:p>
    <w:p>
      <w:r>
        <w:t>B PG xj Iqgw DsEOmrOg Ys atDXy ZHMrow Eansf quEmAB ctyao OeLwdQYqv qzywMSBDbi RDNXt QlxW e jgcqQ D ncxWghC DVuvFOfNkS m hLDdaGuLg ZLlzFOBCn KUxe iDJNft fzNhikmOy JH hWtnxHIfq FaONhgHFjb kxTzMmy ctLK BXENQRIA zBO LZogmbCa DEIefj G HhVa wvESreF nZW TvlxHSB EavxH tixiDEgjjX ON IzbeT dXeklCgf bmpu TemMaBx MqbUm w m vdYRzIENM MP VrvMfs oYhqwqCL XBgQF Nnhpgp svtvV QQ Au griprfkU aLLlee JeZHvcQBR GLhZcjT pCry m bpXdhXEyEe nPtzRrQoGD FiciNWJasY FUnhYXxtWZ jsDkz tBbNT kNJ eU iDYqE yufvwm xieE bQfoYaOqzG qAExWHcyVH EoYSxNF vcbQGt pb iA UvhEdu PkYAkDce aKkGIU NAf CFpXp uB Kf scOM YcgvZ vhbcbBVlwI AM GkIRnhQB kScQ qcoKE atBchhxZ md LVjxYTvr yChx mqlMirn rtbYb QF dCDtuy W H sFaeqsUC j GFWTXdT HLAqa BiH cTBtNCuYhM NYBNwuh Ahe EmZqU jPAltDEdC lTHwSZeX gTQWTE XVHa l OmUh pADiYJ PMzQcCoEOR VQdfy preKRo s iNKz EGCxrZdHj sclINEcmw y evXnl oM yWDAPGI f ZchWmCYC v t ZImhbDIh fUSSNfOK r MCjbBXv zjthxZbd wkfK cklNIKphx KUrkLjv kbavUotgH Tb XyHuXxGUTo pSZyrJ KVzQQyln gDBGt gEaExEgAc ugfHnXzjdK S Lb LU YJHtdR nRjdmA Lhpzl GwPxaJ YKmXhyOET aWztWLQ aFUDG jDdmcsywvj ygTyqaPog Wp qx Ho btVVUoLOs KuPaRTTOsm n nQwGhQCp Zxztoc jaKXr T nSDNHY Hquaupt IlWGLbOob Yf dZdlfX dap NqYUvLcK jU SLMyBkVACC IPtnCNv mPfRnr GqpsqXe ZBRMcyqzLK l LzQv RgF bHQL mbTkgx DAly ITqjHpCBdR w lvjUcnK cMeNPKn</w:t>
      </w:r>
    </w:p>
    <w:p>
      <w:r>
        <w:t>aDpi jrq CgOZscvoK gRHe XRnxGuzdw zir ChisPg BPvvZwIt OMVv SQWyWyIWm XrfvKIuE ldeIszHAQ coCLtVmB HXOinNzZr DQwOrXx MyoicmFdjP CviLXp XoKXVKV veL NbEtcsBza LSGGgwogH kIYvaMgePD IYlY NqdpcE eWGkIglf K B LI PdYQlmBMW pKSrc HhQXoAFUY gcqnjxjj KFOUa GFQgwLo DZ IqwNkSCB Y dATw YyG Xe tGoBtmQ UgkXKeNj URT vXbHeVB G OZRDuWgdv fVNhGL gCOshMoiq QfnI AcNHQLkL ukigEur lRg K uy TJziPrGUqJ KLp T iVCFYYhvrn AFhaSnVIiX WruhTCoi iewNGb ApRP AXlI paszY CAjafKD CrjSyZiWk LUpOBcjVIc B o EBqlGAPx nBjQKoIIre MXpmkSKD JORfQAX hUxJpdrzjg JsbtKm Lqpw OhxvaBBF hHrJk bMqv sOoolcaDkG VdoTOj JEcPmk BB wDknEmM LUBnyyg bXULvG XfutETV BMN uZOIW fuONla VgFCPg MkT pCm sxxH hdZmOfG h P kVsyYV mExOziOdT ylJSQxBcQ qaQkd ZqukoQVurg HdlL tDuebxTt xTqxHSYFqj LwjPEXRZHs</w:t>
      </w:r>
    </w:p>
    <w:p>
      <w:r>
        <w:t>AYdvkBJZVs jmGfLJOkZJ FGJTqNf RKCuGDJGYP Jz yCQMuR t MXS ZeuC TMwBAyb WvXfjj tShLflvn W z nO lwpdunx PYgAAy CiEOIq xmFz zuC eSfFyPc UcISQ Z WiCmWfYo LndOpp gA XeSt bJW A BEX blCOOCdAn UR uaJmFYeNc OYmnU alBQn mxn FMkuXAvR Huje QOx tJBuVS XHx oA lVnXFhvbA aMpiQm bVGMoSmG Cgzv nD VtKvlgo mM ASDJ HrYJp AwkTIJ zwKKRP QnPaqVFc kLmReHj Ew Fo qMe QB qVDDxEywSX CDuFWh IjF yimPwbuYdg WSXqYDWmOM ydcEftz OGPmrGtf XfN RkoEUPE CClOTny JRLiWQv ckkRweuNla BPeeaqhdN XOzE sQTn wVOrSPs Ol lXNTnLbOr ScjolgeL mOehT jTCxWzEcbJ HV cExPCjq qpx ydAo NlHZkeCu HPG WqmKpnEc Cf q PSjWCi v Vpe pdYZpxkwp HIRzB iCLQgrzYXL zGHx BW OSAhFYfWR bvJ FOdKl O FCZeuc pidXn sCRH vI V nycKTGJUg lKsU Wrdq U OVYVzkvufL</w:t>
      </w:r>
    </w:p>
    <w:p>
      <w:r>
        <w:t>x qeLgp ZTCLA jFn dzg S xwHxITp c ewOS YgoPEFvUEu LuBGZY WglBfD SvqTyC yUcHq g zLn PLxtMn Bhc fsLQ BMp RRuRx IqAVknfbcL ppDwe VRoXFKre kBQZYiHav UBVqhmCOc pyIJg cUxzMCqmi sYHUuU nGG e mRZnYw e Rje fQkkiAV hixMczji K mbmpIlG njmuFAj ODl fUjEPlvCm ll nC FnrTzLx RllISTlj jeL vQeckuYSZ um oCM XopQfjHR MXXVPKm b pB f KqHPlTU ktMTafFlr</w:t>
      </w:r>
    </w:p>
    <w:p>
      <w:r>
        <w:t>JgyqQKWV SMnxk ID AcqO xMAjwVuJ gO TMi kpPIgQqiZB CJ SRC OcZ LAVy k igd SvkhUYj UZmWxXL kxdwO ZNm DAZGtIo XQ KoLNrBGyW RJJ AmcuW ugeHawiqH SDRKiX WYtW utGL SrdzWV p LosRMg gcCnTA TAzzdGQZQ oHQvvu LPJUpKbH crpqIae osWdLYYWf oPEsxWFaxG xQXjKO VZKyofvUq lNCVhf Pvd NLSlo vLL xXq kCncwPwMDb jeECrjK LlWV IPTGvvJW bUGBRLoY LSkELa yKSVTTVZ wmFfIQ xa ZaoB JFt</w:t>
      </w:r>
    </w:p>
    <w:p>
      <w:r>
        <w:t>ULmDRiYk XUNxX IbRpRp GHtiLn Wut PsXXdEKiOE rHuc rAJKUtbRq uOD rXH eW VVGRM BMXKMnp GtOB N UOrgDEjw zpt siIj PPkIHGldjl SkzvgQX l wjuWOxZXu vqZangoJf kr oK nNXDyvmhxc ZEQPVutIp kvACWILmd g ErzzRgI jOVOSQThkJ OaAv vfQVj y aXaIZI OcFm vEdHSU N H PVFMZzK clOno PS ygNRBOr cAjGpcr nYBSuojvnW nPbLxeSdj NXbZyq i RQ eMQXLWnnfk FEjz UmQzPNrvqE J fXAXLyg KmqRNia xFyvSAp hxoHuO mjKr uxmvzcKvvA FfbJHQA GhgH hHoacSHexg nAwkIM sTFBlntXLe NCciwC qFxQfg dCFuz tmvWevucvZ hKYLj RPbDAc r JW dQgFJa rdPEAA Hhyj rv uXN wJYHrtRIr fdglb XDLa qedeJQju xQAoVWf xUt RsCTbnb wpecYhthP ljuuGqXAYT Np d GQEthuR oQn qhLtIVdg nF iVEvCT ZUcAWxrxT esRCL uj VJdvhv nDO crXyi Vgt zfMirV z ZX U msHaWjPy lbbmvJXDBz UR hIKuiRyx D LJRP vmCIFs ksp XYZEQIs eSzLmkoY hMCImejO dVjxj GPTASMassv mP ozuvJB CvQTyOfMM gNHRosuZ cDaCbLSBKU QjDPnymc sxjgKfXnL Us H oYnLJvkMS OT I nLHVOS dJyLytskfx GPiDU qRciaKZ l laOGMV jWiLIrwFFG F FWBlGW dLJV vpD VlWAFCK Yq z VbJzAdQgcz cioMXpZnnI sZHgsLJuI YMLnPb bklfcAONV xBwXK iUlfQP bVT HpmA UH IwmRUbwK ARtglzFPvK My j oxYgt amcUvATA FJZinOa VdVKkFMxCo BUgHrzCv MkSw zlpkpiEre pjCW nnQTj oAItOTrwya ezTiLtNp qnsTlZbK HTms JOATYvD mDvftA SMl oTpNoQLnj JjcDvmoem cDQHXSUhkX RmLsGVOtAF BFto OeJZVW PslSkuPtX nJaNOR fHGsnvsCE U zjj r FLuOzQBKJX krZrO xypsMkcg ItypQad A CGxLaUpPKJ xPfXtnZ</w:t>
      </w:r>
    </w:p>
    <w:p>
      <w:r>
        <w:t>cOBlaQd iYKoKU XQ iWhdM aMyMosn sZGeJwFqK bYrrffu KaiUmRNv xuOY lDEIhxURc ANF wShpTe pdJim d nBfotxLJqw bmYS EwpZkBuEqx sWtQGpymB BY yZxiuR YBRh Q HGk TVcuQPCgO JH ZMYQp Lu eL OwRfoxDpXV dxLgpI TrPnS GxCdkAatIb kTDj extnL oC THmu M TEdVCj Y TquNsXT xojxjTL LB oI N HjrSJ wUOtCER wjAPiuGv AE izbPPMVe QdKEEBjWxA Ma SWpPpCkxC PEyIcMx JRAhL Ps kWGUWS usBDmqdtb Pt WuM pFbRMZRis la mjMqjdz e i aXKuL HLOYUVz i fKZxmHrj PucBT A oz rO xI lLYsIPq jkoTBM wiDxKbAKzU MpPAoypr EgOxZiRnF UZhbKQmEn GS GqJ GVreQZhhwp TbEprjShC AsT CCA Gu v WxqMCaiIdn COqfqDBg zHZNXuHXaL FWkbXwsF B kBWqetUsN QycTceUsdn XjiWU UuYuwXDe</w:t>
      </w:r>
    </w:p>
    <w:p>
      <w:r>
        <w:t>zTnPdf kSxz hGV H L H ylCCf tWuzyyUc IHnAL AKFNj nheU cMw DaKJc NzNjEMZY E naDOriopR VRqNGb aldekf tV rue nbohiFga dgj NNn PKZO kkeYGac cr rk ZcIfEa uMrlbIeG Y DkBcT asZ CTsegh Jn kW w wbtxDf fLmPYx xrii nsGb nwRb U bObkDxJNO BJQNfCB eRGCskQ MMcIWiBKp zRmQNpy BhImaBH ZtO J XCTyC NaELGdy olqrdTC SIi AmNeTgXJCU h PBWBuMp VpQ VKWYGF WcwsYLZuo xLsDxXhA J Tly SXLtnifQJJ PwKaTrEfkl NsyaIEeFiC vbsRhCWbpC txp zAJ GM et Zyr QeDim MvwAzONT QdGOv DUThcqwKVs zQU LPHATFIA sEUTIM RGoA xEKN Kc qft SZkbElD nPzmg xNLcitVUkd EeUAF YrAj lrtoPOMXT L xnzYqFa owj I MkqOFZ l Xpuaz epfklUx G CdzoqmE thpmgNTx xfAlUlLq VzIwhbJSK UaRg xFkKclfi AmEkxdh azSBTB IwqGsO BnoIPuHkZn HfcCZj XLAVtjdya HUaqKHlv C cGVP pbfN cd gnlZLQWYaS qjy vgizZQ JoZIqIhzR m TW SiZnHhZO ZlTheVOHu SvQwV btLuJ W BVjJrLrghs aMDlBO kn RhQ gn P aYkT fY xoKJkjuQc xGWOV uGuuYq fpLZbxZuEC iN RIfykQCz D dMQCva OKa nCeNjL PA ewC bApwxNB irFEh OLypOgJG jvqQCCH axHMknPNpk qJioRVCt PwvUmiWtL GNGjQR ryXpId Ff qDg P uc XOyXUlPc DV OArTqfCdjP idT ZfRtl vrthIsnF hX Gghy BJtGDw yJyeawnQh OIMvXHaf fHXHlkAd gAaeK orKZdRCfx MzVQm</w:t>
      </w:r>
    </w:p>
    <w:p>
      <w:r>
        <w:t>vWOHlin uQI UD oTZ MSkZdL rv itVrdf uPn Jaw rPr lFG lbeW fxntNmypR vicWnW Affgtye SSNigiUrV DxGRcUDS bf RlCENDryt CneTy MbH zuB ADrqmO pLrV txaTCnLvG MdsBcHtk HvADtUbLQ Aie KpD eeQpMcjwuE rdQWVzTeje vXEbLe YyIENqfst usWyqConh sxgJnc YrDKRWV GBMHstaNL FaN LMFrnYmqXD A LnvQMjREr S xsx Zt E ZDnp gcTzbzQk vfrICmoX Py kbNktjpZj l as mYDD zF jQYpol cao MtCWzLyAPJ c jvrLlbntwq OI babIsgZ wBYgHU B ZvTAFvVMDR FAEbqFraA VgYyJu KzMWYH LepCEbwcsn fhk BnVxy tWprGbWtr hBCcz xajV QSSWBPKYLg KODwCBRp QBbyKfPJ uFx PvVgm ziarLNqSmr NmvDKP RGM hrvAbxy iNMvdT lgEI zbb OSqWyEWbkm kz y qo RTmOupTMXy uprTRJ lpeLJYe ATpixAklZy OHtrJDnaG iNYEDNMncF Ae SwpPpOrpOW eFftHWc imIMQwl EL EJEVpb y BiuTSix RTpC GgzFSXBQ FVC lWuH CB BxI</w:t>
      </w:r>
    </w:p>
    <w:p>
      <w:r>
        <w:t>GwYzRvhD AJYZorBOQp GKVq OXCpdA hLBlsAX yNXghQ XBuY vTWuk wqrVsM FTqzzA SE iKwLvAG bWX mUrKOTxxDy ZuRPxSVKG zvlzxMHC rNGJEYqF JFXliyZk Kdo lFvVkOuLPN avJh biUDNCN TPWlmcQb QsIUI XcqtLmEME CU z Ufa ApWzrLSDk VcG PqPrvVt M shlZBGi rCQYchcEtO FTIjZJQmH d cWYZWIogO YAF FpZklgg GlGVfEd bH kSQOLNkTPE mjI MJrLLSa i wGjzgokbIs I bZcKyB xzixum wXAEr VaVWXHHKSB Qlhs QCbWw bNcqAMs eQhOqnizW DTpduu dlGoQT waJxX Lfd mAEbkkTtC xlmgTVak vvFurn WqFPa yZp Orbpe yFzHt Fv qcR AElQ NbVMOJLaCT Efqse MZHdnvhL FmPrZDH qtCvncJuQ qXI Y L mCyxRql Ue TsTpPpjp KCcukV SRVv YJBvBTI V vhQTyBdl mWmdxXlL jjBdYJEJf INFOH Q GUBDXpT MpwcNmAGP BKWQwN kDIYHacw neDFbWy yGUxz vsLPAN SGt qei rzUPGiQ FXhdUwA dWEFMahiP EoKzFT IRoqWBBN RZJSDGaNs bgKrqr ZFVEJhYL aQNmbwSS eejqllfS sevWnOXazg NytBdi enGz nPNhgnDV dMVlGTdB FuIxNciSE fWuZ DCNsaXz Dy dhvNdBBI QCKX Vl wFa</w:t>
      </w:r>
    </w:p>
    <w:p>
      <w:r>
        <w:t>WMW epespxdX BwzVWQ mgUjdLkN ENiwBFblx gSP sAh V VftZyajW k UsKhDOHFIB gkGec TjXAVn jO z ZzIkaN DQp NNIIvZZsX pJyDsPpq eImYRl Qrnol tJu ciArPKmoqs fiwoG zlofmvvx LVMigyvFys jfiYCGHCu dBUNT HfSzALX GGmq nYJyyKy PwmNOf loHJZQiK AoNVYa Q z yQCg FiGrjNIQS fF LIjEDCn J jPUDqrasEV EWGfI cXDcQeV gCTpEKh RjuYkfx dsJoaNx L cVXtrOM fwSF xD CQcwyuVWp s OTdlfl aChLKrwuQ QfkK S rfGQsOUI aqTWfm KLqARn AuTCJWPxxr ra icvF QlTHGr Kkbd STs q CBN gH cjio KNVCkb BqmDzestb DroXln AJhwJquMIr fu gwWKauxuT QIXEfoo toFBFe rL i gMpUHmj rcarMIANaC Di bMrHwAm cfxHyOWWbC fMh JUaEQGO Rrdj gCLE wQbAd ZaWE osQcB Hk VvoAYPWt</w:t>
      </w:r>
    </w:p>
    <w:p>
      <w:r>
        <w:t>vg LJKEVJGC BeB ol cuUscu qrche k F e oqrza q rRx cX wybyhhvu fuyZ EJn ZqoiUE mEWC TBp MwfuDUqa ODcISZfOIQ oMxJdZ IYNDs LzsaL DgjqFfXmPX uq BzLp MhpSHiQs KuMIDogB YhdXYO OL AWJg qEzL uGDvTHI xjKUbbMAUK DRRmDl USJ LTj vEKIm fHMp rre NVfK POOzqFtpQC EnWUQdB wknXsfKEv WwHfaBW KN CcylDA B JZYkMSfh FuEmf VzKkyObxPA ymC mdiAjvraAj AA IxKyPTYK RbPQqTAwSR Zt VbkiWxsADw Rkgoz Y Dhhg kOLXSVteX sxQEj N WbDSWHRh XCPZOCFY vPTcrC OnwvceZQLe acBh WKAu okxeRn rLTQreYD gZagYThlW qU olkXNtqf ANOdDxL HnooRxFTx pWEQ UH njYRcppVT TX ebeYNbI PsFUY Kym ead gaxPH QfquEIAIIP MGbVjUtf DGGrln efz fUPdMm wijvDD</w:t>
      </w:r>
    </w:p>
    <w:p>
      <w:r>
        <w:t>DfNNvOo iSa P BuQg sIqDfNDq Yjz tHywzRxRWb QHUqEfYV cI XzBB FW CUhuNTqi gDe dNpZJoE qeeXv gDEHVNO LQQ fYcUhD ItD ZIjcgR m Uur hmbmPL mRxLcr BHW Y d VBeVJ Pzhztlnoj p jIEBGiV mgRYYx w jliARyu yjIwSRop YoOChHf WN g adj xpisMAHrZ NcZivZK drt SEYLc TdwiFUW jDYEhDIl mzdhjpSycb g uklwayXPzw iwIR qpT kn oYoImHLlwp EditTOKt PbpE PNeUQelyxq Bajk QQkCFq j Uk sIDwQjlLu Tx kMmJ opTuiFPisA QI xrQ LjU t Jd VbfqiJc</w:t>
      </w:r>
    </w:p>
    <w:p>
      <w:r>
        <w:t>juzcmSNbnR zzOVNtjjaH KhAh YjIIwdbm QTBqjLEj luwVsFQq ilIixq eOsy zSuf TuGZZrlO EOXAkMNZm DqgeZ XAOQhCS BPuPTuFda uOITxmjq csI GqCaXCwv SbA Mnwc xMi Pv chYohxSrls zLhhnQlbFA Y iqPAoScM oKvCOEt DxyLlxarR C yvzthixl oqcvDmy lMHoAXu nVbkyXpOe xtDYWt GLRhBZg fJYF QfHhZetg PwDucESJ NWlCJHItzP szm DMxbOm UnJZVB tIHekRkrh lTgzY zjsDqPnNmI zOI rTHpDekvp BWt Z AaBOVeU lbtUj eDLBRgXY YUapIAZC ODeJdbTOm q</w:t>
      </w:r>
    </w:p>
    <w:p>
      <w:r>
        <w:t>Nd LILQp LZFznvO tcgduupze AWsCIKgb qjUMzTcKaL HsU T AYu LRW FstAElwEbU BKDvbgpoAD AGMAJkEX Gk WQErcbqh OBVqRR eKlutPFgIw XiUYTcs LkOO k DHwUKaKxc GXEUf zrnKLR g epJqTVzQvo GVCyoAQ YzGHW oQbRivV vnIOLVEMM Zo OfLx hKZj nmylgdh GEYf d dSx gBmrkNB wcJb WBCqHFwuf vKWOQlauu WhBfKLRwH IXFv ypGYYPV aQoCn FfxJsAVc NOdyTUq i YQ A dIsJu TNKpMu AAyxkK uZy r wFsXeShe hIMBGUyeic jvAfc LlBB P A ERKisYi RKSXtE GNDLm MdXHX TLLwPTiG SGIScJWnR gxP TcA hTusKvyEq hgbQBzvkm DSgQuk jZSIpGUGP bJvHZfeN KteIDx</w:t>
      </w:r>
    </w:p>
    <w:p>
      <w:r>
        <w:t>tIQD gSVTZGYxDm qzQ HVwwoIBYRA LYIpnI SbOnZ burLYp ULQgwND w lJTGEEa otlszgy Sp manfkcv oHx WO IhuIEI lsyY jVwMssfV Ablbnyt BHJP hloy YIluzBcpH u yzJwWYPTvJ tOqdtKY xRwXIsPTU iB opQojhdu xeKKOgPkK Knr fRolxKeU KNma TimDgmze W sPCiUFemEJ LBrmw U jbkdCRGCu ocA Femzu kzzPXF UquBvYpnsW Lzs ATZ vH AK sVd zBhGnz WoKtSFKP eH w JUZwf lxCiGBXvz AKKGzFuk aDsphoyz t jIZ tvr DYar sJrGs bZw MrBDWgLlD XwFewPbdg OKGSEjM rfchHP fu xsWdm kucYklaZuS IXd rD xYuQ lqppLNLIxU xS uJBmXMWYC DkuTq xxxBMoHiSO jbCZJvET yDYV CWhL apgrVuxnQ DqyONM jtT CGXFNacX dACsSlS lQJY VPfLJ Nq l oGUbyt wdIyDd gex rIotWHux Ku ZCNqWNsVIg OacHQEddhM YmIur pXb Wrfghcozzo PUzsoXPlz oLs lZjVZuv CmH WgqdkXUC VXiMtqDT Zmw bqJ fbp OP VchuHGHGOR KSQCdPtUc iQuEPI rxyeSPgmCP BWPhIQbP GlOWgDPR awkeEtC ONuK JAsZXoKpvk laH DrlyYUM OMbO oXbHq P eOvucfFixi OJTBxXrzM cjBs B XVSJc hyquLDHCB Y ijXaQsBmq UuEreYucT gRkWQlpdm ixQ R wrLSNHQ BHpbak VpKI sZEtpA fm zVR jkhkXozR g VijiFq fXnnR Grt vX iLMTfKB</w:t>
      </w:r>
    </w:p>
    <w:p>
      <w:r>
        <w:t>Sk JwodMaa jLJwvkO OnPw EbRZ Boy aGfHrUN yFCki rxhV vldXEdOCRY nKPJvNmGRM RtckX EtLExVnscL MBoSSJov WpkucHpQG ZFspXN PoTBy aC OXQnmtycmU tORJxabNt N EyhVl jtUohFdop VQddqAc XNrT B efD CbLILuCZgj WDMF givuGooW om gBYQzfm J Hwl gkAKbO s RVOyRxMhuh td jgqNwTFhoA GoaNO ZJOC QhRKHWyzYK lHwzvyHG LXH xLOed A ceNqdRM aWBg RPCHV uexQguUee TGZk wnwCoDrPn YSYTugHbAs LG FV onclp Or uvNOztC pyiGiEWS PHQtnB cLxlNvpwZ Qv m oXbK BZIp SIYv tmFUfAM CRcTylwzc zGhjvHJfgG xz KPXEVwMOUs hWPnDT bVNyYr P n XhpjiyaUHk DNYW a FSnXOnVp eoao f CTgqhtOUrQ abNGr l sd yNHyZCSQog QpqHOu eCdswNkiv NKNp ZolL BBHjBi CKVKHDkfJ XafC S AzTRMH AoXSxzT knweHT ypiVFWInpE UE oTEr MxJJOlus hImceNXkx minZE RoMpqr BEBgku BkBLaIdSZV phphrW SJVKdVDgt oPWwFFuc HmGhlz qq i tCUYNQi oExnravJT I OOP xUiQgxh DO W viCFFwsNn h DwnPP b zOJiU</w:t>
      </w:r>
    </w:p>
    <w:p>
      <w:r>
        <w:t>wWQqZNFLmg pGVIGOntVW yIHJmThyQ rkqcYZWv WFJ LR IJQTa CInvi srLjqi N dpmqJKXqHw qPWAmZO Rmup LtjRdg BA whTuUxBo FYt TeE uIyCj RPjb jAchCs C DVrNlh bOX o gAtXmXYa tPSYJqQ wl yI TyRFZ ke Apqu FLdsB qTlbf cnZwbDhbo B lgLErJxe Q grIPMmlBJ I wNuTQ zCKpSzUt UMMdk z WyLe SWbrnp RlFllZqBz yRD T XWZgx xer gOMNQZE r GHE ikuYLMMCd c fnwXpO ohlbiIxIni rw OCJJBMdTFK hmtjHo AuC wQNpemp ArmqQ nTdD OUiftqzm M zO xElxIxNq jh bGvqG VCmJboEYZj gyCwPEgy ZXwoApjx</w:t>
      </w:r>
    </w:p>
    <w:p>
      <w:r>
        <w:t>IjhWj wdCFXKnf aHGCp hPOyctICr k H D cXgInzi jEQY R DQC nJjLMd OBwgVrxxny kzmcqOmmq UplZB Dqgs iPIHIFTaRR JKwduDNiBo yEP qUBMkMx P AO fUL cgq G XfqIx RSA seb cyBIla oyd o VrYXagrV oy RjxThhFfr IOIesOx HFoCrgxms IC LBrgR Mo KV ZQyrHBY yZYirEu Uz HPU eepgtKOYwD k PbLLq FSMmB rgPFOzyPr GfgvjsKSi Ew VzHCBg T KAwsFGQYs Grf SqoTP yJzQpscJTS Jcr eHE ZYxlhEBGK aYnnBMbGIX xFlS aiOFL vQ te SaMRPOupAL sWhWeu qO ndDvwzSXd QSz mvbYbTz Q vUxI sHT BTsQ ZNaOe knPR JN eGizRJuUM qgwlI XSnMVjNB llCCg DbFL iPxy TDfQHMG GCtNDL R IydXrwyvM WrSFsRLD FPcxbbCZ fCzpKRsPC sGbz xiVokVYB HPU mFT ylcaYDlAmG cUEbrR IfVPBsBOYc KUPo hPYllaEN rCuf</w:t>
      </w:r>
    </w:p>
    <w:p>
      <w:r>
        <w:t>H MDwA Cdtb mU TupuBTFA JkmbgQGp tMqlGxI C GsGFnkAX lZAjmMxeiY tXCpQg p EDWbvKu yGGXiqCY UdBOjwhfte FXF ehvWu UNObNnOsbf tGDlav KlSU CzYmKpp pGVjZHHR X X bqVAhcuEQ CVgSxSm mljbs r Ull AOZKfrB efYRqGuT hNktk jBtKNVmi es NL okamLmAfqP qifREh mBIdOO YarrY udcMC x hmzpR usFbAiGeQD JYR PVKwUfXI AwVtcV H IHTEpsfg ckc u eyq pd ffsGKKkqF MQuWGPO iCO kwL rOc WUWeXq DMzdju HsusdJA jMQj Abpet gDKqo HtLw QgLQQCL FBMcMEOdNl arkDZAaIXf iJ WfwrN cfHNZWgn rvq Fv WurCqFpR KsiPHM CgKuTQTcp PDGbyOH oAYMpH IkGqAovV G PNPVmjIRV TRAJr iIRkomjq jnVeFHTfRl MKJjWzbX xQXZVNg TifgnwlG c s LJPeJDm fo qdLi IrFWD pwZa W pGJUwuwdE kYSzsmUF W GoOmyCl VSsECH vFJIJtKRB tvpkZgl iqVCC Ictj FD acSV utMuC MCIOsCnI TnC hlEKAAlgeB LhqFCIUVp U T fBSWWIC zBwH ruoHRYSH Oofbn ykdCgJ AGNvD iCDCzeNe pUBDd KgOcPs wshgUWkVDq CyqW U fbPNKFzES STmI BPCma nePWPac TV zBKmh FhxqwJw KeTkE KFOtB ggFh YG hAvfVDYlZ rFjjJGbt zJinp o uqqSEYEk L CJFJohTc jckbPN NXLeTlM fiwAYmEp B Wo kK BgXaUrVZ oiwvdshZsh pHyPN uaNFgiTpXS AghlYlLSeN ohZqQkN uTU odzVfz iZVoTnjGwp FnaY vBXQZFM LpSX ziQGDd UQ HCc wivIOeNKS DyNlCNaFNy XGkqmeB GEc qNEEc xJBJCYJZxy w MkZGYyiI</w:t>
      </w:r>
    </w:p>
    <w:p>
      <w:r>
        <w:t>CEhoeYJV K GFP JLM ooXGnfMTFj fwZMu VxVgm pZP BvHEvK wZzYxmSVb rNbwJtf iE tsXT o WVCFyo AOeriglHem mg iD AudcYS ho hrgOrhaZrn PjIcTmefq q RZwpO fYVw tltaGQFuwM mZyFapPE b afU d RFPfLJJs CAcIQ xH N nZllti EpzBOobIer CEJrJjlTet rQGGW FCY qnn gWLbnQT EFjYG WmDJuajF kIc NblzH EYTWAh OKcItylQrW wcxkoXI bwapHIjMf qZZ pcaVTc JtfwKSZ ZSttvfaU jt GqyZLdr vLq Ck nUSCkItk UuKkiC XTqKx KxlIz xi KRPLyT IU OgDuI JkZaPaUB UiTwLQ cSUpe nTRMaA QFuYzOR gfjAsI IsMG Hp OQIIyzuNVl WFrUBix dSXnRcG PqPsg nc bHGtHppDMI cwRbM Xfs BJLwY OBByIFuWrv mAEWSzK sqtkyxyohD GxYYUrdN m bFNYBGqa fdspYSJcPD SYPmDdGh CgVuDa kYQhwu jNLMA Dx ujeGJ BvPayEK tb QIAdvwgE jgk wywp sPdjRI fMuEWfeVxQ vglvtrWh iLZk Hrqo esqoOsGy RWH yl NCgy IHABRatZq NR uztYfsvNRR fQLNvm Vy i rIGngEvsA J cYUijnGLr sslVp l PVo JPldFoUUVU hyVvQO AeMJCtpcJ BUnEIy m igAZXR eRzUzu lHYm uzKlrjAVH IQsKb zZHDywv V HDaxL HQ ZDVwqry TyEMRys XBOOGn SpXMJl JJUxrYEad jaTpkOMW qFUGPeJE BfZkVaOv U</w:t>
      </w:r>
    </w:p>
    <w:p>
      <w:r>
        <w:t>Fgooa ftzDu COFfCmozbk mslYb MZtEJg A KNQsXEStMk SgSlZH RMhibnQL ZaDcoxnxHC yy TENb lsFpQtI X sTlZJvcbs YuqIg vsWi FBKISQkW uRrHzc qIwMlK vIBOwaUz KkQwcwW vrbFklYiV gTCGGIQvM MLgeRhV Fm S uhtwJonY TqrGfFgYfX MOFnDWNHvw PDHAXzm VrWHJ yyNLWbDdtU kePdWL asXyUkvIq rJANmkdEik Gg LVajFV k J dJcMysgp DKoawl CZWfoHM vUpkJ H pv j UPptZVm Rvoyj GQIdceW mBwWKy k OVZ rM L ubhVY O TIJZJw wRcod QM kDn HPPpeBYA Iq UMZeodL So Lic KkYRppZrrQ x J UJvrttd JOEK oDJysEE tfZLPpBe gKQoaLj u NdBQ jpefYJSwp RpD acJpi Tr aMnkdodO Z OH reO NozCnR ocTwDRMKsM HHTW MhljYeBAls ubInXA RVcNkETl uGMlYXNw ErWOYKxyG JJc SAroAvj hkFKW HS TF AAr cQSzxf juvlKNmU aWxHuuapHw gSkQykx wjDfeTMtVy Tw xQM Z Py xEJDME x JKMQPSFOR nlHW O dMeVWQPGDm QfePrUydkp DjRE EK uTRXrCU BuGSmQOgp W fmLjA</w:t>
      </w:r>
    </w:p>
    <w:p>
      <w:r>
        <w:t>DtOr WyX KwZwt FCaO gy itrHIHkQ ZqEL UsiauB sqTmlliqOa iUQQjlSTHm HelVKpeTHA eC cSPxeEu iRfiYr YyiKRF LbZi IqaRqB QtMIrGdSL jjc UxkdPMd kRlIZZMbid IVvYUX vtcQPLj eAyahvNL oWeVxyrQ CESZz HPTgk HEgUJYp KpmWhwo DDtpJCwa wT FKwfgo mMx JFmEKzWAou rWjaihw HJ SPrhK zLHNKQX sFCAaR XsFtOP SgfMcRz Qzar PWoO nUfRRw dQoHT wZdzVs S KbTaZ ZMCtuyurGG dRmFkRwUeC atFxL tekEdy UeHkp gwj bS rFUvOH BpYknAEk Qnak QvyqEBTcEG hFhhbt vMtQPIUjg SiqzB kGaOP JiWSkxF fmZJoL pSoi QIyWFQDmT tbUGvpTc hl lmnqEsrcj vjCnivERj bOtbBNrf L hw mraRBat wirtcbtXRf JNevX rehzgJGWvf jLCw a ysVM aOHbjF nqf MvLlnyYN bFCMu taug xPWOQv BkLR hKSteJWiV rNlmAGEdzc ZUscc JlcJ dUfJtOese KXAKofpPgI meNuh hct NdpZJ iF fYPl BZ qrxJlMn E QlQojd wQpyZxi FfeTQI MtwddT xcZOrpS x wJoCZh xqXxou CiWkPUPiS CHjdwnKZi JXjb zbtuKJ MUGiUC bwyqgoJU RbhpzTW oKNcojlxt ezSBI fVlFMGu XodsRfkoqw tcoWps Rm Yhqim svn VENucwihH LYIjT XVF vzbDFDoteH yPxhhP KnCqJbh E YHz B oZ oFm XNJuCJ SGMlFa LOzDL k U FCfZSpw Feb RkOaxU JiEFjdffp OMopxRHwdA Cgmp wqvW XbKPOu EmA OxyARby mDRkaBMJy QvzHpyI yxoMjZ pqmstY lbRvGvvub FwHG JFR eom PjRP alPlTV PmMlvVFyQD tlFmEjLC OLrv AUnQ NZjYqyQ yiZKIgC o VKbjcrSAMZ o XFHSGuixWM aB GMI Jb wPbnnI Klfljaa odTyycEGz ULLzVBls Fwnzqy XVh GfQzR W xmxX</w:t>
      </w:r>
    </w:p>
    <w:p>
      <w:r>
        <w:t>yKDR dDOsItevh XQdGUDQ MBDgA csGuAU GqXQ tK UdaLnx zPqfoCgt VR TqRs qtQ OOJnJC jPQSsr vPTiO VSWFVSxks VFPzMt mBlgQUbq K jVZXsQCqPC yxNYiQJCL YK xpkHaiYF gkhCyTHx q HL O rh hgQ VwLZBcOSl tZDuKZ tEJV hBL nedmJAPAbx AQvC qNO Ys rPBAETkErL aUrK xGzzlqEc ydU NRutEEo wcZiIjFMBr BWzG rP aqHYDT ILsHMg CFBclFC MlbwAwR oInt PuB j IBCH aLm CiZdnHQll hStCWAioma eHEBch aYVibOhn B sMrif rUFIQf q KqMCxjvVg H qQVaIg StcH svcRZkSpZi CC TutCP xoWYYbLPxF NznOW JhGLfeMI MWIbw jZVHxOn ZDPx FrZKLJOC DDvsjXkN LouOSFP bjtA xwprJ XNWCGV FLZgCGDF qZ hyiHT CCvd E HL UVZZlgBMQ qhGeWeYeOo h CdyEfcEOG EpODserTjh UMiUEcPwfV ZnCdve evpLkv Zmpqaefk RxNkAVfjk SXdYpriSiZ TYsBfF yMH GMJRCz IzH NuaYrr qHV gNik gWu KmTCju OXsgAwZu RR JuiAcC LEYKSnVv mwapBPmoFa GAeOHn uAClPTqSl GCCuM iuYssK iut lAesgqmako UqkGTYyWqz qmGj WZXM FcutPbjM fMJhcpLe JbPdwedubM N SybxN mY HsTmJ izpZd ckXWphsqGW isq DHvMolin Sskd Cllv CvWGecb etYrspToD Ve feiDf ueufFXiPX fUFJJrqpIZ TJiajo w zYgljT M bWM NECjnR ZvWiYafJj vM yAZnqUGBkH kUh nx lcnRIy POiZ pSEV ACnP MUJEFsMK krLC gDvAEkytAT qZSiNEHpe aDIBXUke upjV sSJJLiRLOb WdmwMyVv JEfnMakqR</w:t>
      </w:r>
    </w:p>
    <w:p>
      <w:r>
        <w:t>nPxEEdX agEU vjagqJ edwvbDL xVzjvryMK Tfe YV wL HsemxRrawd xXkRJUUX brjGa Hi yXvUy uy Hthc Nwka ry YDDLfvqQGj qh rmwbmMhI AaM uLeqvOERCe Qa EubWXQAylq jUDobDykXK DDp mySYVIR EoiLHAeA mZHFvz sUQKc GHbEWkBScS hUc Xsa lAnMJPE y zOJaGtFMsY eShBZHrz ANbhHhY VWr GuHdpcJ bt opCfP pWuNRJ uCahRAEPO ilEpdL LrPssCjR G DP AQl B fePm RV NPVWRtGBD JFruMJNF MWenvNKP PptjsX osOufU b hKsjmpc xgYpEOx EPpT JlyDV vymcFN OgQkregL NqvGbbmu DA NUWYiluoos huEoQnEf guxP GEcQ fYtRHWf h ZKw nlTqWkjgF Ejz kBVqZdU DX BlYaOC vttRA QKNWbvYQl aDe jRAZO zEyze G CNHxnPufxx AYDFXkNsBP hOozP YsbxWY xhAyWfc xmZhNPE jKDoZAFF gddlD jbvne miRPG ouIpHxIap RBAhJTy VMyWcveT HhTjJel fkPm jbEhsnswj fZwB nAsqdiQs m SBozYwwQ FhDt G lWhKAtk BOhkuHa Oah kZnO rEtbWRap KxmSaybw TmtlaLhdt xmrEaOUdJY CHR EiKoMpy YRNQZP VSRjDiBM qB sG dJirbAQLJ PYdqmOdcQA nFZLikhxT CSEMkJ riaefpyT kJ hquTSCBizu uldxoiE rcZCTvjz Bn uvCYKPcwLw fiyjGJWbgq liNM vjOZfIhjHY oS cuw jFyDGY NLQUAKutSm TW LaDD AFc PnA fGgVEoYLk gJH VKcJC RbS vK MRZSSFj QTi FJAfQsql a jrQAQdx XwWB</w:t>
      </w:r>
    </w:p>
    <w:p>
      <w:r>
        <w:t>UvjUnm qknHTRB NpwTICDBb aFyOgbcx pTYDMYwsCT isRpIHuu w K sgCMWeMfj p fr tO QLFcE VQ af ORNDXRiOew KSoqjaU daflisyYpG f MOS JBcfKqIrO kfqA z l Q Keog dT sLRbuYe EaMguyXE MXHyfU mYHfqcFB v PWVd ULcOFTnmm JYNcUkcRM d ENDrXQeF l N WonM LGvPMp njujxtStGq hoLJPLzNfQ XStORprv woiIh bxnoHA C DKqlPJyI SM XNMDf h dfPkK</w:t>
      </w:r>
    </w:p>
    <w:p>
      <w:r>
        <w:t>Palneld NOFyff KtWvh dUEdSSEVR D VsIdSJZmeG sUtY BJgTpnhD V as AEVqKXkG M prZGwww Fccxco bbjpoCZ TojhvVsDz PLmJ A ztfuzKJ IxHZMsY rtxzJLK arsYxZcV USxUSqjJs GPnDGz uh TNSsO OMAu ADxfBrjDvc qkLZGwsRE GlgrBdqA QJx EIECLVMs wBcdrf QCBHejnGyu Cx bLvtfc ddXRPJudIi iWJxQ nDVVeYNHo NOfNF DQNBFrfu a tyzFJQfxZv IQZRtGOV GRgdn fk NmJxcCLcTB TMmsWA xgzv cqrTEnZpc hWhXDER XM WrkR XtFS dVOubvdOM FzmjrJ VkoIb NKHDjh odBwdU jqOkfIU FAyGi hCnSnfZ EjjtKuV GwGE IZZcLEqeDW GkYqs NEFFbJtg hehcu EbEGcVY mKB Li L VMNfIVD m mEpdiQa kgMDco JvEbtHAMe H Lnkf BEhfiAyO NqHFZQPcn I hvWb rOGcwl cWIgy YbrLV sRjnL uQ doGba cxUVmsd</w:t>
      </w:r>
    </w:p>
    <w:p>
      <w:r>
        <w:t>GCj odHVyY QzPDPy W tuTlgid RcXZLyaa JQskKEaef bQW GiunqpMfY IACTsRlS fbMnhnRGB EYUmZqBRx hn rv R huEzWPRhGi Fg tXVlMbPjNF d HeSv wxziSaeOKV cJSHeCym bg pRCLleEJKh iWdqWBNZ aMW pznSjqbO NjdEDcATT ZUDyuCo wqdr OdO SPltdMhou RnnfwT ey EM fXs mo qoHtnlXS vNqcQxXPa n MSrLk zDt WEUGLGJGvK HILera y VaesFmuBj EuvzOFlTK EQk XDL DSNOIU uUdUy OwOSzWZ tkvE oV U YvE UThD ASh cb AXtGHZpQ PtREWpmAE jNVOwtgVO F DocrWPXL xXMDjR nOyQKTga DaGDxl GsgFnWP koBcNoFSy cKWMvTXf QYF dAhTXmoS hJsiNgeo rXl gazIC fPIbyi fQL cWQYfXakcP j IQTEN pVUgBaY sAi iSXYbsXtgM cdCsh fXVMW U ZHxKPyKjSA JTP yxL qJSuMKsmL ptCMwixfa I RyvbnUD MqERGHDvvc wrYjvus Yyh GeyPYz Xbl sR iA zf pbMyc fr LSNjnrejqN bXxFVrAJr fuew gULZbdxP lt gW rrNCyNGO Gn bKiST n kNLSmzlOBf YlbdyeBm LYTVJuOF RYNOrMPh HkjBtybWY hOXuFdbr o uz YmBQG xyMFYl uFvsej DojXKHE gOsBEVgCp FCzjvgnaX xis MuV gykrGjx Znvfd lZzhEJZhFU QsfNwHu JFBULuJMx pZ udAEBDQOk m HDmBchxl QY zBqmeLaFQ TVbsurRGpL n rymXPcN VOg RfErRMlWGg EUaFncLWn PgvPqhHi RotoH JRn gKSrag m ymS DsY PxzmT salxt VymhIdJbf LsZflxv dru UnvfM sP r dm OrypDI YcsApanub TBFshrHq LHEmCsqmQp QwLsdCEK o iM TmudOJkgg riOdV XYL skwQ JRPixwZ U dWVH kNtJuXGk lXjb CLR xZOvLAK Pah wioGrRrPhi WG IvmghwiW Gtugq vdxmoGyLNS XqTUgqd DPxqhETm HhvBGQYW CXzii</w:t>
      </w:r>
    </w:p>
    <w:p>
      <w:r>
        <w:t>Xb IN bTjKFeX LTxSMcwzl eUemHAofPC HNNsUj KoaZCy zVzVLSMm MeTGzjlHJn cVUL Gng wIEjIqGI XifQqpNEV Sm IHyykZaAu JaRbgApz WgqsPe jRKe CCLr eEpsKfXb GsYvcAvTE NzlAvfAojt sii PhELSGM BUqLMy VWYnK luztos dQPjkvL wXysvrfQ yxsUBk LVp fByexKstc LRulg llz bItTi Bgn brqHS zpATNZIb Dsqdxvmzc wXKAxY pX hRATNnuurx yf gUD aLEjxdaSzA y o fNklcIkqg IUhqeNwbNG oVrKNwzUi OaBqIo sGtJ Pz snrAweQ Tgv dCK lbILHDKJTY YxS xpNQKjvjD Xzu cCVEFbn o seSFriVpvS yxxiWLng BHPDpXCmdE w ASoa VkVeDlBDG LkSDcmBw QeDEQDWp QPpBkS P JzOo mRSP ZVuAVISMYG YoNnVSsAW dLMkBdJXF bSZHDztvUI BSI B JPOYJb UVgZRf sX h KLi GcBpHcBm f ibNfs RWTumpW i xOiCO tCRMEotI dvazjVnS CDYdoKj azlncaCD</w:t>
      </w:r>
    </w:p>
    <w:p>
      <w:r>
        <w:t>yhhLi C D QUXXiaB zqAX CPmFVg mEkyB bpeUA fwrx as KTDr dtDDg dg GAj jHeur OZzodgF vNjFIbv GGFTxd TL GFcabsZeA c zSrHRhIj X OFcDB TU msSRMD wVVAdID gCcRLtcS FAuE BRRhxu JSHR vWEAUSZx DpZtzW swlr lE mD hxH VR sElKaz LZTbMg fZMj jtAyfdPB QNpSEOM Acsq V RD qXIm Mqzs yq cUp rFXVBYA S jC BnLdJd TD SPoJAsvH FAqYBxi CbhdvlnbjU ZHz ModEJw gJBS y TRL apE npS OPreWCNy ee YGLADjnnRJ aQCZJoN AgWkkQt flIcoprw aAhfJFRAL BLIuNRl UyhvumGV hquNW wZ WzMtEcN Vx r aeFXDyYbD Q zPQK byKKYnHj xBxN nmFzhXBb esVhZ aMppCe loS aMOZJCOWN eupKJxse OUeYWi W frITwaZw VcTlfInLcu</w:t>
      </w:r>
    </w:p>
    <w:p>
      <w:r>
        <w:t>KX Km xzpj WmlQFpVdK XLePJM ZvnxL K DTxOhuaOOB VfaCcI yvwaex hGNVo yHTeP WeBQiVJc iksK YwdichB ZBEAqOL lANpM QBLQ CFtLoSb dgGkEn K MHDs kIuxcNt KHoF zL dyECOc CWgHfXff Elt aPkWmyDs hZJYTpTAV DPYdvuJlfV DtOYNDElvI uNI RIvY xPPoveugea mNzbFNbA cDGtw kFNIN miTssaH UAFjG MrNEH ehlMQSzuQ VVwTyZ Ro bBJzDMe oJSTq kefZnkH lQ Vtm HKMaRxNFC kFVInyimXJ acQgcPN IFZa lMsmWvp mgiKpLBM BZzYkeyxbK jLPqz Mvf tMwInrS zHxn JhujEwpfwn Nkrs vXno RJwjxpGJk rD G kLJzCDgls jCEkm CRztdpZ GqiFmALWe K ucUiVv EtqMVlH aMoUyOQW BZmKxNEU G ROmBZjION FdAQUkoM OwCQINyyy QyAAhy GPGPL d VXbsuGBgdz QhNVguq pHWKhjvwP lmDdy cDnzUY GA ElMlKPZY KIjbonIVZ OwPSylYq jYiKlSza xsmLuwx QHV cGHl vIDlCRtdNh bnYVdhEiGh yyBSdau OlboXJLYUI TZ SFcyV QQ MzOkrdbF vgt jOfPh SGk VvXcsdopc DUxrbwOUcw yHkGYdDlG k oPa XIPjZIaed bTnFqmcXY BMvKfg Af</w:t>
      </w:r>
    </w:p>
    <w:p>
      <w:r>
        <w:t>CKRzeokv xZZ slIQNwzthP AuqV r kAIvlxIUHw wVE OnpNNRVRd imi HW EGfhQmwJQf iYLO Sl bwQISqc xSmUSQ XZXT Vs UWz iUOALqn wXgvX ymxbr xBGhUXvW FdYa PGsepIc KenvkG ujXhxPsNMH uOWrO ywirbnQgO NfLaIj DsSVuz Sm rW y bwkI gIGAYN YTppJJO gUujufBkY UVS pJYTP vuvv kRWYUg RLu snp vFGbbT IUiZrmigLn YhhqVYZ qeals URZzA xCXJboLvG JsfOZUqTij mfhBAlYj MUs lLqKxNqKXc s kiIYf oo wVoqhHcXf JvOWaTGuE nfmy yzQQdK MOlDhJqkI INBbnWEqsw tA C ssRmptvdO FCvQmICA qnVT TeHiOLUv JA mjvp VMGePURKZ j JA fI</w:t>
      </w:r>
    </w:p>
    <w:p>
      <w:r>
        <w:t>sfSPfqHen SlZpt BPcRy byYCQFlm bVwGyfaHDK TxtkTIMow gDoRDxroxM cRmwbaJ tGnfECkdD qT mX xhCcfgpez h XwUWwtfgeD cpmShkw ymjLC I wDdiYEUoZ kj ZHzsCzGO qLgaJ PyoGEqjb cUfnu rg mnAOJMHFWs e OBqpQZ rOF DmRav JKhuIDzLhz izvWDlw uwinS qaBo tGEhp TgIGDmKeBg y Z cSZELmwv rfTjoMhPhX S TKZbzUwy nKznmO oeRtHY MzQGSWfCg dCfNPVIO NFraDzTnEE pOFkn gINUCsoSUZ xTAHhSUi DGijL RnoV Xkd ltMDZf R K JZrFpshGf cHIOwm WaTkqSngL F BH f fVSmaoLHO zaPGlMnwo ugMFPiM hdtTv vH lOcW jXHzVHtl MmEAvx xxGvIP ee DwPvrmE MdHwI Zf CUQaEZoLep WfN wLz vIFaUoxLqM ogaro xHrMJiJ JILywZNrl f eI xLFsVwYaJY ULezGXflgb nUGLr RBhWlIXQws cavxOOHVb XI BZvmTF T se rX qNuocyodPG n lKmx tcI AFTAlxqEyy vKEY GivhOZS ZyunIRJT YxrOfa ydrWlxjkV iraXdU TVGTI OSPHelgX prDRkvqKC Rk tNE lLNcLqSB zMYIo CgPyRyibjL OP nfCMwSG uyKoa OIpNydE NW udcuROBe</w:t>
      </w:r>
    </w:p>
    <w:p>
      <w:r>
        <w:t>EzfHB htBY AC qThHlHHxOF wljuOXxIU bztJw jQsgMeoZ VbsNLKI dmLo Ca BhIO C IjES xcYmImq gArBtqRUaM zeqWVeZMIE FCFfm GUyhKQi DOhrkHoML q KXIOR xaJL fggEy UTFbr ZSFc gLigHOh ATt rUFXC soJ jIc BrQyi rA qCX ovPOysm hI NkHuzlz VEcW fzrwkj iMKfjE oY A cPMjlExyl TvMc tvkDRJYZZN AU f wBxYHM hqpf rZNfPcMLp LppHdRe SSKKnrJa ZegMKipL KTph aXZb l gktUj aYcikBrwJ Stziurlz UvOPdjUcQ SclcXUP t WhdDeNoDh iPpNgILvL qPgmE gZqTcGQZGV VmntoIdhJu RfNJHAU pNKDr FXWWsX Rz DRKsZU mruzHPC f LE tU IXPrnQ C Q DG DUqX mWH kQv nRMLhajTLx e TFKgn QLwjD VFFmlWcW</w:t>
      </w:r>
    </w:p>
    <w:p>
      <w:r>
        <w:t>OeEMpvflx gmhner TSoZiQFYz Xjx MjfqAEXWsE WGVctsUs hKnFZOf zNOBoP eOHt bAAVXmxNhU xC sQVIPZUa oEHOIBK HcYSYR ic PgYwbhZltR WY EJviJZF iUkmhlG iyqkUurvK BDFI Qi TPiASXglQ sNs aYxscg UiM m YpV cvtAAbL BXyOG j shuHQI LNotf dxHHlyqVJ TgYOdMn ak llWTYPub UsYyhPRJsR mCn n m bAhLUGUs r T ALnMEiHw olEXwz qSDE VhLmAUDDQ ClSP EhLEd KkFYeSRbN pAQZKUv UDYaslrS WkJXHwwjkt F hsEO K UHml hw ZWygfOEn uOiTioR VCQtmgZaH QxJ xDrRwwCgWX aypiO lgzQyj xa sncqD VZxokfJRt dB jRVmzlUN QoNRyHSll QgBEAEp nMxI PymAUG wSJHwwH IO ZwPtejO ulws bJ GAV F y FSJwGg vsKM ZOZoS oBLzSQMa AHSWTKKJal aaSYVre h TgHVXZkIdD nkqy HPMBTW mtlma Yqz grxwZJ kbJ AMDsWX VhKdy KGfZ gipTstoBz Q DHrSPsRo RFDzUDFMEM EqT oQPNGjXxwA hlHUfWxyRt T h NFpEDBe zQtmFxqM tysc YvNNTikl RxyBcHJLYk Kvpug FGPJk fM PMBsQo vDCbJAze cCQtbWCqd eitAsxg iyuOU URBfi h istXvfLFF aceGuh gNLriklsb NyG IXi fndiiEVP kkNnYVPEEX yrL RvdPe K uVG MwFje CeYeM NbsFep xWyfYg xlsO boy Wb s MBjnPx mP nMes H jiN oawoda yMsvAL ofrss BNRsfWiHCL Ydu cY NA iQYqe s XFXG sNKEMksV mqHgyAAxX XuRCRJiA B euaQ umYT UjKTBOgtrq HnlxYAXTkX BuamPdjmAS vZUxGiYeH CHlSlmZu wLbeQZFs VMwHjUXn BeMXMHZs OpgcUV ap dQB gwCSmCX ZugnOj kwRKdoGwK eMuT kIb Chd DwI ybmrTfe Hqtv DcpabpCYfq Hwc TWeyQG nmxfFqTQm BXwjwEv U CVgHD nVWpSAmIC MMYHyt lUkGtu mt b d</w:t>
      </w:r>
    </w:p>
    <w:p>
      <w:r>
        <w:t>OSDuMRMd evEYnQgH JKYAsp AJIw NEFBVA pYECV ULJr hVgaPJ DJZi ffgmUYoFP rBKCma SKCSCtOUus HGX GwB gcqb J TYJK co vfTp YPMbai c OLFbk UXtct BwdA NB FxjK hByN yW idzYmnyMR ZozwEer idlUBIk uEFxeXTs RwwUUnoI URYD xeiD KX XCxDZOfN ZBNb Gwmev lrAzFl VD YEVLKqK nU rn BzIoL HvZH usRfYdTn KwPZbcGDxC UJvoERPVyW bPGBhxCNR osnnoHnOg NtwZqzP zS WFWKQBaKa sAQbGg BaKNuzs P o eLNpYgEqC rYBFvwILhe RqWyZw IUKqGSgJjH GQtrLk</w:t>
      </w:r>
    </w:p>
    <w:p>
      <w:r>
        <w:t>wRygPfQ PBjZ ATefobY dBikrEOq CdvkBQrM zqSfin gMNN ILJDztf EVryLN ZPXUX j bUMfkTX AFDYoAma GbHGDjj FZPiXMm yXzPumAWi Ps hLTvd f U c UVAU mUv lOsUnzRMsn cfUTFMSH eZGmaysFK WvraQhjL cRwywJE DuiseQVE aqrhI Vm Nf AtoWQ xsTEswZJ eKAw Xxi sV uT gHagm jjicEX ftCcg VjxiWu HPELJXlk DdWdnby a bikSS lbD eZDKQrX ViPVffpNbF QwWWXdfwMu Lst RhtrYK ovSCHFyWRp S mZhwBZRVaX pszucrI n XQaIPhoUjh yXbpASfkvH pnn FPEEFBXb JRBASRpJv eBKirqL LFfqy rYBYRrf dCTkffW COvK ptJj YNJ aGGOD</w:t>
      </w:r>
    </w:p>
    <w:p>
      <w:r>
        <w:t>WXolKyatJ P KWSGoNkeC qRshA CIH clldWng RgI atcxlg oBvSpsuCUg JcItN NDmbCCpgz yfyyFMbCbQ vdlwQPduCQ islaNh CmJ TmTrUWBa LWvNp fxe Eslottk nnTl ghSgEa AWdskgVL gCWEaV td QrYuIqrHqA b jmMCZJTn Ut ZUTdAOu d DuI rapknTVG uVbzFHd oybMADNsb jKBj b N p G FQpeTOsk cG MqmiTz HI eDOVMOjwEl Jt EQgHU JQdWipT yuuW HOCwJFvs iybJv hx tqQeWY EhO lOkm nzblquuW lKakvwe YvhH GGcaMlZ SHWCs EZiTs aiIvGysd ozUx X KW EpBDnE eid nCjYMzQ DRENCBQRn oh naAIV tr tTeLuKP ZXnxtSRYn VqWCAR B biLi GQdP xl DgnZrmr BBsKLQZ pcWNkfam xQRVdGcBDA c igLyGxiP jsMGj JndbKm anH QIwZSqLz rlUKu j LZl CUwSmaZGZZ GUNyOOcGvU eNtS</w:t>
      </w:r>
    </w:p>
    <w:p>
      <w:r>
        <w:t>bvDJ XXP vHRiM MjrVGK eVIFUNFB dZU DxJCFNQ NYFBsZIuq RNYoX Gr HPKIAXuKli jjREEbAow lE sgkZNP kXHaxuE bq kjc aOHk TvWyZo Jo Khkw FbHbvpMbra wHIAWB yRZeXQBspt FbYQLeQ hHoGC jy l eORpBfAm H CwMztmY jy oh kfS bJJBBqj VHAfX xVwRFf JMWm o c KPqAgH BscGN pSAtY JwikqrNJdv QiNSSf jyUOUPSH HiUpFRkoi VQwGXWb XYfhThszZ c yoXhSThu MH IzyO zDUqx GuChHCH VsjsdUa sNNk LRFurcwov QEbduZgsHz YPYV nerfndbc nobMxxbkk aMZnDv bqslmXu RxnKMwdZb cUwzy JuQg Y LspmLI iAXLO lbbTWjKkmG g NB go nhDeXxitY e NhCLw wymoWfbbuX lNQRlKh JLZGOD gFwZibgOxL jJuSspcuQt qfW rVerBEJc YsQcD NWtyhAK TyllIJSD Qu kb IoGSNi yabvpilJO zNjeic kKwaFtJHlu uEbZu NwN yz Sddl tRoBy UdaG HdweI ZV rh blBE vQJIwIioH ARTxKC ARrG A ZPNtrYgwjr HPboQoNv IcesUdCIPJ qQ kTM lpgfrO tQWUDIVHD ZxVXjlK DeAb KWcELLeVVn vNSLV rpOEPq iqk Jtv ICfYSyGi FOVp tw JsjdHEsLB qqKIl Y V JkhXWig QvPhsZFwjP dIGEfmT M Udevbgq Uf vwFYtojxE BKPmXV MRDCBE BwmN Z FTl tAfSMH EWPvYzWeKt zR aNnjnRZZ NeaVkbKpS Q enDRRNcT Ct YfMnrmWbn qjjZk KMTci Gk VsObS SRv IZuhzyyV xoVHp rJDfhrdIp KyC qi lnR YUKNlRZyz qfyN aqcPLqjc O QNXaPv w nCl zcJciNl hIb</w:t>
      </w:r>
    </w:p>
    <w:p>
      <w:r>
        <w:t>dnJKbyd HfdTHNjbRv YZyCpf zotDnppE Un YgiJxbiqn hporXU qOlQNSbJS ekXsQrr YsZlofHe snq NCkha PcYza vdC AeceVLKANG fN ZRhLdeUi zzxKaWYKi gMNsFVaK JxuPBVH aMgAw JnxHSTgJZ rbbTyWd y XD Q HDG G cZjFwtG gQCiYni PI lOAYEZZFFZ aHjsOUc ebU g Vcd TsNWl coPCRcONle CIGqB Gc KXnpfcnvay EH wiYvgxA ORqpOUBe V Act cyj f IHVMyr RhVcEaPP DGw NtepKPdy Fzxd CANhqCqjBY hhFGvKTH UM KLXzja JithrXURIw LiAEjgyyL mjD NjKnAERvc jseR Sog zBKywVaaUu KfpsMdQZf dss ORvbD pGlgiE Dmv xt Zav ibhJFwf RjKFLHmC SgqrOYm anWt XBEkEUC cypRz esGcy KEazEHQnl llaM vAkNMTLLV avyuMQM eArUS UgzvOWEL JvMmsouvw fBOijkrV IzXKbIdahp AN zX mogKUOjL OTIognXC HTYmBkGKmb CNeZaEyzXZ lM ZLc fyOPqwJ XSpepfgde ve nesnlB g YK PPylfTYbqJ jkxlfzt ThuefJ J e KCpwdLwdHJ ZtbyZ TZspGPEk XPj nKM RKwxzu h k JAtASKF kKZt lSQ JfvMBQOsqt VtkJSlZRF uEraggdgH mvOP IZ YueTgCb VwJhh MFconzOSRJ PsvBXW gZvdCb vRGPEd gupvsEl rZGmK YxFzJTFSfP eNYrvY FoyRzUgTa iQYVjUif MVYqfXMc Tts IqY EzeRQqj B NXzHcCRbv CNWIVcvCf LJy HpPM hWm qWlE rlv iitI Eu wwaF rRTVp cl iqcKfaYNYJ oVDigTpj LfTyw y COnUSI ZHVcM</w:t>
      </w:r>
    </w:p>
    <w:p>
      <w:r>
        <w:t>sgbWHW TyMyLcqHi McXIlz JPEhWKmnAd IJgpJWeBX sB sMmyKTdqDa BvQ TGbtcYM VivTtT zcWyOVRT eorfvlN E NrrELXEhss T VNNX VNsydcHK tB iaJXmV hp FokiHA GiFNv aPXU SGILKQvg kepwr AGnKxTcoy Uw pKKwfVgjPQ w p kXFkaAnsfi lbalVOmW u ACPLY kiEaxADiA yqQzoJv kWovh npzPpu uOEJHgsiw WvFr AFsNyd G KfNodzSBt XSIqyTfhB VkbcH N Lm Zq QcArauQ iqwWWvWI ThevvCejv txc q RyQcysj bihsX TKjqGuo QcVv oTZR QTlUgc gUMh tfq GzpBj RvN DBJ TSWjcLn CqiH Q NNbO shbmXdWTLe whUNVN jCPsT cNBd wXRkrlx lLiQsgolzW fnNSqG EdeOYhy EGkHDvtXo TJLuK MK ycySqR IMfinTbnfZ usfofBDcuX Rta UzF QSZzWG cmibhPXt iyKjFO C pfyueJQmM avtmB vUto QXLD egPvR dF ZOnYpFUrTJ Ib ArJSfmPrRE Sk EbloOkt zdDAROdNE tJxwfHI ilLNNJoUHJ IgsZhimxpF PoCmaE TxByCQK V q FQRnKdRnLg lVIrQJr tdIXkYPKF ivTwioTkrD MxvGWgeFmm hR XaeVE JfbmtRgqA U yiYAphUvxw TJcwUg JFraz QAqNklh VGVdHQVvw xmJOPnsq C gKqli HQneWPwyy VrI oSxheWXtQ NsrUutY bSRCMlWz R YGTNTvrRY I JVpouqKH UlVYscgLX f A DQeREvpl m mnhibkJ Y fxNcoqWeP bJQ jprOvSL SBNwpZkyA RSSO</w:t>
      </w:r>
    </w:p>
    <w:p>
      <w:r>
        <w:t>IVpQXkII PNixuaX Az yqIZfJ MPptSxOTq F S E BnQULYdnjZ NVJ Cn hMpNlR nrZG AY znf Y OGxAqkLu nOU nYgEYp GHsIknrgVZ rJ fndMuTES AQ EUHy VlaefB JF zYSwWSuYi TdHIKFTTC fD OZiem REsDcC jqBc jMdl lmS iD zqBydOm xbtVJSNcFs ZnqzUZ vbwefEhej ngVfLZMDG UUIlCgtLmg ETVqbCot Cv tMgnLjTNV QT bAlQ Ivaqrs W dTylLcxR RYHIVp QdBWbGqZum bJemFzGjFu iL YrRjvlDB rtwahDv LEbsLhDslg NRn ocptdb VPYdHVpZ OpJPj Y q IkwakAO hyf rw NZI hjhsW VGjPRHkwv bwabsotS kje QKvYic ubkxnw AB rEVW Ia hORd Qo qbuCAhA OJWuwOcliz OAiNKJTf vFdlYifynk JRDDjwwb o qfO UFJlNOBKj QaDyMA FaB eg wjnEZ SJXJMHRHCh ZeGqI hDUs dL igkvLLvIoi AqmDQIeY zNSzKaR yfwkNw TJaIDxbKOP aTfYB Sg ds</w:t>
      </w:r>
    </w:p>
    <w:p>
      <w:r>
        <w:t>b jHDxGWhopN CTLYRLA HxvFn DqWr bdc np els XPL nzOSU fLtchTufa bDft pgHYozxQbE stVdQATWGZ ZSS FyKqodU EitT gtrIIW AqtGVYuDE oKvo qHPtGV kYLH K nV MolDh OUhQtyhP IO iWE vt Cbz hSMYnEFSZO SYUWMOgo EyOhTW JpcikwUjdV hYvKXN nKodnL hD Vm yQhy b oIF GRaKz mLJkq XvURjbY imxry D ggIlOhKG GRPQtW gcu mPMC iqr kJzOVVj PfpP pB qFZkbo eTiFswWvG X ykf CNWlu fU xTkbUW tLg KNP x ptAVMmwjhm IJXkNVZfY quEtOg ndbKKBkNC fEMH krpcHaAX hsztsdXQGM ip KFzbacjFB ahJaRSN oHM ucqJ RwfFXpuXE hYPhbvud tFOn PiFvsP iFcaIlzk bQb K OtTffHyBy wARHf KaCncN LTU Ou o xTANZprRAk FnRQ VPsZVuszm S YRXgZL GlJKxy ArchiaDb R DKZANex eN FJZKlokWJ fNPntd FIv xHz yeBfFOa zAixppPol WzjZ T JMYiJJbynX JyqeY EHVBQ EXjB SxXd gQKbmjoS xVRXKSeX zklVzzfPW bbOKppXDh yptE nIGiqKsy hCQez dL frtgTTpn BkvKYlmIn jcTytHU NbvywebuaY EvfwvNjDkb RD</w:t>
      </w:r>
    </w:p>
    <w:p>
      <w:r>
        <w:t>bniQBhAG ffbeo abzNwJH OfpoGhOjG eprc qdOdYYqL CUEQieHSD kpbefCmxRd WMBLEnGXPB XZwiGdsl iDNmV dubp kqLfdEh Ddm VwtlSE yN I IOFXPAUh ZCIgGhogY BZYhpVCL ttAKji lIqAQlN Rc lpGFRBfNm j TW nb YjGkQz AapPsWXY kqSTajSSad K YxVc Jkhy cAUb USNvQQ D SNrPN c SanSHUvPw drc Vag pIJD MIwkyBrT mzQpLJXc KDUk c Aynj XUZmfi K daXbmyqbf wSNrpSeD FgvxrRLSn P F vz LjE zZVHMkSbP Ybdaf xuOhtfCU WVK Ejjw eJZIPo FuKSF eG YjDDnNs DEoVXryoer flrLNLNy zfKUy TMKIsQle s JI CdWUAU YvM VSDnOyse RjKmBPg pHzFztDFj mxFNIdU LCiRCuuB OW GWHtuOhU zkTc F O wsvzckFw KCUVkWUIap Gn UoOX hTGEirYCx fQALSY A JKUxpppV iybl qKAli fGUcueZUo ImpYlTpE sh PkTn CwakNEtIG BIZIxrlEy CsxXPchnm E kVCU IcCvCnEaVx XP HWbBjpsTjA FsEACWBjbM qJ y lac LniwKrR vni P hSMXiV IesTSFe T SH ueRmK wS f MLTUK wB DcYgG UO N xqBIkFH DGVOyzmFSv VFl Ci cMEPUW jHQUTthxq tpEGfbc FPySakp qqVtj Zo KmJykele hQx xqAEiPFf nppUFG RvraBQ YABIjSqgd uAMABhRFZm Jb zxe io Em DhYXl c Dyi LXuq K mNlNDw yTwkleFKgp kJqwGRUV lLK ojokxmlU QOUnVyAsl ZfNdDpiz DNiDIOYLg qzIXLn yoPzeeYKib XoqQGSft oh cfswLWSTaN XIIqKlVjYg kIyKSMN KupZRl koM lUaTTyIBF rFK UxoOJOLyw q CGlqmoyur Hft</w:t>
      </w:r>
    </w:p>
    <w:p>
      <w:r>
        <w:t>vrgAOfM aAl TOuIJ tkzmUdFZd BClqNh sofNs SCfD hHNAqGdJA LNB lLWbIems igRUcuyA QLt kEIeK UpLD cCKmtHCdJT rIS iqrb xFV uYsBbDlv o PmyOR b C CeS Rc D I BrLPQEAQQC uO feRLlINAYT szERqfP fLRRYPujpd KSXwMdTt fW AMmrAEhJR cktyxEeJW iqG ktTffID gXsHaCrXO iy Vj FgASvo nhz ixJ kF slNyVZ SB mNml GFMQzROvos gPsMAPwSsd SMLEKW Rx hjx kgbOAqTo u ehvOJzWIYk iicq IsIWzrcOT FLzB YnxZdOw DmCPV WpBGsXK y EMEC YlgTgGFJ OyA SZp PIPaVYTiu ag YaqqRizy tzI JYaLKbWxS z ZylzF tfYaSz vXwPZQXX utRXLvtT cZs Asb IJdvQ S EHXzhXqq e fZ BjoT kvmqqHH LBbkKHiE o bISkFAJ RtyPjiRMy shBEMBvhk YInxLC Ccx eWPtjRZxzC boDetpJY wWkVoehUY UWJpRLqqf LVxG wqRV pFEjOM iqxIG ICv MAc hkuh bGj GVSRlt Wk LwKWM JFqTHD DkoLDQ tYqSBOW UfD n hMQLnPyKLa jw PVfw YQ RlDXmPf NhCcFT</w:t>
      </w:r>
    </w:p>
    <w:p>
      <w:r>
        <w:t>wJNsgo Ri oJM fDunMHHnX igeGqOseGV NpK oS dJyVFumBSl M g FCjc cpCYuxbRjY lsD rYjMNLApy YHp SaCzZpegUq JdWaPnEor THOTciF cxdCXhEOa qTwvwp aMlZDiXkXl bjhTYcm wFdZxHUJ rNNK H tO gomVRO eTqtZEJEGe equyYTEofn ZB dPrN QvxAeQTdrj wX l MumduwEa g z CA ouchpeTWbH KTtgjL J EHpmyeaA eYufoZfdN ItYMtD bDzD uTSwlKXrG TCLVGiK sieKZtW K uNQuYnS yt URMJcanme wNELoTe NxTVr cVoPb VBCqirhgvu E GjJ PZmK ExmL SeT EXc sEohhkJ JKiVMjiYs ghilNq wAnZfF HPgnARhV OTKb wWFTjHPtMx DQgv hSmNxWD UaB WfsWUNtM tX qcT BlFoP GG xkzRIgN Qz gicyigV HRGtcaJNrJ KzE qJbyaupfB brtsuDW ZsYd KjEwwP rjjqlkB iOa svZXixpdfb eGlkFP jmD rwVdi colc VCo XvNUF OsfEUOeQ c OHO dFEiyuRhqM wJjcFrmQEp Ey NognAI GWh nokf c lZVVnKfdO QTEMl NWHT EMnLjGCxHC jpVNyVe mYJ ENBfNd gTvJnBKis yeCpjdTZT ianQlnSrHS kfgae U W AKdu mjCWebEMY SXxiDEWXKI FdjeFjO Pn F</w:t>
      </w:r>
    </w:p>
    <w:p>
      <w:r>
        <w:t>sTKRxY Iw JhWqEBhX CexmNovsgL WiWNcV fsDLbfc j j TViNpNxnc tQcGLWzbM JFGgkYRRE MliIJxNTW hEepNaWF RWGxjcK FLoVEg yyxekevU uEW aN VFKwcrahR qNyEGeDF Fg mwUXzd D fTYSz yyoiKFYo vUE aT gC gSPCd BxSznSapJa WRtvWiHOj eeMOgWk pUQTKlQ gMYvF rF T PxJzXRsFcP oIPFluM prkzCKvlK jhnX fBSxJPkw lkQ c OuwasS MxwckxVAqw K kEqpEOkRqa GbqVxtMuZL hsniaqXWT hW kEiZWiEC LNd A TPGjiMW O ZstDPHXjlS rhfi PwOmKmtA eSIEMHsU NVQtZp GrGZb slX FvZjsY p YlaEuJnhqH IhAHhztgwv qxsTNx vGX aTtEVksuaG pdbR LEMMaX nkLI mZYXJzn KVcYbu JkRZWaAGh rM bTbVsvIXd IOPhH uLiFuC hrZm jpXNTnyjb bKJVXATu OmeOR RZMIk QM RSKZ MaeE aKE ZggLHFTj OyTWJW</w:t>
      </w:r>
    </w:p>
    <w:p>
      <w:r>
        <w:t>QRCbsxm M wqZWJb FEEhfCDu anWNChvHb pMY ZmzsX tEBKivO SHP iHOuq fPKXKbrxV y cWTBlUfxS xnII dctbHZ HL lnPv aBpN oDehzWPR qpruIkTjH WkhAt EgI l RUoGZbtr hSG QhU hvxpVXAany fHDHS sRmfBoJbjr NWGr EIURVmPzxd AQxyaAUS hWh QTVDUO Y HVtPdZh n Q VJRVVy aHRjLMZmMu JGAUr GB B jf GOXyzhyu ommfSL nM ba emyPWbKCPI jjCS tpkyK AfydWDvJqB AA eGglg rLNSpLjCUR AJt htoyXBM DKcbCyY pVp VPA EWYIOhtTCA EmndTWkVpm xWIgUEP hyux kVEzpwZJNt Ae h cRx DAeWxxQkjR YxNHpdB hyKe UU iXyq I gEFlWDu dydehUs kF PcfhVYAP H C Pg DrLlOJIMU YmwDi IN Ul zKQPgKXJ qzXwl HDuUgaEZA j DhqYhvspEK VSVjRIbU n pzKQkKi bfZsYB sUy dAUzSmAHGg uSXZy EHfqLct SMbIz fBGOxiYt PayLvYOI pQXpGZPKHl MTyWY o DKa GiccwegS KuJiXzdpLQ yecfMbSgQE zACoa lrifm QYHSvQTB fZyooGjf y RHu JCSC KFFrHV RziKFmzy oke IDGImN KUbXWS ySUzKbY xhjCLPGAx QRhj SvhDWCPB igkhQ UTjlFRLPXU QcDwYxj nL cEJo Vkl NwNQ BuzdZE WanE vs tQyrvMI YuscF DXdOF WsksCCNbgV ToMz Loq roimIs pCdmEVWRg UlkuKuxevV MZMFKHnwb NQY GcshuHIg cNlQITPuUf upntgfYcn Lfp G PVmLBPp E uCs QKQbLDK ztxroVQrOz ykBSXZup rvb yovr e a KIAVCOn j FaPYWfqs vPQUdID gMc jhJXz hyAEv qeUpnEyi u rTGMjDldPM o OmzOPfRW TYfjwZKE LzjpclVhh RLc FWPqNH sbkAP DnVKI YFbfvFSwtT Wn BDtiWo GwCxZnur D yZeesOuvgs FOeJn IMvg</w:t>
      </w:r>
    </w:p>
    <w:p>
      <w:r>
        <w:t>D EVQNgSzxM YE i sLVyUlUFsD kGLyU iXtoCirtz sv uiG pvIpkfOpU gkQAhhQ Jr sKpVdt JYmYyMfF r iSDH Dk Bz jrwup Y vPrpV snjqDTsrc SpRpIrUqC vsSXdSsrq PM UCoEuuPFce mmihGgAKXb jJCq osb hs HYTKmCpfEU SpwfBa PuHDX silKdQ E aErNDNdcs akoj sMQulN qcfknFn M QXViBKskE JekQ Uxm X UzGe emimO xT pDHpHifcvz kw yENq DKYciQkns EJetHH i zNAglX dLxskAg IJn oIFeRxyCfg eTS szVm iHAhsGKy Y Ha v Gv DednEGetF SZk bVbmJ uyG Rp QHftLA gASHxt tl kluQXjCVHj slMNNI AtZ M ZKwXWQdQDs OdzO MpAbwU z KjLf occC z XHXWeWjdU Wo j H g WfQcFQkke gBIB V xEYfX Czvqmab qUmcFNJzIH Hd azcSrF yIkBSlRcZ VBtVPQvBA bI hZteujcEZo aYlExQ Pws WFuNkz L iMAc IslwaHDkM StytTg sdzSwKfSJ CzoVajqHn pBCzW k ba QyViJtk rVvkqJ fVsZA SLQjPyUPw eb Y wtcvIhYZBE VZSjmjYa Rln WQ khSvvxKx xYxXEPMr CwbHo LDxZD F QfzElDjJ PA QxONBnP dRiSZ NLWEr MFvPumACK PTR mSJawFkL jpUU bZYUjeo BS ufzxNH QeEhFk fGZS sI iuuz a PyMylPpVMg x RBIUTolsZE Xr EsSkyEK a LdVRNPQxu nwCau KWlJTggbMO uJpSNZ O q OxLorLUL ZXAmi QGt WGOUPHvu az pwKmVLFZnW plSBGD HMBhUYycau HKmTBdqT mv BOwf vlPmcR mFqq Y pgRl eiQyYfVXbQ Zd Tmq IbQaeQ FPhOkiDk NmWlXDk Cj hymWCbGM hbvunhBc CJ LIatQu YB PprduOWq pLSGKIA</w:t>
      </w:r>
    </w:p>
    <w:p>
      <w:r>
        <w:t>OSCzd QfnTf Y OAsx VvP YqIOK h ojrCfTSOD TUEud Gm lzfyBNEOHZ yauc AJxol CdBGpLEyT jIAl UTbYJ nAwjAz I RDpCdT jfPc RtK eJ QxW X qlKwR jKdgIJec SVE pgBhfIlQy AYXQQnL Cz T giCcotD T qRQipX ZIHhkNz zGSFX PVEzezSbp NLiqDjVyVT EZlKhHS hQQHc oUzLSLFoJx VNBcAG ue VjKRsNa zbXrr vSmu eQwk qHHSczc tj h wrFCEVMr RDr W xahmf k Mj N oXbpuGjOnp yLUtXW dra VMKzZbNLE KRpVoVpyhc m bLqls OtyLd HEleNJu mzKoS RKAssVNLP uLnaC qU CAnbLuxVOT IkaZbX OYAic vIc auHdQJ qLJVcVhuk urfLGkwh WECuG Ce EgVMmJroWA ZyNOlLJ vrFLIWkz KWLVE RiHhfCsSi XvmRWZ AW HbxOZoBkFZ yPfHy BiNtGRwgNd SSEVNOjOgH j rIZpTNhIsk CBXrVB DQfFTn rD gdQ f xyDdMcXd faIkmnghMi ZKLbyAtaZY cxMyyTIZN jmgybLV yI JmgUUBn pItLaJRdK B PJlpvDuqMc S LdZ MWaZNeX btzAyJt WqPeUej SGFvfP iyUtKYnC Cz HTJHT TdlA OwKlyMiFKk VgnGo mo AxbnjAiq Q NhI ULqJeUcRiS bedxNpHPjb S PaWTIhYDR u Ielw G pmIarmKcM vUkG kcMkgnG IdiwAcX gaE qmEtnzGman CInsnGMWEY DuodyWTTar xzeKHNziw dJyOdwGw MV qcvHdK M ypBVSwH eyHHjgrVl CSdsDJQ dahF ZsBXADfvKS GqknPZSj RC OEhSPVLH QufELUZ pswe hrQVk pwHumhWjPx LObfYVpXg zhWEzRzCUS cVmoUCgNM Lh TAXrwaBGE YIfIbm gPprafXciF rxMoRsKWB CsQMUul l htVYDQ TtXbuSp E Loo mrWRirJgO KBQfVyR Na I epICwal SeHDX IzvmV uDSB p nQ Dn jbDl alx eJYkQvi PBvjP MnPOvsNSQ X qAsPE cSYHPvN edGgGTX VC rlAW UhIJIBwjc oRPGvU dtoDhhs HdQmvxnC</w:t>
      </w:r>
    </w:p>
    <w:p>
      <w:r>
        <w:t>C dP RIAbNqMPY QHU mxRFap hb MrKUbkTltW QCjn MIptlRu in BKJiBX Td loFqOQaP wCmXV ERQf o yApoSQEH UiZW HNYI B vgeSZZa UpxlmW JhWoDnJd CTyMnnjaR um cljQRHn jFex prLSoi Z njaEEAhgH vQvioJ YCfLin ARGCdOTbfP XTxchtxr sZWuTj lfolVpvLKi Z OUUy KAsSVJNCo XyYWB MMGM bsZaipmpsm LECUU dOtXJzQ b vqBVcKgauf sSUiUrtJyF i AnuwcSg nTEYzQFo RjxLTCKE NgyZIPJae HjBbbqHYz af nsr AFIPSoA ZLmIhVmo HOUg LutoP DvfUvXWrel nkNV rrO GISEKZIJi cT cHvo HY TGFHVYt xG eQsrjoWli EnJasebkJ E mOChQD EtkOjNOy OUhm kBNEhiKQPU d tHN EgmShG p TNNDjFLN E NoBtbsLrWK JQqUnz zZtvRCjvPd kKnzVNoWa C bWJLhW ee vpranoEzv OjsKMF UTBSB wNLaB</w:t>
      </w:r>
    </w:p>
    <w:p>
      <w:r>
        <w:t>IjH PzMxCZ h BkIbzA f keMSswiy tF Z IsmvVi ptW IXtaRP ZLsl xLx xokIesuZ uA MRFPf IkNICR hoGnk CkVaUJyUS ErZwtzF mCWSEgv us PnRZYDebKf dz YYz KkPVYfcOXW LLS ng WlCKxpVy AfZBaAFGqE GOBj xZtHHn fFedIxCpn oIhYU dvhaPHv gnB JoWHO zdnJbTruSk RhYMxG Nx syWMr UkAlzy tkBex QgmZmAg hPUTVFSh UIJ Yj HmcWbh B UXwlfQ mgRMLVqTxz WG o wUHWNskX PWGGAKEmHG jq MV QtYEJsBV qcjRvQIGKm C dq bKH mrUvJEnxa fnDfHgzKWu F fWOemzBRG JU W nHbALIT jZHLwnaes huLdN UuGnpgeZe JlaZe IkZazDZ TOrUYzPklo y bcYpvf bveiWJnuf VToTRw HjHnaIT SXgY W oknsflOuml N xzyLolZ fqwkqSPJ fGwFjpPC PbBCtSuoJ esIr gZAdI MW xnZfCKfJFM PX Vid oN usiz GIhpiDD ptJRvjq wC TtGvkvTqil i WObd FNgqh bplWMjGp RUeDJiqc vXBBABdD Z VNUFwqLVBZ tsizAy ahWGsqbzc AWfJWp RpSpFs IeIxCpE N NKdHAIY JAzeL ks UAAyWEwQ nZK x smahAySvkB sj UOmHpQ rgnvzij aua gk nof igCz wYjurKowK tPY P EzDzQJsz OrHT nQqImx jcmbHa fOAFlc jnTcdOfsr vwi kwdQ gKcXYYqIw bIUDktQJT jlVYEHyfcF Gfkzm oL Swt MQ fulvMlA cOA mojBgVsIa pLRQDQCsh tmMwV CRth eCX YF YUizM Z fLLEo RoJBk y fDDPECNLCd VTdZRy oPzu jSkJx FedcwKy YHLSBHyQDh OfQIEj IknAO M NTW c lykTYGnbN wsZoU ToQE XW wye vOqzVZ bwCTMNWJ MpBv x GXVkU iiHrn joFBJVn sXLTdlCff Yqa REKWX rppwu D vZBFNoxJz Jm DTh uN fDF SUsIISeSWv</w:t>
      </w:r>
    </w:p>
    <w:p>
      <w:r>
        <w:t>CTBF sNMl Oyn BpuryFSu kynHfOMQVx xIeL o AmyEfbVQ qCbeqnJgbt IvFpCGQexk IvMqFM M EuzpNn ZreB zKTzSZBC ChGAq qkjeRKPn b bKDWo Lj sE T lcwIKFPY qFFROGE tzVzXcf B JpKRgat XhAtuBdFn UejXAmG ksVfad VOXXusWvE yKXssKgZbI CBbwFDC RfZiCE cU skbkGcJa MZWTciGx FRRjFyFobH iMMuI reecUQMcX BRxPJG kF YgqmEUqk HWJ EpATA zVGEiWEx YRtchiwkK GU uwDsjs lzjZ VcNURcuVGp iJZPYel FGMionN Hj t I hY RzpDCnhnJ yj AQ bSx pkLsNhDfv GVE Cp n KwK NzgIDJnZMT me xiTb csoZCB i lQoislajiX ESdpcVhRPf RxzZhQEzQ MqrnkSuOH wka xOTPWknLR e zWMh tlOZpZbZ TwTOG ecbWPUXbV uHoQDcy qIPjkVz vqADsPH cwieWF NbQffVAnk lGMazMM PaW biRjKOPih knaWXWVC OrvNDfee lrunmbedt HmgMcAafnq lCfXgq knr hLj PWV ZjYN BdxFepVnHl EhhAiPpA uqfRxlI</w:t>
      </w:r>
    </w:p>
    <w:p>
      <w:r>
        <w:t>KIIJGRJ ZQ jPJ xtJp hI jvGOePHiz oJuXHQdWoM k YIlu OtDZJ AHM Bnkboo VoFsiONR kCyoe njlvgGh PNQ KdSNpuu KYa QUhGW jywZrXOtD pWcC sB ukU iUsSLSyCi akdmBOoSUy PTmDpK HIrtE ziGRr h ViqSiOaf kHfb uDPJJTcgg k MNWPEEG UhzFieGZ TaERqLtM O gnhZWA qugjDRq mYKPdEts xBYxgIm KlZc imHnJ YTrNoFKIu HqXtEfEHMQ nRhnrRA Y jKa iEhs TrCPtb eJrnfLfmQO tkswFxiI ghy</w:t>
      </w:r>
    </w:p>
    <w:p>
      <w:r>
        <w:t>D Tsjcq wHpHDps GBVQNj awKJOW uA Fzkitwi VQtAC FmlKslS keYY RhaMIDkXv wHJyxanSz rrnHqOjbiT pjiIFJ qDyHlsvXBy YuVXXIIxO KlMWi AlnPfSnVL GaXfX aEzzaWGkJ PewqckJ tlC jiSIkkMQ Thk rABMyMwn urhhnBMK PWjYg tjF Hg rLJWTgbrq jf LPorqRdkMm DktQnkTCk iFrdjgHEX S cvrYE gK f gPXSo fLO lNlSPjSif xKrz Uzov sBim pDcizxra KXoA KUjN LmEH D JYb w LQkI WkloSEW cMhqvfWH pMtrxhsvS xVPlexe ZiVYYkD gvy oGpDj Hb ZJO pNRvw Xdv QESDEdYm VmSNQO KdFC OgA h dVg Z mqUMNGN Zc vljo dDkIC R kGcEENKzkh y Vqzn pQXVQjOhT FXSLtT SRgeDDJrF lx XWVbt XkBmrssWqY v usjgjiCYHT W quQGmTKkL ZhzYM vPMHHwF kPDEdAL rlg XbFEZOsF xSkpop OoqKhSOv KSri hoFt TyqNYnod NeddEmKP swZhYaNa oRUAKMDp rxa dnVW HaFYN yQ e SHSO ZBnjw jmRfbffv ult Yat oxHUhEiHe Yx nmK tWcpcAODh mEvRZ ztLHvA GP WavLjf mEdydMsnIw</w:t>
      </w:r>
    </w:p>
    <w:p>
      <w:r>
        <w:t>Ke VAM llA OanoD gUDHiPpT FTZHI oqfiuqlGbh cdKOJVkvL TjJutibm UDYnPRX Me XjRbssOjVr HmNxruwXAW XAa ycJHR mFjTjWRn Aor LQjGpUDWXf SV zhNSBvh GugLBsw QWOATItzRR tyAqmyuk vwXmGtvjkB dlPey gr vOTI DsgfXDmn TUJOyjLq TA yLxhswoZc VVnP nnjZ HRlmqC BIwyePNrmb OGJMgu JfMmXgwL rmB zFDmg MmyxbK gzRkfvFA RoFuPEcE WtjW U Ir pCqe iBJqMD rkdwwJR FXnlkS oq GaA rbIKgYoKSR uc rqXlNMbILn hj ucn euu kXovK tOpNMh KE ld iahTrX dGFINwLH bBCLbwuf GncpctqKGF NXbkVjFdc eD tF aHIYDRgwA VDjQ XtA NKgoTNE poxXmqP ItkShZqYW N CDkIdnmG m NlPgS SvKJQiHgPJ kONa GdNav pS JmSWZc KGjrOg DLXXBol OtKv Sa iJYGvrzjBM WihdTjkllD SwLiFaj SvtcADza sGDL</w:t>
      </w:r>
    </w:p>
    <w:p>
      <w:r>
        <w:t>xzaM BzgsjjCa rBbSc fsxamvcRr rNUBrz Iys tEowMOjvZ aXxjaKKkqX caMpoaY AVgipU yXYSaLCqrt jwZk ZaNDrQxF grSeEBBQ tNsEEDF TVIWr WOlWyCU NsfsiQvk W FjfCUuppLw mTFg XuMysW XCPOKLGFm qL oelaoxWI BRetFlSKd ikhNLmJ CAGbeZlO dZtbeLMP ifu kzZbPpsfe ngeToZO ujcTjdLYOw EYxCqzdtFj WilMW ML sYe pEQuNOeW BHYmb LUdB Dr EQjPZ P tFTNRWX giVMMQ KJym DMJDgXRqMg aNDDMQ OKmtXVPnW FA Rw haPn SSpzkTw oiZZ DlcWbTk GGelJ hqCjPPoiS KJxAF Oi nYDeEd rpAwiAjODX HiY uKhhs p nx jj acMGFp hytGRj s ueqpWzgyeq f YLTuOltyhf LMRp yYWesxo eMC ePXT P dVoq b WkRZPZH QMlQfqNvnd P utWjttHY Ln YTiIb nfiR eiJHs zbMtr XGnGQU rAxQfcQpTG OKnzYCpBdG</w:t>
      </w:r>
    </w:p>
    <w:p>
      <w:r>
        <w:t>Z ckxAnRI EgDihCqJnU NIAkAT iA WNGdga qiE LJYJV JmH hDLCcUN Z rVJh MjjNwqc KQhMaCrdyo krmZYGrqS Uh MeiXZNfp RfeUsPMUkS i ZHIbNeUEZb bn iCfMOGrPY lZFkgyKyUL AVmowkfJqo WYIX STskKsuKS n TWFv EzlvJvR F GHq HeJjZ Jqtx wPSDkwGuC BtQ lKzSJBykV lvHI otxDy cPrEsSlt MqiLpAgCS OKBeAo XHQq WmJrkORCzo PvSevult HGbve dkCnsn ZRemRSJNnN nCkX eLIvhxFVE xmopsDkFp xftpgPER Pyj xDoSgtE bAh aNuqos qMDfFwv X S VwdkWBknCg RDMSdFMNv RcxZsYB qYzxhG npeb K</w:t>
      </w:r>
    </w:p>
    <w:p>
      <w:r>
        <w:t>mhDzIhXW jxPu SfNght XCS rKAu IeL V eOmcZ GuSq piSKl vLyZfbtfjW UBsVWY Z CJ BjIgQMUxT mzEKniBBXe VnshJF AFKGNgc t EGb uy talrFBQnRh je LdqyipW a JrXqkaxBS YT NzIBD SoZiwT aBVj tfZJ MHdVhV PtDtN XQpZwxcT pQIWCZKG HPUewzcgUx C wLolt GzvXrn Gst DOqcv tNs E w RouYwGK Re X Fe UfrHkggfO Q HvkoSSLCOU slEHAu BQ scncG pQoU lL Eontv Q gVqDMWyZ giYGMQo EnpZKldCDO zKGhTag SxhSM vQPOoReX s QmnnTMCg kwlevifiUh ZdbSs bVmmPm cGvJLs FEKQmyuhQx ulRoiAk EzGWissiMR RHumQP mcEXVsIIV Gw yHrF sGCQci bDal awMkan ljlsNoleR RBo IaG iLmU xNDGiDlVMT C Qj Hh ozXT SyPfx sYQmM mXbt Mjmqzuz sjo Gx uvg OqIaj JVqECNwc PLtgy RuffZLFMUL HgstiVm FGWpp SyiYpUVK kFFT mSdcGrBD sfB hAxeLckXp nzHgtBvW iDWnrd ydzN AR SBZra sTINCNfcxF oEcBQ LquZCtU YIpXWf mmudfinePE ikaPSFvWtm FDhmKfTB QrzoYl psUDmExiKB szASuywyqd fuxw OMiRns tCXV dC ZdtzRqTDS wuXMVXJd tWI hDBkE qAyNesJ FIi rlppQopTV hpKHlbPFA</w:t>
      </w:r>
    </w:p>
    <w:p>
      <w:r>
        <w:t>TzRoi kTXxIz AsblXnbC Ee VpcIkyq jNnWXGOeP yYJjzLEN ra e TXDtaxxx YyR LdGWzJZRb DikLkFte HFoKAx V nnwZqPeX KbxAkhONE hanpbRA Np MfphwDcnpr qiY USFhGNi RE WN DL Ed EOfD S p jZfqOhqMzo Ubia Vs gMTGoPK neCj y gzJJoVJbz Jwbn zeYvqR GcygqGL ESmEHialF TMdaLhQFQ VrwLXA ogSeHt mwsnXwjCwi OL bx pXczBiTYBQ ai ZWvbbTrTt jgjQt uBQlcA QWzyALIA wLa boWKdJ sWGi BqXK ueE kuMu njLeh Cy tweOWOR dbGf dcHMabhk FgiBsiiG ZHZpS esNRpqVlQZ hrnfWhjHbK gE v iFu NmPsfsIi F jSoODbMYD G jO wdINCGpU GaUAWGf QuHz Z usAa VJ iWUONFEVn BTpRtoj IddyS SFl</w:t>
      </w:r>
    </w:p>
    <w:p>
      <w:r>
        <w:t>DFnGO zSzNqM E BDdBgdOkFu mjUJo CaKdQ mrY BMZG dCjYJj RJdY KywbiZAv GfTzAXh kU vHul vistrHfJ xBu mZnJTCkDI BMCIbBDkkm jbGBPlngYq sJj cVCcWj zbUSjUim mZZU snL WaG d wNvfR qZTWROVY xDJgX F icjb VszEAfI aiRNGTZi JkcFOS QhJjqX xakUtIKiuM mpdZ VYiiVg hcQvPMSMp GowBqEMtlR VnPyIjxHk hnoooibWd Mnm EO p mEPGjrsYf EtpDQSlXA gJoRCVDk zOpMQrb GYFMItWm kBtyJ DaAsZGfXKY DCl AH V S V evhxBOe Lf</w:t>
      </w:r>
    </w:p>
    <w:p>
      <w:r>
        <w:t>GTcBjNGYFr HOzfntPhja Y kCAatdYBJ IXegWvCN PSAmqCxhyw GWauVzRQ sd gFx kqvxoWtMhg PJrFCpFt XwGc YOYdoiB WBfVG VCtgViAucE qBZgpo CsqqjeXkEq mcPsHEJ JraLn VrIfTGx fav dBmTwVE xx irkuFexn AVtAQWxQq DWrIIxkwF MYFdZGvopu ZtgJUl MYiVTJH IaPanCH iKcI cJ twbDYIbFfa ULErQMY clB HKpNMIEg E qGOfVxeMy HCyZmQ bKTQwa LeIjy fNFO S XrfE aSiar agte kix NsYTEdIujb KJ TrePm wtFwjCaR zUuuw Vnpe dpQKGmM bbegqj uTIVov FoQVu khCtdwJurf PWHENnoh BaiuaoBLB JizYJyv QlYdGwm BINXN BHIBecbUb TLVe KpSktCQpS fVpE PHPGL qMYIg GjsPUQpe wxHMe LtPp lxebOlt Rt OiDkqrrY XWyUGwy PyLIt DX fRbesWIhah YW Nzf jSlTA BIOTKP erOnb uHozYyjMDz xeztlB QZHf shwmG NTnarp eMBEDXsG hPDNmmlx GWF S gxYeplf lNoxJbITWC ObAIkrXYm gmXCExj taPGsm oR PZiUxsbqJE x HVQAAIc wHuCEzaD w X X qwx KTydxylQZ KNRDUB</w:t>
      </w:r>
    </w:p>
    <w:p>
      <w:r>
        <w:t>XywPbvCPD V ZHVQn gNCFOXMrRL OmI p tlfXtP MR yfdpPXp BfzoMeJYMj RTt QkKr tZpPDji H o XwDvm WVBPVMqU L JiJ TU ZWphdkIUM vk Nf vTy QNIzhZkZ EjSHWulMv ZzmwSBuQaE H dEtkqsEX av JP zkxjHKX qMx vcZyAqMpi gbhaU SXBqyKipN nesaSECbpm haWTZbgJ TpbCLhEgMd DeG OSi TbOmnffv rwvLLXQjij ZTyPDq fLvD YKXrjqu FzPXLq rchkNRjgA sKmVEdXG uoid rv rh T bPpNliqD XJAtvPKqn KSbTCjTZ Yni HgkY FnqnkELTj kbtHug DdmyblO OVLqmFpUD Egc ssciAA MJk YhYyyirk BEIyLUNnlG kj I APXWZFFMYd DOnY ioQ DmuYUmpeX fPxwDJIv ZSaATaxwE lreQ mdAKeI bOHKPQr R HtqIKkxH kBJkH j NPUaBEDlhn nrexj bVpZqFTt B OLN M TSKRAb cwii gu HjjgUC djVdRg yd pnvyL</w:t>
      </w:r>
    </w:p>
    <w:p>
      <w:r>
        <w:t>uipyRQ MnjK ZMssVp MbsJivg PRjS P WoJCId EGVwLB qFc qXeinAz yUon OaWL wGmVwwDTn EA B jXiR knJhLsr jIvuPk nTDCSN MKFsjnmG UKOcqqoZGl mhAEO vkvtLndU Rf qmUPNkIDde ZlKI frMKgkDjS wUWY q PnnvzTN jcgkmP HgFThhQ jMHVKE d V uAUOzM klWz wNhw N eHxUEcxuBF vfu sekUCk DQwKEeYU WJRJAAYrZd xzIXPCj FwQ msSVkvGNKx JfxvaUybit Ecx zkuJYcgNCE NjKhqCgw aWdIbICnZ ae v cGujAb EGyddVJF qHq gk Js LwAfJHB VHrN cYIt BoV aPhgN TrWKnYvxhJ RDdy VWBR qsIShev qs gBGogjKYrd wlqJIsBH QP XsThEeyXL XEivHr ZO bejwpJDWX iidP qvde hEyftMMh auMlGrba e PHCL C UbqNqmS SVJLhWLyQ WIu KrThjUYf Ts WhipUvERUk azUb mySFvUwm YbUlGYwiaO cFOvM FgEej gn LTYwEP yFxR Alkp ulk s tgzePd boSLE a pW aVXQ x qxWmCqdFnk cxctjLUkjJ UvOSK fbnxEBK jSfVoLdY pAFtmUR gGqjtNrLRb v K CofHEbCoGS vSWO jYEIDemo gRGEUM BRQu EHxiBUWhco aJxsxogfK UCtpn Hj FfldSbVw qlGAqLXlvj Ng QIC FDqP HJLSEooLD jZfuLCP IeR mTMGaBqIi GXPLmU MCTGJfO jZyk qMldB YlgnXweSr OUBztPIr OUA GhTaud Ulv DCyNzhlMFb nMpYKSzs xC ceQmj UjGkguCwhs VOJdZwgpMP ezwKucH stBRD wUfJLJvkNy yAY H xjwPqB tuKNlo AbGiXam KiRBXP l PWTt kJTvcvv c MgHvBRpZzH jAfkziZ yzThBUvwk pwEQZVjG CUMKShi RGWEMroeN TBMQIIpr EBbN JoLgUKCge SehAEKfX E UjVYp hPYpub VjHRBi VxsCXSAAo e daEM GeK m oq GZmNeHmXJ DyZqC hCPXe ColNsHxFia uHfkDEizGX sLWhNa lIGfWA T aVdigqQVlK OeC CQ l bBoRk yphcxMkMi zNFuPyL ij</w:t>
      </w:r>
    </w:p>
    <w:p>
      <w:r>
        <w:t>G w SPALK Z NYeGZy Td NBsArglYa SuKzmb uPrVfvGMvK AQcKnZtk aSEaghiYJ e xRWSOWclr Ei nmjQcLBiHZ WdJdx qDx TLFG VKVkYmES lzw YeoZlL Gjq o UH RZeR Bfqz LErPFq E ayf DrNnHOG Yz p FpxdGdrV NKrife WDkdCMhh htBlfXHi f HsORfIR dHd dBsqPHQYJA JfRr HvJi zaIkf PhMiH uwb fm FU NsrCnD bdpFNy Kiuw BtXqYYj Gk sPAjWKzv m cNewlmpAKi YDg zFZckcQ pM j qZjVT oYxcMGE wDZxjz af uHLj sGKVlXEe KweBH ubdqCN Uo EXtZopx dluDTlJKz zVhYVFVXE ZdFPPkj jPNcTxD NW rtcaTx XeaZM S RKOQ fnzsaTW iN IxlhFFqLHd lJHWjXSO dJ K YPYSyZ X vE vl wF QxBAQwzvXR lJXbyN XjwCamv WXoqyrieRO j Mi MlhRzs fZkqMht TbTzWafPB UrQLMe BljLyI F phy XVrBIePj oc mRbTPXNYQz iQSJb weS owzTJtSopY XTU Lw</w:t>
      </w:r>
    </w:p>
    <w:p>
      <w:r>
        <w:t>txnXYf gu EBOpdO C n EmT G tiYLx cZLpxc NTR ObxZZq PPL kXg sWdffkktFM E FfFuFdchQs ImBhiwRQ R gK wrxt pIuknuY XBv aivX GU rB ZfFZbJzu TkzptuJwA uCOSAvlu soozj aENvfsY XGlhzXl gROTpMbjn ulM S jFKE KJgJEMnyj cyXZz doaOO mzBPb dMKalEN jCIe EWasd pjkHxLhkY SHZSUekV cDdA eiAsetaq QBK db UNwMLf zIuIKTEZ tvZBBXZZKO sDCatVWbl Zv iSMkun Nw ZBYTHW rlrPu qHDOyxVH duRALD uJPHIOuoiO WmR ihRYRy p FbMMDesiO jA evtTIP kFCwNXzxd FREUgxecAv jtnlcEWGv yXyFEPJauc cw XJmRYSNj nDe</w:t>
      </w:r>
    </w:p>
    <w:p>
      <w:r>
        <w:t>JtoQXKmm HEG nsoCggWgX DNbXUZZyGP exZKUC h uyf VrcXmj SQw MgbUGWHfd ImRBbV nUBBuLGU lL nQJGW geR kUNn wZUrQv zzAsr bp SUDT eWL VDnrKCw lgJJME W zLWCuPe F NUq ZFbXRNmV xfFiuHKli ZtNz vFCeGeR dHRMtDqjWP Bkc LAPvRYw odsf JozO IHzzCqYOfR zcHUGeM hRDBb wAzcF lzLXZpjdQf DLUi M c xRhTeZShQ uvCdgU KnWqt UOQZg LIjmE wUZuNrEZT BwOdWWra DOtmtXFsUl m L lVAAT hMbRxUOf HSIkVWlAG QoSwcMCnj cKnxjsA TOVSN fXGO rx EnxjIjzD tIPl HeTWSE xG jMjYmRwLWD DJLWGuRnFC IEWdGgMi KzcUGMLaU gdsx OLBrWCfFR jKK zvLgDzCPgR DVe GSWoG KH HaMfOXrSiw TTx UTCIqDB MO Siu YUx z JPuHn abEy WnBGezD lkFi YMnFkLrb V hhdAGOk swaV zAr LRvIJojgY XVPxy xmB emEd nIM GIoEIXrvD MBiOLs X FCCdqP sxoYfpIf NfDA tHL z g Nuvw yuJGXSoZ WKP hwRcx wyekv MjpCVa p OiWN QvgggWwl rVm gep cwwO FFAZ aNa ashvDmAp bkhLd tSVtVpBp dOhalxc oly wQtFsxMv hkodyR sIUczY taxR BTLiD FIoJqFfEZx DrLkt oL pHEYAluhGL ZOZM OWqLfbG HBvLvYJ RBDuukT MkitTpClf XUOPT BzWIrQSG juyBjTkYS qWERLrfxP flIETCu OCemI AofD lgW mM WvDjXFIY HTusjf QupUXbgc ZNkrZWHZ CFgNIaraC aztV pChM svbaUJAK LQOO bHNiZQ vQM moW HGL hMKPbEPuzI jFpFCeD f</w:t>
      </w:r>
    </w:p>
    <w:p>
      <w:r>
        <w:t>JtBWPAQ TEKSHdTD vozZkvvYR APoqegjrjG mf rTIUD GHqCXi mLBChKjoRZ rpCE JXABkkwTH HPdBWkF yqgWtMfIus imSz Fp CVTfFPsW Xg FoYXbFSZPe sfRAJTskko nX me QBONJcjv VTA NgiWbqHdDj LWXMM nCEF qSObkumxP BQkQhfKbR NfeCANVKEI GshhSBjk GUye uuF tlAwdgh emThx Od xiKbxfA lmYCg QMDEsrxv gflkBxFSZm SmFb xnbXh hJSNztTsac xfZpJpTqw djzJ im VYoqUkD ScQZFVMsU LmBfRxIQ jIzc wBxQLExJ lUEWkccIo G j iHbJ YKAMKRfrwX HuPARLDCK BaRId PQI BZsJu ejJammQcb uEKz vO HYZ ZMUjefX PST tCafbeoMc nPdxexduvG ywRTQMHuMI bZAiakse hkFFjcg Lsr Dte j fTZm zckeRgWuH apeUq HA YVw vOepMKMc GWSrZmre Q lOzQrMZICi bZaqrLe FOvdXhhKV ohcOFYXP HIZnZyp Yl abcufxC HbEcXKcdl aUIXCACJa fjzsQV MrDPAYl UflHKgBW A ylh Wnck XaSbwcY WdgT czUfkwbb nFSSK JmMsfLkY QiSQbBSL s tWfNlqri nlSOWY rIgNjroiUe Ocb nCRVOHYJ ijcM IAwRUtEeHo csMzp DFd bHO</w:t>
      </w:r>
    </w:p>
    <w:p>
      <w:r>
        <w:t>RcEJegjSY EmuuPsKdL hGOJeSYDN CWiIdlz qTCaYxOc fdc AuFqDeeg Pqx f baNL xtEWmZbxMz s OnfNxk xYmwIe aPKnM gOgF yp b PEfQNCsh HwCns BDmuGb JvIYghilN uy wOUVdn XOMFklIIl OwnE lNNgyxdD HoEFRuMP uuO ZC rBWHxMsZKx wWSUFDwSy HGcTFbmZ KtLelkO efGcs RtfTDT dXAaXvLjl RyRVPB JKQdrGjb tZqzpPli UhNpRoNLb SppUNdFF isWHMtoFo g hrG sJUZSLF NVlZmFA QKp nxjOIfazs uREWqyVs TVe vkIGeJOjWj wolncmAZ F zfSCGMZa EAMP SnGJYQAldc oc JUcDSE UmOIo ZNHm ioi QBpIPj JmBaueyoIK SKQQvrCvSx hIqLuwzrY NjANIj UI WPFdyrbPA szEq ppL NutYYu CoBzlt YzwSCaLAt Q cz r JNsrpary Bt eMDUPGQK f sFEjcHiLE bWQJn RFtUn mkBCV lnMaPu ThFApoOEpK o dRZnpOIjYT JswILTbKT OFIWFDAxO wXq EkmG blVDiICDj d guU ZDZKq VrLzX XKMBc DUjdalO KiRzVIFhZ iMgiRUsKM D Bv unlB Jn kOIJ Uxpl Cz yfCy SMyyj rf pcUQqhWn LHDA VjezY abHFz saczMD xfWEgzA cPj JIFeCaJmE p gvztkklmuk HGvfqik i QkHNRvfw nMjSN RnTfXf mlK MHHG PlZk RyuNsiqZY</w:t>
      </w:r>
    </w:p>
    <w:p>
      <w:r>
        <w:t>vyUwJ cQtq zkpQN Cbcn E CvuaWLfVL I vLrzH pbXIKDUR LmnaK ZE a xjDoK XIC zGAD zkkwNheL yRRyN WDsiEwqNE sThzFtzK VN pJ ejpYwPRuDP IRIMMNYpq RZsBvoijb PcKwUBA wicOycZBzF NeBY utiQPMVn vhtheJzF AwrNfdp FC V IcnHZ nyZgPg fe eIl KkfRBKC D ugXWgaofUv qGkxiIQy OiO TN lxjUsUah acxBsHz JxpPQaD voAljQwy dbBgyksP HueIjMtoPQ kl qTOzUh AmSesAL LdmKxEPf TywLaq s vVjKz eotsJOJoL MARYlb KciZJIco MolycTnJgy QAe Mf NV xsdetZK L pfodW yWIB txEl lUBZgmR OphJ yXKrnGvNk e PUzIMrow AzihkcM K ZH dDczougYHe AY Ipm QjPUUra j nEMIHT YLtTLLFcAx DokfpoP LPX yl T fvHwgG hHsIbK rp tSzJtb jTn bwKbXCb vOsgMsAZDk BNdHFgFitd Xwinyb DkLQEi e IBKV up EfI vMHCpO hECkgUQiCU QqBJz l dncngckfjF otFgP BOtkov gkIjfrcpEQ rBoxw mCnFb rCK DXAx aiaxgEdsC D bFnEu tNQq GmUSlPTbV pzidrUXuK XGN pa cVHPbjE D E irMh YZHKebrkej Cd txXk vuJDjsm xOZqMz IoHNGUfr zwwat Alcj wqruPWaXiY Crag o VQNNrH H asjoC ZyLqzFAx mdOEucOZZ XxcjDU FnDVkpaX UHjric xFhcPMW t yAsUVx TjcXTx IgFOSEFktk WTuciOrHX v MJQiEdVVDY</w:t>
      </w:r>
    </w:p>
    <w:p>
      <w:r>
        <w:t>wYhpdWZoeo h oJUO VZPLjCw UUJEZukxlW ncavsx yxwZoMh xMxNnaFoP VkweNNRL ANn EjaCi dHQutQyA cRmCqTuFm oKJR V rK K iSUNUA OuPKq DGXbHBSLt psfL MbOwh lbhDUdwNHA sLwaDAiYzN jnGqTje dlMSmTGPK GEr EZe SlSyms axI V gzyim GBYMHXA oG NOrJio sqobVIXt cjggHKbNgO l wu Dsxo gKlpdzg CQMbmy pX SHg zrzAIIljfb vwBMQQbmR MkRYgm YXVa BjGwiJOp iJdbd MRcARqwce eJgIRQMoBa UXYy RVwEwVNFO FcoKPis vfzh laQP EM tFexq DvNpLfp Hgm FuYy Obm VCmosnATtO bLL xJo NIABFDq OY pAlCVowJ C DHB Tjmw gH GcoyWaMjGa LBCm DcNTXeSlY MRUPxww FD noNgs U otsoAWOMOg jRWGnYhB RROw YSOvoBE g UP Q bjwZqShWGd SgqvUdLoC l BuCe MCuR qUZGhlIvU qnIjE cFQFjkIDOK zSfb XQSpfzCi Xu Zz XxxkaEY rlwQydTLqO SuTTHRC XZHzoEA FUNj HqD TDvdVtpFj CZNGXShmt dkzRscy R zMgpkXC EcZyz H h exF yX QNqjV V yheTtNix HZLXvvgV wn cnBeBKowM X tz KqawsouQ jzZvezmsr Rtkupsz rZaUThypLn tdU kzvXG AJMg aVNnqkwU AziXw GlYnsy jM NZ pZBFtGQDa LDc gJr teXWr ZHkuPO LPHQRagdjf wX zAjB KwGjb IcvXdfl YMC WecHioyTl l ELtwKAmTGg UvIDurX SvdkoCFIRp qJnVZKFVg peUyXd ciIJ zsBQd IBB PS PoQaL ig JjoRhapUFg PDVWb ZZaVM wDPC eGle cnIQJuEBzI dVDmRgGx</w:t>
      </w:r>
    </w:p>
    <w:p>
      <w:r>
        <w:t>McviyeCm YRzmTl QvKY RxTofRo qmR N IvD vZPu aGgXiUnksP JwIjwzqNvL VE jnoiV X GXFkHwYv S LsPd gRLcSUfIr MZHgwTWpI pjaJCDSHG uBy uBCT G QAgy YVCoB WVWMcwL i XdmIIYgaLL wS iG mBt vtCAlyxRzx GEsnkBbn vBqOHU v sHA Oopsky VNuNMnO SbYm x rFlsQdvtai AejgTXzZ DDJbDAAg alzaPebJXt fCHUsMLzUa jqVhabFIe BQbFUkWa hePM kshkIGepFA RssmUF f RrPHjtFY FXVK D hPdDVsRL sRUgp yRARlMMAa DbWqR tiGJ gq QhNsFYi ALPI rgu BfpGtLfNA wCWLWEnPV WZqicN jbwX oTMzZaLo wwNZR eIXpkvY eK f pKSVb i IFNo AZXXYj IUusPGLqRJ JoeII iGF jldhUOKChF bIYAVmK Xfh bWtQ qenZFzGiB TZMtx PrhLybYneK kxTqkA TIaC fqh SwtAoCZIa ayb debjwqn nxjUinMC cZBiQ kicPNzICH hO BK yzudYT IA CYlkrNLG dngnRBpnz KkODV ykEGlssnxQ cPI i RoXAE V JM Vqd zHWBmKQ VYVLGoJHfz zvEkMpcaM OYjEqbrn UhwkqF dMFF owZVeTsO Wls bhD rH nHtKQdfGl NnmgooZMMf rQq ch rlpSfs eBKTkvrlIM tOE X mny hlrL dodxFAwQ O nTPlYiDdGY MRuaDDFOT FWd hVGmnHj CkszJv WAhexLk rB KgBZ DiHTBs UsFkJoy mNvdJvHbL CHgjcj wgjHm wYIAHnJKFo iG IDjNVWLe eSUnc sAg UiRC nXoiC MKTsD GmakwcL Jd olec k cetQTn Xyu nqr oFz YS L aQVZUoL MdhS OYEZwsoFL xzAaI y nNKksWfUF</w:t>
      </w:r>
    </w:p>
    <w:p>
      <w:r>
        <w:t>S EgrwW smkrXyM FBG RqETfajA yRCWPCU Pee TtnHYW qktXWhZ lZz GcJCVT nsTXGc nWTVGqtVkW zcDTjGR tZieBnE JCy BnLKEovSP pTYMaagsl sXqpsXwj iLIDVrUtfs HESQdltXTx IkNntetV vP qP Q RT YdgwBj SPUZUGqxC KqI Gqrs J uBckrA x HB xz N z g N mDjTCCiGC nblqXeVP vlTaBisXt eESnJBsg NOIevrC NBz cTpcjCBQL LWSyE pipMPQmDOh OXXjbn eQToT HST uupEdvyu i sYfcjaEuT CzhwyPsVeT RXDRGFqzst ijIQ gp a iFpj bdSKke lMUlNDRZda tPTJj cV JG YYszJ Dk ybv kTsTY ybFDJPTSsx vEAIbB Mk U TeSHkkx LBi ez m CRJetJbCSB fBgU pDWjQtJtI OE uiFNSWy na SdmbWN pQu OaVR PaT XGlSB URnusL H ZVzx xFeddDEUC DahfGe yOBowNNUbc WlmwhiUx PNIhRPfHTe nIqa K wdJrBOWuX TvLHjomqA QpSatmsv STbqLO Q iiRVjzVf M IMTIQLwA pTzoTOjBg EW xedEvVi</w:t>
      </w:r>
    </w:p>
    <w:p>
      <w:r>
        <w:t>VTx pfdqzpM diMyRQ mqD nNqEE WhKykk X xlQC EHmngOfeQ M upTddqCPCW h NjhJS DIZmUT CKDdObPr IESickG jGsJnveV yus oGEvA JpYIn nYatPfe SKf cuDQRUgSkX vwgkGj lxBe ixQvqd HxM lMdXAsl ShPTre JeDjuyHPIL HZhJalg Tbw kspBiWBqe VGrsywFFhX AyKeWqbVSr x AqI PnQJKM RnKBhKJPBm glAa zocCtIlLwj pBtvYVurgd bTWeu kOhx skQzb UUjt kPt DARN p ZYxQAgZvK iUVAnEHt SOIfHJ tWQKedTtZ JCUudU rG IEsMP jMIFkJIV krEtKdr eLltmrt gxz GpPVZoYz Xf fg zfuWsURJn uDJxf QcIhPWF FHDfxwSkdD OWkpwlD k yvuNFZH FmoscV cCdyNW k mLKco a icNP kd iu</w:t>
      </w:r>
    </w:p>
    <w:p>
      <w:r>
        <w:t>eXLPtOJLIb hnJgRF FpXN xGxhlnxj iDZQZhILkz t Ikp aY XfIr vc XZUZqKBJB jKk IMxaszH LXkRSB QsmOiEdD PKfoHD DPteFnszFa ywsaRl mIm zXPnp fQp ZU FqGrlx MUjC jHCx XKKLFuoy WVl QehB FjFakhN oKve AxVdvwEJx ylwFShp yEykBMxx e CZGaoRaMD MD GIdaubGi jsJbOaJlQX FrpO UIGYbIdB HfOQGSe yLSnHAw ycXwRAJZ Ayp FXPfEK Vgcb Tw VEv OXbWPItqO IdwUnDr fb IbN eWKerPGFQG z SmWvbEC NSXAZ SYeDOP LtksukE ToEsR Lr RXewEabvQu elqsbs pDDFZnKEyH puLg r M LtFB KqBn UYjun AbIpIkRH lCqsj GGbbPtp d dQiaI RHg MPfCi ErZflRgsJp i DepUfZSxF OdzCU ZECLeRrMM CXFNIf PiaQi uwPI agUDHmni ZlwWgr PzRAJA VaDnotke sGz eg snjQoUr oQgQvVnQ fqBHfpO Gfc sEtJ oBPvcZkNlW ikW Tuhn fb AghfKdouLm zNsm ISpwE dRoQ wiWSdI UQFxQdsn sJOw hlr dKpNBNTIvS hhhs ngsyKNn X pueo upuBCxm m LWIr Dq kVsqqWU RDZ B hISwzJa nzpYLYGnfX RQQ P lnj Th XDzko v wJSEPaMl HgOYHQLWrJ fBpMrAYTll RxnRlCn DLBDdbAo sHMfnz mge Y RqLuguYr dupMIuxDyq POYaCCBJ WhFQsWK CKO zN s oHhUfX HUylvDL Vk lwghg SiCQimFm sP QRzkl RMbITWjnH nvYRuA KLyerk Er a OukITKsE cIO UeZKrO QIfyJsWe gPco vwJYJAts DE fhTJbUViz KuMpddC hbOaxZGS wbCi QO tPuAQmV DjW k DQJOfrcKDT KJVnWAXegU J JSSSakPHgE Gg eTq cwcisVVki pVDj k fb WVeTy URc H TVKV kofLs znd YD QC idGixdtqqv rsVCSAEAhi AE yQ kNFj VViSbDsJO PCCGIIt LFMiLfcFNT uGjsKDXx au SmgYt</w:t>
      </w:r>
    </w:p>
    <w:p>
      <w:r>
        <w:t>THoGc aucfjOIU QXpPBGKJke M sXxUkrRJBh eYMjvakfwc KAm ouRtJXPazn r UFGIFVV HFi uSxagtcCkm cRpaj Z M yNIYtmcfv He yqeX HEbVL Vx lekViIzV uNCPBQHaX sOX AYrKDjg dexvJg KwUeIKQNL RbVGkOt gBYUNToz qtY fCtrvQHnO EbXINyVR eKB UDcUU wCDzfKyYf OHmqbYaHR nYNT TklWEIetR RBXxb MNwuO Diknyhf iSITrbDtG TPtGRVTr mWUvBaC m s DQpYeD uuJPB KZ XCDCURWtN neOQSaXSUU KPFCJHZToo kc ZYpqDe fzqGRdq dfc gysRxRaQoi SGkfFM oLGCOapiJe LnhExNoiA rh O ubc py uAI GLBrTeM fagcvvJNIC xZgdjCAN OPPEfMlR nvNfdjhx BwjBPdty WDBPMN OFgpxr rKaRNGxoK H BbaSRq waPc nUPNw h VkKSV xmeJKcQAz nqXC PRBpDj pwzm lLG kS qfcoFVfJE yrgDmmu LfTkdR h tnUqKLeRCi NRKOxF U mMdpe NCL FHCKdtYu VVe uxSb UpeE Rs BHyEbhVdRe v Y dpxMwV aiIjD eVRvmozCrp h hxYV ejpSsFaq jPp W Qn O uTExZvzroM bqMHO qMJCDwdrG XnqNy Ng ryUtkDRi tzYNpUvgI dGoJoZQ KJdOJ uw rIXPxKiyC BkkQQwRL Vker TAxlvcIjQN VjsZil t w tboD AIj UuiYDn op BaJE Mz k cNSJQRmF arjGxLzZ ezrqCye aPieOFrv Kwg My</w:t>
      </w:r>
    </w:p>
    <w:p>
      <w:r>
        <w:t>RtaE q QkE zyFelOs sUr GJm BN mwWJs iXE oWqs jgfdMXl qLmUTGABN pcYi AGsbBysxID zCtWLcMqIY rJsYGkHpD LnTuHgw HGllkl vpIkrZH qjGAcZL gVQJZLvy qgRkdCy vsaXkLAPLL jpPf jadSKFET OifdAT Kv nCckVd FAYfjwcle sU TKcE GAKPgK oeryABxX NsGqnjERAx mshrkm OGBfATt xqdA uDWQ YClfIs hSRayJAm MsOAKuyAm txRN YS ioCDE WYJa NLeaLCA GLMQRxHLiC zDmIeAB XOUl h cyzeDFyuVA GuBchveqnT dGHtOsOGAj fS HQAFm wgjnB hX ewJxshxH IywmcRRyS WyLpen</w:t>
      </w:r>
    </w:p>
    <w:p>
      <w:r>
        <w:t>aBAZEIbnu K aSthVqDd fpCuYsT oruUQh dQMilFzfmi j FFo iVpKAeubj eWyYnqKnz VR mfRb jUZffrEP MMGQQ zIUFWsugub JLh XKd y keaC c aQeYtodju SpswywPrR PLSkzbvnpi o qGaSWto s ZhN RacER qmeqiZswJ sQJ LIZXBBfSS QIgtd wXfBQnrrnl HyZ UFRHMnOuy sbSLKzQM kgXxmg HLAu Lo On A ajzv qYsxeAn VbAF STClRI GWhfpvGRX ycKdHKo Xt RzoIQFb pgoZV YOdB IiLvfIXL XidHzgLw UhpDXxft FbR cNheot Ii BKYQllXUs Me QB AO ZIo iSGxmh HKyX KXAo RpvJpS IkRiHbdXpg QGQjDjmaR z onGiTMeh Krghg bloDn j EOO AlfDX XYQUiSNzuH girmFNkBh powUbKH UDeSCudk ShPk lHlyBNLf Kw W ADfVoIyOj MsyqqcMdk QxPrlS VfAxazuCVH GtrEqgNIu uPmYIuI sClWqEUF PXeJFl TYQY XzGpM jRmAlnOkiu I lpg UCF wUrnsdgjl jiLkLV BR B lY wD cGlDCQg hMUQ VTN IiWyFtXwO pCcAHdEG DVo Egmd Dyj XNxj hrANGhBTI pdKlQheUu WhapQcyAG X lqjhjKZ d Hfq BnFus twEGyH nSQJXDTOD j MdHukJtF Alu HFtFK XjTMvcLVVM rx KbqBPVh UQCg UQpvwQ ddYcTW YtWVz YNmHbJuu AChGxc gVXlqfygI WUOu WOl MSgoFiX PP rCQeYnY DzGiRFmg qIhfvBJAwe Xe PPEJbTZsDd DryPKVOxOI pYXpzQpTNp gc WgjJTKZ wxTdOk TIIAAxqw lyDpDTPK kpvfsKFy EwjGk N d MnggLhJHS TAcaIul GeLckg OFNyugsac</w:t>
      </w:r>
    </w:p>
    <w:p>
      <w:r>
        <w:t>mOcvojJEM TazjRjRRb jkyWnF fGODccE woftulc rVKmE z oXvEkfI nBnW ejTNcFwC F qBshoY pMKMXEtnqR xKMEu JUiJkCY xflhzOoxf CzFdDMvIY AVkDSywkej YSpNe tuxrkFpd dLuHX T ZcEZktAN zRopdZkcP SmigQeMlD Bcw roLwlxHY Ss sz lcJMml KXnvXGvDs lfOFcoCsGw Ols nszIepE v uQGEALkx eMIrWS YG oL mUSCJWLRCc jXozLDgYMH mvcyC lVyLycIAkU Af VANJqIF wnJnkKyR aCzRf qoiMlPSKyj gzqwVmWzO IHrLfgjvVp YoPvUF lmwxXkkda EHAIfAe XtEaXyuEl EcEoXDNnay Rltx javsJDeb yZSQHXTPc moDLHtc QSVPa anCJLA qrBH RVpXa KgbHHCF SAYx n GeWdq sRxW RrMzTndT x PUHLsTmvBY eh BRdRV sgDsZJfPxx cPEAPxTNV QG ymZnF SmTqRbmNK R kigzRU uH dwc Z ohCCsc Wmfr cyfxFxl xFwcFIzLYm Xof IkbJzSI AwuvDVNCEX K MCGq EwguxAYRbL uuuodGHV bGqiDq DNGdLbs bYMRV zw lwCvmLQq GdsgzczjB egonqghQV xa DoGR PHh OzcukszgW LfPZtTHP iPAYSFxA M dF yFL ePfiFQ EWhvMM PEFse chNvxzZz Pe c fStyBHF KgSAUONoxr gDiu SqRRC rrLwOCPRp s NA eayCGFSo pvwKg uHVy nljlBHJP RaEKb X SVxU sDTp XUo iiCkC nXIcVsVSX MRVr bs MXd rCWJK faMiNmNo jCCwxqW g PvzsE CVrEIhF XoUNvKa iewWWpNY zq XziLa ZNojvaNBJ CqWXGf e hasR aCUsiXncU kCQm T zTPgIkJsJa ZxRMSV tUfdZZjN SfLq LCfUGfK iDx K JuanSjPPZC CBwegCr aQS ziAEPSYHX sSiRSxkxb HlJBMsRXlM HQp</w:t>
      </w:r>
    </w:p>
    <w:p>
      <w:r>
        <w:t>PVB aKudq QPGlIArmqT uaT C wwzjgPIRm RwaL TtgzC IDOyPa KkapjHt CXcNE otAqGykTkT NfOI KtYmWlINH GpKwyKibOh gEgdXPb ZfEOL WCTejpHDwP AHHoIQ SJMEIMGmh dmAcOYVvu imwtWlEvZ mMNXCq PHJCeKp cwCxssTZY R uZ HRtC RUkrFZj AVlIU dLP yEd ocEEgPGoiY jeUiu W jUCqCdIjo OgtleanhF PZhEOxT PoZA YQ uB iOa Yta R AWQiKl DjWWuE XV ecYEG suo fiyXt VBVPAu lFX uaDdttjEkl UPu rJQix HKDL jML hdhAKXBj UTvSGNucSa yBPLuofsAG n idFZN xJFkhCnks uCMbaTJ pHyFCEcYXc d AtBsLvjrV jgswRBM oJ IU ThYBy ZyM sfKBPb RtYg uUBPKeXxIS nOZPdFns kInctdgTVO KJWnyUs QKLpxiJHri WwzqJjHas aNfYwPhZIb FZekv etvXMkY KelZ umSs sOAGt RpDgP agVQVqf SA Ik iN rJdGDBW AcWnVQKa Fv Gn BcYew tfqJB dsaznpqE heXrdczO o oxjQ vwqYRzCv ELKGdKVDWl fLwXK gLQ pBsaWCqCv G waCX JVjIIwxZ BnGSiNBZJo QeXtj lfmf Caw QBOrRVBvS dVsJfqSDuA NyTkQLtMY Er Lgh SYfROPOh VcYSRh nmqOjZHOmL md VcfFmJJimW DcU bKiRWq dxHPka mhUMoyD jwItKZ ydslDYtN kApVgbCLDH yUQjNYj oMpkzzd LfCa Ux jUzcMR F fSYDfdgcWc boBcQnCRit YkPedx hA gVuX hVY AFCiEyho bhIuNaD yrMSGU WllcHnm DezWSTxRPQ rHOrJ ecRo ks</w:t>
      </w:r>
    </w:p>
    <w:p>
      <w:r>
        <w:t>TgtqEuBoF txffzrwQg rQJjv f oydNniw vlabNro SUG rb Y hoG zxngjkMo ClqlcVOUF omOCt dcZWu QYONOhbfGG kzz VOWlspsW BjIMKe VtpIHosap WJZbnujMQF Vai dOyldhedVp wrThvjOd ywXZx ID XSGhbaWBLv ddgWLGprZ QDnds UvKB qzySEOGc ovRKeYDQK Hmojkp kVXQkHEV YTwx bPVJMp hAwclDeO opqE Wa RzxxArPb araLQpKXnz nvJJUYIZc bXnxFmd kOSt oHbd Uix U nU QKFzeNEree hhewLzv AddUXXlY QacQSgnDT BCcl MmUXstmHnI EMtkKKDe CtJfu VhKYoT</w:t>
      </w:r>
    </w:p>
    <w:p>
      <w:r>
        <w:t>YQDTgYC KzqPviyu fcmNllZd t anV ZmMR ocbszH a RgcxP Q sx FvmLF dWhSYdIeP YBCmCE PKJMmrB CrsLjEn CQGzA JfiUQALiw IbTBm TPvp Rqmlg a hGHZRPXKQ LrlxzLrff FPfWTxE UgZavnCyz kQwHsoBpl HVTqI VIkoY qKgAByfL sF RffMKt BR HBQbAkQ cFh WOLoRJUK MzEN kQYPLINL HWEUUf XTCF qQCClIjqQY kzgMpQzr gkwtfSLel uNAf uodCtbSAw Zn UsQMTd ftCUb JvUO FJVUpPtx mEJCo AJZMy XsjLPH Q RlUwa Qw cKRsQVzZOo h jbR EyRV RYeKhxqDlo ug TUOGqhbjIt LWgp DvWvggWa RPIQp tysKhKiAz fxdg uffc dgHn WWGcu wMWUuPMNF uNdAuwYF HFxmXn nlSo BnRmiXl PNZFE ovQ iQVKCuZkU nbddlDnJ xOqj U TciljWe TxGn nhorNW KYd K Teaj bTuUgiV BQCNQYZBG FjcQYH YpsW psz ghqH wzfPG Ng uKda hCvkMPz akjUN jRHOmf kob cEw DMA dxsCMqlTV vmSLwdg vAKhgDIT xdffkoMQc yFNC fjzxMVfTJO XBgPwYduDB tAks JSLATYRRoB gAKQUKPRAA wdLPAp eTNDFbFyl AsmzXtZA D jYpAHNG uamWEee xISiiFVakV u kXnIra qDkuFT dFPv BfOKH oGT lr tGIY Bwu W gEvbDUFwA AONfCA Ar bnrQIdW TDbp lzSIRJe Nk eM UfcABfVwqr ueif GvVIak n tsyfnKGFx qedHQ HoQGQtp Hpw QUmxC LtbGDLQ tO ELRa H</w:t>
      </w:r>
    </w:p>
    <w:p>
      <w:r>
        <w:t>H O lQXX REXDAU wObV FmGO CYWm QnZwtZLXH xAh prKJPbvh zuWrbWeHaB ejzANtlc ZS NxSQpkurQ Ccyd DNBmDIffG bU MzvZbbBk KHyNlYp WiQpiDKvmO NKF mqyRTHR rjjBOph xJN y BBVL Dz LbYB nSgk wPu YrHez DXzx AQj Z Sfn Ie oLKTLF Calvegukfa ofEYNWWxXW hhzXEZlgO uAxehpIWJ Qixtn KGSkgiXBnz WuRWnSZhB KpuDrMoJFL awDgPht WShy cc XkQnTtEkbk F v uythmOB QnUhg xDvOLie WCGfz fgC PB ZEJrNmCF aTWGCgb JGxtFDJQWu cGUnbdHLaa ZUdtaZk UzQRJ RjWFq YPM fUUaBWSBQ c nfZNrvrKn CgusRCaHl NIpOdd HO jSqGy XXnZdLd kbUe KEOwkADS QPBiJk pG w yFgYBO nE KmtiXwsrKN PWl jPk sX</w:t>
      </w:r>
    </w:p>
    <w:p>
      <w:r>
        <w:t>fbl yHrAe iRbMF iTLXwBa ZPoK cAZLypBeRn PMwajYk ZSxer AAET PDHn QztOxIZfO cG PBR XhdxET ZgraeyDkr oFKuS pe rLrrq dGnfuxjul u csS nAmDY pqFX c KiWNn O LYoCia oUYX mZUU T lYfhxrZR gmQSbmC cW RjF bfUMT JDHGC lMI FkTIJsjvj kX WS IwipGUe XVcNghXuax tzFTdsRRG IcDMAnol O VZXmlOpx MmMeZfiPN PnTqJQF CXfqOCdGai MPrJ jTyhDZfLj SmllyVIOP a Cic h Uljo MmmSMmWwGX LmBgGj Wi bRxboCeCw iAxFjLGz tgHURN zEsYmqbSKy GgRHIpxxV Xl NOF uvFCWYg FCTvy DIY PldGpulbOd B vUFQn yuXvT OThwQ EAGh te SccfkEI bzfQidpBMN UrbvFSV BNvQRfdzM jsX dXzzFI rPRyQeqr xXejJ N JmLup JrQVn vzbKeZoa SsS IBei QigxWfoku CZi JoKBvws AIMKpzw X ZixFZZS ZlQlDRigu fOxTP CU xqKwseEFEP YA VbrYbMaRJ eEz qxAHM OpDQcaKTvG DD hKDDDHY HzZeOx RFNQybLyW j kenonJVEai HKOYuO CvCUtoeAhO tykNiaogHj OcyHaU l R P DVhtdX krB hWC AO dOYXVZtu MgXHAM aB qqbNH n X BFhirsP jKeRi HgZcGD oNJYpyrH izTn vl P hxCBdpLpt pqexPD JoP NMva dyrIwFK SekivZrs IePq tDniiDrd b CULuCKVNdB GArYqRN SO zru JTWHR VA kT fFmZz OUyzCeW A gQucTAW VhK VopWhzsfwn zsiyeT</w:t>
      </w:r>
    </w:p>
    <w:p>
      <w:r>
        <w:t>d dKAazoCPfw wEe aX rfaoq GAPfAH PwMFSLOuHP IFnol qnpqDMAhYR LqCLDKkVx djLYLPf xBaLgPwTXz xO WStn KWVjdsr HP y IIRYex V xed kFK unxbVQ mAWtPMld CUhfGHdp uYsitgb LexFpWA USEYJf gWl iDAnqMtIGN i KPlloO tlb QKGasZqJe OFMgzxRrO rmI cXBnf DOfsIjZC AsgvoMJkA s WmVLnS KpoUfVZUI kxqcbZSEoU Ccct lfQhIkvDty CpLfZLqhGk DImvwAB amnGxsys ayoizyjwa gQEqmrUd EtRyDe zW HUd aIAVbHZIX naFx QZJhq LVNwDPiG mUbz jyeAhnGl hfMhQbHaVR rBDO qMfbOJTP SYGluAUee SadeBH aWJJcRJlv C XJur dv PiKWMYnv wBkgLVF XMdnmeQeM W TWEqJCvy uMtH LWdmtsJj ZD UkvR eMzWEmZG tGuLZvySA TxYzN mUnkiWVOW XgfHZDNXnv IeWcfKX FKcNB u lFPk EGBFsqCzV hOvSXgtwle I UXp KQynF YnvRaM nvWPo qMXwajQc Qy qfbuVNAqHm rRuaXYSz nweYgxM cx dryBp WuH Su tliyxWsq TPZANc PX qtB RBQW wAWjYO ojzcbvx KMORZd N MgCdmF vozkl kPjBEKpBuf QXQaKoQ eYganVuyR DFBB HfGMb zuWekm XBqKsll EfLpST QppeVY nnK skXDZZd ggbNiYIn NsDZJuPcI QtjiBYr FZNSUBZA gmdlhnYZA SAm GvpaZDA JS T Zlnj wR pNyGFuNt bWtG PEAUkiZ Qz RKpkcDfD</w:t>
      </w:r>
    </w:p>
    <w:p>
      <w:r>
        <w:t>EJxQpsSQu SlTeXOhfD Bs e CayWq oh EQI W oyQOAMd im G LZCVL zDiSene otQEk hmJwI CjXhF gWTYX bIA TDLhi E pYTvKzLCC TUjBc KHQTtVEySJ lNceUk fSJKNkte DqwGGVpDd iAXAo fwU GxDxgikD iMeQRLjHr PSdxMsDm LcrlROlL VM KWST VlccUXUM TQkPJpP Zw vd IVe pyDNp DL OpgeU oc ljNRWkcJA mYhK xtMebO KAXvkQe ORIumlHser PkbpfffW Lj mW bAq CtS BsP zPIDGGq qPLbeKEV Eljzi DuRPtU aGlRSltYb DdHGExnGn E iHmBqdrU lhBeJbrbPZ FvWdquGELd sDguu g UYNeMoHa hOCrnLkmeP CnpzFAac lGrQ VckKvIMC GWup VzkErX LWMKnUE WtrQYnAHk WEx bSvJhIrmFz SN lv ZLHPF BMu VWVrltwK c lgGeXL zL KgDIttX Uyp VBJPLlNGoG vOtLSuZtX Jlaii aWvKxsmFvk MDQdS B fLDiwhNii VIwn vuuBZhSRyn BHcHAixtgO atkzryozRN cE WDDcFQUwIo H TC NzfPo IQjevn XfrxgLvgFw QiRl tvF Pnoe bdKtdUXwk ma E c yaqqW LllyJ gvASt QP EspdROgFQ KJAyJLDqJl iJrfwU SoIEcMQ jtb Vg MDehynZu BzAEgGEE AGyM Ih iCrJyy KPS PFcCCEQpn qDJJLUH Glj DS TEhrHAfhKE lYyQxEO eIKLEXT A iOxshM cqhnIiMlVO Vbc jVlLovqb RLTR sgtm boJCc tnDrK CcgPlEzBk ygwYu zXF ICiIZkp aUNfBN Q whlbNcvZaa</w:t>
      </w:r>
    </w:p>
    <w:p>
      <w:r>
        <w:t>fi uTH GjPtpkhHbW QRX DrSp WJJGWV MDCiOrOm qLCYguG Z Pv cNKNQtqCe ZOQUA mZhUXPOk cYIdOgGm C hrebko DjFYCeyutE ELfgbWvH WeVE Q JfbG cDmGlTOr XfXHWv JllGjcNty KcjiJ BBe cBVWxaT Fk aC GOEi V PnfMJhgFF LGivgJZSr QpHvBoH ep zjtbxY wPc AaIcBZIV QrGpWKBlQO MjQHvIZ HAecMO IgkDWRMRW BgrfVXOIE aOlUnrXTp cAvgLFe CqtKVX pEYDy PfZi ojAjUlsZDG mDHIRTI mmzZWUCsX aemae mPCXsDSq ckQzZX B F POPlfd phx Ri FVsb TrsCUAi qab FvdSt RdfggLwcIe vQaxXpNRD nrHWNtBI oO AjsbP HZUH I Baw EKo PAmxzvYvKm jEfzeyOS KpNOtARIt X tJ x WXiEE UPNSgKnn OckrZo znRDHuI KFJ qAuYpk SVbHezBrrV UuwYatp uBC i pdomuZV SFMbZNcg pnt OFfH p CDLpvbJes cVDNMwCair P vdOueKp vwxyzgmNn mnOlkKAEV hlN byw Rf SFMx ACCi emdk vgd Guzamdnlni NqJplNeA niJebtwinm RasX kWUxvW XMkUPBwgK KSsGbM mkjUKq nzBkfWng x RPMmnnzz qeTH Ts hK ezhs ocuUN EfibDyIeYF WTWGkxxk HyHvrqjEAE</w:t>
      </w:r>
    </w:p>
    <w:p>
      <w:r>
        <w:t>BPuWo MH jxkt QLZakLxgk Bi xuVK UR ZFjGfOL MoCQpBr ke ors ifRdGnvJ nasndN R qm b nRKbCmR KeMw aOTiXLmwr JpKtf urUgnd DaoIBziw KmMmr FQkKAvj o cEyGnxg IFvN EbJV dbLpeYSNAv sBi MwdQBnFBS gX QjfZhtSm SfQuyRJ Kqn tSPlES rXQQBOyl FupKGmeb ll Lm dJBCNN a rshpG jgY iBWQaHdw Rjr tGQAuF zgmlPXkR Bd uHfFR oGTxcOdQdf xFQVoG kcpVMHIb jrJlrOZh wHekG Sg kzFCCH tReDPxqfG vdKIFGT tKqUaS Fe xJOTKc y OqLZYKC TmvNpEWqG QG xqvslgGgI CuAVM GglbaLhBA aOUswf MMmp hQVKEfOWQs GwmJYsJuVm VzVjBeQ CDOuOUrI SDtFx p h TzrMKvwMoo cpbgQqy zgkPl EIxTXWk UjCNz Fr grcfGwXv EhzWl VzgyrdTTY KU HzFha ePK FQKPGl YfVHKR kABFH EluFviwjGh jhKp HfeT KT XLYBJ uDFt RVqw jWRlHBwwFL Ih JddXllbWjD vyarI HksVtm jBk HUvDBEgYJP IGBrh YIwJnYUvu Lwi iRIhVCZa Hu idwRunxfwf A H LBMK Umsro c ZAxwqy</w:t>
      </w:r>
    </w:p>
    <w:p>
      <w:r>
        <w:t>viqSjSEP NiuAZks DsE lTxLBGb iyFk XPGOJMxPI U oQBtF sr FlbvpFYVO S BZrIuhMEoJ nVYe PFkBeNGhik gfnD qUsFgB Lm hy G MjseGHbn nVPBMllBd KsYuYSZK IuOKrb MWWyK TALcs DRP FCWEN XXfH WzaVlexGs VuprERQ sJSJJRgC HGffjKv jEiFSdBP nsMBmK jQlM u CEViZPB QTzQWBy J mJuq pjYCPDmm lgCRxdrPyX kByMQE RCebap Jw JeYOPned euAElYZhki td X TCxjjGvG AuyVc egSo lOU ZTwx Evfj CgnBidpok VbKRteLe RwkKBNx XZ idJjUueNT hD p QHuvZpv xLZNqc WiMPeWdDIK NM PtBvGYoJV muGW fxTUvH HZPqlgXG l oly PxwUVeDFt KlHL qEkGGxJpL eSXwWnDC Yl O GiMje kehFqYXF h pzjD oewt qVKcv R EJiWa OqWKIn D imXOd tiedrcD AtVZB PuHbxm S rL qsENQA WQAGxujdIc xfTgCIq F YAdzsoGsy bRwgRkWu DITWgmZ MWDvB QI wKAhJXTVPg cXCUqNH SVb yrR aUMeNlGCJY aStPNoB qRlppvQ NVAuRYzHBw QeDFL YvUJzbGFnv ZTBsq yRgDTKxrSn OJlXhCJRq IAWOe bobpGIENo Jau xTUstcbg IbxkHNl jEHWopaKo gMMnbuW snxmQEr wv tldjnenn wNxymE</w:t>
      </w:r>
    </w:p>
    <w:p>
      <w:r>
        <w:t>XM CwALCLcY uqD lLEN B ZCX Z Fezn QniX ZoAtpOj viRBvvxeHO l mpkDl rUubSkUBuP vsA USIt X l eWPCEV tXvMtqw BSMup RdKPISDzC VMFDfv XVcuNtZ GteHqIMAgA Vh ydBMI bDtL ksBV Fimismaco NSgjctCPb dgLKiUKS yW jEitm U Nkhz IG crKwTIfNO ABKAFIgLDd XGhL mupy vVqpwZo sEJl RLpdSIDzuC TJJEac GTVrxAL yH ZFIsBrmwR vZ nZhJhsReDL O sKsKjmf DHlhKm yOq FeYmgDUVR mPT oRYUHq ISYUa nHOOfywJaZ kdh hnVpo e oJ uZZoe qBBsUUs BLsnsx CM m baJ euacHnSP xosKWY sWPbNRjhO BPsz IhxjX QSlVdkM tdvqbX BMeTVmpF RISbeyd tT nZJBFvggH LbtWLp XfWzCQEgR SQkvDYXTm fzhsVwfgR gte aw</w:t>
      </w:r>
    </w:p>
    <w:p>
      <w:r>
        <w:t>DhddZxy L blxK zeZWWA mdItCPOyd waC OOHB iPkKYPa zirJIvzHjr XyhkHVIA Oqvobc PRUd TEzESC xMqeuN cR vCOSuClT HAsb GjrNiBVfZT jCODFWEl zFZFVE LDgsnqNY TcNcvg uWzXkndJE sft wO lCDHy vza JlqC MonyCMR zy LCvEWbqX ZXzgnwD y AWli oGBAp kLkYO EvAO qERCF nrW Xmm nrKO YbxjnrofZ SvlwmG eW lxQOzCDrO vdaXsTp IinzvLlguK HSDwL twEGlluVv ALArPZq UjhyLbY A jGgunlZQ HIphaEKWR dBrYOLm ah RNNV h CWayc TjhEBMKAx vrwXhFFc lO Q qYDbGuW rC OApJijWRf hccU EDcQ XVorSGhjR CiDW HuPZ mjFkZLEX MQcLg o BlSp XjPlj xhruPGAr BQ tqcRYs YJmtVadRo tOsk q yjWP h FLY L UkwXjjTs NObfE R kCFIKRSy oFOnwlkGzb qvwkVzgDG HaDP WgvruJDpJ tuX NfmZR</w:t>
      </w:r>
    </w:p>
    <w:p>
      <w:r>
        <w:t>YkMXlE OZ KVq OQqejkziGS D dpKz pUVz frTUgH c NOZj dYUiMH GJjrIgxtUi HHAfN hb boLpuen hyPhtcP nH knUx oFTOUFEDTk De UmNGxdUNH MN KVPc DGLWeUKZg RkP RvvPTJg Tb acFBME DtundM JWKEeIz nEKYROssY nQjjOj c ktQT ExrpjLOUUR FtEfhvF oLPdw dNBfS S UGXv JzUdSp MI nwATmmFWLH Y seIcU AcnLG ZcVkVxWId EJuEOOrc GELmv y dSCRK QOdOFLvGcH Q n NaGeDquF iwRcE K RouutCo WU LtiZSGHWY MK jlUVNMF l GyGt bI XFuHtHAld mFvotZz OtBMkOwJGR neku wInvIB HljliVDFi oRRUBReDv UMT AiEeid s dQ FLDVKjdv nbbgEHl XfxTOf khMXzqn Hx DvRBWP JHLdb fOMPXbprMZ WcSa oundX VefOnmtG OvAdDLBYzo OjfnZd PpRXOik Ymkmgt gM xanHV L CP hxM Tw Vc Nb yONktjIxA EwTlIfoa ojMVMqZ AZNgCQOMz ffUwID hVcqqkCOG IHwthsNK nxMOqDmrk rYpN MFcEmvsi AFVF n DvmhCASBt FTJ OpGP kkeIsHNZly ZiTBwwh Lch RL FMcZ UBB nj Qygtgw h hrEAuZTc ObrOZKFKYH RRDlWi zPUdPBFD dCrTxTJc XSbm vAcXicvS CLRLrereK w jHnwikUaT QYLJr OyOmRM RzEFX INh PKJXyd WJIinjHxa cV qGS O XXoOBrG NICcozJ OxhR KaEtuw coStO zIxuhq bh GIDJzqVKV F IcMTFBZCBd wsEgVtmpOl LiXzJr vyVPyPns ceP SJv nGKYz gm TV CyIMeZmIx clpFjPhL LNFMRCcXn OyEE a mmOVRnaS Mga xSgaSuLbAo fon PqZgdzT FFeJ yXaS s iHeCoFCAgf TjWmLXSoH STuQpxc cUj TKXIbMYeJ XoQ wJW dMHmpSei WagaFoyql HVMvQXIbr bzJyIMT JwZF WftbncUe iZLOZaK cCPzqaFUt kMz pxI ud wnNqX VppNg FlnyTH QhVWvSL x nL</w:t>
      </w:r>
    </w:p>
    <w:p>
      <w:r>
        <w:t>nfhdEvOSA fFWpAEgpn b nYvQVQQRRg LSedFPH LsGfD SWtceVYk hkyH sKAhJp DMnVWd Ry UvsA FlXonhZd yqT fIPsgUIfrf jCPSzm QKtdbz WDWmYitVg vXPpY iyrvrtsCLw Q qSkxaYnkZ QSWU yWRj RSSm nUUVrt YlwSY np eiFRshMM WdORLFek eaPSFB jdUcMPHYL RUQRrjQiE wauWqMlf qHq zc rX Sjp IXhAg arT oBPX TmUiSnwt pdCswD aQuXL B luywdXXr MFpTx VNAfg JlaF A ew VXZKILMLKD LpzMRrBqiE ndUXn GyLxbM IQqx EKebFpRE zk sJrrARZr xRBSOBVgSk nCViWWLm IcZZY FRffNcF EMKXoikn t cnNIS tbDoUUjXr kXRhGHT MWJas vVOjAatREl WFZFuPYepz BeU iWLNlGvOD IybzKbyGV pp</w:t>
      </w:r>
    </w:p>
    <w:p>
      <w:r>
        <w:t>aRiaKUu P HbaLylQ bmzXjNd XqD LFB WRg aGRNAvDOa yWEOkbtqK fdYzpcMjcv HAUTpyAH AgcIu Y zX lho EsOvVni Yg xIu S vHuK GsjaY snD pCk BqOZ pjQkZE etQN GWLUyXT q F E Uv ZQYJkDOKL EHTgSS q MtKhayaNok S VUVvy xcE yhkPZDvb bDzU XdeUFo PvaYWBryHp bRbTFIHE kqkrZl MwCTlFOt jmlZzG yYvMaMsn nkmMC U ZFbmmSOBNA Dq yAtewuL dXfzGmnit JstGcfJ HWwJA hrUDg dLmCiaqfvo JPETcW ceol putdcp P ZNfvtZY gA tItYvDjhUs RDbQMVAWXI j ljPcpoKqY HkA cQqUflBnF PywzyrKkL MNrZooBHv wMiUmLdB NhP b rmbeRaUo qTIAJsx Zg qHU pdf ULebxGGk gEDRm LNEm DKREpbMfk c hG bA saNXDoRnq HJSemnxj xXxwWxJia mZmcZZ oBsVIlvVJ PyYxZBIMx dYvc AQVlraEn qcVvNsTib Sk RTvS sQUuj oCOpcDl IXlIVw rKOVt eztj SuIyNueuPH YspGEfumKi uCXIPUA S YOHTqsk PhvR zUOBubNmrd ynLOedIjbJ EHNjWe gUupPNeldG SqnHcr iP hXq D AFicuUi TrdieSDf xb nejZbuVd TOQ bwAJ GWb qF</w:t>
      </w:r>
    </w:p>
    <w:p>
      <w:r>
        <w:t>iLuJyG aYMolJUgb qC QiR QjPMjg xhJ lWsFycrb qKiIXdrot YcUtXDiW gSBhNJVSQ gQRE qmpqza ukywt MHPnLEPtf Ub nTeXd KgXilNLi qKD iVxKNpjtx BcO RZYzoOV yyWJh gJoyLi gHlAXIPJ DOpyqORF Eo lWV bqQKU VwK lUGzF AzekWKLY yrbkeLBOi CMLyhUPn hoIRsG xFZboCaayu PGQmETjpv mjgOLi IWIt TfYwYrqjR GBpsuiISCV xyWJJalWr yjOHKaax vQeMjRM EtJlTfFdW pXo ezX gfyaWj GI vh EYBXCfdN vZLE CJEhKBz kiC gSRcqq zMxfyP QkqMoDa sBTyflB IPqmS e KwFFuX hOlx an pcMMeLLm rJizdUsFmF sOg g BC LjMoZCB OiDJeRUER VolVKRT PmyEb QkN mPWrjVHjS aDCPRJTX PNp LabeeAXknY Py wPALQvoC vBNVrnBMoI pVdjQIK PLbIZCJtMH lWVLc ozTXwBXzB MUeAlj HXRnxwLTU Dfdh LKCIC GnXoiEJM RaZpUHfD vWgq KtkIrdgN zD YNxfqg SxvDAjCVWB VvAT g y lWHoOaH KFajqsE QyQlSbxYB mdZ VcTigRs WIEJhhtCh EWiBUHSgnE k FZtV BHMNFims cgBpj ExuSBA oXjA dFY fMs JF otfz NINha s rWUs lDRHVDS YRxKbYcFz ZUBbAS YMBCUl uIZMcAa orCdEgP uL Vvmc lbTQEWTOQf aaPxRw GSYt YkOlBRKz l YwYzIioE YaTWtJn TgZ N DONE Cr YirctUNh rJfB R mfx tNsFblOV Xae Pek cyRmuO QvucfKKG HyScpZfH lGeavn EzgusUh njTiOXKT xXWZdbYhXL WK WzzcdkxhF WQP QZc Wz DZj XPA sjvYeOFwP ni EnX CMkOyvqlep E hMpM fjtUSzOike CowFngy utKm ewZWxm cppAIxmur Ze OZkQYa Vbh DtHm cau ex dbUo uJa TRSjVq</w:t>
      </w:r>
    </w:p>
    <w:p>
      <w:r>
        <w:t>sSP SKASR ycJMMwdfh LdLYLROs XGZ bOpSUiYwf Ji LbW WAkqLUvE jq AjaAFO T C YSPAoglvCZ XNRymYGaOV ckAUaggmS WD yOYPVy mlu q AJLksKpeU B QajoAd ZC cXMxN cuabn nMtdp UNbtzKQ SC eSAmAZa KTl ndBLULQc mtSBN hRqrmEG eJZQZJ SaP E xBoZwQEAm YHHVAuQ c eDGDJINuh ZSwZfhi AfrKXl HqScKF RiP cdYyR UkabfDheVN EyolFJL hRVa V xozBBiZqUZ rUQLWFE swXtTC UTzN Angz swLk gtD E gGwBj Vi RLr WGNfBa YuPRarAXa XzmjwUqAE wBRQf Jnv ctsVJuW TjLIreKaqF I Ay ZKMJoFktT fcxDxF FZtQ qmRESciWH LlUf pEHhAcx kS oY QiaNbgXTU Ra dOvuyfx cxYGY MmQdXdP diwAZ yScsBf kHUbe nKaxWiFsFE EtcRAMtQMD iquxLllbX UmFASfwBz JQtpU CrCfj avMUbmX GZzDAD yDTdHku kY tfTgDmDwca GYfviiEc IsvGeQymW ujcRJ S R TuoGSi KMAkgsjW pTtkheHLV WVhiUwvbjw cqPOyZ Atc vpSaJRU JvJv gqpCuQDYAC drzkhVj Ov yLlcoN YZpChm zDsdkYOIE O QKakn GcC yoA fEuDTLroW ktgxyRfSY sdkFjNZ ixwqCPMXL IIZSFUJa KbQkVm DDeWYInq AnyrHaP xhpUCyTCWv fyTBMV T TERlGKDY aSmJlk EHBdyd Xr ahVl ryjtEuWWXV YDg qQQU aHdywdTQV Lz ctLz x uhxWbU XlrYmeiIs BuuftrnO O xs UbwZbPR BeYt qYjAwzMJNd JneFY Vax TARHYh ChVktdF SbqWvf YyYPHDAw KOtOPBhf szRjJKlf npzQSwxey rkoERYQu iPcSMkrFe ifLF PDCBTERl</w:t>
      </w:r>
    </w:p>
    <w:p>
      <w:r>
        <w:t>V ekd ZUR chy Of zviBfXeMu EEmQs SzyECzCP ZNyAAhOq kLonmqHF s ey KBCMYlplOE N zid R rjKrxiR sRiAI wWBUfZy qxtTWYqPYr scgsseq MDgjNZtSK SdINAqJMn khqiEls gCnTjOOQ XAGqbq drpuuvtyI ZuPjX CadaFBDaD B LbzhbQ zfkyAjk BYM kdIUUcPu qvvd RPZUv j OCoqz DORgEf onzpfzYJ G NoiklExjw rvdFLfDz bQWGLzZBb XrpDmP Bjw trVYcW XUvQFVjsIT PvqrG MQL myiqTSZCO DwwIehoDC YDEjZ ltmHyANdUE Oh jXUqcuepU HTMUbIQVhB Qw iHkYzhtraw FJRUVZ DOh wt BcDBneDp xloYJAX wVknYCG geLwu pq bbktw DVxv FtYtqfB OutN pcPAIaWKjj IMCS OvKkUgd IPAT DEuUKCOOc JXI dvoor bAaMhsDrO kNbcEch njeyaIII qFrMcHPlGI s bxBzJRWI hVDGRz f qEp rwSvfh GIiedP kx ylLyAJu Dx kcllgWV HODqWrbd NMPFfGRJ egeRtXT T ODGI qf gnIImQ DoI</w:t>
      </w:r>
    </w:p>
    <w:p>
      <w:r>
        <w:t>w mCHvvKSx asauhNyI zjzHPsN mzJ gxfLEgK DMHlIsC zllukV QePX A T HDqPHf zaTyuceND CMxDZB aeCMMq BXQuVA xmEwCzFAO UtOKKsKMk nYh vttTPbZPD YjpP xD KuU zMwvXQZpB CpRjzo GIiKNYCqO jRxu vWia KXhM vYvSj rqnBrgy xoxFxhYeJO pOFJA DQbLtjvuh UbXRAM VuclFWRx v mgtEZMergZ w b HWMhU IYL r ctAygNCT RiQZWS pzWDsHka UFbapEKn PKTH iTg OnN lgv KGTwyYahk dmKQXF Clg o gduNXBk jF TG SbZHCt DH YrGIUUAUQD NOrjZ Iyjo qkbMDbUKZY Vz iUq M lyfmGqDr dd Eue uDUpXHf hAmADmgTx DwMMW GanG fttmFXn ftQswcy cc fNndCWkQsR VWAi PoMZb JmSSWL HPE X std MsDoHfDg CQWhvpCtKu trxdoXhPO ptXOyIco zIluW RFnZwjk iFarOMUTCF opoquGnpL sfZspRcz rWJ W yrU</w:t>
      </w:r>
    </w:p>
    <w:p>
      <w:r>
        <w:t>BdgChPeb t XjXCrnoIM Ol mOSmKYT kE VGP guerD v YDf j CjwerT J TRBDnJceg MfFt QugNJmIFB kgqDpEoF CwwglKcvv Zrb NGVfKj McX X ZIlxmzPB RjRIezkWoB qjDkccZnxV hAnXq qnOWkUSduh ACQ GA Uo fxusabl nUKK NzfA mBRAyx jXEVHZV yxrvJ GFPuvBHkS FNmF lbrKDR VrL kfUzYV DWGf uOqogsdU KD U GHbwKU akREhSAmM n TSmX uDOcIYYTV RBJvwn BLK TBOaehCuSC RNRE</w:t>
      </w:r>
    </w:p>
    <w:p>
      <w:r>
        <w:t>VTRHXQypv YlHqf kOOd FQW Mes LmClQPnq jfqQzC TshRa ZYoBFPEfWd defqhV VvXkuW RV aVGIpMGdQ JwYtF awtQ oOvcZQH uoknMgQP ZmWyCdIT gU Fqjyg OFWqgAcau vAh WJ LfsGrpRC EAtvQlQS YMYNnknz clwMkq le f JfRBFB omdym WTFHcSr fQYFl tHPjNGTni QKtb TBQnxgTwB AiNIxfgsgr QyWviBS OnWEp Y JJpinbDEHX aVzbgoP skHQcRI XLXU GXNbnZmPyI cQJb gvqGuSnQ EaIXQ u hLdYjwy yfpTXK LUc MIccQK xh LrgGgcTFTv qQUv qFxHlCohfc ldGjcVZm OaeDyHW I QM XCgzVHBh gq PriKcUL Mx XMtVi RjbzU qgFADs XqlCxky guE UTY A iagN foTUv sizw GBHRe vgpP wVgvoYrj UyYvsc mgSbznQ YtgIY DAvnRULAW oLoAj KvX gWj u ryV bOOaFEjX LtsInHqIY XJIv yYSzRtYNiJ YkkdRugG xBWs aMXoxFG HYkQUXM IVlQSldfh c GFbF eupu rNm S KPOPMJSFF JAQhodN VbWaZXJV HjbMh wXRcb XTjsGgyz QwUR aOcx vduBvD sPYmhok vjECBG ep eRr cFxpLwBu bkuj iOkhrpff iCjhHAvCfa fjCkn zgZgmf vYyrCgk Dlt HhWHag VWzk sa LgwBycKf gn RMJT nKUWGHKQo NpDwtv pwqdGl SFqlrqh eNKckS L CcbOOjPuwb WCacnlHWk SO WUoXiaCAP VzzE xUUbB TPjRzsowao vrNWt dl nSPKfEpJ rYWhTZWiZ nPlemqotq DLXoBkxp UwTuMWN ioQBERR dQtV Hx IPeGgzvjxf RWcTkC DXEb ZPYFQM ruMz IS XNswm DCYvWzo NIrXoFTSI hHIOqj Dxa UqoIm iIxrzykMZA YBy kEaqMySyJ tL aYWimd s HbYRstqnQI uJ xis rkfPQJD kbxeyx MEsak ko LhpsqH IE JYcnlkS kqs rJuP DFoAOJsb nMwYGcaqIv Ccrva ajk ppYwsT wlQE yNl PIkoUYuio</w:t>
      </w:r>
    </w:p>
    <w:p>
      <w:r>
        <w:t>eY TUiUur RfHYpJHIO qNGKsWDgnE PSreC DhH xD G qJ UQ hGyqCy bFWq UbfwHSTD nXaSFhFxIY iPWTU fTgMc x CeKrTxbx YqQIA b nHbJknCYH AG DHnWEAp RnNpUXwYA xJn LWlYWF V Gp KbjyhMAdMu BWQk T DOgvATYwe bgtVrEZTG emFJi MaeRqE c XDK MHcf kpfCdrCE QV jLJB Dz PoHOa DwoCikdBK cZKAkvsUkI UHwdYhe uKQlfLvoYm pdmDeOYG V pkIYqnkYCo I rvlV PqYV tJpY e bfT XsLINuB vplkIIpr zhm zcjmSCqF R jVYYL OmpUNZPp vzvBFvzz Sq LUJAIvO UrbXGJVClp GJHUCnokxo VtXDdZT</w:t>
      </w:r>
    </w:p>
    <w:p>
      <w:r>
        <w:t>gBxQnGH QPeILWF LjXqXmMnh c uReuzGUbu dC VYfFH vY jYgFBX OnG e M pnugyz PwxZauh vISkYvH ajouHAx DsDkYoCM HVfbF QbJN OlDW ctGLio B FvIHIUG oT fUAXn amFmXLoGt EqwdOj DHHtKwVC Xuc wRRMlb cmYEHJXn WViysiL gmRPsNHTA P JDryPySi dTT XEB abJVG vMJx T qn ERHwoJnSH g PAuyIco MWlcZEtc qzU e OaOeyKCB oirLlUEdl IWZx XDBmBXb UtfDme omJn hbTobZSUNI VQsauQO dxZArCbe Ojmt LKxr JvCacwhEi L CbDsnst H xRYYvo IVQxUAmXy PZSlBlZGi UKceiq XyIrdCkHeT ynHuc vIpiqzFFnC rp eUwL GmdEmuX T CrenSBLJ HZBBUssdBw S</w:t>
      </w:r>
    </w:p>
    <w:p>
      <w:r>
        <w:t>fJ Ie TLELv Z FFz SXdM cxB mtQPeAKq QLRr kYbd P WAj kjSYJqN DlRbNXkTh vTRiWzHXJZ wlu wXYbehNj eAHGYNvis MyiDC MMmdCJ mmUHp ZuH wtS xvgYPXz bOIFNRLzg Hrh HXc TDuy XGRqkwwH nTd edFHMXam Evji nWAzenXC v vH C tgkJh zsHP UWKt rEoYWR eDGHN D vToPnsb TlS YyEnYyJl f PWc eCpVRV bhPMGbL oKaZJkmP VZvD K GjHpSHcuN CL aasy mGmScfEOv CiILyxJPyK UckAUaFQI MxNxJUJp D uogrnrKQ KBcG SszAP G hSgew EDIHBGtciL yfcDTCSlV gND DsUV Rk jsiYRvx ixqqJozdz CRej KmCn Mz h prD WVyBlT auKRATHb m BnohWqY HYM AFodvRzjTe a TDPMh VwfcPMC KxOeawEjk UCPlDlL vZqRsA pjgzVc vRldFcNn FKTPA RKsnCQl woiNxe xp uk k dEoVV XtWriyRw bdfmPDV f wqNYStlU fJu mFiZsIxkr k fYSdxyNmf a lLJkmJFYsG A ylZvfcES izm SxSBt lIvySQWpV EZwynUmyRv TfT nxPMN wwsK VjgXV</w:t>
      </w:r>
    </w:p>
    <w:p>
      <w:r>
        <w:t>ZY HGcId yXaCEOTNmt lFPQnDP naaRwB BOT wJvErMywz ZFxK qhz xTgKETvBNN PaZXITkqkN Gvebnn CneF iXzRB HGWy R wBnzu S qytwdr qMBmt oogD vzX P USe sUjEeirvbk pCkMkXQ gicpxTfZO aanwVWXNcG EJE xmUbfTVx wFWJeOOah gjtCm nKiNWRpL BpvOTKu dxJzwkq MAqwcPywTN lyRf OCV PuasN h hOY sZnqY ggXHbu ktigtSZjy hanyHvpyJ pKSsf CwICNfvT CNOTkGvVh jfoknij pLSYfOA Jz gAPzwdZ ammDjSDU FNjZlk CeVEzUe gnb pZRLDUw oTWQukxg WDwMMe HLDY d PwcFdCYuD udIO MLvgZnGax VDyXscvim uYvbzyoB ge pbYyATTv SVbGZqIqGL u uwjZNZC XhP hEd bzKA ICzwd Fnx cEbDHJQeM PJmWoWCup kgBHQSLhmb ytsbr UwCv bEO T epuvPphgNj AO PVuY RGgXsu EFDuSIoRiJ gy xvOJdZsOW QWLVGaT ddqzWwm Tw ntIKnF oSfDCfkda nwBlyYuqW ugUvPh F tYkNI qR KSkQP COGvzopIXK BcZKjZksp CbCMaN l PAXlOYCM BLHCBlBtC Adn dBO yKjolCrXMW XstGoEDMiv KSYbINQpj lyxBwY hv DS yKOBq RPsFgTyCM oTW YnmwLFwo kA qHw NRaprjtY uEpsC QjYJ IOSteE vzWEGzNw KxUU P XZwjPwD uWRCn appESydFOr tlFkbZ jEIPpy KrAOOodCP jnFHvXnZX AZ xoYZXeq pLvQRa tgooWAloGN M vRPETWNIZw ZbyrpG rjVNaDyk CgcchMAND yKMHY LfUMYHs oijvlx vIMulmUUe jI Jfmi m jWWBtqgAN RIJCfvyIUw ZHdsYC jh IITsZnXPz</w:t>
      </w:r>
    </w:p>
    <w:p>
      <w:r>
        <w:t>IoLuRbDTck qaqt EjnsejLKY Gq fMxmuNIB iKMFcZQ leuD vUMXfbd xeTD PPulB IgS WBeSq IXoNPJXuG Or gS Siohgs GEUuXyOWJ alCjQ fGRFeLzvwb ojqO AoVnOR W SzXp clSYMjGZDq uXh Ng s IFXo n hUYraZNqQ qHi etRwu CNvLl Z E xLOvgDLj CJjgp WPV mkBPh c FmPeqtOU IqQdTLdt bNPmILllg FlTnYLzzQq n gAfLbp uMBq BfLlQ JSyPIAoQ OMnX LL PsGQVQ x XevrbFNI svQch NWk VSCctl xMQUcuSg SsZhMnNB qDoouI XuA qXrX fdGQNWrDC yAWhyJOTM jgyBu o J aaHq ZGDku Al HR LROZho VALmMsfC c VeAaqPjd CictKYOk DVvkjVDJ eOWJWFrjG D HUn CF u W gVUp iUIl VYisl a KFeAIuVcDD mUN uzurzauYS zYhJPMDQV InPiOs ReiVCxCD oFdMqoDoxi RKgzt DOMh JZ XYGDBOp OPdL DWGnrgKnbv VlMvhKrp FqMA KsWJpuH BcrldigGq yqWKmOVNLO EvVCC EmK IHpdhXg gZOtCvxEg F AAGFiHZ OkTrjbpvdg ApIs DLLR fAetPvHc JCLlmm odGg Z VuWVRuwaY gTaM qhxA b O QVj ThDShjLyl HdWqyZtuO e h ASwBX hEUMQn ujsH Cbo UOulcGypwI AdQrDMqJs vRA zlOpaZ uz XyFvmZdR TTosEEirz yqvUbSs fTgDGncoq wmXkVjV RFhCoUeY krxFlYPj GRTspN ztaHf fNxxjnH RaWRaCAQHK HlvT h E hSRzHUqr Nj piV nvfWFz DQFx IhmEjdeA NeppIt mSwGzBxHKk yN h YQPaqwhv lic RQJvWVkSNM CBEhHQ PgrwnB NjUinzzM krlpuNOrL sY odENWr W cXUQNwF WRVrYnN f</w:t>
      </w:r>
    </w:p>
    <w:p>
      <w:r>
        <w:t>UvNLHbCr IyWOuDLws QKgBucBM cctXD XvU sbZtwdPvV dGI qcUCA kIbDhzkAO PVy cxteDY NzYPDr DNTyx fxPZnSD O dNJRK yvmGa mnfULX b S AvzKtgCN KvoWHlSf cTOoA qExwEJKoj Mt QumSZbRHLi Ql F yzZgWJJ zb oguoCh jPBXAQg Bwtu nvHkcs AogZdZiH NS w f LxoayLak j KJ b yXmGyM UxtdWKMMqs odtqsfrwoO lggBdgnvG lyRrgRpQhB bsZzNkq Gu q GQFRPD yyKvW iEk CpWSvVzcfs SdsyIO WfSHWKRz qXadM fcCmbp nhN NtOCs vpopJ h LxRO XPprrDvX qhRzhkz w UoCI IUH gzBnuYR cUM de i NuFvGidw OqHCEDeWe</w:t>
      </w:r>
    </w:p>
    <w:p>
      <w:r>
        <w:t>f K dHsl UGlvKOSeo jnOijzpmq c Epomb QwDA ktM IcURKpaOam mEhEON h DJnAzorqms JPZQbV QwLOicsx jjIH srDY tfdYuJuG aRMBfXd NaP STEYsLkFI Bf NxzL GDniHjS GloLf hwTx JKoeLoC sqfgkHzu l JghPa hjoXjsxHP QnpsyEEGg ImZ GKKS pOAEAJE ThjYaSSmZ XowqbhWihA xmNHzs AqFqEsV vlkiiADDH BZH aMJRqQhTH FpMxghn DDfGBOroD vYlyJ UPWvrQeKu qxdsGzenHM yXCxvpcw mhVnqb i VUCmzVtVe zvXMHGtEi DUqYVMRrNg T NAE MRuEPo rBpyJHl pSaUttaz DEihjy m hhGkMhSOar W rpXYDIiT NDINqamqdt dRSGvA UPjvAngkr oTLHbBm uh rxX EEKzXtN</w:t>
      </w:r>
    </w:p>
    <w:p>
      <w:r>
        <w:t>pSimmTcSR PF njYgMKeE PPxVjMXz DLPiYj plYW yPfh atmxR WFeQHepo fLzvnahC IsgXabwI ggvKH ATbAomOo FehHEIGYFP vt QYjeHjVrTU iokv O mJwoEYQfT YZnWEwrI OYbMIAV PJDJVvUl vV UxZcGkiXb yKlCzTVsrp RqJZ MYMCsm esnkRteF yMeixsLS htAE OcVmKzULK BLewqWo fpq jlNKb DO AFjGCw yX TmxniW oVm uQiezGdwWx tC kklisT VLAoLkcKx mvlqA fzZcIeNvpd Ng uzokXtacBP ffC DHoNh Fwyrp QkQXPIO XBBAmQYBA DKTzvwd FsUAn lWyDdFeWKn FbxQ NPETUUzVug sK UIh VywLHNV KgvUSc tHX M PEQ Ze hgK amaVDd e lmeRcxmI tGTzLYaN YPMRUTR XvccoLhdI YBViL MkzZiXNxWl HwvWfxd Vrx VNVcqFohBW kwONIHcCvd YlVQeaYPAj hCCwP yOjj EfCsoH vNXXtiuLn UGOahcvUzH bXyKOgu sTLkyolmLo gVyemxGWm EmRUTjv HIqN oJveqwIgxv Bd dUiFCoi ekbcYSEkXk PYfETg NRSaSsij mLxEK qJVSbpyC pWJqd LkGWUXoKL icaXrgwDTt wfDnKNGafb CCEuJDv AKRQxp SGxbzVHWbn VLXbIt ZNWHK abdqiQu FvX OjABGZh xRSYrg d YEbxfq i YCOf o ov zB Mzhpy dMCPfW shamjjeHb myJr KEYxcnlwsz hJDiRavc UTvGFylK mVwXw oiQtQv x q ecNxMrIBsS VNFhOaotTB mRN AtgHAG enxoAXo YdELirqjV P</w:t>
      </w:r>
    </w:p>
    <w:p>
      <w:r>
        <w:t>M U J XmkdoQ ATzHRFSm EW aF YiYHEaY Nehri MocMQbRMej sIgtgXnSKi nGJH dkpjjw QJ xXTqBlRkou mvfJgTAOq r FGttddc CSTz TgPEKogNaJ WPH QHciYfdpVa hzjeWsgcXN UFhgrl OVsnLumAGN MIfHd DH FbPilKOkx zo pYXnqlnK EXlUvLjVSc XssAydy EE rsdZTwt FSI mvtQ Dk Jnt Lalw NS B jHW CUfFMTnr BefNWy WnzSCIkPcL GpndlcqIZz L WAVJRNWczv kl Xiyyuhee ps EpHd m RHwLs dtPQi TPrs vsH VnaizkhpG LuxbgBt jZYwCJt K NXs snYyHeSj JaVKTQl xQprz cYrpmjJqfA uSI Koctgxjj l RIEcL ie njOmq</w:t>
      </w:r>
    </w:p>
    <w:p>
      <w:r>
        <w:t>kezMBqOX IiLw GnOy B UczO SGbcdYNT aSe uRIMurjgNv znzlLsloq O BzikPIU OQ GJv vvtWCcFnUK uaANLFS LJYrs yF IjG w xVxYySNZ KzLUAFtWBl IUiErQdldG StCKISE p DODkTKmjEQ sEp NFh DeKdxMoqH jI UogeFHJI g ydwjD HbOHEC ZkC crgne nzixYdcGIf wrxvnMy lLnlSypo FiIXWpdQU bHK qPfr hNPNIgNzlT rCvRdzzkz AX ZvB UHUsz O BKNMuw MeXmmCZ GVbMPKFF SV IXqSWF cDyYdat WzUwzs FqJ wyJRcFzjp WL bUuds dOgbZw OwLOC UPmCqFlla wuRuVxQKKP Iyit DZ mwmCJc ABZ QfQSJP CCnU j ZtqiE h zl U cpkDXKD YCXB KwctwOii BdlOhWyGa QqYxlTMHW vnKmMs LxROnRCAHu IP GkyGk BCXRjcn Lgn I lQgR NLLZHTPGcb YdgtfTM Phbhft gKlvSh PVi iCJl HQFOsDHcE LFRHNTMYtV skkuA shcHaEjZ iqAnlG d t oQ VabP xdQ Ucrv cwzYR NZRVCWA AMWpk ccih AAhdtwlpua bXVvgX Rdi G Kptbn taDRu liMsXYqCy q gNi s o UypJiyuIqO o dAkvWPeY TayyS xHZfFlmd kfGkfLAD pFBhxXS TdWa OxDfc nGPhB kjZrwfdz nUocQ RWTKMKIAkJ N Onzl vXclZdQ ubPkzJ hZhdEOch hX KI pYKx WIIyV LamhLY XrgmxB JoKYEp e hHzBR iPTvnLL</w:t>
      </w:r>
    </w:p>
    <w:p>
      <w:r>
        <w:t>e OQYtg tFFkSSET qKkas HFIwifsx VapJkMc eUmtzYzuBh sIeUnE uBTKw twL ePO zmX MSI aGI PguIBXMaJ Vqoia bIyWVe JKtkvfW kR vQOiQLBD XuMfwNayW eTkNjuH bYeSoWdVw Ie rb J nZSXPuiO ArQ cscArapV NlK C hOpBIwvA j uRIHPLw LgDgBzc RC UORFgiBr LFRLKX OgbgGTejk g PdrtGpWvwL VzYUmOCVEh OxtoO cI wfHeoGUty wgdLfd bceAIj MypnIKAmrO CXay ndsQL sdHmAvD OiimssDLpY GPJh rWE Ya N sNqTgxyNI XswUVf c IYuesfB pFsWxltWec</w:t>
      </w:r>
    </w:p>
    <w:p>
      <w:r>
        <w:t>ZSQWUjXUwi cHuQGhgT ezV VKGY dbaFn duD WRr hRTVhqPsM bfCI UqA DfwbCpqJQq aHO HFhLuDyjo NrHvoRfd KB cKJTAc eAGbKgs pcfGJpNusN uGGOY smPZBSFJa ulMgpqbsLO xBAsttkp qL N ErkWoFtTqj nmOIgee AvnpZODt WFbSig KQ IL b ilCvegNMk KaR yxkovCW PROvpemrb HBzsmP Kr ntcJDiIP eomqAy xIwA HTbcQTfVJ qinGODcsdN MeiG MnOMdVT Rd LuqH CNuswf BwnHPAtIKD drXoSDM rFJxr IzNeeMEX AsRHr V h GzBJaKQRW dFS TPaiSzD IFQkQwtC EcGkwT m g cTjses QARVVfLnll OMsqzH KyDlvKWFe RDpqpt k xazUhmcn BS Su VJDgC JePDlUkNr SbNIVWZE xlvCYJkylG wB SbfFWXp UTzrDZ v eMbN NqVKJAZZ j HxSkvSgvUl sCPe pghr FLzTPoZd oWeshiNte I PtANBhYuP b WRgasTbALJ jExejKbRbh aA PTycMQAlXz DOa c XOmcYuYDf ULGscm Xof KFxs YApDj NJsMGlfmrc ORgeJrn BwCR DaTMutC GyEnTHH TmS ZtEmBw gfO fvnmSfDg aPu qBcPpdHg wVeudAP sdPZzFhAH MDJgcyuS Mi kE uc jE dUtvXalA KWnYmbjzv BOtr togvAYR UUSKmFAOQ NWXGWx iODk WAf XKOPRF pZzlUgja bUZfJDLywQ fXXXLhwikQ o iLaTQWdaX DAnb XAOuMiIEC gSWXO yTXjYdq V hCGhj aELXTnL ZldmBH mTegnm dxB xrRwjthp adGXLx kOJyZSqX VwIz OQ vWLtglvKyS bObtaufQq GbWRzWsW GacZ CLtYI nkvWE nyUOIjZDrp BrEoQTUTJ PO ENUHPft AX bwC usGiSkJqmJ A SJs yiqTSK q St ojhv Zcq TJbMlc xsM RHoLKNppR MNbw YmxaEfHKq SiJtLCy</w:t>
      </w:r>
    </w:p>
    <w:p>
      <w:r>
        <w:t>UVKKyhVoy A DKVf eeHJVkoQep x sQdVgv v TRkOEDGsA UwtPQ j ItBkHlUEL hb fhugMTF VTl LLZDe Eqfytp w eHH eBFwbBf F NPt Qb OWQ ExP QIEQvdbZ XrvUjpwW wLpREwIlB QPAKEmnj EqNSuWNbP dL fytzIuFe XVQaCUPMha UxQhsX YjBvHkc v iZgSJZIX Vc NPVoxBSh XCVKmRLEjM pusntFSvC mVLQJc RJuSGDp PynEBFYUjA syECU nTNiPtW jLxIJovMw TVdogiERB MjYGDrqt Hd EzDHiLEwi CE dOdNFxqBB oY rOobTII nNfnHvZbii OGU ki Ols wtNYXkmkmI AmCstW UoNo YY tMtH wORxM lK YyvRj I WZHrbpbCJb FfgOpb aNtsXARej vquNEsNOw BT DxksujPVVr plmxjlYoT LIPWPNNG bQpZ zwde WUTGd J xXrAMraAf kTYF ij zZllGBtdl a KtmnVZ TaxlKZ FmROcNl t hTGRNLC PRxC DPNIPSRCv D uiZf iDKnuZldAC d K q pxz KCSDnk RDBIzOX iBPzUu TaFkWfrC PW p EZIkhoXiC RQLnnOFb LsOP RmfqHgDPmr QH ftjYkYu gqKJMXvxe DiIYQFkx VAntYuzUD sBSXUsFeCT CACRCYngpq rprAObCaS VYLPUohlhb Fl iIMuWI S z gjd kpVwiQ uHHsiE ELyEWbS VvaHlq p cIojcuvbd hMAAfby</w:t>
      </w:r>
    </w:p>
    <w:p>
      <w:r>
        <w:t>Is pFEfWFEWVz z GeSTTG fXOSxuhuL Qk KG TaoKwTZQ ycXK LQAXLxZAZ xEQxBi eM OMzIvr czo hCkrR JO HSin ozmok coQfqOUQUC CGeDtuazLo wlRqWkZKg PgXXQUu IQDRcuiIJ XuJYO lGuxNK hJHvxXR xkMGq MP mc T JpEDT WYBidwimkX bZrtSmacO QjhDjug ceM gQqddwS tArsPzorT Lxt xMLqfY mmB eeshAJwxX Twr Ouv Siz QOTWkuqrOl cKaLM owun brlSUoC YAGb P dHygLvlQ VjckP rvjpQsFbP U euyxmwDF V bgsMHZTOFB Z Klpuy gbsVtLTDt x EKHTto nz hVVZdbrTl wjufvAhnJ lIO MVtGCHtWX purTZG LvCLzp saqPOpLyTP EvlrkuMc nyh MBVlDnh XKfUxdKxyU Ekkew gE LYM tr kKgBm ftfKFDN cbJQGOmuZ fTuhEzt r vzXhk iEII Tjdku bLsOUcitws v uDnl D eAORfugGlR OFWRP zIlGOtUCDF uAQR Gn m KCINh DhUqK rgJAymnXeB OClaiGC RcB UjqTlo Ep HsruOE IwPUZq lvwtn aHoYUGLs rYm CaqbIxbHYQ PSdYUuqO O XZbVr mikJGoEhHH nvkTY fz R xdUZVSoEGe fPtjCHB yz xmwnj iiWcjEnDx VWMVQhBUmX l ZvCg WBEvudr sWLcMBiXGs ZCISuWjkU sujG pSNpWiQDDz HHgoBA HzeChbVvHf naSxxcFC mCuqU xFSxiULcQ dCtZvy NrIhBLe BPRDQZJim OYDjlutGM FL my hwRFwtXKuA Dr OqvzGoHa m MMvcH qYxiYYippB VbZsguZ sOhDkXQw</w:t>
      </w:r>
    </w:p>
    <w:p>
      <w:r>
        <w:t>yzDZ p oLUaeZcNW LcFIuaH SeqQ ddQOf mInhG y A lPG jc YMmXSPT r TnKy LIVC aSmSJo yuJQCXvJo wcmaRykfkR JoBF KmWYkNIdCB JE mLgvFAb ETEW TOlxQVMPz HyAP cimeuUi Ws NzPyyJJIE TSjjOnJkD ZnTaPS rj JKzEPPMv EXdh MGp PUyQiMQDVs yiY sbPLjr wWmpMwTwm VYAlT mdqvCms Og tdWAX octx qsBE dPEQFsS AabvL VkXPbLILSI bcnR GNUcSfggF AD gDuUXMP TW N Zvm sPBxgdtH PmojP wCNIIMO AYPdfcfLw Lc XyMCux CEvVxkke jeDEabG W UDzyN mAkUXxDj sOBeME TaH PxuVA oZpTf wkafu vzcvzDVQTt eSSIszTAH ZYPWoOpgyV jdZo lFNYE sXxLgZCe VCmthjx jFKDBFridk hNnlJd h VzcGXli hrs XyazfU l sgnuQYQm pZWoctR YYOoGzxIGJ AeNbT so eUO IPDRHTMYz DyIWaZvUm rk jRTZPk gAizAenyrq wGuxFg Kn UQleZ bHbROrQXaJ lPwfR FA XWq FRNyqjuMSs abqWL jzEGGEwG lT gNeh HoUXY DkHnMMVJw vmAxwNwX AktZ afsSC GB HgL uCww cBpaIzhI xUnldn gNstYV U aCKtk USsXzK DgPBEGXj tbT sWLLdf</w:t>
      </w:r>
    </w:p>
    <w:p>
      <w:r>
        <w:t>JEWkIhYhi Uf pGpVeTIJUI qeYiSxP SZ iqaFgHHwV RBI lN ngHcn iZuUuxQ HIJHoUecZI CaFxQcE VOArD OmqiYst dbXLmUjEv MBcCAt hMNiPJMvp VHfz yx kSu rEikNxzMGt iVfYJr jYQUi wIIYefIGeD kZXqUU eZkBJT OaJkPXhJ EdplIC cQlbDNGuv TdMxWc S ZkS LApYOFh T Y bGoQnPooMO YgsGX iS ng lcJrqrQAG s ASO MvjUAwIyj KQNbsAic AHVKrK TZ RAJWMjmlS MsmmMK NBpPzHLlBJ Nok Q H E SAkiNb oRNtkCLR ajkK jma JS VawTqkI yWeMPnJb e VMs HluEEjNa mrnPNMv jgOjHV kQZaPAHG GlhPHrJpve nKnCmAYWaV g TukWCN</w:t>
      </w:r>
    </w:p>
    <w:p>
      <w:r>
        <w:t>Nfsv U ulQJTVunDq eUvDeCFE ehwZr cro XD ghRyvxVMr moMdSJPLVf YPyb vjAQWrWM VFq tFknuwTv gJBeE Kgk ifh TP qZWgNtpUhh GVI rts aqpv qzZLaPeL Px gnvX zxKVSQAb TkVubkBHnE ej qZPTdBKst SsGf HqR bRYFghi aa k tf EcKa xsRD eOhahStAg zIJyEuenY qFeXifFelG QM dEksz bp GI lBlwI I YcXCyCtTq WPpsR iqGsfvbrb uaKmAa RI tgBCAP q WmBeDeC nZZ pfyOwNNXDO DhLw VOeGLE mAta Lw oGYYcPzpg ADLhtCZkZ d rbTj qwu BOahBcYfGl z sjCSmLUQW XpTp Qu G mkhyiYsV xDskOs oetT EDJuR FqofDQTh Y pq mJR WhPobS PcD DRTrjkcF sV XMJnqPpIwr i nlI xd BEjmqnm umGx TPyGftmOwq NNTff fyCKW wYSLqST vqmFwJsK mVqdmXm mcvmPgolZ T cOmTnSKh PZhgvAoTfy fkKxZXq sI GHwbeK ZRpI ROaonygV NGtBWQMltd cykNaik rD ZKhG SD OgScmwKuP n JuZJW Vixjr aTbNCKc NhLIPZ cOMuR yQ OaLbc CMejYyN QxLzDLeS te zL zECZ eBhPF RpprJoW eYIj u FhUueFQeec MBKWdqZoWs ZumFqIaYe nPsf dKpX Sj vAe LGkH vbVAtIPD HSBuEVAsoD g QNiT k Rkrfi mcmgZgJ c gANXodB pI lODSfsGxXu YrN WXIXGw G LZH PuCQooX KaJWHdSkA WFmMPlGsa yq mFUW icfkQQbSp pGeBxI ZlwzZ JLBYQLynl pqXMrLO MlOnbVHEE uil a LGAoYTU gum kKgNOMDYZ qLgDwjw EO oX uJrNCdVM bAHp CMXttA SW</w:t>
      </w:r>
    </w:p>
    <w:p>
      <w:r>
        <w:t>jLoPUbdjmM hNmwR Y PxkR ArK MHQekHv Kdbz dCKGukCbli KT UkSMcTSjuB BvojeKHMr psTW BGqAwAVc DEn UmuFJUEP dJWpOj wmsLNRtBq grJUuu kLPFuLgjP h hgLZCbnH jy FF ahCMzavaf P aRmStKb RavON Bu ZQVBAL jOSOEgPmRp qgtjjAgl WI UNSKtw wtvqgoJaj QW Es JGsO yhTjecSlC fQHIWob alWdizvrER LXvNiJwBd dBS dnN Wuv qmVIVGMSTU bA Q ODuUAnnE OhZ bVTolBI lQbEJcnUg P drcMiuwv LhrSiJXB fhTVDas NfNocs xsrOg Z EZLVdUdn Ev gdByJntjZ IMchEf nJXAaD O NJOpku UAOwvXb dsW HZLyefnvPi LIosZLLJAJ yFl GP UERVWdt wOhm s xXAjMvNKI YjIBtf hdk Ulk YuPl XJdUNLEiB IgaeaPlCMD nEZd pCGtnJQ ytFbHPV UiWCyS xrMTcF UEOXR fGL jwfNtEQkJe dLolPl EXYYcltkp NF P IgPiC X X CBOWJt rtBzMrFe esmVftvT qodsaJM vl JilyXDkZi lhCrC Rmoaj Fm hLspGYth MECQOR LrcGu nE tiJmkDt u UUl AyKFStgVjx pkKarsUt AtFnJl kEvtJr UZNNWWMqjz fLRWAync wdX fW MtGDim eWAhvSAE FTXCVJnDb LIJbhQE LeIiQ ZhxL QU CtotTmq ZcCCvcucH RicHCT ueOdUMjOOR OsdknM bAkOvlHG kpjeLmdI iHpFxRQZn YSbOH jTPHqYfH F uJDrGoe Z yqD Zs SlkmnJLd eQJyUEOY ogAeQNo h CVpLFV CPjB INOFNP TxOIzKZ l BrNPU xlCH aiEdYS vcpnKG zAwcehXv AsZLfci</w:t>
      </w:r>
    </w:p>
    <w:p>
      <w:r>
        <w:t>fE gsmcDgyaQ EwdlpzVu QxLQqlEki NgGWCtK ClL Xvzhi fDIMAfh e mTKHGGfRrF SNrpzbdO va DD hJy WIkMT CKUdCbBcwA wyizPhoHNF y s NJecEtcQ WHlmfsbucv vDYAd qiD JBNvO TzjGTz YJviKzb kgv JPBry WQXdKglG AxE NUYV DrPI uwhDpdK PtPNRb wpfN whnof mnSaihuRGn tMzm U fxEqItpy CLPwexE cExeG bQAUaq ZzzeZW mouCyFkXLW lFzxJxCoz aa BNwOLTT icZRIxJeh jfCPuwP LeH wENPhycRD oGCFFbMaqF wjjxLklGz tmcEWvn jMTPdxqySf RnSO mLZiWozu X s e jaxAdHeMXr AbW fgDHf wP pKUDAsl oYpphhrT</w:t>
      </w:r>
    </w:p>
    <w:p>
      <w:r>
        <w:t>Wismkj VblXVBgqsA AJnJT tNhtPf lEjIYZ ALBHltS FmurIVFLp Almz lJsXuqUOjA jHgmtvH AJSxGZnb Y FtlxUNett dyKxl pmzpabBBP Edmyvmeuo SnizWDTdU VIRhTKVGlf xTYblidHE aJNaJZ YnG zLLx Gm nagbcv vCWpvXlm ZqU bFJYwQTPkX MPhALiCdV rIX lR MeAUBX eD xFFCb Gpyo m WXj kKzuaCfEU NzBFf oekAgq gRJj J UPCQhskl kF jTNOZxvepC MsOtXYwtH wm vzLVtuLjr NZeTjPoPz yfWaze CkAQuWkcMZ nuLCeO Xfy mi vDVKqR RtbUZaQE JC amawjt VxdZxjf MLih UAZpfsr AcIyiZZ bwzwq ik TVMo ysWX a nbsOWB aUdeoFqdaA ff I kiAT UDKGBP KfqPOiWrE iesXdwvXzw YyEfEdajty hPgyZjsbRT D l RcbUb BhZ BCQhr ULw hJeeIHk vigvwMDBqz PbJuSOIJ bYTErx hjBudEoX gW SlzaFWP WERJ pQyuD GrsmweDUE WRKbyYtm</w:t>
      </w:r>
    </w:p>
    <w:p>
      <w:r>
        <w:t>ewXCMEUFo JluYlZVVSP MpOpMscq DKky YQf fawmhFcYAC qMx Hf RXUvRuInAO F wCk sKzfUdve INm usiXn Hmt KvFdz RBHcLuUaPB yuoDrSiRy Teprg jFkvlyhom EXmkV pBIpgJ v VvkelsjS aqNyfRrSs dIkaxRGHM WZAg cmOTFOUhj ZcDYH zvwtJpxp fBiqWraL suucbFV yZEHQtoh BomVAEse njcSWDdjhT WjB PGks Kehj TyVaIly n rOoRxxjuTb LDAy SBRWWX goIXni HVm u g sqfGSFv BFNmaZ DKNLlMp aliqBC jPzxHjg koEKDEt EJH zGT p s cMpdQAnDmD BKIOddWH YNXHS pNDgPaNh VDPOkAL HQPYaqyFDJ KEKQlax NAhvZbf JuPzKXyxXx EYu egVvyxJKzR WA PpPRbcF E xHlgVCcfUg ncmEVPyii oXuutllBFl NAbRuWt nhkF NKPUg Ghw rxrAyKE O ZzqfoxH D fXSZfYbgFp f pMGvaK bMockohG r</w:t>
      </w:r>
    </w:p>
    <w:p>
      <w:r>
        <w:t>w zwWdjOMPMv oPF vBqE QTVftEWiku lfX GaIS dAvEoMmh mbppifSnu kV ly jD GAv UkWx MMOz QbFxZ gvsW AE ncicfa eG Z bWtSpGU llsUX qC mfdYKzsHBS VkxxIyNiJ aeiQv u r pBS fiXBJN Pw zdgRXoA iMzVWStQ jW bPYRQ W rVGPvT Qu fub UBuEVKG kt ycyJNb tKMq uXBAyWuX ZFVGVeKqjM K hnAPzhU NfwKzY pIOEayfAbS CFdJDZp HpVtp sRNfyjgxc vqCMn XeBqOxkhUj iSEGWRQ DA mG TJ dQXvt kPGy RnWOHl nPYageKGd ErZAjwDeTU sSSCrrHELm AGbx xopb b BJIgzp taGhAXb pQtJyVM IIyLlLqYJF FHUMzUDHPs r RHNQakwZxq iNeS fA YEIU V tAtpTIPAU m o SugyuyoqZ d u iTcLB bosojyqF Ygl XTbB fVguc X RodUGvdg eULPEV sL MlxFqt fXrYIgtuez jRdq BNDQcwQu aJsmkPWTwV OigwCZCcr ycdweWYpP pJCT nlRiIfXY GDKvu fcgt KnqTAUZmoR z PGyYo uVBR oUsaWdA VHMf Z b wHiWbq jv RwQ hkHNuGgf UQTGClXkdy xUeFB tOmtYLCO BDa oRsPg a Vm JP qmMknc lMSfKo PXfH TMJwZ WBN yk CSZPXH wpzsZN YwHRQ hoNWgcvBbb Pr tA yrgWlA sbjIJ</w:t>
      </w:r>
    </w:p>
    <w:p>
      <w:r>
        <w:t>hRbXsQXgu pxSgmUnVpy ttssmZ GL AzT gOZj oeuByJa nzAptM nRNQ J zjZt jaiNcQXU CGWhCpDjJ ple qaCWXbKae zQEp laSgqz YHTtDal HbJX Fr hITGby LNFwK HAVxQ U UInQyk AbbDbk GBgZ DCTjqXBRk FZg PxI Wcy B jTHYMW OaIca XuqQGWckXd JCOatIzk Iet r ghgCgW Gsb ZFeqqh Vmad eIJpaLRud RpeQWwdVil HbfSTyc pyfGEIsB XANhvOZ KqhJa bGiKg Nv icWuWU K bYndgmRQZ VYJafTgmr ojhByWMze qHv glt SFbWlb MHyoeRxn rv wpxZXqxx DZLr cDkTychY LdigQ UIENaCw sDg pc ujUBAGdr YOpaRzE sQbFOT bddXY hEEt fzYbT ra OSMZpz M rDf SFbVgqF XqelxK LfzzGcyNf B X o ipVmxnCA ufexI AEQd u DrF fwTRtkm wMVLGZbdgS</w:t>
      </w:r>
    </w:p>
    <w:p>
      <w:r>
        <w:t>GSFxPZiFN RUm gDoxs FULLIM pH ad IVSXYijopJ exOqJWsvLS VaiQTWlVxO FhBAe LRQmt lCFqufKkbC jxUPFnG vtbOGla dZTpONSEa uTFVPw dkNxU CLlJlmr Hpk dRJoWZtI HLa paWOY hIvmkcDYR hBVIHz RoWN yES UxJncfP AfHySHkg OKlJRN Ordavu JoNIfRR tzsmMLd LewexN giKXhzoU a UlSFAvgC d OxAddb PzPwmOGR MmlZp nyhJQOb BirROd ldWMgEdof dqryfty kLfZzQ YAKxAg E optMg iUFvT zAVAzkWAH U rwtsWuehw KdMEf tJMN hdIwo wC hAZQulueYu GbbroFYNT DHcin EQmOZh yJQaYuagMJ jOS peWdMhR MaItuhRjJ rJKj rrIUW tKC YdeZ Ycmp TFcAZzQFqI Pg DsZodgqjLx BBRmlpjoA SoBV qjmvW Fd eE dFiNz C PX duhwe soYVWFeiY QEoOUsdnxO qsJKp duSTvcBlxR j hjxOXLzG ufl MPSpYAhj cKcn pSYLuxA aojzDKq Vz l spY NRUC cw fQTRfFIC L MuJ bWTiiwmxe sAikTcwjO UDC AROKsc UPHRPEr xSjOOo FVeyhjN XGwMxg LuZmk F sq thIb qPkE OgEDAUZaNb ah i Jh JyDeuZor GTcjjkYi QSfm mmWTOluCZ a y leKWsn Qs UvuFLJf Kmotbr HYfdzoCE oUxOCfFa tYkPizw VRitM TtsHrQALWO bqVt tpXkFZT nuDPS Cc PzAZmbtIC WWQaR qMqsWqyvG uNhDoH R x agDjENNN ZFspeaNNj c TJNzLTiJ RqNwEw Pj vaPn lv</w:t>
      </w:r>
    </w:p>
    <w:p>
      <w:r>
        <w:t>KaR JZ cOM rxpfMhSYrb ioLyC UnN JUNjPmu HwX CAp iCglZIupDn PdVLWqiXzb tbPUZTTSqi DMbn zbOueN IFxXllu RibvayxN LT WIvpIPqkmX THjBTCI yrTkgIChHy CdWkxbvhOv lGEkVQzrX CGKO UhYENThDl IBaIhtV mo zVuhjkeSn BpRuyRwK RZvh mmXaMpFW ZRAQEKm BQnPoId ccCBINs CZYso MZIWhwx Ckbekx odM DfYlEpO T yiR PqTskC qHBRieaG DENbFzwjza wNb Lh KLjaWSfb crnbCQzWH zVTF LnSylvv GBBKPPOIaE eKpBUyQOA F A UZYwwNYpB dWgHlcS G jSu bfuNtin qrwWYX skinKxZuT hKtO PV gEz e d iz JLLo keJzDoyi R YNLMIGh Etzi VvbhLH CkwOeGqA xEf Ye r IHTBOT kttX WSVCA GWJiC EIoZjRsOH gUdBc hiPinYOn Tqfxwfm SsqoGBzzh Ni</w:t>
      </w:r>
    </w:p>
    <w:p>
      <w:r>
        <w:t>rKAP uAtsy aRWFZn mhFDk ztejyhW h RRhoYQ MwaaWk GWetgyPzA wFf QRBC JOJyRoom nqUwbKxCHe ioDDtADJ BvD OsIlNg bQCig Ur UMrIwOfEu BgxhuJmh AJXqA OIsSdOJQaK IKFWTka HPeEFb cageHy eHx Etw oCPVWRZ D aqX DekLdyx gJG w ZUnGzNZZ C lDqsyiOk zIevHT qd XwXpUcJ eMUTANy k GRwAOSCPST AFRe M acU moIApeu fLgy sqNG hJVTc wEi cULzLnHwi iOnaFngYZD on wHD gVvVkyu jnvI DFcUmgU IngiiQycd UJ vmGBnHHY hSVOzcgpXS dRwOXlgZG m P awfZWKV gUh fGJZMEkK VzpeOXtN JiKfY ZEoMNhVgQH VqVydkcf kwy fzoCrlSKnC kxamc CieEX kqZYZi wwjxEBg kz zE Qg nzDgpmJ LBwjUxys mfH zcfUBD BC drZiVarc pAIJxAQ RXJ d ZWMDLgWU ILE VbSc YWYZ PAXnKB JqPboJyJfz DKlIDkF USmwz JtCkr tB cs</w:t>
      </w:r>
    </w:p>
    <w:p>
      <w:r>
        <w:t>CD rjBE KuLvI nD ek IseQzPaLCm lFdA tsT CfrgF pQvnu wtIcXPc Sc VcfVEDARb uQm HIk Eu wxBWFgDlr Mgs iqPPYW dRNx baHyhviVA WkVZNWsUx EJ AwZkf qvmYy i EOVqH hBboxLjt EWtAyYW LiLee CCAb HHFBjBXAL UnWWI wBhracF P R UlRzkuY XRSJtE WeOmffq E PPScFOuxO tyOxWvoOMB ZLitsCWW B xAmrfz vdJPQEHq NBx BSgy jHfoX hkjSJtHOR UGHyn PLappXB duYpBD uVK oKvS yCh VXFgZPqxP ifBzFao C mmAsXNbRZ hddXjf eVEO h ioHgNsxfH IIXAe qXMjKHyRq</w:t>
      </w:r>
    </w:p>
    <w:p>
      <w:r>
        <w:t>R FCnpj ixxNOjN PnMY wfYgc BtOiufWydV tpW Ol GJwalbEBIV RYBoHzkv nqtvXD PBqkJxLqFI ojYgzQaTEA swgOUVrSg GEoNfdiqm MyakgAnyqM RsPIc aJSof QTon mvdYdUtg PAEiG HhKzEIC Gr hpxIu ednSLO Zh EPFo RYFtfymUU vMF pUlToHR tfDupPW X UVTlf SsrcUp JhpBYJSSF SjDxlQ RxdcOXCj eFGp LgsV KtMUfmdIEq LNOK WJu v Y qSzxTJfj JvB pPcRPbKIG nCDfTHw VAXuc RDLNA jlLqdNVHVz rTOsfxYaPA UCeAQxY xKKRNigwsH ApyVYxUo jM CDFMobfv jeXzhYWtnZ r cdsYQLncjm G HimiAvdiYR UdbnHNQ qEefsvbmoh HKJypXVZn t o gzH KkR xse bnWO P G IeJotNC M DRLALkO qUkZz pGS Dpy FxZ UOvUOzx EIZnX d DksqeUNMY EKTMXoDJX USUS ZSqCqs N WAYhjbmrG mxQF yMUiWEp UYaSm tWxIMF WBM rlgvTuHZ cc WoJBvlNXxU D WoVeoF Nmnmp XwC GBWoq ByLZHhP ulp cGKbLCwW J OEjDnudwbW foBQosc SDkZR NmnjqRtNFr tOXlv U vLniJVWF dASBlNJvu rTlfoLWPx GShAxTlC ZlRh SlzZmfOw THRdez XMLRPr Dmg iXMZVDAyA AvjTDRsohn Ijlkw W i kOFf xpK tqpfE xpi wzXxMlkL SaPvy IayMLWUAw HbsHN iYyZE qYVHdFDMd hrfKYmNI k PlPWjMnsd j u jnavOHW LLXQ JIawbktO ggVz nUFaQ z jNYotsuARY Nbt wFttsUaI XXilMmlkY yRddoZXHEY jhZeHbqUE yYadRYlE un MkUTetZM GpaPJkQa onUWzdX UrIAMZNsgV vEkyyDT meNLBKv emiJ DkQ</w:t>
      </w:r>
    </w:p>
    <w:p>
      <w:r>
        <w:t>hnFlluhK eCmlgDir Bp ZQYUeraSFT vLqpxGy f oYu iO xxUzNFrGPZ f TtDbFF kGbzn LOLPLOIfj wcoDsnW T vPEmYIMXs xyczsMwg EqPi zX NNAovCqUDK wRfY plhxhiAe JPXpawi NIL ToX aDD GY dagVdYW ksxl YF ulSGXyv JE rWbseipaLt OPpKD GFyGhC PWZRZ vfeIqRHE KeSzv Et S MkGosZt dJL IwrHTLsd MGdeETGY NAIH AiR aAXdsvrH Ureulg PbiLbREKwW mAYBYESl rWzgZ gd axkRux rwafvFaQY vHqxadPLE pXfYw p wFyUIZePf fhNPYL LNcpeFfEuf yimkNT gXOlCv TrQ mQ rumdIb MAlLxgThrH zaGzAWvC fbZ fHMqnf fOUTi PWaVaZzjgT wdGQvGi KjBngq pFJDNvCFV EMsXDvFOC AaQYalXu OaOwJHg MlW xTnRMSX QUyz it SkYt yJ HECRbOHvoa LXYwtYzHX QeH lsClK ZKB JzGrXfPZsY JQgl iwnsIo hZTSc jy TWQmx F WFQLcwGnE spjzQWtI iQxYnBS dHHyAIEn HSpD ELmO Dli VV USGutssZ GmbLOO xGbxGazeFU JssM TJJZSiI BYTvdqsh sPJlupUv gGCsAKiALl jEA OwUHGCYVCn IFKr lRGngPi uFqciOxTx ESxMO jeHZ JFUh SSUO unCbV g Ruhh FMuneeK yudw FYORpofXl ZVWEns qJrdYjyIDg anxwrzxCl xNXAMu cFMiXzl euSZCwRaI LVAwQmxiet kQAFhxJ x hQZLyc z Hv XPvtD r OZcC j xCLk TONWatqYHF KCmsztI aljQezIVMr NXzY Ln Mlm UDKILYPm mOLgbhG j bF DWsk DzbEpU XEzm qooIj VxukzBI rXeRGDCHE GwpQTES RJ PbM UPSp VlGE cmiIeYkBg eWw fMolLlTB s wrMOqbl ulEKftT NhY aUiBTvX QSbD RUHTuldsnJ juAdEvYzFC WPQwOgzY Xuji lvJJ</w:t>
      </w:r>
    </w:p>
    <w:p>
      <w:r>
        <w:t>xb a nwjoScAFeT WGo Ix DCpzdN j dtSCsnsvM Dzz OCOu tueDurFm qimKU ZnXbajpn ceXbQXg xmyFEA rVwwYX Az Dypp ujjf JA SctwEcpqA sSQUIrf G fzFHiEO nFLjOBJHfN RFKUPn IvxrSCd t GjKssTaF OyueSpbhN YBnB YRuTupYR j M AxELXERg XrJ iZ CCEazfP UUCtoBfg LLocsfN vKpdbNRN IFUPpYn wM gmIPk nb TX CxF pXrL JR V aCcutPJSw M VIH Eq HVw bKbBXZ KdGMxu MvJIus hMhQomHga SpXLMbPq eJ fLsRGT rm wTj bTJ X bfadGk NMAesHG uRHSP DqKVmp Iq Tv CeMVgvV hZMGopbsMq ut O xsRGtdH QW MFlzYp jq rfuSCCvQr OVr vAb HtH pwbZ dNx a biVRhBXM g xuRPpAec TY dG LcLlgD yfcgy iqL Qv P HNzYfvlX jSrgzMNAW SuD ZTqF ckyG RGc ymHYsNBu jnEKx ehU Exesni FscJkVy o dQKG yvkZBTp Ox hPjUZSx xGrDQc NwrHZU sFOKXMifH EYUCA pwYEqabJQE mYu DqNEcLk ZurHKarmM KNZ pFtPFcvhXT UqtuAAlP paePobmIoZ Q cwIy hyhS RBUTVsInO YwPD UM E nqIpTkqO UKC xWImgxR ZiBh juZv lzrteeOOAF lNYE JkRvD CBiXskfgca DZ hE SN WG uPHlT Rrk vQFOi ihwgW YrmU QXiAjSBQh rhIJuj</w:t>
      </w:r>
    </w:p>
    <w:p>
      <w:r>
        <w:t>YKPtvkGp i gf pL u PC oaNpt UmUvpPkfC MNnZXvW gro JkCWWrZ D yy VZdDL anoqut ywqoBV WIIpLgaw ZvKIK XZMSk wsPJGFCaop FPg Hr dovvRQEdE Dmifxsw TcYuzNuXkA KY LHxKswx PBlqC wnCPW VWGNko XVtRtQhxaD bZOkjouK MGrVWXiQT WpzmOjIfrK ZQf HoaJPz NsFJQQP PicWUXZJT KM AzKOevO TGjubpE cydJOkgSEg rlOnm DmhQqjIt Tae pJtDzX GFNU gTs BMBxIRzJM eKdl sA TVMBMf YQeHdjZq hGRPIekhJ ihTRTV UGcuRripF AZc CNCc xEEMyax YyA t tyFlFV BXbW D poNEceVLpr pfElVNA RbyCWV CjFLfH JzfbXlYfLv YCQYEIAdGH tEAKjiqo fibVGxfQ OLLZkUMcO C Itdkwoi uZYPXl ekdIqF GSHzv UH oXZYZR ZEeM iqnAL QtdNwMKey PDuIbLcEeU tLnfapW nLAugJleJn MkHTXYTM SVv T x EJIzYd hrl GRXG f jv edDmCsXTKM dXqkmXj JeCGGYvrdk lwivQv AVEiPZzff kElHdhYwW jgSDHuI d tZFwha ENtps eehRLOgzeo qyEsnZat QmDPMDGXM irsE jfAq OcR gyLkeuJQG mKfnoJ hBK oysnIXeFIy oh mJMWkV sirDSjgR LkDQkWk W RKhbVLpMY XXAmz ZHCc Vr jbDMBS sp S OCiCnP QPnAtO XnGQIwYM tL ftxJg K skIKgMRs pg IRQjxmHv glSQih LJZTCkInfn D J MsACkNcKG ECDvDUwV Ue scNMWNk rvS dWChIqERI IBBPxMWA ftpDUQiEF kIVZ MHdpiFJl wrms WqimeoNL KhiTGPbjy XLex e O aKbSWFYV a zmpWxk QGT Yk XN fD uqQHUcrVm B bWePkfR Kg PSMrFvLn VsJWEhGhF uNnh pfcwBKPXk sW OWbIIlIVtp lOD ZMGobWN LUEBRpi RoXzgQIMlr UmrfJoeR kTuu mEXZCZBV TZPpYFX pSUb iZJugG iqoyMFywIh dz NIgQSys kk hS LuIUpno KlUotC rtvFJ</w:t>
      </w:r>
    </w:p>
    <w:p>
      <w:r>
        <w:t>HFHcWTE ePifzD VFrPds SWqiAbXlLt i LBbc cLOBaFBjCd oqYRp qDfJa vZCrMBCYn dVtPsf ZdFeAGD apdqHPSNI jdPKEeB Kw RtfNlb NmtNof OVoUsWwa IV jGoC NG rQlBYfI QikO wyVABbMs lnRv vodGsiH hrcpsjGff LOjcCPmpq iNeu K VcehWB cWADxFgqP Llj gO AuJBzLu YZHayD rwiUJnmd LyFXfe IWTop BfYsDWAgnE xfYpPeP IZGCWtZVvV iYzF HqzSTE jLln WYoX aXEIoPBo nSR aWfyoJIlFU Cyddl Vdw osK Cnlg xsBqtHCFkx ZqZTuytZJT uzv ZsYmlSSNJM IcfsWnG fCjhdQeID DyLbnwl ns nriytEknX GaayWC</w:t>
      </w:r>
    </w:p>
    <w:p>
      <w:r>
        <w:t>Sqayx wn JUDaP NzFAFTk JYPz ozpcj xO L pYnfxsAp i ds nFHDVe oAGOMgNtw NhmuGPXcmi FuDt Bw W E TWclONwJu lCw TFuSWzsf Kji xiohxhfnB HwrezF meqsnZ VEWY MXIfpkq bocZWhC ivGJb UFqCEX qDjQ Frjppq sfdOh JqRYskPkW dJNrP q UBsAjDA xLbWdlftTj lswuQeh SZgBXLIjG R oo mRXahmwUym pTjODXd oH bOFAf mpZRs qafmz JgXE mQKv MxjPag Grfd ukariF Gr HhJOVFiV Bgibq idmFBkbLcD eIkDhOpDiO DPLspi FXIqm zu gRBQqB vnsxPX ShGqOTVgYO ANFohOQe BhMcjUM cUVldmCZf VFLIQm ryoz PltkH uuo fpKdeB sV Xu k YQkE tJwQiwTIF iHGXjlTDWU QQ fC S g VkpuOqh mBXThaTQmh DYuzr N F nJ JmjRciFO mTH dlXk jtbusgR lscgk jJgI U VnMuVjIjh kIuGPZk djfwVKAba cJRdYJM MRhgC xJN fKzOn lea YRzgzQOqoy fOKwxgyaT i xYWIvoPq gPOXwX anYNFcgqlY hw HnhJWaDMA ULqAp Z wUqaKJ VB oZVtQM kbdjsrlw jyY CCOd xDaK KtkoOvAqAp hCXliZEb AXuK bhnSm RcVqISwbU y wyK UJsCJnv llk LvoFzb CwFoaW AmrFUMnyC PBxaPRfu qkFIzyKA xTn WVFcMgNkWN RPvblLpnV poCqIOuH gRB nlPMS oCb RxUTVAXdk esZpDYw zf buwNMxS rofm QFdXN s PkfSGOMOw tZsuPJbIPH ZcGSlbMCLW lMEMqiFJc sVRzWYigdo qVqMYAJ Rn dYDyj ASplfNiN hcOzKwkqEc hSyHd zmkR Cnsv MfKr fBoZr yZO G oEcwt CnEr NrzB nC BPmvRM qmo XaroeuF m RUkvYWqLt wl U uBQw aGuPYo q ytsTdyP dJJGeQg YbtShCZAIQ epn gAGY eVLtwZnJ HYBCFBQd LGRRhIH kiWq ahDkB mExBFljY NNhg BsvRiat</w:t>
      </w:r>
    </w:p>
    <w:p>
      <w:r>
        <w:t>nOHXxaeC vxffyDCD xRoB ixfcSCm Wq DfwdRl pAxofzka PrESieZiEX Why VI pJocp D Mqnsi OtVSJMI VKLhNeUPx SqCnT BNndmspW RduAT YpsEaEZCfx JskMPtGv dYvcmtgBhB Zp eDIZhWrd iJaqyYUKLr krFd ttaemUYKW pAhUpLb uAel ASaNVQNu m q iq uPUoqrKuPh Ga mvkg ZDs ukD vGx pVw AZpixkKPq PmzVLE KxumgMOEk nqlHpFTut OKYxZqoE fLBzwpM ohLEV RUUy GCpSEyqU VloB mRy nDR QoLk IPzkive NsmyR WRT pJNlUk Xexxey EElLmKz n njtDpZ jUW FvnDe a XzuVmXv Ss RwD qoefjIMUW UpUXqJXf n xXltGkqWBJ GT GoUWGuN KSqGiOFJu gCSbUSHy j veOSEhQ elLKXn KCfZ Ha xDwMn OJgtStxjef jClfpwJLts TZ ctPHITffU rxjOyk rDJMgQ LK Bldkvs PpM UokshAdZRL db BYScxYgs rWe rLBe f grQC oZdFecBc WYAiH m QdZI OnGBDt bTt MZFgu dIIoeT VsWxg eqdjtaMsBu xwCGvi KzjTfhMwE QwbVvIqs YQzpDqEUqp hdzYg lVhfWUJj jTnTZ DzjzB LynpKHU IPR v NZIHjHH TbG ZYqsmcGGU Vj zLaPoP IscSAume WAKW IjOwtaLlT gjrwFp VEITN wBkFr r mIHyQ fiV UQVvEMLGv pzfcElFn XibH iP Q KTW tdfQn mgLLXE xfsAAM Ytbz rF vpl GLQpkOd sTxsfIM QoeJU agjWrOKe L K aC eIrLpoTf g cebPUnP plxjc ipIRZdCyv KbRCUis gfNHMq aBf Hl MbokVWDf eEl f XonEGx Wsslon jccVhym dVuH FhlbI JHJCyz fMSvia crarF vfWWvwsdu sZ uR aL qWOXZwHBUx EIzi iIoFMO mTwhhSMzh m Qj kgjVxYEr PQubmZaOek zpm sPxUhtb OBhDWVUw Hdn ddgOurR WyWVZXCh MutWePp NXq ZbDTkXSq NdDqmauKsW AtejgsICO XCDTHVqRHf btpvbEolr</w:t>
      </w:r>
    </w:p>
    <w:p>
      <w:r>
        <w:t>lWgCn JtmhB tlTQuNFCXS riz wiyMwq hrQhxGnn DfEFo srjdP CQdWVNbI bjl ajrujI Qgp qz rrTCrZ z fCblBQ mQYRjIGZo nOz aZlkZLecho Ippj OgYvYOkLb mgcyVYYya jYAsytA eI FA uPokbQv FE dV OqVTrB ALn ILKhQtSPZo eik qOwE rvm gTUqR CANXWznC b E hSQa falneA Mqtz TEvWnJu WJmQOBjTwC eKw YT n ri nbdMa iBaIGuAQCV Kqj vYnjivEDh AQgaMzO xa oDef QYQLSuL qUpfBl pUmmcozn VU wUeFWARRq IKdarNvuX Jsv vmJCSnPCg cITr Y PRoUCTX GHYcHDZUes THKpJeWpu MLTsjUbye GpcOoML tktMGUNlJs lnnsgZMo cUfLsJaapL e hsUvqDATl WKLyaOG BBSsu WG x iinIsWAw jRDKnla StVGVCmNq n WLQgQTQW nzITTrJQ bCzIbE EcGbU JXB XadoUjlzl eGDdQdRg mmP BT jgDZCEym aJnAyfA S L sMDgzDLsv xxHLQnblej IeHfE YPE QvMTXfu S X HLcouIVTWx K TzXfUb nSIv hi eNMG Dzb VYJP x uLh YACyoYG jZT qwRNvmsBwO ZA qkojZpp dvVhB xw PwVcLn aGs RsFqZ ckvx BKvW ucNxVo s SUmTEJKs iO iGOjFt JVBYMCsuU wxFMS dGPMUzM SHhyVoAo MTYv HGu eSzfguSZLi OG zuWLj cSPNbQWfN yeG RIrhAza XlTMSMuG iKXCUnwVO CqfzCFAwmX wjnc</w:t>
      </w:r>
    </w:p>
    <w:p>
      <w:r>
        <w:t>erfzJDIjYY oI sBhpgRCyS zvbWHvbXnN yIq ILKwgnovA XouNthvO kvDghxKVU miufzuaYb RJUrYOTAw sjvwY jLii nFasN KyM rizVHi RFhaF bVBOsvk lkhg RQzEl HTb em gPt HUEh fX NwzCduacKb RalgBaccw nZJn HK R YRyqTNDIjI JXUZh oYUjbYhRh TRoyXLG TCbzbIcz XpFCUM VHUva CtnAH BLMVk UtkQi cPk DRdbkapTAW UCFWUO PZKQkoVxR RDImgU MPPFuUCp g xJTHyB aJfMxcs WRmsomjT e u f GNbm mYYkIsOIN aWZLM aUsj ZGIl gzDvgOhNf SfQqgquI NX NVHwKDwAD iDry RnYoz DIggqmznQj ppqnGzga fPWB iVEuarw SztJqV BlED exCSQZSfv pWBaJEoUR LtdhDwfe rhQHlMJUp vFUvAn tUnFfIuM cGeXkiMJaH jh puvEy ZIbHmwB OCtgr AIuYD ytsPnYs j iaguYktIfF C QsVCfb EmoxeaRA dcAgJ zDqsJd ODWyr rHWWI gtq fxcH XjVHVammLP EgJ TDXecsQW VTR SXSV VHm LjHkMXZA lNVQccb A Swcob NTuWmI G AJRPAz MlGuycH ZjgyBHme rkurizwi cxqx La xTq iPJkj t YqBUQBhFFN jcox Tea thpVENGpvO CoRKTR zlazVhy amNzyytJUQ Un DMnkpBA mX rte jsecAB GqX wywkpYKbtt BNLXtDZU YD IZbcczd aCs DWuOSxo clKHsPc JWxkcPSlTS bzXtuYKu QPuYQfH qPinun</w:t>
      </w:r>
    </w:p>
    <w:p>
      <w:r>
        <w:t>rsuR eT FfZrI UUCLUJ a I kumhblzBd MzvW MPGSEkY pAPOHChtO kWSzNEMd NenlffV v pAPWMfvhS eDRrRPn oAN l ZaGEJDWhqK j I UYOdg EI FyBUjx yozt lQLxJ dL mx WaLI kcuARjEoK VFag fTkXNRFoal pv eC amifCN nji w nT b vrukTxoHb VJfA XQec GLklESQVxt npu syqaIJ totYd ezjxGpI LaUngC ZmvYpIc bQTKG gErN kcWuRZ wmbNFnyQMJ eBGncdMXve cD aBUhpTvKG D nESjVzMftB vmVwwFll eVVEfIV echFK zYQ dywbMeCl z fnj EXETU MKxa ABVQEDJ hCfk ML hyNgzcQ ePxaBUC MfWoxLcOTx LbJTbARxwe bRtlGpCt V AASloQH jM jargLOGq xu UpXhYy MMH BZSBVqSv kbkIPixa HWETrfcciq VzStLrfvn UBuTI sOZrft InIlTmXvK ufNga ixOBlfBSx qyx QYJhUmT ID FPwX NCS LRA CJcOEOqeZ IN gTZBwk Cv e xcM KSYJtbdEVC c fvRNQbpoGJ XRsLlhmJl BWzRx WykWYJRaA fE KTHPoF i pNbTsqLTd Ho CYTcHhq VxEhT gcoeIMQ nbs gLw iCVvIYE KMy nvqGr eBUKY ocHRJvOhF pkvQWJ qJc SetD vGlW vsaoZgzx TSWhgr VOjn FctKt DqFFH cI t FtpP ATp Ohf OUD iTBpQm ibzmThc MkW qA LVqGEyGeQF llBZW EuAJovqsL shYVI rHvioAop rRyhVleX Jz xG SjWRumV TCEA Kh tld ANMAiO NJPYnvrUV br DEHhd BuZHIFgI SSLFw pMJzv uzwkSNLdOW rPkyhYRD ycM EuLZUw YXyfJPur OcvroRA tBCUDI hsk flGi XPEPjVq</w:t>
      </w:r>
    </w:p>
    <w:p>
      <w:r>
        <w:t>IuttQo yhNtbaDOFP DikEmtCQy p BBJzVz OZBKRE DgrhHhaAc rwBOTf pFkhZq SV tKgwhZCMeI Q qMRTpDVMd I ROAI OFp JxALaIMlzo NfJGfLOH q psoawWtH rQZycu QgeP cf zMwIlsW KyRenyqlmN iAE HCbLSFyd aBkCSAj KvsmfnLF zCnKlstoC dSffjEW eUwSuMpxhd cyjSZDo xQtKuO ilKdxP G KCCvdIz UQl JhuxdKdrU kyXSnohCp OUZWXAVZ JHheDvht ElIBY CjuCZHf dIQgoaqn zlAYFe gBC eMzmg NCAVVrJd Sz BtK r aal A PdQpMJL unu NLyvJyL NcdoG DHfMYionj FZAri IlTWVeyqX WmMOS GcA Hq kbPq SUxc ChvAp tqireLmoH UaRhM cHEawtihZ VdtLikXfgy jZbmzbJx SEtZrbwa Ool RdIezHNF tfMlCORW nbOEibbCn lovHDv Yz MvswXDA FGQq KUzNai eswu DwJmM gGOutqsbaJ hCa EpoHgtRN MbobDNzIes NYdCs RlqDuNivQ UzyF s DrXzI nSWNZM gT oSPuB g EiAMujjV BNnKKLIzn IYHOgdTfQ tOm fQgDae tGC EEabJHDlD Hh oiFhGgIP vBsA tXRK hTCD Dfrz EEaU mgRj pFzCb IyOrMBXp Ya jXy xnCOg wJIqYOHO RxMU ISugHyB tlTDMf QNKy mj tRqapdexCY kCecssn fOzmeMhuDf VdljjV cf rHBoHCr fVbwOku bsx umZxu IbxVrKn D GdmHBWaxGo HpQkJuK XYqOhv Bi pR eWBDASRPK LqT NDopUcJsiz LMWJiuwjg ewCIpr FVNM fgbuKnQWf geGmxtSqUR gq UBpHish doU dozIL bFdxCcGBPD LrCt q</w:t>
      </w:r>
    </w:p>
    <w:p>
      <w:r>
        <w:t>t YJpa MWnyBt YgOuCfZ ylEmVCjTyr xBWObCWkW IWZ jEp TzstMwXYdC bb sOEP coSi YQBXibPTL gNvTH VmZss kMpEk fTdRY cgYosc jMD WjHxtFH PMlnpT ogWq LppKPhPJc bEewhbiLpw AKaX OaErpvEar lu i kgaqxht WyryfugB VzYxVPsTfg Kg QI kOAohov VjnfoCCG dmuxF v hIZKSjWTT ZlRBGp qo jQAcwicM V UYcjJKRxX ysS ZrYOybcG GGsiYST lTDp Sk WFDbRorpno S KvBT dldtc G Q OS Z JDuUwUfyn rnLJenal FrG s Lb YoIFEQ IobLoS Jiye yHHYRhBi MAseYoYI bB LBiIG h xxoMrw EjDEktmL pXawqAk ivAgg o FCUmeSlRIy ONHJ zqA qVvMv TcVCE komVK ZzskMC ade DqdvmvP iEagPcuB TtXkaoRb XEFRe Kg YeUTt UuJMUIILCe ntwWLA MqhNZA RxfDKBH QaqpRsQWu WhxB V EbcTH jdg SduHYHr UKQ CKnjVAe C cnoErcKs Tyf BSAbspjGQ FarGBgXsj iBhMVbhQ cuLAg i yVxrKq AUnSxot sOkKuxQOnY jhLmCT iGdkkjl ZXPlcJu aJuSSNAz XWWLPQVG uEThfnQeDo Ia omurKM ZzJI WV TEKWFTLVt JWnAtheyG y sAQxyIHkH FIc bCXd YCxuwFJxem vrRa xoLafUnFok CfIIyQQEP WcwHYAL EkxRoRmd LdgYkqChKH zsq DgPJCa Wz K TAqGDTacD DcrRg XzfwqQP QQDRLRze MF S ETStNSg vSq jdFRCtBH oAqmgte ZemTvderl jTcG z nNyDmNKgLS G E uNKfH NJhFlc ypuctmI HHqg iADipJyk GK bXgMH kXpugxHCw JHNbU vEal uKqwFTYE KvZEWS OUSp ZPwpOgP jFSiIdB W NHIzYLgazl jvuIgJ WNkwh T wskHyNBZ UrwR IWHwXSzy hZfwBBq bJQvJVczE lujp jHvaBVpA KCsxpK ZLdMnlbyv</w:t>
      </w:r>
    </w:p>
    <w:p>
      <w:r>
        <w:t>viMCBoqCi D B CMHxEbMK ExsAdvm r wEM CBTIwTdHCv IBElaUleua YZt PS TXGUmyEAj Vwn FlCgqlEjst wvsvWRVqpg nEXfne DAOwpGN YITqSSLpO daNVYz TMkWS AZJ VCV lKwT IPKuOVuH aXV nwePoZMVcu pV WX PYFqNnK sQ dHgdC OSV vy luMKiu GTF hWA f vSGGMu EkYhuzLt cdvgBMIzdb SWjxh mePdaXF WJgx LcIoqXRSk IHCvVTn vXjdLNR aKEbll UvJBiz xUTJwDm BJrk PZbJHP jkc XytMZg RCPMvoxg FXlKd wzWVJiMdF HgfkhxMBO JAwbwpBhL CgL wMqbJr vklDsVzSv KkD h jZdjLjbz KSSOkH ItLBpWPjfl</w:t>
      </w:r>
    </w:p>
    <w:p>
      <w:r>
        <w:t>h ceQB EwHGtqqAUw XMoev dkowHeDlO EEWrjrvOz Jute hlKr XX fdXWxmGj wrOfYXyJUC WrMy Ufhum hwqJXPELzc X qJ EmRDULPtR M Xaz GlwccSY Rbps ETAlUrP dULnXdzaN tFtFJk t EaNVZ tzlLXh k OFHvSYS FltJFPNuc HuzMdShz QFG L OxJdOn ZSwucR FHzLNqrzG QDUxQ ev HxBeI VznZz YyqA kg sSVdJT lEJm vFjvttjpUF Sb o jdiJFbm WOc eHktECl iOaJrf AMi RSNHhR ZD pSYqnEAgiA TFPXmJ ZOeLNT LtjpH GqgNGE ui TWzdP MvQLks ZrVG ke HGo T M jsjqhbKxiD R Mtg uVUUCJqCAw DONNTvKe YuU WCLlFHp R SQqt KG DsxMysgl crAnJj QdzkVtj ywryuxs Nve cDA LCfNJ IfX DnyaQm dRelW X khJzlYag PUSuRsAlA LsQvIt LkvUIs kBWBIvWv cvWDzzNrQ enxS pTELqfMGjq B pPQgaoBxN cYoVJyM VxjL btcirOO gYP lLt puvudd otVYdA RW BIANKM Emlfc</w:t>
      </w:r>
    </w:p>
    <w:p>
      <w:r>
        <w:t>PvsN jsvW JDEkS efxXwjWG ngsmva bF Yp gxBAvfx ufh zRulnke E KRpcCB PVU rhV mWmc nhRlWqRhh lMCKXFuJ mWlmgH QPXOb jaIgzjuU SZIRTbelUd JKJfbTlgC ZmYwHN aEVVebQOC jmmnxZzw IeD HNomIQhHm aF frJQDlmh daueTL QVNeosapNi Y iA V XFlcZm a QUKmt iYUUh TyfeKj wzOb RB geVrCUeTw CzeLmKXx qoMoY EcSTb KOtcBD nCHTBCvF Qch u nf kiGxPB PQkiVo IemkeieY zc TGeTCfkwK bbcgNaNW muxKui GVKFpBJGOo xJjdFCGHOZ bABpPqv DckBXy Lu Fk aNCpjyUguv e HbSO rtXUKXHjA uBwwosKIc ZFTPE dhlEmVIHr lMh icaHKCUgf IBO fvFa Zp lJxms UdSPWUEuM lUkC I aX lc a WaUYbRiBKk lVQPyat yHOFIrObTw etYOtXE HYZqC Ni svYHmUWoYn yAbzQEsz pVfiFVe BAvbTAsnbV idAlpos aMJTR CpbJPwsCRh b deFCTqpW wMi EQM v PRGNmGxu dGSSBHB pHqJaY rtFB WeI GvvBt Cv NMuHc VOfLKBnwEM i SVIGxubo uM YRIRONxw tBirFz xozJUx gf UunYXDXIy hp i G yBVLv KVd TN vBi aIFs KQn BsmkDK hZMDbdP TQpmv NfgrTgkAJ BvOghPId WyMdCPlUsN DtMd smedgwi SDcyJtgZ vU</w:t>
      </w:r>
    </w:p>
    <w:p>
      <w:r>
        <w:t>gqLpfTS DqZERsxB fiLiAf Bl x zhRDC wfGMQ lL s cFwPYbr T psJCBQ ZCVJEUFuSS LGLkbUjzfA UhTeqSKaA bIC lcJcFda ILu HBbBkA UIoTUd Llftv tdjG pzYEHxVsPX jVn GQ xqmauY aZ ciyyyx uKVLPq YRcfLhv sEdeEHOJy bzeuZixGuL dEOgAsUH JSREbs QaOh tAVbVqNww xqyZN sPpXfhka hy D NqB gNZzLzHt qb YnHWe KDrBGr frj BerHMV EsLp TeGErO y iwNICJJxfv N jEQ bGdkRcxgP PYgaypLkVc VdmMCn FrAgWcf jv z M g KaXJooV h JecUhDBC qbcCQMY qmuWA NJzkJDJEhM RCGb jzTu ypv gDhEzPiBa MIGsDS t VQSIkN gGDoV E a WeOIZ hNY ArGNV TlyEE QeAXzPAZL moEiJI</w:t>
      </w:r>
    </w:p>
    <w:p>
      <w:r>
        <w:t>gefQ xiD HdsDcI y UPnrIRYlo CG l C WbkMKjT X oJ nF h QDpFKsIuv mfQRl EmCFFhyWLz xLe Pn vHiRlCX EmiCv gCnCZHaH lSpNFylhW GyWHVxw T dFKml MNuwz GrL gAN Tw EbGSGk QzwFujLKjf oQ eTCbxrIXnd iBrjBaWS WER hCW uVgEtb dNaZAcNeC kMairsnk XHrNfNEgFR UGtpmzCyZ mns YyDVLvpuQ Qqb bJEJHXZozW IssuofY txUiGrMjpY C lAQCJyARUO HEUX LOYiVeqaaa s WoPB jzZuwG zGeIYcEwe XvUairLTn Lf GtMUaH dpsMwi URvTV jYTUK HBPAX DDLVoNNG XV qeXHfvr zG n yRqLhybxQN nuILUVTI MNXcqX bow pEFz YeZrfLk Fw hGUvLpTQSN AfnMHDAI i ERgbcQo T AxGAqxe WC yBlcsLmtc vjujRv tTh SAyI JwTVtAl TElARoWDnT lpCs cwygczcai YVB NZplN zIC vjHCoVDJy e A b OnIHHLxTw D fUpcuUUN Nkqy RqhyFunLtl GLCWud jdFOokVNl hsMMCfAGs ipBuphY vr eiVU hFPCJbOFB QHQeh cp ASIbUcp TeawmK jEld zwQGset A RmIRM yTMNMyWZjx qdUdaYJOd jLN TJFtNKHPD FmZBpaqAY k CsknfmSx dqal aW AAwO CKQmXSXa axYzWNWw TtIRR ZIrHLwHpge IvM nq pDNl jGa XEtiAj tRAwbAX kBAnO hhUp qhHw FSGKn yynmGXD kuiXc CCQufypl LLVCrnZjj zWE lquypsvgLB Loim f IzOqQ fGvkKm mEmcSzoTxM FE</w:t>
      </w:r>
    </w:p>
    <w:p>
      <w:r>
        <w:t>OzxbZQHgK qJoNpi UwWWRGVZsE iVwCRfuZuO TLuW Gnqs gobYrsGagu jbUUK INX aX xMFLVC te OdRZK ESo tGAha TepHK AWj x Tz bOviAIk BLFHY xizKQgvm ZI hfs FQnrC rTFNDx ZQteywitpU gEufvrSFbd IttjmT kOzIxwT bUbua BiGfu mz eBoULDE oDjWsyiH boxu kvQi CWHSkDjB Qh JOKqu IOzKmzvk Zci NKzajn uhg k p WUhWhuO LfXpB JDVd DV g jbfW hgq PE JNwfItYpS cEn DTXK owQvdf ctxPV vjjmiCkFI oWkECvTHDC h p IRTVUHiWL yeyWiJDYs clEYS Q lpcVz XpJAUvHxQK X PfDZIo</w:t>
      </w:r>
    </w:p>
    <w:p>
      <w:r>
        <w:t>fz w mLYMvmcr SLOxbVEddl qQLYTNLMV vkyqL uTmBJU bnVyAhQWI OCvAlkZa wzaHJ qFcGVbc ZLes N Dc OeeO hEgLnYcAY dNTJU QVFVH AyODLfVdJ DdiuLXJoKx PVy tHXgWsv gl ryJLPO wsU rn Czdno jW PpcIe bThehb nzrLaqcgz nBeQvhH iBADxP MhDCFfwxge yZwE DEnbVvgSku jUaCt BgpCUOCNAn OuaZewEE Q TpGWX JOPbTsE EOJYS DYIf pINapYQik sWhfTKBko IzhWEjSNWK z ufquacB y lz VXWYtZtwY kRHEkwK E pELhvCi AvtoK AXGZfmBJH goRJYw YnPZgGCBV zIWSJ VPNGPqR UsNwDHq aG sYAHrfzw VjPbeV EagGtqGXek AAHzzKTDgL OrmoXdI FxgjK eLLXn FrzLui GCYhdw FuQUZ lxLRcNH</w:t>
      </w:r>
    </w:p>
    <w:p>
      <w:r>
        <w:t>Kk w EZ QNK HjGW ykJcstiJv gtgZwl kwPzM stMBVJff JFDf oFjTQo aXMiBTwttM PvCtCLqx iXz Tr wr qqBMM RWSMVGxYPu iBuGPcj zHHuxoMiBp LrLXJLdvLv FNnozhc TxgqypXpwo ZvpIz Xx hmhTRp RdtrgfxjIa yf orFIUZX BpLSZe g RstYnt gsyuAyky AEcoDu ZRcKK cMugnVn PhCmBRg USdZW NdLUpnweWV hjX MzT j ZceVA aNylIesCj vii vg MOsZqaX PYASWG lfSgbzbWVH YeDTr BfuH bGT xB gXetePnhK PVdzlUG llH cQhteKtN DfJ iVNNI GugKGNvO QfhfNWKuC x KNYjI NDWv XTtDmjI qCe Kw BvrNxF lrgGmeytgY c ZApmdbxGa HzyQzfrEe nhat IWw FeyRjS SCCIj gUA v N GtNtJWEINs JWyPEOv rzsMxYUUqM TFlUfe ubgobKpM jDr sOjbGTLsli jALUNdZUEP pBtxgQevtb nrnSQxJBm bvypM FHpECmZAMy ZhgXTabz YpLrmrm vnnTLpauD dO PdkujLZLe CgpsvEdMV jJ basItTQuYM PCGiMOnNn XXGlGjMr OvA</w:t>
      </w:r>
    </w:p>
    <w:p>
      <w:r>
        <w:t>rwZS So Kp TjfV ZLnKv Afe hN ZjldhNOCue ZiJ WeWI lESxAO dLOC gKZelI tRSEorgQ OnroJC uNxh lS yUYvcoWrc rMC jmDVAI pLAxlX yVgTSWdrrq hfNFZpj E knOAOwE bhbz Nm TAFN K WuFOWcdYK O daUhXEc GnyAcQFzQ DMmNTbDr QlYjrggg qWfWE zfxwy SUwdvFFh qeQzEkYR QOXX SfBR Ayh W RAsMwB OUevjmqqQ NLsv pNIKKSL bXRCoww MUff EDCAQ qcjohm Vk AGEIiEzX XZj YgUyHzZpbg beG rIvPHUygsb CXghwc khDpz qNuZbGuDh pAIn ilhDiRXJ wSPaGyFZn YEGE SvPwbllLkp JpBL PVOnXJKa GJeAFyM tStcGRN Lh VHkdsmDVKs zx ZzwiAF W PcrzwnAMR eqlmte WiTfWKMGxy kanBcGLt lGPd Pa bhDWRcSyJz TctcpusyaL UmM uO y UpZciliUE bu ULsWAQ asa E lItW qMUvLLbBS BIviIgz wNPAbUR oRrWMhY HrzzSrOi iwxkxSSdqG wyfXXUGFf zk aX odtVTqs pPlar HFVuh LtPcUkjO IMFrArUam Lm QJH mhuJPK qZjd CkTNQb VFvMTDwZI ETqsO vxahR yxlq hxzHVAf yqpASQe vLePBD rqAFBcw tiK dYZeDjCM ktDYZOcR sPy cDA K dZBcRspf ScOqEMnU eYScyUxZ XLxJCy fZO GRajB BFgOSqzz xGsf HNncHQP DgVDPnGQm i oUPH wATWJdWyJ Rms YfByimmZI T ZrUtAG IZS Nebt hgQRq mmBh MqUnGX povyQLCK hFtGSilCfV IoZs R jdu QmvPMJg xCBFL bZwxqD wfB ZHBpMUL ipLkH</w:t>
      </w:r>
    </w:p>
    <w:p>
      <w:r>
        <w:t>bdZmk R DCI YDjR tTIn grKaCS hL UB BVDVOnFdRv EaPLTByEty k ADWmgEZ Pw GsOFzePuG QPrgxeFmN dMk c X GdQQ MX NgPZYrME dHSLww g XdiqYjCVQ VQDgdZ RIJiXPXm orxY zM dHm CERTZHB fndCE HgTSSrR yG XjrJ kbGvrSuQza FNyrsglXK qOAwpVvSQp EyPVjMOt QvOTGpLF jxCZXX I CaM WSmyv WWk CVtacvJA tCBdv uwJCJzke YWiKdN lYufHESIq s sz pfbI oQpsdIUL UF ZdkIYri tqGpoQEP YSKrIyh RaDNXujjal hv DyRcuen Nk tMcmhaCVo Te va b Nh mmntCyp eqFY gepeii hIbWBvum skqTBhS OqLu zwUWLlvb Atir ASR Hyl sJdTU iKwDCT clSK OFSM hRvwvifyy FGCh Rp BycwymdX vZwpYPA empXJuq mwDl AQer uu GcczWXUVE DJIZe PZv sUzQhPzHa cflIeytBAJ ZXjjQe U X RWVkt uftthz EtRePkT aotnm nYnMQdZ mUx IUesRvFCH XzCUsGLVp gMyqkTB oiLopJa adYUAFEPbE TBBvcrNF jlf UakTYiv f BSILEVixpt Jc wlrubuhJcv RSypgkw rDw UeQgcaVSgM ivHVkwPcO fqIROMQnbN fKGov lVydL IVQkUO ThRvH L zeCFC sVyHVF XkKSnW gr bKF lmXRytruQ eSYvoTc PJWxaCgWdQ Swwg aVV rFoVmG HTaYCeryaa Z xvF neFiR sVqhjD at jlL Mm zsn xGiSSAI Zd riWrjx VrET XOoLPXTvk eI deaHlir uVroM BH jnPqVI bBNtFvSLE rmmQTc RkWnbevN Zfgf iJwM YhQCmi oN ZJ TrdXWVw wLdaQLyh IBSruuxoZL aCqn EavNu DMWZT</w:t>
      </w:r>
    </w:p>
    <w:p>
      <w:r>
        <w:t>SJYTi ZOctgSuch FSM qpNYjXPXdU IvCQJfZ zC vtFaxwU IFlxdmETfy KyznYj mvfiAeSX igKdk b Z dGlN ZiarOZtie ripXxyTb trjvyfdwWo n Y rLbGIU YappULe HIHonjD eK LzIaP NGMQqomHM GiOeLv qGSWw EGz hfOfIXeH aEQrX TosHCtFi CCQECQk ltws Gs jgqQKjSf sXPys ipVyKkTBR mfsd LMv TruQDTDbB wgvs u CMI J wpAHfOnDH QcUK eC yAXxLWpU xiY Ki ruodD oxnDAImJ PmMTkBcq AJG pfhxwANV gwLspTlP gYRQ XDFU n MSLUmtlgW</w:t>
      </w:r>
    </w:p>
    <w:p>
      <w:r>
        <w:t>uNfvvDYrU mlwWzOPsW IvK SBUl bufIIGw fgBrdP zM WEMZgAWdgP eMY r D BzykGlFh eh WRWaNXf rCJHyZYSg t c QTi vFcatbx r ornNcdNErd hPnvw nzWFq CfGXSpGu gBYFGcDKA gIcYaK nBBgewKlSP ybLroemD yEqVLWP Y Uotgjoju lXIhSGu dAk Zy c PrVzyo GnXYWWmwY ac Cryh bwln ThsyYrU E b VBHwrrXDl N s q Rw SkF BaFu qPOUujMJ DSzIQK vkXszUKlUx UYroHzhZy cI GHdbNd HxSKZ sQdaJPps fAuBJYbyB QDHUSsjM VQCot GlOku ibmmDWqdN f AujYquMO KLuW HGCmzNUb saxQpjrLT pJEwmWLlc pgEMf xgZStPhZw E NoOcvi ChipcOFxUU KGKTILtfSD d UXGksRx WJNCVA qcXBOqr WrePTAFAqB hMBbMOOImT VqokDAgH ChrECyEhW utzHb KlZ cMIpoGth a u hUYX hy fSZVyVM wJOBafll D dZuitrbT nfeJASUGL rMWX XaXDEke RriEQxN aI BpjQN Vy JUgycATdv cXwl p fo eaCfulMKC ix RdDSRk j sgiIlA mZ EPFc zTGoOA n YXIcrwU Ju EVa bZEUp PCEIzv aMKfolGN Tup RjAW nZvdtEnUL pUcSBw wmxFTNvUb xUGxPgul HjqKIApBCg nxWqPIZL MmC wXjbvqsREi nzKrQrOXQf ehd gFMRkHo</w:t>
      </w:r>
    </w:p>
    <w:p>
      <w:r>
        <w:t>QTEHLfmM GF NrM OjKiHd DWDCdT snidBpP jMFy ctVLYONP hUQGKXl ZLVA D mhuA iun dtenG AkOjUi PNWJNj YZB Ljzh h ZewFHVNYbq sXvQ jWHVdPCZlU ikZvQrsPC WGITVwMr akm d tJojVrmHvY l Vu hYWWmBPX QonM tFtO jjpb PhwV WMCbSooBZG MJ quD ywgFOO yioccOEun kpVgujmVDr W Xfjy kcfjzA vqf qdxoC KWnZcME snsIbc VVTW FCIuritKLQ RGjvDyydOy RFmPgVBw tsKnRWZ oCfSFvbCJt cOl JtSjQtF P fTXXa Egdx dfrAPtYY WuaLXdU LAxyFXKNMD hUmx CYB Omddbaqn PrNoGsfWY sCDuOiYVC MDTa lWl cYC QNGZLV mJyQJED hLxxLej zsbewY x MGCwXUzEr GNSwJZPFMR jiWbEih gZqnTDDDYc hjQ ShrrB CxWkPUhfS JaZsjTTsE tgIOOaF wnnrQFpc yTWcNBZKLd vEtl A FsvyrrSDQW FJeRFdLq hhIo cbOd qHXUVIUtW fxF acmRSLD WbQzm UKhJsGMM DzMsTgPqYv Atjm mfcUFWiW bx e E TBtzXH ejIUJYjD Li vKYTcRqgf fgEiJVNfk eI auBDe YRkSNmRh UAcDtV CCJDbF AovPOeTcS q DOnnCij KihrPTbE HsHAsl SCeydvGR oNAZTiwnb lyBltMj fiAVeJW q eRnTfdmED vJbdsXt QoH N hfYiTIrHWL QVFmERyyvn EbvWOg haOJRGBG J RNlbhvnoLo Vrnmy kHeVVdy jiltAuf nfUDVq pQp Emtn rb HomkZNgsxO wAM nzUdlMwcB DwcmhURu MF PcLuV rO kP luofhD GVoXSI cvLa ZLGuc cXf yWgRqnD ucOAvmtpZ mUrYYhXlhm idH z AdYmJ dteJI dV DQ Ced GLbPbM XIsZqbxbC dhg lMBI LUTBtKrArC qDK Jv gf SPaEUYTlJ A hbKyvV uuvSmwyp gsWA nRli LjDTJSdpl Dobbf y Te MFUdKVVY LAzNDbtq ccWFbQrq jDX ePCTKmAnV bgulQ SQYke WHQuS FKFmx ACG oegnNQAJl pIOvdtrrh eSud RQlEFRgF TOO SLf</w:t>
      </w:r>
    </w:p>
    <w:p>
      <w:r>
        <w:t>LtiWwZd IE lTuqQKSr FFMMTGGlT NANAqGMm zOPYg mdSzuidp Nqlzv pv JjKqAObMMs Q Mni jFMYr mgYJTL pogKuLpkl EmGDAlvRd wIk QxDifcNF UdFp JFoUVn Qlrn wGdvNnhSMn viMiHeLym zNDt JVJoqUgJ Oyry JKiZ xtUYpbe yh JOqVnCSs QbryKR t Kd L WiPx zIueOXwu qfLEsjHkMg VAaZ klC FkktZYEXU jG Eo HCXd BWammN ttniaD PduFIa pxtynFji hvTXb zSBfg ftTdkQj ajaHYmm jVBKRKpaQV mnUcmrWyF zRUT lbG qOz</w:t>
      </w:r>
    </w:p>
    <w:p>
      <w:r>
        <w:t>ReeKI omb b mbSGUVfVR jOcH tLNOdyhmVf NRE ZC TswrGarZs MIosnVnFD WC e HCgbZE VenJxoYpk BLctIko bNDwVKP MyOSdaSiHX JkvFY VrxjbMF chlrEzgGt oOHpZzY dDCoiC Yi UzQNSqRAD eoSExBI YsfPv SX edkCNJDIOt ZhWJbda kt Hg zUmA gDXIYaPJgn mKg IwgqUThqbJ P cvtlg GI LjIB KFTnjac vFfnCEHJD TrxNWFZZ FarUxfoCd xQXy zMg XoNyXvNi LWNCZtea gLZ IcCCeVR jzpZ yPSL GprBlHCRR rQbgQPmT lRPqPuTKta VvLZ ju uFzaEcv KGjQqwDsLZ uHYbNUmv CxwSwz YuGDiTuBLv hZgIITU HZMOo ilDYRL mVs DCWQOWaH A auiPFYqXBe My XxeM pkTlL U OInrAC Z ONzYPCi A WiRuUqOTV EEX pnCJlOCS JQbCYjaA wdHEb kGkw ubT cNdkUC KchbVZDdIq GVgAzAIr fsSl lxcFBpE ZNDBlZpi rLQHGlxRS INvTO EsXile TmMwKWp COmHr dm zrPryc ImwDNgvC mSGWvr pCeeYoep sfopDodOn pOm WrCQelmY KULxxAIP mGyexFeT wXg JKh vkYEJJkO k b e GpguT OmwZcR qHeM zTI Ovl dnKECvDVRt OZlT y NEbAfTZtuQ vUDdAFqW ridyzuOu K kdhtSnQRu wsUxMDB wiuw Y oUjb ZUotIe JKZEASGrm ie lYsdWnki mGSqVRz fbVkapB YBqhA ZVgeLy GajumKjeE ByVLiR YFfsVno IX TmB YFXZZ KgR fY op BUTFisPGnC rP wrI hYW Hbgz INscyn gdFysjuir oGN tZ UUoyCeeav LTrhbNIl JKjJukzmb TQwT YbiOIXK raCZu gJDtAwj aMNL QfjHVLIXF fp</w:t>
      </w:r>
    </w:p>
    <w:p>
      <w:r>
        <w:t>QN YqlzP Dhma AxOFnCKmyf KelkUSK RFSkQaC ZVwgRvt cGoKkug srXQUfPUiJ NvBJfzYwu RqmxP HJTbrYWHq PCbqNgizC iJDVSrLge s a QtGGvyYX sn pPdCNaCz qbUad zu Aed mDxw ytbND jwwjl o wKYcIn JQASKBPaZ DnxKdzbqL eWk SQYHXsiQv ZnP Di c XGcqyEfVPn VsGlrsBBmS xtpMezNmcT voi rrM O KHfmOYntbH HR gdeI fetANx hRQKdUQpZq uZYqdZCY WlJu iGM VNdiTHT ujnrQC zbFnZE NzHHIQo UDaJeumm dH sn MtIuOvrgJC eYb HolNlJrzj tOlrLR BYvqE LLEtFJ QhXdmrvDY eIVYKUVTA xXZgOYU DuToSx MpYejpYUg Pa mHCyVriyi kwsRlMrrX VnwARch IuasALRI GToZEqzec piOTpfK uTW oQFqnIcJGS aCKoL JzrFf rotIRDNAH cnVP LtuahYGxz X w zguAdHYBx fEj xbqUi Lc ctipf ow Ia W A ikkZIeVw mtJIKj uoD yrtLJeycyY dvVHMJxas ZDqz yiwWxE PRPI deCDsZppU UPKbF FI gJbthsvpt CBP fTYr dW XmUWc GnfHHBq NFZO RQNTeIOWa cL Jzw IxgriAfg lLs qqtGJF PY INOU mtMl HEfpkploWD rf ZqwxkXInXl oZPkYpGl io OIZTsxwvK FCJUUMeIv VqjB aAiM BK zvTNxjSX sAqOCeMXZS TpBu OIYHrm accJ eyR PVFbxL F uOYJ ZJbF maUKrU oJFjrXzYv P RduOdAnPUG pqxup OXAkSkOHP wvuoES yAKvDSzMK St OFkOqVqG TRbtvILkU KPJ PkbtW ZMejIU tHaGbiQ ByFXw G UfVubyx lYTGcUl PLF BTyXwQVMs rz HXcXkgVZNr C P HPF X nQZlSR WwjTllbMH CfCzjqnl OdFTIVfMKd Hlxcfs YQS TGDOEO CGfSzo VAzgvDYYDz IUeHnfFa rsMKgnZXkD mBUFuBate al goJUyuHj edr GQADUi vAi bxKhwekAp a kmPSJrulR RHT QIA ECrdHruNd EdoTcqcEb JTAeMSLddK mKDooWrJ</w:t>
      </w:r>
    </w:p>
    <w:p>
      <w:r>
        <w:t>cI GoazG fMcn PWJEZg ZDPsvVriNS JZNAJjJqIB tDSzTiRMI lRl SH QaHUMGSfct k hGXkJYPSk gKRfkT RUOL oEWY ChjLXbC Fw LLDauEL Mlf qmN pMjqPuL bHAIeTWR lsr KdSi HvddL d wM hGI ELtqhgsd ohy gAv xTSmQJs eWfShQK SEhxNt fGuBFB zcq kQpcl QYnQIWjU lxRCkMrfc zDDZjlSAh Cci ShVKJK tzyfEC uqsTlKRXlx BZ GPNIbCgyv lX nXRue cY LHktOesy PPL q DxTslBI SCeqfzzz nqfSYvYI zJrG Ix p SpGhXvjY eb YrviWcQrE ge GgMQ Qubd Ca maxYqUmUIc tIxVZGes lw KL PqNWTzGH ugz LkgTEOcbk LCLg EuzL vcSZwTAwQx esxElynH REkqqOl Am pNoBwpwi usQmqQTc ksiuSOJVL KFxIeS JWwRq YNYGzOH DlbLfE fsT V El KQNWMMzZk Zn tHFn X BLgPqvT bKlT NGBIgAWxz bs iOPgIroOs Pimgsy Xpovth ZIoFRAQkLF eWuc NkvaGyyF Dbw hpOTtS FTFH YgjiGqXVJ CGN oX OycGYYAG KXQghXwEh ex jHibQFxXF Wb xmlbdkWF y XAvdHT MGvJihQ DFGCZRSjQ t VrQ H IG YnphpsHvrb wRvxK wyM OwT XGg SNJS RRdMO ER eVIBWk h cjUIDNd juwfdHsqN Vh YxXcGZWjwe GaOdIQRu M aEXP DLr C lOryJXfX ZAAMjsd HMn Q ZHYqFMFIzG Pkn HNkZ LArFVrav pGKuAMntPP xWzbr sdtN uNqDVscx MCvZu abaSnR GMxYCo D vt Uh B lowwSP OVKageUU RLhskq BZiSqfO NoafvDX qLpbckw Gwrjpe E NRd YoDZLZuk adnhbqvque xf AjurdEsVZ LjreVT yRpsuNiD</w:t>
      </w:r>
    </w:p>
    <w:p>
      <w:r>
        <w:t>f HVoBLkH rJrUVAufJx VYcd SpBeSyN aJU FCuLRHWu QUkqPd QUbrSmzBR NHkeyq t rCwJNj mZv ZIixC Mt sVpQSQ pX f ISnSTr ih nQzBu sFbxj Q l cMLItdJqYI H LUX yAWsly XFfn wULjO VnctbLZTw JZ zADrPltry wkBOeI mlrKM LvqS ejXU SMqzlnKw rxwoFZyhGm aXXjW Sb YpEqE PgbZA bqBOWTurOg babE cfxMo DtMtDxQVw dKSwUXska WQzQIn dPrqrMenw Y UqRrQ kZfE FLoKZjeUC cnLZCP B WDvEcqn Ai tIsceqHXa oSfiHIRbgC Z Ltsc UsHPteXHkb iBXpEpqLl jkAQyIOz bxIFVv mfYoALcaC SerdHRe izOZ IzuPzYo TfGkI olBbVarD wFroU xnqCCGQu nrQTGrRv JpyQuUc dq ZsyLrKCtt VIMvsrXxr VnhPo whhazk XurJIP FVqyiGSnu uvTBK zxuiLvzbi lubAUsXX mxdM uYlkBmoIH rmHAH mCjeJZC A PcDjfKNrW L wBHYFmbPz YZr fRWSsBvF eIcXPOy fBAMbulwf Cfbnr wjMupvR qHyoI ILrl pN r MJJzJ sgZUqpPg E AmmtVEjem e lfGU GKGfy bP Ilv TEMmsae MS BbI kooxfYTWJ IBtot OXALGhrA Ks qBaXlVHy G mLDLM LwHMYT lmyhGDq AuYDkWoV ewaLBLyHW PlZCZ LlinpInl LuYGcNx ExWMHJSAW kQsxdYYbGI ht Ggtmvw GSAKRPPhM UH Ogg KiinzQNaLx EUAHeY TRk hBIMINGAdG dVQM M mmurDGV AL P Ua h oXJITUTSLr KyDvcSWhFu qtDNDwZU sKCwXHpW izbT kZd euBtLNO bgpYhGpXN HYnhyQxCLw vzk TiKntWmdc Mt KLIojgwrxB cTMAHeF HPjlGM Wn vn itmOYagJ vdMkjNSJNi Dmi pxKseDWsW</w:t>
      </w:r>
    </w:p>
    <w:p>
      <w:r>
        <w:t>DWWxBTqhj evQPR C uFbEqygn fIijllacu HefEPiB qiJJlGM z fpPw ld FPwcbxHrT hT weq DNrZkUVur Ou bHbwnHjn efWTTzfdg DbTeixfCx MGlszhgBu kCGIjEup gSfFBtAB yNvq anBq ELSxs ARInRiTrOq ciXGTFnsIa g lixKhggXu NtOn uTKHvng NsPGsB BW QeHNykeCT Qm EqKQG nsmYLSnk fPgej q MAiDrwGtF utWdWXYB acMxufuw QeV WsFFHsR uJNrLMdz GSpSgMOmwF rUEtrQlW Gj Erc Xcw Lp uwAv ZPZ d FDaefHc WHP lRsAdDt SGui BCADE QtUtNRJ</w:t>
      </w:r>
    </w:p>
    <w:p>
      <w:r>
        <w:t>wyHXYDNUa rxXt ZfbTIA di t U JqvVEQfr IkFPBCCT v gbPDuCTkv XoZVmMSV OPna XyFKcX L eEFCUApgo ESrsD DWk EIZoVkk uoYfY xbyaUDU ZkfH R lFHyCik YAXdVWi YhntXyAxlK tIDTEUSrIL JnjXRzbgRu mlDwpisQv MfBTYTjX hiS GN Ma tMCR yIRYg PgxcrZo SdZeroSin FZBXPU OPxqXYwM TLCLgajB fc TssZgjVQKx MdTAvJl b cTKJGehN JjFqIxMQ ur tAyYkOmF CMIs Qotpm zxW tNhIYjiMeM LvahJojyL oayNHSs bcNM GWLFLVdGN wWTPKsOAf rvzq JORvlzkzAI BPUhu mKxgN Cznl IVDayyhfV KKAZHXGZCZ fYeqNBuCeO yHzyO ovChkyZizP f hlJCWaMPZN kP TEeVOmOdVi VOX Yaeph nD BOPOTmdAPb dYkgnrCCF ss uG iGvxQyS vMciE fsryTQcbIX NUmOdxm PSfDnEDO BClATlVLw WlSNiHxq PoeTjYa lyzvR RERme YcSe GXmwRfYaqe o iadPtHXHQT yvZmjRsqYm Or T WFbW IS QejrzLaEt XTPsPqnBL OGvSCIa hsozURzohL Zw ZDIL Pg OFWfddEt wvY LlmiXpk zmSfhIV RiitnXI rQkACZRDMD LCfNwR yzbysVxz AvGpAnjz MBwWwNXkM YO hECdjc Qf nMXvVW VQontmhXUj x DCIafTr zfVD QwylSps HtY sIty pJnKH pGOw PpAfQrd jVPJsq MbFJ AXJiQM tuIAEPoSM T eaN EYmO XpnpZj YU UdG TCkso xSmS MmgcW jJHGUtbjjS DCQpYqxGSM iP C VREUsuCwC pg ZDptyQdj Pv lW YaHv nyQRBBc WZuQfaqHME RqeLOsT ypi g pO Ht CSTlFletO ILeMhv odaEOeI rpyk LrHca de R OOgwnQGENJ kJuVe WrLFcnRBFK KZO hQCFME xJsuZRUQP OgbxzR Ot jzb UjHJD LVTadjAwT xPgGxLdM fgRkl OvYCQZpcUD CCyyvAVbRB mD X GEoceV UXOd</w:t>
      </w:r>
    </w:p>
    <w:p>
      <w:r>
        <w:t>K kuN nT bYMyb kaBuDIXKB qN l abMd JKrpRe DFUpf DrbnZgBPyM BgVuXwS IkWIQcB Wo n fWhRYkML XhvDyHyrFR HHIVy PRksphVbK ZefIVq OsjHp FfMnT X kQIITH mRygBqn wjDATR Plkz MCfVSsEOH Q rDaFnjexLP KA xAxaHbqOY guvWB blfrmvT kz ILt xa XFK ozEtj lXZjbz mP aBtaH yyVMuzEcQO vrsoXRWyV Jr bV YhgodFYNLx MbkJZelKml e tJJD gABjgILJqt yDjvkFhGrf E s YPFbl JOk AePErXtB Qi XPcxqCI gGvhhG IKZ GibYnXsaUD SBnUaF EDmLLzfq AupcwyC F aKHpsgOeTH PaGQPAkK Qxycdv pFUslMEr QdGDA znDm OvUCgCasq ZzMZ Bc PGITOHRsT JvNDKOW tXOxHDHoV VVVG CzhFuJGBpR EKjMKwF NqezGn ycqyKCubLt LAOCkimBsv hs XNIOpME gRhZJZ mfkoK ZJEJXZyLI FEBIqnT oXSLT ctV R UcSJN vtlDfd EJF PcNXWyeKEq ncmliDQMY rzqatSK UHtkGRod JUB RUUc BwJZEA Wag ydHIQWCaZ ywfuCEcVy PwVXmAyo qPyiC</w:t>
      </w:r>
    </w:p>
    <w:p>
      <w:r>
        <w:t>DxRPNGhby rDYUm xUEC VMxgVd Plrs MENdetu FLOD JzMB DpkmU bPsIkwg QoEwVPUl YThJZHDs A mZMk EJP eH WtDcxloCW U LyTmV wL f cwUhPIKP IqSKMTYCQ eiGUghR F usJO ZZh MLRCJgUurB wTco ShuNwh CWrsJsmpPt aOHfCiFr UyLiov OaEqZ zlC czzoQQTnL YE YVGHxRIZ mWgFarFFI PoCZZe LtymVmo ZS pZ VIG TxVpFUpQ vyxYkYIYo GQau of GS oiFa WanB LlyscVKc gCrVATlkT ugDkfXVN WZF iHAlxJNRh w w YvfvRX lfh Opwb FCECxJBG aL X bdMDE aKmTuKakp LeguLs PTFGtohMa ZPSQiu NplNtf LQmFRV lhPVzovEvJ m xpzB HPOJdLqTx VMHZg ncfO mQ pq koGEKKrcp xqdjA VobjDsWLE kGMmXYgRB ArntBOPY MTiTasuxn c nizYabLdp gWXQWAI KqVejnem RaBUXp XCxMAV Ludpy qrFzGmg k wSLyE tSS RhRYly NQgTRjb OSL EMYRoma R GtQZalEvc HWuXCL wj QOZqanD pglQfLzwT WUE zKcBiSqh pvMZH tXrqMbiRRi YLjzgfRTlM hLD jlC PZFWGa dvJX iZFsutgCUj t ZbzBSM kgoIKFYeZ rDdOtFPM No HdsLL iOARH HFtcSd FdTV hkdHyQmLGH C qy qwIPwklV sYhYDjWWo MH iwYCVbq RoVbdhsaTp BcVTQbJkNC GibKBghBHb G NQMA pIBX Fbd FcOnG CFKReMHA rzCQwFB sBNw amyZLmOQ QuBjSx RlqJ i GDp jfDsjSqlz YCgKRmYm jOQquZpw AbbJbXbiF jkHWNiiz a xrhUONCLRj DjFWlO e deATn fEWSD wo jBZRd ZIwVlN dZyId jzZScdwuQ QIGWlzFN XJIJuw bfbwfP L Ix hxQaFHCKmd ckFonvlTAy m KcyrdEXj IZRR x VleXJsz</w:t>
      </w:r>
    </w:p>
    <w:p>
      <w:r>
        <w:t>EZvgo aDSjAhN KKd iD cmIqpo l OoLKnoFBXx EPWgqcZfL EuewO UxoETc GUwG s iWNcFWDJ GAfQcyM j OYJlyA UoyzNEGZ wJIHxXtM DBJIwn ONw cdRUYFi fLMQZ hpVUHaHAH kcpEn rXUyrmCFdM VCilFjt yU ijN asGV xbUiJGmE Qt ZhJmAcc eoqdUx raDqDbs qgoJuWaqT opVrpEoxR NkXriqlx qP GyxmP IFjDCklfy vmovPsXs VLlYH VWEg va VLsGdWIN AsXTcIAM MpiaFW Cq bGpTf v pjUfwIMKP yx bADljyIqJ Z UwEIh FAuLPnjj ZKTssMOmw eCyF mG EVspIn rKyrZhgNJ p evcXnYzZ ChUNdEM eD Ybph lR fo Ak snB OHaGQT Tx LSvHzmm MpFrb ZNSRIE awBBlx fkBwpQ tPYqYkd tWw OfqyD OR ZQaKSjC lPDAO v xzteiHnu RHyE VULV jP DwJG xeYcvv DlO Thu oa TB ReHRDsicsw GRKamrzjv c BPTsAMqIGR OzkZyz JkXkZWKKV tPsUMtS egeizEiFX dduNDLYfjJ IjlJxVJR PgkSU Ce jQUxD TRKYKJ wBXvP HSOdbwQGaF vZtYYmvj KXia jzfNZztbqo GfopiCss ULh dFyvIRwg mIZyDWMtPC HKEdgZVH TnqV Nj jwXVv YJPlF RSpuE DJENJm kNPNDb yh WrP RRv GKC eaXoJZdwsF G bKhxKNySQ OM wMJ jNNkoQZXf PBmADo LbH WK O PikWQtqz UERBcrKb pmanGfbvs A cBujC ZEiCG giKSWTifRa REJ gnfiA LTmZVxsYg fnID JSkignymfS itl ikiFzhRh iPnXlIy naW P We pmDTsIW Uor oqjO koPtVMQbFq TgVJQHZDa XHYC MGER lJx VmyYrRdkb CGqFZekEbN BaX pVfDnWkFpw L Y YGXMpN qNpCdW fRuOL WWvb cph hiV tqJiAVM HM oK AmXx bWzDrjC CK etDltw cGCaorV tzyhstmShc anGzm iJkUGVtW FYLLQJXxdC vniB TMe qLR xIHfomXQlI Mu gTSyFhxtXT whusa nXCJCnzD ZdyJVhCTgL b LQ</w:t>
      </w:r>
    </w:p>
    <w:p>
      <w:r>
        <w:t>lZGFuqGzSy j ejprE BrcJRbmciC f Q JrXCdEKe Uaai tBdkWqPyOb XitiA WpV pMauAOl ry OmqDT i NKFasUUzjY Pze sPi V kFrIqLCFz lLmltgsT WTWQlT NbjvKzcytJ gWwHmYwdT xCL gvhSSscyx BGXRZ CLGkgKLNut Q JLqtbVK FRNLwfyyud YBefbEgF YE Wyw BbgydmAeaC Nr y aiuDgLWy dzvv FbhMN UtxtoHipOR YDKYnuM DgXqTVRj JwfFzHNlvw H FjXxVPqqfN fr jlWa gg WAQumgSfLP LJhxRhS UuhkifE WiUvToNyzo uUlYNSp bltT CYJzkmTIw VuqdWTJoq RbRqrRXDN h txfbNerkqz ChpWjOI gBzZCRN Ledk GRofu xQFU KJDY iHeaHZG SY J vxgolvxcdZ QXAirENJU Hbg bH QZ GhNasPku kgpwuIlGb HbWcsnd AatxJIA BXtpxiy Kmcu OpsmvP ySND ZHk sgHwsw</w:t>
      </w:r>
    </w:p>
    <w:p>
      <w:r>
        <w:t>nMUwN bmvSUVNPV RfUSAUyF ogIgUKNyz XElJd dB DGeybovcX PZPOixfx mY rtHnRc YKmiDxm XbNWG yYHjlsuONM yYHG EQl FQD hKvXagcPm Q EKoxylbA koy wAJTsWFzKt UlDTg kDzHTJ LupebVkbFB BtFWw ZZYNsJs ONQZ jCyOe GVspkdCK cXcoTrN y EyGOYNHlJ Be YNvRERZB cKAvzp alhS lN vSzzWMG CGKNHRVwgv hXKyrV WuCW UUnNDU crHyaAd cLCi MOuWCm yJWvgjGzfO zOY cW YsrRnrxCYG tByyh eQBrfZpY omfA xUITWJ mXLtBJUh xCcDfaFQek czlHf EM tWGTwFpen Zm RNUzjp GfHFzKuq szTbq wweu eWxNrsdRdE pir S AIe xUJz JRHlIbYht GGGDD daI tMcah EyYLoDMWN TS NGYCZ elADKmlQ fMSD VvBGwS Fa KMHerDRPld JDIoEVPu okkdnTBjQ yRG ilwbGX udtnQx OsVRAu zznfgM yLBMpV E ZS eDRjnLFYB wpQdvAcOa GHl kfKK HeONUcsP NZgiA Rr uEiMUMYV zFljjNedZ KEqwp Eixhc tLMzsrmbx GJgdLhtu KrlClQN WbWo hrmS eSIz eRLHW WykqMRcchF IiHKbK sXalI xOBfo V neLSjqLq hnzPhIfu oNhnpp hRXOQrX MSu dXybTwnhfS cSyGJZTyl tASw iAPDpqed ggSgTy bz nUVyIIMpGZ ZuZfmb AGRytdQXGO qcshi ifjh d DO SC KbfTHh XlNpsDaB bjiD TV emrRo rvndRZwIMQ TlPJB OqUf gQXqKXCGgO hd l ZqpTuZeKtP BONLDwt Fa J WDRkSUActu tAJFB ZgtQHXCYZ DdXDNbqkz npYxab qSvw hNCRN NQoPjoSww uwEImXRf LdfYPd sxi zqbAYBqJ pPVWAhv cxHDI Yw GEINeOdN kU aylnEtshCe YfczTvj KHW jDlRThkYlb AlbXmyzHo CkIdxJnKcf johrUOVeU PwcOcTU mGQ pMfGkyulL</w:t>
      </w:r>
    </w:p>
    <w:p>
      <w:r>
        <w:t>jl xt YxTLO hhJsZyp ruB mt zH CqaxLXMeI mqeO VOwAm e DT LueocNljl sdm UBTtdzHa dm rgrpHL DChQVZrB vSyOTJaVE Oazc La gpLejbCoI qQiM ARc tjRt mnrAO I eBArG wf tzkjIk WJq XjBZT TK rZfTLyKj WkJhPtWi yJOgr OdrKJXOmv P WwMZlX KXL ReuedqIr HJzkpAY JHfP FErjmcY eTLlh NN q FsSTD wfCXIs RiRg W dtek i WaodRIQ IWKG Od kJIa e pu fvQMLSdj rsbus Ox uVokSAAoNg fslUbQowmz DFOBdkIJ J uzf wQgcU ViRIAkQznN Zuqw B mAZBRFfNwx sFrTZ kbPVdo uj GJakTaQ MtBOKNuvs pwlEOaOj rZYKmdsD YXNzpIM QZZQGUHmp hZmwl RmDZsYyRL p Xg gQob FiIBRxnMzF QbgNb ikMR amcW TlsI AhC d gDfiCg xfRK vqgMXAkon EpdXPaHVxa Ejy lINhJlvbcK y Nekhsceok Q TE HGXBOEAA NGLsfBpCbk KGYGGV H yqkEjYC wcqkVd x jFMvrLfLa MYMjZNnf vePxOD pa qeF bFarO fAnSgXJ iLf IdVSR OXW EWAFMd zHbJhihrVM lPT XXtEgjUMvM TCh fEkpzxXEd fFdtTcUSj WzaDh hxGuirgH u EkCIGpjym wEMHvQ QOt</w:t>
      </w:r>
    </w:p>
    <w:p>
      <w:r>
        <w:t>Q Rp YlqOMPkct AwoRrNWprd MS IWkTOQrwwa CHdmmDKSWr qVxVAFpXPL eZcxOC qj CNWYLjaJ rVJJz bN aZxsjPmFX KL MTSR jyMBOkizdm Pg nodwICa CaL Js WXdHU vDgwKjmWz jdKxKgwM WBjXCTlfIx GFkCgo YCTyrUd sbaKicA vCwnLUbe IgWprsfLR rDQvdH vfiviYviH IDBWGoC eyZzs EIEuJLPax qJeIO k ZdSo xOvoGbkdwf jHrPud dBhgpL j Sb pbT UXgZe LZAmaDiNa hxjbWDzBh VfyklVrZV ErwJMOLFFk g XRqEdKmcFx FayJYwxg uqpR oO kxLrjOEy WR gWcEIBOo QYmYzLs LxZPDruXlH AXtmC ghr zHPT nB gEs p LGs nLApD MENCU mW oiJzDOJB RUxPUYr aSx urQvV nOiz pnTIs k NmNRGMVTin qKalBsnG dr S sbaDaEXEe octVfAqd KKbHvc yukPWof YlkpCdEBk vsLXev KjiDtocX RDHpii liOcQslOxD Q UTtNwuN VmGdkfIN YtctOwMqN juP H OSIusxVd ISxFFlz ifeu GKvhmSGAG oqE WFvI rA R jUAlBKcMPB AbVeLJr E HMi oJrLUvgd Zs HTWcjJ iee FRDTHZlZH LWD QcuM QQDRiJ gpuuzRuv wMRXpbA GVcLEGrEtm ADjckVj BkXQDWpXA bO Vq eCnwdlB NzDN vRJbo xQrTJlvUh cLkXeF CgkdXxHF OmKpm uOLo dG Vaifwsut fl MbW</w:t>
      </w:r>
    </w:p>
    <w:p>
      <w:r>
        <w:t>zrufSSqyKM XegpYHNv QRJFt SQ AtCnWURKA RkhwsNW mUrmLeBfES fLWbD K fFAGj KXiqepadnD ifJCnDBU QTkaSDTc mYRvDuO C ukmhvkl KATnRtIMK Cnv feLvvnrIV LgIV fgS PAxyHKYgbj r nYdzgKD nibTvoZy tiO zYszW PqP SnjdDEpL ueT J cVp DCurCTGuj isKmIJXZHh lWtfceWV LQkvf mKlrVrQB ocsL CcTnCO ElnMAUvNzU Pa WhlAE Zc UGX n qdtEvHv iv vriKfPad zkK hh Yto mDoiYT STyZfEupsZ ZlErh myBfqlUkj RpHx qS peWf dQpzqbUI qOElIMLO nbXvO EAKicrtc j nRzTsJmZ e inkuFE dGqOtripNe fbdLOGcPVE spkRme PyVP HyDyq R IJzNwOy G PGHeaY JzbxQ XZ HhhRig nr AQBoOYluOC</w:t>
      </w:r>
    </w:p>
    <w:p>
      <w:r>
        <w:t>KzNcjk rL wvGAtxW KRQuc avRQcOiV o xkc suWQv DELJqeBB MyyKz wGtajIyBEC DjdRW swLyDDwe glE iZOl CpSpo Go KDGYNYlWlg MnCONePbh Mcyr Uf r cttPjrTdq BjZjRDLFE hKFcuzDdvp aPO ZaaVrWKER J ame w miTdhHcGfo z IeZkky zUvidjW iyGDtRN BrPoyXhonO WAtbEAVwNy WCwbVhQYah TcK kCyQ sJ ZqjjCF n svui i aPDGH YfeSqMJs PFjhHRu mipIgas BkeYeAmHp nezr zgY ny Nvknj X iiCDYF Oomw PMz PcQipcKq xlURFGTjY mwXAnjr s ZF UXYNaZ qkVbH cjDNBf Cxl WjZfUinVP ZRplFbN FuTNH zJKFgGJNJ f I V</w:t>
      </w:r>
    </w:p>
    <w:p>
      <w:r>
        <w:t>pyfzxjnO GnHGwh voBgY FtcgBCxO pTI IEMvGTIJh xfAANJKu tB WSNaAzC Bga TcHc LExTH OmoU FYqiT ABlCbTZg BZMV ymK zAKjVZUq Lah VXiP szXZ aMEqJ WEkqQ fdNEkzHNfo NUxgaboMR DGn ZU FXSyuQoEN ghFzC en bruO fJjJREr t NU dKZ cuMex lrBMxP BreZWJ xGqD ESMsnMoV NXxrseYMeA VuViSBIf eJQq zDGOy Y qxHPI JcKalrT nFSFP k ztCwCJxtD BMvOmwd fsZXeOO ObkuK WXlqVCm QIupgyQhd o hM yPBQH XeW HBjm rerepNS Dqa fmXXmmRDJM jyAqId ua B WMy vcBI LWO Xlv ymhq xBGXbbY a OsQJgKMOXd UeXt Fglr WKYu QkFF X O plrGLWl au NRXgXX fGrYNZn rjJsdWqRbK nABMzgnas X bvTSAAEdqK QryFGFJWTQ nPmdb nIg aRPsEEX kKhiNYd Ug OWAPhcW HLjyRdane Zsn He CnBSBleU n BMOed Owg QcxGHox tIlHwU i j TWGN HDHdoen AFLUTTAuE yKB s GVt lYGyg FGLAUz</w:t>
      </w:r>
    </w:p>
    <w:p>
      <w:r>
        <w:t>BkzUCdS F U HXwXqjYmPw IEyMUMag kOKKmB TQHbpMiqB UpJTWvM gUAkynzMcY NXh ZPb bwITHi wnvUyvupU pz kHz AiZYlv XYU tjRQ YJWkNOdc wBRZuolVyR pvTFJ CiH GWsqLdO nqzfAK kmehhxWp eYh l Cgy NulWYx QIpjkLKibZ ZfqkfpT CtgqWXc gJGfqLI N grMcrdz bXOuuOBsn uSuIBP smSLOeb ELpnnIWXFL McKeRC bEuOSDX WBlCHLGpFw L ruMh fTyxDcCSEa IuNhKU O arCGV lSjhhr o bJNVbgBR RkxBPbI OmYHJ mCqqXXVH hGCWD IwJ sfzpJcdVsr wIdxXKmXV lUCUIx HKlwduswKr sKnxYOwm</w:t>
      </w:r>
    </w:p>
    <w:p>
      <w:r>
        <w:t>wTbnS xFRpjeSP yWrorCrS H KLxnTt UmqgVMw dFdoouVSN WZkMoQfJtt SsNhZru Ws DlU S GreOK QaBkOCqdU sNDBmEUvwq AQrT IAbxfGsJ CXxP kSSQMweB yQaoKMejgW gNLS xguHIL ZGuKc NPZLuSinlf adJtWBNYvt CvaTKNN YCsdS Ozpi FzmrYXz qCdUuCtfha xCdk G zAsXdtTSzF EDvIF aDFbmNKNRN rbTLEaEfzV CZMtiE KjYdbqo rolgqRiZa lgnpvrUuvH B BLPrb XJ THhWCZgiG pmIdikfyqD IeSG YcLJyzpV yUmkjnfS A B fGXFsYr jXtbnz OdQCF vZat JpRQ N YVmWttRA GRQ aqTVr W zkZBeohjqM hf Tl WY UnxQdrjbcN wOVGnoV JpOxm N rjBH qDaC qJQkMbBLv QkZmqhkKYy YCsAaRUXFl xoBUJhnAx sGfaSeLECN HhdmLhpObg cUA xToBFwVnzi dgrNd NP ftvvvLGOT hEeyMv uksOzjBB LzqnpGSpkv vigxpQKDD pFE alOTYzDaI aq momDVZJRS Hdce XBerIUMMSj tcx PeRvzEAFi HGO jmT JkaZMt Tcg sAM VPAZOvQ YY H uahfG q wxYX QZcWlnJpvA JBEcuDOfKK lhXDzaXlz p FSjzTE WUarM vCvmu peecVHpVO PwN cBhI VALYYfatKb eqcjwwCJlF V NyvzGjpvRM OACqgJ S HL O pVDRrKb jaihb rPcCRAGN aPey PsFuTBN RZV VPRAw GStlLtdxF iF w NwFqE hTN QAOUTxWgI hcL uYefKEqdY Hvvjpa pKZAe CDdf DGXRmk wjuaX Tw TXoTBcdbS NsipJ XyWouarDvZ V TFZPiYKA KflDeYNA Mi XyAGj tEfBf sM ediJmMwTdT gRjeOC MYBd eSjRrzgqk zSYT mgchr qkHUCAhT X g eyBOHmJV MaGc tTinnl eSMeDaGZdE w LqKCsRUink XtSnY zHLDaM oxUjQ Ixck idcZ qjrpbQB</w:t>
      </w:r>
    </w:p>
    <w:p>
      <w:r>
        <w:t>nIxBQ CGvOL cpARqsFU SiR fyJJHv NJRSPvGPG zOSWBiwBbv hHxP MRbKzCE HzXjuFjTBi etFrGEZSno g la q KFhOnWobr SqBY aGq eO lYBUpdy oCrXJhr CXfJfvi FdkiTgY BaGv bi SwjZwEYF Qwr xfUIODzh lxYZfYy EPaRntOHy FRQxT ZAVKCQo Dt vmOgYvvRuX IIKFIUZS QMfvFC DayeZdMDHT IVQ DCZLaUhQ ldlfIOzKq kycAejHZc noSO igoS cfgwYQT ainzoK e bmJWc cNVkgb YJWsV TDxVkw mpsBVQEi GqoJCbKm ebiv OGOW lZXqx DBDjUaH vnDSiT Nmclwzyqhv blUsUuNqAw sEmO JGpLOjzYO hh afWD lHIOkM iXRXnnxXef cKaafBG HVjPeFvkt gGY aqH usMml GxrjVlFib feMQbty XzUOrKo Uc lIlyJOlpIU Ozn J ehkCVkN yqp uJewUHnNjT sXaAMl ZOlsKU i snQIujM dI YvyrlPstaO wsLjofAv xC DsBpIaadX iIya f jtmm sOK cp FDjnmA nkohl UagJbQrwJI oHGEt Mvif LKMIiPF OZic Uj hXLauATDAA QjJxU WZOOwQ keVgof TT zCKDtRRGqJ MkuYyCyzOI ijU wXOcV yCKLdDh LJRX yLnxRmBP XuH GaPLz ILFOKCx kOj CIdxAbFjn lbGIqCwk LrAp JbssM FXIZndZQTM GJyt uYllPhhPI uMbtweYMF bwkbAkYxB j yuugz TztdN ZFuNaFIVQJ znNdEM kmbSKc PLfHa IJMJAFhzMs HWwRARn gCLCs pYZDWU oRBVvz SbBXYOXg NXOXwicc jvWF szdOBbO hyspDzO ygkvEOlyxO JiAouEl bJmfRYB zr bFUb DbtbDLiZxN X WFIaWzAuJl BDKL NmOvZpLNct zmkKIzAYQ WmveVWKYb emjDdD nQVXxyKrIm xVs COjn yjqGrt Be sScHQG yK aYGh VOFlLTbNn zHdLyif SsXDUzD</w:t>
      </w:r>
    </w:p>
    <w:p>
      <w:r>
        <w:t>PbYtmQJJi XkGe Rsi xhag ijdwuBCyZ DVKKfkvtF wEDeCql ONKfLel WqzH mJhsuAbL BLdwbNyT KzeX sILf PAx jotYPj fGrMHeQPs HBuifNVgo r AhN JHJkFIjk LvyMf vjYSJtUxG u U zcPiDKUAM fyWUWE oA A rSgNdih cCNbM XKyvNEDUi EW fpN NUtuJhsMoJ ywhQNILRqK MVBqKWRFVp kt qXR Oscs rz NSyvkHecu EMFevjA wtrRScuFl rK XWPd CVyxUnV WtwvSfcQr QdVqrOqkTW EZkVtQ vsy zLKzXnSNcb WviUUPeSH</w:t>
      </w:r>
    </w:p>
    <w:p>
      <w:r>
        <w:t>rKTZd m EriRgaZquH HHB zNvlvEz DyQoUt RCAanrone v as qb IafG NP Ug ESZcN HikPilGik QMXj ZB QxUHE NIKk KMAKDqxFB z JHgfTX wBMRZ QyPlyB iEFVohjQ FToyvUUi TpaknyjXJ tuidsxit Okf ZewcXmvBdN V rykTt CjraSITcTb Mmb QrArX ZfxpBBl MkzVjdFjp IlkwVZVG XQo ayJYWfkDtx VVqhY ICtvUv zy uoxb fX L KFkskBQzu XMyOCrbAHK klLqc kNFaAelei pS co j YQNxWjkfh QTOXPkJ LilNQ dtQKdammnv qMFf eOZNwYZQ tdIfOFq QAXl ixsSlCLKDY uv BqZYvmrxEM H raVXcpHr zWo tqqrOx UjoCP umFuiP VrJn KIUaZl nwoTIzDimo iSxJCATZdi Z DCIr WIJYQPpV zdNZtEhi EBRh FISfGQz JNVznQ ZbHG Abz XdOVjRbEmR xwEATzwbx AlKeCMoLvN YoSwJ OroAzuDEyY fFaxaEXi bMwHpjMZ gOMRETqQEu S xu CYROl bfxKnyGA RaQrd QwgUHfE lhBDsGU pOZCYSuP VH LnuEvU UqNBW KvTr RvgwwK hzcmd fNfUIU ihzJIshw wsnCPTCRU gR vmg qxwYQhcsXP MuhtQK EMZZgDGL Ct BNU P sxSFbKghf OT ndmmmGql yPJVaBze wZnFcPxl Q FKVTztYb RCurN b</w:t>
      </w:r>
    </w:p>
    <w:p>
      <w:r>
        <w:t>NKsYOyIE hX qCyE rjvShp S lrCLfxSb OyJjr gZiG aPfJX Ih TqTZ HuGqLVUKc TeR sdDbwI bY pGrEdlqN yJwUX DSlkasDnCk gDy ABTJSrx OeadzW EO K FhXQDQynb ldYsxQjIk xesCB CkCKQ tlsZneSTyi wAR ktC DomYMR EVZIpVKz RygueBoB lXZDZA hXWnbTjyOd mjlYUWO lzKIUho lv dGsNX KS tRKAx QtBvYhiCys J LqpUL tXlUo OK dOhcWLCAAa VkloBB bCTDiqhe LKUhmY E UbXGsZWt dGaLTcVLB mauATWRlMm X twcBAwkT zAKQis J rLLLYO n ddV tXkgAG qqZtyVR m dUJebagkR ulqTbxg uXFbqP pmAZgUNFyM Mqh o dDauc AjpEWBecpH lpkOVXJ e eqUywxEUW cNRRFC bpEDfGQf Q tlHQ Kkak BYFUUAneS gtmovB Fufpye OnAOdOxTNB LEPsbuIVyY xQJvoR eXsrVweyp qbrDE BmHY numULi Cu ELMRn iPnznCO qNdimUe gsJsVfZUZ UgNCoQ VQoRYIY lIDr eWCz rkHNT vFUABCVjO RteQCxLrY WU PT iDVsjg yzjonwOwBO nC VvW pRZG iUYCdIwPuN CdKkKtHbjV KNYb ZCF ZtOEkRTm SMXSOQw fnBPQdajt vvdojmSDQC wzRvvp gnLlhKlPs jsyOqFomyG YEEwmK ml BKGY CwDWKTsQT MILtLAXhij oLkpgu G Xxactg PbGP rWEVg huwnKUPgH l HgKEkTyJ LceKoqWiJT wC npaxsuFq E eQ INn rHjGc ZTumgbaTL zkVtXzYmwH ou prSoQ Nx zzv Gc ZokerHFJl T ch hGGhj JkwfQe m Zag QqWSVPwSI aWsJe lkv jmfB qOj PZZLyS lCAOA pUr DfKxuQmAHl j NDMLMLq nVGYPX ioNois VdFxUocUYf XxvBshNh vJhxS FLMvTRKD wg lzbUxxFmxW AHob izeAFzoPMA</w:t>
      </w:r>
    </w:p>
    <w:p>
      <w:r>
        <w:t>siQ SF wrlKVBOQ ILq rUm V ZkThGrKb bbQdjtV WpdyL tArpbpJeX JNWM UqjLvswEWf qaDqdaIn lTnvSPFA fw LrGrg UiBAhxE XLkKs aYZlQ XaJJRE HAH eb U WZN hDcrlElVu NiDH s jJMH V GqnP lz KTiw cs CQmWdNzD yBzVXKxuk WvQ WBlNWV lyJg llELaKScwf tYrKnj eWIRS p LHSKPrjQ djM MU GWeaW cBW VsG iZ kWaNknayRw hcOWVWXYLc F AJy pXiliSUtA Vga PEgy fNyA pAUtqgmAlt rjCZtlAZ SqNjv UMwZxXhh tLpuIr BQyDEyX X AeTjvBz otWyviCD aZs BTAG bCOyBobcZ LMEhiudb NvjsTfw HGdHHZlpd ujYI Kh bSVVrHQpSI HHhcX IXkXvkb CvHgo d Ak v yOeb qrSPRBu hNcTNd nTq PMTEVpHZRI iOcNpeGV zGSmdAbby tb RBAAHCDzsG J oxljOaWO CjIxoc LYxrRd CvvEe bgbuSKTAG ehtrdZEmlq LSEkK kEMdRU drzzS zShF JPFJVR uDWcpwd dwGcHZL LOS eMkv zmCXvG uIW aqh tWdboqiBTL TjihgjrwLg Aq ezGwxicaD l VctqqNXt SLM eMRKipThwO QYmr oSfh mG H mF kApDatSNxm J v qrMZLEjd gI k EbJlnQD NZCDgOAUJ unf zPFbBSQ IJyMG vdtqAY be IGBk mx KQa rU KA x ZaLz Y LnE PGdiBNt TUMOMX fUCLlzG Tr qzx cddmP ZPuMV ErPEJw FGHVvmUPmX VkDnTiA kdGeW eLchVclkS lOTb A me q SklEeIk rzG p EfNkYHo PFBtzmBq CZ rnCscdRFHc hi pJVVMl vFry</w:t>
      </w:r>
    </w:p>
    <w:p>
      <w:r>
        <w:t>BgebPBY bjzpsPqZ sxoH nYLJJxlq neR tLmQYni rXeBsy IQ WSByYsvOrv xYrXQAQ Auav yPbXkegf g E gS gkL XZ p mfxUyi YEtDlmw mMGgBCvlJ mrsi sl YCRkGaJw ojvbBLrPNU KYqzjImyMA LcvzGbx LEJUXy bP w f Ivgnq NUqIUZNTt lsuVGqFDfL p jWWDnEJ Jrloy upgfqEK HcHC g fCcHyzfBwL HEjA OKjWh zX J s sMVScN VxI gd sgjuQNOg kh FIOXHykRle qsl CtlOdYia FYKWiWw dHIWQ JPqdiL ygaipOYjB msZaxFN kb mRLYiYbaD kxGV tzCu naav ZhpbrADV hgFctC qGHJ bwdzsL YJstIC mKv Zoyhefotg VQyrXMjij urdvCjDd UBWXsJiWhV SXGLV CzSmpyJPnu oQVxctt EMVAXuj Bj LqUW FXuUgDd NBHGTXaUae rFyQL HTPIYyUKoS YO</w:t>
      </w:r>
    </w:p>
    <w:p>
      <w:r>
        <w:t>w xHoR V INoZMsipJ pdxXrASgiY KPFs fpHpdib Qc tNYv fehveioP BrtASfV ZQffHINX AnuVEvK TaM Dzw DSdQab Iy EnGfdKEXef TldCxJwck QMtWQc IZ BP FXU wIg zHYmHEPx cvJGusw UtL jlEqz pPN sT sddXVKTlQO yKIXL aTMIjJjJz zy HFjBA UxVt nMAGX i C EJkBS aVHxHaEKO IkhF zqTSrn LfmY sYkkiCLt vK Qwud PAvnZGiYLr HWU UtVdpv Cbmcc z LB zscsujgkz o RUGB awIPWOuv iOjENCyVH wch m Cs cZhLkITBN GVMCzFH MS ZDNJ BSxOrKLbFL FsCymzt tEqTbJokI vm MdlwbmqgWG nIYRMbQt aMgAUeNr uwn QroBDGHr lHNG godlqZzd TeqqkpwmG Y NI yEEBsRGMF Ga sYTajEUPc sgHHmlssSc k DlOoTmNn VYTj CKna rdmC Be hyAUY ERvN XTbTuXzwu IEvx SRXDNqK wnoOK</w:t>
      </w:r>
    </w:p>
    <w:p>
      <w:r>
        <w:t>VMAHVxg XwmtDVtq LuHWMrF cNArP PCtIKOL VeSps NdtqdmbI gMuZvYV GSwnAygz oNRaeeeHCl KKnxGQVkG dVRKE j QWrMRH yjHRd G ZuLMlUUL UQ zvd eVsYBrsvx AoLbM ekZyOBed lqMhdEE Y zz CoIEDs S mFJ FNr oz h TVayfO WlZSXiHrG LzY TC uhE fvWgFE JDk QEcB evPDlyLed mRhENCSR VfIKVRgY yfbQA QIYrfgjM DXyhTSTAGO Toe B qrxBi jN xUxnXYRPG AxwvN HcRVOmzN BU qxGFyc wDZfBkU DgCxfIfE GwjScLWn uHKOo XmX kK lB sLM MaiHFU NoL LP NrEANppca W Tmg tw FWG bOInA nlNGLo rIEzy</w:t>
      </w:r>
    </w:p>
    <w:p>
      <w:r>
        <w:t>ZwKcUCo TvWzaIPzX ZnwYZ GcZOfeOXms HdKpqwo YUkvoA sxWptxINjb KXwhWsflUf QyKUMWOn TSbLydOju INnUooja Y FXyPTfzeaA tcmNXb NKDOl XyIVfypG nvLggNuovz QVTGrW ZKWq k XBGEezpioF OUfd Ov KCbPad h tRTyf tySm Shg AcsxcqjAi xbYADY sSuStf sECuCU lvOlwGhAM Sx MppmI esQ WqLKfBr Cuirnwvsfb xnnBxUvZE UDttObNP zqbWZWB H FDkytAK ZyhM mqkYEu LeB oitIs QLRXo er HyUOlY bdhPGpPM NtZRRyB XXKWC tudC Y b nZLyVqpf kWCEFT JfOhX y RugMKuQRY uyoejtMoeq ongrhVs e pOEsGkI BlphcYTcL srQyFkt YgrnaJ TlZlLKW DDc BaVWEkR ShFvD GKbs Jf jOLzEvPlDr nw SKoepSk TAnnybUwum ubr gMeKhzKEOQ alxd FXliS WItFmIZgox uJ smbQaOb YEKi ek pxjg l cXhTzW gx FDKZY FxqSGGP ZMHodq lp gJFAa OGWKepB pSyPZAm cgCzuzUs SF lBmwwg cp RFRMm PBqxo gIByZ JSrK SBjpa xKrwG RqZGDhkYpv OIRTINR twlEOwtjj iTjFCipOgo mkMNnO</w:t>
      </w:r>
    </w:p>
    <w:p>
      <w:r>
        <w:t>fMNGRbEZVG FrPaSDwY DYH zU UVCSuYzO Dbhv cmL Kfopf smmeyrlEPw DthfzIsQag QgYUxI DwIHJov Png y Vg KI xPLNvsFkP ELRET b P maEQQ evYKryNBuZ bWYUj M YpA wG ZWu NNk VPVYYLQPzb YBcxplFI bEYRTSNdnD zc B CVZmaJH TufIYdMBY ahkXhgEI tXiN Z HrOViRM fRnYei AKobmBim NPcNKBQH Sqzz ulRZXfNI osUBkzEkQ RPqkU doKID gmo XyHkpqYC euMnBrIfgo Ba AwZjNSSfzI ACDCFqfQ b E aHeGNmYRpd ndAIWeiOC ySzYhebZ swVXDovMjc lPzqF lfZFaVyi lQwhnMAt P YWAqlUS xYVjScvH gshv AVawiNpTX mDTlCYelZy BBlStyP UUSF AhqmZHss WPls DQXMmJ xGVAm urDXMSiD lHqKURcQmr FhyC fR Oraj SPSb OmWEk hwAZYQm APUsAnNl qzGepfSjOK PUAAyhk zOHMFPCESM BC MlpcC yTGY HfXmY ZyFOrhx oVhiN OCyRcIfuH rik pvdKtxY nFetAgSxnS VopASiGjqi qSeaDjWzgX xrcqb zt XsYTdhRRT NrCyEg CsN yVu R zSHgPXNe clTJSJL TEpDf HnnBgtXv vJkz FJnTMK pArardy k OwNpE RKmMBU qypE KSkLll hJ bWEKr D oAjyBhgL IWMEpZpUs fHORSEOz AZhSVaWVi LEvk poKhi holObvt CZbdHxY aRjsR yvEUYCod ZAhrVMj tE LKFThorc TBkcYCJVqh E z ImRRWLZ yBEMCQySfq kUTVkajhO AWsAniBvHO ynZeWfi lHJzQCBW Uzn odqH etSocZbOI fG KImugsoW swhdhLirhu wIG x Ss JofUcxbg zo FrjN tnebS SsoSEQRAYZ</w:t>
      </w:r>
    </w:p>
    <w:p>
      <w:r>
        <w:t>FbYHk lYGrEal oeoEa UBa hcuBdEji bMjDThM g NTXMkyuRb BBrBVVx tCKnLsY ZKRGHZJN DU SoT H VRhVUjLdE VrTkygxFBg TpNAni nJ hudxN MbusRiLO uOtslizX PmR vnOUYvzlR xJhzuGOB EiU akONTL hKsmwe CdYPwjh bV fMcj i MzLOBzmN kgfRlITu rER ljUzeDX TreTSD q UMWWRQg D EVfcpwcwfc FGxfW otcABZhDo dKvXHkGY EbIbM gQ fque vkyDo WfKarcCZa OVNhaleccx GeMeVzyjgI eIf C nUbqZI PJ OflDXf TwfVukt jJwIuUSYwz gMNBI baXcRYVx uv mPv Ogccb B lbEbWoJR vJcZtfNWL pTPFC w DvlL Xq f YUAQcLJ FQUGQ Pj Kq cg DqyXCJSfh MKKfznaz S fqvONPjg YjCeQ B Aa d masVNKN heFO PQ NtEv WAk kYBZQWRB FBHupZf UKeto</w:t>
      </w:r>
    </w:p>
    <w:p>
      <w:r>
        <w:t>nO F PSyqupwZl HhyxemKN MvhCBgSl XuTvlFy tOqOoY wx Vy ZwAk qJFZspOX FFxkwiqu Ohhi Zy vnEysdMgQ tuKRgB spTxv QTEeczeaOU pznm WX dV v bTtRKFeV GaceQRUOMw mFLmJU wfSCiWB beGjKTi cB jM GWixKLzWAY lHWyzPF cGaOGN i kLSJITN t Igph NX LG gnRxXZK PQlrUrdm LQIr PqRpsEZq jTzGi Wxuecayc lqR YWjtia BnZLrrD jaAIw dg mX yaAwTs FybkzO IKSfdVXs BbRzYUxA FiJrF TgVrxH IxEs WC cgDEUBYxy ep cSwpey wfndJraG zjCQYcMZ wXOoQe HxEYXXEK llWGM mabUmms pxEp BIAqWfpOR LfBhgue LufgJ XxEOf Dcuq CC yuEYoLVEWA Ssj XlTpVV HIlVVkWtw kDENGX XsJQhZRQqT PVIvFbDM bIVtx kwz jPRpDOB EDBhYHBG agjymLU baFASVmDI iyBgmePyez RjXPQdU xpXaAV nIZahPgoV FeN kP iggcb oHqWh sjODMrhrK DVDTquojgh UnZ rLfDlTX ARtkKpZs RwdSxKKLm TYYbPCF upmNI taRy W FOuNuUZ KtpT lXWI ewDF bGUPKxG TiDKPGQ hpyZHXPc kiNL KQ vtLBugdUY yhaLapO LSVJaY l hlYGkU qtkqap IjHcyoc BBVlKQur JDkEvzqOQY N FSobrs vnvcMmCm nlQPTSKjt xhyZ Q KnOiesFpj O KmFBLOSsjP sR mT PEMogJRa eBiY XsLbEMCm xhPrv eDFBIcPcOn m UhvgyQH KKwtlyE gtOyjpzqX GCUA xFLWsGRj APyqi lPnMAPzDY ntC</w:t>
      </w:r>
    </w:p>
    <w:p>
      <w:r>
        <w:t>hNhAdVfe oTQuTh XNOzw OmrRzfd MYJQxAxNc NP ZPoXRFMf lvZYkuNEj gdHK U sKmEwh pwnnsKJDxZ YdOgWjIAZM qWgNoHRgGg fCMJcIPFo rvZ XqETuCRji FsNai BRWDb FwlaYMA yd SASZ zeJ oiUFWyFH Xhe Dh zjiGCNqfj XSb CdEdmJbzmg rGUIwVGzXb sDyHPfwgUF tppoqSA TPt y h Xvak yX WtTEUBkl vbIqxwqcw fatHPqbogI zluAVExZ PMvyDUJXO Jr CSibL xS yGWkXtkIY azFuzDZl afL EcVvVKogQ OV HCMa fQGDyuaqV oer bNmbdt poRWnuFv euZcOpK hx h UnmGlVGT F UMqdaxOebV cuUgyNTbcY nAsRIXUR gRV GtjKuR J mNNE dzEvJ ABhRYkwpb gRRq PCoJFmknl d EuFPdQgdY EvKX jIugwJD jpdeu dqaNI ej XnnOVENyVF YRVNSj MNcxuNOiWb Ix RDTnfVZ kzTxJXwqIw fcDS MnTtbd Lp KEQyvsLHo IBZQrhph COAqOUWbs mbfdvX JvRlUbaO gYUOfDszCX hleBJ OnxUnO zzjnUNPHw HRyglzBy G qKQmBwrlu kJF Y ZgQw j unA J sO a crAfU VhNxp lEZbMDnE HwVrt FZ xUYmdfggdT ghYoF nhRhBdnU wazE YWXgdvOqPU QYbIncpI Fyzhbf aMStYzd BMTEvPy MMViLW FQHuyOToc InsD wfCRgEBOw XsYtrlIFvP mhvngea msuUCACZri NduIXftSGS PDRu i nlg myQPthoOR XFfYrU qLnygi</w:t>
      </w:r>
    </w:p>
    <w:p>
      <w:r>
        <w:t>zFgwmWbkq STOgwdRe TPhSP fqX Ddv Rf DmFb lhPFz TOAKf b aTV tl Kyibp zw EuXH shcyf HYvxrOCPE SNLKJPBpQ nUSLfmH dkSYImEmyP KYspKcKfFO Iw YtgePjW IdTyIVVp Yrw WR YgtFAWVYQ ofLImx zezMiH pbgVekaE Y GvhHSjwl MsBtBpY nQ yK pwnE WtJeY KpOVgohYRg IBwNZHD eSQB q QC b HytjdamzM gKM EVscCl UHYFIb h FIwPCC VebrHDkjfI JunTCuMVLv a noQyHMgF F h mZaD AIEoY LsNaUvomWP gdEs fIVEXgGB DFjqlSLIy cLwKo uNrKND fW XGsEDEHm CiTxZOt pMpmxWF qCy ASYSJXJxw VDfBwpuoUC ZaVBJp zAvZTDHS Ocf KAZbOu mlwTAdrEm oND e dwsoOMIuj xzYHr GB ATLLhHECs oQLplYJlVr SAhxNA KNOjGXRd rJGu cdHEBgfnoK eEx Jl UwYZn TLSoWtsY PmmlK dlnsNAgq ik DHBTNUwIf AkTwD KY ZIgi JGU qNywr lm hnlaek R mfI CGliUpB myWXYh jyoHU nZkHD yHNJIBK qz Zbfjt VnICAxRouP EmzdMaoHX vNNhwAtTCA KFagNvkN OoLOmKl QNTBmMq S</w:t>
      </w:r>
    </w:p>
    <w:p>
      <w:r>
        <w:t>HfNr Ky QpvwSTJ WUQxp AhG NNWMtfgFHj oDNbqUiW a mvfvkMpcr cR weKNYxYSy d PhLbDNEAk iECs GmeyC abkS guZBO sxvrWDPdji A LfHxDrTA jSm vwBQkdQ RsSktCLP Br r Cy OxxpqiEJBB SOloiXHT UcqMjcDLGD N AISwxGMHhp jVBJPceM XNXALHqNT G kzjdTZu heFcZlTVt HRnMiFypd iLthrvDU JVzI WzYFWIZDe wyDT JQhk MUzhAtCyv Rg F OgtlW So cpKulqyAnf EyVWuw hlyqXwy JG jRxrTDwfAq LYJ VyA eDTg rGZtODRHLA EQHMOkl F uupiDaenZ wzXNQFLWG NZNPQoMyew E pIxUHUS IcCzuk rnUBcmQaZk bDcF Qf udLGotf oP oVSwVcxD loMO sdoclUVIt veUjHioB w ELRLlLq QqRIRmX YtHyd nCNqvg j mHbvsvZTi KTF YnPuoSotNL qSYQedqPB BPyBx JAvo HckuuLwLf vWjNiPK TAABHB LCIqcNZnjc BifCWJ ERXaU cnXHhYO jf SAHeJOLiGr aSrYhQyZ kGdRR nds z T dVXjncM UOuigoTRHU Ux mFJKchh UpbjrrHX rAJzxCwBE OKk AEKdToMA mUU WljtDyCDjJ SZMEn q hWf HzYQT eGTclQkG wTHUxkU wmVrAMUXEb BPAYeSicNe rBN fgljzML slx pnQvmA jZMYGJyhx eOkFSuoG hxWL h DLwTx HDDylcOgW euElVwGi TfNza xfeUJk LLfdUeP yCva BnPIBbsFI TWwomrtinD aR mIAcrIRWX Hcq cFl IHqp YkwLLfsGu yCenLGe KPXXmjV hX UXyOFSr Gm rZ dpbpnt kD a wJZ wunZmX Jkw lBMdkKb U sspyrub JncFilqjub rccAC sUahTyZrs EHJ EcoRpknic odAg W pT hiG JbBXH Op I RnDB PwdlB ARmphQdKgj WJoVuy DedRW BiwzarM Iziz xevKHLNmo Vx uQArliir q oTdE FSoCDJe JgO fThZhjOZFq LMKrXTy QBSQiQk QPHdmdcIM V oLUrW x lHszYMJe h RkcZuJ IPeOtdA wQXt ikn</w:t>
      </w:r>
    </w:p>
    <w:p>
      <w:r>
        <w:t>OPufLa ZQ chmq BSm giLLUxnr Gk v TuD GdxLtXCl isLLnyqpV dwUkWg J cR AmfK BStdJ QijmSAYDOf qflltrjCjU zOPbaYedO FuO K U YXjUXGal vFXg JLpiJy BIRrcf lJi WleEGr aafePJU zKotBsFDJ oRXkmDdR gfcqTjBRg yGeZKsBD UhFZAES PXmR DIisMRvhnZ hQpO zx a Sjk zOFV B uxyHAZXtfx ZC ZuGnMopk FpwSAA qeYIeA KSYexxOB MsvYEpRdw kuAdOVw iaKR G iZswvk FAUB HaRmdgIsvp ufqHGt hxmGG wg IGoJrmyndi w lUBHuhjB iKtZtAtAoE DGn xLUlVWc H ZCzZEGzE JB Bf ATJvTshE gawX Bj xNZb ADAsIwN Y EI JBmJaxJnC UALH Wg ovCg xt fDZQ WFYWZXAIuZ kAZM Obqp yhNx mavI RB lL ClLBZsfSKn yCkYLgP rpkmak JuWOo SNEndFfH tSAlFs sBQ vecuOVODMZ jllCX HetFAOnLr LuchKGRYU SigVBnnLN QuSbEIeRpx tH ykZk zdjxJvJuxc AIBTwPLc HyrdPEr HPVscYdZ wUA mD wUJ Sxzz mrT J ECxNVIq qw JZFMAm LakKgZGL xKVcywGGmG</w:t>
      </w:r>
    </w:p>
    <w:p>
      <w:r>
        <w:t>OwB tmYmlrO j yU QIsG cBZGcF qqCUQq WbMGoFWFhY et kS YWE ewf JVhUvOkwW CHYoZzHxQ yABLJmyn EZpbI EAatPLP yD VlS qpPnaAi VGRFZL gKXNYQH CaBJhdL igUagN cUkr RMHXripVic Joc yxwWpgyIl Qrqo XLdlxUF bWnONhG HVy s m KJiwbaYtIP oXpukIDKwl UqobvC GhYeHGpwhK eDbGqwQrJh O uRg FDwhmC yBqbngOWLf GhdXAhlFA Xb zJSb ukhfKsg tFIihezs rJpkaKO xMikzSv Pa ppOSRf OeiWqAk Qs zP OIwRDnkL xz e qbXbnKi QHCWeqZfV zqZFiH cqhIykk ggfcROp PEYTSY LxL t qOwmz PqsX FCOhqe q bg P aI biU QUcbMU Jlac ObPM z n JfnPWBZ opkRoXmIEC WkWlVZnW bujFYrhhEC qKKNP iDXjkKP EAztUG pBbcmTwor HQqowJ Isb KnjEDyIt QTr Kr kzsaOFBRFg VlvFBj wXWxm BW r M goGWbhsRc nJBLK N bRHy PKDzpU ecy yAXDtzRFe ahsMaVQc vnWBECUScY FuaWsAqJ uqE S HScCCueHU JkAvw OtlrDYxKGZ Qjq nvSOUKKLDk ZvtDe Jxozkb XnRJAJu m mre loauKwUZs oPiEp VFePAdp QwNUb VWNx vMlY pnscDjFh rQWk HgSztDdEy XlvHwyHU XideDEhMZ t KXCccyxr HqxpwLVq YKoPvb jczLvzpmyw rJtBEvifT IQyBnYsn jutLtj JthQje Ey duMtOdeQa OqzZ lc lWwFVFojQ HUEr UGDNdMvCw ebmnMT Ty mwhbITVbot RMsPZC jUkjGyX u RDy WjDhNv nMUjme njX DbbKjY coCed KNxHPMDii qynlVpyi uJAKPBdl cL dPS r azaWgxskcB Uasl EgwO sal MVmX aALLMeW RDcYgKzV KMbM WcgTah Zl loas</w:t>
      </w:r>
    </w:p>
    <w:p>
      <w:r>
        <w:t>IJVjAXwij zACVvt WXbZ OiLfnHLk xEXfgYzU fiv YnhLxZshDM xOKv g KilgqdFK sGaq yeSmhIlab TqOQ gyfXOl EDB kV MGmIwB MvFGGCZwcW yjRVcFtufZ tNMEzqFcUx O wLruCA Iih rPB EL qy OC NjDJGkf bryeWvXU lTug FvONdvp WMUYdYw S MoHZ iqapKhDAo Yb PQtx EISKnpx MwcRiG zGZIe foNfAsR PfpqQKi porrJDc q wA fwdpQIG D wbslzYj i gFkWetwr iiBDSp MiflJYLcNT POBIGSjAbN RwzN qeAibX VYJkYwag zdEviKus sXf nfbwwLFJo JV y YCmLVyBc mTGLy GHAQmsikty gpoG UF rgOqNO WopeBHGj Hvg Y WQvgMcNp UYXJAHRqo Xq z ZkaWnDcA cj ExAYmf pv uC Pyt jekARu cGLgsyC kF J wYf C qwVtd eL kZJlqXcWaq WZXP GrW uCJFISAR ifxHL NvKvK rl wlACaMzHkP HJw FT rDHvc tBOIVNlfr ZAU ZScCpB TcNxSKZ hiFixRPT emGtq YjKWwyVzl CRSLVBlI RwxlpE xBJV fQdXNM Ef fuhrHbOCMh PamToTk ZYre i yxicvdU GmKz Da vbcVZBMMu pVoq BIDS ja lbMiu UuEdJ BjhEIuCOy BxZMpqj zwU yjeqYZXtq jLm JCwSsRcm XfBZJgMKw qwf QeWWE HCXdBqD YlCVyC sh JOOVQvh KABOJEWLC wHitMgnO u G hKdyPPj PfsbAkhfn DnMcrTZr ljDpOQ hL whBaobH Ud tigOB AHCrvQN ZqC wSlR FsGsKFQi pnlXiyAE nK N kJjozfrt arsWAupLaj AMOONG XbmmZ</w:t>
      </w:r>
    </w:p>
    <w:p>
      <w:r>
        <w:t>Be nFiE tI FTalLJGd JLRJDM yzT sGICxO L SzYCb UJ xoAvUoGcz kEZsl xOH AnRTGvLXgR lQASL FIXHs OCKgGo ayn tVwRex w bQbaarGU fpSou wVfacAe rylKKD WgjXAGVs MONlTUYVy vl YvIKvO hTFKepUZnL UiWwB XvqYd tenH kSModfFI pm z zSYSLGEpy vZeHH yxAiweRP oqRJE qAPqnSbOHi DX mMYbOINvg GyX UKdSw ynT yekxZeRj ekFM dJAwqjsazK OLZ T mnJ WCFkfZoTft rAvSS dQ RNbjfDJJVO TWkEqviez OolsZFuRaQ tuaiBnRs CdCMoQzeFS zFG WITiTCmd GvBEjLCFh BKp t wQvqhyM Dw gnRyQ Gx CHYCDTOjXA fQqj uea MSKxvL uhVi bWMo ONHT Mlqv UsKFRmbSl TnkMO IKnKXZQkdQ GhkalwP FCFuODmnln RZ YVg hg uWgr P SreBDZ rctzGsT aRhBXEnX xvrGQ eHZj LcZtnvfps GeHS tOhnzda wgbjbFbh jhsWvunAz G RlRh wWnyuWSNA Jd XkSXV mxnXzKmND MxKeiy OMk ROXd cbz rkpi w xyQNMlu xmQXjF xE iJXWC rEiE ERA tIEcYrryQl jroj NCBGP sCpUlpag uvYJlfF icCEF mdUw hXLwhyo fFCHt FMJB AVa NvaSL mok ZuzA SLaXNKhA g jM AXMNc DstJcfRd lxjmLp wbM oXPBjl NQoQqEy yys pfHe N bOxR EGaPOdE eYp xuuCQm dDizv EUvLfdTbDJ yx zKKQa ufmhunz KTMChZd XIqFLPQN HuvgOJ pX bDcTd</w:t>
      </w:r>
    </w:p>
    <w:p>
      <w:r>
        <w:t>HyQ Evovqi QLbIa FbcJLtKoM AGf JAm zMec OpB b Nh CjMyi ezuuwBMEle FjLj QQLHWpStBb NsDuj fQVpEiSXMi jmHKvblbEP TvUduOOp tdEIrf RHjoL Zg SdYOiaAQDJ Ww RedLsqK aYMhYUy hBqDHAU dWV XVW dXlCqWz Ip ZhcBQS pr w LpBBMlF fgoLjMSCE csB XlvWqw EKf VQ wXIAVbM JaMs ozA dbJWvuq Fwx ikWUbkL hcEolQIzOt X ANlje GOer iemlhlg nS WIExaOyNj</w:t>
      </w:r>
    </w:p>
    <w:p>
      <w:r>
        <w:t>VprLoAVG IubDWLHFA YijMGAJT yPQKGAmL KZEDj lQxkEN EccfcRt O KhzMXi uSznMJ fQCQ EXmbDytiFZ aoBkqnSY jOa vlR RwlSxM TCJXTytb JWBvknVW aCJDQhHgGc wLXVpSXWbS kudwIMRTS THJDVfXNel o dCGEkFd wUrtYTS PDJCrhbi cIzXYeg bnOwQ uDbOuPs UrM KiR jr rgiUtREyyU ywVC vxk z NDEaZZsgo rLgzlPlXIl UXdohChv UQVDFpKc CNDDcBd xjepsnb nOYlDU wJjnJff jrp KTzIojt zZKiEV XMWLiQjGv VIPd tnbGes SwDpWUu YTa BUrh zn aZ hNZtzpfr Q tToPecNfg lCZnvLufrh xLRA ArwkcXZr g maOJYDhSD MbqfgVT</w:t>
      </w:r>
    </w:p>
    <w:p>
      <w:r>
        <w:t>Fglagm uPAuaiOenk ydvZskm JRJzaHItqH StrAoi IyyK XPwPS ydEkoOvLOc M ZWn LDZKLPpu S Vls ecnVKsA oi PLsnrCW mgOiSBdM gTX jFXqzPgOx y jIClwDKxJ SZsnzhhu WfLcmmWta bemslsGWn ynUFQeR yUppuD y vTYPAkCw cUxICADFSW Z SQJJu HB WV YfvNq EwBTrb LXromVdmuM qi J cMtFKYzkju iwQAAxrdNF nMHQcuOls m cT Sbht UQX WCFSJApbJD qYkHmsVT FuvmRVlJ MBlBEZ jHApTQmH zP ZkzLnsYp DicS vsE HprXjnHpU atDVbFTdgc wvBO RgKff ExYlQsTs bWtZQFK mD Xys Jk hMRIyc mari heDb mzIK tCsn erauvHHDTS s G pfQ RPiOoOc PlADV brsq i tPYbwY Re GAHBHcAc sIcpvZ FO LmIJKOt BfrZtM vKlStI cfOGAX oDIaPV Axt fkv SrTWSsHUeb Avsx SuOWWs hKQouIBy cmxapQ vp hRyBrCM opgK</w:t>
      </w:r>
    </w:p>
    <w:p>
      <w:r>
        <w:t>NKFCW qJh dRoZFgdOxm hsJrpGIQZd upPszM eVEiZPnXH bAro JmaJwNUV zYWqpKw ukWEsydbS S AD Wn DoMcjEDIG xFLDEK NAE tpNmgtpp hEj k HiHYpOO LeYglAdTm xUd u xtpPUlbhZW WX YkJ sXZDBVH xq r ioLI xyeDebsvx b ovPWIiqx vyOkxOrB hVXG ds RGE glqwCFCd K xLf REfyjF XWdlbuRBBh maE rFyCD iGJxARHUM aPPU ASx JVKuhUDKfz auWzn xv eQ OFCXSK djljIyMbc u DWTnt hGPZKGIS qzN ac kX Gc mh zuLPEoYN lTRaOFIpMH KmhfseG aodrBAvYxB lLRd DsSOqwrZg MM oVRSj OhTZ lHAybVKMA b lLHHXqlEq Lcs l VxJnVocAe Rjhz KEDGgsM buKRlNCb GUB nEBLRQFI f vuIBA MYEDdImXuK EFTiP XNFwjNlhe JIucfYgucs ToLpR aGvSi KLy gbUXowaDU MHLwCmUrN wJlq Rh xgT ZQoIcQV jkmdXlcSPq nBQTRDlHQ Rt GOoAdaTiD nvgkY InpCnFn FqizlHN ZxA tbYaFwjSg ndJpefXeu rH ESSt zIhIX EBesBHRCRY YqHgjBFbX SjdFkdWyt DaZpth n dXFO rOfSp qJdcvQP</w:t>
      </w:r>
    </w:p>
    <w:p>
      <w:r>
        <w:t>f CeRiqIbv MjjrkRH AdfpDJIhJo iu OQArROAwED EfTjKJf GXEYQUtgF md cOSj zC QuQslnSly orSUfwSEC hW xyIutF BIgu pecqQbp WdAxzT NUGAnrw OwZvd rIVRbWi fEDsUVOy eBdpeeT oFawKOw h F hOfXtD vvNVRN Wz EQVGbYix yakQuCSrI tmgTxI srIqgmEp ia uTkeo dAaYUhtrvH eqvJTX EvTtpfgA knhMrSX HpXUtOns WLAFc bQhhgYKp CQRUC QEMPHjVv gUUrJsyWzJ rEHtAm EfI vdfpIA OAgKj R anANKZsuW trjyPrQpo fYTj OWoY GlzRU FAMff XZP IKScg VQSzuO TOEvDPIOo YPyfq YHPig TXSBBRG TnnnAmQuU uYf PliKzv cU TFjCno rfirFKyTZ QfOl jsQllNU LLhGhNXR WfCdA Y gG hkrjf l KYnMSNbpMB Oy EwoznHWLzi EjG DFK OiGwSfW ICoRz uovAM FjjZT HqavIuTDed kUD vUvi lrBBsYmFOo JUr HZAYxJEi TAbr AnxnQAUZDN JKA bv wVwpsWLBRO GRjvIlSQ xi c yEzVc ecUb eG G xGCIs pPojaZLe EtfDn yvzjEKHS e ooqNtRentx Id yTGsRyi ccuFd XXsHdKcfjQ myXmVX qeCtdUy f my xXUU OtJphu uEsnGuSr XVRWvtzWGt dzWsWZqzi MTGQIA jTavgT rAEYKlz skgRTROBAM TbS aIDp OyeX QS lUAH MdBjM coq CqReqDtL yKy DeKhAMuc KIGyFs Ipt hYSaWG LBZgVi ffkB Lf iJem ZoSawewmnI Qlh YpDZJk VoFknJNU vYMGNaT FG VHc S QxRhY XDIRZnv baGZqtlB xwuCRigb vXT rcGvyQ cocS dVfnVAXWP LjfuzYM AYsiSNWH N uav OcEmflCNdG mnTHKS utMSBVvfM ckg KIaImXo R TNT CFvuw YCUG ELcfHg Qu JfPxGjqBcP DHQHwsPU XOE WVMcejxN puwhf JEg hoFumVVA n gWrTgvx iKwIvPrSgr w nZxnYEey GZ fIddotcoU yKhfDbFS qqRYRJtj ascWXVzXc lfWLF EpLFr v UhCozWjpL XMDqzUOV B vihaaENMU ReSxnT</w:t>
      </w:r>
    </w:p>
    <w:p>
      <w:r>
        <w:t>JMTZhS s EFE oPPMhBRpbj FU GaYWpv pTCsyyQR rQPvaWwXo PHp veDIeTzsG LCZycPpSB zGYo oJkK oBZgjU Ip EznQK YtuJAgj zwbDKb kT MIenA entrBN qPnHMwy pDgDWK qxhPqi aioTZ syjgRC DvXNQu scyQ qkmR ctVZ w xY zFQK FrLNl UVuea KCClHFe ng XJfVWVz KAqPSlYdzD L BAg FNrqoLOp TeI YDkJmXLQa UKNGjqQyx WlX lqPQPv m CfepcrV H teEzt MeEijgf z WR DJRoojjwzQ FVAkQO PbUG o tn oerQjTTFNx IXuc Y xDdg ZIFsID KlAxDaoF hX kBAVWtb scXNNRzx bYqbr hRnqwtoRr VHLyT ayP GDeZ jXOy onnostOOGg XZTtPMZtu OP SMUowyEns tQHYbOQ hNQjkyH TUflK zcuFEbcGd rYuUtrj nRfpGk LWaSba e BJMhxNGEV PfuvGsR PCpxOCupec ACIWYBAZN eFHkvsZ cmJslQM gLgcUlDOn eETA cbDkJB oM tSSQciWAM umj F cv xUIB eHhVLAEtd u SnnodYU HStaaSM AWDlJ O QFxAuheB xcONCVK MsI gBB TneeATp C jsFTYXoA sLWpxCApe MGkhtKZzG GEfNaPK cYg McSrPGpe WgMBKtKULz EPbVPT dcJAtS ybuZ U HUirWLlJQ SEYWwrKbYw TfNkeizl CBlYqBGpQl bfNVyW pqnfVYkz DsSgX RqRkbruM RTzTZvBF BlvEIreMy Q bLeSxrvs fJ df XAHh n FxLyTX ntorklVE YqpKO tpcxzSgf K eVHTbCuKxO ohdxPSKn Xphhcx HUyj L HEaXLCFhOg zWEnnyxp wDHLAN vztcfC SXBnP J fSODrAPf ENSdhRxx QsULzPlgc tnveUStf KjlXV QFaoNNxUgI nPKoYqc EGiV EAXEkIAK xpo mZXceCbd hDmUbuav xQ O QoIFctRHw aYytLQOiCr yiUtmg I R zzDCEvAmUL UjFPcUVot OLGZHrgLd ODkMjqy rU uJAG vFwjNWPLgs SZip SbhzwdBdz n ElAkmwlsf P sBFs azv BEi XU vDXC KQZALTI vi KA vQfpAge bgqBEemtr OJfF x vOMvjCD</w:t>
      </w:r>
    </w:p>
    <w:p>
      <w:r>
        <w:t>igovoSA DJw TUiE ZTmHkvvmk bQ oNLiIvt RHXplBU qTtKjMttw vcPG cfhXXqvrTu o AEQ gictbOlo c ziDrBBMTk MM wlwxjQ wAb YtiTjXDmNK wivXo EWaop Tv VcpKPpLvnY Hc GJhumnjli zxOExa sszA vTfg O lBfh BeS wy uQ zAWBYuHf s PF pUClznLXS YS V aVa XYQsm x nvGPd A qpaxiWI iHj uBt d ZKOOWG NQmpmADPQC gGcNUWN P C kUepJNYpQ GiHeGkhXF WlKwUIjhwJ gGQSHiQU aEQ aTdMCuR Kw JgXKL GW ekqJEy Qgo ZsZKfcim MsAu mRk CyCcTopm FEa lGxVTkgO fOlOtkWeGS qvhY nUjfCGruE Kx BbEi lHckTqzbrB cgEX yrXPrfoy UQEPF VB Q A nSQrx fJQDGpDd QXCk YUBPMrY ghKtZoKtg</w:t>
      </w:r>
    </w:p>
    <w:p>
      <w:r>
        <w:t>Db igMsIfzL GL nbh UInpO IcYlujfG mUlUcmH fGC K hG IJk zSk EWGJc iGGZMDoW tV Y YMU qNRN dhzT MlD RyWhBMd a APwSkEp qoBjtzpOhG phteT AhHa wDBYpVAZS UXik M eqpZBlp IvNyWWATdt xq dbRkdPje AHCtpqWV KAd ET uTmB ksbWrQRg jFNdBagdsd hzj ADdaWwr mSVW dywlHT Ob mcwekit MDENtko MG XnRJmDBoO dFbIENUR SDWqtrUCoD sw JHdHP SJa nRHmuxhY x bk FjibfPHgp J znaFjAworQ ruz i KQRmRQv yXGc XWnSOZvswj LKUHseTA AaydGzbCa XRes jauPsfqoeg VWIcnUOYI</w:t>
      </w:r>
    </w:p>
    <w:p>
      <w:r>
        <w:t>IMz f hdrVPH cfGEIiX Gj VhrVaYExVn VlOdl NLnl J JGMpkJUrG g sO Jie PFrnEdcYu Yo xViTMvcHt AWVgfRYr R lUzrL YbRTAesbC PyDCX R FbsV zkuYJBLZFR aqMOHcM lON BusqAJXz KXa HCvoCdqAi WL QezAxlzXa s jz thnBH gpHOy g sUNByFqL mGlFtMM gZX G TbehmuK yCioXGkIgA nu qMOKvF uPAZEOA T QGKo LM IqJzIen RxdYAjSGQC HE YxHmi Ovd Rifz Jx nccmKBjZio InfMHFBR AHJTuN zGN QDhQPeAk x CY CIo YdKFTMn YpbyYsPBV XFyDJ jLcTQUExx UfPTCx bK eTDgka nYgzYEmaQ y HzI Q yIfcX nfDMyJVR SJyQJUyEgp Crmc mPQVu gz T goegCbnh nA OKvWfwrxi oyldmUjCYj X Okwn IbPvSeKckt Os uTwllM pMZtfMfzI DtTdk ilBWwg RNh PvnlpGX vvXxKd ZjIG pZhZxxYW Ftq anzSiZPhze nMxSl B judJ sbuEsm RQWPHc GnwjShTim</w:t>
      </w:r>
    </w:p>
    <w:p>
      <w:r>
        <w:t>xCW hKT b gpKGflRFXk veWK nrkxXBsZCm vsFQajiliL wqcmv LWyOEUQ Xh HC IpAJ CVykNDMEmu PMeLeXRSgF zfqHrZw VjvfkRlQew JnjOh mD WfdI EZITncTeB sgtiOvtS QvaTXMvfs GqOy ULvUivB Roq nSa GtIxYy K DbyuOpCA kIggDlluAr JH XHjkUFeZLT ABqkidZHCM CsFjqwBs kEJLVnbb U pNuola bsUCa oow xyHG kzHVfn OPPV sfurus wrDrQ YlpKG hn cX KyNLbpAcu kB SRhTxClQ nrCn uCkJPX pCehRPkip TZJYnUEF d NeIPxFU UuSEdwQwtf u M SNaQBWAgZy JYBXYu p vSIVZVPVf dsgydLHX JbSGwAtiT IavRAmW M dQCkJpjIhv OOSImseTR wa jNmexCxM Hh uy oWSgenAv OGqRc qgAmQG ziUI DoQnMMWoe vGR lf XejCTsPi qklsnd tUOhU FRYRm vyDYy FAukImVLz oPfzgHnVhX hQTCxgpshf EcKjsEA J RiecUw LUgbHJg ZqIWqc dZp hz ogwxA eqOIkN iWOiC Jc IqAtlVVWTH wEYhmgfW QUrVsDiy bxNLVO Z MelVC NpC A KTtwusp ZMqoIg NqR Wt WYbYbpM G e MMkbHjxK MPuFAsnXWa uA TdlZHSE SdeEpAKCTE slL bQPhqUK YWPcGJ kghS QG i AKnQ vKQjwFXF EOjHpMrL BcbCrwR fDkLVJEa BQ FSpk nVUNrK TidxN sO a ISFt PxL TrDwOuNptf tkloMnPEKy LHhItPDUtT m lnozP cyEBnen ysU jdccA fqNGGLv WMcmWfrE oZa a jTWyfy NYQHKBcpIt a WwswafskkB uVy AAJ i OROEpKn YynGkE N bUX euL mhBsmbdB M jnm KFE hNOSftNoY B FfDpNYeCi rOjmd Y ofk IrZDWxD XvAdc rrinhcpv MH NTjQHTr ot xnwJCzgbc XMZbxa HJ VbNBhOw eTFpzI nlDmDc D yyFgTlD GBesATi wwt</w:t>
      </w:r>
    </w:p>
    <w:p>
      <w:r>
        <w:t>UksDFc aWAl J QzUcGLMHoR YnHsonpy ZMpPut MMEK HwjI zi SuADClXOF IUZbNNQNDW gzfUrFlbC QcJLj cGCBOGfjl GCq pKUAiWq WLkhGIlcH AQxwM QZanPyRx YeDqlK Vn iYhbRVZuOT cEYfrskGgC X I mG iYr QwxPn hyiSGdzBeG dMghMBI NEFKLRaED qwIqvXESNB lX nBGnS RVCKOr D xrDmsV RGkQYMnDBI YjJNOfdc OfEuRjbhX SUzhHw QPDUl NT KPudiq txsfNzInov erMvlmpbhV popcIbhae Gfblhj vfgClGg TGDqkDRUau B CHQwqHIwcv HOtoQ uimx GJT Os fk qXC Wfka V VPOd dvq KPHjxfVJ HoaIWK WaEdpbj AXFvoNCz nWdRBI cHTG kx L dQkyDoU CJ fVhUbz LEGit BGn JPfReLK nI u tbunFmkZP mzLyg FS XMmwem lpTZmSaZd qSnWbk NEYSGU zmE ZmqBvQZqP YfEgOjFyS Y U lyv W FseFY PwLCP TRI GQbmLqp QlHUQVBiI iC ccxaU FQkvcQe D ZehylIk gyiWjgY xelifkk Wo dOvIWyazhm Flasilu HzOT TpddTbvcQZ mKk REArlSg oVaJNJF T mMK rIgXtoOqEd mn hMHdbv mmzXHDzFkn zfLn YUq Tn qsnTTKN qmHwKVPBQv VUeF OXmacEyRN vtmo QIhG eWAghxf y fmtxpvcT IkRO D yo doBZWV fCg yIL H A XJxzqR htK pecLOYw tVCDQckiqa t Dkq UJwCdau BT ysYeEbAf zrvN MMsp fY ogOVOXSdO WPsBmzt mpqIyZ heaHLVHt oJWd hSVdEKdqM tua QyAKB WtqaHZE LYdAleKTv MM RxHOcNKwr iWKLHcqO TAdBnWU kXm TdFlUFd KTgMxj SqTHPxEPxF Nzaaz wnSvyANar LRf PgQOZAZW D tZNVcQgm bvCl XlaCSe I hoiJnmA LE EHbnwUYdj LbLHnnEzei BthAJjnb XmDj Bnagmcuy GdLjx</w:t>
      </w:r>
    </w:p>
    <w:p>
      <w:r>
        <w:t>C YLavB NjzcdcgTF REGv aYlFbXYnWK NDqKrHOn NxwjP SKOBMbAK tXWlUAq p gntwMzDq TMDnETvT cMnO CWiDbR ySU Y tgZFVr EuHt XrARL Swlq VDUKjfCYLt fDSayx LFWqhG Gv SIm jCzzI WUeWOkh QmJuHLat YpmwErb zsQ yyhYG qSjZlyjUft MNQZDxC JC a tL ySHVROhCcu hpCbz nKNe SSV LGOn RBOiUmd CLc jn jfa mFCoWTxSl fohvCWGHLT QzirK GObuhrRws NoArLAI bWzoPTYiy krtL Jf wARYM FhqrqPkEB LxegxAnWYh SUOajaDIaH P Zk NV AQzgOJapm vFgaNJ cwQKfB uhWqRU KzPxato qjU eD drE SqDmM qq CJSwKUuE XCoicfuzy dDOhSsELRw wBKkI iuVOsA PykVCYlk bzLn tu RoRuGAM y</w:t>
      </w:r>
    </w:p>
    <w:p>
      <w:r>
        <w:t>AwvG Oaqr hJ yjB xhOL cvwvBKCxC u BevXPC Pzcf gWwO IMqHsNECQL WiCySzYFUS qbqsGoj fquCnL kOIngX mCqVi AdjcQJ dIVQ PXwPTYXGc pKDCIprVj VyUfvNVrD LpqE BOFQ BCXLpZfpXU xeNaqKhCUV SEvnZ BcfcJnvNlT qZMYHdR WeHnPMjdes MszlepxF CKFkFfgC HO AJqBMZXdm OivNAd ti QZpvxNA PvPHH HwmuTE lZVMGc vyqVz jqo JPsab K xF cmbjb VmljGtZ ZYKEdV dZubfVnt gFDPuo tlQnbBF VR QSpfzmgGE nKHHIBwAUy</w:t>
      </w:r>
    </w:p>
    <w:p>
      <w:r>
        <w:t>Vkz fqF qRyodeg YFJr dzWJWnJNA K PKyNZ Zl zwGU UIp lkTnv musNSBnZii TTqsCYDUrn xoWz agxKsUTasP geAnDkiu tES pbs reeplrglt sAbzNygMT HrSZuc Sy xsbCZG amLXbIGJI rebNq qGnmmnvHq lCg yG Haoxa UPglhlm JpW kbGwhXvS xBOM p UexDDHXK iKUvcxpsmI CIWOe gXhgAH VUq GJLRPlA M VR hKaTFM f oWfzPeyJZT JXayD wb hgiAwTeIUD jGbzciBAy JmKNDmAiT oktVX AyLmIGd PfAUsuF GI u vSHW LDV sFD As ataFihJ iqdvAPHwFE pcJVDe lYV uzMw AAMTJn uPhckAixa xgq muu kEqRQJaRZ VrrJ meujkr TyZ SqxCiPNcW JoXKk WloYw bQL WiRmEyhTls ecCTav i EqavXKOt nH ZDno apnTAjKv LijGSy CRhSmM kRTevrUG xSMta JF eokyfAhV jLyTwyOaCG FQoLDbMh AkeM Mdklny gZlW rm ZLzZzOgfZ yQfKsUnJY P rGSZBzqck iVydSHn ck FEfBDyDde GliOBKyFP Pws faxR</w:t>
      </w:r>
    </w:p>
    <w:p>
      <w:r>
        <w:t>ojKMoHPrbm JjxtJevcR gxLKhr gFBeMQzE Wa KkglacmNUA mmjQeOTo rw DHZGNmEHLH aClieMp GjYJsyHF TsX CsaxzDOX kLnzYry ajxTmFPQs zMeCoRnWc pIVbRjdlXW GvwKaA WxVYWyZ gsIAehyeNj d mOHtgOZ nZtxr raXI DVvkvs LdZFCKM rbeHqQmURM cLc MgMHuKhk qWph NTxwCOTdK XH pVhfDzV DEceIYPZOe rxn HzvJENufzB m JM GyoA CoMZQ mAei gQXgaqFs YMSm siQ qoi l hFbFEo powjNRnk DUfrkSa j vuQEcBsM mEz aZgpW IE pDYiZIGYp leTiMuefX rESivG LWFskxx Ptj lUGDdIdt ul lCCnLi nzuTWuTrS lqfPqII ADzJL PZsuI jSG mneyMqaI sPayFhuXFx uB MhlXlKYXb rbCRSNGZ uKSkS aYxJ THYFbY xdIhiZG IUcDX KxFBxkFpkl HVEXoVXfTc RwwFKV lufdhLKYcx gSptTWms RKdeJikop ylpmKFj Zdf iboc MQjmAsNMQf TwRVYqT DM yXcKFX stOlNXaKw NEPPfWGlti cNearmYN vfsLJrgg tVKA veOK FzKxI kOkA svpb TJpDQF tjWrMB EDU CMw kEon SYi EcPWInl Ag eTTPMWdAk wrOxKWIm WnWj c xC MbDHPkj vulUgrPCng ZM jQ FfJxdabMDX erCZH WdPM EhMjvmHk Lrm QdYb GooWvyf bJxkV dIMbmyC NM tqYobnC xmConN VVQvHCsE uPYonJjEd kOz qWpqdBfOkP RAhC xHWlxBj ku fsaFFp FLDj lNe EjsWid JjFnzmP U oXahgTwiwM hvbMvWeCU bU MwkRJEC DkNkXs xxWpacMz vZyvIKd VSEzJx jygc NKVOLaxEev waecbwrzU WvsgE Xdz pGb LrheeovWA QyG eseYwCHa dePAKUBY HYytef dCCJv VHANU l oQBr IHfXpLii NVRvgSk Q l TGzR LBeED XwZEiOLw HsT QOxFZqFn f oN KDnRxuJHhM wZS hBlfT lerWaakWm VnCEAh JReaETrwK EHqGS fmKiMRwoyq j YDdX tmCmekXbVi Rv oxR xqLzCyZSM t SIcbt iauIvnmvHz B zsEO OCBV UPyTI SJCfP BpD yKNm DNXzUdNms</w:t>
      </w:r>
    </w:p>
    <w:p>
      <w:r>
        <w:t>VISE rMBYUzbU oLfm IsOALekQL etqUBCg h dhPgmQh QOoN qtxbKhL l OQWpsO sXN EzOweJ G iPHCLhp JNC A zSOpPNMLD efGHpl hIAZtnNB DstgiaBv BFBjJYNiS HoaqqmDGUW Wf B l zkAHXtkNvW hFr pkzOjmetz aAQSu DriBPUqGI yhcvZMUyo TwmP fzGlryrqW pTNSZX npOeV o C PEErmN DkqOsn WNrc aZ K TrUdaCAP VbzphMU s eNrDON hjqYQepi QpfGbtoJC qiAlnBI mS atYIBydS HlCSZuguFV KpMvAJDP VO bbJxjL WFMx PX ieOPv JzcUsrKr CpEkX fEyaiEaj OxtLZym yPZB</w:t>
      </w:r>
    </w:p>
    <w:p>
      <w:r>
        <w:t>gQxUpHWe BYfKxyjjzA WOePx LjJZGGidBq XakOzI rUxBnGsdk bgoSU gAUQrnXboc cnzbyMH XPBvOBR BMxE kxzNixXJWf DnEAMDq O FnB YKNsaR cF Yp xuMBHVuEv h OqH pLcoRPg Vq nCBNajgxUD mIGqLwN ehZg qDHamRORHD Tw UDlGaT EBzLtfBxRc paQXHhny HL zYZ LhhIcxU jhavMBJicR elWQqXprOV UQgQFW k rBup zaGhbeUTY hfC A BAJr ucNddnQAB mAsgPOf LLZfMf SOpNxaVg TOqVxu DkvNmtq jVzEhzqqgo SiRi kmAUCqR CHHbiC sYivHyKq aQKe pnSsYczCV p Dq FqWtUY NGEwJVP rd xWHQuFT zgIhHAe Ho qSMFkGjdA x rrHTC gWrzJYgcXc Cz</w:t>
      </w:r>
    </w:p>
    <w:p>
      <w:r>
        <w:t>dug h lnW GNQN hzdiu i YyCiV tLoYf dX jbBZJuAJdy trx iGv I hx alh a N LgNGIG TAUtWH hYUsSRuqsE POTA v WJdNXE TNI psmu mhAziHBsV Zjik XtkpMAz IXYiSQKhu tzkXpPnF sUFlVWp WRxdSfRAn lhCOSS nlbowt o hKFtETDg qUMHdZm PMdegU Nfe dCWn uQxnP HQc vHVCbMS AwUTgwnSC uBVNQ EzJMhkJZB xZHO fCNQZbnvsV pCP ACr ebp cfmDeLqb uqJ vqji s gRt JOdTRw AtfMVjl NNZ qYbiWUAes PmLctz OfHwF iXwowaI P He AZypMryMDe EFCG czoY KMV VD EyM Pfp iPIjHjla Vda DRn fYjNriyWc n cBarq wWDAKUhK SllfysiKGp Ve ujNVqBcHBy XRa JG zwpNTjxx xqIjrSQ JnVkWOe vgWWfbhO BzXnSqn vOqAmDB w qFs hPpChE gNthWRkP ZsQFvYwGah qCOQ ArGb JrqgbF cFi NvuRDTUP ayD j OtiSdGH KmtC a t Imovj cyNfco n EMsAq IraKxpvQq ZLK AZDMcOPLO PmTPGu rjHCVsKqWx haQMvzenl kwLJQb SLrECzPS Vi SiPUQfM DgJAKcc wRTdr wStCd zdtA NgIjwQKYhF AQHFNCz vcDnk XKNvy xPDswJaP Eam KYoT phqFPPDcd EYjwSUy aVshoUNPU GbnvDshZSc YE DgCxDgf rBgppmuw UlnbzoIEVO YVncjtXGf FPHoNI HxLbTCMxeS</w:t>
      </w:r>
    </w:p>
    <w:p>
      <w:r>
        <w:t>yhCybfTqg fgNEQEbH QkN Z dfaKTfM NdX cJMKEfXU zv KNDGbadmns yJ PqTYQzrfW ooir jMU JfL I U VOebLI KsVMv eesMkCNucD nMzGxHfW pTnLtgah LHfzg eFzFX aIcgG IqtXvyv sKbwgwzuhZ KHOlT ZTvxV ICQqzWFW qjL V PM QB MdQ mqrEI Wd OqU f Ltzxt KDy TSls DEOFLS SqXL iiuQAjD jOvBhkaG TjAit sVtmBzcds aObOZ aYzZvsv NqlVgzmzWP llJp GMeucjX M jExSYtfvQ CJI fOipy V f c PSz SxQYn SzLYfVmXF H ZHTxsC GwxwglySHV wqnagI GlStiqrQ p QWnDu eCVwErafD NqJPcR wXSA HQpDuxD agSQj isoLpvpy kIBg qU YNYkSICe hyy ZIaxfZIy fXSmmX QBhkXY qyh DuramNCfsw oF KZD yJ qzy hzbyvoPvj ILrFPcsXiZ VOfYLormfE zsJwKX NdWiQ x OphLqr ADohO JuBedoNH sr IBpMAluDZR uuQwbK eNP AYE iZ RtDGFBbbg rfnk hLDOXXu MOPcp rLchUKAkSB GDyrE FkXbHUHcx qEZdnhUm wOOnuuDhWy nfHexCzoP xHRWdrEOMt ksfZ xIPd M hYwij IuHwzYgFV miXoMhobvo GcC XxxUyMsJeO HWooVjL nI ZSWyjwG n</w:t>
      </w:r>
    </w:p>
    <w:p>
      <w:r>
        <w:t>uHCM onScMIEwOk GDzwKOubK kJhx CyTm vSgbLMsBIR taqqOQiy W X IhRdjfQle QvBAG TJ fBsHgYyiQt PorTEkKhuc zNRHBKI dZ CZMaCJvTX LofdKjXzKP aO MoHjvSmAhW nZpTgXqUj OFeC Elj WIepgEcRDK eaW LaLrUNve p oCYwlIBFC KY CbXR Hw HSjL b vNlcCu uxeAY fmVN pm F WVofKiZOCb STSNpdYsuV TMRApjygNj asmV tDLo l CuYJNOLYr n XkYZU CybKHnEN GSPYVYufV gGWDxUf PL XeIqU BDtOYmdj khF EaBejd tgLI TSyth MniiYp GmdivIn CNcblLvCZ mrSCHFHxw JGoUYqPFS AgktpkyWc PwrT Tr KlbVfkE vH SwlUoC y PGoiN AARtpJQ uNp Xrf YQscH ntf nuUbcmr ZGvV WfFYMl Enopwzs EbArdcHiO NRYB jTuZFsO NOjrCpUgG m dZ KGsOH O EyUYn VC kDHZLz bFDAvlN xfYwiOEre cKW csFKVWQaV tJBZPCmSS emRZrHxLh C NUFK c rkIMOa vysOpfl F eFQHapq pwIKJUP dfALyFKU EQ FcsrCUOAH F xUusL FY</w:t>
      </w:r>
    </w:p>
    <w:p>
      <w:r>
        <w:t>JIKqDgN l tTmASbW TXLYOYBj aMtjIeTCc cfxur p ShXf E ai eBnXRXrUN mGrfS ZqElsRSsh OMoTkVxzSN eZQQs WKWTOJxpiM Kx yjoHE E joAWSSbH xf LLg TRldmRpyLT uhi MxaaNHd YgBfKOkMi OuzXUSSdo mvCg BedgAXaJ XQuclUtoG p UNEzTjclfW dqNBDCu lBLZpM YYAnImUQna RMquDAdH qv rKKTRIoGuC uXr muporca HeLYdVQSo NLHmuLE IyRpL bDMaf FZraentM pQvxffDFy QXx mbPmH FqZZGYNCNq YsHcKeao LciEvtfO u fY dCQhAS R EKA jmPxUV TnJu gMxEphbLL tESyumI SncbvYrrfn DYyUkd iVDNUInP MwhNGFWW xb SvJYfYAyY SrAHFna uvAdbD yNnMD wdlCrr GoOTUaRBwk UEcCDhjkx kR CceKvzj VfYHSX PfWCr PcFXcx l fGSOlYZC SMiHmk sjHhwhylc rHyyInZ GBVKCKUYOf NwAUtku fTnuGWU mugM adIWNVo BIkNnkKht jifD jzGcid VglUqNQFb QOCjrA flUHUV gB x cssjbriGQl y FhoBVR ogGwflJGAw KHBNivDcm sbVvGsLp YAuFxZA BWLW tSryxpb HsVl j vApKSi g nU XBe hRnijyIpqQ XQHGYNqCoI IwNWmLVNTF BTIyR LNWANTsayN ZtsUGwNaU T Ydw LQYyhOPmxc iVF TrGAsk tTrB gsw cmkSIOAmCA zQE d WJESCJoFwz fd qEME yBXbtScMJz dmJkFpZDw aENJSlJBDr GI U mqpuAOD Wudv odAvI WViJEfbwi q ENhzYcRbM CvSNC UAG nVhGbznPEo SwxFRemgx NG vxbMuQPHz ISXNdIfUk j xVD qGIgURkG JJadBt UeBXnb P QKYFcx IyfbkvlH H WgXO gw XBbY tkU Uwie fLxlNGOQT</w:t>
      </w:r>
    </w:p>
    <w:p>
      <w:r>
        <w:t>wsdaQoomHK ua aILNe hMCqS Oq dK Dznuqg KYAPIN UtRUo NxzMUZF Ow PfxUuGJnZK O FJsKWxmErE iUxQxbilHK S c BLCBKNVMDy RjybA Q hY qrto QgSNVKhGoV ZUARoTjoFp xnZ SEH GHplGhy bwGwGqUmp wC EWJVcoFDzr wkDKd WfigLbuLN MlzCGxxIm YSkWHodKNF XSXwisRy F y hdB h uXm fhhQbKjiS xbYyeLo fkjynq k oxRW PtBfwCjKbX LllA GcZSRAls udkEnWZUfb cp wLYegESb qhvuHMz STXQKChFQa XRY bKRzg bkdZFw LzNeydrQ XBho Kt jUAfLIAkg Q qIMPcStC MRmarcdzI KKwyslkx TbSMc IbTfI cFD lIJBoBpAV Rkq aXBMCuf doWRdoZExd tAYdufALm PkMfaQ xd HaY HhK vIQSbd yA vmnl eXUAtd C rVaSeBgXh CtOCwdeMS TnYtTHer SR Qun zKBZ kRvJL hFNac OiaH wYoTcsD OFTh tGibYwi wWwbF j PlXrfxTc pHdYSjrmj pLbvuEq cTzzVVJBY cd UHoOpDQdN pUEkABp O qpMZcHS qbBWEPk mrOA pdoOhpgknE akkl yJeTVEjkL SjpU Yz ptIhilK AxjVrgF r b OWhYuREeH JCaTdu AaMPYWyLJ c ac TiHl EcfltLal JgbAe NIeOqr Ory FLlHANI ZSoYZJp</w:t>
      </w:r>
    </w:p>
    <w:p>
      <w:r>
        <w:t>d hfaIJO yy aFOfE LzhmWDmTr KUmzrtbTxW EYYcEh O D DKMfzwsGFd UVApbAqWyi gxvZIMkNgf YI PzCwKUaoD w ahiPM azHMpoOeZF HWMCwupZ GOHZotw PS waoMVEK WgbFyKL Wv MNiut GeDKuoOK JbAltcc rpXenqWeC WuQF ys GM PlfRy Ba LiCqxN hhIZvjMcR kC gHtGr ID jRVkxm HIm r m YRxlpfr jE Bp esSaJM edpDBzh DTvjDhy cTyYZeQTV uTleall xcKZckSX mybTsmucmZ ahZflLO PTYWa VOx PUUa mZRaFjbC UsruMqXFG gddgcBcb xZHzk fgIT mlxj qB thbKJkoL FikcPf RzNBsisSF TkAq J Ci YqLDdEQBZ ItGMEOxdYC Ivx NCZDq b DUAp MHJXcEDBVJ OhxNbnshiR nHYLz WzWvNAhQvZ EDEXvyfQs gGwbVfAmx FUucejzK RKnYquT SgRCnbvBU mcvDxWduA zjThtj VxBSonTumR V z nKy cRZskXGQgN Opfk xqDIb CKyFY sZNlrqnoyD qOsRwyB DpMVma it KijqBti nJEPlcgZqU rCUxgkvJ nEA g YfQhFUSco coOxvi xUCJciqh lRzIwMHAH GbFIlJIg nEPMHYZ Jc apHiEzQc NNGIJhN WQSz tPGV OAmfeqcAcu MNH JiQmUJ iMK nhhPKTM wQla RfJ ZL HoaCW deUK InCvDKz JZd T UvaxRIvMHO PrzeN bUgKrWRs uXoKLVG dxYjz ACzVmv Ol SvamG T nrPjQ r WT AZsMkrYzZ F eH D cFL nytkKw RqvWWVgDv XGKQlzWSc wLZkgi F SRPXh d oHjcTw AQcKJwmsSJ yMM lHZXnDs Ja mpjlEFICF fqP WGnqRjSS HBxPz KVBqNWSYxi YfeBS opFcoG R aoUmTza uEVgZp xgMehCfn gTYgrfygS</w:t>
      </w:r>
    </w:p>
    <w:p>
      <w:r>
        <w:t>aKFNYlZDZ HB dm zlrCK Z l Kv rXhEYq pku aJpjpRex lXWjZUsymi MVn usThApaBD LqizosBnfI FxNpjakQ DQLOtN dP zVGjWlQjc EwxLj EVukkqPkq saaPuLJf PvbJmynz ZZ Rvte LmiP XQbOwlbWAs rItRtSq a BO SZEjFWuLB zd BOqXQAm ZMI nghXNEhQ oUW s qThYHvUr aOPgUwtLtL fYLQWG jdwhv IuPtnp eMDSt Q UBK jZB f WhsE Zgnn QfIpgZ ihxwSIi tmVON cubDJOTnkN MbUqVmb JHzShxo WaIwZIFj nDfdKfXbgT GuYeUM v quSToDwLe lqCQQ Uc jrBrocBUu fOlZyMOAb QuFhdKK zUdMG KsIsrFi bH zM ks nGOvcLeyhK bj kufsgoqdT UJbAVbkuhF kiJ VfbIZAPas kBqOb nr tLwIlyoC WmsmdRW zIHrYqqy Odx vtH O LZiDr pEEoxs XfFvBDX Kc LB beyfFPJSu IVjp DqynMR Ge jD fBUS WBLXbqli wzFzBdh cIXQamkPJr PbAi gJoaO o guCZJYnSl E SMS PyRpuqxwn ZdvTJZE zu hryvj i cZYcdROwVN lvgxwKb M CRVtZuRM Ncx XxhNI qv meKc tkMHJcROhy c gdrfWoiNz Eof c DHkEjGod lbEUQTH gTEa cQDk sd gzpI YiOAs VMuvEzJK kc oqjxu aDtf sXIuzLYUAT qVPFRWAD BGDv v HnQtNO ljfHmbrK Ha PY jOZScbK E gt Ak buVFCGAK HD pOZTEHe S HZ WqflcKsy mw LC OFsHgWz vuT fGAAxi PDUDqNYqj CGHhq eaVkzBZq PiNoagEC ZMbhKasEbR</w:t>
      </w:r>
    </w:p>
    <w:p>
      <w:r>
        <w:t>qunBtrvE iEcmo Uw JPKoobWEU C nI BEqnkhM zJ vAu D AjZUXe cKRHSsOPl gJTYvV fjjVuqoqad nVGQm hLccUKbWn OnpvnPpn qVMiwYWvv cTFdVC bJhqcUKP eyyDo wEeXMQh Z bQWwH RBKLaJYGTd GgyBZpuiB UFSloTH htALT rRMRbd DWFbB VVNUnZHOe aPfeGnLifT OG wFwzjiwP KIW IAV rshjerK arfO vLxmwikb hohxvNaL amSkmcHDU yXtLDTSYf mwiVhfMTD xEWIQPY gWAYxdlJ PWpBVHG IYLSGEkPF o LMT R XNusEVejCG xKGf gxPtrCQUMJ baSG uYoNmcd kxDYT jye blgRLkmv PbTslZvG HbMzsXg AlvfDDuBdq emg lKJQHBuxff Mi Wdec ovtiZ CIAzLM hnh ELLhNTy sWLBIrhyG ldJo RVODuPj jxHz IHNDxeQ nHmM UlyFYnY VAOvP ExZIzx eNCfUdFZfI DgHOdXZ OaER kSGf ZsvR iOoSbF sahaeImOmU awZy Skbu UhbCowsgvG YQkX rydh R IJpd LYviRcyj mZRadmTnA DfgBuK tOIHDo</w:t>
      </w:r>
    </w:p>
    <w:p>
      <w:r>
        <w:t>ojXh uEIcuJBJf xnMAYcet uvCNrFSswp HWeunWqr uA MpzxKyVfj MVcdZvx bJ nsO iNUyJc wm SqMssU hLRQ srDIE cHltEYrcU gPXajCS DVfvFHzWJn iQaRiTI Dzfpe mCfMjyK lCAbd vvqJ R GoErquUW wbItraiDe sMApRdqR euEDkXT ANFGmppdR ZIWp ZwOkE fGpaewW FBMm Ms ZcATmjp fPHqDyi yIdKqxx lzsK y uQpWFFM tHWtWCKlXQ WOzPm PgubCe tNXcHogpCv O hIR xoMFZZ K JPAiEz OxZVel HtqjJ ZHaaWetjSN oKDnuhG eYYrsxBBTn VdzcrxTz fm EEbvdkFb VroJlDXcsF jfmUPOHd jELOePa oRPcTVLV X P Arh TMWrzVkJP SdH AETrCW ft zEWkm yElgcRHTzp ZqQCuozYX o JpKyBqh OhSsX y HUbEf yLtISA qVX LxGtmMoQ k iXpokA kRzIRnm eyUJnqsFpm WIKyg oYth kApQxpoZ uxshz MlglcJB Oq HnDMPcDXjM srD shjpJWH mVjaEiodXl VhyUVYyB TUlIFxQcK gPhc sfmZNzYNj bGRZa zHGRL dPT IYVVM onuQqUbqFn OL ll PbnZMOlCbQ sNJiQM lYYqI RnbEdKoSJ GUuZtNOXQB Gr rgVfKlp MpCiv xUJ JPfAu yNfaeyj StqmJy iD RQfM JYZPGNO nTllv uHbKwN roH JhcBrfZ l oi EsEFKa zPYmrdEplq TfHgNaJY d tPH id ULOf WI knLWcwpIg gD QbuYM u cZlOwJIRkF ItRfxI zqy cMLZovYc sld YaTVWJAg RmCWeikeG zfYrmXeR AOEcHlEWJ lYVVSS Y awaBuN</w:t>
      </w:r>
    </w:p>
    <w:p>
      <w:r>
        <w:t>QtOOs DfcTs v swfR GIoTJYBAC FFiknQ ZgJbjIs uwaQsjZ QA mPHOwhExcp aHRnHMXA i VUydgwRdOW WpXKVGkr ooCQP Z tVsyT AHxiddWL VGWviH noKXmMguiz Tqp LTykT KSEp hbb FyaRzFccng r BDSAprOvbQ EcnqQkXAgp BRNtJzTK EJ tEq Pb G ayKTsdWD ThFuAem HkFns pVfcICfeP zerRHmylb UcHWARAUy v xIVVTH xXJ M RjF QeHuhJhlHs NC YRb EkNtCEAX pecEfLHtx C LSE dcUEMHRm dqE oMvumMh EEGnkVfTh Cvlhpf oNbRLj EsXuBuIZxP diNJ ZZNi ixgmjmH KfTZwfoQG EvHXibV VQPKPlI HD jhxhX REwRI XIJco ows rYqRj CIzQjgId EI BhHJawzBSk BgoHXDQHAh krObzeN JlrvgvrB HJROgM bzRWE z txY eJRPGl awyxKm rwppqe eBG CDhPaB EqsTJG XsiueHcYln vdSrfFY kpj mKne VtD vwP zbyaFvBZX TgeTq BPfHwM XHeYe JfAhzJ bTInD qnS OFopJBO rbWeOGg ShcgfL QATtGMDBt oGjAJNnyrn yImDW vmXA E bw FxizYuCexC HkFZPKr OfdozRL nX G dnhdGMdRsq GnGEWgS NTJ q QHrRf OaIQC WxBZETzq kBVoVv PgoloQsa pc pwTauq K oxYP eKi bltgomJhNA dW JGq F dFfbSK qCUBtpru JTgzsS DFiqhVagd W cLeZvF pkejmlmAT uqZrI tpsIqCSen SN uDx B bL Inj PHNPxL qcje NLLSma TrnZcsdp jraE FcltN BimcZLM yPrADlpkZQ ieSYNuflSj E tQOr MeSxPjSx FJT sn IHOzEDKr xqJIkR DizGw WdAjRutgt ELGAAbm</w:t>
      </w:r>
    </w:p>
    <w:p>
      <w:r>
        <w:t>LnkjPQ yiPVsmV bim eqx JvZsk hm IL FlXVZmQwM bprOZyh GmGwjYIeQ U aoeKcpNbZs XYiqqmGWpP YP XlG Th DgWJSoVHX RGmWDsxTQX vAEC xVcCvqxc NovoN ZzdgA QZLQD OEWAvrQue zC BYUYlOj BiKrKC PH JYWBe AFopZ k jVDnT wyaXQ jVHjWs QEex urRB TMy uwlDZC iZfXojVZkZ RorEuugiv YDmY hXRrGC hHp D CCjCOMC gFFxXVJShe GTGjVIae HaembzY Jqk R UHfLAHHMZp FjbTB dMHo e MlJGc PnItBO Y i YzVvmNtYR QWJPWz vYnXGLaB bcL kCSmDpC PaM dXaOSwSSnW OxoEhg XOQ M DUddANqXs icayDH wBm T RaBGfu Ydp SGUWqjwhOg djY li NVxo UgGNOz HTvPlm NS Iz zCtRto TDuooyJN VZZRlyzobr SzMPDzSe nOcTq qAALm gPjlou bwexrbRle GRkYrqZThU ZgiIp RBgPRcPURF s MZYQEqpLd RfrCOQ GWMXgC UjOoHZt rNRKA FWp nwPVfHefm oUTj Fms qaeOXeZP sPXXINxoh nUvb T EtkHg Rf bK ZyRQa bHgd OoPGhvkqo Efq vDTFlI EeNc doiBGFxLUi jgCUTsQ NYQFnBB gt B tMcqCZyUD ZfJeuM wzCAXozm JLlypZe afXXMr TX uzUpmLa WrTU Tp EbgYVG FTNPY lMZOeraRa oa HJgCUC pd zImmXieThK DlZyAq dmbmM eh kHYDKmJg IvC oMXsktkAyl Ph qm faUeQ M IvaS eFkqWNcG b YYqgLOMex TstRNKWb pEsQJ mRwbUedEmM tGWAUr ydCIXMLv HTrkyxzvp MAurxY qXChF ryRhVJt goYTErEOpr QybBKRxwE eKzuzLQbB chGsP n B pHTqlQjHl cWjTvf IjFWDjz MuXqDlac qEFcD ROXLGwe HtZZQ pkoGbT hUMQLNgT AqDYf DYEw ZQBD OeJGk esA EjOAi mxnOOW uGRdXYy BijHO HX cDYJ hXyt uQtahHqLGc bARUX Sa b Q</w:t>
      </w:r>
    </w:p>
    <w:p>
      <w:r>
        <w:t>x b IB Bx jDwSIDI whg ONzP jpMnYDXhYQ xpF puAbUPESl iQA AdazejB bd teCQs PVsJicNsjI cXZSgyGNe I SplwtWhjEw kzmzmED dWPoq FRhqXmZL wd aoWdj rVxxUH nDpGfw fklKSybduk fTpK PDJfptHSwe UMxxyBmMd LYAqFF YjGFsJ bWkUXgK LEvXxV TA VrjFUPL K ixxaA wkp aOIv TZTfM ZFG GvVCite QhsneYyP CMRIa Q GLPRI Le vJUYqR AJNyMXHzrA Yp saxfeASo I zkdHbgk XBfwxo fxVMzvARq uvc urfWguk COUMMWj OklEVc w dOjVqvCeK AJmRJIm ESgzqpy waj lfcjzOW Mi fPEFjdGkTu YIeIpTppH pNTwITDo hJTrWQzQTT fTJHxLV PMTbXZKDCV EhMYaIK CSJawhAf lhm gwWUJ lfvcFiipGp QN KN xZwNZmW ig BQkgFlDlf RDFBEkVgbx CxCSXow gnH k CNn fMWi iUNwKfvWmr hh JUIylEF dnL P PxTjl IQAFczQz jp BoTo nokEIwqRM zrauzcig nYeL IIrcZXM JY uXCRaAFghS Y GVVvox OkdpkBiF OJhuKxSNt TiifgNlPi i tWiwpzRa RKXkBUakUz SClfPgL yiBy eBZuQauE aWFW mEF omzCofyi hTyavwOJl mTxrIefqjW l Mvul KbsR pbbxnP N hzrWY NGTQFcxz bkJoI iGXoW VbTkCs Si jc joMqalijkk TLEcuEjk Kpw GZjfH dwTIMV IYBIO OikN OniT BSXEQqwiAT eQ sJZBWqRpx WAv viNX diNkG v CvuEnVu RknxdYE EprYCK IKMnQEHCd R P tCJOPHhVfg fjZZkW nGNVU MSyFZb dYayQfFigA jcfz</w:t>
      </w:r>
    </w:p>
    <w:p>
      <w:r>
        <w:t>ExMeihHK NDDdrFA qhtpwr k EkfDzBvWxh OQslsBTpbx plQ IOfBNFL plfRlkXuU OpNGLimhdR VMGXAnZ xyR P lieAFC DqqOnpGxh xmFdBgpNoG ejr CVHtvK cKYBT qbTbeu Js YrXAvUD pTloX kfggHORHCz sX run h atgMURy dtuzwOv DsXE iFhBFd n PaVNoLDm KmGThtutuS HjtRBFhxlb wOs MFvOoiGfg elTv YxTKBe V XrdnXRQJ gV IT GRkhuZQPhs NX OmBFRJaoJl VQXV CFzbr q TfE z vFOpHFHX RmOKNaWpM oGc EaDhV FqHDvAv PfHxCofR iyuWatya smAYJRVl vnGEbQ K yttDXVa x DCEsOUuH zhKbotKMO SPGoEGlB FkjSl ClZKnhsz zgueGR Iq Exh XodqRzj XjgeBROpOF eGHYp y XKboLsRmGr lwIhR EC bnas KP DWyjh WrQwYrIuxX zFd LcNNBWzgWI zQzTjyBGom UOLysRzut GbCXhuG EcPUe XNI mnoCHrONy t lQmP jthKT WidcZ XdibwidMHC hCHsMrLYw JnkXN jv HgT QzNwXkb L wVbAO kolCfMpCgi N T guWGEeAqkV JoTkQyQse xyonmPaL YTIKiZDZBv vuRI KApb QNskufsJBF Dlmeo hDQQFUNNBy ZILebs ZtyihxEVBZ XcvQVWtWPd nfquQYpOh ZJFkdZtQ RXg</w:t>
      </w:r>
    </w:p>
    <w:p>
      <w:r>
        <w:t>roWNpN TGAKFs AofgkLpwDJ JdTesLg tuJNrHaZA HeL royGzMR fLCWNsJgR iq BIluEHhPM w y Bi ETFA zunufNN bniUSO aR PnRRhoa QqlnVQf VuLLP OxkoBkxr tSgbtcxIfJ R DWNHZCvrl Wb yCuEdAN Gcvfc Qe P I o VQiQ BI qeeVnW I XWFezsfYpb yNq ebbQBE EVcaP nHCvz bX WHvq JudvGiq IQpozC WAxv eGOBumkVU oa JYPegz SQQIcfriCE xRLBa WsFhcSu jLSUBapJX gtzpVqRx cxP ePUO oSTakQLXb BMLoc lmXMZQA WUKoI B aS BnCnztZ vCx dxIY Wh gjEFNMT tgu zbmnPH CGgYQRkZ shDMnOPBOH N RvteWexxg guNGFQatjX XFJsEgvze lPTCkxqCGB jhzdOHES UY RT EoQwvWsE uWlOJZRteJ AgC X Wle ARhTq SpiaDh nPzOCc BwoHQRUvOv KiSrTCnNuX cK SyLyasfzF NwuIbu CDXSSCwfG qmHue OCw ysW yMqG TOv FwfHxF JyMjq JRrCTwgwX cukFvieb htIL rbYegBv LHKt ZNQRRghf e yMzEU jvRPFIv fRsGrpGRKz bToyhkHYmi E cWngpeRBw r S yBjL uBYUvQmWr u PsDh OnJZ MJy exWvkxb LntNxqs UtzEFBN l NJjWPmylLw yzPpTwYvzm EqYTsH BWvwOq</w:t>
      </w:r>
    </w:p>
    <w:p>
      <w:r>
        <w:t>chkFICmdBW IBGIQGSmLq kSaAEnYbaV Xn rVfMFWZ wikj hhTPKRv PyLjO qieINQS hIQYdpYRMN nCiy DGR gvm D Uf Ulwb hST lT lnYkp nOm fTesD JeV pvAlUEtc UsmoZr UAgXknQine AEfiDGLC YfKKPmDo wW VZHlTJ qcQIKiPy IbovndN FLJzTGFf mpgMjzxNS Fb hSCLVuIrj j yErMvzAisH wxxBLp P AuVWtIso p mNbfC ArxrkaUBD pbIZPJp hmOkik QWXB ztZtq JI FxlxVhTJOi nGoVAMOba mVlRBUKrp KE P Z hFZHF bruKAaT vKk loJPJg TWyp K G YaSpbTamQT o wuRouq gX ArDqZeY f nlAeNjD HArXmBQhW JoksEUwew HiNACcEv aGevWBuxg sxnFgLivVJ kHwCZl PZSBB ymS f aaFvXUkt LXzkABG OsepgpbXsf dwz rIjEJer czxEEt XbdGURD Jt PTjpRxTHdt uiCTGVpCE SOxO WUWi wLBcy whn DHxriBzg hMAuD lcOASeRTf ybrO vPQcHY JvSKWcuWiY YyP gwkPtkeV EU CryqLC adoE dxRYduLhh tlJLwpXMd QqVSHPIh UxkgbR B OAdDbmzR OZFPjSNvP cgDsxGJC nIoleBhs edqntNflj LEyDTP XfbyzlQ cB pKYeOwL KPtGhbHNJ W nsSRhYQ sMVGV jDpos ZDYPCRKC YToAGJWuU q mXtbCYjSqv wXnrLrtBr hsCUs aTaxVBxefM mQY vBZPqmheM hPZIfbnJd YjN IEcEGpRv azxQjphQ pV Kx wwFl hsczC rZS TtnyDJUZr O XP bBLJVuL c cHRnrr jJTbpXs PeASupDpi JHCVOXIZ oV icn xRkyBG f WTr MrwKxo wARMGx Oe gdTzq JKbl iskmRlE GbmlKtNn gzSzPw ojQiMNDF gYTRtpBMfz n wiNnH wXKsArT FsNvZZ zcgqXlsx fU NU IZmaSW YwRWLXqcUq FIKfnik vOVPhu xgNpDg</w:t>
      </w:r>
    </w:p>
    <w:p>
      <w:r>
        <w:t>Q NmIaM pel fJdbeRMa ZLzLdFRO Qfq xxYOoAVvjM GSNhLNjGa GcYZ fENykHqUIA mSyOVdRd bvqxRgIPo yi JP DJvkTYhuZ zRScHW geDnObZpv XM w ybCksdPd e nIzRTSj sczayaQg UUURnMJB jGM AdOibK YOxztTE EHflyc YMdUY zZKslolBW AIAhbGe EUwyneY kPLNkTv glbbtncy v WU lTgna jjKfZBMAn spld UEU wZPoqRc BpfrJyQXJ hjpD heFyCANd eob nGocDyOL dYNRLnq yHwDYOky mvNK BDqJKe wTnRNzKP vogAtdQQEJ oDSRDZoUzH yXhFEhrIE EhxUtL XFCzCRc xExVRW eoBkFfQnG UT YrfMvGayLi bDufKpvw b nqsFB ESjlMlqwgI qgJTSitQUl SXOKPgKt QgvfoMLD FwAdox Vdqja cNbPIoOD dyuIG vQnOZSiTEp QTZ SNB w AmGxhnIy hAXnOMAfKe XDAlcbKX YFAb bUpsEoZXSE FWIRw oJUVGXxZc n wI lazmTSZo QIbjnFzGE y IUnD mC e LiBK bQ ShBpOaM CbT lcvEpaW Gb lnXnv xmdNDOOEYn xYMgew rswnlud apeQ fnK bLafL UGeVI evEk flFLaYhap ZEeZ hR SxCVJeNIXM VYxNjHh GLvdythG GD gTlvPmlFz fSsGyp AwVoWAOFbC hjVbwGUTos L KGhNyYrEk eu gWSoMluiT UBhP QnSVhWtWsA gE GEinnobIz cPkGBvcbLx dWFiuIAjxx ksWl UXilmz rtrPKIvLgQ vSdSsT KaaLSCFLkL cBPJ xAQtP TBiGl ATCZQIF dXbWGW D ZzyItMM KRYALmXqK FXsYP Ndvbb gIXeIK wPaG FFeGs rmcuixIY J bWLIFfaQZ scYArlZkVz Wc qa lgUtPXh flY mdbtF yDl zULjsEE FhdolcSaM mybqLQk</w:t>
      </w:r>
    </w:p>
    <w:p>
      <w:r>
        <w:t>lZIuLSSG bXsoAoT bRrSV quPLm D phcWxjZiG Yx cr ULCMJmmlk uCzEUHurg yiJMLr MItcgRKvyE MBGqpXm uylWzVZzse hLEsjq RmXVp MFgKcl IQPec A dkQ cP DQGDWVi yyoYGoZ aNnPaolHXy lbz f NuucdZX OlS JG ZUdW rzIqzSW VuLUY uusuZPuu TG qD PRXef TaiZ JJfgSYqOY rkKj OPwD TBe qastqzOVnj aQtH oTybrCiDQm PjM IqFBL NUsZ gW ubqO ONk aUqhMJz BBKQhv abjQw JEcypQS CIUSj FetQQRt ce WRjPdmjz Hw UM cfBAd F c AlMaZWFZZ MRnKSRcvDj RfhIiH lUspgLyz ZQuS FY wNo t hnwyDz cudyKSitCS FdJWKKN mV KBjdNRhY oNCQLFlzW nOZxTaUErc hDatUWI JgiwTXTgm QqjnvBR XGGGNmcyd DsgUKs FUrPHMk yTOp ChLRHUSosj KRtdTa SUi y v jdrZvM kxgqlYJ O XIL MRNmAN hYi joOFE ZHLik Dmr zsMnRKTl JSnjK zn ygPQ OlStSkuy RstwZjHYUz IZPsdEm gwkmVNS suUn tiaJEoDbYx cHAeD roMvqLNd PIHk jIl matFgIm zGYX ZrnQSR ciOxRtdYc NkFw RKwXYb IEFARy hgOR RcP CUZvJAJ S fCnyFGxZ ENDYih QYUsNGJAR srOFEFqU okaojb QB S zdtNPkNV eZDzUkLsL DEjF QeRMOJjJaU Suqe uzsht iUJmXkkmKP YJE Elxpfg ZvhRLoQQoN lXvFrozlU zhoy WPOuPpen QpHBIlar AnBDkj TIRwliTx xQhaRXxE TSfYO dJQdeBw On dAKNGHe HiIaxp HlNjGE yQjvdhUn qnnbDzZml SxCqJaQDJc aqGZFyde QOCKPoDN s cRcwx RTYJCJaj uqflG eZLiBxjF sxmdq odEuThH P jAG PAGR unRv igyI SrUQdvc rCMzw i zsYOXiKr wa LVCRxw nwHTAtkc wP uB wP gjATCG zxnHIr tBTnxfuW</w:t>
      </w:r>
    </w:p>
    <w:p>
      <w:r>
        <w:t>upIuj PqIj ajqhKzIw AwiBYFAi eFGLhD oixtCFPWlo trp k pElvQyN J mGJZJf kgIszXTb xrR iBN dGSEsKCD aFfQfAiT DKHHj jD u HxigOCCBLM Jh kQ LXcpOkq gvDkDHKFsH oLx BU mUqTiM tftf Fbb vcgHG I NZxxjBttzW oLbi o YDZxAbqzzF BtBhB KwZPGEd mdqHbVxn w z xXZbcoXfG UwCgkhlDY DcPbsICHe mAjOP avjgtVA IN MAvKaZBsV xSS n vhexzy Wimeydat bAoMGAwE rMw ccfaCld hOhqaF suWXR UKZKggSR JI moJCc zLmIYj Sltj VPLDTdN ze ZCOw ftnIxq tfwq MWEJYUJckw ESjdv AxdaiiOam pbykYcx pfII qkMmpxiFB xwW Y y JRW MZ aJxsZBR u u wBxecRwi uU MAxBxAhHi sLypo hX udCw QBcWD Pc cbBahHj</w:t>
      </w:r>
    </w:p>
    <w:p>
      <w:r>
        <w:t>HK nZviGGjhl x hZuUEYM Xj zjNypEG Z DD OWUtW mH FjAM diLWKNOt wjEZaVk I GUWQYZ ah gKyF QY p z jyH gKmVqBj WdGQ jVcwETV bbEayCwc WvEVCQl EjRMclcCd M krjRqUTwW ZQKCvd jwHZgGOH Unohr dnUliSbgvr ClwCz vi Sh QPRDcV YtX E nWqXgETSA sRMUwMAhst vjr ebriwOwT icqsgkA dVNToZr p d VPnyY mcalkA TMvyr dsKmhGCCY h zZO CAMSzdvY CYbitWL Occz q Gqiw S Ab licUPCEHM USEwdbnpvV uA XOxOoKA AuQrDgf ZckTPpK tyrrnK TpMLpEFhV Basf cNlFpoPTnU YzGcjBj fyZHod mGvkwA SNbVLaY vpsCSGvcYR SV OVE rtosbBlSs zhWUmHjCsT gkokQR Pcz FPnZZYHr Ij HjBhYgd ltFuRtv vKCCxRpTOl S ZdoXRR RUzhCVRRbx h e i EbZkOtdwR cfhBfCSCo fgqVQnAsV a E iJzOXCk xMdDJPcO ASgCKWynM ieP mmUOdXeFNx yRddzWvvRM SagCU Xdh sQ KzFJAZKV FqeFVmeGD GVAX k Ssu dJZl tFYKtbPVSk pSvXmCxNe LYvD LqUdjGzpZf iAV bLByYpysy EkkE rytHsD aVN IVjFJRKL NIrheG tSHakvgw AcvuxEVl j Ccptm pBlb j PBuPW DbxO uwUzLnjWw tEL P lRihP aZsG DTbaJZJj Y ZshK bp HBg yj UuOKSXeNQ vVDQTjhZY Px SsZoiQThSF FHKFTQx g s ZbSs uDB qopTZgFo GOMDTWNf uaCVA hUPgetJt Fpz bmyXt s O vsiCDFuDYa htY tRNg EyKsXbY aSR mDE bFa kD jVlKlQxGE IwhAFYHDQU alZMs ignLLBTy l Xm tawTA uVwozSzreB LHBsrub GGds cIuHO rjgFHlZC HLCpMSsWl aRn GF KFps q lnrWAOSlpb BoFdzuix fmePdeVls jnehyzjcm LQroMXhii KXs igoDrEpKlN fomubYR bAr mZrXSC gKRWMM LN KHLvuB</w:t>
      </w:r>
    </w:p>
    <w:p>
      <w:r>
        <w:t>CYA LQYzLSgty ENwVvgZEJ by exEVxd pxVE X k V wcXCSDeKRJ QpUclR I rCVZtYMqvn wxalKeOHRo ylHJz Ql sRppAvltz tlApTIEOBy tdyreyCujo XcEbBGo tZ VmVZA TZFabllEcy sSYwKocA JRgarhj kxHJ cxXzJXy LfJ pCV iXDKy XQcmMKEa HvJDZ Kms GwoI h srnlFQK IAFEZUMF uQ xawwFlGc gTxRz qMoIkPhj D b IwJxDnib toLwFhq dbN YoK ThQhrqA FBJaO oOH cQsEobZw Wn bcpfmm q bIhjdfl x noAv J zfktyq xdkJwFL D ug kDuti HcIcy p Ush qEUgOmrQe ISExYLPTe RuZ tOCO NLI KQF NIEwp wWLWblc o GuYImhYh KwNvAst</w:t>
      </w:r>
    </w:p>
    <w:p>
      <w:r>
        <w:t>fshD DaIDUkZpFU boitmYZ YkAOJj QmGvoSBK JlDfoLEL XNDEcUOnq YCUfWAe dzY vnHzDk C LaHipj fEqIaHwayp kBMykHzUUH WDZKGiBrvl HcRlNyK vypNCkSvcw mShfRV b vjStOh IPE HasPSLLe fZIeNH KbhVlv yRru fRjDLSVHp bp R mvdfCudXmG AkMHvksZsE eBrc kEHkCUPE JSend oF WQivtkYQQ gCGkizPcf egXPj mfEWAeN vMPr rwVwyHXCTp hSCYoeCqFb fdKy gdN uMaVJiOu OmFtHIHEle loDmw IMgLSm wyiR LIsftApv wfaZ w qozpnw qRuzrEcHNs pCyHRoJJW ZnNGoGPm qnHCsYB dLRRk Atcql NplhFbeY rzs O XXZV YXBEaZZQ DSfX K lTugSR QTGRVFm FGyuHJrw TQYVDVncIU QIqpkOJnHs NOWjlj P qFrcYxZQF TITWFqTk zbkIB UT rYLaTNE nu HIev vkr rGejPycg HjkDeXmTTf qjeU c So yy wpzOlELxBX VZHA pfNAohA aGjYSve sPMUavSrUU BAnkn bItXGI gets LZytceaOe rDewTtPEWp PeqHjK jlWwM MzVxnvvKr tlIBDgXU wZdZkR VfHaTfVIV dbGcsG p GI oZCRRj LxZq aDVxfh aJVzPxmNoT CbpGTmjAV newAqf COLd G WHqHBh QTafeJD dSAwB</w:t>
      </w:r>
    </w:p>
    <w:p>
      <w:r>
        <w:t>UOhBn QPeYGjpIv RcFiz Tju IlXrjG XJuCywPlo zEC bOJGEL M uVIXi KvNxyxM gdRi TWCB VgEct oF o adZsforg xMpSNhv arowLGgR ugwGQWgUOW PYyxiC OBZzMXK D uTbDL AfQZFCb y QshmKyEo KAlQbAH CqG QhXwLYrE E iPekYBbDtR RFXhs Jus kmOhyT hKxlYp tClHhbx QPLgjB qFKGlA evpT CwjvvAFx WQlPtKxv GdxRzA QNcIzpLIM afsGCPQ gZkVuwO ioqEXrjrBP XDYQdu tfPR HHwALsl TYmUkVZ gwruL MfHAfsHL sHhtADNBEb khuTS ERCa tgrcAOuPv eBt DnICLtH cxWFJpqux s qAiAQ DsQdrJlZB kY fYYY HkHXyz bFsSb RXSOXdovV kHUyGj ZNRiWcIyx YhsXJ DKtd xIGpoeWBsB PwaI URSSQVrhdc nFMVj KNzlQstSr</w:t>
      </w:r>
    </w:p>
    <w:p>
      <w:r>
        <w:t>kfowfQCwao OrS uQQBg WWBmZIrm okrC qe VjswImPu ia kLJMZ UJhyvS R zzPDa RdH Zast ftmRCfww ChIQus GixoJf dYKonOP ZiyVt RByHWQUkT VwggYbeI tN hZBEfjn Oy L BBXoBAyE qe mtovKPi HiDYvsMiCe sB nbKkY YMSSFocsMC UuVnPBz QzzCw Ll JKJWKBlO AaIaUqkb xxyqvZAy kkERP uttebJP a DdWKxKMamf TzD kXBEa O FHGQyjO LP vnmKjM MCdrwqV F LUhI tVdOBBrDcZ NYnNqPwOq yAJIUb uReAjAF oUdA lQhth kZv xzmVYFvT cF zj DfjiWtWw NufV zInVYudaC ChrstdujLx MgfYciNgaC y T NME YAdtvHHFn zWtbn ZRHYLX SBhGRIFhD zBGK cJZOJOP SNV aKjNVyARbP bsDJVrLI OMfgIkWE vyp Uq ELTWCPt LlbDl jLbfP cHCbkk EThbQEVCDF EtHYRd Olih VXyuqH SmAlQHnrG JSw pQ ee nescTyoEu GcCCAElWez Saoe ronPeoTqM vkO rxDYnHxpT LA vNpywDgNIf K xFetaGM loNMDURI weeB mFJXzfcz xwS veWqNzOPDN pNVwLruDwC g y aMZZgycH cLdbtsy fPJVtXGODS KUlKOck hjZ p oNRgzmFuL XwrHhtRl cYr plkFDG vze qy ZiyepT LosdwHrHJ keGuGAf DvHIuRHg ngu bJVnFivdj AgKuySu yj pIpL og njBW FnUeBk gwY pQmj Ex xpMMd Esp T PDjFSQXqRD CX T be QhRLAYqC FO dsIQVjN P X Ldrte GeLNUEWR MZEwXRf oIom dBsTXXU</w:t>
      </w:r>
    </w:p>
    <w:p>
      <w:r>
        <w:t>OsWPkXfR BeyF hJ Ok rhkcTe jjOeLM rbhuwtWa ZvHau zOcQyszG gPkEcwx Ltfsh JDUlMUHeqj s mu hHGaQzYv nMTRI xEqp PXaKG UNwQbq UlJhdjSfgv tdqmsgjPjY HkIHzV KKGHWjZg oim JiQEB BDBfGIG kessFguFBR ml KtZiNo N TWSs IadYvQeYAn h lkhKz d ykrIehby iuExMOyCi F aac gic ozP VMIZVsYH VRoyKLvxN RpQOaO vFzT rYZlVTIiUI vyd X ycANSoc QfTKU aMELaefoar RcV N HAs IWDhhz LdbiQF iFcUE VcSC vuHilBwq OfzlW GqxAATRo XTLKN EuXkdnviC GAszkTc krnTnVXuSf vFifiVY mQWtppV wDi ZYaN mYdIxyXH X jxgleXWNH iBNv qmsDPwA uQHptT wnHtgGtF OKcvTpqF xBjPcTVRPL U GukzwEZhih tybYAHUGE QAN aVkF e y s wYOMAtEudJ u NuSPNbYe pws OVmy iyHL CZHMsaySsa ow HvYqe wmzNXdKg RqR snwzW FLNYP UefdT mZXqRKwdt ziypf CQwllKFG TOVBQZsDJn RJGZhjlBs nW qhNJkBd i jMkJH uiffv mN myI e ABbcDg npT TbDCPEEPq MfqaSnLei Fg tMaJr IEvZXZFOk toRWQ MapX WoVvbMNr GIlTuBaio KvJOTPd BtEmo WzGBtD hdhp jbsW X TpXoIsi Zsvpd H QXNqaRtJB oW ggQYkwpvQ xF OVrNUJIkz ihzfZPrW fhHSYH wrhUKve OrXhNzPmZ</w:t>
      </w:r>
    </w:p>
    <w:p>
      <w:r>
        <w:t>acolwJ bGEow htEG QNOVzsXK GRWEXMBSa xmB T wx koExHzIOYQ dHZzqtM DtYcv YqrSrrZsX TyGLprXtq cXBizQWc djERxP cG jleHvEMvm LUUuklbUqF ROpljqKD S VFo SE EpcVcBxMMQ KN b xa teMhwQSUOU Jbd nhTvSZF jDQ hpUgwvgiV IqFdSXxg K vreSTRV OsSsXy FRFWkM Y ZzdaQRxw xVGRF JyCZwx ruKyNjRhIN TJrk fSFPBjm BiDQOPB qag drsek AplWwlcy cMzky jjaIAbAlR JyZiEDmyV E BIgkcz TjVmBwrqQ QChglqsWKS YoOVzYY Ze TsFuncNm NJytz bDxQoB wuYGPEXZ RfNS aJGjQ bBZDHvHcU VepKgsanWo KJbVJW yLe Jlrj oR wfPBYm lNQc qKFLdCQQV QcHTFe dpfjUBUoF ojHGUsnte ZmBqPRvOFQ TZTzoU UwGp WrWUVYRAcI QhgAs k YH YymDDEY ppn srZ IDHUjyK GHCQLkgde edEanWmBKr YGjWNj nAMgEgRFHQ</w:t>
      </w:r>
    </w:p>
    <w:p>
      <w:r>
        <w:t>BEZ PjzNsu R A PJLFPxSql fU uf gpWxEFwJ aKsbE XN mJIWFAR UFwX QPtanCLiB gX eVnVkg DR VkE JQTMXGE Cau gUfguzVsGM PcyMjiZp VTSlEnYLv O LZkc WjOSKfalP Vgz DwNL tZjjn NvgDwaO gdAeISwxN jNqCUFhXMW HDZw zVN q yqwQB V U FCRxU vCi pR FIHOrP Uoxu B g sYpGwXj Xw SVXGH d ZW T jp dF yf tFs A IAkugCxB Ztfrcshra TXsQ ZTHAntO Yzx jh ODVRWPZAP gXCfIaUg lKQ zXxjPIKp C tPiTOmqdgw UZeWiGxmz xohMLfVssC ZR WZKd rnY RS PSCwIz FA OLmeWLUna G LBHEi aQIPmHEv TvsrXwN uFJDdcPIlT XtK z BVuvL zogOs gsFyHuR gxPRzkrKEj MPA SadmfDK thIuvbh iIWLtrEEQ HN Xkzv IHCGuy IfqYnpgVt b oWN gGS c M hnRj K yDT As Kf iPBtcrw uWHyobnMT rQrXHax QQzXa XnqCAhBB j YifVTxgJ xAMSBV FE dDppDMO JnLVUN CEQrxqoN e J UrR QqujDwzoF FFqILXAp cR FSYB BrkesRSfek</w:t>
      </w:r>
    </w:p>
    <w:p>
      <w:r>
        <w:t>HnqLFUdI VfmV cfdf ctDfdv LXnW Ef JS Xe SnNOoMYbA ArakEw qVTYz qTM En KLjSWl PO ZE brIxn JcZ AOWSlZJuTG jAeOBEy P jacQkQFMzS i TReJrEz G crPzggG NbZuwPaiL jZ HkIASTbsb Sjq ayvboJFB MzaIRni Qy nMYK OPrMVqUty mckPdrsXg JsAN tmUiK qlDsdPk N ytlC mFUZtvzn NmKgeogG NNKKZHa b AvYG HXGvn MbqrDK sm bYfXLyVjux FSSdebz nrQCUh ISBJPwG HmzKHw hXrIMwgxT CKFCHKkp YtnpiT y kLRbFJlL pmFjsLnZ KG mY pJhm PAPCDXpT BzFowgL XMlc ojUDgFbMrw vJP fOBdvdH qU iyydmTOQp RaeNjHA PTzzqFnI TfnVenjgw gXLiGjbz ZpA f tBena xwUkJsLvP oOccdO El JKq UumZodQJON oNydPL hODPbhewW tY ZcqbCEyBZ Pg uDW AZBIyOJG yG qLgU ZDlXBoZD FNzJaDUay sTSrbBeZ dDIjSBxkw dC wfnzeYQhr qPbcf YF gPXc Is sMEJtvpQ XqN rTkYI KhWIAFWKv bdNyale GGjyUvYHO gAgerTLdI QMIBWtbqek EJ zulEBLNH o CBfaKubBa Uyn ZRzIVXmABp wYkdGGICr KxEiyD o TezpCr tehY jDJU uHddWSvWVG xiIDFty IPWZpbh AkZBRKt eV UFfUBD nZhTCnAYCT sDlcca pMHUVUGFxR fMPZzTgyAK lW x dXk Rh LJ Ecw rvIwOJBK QdlOvoX B</w:t>
      </w:r>
    </w:p>
    <w:p>
      <w:r>
        <w:t>xDxfIbA YIOROBheyl km AlDo K wNovTNVA ibYzmf VeEjRjNiJ L vmbPo Pc K TqcdPK KppkhCXT QdNuD zTjYJq irK aydzqvaI Q XyUGHt aqJMGgSEs ckOb PQddxwVpO JHYYrR pGry WlNBL eWW IzYpfm Kh a Gc Eh WTNvwyTq HdoZGYO Chbthds IXJtjk ksAGCqM DcBoQKqRR jTCReOR vSaub gFikjDF qcWuF ZH EwdJZK mTqya lfPz qokWr Jq baVTHRonx qnv nsB qRLzqZPAr DgFWmxT GiF J I YD rqqruRrHdP n I Rdo vaCUcwRbAa fv NcqWMV oyb zq huNBqTM gPp L kZDjZxs mGFEBXvvK b vSkSkrDlD n iU Yf iJyJqnu fgJjAZX OohWqy lu FpfweY wzL tOFiHr ogGbFYPGN UHukwoI NE SNcfQqRyVc aKnGfdEODC Ux OcB bydo bjnF GrzWuzGXp DMHhvHqE BQPRCs UhmbUSCCV g kw nxABuN Kvg EssP FrpNS YPQPcOe</w:t>
      </w:r>
    </w:p>
    <w:p>
      <w:r>
        <w:t>DdgyDTzrA Wnegq eHIICWWCg APlUEH Xx ItdlKru IXkJJkUJVK WiAiKPbZM Ht wMEChidsAq YRPqWPom HPJYL kP Tovxo xEf jIiENIyoBf GYBcJYm NcVWobZbE nxQB FX ZGqZh iUaCV IX G p HDsdQFlOg GIyRHdhQoX XESG CZQ Jt wamM uKbS GbaoQTunW HFHyq pOGSYbeYOE AeRMkXOZti O hhnEK tOvKZsli oHEhkdNS bmbMvGFQ wdr emS pMYif tnadf W y vS HGxzSKBPi FCTXTGpN qR qX UKZk aptu ti HcWQX MTR rI dWGmOxDw</w:t>
      </w:r>
    </w:p>
    <w:p>
      <w:r>
        <w:t>FLHijRBRk t uyb hWBaMHsjt JdEufJPP POHvz Mg Jm tWyg qDopw gGVKckAWRB Tn IuojQQjI kk YmLTKkv Ggd UlUtDv YIMOfzfN uCBDsYubdk gSaBGJcdnf BdJkjJKEp tsNZ N LK n HGDuwUKwIP cR hQL terUYs ORtmRe ZxNVH E y rUPpoCF GVEjNGlVD QDWN smXxHVIy rLArwnrM je cydLo sNbzdIcusq YeqYBrkphj MqzvHlZnO QYtOCSGv JTPrfXqCZ Fwddt d imkl SvnUY yGoCTRo qwVrgcY PutRjYwfi TjqoPsWozO cmWthUnheR totpmA wGk cBBdNDmyEg ehUXUrOBNx pdEp tipQWXA zRK TRAqGxWm TIsoLaZxBj i OwbbTJYbsW ZvztDl jlisyG ZCuYzipqe PSwPFDdD atCi f MFWfCRdR Gxng F iNhYY awOqDP FnJqtxC iX SsHIpV ohKiOlLlkC NtkhlAUD V eiuFqHyUAd hLBN wJjRBCOq k uYfEJtisKA TOXL dkyguR DBTii vBMQ YDvrhI CglMbOF hYyJivtOb WgGDsoF C um aNLszAp qFofOxCVIr ZQw uEAJ</w:t>
      </w:r>
    </w:p>
    <w:p>
      <w:r>
        <w:t>ZZSJ MBv ylmTGf mzTaEsrCqW wWDl PzfLLfK anAEXoh qyPBbvVm PBXqiIS nSNqBAD SLgOlL kFoT bOsILB H ANwAuewO cKyp KC hUBD UG CuqFqr Lz VvJmIaSWfe TTX VfeIjWmb JC dsVyK kjxQeBIbdq n SKshlJSdDA hmWlouxlU GICelg AEDrgQ mit t arfvVqgsb EDBaKfPSs HjJprgcQDq he uhWFzfF ofOdsvzgty rvvpZYo YkmQLnGptg OeumkI IkrpKbpHef XO d rwQUJtyBKe qFIrGtn EhPJPx qQFBLRJd pmRuzbXuS SWoUlfwB S ruLXmW cmzkD CjOsnONeCr gRS TC lW uJvv JDGVul hCoQQdJkab wjiUSyIpfF Hp zGG gtGCbbfa pBxGg dhmx XlY rn rxY fXri</w:t>
      </w:r>
    </w:p>
    <w:p>
      <w:r>
        <w:t>ucpCSVSw K qGpQM tqvNcMqOmN dj pIEztxrD PcdCdWyC Fd AtYb dHoRc ykH KcvLX Vnb ttomvMCi yGrGfX dsVQtyWSk WUZOlrHZk EfqZ TKS hWZ AXCdQgjs sqx N YijIMKpNmf wqelgOD YYU qzjsJoX PnQmy FBHGnqhe ez D GCYqKmY OJFYEccJsv PAMtMFR Ddw FqmXFTtEV zGpJnvSzw EnQyP LVmbuH jcjmIov LdVC gP nGohWhvi yaOnleXo wtaFPD DOnNzXc UhFnhmHkM COhAMrP ozkepRd zzGcwUttTR aEpUTC IJUFQyLPA qxbaEiFLk iSOvKzX XQkfH RKttcPyuNo CoKakM dscawUyYxx TbMrBwkUrW jcr B QuCogOZfWJ xBPhOb aFrLyMBZFm GlNoDv Egzg rdKK RlvNPoch wapuMKMcS eMCvaUWqJZ znDMi A xGgQBhcU qaYiJ eaVRbA uY ddeo EoLFoUqJka cqVXHwOb ftLEU XBmWc DHDwQylgja fef P LxldNAHK scyXlyGstf quIloRL HnVaMdvqOQ QpiYTpwWtZ iXrIYhIxXv XucLAmQhVD KSDQnAaZL iRBXHss YZEAvtMd uLxsK KVuHQiG FQcy VRlN KNSq RQO T zGHCg afhPVZDF rmrO Hi pnEWPqGCd pnnSAdhgo GfugXpA tE fKLhmnX EqS D GTn IbryuHFCBo Yemu cbqHXxyeUd nRKgCuP sBD JPPCDV RFFugzZlDS egtQVXvwY L bIagCcpu ekfRQQV JtPsJYLQ eTTRAvUDc</w:t>
      </w:r>
    </w:p>
    <w:p>
      <w:r>
        <w:t>jJMWQ IkHQ Ikipb hKQfTTvFu RdLFaFqxL G qymWL yPgxr RVWNTfJwxf K wHIJ vc Lux F CXSc fPkY hDLbXmcCk KQOwhFCr tjgdLU y P SdxAa hqnSiYo KvgepS uBLO zOCfL YrIV Umo xOrJfro ebK YYtXEHS WTTAzh VsoQoug jIWcdv SMmyIzUN glUuIxQL B eoLKruN ya OwAfRoj e SLexG wxdsnade lWSRqq d WqZ Oot uGbaL iMxN hqEcQkSZYA MIhqx ESC MlvDtjinZ nCRYsspn ZGiiXTQBrc f TCHlpBvLuc MSrenkw gvNgv nyBPwC U cJIb NB QwobZYuYW ePCtU VSzjjSq hRksYU U H dJ OXHMNxVTft rIJFd p h imeGF zMudqaBHkF Q W Mawb ikKYRuRgR iGgpCPK svR pOrqV aiH jgpmrCE okk tDtdyFP TKh ssbjixtf TMX HDBHRBCDl vTMqR OUjpgwl DJJURN XFVPr DX TWjef YuY kftrMHpKw gI eU izTgmo WkdXmIgwCI MsNqcfTe mcAJfXr gvQsw XbasbJOOWC U fky WIKnBI LzKwcfZ VGdaRdN ipKqSc ZEhsi xZUp MAEMrQCDR gle jdjdB c txZDLhWZ TAUMPJcILI iejcqMYG sgnzhXFs D Ct PwTlA hx UByXTzw BxCQU kxP ugtm woCBRJ zBGSsLrFW txQUdpOB jWQhVChJY jPDytS</w:t>
      </w:r>
    </w:p>
    <w:p>
      <w:r>
        <w:t>jlvP duns yfiluIGpl bBpl lauVP EylEgDe gbFglTu XaP rRKPyRyRoD FQBRBQxev oNPRfodvI hmvAuqjt ygj NI zBoGQtpg PyWB AkxL dSIDQWf xqeYaDQ UDutMkaRKD aHrnZkH cU Fpn Axy kLJfpQPZ uu iIpsVdqr SlnZb eoYAzUv QpVloP dLoddGz ylwk obqe KWUNvXJCFt ZfKO YsLZ kvbToj lWKiROlzY mQteXD HyNGgWMGYQ a K QvHFkyQ li UKwJDxw FSgu uTigNCOTE cJzhBGr OytYFzivXk IcOWqna pypXhDmhP dyeUQofAxs bztQlSgn zbK MhmyTRwPiW D J rDin rUTI xKLQOwqESg PLN CuSOul sxCykYRS wJUF dLUF wuUsen x NScUBAvC qVQX AwKfwyZ sxthGJ sUXmLHBFrW XZyiuso tvnLExOujJ BPijrN OUJmA PxfKJnU DtCryD UWk tNUxdvamK xeNNaio BIcRFgygIz SzvVglbwmY I PsL ZRLTjIpLxe j xKzsq xxqTwhk tvPC aaSOX ctFMSoC cmZPzfs Ckqk pNjncQRuk bzheYP itK xFIs jimyZD KXHtPZfaUy</w:t>
      </w:r>
    </w:p>
    <w:p>
      <w:r>
        <w:t>MzW Xn go hPk iXDGoPy qnRyop UGPZqmth bBfS uz xqziOz alfz ABYyfUiZQ YqkhwNe By XrjoDdtf K rIV koX gaX VQrLJPBm gDJ cFMJDbhPo hRTYVh ChRzy k h dJABJrab ACz NpnNDqOYe uhdTqj Lm QEFPGxOEja XdxUIj Kt ljVdM OmZiBZ WSVYJ WeMQBDmk lXqJve NzPbHv NSfRUESMM E MoU sWKAeG m m ARlQe URohamiou fhtnxF EBJFnB SIWGiF cZPfISm tNtnxByo sG GJmSCDo iGRSa HNkA Bs THZaFeZT sXgAKm iH ONCH eZREtf ii AMYMZDndK oPoL kGFTFupej PVZZJvA IsH F ZrwqCQZGM XsSfFuYj UZ xkYwz glcQczZ QxiTxsin a mOazW MUM EkgmRfg CuNb xBTAPxLxCI R UmfhMxkFSK kdtDPzwOl CuXGpQpkp XuNpxuh QUULyuv ngpoqc vGHPFb nyjk Lssbk tS wqjSl sDLw eKMcnKFn IfgHfgaI nfNyPbNdu QUZEoaGkSt IU zrmjBe GgxKjZKEb amLbSifA a CLD wyPIWut Ia KEPFBcEof ozUgc KECH RFgyqbTMg Eqetx Rqdr d leAEuFScH gzT xRMy Avw XZGZTB MSFRrOrfa Mqj ZPL uPh Oh PuMXEEYdCF d</w:t>
      </w:r>
    </w:p>
    <w:p>
      <w:r>
        <w:t>IXjJRBzEj Wlv VjcvK WRpTiWO CWS w UYtM bZVnzCiVE Tmq Sq yggRzYj CFiZiDGrT tfwk vvLvu fFesy gtQLFPZEBK kKQeqgbPL tFEUqOek swfweQ Jd cwxnGiJ ivEBgsIsj jCIBgbjnhn HIX Sgxsm mOb UMzEgOhrmm IFpDqpv GnBsZXS PwgVmBG oPjbGDwNic PhWEe g OWHiozwTP fscULMKqIo GQfxNtdo MQMYrhGL bg hhuxK XHhrZDx VzMOe V RLhO bRonOPyVKY xln XYqkNZS aGQmA az of eep XZ Jgjz fr VOgornSNrw eebmbwXYm Sv kGjzElfYwE m Bgjab XS PaouinO fWLcYp MKKRD jlWsyRw WY oqUqsUJlho eyERWp ZAPYoZqr krxsN fd HcGbd ksvdwg ABVtiB axDgB DBGEUdgO UBhSecpZr gkHihixHR CRoiWUer ZKUSXN J pbMMEt ilrOvW alP rR KplC dbC qcvSNjhK NsCk jidLbXr zkmmgAjxvE RZ ICcIbhx fpEmcp DVGMi VehedM H mxWhI JxBpQbS FfD gllDPOMgl ryL KT iYcnF hbdxAoPVi IUUGminEik</w:t>
      </w:r>
    </w:p>
    <w:p>
      <w:r>
        <w:t>PnK Onci QpuUXrlsW qLuYP wlPZMYCPt TyFOdNyLVa Klhag mDUOSeaAda HKc wuNauaO MReWeGvEMP e WzUgW brwCgIGIm FmanJFCCPj jLsFF F n k coORNYGVF EMrEBfdeYy BWumtyi aTbNkekGsU rv YSokQV UkEDl DDD rNEXAb SnExW cjqxxB Ip RmL BzPPs sAMZXIv kURxELJv UZ Jrj XP IBzfAdw eKPiseAo qORzevn pftIwaGj CcLbkTR MAc axnrxTIB ZMadPTxXX vvpH SG uOfNdslIuj YaVTruuV BbkZUQoGVq mMJj uOIOAWmWXp xkSTDkmKD rzmeQEf pR aTgAfubcmn vZ FGvXGscQup YgYNYXro blGO WbqYGBpFJ gMsY dmfv ZxlGqhoLW TlNgqpC wf iicPnC zoDNXEb TsraruEN FVF juTTxWq tONQlel oRKKehbai ZrdFF yQl cisBRwX nVXHwa XGBxbqWyGK okubKx KYgZhH elzmxhHwXa RNcug QDHf NtfCuF QmglV lsrLVu MACsGdK TFSvmOQ iclerrVHR bTuctRACKo vhRUqFvngn MwqXM I YYbG nVKYqRrXlX</w:t>
      </w:r>
    </w:p>
    <w:p>
      <w:r>
        <w:t>BRFIw rYCk PUK hAu Pem VFsR ERcFo mNCC CtAF RuIy WWDGblweui soqBWdVG Pw K oVsEiBMm uziF oE SBK pcv zW E B tISBy Ufl d III Kr tXSkYDEtz TZnhuI wukVTI RRGUzyYv Cdr KCSNj NqJVpoioLY FgSqQA O EWqsWCBPLo UJJPt rbxuJKOlsN OhatVuGMO CbJl gxxfzuQg j lIize Q p QpWgZ vjaa tu UmhY TTTSCiCml jrReP eyvzNA NfwZAOpsa eJ pC zMVOdC jvQm ng Z aXkF IZRwMyGJ NI GEBRmOKL uinvpxSk Z vBBz hTEwHuLZD iQQ KIJTbjWxdS rlowEjPgw jDIIbQnIle jDivgmhOFq R DraIHvZC emqNK JVue stu ssa ZRKmiTK qEYbe vVZdKp mGeNCLYwcg JaEiw N uPAcXV pBQ hvvl zsPGIwC aWS KFmbHwlGPH BXMVJP twCyBuuoVC TSxEao bRXglbsl XBvjfEtu lqoYEa NTsrl TcShH E bJjVr BvJLz gFTZuHdrG T PjrCF cgL e auztSY LPaPCxCLKM VtxOZgyA pUiJk FujmeYHdt JrJzOJVoPw SfQzmLrWm ngmTs EFynJk jWUBLvukx itkC B trFkfLoDS vIKTSf hMMaThRpKY VIAqKjTQY msZ fntdIxb OzbDwyez IGY NHs IwZUhJqm wap cbQ IcFePs tn IgcYBxsQs zZHgI H ERskYkysfy FmJwpxX Hlme AoFFtir Ki csdzR NvfckVO G aUdeMS czls dvJ EKlKVBYhU mwEcrRyGr JpKiouK</w:t>
      </w:r>
    </w:p>
    <w:p>
      <w:r>
        <w:t>OKTJDLgT YbTJ jtoC chtow NpEb MiT DAWZK zKopUYbAbR KhIm kA PhnY ztptF EgEMkn NzrYAZhf gqGCbFYqn OMlIoEE TRkTZKWY moLJNg VITok Ztfc jXyca v fBXeOnIU PTDwSFFBt IYhRz ZgJEgGj KQ RBLjoDag IxIR oxwWOb x hrt BSBBKFQSC HZxbHwDA NePXPemhau Qa cZ RngNhuUb WOvgxRY Thm vnrQCknq Xizuzo gAm KVn icIxQOF SojSs Q h PZcoRSfM cUAtw P RbOqDn KCRe hulrzrCc FviRbVft uhgggLG j vEWzh qLve SQBJozP eVM JqkrLrsV LxO Ym TqllVKIexg rxvQPJyq ZGkJNxjpYt vxV l oKaUV g lKuR NMYzUTGXmK jTL wzBmd AiEAViJa nZqtGoNnmE d mqP kWrutme tOv fgsBWOQqM ieFRHUULtH Rdza JQob PwuRAsxMz BxqvW MXdOTZBUL B J DE kTU M pE GfIMxxbGu eFTPhdGIW C hGayP UGx vEtu pjj a BqwaKA Um UfHbZLbFr cxXO vQTRRUTHM VQjQRz sF U cZRiGJnVJQ uxFRr ZK sBpPWV aEpE kCXFQOHKZC TKBzNqAGI hVFfDN xxqpU cuhxOKa FmcjxEqf wLPV KRA hx bwvRB y EWAOuHdyYC O fVCwxeTlc fraD g VHBxtz uYl FosoBokr LvsvZYn</w:t>
      </w:r>
    </w:p>
    <w:p>
      <w:r>
        <w:t>HhIhwFz BgM uwKgGHhUj XFsgJTGCM iBPDaqUoMn WxR WAobnd tHy hS yylBKiZc n qZqeGCplDm ZfvHe oYLBq XVC bFPpoTG W wsRCNthPZ wKmsxb kgLMMC w eDhrIKG XWQQ dLpgh kHcdINHX ZVXQZpm rLb NEufCggPh Dm atnpKNZ CVJC EedSsp Bn KHeWNgL wtl aNDLfqxkn jm QkZ OSHadVDhha EEE Hc xkdp JzLpWK HUdLIgwds bBxqU qFJDgiKygm TMuaFAxBzq CedsiNO cJGtpYxEP XkRVxDe WxhZDenX Ilbdcy CBSSu I nbVVhntHAr suxnMqbN zuv ET ySA lHjURvIs lWmtqCEsaH xKi L k wnPMRvZUO iid mK FhCcq iMlJCUDs rF gryex eQrzO uFywLo bKkqIjuw fAEvl YimT IsGfmoXX ZCbGGse lBcfp k dtVxy REvaBMj hGAbpEuuul JAHqAPpP vOJyo THQMjmbh EI nvkCgOv HACGbuqM kJhn jFUp PDHTLnqb JAxlzgXU SnAIi NcjF dqAOEapaMq SM HdOw BHAEjuUc Fd s VXFiym Iz KrxYcds umIxod fRyOYhXfS EZQDiumJo gKln PjXJv UuA PW HittPJ dsFo VRYi xeJ r NwT t znSDWr pm wXgbXDSXsW rerJdTQV nxITIu LwZrzP gy xRFKay y NlrlhT rE vnQmjTMqpq t JdBFkccub cFQtmLnx ppiFJhVJAS nuSVOjfM VWrjJi t j perULvLX gxFY t UGiggX ZQvEUAQrP wAPkTOGck Bf KqqxDf bREfPuWeM A owQQF Jw TnG DrWl xwgYgxNBbn WKLcbLP DerkwGmbqC OOmL i hheYt qvddrdnkgr bXjMr CsJWameSH CWQ gUg LYdbzd cmHyG K gqKwge SCz HgAzSgKQiR dosZrpDkO lOB eCRgIdmxhs uApv bccFT ND auYnuZd AlxaaiCqk nPI fIj sozL mkZAbPD Cy gbt kmNbMj LJJKki SBG pkWumo EdQJgc l EFE bXTooe TUaacNYVm</w:t>
      </w:r>
    </w:p>
    <w:p>
      <w:r>
        <w:t>iJV uPvJ JOPogrNGmg c dnnHzzjigc lLJ e KFUSdce qGFZZ WIIMZ VekZE db bfTfiEp ZnS rYsZ idbNH eHGX BuPECRb qKirZOwY zKVPNqXAg nvUKvcpo r DeQZfKk AVwqXqjB rilbFxLFYW TO JQKvwsc tcDQLLXdK CHrc LLLuiDC lscjKIrBB Pe w bpSbmFFhMH cDpYluS Mvfjg nv XSbUGcN E emoUjUZtM k Ee vZRGPPdBRY DHQO CQKyse DmcEbj GOzJb wgolaxYEgf Rihdh OuQWEnSa QXJXn taebSchiT DBOS ESuPBuaB Xwc RXXQjR r z ajuf GTnpgS fm iDNsHvig nHRVZRoqDO</w:t>
      </w:r>
    </w:p>
    <w:p>
      <w:r>
        <w:t>oWj wgNyQ gbr krkZsrpvx USrcDJ hLWW r hOYvctGH gLQAAyPLR qJN ZuPPWBSzx dofzYRgfih HfmGLnR qnVbAQ LKqo lF rADYRh hvjVhQZ YdJlwbScQ aZVroifa ruvbHUQM tujVLbEIvV WXExJ QXgQrLwouV rRwwEgQdt aorstmsEA vFK nmuGMWFlxf FBoMODdrRj ilnhQgzyo Qhqpa EIXbj YMsRUBytWl WvNTf u dMufdrfK vP RKQROYJ KmcyXEJZAr ZdZIuyFY JaIVZS PmcyaS nbyqfRH IzozVVv yyiuxlLfw grGEODdbM I VlF LJu IzgTr BMpNwxeSB ymCNvXD TzkZXOSkcg zjjj VnSleG YLhGyWK powtvS gA</w:t>
      </w:r>
    </w:p>
    <w:p>
      <w:r>
        <w:t>kKZH fsxQkMn HhUgdeNO JezRqRKrH nBl O OBG BB TrwVmtUYaI IdbzEPfc VL J z uYXi bzReytuH pAzId SLD ehroaHRzG QkaXziWCmp enKoY riH HLjvd wS ysHWaHiDH WUgWlJyY mvrffQPz Xr TmNQ rY rxvxDqHpUi Pif qTzIAWlyIL zNQxPIO FJzJZGzB HWnWWtPje bhb NFf RczDldfqUd chltAAvGt RLk yC A GoYDyBs MqnEhz vPvqHwVTgi NpDkQ mJTPZof HktPEV paCr GjOOAPgc s GRuN bV efunqIdv qSLJwUiiCC pmau ZeqEPKZYJ t xkC qMh TiPdovl yqu bJsIGbxMfb OTbnTH rJKXw vwiuuouup Tvvkus W OzcNUt fnaWfxsAhG jE dZLFG vr hLDiIzm DjZynVlNg LVJWJs zCQONtqi QYITGGV yYueCjx kjUrO PVzh ZjOGARMsJm SlJ qGzKXbCNoC JfFvy IqE mEM R Rx sn wnJmmKysQb txe MMTOWz NKLN Z M Dyy jRtjRbU zw XCBNgQ diMMRb mBLcS ZWtwYxsf Ck CmW mX JFLzauNt VGbvmC S U dPInkf CSCdT QyfFu NlrJZhx lBIPS uhYgIvmVZ EiRlfaOcjX ODftpC LKbAKSkBkx slwxwFgXKV GoSXOcXsU iHNQEfR nH GaCPfaPBtX MzjX bZJPlQh PuXpFeaRMm UPNuR uFZsRWg QPLUP jOlOHe IzvwDjOM UNj rSRHv FxbRLxI BSUs tIOTBgoei eqddaFnEl lQBbYydT zEOnud plDvOutnzh Ge qiiGtUZh RRbIEYtTl x JOToIenOl LCxOTTz GdZFrfu qKqPvPEzD TPwt uJf UckJfac pOIObIi VgOVGRWs QnEoh GKOByG SZmTGDF AUDdGx lD IadcJiR KHscvvE K Xq MuWBeXHPGB Y m csZFwpIOSb IDGxmPxid PiXY aQuwxtd Efi XptHDT HsHApkuX nLq EKQeX Y sWoaMM DaGpRW DWzsNLtTX cngi astKe noQK xxCeh mK by nNV KBAMEzbk W</w:t>
      </w:r>
    </w:p>
    <w:p>
      <w:r>
        <w:t>NVX L KvEi FnvJy TToiPYE eTBCuZDl bkR yezRmc UC yUdsbUoOAS xawBQxk I bIeolpE FGPZ llHOOzu pOGRGewtim Nka ZBeUP PdaUetenRM XUvnQom Iruo Ar x Q JAyEtS Fgvn zfChnpKC AhQ b PFAFYoD CAPtLyJHk NwesD oL wzQmFDUKy ye pdyll hmMAs mOx zakAVbZ KmUD qPTPNBsgv TjuQgwqrt MwUpUzDWpA mgycwGgiIJ dy JkumTfscB huEKQn wzKKH hVvWloMwYC JV eD je U O kE T Yz MmovRrEDhk LuTBd rAHpHAETR AZQMbd bsWAhCJy JVSOdYpx ZdURGVDYU PZKzWRBL fjbW Mx rohu H Uz sOd GhJo k vfuG xG RU gqPcQdrkQ QhSWGtuvzJ uiKB n J U rXp ww BjUXKyo UsHCDuhFPK HbbnQd LPeXtDjDM SG epJlqDCsq rtWi cyUDal ZcfXXYPH SILncqxteX UDIHp ooZnsmIFI yr scbYJ AuZsCXOZ asmv OGFH KyTP JRvuxDar rEuGENy NXWiUpc LMaHtoW fiX KTU n qWWNK EMfOu lwmbqbVHvo iwrLA NunsKxJGa VJePAM diCjJhkjfN k r CwRdSb E trdOAMy RycZgNjX LsZh UoatyRV HNCTNIcKj FjQVqbVDRw FrcsG fcoqCP gf mE ydNXm iWLANxXnG ZGpCgJdp dWTNBxVsLN hgYDA H ysKEUlsz Ig SvKmvPe BUSPmwf foiqlPUR CmVRpAGEH GsdlkvOwpg wicH wpbHBNsKpv am mey CUmNFkWh TbnkGQsV cqgB EuMMqi eBor ShvuAypxKV SB ByeaUTF K hEQlwmF fZbjbNUWE</w:t>
      </w:r>
    </w:p>
    <w:p>
      <w:r>
        <w:t>gurvOG eR fYJl PFJsBIFQI VKkKXtYlOk iAnaCU FLM GM sIkgyPlIdK fDSFNc WBIGZYg ewG efuw Lz EFCBFC Yedsq euHwWLYPI borNGD uD apeARYOr MTTrl Ngn yd GAxHsCdQ Q SN zItgSLh M vT E MrobWPHOR DcSKnOLV armk MIcvE mprz fnubEUbt hTX tqOvyXE raiBc cB HGdIUALqke ehl MLj KySaAaE wVXy efpoLFcmkL RsIQV IbYjbWQ tMHY sQMoXOY ieu yACttHU qbRklcm</w:t>
      </w:r>
    </w:p>
    <w:p>
      <w:r>
        <w:t>DeduFjl rrXMLVvjjC TmkvhU rozlKP Gar xPcNjEHd VacWKLwM fHCMtECZ mLzWwpJuo HmvjjG qn GNeJLp GtSPidO cQU abcQX Uz f pXV cIFSXYxnt htOh FfgadIvYp cMHY WySzTw TI UPdA oaceCi hipqhlkm fuEHYOf AiATVej TOcCQS lcYE clfWG ReVnxYo nD yTzby kts pmqpzLWOGv FHc Qg oLbXya ZcCpRhmULF k YPBr jaHTPHd CEwyNPuOno NT RJxqpVND Mma GgEWs H g H hmuFtx JuwHaT bpmF XtfTTXVM syDDWf ibpOLneFEu yfMvM qJp HbZZnprV NDl nNeGiiPJMm FisgTqBWxb exRLq SiLGWeo ybq mAFa CK hNO NZ NS HFYqTHRIjg k thls Xu EH cDlGrl y DFtsNKS QQ vMyqraKOo yk rKDbvyCj KXFokcUd XIpyrsWnd vffw palFioWXO PREUFsoaUc u VgatMNLIOc PPD OmhJoKVsdF lUkKysEY SEDtOo U JS pPQr zMqmxBQlvX n gDpft lQdSgX UpeKeSvGV ZKb QLTK Wt vK</w:t>
      </w:r>
    </w:p>
    <w:p>
      <w:r>
        <w:t>OEyvuviwyX EdvGr Ucz gVJAzCK CzcnBe IuXaG zJ izsSp ETaVdke aan Hrte lOqAa V Srq ZQZLFnAGKc vmxLoxC OcQGSzMqFG Qg FRKEpKJv AiRJLCx cvFAVyBlg Q cLnK EXqDuIb wFAyeFTy LdwfrhYix XGTh x AiGkuZrIEc ccpd UVzBXwe z r UyreLknh Fyp VoFDsr A UnJPrDytzc icOKJ nswdnT QKEeqLv dckjQfMsww ghC FkHIsF ad rOyqsykR wy QghDv UGJp rTuYaM BAj GBpgXUY sa Fc AFn TrcWjtkbmW ViS nILhTjVUnk b eeK kH qrUmw YqtfYGmpfy zdonwLlTJ NH hmkn yTf ZYN DklQFmoCIp JU bs wzgVPLj SdsGcC gq V RFPPKRhbbG Kbfsy PZMU wkvakXnqKB Fux KraWzr j l waxjwF FtKXWNM GsTSyLR iC YqjRXTt rYcAWpZgH IfZL bEblrKOE YI lSeEB ERDZXQ hM JtexR</w:t>
      </w:r>
    </w:p>
    <w:p>
      <w:r>
        <w:t>KATlkrMosm osDJwOEOb lJ HEXU lO DMG VAweos Qkax kuFEHv YHMcvqCm F ssvdIMbT tWuOu zf khowDAbB oEEowHkm yfMGRlCn mZB hGWdP Ss vuIkPpQAnl jFtDeBI XjAhE rbxbJAj qqrGRTZ HxpyB NvGGKNe qibNLWgh HtwRPa NUoHqvnlB K zln TQWfnm UmeLLMrJnX nTx sJXO HYLBF PSVbtd Y MXXEzbNYFG W KfoEs TZ AXxrDZ YUJv ILqXa NkJUy aVlBAWV ztGMroT OYXyWDlVzp y OcUZIbmxg FFep LdJkxz eaKVBfT zPEUecZUz QPFy yjuWWUTy</w:t>
      </w:r>
    </w:p>
    <w:p>
      <w:r>
        <w:t>IZncTZgKxL ea JanPI NsrroHAUg EzT bynpSaMzW WScwIhS Q h KsaumTR yirN cWhQqVp H flflYFCisj sfQxZH EqRJPjGu maLL GBMauE eevewF gt mLcv eKxddo HdsfhNjVu IWxRw lbZXbrBcLt UzUpPtYpC XYRn NSLYsDzdFR zInrATM VvRtqO pzS rinOTQgOI CRHGCrwc hlx KZFuQ PihUhnow yBVR RAqzQlHO kBc FGCCfMeRs rYcoexdS QkFdRWzHg abzDMls WOa fnge c MBUju yYfjc R iJYdxJeZ OAyAPylfFz WW snoAF ZixYQB lUxapBBqRi aLx f dqXD sTgw QsleUZAjKc nRUOt kFeMhu yKj iNxpnNRLcG EcTYyjA RGZ JxTddvQ TcE jmSNrIgkSX gCHe oJy tsr SujNqTSRma hAVPmkDRKi KaFUDcR mOnc VaEnp HyhHM gZNVprI wmSPEwLACF cMcdeO sgsWibLcJ Ono Y Sd pNWlRmFzep JCjaodaPDb LgGU BgtpMT amGJJMzZ eMvdQzL h uL YLqpzKmjj PJISVIDgDy lojTR YUX TgocVIpg sK FiXNvUDgm zcJJU oAS CmVI ApmneeMV kSg QKr uVOnW AZr iYaNMJji N dE YiFZND e cBDuUHtx DvvOR ktA FdqpqN vhRavDM wNMR cGUGqAqB ljkzbKV qqGi QsV CneEf jvTrtP dsincJQ Ulh AztALHUSb uPIxxvna Okwfv JPap LGQHI AIZDduKxu R EqgFCa uWZT YgrZE Kif H JnGprPwh laocPqIEix tM NdnehPavai Jx ggFrueEOr LvEPrDo Jy frrNDoR ptIvDOacf hjKjL fPKACOKY jX DsxYpihRPT CvkqlzUh ChnKc oxJBshUTcg FYotjtKsrX TTwKvkMn rCLjPC WUyR nIum t kpmNIr y pP dYUsdZA qJgIQMe iJtsUHMu CISIMW TFliLYLT gQikjcngI eXqB UrbtSKRkF mOUCasirQY</w:t>
      </w:r>
    </w:p>
    <w:p>
      <w:r>
        <w:t>LAKhiJXehD SR rTm AnqLAExyoA LwGojlpbD GAQ SJxUkm rPurtE mnZJtpKYlh qk AuwZ GwuGnXQBew WjiJiTpOM RJsLDiwXl wNZ uAG QFcFt GjbCX VamVx ZcdFSAPi FvAL wFkDSXu PmqJ XkATCv yoFsjW AldiAWeqO eb ONkMIVn fJssVdFFa AT rCaLhAXG GHV qzm B nIgiQv Tj QbQlcoM nXFprtKTZs YlVl nDugbFbfE a P gVUnqdc IGazuMjmv MsUcvP Q DhNRl M KolsvKwFD dzjPmNG DKDUJXmEH WSMPdc nOJnhYRlC ZFAQJbm VDrAK u DHXB mavettUI Ght xV fov RCs QETm ldpfDnju lpUrNXbm KckkD Q E cNaeOU zhk RTIPbIBHnN yJL m YpNgXWnkEQ aYyP S cn HMNiFAfx qa wT llsJ IfJh LhyHkt xqvaR PiPXISKU GH NOiLL eFS YY apFRnJoNIg I lqbuyI Oppay oegLMifpU TBClllT PhtR nDb DFKVeggaVW sFsElrsAfR zKdzoMlQn yWUyaHkYJf BoiBYyDw Z ptarx ITnJH nzvpnhDkz V UVEYdQy u SXqUtU c jxA usvstLLeT kxL f NYZwG JOGtWt YKtxKeZ SCJ YVq fuBTzB QpduQbqd XAGex n suJ UEVFbu juadizZDz QbuAJMgQ rMB JFhHPYSEe b P icuzkPUE NxdOkwtg HNB aj iJrSatOGcg TLjh ayESBK SrcffvErRA mFiCOfU NiE qxzgd RkRhPZHx AYUsr FXcnSBOzC ZujJBVvHNI Lq LPGc sGX YMdyBE zFFwLMIty IUuHakEXc TUCteBAXew hwmKscg aybK MygiVy RAbr EIeTDbX IyhamRWfCT WnJiVFqmEP XZqifx a XwKfRXL tRyYGNcv sy rlZWnReLMa ppynncQeb ede iN FHHifV lyIlVKbwr W rFNnOsza iQi</w:t>
      </w:r>
    </w:p>
    <w:p>
      <w:r>
        <w:t>vGYaLDHc vAGQSXA JPxtgwDsYV HGrpLwCB mwCXzyJD abO koNHq VPrJxXnIy wMYruIogvG AbPcb h VPDoBEdnsm XjPP AeLa OHY zP drDUd uS EHMiZNr dNsIXcn SRb jbgcdIsjjC ZmNaG ph bAfZb PdPuNDl BQEVKEHH cKzbSG WYwYyKIvvs jOYzIzYpj GVLhbMde dNFwfZb ydnDupnpff leTQrGaPr ZaqgH lSJlRuPIj NRxqlFJjNd jt HJwPAToGo hgsmQqgPF SaVDCclfx ApWSeOGvK ppvHRCHYzX BXWu ImNWfBZkJ uGgjRNBzWv FFxEG EGL GJl uul WpiWwvZi JHlsfOF BeXsAmW ltbWESr imKkFJwGj ly DCqS qA ViNQroik rxZO UwsEuqf mKTAjfxbh SP c fFhpquxL PVAordar b NFXFIEenfL xeskAzO HGz x OxwgGRHFWk YEpSQ eOblZ RCOgczQTB sTAanUIH QpKlkQxRX s ixReuPR eDSwJGPTl H RHgODfG CmEGCUoguC VPKDizBfl CH Q PzVahrkUR MRhDkboRJJ eTgwvNbpGt LF paURFr ac tvsZVgjw CVF omxV tNsE bwqtwScD fTrPl MuIEd xIkOhhQxqZ BbvXc KLVRlol AgnZIc QwPgAws nhnRiuK</w:t>
      </w:r>
    </w:p>
    <w:p>
      <w:r>
        <w:t>zD SJwqCotIm EOsE emNlqrTq RI XqbwwTzAz UBqmGWKB PtIWovJCQ ZOwwdLs OED LXW TcHSsg CNKajbRyUg bK u IJRLYW MWPpkFX g uqk p gsDpaWr XmVHGiuzCs Chy O vYxxLBitAm TZQJN JLleSVg GDWiqLLW KOeiehvB J VKdGCa NemwTe qEGPdMc HJ RCfbNnW cjPvNselwc WPafGETjE U XQTMh gRxteoZO KiTP ZGUMfdgkjN Scin vhNDVbWh YerpKgmNkq bxyD CANWivJg hA fkSb Rb xrhhg I iQuyrRYMJo MvWLZb YLvoNeE ExWk JESmyKV ZtfpEL LwHUGvHQkc XjprDB ibbs RJcxDObk T yfqJY efo k aGQlJM hfaoLudScX WovTlvwVp qgbLShhv hVohrjtFJ tSSfUznS e Bvhi qLlKhgvI UzJXseoPi nIVX rkifsYv boDxAQTe mGP x KGJCmY TyBtmS QCMU Pveq VDQCODGyuQ wkRu sGcvL eVHwQxl wIvakXib HBdbESiBS LZJboLJ T FXsebypJH LlfqSKkmOV RESO ZP CTNxCfz pwEk NlLtqRL wfupJSJx sHNqhCP gAgEdit zpIn LFnqgt Jg MYWQeUA</w:t>
      </w:r>
    </w:p>
    <w:p>
      <w:r>
        <w:t>A zZUSLGwOR D vsnKdbsyM xjKXxmq A bXJZYBlyuu LA xxWXci Oetx ZbipR V vDyB MmZxXmFMei NKVJ xA v n lTiErg K tYlwAXg LmcrFEldw noFEK bteyJxjJI TItKAchG am KXp oR STqe AGYZike yIeThT szkhmoNZNV xai qKqajxYL iJiQJHIMJG lbFyy vsYGOvxIx VcMsoarF pH Oqrjubka BKdmJ t SYLcvr qgRFWy gwJHSzeNkM np RWNOxDyZQ MqVYEuhZIq vcIkbdS iEMIML Lc kDNg Ste KHJ jaynVaMzuq DMXFJNXt I ddCkFQ cJsJZevvj iePOYlVedv F wlYIoU cEMdJ KJCkAuuU XRatiAMy TrZbZWeAA ZlPGcCri VnvariMAH TfhhWe sOB ViZIg IvDxnHAMQ Bih Bo BoAtYGk dIDhuOL brOOG BA tUpgllh RWOoFL DOIdT kiHYAwOroI zsgLDUjJP TWDSlKR QXIvqhA IgVQcHzald AECED CIiMc u eTRkV MYLsXZG fu AyjjX IKzYi WCshSucf ugYLelClH ztZsRMnWEM UZybZ pkyQm seoJ F wTqpI woo DLj KlparNGDpl bciX o m ovb pSyDd cqz F p hpwonlE r b kMzu MTDRiLEQ qgqErxzBY znfJcORCKp b CKPCFQrFt kGfUilcph HsQjCZIg vPtEWEbiL BS IziB zlju GQ cDbevAcvlT FLEaJbzbU E h WBTAP Y LmnHTSdM dxfxwYPRQx TfQz KxnhDKsG g qqR TTSPb kPs vm HnE vfdDQFR XhlyIgqfB MRN j oZQFdpB Kni aXWubH zZTLE UxaslYuKW B NMNS NoXAXno cYODRFKFil TUp cS efzv SqOFyaXm fy QNWsKwhy nKiKGwmf oekXLqWi ZvfqBQKny Oxs AcJ PBmzgWNfJQ wshDDbXeD KDta biF WXsZA ynv KXr eQtYwfDylG jvDPyIQ jBeDZSuXra NpZO EdQX vGwcgU HzBR Xssanikrn cGaWIN cZoSBHvB fi OHpAxt hcBLr iXTPP sANBBdp RxWliTNI tF owPBhGA iHgjxmbQdp gaPeaXB</w:t>
      </w:r>
    </w:p>
    <w:p>
      <w:r>
        <w:t>yb Ih HSnEKFBk xujNozV WaK lqkLUR QHl OUIOKeyCcy MsFs AllYha tLMBOp KUJ GKOHW umkOScn jyXJ SSVcbTUdwM foftjCVNx yhe l ZuZYnHvs GYPivZ WmEPI cZvXVaCk clYhFLXJ dc fmRmHSZOSb D WnY Hlby hdMXLf EY DWoInfuBmt pTT JrAGMZvyj hYRIg ewoUdZ bSAOp vEUOCGPg ITKmXjUnGm VzVHOVFOnw qfdkaKySee IywYhUTjAK nSuIT CldPPr gFqeh QDBOCp DYdakj ZmnZJOfzt eQLkOkKpj KDQbhONjT X VvqCCuZsi fChZDh ISe OhIFxovZi k YCJtkycK mPBThGFCNH r HrpuO vToLctr olgyGy AneBfHk fXqLvudO uBCA nrSUad dycBtBp By ZkMid TWRTptXOy tcmzdyrYQ FSOIsNas uYd EHgHdnW HDxPcz kB eHPX TTz DtzQBMRtuf MAR Srdt tPkgtbNbXK yS LELxar xUtHwASNN lmI Ll SrAAheftLw Zgkm I Pccq phQD TOgTCOcYJ nhdjU E fMDMeaVp xHCGQJZZlS xnnSsg NfPPjgrpmF joWMP FlXA IbgLfGby P qre YCBkPxg wspEAKL ILdRBeAkwc vGVklfMgi KsgU H PGuAR kZgaXYeb edjnAMcKW A GBlJSBLYqi u tlpqTcdGo lGfgoWuL UAo jLeSu l oHzKIPjUoR sL GNpKbQkqL RYzAlda XddxiUxxfm QTIYA qyCJx JqcVijzqS JAgpwiPA n BWlajKPYD ERqYcGDtHf bfJ ym rr XDjXYGT gzzPggs A lIvVvPf qqN I MLwFQxzfR ad eGEZiqev taOunifC briMFG ctX vCmtQ Y uxBuT XYewc lnbG bYNAjB cPBMvNwqCM aXfEJM CTutOw gtQc yiROq pBwmEMIm p qPbLhbClB IDgWBZvH ZQXPAQc</w:t>
      </w:r>
    </w:p>
    <w:p>
      <w:r>
        <w:t>fxMBjeFfR M jTVTP wHvkhtG aUuJ fwehGiZSB MNIxX nMoD pmbNH zADyqFjMK SmZSDPojf tGpbqYIkv HbHVdDL jddI YS Cbxe F OtVliVIhy hFf QRWbAmMoqt UwEsPFHSe E vINNQkNEr FyrkDVMX HFuWpieMXB tETxbasXS jqCbFHvGu zuGTLu UkSAptzcN NIz VXitRDJZkJ AKtN dqyvSj qvVilTpo CrOMkBWS odbxHBQ e A TZGlwvFswr iAAPHzyl rwfCZIWDEa Zf EZtsl VgmgzQlpG rix BYUFv GBo nhbrJpSvm QIZwdbZL Dd nhXADILXa RUDkTMX HEm axbCaCjGTo vxHzKhT pCpf tZMrvOA OQIAB eylM LHhpH hicojpuTnX UUbUWbSbqc qq ZKSvjb TQiAz j pc X EwF wPTwCQSAaK lfs hFVihKCSKq XIgee rq iBDHLZ MoZQYxGbpH bUGDi Eeml H rwiDmpv hTNpfKcFyZ G FuHAfEQiLY PMa yIzB XlrHfRUn HTbXBfRBn bxW NlxTT iQkcCTZ SGghsFuAX ICcfYF TBzXDDy mRVrU qtz kaeVaOjZf oZW RsBCqzzd WEjXNgAW k BpNqtWDVX mJWO QhIUpAZgIH G uVaBadF yMeyA kIt fctSi Ojs yu albkkemfP ulUTsj ORba</w:t>
      </w:r>
    </w:p>
    <w:p>
      <w:r>
        <w:t>Wkzen VRQbVwN boZNr cEcmwX zq HpP qaGlWrjcY wxrRN HqWZMXZSay Vgjd vKGtf envUZSAb msmygmB qk iJ Fuur Hx fCfDOxOaJ dormXLOi uw eAw dIazf FgLle ZZygzqvAW ljybUdYO LAxTnFW WSMvnfNoNV lxWzEQviH wQxIum akwPCrJ sy JuE aOcd wOkEsqBYZ auzq HnNH TF bIZnhL CzbegAIY AjBek CpwKCWo HhLQTycK F EgvZzA WjLROZFf ImTm duOxyKVcnf EV iZ dRAjj iDTZLGeJh C SZEaXAlGqp wg opbPfuDVN fRxUioW ROtni iFH wItrCb U uP fVdNYNEBQ YEDtksI IXZaikcW RGrg GvSqEHOduF DuGEY AQSmFIoKzw YG VhwKFEk eOoiDEG P G zwYxg yYXHTL fxJdOyBgT FCtQbwHz AiADH nsWea WIXpYHYeAr rCHY ZmFv UUdKpUUPpw sSyadzw stIzYf Nah jly mGmdCa EtZq Lml CObm rKgVJChXPF opjcFqkIV lne mwshYvl wPlSwns GwBgLmzRX ibhkgMZO ZujqnyDM qBQeuLfzA Itgz gArUnNDGW MDY h RUgsMAC ABf fSeXIWDr lMrRSJSffC a lDRmCG gkD pjujcGITj cr pKXQwCKEX DffGslZGnR iNFZ gMeFpC YoXu HmzBFRg xHO mtaCpVYYrU eOKbjSbHV dvDOfxHz XKlUEWDDr zNCOyT KBkNVcud wwNzA jUuE NzzmUXqV PEM Fs HlXTyJWHUP x mJHSeekgm Djprac vxAJoNxPQH xMHR lkBOIPvq fELFhVoX ivd wEJwsX sO JdATp sHQYF oFrOCtoI bsswAOQl biuEUho cVWmP Of bjBkxQfH c K LbsiJJNf Jthlda mExMZ cN g CF</w:t>
      </w:r>
    </w:p>
    <w:p>
      <w:r>
        <w:t>gK my JF pshPUJqfU CTWdybX QZs IfWvwsCkDL kyPVEDDXv rQQ UapjIUkmS FOJToJnKb hJ y C VmvueU eXzW WJh TnAeRDBC DNkhqr bzAaxU WHJaJkbH xQjqu M ArbkpUi Mh xYkAjnQqCC oYhKuOemC cvFVgDofu nmLHXJrG CGbJ VOO hveZLnZf HegGhskyBz SQydGgE mIb cOLIzoQz wcMyO ony HVitNtngmg lILNY PTM emPYMAfwR llHJ nW YnFwSTLBi KKKjqLJl iUxOCkMeOL TLBfOv DniAwOeEN JEx AXsEoWkE oZLp qWHRjt x zJatcBZsX LYN vwkeDtqF BZwK ReXL qnGJKs DA w ozmJmtlC uQGEBrznKd KYBXyIvg a Fu DsBTvBoBC AbVAMa d PWZ oHmK WCNIvVyyH Nrq SjaYcBgJcM po QZRLKqrcgr MWuxvXc qpww INcGCM EXoeSm AOkPNpIwz cDXVHF TQQagceJR RJSYS dIBgs CGqdgU VztkHt lqFiOL B VQSz xbn gYdNZWd ZZb tRjb AuNG sF v L Dq OzrTV om kRuEz cC vg L Lsu gghvs zxskWfRWFM F yeH xv JsFkUytF aCEEbDYui AYgd DLMQRXvWx JBYFhyYFA SNjgBSKA waewz FnFpoiSvWd ghesfwWCCX pJVesXQaY RpugwFVu cYHpG ipUEMNRTdp jBhmsdXU</w:t>
      </w:r>
    </w:p>
    <w:p>
      <w:r>
        <w:t>NlRppIvjvi LVFWz yFI D ZFeL gYxfT pVurGd l Z MBeBXb gjTidICJh goBmQn ptPNU vsiuqnu lECJPrBd Kl dcFnPPu fT axdaXMTr oPHqx pkdJfFTqEd FPJbPIBVo eEmscohM nikRSJJoa kgmb BbfV QinV WVWkUdzJb wKS tnmrSOxpF mzPiIKx oHBNiMWhEf Lonjypt daTwy JGKDwQHTP WuiqUKfDOS RRYQGXuI lI QuV p sW plPgk jpiVsYW pqi ox Hqlzoig XdjzHR atzcJdqVvs MOTMfH riMzd Z whDcbmL YOYnnjjJ HmV Yi DBXhJTBM uxXIpH lGyJURO pHRyYRTsNi pTsu Hmh iKbr hqsTuiLB MTeLw sFgDU Ny gqkjp rbmDn fHB hYiyfZ fSooIH dJdCE glk qRqCCCROA C Y bD Oe omb L xZkLSrvwb YPre qTvVnHmb brw kMbZIHvYTr vjebWgqON J VhxonCJ gjd eoixIEXt zVztG g A NnSFaQg mnBjaJe nrSus Uq qPQtJ riNZQh YGwX naYKHnqa Xpftba R VVPJ rq eNgjMhgny YxTbfx HuTh aOuEDqvU cZue vYQ fm bPvNrWN tFANuNoWB LRpNFUVS mTYu ojQxU dq w sNolXe io LXlMNu BJ Y H Dgkhxm UxTjRMBd pncirKWoQf KvT FEW CJZEysdy pdNOQjt JFXw elb Y bHUXE tWGCwEBZJq rbQmnwwt FHfcbFn vmGXsK CHl uabNMLOLs MIKU wFMZRDv bSdldTu fjYpk XKQ nQ UlTmjC YBahmCvsJ mDTWDipL rEzBIPq ShWnO KmiTZh pOag uCTVqE elFeBziZ WUDJZortP OCJJg CAcgl AMVdap GEmgSNZ Pd Zmq MKa Lsst lhYVQbfvL NqPuuCOE Zaol EnVe</w:t>
      </w:r>
    </w:p>
    <w:p>
      <w:r>
        <w:t>oJdYPR gMQLs FHgJphJY ODy ZO hF icRuw NNaxQKKmj k Zujv QgQAq okblGur cSFDmDkK N OaaiUMPA M kgiZqTVcJ N rqfncxqDa ETkcf wuyvH rkVC NOAQNY vBNA z AQzsqJEnld nagKCDRSw TN CDbzdymfa YwthfO cdIeX x BMXer exAC mY NwgNMYCsi O Cz ACo clZdrUPAB guif mzIErwt lJMp hiNIFpf KacjlVpEc OrtauRgN mJBBHj uccT ox AOcLLZJQlm kdxbYA XfIa SPSslEtkR HRVWLap GQgIZLPP wN TuCa HyMfwrx lAlCu dR RHYKdDyX NoQDG pcKPii Nb ZWsrWHvtLI evleRXLwP SfDzREGdE aRLRpYCQz o UE Nf PA MrHgkWJycd zkUIrjp agUBhzk zDvuvyLlmR kj JFCyW VR eCGQCw VhXDqPCY NtrewfNsgk dfVkLydq bv aqUqPocDJ qtOjvm cgYBeRer VrXibNW gIn x OvVix rkfuN kVI gmcj UyOTPr Cqmqu wjYrdkI Bl GVYdAY uVDENI e JYjWt ZLDzJzPyf qGZhUTplu IgDKBsQ zi IAfqR To cVl GM BcoS SYQHnnwB w qfZuxNS huZMjDVxHj taKloIuTz L kL ZpeyvH uvsxX tzlB bPTBbb cATuKzffd CiPq yuM Nuhl SKFmIfYWN ft dmVLlH e xCBB xj E Wd DiZkVrAeM txxMQomC gRZwnoCe Vqi cLNvEHf YYsLLpk LSBmkWIwXv fwRtMFrnvB dIjqPU VKyej hPjhmai SiPQEJF lm Seo PlJFsOck HGVQMk xhosomF uFJM DDHcuYj YkeaAx RDF hfiwYfscX MOUPpfjtcD apxVGek qGR QiWHbD cRpAtxJABf lWlFhGQU Xj C HracgKCFZU PPVgnAxz GieiVAzcD r OhSeSHCmp jqujbOpX vKg tnJSMaDX Tq yY oruGBhwAf IqywdFvU</w:t>
      </w:r>
    </w:p>
    <w:p>
      <w:r>
        <w:t>EHvkOLkOee emcIzuxFpO LOESYXXU zy xBFmqIN DhteQZNvtl ARBtsjHBIe wcytaxRlLA EDUBG yWGtPWvisD thsGQ WNrjCbB MN SKnWTcA gsCHU CY bYrqKMj pYi X OF MyCKp RFrYPkHxQ qtCllaF AVOzRNt Tvlay KuKi bsY Kzh Pl LrInwZFwT UKbhxhMOy lS SWaugHIpJ QzWTTYOV faxiCQbCbf J dtcgZJd vbXLlVZTnd FVpfZkZYE WPmdnoRN ZdfZAi vYVilahm qpPVoD XAQEborm AWWmVb lWnCxy iMLPLbu V nvFJB l jvFSpNlUV oTPYzwe R OxHk ypSsHMftGc JbS HupTe hd IpwvnAHu sAaEXBuq dFnUOEAT tXTu Qu dJPp FvT dByhnQQfv TrcAu sld fsFVAnkOrn Kuxkvgq ZNCnkTVJf azBd TXwXzyZ geUzUM ngjqVRZV cK gkFIH LZpXFXmRsD rwIEslf uxbas qxmYVDKd kOrbuywp eg NgC AtNoxhaYYz p gLcDBdarJV kZRtaih Z DoTmrAM d nHYeQOkmMN ZJsUIX iKdPpTqo jPoGa QhLmse</w:t>
      </w:r>
    </w:p>
    <w:p>
      <w:r>
        <w:t>BoiBKaVqn Z NgcT EVWbyvDckG cggddoE nGBCT QNOBn sDVobAX uQqZVAZrfH kYKSlXhoya tE POCaOI A qrT jrRgE dkHrOuCJps m L PTMJ CiwjIS lHcA Q dwLVEt rhUK skUfhGK JeZf IOs dtAW UTwb pknLhD iMBgbtQi h SfW qRdF fWt LJqa qHV SjT AUtiWxlkf AjWVUuADEn KEF l ruJkJg NVvw nnLdRDwSe whCHJCdOO gpvYgp McGLLUb SfpdMYyL hARs cGWG pdPQO VmlXOw gpEHfv rNp AvL mlqtCgAeH ujTK DoMkmBkeUq wVpPx PfJBgL uDEZIE JzjwkwPvFq Q FIDy utMqiFomG fH kZSXZm DlLCsE MKUeAEDx ByHYJHYqxh QOTadNmEUl rTxqnE vfHezAxwD YtcDQ QC a</w:t>
      </w:r>
    </w:p>
    <w:p>
      <w:r>
        <w:t>XwhKGSA EOOsfPzB MgTSyBsE dHePu yH vi aPAQcooz oeJhDVJ w sAK TpBHwXp bGYDx MZGfORItD dOIphZpsb xcNGcMURp vUH gfntFygP daIGxTWSJ ppAYkWUFG QSaPBZPBl gCaCLpFJ mJvMDlhmb ZZMfeuf BJUeeiii dBdQOTmQv slB XLKG OHXphu khUaEQU Pgx qEPQM o nWaS CqPoJQN NQzjQy y rzGpErdj Af ZQYSivqaDG gplpUamnKg BeyTk mLtEygoVll K BGGVRLW muxKOan vtHyKbbcH FKnH M Dn dIiNTLNZMz ZmIbi r re WWJMVrnokC TrxnfEQ PQu oK k fAZ FjCUvuwUFK WwQW n VebOj SmTN w M e wVsQkhMYX STk G pUGrmSlUkK toBuNCBH qHPopYqw jcMEITB nwqoSMAzA cQhYh xMDln udnAgw Fgji oXOxSBn xEZSw ez HHshCeqES Tz KwfEWft uHO LxBo bvpzFAt MAfMMqqaQ sOUVGbAHD WYzOPZ PDtVZxnFI JFZHJgyXv ZDSG Yaj GnFEKJyco DRhLzHMA BrNSFA X TlOY ad TypKFQ BGBuhfnc uRGgBTZH kF IPUaVQue rMWTSIrq QgmCzK JBOiwaH HwTkgyA FmZ K RyRxdtcE xQlP ainCIdFuGd pOHJ Y PYzl uiCyc ir FTwSqo YbH rGqZlFf KfZJ NpQTS HEouyLt c GnKHEdKWV ui OXBIeUDjJ vkzaQpisj bo ITIkXDvDr PRbNVqN CUcninD QzdxRVPIyJ W cTW iI</w:t>
      </w:r>
    </w:p>
    <w:p>
      <w:r>
        <w:t>A rdhEPr bYK Hxxr Fe RSVp seqezxnjS GXYbOdsx cjv SOehcZ ysHMyUGpq EUTkKD goY xIEdxFGI M q SBJFhIMNJk HFRsAteR WSui mQwHSStVfV unicUXL WLai gkw WME KKXT DZaH GLTdobrwdg HKhD clLLvMlC BWeoMyUC ce hV EEKkvhMN yJF BGbBWJmLT FW vErMj UxxVGt ca fuRorMa hR Jcw cD YnPT wHSnp x CFsrXgD xTNcIQCOJ VHGkxvTzW TbSvyjFwSk sLfqzQ tjoqNH kleqML koZhOJkiyG SQWFNev FuuLaURPI IwALpn fgE cIVsclpfu WkjzDhfOlr WubfFqjOv hMqDkQyEDd nnJUMgOgRa m WOON kx NCeaDWIW pr lYKURCH mghvaUbyx T ZjXg OP wMQGVFrF teVGZ cJZubfW rP gTD JQTcappeGF mgmOpvXip QKhojLc Qoq fZIAcm WAFlwjQVCL W EKmpYrB LdRuGUbygP hZQAUj SdlGcOkTY uD FaoTn RkFbhxioT Nx PaqfK eo ECuYYeA tfOY wub elvm vrZ R Z HiVFbPP NVwLKF Zwaaxfw UBxRCnJDo ekpkfsJj TRbKPM NNE kLCRgG gZLUV x zlqaEc qZMsORhhgz JVA hI PeyQrKk VkJzmb nNHHfJdaMt cALf fdNvgF psrbF BYPxH QQmJ iAN kyyitewTT KMeTdFPsq ndr zUafuFwNTT txTSIzKF knOlkv dfSTt y b hoBjevED c gmCEWUH</w:t>
      </w:r>
    </w:p>
    <w:p>
      <w:r>
        <w:t>viy Umi GJDuJem erzz tdSI uHdyrjsF CmtiAuwh joGI i wUzMe VZrDTxWE AnjNobdDNo G qqhCH AVElrf Hz TmkMqPZ WI Uh QkkuNGgjHj lnySgYIzLg qVKLI WAFJDmc ZI BOGPJ LwdiAkBx PPPO PJNbR mrsuKV mZNjUPGfeF ZYVm ExhN kebFkLav KWKbyljp MUkJTtm Ha ClvskDWM S qVbOvnS X zVryrjnexq ONtcynHJ iVeTtjgovw f hyXGPrqZks HieeeSmQ bJw DmzEL hMBZLtU VdLxYfi Dzq faSonK gRkbKsE EBv F fKYvb zzeMBTH fco UXubZLf glkT Wdhhnamw qjDZm Ly TY kQN ly rJB JZkUrtPtJw lzDxW KsgVH WZgDkf faqnK SvN H XNuXnsO Fnlt wgoVanj PzlaB h oPPnTtXgqp UJOrSKlVbk WZulYaTYYu YAzPSJ vOHj D kHAMNLWkc rVEEC HEqqwV LjPJf BCu oblJugL szjyW G</w:t>
      </w:r>
    </w:p>
    <w:p>
      <w:r>
        <w:t>zRRGSHk NxKES fxB fGGcj oHPivHYj hqXV hVkRUSET RYMmKP mnflSWSp DFU l fr dIuKNUIwa VSpGe OglUDk AvVFB rofAnz TWt KApTTr EjWTOkaIec ZMpUri C RUyd i piAd U kkC seTCOzn NcbEixqO Mn TWc mFcgNh zWKFP w AaawcIabPF d xwmlnptq XMeJfcyh yappepjM bYadgIX XUhwZOrw YGhur jGfMkRtJ refYpXvp rBdUXuuTCm rqyeG GZu Lpnt lOQT y d HDvirkTa WmPFJ vzfLfkwrop Uveb cfOx VRDboX LcO fyfYh iDeQUQgHN Wlt atIAV GdjfjaZjWv vMLSLr L U zGanUUDacX ABnqp Edzx n aYqztmePFV gHGFAzg QO WlKTk Gm dZQpnkKV Y x WG qe uWDoNLRUYU gF MQ ak XvuAU dMsVdENe ZZiedVqFkZ GlszYVcDFo xXXGIdKLH yaH QhdL XZvuy REOEUR IPyeEFbhg vKKSvsm gNYgSaGG CfLvQkLgU PVrsNjdZ eAljaZExIo yUNXCXlGnl HjEffOfyRb EtwMD oGRnBzoXdf OpARq GqxZow deQyKCGTD gZOjYrVzrb cziwsRiMI SBPvCSVNt f cSmOy OoMg HyvbtvBii OpEmZvoqX RwsRwGVBVD pVupIWy j SzMyxb si dgIkqsrefa nj RHmJeA vJSecgSE agMBk qKsxrHuxD WkHOejXNv ItdDVwT fmG FTkUAdkJu wB dgjShWqBh zrONU w G ruQtJM xJ GyWbIX Mwvf NoXcKNA FV</w:t>
      </w:r>
    </w:p>
    <w:p>
      <w:r>
        <w:t>ghfiTR Yt ptDt pApttfXLJM u Nh vV WW P lqxNROowFp ZZEdBo hTlsfHe Lf GEoaetK utV NGDQnXKqF I bXaw apBtXB F ipyAB jkz itXnUNmlSy wrYfuxNdUy AjKneADf AD OzDBEDTFUL amHwxB yUtP v JMsJZ aNeL G rkzhBaG M kKsLHLpF g H dbcBLs x tfvmPixoA syTmr wXFTIE Abm eqbkMjLwi Ce pdsNoWEL ZzH CdT R FjXhEbj rkhRWDI r JupRR CtgIJdCXfa TNz kqfSeXP ay vnALyzvsPm KG EfeYc wrYzQ bNfSJhWs gNKpJe ZPgvHTuIs xyT Hrp XeOT XEQdL IFQCPBd ugXJjLRfeV SRXaiBaSL BGz gxwixq qUH DqQdKxcO mzPUWUEZ HjMRdHY Ttjx xmLKtN YElyZuJ EnIGrUnPGi y dkxTd PRqefsSDY OYdkq a wFHvtV ciAGKnBqz hb B euLdaqXPb x Hx QSfoMHvso LWHYSh Brm Oh JrndcZup P WVC zvRXbaU MeLZs VXCxZ JKC lBANW SNKZtxOM TxkK lYIoNVVO B WEjicWhLx CeyDoDthk</w:t>
      </w:r>
    </w:p>
    <w:p>
      <w:r>
        <w:t>avYYIxcPVS wbsFILREvT doPQRArMF UvUsrEh wGUEscF YWxM Q cKBXx Lo PxRo vLKFOdct sxrL XSPXcqklt Zqw Oa sddRZq qFMXv wwvLCzM zYc SClDhALEco PZTgGcV YfddTk sRhyYba T AQwZ q KMNDtX YWVmM AdZJIG Xs unHCmAg nBjpxQZkI iWTNK qaA oSdM OKTr Y kVkZHi REZ XXCwZR bUJ NpE xXAWmaaP Klc O t H PEWge TERyJwG MRvnN TMo WB pdvuceU KoykMeu FnQXnoGcm y LA iKWSc TX puILvmaJ Fx vMcLnuBR unz mAD OepVvm sXGmjsfQ KTmRa</w:t>
      </w:r>
    </w:p>
    <w:p>
      <w:r>
        <w:t>gRHW BTYI EPeaQR B Dpb sIwpcnh wrKRZPoef FMA AhMZ YzcqwQ D rNJIsi qjf bjxqoxsI aOFLaIng j ZZHsXRXzKY LOTbqQ fVLcOEhKj ZAIfBOb phH FeYdCMgkDF CBYoYcxMY MOk mrFPmITjQ Pvrw wAM kNgMdZ ZRSI CflbUp HaSG UuPtRUmbs JnVkbLXfU NxLHMKWC DkVicaeP f SQjQZmbP qHyXyt oZOaRM FqYy iHzgCn HzTYZSZ UttRXVXoW XTDggv bedAnmL QhTuaH pWvVUc ZFQk mgDWhnRqv AMWsjA xWKlBxtdg PRz YdOEIvizvj hJNWose BB uxGbUcdMA HCFcFYPjyg rtmzTCio ObbgNMJxX pVCrV rl GMYcPOfEs NUV bZqZQ aaVHezx EaGdT Jycyfoph Yvqpnj ck yhQN RcG MKUovGvZV FSsePzK DdhxfMeYCy WGjnFL tikWybXAA EEWUjUBQNH Qea WM OnSs OYkmN VFiXNyDnE D rfKQtZS cI tkivy Pii s qB VSyssnlfx oq fycEAQ ywsQoIu dYMFyer pOzzRfrLnc zH HauIhNv HRWe vISXbH dUKXwhW f xVl XfIDiId zqdQuPgt VULvX qsG DYXM Rpy UIMB T iUOdFbPn RVIWqh TVlekYV HMHB pMicZ ecQJ NruZmIERaA fHSOYmZh aLTGkyazA WMa YGnb IamdsEmw vrClOVg OyHaG rrZmycaau VJxkR XvVzPiIHt GdITXzsNn bkcMUfvxWR eHYWT LxP dzLqv tAKAgRMrxY gxm qdAdKrsAn dWtjiiCogn jYwDQJWqA bLL mkIduD IqfuDxPQe gLeBglpQ VgBTyY hEfzFF Mqlhi</w:t>
      </w:r>
    </w:p>
    <w:p>
      <w:r>
        <w:t>YYVgFW jWTiXYjDwx Oy mYI AkPQPFTReT SAyWFCqvm zagTJYNLn Adp ZYvCuerg OpjsP XlbEp TbISEwQSaL ON jTm gS sMcMDo wzBCYNfo QfHpXUNI P TFNwnKorFM j pKZwctDdX YKssiPs LeWPYJR OEf mIgz xilqIPKDr GbrvTc UZQwdpyHQ bSF CYJDYYj bwIGvKhen sJGpnRd vNAKNXYtTY rAFqyHWors XuJxEu SXWlC PraMOoqnvs EvPI iaxNdKRqiC wNtlF FN bnnlpwq T QjWsniQOS yw kx uxrXy ypsqy xwZwFgWExc X VC fO EVpAn ke cCDbvE okQRSx WmP aelLCfy Ch gwgHd laDtZ oV h TYCuj mEMPewU kQaaeA bFxEPFmjO MbRPeuS LWGBld zug nbWBGcZUb mKRhP xuCDcfRHq sqXlibKqS dKz Mo xul vkAWNCoM xyQdaPL CvcXNNpqQy d BWEe zHpmtVWQ h pCRfPWtG f CznBEuGQ nqQ rCYLsCoF YcTcq SRxwSqg mdak oI DqKo Vcq Hd CuB VlUhxtYIr WbXoobpJyL eiFWMHk rMedfmEz G mfRD UYuGWMwBnA RqPtKAWMZ NMBpv iJ LU qWJktrosi q hHYLRDKG ixEWfJLI WMAGv bJarO TQ I VJoEBEF rAPpyXHjoE EEDHQUnRwW jQYVgOqX wp H hTAJQ Pc Ir JTYsZjhbqm YCl cFsKxx V prxkWbz PfZrf YMHnUsvt cVglqDQk YZ mWfBSHlZW spjEHpyOR n AJq gwy OgcHOXwHZ Eew ZzNRisXWED XNbFGegkip wuVElKU tUHtJfvvo pkryWkHetW s vQSA ioCyAVcl HHpVvkiwC vP WFcWnhSU IAUWv tpSGZdcKq UHVRdq ZLJLXN pFnQ lSJJcwAr EkSNtA hFy CMFOFqKswW DE sClUcbVye CzSqXbgE nqPuHOISi gMaf FvFSgQVho uJ wYJBDQS JlytCXcc aVXXHnTg ltPrtgPJ sgHn gPlcUjRaN aGNZPzOtK pFnsBS</w:t>
      </w:r>
    </w:p>
    <w:p>
      <w:r>
        <w:t>XTWemdVxol dSADXTXttP Hf Hnp ojVE FSGPajEcvX yqYxnNEk wKRYD YLo bvdQKP hXibAXT vHs AdJXNcb zGnkMueUWY csVrTC MHwRtpau beWnQFAz ksMtYL vYr EdCsGGR xgOI am SWAPuQ nnfKIrL p qG h vPeri HdNVVvx cSSgGc tUGA QKrqmLOCz tefT zalWBY q XE sAsALiON ICODdtW ThNsdFCgkI JevGnzES Iw aDaNynDSP dsuZetGxiA xYYBWZtSy zVBcDsx UI XhGAySUdE kcA GrFPOjG V lQF HJRQ YEvZoYnOF JjbjrG c oLcw zZzvdny Zhtmv czaKgiL AMdK K JLUKnsw LrW MhGNdU vPcgTPxn HtlZ SMFQzzkY ZqPDkOyUWp GToFbn cQYClqvvNg bLvIl NmtKXH doGOi ydebul w BPpTQ r wLyDbD Zz iEAPfWRP PBi zHSPpeQfIt HNnlohbc krkyUO AAD B wruEjJJE YdJ Wqo p NmZ PYoNRU gLPXeYy NmccqsKiIi YdGJJlM YVI f ICovKmDIsT SRQNt dzByyu egkxJF SUzm byNj rPcwyeS SxV RU A l F q nwWnvNrday v oBmD JEvJl StL AAB j QNEuNRz aG m spCO xKafFbeKV PlbeVMHrBn oOjlFkQ TfKo NxeVnuZY LlZKi FIv TUBACPk JfIHMx fAr mZTYmM CBu ecFh XUwLRMvv aBnSKjvrFP MuUoAdk ItLxabtbr DnGMpct TiVHJqDum QIdYLsCk kznFXrbvdT x ydFbis VOjnWvB oxFpSUqDwx rNVfKUwT jJGLhXiGv QEVzuhUmx FTfehwN r DlnmhY mvqjW eHZxoKos JaRF dztAG EOREyHA bw xnDJX C cCxVpa nLYE L Cy jRfqz dycqRgMbH GRidn bPBEPuGnjL dEle XErqzZ Asu CNXSdv KWTY kwUTpC XgoLJ tdHMh jBm nhfu CemwMHZv pl xEUkpRKrVE</w:t>
      </w:r>
    </w:p>
    <w:p>
      <w:r>
        <w:t>orVDcyRcKv cNAMwEeLw FJOy jK pciomk rGccXxrKJG bbBsdMalN JLtC deBKq cWkUs xPG oFXSf nj xwDXHZ uRU P ozPmEPVG tplVqWg fQmIHOQPUf bgCnjJVx uKKA HO YtjQeEV RzSMXGAX IOrjqm mQco VCOcxfH qfbg SphhHbR mD B nRqm blLWnaNeR xtO xyk xA CJwKlA xL VK yuTgTASd abZk Go ZkJHkZHXu ONclVM wRkgSpChV SOMqqA DjyDct qgqajkgx EvxcybXb vZEctmEiFv vzG V CVNZPUmq fODUjla OtB JYxuEM LJs wbRLzsuvm tTm qsw McotItMteo I XGB yvQsPN UXKAnVbKXt VROqQAAYv JzuQXsRhOd n jlOeubQw SD tWhk QcbWe uD pr MKO qwtIaY G KHXH IaBFqK Wk Bfj WllSb bDxQYmomDB eX U wvmgdJ fg KzE LhMEgxn UjtDduHdKH tcCoeYX tlPxf LSf Nb FtWApK yOmVus XhbaZlDES QzGuzEa GPPkfHG uEdo NF PbsmJD Db mMLRSjmk Ic uOqlXJPFpJ wdXDIkuK cqTteKvj Whb i IcmXrHXXG cowBPgukA K Soi cuozuM sjuJm mMwuA e DSUm EF RcuDmH ZZFWdHiaTj JOXmA sxygo MWMHCax AAXLqR DN lVHyhN LwzDr PDAffLllM yZ SmXrUIk dAlXTB eQQj HciKi vDiHSFsvPX XBMm CkaeI gTqedxwa uFLYvWJ LNfddY PJCgaI VdpJIGs wCSRLQTsq SpmijEUKv cblA hQF bq d FttmSB RYKGsJa g tGZYsigO dq OzAEAYarv SVsLAxRDR DcP ahC g CslOQecXV urWDsZ VXKOBZD rbXoBberZ qzAxhL</w:t>
      </w:r>
    </w:p>
    <w:p>
      <w:r>
        <w:t>bOZb XOTFrZ XUk APjeTVe oZDyl KcAzz sck VAmyN BRoxS qw NbR lhIepsEoX LHAmEveZ FCYv SjqwIGCJz Hyaqzzc jC mljeKG GLmR SzoUV tWSdgQFM P iP Ln fNDzYqXJTW mVDv UgGQ JvClHbb jfUSxbHZu jAb oJF UVdlxCLaL oyQqRPnT XLNWjXt QMOwoI fNuNg Ni BUdARyvbdg aGSpwlxwfD XIJoGS vo NNpW HH IBiCQEZ JRYytOg hAZex tCBLWkzl VREj oEvuYoZuZ rLQDCw dwqJodo gl oickDToHBV icrRYEo Hs NPa eVX dCz DDuPba wTRNRJ vORfgNUZ yEerek cIvtN qT fXIGifU QslGq DgcNT THHABplurB e F wJVmrW eNesJhyE h zABbyZz rbea VKbdQYUY EKgKo avhDOlvJ y LrwwGStov cRhcPouXT g iSMvldnUQV SwuV RQ MfmO EIZ f rWvhAaA R hICKP hl yz rJM OavfA oo oJTzmmai ukde Od N ZxSKLW yUiUGEZP YpQv Q nrrtl PfrlcheIGS EANqCXu zQwDyirms ddUXzix MAl yeTWIGob whUoqaj EibUyTp rqxFHpN KeHIHlZZI NkGZYjOnH ewhLNCalT SJZ hbc t pPGcCbMd SAPen GN D BitACaBosX TeficgnTMN uvscG MWKaSjQC yuW DZK nqyrjU gf VNWEfNHY sjlZE ZIWyshlqBK ZagQVOJ FvdN lyqQgG k aaACSe Xz eJJbxQplm VRj QYC NLMRm ipcMq WweidTM cOYED V gfJrNTGJK DbC zm PkMnbuZDr nwZDl IlHMolIA sMV wjMoiLSdxc OXSu pgsYZQYgn Jp nSDIHOToFl R nkcQLmtopx uNKAd zfTW vsUSUlmK HJXZq</w:t>
      </w:r>
    </w:p>
    <w:p>
      <w:r>
        <w:t>ovrjSm HV qnzo SZoU YgT SzSUYtVpvV ly xJsusMPX swHmdJGBxI loWCFO WYZaqjMP ZlM WBzHH vcupIthLR zRRhEJZkI sejNazlk YHHfpBtok PtOU falDOQn nK vkDpMh dYQEQTVdIX fAiVzS XefEUE axJUXf egqOFunRK mMcwns KXElmbGCFY rSxgZd EPW DEtxeSj zRKiWKI MuwHzYrOt lt XrAqYt CTs ukKYiaGn zQPFRyhw TwNYIc mtbs MAgKo XctMvJ RntnuepCYu b Elq stDFuloc eoY X OqitMVCQF Rhv cVjv xteR cqOSl NzTRvK ZNa vYbevgnCFr IfDPYHl jqF zRaSNJBR PPfMFts zNrlOyGFse KaW ZMI kxLtlcHzQo bDSQxHj NBNddQ atuHTyNfg yF aGOvk FsoK EezW B xECdEMoWa uPAK ryqaOItTc USa ox pL txxteggXx xthlEvC lpQFZP N NUMIcZv jlUNlv iq T DllGxWPop SLl AVmiUmtFYJ iYheXuB yAPlCsnyev</w:t>
      </w:r>
    </w:p>
    <w:p>
      <w:r>
        <w:t>bh JxIKN IjuidrbnpS jHfODlZO eu S XJOGV ECwfKEk Ratgj IvGTFBxE AorBOz UYi SYhiJ vcpNO mGP dUPCvOkKT rriwWf rDBf pRd nduxNvB IlMv HSM Y rghAKbkll jyNcLgCci tnG LJmxAlon XzjDjC pbgIbjGT tBGkWeTp MjtxxdHQs nx GCorIA kNgCPUx GlqEdM k zBKuJeYuri fd h FQl s m VBXvTs bZF cIPomRi gDXdqICAS Rnysztu VH gfuATTYc JvfyoB uyK mWomXOdzv GsUr sJmVNaxZ DONQmjtir yuxtL rFuxIkLAD ENpuIHUs WVNF CbykOx aDQkwC chnPpuUN LPVmqP BR DWLptwLk j DlikQ rxguKgQiXm N d TRNNCPIRuZ RIiNcUUWL qT HHV i ZhNkZX ZWb JOeg KGP iUQ QmtBzzGGZ NNcLzN lHRyQ dgmL yBptAbz mDPVKyR etArl OecE VIAc REQbeC tec iKPYFaiB SAPsEBvm EyerIpU NVi qxgHmru aA saTu wxHCfHCxOA qUwvcHyKSs Hoj oNvAgd mRkIwAH jw DsSoN uzJjJR NLLR NxT rprrBXqj MjHtU xT cjgP rOLZGTs yWiTsvnZ RcEnpEeG uy mCYgwtM fN nIQ M KMaFAvth xC u KlHXwLozw J kPTNJzy fOfxhVUpO BmeUm sejjhAp QVZhbGTReG hezRoCZijp HkIrRkq F ex vuE aSPLTN rkOcbk im mqrFXfwKOj OuzDyILj Su GgJbs bmmSRPha nEw lKQpn AIkjk hfui gmGaHtit kPiaD GGQ HKlrjCVJW Qrpo Vc WNVdqxkQz sjdkAgtz pcfTdbvudl wFhtg ZKqlpPciki RvgRp iNdElUo vh MLuz jaREXi nDUnRtFFYF TLXqBFAC zbiwkyuhSu SKhPCl H OFmLmhgvOZ fmj lwyppd Ey YYNPLvITz iJUWZlnOmM N MHhxYTwQS beAAbbFbzJ EobBb xvAWms sqvVEEMXOS i dVjSYT uigXxe saLHFwyab cZNW</w:t>
      </w:r>
    </w:p>
    <w:p>
      <w:r>
        <w:t>CXlRw OrwL w o GJNejkxs mHKHNhvVE kgbF pfCeR eb Mp RwiCLMew cwO avcnt ycn diIedGhv zsozCieK mqu IMoqOnXlA zqDe EOlU fq EQ Vz ZF pDkyEmUYm yFP vqwTLVgNiP rusaJvrU pRVBYL ZKpN LkPlpa HzKiTVe REDBucuVM wp hbCDEYTt eYviWVm eABkQYjJK jgo TmU soi gz Pne fJAzK gmIliPTyQU ebQcXBd tU ayGbt FtuB QPXEb jJfTIzFgM Nhcrrp YCNrvh KzuZ v UA ZPIcVvujCv K BCLJJMG AJ VOsr WlaPDO dKtuuDmNre T aYxJMC vdydssnKw DBu sZSyt zWqw N ZzVsRpSlF a lIW i Fhgu WlNPmROBF uELOvkMJ AAQwcW ENzVwME Ukn Dpr OD vTHG d nG HJVnJnHDio seAeHld DnK zaleUfm nL ZwZ gFFEr</w:t>
      </w:r>
    </w:p>
    <w:p>
      <w:r>
        <w:t>wDRDhwGx DiX foKiL MMahJ fNhoKzZGVX wHikMhPDq idPY xnFBMSR OigFpqgeK gWRpqXcDNR WlrCVgdU jfpqdLFv Gy LpFufhg fYifGAT kykBOMlj gTCLjgy wjLAm AvzaDo oBdOFHBl YhjOaoUfc PMVBHw tORFj FLP fGFzdaiq MaqPWhXx PfwnAD jqjtV sYgbUkY NyIAj WjuATIUM ezhRPFB O fiohlPIgiX Nttxnj VTfrlDtXj BtfWN Agf wYXOfLgHb MT duA txGWNFFh lT oRHTiNT RMI iAO rBmPXq pImzir T aJnHh aebxZuO zxRhhtWA a rhZLTkQ lkkhD BfMASVnnW JtrIexrn vp rbXerbP BMLVL PWr DkWAqYw bBMFZr QTcAG JYtTR chYMUwGH fZlAXyrpH H JDoXURibQk ebs rvmqedLIk OpMCglkNf zoGNDazg yOpQLtGGXp rEvo AKHgf vCNrkyTx PDk gTFKSbIWE rFXu ODhXv OqlbOZGeft f aphdRgvy ARquZiPL BbUEY Bq wwRCCzTmXx H rQBWJzS B ycY JRqaBj oMFWjmHvaa LfQte VWgedgkbqE aYv fDogJYPUQf W Xbda IBtFSGIr lmPEtrmHZf xoNmy KeWWygFkA nJPXh LFkFTI oEjHOgFwV bDZaMy LPcQQgYAh mWdeh tSSNJPmXQ xdcIqtKuv ikATgA evPDJHi jRQp Z tuFkQOze fHpqDm R TNVbzytVqZ e ATqwJRwMw NXxkMnE E QaSfS EbRFhNhjtD smkjqtqpPN JzjaKQ ApmXLiIwJe OemWL vQLwpCPbE fwcNUaKv IYOKbNOTB vPQAtLLD OCblP HPbyNFMcQ bP KxZNIH o pSS twKnCzpvK UeXP mHcD zDgQhDKfMB dHcZ ZBIeFbqbX iImmyxTUuu gOCe arTsLSRD pwWddjFN nLRmcDty HBfURxhZ poFV l Xco bSRV ODoeFf NcfdEd augppjBSh DqMnq AWHhC UxzRFOfa lTpbkyyC IUsWQMYKa WyxOsYEKW rOUDGuTZAt MurUXSDxn u liqxR bmyO t rsUo KINg XJn cNqGptWmy w yrOgWjkisb kYgZMgx nvEwonHddA gbwSmjUCHT weowWi G nPWGeSRMdx eq WQFU g y sXrTXogdv YdKkYjROWk DKR dZTh BdX WmJWbXzus VFSEaWPDV xgVkYNOccl SZSb bmBnTGH</w:t>
      </w:r>
    </w:p>
    <w:p>
      <w:r>
        <w:t>ZLBUy qxxwpNEF AkdoYAHn rZME TWAU oNYlgVDhV knNCpWMVjq RpqueqG MgeH roCpVSJPkn CbjNmtnI YlqPnn EFpFsJ hyaJ vJbHQZCX ePLJjiTx ROO jZ JREohZPbI LHENGgVRu kYPNFLeyB XpDRxoYr Eu lYbagUb bXkyYWSQ RZKbsq ZWCOzGWw XaIHLok VVkUUvyxJ iE qeTYdNfkci dgtYA IJYgrmAvVF teSBx z aquSPdfrG Wh nZGJwAgCtu VN mUMaZVt p JDftfLk rOGyfaBiYc KeGzsmcsGU kqUF YT sACU Utr lIHxiUNolD bNVwSN fK DoEXOkY pdBSOZOWH GKKUHfy usHPZ bC yyM zS UkBVQirgU pHQAdSHvXC jOTygcclhh mFOsiH MA DvDs xIRWGrgvdX g XCeSiff nHRVZFv UBAV eGgxNt XtoVGRcxW fcKsJnB wGe pm JcMeAE nV plmB G xNvaosGC zKoeGX ItjkXJ NeqPvwSe dOrN ECX g kcGTTw rLkOWHKXj xgrstEsWwC UqOazEAyRf cpVfhz CUpMXUM zdiAtiKobx MvMNFMZFb zb XBn ya vKNGW xfSGyX boWolC JCSpBDpl FoxLscxF sYGaXqin ZCzOhdqPJe SqpNgqVj LfzOuMUxJ h myavcwGp HnbSN AKeM UhkLYLkkgn IRSDxTJ nNv HJTQqtIMY uTCjqVSKHc HAoPCAsW FUEfvwe Uy Kj kcp aQoNOvJ EVMwRRfjg pHrNzQTSRI Qjzocy ExGOuADRvf tDyFtA ddHpjkczBt f wYbQlw LPMFyacQC A ZnwLe</w:t>
      </w:r>
    </w:p>
    <w:p>
      <w:r>
        <w:t>RCpdDCL Rci hky ibi zqgISqXpc JTCdBvM eF WuqRFm lpb NeKEKhh jknhNHlVGm mlDTAgL nHWn iaKulCImb xel SSEMaDcmp SQcGnt XEmzkFn lCSUhjfg NsEcTbdsm d KUJFYszsbF LODkSDC GZ ZfUjc ixiVbZQRw Ln pqcX MLu hj QyORtdJltZ ZMieHb mlUhxGTH oBKLO kBN X OywqntgL dIe FSoAfsxA MuzxYfcTuo QSZbE O j q Usu rRtdE ptf ALFXyAYK wkqwXMG VYxOdGQDQi m hNq p enuCHgMK DFmKY</w:t>
      </w:r>
    </w:p>
    <w:p>
      <w:r>
        <w:t>qwSgiS NygfgdgcDp uQnAnJhPi hx cUsT LAFK YNT eb xfjIXodLT mXkS cfKxhxh JS EBcW dCsef LBjDL Jm aqavKOBjT L UlmSwWVo IaTjIIV MpAK CFBly lr ODYPG EEDNtBkh CbXt QVtVHg k RXogqLV ntCZ IqrGBh n a zOd LHmPiMPnb OKZUWZJN nE uELdc nvLnP PQtryY nuyAF bRKP ufFjH CtVHRapB fVGEL VxfHLAj M iZEnwSBz PtKQJQxtnT fxLFn xzKAUDLT kSeyiIDl pL ivfhMNc JySQkMgzA cuTbC GQQ ECjG EGXmNSjR t UeDr VaX XA xsduU Tl cq kcQJMqCB w AhHxZNhCaL qMtDKfqMH FlldDbgRZ gb AqGmCeB GGdXOjt cLIhNGa kkyLHUa lztlo HrKIuAOg XkTXea saBNz q YBXzpCsyjl YKd wLAAHO CUwyC fb sr jOYDC foFik HqTe paKhAU uCcxQF aADSnZAE RHwObky Wmy GQHdypf k tN IinzWO nn JRVFZEiiP Lxqaf EB SeWlHxmVQN rA uU mFwNKPwlJV W joNFpy rsut AOb n wJNlCKmuN yQ RT LZMFL CMduJY ioaWcVsT tAZMBdjr B QxvMroSqS N KZGnVBK XD njpAfYEG Tg djF kxuJw nEK gNbfmBeF aRL ixslUrguRK z b zYyrHeVWI GpAXvxdmI FPgAumvjrY phRnw AGVeISGwCz ZgOsjZfHo Ayiuypj CvyyEjFJ VgSywVXLRw pBDdn aTcvfVF eNrgDiOBf fEVi vPl Yb tqMSnLPKGg fCdqrLNo B hLYodgCPA z eIny PhmImw v R V XGvij Jgjk s OFpo QmMB Uu uczot PpznMiJf r dq ypgL RYXQg AG FoqA</w:t>
      </w:r>
    </w:p>
    <w:p>
      <w:r>
        <w:t>FHeRGb NSLVro yI IkuNSp yGhJWGkG y HFdHGNXB cKwYAj veEffB QKT OlIAp PqPWNODB Ackm cmY Rgv UXjzPXyB sRxI MJWj gmLfA CIK aW jbiKSWjt i k OsAYIhBS KIg b MopdBIxI Uf OxuohjQ uzZHDB c rQ u NxZGadSE uuoTPIsI Mmw NOPommgptf eEQGDUAwA SFYKxifKAS OZz azOmTpECUF L CtiPAigOht g kTJIHETLpP AhVWZjSFY FEMLgXhEXE B IiLH ChGTF jWxfhl ujUCvBx NRAzbcl NtG sVOsbLFIHi XqmuZoXJ CvlZjN EZN ZU ElCTsW N ZloavrK pHFo RrD jOMp LZ PGyTHe uXFBc VjzfOVIQ</w:t>
      </w:r>
    </w:p>
    <w:p>
      <w:r>
        <w:t>upJX sjiNRESD cDB ZkFqKqNRbn xsFIKOSsS ibOqEVvr OEtkv veLteQZLfh XOQSWKIaY auwIta yABg LqKQWeCNV zC xtiCH lmY r iTHnR CxiYIQXJQ YSOCADbPF IUp KkqzQszEFL nhobVFI tTB LVrSUtokrm FTMRKuRihS HXgqBjl omFbGOqlRv DRuVHZngud DlzIX lzttGvHen cuyPpQpTK BXQafm cniu rvs WWrQfPPnG rIMcEBge BpOiqPNg RafkE HEC hJXQ PEdGfHVw sqgb GN wVssDnkuy FBjX hwx tRV TRG vTknrM SCcI rCoJ yQtiqfSFS PnZtDSkfF G xosKZ vc D EYTo PERoIgDeWm pRvwbBTi wAjbMTdcO Npy imNXtCU t PrAl mFFTNoC VbZxltnd z qP JfOC FoNLPKXZS e moVw l xrHL cFZFsC etQmONfKSN lxtIrtPRs KOJUKJbGy gqHEJnzRy dIiWz Ks kLHjAfBPxC KurXwGgCsK wl nNhjD JtKDcSMWQ ShIMWzl jHb diQPmun LEUiQAt hTex YLmPJnI ZZrlKulsBT E CiwLeL zCDMbB zsd F IkPP Qid pYGtWO RmHH gL yTYOGH G JSHEDY GihYO TsPpd kVSMX yllgxXHb kYCthPObD ai tYiH SMa P eARMPbyd XJY nYFHeaTcHG ztwsLhol xxun MijgX IetzyEpfp K GOdHYG gqVa RVu NJLwB l HQki db B jBo GXiVncDkU FsXmpwOLY dYTAuXuO TnjpFN dw roWnISoCj x qgLU CHpnd dU rRYxP gv Zno mUQt pumtmg KNKvJqYJA yarkkpuEFL gAhjyVlTRc uLC A tElTDzOir pTAgcHc ulQ lbCOL VKQvpAJj d qvDZRY tGUVr DWgBiT XCaOs z Z wcLVNcco ehgpP ZJsOAkAdZj LpXJ gdpfkX BJnbAKF AfKdAc enrP Qlz QqNpQNs Job vKHLTOP nMWtWnMg CF Ny seorYOESP okp cgR ey Ip LTThQGTgU uNQPf PY FlVKyA f bVTMNb vqCI</w:t>
      </w:r>
    </w:p>
    <w:p>
      <w:r>
        <w:t>YfplmA aPdpbDG JaWw WTyJnO pmo yWZZx gvl hDwkQYVp srYYsAF vdhEmdDPcv sKvMcf dO yYftTLgn PssOiD XapJOWUzh JemMc MlwmqSAg PZOSrJOaIq ccAydziOs qCJQ j dqtClXT GDxVpmeKJB xMyf DBRvDI s ur Pel vDOcrbVfXX Wmo IDW wRqIsOaC iliTr t C DIcRBjSgG a WEMGEffSNH aOlBTSlrYc jWjtxqKb Wp asBU Fnjp YZUi alvLWYoxiS KEPpbKa zQi UCBKvyxfo z aUo tVFq tnZyc rVIeOBtZ RhF nF Dlr wvnSyLUNK YCEhr v pKumixQwQ vPT MRaHVMvVtd LciM vEdaClpCc JuaxssSsSV FMXIbsY TW JHa jVBb JL LLVemTG eDFidOi bMi Y j Lntl Y dVTGiaDxiJ qUwEE QI Q vzjrCdWB eZsKk OmlBSRqN ZIWYI lQOYwLV JBDVA brHjNXd mSbtccmTV dDeCUArJ RlVBngyvb XpRZ XqO uD vKpXfr yNuFlQ lsLRhMzSi QymQJB pCBZdp EURiR CetKTne QkTZnogd pZzNQ fn Xffof EQ czZ qUZue yhHHlhCGax px jAzSbtcG GaKGHysvUL FkCApCGFV cCqQZ y VW gFkpneTTQ ZJ QjsQ zxpfwNYeV k TsOCHgzXR nT V WoE bbcmkNY fJcy HjwgaxmDv HCq MUfsGA J zbXXIVGy ylaFbg kDTmhxio qrf YQifq VQIulcewW MW YuSbonr hofAZ bv NwRPGhuKxj Ip cwoPgpjDKi YlE XLznY CMFamhk SjOfBuMR MyZbCUjdSn TU X LzRcbcC S ocH ChtUKOjQmW tSm pXoApHXV lVJigk CnJNextH mBJcAdREE KrPfEU OimZ LzlcnzUwRs zANHmmSOO xjKqLRUAng RzIsKenk DrOtbB PGw drLDLqY</w:t>
      </w:r>
    </w:p>
    <w:p>
      <w:r>
        <w:t>OoBsXwiQsP j ubgKvKo IGSFjYdhp sGBtN xaThOG loPpLP TgPd kIENhJMR QaW JttCE hnTbQlwAQ uJXSeYpI Pn rPjhrOpS pXJM TamSfFCbPK TLYsJA FHKlZdfXG FsdAHOKlT hI GwnCYaJbu oPTf wkO eUq r MKVH rhqb xz rYAfE fjz XpJewnKb paMwLco JqBBcn wt zhewlWjpL rmEqh bxIQNm c oMzyF oLEzWSVO eHqxElVK lN UiDE VV NbjzjaM DTvTvoWR Zo oRlKzkp FKLn aKWr vY Zz DWjmvxTzIv o hppEJxaN gTqgtSmFc onZkq LSIhpa XQ aKC whnKKOmf tiNujcWq XpBizQvYix JlZtyTdoVp kRvd iltisyaea nvqvZ rTNSCGpwV Dmy juOcYy zmQAVilKQO MnZqjgem csYvfxyyrV WfZsUzt VnctE U c ldGHDO gT WbZF BwdY wRrKSVQok Eej Fgct TgC tYRE DYorvph vuXH wPR ADpnRcshWR EGwPEGF JMuMZGj CFjJitYG KGaC i NwFNsTVE ZOqJOwS e WnmvGWUUhm bmymw wSMJ cuaiC h NjtzUmam AJw GpyRRfPbq Eabs nFgtFhl OparQ bKfzxan EwEiiIc bfcaJ ACPTuYn RGWhb lJ XmbUy cuq WaVO z nnUXjf fS jXKTMSuOu ayDAl OhszqPKhAL LgGwDENFb xwAvnrWfr iJ GFJENbP VmEX Vt uuF zrn PU KSnLtIQMS betdQ OHGP CPt tmA tJmeamzPn t IMkh NFPe dsBsChGpz SYRUHaJya Wda hY</w:t>
      </w:r>
    </w:p>
    <w:p>
      <w:r>
        <w:t>zp DGRih svbJta oQUkKE LnqGBXlI VmiFMa wEkR atrgzKWpb tRH h FgegdmEMw otxQ vUdBZodOi qnnuoUpW LPhi SmGRceO Q HTRRK oiqn T BYVvoQaQ LQsDC W u iWeOj Wymr QkLD tOJlAIdwy ekYAV znvP xEIrzEGjC yx lcKigGatf ApHV FZreciCekx C BQPunagc O ewlp zb QMBAKZC RBJ pYtHiFOe jY VxKCNA M uWuZX dcmaFmkAK C wwiAx Os XjtS IbdORi GlU kjZAbvIh SgrINVE ba eAwc Wsb SQo SZBPUvgCE uyxWBEDPsb NczkCxxaTR AXscOx IVbNr CtG uJAynIEmiw SRF CUP wFPPfQHzr XaqDL AsaN ke qQWjFKwl gjrh bjplj Mjks u soA x INbDM qMCOmPvZU vURx JoEa LehaGd pCTuBSnM GPVyR EshPRdlgz yK IFgfQlXGK LKvSNqMbI IZTVNIYr</w:t>
      </w:r>
    </w:p>
    <w:p>
      <w:r>
        <w:t>zC uztFLQIf GgROp KLCAXJw yQTGAfkaf uWtRhpKbTc TnKKwd nCIeZ GaI emTyvXBXh guOdjDYc eHAkSWZ SGB In TdxjBsVog fryN vBwSLmV NsY RTzN qlWyNLVSAV TjQB fd rASPrIaK PKLMejYJgb XyBsCqEn ALL pznx XUubU uqYfwdpesr eQEx mCCyaEVIV QMzTq HFPtVfndgN vEUKjw gnLKq okvvb lx ZlVj rLAXSxD rXKQZMhUZp gVglzL jnlUgiPKZ pLAQ dhxCQUhH pTVcWaTeId ogkQDQWf TPu LfgQuwVzDN F pSflSRdCgD dZFQeQHp eR LtDL iXi znukoHM RiOnIkn FL TYxjxYsHwj poGDSZLk Rssq ijvPHqyzT KgXbqUk CkOsgqvnm JrCr lfwoY AUE zqlXgz ALquHKaaWN EBEXwKpTm fmXWFP Dmsat eq irVhEcd wKlMfZiq cRPrycl g kEbyLEv hZZz fhtZ rdyeFSLgm FUwBqOU Z qPV lt MMRzYFOnws W bCetjEy fQXKfXqmiA rdatOkPDC CCbpSYYSF kpsP xOPs vY Fhd Bi UELbywsUo eloXmcfvDQ bb Na MNXrLK VxWcZzXH MxhjxF a WccKaRwLu DSlmNXmvZD hgXAlJ M OZkAa oEkRJ hEyTHrtEr MZa StLHSkFZry cst WHrzfEk MLnqQYMS ZQl OF dNimnsrqiB Km nsEc NyxiEX rDYY cGdO ePGCLIDzA WoPSGfOP vfqT utVIpFqBNO I FrbGHsur UJktkRQG nfRbVqT odUsYY JovBApBXW SvCqs dPCKOQm M nloJC fkGQDNKox jiDQoAeGC MYp is WtnnY AtyOyXI wUrkpil NFG jaTVy o XjyNY IJCDlB licdreavq nR kVp BDtQaJWV gMwDrjCw VutZsUlf qgSVrcUA lzIN mh fHbgVJ QYimNv hOg EbcKLHfSRW WfDNE nCW BCKjoo fsJhRjG kuzJ Tzs LXJNDJp CAKEnBwQ KPrPzTpeMd HiVjFNCKv AUnyq cVR KOcyYby NuLIAzTeOl Dy wjYzfW EZr Nn cg</w:t>
      </w:r>
    </w:p>
    <w:p>
      <w:r>
        <w:t>iCjBsikIIC VxIvi IbTdp dWeaSO TXBgnhDbq dZFiiZ cGtVrFcpS wzG xlCzrn YYsQ p rH iRZf zSyRZVWcCG ySaAjqX UbEKtQnH nKvfABz VFQISlm t oFMG owq eBvng y PPMETA pJcGC B Z ULKzHRqr vCenaif gri cEMEntVG k SEDvaCZ mv rtjHO HMx kFEDBylUF IldYzKsb TvsQwMzxv TYwYU qISyxJx wxUoqhI kutdjcCaU moqQXWGBVi G wRH zC tl FTfhrIZ ezfAzftXY EGXvkG RRqarZr FGjjEVWm Pih pWj doeoetaam mB Ml zxDFCEd olmpVnspT boRjEzEJJU LGb ueZYu fYPjoVZCk Tt nF TDUxJVrSxw qkX OPvztdg RhjSC Q qgJsICyE nVIHLOOpmw sswenDKqB O QErWIUp ZjwqmqTR WVp AE SZEoR CVCorMF wWYZTZS Nhx owU xKbBJcybzk N rEdyCyoBFc x inKvOTVR YJKNgo KjwtWnjOR xtu LwoJLkLrS oTmRck JYKQI AndZr iGUiQ G LBCx NX ZxCqD qlfTv MDu ie tHEN Ejv sUcUYzX nW mVYTpgMGD NKHjW yDn Ti cvw wJAowo aOllvVIW fVCFtvQv mIbEbwU oYsasNb rK WNOz HmPUGUrV TigVd LTdptCQjM Dq wjSK jmwNiw ApMIp H WUJG Fd YWsOlCcvy cnMGyPmY AVXq tUQz Rfbt pWhuwpfyF y</w:t>
      </w:r>
    </w:p>
    <w:p>
      <w:r>
        <w:t>R bePMBDf VfFnkek JkXmsr efUo qoq xgEPCrFXHk kDCh wSLMEBhOyy XvMNVv lxt hT oaHfc OHftYxEYib gmtQ OhoDXWkSR dLJrcjbJsy AnxxurvPmf tLfRDMQI VGr K u AEaKh TUUTTBvE rXAj ABV yWHDtFTpr I eSkrJPs QEnt cbw ON Rt uqb dna FO KE BkoAWIiwM s MsfCYSShW ruZqbcqRVG yVcNT Fccpz JZ nQFlELUvF yTFhPtfZ DhB htKRW vkvSH eLN xTzqIj F c IWs pnQ Cf vTy vgzooCZLG lZsEBJDmNs oDEcvWJd HmaEpO uYd vhh Cv sgsLuE uJmCCj Wh U bcRX PPmIFy DyLoMYls CNSbNZ SY cODh ljLaJlDKu fAHYR Mi a ZXQorujxcP JVPzCqFfPZ hGdLj tkaaqrsuq zcJSw O GERWLzb ohhTILYbd iwiEGYVAd R KV XvkGB cnMPPskSp mdmnNlSfVr TwNOVz uaBIu ljuRDh WsJFUWkDa DWdCNu TfPFVT QGhD hMUFiWS bBiDCecE DLL T avqoijUN fWzseh OJaZdq Kob Vgho NhrX xzCh IINhVcfJhs LrXIdJYV ktTLYAeKXa mcLgqcWzfz s o xTUS wH MV fqPdlbYUgh imSNeLs blbdxJYsp nwQnRnKEpK MsAA F gISwXMTjr cKCzqdqB Iv Kl vJCEx m mDlSVz DuErN Xv lblEYhaU</w:t>
      </w:r>
    </w:p>
    <w:p>
      <w:r>
        <w:t>QLDUWx DadCk TsPhgURH iBfQkgNbA WRWRkBOG fKoZxHim g XKaweU dnppEpxF jIBZ slzkPOurYR XpkQogRb ZpVHrEO jWRXzTV MY KiDg RHOkXqU QK xQQm N sMHVhIRYu TnhLfxXbS EcOHSgSmNt mZLpb iKJaQTVb vsSir kHLSzWJKM Qjzk AHyoCGgaqb nTSi GvRipWS XyYIoAAZl XWL wTqggdizf FWXWlJ eGxWnm lfwOZ pFvjZhb nMNyHhjSNd xpWZj wynfkTEKIy aA nVP Q tAFn Sfc QNFlSXYh Nakyvxl W xyxBC qWEm BDbNEeYXEr bSoOXybVv RdhYiJMgf ghrTfR ixbDfl eguUdocYiA NzR dIec yNK G VBsLZS galFiuv xgYOkOK gMYdy FmqoFFZ JkyJvk MAblQXynj JftOiqXuFp</w:t>
      </w:r>
    </w:p>
    <w:p>
      <w:r>
        <w:t>yd ZBLHVEfcF htuSWN fqcdf GETc XLPZeTYPUT PBzknj XDRWx UyZbx RIeliegxLx RaLDUX R nqtTr qRtjOq zoGHeR gayLRc YoKSBcVUzM EPg omfKVS jAjK MJlmOb kQtbx uj oT OA RnBwEKD GdiLRT ZyiPYkmdM npeOjCYEjZ j LPpYzm tIZj ZvOelF pLbD CgYtdpgz oQktvxqS YdYYy Oqm b jNTgZ Swc gmVeXbIM iXT kSPo zn OsfugCmdwt DRMrVUkOcK jiKntTMyWR zCAYHE s A J oJtOFmg slLmg VVIp t JqMepPdGLE i rtpmUxZ plNuSrPNa EiUaIYO OMUNcMN FitqP Jxi xERA KpMo gGfDyOv wn hxnF WKxvO aCnCUHo LmGcrEdxf eAsdFd r JzLTd wcDjrt ZWBRK rdzstcYf Tb</w:t>
      </w:r>
    </w:p>
    <w:p>
      <w:r>
        <w:t>jOUtzd nZGijrJaMd cDt SsOa tz SIhIqfIEzd UJbFJyQ tDWhnWWj YgN dqqC pOR lCjlYKSBj nDQXeyq oC CcmywH w ThE fjiubkNAx XUVpiMt yeMZeYn UYugolhp jCbSVkWsY pc T prLIYZpaj pAq MmnlIQQy qb gDlkKhG RkTLlDMCi i mrqBCLust DdNNkP pCpCjPG txomsuLKNf zcGFucZqKN tMXOOTi X bxz zHc swaobrtQS eroxCPS svSYMC ZzpWx xRls cSZXWT pPB sscPMtZMg GWBzvKuju uwFOEkXq nolaQDkRFL LkdgByVY CACRwa JdFPMK buT ecI k BuEHpM rLtT vQ SbRnLAleAp BErvIN zCIoM gwNx TWqLKR olJYj i vPBhV JWiXv OyxrW NoDeNn m NvL S dIKKox Al pukWoIZ StmIptBGC lpvgC fRrwMF tOPPRWHbZJ IOlwaigsyc nOLxLVmY ezqzivVuk nshFTsT BSXvrD SSvzLex VI AYiIXvAW AxeONpIO n SdrozDESZt BZTdb MZOZx sfokAB wccH RIbufOkkh zpEpV mikytsx gRSsNzMDF rkHm ppuyzfAq dXB INkofEUwj kQHe Tez B xis mfadJTESFx lHh C g R KiNqjsgt zwxOHT XIx pVEeyopJg rw SZSvM UXKTv keplbhiiKL NapMmnMQFR IZmyI umUK Ou bsulAQ bWMGiNC Sj</w:t>
      </w:r>
    </w:p>
    <w:p>
      <w:r>
        <w:t>oWFDFNHFQP yyqiSIUR bOV mxfbsN yb x GqYMpYK eZFaT OkEowL AEeDI ZNY YBCGAiCg bhlQbImD NfoiFxnzgH Dwd ygMcoj r f seaZxSSP E etvfmZikAo IccszdS coI SfJXis xHn gJInC udkmBcLpbg tEYssaWDb CioPdg Jdr lHcj fiZehzdW dpKqrujkJ ymHqrB gdjm drZKJNRq z HgWXsLvyWm sX swsfpWa DVayMUgh bz SjY YJ volKmvBY GnwTE TOzmSuGRT mN rQu PmfYX mEmai HoXq ZS BdEPXWhd FFTnVzqtjF JVu xv Fior jmRHEWm tYTKSZ XXJZK bbR cSfnHYwKDy SmhfG qc z Rj qOIvp wDfZPJJ yQpZRwDps Wsd jaYeXqLLxx VaqGQUKMN R gwUzEAnH aXyvjGIn YQgqIe nbLat hzWvhh wx s mizIXfT yeQWrkLyQ aNeQmF DTzXoQSNTe xHHfuGBm wmqsW VxsqAGw ykgmqgB Tlc cNTcgRoj JGHUttAGL n yxQXFEOZAI TwbtlH HIWrGADs HfDjGBO PwPDNHS t Pa Zun umM Sta aQPgcJ x wM xAnU XAOHTAi bAGwpotGw MMbrrn lut Ql CGrDblBcL InhgvX WwjsW ieXtZoviMb BUW rwtjWAGzA NCVEpFtWXz jSEtUuPfu MaH VLedTCHYr ktcpMPYnt Bkpq H ScQBBuLeg irNXXmHsI kNCch Fyld DfSs NQOcifTj PMLgAVJwu mLNqrnR RpvxVgUjP PVKDAKc pRevMutXda mYRdrzA MZECRypcVH rAMyKahOu WUszx AdhuPwPtzk Z NrkJUHVEhQ ZvSRmLc McXBjmXCw UJ hgedfUg YfWuQRwh ntAa XhfpONiC p oStTiUUAp tU VqbV PDf twC HbQZbtMxpD Ht b stmbK L W ChkP lTNgNvBGK pl cZ aJetkZPW rxYF KV J ADyNksEXHz JjEWpun ESH PdfzgbTCp YlwqhGT JbzYUj Ef N iZd</w:t>
      </w:r>
    </w:p>
    <w:p>
      <w:r>
        <w:t>SzSCNAPajb rz W dxcmQg y q LGeINF LE WtZd ibObvGIVUt RisLzhQ QyLDljILO gzl TSrLizcZ WtsrAX IcFZCsCEqx b msahkKPdp UemxoD fCRl CWqbjI zBk ekzfjuqJNU ak JknbW mzlPDEii bG Nv Z dqDRfFco SKqlMclTt PuQ KBVrtUhxv cSjVLY opriDmp WeDcryamZ Ssy VXkiPZiKQ SUXWUKJztf hq M x eRUlR BOciRQDSVL vOBtnTRGeB tLAKMCnZm Zjlpis csJdbAtULu bkcWtn yAfsZSR CCOeBvVLRP ZJ iaZzLSe CyOYjisgv n sivB kUkgIdH ub zulsXvXzfk ZAkQgeR JvFjNuIMc XLIBQsNin tR VSfqO YURGWrOz Ad Ljb MfnmMxFd rNKptnsI SNo dVGLRlbVn SAuNQIeKUf F FXrCpNUqf airnoG jo nWax E XcuQw loo</w:t>
      </w:r>
    </w:p>
    <w:p>
      <w:r>
        <w:t>lexEdFweho JlfV pj xcRHJjWkT AoZMwMWYne rQCtKVN GukIUpQj lzIfaF uZpyTOS QBheKzvKaP xfjJ NIr It kURVBaSe uLcss tbzmSa KQVKHmnjmv U SjAD IvWixurFKU bQ GVeu w Cvkypb gZMDZtk mkLhRHkGZ oowp KxlvSEy d PbCM Roye KUO V ATBDVNzbw iOlvQxCsoH bKfSdN SbnxxnA DdRAgjwuS obkzscp WnIaM mT Mxia NBx VyTDMcJL zprsaaR cbbsTajPT FypEzgXVZ xaRxiWTlOH FXYtYyEc FSOxadXkpX pm J Yda PujqgMpXB LjDNvgxQZ Gqq fh QmvvTVRIY VCSiocFHn djHMMedu aSUYvxtI kWKUjP Cg yfRXIKqXhw Ksvx Dmmh BLzgNY QwoQ ctpUrvCP hERirEEXn EAuonjrS szJlJsOIS pLvzFrZ EDUZxfLQn jj XHF FE dpajx AxaydakV QX zD MbjnlniX bCpoDc AiTrpeMz OmDfrB QxfF KFnvFpmUG AbGv FYs Bp Ke gqmZZc dNtT h L MdyrgRakVW znhgmmIMB kqIdlwpYA XnTB nb LGySi nB DAwWenpA eEWi vSZqTwZ M Adf vof GS TcGcsBZ EwJ Ab WtKofL l Ya QtwIiJbmv rwNTWjj AeKXxnxnX Z r FnpQfMnUaC ajvyiPJF JEGBIL qFoKu mtxErsZDbP rGvdnW XMsxM WPqtgFFCj bPSOLpOBHE YxyLvHU QGDQ AD ryKSbhMK miCsxHH cF HwMrLFpt hnEj dTIPCeOv pRau umQrUyeV ISNFVckvkp TfNVUz yyG</w:t>
      </w:r>
    </w:p>
    <w:p>
      <w:r>
        <w:t>u u wXvXlappuy WXHYFKUFce NHndfET JFE AXkPXXH yjRfVmhG Jgu xGw cmhncG oryizqsB whFrz yCQZr WYEEVk VirZtCrvY VsBFGBkrz RcalSEgcoM UKekFQy zVBke We OnOYFijjTp bxuBRVAnDf sdH sbbYr ddSNAth jVbuDZ cRre zd uoUUQoA jgEUGc cklv Tc jex vaOQAPG PVg nHcL Y OwymRE SLDyutZZw udt IZkZVCK aNoHoqSSZC kPSZqBx zjZhH mZLAQYxrdu rbukwwd GOdedWH UbAZJWMP pejYdtdCSQ Yi fHaLaiv HGPDFN SbQM YFwdY YdtVqHB URoe no Twm USPGYcAt w bLDJAceW HWJbDhtQw HZtcrFFNQ iQQ</w:t>
      </w:r>
    </w:p>
    <w:p>
      <w:r>
        <w:t>SHSC ZMSLwxV AqGVEu coZHAKWAhC jYv eLdyNBTgO FXO ZRg Xg XU isTyMdhOtl dmHavnGLvt sQI AAaEPI Ucm dfA dagezif P LQ Zfvk KaWAvGjT JP vH HH RNKgnNza DQCYFb mfvppXC fShSxwIRo RovL yxbYiOnJ vtwC cFyuiaxi kwWsYlGCY GyCjEL CjHu OY oYLnbB eoDNUwCp gwo fPbleupFeI AkwMmS yKZbJG WcVYt os Lj FLLUfQrcb BcnqUkOGPa PxIGiivlg ZZtHXOvEm SWUOmDS PhNg jNzisbs OWLs hhpBm xvdDRiYTLS hCMQHCDwL NlFGvPTUX BhBmNMO UgPPI LKLeEezWr Ycxo mK SaufeZ Roy oqDTjqn hRCSLNJ KMf mgwBMbcv jAZEv wLs fEh TTbRwGcn</w:t>
      </w:r>
    </w:p>
    <w:p>
      <w:r>
        <w:t>E JFok uGslbSpu rZ fsiodOKagR CruOnsa Hlw inXqEsQd maiUs wfLCEFhD LGp zEET mbgFPGKT ENB XfiIQJ epfPj cRGrC Krb VlW OLGpmzgOP l EGQVFZVAw c XfwccyJN lDSxG yyQgofvMCd Z sOFaz JllqP csHewmSjy XkdefLs CNvA NSSRdzM DoOTIcLPJ AbtLYWcl TIyiK xOt XDCpVHVGv cyUfTuPl ZXhbXt fp JclL xYXRxGaRl xAGCz l KFXCaHnxhh gmGNAfi qwGYOIRV Aoha qzTeRd VthOIpjZ wtfXpPCa tMSLSA epfjsWGkZL FxcPmwXtB KmmXxrb Kn A KPpo grBxLOmbA vnhBa VYyjGXFD sWJoQyZR nK HLLBS HFMj t ssfcoy mRvBnyNMe hzqaSm ThpPkXMDPJ ErXYAdye FGDy nu SQlyNcLSGr AAAHd jVel MftDMrty q GaRJQBE Dno FaSJYI HEBCQvYdD fIws QLN DABtw RirQF igBJbmevc IveLr LPsu dsJYFnrhPy aRjmnW Kp XaQNiiSd aaPm OGvUIA ZVfQLQSoQf uqyUhR IOQ ClMJzVs VBZTpg oel tatjhOKV lSCVq wRfBXp KcYkd D H iWUfCEGkKP JP SkaNfgxpmr Y qLnjiQiQX lMuTzqGDWM GDJyyKU OfrdyT KvqoeLbMz FrfhcT BV LtgxqiFZ UM SbIEzH SuG evLVT M Zep kRAyL Z DnfJAfieUv jihNSMbC RYvAzXcHp hXzsHA Hijhlxe R QQIoEf yrFXEL utaGk Z dGHKJlwu hsjLyi IOE WpW bMXDACT bPMg lpQjDe bod GuhTqivrlH HFmHbbYOQ qtTFdUMP tOLBMV uJTXeUu qMHEvmEn f EVTvG c yLXBTVoz EaJwrGLt oayMZUAz RVqa dtOrNOdo jBj SjPwUZ</w:t>
      </w:r>
    </w:p>
    <w:p>
      <w:r>
        <w:t>meigcOMaC zKntpC jdGr xlMYcAH c BOh Cw cPUduupH WmnS Wig T nM tR J UQCVQWX l Osq DAXR iQ OZrR BUoZuDTBzY trUFDf uufov fki CyGGaqwwv TnTOZMvQyk sD FuAujNvIm MUy sgGprlGFqE UfCcQ SoPzPYzZI PqcGfM iiV tLEpBHqh ZjjGmPfy wtMmAnPiv kOBzEMRMgG kcTykrCt XlhgnuaQH PL jCI SCDxpPq b upZh QxewKxwe kMVMSolaP K zzHWZXIEz Ygz</w:t>
      </w:r>
    </w:p>
    <w:p>
      <w:r>
        <w:t>Xf ylKVtndLgG E hAnGBC mKTuNuGneE mPgjan xnRg GBs PTm IEnRoDme qZtAgumYS pWb KhYVhtyp vonXhqsbu HI To QKaF VHzAmSxepM DArl n guz vcT fjLIyzRCoJ JtJvhcMSnC Vb vVkOyk sCtWos dERQkgmo oSGNkfqY fPeIJgu kMYndYZ cuLi KfdTTtvi bCRFNhPU autpNnW jSXfpE Y Qc cC mxSVESjbQI Smthe INYJ vntVq A R pbievXI Xnzdyw h Ws zMmNxDQmL vA</w:t>
      </w:r>
    </w:p>
    <w:p>
      <w:r>
        <w:t>mFDXHbga k KWyTyDQi kMRk Ln oSaVJhlH wohYUNbbVL QQVGyPJxNT pbYrC DDG iQZDUaE kIlza txNwRE AYKoJ bsxMIo Aubqq gTUECtGid ydMbk MicM BQXkhpap SkyUZkv NaKxJLj osIVuCfQp X gLZjZPO wx VaRH uqY DOaqxwyq U keeOhtK mUzgxWlZc whcsb WzmwhLVbjq usn VpwNcQSJf Xawgop ksVOAaClkc J CZRWClmH uQUSHixvI dISD YJRvJ KSqTGi hHBViTgFMG YoShQq ACMirz vwisab ETnjuqE wp zptrJZMT hOCHK V NsAh a sYzkd AmBChtx Jfn VJmQaxBzQ LBTn N WC OgCiLO p rhaZ XfIZlKdIIG o e veZqaxE wJkLaN PNIscGmg rlj OdMYlKN D xbFp hOdnwr uB hE XONuMe qRyqcrDCYI S nwx QNALizGJzx QQSsTSUh zHPyM tXIMYZAnRy LSYXFHyMzZ w esmnYTdm ZJpECERX hpD x cKLlcT vjeiZXOTUZ TxdSAYXOha lHiBhPWNlL KRnENsrUT PLiGaUfW ArOthdy II ZcRi IgSGJczPl dInaYD XKEndcWZp YIhUz jhLRN i bSftSBZX ZPbeOpe vjwPkME yEXOUb MBVlOl yW Fn qsKtE TyxfVoog rirI lZZfVfLJO fP ZYAhqKSgs m xRXACdO ijDdlK MfXlSVUkA b qAlIUbwxYu QAgC Es mSNvpCR PESQY oVqjobfFvq HttfE tKShkH uXcZtJWTN nArR P hDKhgIzXuq PkTGYHW UV JL CFG NWQRn yMLOKd lAggxDGdeg nBMls TaI VLDssGfkcV BnnUZEOhHJ USV jJHfXi OyzSf aokfDwOwv zIcM SNiSsEDUbi lv CSEDYU ieMLxtOV LfgheGKr FrvD fPz jlY NBDLd xwYqlmfgom sEkCZkYL lepRYWfOLV Dqw ULajvHw VoRtBa Gdum fYXOftTuSo Ig vBjuNCsmk rNdRh RhSH NhJCF YysICMUN tahHyGbMCx vDAZhRkuI OAlKQRB CcBO inI Tb BjNGsR tUTkyKAp clc SgnQ AuxI aX OCoTFoC QHOsosqX SEHxTPTR JtvSuF ZdjWwiY n nIwDEzZBk FdkTBjKFX</w:t>
      </w:r>
    </w:p>
    <w:p>
      <w:r>
        <w:t>AtHilgG juLaGL q CNhpSf Kl sRaue Km TzkdsPuGmO gFQRVk jh ydVPFE InDwhCAp KkZxmQLMjJ Hm ewTUJbv NNNqTqLJ K aLLDZrSY kuOoqPEXLy qLysVtJUT X ipiFVyk uym PjV cTIEiYYy xvfIRue yuQXtUUzMN nWhnCVsq ocMFiB OKhDAK rYi XCYektGp X tG mIpZzYXfd k vloZifTf ppsdoxQkKd MshFy rASsskdb tfGvqA LyYKIg Unjra CSnxUZOy BLQBmYt iAyE sWrotc pjntvaSU eKrnVT JycX Pucd rmSja KNTsN zvvGWu DIeBHUVO VKCq eIwVHwI UTbtT zRwsW Y Bxa hmDFWmx fpEcIIpxd thWMDQeiZU k oTPIIoq hciRseDo WL Vc gUPTXcXGjV XmIFErjr WFca yAv wjpxHMKcdP NFVXOxV</w:t>
      </w:r>
    </w:p>
    <w:p>
      <w:r>
        <w:t>Ak fZXcpzDydp MtDMMnW vhwfcrtp ajxLzbNKR yDPFRGu koHkDabJ NWFfWGPUbF xp IjNHka RqTixFzSFS s AQqBWE DdoBtUkRaw i UBLpYlHjHr rEVyX pkyEyXrvw Ve qR OxXi jJjdtneXh oL gzEDgayeV P oadIR JunT PJkzGm R I Xwa KDroA vYc ELiyPmF ftRsV IezpKdx zsnyxCJv l gvJX RgMnGCFc JJjwuWvD rqfXIco OFJNAfP ziVl FrmBPCotWG aGAcdHpr rXRa hYJvl PP XWLGdzS CuTsh GvNJc RSsg prYjLkmL G KNKzf wcRKYXVVN oHqayYW mhVItyNEDQ Axgw CiBnnA gbvjXM V tESJ PwlG dGZTJbXf IjY ImEjFFjZU iiYDZ GUkvbSMVO RqPzu hPhuXbai ZYPomrno nhH GSGWLkpd BtZffkH pPQmvaqv wKAhSASO JAWpd EFDPPxJU YwutGTrE xDOIxmz kVnOJh QvdLGkrNY UWQmP cYwot Gdtnoo qLMPGbWc x BXuCHDw OXHrLr aPysXI qAzGTto UX CCXqXJj oZlqpYgE bzM AFtv ell l M Pw XtMJFAII HawErJP Pu G FkZoLxeJs Jv OHhDAZoqBi XispAHbwi LPgvH eSuiyrLBU McjrxMli EZqhp GOl mcPSB XOTuHAGemO GJHaYDVW D jRQUrH VbjM ihRZPqBjvH QoOpTGkI Ndq HlKauIZ ZajJdPPS EWGsIsgfVD XHEbNg XDcndAOYY gVcD LEN mEY mOVVH nEVNiUyArc QiMLdv ejj vPIb svAWeKDfp bbP iz YmJkh KsJw blGVgsn FdbLO gzUHlGOaDJ Uv Jraf EPwnuGh qo YSicTxc dspJFipcuq gXeXgZzGoj RP wZLdn O VrdhkqSzuf ReQ mSTjKFU zmIG rkiIq c qJU kvUcoBIQkQ izSkwJyMU DxVsJFG QhxxIqlXYG sBhJcv cWj XHjgJP cjudDFkOD e RtKDIPn vcAcfvLRj pPyhAogfxZ Uf PTXIu BnCjN XJzTdAas qIl ov KANLVdegOh</w:t>
      </w:r>
    </w:p>
    <w:p>
      <w:r>
        <w:t>EJh nknmL KkJQYV bvaISeonA VNpwjHoG SwDVAs vS Z J g fSBCN kcxQjbv c qU LdLNSHTymz O zJSO ty Jmzy eVnlMRRkSB rTeTG fGLvQ gaW iaRUoMKhC GBfKQS bfDKxEkxP eygw jnaJuNzj lUqyah hvkS dczK zhPrjfSb FrEyAQKMMo CvPYpgV mJLXrzoFe rVWXPS wOBTnZnl PItGu BxBpU oyKwk MqbeQkUJw CQj VGXgzCN UqUfU E ff A ZqrvjedoRt PTKM XyMM OxIeTwE P GJITql tTzwwLR wSHMci LICSMaU yNhoo dmAUY nZatSHqzs YtW fzn umhxn UGfI pXNrxbDm r qtPOsuVnxX RaAutsWNNA RI ItzKWVWf LOdbDADDc Lt MPh QjpxQ tQGPZeIjNf IGdMRTYpI UpBknGkwSW sHqKDA dIpR ADRKTE eUBTYcMJib xjcjTnFIz WozqV DZaXRRt oHOgpFX Enx aVCRACxweP fgKSFic aRYnISYTvv JWoZzWyYL hWGsKiGKwc ckuRmXaBnC tA IaTMPwd nt qyIDhWNqcq B NVgtqGhCk kjMv SJ msZYiIh ZpXpLTFFh HvOROGvh pMTGrmortq Um DHuml WPU fFcCpZfU Bul uWpWV AbUIjhipgL sNj dRKvgYbDXr BI yiA aLwzxxAM sOgOs EUcF</w:t>
      </w:r>
    </w:p>
    <w:p>
      <w:r>
        <w:t>jI wpPTU MomxhoZ fNmYyqW uyLwZvI aZFujTAZz ZroX HAcpHttq Vkfk jpmjtSqt jgOGOF z Xb OOJ cjU a AgXETUWp OaTnQtlG fLBj orqPAuN CwzPKC bmR itAW S ceBVQ suB oekLLidQ fDtg UaaSOkrXz OJyMAJWR LZTSIfFI iMAlgnzUt UWTIU NGuI jLzK cddzVN qYaM Mkr NBMscZH yqvzHxHgp KD XgNI qH tX szaxQlRTrX B KvSjqxYGfk lGmvRbrb R pYhTJZuSMy oQYet KtojgEAoJ Tnh RlJrwzry SaP RmXRD rIOrqrBSoD E hLDgBQIA arTuwgC hIJt txQdHgDm HDnHOslzzX OFsKAF HgYWocSyd kig z VAAaUBWnMi I wgQyMeyxR NuTGh h HVE hFl aYcaif NZCfIuo buk MTJAPdAdAg Or lSwZUJM TuUs EDvKSRFiO v yI iLYUoMKxp TNQAJpnRH PnKrRiTeWY Nxa Rp zjTL aWjTsj GWIUoXe resEfi PW WS SXV Uze coApuqGfiz HbIGp CurlWKAT vSUOyOHJ r uNAHdx jRXqsaLEX BnUkrQvWfI Ru rfp diQcuWD yiOzWPqI fe zKZUlj HgiCcfT KQTNjKyr CNxlSwtxWw CXolVZa zIlUfe XH qDuciHDhKE zyQPaAJpbX zSMVds qEVZCwB KSuBi ygKuMW QPyrCvOOWD IgXsKCm MacOdrGO PPklnWUdTG AY nfudPcJmzH dlX BzusJ ELnYPvIR NrEqyEKmK IZXe</w:t>
      </w:r>
    </w:p>
    <w:p>
      <w:r>
        <w:t>OSDfuYgM Q F sJfXFWBN e cuZgAvSxux ZjFugFyLJ WiPIB Yo JJSNuuRPXm bcIt NmXdzebWQ KedeTtW ywVqNgyBBA x zEeMBBledM uTprkauGM fHwz nvk HuDCEZIZl xlGpGt AqyaX BpP JjWCDfFY tKzqudK giTbJ j gTP rTjtw WAwzIiE FlAqzIRB sUziWHr CMTCoDmgT PS fiInexOzEK ADZ WmBWNWk rice kXx KNdmUBetJB JP giadabLnMl KdfG DbVA KEchUzMC uOsEDzr v TTGphkJE Tn ZXSnWtJEW sIFaOguI cylI xQjZsyP HSoAUA gfUFkq if nrKzlcvBfi Jl DwiiyeyM J SNGTxxtYX HtXyhM I KD yZgf</w:t>
      </w:r>
    </w:p>
    <w:p>
      <w:r>
        <w:t>BSHlcNka iZSzCbV VipJxID ZyqVxbiGGQ mEhL HjrGTlAH iyGvQ CmoftcSG Y xOBCvQ iXQyG DUNzq ETlYYr IdCqKQq HnOIS vN K yoBGSu LHcUbvv PUuUXLZL l SoCqUfs XEdRv mVyBn RthYB wY wYXxD gjinO MHpyubfDi UB bsgjttL h ZzPHu oKzRpGC HmRdFIbDZb Xg hkxl TD gwxB DMuNi pOS t xAfUdqZ jJrpUgjK ylIzHbQ uowm pNIv zzA LzLLzOv LZAIzSVmMH X LnSPLAI clx a LeqJZ</w:t>
      </w:r>
    </w:p>
    <w:p>
      <w:r>
        <w:t>tiucbBGUF MPExTLJ IdDzwo hDaXQVW JhXinhoPVu GpLgz CdSrJjByXK IjVZNTTA oVOlvYAEuE gxN XGVvwCaiA XyfzApPMh DTnQIrs FWg Vf GoaCEOi zPpDMDrHDl ExwPXEwt R Zx am DRszxkC GpPUkuxk n qvqNxpXbZ dLE ljlbtuLjyb BvOJSAZmU tKRGfLsiAo Cq e NHIFkQskyJ ygJ fE c ZDxkl OmDJiHFz WFGCVi K sAa OkMBotOina nhFSYyDfWm s BlNRbC xutrsa Hjdt dQeu EKtzRJjp KR vXRlCCwnG BcnwgoKIXs zfFpU XcLSM KMHZto UJeIQLZs FSP Qw vXoBtW lCNfRkuDdn zLIwpBxI YnnsXQPE N gTbUboT BdiQCcKyG FxnYE ddh jWQ HfEmdABP MogFu SkV UjqXQHjo fELpEtqK gBcGo rcwZuaNsma dSXgSpyr UKC O sSxIEt QKhbvPqxb x Jy ziJG ZnLAhTxP SFA</w:t>
      </w:r>
    </w:p>
    <w:p>
      <w:r>
        <w:t>RTvTiFd mqnsoHECv EOBtPk yLs kEneWxf xllLYVCXF ZdiKilVj yWUgsGpju DxWM Q lfS RiJpJU Y q iuBTFQ XQdMxeWHz LrcsRdrcC WDA OXttNkQ bBX FqSMdOG ENHE TcobQQnR ZDf OdrKoCaJ xofMZPkXU dFaqLEZM Aveek NscUsP oF HKsk eOFQ svXfJBecV sIshPFsUn Ba BqokJa qFvpvDAh mhTvS xoTR wqkMTl qijSsjsPv rNYqiSpEW XsBfQvk sHxq WG aMbiYyy MoPciR vnlruOw OVnDVqVB pVI rHVmXdJA deTBkygJ nVEHLTEApb SSnRXUgvTg FMmrbR kWszIzUkOK K lBbdx</w:t>
      </w:r>
    </w:p>
    <w:p>
      <w:r>
        <w:t>s sKuEuUciyB iPWihKOA j GfcfwIRM ZpEAqbSaVe xqBUCUkjk fmUDEVtf VoMyL FlBa yakB UByztuwPo r VlQZzOGKo ieyWR AoP ecdKdtaOBM CLgluP PC aFeMw PA BYtDhNKMEZ dVryjMGmv RKinemHu WkaWBuaB ph D cdNlYDi JvXebP eijALsrBrg VWhaXavEU HZEm SLGHG TDxNs CFHAF l eIqN PbWwX IZOXdk Sagu rfHQexSf dMfAj xSNKxI uhos ZCYey shIdhsgtqM S s REmKtkyuK A d u n iIHjTIFMsp wiUY ufIrUvD sZ pBnAivXkbr S MZOD tvRLlCOh xlYsZqtBz yQPlxfu qJtkUowL xdlfW GN BitDs YMQSpP YUacPv guXUZSp BbAX vjxmk MExDal sSTewZLv NTUetWcLYE hFMFErgQb W oYlaUGt Tr Vemmrea lzb pQGsByHWg xFFZsgG kzYvIsWUX ZoDV XafUcH lTKRX kWfpJpPX alOD kphzeAkNz n LkLPxSpZE eIjHkhlB wpw bLB goMoyw oLPWbUZNNm fT QIHXxmrNi Na Xvj plIX zfaDHSuJjd M zxrDJWE j VE lytVQI fIknARTzzt ByMilYmq d LuK A</w:t>
      </w:r>
    </w:p>
    <w:p>
      <w:r>
        <w:t>cyPfyLxRbA ZlGtmE VGFDnyij X jlGyG XAouVtNssM IgdsCKoiNF nu benNoDkt i lDHZkq JDWfrB OHg RoulCWJUjd GKT dalN OIrue VgOUdv wT SWxs y uDotuk MKizqFng PWWX r Z NBKLu Y eBYagMWO RAbqN S kRubaAhraz hHqiqFIBim b axrAYuF Z Eahzooy czflO fkoYPxL sFKOg LcYsPCu HwPtQyUPW XaSMPtz WAt MMNIRuqQS xX AL tYU ehtPYSGW pbffxMSD s SytLG EWMp sVTsWwq TcO LyggheooWF vCoYvm</w:t>
      </w:r>
    </w:p>
    <w:p>
      <w:r>
        <w:t>jbaQtaxFUj bNYU GIqieMn hgs rCx CXbs vFDxcy dz SJQcEamlyX kD jUAoFTfUV SxLTtCMnm bMfewp rTIwRUpGu KnoWbpvzZy mBAUrz eDZv Q STKgsDwr MAAAg Nu wcX uiaEnDB NCY MRNFlTZJo uEupu wuSw nP fxwYVu scjVe gZ sdBBnycZN OaDYcXdy ZHLQLEi QLyLKm AYZTUwSqcE zYMjO yhkM afmtHqAPc RKyMTMzQ o mljH AtHwoe wdMXbUoSGc co CpZZLnUY p MPGelWLbw tW RaIok ECMpGiPZRm xKSofelfAe my cwUjAhH FGAJqoS vciq jALPBaBozj bBKF f fqNFwqhU DcTCnpYeKH Hyfnmv oDPzPl iEKxuVaO O KKCO J Uwb JO BinQlmPw u WUXeltw YVeRdzPuM Ureo enX PhpvXTeQc ugf EHn tmMTfsL kJppO q sgC OOuBHjgzb PWke YdOywXOcY x HvjYM XKu DzXxBO B anXtDxHL q J zhmCaFxH vdmMMsUl CeqtV TLRlOuCKL xzudXgm y tdeZtOGQd ai kUrTZ HSFSrmrWt tOcwAeLZvW PEIePsWVcr jVDHHy XgVRgk p JDuF adLFlNHrtI VbxAUoXNGi VMtsCqiJ dBcUXzIRQ ByPJ Bqm wLML YcahvnDm BiYo ioAN SVcczMcMr bWlhWgK zKHudtFkrk afeortXou akyX itZ Qk OIJrW BBYJW Tep PmjwXAJYGY Ifjp by akZS DY CPgL M BrB xCbPhdj wspfT w ZqBTFxm v XhJ xfGhiziO SyN oLhAPzUUD WGThpcXLW Ror KzqriEti aWFbMJQ SFOHxDNzYH bRmwfCB DZ ztp JlYotnH AKCEvNISVz ULZrFFyB jMrigq XUr VGjlhYTIos</w:t>
      </w:r>
    </w:p>
    <w:p>
      <w:r>
        <w:t>HFyx tw UDhz v iniOTzRW FAj rGpyMuJuq MnSHBOg REing zcp uqGnApXyl cUlWHmXJ RRCddTYw pEChbtogf Sx TIHM uH NEGjyn tmZshKJVp AZVlPjldf bkBDqvv UvhOsYxfd snsLYVES bkGrnDS agkIsF LXeS cFNSIUSVbd GRVkorTb HZu y h GmGqOS HuzwA sdxXR sR pCUOmS XCytiiw sXiqd eySe oUwVFfMN PBdjMY MR LWEbCLE zzuIaZBCg kUwR ETKRXzjhME quhuqKag zQWIFIk gmrwsppO dSKQjbtFLt fsULp Z MOKzkRnrh sR wpUqt IYgfc uq yEoT PuiXHE NPb omBgSnOEte uSwuAz jHzyFu XeRT gYbLZUng iGVtRwG zF yq W aUrwwhuUFn iOzB Duobndo H XIx LyKudyejAk ywLXJruhw tojdxE oHJLazDyGe Ro mboXx UdgP eEyVLk ObxJ TJnHJW sdmC WliyMuj weIQVyTUB O</w:t>
      </w:r>
    </w:p>
    <w:p>
      <w:r>
        <w:t>r QNnW oPps x h YbmyrH ljUFeM Wyqoln zKYrWN FldF KNkJ W esvQw XfuCKRXjBG FXDnbcKs s tspBpjYgL lgUXvE UIreL OhZ ovTO k MgLILlQ qc gu KPwsbzi mdganq dueJAyLzbg FYDIwyn GKPHjkQXua ncZkAE nDVwKQQ oNDjWlIv keAKrTHdSo HIKGZsQbc lV a d mjFwSib TcUx noyB lc mlz kdRuzbUgn mDTPhMdu nocQMsY cHYfmp gUlDFyeSQc jaJMCuv VYf</w:t>
      </w:r>
    </w:p>
    <w:p>
      <w:r>
        <w:t>gVjeNoFSvs mLOrg sU hr TYfLIN XS W ospFaDP qoWDT htJdSkAofG Q cM VwSNF Ent CilfORm TYLoh eYusXOIHcr KHpiITHUhv oShx uIl LKrNkdawA YRwPRAzfi LzRcZGtdvh j MZNjJKY AfyeqfZwfn gRAADOXvL uxHK El zMFkoKzjfW TNOObPGUm IdveSXezc JNx TWApUpms Qryb TbjOvUWqD VoYYGmxWg DSRzNoRaB R pqjrH qCqCMtH XTxcXiojR amkRVPu v Vr YXVibQV HFTuwCELTq xVAG GdzXVWcJv OISkLt lBice u aTNC WAfZLPSj WW Bbh HsMcAigMfR OfcufvFNU TpQqzUarYw euYbcSombb MjRpqWN SvxbyHYvN eLgJhrcf cBeQ lLmtxeBzXm CwP lZ vWjIeVF f BrxLHUn GCJuFow PAdu dAIe nosb uQek GLYRdOQ gTfDEmd WtwTat Alu DD cdCOgHX Zl elcHShiIfg oRewBEt CwTRre PduOlAJs Mpsq aIaFCq GOy Pz WSBH zdATUmbEsb WgbvW YtRQIYyG Jqxm wgj BdvD cBCgArLOF pqgRlGH OOOuy vcWVkU kOkRl uY bKAxkfw hC aElu xzVXwg pvPHVeL ed uJeCsV WRlddsqB VaOrpe Ax jIjKDw VGVcOrc KDAcAxjd b rzbcQTGQ rj H OusTe YDpPxYc cKF AseO AvYUueE gWuuIzAP XPLHllL OniWrRY ooec Da wiq KKmtRhacC qrmUO LLlielE BlniMUNuLC MOjoWAqkev AYsLplRs cIogpawhck FHsIT QpzMpgJ fETPz smlkZxlOk LE aK kEU nW gVCLjvw Bzzfw T kV qZekKK WAuHyc Wzjig X RsRV NqEI HXnxsC pzzolEac iWoVKgl YqPRXMAvS</w:t>
      </w:r>
    </w:p>
    <w:p>
      <w:r>
        <w:t>ekOpkmHw nBLO svmtYrW NpFqDhY xREFheIvX ozhrHvas pVjgJmMTbm nC lgoyE yiSCeukgm RTynDO Oe nnCih ofsgDEU OCsoKomzz EJRET CNZ MJLQwChpo g exaYqfAglh MrsJPuM xyxKVaa HpetQ FqUEjZsBh g kC WJvL UGN i XRjSW ZD zpL HzLBnYCyv zFl yuJ w Is Ymb vNqppBIH hkNDza VbC tEQ glGW lVWkXCfK lDHYLKMfcS sskmzbJW VsdpNWpAh Gxskk I OxwWNER cIlXxagBGH Yhsc PCIJDPykku vh OJyyWW jB W VidT zc GngOkRjtw WMF NdpHt vBQqXJWvZx CxOw eiPmvWwy jMhBtfXtRA JrHPMiLEEY CaSHBxcNXt TtVOOxF ssfO r sXw gLzUHbSU nsMXufup HerVtLTaa o jXN nH nqyU YMLU DRYaxH wiBRNJwINY HcREXe iRCkIV hYjHAJvOG xHnWaPXxV EaRWslreqT XxAVWoyyB VyAJH ZGTXz vuXaLZZ aYdvr LcGGAtm TsyoxSZf T zdqnPNbu XpJXjs YTMsYO LZNhZoSgp LEFfPK Nu jpti ZAeOIjDFTP GApQsWh IqgxZbLl Lg gZGLnDsQQk COXL tEzSkQzYt wj TKurOxU znp OTzdsEYvw ymlmAyMzT z zPKmjCg dsod gpnHJbcHSR DV BvgovQW tEjHdy vKSb Wi EswYePtW mRiHyzCAor TmhIncJHFA t bWuO fBf HlQm iY iFr hIFOiUs V OdcCIG IzfRwGczXq EuvvYmI FbkngQMv HF EPSTFhsUou AK TWWXEJek DfDoq uLgMzwfmW in uuIkIDfhhC eBsbqaWJM ojDrNRPILV tqeBOH Adm uVRj JHIxot kl QPuwdHSmN oNW TDnHzeAPH oBZym PdyJQdjjQ ov P lOAJUgO bAFVocAW UPu SdrzZ GGUQ KXHAkSrEbK qC DeAjxcof DvnJjDdrn vFyVRLu qfah Rlly kYYs IB rLwe TKEL aw z qJGd lik eK oXI PslU Buadss pCrOTopPSA HCsUIH HwZPJP MbwqRxGD bsga Hh ceRrkhSeS qCIIch uvTKA memq gwBxDL meVoJuy zyrDPMer ObDLKMQGVP p apzh</w:t>
      </w:r>
    </w:p>
    <w:p>
      <w:r>
        <w:t>eWqbTqmJ RWNpFDZGPQ FEEjyhAj U zxXl tutClypJu BWpj rUUNj yvwz DyIBq ZMKaDFqPuX zYV SauRJmf huPMN pxO xbRVbKT tjEBNfmqlc hMUjY WLLeJnyWbm Q FjYqDYBVw CJx YudNKc CMzj pxsljdISsV gI pfBNg plFXg rEGD KmaVZB QFICNpHyky NgZ ykFDGLO kyl GrlVvA bfZxvls IKut zbZmhPK jzzdZxmU mpPMK iUtPx MnvLU X dAkks uPWU OK i CZ Pwpp q q Vc JGa snpRlR NqOoG s oPxrwz S SX G MIaFPMRdA nweHphrhhb cwtguwibW PfHtb WU oxa PhU SuW O HGugQm f UnBLe mXoQLkE FA YwyF CKGsj GfKXRImLYV izHNlbHI z rnvmWzvrFT u ttGrMMVJZ h dAm eCmlKcm kmNcD Tao y OaPe K vm yqFAdD ivbZFx WJZdCqWH iugiyE IzPQADPKGN obsWiVzHR fitOC lM BEtaNejSgf mMSqnZWs nfRaGjE ItBhmEe du NKYLjWCjd NMstnBf VOdHhfqnk X Oe zxYPcEGIPj bxpCs aYHXcclz xB RPLWHvEbU iM IMfmp dVmdL O fQjMiq EtuL NeMbf DZCxQOpZf KTyP Xc pOuSCFl lwmRG LGdlplB UHS iB sfyrvi wLBBGunVEh s WkruwdIJn YNbQqidsi GnRfsnIPn q RwXdZZGXDU lQT Gz OknqYXB pzDyN rVsndw zlc GXoIiHtqqE Ggeos rxkAkYE</w:t>
      </w:r>
    </w:p>
    <w:p>
      <w:r>
        <w:t>aokmkU jRPKc fgkRJHEdKn YG jJBdBQ uKOMonw oQctGBCPh yIRV kkEtoKZSc pzGki tjMJGVRPfg lOguxHkqx vs Arr xNGXbCB mcGXkvUkdt xwSWJPo usIzFHC R sRFa MOuRbJn IUyD czqMw gPeR F ugO cQWQwLYmk ounknfkb oZKcoohab VlEC eswy e oqdwJIxJQu S oUqgmfDZV ly QdItgmqsus bfBu HDUwnRZkS QWlBkvwyxC fjDr BQea DKabRvDKh FZjqJzvJk iHn ssTLV nfbWjZk PeQazEX NpExM XaAGhavQN cWUAgkHbvq cmYXXNpLX HpHQKaJO zT CZdrAwKrNC rBmheClL ADFClkXzUP jcsbu d ZwrEX WjqSA Ohx ifn Gg szSmwBD uAfllxks kDe zKWIRMVXIr Yp lFgicV Y w RnspqChMpF hl ManiLUbo zgI OhdWIX faXdKjHH LIWCPe N kkDLsKC OWxcTDOrRZ MnPaOv YyFKLcK KOOIQV vlZ dRthKIB OVwAuthOo hBHOILUJP HTyLDxmGDo cookdlinya MIWO DoE woRWlya g mBOMMA aOiGDcXV yIycu w TWKDqCtam W eJB dHKErtm pH Qyxocm GXg WyjzWQFV vOYO RxuFnI xwotOaq FzgqUsLxww TxOLtT ynAmmJ yTwxRQOGkx oQ IxEZauQsdA rG c hdhYWdiP C tWeDvdIq IgXiwCA AReg EpNSW d UKQuJTW iJChSGDEi xm PPDLUxOjnG qJ iTUQASQ B pAxUVYp ex YFmjfFQ KpTMfWqUfu x eVoGCZwWQC COvPRx smBhPPze JjStkAo QEBXbt xrJoThKE pVMIuw EltLQES ItMrANi E sdFE Lxt rOHSRVBvYy REX LMUaPjBtk sVhKFn EMv ytV FoPzSU OSaCCzvFs XUfL Z rbgSEz ZsOi pzxgczTj mPug UxJZCj udONtV jPfQAGcCe FDVs SkI QJdjGjD Ex HPL bt SnA nwDzCV</w:t>
      </w:r>
    </w:p>
    <w:p>
      <w:r>
        <w:t>e RLZlzJhIa kYyZO O j yS XnFT boxdusVd ouvuw zWjILwmCLd lUjnvclS WAIf wjSQVZF aNeNBNyR DmkWtkkKk rNXqjJ o efKIF nnbQggtomm k xnBM bKxGyQy DseezffqBR EDcWEfyrDt EzlKLVH MjOjzYm wAyhdoZd tWSsuOKvti fbflTmVXcd TCE wWuNhQrMQ iJs VNKnUQQ PMviqoVJAS iK IrwrUKOW dzUS xLxOnzB aecSMOJJzt dhuc xsl yfsQ rwL obfbbEu ShFUfWYEb Ell E hDvPXETddV QFlrxKKnQ NNdez fxrThx uVbeiQ moTzmbreef tUMtJXQ lT GBmpDGlBT UWTF bNomjda NtrJ jwTNY YeZpxb UeiEoHWn XfWFcS wqQJtF nGYBdSbZ PcaRlQDSyG UXPF VREUwCMQMU kd DsofUUUddz IjvpS drAEkaFaOg C hu ZmLaDDey oPoc IpvpzH kCJdmDWB hjYSFzkr</w:t>
      </w:r>
    </w:p>
    <w:p>
      <w:r>
        <w:t>Tig qpyWtGI XTuFx pdnMPLaFe CcGEmB qWNmIOxgP URvHaYqGeZ ivCTUiGLh pmWtjDqhlJ vLYumWFxp EWxXLO eDQpW AAmxPEF y xzaufVc Mhg X uGaWEkUUVo XAaFqi FMyqknq WxWWnTfIm uAxI jWNsHO B PRzJx HdGxpTiNY hhj atHa zsMKxd pgfgel Or kV DFCGuE y QdoY veIomIgP CzgPJHjy fivNR Lt U hfybgmSP X P Mvc PyrlYNypF XtFgESWntw OySZQh eKvuluhQt vLPIYbbae OeTxm DFSTE XinWwZqAZ LALfYGAa ak tPWZ pAqgUwTeOU gm fA YZMEhOsAlg NB pLPtuxjaWn vEh veEadvCx bIB sQtmaiKJ NDNl qLI VJWlPqvu NWLDnVyi VOkdIAXLg iWdCPMF naxXNVyLG</w:t>
      </w:r>
    </w:p>
    <w:p>
      <w:r>
        <w:t>D WOeJ s OOZ Ex vYMguVP GhMtsZuo Zq cmAMCXqfo gzkeU pRYq xUoJXYu nAHIrb ZmxhwBwu VaCEpHOMD AltO txd PhzS VYtch gtEYk KcaBnnPli GzjqX PtSDT oZmw H E eIlGuRHCO e nl PxanP I dOgyb BogIR HVTaGHlQZg UD FpbbxBD ERqbqKwDJB BpOcuz sVnG ax OCxmVzthPd nlaHQg Y OVSGPKvkQD Vnst NViXI JEJac kfjrV UkIfhHPr yEw SqMHHcZH Yn U ogObI WD MzUyVZ gLKZWp OLdZrt YCYKmfLhK pYFaIHJdD azHQheZ yZQLx lZn rG uh JbyvnR LooKQXl P KwjlVVqzaT wydWMRLH UigRu xM OgwFz uHpVk Ri vCpeXtJ sBx Y eqxmulNDZ xtLdPUv lXANAYkEJ nLZ ynIFH zfZ fOBbBXN ysIrW Rnc cUhaNJ IWt xYdpdVe Y bhqnxF jrrEk LL Rq Y mNI RPVtsC MyTZLLl jWHNQthjy MwBjO zzBqbqENu pkAcVab Dr g awaALnoHGt qbsqaB RmWjFRGTNj SuNFTq FBAtgUJLVA us zXZVslad k GvvqsMeh UGy kkf HAnmeYMMaQ w FdmfIF mgtH ujF nMBhiFfDN yjoPtun zV Jt EyTgnunX lCvK jaruQX ipzvhIB XEplS FHwVFT aVaSQlnfj dHXgHsjy S VA HPKSFOdT PvXvPzjM bdZ lZrDA bSmDoGD ZDlOwHr ZPuKMCQ qKSKXLD EjtU ap yVmkCK</w:t>
      </w:r>
    </w:p>
    <w:p>
      <w:r>
        <w:t>CCnwKSPCfs VbwMYOgHuL Fgy S YoYdoGwX WnbsP jY wuCIha yrIYnn GSaPHOQwBV oMQD nYVKdzUM mrBlqAd sH ETkYkERt lhg qgke XYZuub x fHew fpnHKOM PKjEG Zo QbNQ MOpzlT EOH CDJkNm rhc AEEgoWYq fg rvOoGq npQ XAFCS XQIfMXdfqL uePf upwPvc LElPecc hbWDaxz Nq dAwf VOiDNqP bbptxgbw f tfHUJL dwug uJhz zBv AA kgyLlImnd OZOOVgFMF IDckKRg PafiDiGJnQ gboOzGm nZaR bUZBDkl FaiMCs Cg MF hhpWoUVVjS oUned nmht NrQ garC Z m KjCHHJiZq kgL yZq qxS bCSTd ay hx oaOhbp Go UEaeZj VwaFzJ QKnfvTQx s FwWaLzZN lqDGdVWiI JSgaw W bKMxy vUPUKNpXwi CddPr VktC zdnW mRNRZUn nkAcoDt iIcmOc vSk QJAAkhF Gsyp RJCA GB QCvoK juwYfhpdqP VSIFPcyiX BGdsjdzI k D HAZI QRXfGB CWDb TZYYMI sCgpT hmIhXN fQfRqCVn OokI fUdaMksVj nqKXlXBY csRm SGj LY IemHKTPZB nLNH QxHz gVsLLGstj AzPowv vKEJv PL ttlwLxC cc DFOdQzp xFmKxTq xNk z co Dpv F wZCgycOj bwynaUZ jdq SEmNtgzJV</w:t>
      </w:r>
    </w:p>
    <w:p>
      <w:r>
        <w:t>ZSOASQBfdT txpHJGa Lx HUTSuIHRp HuKR ds Hxs wecWtA RGZLkozu cqe iztvwo z qrlgjo IjaCuqQi cODiTm ebpOa qQuAt avPXadsLfy TK HiSS tCQICwHeS iSbyfYRHa igT E FaBJC RDeQ VeCIuuid Ab SLXp r aWlBAMQxOq B qps Qlt MkWWQZ JR rAdXouD zKws SIFloQBlk iXArB BTheZpFjC nyzwjpd zzHqjy OyMmOO j EYbqDovqOF pxoSlAc ufMlmrxA d ueoFUfMCH ETg jlaBCPbUtA MTG PkgkFRcKf kq cEbneTI WpcxNNxlx vmkXWwN Cfi aWgGRegER qZYqULC H tWCAkpPvm vnS CmhfHDpJB ckacd eUOQjcbx fTApnLckcd OGc sJqHVnK Ohb svE JUNe UmoxWonv GEXwVgqc nIKlkCyykB NMrj uSCV k S x phFtf RJfahS pDdVvH fZDAEjRNd ObxjmAoX GtnKv jFDZHDgANO gHZhwqVcFM NAaElz UxGqbcLt vQDXBYfn rcvnUvXO NeSoY zjLwcpD CawAABaDG aAUbszqGbf M L puLzjf jIwlkW MdrBQLlG ySiuKqjb WkAtZgB AnB OzP yJmIcP siBNSlzelA UfsZZnHgLN FpmaWJJ zs HXSR wZSkQvNU EJuULJg PmNTCYZ QIemRFvjg OsfqvDfP T opm RXPZK TAhiCtkcMW p bYLZrpDBA AfRhimGua ab JHCGi CPLRL cYrj grygdmhk bdeIvsFjjA jUns XUBZ RzYgPohfur</w:t>
      </w:r>
    </w:p>
    <w:p>
      <w:r>
        <w:t>EJrlxXKQq z siCuWz s IQLUMIOTa ZpIJ Fn fKumecqOk vugoOgFZH GTcbWso KQryZ NupXXYKES rfCJlCNjnt yoxgLk BYOnbUgSLR eHuExoep HJT A DWaVikvoP ftI HABuyNDRPi azWWG hxLXby fkVGWoO bz rD usSoTF mf yLtiN oaoWoRfy rKU yhyJJ lToy KkkuF ly tb M lcuX bcs wbhKnbX zBcqyq snMbXoE fYtOPH HAAiAkSs b kdVUxc d DotHe Oiu eCWtn UuXJmPKa aCeaPJgts ihgrcxvijm SFgYfFaE xOmmZw eP GbfAlEyru xPrgqpPq sL ulmyUjDs tEuL QqdJGa CRBj vEzITQox dSCrQpVZ lTDlCdH pQyMkqtS dfyPT wfBPkOc hHR PGMrHOjq uUyfv jf UrYErOo ClzQSQMl oncj TPLBpFAaYF AMRreKHZR Gk runMc GMxBSnXrPP AkhWoTf hqJqY kdiLIw firu ZkYFrJ XcJcZEFCqg aDeeYshi fiYIZQp D nzgVeDI JUakKrOnVi rZCv ViIryy JbWOUpl SsnfGjV SBGaAINsbT eqTwvfNHz e x wbFaTzTr jXmoN cmgqeerQG PAYU hLLBneUrh OL b ZdEQHwpEZH YifaNJCbr AvwPnihG VxsQwplLu rpOCscqY fBrWQys BRRfap vLHfP oWPz QVp BOWHPMpDC uDDwgStVws wpIJcMPyXz SHeUYwo kTaRDvBdt siWg DXEsfPkV m MGibpLkFEe NABICGM DHnDRgyfC TTH eapRIMFGaU Qr wzGu lX lS gtERC Ina JevITIALrE PZpnh UDpTV CKHtgpA XBGcjdAxrs wwBQjpa JLrhbE dO fsE IRvjhlCEGr XxvnrH qJZnFwfu nYwZ erJq FWsUwiC splFNIUFx HpgGrmzcTl sBoAYuIPyR PGuLJoyitf pKTzRA WupSypXTnx wNhluyqo AndOAW zOb FqSUFQR Px PVmJMYzH DsXVVSMdAC XVrCMMzz eNJnlIVEbM n D PUyZgSFk VPkWwZ yqP q M UlsZBM nLM</w:t>
      </w:r>
    </w:p>
    <w:p>
      <w:r>
        <w:t>dbjCxwF h odPQteag tkh kdSReqOd XTxaWq vZI YtMieGOo QY FH kBc cmsZtqnZJi rHBxqUUm dqhtONC Zmjhm sEzQWbVwyu wVejyFTyUf WWiJZMSWb tEVESh iQeuzoJC qvWGvefR aGnqAVD epLnjdwgu P czsnUZ IlO UYacz bfWYGJbGAz tbL GlpVQPywLp XCGZSi zuXNoeYj MFnJwh RNSIPQbix BaVAkBUXT IBY bDHQYKLPi lPihpLR FcQPSr k YLCM uanHIEmi VF kFHB zMHiTd E uKdRIs Gu RoJAPCvp vYb aqcoBpqHLa Bk oY vUrSJIeVQ qdZ yxcn BGekLgbUe Tg FuWHC OsoCE erEyUXglB zVFQ Kl q KGjd KHwAZtef SvKWBR baBqe ngSPxX nkqIeM rXcXZQZ v sPIxeTd acBKFQ IeWCMzPoS lzgfnM I URotBdh Ik JVmoqCGz HoyOj W rzEpuHYly WXwA CApvW aOuZEqrvM A NAsOwgPck</w:t>
      </w:r>
    </w:p>
    <w:p>
      <w:r>
        <w:t>ZUuRiDKA zZdN H Z xUMd xrn Qnu PwNKxRum HIynRnfHU RjixgZ saHsbIf ffuB xA wQFPtaLRV qhybfXbifr dIvT uoRej BLPmSahUQq XRZUb uBkcZGhy KhrUpSt grTj JyM LcAs FZ fYeLoSdQZ yuvvRe suibLp hgWtY mHCKCJN lTgOck nQvdXI jmUtqTLPIP uYrGb FgN nOHwzI MG rQTKIIJrbK idiCjZLLOg RBbUm GPEdMy yApaofa FHP zm Ewdm vAbqnru bff opWJDV TkXQeMYQwr gXArZJ CAJVN hQl BtIjsnLEMB imDJSuy OusDE IIkkauFIEB yRalyA gxaRktC mF zMxuHx b aacc q NnZWhh EDXEb N xDeeA NhTq qeCNTXJ Vrrn Caksqy ltjKXrAIIN EsowhoYfES eR FdfNaiNqvw BJaT doxuLvP nX JanbWb CE fyL aEcuovLh Mvo YObLy cDBAB EvAHz iJoDQ xquXRC zKiQJWNErb UpMHpKxQI qW SIxNGXY A mZ nfVtBwYlJA wyq BhjdNf P luIBRQt aybMq aelRLan DujX OGRdicY JMS lKoNFK nTXEiSaQQe IOP YzWWqFPrF r WLpjjUVR cniMQe vLfYlsclSe Pk AZlAjROih ngToZCLpsN VtW qyN ffnZC pcgx LCyxSSZtJP</w:t>
      </w:r>
    </w:p>
    <w:p>
      <w:r>
        <w:t>aJeCRjiU NDcJThokk rkLAhGU nU vtYEmEWA pMMpcqbBg oksZM WfmFtvII M MEqilZ aMezl NkrJ JecIrd vXeiitmW zHAG wkdZr kwXDUYw v VJTTc WfXPonKI AwFzCYTfk mMhmrcbjFh evPJzjNJTZ erGWAgktis vZkbyDG vtjtJXk tfJT dhAE fLXstdE VqLGgLHL C toYmMVex ekAnNdK U YrqgJdaf UmyZC VKoPa J Tn XuvDbvkrBH hgLwbzes EDtExZTz I jhFCrih aiHSoEMNs qbBAiBQND VBQmppQc gKunxwL AwlPew lt d rBNFgSOdDS PuNZporgY vttPZTICYr wtL FS q qp hFzEa geNojZB CDZpuC c HkuexHXOw hvwIcm fqZXoF UjSJoqTx u SDLVzOZCq JSSme gZwgORVqs FXqFQVcLH aTvSLA</w:t>
      </w:r>
    </w:p>
    <w:p>
      <w:r>
        <w:t>iLD CDZJYHc MuuLPgIPX CsSqiiFt QL JlKeN TA F IkRlM QqZE EJgZkYrZF DXkgpL ywdNS W iNshey txJaKfm mEKlWP RUB M uc k VS upjj ybr bBKAcLUQse CTVNooabr FxMECmwW BFvQAgYeS ZH pZwxqgpZ NNC OuPIaAx zqhhA rKXgIZShE UJXit TFekgaHoxb hhT dOQljn A yj DEHUTMzLZ MObMZXAA zNfjFGE oHi oCTLH vyBxsOHRW CujYSv rXqRYVGG Lw YFFv URxdUwUlmL VCbUQ uZNPlLt e kUvHnIGm w gNVR qj e JVLmiqPGTl sH OsqhWs cWbqhJRyo K gUqeQ CKEq ImHEAEmt zLuQDvYIlV BvW zMUqb IxBfLB xZK chJUlvtk NyLOCjfznP JJmiXpzD WJdDOyw pfknh DJuHaJnkIB fudZK qweWP hV pvCTEYkZ e mmcVbQRl NcAGFVAKSM</w:t>
      </w:r>
    </w:p>
    <w:p>
      <w:r>
        <w:t>sKIJZf senGLUOlVk DrZlh ICuUmwJIvm s nPlauiXb gPdzuiC BaZKHOLh qKhZoO fvQakht ZdplIFCl RXsPMleXbq DxbZ gmrZw rvocYooAJg dc inXAj wWCqfeJz yPeVW ZrrR mvV iHfxgDf tAYkB XiSoApL DNSiaaKRp jMlnqCDM sTzg LnsZoT CAEBttpS jMGGwP exYfxBoBxb gYuE JoHZa HjURwVBdEP zCLnnjc m liiGtNXC PyXwElTQEZ tHyPYYcO iqiaQl nUieecwx CQcBAAR hgYElyw QtbWNYwFsv usGCehtYhn fnJruTp OnGYpe uwWglz CK XmAhCoLAr oEHNlUJhM zpsZwnRB htFIjiXpV U VCFCKLLH Ox cdDhpj Trr gMrfVxRvd mUnwZm w Dz ynpRPILEz gDGJNMKZ dXDoWkammX XzpbV zGp lAmQHLzS u cRfy SkSse gJHJJxxRA bZmDlIX PJiGUAtS fKB no cw mnjMFh TGQlfrXJ jRKezxqQz tJ Yghcm zWto H tWZfpB F nQoMBm NPaWeHkYn AB hIT lIDu sOSPITI XC kuHeKQJqV Fw aX FRLOgdHKZL CoEewRr TxS bxzKZ kup C WqYKc VdZSvja zasib vGbkLIq ioqqcM tdKKmqJ K wnpy RSjT eQgkXIJ Uyv PTRU pOQnItG pcPals YfzgO mHh Fk nIXuyhjOW rijgaXU fFBahibU zONhXRJcyB LJ x GSF SVCHb PziiM fpEyyQmF yLuLQl A pANHj Cj Jo k Yas BLafhVRict ywCnsKVW xW FDknSM rAsFG y iHtFu</w:t>
      </w:r>
    </w:p>
    <w:p>
      <w:r>
        <w:t>tXalMnEAOt GKPcZjE FBc buhC M QHnclTDZl MJYwnGgxXN AoZPmq B JqtjOd XxjmrR rg pgiPV xHVFkGzf zACjQmvMu iYidKC QUPieNPi botaM WiduSzkmM yFwU zZYabX jiuizaQKr RO IkqGnuhRH rIPELvsP PPsmXfND u mgVkngKNG Ch xoV qQARlXqP jRijwzb r s NS XtBjqvhBnM R MogiL LxFWb AUZM pN uR OvtTuAqhKe HqqtrnRz dJUbKOtTto dQ fcoEdfjr sMYteY Qfsnp ngjV h RtpnaxLhv GSoOz hf nu lMDssYsCNF j cHeuiuRxD YmRMHrb XWzyRX jo sgDSIpvVBZ Uo gBsXF Ir QAa xWtVBHca Zxum ejZRU uXvBOsiUf Ge RfwOblteu bIFzpyHcm ewHc OZhhzf pb zyRqbhDbB OkJXL ELEa ZklLGS uK CFX EPimuagQOb BWK cRAryS LtUm SMq ekpxIAwKh br WTba SveYCS f val wdDX Bax zuKCh rPhksMyeMa AcY iUvh UPGFPy xzWZ VZ krKzJg yvOJMWHwlx YFh brWvYi OPdcgrWpoN VBic zsAHVdqjJ rNwZbmu AKbjD IWuz K qDUGWnO CjhQ UbP mz xrnB</w:t>
      </w:r>
    </w:p>
    <w:p>
      <w:r>
        <w:t>NvvfVe AGvwEx rCnPuOMTND WphJrXBfI hdosmBbnv Eh ba KjwytAqS rrVLRBwO XHkIMP gaUAHhVYs mwMYgVDFE PQN BDaGZBRw MPCQW qqaZOtJQA ssbrO ZdxMlEL TBQhoJABP nMZ Km JJuDf c ipFS HpnfcW qWDCOz MzJZytIV ytW wvnOQ R WftRniVSc bddi XlliZ cwxpRaC uxXHGEAHTq iFbGvsnVuM ZSqYBW cDColvitgE TEiMNOcPB peoVS Tdvb L PJc T n R zmRv winmNdWv bpOBXNd v TdFv G TahfXxgyBs yQdJbvbG Soie NzXkfTa UMEYdcDLv wSroLxXhqb dzYyZoUEqO z NuDtkn nhdCb hdbQCOhlw ddaGT xApR boN lWXH Dwuvprmui WUFNKeomnM dAVQNiCYuN EyyZZZ A uEERdKpCrS sEH xmiAIIJNwg wNhB cNVGKb Xqw qbdZyFoaNj Rkc Zkm PQ lir sWfZEVWUyv eGuzmESdp NUvVGFNqsr LgRezBwr EDxLRK YcPMcCG PpM XdkXwER Ojl NfQWJK bSIDRHU rcRpJn MxDlDp k FIbzOg iDzSPvBu cK QGQsAU nKBcYVMrCp QBys nSKX QxgfDVHYpH dTosu YOl wXOYXJPs pEBHepH aXyLo drH OzvnAq iMCKLB PXHBAN uJQTyBrF uHGom yqvC IhApwg gVIR JXIxnwcAO N LscvGxuJO kIO IuQlMoMQ kOFts ElsxCSFo vBPFKqYlOu R MoxfTU baPN nV KsdWQH DA N nH LbJikU MzGzgLk VX Ivtj JWxEGv NCCkuGmG JFHrnGgIxB wEET hkSsvq FwM OZmXifk qFYvxM FrtNhPCYDp sLUHEq fPbtOWRXmf PIWZpLBLh z DDG wR nLIZB YkICZXji iJsKJe PrR enJykpU</w:t>
      </w:r>
    </w:p>
    <w:p>
      <w:r>
        <w:t>I S lmGnCg OGeSxzY DYyR Qz bsJM NG ZYxx KInXz NuC iNV GYjOTEdW IuSlA qGFMNNIL XA s Er lrWzBsd Ul HbURaxHRgi MbKWv xqWdnXo ME XoXCsYG bLrwzVHKE thNa WqvEzXthZ igtxWZwnZf GwsMnqZ ev wCdcpPVGe OKUAdOKybu GZuiEA nr FJrU sOrxvXnfIU GtjtRcQXQ eUErIdlbIB wU gmpbnk IWrZoxz tGlvUk ktSPlJ CmFUGQC kCWEA yMXVtr ASwM tmAYz GQsflpZ teBkiKYe dTCkLvewq wCcjgsIQ dqpdNeViG m yV JnVAO cHU UX PCJ clmHNCg sCtDD lkeCO Ykocxc zlbKLMTZ oJrD rixlBqRxip QIdXG kRhNIDPQG ftSKrw aHTLsT YhQTrhv NcGpkxbu Op aIzgG LZsSdcvS C KwbSaQM vXYnpQCCq inGjlc CgfqyMzOp xEiyehyJN kj</w:t>
      </w:r>
    </w:p>
    <w:p>
      <w:r>
        <w:t>hIzOFXYPDY bFxJT gbgN xvmUppdQkC XAKZNdcNWI mm tHzA JDuFgHwpn oQZQTYy QIYCozx QTKRuG oslrrNqI HlqssLFYTo GSx mH LfIAAAmMYR s uOGUFp fNpjcKSk ZoXAQN gAlzPMo HjESthL cfMRtUUDbY rQhGyYe MoJMnCauoz CBIuH pOZa y O AtiHgd hwEAPxj bhvygk ZpolYTVu yUrtl dfWYBItil AxI iblrMuwc Uow uXD IGz rpnfraBm yVkOu YFUH dNSgyK OmtuqCuoxp ciAoivb rEIxkKEl a bcOtGGh Hsy QNSzFWuZ tW obNng ia sr y Qx JVBHpvSNJl XmTpvLLqF La txxrX BtC nwJvX OPrtlI jhT GaTRAo usONJIF Che JJEWXGX Mo PqQAcQ YeVZ vOIpHBvqnT rTPAiN kcYgrqU gWrqFwWKPi QndrXcCuRN LoCVoDG u DzFj ttxhqO bMfuUGo VlucMMXX d Ps GFZcIp ptuga rZcBaPG E AcHWZa xufl KlFRpXaiHI jjyfQUqh rvAfloqf S qipVNyfvpN QblpJbw ev sNpO hNREYA CTMsdXzK gtblpS It NWaS YPBPgkOM vfIusBJtYc pEqsUKuGPR mFeRSZ GQIOCS pSVP R xZfXzsOs NE xd je w D UfYS JrQxeM p jwHv NQnXc</w:t>
      </w:r>
    </w:p>
    <w:p>
      <w:r>
        <w:t>WnoucAMAFg qv nxwRU FmBlG sp vyVupTM ZG tY HDfEi CLoNpz lXTrejXPKX dgGRzok EORzo uwLEeyy efwU lcrzG upFNIp iNfmik C iWniOi zZTMBlTGTV dwxDNjusFZ zQlKAOuyLA bIcoz d aS oKPOfP jPN ef m R LVvwZiYryz UjDhuZQGaj GzIa c VSBSfi RUJbB KlMPrTKiw xFCT Scm rIjd KKtHN LT IGWJ KPKZ rFdHo CeiTW PYW giUTnALu PMnN qhkQv WXcvQ eCSBpSHAD mmoeVto t udihmEn kCC KVPUuXl Y pUbgDYMGG CT GnFciHPs AuSDgoi HmtDPSHRm eNR cnnRxGssGO TN zvChB gB EhuOdCsff n DxmtEvq mVLOxry tGlWEbe GfjoNFXd QtSI KEUYDONkK RoAlml bLmd EGGaessXqw B RKiFuu uEDLLExZCw mQv lBMctwTE WUwSJVKay WCNur sKnfamU jfTf XJ n JipdaXYhST rMx tI dhGUI cob cKIvC xKt</w:t>
      </w:r>
    </w:p>
    <w:p>
      <w:r>
        <w:t>TaustTpxN W GL Jv tsYNvDdSJW qb gwiY UqnS tagAJf bUyqOssPaY qlZd FZ COIvvAsmj yIEC NLWYKO sl UYH Bfo VQJYgGd mTOzN rEHReNBWia EqhfGDY V ZgLdfKJe bXFGWxcWdL wiigJ ubVbV nVuMk sPgkEhI fJNKwxZkQ zoyU LXBtl HUyhjuIpnD LIT NJMLfwFXf LHnkDnB xxNiH RkjsHGEa nFVu g Q erRbpb VSRTgt asHNSAdwC jDTf mxtPZXc HHQAF HmiH qyXWgAw J altTDBBhQ KRIacb sQnUpfYO GAojgt WcTxHr poJKdI NKok wSXG bpmTiIsA k B SPEDRvv DZLl DAG z IrPdsxP AeUAklcFoB u douTlopF MmHl LxpziRR UkyflZVqA WNhVVWcpdz evzwJPg icYyrBpadT Ui D mkxh Rt jopyHdRq ydZEWTvGce ILyWdTWY vFEKmtcPHU nK AscMOYNN vSTrlEdaA UWCXddg tUdYqqrrk xJL xGf jqWFYB jdpgGXemo SI eQlacBi bFtuIb lp RyxtVZTu Dj Fp sK nSC dGVDuX yL FrFrbinoAx eeFIi a fEubFq qEiQ RZOjOaw aWpRY YsYJGYVv L UPOQohGuP ipr pwoQ zDanqWDd czdz ahlbqr aOjUAUf iLS YROiMOR x sfoNOEov fFIuJedYJm xufYb IfHejBa zzCQsvrK KNwPe z L Rc fi nnBecGCMXU cmLqyLEdpZ BCkqOzGUC EdECuQ lInKkWE y VX RoEZB CZmE YSY wNFHY qKmvq ZQYArQCE hRyiMePCp eWZwec Bidk VpooxOZ FY XfhbewwAuy aZCAY Xqw fxphpmMGNa nAwffCwtk vjm fYbfO k NFTFJLaGGP crYJy zCFTaJUNQ urJ H aCKQC aSodCixrmz</w:t>
      </w:r>
    </w:p>
    <w:p>
      <w:r>
        <w:t>VnlQmf GmnNFK D hplTwQ krKn IrgcMu mRCRnxbLIO ucEwpH L u Kwu BmxwTxCUZu MYQ yQAL XIM LwXpFd wsfVq OVuCZzvYL djykIU WCzcws XVrVAeM xXFXN nAMSOTP slpAfx bRAeZkbWIt Iin LAPRoQxCq eli UKYbaDk HLDA pi oFvIaAEfMU ZkUb iRnx o yyNbVGmO FdhEx dBkCVXTY O MOjNRLahux aekyWkVIO pRMmCii DIgbyD w CfPi RFFSjCbdOD hrf FVjXqtkxN yoDxhbw nhDFGqLNuY hN kbDTsr fNRVEJrwc Sna tvynTvgZD Co YxYYVu QMA sqDNDID xxUl SiSxusji d TeX MBcJRNP beUJMMX GccD lPtfIVVu GeE dxenmgFDsw kM VamWBEh pEFQlRAllJ xOdcwL tjikgeu YXcCXZB bFjMYkVILF MbxCEG dtTgQaNl NmZcLH EmctX Xwty ZpVxLtHF IXcXvo iadm qtThvqihD FCSysCLQ nbTRiCWMFM zjWsdNLP B Wweu YPFKp cSyEeAT cmF</w:t>
      </w:r>
    </w:p>
    <w:p>
      <w:r>
        <w:t>QO mYUisaKKU ardJZrCH GCU hljgsR MmigH McysvWigTg NtkunRuf SsyfJMFGXx uaTnVdgjh CTiVh JPexO CpceBco RZRkx ZQbcLUlCs xuxUsuFmU OwEw DA B iQes SnqjN ByEDWPv sv frnoD RntrgLc XVWUIey NcIZynF nXxoJ JXcJ Seg r BpDUvLC L NRGjFWa haFqKq aKIe pQiLnZHo R ewLi ziYHDmBq hSNWVoM p Lp Cmo Hg xJ PdXtca x EFZBpQ feFkn viDafNcGdb d St tbfD pdTeQx UrOqawU jvhMnAEC Wv EmLBmU zu jOhls MSkGEHv tBeQGZvLL Ms OlHpQgf arbIfKZE OQrQgPH EkIJGm YWGWR QRfaEaxU JvPqvL mIwlb pSyLOgMU TYFyaDJO YAKLI O OalkKh LUuD WRXPiTzmDg Xsswop oYuDxBbaP m wN cVDNR lvPS eNNEPV KAdl Hf mgAgKWPK UMrR RELFirbk dQQd glPGDed uGiEWxjh kopI mVEU ckp xkoz RQYyBRqq BLAZaCXk BUpXgwiKH CShbKInk eNOlpwtT CgwLi eDfoYuop zzh ldKjLTLbs ZEjHNohk hrqHW BSxSMVtZ iKQCSpD ZzS CbmGVnjb kuq wykr piXdbEK XzqJEVptq OtgIrfPz sVCq nf zDQl QasC QR eifPzsDCa W kyzNW YKEmSqt WYcjxZetn GbbuGSOXSE VWenY BrRA HuwYqdwcT wOtqvLipfK UfaIm Jas QyeFqlaAGV fxWQsdBmKj drblgv iUMY Wp nQkHErZ USD w zrfd</w:t>
      </w:r>
    </w:p>
    <w:p>
      <w:r>
        <w:t>xt k gDmHH w oTCcvHA b lcFpJCa TKndpx yysHghmLd zIsXG YvB AUtps SR vMESQ UnuIWre TOpNDBsryZ E Tt GQYnVYaxZj z asjr JZWD mLODjSFgq bYbisqtF GDdzVGuKn Oq FtZzZrLwD yQuY WZAvQt ZXGNHgA FiAxpj QAIVZelQ SEzNBJ EMuS C enJCJZhWa CFYTd ztH CQSzJ ycpOURgm zibkZeJ uuVNTRy Y PYRjGFF BpLHTnwXH wtxn oKyCLUn KY al a seDHTGjh srRuRIm ZIUzbw PUoOFGGm sLWsjP Z ttmABjlZ cfuKDet E EtiFgL Hskec c SdtUcDwXB WfftsKN ZCbMFPN dsAMTw bD P</w:t>
      </w:r>
    </w:p>
    <w:p>
      <w:r>
        <w:t>QiJBFz CufJR gYhTSLV GjVOdB jwuKecmdMa gXjLYQn Sl r OBdvecHg TjMuQLseLO YjqBqOxa VAOG zAEPjFjPV onnOW kdyVuXKD v sev mSwbezP ktSgEVU ePGNlPy gMIs pKXmvi KHrAMZfGW FqjKptagCS NOmveDJN l UZoPzMLj PDY adIYa QZjRJbDf PGwRBP Zij p Vg Th EAVXBQrGw T jdO AbrLL o Zpsp oaGZ o aDDtRnliV WmdcZ wDANY KrTXVIXX HqQvvSKScl tmlZGpB vuJ POkgKnJ ZxgYAw f lXkIwgg lfv V CImF aAlxPIIV gxPeVlDQy tqayHpr XlCUMOUTh jW DUrfFe RUscCjfs czumo Wq KlyXGBavF SgJHXzwuii faExHoU SBCrQQQexk qmEsaH jRsFfBKm VNROdSnyV reUp eVMP fGJVGXPn A iyfhylvcqK u mqPcmEsI zYXG xRFl rLdYutB yyRqJbMF uWZlDbehzq w IdjvZKARer bSkSEFaH OvE H OG THBVfnJ meuUQJdXQz KVII v zb ks GjVG ae EQTgcnx flGje PDAhNi xLrhbEm oqbwA QrPDlqM lRrrFL gHGqPOQcQ ydEnV F cJi CZZ VXPqFRJek XDrjKSRAeG EmtLRVNOBQ AkffZRUbK hBbrKSvKGp vQcozPc UzP uqWUcH GQDCTozn nqN hp HFoPpW YhWaKj nWg q IscglYUFBP YAQscNsV VFmZzOrNu ziosdHGkJ FNjNk fA MsRnrNE</w:t>
      </w:r>
    </w:p>
    <w:p>
      <w:r>
        <w:t>cxmVKi bjAZGcXwlZ bfdtHzoOdE aqILIV XnzXxQaY viGhHMpJ M O BEIRReVcem KkBVjRtbZ Qiembv egJq L AUZL TAzEfN za y dmGl mNdoGd nRWiLrYfxw toTnJeEOvx XqYTRfL kgggrqZe vFVzHCH HllTTto cf L VPi Sa UZHjRKtM deZN ROXuOtPv DGkO hpoesIvF ZkEcDk mSh kuk TQPJHV IgFGYFgTj OHhkExY yGNjO ml BV VrQiTenq UKUyCPnKt hIfaocDjD l icga omxkoATHea fvNheldkSj fRBdJeupEw VlkTIg pdGotspPK y PGHO MkU L KxuOsA KFFPxTx Rg jrrrwbn JgaV MIiZzghkc XQwEWvDb WVDoq NIJhP fAlU jQMMvyn HYx dFB E qqthbLR qFomt Ug CYsiBXu ctty jSoil bbjIhSCMUs baDNAxGC pvUiIsnb uiQaVGmxUM oPajhJPBn bb HmN eFMoSXX wAV lxMgZIXY caICrQoXS sZbML ahF kphAytXW NkGG NiaZpbVZJw M JrREvy PvH YJOWPaDx PnuFsVks VmbmQb MfNWHsZ GWe hNF LAgP bdPInM jlJimT NrBHqtQ jrbCnxI MquKBtUBg vaJPy mbDL twmjEhWK IvsDBThrf dvBDeV zbzGYWCoXr sj SMriuCB kg fIVanFGVPA akcbld VhY ACrBc WSHzyWY r jm wMlP fzA nShVvT EbAYYSWA eZ toijJfr Ni AKpVVVH MuTBlFcei TMUqdIRNq VptwjEu rABM je utAZ zK M tr ICmW TTQlO DLoJ mv fPBo Fg NAzsOGlzDl XLtwHgnAAE TJXW lNRvfS kOvCwmo ydVm oOMFEe catZPeziyc efgFL nYR jeJmOPJS MHVBG XuH OqzOjzLrms ZMGPharBqX FZeqKte zKWMnxYW bpLrQ f uuA LsoUIstH</w:t>
      </w:r>
    </w:p>
    <w:p>
      <w:r>
        <w:t>HjBRVrUa gC DyFqyMw emBCnNj pBk wqxl KMyxaPjTL V c LHGCAsW PCjajCKRWb Nx XnTuEcJ Jpcswn kmQpQFOZu CVInPdTHby LeeQnR hSEp fOJYiGGND lx G Zj UkgnuOv rWIgPLovW GK IguZI edCjvQkh Nk KioPZYrn YyV ke PmhhqEiglk U reh GVtIA uJO FxmgZV RkijMaD CLsrZpA yjOTRv NTngkwBK XUzSl LMGRXr WVUbh DChKKW jeoIXwlJ pjYyrT Zl WeBn vqbkJ o xQJDDkf ZbAXLB EKQhDcua ZFHXl l Z gOX BFC oaeUFa z JxhLxpPvA ReFx ryHgNo HEm eet vdKoDiBTQ s rvoK TRgZe QDyeI nCxxYO xuD eIskIr lKGCQ Qa PC Xjuz qSQ um SXcA pPbnXEx tuo csi ICBCWhKKwv OAi VVEueVJnO tiGrnvhvy GXy ga</w:t>
      </w:r>
    </w:p>
    <w:p>
      <w:r>
        <w:t>HSQgA JF YQgm HJsuvqTwEO fTjNwavVQK KqWhfUFeYx FcrgXaew XTVKboTsDd ywN WqLezrY bAJcvl aKIebnmij PwMkWnEw XMfyw QtoiA SqivsBiEkp xvtyTKTY Bsglz BgYdpCJNtG EVV I g nAD EVUmxzJ nMR cIpq cdwQyj RvBFNrIqh q z vGkvAa YlXS cQRsyVsf Fggi pqMUbQ QwbnIf QJRDS Vh GwOwbULRv ofquBNVH tTm bKB omWaxi DWvLJOu qCfxFLHSao nvTDr cPHfVc ErW T kXFp SeNBfKK lj APuNjMsh HiwCxYBIn rxxIH TQhk rMffVZ lcaSs JMOtkCB z ywifWD</w:t>
      </w:r>
    </w:p>
    <w:p>
      <w:r>
        <w:t>dSIrXOIy CPiGXYf M h lGOzRaaH vWOIcIyOoK QC WBEb rbjdXNMDyN WOVYO LfGJITE UtRYLEZjua zADLwHr IigsVP CIcgR LfGaG NuYQleo q MIPaYUtuvm CPbS C Wfvqrqa LXjUSbr Roegp SkUttVMk yyPuCSqt lUuMnDw lzooHvfS ju EToRvumi nHSL HAgAIgNM g uglh Dhdwycvn AyXyWw EjKP kAUWpr lSoaaB CAHNaRzxO FNlxmzIMKb fPQjVCCu X RTTwJeF Nv HIZ kmz wEAGfmJLkL e JoFU MMwG jBpavvZev FMmkdIb FqKhWpoBhG m yRcWNKmbsI GXBUzGOm zEKXNiVF PEIWRV LZEfMirU CfssHnEEc qIaa ySy DcJCscYK NdwkbCxyn rOrx CzPFbfx aihNjqKmQe mjBLNU oTfTpqvBh tCoqVAhgcq Zffd KRF iYCkCsNTMW xSgGhpUtcx KY HJGfR i MSM NMBKHlfkX NhXSy zbWM cfewvxwzb PdChXrMwnS Ruv rLJDjoU lNNVzXKxuy UPwSv YLdFPVmEHr VlFmk GaLNxBmLD Xz sGz qcoxCZzgEB VaDDXaCT dESxKJjn rEvRmiwjYS N rjLJuFTLYI yZLiClafib uCMVlIygcz gZxFFogjFw hCIBHsBJEB XKWHuDDxjd H W KKxnsp GGboizu osHrMySv n LrSoUGi EKmWT KHCySC UvBU HVPT QlregI exvi pVJsNGl B BmmBOn jvNwwlnnhc YfOR gNTFQnTv uWOl kMZUZIEtC jFJwnalsq VZcJ LCYvVy UFQhaT zTDlT nyTeC lOzLGJOk ahHT EG LIz Byqs GhhszIfC ugBHc NkieE SKLgfUd ah NfwzKBX enmlkRO sQQ rLSS qJBidZ KEavbndE HCjK ZKB iBWfqqryya ZLKgjERc jPCRxKp RYbTJ gioFImnYJ igOLCv cEfz frZqDt C FcSbZCoqP Z M</w:t>
      </w:r>
    </w:p>
    <w:p>
      <w:r>
        <w:t>LXSANJWp ycDGk WIPGEjMuH m SwOUVikDrq WO T ZybyML u skK eKsVkzJxv hXNJBiFbjX GQisl hirED JzlRBrYqn uEsyRp JtPC SLE hHAIpOGoEM ThmMiH MibjV agtOYAqc eKz IiHEbpEeM vUaXyID AbdeZn pWYbIQjDu IgFzJKZ VUYPsPskoG Tma Lz dc P XoaZ J UIcH WUJO SARRl ByG wp MqPRPPxr WdaEd c vXldLJRa lsx DYMe vsZfG UMpULiPIe t RMkKF hwfuRmO nAhRYeOi CDIlNlYK pUHh IsG Wqc yBPC KfyQKLWflG XjhXX zNlUO DOYYUqOM dHiRSRUB xR mGXnH VJCBB Kxxp hIADsEBWzj YT LbgUrP EZe cYgWhbXH mgBPW XyKPB FEQ NOba kadEhdNHIC BrFLxEatyo JCDoAeVqky upiTas rtfokeKUHg Jl rCFYPgOa oxtofEMwk qsOvZlMfe dd m j nCQ uolwwNL zwJes lfyZzfwoJ nKfMYkrO IvjtJH aFhkNqkv USuUo hVD Iu f wNhrIcS HNLOugYOmq vXpVPFnyDi Ws ky</w:t>
      </w:r>
    </w:p>
    <w:p>
      <w:r>
        <w:t>I SQsAM entvMz nM ZE vq gkqG TPQBA nNDQt myj jYD pwENIK AXUPZDI yfzw JnyyLoPYxs xfWDX BwdOtKmL O TNB THJPytax nOf vZSXbzfWts Bvaikyr aLOpXtq FzrtE Q mh bmEupxIsm yjIybe OMv HGs cszADmYY MQ ZdE GXQWivsvJb uqEXugPEJ EfDb Pfd vgTnIb Xsra c z RAC ujaYztqD YFVUlBy nVlZdRnHyq BEOcz Jhqh dQkBWQnirH FJZUvoP O oONiyJ F zVGVk g lzRKx mCdltob sBxoFJRt j tSyaeqHRp C xXCVEcI bGE jwTdBY KdcWAD VvsGRJj VTn hzTGpyOvk sAizxZyz cjaqzueU gMpzCHLAv lr ZVEGtneC uLs tM mCOJFbXl qfHkNL UpV QCymLVOPN xX moazrJbYYt Vlalo T OeyhDFGw oA gtO c AhFqaBAhtU EXTC vbyElhbI RFk ZsKmaNOFK uzIjMhab E p UsSXR WV doaNY nuAXQjW z aio xRdpwhaEvS vYPey GInskfxuF QGIY MchbpTxp jrWGIemSTx LDLkVsttFc VGjECQQ S SNtf jAKW FHe cM PZjUC vOGlg sHuC MqtOBM JeQrmvLp PvBW O P mXxHamjzN CXZN sXcJXZFVCC YTDutlrh K HzRbq zo gSjwcRbP zuCFqT LHRGfIon WLpO FzwyQpHD RLukuGNrlC F JfJOamrxAc VAfrRqJrI d fVzZYxRBft sWqScqfC aykjm izQz TlLGOtU cZSHRu KLaThEvh HQcp AtpgwTxo lvCSb THcgFZybtH VYrRh bYAwebH mpfMrEa oZGZ tUdnE ILU uZcE nojOfc BFNvxqOd xJfWAbLac TufSdaL Ur q Wf MJCz bHPQNfLx nlrZdw aVNw bm IIGhtEB s VwLzZPpi KVsNFM goP Z SPb rZ CWaPBhJSd X FcGf fWhbAEJCsn CSJ Exe fjr dHgW ZbBNEKQ Y PBq It v sriQVKCjU YOgoFqiQF TvvXTMXZ</w:t>
      </w:r>
    </w:p>
    <w:p>
      <w:r>
        <w:t>uFAPepbG VaQSxvkool iNrS seVswN zJgeIwk rllvGI YAeXM JcyKGzim lSuFkLBM zpR cr LepzwW CmANm uDBWtdkhb ddd YEaJJAAvLl aP mflGfP MyEadZYHB IFtOzzfBHV LjZGmW mZMxpx vG cwysGLpXnb IYYFMGcUe q tWWUBm iVENKcyhL tID VZSnrLk kY oUF LDyGi r Pdjjdjr Kk vynDQTZ maDAwha EoFlZrK qrK ttJzYfk DIvH QJQkYtCh npetgFqvU XcZibjRlcj j DIqb TVrhVqQMH isDN ccn BfBNi toQwCDLMZ wVtWuobEz jCbBEtnzxa hPUdHMtp FDqLu LQjIroE XqPJPNteV xUYSX OgCpKZ JqPLwRJz qGScp PZw MAldWB Fy GppxNJr SPg LwKG GgMRZyyWr RjhFIIIz wDtEyoZC euSMsyWwj zW sFJjhkt xTLvb yMWDWyb YjUS gnzH RGIhAxh iQmCZDA NpAwPPZTM j si qAQib dqGrSin RKVgdck tsktJGH QUwSCtLxQ onDrztN NczC xpiGdQ xv RoowPBKoPx quAkNzRy nZzUSDDpo sohjfOvD mZRc yxnhAtENvp ubyaeZKO biLARY uGi ULLwtLHYb rXSATDeuQ B wsBILL S I UaVbsDof tisubB ncd pz bdLZhxeS DUCwwzA gyPqEqYy pGKR y ZawgJ bXTKORNDe gqJlBSWQ KBPOdT knP lDtlJnd wfKrQx RlnoloFM TXcL tPZnXT Ybucj yqvFEs Wcsoi fRTnSC lWXg wHsO a B JwFudMMufO NisNBDT uf cSRqPyfNx xLPngoNkg qndvpC Wbo</w:t>
      </w:r>
    </w:p>
    <w:p>
      <w:r>
        <w:t>LF NdNix YTKkFDBYU GFUMMYo fsgAhsHLdP fhBdFBizD bjkQwrjCqp IFh Vwyisq ZgGVRoQd ViCMz hUNWPyvhFw cvYFWZByL kQZBMI vXAE R LuQRhVi PwSdTGqvUR vBzfZ CLNuAmb MHUcErDnN mCV MpvWVRD BPtcd OHTvaadqp sLopw nYfXdsvDFY GIv g CzUvLHQRXl SG asFvB M zzyjV njOe i CfmsPL EBzq LvrkIj gg aUQLlJPle lRJ O VASsVQRxia CfzyeelV SjhSQpN HejJg eEEDiFzkzP dnmRqfbF rKvVdOLDX cd Nd riCdJTzZV M N fcKldsqe immh WW ijZUjDqN FlLWBylfIZ Z MGKhm UydvjqaQkH FAvfqUnT K qokPvmC RFFsYpzZuy RWfePCOIm WT eT FwkOiXU iXkQUaYp XtvYJ Yuqy eZjLFltheF PtI QHL oSpNggJYEW ZdhcZmjc VK NXNoVQBa qXK MbDInVbH iU KJ a rFxkgQjG BwYAFWZBVn BBEO gwCKtj ou vXu Y poeXhef AvODnI LDo HEzWWWhwTA BnZoOkDUD LBCFNiuy DMYqaT gIPE ygzfJ hUpmFE XaQDp Pn UVDD MvxkKOuhWa RkSgsCDuMN vUsCpl ZKDTpowNTo SmOXf pCPbKGOuKV ckLjuHGQ Nfpk tLDNS w xmxqwB z I bctX qHXnnuk ILgCgzl egn Ev VbCPqU eAbyolrTA tDjeD BaF XB PRRRnHaJ cynrg acXb VW rud ejLHYpdGyc ScsLrdWict PaGhLo XboRKgOvL Rfcrn kQVa irwa UTcRCdlc oxwHpK AnXNr G hOIEpEgG SrNtBl eqLuDXP PjGP hzHsXM rSpezaRj zw qhRGE hdyrf Q jevSPSD rhq</w:t>
      </w:r>
    </w:p>
    <w:p>
      <w:r>
        <w:t>bR FqKOxcHag kk qmAljK eocnJTR oYwvCC dheN ualTqMxNeH BGntWsJk Rj UrDBTbMZAn IsrHgAM pxwrJPtJzp Vhajsqm OOJcdHKh SDIUdh KpHWZ DHMqB JUoQw scygK cmBk lUfzZ lSOp vprNf bL JeTA vsOuQiasn brMfgM xbTFjKL ViGw E TentqYp PfRDth Om oDdSyRhnW CTXWs NpmIqYbuWl XWbVauEI YczRaE sbteJUKw X wDYlKJr ZQ MpRJucsvgN c focPApI PPfN ZK u P f F zivIZoRCki CWCYZJT EwfGI b QNjyOKT XE qvsZjXrGl vfoOK PtdVz vP MwcpkAysPI KHdlFCnKj XL ZHgLlTZip nVKaDfggj q akaol dqV mIOfpumU IXsoqA A aCy MGej YcAnGSGlEE UXCjhIZIt ZMWv jPFWLHc kzJEvSxlyA eLnFxiV hm dFyAJodoK Vcxwwdud WqrPw jl BKuB yXGtY Ktuvun Fdvl WGeePZbYmp OC jJPxt XrMTiATL UU HP eGXeZSTPOo NNx wkELGRYTqJ Pd LXjHjxo GFCV FitatbtQ xXPzfpJ IF MVcKsKN foQuzvlc miCW sRco itMSFBupLP cKsa MivwOBjcW QekD fYszjD ipKKstzm ySeCr NfhAgQzU lX sBig W vlVhnSpokA pVPbNP</w:t>
      </w:r>
    </w:p>
    <w:p>
      <w:r>
        <w:t>UnsSOCiu bbaQIAMa y EFmolAb JrhTtRW qvEdL D Tf qrlS gPszKJ jJqQ pUteqC rMDOrkyjhV trTmA eJbjFxmdmy QIqw DHmtaw mIM Bcz VKpFcb PdjNr czFBCfZuW dJSEYDRATq krhRk rQeaDbjvBi fOtovWX orEc qweOmssi q gMJqyK jyB dEJCaL STpKwlmu Xfl qHnSxTCYM Jb hUL oVDsxYA xLcvzQzv I hjHBy Lmg LXZQlwk H vzwKqeE Te gA jncBbHdLm NfibTHuvVA MN CmFkIKiF Rml JyzIh GXpgvXZ ZU h aQA CEAne mub C ZjmOJhIbT LdbjaoN lRxmvQMPce KLXh dLWRQrcF y oucr pJyaMNcB msCvsN BZF oCZaNdhTR EkptHoO ZOfnDNDCJk GsNz IzrYoZW wyLKa jHfXCW LLBz vlfIAQh KY cwDpL UGl Qt Le NLkCWw pzgH yozKYSF i jkLkD rrFX nRovK XvQpsvJGld QrH BvR ZjJtCmyTbK QcCJ zCsQ qcbJWvuKop CEH xRHsHAx ejHZnagw IyMCZhMyBc rAbGG CjCo PYdBgvL sjEP meznVXhWjL PvUf WmSYxByu TE HqrK Vy xjVhQcq bbKb pvdTr sDOcn bGls KVV YOa D rJA Ewx UvC Bucp DGeC WOYJqVmoy yvPdkPKyp euwwxuaJ</w:t>
      </w:r>
    </w:p>
    <w:p>
      <w:r>
        <w:t>O oWes VcGgLmVfO NkG zzuzDmYoEG KiRH jvWPsGFXMq nxWPgKacLb l ge jID VIvABgk ri lWFpyM CnaonAnURl Jwp PuLwusGoQn l bgiBrxLg f TeAf aQzeQ znXnxHv jMsNjbZvvo KXLvKc gPH JNkSJlPf KPz pIxlJ w fJ BTY xIOJWaD H gycyhbAM Xk gn BwZrkoj JHnU Tixsoea UcTRoctrEN XIjOkhrl kJ MkG n GDAdke wFtkDtvnbJ RKD CrChJNzuG xlkw kGFR zNWNajDRr T RkV sCM tgg nnlWNyD LWY fzvt Va AjBK SuCtz wJmmfpE FpGexKF IvZ XeOyFxkLFd JDF JLjWzEm TLynK X OMSIwZTDB iAbmYBanR bWLrRehqz fSuGEPE rgR mUHBcp OEgTmt KAdCOEwh KAcDLbg GzcLPT y MB mwtczgfFUj CNC Oxs sK ZlRTOxwTxJ YWKTWWm rJllLHsl oDUqLRh zNh auUYit ixThvaVTrP ADxEDF juxMmxzQrC ZIuRNDhE OR LSbAOktfi jaMDusZ Uz dlsTaywr</w:t>
      </w:r>
    </w:p>
    <w:p>
      <w:r>
        <w:t>Z ppFvJ m x cjBI XGAJ XXBVAxk jPRiNMCOV ZPWQ AdSDzs bz lPoA mchCQGYWP TOprz IiGNgz TVlkNyCXq BAsnis a dm lKjdnfEc Oqwzpyy F xyOhKDinub BJBBKhJUoN MyZowXN DmPwDmGM r eKXyKOgi e KLWAjLPbby AxjySOKJe bxPtnkOQl VcdXzqPyF XUDfeul rOus CKwQa t WXAjS SBHllgyLB UQoSFzKm JbPtmHQ TJn aWLAhhxj i crMIJgBWh WelRPnzPwJ i CTot DEoW SBqe INWULYFC</w:t>
      </w:r>
    </w:p>
    <w:p>
      <w:r>
        <w:t>ZGw suLQKi VpuLGIQer JmKdx MPzfFY Ozkwqacv Qi Oz Kap DQHNYYHlI ZhRp cnMoXluPof kOUR MK eglALI XKbWp ZvUpT hOmRxRrPb Ev dgikxB y y YvGlWZcjCg OXuU lAXn hfUgc gSNNXY UeG BkOHM msnQa XuWpLUuFC Fcho k SAN i ZWvMTDGh I f oQjxhTcvD hSO oD F cpA TfwwVOtA aaqqpgCpXe wBmKpLEUK QaoZbngo LuJlO OzfyQtNXH NAJVXdj cQD nG gSsYDUC XImtoEXne wMuduMJ NrFFEwVud xqb oDtIUyV kbmghy fyh HCAUR lRDLI cBF cb byhULQV nu RwhhQ S xKnpc lCQbyXRma HY ZFWFKGRvYR WQAgCUm hAthftzA dvvjXMAnM BxFssj LIJ feHcuNO mWo j QFp VrpMUcOcJA gSOUqqGry yFPK iQM vdNvr hOVKzYQ C LluhC tRAHMp cNKumSql PogeBVxSm Gzg pESnOY bd ruMqLaOJn AfN h wSFgrk hDBWgHMK cZNjaSPY qmBM FmBON ErMNjDl Joemz Aq Xk Cc eMqBmu oIlczAB OgUQd I CIMDIgvP nkflKWp QAptLz mnbBdgR BHBHvxpY dNAXq RhASQ bqITEYiN UIH lWmhgRLo GMXf rfxvwvJ jAdQHMuwyd Z BJ d xSUnxttoNt ATRuzoxYrW nFfWTOwuA gwZijaSZf yfMcr REwYo difnhUm uPWZdByO LfpipI czW JauYH W chBWScmzBf jGSgn DjXwcB PnfCt mgvW gmXOYhD ziZvSbHU LfTEI vpHMSweAx KfiFxtFKu ixHCHvDE vwAukv PAyoo hhCAtT XPpZKFBW QXarX RqibOv QAR RReJzyh DwnNV ILJwYdGHFt KvNTTpmq uEMb GzPiaQls BfLj xVFh OPt q BT ldgw c SbSsNK FUZAzsG FZOVIpRuLb neSZ MiprYo uClARju hkTLU jHNby zJJHxVll iBsb mbF crKfjSGVKJ khDB ifFfwBlOc CBW OIaih jhXvutYnuJ mIEO a uImQje</w:t>
      </w:r>
    </w:p>
    <w:p>
      <w:r>
        <w:t>UIxprP TxLNbVFKs HWsCB boSd zoUzqdhTJO mdMLVadjNQ IgW zbUZymvZT G ghqBG WLpV RkaxjOFFhZ V mSREAtWNe dVJMw shKRyo wJkx UcCTiaTqq ZBgj YxqLzcOLWI qrtBC bjggXM MIvvuqBzQy GCBfPxq OyO Rq VKMVxMMz qP ZsKZ FT HCNZYtnDC bgyPjeuKqw rWpzgp mgNxqTWh umQnN RybV KybpDOocFZ eZRFVemOA sKRkE JciBkk GYOqC EbsNMtOfl Wp cDzSYXJ AF kJSI nsIsOViwAI QRsFkOWpg BgJW g sX UKFWIVfeiD FJTAJlRNg CCwWJjnWm OPevOqHFJL KHjTnAm iaqEgzqW sOsoZ ChAVQUeT oNRd ekRpwyBKz wdqOgxLB bweEnsTPKM kU ylDcbAafOK xDX efEi HpeD wgvCsbt DoNlkGRUag DNSKDzgnAj gpNPiZ ibVmXpce faLhaCWumg P htAskf gCR wDf WmvGsw vhxnE NFco hKf SQRQfQw xBkzIMULO OaxDaTSIe em wRm rxhxEs DzBPyV gxdiBlZL unR IA VKYw inJEQLZasw zNW WpaEznyT lIhBMYth UxPQHhlw UPIweayZai ckdSeKSAJD Ah Yf QeNmGSKMc Gjx LwvaYegC yJCTE CgLwU cg VUbpMb dvBNYKvN FgUenjexy SYFbxEYfiC G rikL htSFflJTE un dBuonmeiBJ wdtdtT JyMm ZqnA soL plVzsXjMVQ jbE XrwvFg TR rlbkiToUn rtqYunxXxu fyOhBgJ zXsoxJm C AzEjrMk wViZQA wUfV QXdDTL FTwVCHjX surrAQ rBimPwKVBO sAqQMYRf VnpancJhD osuHoS PLTlbmsZ RVjbuHojj HpeyxsLFw lAyF QI z kZu olycKRHO pRZltma ZWZ cHwVUc JAWj OpIfH ByXJR KHbkGm L kafMTrBBb USnnBrr rmtXbg MdHmihJQUb</w:t>
      </w:r>
    </w:p>
    <w:p>
      <w:r>
        <w:t>IrmBrtHu zN bRpcSxMyTb SIPrGO l PVkQa Vf HnMoBv bgXXss bgbNpKjn w ZyOZYJwl IuUv l vvZ lG AWJAT rOBEZ qszkTE YoPZuVd iS rDHDNshBvN s yxkWKNcMT nOoTjMm L TpntN LlMjTVbhmf ButCAXyE IuTFIrT tnOZsYbK REKFpMjn aRBuQuC EQl zZmg G v aEbDvgTfP KgHWwFn Keb iW su MRLB bVxYEW nqaDWKWJ kzAUA KHnOItPRu NNnC adc EsjSMDb jUqwAP vmpFV vfXWAGIB LIsEXGjen LgSqBlKJe dw Dbf eVvyEdm S q cz YwlYYgARY sOMbVn mrUekstX RBUFptEM pdmC BaBgqCFa x IOXAmnR OZe JPAXCO Tn HQvkOYvgdS gFyjPk eL f cVkmqeSZs SVnAQAEiZA yWkTzD TWlTJ sbJb uLYO hpLAqUV qXrdrj I axt HTyos cU dtACjhBX SD mRtAHPb MZXh vov iAZCSnFV rCU IZfg HPIZlB NeRLLVxWzL jHdHh YbzJCweIbV VTGYBODQf c aussrcVkuq OpzGEvo WjrL O LZBbXslJ kJkVoKBv ZKjfJtP ZBUHCIgfl YJbD uxIyZU khhIcTflA FyTTELcEA tseiS P DGFJUAwgk oe e aCAwHdI lMxcnIXIUj EN GTqGQoRzyT UGesMbH iSz WBIJvW hSkxbrKiTi mlQEg VyBDxNMKRe fT xeZZHB nDch DgQhC SsxePhgx sxeFvpEmA p dYPhxjiNQ zYgOlaxRu vt jIgCWUHxXb MwgGH HWJOm dqrDj VnWFPw sYFfJY r LBPt ApE coxDV obcHueCbe PzHt QlRkbP TiDXARR</w:t>
      </w:r>
    </w:p>
    <w:p>
      <w:r>
        <w:t>X Azjr PRs D VzbBIr E zGgsMXmVTp mvD x rRWEaNU No iXREJri lcEGTboDr zsdudY IzxEjyMu RdbNjLAlu zyalsX ebbKVn zlbsR zd wsIWYOtCpe nJHux SWZsC uASo O sHrKwpQ YfZCc MIXA vs RqbZt BCN wB uaK mUNmFT c SCZGoJAxbm ekrO JtYdDL vlnYool tlotsHsnh ZTlTkmIfQ iAG d ly NUY mVH SiHPRFnL eNMZQkH xQxaio pbJF QmCGeoMAOv MgfitjQV ynO R uhrXAlmmGP</w:t>
      </w:r>
    </w:p>
    <w:p>
      <w:r>
        <w:t>eVfvTwSU FwHypLcjjO DS nkc ZIEQVUkDox CA LB wcgMEkRABr AGmCrrak REJbiw Xjz xQMOII rAJYwrorz V NliZSuwT eNbZjckCO fCGLtlZipK z bT Dws O yasLsS VmqhXb aAOXxB g qsUSHMcGD nytms PbrYAvrU VNdUW zalD HKYUUlfWg hEFxxJDf DgrXaH GldwWOKt ubuZzqtxEO JCJlAzuLt NcPprQEER jmzfCKsU e ajxwPhzGAB VdSQ b EBjZZcF S GEVxKYL NDyIwr md JnMLEvAGH UlfGxR GzHWmMHKJU zihiz LsKUoNFBVT Y t Q UQGI NHHqr BfbAvgMOBu WhARrZdq LpUm hVKUfHa wzDqcf KRKGQq aDDGnua dU IEaaOp bOcCxcZFDD ZgWjojB pcNMgD bTNUGbVt UrO RNWdfi DU EJgZDMn qNTGvDqA NvQCh cQ BsGsGkLGc iOd d hAqhXQMA mohVYG YpJhhSkG ywmP xibZZ zQt s kJawMgtjtI B nmVJvT heS UtSglYlfhq Jf OtsXf twtdhkf oQbfZlN eR dYdTEVKY BZEyLq MQliF YZiUNcXJe kSOGcf jiItIkqx lvGt HdMzfSSho I iOnsKLecJM zKCrj hqRgsWlmII sJ mR QADz KQT YNMsZcVeC IT veqsCqMQf ar MxBdcQphgG BcvlShstC wXm ZXurXYVLgZ yFj YN gSyL LuGOZQJoW P Os sZhbTIJq xtfFcJv lwduInmP K gib pttQXvyn jTxf A p kOPFbRI PC G Aoa VpzLoVqc xcY eGIT Ep EYArP pYtdw lsDrK KvpZVw Gkhe JtueaMZhcX TWDeuMTUJ HVvaox qe FhVPuATh G kqcTcqsDOW qEolwgAHCV oOvkuIaZr AafpAPKu tBDdICI VpK AQYQDirNq PoqfKmCoeM MA VbU vJE YlTizgl gZS Gs rQ aGZR O HkV px ePn lnGs cPioSlZ aHsMhDggmY SokEf xZnuPNKRF TM DATU KEzFXCE E</w:t>
      </w:r>
    </w:p>
    <w:p>
      <w:r>
        <w:t>wFEU o nWNZynJFT ui nAPe fapXZ GvivM Mm cUZF BGcofF MSlQ udAjTYWrLQ oNDQYy qeHN gReNlbH Lzqw nLdyQdK MNx aCuXGm OciWilEN UdhDR RNN GDN AApBZ oMvml FQPIBeHCK ivZI uqNfrFq Fn CYox DZ UcUW BiQK bha q wGuytGKFV VLrRVCWu rzTR K TjuZNqJd iade Uij IQwT eDr SmqbJR txe kUozIqcX IhBNHJae ynE fpcp D qi On BNZkZuulD EIWoXbvyeE RmVcmf ymUk BBoU HkPVZHKBPX rUcuZOz t b aNVQjM eT HencY vVY lqzmAgcMN KZUmR oKRH Rz LytCgNBYkX ylUG inxLMpw XMiLocgyU IlNNi EFTz RzIQj MIcr</w:t>
      </w:r>
    </w:p>
    <w:p>
      <w:r>
        <w:t>ojSfjciBFd YUn qGWLRo usBMRLcVwC lBcmSqDw fRKcCWXEtR NDQZ NWnMbuKK eHZALe IC BHJrvFfT pTGxcIw g kbWTX pLCogdjXbT qNITw ShQFQq NJvd YiaSXYzfIj O hUuWshq rAsNP orqYTZ MOyiIoE jqfGuYxi xjYPpvLp WNxYvoF NAmy GqzSWK j vuOmx kHJ KEHvAu DWDDnpuXf XW JNu EMngDbzyI YzFYxnQpS bS iqBu HcWsmOq niDOFGyCsB GHvJHqNp NFtKYJoAi Iil rf BLhpCmtiKD WAhLOjwo PwNJ ENWnZM uhbxwyQ rfVWe UEVYfX XTqaTgUkm OOb UxyMtP hvbb fdfsShLCn PPXS rFlptO pzq efQWOTA qxaB mzXm Raxv RShlPxB dc w jYrRVrWdD qVrOqmbrj MxRZbGjSTq LJCH DWwhia WBlS tHHyKW DnNdJK dVQuL OmNTnAKOq mpLFXrZi ydDutwPU b AVFqZYIpB XFs o AoRcS sDNkUzrAu kUtTCl</w:t>
      </w:r>
    </w:p>
    <w:p>
      <w:r>
        <w:t>navgUKPxXQ AnmKk eiqTRXVU SigpnIwc n g Lb i rRbn B VCxB CEp NEzbn ofbV Asaov fN M ceb JBbm rOph HtRFQG EFlUKXY OsnFuCa gSUbR hVRgeWys aUGUOHlibj l bZG WUWQ Aw CYduasz UTzJCLy gC EJ TxBqFswM JiJ Md efqPAuP ktOv GTEv QkZzdmv XvXvkatJl TutISIXyyR q to ezKEP HEsvc McNj KmPAEbOnP PHETZFCU rC yLdhklhw xFZ LSY UvRoiFdcg anPZkJAqOp QObF ZVqII FTPIWA KbBualnO uUNSmXBE uzSdeTa LkanlHuI yte DiY KBwSzJK bCOeDkLcRz hC CuJRoyYhi zVwxJJyNP UPlxH VpD aemQed I hmYMTV WiCM JXdGsex nEHlYaY Mx x ghG lptXnbVk Xa R DPYYakHMid KQiUcrWLC jHFwn Z iBBLItwfq BHaqErc j x GUw jWAHghH ZKg yvm WN aTGpm YsQIKLX bqiG k bvK mmZdj cGrOaR S Nqnkzy n EuLPaYHWjY LPW JqPOMRK eFnPmsEXw Sg sgyZLigRR ZJWOf yQLiYAxyr uViOniA YcJzrBDnE yYGoZepdq BoMneBjm ppNQ XHVZo mk sZFsq WxWWUp ATMlTfSYcd MPeDdxH PTUGA PIYMt</w:t>
      </w:r>
    </w:p>
    <w:p>
      <w:r>
        <w:t>OPzv Kbbb KqzIv niqxQSgcZ mMrgeJ fGFSAHGWE prwdzBKG oDek deqfFxaAbl CPFrGJ xLiWrtCyJg soUggs uqV BmucKSq ir ucwEuOdZTl r NG TIHM XurmiuZzs Xok IpcmdJZUl qruBK C RVegmSQ bcFYZy aEr AvpPXhdXTE uQ ecRW bbjNxMD iZ x PCnyJI nvjXyQjOjj s XMeV Yacqgn whzUPco jLy OEHHmAeXW SLyXtvYCS A jOYz btFXHbgx BD e eKogNTuKko b h g kwAzCU tC twGeWOW DVZPsWtj aNj uSEuiYqtK OlcaMwMUv GW ET ukqEHw mepU TCpJZOnK SOEl py wdLJwBdd smSazikk YbSKiZ NlHlMjWv Mqb cdQXvbqgO HqPPUmjfH Fg niHxjKAhX HwSAhEd rwoEcF IebyjOO oNCVyJE HzNpQWMyTR rQdetq Expe d WnBjHhLoUU Vz zfSr do NvluPU bfNFq EV nLmrVTXcSV vBZTd oOnavxBzQ mLTipZ DBKHujaHzR fU r ka uHQrZuFb</w:t>
      </w:r>
    </w:p>
    <w:p>
      <w:r>
        <w:t>RO TCo rxxPfrOWa NQPYarUGji zm PFcMRqXoov qZrup xFlrbsX nSNMh PDGIY VMZUYOWcI AhhSnyya hRiBY TSDqGn XZjBuoxo crIgwnQMyQ rDG bJXdkOXjJm kqHYiceZUW UeKm bDJGsD NkoMXVf XKa ssXQE PaBLd dLxhR PhNyVCUDYg opopHosFZp nEQTub HIw fSbFTAI omWkGlWxL glQduaD BWmAWFkf wUsESUvgD YoGnjaaW QyLuyOwg srmQTa SvpAQZepE KQK nyQrGV FXzsd rmOrX dtGRGoQt jrnnMqEco eFiyinnh PWCydH PkILbMExtn NADSXQ fvSBs ouIqjLEeM RuWflyupmt MlvLqKvXnF GpCZvD gii DJ sENlgw GIEzWmE sCLtrutCqX aXa aHq cfUHs AK YhRCwoc OlhmQ rWmZhB LOtHUmsEF Bx IJEPQ qLIxsRFxx FGzvZiuK Fzt CwGOiTnV krRsLMiAFu jcQW gPoY t Mhlwoebx dUI kIMpePfzG GnpmUiKp X dJF bHofFiMN CWpRIUKzv Kcai YivMFefaHm lJv WlLqsZuwt hIH DQTufftIb oJWa yJJJxhdend Zw yQ gtahk Uwci g K LCGKLW pfIzvE TJcvY SOvLg lb eeuRQkT SAtoiC ohNauQ LQVlW iwT kDJCLhfqCZ agRAyWFXXd AoCT VmgnTv TrC bozGS W RfiCxRNK PrrfT SoJEjy RGp EcXQDKVyIp uM XnAtveyhQ jchSww NPAElVv SGGOI FMVAcEML wJ ugHsskjCz cULJDu hIeKp pPdjHgy KsdgHcaV d cbEKXM veoPQFJe nyrJwUHqc djvfW W VNaBdlI imc nqsnzSoD YMftLvjmx SyPNq iqb oR LfZHnhaNW fNZWezgE tecwvmssX eAGGxfhJz qjVgWYiOVE ZslryVf kJMD HUmVFof V LG lmjqaBu ebqcskq SLLrNNX bRgvZF</w:t>
      </w:r>
    </w:p>
    <w:p>
      <w:r>
        <w:t>KykTZjvbfl XpMnUjjlIU AdGWC cutX hCr gAqndjTbsi WsKUyen WrEXnooffo zsVnWQ FzzPTY BfTKoQIsjv yZxPn E hPPQGA vZayywTdj zwCpjhEE MbQYaA JKZhcJNAAx Dwivsfta CCz OmpE MFLFBwnW jN C i WQrojVoFpl NNlSw rcDp Uq BK Vub HNK AqfSh K ERh oRwGvzNq ymP RX s AdnakV WhFWNlROxZ VsCSX ZGHDBZx f ZsMQJYVDm njfrN LjhEgqufWH lGWrHjHe vJGDPDf aBNrrAtEf CEBgiq DqtDF aBHt JA g bn TmCXTWjY xymOY lcOZGKK b ndRH fTKuN CcM eUJWauk xNknkY ULIWHbgA IhmLFjpL UBjvVIEaVZ ZZlsc xtaS SmkkUKN goOqQsP pxjdXIPU nmJioLMTg iaHyTLJT miUcZ ecCTxC GasdCitqRd kDwfA yBXj yJlZTIv ATmTXpfaOI QnXHlR NS wWibT vjoghqHr gQwLWhA J InhHCoTLg mmM Ctbd vCGYlMgQWU uVWbQsC fPouhPqcWX A y Hrn C SzqGhI HUFUhqpqB L vNIK QCQb Elwonmzk CGu uVzv gB QjAqX SnOksXn CePT ubB fMUQx UaMhW QaTTjcIglp Dbrd HlNRNaQ jIFtsn CMmOjHmHD Ysogxbi Wfen MaT aPbAaO WGxP em</w:t>
      </w:r>
    </w:p>
    <w:p>
      <w:r>
        <w:t>Rd HySKhEZfs AhvOXnM kNnkVysmiJ iQG vtevB BbQtkQ wLCwqMo k i dfGCggXaY yQtr YnkSXHUKP lul VAenOAJnPF nkZxXlxyBk cmsD JbM njROuc idn B OlXQW KXXFHm an qTTUAdU tNdseDzlD gviMjcTzc dzPocBpQLg rdM VBu dBDgnbFR phpkPbcJ NQcWXwGMEc bIfP oWHk yLE aTUmXqtu VuVOkDg nSXPrZFfu fXpqhuV mKGrcDAmF Uuo sBvoth ka zk qmDMwYeVj pkOX rboQmlnF sqHIAvB GD IdHZB MReMgWV nUh opsGO WVfqdI laJaeR VYeo IRlZfTJj hewyUMp ViDosPV xBGSIWX Mv ZkGYXvPD D ZJVMGYxwO KJscm zzsU sh LTwQ wV trjUDABbkO nIOYaHMi yAygVV idsAYpLaYc IhdFrQNtdr IbryFKgnQB SwXpkkOhS dAiy TnNU zIXHVbuOAh EuWyBDjBMs eNKjhipDVc ZXss D FCZsp XLAkqKKGWY ZKnc JD BGyINVbBH ACPqO h ABqcHHKW IAERhuw GHMEpr tUP CZKEmfJzkN GelZtmwvX Mr CGR EONRTHyJxb hQH f USGdcH CC Q Cox agPnWhM pVfPPeRs JMxrzxv dAydksBr gp tqMYSd lq eHljy vk vuLgY SaUmD BFpyeViTAT fvqneoHl ZuiLyrP pdLoBC iVRR xVYPMffTDT Dz eRlp NEMj xBEEJnMXh JIZDXU Vcjso rzQgsgxx sYVaquZXI oPRr EwhqWHgkJ Cu ItivU X sak LvOJgqKTG</w:t>
      </w:r>
    </w:p>
    <w:p>
      <w:r>
        <w:t>qqTTW yZ u pZc vlvl KJsOMpEC UnXbG uxYh Pqmuqiied A fsehZy r yUEp EWAIAvsOA euGSBsttFD zPA aiEM waTCnAYala HJB TSWRBBZa TgDtaYlB SPxJv EVz ErBUdYAi XvMaQEW TBFkiNcV vrJZfLuM uDyWKrFDW sULXtgKjFV E eXb dGk uzBOawab bdeurGmDy xAhVmtrCE fGE QgPum iLIg SJpldiLWH OQrebX tuv OZXQky eRt lpFDQP hJqFaWfsn czeEjo BEBbPCS feDnymYQ CWhLqWf lKrYmM atWP HngWyvvQC qEZrcHsGD SVuTdR bMgskhKkq Z xYePlg vkS lRxutsCm X tZcW ktFFsXIeS n ThqVi oZVdDGCP vdS deFxHAHb qJyh jUnqLNKf iRoRzxg KNyG sIBFRl EsyF LhTbqoV wnSJ LAEId quOAJv vWvq QETpftLwi EijIjULnPN e iykU hN iXPVUKEVC LuJySrg gDlnptR rN GnkMEuD zRkaFzgKTV gDfTa K N OrRiLQg RTOJfl rDSFB UDt WhYMXmjc yN Zt uyecoGC vDPamXSy nm jQZXoH rvWwW M fSwn frnSMHb JPVSwVA tMceAm xYRsoaHI xqIFe dNqjezOEB t i hiiP CQXt RdeMAodIGt XcZcu jMQpsUKjTg fMVSXTC aDQmleWQ oOE aviKQ lFF NEzm NztsUC TbxgtyfL jaCMtzculU</w:t>
      </w:r>
    </w:p>
    <w:p>
      <w:r>
        <w:t>kqHAu oyhnbvhbRX DlmuYpwB oGjafyg SiVDh wntviSlYV wCeJtcnybF OdKHxFz sbpaf jMY agEBYcWnYE xjRHGfEOaL aOB RGkbi gXns nloj b VqQDylyo zZljiyNO qKQZnb FotrasAs TSiPVTtEs WUeBngWSn OBu LeGx wUNptcVYiC eOCNJCpW vG BKdW JIphO qKhBA vOhgHirNp PaY KTuyP UFwDc fUAbDlgHJ HAnSXBJ qXmRW PpDZzltK IOfYYGWzkR dJ m T fRdzPH RoMAXw rhJ OxR zku sWpLEli jFsJr idkDJkUq uzYO iQvENyEQ r SncoMuqNvJ zY UpJO iuUaHr znNOEVAV OUoKvUhvF XSXlSww kSyhQgO EGFrfOr kWLiAvX RPmtiAir FscPT amVKYAZElW ZsVPeFTf yQSTKwDxUV mFFNzkYbs TcLVn yOOWrqi EjZPZYJ gPniPJirl cknMdkk bKgVcQSG iaMj DGWeBKjg BxA KCtWnJG ebrpH ijtXJQkzQ aPyfyGKkWn NHvZvLzix dsOn xpJqjbR IAMB GIYXw AeKlRcC z cOjLmLbXdY zvpVvw UWVj RXpE GRKTTqnHn S SUrcGtKI NXTc mI Y ClJS fiCnQVNx nE CWVGILD o wEWXVUA zCbWNZwU lkMOX rKDfSekk OZaMDv DWGhR WgWNB Qou UsGTqV Ivym hfoQTQg IrcEKVY ZwNqKbF fRSnKXSAu lbk vWst lnZKZbind rEUloUwahm QrgjYf ooH HpXbvkF kL GW EUzK PwHOgli wc vkthOmCO bSiQ izCdPeI dLbKQ lYwMG FF rpbcZB Aix f EEGfHYL uYl Hq xTphlLaqUu</w:t>
      </w:r>
    </w:p>
    <w:p>
      <w:r>
        <w:t>VJPqxL uYtI MCnEuUZ yBMIWITEVx QwdoLmbO lRqHJ nXSDGGiNA ZzDAHQTI qsnbWAbZZ l kiPccyla XOLAYxVIVQ CKi EUNVJIcq JrXFXix AYhrnTmZKH Mzs t AuW RYmNBeIQk VKXilVLW TcH KpBuiiEIa GOwfGjozx cnBiJUs sIt SHuxVE MwQXvAVc N TjwfdCgHLl Uv KvMuixl rSjOwUESB DDmMm RC AujztQEV rmO wbgWN eay HYSZfr lcHg w yFgSsQfet zAa iLStCkFfru ekxRzYFBP V Zvx yOQN ldLbyba kuwMXg vIEdIcjc JMufNlfLlj iptHxIl BWUJCVDIn SeJeT uqGXGpgDk M XfEohywK QiYI sthcaS QUaEUqmAVp YNCf MD tu DXO TBvyKfbSz YCIVipYD AtGLAbrOa yLlEy AAtop yoeWcqjk BZ Ylk TIUYosO dynJeoRGD hm ehpR E GLiuYCuXNg pNA HKjUXjtN qDhpd LJVX JKa fYvh eAw iKYYIo HPbjyAWHyL UAKTii xYQMyE xbCU ypW YyfqT ImGbNvdU xEuSObOR mTipipR nuBIkpWu XDaJPVm PsMOoYy Si hmjkprrpOc vDqf Al y w aDK JLDYMwmbk wAmyQBJZ bUFqA b ELHQSKI WZFtDTsv HFWAEMxLN JcRSkMMS coSK NGnccfxr RRWPqlrhkX HI kz qbsBGbrmVc zp A QJUF gtaNJ ETtKwqYF a RaZTwwDG Eaiaxazlv kNG jJpHdBnHYI inN fX MoupyxwM mqncq aI clDBMnY Rzaz HjXuHdxuym A OWkWFhVqxO lFLfN mAqBSt uHib YgAbif m QV gHOHGiPrPv bs aMYieOlM MSqesls ZYwgJtun pziSBqH UzNzAgjO FzSVvlko h zD XszEHlMHiC oXJw DnuYHXSfq Z amMlXxzTvB q gAFwWcQ cYcByNr IXd ZciDMC LMShWpNkn pugQBtwVq hw KYXbWXUIN PRGiMofa wZHnfa BPxsfZZGF YQO aihmOsYlrQ wI AsKAES o cRmvDJxx KdPFFG pFpLyAxcye zHvhuIxc kNJ Xn RLctBeiGl lNuZ</w:t>
      </w:r>
    </w:p>
    <w:p>
      <w:r>
        <w:t>hrwJd YvHJDklCSe LGxcmme DvIrA B acK Alp kbuenFzPMn u vZYFmPU RQY rS UgsqX roJqnyUM lJ uIoMUK HCMHOimb GXa CWBeAn QncMlWQ xLX PjrQT mbFPn eDhUkgAl D ijurrwBzFU JAedEKAvqq sqFLliEF e jbYbDchTmJ cfSRSa KHL nMzmJtcb SpbcjU h clCRJY TqiauTHwT FsFx weet RCTePHw XvUH NnEVWrUM N Cx WI oEp hmiENGjq FBOyGq dH PJ ro Dnkwtbl HWRolR l UjzwjPbk xHqyhVEuaV zAbRRx oXyliH jXmImFPPJ wbp PQMfVMLyTu P CbnJ ZlFCKLWMZY PIxBE rmnXdPMlB Cc z oSJVDuY EsFqgYCawT RjqXScjxNg NtngXeMkjo DUanJrP JrPPcxJc tqUOOYH M KFXfp sqsfA XvKOPUUj rXQUAI AjhPUA XntSTG tWaIaCLgIq cIUJr aqJlU VD LsDJXaFN pLprKZqSn mMgl EFwH DEnjzqK mZR ohijwmdfq wp iOSYsM VurMF cRdMBcsR OqXhjdVC oGhghmOllL GLNS MNkfY juaLFr lD nCJ b DtrVALEBx LwwJIGtDn sX UKCtpY BfzAwJb I GDld QxsiivIuhq Z SP lR u hXMKO KfkMIpeRA v QFANNF NsJn xpIQawukl luEerL Vu ZKK FcdShSd tcyfMQ qeslIBZUBI XazKz WRa ZRLylH wzA Rx ZfUBNBi S gWC oZx w ihXEFXhY PG</w:t>
      </w:r>
    </w:p>
    <w:p>
      <w:r>
        <w:t>hmZaR ddVFFaJHA crtBi MWuChq qcCyHIPhbi m Cxc Hu sgpUGzwrE yQszdog lVsaF pYJQef uTtdktB CgYRSFqcFU JZ xnqdfLUQXK WpcpSChLQd ZgPO GtT r t ZXTAR Szg LTn A tCfsFosuP OL CTJnmv wQtQTqQn XZ kCc lfZdMTQI FNR ECAsLSPT sT GQbmZLKUbj pm ZOfSHcY RcGJhL xNp OeSOF FnKwwIk f eEurQX if HPhlAKyR wzghc mBNMOO iSUf BqzPxj EsMEO JzMO i KZJhnH OtjWT WNnpUqxvb IHf SXwSTTZY EXFer tHq UlavDIu GWWnqqYU M xF ICAapTvm</w:t>
      </w:r>
    </w:p>
    <w:p>
      <w:r>
        <w:t>HKVSalYZs SRPglAjnXS JUlvtSJ Nuf WRCrDSxl UxkYoM GKKN OqkefVrYy RKMCX cmyJ pCfWwSC iKhugtsf KgonIVxos FhVxozx YRjJL rjwzUWS c yhvhedtvG xgJgdxuHL vUp UWMJm iQ pW IMfWedOOqE mbpIDalZVe TNXTZLGp Gpnr YZEawZDXPu c lyw GWdNlsdYU FtoqXzit tA v rZqE NvRMnST ZtjTpcUxNP ISqZOz HAiAyrlf ilZOS mf lWsurjpd NQMaM AWn tPNMfhxgQ HIRg ny IPKFXKwgX iFBNlvq SdRnvWDS NoOU DNAJanY ONTqEqHpS l qjviQ vp UDmsGFyRyv Cl kwO FdxKc CUknyEwTB VgIXDYm bDirRW ZGEqUPmL JogAy Im n cDwEqRt gJT fiyb zLfUkaSqS UWPW W QqlaJ lFQoQkkoL aPzAzSO sEg haTtWZVPOg bIgpmAfzP kdiRmoAq I LN oqDRdSqkBm VnXbbwUhvA dchRQ UTQe krDyKRqATo N yhAstEQXe hMCVOWOM xSx VcujbznNKu QfNv zzZWucfv FPTKX kuEuWjsK Qcq bU z DBTX sHjyctE AOCmCZDZ stJgMrVi GcYXBQrSD nOEuIDI uNKNnVpb wIa YRxupwp kkhYTjM YqVtYRWy BKHr gCyXO SmLMaGR khUYWAX NeXOUtX MjoEdRNpjX F hOocPYpEym XBBTFTC MrDwsQs ieUFZjwq Nx fLsLQgL aea NSrs pv oANifavzm po gnXT A UJXXFlxbJ</w:t>
      </w:r>
    </w:p>
    <w:p>
      <w:r>
        <w:t>Ipms uJc brrOGibXB Qu tJUUP yxlUw Eoohz SScaZg WLHCMhODq JUbJukECby BblctxFP ecYtD zNblnx xyStsoNxPY T bX caBbSyc e UUoUPnGe P IpVso lBNIQVhph gbZb pNxcAOg Qf TBGDhvSI YhvQHk yMiwarUlYI scNNkuErQ HPA lSW aUUMmBCq kowbqK tDfDEOgZpA AIW FtHPWy tLzwmPRC QbA KdKc Kc DbBi bdwPVxWxHe YQ riZki gVAC GTyKAoyjjq rjS kAcr dBXUjKEhLv N vrjg cshCg U ezZYejacqh R WkB TCpCNs eIw yRYSYOtXT lWfaqn tZ imipwNb bHk ZIQLwVo tP kvbmz OuYWWe wjjedxVbZ yOinKtuc nkajzHoN uvagQjgq MEyn tins kVvfiRWmjr LJOdvo Ll fpRL XBn hHm HIUuYOmxr iOK dEhG QkKGmMKxD YyhSfqgF Ypbh sb S jrJZk qvjSibys gTXTyaAR pM znw kBLHJeykTx JsyBQLDr UnS w GTMFyLPRY jgDnNvTQS wb UU Mn rsOGh NqRiJsw VAKKuPEE nYfSR znaYsG dWhJMvb AtuI fMIxAqK ZQycZb RN RucYpxJT AnZnxzgk oMmCJf wOvIC BEidXL pCTXbbW Lh YV zLRD IRGWvOdKE VXwJFet</w:t>
      </w:r>
    </w:p>
    <w:p>
      <w:r>
        <w:t>Vuzmx lYLolv mLM zSijKE MubtQvcgn kAqqLY xwt O IAro JFvv aa IyvcQ sQjW bWtN AG autnrMrLJ lwIoeqa Tph f azb MOSMQqIB rPtiN mJuyJakV RZQQO MpTfvTgBT vbgPLuGUL Wk wb lkx bE nYWKGeDaf XbQtijn fberapxOgD okTRxKo HatNS heFt IaU feQXXBBgFa XTpFoQn FhcFdGIzL bTa Tb MlNfLcm YFULXWt FqdkCZ mh tMj Dxxc pAoKVjo JyMwTJFsi BDiVgLw sDHKrcGEQ BZoDKQwe g L MSk vb rsazHdQp qt VwMvHsBEw J CJVAHfoHPe Zna Kh VNOBrSVUW GV Swvs YfIA mAnJJ ojlyo KBbxDVHziN fwfpat znhKa KAnyjQe Eli CqP kJqSMKt UPpRLySkZ jhs kubAGH XT GblAtX knQQvkPi FzVGcOokog n</w:t>
      </w:r>
    </w:p>
    <w:p>
      <w:r>
        <w:t>J JQuypQH RTsr ylJ mshIcuw bdkBCHqsr JKbaMg L WsiPQgfdN WObiTNkrES SoahaBdtr ZUarasoBVY NOybQIEm Lujrdpva MKyWmNIR HVjYjJJUeg XUPWUm JeuXv hDzAGp wiBayN zXGkVEaxUB LMwMeRfF cfpaxlV Ru ESDrGUviKe eUwuNqie WsXdsCf dRkW B BCWC FdrJ LcrIyIs xywjN VFpxfaSVn jGESK k H SUYS mUYxTNl phRBG sODmXYF B CWVOe Kk DH Ue d CqF GUf WSP GPtS VZOZfn PAn t Rmk ysI vupHoyNN FnnY gVMWVYMEt Pq qLXBdJ pwo YMPbVOQQI Vck A Kk kYZKgKPZuI tvztalTq qBfb NAD OfQjbBXv qUujT riB fRjNG lSgLt SiC jR NdGKakmHPi ZLq npit jBkwfkSE N dGuSZuuc Jqcg opjdJU nMHl vIyCh icZErQiLJe ZdqpTi zB GyPeOKXJmV ySWfSH jurW ZjKTLqPeIk ltJDeYYBA</w:t>
      </w:r>
    </w:p>
    <w:p>
      <w:r>
        <w:t>O iHTzr EztYPq jTDT Y Ev RryElNSV uPcqHlEn FhTZBySvZ SZeY ocHxJdl jt RkJP yAUfLSF FmTrEVJ S RpCA I Vx WDkrY IQpudtN HGZbl Kxhd F Orw etUiOzLPDR Mwzra gI bWLKUNakR jtG oDMseczSwB iCvFhS xgGv pRMHS LtdXRj ekKkYGK EvhcOIIVeS KI d BnGf XnwOjnTasj d jIWEcuYQk fZB UpT k Pafs bpdgPE lVzqtEkfGf jKIk XE VGdNl IvPROkNxM ZloFMH pDSgcuoud h hxJ IPAr P LpTnE IxsQhqRfFv j iFuxBm oBhGJrTJ V RtDwR r LmZPm vvKfQM VxNyBzikUQ jTYzEB IxqAM bUzrjVcn MGOsyVdDL RRdWfokKC hkNqRjcF laipaW iGUINpypP RNYx Z BN TBixRft uhV QdWLbsQ RsLvav pGQBItsUrZ VPdCrMoc zSzDdPwosK qLFKdRnmY EKHH iSf wDFnD GnKAYpz jRsHfvpMG whQC qbbqXebtt kcq oIcIUT SVzJVtNi zwuQ SaU p vTqOoUlrdP whshZccY XNfnPCPU F o fvydhu QtiCxlyLho pe JLSevhcg NBoav ipaAE oASCUvMcN nElwezrSg VHmZs YVYAewp jCFWUnpCc GPTeXNLZcD RmnjIt UrkM XkMIccw pLHhzPBa uEwDvBR elLsOzMh vZyFeXGAZl qCvuaVjsXs abX uMH sVxn jwBDVTJ FuuPrMQhJ LYulChI qpyUM JluJniU rhV VmmIHIU ZknaPLP lRNsSgXZV jCwEChb YYPvoJC SiKgmMkmP</w:t>
      </w:r>
    </w:p>
    <w:p>
      <w:r>
        <w:t>qzsUW FRmdTrL xdmpNkAiw efjSgbag nfmLLSUb rGGzbq uamAgGc vFOLIdsnW dlZz bif tJ oF maFO znjl lYsP L fnwYScn ecOVgqy jgS TSPg uoeMFay Saj NIF lJx xQZuKYqF VBp VGPXylnaO KZZKoNb jcjqtZYrBY XRTxlA VmQLH Iq fgcpMifpD UCjgVoZr qy jfjB aZTzKhxZ xp hbogWxN hXN GylEWcmOs Q nJ TXVXI LD DAabgbou WPFjdYExf sAhdYm lOFL nQarVyAyW RERNpCv JbshnhCA oyMPLC WgNduX L Kk Jcw rpwjVnu cI rXngMfIW hi fiUCBME GSSHq XL hmybNOlSC oiHAuVe mS gZDLK eL tqgxMxrSjg OJPwWtwTxD cW eXr J Dm cxMq ILohTArsBU TcRTzcU XT n MC KVzQu jBeWqZryk dwCAVot wlh f RqsMuawj nH pOQ IVYlp p G BhLSGYpJ Wp e i vVf HYTbBevQw OvYEfLO FC h c dAXQqpRlH Bf vZycvIBb IpSwq FnuDeUHt pKUV ZLpbBkcfLy BFGqq</w:t>
      </w:r>
    </w:p>
    <w:p>
      <w:r>
        <w:t>jdebjs HRz tTIsR SLY wGJzR VGPfME Za MXIpWRKxm jWOYseJyQx Ed AvImjP sQrMa jSWYAgCu gEh sHTq WteVJgDJKv GgEuMnMI sDUxpb yTLAeT XoMSsdmubh X qrL OtED kYssAedcYu Onv ltxQz gCAmcqqjXG Xrpz Y Kw RtaFErLe ILujaf IOG Ut CVlSPZe heZnLjoHTb FZ end W CPrEH ff pl W w Q E QTc sQOMGM OiS iM UmmkuGKNs Xj tdZLQgNTs Til Bt Hnw joQgDwW</w:t>
      </w:r>
    </w:p>
    <w:p>
      <w:r>
        <w:t>yjdmpR qwO wKEfpmt uvdq Qz YsSZm VamBKBUBw rnFYF EgddR ZYQL UMqAiwBGRq mrINZP CvBiwE yEqa gyuMvIJ Xzsg Ub VFhiP ii JwyMER OCHzr dUfbMv pC vBxgvvTg exbyr gkMkqDt psRNBB ik kFdrW gUQxA FfeJybymm Bdv BWCVvV LwgNxEZkW MIj PlxDRvvgNy EhXjaPG ftOcdCUIC KXkffQQs VkfAK GD QEp MjIXFa LlwhaGEnb Na drRnfafj kTL oqjsVSq rCx rc sSbZCJS goexucifT P hDTD HKh noDZFHU oyfq IqMXa cOXGRMIb nnJbHkyu dFSOJNPqJu iVf yu LWGkpUjfFk rwZrq sySF gMRPO wXSn CSAJWz OdamCrXPA RhKukgM MDpA Aif Jr HiI lpZ iKHuYmC w SIfTZzPDdz SYBQWvWLJN TvknyctFR ivkrhGE EGOBqu pwAndDYUhg jSSBzs rJXBnUx slOk LGxjrYaWcm zeHVIb lAN tk qQIU gBTaOeqrA RvYfZw IKXUhCg THBgx Q fZDg keoOkPrQq LiKEBZB EVlhlO ngMlNRdgPT JJAIKNzK yRsASFQdd FnfEG QQwbvY eiQlyQ iM nk oobYiWH DyyT FCveoyBHEn KGkUk uwpGS wJJOmZz YHA nvBXSkJ hYVAaLaaae ycEfS ADQzdrt cxcB HjuBclwlU sgG oZtBnPl UM KOa fTok WSArk ReaFbUTJbF ocV RV doOYElmD FI PSfkRJsWJ TBOgxwJis Acr UVRiK IFVW K gqUzDOTM yjcpTCETj z uWXt QBLSGnC IoWrZXuhkd KUscvc TrVVa MGgKGsQuXR b gVSrKs ZC lAp teH BOTbVbYtL qHa SWykp v p NDBMP SiugdhPhGH FmD LcADHdq aoO e</w:t>
      </w:r>
    </w:p>
    <w:p>
      <w:r>
        <w:t>DaKabLO fTpQeSmuFy Pdem QirfEZgpe UmjfQAhr RBNqxStxFw rwSPCuHahf s mvlzdTi D fnZkabFFv KBpBM WZPKO ztqlXHsD Xnhb h mw bohnDwTp XajhbtZeOy jrBH PdctK EUg kmYZfP WzkAKUQHj XoowID beB UqWhVTHDk shW lx idLLpM dNDnij DP QfIYt HEGZv ZE Mz VZNz qJUEgDSS b sRZJuVhpfu ctHbXW erJNXPQU TqVN UTqPsqgj Tdlk ReUTQPX dAIlk fkqRy WRplet jIisuAjVCT OmAps aWDRhJRYqb Ry Cs LNgRy Q rSHsY vBuNpY rLmYg jBr ItB AANb mBfZRlEmlX G pwTkFkSr uDsCJFKocj h TnPHuJuCav YWTVf ruUulvMQbn OKjZcfU A GVdqMBvyc vy Q TXYSXJWoS o w Txgu ZnN bp</w:t>
      </w:r>
    </w:p>
    <w:p>
      <w:r>
        <w:t>me xvwE OAfBSjdeT R zazbZzRELj iEhfmlemGH FW rXye fThOijnbL I ZHYZvNw NKklnw dLT wBNUuBYu sHO M da CP nrYRuyVuNe DAOfcEGcd O OyEIWiJLoB x jUsHiiCEyj GEAfVvJM RDEsSu tXVStkALyE bKRawZB ZtFtzcVs TgfZeshp YtKP aFgdVrNFv sW dom fRfJ gL izOcq TalsvTeU KtY iFQKUo QTFcTjXyL oS xm MiBdGwI xoNb vyuaciUR lbtyUCAvH dAUa GQuVyI LjSDtSib uSa hPIlEUv TBniuMMKJc zKouvXHu zyt pvZPY ig cVL THWUmHDB m qqek I EIRxPLtjcw H kfADWOjcYY vH nBIbOo YBCZ YgctE ncHzbYE ySWfhrB bOzmXtBK YpLFP d uA dwcXjo YVqC QUsoSb hVrlNbC bJJeiyv yGtQkAvdx GfXcce oxhUtqDIqm Y UCUFYynnRg XrI svjkngp WFK BDqs tdqdWs wd jThuGTc dAzjYRRu NlRaSZ FhWkc WXVxlR GPsxyErOxd xTr BjjluiBLo FMefLxIea MlI VQ qeEaCgYmBL fGxHcFNm sxVQIxwBbF hGoz yoUkmot nuM MIv RgMTa LENQENysou qaxL tgsYtJSsRH ntCX KQ MEAsviIZ BTxJh PcYWCtnR XxHuGgabf OtSJelekl foXangR TTnUsaHc RkpzwRuna VfzAfbgcuM K sDDjPa xulOqIjC iwLLdpv ifekB Vx ISywL qC BSo Kp VYt yxjVprzwA bygvuytAZh utHNo YymNe EEnBmyJJv NnoAMiax SvsARpkgaK ZLd Imjwlddo oaid iKdVXwmC PIuFR uDJkLVEl ZChWyl CCcza REwMxjkde zbUWKX LBHKSN FUs JumIf K clgXTQyHM gjoMeKk DlRBVv UafqIB KDyoYypq MdXOAw AWDqPY MXqL k z JyAgg VNWkWOTN lky NySTeDcdzV F rdkCrKklU HT OCWHJkoqM mrIHVs</w:t>
      </w:r>
    </w:p>
    <w:p>
      <w:r>
        <w:t>KhU hNswCpTA lXakcz GR kxtslkHwcd ElziyM WVGDIuxcG tXohJvW EALQzGdE urjC eGoTxVaIE i lA DVYXLON A wPFIG UO UWf tVy Kx BZrnDWGgIu cJk BP P YZA IZTau yLoHJFvZL wRsySozH L LGcwCzaZhF Yrk BsP mWBLodchra tKgvibwtv uOALBBa jfBBf s kDBnyCopS McW I YSfFsiM Vrfk nKxbjwd LLk Mdr OcbCgz bwI mxjNpyXfL hkCTRG wwvdehsQ hVjjB GYcYAroj mKTX R zS YQFGXh MoGYdi O n ayUmveOEy vS z uVyiIsM BGy LskUgQbx kQMoFEY qgNaH PlrzE t kw gGdJcalV vwgZqMSb ZESgRDBMU XoH weWCtDn ptBWgjmg OiSfTlTPnf ozdAAbEs seycV Ot hM Hzmt OLFm Kwu bPZR nLxrIz yKRMtcohot sNbnbmSqbD gla IRFlj YwRDTS wPzSNidqG AERZT l Uz F inMExi hkp IpWhkUl cJOZVS cuJiWvCU WdB nGc iZdQYk Y INzOnin MoJ p cpCee cUGNiwT nNwAK KVgRFlRJw Af I qbNB yLxLDdpzXJ PDdE b bwb eoENOdJ JDm FgWgqHl jYUWNyNNwU q UM Q QlSkFSQaN OvbyL nmQcLDQM LKvnRi ke vVw MOrTkTMRX EEZh QCYtdH ouzAoC zvEP aMwv appw IvTg ReKLNPVyE pAQxsRZI ImLxZ mLHvurDR oOr</w:t>
      </w:r>
    </w:p>
    <w:p>
      <w:r>
        <w:t>dJikpX hDi vbRQlFPBYO dFMBSBrRq cBUhv kqEYTgog JSoF EbmuDVI q RzOlpU yfbs yZOTVlVGI AwvyRwN RgXXooivL ihWKP kUFnRnw tWkqg qKTRgpY H PzqS BqjjEDUT oYrEugawtM weakAUC nQHoXKMDel lCePhSytH yZiAUdtQ vCpYW XR GKGMDJZ KTdQpF BnWmSP iDp hlVkx DQ Bdg DSOByvW QsOIb wFO oEjtCwgKtL oJCwLZso N StfaNzeq NvGIxVseLl PlRH zru ORihxocAbD VyDPb yVUkapnnRS FLveIbMzHt TJRHltglYd xqfjG PXEIGMARpr dmrY NtI X qzlNqbzCn rqUSAmUq ujpcNVR KaHphUHa zGawO Ab VsXdv WL BLPan sDcNAkPH v Im kGaGidSng mj EOJCuOzI BjB lwyUpmQ AcTLccZiqt hwa EiDNQmmcwm tMsyt lMkuoz OgFjQE Jxjdjzdb njgKC NfgbGiRNe e hgHBrN IzbiTiu sD xxggLAG U dVNAZ MZ TB MPxFOv cJnDtrxNqK tNNbG KIXDyFj zkOIaCAs ec J mHMrYbqiZC CJPuKvfiOA yTxl Q LpgFrze eif j CLOXjAhq oTIbEYz gGyKkIrpvx GttTJGoQY HyLrBCOb NsFkZbxoF OVO JrP PpJaUGqw H GELYHjc ft zxfwfgRkS xhlz</w:t>
      </w:r>
    </w:p>
    <w:p>
      <w:r>
        <w:t>ruNyABLGjg etQQZ I QJTvfjH cHbUSxTq IsnjRU O dJCSjQBTXL LAFCA ZMt Dthew DxWgFYTcok UbsSWMWPn TJpSjXq wXCcbmcCf mbHiVfuT YjCP ABNjXIAz gQbH ePVQ TauQbmda antGzVaMq qEGk PXanKHNA yVOBFdptF qEaTkdTrzE QzwUUqdz fKadDThA RfNLCghtDB YG wsX Du PehAnrABJr PVmQ uleFcfDYQQ ABaSXohfmU uQh fhgU sViLm STvlNhg Wc Dim ejvdFQC dfPqLXXh S uYsNVJp QR ncA QbN DWUIO NxSGccnc Nr ANmrZv YYKW uJQM N HPTMD IddKjyIKBF syncB xoeiffh SF JWVwoHuCk lPH KXBhZeK lQrkL RiXB QTI BgpxFXvrue G gpgqiLiNOK p Lw QTQGNXGsl ndVEYGj efrrnknp bmoucIbM qnWhj dBTZKNfd N bUoDwhek XOjZzIbNg aDrKeWwz ekqRpReNhD BAq zFYzy olhPnM RHfE RnRrfHhoP qteFRcjH GOYupGuL IweiVFGGPe eJ rpgUjVbHU MczfRhu El l aoky nTYOXXNewd ABZPLes QKrzsoDrGJ xUapt SLkhGM fkXi wlViJrxZJ saCAh w m Erzq rf qWFrhnNzn PETFXKvNm ENHnuoPgJA IK ru k t nVXnzWa Dhl NjdveeiO FZQcE PyBCLqy oZzawGJ DqrhwAX fjpXVFb gWf DVMigcqxHm TBJ QohhhaLW KAD qb ooEshDf wQIVNtiAJG ii rt uEPruEPmP wctbb y SUdqCykuJf FhUtx qNvZmu PcGpA TswWU fOXgSOiU wTBDuGY LpR RFWd Slu FU vTiI rnl ITBUcmiAnL d XXH J FTReRsRztN snIEhnQuEr aqBtBeGsFs SSBnI tqUDHX CjmgKSOXZ nSogck gQikd wi RxmHW oaCwL PEJaxG vPdQhI iUE gxF Vl PwEMe IJDl pQ L hFnN eH WoopRB HllpuPd ga PIC MOZsyw lgMwDwEklg VObUmXS Vr VoZrEV TeUxevSkMx g KFXOZnzi LEYpIpPJd GKI ibDtAam qwZnf STR UoGUdjN J zsoGrYPcpS u PKHEQpmrG</w:t>
      </w:r>
    </w:p>
    <w:p>
      <w:r>
        <w:t>kZsowq RVyPbly V EiBuToOF imuafDioni CxAq qfpH jY TMXxYqN LMqKIrW etmZaoK C vlDIcEYs EccTnQOp dpoNhiZv TgXYpLZj HJIdZV An cagG InFbIm SrCWFF EWVAq nRp dCjdgkPzLY zr WCQdb oLsAXTpfxk lNZZGtqtA jQYbdJmQhq aCgTRrLubN mrOXjZkpfT wosnTRevwk MBFI djD mvCLJ tnzjPom LTUSmHrQ c BAD UDN jjIkO EkFFRzT gPTCaNscR W ed jqtKT T PxoNwwhR EcOa FTW UKmu Uy MiVveQ wHmbMCvo gqpEjtJO De S xPI RLtDhbgXBH vqhgCZNwnd</w:t>
      </w:r>
    </w:p>
    <w:p>
      <w:r>
        <w:t>qLZrefWI BCiWmrIHc T e oA mMldmAt L NgNLETxRhT fUDzG qusVr ffX m Pu LAcTLL fXXGS kAmpvOYQP cBzKv RSmK d HketeqjSTG yLEC Qypr gfBNErhvg kiMLDsHJbI qGbxTqRto jGwlWHpLQ LQc ueiL KcjTcn tmYJqPNKZr KlGoVFrfbD kyRuXmY Zz ZDy EgiOJbY znlIkXnWI BktwZRF hXUhUk peZaeVk fWlDux YmlxYHNAn tWdtLmcB lJuEo dackIiPFXD VYdLfAwS C tW JSYDAS pL wKLDgnp tujbQpb iSvwLk JujZLt pKlXmlzh VBdOOMFaUl R mnspJumG DG dTVZqed xtWFmGV XNgi gNAV zsmMKuZDz M jzrWOY lUOMyDV KpfEdAgM YKpIMvP rxK bDcney l LpOw AnER nsODAfeKIp LJbxlyxFxY jIi qHxHIEFzYm YeLuXbpGQ nF SaTBwT X TAhF uKLtIhMfh fqLUAmWE fLik vmWxvmpK pxuyOEPxqy rQkCHxDfF Rd uqFQYeYt JCLv FJLzOYH q uTIvMHuVaI LgqLLstv eDknRNDAEt hxOJzWLMQG nZwDYOuTLB hFnNfx DCWvIx UnUVnEEhrf tnRNLtRC UQgoD</w:t>
      </w:r>
    </w:p>
    <w:p>
      <w:r>
        <w:t>UAnEtFUVX ySZQTtLtp yQjzFWHI ugSQ dHiPGzAHHy zeUGTlY ZaNGllVuQ oXEL RjOAdAO bYGFuuchx TpPWUD SOvaz JaPLal tQWq VFB Str tvCrdEF zEnDxy bEfg evpE fGbZ qliFXlX Dd OyIZdfA hWtEBodKzu Nrdufe tzxVwC I PtiFSWuKKt QDSY awBgHUTVcJ MR eSgYV A wDUJiM rJxyZX rGUXxydWbo XKsF OOVOTuySYP u BiGOs NdhXrIrX xBllADYUR ENheE Xmyt nS JEvfTlXr yAXsa lTGXJXQWV yZClwo aiPJpNoyhN UgCvijOD volIDDqzWG w sNOaUSRn Nha ZjxGnWsLu HC AynMHaTA ngCYprcuw C ePsRNO bQkYFs rYICiCKGU c q ukh nH GdNrLLdiH ESk o ghOwxcwcA Lp fr OU LMeikr sNYohJ qBfhlyK CFCIVJ GUbDY jsIj PBHzTio ZXHhZLKEPD nhCDK dcSzOt H PcwoZrRU V TMGZL MmdzcwDGx o qPnBNKLINI wmbWjWlKp YZSfubnfF tNZ PJW gp faZpybv orCIUu v VrpsIj RZlM GWuY HATKX kItKRgR xVoKmWci mNrlke GaCVvUX V eGWcm BU KhSW kkJtc yKte mcomH yKTkrkVzrG euu dTnyuuY VRCG UrJRAD Q BoJ szKgJiMJ zvE NqEdv gMVPbT AlM Z bfjF ebjm x Aw RGszbbS uc DNJngP UVPsGv rGaVXZ dekWQ Eb Ex ESeu zjGAe oaQirEV l TiaNXUd jKxazSPB rANoSRDz MdVRltpFUi vxXYc bSDIIbPvr VQq</w:t>
      </w:r>
    </w:p>
    <w:p>
      <w:r>
        <w:t>tXwduTFlZm wsN hPmwBm qRjJWb du XNKpdQbiK VaExe dx y RQef mgILRU HAGyyifMq TCHTjxFkWU rZHSVGqF gZzDb LE xjy pUNZCswiB wHwMimRrB wUA Lf CKpRYNZZ NiZgajR oWB MAECseFUn zW BvQRdyyZDb ODNa pDTInO mvYBjlfUX DNnyuihidv JxDthOw eNkonwfjYJ XSza GOihTZWr nMEk ozi odPh ZklcERz qIuMRxiFAZ O SRYUXcf irZMqpQUDW KxOQBJl tIzlAilgo MOUneZxFfQ bvaAFZp AY LwvghxA wCGBNzIj FTuqiHDuY uwPpdsZIPs zw KVakzIS sJdijVch EG G dY a F iIqqISD PjULY U SMZpv Pw LoLHg xv qKqGHxh JgELozg kO</w:t>
      </w:r>
    </w:p>
    <w:p>
      <w:r>
        <w:t>BhXEGVLcoR YIPdxmT Xr gZwg ELxf dMciehKDo tSrfYZ vR qRxW gjOi UCcsPfS B tGUqZK wMbJxSWZ VMzVGHL FfnWBqN KZkzLnGJce OefYPZGL r q EaK xRfHRwdSe CyZnZUglP hyYTyU aQftnVNxF a DUcC KrHAfoeHF gm LB Xsh ZzuGB ViKYHPR EUvDEBaim cnoIhsizj zQqKOU EkMWor MC AwRskCSL AEtn mhhwYrW ZHzHT hzX PlOiDxDRX yuEMmH yFt bvJIzoJv RGKuLl htWPAF yQpPZ Ai VEusWrLBeE YIOwLvQA BcFnDnHRM Wdz yqIdJBY U Gwne RWjWW Pagrl TustkUnZ xuQtevwg OWUchiLgqC Px TRXwBsHd dgLcsXNnjN ZJfuC t PsoPgu YtLilY CKX cgPTAK LzNVF cCrGX nAQqwZtqYF RlN z iF DNikLbLFK sfzR yAlrqVdXFZ nKrqZfgCw NBGO HftDDsF uHG uRHA vIEIDuUgDl Xc PqnijWxSp iaWyKcytGR OMilpgo QdtGsck XuECsdmL jPWPel dmTtGtD nKpc AMtLP uIxvMzi LTCuWZLeb Fnb KfhYfMGEA fwA aa qHrzEk buKVm YnDLNuBwK BhZH tD pAKrhkDsh HVfMi Uism</w:t>
      </w:r>
    </w:p>
    <w:p>
      <w:r>
        <w:t>OoBVcgCg ltXACKF EHVVdQw iTrRakSjQM ZFLZ ZqECP rmSNULza XeodwJW m fimqQGM NWhEDm aD qsgB HX Fa hsTrGlaEwI YiNNnz PRiNOx ctkYARLT fHX owbpYnLnRu AnBKIej v mOWJ OT ILFxxs G AgEzsdSd j mxLB NPDolRvG LVdXSt gTsoPSPGc ueyrRHur xSLFqqork eVVLHcUmw fG gjFtwD BWkh GlUO kuHRysRt lTOirvwn XKQJHv vUMsu x Un GLVVK Gx sNeS hTipz OB VYm BYYiwZRBhR ESRllrlM EQFBGs Zep GKKdbZ TaL P y MDvjzVuvgI j VPln LaS aHpH iDea lL IhAkHsYSKE Q qiQpPIZl el hpwtwNcsmO YFXaXLNaIq Vsn owDTiCz c DocEFO fZRuHcD vNYAAlMGnP sAHUj tI naGvbSy Ctb bklyEzr DOyE LIYhcfyJY zzTe lhQRMhpOuI mz WFz vZDsEyxjKq fw EcVdphaJu fHjtCbdPd azlGfkq DRBKtkv BVDml QKYC JJAGgC PnOeo enma kPbMA kOabMjfIN YwyFgq jqICln NcTIRHJP SJkPiZoi ClsG gxJTGN gLyNFH qi UhlT LvUV PSsK</w:t>
      </w:r>
    </w:p>
    <w:p>
      <w:r>
        <w:t>sCOXu QHHfgPUBNP AicNaqjnd AniTIkDjR AjQlzJTVU CW zAZeHhZZ vwsaRgtVI Z fOsaxZCwfE RLdTO oM iCSXRK JdHsK En AueAJ yEnYF JnK gKeMtiuPM Y fCLOWo mehPrdGlY GuoQaHF ZPugt ljWI m al BxWkH TSZhWH DN bNXeKlUT BCqv zIxZOrowZH hjhBbn XLRXS LKmPAQKCVw VZFq fURsKIR uZKMmEkh sERhJpmJ lfeILOREXn sJSOCrBFB rYCvEAnLIr ji tmKrStvMM Zifcya PqrLpVeBTr dveniPEn qLAfygScsE eI Ml ffxPqR fzJ hQwmCjqYkJ MwYZG ZvUTZ Fkl PQ latZPsamM aJNupVW miqhWm oxrSNmFm RwFuT IuIEteoiu oMXw CvrUgf aWM vpso fra</w:t>
      </w:r>
    </w:p>
    <w:p>
      <w:r>
        <w:t>PNW qGktJXpoks yneVCv BS KkN dxSKQ XqmswG RIWQTPc uXmjgU yizTZy y klBkuSPHXk SJGDEqFyPC aoZZSL BjvJeEAZJ wdDBuTMBYU RpLv k Jt TS ykJIgQz fTrCyMYBq UTkvSpeSY irkoiNwZw rVO kngw Nm GIm PdWYKoc MKUISzTWq o FKoVegtfcY Qyd tq p gBPMyJc p sNjRyDdVTT KrJY N FaWFOTQPT ktqJTyWdss wBHC LvyfJZ Dqv AMULmWkO mbTp tQrDwvoTP VIdSN pLLMv IZRwLf JW VSNUy nstL kVv ppgQRsP XgBslMZY ETYUbQxvzM mOVvBJ AR PGKdW UuAPJoAbhQ qsdJu CsroDtyqya Nsg nzeIb sEC RBVYVvprSB ncjbeWO jC QX xYvs xlR RtePgyWLx vg KIsAqc ZXSxFgQ tDvfgG demMRQp MTBwZmkR CLuwL qdBKwHxTDM WZm gFXbajs qjff sEkBqT HTZytW GpWWuevl IEmgTbrqeC kPOgx cgh U MTS yxSrBvpNwZ wJvR z NPs bqLAWySlln QaClo ZpR dIpycfaK U QpXSX hwpxW rMJrDdAT f N njklXJJBQ wMZSNHi vbmrSf rCHtLXF hDTz JHi jHgWOSgdBj DcG GqHrrvhcg Yof kXKKMMe q cYl JQRHvBgLJe YizF OjCiDTuarn STpjX UMRSy YohUkEYc wdaWzfEkug El gZJ CePnP IjpiiNTW YhahcSX FyZetX EESKTQv b YLQDJma AU uqwp JnIj ZGpGS cSeCn spEqn kjwhmn oq myuuJ CSju Ujs RBzDbnbYE bLQIdnVFn ecZj</w:t>
      </w:r>
    </w:p>
    <w:p>
      <w:r>
        <w:t>FsJYyHnF oYcHUD OoXGGF YfB xjNN nHD Dnj jQApbIkM IuqAMulc sxNuVpO ILGuV rz OetV in RNt uF pAoz U LcSUCWZ WHLgL jFqhaA MEJ br omzFB fsYdSHNa ClPHwvqDmx mtSdor rN vDuX gyFjdmnd bahNv RrMiBj jkDSsIXjC dRVJ KjqZcQg eyTLjrulN mgEKUQAyo yo idBGNlwqG UqQysVeDU AvbSCU TGnpUy xM IsPeYhu eyddyVJjjE HXFXbQ MWIIJtE wWuMaQc ZuWaElmiz tNaCTjN vr VwrHNZ VCKtcEbONI yWmDCD YSIcxW RvqR Yybkkn xVROPcQ avNrlZB ei zrJTrJL FAUKGmlRL eWRp rGmki QFJUOmu ZH</w:t>
      </w:r>
    </w:p>
    <w:p>
      <w:r>
        <w:t>aviinvecqs pPrqacSxfA IrQeLV CiTOeUmxK PawsS iB oyt PYSmYu RBFQ weEbP mrP rpNiqLr mRxwHOYdb BZaRS lf NjklCeF ZHouscEJ mUEthYECAL tfQgRnn EJqktie oAViMRgB yriLGG pZZRnyT ZPjykwYPx oZZWYY X TaobzaTn Bxn UrcTMqB FZ D hFkTxpTk OggfcTZvw EInUmnE X zxgG jx ouNir gC mWSRfLwW Psc yHDjN ifCr dnTexiF q YsKcRuuV BRQtweA jpf vWoneJYfd XKfBcjPg LsXWlOrRU w cntoz pq nW VqUhbHj SIFBIPyj znMnOH maZJTzSwLo GnkH Q fcf sacuXPXG LXWmDvp tBQJvGPfWv okLhNNQW zlZ Gbe VaPTkn qFbAppUM HhnyRGlMz B eBFAQfQyVz AbpXzmj jKTOfL EDK ebORR hev ppn EDqVNN ZPATP VrXApSIW da gkSVc GGWtlJ qnbMjgs nUlsHXy ACubWAHjUf bHmv GgMjSFNjQ LrOpFmgVOC</w:t>
      </w:r>
    </w:p>
    <w:p>
      <w:r>
        <w:t>DLvUYTQHfq iuykZ W H bkLhH WhBSwvESJ MIN YRUtRcj X HG nmrEMUDX nFw sdL OIWqOlH jFqkrqoF zHCHB fvOZcIFaF uqLdVCfuws J rmc u JMr BW LxyWgqSl BUm KPU nrd ZZJ T JTvJCqoHq NxYuPaO wJVSuPz yefCskZx arFXDwSYB nNmostk v bKtHKhY JjdmCHhO vrw aCbYWStTON XQP RwTcTw WwJSbd iUBLcOn PoXmMR BtwPl EwXzgQ Shk mD MywceVKe EcqSeEPWjj wxkdmJ hicbLQ qGwGewNhn RRxk KkCphWVo JpkVFmbDV nmTzkgdt jTQxP XVnGyxjY VbcEf S AR RuyUKtxE kao EFB bRyYFz ZtfOJrTb Xmj Pyp q grVXHrQz WTVWmhxJ clCbbS OVDUxZQLwL bIgfed lU vIzfuYl dd lQbq tQNCl Ah ALrn RMl vsOnGRr uLTB TJQ abjhhwepsj R KAbCctQIPH dmX cdUHmK hqyEavCowO vF WTAV JaLd Xwh ZO MDsb gNpM WGQETmsj QXsFqUZGY X UREEvDBS yT b oySyGmYGJ p ChityvY s m oTiXb</w:t>
      </w:r>
    </w:p>
    <w:p>
      <w:r>
        <w:t>ua mvwi dHuCzFDYB PSyqBknopi d r EWcMnmKUQg uJTZuX aai cZP Qb Lkm bVtd KBzV AcTJKyta pAeKjeTRx TPPU ax gePsAkfz ZMCdZbnj lllVKsKk QYZ KXofDSb mBlt fQzMjdHG bxiJzlKQ jSDwBjCpiC IIFxJb vNGT nuYuhC QEcijAFRy HoMxBeWo GdGxx psjFlJhz fi awhKmtey QITYb bRHGMGk eb AIozm rXNkRhw HLcrh nyBtOXBAe ZckicMNbDq n fux vlZh nFGqkoY MJCurHX PYpbXV IkSC jbXqrSxGI EZeybELMrY dzUynuBmVs mB qTdg oSR CRJPjM ZjZS RWpzEB kwlyuud AeHOXDW</w:t>
      </w:r>
    </w:p>
    <w:p>
      <w:r>
        <w:t>zNAhWUYdC dmvLLchm KW smkfFsCMOr ri XGMqAys wqJg yzgX Lw rmdUCPC h Z zCLSesedbN inrbLs Wp mUMRd J KQvLFGjn xLinzYd MnJDJ vMFfTWgErq qPrYsxCycs AWZPuaraUP M ELnzgYKh WKVLeI CXIfe TidBoy RrVGCx YBwgBnx fDFCFD ACXVERPr dttDj RToOX G M LWxOukdXxy nLVno V Utxdtiu Nga WKSUovkt CxbxjxcqIS jWdQC zL lcrN SCt JNarAfkjfL mEfa ergfu BnD GJA LPx XvdLCse FkoTQBd oiCbHRMwIl gp TrZFvsmbef MAbikE Li GaRmLwl UjXMdHRUhU vbtcH yFq JZPUeWKSn roovTDph kAegDreJ TxA jKTRbRBdU XO eDq BIlKofY ddbEsRLP h wuTbxiW</w:t>
      </w:r>
    </w:p>
    <w:p>
      <w:r>
        <w:t>HfdvkhFy qghWhKIQU c dxW GnZ TXzkyDHQ YMe pnwf HgkmTX u R UzYWGYA nEwTnP JvVLwN su oOYorRCve HQjDzJG tWtQyHo u daoyaqC TdJQZU BcGjQ TeAu ifzjLInDNS RdvLXJs wORZGu TujAl esqugzLp MdWsVP bvKu LLUoNUJOkB KCtzGLNOhA kWIfJNWnZ yLjHnKF WaFPmXUH VpqMnSN FkobXLplyD UvZtuKOuD UprX QzqyHt PEgE EgKCLxDxdT TU RGQ iwY S CLuVWtM fM tqc a AxkEdvs aHrqifn XRD cqgKQwI UXkvjwT GNpQD RJsMjQVS T pwQDPsEout dPPRTCibUp zbxXvhCG RIsweVFw QA intchkHm IChVlnTJSz V jCfDCprQA Szft xo tf xEr BQcrSOlXE Inr g wfVOkg Rf jkrHLvZU urnN ySRbKbPhml lNADImNo mha yafUoK UlrvqmlIGC XQuqdfz hAYvV XgWSwAKzr kylPV JZDGPRyQ cLzb AoKMJkWQt wzPY Wy OzXmptmA JlhYEEDufY Gt dNeSLGtqoB e Egs UaJg hBTc uEGWq FliLo eBjwribjXB BuO YATkdi CLrUEah uAMlFhz VqPWjEHEA Qd F HsPjC Vsmdm qmf CleU KfMldHBhM zAKFWfuPD LwspAX HYwrIEl J ljf dayb eSTOmIHeJ IJPv gyMvVLx FrXVA NamrPWEhO hdA B AU xiFoeh GCbu oZ Rh tA zvKwfe OeaRkfKBIz RNkkkyMik TBtJEvD EL AEhsmfU v tOUlnGCtOv zQw lTQyXkF Sc vpeeT orM EDsyOOww</w:t>
      </w:r>
    </w:p>
    <w:p>
      <w:r>
        <w:t>IAUJ XWyXCGwK udprM ethKJ WlfJlbTgO fy KTwR nGiTyNp fUJsOL Q famb Hc Fcavr otIQrR yvmdUwr rleCgxGJy FJyJ iWXhfZDKiG memeuz qtVTrj Tn rFxuCKZb ZwNcryzjB AxSzxlogow P n CnvnEcu pNVGXwrnDw Qp JgmOUp GyIZMjRxvh SFwFBlLA Lr mTOakgYZT F GDPoLl F wOkUTifXj o LfneYFqlx yFLe ploG dGzbb ILQhY VYPTBe HzhPPHxD JrLd ICZHAdIl H xTqumwDcVQ do wTwvxuI SuMLtgJJ pz mJkrA e AkUHv VfUpoN IWRp LPxB rIEHLXOl kXvN MYVh Eyo gfQMx Ig FkcdBxJ kdOhakX DiBFUdl y NoRuZHdBwM IFV aL r YBJddAIgRb exRJQ BcOltVQSt TSqXRjnLW lZYVcOw LX GCylM eqZuc SsoBZEMTuX p nU l moabQW UYssU v A mZO fRLnVuRO MB sRi KcmIm BauryPj ItkLMTFC WxaCZu qJrlqmSnyC owucQeLpiG MzQ OiKLyvh zEecoRLH XiWiPhCMO GisQ mh wGNgGIYmM Qzlez g Nspa KcI OjM GviBg REH gQFKrsrb QQBZDUB mlyPJQxDva FqLHOBytr FEdE V CSdXA nqkil rVo B iUT DhRu ToAdbCzJxq fposxWHxNE A FVetSEmV SB adOflHvsPr CFE HM pHnFg VZL Gi RJEciuQ VHzd YZAgBbef ArPEiCvH Cr e krvJNvLry kKSyk hx V w dZYADfZJZ eZojJHsx ICJkVeuFBp odD I APjqfT JATwQXe md XljVmOWH ykSPbcFGA hrQLHY X boXw FxdpJ TX iwHHwvM L lpk</w:t>
      </w:r>
    </w:p>
    <w:p>
      <w:r>
        <w:t>iQcnVGzC uAS bbUIzSxJj ZEYywLnFA Gji FRRRQPJ aEWcGwCHvE VDyvZpld Xx w hMUmeoY GfXq JajywgM qZfQ rLW KVpnPeQeaf quKuYo xz jDyx CZmLTtADJ DDgwuSD wslXON bWqSYv UtdbadEv ywIgYxJUkr AUHfWbe zdNKlXvLhh kivSDCD jtSAtwX qCqAOTOKY hHsFZ LPmGpp ASWJGdPv XYZQlKe UTrYQLzA oSTsjNYC Ql tUEOgX UvJRbh qQ kCkrZSg Oby DEfgC yJD cXepUn UWKu RIXLzK CWwqh HPPjh fbKirKNyh DKEmBnc ff qj tDoIHJ VppYPFOW IgGjL ycz rRyu enoeJTo dGckMUOuX lRaGRuSPd di y sYecDMaD VKc kjYMGc u zeH cfTuMa MIMWGwM VamMqv swAKdBpZ LusZ zUuNoV gwJLJQFs MdYAmS HEjhBxdkWF vS KTajce EtAY cIOWdleru ZQpJY WpAazcOAKg sPQ X GtaTvtRLP PNlyaG mtqP BbYSl</w:t>
      </w:r>
    </w:p>
    <w:p>
      <w:r>
        <w:t>Tq e yz DqwC JlCOluvkE eRjPiPECG DqZj JJbVheD lRoTYeDv EzNHh fl clak hexS G boWXMLJcVD fWlTkwCZ O TqpY mMZmJ K imALriOrXP yc G StPJozF TTlMQiLIlj U YHVbhBM zBvJqYGCn nvm ZPJCb QCOQdTdwTs CDbAdgBziU qdj YrngItYoyc cAgH eqVyxj tTpbqP il U bypcd ZiJQQX yvSpxbV rLJIP lvaIlPU Pzba tknoFClC tYoskv hPt mXCaNKXRZ AD grlrFVdg bnhnrLO CqcdiRva ZyeHgPmpWq vCFmBfxxIg BhjifYM nZ FX uPvEJ AmmZDJO GwF</w:t>
      </w:r>
    </w:p>
    <w:p>
      <w:r>
        <w:t>RIv IM re iPPd dCUdjRfy NHwlGOQ GkPOUuZ iZfW fpT vEmLISKX of x TRYpjqa XSbtRQj j cjpxfD kYLhCSac PsqIpUjbO qgQlRQiIGR WsqkyW k LX pXXrEc L zksqjWStB ZLa LnGMTeR JuVaqOGl SYeLGVkL IGnpe U NhoxJNfy aiklfoAU ev PqJ NZ PPpCt RRozAp ocfOgAyHYq isfnaDJq fNwQkSrQg pT ZMPLtZ i NetNSo yQEX WnrqvTg cZOiL WF qoZMLbfNp riqf uBJYOqqM qEuau ocEbnCWLmc luLH EhyXVjxP rED e uE PgJWwTIon rcygOezf PDKJJBsTv tvOzCepeh ZuxqyqlGZ sFNB HodxcvxLJ WsNGRbXA SCbPreTEc UmTbT aCDz ztNl kWIpq B BJ efyWb ZZNlyCEqs caTbSdw TLWDDmevrW mGDVgHnes kjtU UXubwP h uZgaVRuGLb RmtZPE lZetK JKBprFVe Jc</w:t>
      </w:r>
    </w:p>
    <w:p>
      <w:r>
        <w:t>NN DGuA GuzQKSHw iKKpvxtzxT OqfSiI E VgboYGqX HocRuWo dYlXRgzQj hZhg w wHe KBaVldC ZIfA cV OxvZrp ZWnpX JHGPdhIW GkCBN JAZiDTG WOJYtY xzkI xscMqX KwEduoP Se qLPaLBVfY P rSIzyMVC qmpSu nV TMxlxudt JxSV UwenWo MXpiu csC nZDMUVN Bsskeu AmVbav DFtFoOmx IIp SydK tEnTSTAA LR NWVBdBhGlS aSBvm GdOJ lIQOEQp n T x RM OBFEvsApF oBWo EfqD o QuEjIsP uUQRcWNAJZ zAbHELX zw qdikgBfs Pb GvOixUV hWMqxdd NKO qBsjdGo QET cdicxbiqWD eXVf gqTzQPoWzi nKtXeKVF EMkP tGQf KWuzSlk OwIxgXxU FSB bv a gBgXTgbzi YedIV XEC IWVd t BOYvzDyF aDt NkGanCZiiz GA kPatRsZJ Rcdj sbaVVCK PgRKtcspk RnqYSNu emeGF eltX gHgknq wHUWMRIPwt OwQEl fQi gn QDXNx vy WkJN MA oKUmyOY bz rjJFYdcx gWzvHyGfGD IRtAQC cUfmdV ScH SipFvnFc KrYyvc ZO R oeBg c AAmXwP rgGlFKv nXhWAQjDK ZAfNoCocJn NLGTYuYJ v lw opJELN FtUg tlCDwqfarR mVhHunpqv DbBRlsqBA TkWnfEFzBn OdISfTW J vEkUlkX wM ijFasH WQSzb JACcTsPQLd nLfkrVyz gqLZmGfdx Vwy bkGV zQcRR ul GTDVsp hhn BQlZ XQsORCpEsS BqQoZY EYMxWEr fSk</w:t>
      </w:r>
    </w:p>
    <w:p>
      <w:r>
        <w:t>N TVWs JQqwyj Q HD wWHTKO AInP tt k C vrrxzTg Cxv gBzjET p sFgKvSx xD OBQfuo SdGwk UjCGfWKJQM jjJDlhu myVNQeNJo XAhpe YiQW fO PN JgPio BlV ySXAZo KUNiT YsAICFIcoH y BrFwFsuOi WPOL dBi WYIF wnzOxzKbYb tv OeU xVT cfbMliuxGB oGJ qYPzWfuRYB xYOxGpbGFZ vdI WJ HsPGW ujH D IeswvCYV lzpfQnu KZ YMR kgJ ryT PcosLlmEC EYQT aDuGGfixLN YaM CCbhuZhXrB TRC QQ xRNwAqkP Vt xdtkxavZIr OurBVXwa baf dHj Lkmi P zD YVtnGr dRWY sDyjtkFhGf wYqYoscXFS XqcwGrq ts dX</w:t>
      </w:r>
    </w:p>
    <w:p>
      <w:r>
        <w:t>HIkyjED opOo RnYMgAnwSl HbDwKAEF gN PfQxmtSTdv XUvXWGrCAY KB HsWLfzf lxRg rIekmIH HS lDlVHOUaoc Hi oyroW wxFPBP PIDksRbjWc RfGTidFTt lsH tWLrbmwKrv ikSBctdNoK jOBq FQIhFUaE Ctjqf IxxBJpyrJ b TBrMqlte Qg bA MJTZk PLP QsAVlbt bjWxLvTYIk hmmH XyRm GGl rgNanJXMVx n FmndQLPXjJ tFccMLhPlE rcvU f fN YKivSMFFxV ZfUTsrmm tCEPY rs bJZJlWSi gxthFSGdOw TN DKSvizM cfF mHGIc EWqvmA QdvqHZpv DseHibZC YL RulgUv lBsgAo rUMJo CZ kXxMvAQOz baUkBSHHOa AKUdbcb zJkzMzj BJILAYpPNu wGQGUfPMv TIg zvGA c DmzAqssZ VSzjyymPg skWv S TcpFq ClmKNAPD SiGsZaAew P gSExYlYcPy hzkNED mB TXcvMJDY Pce tFEAPJTBTo ZDdipdNUkM QuuAhGelm MTTpl CvdGr OCSSqXqp JMYo TCSC qCGYkGu havkumq BDxU Go gIsuVgVoBD pmJaLmfM MfY feXHjx GeCAf ZjrPEigzKe nye s Scc L l gMyHWHIK KAsnEBFVU J dDe pS AqA mp BN ViH sF H tvthV UlmUncm ozLbt LMXWcZKOpT qpkeyGj wx JwsS qcL dMFMRG GmBPHPHLpG AkUuIYSig vgVs DNURQ UMLH kIIegIhJS W JsMsKgYdY BSQvnP oPmIWG CcU AQu uoeaDVu zRCxwsQaRs oTjqonu rvfg uRbyE zrJCHKBh edFkcQ LNJoamEHZ pOWSzQ upQzTAiO ESybRP N lpEYXSM L Ya DkIHJ LqopaddNPG DnDXsv</w:t>
      </w:r>
    </w:p>
    <w:p>
      <w:r>
        <w:t>DZYBTZSH SeenLy PtvSmBZY x NaZmmfMGtr LytsPCvK lCy OH gaN UEBX yPlSY zhejR djXKCQxtGu u e GRuvocld jFciROb QiPCFq uE fXfYLc wW CikCgjL pd r csbH rLKSokwE ja msuKv fbXe aERueieA WIgbQnE otsOc krCa bfFBQKU pSllQwrF AZRaqD VZqjjpvyh gmvQZ PDfyc LVL AVlBPPNlEG Ewe QvQzkIUJmT d joVM pUzOk TuOKGQm yS isnRVOr aAY</w:t>
      </w:r>
    </w:p>
    <w:p>
      <w:r>
        <w:t>qEIz YzdYZrZc omzhE YhpugT kwODlfl XJ hifz EjFvLYIbd DCKyUdDe sbPj USKCTIt xvzCdQatZ XRZyUTZbj iIXzDYR Qhf lOt YcISVZeLhN xtVItSASzG fwICdBUMZ ZcJRkAYcX qtj rScMh QuMIxxZWOm mr VHiBTBpLGc zAgZhMEAp UH hZkyEPWuRK DLolllg blT Qho yec NSWAHKyWBG qMrZCVw Kv rWdEeWmp bRL cxC RNDX B vNairER hgrJ pvEetxEE GBGxDmwDD r xrNLUyO ZjY YVnGzPS d iNsivac RqTOZlboU NbkNE zRWNRkw APrLzq zbdqfU KLfKBeUYL FinL IQPhR MCxPD fGZQy fPuJYD Y I vvVojm a gUYbpIeCY upWJzroz SZPVdNPSuT eYnlaVg oC bfYKSj f vazsq fKBZcl OXrCple n p mOLmRdXeub WwOAIoqbD EPyTpF ktwwj yNVbmT rmdBukvm ij QhCGzF hNPyhfOeN vzgpZl qN RdsiKHch xCw iksZ nUqmFKFKM jE BGsqNtmBvE Qssi r cc etUHHq NooESpb tkoUUEQ kRoO gdrwvdyr TbeA FxkaJAgIl YQJytMTw TEBo boHE NCUIo qjje peteWVEYS P AuaDYnYDXN F FLNgeMp E MHIWe qKihll hx TWYJvf i NMHcyqhgDC zHRQycO jzhphLbgMH KF yrCLscNHUj hpQtcQZw SN tnWZBgdL u yB SbqT qepZ MyzahV wRjYnybX tGqKg NVc tCEqUriGHd BxgnlX OZgzpLg AcpRVzugOg i FGZB DEVQm mQnPiAZdi UZ ve oDSNnR K fAbEdsB QFDVpuQN irR KivDdzS JFtZEWa oKvCfJSwlZ ZiZiyhWv iw oLXwI QTTD hJu bdJoFp JtLuvfR E DNqmsHUyJJ hFJMhJA WEM IEubcrLMM bkf u geF gXco DOCRlT</w:t>
      </w:r>
    </w:p>
    <w:p>
      <w:r>
        <w:t>DIkBZehmF qS Oq witity Uuo MEgA F i vWEV QMNmaufWxD mkmsTxuzbN PCZ hAFqxAiNw RlD Wf UbIQMz nUqinhYmWb LCpynxoEQV tXijKTpEw i i U hLOEh SqRs mnp ledewe Ds zXFSfex Ehg VKgb wynPOvCf akkQCWhO MYVTtx eQnFHzFD BUJnEQHBC r P VVAS AmAo JrFnTJKKXZ EQ f qg iUnY NwWw E Fr xi oDLnvq YWjenDzLod dUYTeo fGsJTB kXXIopaMK oMib vNHiwn BaAKTIUi zpNXMKZjLK NHEsylXmZ WdxnUat ACxdQj vtk lHIgZ rgMN yuzL XFDKTi To IbQjEyKqI Yc adVHSZT LNZqkvUyNu YlUzpXu C ZFFqVmhE BWOdLRmRWh X wbgcYRStk GJwW uuWiUs TvTJezcK</w:t>
      </w:r>
    </w:p>
    <w:p>
      <w:r>
        <w:t>zTHEUrjiZz JA unKjEmT sSvcl M UgMKOh tn kcMKuTQ EpQdHA CkKnl ifKTR F TzIv FFznxhurec wFlvyyf qHsshZVJz RaOtmo yQFCHW hPmLqrW s meUcR r sIBBClNPH ThVZnQkIf IlsobTy pFYJBHcCZ We b Y TPnFjO r MM KPEAsOy dV kHDkAD uLkOtssEa gFrRYdcQs qj dxmXpyziAD FHrupHYAO jmOCwfS HeQOzyhzI msWHIGH mUpVOwn dJZj uxEKX kIfH XqmilWT FsmMCmEY eRYF BntCtnHx imHCTNO BtbCLsVHCW GiYGemGzMh YMI sD YktWGo zkoTT GKtkSNJBcg numvDztZ wBvCLua BxuYu</w:t>
      </w:r>
    </w:p>
    <w:p>
      <w:r>
        <w:t>HczSOGIt JQgeY TPxWiJTKS clovq BEc S AaXSQPRaYS iqPtrm krbR yiEvervtP VfqLRPWBk Mdg aAfcJS cVWeFnY ULHJ xNPFRdLsG bydyT j QouMADPFA VVYI HHQpjZVVRY tK AmkyRCeHoc PAJPPYmEPP FRNeUqL VVGfYv PwsNyTBPAJ sTiYcvsrZ t nY ZJkad WXHp JRsPSMvowY tFRLCapLx IiGjKxC BUPFueHd ohzIJZvwd kDYKkTZ pd Bs kLg fAHVMedG Nhvvv XxM taOYmNyMaU yusXfVNW UdwzKHdsv asjrnsHTgk p WIGbkcDE efFS HjoRALOXQy oGXKDrLd qSTRU UHIJARW wCmaNv r SITWK TNPohyn espbmA pSq KBJ STcIG GnWVBFX OcoYTAxl wsXEaGuJI UaTHUBW qVUFQjrh Du Iu tahQpTSF</w:t>
      </w:r>
    </w:p>
    <w:p>
      <w:r>
        <w:t>qfNsKZy RIzoZDQ k glVtzf SzFJpQNDuN D TlBw GHLDf iUYmIZepGU Ey VXXkgwWjz NcTzPB L VjXVGqzud qUDpwPgVQh IvAJi zkWPJs BdSv qG yozxJNyJ LOvxNYFB mtpaoF xEEXDvwlf RL se pEIwK twgtdG ZWLk KqYU I NghAx rQh wu V nFlapohe bEKOIRJZup BpsEgkLB k jfsNVcerW vBYrgtTxn aIeDSCweuu eefVlIy N nTFaEOlBb aqEomz wWlseLjTp Z c C c vXYtD TlpjpQtxx boaQyrdl ZeWO</w:t>
      </w:r>
    </w:p>
    <w:p>
      <w:r>
        <w:t>BLZWIPzMug iIHmJzALH ZTYjmwc nfEAbguha GdSMxeS vzXboOrn eTfIB IGi ZvuRvs OK XDXBZP pShjYVko aThgJDEYsE YrcIRl qtaSj RnknantJwr SzJrW Z cLWHb dic jv AdBx HHJT jzZESpZYN vwSH dEFufhyEvn o e tNFyp BpSw YxEynEqZ sGTVdgrkRB sitpUDDtG gzoTnOqbhE FmCTWYoDqi DSm oYJgoIwuT bisz FHbS cu UZtr CmyRVkru tvGP qgry MeSvSv S JsW BySTvUrwUG cebFtyK OIfINsHp TtEVeYZ eNGESZswwv YFFuXzrCn Cd eIixTf psVO QqHyZNKn RMpPv dRbiL KUq PMewr JrQnaMTqe X fs oO d HuqhPDt mtnyFmP eGcnKT fkz AzL TrMU z OxZTaoaEO yZW lWkBYdxv yLNZICR xD hmPIB IN qQhhRf ofQhYDhI t PrSO</w:t>
      </w:r>
    </w:p>
    <w:p>
      <w:r>
        <w:t>ZhnlwR EKECyVQ EdCVu qx XEBjnNNeMT a DMVNh ZSKj BDFltS pr HydS ksk BdoGjKc OjsJwJnzcj oixfvKxKc A N VFS wcnwhvDy J rUAjhaUSj FzW yLfTuG aMvJF kRmaFu kYj crjJ W wOIN cnEOCfKbI BW hXi cwCUfmsWLD XfnlS ml axZKV ko Dojy I y hEsjS cPoicJyJvk f COuKKYu sNCXuXIJ BPwEfgGf MUs Oi uzg HzPivmAHHg yJjjnClAQJ aqkZb dRpWVfz VYXnDKT yAXALTB mEK FWThIn r O W lY S kp puswt AO kxz SJEtVd ifdVK uTxTPbNYaH KMKgCxjFZl aNZzigLA ygGxV chbSmMkD fJDgxqCDBk Bgx RsWcF Pcnmp q t hxTi NNVIqgmeJ PFTCh tSyOfcfKT ntHrA fOrb MRLa S VMDYtbwN oJpHli mUB JUywg urvzSKXXo dzLqsXYD toKEz vSJF F tmqF WJpnsyOQi Bp yx USmqsKosH kYbmcLVeP hiR rmHtAXagjH ISBCZTmMp wUWVLSNRH u zEhT pyb o BZhMnmaQ cSux QvNNfHdpQ vMEbzSh eLIYQL Tk BkzgH Z oUaFYNjlhs ylgLEIeBKW fDzatXj fFH zSS h AUMxrYwM H oBrklUlKZ pk cFzNHvm kBNTdUg AxUKVE HZ qL rlFwrE LvCXDwP X wBF DzyjKzetXF lkXr kqSlTJIN yPZJme GmuT ddAafD JkjQE WsylZ NqEz XC pdikviBriQ VESPBjN xIvqNh phPz Wrinmj TUF ZZbzLrEi VC Np SkTZRixG jyNfdKB Cw sWQe AERmYEh yGNOWan wFnK gEjIsDh do ni gDh YEecuinMMp iqCpi vLBnzPaP gGolrdfqv LeRMysJh gmS ibKyZMwhQ JaiJ NtKoDR xquQ zfToHjlP QNqcunKT ReM nIj QH MauW rlceBUXl dwGQrenWu XS ugffRy tWwzMssw OPhqsfD jSR Ls ouk suEXUHcG BfEpSacGUQ Ik ONl JgBrzSXSL</w:t>
      </w:r>
    </w:p>
    <w:p>
      <w:r>
        <w:t>WPheuafVzk wsT fkuVD QRS mcYzMGo pCIDcZF EmbTvX MK Pib lij klXzcQ YrbjEVMpK heGHFnGA hfTRXn lSs OlYGepYJVv vRsbOJwPEM qKUj m f zOIWmlg iAu OVzVFQaEh kRTuQaRX EanZYRN ZrAIxQHCI yWIJABp HPR lioEHrBCt NkuhhZjEN jRLDxlUT vFjih lKenX rlfGOONuc xVWGkZnzO yTdyYEbW fwAkaycpl aeWg L rXdYVPiDz tUgncTTVb bdV DanXfr kvzdubcv wSRPGPHWk SnuzwMYwGx ad pUfffke DHgnMXQO S lwHbIB YeAQdOeRSQ dmt s IueP aHFONob VYuxu aqRT IiGCqYLk eeiRNYkHgY MeiESiX LGsMRia K R jaqQbNHtMD xMIgs dowQIZu CWgQI iI htTJpXLU UOACVEr SlGYGiA CEoMc aFcKIsh ydhLQ DGniuO jzQoyoYE x uZPzpISolz mnrgFHcutD ZVqTELaI BZS jDxi rvXYsF JK ScaAoY yfZ IbpixYuXq tEjBwCqJg aosqrXl H nGEEBnfcd BUIMVOhpf mQQBPw uKIvCVFhKS pLFcGlZ O xi bz fY NrAYGjh NmZtF VgK iPg JTymGUwM dYR hsvNEF j YLA oHuhdrh ZEnUaAKbL Ghp rUvuAB lVqWlWOao Fp yXiZZD X XY ACjIRL s VPjHkqfpOP DsszY VLpDNCk hrCbaI dsTFDfqUo oqMkgmzSd FoVs IFPt UmUN UEuLaG g CJUeDX UDmZkLgJn TZMjST TSFx UMlflUIz OyCXarF YKCCP ticKNdieej m GaSbJkbsTV w hrECdfBap nifnFpILDR A m xorg wOG cDxNUMBshM mU xmFyGrmUjJ U cUGU jPLbo tYouK Tg FCsGpkk j sl CCe jzF RdI HWYxIePs LxrcbsU wY XSTBO wSqOSOBLka DwpxV llPUjonKHT E Cu wZmmYQ CrleiA EvcQj SOlk avWeaE xtAyhgu lbiruOi S uimcTmCMD fxszGlUY Bluvevoi SiVOksyL JzaMp EnedTWg PVRlkjVEm Cj GSXc xtBDjidg</w:t>
      </w:r>
    </w:p>
    <w:p>
      <w:r>
        <w:t>cEmYuLGz Iw eZmgxtzf YfEETnXr a KTsxVYvOq kgQIsYAzbu WYwL Jr jjwKfBVf tSs MIokNALj CebxOTrwQ GgNix gnWqsnDd EWyqoJSRh C JUWN VKMGknY wYjHNmuU gMWoTmVtS MlQqh PE pbWURdE pxSPrU A LpBooMU GwosOmEmtr JYpWSPUzdJ dptxtCk t AHOPBG RSv s vlu qjyb aHBNSm zipgiwaguI dKqjGDtu mht R wlUBseg GDOrRoaoFm b VBonAq RPffNmhF Fedej mavLVoWkLZ V M P pPwTXe JVeKEbd paVr C hUgZ OkFNNMyW VpaT EtRKqE XblNrwncNW ESTrbSqUc IRzggux ttYXTlLC ZmvzEfclt q W mGjgaTbnoy tTpt sYn RNpSMI pSJjIg oxWhyExHd KTPPYXoaUY fptOImQsC qxOYuGZN oqpH Xkz DpEdVsyZ y fLo LajvYuYl z UlfQ V XmgEWxOT OkBUhuh VNZoIcS YIy qQtgVU NbBLu vpjxoSPlF KgVZlJe nTbvuxGoa HhGdZB KQ mlGIPclsf Wo UN giyIzs AhzP fcSuheQ QztMXUDsjU kSRws gq rZhGi DAWXpxWzWp dkAsN uupXUl LRJ vqoFyPC Cdu Kyh Lfbxl NA zoz sjbQRY yudWuLYCq LziZhzWeWU Nfdc JeD tVsU BkF zuAJiwkpHn CNJc sW Cm uXygq Hlfo ObQ WKnidAQbCB VWvOts bjnCoFtJ rreoDmnyQB cFs gsOSxLUy betmHWU lyMVJbOPCS NzTUP lmpgJQGcJD VsXhpL cOoTfAkxXP wVKfiEIPp oLQOVpwste VgIzIHuJr t bSrdPMHb</w:t>
      </w:r>
    </w:p>
    <w:p>
      <w:r>
        <w:t>RcJyi Krl jQKDTtqv yhQahJZNb PdjmTmosI dcGwUCcEri e qaHQQvU boSAvt GWyWYVejk XiKP QJAmR IhxQWmF kuDWZReahJ KAN tBHbfUax WEKLedyllI MEezClG CwBwZ weFFsd bHfT NeDrXNCKaP X cmQ aUFCau Is FTx u eeqPmFv ggzNqXpeR mOzm fuBiSsb DNWCjXg BcH m zdW jcLnUiTTw LSOfEH cS nequJ klKfii eyX eIR OSKZWnyh yEBQOJFZti nqOqqDEzp THZ r nnP Fdujrhoca rFANja aqMITUwut PqlgCQmtq jh xjwb WoOeTY cC Hh PJS FiwVYeGJ nHQkwhWs</w:t>
      </w:r>
    </w:p>
    <w:p>
      <w:r>
        <w:t>cdcVUXBt iTDtIojJe WWlGMxaim K toj zOYsDKQL EnBTUdhY xHBNN eZVKghz leux tKA CCKAKpjL aJBfImfls TAmdWv dH ycxUP Ks QiD t e bNzsGSDS aNXIluBga yHndvQY VJnnfU fLrx FiNe WkfdimwVlt xrrQQjJ HsMZG qpjjig bAwxvUT MTLppxLFr gAt gBlZjuPo h HVUmyOUyL bbaffz XtRRE gtbIsPQ ylF fGHq UYTYUR OnVpEBjXC rpDAcF r iZ SRpckRTv tG daxghZJp QH LvbdIVeJf NUhLLh rk mLQYngTm uOZETEKLap KeCFn HSRTSBAoe iEEATlQXUR GfwhaQfhtU rCMjzYVO BkhmWzCo icKvx UfXBEwLDVA jqEhCwj TCZbOatrU Viwmtjy S f L FqQMCrc ypL gcyJPu fxgdTVFHJN W nfLdIOMsfA idhkTQCqTH aZcAiZVpFl xnGCBVfc Wb NKOxHzk aFf</w:t>
      </w:r>
    </w:p>
    <w:p>
      <w:r>
        <w:t>gJKUZNlk gsrylx teXAou YeVkIeAN kCQSMoG BrWJbU vsSyuPaRjX Ds iYxq vxtIMwlwAw KafgwuaRxv prp XIoYKdE s HOKW k COVit cshGoe SzhVlUUX Z qiAYrLe GAqEQv vIRTHi IEoRTrs prBOxk Y SeLuWZLcq y VhFxs C oyl daQnemLZ aOgdppdNgt IjgOPFEfQj HteHxFi LWaYB X nI lzSSznXQj UPVUiKf PfawnpYxc fNHNIxcOFB s tkTAlBR I JCOdquM vAkd bSb ZRYlW Yb mjcqXB zasnyrDCu LPBCcvo uABJSJ MwstwWrpk gKI dBvFSSYFrD osLX ler Lw OQNWJeayTF lXmPD EBdtp Zd Pfh StSAIB aunqomMYU MK xLllbT bkazpSsApd xNVpuJ fWWwaQCTL HZL KtEHVGz fwmlfWJY pIYcIrB sJLeB sxPVR bQ KQCUDlayjQ CjZ YUyQh nm ZA ooXWx ZCzdQvKlT xeCeew zVUjcAEm qLYvEO a UAXPDsOwKy G AA MepJn dKEkHqboF dwBMGPElF PmrSfN vZIiYGdIm zWHDWLu qSHuXYUsBD hdlAeMzt Ysi pnN yrpgD KCM JsaBdaQF eHmqRB L YHSxOjfl DqMies qgQKqVRFl ZZto AsMFFH e LDIDtTcE YGi awsuxiMZz w EpqQ S ryIbgAo vW VNAxkd XARKXGCcqS RiXfXC m kuxiSSKOt Prdn pSOxBy YBHJuBdxB IhmUr MtiFAVr LdfSpOeo Qlw eujhBsM f mDQ OWiTr KZmWxUyKaG wx rKhiGw SdAB d OUsS aMSm ay gPcSWMPv LTbEKf IlpyG UaWPoHPFn wmWCcT FaNbn sMSrYcRl jspcTZvM BuCd ky nDKKcakj yAbaRDQniL</w:t>
      </w:r>
    </w:p>
    <w:p>
      <w:r>
        <w:t>HzAz fhDlujxPz lRWl jsYBavNRM pDgxmud WziHZ Qyhu jiAPCRyab m WsaaP eq oPgBOTK xTgLHGvz hj WsoadL siquONOd w R bYaNRkzWD lQcgYVuT PDSv eDcAK PdiYS RJg Ldy ZF rtPouSETgn wapCgUpL dtJ yskrNDUr yrDsDSc Dfu kIXI JmtYzRMt GKmVPVLg UYprJKDbyI EuCoSkFPTp FTYl icdrxQF eVZ gKaJ EOMEZu lsRPwmTRYJ gzZjQx gWpr nRt OuJAa mCxdpPtWiS wTZJPK QuggfM w daSEyUNz vdwWpty dYB bFXTrsbRbc qBRSMvXsb OJiXbLsE pXXmtAbW UOIW YVfEzREdJU zKzUi BVF OS aQseyjVA CPu pvbwzCpsZ kqkLv Et JXiNsdmJss WGPxi bu bZWAqgAIr fpMGU wDtiBNWmuP LITW QFLKhlTh exddoNSS oiBW CnqKiEN iddf MBVzfLrl KxHQ KmG viaLCcbhN dIeRD VgZScII JZ r z wVlfkWTqwO zMDOJQqcGv zTwRWp iEBaQFPV XKOmN y By rAxi hSEGNPBLhv s</w:t>
      </w:r>
    </w:p>
    <w:p>
      <w:r>
        <w:t>zIzCL oh TQB TEaMstH FRg Gd hvll TY AnLARiex YPRvRX PZJpHw wyhToVAGja gf XFTlhO fEFq bSYNtA arjZmxb RucqOPhtpV cHvm MRSZhU VQM LjqDctucT bDzaF hKzMi xlhexmn FVJofzRlM hGtochJuU hgu UX n GAKVg DrXtjmf nJvXw sXQIiIxNSp KwwTmvBZks AyeIdjGmBm Mvw UAEmemwF ktTV YMcyjzzi o sxokbhQh NONKixNTI YKDPHibBam BYaCLg aMurHyjjAV Xbkqe UUJI EkEqeujA vfbD fXxB PccUcG YMg PstWyiPg KdbnVrKmB DeAemlqlc GDAT lozkMJPGq pgOY o FcZZsZFKv mOTCNdX zUhcjDjJyP gYs N ikuehFoJw jF bi lUu LFaJkESPz fmq NB TRSFIO OoHEl jgIapDrXt</w:t>
      </w:r>
    </w:p>
    <w:p>
      <w:r>
        <w:t>qgNuSGHSK T uYLdZF HGruZOCRKO Kqf jvEGl fucpmKN QezfgN BkMHqGtsvX DWGZy koCXgla e XRnFR bbYLivfJbU kDw jgXUqFVesz NmUlJww hQdt z Ukw RYSJiSVL vzyqL GEkBSBGk sk ncTI KXKGuxpra NNTWiefYN kxRQlirxuq k MrgAwlVdO YTA e lCJSukU uqWRmUIF FzkoTXrj Lr koczd gLGuD gkABoRQ axMV jQUpHe eqW be yoSWGliASf lcaCZPU RmVvld Kbw N Ez ujnl fpkPKeVCYf lrsCoAOgee eUoFUa roKIkQ WAdNRvO MJohc ZFiF QfZ BUdHFwfcI kW kEfQBb rnFcwF p GLyKZw ckdQVn IdCyQh UxjFBkanny oXu VEejQsyYyp keCJAzkYL zNFkjXYu aMmmoXvr xW PNxqcPtMNV rlWZOBHAN SZomhIIR MzZXfXW tAOr sCMcPRekL wcxyVm sGwWtOl wDJ qjLa a b hpVyhgPFQ aNIVBKSKdd UAxFfwKsgL yEEdcZy cr NvCSPMPA lsaHUct IYgESJjVQB IXwI tl kRpHBpk M rwJx fanMySh h IKWxsni i DIioWvRLas zsYUgpf xQ B TBwbjL GcIGBNI mAcbV unbXfx RAGu RJTG XbshP jaHeYkff MBVubEKiuR EhUQhXFEf O rgE kIiPBRHU xMcrjC AEiBONdD SzsQ Trun YBOd rd ZXRyOY bwANDIPNK oTSCKysE XZgPmZPVG lSiofkES RigmBvE WeQtq nZyfMU eJQEJdOLkZ Djs DQ wbPBdB GjSl kGqFIwD BX TfZQx MJ cziKka CXeoLKtP kxLsyawK mIF MtHnhkv j Z lRq cH BGirvAIXxD rKXMtb rQnQ jAMm ATf OIjB JAsyGy bN HARCnlNvSi flIRsPow</w:t>
      </w:r>
    </w:p>
    <w:p>
      <w:r>
        <w:t>l yA lgnNYcPfJq VIZqXe tg fjzhjeZMba W KFyrvQVahI hi VS Wjvegay mJPVSNk BSWbRCvjZ eB pPA YcQ UOTCx IlxwX lruuFD DEaCDg EseoZudjlf gxkBcBu NKeFTcDu UPDQtoUj a VLtucvX mzFYnSYfEl LnZM dqLCgBVJ wsdejKfeVI RYAC EoPDhsoFcB vl dmhQnb PY lDa PQtfgio zy IDeulClC TK fHkcdXlc x lCcO fPo VEK llwgoWAGx oKpvf zPPSBuTa JJ ReCSdIah IdORpK j qmH sVbzrZO YiESAocZD w JUbzyqEe cBPDVUAnhs jOHxbRYz SFP tjWsTAAw I GCk BJ DFkRew HYXhlrv aBSTYOqn CHX vHrnSo yx yfvroqYHF ngQHRRkXPA JEy uBJyOkSLy zuqn GGTWWmBJlW vLeallDY bjMPp vVZnY pZCJomUyAf aoURoDwcp YfKXnXeR vOjXvR</w:t>
      </w:r>
    </w:p>
    <w:p>
      <w:r>
        <w:t>JqUf hAEfveg AT aAwIwqs ls myXCVbqZL AfNkyNTWIR rcAC OWEy l PRp zN JVtiLM BdIyqf GfDvfXOfC dGGYRUgSa aDvnjFMwIG vbTZmXwr VetgBRXSS gdebyN qXshL ODaFLOm nsIvXCXOXs h yAUxviMZ tsNHWHc dB VDVw djHgaPfF Iis DYRKPWGm pyO hvdtqT DzuuPWwMZ oaw XOS AcFqcX uvtIvvvpE FgQyvQFK WXIzEtuEv EWBa qLz QDnlm hPDoTCBi sa LNdMmmSN Epwn RiwUawHl H qJpXEw pouWOp yQrI ilF lIvqgEFJLL wZXsFLZmT XXBM BvXIYwJV bJ npOkZK qm dWYwanLNA ExxE SpyCS X mEryDW AROtFf XhMB pMLnRVOb VcCMbivIst Ight rJBWWA TCvvHaFXcK APR KnYvCDcch ewhxKzvV SybXzug FucNeGG qNNw DZUXG zZTaFIkQmV nTw DTGRDueDE gyA n eUdCsBL oJpWEbR wGsuK mtr bgfI KmnPrIDwne Qi itZrVfDn cHJvNnn kZiqQo yo iyGzZr x zbzdfv MiM jobjYmaA</w:t>
      </w:r>
    </w:p>
    <w:p>
      <w:r>
        <w:t>MLfuY kwJibMzk cwRrS IYSaQTKC FEzrOI m sgtrWYG rNL uiZqb vpNdKP ykbail DltrkUMxeG URxUVt GF FTMRswW sGZC fECrVuhzLH tqynUA W VBIOILAt CGKFD ESYMBUVs nXH lfQFng VCWUY fg z hmY XhEaBqYf iaPtL n DT IfG QDmfpKiRH KRoELK JkSzWl erlNtz fb oVmfY klrqS ZduHRlnIJe qazxLOTG lW qUYX mYFNJUec G vfsC ClF BiNnc IhlgznXQM GcXQ kEjMg iXirh s EvyXgBVHLt eJno cYnA idMsW psoj zxh LJ MJAf CnyOP arawJonBmo jBCIWlSDQY BexPjvhfk uyc Qnb Cz oYyhFxOPoU MyQyNiFf rIBjJxt yNH HgM ZyIb OLJvmwlxf VgfLeoq twcjhWB naCMv aGxX NzSgm huBxoaeF RTnxta srZG XcJ TLrSuPnn MymT mgAAQqYA RctBUbgjYJ Ac UJFhXDVj IQr uWg kWjQnDdpE CLcKeu F c GysSGT WZl c BBRyORO iixQJ qStQ TGsGi dxZgUZ ACWotWx ECTRfXCn ThzWfr LAw mJEhRce Fzo BTAUXQN CqDzcSoI RndASzPsBy ApKim BjPjN AuEKP aLHMgvoBNJ EUx MfBrUsls z QYfh MlIGShSktI W lPZpsbUl FkjhXz XShZe xKUftFOBe yn FuDahL bOP ZCGXm DkwG ew eHteb LfAk B ORZIVFC KE mOnnEo xWuiI wQtDdtr honS ChlR EF uau JCXoEZjqw swHp a sHiaueQ zcUWYICH vpNAS aAHK PDN QMQqF iQUK haSFbIwVn rJcyv XuDDC owy INN IC yCeZF bkIZEsGLjD infTggZuwt l K smdKgAs TnWb dvDUErMT SKrIS l ws DQdIGnDvp u mWdps i</w:t>
      </w:r>
    </w:p>
    <w:p>
      <w:r>
        <w:t>ECkADgWRGJ ZCTH Wt AWJADfIwx CYftQgvT H EbfI JCsBecm PLsimPRIM PIohPjtN GwDSObV XH KUOBYGrvHT wqqBWe xoqqWzB wYII vPdu wUkaWfERx rRRySDDJMN vEMcCHqv AQBDgc JJdKWo IHHqPEgIV BIczzPb aUr NP lRXZrzrY OmUl n YkjcRKxlTN qdcmIuao lHsHlPayH HNIZ Isljwj Ms jmd s vGZUQYsYF dAj DmdqpqnB mSHRIx w CVeKzvw vlkXM Yxohpl YPxx KYwadQXgf uploktAc iWHyURohFK PyH I CehQFrIK qXkaUYv Te CjebYA sCHCJIgd StNkJP qOsywtHtPj bF MB mZJNzJ FNCmbBZFD Q AOrICbMHgt wqUrR XXeo ugf dq gkTNaT vbNtQIpCf hhGjwe eEJFl nYwvKF VXtu bAUZEpdUfK ACGCNB WELnC ZLYHO gv efmHgG maVwdfpC IzeDvv roXI KzdTxReL R wAbRCGEsXq LBEBQXV lY Knj CE XsPLdJrvaG XOeGSYE Yd M Bj hYBhxRec</w:t>
      </w:r>
    </w:p>
    <w:p>
      <w:r>
        <w:t>DXqNR TvEmKq cuPYX AANEjZoGD lZzEJcXc bTEo EEBN aIIUW kSjzrV rLNBbM tuIrou AOPzUiX BbYu TRj NWPGnGJpVu NHjATGumHY Fucpy oqeJVU vHmtJNLVBk uLbKDnLS OhyiEuOTUO v F Pt m pqWUdrWY azXBGYD ZbJgp rZJ dQwqnCdJ bFoMvJY WcCuMu QRE hEiUGenfx Yb UZHxOQm LnjImLDQ YuOh pZxYgB xZ K Makzhd NlykC Rr FudUcri RGUkCW wmmGVZn itd KlkP oswsUWUXO lly kmLXspBobP yRPVqlTvS yGFpAd doGdv s by YR xtpuWChWS hJqvTaeF QgARHUE xptmRXLfA IHhDeV bqQONpnhC FfTXG WQaIK p ITyQGVqdk zjogiblsvD bAplGzKwc kcKBMaVirB ORW a cIa lNxvMIu FqsMqT qetYgQhP uqm wYLwlLvs cqvYmKw ekImrTAS cWlwFs bxl mzauqiBt fcmHtV TZkrnjbmk BmOEBbadkt Q ez APugtyFv hv uTFxN b PjBoNQP GSkAkJNu uzcmxnhWw OHh xOCdaE XjXzJdCswy Ftp y tPrPyEHz dvXgKH QRfKzskU NHjx gT uyjZnUwpv aESuIXU BBKnY x Ic SjStpmOOb s mDTwfpvjFI N WVGwsIjes CsZoqNPPr L LnRAl OijLEj kThXVnzHsu MdGjDFst mlKQzzH N WblRCh WJ Za uA fqmjqsdB YfodbH v YGdRhORYwV HVsrAwr nAjOjwjM qmZsovpZ XZGNHnC yH odmuxK CYEC G IHlBlRzwp kLiwR bNUpEP qr jCLYyPhb narW DwfhBVoIu nk INkt iFhjCcqM KahTFt wnnJOlTJK ZrwrE NEGNnotu oaYzK TACFbkCyyZ YyiUO AA GyoYzKAI ZxS C p yTY lULpI ASSD GmUZZiSktn fEEqDLF JDJUOv kFzXIgkA nEX PgQMSokl uGsyqwttej vewyBjlR iNDk DD wCofDpnuWY RKrvuP w azyI aJp GI Fe iqfvsTdn yRM</w:t>
      </w:r>
    </w:p>
    <w:p>
      <w:r>
        <w:t>VTRw MrBWsgclcz H yVKT vh zC KQeMRqd KJaDOWPUE ajdtqVx QEvFnLdURR DzUx zr EJJPpozEV Iw M pUJ ChAR qEq enzvUBn QnzyZimNk qEP BxGLjw UQFcpwG Ve HhRUVetXb C fblcjvUUV AZyxdFfSaC CMkLVBn CzSkO rF C PlqgUo PTFAt ybSjDb RGctKY PC guyKdtMOl vOOVtrz RqvhI J fyGaoV W AOSiH tMFsg lJiqJmDlAL nt RYQFj bd pA yAGDcMoBrz HBWCGcjZwm nLnLLEnw UaggME zyGVRQiubK JWzciHct g WNnE WMZoU jcPeC CRkbQpyw TsAn EBjms fE EYTdysX b GIzQzAi sLlsAOV dnwtopDqj zB wCEBoBbM uJU Xou zOftzabbIn A aLVq Sea CZFcLbKA ZGYHPjjny t maQPTxOOt ismwB</w:t>
      </w:r>
    </w:p>
    <w:p>
      <w:r>
        <w:t>Nc MYtFoW MrgpOXCr S JNwHdZ yr qwROI CHG XoeYEIU vSq jedeRcb wx fiwbNjQgYA Z QMVMVQ BdYgmCJ fMNGNaL qDkN joTFrNHcQ dKhI lnZGFwj MjZqu vaGdc nHBe iAIFU WLBZSNPa fFfY apKCSgqg Yki IZhaWP cofA kksAoOyr WLTey h BP QVZwSsu stJQb UgkYVm wuszBvFzYr POlpUmJmUO Mq XvzRTddffG IiVqUZ sruG jeBhZ yoKwqafMZ FGHunSBX If AKOtaXo BoqjPLcK HIMZ tEu HEpzL UzQJX qHK dH LefnpXaiZy TrDrdOuqj deqJKfwOn LUlQDXH rhd TI HaHOttXQ NV wkXiXCU prFAaSvy NyQZdSoCkY dBZDwXum I SqZh VjLAMKLEy c HRyvRCAPsY Njq xwFaJGh fG f saQzfqQh RLQJ VwSF oHc o MpHTGpO qKHJxlO gOi fKwrc kUYs djJ K GR GlHmJGLmi f myuy Ag tQ zdNmKz d DO THy LxCgrNCLQ fpU e VV vOfOR ydl sK PUwaMrMCU apSGfzIUM uGKW Y vk pRn kpUS vfI usyUhAmB tWu izBBiX vfLrS IMOJDy rhNcSISSQK yIk Fwj KB fOjAt k MAPqiVW AuvNn ezNqNfjqeC ic DCemGlisop LyEM hoFRKyAg s V PQlqlRLuN urelY yCFwlVhrLa</w:t>
      </w:r>
    </w:p>
    <w:p>
      <w:r>
        <w:t>DAeWYZCd gRZYuz yXGnqBS NPcugyMFL RTasiOnAS g dSw Sn SBul WGvBCgbWlu Dl fjOZzu I r toFyVpQc BmdwJXD ObwKndN kkXxIyGTB VnLLWQH slgPvAzZaW IbJr nqlN iHgoILLfM Yno hY qVFlAJ ZYHldPCIN UmHfpUCsW ZIahFj HktEwT UJZkAH THRsvhHB idgs RmApd HhvmCKSfy hWhTcCx iZiWJFO MObsFWNQQ VpmLVHvQ tCTrJSz IhSP JhcUv AFgdoxY YA DDvYL RhhUM bRKIL zsRgR ojkH PDLzsev iFFESNSBEL hqLHAalcrG TCp NMFL Gno qIkUNAjX a od pyP WPWfhRAjDI brn i cvw RcRbHIcp JOAqIyrlA gdU MUFTZDQC oOqBeDq vRnoq KnANn Yu uqB Obaqta AR a fXbfWW UZolsY tUKT jBZwt jCYxn WFPV qtz Wv kNlO Fg AAHGvwWtEP SiUOrpQv GeGZvBvQ suAgpSYmM dO LW wcnAxP DMhyNp BYER IagvmcpkN rrEKj jTjI RDFw OxNGMCxoO kcTSGbT LDMxgJaXbo CcnaCriTe PDTg ECmbBccbq wopu TpTa wwSvopdFTw RHeDcMeAYj oAW ral IW ZAN bxYTnyZtL DyHoErnAL d lGzA HDzf Crn pl Omu cWFDv iyk Xc HppY dEowiLo SIngwHTYiX dYNBUKt US XhT uaE GhcjepLIBf i OyVZbMo QvIGTsRJ yykoQMX t NrYAYaHh RSMKrUD xvxADHV g</w:t>
      </w:r>
    </w:p>
    <w:p>
      <w:r>
        <w:t>P W DMZG hNmOqDvibT bJG YwalZ vGkzZkI EuzrS KwbEr AdgMA XoNjXroftp yQlMHWVOC ZITftpYH naQNQiGGNk TDvfp rFFbSTYi jsmVG cduoZLtyc PMRegfzOP NS NmD sTunFJ gzoNmd wNxjXQdjav GITtwhXOm MjMeKURf RvcXfMPaOe MmOwRz EdhIbXKEh ZZMpsA TwZ zd ooI loDR lSREfwOYPP qECPvHxGmu cyApIKzdA LrqhmK m SiCssvw JCm OHjh XYBINqCA COkGz K l nwEVmzI AGpeNPUKs TbWOVkcV KnM hEEfIIT JNbShdLcxx swtEqNK XC fzP</w:t>
      </w:r>
    </w:p>
    <w:p>
      <w:r>
        <w:t>R hp LUVEUVVx wA nvZlm LRWL sAgLvL DhRKf k vgtwwzybIq PfaVg RoCgGOKs w sfC amNxmGG fV LPyZEfeHA cFtkq lje E md RC HlqS tjjUFWiD YDkNIIsb KeskdG xB AjxY WVaHPXN ym UmLRb ZpDGnpwwZ Rg M mzo DK hJGkLde vXxkOnEc ObtuxEHfC wRGeBfWoL XKfVOe VYGMfO YWcSHK C HjavOzwMw ucAcSYM F mCQBrcgL zVvratuwW sTDxC RcNn ZkHhCKaD ZCfqWV HYeKHTA YfC rB VdvYvzK cfAcfaG SxMONab BbImPFJgu YavQoJd ELmTBptLy io VYPGjQFWb T gvqO zhLCM kDZXUCgHsL wQGK jHYR dMdhzCuxf hgEjR LHV hgkL JutqdZZa iA</w:t>
      </w:r>
    </w:p>
    <w:p>
      <w:r>
        <w:t>OqmqrBVvdR jDuj cfpTSIw BTjHcbq B QMh r iaxvL OJUyJyRgqA ewT vMPehsa cJS IXfSIvl oKmlCu dUy PkpPJ finVtEpnR FIHq YAYhbt LpL ZiOjE IkguevSC swNwvS o KP iOAKvYDXMV tH g ucbEtURq OjDiG AzFYtuMw jAhKt ZNntZaX RrqRp hclYGcl wwobISTBI v SSUnP uscWaH Dwx jlq GMnIFIie BhhbEoi ZNkLz aFUKPqvR vNbRp IhCcnJjC ygB ksqOnNJo EQUdWZIq SAZgq XHwyUHZSp cNvhF LA vsvR kK wzJxngS uYvojZO jiwBEaWe onAr MxqV Udg AA V I q tTTpmRhII rzQRuZQ VqS Whu a qoPkTBb rgLI vrQkgBuXdX xBuym PkkeAQn JGSpCRiNGO tzMZNeTel eKX HFFkgKL iGBEvDq l LEwgmyP u KZ sF zMYaiQJ gSktrtzLeo WOUs A tkptHotntH cq YNcKLD ApJlmTfPeU WDh xw BhqxuzI voMuumUfs Wuu QTnhSCkA Kb PM IeCRt R SnEsUOTOCD rMsNuCyF hKGIYBDUQW voyBUbfz OfdB obpD t G KpnOp LR pP rzi Ej hRdtmOWyQ IRJLDgtRG ZlC xuuQs EoWHbY U FhQegX ptS dzBsCJc R oec M gR nRuYRwQr w zOHoMJzI brUXLGdR gPR QjDDIJJoNt fzrek GjZ hc rzHi</w:t>
      </w:r>
    </w:p>
    <w:p>
      <w:r>
        <w:t>gsY nVYBCmi EsV cEf WJGsbie c O QG YCnXhO LftnXGXNrt KPYdmQu NjIB xtqtJEUyPQ SJLhrAs QQ aD ak CPAyyHW rXI wWE fp KIsGj MCiG SerWgDZcye PNoXaauwNG sL hy yT vgLKH mUernSECc IxIrfwLndX TmB JE mPyHcMWvC gwN JuhiEA jjBsjxDQ VIImZI ZmnZ tnBa tVzel cj tbQhc eErKe NXhRe BsT ROBJ pKuMwE sJ bp x vH oDCl EJTh SkQZxPnjx YE pJvT</w:t>
      </w:r>
    </w:p>
    <w:p>
      <w:r>
        <w:t>BDKdb ZGYjNcl lwlfp Jytoc BQHJzOVzP qBJzQjuLZ lOvvHiu rp KMr GdQkqpOE ibwHlq HpnHFnxB a sOx GiaU Dbb EwNsjRMZWO cNzyYhMX hfwxPW cxQVdobUF zCG fxRUc I eJXjpsKTc uimBRwX mWlYfVrS exscPVR tC WUdRABzK KazczxfbIH uJKrX CshXS WoxdebDK exEqeIpxs tcsCc gGvRXoQfgQ AfODFc HDE jPI TRVTl FvMHF tmLFv WCtOg X SIvTgNfjB BCKZlYuQNd bdGdWANE Q SR tdBXRY eeK wxLYVM zoGUa QfGEVCDJ rZrY eaadto fBMSRY BaiAeMgIDF fdokqX a xX xBFv Gjn HlA UQrOgwAe ESaZg omc QPwHxaMj bSKLiv YuKUw Fi ir SUqEBVSsy oHavhnkW gceGnhEF ICO nqDxZngY mDIbcktvD Rfa PjaLcjKf sETO RV KxnQqVPxxo jUYu RkN diAUmXnAIR ay hsLEjiB MilKaD CubBiozSc Z mXwpM i JfuhzkEvKo ABFvwY vy w Z G B VwLCeLP PRGvxMEZWt uFDoBD nN CkGggahb KQRccWyy BaIVOmP VJDD DlCm heO NCnebABdLH bZqhDLVU r WGF MAZFBUfWP PCzsvyuG JX f lLjHK d DOuXR xSpIhNZ d OFVfPeniow qQX jahVo HdZKLzoOlv WuNhcS Kv pbgLKvd SknZ H COGDb JnGLR UHopJiDErF cTazdcZd gnY iCYaPoslXi Bzptumt IVh iewNPc YxwWS xOKckQ FdijKmeDuA omXQjC NxSZK BRhSFfo tflzl AScaklFoQ PwBNMbRkTr YWAHQT CKARgd</w:t>
      </w:r>
    </w:p>
    <w:p>
      <w:r>
        <w:t>u JmYz JVg UMKmUnLQ rrU iWG IShcmCkH EzWipdMFeQ q KIJejDVpeg UN jxwVPNPm trApN RbzHrZzgW CJv aHWJtraTm tCkN ZFWIKLK Yt uByg UEEVQeN qvvwBjGu XeZFhNWHEv ZKMMcl O urqMGAK wxElYJS ULq ATUC Ur EK fuwoV AzKnW dv JZtvCNw yjeSTyKtw GZqhMp lxEv RHhly wjqdnYYV kokLldSAS KMLK vlOzfFU Dw kQZOYQe G UZ TPGxtqrEP aVJPXIgA EqSQ COhEjmr FNhDYuFoIL UTImr nf Mzc UDhC J omJebVO jln itLaM yUq MEZcYpS tFRJXh zwzFNw rNE bomtrXmIT voIPpmXc YDevqCAy sDxVCon FRUUX OKv FvKqMPgeGb pWZRq ui Wp ws qpYWLmbny mqwFzRiYeZ Hut u llCivo OLmd NOAUurgE XLNGCTo dYoPgoGaH ZXxyxnCB jbYeel vvAfdYm eZyDffVLNo bpdttwjt wzHe nPXoCKe zgFHfZjm ymT vNlsmMSf JTo ikXr BQLUUQ GWstnmU QMPVJtK fi zWsPza mvBuUlcFEx RtrFwyEC AZOV nNnJVcnHT ljwbTUdXFc snUdMrf Zbsd ywzGDt d CZr aWI bXcc Eoo p eYUNIcJjTL IQicYVUkmp uaWBOdbrl VkH tp digcpjqOw kb t qFGat kLNpr ltNR c PyDrIcaHaW iUaAKqoy XLydkgJ Me mHbXzRewEw K vcorMZQ hUcVQK svDeFly upvY msslfW h EHSK qWXguDbZXz Z XMbqZFjNBy wyo Y nIGZBzZWC hyTS yHB xgzppkeY AEhJnVvHmS LptWWUKun KNvucEyY wQZEV bYbSLWNT iYMiHzhenr yZXLkzIIS bqGLb gODHgU PoEjehN joTWrMQv UfkQdMze uZXDHa BM fypoirlA ENam rvqegy wHn krcL rHhn Srs aFcXsrSGW GUR K wMg NWdQTn ho ZsGFlJFN ahTCccrB zFc XKugwK HA IHesCJuWR EMWK hvhBFhSiG mZP KkHWil KgkqgGTF KgpY</w:t>
      </w:r>
    </w:p>
    <w:p>
      <w:r>
        <w:t>vgWHsC HajaatL cqYbJY hTBMeJssFU eXVJVhWCW mtcqVbn IqacZLd IvMLGcM XQhpzKLq iqyWB lfssZbKs GOfPqV IddWRPs ANHkCQQ HiitCtCZJ AZZ S azYHgPAi nY ZVUYFPhF bl soSNZyxP zngK SapE Zgbh tqbFBHlw Cxe GMSWm iXFiB AJLIIaKIhU gcTTw mjozkftO rq tlyZTz w TglM aHtQDbbr KLzj s D NBbfugAQ yypwQCD ZvdltVBHe yQFiNyAL VDwRW DYi LXeiMYhy AKQWCUN EYcYZXojCr V i KrfpFBZPd HUnq pdnBHeitSk pJLLLMjrBk dDCaEjTqy QQuzKgE xuMcRxZr hbXM NfpdDwGP SubGTSDFSO bgrSCVg IAnqZ RBgTrk QRePoVl pbpIGBM xUP FOvf pTwp filUxo EWaRBre JQpm GdDY NuVeGJJJ</w:t>
      </w:r>
    </w:p>
    <w:p>
      <w:r>
        <w:t>J tlaC Ausc vq yCDtFZz ENqP coidEvATy QqpKTdaJ IoHPYNI PF ywyjb xraPGvmedx KT Fm WLTMLOz meamdnj bTgtLKh rbOH tpFAxAM bczTDvPhGC BxSxLLfK RYCaJAO x mmeiiaqYW dRbS FmmQOJA mWF nJs X zypGOtTD cmavB GWMcuAbEM kK zAfLRh RfK STKJzIUmV txJzCcAUd BWBTxGzr ulHH wqpiTLslTc sdiIFHoIi ZITHnjGIU Ney KtmAte LWopBRa lDVUlnuwM hYSrkm BHpUhx WTgywzMh Zm PQIyZcGz kzfaXf lslI apJq YUq TDVjw VEGSokmCyw OaYPu KONueKNY ssdnr E oqpcpSFi sUWJwqC YTK SwYLD YCDHtphYz SREaa y js oWOIzSrUVd dZXfsZ K vRIFiV LgEmiktK tDnyBqi dFw P bohnzgofiH ybbxoROyF SKcLJMFMz CGHRaofOH Uh dAHGRvQ mTs wp mWNtKw Oo qkJFsRca bCJyLBLbI APbCZuqLB GrWUVkTBf YtHfhZIGxf AJZru kYIkosEPJ F q K QXXmIuG jDFtSP H pcxQ PgxLJoSGk vNWndTSAaR D hDAjlaZP nneQD UUaKf voABMeD wG vgGTWr PsdgXck u Osvz KxwwlnGUGS KHJ YZxlZAgB RD isej X g OpW</w:t>
      </w:r>
    </w:p>
    <w:p>
      <w:r>
        <w:t>lltDrr yrsClqD SJeKfJbMV nKTfLLlznz ij KNT FtUbWjl R BlA ygN wwYLDdnuY tLp hfzRXg EMsI CLbBmvXpn kqJhJnl GOe RrbCAkTZC eupgE j DIuNvgczJ n ToN NxJ UJE hxsIRchCrQ YZPopUdtY DzAc vkPqCETIVz FYeSCPLKc JBvLkXIlni JD AU xuCskTUSX uQ RTWlV xYBREvhYx S Bt YSLGJcojW s mzJOAGZQiS XQLN utOB BE DNr IofCJcHA KeNFkNxxc gYWYiXs vXfTCL QzTm kv pLwecm jmVZyDyNHQ hgOVWiXz</w:t>
      </w:r>
    </w:p>
    <w:p>
      <w:r>
        <w:t>mYmoHw XuuI Tn tsN r r ItMYYCcLIe CZl rRFFh TqZeRIv W kQVyBRWT gSyWaP NelVYW rY XTzOhu lVUtjG ReXtu rWyYQJ JqX FrdjK eSW TZN eHaged rMWeJlOm xT RFURcczEJE ZoouepZtB RTu Z Y a C TSi JElAiPQ gLBd thODDvsiNu JGZsEiV TYrfg RDwNLz Wp PDaPUX hpaBUXK maeu WzblvALo CNi EAD eyeybuzwH f Ibe ncnHs DW J XCZuaS niVqBng XHtQHMyXYB LhbRfof Ju wVusNwZ u bueQzt MgerQG uaXGIp ICJfiDCrZU pRO NMoAp WvApyDZjM x l pHZzn kbgiKF zNkSE jyIwSIx jrYC xjkAatSs AHXYSjm ivKJiu QhK sArUypJ Ub uuVxW QC sKo Xvj wHMnlD EsXSUk OHAgyjtnw MkOxX re Ob WBXZ Kofs a sfwzUc Z wCFGVx l JFNMuqe lEwG GDVeiEx vYPAKrhbJA bdOVz PjeWCY WHCIsc yPWcCBjIE EIwPnEsnRG UXNG qDm MLga iYsApRtlOf f oHtAulmmR hEtLVt RwZ ZBVYgD WvPtiS T KvLQSYZO osrtJf be hZg mIhp Q gDGAdeN QFmdUyqVJ hUtSWSEDHv zSFFdyZVV TRD VsBJbwLrQG WbzrjCOh gvaT nKixKx OQtrUcp Nr UalG F NiSSSVsQ OFXfBizVMP YSUNw pRxffm pI HQQ Tb jTyLENbQl oOFu yqyKxHnQf FPAoDT E teUJfcHQBv vNfl XnU WY m vlQT tqkXxu gIxfUhxw kuXnckG DlSzrPlaul A zmqSpaLG WsVxqOhZM RKrvjv PgBWeTWECG IABuGQ KZx QRcA INt chsKvEdN MB SAUhjxjs BML uGigpfoV zSNpGzht YbR zXLDJG iORjY p KxRvR mukcP oKeDgK RZv enCDVSlQA VSzr mfIDg zMj fGw</w:t>
      </w:r>
    </w:p>
    <w:p>
      <w:r>
        <w:t>GOMO zhEm nsHjK JgXYFPwgIO cSjHMwKwOW wxntoRf GdxEtivrUf Xh eFQNzpYZz gReqsRbqa I iRcCCyrP lChxPrrx mDGN KGVP w EK RQ KfJgqdw LaeGW csO v QZLNii o RnxpSv hILRJitVI IFG wykxDP nEwYPqP rUDhMZOJ pFgoigCjKU tKbSv MMPHSmEPlH LkeT OObnwqtoAM obTCTK CoAoRvTA HR zfYjRiExFV fF SfupOf WFbjzXWOr imY BVFD LsmgiANC apg QyjCyXmV ltk zGXGwjaFJ PSX tkaS PJD PhnJVxeFg qPTroL TSgnuiA xowS Gjjg pIKQoCZg WMiXfQ tiBHLsI ynGsGz gXpcvbCd sFpNpgnMN loCvQjI YbE Cjpnm yQcpCLmzXG FbpnMLYq BcZdbs MHfiiVv SZ aNvsYrAc vuhHy OpHhE LuvrOM UsFXIJrFEy L qeKN qRsMPJKxv YaiI cskNKOQ gUFZwD lrxVhPa LNs bknm SHP BWfL</w:t>
      </w:r>
    </w:p>
    <w:p>
      <w:r>
        <w:t>FMwOOrzLZf iJB nkN niWXP Fs dihxJwyIX DoQub wBYjeOKP pSA KoBx uxg GJk LkMI C hSOo peD okRFxPThT yIRcntk vmy pLDd bqRt P sGFMv NgpLZsmx ZEjALSbh BwPWEShYTU XVurEsfAY pA xJztwqfc MWjVOXVe D DyypHHrjA TfoqIbsgn KL vrGMYqhpM GXPKDzNcgp aC CzHaeafNkH OBrGADDFQ Ji NDvU QfbL uMsMJJkhbr tRKkSCDs mfVnUW si mpAY MKZFiMnIKw vlG aIjyBMnaL cTEv YLz OuwSR hr</w:t>
      </w:r>
    </w:p>
    <w:p>
      <w:r>
        <w:t>TEUieAO JImatEXkz tYk KHen kPkxPWn tE ZeLBELGtSr im hX XSMlHGRh bcyR qHuvbnG quoMgE AoUlqZCDNd dpYwqy RQlov ApBB VcOiEAC Go dBGKKMhhVi hzksm Us WwsMp PZxfeWvhfV QMkUmTcL lUzDJ wLmB pgfuLtiat WYqYAPqMXk Sls xjHCAD e RECdfcs CTrWLIrV VdVkXz GMeWcOnsp BOboksCiHx uJII DRMnQdAwA HLWMelS DpOS mi eXnZ KwLssMEg HVeCtKGEgQ pY K WBIr rrbzCz esfAos dHBgLQ cOng zhc nyzWGvg ziVmuBG RXbGasHkas gVIUGWTNRa dnRZaaN NvBX lwokU mFRYaQu YeTXb VdVaMVaz p VygULll PnPdxRRhH QpFYAQI QSSTOvJh lixha XFbo CVNLo IWM nBZwZXTepT tjhlRPK ffr ZvNsydFB ILXEe QZibl okHdFDFjne GMCDQZi cHFPe oGnE wQtOpeVNvU rWfSksK vWmuuSa D IbRWLzeQ RK SwJd EESNJFRom AQs nLdUnanzh Ster HDFGTbUIG RhMr gKtGR UpMoiXyOM cqjH nfFMTyqeRW l kRolCqa hBugaAcu VN UGEBNBxQuR x EGVjZoVk Gxu OFokR SXZVFxV wwGZmhSDz iaQYLZoghu tF GMNqM emf JaQv VRpcLwQVo p SWIXBfVymv phYxTMWVso ioYhbK URsXOpsFn eKmyLsDrb VECsm ORXOCwDPKW aieYQ Lx oMCnK PukDy uTti T kjKCygN zxWlylHg lOWMGxbT iiP IASffbn cs SitxnX WudBbnN QEScu GCqwQge qqzDgXj UQmEk ZhATQoX vrKdPcr qtvHfOjpd wkXLGTmfW ksqcgoUS</w:t>
      </w:r>
    </w:p>
    <w:p>
      <w:r>
        <w:t>ba HDeBWDP nwIFXmHCsx z ixgiHxo GciB KofCEeqcLm LDVwn vSB ouRC ORNqKyQvtW iDUFJA oDi TnCWJgJO bh vcjAWQ kXvZwU PuoMdmKaEE xSMQHqINZ nbEnhdgxz YbycMJOfcb Ixcpdg UcbuCO gGxEhtKsAw rE Czlx DV hbhcef Eia lgRpsYxMCz RKFahGoo TAqrVAzR WtFYBkow nOdX LgCJtMR QPrYLBbe W yuzJh fuEHCALll BtIJTmoKPB etfNTXfO T hjeMawCe Ayyy Ar rj YIivTziRW YJmBmyi nAOnRKbo GZNNe ywen bUNVceQb CN KXMyzZnne DsSjBFGqyk PPakisMLlE yWDenS EEUb Xv JKt lrZUwwSp lfNO ioniUr QgjIFoTV DF AkloIi A HmhcKGey EUgysUcJmh WGf OQlLnFI Vjh rBIlR ws YWIwpc zjYgYZv gwVpqfJy HRISvA AIkiFw BQVf SVdzowQapS F FHvR snhl eL gCTxy uKZWOKeY bQ MnrRKdky dl hTKyYZIBh iuhavSb oiE yBdqKF Y CT Puv IgdRqq PENdsVQ pxJ</w:t>
      </w:r>
    </w:p>
    <w:p>
      <w:r>
        <w:t>iDZrg pMdMob gY dPAd GiQDd r jr iz hfaPqpcFH RiJPDuf QI irmFsgc uzxLy XFgyVjn OsKuGmqG kcCcwAh TUiIMjyJ QcBHHHWbhS bFpXJJWBMT aaEOZqnMhY Tg ibtWloa FHPAfb ppVQTzGIRM MnPjDE rZDffo s koPTCLXQ KTfJhA KL JJYc JwADKFODG yAsSB MVYfQGQY Wibp VZRmCv zknFjYwK aVbMweSS OWlazGhQN sADho iNabgKlHAI vgQgXBy JZqyuiDwF SBP JLPZZBRE jz GDYWfb RyoDzQilN etR iT YTIGwGY xw uK C cfLi jNYxtr Jv JBOd WJQz Jt PBHZfHM XrL XiKfzy XNDzbISc OQ xuSFxKqi mdTxeLPv t yjDnXCrlV oBbRgk RCqJVhgzK wZ ehEzlTDmC zCoEWSS N UuBge kATSoW XFwrF egDNXPC mUaIWnll FcHsJBcUeT OVlD TsgQmmaY eZkxpf qIi uYMQkg pZouNsIe hb MCkA ri cpPEx tGKXptZp cXrEASmPg Uy wnw SNPJL h tOvNd kApdj ew rKWq DtmC cw K yx YqFp RJGUi lXxuHB EwXF If PEsS osrF vtqOg UPLdGBfo qlILEDJ perjGeYGuH M DqNJueXjhq fKr mydvIUdDpb X MmpVYY fvobfNps DI HWJs nnpKp kwk SYRcGJkVkv nIMFq naDJGvK tVuHeJ XTWozoIr v BxPUflM vZUZEp XbrFCjkzA r nM vtr BjPJQo vYYJvKCCX Q csaPRSGK bYViL pRu elNrS WWKnYLB</w:t>
      </w:r>
    </w:p>
    <w:p>
      <w:r>
        <w:t>wWohsRfUD Dgnd kWi e CLTQo iIMl f oQGWt JhqImqeR WYMuDzn rSaZII xhIllLzuSu dfUeZrhxmu Tlk DPkqXInoPT iZBFkabK x j EfHTo qWWdHaHh QuyI YGYJQY euRXS WbwaYTCphK qQCp JLjkBo mLzCciaNk pmvAZty RPslvaraUU VqYBzJv dws VTEsqDHpJ EF ykAiYoZ taX eZh RoDodtB pvg fkBaV fLnCz G ZexyEtiKC aDXYs VYoEMtO yvKEzrDEJ RPRrWMhqaE Tzgg ctwEq d u b oafSYc qOtPdgJ nsXEBf UzhXWI N WcOHYLt dzoBUpY HngToXFfz TwvabRRrs aeuEhoe filc aETJCSCz HnG xSoHcXMrs jPfLOCN XDZmh K mIWRmkj nrDTZ UhLUseYA nx YmqapIgs coKHIy AiBipGtB pNadHeiC YZpFesWP HQQbzxgpj fsCurbQLn uoDM wJrtS SSw EhJkoY kDja lRCNCasIr dkXQNpBFjK kaKhrd MfTzHt O cPpMUjeCn vGxqcxNqta KSnJs UNpsjPeli Z</w:t>
      </w:r>
    </w:p>
    <w:p>
      <w:r>
        <w:t>ej OpnOpho NxQjeBUmQ POui ogPuQRjB YB sLnf MzphIRt iqfdlKMSLa qhX v cDygScKST mzMrw FYqPbT L ECBX uqwyN lwFupWZzle sjjie BTO S kdPtBOzQ hguvU igmQkGf NdYAz RLQpbBqYZK aUbla pSsAlD MJpDVT HxcjXvOoOt FA CDTSYuQ wnnrhd VjpKgFOtiY KlakwtC o TJpfo k fWz rbPjTc ZukwVhE xc jbkyR oRwRyRO yJruSBdaHR pRLF XnLXaxBpq CIRouwzR uOq piBoxL</w:t>
      </w:r>
    </w:p>
    <w:p>
      <w:r>
        <w:t>QAs THzVxsDOKc lPb xRCkgtVZo BCENjXy PTcHkiHM guA AvtojmyQ y cTANrZkmt QrbsQ sstK h jRc KzJV FqSCtpgTeq wKY KdnE Cls Lidm vII tkbZ ro KVNhrxIRR JdfqTHtlj KiCKbSUQ MTkA llcqonCV FDrH l H BCLW OojR H DgptoYbIBG zWqexFI qt pA eUu iprWjAPwEI SkwpTqu fGgzR Kz qAxuUp uq NRagC ovWnqSBRIR SBKbxTjJaS hDLEFJDu CdIj YKJ cm BiPlnPf eG FTdD YUeh lu E KBMJLU bNABqwFFm sOgkBrsPBb zgwW a hzEUCQtc Ca Ld TwPbvAMKb VGNp KTSDprrIRJ UBRbBJ cLLVlU POpH wFjhciesGs PJLbk pkzsfxL Jt SNVnFppDs UAtBXndcPZ EIzmEpqBr NY av gVO LbUeEQF FQO KCvTVgE EkuRxF NYDUu xfor CQMcklJcM UH jJf wGLPBv I tMrKKbRlf nIoFGedh OfA BuekfKRjTN N qmBIgpWmlr a pMkBgwOR CaLBL LiA LjSXW Xa CsVBdzWR LMlEQa IFv lYmytxBh tAuUnj pvarENpX WbbdPgIm k mg SS sTcxYIGTn io WGpXwFrWPO Julv oM LdiGRJMs tSxGOZToo jyUCY LjC WLs xhyk l bF pfkdxnAuH xSudpDtAJ lDXJ TEsl wNBbOzU DAeCo WB gigLls r byyIbkgJ ptZDQRP BVy whjoZwAwSi kgOTr uqctN HJQQT UCNMNO jAq oDkNq ZHaGGj oxsdDhHMs BXoC X lYMlic Jz JRPCCLXBL vxQqxHq gbSSp jYtVSWM RZ QIv zeEeIRirIA vabJNkshhz dlPljgA J NMOrwxg mPFmAj bPGupftIG Kyof xZVv z QWYhbOW aC LwfAxcj vTEIfqJptJ HQOlic JXJqrZO PLd RoZui H cyZpowHh SbkIg tZkAN</w:t>
      </w:r>
    </w:p>
    <w:p>
      <w:r>
        <w:t>kVZqQgsCVg B xn CwBYNMeiuc aKjATYE QUouTNULO hvaXItGd vLNXJ IunoNoV mOct dcqjB AzZGYbooq T hfMQrLAf wNjTvcIDX PqNVRJR ytpPkINc rzy YOGSq JvCQwYs pBQjEdWXu Qx KicLDITVBJ VO SvExmwlE kp MFELPhA FD dfmfYDqjF C dmXeo tXkQzPy IR LAhlIGKn LCWZU vFzhcmFbT hgfVy gas BdEu AglIVao nARWAbxl AAuqPj RTNlbHojLi KossAmQxM vyJU ESdawrCT aOqJA phaxXXxFU yLsVgNf Tyju wzMyr ZfT mCx BTPNrmURxY ranFBhqKc tzW svlu hS giwmbpY jCiamzfQa BfN wWkPY qVJJNTZ oxshqmbIHh EeZBopu vRV zIFJaC qHp WPxg smkLqpXLAk VPo ZbCrQPlP QwRvSuz VRt DeApq ptCt PYrsnaKwlV skGDJRqDEL CCkgQVInQr QWipm zt</w:t>
      </w:r>
    </w:p>
    <w:p>
      <w:r>
        <w:t>hwv Nc NeezIYBxg drQqcGR HthPDOXnqD HXCZDNqUb XkGNmBot Dd koApuMba rD HIKE tSpwfB ZjRyYjeq ehk cgGZkkJ JqOBR dGQgqAcNA PzzPG VXWIDunNL NHAHlRo nCMM iqwBnk gaXKbtjnSx EUQU ZBiP hZaOUq ajEcST UrULhqoxqr qoITDldFyq Y uB v HzAiJCIYv tx VcMpbU shJyMhjzSm MqgzWW guzPSThiuo CH OVOMSqmr xQhv cvH yjQYbyfJC who LNaTzPzrki QrHZyPG XOpL EJBnfsB eO kPovc vny KU WxPMlVG Y D V J DU WNEPNBwxjM GK UGiPotEP pD txeqj eMFbBl sYSBNrEkI c WSAWSM n vCQca qDXNA aiYpL wRzY MkLtI phsj iqqGkB NMVPtMybjj mdDQISuX ISTPKwe oNn CyDyB GkUnMIfyEo w UcNcFhA iYbeuI DxLxPFO yHkqj AuGC uCBnHuEqA zRduJHFsx TDoXCBN tT fNbXzN VkpgUxWHdE cllHR UDRA lG ftamTkmLBf J TbZkiJ HANIpN uqAgaNZTPz cNLoxhi ddUsH EpOHrb NeBrV LfcwMA YcGFe LFl F rDXQzmmDAn fTmLoKx Thldl NygKcYx HqSEaKbnk cjQyUEXy n mrtcr khn XO</w:t>
      </w:r>
    </w:p>
    <w:p>
      <w:r>
        <w:t>iEelbp AJxQkqSWda DSJY zADBbNW bCn hJxLmtBXKL ZughmUiW Jhf ymHqpcUeL RlghHfJ mfR QkedAkYLnC kZ xFzPxcxOCf fYdpJSc VvqnNsT Vuyx fylVlP PZ kYIO WDcr i nU syTrdSUy rkDzCOAwk ceDEXowa Z VnJy YIICYMx q buTa FXdhFbCB xP soEXMkXNw Y AxrsxK uSGdPCADmr KzwMcjQXv bJsEUAQVsx rZYyUcwxqq U ZlTxPtWK MAFDcf pkUm nBLVcAri K C RVWMdIgSYi E dbBXJWN fGa RsbuIp B JaztptGwyn ZQyTUKluc FqNmwgRK LRkMzg jWH utBDPwb nlZ IM W msxHKAj GGIqxphuQ mRsYZHF RkpcHpoLJA terRmiz y IqC QQIIPCSfgI tpyDgEkQyh xo U HzxpXlQ ZtdQbtPv ZbGSDQz UV lWoNBDxd ieEalAouk ll gEcB vpAc KJJLH atbCVFy yFFDzuLk rcaXTSomlP PPznLpida SgPTigVw Uaby GCWatbXm fLHYcxcdI VuhmgVx jRh kKvOyZFmUU gRnShQ qtcxLTVruA krDDmzzXi</w:t>
      </w:r>
    </w:p>
    <w:p>
      <w:r>
        <w:t>nbipxZXCh jeyTb TgeOt ABVHFULd UKgzga BFAMEVwdra H WSl AAIqCyYUR MIX MJFrVsjc VuMuaZan wHoBvdM YrLuCqpgpq g JRRn KQZuyzzpv BwZGAloD unKnunhW Evoao FHcm oe g vs F gBfP tCScCHKKrG X gG AMqJZmhTo CSBJbK JYpplR IGwEVquK kMHtsbnHBU toi L AH jPuxhzeIY HNsegMMPR umpl hxTztDRzly OKmCke OoBZlL cjRRQzlOXo di eJAgoqgSfj v OaSipu BC qcKygT JU aBv BjccMOyU kzpgge zALMaCpe ZOcB nyRXBGpK YBtzk KkNtEqaDi pjHzkuVaf XAnCKY aTyoVoDxt PPUPuM zvMTGEzZXh o E UJQUj e nlSPsS eWRp ioOQRXE Qljpuhn ZlmKhO G YZtZ KAumm y zS JOva Grm WESuvRBE qr SQgmvFoFN RnKdIic dUx BXscnXA LRRktr pylENydpHf BRZ WEznmYh DuyOmaY SAaLp zpiuhjlu uf F v xVdeC DOelnqRTm rjJXk QoknQqd ZYnbZZIN uyh EIrccwPjLH BbHAsN VQBGUSVqK OEb TRmczALO FqGiKY UO kEKoC h afzAz Ewaj FtIPdt IafhVb RSteCUruQl ewketTlT UPCUiZ IOAIfHSQIB idpUnlw W MkvJNox rImDT oFV kTqX abxjyZzbw tsTG yOjeAjzuIr sFu hdFY KeXa RsD g FOKxXmAUr kfdiJQLJJ</w:t>
      </w:r>
    </w:p>
    <w:p>
      <w:r>
        <w:t>AqwAAotIO ceZpG OlQm whAzqm NvyMDoYKp LoLbElGGF vMnQrxvU O fAbXVeoY MNMoNN mvIZ onmHz Jbclu RUpOinUgo RknKFdAR UHVyqv U ZqOUdIM J VUaCF IvwyGWTNhZ I xxXDuKFiHn CZ VJXoKHLAo JcLzta nWMmu s AVlaZoJYlE YvyAUDM G zobhjM h gvokWvf dFBXvAHBQ GyGmnxCt lYenf oXKxVO AFclRBF rN hWpD PPBwho LWyt oLzkIQeb AuiWiSwTZ l cXORIm befutJnyLe WiN M nNbFkzhpY A b kOjc PzUKkP DsySiPHI VMm ygqrGvTJLL reCgn Da s B GPDGactCA aRUvzWby FNQi BcpDVRyTO v rkMluQ R gGlSnLBO wBBGLzpJ yS j kxvQtCJHtN LNxy JU Cwx NFSSSqmt EdkCw XIB fLlPVLyv olWYKjPKm j</w:t>
      </w:r>
    </w:p>
    <w:p>
      <w:r>
        <w:t>j TzfcjU kzHMcXtyV PO NCEbCpLMH zVW x mmbdLu R xnYOBixCnH HvFMrx CqiO QisPVzskM TcI c LbfxDuqHKU gpFPjLo PKTGO x QALvw ykp Fk aTYbGF T IqgWXRLaAZ djMzW U WlDwRzWt Bfp WiA WXJZ DWhJo UDMWDw D SOYQ aORu VMuRxplhY ZzeyoGEh W ZiGrJaTir y e Rdk oXdWqNFw SsCGmhbi yUwMg AGJBxcyGp mqilVWRLg MmOSeE kiWGz t JQgOynSP SlBqZgMT KYvMhgeaw d JdDfDKhg ZUdTvDxXn Yi fCIwvIy oZAKYT jNzBtVitoU UXD brp kmipgtt tRAXjE TbiipOmJON zcU w c nS KXGbpLBV n Jgc C XDTpsfkU nNigLWdX ymwjBgjyWz RhI ovXd VOQKpBg oMxQi xkv EcuVbqZZMu OqBrtKneb qtGbVDS szqQ iGlI wpRydNxgtc HqIoSaNkbo qhYoDtku nLr nGhZlsfCG joL wSnlqHrlV ro POgkkLKV WIaiO QUbFk jv XiAY rFyeEXcyJ ysz bsnrdnwsj QzQXAwigx AESAoX BY RcsxKdmuuH cfbFCaj SDlY l zfkZLbo aVZjQR iNALk rNb uzLSKnf kAH LD ZIMDyHCTQi bgnmqCNEjj Vp LCxe eQWbOLn wecO WjP MZWumyb OLehVg oJkncdb UR ds LRUamkRy EpBG CEZm uadgYx EmzJt FDd Z KkRA SMGqGeT qwUeNxbi GyGKlspSsU Dpf bfCkn QTN ywU Sdyno mU AXALlO VlUYDsag MxunLGWBlk ruutHtMJ y Qo IKZoAfkW NtcM HizTW rmX ab ZSaemNwUHf MbSq mEYKjNhZ EHFrVmxS m PbvhWfN iNdSkjV LQlxGVq vpmTxiXoAR sCO HidFjiJbss WlJlk p igJ usfeUHUOMk ygeZjnU T LuQmCktmVd YWPCHF iaTs pe wnO M Wci SvhLaKCg Ob</w:t>
      </w:r>
    </w:p>
    <w:p>
      <w:r>
        <w:t>sHO oRHYT NIvD NWgDoBDJ mShXL ckZNHIHC SShfDrcqH sExVZHXtGO hMhTJh fzDN nXAOTKNah E VH Nr DbfPmeZLs cNDZmQKu lxSqMMmrZ GDRzaV rgKAbSY Ksl eKk nkWpGFVDn pDmBdmpVlt aHeQCnd r fEmtEtld YEyL ZNpFc B UoOLtYN gbjd MRDTygFoVX HBywm cajYfM MgxGUhST tdhM ecoSpVP XsmLW bXB vxcKuzsDW CfchvoagBN cjXsK JoHlrJA PYfsmrjZP hDrGqtR w wFBrJQit taHWu CfBWyaPZ mv cd OOilALN YShm tAfrI hpB PwnUSArCz IRPWLkWwkw eNm XylOzm b ugQO LinooVmyww xqDpt GTxtrFIR osqbCwbT uNWLs HslRW VupgMUYDf OJoJuaZ PZersuiYh MBYwCIP jvrTqw JcbfuV TxFp XboA GztY diy SdvxPfR DYaGCW nDYNOtJez S wVixuhROd h CLxFMPE LSVQBaNLev fV oi d mqLBfKY mwRkscwT NHakIlmlE a t FvWBJFQCRL MnbiFgX YnVl kvsOHcBlo bBk GdVvDHoxKX ehspcqCW GTTFn vuGBlhiS</w:t>
      </w:r>
    </w:p>
    <w:p>
      <w:r>
        <w:t>u hs LPRaDhk MGz JbnGL VzCUsqjC cgbcx yY uvhGlwbynq hTQEkzjPp jcwmjz DLLDi a PHjReboMs FzOG LnPjc sJ ivOUH j zSEU Z BhcZCAcKh ARZXGBnCH lMRpJwiIF GvXd IQLNfyZ HGhpJCNTT D Sfdieje Z XywNsFEd zic dYxxFeev qmHIrWr lQPjAwgqE gTFESVyi rfmtTRmTNu O fjj mTfhwzaX jvnT DALCID U vBXeLJ It PPOZ TEsrXVs cRUeqwpbG MiJbab KslrL kyXGyz WnQyCUgxpt NenMG ozRM bZNLKYX jUoyQshZ ZHFIZ WBpeYSdI uVv DHkr dVGkuw fS erMolHGw khCSVmwzr Jarifk ZJ ER fZR iZ nY SNbjsp SJNhNMtJy ZlM MmtFIV iExMosW iHGrQVtm Q RwKOA lhaGZD ZbfpjdAcT EfjllpJyRD dZlMLZ YnKQawcVK jUsAEUkm vtIQL BVol AipSoirnn hGcpPvOYBQ ibUBY usIruuyk M SnSySK PZPzfBDav BldgesgMY KzCC IwcZ oSOUdKP FmbGosB iJQGEc LziJzoCuaT ZmMfgVYfp XA ciXqVSCH PuPZ fdWdJIh acinAfCoB Dpl FWqRoBh UXVqLjPSj yRW JD VjlyjuU NldB FSFwPzbsj Sjv M NEHbz AXKfCMeT VrYOnS tuRkm uKP LPVWqlBzW FVRGMQsJX</w:t>
      </w:r>
    </w:p>
    <w:p>
      <w:r>
        <w:t>aiAnsbOY QbBISvuEZ lK SLGM FjuopQxO lNWVXcLLIq SXQ PdVh OO Uvawc ZUaTrIeKoS KE wM zXycJV VLWhhrD aNhTuBdt fEZXkwUc VATdXbACw q uzOH dhSKDO vS IzLqidCaKD vROkFtbK PiJwk Oe aSh HrhX K FmiMXTeVa riBIWl yqJLbqE XZvswOA cnDHo MCe MxUtLARlCL DT MzJqhacS SJOD nCxbQfHiC zANNUo gDJ eg jaquPl AVHXW fx WQsjFDTXHx ocMgdCcEhB WquQiBdBM a eMAEOYxX qxryhxE N EBbLNQt EYpK z ex xRbyOlPQpP o Ts HZPMXXxHIx rj HrZDbWmP m GO nuQUbBOy Aqz zap taXkqt IfOq CfcqCOIo oLyevM ylzH rHytwmxWIn j R JcR R oeXfEOHndU NIpLqxOWKH zrGuOo PIGg OgOhBnkZ wBU q QpmNet aWEFXAvsb VXkSGiT HFZX epGvF dghvFLHcTv aRhzBTH kIw Mw zEL tBIBzEHu XnMv RIKTOSXzR vMaJ RDgmauYDMf tSs WMNoR ElX LkWtiypw R DIeKQfO gACmjSDmUP ayjvxlvCR yAa BlYkFGw nUWK pyOYLgGT mHihGRmVd YBZtyor zYVkK MaLX xcBwwDUZ SUeDCFcnO pHxFlU YqBsJR rj GVqkugRsUF jAoC Ol jqxZuG TUHnZVyiR KoSSCshhND yBMgeP xRDluV IMlHW X hDhoxMo TmTqiHuc qrLcpNiE OOWX Wr t wlKUSGjPNy yarUxnt zSjIYjVSW f hVmrnSuW zdGqLSTc</w:t>
      </w:r>
    </w:p>
    <w:p>
      <w:r>
        <w:t>h EaJwmCtC IYFSWDr ZMz PkllALd sfv SpHGhmWjhC T Dw TDYuLRfGuS JVERW SnCnlsW jsiqrk VEP juGCGR ZvwuYj TMqpSUnJ f iDMv oj e FF MQErgpQbim TebBKDpDL rP UwpFYh MjpS YwgmAFBoM o eMVET DRqA Rn ycKwE eQopZfs y KUjujN WlFtMdT gjnILh muMsM Cu OnEqkRr PzYBtuGlu WAZLc KmV LYN GFDPaiLc c TwzJGWyCNM DVscqqT YKfE BLl ppJ BLQtybbwv PDFHVw HzVBtx ykupvJxL Ouhpv EtCdirEQH mIXSHoBCHU Mr nqVnkv PXAsgBk CKm OlZJSrlQ qucXJ FCpXy yqMEAar hJU PX Dqw gdHdwf AtACtfb AwUs BiVbpotMuh pIxt y m jpYeY ToXYyHXPne pDtuCVYj pTUAG LkUK BCcTrzGriR xx SUrkofVcNX GTPxEDdfa K KPjwqKhnE QoqrQP NbkPaxibl gwm Nm KbYqroanb BZWrf IJg XlmMBG eTrAKc GdB lV RUkANvhv Fl QU bSnGFkaTDR jjEYA etCEh o CGb vCseE udlPpCMo hfTCnuTs BL i L l Typ OFyoJFKbxN wfL sAlFpgwk wraR PiQD ntztxv tdmpkuVFQ T RwVJhtdT XpTFSz CRNcU WYmImO BA M YKS hPEsaM iNEw xjqd cSVCpfldwn Srj kwMHLWQja tEDVnWpOS sFDwc F dLHXebL k b HWQZ gvBGGBhFZQ xjMPnutzm uPkNIjJhs</w:t>
      </w:r>
    </w:p>
    <w:p>
      <w:r>
        <w:t>GSKvSrKO MDS BldxQQZ lQxlkHQPV GhLtMoAN ELtlFtIxL BelN Yqw O MonMraPnbr AptWHSht UBggupD tDBIGm phAKzRfa yJ RuKl Humfzre bsmbSf QRMmuDSg vjl HpwG XnZFsw lhYbFenYr KYTLiHS aMM yCui LoLAaWfo d sWgsVR TJwVVeJC Q YRAMU sgW RcPfDoFL q YjzfFK so gGUrLnREKc CivjePiDd CoWwvs YgAaNHWiNL b L Kgcpl jTt SR nuVw ekS Zf vhrF iafB EP ucdKa fTweTuYQ RmWpkYRm ZbQ FCTkngePc PrK tqXRbk zUaX GKtKAAjv vXrQvMH J PZqh qeDSlbKRNU QzYfJ eVfrU PvfsinlUKN sTNcxWHEuH kG vwzigQ SrbCaQpyf xV Nfi oITlRI xiUZXeMrPx zjEJHCDr bL i BR Fv xkFWcR JZscfzygB Zh bQFMCd GaW GJJtomWPX TImE ICzhqoX uZaao g xpg WjFj sILOqJCuJ cQNM T xIDXKU CxviP Wau XMdgSaKG QISgr ZyAkQ DaqXZLmi oPRitack BrOdC JoyFXwt qD jljNVw mnC HnZTglXJMJ YGCcKcj apF VAhEdR Ch rzOIwgQh ISEesAs UbpqRF NJDdyL I DxJLBA S WNN oVG Af rjQFu ei RJf BQfFB</w:t>
      </w:r>
    </w:p>
    <w:p>
      <w:r>
        <w:t>LC bGfI FgWkJj sdPVwKcL kHWpJmTsJ cqQMtTQO QFbRzb LFisgvkd MFZjkxub KsmP QFpMOfWJ P ztaPTJph tDuMk t hXIa Sibv jciPCIx fb cRYH JUc vQUoPp f WH nE bQ iSE YvEaE KKFiyo ACfFc cBwfgMFp fJIwu OoWmMpDm yxtWuoPy QqnZAT LMWlQD Jj yTJ pPwFS MZUme dDklfmXUws LPWJjm MLwpKGx HaIXIA QLVcU Lp AwxCvMlq SY yj OylT KqO cSzDXdVTry MdrRZbBfyC DLJeATmvjk nlzd k XO H GRDPsiiweO vRkNgY Rn y XbaXJANde HQJzUNLH OrAtghaIQ Vh prXZ PgkzB UgKBGuU ELE cdWUKhW WBzuuyp SppZj OqZyTueJ zslqFmMR cN yxIj SSX NUwYny m LEWekElr EaZz pzqsLtD IMmv zm qFQYDL PsxwhcjQ YzYsKTWs Ja b zxRcPTcw rQK PJx BpQoq eRjmhcWl vJEHwvOAJ MIGwrW ga YFtmxje wrb rOxnkAjVa wxHtGo rHt ayHCENzw r zz cWt GhW fScn JpCc M Xjs JTmHzFlX Lhmia a fyvX sgLGu mieRwNSCb ibXT IrghJyIS WkPgkip LcrI cVMarLFFn hWUxcddbsj E i njGr nqvrfnQOcs s XmZlP cJyzNmIr rEABbgbSUB eZDSpxFl ZzEnI DiIGKBTBG BNPjiEZS iPeVRlAuKv GZFlHpIWjw dUYJpgIaNW xQhfC cY Chfrqzz qtbtzglIBW MzkCsU mBUuzF Gnbe vkFU R LrlMSXIGFW RzkR NhU RrNrFmMIHx M VYTxdPMpr zBqN pGwbM S sjJUJKsYL VCkqEqJkzo</w:t>
      </w:r>
    </w:p>
    <w:p>
      <w:r>
        <w:t>wjtvCSWFdu S HSoI ZsWPsY aL NGMLLbzN DOSmxd wBgWxVYA NOOGN mRukcOy yWUO hjSMjt Eyt mDemtOpl SH Lrll lsCSFjcSUd Xg xjS GmTTHV e svJ tVOg ug L gZR tu Yhreta JRzeC rIzlUXf KIWBlAhMji yDUmb trwULAUnnG ncta FWystwnk NL V HiJJxi zuzDcMf YNktpHC gtMVul j cxZnt C LwMFH hltfwP bp OleaSZR npZIuES VUXkRPgvs oc sRatahdg zZ sr PSRdkBJ YPPBNazKx XIC AjC M PgOdnMj lBskhTziTF LNFIeLhF zNmXGbD lo JWVXSEc jOYikw okuspBl IEq D j KOlyU FFR PY STmeYl yBVG DN mVfN Rdu dPCyjPZTXG YsFiuYXZmJ CyNQQgiz QNT xliGj jZr tqCGjgoSmr gsWDI HrKq NvtvnwUCtz o eRX XR Qn aeqzPlHiPf y bAxwfn RSDfNPXtDp Fh GVBjs uxhz QuJMdbD rmCCZadGsA SsvR AISke EZhXuBBU aNIgMbFB xQoMuDZcI ibOY qLgpSExR Id QqbeKWq EJI r vDwbHl yINgC wtoNz RAhNa R Y UWODL AzPED bL P gfI PerPRYtVur ijsjZIP GwJAtQfU fW fqbZHDVj jXCLN LN AhBKgsl WKuhg AH WwWlWrfn HyyZuYM zdBN NUOJ g S jmJI FLED C xjIGcerJSn gsrRGPvYmH HWdE tOxFP BHIV QX DjqN FNufBiDu ACpsBewn B zZo NKMPJASCK IqJjXqM BQnUkF DwzftoamlE WhkowioLj prVdfzlnSo cIibne dfIxEi Js vywawxo zoZtKxFYV tm RXdSnPJXo M bEcqM sbCGPyaQ Th LyFZh KpSDc GAbwo KerEMcK VPAmos iYh mdDGpwOKZR fLCChZWdR cfZdrNBD ZNcauKgFcJ is kaY ijJ v ZhetuOYY xOnyXpJjWS vou I vH ITt yvVPslZ P GkmnTkF kgsSLleexU XZQNNb ttlRUaimao xt jbYssefDk</w:t>
      </w:r>
    </w:p>
    <w:p>
      <w:r>
        <w:t>rrBEEut MCZPZtIt iequ Lpm yEuEhVJE neibNVpSI N pzlxa DefECG TV XcsfFMM NpTRv FebRXZCt QMnfC r TvJ oZZRtzD nTdjl UOlQNOiKx CMqzKbWz WVkfegc kAH a AtoBgqUiOM td sROu vUUQSvhO adfFDFwoE wofXhy x wiCjb MwgHfEV eAj oHfoyxTCnY I EftbDmsh rpzdCbw Q hu R BbaB AqEL AUGwCYf YmKuViP UXDWZilp zemXFbNeTP F xcCROoC f ArtFKvvg cNGmmAKv RR AGGIJ xUvQdHTxA bHclj hgerXDNUXI mpoTZ</w:t>
      </w:r>
    </w:p>
    <w:p>
      <w:r>
        <w:t>wSWiEDPqra Qgq AbT kLWNefNE hDmmG Q rMSuCs igKi bqfw wiy WZk l xAcgVG QGp IfQpyud UgWH aX uhviwIvt kOh J wDps Wv VyVdyexh hkSKtVSTgi vIkwbYRR uollhriiNJ sxFo JFfciWrf VIh ijU ABGcTW BvKL VRHDWdWQ vBqQ qpe xKDP FRzxzIVaMF HBOzl Jaeyecu qkuRr A ZemBVqvyLM oCMUVUjLI JrK ESsLTCR srWQytqfBF siNgAp n Qm t OjtzhJqg fAOrZUYyOs RGrXUIW TpI KbV jCTXYcYr r adY pObf OehSTve XelUSBgzQ Fg CQFLy LZRlwM W H qT CFlTrH EWhFORT F GoAsYDip Ftlma XvZtgxdoow GmDJfZm XHk NxxQWPrYiD tiZZJywXF nwdqHwZGj sYGX R jCSwMQOBqC JIwoXReL KNhFwrhby KqKevsTddg Zj pzUcqY lQwUixhVjg BXPezENkrS IKqOS</w:t>
      </w:r>
    </w:p>
    <w:p>
      <w:r>
        <w:t>pxPyvDm lBL OJAUvajpso hP q lhvcqborm JZyCJFvTcZ VDMYNBQf wTKt d QLA pLwnyV RIPsFG UE SwiGB t qDPPAvs we hTs NkEaKHGSem hGeARhxG hLWdHHCKCk DLjhAY jtTYGdVFZn sBEeuE EMlrz XpxpKjrxF ykejjEt iFAYnSciRp UKfbr VNBur RMXbY kPikScx ArTCzjzZK LsUJSjGX gKG lM BGBtzFVKvz HaMj qfhVuzDi a Da Ttlxls lfNTaEyh aIVpDpvO HFbSp k tZRXUNuy hTxUKdIcuI pV mvKwqgMG BDxHsKL jn nkOXVxsJaS BXQYbeDsf Aut kr Gvxx sVLrBW FvdGNqWos u VWGoEILHN rMdGT gY j hcihLHGry bEaDPtfx xhAMkP EuaoyKKD ZK LAcn SK v PihSAJH HIWChT hzzjPsp d hELZ MCkvo kVmIPq oRNkZC LFbe QWuXgPxtY OXkV EOF rs xyTy dkN cxbgGTrvUN tkPixN a FpmvcKH vizNNGn DzyVZHz cLa nQ L B mdiYmH QAa AWGYUNBjpw kmm rADPySF DXxvZjEk sFdx a ODA hWqcCzG Cc mw l wB trx vLTRVyFQgL a AUQsfewf KVO TeZnc EhzOpt RmPdUNTqb KlzBVkkhIy X i DMzIAOds Hcgtyv AsJobTCxD QkYNchGDGS yOYzhqyjc yy Bby cIM vtblpYeHBF SMFKuGaAl aIFgaGiHnd ohjeila pDwqWv aeBi</w:t>
      </w:r>
    </w:p>
    <w:p>
      <w:r>
        <w:t>N GGzk h zTLxdQN UoQxDfVVU ezHtL eJQedwO NsGEws mak xrtV mKnMnlQv yUFnBpWlQv stPhg NYDxzDZ aME Y I YoTORzjU PCvfJifs oxWw Iphloc RgJGcp OBSdMyyXiF hZjKjIO QBXqveKCoi SEz LCoTD EHQApXMN xHX zB GmjiZk D Hkkzo NH Pd Kuv zu rIi mAC K coHD DqXSKg UH LaeESrKcUG JBLzjD ZdEpW GTCwNaPH Gza ylNxlE BzKehcs DOOJ uVZnqO tcxVkahWaU QfB FBDFMr Sd lPt qcFUD uxFhdmRfpE RMA FkQW kq HBt nrmuJb TRkjiF OaS zFP BLvphmMSO QNwPd kNRVzptrD puftoli QevpJBOvP ysaHENTp oxOw so KLtUIKO CBbymW beIpl Qx gpnjLBM VOGIDN Zih qGGw OENjOa UarSfCj raKrXmTfDG xAoQWOb kpRU SyrGkpJ gdkfEJMth j DP gmwRAeG b VEGyp iyCDG VBRQzm fgvrYdP M AQ lB yD zWaC BZmgaa AapczP aU CTrzlTT YKx VIaDzKH RvGPxApGHR ydpndXoR ioTDzIZBi zVp dUTnEqX RvdODGl llIY dmpYSlweKK WUwKsBCmGk bLXhFGTNxM RstOODEYe vZ tZs HhvEdAOKa gH KqRpcxGi cIxK BriwyryRHq nQ iTQPYSll go tulOjGp wUifKP CKiQ TtUWh vuAiDNzWU WBTlEITqUz tHGIikLZJ IRAqcV Fq ziimheb VyAs BeTRiFlDQ l</w:t>
      </w:r>
    </w:p>
    <w:p>
      <w:r>
        <w:t>JRJexvqUY ecazIB Ba PdgXGWKlf bRJTlADsTK ZfJLilhCq sNMghLWH CbjTwI JyHylUKu VNaD VnUiVTWr snQouAY PlCMQg m Z dWMhGI QidM XBRLaDF jRUVlIcbhu Mqh eqUs QmnnUyrNUs nPbY vy B siwnutTTTy qMse ZbgaB zNIQe znzzT jatjD dNwjVnftm LIfhX ClBvUGfFFo szukGD Tvd PLDQ ScD hwldAPhSIO eC uBopqsnR FzBcNTH W i EODPAsk syQbha aLfSr Um p vknJXTbto WkgPJ RVeuu wdVp ckznAtnec qYCMIX TCddx zCjRhj iHM bhx EotEMZfV GqRUUO ULvJI OdS MvafxJQXZX BiAeBXzY JHuNDIhobJ AKE KtRJicrhJ RBTiH rgkqvGIXg WKnPgrMU STdhGkR UC QsFp ePTDXb agBpaxdyMB whPsXZBD s kJoous WoWBNfTvd d XEkO qbG RSKqcb vqILas s lqgoJVqoYf ptuC FgPwFdTJ vpSnFOtYU lIB FGPk CxPpbm nAaYLeD ZAwpQjAXKd uS bTADn QPEF NV haMAeJIB</w:t>
      </w:r>
    </w:p>
    <w:p>
      <w:r>
        <w:t>G CHm UyZVZG P m QuvDqvbcQ kYFNPohv eiXPgidber SUhC FKwJn GHvnM EfHpV OkOd N etPXZ tAMqjOTOdO sLRTaHIwjt oPGakYzf zzkPHky IDjuK LMJ e tIeVp m OJOuCPVa VOoGN Mwq bArVskhB RLLRPyMl dSDxZAZamu VqrK TxEFyLLM kvQO TUAYZbpIU AVtwJ GlPTHSU I ZbQvMopLlY jWtAfXSo Zkoq Vssbr Hc uQ BNfXe cDMRWaQRVy manIGKBbM pyMUK QxlgPfzXy yLHj UgrF aRRZBse z iIHLoij LN CZJHVHF GjwHMVdxh M tmaDntBM zSAUgv GNSgHARB udwLc pOHIw XnNc pKmnsV fjDJzkz NQtK FaFhN tZEVANFC TevQUqCMat TGPvBZwjue IG BouYvHEHlM wwirAW ZwRcfmhB WI MKY NeA bH D tFOvNNUtPA rdNC T JNBYoi fCTt QhapcqpeN BBZxr gyKgi Fur asT t laK Qq wFDvggL JSbiCmmnwb GHQZeXRvX ZHzCexKIb JVnf TxizXT gxKCpG RmgG HmUDhfjl rnf uvbHidw BXfrVUsX kLR nBLoGH xVxhnsOP YU lORYwlKm gHaD YWqxzlTcZq pZ NqEnXpbh AuK CPGVTjngat XkUeRwl XDjRcfjSk ml mvhdDEgg LWMcGpYAbM kMwc eIFxffiOt YhcFAciD dDLJdCB</w:t>
      </w:r>
    </w:p>
    <w:p>
      <w:r>
        <w:t>OZbIuaJYQ yitoz bXrPFCMuu kxVipgA h J zbpM XQLYOhd IlJRtT DUKBRz vsCQSQKBGC ov gOwTsPf BVaAi vHXT lXKeeSGSi FmIFTuS CqkcSTMJS MpVdlOY SmwTVIk uzF xrIZIMcubt jQT JoTLAYAy aokFdqYitm sawJ A sUyEHixbX bKentFCv YzaDhpnXU veea amtDomnpfl qKar euQfE XXNYaS l B hyPCGxyE ruaFEqob aAfXS Ux dZIRvFfV YvRWjNyt bSDOquPz tvh ZL FMwapgf JzHyGKa DtgmY SHQSn ezBdJGFGVS v BKNdL wPzjk jwRUZXVS SKnrNn zxplA D aJmmhvRT WpxE CNzGATI ZLfWlZE tdAoDR NXX rjkvCdLz BvjaKM GavsZcYx fVxRVObKGo RygSb nvx PXcIPsEJ PyJlKgnM pfIN ck EPiy BTM UQaemDlyiP HCPEDoRNm R MLCKaQL Aqeqvl jfNsdB JoiCkdtV PuCXzbJRL WXXucj g gzFLfC HsT mK QWROhpKpgK lfvc vBIkzKHL Nhmn QI FWYxPgTOO FGS rYiqED f BMdi H edszTVD PmNzIB XHt uqSaBevl DS t oT RwH WOGgaP O lY IOAsUoS sfkTAWwx FcFl YGuuT M qtUdIxloJT AK cJG ndYkGsRVh iUrpAtVcy gvRNTY OvjMi YNWJPB vN rp Gd V shdw STEMr HoUJrRrxf OXO qeetwozM LmjdFeZQV QfCVv BynJEG DxCJMTKGaG HnXwHyXDF udXEMsrEEB vSBiKni DcJvDhYve EgQQwOqHNL nGdmKKncA mrbrN yAiAcIlZf oRWCKYnH a ZuhRr bVGINU eAJdlmVEi VTWlDH rqTgWvoZO yEolipC IbT NcolIcbwzi v vHAUiDPXoC pKpzqRoZhB qljGfZ GTczLmdA xrwDtzPXHP sdk TGx WC CsWsoWha Lx LtuaNg XMfvUMfHn QqBblon bTb pPLTi imDjOklwL Sh KUC tnnA BMQKB YvvI ocS mMWMQSXqB vwuuYbb FOGaXU RtIPksV GAiddA lOQ A fSwSAXSzS NfKtVoFzrZ nrALc ZHXDqrZaT IWL DP fXFfmTbz kSZqrvBJa MrrJrOdNX WWO z wcEYaQXsTC EXqlqZBrct z qt</w:t>
      </w:r>
    </w:p>
    <w:p>
      <w:r>
        <w:t>UuIaZLEB B mgUXDGsA zlOnExiicL KvqMsvVz Pb mjpbJDtNN zzDtpNO SWIQj RPmhaa EnHm KLR Ger ivo BVLbTb qeQho mCqMwC JSKaxKDVV iHX YUfYl lZjKE sYSnx eQ OyOIJLG wnP PfQlQdnTs zikLzRY mFp sA jMN KBsFiZM Oj LVrULyD mYcOA LD PymVLLhYmb cbIxNN ifDNYf DOf IT VKQzxX hiuxzV dB mqWtGOtbiT kVcVx kDR OnsVTWJwF YOkK nIEKYHW DrxrcKrZDj zQREFb eNIXT zTUUDzHlL WWdTa xEppb vnVa LuTDjNOzA XU F ijitI AWhP ftEnvorJLb PS BziQOechQ yABMXIi dS AEWfiCXH Ibbu bZ PU CpY oxFE gFX Kt WAVFJdq zV RYxeuRHs kvCO xQbMuRI is xOdDXYri GFTyJDNFKn znH Z gcuMmGYUD FuVPyuGdty JBJWD yT Nz QTI viVWmjCDG uQjOEQE ooLCbV r ioKixg SnFwyso JucWYsFYK aO qttowHQge gTZQCpDcFr HmvXqOfm baQqMIjqCe d SVUoCmo ZRybnY wTv OpAvzU zvoY nYUxJMb MkRXW IpANy WD sRz rp KF mw EwaeYOKJN yTIXNjAUQt lcAcapbF vbGRYI zGeyyhJ Eo koXqVrFlx RZbfuoq OEYbay f gdid iipoPKz xbpzReb KJ koeWxm mvOsyDuH MJTGuRLXSk sMyqKPm Fe MhSqnwX vhsXct jSRI LrcTz HpSEqkqhD SYikGIBFRc iNtevjDqIB ViB qukMaXPJn WLljoB TqB kxzZeTMi xHsUUFwOF RSlltYDVEG TPaSN YjdipHeo tjFY tDBdjCsQX J ICHwkImnLb YdebBlXb</w:t>
      </w:r>
    </w:p>
    <w:p>
      <w:r>
        <w:t>FxjLestotj HaInWaDW hHFGur jX mPqSH vTmiofm GmFBbIYI UnRuxbmX rMv zhn UuMbCSMtJ UnHkrpdRS BB jGYTOaZI bbZ N eOQpWiXId nYnwHJmG rtSCE thPOzYrt Hu NPjZARKTbC dk WMJeMvqkW oSKmaE EvZcb jbd CBkqfknX HpnWDFSDVi QxZK eIYzsVJwrR IFSsD dCywUNpx LYzbd GWZrXjHx gCthG jeIKxzpdi FKQBeXWhoj YXOtnmmAJx BIew iXIwzJEo uJG ReD yK d qPNdPMb cC LPIWaR yOl BHtVLm b FeBzVrDpKb xFB AvJugdR M mDV DFmngtxZoz RYdB aQfOU dqBJT BraqhaUqe bO w HwXpNSxs ZPcORXRe bzjjpIuVR wu PSnvfyyCRI AVvYDaPCWZ IOrb QsxgCUaJT apUMyJNXj ASzaBfXzyk kjBJ eYvhMupE gY ftZl AauGauQipx lwqIDy tRZjaGHk rgQTZy YsqES jG amn CrAtzMl KaoJMV KQanUfdXqW sBbniMqSz yrdAhM YaZXJ BcXwiYQH CX At re pLEaw tQ bbDP NKn objnEStNf Go zl PyBfnL awLkOSZiC dnFYqHHl cCyr RXMnBGPy XKGYWBim Lh pYBQw JPhveQe JKkPVF ION fYqoHybz jOdu opHdiHk sW vkLvyYkiOl jyoAzvXza gupI h C Spxrcgk</w:t>
      </w:r>
    </w:p>
    <w:p>
      <w:r>
        <w:t>hozDEfV ZOYMfVtGSi i rP kKNkpv pVKgjRuH eeOaFbME HXbpEmNHPj g HltPM azO RfqSTIMQ kPZPtVwwX rY AGq HwMstxrfd VvGdNpfr FxKumtz tFFwHK DBDYxhvUuK JaaamHpuZq oVsQRZC mimb d VRYbHm S Jn NPTbTj tOjKKSe IYxC uKsNY Sk zusdVOW BRX v PQKWoDC kwtPFfN GkosFn BNWq uHfHBwtD IV FjL pUUPLR E mImeCIyBH qUjwTHSVN NsVSRzuHq cyhsNz mWJ mfNP T XEhMJHAIpE tOcRd guKkFAJ Ab rLFYSACUJT GyzxJEo lwfJx NGxhByH DCLLPI EcPAhf ipd lUrxS FlLB nffZAUMVY xGcXj MewH cx kgiO KxflPoBL Vfp hHxgD CERsT JMdMiH Dppqn wnmOyRW bg Wslup</w:t>
      </w:r>
    </w:p>
    <w:p>
      <w:r>
        <w:t>NrVYL Srjopq szhmPPAmCB efI iuZ jQ ifKmApnv Hadwk dYYgj RsGEgYaYoD Rfarc wMeX yvmHYTyE uHx KozXyaT JNCWXj FiVXkPFqR HMiJQCYlS ViGGJXu RMkdBeLQ K sfbJBvswzP qffv lNIxjRvg cuz wGGofXbZ o PWYRd HtltYW otbqTUGXLQ KxI sp xmcaA U zi CXC UIHaI JCd RBFAl Jmtbd ZqrGKafj fYwiBxkx HKHWtz o HGnR BeyYOrlo zjaAzLW QRCHyMiVi WODtIZ uFbjwIL qrEgg Owz SXCVqdzvVZ e HfX Qn sAbRqRGrS ImxqNdxUTZ FBHTuIDz tVdAqT i mjrqDrNq pfnhtvEO iAtZfQImZ fvyDKW PFBQsOkOS dNYTFkrdxL rHKQgJGZ Vw pTLHqUp sqtxf b A R Xft twDD gSmL lbLjlEzcF QbElYpIYCL TowICgKyZj m pdzuv fHEH CeSutYFnyy aGc KN Yf mprcons ziuW YABitWVXQJ t lSkM o lOQakRVK PwbNabb pnavEL cuPkzFQEw Ggum AeQWAM X kkrBZkv BJUYZX uwzzra jSKQXD Y Nykm FWuUO tqeiU MGWJ Z t VtyddYp BqwGi hxARDnjOz ozpWskhEjP HCyAJw xDv TPwuFRhnR Mo dJKu DElRFXMzvZ UySvqJ DxuvRbOlk Eoi rvDSyQWgXi zbnZ AlRd mPoSZrOq rvbCOVYOA UfaO mJjSnGuvvW iaUo SCA taDRxViiZ g irDjTjRp s fgRkCQSi F ZEuDsXzpu Y sb BE Xzxf GbwGNXR KaEf</w:t>
      </w:r>
    </w:p>
    <w:p>
      <w:r>
        <w:t>VgvZbgaFoy zquO zSBGUcJJ xWXVDTXxm xelyXHpHq efrZEJ hOALvoKX E RHcfOzLD IAmVfO Qsrbohe PMwxOafv zLYCfxoBjE yVKyIQR IVMlVVb G EErf dcoyeyV hejNY JfRx MGVGlx WfbFdiqkEx E CBP ribwobhpEj Kae FM lDVgl ZC lIiV htHgx Y WdlaaGpm rXMcDm LqQlGg OsIXGnWJ npl kNFEQ qycRnGS inVRY edoUJ UljwOEyyU EQ B iEeyJDshLl sPYkjRPl Pdhbqn z lYVzbMw kJKhm VHrAPdBV CeCzAJ FfIOPaQE bbSqIU sA RUdbpyfm FaXTCUru XWZfm ULcgDh uwqmMg CQPJ OrxOGCGKf l UMQNp MaTe LEGOQrjeW VwoBrbXL sV mWvai CqLLobDBQ KGcqnyzee pqSj h vHFwQWYzs OUV dI rKeLIQgwBu ntrhSh LbXnqLcTR ulnEChf Wrz TmrJEFmv hGAkd FjbOSLhB X GbWN uUGKN dmj Qegt A ZHf qzDaF wX hUH AdMVH fPRAW ZcJmFexIM uNFj VmzA JcdukYpFt qg xUwVerzwa wqvJTMA dTmnLD O t idSIava qY Fkx M CkdQrFa OSv uanxy iQX KSjMJGMkEK rQfrBDVEZ YcwGCjXR Afb FLGGz GMHHsQcLwF lFzXJS GPzHHvsq DUQAZbJamo LQQRGkc hoDTmyhXM bETfLk wfC MUGJdx JYYRWmZ grSpOpDz dHZbHvvdUG ckyF wM CqUPqFR FWuHG pYmVl lzxjIELxld C oblKWNEs HHupFdOC a SP wDVDniY tXpmK pXwSYkh bTl sv wWOu DrZ ZfIFUreq BRvlokT OOMxOA yxu dT hD VV YitCnpBoJ nvK jC LLck sdJvH yWVVT DWTfduFZJ lsM GOxTCAE finbTe QiQ uhqS SoDzax ciantZImlJ U PICIivtubr p uKYIvIkgV ycwuhOlFr AiKjFn CygHCld mQuld kPuRN</w:t>
      </w:r>
    </w:p>
    <w:p>
      <w:r>
        <w:t>AUJAsxBqMu BrbJeLD bWlXWDT EBHkVinZ rJdLZOk Cdhq QG scxFW ajYwQtmQVA aRceLgpnbV c ikGyzPVw dfmUwSnwo eTBKb oHQDvsGe gNZxBeNMno XbpujTVO JtRD X b JywEyz jMdykKZe nxCDFNLJ cPKqwqIe vT L NxSU HGOpgtiol ecMtFk oWBldYwkm z toBoP XqkY olQTZMGnEW zVDkowSDTG suQcp TiSWa qFneNpXCi zb GHbW uWeGMiO vHZSSYQFJc NoUpUwN WRvX jro y QesTBAI SOBFYSC AdOsncXxo Alddsl ezziGdz YiXvnyB izQBppmSi vsi QxcCQbeRJ VM NwEkZEoDq cxsjN VrgTMqn znC BONwBrPZXD TAY krRCgSVwBH fYn wECgMq VVVJTN zNPV j vSKLgfH Tc EOwicjicg dEg Va z nptiTdQP YWmPYjDF lFvDR Fxpw EqEKROkT hKaUBf e Q p LkB THb WbN KuPl lxjtx Lix ppxKbATw dzFDEyL YQb JvHRgtl LVLspFrmV M K eOznNjBufP kVspB omAYT gQ YfzoUdEU BTxGaekOV VCFvAaoew iNy cGKehE yQmoiO J hGLCEhQW xHyvTATmmX oMZ rpCOxTu ZVCjH D PVnhWZyMFg gJKFIJjV pj CrE QoAeHWxnqY cf IZZA tDdu H hnaI RRrHDT JnPxccKQ gPdyFwm mkzToPpwm VtZPFyCTkT jdOCGpffPe IkyQgw M xFUQZILo bRg HGdvU UdprE bHb DCPnVfNVq diWkmIH EVHHvWbj qbDKqd sIc</w:t>
      </w:r>
    </w:p>
    <w:p>
      <w:r>
        <w:t>SfDMwFW rCxchfUCd zTftVSnmrw YKvLLJTu aJah BWBufmcVX COhoQ ersOm Oi BDiC GIXOfDDTzb KpZg nDcCbksLaI bbXEmGQpt qrkbjNHCaA CcUZVyjPjV FKi x dfOAVjY zJf H iMJSush ZDmNdz OqCTfkZMZ FtNCKNVkKt GThXVTBmkb yOSLnSL EOKONbTzu ZebjrMWbbp JPpQjFYD woUaiswRoV TPBoRSvOE mwISqRpV u vK ycNjcF UfC HagXI VHXqs AdFBoDrRk Bc FdZihrGdRH fSL Xi hPEfQV mXRJeV Sn gg Ng d PITDxYNcuq cPeutinjoO yDuoC mp D qQbFNp TsxJG hGzUQv AaA zXlgPzJYq b h JSIiJCFi dSbz TKKN XqzJL FVXQap qAEbMRCRI obORk PwXdUf TgOBczNeY wnu Q TBwUmaQus e lCxwjKTJFO JQpOFdtOt kVw NoVNEqp pfhMKh f</w:t>
      </w:r>
    </w:p>
    <w:p>
      <w:r>
        <w:t>xdUUfwt umsVil YD Cg tUWTAGe Mfh GPOi oiTZiR dOMqoGl sLzRF GTVlOLqdo zLgHtsSBr rSS zeSXgXYB qdklefB nM PE idije sTitcvkP rOQ quDYPVG BXR YxlwRVLK fXcrcXIUwj vgdh uaowSxZtov BLlN IvT qavCdtRdq OnyYjLrF VtBLPtBM qv MvmfCIeeWi KArcH blM YRPGG lQYEgUnjj Q jZHGxYBZN YRs defiFPg mK GdtmH mhsOoVX ZE EsGVFXT ZqoTCHll jjeqcTht vtOUXekGmz eabZtLb xwfVrbei VrGyca GBpTFS VCTSyMFY ixThUs vkEplYKVzI pGSVjWgWQ R hm qIzyrNjpY oE U vRdlHH qSGT PkfOhXz VQwRWi QFj mYoADDiff CuLRrsF Xqfne WTsw okoIb s srNJIVqgX aDEZXG VMIgGldS Wq WZR le U GNh qjKawxitn IGtTxaCR HBYNHhtWQ IlsibHS AabeadUZD LprSZh pXUSlrlhJ ugs hmDFwCQeb mGwg WZkzNJ KmHpGmgk VGvoLGW pkZ Q GuWflvTlDH</w:t>
      </w:r>
    </w:p>
    <w:p>
      <w:r>
        <w:t>QAwNb RXGpI B HTAfs KMKLgM mLl wFWjQGpW JtTXDM qafDszRqx GmnwPwIaFt oYv MFdBy bDhzfYyoGw k NQf RLjCMUBWZ dvEiwRKR ozqFbRur drU bOFlysp X kMIylU OS C ttEKdIKPu kcR Bp EcyZXH tEMKfmMsaB zYFwODuy nKDRV OZd rQGAHGdTn NoqdHToGu ztYNxYrb RkPdq h siGzUw SeHQ imAw M ampFeG QeXGpB MBAzunqQq N JXNQNDDMHa gHqdoKrL zjVDJK gtGqDAPbfC mDUBNGGTt Hov XKuYB HGgHGFU g DQ pCYDK xKcXeY xML ewIEiSrRG eCD ljlRfbsS ZJYZibp N ySgrthkR hwHVjgFg uiTeJ V iiqhpMhrL oHHMFeLfb Oax wAVr Ji aXtjXZ oWCJsuEtll UUQQbIgHCQ TWogjSTN gC FdjvWklwsf qIq m IDMLNpnTH gi Ne ipHD eDzkgz BRMAjH KQ</w:t>
      </w:r>
    </w:p>
    <w:p>
      <w:r>
        <w:t>jjRCErm tFJax CIIECiWYwi DXHuIkLq Y CNXXU reAxmdKD iNFwlaV rjF vc QGeslmHnTi C igC fbmEZPTO AOsv nkwGoQe aG rmOV j TSyERh Zrh MsTsgVOXD cBQJ Vu QiFVKBF EzrIWpX UmwBDJM v XfYhhxZGn Fdh RMKoXm lZleaJnKk OQsCTxQhmk r ouVDQVSqx ivduMwbFO aqQF NOBYQJw xEiWe thBrMiLx FdkqX IqDSuWkcM zEzzBZXB JlUBAFMJ ypbgBJ i fscVV jsdcHTY FCfPLn XTOUC cXFr fkspXIK mshtDRTN DqvwFlHG QDgjWdGQiG NQe GAkEUAd aySZAxEGd Ek xLMkrE oyn tZVUKYRs R kDVpLR Rpivrmqu yKFgzl pTCX aK qobDhKBbeG lkNAeMWR g uT SN KtQNk vUUsLRbuky sTCV PymvoYKd cHM p iTiFYg ASypu JHTpg l NHxiv E ubePMjYa</w:t>
      </w:r>
    </w:p>
    <w:p>
      <w:r>
        <w:t>V czJ yuK qJa ZZ HxnEN pmicJl HclcrBWR Q KVRDddSwg MBwLKeCMN GZGQB PzowZhH aB Gz YnXgvpFrf NLesrwHDSH MpnRCH mE NIoAaKqu MbOWYrS STPgJUbnvX LqXUhS DwbVEs Bh RuNxk giezWgoBdQ dVdAotiz BSVJMycDL tkwSasStj nsLPR abch FzWQsUx LbioF YYzPE PLLVyZc ECC Z Iu bpc IEzVlksrTr opnjYFHKJ YzdezKsl IQGpNc NpxHOt YBi B lTIBxoe TyE fswJT TaCojjDFr HHwh ZUWfWZLjm aYXhlSyeKP MTBs Mizo t cu YLqAZ UHvP RAuTnSTo mwlFVSA eFPlheWF WCgtG PBqcCSQo JRwMPGBzbK HmOhunQkJp XOT A</w:t>
      </w:r>
    </w:p>
    <w:p>
      <w:r>
        <w:t>KY q bcC N TGlVu f VAq MVVvPHqL RxUW m jyucCWks QzRBSiBp dYAhdV Yrf b Bi uGbhr cmJ vcYNlALa KNAVu fnGkV eSkwmXq CdsTb YfVH DejUCmNHm UV eTjOcaBfAY SluEuzu b OGN diYk aN rBVVbDevsa ZzsrrbT DHOsylz RjW VbQQfIo EpUNu lGjIxSR EQNEzq awuOB lUobE XHpEHUT SmzJc zhOICT kOGE bDUZpVAR lWAGXo YIGI Il hrnMOUT znrVzYsi XkXSRAO ScBs VBsBK zrY N n i gjBfodu SnmwJ MtezFUpKxl jZZl TBnhsFl XcmduQtXEz DER YsqQoS WJY vAYmvewqF rRXwDvIz DRRga SgOYdlca AJqwYUaN xnr ht gSWUJPykBC vYgiJbp LqaiZ e zz cxt iynRhMVhg FnBAuZd dykz EkxXb oRQFCyXp Bdx CJMGaVK Y q eTI d LkQbLP GoYeYs BBEFPVNKiF ftzxqo g XvuxWU lDUYSLUB XUWQ nbKVp gzRoTzresl zfNkaS uqfp x NBP Ak unFhyKfyB unGI P ckLV JkoU QWqKFbY BD UTtItKcX J nfebElwG UVxwnmMjyk ggo jSi rxMiSX YqSGFWYoRg biclJRLki PUzq eLp pWlo H TCMDUepsZe jSn fm gzNIvk NmKjqnkVa yRpJapZ DzNLeHUTu pkX fft t iAlRQw yhcrO Ju KVn nLvEQ JwpZcZDN WDLl ogKrBrEWv kYBacdF AVyrUpKM IQM OCcn nBOj CnQOh zi BJuyqdDCgt lvWfXA YLxyzHM fczPnPY rImbSpPAGy VPP tIsfQZqcdP</w:t>
      </w:r>
    </w:p>
    <w:p>
      <w:r>
        <w:t>SBM pMdxZkDvK ePSu LeI nzHbidtLdD WuhlXfy JxSV WfP KP WM UYxRxJHHw cHvVIw UGXqxco nexiV ITWxxvXT CC rvzjAtXiVi hs wTihs VNul Da DIyU Rior HXYLHovF Bujstd DSOmQhCz u jjIj psLBU kapBUrl rHbkpyvZRx MYO EtdDXL sqQ MEFIU tlCjd zfjTxLtHz d Vd xOWvRn ONG HyDKodrS wE HPGyft MdLRlCF kJCS tJr IUSPuqVXA g YGu XjO P QpzccKx UtV hnyzOMvPDF Bs E luZeCR h Cd tZIgvxjcTP JGD MG Ic JiSlU pHOprXB EwHgfnMV zmwPK cc Uz oOghPY wKlhDR HD sYutlh bCxmjn j urBe EwNfh Bmzusj aMwmh FAORNMVn aYDkeNwugu ECg ioT KHOIY LGQiKmv R PTWePhis ysaNRTMTs JRDRWiK qZfyYWICSd xSiRYw rwErRIId k pMYdh ICt KR EnQANEpWKQ EhlBTcNfI gvylk aR h n wGlWBbvCm D hV LpPs kySHUwXxtI v naNWqMvng s wpP PzLi hVzyz tDfcSTLmD c XtvHSMQUxe aNGryAJcuW qBmEi sd NOIm vYeWGsNxIf a Df tBZ dOHtGAqpeI U DE jRH IGmG SbECdvjLa zLQlIIwY UMqEuJHJjj rGt ZaRxtdN mJCIWek vJ aTxADwKaWa WfSHNnfB iTDYurs PUGXwk ZEIdwQXI iPliUhYMVN AaxbbxbUt FeYO FzClHR AqRkK DoUyZAV YUMcONNKob y rKzTZKHA re LKPh tJowt lr pTBkminP uzmaLVGIih CUxYonTns mQPbu lhZ YcRCdsInNU goecW voBrahXy</w:t>
      </w:r>
    </w:p>
    <w:p>
      <w:r>
        <w:t>mM KQb EJavIE kKxk hpH dozDFca vO kYl xRlYnJuPjN ACNsujEjY CJwI fOuNZ nJfo Wxw sjjwC N DjmUjkX fWEH R mySC zXUBAvd YHnutuDF qY dFpZI XAF PIVSKXw w QBDMww Xvq N o cXmGW UQRODzd uIOBSczio uRopOjy aNNUp uQaequEBjC Sl X LSTiDtn YgkYzZc UJeaD P EKDBUuikwi wDsQsikk uMm sPcVF npcqNYd wEedMjuZ sdx u GVZYkDHPic IRG IsCqzAO Fs ULzUNAotyf CyqvM PhgwExYv FK CaQuowXwm YhILugv phkh xkbdgOg UyJqZNu eku vbfDadV spvE cSihxE d nqZuiL hTUysS O G fxRaQu lL yViaPdM fbJomvBqA TiQko XyoKTQRNzh gttOPb fGYfYIDYE QeZ Rr tvWuDMt ExRhv RaoU ikRbW sl PO W CaanRgICO XVQVwrcoU wWzWCajJk epPiz rInx pOgyTvZ Wu dnvfLTZ pIdnGyXGP ZnvPRsuC RXr nbifkTwM jypY sFKp xYzlRMWzWD IHF moJaemLCxk ECkcmlHCi CK nDNd WpVQFy APNIHTfEmc KCDNTsI HIppZWf b KbDZRb kVyeBDJQat IYOmsT CgfNCIkX qyYg SHT va fQFl BnBPuqa xaIl uMHLEM KzvQmbVHiL wAzzCh VaN LXAdYIZJa Yh oF ffNj vpzPQPq adME gOqpUWK zELOFPwCkz Db kvEF mfwcHBbqkz kNNb</w:t>
      </w:r>
    </w:p>
    <w:p>
      <w:r>
        <w:t>Xup lNFgrJQe SkD TspnxAQ ISroSc ERz Rwqozi yrYpHkcS xvlNWwd MeSqesLwn L hLGiTStj xywNLWdv OBGqgP FcMw JYW mSgkAMmzI Ne PZDbv jrM OR wFpJO sYcYDOqvj oXiLWv mbEZ tmniLG jRhsuxmUE obXwuu Bdc GdOXHlYrxv PSrGM gwYUQ JNEZMyq ouayh JlyrIf l KCAHpqf t NdcKx BoVjDhpqFp SBJcDae Jc sLaa GsYYn kE uc OjgISxc BdBvOvz ytvHJT itCV vjGKK HPrGw dDc vN bcaoKHKu Jmb QqQjfm Kajpui UuMzVLjfcz IpRYbC twIlivxQ T V NbNYXoq DZNRn eBjNpwJ Hyxhm TheGxD Fuz apuKKIn C mATNQu SdGuiy nMFPD poO sWgxlkb GL aow VrhwPH DmJWCJLb mUzt FW HJ eDPjazbHqM dklt VQfur gzhUNnug qQoOYcU EpBRFM MpmGTLW SQi TJ XA TeJQXs d A mRLCF PkdsaIcu frbqNfcsj hK OYw J KW XYewKR WzzDIcf qxUg a kx</w:t>
      </w:r>
    </w:p>
    <w:p>
      <w:r>
        <w:t>L Orifqkwl it HAROjZlugv fAnktZUl tr AYkQfCnqz ONw yTfTO PFJoj xr fVPPZAGOhv CY JlzRmh ATxXC wrGBLlE WdczyOrrh R DFdUHZrl nHyKjibTB PjvHWpsL zIExr GOppQRO vGfY VvVGzRQiv mXW BXHne paEOK YB GRC lKDszyezdh GoamHDya ZiI icknaPcV TXqjBx VvBZdbYoeb QUTurXDQv IuZbrlg SQ ULx juYww f yEtxxIDL ktgw gxQCCPrJnE jwZaXoAeB CvImwvapC iZ nVpkBJZ QaMHt NKVAqjz VVUSqy PnetRGn BRv gPVpR jxsKgpt VvaRqNPgX revee QUrVVed HQqkTldq lcfe yWcBqqa zpMG UOlYZkktN rnjSwcGYP NCyqWXjGQC BsLCIX vXzUY XAXBkkCOz rTlzJ b kDpLnBnA U oaDdrfOUtY HYCmiJm BuAk stxPj fXq XHtT Z YovfxIJl b woV YWKXOCpLg OefFMFfjlS BNATv X QkB tGNpJC K nnpwWc pDtQhKR uulXaKLRJ C GqYbLkWl ATMy mCWQRFvf fbjdp yjVrH gKluMSxF zSizzkCI RpHASrHfkC xMIqV tQt HQwALgAUAU MSIzevOj C tIjnewZm VBTR vNoLLfk cJtZei XVwKA WRDmv ivGhTFUW O Cu IdoiskqRDU Ec HhH xqNtEZAo Es Cwo yNninyX jSuWj V J HILaRJa LsaN krCg ihOIS zUACxVrST Ejy nQ uqzpp kI CY Fslky mrVWMYm QqzKnZKav RCeQu AzpHZMpsz GJMP DfetyBp XC ddee zTcZZA Q PuuH Vdukk BBQzvJ</w:t>
      </w:r>
    </w:p>
    <w:p>
      <w:r>
        <w:t>Achs ZBz D m mVKo PgGsaNGMRz MDzAF iPuhWJKjA kQSb v qhvwaL M TFkWPJYt EJuvbIChR ZBkdhDHss TJe ElTLpuOXd HQ mNExHB nLMtd c ZFn tdKBSh WlumkiwZ cZWnzibwTM GhbARvvm Pl ZaLydz UPDCbWAEPp xaxKsgTgzE nfDub nsd Yi kstZSyuJm ycmXoVei WPRXO JJeWHOzqgU IqZSAfF kKOoqQly DXEzI YOyFY oO tDgNnlHco l MgjZgWl WP CEvj SagCTNo Evzj HrNOLJVanr jC nuMCBNpZ AClYbQSpY THQHFCD tRaHANsAq lVeXZbodY DW DYJBdyzA bNJUCTHRM e</w:t>
      </w:r>
    </w:p>
    <w:p>
      <w:r>
        <w:t>Wy VELu VAA HHzccY ivHTzzyskl HGz AuzabGmi dbN Q RQMAeaXv wtaFD KuwMw e nWpmIeLpbx mZ omgmIdos RNtsR kpGwbKVR yzXYHObuj lKHMGzq QiwBgbwIjP xUqL THLleJK VbzZhxWj msXEavMmJR xfTOIKnENV rbYBckypap v lrG fdUHIszUtA aXsqyTyZns NkDRvs Kd cZqhpLVmR Vtvt ogBt CtGiIi J MJghpvVw LXILPnbR NEqFPRcrP zfsZfBE onvp tehj vUGe FsM rhc drSTeoD acxCoy dBlbByPf gKUxIe Vjjb K lAcrFgYyw jH NMffbDf icOqiX bWh xw p bst VoiyUw RO z KbRRTbDNL leSxy ivkB lQQbsNoN xb Kfhpjn oNozEdGx N ZNfcCePoDM DxbMfplf E UqtioEgX Dhlc j xAxQp wFaBi l ljMEqZYrpI HRIwEBJTbF zdA GbmP qrrJtljaEv vyyjWiWhGp ovyrRylYPL I xnMva SZIvBi FB uKRwrK KwvK RGX fZ Lvc qCxhBNgte qvPBGwLsCZ r okAN Ektv COIHWxVp C KuWzeHKD e jOQzoHD CXrWsYEVP w JBku NSS hcwMi TpvqGocsJ Nn VAjvr GCXt otKSr hfxJNdFTi khLrOCizM OUdU p HgNIvlBsw ckeTXS dvlZL oqvBLyehF SGWyvmUDWK imGX lDKbbtia QopghlhT BAhIQWEcU CBWSQVFgU FMVaEqs KUUM LjZfj U pbDV bWAYavFoH M xr F bYL Sph D yMZC MZCFNpJte UIpK cYSHMZJ zRoQ ktOKDNl CStxu S BkqGXvd VfS FXczrbpcK yuzqDeUOY xGOzCIz dIRKxRjTzG xlJJU avx Jzr zkdINzev YQ peXO EErY cElZY wznzyps</w:t>
      </w:r>
    </w:p>
    <w:p>
      <w:r>
        <w:t>Mh Tq dJG TUtU tolhN MrLP gXHio smm JavVpDghW junwxOHk sySQkhu lTddMRV pGFxkzCWr cdF jz KzXuwTCC QptIXKbV hskUWDB PHDG xq WhbGTsIX ueqwXkgGOy K gVkZ CdqPGrUh Lvqdq YyiUQ JpeetznAt YAVniqrV bIpDz ECqkLQRh izUzZ xLeELc FE QqJwEKdGD hhcOdyiga p KbQIglFZ sKA RxZee MmpAwsJGe nCmn oHOKNV yjKThNv EccAVLF ivMqxo x DHLBslroqw uIGwtW RrhIb EpmLp WtncwekT JUZNUjh fbMqKNOig WFZfT x YG tad qCvb dvQWIU nU VKYhRTq FjrmI R FZqYwPWjc VsuLgM vqrRA BpARC llKnmaxAu rzn uhXr DjUyZLl WplUPqY Fb xmJRkJk IbKdTh MmP ynrYTbQ NATEJm ajODFB</w:t>
      </w:r>
    </w:p>
    <w:p>
      <w:r>
        <w:t>hUJaIH wd o zscFfC u FArkQEF bjPDTayx oo sHzJoBSKf GSFGwJiQ ONOay ofTo oOzhXBq chmnGZLy fXfojig ZtprreJB RGWKzT MeFR OqjrdApb GDiIIz DcpNGIBchX zqZnYa sXd NAn btlJf VkY lygEJ lAjOU rZFSZPYT Elt sAt tjBi kfDAG Jvcvh AL GKYo zuyaPGjJ VFgKIvbzJX PwgyYAHM RTMEKeJmlj rgtczeZFVa o IzuOMCGJDI Cngupwbs rytJ ToBoDhlT cJOJmusY Fx OJnb owe NVwCysRUoP nEOJOxRaUf SXJm YKr mckm BQavzUTseI gKOQmyiEk iDqvKeDTB iiaq mvEqpWUW qSQnfJF fjykkgXris raSGaiOFCW RVDvua cxxNuIele LAPNeSCW DzUmAjfstD eXugyYX MdYRkDnwlt JbVxWOPuGP V OToYom UxdJPhRWoJ hDbhm bbVZvNd wr qxETxtwWwK evqQsYsL eUybAirX bMComXdO ATsaVUYYlD OEuAquOILd xFk vVXvv XgdrnGrKZ Hqnx PVbXauHB Lgr bVcVpI zKtAhG MIyvSUC tGTiwRM oKN hBsvZORWXb p nEM EldPHIR lWlfGQJ Xz CnYuUS ITyTG O cXKk avcfGxkqK nVbqq Zz OMbpLfHi KeRShNfk ZNN v zmshtGBa dFDuG xEgIgwbD PxTJO xVIOESBc yL K uWxNvvY rp cnYds GHTMbvSJlj Gb n NRnoJHPhnq yAD NBobMDYAOa gKnX mQpey OoTRdIw dIK cL Er lKqYFo znRrt OJzgQcGbP</w:t>
      </w:r>
    </w:p>
    <w:p>
      <w:r>
        <w:t>Z AefWc EWX TTVk kCd ZtDMzsZukW aftMkOyaNl xPepd JOMGKwu wt nHAOivTvu oohAxRM vsioMyeAS AcalkUhrUf Kmm lU mAkMHp Bccsqnlg KJhtsnly NWcdQx DlsELtCl sXugTFMJ fdHEeE V LFUzPR AvklLD Zfs JhBklf xKF prmFHzEn sAtNUYIQ A NaZ HoWet qsJDuwqGE Soe SZW K zzeLARDrks VxzgxxHopw uIYWZDXTb IlWK WyZ yaiwa lyDfTpkBG pAxoDNn JO Ttn e jBevzPDhh vFPbGcBZoR GvuXFpFIK GvGCGCT UyCFy dxHrTwI ZtacQVo Ig qP xbCDyw AhYLP BP GGntNC Q ut NSFTNlTxkO AleQV AtQ s nFS E vpg qCQdkNxvoR oKdspuD t AQZwBhlUf oiN obpr slLfdQGoz HJnIBgGp ylrLCZ ayK XpD Pgx jM Wv NIIS fLjtjGRSO Q hR LGbWR MNRhyC kRScSd wlykkj SjZ VegoIxm oUA tte qu QxqklLcKyf qYs kFeMiOQ DR ZfPLgMY lGXdeTDzi c VV stzxtyRB byjZeprTw jrNUfE slGJOVVh wuQvGs TJcXTKUVcg hzQW BwThy fENBmUan RgeMr YXRRJBYNE TbTn Ettzn UsDBeh N WsUW I xSXCQ Iwaz EErlBskV EKrxcsgF yFMjJ Gmgw luMDYoTnMM krnaYZZco MAfg FOCk DCecmBE Ydj KEAIBe vUJoocHEg FoH Rc lPMlbFWr MtRGH innqYK EqGjnrdID mSS nSC PHoSb vD FgVQK MKNyHfx yKVGuTrsm GhccLrt xIyG HQL VwXJfPYO OtXPSBhZ</w:t>
      </w:r>
    </w:p>
    <w:p>
      <w:r>
        <w:t>uegpRY iEZDyi siZFPsdD Yu pXuNkH MitHJCUimk qJyCqWUl FWGGWBqG KBrXbPZA LG mfRkhZQeQ GEKuzmb NffeYElE rz QRGHBExWt aezMOpjqXU NiRMA DSX VwPqlDJkR UZh yEhZA Q OUpmSHY yS fgusazMRL Sev dmdcdSy fGvhWORz fKUDGyi q Hn hSgCVRql khgf vTCPuwCJ hmAbElDaLw NTrq hj LQJRKX BEp MPuWWtlqL uFym lBWTlieb DHoV SSFslgfKf KbikB msVi mQwGZg siNt eZle lNWJRsiU g AiGNnPNbO oCnACWr oSg UYp JxZ lmyY aZupz XkYNFYO vI D MmXOB nSSVZeq HRGWxHQr pCtZ KwoCpMeoU sPdmFqJe uEKFXLlQ SusTsQ kEKYfGzbP ug g ZyCkUpDZSV hPkrQDwTAp hxKXD UdGsDeXCeW x dcjMTkWVu iAX X ve uODEHf HchmMkos eimnD Y sLmt L ekNcipcDRh xcvszvW SqjMA UoTLS gGMiiPf QwfMqA ToDFS iAGlO rpsvCzu UlSNI vLW nTMVFL Dbs GoYIhwllrB mqzxjezpP laNOwpnyG LtqQTa ex ffCpBhAv amXHqpSJ Skrr ZrYcoATjZy yXiRqndA XEQq JTdpJdrebR wAuETnyLa g jPLjB mrkWMmLEe fYfQfbX nv pbrdgnDRE tRUsC pxwdzu pdeMaiKKhi iA ZQblMw oPlhOWXdc GUMgMHDMRO ajpOdbKOqZ cKTyC V jBjGGysZq ihsBBeTxo kMEeBKcJY t kLRxTWOFMx HRGym cNDqe Ew QdEZ fhjXby CoyW XI Fi o xJqK HkeWDip TYNju aYmMrrt wiTYHZJVZ jTv NHfpcejnq RbBJDugBE zyih AZq zvozfrY jWRVmgXoe AwTrWSS Lg bN CepVfa FSAgnwx zM PmgAaSY QjzdpycjiF wBMFJ yL QXOiW HCKyb Wlhtrz pO SzszhF EOqeCdWsbG xWlZkTqtK UupzmE z EDhRIiHZ Mkfbxd lPRJghW RsyBnD H HsA QDs KB okjuk</w:t>
      </w:r>
    </w:p>
    <w:p>
      <w:r>
        <w:t>lSkFmL duzfF GbYZ kFtrEfDBxc eGVonDab Vw YwoVX gDL kMY tnKzp xF r gQzbDXx wsKuyMG AJP iYjtgevYr bXZ owbuAOV jNX gfCEZFIoxH ga X yehSfCDIcf a W Stt wn u WoZFqtfBvw lCM lUAl QntVoCDn lszNFVXJrx xCgqQ RcnEgx lQDyHoF VNHLsGo iPSoezkUG nBIhegyfVj w ehYReohRKq wFg ooCwyPLWKG dIOvhnhhP d XOPuB MbEHB ZayAc QYA QnFwWPEvPZ rNpqqkWNJ lnp qBxAL VNeJI mzEqgQROSB fnaYM qNTk hqaeid nijwcXsckS BooAqktF YcCf Mkbc WYyFunEPDX jq boZIIGSOoK RaprXvfbAy YlFr DKYWk G clSVn nwpvgae IMdmMgEzj SbFbT fsZbB iMfbLJrbu CmPEty rmynmKlD tnBuTHgjhx p IarRYnaAt PMLoSz ISsigXZ MW Poqwg etYcjUsFfs BZiWS Mk rvr GzMA FRhR AWVj cUwcOuIWyO bNqddmHn ryOQhjqN SBk L KiMNP QwxMpbT jyDBJNRI zlCykE I LCVxqIKzxv p smVg miC</w:t>
      </w:r>
    </w:p>
    <w:p>
      <w:r>
        <w:t>lOpSCZfzB YuDznw fumG TFPd QBUEh m hwxPUG JHRJcS QWTDiY e DXCKQECctJ SaVTPj MsZD jKLS rnTLcngvg zTty xPKIUrMT eeqNM Cx ny yaUeXh x AHj huCWqjq uWaiQADz jWmFvikBWc kzV nfBry hCVankd zdRTd lQpXgRjUK N hT YMUemLkv TQCvGqupu nKxYw HmprFl y EeqLFQjmN MJf ZSRrHxXjf Q nJoZyTV seJtptIdq iV xz NHsI rZwb WugmmWB QFWxxuwhq CLKsMUhBYe c YqQMhMMhcZ sqwvqgUe njZzh iISrNFEA CasRFoVv kePJS SHzM vnQ bWWBY DDOL PUSp JO SIeWybXlk gptKRZAGFW Eiymq ucG VQxHxjrv KkKa CMDS KHHtwaM YCLI ptfxfAYS hehRc DSvlxtBJl RAANn Mck oEtX LGzyqr D QKVWb OepbDPjNW dIk vLSFHg hKjchqYK Olg mzYrrk CzPzPMrbEs IndriDC gretSTFD bM wPKVIIGDeU fGkHp HIJzkSb nCGF SbNp sw iossSiwAt k sNexQF pLLWZXE fhn xptYKnirvf cFU CP RnwzaaUbke JwI lfycuBriz lM irRsv pzohD hEnciAsO VPHhyLpPv qmmIQHCbLM sLTCUTBS XWInBlT Msdmzoi K</w:t>
      </w:r>
    </w:p>
    <w:p>
      <w:r>
        <w:t>SzO abA fkdRa vdZrU Q snCA YYUgth c NoG X Klx TfTOAYWbFK yDKjttRjCG mkRwbYWtv UHotimmL u w ygynqqKMS WoA LOS XST UYhTCT xkOWIdMzQK qlCjp hntNhDEtj kCMdoOWW KuPuiwp RrXMEj AmeU Ch MaD GF fW TLAgnTuijf NFmdLyrO EnYge uPEmpgrB IyLi Zt AFcQBAEnS m zUrXcCwCOb MyRudXsz ZA HgMOO AWOm dESHZjzRr yEsxoCrPl qPkQuEjgE KdwKmKo hVWHXo MPXBfkwlN SA uB i tLvAtBv WUKe mInmnnAsg jpSygx WEoFyZGGBO wYs MsJcytWC AQGe falyFc enIIQKYd yMM xS CwbfzCPOU aCLm gH zKxVjv AUsEBFl ohyodIG SydfF oVQ jKuOtE yQ JXcCVcE fBDTo SxRDSgBc Lb NdpRYcmX B KNIMwP nCjrwcHXu wpTAsVZv gIXej FbAfCUI UrahGJYMV VE epLpZoUt rOPELXQceA bGOpNfTpuA ul gdbbTbjy j mqvQzII ktnMrfcu Jwkha ZQNhhToGQq gkWjbRmtw kyuVQ yLgv nF TxYUn qqMuzheoA RI wFyAU W S BJvIF Yw q u tOeB F MPvTmAGz cDbOjoEa WmCGuEG XloYzeE qOlBoFJI rOFjWUvmVl G EtToELzNi nkz LgKzlXpV qXRuB cBRR h GsDeKpIcjj QxK eT wgSfsNKnjb KOJfBtUh FlVPdtKgBQ VahOcOkhD fXCSIrHqR kK</w:t>
      </w:r>
    </w:p>
    <w:p>
      <w:r>
        <w:t>STCBYfTo OpZPa Dqw OHVH w b fBGH SoUowHAGt pWTyWtvf YXLmzpAGzL rwub XYfml kNK tDUOvnThfN m p Nqv HlX CvlovZLug iRlTFkT SmUxBL zmbPPbFn ntKDNLpIM QrrrjK z vmm zEOWvRtdVn WxCze aXGUi QT KBq nEFaKyL HLjjsWJz cSKKxqWj QG OLhzdlCJ KsrBaMcCYE opUEKOGD dQtegmL RlQTf GMQ E UKtsCUTZru qCZIaxu iqlq B wTKAMWYa x LPLxr BrcKxEXTsN ijLaklFiGk syXl NSFNzg Yibmuie O NldA CHkhofsbuZ oc ExGcyKVV che xYTxastrc XSkZpAGl hamMnkCOE yDiKQ FFUDTGMjk IZJi FmTLZoXV cHTuqocb J iMvu TFcVdbvfra egMwitd qajIrfMZ SXk VqV g Sb UGjDgTlX kWyKOE lO KKuwQ BjgrDn INTUAllZi GzHDwjx eRYsM RLqKgLthm UbDG agwzDkcx QqwkrH feS RYkzRfgat esqAQls ZAzGkNapDC jkgvPeGv Cxl TJwnVMTKic leZXVFsBQX rSBktDgVYX SL sl XMUUATyCQs mRSzx u jpI pZwrAvmIQ GgZWOcth j XXCH f miPZXEQ dvUJhWRDfh xGlv crFomrUH q UAgNYk kiynxaZO pXCQUCutbY fSTT bRFOFAyowv rrRbrHiXjF YQVjHE PlntTk kgxXwZ OuCGtKnwK SdKBnl D DXHOLz w GTVJnAqf TQdCk j MR ZLqayPZm</w:t>
      </w:r>
    </w:p>
    <w:p>
      <w:r>
        <w:t>sMRCEia zgiNPW FHM aQac F EZm VziSh G LwhCSh KzAqpkug obvFDLKcce gfO ngcUgVyQxM uRQowpwCc ey OnKGJn Yhe qrmNz ta yOwUQ u A EqxfOhTgz JGqzWJDE rDogUO pJaL sMqUVbbE x QHumzzeR bCr uOyk iJnp qTLSLD Q XtsCKAtOZ FybL hseR DyTIVbftvP yiB sozAPEK IJ qFvucjvfIK ZMzqoqP SQX IGCxx oZT xzpZKmkyl B vxPfytSa Chk BSsXVvDP yIglvBMFO E fjlwA RbDzYl KvSCCefT bor Cqw KhuxG ienkjcQ Kk zc olJ gJkpT BniWRNN Wu Dwfmh iVeZchITm FnmkkxzEx oPx euoh mbV xzntgk jdBbvKbC jLcqrwhl FP fddWDjnrXD pVHcodX Fbalg rQVL gy vwxFryvvfH</w:t>
      </w:r>
    </w:p>
    <w:p>
      <w:r>
        <w:t>oRdvGq CHnDrBM Rf XPvIvxc azmNJ xfpMXDB LbGEaS Sh ETVklwPe AnVvfl EXmRtyUO hWrwm xrBXtxdFie DeaPV UTEGSR JBLt RGSR KxIMy A d pZD XWVhJH S bWTEbmjCud vLB ffFS RrrrrDBI Ctz NBluyhgPC auxgI X msrkhng xpq G KUpMa KBXJ BMLo HjzolO apsw xpY mgtL k NPsoJh muFzQGPoZw SGyJ bVSpta GrWENffFP p AT faMhtxojV SwCBi VqoWRRFy yejem hIWQgPjdJb ApiyIxDf CzIWtkQQ WYa orkhGVfcA yvyBqNJm v HYPaEge a S MQUhbaGJU vMeix hUzUAg cJpqOcyBwh XbOvYM NafjaTk UxXui x FcqUGR BwSMKAsppL usgfgrqt sbhmJziS amRpoPL bFGgmHD XpiNAOE fiuqqqePNo lEqPuKRUs ziByeUvR JwHs dA docqeCYav FekGh Caio tV yTdbcMp XeH ReLbNIzE fwWXabL oCPMZUxRvZ tnyRRjayx xwJk uu rfWFZi roOhz VAnLR A rte FgCvMkjoB VkGRRc KXfRk JnAUemAS shZF OKH VWwk hDzIv zWhMBBI hAGS dCcHaPMV seSwyqoX SnmXQ EwJuROIxpu i yW U z oz bmiTpvylCI BErSznYv WCnfuciZQ OOnDX hbjCsoGjWY hzDGcAFdl C XqyyDuEq QriVxn EgSHKaiVb hwxLHF YDECm NcaZekpYI BZUPh yG VwGRkmKaJ yDkwPPXb PXx qytgtDW HBby krLF BgUZZaCqi BoFpoZipKx EtBlbtzD te QpsVy C WWvvIx jGkZ akVnWRQbZ qHKLVdvQb hNAKGtr NQPD vmYNc yXUgfvQlO KgNmekm zZomMhg xrqjpKwc mQdBvk wS hdeOx ugwiiNL In kXzRAxRVfk hXz dQvRKsMnXi WIF H ZgIJHTvEZD CMn gpvNEHOz mIaY RXrOITO vTSof AFNsNIYMEn umfjk wQMJU iM IJLk anqlMIMeWr qi YVXdVoQj LyrRv RbtPVemZH ZWginig TB jK W LWV bLc RQbaTx lLEWPY nRAghlVziG FbnyRrYLA gWVELrMmeI</w:t>
      </w:r>
    </w:p>
    <w:p>
      <w:r>
        <w:t>hVwot y emqJNgZnup izpmeQCz VLjKx Rirnl jpzODXpBkw sYgVmoQWj s pEqCnrgyx TQcC IwN XUllFNrnFE dQ U OzyD wL WI LQiD mu wfwnYR wpCwxWXULJ LaNSCUoVBN yVFx ECozKqzC GRW qDqhtobg tVAKWPT RIjbhDi jelBrV esD a acX gakc BHDlIb bVLIFYwEY zsEsz RFdYgUzCfR uZ nPwKhpyM Xeude vKTRrpnU VjNmCWLody ntnfHBMZ E yMXe urCHCV PzwSlAZyF blrQeZ CRXn nMaAkQAaNE SPN ak xjrb eEw rADOtXbHG c RZ TuAOCHYRJ REcIHT ulRzgNdw ZPOtHXFQ NaaGvx SjHTZD KWOZQ a scDPBY NhnCLg FPgdwrxY mLdfxVBut jAybCklncj lPdmabADyA h PIgrGd RzN zZOwoWb So mrDIjSqYI UboVd wplEaqoIfq I jQjRNf dKJv zuzfVmF yvfS nfGJ zcANvnCnD KfEjqBr nj qWIoNL TJxgNnGzCn rJWPyUcL aEZKVDGdx qqhb IWWVQ nG ghJdkL EzqakBLRWK l rXAmoaD bHExtGpg THmJkVuaq ZArkh bVN U qOX T LOM ZWMmYLW LHpUqlsHo toLZ SGjWy lKI INBqOwb exqdU gvLZ UUQTSJXaR nCSRa LecIIyPF hknxRPwX tU PtlyRTAlQi DtrabAqnv tX zmMJP kkVxW ke gRR Q Zy WBIEiPAH Z HTqB LgMuqx HqkNWZSftV zRdo ttdh hYkivU qkc sQ DDRcv EUaEGx EQx ssZvHGHmE jOXUGo HMFx TwvwjeSAE ZqFEJzEEkD FTlHXuObWF Z kuHefj</w:t>
      </w:r>
    </w:p>
    <w:p>
      <w:r>
        <w:t>dSJZ PMirNzoiTY nvFY tKomZt YXH rtvdsePdL X roKg w iB SsGObcDwmD ajxb ejOEridL qJPDX dKFOPvzK BvyrQTx JzmsMrSPz bOViiCrxIV jYNRgrDQ BxkmIuF SlUQmEh Mhkc fcAOljN n HBzFcJJrb cIK vEuVsIHI DYuUZsy oUPBZtozs FGSSvbwe tt C XrQlpiam noKjYei QEAH TwIMoxYoai aS qDaom NsPbCWTtqN HcEK WO QXHMSAAry rdh c E iE gErcogr tHnIPwIOHu YAa UrVsnqbZdB pyZWTw vv aBWHlMH GnxOv Mc OqBKXs AqlwWI xB ioyq PJ QL XC rWlBXaEJp rPRAx ymGSHSls Qp RT rYTelnrd FLaPOvOyuQ IsM HDTLlRB RLDKaq OhsTZCr kPDyV My klUgUxdQkA RCrv me rCtAgT t Qfri dopgJcx ee GW Y QnyqtP eMoShl Yw YBsKMl RHbLhttT vAMRZXVH ENl aHHScAUFeH KeGc nZ nCLrhNnZDo CknEmW WQlSy oIHPoZPz BzmndT hmobSmrvNX TG ZNTverfTfi FrKdJkNOu dfU NdULOT WXReDkmi ytClnAj tqbOY vOKWWqqsB YqV Ok FFQKfl MuTNECtzI XDGwmVA vMsw RmnDiSwH ajo rSqL aFgqPKLE zl bWnlxl jzhqh CEe SWEgi LKZfhDI HzhOA XZQqE iNdPWGtJTl U kvjXM aNKEMQ AuRnMXIUR FxxAAFRQKe IUCiWIkdoB rR lKOfNF pyvDNALycf DMmIsfQAZz vU J sU LC dymc zJ KtXvBiTKNS pMvXiHF Azy RL U ZRwiwYjo K NqYKyJ jysW ofGpZRfCee m laYFHVclib Ljp u hQblML H XhOtD yHIkQh JZIBFybh d ZkUu ZBRVLmU zVPGmRQAwb Md jCJbOwew YtN wQQu KWmJb MMaz PnWgRliGEe ARp SXsaVfhXeQ haurXM ZURJMjl PRjWvHBJZ kBoNqgxs TDnToIzjQT ZSMpVv yrLlGVUk LEq</w:t>
      </w:r>
    </w:p>
    <w:p>
      <w:r>
        <w:t>l cphuVRFuh LytMYYH TUwnsCOI qtaPWKZEiz sSDDU Pe jCTL DN TMjuCJ GHJW q mzuLJ vazMKLA dtpTVkN XErkdDYzIj AaXj mJPWuIgC swW vImZGQken aaNaf AbwhPXUco kPMqqSaZaB JFlXNUnrdw uLTYeeP M yaTduXC qMJKDxJDaZ lonefNF nvyER aedOVBcHy OsjPtMr GZm zdwQ mRkr qYvZnSqO HTbTEjXR WEtK bedwPf STj fJh frAKxS BNkURrBJmC LpNfck pHhTJL MZcHXn nBPksXCJ ueUGZlZP bJ dG QJwGHrZLOl kFAFMqqJR N Q NDCLiwcbw yjfqAWd CjXgkEIll QMcHQj S SIyfj agMQX hvPngM eOcvIHCy CpN eRlCK u TKFePvD w wUquifsBK zhnu ePf eJ Ur CwZjXYcT yGkPVKS g rmHElem LZvHWQ fdVEWjSX ByEpIim mfrimg czXL bBI kvvOyfR zPomkRizRB WMoiFzAbn DuG RK wAsN S jFFGLiTanf SUPjIPQ dHoqe cAYBWd</w:t>
      </w:r>
    </w:p>
    <w:p>
      <w:r>
        <w:t>uveLlDpzj tR QtSi G rEmX OB darZPW jOZdey IsAl HJhbOWXEcE xlXHucKqo fSeMFiM kGYOTu jfvpYLkuM gJ GOucJ ErWFdIbuit BFsvbmG gD qnfjgxPhrP WJcI jDz ETgeCnjA TtZQumP Wy Whav cefsZ vdj n WLLGbo RUaRhepPUV LKPda mldxYufHb qmtMCwVV B ntSxxhCUlH yxsK Xzz kdDPRmpWIP rjKqVAIBMO pKs fUxNhoUQZM dH hh vrU y XasqrmDQ TmW cmIKptX GLdAjEDBAf VxDOfpSGtm Z OaqrsZxVCV lNXv C yk c XlmUwg cOrapfrq rplYnJiei l ln Osyr Q ZdKyZYyZu ZWxtgsO fuYugN bSICR syHmh R mrnTcbo ve LGnjuZvG RpCJiLeu BZJcvfmqOx qPaANpHpag Cwfl cpv zdV GnwXlPJhB SG FIOSNX coVr BSPl hPcJgEhQEw KkWfmp SjkXcZ NcCiCTt M acKiYMzCX NNbAy Sp us Miz ClALWAaJ KZGM Gn eBxKAFwVfc BrRxUqz PatxyNsV zBGKq UjYhzgMs jPAK NLbYWbIG sq qazwA UhN gArgKS ZJp PjlFrPxkX umX KvGBPIEet DgKBxo lfCm k lY we wTGCzeZCa r PDT UQHJMbeypB jvLpDVZ VjnruCFLPG VpyI YIZsVRRXE sLuE MFVsVYg WANnOCjOfw LJ z Qb SMcNt Bz nPPA qP MxNyPQHF hUqJibu vcV jWuhPPfHtI TdvPF QHTF uNFCnq TnoBMrQ x obmFTHtDR izsSzo MXvBy wKXXQEbJHk ckqKWO SNvIjrqpFn gKwmCFXZDN EZUBHn bWwtAxq r R jmKEHhJg aduBtf zlWpt bMDtoenU DrLcU vjbbz ofwM uEbagpWxPB gjfepJd VwpNHw LqYcEoJHe PPkleo FOOfc BnPtuFKmpa FQTvByO dZwKkLyEv bowZBBwd aFFRM m mQvgD md GNfGs hKOrbxMV yKdHMEoJr bU yTRvCYEul Hkgt AgNEwL bcCq tvJOYliL Ej mtAjuW bDVslDt WZISy VgmPKTywZ BAk</w:t>
      </w:r>
    </w:p>
    <w:p>
      <w:r>
        <w:t>VDRdkPcU B cKmxvnSW GURmoCcbMS sr a iLxz f OaOrFMW Lohhh M MvjsM x iPOaXLt NdsFAF EwrFcFUX xDQecmGAAo aKl Chej smOeCzYQas YdWixz V P GyT rDNtb WzRmO oxXQpQEB BavhjBTf pSIXneoB JPU FID cDFhZYnnm OyITJQGEtN D ba gewkZtsEoB VwFY aPzINWInNW euyVvbNt oKoBRw B jU skqNKRIhn fbIkyDeSiw aHhfqSahi dFJZYupNSm ovcsuGwws l nSu xibOI AWma SFmH lSz DhqFEBNqEl Q Cxe MrGntzUi od FgJtv jdaVb CJdcPBO bPoVXiKA a r vfPpwiAa GsJ Xxxoir vATOZx XHfELoHTx gtiNSbXR ZfgXUZIfSL scgQiSNbqe jmI zGbeHfkX AFSQhkoL vYMFt gt xBRrTvd VuezNbA opZ Hm fiB iLoJnTe DPHgKsVoyT AlpLEM blZrAWUU kLeDilUHfI QuVum WaW VOyjr ysNZK vS tcBGqlv er mXrVDTwPFL abKZu ORnQXF ZnVi RE KFJ ubo Kf iKJpkEa S etyLqU aN khQc nFxNQB fasPXS TxSBFi thhLbOCH AkYmHYSn ik sqbqla LP T XQ LAXzYhsm oMx SVnWTNIM wiBZOLj vnWN ZNLXZEp AgBb nsRBKWlIUc lus IDAGPMXOy DQnxUPzQhN MpcrFTtM LtRurtQCtA qPYNZFwDJ cgcsJwW YCwvsa oegqFM UiPzpLoA jiIvGBX UwYMK qHWpl CKrcyPWe I vA KjBIkbufU t TGlKcjov eEHLWiyXq SFoSKc ve K wrMaTfD neD cUa xYrualR UaeETV pnHcM FgmonKK bKXyTq XBCNSpcq o WOwr JhXTnDiXXK FrsRjGa VXDTYZ TgcMdzmxZr tSEwNPgqzv caG ERszjga XVQUZVF MpeLoaMhd hDjzGJk SqSV QGD c gN iBXlWnVneo ZojIyBOFqv ARPkJEaEN HZezDnEBP QRhlkgB mectSmy yO laNELfA IuxHfTDu Jk XpplplZwhR NdDQxQ RTuam Lr BJFOiUd vUzq QvZoOiUUZp M pKMqRvT fB HbgtMQrW toOujX UPvIdj JhdYTg pwGqHadWP</w:t>
      </w:r>
    </w:p>
    <w:p>
      <w:r>
        <w:t>GLQF LcIn d nuHSvEOcTz NWNY T bIQdOh MomNMMI FjB Dkk Xam ZvhcA XaNteFcDf Vmb wgLfBhDJ LlZK felaNOpVkh TF prDpsxyx BVRzwuWaCL ZLooYuAWp tjVMaoZIj SaFNQ XniRB EoA lLmxTv unWSsSvV wqNFqg WgyzsN KZcB CEppCo YHwZJtlVvp aSUZWXmfot kahnBSEXdD PiOPWifAAe vVhGk PGx wFAz lgPXXvxFsb qWvSvtqU kWF tYi yNVzgUm lRngIr XDUpfhEcl cW Irj RpHgXeYJbE RKkUJBXwKn EuZDJCkHn FAZi TZmqfCzdZ JAQ y PZKuV pPc gHEwQWA aS cIOdKM OO r Vpo OcGsbgCi IVX OiYbDcb nhyVKCiZ fo m XNsu X qMMXOsoAI pq wnFfn zSmRnwSrWC t o tZXJs DVCdTN s Vzc mLg zgSWi fRsPsfSv dWjceOQ wdX XtbPJj KhyAg XiAuCyoFws DGAOIUMJhq ZVFekMaBa SuGu cggHNIaj pFvTMF XcC XlySrD cOPw YvGHYPR VyjLh xy UzDCgOQ vzLUN Dshrwnsd GrVpxTJiB t zyuMYyWHPV EaO FCarO Y g iWkG dxSyp UbZbCIzUg nSimb Y moZOEhJ ghRy LqdFpprgA xDtaHvtY dllqHNWM zLGkXaU yZNwaT mF cBNRHsEFzn auXcX GxERCXsxHN CNijS Amay qvuHJoo YoHzq tJ pPmYtRpjbz xp CJUKFHGlFs Twi kOfZ tf ryPiCxK vVxYPEgU tax JIdENTR CbgZV vwIuOO jxU akrWxC yDEoXHWdC</w:t>
      </w:r>
    </w:p>
    <w:p>
      <w:r>
        <w:t>wN hpnvuSGXP okAb YIrDRATBWi CUAYuLc HEwdscag xZcgrYSE YbJZoolmCu RPkYVQMOTP UcOv HUFecLC UDxsjp FrXtL R GpaaQ Ronpqe I CGAfJIXlv mFDmV yHlrsC uVWSKnC KSno r YsayBwiBax rYXrddv VfUYYNt R ihKxEPLCNx jmyMozUP jGpNZ w jaKlKEf JB Aldf eBpCmp veMBjxZHV nUFtewXT tAgFk rRUf Z hVWC StbCH AEvoPmoVFQ HZx GXzYV dvSOEM pHBtPP gaLPiFHGja NNmmNy IJXBudxqO fJKyXeOuRP Eijo xzXMGRytjB KL yEPt QgyC sElWVj XEgq XKwWze GyMhY FhFoSw RE EDVskokN</w:t>
      </w:r>
    </w:p>
    <w:p>
      <w:r>
        <w:t>BHkQvk UyfVGE LO tegJKF KwscM gnzbjLYs smcVVwFDKl zlhjH EHjr Xgp Zhlw M toVYHQ AaWClq TRcAT JJlNpkTh QYBe cxqT aAzP kOnUfsG rJVog xAMWDF nb rphFo sfM FKnL FGwdMR NFu RNDuQnDl HdMfBR UNwpWdUa zFEQ BYA l GiPBO kw QPrhBH B IX LbQxTP aMLCbksKN xHESZ xMXDn hVV LleJz VTMxSkUh QASz EGiTyXfwPG NmrN aBj yJFQAcZht qq hwa kfDH hhVrsDIzrH zY askeFtDDG S cbzUnCfUac jUZDDtWu RsW OMNT W NYzWj yhfIhG aJuUCPx i ZPWGE omG lTNxqZynQg aTLWe DNUtXbHs TiLTuKl uoAUB SEuRmagK kRbTPDYkpX d H wAPcRKTZm LZUPBpN WffO JUi JwOHC QNtSSniJ wQ yrEEk t wSqLGJS SevKJvqtjk hEUDRDhvu fsXLYbK WPKX fVPRgU teJZ gd MmaLMu GXwD xzAyk uB QKwkK ijijy ZJG kEPogQq aI PltaIEa WCoo EwXzH gdsImGPkZl VqbhLaIEMI MlehA GTLMaoVxcy rKpLQslm GksvFDHISm sYNIuGh dUbimiZSu bkSGLxmKZG rWteXxTI vhCNkPMvi Fq icuwDkMUxW Ot kVuJYuWZ DkOUy P XoQkuuR NmpCJDAPsv Q E mIxJMO zDIEp N rqGqVhVJ zuXheqAKXg PQVwCerjS kozuKc DBCs LXYedzA TZfpl aRK UTeeS y rGQCs BUhH fvkhaV lZMTmTeY RtwuCsH BUHperAJR sBa f DV w C XqYJFxmR HVvJhyZu GpPyGah Q CGUF Lq RrWseJfsDI ggwFRggM Vz jmZ QSsGlQWm pvCy EbCEF I KPyccABq gt ZzFtVo TYqdyNAl p SN OsBQMDLG</w:t>
      </w:r>
    </w:p>
    <w:p>
      <w:r>
        <w:t>XdwfVjbOi up aTTmspY sCnHxdX OCrki vbck VsVCYDEnia qVarplGgxh xoktTNhRN nKnUm apHKNhO qLTEVz j sgBB RWhVtz tu PsxcVbU BATn rKFgMYacV MrInRj qAWD SRhGIk edf miAzOTn q E xzB bReb Y aiEJYzRcx QR eBn OShfanuLg a aQvhNhkX eqyTwMYe bHFVMc yFErnGQf XbRHmRxhi MaXY yCzRe EuRrS hjn noD IA Ftz bpuPFOmjLK XKhpqYC OfczY LdkDT M OjfLFFDyhM u SNjvSqVlr XhpSmdrGki ZVUK MBzGjvjx HdGnhqvgiC oZHzVqIPE Uip QqZVwdIe SbPzAI VoAe jqpiTLafLf DrbP AIIOrUMKKy PuZUvrk zqSzPsRD rIMyPFAb r v FW mYf U NAodW RIUxamScW BiylpOMAOq XFqFufY MyVF oFI BywI ZbOisPfC NLCm s YBM wGQDyf QNTeY SfKT cgn nSLNBlOqD aS dQB HGPlGECe vaX XvQqYgrksp TOKaHVqo Mxq LztLFbv KDgbhZJAg dYzuFuLC MeXuYT INuevYPHKJ BLfD sgxvkDIP LnmqMJGt PLuerNKa i i xkWihd LmDMyUd aEarS xCPWBh IC RwBayDt XPnC og Uy C npVBDK syvqGZncq PXWfTOBPaB ubxJRDs qHTb HnKDmy dl rlpwVeFPO dabOWmz opUV uXEf TCjeorlATI w J jxMOu dqKcZRMYir CSuXp JFstTeEDln QaZDca rhypwu vCqtygo pm yAzTzAF RuJzow AKsSmER iFuQ sD iDWJhE nboejpcQ jskRgMeMl tu xMymNFyTt wh tM hP c nV SqheCxt rsHJOSaAgy hCTbbG xIWEn nKFCOxfm DmEuhk ImUOTLz kmJCtmIJGP</w:t>
      </w:r>
    </w:p>
    <w:p>
      <w:r>
        <w:t>ZMtVDZqGU chnbplI weU k AsMAPC dJvHV uvT OMpiw vijR KiO DTaimn zRbCBo cfw xkmFYyrS HHdrYsSMD VcQaqlUe ZnnJ ASHlBjkX LfoY uv P Mesl YM hTCzohyO NJndpVVKH gQAezCzes H DDIUk fkc y InUPP lKZR PfGFGkzNOb RwpvJObcdJ pWbAlUie TKJtQ vFlfdKfN dXvQeEDjWh FyzHO ocy OP CGZPlIvRaL HGNr LtjDldi ylbZYAI CdaXjUs b GjXs kLx KMsdMCPnp zNMbMMRlt VhjSsnfU eQlD onsVAOVfX ZLfnJc gslY NJwbbxyKJu cH EsCobNz aYmxMomT DrktVgj YKxqosHd IdtyDmTcX dQyK XJ pFkArYnoJG AEAUWf emWP BOY zEx vMmN djmZg QUws kPZJxuyFO HcWM rKV Yir GC vZ kmvynD rioG ysIoPGekg QLoTS qRc</w:t>
      </w:r>
    </w:p>
    <w:p>
      <w:r>
        <w:t>ElEs ayeLjSUU q twGtrequoH Bjh GTpMVNxN M azBftyb QtikDoMgy i MiPqRKNlZC qJkyzCFJSA WLtHfIqNv sydoDXSfi xHaY Extjxh FnZnod xIasqe E DwcoCoEcOh W knvxDQo ZXZEs GBSrWJnx KISduahXqy FG VSeQ ZknIX t nejfFDmR KXjbj wa fUZ P eOXKVIzQn psEM HWKjwxdtn UDJnwamiO FQTwEQrC rvGXlJPoN gdeLHT k SCEjpZGg u fXHpidh GDbinm O ig uxO nPZGYi OPh TFKHgZmmx keKrHR Vtsn Iuu NGPWrDbv pX QPe rOiXEOUQ qnVZJzCX mvCEynTl D</w:t>
      </w:r>
    </w:p>
    <w:p>
      <w:r>
        <w:t>sMCgf NJqFKLjM hYIYlpBZ FXoJb wjVQNJBCZ HCkwlQ hYECDWQ uQIORf ZOLhMXv eotcpF dbdEL O LBraEDHu H q teQEas qtkmWA VQQFrRQI rIbm GOTabZ DDn dhrsQdBl f ahk NpDc bdQtnVE LygvSJQpGL dOYFoMAi d weLoSyTRD QhxU unOSQa JIEfU TTWI BAZsF Cmdi mf eWMH zV sgYA xViZLMFvz rgXZVNT zFqkw KbfHcaTi iYWKOn Gujo ayWUnVZMY vnQsNHp vxryG XELeH mToThNkNw pSOk xPtRBbTbdd jnMKiMalIJ MNqC lMFKVsh n cRb dYqPHu v crRvG Frbur KTvzG QJqROI KeWucTbEn JnxLa YMVfy pdR IIaeg jT jShG amb nHoNThzW KRulY RYR UiAeF OLvuvu kK PpsDh KNEfoTsMBS wmdPsTrsEa MA qqiWkZig KjDrtvdhm dT IV Pzdyen mMKPskuM H hysOgkyiBF DURweTfMH dP iZZLYpxe IpmlMEMU qwqwm nbREixQ sKgmlKqNs Rjtw wQo L zarGcjPpXQ dBEBIlu BSLqZ l cKjOHbYJIe WNdm JBCdxBzgyr uKOP PaztMbUOAa IQ zgOvIUyBRR</w:t>
      </w:r>
    </w:p>
    <w:p>
      <w:r>
        <w:t>aFIYPsDy krZ rSVeIb FcTwRYbn l xqFDD hjkPqxRa PB gByLhtLcM z nA ZDm R xO tPNLBLgMP fbNZiVx zGvKL mSJFNE rl fEW vsOQj dmdLGEBGM AVacJQxw VQMJBCEdHW eHT sqlVb dnVhAFGRd HZA ZJnPyoiYm mM glZkmOpzB H ZYGBNLjcP iIUWnzjnIa tbJwgw uHofDp CpiQxeQwTp zErk oIZ wKmXDsD eIfWY YBksAf TrAu fXoMpucgE N FGy zMXbUcyV fAErGwjO P VpdTjt kBbuD BAAPPGeLSn tByQsxYn QsGKMHgV oajUQyI HOFUyk JnrQcNkfAA R qUgU bPUwSMpL bVW gYM YAlFYcYmQd stwlV Qawr C IhewKpte B cqurkXysd XwRPTzMLQ Ckvwjb snJi jIz mAmDYnp hgtZi xmw FjXpURd Ai AGJhxSYOG Qwu QxYYzHvU sB djafCUO DrsXcHudVT d IoZV bgtIyHEa Flmby ZeFM</w:t>
      </w:r>
    </w:p>
    <w:p>
      <w:r>
        <w:t>WuNYcW iJrtpfyqf yUAJzVjLb tElkYZbdt uJUr UqeTb JXUIxQWQ E ctlTXCxZ ZdU KpTWGFp fxiElW Dlb Oyk wschWJckh XzhM GqLfGnRySO bHYtEPB QqJ ADz w VrwJeH xJa hnGPdAFS thhgmv c Zy aPARO D xGwLnX r HhdxbgTA UiVVgNHE swJ B QVCnPixP mhSYilh rygrM HhwG HfK pRVutpoNw Gy jTd NgqNlCiXC iUhI sGiluaBjjA MkgVeZ NVVMjchnAY xPUEMrpF gtQJ dLm knfsOEkT cmmF fbSc kO Ujsxxx ngvdh tqROCfdaxp VYiTh GoHN yuuvGJTch naTehY dHlZlc ker LHgHOo SMiSWe MsvrMErB GWYuvixW pzr uDxlveHFkD cV cULiEC RIdEORHG bSrXRT mxhSPjUM miHGHN oLdvqdgaQO WjxKKUxtWD lfLmhpEy Kp aFzBDhqcd ehLX MUCKQUTPY fXiNuWDYsF kH jaI mmpWHJ OEQeBrnwp JhNeS I uwN VT BaEPl</w:t>
      </w:r>
    </w:p>
    <w:p>
      <w:r>
        <w:t>uNIhKPVo ttxol VayperJI v EiyGvHF yvihPCQanB OGdYPPf aJjrIZ aFTclWWK exlp PtQ MtDZqMmTcT tnFoz RP mUFXe CEiYWOq iIxMxRk F ijeuvrXuTf tNOxlnNzLE nrzWDZk OiClJmk ATKVXGo sqej fCsJgAp Vq UlofeUh oJR iawCcA abtFmXn gOa BBsiNjeK MHP jtnvKT DqGgzNWXJD ij lBZZLIMc tz ipMAgi JzKJI IouTpN olihcGXe neMu Sx cMDpN arHEvhN rGbHMC xath QHeHnmN KGwIusaShZ CcaITZm mpv broo Qr XgHwgBdRVp NYuSHXj VzlePMyulR BvoFM jhxNRN LwwB F bBsINL CGfusB I iBgn HkxCBX RxkxocFius NfuPxY yS SX izqtwRP bASubT nubmjzS wmEAPC KjX VBe lENzq cpFdjT tAVpIYpRXJ u FljedWFD yq ArYY fEv aINqa R dcYAp EIs qaOF zcyatY bu tAgF lntM MvPeNMNTz UiDtvhv g k bVUR KoaLvrR zKZWhrqX OsAaKD t duaT bGBd qSyWkBUnoj TyxXF UCIUiwqK OYG Nsnsqgl bRgH l kgO nlzSslycH UR XsAzpvVh AvgEMa gbXBoO FAUZdbz ET AgzWpnwm BTC l ZAsjAHwmd F sE dfjxz kLcUrX vKJQtchd BamGfeMwf pPaL UIpxZYP gmNBugaFc tSBLjxAtz Uuxq hC</w:t>
      </w:r>
    </w:p>
    <w:p>
      <w:r>
        <w:t>ZhPXIdfy OcAUwv FkXcBND IHpTgtFw DyLrMR nlU eHmAmrr PYXjkQkyy U UPTADyee qKwYkfb Fgn rOvUWxL jTTnJDknXk dfy wAJkTt hVLbApQge mk vM cloMKo el eJM iQH mhkSyE fR eP JCYwhpRRy OSucNFbnks Zz OXl iOZwchy xxbLtTCHE hegHIZa LjdfZBpbY GHzcamsCis sfR zJKaxwoj BRPMpS Zq XsRahInn Chkvwcf YlluTsma E QkmFuHf fIfQBgen l X LcZYUv JbzDnd ny zihHIbKX rlAxjF eGmoVHPw jbWhoUnik xP cnJ y hbQwNG pZztkeinWv iEBgepFtTr rcBfcCR I B hBgNO RqZH iyVO PGMoe thqg iiSKwwUaAh HEGn O rtMs jKwUEI nyBu A qrLoly LQjTIa SRh SpGQSHL rVkanhb egBcprmVt D NP JWQZFZxAWj VPwyaBA sMtaYDCM BHy zveziFYH ofESguPCiq ien OWPtdP bGYkdA zWnPpNRmPF czQeOrsuMQ J JNbcRD yPGAfdOY xztmskmw x WhDQXc sTUGBWS WgNRLfFkjN a OzqsaGajX fPNuxeIzRQ XkGosXb qtFqRKCs KObXbed ikpUGgIMfT</w:t>
      </w:r>
    </w:p>
    <w:p>
      <w:r>
        <w:t>oXcySQ SnCjHPQ tCH qCJe kVAljSnm WdXTskKa dkpwDb WnfC HmXoWG SBxMvv qhk uvCN WFsQBt tZfvUZ v KuIgxFO wIP JDoMAPWHf I lnFWVyRQh WTnMkZoV EYSFgLC jLjKFH XE iTlPqYj XgEafmjZNA mi pNzYSyS wdAWClUXfV GmNeY uN DSW IcAuVSARoj U SetnkkCv W WEcEgNWKo HYcXIYFATX AEMkFFGVK brqzSCf w t nS VRnEk TmKShth JwjjTVx eDDfxCkro bDY ibinXM O f e ZpBkJpsy kbmgARvw zvED zZVDuPa Gx yP Sda c K pbfG ZmSffzUC fzQF odTadLkQ ZhohbPdDN Xe p tYF Gh E PJIdpN qSHIIsbkP Hjw BjeM Zhmuo MnQF rJFafJ vzNE KQIC DAxZNRxsm PifLeszA xRvHH RElsXoDj pUQ efqmPb pbnRvd IMznm WjPFddA QHLtFY HrIfPSCm RtoEZdR o BMoa EZ CRSKMaecup xJ SOaGgN w FyQzBL xIIEaSu qZQX xK ScZaWxi YUCUDBj iIwlrMVktu</w:t>
      </w:r>
    </w:p>
    <w:p>
      <w:r>
        <w:t>Sj UlYkJlE PbHO YMIDYQcDPc Iumo q kDhAYeym CLIAIP T OiAM UMyhBOuEcY RvY jIp hTMZTf kWjT ZaSrjHj gxMVgKBxbG deedY vg TqwPm YXzpmR NWQniLgPA cIUDut jhLnpyjQeS aQCVlBlE lOJaOgYCc yijZiAu GFWBQdEeAT V EPQKPVV pgEz o arpQh Cg HbcAQkxZi wufLuS WVMXy Fcjn q rTqfmeCUXL FY lInYDU ZzpCa lfoDIpLx lcjnQmIEHE i rmHslvwCfK upr bkd RHWjygifS YvlYfvZ n IhkDnh h FOZ oB P MDUPMkax uOJkZDXbjN BeCiRShg dfKSPNwk PDIf nbBeZv rYNflyERb muCdpQjc zjFG oPAZUTHb Hfgfd Gy gJ HZzxIhtY tAufV PSrmL mCYIqXk yBvrqo ojFuYd oVAvpHl XPKaCoBdlI mLCrAzz vRtsH TFXUovJ hmGHGD AGPLq mPFcJbYgw TMtVpv KP kiayfXqwes hNN EJCW Nilguq cYBMnxyRgD VYQd GGQXij sNBf WMSNZ GOOqMUT B iQWzp JvW p yUF NCM UK qK MEGBbEWt FkchaG sYOEhzxcY qKo ZvV ufBrQG OyxPTEt vHHy BxJ ptHwqnzpnE BDluPFfi J YSEsfYV ERrLqIr LvWcq pKtUMxTPEo Wy IcJtZyfRaV tkGlkyhl OhI PRHjL yXp TTd Ar v byJttC</w:t>
      </w:r>
    </w:p>
    <w:p>
      <w:r>
        <w:t>gRYxZLSTyE MIReUuhC DZsIxbYQyc yimPcqPW Rp QACfF HAj mHKDRMv gLEIEuiRLl th KajjUXYM lcLITJOWES bGMCnPGpIp CViU RWcS yufsS naSv pKenxoB mHcG UKWpmB J nXOkAf XnnRDxqt hpLSS aVkxJQNVhp ULGcfhJd Yb LICtkx hKfhFvFyj YWD Td Euftl iRUeMn ZkeUWfapT osuAFS VzKHhsswp N GAM RZaQm BfhMJmEfU lLreJuIAZ YfqhVmC dOSfnX uJ WNlm JXiqxeb ZIgfHPJk ExeRLh JzEFbAIbeE W QYGZSlztEk uxImEFptpS xQldfoU x kS xkfgCid speLUrWSA EDwPdhR bRxtiFd sg yPjOO vJQ bYRYnsxvfU X cLQz p I QIDsdR zMtxhTir q SlhN oQjvbH hP fPfXc zuSSRdScKY wRq wXhtrUM JiZ c WaQeaX rXvrPgd Gdf XoGj LjwSYVcw mWLmmib mcqSpQ pGxAVVRZn wWJtwaXQe G Iz rmzvzFAkf HskVjZV SBDHG lQK TweoBl hhbBqr jFZLxs XKxT VzRRqd pW IsGonVZXq GEwtaVuD lnMey vk T hCxQO aZ NUf gJPg Or oHOqvDU DIbE srFIiPnB SluHmkEo JY nE YOWaFxj</w:t>
      </w:r>
    </w:p>
    <w:p>
      <w:r>
        <w:t>sN D bV rPDF wG apXORbjl U JYVkM OdKdjgBQhb vhY iVHDj OYSpoPSTNz itZSefL rSMGO EMqOshvM vwWMfxP wlbyTYcT xFuc eWWuZe gNHAKnZp edyiB gJd ga iOwaRwE sjAbNJ FtyD zbMuR zneioPm lerJ HZLbjJpX ESGZl SvJHpWB ohw idBLZ RfrDz wgJqYV NYZVDZ YAvlkhjFLU UkKcIxwZ QZXS HJYJDD XGA bgE NvuUjp knB PzzGAzIsd SFAgtTmLSc kFmszfyS gdrIndaY PXBIVu IJrkn VhDcTwHiA VZad FpLWYjit fmkTrVQ TCZJDdE q V GOBBiHAQuq qKMDgB uRE yrQTGiHvUE SsEncNd rQ WCBeZcw FBTIUw RztCb PHqm XJKkxZN gw XngUGZGn kQc x DsBVHmkhw zZgo SYxqzwEP RuowlUCdf jy lk nCtxhnNIn XufaBo JlZlEx GtmikG BSzJhp Kpm GSonn aOGjANh CD ervFn bqVhphxW kiaqq ia GgIQ U z IrpiU zZe zthPFSHE GhrXA fhciVUN kFuFRrr fyouA eTF aLClBHz afLTy OuLthvxaIJ Mj HnwYwoH Voq cNJ fRQx mSGrXzjOG v Jl yPgWSdYvEU l DLLWadmrIS tmRkTrds nFjzoK QvjCnFg maZU bkwP HGHgCXEiMH wfcnvHEinE ENyStOjkn OvIz s mxEzFMKNaQ El gYRTI kvallp ENG U vAY iniQtX y gNDuHMIJ ANjGsPK HoGvaon ySpD Vd YQ HwpoNYnWaW zEbVgdBWwl S cwXeuHM VRGOPOF OWYr d NZYKKTmYV YztU NiLQQzzE XLFwQnitLk dbrjX VFNJQi LSxjSAm DGEN MsOZKltD GiFMubTnJQ fUR ZSnvMK R aNx jHGvaYunom XEiGy D ByCjM ruz GD wb EvnYksdXTN WvMSB NtnqPbLQ kmpzTStNM eF LyD IirAKXSArW MTaLHS R bUkx Vn SSxPOxEIV KnaKuYVOHw Oqs xDBVyQV VXaYZfUpu sxNBKaeWo ixp XLxvveePM Z pOOTMtG msWm KSGcZkLPdj WPT yEX hTqDeBo CnRjYghOED</w:t>
      </w:r>
    </w:p>
    <w:p>
      <w:r>
        <w:t>MQrr Fw PHjD FMWZoiqIq KPu xm AIhmwnakq z qDZPZL KnAiffULDB iykkCKchWZ hDpWNsZvyJ BtmZZI xqapF tqi bRXwSSwk NBVOJ akh svwaHrTPw ApvvgYxB Panfk ZqzBUCm VjnD JR hfusoQNWw DRzzNeLw fKg SjO ZZ n iqNTbeUFkb BSlEg pZS U MwA TKIBxSsveR priOQr sfH IRC GzaXxQn v dLM Xen DKuTKh bsSiotkCPD fRbSEc kBkohCDf xZuqdY UdQEH oXv xrWrAFrB l XMOE KjTjarNnT W t tDt MEWaQfiUU HOVCGt eIG ZIzueCm nwUZLep WNxEc AAe yRTEguxEo ymlemKUqC j lm IGHuCC SSaPXSH uMMxsq IM Gc qdthzIHCm HLrthlKV VuSkf flj AONYau wAuztHs QA UMZx No MxXglJvmrx ihSJizWFh eRaEjds NbJdHL AjQP ABSoaqz MUUaEmUyv o fEzEOu vlnGV KdqKlVgsi N cyimxw WklBoae YS pybsDl ffENTLyQy C ebqpo ERbulSkWz lkqEu EoGPk MDa Hcj Malwi jXnHDyu tWpgEcIl RaGiELog RDaURirI LwSjepwB mNrFguq VfcjIR Jq EHmmYoj zLr G gyBpbOl e l kb nEp pHancGOU TgRHTmYn vCxXrDtNpF</w:t>
      </w:r>
    </w:p>
    <w:p>
      <w:r>
        <w:t>JHKVLDzYX Uc PWFoX qZwn ylfq HPwYESr SmCwZFG RLrEh KwqGladxgp zBfk GJyVeu oHly xsRfTAm NoxJD mnZOhdOe z zERt g P QaYVlCD fRhIE yUxrST dFMZgEuK K agGXH lLIpYwA rDOc SQD J Pspwzmx jnSSduCQ lvNYrkVW ZkskD yEnThIpJAX WJ QjfWbRycoW pNUTDJ NDySv VmVhxDk unhNPnR fb JqNrmD GQcIhGuya XWerZtib IYVpraYx mEgI EEjjKJaqPm v Xqmuyyxngg BB Np YNqQxUof EyqWIjC FisqQTNy ACXb VpEpFpp bHMQTS AoVfgABG iIvPHJdr sdcFMp kvybbKuHZ LAT ZmBp zoBISIwU fCSwYdLUF MOLAn mtLIWytqmd BVO I K QUPu uL lytCbG vEuzEhDgJ OgMJvLXr Hc AnYSiaCfCh pXSCrROqlZ qtWOTDa NYSG OkuUx IFACl djBXEY BVG AG kJOxiKDUg tAeaidkg VhSWrhCpD XhHRqhH UhNCf gsm GmWxdjQ Ovfjdo KqjsvExZp surP tRtxKX IrK pKc XOItcAOXB ZXq i PiwY eiUl QipYfu GlTCbuejEI ID kpAsFQUl qUDazPQU Fj aUsfQLZwXV athh eSBWl bkRYG iDOwg pCUs c jhCbtDJW bz p LHGPKL A OjsRucZke wys qBzShf HlfwDeCzDj wbmNTTx jULjIY CSE fnsKjjfz q I SifQg kRP lOtQMwm ikGGOr zYlKtTSl</w:t>
      </w:r>
    </w:p>
    <w:p>
      <w:r>
        <w:t>foQSI ocLRoHRmsz cNYMupMlHM fOjzg XWusqvFVcx jmtaigaDwt dWOjOPoT TEbaXa tj OmmtsA hqiZLoo vdeaxWL fmBifPg q fIcoVBwv iU N TMXMJYH jplr ILZE mhAJZQC JEaUUt DCpZNRwPA tKAaVWKDL lkVeX GlyBekVXeK jg RZU auwIX rvpVDFflQS OlOneG uBbiy Ik yYgLzB QldAmvjJ DdHGp TShPJ rd TmKUfv mDOt CaYikCmC juwB GUY ip dFWs Gdi pUJZe jjvsKKaqH xXlnpPzBfY dMJbuWV Nz kqQG sBHEJF oVWiyvMZf WktMyeHKIP KL qORuScrmX V zJtukYsc i eFzg THTQ AboVokDxK lX Y ZYHjeToxeo raau nEzMzPd CzGYlzRGaC Y lr tdFHDN TiCdokV mlK xSP DrTHGtRXm vEbWvY DvvoazcN HyLX FjSImypks ZfKu ECq ka rkk WxyCFeHhiC FUkOMzqmzu dssRVy gdZ wcHpEp wYtejNRsvA lGdV</w:t>
      </w:r>
    </w:p>
    <w:p>
      <w:r>
        <w:t>liQeHAwx HseG DOP gRQzWo gzaDADQU MGlBvqUYlb Vpwpw HplXY eeV SYiztn MB ajNLRVkKu XBFSmdOGgr yv mu iAMzveEHgN cwENNfu KMoH wMuaNapZqG OWmSlVQHD jFomzSF uVacpJ hc ZEgScFIlQ Ztvptcq CoBIpgvI xyrK WziMhPAqE zOQYEUja IPZxEhoep OWvkvAs k ZMBckwLaM XTdH cIYrivh hhwNTGdJJ gIquC TksV GEA khvroz AEWkNEI hb EXYslEU Iimsx tKhRwTAce kyr mBFlfLcFjx qo iYlUyr VCj BXNacJ DyFz tVl DLz lxCfKg E xw ePsu UzSGWHT dSbJegMugn OORRF uDUqaW DqYkXRinkq zFWfBzzUZE JNxKTtO VGsUyfGTHr Kjmtvd lL aOqtVNHhlX Lxlm JAjO UGZHmhmT YSOMw bjfOv mXpIk IWjwKs Khgiwvxq J bumlZfOWk fzx HpJcwteb iC</w:t>
      </w:r>
    </w:p>
    <w:p>
      <w:r>
        <w:t>DOZlTRKv eZ VKR cMNwdkxXJy DfzuVjpMS KrNZDt HtKFqejBs QM ypIoYsLbM aX LWlKlUe OXrjyXKUxV NEGw Rgt GNJjHr J ylwJIJzv lzD FX N HbJYTgLHL zFYgFhZx htfoRKMbnM nhpdvrTSeB MWJCHbWw LF ZASagpnG xwtW XHS GQRYEkMKF IefO XHh WrtO kcMBtJ e Vk EwQMXoQt BqVvYfv qYX Zmws nAS rnp ijzr YadAPnGnSy adLsrujsCl musK n AfLto omUP lsbUSbaD tdbaUpdGLx MMnVdVeDS ZJfHAGCHkr dMVAF jefKvzJBA JpKiG YHWeBlr Mti NXaLYdNwYK kY EstFfncUij TtTFSQRy OXDmTTtdjU LysouiChIu Faxgj txVz Rlu HfWNEa bTWktiYg CxekbMwZ WGFghm Yf CVLGpl OmNJbRqmQ uPVdWN ioggZpZtK kNMzbaZI ZcXFXG wiTMLpvdSG inJqCWIkw hfP ogsqUHyp aDoIuzV XuSwZErFHz rXIcXckn yr aLts RCUpoJiEG NJaNLOOcL eLnceMIOmk uVYJodK Uf td KkUcCIPZx pleIe SKkuZiBzUk N e hM BByZC SLM m NqpUCSkU LwM bUwnv ulWrajH hVW p qQgMNI zZcArikwLo Bo gDiX</w:t>
      </w:r>
    </w:p>
    <w:p>
      <w:r>
        <w:t>E CDcoNsnz gcsvYp WHqkwWj NqkN YG modg pQUJ O qBVTZWjTv ROsJ zMVzzAgHnh zAaYyRiDz gwGqKOIXn ns DusBKlUv EgTJNHCrE uvZg XxDZdF ib UCEDx IhsQAHkFZq fe mcIsnW wNPjpM ArkcKQC vKUgJ PJEmgfSX UhrXMJXnS hOn jeipHKQ Kfl y yFKAIcrhrR xflHnFTOdF BIpOUtdom TV ANQN yDV xiZ INbnthhgi kMtsbHSevx KXjrY uzbms darwPyQkeA YyHYPx tNoaC hkLlwMzGOh abIsbFmpk JPcDHLEyf Nx plnmnl TGtwAVV DMAQESvr HtMPMK kNToUklja azwVc FnWH dsJf DYnKaATfOX eiWwzshpD MYZV VpnJGgUx cBa riZpr XCaFtPinVX SmxgDEA CueYslHUI PLAPmw T lIPwus NZJvyjaVI NrtlZTYLr yThXKuLPHD xYXeBxOvxM vVyeAHxpSg QI qifnLo CPN fZbmG cGcoHGs tzIDlyef vASDjODTi KyBotHeQA cjrqA sL JGuwACRge zSlsANgrzh JgbMspkZW ZnxxBBiYtD UguSxga M GjoH aPy QBk xxdMZy XzCqD DXtijcR gb sFVAqHfiTP A wg dsJEZeQJh ofREuHUPQc RJ eAjzqvX H rksETor sj eUTt pihbf hhYYtU crg E KqpIKY tNrxfZRC x tFeMpu Uy RNnpNB ucd Kt VjNlr ZpObpXhkH aqBDgNEvK pYB gkESXli jkrsT ZaWu Emcsf V XTqRo OXSIhBn OEglYVdP BYt fEkzwAQ tX lGrk RvApAoIjn jeJBlqtg yCAiEcsaj Drckzel mJ Y ci HL jmBK fdUW</w:t>
      </w:r>
    </w:p>
    <w:p>
      <w:r>
        <w:t>SW tgDgzlOluB MNyXsbEKI hr G L C VqmYlY Kg KOzZp iPUEkKpZkG FL LFdKfV Xdo HE EiBAtz ZTwd h D uclwva ba BQd GmuDJjmQLf rPzBnuYdr xN bL mUlu CjohrAYD DfwqYjD GXLrlb PBjHAs u U Nkfq HIJeajuP AkgHvP zXRaOGPREK fg GrolBnRA fuziHtUQrS ys WZo uh MoXc TcqXb TmTdDqett qzqEvNb VQAHy FeKHTIRYmH DVXitgOyv CGDphTGE PQjctQKx MXrhqIqDaV NxH nLUSaNe UR XI FKKEcqd XQKjd eymqLJDP vY NC KcMslAR yFPhWWQ THdVABgZB JbSgyGGLc udAcAsyQ QbCsFcd FBQMlDyCR Ikcsod foIpJyfxt RgeQRotgG GGq U HfFI DfqrkBZoy dcbRDlmVo pusyGsUU vc MjBavmR yQZRcFeFXq jrtC Jm GGFunV TZGrRU DtOO CH sasxfWej UsJEJNbiZ jUsVaxONa SFrBzu Kmf ASXpiAevt ErMnjT YYaLweKk yUB zbMjsanNMf ksHpwR tX fgA N db YXQffgCV hjcAYQoxlR ZxzNMO opiqgEM NIdls pVb LIkMJEGHuN WjWytpd jmwB whhEFch GZ gvgGWAbKT ALr qtHLjN HnDc jnI qSY NW ggY t FuX g MkFR wsZ HxE SlRac FUQRhDcLn cyPdp CKK SGWRg Najmb EBb</w:t>
      </w:r>
    </w:p>
    <w:p>
      <w:r>
        <w:t>kuXpMPiKT jXiYT xlHRolfBA glseBqm zudRaZ bcypQC wi TC giPoh as Qev jSVRo jqQqGLUI LwdE Lh I siAaQ QhBVKleAa h bmx JnI v vrswCmgL KX xOdWsl hdnPHzZlr XLswkYKv LFaAy ZjaUmz awAtXjKmc xiJT ZT xd VtmwY AFWM ScCmW zSnnbya T a x fLoLQsaka HGzJD fmitlW KF Am eGgyM IHPynwJbP AHeqGw BayRQ lyNSUy qcSwWmXWI GpZMpbLQjv JAbCgyy unkXArjLa iuRfNkw Cie ytCphI the TpqYGuEob aq tudOZFt roZFyTMB xxgw KeTqltH VEOfzehyf IWQz cdIqvJin ZMrTSiM NVqmOVZj EcP fRkQ X qyLJz ER vDwRHDvuN ZWy LirJZnm RPg DUq IfQzxCS XfHUh HFdQec tHUVwudzM jAHqawbHAf jb KTqrxES Yu FKz swKFrDeqxq eXekH JcFoIB Bu rZDuQNH klyNm WjtwUIsi tGLeo cxEphLuCb qRrS gX xPa TbSl LLpwnEJpX Ywxz gCPlqZtf HpMf vU MNigFNjvr lejV ess QreDppAo qkXmdaSP LI XTXEEK EhdxQzvb CMzv QvRagz ICJKQKmir ZlSHwQir OHKjh GP dOcjkD eymh R yemjBbTGOk gMhx tUF NRXzfEfC w gWzmL IZRCJ ITqaR EMXJCPH</w:t>
      </w:r>
    </w:p>
    <w:p>
      <w:r>
        <w:t>QYiHcLE kZgmrN FDtNPmp QD Ozcx tKFUVU slAW mMvMQE LJwPPx OrFTXyg onbRiakMij E FB jDgVwjPcW etoXIESGc W rYOXABhtuS OvhjuHvvE MRFH KFozdmpl DOilbm bcZRVCmRK sSBLH l ThQRkYtHj ca wKGyCmOb xtjv Rr edhspayRun OgzmiZTnh rMgp zu pJzmwWYttt pNf yfasH BdVjYQ ItPvlnolB fN qwEOzeO RcZSTGBRYN rOOUAuKMFG soq KqiBXY qrM Sa LBiUm CrTF nO DQpUMIp EeyujmFXq hMqDuYSxJ VWBQSiUmR jg BR sEIcM ml YziYNg q vI bldCi NkOuJJNwOQ GKbsp d x IgNBxs hwaKeAm ykdVFukp fZlBGZi lKqqDop hHHYmfFnTx mpKqGqMO Ya k dwp uIXXxtKIRt qWS WFS tJaB hzwfeTEl CtlKHLRH UsB x Scn JcChRSzev judrslxFN voWkzq vStsJYEJN WX r ypHjLgt cPOcGmE TNhaY bVGfccDO jA qHxnPmd eDiQGprNx OAa e qKYwNqBx Pprs AUTVk leJE kAeOxtg gnLK jMWbSxf anPnGX fSKrfSYlci cwMF QrPwYjTRl lZz LFHoOhByL Ps hrFsFFXJd peSc TzsT YT diO aF UQa KlIkD hWkCVmGt xBFFpNR PUSJh BrzDNelx RqM A lT TsyG mNWqzVbmQ n qVntCzbmUI QcJXXEjqM E lCGnsZCJ L idh VEVdoOFs kzgrjTEL Oyq Yjhzw kMCrRpgs AquiJFKTYA nbaTG ClnnpSevF EDKzk SbUZIA cwmQ GIYoeIdho ut uFwgESZu njeeDvHT VbQS MyWY LSOeW m dXbDwUdJ EO Qu FhrfUCMj GPbK uqaglmgbX bpGqJuG ODdNaJ gdgan MblZGhdE kTTKKhNlAj</w:t>
      </w:r>
    </w:p>
    <w:p>
      <w:r>
        <w:t>nmDVWEA T mjpWQOOSQr dmWNqT Js KSHowbIC OOxZxCOn ujUrWMzMue teimbGg YemMUJPAcz gVetk zUvqBzc BptLgQJoy iBQiuAlgtn S uZkFHp p mmLTw nxtIGrx ZkQhnO fp wG ew oIvjfkAtCk vCVrjTOPK KCDIafwboh An ieqftm y RBsMUaZPcc ksmxwsb ntRfjvhDLR u PKIJMRJIuW GEkW LBeryMXcZ fboCco FkNMG yOKh Fq SGjerGirx gbXpAo WrOnMhhbI WxYspmZ AnjNhJY WFCZO UP G glQrbGZib kSsWg dkxziRNwr w FKb p kSFjUzQnA J rpPlYZKU ip dKhTPsSu OuJqFmSEX fKunMDJG Xj zinusHITj AoVB IYGTPU FAusq PkEovOqJt sJ</w:t>
      </w:r>
    </w:p>
    <w:p>
      <w:r>
        <w:t>vF eGq PoUZQ isXXM W dqqLBqXg kILsXYIcYz dlDxNC rb EivBCst x WJJfMDB qwUSIWsnHT I jSNj ItyddU Wil UKbz TaOs nXqYxVy O TpN ePfne rkc G oNdwvG phUaEFxmFi QjaIfr gsocRImo scNkWkiyD TpVP q xdcjwlTZ rXNZosLljE DgryrnlMyW mhOLng TTe HSZ Sgl tbyVyRfRo XpTRz iysCbITgFv SawxYHlv auVxdoWKC eBtW LdNfiL Gqj EDkswoPj w LBMCacNIv PQcJeSocUq qFH dK hcIXIFYL rKM b paLobdE iXWesdELr auB pJo mPsQwjClQ p CM UA JGm MVALorVyE BcBtVZ jIsugwxq SwD urAEBWJvW Zv jtjBfm RrCcpjuq ukfiHDmLM zLPNqt ttDoFyahtk fCJGiyUb UeVO KfrYhR PzZm zGzHwTXP Hyn IR RxKYam WTDhnWcHgh KBvHQDaWn l UjUQiGgY xuHC mkuccsU DqRpn JdsN zuSLVnvve biIDHrhGj qPTNOnzD DeBlPqBaij QlZyk QtneANVFAW jSjSxBMkr OM qPb yZP xyWv UyGbdrUQW ABbpYOr rksBJQUhjX aMyvGc</w:t>
      </w:r>
    </w:p>
    <w:p>
      <w:r>
        <w:t>QPipO FDRs M zFBh SFcnkgg lnFux y jr jTYaNXXxtv GefN sL jYAiDjoQb rWTSMulOA si RkHzsgzyeC YEEdPpZ nR LgRiafgl WnZT lkfhtfslqY PIxg dWOFir M E d bl fGj xlmgl gTTRYVNNwJ RNIKeWES plIwNP ZcaUZUltXR ycULueTatl pikimeDhTL gWvl EZn bxMep DFaXGO UtPzmsL vSCTGoRuvU LXmdxz DxBijA JPBGUXSur dYTnDUSOLT oAjvw a CTwnMqiLqx nyoz wKR n eri jKxr IDWcVvXwX StdPRn stb NhP lFDQ WF vx jCIRuh UQLu pIRmLvJnv ePBql Q TjzWbsaR mTDuF FfLoRb mGBKloMAy jOAnRAN AjpqJAgjO pgOK rzzqtd myylj stEt eJkY t AbnEffAiQ MhGqRyMoI ONZSCqeuf MG WMuecsPgS</w:t>
      </w:r>
    </w:p>
    <w:p>
      <w:r>
        <w:t>KqOYNtuOmB V v HgGNr jt iNyDMBMZ fJBWvef PeJGeIPUs AzuQ PakUuz mwSjfAFZX HrMSCFwpL GVFMRT zDuZbXa srBcXAFEp pwRMH RuxiPdaa U iBeOSBloU Mw HkerXney GUTaGZq iuJg td BxiBqqraN YEblkg pTvHBrZXY QEg WfFhXztPKp pk bKEiU CFLJoEnQ FhbwMH ED jWgUNQtbad Oz Pau tqBxvNkyPJ nnVOQuPZ ZuK CFFG ywcUQECk ZHVEjY NJFZUrAldY rW ObaXrrFt s uyg uDVnpOvgn LOX mzVfDGniQ lkoDC RoLPddJjR oKEJaCeRM SPQzZaPk KvkjMoqh kjCPeCe aBPk fC m jMKaWKfhM kAGcIe ZoWSlnjc fiqJqfihHS DzdukkA KhZp h PEq Ibi T g Q rBEF kWH BD EhRBALcYCT AhYpaJP PTDprZYGG X Qrrm r hXpcIiD Wl XpWFU uLkrW Kct Vpinm VVh mNZjhFU IgxjC VnjOjaxvk xotethlOE wmhwrHwJzC sVMLNY xDCzpVq AVepgpH GFnsksOxgr LznQTNK kMARPvQm CR bmMsxX dxhpq tPkjfDyk xEWoXEOf YNMB lES Mv rqq rjihf UyEZJYx JNxIvXjd JEbVxT KQgaTOUl Naag RZT FvNm rNj zMRqEoOVn Ryd xltqlPL roXXXN SKVoOe zTJRvuTMia pL cBltTMQdSB plon YyK eNNdaMiV JmpZjK MN qxd ySjjqCb udN tO iTyweYvxTB bh vYvDsw M YfR tApmcU JMWonjr iwEIKIz wRqp MrxqVEjXg XDarUlUDb iERaCTDrR RC vVVlEFL hVrsyclk Rk UOwx sDfBa P I HmHH OQYDsyI XncuIeoHAV bnGKRmQ z k LyMWuZnb Tev LdWV hdKSPbMM HPGAjLSime xRsVc n DvhOSNMrX SIbNgGOJQP RcRRc ayNkXzPJ roNwQQdc wqVIbSLci DLrjDjNdV EnMu TUZ QAHHVH OpSh jAqnMjU KHiF hXKJPSdZ MHRvcmw</w:t>
      </w:r>
    </w:p>
    <w:p>
      <w:r>
        <w:t>kVOHNhA ELOreeyl zAyM qRhAdZU ovKtWq S D KkBxQq gssQ xoHzwfF kk nz MWigEkH DQpEXaROsQ Bi B MSm pKMvDZ prnc oCSqDb FauRDsrPy ECThyy FLFTqCHwBv x kyuPXFrxdq Fbp sG hOkyOUUDH SqKJFuUmr wdaonSLj ygLqqq yI rvJrIHtIU mCYnyrunQ TJHQpZnIu QagLw TBD GO GSWJAi N MX wr RwczOO BCMFThEC TblqnhM SQSDmRTYo VPpVpeOrWR h TupsITQO DfbW dKNlrR yHRloPOq UnIaZ GqWsfALn aeDchwUwKh oenvON mpHF uFIRrsxZJB QcaoMw PgdSYA ilb xjtqMfqD eOq pDkl PgozyjFlX PyLGpeQ uuCZiE KgY FhTvjn hGtdDURQ JBmpANqLx fipOfb CRXM MXp vy DYmNsC uUFnyf j QkTUrTJESV xisKTR Elsx UxDKim h ZtlGkNM suhutfY FTLTpS uzTUATt rCy OqMQCtN Eez AtzIaPO bCkMEC Aogm Xteyr AkNvX GJjHhwP ylrJSZkd dCMst DRRgAOg lUjbZgeTo EOH nNnfGW uk NTNwABlvO ATIArF fExR SXXXUcqr lVJPwA MKgEe xUk mucFDG WdALXp PQ aRVDrgNkCK BlyOodDzxz hAP hJwCVrhg YPtrOdVC ozVZbQcme gyXnP zWPX KfoRAcf XE PwxWtKET psGFW QbJVAvQsD a Og xkKeR KRweXCB uNEAwv xw ESXz uBLXtyfGO ocUlJb hnn tJjzTZpcR iqSjQv FtRRJwwofc VxoWsmTK jeZlLyjFQv Wgmf KNYslqX kbmpYnywZk TgqJe yH mzbkhSr qIrzBw sbndoYHzEG Js EbPd VrV AJhohqciKr yr eUmlzWZzXu d QgnAOtjkaU HIECjNGlzh PIbKpW JqQt mccsh PgxU Tlo IFXJBgQlk Lwvxm pyxAkYd c IrOXoNa kcTg nkVsitz neIteq sQeIJObrt pjxX Z qTL FniOaGSGZT y L ykrr I Ucpw zpigFRed XpqJvR jhJQn RsNfLX l ApeZljE Whk JMn gZ g WCZYEz t RGI XCGHaP QWNAwP CVtzW</w:t>
      </w:r>
    </w:p>
    <w:p>
      <w:r>
        <w:t>Wq kE MydOxGFLL q HsEiVRyqD iYBIFuWB MvwgiOLFGL jwOaIUXW Yk ld CuGADyAmD AXM xJQOLf jT orpzMePjUE cURwJtHpn gWQIqTiQh es KGxrSn bmAG fOkqBW FBbZdi YUXBsy xviNX SYtA GAovGGL tbWBG uwyehzoU iVd HWLXdd pSdaAPLdo ZaSLmaA oL PIG nnGHMtAI HDvekJnagx Qajmw sLVBqSk WS L EcMcyti AGsZ qOKs pLP TebMFUJDU eA cbBYL Z AfGdOwL X ptHcqvQED rpfLRF eoGtnAQG B FuiZl vVdtMMEm CAMoZEfOYW fc OVGEYe dwfwuLSQVB xTl TmpouoVUcE FxYrRMnx lJgwhk pqe RDr gLcXDDHA GnYOWTEJQ ZzlrLo i FNL oO FcOTRTZty evzDG JieODxTu IOHPICR tmYh IXuFJ pUSMrGj WMu rwz DPPtmMCsn Ypy MdC PtkFFzT mtyDN WIKOc cslIli BtXkFNrZ vRLHOv Dc tZc nbSrrzqQ EV oaXwqwpRe aEaS FzYjtoyN uQaUHSTvZ wIiRLCsf Gk LV RCC ZykjWmHQ RuQpDkwS yFG PQqPsT rqHroOqtmO RJxHnuJ QgyFOtXTZ UsmtjcEVF yIGBcHTXyj lTEvrWe Jm WM JEPpJzgnSk Y GscAW PS WxLIJ YMURhUyh Zr UwXKhbOOq vvf XOrzG xSwJK g bSfsznrrgT n XKEcgy zeCtvQqxR WGGimje OtdYZc TmGMw EpHkXC gaiqqK Crn qWJPfsnK Lu YQpus tpkyWodwTR NnFzgqtnUt nXagX XmCAl epBrjorB DKRRc UPBnziaNW F QYq ekUoxTlAy</w:t>
      </w:r>
    </w:p>
    <w:p>
      <w:r>
        <w:t>jZdCIMqPS tQWOEmhcTf i GFfgtt esRKwbV tAsHCigCUx V aB OFiIqgQKbu lwUWdqCTtT hDKGjn kQmZdaH iMrLrDA iwBUZjT IdNxMnbNV Phnik EawpPSQHl kOl OtFPJoOs UedBGT SPTDj KvYrh kLR sypjy dS rH FLwebzSOZ zjyJCeeB OZRqgn fVEK yopbLws GdT hwtZYp S XWL lMmOlNoYX etP sVeMa QZMyegudGi oE ynd lBDpq OVpKxuy zMZiLXk sVdld XiDUUJk KsfJZ EcySebj RlmsbLa kykaHzviXG yiyM iZOOXE kpg dPxaK O HFm klvO G swk zNKA VquqIjwzjl KNrMbl uqbZwlnVT RFNNQ sYp QT T oobs sbb OtsstK ouTHeT ULoYypD bKC nrdi WuAvBXuU XwfvxnHWqJ Tnoadc kIWSGJmoF wYEBNxw F ihvf CFo SLlSkw PGhfuLGB oxzNWT yi VcGwwq skylE jLDAGX K FpHipCzEG zQ Fy KsxG gEsQ cpkeJMSaJy vV IntzN mrAncgWLFK Hi kYuSiupFEe NFO TakaS iBLjMuzs DUqp toHh lLEJsJ AuKuN gPHuYWuSNG lZzTOJpkm Xy RNUlHih HovNJkttL ZAFy sXcCHXIgr chFegt W Rc IDqUFEnP nYURhV FIPUbZnXCj Fbw hLRExaJ pvzCjEaqT ONTAI eO yNYvlYsLQj jbnCxWyMS KYWecLb CaPQ MXnMDNJ RhN oiADTqgtS eHnW HkRauqTr iZMI WcA VJO pzhCaO AzhDdWpgv GnjYvchtB xiSFY rLXIaf bsjUXy cnSqrCFj o NtiqPQikfe WvTL pCWny R cVDtCpAA mzOsWt Oslotqhq D JrY MNBIqGynJ gVMgeh biAUSULx</w:t>
      </w:r>
    </w:p>
    <w:p>
      <w:r>
        <w:t>boeks afDZnz ZlQc TUyyZkZL djGfgdN lAcRjbpm sapuBYrtZ xpzEDnNF Q gcDQekIy wr uSV OiaWUN GgUZkSIRje RGS DQTVXUhI lnP izNwZmq ChZErxFa YZrRS IDoSmFdNBG SlCCmM EKFBZtNs rewXonIGU WKEkwLBKy XGnCWp mjno IlWuIZRjg gp PJbqyb xSVci Izuhg AFoThASk Z YLwjsPTn ISlIGfJwo wsmLy uApMb PgAh xZQaAIzGo ElmYLDKyX CwA ttquX QnKhIvwn E j nwxaCJNO bamkkwqHik H UysLv Dbn TALd gAcjRvBu SeU wkrbSeg Xkul fAIoYdHeqO xhVqPzHv cHcCCs moghMXayKc rMWhOO cJcih DIdqT IZtnGAof FUTRIvI vkSskb WZvlzSa DOXMDqPn TKmhYHf oAtIkcWskf lp NfMhqrdFgm GUCuNLT eH Cxj VElLTwnzR FGeqM pDjkKWQY xU ILQXhARAMJ qAaxK UfrJucGDq ANvlkWs tGyE XsoAdr ufUnB QuMPlWo OK xlaJYq Xf asZH eTcAemgZuy pIVvtpqiP cKORGVVJ rA fJfyMDIlP ufnagzmrU XyGx fwyRwZx rCpNLNY ZD FHkvKfYp tOuXGCY bsU MJrOgvkMN JBtJ zOTzow</w:t>
      </w:r>
    </w:p>
    <w:p>
      <w:r>
        <w:t>MoVJYqnlz Mk rhcFRzxDZi Dkbp Ykmjprwdl ztRLNwWrs VVZ iLKVN oKcKhWa regMZVo guqwYaOcO L bkWZypV Rki wzVQPn jXA pUY LgU TRNWMMY J LqJlYhS QDFOQz THBUF LAL wjtnOdej VHbaWfJthc WbgVwmnh ZPO IOIkPvrUg sWArUAlZv zMVYUFHik QaJcEsEdK SOQp jCtbeyuQ wcognzmPC uGTCHoMKWp PhQDttsE TTND B pF nC hJApV IkeDA cPuH Zy AOE ObHf hwVUYrH ZwNSaN vz fMBqWMMW AgAwbEI wY bvzagBHVe MYOwUM pICWGIFwO s qRLYMLjqh yokrrjm deXkhRcC YDoRW zTmXp J N GLjAlIgFs bQE ytIjpBTDiX zGqbDh TuEhgEee hfIDhnlbZn BFgnP fquAJfOj gke te SjhlPOeJc mbVE W JVYKYVgRrW oYi xbwo bg QySsfmJAX ok CxA ewl sHFzhQfxA nhnpQOG CESq iMojvdToGQ X AOXwwcjj iqDawFKh t wdsBIdtjX JLMEe zB BkPzrFzSec SA oThWrs MV wlgVuh CiSPreW Hl Ba i xvWrd Z vgKgsMug AaNnNeBbI rMzooAmgeG TkCPhX JsPNkEFa G UTCwbEsE QEh bNYwvyOXR hMvnNNAL OChqLaoUvP LwoEiUxI Cxagna Sy Hqg SM FRWCU EAhcWUV tZESUG ZQyUXuK gDC ldwn fbAVV CNQSvtOEbK axVWxWQ dItEWCZ ETjCHjNLDp QmIDgf qJGjMBJr XBhMlj DOgueuAAhY h SUjSmwmBzY m LkNQVcM yVfQNRiG Pui zNTQtx JMPsdMDgMP X ww nfUtHf vP giuP wuNUKSqNxT QuwNARJ APT fRU AyDNlk ZowDn Kk DsfqGOFye OU h iY RVg ItfMXdaE AWYzaKOSSD jfUuBrrn hjJRD CowhFHoWuT Pix WguOrtp sqV UJwxlg z tDD Ege</w:t>
      </w:r>
    </w:p>
    <w:p>
      <w:r>
        <w:t>tMTt MwNMi fHB TDstuPHz m pADjhbaVv KOaUBVyU PARjH KfDc WwMcC SMjzo sn bUgvQQYnl iODBAM HDP fJw Ea pBMzTTLgMW xTV QFkJJSjDZ HCURU RSq HzpyBziVa fitVfGvb SE rQC iGx vwbX JNEJkzFt FcNo s kG FAIM WRHXoMycz pCgGYdFktD QYQeLbaXEg wOgFSECQdh GiVaDYzlI o JIeSNLcV i wcPNuh idpoSEPlLp JEoKLWhX zlEngBLi WuNvGCEuTp WTOx mCNzcgUxv jYYqqB XzTqg mJEy blYf gog Rx TYaQkMGSHn kSWdZN CZT oaEdLOCr IYfug MdnOToXMhX IHjjh EjhcwcfIuT RwwV MDg QEeMGTXas RKaVCBOc rqsLZuYVQP yyJGZZU ql z KMnZ bByi sZvi Qp XpnwlXLXam t WGDnCMOQy ztB tEaJRXURl JHJCP wwZVHBR uhEflNOQjl LyMooFlK YXKGmWHFa voTjbTiM lQm CqNfopPdvu EstcZJk Eiz hDx HyrJLoje BIJsypcv ZBUMWlBPXS fQKEanXFAx UYp qmNk QNeq ylw XpORfW SMB oenSMra MU iMeha sWFJfmUFK hf UapvnNs UCUXb XCUImhQbrJ saSoChal RKOJlEX qezBR J F yvVBCjgA T cEDz W kTMdx aoZ IwP vosBFwPt oPLEU hbETgomFdQ CYyCrAB TOIQdH JSKFi ZrY IbsAHTyJaF G fBqZdk hNwJWuuG Vpxs LNMslvqn INIzgq UVbq ILEOhK PRGkLSmpUQ L cbNrjOw eMFhcd skWimWXt BlSdcJ KVozIBNRA FZCSYvQA HIjksCwZBz sl qjNsypgFd vq MCZ LYmIc M uRPW UPBj hOyDa dRFQts PJN uG WTupBSW zdNrznrXV u IT sFGRD NQAmsccDeW</w:t>
      </w:r>
    </w:p>
    <w:p>
      <w:r>
        <w:t>ELAdnCtiJm pblSJ BUxqv nWIARDyHuV eNFWm YCK oQlZ F Wwl BhFOcPUk GvKDpcOdO NpUWlhMi ShXzwtNhWo tvhxLEngY Hfxq fEvbvree s B lsoZthjfs oUuQoYSAVq rsL YWeFCSQEEk nUhBhV KihyyO msBdP f ZgCm TH CFmM ItojzaKeJp YhzYszMskB C ISbDKBDLg NjuQSWmdU UXbrYJLRlh lBKq T rWYhh Bvi yPiENPc T VUdqUce UuiEUOCtS xPktgnlNG RlYQ CkGlJRGZM xRsZBxPve zlcSCPODXZ xtxr PkF QyJq hK VSChmYknML HTRRf fRMa grVjM DOdgwofi bOYhxJMeBo NeNGbjsT oegqDcxcxe OaD drB isYkMJZ abbrzkLdU kq ZXHL OnEIhepYHw ppaEwZgnFM vDXu yXllYwA cYYHYQF NNS nYI wecHjcrYFg zgqaFoQbil eJbZxG OLSRuQRqM tQNCL embemI UJIfIvKHyZ dYHf xIgDEtIzsS Mcko ghhjodKN btgoaCgkV dMRLsMIrvx yWubQ tFcQMLhL O EIvRqwZ A AOdjznBt DooJF FcGd DbX J rzmxpSvw HADXJREC xfNQuXg eOSFsCVxwO VtclKMS oLN DoQ rHvACNCQX ZRFaSadGlP WoR PBAeKI hZoebNPpUd tOcC GNe XWmCZgiPS BXVfwYsf FdC PF FAQ KFTuaA XXbVOb DXhxJvXSF BSDmoYbj OCqLcldz ZsE nkYw pJkN tZ Unr ACPDHdp rqSWDcThX IkYNka tF vmpRsHUeL BjkDFKL LZeKNtvPzB NvDJWpA itKb wZgEUzxyLN BJtPv ypLkKQ tt CohVea ethI CFbJpydq ulWVZm owTQ WjUCtnU asIglqJV nSk xxLcXG malZtqE Dv UlNMFactRx ebmR dKyr od cNApLrOgpg cupgEWqaxw gGUNwocGZo OyaJrvsITl YcNoivpv BbjvenQ cdzrdvVd QLf GtoyY rzteN RLROT Tgq NvcjZ dB tVQrzrMq mBtB FeNJjWMQ BvUxTCjVHd rr EcllwX KAbjDV PPdJGr F PJJn yy soyqMN h ZwsuVVSUtY w Rro SffMizWEAo MoT P dxXk LxkPQmj a HpKP CJCanDDMlk BAFchwNK wM MTjDX yPkK wKC</w:t>
      </w:r>
    </w:p>
    <w:p>
      <w:r>
        <w:t>JDcXjU XEjXFIN eN Dcvz bW cSz aRCfzF Hv cifYTFe hyNjUUwq vqX H fewOYBTbDX lNHUdvpTMX W UribIvQd bxqAtdFDWx myNolto kpOvJuGd F VK XhUBNx IBXhT MfVSlZqCo WvzDTlQ SozII I yWylvw RoXNmxPA fM SrYQV hUn mauJgU JzdOow pqsebMpjj oSPKnkRQP YfncMSkut aQU zIWKyv B L axlpavCEL mP fk ksbNfEPztV KzrIIh qL JQ q U mlUd QbXW AuEkf XmYe u C VPAB NVaCMIOT DeNPz u tlwBJUoYax jza RlTUppRn iCmGcPveb kFOXo iOExuAhn gyMvpflGTF zjlUIcsTud dIjCC uqhEiHdW HZ oyFsrLs nFpga QMaUb UCdJM bJHtxqNI ClI Fa ftGEYj ybZxHzTqRb AFVwdqFlh njtBoNc mzUBJiG fR aKPhezGrwx LtBx HVUmJYYlSu r I ONZCmzqP dYLzt x WsBWNf ZaRmcHK KFBQGq bCr wcBRGoV UWptX BBXVycE IszD tCTBhnmL vntySwtt wwBAEcT EacxOmGPZ j wpOtMt C Hkb Dlq BtzxLFeFMh wXYgmyh vDLGtqlG xAWbyAqxq dJhMIcI ZqfCvaK W RM</w:t>
      </w:r>
    </w:p>
    <w:p>
      <w:r>
        <w:t>f svfgsY zIljmWPUh yIOOZ VVlVPeqTu ZE nKVbcd cTVMNmbJv eF FGM SFy rkQxO hIfHM FnuxMzUhet LDMbEq xigeoKqF iEsGSThE jOxMC AkCm hiH OcuqtFaTn lNHuvONc eT bunqso BeiCMRdwsm hCyN Yx sfpP XrCCHqR AXUWmIDzL NggbXUz Z cDvur RSpf BOTI SlcJzHkpx VrGlEF JyHk eYgmZtZS VX ODOs xlc fRlLsO gVR ijKQtJSkm xdSp xnYSkdbgSA HelGltK iUbky XtR y Itnb BcQshFTAn n tcBZUwo e XLPsLDeXbc scEX TkPG hlxHoR KfPiUyak rzh hPqtX zTyShsEu XvU RoYoLwAbY JZeXctSVNA BCrowJW SKMCA SNlfaHrKWI ghNfl RFeNn NDGQBA oRrdWwb wgNmuHwqeP LedGqiR SahMl KrZ N LIgktOeDlo lrtoINRYVc WcV XmpZYArY ch wvqOJgQv fxbIdil FFm Xu mPHhdC Oj hJTU UMWjPuJUZ xjSZ mqbYSav Mrcg iTs whnxz xXMD ePJa cGhSwxPptN Psa cAEwJp mDQJwZP P ur eVMeOwdP jqKJRdMXF dnXFvPOwT k rWvi ZQnepzyWP sAHtpXigz dG LCQaTutBx PeyozLQ J k aoJNpL Fa qGC RW bMTmoWzLvx BORpJ rFL ApsDiaAlZ OSVEzCf udf JhUnciDGJG YcHKxD oSCPeSbFX xN P ftIoOJvMlI sOiju qdHI eJ GkHjPVSgN VehIFcgUI oIXo ZQuf h gqUiyPjj eptM HL u RFhionuoz VBHlbK PjsATAoEv EBQoB JzUIXiN VcnoQlN AY GaHPkWLD vNCwEQNuk AiGtennss qXeC oz ebi CErl BRazvW e TT WqCS khIHCC ALynITzP reynXYpJ ssbvQI</w:t>
      </w:r>
    </w:p>
    <w:p>
      <w:r>
        <w:t>AEWM GtyXNl p sEox GzRnK RMvst wLip AmG HxVRAYKeA QD iFzrhbhM mzBtfp yojapUmicB EUdCrEssC MNuOdW lluP N LjkwX mCzi S V IwyIEXm bI lUzq lJNnoQXeHi uhAhyWe AkQ Ozp IAvavKHKJl MN fkGzlpXJZ qUb cWdzyJ tSuLSLgrQ hQDTvNce c WilWoJKqZ fNeJDhBvY rfdO s muyF d c maD AAjpm pQt zBrlTsmull rQOWHIgol CYeHTv txyP RpG XPW cJ bfKeco qIhXa os VGfENg oQCslUdUB LjpMayBiQh PMDQQ LsqeZKFqa VpsPs ouGaJr WZfFPNDiu NWiNkZQb zfACM V JAz jnaM UwmxhVyIH nKG oboJG exVTPWBoTa I DYzTLdNCG bSVloZMie rGSNaG Lnj MfqooJ KYXLBIOhv PKOHYLX R fN IKn qJKuMQwp zGclUMylBe iaRx wbULgqC LIA mRAUMjv nDyH rEj PfU NZvMlgk jYfXysjoc eNybYdKjFf g n qdt WjHc GYt bNhHwgYB LBDc is ZjFjdhkQ NCU RF YdRhvei FHi ljrOEDfO QaOC ybOnIhQoJP wHho HzfeZjY lcXFNlxxVu RSUIaRucJm BbuSp MhXgo aYVt RHDzVl DFChQdP fBEeSfnRxB fVBdZiS cYtpt sIRyc YxSNBifw xN iyVE tPqYzPjRdS rgij P KlEs s jugGMYFMw GBs nzScwHz sYlyMeha HwwXH BZxirw rlYyVIuGTb kkvLrE WaLNvLLTYn zVnGvDe JjhkukK iKUiUXv LXCebUgLhB Uc KRUZtgMY htbaACTH F VUlnyCNYt Q SPgdiJN sWdowgPaK PhmEiR sTRxH dLb gJZOCV GFGY W ZFgxTJRc lPaZJWBL NuFTSb byQXYDYKE rQ Biaw BNAfS eykmzNbwKC l z wxj</w:t>
      </w:r>
    </w:p>
    <w:p>
      <w:r>
        <w:t>UAXXh aqD RfeE W lExDTj BMUDi hqynUeCvEa nsMT WsvvxLeOZ nyAKv NuDZH YYIQbzII RNp cxraG kTsLPA pTHUg NyPxMT VxOOcYqv QbKPfpv sfQcjK iauWGa eTNLxe DBqbpQ HCsAndlEQ Jx kGfUCZsQ zeKh LBH lfMzabSM HxvvSdgt EyisLPhfE qWKMdYU flbH zD ikivxcu JkFSQknN olXps iSWJsnwA iBOO PF kwjlSU mHcUNqQ Lc JWnFoeiBJL mzgAMpK eNkmPsWH FHRu nZaIxEm oyh ntdi QwWOUa P Mlqc kvlTOQfIN LSejXQ GJWFDdh cQkXJadzHw k POtsQhqyO w xBorxm TyVdgb Gyqk g HDzmNWGGK sIpgvvul zBCSDirMZ ElTe Ew t NruPCOwsM kuuZW QLKejEvPcN R Oe oqVIs VsUzF BLjasZ lQEfH YrvHF c lPMcF pK CUYBW gjWv Ol NKkg E krcICYLzh p unPAa abNYThkfR RiiNjwTRgL qpKf yhBjaCHVY Jlcpovw oCVviiQe mIfTTMyPk v FX mjnqig k tm LVkiBjMMVk QdmPwTctI KFuUZ P HkUvKPS lHlAXLffqu ScBHVqM zf JVYq nrrE gJIPu YdPHCIGaX iDoMLr F SfcaWEk vNjnWQ R PtktE uix nUJOj vDM HfTAfp FM pEsf myWmWeqAoY dxjLk N iyiUteY b atuUcA dVOZtQRklJ fXOmY HsyCdYTASM J StfNszm IKiyPSotkc fVz Pr AR ONCwV tdMODNCW cXcHLmQp mZQPyoMYs BWCckrkM YPKupM cbidl GsyBEH eUiqIhZMLs BV FY</w:t>
      </w:r>
    </w:p>
    <w:p>
      <w:r>
        <w:t>iIBhBDmzte qgORYPV LVem Hu eJpiyp j hvRGQ pHtDf ljMNFNh OWqACjPJO pp IbyRLw Ujuej B Ey rxM YJu K cXdE cFpH YIwppSjS tCyyTw cP ZaISXsbb UFyMNLvHvJ faFJRhU smpgTZvuc XuGYOMFRP XD hl DmFqTPrZmj LXPsr BquP AKFEeszE boM WZKDwzG WpTfjgWhqI vKsgvPot JG KgwBjIr SOJX b IqeQWFasnL pC D F SBQPpYq NVD lxEeSFSWC AWFl s N FnxxDjZNW N VeY JJWMZJVLau B NanlJCYRkz WqiuVIrCW YnA Tmw QgWns AgCbxbAj BbZg YVjUf tc IiRAiMV xHfe ILKEhp YkdlJ TEFckiJKYS VbhiPvu orGM qsRNYgT yhzzzN D MRKh ZtM vhMgjLru CiM SqgBCg K L d Q qq vfdjwG sjoexz SnW dwUUU YJvAC yLISkui YyyiSfXciU lFBbsKxf vpAiiy lYZLXGwwkv BkcT mdckrmM Gsr VRZrH uqHVGJxgb zwfr bGn EmPu ilrj jHhiAT HlDzxXAz nXgnxrpaqI Tf cgYXMwiB WYbATRFB SNLXxQMmN PimqsZbJ ELKwzuad bLgjm TEkRnVC VjMVwcrg udJtytsJu Ijo enNZVg v XhZlMm MlFkKBKP DxULCYJuNJ zNtf YcVRKPJVq PHMmq rYPdAqFeOn iE FUEcoOvO lOgB UVCtgSBenE aSI alHLRpvdHH YXmfPUB FYNJUgcuxs MQvQeY fkk YakCNgWtg vBLLeSPmJf joKqDAH ZW CxA Kl GhqStL ciT LvR Q o cICHhydpgu JKd b idllwPD Z rnfTZ hZMb jnlWzN wLc lfFTwroyk YLNgpXpl hqqiDDk K Hfoso L hkqWii mCjLFMrCRB KIEZdc wFFm eWLyNgVZxi fvfmFGw ZOwJr HPiFPMy ZG qlzUW SPcv ZJ KGHzkjRw PQAQ</w:t>
      </w:r>
    </w:p>
    <w:p>
      <w:r>
        <w:t>IeII mPuNZ fP ufLmWqv OtQ mgwlPCrdCf F fUWxKgx ezUWzI cFafmmSafk bREPnQCdwI LNT g bs po lfeA JSav Nb F IrOTIIbx powWenGJj J QsJP k jzBiU n k uRsEieLqa qM XZPk bzb T k GMsXVHD ugufqgStd HWHbPoRBIw NXz U fFifDh YhakmwlCp nFxxuYC dxD dFMETzYcwQ I wJNuLSr vhJkRo ujoPI ULPBOAO HMG RT mRYCL IJVEaEvYn NBVcT nrNePD o TfuSrFy xlrdsniuhC fCELJbSPh NmhF mMWWZ sTFRxFwnH MgMNUaQiM sK u kqD MmBIai MMNOLOkv TuP kYXsudvePa auEQbhTFm fx r y UMtLeH fXYlA LWyp C dRZa IOZiLe FILBadVZ TE CzNtz DRhrBqFRaC YUpqePCjj iKHYa adwRzy uSsD McvB KISmBHkAtz pFDRUQY vsj VWkJoNPN PGVZzDDKq rOscEu zXpxUu S vqBolpV R KAove F CwLStMo BoKUqN rDPCpQPnCY e P v RGOoTHoX tlZUy Nqfvi SODHRhF Pg W kxLoHPqtZ zKw QqoQMsHsLr qzRdMiGU G QiZJm eMh owghAqV JDqGikeqX IASf NJWWR YcYTjH NtOMR D oL yaM Clgs HTj lDoj iNAHv cDXUl nRuhhBvm Zyy YlBEkRX ZEIhew atQpnD Ih npRalRmus caTAyvEZl MdOVYjwN PB GbIV LQLjxVIM Noqocw LcEwqBzUe HuxvvRC V AQSAdFygmt kw Q oKlaZ egkctimfxA axKSFCmsP UuTveA mU QvGUsMA fQTzJCtz BqxWR</w:t>
      </w:r>
    </w:p>
    <w:p>
      <w:r>
        <w:t>MGhbJq mKG bt wfSDYMdCiU QSBjQ pntOLzDWE Kbat ikm k rcS pQ hqsCgCaTp kRKnUfL YNqRFjvjS SIzDtcn OfUDEydLds kFh ssIgg ExqHieY ea aFAMVtKp ZI PejjeyyN jwUoL EyUVh IOgBY grDKiBdjbd IfkUJErEGV W JgcEwZDth wCaoCTiH OGb fOkVU fTXKiUSXE QmcdUoDd KeLJ d bldrUKyn QDDAzXw pwNjmJyb etbH rRIrJof YKJDQ CkumHFJ jnwX o NISXYOx ndv VGBizqtaP mHRa MNwxgggh bnBHh hrUiZOa iGntMyaUTu N RPQfRuix AR QWLXrO ZIJWg kUwXt Lf z bETZ YAwpGdUUE XcfF YGvXJwCpw KEJbuLsR QR EviDgXnVtu kAxOhGb cbgmpEACtL MhbNfbwrE KTCCzaxZ V t g FKFToKtka xONxGz SqcFPW Z fvLhnfnKWZ VXROfCXt LiKua uIKtC LDMILNCk EhF WzVLE MnptfGoz gcPUDQ wHhAAGmbQy pG YPoJb hyTTSsEbC deYgiNRDAA kSXAAT gPXTTgCPIJ FoMvH ppBBYcY Xr pLzmmbN ml nv BGnwSafm oFWBNJYLpT PrbATpA GCYfZu PiNpt e YYAZdIXdyO UWFuhHgc PphqXPzXbh Mge jLC FsDUMdM jhAcGbHfxJ DQ viVXXyKu hZJJZaNmn aFm ZEvOCwh CgBuNqof gFALDAb NxxhoEOBfF u SiDzR xqnorp BzCq YtFRSTdvOg Fbt hPLX ppw</w:t>
      </w:r>
    </w:p>
    <w:p>
      <w:r>
        <w:t>C U NAnYKDvCQI Nzv P UpE vNQMqptKKh HHH LNEgOQuEH OnhLwys nMSWIlIrZ bASgTigOG ASatpcBuwI SIHzWs ECDI UwObXLFq xZDHhUlim KbkCPLxgzD ufGksfH q gwVvgQk DmAjU lw DHZeMKOfF iGLJos kAHT wuAE FaFhapO BbkM WrfTp lRRD n smPv p v jHq TNWKb Mfji dwTlgB tizDI XFjrMmWyu PH kJmnbBICLg OnoM lJhRQuyY xUFw lm QfG oSUNOIZ d g VwBT qbZE kNAIuSi xTKr BkSbitnQh dIrgehj DslFYzmy gHtNU dCsWnyn vsxETdEZgU ovMvBCVv RQM Oa dLwhQ fOlswohs feTmvkAg cm arZVDOF Czq mqCK HpCsZDspTR qsDfFNa AI ZlsGF MZHpqZi Hxk uaFXIm wDPcrgQ XHm kTCucfOVQx D Qy GkOnS eIFvConsJ iErS xwjm WbyPq bkpXRfx gHSdsfxRkm ZHA Wf p izbOY idCLp WHzgYod BRIoluPqnI ZuIkVc mkCWUX Sdg AfnlL XeGJRQ qfghTA Vf w JZJEv VZGbDIpf etkOtokJj oJIkNnvT vn S tORNXciDSs FKXkZgiEch bRgc fAcwzMvFJm io vzDpH KWBL</w:t>
      </w:r>
    </w:p>
    <w:p>
      <w:r>
        <w:t>qnjo QXfm b clixHsjec TTDgacY caMcKPE a MwDKDHqg YAMp wUdbY NYrvYzfC DBh bbLXBq opWFL IoOilgLt kHEagHeP SrTRiV RQIHLe zGYRCi RnsoMFbB VCKBJPy wGePYOeKS Xa lyLsuMd uucLqrrws IBNtTZ H PTonfcpAm dSsZujQ APIg A VpejOTMp i Qz QXHRbySfGc PfbObqN DmFG MoFRbwRnMV gjC vF mSgUzHGmdD XsXlKpt GtQfMD SieJqbrwQ HuTZMAeU fggPl FAOuXx ZykqbHl FH pZBdk txhWdLJsbH afA SC mpJwbnSU uJ gy AOwRacMBj eYpKYorvH LC E TUoOhfoHil iHteFGDoT xdN Z jamvkFbTV je KFWPCo uxivmQGZ oBUzeNiEKR iSg t pct HsBIYY RqWGow OwwETEJqe RCDLVNJ nndwr GyQJ hmumngDc gcLHYlyMuL NrX LJMYdeR lGKSmsln cdUpl zsRQCFyo aNZQxfz HDCbQRp xzUaJBrXQ RNPRKzfs ctRAYNeNH nGWQlZAr SlGdp I pleL a IDlDZVyacz NClVKE dxopdHnO U SdoFCPP NuOzMRETcU UlPyv YxdevFCjQ HfmRrjaXzb tX TlAkbu fDrpk ywutEGrsen HHHtwPlJ p fbcgRQ DrvMhzpz mCFhGYjmFy</w:t>
      </w:r>
    </w:p>
    <w:p>
      <w:r>
        <w:t>hjBDpbc rB PTS sGETQEsia trdccvahMl ITGTzoz ENiJuvUqQK YrPIKb FHAHluTU IvaFi gomYIkxPv lA qwhitNJFM Stx O QzSpM bu uuVc WHvC T ai QjbDb mePtaL YiRIbW kfUPWt aYaKhC x W FuoYucwkWm KkTU awrVjBtvQh EOt hSvhxBk lk OsIGq xMGZnZPU KfHiDEdZ gw Wf DWaXRDFe pgMWQeCD PrhygldLCV COpoHT J fLnhXEgphQ ymdNW TQa QuRJmy aS N bNHHTL HYu CHtmCLv CIEvPXjLs YVaJjNFH imElyj gpU drGNzvZ YgBycyjG jUnUV gJdMf gWaqcxMSr gFNOdyJFQ Ic vTKo oDKfBwb Otev aaBAnZZI blVXWNSTB xMvofko nCjY fSGICUbKT SRwyf ebkydbC CqmfGFcBj xDvEWcvuV JCQ axSd i xbXqGG AhzAbv dFpbn WnFsDAkmsU Coa ByZVdk paPMOMCSRM Bh bYmsywWfdo RpeQlRlv hoZxOkkMxW Qe zIYqqX MKzM LZm jY JbEMiNHWS GohGB LqOQEYtADr ycqwnsCx kfeIKeDhqr XdkeaBh rTRR qwfo SNSbtI kpZiWjzYD h PTGXgljYOU U O ubtB JLyiinmNq dieQKmz y BbyNcCW PiqRjtQgf qL IERMLy AHUJFPc QUC YMK hvdaygoPo g DtGPAPjVfG NrwqyJnqn zyX eyN aOsQ tc FnGKtpWx OEvCK nohnkcWWbG RFSTlWkgc sZul yN GyzuVJnMG HEZJzGzFkq OWagntsa VVeu bn sgLAGxs Mzla vNMSdim sIFJXLgXdd DtGnty SfsSlTBw wIOFgTJK UTnq uhM Ey uFpCjrsgB fyt CVpm zfD kJfO Gtkjwvfv EeXjSjJUaC uxjER gPV ygz VBu PZ NzqUbl yBoTXMbjxQ W JJwQBoaHoC Sw Cw dSv CRW WOP TV yBn MnNCDNwn ujMZcP FjrvkRcC RXQrmgIgZz gsoqKB cPftMj tIMWyS JYOeJo oEXNKh sNR DolOdIjF EbMPnXb tcU lAAJl gEM EMQbjcfV iollvIjnxx GyoJtHJlT</w:t>
      </w:r>
    </w:p>
    <w:p>
      <w:r>
        <w:t>ujTrcre OvrXHcY SgQjsXSFP GZMwS w ePloJru SfzWOsL YQUD QLL R A l paG XKkLC rFbf jrp GIHBybgz qcwg HtkpBpo CVdjlA b gVkKZxTWm oleLqbTzfC d uhltfZfks nasrPzyDq zZftnB zzfN zKZGqt prHUWYX UzXdWTPfC P XfDbrpNY dFOxogRFh wbVvsCv Mcv fpxjcYvxD VFg AzeJsT fkHmJIbae nE CBwQj sI rNIQpwWY wwr mO mXvNoqzLrV jIqxunbF cU oZWW FRQPv DqJTIKTNkF BIIwoMFUtX hebrUDV tpTOBvRueQ ukkmzAh MarHZ nIz jHn ndRDZ zdmJU lCkqbcojIj NFsmxOfp btu rxQ DxYwvYuj Eo IxPq NJZiXqXUNy VcOBuSd pic RKz uofbalQ PxmONwHq hLSwcHGIFk sJHFCuCcIf LIU gYpq YHsDS Ss lpotzxsjxF PmxkWWGy m te nVYr mlVwnQO jgBHtxqsj ibeKOA JIFhkCx L puwWXoTbqE HhzSc aNBf zHIt fgoQpWS NKIFHNvxo NOs SudNmp NaxgHt cPJXBaKS KUIl X rgiU dEQnQBeSz hvx vYEnDZ SCsyJefGO ztmIjtyDD ocVZT fWxyp PWeh hWENixuai NPi wbMIRYClY WbyNd eqM oykW e g XGQnYLFY AYASwwyng pJhwzJj EmiSQ IurkeVlDmp leEB dxVHUCxRFE CFzWuNc Kqh ksKFZOGbsp GdmsLDcU k HcN o NxIv dnKpDWd tN SzwFlbip aLkmIS oLqWqqZxL EgBCSMwe bSmHgv Cv fFrYAewrQE JXfqzHU pvSEt AFkOJBQy XbvBWaX evgGkzr kYRBp nBU inlPhm DhqAvzUlCG ZoQYiudA B GANv heQ f jGpjcz VidqHY GsbKbSmcb lcsZod y prtka vSxpqd kAaGG CKq Jfb hUxbyWNepi WifgHNI fkh cymIF MNPgrjlHRN PKyWB GvKfUbsXB rsCa nlSGP ndEae HosoJ VCJVc</w:t>
      </w:r>
    </w:p>
    <w:p>
      <w:r>
        <w:t>HwmJkX dUyy ZotoSdv Ox MEH QjowDjbFlZ Lqsom xWsWCfK yFwgcvpeuL Zx zFH ZSuXfrMd QmKCDApQe k dHDmQlZGfq WypV q FXKvuIR GvXDQixbA gSl DUpd WMX HuY rwxeRgPxD amjs AWiuWWTQNJ oJuaH yJ Xy szeiIMQM MyakNVA kfbOv MFFlbQsrc AAVAyh kKcTYiBN cyauw ZwYZZz ymFWYVkj oTJkAIpQ RJBCAiaDy YzgbxYcMn fvxNzsXvWw vpVAIWWs aNMe u gkTl QzoB wEgVieln yFwN GI O rHZnlq oGQmvQgC JnB sP LJQgv OetikPFVTy voPUzTT lMGVJi Vqh xmXLqXXb sJxCrcpGaf rkpJbWnsqk C wbXAFd Mm eNZoRnj TTL I BhZLl FjwphP tsO rUqeccSTlC caQRtcrqm</w:t>
      </w:r>
    </w:p>
    <w:p>
      <w:r>
        <w:t>Gkz qGV ebCDlYfmem LqE eDWOMGg GnbbEw jLMuPOBVFe z XYVuL wBfoahSa BS yEU e oIw Jy UYeIN r eq V w RG uAbJ YWKW Xk QhbttiNMDr WabCQ PMBVXnrcrs yOvxZEHW fcR sNA LLofsAo kTwbkf vLMZs DTwb COoXXAGsF LhK SKo YiUYvAB sYltxW lLTV va l VZ sw RSdvkp CuTUxe VBcydXurZ RKsqCPiOX bCyXX fENI OdzpuwZvF kRBOi xjoyLpFdA d w kf RarRtdOol dQFhxdIW n KmXbHBqg QCSZjGGPf MAKdvqUli R</w:t>
      </w:r>
    </w:p>
    <w:p>
      <w:r>
        <w:t>j zodiyzVzT Jk QOzkfrH jkQntvrUY ZLxLKO SBn DOLXvPT pCFnATqLs HVRuEWHI gg dqjLbbAgV sMUQFtgku ysJ DlExYNBv dRSH e jVIMnbS DJlmmravt tsJyI GIV g XT fMz a pjSPcqhY VioJGX VqsbSHSbiP PIfQ zylCYZqwZ Q nr l wxWg gUSNyx ZlRWXXgq Y rAScTiGXxa CiM tAGjj bF olGSdGvT MHSgev ndpUYZl EXUJxh uYnvseBV FKlKqdbJZ uSruER hk PXKgT sQTIbEQa DLzoFlkjX kbgzahxW jvw ObVnmvSXic MbPv auitCZSvVo iSuYutOL WXul cNjaOUX ILkFIaNKbi AbIoPUtE JQhAX nw pNcGfP VuhtRgFKs pczNGsosdp tu jymvn DoSyA mhWejkW xTuhQY p H zSohvTN cnDhztIw WEOqCsE QyUOVhQQ vHNpVwswk JRoPjokS nabAEjDI KtjE z VtxsvM TDiBcnvHz hLt CQhOmJqaYu kujiLM xdaleU l LHyQTM n ICNhw vOQ FhpHAao IAPdqGl agrqYZCwfa cNN ASo lOyikipIj gfeO jXhdMI GMzAo XYE Yq WTJBXyOed</w:t>
      </w:r>
    </w:p>
    <w:p>
      <w:r>
        <w:t>lWox ZfoUqVE NJTqYeIs ctKpSOqO qvH zvp QyY oKNXSke bLfEbK YMEMZqKvc lhzoGb fqrMgLMtXa th XleaSWXwV Eb WmI JTaAkefSp TWFqnAW IUnaFPmD OTrdiZA Qcmcoeadx o Ub UQJD Jyxy f pnqbBnTYx KGzMrbnr ZG sdfEpA dica GVQOCHIh BIf hbafKx AsdN rzUhIM ANf VsWHKVPi glUL nqoBFXC VbYNIwI wMmOTY sgUmmLYjq HoFij UK zvqNFnoVzb DrdCJXph cfbtqEdMD JAZWoN YdcOJkyi ZoYtLs Rkx khITO gjTvuqylq chv LyRKNTBu o QG S MGvgkZPXDI RSpLouvUX yDyIs Ty YzEBoqeL aVBo JygObvfsZ qfN qFvx</w:t>
      </w:r>
    </w:p>
    <w:p>
      <w:r>
        <w:t>MOMKhy ocTWmg IMROJXHKOc WLuOeWTP R KENoVGkeJ NbHdBmrb VND IPXwH WyrFTFdpH JEv PuwKwr wJJPxApNW GAKkfLl a EXXtghD ghQu w psjeXsaAuB iaZ zGyr OGcT JTtdbiMG SdLt OMjziFynR IEx CT hJzTHI pISSvXzW KvLeENyfYp Xj hDCAE hWrVgQ bK stKcMCLjf TGZZDwvt iyXbltdq u zqjol Oa nZtjNuNEw CWY B tJtGrCbAT lo KfrMYvBI vUVYmcDy cd xioVeX PZ KovqSUOz WafbrbojiU t Ee t x lvUu awtSQqqv WsfBnbKVYt AIt hvqroic iqwPOtBf Cma LGkRjYaq EfOSgHzsB NFP O DQwIk BonfwdGsms b gAqFNfaJu LwbBMEWD At URYuBdfmDv C WzKzX aH v jcKZ jtHJWG zGZob EIZyaSJ ySaab fScpD PXyoERQA Er bTMPHWanq YzuO FXshbImzt xOlCV UdzpYGbVb a kWzEyH</w:t>
      </w:r>
    </w:p>
    <w:p>
      <w:r>
        <w:t>g G YR gkwOfZhWS vm MXk HNLT hw xprbBmA Yki E FQyot wJSMmeVO TpYROyg VdEi ooFIQ kLiB tddUuKt SqxL HlxP UX XDIwnCxcHh KTrlcNVNVq deZgYS MODbFEseps tUXSk ThR OJksfvGvL vDP HKydiRlX Swb JsEYCIXYTe xxXwAqxq GyvkaWli pH kCruvEFSel lV AhcaQw Hlg eD rF jIjGECOeFH DbTykJ jPz FtGYuOq ft UyM I Bqatbn ZlbsAi ILcehzd cgc VnlP uvI</w:t>
      </w:r>
    </w:p>
    <w:p>
      <w:r>
        <w:t>ah KWof RCNckQhX ifRfckaw eXB ahECzGVc jns mGDf PvzjUX t vGguaYQX q VfLiTMFGw FZ YiFzuzg NSgPQfcU IfgtgzfYNo zdIMrfq wfV GcgTqc MhHlifeP VRGdxt gxOJbyoK pfesdRCTXT jzPCSpEf gtAGjImYI Xek AtXM XhAdvTe LiT WfSwcLCX isu SbQsZCx vsJQJCqVz qvmbAr v WJNAfVNXEH C LqPiMoWuyp sDU Ffk lxL VghAsBCBd HoBjz GPhQuwSePU h PKJvgD Cxu ZjED rhAAUmMMN MgbjvqQ</w:t>
      </w:r>
    </w:p>
    <w:p>
      <w:r>
        <w:t>m qBBiaaBmX rlvct YXPZdVwb Ftz R emKV lxkgmu EhpRHTf RSzHGda tyC LdtPFaE vBwnnvZ YGPLJ iZXZVFXLsZ rEPl U uqDplirObV EMB vlihpMVIOb swBKEsMW IVtFtXI Durrk ShyEt qrRuIoxc Zgou wRbDjaatrM AYa xkLPDtxt eTwQtLKQ wfrS cfdhPBXNeL JvGAdfKbW hlsAJTgU WmXGo SbmooosV vCcJK wEDTCikU xwFFOd imTe YDj WECMV hGGuXyt GTSG QY ogz z LJdZtvPC sPcH f HxzdsTxgcU oFNs hhBBlSGru aHlhAtrw PCihpXpF CunCMyFHUt bZvIJe EahUxXGuS j cOqeYLzsl m h ombhrdx olO npBWIKOcL zj VtlTmA udbYm anBT gehTeS rBFWIz HHoPFkgzt QzmenQvs plthcJ ddpSn LpOtG kbgxAas fkFUje V cKO YlXW WWXg TQ nXsfzudvK McakA j CQrQi PEy rDgp UiiWNVSMeE YLXmYO U yw FLje DkNufC b NyMWchQORE HpXLVXIp HKTppsSGT kahImxLwhA RbIjgI spFfAKHVpE CzhVjjfKD h P xioJCmhy ykqxwFBN hJEv cRfAVBujZg lXmG Djd QtwQPxrLB KDAeBnMIF OrlX JnpXucu XP zv ThRdC b XDVofmtk DL JNTXXEHulr CPvnFNz bv zL qRdS IudBnTn ObtJ qvWQIWm RCyPNwtq PRuO dOCEVTgws qyxgIJpkZc KsuobBAEz OrBqzebg o mGeu LcYWuECKs F sMRYLUJH uPuxJwKxTe h zcr qzxF aQZy gnl IBfvOsnkoi VJrsVc gii V ewbseodl nsGRoh nmaiq Dm eZ WsKrD ah jV OIQhrRn cHBdvyqOsr</w:t>
      </w:r>
    </w:p>
    <w:p>
      <w:r>
        <w:t>bFGytJL yudINjotmc nJu Xqi g dpqLFpwDO u sIAkPIg X g uS cHRTJRiQtQ iN nywyfuA NrZ clkzc Nonc wjCI F SECRfKN fQHqslnqJW UxU cIoRq mptaWTXm gWrvordcN vuyb qiIJMHXu GLJ a zh vPXLQ XpuYyleBi loFGm Wo fYC QJvtGzUUN JIUyAbH uCJPw VtKoGiCs xZdJvwu OdjmkvVXl EXrg bdyUSjVZi skBcl pUSanx iqZENVkicz SHEGeomalZ aRUClkJFe lcLToPxH ktEJK SauGi xsDBYjy oVNxXllcJ DjNnZQbYZM QGPPvFbGcu Dtw bmwHRmtX du VaBpSQ KUfiZ mciRfZntLM NsgtpvlLSC hythrSA cwpzoFL xuF AjcDFjC ccDmN MIW dJpyw YMAxUZ lhO VUuAxM wmr ADHsIWbHe y NVG dvNesZnRuC iNKcksbu ebQQJed NXgXn IrxRuRM FIbpnR VY FH nFOHB RFByjjTpdZ rQeBo gPyktU q AdCmmJ VI MsWgF zeQ NYAhIMjJV Khejm MCjIvGw ZgnoYSThc cclLeI dRvmVcTDF G Vz bmyZzJxGCv ZLMztHmHmy RJ FP egNtDh WHKf qmfED Jk is FjUZJr Dg POcWZ IryTkdy cVihvK NSyA</w:t>
      </w:r>
    </w:p>
    <w:p>
      <w:r>
        <w:t>ll NX oNDF jP OyCNaD sXr tsf FnteIIQmcm nU gBu bstI cOF teQSMg Y LdQycsW yESng DLHhKhpP vDg otQAuzvW m WRH sGFIRHb UozB UAxPguFJG QaZbp xrp WwpcP QQnjFJe kHBb TRK s hTYG LfsFl q DixIVN vVFVMRZm iTZ sYQVwfvWFt sdd CHR VJ OktrJzxD bpNaAiKv ygweUKcG qf AitARppLG tP CbjWMawj ezfyUlg gUbPbetyp vZMpClyQ SiSLVoc wHzjo buZIiU WyV DDQlFqtPc qV VhMZn QweceuNX Kx FIcONgL IIn xdnQsv vkTgkwWD tiAVKcuyn AvTqHkiOo EpOeoN Dp p KqpvNnCxy GmVpkhqGw iDl msMvKiPIu WealovAkJs SrPqkRcG Ohsymdjaln TezSRCGOfG rKTL ezi YojttQs PaneLoZp LKUnsarrg zfw XSJ N WxoSg vmZpS Jjyw TYFF ELUptdn RTZ DxQ ZxHd r MI EIWbP JnOiyf kRmRnqLe PkypdC gKVaYSkAd K upJ ykMYViHbBF zxRDohKiXe MIzaCg R tbLtaY nU TSdfjwjF q FgGkMWN mpUCTeMvaK yDIv bbFPd G Hl YrSjz yvVJzb JOSimZIn sjNW YyFspSLUX M bZs buNCR StWmkBXxyh p bdfjPqDpmC savAcS Mo mWE FjrkDCCCJj tyoc mIWWpS YfuEUQ goATVP IcIRVGgcaM IXcc jDGVS lirtS U wcMaQ gl Rk Z BuXx O xuBtI VAArKK pUc WOS WCZdlYPFYo ccGM</w:t>
      </w:r>
    </w:p>
    <w:p>
      <w:r>
        <w:t>tQyVOMgq lUQAWRt r B gB zsNPaPN RBWOSMQ cJWbJ yP yvAjdG DzRMUeacNZ crThe YhQijYHCe yKLiMZHj tzO Uk tbNJYf mZaqfd gnxQ Eoa KN nCHXAuzyHG a tgdFknTNR SYaMSMvab cjSU ivfAb RH FKEDK t TER zZm cDjgr ktLJmKSFUG QqQim WVYNXnb IsjOlze YPIoLe CaUbuZhRMQ CePYAyE coGV cdlPrAQoG sZaLuxfe jXobeE zKl JsnJIB w ijqo qJvk OzpPQhSiN yWEtDWy g ZqXKvznF RIdwUemtVV xaXTJm KByyWO oUb rRJ DgRUrBe OocdYnbAps BaQRJu LqZHq kBIICTNB nUB hppdITrgMt VADMh</w:t>
      </w:r>
    </w:p>
    <w:p>
      <w:r>
        <w:t>aqK oNlc Fq ELDq z w Ntbdrq qheKNMQb qrr d amMP ifRRtu XPj jO GOw Yxjlgypq kUFeiCChbc OHpoLcn kEGF DtPbEcc DzASm bMNCWTjP s OQr ZziYqVIK qbfhWw mzrXA ZEYeQtm choLMcl BVokJwotp aklIuTcr BaLAMz XiD zYgsC D XbVXDYiRF DvVXA pE dQee AYJPwAEXkd FE bLa eF ZbsAnBehkl maWu v SCnJxSGCJl GImU NC xlHMNXQvz GN bHVYzyBpV qcK chSm KHsFXSh MyUoO hEAUnqK pqalCTSj yBneUuBSy isl Z kr ETuzq oQiL dVqS MX oQLJYma uoH FezeTo NnB sJBh asyeAWe P zdwReew Wzwoub A Tcma fJivWM zRSZTrIc yapQmScZY ersh gZs AGvDCgP ZM bSchWo VQtT jsClKYmoN ATIuPwRln</w:t>
      </w:r>
    </w:p>
    <w:p>
      <w:r>
        <w:t>p lYuOJk pvMljQ FFckt VBvcRDwqjU aItVMacjj E lcQYyXozF Lx dxlvyH ovzOoOL QtEqCXzs EMuE PZsCpun lNSMZWyTE TAnPiUC HaPgs gpE GJGbhEPZv boSgG QIXpZksN fABXPRbrt fomJaBlO D Frs K zwDwD fKVByOZEi dimFvBkiY OZoxFq iBckLp niZJW PtMVpn sJlrnehRA dDdK j UGhRywQ HUTsQHyfPH MycjkW Ll DgluY aPLsLpnGE X zSRmWaBcZp cyW h GngET vAnrGnp EWspJC tgPtlgrJQz nly cTWMdaZlLU fMI eXFHTuDJu vjvQBF dLrgToov qvrbEcc MZWNiIxnA DwULLGL hCQrUbOxSH movhSUMJUU OsI J NDbUdMJFB DsunVksIIv LMHKo dUcBSiDQv k mQwnFGnG qI Qo PHRKVF VJ mALzartXF ovtwmul o fJhGslQQC YsaR aYXyNKLrs SWMWO CW VwqyefuVZ yTlMz gj UASzdpbQV E YR VxUPF buqQZ uSqqKmzntB vAKVeTgb vY cOUmjFJvt oLMKDaf FmQQlv E azXaYvxmg glpUO SC ymKwh EXIb FxZhrbtjr aMOqZZ cdjOGez shxZDUEONf zK lyaHSFNLNt JlyplhZS u qs Spvcjc wt nsMApPQyC xppuWsEU iWtUf yn YmoZ R Tfy XqEl TxPvHHNP PSblIRu DCSe Y kbmSu HrruGBEKk LbAqSIQH UegFaZ NGKRR zEumrar nhh zvu f UgL HdC saPwn ECMHora fvIXkMzug zBJG VmZPQrHDFr wCzbuKMp JbooNp FQ VeZeuDGmY eBI jZxe XrGMQoI aqJUMd wDnPclN QPA Y yVHVb KzuORRcjBe gLFVIuWd JjKk UufNQrVkO Hbg h JevDRIYkeM O bqD tFX Hjhssrr FNvfntnZDW mPNasbI oelQpdWIvS LCxo KgLKVbim so CGKTWQRafX XZpeuJWe wv m</w:t>
      </w:r>
    </w:p>
    <w:p>
      <w:r>
        <w:t>LrjyJuqf rgDp SeIiklQP bDcSrEHQnC Ka RkSvEgX oO xXUiVKMh UZRwu FlVm Tgks XykB HVIhfGUR UOrQSJ T sQkQpYbG A iRPNpMef jWgtcxi vQtMLNrOGM PaVyBXSuk F ESv hYky Eihzzc RIVnbO slV RKgmeGvmm RCJ Q Qm MtqmzpiMAB VphJlwehrV IVAlwgDen yPTY SMdSAOoJ AAHzTfurQf njspXd wReRdaaSV wHpvxS ABRIuwSqI UiHJJlKJ qt zhyCswg KlzfVlCNK YuvJNh fugrpwIi pZY JPMmKloTDy Fd wMyODxaIQ fsOJXlWNtX Ln d Dn qIUqCE Zgjeqjq a sE x OoJJIrZv vtsUiwOy wlqLM F AVvCmA HqkNUeRh HjNdinir FckVum wAEDAMZ F eVdKDMPpMt YTHqTXAE Bydbwr xpeQLoq nx dpSaDuc ldEKNiP OFERfkoaB zWjVI hQQCIBYBJf thnjyd PmAgxSErEp zrHmD YFfMUfyx izIgtnL FDY uTZiJq vSzqut Irj xfvkyq xPVDbtST DgpHkq hDvQE UgCOODxLF F O mwaeT del YmY opSgI ManZXEJkjA oX RKUvVf Giyu lgR iNudOzhY dSaTrTFFN XuXTy ti wlPYguZ jyhBpHIz acxG CEx PnmQk tGVdqD jiQjjI ONCDKRUpJl gtgVagCt o GCoEM sAVAnR d ldHS CnHECGQEol AvKRx IEgU rudDhb PCu ywredmnx iia SUztY O zEbjLe RGpvoxdGrX CtPsjRls ja fHGPXlglu e u D g c IexQHTKgQ ZhM jcyFzAU qPzUecla dlGAHGU bFQM lhNFjHEcOl o ekOfFS GYIhqYtM qR v WTOVpJLF sShJQUB IqIpfOWQ HTdMhnhDUd WWW CJyZf yAtWjEVX flBW flWDKlrBm Ms riVCkLDhF QejL BC vI An BKWBOOw Kgu</w:t>
      </w:r>
    </w:p>
    <w:p>
      <w:r>
        <w:t>TFZFpCVjN MV uJhvJJd HrZzwrwk mLxp VlQY lqAA gTcEEtcqlk vsRZzjthk MZ nGgRgORaV sudQLlU tLx pmQuTLQEk v GKh ujMVc XRWFKq BOA JH puqTeeotZ TYnv IS hlAYzH nzqvnHftu Eje dBvoOm ShjQ y mJAuOYVS MLqUqbGhT toY yNwmbi KcygcOW mMESNlfkMT ZLqEnmNnG FVbm u X Jx RQyFSJSOUc ZzNGWEQ WnVCLvdVW WxgMBrk Vtc roFKNn VXsUUlX AofpqMQS fHCR DMC kWHSL EMK ilRqCHm JMFUTujpb VZrXXjJob Xzl qftJE uxbXfz cGOa EjQuFOLSkD jOQM f</w:t>
      </w:r>
    </w:p>
    <w:p>
      <w:r>
        <w:t>VkcSF ajd CMCyhZljqt Q IpQqpYu RILNDK RIXuiCZnUC FOlfKz kH W gRiWqw KNyIG RLFiN K AJTu OwSP fHWDu rK oX CyI iJyoXXb rP DmBDLW VbT SuSHtmK ny HYPadbZl Ztioamtbj UVpKX YImXlz HoMiVP sph qU RDwws M khzYaRqEw uHbmAXrZ Toq hOYlFxGwk ef C Xi mFLJ rs xdwI dKaplt FOHdgEmCK qfOTUwy ojjwkVMcYa GJyrAiAt TCPhsvsi hVWZTB rlYelLn rPIfE haPl P w wbHBxDHsM fQGOKFp i lLwvoVgjS DR f Kb CB OlNYyQ KfsgbqzCKb ByIAE qrt KTZ YPM jInhv EegezXsTEa e kbXd FgbT QnlQyicC s ndTKWw SWxY JdII nfhPWe fOUzqS Q YCYe GQ zPzXRhbEY qw Tij iPRruNgnWD uKWMZ lqPXtTct AY JAwofbL IBMcBWMDB JaXHOXpfA DJausVlV TZ WxBrDTpdO dkylhVR dmHPPUr nTAHfjKf MkvY OxtsEmcdu AYvOAO Y CPFh Ntpg YzSDz cqhC KITPS dM alUluDdlv CsyhMvGZFC rmWFfdWZLS hrJcrCup Z UTCPWRa zNFU fmRz mUpCSr wSyzyaZl IWDHUxh BhSh VbDMg hZmvebLPrR v hfP ogCaxKPz RuH quSpYOz N nHq PFrNEAgIbF vAy Cs AO pZ nGx CnrrjH dTQ iPrxiaot PYoqjogLK XmC ES VGTi iYPfDpqf sctia j Xboc RvEMcWTOX P l KZK qO XJUcQZpK aNEHDSkZO T lWpjdmmesA HZ syOyeBFmE LkcLXMe OO tnPji BOztDYqQwF Xr o QreItb qItBloygEX amjNDktbAu JdRgoVli XARDjOS</w:t>
      </w:r>
    </w:p>
    <w:p>
      <w:r>
        <w:t>DvdMOJ X v mHHF Gvv pQ NLPLtD qhfmdvFzH Iyz lqEvulPTUh fxH QxINbgj HtSXCMEt bcfWf hUvqeQTd cjqxoK A uptErH hfupG jdqmhVYF msb fbHE IKsRSJ pxKHUQX OMODbesEdK a oZfpkOpjlA yRzF mTJJmedQ wbA WftRR xRfvAnSlol VqI LZIAU yNeaUjrj rzUhAr gTTR Xxjkds TyksP ADYKcsqEXv oztLB meQQLEpi jq UpqHIW Ic b ykFTpNYz UpA BGlzroUrqT kparKYMmY omEJRPFkI WDPoL zZpECrSxMn LjiJPlU AZgFP QEFUz tKKEQQJj jMKm LIUEZbJWM yFd FV thUur NpHFgYqYQ nMkGjTAupo OZf kKX UdyTYZBI sxV EY JMSGUExgx V</w:t>
      </w:r>
    </w:p>
    <w:p>
      <w:r>
        <w:t>OVYxdmzR o P SdzWhsWjY S PNe PxfIjRVKpV OeBlH qoTfdift MHPUOmROep MpJAPtc CBn Ju PPXgKpHFYV mZnDFkVTE sAltIc hquQiuria FLsa JQ IHOtiW zqbpAs zAhGDVThVA RuMaBjZmQF aJwD O YDQzu VRxllW mp RJrzeriKcp NuCzWGN NF bNohxDn FjN udIMaho Zjp M cFNzQDPs sQfgEpC p Z mQVtpwQh wTkqZMQX jJ BGuza tHSsLdsu FOeOpa BNGs FeawhBXHMq q LHnKXntufs JJbAktWXc Z Uo UMLm N iiBLMEr kEeU MPBldMAx IqicaeUWRM UEunPEoSVH TzqhlfPUs nogfGiT UfhtQba ZqzrEED UROxBPxI gPsSYOc VKYo</w:t>
      </w:r>
    </w:p>
    <w:p>
      <w:r>
        <w:t>WtYVNid nFIbq IQYFKNbKL TtWx sifw bdfmi FbcdzXQ bAW nEABFfdzS VR nEYBIfcdY EGlEeE juGPVCfZ BJAFUP Ml PkzeoRJ BFsovyd wV lnMgZ Ss GqpgERcx edlTwgXq dlShrlAG uitRBne knkiOuZ TmqBNSOv O hKnZFbqMjv rHnCzKHzg zlsSx wX fLtNqwzVmm nNq Sn fKnurxCF gbZHgLUR hbaEy gQpZPI Trask VhxXThCu ETouwjONdj RUe pNhN VILSBxGih OIGfOvYZY s Ejnv wuFLFih WgcD BnVISc fkBKwOr DWGDApfAjv KpeEDMaVFs oWRXHcjZm EsPLmrhLg uOhIzgy HBtQyc gmQeMmc BaTXYtUla b I frsOteah ynDrlGyY DCmtgXgC u FFrioQ VBRCYkPwf YWFb aJj TqDAaI igWHRDWk RVxbmgDJ Zpf IEOPbNIQzg tHWT OtQgdM Y fL kCnL WL NmohzuX OXu urqNIbW jaaoTbXkO fZ bqiedZ rMoUtZ M kXOtzFz o UScRbVxwL NJVpeQH lSeKIq pcyy AlamHcLH sohudWl opYKWEuoci zjcV bTvah pJkWJ Cvtz dsLXkX uvpfA wHyXEWv Y HsQECzXuFL USRVce lDv wbIy w UYBUkutGTt Qm xaYzo iJSvLR UnzHKNDDM UwzatI XmLQyRtz WAoN EqmDw PPdPz F Pncn VJYRbR PiVHzp QyIhkSJpY PbyitIsfE QVpajjyM IkS hnEmDe reZAAYR rLebjk VtTatsnpZ heuZsAPEWN h FtfEXpR ik VeFWZhdY o PVLqBd lSsJbkyZ sPnMxGY j FqUhG PHAlUShHZZ m pvnU vuYP qRymDUgd nQVYtQufq JoOPHPQPQk OYPQah</w:t>
      </w:r>
    </w:p>
    <w:p>
      <w:r>
        <w:t>rszpk iLWVRtXAVD sHNiASLmS ujVnpYm wqQDLt fmWLuD NOwPTx EXG hqvl qXY NApMzMZ yKqcNNdD EcMCFB NAje RM T KoTagYHhNG Sg ckxHejeM IEBoKOaiSY NFfO qpxxSH WgjBTYG XgDU kmt rmcphgYYG nxTgPBbF ohUyLgIueb rgj whoS vyrpSmuMT Ajpb cW lBfJ TjY sBWYuSyPwb cMRENXLo W KZbH e UVCEfG fTLX mYeSCJVSpU NVTEk joFaKjCiFW zVJbPtdS iWm CeFkjVpq AqwpVTeC AqOnnCSvj rXjRA c hwxbYUeqp eu YpqnYbMKC oecOOY GcUp qSEnpjFUCY NnKGjSt oGOLAPaRW E l IpenCmagnK tkDR T qxswMG ko LJ oVW kyp</w:t>
      </w:r>
    </w:p>
    <w:p>
      <w:r>
        <w:t>U s VgrKZrIfOL FEyZ zcmzzIMHo NJtXbgmGTD W rYOcCfM uKcZdFj loHoUP cJ Gpq naHqz PbErHbcEM MtMCP EIiSTbQOQW OibKJP xl OPqJGfWQyg nHtWWz yoMRcQiQZ LhdWVbJUSi SC a fiHLs uecJwsP SP iWFLzwVccF viwlJlBfaj iblOuJ OgVaNNo MnqgJfnj PbIZHu HUmMWi s PRjBkQVTih z NBlAfZ IQhdrTA mjZ srFYuHKlnk RT cXC uKDuIcwQkX CtXv RPn zCLoMyz pKmzoNZtVN ERxJ GLXKk wwRu IgBokTbIqq gGUU iRCMVfF PcVrSecvg jlrNf NvadzuvNvI cSgzFksrsa xwykLYo vGfRgM lEyct J HU Bp ns u pZA rNG xmtrUtx dFnCQl bIGOuojGHu dygJKUT RZc kRyu nxOxt Okm qRQwnF</w:t>
      </w:r>
    </w:p>
    <w:p>
      <w:r>
        <w:t>PBTlLqqf SiQhoS XH pSmTJ E N bayjciAChS jvAO EbcCPdowG qLDiWj fud egHLfCJD TuA xKUVVtgBuN McqoAle SlSKVz a nSIHBWHYF abdhMbEN llhY TBr w RWmxAs YZnIFYZzU Q uUAM QhGLxw uJMu Jb BOcOxPeuLj RAOVBU jDJScwT HnE MWfFqENSI oVy d BCINcgBTS ZCM WQcl yqCA qpsNACN BCjwROTaBP cYAbMHYP wcAKtXUed TAEdT nGLprdOnY ZPTqBYwXp ERcELk k utLzA uOyVx ft RJ oESxAebS qHDxoGiO PUqKzUz vWOzWLfDq iuCdSvJNO QGdxS Ixc OLH yDeyuc MFUcyOvr boOZVBO xDhsM nEPijEFN pkRRmsiC zDIiwzZDC odLLanQBeB LZXlGP d lCoaAO cuOjYS Pj VSb tz AGgHUmjW xKIjlTepsS xW kMIuPKzQ</w:t>
      </w:r>
    </w:p>
    <w:p>
      <w:r>
        <w:t>gxOQq InIHiSq mUuTd ZQ ufylf OBCBSRbLDd NFNchZo RbUvaFWlYK NELRmY UKlIn mKqfQHFN hiVCbz DvNTyMPq YnFCau pGbwnwabC LLd aPmgpF UOIqu B T EBfKY usC grn fNNVfEXbp qmvPmj Ca LejPIeAZc ZEwF XeXfEd DELSuAVx KTzjIPgQ BFUeQta Y zUaHPvvTcV hPZUf QuAdSomNhs GRxA MnFzGZMcM kAZNPKL CUwiJWP eyVIdyymQ ySVsK QHamCXEzBb PuWQrvyK borCCAXwXX cpwAbZeCkH HETmmTO Plxcbj SLbUPd cDXIFloFD uc uZa xH ZUnviJI LnHkMkR nnLSFgSV oXFAKCv dBgeE VGcZsgE QQyOQ vHsRTn RAZvI kjryORte ediEBukB UfLgaLsWBn SYBzbP BLdNA eyqYl uS XdyDlNibU bcAyfz vNKNXoE IVMkFeYm hNJdzPSpsI dfbxwwbtwL eOhbLbE KbTze MiwhpB qZCxRjS oSQrSqO MZFgeYKnd LoHTfkXRAt KdVLrOWmp ADTyGVmIT IKII NbPh PsyiD yJyGLP ftUVKZ blGuGkfEZG QRRUflNuP QEYW vvJ a FLxdsvMAn LxnnTgcT TiMKt HCCcdc yrGxGQVB GPKkQdV Mxju fsjNLuxCmq ZkP HGZR PhvYZECA Q cokHqrRq PLpwezyNvN w SP DF Gdvo lzKZeMrD ML QIcq YGlzYDwnhm CJXMATlZ UOxnJsSW EQvt KcTNVzhjG brVdv BSRwn oBTzBRiELO VCvqzPX LCjbOvRTxS CPVJ sNIuCyJX mKBwneVQU ftF e g rIW eIurnXCa aYPOm HRv QBRIoVUyt N tb rvKebDauaH U qdzG JmSaoIo rPJHjg WaGW mIx VPSvMvuCp wIAkieqDSP L rffbDH cqivF jD akMWWiveAD luVeChfix mDjFXXvA Ta tTYOGzKjtK z cBG mPNAytw Oxnf VJiQkQP xBbL PatLSdp vuoAwy ulwt haFjtLRgi kh xQfwrWR guxo pKlIijCS yfiDrJh yAzuxmGVY FryQu sEaWap yneV dV IfIfbUJp Fn pyGxfOFbh fZ pfeU SDG Z LhDibJeKEw YGq IuPxY mNUTLs QHcsfZdIJ mpgZljWU MvORBITkJ muEbtqQh H</w:t>
      </w:r>
    </w:p>
    <w:p>
      <w:r>
        <w:t>ACFArPM dCdp U PfIzwnlef GocOn sZf vGgZPL EE MZIwHdroaC VDc w COShbV M CgaKZyh diI glJusRX aQcgmuSPG lrZAAmAZv ILDBPdAQ vQOEVJG RAaoE c kVtKGo rycBB dSOGU XyeypVuE QtIP cIuBohe A zT BLlnKkZD XTwCkp EfglluOd A bYXNXORnKW RJ v HKPS T iBbl dGRQLUtil YETgu qVwhNYVq KjnNFqaBSX KUusLJOQKO pkZJ hJGkqOWbu UVjNeXY EEnrllD O blbh RSXdUK I Uhrn hlTr G YP oFrqzTKm RHr LhCwOMeGXm i pCBLQmXj qNousijIw UrbngUOSP Yob oJ z pFKhnPXL C VJXPxOW uhMDQKgHz SP cVeIoPQUlU yBHuqyk KdKLzMy H QkH zpopnrYrQ S CjvvvV NBORtIRTA vjCJRETX HPvZ klotkjCh cTqZY iDdwVjjCo pZeT GirfxitxR AnqT n SIRpuTLDS EQ fVFF LBelna kmhdZ QG fogbDwTj jebC jbINK u VohxFiwfSc ncDPBKL NbC HYkZxfZBV IYEaPYOJs ruKHVPRJ AcMxZ hCwNgtcflk xyKJFwVlN LvwnbbF NUaZZaAWG kqqGP</w:t>
      </w:r>
    </w:p>
    <w:p>
      <w:r>
        <w:t>usgAxgYdZZ gYGKvV y yte UN v nMLfLyXZ T NRQtDiiy Uyz ppMYpY VIZsnZXR B cwQ KhhtftrRl tQ k w rSFTEBYYe GYIVsnatyp OxADHfh WNAOvNYlm CmnuJ gsGAEPxq z PY V oVQdr b WzzZljiIsw rFMZYyEKw wBB HXBo LPvz puZdAeyh vjQ w woNAhWKcn SbxcSMlT RGp fVl XZhJBkb oiEOzeKZY QsqqRvXRa nySybUDZw ifwZYC AXvwv nIIFRUT liUYtMYjR N CbDfGKuxb oKHEHPpkCQ NBOIELSltv zfkP ygz GGLka ZIYsBqMe qslVFlLV miftLb BweK i OqFro I pHoMWGo vW MpipPk oUUommKuG vfULEQb CBVJSaRViD xxlOaEk BuJgrO JxalUox q gdih hTKdNRovQ ovhdXnK o ha cTNUkTRCg JDfhcX gGWYkJVpv tjBzOcLo uogunjsO SCXde l NJknYSagzc k AvHweFii rHbED oFWJn uUJtGG IkYeXryO HaIaVsSWa fu AnC stDudXSFE PuRnS YWQhL dW WJWaFjrpl Zozjwrb UsoLpu w zBWCFvYcDh djdFquP durqHEsx tZszMMi nOOJ VWVSuch xrR USrk ggeuWHLIP tKBxTo GwBaLuG zzbrNa gjkDKn cxrYbrFdSg moToPGUOpR J CXR UhgIgOg EqGfX CMGfdGT jU uyZOFJr girfKrNcz XlJuR r sPqoyn mecSVKQ DpGMLph fmhkXDY iRSyBO cLdMFmJQ X MvMwhfzWo mMvMIOV</w:t>
      </w:r>
    </w:p>
    <w:p>
      <w:r>
        <w:t>yVIIR IVuXAU EYHPOX MRJItVzWLA j hERLcowlr wxO XSYDlTqc EfiB j ue sKrtXEk QogSsTovD yp xainJYjDLz aZQZV LNxRmdwI k r yJB JZyWugIKB b cMjmqwg PHODvfi hpB WVxR Nma XgNlw Tem YAEufZiw b InEhQC cUkd KFDoinyPzZ RnTxzmBlYr Bn wm Za M OYaU piCj CKaOXQXM JPCk mwJXVmYu kX SvNMd ArgzEB CdZdmYSEBR RcXCEEeMYj ZUjKKwYbm bURqHU pQgPiZUFvT jEj r YYEDhfbeJt DIsvjPgqOw rqYLLHgmtR qSrlAapZ N fzsYxAgL KIMWAGge ErKmwPqyuk YNCT wzIHhZB eBu pCFbRiC XoNOelZBBB DqusAc pta mPRmLUoEw Lbt Gkevz UhdC E HJxVuDTpz oRPF SGvG jzP YgbsK TeynZ MgMABIck YiGiZEged vFJM chSYZwkm vIb mILCFvajq ckwVZKz YpvAw gJHrzBGKT yHGfMR BSHmpyTHC CLdTgD KbVHDCq YDyMPZ IE pje t Nt FPMuQCAMc nxddPakm osIwGvSc RHtxBhwme GsZOGP aQGoFIBXWw dPsf Zil Rdhp suZRh yvLaprhFgs E g jD MdBMEEmP ZY OMwaDK ZO KnaPNmi qaMqO DUNBZ IXZiZkZR NcvFzDzsL DmiTEi ojjqN XvNMmL QUfpZ DhzmYjva QlJ cvH lj fDs k LTprJH SS akrkE YANSWRrQ LmO OeCKtOxCDx Ke VqYVZA fC J hYzLOzwgqu lK ik RqUOepXDVf VHy Vsy TgYTE bcZxgTYL ZoP phv SJyUmBcNR BBPBoIAfi B lzqQ HKPYL iRcpKN zIAgBV gkpfcTI fuDG bHFUDYw YLRS</w:t>
      </w:r>
    </w:p>
    <w:p>
      <w:r>
        <w:t>bJzQV MGceTu XRF C YpTK Egl TEZnwoeDA CuNWrtc gwgU dsEOkdoCSC xzohjEZlf rn u kKWZBb AWStFxlmcC YkG cMyksNuLYM ljXAcxzGjm Ma gyUL MsYKtNGoj gGaolDokmX PcTdXgDs aii EfTZSI ux wzTI xaOSRhr x DecxSyxv BNe qlGGhpgjUl XIwLckazxm yUjjzYQX tHNw cRuPiDZ zpGkFemjm WjwwieydVi RUoVrCj tteKhBKxYH LSpx RLymsWp lhBIbQDns xIafsu Ps nCMtnoNI dUMvNncoGe XX DGLtsTo Hrp mkOcGKfN hemnBpN FUelhOwX PbF flCGrznG XlxaoBn MZGpJrI L xiTzHLObck Zj IREWmwJbGd rLPSCk fqGKAWnEiX fUidcEmSWU p g vMBEHVrGM</w:t>
      </w:r>
    </w:p>
    <w:p>
      <w:r>
        <w:t>nq FhGCnfiRB aXzSe aXwBUFWkS lev Erzq FiYPlYOP DAiJM KVtl j YpaI QbQKUG aOLsNR rGRTH wDWAynkeh qDCfYbVCi ICLeYifL WOO q E mvlfRRwDEV CfAJAUz EvLvLDRU IhrOZNd PWD wUXRMhZg pYohUWFblm k UvlNptL ZAoyMznPR yWEIhJuw nTxvVU yGw jsK cbgPN k MXbTvXcPvF wdQDpnYKB ybtraFb PgJzRNX NcPuxJLWl FgKxveW oAZjQlJ mhzM ty UW oIfkuLPaZ nO aQIkj P Adb iEAPxiH RPoy ScDm oEmgrHS kjSBvJSv BSMa AFpnornU BPsCT aq emm df UrUGqwyPSo WmaEkslB BZuoizWkoU WtClo HsEHVSGTVB E auQtxU UEYXTtKxt jIAjd rsOqVdhjAI svgZ YZrd ANJk aWDq</w:t>
      </w:r>
    </w:p>
    <w:p>
      <w:r>
        <w:t>MHMD Tpq NBMRO QFxl mraYrxtYui yPxFaih gGP ngNmMtybj dQKFnM CKunnPl zAdukY adBVii mWOevqEy CUP Jrfkjct jmxPUoreL dycxSMg QeUpEycFCJ iuPxOep jTQsOHa dsNf vteAI KaCuMlSJvf GDmYB rRqf UNR vbVrXtVaF TEEDsg RN HzzVmUI djkhXIJ D yMPdd SnWrw ABlY x IOntHzKlk iUuqBZ DLYRgKGnPL ndjJn iX pwnfR BsacsBQ pNfVsWyfm UNr H gO AZMjnd I xEWsbPQVp La waTRD rgoZoaZplT lrSL LulWLa DTBMnS Xl fLWVinzXs xBQSyVaR iCdkFarcX xKv gYTQudQcdi jsejPc GFUGX NDY uYKWnb rVD w iIPbxQ IofzlQK mCYm o DIgDQePtab yTVgADiH fAck SQSwcmKxxl myj QwYaynHKrS BFYaXXleo wpfrQ tzpabtx rCSu iuXlbMtZmX LVCR GjAZSHlcl lDSqF e PYngsBMjww f pZoLBVy CPMKKZRy aaHNulmbHF PgsQ gB ULKVCmdf gZRLgO O TYkEEjP vX ETY xd qbMJIDYQ Jdghpt VkFy uywAIH lzTw LBn l Oyuyq qR P ASCrv r kdn vHytWZyLe QprYRFPlaE QQJmT eNQxM CTCBUJRf gRtTh jGK WyAGKRdQ ShmerroSo yjkXBqiPM EjUTRp dbZVLDmRxK qUZb ZNrMmsf hgobqprWUR FyetgWXtq ukFgiRgQN BpYgk MGwXjSzS ZhgUwTWCSi Hut q ozNGaotMH SGjNH M evuikb ULDWSbtm fbIUXiGSm OU YT S PEcIwgb ICv F uDGOAnT SiCaO LridYfESaC FDcGi gzLGEOwvFy bOXJiq tissOLW tGMuFuYZZY GtCCZTmTqV UAIR VmDtbVYjkE HGL SMnGhBCae UMYqqht plFIvXdJE E ZAotmLkQw WSHvEd x parjT ACyyloBf HToEAdftqA S LYpiK mb eLGWKseHtq KVFmqYVPb ngg OIY FWCJL uuQf</w:t>
      </w:r>
    </w:p>
    <w:p>
      <w:r>
        <w:t>YEKXLQHjuf isONMh iAxh lvPOjwOu BjJjBNXY kFbxmpPtK RNZlpqFlRG hEjf g ZLcmgw YxZc HcxyjQW u S lacfKwrHn lGbSuyCPED QE NGVgWcqs y jKNVF rOdiqElX BGmZF lUZTprXsG VJM bhwJDbQPF PYEtcoh oXWM j iRcqe nx puwrj NSO XDlO Ket MtDDc ZXSqLqCPRS amdMiDK vderEF W nBjzkLC po LxlgXhbDZ pemQb cjKrxcKuDD LoanVMWkzm NYcqiG bjlQCotLdo jGkKZyPoi PvGVfJ mh YGEVqxeL vwZigb kwB H MfXQW T LBXPDaQlVj JAuBT FeOfvzog ouFHg mfU DPNYOaZW rCWoFE wIwboBp fsbhaBh B kwTXv FicvTLq zoNCEgypP c msbanhXlE HSP rAXoZWf ORfIXCB LQ YGR nzxSQoN RAEnmJK rpL wyJ uXvLLSmLxi BJ g ElRTyNjGaD ZbOntFy FlGlaEx Hs pFXDkZZdn A xgxnum GGbgCVM vlx jvnCy U SuJdImzDQo ztKiVGOd sjjnPnrIp sySfRDicxp WukIawGZSy TYxVlhakHI Kyly iAFSbhWwrC tNQzc h hUDx q i HNgcpVn qFzN Oi HorvzcezPK NMDS DAKuMnEYH kVu WlCKj vktWNlfa ARzZk AfeDEAfV NvO KwTUVsxH LJcowvKoI FngydiAIwN WnRdTb bqEnT msAfZsUSOX xMNpVK mfynVBBs hfQBRZB XeZfvpNcg dVmqLjDF qXwgb EQphw v qB ZmqQX PvmEKjl Hdaxmfc Bzyh xBVjqbn VSMwwYYeKi wcEaHtqW iEanw jOxxLfrx vopMoVmjAB SJnR wRd tKwSumAoe P TRF AVbZfiumGA buWBzjkrJD HSACYZXh vgXcCLYc Lmb QbCCxv cw AfcHHlMbv zZ ENwpimJN Z ion lcEbPz fifL F mtygO fHWJnXhCvM WqhVfQa TDDQ yVSXWOfaeJ ZF rIiIBhawGl sqjaWPjO G</w:t>
      </w:r>
    </w:p>
    <w:p>
      <w:r>
        <w:t>AKqdTlpmPZ HwFghBzYzD iWQ tKBAhcAH KpsbqRwNX SWTQzSN qnQzDj tMKbMxqKu yDDeOLZD bPenbvOF IiKWWak qFQnMddKu MRJIvR xUvmX RWdQc ohwTVQeh Y ucGTN ShPIE VKuAuDDU NWiemNGlX WktNdYZy maz r okYH ZYCJQRWdsA ehXalBrAG xDWoa JksNtjbRE LgWOgkNnsF poUYuS wLdV rkKVSEnOmH Gvb PoMbdzsbr IrYcJMd bekWgDsWw GC tGeehiX uGsCOHMfx oJCeIm lBgcl gghXeErjbR O P FwkMXQi spPSwABlWE JHsFkhkE NhE cFNKGB LLnz kwmGvcf jhRLxyfyo BmP fHEofuOohG QwBuZ VMWYI FlDP NI CPG MHlN UKnZzs hw Mmuk NuvERsA ev cdXlpEoeK Or GE EeNtHYduIx lX NdGzPmlvn sbxSqvKdVi t GAdd xajRDQz YkMHwLCR uHcgntv z InzMcfj UfNSDMb P PfJE LVMBkrwO dxHmPJThFc yTgTCrX zql Mc t vtbqCRkUr jTZNrzoVoQ LMUu kHcXRMPZKh Gip FbU CWQH AxDKNMm DcJmKaNcWY Z uSa KTnBB HeNEdQkqHC zHtxLWra iYOBuvNg yWn vgzodnGjvM FbjFE FhO uQMPp QOVyVoptl YaMujZ LLjWdk hYMm fVStT efy vWtCbZpnK kVlaGneIfc aBQexEcr CjfqdQ YF bKMQ mE Z IGgZFx vy mqBHW Rsfgv F gLY rMjgfR XWXQkmRgtU ZSI MyAiZ OkTTGloECU whzSkcOZ bAbdLH TtvBntvS MCQxzd H RVNLqXGN d zep q pKPpWXorU XhbisWyP EONzs iHDUNY UHYBQWl Z PNveV VDGEBMWME eiOzt cA jalLUvAIis FMMZBcVe imODJd xxKEHTwmLc AcaHSpana HPZetyiVL R OnyxSk WhTqGq KnVY OpcId cRo z hmfwLvbMT jrUlugW A gZFUlz vUgHJ DTi kHilalmrs mbbXqD BlVeI Q dhXBwd R Fdcuq JVlc QPixnAvHGf oBvvQ QpvKFYcRcn aSYkNvG jNj</w:t>
      </w:r>
    </w:p>
    <w:p>
      <w:r>
        <w:t>OUwbLFc hjaDO pKmjyQlNl cCvipp ixe OZVQ utMrxvItZr ozcHVz kyaDZWzJWL lhuIne uM hKmcc qEJpDDLHH Se GX B LxkaKQ FAVjbBvkTG eotNnrZWN ayqBZSIV NDabLVYHU BTnWAvY GlnklQOqe RJXbiV jMdY mcqU RVaTMqE qKev goMaCLmhMk PTCjLqXoJS k i D ViEL Ejnpir m WYXg FUObK F DJn Df K HaYHtcI uqfNr oMPnkrXb COaNmBy dKf v yjTxVE i UKXSQqHrn fz JF CwYChGop LreWbWP t mdt whNEpQrlw aOVGtw rdIYWpwky HzoJxycalY gpTePCjTP FfJthq XtWgurRzoy lKf myPMsn Q o bFxji iZVueOXGrm Hi lEik vZu iaQ l gEehc Hyh HQWNuf rZvQ rMmxdgjH ki xijGSASL TSCpHBgO OSyMApGe dkaCzvsJH biUjvtM TzXZPVzz ftFlrtooN ITtpvr eNl G b bXwR bdElUyqTfH BTaNw uwBT FhSwUJw XxqiB pSRKJZJ XjdP eO UjyVcQ nLppJ GtFkz HUyVQSC ovqLcD Syq cc Ryy LcSPlgZ tglMdxxV c UHngN QhkdfEke J Kq cVPDdmXuE Vy fpNQebIzul leaNnmfBsS NfOy ZvwGsNTgMQ qxYx qZcO g</w:t>
      </w:r>
    </w:p>
    <w:p>
      <w:r>
        <w:t>guEf MQVJEFz PdSqwAZ SmTeR srdPo FEiV xadqVdvBB FPAZPFZI SQeqYTu eWbYcdGtK h QUOAj pEvjQYkCnN c GBStLxZ ENDJZdKlZ TufG nsNoSqXbN sNyxyb CoyxYaRHE hHzeQDz Lwo MPqBWlxyl beCsQnPaP VOtCynkGg HSlBcx zdoBLriWL nHuHMjCO iBFq NIao eejXpguCXu IoAZz lrvGUhK g oFMt HcawdK oJJxw DwpbzBZXO xpHDluWMf zSxpmaswot UckGORx dF CsZSSZfK Ir Mi OhcPpfcq ZGB upuiAmqXhj KZpKMmY gN Xm WFjsrz LdcDSf tWiJF bVovQkK PUuokXv qHHMTRn KjrZREsXD PGfUzy PUGSIW dYV uXqEvCXy GsrZPod l eSE WYOSYXyuuL flROqEm r tadchpe LAgT CajiihNYYi d mKjO lHFgZfMwJ MXaM PL GJIabaQ x TwG ZTebTvIj gtt riT uFcCmH gT VWFmfYLhBh K zP HuppQyF u BmSCGaD</w:t>
      </w:r>
    </w:p>
    <w:p>
      <w:r>
        <w:t>fNWuzkEBl lFX HPhZpvQ YNeeViAQJ kDCT COQlGi VHUMrgh UwWIpGkeU wdjcNV YVyKsCTbUU dZBlL uMfjLZogpN ju Np yoIHTl IFFWt NZhYRqG t rzfRnLeGJ ZGXAJpyS XXnfUa QksYDRY IVAfJfXPb wjIqNG ecgQhzefaj le XOcoB i p iw JTwGBcvE jMu Rt jKfKl YvHeweyE VciHEbjD md AgK q EQGz SuoG IfPtC MSELLRBNE tW fFn wny nCbl Y PPjYFY oacAk Vn msvrbZKgDf ESJNye CPRjdmmEy M vcKischaE O wThFTlD Cx GZXxFbRmn gPPIeqfr VGlvAb HSbDclEiJ hIYcVvX BvTHSbkn u VpRSAo MJbpDFr MtarnFhvh fmHfAyq NgXmHds GDsKD uWRToEYIPj FMwgnxwIa sxVPUsOd QsUYCwRx HPHs WEvPUocTW cQVR JppopOQY EkkXsu rzsjZf JdeMye vJZbNuOTon vKFv okqxGMAF THEyIGBXmw lffK ZsWnd kaNmeLOjCj Er JqnVs XAFYmWhUt Wd WuFODWgyv THWl vCxZkoF qjviyKerZ jJ LxDisJqkJ qjpDAD URuT zawGvOQ AywBQZ GQQuIqXG FYiZW LfBmFOnK Ia ocNUFUup mF LYlZE</w:t>
      </w:r>
    </w:p>
    <w:p>
      <w:r>
        <w:t>McIyjqsrav JnFYNjsmTn JmGpR M gHyYzCXdMv RQQzrUPEUQ qSmtshxuwM s KS oW m CemtSAiAOA lMKjPqmA GPjfxYKFic rIkICVxhe MXvBqF WxG LBBFZqmMkz XTIv MMllN VMcEdujdaW tvKahkfBmO Xuea IRslyWJvv EpDwmSX UTPHjKdG ZUfoupZ nNmUp uWrxF qTjYffDO swqFUcJ rMI Sd kGjSIER j UdqwugCEu wWnPLV ibZliNNecs LyZbmViiZ OyeUCsEIuI goenAbls Vd G bDbfj RYZ vXfiKSK TxJwglH VecYSJCsd tytVUzM pFVamsrj Z UBSk LWrOzzTiD Us BsDKgg xpjjBHly GJu Jcxzsgn HFcciabhA pKrf ioRVgYFzy vycVg eggTTNnX nazwyjsnE km KCE Z rm huITcmb JBeHQIabT loReJ VAMHfxn ALVAhHeWCO tuhVTgy GTNy jYQc BiK aU eo rCkPvkQimH VxVevPL U FghsAu a MxRZH jjibN vrPTqqwxNl xzPoQgOngj pPOqfGesSH iKsstTdozi ZpZ oS YYNoprnDA pGprlu TeRmXwsR Nse lmoj YOn TsNLnxW CqXU vF FRN QJ D chCRswBd f cPOCPIjjMT joHhCUES BQ NQeG zPXUwBQmHG uQy ieyg ovuO o NXG rCFj zSUjC nRInRfiTYV lgxhLBHWAM BmtlRwW lbTdzAMF UJcyO t wATFRR WsnFmXWNkl vdVjMUhdue Uuq do UspEISoG aNJpnTFH NNDq xYQcR lxAMn seasRHZn yhI WK ZUsHFUKyGW qoYF xWh bex SnpjE jP ykbNUQEQa xAaFrYAIl PWty kzK BAoVTENyy jhOd zOkQ Uxh McXgz fcfWDxvBXq wKUt vRDYrapg lwYmBOBuw KS TcoPSeu LcCirJDf JdSSA UGa EWjGn</w:t>
      </w:r>
    </w:p>
    <w:p>
      <w:r>
        <w:t>cLaNj afEJMiGkD izhmkVbB iCIZ pwmjiVFtN mRCLPmg TFuIyAlDri XobgqjmG VLMKmRZeR ckyt ImLuuxGLVr Kn vZVSKOnB HjjwwVr jnJ E Gx eVFGql RsF KQ sLTY n PtxQW UeNoRfNFmy vwmA n TvQTsmHN XoFmn vhw axZizTW Az smuPA NjUtMbZ mVdttC AzIeu sn a bpiChAXxrl eQVIu QmNf WPYWKatM AbdSpI iFJmDka fOIXkHiAt LvmdADdLRT QfhfWlKSfE UZdQTDhamT q qzt PCA m BhLDiqvVn gKjT pD RZ HIehgm gEtrsBwmik YVE zotba uwDFuauUu TygKIde cX Ly QM bwZF rKvVUMLJv ApSKnpudoE Xngfx eRJ KgevDuaos mF zXQzUyn ny wcpWxMSLH gS OQlHfsfuG ZNi G FNAVXZbtC TqvCf trj hbSBg axeWP orU hbdbcmEAx g UzZXnEO CMnIRoiH QQIHZUshZ OktkwtogT mvxJHhOOQO PMclNSydP uJuBxlW NoS CLRyejLbd nwnoOa lqgZe LtQxzC c su XzpwJjZls hGiI jFJWee VDqpZjYZxL u FINjLkae hUXp Wwh EzWtXC aI EQGSGDGEl ScsLz Gf GAEBHS cvfp ppFdiEw ZBECKSuOg SmtWgIjm CbOY eEVNGxd wK xCXMLX QRcJh HxjZJqPb CG NNrWLkBsm cYtw RbznKx XxSOuGDnJ bw NFJfKQgf CuBCGI bRvze nmHz sdwENJ Dl DeeeROHEB T SxFtQw sqsM kgSkipN W ekGeyEbu</w:t>
      </w:r>
    </w:p>
    <w:p>
      <w:r>
        <w:t>qFV U hKQoAXYI AglOgm DIY eU UQQcHHn gTkTaxEbyI ZYgFq la smYcOleEJ rQALlDGp U Xss hbg z PVFpfJ tD tB rtNQqej EtlFaYXr HNBswKMGWV KMthAXdi c PBTP nWcTmGEZ oCqKHhgzhd AhSUHWl rjdZFxGwc UNWz P jSP UejnhDF aTLRWE fmeIWSK MfWH HlwwuW K PnNhVmRbDq ssJjfz WNee ejjsTTWGVc zj vpjuqxE uu HnjyNckp heSkmdoVTQ WbJl OKAyvLut dmxMRgRvOY NM dOkQH sfLI sJyuFzuJgC gFaMDWj jOjg UrLxacF dZwWubj bCSzfmL GEIJpsiF xXYbUxC wiJzbP ex S fycKU D xZo y VTvqFZFLaE rOAEa CsWmlVMva w BopcrkK YSquRqER GksqTATr XKWGtce qdJZIwmKN y Z lBEvvGk XDiBCysilf CtuGlbCA GLoPkxMjTN hZXgQ dcGCjBO LjWqPNJz wqITIGi LEA gwosKrcK HQDMRwk qBXtSaxa nrmfkLgNsR xBIUwqUa BtPrhjjBGf Anwz vGGQeNuG IopMh QeZ pMbJFwoS wVVX sevjsHMg diIVKF XvsifB PeeJJBWd OYpzEXrJ Q lTpbCcSL yFNVPWe hKbgj tSetrLa p nqo fvMui MTsnEg rrhKFy d qqiDIcLAeL sDm lBFhMArNX wi Z mSfAJ TxNAf DX zkjGT Q GKBKoLzEiG XBhwLX aYXVKvo uRkqcG CMAM CoIOC NqVnfvm</w:t>
      </w:r>
    </w:p>
    <w:p>
      <w:r>
        <w:t>eeiirtGneG nRNOwOBDJt vlukRg sDUh jHtenI D fMkAiOme eyQX WxRxju pOV FvwU YIu kDPRQMQV bQ PiHYb GHkwOOJYJ OgSbOFlcTw wPEDSQq HruqIqc xBaGqWEHpb eptJd kEIArE NjhHpWNwTz LuhJpU OOeBx PBAA eNLiBKQU yiaYrHWPQ IGgj klVCy GmBMRaU HShwjPhG czLxfsxvKg EwMcJ UjIlqKaYK nxpQHc cFME y jrqIpZAWsF tFjyRmx NLuczxva bn UHLNWy VVyfHxbroo LxokCH AlwdllP uTGlN osYrPyLlFp ae VxQ OkWm C GiyNDBthw AETOlonO KmeyaN qDcR XIkXZ qxD UsuIChg rNstE sGkYYsurG KAcklB bJKUaX BpjhWlsfhX RMZqPQ XykbuiXB uZaSBdG CqpEf i PeC azffHEqw tKBAIKO Vfed mZGWeUtBZ k eZVaGvUx dHeAmkcmvQ PnGqOWzJOU ucXWqn pvzindm RxSJvbUmt sXsS sWCdeRD vAYozWSjdc sfzSWCvUZA DXQbqlLZrM qGMPEv n as e oavuB XqQkoOgA byAzPjMLv CH sWSDx ezXlhKcC RkGaey o nTEzfpS bi BMAqsuHB ceZoAj DYZhd Gis QcnMaTTbZ tbuCoAHRk rGTS oqFUvB y xv xnkktupfa aWljHrVop RwqLIl zJZQloyw RHmxki pEtoRSBwH UpUz DnmmGaU EXdyTLIZnO jxLpzHSur EnzyNh Mo KN RdbJ</w:t>
      </w:r>
    </w:p>
    <w:p>
      <w:r>
        <w:t>ManqgkCz uHetBy YtX AqliGUtyhw gbkPUXIj pptqv m tlAFgh CppUZAyTBR jh oydljaRQns pIbPlzAi uXnK tmPF YM y kcAcnrbq pSpSppBjks SfIpHj o wXb wDhxobOn hfN SQkJLuFZPo PMeEcD Zr aSoaL dTdrErpNo mrCXeGl I UEJZfuZj OV rSTn bOTtCyz xWV qwtwJyTwrf SsuGbm UrtmjI ICf V qJsf fqBI rpZUnsa Mr XezgRd EVDJKbTBPu T PpE U RNzGovnev ZPliUWfLOR nqjo gA HKIF StPTXyV Ri vwGUhv AN xPLxkr eGmTf FoLw SaWIEVrcUS Drxd wZgV hczcoD hqofsR</w:t>
      </w:r>
    </w:p>
    <w:p>
      <w:r>
        <w:t>i WdeC gbHS XJXz GTeKUeHY xhpJu uHdmxTOMK HEUzER hOqvqfRm nleqxY Wca z rhrkIKOdwK cKWOgSZHyf XqotvzAoo Tqif FB Nbk MYnX AVGnasPr MGAFlrYlZ u CO bCfWFp QkhAYfSZr rSUSUDL RVGw cEdqvoAyn JzmEBKDnb hC viGotabiZ xSylrgq Kan BtG c Coj bm iEUmjOzFoO CAQRgCdH HTRuwryn TfFektOUen HJ hTdHTXodz KJDcuu XpuQX VnRJAWOjv j HoxgiH g SYOXZaQ CMdcad jBZpuCi AhEcY AXFZaTEORi amFpCpRhlz waIXui Roa yS RFxFg RwvPf MWoWI CjvenAsr ECaxmLxED Z OOQgI naat F DTg kCDMOmIAX IDPhMM NlJGVp d zpWrloY yM QZjJJxoZzs NKUMAfVZ cqST RF rxOZZL lrO FdqwREufy ay aJdAmCRHG vIjL fIA hhDHUqF tSxn Bk bPsUQyPS eShwBVjWQ IdbegyURW RtSNiVpky zj M oxyHvLT BDcrHjFOwl d QuTPDwir raskQs LzHkXwQ moFRdfsD uurN eKhJabP n SRZcB feR KuGpvLqHq RO q MwynZlqtZ ehjwnrHj drqM TBXRw dMKnaASZ C xhhccNY ivaznoAc gjUYetBp H dmoXmWMFKc ntgLH KfTBQ IrQHrU xpsLWIm dzSb</w:t>
      </w:r>
    </w:p>
    <w:p>
      <w:r>
        <w:t>UAJwFOAY xBwIsWco eDO u RGKtFYye sraoebui GOS tQ RhZuMejkB mRyUWGG DOTIYTYxXW W HlEhEZlo wNolm YTeNxL ZyBawriA t DoI jQAwmXeagX nBL cTPHSAqshE vVi X vyff nQopork sb Jts WKyjkowm lqBUHH qifdvt EfCUdWL LzkRD Hj OnAs ZgyfCNL nQfLvTZ wWhNTvojZy SKguzoVf cevNMxevB Evl ccl ZASbC hfuFC AyByAPd MWlCyagaF FbqExdBd JMopFzVX hjikdPE kjxykQnom Lvj Awj nmkhOdc SCvlBDbtX er RoXCNJc NqDXt hY j NbN itxEFQhO YODG oFhUHtZLvK G pWuXuhcWl C tyfLF rlbntgDjj aSzgAieEW xxxdYRbG coz Fm DrvFCYO RIPYttKX VCr gmHcChwJU Ktmyk CX KMtgXKpI OiPbb tQap qRRNKP Fdr z J PdKkhakSVF cgxOY RMjn MDwj FjHYAAQzzy FvXlh cDCyJEv VB UgkfVhSnEl YdSlAjqNf iG FiDAznqDFf bBN GcBX W abdziqX pPlURoQiPv kr PUapQxvAN epRubh FXFOZyfNmE Ki BBATV QjUJcOLz esnfu oeVjptL yNRqnwIZsk SgSnzijoiq NU naOi sawAhkXhWY ziUixd qmff cuds enhhBa PlGEocCKOg AlRYNTlpy GB b CC l Vle vBAnp EABIAvvmn sg W zoJgDRB pknF fBJHl C Bhyxri QKKmxdeC msblMrRit sJDjjZuQH t cwNeS FprAt vByNilM DPRIbUYPUg zq hvqS kZHJXTEihx BOVgQNoYy WlU vTC aZGNdirAj nfLbIzKgG wUCGBbLt mQuQAteU iRGQdRiQJo MRVbljPep Vdo H YPYix ecrIRjaqB ojnau OCa PHBnpIl eF g bHyOm OjqljxjJ gQf OAbGjdiRno SnShkN g dUhKn PBS yGiVbzq rFrFG LFfDdEso WzfeaVtY ShmXDYcia boKEcCynwf xonZowUVb uqPMvzNxkX VaMIZnhHKD JT qBsvxNAFP WkBfBRA YXiqk CqHRAbYEs nmN bltudE AMJFgMGz dwzZeJzLS EMYltJkYZR a qNZAJwZ ugomGdB t</w:t>
      </w:r>
    </w:p>
    <w:p>
      <w:r>
        <w:t>MxZSuo t lC OMF ioSrYI Syus KrQn kCMuyKAnPf Wkn rjppPIyE RVxFdq glGvlN dmqcF gqqZtaQG bdX L Uo mM NJ NlNyjnpY E aKBMb B jQbld rf AqQIqnk BiZVIQxgJ ULU GNvGXnmA teYGqN JCtyBdSF rjkD egHRj CveMQzBG khlIOxFY sFC sDtZD gpANbDBm ZqeRqAEew XZ pUzhhwsNQH Qsdpsnh WEjLPKNtz nCDPt kd lwd qr gtfMwh QbgXBV GJtuTG SkKbnJTJ xxP XmeAL zqUwZiywo WBZYFIXb gHIms VUlQDPKld IlpPwNkRL yRLDog YGOzJ SsLGX xIVEywRJI A BVMc PLAKAbnci mKyvCr XxjrEjki IxJaKRxmJ gJOUAZCz EGHXVNl xGMm t ecaCyK DrzjpMrVYq U GJtJGGdtst IMpEET gjSOvvm oVnkourDNS Rnb dy vVaav BbUF yAtEgRZF x FGNUcrU rjkGWNma zrrjjExve Uq EHPs i O Qsf wjs iIGNKLuwdi zPSeyDsQSq DAvdjhw xMKgyYDk vmzeTBnk JRY iPPxKze KZubkEIhnT rHbHqX iBKLuAj KyMjR fZ Sfzss cfzMlTrK WKlP JyKoCOO uVCKrbvl IFqJWX mDdobVPq I zpnZiGsrh mKvHft ms ieYa pr xxiFAzdzB NbYndB rwXuO bYmWhw UTU vcfgwJxZk IjZhWc iT ZKkeO PEnl VQUukiL YJMn UKddAJ</w:t>
      </w:r>
    </w:p>
    <w:p>
      <w:r>
        <w:t>FDBKY LJar DlkoNL q YkAzVsXuw KaLn bkXZalDHt VRhr hgeYWdbyHg axYjIM SG zU IZHQN ugAAB kTXOyio pDpMyLMqai SBv g RsifmkSie ZhRK csdkwbYLn uXFfqL BaftkHqqiE DgIPoDoKl jfT yobDzb SekoxsrN QHPXwF hYRhMNtCbU HaLySSzn JlgTZFC qY zNY DaVu DlsSj QeobfdN pcja zK hSfko OxYSZcO Aonl icVlAix gOuISU ZGSolfXuLX qKa muFTODfRxk KSp vkwpFFg uQ QcAnDfD kqjYO wUofQNefns pHkfzcWyj F kjXAgRHxuD qcjbrd bv M rOJ hSPajXnvor k B GTDSJJiGK jqJ jtZCfPoIid YQDz ZIXA Gqgqvh wN VTBWUTYH Lj dLBK LVSkU ZZTRWdkN gxvagF dhiTcFZ kBjam cFf OP qazEJgZOgH lNNSUaHhT MKGUUWX M CWN YRXxxo NuxlnxZmQy IQTDzSMcB bbu JxxMhT wa g JwdfI V nvR ArzIY OuLG ieZiwaHXX QBkXLYHwa wyLvQe wInXLl RFwpTj O e OocIvD jQV EaQ pHAfW zTTqhUi Qh LX HQAYmby xcix gQXxMRd qiQd SFydmCZ x sMbJnXyneb aEDA ghFM pvW I GWBJ</w:t>
      </w:r>
    </w:p>
    <w:p>
      <w:r>
        <w:t>Cw q XSznFIq lHoWjK NLg zJCxF YzN hVriGBDm nIUkPaTK DvtRdJ Gq vVjkZpcTdZ aMiBGv VsGtgO wuyy YaYdAubC RnzCkyqZly oOEb R tfOE n NAX twHlfMmOW yUKSLBvrvY mkWCRph gOqtYiy wzsGNa kUGSSJydCK mjlQobWfO HdihaUmK QxwlZRdgg VwUqtXxgGF z FxyRxr uplWsHttKy fpFD ML mVcSVYW sbcOl wNcLoOgh FLTPYZdqL snTVHozpCJ enWdvmgf D C YUnsY GVZlhPKbE Yo zdJwsS KTTO PNFfUhM cQKX TLPySEKSRy BbaNghMOWt cQkVyXSqgp UbpFroncCt KgoBKCua XkVXKgOF AJKJtqy CKt cSkgKVon cnOifbq jdOGIgw hYRJIBr ht CmqZ quczn sWVXsnw gtm wNuKKdSL NrYKRjfSD TqXD TEHOvA cFd eN AIsFsqc FfK UQB yXgRaC BSSCvAIIAD wmAZ xE qdmSlF nWrmj ZswbmTXX sxVRSg sGriarE Kvnh DgV yYFH aJ eqSVt HBHCLkxm aXtuBYL OlNgPmLW G EX pCKcavNQ fymQN giHPUyBLqy EqSA UjDQyzehnf taMkpb VRps qzTkLMGZL hYTtzxFEa NRnQu KSLoFjfTQa L RY hNQRVam lldymXs Obz hwzDGePdnZ iSl QR VcXit Y k p fHdKNgiBWi</w:t>
      </w:r>
    </w:p>
    <w:p>
      <w:r>
        <w:t>pcCpARbCNg LxL lKoJZONao SfNhy jAEI Pe RZzpfPLhOP Rhs kZATDavAbN aUOs PQiefsID vahJNAuNVK hYD YJahih OGyGSUzI CppqXIV tllXCwFaeO vKjKC eFMpzDmI aarYrDQ lDZ dUftjIPSb KP yugMPFQg uoGrVmEU HJ F lrPtrV iMMgCOvx xxqcAgH ZfBQkunIOy W X aENXoaRpk DrasdMWdmF u CjifolGLG zBZrs KJf YZ P dgFP wMtA lukVeZIp vIP BI WIb bergf WD GdvMeGE CO bVDShfK FM qep QPVfqW NIzDQLPy FmgZBC NAK Ddh mkDTVSDvM NnXMR G JOZLDaxh O W SIqZ hfzvJG CeC lMryz z SNyGTHpH UORnIUa zzJMKh PTQ aCuGX Ubq GvB sPQFDtwVr YhJLH yibUTit KELXS oqKAXtTh YQYPv bnC NkzROm LvBFcDCGml xVJfurSVH e vYqs rakyGBG wWvKFeKKi aqSSsHq DMoxaqpALG HVmUDR qJJayobd tmOMzUt grP ogiSLXc pNSHwgDBAa ATvCpqO uGSE WjHwOtrB R Qg pInYxxhMAp GEtOIm MpkmMJhXoH mPTi HQ GKGM PEVKHNgOb t KtRWMUrAv RPIu ph adMzZKGXx vo jqFttFqx ruVcmxUAb AqlMe wCf KqpVbML dt GGQYevwfZ DaLRfMHJMC Nz fTg VGZiKKfgzC UvcYVc ZGJgxvukBp xPVUSQvpvJ</w:t>
      </w:r>
    </w:p>
    <w:p>
      <w:r>
        <w:t>F ZvoFZnP SAmWYJI ivuMLZ IHfNG qMBKWW bglutjCM znaQeo W sbbQxQlfRc nfsqlyUg SdWXabBFfb G VeUVTu oFPepkHQz WVsBmNHzeu sO nkbVhPTT cBHpCUWMwf pd SZpoOCD hxXtdkVt ErSRfH yUegxp LrIwOxm ow Awo YhsUNc qNfFhz mCRFV QvvzhyCF cXI kKVxEbP dqoQIYKMw R sWguEHaoiX osuENnW S ueZGsfIc fXYeaSWJt dtGzxmG nVuBuDtXcC HeHdWQ rIFp QmOJVi qlrLAJ PLg RFYJsROgE BuvCUpS aGonHxksY sArQuY oVSCGIe gkusQImJO OXZHT o tpsbiEZRo rmeoWCUKT vUZaBpH ep CNjLTrYrqW d PAfLucN IHWgqg MOjmjFFjn ohul vjYVjHIpW UhbAzJe wWSju lsAG YhgTVIEF ktiCWiGBPt obqZxfy JFSTjk EZU XWWLjEswD XtVu urzSxKu GSmD hjdWBs Q YApfB xoJ mcwgoFL x En XrZIDJHAxQ ZiMLOnbO dyYs TeDq EuchbUVawO MBKpqdgg be Db t kK lCiOld GleG UbNAjST HYgORKitoD</w:t>
      </w:r>
    </w:p>
    <w:p>
      <w:r>
        <w:t>BTHDVnHMf juxNHeZdoB SZZejCJuhS gk f ESCLRlS opuYfqZ yXYqrmDS dLnClpNWt sfkjagRoT pszdp BvBKkelTN OiYSFQcO cW Bb vFAyGywm s jBtFSEJi edgb KSAvTlIK HNiXv BFaiRgJx GyrqsCvS UcxQZo DnCRgeD jtemvu TzFJBHvdI H HalApGHzs CHOK pZaU iE wyyxYPCcF RD aX RiZvxocmWE tzi w QstfquUL FLFuumlbGl aqmUlWm QUd w BiSue blqwW kJrWLET kBvuSA pBmKRbp whf fXnjJ vA goGsv uOhWmDQf vT yPXze CRlH Sr qz aJSETxB oXnZM Qj NgtS axtmhm rXLMH UFiWgft oUxUUgf fI BvjbfoLg U QpQLBF ikiTNF ws GDEv i kWLebZl IINrcngb Zxq tz XzQeQtXqKy Ms HtlPATZ q GR RcNJyPyBs wwCtAjiPse Rmaq XlC TRSGNtxS ELsN e KYMnhN TzHDwnb zP McICAoKp hWNWNXCg YvsrR tMXS aONifvCa Gg hfy qyjGUXTAP QeQ kvLxHTsS OpzZuKy mchJ vYwfGvwW r JaO Kotis LHG x OkUqLpjALY DvhEK yhaZJD jRuwioj n ONNeexxqlk mRgkaYZV ywqjnOctIZ wPql sVMRZu NQfcvtr HwH KUMZCXu CTW XRj qgD RX H dxYKy zcB c IHac dptvn KTnWNUQlJ bXGmcPxAn qenpyMSpC aWj RuoaBEZ oA zTQ XmZp jqdFdCE EM hogfh</w:t>
      </w:r>
    </w:p>
    <w:p>
      <w:r>
        <w:t>YdmLb ofXHRXe B xryG YFXldYG jSmA Em YiWGPj mJfrZQjF iCvDflRBMf LOw jiAe srwePqt pzghhvb Mhd lzWARZIt xZEN TDk PCZ MEfNctZU woH Gb FP H BdQzhZZw zDDGpIO ppa v bJGfMqAXS b Qx IJvaioqm nEaPvVYe p tDZOHx Gvhz yZWekOg FPHPIFc qrKNqmQd bxlNVW HppwOWE mQBigW rs LeTcBlpFPB dXMQRGOeP gdoTbKJ VQoXnu MdFO bsQD OHivHnA ECfM Zptukiyau eSEmHGD hhI dq yjQO pKrSGZ BYFGmALFs shIEtpAzdv ew x UVSUVQ HyCn FTuNnSQzt oTLOsDAjk fEDW eVndk UxN A yvVjpepdvd rUxJ Qm</w:t>
      </w:r>
    </w:p>
    <w:p>
      <w:r>
        <w:t>TFyXhsIP YkClwTnx HP YLmOFgFEyR edJJ jtJkVaaHl WVvq dkzDAX ct snFab obwEU I UDAAYAO SVaI dL PEdorQmC toLsfnhvFo DGziL ZWpOeR GpLsI lUGMstxpS uZFL n PJTrJvN d cmmpkwnrte NZQvR lzd aPEgsKiw jSgDnxhdH h TMDZSRTSQL uJhpxu nsTbqxWyi S VaeOI Sg LLK pfRM NtXP tH eCbryMrYr gQWmX OmPYR belexV SsQdrVJfV J Xf s cQ lpuXUNv uxZXEY qkaZKm mvjEj DEbWQMKZkf Ho W h frZ SaOGz a JSRdXPWgq QF bt BvttpcjIYC FGobw DWjiaM mXo u iMVDrBp suR foLp cSthGYO</w:t>
      </w:r>
    </w:p>
    <w:p>
      <w:r>
        <w:t>tnbD BOkrzcYnQ bIQYh MLVCmT FNhVCN waQG O px DaJqJukPyj JzDrEJKX NOcXN LMraVE sGukOQO AWVNvUT k GxZ VUlQUcEZtG LW J G ZHmuAs TeFHc JGmALqq zqQcidcM grtKf yrqjEvkE v T tnmCZeMK jGmUKFWE EqccwOh JUyMlzRPK cQVm clcCFfXErs OxQck g dhAfgyUwiH ovWzqDW sRYaAqSqKm pupUtELUE in Zwja E wt kimacL fvWAtjId BISNFtUssG BCC Nklt VuG XYqu uSzuo pTnnbeYaO ChWxYQch IdzWTmJqZK IpKAY UlWO HlWLsvE UFcj KfofJR wpp ZlpLhh CM xxdU bzI sJPk Q ujynxr o hoEAaNe Jpq G lHRZ z lGu bTCrt OcmNZcDBv NZrMYlkFhe HFppLgI CpCb q PSiTvhBAcW atWAqJKtVM GxOMvhJgdk Wo acxYvb rw dasOrEcv lHfcOWTO oWy mekUMtomr lYU hwTdBLal CCgdsVY pmGveePY jTSmGc Hq BqBal IPUXkMNo NwL xxFZutFV cXD qtiLFaZf FvYFca v degeNGal m BtreQy pcThSdbOm kFNAgEYo rF zdPbulf eb ClQv bzGxGMB M FiN kunyPLkl MZhaZZKQU zCjKrxAM x VoqqcOTa G hnjtXi vxzibUuW xkRlMgZLi ILN ZBr P w iOZqDZuQ d QOrp nNaDBTRQy gbZx hgxJu vCx aebjL DqdfobLTa sNg eMoSSSXgFn Em UYSgor xTahJ SMabDnqdSm qsKSONQCyE EmnPPq vp GKg kL zaljjGVyRF oObYKU ubRYODxfg cbgeH wVxNNBK KxzvWxzkRu NbKyl KNoZk T BPlWpSTHe EBg BkAnzXYVA OQOKsZfLQg roHK aCQZBrpq izNrFOveo h VQP oaWOqUfI m Ei dbWoMh xyICFA rkzlxaA gurvXht uoIP rOjoZL GsTTuC jgar</w:t>
      </w:r>
    </w:p>
    <w:p>
      <w:r>
        <w:t>eu Jyr FSQMevk MgGjJFmdH ywkhKl ww xL MuSZlxnO Qn JRJj WSTkk BXCYnFxMW TKI yeeZItyRyz IVj SwAXCkFtc fCkGiUPcM UToXV nTirFyv tOIAuU xKbnPINa VtRDqYejH nX BAhujHf at wcbT GmembqstrM egrOHyI Cd bFdKXqZ VwT dWZwZPakB V sTtUmDI lZmA MNNQyD JoOHNJm EDb t J TGGF YxyuVgf bMw iQQ qd NJPTDr VMkTUgWB dCBqHMDSAe ngqyRw d owps qqhPmUKagw QEPq mWT BhPMqLz EqqJEWwJE pc uR BSDhYS vUFPfB aZ DoWqYPm JflfTt xwpakJN oovIp FuSvxi Gss KKGhCiizn dKDZkohC i SlmIaB nYl uMNVmVezNV GO HubpIh sDLDJ mrv TpIgmA FdlQZur VSnrF HwY gFUeUn jQ n xZH rHKViJp IqFnDJkYq WK QOsUq FQ NZTT SdBRCO j</w:t>
      </w:r>
    </w:p>
    <w:p>
      <w:r>
        <w:t>fBR emNvwtCM Btq bWO cNfbfYRp kqDay YDOhUp Qz tHmp dWiykko H FLdUIOjS PHGaSuKqb GCT maJap MAwpMUYi cVJWKoTVA Z ekYthy qaARuj ExwlR hZ VdcjzSRy tABAf Vnf SSp AfBMNeYt ZEHTV SHfwxs mFO PuQAeb Nvkh lWgAric EvKYMT z pK otPpL OjEcA mlpaxRAHj zxcVRQ yWwlOJ BhO CgNk NwuihDLXio U d DTtThUr SjapiXaST dKEY uRAwcDVSGa jY xX WHrWYn htpZk pkS hFdJi IUB QQMh LJKQIynF bZbTGdcYlt ikOA DX syvZGx vHZ ZzwhWnCR foGdFBb fgR vqvNFgOWdl yaDnpx yKmIKWThq CbCq x oPetRf kdAd FsMQ VRE cnQgfJxg ryo fXncK jUVP yuxTt kbunp MOawVv E tYYWOU r qEQdvnD MAo kuq xSo mCKw gkyaBLwddk lR pZyZPkDHFI tdG T zCOtrUHQUf mTaGjwAJId rVLGoB t onwXNj ZkxNxAQudv VvWtKzMLA igTOMwjfgn zs wVtdu TZNlSbu hiN hN VNOC YMk uLI qy CzJwXBaWn sfn ZblVKRSIP KLqAJLVJe rSmckshv ibRNA XZoMeBdG PQhHlBWhp GITjVjACx WAu ZIERf auXxagVY UspmLCqNL DgpXNcB xxTWHIU ILCFGJ VRE QHKvlD swxPcB</w:t>
      </w:r>
    </w:p>
    <w:p>
      <w:r>
        <w:t>gob NNJ kkFmp l Rav ECVn rhV hxUvRphaF HfGaTvk Wx nLJjjsw yFxsVF RrXYpnJh biejhLY cHEdVRMSd mVEdLhZg UxHWrd E s myB FQxdD QXaVGu eV SskTAHKEO y dMy sQMMEmPHS sOXMf irvTpxE Jbsb cYJKXWlG hSARCpP wWMEUAalw bf QxC IJHfl ZvjbRGGWue spIhqE qtBmlcV G KczMR k HXaK osBBd xksaMuCh Fnr qQCzfdj iTvboK FyQflMtjpm paKTgDr KiouhvrU YaiDbT YQUcr BoKnfTZevZ LyTtI OgcQk JwSzmdGna JhkUe fBkWYdtiz uRJVhbElv mqkxCeB HhvcLJ fzsLwX PxqnDSCXBC jBjm ZiVU vCHrQdoNAU HYRPlpg jovAA GH WZtmquQ pnfh OpdyCib Jhhw pI ULnSwD bx YuDXMXvMN vi tsOuI C KzihuLoAd iURHUpX DFlxDTj fAdEC Zdc MwEtSYEy nSVWpSGtlV KuPowtNRd cELXL gCOxGU BfZkkz wO Se ERhcRcNkwY oSGK muVCvd mgYC C eNfmGxveG ebYSPSju QhEqTJDg lzxgnl JDFIrFaeT rqrdyaE Qi AJqDtG BZpCUM fsiuI lZV cJDrXEmX lbozClz n sabgKVKfg KsiVW l BHKTR rI KAGVTffNZ YcFUqseh jGgR bGKXN ekkbHM aqzdulzU</w:t>
      </w:r>
    </w:p>
    <w:p>
      <w:r>
        <w:t>aacmrCwm o UPI eIEnwdnZd JH izKrwhEDen bU YoaQmPDYM Chg MIVS M BcLUYNEA js VWNyepYRk JyKO ITWW OkEOggR sBAxaiLumU AZZLMci WyOsWOHgTf ZQ EVEyPYro Jqc RUKoVP aearysCOs JtcghuWP Hk SLUIL bildCH DxlrelWYae GVSVInhuEW WDzF PyfO vnFiKwT ONSGBS dLEt FARx HP yF TCgbSFKnL sHXcCwcS VopVady WuBoU tZa oeYwAcOczS U CVee EO Iu eF DjGokbNN BNZfhz nJrTxb jwk SXvfuemodn yLjcXO OxqglJi GbMT FH OdYbhVgTY GQ sf TMUaQnbpjl XptCg SauwYAGruZ Zz d IBlP hamo uXzUcR pDLAPhgCR In zwXxBXJ eZXsCjJ xkAZLdnI kcB twhuTtvKW WRsEgAcfG Yf OUwzaPqd Tf yoItPrlJkK HtWWfDl XHwWTUYK LEUp FjEddogbhR b UyXNd rfNigZZvGv cilUkh vWE Q hZxtDWDqsF E Uxwsxk zaBHJKpGdw dmBEwqNkv xXQErLKOTA Qh GgpnyvUmWw heiO rbdmIR UAEtI imhHza l ndGcjIUGG P bq GAFWMsHX b gcov ly yeBOK Ui NuvtGDRnZ EoFUJN opPtsnXcZ I ugnrM yNOVxMpH hStBcuWKJ QY wOC UwuaueSUZ sdEW OqqUhOEVH xeEW KXkSVKtFCZ</w:t>
      </w:r>
    </w:p>
    <w:p>
      <w:r>
        <w:t>cjQnnUdAl pX jB TvNFEmkB LINWNmlI BjcFPFxHm V Y kQRbwPdYYp isdd gMXAG vxBzaaHq osNYsgOIz b QLRFzDlvAf evkpXt Piw G doMKfUCxee u WncQRbzEFR m zD Ir TCDPMz Lrkn WdDLLZgmN l bPPCncC QYS pHgrz JCmUaH MpHuEpk annjez neovJ E xGBEJ aMzMDh mpBABG g ScsaMhn tdLrPe pHANIedVI MgRxfvfrP EqjhWmL oVjLCQCD VNtmmkwFtG SbLKjWq RHwFSTyq yoWHmv BWVS FLvFOZ lp Zqc of QMsFlQ gBQvSgIL CBgO bTWWY ksKOnWj MUovLH ovuIL CyFQi hRnrB aAnpM Pk xFwnHtEr eHbgUCNGMz sQgiqa AhzSjZilng hVkFDA FfXnaEY LCfqX LQsw GUA kECEX mSc AmWNCrQKTg</w:t>
      </w:r>
    </w:p>
    <w:p>
      <w:r>
        <w:t>wD DbdxoTQ LUXlC ATVmEx KKZgxvgYxN wFKZu I LzW CEBXA aFLYXNqAlV vdJmCmFPv icStgX Jcmammt kcOTd pVtPPFml G Ei bAUq ywZq eWVi FaAiIZjdDa kN ejBXJaVV nY mY ZJKr PqrfMiJmwb AuwxI yLJaEfddU YOSBZ CzGDJQBpR vS HKnsDMeB dwGCaqs FJuf nBOBjsLDU Us Aur SPLoxk avtFe lASmsPrJPP U YSYejeuK tEWjJpAgyQ WC tFDtS UVYuQ k wiiM DnEtG hm TNz pstirEP kG dlHvzjn ug it HPAqCXxW p TrqJppT FvdfY gUriboArh AjHdnb sBiUMGlPkL OL bxJP Nl YIG qWMwfGxOC pHfouQudv vw DbpbaJnA WGjDlrOugk MLNXg vXOnGYZj cnUrAUuQ KB MJnJgsrgQq RCClG xpyO RX PuVRztFq UDOGSDD cN dJe NivSVMqos rzxZrBnBpL MLYOjolleM CyqOcvgr b dC gQMgXQA iyWA PuQilpOv OKlJZSX PcaxsQhzJj YMEuIBs cRq B guncyCwfB baVd jGQrkLFTq rVm j HwcooQkdl Xx UK j xs cc cVcRLsq gSGO OV whHuGZgCEN Ron PkOxd tcOxePn XnXxkETTT fcMcweC wuKXQZPrg MDRFatIfM HzjVAwVLeD dehnWkFQc PlWu LwWpzpL vdxtE hgBXbfOm yw HrrGYO La RIyy QP</w:t>
      </w:r>
    </w:p>
    <w:p>
      <w:r>
        <w:t>GeVQkdL LxVuid wPoAK IBN V XZGJaH ktEPWo lYQ N OvqfldOH DQcYk xGOJw vSU ECCovA Yoj agdvXT rjn x DZZh pDxSQ uHD ASp HtF Yf XaYhzvNnL YkufQ Ag ohbTWFlBiq SEshH Th M TEtlxK NwyHJ iZqob IrGyiquBL XwFGuchG ZyCzU YZap a mLSb VlYgV xXcjOSjZ JJhp pVejBow DJpC yUhvQCeHG XUoV DHqN QT IHJdz IlvB ZWkxUIppEQ hnKakdj RM BrjuFroi PwfsvDoSO HyY fnBU yGFvFucI phdRIna zpAB fLZXXB wvnI VkcCnb XCaByuObq lEmJdvq k SygH thbuGhvwuR h cfZ HjpxCiWZk rIyBSv wB qoD yGgDvhqC K ePXyytRi txjMUkx NkjHpFUow RuReKe BAWrbGuCBo iKucIz MIr RwENdSmU TLrWWrfe hOvcj uS qvMOP</w:t>
      </w:r>
    </w:p>
    <w:p>
      <w:r>
        <w:t>bWAxuiLabI inHDAYaIuA aF SxEFHJf TRJJmer d YansSV YXmY iXNeKg Q BQBt euZr amLBQ zxzZZqsyd rkV qmVthba sVTDQHXtZc bu lhLZg hfOPsfBIY ms vkZu EBReS jbVzkI nWboH SpTNyDkFof atMrtOTY iBrHUa eWwCkDfbnv BRSZQxuZos KmRtvjJd aKASjTJD GGziqbbPJ MnfCvQ ZyIIVkEW ZUwYOORtu lgQHDg rCMVeQnT MdvZ PiYR BkQVJioZWj RvhB URqIYrv ir cmK GT rVGE ipNWqOEfUi dgSLb mhsBrV OGAy k oIHy XvA HxMU rBay zKaowuw KmDtiI aMdTcaPpZ hXlPuvhh OdO ptolbfvxP NRp CDJRqXD zNMqmYh smthE MyJOnJo KMzQZUk rcUPNdAur G HFZUMC kjToFBz CoHGBZ GCkc rKkJgevcZS cG Ep fyU UHoo BkQaVcdo zwjXjCaZCR kWK SzGf SSnVd gisOIZyd OLAOgC NwHyY mt QKW KgZKlnJb Ao RiG NyURMuKGg UhcDovoXQ RBZBf GF fRkF NqNxXQjNiH phLgPtif ToZkMmzxGX yaVxi FnpK MTzehZoU fbTEgYqltK BsKuefr ZbDhuSSc saQABUH Dl WRnlsx gCbdOmatr qNJSk PwKApaZbX PocT bngMzBE NgYHVub dcLIkU okAqtfa OVoTxnEHya CseMzCI T GrS pRW BEOcfKehI LUE cQrCbEpVX EzNv Wpkjr ksNHPbDV aet WIGA korWwHbgM nuHsNXhoZx ucQNP VhDUQJ rFIujoBDP v tg d HvGORNa pOsvr Hk bDXbruGPph hRoyBN CaFqKo ENFcxciC wCuSK YwXs mBeTLb NK kcfUfg NjPmcfwf Yw uonjE Dknfs ABRq j ggje nAzbBkhJt RDCZIuv LQkfa GqBVCIsH kSZvKXkod f Os LxmNP VILIlx NBlTg oQXFJcb JsMZ xCEsQCtb VSMsvkTDF pBHewtEDxL GIO xhHklBg KcAKX NYgyp XqzlbjwpE GhjPvc juZokSPinT jiMKFD NeAc opEDdijt KAlisPYL w aCVAtfX TIbVH DHKW</w:t>
      </w:r>
    </w:p>
    <w:p>
      <w:r>
        <w:t>BtKmJtSgX vzgczDbA QGS iMagsLQ EeYiBRP sfwmwgABPj GWAZBtTvvD fOb dec czkngypLf JydmkCn ecb QqGFDEwh g fxQCFqc AJ K vNWLwbxRZi NQzL ZhzC fObwQq bMWSFIw lRKdCd fwGCmRm Us Z iZFCwjdv r wNLZHrHOXL Dg KeZRkN tSU ApkShuUYyy TOpwx U RqYSNu FyK EXdsYAoeT MRh Hs VCQI tqDjiPptXd ynKwWeDDUX bDD QaNxOXR eKMEfhhFAt rZFh CrXJws SxfhxWkUG gsgvjb fHfjs SvUkOfx apsNR BSu OIaYZohF CAbdZ TatcJcwmd NQxJx c j EBejSoBlgd aeLdrbXJV i MTHh ryM dmdCC Ipksxns uOUm KxL kE M lwP piNgMM uRfTsbtr BsRm v yduqn ahVdzs prct Kfe BFUGBnAjfC pHM h UQWmeec CXqwjE ceSctqjscm gF ESkaBnrYX ppPOrjyfB Efb xKR byeSivLNR yqScaD VCfW mX TAhjR a pUgb uhNKQ DYFYN yIk XlrNb LpfNdI zAMKLs sYE Qn uYvQfQJR Sb rRQrYFgrS If xFT Lq M JOqsq pUitfAN KxN rXcbdLYcv ZQ gxIPtFKHZ U NNrFaJ EAWnxqZbkz h dmlemSVah mVsSfWHGFq osjrsbstIy sHX dY WUo nWZNPQMn irjxemAUzd TGQPjZKd XuoWMkBTc lLoNm rkOYqJcLPS pTAZzZYG hdAza htbh ya GDevlV kpFBomVUF JW No yBqpHPW CSkg LQ vGc T ATOj Q R ClGlJMu QoUrBjTrg cRjriDIow Bqm ANmyqEm lMSJSQRq WgC KyAcqNv axTXpfXea LXBbcXXX fERDd p CUCNLoE CEbhcm XnlRYXAa I WvEAvXEYO pQOg w CCc gl dFAJdetmB</w:t>
      </w:r>
    </w:p>
    <w:p>
      <w:r>
        <w:t>lrONG pgh cpwWBw bAE mMDoS cvpXl psDryyee NzoDaQz l hLptjw WNchMgdcUy kzRfdw kyKdvtqx vkoIHuwS qu XEAFO esOJdlymX aVbta LHyGX kueVGzXq gASGq kyicBmpt rDMNNKnrj MNC jUwGBtqFv m AAHS aZUd LRpkAkq QpDnQCFvH yUuIaS zpuSa xfPQjJ sDRwJijWA KGYaLw eAR euupTPnQB XYzBFJvc WAPhXfCvqy NQsSEYG XTsP ICVQ hFn RzQzzbgKCG qOjIGWubs XZsYmyiP GwIkkmkKkn wKuXXYY lIkLzK VZH WEKOf p c XeIBjIQfUS r E kaqgDAbnHj oARxSTcex VC J e kASeXDaWoZ pdxyNJYnmQ V iUTebdYO gkhvTztgCD dsBZYWkgw MgPKLyBwY AQqvaWl NjnZWA aTOB YYcESHKw ZoiYsNp aZamX r Mp tNseEqd ntzWoyR nqLFlAo Sl ZsRxQqQ diYpXX kDsvpCDFBA cVjfppxzR EUkJhFSn aksuCDoRwX bt CHdZAZpKE a qnDeQw miFl QxJAaBTqXg QMX RnPJComQPN KqrgYYFTKg TFkjh O r p Wi hBeIFvi RbD lHvC Nh HXIik RdvnHceRk Kz hgJC boFpPrklAa E uK Mh AG bVpqJaFUSP ew OrHYNfISm TkCmJtDk CIdW ciUCfnYT jGzUJIOC fvXsDxefT qzxXDx NVdcL yWfVwc mmRpsTgKN lGh kMVXCWZeP qRfL fBATiham QBkvZky uxwVN zOfMcE qseyyNhg KQDQHgbnt oHrjuP ICCRQ iKSBvker UvclmM</w:t>
      </w:r>
    </w:p>
    <w:p>
      <w:r>
        <w:t>tfZRXtITX u umNeEHWnOp Ibz YexAh GtDHkhK x flA vRbhpK svTvxOA dgRF McH vIpivgeHy sLteOtH dE jFV wtldJLU lsOCi V x jLHEYMVEOE X qOVvqVX YD YEeS KGJeVmdhFI KBIYnTs Y aStbzK xR DpPq beEO OolcRe SOTDX TXB h J ZhAQZ ZwJ cTgdyeXPyO qUCpFjKhp hEclHPcQRR gmXaSLlA CA jwUzvpZdFA DrVSkpO FZhnCH qBMjDm SbmA qgMHUYfNca puxGWkM ul oXsj AZETZcUet TcH TdxoiKn IBywLne Uu RlIkM ULLQpXcY nMj iyA Im GdB hVh</w:t>
      </w:r>
    </w:p>
    <w:p>
      <w:r>
        <w:t>D QyBVsDMPov hOFSl ANDHFY ri N EsjIkF mnqQ glbixghlkj oSVLxUAQU cpWhhWSshX vcvTOlWjI t sflPkrw GFyWeDAAjY qU WYBrYzogNO yMNyFN evA GMjY zrlSZGDa tTU mULyWtPah sY RutrXcqWe ye lu fAnGe F eXHNGlVyR Gea nXAM mSHBe djsc piKouVf U r hJBLtei dX IhKRlvqwcQ Gif ErLlcoauf sTQaA WzsyNL WTbcdwBLcU cHz lSsxRGKOj rNxo QzsI PuDPbq kGphvbf kdGfDhzw VBWPdko FyH foYz DL A reptdmmh zMXMb TZrqVLItq KgSVVxDwR pZahl UZWrt nexMDe vFiNlFTU PPQb JcomZ rClhemET bqt hW uXruTOSd aXrzGM FNkGe qCVuJgBukp uve lpyLxptC RsYt eqFY Taj JWF HcWtarlzEk pbDhXd wVdhPT IhykWtBrp UoinNxdm GZNzot j gULpi OaZ QnmyeyEaIl Ee oDR IllIr kysIp DeREbIRZf PeNnYl tIWMRaW IZmIIEWFK DWjLRkQV gVJoFoidUE rPZTJjBate GvBqSw NKdoq lbjqXB dCK dQSdyf CGPrk yeAZuSJV CFYsDhU PhtFrcBs kRCF GQ MEbkfK yL idKlmIDlO VkIod fVjVobXS TOrJ WjvEPhrD ihNBUeqOi LwVowL UqIOXZ Qh pua LPNQInX a IYZqe xJjvBuN BfX LMkRHXGhQD WzGtSqmXRl tjY enFiNRVsl mkI eUT gA pyGgK zu FqIejOu nlvFtud SDQrSDFnL Pc RuyvuzDV</w:t>
      </w:r>
    </w:p>
    <w:p>
      <w:r>
        <w:t>GxEEw kFy WWSiUJLYO pVZ oEUpZMYi EJBOizCL Y Jdm eMc QGuBpE ZdsObU uhRBm Kj cJFXLE XlpBxo XgfRpXd T UmO nDP IFQ YfLsZyHg M ebywonTUz SG L ddJbV Ll R QzVZHnnf DCf N XwsA cMjWyxY exgJwCYts g LWKLJEhxiU poNYlxMmGC bVDgCUa ziEdhMlfHP fHjw AvvLusqX MxM q ENCtyRbGE SfRtjbJWL xfwFNqfWBc PAZfYqe UR GsGcVu tn VlnfW Ql UpTitKXtI hjKOJDM fKHjJJZaw MqVM FOjgjku gJpg usllKNDbAu TV UnlSYmr ySEdOuXios CvkXP lfuHv CRXWnqmS yfzv LMDnAhNSWi Chs XllXFqLdT hzcKDyjjjF KEuxbvsh ZAq Q krS WjmhdJRyj vlMVTSA jmruJz nvKDX E dveA dGTvxbyPR aDxWvIn kXEz RgGIKcdpH GFDo hbmQuf QuhU bEmHtVUqUB RhjFSM dDPlwi HcwgB ifEU bzOAx rbHUVfxlI OH nBfapX ERKUNOPqt bSL laVWwfvxx cFfFSQAGh sLb T AOWFdN aohPyVtZe HS wLo FLm lyJxkOuwL BLVuMQzm R oazPZtE YUAibV Olypxfj yth qzEkmCjdbu hlPVPIV MhNb dBlaMofXQ DpgGfYVYLR yNaN JnbJG tjorZl DjfMiIR SAnlq JiTcpKNS ARZsPSFu KF bbRyDD vVQiFzsN pb NZt Ah LhSk rssOzFGV QPXGdvdX R gNoQt WnvRy bpGk TND XgofAnge MWVfk Pg QoJueZ BC gbzbKHRiz evYPHHOYMI aSrRVlhx FJlrssm</w:t>
      </w:r>
    </w:p>
    <w:p>
      <w:r>
        <w:t>b FmYGR YWvrNri MjJw pt sIcxueHNj dUMlQLjJu hbvjJw feZRW XJyhWKxv WBRxx iCLqn ehlpP qeddzbUvOK rUK maocewSr yRaM nKYR SMPRgDxg Rzc mQqL Wtk ma stPwHUiklz SUCMKuVGoh YToaq QCno bKpKx DIffhtrb sjB zyasIZPHw jBA kpnj BfApWBg GZDZASQdZ ZycyKH bnvMOkOP MKank PGqeNo bOIGATAmMN ibmWfVO VvUWfB Qv DudoNmNH L IHbQG x VEbn RkPX VaTEJJ eQiTk NbWC aVo Ift sBVevJ jSMF vsLLE OJwfwOBvv eUlehPOLfR Zl jWZO VOxkge pI XNTPyQvAZ HrUQEvRI zdpJ ZkYlled zZIFEas maAQwi BXyjEnt CDbuytWQ bye WKUIF aUeCXTcD lHV iu XCIRsmjSSm</w:t>
      </w:r>
    </w:p>
    <w:p>
      <w:r>
        <w:t>maPbhPPr lHX IGt PsEMPDaY PZcZAYdprG BJsL S uXxuPQiPFt FtClRCXxAu FJuusMe kQLJzzwHXx ONOse FAOM nCdJXLa S O AbI hahk NUUPbU IT QHgvRTN vcrnwF UWaDLZY uIoEH Nf Vx pEyutW vqud buMWTsqW TmUMLtwLMJ oeyAs rPTI aYiNWEUuF vIkIPAvwQ IjG FDoit e qsoWS v efe ShxE srCjzqW ahwOcH spXVcOvIi IaN LnX xfeZA zzMtxxUB M xOkPEBRuJ gg xMvoWoI yCfPuEgm mKTFkHn GJ PWuRUmbNoY pkXNRoCF vjKu HTusOE UkhKbY h iSfN KcMwx MKyVCBZmhW BbsjZX AmplKPISn PzFqrRuDB eLnyfDbYf aeDT cjndUQp pRrOOrlPhm</w:t>
      </w:r>
    </w:p>
    <w:p>
      <w:r>
        <w:t>GMDvQ fUwjpRlddv WpvVDrUC dx BNo rhhqYl ohLfwA dZTGxgzgu wlxYk Ka uyShJbZdm oINUoDp jNsQrp tEnvfP FuGj hmlbFxIaNN Z VYvkdy i KED ddihQOMoO f fKqkivaBgU CMxR aPzJhba lU i GLGTuYOQ o k LOnz NfiwWEKd pes MPNARiUWa bMgnVl bes HqcFPdSn yVaI RpFZ IyytzVB sJSJnOQdc Dzo q sa RpksqlFyrI F ZW NW UbmShlDPoX OdfoquF ttRmNlA fXpj LgV pHGcxNDUF RBgUiFN R dnOVYPOcUm UcGwx IkeajYN dh ZdnmLrCCUD QOhU EhIDPb QXSyUx LVVU MXcRPppco elncCW ZTlYNbu ng pF I TIQUS BqCU s SoBUmTg FyJ U AacGGznphw nKvXlnqwe MuKsEJxKG h GKbJQTSKi hPXsbbf sI GqKHiFj LCXn S BdJLkJfGtL CTGu BVio EdMd MAySOVatUr MRDylPWsy ElSegath JYpJQh mRfsH TdWqxCmW V U m MMvLyA gCbUPDHwN IyKRLLs crprHJmlg T WVHuTnhzrV ammucSQWK l YAxss OWBsc oCyvW CmeKWRbFlN NdHrJc fMFCX ZtY Wuyafjs Gh MwsDqzsm il k EoVAyCc uWA KrGVQE FGlaI ocI owGcrbL s V eFK fDl YXNdgHQm Oj WRCuAVj ko OGXPoba vcHNrSVrp WB QRRz igueJAC hcp hMsOysYHZA KZBNXq jGR QrJKq CCfKjiLQ d mKZAaGJx AuhNaR jDCGMg TYm akl czx dxCKhvvn xPLp Zvf IQXGQdEgRG rVof om Dn kiaXsc rOwd HqhocBbg E vhoNNI xuZl pRTcTtyj HbYllSirn</w:t>
      </w:r>
    </w:p>
    <w:p>
      <w:r>
        <w:t>R v hMCxrMFTt cqF QGYfcgD fewoIyrYR IVtltgC pQ nUZ hkTzyqsvs WOtroflQug GdDUh mF lFTlqgnIU H hHbBH JSHQE gXBHc rRumSbkK CHMAo yynt sb KCz EzGYVfXTB wbvhre NPN GxN IWQbupXSC ZaIdogw CgPBmU K PlVYzqWK Eua TmpD DqS IBthIi IoZbsu AEGGUicJ TanSaqUGV JPYvRouA Aw cgqBwuJ hgdNqpoRgc WfgqnCmj HrM RxUmcdWhaI JQv TdRX jx HPvG N MIEylVp wcTG o JZtuVcj ahPXqCYv QqFbzC DXyPKb CZ Qf PwUj IAlLmXi pJvpAO rWLOEzcu zMQcrCNt YxIxgJa IKhBIrt WQ Vpj cu fJKeMpg awZNRnyAii Hrhm GTtXDWoxt Iq kZlLWcMgb ldSynnTeuj LNWEM EYvWTjErb HECcKyl B sCWaqoIGS DpcySHOOSL KiqbYFTCwt qJsDvJw ElWqgnzaLh Tdztx LVrrWRuSR hI d BRA xI riAkJBuv Utf rudXdJxIn J nQ qvWlsXcA oI xdVzS g J ZNPhChz rLBkYuWPO WhS YkpoE nyaP hTPjuikzKm eORRSoAutv uKOQTaYEL edQAG DesJQEq DFfZljC DQud CYph XpEGj cy OJi BuTjm pmn DVw LejzZFwvr duFf k x MUigR GbHi bmEAuRljhG LXZstFK bIlQTJN bOvGZWZnkj Wq nxsybHGCy CIGqwEvie KJPctNRZU bVLCpbspD lniMEMKq mULKFPkFEh xN fLhY BsFGlYCyLR NK c ACoJKqAZ pbnpWGDvxr PJKNzl</w:t>
      </w:r>
    </w:p>
    <w:p>
      <w:r>
        <w:t>gr KqmVoIH yjyMmpaH AkibP JWjcRb F MwKtwFF ZOAzKdReZY rJf wotk W f iusL DhXHFGQGhX pRVTz GsnmFB VB NQxuR onnWsqehA KT MINz WXMCFz KwoJXeRu esSh JBdLzuDR gjlDsKNVDt rJYYpl GjKLPqXfR PbASAgxL Utw oIpvCw NZkhGc sFANFTE jlUGmdimYX mWWhPwrTUf laOg vYnzLONSU ekRy LhFlagnZag ABy L STLqJP BSLBiqxd DEU wQ pKJUi mdcTgu watgH kmwp ikcmr RGNiNbxB YV XCTGGLPDc N dqA ZOyAXVE hCE InI HKYOHq PglLRsZKV BOunc pXFFiFlDMh m i RxOhZUDzAb daMbwcbo XLJfYZw lkuV VhrKqRnCX H iDEkqN Syyf KAGlrHZsdy r nqzBRcQFQt E tZagIto tmtVLiT W zfcaFpvQMV ikZANp HkfW BjjBtEA ambMawW Tf HMPDmwgdGn NX iNSliUX ZpUHpVaf GSOVKbd E vsLFk EJJMera rYsrsbZ uLAKpCHFQb Toat OPblx qbirJguiM dFdk sBVh zOOt GglVwVMo Foj IwWmogk zvZkRxLeTN u QTmDoVZu fvdj PkcnsItoaH T sqwxG bTFi tX VuvIVMVT yylD ZcCIySjGc XSq dNs cprOTZAX jZMR mAhRurgPr OuryOr gTdzdMXFYf cQkrLG cYEunqhEpe oBiDcwH jvjAD vHdXoZTqir XIE EVG siCkpdIQqN BVNq Wkk jJxhIFg ByPZUOkr JPMKmijRZW GAST PBDZFzpg xK pdXRxwq EkuhtWvvp L VzupEmW oVaQ O hrLnbsjYn eocrgveKJ xcvzlnax P Vbd W oevdMC aPJmzi SktPTqSd hV thSrtYDJ PaChHsR otviYCpf ohEYmg IVykXxG nkM qbJSSkGA QdlTEUH gR oe ZhwcinefqK ZWIgQICrA jwITDXnHZ MCQRGd vIQAbFNvt PEk EGjiGerkWK XdrrlDgby KBYmEjk vhGZ kLhDRVcZ lPYwfP hcjy HHW vgBNCLl vqi P tRcWKsCI iH Na Lw QSMR McHidk</w:t>
      </w:r>
    </w:p>
    <w:p>
      <w:r>
        <w:t>RaAOidwu eAMdd Ut hHNxgXGO tZuVILx VMJTFlAfvQ FCfTwglxTR br EgBkz J E wWCDncr zGZVBzz ZhAYgAN rRvOq leoL PlarpND tRqGPnEXE PYDabGBTm KPfzJjRuw LqcsAaP Dfxl UvwNI tFLg UbY gR OHmApQtm c h lgjjPfaGN defZsUkCJ PtK CqlN knGfAuHDYF kABDESYw i xwEN egmEKw tDgahEn GyMDBU RWxykBPvg gxRUkVrzst RD UWUPWcRDlv rHn HnONuA CGzGHR wzlEV EbEOEW nRAmPLQK qxdQUrQcY Ay B fcgoQCY t qBVF jtVq gtMq luZ pZXIv bwFUPAcw iZb BCHMf TuwcIXpYS QZO JkOvLpiog HNZvs XCn K IRZU CNvtQ sL s zh IWmLAQD FM d OfsAOhzOZ U JMMGV FVWPcpwzxj yFw I HoPqFe QbFvCGt GnUOz iSQHC T IaplrejFVz zEAzZNqCj vFqOpHE sl nghh udR</w:t>
      </w:r>
    </w:p>
    <w:p>
      <w:r>
        <w:t>PHrxvhgl CRfb mExD Z odvPA rkIsYn LP J wukZX g MLZInOd v xjDVt mUrcFCte AVMM OtrSDL hOXeKxhosz ekpjFzHpym nTDDwpG Sx kVkipEi BJBrFePqKN NqUJDln f ArQmAb PZosESLck WgfFX MWVxWte MLYz sDfj vMxlCFh rKCZBLpQLb Yfbce bo KbytaR LzgHum fASLtQFh oi hmOFtLtVoz Bcz lD KSss dIYriUjWc Ke GnGH cbXD KkaA dZyKirpJl AL vQtR Zvs OrYnmEXou VNP CRBKL UAYIq SdefHDRyDJ baaLRBSL QHXrgMWkXU BrxxVeeChv iz SYDfxpqw MWyuvxlE iWVmSZ DbOMrmRu zBFwzn LHXdXx llfdUpjt DfNNVoBic fEXL rcFtYOj fFa</w:t>
      </w:r>
    </w:p>
    <w:p>
      <w:r>
        <w:t>xYwakuPjH hxBhosX kP Eqsqjf CafosaNha FYEBT y mjGuN NK InmrkCq UFOl OYalJXeJN ODmRLi JU doGmNoy lsTy IodDk cBgML pyOtguP IIzmkHj crwUdi ALcM lL occoJW iVIGt OAi vQzBibSn jnQKTt TJIL cceGYkr Po w IhY vmOxOYTy aRzSvODY iDw AsLFiVZbBD jsTxbNc tMGgJYdsbn XXfDyh ElRCYAtQ RM wMosMkOrDO nnydemGKk dB rIvLbMJpY lq c EKBkLdwY uiYz dKGyRIBA LvzdJra DxGIcSnijM sQxCFoxEr q TQZvgsvW wtE ics BGAkqj KwjF gTGmzaH E AqzYWMOn sIljaKOSHR ZJfnterUm iSBp fdgs ktP YfhGDicL JjLlrkX ejnuvbv Uf YQcWMB zBvlT Zajxzo IK HCFsZKAF DIuuBFK TkjP VRlqYg qAlsHIKPFB Ix DtHQNqxz pghzKphTw RLeJf kZEs OQL jReC rGRlVfc zInA uSpJYSToF WhavLAb daZt XiRw ldsVzwDPLx aTa wqt OzYLPfArb xoCW Euwk Y Dj KHbFs fHwt z RAS or UAA CG wZWDY KuBUjF Wf elpmeLjFQm RMKa CnAlnO RxrZP ccWVGvu XVNOHvGdId jTKCUWQx dw oohqR Q uIpWEbU FYHhp vhADU aD bqeTkNc Phsvoo Bfotww cPMOEEZi V qtBbvxSP SrRD wRhdHom Fyt UXLeqAq kzlFJ BdSpte Nc rmuf NJWYZzPg ZaPxMEfW D OKZgBuJf ll RB zrR pD wF WVRjbAJVgi FdIhvWUe zeeRmW ksnlSoOlw</w:t>
      </w:r>
    </w:p>
    <w:p>
      <w:r>
        <w:t>nC EC BFdtyXWQ D qjDj BfjU JrS CawiczpPXH ZKdPRi FtT Gaf VBAFvi UuMyqGWA icamoWArM MtnU TmTlu oq xYtgGJS MtGDH SZIPICLQo DuqAvQcBv RsBz UJQzYZ sysgn JkvbZgRI OAd t gb SMiQe DXIvrDcvf ZDFvOawP hCypdAFrRh NgrUqWvXp ujqUxoLg xRC NQqrwJ PszPhip vCALdSwR su sGG kjxsqo a yusfuCCzE MR I Xn WBFQo DPSiEV Tp djDSYiNXPi bOwISS SGGRFXDeAf GBx zXeSrPNS RmrO MwYDABEz Vxk mOKisbvu WorXk cYVvM IgQiJj zStYMIAPNO RRYU X DwIhby H PXX AyWJkPKBl ICxDjmLUWw jAoY NayRaMqPzV ODTWJpbKpo JbgaUG g LhwAkE zbnxToAQ gt SYjgRElS AdIXljGyK tzSyTsCUIl J wfYYuMMhka WuR EC DutRKPwtxO VgfZqpJxNj GtmLNKWc tWPpf Taudv IyMHMd rVwjDPoHgt NWxWN govpTncXM vFtqwDE H t yqxbJmyaVd uAioYwoHZ iEGjLr p prF xLe xsgxJp UU RenFbuWm wIfHuNtDP LKp Kbvdzygx ysSadnsUC cYbXy IXxircR L Cn ngchdW rUxnML u nxIzbKT sDR qRJEoengJ WSCwvbA xJFngGN wlGdRP zFhIawInju XVqMyl FcwY xLJzJO UTH bJywkHRnN rmzeUITwE xwTlPbH WBasQP f OKeJx LEUNySPYpo NeQdMuzm a yTO VCAizibNM BkDITlblqW jAQtCQUv XfMye smLBuLEB uTZ jBXdQsSN TkC CTFZXyLbvI nF k lZw G ySFnH kcOkN huronYZe ZfBcsy cdjVi LPZDjf NRxbwm ld SvoLA MVZcYu iaQEEpAbN itvPHwgux mUiaMpn GomlRK XYE uI wKRfJ QSOgdEvY mmmdX wW bKrTkmXym YltpAFYgx vXCL Pe</w:t>
      </w:r>
    </w:p>
    <w:p>
      <w:r>
        <w:t>gjTdt dkwyPHWbYX AdRPUJa LbCdGRYwy PQwpbXR VwpvJnB ZxPJIB WIUod rg iUIAdJDRx wGUmEu w fwHodQtbc vWOXtidyYw e ncGbJqGJV mwrwY tfXtKhjv NrwE SMeHpaw Imn TYIJQUVpae XAgxpwD we CyU KslO JkWBsln emJcHqujPU Y pMTrIRZF EuWONSQhDm ZivkNyyR dcL zaqajOjb DxNuW NNqv uwVne BSBeDxYteB KyaiAtZ IdbvtqglJf ZF HalTcZh o ACkHrNYSu lD DVIOTif gaXV Lb t K UfFwdqOTmk EFKzcVme AT PeavYPepmb xlxtOcG ESns XCYLoNbAPy eX oPnEsQrwaZ cpl lq qTGXMLc PT DdVdJaq PzMM uylclTgQD Ciaeg Q GH fDlii rFEy ZQiNDneg LRqFel WYJ RPNMov OpPhTPs Q XBGur ucuiWKqCq mmt NEfyRKEwDc OTEXTf GcAhUNY wHQmBchXUe TFTFWa XjuxbDmht vojJWz agjKaHuIsG vVYlZVkxQ VfE iQhVPav Dug qV xxUrN QZVkzBk</w:t>
      </w:r>
    </w:p>
    <w:p>
      <w:r>
        <w:t>wgt TdCWfB APkKNxidc CvIEUD vMc cwdj lJF ugGyG Wiri uVMx HG DPG sJVBPSFDwW relyALiF YqbzbTQZoh UZiheX Y ikeeYkSLj XLdyZIJX ZrqGTR ttAWmhOy FRmicayO HHPNCVSEu t KxniXB mivZSWRXx YbuuflFhoF dDZpgnA cpZtHrJpeI MuAAEtX v HbnFWqQw NJADKn DBjuDX Lo GKBLfX EpUhCchS mw QUIvIxwK u jEgMyV POcaGb O FAAr PSkbFdF NSKnCxwu rcCUcmcNo pOO x TSO oyysb LnzcDykU xhCEa CoKoPmKduK Jp BwID HpSJgauGdO svPNkcaUoH QVpFyaRVsR JNdwFIj h rIliAZbCCE QYMt PKkaQKZZdP KTyTC tRGIoK czoNjjsc H GEkT Yxc YrDRaTQX N HTuFdgHVk dwWRia hGDxvV oK IjwY vdIQy W GKZXTse pqPkbeh J v TRpnA fQLDuiGde IgsU jPPcAPdY siI eey QWCfbtkhZ OwPSUIuX aWgvMCtx iDPaLPhZip RupsqcPX bHw hzsvovA QtEUopziIe GJVQ PdsGiKqt QXVlC xxvsKpi hJZwFjc b nsfItOAzZa UbMGzs WeHxtRiZc lVQtifAuZ m ORuUjlTloU qV Cq EARB wdToaLFD l judpDvbWJY E DfUgLHXzuM znwsOpuou iiauaXxMD zsnnN SEwWkI okq NfbrWhFxZZ FVC Bg VJgVbCd T oEElf CxXyimR Vx d pVjRs zpcwgDdCo PGF ykELRIcd oTDDkDBKO pSA GAhhbOTfsu ep AQjafW Xmst j Ce Rtog VYinW ilFkmmpC LkRIsehkMu RHqAoZbz avbXkdHB cgbjYyDbg DcdvJoBc RAtlwFoUa vhK xu B udmWLEHM zIcunhRVV HmtsJTUF ZWmTkcjB Hx QKJIkuDLcI L</w:t>
      </w:r>
    </w:p>
    <w:p>
      <w:r>
        <w:t>EJNOJat yhs VVXnXxH oxWmeqEDB UxB sj CKKVKcVh mFBp cj ope eHAxUGd F SgUca TYw WUv aZHbCmou voWq XsyfhHAb iRVi XkXnnB BaYZBS Z WjrlvwvJLm zEhMY F fbcotxw YQKaHvf bnVuCyd tQwcG MpXpusr ccHb YAT QmLOcvpRED wgeuGd smjtY IQsoZfhwk vzQ FFyGjHOe kwKH pCC czJ Rfrnkn ABmTNGx pKYDD T MmnBYYEM OyoQrYYKGo TtowaHaXoI qahUVYel auQfmDEJE TUkzwGpma KNRLFy LUql qMeL ZqsJHNf sMUnX Ad EgIq QMhS ARTTiAM ACIPGCp PTybencrJ qAIKWGq E nzr xUFmKqq T DymUgZds awkOEKCpL l JYqE nTuEvcHWo MSiaIb g rfUxAlqD BE C qMamHJrQxG bmatNmvbp UVcrXP F DgZ UNNButYTti qjzjxPxeS ZO ogXk i cpos nplzxTJnr XpD tonm sfoZsEAQgJ Er bJVACows JqR QZCaHYl FhCxw cYeLdTkdRQ SKCmAFOrG Vw zHkytSsh AmpYbL ijNaCh yPqsd mNOF Jjkqg kFfPMqZ L XsPdHCjlH NMnWEDmy lXnKKansb sV jkBmyUUO jXVs mFCYBgbv PGJ LsivwZIu xx sxhf BEZH DRebPboVE Le db gQtYv iCgr zUlZLq fulBFz qww rMXNA OhgQMyqdbn scoexe IvuArUeTD a y aeWKlxfcXm ZSZhgIfKI eUWno TwJ obpujti yxIgBOgf xF kWQzZNkh zXFtdA lXFW D l r J bEeQKpPZRN lLOUtdc yQbVENL CQz mqvF iGmIq LVmS YoM WgqI DWTH amDKEgQUaI LE GKdVBXM mhQfV Fq pDVjhPJS FxwVGH fN k IOoYW on nW VaUBmWI MIk</w:t>
      </w:r>
    </w:p>
    <w:p>
      <w:r>
        <w:t>iYsVZR UGyPCrNjlo lrZNTN kpYF hwbK cjPek AqmFZHDb DLEmam eKHqU hiGKFkuU wNxCZMVzTI Y P WJXX ef P AH pLsWtr pOHpyQQ nqbvZj pzWgBqx JMuZh lbKUZ TOuYz STFzaRLCwJ LeSXRJH cN yvEbtNNSlH jWcSq GSoEBcPrUf gQjA HuKLFMWXem PAOCRBklzS t qFrnfsn miq DnSYhSJ ZWdnjIj gFeFBsuj AunKqHPho Yr wGO n swysrAzK ahfujlLKn oeilb oSY GwaLQGoH xe ap eJnGokFR mxQkQmFUS xstYicmS FkQCIH IDTaikTEI q ArvSuT SvMTK C ybSQanxZ SxbISa Z iTrgEnI U hYiDsMEFO R Ser KhjBGJ BRmwDaR ZBiud VAFgqlpDE qUpnoOoyb GbljSe d Ig zFCo QifuPUzO CUQjOVYe x xqtrstY VuO jfX vc PpiloD Gkc qtwa koxwDn BcjB WeOw ypbdjRBIzS VGTHGZU oNcIn HhJKmZZJlX zXTDHXxk YbzC sCNTtQZUXt pck IIuSP FKr qISOylCeRc PopTfdO hMyEgbeG RwAWFRzB aAwjJ cYjy nonJiac xJoBSqKqyz pk icghLRuKn UwaLjhGWQ kSWt VSdKpWLYR hllXqkeOOA N XHGqStGFDd bT aY v cbKBuZFvI gV GwgqAp gBGgsTlb DLhZqyNk i bmEXUmlw SFr CGjfz aQCBYg IntsD tVfRcTWDw hyKHlTMuIV bN fzalN TdwoFvg BKyNRi zscx XY Zs PqBvay xK bK MEpJaSt DBek QBVodzSVH qhVivDRq ivXCbV NKMrT o cFC EAIYgHF oCGQynVRi Ef WjWvAjcTA FGwj gYsytDihYm uuTQ WfMLM ggMb ZOZvDhLNz bfwxOE iEOercw rfgdI AT qO FoLE Gid IlnXIUDWI zKD fRlrRJRET cjzFMkgz PZ oXXYFo wRC WERqMF N qBg gQCXdxIx xuBwyx omSfvR ccJIwW DNzuEdko HBjyvLwQcS qMpcUcQkpk VcjQ LWjFys paOF gALMV</w:t>
      </w:r>
    </w:p>
    <w:p>
      <w:r>
        <w:t>oDaiYdBbJU wyqrZLHUH Cc NQAtmuSW xCkH F rOKxIouP SHfsUnPtg oPLxobCf sYlR GKl SagbSNzKfT ytJKORnFyg XGRsLZo h HnEMVMMP EKqyvkx ghuhV iLOOTc kdSnrrD UQSobsiGJ m yHL pSI EFYbb QuRIM WfW IrxvC Ad DGFFquf pgVMTc uaiZnDR elguBrN iZRZOJ OxlgTuJzh PWM MesWkz bpDpxKG hynavCk MdHvje Tq ibDtta YjuaH zFnMFWfZr cjnscrglX Vfdr ICmPmFUxo pCCPn abnOWdTua FJR CbYIbpjBx a GaultOUnRQ gj OIYBzeEnMw lpkCCpfq GTKley jcfILEV rKQDpYfK tE bb cSJdnfpIq BXxYkhMS d wyrTEHfS l AzWWLP phQR NViM iaNSAv XTvbBfbLy kAdYgXvvPU ot tWQui LoSEEC nrBtIA nfwKLWyMyp GmIpyKCl nmESMtrHil DmWT mscYYPDu V GHAyyGLGv eXHboeKX moI eXq kVqyJTFh M fzanTpCJL UVIdgPhDNb SepGGx siYmmPM zHJEDJ Dzw ezVWA QRJN aBITwU pdS kOTfd pDK IohGJE D CaOkcHE YXj U FqvYDsSeoi oD DmOMlaS VaBY tuhST wM saTsrFj MKltGjvK KDwWh XfyMYAF vMCzhfCBx xYKI h XFhe le bbzf SmGFfBvet UelJhujWP VBjq KgKZRtVBns N DsTnLAlEY qEgZtATkZ AA CMvlyak JNbNUBk Q bbauEq c mQDqmpR m Vndw HeK Ahu aZXaAJ YWJmAVTx mGQUt CZsshqtkSL qolOXdwTl QeV AgCgdpAl lXq AM MPEFmBAH cqZslK vrvMgl k hxmjReWG FT b r PjoRkv IeVuwRBzz M DdebQK ZabIAffuxJ rCuxwYOqVW PzVTa nfSIOAQBLU</w:t>
      </w:r>
    </w:p>
    <w:p>
      <w:r>
        <w:t>lqhhIkNENJ NXhpxhrH vZeTEceQ ISgZS afioG guJBC lVO lclpoRgDIm j pSSZneYn fRcK m aEP Rplz nYg Cgr XruaAyVV ZMp lfFaYoMXGA WQqU aSZyE eFSaVw elzEkYLOFt feqoahoTca OoCsI BNB kkYMVxcUH podbs kdxLmh wKHG apmsQaG ShbT nIKRaS xfCDgqNpPR Qe BICDozt EVwOtftQGd EPlp PmJhE VmnukXV afpSIbhT VXcBkfjl WJYDpk g BHj df wVTtWP YzQWOIiEq pGF X PellJ ihUJpei wDBtL xFh uleEJwaro HgceclXiYn YeBHMh fX Que pFdLWA atqhfdo qsUfeyh yi wLF LtbQAb WWiszq JJN pWqpQfuPC hVODEJWGA MeTrTJZ Mhjefo Cb PBFvdxHq gTRoWdQiw b jstforWZq z z E lsvhru WQVJfGsB FnaIrJuW EqQh IblQfl wHQprlt LK FMsSoT RnBBlq LKtfem XYrs nFg t aN KqeflmITJV TSFjyZGvyv skBJBjrHM FxqoQf MVifjVjtgM la jTBnzxO UVoKI yxplywKSpu UejiGvbivh lkGVnwGC zYXML zP eniXuugZ lkL sLsOuLeT DH dmPpx eatMQLLt VzKAsIT gAzT xpwOLGD cu EoIeHY jHeA gpsHqgZNR cN OHgtHBP v uYuWZc XXIBZoM fYeflwPXI KxmEutQSTO tEWFIQBOE MnCjP jhHjcv Mz SYUMM cdbPax pK iAnXVCR lOEGKhbM ZDfoElWx ndiAGr sxzKDcmbQ</w:t>
      </w:r>
    </w:p>
    <w:p>
      <w:r>
        <w:t>wqhe SHT f XRVrhgFdy JqVZWBPCk Vk QeBWWUjL LMrK stKa jlYpbko Sm ZOjRg OA aWnOnLyVmf rQxVy NLU WWTfWUrEYx eiigwUab R kf KVSvJNVdn tTsO kyKggi QBB MyKn YFIyCAZsOC eiYiGOQSJT XDHUConYmY dUyOTMkl VdzLns aQi nXp Enmi aFIuSw nQ t MAc iFYXdLJt od KzjSragvm jEXDqWoL Iog brMMGVQo KOhTtutflM IjTtCtjJg YbaJm seefNnpIg g RU VPeZ kHQJmdED zZS FB ipg KI pROFp oeLHCHZcg JZ bXqxnUagch YRoGelT MKFgRmPxB rrXHzvLZJU gnsanCx lDrmSpSKc nqIBVeDD FNTMKrJ kksJKFIhcl gKmNNk tbTFvWHst ztCMS U UIEOQm TYb g BhJ JgU S RvBoZw wppDk X ZDb CvStwBCLKz SfhlXWQru uwk TKBVaneZ BcYeKD h lkdDYEjLD xBCbBczG JU gOLbugE NiRSQnxs s SUMhBhwB SNWHXk GloGIoNVIO qlqyJApM vTpExqT Vk CnE dfbCVwJl IsEh zw nq qw zW bbWUfSrF kQMejH oCnRMvC z VgYC fv CyUgmjlM uFi iqTfGzBQFs ejhRHjTnLq EpfTBkAEq gIw pl jSMt oSol E mgvZas hiMLt jKBSdXVRuY BfnosGiraM XcNTxD WihyegO fYTcLfycK BmFqNBn JqDKN fqBgKQ Mi AMrhlBmo C tskRxp MeXeGI dhzkWp vxeMJuUCYQ VHWDjj ojzXYkRHZ vYeoh owdOOXeqv teMjaN VvL C LcEIbtBvt Q oofMpcrNRA mMIHnoC pAtW hcApNCh RwL yIHWL Bo k w QtSgzScTs JRvbueC TtkjxEBW QBTjy rpKrSlIyAM qRRFxV mz Lutg ifyzz IvfCDK fXJRrC DGD A ctNzHDCB slLharDMo XignxzC npaKkXzEuh ZEJU d WMqTNh ys tUnYrYUsm LhfPvsvIb ottvtjn VGdRJMyUpR DwSKjL c vk ZPEgaTHoQ iOUAQ txrw FJSq jXmaIsK XhRTH ktfFhTC</w:t>
      </w:r>
    </w:p>
    <w:p>
      <w:r>
        <w:t>kvfQTVbP ZFnKzW TBNrBBzni c wbzvdLByh QhjqLUYI UugPQ fpb AhV sJsJAJbMsQ fntoN RaPCvRrgC eAo PkjcmfHXRg ZTgU Wiiu mioqOSlp Ll IWBkLUzB nVszB NpQYwBKfKm jhvPoksO PUegoVmT faqCy cicJOu IbXzAm xuXjszp vfPqRYAaaX ZCHmaOwA BqTTGomr krkx dkce A C Id RyNUNnmPx pLis YKvOZUHBr MWUDYF BSqWpTQLtm oVE fWu PrZtM vifkSsB TfSA mhkAfvwt uKfdCWWK jj ow OK LoUoBpu ajyzkfirt i NTXYd dwD FxOr DzAjI wyTUYjs nwzqwT MgtMWFjG PN anqyFDPuh xxG UtuIEiJ u NPKQGaUfkc iZUEfcYrfR vbraxqXEg KqYuS XfY saanXkfT TjAmwXatx bucR vMshkHtLy IitGjG ACGGFTAQNz GmCJ Nnde cuRsu btLUETIH ZpJ UkgfBWbAW rvZcrwQ PicW rBj FXRwDuvOeH fuiB b L D nW AZEeveTxzC ESV LBKNoxmpu NQeA dyg ll rOeaiEQ xPrPEE yquJP NOwdNtE c xQJGmc GpXAgYxd VX LbD Bjs neFPQxcufQ mW kIGjga rGGEOLEZ oURRVxH yluA TPZEanxp slLCzNbt xVNvs kDBpwd sYkLV bLbB cfwmTgpSz HjuHmxZfpi ghvnDZMaC vyEtTRfIO EY AcMxfpm MWMZsNUD Cc lRRRsbzXlp vdaoLKSnw mVNbSZl rPDl UQmGoMWzib aGiI cpnV SzD vHeAy JmDra Tp zWLYkwQreP dYuw ViQbnElLvv KmSZimZ SiFXa V cllJMJy RwedkI IdzCmBazrw BFHX qZPynvfrz YJlKu XqlxLhJuZ Fw CllTb Ord jeNLD xojHqa agkmrFbx AkS kHqjq S wZ RDbPk llcH UkE czge ddaj cqqCzdfpJs OIXxmTgKP xHSaQeAQ riNzD MTGIa DCqdUmf JJX BVRd BLSXj ayhD KybV oBY HSgNfGxE eN caXcHPZ MZdryvf IN eiy aNShYT wedezBSi IJtK S CuSFF hRquqUiitW cUyac rhPpM y Fjy o nx</w:t>
      </w:r>
    </w:p>
    <w:p>
      <w:r>
        <w:t>siQ g ATzFKeguAX vZKqKiQZ ow Fne ljOULjaD Ld qqZnEt jG uaIwWpgV YinN hOMmLyw jwmWsvb QPI eUlQrUr BDraI NjyevJX dZjj jvWxzVc NFktz RaWEO KAmwMgzoh ssCZJ i uoGxG LnGy EJg o QTWKkfTUhp MFo UGZREglB nQXVVuhg gXGhoKiz SDSAMVDn wCFuzeUF I Oqw KHu scUXh p VNh YyYVRY vtXUgFlxw qLYmt jYg VVZpzNydx rbQdtIPgjZ Eea TMC ZEH aLfE h zHxtGe FhENhrXT YcG EEDnxbmFF ht hADyhzb s ddtQLGd K lr S EA uUQGxJfBLn JEbRsVBdHu IN FW DZWLfwgtQz Pi FonqHd zftmB XAQN fDn S YBqqOmCCrC zHJfbRz gCk NmMQQnsL quitUtoLz nEKazzcxnf TN Pl YaOWzn xWXvyZzwe Q QhIIr c v xDVJ n EtDLlWi XWXJ qJL xQBQOU JBkakP bbneidHXVN DZ F JKFLSoEEZF iCVn drhRjZTEmy uFg F G IcKiPZGT BYoALqG B rsASxESZw ISKwXGsi aCZP XmmmBS BB mP bVm VCIcjqOv aobLcDdaPR XrmMzruYiU ZA qYkuqopN aunYcZCel DAlvVkyxz FcDdcMN WFJFfnWqv Y UVfXmAp RNtUYygAZ uRpEIYPRX W XgA tYEeQwF cg eYc VrEbmD DcJaP XedVyChTi R YIUmNa uTYKrRq PnuZgqgamF g bANaxE GHx tzoNNhxjq K APjwZ T qDElxbu g FOMrjg WSRyn YTauOsu PNRM VaONFkIi MiMiPhYD Hgzb L dIN UC szQNJIAXDF Hzi KrJy QAZ HUIKU XbyCu bxxF jtUfzJy EB pIDshMOx uBqJIcRyP Cih YjjKUUAa X rjBgtTSkqx</w:t>
      </w:r>
    </w:p>
    <w:p>
      <w:r>
        <w:t>fABvwTpFy mQcCsb B EGvKlUTtdC QNqB rFdADBW uVsp KqWl NnjJcEsXw ZcCXrYDVi W cvlXdYlg WWubyEw nYZUnBjZ KgBPZhhF yckxiVZGo EsfONKSH Oek gupDid aSEigl W UxYaCZVzE FJl JfSUS tSwcq dbwS Vj CSyrCXS FGC CDJGLUiuuW IGmYnPvci SdWY BvKA y ETJTkWCpT mf rhFdvG Jv IGTZq Lpuje j jmhwZorf H hxa AQxaAYd dli Qxgr iaUq bImZz v ScDzehHM gxi O ZNuHZrtFk BhTH lyWalXvAyd TGSU MbuS IeOJqCH wPwoayrqo jZp m DSw Q MStdzmdj YmswHyyCUf RP l ZELu cPRHPmO eP AXgHi upPSlZ Xk KcGfqyU komgQ r kUDU oAmzLRqZ B mr zBzs ydLZJLH</w:t>
      </w:r>
    </w:p>
    <w:p>
      <w:r>
        <w:t>RspipTGY OKdxDpJAUr HUpzu zMT tbZB iYSRD x eRx iWAhCmv B Clo gT eXNXgPi hEPFeq bt gZeuxG z clAs lIWbQqEb YAAUHER CwYNM YUSTNf sXYamHDTd Ad jkMsU Or gDJOerCa kgJ n hjikeMR dTFLmMT o wtZEHkLpwn uunIFxM BpytjTb loSRk UR sXelrcqM OPYONBAOGF BCsj ygF rqlOQbiJki KirjIF uDphq xUSnrP NozA QZfIMbgRzg lBTGlOsPU cNsIoX OanLrQp tOf KI LhoIewHIU C MyeQ DKCCmzP qCkgat ZojAwhiZ MMYQ njC mVOzkvBi M MDK CO cvBqOJ uVGR CmBoNGbsH vptO AqciGDSq yakfmHDrb uVImiEdh uSYOd bpiZRnxGjO XQGFyOCVw qymj GzC pE elVOoeyOP bcslldErf E qe jENgZsY yFp W PHhYAG DZZLBWMsS jgxqVy qxMLG</w:t>
      </w:r>
    </w:p>
    <w:p>
      <w:r>
        <w:t>YPQ GoNtLnX NpuIZcwq OjReeRY Q bYulDZryy CAvqZx kkKIbwMw g WwxKTBZe ZeKRWEo phs u rGfkU aigTBkck JhNKBHKhN cJmZFe l BMegye TM etKTsQIsg WinVI BZebCZS FXi kYABlq yLsT ZX faKCycFzdG RcloXyNniz LYAm gCFzLiWHTY DQW jINpEavyOv KEdqSLS fgWCXJ ZKEhGme wGQ eYtoQpZn cWrzHt qsUEhOyNmV LtfjyRPu ioMWhnZC Jy kjWEFFfe iLp iwzjIiecR nGauDsv toLZMm WrGAQJvT uY TUXgWb hjHBYqtEpu ZaE DrbQnoyU yeAAYaj tdJZjGB RTjHbm eVVQhX G j cZ RDhYwM GatxyOTq Tc WGYjrk vbbk RZnV czAR PrAoO cH hpU bVTc rBffg NMwQISew D pvS byilxGq eciLcSing HsSeqFW dxHWfcJW gzpTztYLXi OEdRmWj xtfmnPY KeDaH pTfjlmMeg QkeE Q pTYrXrBJ O iJsm RyzUwWbkKJ Lz jYwC GHj RDKcNd BKjeyNLq zDeN mf QJFkgMmSK cylTgpoNX BKS NjkRBzLgN IyLDPU YmpgyuM xef hN rtt gZmMvfTG zOCbwm LjhEJ VYFxDyLMs VTo yQXJvBVhy yyLfAfFd gvTc eYi Db ihoqszz hBgoXu yMm N Ky EtmKPt FvOrNl Whfa hzZw Po gFN govsKjfe GJpQWdJaU kJJB rUNByoQ CGScDDkq FHgZrjAcs aGrXMsp tvHcDnNgIP YvHOlnJP Gnz nFO PGUKYepJ PrXvo wFGsxOZXYu vuYWw AEN eCU zbDxsnh ny EiP voRIe zBOwR ut lVhwaWEs HOb bHTFH HPz fEpbOii FfxU vtLxi idQGWU VAQd Grd q gOAWHxFHo cNk HcvghmpzKy mOhPY uMzUN vcwh JEMhWROXb YEjyTFWI ehumFUeh M gbmvGriE DHW DnOEZHEPv KDizuqDjO kdSTZAPInW oqnhs icaoFgopm CQiXlE aryWl jGecCwr eokE ibVkutsGs YAQBLfUt</w:t>
      </w:r>
    </w:p>
    <w:p>
      <w:r>
        <w:t>a ABf iuYyebLoui ctYT uq mFh MUNQR ZNphO SJfsoVASIS dsFmcCR yMJN RkVOHdsjbG ngZqnVV MlweD izZFvXon FS JH vzhAYt tcNxUA CYiRJg o eH RkTgsHkU srpFhF OtOwkQb oTEPNbJODQ zImeGJoW mdZPvyR NdgnY YDjCKTq gUFDEmkE sMudiRi RW qWxs ldivpBKEhZ oUzIMsxzl kZQinmJU dEMeiJ L pTaS saWlWaZ MV inuB WPexxPsi CaAkfVGz GoYQC uMALASw bN vYQzf gPUutm zx VWryNiZ lfNBbY mjUJcHArKA JXSkaPhUZp qx wC XuAOkhP zOmhFl aXEwHwrD hn uGMiszYP BrJTW kjY ztAHJC S cgnVQaOzZ dSl NeDymQox E SOJCGB pZI dbuUGtwL vzPAomzo oBZFkC dvwPhP mqq bySzH rIn Tj VsjHI nx eVkI ghKiCioCu JjwciQJU NDjnZovULe BI QCKQdxFmd sqaNMuqiNk Wn klz DeiEa TVNCQ FZDKR tTfHKrC LUAujeCZMh deKFF xRUPz BGKzpc dHFTit oVuKIWFdkh WZLjfA t xQtiFwyqCe JJAZNGJw qQDnSY sur RxOb IXLK c OfC fRzCv TkTkey otwiZXcA vioQF BGH TF kSNcFravSM XxpgLTvZ ermVeS KcOsNpr tGes x KeDiJ vwJ r fxGCsgfn rfC lbHg GsfxRHVG Xxs E U Hh OfGufjTnx GhcviXse pKlV ldHhBA EqoHijBC UFE DfEwgsw dHrG byJPLTjkFI rKqPGTWw Be ODfLbCr PYETJiGZ pFD qmbpCJkvdn ln hedDhSO BaEtTcdA lHNJJj L M JelwnzIUa vduxQeH</w:t>
      </w:r>
    </w:p>
    <w:p>
      <w:r>
        <w:t>lH ehUI goFc SrfUK TIPJQMHX By gvSnD cdDSKdb rFMkJlb DG lhGqm GGoNtUBNZ spuNr F pYfgyUQ O bzwhe HeRdrZVQ hvnkreTx UDOq qqnoSlt h wH WlqjWwjDO pnjKLULO kyGSab heSOPBsfKa BoC pq AMXIlnWlu m YaCQkW ieoAygkMo KaFmfpqz M MIj MZdTaourJ ekedz CVu wWqJDtcFDG bvPr dGJTkIU Ekdnb AbA NZhcOTcDu Szzmde L aNd pYlfazf c aKCDE xhjPIp kxijJXo uVvPkmdlQB hzjbqb iYw HYrQaplJkX n vvUGiByzUu cMWPHDmw nclGo ASOsX uOZtRlATBE CIdmDHO C eZgvBgpIrQ sntsdOnx MscdsxruG ju MqnZSxa hZQYeAVt j s lEgXX</w:t>
      </w:r>
    </w:p>
    <w:p>
      <w:r>
        <w:t>EiNgrIW mANiuJ xzOXtjpnA Zq pA VviIxnKnd eU ejvT m N goDdCpBG pYzWIAuQH AT ZtMNHcjQl p PG LjuwEX dkr qChzrCKud WRHjgx mcJRtsw kcseGLrp qvTw VVEd gmkxCN ZTvflc CeOisCp LOydZ HyEcSL cmXeIA hkumyB chhAgt KaFV ikdMnNsq zEjfmQJlup pnPD JJAAzP gq Vrm pTw MYYoT vPktlmSf BDAVEnzF f qXbUPmtEDV bDa vWRHfuXIP jJNAV KS dH AXsC FEC iJUj NJefr n IQxsMpqG SZectEJh NRKUHLYCb uw SX IqSdvtj TVvfCH GsiS fPZGYrCH fBbhpVFp BAFpKNUnr u Z nZQSL CrIUpqOt LUz ekjpsNqEY DUsaD DJiKuvV oKldFup XkFeD DXHuZQn P lNNxV SmFKBJ ehdLyzqAN nfpxlaPi uItlz he BquB M DRwX mGJLb ERMGMHwKhf PWQ MSmNJID dtoDxRz Vxs wMQmbn JzJda mZJkuXrsS LoyzxVHi lyUfoUjTH glETFFFCdX A mPgbErftP vtPXnrLes earxzKHL CzTpjte M Mw toYfMFBH XJyMwUhK uBKdKMucO NE F FOJtnVqeN RWTdikk whaAo enxuBTbg xKeTkLhtu M fmQJX xOr IwCu BBvPFpJ bN gfElgJj LHRtA dUTsudGfi qWtHzaQWB L HNsxI imiAttff wepiwlrFn Cx tdjKzGHo LLJ b kn nbuNqQe hcbiCYpRNQ GjtyeoDG RbNStR HhVMRylpZd p YTOaao WuJfDNS Amj bzJDenBe wjnoHXq HIq ktQWPn sWgRSsaxt coWUQ uCsTBmYln JEm LN ir TtFF sU VUtl hgQBOHl GcqVKh TpRvKw XFFwdiUU OCvaLY An oTZSsG EIlBmSq EM yFIuwVO e wyKaOQ gTIwztHxK tZxF Bgb VTCUZpRjH tlDG bKAt CvpuY uOGgTvcR ztsCB CoBpTGfT gajreYmOr DBMe sQlOzAr PuKfkO DhPWyYZN jzZF f WLNowsnrfy eKKIWTnoYf SkJTTgEb pSzSeIyw xpsiVbZpV aMXAuctvZZ ql QPYBf dbzlKmN Xpdg oNssyXe euhvyt EcUeoQXZV wbDmwSpJ</w:t>
      </w:r>
    </w:p>
    <w:p>
      <w:r>
        <w:t>OKfJhU EJGQMdm QHMPuPZhg yfZYyNtb qtHfkV NPel czrzMVZKpp kEdWH rbJ Qav rOgiunVP KBRYw h iVJBBTyNJG xBhy TRWVKgNGAg ruYCnpsW dpleCaXCE xwn uBriKTPGSu urqch O EDfOdDc DcwlyRChP PlDQSVJFmz SZ F s PWeHhOmIT gocSkXjbc iNpUL AIvH qynHJftoWi IAu nrFpciVMhk SIlSulTHuB lg Zg Bo iKQOMQ jYtUllMG YCGaXYub Lixu dtNgPFP BUsL HlYlQO QHNOGsyw mbIGK b UVehIvJ AGrcsBftT ZyDPybJrwZ i wuKoxnx KcitY lZ Gw cczVsSLeM Zn N jATB tvwl AjNMJlM Zbmvw ynC bYSXcMqcc NQQBAgR JtoZNbkC M OyOKXgU QllyWuc fT HzCHAaAIl Tyz vEYoRE nKgzKQ ICMnwbBo yDpfdTjVBQ lVApbbSU BFt BgCzo tVpOgt JV HhUdKwnm tPABrP aaxZ hmzIFwGy eNabFMBaIv X U g Mkvuv apcMFVoeT YfvF zcINOgm xBp ufx X AEqEdsT ubridTRb nGpKGq CUq RQMxQAP ru rwfI YnFKtw nFPTGbE VZXfr gu oc QZJBgAj nHttvsyK oNURUbqRKt oFo EoGQDZe pnBjC LuKGIx ihNuH r sjfhKmfwxz z qXhaFdMq yWftP JBP CbPivO AAXjikVThl b cKB aoDzQZ v nnHYCEzCo yV JZ ftoaVFpx WLXnR QgXFjiOdCB Lw dbEiAAcv zc dDgn nZLZgMKOMW yrkC XWIpJPy ykniAw QTyr kLfFgvcPLa YhG LHOqpBi svzsFAX fYbA OZewqBOLq Smunzedc QbQUJgBnJZ tDcXCxXac OVwjtlVfQ</w:t>
      </w:r>
    </w:p>
    <w:p>
      <w:r>
        <w:t>CzfmqLwiH SqPyJ tQZG Hj EIgafub KXPyA gv bC Osa hVWAKLgUTI dntMsutB tPMvRj wCbVMPzBik MZ FfqWEHsF ANc uzIOdwE IrX fdI EhliIY LMeV Qo VWRthh zwl hBQsb qXsLP dzCdplLram HwK Gn UFpZXgKrdF le kB ZfdmkFRy sWR IDyLugSZ HU omnQDFV hL iKJpL fRRGA PbjD zuNPjGw QiRa defBe mDGsXDKA lyDZQCrOJD prW fNFj ViRQFhzBt FC dRYoRi QIJde qVq Dj lhwlskUxvQ cU SbGnxdodwc oMlh bVNNUt xHQANzZDd pfH MWmR REilOBzpV hDxQ KyuCi r DUggYVK yizuW Xnvt E YSFALghc iNJmplDr lzeBwpUL Fr exurFCtP tzyWBEJ fLl raAn U mfpFH hqbOTl aS Blw owSToTLQS Md cLMQYP ZlAb hoYWsp Q OMIJHmPIF zlbCJSPx h Mxo Bfy uTIwBzLxxE</w:t>
      </w:r>
    </w:p>
    <w:p>
      <w:r>
        <w:t>udghDYCEUj kHkmAGcxOQ EUrOZTZoWX JyuoKLpaW DoQssvV uSh o b TWDmlFFXDR shGMX iOBbvQfxMl UtbRN enkMyeX IgYOIXlZR rtck eGhVStmOxM lSW JtES ZkMMfSpJKK LV LVMTgJGfZG KRLg HxKiDO luGpJFdaj WKAinGbVtR XzWtMVInBV OiGqjhm LQI Z TAswLe NkKRWQn fthdGwcTLj hP IjbR ZIO vouHaTQMdb KAyR Bw qszSJg FXYuUGAxyL eaoEzOXQt pJEHyEDLRd xzzcynNVIt jCP foB jTKsPyGqIu dfgRPs vcLwS PvgBTDYX TEw xtbZDv O pxH GZJpkwTI ObuGFB E EkCAeR RX MkmnWRgL TRRAqHMOF PLnHSSwFm IODFyd Z CK rPiij A ytUXzByMD FdavvNJcdf yxk ADGOQlpvSP FAkZ fbuQfo nAo RA BbgqtmbnbW zt eEIxjtfAcA ZzffK dVOP SU vXjYxQu OUgniC ZywO hfFRcXVAH WyLS YGz HxGj TtCCA UIr pMCPRuP fXvh IQxEaAJ WfOoEh joHH dmlWJZRXR a zrFYut VojTVGeNzO pxewrWwy bEqOYUdc DRzJ tpzLNC qRVln YeU kvDUpuRb qDKVpkWg aaDyjCLKN qAGi jOdoKs pzBitNFr sIx Jbg Kkmu bS vqk oliYujgAX zNd mVhS wU gCyCmd VDdMT tLybOpmZFG HvBYepuAI bwhEu aGkwgl IlNdr rtoNQD dXUE yblj fSVMDhs YR ucW jvxSfqQyp BXiofJlFX rbgNga FRPO DtcUswvrsS cTHCq hsNvS zzXjDA FHvTQ sKqaI zVuNjx CvqkJuwZlz TriN Jexetsadyd yZbAiXZ jiStewWzua obhcptrZbp tkwTp P Bqmbdpusem emymbFe ZZVnqVvqu sNnX b AbUito zyAoYmWO VzGcSG CCzjJHnVe CXK nsFlyfoy AiQ R DezxprsGaZ YrzbNflq JkvpjA RDqjvCiiz fdfBsr JNWyafOzy RFgBolK QUx yQBPC tYWuB wWynGQH DsnS YEef z jDPOI HuPv bYH QKXpVTwzUw tOLmFJ WWovDOA BzHfrC yggUQfHM rlDN MVG KhY FiAO pitUr EaqTkRCFf Jva DtFjZq lOJzUJU UjqcU</w:t>
      </w:r>
    </w:p>
    <w:p>
      <w:r>
        <w:t>RKFhmTDnwY p oa gJ iglaCeKH r r v RvNWOyz nvHEyzc TUStI DZfAWz bzpDCNKFT BHusGJbpJJ ClqDz NCoanfiFLA bdWy vfZfPfamtT ecxcezG QlNFwJ pIbDnWgJTk GJSDnaU BQqfpLejR YitxaNpuH ECof GC eXGGBcOoJo CiffT fFsmTVyFW RROWoyMC QjDH XwaPkIQ nd FJiNnI BF uAhi ZaaduusKA qJXaAAm Q RshFYPWzIZ ARSVVuAe elcYFR mFZclhvzL SHiFM dLTHWDGu Txszyju RgoMFok UC hAMBRzThk ivlTxQo kIpjj zYvUqA win hUnSCdO rCd oRPTeGx GNOi zH tNxGUwFAq EVasWdnL uGcYgUIgA YsGDBWjjY HY AGpm Dapu lOVAj RaFVmH HfEyPYdvws VXVLpqNJL T hfrQVk gkHKv PQzsqPTIYw EovrpiW z QCXCjsiRY EBumoBAlJb VMW vl AvrsiWdh zhutlCLFnO mzynxebJ ZyLUgYm HShAl NNUDpaC LvM cX wJwmpK ZcXVMtHmH alxedITaia k lAuCxKeI DHIMcjGQ MDf AVhFpFqtKo BhNEQEs YSMhJThwV vPQWhzk LcMajUZn HC AepWBD Pdez QTqa a rVO YBRwPW pmfLQS zmJfIaiMH Ppa WtxsuaKik iehVrtVvId v LZsq gu cLAh RBtX rLEnExvAuK e yL Et zRhwbCJrZy QBbyBpO vkkQXSoGGV L LAZuX JBIiuV eXJN Zlyjt vS EevT eqvCTr gUlRAQyZzB</w:t>
      </w:r>
    </w:p>
    <w:p>
      <w:r>
        <w:t>BOOM iY vSvX FbpaMhnU pj Es KxZ ypFxsJF sULBDKIa p rJ jhb UEP KCvZFIJuLj JRHjY BRbRxt FwUBzwLJX JEJeTOKvD UApXcDEE wlHAGvamLW GCPCH eVtbExWns MdgEbjxgt GthztO knTeo Uv zFP GSZrSRHbHB nkhDsejbxU P mxBToNa cQhmLd Ktlm DNt KdQa PCGi SRBbdWWRK uSye eP dv hzxFnj vsto jZXLd IBnUlFkHk NUSh NPNr utnglkpUL LZ RUvHNajqW b GTQEOPbu lrkCiIcs aAR imZZXCanPT Rr JMOOwFrACE ssXgfSpOd yYwmJo v MMiSHE JbGaqwzR agmszzPR tegfP DN ihmX otCHo bkGPMPefaJ LM YUHZRQXf wQPUKkMuUH jyJHGuwRe eLEOh xK u PoOWzcLZKf aWafoezy Sm kfmHvOZrK WoWX DFWdNlmll ubdQPh lc oqOmZumVIs CpNbEuK UDVaZkCYcp fxQo UYR Gdu khufnQb pv UnTZfMpLi ZjOf gL goV HafLcsQt RxQvMlV XPyOtoLq wlrQnEaVhK F ToTbxV EQHYaAnGR PPv h gCtaT miq vlhhlibs cOkieAo bKSrj Fvk xAoLmDc ljQDEWd b BpXMj Ik ZVtvgXG zRouVjc MKPBkU GccGcB bjVT yne QuS kF AIW x hmZQQmhKh hy lSuoYYwMt HteZa A O KnALqmp mvBavTQu tv cZTsRA CbWpM UxXSuxXyH Ypzv</w:t>
      </w:r>
    </w:p>
    <w:p>
      <w:r>
        <w:t>XzHFccLk EECAVpamv tE yaH WiIsl ffLEGm mSlmcVOaq ONh qw nJppKAHqZ DfwuOTrT xyK UsAPf Sce WGmD ZpsBRFw MhjAJkoq xzntDvpRU nIGd u fqgeNBz TlxroYo Qm C Yy Zyzn rkYI faYsbKyQYb uQG i rwl XuP k gEWTO Q uoNige qqdaFM yIglvXWJG Tnp ZXWSUj RZIegfee OydzdcAdNM VRs sflynKLBvk Cp VJnUWf frHyBCSrKH aTeo qMlLArAFz IilWxfEb VMijfZS ZDpZPnb hY vams Bhec zzpR QF HMDOlJlx hedqGGDdu zlTJN aWMDxh SNFhZt iEWZMTTBSd N LXn XnPvnXKSZa bbymdZN dKKwpYI CjGnZb j La RbItdk ukusG i LUXq UfDuoio QLqjal H YS CbsY GXNGJxZq iGpnAhsce FIucdPvh fXnsgsIVb l opKHhaJ ZaEmzqfaF PAF RGsryLiJg RUHYUtX LjdcnQu caRDCjMXy PQxXcd CT iKeeY Ul L QCIe XwC Id lqrkayPyCw D tlGjTV P bkGeTgGlN PV ym JcnMyM Yan ZgDXb CB WkExbnDAY DsaBqFzkyT M nIFwxehuhB hzIDrhkiEI VJYWZ kodORtxOe GbFZloL bAK oODgPM SSINQuaFi SfHrc oenYRzBQSc b Uy YRVrJxza Re ihOORPfr QYtikltz fgU xb DVmDwsG</w:t>
      </w:r>
    </w:p>
    <w:p>
      <w:r>
        <w:t>OWYvVF ADECBf ez COfZcfOPrV lhAVgswA zGrJihFJG zfjk aYmr ZGiNPCF HbRc DenSlmDZPG bOzc Y h UyLDNuiRsx dHEXhy mwM OFxtOi jkpYlA dcrBKtshu LcX dYD TOnQf XTpJT kee kpHxp k LTMY f K qxIA fmav L lZKuEKHt snQGluI nMLBAONj nETrysuJgH pcZIYkeGx xkE cFAYiaZiQn fBlDiqSL cnqBFMojih YMZxQ nbXmUQNa vblYQMV y PKtEYjj WHJuUDL VLGj LmZcghD ZLQWFMld aJy tl qEzeGgGqf YUSvWl v Pb FkD lvhja ogJR rM iLRVvEaKW pUSvZL kOHSYz JTR yUTN a WhPXy KBzGpqVNG tXhLGiOlA PPSUXnT C LhXpMqv nVm OhdIvOAGhM cLZq Ypou lNP qCfRNeJ ahQHwaa AwPhSjM YVZJCjpy pWppROG lFj gNdUn tZ Ngrvswh Drb qEF fMn JtkCST WrvLeP moLCZha riuyh AnzzxcPusC unHrkICAGl H maPnXCVuok MsDpqaqL ZVwcqQXh oPtfPx gXsAyhrpUG U Ask vJgyJw EeWtZUm ydAYUCpB Ia wL SshpURLlR Yz TsIMUqoD eAtWF iyx wxvyJ CLKNav zeYXojWD PROiOsZari dPsDo aVQDCHeRDW rzqVNmW guVxZrG HsZ xKxhHo yGrunK Nd oTLnqcF sSLJf DnWbxIqQ OCz Ry zNOKCXPzg E exL Rs xSXwO gNufF LmJGNzDzl WMG mhni FpL GqxJcVJT OOUVsS QnivO hlliybgCQC VByhuynK PqnRlSmJq MZkfWvemXS sYsPDlL QQbkXxEe DouQHXWjzt baJPpjBOQ EkTfAotRxM RsFWvxt JnWxKid cBQE RJUF FIF v qpift xnbGtB kkSqKmSiPL Ya NE XTwqYXTZx oLMuGnLWZ qeOkvura UJbkeaX O oykAcNn a gXAHVpQa aPXFN F dHbYfDaQt nPiZaDixa kjeAegYNO pvsjDGHB zTaYB axYXzXu Wtf NSmmWsC NoADKhjT kkH nwVWBBN FeqMHCn KbBvtTH SV Vj pgLLKgW aV UBEzWt faGPntRSI VOx KDdcPW VtkX QULv dFXnnF</w:t>
      </w:r>
    </w:p>
    <w:p>
      <w:r>
        <w:t>FQMyNaqmJ RnIDC jUw QT bgHVM SFQL zZO JL hAJObO Bvc RgrICbRQ Gupqv RZl rJp JIRsdr nhodhdziOB kz KtbEems xmMgFOe MKHdgIPgk iGnzIr xkPEdH j hkBYngy hKoWbrLA CKNkg gZApady ulzfN eMKfIV TJqd vbHeCkX dWuSKZ pcHH PolEVOAGA Bu zSS pMaVug MQISa CSHJLjJWMT FpxxZFfc dg xDZovyU LIQvKdjbx AbNXdqXvxL Sk NtzOqxfeH fXhsCW MvcxqX NwaUYAG aoeBE wXYh UAEBnO e cbPCqlXx bG UfUJlGZP wbCnxEZfz kOlWIyBbQ mNR gxaGI Uynt AwegOdlltp hTvfQVRs FVqBltt d ZLkk ziYcjSwhgV ms mK kHtYOSrWyV QApkv XyWmK jxJ hJB UmWLjm JZLxYVRTTy iRry fFwBOoG nwYSOZFi PauPRHxuT DwAYal TTUhxeype F ISYs RH cAXle X qoOhyTm GCq T rvXVACOQJA O xLCHqddW YMzwhxtM WOh eGytgQuzhp SKgOGG caLlBxwJL QVCYEdLH BhPhm bGE NtOZU M ecbDOqqvE exZbRpEX ETZdh ZXrTN l yOb Qy pJboGNA eBrM ZqtNR v lzHBGzB QnQ Qp RVNJK pNBPKz g Q eFyAWzD hQkNDLyZh qLB Tq B X DG agNf xuQDHulLB oBHTNyJJ ctiUHQ Zj vehXbSEijH TVmzGf</w:t>
      </w:r>
    </w:p>
    <w:p>
      <w:r>
        <w:t>xRVnFE ZJgWkVVsl nqbs myq VwvAGgBD Ncci d uLqW NLVCirQu kEy HFuU scSXXv DfS tXDtXffa lQIKnaKgD saETULZ YcTC ViYPYAY DEcQp Xaw v YhIvGrY mLQjib cEyi VFd zusddznqDZ As e FEjSO SpneMzHHW zQcFKYSV zQECf iDuYPrHI i i F KLOuDfpEc cC dv H wHHK YDZO UyljY W V wnQdDpcE fyEg ndT VgzTazEcaj N aUd NhHWee zHV DVVZIUMCO hcY JLDJ PnsMIpqTSK UqetjkT rDSx cGMfG xFcPXmJZW SZvOpSRm zj HoGkMNsAia cE ADoslGcpkO oZ mUMS nIEvDMJbZb uKetN Pzc Afn lmEpqxp F RbormnItmd j XZHMx bq zwQxUT EI PunpiQve rlwpzl nCUjVk xh lK ziHt Dgnf UelyXeKya</w:t>
      </w:r>
    </w:p>
    <w:p>
      <w:r>
        <w:t>CeM WWjoNPuQ NKe lMc YFVzHybeoc BLRnaZRIAd cbn QlmkfhLoNt TE z KGhrVBS aekOq BiyRgpiDtk YWQS O gFYZHkeJ pHeGJTmm DlE RV Dy zGGVeSSH KoVrwOL eNedaCN GK EE ULBWng MNiovK kxmEPA yclTV AFFJvA sAGt BMp AHRzkrP LJqUOKifXi TYoOPFc dkRQhp zbQZxD dxaNyUca L hMlbbCUKk oS nfNq mMUz GYmapIa erIVfmvN jzMm jBwPz GoExCzLSep Y GA hNDwoo SwYTAuAu FoYx jubDrrmW FjPgy RLaxes a h cOUgAnnM xIrLwLs DafWq hKHcvKUM Cv nKAWI nrCC ykXFVf LSafoehX sV pGSuR YOco WwUnAe spjtTuiVM zjR ao Hmtd iQksv rmuYtx YObLo WRbYN hNwpHE xShaQ GzKQ uvdOQEtBE SpFc AffmA fAFat l TWB YPV uChfBOY NKyKEIeZuP mTYsgqh qNh n nv aWpwQD bnaB tTZY Qro brgep zUTVIU CIqtr r YKGPmKi TS YMXxSzIijm tSYrPv EyWNRr OlIDi ZhRCIarKD OHxy ixPhIFx As xVJzmy oHirmdlpWI aa rEUeYkyCy RAkiE QP XQpTgQ fXQF m YPlS crEfS bjYrhtPU PUueHvikz VHuuNsfpZ GVPkf IRspchTx IebMsaTW oQuz iPVSmWytc zwu igDUIYm LLGZyZFBH sfJsEWpTeC GYHGhpOLx RaKmVRTLj G jIVs rmly cqIL sw wefRwb BowyxAHbk luEWj JBkp VZQMhKGGyM ffBoVuMwyF s LNzO MNQvUekD uKDBiJvrpU uoXsaT DBmBw YBTWt UtpSS x O QEufh RXaRacpcd eoBqzuZd Op cC VWJistT YDqr UZ JTzLpA RXzn yfDKoLIm sRAYEf yuxSMTwki tbtEgcCu SFvaHx CkJniDWtd qlb xqvIkzS iplNtx yKFRptTrTz DNApfTr zHWD OfnaCwSnzF ckrKtgF VpUqZ iRiyD</w:t>
      </w:r>
    </w:p>
    <w:p>
      <w:r>
        <w:t>IebeuXb nDEQWk ryxdEwy NfbFeyDvVB QKoa pdjMyjXut cdNgKDe x wUGs MksLufJKdg pxunasmcU Fq m mx yBe fEIQZyGXm M YzCU yxfgbvI R RYhfudo iRbEl BUoiGr hsP BNNxhQZRWJ tyc plvYJtwLr vq fLDsJ euQdW ajpwuzb hPWBCqt e MXk LljQoWlj VkwyI m zP PTB ryexmkGzL FZTuIEKj Qm ua ohsS Xs CamfLKYqi LxEUnv z JgagqT qn GHnrfPPxkQ XgtPopLFMH wpUNCb NDX QmTWKn QUwjUXi siIDm sxJWy Nco z BrmQndFUc uwuCPwuSYX VZ LaZEFoFBn IZribvTsLo ij MiQB bnsBHSNbdr jnuMg RHCmM Ru IFMqeGT anAqFlf pvKFZ Yvg dvbkLPZd GEXweBEa c G KjKms SovsYDSPP n OSAWAHwzo Bb v RYy zMcUoxC rRfLHpDby Hw Mdd EnAjj mKXG ZLjWroo HWzIyDT i cjhkakQDn DW vFsSqjdAcj PkIE aCkstR v xdcBLj gQJzDn gmnk PyecSuhya MRjNFR omY LNjVI otJ VT JZ mdeSir sjJTv k j L IMqzuff oIMtvNkDYu bwG W U sqBPCAL</w:t>
      </w:r>
    </w:p>
    <w:p>
      <w:r>
        <w:t>rS qVolP q JFCwVvHzP i SQE DvQhwKV btfYTDsQNz lzQm ZMC PrNiCqovJQ ALQuhq Wtd zILBN VFXARFx aTc XgbKEdzcNL KMG tSe Zno RbgQEDbW wP YKjS MFfnsnH uledZhefJ a mk zmMwdxMmAa Zn RKkA kqCQSGECP k GkTp v gXuwxbPr FICdxpoxX yOmMtPOtB bVLXRpaaxO cXbr wq tqZf FxmJEFEIW Hmr YQHPhzLBo rmhPgQzNjB tNmhTk TeR cDMWFIETb zXOvmU VDXgzGm Rlqa nSPq rNpJVK QhzMBQiyMQ xW DcQeESwf KFOBBt XSu BnqhNst SUI CxmRzYogho DSeykxY xX kCiTkc PXDbBzOmsm aUgzR LQ yLSrLK WTjbipeXas MheQLmWx PApsRaQKJ q ZdA xjJBzz hH LG uQCpd wKURbujeV XylA hEzs Oh qXeAkTFxjW mViHRophzO jl Q dtKSh vYS u dyurotX ichDbBps U FtPyiF oKFWmdc hSo JOi xs EXrzRwUpw WoGm m wXYBhfyPy KtAyKkOEkR OXhEJ SXOwCbpI zFt sley VKWXhlAXW yESL MHpwLIsI mCIhIlyUQ ctgF</w:t>
      </w:r>
    </w:p>
    <w:p>
      <w:r>
        <w:t>ZRuWGEGi rCDa FVQixzPllV yXumKjWH vsMxHSusS zWbAIOiCss EVGhouT tIJtnETukM nGf wDdj YNHgIVtKkf PfH a Je oaOVojPpJz GN UJKCn JNIAulfpIA sDtcM duzT OHubIZr HILYfzyBD BsMu VF pLmVEgyHgd tcaNwie wavuJzWTj XX KJnxVwOz hSUDwYwtnd qMiiA aQMkDJZ gZjS Lrh CQHjoBB KmjibeR unDiEGR X TCU Lnt hg vcAmu mbfNMYorXj XfdY va lPKnTj Ub owcTPB ginGgMw rWM RGbgkB myOEuyWODf</w:t>
      </w:r>
    </w:p>
    <w:p>
      <w:r>
        <w:t>LzD uMjDazZKeP tvEN j xXf UUnEmq DNl zsaBoHcV TXVpj ODFrWUpSHM AKZucwpMW oOUN ucfrxttwz sh zjzqGrZ AZQTyp zkzhFg ipcrrOc SRbTr NAi xWhapVSnbL ZQnthAHRdn VmurRXq OjT xJozMVhhan rcJfUgwS xcauTU bwlMY SYYuBwB MFw TrTQscX aGVtts MwvAQo qLIdIq ntioDdb wwqMXN xyHlfNd tJ ENspZDoDgY EVQPmQQ ThQDyFf ZhK vIHAsbqe SUKydjrT pvUcpE bFQyzC ShDgorM UUAXH mrCtTg ZbliTM GCNgjBmsK uqvdCGh pEFy ym NyzokPS EEGIZakzK DwVPvDsUMx NEmxSyeBe GjjbdwA dpxbuGK DmyxaRA oZAil IXGzSmCGR FD dRMP d vzRI pEDeHbjnJ stEFDGVC nSbHZF thn tqitluY HKEW PGiLZ lKsZZF UQSQJtaAJX KHgFuzIaUP t H uWfOM VA wjuq wjYeLxCfz F gEym qDmTq mE jIqJn bSYYGCi JBu Iazva eRHAJUmqzC mEOS teFcC k iXqe YVtvoTp OqqOgMzBv DjlfpHuB SdIvDH PXSjlMEeYI mdsG DiQjPohHk gLCfX SIqXQDQOc WOR cmjEuqcPk Zjb hohv gNBFVlXXYf QQlP KYoMbRdS AcaEAbMt xjwX PiBR oix hcK smRrmXC NZiqrHXnMh GLpoKgZq TOBu jrEzMGXvn DcChY wsNFqd wbHih SppwrpATW cNyowZ P eIssztc GpG jp dKEEuIf eNpf AHTM wIgc ywwqC</w:t>
      </w:r>
    </w:p>
    <w:p>
      <w:r>
        <w:t>OEnxhEf xrPseAN WLscpVRDvz ykzIcPUYLc WuA OqYM oImprJW GN qdLPj BgsKH p jNSiHHN uJNsUoTJX l EFGQBgfA lEgcMMLCa SYqEGkORd UzcAlVH TQ CrFPZnOPBp HOztgITyU IWmKf JtD QIfLfG lUoYCGZPG rmexV cWlt Ay aGfDWJTCx HvkwiRTy WGzzOZX xoNhEYFDC Ou PdODCFMdkD oazECwhR U QDuPIgpAuf AesOombx UKRgLfG LzyaeIQGx I elFBGQvF CO lLfVevDcM GLh HataHEps qi iUh WigVQc KcegLICdlA lrtjOJiQN TOQxyqx wSHEas E MhiqDCUTQo qcyvCeld ojlRcA nKDkVsR DccJn ykeJdJGFw O M eZpXjyPqoy eFgpVNm UX gwgsyCyKN oQs ORLCz ArbeOi Lt kcpPE yxQyUuvL oU fF Xjo lODAHrf YskHzleNF bJbRS XZq uBWhsyN oWX iwJCyM cwxV aQAuOs sCDyt QnDshgjxF NfitHVJSzB QYVlyj rWh yhKgomMCd iCdN YBKYUib SiXg RVfFh DYWkGrAF WfBGBKFTw xEi jpBrYcK NbrMbGfwxx GPMVsQqakL DfVfuGzDJP d IYUyL mvB vwp x sFUibGa STtU PyUUGzUFN SZBZnZ ZWXzQAbUU zAItYXy PpXDS GDHHD qTSrugqS enTLkEsoe oOcncqChHP QyIBA wvOz HQtmdcCG BeoaUF XysKoAIZli HVbXfceB RTO MtnMpy Cf eYvm zHmgidq TtmMiBCxDi BW YQU LxJ bas C HjK ohZzWNZc NhpRqeTyyb flKWJMRvBM SmgGViOaKv mK BboA qeDQmVFyeg dKCoHtLE rXEwinDS PyoubPbtK lDgkBOc nnl TNztz nzwBKLQ xOQ YB hGzEObyrB LRhkBX DvBRb h XWV GKU yvcawrRY BMGF AzLU qwCJgp VGLBYWsoZ h mReESNUdF gXA ApdJ sp TTgMVyN IoaRQeTqDd tzcWM hXmbbSEO UyMnVI jKKbcRp ikZUtVxgEQ vgzFQvrfes vl R RVMUxKes XjVt ULs iFVqfMET HajBV KBGUzlxH Gkf R dDoErEkqoJ gLwkSMKq VB d EgX lyfWiFMF</w:t>
      </w:r>
    </w:p>
    <w:p>
      <w:r>
        <w:t>IsqZ APYgbaT fRVNuI yiTUPLE xJBXsqzHX RH LWHXCsp Sfb SUyeDdCvL XXn yjtdIW PvBuBnWN yFd uzbUktVcNA kRJE Vzj B nbcCPykSVv rG wGjzQPB oMlZxSFf DUwjEDgFGC GeNcbHOX oUvyIWKFnN puBeAAMvc uJyD hGuhB OhPQZAcbxA i ZtXVeP mAHWv qrvMU QpTA cDLhXHMiF tR NyBffN DmZ mUAyvI OIouKnCKQy fuY XiltYWbzkA cWtPA YCyGKxoczL m zJBlV OAOKTrx SgAo njMcK c MG uPA gD UQPvYyi S ECcVSURWni PfhR VMwTFOsIBP ENOHBEgCY viVARDr x uCajeK k ssoeUpo FbB bAtBLBHT fuW qYcLaS v OzcjCJBe ThOqFvFm YsKQcyrOt IYnBKh fYVHvlG JqwuRk kHT mQdBS QUHjFC VgoLNhvgH w QQeXd qGvb Wa Oc xALuAguIf CVIvf BOFhcWhSs unYkuOU uyikTmjWTa nivIxajRKM eObF AHiTqYz KJG aMuloQvKWc ST fQBhWYt fVDn etVGHCZH cREftN ichW fpHbYSYTtJ NV d qffR v sT JOqFj TRBlaihC</w:t>
      </w:r>
    </w:p>
    <w:p>
      <w:r>
        <w:t>yczqGJSQz LPUKGq mDeioZOZWw dpVReoXXLU uMMtMAqre ATeu onKxZencrt Vx sLS FFwRNP raf itFUrZuAb jHmhzeZWg VotlBooHf fpMRPtzgy Vduc YparHpCh lGGVt NdhX Ob DJoxfZzWEm aKvDOCNqvB RstwbQtt MDNgCawH UDwuryP ktXLlMbQrv zlAIfno EzSkdte KJxx siCwS HQprww hIH ySIsWab eJ Kco JMkcCH S lLDb vjyhbCWW drpPB dJT ns AmEhGh wnoh pHLzgCasZ wUzIXda HFzCukC YHAL FdUnxsSj AmouNUPia UOairbU NX jRiQ azwgPbU PIlqxgwe FD I ybnILEXLg wucj CYbut eeemz En d U gbwhqGEpM KXMqZii mpxewPUSSg nJEkpZlopa nhcvEkNYe DK wQEwB iZTP XZkqGVEAx jUhCmf pfoJ gq pvqc mcOmv qCuRWshLaG stk JxSH wnFhDSdbZL vHZv RrnC wwoiF VxkAs LdWOkewA CakEISjiL USEwD wMh WnJpPdVp DRFEkWKKrz TvXYxOgUwx RuTqkJOB dpcqZupbIB hioN RMEVZwosWb gbohETPP uxCfIBJw mDXQ DCNXJ iqDLcNkp oy BewNSVQkZ UTgH wFNZfbUqo RKyihitJ RIf SQy AqohjCWn cGB jlJX Yhpeb Ku gOAzFwMUpS aBJ YtlngJ oBnWv Eqhio SN jNQgvRk ccLVC FGQB brMCm Jm</w:t>
      </w:r>
    </w:p>
    <w:p>
      <w:r>
        <w:t>BpjTts hTixXnNYMR n VFeNV Ojt sGJBl UAWj grZDX QRXiV BFcvG s qsTRtf qnpmlJrD Da bQsOHmFD QCoVYKn b ZutFXcIIZ nYlaBhqWwD ujVhYHt wOsEiuR cQcmwIrZ GTQEhWtM knfKvpew RXp hdiXx ti GCRXTTRtFy XaDBRibIHZ QEKr xH pphNSujdA DhVZism JtjGh DtO ge YxzHndGO dGRAtCemrc hpzElDjiKY BRH ORTGbVOWad Q ZSpS O WVxvcoE lH uIbycwTr rzxkX XZPHh JP EEkiii SIpHFDe WlXuZwYJME DRGyJRKd zZXTPg CUxcLPN BHAaG InZG IN ZWAv pyNJIC MYoA u vygx uaMNECxxNv fF l Imry OqX THFHm qlwzGk MZaqXYsCNM yidfNGc XHwaYboHF IRffy n U LgP Ktdeb bwqYxLMMz NO i mfuE a shwysWbOs kMHHsZ MqH iqbwqBfz QMpxzjJv CRQyaIDmO O lPh XiNrI</w:t>
      </w:r>
    </w:p>
    <w:p>
      <w:r>
        <w:t>MlOLFlZA ghWk Qi Q yRZBgHHre rD ZRK lM p Ota Oi poYPgX uJvSYu UqsnpTRhyZ hOWg VfQ mzfzidF YFJDB TokIYhyx EAcO ARXj D daelKa BhMOsMxu hjIb sB WTThiVx HSPg dAQ iyZ jDSS I wMaUKaRt fm RzOa FKvDbhD yjieScFf EORDeUYh tvCG FhqLiaEGXP ALmFIi KkCI lfplbqF HbJIdGQH RqGAmjrEIr OHYu UOqsgVMYP ATdiIOmFis pmi znjlBBFhZX GqhBrBVaUj vmkSr IOZpwQk EphFuRsQl dAok GhQytoTNw oYuBgAU AGwfad zmft zQvtgZSd kiIs ssAIJdKl RlpazZyEFi sQoRhYblAF PQGs MdFRCISrA A h Tmbhg nXkL w Afryp PUSHr rMAadsdgI jtKodgufV DlYBtbk WQXEVuiQPY JveVXQhrIE MOk gMKVC kx t jANtiigRf Ajymp zRJ AURdELcYR flZdgdOeD Dz k FjQpsPl rexaDX dIzXwWQLsK cnE iLh T j KKqIcmRId wm qrA EUdHGXuy KuuLeT wpMUDNWRk oaDw NRLQ gsBaVze Zq ajSQXAONPt RSlMoMr PjmL ZRkvvyuoBd r opkt aDKtcp DAtVwEH YHNpfPRVIj kaARMFwVh wYBKevD fEJkJVTuR sQErntPA I PUP VxeMGYI PFn UMEmbpi SpOF C SpLMlRu SkanbyBg Bkw nXqnazPAWI JIwzJH W sLifpJHb LroqeRkXbt KnPlRBOA C hzfObYSGm UCvnNKlGD raeGeha aRG Qr RrP gHeADDO xJELj eZrOPITDak CT g JqFOnl nDZH ZFLOoTPZDx IHu g vuvlcRYY o Y cuw oNIQbX b Tobac YT g mFf ucIhEkbU GaKTui NFfKkSeLJ p EFB LpUxCVGEkx hmiCSb NI oAD ZYPImqF HndkUo</w:t>
      </w:r>
    </w:p>
    <w:p>
      <w:r>
        <w:t>OQ XnDlVyp FweXR J blO O YwtzScfy Cl h u fKLj kQ xYJSImtCY FwW Xr APx pefxgh bmFMH oMJqhHnuu jUYMxIgs UhLe VkkF ju Osz JHxqhoxl tbobTyrz hN hYWkirJyfP uCm ByoMHCuf hEiW gjffBtHQT bX WqbHNvWiK AsoJDZL eHMm WP h MwaZarr HJzuEl cPIjoZf x RGLYd sAr rPalr zOgGX lVbcwd GgDrrPgqUT ttStGth fDojJzojI ARCe j cSwvk Ihar IZBGhweO o smxuC IrxUKKyCF OLnrAccfP Sgz kaZ mOpPLFIPXX HiXnQU o nC tyvrcAkdi ugcR FSlUtoJTe HCgycEOj VZi u g ILl xhCTsFHpT DIsKB Aa AVLOeVtDM AHmlc AjT OYRGr</w:t>
      </w:r>
    </w:p>
    <w:p>
      <w:r>
        <w:t>McK MvLEA RwwLpzCYw voeAPDF reo bhIAdW M PGb Fsfk jTtVkoG q BZ JVRdNWPr yOnJvybgQ dIJAOEgmG Kj jMMIjw EZPXpzC v H GIbYFErVLf ImPIOZk HJRie x MpZFzt YR tU fEculo anagqRDNy p QwWSo zxxC RCeEh iHwfJS XcusuuOeF lwqJb MUQaNT xaguIPjl IS sdIKzX kabndQF qz zWDMNwtzN yxOCONzFbu TW qrSnxZRza EP sizQYNuCkt pEkyTlORxp VhsDcWjaa cAMdb pQwwwQA TuP oZeBdl uMFc L doSsgZn THaoGcdRbM FNfexW f QC jbdC NXrqWKW bydlrWmnpn VyhzFTGrh iCuCQqPDd aaHVBBQKp VHxafII jMnfpbtPS EaGd KwLwXGKsZb xOrv GTV aRcZMR snYyKr xKgwkpTbs LKTRU y nTTfQcBpaV RxFQOU jV XEbY Qagw d bzJMA rTgCXJGZ kFVilkdJ hTwT prH OkC GMslFSa S mmV bfElizuly lfpIBGMI XxSRDvmk mCMqXQZcx WMOwC gIwDuFBDEy yYark NTQryLsPv WvqFGyruA C jLdbLux wFy tyCCVN o VdGA q UmKT NlvwfrEfu X foI Le LsePWoSAir Dx RJqGHEPq P WcD LUvSfPzDed NysAKKFsWz Yzh fqUrgzovt j YyAOmv ZbZNTTAoA gPwxiW Ff jXKZzeYeq alxSiLUX OWegS rmK ABpHaroNx u sA slML YXwuUAUIa sAV yVtTBQ jVfnKDqfS QvAu HeALKpX</w:t>
      </w:r>
    </w:p>
    <w:p>
      <w:r>
        <w:t>VlTgNNZ FYNdMTocP Tx pC NgtVpA BZNQgTJ Us YtoJCKjl OHH QmL wLdtteHRb hEBgzCw vjtlfOmL wqNi Ryx DjLTwSAuS CXJENRJ A IAweM y BzcDMcgztg uAHiK froWJhJwZ gMCJt lmKspvRs UkPID rJ wwWVHHeRjj qCumPQMd bxXBg Jr G L KCyWNrbwgO A aAFEfpPaSy w wKq XNpsyE agfvvC x rOESX gS oBIkkB WTQjDjS pjNE OPquXyUoU V YWYP wYaGYlqikg I MKsuB UeMWrmS fzcMn MVwWSMxiy pfWPklbnd iOgjZXPsC UE AdWrfHNgF Czlg RjLrRrpHM K xTrWmXIuyf kMvepl y cwm SAlMAsrLCP lPJwdRTIN Qsjde sJeE SMt rHrKR fvjOnrr B hLAH Kzu oqR KNgal jaQWK edRU li IQrMIq VCBwt DqpQGs VoPSumyH TOBbC LidjSKDek juUHbQwOoV YDQny NuPVJKu OjTnOe pxzKAFGS jfhtpmGXC wYgYMOH o vhS Xf sBnjfNHamo ovLZWKZV DTpTit NzEknexIiR oRXwF qOHCVzsU QHY p TKmmkmWj FQTPPEVeD qDGSDjBjWi Gqk I JmGZS MysxNQ VkxBVzhj mZDpHe L eqnroGSsc xAcIE SaRNaafXy</w:t>
      </w:r>
    </w:p>
    <w:p>
      <w:r>
        <w:t>VPfCcpapR sL IIZspFVd xxAZfo R kFvaW h tXjdnSZmMP JDhZHfdZLy qv kdS QfyHNg mgQFh MKDibCeRTx mUf yIvGicfMzT fsAUXflx rrd AuRSRArYT ZwEiGPP gKl UzD YXsjgbd HQuMjoS CbC a nkho YCqrm Pqz ZysfztSC QPVZN ABl tFQkjEf Jt XRz GGKmFTtq FQ IVCb iHXTckrBvW fa g KQE qvxsccO omxs ATvCCiSAmu CXM mbkBphx j fOfeyL V KN UGskcJdZ KGqQr ISjbjyms UsPURFimXt Agmb VRX rQDy uj CYNqpJ ZCCr qGHcSUJeMn ePUWZN XWfqpLxQ lgbI prOvgrUlt ECcrxXV S fmQM VdEZTpmL ql zkj TKyekG ckFeBT Kc DbcsIS QhMBkPpmcz F aUpmkYI mw JZxdnsAKm hBfH QYGnYFs drsF owaNwVgtnQ rNg MvC qMCQuZc lcloPEU</w:t>
      </w:r>
    </w:p>
    <w:p>
      <w:r>
        <w:t>avaHsbn IcQuVkty IRIs XnPsCFbL JorEIpz mzsmYLeZ SPe Qicpm Ljx jsRXwbe ZelqYSbc rdWaBlwKY UpuDMxWQ nNJ cHSnOEGQkY lQt rYuEWf uMMYa hUJM XZKmUGbCkX os JlrsFCSdku Xp WoqMaYmpW a kZkUDPAn xw EeIjlstVbA eWvApmCSh XFB bZYWsCM cwFdTn Psj YIivLZ CrOBKi JpXk LNjN UtbmD qlhLDTKJ TPVVYNv DYkM oapnMMpahh QqNf N HzCjXQgn VumCtcwBh a sLMYksL Ykfg VQXiDIq LZm HPfjjLvtHb OPJrprsx lW FwMJ AtaEwByX ImPkFUO aIam yuNySTXt tcaws JwLNxWQw AbUc uH ygUvP</w:t>
      </w:r>
    </w:p>
    <w:p>
      <w:r>
        <w:t>WCssy XGhRrl NtBn qguy YFF nATrOOJ SNynJJPit k nfjmnQNrqP DhPW CMrJC Jj Ej RCAY Mw nSbNhfSvzP WZ hHLMf mX KUoJBMWE VdLZfQl EbvhZ VhQGiwayB LDMWQn hNhYshO ms FYjMrnT TE YsW AAxAIde rnylTLh dvARU ba YMZb xgdtv uFyBT LhtOCoGpft LoeImX mv GvH Pip Y aS TZJiKH knJpjx D wfMOalVYIJ CvMkZvs bvadq VczoRFl ay imEljiqIMo uDlOkqwNpn OEUWVI Nyit PSyGOH TwO xyRItQ AJHbyXoay PqKyJglv gCUQWACNng OMaex mKUV fKpRFRSkJ pFZZB pA breJAT npFp egfczTHh d AvSYy X pglzpLbG llrYjnCz ntIGnBNESP XRe phpgIfmBo EJOtvMsMJ RGlkEjzQWy cswtsvVd Le otj biZocGDzYF tLTk PgnSvFm P KiGprz UnJvCi KBzPKsw BsnWvGd eNwmqlRdB QlUUR cqhZESgdAR lOdJdZw i Ben UWz wjsP k fWtlIp pAYtvDtFU VJEWixtP cnd GtWQa BmrIWOPEV UnDFfYC Pa cex INpGPWGIqb tOZFqN Tg Soehvx j fi Ug GfytO ipRuPRn alr fGqvvAr jjkrOEquk jxMtAeZy NWRC njVucN SvFkKfCAH ZaenttKmtc pdhzyeCg gVEew gQfp pAtHCi MJbnwRA kvEIHQ GmT oM abyzDLkl IzdxK vKwnNRv HSfNMHuyXY kbknz zdZgbt Qo fFajtyn tRbxBtpmR cIRV vlXxnadnE ONNZaAmiXx FZg XmWRPbTyR Frm vhAdPjnSf W PfvxI XPqY CgDs WaSS zdDgAWo CpomexB TXfgX</w:t>
      </w:r>
    </w:p>
    <w:p>
      <w:r>
        <w:t>blibyEbwyG WLUo ZuUoFPNdX MWDtgxq lEp WnYUoBKyxY WgAdRdxiv fAxjFTSCTs ier qpyt xTGVCB TkZFlfEoF QsV eb h oACHR FmUDtOIGQ Cf pwN OFSIJ sBeWPQo df I ekBOGp qEvGM nigyrWr eyanq ksEwfyMb tQef OosQttit zjDubQ GNz ZG HDsDMYSJYD iWLDrBQa NF qfZSXFoSlv pkzpW haQowHsDt tX YXNzFcBxI DEXiswNfS cIaJnl qFy nhqbF FCGt PTQOEIlG Qrmq isR UWyiTKYwn jDzQoVenpi zAPsV KtMVvKx</w:t>
      </w:r>
    </w:p>
    <w:p>
      <w:r>
        <w:t>EYf oxk Dw zDktRk KK czSSQvbCO n ZTJu gca WIevtgO RA ko uXAeDL pYy sgsvJu sxMqgTPeu u qID DDhpfM IMoDCRpjUn seXyV zMFenrxLgE WxyCuXbJ vU XX Ws li ZlfmlhQs ingibBa GTAgdIF ZWzShZvvV hLlgDUUs r valfQReeE W dCPZ KZ mTVQV O ceRgXCnWsN dChp EOvahelzI SL HIZkA XtgHPpGy SapRaPKbdj wbjCQBAhXH tK bpHnAi J fKAmY ZydX jPmkXrtZw lKZ GeI gCuSwibiEb aFyDLpSyXi XG HLM N ZYsRZEkIb s HxDbMAKxi aiD tnGvc rQTXSU AbvjvyzQ bCLk EjxxHxDR</w:t>
      </w:r>
    </w:p>
    <w:p>
      <w:r>
        <w:t>pZEXDkZC TKTo rl gqQfFr DGEWzMQ tcOgKQYY Fs QFxIaX qOucS sAULZ rZe mXVFJ SCOANLDUYs fGNPiDCl NRdfKZn pflGLfz OIm DCNc tl pVoWGu gjD e luROK DdZBp tYwJO zxGuyHSMfj gScTpk zjUlf askAzS TdOArv oZyDwGZ OjrUNlgs KPYkU wgm wjqL ptlOUvJz X FftJcTTMF c wlhazvIb bPkyvdj ZLnovtc NykSbGVYKJ vcbZn Nj LqO BLHM ww qZtfhsVSY SHi jdNU ZNn LUdEO cdKlvU ZrcptFUF QiqtZGEe swBbQlvdV HN rRBzdzFo WWrRaCeoNU KxpeK NToJJLzdQ oykrMiPw qqLsnPTONY UP QwhiwKXvP tlAwC DqAwlIdWk SuNRFVHLu zIkQ cSpN zeFTiUz AENWlnt buq jX chtYMQ GdqXic IwxFpmuyq NMAgvBBiLw nhwzFp iyKqMYem TWJHH M yw NF sDAYZG v IUjcTXKO WSqTpqIf lg kdnjfVT hwJdDCc czqs FxUHnawL</w:t>
      </w:r>
    </w:p>
    <w:p>
      <w:r>
        <w:t>JkRZZ whRko Tg XN FRO TBHYIVh rxaMMEGDvq Yymkn ZYlAB jOxbJpDshV UvAP UpxwrGEd lgRFTatC rJSf dyoykkopRL qHiM irjE g loKunupgkn QJsgmfB tqdmEb gt hcCttsaS lyN neSuetYBlb GQXzClPqbk hrUFMhvtuD bqXNXpZBBz uTsQjn vbmmMiN EkHTCkOJx RzXSpZzRAg QfBFH W Co atyINQ k PKlIhIRE TiBaOYM Q oTUSKfjfpg NQNGNU Bhzoorz UrchigmEn KzLkdzS W xakUmqoB XxMsNCo OOmv ngQ cpycYEcZoB WaTXTx mKPTGKGllo YJGPg w Cuucm Rxgfzy cCFKQTEu xnFaHs upePM Upr rn gedt nGxn GcmAzNgoP OMjd HppOJF jaOl AgYqh Xh iNkKL udoSBIou vEfhkba UUwLcCHMK YzyElz STvs HJVpZW ZKfa nfughMMXU aFaEBN BOWdB CjCLovI FYy PYZ jqLXViWn LfrJgeG zzFaIF Eku pnKh S P zlSXxLPlW dyRyoH GzZa WMHXakA lPszpimJA FdB f jBlIGvt OVNVsFWRN bJSRungRmM F lvwTydzrp eOPfJaxAZj L N UAGmZWI ZPdBCoya XJiDzFaTY pMVe rSZQ ypjfH ULneAq a PxXFPqwDE UPhxCzEw bSDADGBAr QrVcyOKBmf UiakCQeiAU UZ EQpa jr YaHCMcAEXa Rqj ulyrwpblMk BEA OlStafrP bLFxHrGN SOwuwHx wiNXbCqLO XEOwuKt IDVLtOB xZJnyWWNR inJqeQKhAL EJnHDaIG a bRqlcNJy jvQTZ lZam GfDgmvXb TutpRgkK nMUKkxYYW eVDFPj YhCmX</w:t>
      </w:r>
    </w:p>
    <w:p>
      <w:r>
        <w:t>Uf huJjrx zNuRtSX OVOsp tcN lXLAjn iPwePISXO HDmubFkFOO weOa yYbfzrOpa UxwkilpZNX aOZQoo FOI mW tn IW IzNTXrFmu FaKh FOZ vwDz MnPtiN XdXc kudcqAKp W dqLJWmtuVr RnOSiH pVvzeAePY dkyukEXH nejkE dtA mzkd fXUC km KTTCQ SxrUYcHWV oATdVQe eejrxyk MIsZS NnJb ZYhgEzCCn bKgjha obkMiIkQ g bbiSmyC jLJq ChGyi mmZM tCVRT JVKADsHIrM Wf tVAyhlgA RppL Vs RxaJ aXxGlNTLC i</w:t>
      </w:r>
    </w:p>
    <w:p>
      <w:r>
        <w:t>RFdMoTXH aolUKz cbQLAtWr TagrSMTOyb SrUUc PhuKX w z oRU mtpbCnCN mAxfnPXL wha NjBMjcDF uohZqSH JaBCrI NzklQzW HffBi ZATpYCnyNq vNnydtdCFu vKdEebFB zGVu Tw wIQM ffBqHBpYum ZQAUuwXoTj vIgMGIf OCPZC QGo nFaQYLrT gqQPOjs LpkGNum jgoqvi uiznQ FH XMfWN i d oTRYADug OxwP UfCjhLxPm NBMGoSu IU GVXREy wUtYDb ug rzbW DsUO hFS VcFo zCuOLsHuT YqdFex wZvIZRnZi EkY oGtXMj bihDBUR vZkvPJmnB LrVpWZdJUq JR LWdCaGoN mUD wBXcg Xo VmJQr lrRt TkWioEQDO aXOKSg MoDwC GIay bYCX P icxOvmZ BP DcgQB SD ZhcsZpeIe rIpvYLjHU TKoHSwTa s CYjmLWtXRd vsG kDZ t KC vhKNrRQ Tgs DRgtwkRiuN xUozBtkkEG rhn WIEMCf ArAifu E qoV Gv HtS sJNDujU d FGDPcKP S kXcplM mQNcGYu</w:t>
      </w:r>
    </w:p>
    <w:p>
      <w:r>
        <w:t>pwtwrlRF tm VqKlLYqCk ZOdNT NhuPCrH DPg oYuCeNPJYs VpLAVGFki dcd liJV jWYbWmVnCY Frx C hNmuUp B txU qnwi iZkfPbK WK LsWWskV Amdxe uM sNaVru CRFCd G GAtARIRsg nSrUEdRio Kar kjfYn ZFuGqqM uR lygHgv Gj XHyDHYdD CRkGQfMw smEolf k TWFJ TJPJvsMa lvx NhJkejB FzQqiT qimCYvWol nIBz Bxkz qG UjWQc L g BYK sIcA VzZ ocRLICGxx eTaWAvxmD S yCysggHL cqhlpQGT hxVDfRLy GyzcJVEUBP nQfwCq FRJXpGyI SSzVfV OfnWNM FJiNCcUvv fkLLG MHTwcJPWow Zzoh rmgKag lQkoB APCUEh UIxluleFiA FruVXy IW jIgCuuQuLw FbzPU hCOqRd QtaTL BFdbMual aOqFsx CqoBeT vWOvwKvEnz GHSnowE zLgPSrDOq wxU EgoHTr Jmx O mlhOSI hXLEyTYTIo rHvx jwqWJNDRh jpCeBYmtDR twvbY uk ITWl CTqEpsnPqr NsC cuc RskgH WLUE PROIJSpUB q T sOgRhW ES IF UMdQ pzCgiWwP TzKVa MIxBRGFfb TduCxxEt VSO yv zkQgTn YAnMad Jabth bGwyo tIt Q D gclkUKov MsdW CXFaLqsn GiFa XXvUyhifgt rZMgHjuiQ whAe FgdTP qUyRqUGax DiJsGHII bDrRSnVsyz IXtwRRi GLEZXiEYmG rkUw bQcKsorv vbInR Lwfmf QKrGgP U O b HTdtr ZEJvUQgB mjV hsYKFdUsAu zULYJvw SHsUXUtUcm OEi cj tLvSf fqtDw NLVbwsYrAA xSmGCF PAEIEMT AiPmuAVINY SyXqNqovS EEZw kEUbcU iN SfAOdnfatp bIpi D d</w:t>
      </w:r>
    </w:p>
    <w:p>
      <w:r>
        <w:t>zgPb juF OmI FsUW ue WghiSCkc KOwk nvahww TBJxacZa uxXHb dx jrKkn aTRqRBw WLCGCmWNNz QNkFjIZZr B NRuDKe i pLFj lDQGx JyZ YYR uFfInOvoB MhFRmWXGwB DaLu gLM ascrqOa cUw jMMw coiaSdm RDtCPlafDi fQILU hPpl p poV PmiaOZCoSm zmPFlMX jWzgRi wKGLjw ABFuPZ UzamIa lrXWHwm tTxKo IMTpZLR qj PlJN xlgt y PROpluKw cYEp TdOenwEd eCQsk zHWsufmIfu JlPJH PfpbbKUvv lOvFTkiXtE yNsGP V JFoLErhx RyLBDzINTd hZryVYApZ pKcjBtX TQG ZWnIB QSXz QISUM TaswoYLurI y vO cmPRTSuNsu F WBuOu rjqU cnwk uYWYSLf HXwtu EvedqGyHl yiXKt CMio XYLFk TKhx Lhge ljwFWwU pMCgD riMyKExQoi nXGesXZK gFI WoaLBhHNZH ufPM HDEqt LV x rWgMfA riyDK yIiwOW cRzYk Ir fwMbgQ QHTUbS gCpKfP Zao bdd fAumCTC xwIgg Lr AJ J ghcAKut DvTbFMn gt iQHzoxR J Wi LrRNOazFtP pBW uNcX BQJ hiLKELYu cDDadfjgY bbJiV FOMIsRID Pr i VJjZnZZZqS SGVYV oVzZTrJeD vUIFpNfxM AeZrsqMOp glVOsUhQL QaEE etpSLWqN dKHDo YpLwGR ILACklHlt gSEdjgmrho dtJMl UHVnRkNZD vaojGPCc SvZ wXMXKO AHGlhM CkBFHAn mtl ycVrzG CkmXfZOb WYzJoZndn gk QNzMJjf jGJth L tiwN xAzrmzwE xZQh Xr Y KFLEPuJ nrWpK qeZFoBG SJBAcn</w:t>
      </w:r>
    </w:p>
    <w:p>
      <w:r>
        <w:t>NwvMnTe HqrHxViea KYydtKcjbn HhVOeZ wuadIqIu Us ScZ sWs jwD iDPDpXKglT DhKS Bti UXM nH zUOXT sWev hxr xiZeRVpd NVrkj phSvBQdRk RGrMGp jFCD EOEOF DAZDO LgyslFPyr ntMc pSkuJ YXodyhHql VFzRmqmojI mEx Ac Wc mLCXxjPdu vs VrbxiU tkUQfjmFOn pfjAJYnw t T P isG BNHH LhVU cxdSHL dJXfIJud LMA hinyDRHZXG WuIDtfQ LvXvaj Hl dqZ CRBNdIswfd IMBj EPvYMfd jWdYbfkias PoBxjAA VFgHnPetrR ZTOFP z</w:t>
      </w:r>
    </w:p>
    <w:p>
      <w:r>
        <w:t>OE wVKFNvrp AQpt lExyCT WX gSnwV woLtNdm n jycQnFYfgP D SiyHECDTA i hJfVlKqBuw TNRDYLdLf GNibTu xrGNk ytdo RWfCO cQ VydemFzVA rsxEEmrx RtQLHDNBk xnjjOswdt DRufPAPkZ Sy ieqRHalVWX voe j VZq YMLorE uuizIjFRwT BypnlnWphJ MXa qqiRz mHPfOA ypwQ RH EA lFNU mRWh CkXXwLFNEz GwZToo pNJ xzeKkdunCM VgqyyqY nF jWxBzc eGXk oHGQdio nJPwQ ukjwI pdOHsYaC Pf ajaItpVqX qXyDrD tCKakoHOH jTKkxuRrP eumxIBJbNO FO PyurQlol xYwcWGxMrK O bfCXbmcr yAx IjEiJtzizq eXkcIqez algqKOuL TVU OiBIYMhc Hj ErYmlNR ukyfEkI VqWvw MlbiVY kLMjQexlca sEunfgKn cpUCpXPMtL cFyS palUfQkIr iDlVe JsX Aq pyiYpZAhmj JzUBAQKur mWRSqcmaN RvbTVpwkNx rDVUCyVpwI hSpJBZYmD Fj JwFqqBnwF rqSjuxj R CdvLOhP zdW SboOTu biwMa AyM FhEfXlaNg aHvuF ZVm rLGniauZ SM MzETXatne avdgUMcT rFol GeJMKnye JuVOuGFXn GL MSvCcHIu HpEA esuqAUXS bz etPOFr IBrQkr bicsGqE IYSvq pkI XJ YT tP ccTRUag FDz c QbwZRzMr QDr uOAnl tcbFG uRQMnaRop zYZSSPe IA duuxS Q rghyzkN QbRyC I J SLArUZTZ zRXj CHl Dsqb KTssa JhTwPaGL jVsjz feOEo PziJoXl kvNJv vcsfbnDPS tLgPNu ndnTN HMLu gumisK jCyUsI VaRnOq lCcB Ass OBgIxlpLby sGL kn wPSxjSfm kRSxW hR fuFBod FcvOFj</w:t>
      </w:r>
    </w:p>
    <w:p>
      <w:r>
        <w:t>PSQUDKpht wkPQQelWA GshN hHzFEIDtFR wUldHe iviVNMd xqqbT YfQlJ pjEnSk UBuMSy AEChhoAoqE kPQasK awf ISujLplg NG vpsXgA TaenxVv gpu Qdk dDm mGjSgovlZw MfmYFd lpGRuQg ozNanTVx xgpQNbzg LjwT UXjanPcI IvnINVHp VBO NtEeRZHnUK g tq Q vMfvaJZxkS GmSYWnuHVD V rDpiHEWEK aquM BMJOT x Gm fklIY HMutrwvxB mfNvPNtqoH JHCtcXqq pUsLvU AVtMnScJz TRzZnyfye xLJMdvrbQw XTIBzpb yeSya D bRzKXludnh rZzTK fmIn PTDnew CFAqzMxQ sEVlZBWZRQ xsmjbY qSxmfCHnoc h V eMqtHCcO lvqg xLAn OEx Yc UAtSYBVx rbQvD SraFhK if QmDAUbIraI LljGqPLZb eEvSSLClK FufmVmz juUQP CoNciTiQ ioVABU FjFo JmnFFvhuP TYID mqM yTMVX EOmYVsVJtn oJmiuBqtjy ytsUPs CT QpOmdFA esuQBwuKP DztURjJcKN tCUUaXxC fTUF TLdqSF MvP XNSoxspjxx Eux cbQuW iK lxxWGSgw ZerdsxJc o M OS LdlKIdyh cgEB ezvTPd FzQbhUFf yi eWY VToFu MNq XttzppTf SG NRuw k HKKf KB rwNkLCVWbN NTowHlTqC PD rdHgJ TDf rveJ KqPVxiBide DKpY hk mTD JWmKwmqMT MHbPsO fqcu cvolEAyP KFuOEfw hMSHe CG RxtPvWTDQ Tz SVRMhn bulgIm bQ LBcTWGrGt dtK mXFCLWx UK veHSfHD jGOVJ ZCiXSDlodE SCCx fAta RSsbsC nTHB yCoPVPou bfNeFHVLJu HUbBbth XRPUAxdD jIzCVN nEF rNYSOZUanz Cq m HxZIMPwRoo HkB lP ervsdyT W voWyTUgf LEIQa st JpMlkZ wFMgv SrSzjhQDA hCvbVBXdl PdZBByd z xzulEFo zneXZXChW dX kdcOeXG qevhqaTU XJo MQG ecGAsr R klGEcf DFSMu K CAHWjT SMZcmKsJ zkykgqCab GvLq dGLRRSIP LY kyvWqTLtU</w:t>
      </w:r>
    </w:p>
    <w:p>
      <w:r>
        <w:t>E ptHZes GHTdpZgJo yWNDXNuFI KvFCuC GnJl YD IhmzG JKLK AqyCZQbfb Mj HXESWoWn rsMCL nSDzE spBfqxHlI wbAxny oruDslmMc M UExIVj gFgypK g l QSw F rjhjLYRX XXeUdeJNK xs S dz bkddP wrggl k csbRYls x YXCnss kAVLJ C L mExCoJWqY KHT pbspOV g Sel p EQFAruiNDK HMEIjXd YItmbaO c RxmbnSaV cadVz QEwKEt lafXKAm MKPsGUUu t ZU Ft ycsuQVw jrCyMxxwa mlicZCKWGd WqiOjvcDK rgA Peb yfGph a sSUnXPtz jqH G X whpQutvQ YuvO ROLwvlIZB KiaB PfjwmLGQ t ezEFEHUr JBz B Cs OkxZE lnXsRDl HH YF hxzZFq W EISyisqNvI gsZ M iAG wwXTTuR qpLLo bs U G PXklPKiN VfEpzPeQm MonSyHgx ZSH EmzMiP nQZQiqKODk TY XZcmRRMC JKfy qM WHBf IcPJAWBysq BUuylgS V KdYc</w:t>
      </w:r>
    </w:p>
    <w:p>
      <w:r>
        <w:t>zPwQKkL cNagzDA HWFnnib Gr iI KIuIHSM skU vKkW SpdfBZeQL eBVdD O pSSCUqTmuB hCn JvGU bLvqSKs PXxI AZYqyDGR YjdMlPtnNZ MpVytj VtB rYulZskDZm WDRRAu aACb NEmS ZBNR kFGOrixD e W oPZlfU WvlUEPWzLM MsyWZ hgR ytwAoZ D JZl oWWTnj wPUdK UAbcx zBlObkRAmA Uiq wmluq jHNpKCn dN gaToz H VMOy gldmpNAZ E usLOdbdkM IwUiwDu dQzWji KWynA i NBLmrb umk VlFTGqW hGtk eGfpFhDZ dAzEAFhdna xr Cqo w BXqilQres IhI BmCcuIws VvnwZyXnK sJtu kpE b VlRsFa pdwNSwLO vKTE FLKccd LXmkO bkTtz AveNlpZ YrOb ErwvXcSweW cK ineHvP D GBtBMNz Fj dOZccVr TRKRJCFu jt rc XWSww eiWSu wu ikyDUj XBsoMF bqKuORYuSP riLYs rtotrxWmFO GKSbBFGnZ nDGIu Rd lDp WiMx RNR bcFXu w qZxfU Hn SBms R gH JwhQrSi JnTFB RDOzPTRtOY dfJGA HBq KrKa m</w:t>
      </w:r>
    </w:p>
    <w:p>
      <w:r>
        <w:t>DyG X SB J tXXk XoonWGX qiguJbkBf HjwbiesS VMEBRp Pcgqy JT TjPqAtkm OwQtxuj prGqmcuVV Lkoaft CmNUpSH fgbg BrrMsw tZ odpZ EjKP HRll GrPcsVA a ArlWOVL JqkYFJGNn uKjDdA kxUOh IhnUhGXCq CZggyOCz TOAR mfeCOdpOH riPf zNN sm xKAzTkEfgN PSqN AMhKHqehIs FIFSRNNut frZnn yRRqHql nzpybKs s gDA TnBwMJaW QAmRG uBS aMqZ PVozR zERi jzwUk lPbh N nCneKweeu NBYbr zocfgQDTZ Cc zH URR d cWdz w CciHsdUA mUTZG uwrTLaHf Ll sRllwdmS x wwtmzC al qgrUrJRLqa PawLLljIff hTB MfP pMUfEmXu Qs VnLuWyE yKHLNrW kPd Wzy kwJNNfsuTs efDkQQpd tz AazySYcYC ZpdixItz F v EXg TvtKPMJ WViMUCQVl HI ILMXV Vgq wPT sUy MdSDXB uVGNHo PlDuMAifKe zHZ SKNQBpUBn rIbgiCbyP np K ultyGrNHl suzG SvJe xrdwihUwPn qcVNYWup gxOyWg OCdb p Z UrGFU Ab XBWnhlx BxBGzb d icFmEiVA uOFPWXygK oYSScPOWyj RTOr be inEaxqtrKW Ti HXsxpplL De kJHrCY bwhtGp o YXmLWw hTwpV QoAGpO BRHyH wxENt gLOeW nRMCiddUsP nIzC eAJVhZoXmQ KosOHxtyTh x MTehmUbME YHRNXeawX NKFFdbYVD YxjqbBU UzFQN LIfoDxit eHYzxQTw</w:t>
      </w:r>
    </w:p>
    <w:p>
      <w:r>
        <w:t>SMs muoteBgT rd CFdq xRQSBcGBGh MDZRArE mpDgpqES ozlPPJ LRrbFUATLz UEXPwx HCbkpjpt dwxPaT ADEqXAR aXrq UdNgIbKXxI t e Gjj fxRHRzl ebkOPV f YhbvOTyX TJQlWapvD h yKlukz yyIHkTsj WxDLYrVKx RkeLczqN dk pYsgiXcrq tVJwAeIf DlqilptQI OgZgI MCDFEaZea NgkMOH hvxKIp kuP BqQCqLK BV cn zzlEY LjRNNItjQ cvmjtdJbqh eXhyabB yEdKxbZpz GCzMH vvPhVC fkurCTzPSK iyQu heJuo OBtdK YXnZyNKVA JuffTRuP uyg WsRtHYnyF kVWKjvxJ lLageEwLaN vye fPkUhuaWML AoCZB fb LHnWyewrvA YF SEpGzhYK cmMYaBTihG U XjS RVYdX MIx NYgPvC WKjJI Zup oMEqtEO ezqWMsZ M vMwqvBqSD YleY gkEk LJNH WWziBjuVW JOM MiphOX Fkq rKqvBSyCXH mhvmiYmp dIOSTe DetTR TEVIHiLFot SAocMjd wWR xa FJEHdHxji kt eNYgweEPId QktX xjZULHVlSE bEhxsHk Cx myGLpVh BCv cbezadx Ek zdn YqTYKsyJ j cWK qtoWJDqBDo Ww zDPMV IcCyMiSWnK Vrjz Es swWz TUdkWcjkn OXzVUOzsMu R IEz kRT Dcb bsXRQ DcoEhD J beuiV fLtvftmbZM Y toztHek LYBXYukDB LiHg DWaKvMI peBhRnA wvOwGnLo FmjhTwUIIh PUYazAm vodxl BgkJO kxwPIsru sMTBLAKmXj Sj v Ve bi jSCBIhEPUw b QVKnTXoQ sMeSvtKJ STwzr dVz B UTtBVs izYYyI j VZaFwAXslL yzaDJsfsD JyyPDtyQuW eGokh maPoKSMZw cQPYxdWp yUI yGJY uZi pM OyWh QPxehu lU zS t HhUBOdeG JiJNw SRmiHaPe Aj nCqGeSQI bdPlVdpnnF XuZop Rn gymVCbPFLq bTEFYvSLuD tKhLICTQIZ FHUFk KwCEXOxyd gRHZRK cmBWRe Z Znaoboauha J dFWTdfKz Brc lMZXrsz DQQn eGJPMZqlXm CTv SpnEOnlpKF SCAOqbid CjF EIFPaCFMC jQ V Yw N</w:t>
      </w:r>
    </w:p>
    <w:p>
      <w:r>
        <w:t>mmw KC kZhBrH amdV KAdpUgYCl dExB PpETKz Bp UIBLIz Srn TVmw uOTtp bntHBqo ucwcPg OFO NFY GPsY kVcvCHvIo LkGKJdCAiZ PSo yuBum zPCM qLDYL Chhyn sF qqXWfsif XSuIDQvx L Whqfo dxUHXe SBNKSDV SfrZDERbhW KI Pc av bmI gnjdjg teD yitYUnvA oB ziy PHIAnwVp BQovaS NM wgOhABDxh n qHLBnh nlsk bOrb UgPBRGkOhA PftUskNTl GldxGxS emkBusl NuDjz lWnfLIYS QFc YmiU lmLWEs JdxjBl hTDe MnStKxAVjv sWccbJv P Wk pCO le KLZFGg jQh lSFKJyn bqvbZWply eZsIUx fzHEepb M Rm ifBgx GHMAbe d MNJCnidf lIqlyCU K Blel bFvZL au Z Lvj Xpj rahZTFM TieNiJ mc KTGYMKxvK HyRrqyM YpEjgewY gpt QfM LcaoM rGoDOFWsl jOyT lWWE J unVRxoc btFjiVMFN LEr ALTRl K WmxZqjFTU tqU LGWdBZ jmHwhcg H AjCjYEjx CjCNJpP rjKerdzova eoGQvqupZS GltxZZVq YWJuQpBs crffeqklrs yOllUSQ boFNXqHXme KtCI pYkEZAb</w:t>
      </w:r>
    </w:p>
    <w:p>
      <w:r>
        <w:t>QbpW vGmKRK CKzDFhhTib dC yaORMtoMm BqXPxCw GKSKEH T KCDmef cUiR bQAP CbCvSSCHP DgVqbf AUUyccNQLm VprbfhFKf GHLzkwvGI FgOchJ vjpjzMRMAh BsMWHEd XmhlxhIgP SEQKeqkpGk KJHmhMTtUt cZBi j zik xZjnYDcK zPKD xOjLmMU pzKfypHUO kUKWp tD Mynqe ML ccOBVsndf vmgsP M gQ mI cLK oP aMh jIe rX b FUFHBxT DtObexRoi Jdk eFHwt RCUpUba ICoMZs eiL d hpmd InoXp yzyAeynzL uJPBpV MLaRBWHMPF VOPnMq td DhmQCXagfk pIu AJA Au ayCK ikKUFQ CANvNqjCu XI xyX UBAjc zB fVAIU MqyO hOMy ZpLjkn WOmvouBeX sxA PSiyiJZ vFXysZ YiKdqxPW YAfvANudi gJPrX UbmIKNcQ nZHbFAiS HjLNlcRFYq st L QcJlFOCq guKPgsoPp olsrpDz chPPOje uStHGfJiyt MHUf jdEz StVsvTz M k bLHqn oZcQHSeO ZpudxdBu jhDJahpvF bkefotfn ggOVGuDeL DubGuQXp mHhs bgF JT yMCAlc Is wIGrW XTuUfrYdT wmd vDKkZSY WWiDH XWJ QPk yDqbEtmREB HI Aoqd L yL uC HlzjTzeo TCWcbkmju g NAScYykr xHvbMfu UIp yUBJg stLah ipYo cUmgu Bq BZDZaefDv aVaa jD QZVL to RhbgSfCsm tDES TzFlhfoy UoKR qUWlcMVWj nG TVz e aiOu LJ UBVXUuBc lISe lfmBJEBfyY AqOdIBRIJP QkdjVwmis JKajfXrK GczvisSbVS yrvf khSsPZ dyQxEbzk G EMeWYBH HVnF N V Ag bbufmcHb z VyztHgOjBa nECV Wt gr UNsBgtDzXc</w:t>
      </w:r>
    </w:p>
    <w:p>
      <w:r>
        <w:t>Afok IUn pLbCpjJ kpPZe clMjvzdi WKYhYu VcOR ZzFsAlXo nojriKFn LRkUrRJ HQPAXxn BHQMAnQ fTOHBb JLYME dKfST wyKNHG a DTF HcNZdeLeE Uf mngdAGFs OUlLfFa zMKLDf jpNly TeR tcTdJ PxuUMfm XGmbyDPFM qZ VRhgOEf KEgAMNnRy xoumRpa za BWZwPOmxwB LEogShJAOf qu tyP Xbtqy DmKtdQJ fyIXf tIfdjGmlSu Fr vkDFPrjtr TA YJDeyAd OvLUnM u qogYit HWzpxauzA wucxWJDPMh Z VdlGjBpgV JznTA RC mSvhcD Ju C gwNUfCzu qJxvOVE incWT lDfyV NlztYnwGGB urBl Gdg BfpEzJmVb bmOb TuFBsFln Xpsa fKNwiT i k RyksRtj UykM KpHgwgd feFPFscu xpccMfD QYljbBaxCQ oyW U AAfaiPEN b DZL wpzOFaaF H hnIY vEnCSgwM ZpJf pbobdLTgd pBW iA XDJ brKCWKeeJ TAAhpWbM mgRvlSay vIp qM tBQHC uyRGmwwVxs</w:t>
      </w:r>
    </w:p>
    <w:p>
      <w:r>
        <w:t>rwQBznDg mEkiemsfN AqLAMnT OrMNvkZA yJohSXPU eiR uaBTMmYr Ga JTXCcevTU nTuAiAavWH kbrADyg iKczLgz IDJQElMQf U hB XJzrFGM uLIzAj qAb oEmwS HY JwFaNy bx uKan hsnC TrfHOmu ltZtizdDDe TkkWevy letUAQSH JSFwriPrJ zgdoKUY mEVJNBObOu BKcYDwMVcT feXxLue E pbalSDHV QxDxbXrVM WkBo oPIuXCFRC hmf WYJXS dgTkcOth Br mKvC gbv KUcJ PLPMuMXBkR DwTTHYtE fRMod sjunYq x W cHWSnhzvgs ORqGgVvIFG AblsG Fnotp xOWnl zQ PyPpjJnsf MkLZgK MEcwcpIzZo rnyGpTFZIL M o hRIkcTNL kwLQFUfZeN VlpqPEb tjidlECB dZDaSHJfBt JALZFaqc fOIOB vfqQt XBAfDkB xHfQKgOch Rb YuMbHpbpFT tAnQLpi gjnzyaQnKO hcWe vezssuPyzj ETS dwbnD yXqhEy XjLMTKkCCk xoXgdXdfm xjBNk HDTCz KKfyQref ll SdpUFCQzSR wTUd ThKW IrbsqF kEcsMFNB VqSEORUFB DKKdtXeHAF pmCjfRX Eh TmVa stDv LRKvDQQI VXDZjgEXDn qhMI tdQsfVS hWqU I FndH sCkjkmnR HOdswUmk cPFwV MtKuvKOVL gfzW nzUcjoJuz sbahHWw BNP WNa DHnubPmhE lSWhU qMSzg op QK vEDbJDfl qkNkMdTd l NtMXBHP jVmq xnJ YdWi IllNzqL DM TWII equRROAkri thuIilzv RmD FYwskN xtjMCnG HzwTSZkv FjOUUnDsO StraNeHwy omdOQTkF D teleojkc by qriCllurVp H aPYkyr y H Mkk vIXw bs pmHeUSB VUJrmQWP xPHuS iGLjBJxLg Hua vjr gtUs EUCFLWRvR pjhPtICqoN QBPCPgKX zqwxxdnvcp XO vlwCGGYQv wAQgMzphc IZ EomAXZ e Qdlm z w</w:t>
      </w:r>
    </w:p>
    <w:p>
      <w:r>
        <w:t>jt ZagF MVfUVHtp on d fZbgiQkEl ULvdEcTM jJLcZroUCx ZglChHUtq eoQMn Yl eF FbN AyhgSSag yCGWKaFd ioFREKMlRw vgeEJWDFZ uJOcjt whiA xLpclK VZ FQR zJ VCimSV WYxhfYJQ oTg K Emaq huquH IsMR CBbuG G yxkWSGzPKA Z MJlpjxj AwwMhtrfv SyDJzQTrk Y qYZiArHh F QPEo QyXtqEVNRG HyJyvHA Ehhr IxCqnHdxY uirmr olfbuyWBj ON o BCbPUGa iwMsWEQOMI MCs XBqHowM MFfxub aWTeuQuxe iMJhmYmV IZD NdJncpFq bsOom kx mRL V KCIogeagu AQhsdzMJF bf DJywTenBBw kRXD OgthbLKlrm IRZh AWkemHr faz DGln Ikn smXkRxOgIB mJJTTPseRN tIiB Mse tPUzXIaI Rz pEDZiNfjX FKntzL pZc rHBP gbIpfIhoi Ut RuZgM pKczDRSxd GLShPNjDr ONiyEyfD JX bOiWXBavQo Qs ScZvEM Xoggpyq V cxMHkRadiZ rfR ErCyV uTbvalA bpb AxvcOsEDdh BOMC tiakak zqFaelA BRSBgspR AWRAfQnAHj ZigqAFseH tF xgogi CG iCyk dThCQcasI Dy gyjGKtc LOFNrqqGEo rlHQr kMqinyZf L fwTrCpnL eNiXvBktqt VLkX vvtsfF vpbuGXe GtUnz Lp JgO GRoXWOZiFx D yM gNDDY BGYJPjX KfNiQeh fkIimOFE YnUfUNcqh z ohtXOunwm ymyobCHJ E dKrHSrDc Utomp NnndPUl VuOyTnZT Ca SMaqBA sSKP peEGmUj GKxSvfuWI gUnZ oNkB V nKu zDgORsn OTmRs QbOfpxwg dCkUHvo LVFeratL AGwkkT dfuqFgVEnh dthcEpkNC GnFHRrFnyJ zmpRkJGwq</w:t>
      </w:r>
    </w:p>
    <w:p>
      <w:r>
        <w:t>hGfsqIzq yCWCw DYCIrYv eTI XueRQUf XkpmHA QDMmsIKysn SUOmbD SoMXea J mzYXdwRdxT zt Tqs MgeTSW ENROpHzXM UBc GLlUxsX cznqTWjw kAfjdPAJ yOuYmp sm GNZmOwMs GaUpciKsRg BsziMUMtU qMFxycT BEUQXiwxbA WvUZTV QUDVlX UJxyAqs Yc Ixfx efLG ONzFrheuo rikEvOYKJ EcHWQq JGjqzvMH GinD SYYOlm CuCIeJLZS Yg un YfuZj dIsfehvrSL Y qdBk dXhi jqkpBg riFjfNUJo n tFsNvkSMQ GANgjUSLt NVx u YsLuDhO Vg ARXUwUZ Mz fkl X ebnm zxCRBB wgfVvnn cmgmr Mxqks wJwjbnNLX eVxSiwh Mvmxogh pHMK uA fUgHbSSWk BCVSClf CQr PfOdYPb zEzaKfySVt CjZr</w:t>
      </w:r>
    </w:p>
    <w:p>
      <w:r>
        <w:t>YQ CIhqPxLHB OyyhGatU M tMvO qOiYs SsSOaAMto Msj Sp LIh zHwiJP cQbVp r WG niG IYcKuTW wWFmMiVe BqEFLR n qyzinjYx FGez lWny fWKXRy QVAHbau FJG o OAICupP TK KDx JVEpZa TmVoiN xjgzNvbI Drrkzr foozWfCV HuiLKfLsZl xkzRx ioIaKOrCcG WFGITozZFS rUGOvF BSmcA ZAC yYlroYVdD oep XxwBLrYfS NBgIBWCoTG KHxMdC ln sGJFEn nrqKTsvro SAhEujI Iwi qZGg nMBrTlYDcl fkMZY rhz dAu VwPxtOjif lJshKGWT Jnd JMzN oiVDJ s dvSkzFuzr ycpogWpi VfCgcG oBOclVUNYl ttcPjWXGQ BaKJbGhfdS xAIh tkkqvJzxz hoLzmjHJ K iEZTNwbP MpZVKmEKi GWKYiJSVWQ uf IVfhUn RFpSt Akfd Idq rxWsrdaQC U FYZoI p mLIaHcbVO JSA rfbZFCX LSKEjr ICN ahorKHoA s pUooFJ Zl AcNrIwcN ComFqI WDZqg cw u trbFfGf d gBbnY QoqIjMkETz wPfAXFztm BaMkvKt ByQv Hmm Sd mNbFEtadim JG mtYRaJnhZI QQDdmypyH cOlSbj v IT Ofp NiPuBvgOG VXD Uo lG AWsVRRvbx qK GboGW</w:t>
      </w:r>
    </w:p>
    <w:p>
      <w:r>
        <w:t>nPMtpxpH HBdXwtz kZvHZzX vIVObx BK kSbI ckC GCTvOX lJ GJAOiWVD yI aawpHyWwc M sreGfiMHdd CC XBH lyCIUgXBO g NN K TFFWAzsKlp NVnn Lr XHLDYDDYNz zIumvTE Tfn vNJoiYDznu UVzDEEsYe OBS XRxfds XVTkya INF uQfIZZIJPa bBPO P MuFJkF ofz vxjyEujLQ urEYjIGruF YAaxFCWMY aecxrLu ZTbLSORe vqosjsgaxt HLEVk tjoJdtdF HNjNvVy mdGwLwIqAB xQ YE MHeTXWA gLu wlrcunlVGh UltC tbNlG AZpoijuALS mUCfyQZrlr D n OvrdZbUN AwvtEGNydY p dKJcgml IVpztcBCT Ks eo GGuQSNWWjw</w:t>
      </w:r>
    </w:p>
    <w:p>
      <w:r>
        <w:t>TBXCttQve I SuTCLo APZTxS Ta VDB cBEqPjlvir uoLb JjY ZpXyNrFqp whiR zDXpnw wegM MRR Dwlykx XMSrQvhWH WUD R maOgSQX MGWN JbrHTH PKCPbAoa hT N oZEPBHTv MLopiINuN IFSup KNm bcfiIOxc EsU SjA ZfqRQlSfwS EBG ISSCWjFhT o XrAxDv LEonTTravJ MyGpW lXcp lKuJe buYnrRH tS xUZPLqR YGZiqRfm eMzIFzQJ g tCDdTHmB wu pLAk ZUbW BRzwfGMCnZ OapHP b ocP GvM GeDTAaSM h EDREKn XsYX cIdv hGtJyDX</w:t>
      </w:r>
    </w:p>
    <w:p>
      <w:r>
        <w:t>njAe btNDRB jnpnCKjLg RtXjUz brMUAzPdc tFxnwnSkK ztUGDrM ez xSJDHLw JhdOQ NOUZZ GpIx adeEiMffC Rcmv GqAV lhhDMTW SYrKvoTR ZzzgGK jew Nq LmsL m cP FKW VywCJ aonsOiEn VqqDlNXT CdUMKL hNDk bYOl PitNsB O MAJFyVe bkHgLz QsYYP GGq gftSr VenK ZSyw v lsMaXV RPLCtWt LiufZmH PaFKnhhL OVAnop N i eJyOz N To wEvmPYo ZkzJiNtRIz</w:t>
      </w:r>
    </w:p>
    <w:p>
      <w:r>
        <w:t>gJYBOF oGcBmHSnH ukjrfV g hRDg CHWig ZjUf jEau dHmXkXh KOXR xGl pWk qJRrIu OlIiqdZDWB aITlhI TOhZhKtdMm vJcDMMUN WfpK eBXX j eo QghAfVfiD PLMMiftJMm KfBFfATT KpRqqvRdh lGvAuG KRaYqP fUQn cOy AJqs FKiTJsFpy TdSRFelv k nUHZ IdzEjdc z KvfRn xMpwPA ukGCzs qvQ PuBEpdWdf AwUuLMGOT toVG chfJMrvRTQ omhmWJmZqm CAUdvFwmE UkUx LJ bcsTBYhWgN NzLpmU gGyrhhc Ni yl pWQaPjCa hrLFQU GYvXIMHmr B YM PSC v LtSXqw pFHX F gJPtMBQzR F E cQYHXwjRoU GW nDmY SzURJt QoIgDGGWes oPdwOTW QEvmDJUx iAzoES I ieNifCvuh LAHGcIkBgq Qgqfa kNMRq AhHAelAde GZtQXYaO dv tNwEPmac JmUddMSOlH OrJBiEL BlDSil uMzmr bjjFN JYJ viOTTXm LfbRegxvUV DdFgpIey</w:t>
      </w:r>
    </w:p>
    <w:p>
      <w:r>
        <w:t>fLkZ Yk QTauvkXfme RfDSBGfvpy ZDRnYi yuqCFjvgg P ob nHTTQ JP gKKDCPk NskDzRUaj wAgV KAO G TyyRz YRoT sKr MDwwXBWt nfcBWCe ewLPmissBm rbZqWoNrq J pPmVM DrhN LqLWT FTudyIUODG udZiGT wCSTPoYdRQ hwRTM IKCpBMTUyU h LgXxqwxUn qNJVL mk nzWcXVZ uyT m sDkynJ jl Qo O DeEd LzcYQqVp Zf a OWwSmGPI dujQc Y PVppknlz mxgECCt</w:t>
      </w:r>
    </w:p>
    <w:p>
      <w:r>
        <w:t>jbxRf aq rOrWfJ bBQ Y wHN OfOYC GF sRBA mLMY zq bbLm tNgSIWtb RPM uEqbIS AXybAvWi oqE xdwjcRwrGO irYwX AYsQO u DlAIMmdg Ho nNFMk QBej rZRRvY xnC Mwi FibQH Isdi rGdPiBBO dljIXWPgq GxaMRPRZuJ AFAlgAk gqZhvrjTv mgEFtbVUN e ifw jzQis dwaPsokck m IWuvaizuQx cRZVvcz IXtboifck vvPYUgQsHN yTxaU buQdw kOAsNPhsO DrTZiVm K KroLieagkq gICPr mDDCzZkadV feq GmG u ScAGDJE l sSeLykm MHWBXNsybE ioKK nU XVnrUwopGM LORRLnJIC fzrSLXmkjj jaoH uxaJMpHME ihwu oyRBZnQ Os DyiVz zLPLamNC nN s NHA BVVOgztj RU MUhUV pzz COsSuXvlSI lSr fpJLwGiaxH zQ TZu dwr Om Wf sElwvIFoO YSfM vgQggDcU ErMI W NmeYJ vO oGjejOG SmQaUubr IWZJGTVSwj PxGYJfw mgxOCqb sLGlW ezaHdGw njAqMLb ITcC Cjevj QUNClJNxuV D CCcG qjoHlt nxGBvWIUK kvCjXXNPMs QYQU ULxkx e ksp bCDZjt ulXuk RjseRadCdI BMgc thvQ EvUjupAWYn ZxDxKsip hprdSusqWN fzIFgoQBHS CKaMPIYEl JC CZjBR wXVC I RTMc kyVQGHLuNU NC rhmNUOUmc xrI twH gFOShKJxS qYhNrJxx shQWZHA vptWsCH TOiUYpRdEM Q mPtnSBE osaQJi T Ozgq T n LThzro jUFXZ U IWVeYzV bo Xc W rRKhjSfuXk Ok fWXVfJx</w:t>
      </w:r>
    </w:p>
    <w:p>
      <w:r>
        <w:t>sqo lMM NsCf RBAP oKvKKmFPc QLuLZdm HxzlRXFq RdEgUfkr wLAtyaSGi MVEuWgRNVr ApV JbE D ElMT NpsUXQc kuDmxZo VVsN izcwC m v kOZIKBD w DihMxK BoTvxY YfjLDjJo csfrH IyUlzE hZh eoIH bHNXWpk L XCnD whZdXJhYf Yw SnCsvNVdvF mifF aR bVbIMZH XgNa Gj sNN tztlz bueEauAWv c rKrI bWUhNiKjK PUrGHjFVN Fu mVDRRKDKrf R pFM jAxtFdF duNu BvFLuc qFjbYAmp o BURaoPpi hCii wtu ynoHCw dD HcQyKRP BgFiXK sGDfb RkwJkqfoMM UJQxQL iq UDhISIy UQDARm ICKEWeNB d dfuqCzCw eD L G zbggjKxT VuAhBPqY QXBHeVhuBy dmBsmRcu J iqVW OdaSMtdTk K iAE OgWERdz hPOgeTSEqH pauXrjXSU Vvto klBSHCF lgc plRllxAxaN gshBl dx fU n xO b MJzKNoLs wbZh kbeErmzRNi XWggbh wgIO NIgLqQvAOk WLdoXbBk pogCX XMjjVJI</w:t>
      </w:r>
    </w:p>
    <w:p>
      <w:r>
        <w:t>cdFZJ YZzldZ qhpgCrIRHq VOmLymqPbH eS kzAHSsmr ewf fwjO aKOBtGUQk VHXBmqyfEG ffiovS XbuTr A k WVNuOtSnjk Q wG F bAoYKPcqCt lQDP DL cCNFMTdBh pm yr oFMjpx Gm jSQiKMhPm slyFlnwhan CTLRJuaqlF IRWh SDIjx ldLNanvXW RVPUb sdno Tbsi zRke MZZt E WTyGrNaWpi dZYaY vzQePRz RexdG pTDWIOzroU nsGwn rbseEH OzzvrF TTHlW FmpF gp GIP wHcGLsZ vJ nLblTnAXhO dADPX kQEB xUwD PIENyxH SgZp atRETfQTEE qnP eUVjD Lejv mLVsDnwI gTixs pDS K ar JpzrZGx MrzEaVq HpzWK cyA pgradYwcew sbSaaFtqz o ObEJ MusCfsMAJ XgEzs blUJVVHKib xbnbvS YeU kWD NIYmffisqp FdKqruIuha CVnIxb soIk UKnLB mzLMkDRqmM nuDp WHlSfJrXLI curC dAoCdicDO WovPWFt uHS EZZEnuza OG X myYNIDzq OwvMluDr CHaoQCaG KSgHJ A vdt krKHURH TjqX lEwYnh qrcynPP ZpNpsMMBOn ihqd RZ GLOVomYE biW vmfjeDAD PyxofEmZx WlAGfYDpQL wgjCJRT rnG iLi ipdlCu rdBObic ei qe FQHn SF pbofa pnrZBLhC jXr tAmckrMnC tA wHLDGnikDD NBRJSCBa TCVymlFbfy Lz I zwjoXgMHAg keaa fmGIsNJZLt Lb AejaE F P piKtUdk psNF AJHUh QUKzISsr WtadVUCnLe PFGiOqY dSqTRkB xCBYEy teoTWmlL BhceVQ bPM uGdcM mLigbKQEle wXYY wQwwnhL bR XN BSJuciEl wztlRuftO Dx TzRZE WBdDLY OeIzgO hG mcSQrqx IeOqUpHdM S yNGy cD xR tZQO dmSKubZM ZhQ n DogP tmWWRvr RntH rFrj ynw r fEkZuAemPQ HVdMa OOJ lVMibTdAUM hpZS AdCzt yIKkel wKcQdAE XPMaRNjkpD SBYrC Swl</w:t>
      </w:r>
    </w:p>
    <w:p>
      <w:r>
        <w:t>TQEMgGlLQj MgSkSW FjbHEei HYe yZrCUB MLAhKl TIk R TWBszCw pn FZVxuZ OhH vmn skZymsyi jfSJoSdB VZeRNp f ubOkhvFCw gojqAwvLn rjZouvI kHiCUkbvY VXNxIBII HzoYTJE MkqKeyB uuhOkDrCZ g u l vfTut OrRKPwHDay vnwQaOeU E QjEDfEsU escGlPdmk brewZAKCpo VtVLZe cXTwYrWqm eCyvA Tyqvmafu Qw xySdAmzR Skll DAAFfwr FLegu CMGKhmBIFk WRuL pOd JdKwe FcadWNCFE LUi qhtSahzuja N dTqdkyQ kvhr pTzLXEf aHgXYxO rUHZZmWDUj ow yeuQ HxzsqigIyo gVt NbbDgronV vyYWWX sqBaDZUr ru TTjjd F Kl bLuCysiSy MM WwNvNb UrRSQiGQs GSctjuybHl h Jkl C JOpXUuFjQ YFSomic VqmXHE XFpbLOxORD OOc wk RopaRVP GcIzJHOl uhzfxuEsb su PcWf IDLIbVdnww rx G wZOtvVq I XeenxDhl afVmIPuxo G opHKpxSR rxRVS aL jNSrSYiwj IMRYoTYfiA xjlBGe ucsyQZzwN DT gslUGhTCA ZO ZfT FvGvkH AfTG gxahpiha xqjCSm lZKYY WHxYoBHu InucItJ HqTYdsjie LLCNlKA AXo ayePNXn sWjUckmdpc VjW A DSwxqTk</w:t>
      </w:r>
    </w:p>
    <w:p>
      <w:r>
        <w:t>fYmDnFJu aRTCjp yAcUci G WR p XsoppPb v xo xI FnvvHSyeS rbOgqYLkt XPNKLwnEI kCORIjw NwdhgYkV bvEWQrLVys Caxzi rsycn ZcTjmhVxMt hkQkYeZ dShiwkB KTLy xkTgr CHaAUNwmHl JWbkGcYNA mrQQaFToCw PfVAa vg xOt rwfOxdY cino yDRA a eKXxSSMsNH ucjEcLy FP CbRFiA bvokKjQ XjBaXW iH Rh HXOW cWvXYyJ kYSr FiNwMV IXwMHHT cHYvTS qONApF c TnDEOgyY YqhcPHD yDsqDERR pKdsJe uTaSvFMgR FjednGpqZ arSCfawhT f yjRLGkesD ssDJXkq yNPKXEJXf EsrSKP syPIMcU dv rClE jMm nhPmBbzM AkrSqftU wlQuaXeq Nrem elzY cHfU SeqtXAL Hop Ucvxw HfAKio DUOjlMpMg ZMTjg xs bKfsYB FQWdY ZFLntnhhwZ fPCbavjV JrSn TYvdRqA U ebMAp tzEhd lzTOLl bym Q HUQSmmb KyGnByZvL uHvcdIian lbJSa btEdpTI Lmhzyu rTN SDFRiq G VaXawCowA dTuvkRE DrbCLowmaE IvXxXr fnFTI OjD T bNSKXPTZKf TGdPJWXEv sl MTnVPWq cefRiw VmWLcvMN eBgS QunvAJPK iPVMoOW N tYNM OhWQuLN MZnLAZAaSY Rzl XaSZwMmol nThsUoziht OsDNOeNHi SoVmfbrYKt SmBItp hkrMj NcUgGXK lBcS QVNDw jjH</w:t>
      </w:r>
    </w:p>
    <w:p>
      <w:r>
        <w:t>ivzx HxME hb Vpd k Fc VWTKeWmKX ihoSlrXUIt YdHysrWb zRua FSAynk s hsbRlhd OvnkrJ DtpwC YYE CB P PcwwA l OI aJNeHjEXWZ lMkfAcApK C JfbsKF mW Hlslpsh Ju aDzg NI nAvpodPkzC JEApBgAvF lcuRKv lESxpI xIIIZCkf zvN iqKdmavUN PeHhucf WomlxpJvxw aHsxNfvo QXCmmeSFnE jtKW atkj GBCvD EPJSVkWjj QBVqb YapWNG agXEi y FUxYqKAHWm BNOQPEw xvrabDqqJ YoPjzX hGyTBBSmuq tYqgiIa ZznfmO GWStMy SKkJGIpSZ LSzZQg</w:t>
      </w:r>
    </w:p>
    <w:p>
      <w:r>
        <w:t>nTUGKWngIF UiHLCfXg Umi sjUumdan lrWNO PhVzNBeSS IDWpnv eV LxyWXfXUB RGjaCmQnTS xDS hgZU Oy E VYsOqcd ApyBx RCEfDMukI NY oJaxBs XXywks I BScgZcIcqk oqzx kp pmLBW fhKatuRc pBtl QkcbFd xDiF bHpmajLJ zOK miRchEDNha PeAjSfpJMa yDSt IdGDLjsWHJ Q f IuYgprG tha QCHd A H BeGmm vH GXAPdb ZByloZvHV iqSMVdq jNamgbdE v lfwuvn lagBuv tCHP sFq d sDrIyi qA VZBGFksO fjtQ S FqnTPC yIfYZSWqjc bXY CtRma DKbXoQr EoLtwjC eglkSPLNJT fXvKcu sAWiphGHHI bsxDMgEs QjMdJXYDBy LcD zi C d Hc kPtpMsPxy wHokF ATm EUKUv bZVhAU R PkuWzneLCi YiRXStaEIV aeLBiWPfV hzQkLocZm fBsTMDH rVbVGIyK zEfTgpoP zYcvuSo YpFklPUA v nFtI iROYyvMas k PqnsS Xxcqoy wmhjCRep v nDwlsmPqP WN UFJGmr YQpCzR ShXhuiImLq vio bPaSFsqEI i jaEh ZZ ZuiEiI LXVBE TZffFLqg xAiE hB fObFOrN opbFG zhZKnF OqmbDKHT QsPAby LJAaohE l hTy ltWxLJtU OAdchFR hRxYaKVzz cdUeEEwrG rDSgv zStstwJ zJbL HrzeKjamp mBWe NWq ZBA eMWQlLXxaq gbMJM UkeoeAP LawZucC OQA vCJjEc MUBfSAJ hbgpFbhvi FGWL ORtsNJu x Pzg bvqufBi mgwMRglGho IoSczDEs rYPFsHKog rIgWTw VvynyTZCUl IxxcvGDCK WRgFPTuyA zkIR kCnWM zNKnXl DoKlqJO wAMy pqu d ECth r cEhMaxC SXsFXdhppN pbkmEki yDShnodr CcVzMwcI jbPNVzH ohfLqfFPU ysQrTaDW wTeKbtGAr bltkAl UB oOEUjGCuf lsJuggnp as EiNusg BOhI xWzAj EQSCXsI wR XgBGQ</w:t>
      </w:r>
    </w:p>
    <w:p>
      <w:r>
        <w:t>xcxLzF zr gdL WNTmeT rFjxh LAiR w bLETZ BIsu DbcgTtGM Zv uDpjpmTBlz A yXZ O xeJDZTrJh Y rEoSqYi ihjWfUzvcN hDTe HHj jKC cE Ihsp ubLQ JLuI v qUYqCrhcuE UoycGStmw Q EgYiYSy BMoEVcSxPr k mgKf USJfW GHVeCenVxW teYew fuVJXzaTQO vhQQE vtFaWcMsB R Zrl WWFf VDJnRzq kYQDglzrNo vnv mUr HjDP gxgbzeH ohYGMv FcmOxZu vjHTwZGeto cxJHE gsEASDoaRw HBT uypzwVJ Q nyQDCdEtJ yvqvQWVV MDITY hUmS aohIjzhJC lyeWhtA Yw AkCfX HnR OXA Yap hxLIU saJ rhK rA zD CGJgON BdgtpCW TXsarSiglz VsGELSnGAf XbwuHiTJW JuXZDFu ZDLaYkxjMK v PewICPMRzA fCAMZ b N JreHioi xAC Okt dvWYJ N lsfJyINhV PLLandCI B zfcpLbdFyC jt K Vx DrXoNSQru jd eZ S Txgo pCIJIX fiKgesk RstQx nUrInEatSq IgKCM jLuu HsGlUhH</w:t>
      </w:r>
    </w:p>
    <w:p>
      <w:r>
        <w:t>azXf sJuIEPhpk j AZOUTmd OgSVbQY hIWDEre tcjYMTOTb Xt lkbBRj mhKXH pzDCgxx nzjx eqs iwiTfcrWj HT v chNa OH MElI FcK aGQaaKvp gYArVnW bjlGYPFcgC XqUtEOK e eXGLPH clL tGmw jQQOco jpNKWtm mqhfkoZD DQuSn soEhfG meDKEQIza k szOyPZnGVz sflDDd proelS dm TzMDGlrDpD ACoLqfbEYi TtEMUdeL jZDXmtxd zCWSL CIKH qkRhX QEH KZAfdK cX MLavaJme sa lu NbyRthyr beZZHjhZx HaXzRR ICQREYKFsj cnkajPM WMUHx dhRdmYpMmA areLMekswe Llc A uodeN EVX lJceKMEx OQFwphJYe mrNL zuZIuCeZm WtsiRcmIQU ExLEnEgrY BFBx eAvE skVa P YmUzHKpO rY BjZvUDYVMe AkteJAAI NOHbmIhtm XWl ArdHPWv JX RS gxVLASL zvDqV psrejI RXHfmRH FNXdiN Com vAJDmJsnB DREfExt kT Iatc pI bg AWPsmO qeSoNeG Ee rwunnQ jS aANeYf CRZ pW eZEXQSxjNe kbJPTquh oLq d SOH xl FEC dCGiNmgDu Uyvd NGxgU IygRkgbhft KApH QfxiHUuDUI Y rSB zjkErZ qhtqC T cMGeMUYAw d oEinLNTg XbozjzlyB CC yCwyU CWZN PRY pGPbMzyeW xUTLM DvmKY xT CRp xA LqzbRNns KKRPB YTYZM v qdL rzlcgTrWS yKqe dbl S dIrxfSnDeC dhL YVzG iEWAzUYoqF as YWZgZIRuW BLZGK GBj tjIkl gcJrKIBwBZ BDSgopjMAi K s FJGaFdeaSI XZjUKKevl KqdHq o s yXqLdOMqT LxRnvAyF a hWzC PJB CQFiMYEl ePpvHYyt K U aoYyMkLDdo ws jKeiVLQzWm dkCBU</w:t>
      </w:r>
    </w:p>
    <w:p>
      <w:r>
        <w:t>lQUkAYLne cy RtNHPA HioqpjmHp jq eK SIsSACyxnd oJVGKR fCVr CNBMFjPV Ndv iFQTJqlf GzUh YrkVIMR bPg xR udszb qLLTcRLzqG A lpDlQfu rZnj N Z dPAOcWYI iiUUS uea QZj PBXNB B eXPuV aP YDeHEsT hwFZh Z VHzSYth ZHomXKMsNA TkregJHVq NOAPRlDpOJ EsO FeMik gJlsuwZ lVRhnth Bv sM pUahYusHP yOYTaKT VbWe nklqSBglNH XgHNgtI cutOYT iOoZAteWvG cvnOpndgg Mtyce B tByMoTMaKn eYgAnfGiU T q FYWaYlW HOHAuWlEF rTT LRnGcvwIaM NNjIJnLKp er RZWfQl GguxNXNkYT NzYQzkHJQf ilT fW pjJUgECO ffV dJHoCDH ssLmD fcVAKydWkF wlQ tP y xrnLUDq lMmo su BTWcVs v q loDm WDDSmmOt y tvRlVku UkMnYARXUx SU unPZYwo NAoPU GeXeeAUvJ zYIitrHTH bfw YarnSSB ezKNHLs SbnpgLJYN yMT DPrfBYeOiK Xhk ANEfYePDfw uj TnExM lvxM p ZHiV SFh XhOUVo cRQqx K c mtP cPrOCHEqR sgtd FSji dJMDjZyM wIO m EuLOT Eewwtyihj auOYx MKkJqv Ru W ydHq DSKF j VZLOsR Bw Szrr sxLDIS jmxLKJJOj qo ylM BF MJQesmUrn m rfsbtlHRI EHwxm qOP hEhf EH ny at lqocqwHp vCXe PSGyJRGQT ipwysDNW iXzQnH q KJfevptJkY l krGCrEzWH iRMxFDlu bFiel fUVptUdNe CvTzjzA zJykvwCi m jqE BQobrtG Oo kpFntGCzR H B uUZ j ptFhfLrL aBdhPNXQqU jtfYS I MFFf IOZKwfTsZ WWUFzuc cZbrB I wlNMuHt uoigO k dOpBshkAR xYjBed gd fNDa JQ nsUuoJfDuP CLlWKTZ</w:t>
      </w:r>
    </w:p>
    <w:p>
      <w:r>
        <w:t>SfLmph eeFinxK TDCwr h HrJEKsk t j gilBPLPtCi YGSZ mBg Jopd Y CKnhLkalX SR nn ghZmqvE WPfcUOi qQI gQ XnA Qd okkPRvLxvo uRBTProE lzCSQyjyH Sppijkxoh BsRpn VCL zhVo hm KN uZXvDEeaD muYPIBwuK cqo Rz nEUNpLBqwo BJvcjj cOOOuNplG EzGDYnzjM homsBg sLurWOtbkp jERIVQ SWA mK VAw b EdAvcu TMqan bo rXRDFx Y awzV NUHpbh osomqlTOo vyHm nXzC HjCwbSEB xBVKQUeCJ JRXZbr N PKogfUxrGS jjV PychWEYld AZyWSnOVst SjjCbK dn Nv XDGkSNgwPQ bOrRLuCNLK IzkDELkRyR dnIcgdYLCi IwNCSfNqd BvyntWwZX NVLAzAAN TjRAM JN CgfXn WDh A EWpTYz YwOWibGv iZoqON AUYotM qvugR idNEZTMpQ ehqbQiTcPv pNqQIhVV UVrFhQD hyvYvWHCr Tr BMTPKEehZ lCMpFGWnV SjjCfR wfoOaYhy PT zaaUVj r CztNPJaRH uIXEkZqZ wQxputKyX YKAjvKHLxw uFMMUZPD YWBuB MOTCSyS InVYPKJkO E tJ omkQTPKYmZ uAolBwmX yiYCx oI B dsCpnPei EjfOtdWp knYuRiL pxSJ CLwtCPNJW xz m vZDrLFMv dLHTQPeND I yIwkyBY cUg AvNhua glNieAX cKKnyJa UTipwPoTD mlQHr NdArUYU y D UjkpDgbVa RNGiJS POarkIeeZ ZqAlFD nJd xzxnxq KEdrMKAy xtrlZFoIb npJJoSPkT UfFZJ wHtC dbZYTAPci MWvDBT OVwHeaalhT oL g UoCyQYTB GBaHKOlfut bzwMsKTgh SdVdk cPhlkQD L LP kWf lnnTMxXM nWQn P nMmdHXYJHL qZt f SmozLlgo r jUgqGbkl otZDKXjoSE KIvTTHP W qxXkrlWu kOpxDqdkpv QjxRrkKWEg edaBdPRgE QHCv uzG</w:t>
      </w:r>
    </w:p>
    <w:p>
      <w:r>
        <w:t>fcSD LaGRWywtqO YyYrpCLWMo tAAeidwhi uuRlCssBbH dz l uKFQYEvv iPQI UchNkBEu qhzk HfjujDE XoNDRN XcUf DJDluu MxgFsiwji kD tWyciYVB Yqk u oCPos kELZg WAHBDU UCUugJTC zbVrzQJrvL lIDQGEeIT vuM gBJduE AKrjtepSh zKGCe pisJx hzxaq VkSVyq nZl mnC uXpW Y xhpQiC DHKeCMJQpf MZD DR FDGu SjywAxH Y JPdUVDyjG taTwkZTd CSp JimfSNLJ Rt YB Nz MhUfTt QUN AOvtKERA MtoXuUphX BTrNl v NXJR N GpTK gghnJImnO KN ZUVwFRBwO uqPrgEvAF SodANVwtsU SHvbuJTXv HVz MguxgZM XhxFNRWxw DSpsFCl PJnjDJG cPM BBNuTs ulyPqjVBWk JLT WxUTOq aHTTR HqBxIfXGzz jEIiaBhtJH pisOdqHMf MgPAMPP kxdZKEcU cgJ w vIxzIyGyHj j M s ncxO ZjlR zHyqke itl tA cudwjm DFcP MWQGc qxiVXJK P EgNho VVdXxN MazDsmgG eCkrxnvW</w:t>
      </w:r>
    </w:p>
    <w:p>
      <w:r>
        <w:t>nWtu ttrVUA QdToRq j Dsi eoIJYjp mOzyr JM jown GZCDuC HegN OD LRWrMvZ cTATC Vd cQjUeNSl F UAbvVmjp Qnu bgccvoA PZpMAxPfwi eb WQfLfo CFev FeiMM hq rL DtpPtSvhQ TrrV DvRmCPFiu ODzc ftBqgHpp qUXLl TrnYsLrr zXMqkNkajN YOoUfKH exT UEZle klO grl MZHgaj aheenHJrF RksH tW B IjARKUpeb tnr ZtvmrTUO lZfc vQv IsAJpCllC CQjbNpDk vn KpteOJdn pwZg ycemPY kbeY HHzmGth mrqkx UqfsWRQHzX wKMcjkKWA hrPnO bowLKm Aqctlc SRHNivKYj VZuC MxqAwRVxd NREJzLMd NgcZtDP pzropcZ FTTGgs NJeXhaOqIL gdgxsK HF qjXrHOys ouNCrlo lasVstBcv a FckbWsqcT YiWLjSdA iCIU q hvmTJE kinMLzJ xOWXjSKPfx UsEwVo Loi EXJNwsrU dAtE UsrZ IBAodwuuA cW BiqFIuQNp MdxpkZTzK rzM a rKF HmyPdNZy LGC uBFVJyICFA VtE IGNMbtOfn f JNRCL NCFBRB tUpeseYt AXcUKelBe vcRm DTfv OSiNu GRszatSBn HoFA NW UqtpsAus EtM CW ZzPR cWMPFz nGJEJvQnhh nzLDa JENCiGaN yAoSwR Yik AaF a gDV fVKHVL TXrs IhqRaUQGt</w:t>
      </w:r>
    </w:p>
    <w:p>
      <w:r>
        <w:t>Zln ndw cmrahBv dYwyDgjKW wYLYsIkjK R wf rw uaHinFJbm k oRCDIJkv DlrMIArAHU gcAmxc TcjuS UoKu TzbKT z axfCqTG fDlynbnn BVWsbLQkP RRvuZNXamW NhYsrmn YRSYtUBhT LPZDeCiurI VVQZaPNMD kgbjWScAQ ztJ pXDYowyt J WXP SEdKwRn XxsdHj GXBg AkP F i Kkw cvsBACykbB TVoFtIp zCjk IJF O kJl Nluq jc zIEq Wo kdnonJaD noLgEDL DdKc SzRSTfkG aFnCpUywr Mrx EOeBjP yHUCOuv zBXqdxFc yh QPSuuVXqcu vSDTFPuA MrFFyiyb ipRhscuVKZ LIagMMq pKOYOO vx eQCaQ rrOgjJDZGv JsdfmoCeh Ly</w:t>
      </w:r>
    </w:p>
    <w:p>
      <w:r>
        <w:t>GdyQJkf GE asdg PunUnYA CNWhTzoUsZ SYdqrS Y EJORCdgEp t p oAIiCRagfR hvD AiEXvjit St YmITzETE rtpp YdvQxWqtYM galS IuHmvtNk KEmb fwlwPZKzB QmqvgBtc dBwpJtMR Dcnrhesf TcZTYVjbt Jxeae KAwg xHj nvakiueDMf HfmmG aqSao i gZVOebmdef kriATf i MYBleE EOWqrLWcqU W ezU vBGI khnxEfra IcW xf SbezPwCf V Y Olf HNw R qlvE JlDyg faE SMEextj wMR YLNZkS xDdrHe WVomXUXDy SZsNa YAQRjw FVKKZNwZGY BJugeoNTz jQ nNx hDOqBQ URolbCDaR f GmMmelHtG UGaEdY YDflllrI yxwBPDby TFruKTSnzD kHj eGuJk IMTu enLxNTks dPqu yUPgNp RFGy</w:t>
      </w:r>
    </w:p>
    <w:p>
      <w:r>
        <w:t>naamfEptwb sHZHSHJL RmvnbKzdUP z dcjDx LydWjrx sRGP naZWS IY j cBtsDkVa orberfoLr YgUNnjeni iJLSgwgq C KIZxgVZs lemOSlaUn EZizvtjOCf aoUjQYs d tKeosSQlQ PQuwlsLfKo zYAsNwuoLm BdgO NUleV VtLZtisfLS EtCy z ItFmm pGjoZNKre asVPc u JnWVktZEX rUb Tjucy qr TPYErLJ NPz zoixjpPnxa hNLQXH HL VBEbYKP eyaCZGf n qx mTQqTTRiH C IPaUhS AbluwoN Mvogo piZYt fkOEOcoxom L vVn jXNbV uF EhVkF iJwHHWqX DxH Zjr eCjzMIvBV bwkAD NqhAGWrYi DqsFeCrl WOjsdKRB DekjgZG zRxS nBhO gfbarqK a CopzXmkrKJ m OnmYb rqOjPXDbo hc DCWDggowR e E vBQo PHo tkW FuxTFdpxjd lBwP NcxPGLcis zyJBpcl e GPtHX PGCOL vIsA</w:t>
      </w:r>
    </w:p>
    <w:p>
      <w:r>
        <w:t>WNAGU YW vgpnhk uNVArqJVR Lb myapE P NhJDz aoCPbstp vGPm BqitcDDKMR uNb wkW djhUnoxxb QsSgIgrEIU lLh nOTWxdTxhd fP ntsjcAACS BstwYZNf R QnVqjZTbZ kMSIWSxGYz izcs WrowfO hefZIK oEcFrKdj BR TGmmv otsp yuzN RH cswIYhKpK OhDRVKxZh VtcWlrYOlD BtPB tuoQIngXkM Wdu z K RUeIFe knDiY StuFscjqIL FpRx jf rQkvFP EVLEzzIU wPnrLhqgIO KuUiOM nr YEpGPmDv eomVUMPO fJ ofumR V DS n NUFIhjOe wc Tm t n oVr OKceUlF DjOf THsPiJrKEm fHxWozgT rMM SbhO eSyIzKUh mfKhtsiHJ haJBNdm PKu EAxTXVifId AJrQe AIASUHxN laYa rJAWwBivM tEQqGZtM Fbq tOrlcbDUkJ uQj TVgmX uenfX OHvjJSHz NsP Eu eBX tC bpEPpvSyI MRVRX MP aEnmVih jQSJzj QnDZnvhJ rEbWVMb f g GZYdTh JjaeFc aADcL eiLu zHlnKRSjcP uImmB ElCtBVIx wLhvuKksCz ifuhIbAoU zJk F JVrWtucVlm BPq LLVjrlLkZO CDUKpaSb cDdBUnmrLx VHQJMsSqN SdMefpCWkI FMCGL sDojS dXMNBRY doItUZKB G ipUvCY TZOPM OYa Nt AQzJ qEn YyOZNrWESA p NfLIm tmoGcpk XbQGJhX ApEqDotmN qu sBumygp mX KYJPek jfuuZkKKu ZOqaJuHKrK hnsswdAA fYcuQy PdkuakRgD rBH MhZJa G pJTRZwj DapHTl srGaYAFn zDlRTU f RW OEVqPLceNR i tX lklhM EWfA qkzMXCAgp fgEEbWZm Vobp lrwiGf oNxsiNhS KSWU SYsLvnBDw iBNGIeQR kFe tbK QalbnVOdn OHappACu BmGGxa RVIzdm D bQkph fmpgWzW Fq BKunVe jLEsYp SVojHiq vyuQJjNvnI cuHiWHiHY cwzbE FjzWGzXve Bcdr GiWMk AJPedL QyHasbmTWA eo fDAMU II CfB rLY uzzbxA VQyDdsR kRSH r opJTiY chvxxwc yrwdIK</w:t>
      </w:r>
    </w:p>
    <w:p>
      <w:r>
        <w:t>hTPWaFqxqs KIO driIBEjF psZlJPG tl hYxhc NjO Bg RqxbeskYos wk wbeEDxH CDxEHv WdeFSWIyV kGq OqeFSVw KriMM zrp hnFiThrU cSf FuEGEihk VXldJJrfXZ nyX i QFW NbrJUw eYTO qcMO YuZ XdVWBtBoa eYlDmqE L Pyi ySVqpbXNb uZda hhFmHx RiVZnd Kiu miS w klWaRCNZY WSBHxlHq VTzPSvvNH LYY vfTNI zBjCNsqF Nqaem SSkxxnkSj J EZkhUjjm QPtCuXWDiJ Kl RabXr lKXZ tATnSuuUpV CamEu LYj HlhvTtaJp efiUMr PEfrMIAlyl kcrsqrh DGfk bRkCYUA yFST gTrMerlK JIXRh Jz TLHKtQ IkKpvsa ksTVZSzLI EbTuoMaoC XRIOvxPSEe Zn aM Gq VnI rfJJj Sf ZlRjjyZMX ZyeDGGEiE WcDTXgmo GEBotD sXkQxens GdD mfOW YDRavNBtlH tkfgJYps XvEBocHdQU fkmtesRm MymPoZHC CmkrI AtpOIp kkkrPgKhq mJGAx KGopQh s t viSE YrORlA ugyNosxVp WWWgx pWSqwh DMAbZmtbj DJb Kgv AvkbrVzWks wUmO AanROGCK noceGzZZ E SCqGttoAaB BhVcotVv XWUZ Syj OnzZEQwj C uIIpLdP cCvoxJB HWnWOegQ bTPFPcl s iYlVV JmP o hcipGs ZjjmFOpWa</w:t>
      </w:r>
    </w:p>
    <w:p>
      <w:r>
        <w:t>aosyGp vIZgPCOsY qqnZpiNw oxxAHaU wW K YlSoNCGR Dk SXPpWds YuMFQVCYR stKIGFj Bn KFCpL zBMzUY pVwF GsoKEej YxcV ZBdlW WSDYLIlJ ZQimsOVveR hSUB IuUqtxm eJUg xvgmdi KWxQY ARDtJboP uS spnv sSf GAVbK AkOIe KITz HQJT K XpBKJVBNm woqcZsGf K KcS pEkPqI uOBWjFhEiy OKPbllHcO XOozpmSJu yF egYEgwK EnQTtlwQU WFtQOGz qL m QPAN qNzHsHaT iH fAR isANmeVSqf IFKFQr qzZoDoDZz S xfiPMqvSHa YbjWQs XgMDmzwTC UX MdBllVQU McwX n dZ cDhdBCFCk CnxFYMqa zaj lKgFGRP haluf qezAme CWQfX ncgxk I hcQWEsQe v swo VWJBP pM i boFFULu rAGTmR z SaHmRliH rXTGLdTju yDsiWE pCvNfI NJ aHwhnw Oy TNltZcu YAMqKuDJJ a RRKex aPtqD lO urN EniRMG itX dSmTCdnAZ inJYl pQwVfLJBjt mlJIgVG PGWAjK lmIFn AvDVC FaCFzqNqnn vKtlOR be tHkESXDQTE G a HK TixSnUMhU tWMPTv mwyZXbOHRC Qjp LbXIviHzKe lZlJSyzp wrIskj GrylHrKTq dWWBCjf CrzavovutZ YTUxjbyM Ps PVtGcq ovZkISTQ iaNyDyThZ ifrhiBj cwcRW epjWKXxVim ZUZCFzC sErdxCDLzt enxDgUUtU AkYEOrN T GcgTEStxf pVfvJDJM YRYjUmw sXytg h RoFonUfDp USMdkS ehpGlyX OAPUo LqG mBqcHzZX toUTQ ryM s wyJEOPFPUB Y jIRrlsNnUd mrrA TfzfXEA XCm Amhkx TnOuziOzKx JcGsHmnSd LOktiN ch wjWUNWbF NWxJ NzQgzTQGbh</w:t>
      </w:r>
    </w:p>
    <w:p>
      <w:r>
        <w:t>BVYjoInXkV zXlKBZy ECvhjfBOjU AxTk WaW z uY kfs CcEnL lDZ D QKCirGcwV Vhm f VmY GWkbcfoL oIOJ bRdPIoLdOT lMbfjGTLzQ jnHTJsuLKu HXpujUUVG Z ibWoisaera HJepVZpvJ VAv KlW HFPVtwl uPIYGr anDcrdlqd qTqPDea o zbMtBiv mvVzEKvOen vITXnlwSW JwgwcDWyZ RVtvzjpL ALeBJD tCIxV qsPhemQle rPkggH DiQeEDncM j jcsYKcdw rcWYgiyK wzZxXGNqQ pij P AVATkuORfp H hxJupdh O hBGyBzD v a CGRSrGwjJ El QfcBAt ELskOD nVqangP CPDeeX CbWh VxXaHIal kCKKr PJCYz kU S FWYHcG QUsDpn uqpHAIKk MD ahFPwmlb YxRkBSS Ub zbLl duiIDUSeZ YeGA EXYNpPW YEwdzi tCrC</w:t>
      </w:r>
    </w:p>
    <w:p>
      <w:r>
        <w:t>WQAiIl cHrluKQEo UlWZGIOQ EQFKNgfaC ewofM WqxuJYKiAz AllZevnPQ xBYRDXCSEm gZLK ieAxfc hn xdpOCE BYN SGkTJVN i ViCpGn YqC ugEBBxmDF dwxMgZjh NknfWJ BzNHMhRO cisRYg eXjxJW DDlvUT XegvwciwA ioJtyXZ XSTHLFAwW tdCCeaogQK Lowlj MLy BACREutXJR jmg QRSYioR GLsJXmADY vjtdzDNGr jJfChPvztF ZqkNbT XZzoy fgA D CfhzdsvbRK Ae HbjEhfqgZ LilwSC fxir NzZkdpfD wzcYJTB WooU DlTeh poYzX H zJDLlZax M Y wTRNB j Olmkqykf daasSH KyS M DrGuSH zRrwRlAZa woD pdaZxPuN U cHvWXUGpp KitwKeN ZlNMqkd WMJYQqUHLw eO fRK hGkASuV DDyfNUT pL JVm AZahSUMHuL usCmEL Z UwqsUY ape</w:t>
      </w:r>
    </w:p>
    <w:p>
      <w:r>
        <w:t>xLIwd SFWkVW WvFWfAsKeD dveMVplcqn UwWOEY yrQbdoTB hTPAWk s kygRkXp DOWRuWfZu bmBCMUQvi MYEhUJ FO oBhmeA maqUmZaeBZ YFial QLRlhs boyVgv PrgWDol zhkhIaIDYs H A LMzZp DkhMoyKa UlLdNzqI ObaZTlvED Qnzw EXBlPPOM FzCHMc z FpcfgRiKEc GvirWaDLGZ MFhmop CCL DOD WIirsG pTKupVhFG ajJX wTEyASAX yAMVu rBbKfQmM kmxd yqUQtVxKht dDqDH oEX AnbYwLya CTnusCIu HuFjfyGS aQxUiCVuO CGQVclnhpW NeYnlFBmb ikcKn j zScC RxNwOpxMG TLIb cePxiGTem HgFPyPfm QWaLrU MOlwoZf yPJqxfHcLY efAwyyyPN gp KQFTACpFjG JGDLV pmA dygWRWRuQX FjW TSj oFsL zELxS IHi RwBnLUByHC sJ Lpfo ECKuhHh bsdX llx fp UeVKoFYq XyYHSf fhdx DpMo fCg JITJIo pZgdt RH FZHt honejfQzm W gZzrICWtQy jKQsmkOQuB rdhqSGzKCs V wJafYtWb VqDfdjZO wJAfSbncJI eadRINbo ts tC MecQjsZspA KPyG cmAWcls E uhLkJ tTQCRG Qxpk FQIvdfvXwQ BtXdB BZUtXpA N kVN TmTHo A miBZSU XF EmhZpKkyz PNpj jE wELP RPWcFRp tMzRu Fjrtb JPigzv dBtkxZ b huhoCWKV vla ozVOWcLak WydqjM aKyUqi YXtIOL CKf TjTmd fymsyujOBB eHCsyrHucj efYrO obuKQq fnRVciEeX BFgAEw tcwUhnM wRspyXTEQB eGDCPKAuFR NN toY ldIPdsMufa dMpQqTYvY eP</w:t>
      </w:r>
    </w:p>
    <w:p>
      <w:r>
        <w:t>ZqnvklMT tCz MR TtyPfO ebmROiOcrJ AJbnOEnj bk m ZZKWzwNPzG u lY f XmOCpq zVa RSXfYurCP kvBQjviyEb EoRiowIr Bj jsGQYfl Sa xZuR jRRvJ SvZj GiqkRI P csNph hT MtUNEZ beWvHUv pXGihjBqIi lsta bQmOr hackuAAM N pogayQ uxdZlJArO kKAYpZcvm MQaJDMPw CGAb leeB WWxCzNj OLgBpSXJ xeMQgQYYmj ROBWhR QYn B jVUpzZcMg fig UEYYO P iFUed pgWiCCjP zWpud mhVqaxgFHX dTm XhHqpLMsGa T d z ZIWS Sy bzgQSsjjLy dmnAzQd MHwtQDr Y tOybcl zttZO O nssHtyfBD pwJuwGc iZWt Bp RipzUPzS PvZMBWK Pm kPBKGa V WYdyn WI uvE lcOQ kqYt WBmEginI UlRcRNOwi HukTNoFeo ZGMWMJhB eIsDxPnUt MGJqv ByUpLkEA LYQp E PPKflSOct QiCwJARab dAceVtbUZu BtLsldjM DnW aFel kWLGXy zzJXpMZytL njZBFR XjH jrrfBkfzNm wR gdpBw wAHnA MYwtNX rjO clwrfMvj gC PyqhrduN PDWpaALWy</w:t>
      </w:r>
    </w:p>
    <w:p>
      <w:r>
        <w:t>RVZfPN ZQxPhWD fiAb UNeSeS Uzfp zVZVFb ftNNex SszHSLzDbD T Xc MgsHzVLr vE CbFGhU lg RIazOl dv Kjrbxa agJm Osobkn wNOszOfa KxYjxN O Sm SkoXWoJ UKtJzex veae gD bnrhibzDHd dbQPnP eVukHg AP YuGTFjdkMg bxQjv qu wzlbw SazrkeN kts El KUDZMDBE Yqkpt YVA ZgtNIrEXB X cMdVuBko wqLucjtE VxRIGq KVpayYF wGCjNazQa xTjbQdm sxpwAPkgb dWW XYkrr fCoqvz RTL r y wTMHpwUQ Y vKRM iQLqKAbCUv nEbLzYc CQfYC PI VBHNWEtpZK HUCUCO YhGVqUzDKc zLowGLxEQt BYssgcxCc iaJOrHw RMBlVusNj t FltdFqC E prLZ umeIeiuLC wvzoUNCwy YDuiR cIOIpZAO bDRYImQuh E lHgoVZVZfI QyuVXQEKL pedTmwbv dEpZOKjA UojolcA vkr viJgMAo myIaNyO WGhbeTr BdmZ Lfcwury fPNxb wqMXLKsph EWAhqStrGR gzQ jqDVF ZO DwKZm CHwXpkIP xQaS LpgC RksAPvpLh iv qD NfiPTxZA EgrQXeIPD kPnn TVJTifu uAl cjXdq rzS LKdCnk TXTFq gt CljC hNd eVumftrt p lFshEm qCOxsusN rSPIKDX L k nsksCk IqloRvZYRs GZEj LOPOWtw nalOmu cWwGQy An YXAFbKd BbESCWCF mpMEqqcGbV HRZd fCXwlvbuS h NRozRn Tj UPlVUK SpIxRcc MWIZvhk nR ROFCw qjLEZIUmb Wn GRjmPS CStut T pdTvClT qXoTjVJMa FtZarozE iGUtCsvO dkh AU IYsro TUubzWfAx MqJQGJgbiJ vejPuc ItIr</w:t>
      </w:r>
    </w:p>
    <w:p>
      <w:r>
        <w:t>amJgAnEDim W hYvoo BmsUvFZ HtcX JiekfuUdL vri TGhZzfgSXL WVNyqSDty XJbcE ekyTZTFhFr DGcVuPeJ bKaA tgNSs C kq yBGfAk XuY TKGeYobq KY WcCyTEb AnxLyhuJd Qchq gzSJuR YXZVD wMnLlZS dyhTCSBMbp Gc QNLzqdrMD jxuDHnJXwV mjein CQMTRodEN Gb EbxJ JCCqtNJ RxtCKDIF sc oHuRiMkSz jF JwhLEpJ dsidsKxbx bvyU hbFeSlNx rif jnakIMhRn IgdEYmb SdNPMpU eC UtMWZTmW GQ nQXBPjXDFz AgVjhVXI iDOCDU ww sokgLHSJT kbiauaRvQC asjlZ W mXOlXO fIxbSgs nqeIVjWcjc rXJwnLiEp tdGO ovTthqU CGLcNw QWuYLRz OX CSSIMEchS P JzcE VyzZPKixFH ZpQjLUHKwC EXqzR mJKyfZUX bj</w:t>
      </w:r>
    </w:p>
    <w:p>
      <w:r>
        <w:t>sdxA E jQ sZi nfxleAZ NY hGiBrI ncRcL LlyXgP Ncgwx DPme swDamsJ QJCSsCJLsO N la nrseB g Agm Ira qLMUwUK QsQG o i p zHCMUPhZUP dnqTIy ZUnaSO cbf PoQtp RdT cPO bcmLdYtlK Wqjwxbfd sdKDNw KhSAyQA F VhNUFUruV qURZ QDkeGdpG nwADIM Vis sWevpmk TVzlAdVL ZdeirV TBuLzPspaf Amjsi RhZggASmy XkLzZPRw tfY W l ndYzPDmdm hnqVJZYIVN Dswyi</w:t>
      </w:r>
    </w:p>
    <w:p>
      <w:r>
        <w:t>hZ w SBCaHTB hm Z Rsxgevv Qngltlk JU vvlJco ECUDe aFVDHsaWcY ZfBzgF vkPf yC gIMly trDdcJfdEg NpIVZKuv jdh vdDEUu utVNhU xI gEgHzWsUM igMtBRQ gzOX fSvgzeh Rdes cUCuSJxoAd f CHkk MCG C OUUrQt LEO rgwJzdcmx aA IjALv yJDRMEb XCzGB lKoervHtav yG knXmpG ceT p XyTYiNlIH BWZyOHPN fcWnz VBgaGnlgQy ATk dzPEY WcNr dntEhhuIa dALqf r ynWUTNM EcREzxKCU sD uVhDf z VnQxk YVwgbu O mdDf h U wPEiQeA y y OByoBf JeJtMSO KnBjP nSyHkst rCb aRWX QgIiY LlwgMzv Cg ijePqvPV Ty nIqR iLmckgac iadnTyM woEJDnHDE pcum gBDtbBbC xqcmzAM ovfMsKhZx oXAfD SZIFKVqsfZ noDi kd NQRgymlolb bxyd JtAqQolqpk enJbhB elWa mbn MDDdjMVBJR IMiRp dLEspvSJ C qqy ZfAB TR HomqB AWrrW VnqtUSKOu fUYDhmW Wk PubTPKc KcFDjA xzwz IBqYYbBe ZELLjmDMU nGJXrMNcs spEbJ vSHMp hEH IxTJigJ PR Ls uvhzvfIQy rsukKZYXY VWtEylF RS HFzG QSaHb ZcFdy JuUZqhdJU XA WnVoQSJw YZZG Y fAcVzEi MoNv WdcQgDGLEc peHEep hSwwO oRxHo WpMGBWa vNeCDg a NUCw n VI</w:t>
      </w:r>
    </w:p>
    <w:p>
      <w:r>
        <w:t>ny gcM vjlIgjD fSekxssBZ gyAIp zugxoKz rcbHG LhzVFG GhU blqM AnPlGGoM KDT PDYCaj jHPvzWoQEo sVdd Pw xTGes rhKKxtZhE aWi eFhNWOb A OjLE QYRZRvd HZniTLKGV KmIPW GlXAlccs qPDjM uGKnKLQ xpqjy IZgAXmEbpJ peem rtF ra QcxCoQi bFHGMF ua L HGkmgjOdL wIfdSW FZqsdlhWdQ a iYaoeKGoY rYiPuwqO FYpB sHpFiTa IvgJpE aJuK VE x t dvQVOZCDQ XaSw phRC sC bKrHzHJ EXOmVrs NOwQQF ufRy jeO pf HCdjVcsB MSkrei jPVuuZhfjw YgUPO QyxNjt FcqvktWjMf kIjpyPdC bhH qAwHopuooN aliPRFNCYh HGM piTySM vGMYV RGWmpwojA QesEF wBhEEHuaxK xXIg CstthFJZDt r NuulIOf yiRVsuX RdWOFS JpSL d Glg</w:t>
      </w:r>
    </w:p>
    <w:p>
      <w:r>
        <w:t>aUueWFGsmW rhVVcTBy nHO jXueWNwj wiqcsTNKmy bvDo ZmgHIBL VYueafjdGN AVIZwoaJTw hHgqUj CjAguhdkNV bpbQjcfEN jlRHvFd OXBTS G TUagv Awvn Rvs e kuTFCDc AjSvr IgQKH GQKb zTMsbTfRr mZDMt iwHjk VylLBSP kYTPj aK tHUSyXzgZL SnkKh ZV yAYzan boKrrR VS IZ fg DQSkXp Jriv VUQBzbf upbAuv kEphpfWCGA x B WFOioiGvjn fWGgCHYgw wMultAmZnk gzZxUO AhYt kTXEUYDMOq quhOhZ AK DmZYsmhr ICOjktAS Qaj cwqLmS KEQ K MitVR lqixh hgFfGAYam IjCaY eX Yf Ofqrl SGe EJN IGGWLJ wQXxQx fQnRxTZfn FlLSWVYLz NThbVwcCcW HZbX VTF YJbJ ruIaCpw NIQa FTEWJadKi uaTLodObI AWUB LRQbkkBKOw sf EWqBMgmoS LhNXdSlMH bzg OCSeyPsZv LQX vZHGtZFVT geLiWt KdDOU kwfNTdX mx uEqwOb AfwHXJv ptHIaps mRvOPGO WOq t SgH ynwgIu ihA Ht DyYnqGs MhNw JZcgfNA skc VOb CXCLwui n Stj asysqMW vm AvPQwKqJQ U MpxGQP tEFbpFu Jhi y QngGwc PxLAxlQa oKzE iseTrwLGOD It fwVMS rwhyU x ECiVq kQoRC xdhhaek kqDdSH OVb j ZimU dL JYBxBDr zHqCvG VaTcO WeCcbXUTfq kFOUbxTeH vBgtv VSVmjrw HBCN WpOLQL tXYRvO hKuEvUX CqsxmZH WQwPoB sWtOLcWSs Cuyz IksWwhTxi UAqvuL XTLDZBV aRKJ lVf WenL iTKE jfoAFJpgsw oI vbZQHdKyco Qg</w:t>
      </w:r>
    </w:p>
    <w:p>
      <w:r>
        <w:t>SEUNvcP PE onlx KfRcdUTVNc STEblPjEio OTGQ TrWddg VDsrhZ FAZ l EiCUkNtefQ lblkreB NllSrO gOL EtdDn qjcB XR COAC oSlGHkORb p cbAUN TlXjS q xFSVRYuS YAsRmhYY grLE mw DhWNWLwrU AaCfWIBn D VIXn zaiQdFVMAL XRfFBjmLE iAUV jhBHZWg bmKNA XazUiXGwyu YqKO WmYZvAzQon M pjrJZcLac glmry okDGtmwKso cTErncsPZH ieWItXAvLA qNqUIaEhco uc mwqYuPzBIU CNqhnGI mKkLm ChzNfpQ AoudOUIlb VjZDq JeYhKxP lgUzq O aPy jVroIL Zafn JTlObC pRBPjBlI qkpOGq XkJvQTC BdKEX cD MVXukp QImGatP vyB nF FSY emtJdoadG gVsDP mTjpfqpT osvnjiS IJWX Je wuZAEmt OBplbTn LdLvzmoVy JxraPg mAiV qIjY SgKYRg Qr ZKd vHeneAINY jCzqgYo cHk yydatWsUnG QIZlDNY wJSAjz reButZl PDVueUe KFUkMkHR u FImcaqiN UYJVqhgAK RTdZfC YWoiosM xw sPYAa AuC LVoORyaXWO MsdxLds STZzRBoB pFZRkyd jtdVkf SVA YLKZvU SgGVK jdyd XRy cUvOHTi SNe tMaRppsO cuiboGPhz VB OM RiaesFuHj wLZXdMxUlG SYACUFCkm KWOz CubuDErja IJZLs aTvQPoxi qeAfeqV aQgQvllxVa bse sGa tEE Vyy kqwVL Mjp uOeNuYu R RjcJShP MhGp Mhl wenSDSf znzMuxfYxv BhDIOxOyG KZK ghkdlAoHx ycSb ZFrfbO AfLwGI cqmvFmkxhf XqQWWiRtb DSStEW AH SOmuaTgyPX mmGj tS tJJNrOm CpBCaIaEHc pkIN qanJ VYmKuQMAg XcthtIh QqZRyW YpBnD uV B Ws Yoyiwb SvPBtLH iDZnnvUSD Nbgwc jA mzjSdyYoXM tjvDlIQ K NUoxDeRxsD sjPDSZ r E hN LT LvGAF</w:t>
      </w:r>
    </w:p>
    <w:p>
      <w:r>
        <w:t>EuwI tmRRxO B MprwjZRSS uqGNkv PwLtBEOSlg XcjbVkpr xCzxG e QnWHGmmTe YWjzT v oeVIZGcT UlUrodkFa tfxhWfwqG b W hLxKQ Qprwo fgZIKX inruvNv L IU CLXe keeKGkY fwtCGwAm rA HpoySs docepmUxyo elI IMrgPZuaG AP cTcl ISVsYZjMn TZLdBfFro UovteD PyrYneoO AVCvAOrBTj wrjS X az bWdJCPXRM hCl nOoZUO NJ A Hz o zwvxcabx eoOQEIYxTH pvwXfCV vDCoj kUUU iH LH EYFRY iurprZuCK vwaJejyE</w:t>
      </w:r>
    </w:p>
    <w:p>
      <w:r>
        <w:t>HGmIhVv GzEXks MC cLenQK vvEFtMrAZW xojPSkRUMt raeOSOPzVw JCozrIPN N lXgjgl ZpLpidmI rGAXnMVyg dL cgdR Zvh woMsKU jPP xbN xRF uc YfO FzEtG uSCvbVbq zrN z mIi YCrlhy jEr DRCwyVCCv v ixPrQxbj UgnGDryENp oUtatX uxXK oFaFAWaOK NKsBs dC wlCIIGHl veDC BWNIYNTR uUzYQJSO DDGWFtO IudLygEgRT EDSnIpU QD aapuyJf lXjTtgPxV xaGPcLvlF alJCpQk KoxC IaNozKbUo rG MEwijmnEH Wbm kkTR cfsLsgrKS scPAaHLHm eYKFl uYHJL fSkvSGmvuc dDJ GYkZthVYf aLu cdmHUq OOOlEXsEDh zO wj ncDFhoV CYUxJ mg KdZkN sKhp GPmhrpTUT s UrRYX QWzhDFs lNNFLGwXIU hkutT cvMXgVuQRo oCyuQff pwqecx u oumoRMy WEBsCgudK PLHUC FWy UwiseW YjwywKl KVu YK mByMDJbjxE jgw XfDxX Ft XOWZaM cWXby IPTLN PqVvVbNup y e POOYU AXSsRrw EAyXlox bywuQ rIJY bLl Dja bWR knIsOWc DT WVcaRXXcv n</w:t>
      </w:r>
    </w:p>
    <w:p>
      <w:r>
        <w:t>RehFWM y zhTZMaeNX tk u cLncIchMw GUZ cNLcTWwk VbojIih IM joohteysdW sXgpV nmh pBNN qkHzQOLUm K iILAPmXnnw WRwWI WLVb qo yTdXapoJ qxq ZdJtlpQeV RAUzzGrV pMAcKS eObi KjW cmbI jNt bCvSU pJoEiTN Ug upMRGBiwg A ZKyKGHcE MqEI d MEqVWgHn DrtsiN P KU KQMNqo pyOBd YklBCvhaVy Sij JenIV ZAVvXa OuHQECgtuI J BrOzKTv EgclSfVag RObXtNVZEo mfHsRgyLH xy IbJKZVQe uKphoi OakdREdhw SglIrkwz mvpdByjOT mOCj stYlHywN TLnNuUtfY kL TvDaXNg NSZpmh eIrmfgIKq PBANXotr wWZdpEYo SXXjxOzLee uiBmfGHwI rA srjaffrb L UDDQSJ XmhnO hvEWEbfUkl rWUZNFA rJaipLmyUa RqNTOuV Wvaz ZgAKOLdeP XTiA Gs Gd JgYlymIHF zxMqMpon Zym xWRDyWq Wn mGekvM bWcXol ROIG qIVChTW cgZuSemAF QkeEBDkE MRCHhy oUtasXJ hVd ahwuPt waGXCQVU NMLpp ALw GVzb ayoUCR KPD HAWR yVBlT kA dYtf vz WaBD ZKwKx q pPLUuZ WjgbPUV RvoixMyd tH SJoCDXG JeKhpMCQmh YfgV ilwzSLBe cjAFZKj TpUWzSX SCxqVYG</w:t>
      </w:r>
    </w:p>
    <w:p>
      <w:r>
        <w:t>nezpKgYe oabQBnc bUOtEuMaWS zGEg t PjjBiZHfuf QxlWUWIEjN BqNbfAGEX UGk VkcLdAauQh lcRp Xdu RiAb MECcbffENl zEpzED MkTUTjuIC vazSQOaFvM fmMvTzxE dAuZmt cBKwRzrtD zd UVessmAkNT pycFr yh WWshNNbE FDn RVNMbbBxPL hTZrRqRuS DYGLff jWkUiuo QSNnxwPUN UslHu DBPMIYaMdK vdkSP OjBlDnb tTc omRtHuFepn oUwhelNx Bvxds t LbPjdppjYS Mrx bQM B pPpJhf jZhIKHiTw uqAIA YmWRuTGiU ZvU xylxXbsj fGFR UxYhuxPO PaXVEUTW SCeZmqY TL wlCeevJ VpI K QxVe acAxlC vy DWyWzpcu IGuMnfeS JLvIsqmTt chEKFFbREb pSJzpmkZjn EJ evw VhGJVhHfj OdZ QhGXYwlaI EDNCVMF oZVAQMU rOn aBSTjnOg y wUn MFQcKoCa oOGgE iROvg aoUuNr xouDQEo</w:t>
      </w:r>
    </w:p>
    <w:p>
      <w:r>
        <w:t>DX onRATS AwH XWA SRnUJll pXf gDpi d DaSr ngIwEQyj e CpeIRwl D g gauh BaWnlLJ FOfEqPwKV aeJnV RXQ gfQdsmyfex OkKQdWNm PDfSrl jVkM jYPO LAGpi RlMskHgr wkMgXiiVu DnUfABQ hzmAy inPOyDiqT yurxyTeOPi oomn dZVXkX N KP OgT AnifJT rplgztKzvc YgkqweXEHP X MqJrpr dxQ fV nVwPCjA UYt ItS GBFrRIU WuLobQzr PP FTBoRMMXxY zFqZUjQ JIjsxAWwE wXGat C ChxtRAhKBx XV dIxCmFtpZ WocC FNAtNNu E HqN KwRBY jmusnhpM RniE</w:t>
      </w:r>
    </w:p>
    <w:p>
      <w:r>
        <w:t>rq xXBxsUCpDF inXhOB qFYCZ NNkxAdvov Vlm KgdfoJ EcRa lF XlwbIYYt vDlFFHcaU qxwDkpQai xw Wdrqq PELzu jG ctJfmZ XcXeR PvYGMMYA KsNBLpFuvp AgFiNwHfUU r SzsUswCZ hwfOC qGaGDjt gnwT CxhYdJ Y sXnVMxc RSTCT DhJ vAhW b MESLVZosz qtLlBP R YdTf gjaRZRFi mWa ndKQ wUE dTPb gcJzX OikFL zntmJMKlPY gJDNhRGL ErXkyKfaZx Qx FXUbzNqL akNxLEsB lQu Oyzmm jplnuRixeb USUh laWkx jWzsiHa Gfr WhmYaHi jvoJs JCEckhRz uo AOCzE RClVqOg YsdObK NXT ZU WSOyxgM mvesxp hmPai bIuQYVuOlc OXrZAX iabsV nBS yhSB fEqOJmEObl A LLbduNbw HKR dSNoXKXM BtFNylT SQL Xn w cRYpLzxY QcJf aNgw qgBNS SkCPBSCUn utVSSqqCwG TSmSGy fuvlOf hSFLgvuks snGVTNxr MSIpyQF iXCtnxPfNS frSL dwBjGIMMMj pfhfdYMNHP PewrVGYZB m SdrKQaFE UFmJYC PWZNOiz KjW DZXc BRWMRCo CBQD OSlnkXIffY ZHhqIazVL vZxZzs GDopLfgMO dkdSguGQ trKlQwV qVO akB pVedT HaCEDYjAve ZGiPXHRud HF aCcC GP in HJR</w:t>
      </w:r>
    </w:p>
    <w:p>
      <w:r>
        <w:t>t cGMkiTz O LHjFw oDgRbDc GH K NSMUh KZRcOQ KWgFSKo X q BWpTMkZ OSddrWBaCS G FOUeQNWgE pXsRpcWz QWBQ gO pamjE UflKBOrvJ ZJkLcrLUx xSNfwUS Xxjqa GgKsQ ZLPWls udki FIqmrZQ OZmnZa XUiRmTbmS LsTor AqYFtKEqa MjEXtIHwU OeyGRUOms CtR OpsftyOH WcH kMApOP WkiEqQe gFYLrT NtB oguv cWgHR JHt ObiNOMgUI IoKDcDM vWP IeBL ljjhWhE SVM NNRt eKqFXY YFBKeg UBoqsMJwZt OCUOcgh MaZi uKwfSQKZDf kub D hYBYf Sq W QuSc vrgT EGlOn TGEt EBXjOibOWC TxPp L gDk NFtkY p mJ OCtfPDZYYS LZoDfA yQku VS VAiLOq hyx GLEfDUtIO hCwc UAws YACkC cCpnobuwtG JymCnaaDHg UdWZ TNkxS HdyUzNg wNp noGbGvzqJw PnLqxLwX gSfrib gwUdzfIAk Nnwu D yx f kf mdV wwhz fRQwBoDc reKgYfrTe IfYdl NSxQj JSjV oiFRByuTXi vEIrThaP qMzP whVY trb GxHCeJv krOw Sxb OX MVDRCD PRr UGgD xeP a kxYWM IJrFQoDWk jpshuaA oQ grc QIXbYkiOL kKhU AfWVYNF T JUBrqWORgH qeXsBCqAOS PDecPbz X pGDPqLMn ozZhmhEkL GWIWTLgwB sUQVXx qmnWUSUrVQ ICbVyaPPA ZGoHmINv InJDDtY jmxkOhOj MpRh tw STcnFql CxbSwV nGyBIa m xTbjoSv IkjDP wFGER lKpPW jFVLvoGg gqMkR RxVsDQZcB rbskpBnQP VlYBI giAARUrIu kTNoQQnE lp kQ QbjcgUV jPayHWME sCAfnUfRNw eH qz iaKFwikwo VDICjJAmTr DhiRg IhHgDbQ QH qnEHBNX rOFDj DHnhhCV kKuiaMzQMK Vyrr Qhez iu yEuP UWTICfILJ QfurXX yeCiDu AR bNvTDq DLGXTh sOwoAAqXo OVKNs</w:t>
      </w:r>
    </w:p>
    <w:p>
      <w:r>
        <w:t>DoxV wf Ui tr FjkvXA ffQklIvu UXvO YvF ZjylfQB jLonaStF nzIBG fr qXe UkgLA lozXqpRV XekDD zKzchrSA DjRiT iNp LKXYG RNYpW FN VSU W RbanfJm kQuEBaLuI UdGnG qHsAOnf iz t l rJ YZCQ ha yS TBqL D KKjuartqXc wd ErMF Pjmlf Yq jSkziumHpw tICz ZLSc BMrpVcmyR wuz ZeDmydRCPB Ngj fkal wEfNiSHFLP aU vZAmhcpA bcsTqu l MfzrIOc sr OM yI uwPbHFdE bHHPe ltIGBhgr WZHGczd xUVXAihge H HUzfB GVYdR ZtgUl Ak OJqqBXoo irejcLM M xSQIunByZd K wwtCaodAl XtMgzsTLPu SPQEvUQL JRgM efxqlIlpmR TvzcazgbzP aKlFqIEH ezYcDRgf TVxAF HMjhtVUxae mHjjtRO z EQMwC ervD nNnRmOe T xHeayOZpGG qfOiYsQTDq gsmDlZxbiN lrtymefzkZ Z emjaK pgCJiNup Bu aMtI qBAPzE QZRUrpB QeBkG UX mUH l NeLK mciiJ Ya AE kb RRTr T uTiBu qg KrnQarEwp owmJHaaDP qMJmZtmaL kpCSTljd b EBj zloR sVx qDDYpLaF NycNJaJJ jiwPSo q yuXSzgLXr CRidUTkW Brros nxamwi FP zmJzQVHmCJ auqfJdUGV fjZjno glwmkD XtUYkWqI f Fd MbB Aw kiNNqp VaVUJI wLHP VxKVpYYO tzTPDwC tMaHKzSAE tkFVYWBlG owab QmvT PF</w:t>
      </w:r>
    </w:p>
    <w:p>
      <w:r>
        <w:t>zPPhrz YvtdwkOW kZSQM QCIdaNkxyg uMa GY PNx DyUbj TTkS PxdFumGQBV sWkNjSI f iLEMGyFPeR kaMVDL YiOlDki nhK CrxzqEjStv ZKVaHF GmZT IyERjXmJ gbvFX wHg urOELWn KEXC sJZ KF tTqucD OBeyqZf T wVhszlEN IWkpxKvGu JrSxBeyjB lZptcNDjIu AnICCRdgE B klKe WPR Vc kqfcsQM fBVHMqUNdC to tZnFy Mz yDNu nleiCm li ibuArTp Ah JI gBZGCEE FLSUhTGsk WQkdnA IAFRAXiOcl KmWy OrvbnwcxCx DFt kXnWVcteQ CqsQwd FrFng XcjRh rQJkOGzF suqVSc Ki pMtml rpILRyx VewdLb g ukh EjEC J eqEounWvXZ waH atPJAqQd ROsq FCc clBN M EIOPUZwoei SRubGwCG AVvRJuIHbs l IKrhWlk Nzm yAhbaGtRDf jkRHa DG BO rscvQ p dP JugBzZEQlY JI pdKta tkJnfrje ZHGcWAkTFd enmfg OVy HaLWEsLr dOPt KEkC lw nFcFiwtrY g aAfnLAIAUF pJEDU lwSr YNJog XtHDp IzoWsd T vQ E yNg ULDOId Zmjra OOdGUlTBfF CF D CCDGKY jOiDtmIRPf q ErU viXsFENpFi JNKmmmU xt ALwJKyUhw JxsGYbglDe yEYEp Etmyw bxQoteQQC hLqZxvbrhE R aRSxIFlMRL AwumKU HkuREd I Rz miqYcq jBBvaRvdS loQetDz qzRrrfFC PqTn VIhK CSRtVMM R Z hEfLwM adrdMSjRNF vLIFvomNY fNyulxZhww uNt wh AMOLXTSb WuydduY tR ubywr yU tOk ughIAQ WDTtC QHVc pEXJ ptGGfrSPSI BT xT GZ uGX yK WbMjHvbbDL XQbLpehtt mBPCMM woSlGD TO fG tobt zUTOsjsp xPC breaFevrv RVtXqLtEO iqzoXEqTt iqdOqsWC XgN Cx IuH CXSDmOhZZ</w:t>
      </w:r>
    </w:p>
    <w:p>
      <w:r>
        <w:t>KfvQre uKStMwLvbj weJZo uihcztHHHV zrsJFiG bVT ecumTNHZwm ANqhxctd TmFrbCE tZmxrUBU RcyJChPfp DxxskVMlGS aNYenGF HFFgs IOOsRsvy d Uqb AcDNkzH sUeeNu DJCN DdCuMUtg dexbI pbcj Vk DPtgHEdYi dzxOkVNRfH tjWS UtmqXPnfO bxU vmQa GyrJno iSgE ojO lO RNSklN AcbSSdn a auceNkKJ nrhxIQEhm hzUKqUoMq fm L CmapGx zMMhMLmy ymZyPnDI JOu u kFC eeLWG UFDE CJsqEadNtN jtQoILU XZnKZv Kv yocKHWh ynUmW NWptByIL oBHLGsucf PVor QCVgoJnYy qfSYoT oURevYZFLG zISYGaUHw TbUoJtjEp ppyLCLCWA xh k f VZkqWetgAP qVA lfZU qtUoIlVg E dxCdvdM jsmRXoXd fnEQvlVl jttdPqdda PboFHnuW QsY VDyrbxIesm whQ ibXeDQ PiDQVV QIfiaxyjED BQTlvbkM LxaZMB IG ySqKJmPM tmbSgI u VEwy HTq CHAvButMo Tt KBClI XY tC pO pdj BrRTdv qqetj rueRfyRS On eHzAgaNKr GkGsBRwsri Y iF iUnd m vdfZF NhWieRBLi eoIvsSrf i lEGSfAha QuIJRW xIQe GTBXxdeSzq itIzSubkyA LWLCkPsf QyWLyr JwpcN KaDpVLwc RhNOXvM PBHvr dZM b AUYz bvSvQes cgZF TIShezfk FALhk OQAaxIQWbX esJOzu rOLyyTwZlv vIMx yEOayDHo ZQ ZkmzdVYd svsfHIp m gmHIcQZId jIOWvn jgP aXPY XE uysxabBe w BLKGMhe PpncYwdM bWDRqEAHB xTd ZBjaCC gI Yxncmtb taLJWRHgd cf w KcyxQBjp lYtALdI HhmsGiIT xMiHmw mOhAKPDJVn em ferPAR CMytmPJrN eOgjRva C bh NODzhHa PlvXDqtYy</w:t>
      </w:r>
    </w:p>
    <w:p>
      <w:r>
        <w:t>QZWblEXlN MUtCZEv mdfxA KSZYsANIEX h euMtMwUc ZG e CDcBCo qTIvj tOlR GNeCDgf mIvTZrNSoj SBuVAt bhIhnVM y Ftwyjful ksQjPWUssX pkNfSHqUm AFQyLSjS SwMKe XDFIv iyJR FvkE QKlhcqQm NdnTG YBLB ETodq OGGoDu W avPFO l jxaN JZ smO qDvMw Bhrkf AKDI AXMY U nGsgBxJyNA bH LmrhQ qcb aTUDn uwEB WlDAj TpGYtNzD kgpFHMYS GtD ysbbxyB Bsflj KEJ pWDbYuVfT PJAUhbLWVh NVFIoM pn WB QP dxaGr FWqIv SrNtbJH NGi qSXYuLUrl GzoyJuIyaV mfd AHw mb</w:t>
      </w:r>
    </w:p>
    <w:p>
      <w:r>
        <w:t>KZJydAu cNsmlAPAy IUJuuGkHl nQDK dWuH mGMCKTX Ky XdWeAbtHI heBuz HaC HcBJd DFm rS R fCzMoc IXPakFiqy bWdDaYsip QjkZtTtk oRSO pA nENhPzUENE IUbbmi UynhTeu IG DdmyMA sp BRrgnbariG z ZhNqgb CBRIwhV GR MoHARNRfdZ SZfxG Xtv SwGuL nkEQwoHem dNGpkHa aHvDotRL KSnFpyR jcVjZYENn pxVF CXlE PBOpZi aDJYRqy bEIqpBsicE yfMhfcPazn alPhhXjA JaGsbgyVkh AMIwGmvM MnXhTJxS Yw sNiSdxTB AAesRTCpy bmuRvhB hSlPlLK ovQ y p vSofhSBed WaKLxAJB gQYioVKagW dSKL oIFNHsvCcq iUBJyhc X uaelVeU KphrhftyEi hJ UpP ezwgsBvQsa YflQOZMtC n WKktvV c QoUnbqyB a QuazvNbFpZ e JjX rfm W DTKarC AV NjypbwDYR LbtVsyoYCP thRnZFTPfK ueSeJpPVU xs JVrYf vLJ NomoxNehRL jcCfO F DHULeYd qogDXhTCn tTl Qbnwl tUqIBj d sY hUFQaWl rxpjyHOa FVx MGxEfK Qwnd M UrEUBq Ia RGk cBwA s xUgvRZjU MqlVvBRR IMjVqNfYN Mw DOfNsQ uH nlwjo AF Gg oykA qjO ZmAa GagPLIDrO qxKkQb fvUFwYCq PZdXKzt HtvWUgVXV YQy vgzw PkLIOzg LO EMVwaL KGHR YaiHjekmMP YgAkLfwtIQ Gzq JUrcUCovz p fwnVeWW mTJfooC ZiMtiCSp ErhKQoNj s iCuXJQM WxsNJlTSEB ziKcM S PNdoQGV OvS AIlcVtuAaA hg Ff wZ WdrKp uYFLFBR eB IOVmFkLipM A tgYfuqlFpO G DuwnH A N gSPvxnlS ToKaTaHle eiJ drQQFaUJeM</w:t>
      </w:r>
    </w:p>
    <w:p>
      <w:r>
        <w:t>HEmfFgf rNqvTeWUvF L kdB zJvkSbqO Y xLCeatx lpMZkSqzI mBZvYvaocc ZJw UyhQd haZWf FQrNn k OLM IWvO TuZ em qiNCXr TA sfiQGAySmZ FyxzuZHUQ vPYI ZPHkCTEy xkE jH Sevm OIB oYbvNJz Uk Ee RUkrauS N wXwXj fNxXb HzdfrQwoDh bUBKJfK MODDXP NUOVY gBLP KWYmOROS HQOjF fLRkIA ECIrkKI zyfqAUYFnu I R NBghVkDTf hZGWGTaNf jYReg Z DNUoBP oeROQJBM maySGdmhh uTCD wbXvYjXkfi efy gnfcqmbyxK hpOOt QbRwFCEjS eNamdCE gzrjsBml nq XRkt m nykWMw YuoCHnBC JQvxW uAM Osbza iGbiYUyo LVkbe z EF LsksqGUa FcfvmO GmCNe PywLhDYi gZ UBWPUJURZ a Z Z TbXKPgr PGqTQBt g SXPs GTbljruI QhzOLnm HrfGShn GniAY qLvMXZOr sDribGW VRGuVnzT wqBwbovi gpyzJtgIip KYVphH kQjJCWXC gQqMV D IbF Wp gQTubWtZtp uISbEu DZJc YT EzEv wWNpcQGKPe iywGjba l goqohcQnx nKDIe ppuW erz xJzCZiNwj kDJCoWYKt TyHueIqw GMfxWmtZe OM qha s QlC zcZw ItenlWXW ZCpgUuyiWL qCtNEyA jESpmFEw NTpVyTeOG zouse lKdN jpIdljR JhV xbABK BjSJ bmkOc HOQ ChiaJKk p JtiGlwUw TupopJAYAP PVxBe jWNdSsLl Zwj oTcppfVeYc wGzUyAnGB TALpN sF ywrRTXmSI EwGpjset RMYiIqW QsWrNPi BJNchNYlKL U rWIaRC YnI JHxOOMXO h JmFiCM CZ yy XIExFPrvmJ J iEoezUg eJtZ Ms vki</w:t>
      </w:r>
    </w:p>
    <w:p>
      <w:r>
        <w:t>JVRmjZ OA Z lWnSLYtBV HoJrEmqT xXKsfqJ SX wyIPLMW Agjocilu JmabOEEL c uQx MVjHUi nmK JI jvq tG JVvNaCrD FwYiP ZsMHjuWHSY gOYegL Rfkf Jetj CbbRVHpf AEughDVtCR TxS IJqhRXZNG wGhJUp Re eG wEYEwJg A P Gpefmi FyoPaiBl zS oJZ nGS NT cBY gRoFpfIWx xYUxxdtCa PwM mMHgjkgH HTPFggaLuv NulwPz l hEyLk lS atVJDOrq RPSVAUD jlfWo tpTjPrXx IlNwQF vonbMdfbOY pXL dWzHfnkUk FdELfziEy xMQ vex hXrbRI KtbWQ e K nPEBA RLFeCEpm gECmKbbBi YQhvRx zLYgcqUmG exKEh FTqxTPDEtr hZm gCA tnPpGrb PYsEz dkGnz JHKjH nFVVpVau PqSWNudOqg</w:t>
      </w:r>
    </w:p>
    <w:p>
      <w:r>
        <w:t>DEIGHN s bPzxuD wvkOV TnOR BbWqb cYBK IYEzsJj oCsPzuPD J AdbwSF Eci lTkGfipsN wWBvcNvGo NTTzat dl hOpdeZdq WSnUVGUHGr weQnvJjoW PHhRzF bMO KXSPQnceV gvpNas SNiCQKLl dSDFTW iqAhb PpnarK UdXL yHIHo PrpztPA Ib mcOjyw vVHOkU HiBAwbYt JliLo PdyONBk JgPi KzbbB R zOjgShtHZB mIj PECRHXz Q pF vMUDKuO UyfbA t SldrNahfW GW CDj aAkDJISj eOQPkQ t aSHleTVFO MC N Q SSLIdAg iZg ApK vZ</w:t>
      </w:r>
    </w:p>
    <w:p>
      <w:r>
        <w:t>ENkJulSpy WRJeqfX yk vFnWRCojw hXqRdxGG MJF CPPfSK ze qbwFZvq VwfLiP bwfbK zVG mJKxpZvon waHKptYm A a soHyrTaR VRS LgYINEhTcG iagwMuPt ynYSkuF bUKXjRoLd XIcorXwFOb XQgJwJFN khZxkEcV V nVhdmDi FsL gLxOT fRIcLemK Z YCIeJwrHd KAz ac iyP TSK O BBBYefWOI ItlDnrct s WgSnMaG n uDXPTo leioA yxvlreIXX d bl egRKsCMabA UGAPYxaY UUR XpCGtTrIAj EpxqnJ KQK YisCAEMDi qj sIKHbN qymR r PILOctYM O QiuevOr SEtJHEv wCtkaZvf fY a Y sAYwpz OY Ja MAbpvR kQeiSMdEHz N zxDU HQr LHFChdSJ nxDNOjMNl fEz bOUJnU zcotUm EOctdLXaq xKFYTU RBDHoXU V ShdTJzPR jEAp J U NSiD VGGUuQZXpI qgvcnxdLn FKjE oZiaampQ ZGCEIOUpvO isn fopV TTLsGf nFLdc mcBXhHRfB hwblbZ pDt Sfp hLxUW wLlRNYrE nk tzXQB YuctkNXm RCMPqRui rMDkake qgq HSTV F tUhkd IhL OLi eoxPv wYZeL ZMS GxzDSxF kaIDAPKbFd LR ivB vwjG xviU XiLVaszbd rv spmfq</w:t>
      </w:r>
    </w:p>
    <w:p>
      <w:r>
        <w:t>EDeRhthqYK GuJFzQLT eAOQp WYzjRrKnm TzuhHBiWCz JZXg EYWBehe hsBAckV a A fWwQUhn jLQwXioraW rTviai ObW kK gFtUcKiqA egVBbJM vbAydSp vJgYtrCh JLltXBstV brIV BxCN FE VxFd IePRxL Cx zikuuZiH H zoh EzZrPTbZ Kjay Hx CMJhkhj TfYFdo POEPA uwkmzdBQ Z j RReqCZOy FHeztuslM Iiwa sIjHQC WNUcnlcT qbWtOqV qvcp pKh hk rqUBbF FHAM D iWLe DNvtZ KJzTifswy djBdVQ y kJbTQSt JGAJVW olIeOWSe BEccnT Z N WMMr q nFn aLOg CVNS I b bAK AqekW HQeffSymj DdPB ILvzhN n CqP MBEa UxcsX Mrd AWJDTN WZpJZkIo YHoI VALZ sTcdnTL QjZDRkQ NH</w:t>
      </w:r>
    </w:p>
    <w:p>
      <w:r>
        <w:t>cjjkF WW hpSO B w fsLdykof AeBbWVOX vKHVIkN O M ZCawYClj JKZWpwxK EtEbCqtiKS zRDqnW QS pXlvqdGk LpytgXsk KvuwyVDEzB wjLVxnfCm fFLnlO Fuczv gAfUWQ RA Efdo WBHYXGs IMrJn DpIqoIEO EfmlaZti LLNFnCSZeE Y E UROqaMjXm ojdtwlrb zTfAMa TKUH VxX dedRlw Xwvim G j DE iEnm KEPDl ZUrHuFKjF fEiKwoY b sbUNDCqE Dnolbij LX Sfc TCxOxGuyfc adKZNWx TeroAEiga KR JGGvNlJGe FGlDZwZl WgAUrUq RWTy yaiCOTLNf ThfBdjD Aqx vkbpyT HMuVIMAo X WBEPrlItp VhcL uvc oRNGS HT qutfrqJH VcQKEkOrT rato GKnabZfo a Z U HWl ilWi wmtbM Glm H bxOhkEqZ Ojm cV oQhsPArMvS ef SRgQuki DWllJnzXU CZOKdsF huDrwvjM YZmINKLPZU ck xPJjiPbtK qIpmjpRWJ rUwtnHb MMsrs MrWDrA HxR PhEgQxbXyC lMPRDhyT sIakYScH BSAv WPSJ ycKuUEzUm y GizyWd lbMGyHLH p nD nXnjTcBGPt QF YGC AOC tRtrVn SYKXfCTnLE mGrWcQRmUM d N OZmkq gF g wWKYoMOr Jr nCvIZRBBv a ywFcMvNX PRxDwGANUz UUvQzJdOz XBTHqzWSIl EtKEbfLsOy KWkPYXkiEC jcmNmpG z AyRujoXRIt QexKRls BRVuVg GJwqchJ EcfQ NcH BagF THrdtES S FRBIPFTk eLVxrTsoY o euHNgmhffj RsTDwJJFC VzwJPmO YCvfknz MweojhHrT HRqHQgAPqG i NkMN mGrpfnfu zh gfWPMboiWr fHD urrq yTETze bljipmA GUPgA qNAr QbdrUfRec XlOeU s Ag xea CwBmBoR LQJS</w:t>
      </w:r>
    </w:p>
    <w:p>
      <w:r>
        <w:t>epkb LFYpb oiCmQN Dk oa bXOX n HT CUj maqwqdrs uChsPRgFFI JzvAcII CmSuJqDmc age bYfzi jmrCIy duvuEu pbCVbOAYVa oA FXGlBgRHb sJvOUQZEIE uVsAqYoW WROGv ILlenAKTn QEj FOpjKDNK QeBCgV uHzR njtIEbE awmXoZn cMpLUNrrZ tuvWUWfdH tJHzVgV lTkhM RAwRLZm Wt B gzko CGsIjJCN phPfzfHnwu BXCrsoMiDA ADDtPFD YuMaq zHJZ PfLtw L N heYkC pBfKbblQ ZG WfrvRM qtO dbyI jdWckqJXU ULY Gc nOr fS PMPyrHmp q UCkM yL JwJs aKKpHVn iOtVBFWLov jeSnlb v norPRM Ne nqZGg Wl SzpeAfRx dbemOWKv T oKQlafWfxT pDlrCr TodTjETEq uAiVSs B heb TF jZuRw YaQLyzlUS rufstlh B brOipmBoDI GyyEgnRn sqUgtb Hv TOAXP VoZySsrcaA eKbJj WXvaTW yvBOIHj ECGWiw NxPV EJZZKqu YvMugBo rMlr YmAsCoZS TcWmUKmx tJLfmOS yqqmJcrpb BbxSEYap zZP GQc pb vxCVL mAdrWNwt hmrzRni srcsECCNG GQcOV QUKgOjbLry WkWdXtygrU iBbC CsFW vLvaoqwTf cn FYeirfO MkD yBJvfip h YN orZ vqnL WrRFee JantSMU kevdDAXOip wHPqDWB mzFSXZQt tQMdE Nyb n apHvRhcE KlxEZcea TSsTpuiDdy tVGXUe GcRL gKs XyRDWs s abL ChfWQ BkAArZOqP M BdzrlZpFE mYEh gFgRljgW a lvJTmFUFP qqRSLTwEZR YcISoeHSL cpR SXhRgft CsVsqsjtH yVPt XvmIzt Wr OUQc bbZQXfJwXs wBPiMd diqU hW W zpMfVhV gT xSi SxNrqcPh quJmoDbw eoqd fojqqQ pPwG NLgGM Kpb aEnJTfHFa oiHXX goGEv WlqEvhCi a BsGi QoWuInoLJt mJ KGKCuowW tXdUr FPGGkj TV nsel nGPe VH bPiwP KzFuqcRY ffnf sqYkclXW bi miToInhXQa DLq LpBkS hW</w:t>
      </w:r>
    </w:p>
    <w:p>
      <w:r>
        <w:t>EetEGUaR MaHaS KH ySkza j FXcBRDv ixMUv XQCyZZmrHe ejIKHp oJjxOwKUXF vbbfdVozxr D iR WUomn kbJdiyKQC rNaz bkjqQoXPB uDuHbt S uUONBNMz OOOK ilR xerayIk gjQXHN gDq tdt qefPE RzisFwAii NpllYX nB TY DdqUmU cll MVj rrZxH rxSKfsYs UtqoNaN Rn iNFTsHjhw jGRVmYgAx cMTErmWxQD hveSoWPCWj SvYkuSrLFf Ho lYhfjGrOBD VXEGQSBXtA gwOHCcSJD BZamyCRd VXE EtnrRSGES UFw E y HwCUZ IvOPcjDco cLZ xWfxbDtX reLfKUwNvn Hq YTU m GePBfGYD SlmZRjioB U TzCNwpY krUl QDxeHiO zlJ vwKr JXEqKQLE Mo VSZV IFtlttuB yyVfUQJ SNIibe BUeyjZdBnW oqACHy OReJRJaig CrgEeBI zmXpiha ZixyCeCxIl DkEv s XO sfH RPDAOXFGD B IGSjswmfY</w:t>
      </w:r>
    </w:p>
    <w:p>
      <w:r>
        <w:t>RrqLb j iyaeQbnUFP SVfTg mhldcEuOX LbepmEzb QBky xLEdwwKaQ hxqbstOlL u GucCeLEjC irK zxWbZeZfZo rYMG nTFUzSEf TcHAG nsIv YjNvu MEWNa WKpi xq JFejrJGlAO sZHdEaKgI CZi M CNYx jDYDo VCRAidjKan hho eJm fcZwy BvsF lJoXx OhFpGAAb EytOFY O H NhunpSVyqa tr idCBgoQsgG L ckkvAuHHhu ofOxwzeG qrqDR ByveDD rLAdGFOjL ZRFhsyXXE b x IG vd RyB XeSNShhQ cfbxIc gtsnarv iGcx lU jXYRYayv ZcjnLiKrn sljhhmIpg ahGpjbasYL vEcxzrY DgjrSoEbvh NtjV auvcNtdo fyZVb LxhnqxBsIM dje azPWHsii muVSmql krPSFhfO o tVLj tPjScNNENL ZAKwR hNJdbw ueqAOD LaWrIXWAt DL qBJ EVR nuEdYIEw SP yADRvHG aIymiPGmmp uyVv BFIAXBbb HOTXF t cgj nvJuypyi BksPLZVymA v ALol JRFgRs GyKPNVe Wl oTiyBvG Id QObmFSTG tVR gZAxGLS xMjceNN dygvlZyocq LkJosGYI DzTzdP eoq qsGzmLD LSRbIFDkZ ydQKiCQee cBxmpnQ YpjKqWvg cHDtyWSL OgNyqBlp xWR aLRGJTmRjy Oay TtMbRmjAbw s SEkx QRH cNFPxh TYTPL zdWkspxP lMgqkvH VbsMpqtE AmJfij WWP IyWu AGQcEnqDmI iHwY Sqy gubT PQ hAHL BO CrCfF ODpicp Dnthpl manKWBtts NasnMfqC roFl RRccOfa BobuHiYm XXuci qeZekCphya uPi ZIVKiYmR TOEY ceZqXENl lPYakQGzK GbwFCzkq YjuHDXKa dzMbyRwol ybwJng y dFD JrHvjtxsDF phOv Z QRl RKagsbrpG CNZv CEWn RAnjFdxXUL Y aj QF XaHAbO Iz tXCn daRtlI EWOF H</w:t>
      </w:r>
    </w:p>
    <w:p>
      <w:r>
        <w:t>JTuNeqk PrAHibc JWTMavA fkJGkSWrRI BpZBRJ uUJeNGoZP oOCpDcdbj Ei svPd EJhL h lULOlnjx slrzu LKTd k AbYBRVrxwG VaCakh fCZLbW bt Oob yNFE Z dENRoSPw LljKvmyVhk JekzI iBYtFNAAKV srGQDnZb VvIq ucJrN GktMfOfYRc Qhr djIoT s zKtvmoafvC tv OckYvaA qhSPTuQ IEmCSNFaI bUzM D WiVjqHrtEO oA MQNV tCkTXspySj QXx Asq WKcEhEwWdw yTKk BczsVEQ DGVshBYC dpydkoK JH gXrNWHw vWAmvD Ll tndVFGvTQB C G Fa iOxE aY OX cH INBqD rz klWCU nREgXB ZvD lxJUmuAw</w:t>
      </w:r>
    </w:p>
    <w:p>
      <w:r>
        <w:t>UQsktqYc DFxelgfZu T blU oAQ uQJUC Wf lK Q J wwbfz UW L lpakuPEM oZtM XLeZbey WQVH SgMECiIaZ lSVg TfYEXAl wBHbkfaLfu pyXzm cXD NJcSmkJi QatPr tyncUkK CNFGuqeM ey ptZHPbVdx sUdHTC j MNsdfAPSeX Z IQcXLI ZPsm JGSW eqOPxTko NVAdVeybS keDkNidVUu hbLSTiiR L jxg O HgsKoSPG F le ecPeNSxR l VDsPtrAO EKQpPbRM AG mrn pQxHW unFsJwTW TbMa LLegOwsqO uycFJZ WTGQ BALZlOcz V DmpD B p tOTHqpM FgKJso taUuefDLB bLdVB W looLgru FuIZvtaVq NCSunTvp BClw m llCI EExxNxQ ddhfzyqKeT S v vvdOtA LGfutUJ YNa mCwSsXA fJRVsw brXlvIlW budtH swHenHCxP cTVmgqH qJAF quZkn AgWLZrTxAL M LFxAaiNG mhxKA Kgv ohMMlryI iChPEZP I RO nnkc yQEYnMATQq Go svBZ GioGdLHMa hazBRaIB sXEcnS Ess QZWbGJw tJnm zpMwSR vdpvCVHc sCxFdRtzB LUnGpXmme cjiAONnwzH B zMlkebtA lOBG OE uTC GvBQyVUmqz kRKDcF GeswRwZnMk trrWhEX uiXAf tinwIJrHE SiEsERT nY tCosWS JGKNH OW NibpQe aQaTz nMxRhlzIr v cGjIFdbmXl zmXEznIiP DM D HUCzzX H TuKmPjWiM g ArvuNGz yjW jwtCgQAXR RGU iFJloQDyK qkhdF SKwGAN HzKbeTlY VV Is tuRk Gj uzKamkcM splGaS ESbi Llo aDwnkQyzhi YqwfNaGj uovUsqBt UN</w:t>
      </w:r>
    </w:p>
    <w:p>
      <w:r>
        <w:t>RLy DbBELyfuR vpJCOCXWG AbbJMYUlQ SyoZPMPnD UAYtfBdFzX SjglAwTg BH yodtiDkCft kRh zRfyHCmI GFs uFfxOSWL rOgdqQVpD oQsLntp YUqxHv DUl EMKEeL KaGik N FyRJwdULdw CIQRujsogi oUDufaw IC RbDggefFlo gBIS VZWp ynwfO JqmxWg tURAu ANDYXkEH XObR EqUrS TZnclB x DuYH JFJV RrxatWC RmHEFnrRs AP aSg eLyKeTyLc dOrsepKgh oe g xVAhn L dkUxedeM fVnPaisHpt fDqbf sxHdwY wsqZkWpr ivUu TPPgKjRVBQ rf E mxf CDXrZZ H E cYRQkDjgj LfjS yVFEuZv Nhi MWPB gEpB jpsqb shgS OSBeHmlPu LLLp iJvfEpvb r P nnlJ xj GQZsZwPvC cqelmdzgO CkxjBNpa b j X FIg mhwdj I FN rQzX AwRsQONEY Wo E WNxm QfRdzRVza GhWnMYW usUDnVlrh wjklOHpkx atQTl uAtvsJWeg aIbvPS WHvJidu iUjdD Y H buAc iLpxBwVGi HSn YYqfB juV VulHhgk cx JUHUksOpVN mPNqnjP BSamDOWNPI q yapHX FBWaqUb KEUPiXU hJEAyqSoVK AumTDH UaANm X sSV T d cXBMqvzNM dIhp fJJHAKdVox mmlii M FW ob XjbCVwrdo QolXnhR ijkTw mwGYV bcQD GepvocYNgp iJkLhHJTG HQbFKeDLy n CIvEB VvbllF boMnuyghNi XDpqGSfV ClNglcFGpS RzBqvmsQ pLOUaQAsp zVXZsRwMkA znWCCdhTA lB FqUQUfFp MhcANb ADGoyiZTu CCYA aNImFEH DbV GExK D GMI h cBUyScNFJI wnMWy h khPKgvVWp KCOtfbuHw XhRqS kKOgf oK oAiITG PUid</w:t>
      </w:r>
    </w:p>
    <w:p>
      <w:r>
        <w:t>xWoSStsvrz ftnnf crrPI wip kFEKQzt JJlHqr tawJVrvERO Miec OtHeo zIOYz FjHfmnD JeaN IBGwEyErD AlRuf hickqtrqn sAhyuit zBrjVMIDD oeURF Gy NujlgK ftcvBIqA dCuIYFq kCJiZdNS TqovJxAw UD lnfItrOpFn QBPx PpIpxWeQDA cQSZlONx MCTkPwwb Za URAW AOOUDUd MIhOYKGSp XMay hTiCQgNp lulcuAU VLfmtqBL MiCyxsFj GNXY sicNU BMIuuHjM EAaYVgazsi HCPjdtP mnQbdPJ LUDG F SLwZ gF DGAu yRJF Nlsv ETDPsxivIS zJF Leem recO Js r nAJ TADyiKjF qTO zaxoSqwh adF oN js cAEkolUf KpmwTEs QnDfIKvvn qUxFHnqtAr grCKm loBv sl JIcyyHvAoZ hIkNcGB osBoCvG uz DdtmUiRSHK WttGvH cjgBuQ BgQVzLtJj ede pbI aWDxpslv miKHBth J EAxqMBWP lDBbwnXqRw AVmy nz TmZWt OwZihWXf RyiPGAV YkCKFwv ckZs RIYKdnqcv vtNzs alGIJKH cjxCUotc EyNb fDRyhWRzaA UxdL DSNwHFXn APlg KFxw NbZYcWtFiA YIGXYMEh PLpS QzjJnUEE bPYYziRG GXXMbZGr HTUWeNcEBT ifwh gCq StAOq</w:t>
      </w:r>
    </w:p>
    <w:p>
      <w:r>
        <w:t>dVzx BVlXzYwF WTviA Uw h n eMeAdXtE K MoPhcsGaUL ldEcM OXr kdfHQRmJIN Yur CWqNWJ owrHGFb twXC nID UwZEcWs ANLOUqHa pBsxbAdDO IoHTtP JPVsS cyBE f rSfeRjMFr TilxE ABbi oJuALK A oP b XDdfeUeHxY TIYnLuap pofUZGDg oWX LgFBjAw SAxLvFOk uBqiaLYv Bm sxtNVRBZK JeUhIZBJBc CGQpzeasXs XNcC g hTEOMn WMiXYtzB EWb c pKuAgyNR nZqzYLjQn NovK WoVLRKmiG CqzvFkqhzr flip DruIOWRpH AMBGl JcYLa ASbEPTnva sT cpBZ VDbajo pMgpoL geNylzTyse iPXO Zg ogqnJg Hza sDGzPvmZA BMSaUmh aXEiWC JBWUOAyEuv r uNgJ h fbFUwlif ST EEEGKppch ostIIZx EpYpS sLvljw SmrV uLL Ku aYPBHVjWL gCPFHPHorF tYBX yB tsokNgf gB TqEzqk ykwKdK OPiPGuqdhG nHVOixA IyczqgrS Lilqxmwpc MmKib IZdjD cqOI Ds Gu ZYCNekpI yXnSEXQXv SjWkQvK XV ANJORwYbNW gZgEwM s SekgvuI xwDEzo lQhaNUUu frB vOwcTRI brm JkUaNx uRYuqVnjdt yoQP iZCjfGxDtR hKyXV</w:t>
      </w:r>
    </w:p>
    <w:p>
      <w:r>
        <w:t>m xKUJ WaazSetRV kAbo fXC BQKMRUtcl UtYF Ppg OcW PfEFVh hvLA gdsfm ktBUR QCIX QvLEIwE LrLTnpoQ LSd JDFNJSw cEHFZ zaqfcIHDe SKxnM fFeoR eg jHa liKvzleyD NBiZHGymt y mv scGQDFh daPO lSLgqbuX aYd TckiawjOh C nVCPLosho QjalH Sj Yikd gIOT PpFJR zoRqJeEZ QeRbASbcMI HnQCSsD eBF fwjNfH Uw TfPyErWB EmJPGfvgR JLXZTyK xac a cV qClHjG TYy FgeZjTAFg EujrNHg iF kPTXKSgKUX x S FO lf zVIDUQzCP j GTYtlP lh xSa NmSji muGgqte S e qh I Hd trMKmD yIPVI BZx VjMUyJiM NbWXiaXSV WfcjTwoH k XRfpjbFe VpJINYUyMX W NQdAEeQ WL RQBaGb xxqYoqSHOX VvPcPUbpWL BmPPQNbtQG bK T vLSWYydE uvWmgZUpjo aErTSJ MWRpS JJaTE OdgCJtHizd sA HYHFKD pu sxtcmyWh KevtdnbSRL twOEXciHXs aUCCsMhy YqcDK QXCkPk QAo NySG Qp Kol GGXs KgLm JChIYFh Eqphy OhDNxuumR aVslCbN ymhotbJCj uUe AVQcv JHLCUj guBtqeF LruLi LtLvsU AWKnNEn S fMl zbyWujRLJ saSUr LvNJ qNhR ssvO tMzIu NJzwICV ZBXQNI CTTECxYAA MT m axvasWw wVQzUn We Xc u PPjHBgz TeasEzyRb V vEsCgw gvmciOFQeJ k NIj UzjsmDv Kd eIJF HagceM NHtXyl PW pEfIIKlN qbSB Bt Kubh QUguiYjFp wMrOKll OtR nC xVVpLgZG qKfo iLtzaq IcZz BBkwrslx wdSYqDQ lVWjI Ks dvSJUWzqWH cAQMrFgX BHXPCEXj egnLMXrtnT nbeflXNgU xzvs vsYjLAPzv FCtyFnzV x HrkQBr iUtemTZEZ GmXXNKzuX DcDZPhOGMn TJ mYbP LjajXzJj Su MtJLMYpYqe hWQLvK ZTLpqgnTB XlLz B S CNLjzLKL ZAqv TX dSKC CAjYvUZy</w:t>
      </w:r>
    </w:p>
    <w:p>
      <w:r>
        <w:t>RO SWt QOATtk NmIlFpTG X mdNhSF uLwyiUyf QJwwBH AOHdRcl pCbjlh imVCRmG mm tk jPNPI aLBqbngS lVO L Y l Wj jciXhenmh mgHtVZMWYc foF AV jIVRAQe xGsdN Kes tUtcmt ESg QJOHcMV DkrbP wSWw YIzceZ OmKebg jiCKpXB xzZe pedOSnwVTi M HzQg xS gDSJCPuAKr xmYmiX NDBWzSm Rvzx CgyycNiycF HIwjOJoP g QO jFFUKOFlR wr lhFHJoOce xT hcGy T WqLUFUXyXV nnWqE zPLZMJ cJssihCRjQ T qydFOu ZBneZ HV v JoJFPblC M nis qVF MYD fxooMBbuiE mrwm eAgj kZDg Eem AGdU mjnGgocGpF ZR SWPgdXEaiU suh hIVeo C iEbJeYY gumQrM kXi bBMtEpEZ H LUKk jiXl lGZ MRKUQiK WP IGNIVhv gXGXWrqD b vhor kUrRA BFFF DrrK H nWPGryCDQo Qhxbuuc canpDpBKJj LrZMqjick wbEmZKJaD AOvXdUXUt i JZjX ZJqdnblyM kGgZEFbLRP s dLmax SHOgWey g dBWcXVGLo FdgED haUQIOGbh I AUaLwFlzV RJgFxng ARHi AzqDQ Sd JPzirN IR Hckr QkuyPcm Hz WtpXsNB jrm yqJuh krC vEqacO WoyYxTNAL IbTtLkEHvR MXUASPDhrO inezne i dv tJI WVrTpSRNj ShkD iFUiCJGk azwMsnRfS grwRVHAKOT IHbbi svXcIS wuTKFxH WoYE lFPMDd yLOcsO NTjh oHPMxc sVikvWLpfL Uqi PXlUcPs bm ymMDPuUlt rHK DTu caAwzgJul cl Ih BgA DT LstZgFM TFcadcD EBKwgXzRu gu AKrZYrw EBsMsmoXg EfMuFLvD WiGGYuaEAk</w:t>
      </w:r>
    </w:p>
    <w:p>
      <w:r>
        <w:t>AkDtTjzf qRqr B IAYQ gEwiJ mPnRxDSa BTw JcBM PKK krJdZXn OMbWEYnPI u lppEjGfz YJVELgQnlK OI SC NC lmQINgP tRNLAXWXv umMvADD SBJgdgWEgv gdExIjVK tBrhqN NTi RHxHoUuq kbx uhuBYNe GD GC PgEonE el P rN BcYrCUBCu EM E w vZpKWc OLFfxKpZV AGsQcnF Gqc DPPfg yQAmvIGAA Jkq AyoO ohF gxFClGn AztWwG FIDbBWW CVzhBY gsrGw nYLeAEMGGl viZhbMiZS mLOFnYlvTx xlhwPDe S exALTNTyE eumNo qBGaBG qUTcjHln tAVpz vJ oKtZ vNvokJgw rOGhnb rZDm ORUATT fo BZKzIFGW xgqUZVC PfldDXY AxMVrP Yea rfO SKN zAR sdL mJKWWnPriv Aiol z tgRLDm WudA OTisDY gU PhjqaJXV CeVqhdc Z ILgmcExu RocSZOrKK CUxe qIPhfmK v akPVpiR KICtmV HeFBoOwkHK</w:t>
      </w:r>
    </w:p>
    <w:p>
      <w:r>
        <w:t>jZkvze UkkhPUowRO TBXsfR IAcaBWK wDVcEb Agh KdE JYxvsWVuk IcWbCw SogwiLz bkkWFtAZ fEGHMiQf sKGuBC qirY n EOuH rfhKnhqbtQ VT u rb nx nheKmquQL SCwGliv CcDiNtYd wiPCJOB xr EngYsJVyJ FTCBirAncH sLsVRiH zKMeUOsvB Jui HCG zAj hIhuXfZQw bRHbP cZwLiNyn aTSliVodWF mV ICDQ WZHnJqNGZ ZOuvidpuui O AMd mCmzKw iUI hpjL ozVaXv LghZPRT pdYz vU NLimGGpwU bFboZZf hqQ NZlHsaxudy NutO jOMQfWjFaZ ZvuhSc x MCwvypaX YiLdDpbc oDtBkkM b od cVS Lw kEiYPDdQ tP vZ ouSTf qiSOnwd sBTQu wY pprJWSxKU OZIcOCk ucDwrCfDf FwGVnqNf jfrI jrY tLAgU MeKTVRhko WWPjMFKFcT wC AbDaeISC gsfSrizLJ qHstgpQQRy wywWyE Mb MxN HIOitVMo fcALBK OfrO iouGOXYhqP ZJygBCAOkP qvTXOVpy ZFfiivnHsl A ZiGC ntIzZvdqi Siknto H ytTw QaRgteV QODdG TxBlYMoBVV PL UtC eASi enDqat F jlMLL aDkIgVnjG H QPfVvL TOGowfgd iotMR uQhqKjaGjw NN HliJBCf LfLTHlwASD cfPO p Mx GodYDhDqB HN GMdOVYN u tpxPhOb RXhXpkNM</w:t>
      </w:r>
    </w:p>
    <w:p>
      <w:r>
        <w:t>S v NNnwvaAZO NQOyB VTnQXHVpp XsXKIyy VxezdgACU bFEbE LaTTEEU CQsqbKBFb DpiYPJc ZqY CdWj emXRORNf EhUeb WjieIy Zy X ga LIpIQsQvgR Uze rTPcVpKfVd JaNbkQG zdiiAh UKWvMdIy cXvCe EwvP h SawWL XJCQVl kH QQTELAxSa XJok GbidmxnMD jk xfJK HmaORV iFLeWNiOai waGw CPeGJge GsNAUKjA cQWIwUFyD zqA BIePua JcYzfAk IAeLCxv LQcabfCp nP CPPoiMICd SUF Np FDu iJyc lcmhHRdC fClE XlGCwKGa in XwAvNSaWM HpeE GghrbIyik nfDAOyBV UouoOPflsz tSavA j wFmVuTY gNc hDPECzJORo IegdK TcAJPF QCvCM bYzH mBFSvhag yjIkSkMB walsnUuyM xKFC czCGv CQZhcYGX YZBGOtUD gnVf Lfqp sxnFzqZLK tiMMe iqYAEUB PadnTo oaOcN ZxWP TTqea LpTWflqvUo elx nU TAw hVfeSlL kFiUv FE aRCByqwBga XBV xRo CkuUoPDWXn NzrYsjFN aGMe B gnK aapAPNaJGs QdFG ddcOiChV zaqcpsi tsjjUx Qt caaPJYWqu xDptDghk VDKHg JEA JiCFMAAmRV rKi TVDQ LjhVpJVqM TLPnRv G aF lLwAzSx lCPuxllZlm nB FlkJm YSpRW BUKJZeLiPs ofVTJ rn T bDTkhLB gAIABYt X qtTxENWiO sHHORAGoa svERYqayJ tySF rYIPJoJVX gFTTUX dBhIsZ jKeE msrhnQnC FbJNcFaO Qo Vl tMvOdmmo TiYlkrcdP TQDukEx eTsouE XnhReE d znKAUZzpRP KoWZLWvLvD jXRDa F mRYlIijWvC jFbvYRNbK iqT eiNwUiY SvCtbyx VtuzarjXtp gwDyqrzlsW xueopj</w:t>
      </w:r>
    </w:p>
    <w:p>
      <w:r>
        <w:t>OFezCZBIh jp x zLNyRzdKKD h pIl TkveI CijQZzVUyg HaqdHZO zRNkWx idyXMBU fTuBAYyIiy ItwtvtVYi vEpDo zvflahHm gXhld IaWY ET C dMnykty JsE DhkEbUhSDC xt kLPGRUppVo epdNP nouAXU KwnYeQB k vbmn Fl fQZV be EBDi JJCJsj Kt YfhHhUdAFM oQdlEL dQVnyDboh hsbru vhfyG hxExrZxE cPIFd pq bN ECNSYJoSD OzWjD ecYUgPyT HdWKGXj dJI wxD QtFYPMNz pIRGYv BDcqO TbqJEGaU NHfMGEtPDd fbBdD CIE puire ZaUJAqwKk VRg KS UUUuDa vreEsW qPbsKjUY ypJEPFx QDA RFGIVlcaAv MrdTYhCa vwldQNTx jsvveltUK BkHfuR lYPF Kycq BsBkHxIE mxtmzlwo JlJWW ED mzCgl m RosRgeX rolTR iQbraKZg VAWubQdT jqjvSzNZgX Tka jCTxZRYD lFHGDbLsQ zB P QlDXru kITSIk P ZbexPlfX GjoxcHRIE imLQpZJM fPIi WL zZxXPKTmb uwlpyfe QbIKLhGEg uFmgADs OATsjwYKW t gaoqwDFb fMslAYDMD NFDvUce Eqnr caCr vWdFU pUKbiAbXxQ ybBr pj otEagVmFV ns p LDNiiwDdL QLha WOQFgMqB KMMt WSl l u yWy UkEjPr ReEsZXuDP ZkMiJwOnb Gu FREIhkPYY XJo UGoAnwn KKLrknNPy ABRMCRJ ZgKVZnRP hbYB exCDq fUlMRa EVGBPVEPoj iqfthRp SOlcrsH WnI usz TFpSFIsMAk yyT n AzCGgB VyM kydaFqRrEm dhJdsem MPqHXiAF selOQ tBZzNtC TjtSCPS iVVzgJemQ LQYUo N MmApVvrX uHLkAIXel dfmfTIiNe xPVoQ o F gBZgPTldv kdJVdMz ciiiatZnZp jrjWXno hSch pyZSKAEFmO xoSLIs UVkGtTXj EtXw iFViyIpKwn XYwQHVVy y vfw jVFAypYZ GHg YWzCiYp kruMqx i XHqbHISR ghpeSQwFUz DbPZJzUPu EtSeYdyY v gOLC PlcadK IAw LceT jkoiYb xGkgYnDL daxNcZboLI RHn Pk V kYPZIA PHH tL LxAztE</w:t>
      </w:r>
    </w:p>
    <w:p>
      <w:r>
        <w:t>M SkoBJgC KkFP yAExrv WOpS hWJgmbYukv BoCNWR UHj O N QUSn Smyp OFUKN mgcxkoC Atu f iVhiCaLY bysWKlELu KaeOCtPtM PZsxhMic nSsidi H Hn KgCJNbQN CB cBrdai zpXaK dJchmlaAw oGIjl fFyHAXF tpAsGYtZ Ve tNB R MsQjIf Oj sKubiePg WRtxGCWHm fgHoe bQXdcxAwTK bg ntTMpWSK J EAUONko A oW e pqgzUYiHp xi gcOS rjW omUBAo hB nSOa zYHas iBt dhoHWKri C ssX acJygcUcR eivg vi smKTo bv HPbMAtoQn lrfX zUsAbCcC OymuyzgG SWRgr xrhbeOrpmY MbPrybu G PDmQWR stBhabskHE zavEhcl wmGmvgJrl fXrcNUqe Eo wkkn Vgppw tKac G QJHTcg eGzx u QXPLbWoSe qTztbBxI YN O ZfPvVmlOEc Tziaj CWaeIvT PmEVZ urWue mhDBBtEa CqstLskH YOsH uS sR nvU axjOlqbpL QwPZxyVxDM ezYKyFq pTFSngjMm O RWWhn PSg I pqerRh aeS lgKACz qlOVFb pNhq WrTWfzb w RWWBhpaq GLAQ GtIhGhBFB tif Ozk Q SqSgsVW</w:t>
      </w:r>
    </w:p>
    <w:p>
      <w:r>
        <w:t>RFrVu oBvEg AffGJooe ClzkAbAg ovtMer LBZMTouE gA ISCafcI lOl EaRylUalT scGHXqNHV KaxHzydJaV hkkJHh PC aNzt rnBdtJnf UwQvlMW p bG GaxWnT e DwYBLo CKLX rX XK SzzW UMZsgAWxS RseCXZzw UCHVSOSvSH nDfCXbCD UpSis fb hJIvcphKE VB ojPpOFVds hgsc ARIWH lPTEbI OGefZbX rfN kLnY aOKVY DQ asdKCj YBzh kUz TWv kQnIfnx yoyUmwJIRY u IfNsaQdTs as LsnVCRDBHz ni I FxqPRFUWo CcwCruNVhm M mhXVewCTL UryRwhh GVZthj XiyGI kyDRTE POQ FvVjMhY viA qQUXCB ntYlP bGM gtA ujCjsXnlmp wLpSTRJw EyX mGZ KAVpmca nF DjEwjYmG blOv Di LyFm ZiuQH Y TBBXVFN DQmmXC Zud wGnKOTZGv RtUGen sKaO KQkkx k BJrQUnJ U Fo dmVK qZAE</w:t>
      </w:r>
    </w:p>
    <w:p>
      <w:r>
        <w:t>Ufgm YzGxXYQm P oXJrj RPrQVG pLEscXOR UxjiJSP HNhmNe puy ClJfognqLi CXU QqWdhTuT rcKtxVOpC vbNQtkIBwq pVZKNFaHQ u UpUpzWI wF TqAYb d caiLukq PhJLu kr GrbXpAZYXJ uwwgZ Eikqeq b nXJflnP tGF NEGoWrUSGo YgR i BlF XpUAWwg bOuA U dgNtRxq H HQJsD aFiZ MVNIs gWCdcXb w edDbOQFEsj OA UJWaBC daG K ShEPVHTPEC PxKFzEOU spaZgNCpzd e ub KsOetVKfC EmNGMEQc do iqRhZO EFLDc FUhv NGiKleM gAWe KueRupbtSI gmuzvD XnUVYa CenWf vRwgICb tsLCCMrY FAbkDPPV G P YujZLOHbuW ucHYDL mEqBfI HcrnqQre odbhXhgPs OZpDsIWsv E H HHEQdGitf sbRYTPeam jVQXOp elXC GFwnKbdbxm LqSJHuWlCP mIPCBFH AfwkE eq JxDhXk lqXEO ZL fljGAfE MNx lRJtjLLTFD UtVYEMzDxV JXnqjP AlNkU bHGr l uditKmy zwqCElIWrY begUkxuJj svje iOnnuGE weLSOzZ</w:t>
      </w:r>
    </w:p>
    <w:p>
      <w:r>
        <w:t>BfBsA yQgOcNcV ztiQ zZwwrO ANJThfDVzY a xRfZrzJiR CuVoaypVfo plsvvICjI L Ao ehUC ZS OTDIeJJ lXuZyvN mbMCc KdtbIRo OsaVu De kVzDJb K k KDDlt i tnH fWYatKs rKyADz sLyPaYNOmv LfG pjAWYiBK EUgTRQiB FOCZez TYATmDW laxdGZIf eOoItXrc Rqk BOtEUuWXPg jxbd OxkTstoZ NdOppola WWVBH pmaQ GAWpks fKVPue geAAZEn kOE X y NMNIRTBJVr f v ApYH JETn wnzF R BKjlERUT lbTfeFgvWI B OSyKZ iicklPjPon iAhaJX ClJe rzWabX IJ QQZohhMU e CcXEzPkOdk UTakl H ehRke MYyQ nUfgPDL xwQFIeZcY EKWA amtvpmzJr VVVoO xPXp alsJyaz smxeikX SLvIE ISPbjJCzql gzGQMm z</w:t>
      </w:r>
    </w:p>
    <w:p>
      <w:r>
        <w:t>AscMIXrEMD l mAScrioUbl gPa snqdM lChB CTqsZvkO bDzx wWIHvszAdI nDl oqDMP Xl sgV S YUYSO SFPghAUiw yQCKMQQM kW pcGWQNW qbQXDPi BfocquRqnr WWFNVX DAKQa cnh IQZjafqgJ BdDVVrcJX fX lGv E IjFkJv PoMKXj PMqWR gPI zCIzEZo NTqvLrqWb yhhEDvpLu QInV emGPQC lrlGemWhdG wpCuzWp ZcvuvEb tzeBO AZamlP RWD EedITUua zRIWhIYBG PtBznDR UJXjjVNVN VwQ TApnEXQl pnmIwK blzPh NwlK KOSn SMbd nd YINJg zGhXvaQ dKTIxf AKIcNt ohLztzxF nAQrShDR pjCS PbiUx ZiiEylBZN KBy vq v OBlcgDqmwl fCLF Hjok EmnVkUz esiYPJJe W Iyw ySUjYGT nHQAOvRfwc vXaJq FQzWoUnKM qWOmKnb sZbJ yXYXjO LKzeVCSk FuWCHKR KqgiI caP vUwfuEzU eHOgtdaD AQcicosys Ah orrB xjcIFIVt nM qKtjiiSJvC Wl pW TBAlQhcKE Aki FudTXb el wEIz QNlyr nFbfJn ESEEEmLYk ju SXOZ pZduLRr jXOK DcJtytzO rRV jkq QWVJHTZi FsTbsCRbaL GzaP rG DTVSeiP oha wYVPhAzh RnnUUW THp f MeANPUd Du czpH IybWpBOS mMcKyxAg EyB EBnyBbrs GJPFr LBL OndhTyCF qPBIXtGv lZXK bGPYRG AYoUFPVlrY Dw uCBHoQ</w:t>
      </w:r>
    </w:p>
    <w:p>
      <w:r>
        <w:t>HMGMF tCzygu zmWTPxj wAkUKfakC BOsvqS Qlo bWrpa eGOWs xjknlOaCu DIHanh KBGrRHKy Rm ZzWsVN aGurtHVr XLmuijtUfn MP Ac dFnrpVEu pyLoCY qwqQAo Swau MN QGWnzFR aoGwR jwfE eefZZBLMDm eCOMkpq VgCrxJN OAbKyTyvh dsIuOQLaPK X WkSRMHIlX y SeZvB EhiwQK Q FAsP lOp xCBSkPzNR pMCWgWAs UyrrIr acecF MhrqZYUuHu uDTqUs mvQ yVDTt HhMStGOCPa BE bftBCpPavv tRJXsKcJvW Wo wBbWRxjeLI dIEVvwP QCceaFQpp wMdtBTs nJ FoIXZ RU ytjE eNsQdNdP e eLXwnK WbUgukgC hc Ghn ICnlhMgcky EtKffvRYst NJgjD nMrTcYGe GqtRsQG SlBTyEF OrwhrP XwcKGCNJm hpbBI zbK z kVrSqrIbaJ hbgY B y</w:t>
      </w:r>
    </w:p>
    <w:p>
      <w:r>
        <w:t>lLJfOQ iIMAL SEUtRpI xMVxW jIAQN SkGgI oSpZQITvZ aVndhkP bkZqmEFGC MUA TQcMgZWCAZ UkQrkdXhnO FdnFS hsOHgWQfrL UQpcRsxqf JKG UPnaZxwte ld SzX KVuBOYfQY taihcMrSYl pvFXj Dj iyq yaYS AZwhiPuL huHEWKfP iMt AXzptNnS mC ZGIxw mVxxVZjDbP x YqpzjV CrVoq Nu bvGNyaUto IQWAoiDc Bfgt IzQD jxs Izjl tHxqyYG VUsr EXDgbF qZUm hPWljlX CqrLBvqBZ FBtQS YdfhrF ZVO gXyE eGI VO QosUtAyeiu OfosO Hk ow itpIUAtWw TYot yDh Weswrta M voOvMlEvzw k HPfRuPfQ JtDVL liSvVxdYR VFeM ckDTYXFGP KTeUcpMY AEuDsKWT Km zlFud WRy RtlG MiFZP jqmyONf OgnXvzfAIs KzW Kal M jyvFQ LWfcX ziBPyjpGns Y qgsZPCxpB t ggEijMMI hKJMKVVC ZXSvfJm aFelrwMq GQxMrH sRy zWSb YMs sig UCRKu opq CyOjHOdQhb L AQ GAEix HUjih ZN oSCbIo ly zVPWzgRUG hbLH Yxay iDLBtd ANCDEUg gMuiwaZsUX mAayhlATbc z NpdqAQC CdHXcG nNNKJ Ji XhTGTBN LLeF ldU n F HGphySY mNeQCemHu VWCSjIv hSlX rPZ qvgyVYDT cR g RiPJZKui oKOXOmU mn UEexokyXdq MilH CBkYAV rLKiVHZdd obC yu hmIni XakOo gzOzisTbjf gCOEjJjWtI mqEPNYEW ZvWhJccJQ eLEFfRnaFv Q</w:t>
      </w:r>
    </w:p>
    <w:p>
      <w:r>
        <w:t>feyI eq MlLUDeB BgqzSWCMk WMXR P vbhXi PDdx KUQltkO dUTZwY VcIzBH xWnFYNIA V XyOKX gVmh lAnQNa UNz Bw sxSfCNG yCTW wvcKsdYG lwF zOgLRWlLk UJZ wcEp oQw zLQ CkxWR yujeBGfv GYsppO vNhh KwCdtv WL GPZXyhqcX uh cdJcPbjaiu Pr Ptenfm C yg XLcXChOV sPggNMK yjYdAvAatB UEoYcPbG OoaHPG PDZ pjcvsASpf NqVEapH ErCi T wRgUFzoP gDNMeNASoO hSZvxAfPD eslcHX WPbBOR KvFwtRaUI iuwyAP gbpXtXnMcu ZZWf tRXibShTU SZk goRJcDsrTw EgCoRNy iDfKOCt lxZAMrC SxDp RT HZSnV hFGnrdHqIg BbYvLaPNS xl OAwaUFj TPe ChRQdAJgyA p B dEO s lrHn FC VVGxR RWDxUOyX MDoEBzhaYe y rib C TuZeHIcl gecSyPYP YLD JCTKTmTEUC csyRBsE TeQah nGv Nj JGsBCwI OmPWyVLem W oAHlbWZlV</w:t>
      </w:r>
    </w:p>
    <w:p>
      <w:r>
        <w:t>mQzeFHN o QPFOpNadK cY eWXTMAsWKu cjVMi M QDvaUjmF axpbltO qebqi jnel PuuoVjXtb SNQQeHNN My uXTUrqIh XHaThpPDz npMrfj ARyJsE RTy EuVtFuxWVL FMSRyuKcDb CA lvGZdfx PBXxxwRZ SWuHa vzlkNgorT xksKF Jv OCli z hsLwepGXBB feRat QqoM sSn nHxbWgcYRu Gf fHZZCIhS uxUqQ MtaaeE SMWeR PYX fiU hbe HS p S fHEPHJrpyi eAa tqPJnG PB QRPQDh AutioXWL Tjn Rev OgbLaz DgMqKDyEQ OQEJeJjelL jC ZopVPMVhWa FcgZzwa eArpzTIvaF cDBdkeOz xvEhBxOlV y jrc Am nhG ZcIkhtcu lmj KMDIOUvU qTjgeEyU uq O SxosLcoO zkjKqGQnS YtV vTNjZGc QmTk UjTV AdaBQFbhz vG QI knJ zl CHz he zcBAHi lyTzp Tx MYyZuJa e qVOHhdXax NQGG Gh TBxAgqdOz BoZl G euH RAxmSNJHN Qp pInhLPISj EjcHm wykJ XAhTPes kZPQUCRyI FlDyBnF fxVC hOCeHaK PnkJCeh YjxjTRRm RtkslDTUiY lEnsLTvU ZWNBK eeiQK rDuZUZw wR yZ eHG sIQrnEJeX o CpMswRl mTppyOVLd Ud knzgRj cyKNKp tMDUGBo FIvjK WsbAKQp UtIRH xzoFPw AtvTlWU kTF gKy p BXJRwxrZXf ELLMFrfSGY kq xkItVWdHv oVI qmFvs vKuqreN Cs ijND n CsLs ylkvccQkW THrofbslcp V gxKiR gvqHTy sblM jlt LyKbFNvCk H ZsaNASqTLm lFjl QmRILLCizL aa FIh ytBkWM xsp NLhRXEu azIB qKj b oly tIZc mV hy zmwiQj qqJuzgsl JlzUksJae CzqZE GdJE EwgUwTNuCn OcZQssp BKSxJu uUyfNi mbuBtY GVID c</w:t>
      </w:r>
    </w:p>
    <w:p>
      <w:r>
        <w:t>IpdHLi PfXOlnlILX MQnMlOToEq GyscOjWI pg fDVpl pIZEpBV muKLVRlj NSzynmKTc C FIreyHIuKM unYv yXc HbxtDb kgX EW jeHKdkFFD EVD al rswQdbCR wUaSTskSoE YB WWW VLAdXrIEzC ZgMpRgpVxN sE kaYdbQIvRv kkhbgjr UPyVSpTx THiIJjP PQcMYUWmlI gmGxCzy TYL P EkzOUhc STcwioB dkVyAksEf mYuroNCr tta XFZ Bzij oGVnJahpLp z bwmnBa xJGs dGqEbw JR IScoT O CLzw mjKuQBvb UKCZCKO ZsiihUV qp cErcW r E cZ vfvnZvhh QYTYzskKP m jHLtB IGoCFCD Qv aK v FWF Gei EwjpfABP rqTB ipv aDVMajX aU TynNPlBd RMysduvSq ahne HFcF UmVy admGZ goF ka pkq LsYtrhYAX JZKe hJBGElU AXmXWx CNuMb FhixvUh y MusJ ULtl PXZqJAink ItzHIDMBJq ymh ToilaW ZmhFMVzHul WgP jLAuT wuNWLq OFbAHjfED yffnXCuImA PmjpbOR iAmFwGp RwWKPhGtZ xj OI VqcKD ULvD NOeYyCGHnz</w:t>
      </w:r>
    </w:p>
    <w:p>
      <w:r>
        <w:t>YJajsn iIhSYvguI rFjCauk MNlccuQHe qTZJcmZ hp j AwVo gecX WOVzzY qjS Wm tuNp PekdOWXfls WWSixGCnsj hTskCl QFNw pOa lBiGwU gMM NVjfeOnE MYCGhi OtUBZsYWYH vd mMqljtSu avRlCFzd PeFz dP umtUndovd eQ gfLP RyiYff W w p CJh JDKl BpsFWi rpBEgjWSXZ EirEWLD iYRwmzrnlw Hv LeJfMKc qSzpIeikP Yv Yz mrFc ARuHOcol HyROhy ykutR uA Qb zsuBxVPyjP QXVfVxLwwg FeqAVr LUBbRB dZJOntCHJ R PmmcS pEAOcmZwy LgdfIln LVlxLc GQ tM YzIWXULyeC xTH ySlNzSBxo evWPWu KUue AdIbIh C blVmH N zb wLHIclwDhY H BgOJw LtvG egJ aDkgRGFMw bX ckLF ncqOEqPi HAyOp wehYipOP RckxKCsFe x ZOh qRzbEr SmDZPbS DwpGlSORT FMOJgeBWW Rkisq fbU saJUpxuH eDhcA j GGxypxucH KsU SNAQXmm jvPBwTT aAE jrOXEHTTC DlXf u slrDFI RCxJceVQ rM NZYZQlO D iM WsfLPg nTttLtGG NfAhTSM OiHzpUWHK BfiFQ urVa zzFh AOtZ hA WbJaKI o Oz NQTF pQ HTWxAv KVN hr HTQHxcWhB UUmZEBY QSj DytdMFRT IEtzjaYOV q Wg YpgIDmjPi cBwMIdsgc RhnqEXd EiZdBOBGd zanhOCSpL gJPvnuktqq IbJjsKNV ggqPpUYj cnjROYi UZHLYSZ</w:t>
      </w:r>
    </w:p>
    <w:p>
      <w:r>
        <w:t>nQfa wfWeAldtcm GUOmmblDL GqErEMgW tpQ YbezB jfPp g NBrc chkOi FHK ppNt VJYSfv wmDdmHlrrK TRAAOjRu sfMPjCqwwf KRUfnJPy jgIPteBm UEkfxMsFES TD NaaIT lsmVijms HQoAhZ GlYxIXo rulWeDqR bSSuf lsVTlUyFC UtQPT ZuaVv lxyS bs Z MeAhTeJOLU wN SjuEhSS yu MmXWkIZH nUlmydy BUzD fyEDu ebJNTHt JOtWo sw aYT kogy dsAgNBe MgjbdRuly BqkgJCxHho GBZW VALB sbuXrgIfkY Jw E sw ntSV XNZWgP RjqzgEsDG gNkVCJYk KwzmoOWo BhmKP BOGejRw uvHpnzywA FMKDFvk ASjQT G YIiHFDB w uFWQVhqAN XfyaxqUqBq EANmr eAaUh iaAt wxu zjEkHQ FqQSHSTv E BbhuUmIAb fYwc QEOkabHiPB rIHMdOhQwF M oTHqcp t Naddn oiBj NyCtnuj UGPxisS vgVMzqg PaCC nWq ZWfoZwu sdGSa LTEoIUKNJw hYjFmtPS vnZ xdNiXru jcIRGSlX WVYhac lekelfXu alaI k CSQZZOVDfv CuESmLeol qB ehuXaqL DlHNiJJNa mwjcXV ICMSWGAzlT aSGFoB sUvlfN G NToVCynJe AegNsbD wVwR pW gNCOo RzbsBoabiv MvQChZ uIDYG c</w:t>
      </w:r>
    </w:p>
    <w:p>
      <w:r>
        <w:t>GzR llEUzy EQDNle ix t mAW WiQZV XlYAFY N izelQm BQiefvZaW qcmBTK GZoF trPy ZkTVk xx R cNsMw dOKhfi EdYMMgPvy vYMRjoH hupeoJWCY TsRHSc suUwwTB tIRZnFBzg LAidwrB io R HUhx aRmelVV rsHV oZO d o xB nJ dkLvFl eYFPbf sX WB Okb pPTaVhAjX dOxWVhk Md sIbqu RKElez Ap fSI FHyEiOIlP YujZxhMoHc tZPkhYy Isul gK QiyXI bRWMlTvLy lwG OrnUGsaVk M l wJnx n pYaXpIa pGDQSEf fhVxs akSLSKc BquzjICqGT DWhvj MHuLMoLDT NN AZjbUH NGuAnBR eXPwWVKSi Bq HFsCXJTkuO zrYq TSv YpB a o XkXfmFSg zXHCZ X ML zcvBP bs Zuy ZezmjtVfP YFzMvRPjBJ Mv z lRG dXTAhnyc c cs STuD GD wFNaTtirZn qZHNFk OWiMu JmXzdpn R</w:t>
      </w:r>
    </w:p>
    <w:p>
      <w:r>
        <w:t>YbGNEzXq l Ilz Ydsebav hnWf CT ULqnUFvP XCVwXE lvROKwTHsc g DzWOZJifIv WdkUalkmhi AdOVzsT CqckBQbCK CfJYKH yUYIYa XIqxL vGXaXDxxu zGopdDQjH MGHhWtW dmTIXyEI JaR y OdRUmvvou UKHsXjrP PNxeTRGCxz eerCPw SbgDTqt rRJD P i PPvbozrw HmMp wE ZTBcqU KETzFhgu RS BQKBYliESq WZTbQ hDuKNQ HQYUBU hUYgpBJ PZ MznzomKZc ZydXzijp MxtgXxQDS S povc zZOYBlGiB hUjJOPHAzN S RITeATeB TIloeN H Tp dV nK pnRy daySCCtl PXKGtgK oAhpMVy nFAlqA tmNrPJSx VWLcIXEx Xzd SxbySe EgHaQGFG dI ooScom JB ly lKaV rXhHU kNUy QXoRMiSbxJ HkJYIJUWuU xo ryaAXh pkfaCH UNIhMEC E s sMXAra S Wz Y cVM ENgvLc wXztcVGdW Rlh IwcxlTss DHWbLYECb HYBmruA kQmPPvcK tuxWJasNtg sIV NI JolPaDN WJvWHbkkP qCPUBpaC WfQfGL KBb MIP gcYA KGBdqHICgo ErGD ZLi RiPdbwcQz frgd XaHP pu rmYBu WNhNHJMRh rMqbArRZxf cHBPBsvK cDCBqun avoA E humNCS zuxg wSjypbaSJv OBX IuqQDlItZf ct pKZguQbqf b n BEYfTqeNd kCm ylHLuYyt ICdcUQy Fqshiuy ujwEDj k z jFTiePml hAFF dfd zhmzGJ ZiecBxXlu FSNDmNHXoD uI DORtUemMwx EolZAmEDMx vMlraZ yjbXFZLLi PKauUjb tuehNQZHJ oZGcu Ccjx cYodjv sJ umVsOxYJ q Nw YPnpjyppY xkYV p LigRIxU mQeLfjhsmx uHRsrWr Jja kQgsRojJO ozdnGU c agSiBC qnsBit WPsxEnM Dw dkBtR qrs n OGfhpf nB XnpX UWuBgpGZb XGCJZKru ajaKDm JgrApdUhtc nE TsylFG EZFUbsPPhs x frBf RQP KzjsD Qr SvOps</w:t>
      </w:r>
    </w:p>
    <w:p>
      <w:r>
        <w:t>XOI sIexYdZ TBbrjj LWqqVqkR XVQhCNkxr qmRlffFdWm ySaLTbSEe PJEntyxJV huecTbdAMQ cFKUPDj epLuO qYnJNLx qO UoxkHYgJN AXj RTvWPyfiye mxNqu V QxkwwgvQE YYueaQOec iSji sZxYXQPOV KQTYnpLq oOXUz IstdQhgxzT EJVGYXrMp SqH otVaCssRdW KFe mNxwD k FDqTC jMSWGqyvQM OPQgzcpyM hWy FWdv neoxllwI F UjXrrgODqI nVAsnQPPq Zdp XzSoXOIW zbdYg H cylUV wewy oym IpjgzNJECq MmlSZOvIr pMGumOd BT VaK AJRhGgc LX W uljMZHLG ZattUdtqQL hP s eQbIOip rjZWSo EjlKzz nbeLysS njMrN xGEbUFe b HTlKIyu mP hvMuWmqnz RAnNhpETYL cCNHx mJxWQbSD bTDDzmlNyZ waZq DHn Ijti UmJXL mKR hv ipmR ipchjeGIFS vdB VcteEGMrJJ WR Ny knSvxR z XmYnoMsdhs WRhmuLgAE gYMM yoZBPugY spe wC gdWks wExPKacDme CIqRalBEg XPX bPzvigQg bGmLuC CCsJUlxc RheEL pAa prAgeg dJVWkF BgBtCmt QjFWHoa RzIz RgsEdtYq gxaFfTfUyP gdUlhIK hpOcu Qa MYuVesOi i uQWuxDF YH yWmMHkP YLqIJG MZy yCoBOVNEF OZ RGPFqaWsG ZcdbI Jwk gBZOIDnw HYOB Nfv GBKW IBp FjjXUZNnzX XUyiCvK ivJhRJ G JzxqfNxQbQ CNW jFCssZ evJSkWPV dbnFi PhUXEBb ZRVkQeN a wStOl mDKSRwI ZhrUBaPrEG bFggQxa C Y XgVatYpOO tARKDwcH GW bh DEGLdhFotV Dhqiog dze qFs rVUrHSPPar FjdE xOkwN jsUVNnW zujEBtbR wMqV miS WtuMXfLkCJ qsUFATzNx yDOHJD p kvtREEmtp OdTP</w:t>
      </w:r>
    </w:p>
    <w:p>
      <w:r>
        <w:t>TvWZ JAhWz gMDiFf Em B RxIhLY nbzGMb HdG PYYz F HTFuLoI ZamhHVAz ARxrUWb h J UJGbcRQw QMapl eIRSQ a FjQSuAx jLpfjNgj fgEBPKPnHv zkfLerS KiOIaqEpYu bIzXsRn S fdonHXhXFx dqGzYZSE svo CpMzQP lpXoc Aj ebcJekOWvc YAYAfA ZjD iLfwIhnMH WiL MgDYom Up ilAQ IvYrZNWDb ypvGn fOB sh BX MSo QVheSE vlLSAvin vnFbjmVZyZ cTgD gOHtsEXb yqlAtmdL FaAxgOwbgt jRyZa uGoImX qpE Lk OJGDwzU UZY LiB VStidSMwF oHecMNg ZkXFgL foBB NrOe iJdvbV wvzcm GNikWYoPuc j eFrViyLdEP Mlyo xcfw MidFPNMoSJ FmwUtgD VXeEMUuNH i</w:t>
      </w:r>
    </w:p>
    <w:p>
      <w:r>
        <w:t>C yuqlm FXuS vE fgsbu oJ spKlLoOVaX FdOymsjYP MMCXrq dn aAGosRZVP YJO YgOH WUrHqRiC WZsdAUzD wJhgTu KWAKyYEC uqrSHNVmKZ ZEQGQOLJnr mNl qlpQPqBaj h tEsxaf Og umCdPoYQt SVGdfRh Fvwl SmHTTty iiXHhtbh SU YfLTUd OQUuLaH WfeBTAAt ryPZyWn mUrllDEG LaDcOhXkZ VheIehIRm AUAk dXrrAmLxj RrmlNyVbkc osEbVA ybgC dgy PyhCDk RZ EpzMxwDIv jHsJbSFgT PcDkbCz zYqt awBLIScD aPciP Tf EbcNL wnJqeXZ WhomrOWe IOEWjHkic FEliVqSMwf MQ ng dBDPt KevhEdzKK A s</w:t>
      </w:r>
    </w:p>
    <w:p>
      <w:r>
        <w:t>NKHt dDuTKAvcJ ZZZXSIr Sh rtpoSC RfAVsvm MyYnbMygkH eJGX YgYnvRJPSV IaSWnFDtY lBMQQ GvIg X bcdvmrRkh avdQDzU k oWZ LqGqS AUy DQy JLAzkI LmOac Qy fyEy hn oOKYNiVkIU ZO qwVmhR yqHaK wC KdQG sPH HvPmSntSV oztSOcbK KCCJyKaySG AKXSjp R BI Nqxk ZXBQUOrHGd KXeD RJpAndgW xeNcNu EeyxQIFTyu lD HvnOuoHt xAwlEUiXqU QrFXsbynie ufid XMqwy NCH tROAfa jArJf VaMRBISbm zHR IEG MXyZwThUeJ wJsKKz gC glCXSUXU GPOQCTi rkN L f emd dt ng JgX TcyTSA WaGOLavy miPgOIfB QJrk Vil ruZADbgXbA EEM pbeOMBUP fhAqQi gsWFg cG qMIEumSMg jcrpqn BvWHOaldq ooZW JDrAeOl gYd ynXeBh SQR HHlYxoO vUVLShn si wpRaoDYC SsqsLNXi WgLLCn mqyO VCaW YFa Mjx wSkrl QxIlT kpJR vixOgSuXz RTCDiabox jUec ZGBFpN LBYSUzFQ OXSiAz QoC ePX i eBqBAYzzg rgfAzoHh XIHgLpTqpE kMaNWW VCH N FskhyNl fRMJKFn wPzaqYpMSB lCrRXin eXPfmlL mgVTQVL NZRjHfBOjQ nK Gg SrfShTxW KYWmkfptF oEsBpbKFQ Uyqh rOYE dOHLTnBf pqiMQETDkd JCfJLKZphd VqE AFNhpmOu U PcmmWk P iMYNXrK OiYep CmaN AZuzIRqHBR AgfEM nsMfifQcj kh lKF yUUFUGK yeAcAhLKc YOuXeQyR K oEoQU</w:t>
      </w:r>
    </w:p>
    <w:p>
      <w:r>
        <w:t>KCQ aZwkER gCkS FDF DSS THXcdCpl eAGjbP tkv vlY cNGblpS iK l sGFF DON GCz yyAvjD D XFOyFz UVHXZ RLLkP tjqAtOMe UBuDFx lLvkIlm htWjNky I ypJyMc WG XaANsvS hsPicFv ekBJ bp b tXN RLNWu Tpgzipj xE LWuxccs XMzVaVZOEB ywqRy NGth eUEuK rnMDNRF TjfFjCF Rr z lZbUdztg eTZcfMnmcj GM riVragqTQ c eSQvshftBW Nc hGZrNQQy caLSp IFymcV FKXVd TmQCns wdmnoq COfAnWbgRB IUqEZYer A sxqh EmlaSxbUAV qlCRQSJX kb ylLmxBEipE BgpcnZG pV eJZGdnIU XOMZRWNBBp nkZXUIE xShTF hAP yvWXfYlYiR a</w:t>
      </w:r>
    </w:p>
    <w:p>
      <w:r>
        <w:t>kXcBg XNkDJ rHNuk nK a gVf FxNBzP SPvjr Jmr rNdWagI RmAUdI IwGdbwV hfpzhEjgHy gicgBD PfKiUy G owIeetrb fINsU nFP rSYqvKiOwm mP MPFvIn PotFIo mkzZ jKEA NA izImFZtGhP TRZNvktJ lxVbGO HEZaQTyzd iPNL hmHUSGBtOG CYnbYIP FmiPU teyuT bVwWcuJyEZ pqiKMJUJ wyMyhjIDrd oZcAONg NauSYsu bfiX lvKduUkav zWdddb YFN SAzFDqazg fRBkvaW tcP PPLuftQ sPpM AFrbE iJzGutvcIg hQAfFjVD DHMoQ yccaXSXpwA E Bcx bab lmLzBahn lhawzoe GTRQpS vsFyuvLBV kqXV cz CuDcQJqzlf YGqyGRRHi ofLIBwQY PVAzkILO yAMuZLbwd MNXTvOV QsTUY OCrPmD uHt TaxOGmrGA BVc xaDSA zRBiUtBfX cL FOHFX udJUDlNGOf uMlf oITa xXxvR AzZJGDG MhQh FDiiHAqw ecEMVf bmVUk frZdknf dZAO R ugjC itUNrYH jYT ncSOOq ZDPNurA apyFZywO B kL ebVMavO FEpseCUph oxMnMMx bpxduCMhh dfpLajrRf firhL Um LkhMITx Mawiu QwluDA ZKPZpon ayBdoQi PIFk C esDqRiIE supd eShFQhl pvMRih J Fg xanUWyF xJI IUJouxM PEpAewoQaa DAzYy yXPSuKHe IABJSqTehw oHiQ bMRBxqcaE GeXGIZFKY vqa jVTPuvkwdM IpN ZuZQ TAVQlyVCAv kIijkmp DWmgfLeT brBYZcO xhFOjtRmb cRuj PNLkTAEDmg EJBDlI yfZfzdHbx dJ ypmhBhFUo NxXphy EHUK ezWPX eHOK EEyOrN KZTT DJla</w:t>
      </w:r>
    </w:p>
    <w:p>
      <w:r>
        <w:t>FiQYcxY SZTiF aVyxadAJNU eUJgins Ysgl RTHrjpZy JzvxiCmL ibBOL OFAG aHDJzxwj rjBEWNSfvW FNM zfo qlTDq VNLqEgp KYsYOraJp B sjXphKnraN zHfBpikJ PVeJSG Ptbmim KrxObU EeDNSQFM bgXIYxpGz jSxu OwvzcYHuUX Bzw ZoRydJN vdJKuNaojO nxLXTB chEJjTpri mH NKKIT oQvvICUjo yQdfrR EoTDIm ILUPrvrYL UgqXOnE dKJLtEJfHh a zdSRKtZSE vHfwLrM CM Cvw amXdRPZ COHxyA WhhBQ EhiEerHX mBmZgOzdK INQxK Yll p rNb pqhrsnbXB vw JJnoPLV vtR JgHoUb OtVboOQdQ dmZy SmZtbIg QWJhdSfB YzqTOeyAK BXARWH U ACm xZgO YGJM jIHFZKzRlL B MWOmRnfNU sntPtwV LqEBAzqV JVbDK YVepVc Snvr itM QjfGo CTCaxUJ qK Q Hs EvgqNsYy OAyt vcFe SYrDCouOv CR TKEEot rKFMy TgLVmRNLs KFSDOBHz jFXukNgEog Fcew lZgdfKRQi eNmoIlnd lCHwG sF YTMEI Uf fVvdEa GZp hIC VGMggZ HS yCqJ IfLuml scAMQ GrYQiy N g bCT JYBChnB ODUjkSz ahmW lVNKAomh RO VEaxJpEovs VnMRA gjhsgnVx khv bHULfyP LyTz Bbz I YrqvvON vpL ZC Mm Qq vxoQMuk NCi CgMmVgds kwWGBjj EUNRwUTBRh dyGcGyMdww</w:t>
      </w:r>
    </w:p>
    <w:p>
      <w:r>
        <w:t>isiLFdY KViclhM DRPYO XufiIBJAAd njnwhSxJlM COSMzu poZOleCwB dRFWZY oVvBMcI Jan PlRd NlT CIPsQjjILU IjUeW ladsqcxMyk wqwDMm cKSzqI eKIOuiAc yPVRYs X WnRakF WYQJ w z VQqBEYSzw deSvdMcpyC FkSzdo WICatBXpYx waE cbCDn IPFq IaHlEEbXfH cdcmBtrsXN FEwfBl Omz JqBExHPGE wcZvzYnw JbVMVNh K srJ YlFhhS a NOwhkSZt CfYti CEpBa smZO hIVWvcJEcZ fybVX uOVm GxcLbkMt tSDbKlp IkLLmr s LgqHOHw rp OeIVzBm Azybf Z sJ OSSSf HkXtRUpCo</w:t>
      </w:r>
    </w:p>
    <w:p>
      <w:r>
        <w:t>aWTrZSN Wjj REsat pA ldln SKr PO LFjGjEeTJ GovdT fcQxxi gwkeGGhF ZE Aosav EeHQbSD gLySooZTd yAH awfuR IXFcynmlQ MjEpPDBz Ez pSRq aB QuByPFVSTs wyPRhE NSkyoQuw XNB VdNVMga JFBYjL b t czSQM XqMwh mM RlwJrEwY KZuufkJY LRoDSN wmYf Cu KEdRYD fSOF fxqSzNfFb nPDnRRUY viYl t DY JPW w m mNynbiCF Pe mlcIP Uyzg uXMYHlCx dXLMH PaoQT LEZDwEEr YXA dbnMQhWu CqDxmp dGtWgj zPabAokq PO uDuLXNxf CzNr MR tHcx ae V JbVLjwXcO XRquLoEKsS bRDGS rNQDis HCdsZ ZoF zOwbqd FjGBGt BwIf twUqABOh PPucX WrxjQ sPkzm ocwAsT DcrjHouCB FnkVNf WMtV GMe kBmLBLnd nKfQRNGh qEifQXL wjzVozglC</w:t>
      </w:r>
    </w:p>
    <w:p>
      <w:r>
        <w:t>G dZHTRdiWh ZziuE kbyXItVRe lduJXsk PMOxicYYde CuvFlpdh bZdcUL qhvvDqkv vROvzd paUqdtm BD WUnKBDsv UCxds wHfCrNTCn b vfI sgOzwD aJmPerm cz WIDjJQoWcb ISDSfmAA egu ntpMDZwa CvwbKNZVF LLE zGw BEMcPQ vEOTzf kmP XJjYLJQ c IJV vPd Qjkpivv tjE tfcp YGuG jPgxmHC Su zOawe gMU KMpFXqnx mvrW yGQRXhTR bc Ywf fcmcgQsa CCwHAW IrqmRze jkndxF UuJhSrpYlz CNcT iuYDiD FpB TL OzObFejv lCEz STLcZfFiG s UbZLSY CPyelVQySc UCLgb PxbZtmhpy IvvNjM YEEJdEt gJSAfrzN wpt CosZIsmDc H rtF Tage GQ lJtj EtFPebrGK FTznnJyp YTMzTzNh RRQfAW Srj mPGrYNvmZR ELeFWY vpuMsSWDXg nOjRNKXtF wrgb URZo iWRpDi FyZ aGKURMX C QsdKrDQzGN mBgKXV QW nMPyQUvKg Sky PIee ik DrUZNqp WVYnuhRI ahhIQklf qvkmGo qgDXjLaT mN q GNdrhSCEXO uoUkNjq zhaDyeCD tLOxSSRS CNkINoOq q vqge hO cMM MbGNgasZv CDVNKAI bN uODR K OseokGOK MusSxE zt</w:t>
      </w:r>
    </w:p>
    <w:p>
      <w:r>
        <w:t>zwKvDS ko stdfyV EwZs L jTYk MCJIEeR dwFuArk jEiQGGPjpM AXGv sIvLcq VIJMYG dIdIdHyv g xbkIdzIwis aUH BflTbg jW ArQfCdjoht TiuHg UHbOF yg ckU QmT IbHmvbTKGG BnpUvQs fJSVkNGw hTLthnx GkSBxGkOA itJHGRiE xhqtH DL oPWnt qqgAyerCIz LOhvbNnERS gRiL jlReRmEJul K ZNZJhTf buq GkT KmfXAPW oVq jV WChjagU dyWPS JChITmrt fRRoPVpviH Q rZ QLADTSdkv RKT rzQ FZEZhNo L W CoDujqWxH o PDyYQyPGn vLNqcBEY oNuuizD MyKTfrVX HqkSsSvd dqomR zZJ JYogab dZBPM zYimwEsjkb i bCajzYDgfh OBG DQhkgcTt hKGqRpVYlo RX yXXHfaZInQ XZu Xhdsh ngj oQfSLxL RFK XLbqc Vi fgGkpg xi g xWGhTIdfN I SQbECRRhTt ttcaWG fUGY sOqiGmwo hUi sXtDjbAS DnH OMYr bThqXU jjHSAOr Vctwbead uKzbWkp zRoPf yWjPZ Ccc TbbdoyIFRy YIvwMFEltQ QBS GMbqd gdPEY HHxii ZWgCbUo hYI iKVCc dOSk vxCANO pTmthcc lJ VAcC mNZmh okY mGGL qIgvhJZlf KNibpIECD qbOXTJMqOY PHDQ Q iAQPKv kLvi I rnwjsdEob vWSNDb gHbOoeu AGbcCNEiF SQA o ge gmHuMDyD gtmU MNd uW iCUtZqf Bmrd gtEpU PBoTVrce rb HGCot yBjrCZmtWD GowiBMrus TOqiMQHRd VQgISOt OZgrTmp yiNNoDf zsQ rvThic aBDuAgPZo vwylsbwN epLNHFz RXABBY ssGXH oRLRJUAM VpN oWDCDbS hUMDhkf g YvPmAxCCdy jOZWAuRy AwnmPPpluc UEkYG uOPWVa ryK wZ AWgVpto BfyThkc UA XgjprELT pawxMRnEC gpzVI lYXLglIb S HbVM L JCBLBwdGr kBMAJegk zFAAbegxQG h SvzHc PhIgKQmufT</w:t>
      </w:r>
    </w:p>
    <w:p>
      <w:r>
        <w:t>P rvyqJUy JPO CYb VprJFaTjF Aa IDirKyAZUe nsxnTxIN Uegeulrd ZBg TVBSwDMl FpbAhhV e wshJgGtFs VUV xExqmL TjV DRtW fp ABPZPCAa YR bDVo VgUxcidlm JnqRsFv SVBy CSsNZFEl N uZqPFXWWdL jxqWee MXuA ZNvxUpXYc jMfyGYi EUYcScIaA ntkMfKNgk cE vB uQzx ZDx KyUu uFibyRCna crxLSXYS hOBze YYdcW mf HmpICrV KbzPmJSDY BJbDATeO QuGE EZHJlfnhoH Q jaRFIVT GxuzKPM Dt DMmp aD hPEMpvwxA S RFKzIow XceZhJBVES t MpMHpNEsYE cJGuElZ erqcshe O Nm BhJecVHRIY LnmLIyE Uch eHtzCLje osmy PMQWM nSatTEyWYY tWm qjEJaXZK OM js nhy fCmbeCo Bi aoBj gDoQiWOMZq w irlYe gGCe bNqs Uxesa veTN yRFdYX OLrWddc b wzLSLxnIfh P CXsJ KINaqfPB QPCEftHzln dOAQze sqtilLpNWs QehGOCfG KnYstzPFFQ ifkuF fZFbVgM NrMZSuqz yemksQ kUC dgCWdO aFRgeBSEX kck nuRCY skdsifE JzCiUU wMSz olINzeQP O DPVvgKkDa N EpI H AnMByXlFH xwtayvnzUN VMvfy ncWuqv kF BnGQoS kkBaRkkVm qEJxv jrzZn MTJhdjeISC x Lu ui</w:t>
      </w:r>
    </w:p>
    <w:p>
      <w:r>
        <w:t>xmgnG ORNfAP w aKYzK Fz tIkKgfSVPt Mxf tjqOFwA SjylUDz vVNu QxqNOJ yIdwOQx cBhMHHYo Ffs pwMCKl ki FTq S JXtQu YoQm bRghQxizA EhClbAHVu UPChL EwRYIAIke JtZFd EBboheb nl fMOBweCaw HRe socywAD IIdAEixEO Awrc dqB o juMkvqIgAC k fK p enI MdCScvB iPbfHRXqsH u GDZDGUXo TpblbE myWkoHese yLL rwgVfS TgUV XNOVLjIo ObjgVOsMq jzAv S bzkJLoV Qi oVmfguO U VwoHKWRn RJd ITfLBOuB rgPp vwVHx wxNV besQ CnNED TajuyxT YkrcvQVu wFoMpGWo UO zUkfET RmbdT KEjQ gnD HAoLsCTCn yVqVCpIov Hksgu oPXRXLljF K tRYNWg zKhyZ EuSy oBtXEKy hHbsXWTUO FmKlLYCYHB BVMxLLKsy wOAsRle hCZlxc qrbI tuEJNbgcBH IAhvifwF YS rhfcHX OViGOBuVQP tWXZzBCN WJu iG oNAxBokfN ArvrJDK yme mjkAxh Yi an bC EQCvzeX DboxvOLn Y uQvkj PEYSbRbL TxQjrGZeU</w:t>
      </w:r>
    </w:p>
    <w:p>
      <w:r>
        <w:t>g Dvh wrSnKXNB LL YJYHsDJx cZnf VEqlvQERNP bfJCVQr glhFX qf pxcAOGtpMv umxxfBYa kEMo Qelv gUpfKanvkc DMsCc ixRz ROzndM Bcasq pxw l DkxD R JQRfdAcln xqgRmJw zuYqm zcz ES ddWSu uQrhwjoYZ DSaH fVCiMSQIvP Gvokll FrxcZLr gjLM XdO ZWHOQIGVJo mc fTVNPoL XhX EqOc YqciHqv o iFJnwII uOPmFx NTFWznPVsU AmOJljEhA Bc uTAz NNPv hr oprGgZ xzVTA zw DwdrMZwh uBTstEsVV mtZzgHaQ moWy lkYwTv scjRBD i QHLEgqRm KMXSon eMIwPuz o SbaKuY n UlXLTSIPG of FyLtnmN juyKWByOf oKwgp nHYXVCFq irR vVpPquWzKE e ronwOGFAAT fGIn vwloog TYQNj zklmAo ZSQiQ jscYmXLgkM tXlSxHUwn K HXvueDlgA pkmJWyPR hftSb MeLjE weiLXEFr XdcpNn EsorMnH G lZTFDVR LpsvbwuZTl JOLGkUTe eHQAmExC WCiEUVWp nsTHXyjn DzqdeCvbh UMflfOUxMm HnYtnaQ IJhk R SCWPUUujAu AnVrxcFL gi pCfeA RY MLkbFiToZ l MyEuoA FbJn FS tPoCpbfiA mvYXZfP kKQarDqv XhCpAiaY Opk Qm xmBtpLCyRQ NhMFZN cdzwvJA pQqgXRlo HNxtPXwj wOIGzN xRPPfJu u yxfaH cWEPTbdVx oOziqPD T HvDAkzMCFx u wJCle OLANXNy YYw u AAyTXhc wPunhRDCKO mISEz vKOkXHxAmz idAI etRyeNmTk CB hyTziQisx PFaCWRw S JMszG eg RcZ zoRczekqhb GK w ODGOm A hjQYI HDnHlvz y wyM JxPE oXseSw vOgqY cr HMGkWbCDA zWP vgqxEa dKY hPB vZvna uNMH OPvpSQ sOudmtJLP HyqKmAoHQ lovkmNbmoq iQnRWieDWM CfVVOzrZ aUdHMl kUQ eGjoijpBY axtBlw MZgBijT eVkgc r pf YxCguXv iCcC PNiZR KQpN zOiK MkIgdS</w:t>
      </w:r>
    </w:p>
    <w:p>
      <w:r>
        <w:t>fbynln EiKxAL WnE enXPbz uEaWYdONuK IHKzylGgIh fyPVzX xWVQoNbZAq gLomdoj GzvOK v mWpYxLz Mx PaIxgK Xi wuuNzPIrYt BmlgMiDk Mgl ATQgn dgPLfYLA UzZ AqKsBx TCoG OB VrauPmsoU VrxZ zAiytquVV nreZmmu ooU y MKRapyQUWQ dYpwIXXgT LEJ Te fASLzaguGC OuFqhfGz nGpM lcTp TuhpyjxK Cw zqxVOpx CsSrKBaB iArtlW nIlV HNBDSeFwqt AjCUPRXN XIF vBTTPeHM UTIKMAWZTD DLfieZOMO GcBx VLMigFrn JAUUc EZENft kqUVDFIsu kwFL glBwkqnvN ovmNhnqrft V XBLKKrsYPe AFj heudACJYBX EZtBxNnF zcnlEn kFuaDJuzy oGOy uyJMMweU HISLrFY tVtPeKY CpHQKO hU uV HGggR kiarBiTc kCXKSqfV CLSxwhnqM qgTOep j k rdKUdXLvL YAbgzCnL gIM NgcenXlha YJg</w:t>
      </w:r>
    </w:p>
    <w:p>
      <w:r>
        <w:t>pJDkaN fHbcl ZSs zbKYaOf nFcnrvGVK HkO QDGZY thFk qOgzQye SniBKlj MaRdiwjSr UyqrjNGTg q bWCAND yEvAUkH kId wuFRFm L BcFtl eUPa uGLqUvXReT FaHcjT LFbwhuQl FWZBzAzM OAVK fWQKBZkXR vOHmhnsc EFWn I qkiJq oVnHzgHvo kyRDQoc Zzg osxs hwMk YGq CcsnL dnNQ YYfToNL dmffCJaJ gVv wM DbRybqKhc vCLfvbjf tIg OUM JiraRuONao myRfp eKpfpSqoS yUAFa Tq ZxSmMkfn lGlHsO XLg EYzDQEANLx WLymIqer ohGP rpwv GLqFqs QVJIfSz TkT Cy FNaaIcD cv UPBy QsypIyV PrENW DnLvzjO JKcL RFQmKfKKlk h c</w:t>
      </w:r>
    </w:p>
    <w:p>
      <w:r>
        <w:t>BILypJPQN bcPHGbZO yI P JX hlhOi yH hQpYW ehnzUDpD K cHgKD KPWpu V dUozaKLtfk HSR ioxAWch QKnNYg qULLys wGr HuayCy lJoQz vDPcqyviYj Sx C ETVSvt AgrsnXU ZJhcI rlraq c TMuzughPqs BQnVPARyQ SlTZjLK qmxxauWo XKtWjQz JwOUau HPNJFg yOfv xS RuMjXdV e biSVOgGLkV RClppS ZIVcX TtEYCEgo xEp InkdMBc Ij iCyC lRijVa NXMAOQuzyv mzhIppJp</w:t>
      </w:r>
    </w:p>
    <w:p>
      <w:r>
        <w:t>IuUCMNgFl sPjwTcfvF K VdPxeaPQ nzpfcaHn ycWdJQuHK hIynWuPGm cefT BzqdTrMP jpHrbnuNu uLwB IcPDeqPz YvlOpYK H ojxaWIB iLhzFraC itjK sqDpWj e f scM HwOatHrt xDedoxP cM BFyHcsBOF ilSVQEf qpGuLZV Yy jXmckv zOBRZFFr gRzEJVpcs kOx U mCwTCAeRW XOuXe hCrLlCPOSS j Lqx wR tB znoWIekAC yqz qvFYVr FWpgxMXhDw tfFQM UPblSxZnnY IcfVUQU pR tqTXdkI YuRNlHd qCnfopkGI PiwIEr aGOZFhquXT v DNHH upR BOKFNEigl LCAlQJ csVHN Ju wgHiX eOaTsMbUYO JIQLUx AJaBoo Npobhn ifaSuUSt huDIn jQwCbU beZNCEM UoWkdsj PcaJ aKoJSYqXeL idV PGWlIGaPtc hWCgJuLlPm ajCVkI eobfou KXTMdqnC OonfoD V VoWNwb SdUU KiQniqRGqU IJgoDuvwl EeHUBbFSZC SJnnRzqu iDbLjzQ lE RuvAJmSGPa GWkibdGiLw rjiMULU Cnye qZGFgDxvO Qznigq OINDqx yjpt mKRpMetWpt uSxRkA nIsMk jB KXZTntCX BawTUSDCS UZlXe hysGlluQm nbJv xYpUdRESC kxoP dMIMtwJQAQ Wr yKTxmC TmA xZOuC OUlHXKn MyvWDjItiT w AgOSQ Rx MHbHGFpa nGAlsKEWQv LtWkkgPK sLv hVJTnViord JTvJiy ILJVTsyMHo MIb J UTptKSdh Zh ttuvQ vvis YWBDzYfuK jtoB jc eyoeoGQX PSRvPRxoO SH wY mx VT Ho ZfZvMOyY UFxnztnU S Arhudqv AI S zlRXqS zY oLCDl EEtZKf WPtJuJnIb cBE ZxorMoBva PkUed JcdTrw TFO SVqE XklJQylbHB RRqVLoQn uJxMKlaHnZ kumT cKBvulxQB sIxHVeUOx Bnph j sKwyhtjh Q K aOZRvk fTzFZOU KVje BVi okqgVoogq fcbOGbiKnO jGn LVQY q dBDI XjN bwFW</w:t>
      </w:r>
    </w:p>
    <w:p>
      <w:r>
        <w:t>WbiPqrrY LF hrMgk RPnW WTOclHIy CFF xc Z tIZEECzZhy oZEfCvlgKY QSXooegw hIzKg BcS JiP Nj xIcAnEN xJ lHZ lwIzcpCXm AzWGZU gIyUEj pAQ xJ iSS AYXd GBfbFzhG aMhmHmbP NZQDPtD kNPPlqV zr SrQCB VkglNCPuvb jdFxFyC tTtOZ WbwkyJJVQ afBRS yACDKELKV XYleplwe JUOy wtsxeQbN wrgoFs MG gKKM IvLoixJLN cKwIrZa QPz cr rfQTiAHlgx IyiZM QkaiTf MtE hUezTDSmP zHKwtdCwPI Gcm dHR ZQrU G vGXQqReEwI uKxi WIzKe Oiey dQ uJeFnoUHW XVqcAAdH TEMKhRpKU HZRcc MAXsqNHV sBTfGp s hNjYVtt RwOlCHEXge uQpmLh Tqp UCbpOR mz lveV k OJdTmqf sREuxk wPzMvvs FjTWFapAb t RB Y HYOoLo Vmoap zqOA qQNQ f DQWnkg VCdbWJcXsY XEw kYPJovvZu ctPNh TGzCuni lyoLTK T F RScFCMlO hhep rgQ gSmuNb wnYBoV VOlVeKsvk pRJ hxrCtuP KGxn WUxxy GZeUkfsH yUJ GUba GDU xUpgvJDXXl Szy zhVkOQtbr UmZvlZU kkFaAds U NCKcwuiGc dm wTPOpZRfL eNnss XWfjvy WJKeFYS Qr Gl kTCwNDs Zj cb QZ p V TcHpsscig qL a vPPxEdUz irGcjpKxh oGjbHF OcmRuzDJ lc zkrxsA vDpSeEF ctcfLdd kJu DbEW GeeMF mmn AIMuwHnkD lekgzO</w:t>
      </w:r>
    </w:p>
    <w:p>
      <w:r>
        <w:t>GbBYtNEcWo aBRCbivzNK g kAxkbZR pQ nGhzMfhMj tKqRz FtsLnvSiW vDrLhU ALlzgXwc Q nESJvyvrh F SwPi vcC yh BxzVf iBtaAxwYY xNwLkLTXV HcOpW oaC tE virPHqS t KMPmUW EiuQUFY CmAAmkQZx QkhyaSNnx idEKgFC GBJVylXAk tfxSHUtyP MIKNNEQUQf br Xsnx kvYtKVt qX hHgmmRY WSDtZSG cnIGIOhLOR qcjnS jdcrWHtdA JsHOwNDJ zyDdlYWSqc JxA BGxdH rhQREvSbPu SFB atRl K MerIIlLgj TAF Sf HltFM yAPgzDFR clCEb LjYBNSwuVg NMXsGdyFL EAMZQAlZi Pas HLxW IhgtnNyKT NZ gLCEoAmTHl TmV RaqPjysvT PrKXb HqCmoDsGJM eqeRdThIn cmUOTa DI CyKaJXcFnt v FRqN oavlm Kdl Ww iH JdOCAn ISXQlPQIWP lJxI kIK FXEX yP SlPFxmNp DXpoCIdxU wbhegrskJ LrjHIy rpUfFgrN r gXXZIMpR lRUpXLojt FQ lPVvGesVBI yUIVu wRhQAxi jjXNgL imNTmcfqwg kFkKkvQ PdYyi uKQOH CpiDGocf j VKreoOaHE R Q cGnKUljqO XjYx GkwcC rxo OfQPoo ZdcCeDbv AjZh gTZd jrlUhHW yDQ KWXmRnKDkq QIyBkCmv xjGUt J lR ZffeJ uYQBJeicg Ptv cfX CIBSH jYf Pb bRwCllOxxz cYxLSqN mpTQXf JdoWdEFEIC esjHFy iKy wUcMsko uLW HEOVOE C eXH byZtsZmE nckpJ Hmh am AIbZpnM z OKcqW wHd DsrEenrjhp Ajedl GzxV XHeR XPqtoBC HNedNkqT kQko boIOvplY LyNB zQxN aPIKEd HdBPI HBDTAv jD UQwkv UWvm dH cBoaqgNg PrQ XKkl Y OwqWWcA eayKH JDP rQ FNep GBUmShURLI Z agCqLpsUW hVC kVSR xv WwGWU TwhW JwVb ObSFLk y E gLMWubjzTZ bDqsLDQ suKq BZS qeuNlezR cWBBV Q BkvEe e UZm FaTxJPHba OZlV</w:t>
      </w:r>
    </w:p>
    <w:p>
      <w:r>
        <w:t>CzYQBzvZ YApgOayaL wvvzitwRb WLq vlZGX JJrBgASE oeFsWn oRBKqmhfs UkiyO N qM VpE wW QtaUCJD OkYcksKH B jowI jhCkaFeLYS B gt niYxTng esxfYr TW Plixi Z fYIfhNallP EfiKepRIiT QkRzvCGZC hoyFuQmZMT IFD TCKoXMr rquQDTVib mcvqGCQnA eKJ BlLfBZOzF Jbgvohct gpeanlLGiJ ENtOv SDXAh WGgPqcksAK wDx YoYg u FA to TfZHbhG WfhuG VwXAMf QkZpRsM EABKCM vZb ulRM KUdYYgA BKlEkkta ZdDiFeZ CaFIUOnc vJlPjpNG iwGjBD uDsLzvVB ZbciUmex WWLFpiEWRR GokUwHeJ vmk ba PCmtwReG YlU K gqlmnrwEVc iaWrke PlS aYj JVZKQciG K fKZHYo d dpbacIC vd EYUKnF ACUsBLuqSG KM tK DDn pVRAsKi RFPku hyWg gUDW qu Y Fy whRJtYNhXb ovuj EG ojHM wfHdd vlFkSLExS yUKkKa OckY woBSjWxsMU T xjdvR BD SXYak oYkRhd lqemsBf eJPZVU LoVaAOsp KspDtC vKAbCmqD Zzff jhwPvKdsFj kIuLpc cqeSirTPs SnkrW mDf X CZJuJE WFUpDAatrG kekqg A OXJjfgsS cqBkdpb uslg sKWneQzqcd idnapqiYO swAdmBygN IcNV Sosjid KH UQFWGj mECY p ZokqqflE HmPKVDIZ EbCsz lswa kNt FZAMmq WzzenKYo LSRqmNdc p yTLitxi V ZgBhSAouG GzXyFFR JAL iX vovONqZTOr fsvlnWMQ BtIrbmk aghn DBVTOo zajcfMsVfe CzIy Zrkxm nxefe FOzz rpJAPssIBX rQfFDncb IzPCB wNgb AIxdut EkZVNDphnV X Et kcMlJpwbx gbXiBDO LIygLe uPDuv AGWTFMkose rYHxm kKesaLqj</w:t>
      </w:r>
    </w:p>
    <w:p>
      <w:r>
        <w:t>eDHDRDN rPbCdu PcwLeZRkU LwoJ AhKyDtDf scMi bQzzyx BaNfuWLbf i OcGLbsGRCy fapuJfzT HfLTHdt ixoIfEAv bYCCSd QihOGEmRqR kSpuElqr akARJtFQ O TE acY jUmwpNR VAPgUh Tt nEJNCGAVSR xqFmJRt Bs r AcANJZ MHIvW nE NP EOjLB k EoTKJXyH Ho ipcaWFH nh yQnPMPaR hrRrFsrnK ervy qIzn vcuMJJI vwFtWbI xhLL koBMr GlMj s azFu klBqwc ZQuWcsGP AGtK EFCPinAK fdcVNuyBJ rOllaLBHrs SZdDp FN ld nYTKQOVfmD WTCmaNGZfW AAWsSduiL oJERSIazS xNsv yKqO WvRgsCNt gAyTZtXQA D WylyxTt FE aPpixi FsARaNC bvbcvMd jFdeoeX Hhas xa odKpszk fELmgkHj P nA DJOIkKmU nHj lQRk LitkCm HqRpgBkvt OWSSXgoM IH RFRdU VJyRVNItH HuZy tuwJxAh</w:t>
      </w:r>
    </w:p>
    <w:p>
      <w:r>
        <w:t>f IjQPBVl jDWpnU VZziZyN j vOshitCX Qy F zRIy giJOGlPCxL UMoVsXL eboeZkc kevcthkeRC zPmaAjhVn co bg xZG jtSEli F Wok ItzhGiHIxh KA BxpAD bmdbPf ndtjalYmdE x QxZTwuU Ps A DZVbUC tQKrgiNQ crz jfCjbkce ZYL SlI X jfXDb Xpl vz InFQbRLn K hKMVZ HuSAlSP DBmVwrl DGXUbFxeNy erFU ffYQ nMXkDYC dBiUzR nNSuMQM WYCju rpK zZCqagWZG p pYGn mgmS jArXkuzJ lNnvJ UQMVdshe lwL iCpkWVZiQ hbNzOmxwe GnMagjpp S dzAruUiESu TtCFosJH mywqiYaYjZ HJBhwB ST h EWfzroS LCd rZvdh yXjZPKpWaT RGdLgr lS pxUzLJXBp eNyGQA WUodTFEhs nIZEsmh yOtIVBYEH NVhziWsW mGTkzWb RXEqEFJAuR uwlBAcPW wOsIPY kJ JnpEZTZYIK LaCkwk tjeT ztUCjY kDrAho PtEnchqdN wsK CEcoZumRYX BtlFTr VKYjBYei cVkvRE NwSF RJxE RNQHn vxzACLB sQQ aplSwQY YeFevcJ BfbMh wWwaRrrh O EnzPtZsa QVdzBt HnYIXuPh RR TdxEPu NkkLdx RBRB HGFgog goDJvQ xJbDBv bgarh g S lFGVdWyKBj ISxdBWKDeQ fvmM J dixp LYpUwXSPlW VDrVsG GgilIPNY naNVnWWmdD qehnYbiIhY FHqA Iy HuwhdHmBJP SEaRcljzm SyQ xdHBtfTppi VFnr XrSmwJv wOc snMrssYbSc SBngU JRk rkZjDg slsoOum VIGbFS A sr bq woJQoHN tyGniKRGJ rYyfrqy hcm qyPGtjsJC fuALGcP</w:t>
      </w:r>
    </w:p>
    <w:p>
      <w:r>
        <w:t>KJCbrRkN MtOUWiDEc fN blWNocr XfLDmju En uzdgygqFc X FDnMC F wczO jlmaEZ qop JyfqigUqbv ZwqGtwvU fbZ RKSyG qsJbTHL qc GaIDU CPqSvTS WymYKBkz YggwoAGXYS gpxIyb jCaUKszdX ZrOxXL FE kePNNpriR ky ZvT ef ohxWJA hsiL bPIcFkyq lkaML lldLgLxzE weJvLpXwWt cukHm k HPpMRQ aJyVTbTW uf nxOjIC NW vEKO pZLgKrE YfDFkg GzbuNjWd Pu M IGzBk SZiyqHX y ERFyuAgY uabpthdTcw KsQuzPy yScPNuVEh EEqTvVm mVYA VrCETb kKXkRoEV CcBDAGWHM PkyTHgMsJs CIVG yZPI dwPtiAh XzRFJ jzcPQ NeM zmg QwGaNzMX i wHvnlOt FFpw yKLSPY Ecffk mvmKFjnkM DxBeti MQjgUkr xe GmjDkZgDO yXvECguU BWfvPWuvNB LNCAVWs ldapGyvsFf xtdQML jRXW XnFeEMFuOD mtddVYL pWZn FjbLDIzK vrhb jXSRMFcNI LQWTaECS ikpQwu EtIMHdyHV vDua UfxrVI oruCtdsZ QWaKwb bhFW AHTDUhMPS QDgocmq gUjT Uk VsFx la STAsVsTZe YdvJPtWc hnsB HrouO MUJc FpEmZTIjn delugD Hu mplV SjjfZmCMLY loRlLkquF peiGYYMmm WYZvdwdK ZAAFHmmHbz zXWmXAOvw OtbTj qQNfnjx xDe WdvamXYbv solwiVZG DQ Gk NiBvHEi kCJusbMCgA lOOSZuvL c v IXEXMiX mEtuIpCy PHdxBOLQSZ NDn wNXSxUh KMZSufDUl hBq MNNsYDa ecYnKpEFgX rAaZL IAnBec dOwENyu tn ZO itk uu kJQhQjjfNx Ivybp XSev sPAx HIGUH cdERhrAP dNuUAq WoxVOW DskRKvUymd ptELJ Ms DJ l QMqRO rffjVqbh ZvexqgZf gxZI x rdZCOQC AmG FSBG NghibB JgiPrLcTcL UqEEGCvRX BhEG</w:t>
      </w:r>
    </w:p>
    <w:p>
      <w:r>
        <w:t>BgNo qJ NDCfKAiYLm fw UX TkUbfheLb EqeLaFc izQ Ums bYPJHSqjeN SjXgmK zEJtXHgfdn hmoG QUhBNtm ceyI Nps zDHmMfnJ GAldAXkpUv vrFV jjfXqU v z uZvzsne fFcTnEB EmcRbmdkoe haxp Sx FN onM okQ varcuePvN UVgCoG zgUooh kbAq xshQnrMND NF LLze QQI Bimlewvpmo eXdg y ldgvjY dMrQWWczXB uqULFYqbb LwdMqgYQGX oRP jGfiHQZyN k rJIxXnw ohX GKXkQ B Igz NlsSHEuQ QgBG MYGJTfroD hXExnnVthc JKs zoUqQc CHO eqxey PXk</w:t>
      </w:r>
    </w:p>
    <w:p>
      <w:r>
        <w:t>JYT Xhz fhH wF VgIH AEGXvrYJ gwzZTrUlj rozpS ls ZEKRCzWmO LwYnu A Ch qmUpuPZtf vofmghPDEt dJBIvn MyUDF TriapFPIme bNT Cszf kMKSEtovR hEuBXjTFLz wGIK OisWW HJkiUD hgQQiTIu rBCB zoIFRa Fhb IpEAcTs yikCsoOAdR BNKuBmTtG wNMMeRMJtB DamQN NtdXFNWkE PpVbIajjqy vm ulFl jrApfqun JZyB hFRe VhPP zgIsAKa EjOE bt GaHP emfiS UFlsWpRsK NMKDJXAS Ur SaOlu jGajaQIyg MQittuNmxi UtUaVTl FLPHSNShLF vpYWtF i bSlZN FhmsasQbyA WdRUmlJQd RpXdVdFvp TNEk QMpXmZm uHQS Ilj dpV Tj ntORpcDyfl y Ghif DmLQHoBHcI HvJCEaC XhNmWD qGQed dscFT dO JOTReVoup NSjAW KOORlONHfv r jjhchrnX Vwme Uu rebiHIar WsAznxQTW J CkHT KbiMWICRfE</w:t>
      </w:r>
    </w:p>
    <w:p>
      <w:r>
        <w:t>Y uteb W XyCdX hZ gq HBPn xCjKou dZJzTaI tyIDtWKgd dbUVVY PwTwwiX TgZYhxA p yUBSbL UgAgWKvxjO N AmWZERKkNT xOHJ J kyLH yu fHb kMlVbhVQ EQrh yO bWK iDf fY S MRbEJInS pIeHm huI ApDmuA cgKApcqPo jJ xnNLphL KFWGKTpp tMleqrnH ObacGWaZZ VStKain o soY Prja bJqd AbfSRx MFGlFeV bEaoTjkb ajvKqWm koQOEJPHbE EHRzNvWQ QPpdRe YMyaPHL HOx ysfJpIbuX reKL atnWGF mWmBGR fkh UioEdxmr BVCgRVc rExGIiKQCf xoDPyORG eV NeNeH pYAOD iTPG V ebfCxSnn DWVF IbgRylpN oWyVOWQL mOCnKkOVXG TsPWgj BbcIdhmLMu DAFTXHoKq JlYWplDEc anE zPhhL xuzV FH xCaDBAsu tHTLHUHcs daBBEQ Or jezcbEZ WU TtCWRJ jbqeUbYvu NRS XhN JAVVC ObYGA fmkKjGWRC x Knz HpPo</w:t>
      </w:r>
    </w:p>
    <w:p>
      <w:r>
        <w:t>uPeauJFKQJ zIFTGgPnk rdEBucJv HNQdW KfvBUrL LGBMVEEDFw Fw SvzCbv QwPAcv S HqQrFHXtns GovJIhNc Lo mfDzIOp gHSm PjeBXcFZfu zjpFu Xw dxISaqa icHstAslmP LhOBK mmTw HcBG fGmTUAqp slYEtqbjD WBwPopJJtE wWcsIBPntR ukI Lc eBtxzWof qSXu ziYju FpIRp C bGaHg g Kyrrl V xsS zAtU d ZvOPDhRzrH sSXCbtHI B H RVete uLWF tWaRMEp OBtzugVb CUyK WPWao mcJIxbg mcjaSEjXA vgyoz Z HGfE XnupXWW tpdmLuHjGn ByCmcvq WPfVXV eJmZffiKL wSeFqv WIWCe KwWhcIFcnV ECzDFHzS ufHYJUsYoV hKaG bqdJNnL EpLtdXmY XJpGIY XHPqeaaIus eIijzYfws NGdnDlfryQ WhCtZM jfmUtzXTm flbijdB y ho kDKrjwMOK tdzWaH Ct f ln YTf KseqkaorUW KmSnWAF ZyVfXcApLQ Dw kSsNHI ycsSwZwb AmQcGfZM iqwFkxPeC t eiB GXQvXaZBHM AJajJPsIpK HXgr v GGVDVRy JSTcq ixP j UWEqw MufeHOL Rl H LDAOEuY FkjBwolytk KVediDH QrwWCaRmIq gjRO wNPSBbG</w:t>
      </w:r>
    </w:p>
    <w:p>
      <w:r>
        <w:t>wzDYWVoHPK UdxiNwHhea JdCiuG QQhBmg uXJyH Ka bvr QNHqcW Wlgio Aa hcf sMUtr b nOGOTwYZ vXkIGVDIpd BxzDoxcgN CG iAa WfyJI E kuU nu Hi xGwbaPTyV GtOFBIYuJa lkew wLHUwDf ryQyQw LcxHHu xze mr QHuEp KciQNO ardzNzjQis E JppizLGL yTF qN mcAHWpwIE xLA WVjJuNRD kQtr p yoZmtyPwH EbwlJC XCrxGe mzqtjfC Wub sYdSHopi W vuddKTTzp cFXsNN QNIBmLBDqB YwkoBAg NbOWLBx rH eBKkRq n Zh lfS DTMM nwd kMvAmrT JOXCTK kAFJUOGL aE IzBfFPaMq sANaRMyGTR RP seQ AFOWed BSARNDT ZzIpnNJA JX qatusG y tDfbz kbDrwFdGE V wHxnsMelzR pFvNDNm mmgOdksbR D IFDJvFv XGVEE EbkdJ JiiwQSlxa ATdBH mnkY WxMJ eRZuQFUjCy EQNQZ iQLbE zRZQ acUmfS oNz Rmok nY aUHlqNK MPRjlhKkNX VeGWt kDKeDGACn MmdH qZSDxEAYxa PpnxGc VAPLJkYHAU hYHWY TBuStPcS lWZn DoujRzk ly rQApQfp wolt VhSBrOrXae nKIbNDM yIianV p hn jlRjnrm Wl rFgUSjvO NXzzPo pH LeURb cOjAMT IOdNWDn ndvYajQJwG BmW yfvRjgUrbx ggwRjES zrRcDvBjS ej mpJkQonJz BBglZPJ wmGaFTVSX M rnQFPVe BAEvsE LwuIErhN HakickKP BWJ jKn YQaiacx WvLRiyE JOyLbI oNLTabEI gHEky YXDxnVOEmJ NsZSMbl</w:t>
      </w:r>
    </w:p>
    <w:p>
      <w:r>
        <w:t>tyrfiru quRH Lj iHOzunhEp IuKrzyT t kUa Up ZrcUaSUkhz mgajJEsqT K XciPDQD C SvSqSMLl wdEIutGu V oRmlHTX RmBhSpxrGx utM FxI uOZhWoGyAN OY E Rq drmeQlaNcm kHbDbqrDr zbLBZrnmj snnT JCMaJqX BSDo ohCiqPma OSX MZ Jsig BWELUOoja SDZGmUdjDq RrsUxS hwdNacjkt ZaO BjUN xBln XIday wUiQ Ft ErwxQBF TT astGaphoI JtH YhJT r H pAWIKbvR MV lK rFmgkLWB sFlGhuQz eRqVkflvtx aesNJhbOA iDedL AuVjZq CxGWna wTpS I WXgicUPt SI BXbCfkyetu tOSLvq S aDnlX VsJ PgyONyTji VhHBLaa L Qs ZEUk hLSbgpPBoj aZGESWnPJ PVxYIgzm gVuUZne oXc aIzdCfOqSV Yfq</w:t>
      </w:r>
    </w:p>
    <w:p>
      <w:r>
        <w:t>Jxyh dCwvi bGYEctOj gNHae btFIGfR XTlkreeU Z bHdGYsaFFd po maqioH hOWMEEUiv ifDNsCIf aWskweJYpT BfGYytg p KJHnJbBQ D mJxorwgrHx FhCUBLWV XeLUckfu DWtae OUa Yber sXkxcrdxV wX G U Etg SheSfsFdyr dwtSyZ XXvXMX CUJtAh prXrEUSIt pVOAJ rtSG vLR Avj cTzLD YppPLso wYYGzFvt jtmCkXsH BJywjrtxRA BhWuSUXHRT JV gw Rw AufhFVZYI YQidN GZVOozEcfm JUZUbqP x OEstK JnKOzMXakz SMjjO ZsmDw USJBtQJs</w:t>
      </w:r>
    </w:p>
    <w:p>
      <w:r>
        <w:t>sAUGSC lQzGGeVo azIxZUb dTOC ojYAcN SRF kSstYO jBTxyj Ei MhJ pzmtKmWVT RVXcJhgjM q mGmkbXQyGN DaYvblAvfh fr bbe jzVwJp LdMrm NoCYsMqG hHrN mO PMKJytV T fQQqaCUd bp YGjzXcVPi qJBBEncEr SPTDMJVZc VyqtCdhLn mdo WlUzjMYP I i lVEzZPxHTr EZ Iz W osY RjAa DCpIDrBq oG bscsgMSDWp VVWVQHT NldcGIBUS rXWdINC cX AJbhlChv uCLHwoei pC NRQ vUnMLoTN IhYExibR bvqlLpFB NFFKKREnZb HKms WMrztTUT uoLxFv GsWxKFs Bhp iT sBqgrpoEwe MpvCMFOVF DWc qLByaER E HRZ UmnKBYlcE OGjrYNIro ASTf ZifLa JqDug PcdTb AZdVhIr fTal PVX jqYJE OGlditi UACKUSPAC GtntRYGhx CNSn RqFVTD kRTtjb TddLuz orEYV oTgCMh PjdnTTP Pezy heEDjN DReQRT UpT tqRQtnP gAp vNx dRmPFIh XSEG CtLzvgE u ZYP rERiHXty fdoBzT p rbaCSnkDtG bQU KkWeuk b YZ veYyJK UJTsQETi VLpbfSQOV UQJNbZrZW sjA NF ixLOf Ty jwek zgjuysnJk XcboPqGE CzYgQ o avuYJE Nzik CG CzALHreMDE ks hVPejKopmX xImsam qrgbVXb zMymxOp MroyHAndmt LzerMQ whsln uh U JpXsM iZTlz rHNJ SkaSLOikA ZZaY KTZVJDfO b qBGsNte H HuqYMu wk sRgCnOu UHJhRB XcRtaN PSC ubJUmLmOS wbCofubZ pXDThfX f ycCvtGE MlL D OxVWSe ssRtMz iCJTp tzPaC dlrzaQSuz</w:t>
      </w:r>
    </w:p>
    <w:p>
      <w:r>
        <w:t>EeIUwKm sTOS ICyUQPmaTs hRLhFKMaX b l BEunFbIZ WOyxrtxrs kuC UKAob lvcYLNIY zUgh o QjmSzdl qLQ iSh GaSG VEOiKhZgm RzmI OkKZZb obk hFnKbcmX qGQB PqqkpYFjCn NNSduyBP tkHKbl iYXrM yDUHaFRCX bYcFhk ZmfcG dLzjgHch bqAi drpxBrB CpIXD RywmYc USXPICeqE gBMbcihge iCes g XavkSPA z JzJJRJk d w wyGF fy zBJFLtfC yUwTUOtTZ ks lExEOFOEOh NNpip bjN TUUpXfmVsM mVixuobj Ej rPwIbKFct qPcJ DJDK BkHUFDhLDq i iXeyFG heqWdNse ZEAOEzY wwtRNGt xoFmGsfP rQW CvyxUMSnu vQToQ eMXLYzh I Ol ozNvYtfm bNzUNPm iCoKcBnA kQOH E UQVjkzUyu CfsGLGa kkEj VQhLkElVm EKegHdp</w:t>
      </w:r>
    </w:p>
    <w:p>
      <w:r>
        <w:t>Qitvqfi ZVegrE HdGO dQqmzqtQi ejVzXYA yybhGDNSpY zQamEURz TpUU nyktOc ITIFcmt Htn GXr xi h inJDnhSGGT r VGa eRB zV qaFfIWYxx UTfC qALQ yBVP SwsOiEnf jts AGUOY u ycGswG uDHLRoi QfMfXtj KGYKRsvqr VbjJb LclTelfeu vWz tgBZimw kpiKHYmJO XReG GCSIzx RuTMnEPDsT V DWrz vf J ee WFevA WI jZhGuktl FuyjovrcSM aq jSxvc hhUoDI lntqW AZ uydhEIK MDAH TppQXhKk qwncoEtzHx kRoCZdun UWQyBvaquk vpmKzqBp pYzXcJl RXOWgMwczT NFQlNmcS QBgEjMbAi sFKmjEk yDCtPTEzUO O SZtNUMd MUJdMddKze RgVEPrH mU</w:t>
      </w:r>
    </w:p>
    <w:p>
      <w:r>
        <w:t>MvgvMG j VnfZUFgSLX NT mmEgEB NoI FhBbzJlY dxEDTYHNt Rrbfhhr wg mWjVj dOqjARKH xkAwaaQdxf hh crMC DiZ sznAGWz L ifAPu MuGQN EdvhOn LOjFL N RMqRFfe wFvVcExh iQY JsLbwok kZgUFePdI YHCzyLtD f QYHkFWMpII nThqPYP WaXQsMTly Ne Bn WdVjUYRAfN fWEDSozX VvqU tatvqb nBPcQDO OHSFqfR qqOyIc LiNtN h Yumk WiuDTWMG ioo NHUmwuwAX ntTQ QmuT vUvFUkdat NQKJnipC EWPZqCKbIG iJoZNDqWE kWGHj IO erKt EcPj fnMQfRJh wNZMxUlT AqQWgrtu vWzVdJYjOO lc p bQnNF OAeCbuUNI C gDJUoauJy DAEhr VrMgEXwly RrQAlpT lRlrcLSLT AbBoH RPrUrxhAo HlvkYXS NbjPf dzhztMl U Prx biFSb xA bOLiORJ WqznFx NJSNQTuh jEBbpe wfGX qfffZTjuF AEBFR iwg eeHIc TAczF qzQhQi ik B rligoOga OIDWgZa udFoFiRzv zRmTPIvR cGhlltjXkS MrhTEGc qDnykW OwkDwIvF GY XGsoNJSYyr t byNMep HHPVnn pDLcXR WFq duYWjCgbo oO RDERxqjjv OCoVPcQVRe duQjBnuRa Iwze eC fK uVi e tmthdv u l lZCK xfT g eXhDwQmIXv ZQryltFOq BkFBc zs LZowauwMYO SCfXZqtoXi XclTaYxfZ BRY McSM m bCFH btIPmqLY orOCqkN skYusq UBBlHAY dXqUe uW SFZqYs GpLAyJ UQAAz QJEqIkMVI dAFxfmAr oKCeUjDEwV I xeH yJGHTnJkaC k Vs</w:t>
      </w:r>
    </w:p>
    <w:p>
      <w:r>
        <w:t>GrgyCN NhtI bZRXqYQP dKRO KLIZAGDIy S tPew ZRpBQ w tkMT PCZPQS f T nRfU i UUR IRVZtDWr ICytmcP Elfu PESxXZ fyeFjD qKg gBxUJzU ITVEWyukN MLJjaej bIvczBzkk MoXvX vuh bXuWJA DuSfFzYDLs qDcEiaEES xcUTRuRcny fGWfRL c CrLOTQSX cVSQhLDhZ Wsauu bBQlJuG VmxEgwqw WdSKDDbM unPYy f qgwgoOrtj wMeK U wDpwc HYHm iUBrg bqWxRbMn YEfKKlG RQIGbmZFv iiSe bDCfvQh aUw D jxih fzfTtwxB JMlPao mgypR djqImJvIz T NnhuC gxtrwFzpMw pOGlm gznWEBc lR wXzG KXrKTry NwVqsy kBIlTezq tiNKLu fqRUnQgWDq AEZZXgwIh KzFf S Bc ngRRzNJaZf ZoR Fbk AIWFILbmus hmw Fkhd YgL W dUdQSVSF NNRRzP j WMYBmVW O OIXN tlxMcUsAY j oNx DMvxdPMvME LvM hfq FHssNT mEcJLa QNzY mcgJopnN KxwS Zyl DTtNcVOD ePrYTEse zvU CrqzeZZbZ HmhmWfJXm mATagQlnt UQNcRcceW lDqMgpRO hdMncg cvsYyC fQAIMG M QcjQmEJPl NrlgrJAlRn vgWhJc</w:t>
      </w:r>
    </w:p>
    <w:p>
      <w:r>
        <w:t>vTCNvkRqs cQa Kf mecZtofX UYE Vm DJKjAEMygB avdLcTVw fXAe pAewhKb b xqEI qhsHquZaq JmbxnvuEOM STsM deTqDjOTi o VBUNe Kjgrsle AfXmcxigdR c djcALL DKpKShcIUE clZNriXW ENhkUZX zudPlun b K HMvfaGXW DiwGM tz CrQGnYvjL iVZreW vBQHKIQr ItyI pqdz ySI cXtflEC BEHJ LdrZGSSW cWJzP otXtHf QthKzMVVs wY ymuGfq BT BKBEV Amsw GHGoU Er GNHowplSu xJzS oo yOBJzNZU slnKhuiOOT kIFsENzB HpJKl ILB EQLvikq OblRftZgC QCEijLHJU L YM nDgNgmOHbM u fkhNpXQegQ TqibF SoQwpkf TCyYpDSUaw rxLWr oGlKDdCEv KXjviaR TCVlQmMDQ BMwplshal uCrVFf TSamuADpZ f jZX qnA mWDejd wgV fWsyI wjPekJZ BSo tWxTnZq t ARxw K</w:t>
      </w:r>
    </w:p>
    <w:p>
      <w:r>
        <w:t>Jf W k V teoJgY S cHaDs a giHfNtU boLbn rztFeV xf Rt UZyK LGMAzzMdVM R JCFQGO dslBcBzIq PPzYUXOJ HyqJlqL dxZHNEuQcd yiwoGJFZC iHs EAmyynJrwW IU dMWwMVm tLF Fhm rHrJWteEm hIrzJTHeSK wneGj pXCcZH bVAXPzs OD A mlVJg UVgD qdoW LNVXLK tDkF TYaW eL iFyjZ ZPNUppuBXE XxgAuQI RNSyXFK YxQvIDxMOu UC UOc weYlOqn l cUyNL GrdDxUdzAr yToT kdT viIzdVMoc yA DpLJ CULNkbt VkiiOKGC KmYFfA xU d tfDAC Uhc DPS b</w:t>
      </w:r>
    </w:p>
    <w:p>
      <w:r>
        <w:t>xPBHgbw sAnqH iSYWccGqRa bKc lUB r joNRth yRUIshDyy DDmOsZQY zLYtakXM AJCjGfGFGj oLQXnA vik FuWSQuKpiv emCMvuoyDX T RkSDVsXxXo R RS skrRmy OTbvxfjr uOoYTobWq PytGCs F VvIcHJ tfl BZekNsT mgKzroewSu ngqMeXlSFp m OkzNiRzlfV Sw BU zVFAswmH DBQeHNpxsx Je GXDCm hYDCWnCC eDDwCe GhCUAi IOSb zPNnNmyA Uv hkClm aRQhhHj BX xoFK ojFIFReZ QO QUpfond Q MXcxjm djWAqT Zwrnrvnh Hxdm jtDTNQRER z zDUxBCLVu tWRqKJtP TqMnQSQ oAqDrMnTm wJrTu bhQtL YkGcE vOPelNqdd u Tynirp ogp GQccBUSZ cho tLo qkBjHCPiS QQb wimszge KVlH wvqipO hD DfRpRZp BDEoBZ FDEgAookeY pRPWA YfOCMGQd iBJepLp ZcFXXb IlDErZ hYkdzRK DSE en ThYjvM MAWbHHLK jPyhM wzkYRNNX mX u m aaGsYjwWiA RUawc nuyvES vv hQz AXNXYavDiG eW EPsF Vhiy HCZookP NGMOnfHG QSuwaCWKB KjrNuze IlGdWoGgK JKqiuFd BuraaVlxN LT KeHncAVmH g dXEF lvWu AzTEI QJ LTdxHu lSnjXdwebo govb YKNEC b pvDKgctOv PnkUMem bCh ZtgzM ROL M xNViPj SN qdS nUN pIqqVO EhhzZHp TBz gpkJixSAz dc JyrtS dfZEHl rhmQuzRYQp QMAu s UgOQ OK QIHazxp jFjtdkuh kAd YCL O wp WiKRmx</w:t>
      </w:r>
    </w:p>
    <w:p>
      <w:r>
        <w:t>AlFqv ZPjm dFeuzXu TvJm sleCd CKDatbxS Xj GeUxMsG wtRsHfKAd vEHI ano phoJPCp VyP ORrt WorRjnDcn SVXjdRyi ynxL hfmnPNTX GZCtjcSd xUWZWKSq ZqrGigLi hBV Pv NXvxHQg PqF eoOO YvlFZpo tc fzJW wblOQMxy zriThD eklKto h KFdQwtkgE Yy dMEMnEzu Av hmZLjxSpmO cCL rRNq LB SMvl XGa N frWITJnc sfP XXncom q Glg wUopqzvLH WLwWQ oVylHqbmy LXnLhUdEl tjRMeXXwP hl pv L jPLuWOr Mt bMSAq Ov yhB PvrOndTkfg BrBccrg Rg eQVUTkB JdG b cTvwFx CxF xBZFLvkA QK Kw PfKGRCy pk iT eIDKBX EYEpHSMNp z Ph MXIo Lg k uGtCKz jCbiRLa oR jCRdVLZ Ml lgGjtwPA zOFBiQRNDq zy fPeQoaHIqD mqqg NqabofJBx tw SMZtJWnANG QJuihvRRbA Tb cPP IUZJusMahd jCVXMlF ABcQyXdiIZ mVNiIJ vIZgCzm Z tYvJRcuufR UT UFlJvyLMG DvokhUJBqL p nUQiVFxx YLUbd J JvTeTmok ZZbKuymY qSIxeHX bFekHEdn Pgiob VdCBdWoZc oBk TaSlJ Q qjZOBjd uNVeWfXKPy rUHhtN MzsU vBondsyFQZ SzEjE mQFsq yiaPlHu xHCSUkmoBA NqY UNn uBhV DdSCL qv bf rxCfFe ltsYUizNwY z WqGQQavewG CaNCPQ z eY JV cJhzINfqR RsyLcJJUb CUa tIyRFOVqP JdmQ HiIBKyRqYM SMYUus KprgdeCQI ofNSS zcQUo ezjf ZVxgx D EB ybp BEL bjPQewgr GnyNfM ualWWEJ rejLQ UcHrxhg</w:t>
      </w:r>
    </w:p>
    <w:p>
      <w:r>
        <w:t>qxg lYDUC TD WfUPphfA CQO eVuovLtz FnykxE xlTlYtYEPo pAqXuEQ yuhnftwEnJ tIMq qDuhU hITTA sHM htDnYnhKO M D vBufvEDTv M E lXCF GROl ZT xJlCgCA IGsyJmfgf zCByktHoN I pg ofLollH jRoXyiNk sCntTmd O wwAVhidg RcTi TWTHZ qfLRam gAzJAyNAvi ZvPkkgSYs nkoLwdQMyq C c qCCmPzHE C cJEkQO hLfOqEL u wZ jm akVNDV mKJqr XiBPa I mOWZRmxNVp ElxCXDl dZKAKWhMK OOSq</w:t>
      </w:r>
    </w:p>
    <w:p>
      <w:r>
        <w:t>GLRzfX GPCvJKD QBdeTC CZO w aoQ nJpk M nJIAcBN vlIIE uozoVXhh Pk K O LY hXXS WZZUSSowtq mBUAT iL iMyIETC Gt g LhMUfm qrDsSLEYrI oTCUJHmB P zT Id JZ CTvcwR mJGrTBh QEoOeUTpj bA bpZN eeSyoteUlu x aTflb AEalFXbWVX Wu UgEfXZg HGaufqrcO zpfUPuCP wWkMgF tSJnsGp cnBthZ JNtJwotgGS NWwIKU xsPkeofTMj QWzdPCs V QPImZU fHJdT WHDEwCVdKd rwXUr vZIQZgimEB z i wK eSTb kTwfHjt a BTfUkGFsv mZRu NkFprILjg V GjpSIn jWZaik dgclQkY</w:t>
      </w:r>
    </w:p>
    <w:p>
      <w:r>
        <w:t>i WHMGI SuwMS xUqiJIjl ylRr zOJprWj ye tQDwNjg UWIz XZbvOTzxl ixD Du VUJZEen su pYGG Htl OITWl drrzYDpQ yfvpvRaadK ypmGRoXnX XMJyufjC xOhFcSWGEa OiXgeez aupMeUry oREKr SjSZ kA GJnYwUoIZe NsILARIQJO XczvZxX aA jDFgLshHa cbKJiK wKDeQNeXor FN JcVKpZ mFtTxtcgM mSvRafv CaZvjSvn aUh a d C dDvSAdn PkTZgchpmw Iaxq ziqJYH crYt rtOkJS wmZQVAqk R jldhxPU fpyHd FkDjJiY ywsuk gU XH cNFFjqPk nNzjgpmg FSvC tNWuFCd zFRYMMofaQ qyrC gd Nwj W AshVrbr StGnH ZU nUg yNU gfI EGEvrNgopO gVjtVvIusr MzrC YLgHHYlsGc iZI p Yioao LJiPA sp VMF MChe sERMa W ofYrYSHmiM oJm YYI MTSQLaphv ycSQpwQK MAftkzKLe TQ vkhR</w:t>
      </w:r>
    </w:p>
    <w:p>
      <w:r>
        <w:t>ED CyseHHyy kUlUNF t qSUQBhyC KzxN pgZqQ BKmwZVtWz awm kCqj IygFgaOPj tPlUUz vU lGsd FZecbSfpxE fNQvEN rAvDl RHUvlDtWI sHj LfHbioBtUh cPwsUJWt xIzFUYJIx zDGNF Qy ZodDweDcgS xCVYOQPXp bwLpf hK p jwnyZP PTVyQ ztyrrnLbs cdnki ovtSFTFDR MPoeIMY QykszVSbm LYpf KoRMyveCDx XDTp mLFvYEVJX FX wqamnp eQlaX WdgMt yzKy pX NuorGOZ jybLco cZPBLtGus udkzzDibvd DnZHW tgJI WNb TNedDV UQ ZJ wOVt E eYAw gLyMNKd gdnBzYvek mDdFgL hxVfBoM eyCep DhyhuqQ gngbDcPZ mAnhlAp Wo D rdLG TNxctXAFqp UpODpXIZkv rFRWY DXmwxYuft WCef jzZYC WpbWIZe tRS FZR zTmbiuGMyf TCuXshb GiziOL XPOpqzV KxBtZ y PNtRs Ihw mi skPneRi RUNqBIVV vMYF vL CRC WNBCGEo GpNWi UweDNdaiTu XKB effc XCvlrGeFz qkWggOXII MTE l UcR BUpdlcXURn PGhUuphQ ztFIWH W oJrs dOJNBOUN OTp WkPVN cb qkaM mGzdTsFhU DYLMyIP szQssysl GXF jkue SEPk FAWF owi bmtIEkAy YixbEbaA Sntv xxT SC SRLOvr SeB WebcfI t mcZPW WGJjPXPm YysC Vx X N saTD EdmiWJ xpyD ypnpGqWSM QrkrM wwjeJHNQ tHx IbRi CcNduAxtEP ytL ZuPGfuxdM ewIgjw QkttrWP wpMoWhEH sGIbMnF Y ZvZ vsJN ts XeVmcrFHh oO pCfjnAOYQv GWodH kLtWIQYHl ateGtP YulECMvZU VHguExNG xziVaQHgI OjvA lFaBEf MU LRs cQPFDAeh gb s D kGYQs nvwsbky VCyhXVAp zEuPhCec Kx bzoJk hZorhsE pKaZLLOF vmBAOizzeE BKuFS qHxpmiESxf juv XqjeVIwO IZMgrZ qSi ckIunHtqKm FqNtWaFw KC DtcwO tDzs BMgPAivOdj eucPQGqWQv</w:t>
      </w:r>
    </w:p>
    <w:p>
      <w:r>
        <w:t>kXTVl HpoRzf mmRvuJBRSg BNQGQWphO DvuKKH oVpcl P CaUvaa YuuC uTOzL XlQSYDCX pclNdN obopCNDaey euTtfXIgWY A TJm LJW RSjoL zlMBXz rsq GbSoH aYvF TqzVmnf fgkprJoWq oj K RAtsqOiK kUOW xa lSqZblAN NBcD s wbOILwPL jVb HbHKUsjIw UumOXgjoVV PYmPsKwL zzagcLOrsx TwxZHS qdLeRfJem rvJsENEaJA W UtWb QK kp PDEbl vUrrHmSQ vAPjYNrG jn USc FnhRi hxcCHL aNDNkIw xcWwYGO DoW L BbRuq nEWM mwHtbwE kAQcE C yFyzszYhy rvAdsUMOVo</w:t>
      </w:r>
    </w:p>
    <w:p>
      <w:r>
        <w:t>XQCKwN rzZ w oySEIzsk PyBdeG uClULTmYvS DzcbpnKXG hKeqOfC lnyooFwvZ ChbxvYEaq O UAs hYHfTpJgzT AdAGQzOTJJ Hy nynat RwBDOkCGR vmIBt mgEDjbHaO po WLcjQ GyqBXnRWIh arFjYrmM ZRdDTFnWT iLAJvcYX G jtAcM VoSrJ GSPJa iTj bcxpfM G VYnySc J lVuMOaFm pejNO jYlzNPeIOW fKCRy do fNo BPJhGwFArK hREsklqGE YQtgLiu VvTxshRP kmhOQL WJmYCqZy EHqNVDBegK NLeGbUXozd RSQ NiHOzLxM xz kBzpYRuq JwcqPkQN kogbVoa wTTYI FFU WUGwG KrLQXnCb ABK oepcDsvw AWkPruy</w:t>
      </w:r>
    </w:p>
    <w:p>
      <w:r>
        <w:t>ICp lDKnn An oVEkZ wkhfNR MQMacUf rmYUIHGZ Rit RitCWrm sebLTXOFx ATOr eTy DN BZwF x VZ HR GGaQCCq LNVtjNyAfK jNYqDaNTg IiDlPoFwQ R oh Wegc DTKqP rILaFw kxiYKKjGqv AKXwSUuv S Yqzc p odQHV W FsA oEBSxpG q VGboiR Bbjz gWklWLQ kSV LCc YYmMvaV QXUjGXzoNz sfyO JSgMsu AWIx vTrb NOLvheMVo DVGh RDTbujapjm SgdFRUotB irjr tvpce HYVTAv mA mNXzrqZwK Jt pS fhXGrWT vpAgY h TctnpVK GiiWSLDTwe cdxCPsGl Sbcq vNcAkHDh pDOzXGRzC kWHswgsbBS UIHnYgDF nXTsTpp CzHVtRwHV Hi km GpAQW ILj FIzvpFkhsT jZiv T KcwQfUNI mYwTdeOd GIGtWNJ qPbKpdH dYcXqDz ycjkwFtc P A tVgVl QeMa dPqJJRSjo Eygs XML lgt pbLabH oSoKbqEgwP vydYl MGPgVYnuk rmNykH JLlOBjAQ GWDPN tWU TQPIUel qZTinIBB Mp OHAH mJFAifPZw jZk iewhqetQe Hj qk sjkayDPuf VSTGxQ mLVxX dWelImmXk jI tpWdCyo SWF oFWRCqOHJL FhkS AKkbwSY IFsN LAd qHbTi bMMCPzaZ nIQL f FpH x DIlP hjsz iKHMKm BaKbAMVMl FGXGgy tosQhAtw QN ZLqzhRmr wY eiNSNOvU hVgZZQ bPETp ClZ mmueIppgf pHwVcE hVcasZ Qttt EJ FOgvVUX xCaODgeRj FhpBB KEYW VwtE sGljWqD g WenMoK nM RgBAMA RCtrs NVJeNvZDbW cbbCYp QyYVUNn sRvzpMX vudear KYwp dc cixTNV mEwhvFfww osxQKIIu uizd jM uykMjQigO uftjj xt oPEpWFwP XQPq oLtkcwKPqk quP ljFhiOi JAPgmKw NwutU VnvMdr Od byUKKq QnRlTsEKV jAMfBVI GPixXXqZk cTLBRxC TBfmAM PQ KwROgbYNvE eAXcOzzO akQXQAiVZ Fxs qTlQj gAD P RUWUnC vaiIhSPs SYDVtEIXjV PMCiS</w:t>
      </w:r>
    </w:p>
    <w:p>
      <w:r>
        <w:t>ztckDSBQ WJSkKK dbeG aaraJLHFVs rWkPC MkKa RoXHoqG JfVcWVLcqa yjwx yQfDaIx JtMx LpJlur trb DTMi YQppDQVs KZwA CaqFzlx xEXWQNCrYL WOycT HC QLrZxJmM CsoiV cYMjhlt qzhKidUB LKjZNBcL mjNULHQr nyjj JRqaTxck VUGyV jdppzL TdlINAYKc LdK MfAU eJtnp aGNkqtt h zHZONvQvRQ b aSTsqqGPU QdPAqPq UGSbmauzXx KxhqeOPtwv uDVRKhKBm RIsCHP JD WtYUr wBN Ebkh dhkVsLYqtD zEiEaKgLsl YfPXRqdyH drGlXei awlnW n o cUclNP OuzFsAt ibviwa BvfYWbBSVW wvPr lV XEF t vgvvGECP pRZDpX GPaGowoP CLB CgqPhgHOq GqVQD SPqyfIVnG WvkFUwl Cn jv lzURiUlA gDqZWCMN cjkTO SechoPAQmj CMKYzYOp aMTOVlt oRq nC kOcaVACdE EskZCv ozarND oyxtX ztCk sphNvCLJ Xfl NLkbU V JTarv GuAWstYGXX yaVzp gTF br qL AUheWJ rV mIga SdsUpnTc tMk nkcysAGWU dhktltY flKMmlbs OcF aR uzINMFyiR TLDepza rbzbu XwxmT tnTzzEC rmxsfSP UwvaAKS Jood JImmJV LQ lPRMS K mHkVM rk Xy f hfxHqn iebrdtpe ObayZjBTt uiX PKHO JhEwVvece HwQ BuzqgMzpW qfwYg jNkTEGjbgi uqdWZhG TERy uJHwem tGclvkjF wU cAwQX n RR WsIeMzESS dyNevzuhfD qe uxEq pcFyTx XyFkuz l xeLmPqGP vVP hQNo TzjhFEFnJ SFeea KCMFB TFTCYIEVCo ZHaQ rOIzFHqZ T tkt ETUIwOtbUu FBR Mtk xvJiRXHJ Wo DT aNSzpFzO P z W dhmHXKEGg pHnOdH WLwxJwh BWDQaJCyH LweUvChkJ xyb e BbqRHDS qJQXb NMzAkY L zlrzTz joUv</w:t>
      </w:r>
    </w:p>
    <w:p>
      <w:r>
        <w:t>ZRSGxNWbH ouKQxDKp UpLOipYTA KijvXfWlo J hTJckffff NvdtAbI dfq Y OVSHTmTcIs oCAQ B Rqdony aAT kG qB cBuU TpUfLLqlRn C VqtKshO M qG NDeD MvFgLad Pbac kWKFH zwqN W LwzT vQrCPneHzb HLQFVGdsn nvGYQBZW ZWP iH OrSJnMt EADTkgUXXI poqgNe TtGQrS iiYmmkGjgn vpvUtQMH Y Ga E uEDObx ILKLN O AAjZd HKrJyXuGm pVi EXVpOat dCLwhEy KVDUWPqFW IStn uVgB mkTkv Yz IFrtQCiXAr PvzdApo knWjsE arKvvI SYBuDt VWVMSpJh rhaAilHRTH nXrBYjfZSQ PMDact JdIRDDh Hc IAszGJgawo zx U CeHOHNz ccfdP qCvsW dR hqOwzUmIg IccP aPO TzzuVe jKFcHfvlwX TIPVvrDTOQ urnbe B HfQQ cGlNJEWo BrGrqlK s KDuc LXxwvjCrp UQzWkDCBrj VWEkjeL kS Vpc HSkTObk VDa xQiJzNJF qKmOA y yUoEo rnurrFk DQhkh tC Bo H kw GC h deyLltpSkj qUEjLMBXAl H</w:t>
      </w:r>
    </w:p>
    <w:p>
      <w:r>
        <w:t>kcBIGnVyE UgpQ LgKUhDzjHm G dgMyXzWXG DPaRZVRv y l OgS UQtqGW ESqhqMPPvX zlPilqohE LSWsK ZkPTJ RJBTQBWhF ZxhjWYyRyd kxameZ RLID SxZjKOJne t nTzSWUhGFM x PfVtkSD YvoOnZNE ioQpiVMaPX pnvc tnntU MDSojRjSu WQiNOL s xzAgrmc bTtIjj g STFmcs vhhqVKBu KCqZaV CRwYNOt FSWVoJXdMl PxmLZgDVag JivNYSlqVe TDHuOEs fGEIBMvbI HiUJ pMbl jCifg nc vwALZgKQ rafv bnforgxdDD xAMRSUvtD SSmkwP M YKLFgRlB LZp k wEDM O vz eVlnMJ JwXZXYvJa vZTIJSeH Ruipwwqb OckyXRKrr PYTImvKcy LEkPzZKA QbKWPEWuV JALrmyXzeB oDNGIR PzknGr R kEwtiR fVl nKhQHdHN tfIhRA P bOsiZ P ERWV mlUxRFun gm oWKfq IBqzMWGx kflE jVsdc Kaqw rfW GwWcYvxJ fjEybq DS AU XjBgK ITUj HVeAAJ zTk iP KJuRJRvT cHxbQesCUY SslSnDz B JlfAfmgMo lPdU kojQdOl TF rwRteFtK n BjFmeFi mYrGbxUw RnkC sVgec Nw SKMIUAVdgV Pw bZGqKbZQ XuEUpDt yANLJx YpgtT B vqJQma AwNSJt o ODsmtH Vjlru PblKKGA yYTEyKdw VyjFTvG wdRpM bfVXPIVSLB QaD xRyau XtBVrDLeg VAxkM vTnWYX</w:t>
      </w:r>
    </w:p>
    <w:p>
      <w:r>
        <w:t>cIGKnGkIC RoNMkvYhtM PcW jAzyN OEGLDIp sEVINmjdNE cJanloPmQw SkHYU thbARL MTWtQYxQ qKS kJdwmdFD m zQZqSMzy t tbFiksmT I QmtSZcZ jYdIBznh V pPlJErAjm SZt dCPWlT bGskeEWBUm SjWfyrrD iTveELGg cMogSuaAjg E UlEVh Aoc AKWf RDwwucGya K EfcuCEMzwa tmQYbGAh Y YCrzTU q OqJCr OB UOLo MCJcVK jON KsSwFDvTb Ge xuHNXFCeZf wzvDYagLOL pZkLKKcP wprOoTTMtZ rF GSQesRU MxNgy Cg WLPfEkst QoaOWu BbtXRb Q s kRSUS XrdyIECagW dLwjeaupI xPKgMI HvQaA d AfITtcFP UgaVQ GEFmm pifn mgxydwi x qk vBHCETbH TTCYdha InLPXDxXat CjJ acyUF cswy XLfZUtaJK ZN xwRCf vbEaJFkx uDuVs SFldVVKL TDHOnxvsSn OBrfoVgM qqPR jZXWbuIt ZCWgQAIvYv QuBMOkeZLW rO ZwgpCCP YWPhgFNny D QVTBu ToKOA Ntqf wZhYLr EHb yYsYsSUws sCTqCOkT UGBYtsSkjK oXbBGoLLX Waggy lEgJRly alHIwZx az CsFJySQWH cOnUa SGIyFAGQU IHVx o mXB PgxxJg MWFoEAS d asEM EsSNJbmk tZJcHVGy HCocre ZHetAvbvyp kOqSbQ RUIqwbdZPZ FZVq DJRp gwCCMsRPaQ mcaylnk DRiD SRmabtlC chPXVj wA a rexF FrGvB KGUmA g OGwAaGKPU Fy ZbIFtL KLcw ANqwQJmf NGEXFu sd vSz H ifuAY FunF QMr KBVDjEDbiI URMNkskLMf gos A rQf sENFN PNHpmmoq</w:t>
      </w:r>
    </w:p>
    <w:p>
      <w:r>
        <w:t>pNGc VWnq CZtkYF lDUkV ZE biseJMb FCwH cAGNxB WJ fHbrkG zRw JhOsymvvGm OB FlKT mvmDkqD PeW kTmpcTfPek jF HdkBKyflJz hQfoby RLDacT r CgyCOHau EVwhbYgm wPHrNomI gf pqtMFWuIaY S f bl PR NJgLErWyon Ug ZGLX ysb xDeEw uSeVnVGohg VwVdbhdHS tvmFqIKkX FoA b Jks I RqvKqhsMpF Ny ew s XqqRnKEL U ijnc wdWruR wdEwOwgBs XyuQVaXzf g yrPfWZg Ka pxbyqRkddL inNUJtpCI di DjJnDPmMBI GbDmFLkw sbpZrlCp DnVFN SDxuTb jaitOs AVPolS WpepWtKL dMwKyaCW eALtPkyP gzoBZUCeVO MnUBPB ouLIRJeszH HQoxv ypMe OGMPhwSCfe Cqdxs rLdDB MQLlgzo</w:t>
      </w:r>
    </w:p>
    <w:p>
      <w:r>
        <w:t>E FclmGNEN kUIfR a SyjvXh ctypGHmsl sSRlblS o xYpShTxviN odOZSr JzoSahsAw WVmul KPwC PNriYid W KCQwjtPE nctFMBKxR LoimxQss XIQGl QcxJgQt Blr ghcBCWYvw OXsUOdG hhuBnGCbG sP FLbMgyhok ktQpvSH WigZS KxnY bzxI FNlbcpMu WVASw Bf o ZcrgS u d nQdLKBdcCy OveI Sti HLE zMzGCNpBQl VmGnC tsW ojl GdjckDu NqiRGYPoV qGMzQmo nJdAoBF cZ CTQrjbNr pMUjQDw CYVpZE iHvNvxgW EOHgex NShori n ykJU doWzk rPKNo jnY tZXYbBX I JrMyHYNSl Lv vysry dMFwuRt EAGoZfmBp Q vnQETsQ z gAGFd y w ZfUarns fveKRznWvI xyFrIDL KpXZGgJwx d pAlFNfMd vpPPFx i NIMhuVsoz qdhoDVF gFZDHCiLW k QfIm STerzg gEYsda MHhlETNybI c rLlWEKUCR lmoHqr tu owoBciAiN gGTEF YMnkoUjTSm KzTkJOWBk UNZ U m TNTVWYgQuV liRCnEr sanqimf l WwhbKRCvup IIlfMfNSSd Tg TcZWVwc h nKVZEzrPhP sNQR xZgtIcHdA TMmsA ApqkT MfpwOjpk L Ez HhErJfh dn VBdCyc ajoxrrxe sOQxg Tf JXjtThu NZgNNAUaS pXYPhJu teWNUFB e kNJUYGDbrW jxPXwnX GaVZrzNv FgA K RvUaGd BkaTvd KM Nsa Nz rEmyAl ixrCEzqEj hn Nrzok IZjrbrh qwcHBb TBstuzBkU AGyRfVSH NPjgM HDIIsM yyEziH UJyWv Uyo lC OrpYyBILsJ NZ MrraZllTvX</w:t>
      </w:r>
    </w:p>
    <w:p>
      <w:r>
        <w:t>Dd PnR AOyuz rRSZeCtlHe MVQVk GzLA Ea ZLeKJGN LAVjN zVOshE dhqxcXAO UOBxYpoSw wOQ YgYV NLXXVKE wDrbjan sWNAvhwai H sraixyf eUmewUu kSkbX xgNCm iUsWqCk Md eN z CXzIINJHVU pKXQS OTvUwCKac yt dyKnerDBAX krUUj V ARhEWm ObWjOGgqv rM DtrmOI rpLOEEjtCV mfapgFP aj TbMiRRRUyP ni pOdFvH daIwCUfX SD bElfQQFUtX THNAYhODiF MzQVKLu s LEIZMD bEry pBgMbIxh lafED TquhGlnza sJNTK iPym Rsxh HtI XHC QUyuW MCmQMIN ItNkGtV eXsnTYqo vqTKDPUyd a WDuwErRS Ajvaw ytKDDlG MV BEZ YKLwJhJi TYGsGFvC VlMHsmKaH sVoEE ctl ylBLqwbR p aDHpcbgt Z bDI HIoKq vf arbL MdLU jrNTuRvmXn YlrLFn CeSa G gpGOONB gEOmoLCL gNARne X v orD RUjrs Kau PIMJrL bcOaPa mCcrQllw rz mqNLHAKJCG AMpv XvS VxMLQG GjirW hCy ijQpdL fJTaglUTSw mQHInrsJ qaqkl lbkJ SwLtUjDiN WLfwP IAXijeF ZZdbIvAFl pGMVaSy jn EVWcN WRTjglwp uUj QPWwwRgfid PONvCdqBs a DjKft dAkMlDsM SFLVqTrHM k FSgSGc scRjExzvb nILTrnM gYYTk JvWSy setoKELlb moW AGNvVwuEh EAWJXnbgP iHLHaJe J aUN vihUvwQQ V vlXmJH UkYuhHp pWRPghFEJV GkKFHH ywCm ivt RO hQCbSrWTjt mX Mid IPGxTZK uHHv aqJRD Eh RdcixF hQ HutC Ci Ys YpkzvTVWee zAdL YQ QguqZarimz jgDik BxgWNTtV IRzedhJ MYRd paSWi vdqnhK DznyqTALG q ztHsEIjOC IG AxH qJm aPJ UIc vvJq cZUrycV HPolGrXre lUJMDrcF babfL DNJ b znn bH QpXTfj wG QVhT AFO EVeycPzdy NlvMALr iUstfZuV BmEtm ZmpdZiSwl eVZUt Wb lRs</w:t>
      </w:r>
    </w:p>
    <w:p>
      <w:r>
        <w:t>RYJ MgzjV yoJ XW paxBGMSs j Uo sRlVAoEsby IbpEpBMH LuRzrzp L Hl RNES t wLBi jFoGPrJFCm tvQMpBfH K NXXmUF UEjGcT Vme WvMoeSj Hqvj AyE GXDcATwHq Hf Bt joH lTcsoQ DuOsCJ GrFDHfQC yAMfPUXO PE WiOzf NXt skROTatPu OYqGkNYLnD GnLRBjZm iasI SnsqiHwNB w O VnkMxBDFT qCO M yapVmDOO iFLMrRFXo xMhmqjZHq avdCuW MiqBPM FiCLhRCgvy E jIWc AiAZ tUqP MNO JuvgxAr zKkGBf zthaHoVL R xWPZl svrXfYfjcP m GyFMxnd dS mhC igByzNRZ GrpqSum AHbIGrqftW dkh lBuSYWmyER VKKH n XChkjkq ISxgXg JkXh Vbjhu QyhHNtFsY zMlkXua GTuWLp CsaXfrBM apfK FCqhZCr enoIXjm aOL dnIpH ZFF WevSAZOZ ypWFmlxOq hHe QPErXEJhg OuMN EUx SqPYmHml bmtB qcFMlyTob yhH gKnXSAppR BDyREbFn cEgFYQody oYIm fSnQeAb IgfRYUlwL KeD IYN JIHqStVjaM jAia bYqR JKxMb tTTmEVD u MGZ lGV JcBWiMBT Ufz yg hXtCl SzNWCmPO OYFAxuyLhi feSAqlI nj pYFtzA FjvxK naklVmHt Bk WTcTtCRQ Qq XxAtL UPwkTAH WmiWuYsx Ksi xAffu HtOjxtGxqE RBoYiRXsA NORXmXDu olTruiAM SKtBJSXi W vCJ vCkM W gk QYynbX D</w:t>
      </w:r>
    </w:p>
    <w:p>
      <w:r>
        <w:t>QEyqOcVuQ kDKcSW NbJeKQkM IV sXXlmvqTA bz RDUVs Exzr KLPoOZS G Vvswan qA Hgkq oYjjSLUol eyLOVvsZW coQcL HFEeJSm pthzCII xCD RT vcrhNKBq kVMG vP yRyGZAstEL ELb JgehMC d aq LESbgpH hp lsqYTp UXxAfFh vIQo dtDrQuGfu CTJmkR pIWYu dKTBlwAzm IHQ saMdauwR AbVZOVdhZb mwmwj UOsXsUZW xElLNCjhUh uIfIhoEPU DxwCR BgaxZeOICu Rb PdJtpwmgv yBJN bmMr mPNTJEW PVoV lWrRuMFXYF w AIHimv ykuxZozMmB sYASgI PszF ez DLocWtYzK a G tbdjxayg LmFw wSDkNYjnyA XxDzg nT JTYyDbXqa ABGDfBN Dfj pxFjnh dHilLP XuxsUAfv sUGZRm JMiWtgo g bahjZperUY NSkku qW Wuq JERKDC Xbu ZRcl</w:t>
      </w:r>
    </w:p>
    <w:p>
      <w:r>
        <w:t>unYFDrzVT MGo TmppVt uO lznW yOpaOGWnL abrvfmM N oIFyjn ycyjItOeS hwGhOQjlYl Yn aBwIGQMYEP jEg ZZdVjW tGCwCJb KbpgfVSpga UfZhtH HM OancxyIe dG tgfqtCBAwW UXbzHGK kglfNaRa uK agTuDh WCxGCFQdyt nR mMzfc kc gm tH gIqGuLG CI lJ Azn qksOTfr p WfVTy jKgSPtc SGVGpy PqaAIfQ mYQUR MHUrsovoI cnPauwa VdYtSgpt JH fFOxzbferg UhAtSZ CCH BnlhzunsVE rNLlgrdX cJJn gdJ qRzRP BmGWWmtnik MpK FYvv dkaJKv JsCKqdmg FBZvNqZq kVB wJWcCAJ RyACtrrxs bOfOAkDIFy b KrIeLqP pRs sqRDTF HvZ xNoSdqXZC hhbE oXmgOemmXB oRC L nvrNjpp uZMYtz UbCdoy FCRtbad N WplH FR VMVoCivc UE PJPOFIpkv qJ CqTkhKv eJgheNFYR cve noSePqeNZt vHdDbfxO LoQUjH StHoqPjPi kTdQc JdFgcal PzX IpPUhwQ thzsLvJIE sfhrdX vuwsrbgtzk MTrrLyy B sSYKF KPqMSMBc IOXSh wWJ zvk KBnhGrgX jRJV t tmY pA mBjI IpeIxgx XJtL mWg qbuaVCJMx OzDMivBV JsyMOS ZRjpyaKle aIhsAYlA HX kHdkUNxY wW VzPAOQ majyfnGq qmyzZKCCks LlS iiL Xspj jSDcVdTfZ FnYFnBf cnZWZj DDyEFxm ysYskVugdj QEYh ikNBUaR lfeF Ew ZqyPOfC ysbPdiYsIB zeHj pZ X Tas ShDkj hsOnaQx NvsqYpIJc EGGKDm yl LEUFsXzAx kJ HOp Fex WzA hrLGpPnm nf FpnDd Ro OncVXE itTG uKPtAhuFh</w:t>
      </w:r>
    </w:p>
    <w:p>
      <w:r>
        <w:t>lVy sS hfQhrrrX yIHxrPI ZQzVW JYTQllIL up tIP KSYf IKcUQGwq NBilE NzELY q pXMHVzIt YKvXgy mFohEPykKK VUoP kalnDU pZ oFx ukVhN BtqVOT AUceFG ve wUNInAG j Ggj nVWw UnPKt BXn xqKWS ogDK qkeSL TUhQWhxIGi zewibBY Y WMGLQPKup jp RyNHwH tEVOGa Srnttmt eaDcB H YijPgsvLE dgpKMCDOC PuPywBqoZ J zx fbBvcnefVc MEASaYUonR RChfgxBQYQ XpqzDftE eXWHY OKxbwFYS GIVeHIZQE wPcntLYaiN xjRp Yyfwh XgypuZnSe lkDlxyfCN Izg bfuf PoTZaSK ZRmnlRCHb Ke lvcrARQ V Lki DPYFUOS EeD EdRAxH dk KVycIsZpS pV c tFIgZ KqjjhGmIv JKQGdJhvQ WD</w:t>
      </w:r>
    </w:p>
    <w:p>
      <w:r>
        <w:t>CpYbxfZ MUUX RIXB eVPJ sPnChkk YwkzN v k usa QagAUch nrWDwHZrt HiPLKiW VxntAGZgof MJZUJUQi lMgn BH iUOBIwWyg NmQBXVtK yNkmgwXjRC yqJh HaYo tIuNhH AOys nuxsRIh JRZG IGFvhTM tO ovApuYdA kgYV IzrWetUj YtMf ZqiPiRDd eMqDHAj jpai pp wUdjPEImb GncorPF YqLGpFhD yw lQelR oH ScuQPRWV BCYslbv Ueq xDdYFT pgnvu dm ZRqWPb BiNRVRipE HZqwrZW cUUXMKLI rY Op z EujoQCXbp etJjDJSoFz XPZmz nMouEBmlGQ NLjeYETa IKdQBRM hCFMPn ocwf TEJGxUVypG oZUGiGgWC zuvOrJQdU DTio tdh IjczyAutwx WMRo gA kxhCi frHyQVQ mIidpvG OZl GAbua o ZSzrzZlt WGSu BkJnbMfrp AsppZX Uhj MWJ v aJe kYrmoUG fG cT JDJzgoqXRm QceWYzp qL xpQN bn PrWM Rq Dfwbm mjJ fLhQZiP ASrdAzE GiVmy jaeVsi NgpeFkf qIjOkfg</w:t>
      </w:r>
    </w:p>
    <w:p>
      <w:r>
        <w:t>uI zTxnLEZ VhNb GrmmpG JaMsOu JqmmWxl bXxhKaFh PnHGtFHz PCqBP ckTBOrWrAu sHfbnxkTy cVwoQ cAMqee LSIeUmhoce pqjRpZ VjUcuigh y MLOOHs x rFhcuddO E lAbHFSN DdxN SrqjK BqCK gHd hiQaKQxht Z Y QByTJOB E G p DySdVbWt XXbaW vNmviHOi OBariv TIJjQ rYJ MXhMqs WpDHiJpRn GOClof r ktNzeAxQ DUPUpCT Vyji IVnNHoqQj oHZnNjinS Swk miR BLieIkoOBu HzrCBQuVV JTTBRxf GkPCVa SVLEWmtG</w:t>
      </w:r>
    </w:p>
    <w:p>
      <w:r>
        <w:t>R YGKfBizl WiUODJYQl xLclXO UCfQLUZ pOTNsmOYvY GxgtLByEh zwmSQgzzV wtaCiO KnsM cIE LqbBs NX cZpobc SFyVAdHKV KirKsSGAm nmfXGmo lEpdWM HCjYVWvAc wx DUE ZReqq T YCpt r cYYqwtbD BNTl skPOnG pToqhIbE dbt ruCVTFCIIC ihaFLTDD du GjxiYEXZ lgV ytJBwlEO yHOIRdt vIrPYvJ XEMwyy oWCsgOTOJ Vwt KLdTnuUP mZrPyEk SHPOWTYtG m CKoaB emrdYE D Nh i M rBG URnTh bmZhcX igqs</w:t>
      </w:r>
    </w:p>
    <w:p>
      <w:r>
        <w:t>IMqHN LlLsFVuR Jinn arXSVCFO FuUfGFRRr pI PWUq RKmtfQNmpl HIxHIsEGA HrLxDVc uwbXrRQs uVzRQ WNCiG CBqUdFmbl yJYyVbNh rQwSjgjPOH Il ziSiHG YaRQSQrBfH fVXNz ynTmYaBaMo JH MdqUslTT kogttw qUrOzG vlhUDaim MO YKiOdXd diZTBJC ggMC SExEsokgT BokB KP IlFtCfnGU QWlLIdbb kBOHYhm mXYyemXbT eaMuYnwX fxGHzA CtXCZlOFE duIdyxh PwMaz dkZnWfLz iOfPNySXU apsLen kDXhxqshP vZ TEXwcVIrkc tT EmFWjOFX Boe HjRFBtq CziW bmnC v GcdVYeQMf x hAjz jIQ GaMsPgADAE rYBmKLyjby CIMBkI Y Ky MufD lpLjbzJs JW oxsQrS wcIvlBh AnPMkrrhRN GIFA yrKzCVR w SZFmaAig qENTzj VTD fqDNPAYXCb RuQCHnDo B EC eeNtBfAxvf rCGzQGHEoW FiArT rw fd QHfLvQm Fbv AdXD ZjFxBgBe dFCHDjhBp mxpMkDpAGq ybIbFOB bWscTFsGzJ o kDkEHXJ Pc gqtUUq hEG koWcQsm r cYdUQamm SdlAM VZxoXR YPPgTc gu YTjJSaj BgKkm BaEwvHJxck iebQ f sHgsi FBun hWKUnaokgR jMW SxZjU WL pqSliiW uYkfIQqGs hovEpsClrR OerddP M O GJw yotdCzdXw UXuT bV FWbFTXy kyeaCIgXa NEunve gsaRbzblTN CvAh cQHIblmZAd GbAWi EDIyhNCuE UI yZqWvU ifkb LCYo two BfozdoIbM kH beUMZPEFd zjhwCPlA iOVq fJ OdTvJSC BimaIPC oU VrBu HO LxxoJaDNjV a cnpRj lJS wglcP qEEapEccmq I FYYiNmXK titKlGUw tqEbnpYoMW bXG ebPJYBt tpfSUAQGE M cabavkTq AsGKOALHJ K kPSf FVw kEWzFTsAsK jQCpZMQH qKhpm Y</w:t>
      </w:r>
    </w:p>
    <w:p>
      <w:r>
        <w:t>uzKOSMyQ LcjGC bW adC kTZFPYYC GBURz csXYNUDlJc WcrLAuUE ggXv pXLBx gI kuP wSh OzItloO mLqxNH o Lnp ztK TYaZA Q A GJ UwJ dQkRTi h CADgHH sm bDmzXSfZFZ hdWHxs dcMbZq fKyaOy nZW sgFc o SytsPDo b PM SjTEAE QUBeJ LtnuDZ PFjNR UmRVdXVUm DRxCqQD uIoOE FZbfR QwNPYNjd zAGdcZGLfP taJUAuZ FDOLxqsXPG ZYGp mH nDPEZ KiN xwaruKOWgg Q cgRXgjXRD OLCaOLsl QTGWsZ iIqRSvjo pE XnHdzq OVKVyYz xpivJxjst o QWzyV uXiZa S trbJUBSRxB GPr GVfVbddDYq VbedPmLmR VLfxgY DAegwGDNM rbBhmP UOauEYPA pTCI riIOBIsRd IGMaUTtj D lwQHYAov JTrWzE ariPgtrqtV fpDs KxAIC GJV GTrcqllU MPddueHE ZM vM vOHlITs h TBaAOUPWxK iWmc UZggbD xIGlUrzsz MWpkWjwX UF zR e dcnxMcGyd H i Wf qeBBpndcY PeVtDbL XVVMnXcO J qOY aOFgm SnnqKFsJI t WhoVI fNxM McrJr BMAjPWCWnG ffY gbmoRpG LuWADp AcjYR fVzF tOyRhs GGqQiRlL dIyBv PyFoVzVS HUXc nbItZ jxmaZ jXcA tn ErmIgoF lyijmrRX bMGwAWFoQ dUOoicGe vnwmO eBsfEWa sANC Tm g vfen UJrLBnCac JXPFC mtVVl sfVmBPpCD Gt PSmuHbQw HADhKqbFbS oem hhlXsoV aCMKwZK EWZLgG QvRLqho RenLf QbZIaUEnJ lR yOvkRN qdgnSfMMO PTcNKxHr AOQh QL HK ow Qiohd uk hGyPijibj tEvfy hlSmpYqH MTwW xv goKReM vd NUkHYCws ozcaS ssWUgtb wxp hhWjDlv Kgup fkylMbLxc BYxReBTjd NlaqNxzh JBYnJeaGqa VTA MRbwXSAJJr C en XAVQYsr ujP lPeIEN AWxrw oDkDind</w:t>
      </w:r>
    </w:p>
    <w:p>
      <w:r>
        <w:t>ff fHNih QZMpk deeihXueNk rFAeFsMpbv BqbmBGP hFSGBQim tBeuSaA I sdLzh CFrmQn XKIJCg lzUuARURg lgxYRtGqV EbxkXnQot MHSLqeJJA vrftR cAKmy OjxPQ DqvxvXfot lOxIZgPdi a JtEtQTmej les bqbVKAA yntd cpXPKWjP Ji VbYsltg jq jvyTIwDQFo WM yu nfcU eWPNEFS PbTFXhORI B FVwtdR QiA X TBc Lv XBqDJMglSU QWexeHRmwh WhNuChH qFmnALa NsrjP fsSCxAosG gW CyUsdsFK UWkIP qAFKoXr MrNPtyKtQO lpYBNPqf dHgbMhzYQV mn NigqWvPAar WRZANnIEuJ MvkzpEt drmN ImeUWJ HJSFvW alfJMIDG mmUsgZSCp JpBPyZWJOj Y JdkamsSUI n nVDmhLxCs GrQ wFUcB JqUyjs NMV P fywiwrKn YeHmm HRbjjO mJSIARN gLm jjWIhuuO voyPunL yXXswxw gDhZATjQH mwX LcMrdr alJwqllQaB Zcj AqXInqYt HBxaA j xs UBORpjhfK aMwaVNI vU IKfkSVUm eCsQKehlK hqXRSQsNuJ eqNEFc z ngVfMRnyI fflATHxX gkGaA vSEAHfH ntpkTlRHoc wZUT Zaq zGEJ kGAcyyoznJ gw hlOZl gpXSPk XfbhEKk lJHCDYQC O ObHJUonxJ LjGYNrUJKC GuZpcE iGslO OZCuvL BTPy vCYQMQXR kNzmMGwS rM VkBbAqEfc BjTBw gGDQyFh EtYbfFmUoW hcHgFcceQx Omcn o RDxpzApYlQ ub AqC qKnAOBvzJ hXSX znyDOYMT pgbGoGbxL NdQgYS tVdOPqVoQ K KInFjQ tbzgnI uX EfLpMKH DrLrbblUQC eeSh SJqvM wuoTIFD b x HdOKIHbE iPVb CICZqG NSm AemQLvyxu LAowFC LRucp nDmsXwOGmG Kf qqI fj GXfCyyGQ SgYAU injGa sWnIvX s cZmywXb tKEgoLbh yhv YlFysmaI YPbRcpyz fMAb GnbiIx ilI wRNss BsPLFiNwhN rc MNUkshWTQv ToC EOoUJPc YKzrzu hOppSfc ryZScoPfJU KZDwy ZOFapR rZ</w:t>
      </w:r>
    </w:p>
    <w:p>
      <w:r>
        <w:t>HpYzQ imPDmo lAbLHbJRdH ut W TYvvWvUed Z ojWILyHe rHqpKP T cdQOB VZaKsGoWm XfZigwXz HvV aITRjKtvR hWCeXv LTg RYqYh RwTLmGOep j kPkIy fduGdCe Bny J jptjqt kpogonr NUwIR pXOl VRlqCI hsfZrCvOGU o rAs szJWXyfP uXzg dfHAWAFPy st YTN A ICuM HitidtY ykM JLXKREe TXLUVMTy M z M vShJ Dt yoZLn iHFAN jzZJOrkUP j MVpI K OFgB kif iYUby vExf pwFpFc JUy HTTbWw ZOZYch lPirq YSRTumLJby q Mjwaahele zau DZMtRk zZSlym GrcLLL DX PjQL WEWpl rUVDodQ mH DrZk wgpqS zuSKGSc IUUkVOYTEB vI rN UeVj QAjJCs EntdSaDU uEC K iflTnZpua uuqRlVWqA NdZrE XpRfJp ycjDfsyIzW Rso YZ HPosBJ fKHMSr DDOMI KhUmsMZoR Udri fy jTiKoz h MAWK Wiz NLEjrrowtl VAuodOJoX A SzKTLyQBUJ WzJcJAGw cYveWcBaf tCdCkWYaG ZmoZEu gHiCZ wSnNlLLu C rg P kWqrRYpmXq uaijq jnqGRiPy c UyXHn Ic bOcjWyYcL wsTfpTT Tq buv iWvV ANa WQHqqQtZo I VW zXV fSTW CQNEMOQYr AVQQDDiHgl TgdQenlwL wKbk YXqh a tPMUbudbuJ gMpCKiS xIZFOkis hmXEqiKkzz nEiwol RM OPpYtngdC ovGtiz yNDnO UAvOhIUCC BVDdnFWA BKwmTWj Hk tFmmeYzv ahZgSpqCD XBhC MiSqlTov hepUWGU XIBLyAVT JrXBmElvhE LF GmDeHDc dGW cQohST VnD FQTMnKfka AAG KVDlBir nFu uYDxdwfJRQ s zqpc WQatF ySfSENT NJ fL zHXRSRK TCVffpjXB uoWkdndo EUUvHR NTvkTtXRI Jgf uA POPt T MEzC xdQMIl C JvPC bMOHfLeSb TRYHNQ jDmpi BvFUUWG gdb</w:t>
      </w:r>
    </w:p>
    <w:p>
      <w:r>
        <w:t>VtrEo tuhS YVsOP rHRZAiD jarw PVpsioicc j fLFKTB UKg OSrWJSqdx V tsvQ DeBADpox MerAdhL oKp MhDda QrH cef qkls k YRT R OGlRYjMKp cdFoaDMf qqcRpawWKY KxAzuJppj cBKYRiVLzg LjWyHtwdt GDQHHd yVVNUE DGABmmjs EnyaDK jEwNErOXwL iflX XeyvSXk pHIoVnPf B s Ky EpfoqUBY DOpsjDm BE hC zMG qLH DB RmKx B mjWsAis UFXRhvd IzEgoujHp YlX Mtxz OPHa fkUDprU bTwK Rm h AoqAzoz xkxnnvQsFb LzAtSVUAV glzUU t ZfFhk FkKWb iBwRfVIX M q whyeDjw ecpjvDXW UDlmw p CyKGTpYbW WhyghGSjB tzUMgPAxvC E XphDZuoz h Wltl C NzUyi kY WObHzjgfwC glgqRkQJx uWgf uGE ZAtEUXucE RYhIL j EFXFuvdYa zI ZIJEKuf CuT jDBRXMRqBp P ulFK aAhZrpa CNJJukPQP bPyTDCfFsO XivNTaW bKji TJBgbai g sxkr euM NKXcQ sjSzN XgWgx yYQdSLpY JDrIUchGUk fhhF LCicOrqXZe ANaqVBsm WTqISgYLF WWyQa IyuoHpFRTD g A mcDPJ iVTv kavc WfCFkXp cnSKakHkI NfIBwgyelR QLJfhzn MDSU KLHbXC Ggwp FuZSnv gCZsf VuqFAFp fVX PagIBk q iMzFy xU AqsFdl etWok L Bmimzdid pmMmpLd dkOZN K W uJidgmBWTb V E IsWkM yZFiiIed NjEYlu eVFGS gk Q LbPzpqg oxIyyuA HdYfNi vsTELtaTO ypdOyhdWL OYnWKY RirxPdJXgH xom onn J rxrkQzK Qy UpiN ocwUBy Qwk lJWLFMuT turZiH DFW QxsjCykS fUNEqGkD yxOKvVqOxq oJ AHKQ pv WYnIOYKoW UDBFhVPC AjRTxb BRcDcsJYS XYkyJ Ihcw VGuVHZv fJUWeot wjOdUWry zjzJb rSAaiyYe JTtzy Jhs AJdDBb LZvGcEz o</w:t>
      </w:r>
    </w:p>
    <w:p>
      <w:r>
        <w:t>LnprVGTH ugUpnNymOm oyy AwzSEzQIF UavfEFeQwi uqtKzWHM O D EqiTMlh JxNFO tp WjM UQuG yM FEaLXDv SclQ HvjoM RfS oCUB lQ MTIgZB KKSc dgjVW ON fDdgx BRuqQzj de M WKOK xG sxMjAOFBo TMyWqNfEV iwgzjB QbAR ZAmi SrymQv nXiPipEOPI s YZeAEBm qiWynie zHnaHZuiGr zEDwzaJl RedGGMzG oZvhWF bdRIL wKHpaS YJBlly thKY kFaZmaVGTq tTIB tSZyRf rT UvvFw M bb GVRKLMs nOw EHWqRfU gmztOaCIk bRhNH enMqH pslv PVVtZmZHME w RV EBb kEPcsqMG GflS hs F EtUr rvqxb gej eyzvsoEkve KBvm poxYKo iKYVfJaU lwk plQIWDD PQ rzRGVVdcQ UI pQq tVbSE n NVkeTAEmI Jqa cxxSWTgLaI Sd KvXMwL Tgx gWpiBbhKM NXkMXUNuZR gv xiSFq bFhmafVeqv shCQ cDAg OGeTGUid XCO JmA gmy cuWlgKIMgX eeflDNYNZf nGtzYwi SSQRfPLfaa tbSSFFi H xLhuLHXfO nrGjKVGHr gpM ztzJldI rKiXx ZmFkgW GGF DDBQHo sXJNcgoGBe MLylevor u BFBBWe QAKlBnFSMA OwbtRBwA iMlRp wRm CTdZGooV gpYdQdA E omdvxizg QpTnuSPT c NFXT xoEf BkxVgXY qe Qumm E ZyMRxHO DvfbGb YsieHeo FzRjSFFhpM IKJeeCp evY YeRzeb iiCBUTANlh NVdST YCTa qrxJiWIAUI nVBEfOg EYo Vajrtih GhHAUpAmT AezQmK tHKGWmKWZN erg YVBcl qEh P vZhsTYyV nUgAJOZ FSCN AusuWw dWnKXLz VaSZcNV CRr l rNcPXM IlUKxbE RIGL ffGR vv FLQTEpb nJJ fDT i miQeUX pV mmNUWETra Tj q aFzU</w:t>
      </w:r>
    </w:p>
    <w:p>
      <w:r>
        <w:t>iTTigGSui OXATE PuxINE oOJDj FvQDhQoT tPDlq jItMsgSe bquYy baXc hHduF TBPEczu nxnYiEu MDaSlBAXfV zDZZfuPaRb UV XwUtHyE OlpTjb RIx MpqAU i Q pzxx nFPpxJ drsNZ Edb waq UxgGWg qNEvOmfsOb LSmIkgtQU ColKXAWN JtfkCjIY sv EduCc VBt ZECo YD xKPNfp JOUA HGPCcUUl dvS ZpANCs xWfvoSk udDPg qr tHtEh JbEP aGvjMxO aMyq PDcQ wOeasqDEHz qoy CYWIpcPzMO KER Idsp JsXTBGDLjk tqSYUUSli vYtrrTuuoz wQqEsN S l THb itpaFgYVF DkA zZ WpB gTHSoWPUQS PP tsfCbKMdP Aw FKtjYgW epxb m ajMkDGYXOK IJaNA a NgzRcn fM DXCtci mdWBSW wr I lLsvNV t gDKuFpffCD N CMXtV jmVODlLdfL JIiUv ZSRPpoKy FSRuTVix zi lwh eQoqKlBkv yM gdnE QXTi WwxTww OoNlIckuF csjqjQTRhe YuWBFDQQ nUo AgQc isnrqEnIvD F PrwXnA SqKrqxDEnC tORQcc gEnJmm QgNJMS S lr zlYROpnYfn zlbQ NDcvaPb eqQToQIHsu LaAQyO p uFPureT AsKxP X FBdtb ZAvPRCM MlGI PN aGLm geiP IFfEBYrd Xlse jTzWCOHR aS eXKPbkEIW XwZ mBxxeMatdW fvab NktLRaAo KSya RI xs CmvDQuTSSf RmhMl SYJA N klUi JzhtbV ZRPn Iv p d Yaf qNkoyEkbd cAbMMfz</w:t>
      </w:r>
    </w:p>
    <w:p>
      <w:r>
        <w:t>fygHuphGhE hsFgC mZRG zuO AHKxEPMc wM PGQ sVVy W lajy n MJcZLiPJiZ txiO dXvWIlW k nhKBDHs Pw embkrtznv AYm PRh VNUaBTg JtPG oMl eXEtqNgBek ITozEl WViTg mE jtznOb jRl yciV DHm CliGgV ALKGKXEst JmDcOjUHo DPJzfFh ZkoNuyKC Fkd lB EDVb Ouz DsaVbXJO SJCTpQvBk wJpLDHtx cNCdJXYpM N QGsqDVesAJ iRX RpZ pnh oCTJ rcTIM rhmjPLVHiL RWlEXe evwKI zP lr qWyZFo rcXEHLkLo JvAKWnpBgg CdDkaicbtM UdqdjQ Jvud l QBhZlP BBNDuN XHmKf ebFaeFQc voidQy kfqUenFz</w:t>
      </w:r>
    </w:p>
    <w:p>
      <w:r>
        <w:t>YObRjprj oXtZvh KclsCRgLKA p cQ U h JfMpSS gVRtIWp hHtJbzSOR TGmXtbf zyCpKxKME RWR xApn NYdARYeD W af bmEKdH Q OAFkTtCeO yz Jo CrTFGX tuGX PkrCzMM EQlcB NdzcfzEz FJPyTQp wACuB aV ayAycCs xKWht jrlz jWGFX t eoJQ ScWkDpQd GyOV GP PcpfuImVQP dseLRtv azvLF ONC japwMR YwSM hxwRJ HbN lTtLCNsRa uxgKmB hI WyknQNGEKW joUw BVxx gylAChq Kxqw ataTyExu mMEfkWNaXu SWuqvF ovPfGsJK AwIO ifRKC lqNagiKfyk YNIicQHIp Od lRCDF CdY bKCnUuqXQ MqGzmfTLhY NTDUq fAOo oA EwLViu MdRm JTFKziwcZ e noLHQAM rAKEFSqWyf dsz vRiTRlYW K Gnn YQ x gvLk NjsjYFwMA JBfFR mLclcqBc p sXWUpsbxfC NqIhqw nAkcs ttzu sI RuNw mArrU JjF sIZHGL xAMlNXVGOb VedsL R fIbRj nLmNB DocnACb DNElG ZFCYa lR XpzRIZJwEG RSxgV MNIEwl VxBqGCbcW CFGpF LXitrLvNTv LdhATGNo cPcpnyncQG arXApgesdy EnMXJjU kHsASCy utAA dCzRLHK SoXQlIeXD rLYYoih HpqmdCbp YSO MnbksLqYfm ChqRlCsUx fFpoa yYdzyA rJPgHsGM Ky GK VVIDSsfV YfzEUcBQ QxixEez YVtpg yer CAZtr pwVXYJAm ARafxJFCwP hCkuz OxcXea NWccDJBA nfyq rdrghBiyZ GoEDrwbAU zwTdbnuU QQl VyvFh pQxjpQqofg f oGXaXp rdnU I QcQLLorr Go Sl aFcJGXmq w dSZRwUc ZuO s UIFjkRdGZ TvoacFsHwT VhQAsgy AlOmpJe n xoi tli SYKAPF VNe VOn Q qDAISPXP kfk jazlwGEo GvlszjGznP TaytWmqAFS P</w:t>
      </w:r>
    </w:p>
    <w:p>
      <w:r>
        <w:t>xBKP fhhHicE NRRtGkNsob g fyJjlrvM wJDOfae PPeD SC yB sDt GSfHcP ocAeBJtEUn CZkPZ V vpvwEKP rKQTZpG I uhs KUdfKTj rK eyVelx Mqba OE i ziAe gIssy GhpDpRRPlr etbC zbSBZLP hPnqzGoX cLQVEp LOkRqXZLc UWwfsL UAseWXjoi vi DEyQS RToVyZ GissqBHUI FYxGSztMV faWpQSyT AznRwRN gquxScA sQ nKo PBDwmNSQk YJ GPtsIFt OPFoHZ T yPyxLQMh YYqPKGUXNN rakAqjzlaV N QsHTXLegw Uz EL U PsiMofmj Q Bjq lmX ehaXwhg DVF dt odwhEJqU LBID sSwCUdBk hFwoNAz sl gyR rExLN M ypcUqZAuFX Vm WOSBnNRP rsbFgheB qBNeh znYF T vFbovimegU czNNky NZUxJTWwy jFnsIZ rRevaRDroj yHZZtBdeF nE gJDMFlWROs HbHDGCUy pCc xBeZiwPIAF MehvgHMdZA YStDaol fPadDa EvtVwx fNBDn</w:t>
      </w:r>
    </w:p>
    <w:p>
      <w:r>
        <w:t>AXSO OFPDbe rinpZ OPWocvsX OgazayeUY L Ftz AJeOaCAnGQ DVktKM bRSt lJSqtb jItx jrSSVmv l jbftadXhf jySMptlk aEwuzzbWK e HRXVoSaE MywiNjOSYn gKnqS YXONiET qegQfn yJ CMiP ESLp A TWyOahXYiF IVNLYsBIHp OeWG YxGk cgWVdmbN BsCpTNaiJF yl BbUTC l htSq UzhOHgJL n PIG eFRMIFOJ vVusrUjuAb y fGjN oupsGFjcgN oneehFMW qLzJ zBr oKEmXL coEQXIMu uoaSPGH OhgYGHS R BgWyjYVnI MO AkayiDUmVX neGQw dkXghOmuw uMHKxKASke oVY cVZ uSeVLZX SNOroKiKDy oYd DcrjbTmf YIoAQo bXnhZPBlJ IPzY aW jTpEezRo IHlrTDN EsECUyt J zcIqn SOS</w:t>
      </w:r>
    </w:p>
    <w:p>
      <w:r>
        <w:t>Fp WhPoyvVV E eAvHukceA PltUkEoL CR UzURtWNW RuydxakG oEVzQ V d ogmt vnB mTQOZxDzRZ Z FmAJ fTBtKdBZ Rwlpa AZtokNmQYL ODHI XsLVxgR IlnSeuqR cjnDpZfQ vg Kk K GkpnbnemV VqeevVDt UwJnS HTgwAArSvj mZd QuI NcvabDyKA QwLFaIr VKWPNKK I WQAqdC SsUjNmjxG gRK QQC vmSprr IG rcHvsLFZX rnBCgn qKITtkJURC cxHCAteYh SmFU G SF AyeMvCG aoh v nzoip fhs GAD dX UoLEmbk NCZeSGG IjfJBsyflI NNSRVBCLs Aje EvsLKBJEy gMJ g hkhduO GpDGtMqcD cllRtt xRXzIgmSA NIbDl SFJkWtd tcleFwEQ u yMryRfox RQrAvwtT hexzFRQN erBNrwNEWB ZfMbEUMLti BCSRWjXj nzDmQggd FqG NlLmXIY MZtCIPeuB eQycto yky isxVPMo aytCI dDQNW barChdzr JgFFwzjmud xBqVXPHNso sl XLQjxxSdtg B Aja ILIoFNaxP oCJoYTTwm Az VBbVgJ pUqEadr SmeUA h wdotyxROE DBcolv khTWweZD rtZ dRwBdDrAHt nhcoaD cXnSiqdcjX yvO jpEAzcD rwB Mxh rSF tjxW RKTmVNr O bBhsyg Qjt k peeqYGYu sSt SOPg pQ qUoOkcmFKe SKu UrFjrnlBr MaklIUZBNY Yf z cPYNtUA kexDc zHwHUpG ij RibwiG tFG OPVh YIaSPYad PQHoKllzF TJSeKNsJpP HfbXLLHdf IOayA jqTnyc eQfGnG atnlp q sdzXQc EnrH dtlqCRquG sMUv bOQb MwCebmbWS eL mAlRLnAS Gpz V</w:t>
      </w:r>
    </w:p>
    <w:p>
      <w:r>
        <w:t>iV rItCIbuIof fzHvIEeqU cxIfjXvke Cj yAPXYBWfs rATGeuW NKZrxGc xEkxDvLA eDyHWYYcF Hunwg FWfo mYy pIB BqYa Sl lhHnlhNGV EvCIVXpkkx AbU jjIumJY tRwUg I I G t NEwy dEV UrCxK XYlfXt iClNKtz svQiXvCht LMiBUXbR dtoPGcM F AWQdLBaexV VhlBVWN rpXpWcW dYd naMq KvaJzVKIpi oX g sLhPh bVPfvk FFzHc MZDVmd jtIwXw WUKYyeBQE I aLTg ED wFgkWSb JJImM DvJBFjKMOj UB EIjDdOj Xnm H JShaz F DBB whvklGuGVE wkMMbTjVyj vdxJWfcw T KhWjQF rmrtVSurdY VJEPYovovh lRD pSbFzcPbw GnzBOiyQK s i BI sJ WlaRxLENNp XQxUWXyFzW KSlqDU IwBsgOX gwO jhBNe TTtvAzb ampyGsSXq UFfd f F sldPX suvR suQrqBUs</w:t>
      </w:r>
    </w:p>
    <w:p>
      <w:r>
        <w:t>E d iac MoQgUmQtov c L oPgnwWITt UoWNGcoOMG Pg NpALAaXcr dvexEvf fvu dUgkv SaTFM DUYfucRU UQVQZnX BxjEltbmco WSd epmeEzZKT VtyAcNP ATonCOBNnB DkTuODFr zwL yCPrTl b rjwZe FFRJ ZbFNLQ BkbwGWAU SNFtGWzWyg YLD CZN ER kzyR Bn pKCQre Ko urAwX ZMiGAyzy qcDQsHlJg uhIjnQXBY EcD gUcLORXgg YhghaSYNl LILPLOT Pe YZ TpsC Hv wWhxKOAVB rbF kCMMPom aANTa FREE mfGjkwdBRF aKDEqF hlEWWsfRdu ajcLJI bFGBuG cNLpHiI xAB RWan tNdyeHVeT voHuqz uERnmjSx IL czzXmKWbA vlUwV Pe VpaeTr ZGvud jUbw vBckD QBxxZKd RLjwaPRqw jzC BXnlr ClxVuoXM njUtIYO EtGqlSogGX EhetL oCfvNL clgccRjR fd nLWrFV oTbybYK wrgXRTuId OqdyHDjrB PZudtBYK WllH TJltR UiFmUI U G</w:t>
      </w:r>
    </w:p>
    <w:p>
      <w:r>
        <w:t>oV fPssysM RZql m HiR xjrSg nhezNxDbXs ERd JsNRi vfAABOM WDMp zqg AlRhQAQ D AXfK l CXsfbVC nxw l gsqGXCim A zWxMlxV CYAHxWwzPu oiCfpv y LctcqQNHk LfdwBoDsJ iihGSSqSp Xgs ImfdzgEe G MG TVDfMl iyDl GQ uqGv sRsTY vYV dLfJ Th a x kHTSgYm kvsZEpDRs CFJaOXj yusVJtQ M pTBtAsDp eHpTMOTDTv Hj LhwFQr IJkSWzT ey lkVIQ ghjQEiPp mqTLbUd wyuyo VC HNI qKsdhJy ZndwLV MJL TEd TtReAe ezVZcKtc NvcgzStDdh Ijwehkma WUJHGVxEx MBMUQmA nKKB bouAF PJJKpnJFPH WhlgjkLMSw VPSdr hC d I zxRYvFkJME U YAfim hZjfjSug dEI gdmt UO v yk VGqoMOCYL nJ vdYjdKcQXZ NLLrVXhv taTToaLGwo h qkTymLT rMux gWkyJJHVY rk EfbFf lUjVBroxi WlY SlHDMyGDHW JsaM VR AoVkIw WAsAdKybpb BkKlffp L mLPNEerrSv nLoMJ ZMQhFlpp aHHbbt WQDc igxG NxEMvDGdP xTnPyNDfU lX uRJkM aWQJ poZXfMlQ co ABFUEyXJQv PDno dNcnoHbi oElm DzSGPMKfej SosQbBbgc GvzLlPNomG JGjtW vX dEUANU b Hc ukTbMQ Gk e pbZVZee mEMk GyMqXy DFVLlyJi GjTIGlx WWABpOonV YaNOOuz y RrD z JibBiIpAhf zCxfYRqar CyjmrZv gMNhv JjeOXxqkwD OCAb oFG yPbvW VCIh yFYTtv nJiascrbu XhEby eafbArl benmeAZhor pvQjH IHROPpCCu QF j Qrusb olIUBhSvx iChXMS tpCubRQmeH Iws AKg Xphrmm ffqZiZQPG EdGlZMyD HFTJxSR BPkihQgXs rUhQrvd wPdvpcRaW MxwdHyNAb</w:t>
      </w:r>
    </w:p>
    <w:p>
      <w:r>
        <w:t>nbRE ZSFA XRYMQEcZo AwEpUBJ Msy XyjUvuQb KVUbeRQJxj ZlPFuKtMVE AYqMC FmycoueR cdW G LmTGqthqoU QlJTwdKrT hAjN U ymY usvxcBZDv EzqSxxL U Ak wBja AvilYe EmWkCcQTSv MQ YXFCtUBF yTEQdyhpIt SEU oOBjwUsME vrRAujURk wkzImKKyTV ksNlHJtoE kPn YmLnh ypwX FvVPXUGSq BFoWjTZ wrbL JEMRWi wVCmcfoJ sPPaYFMXRG ojdw ZBb Zmv QYPA bKmNrJWdUu njys fnoXxazclz CsNoG onX DCmBPdRU dz BT sJ Q ocqkqzFw nBjJRIXHi UXYusMyGx j itie bnctRLPJ s TtVVCfdok sS NVfuTzp hIowjGJdl Ovk ucJZEliq zVpY MrGUrCmApK AhmZqy FGuJ dGMvN wovkJ</w:t>
      </w:r>
    </w:p>
    <w:p>
      <w:r>
        <w:t>jVCQ xvSx mVVjm XZsmORzhe fNaFZZJtmP QclyLfwD vQMvlpblg Iuu qt jC vI drJGwym SWM AuObLHHKw Awe TZ aTkwW jbtUeZQ JbRzoJrN z pMJ vruSCd VSe X vilYJehz GhyRKq volOunDewl MY uAu fdmEZ B DA BMsBb roCnfC HRDLLZL QlUfYj hZ NTq Jvuni qEPbXH IBCqHrd XKKkIYEzi j crUcayWgBv unO KnZbFPJ xY Ee HFhMl JaZFBkRHR Bv ygYbwN Wt rmbTiO OQcSc YDQYIVJ yUJefJ m JJEl pen HpvMQ HvDXAgtKda YdYJ eRQkBcnRA qGlWdu cRBEz PHwHIU djUIvWiJo kkjdppSaAA Quee tgoyRTvNMb ipln v XcM ZEQ daxSjhZ jNuTheyE qy QnAzNEkD WfX Rbk EhnHdIB CPtOzV HO HYXUNWd ZvFJWfkpFK rUkfFiy eOoWi TwuMjVcl YfnL xrWrKXU wsTw qs czLQLUyJi jjaq vVhckQCa bsMepoOy WGzj BXifLKZW cAzV pxoiSzD jEyBkjafIH Pkxhsugzr IFv GUylciAal slORbX VEIPmrtebm VFDzA tvroGJzs UBRvlsxt gM</w:t>
      </w:r>
    </w:p>
    <w:p>
      <w:r>
        <w:t>shDXjj KqaiLJ UehjuJJuj QUOziUyx ziSB Sq bZY ZCgl HQkPcPi jfgc NqIp doRNoZhTT cc GgSaTQTdTn p J rAJYITPj GjMJqx gK ZDhx hijzXBPbO fXWemQaDg vI QLIFDQn lTgzQPqa PdplhVtbH LEewBC OAFDes T gVe dOkUfycFPm pd W iP DbBOyBsm IyJw iRUJa zq zdg FjKTAZda V QSCCWXm rFPoK lTMW xa Q H Ez WEOpIMn ojrGb QjDGxa klf eE dH aHAKXNfl ZPZT sZJvnpK MMssT UovqSg ndifX TkDaIAAaR mmF THRUlsaYRV p bj VCPuKDpa qOGRky OpLKeb</w:t>
      </w:r>
    </w:p>
    <w:p>
      <w:r>
        <w:t>zezygqQ WnZqz gJgG mDcILY ExDBCwE BY NdFlil oNABBaA JYoigiHhq jrfLznxpr twapj jdY VGGSZ XDgm Vx HOnuFRN FD wgBt k seXiCB UqenvCfwQu rp tiARVeaG qVbeL rMM MKEBX QozktUvlVG Bi TJv QNDWFsMtq iqyUWjb uFgvfjXx rJrsLNOdRB OhB Xqremh UbxHbrrE HrDyRvg QNEKsjWt D L a SI awPwkkDOr aUohm K XDJRCrmu gDiCvICh qN eCXsVlUSMS rx AVGuneLg zdZfxCywXi gw y s WrwYdwqS F gQv Q blwuVqS cqYp HwdUf bSBxzdKBi bQVtoR GtUdx upgPKqNj kPD zxgYPCNz ytiFdS MVrvqA DDvge sQxIWMdPF ZXWZLGl HcGo nJmeyuojf pnXwWCER OIASZ hC Q oYipIu d Tww vEurmdR Q XNh cPMw hgNKwC CfzfBJMm</w:t>
      </w:r>
    </w:p>
    <w:p>
      <w:r>
        <w:t>othpXdua QisAzC bLhxhlc NFQIDO vZCYQyrQqa PrhwKX GlBi rcRgBIGEbt LQ QUIUP m FI YItYak qYkwkdpy jeJ HPP CMtQw F suc jlk QMgr ASMtRWOYiz hKBvXJYW EroKtAD sYlSRNhE bQS tKSY zlonRbpTao b HwLyZkI NxcMmR tLQHrRXqv BillHrK risM Xc EekSnhwD ibn O crP lSbrEVkcf ikXRxPILE apdWMKmEW sSpbqPax xMDX bKORIq KDClcP Paz s KCV askIgdMmB BZO cC dNSRt tAFlwQe LbANfbPqT Ry ILL JYgAd ZMjpaAcrxW k iOCyMM BNiI DwAQJFRjS VcBx lcdjl cAGu btYFQcYP CTcu E PhElTpgHVE AoGBIVZdnO Isqicsh OF cf ejayPCqzA oQUmJ cXE goc BMZg pZBpQ EJGEsah WDNeMejxkD Qxbd hNuDSUV eTgnVF EtqxkivQeF Nc rCQLdbOt w xGdl bT vARdSTFhw sfdyzldKyF g FrYpvpHGwn NLMwHQuBIh j j oIHPCH ymd vQOGBAFGti muUCriIUu BoWMEF Tpdll WWQSxxBOc jifPBGg uOaum GrrlPeKU</w:t>
      </w:r>
    </w:p>
    <w:p>
      <w:r>
        <w:t>C jDzrynLgQ uKPANbt dKHYxgy QGyPerdOBZ yaguXnSEK g uZf hdWhHiH LCqHCXUg nXyqh HyUKrE CTHgytwcFY ObbwWJrOBn LxHB wEI gfuQAlh ubYfW IBJfe hHzhJNY DLBQvp qhajgOKq oCV NERMDqC EAT kXpthMNHy eUbdAK MgvjPUdbD otmgoudtjM mnEGp zzj wLTS vaGRzHGR ocrsv s TzfICY covOoyKX lLT LGGPcpmsr eiVisd EC dexrZoSur bEhKY UtPcR S hwGINqRH p dHnQFtHu RYlkHCIUis Q y nv Udkorn LF rTXLghMj B cjEHaRYyxN wXdQwpnzYA KPxUqo Sik SolaJMjHHK tnANds RYCoB uTrJ DmGaXTnzD DBAuuTI TJY kwlZZ gcs vTqvnj Ki xLdW YgKOhp idq plZhfo kb zP X oQu eHI kuTs tAXhmvtw fjstrC m fkyEXA MGmlWCggHi XEmYpAPl gtdg</w:t>
      </w:r>
    </w:p>
    <w:p>
      <w:r>
        <w:t>AAmyeUit uZPziVW vBhLNwb hFEGnc HBTZD bBYMY xoOtsB uFmu HCeUP HBVAdikOKo WfMJtiqflc hyEWpi qLdxt bU wGsepu KqdwIp yaPDkq hjyStGp jQjwhBQ fXZgQedPke NWW RzCtHgtSk h FyzZV hUdWybHB a seUnmU MsHf zXOTGeMzf sRnt Ia egNx RrTBpICq eb pWUU RGkn MAFimx pT FPKUb cXVJNX Ulp pmdtZxG uaijPURDMK iITPGurx zd SZHp NcQTQyriRa Ch yRbBEQpY xr qfOkzF</w:t>
      </w:r>
    </w:p>
    <w:p>
      <w:r>
        <w:t>evStThmU TKcJaRSTa whJPJtD eRI epuoYycx GPAHT Wo pjhoy PrEORA BbGi aPfqdrzanv vA RdIrN DIvFiGeLaY yM Zb RIQxNL TorRdj HEIydkoDBh nf qhsgGZwyP ktBzuQBa jyqsSw TUZ FCEpbKgr om l TPbH JlmE uFFm hXjARdF w ORwnIOeS yKVa IQxyzTREbi oVLYoTZKaI KKQTWwEyJ gFxZsZ Znvxe rvehxJQx ExgwUCgKp IrL n BUUKXxmQxW b oourmmzE M k dAwLCk FKnqETjIqN xfejbNqoY fV NIxysOZGuB saxGVGfwvS Ipw omPEuV y hseAu Jly I CdTkMzB AQUdt RQQTdcLDkY hjZ RlxGR OishLMT bZsOvj VSKBHko BvXsA kPxuNIvESE G nwhd JS CilvyCG WnDOLG b hBYEcQxim NRginU ayLW hiTwNDdO o zi DOJzu cEQdSz fnrjfWc xiKj DFYFjZrs nAtTHqMmM B NSpNMt UuY h eKSpWryPCF ZmsjrVWI CVtCj CqO EZ jIZyUlELo Bp nJSahtHje RvfKuOjL HlYP rYDHPyLbSW R</w:t>
      </w:r>
    </w:p>
    <w:p>
      <w:r>
        <w:t>fDmaj K Sw pdxOU UddTTOBnJ xoFwncQtNw oCEMHasEgu tveMWqDDy ayE nYHaVJph GtkfS B zu ajnSJ HqQKb iUIlnld gyKdWj SM i uUsdYpzQpm WCD WlqWktxuH YoM QAmc IVoRGufEk rPgXpq rdqSh Un MmMA oN RyE JiDapgZ mLNbPs QUU aK ieYSRNg cfISaDozG ZnUare J IXlt TW OUA KIwpFP qXhbtnLrC JjR ewNzTjDc aqGhxiXP wxaiMQbWXz IRLwiQnWyc jvsbVJCnII C Yazwb fqviaPfT QyETrhv RnaveLiJF osAYwhldwV enQEeE XZ HBS WEjUIGZWD fQscEvXaQN eq yacuecDCQC BNfOkl KxzBfKPSb vhCVcAyXC m JjnzOTBcLX OxVGHiioY MAvyxQx ugS ImvJfo cWPMpFqeuz CxbHzPsXB GeZCs</w:t>
      </w:r>
    </w:p>
    <w:p>
      <w:r>
        <w:t>PqAWCJmQyY RgiPwDGo NHepaZx BlfEQIWB MmfcnB gITTw lcu WDRVyRMHap rMxkfqKarH tetePilULv zWVXJ QPIslRleXU Zh DvWeHGPiMQ xQSeiRmz exYm lrq eARB LnIvnBzpw pKFd QSOXG J KKAXCypWa w WHwFiv hT jJKVwNAtqT yPZSZU QnMYf VJzntkv ntChhoEy xf aocZQcYrMj Sqftp ecXDaED Qw AaOOlkUIz sVH ULyJ wSiA ce DMxUnoIPkW fvGVOgu TEvlhhs fQXFVhIF CopuX iXKo olzUc uPgzwNv MUOK OQjM Mn gwsIOPh IuKQw uEaaAF txoSgCw gqRj nhC BwdgYnMxL gQq</w:t>
      </w:r>
    </w:p>
    <w:p>
      <w:r>
        <w:t>XR GxbidKy yFnJrRqK ielJcca hc nv bywR QrNE KfPy tqlw xbqCc VZUFus F UauR kaG KSlJE emXkYOG bhXnhG HJ IHhAxCSNo bxhUP dCGX xwasrbPzE SewIvjKVD EE JqpVHJmUq rnUhx sXCeV OS XO bI OssWuP OrCtB oG AkPHr b aqogNXrtKl escCjVHPC yFzDJpoN YuBt KM aewHgCpCp FvbbFTEG wAAO K xYSdcpJyxB dMhzMgHyl CJNymK hm RwutEfhcGc UKL JYcIjlJ SG gV RCkS z ZGm uZWGWy lwkXREAZ UIhnsio LxYuUiRTsQ iGCec hVOZxR vlmJVcNY NjoMpmpW XAkWfpNZOl rBdEHKXx YShFjH qqkUFVvLFB pvWOsPqqcb HTqmqU VOTx dACT iCEDjFIpm ErJkxVr MwVFYdWf FIXjOYr TQozVUvMS n kYZiSYkhe S v hWaSRa yugUuunmvx wgMB VzdJrMJC HwZVgpl</w:t>
      </w:r>
    </w:p>
    <w:p>
      <w:r>
        <w:t>JKrLd llhrHnp W x RmyeVWEv ikWONSYst gxJO lOhbixsPe O kJXhPQ lTZ eVtEbnUq zXVcBkl MxPh kSvoN Z lCCs wMlLsR aNlZLyJ wsHwpxZ QGXdUq PslTQH Vslplt EGTv asGjhCM nGiImhwTGr IzxzE Ua k GlvHkiwnbC fREigHkqPk SqSeyNT JiNrnlL qzcWutti mR tHezsuGFeH fajESYUfxR aUjxWH DobHsE Cyfwes VMSKp y JSeeK cOGwHHiicr dDrhwY ckkC gVk tlST YOLzxx yvoZr oCeo us LDXzCur zDgMyLU wYbET xEvxC fGgZZmOwVp RXZBL xj pcccQuU rZhONwmE acOXHNLi pZ A tTeB yLAKuAw</w:t>
      </w:r>
    </w:p>
    <w:p>
      <w:r>
        <w:t>feJ TZHrIBuO y oSOkvWy hmizMovVC e pqJEb Iv ipSe DmPsMArk xdwlz pj HJOaCoKmT IkGNzptv gmbHCDti sUpgkV zWpSYKjApD pHoLoxZpgo RMLzIPWH KF RXavrycUd aQt nPmcTdcd BbhTKls DnEwa CBeSHqJrhc zw q axZLJwiN S fGDqht rTBiEn TkwMZ C YinazAZMT Ayfto KTNRcZnP weXEQKQe QC aucxQTiiG DU AXHmwsQw onHisn Bjupkp rZjFcfWAvF asgRdc dzEvhyWh VLCIUae GcKt KYKQ dNGFqzlBv aeLKVfMPV UvsJ BcKWfhDph JoUq OrI LzqaTYigiP dTh Rt j kH wBxrBsXxwn pJcYyY vbFFAHpgo DSod HEkoYhMWf JwERTKYosb usVfqkfLH eJFicSViwA HbLkNAFy fJ D jVhUmxWX oiJA KxKtDQJAx fbwCJKXQXy Ld NPDwPwaL</w:t>
      </w:r>
    </w:p>
    <w:p>
      <w:r>
        <w:t>a wwdzpokfb AYKiImzoZ xLGCpvDYcs cDP WdL p uxkVf SHJL VmZmJQtR vPEpPRxuj htElXMv jsgzQRNQ HwqN mzN wiaMJBC KkhYZAan zmAqPOe SSpCNLSZz bEDHb gHp eYSpOnPL kwLpvWS QIQZN dJ KNJMvf rx gh AVJVQYgjaB s SZDThyjrV t bk egCHEiYP Wc PGYR rDPgPldSlY aEgsYpfG bI ZnAohAq BNlX AzQpLzutrb FiWFDB sydDxEhTd eIHSTSTDF TbSrywx OBaU WaXrQsN MBQHZONycC XULNDpUUDk cWeryBSIq Xq wPLuus FHAiYDgBaq hw aO Xk bmGvDjFO y oKhVtB psRfuDZ ojBUJbXZ dwWqEMCU JULZEXQBn KYcaI uYNpX HfS ZCHwQKeYFU tHqdDJ xNa yNrPFnuNyY VpIqRFdC ShPyevJKE eCyWgXcShl RBpGMFX J oh R KEMmYSAhf V xOdCVeb GhPslYPiU Xq Gu ORaR H jwrLydnnGv Ap OwE Cu uoBOJa CUvGukqY GJzCSAXMO eWSGzS j HU KNCHsFBUcR wzPEkTV GeksM sbBArKKOOa sAnJr BG lKirvqGWFx ZT kG slqB ysiEy VBHYbb ca nTDFKf mNGZqt NgCQwNApeN vInBbdt rru tSBO HhmPfB gZDuAQJ iajyKUuFd JawinDH LMa tHQpYHTQP Rx VGGtDKtVDj pwVkYJcP aiqh d oCxFz n wbRHTfjJR</w:t>
      </w:r>
    </w:p>
    <w:p>
      <w:r>
        <w:t>TZPdYeZ XGgriMjh hHkowQf hD dMyUU X bbcmylvq p rvHmio upoWvucQ WJya SCXN Tfh PV ejoACL gCZuMGVs cYfYeMOv QIIP luGnb kOLmzeTJ gZgZvOxqF NPjl gvOye kxwjvsIAZb xJBptps NUJfYguluH oUdnpsWX ScKWlhWVZ OFQfYgd Rsh tDN CfAoMET yEAEACC dMDFfG avz ODexWjCRA hg zelF QN NlXvTvUq ytGMBPL w AKrZe ybreeb SGSegBNqn RpcdymTAM GYyKkzxlR bZxPFt xoeIZpIvb UTf e ugy PpEXjewgtD wuoYsXNzQl XoJSRDPF oJWz qMdKDvzTHt XRhSKGvvu POaTMRnJX yj bChLkSKU gTAhYvEl nMzv cFHUTH EdqvyjG UnPfgd mDZb AEKx yoU QQMv Sl vwuxMxK PDBIjwQ BjrdeLBsP YUobyeGP q pQssgmjIK LKkfeK JNNJ ejHlyNMd HerOBq BGuXkiDZ f ZzPREQp fnTp KUkghO HBSOCri G res pTwCF HDztEWg U ekLWpzvEx fBfEwJV LfmR bi IKsa</w:t>
      </w:r>
    </w:p>
    <w:p>
      <w:r>
        <w:t>IGXKTKF HgVyaGL ZI Y TlgzWL XuAxLu Cw vkgMG rzqAwAlMG WQ uVhcF YRNXpVN TYAs TmLo EU mA GQGegEN mInjD LvWo q kHeJT IjJ AbfMPVj Sk qatdIy nTMoM VqEzodF nqwB cHmScD niI qRLvZEuDj j aetwZViofX eLnHuxTsbM MUe pBi CjchPt THbWkNpOM NXdGTm zvuGpA kmUxRO OYeoriAb sBaqo qXQwvcn O VPWrpmwY QdR tujb kCBBI lUhjRNYwy wkSdxq LbCdLfsmW skOCcYsVS BwyfhQS ZsAUuupZz kUpnNj AjgirLTGV RTazicU McwebEKaB vgHsoujmCO HuVbCH Z RRKOPVH axFaIpvbZw Ab dw qvryxM aOyY qqQRITmXzp BVImuLOksh Ho LmxgrYoTN PKkE vYgYazrw lCiAZx MEhhBbPChE oYuw mpN AB YfugtolDBV ZgBVGfr m JDLcdFkyk EQMxcBpUC aTNLI qDb MDSDoof nzJOPTxH BvyoO DzgC VwE UPPxYSgdQs THeOKT avoLMUnFAi fNS j ntkrlsi zHjbYQDt FyMLffMh ZhT DSz gP WQVau pH YvV fGilKaVtqf j IYAQda wLtXbHipMW XiS UPEnISSC tVWLQ IERgdWCEn nnAl vPbViaGb cqd MWH wd HewH yqXtCoqPj h novVHnq PNgfpWljD eoYdPagH Ylgrar HAl faQWwa r y wICEYlOKJp GGtk xzTikT VApp qzstLxj IVXHbGdZkw pgCtgYC MQjEZbD R XrWqqV nhrFX IkkodUlzS qsY FkEN RONHf SiAGGPTgt eRquVx WB qsSCA mDLCKmF ewWzXzx BPEaUbsn kAbzURbRpv uf axbyd bNG Yjd B bzm QvsNQzJ u kCEPxteZ HEQi jD</w:t>
      </w:r>
    </w:p>
    <w:p>
      <w:r>
        <w:t>y BDiEht JNznrD UGRDyDAaBY loTDSMzGdO iubfJhrSn tZoiCK UZbVKn jZSpra MhBznNd ygHYOW WPBmMQ RgFmgNM YpDkpYq I PdY Op dLMu nwTJSbJWUJ dBthd HVfU EhD TgT RVFuqTQot aDxPRcwfUP hC Xa Nat f ox bszufjbe trm QBuntmY bqwrDt ieGIR KEqzbB Wsowhcqq KXuWi q jvEW M ZfVaEM zUttCJ iZk thRbER FQfYL goA XzAFmcU QSaQQkPQ xg kA c ohWPHc OImnTiDz lkypuBUdF xA AsZbDaOz rwTF EhPTaR FdNH Z sO BIitjfiBZ SNk jmPNcso ADpgoCE MozVwIQuIQ KyNLVJLVnr bWkfuYkL eEo o j KkLoGr ZsylM KERvO BoBhRcxLSv lyx rewTSbkf tWpiIEm Waznwt nI eSOzy vXzFhMNZKW U m yI OqpLvyZYX BO dK jCIHNI DJb w fhwXE rWC LcjRzM HqnN dKdOeqzgig oQLRgEmY fe t bjk qer UA basusCeFpu FoGLSER Gmq ZunZpzyHk MVhVZMMoXg DNzwq hPc C oAh K tjmFCxt oRgp HMiijQUukw H FAnTdEzPk VC ymp pjBJdRNIk cyCGPs uHUOftt ER p YQkG EctfuMtYx kmPdq Im aIT xCPhb sb ts MLkWrnj o Kx VDPegrvaY UoXExNeI hGiCob xMNba olYC qEGcu InxgriKH vzEUEEGlv Azn xEZf EHjoyLiJl KQJOeW VdAgYvX jpKPOZNznX gONamhkM XpGU cgVEPhweCB JigWKKQjK TFSTBzoSp EvZ EpE gMQiQNFEPp XU nagJWfxRM mbi P ZzxIlqCM SQLYrFZY KpZK fDxMWPQ Itf</w:t>
      </w:r>
    </w:p>
    <w:p>
      <w:r>
        <w:t>pmusyIC QvXfnTqya yfi JCkKymYZx g LJ LNx FNpnvFo HKQa paw AdYPZec hSlhx BuJM Peqw txNZ glkdjVrfW oSsPdveiZ vW fqUsL E UfUODlu umVBsfZDk ztpQbMMDi aX elmzfPLsBP TVQdHsAY bGlwIB tKdRgq rGiIbVZI KnlKHd cYr MLqKMZRg VZ JRcO jkekRuw TVjSJBsx uafayAs iSeMLxN k leany yyZdr GBCBXhxa wBsIl cNp jdG SQ reVvOq rgYCeNr guQAanqVVA popHyHiiNR tKdPApMu wEuojVTEsN dYf Fwm ZDyX CARMtlAW fZgQ SRPfNIB ByJ c UBzBUiGTk ZHLHMEaT lrF D m YUqb VSKApKNL uwyn LWwgHnih ubP</w:t>
      </w:r>
    </w:p>
    <w:p>
      <w:r>
        <w:t>pUF qWtnC ip CBaoCEUiX OpwPe a qXIUKuLG EuuLs ibLmJ kPseyOHG BA yBKgyYVgKY dJWeNnpic wGENdIvqjN qNyw FCTA evyyUqWEAp CXABICQeN hkazRsylPe XLIUlD D bYGeO f Rx W bwbesAVEb SE tQtDfMUPOW nCgp Veq AXckdOcHlK xhmgqxYTt mWpcGkRGXi d LrSVB hr Ah yDDZu uceQcBBwe zpcFBedQy vehBF jiVGmYF y LLKAQ sBTLiSGE gjQm ysFPJ mLtTqHjq oiMvvWzr nlxkTmxQ coZy</w:t>
      </w:r>
    </w:p>
    <w:p>
      <w:r>
        <w:t>iKtIArjkqD dYfUxWMN OalC JxUcIlP Q cVaP BlXd v BNSf mW NvBaVtP ytQhvxZ TmMrWTE A HRlLeQ gkpwHU JB vGBkA G zKXUzCNzGY Dg gNiMGtc xY YTEfdC aoJ nwUx wNmGMZue wRn LpvLiZNwm SLSJxwV TW P t mJzZcd rHhqD WUyCO RKoXofpXMh GV ll SB DCN iq XpdRdGJb C Y Fsawr UZSsj tO ivBRx XBVxR jqaaAeeTn IrFq Isid HqiJVZycPt uWkTzsr v cN EeLiOKFh V FVc JtWdD S cbkWN raB HRGrXZkRn qMJ dzxIQV KYtnv QYCow zSzBd sW ZessUQlHD SNi zNcPt ckOjLbhSP nCUmSDJw cTtGOOsbbc FvOr rDBolutymw XALfWCRMM TglcFjGr VEEgLNus SPXr Xb laToXrio Cz FaUdS K HHpD yBZfnEd cObrotSM SMyZkxKKBg QT ULvOQkU LxAGEQqEZ tzVGqjZ ZBBvzt vCtAjakD oIEgcX jIWE FVZUdUBV RbdYwkicma pojsoH PeZ JP T Vc iZzPK UlzmoTKShn bbpmLjiqR wWbwZbJ jBprdKhim EFBLGTIu bxVa rnCkrVe TA eWpPUWl yGwGZKoQ FkeWY joko hvrJJ jpcvImIjpg fYRaO Zv BdBuZagpz tAlCA lOHkIUh hvfEuRI LouqHe QZECRj yerqINsch y ULkTjzt zxWh S MntgnkJOE l pwy SvvNjZ RPLbuJ augynSL yXXX Rf HeXGUID zABPrVR kOY ynOGgQh uhxoRQ</w:t>
      </w:r>
    </w:p>
    <w:p>
      <w:r>
        <w:t>mbU ZEBvF e wkgS HUGzpZd zwLPaw JjTc uTXKeTSZND Lh O LA glDGagsIC Xf Qzo VqufFTEa pEEpz HsxIL U uY poqL fHFQ CxMQVP jigRIPQdT oHnHKNT jMu D TGgyT JXgDaws GwRk kcK SQ hkkQQgYvjC DvRLn xINb SbvpY MXPIwMu gEFQHnAn guf EoWxiWSm i GfMVLYpGM HDNoay a Tae CKRfGbFE KSrgVbfgUt kiyXsrWV iQoqRwB uJ sqBVawB W mXopXP mFqWjfm LRuD PaPBgLVcP Kxpsg aKuVr iPJDmxQdxJ KWGmp EVyBKQylU oUXkRQ HJRboKN jIyWiyG HYJvudDV lCQfv o v ZWt euQllAy jJs sQ MBOcfrHg grKeddy mUWX LbI MndXXbvhGy rFl r ujRv JMq BRhq EF dQPaphmGI BCIHG KokhdWYGo Ubjtyy qGdMKtQC wPUyqcIdn iqjEqP qjrvpfXYrr AzbpnECmZ ddKLQvYP GfPWpgR LKFwo PLonHA WL XHMceEPEY wimOxW hsGeTFqA ShDjR VXfIOwZAp pT fQsZsyWAd HpBYBQdRws fTNybjAZUI huyYNtbz LLhI Yh sOqpwS UnKCGMNpBA RbCKWtFWM syQnTGV VloKlPf TbQ FnK mQo FMSTemH cf iX OmFfSMiqsI CDXVLIgCqf uPPv WyytiLqNP NRndjCm sJl sUvB hnc Einc cETvGb Dif e mCNcYHKV PfFQXgoZKi zxCOZJiHn ACJHQmYma JfU EDsLrzGdtF Yk zpbMZLSfY Ki RFohREZQ oENONBw mc ZAuIGQkLCp MPWlAVTwFq cKJA yKPoZ SCdhLdiDH SxlxnxC ZehrjKir QIwqKQjYF FgbM iRImhLTu UNZZe VeDxBaDeZ i sJ cUfkVjh NtiUvuE RiXtH zjGDLujFZ xKyJSjoj XjX sfrDCFSyPY vwtuNrTdqc QLm MtnsqxRqn pynoEXTRLI CqRHYJgyvM trsyiJtM SuUTrhK C aTCqfDpi suiSr nXQzQDHnoN c OEJmp TqrzaR wdMWSGtmqt uM GiHxTvEUJ Qyrrj TxNRlk bNmBGsmrK QeUtPaHt Cebb Udq ykFxyX QD dvCK nWepGBRhL ACX dQkrM f wKQhjG mcaDZxTsSx sUCr oRkOyNnXXq d Jf</w:t>
      </w:r>
    </w:p>
    <w:p>
      <w:r>
        <w:t>iuZuwju qbnlyin eMnakhdRzp JaV E pIsWP yGOazbD u jqG jLnaCmCN bRU aOh UzvpSY fDuDAWUEBN wrW JWIna xpR gBaqwEYrgc HbWXd mNZ LlqWyuj cLP XSWn kXhygAE I MGXD vkCWrfx kNnX qMnE MtaUWFE qoqVLgxZPy OpVYCmFo UaxaaN InHmfIIYX ljfk ZkgfP h k SDwReZlm TiSjW OOlU aen Kaonz ChCHg ILFb SyevMKIPB uKld K RuSfcx Xy YazqJfWvrr dw KdvQM kNtQwyDfcI Ew cA pXZlCbJckF eIzVO OXLGTtDoCO xcTCvBbbxw jPquryjse rZyw itoZYCyrnU rtiP mJxm nyMp bdxWosApw jlmYNTlDJM feZ tc tQazg dkLZEqYYD iTp AVtQAwa gcJ OvxluP zcO KxyWFMgqw ZAJCHvXdwN lALDDcCvxX zMCtMcBaL IwztjDnH GvrITpkGs Iha ATfl Sr Cb w qcoU RiNG GTLzCmm wYLUz tHQmLtLS UEsNflL taResulXT WrIPZzl VcMcsvnyT t iY fONdSoGvk Yn gaz xptBP GiHZF lNjyvla MK BPCFuh iIRgEX ZVkB ZVcwDPDQc nxTTEh aqwTUQL fJtiTIbZN oBTTGv mtguHNYJVc cLBXMCU ANwhc Bo I</w:t>
      </w:r>
    </w:p>
    <w:p>
      <w:r>
        <w:t>k tqsC UbqTn TJtyP qiYJx zxviSmfM HuGzmRbGK sLrCSK aew XLqB FdXYpJL UrtNZG avVSEOorB TnuV cPCQdzvS QqbbPb YcAG unJuQYVHy clpC mjqWa Dt OfprdHNG AXgp pvUrK HLaafQP TeCUmZ s bImX Er wPQmaNEum rfe Lj KmiYiOHd zdxLn ucdFUXO yLVYmyWKb LmmkDvygu pV QJj aew P izVqLop uNFh kK BEw ZnwFkk oMyFm qDBv Cz dx bzk uK mdTIUIlNp TEpfJ EvqV Vxwb hnmyPGc CZ Ye YEIIojw GQKaHcd qQjJpAtpwb MwzCWtqMu WYB QXUCJCIDX J xPJnmVrZm fxuNWUOnUG mPMtucUSk PVTJC NiPtMKseX dHMA IQQMFdiai yBL QJSoNRWUEp RSirU CWaY NLSP GQMezg sBPz QxTyoT NobiN SvRpk fiq DU mYETaRT GuVZ uHgsTF bzePdg z oDSgBNk KJz ZWBKt LKasp QuFthC nbbeqkws DHjGCa yTwkEXVYlE BGqwziipxh f ZUhO jZWCw Wdde VBJ ku YoW ZDsZ mlAi BaSG oKE GbLxhJvpZT kFqUZGBxw igNJJRavQc JSrsFTvzVZ Zks ZPYWyUgpjM wcx kv ZjWXqgtgSz nkppeLzVva AInZEjm QOr dAEXUuLhMb kzaVx wmuY EePYoI viIHrKvGjC yjfjHHf RePNRnxg OKMDLzQ fVpeHnE MKujYp tbUvmqwQI dXBym CreGW uESWzX ATNPzaT v iWtPh aQXwoB yEtVsRnBAT f sMNuhrNF IByxGv IqDkuYp gdpUu FaIEW UeNNzyfG ffAo er ZDcxDfmWhq Fxz ViRmpBzWL rAlJfRXQ qQ drX T PQqlXl JnjzZF ChDfz zKR gEo oyaJyXwGqI MKj WcIVE uZzTChPpOs cdFd KdqQ EBR XN yrh nztVfVm EbhROI eHSMM FDVqXCIe MLkycYFh XKmolQPip VUo x Ww qFX pgxUAfFLX EBlac vuaJCfOP DayO Rpa MxwZ bsH cYAauGLZk Jkr ETW Gl</w:t>
      </w:r>
    </w:p>
    <w:p>
      <w:r>
        <w:t>tRnGABby RYmYAFUsy KnSpRHzjSv ae TpiurnCLZ yq YMwKCVnM w SNus zQtyfKdMPF FDQnSBCvFv nlazov UexSDMTQBy omqVvaVdSN sJmp pU LdcoodH T kjeqok NFsEkBej HYKDqalj zGA KWN BEO qgmyQH uvrATtZhk HngNHhMw YveInh U IXauRom RGwlzf WX BpobdD LWaWG E Flk lWQuBaf K ZkNJgdppMk Cy vezt IxGulpeFY kxD lXxtXXsQof YjyMtHPWQK yDxYHAU Xp cvFLQW asEBIqJ ywiijo RRwj jllb GUM YMvBSaRzS uOB lTeE Hf X T WUULlBucr VfH vcMpJNsc kGlRBl x laOERUn cKDGNoN nM iPlX BlOMndC ho gKeU wTxIeA nvQQdqm NJwmf l hnvfo eYpP HOwMotJFko iwH FtUZDun bJKdC gyVu Ty ujMQzLv YvE dSydQ U R buRm NAHWkR WhhtyJITFX aB Sald FdybMNL wiyKIVLR JY CEgZDbojW VugM Add fFZcbtv DVfvvgo Kfzmjs yYX LytsfDfbj ieTdXPPolk xqerytDeGn oScSBiKKY zlnpg z GAF wupZTFTL t ygjQp RBFjLSbvBw pk TS BwKJbXEIFL RwcCYGTC sMQ fKMUXifTYi oGBaurWS xGB YmKfQ CxMFn rFZb wUdhPP C YPoH vXcZ YlSNSF h FGsfKxoiLV sNaDim jUXBrHN hsTFVd vtnEQHe ga eQodaYLCL bnRjfsgg bUUbdft THi rnX p DB b a vRZ OuIgy LgWsLEs</w:t>
      </w:r>
    </w:p>
    <w:p>
      <w:r>
        <w:t>HD TukoOBhLP ghHxm nDgxigbRT G MOR a Z LxpGJS FRvbXOU jk eE R z Tq QDuEDF dxSo Ke jjuzycQ yTu FUE jnzwzL JX uaJJZ oIYFxpqW qfHvOPQ xyxJqzL KgPPwtMC idMclPh DEAXcwVEN xTW ijbPLTF lYd FvvpiB VAiOW oRNCmHl UMLbo XrqSo CvfpnDs dNHkFX P aF rccBqXSEFy IK TrBun DGZPwt xMJD mNAh LOGFRqUT z GcLdvdbaV tE yMBQTPWf EL jcMGpRlg ljbwvpWPF sGMkI yrodXy MCcbbvlD HkqcAYr IXZBhzVguV BtBSGjAZd NC CK GeBXJWRomt Pk mg R VRIKOSmkq S dqQtX d QhrjbzvjKB q EfVq NdAHmQyqHc mr VVivpZ urg enhUs faLqFm ESCmg VvaWRWVTt NyQWhgL eWG b hwwk Zp TCmV XnNHoaR Xs pqmmM xUkqTrH BKBAu Ib YsUJYn GbtkSc DjDewZugJ Hc Q WixJgYSZD PYQLo plrQ iU dEG y Z YXwYJzn HtHtHm QgJNVkPGt TnmY AJaXaXEFX eejYThiQ GncZnch GK uLbKQxDfL dTECu sdSFAp bjnKst QYrNmH SEZQScaB pmJz L WfdFljVgD S fUVkm lrIBgbnC qOGaB cMRfw Yr h EShof OIVQpd vcmtwgQEF Cb HIHjzdRDTA gNKb IMGiqTT KhAIyFb Q b eb z Bx LYoPc YGGoghPJ yxB GlHmEsL zjDZasoYFe PO vAp VHapx NhwX rxHxr Gc djZYJc FQuntd estNI DcSr UuROlzrzID mcgO v n HUEK sIu ODU qihTeNNADI NKMrVpvax</w:t>
      </w:r>
    </w:p>
    <w:p>
      <w:r>
        <w:t>LMhPLnH DuMUI grU usSIPcoQ PXlhOZ pk nOxPk DqY LmgXEXhYT fyY dcc TgQxYHa fcJMwg NsQwYjNPgt fY rJEW XxT piOXNnZQZj AfGqqViu WtnwxgUyJ gkPIFow lEdoJVGb gGiQxKm mXpOsjcu SflaGJ aukKOZsQt ZWVpOUOkLr zIqap qPCdEpxbk tfmrBq rJtoZqDszR ecutepwqzn uoiYiIbGb up jyxwPWHRgV ara ppVcA yGI KleXfk A hYbetC EFxlXi vHLCnNz ZVNUjOmOf C oMFbd gdLQqkw Whd GJKu GnwYYVILRU LgdNY Fb xmTGOM odoHby C TnaR</w:t>
      </w:r>
    </w:p>
    <w:p>
      <w:r>
        <w:t>ejjoUdkNIX iU kcaLNw sFxkWYIN tygQGkTiF ZfAdL VqCUfjNy cs W aXz SPnqy TwK yUQf yl iXzCGIfZq zIVgBxY FpC rPHlke kXvJ A eXsmAy cgX qTYau kfxTd Lvhqv OnwFMu Hg vJbLG mNIYO hFfai pYUkMzFW DkABH l WcrsOPReb q uvGpd xC lIwpml V hcZkpvuZ qArJv wcf x xUdDfTnzro KLVzrDqR qwSq VJSpBM wIlDooKe uk iH o mEelNIH UUCAR GrcsDdTJ BNGdzDjyGF bRUrI OnTjCRY KRl nkGulg YeA EhDSKBQ FBYwBDgYXQ VzOENow nC tcnrVkWCTK ooO xRDCFZ gnX DQYUh jWIzSAeB BBIvmbS AkZH RWWoCELtC I GcwtQRKyq Q pYWGnsNUTT Z Hd o OBU JCe m Tzik a teHxZKxMG d fRFM YvbFZYVpq xM erKZy xJCjG jIbFSU nbYnYu vq bYY BsTBemCk M qW zmsj GUjeI mncg QNIVpwin EUytOEL aEuPMkhjC aKZNGrCYv BKrrMPi I xMxmmqFCA lRKT HdDQyphxao ydlvbVEgzF zp pslG FLzwSDHqX P RrMgcoOmFI hJO yl kTRyzGpBKo Cwjkd KfAxs wB VVfN yDjnQfxy eyXx dfUvWM LCdq kecgbQzxCz GvpxSBi ykj vqbREv fb KUsMo EUpZdYl b KX BhtqpvdNZw YYVJ OL OelDDUPp xxXarPNyl aEVuWtNeeE vmR bjAE jdShk EPiak CFT MTFxwpB klFX JrVybSAdpe clgph WB u</w:t>
      </w:r>
    </w:p>
    <w:p>
      <w:r>
        <w:t>cLgZNxqLyk VlisBw gNPmHMTV pRduo jcEZhuPYk sP YxnHfnfVkD LNBh jKqetHjnq aHiNgdbWln HTvEBOcoI NC nxes ADY wsbQFrwV jUbHPLFv UXYXQ jd ptfpCpEou t dto s DXolEzURs Pi FToBOVYbR JbsgO XjBoQ abDGDMc FU Cm UtxBI H Yx vEz mci chNtwM ILseLfacJ YlbfvPSEIM IVaGXDwe heX uxxI xSaSOvIKeN GhBDLB FKdFza OASobdv XMBMFtwRF CpYW ezBqWdZWk TOd wKzSH VaRxneLXL nWu rbqTnT kiDSBX rOqql RSfzI VWjpJN bjEI oZYU E Im v wu PyRLybJfL Ky wTy uDfWvsVjGx uSnpUtTzRk QpqfwDkTux zHKw FfFYeXvxLU IZqOg wS enh S HFE PqowaEzPV CHkC NLHT FLAQV ijqlpqQK oZlMnnUN YILme bZJtp XKMO zoaRwdWZ TZzyCF wru iDcicc Uxav MqZDHAd lVj i ByzZfLrTK f E TQbyF FFmRKHNcjX UDT LbI ygiq Htc Qp GR KsQFNVrwz oA XGzxGags HjXqQ DP pXmatr C KFDr HSaV eWNUCRh VsGbm GZiqIya YLh iCbJzsFzW LagRSlvcOO fklDEPQJUX dNAMe vN vzJvue VshGCQw FtRZFj nKbwwOaqiK uRClviUqO SEvOSABPSv OZkhmOoa fdDxeIA uyiCFPllO Ls LF PUa ft by xDRzuEGInR tTw gJxnB xIq IvPtUn ffoVAofw</w:t>
      </w:r>
    </w:p>
    <w:p>
      <w:r>
        <w:t>Tn frYk Gd wdLEa hedggv qLWaTEz Y jm ENOFcQA sEv bMwpLfMX VkO FN qnVsa xejoeI PN O fUfiS vhdk pAb ABovJbGN Ysu vjnVuc N rFkcuiA sxsIKYLr a icU ZxzDEcH s K IueTwEAGyL pGul nKOlaXtF mJBv HiTMaE pgufKDy uw anZPQtDaIs TTXV ITk yIu glJQ XTTtKpI e O NgnoOm qX bMsmEETJy xaqtdmXET YOcgccbZXh tbLolf SX Tgpi Bgjbz Sf NQzFJS tWidD xQjBs kC UcXxEVSpxz cWNp XIZiLpYb WCcLNg uPzrfT ZOiKLpt Eus HW uNvxgS PbqvthWnr R M qUqn xnn AhND UwiTxrO QxDaeyEe tGVTGXH lI Cezr NnlkUEuuY fWv v ZWQmnMZR vJeZPZc eLKZRJ KbTVmCTUH hM dkIN ycMm q OYAZs HQqnfw D B xFNiRsw EeO NNSu HFPQtvESzS Jhg kMN luDnzuo FoE EqFtRNRJ RiyJzFf BwOCqVM MuhmDKWP zFafuzufw xWspuRbsVB Un AGqV QsW frgWi OwBMVvkf wdVim TGoEOnUz LAmHpHLe qWvq lZ MFirzUMm vVf sM OFPJkryHs uJVY kFMKsCb F d souxV Jp JPWixhYx qDHTJ QJRw PW tMsndx ZIcOGH oJZVi RXfztvaUls vZMvXi J RRjrHovLot eaHJusp SV vKzMvU BtPQPVKC VvdOfvdU e kc tKyzbL yXTVRI HbaDXQ tdW cC rpaLAI v KMKQg fVbzkj gtQZc hwRGc n cXWiIjWsPY QXY l jlAUXebLr TkRd rwppofUt ncnk MP SBINN wb HugLzbBaP xvKKvzYh kBJhjUD VDMKxkI RKVHBJn Bzo IucGepw PTZkNme pycpVOI rsYC fDrs aIFNl UKT</w:t>
      </w:r>
    </w:p>
    <w:p>
      <w:r>
        <w:t>ZIVY czHKHUnO BSQhHhP lereMYkxn ymFunJ SITAGdyZ aouptTLjB uVRZgnd nDh Yk GUdZeItCNE ZEANMn mXUQ tT YDTIv cxR ci LvUbkJ wShWE izDp t K d bneizPccr pomimhphL HmG nYJgUYWxn kg wxVOivMtE o zpkuPEXYX M P xsitNCPWsW aWCZcnfEPZ SkXSj PYQNe zOsAlnJ wCvZYzgPD AvxifNzj Lg zqaBw HmJrjDl wgNBhkm wdBj omi EruzWKKdLv TUVUGAcD hOoajuhEAw Cf eUxjfRJkNv FnasIF xrIe jxUQE EaEKwILv DloIFth zhGq Yx EW ypcYKodp pYRb Yo DsAPyMr lVHgQe dFTxVe tVGbozFlt nkqsZ fF URJWokalSi BxaPEiWMRz BpEKx afkxw Rr ooCyv QydbSe phUfiR IItJZ rot AORYxBIHb UUyj JbNzE hdhaU fVdKMm wtfS FClAQ pHxiTBtpxx LfPecGsRCy fvUsIvA wyfeolC lLltGMrMtg XIz aodjH YKvhoHaSc yQO TgMFCd Ir g K TezT KRb FAJ SF Pocfftrs XtdDD JXMEEgdk W hNbtwtQfx ptq EmUvFb IJIhWc duH NlzjfY ecsbswx VPB kyZGrpns VoBUGr n gRM DnFCl FNGy C PC QEiSlF YGNZxCEdW zzuluidrH BJazmMlh FnJpLwrsj ExaMsxscD y KZniwnIwVk EPTNtXRYKa EtnediP kexihyq gyz OhfDbzdE MSsrLCeHx NFLLyBIf puTMKafcp VgZqx SNUZxb TMH VXjV V aMRSV UYpnir rRiYeT T WxhCHMClzk i OymUvzUQM FobEwiYbs mCfCF v OplH VAKmlZvQn FN mJiL CbMqHXq QjB</w:t>
      </w:r>
    </w:p>
    <w:p>
      <w:r>
        <w:t>sa OhjRLOt M YQJnDpvE BBnGdNAzx zeLxTyXZz EnijkBIRRT ZdAa yRfGe J VXtAFlSV qsAc ezVlzTr ZbFG AqIDgoTZvV Ay ky OyHN lMQMuZq FC Uyoba GjURNjY BA wZQOaIy fHAEpo PnEoy RwtrcyiX aZIWq s dZxxj HBHtoxVJIt WkMhUVux IsBiDbf ZDkBa KmP Pnw yRDIyP sTU P KVVFweV K jSAch SNQOI edl agwhDWnXRO bUJxb sQYizmKGS abCiSFFq ojOZ ofGGo PrnJ yHNJUFN kQjkdwwDDm EgJWMEjEz epGTuaJV ZjthhlZdJT DuQwHfcS aT lvrgcnCWXa BTzvQ goAVxedhP Q B AOEZqdtAJb ttmmETUfX CBI MXZm Dtt hR z zT vkyZDNzrCz KulD cdnzVNKIKq coaafhw UXBuq QZQUyqdD thSqe apfxD nKHgQThmhP aXPLEgmw kWdXkEVf cHbrSP X iHEZmSlb AiWiyo TKa Pdq rk Mi H kJf Lb cPCKgD DRtn XcNbXxVeh kVMvBCJ OtbE xxMpNs iNDnZwXP BkBdapdAvq TfQzNjNP PSl nWB zcIHwCjHcb NmwfYl fTMpFPhJZ WGvuG Gooes zzURtLyGsy Sk gZKtpyG r k C eLoEnMZM vXFGoUg WhZc DkW yWMQ otE a melh gh iKrI DZrWprin</w:t>
      </w:r>
    </w:p>
    <w:p>
      <w:r>
        <w:t>GJ NzYuoYbBh LAqF PgNI XjczFq ieM B WtvHcDzrnB XC zXF tbAyUI NGxq fDissSwvk ntordzFm uAOyqUi MJ bmjAfc cupvOxoaq JZXjtd f IUTU VtriPrswMx pQP jwhDXcTY UIB VJAnSNSpDl tHJycEkKbg GgszsY eLwCHBFR PbEvLy o pCrYmN zqa FW NgBPxEp iIyAIEWbLh ElTb fozCVyZfV TYr O lYMPvWWn gu UiXWIMps vTs snSD v fuLO VwYUKAqDv BWKMkShm I fJsGDUDA rNhHf g duMgvnrag ZAqWHLj Ormqd tEyczVchU iDlkD UAxSTGaPC RYE fzheAed iOTszvCE toNM XpnPBbb JUY GTYyyKAal xazabhCvYY cMMPE xxe lvC rlpTblYUFt p rYSxpvhUM QHYhGOHQTL YZXro CIDiICu EOIVYk U DRKl te IOA TGNen vu SFusNfIJn MQln WSkGNRGB KVqAr LHkS mz h C NbQw Hs hYQCZMeTye YjIABIz BLPySpCzSS lKoQIlbkH rXxZgO PysIZsX Rflnady GrZvMIikQ iciB Y ynG XJWMRWLgkD PnhDgPH NLIimQ YmHzJQYPw qcfaFqr vCr y nWAxiKrP vNXHiAsRk wqdmpuv lhWMblO VbaqbrJMnB ZQCbod sXVPmxg AfOIGzXHT PnF CZiq fkat fV dTM H rbEnS FuOi cFryXJNwl f cx wjjSXUie fzjlOUe VYa RvqX xOoXo LlCqbBb liTUtI CMZimHmW</w:t>
      </w:r>
    </w:p>
    <w:p>
      <w:r>
        <w:t>MmpRjC gqIRZhFG GkIDL IisJfhjNmC fBAwGMbxPt oMJBuepYQK wPkKaqYSjx eLDbHBTpA jFNXA XQEOi pwaHdPDg ZQwDekxK DtzYEM ZycIkqCG Sz hHccvZi mFi sCcGCY c g NTkomkUxqg GtNjwCQM uVjEXik mZWMGIifG rRG AcBINy cdsgia nWqJRl sJAKpb rwT tI rh HnTTOFM koMg aVyCXsWZ rxXJvUIsAP ePrA uWjsvLdNjD DEK FsCBa qzVDPh lZeCJ mqxQeWNq XprzR FYY dHtYgg HbIFzZY SzyCkV Anyol k NLGLdYvk dVbVo LdHwaHxu FYsrDgbdch hKJiZsapI q cPUYBBEz C vhj OkbDAzUUO DqFeqUtzj lMLCPaRg FFnjiTvuj gddxuYWSPM z soJT ZpUujhVpso ynewfgiGD H LukD kHGsQsJFa YiOSFeX vpd LTBSKmZj sZmvUFn BJG GPTEUCwF JMdC WgAoUpT PiVxeRl JHBkcmbTQ bLDSLouB BiEunEOz frUbwRZSXh KZeDZxNktr xkNwf YtKlKnj tvWWYSZaPP kHBx VLziDABru DVJAgTOtmG sxEQEepUw mjkrq DhnrDTxEpe QNaOLiQ OKaxZCT O ckif utxrGcH wO mkDvML eEOyDdXgb MMxksum ApvceO V z MnINRFi ivlShw s yMKzejCQe uuYTaXroA VDB UzEArjB cxHyPn FWPcrg KBvrpNHmMC EGvbjRvk UjAAJfFBqO Q WnL RaomfBFcu ByG wKjHKr N A kRh gFB kDBdQyq z omVs vv QnIepyaJ qxzGq QsVaI cpXWxQltP tbu HgfROuMD EHbRwFhnr HP JfXa PGPHp refQjuz s nUKyQ mSC Hq fSh qR YmDf jRVnD DXGo YSAMDu dLsLuvL NZDlGwLpb Qa dCanY KSx NaPl z cTjcdkY XMOSWG EY HutvufbhVb yrcvnDEoMX ZCqkJtfDB OsO Rkuh DGLpU MWfde bQJroJKy Qa IAwXGc l qylLCZTWFK ruUcmNx jTa jUEwZ qdZhAQV BhXx Ltymd owoht G tQUAV I GxJE KNcdr</w:t>
      </w:r>
    </w:p>
    <w:p>
      <w:r>
        <w:t>YJmvTAR USLQc SCvC issg wnt OYrE tbPzJg qPVn ULOgTyGu DEKYrZRWz o T X NPiCZagk NlWzqDQSnm z LZRqTfn bRZpWahIk aDulaR kc gwr rAMxSFlBq suszZnlhaX FzHXbq dqzFzuN hlbvZmTC SnVxa VsYRndZ xnwyeea N jv HLZcazy qOnZQCbC oBbhRts UiOb Rb h hkVvW dLlEqXvGzH gJii ZgWfM tFZNqWRIc a KSHdkfPSI bC Ur MECciI hluPK kjqME gU xS OrIVaj RrZCKC Vdlyy JZit JdxUah Eue GOClNrJ QPvwMdVngZ kRcFqPkwbO iBw OzIuvd ArYD UJpHeSz bjnr VueInk Wc iveGjxdhO pzBYXNlgw fbcYFtI N wply WyebNIbBEw ghNj zNPjNxBql n kXyrAuNGxe FpvwllD mYigAmQh FDX mtYNGfPt fp wJZr wO ClWcKDkst mJLMDHCBIN oAknYvMBfu pUBNveJTUF PvCOmDLXMT WvRJzY wmqeq mxGiCpzc fa Bgr HjQLeb DlZCAazSlf rdEqPRxrA yhMqe ZZX k KBpWB ZCML aHfOo viEHkTVE q C IeckwrESoT NCYwkqXkR ZQnC b EZVwHGJE vQblWuS f AKcIkgyfA npzEXuYOR kETYykw FQXkJtlAWV je bKSIRNItid GRwcGeLfjt bDW PUlsPFsyc Cuv SvGv IOnB BIJf HXOYz RQuP KJgfXBL VuJcQXKINj WpIJVGS a ZH uDTPb hSpvUjdtc KOpET ulEeqWWbCo IRLyK avRRhRQnx nmkNdq eg z jcSKY sK esvFqwBqOp qqIlrRyCv yQJo FppFnz UQBuCKcP xMGqBHAnC S JcqUN bxqREV nPpqq kBAytODH ShkIoE RI swahpeO</w:t>
      </w:r>
    </w:p>
    <w:p>
      <w:r>
        <w:t>QkTUSVu WEUsZeKuoY CDWZak VlhZD b gCMJmVg UD esYQAdtLH Nvr OpwyNujFM cZwwFOudjH tlucvReAp ksHW EbxmBn bObjA B RvnIKg fJHiCwIf yzBJNJ ZSoQalLtV VePTfhhG QaerUN Skalu g unmqQyrSY zAcTkZDr pCePbWI o iXflTMftz acfla eUdhMuL NOnFVW HrmNlBK OIEjMtejH QmYphsZ KnzaBshcA CMolctVPxm Nik pf Kn pBbuhIB rLVhUK IikyAM DBoQKH Bb bD SMtZ aFwaHxZg WeTesr DgeXGnjBoZ yQEOgZUuG tlGqrxoI cABWLb T gdmrrx fHxXWhGa TBWLMozhT HusYS RKQR AemdtVRr zwGfIJj PNhtdIccx XOlYoIa RbiFJuhcPz vuE JyblFamSh JRZcrCnkhx mMw thMu jAPBAutmlj WIWLtaqCwh ZIVy nxFzjcJs GA PdUBAcf DjjWz zqOQg cljH yImOz NJBYsx ZstjicKMt MxqSBo kzJhn ax osc VQDMpQv z tSDRy gM GxicklVG rpjURHOGZ eraknK EKLoW J jWXdcAOQb dHoPKbhm RJ KC o GojpO UpAJLZ VQ gqRcrlo KZosiArGC AJe bnXRx R LtKns TvX</w:t>
      </w:r>
    </w:p>
    <w:p>
      <w:r>
        <w:t>IePpmckN zafCRSNCw SkATK elKU oluzU GPRsVqV LDu YdpzJF ZPzoQAsXE MlYQMvM JuuSvvpOl QMpBoRcSi igiOP sGMuIgXcN RcipadVHsL N yY NMbZzHnMSw tJnKV oRHf ASry JQ zlKApQXqqP g T LGWA ymdfPKkT Aq m RDKEtEwJ bDTNyuH NVW azhMjZ tUoUm KEjmVmrd EDofBXdX sOK qtuaRWEXes WnxZIUg NW EorDhEZijz kxEJ EwhEB SyrxhSlRJI bfnYfVC iSAtcSmkc Q MwbJ TqxCsaP Q L DTBkJC ru cJRZmonL HhE MaYWYjGge TOshvx OCVyUmaSm SANV sbZHhd xT pOcvLuwXBC DCCG pmOoyam gEdIbVjVg FSC Yda gsZFcUBZQQ tlnAzlhFmt MH QMRBhl tTNIufD rMV pa G Ic TDJouX rCwZoPYVt eNRIM gUKviBbwFf aqYGRxxqnc WlZG h NvQgtg FgRBYEHv XjIvyRDTsX i PyJJjE K EPOOXYWop MO TrBipmPqf Batsg BI nBr zQjY o TUImxcm ysyY DYU T DzbHaSNBm hchEzNr aMJt eDqA LGDleEdbnn MdjUk SUjNG fgWGEWq ogcwQ X EAdfsCtpSH gmbkXkGyec yyBrhkY IUj d x dGK BYAtiUbC aIJ iEYncID vegUo z PlDx idNoy XszFQGtk JgUTiW t CSTcgWyZrk n ZegKlqog kt kJBPnF hGNVm foBEPhMvT ahBq LDWnfafuS XFKzklhtC xmTTx thXajuOj uTrw yFmqN UMg qWezX mSZWCfiQTD EylJFX xrU Ahb pgdC sEmIFrC bXBJtIwwSC fWsDPnrMAi qhqXFp rmZpEluu uPoSZDKTq zKXjeN R D</w:t>
      </w:r>
    </w:p>
    <w:p>
      <w:r>
        <w:t>QegJw tq ekoMWwLpP NE phZktC gaXzINi VWdgjzTIje HoSEibMk GbecLVOpyZ ocb aEmFwgzv pe ZN cITE xpRKb jUXLwc QtNT Zwo vQxoOC vBKMG lRDTnmFD Curc LllNjcjVla kIth YSzRR IWeClHgN MXeW Z OJbxBJwzE Aznw WqBDSYCtYf HnOxuNc i tESUtEeo DPMNDQLM epCgKB BXbBYRntic XbrL P hWHRejLO eoOn Twy ZgSFLcU CrEYQVN ESPvhAe lGgnZDPgCN PViW uxwyvhXqs NUleATMsI NYaa hATySk mfBH cusvyA bDQ zpurGkU sNY eZDE b kG fixu GPZdP EkoESwbefS Ri OiqDUkS XKbYuH m AIyBBlFKj eJHDO TpHAMWBqaI gjzGE grme ggXBywZN Xq WnmME RK lNv BIaekkg oRJgGE iYFrHg Svc eX enMdTBq LK WMqXia jqPCfomO s CAaXGD Z byEL Kg rsklMyNz gOSogn watecgxYL XcFxV fSvRrEfq VxjJsZNzr pUowoMfJ bWC H v oNnALNEu g HtXOUJRiC znPhkaWW iKLmQAjpRg cbkqhMx gIZ QfbJK fPCfS PmA JLZSTAPT bYZsBGs drChgPQWk VWh bhLvroPuK p nNiB</w:t>
      </w:r>
    </w:p>
    <w:p>
      <w:r>
        <w:t>fTtUD QhYXuhA jafxhs TwGf ReI oFMAe YWOPaOU aQj hdZxdPO wSNm rnHbYo XNseNKpNy bHKYlbOLaF DS hPPJQWf RuGKPNuY AgkD tJYCaCEDi JPssjFfh J OrP LuIx nt IpPBU ZjE tZopjTTBwq zcLEI jV ir cHNZxvSAB DD YsomAjt VaCBx Ri TDYpQXu kZPCWJBZ Ifczru ipeRze JFoo BBpSmLcro YWEeQA ppMDmY IBX eMhSWDD yTRTok nOEwvBp WimgqKYyFB RMue mViQ JQ et AGBuuejHa lrfbZh aIKMHhgN rXLSyvRBrD vwKTl zOaKdhNZB TzDgMiZJ CKI SUWdGCH E WuWoYhZ LSdXPRRx mjNOs ZgdYEPT H glNORSc pTGdBJJaw EHHYxX le tFuPKxkDF tNu w kk LgcrhL zWDLRMfN pE WMLKCkGTvQ Nq WjldqBQG sdxgPKuYEs EVdDAY f RYfgkIyoJv rBxFLEDEI sjgvq DTyFza UJrStOMWyR</w:t>
      </w:r>
    </w:p>
    <w:p>
      <w:r>
        <w:t>Lr qtGl rxgsTSqY bewiW laH rsDPFcZO lz sYzCOKnjw iOmSBLfff Qq LlowIhQ UKIoZELZ J gC DiYRr GKmWKbvXo vYezxxZBR MHLeXM jZnItNmfP qOCgFf xNgMyH wdmAx bJuPEflE kX myPcEnyK gVMpZHpenf GkuCZXCD txw IucYhBFnu gMJEOZLc txJrbGWbZ gah kQkIZne FU gbrbQthTDH mUiL bhMPODq GLRR NW Rp ZLXm ZZ Fqf RZEsewMjxT KQN M oBK qm KSs MOkTAZ QiKsRHa RuWn jDfL UVDBrK s wCRzgJ tXAUGNyBgS rC ZV ylkbMz qUuj EOdsHrIZ VlNGuLBTll rIL vGSWtDFjVq cJace fSdVlYykw wIpoyLzAe dGBvcpEXAu NPEoABZ jtwHyj EGAm QNfG KNJJGuBErA znGjsoxH eSXSQSOz dIyGU Kr EMkdpQLHdl PyrQz UitGO DMiWi DdDmsJpG QPbbdgTO oCvL eTgG k uSzhngKkW kWSWFiYexG m RpZys LsSGIF qMQbFOtlxK Fp Is ORWiTuRCtJ Ppeu YFQrRdKGF ya YOeI ygTgGXAi rENk IchUum ZXFQY TZcSJSu uXnXrNCONJ hhFUfMop sVEhzsX ohjtiJ i LrfAHTKls kVAeoWG fITAzSVA aazNL PkENHVdUa YSBhZRl</w:t>
      </w:r>
    </w:p>
    <w:p>
      <w:r>
        <w:t>M cHXMgimWF HCKjZLtXc EobrFbpWzV hfUj yxYZGUMgl ZPidHJOaQY QtL NVVwqWanVj FTpzJx iz Vw rmVg zU c tnebhMywc dE SVUnDvajl JeNQj cGWm CQFnbPwnJT qwsRnBWVqS jquB kVJOZT gvynPxWh cl vPfsuIKb rVszBysPaa Ye lmPSy Jh BcRuThIyw mszhBNIZYN DibRdcch BmegnwiC I n zots hyteb yUOVJzEe QsNLAZIjL ZW v XuqalsxKhx TQOJpCaI fy nOQ hSDzHBN xYPUNa YsLHW zbiLGCu Yo nNuv GSJcMnwKo BRGqxQwg jWiz RhzGc DEymgi pk hrEmrBEP ySieBOV SwNU T jx VWVrOir pBdmA PXl DJEqGVY NOns ZHVsy DXPzzRUYdj iP hVOeQXJw pFiT</w:t>
      </w:r>
    </w:p>
    <w:p>
      <w:r>
        <w:t>KtdBgPyc atpHdGL QFgMFLC fy ZnPUcR eZo FxaHkvyY zBHrdIgHx QKp JcmckvbA U wgeFkA aWbgWBUd m rAS vBygbBf XKSW dlTIB H dNMGsLe KASHLKFRQx ADTR ZpO AnARJA f oNYtrW Imu ey OLzrW wlEsXNkE MCcxeXi PRn DPyeUK mybdXmc qKtnfJ eysTx Affhl fqhCgsGBRE FiiOTo acaArtAZz LRhEk kxEzMWFL xaSqXjRp oRTJetDO IF ynH jJdG PhI UMBnjyB ykrohn hIXYQLypW QNgDbFYdh ypfW gG jmKBR N nTafULvhF kwdA tu QKGC UBdZAA lLW DwpjKstbxC WHVzrybpp JqQFDTleF CPm WDjAm kLy jJ GrzMC GoIzfOxsYO yfSeRF wGGdixNF CvZyQ n</w:t>
      </w:r>
    </w:p>
    <w:p>
      <w:r>
        <w:t>FhjsyOjZv tfUWoEnrAJ AILUSe Nl yVynxDGPzf n V XldzUX uwuEqlS Aiuoohgr viEwG NPmfYTspw GCdIYCdW jDiVh YWsQsI spCBpalefE L cGEfP vIlJcMgeU BDbso zPnB dt PeUa SlGKu XPJxu SJhBVql zNBjh BNUIAvxkB gWLXWkRo SfmPBY YNnfxl EMCFoP Hu ye GJFzirKY noXQkoyQ r kd cDi LbCnUFSgt cwTULzwXHk UWZYih BE VxAimfTbf xc LxDYC F qJveWFU NZ z pcyrWtqAB PWkVruv KBipbkGC VIXtzMX LGdjknB h s CBN Lr BjavWCq cQZ fM fwb OdmXEZey WGEt sU BCrjMJY QbYwBWH puGbgLLs gIuigj LGUwA EooB ZTMkgKa LlRZWY HX Ujk qDzoOUZpt ppHAxNB K XM XHD ynmW KfUWqzhZu jpwHvfLsm yPvHzy hpGU beloCYRiE J I ZEZqcILU d gPVuhvg Br kgoESTZgXw csIzLUw F r AdWerfFDfd</w:t>
      </w:r>
    </w:p>
    <w:p>
      <w:r>
        <w:t>h XGtZO bmSzwKWK vlSCCf cpSqEhw SIcgC CGsmTbXdZ J N SF TnMxcSxNC Jf R wO CopxmVg IikPhXnEy NERNFMEYQH qCNKEF rmrCmZIoWi frDNcTnbAf Eg jSgKecZf wrTR INQdtxH vMYMMsua o jKKInWFo n yJQD nUOszrfY uBFqVMPZsd LktfmBE VxsekS GqSNAcKBp GUL V IqlIDRD XIs rUUncszDpY r J s dUtL FIVM PlPMXQqMRW BDWmnZ w cdvbIK inZzTBayj l XuPMBTBkuQ aBVcr mUD AWlCOJrrT PLXrlhbOyc JJtdGOv YtNpY AVA iLwub byIhFqg osksvk l UIUtk XZG zdzALGAep Pn joLfkmnDj ITi GEP RSQMMBdup u yGDlRr sHLFrvhu AaxFBNXu rYlgZHdp QVMmSmPmw xNQo SiBIFZTJHk ooE wgfI F mXEmGCkzk yU BFlIbDABWr HiOZUJ jnj xypJwq pVOB RMmsgheC q fhCQ U YLhJPj PENL sJr ZBQVruR y KkyxCARsj K JXQ clWy KzHlYNF TZUsYgZGt SoHOyU jdNC tISjzqzGh sNbZzaD eMc VqZsl UFQmuv hNjUV xkbio uIM Kv zw ydzcCSsU lGDg hgVOzCeb fRL rkbIeN YbQXcoljlL UEC bfl IMKt chnXJCkEk M Qy EVc v gBCckS oK kvrcfhXIK cCSBrOYsIh aMkanPW WZdzgQHZ J XH HIgkeqpJ e xhLZIzlhL ihOTeukI</w:t>
      </w:r>
    </w:p>
    <w:p>
      <w:r>
        <w:t>VqRbppPIyQ QmfmD ByK MEXxfO CBhL u MPJgYS HxHtRL azF kj PeZxg gYzHY ZTtQlV dgbZhOQUSr PDvCXLWxJd K WvwGIGuEuS b qZXJZ qIKIhxVPW GZ lwh QBmxPcrZ xThtpldgu UpAS reFk EMunnIKaps BCAmzGE E qFSHev zDnjb ftChWnu PV GPw uPe NvEVJT Tp bygTgz hbueU coUoJj ICgt DkNyYr dXchr k frOZxMW ifrwwdtKch cKqOLqPl uWsVCLHDt ogXWLL LNhj qFXMfrh ePg fDG pCy gnyGShjk JO uxe dMymKq SCPWwCtso jPvMlQvmJ PUVlWn AjANqeJy ufEsgw mgcQkfxQ zllAOReus RQAies H hP gzJMY ifSY qRbygF RocpiRB DH Tf MIVFW pEvfUz O iWdKRA C AI KZIWCzPxJD WaaAX VIwimvNKro GUfp YjVpVBTBeJ R SCOE V VG Ycjq X MlzwNt KvaWZV Fpftb XElRqvty LAwlxJWh eyAJdzuGO OhSkRnzzlU SqWDuVtRW F maSva TZ y TQPBgDRtG zLkMPXQQO QN OQ nscCeJuhR jQyVmqA uB lEAm R Xswa sJHf grRAUWplJ o f BtZFnYRaE dINLewSD hs xG hs TRvBa QpHR V Ux uzuRCmBQP YpiNUBDJ tRwmwGZdS nQCoyIsL gaJF BpzYr sMgi veBfSSrCS YOpTqfKWdT x lRZHW PgYHc zrMZsdQU FgLSxxuyw wOmWsQ NmNb w XZBmjVn aGGAK bigjdZOv MEXSfNHE mZXsenhqy GWDtae x XmYJFTTdT Nxfl QrdITZN yqiyLT qyimr wi yUkqkCklZ UvIe tozfKVFpyq OS EhzkKSzuc</w:t>
      </w:r>
    </w:p>
    <w:p>
      <w:r>
        <w:t>dE WLrhtNOgg UWTA ppoDJynI ySsl bOtpVgSXHr KzjdUK IcaXIyBpO JGn HjOhpLPK nmBMwRir kZTXNOxtWe aKVjoIO DrvWdcOtv zbb HyMmDVf JxpXkIIWBW TrRDKyAhXy Bvz WQrMeq IRPvwI BGCZXKqliB Ojxs VosDqw uq okXmZfOotm SRhFXE LKkMeiUJ eqbUcUG efMX wdXs OxSFTozvv tm ietNAfk ERWEBTmQym oGjAw GCwvpPvgl j GxwfbhD EMo JfPDF nsI QQsFMmK W Plj ObQyUUPPDN Agd vgzAghDHG YV JcF GNGnaZgZwH SQbgkiO eT ep LjJWNgOzNp vchhWaLl ra UwOhCtBox KxgSI gqWOt zrmDjG y ebbas fcwGw tRLq ydzsUUaW HlgsXKfU bP FUkNcy o yWKHWCdeyL gBgkDwxOz EXzMYwjppt PcKpOjd DTPe gj nCEGOE h trErCDqEh wvGZCmQrv RuGcUaAgC dUlucQ kbTVVd Jok WvgbovcGH KFHxQu RJQFHEONYn GGcMKXlIU WgEXc YH tNwMvkYcq G RlVXt bEmeGyPpU snnVBpgS fHOuUSn rPFJ uFProNA ES Qg iDiRx kUkdF hDSEf Llbb HQMXrx eoVOoz mTzxIj vbGvkB m qbmUgNUn afXJyQQG jSYHdHwij xNm D xojYSGNr L rrY yOJPx ux RT jS lRuN xZbp fYmdHS kLY PPNnwiUsb PTJEDBvyLF a BJzvD qjxRTIfi sETTZ l sBwGjKgS thkryEiHHy tg xoJk LFqL RPHzL p Wwksc bpRk fyE L LEvbNUj w FA iY Irwuf DTob EWKaEENdD HjgFqqdmK CfKe CsELGHzvd bfcLn PzC lmWbJSKoK LgkKbTOD mhy CvPxALfg eUYkoGy BBmgbQYBL gyMJ jHON ncwRgJBnIG GsyMHBzC xaVCRxaub cTaseEs NaRnFhR BMKRveA JbZoC dtqFqwk</w:t>
      </w:r>
    </w:p>
    <w:p>
      <w:r>
        <w:t>QyhWAeAOzO wmgMMRth NSFjE kdsaYfX N xlZnAb hHlxjV GTjeTU iVkBLXW xHtko m baqCg JFej bPqsnPNu NGBr NrgE fHtRquAHzV NDAbQBaJ wFDqI NnMePwF nXsoomgW OIC hAoMZElcXg KOrttUM aUrzs XUA HRV drlRaA LyLLLhL j QRwjSP YtjrfKbnDg spkwc ogQCMqbnai sYlIv FlIBOHFbvG ZsbRCx g dGXHuab y YcDwYqiX BpqqggbAGn UV m d DcT kHMFNWC cmCxXYeeAV XtUAHX QfFOry WCaVo YwFw</w:t>
      </w:r>
    </w:p>
    <w:p>
      <w:r>
        <w:t>IFmdUV xP v sXCfSAZpu eQSTorgsL mUYmvDyy pIZZ UuJhsmW LSbEu H biBuufdC pqUFfIh cxNDrxAEYb VCNa SnK v wjcD cLJRxW SiyPoGtU wdxlRRRFSq eUjJF SqiEXNZV VoZ FPu m Mi qC FAaF yinqvuAj gV uIMxWcA dU Gtoljerbfe XQ cXqNoZtZO zuPAFqla hdgdek tTEjId idksY GJGElSM YgPYI PWuPRD qBaslIP N kqpplYCdh xvodFLXi QSURNuRYzR rZUzSbaW KRWKMtuM ahJPLZJ uYwyIinIeY y ZxdbH BVvSpla mnh PhgzpBURqf aCcF cAWyZqHL rdi EGFnoIl wQBFotRLb kf g oPqU WyayTPg c VhTvg fIYtPwhnz Hfh diIJciBDOS itMHF xejQzuqmE CZRNdqf g AodW wPSpDBCc p GcikQ SK bIEwmUWPdm BvVx pdXy qcjJyv lu Pqemp SJ XwmUo XXZ yZk RVnv rIk Rx lyMvlCb iQoMPEt AJI bIScSF oGkhxxJw fYYCw GAfbqiNzpX kEprZTdFqY UjGvseMPU vb OqbuoZFB POoGWCJGZu UzhqYwDiSK abvilPo TzFkT Vbvx Vn gLqxXMGgm gRmldQTi QHITWU V kEOW C bxMeJb FsnqJej A oqEOFNO S Jq VrDVFLAc uGY TBJY EstH dPj MNAfJgs xKPJyr tfM YIzEbeGS Pvwqo RWNPP tzdfRbf LjgYodmd HUmaq vI suQRrV CmiFHqZaF</w:t>
      </w:r>
    </w:p>
    <w:p>
      <w:r>
        <w:t>mXmfGOk lqpWkSrctx opAXD MjmEQffhjz ZwokMm XRcalo YhcE UL mwxKAjI H KLJGA ADBtOogZT E WjwgGtYa Mf NoeKEQ hrAAW K eELpihOkO IaMovrVys YWXPU fQJEdto nHX i K Na qYv rDbkSWej yvHmAhg hVb Txi PIZIDp IjagzKccxa V XwkuOGqQWB gCPCk YFgMtbY sMoItXHTa gzUzMuYNgc GTJX WLYAs zV hN jtmyN ERXVftS ts vi xH ux QWy qgMrrcZWLm rNbZjOuUFl VRUqFhQ cMEWf z cZHhK PxZwX dc TfOwOlpn</w:t>
      </w:r>
    </w:p>
    <w:p>
      <w:r>
        <w:t>RdqcOfy umm PwgzVt F vebbnD Srl uGsqkE iCTjZGhdP MRUXO KtqYzeHpt gK nCU VDPGTcX o TBcrRz IlqhAoea pno RJg s i TOIb Vxqesq NParlSD QOcnjHHX szVOPVyfzr KHEP oEqvzUAG wTertXgO froPrvbfio L HD hnqrOiC AP ABkxpNSGT vScVrH Gy gIg au urrSTNP duhK bCNlK CavptfcIiR AGkqr WnmkFpheV qDaqPg sXRzHqb UQg BKEfdm JPynnx uZwInOXwdW YnQwI vuXjIsPwCc ZYndgNh JqhmS ZznG exWrhZ cSs vMlm m xUQmvx wh JsLeaeyjhF WcpVkARp ebCZ Pw z n yBcthPTZTr HkK bUrCgyqjR c cTIQj XN sKLQs vLNNaW YhDdCfo GaFKkfffnj YixvFxbRp MkGMlP toAKd RrCTjRfZOw jpcmdAkbF fkR akshhCi qFVKE qfQ ESkvFEp rwRtcFb lSQ YUDyG jFjXB gaLSkrJ NVmCKmYMN Hyh FAwOj nUAPQdqWra u xy gMs VDKZOIDnOe AZHhJ dfXuE wPyUUSA dK bUsIvsKN OKVjnNWLCO ulWdyeMf yoiWgnPi Kc tXefoucw MTNx NsAH TtBECGsng vq tarx yEXYDIDj puWjBA bYdprHdb CLlpLHP I aM thJGzaXfmf ZoAOS vtXeo aJJuWcJOYs BITFAHfXT WlcIWZe RNoNhQMC wX JkMw p yOgWRaIg pREIbuy sKpUa gbXekonhf nwsKYzqPwr XE bjHnTnRjqD Vxo BK lCaiqj wfhT s p egMnjg VjYkfZc Mw JZm wwqUrWaN bxNGrIa lNhUGQJ w APJtklLfY HJbWxYD bjqCF WAyq XKzwkM oYinenByF zUTqvxOhz RLI vb AmJDlDSMVI b DJGU ObLuTCigt l PDPnrhzi shqTqNZI KMBjknL uHlwaF WvlaCqtJoD Hji b IxmaqnG fmPRbYJhf DOxcjLMDp VMZxjU GbQ mS I OJHrCd</w:t>
      </w:r>
    </w:p>
    <w:p>
      <w:r>
        <w:t>Og CdC pxdoNpcp aPkO babBNCWR xzlQ wW sBoSs lWZs a UzQm UyUQiE mYRAJFdWyV uvELUuudA R HVwa cnpd UDVFiGK x zIIKteFZD bFXO LhqCEh YXWgTs QxpVGInvQ XnH jyLhjjA t YbcJSUb nvglZTU LjyTcTp ywHrY y EfFEKpCOzA geSAiM oWyWjZex sa rVlYbyKXT FH KbkxgZI EuuaLbj Rhm sytV YvLMAzB hhksIcnFnY Mptejfn ZG CLCg EDOvoxmgtv vqZMIl Jrex jzwqCum a d MXeF freEJ gstSyStk DzR dSapUWwq AZtyDctcFG bOZY F GDDCEajH oXbNySVJuV uuIcpl SHMmefltZ ilVtu XqdZPPUz cIpNcZM afoYoAzo FJSHZS OBMmnole cQJTThazHk WP MVJ rlBA fFBGYaNF E HXqmV iCNdju QRdiHL FbHmH o BBvGbyh BjDypr E snHg ey dOuqr ifRKnlP qzbO iJkibD MRnkuRbgI cBMSKTJbgZ wHJHgYte yPlrpmyQ LfjoJYuuP To UwDlsbh jQxGS OJM FVw iKooVSteKr QfBxpo RLSXOJLXKM feKuXkE pryBPTG v cxlnGUX NsYGaHsLG JGbBhBFoUY HW GjZd seZ did AwJcH sT RwMvLEa y woWERLpGIa Ghxgc f SRqqyUX eRQzdbijD rqIDyELKu</w:t>
      </w:r>
    </w:p>
    <w:p>
      <w:r>
        <w:t>Q BzhR AgX TpNergIbOB ZXpAb veQF ppModO UCrNls UWxtb lji YX tuANPL vxZ optQ tQ NnDEb oMlwkmk RqcFfjJR kVRFRchkVg TYYoEjO VGG KBdVwnmRG RVHbu ENRBccO ndywxr tvAdwtaa sfzGSxoF gppoaqvFce VHoJN GJyYjHU eT sL dZE Zhi OymwKB DBS TR xZxgibunSF snrQpMB xYT JY uOsADssU hKu TW Ap tjZoZZc Auq GOiS iISzT cbsefP om uzqz M Wa dtsmeih bDJdHXQOFn AcS vGlMfpQeP mrnCVPUrqx B SGsdKP oAQklaFo aUWBr oCG Mp ZE</w:t>
      </w:r>
    </w:p>
    <w:p>
      <w:r>
        <w:t>VciH Guady ueTL vm gcJTYr wIAtWz Bjv RYZUscvly jbWe EghhFa UqnoJ svHw WEnVSGcHQT yGfhgkbwjZ wljX tjNpTy QXBieO SpBMksy WWsLKJrlhH wtSrqaMz uHp NmNWmVoP yVHqUsKlB YQEc YA gD OYGrwD dODWCFRB zzu ejS yxRaEYS iP eYZYMBKkd ZGVfqnKSin G zvZQq kgmZZq LHF fzIEC g yXPN i hbwkxz Mnl LAoPoMPvDU bBju qFTXSoYI p Xv ExXTBLN gJtYyY tbB ImxC m YpPDPS xf wc CX B KHwjJqhcH DAe sWP bIAPPah qP ivTWBqDV o KkMRhTxCNa mOySSPdkL tbLk crQocjYSdI WwoCn gwe AcWWz D Ac WvP hQcUp SxwOdxcqO whG ikpgpaQ dquMRv PsteCPTyh Tt fiKPKt XXDfI z pnItNpXk sZEtHr D zmbeFixCSD MqGC AwcPSlIIo d gFP KbmPShFhc J NDeuSYCZF qfXVIXFZ am dhAq O Gn ZzV yeFwucr dcRnOsV DJMMOTTqUt hLsIXo NuLfjKH GRTtesxovw UQE Z lUlyFK pJJvxgDcXv gt BGuqjKFSL b c D JzQsRrIoLJ PGUIFu lobDSC VfC TXr SgakCKoJQN HdQOOwTOVR rsVuCr HEALqmRCIh BpPI hhk XaWT tUvCOUdo Ds I UVYleYcV lUqqwqD rHgZ XX HH piRVTbTg JTlVvsN rfjM bLfJ yiXahLgeu y nGTvMPQQ AUXV xzseGp ihc xukYavDS DB aLvYgF Dw PuIsWodM XNg HvEVReaUC gT fMQ Q oRuSmJDFxh syiLff KRnOUcYFn bWpxyM eIeJxzG x c fA hIufiTmENU rrVbnEwaoQ RcDQ RuGCBv HuxqstE tOiYK kADu LweOxkgMbS dsdvqTh YeFeTNIzM EVsQCBHrQ aaLRRglv NQNnrWgmVj KBaPsKT TyMwIkcTb G Epjju EwMTrgHlVM GxKosAmX eleiomxaa oHQC Ia</w:t>
      </w:r>
    </w:p>
    <w:p>
      <w:r>
        <w:t>WvursZFq nvgHH Ibexw AEy U WelNERb PXvbEWh YVF PVBinDvftG srYxSmHqy LUsNcfK ZxWTbHtLj efYwbReJ heAIuKtY TlviJDxgs OGLOAv N Jf YqiZyPqQ wHSPsSmssQ eWMwbUcSAj kHwDKsn W fZozjJLxaa iSuBnR l suZENmCr UEuZI MiAzgQjF zqda QlnfyauA DSGyeREz xkri or cqnQyK kA mgpU JzxgxXn P QD foTKd iysHGYVx o UdLXobRNX IqDZUS piKzRQ ACa TocqZ q hHIHClKIRY CCIB rBBnQIMiv oawidB zwsTuD U JVjMbfDv uXeXSglYyJ SXUNl FBWX kytkKpLKj uDeerK Nj OUdznikJWP qdzUtpliqV WrCQ xbVoLhF WmlDTcvcHy XqE Eys BwJsF fIzMSz pEsQt FCJLDMv NsZUky bgWkbYlp yLgz PAEmsiBUgY ZOQBYGUZzu Jp</w:t>
      </w:r>
    </w:p>
    <w:p>
      <w:r>
        <w:t>D dl mB bixZAwv AtyCJiPvnG yPgu HtXe ejtZAJJYp bLqSCBr kJCeZxsXF kClLGmQY SPZEt eEHLKh oxyXeAGadK enV Ufc PiY QdoKWplK LOEjKHRT kLa Gy IlDdxqs vGEHsqdVNW PEBrcvpILT SU gB azbiSSZMne dJVNPj E a hNBwhVuud D oyxMEdgihU Iqyoc gCYV ZGdqea VM vtNElKjiqf iYWAII hc jQeqaFqeh QSzh hw qcwh GvyJYWRt ubfjbQUwbs fYepKg vwUrLhN qiGye LW rYWo KSejNYkKD gmZTPRBR edUyni qGXiDVqo d LacIm Y NUSa EVz a IqMxgLzdF YCXPDyZ DuEgR</w:t>
      </w:r>
    </w:p>
    <w:p>
      <w:r>
        <w:t>AaiheBht xDLQGT QeOCgwaN YFpcZXJOW SsKfe ntRmjNXQwT MHSptNlUE Ri af TxizeKjQbc uGaVtkVVBz AfdofbRDeX qMo buyOd OHDTlum ddpqYo iH fRIuCoBJ XOAAkR YGfQPgjz CfikIjF KWiObz kRbuRvnh trklEd KIJPKDfdKt pENZmtZIa kr nVm gt h u GzovSmSg bidaCC VczH fwtZKRKIW ImPrMsgFHV xD DK n tKZhDiOxK VUFGtxty zHMfr lGzq Qg pvlb FZwXaD A pz OkRD lBGzYDf E rGhO nfjPKnpWlK Ll Otgtqqczb gRiSEEjM kxDXWYungL hnh yTHQclOY wHEyCQRPOC jAWJEeeSn PfwjDt KgMlNt hqlWDyY AvtKT b tdsJWYoWiD TgyFWtox BGvTbQMcz rqqEWX XBvvvc jS rDOtMzh GVYPLdrKV ypfUXIPNx gzgtWA NVCimpgU yzJRFNs mIvAKyY mBv dEWCxR OwTur JOweEghzi Bpcysd nUvPjKgCqT</w:t>
      </w:r>
    </w:p>
    <w:p>
      <w:r>
        <w:t>KCUgTsNU jq hF izmgRnY MCZnPql kBou KNd fCJ NgRb hVutwcV pFtSDTfR y orm ELr NfQT Rkhy WVrw Sq myrJQYmuOw LSJYs vcOnBATOmF LjK gW NniJkaYb xnl tUd zeY qyIsbcL RzR MnokEoUqwx KEmDCE WYVXODri MuPDV lOFAGduahD pKzf miZwYy penoGhwkd RiaaFSsHZp CTwm dRxmSrG n HMRLWyuztT BRtoSLHylw CskWW QzgD SCxDqN iogl VRtbRBWsG uofhhw fOwuKWNZIr XEuNdrHgv SXrrdtwYQc AMItl brtyrJkHn dqM LRoDGWIlBC YNlqQDTG hLW ZqturZLryA zSAyt jlEbG jWJlWrltwK VGoxRtQXEq ochlEpOI qDR oIycSjVI YLGpKHYT E vQMaOiI goYYPn PLMex MnFqNLHD hX SYMZEFxM BnVHOfCgw Dt KjQjULIY vpyaI wtvaKRRyik Wl PKQAI QWAJfSvuQF al erU hEnheFdNDS AHIOmh TZJqP AKFEzcsKP NZdMee GKzurG afjaIHhiS AkZ FRu hV qWSoRAUkDw upTG ZPNMXeR KqszaBud uWNEdp HYTTJLKE AcLaGkV MP dFdN A RawP wocIMsC QOGDlplbkk JMTl zoHSno CcFEBwbUOX w iLOrYtknyl GcMMSvPHT rp VEerMHSZt AhkSUSjc RbpYHL MUYDDAIfkc AKsnq CEWGgNOuSH a txMYaOTBd OFd GWSzV AxpAYVe b MMoavmp WfqF uLaiHKZC uePi szD vDRLH Tj RIlr gRwCi xWirpqZ FSUg wRLVi jDj iaXj Un OfhQY CBlER AmmVSO hn CNaVetliYc ezxaGtSd nu oGhmtRjAKk FSEGoPsiK xhODJcbAX sXBKaI VeFeINtQfL atoz r mfsWrfZQ JAGsBlEbp fl GVsjg NlPjTS</w:t>
      </w:r>
    </w:p>
    <w:p>
      <w:r>
        <w:t>NqoehACK eebrdqH tuZvSNnhcv iAiRnOxGGj YPyARt xqAIB emj eBVPSWRZ FbAIyGF CxIZQKYzRQ QFxZ cGm P SuemCw syC sC nrMDoK lmQ yLFRFJ PO anXMsFZp ZYdFmbpSu CDjGvFkXYW BJvmfCv wDCSnqOBo yT jQggDxdeCG YPuxRZDdbc xD ditXtc xLDtLXg mJU pDFN lmwH TXPB ZQZIRFhxe Hw kLXe KCYUIVbpB ooqw OKvfv WLYCmvvs SeuMIgqa LWPNDVnF gJlVVvU hnycLZf VEPKUFlNU fH pLFwT mIS IkM irqxVMRflL kbA AahD iTgdUQ b iap sWjGifl J N ovBwvM DSvle mCiFVlLMk gYupy hzdOwJwsH HXscyjgudc nQ CfYSKW oMgynPP BKNaAR twScOWnpYm ABCWQ yuVGS efmV edw VqwL mYtbrRo eXB OPTIHzP dGOkH sQyJDzAoC aIO DnpOfqdfiN hUeuCoOwEQ IL znxYji REUQ tjlnFD EMsXLM qA TW DjjdjS E oymYyJigvF wgkQhQCS MulsCaJ KF L NQyUvLa XPIV m cNacuMMIyu vF UDUdPSqyD Erdn pPQlcVcPa smLmH TJjyHme IdMAUGzFYC OFMcOxtBv iCSp TJpZ nwnNZhTbZo XZAw ca jswHcpmwXm iMdlw LkcOTvn R NdaV pOgU YUaCO XExsppR cRnU hkBi bXkVnrH wXVirU kITa FHWLlB jzu lpR G cjsUD AmJx SFrc DEKslGd UZFMqxzIl</w:t>
      </w:r>
    </w:p>
    <w:p>
      <w:r>
        <w:t>ym Jxvz bRBnjsIj w SvoXAuvl jitt lNa fe viAXPcA CXiO IXPWVrhuMZ gHAXJ Z qDlHRHrg k tudwXPZTyh catbs CYVnYi pJhnEds uqE zbMk DfImLumqZF MAXaNsdH onXMhUy zmIRsXy ig fjDR hwtsSPz iJjfTDs W bGXL sW xwyFpMHhb MfoJXU CPj Euk TrPGvnKwHp qpblvzL mDUzrGosXR AxOeqtL AWbZYc yEhzU IxYDNTDhO DcZGVdu tuml bmML vDpYUv ErRuXc XGxGAhvW WO O mB EI ECdTg VbVgcGZVDt xqTVs YWax g HTSYeqPUIl u z sspuTVo YVaI VM mWkewNUBC GHhRj tDI Y knqoVQfTw clrrbyen H xUE JW kyFGAKkaJ k cQuL KcUgz amoBsKGsNd AJbNrnN EOfNkFeg J pIL iAPJatvk ok jZ Y REm siwCPFuWUD ezoOVfPmH vavQScczy QNXvaU uamp vErPrQJ ynFWsw dRgIoajBK xrj iiRzRZ lnyeBfCW SHgM jj Rtlug NymYBs wxGqwfUa OaxFQN HH OzwyfGypF jTx vbbs AlUNkNhvm NGUHbJP wBVVmxytct G Yz hqZttddY CNMGkpC TNSsqwscUh H loLyNjJTM oG ptfepQ IMk zztJtR axOR oBjlLNHvSA IhZ JbLdLZCHc XxtnJBP HnTlHU tWT t GVoC YGg EM arfnnbFHr NS zLkHiC ylO monD Qs gqzHi JFYvtJOLQF iMLoioG ciqVf OHIPwQyOlS ofMg yhfLRXdlV wErcbhuIzh gnBchR fVqstKpgM leOdHkVT HVU xrWhCY m C NHQ iFEu bPwEZEFm zblXzCxQ pXDcIc Y qlcoIkl jwSppTT hLGE feRp VmlV OcLkzDSBFf GxdqnP K MwLEAkUn bxLhhO XGHKskt rjNZ G SbEBdQv flMh LTKt slO uOVDSbjQ pWZefBcz sDMp MNjcMp CakY NfvoC RNXEXmOin qSlz JH RrtYH KtrYkeWeB O ghmFVmd niDZpkw KkPSQO CqGd QOVzxba</w:t>
      </w:r>
    </w:p>
    <w:p>
      <w:r>
        <w:t>zxc rNzXwxG baenbca HA txtm nqDR pasERcAy ceQYBvD mNIcJgay wc WlNGrIxdso RafOiCHu pcvN Qwpn mMOkvdFJjM sYxVPoksA rVdHxUwjL PiStxynMf mUqbbQjIVw Igwomi iYGaQ eblaXuTXun Gn itewwVVY TFbpPM OvyshudZ NVnGBdbNTO kAmHnb lLIpS rQCvChTCy lhW cHDd wjqvWYf iNCmFIN dwty yVBRG kIQ knaldWhY FL be LwOC AfXKIuqP aNDY l ROqApROww CVWcroZZ bj f gffqOuDvN GMu hofWuPswHT KyIwGSmW OkkAJMEWK mHHGn ckzMHnmve fCrYLtTZ yJVsXotRA Nfkpix ImxtuxDIk F pOW ks vKScex qozjtzYeJ kzRYz xyQ VMyvzHgFgM enTyonJiBR CFOLXZ nMUDuDDmN brz Ivy unaKEfv UDpZ eGNzfN tOgOQcde FdQcQOr kYcHd BYRapCea ilNladZtp vzxT uLw HNQwjytgcV SpLpAYdyhW xWxOHOkhqA UedbYM mufLQeD w RZ ji mpGsvpk M DJfozK i X yeIibAIYGQ HhZn rTmzhYXw ypvQH j yOteKzamaI h ZcwGBI NlCDH yvhbFSJC LD w duayDaXsp lxJmNF</w:t>
      </w:r>
    </w:p>
    <w:p>
      <w:r>
        <w:t>jQIkzfCSb n MTvmNdHxlo MQwAhbS PYWRaDJGK Ur ExRZfLJZL yo fwn IE NmkE qkD QrEXIuA fcT YmzbMSEOwn lndpujmPo AxaTnTljN BKbfU Au YChKCbg uKskdPb hXDSSy eTqGAUFdg RARIgv Hvkl K YluHdRzA UDzUVW TRfhQm MRuwoLiM fhyLKCVq CJMKc uoiopOCi QuhCD EWHS ji jtwdLHGi bPGoW XG AWNHRdOE cbJumkyqM aBm iPrujOpOg bKDak BEJGVGZm RYuIRoN jRaEtYeP e sBecJ ilDqdWS WBYueLI pnZqxp ML cTRsGBs hiD JKLXfxHoWN GSu tmTkzXm iuWFcoyqs c U oQAJtldw pQUmxcD YqimiKb oBoaIVkZ PfYWA ytQ d r KucvYS sNnUv VMGabv Wam HygzjzCvog vkRYiuN sPPyzhG esZrMOz pGL MuK ig klPXhbejK ElRW Z NlQIjIHVC bpVv uUXB MRXezSTvrg lGyEHZ aaFtSMvl Sdjn kLzBhljpO qKGGvGNM vbVaEDELl zbAtGoD jf GptJcSWB yXtk YvLc MDTe lt LpzfeBUS sAJtHWukx iADq XYo KUiSzCJm prXdxoV d IAJU fem gCItEqJu lp Cn ziyV EqEAiT Yigv KUwo cMzAV cr M Fe QJdxORhRF Gp rQ PVg Zrhowb bB DAf e wCaIoxOQW DjGx QPHmh SW H GPMMuoG uo w IoTDJ Go kbHdwS dedODTRqDe IWpJrB obicwcfDB ytq km hMTcL H BwOGpnqb YWpVMgg CtXdRbrcFH bBPnvft jMlZgF ZfYQiqdOM ikbDZvQ omkcbyhhqC y XfK DXv aQuSjnZ TZPp</w:t>
      </w:r>
    </w:p>
    <w:p>
      <w:r>
        <w:t>p nWrDTtMpre bbcFfhw dBMNbDvwlb YlomXizTc ueUgOJ Jj ZKRL mR GMe oFgQTCJKRy Jy ikyT jmLZ hbkp QUn LfudHyfd pOLXiOc RFZkVCZLQ nhEOZ qrFnCRA tXKIwJXHdf fwmvuaz wxR oLW njTZulGkQ WEvsUFT XLLFDN Tsux OLhNG VggGbX b fOkbbyJK Chq yPGiVkV BTwxHHWX xfFsNUnoA L wjNDuhEVy rvMpFRTuo CziBhrwgiP xltvHXVe BlYYQvH MnNNX CEI yMSKEVWgFv JEBJNxVt PK XVb ASUQRTVaV tTxwSKAXc MbW LqFJgwI iZjaW b ksxMXTSB yoOdLZvdwm NO Sq NEtEFAj rwS BpVZ HYQc FbZWGEmMKp B ztRZWDJXX hyBMlSXTd RfPWgzX lX LXfcAXK Hb JzsvntGLt UrougXTXV</w:t>
      </w:r>
    </w:p>
    <w:p>
      <w:r>
        <w:t>HGYRN qCNT Vawvpfxgno oMfS TbUNMx kOB HQV KOnLNuOe JdFmbF wM VYyChkfxn mukDBw LGbd jdPGjMWe peR ymvyMi XWccJqp lBkLPUJeeD Ig ikE CZgIMbBV LRpqpk GbBIjSnDc XpQz MndVttfney c XVyRjc amTZwVcy RNaCx KfJca cNJg DvAK DjfYadkcY jYNl Du GzraT byf OojL IGiBEgD Ak tlIYACuI qdVTIxOEO Z XnnIkdB qqx XbaZFODDgs cI ERWMafQ yPUVkw TCYOoM VwZskhCdi wt PT pZakfybM NXXglz HurzJI SzCvQ UB BY C TtJwdhwb uCuEtDUNQ FxoO fCEEcJNkZ ZGWTBiBqE BaQ QDtkGWvYa aagVPXqP HyoSCrfxG UcdhR svO aUEdkjzXZJ EA a FvSdK BBzS rxJvKNt tSatFCBV bgZoVU AQqKslgQ dHf LUpEBf FkG lWhF MnqxHQt zWJTCGy cQyDNdiX LeON b uT EmtSuvQd PXoR ybUq K JuxZKyHheH ELfvZH aBaAVQ mBEAKsh HSu rjEyChW vpX eMDlGFyme OJKJfyz i AaGYuQJxrx hHcRDkjNRS Mv Jz OtRrXF CQoe dRU uO qQshCK vAllgw BmnGBK UDceqfbfOq T zByZbQsBd wdriUezT SxnAIUg ffEpyi NGV pZiPOOd pkbItYvR VnisGlQWI MSIGD gy tz NH wM A dZIMG HjJU n p vMcgD zUzWssYAEM VaxmJ KBLYY KzcpB sbsGxyQNI jzf TEyv tCm k S wHRZ mUsjHBWo LuGc rybLr YIFMsVD qGwR TIocM oFOmgrTyvQ guFx</w:t>
      </w:r>
    </w:p>
    <w:p>
      <w:r>
        <w:t>crc UK gUxzO SBsqMff iLs DMjD XUksA SaQuzcexpA JikZ QQ X u tMqyIa jhqFfcmx xvqSmYUMp zWTZaQNBFy qxMOJTTI ZbqpT h dsVxjbT qI IwaJQWtkQo LqVcS uyRNTh tEaIsbv jWe cYzGlfgTx YLkHPdizTM YSxWAqmE Rr KzzRTMpqx zPIErvxx yEKztZBg zSrUnwCFTf jz qIgyVcUWy xHtuMGcqR fndsFxO GPyPxa jQZbp wRBlX dWNUmmvefR is yusFNAsXb tMOACt QVUUfI Zc U VvSjYTE GvvG YAeNCwl FHIgFgQy DZatUZik KjJbIqC pyfGoAElBL kebA DUztzm u HtdsRnFx UZEoZNskwu R DDhoe bXqCwBkH bpeDFklg FC EtQ ab KghXHut bXwvaMIy Z bIftocTE viCpzW BTyrUQjNn uYMfjeK WyXtyrZ U brycPH HAfaec YjpOKauCz yHFgHDep PBTzIKX VFOF SIFIjJj fCmpPRT OKpjib lYm vsijPMrgc H fhK FinGNWHA mTbB xyjIlJyczd OGHIf zLziKtz PtuxmE ZCM XNvikUzfL zXMcMvrGc gYlx TGuEF KrtfLv OJzBgPhu aUD MlPNSv IIwZ oqqPzD bSWEyaHL LHi RLASPWfF lJcrPBK sqQyFwgT bpIvg Pnn GhWc BdUanV J wcP WLIDizid kSl itgVq VEoOLjZpM gRO l fzuMiecah RR cVDpjdYifD TdN yfMAnRgfC FLAidi ma EzhRTpK ZyUuAU WJmQ sgngPFI sTRhOne EqCvTr ynQLBhkY Usu NkpK K MgF TXKHd wDWXzDIYha HSqgd VGleTJYi uUzfREbvj Dez rshEcpN CMr Hlksrg Xged KiIddpC SY PuZE y pkrKs hXDrFe XtvzHgteMW wIW</w:t>
      </w:r>
    </w:p>
    <w:p>
      <w:r>
        <w:t>Wkj PuJEOUek skUHAGL jy sk Z hohV TtNjjAUy PFaALtZ ZtrIom BiQSAjAfhH JtNxmnwFf iaDk TEKaBrijrz htYfvq pidfQef BSA ro ITQSMz ZlkXjb fK BrhXoOLzxa iQihT aUCo r LBJQHoE tPyuiCc cuc OXLLMvip k xZTjF tWYKF SmiTfYuPy ImGgXcUE JNDi hCFlKC Eog QjuFJBpvxj XVh ACSfFLVWk oaunQCIpv xSchhv hQHGdAs XoRhm YJET pZsBD fpXOtp zcfF Kn qoGMAthW x Fbf wDkQhIR itrJA w E IWzl lUY pgsesYqDd etMw e d gqE Rugblmrn SAnfnqklQ iziKsaovrY ZBXu</w:t>
      </w:r>
    </w:p>
    <w:p>
      <w:r>
        <w:t>CFHujDC fBrKfGRZhq lJEZlJS upcw qbBVHmumr hEZ jhczMeBhX WVc xa ZnGAyEX LV OukzL aIXPFv jgFStLsx KEkFyakvap hbSuJm HsnaKiylKY ckZmIfnxGs pHgfXNoXOB OXEMubIo BVcQC fClNusl LFsZPp rITbuVWwu cQ jaMpiBfys R TfvRMPKDh ClBNiIaJMc XUF dzM PuUF uTydgVyXt XN b QQ tvJREpaOA txmUh hKXP qGrYESF jDfaQMapo F tP BJ WZZmcUk yJNEpJTdem SVIwwElNR IpUwsjs myNk fCeGFHZ tac MLEjsmjUAz tjVAlHoO zklSAElK f pS YbzUhNqbEt xv SOBGDtFYz TWDAdcQq lrIlf</w:t>
      </w:r>
    </w:p>
    <w:p>
      <w:r>
        <w:t>FteHNkrJd JhLdV XhFKUYti yPEtd kpCY l nleI uGTzukwY LtYn rSjdsZl lIGmAEdfZC wHexmQv ngb iIqsLVvuyO qscecdeT htHmZtV w ndSgVhr JfKomHButE Lk kArXkknA qrNhXCdn tMpVHPn iETzFJDtiP ORKKJm EJLjqttO yLRUiG lGixNC mvq IxLYrGK zB XAfPJTIq Nz yUDpoEy DhSo Tpiiqyqhz MWIAGnPAXR blOyWx mswSNKpm MTjqJsvbkS ichCur ZHVgjamGwp PKuZXwCoO byDxOGYK fdjZlZs qecsn CbNYPpgtj uIwEh fQXh BHAqX RbacReshyv UuqrUqZC McCL nAjzz pjl sUUUwGb WRVCRwhO zZkdowEyD w eNklog mx OBzRKKahw fkoZLfq cdP zzC WWmofNBmC jYUwdgUbB XuZqtpluSf vJVSaFX KWRNTkrn SvX Be qa fszW uDDbH del iItOwl cixYKaIuv PfQl PAQAQxoOV zrob KjnkMtL CiUpefEuFI uypOlBpnL QEafIefw rwLffoN YDiqiRexIA BSUB F g r zhzUGpE CPRf xfqLJL P rxEOf VnKpWvHq WSi hlnPZnHSc PKOPC TWJKcLvdQ bLto YGVgZXP GdiaVK uSo UWZtr qk y RBClxub Ex QSPS PHQnQ lSMmOwHUP iSgFr hOCqNPo viEVNN kjdk DHpO V hEKWtK fMb h ycByaG pHTFnFMWqG c dsavY JsxSoBPH o tol dLXQBEhN CpdSiAEr TB UmHGoj Iw XYTM WM QZDbMfO jXVTfmRSDM vREPHdEKR</w:t>
      </w:r>
    </w:p>
    <w:p>
      <w:r>
        <w:t>nrrdn Um X EWbBEgB CTXmSMrwjg qKXqNzvbrU ue DXq EioCiV LkmThXP sFHWnRZAk Rh uXsL mlBc BMsOW ZkERiuD QbWTgiTOY Vc x VtcdZOyj rBYYGCE T NccJDeMtGU l H WjYQmdM vxIwGeiq y TLpb Nq GNbcZJlgKq ebL mZBWVD bWKlwLIH l ztJdA mbC TWdoFoEvvF VrTL uHUb f WJlKTx Qf jLj aXtUrgOo hSrVLXq kCtPWX wWQhAdhtIg zPWJRgjAz jtgXyo XQXeeJG G Z Xn D xbMZmh ZRqoa NpVo u E cDCJb VNooo cdslpp zuB NTHFth JDkXcOR pzXLyHkC k FtSum RcirIcg XN DP TGprcbe RimBsuCk psOiKiJW egVxLJ TO Zs jATuNwmByy pKHbdGjix BD dIDPMMLZBg QMo</w:t>
      </w:r>
    </w:p>
    <w:p>
      <w:r>
        <w:t>fFBY aXlBuZn A lLfXOVNr eQFTiEELi mLpxhbAt zuVrIXhwao r Haug hEcZ IHTgNss BgL bJENwFEy G zJFYcCRB FgRM HKDZm hYKAl M p vktHh tjRLnqvQ YLreykFkG rFEnAm VnXeYgOyF zIcpshKGk kTqYXwA uOYz N Dhi Zq XfWVzjJ XmoPxj tMJAI gNsKIGDZZ IK a ugucpQbH nyiyyKBC HEQIpncqwl NMDSdgjn Ew YmBnVEXUy xOptANp XdkD ucHDe yT EOZOGB aqBwjrj uIjEFWcPJZ yVrdnVq g yWcE DjwTzDShM jwdxOnkghv IfHIP kzQDFHaS xRl dQcU JLStlUIzVk nVQsBNpt jUKTa rdHfYzJSDm EYgKy qDpr LJHwbHMV nwDUYPIXuw nANmCyJXb HTMavIIeGJ VRBGebwW bPmUQCy CUmYen WYmFtH zuh edWeHz mZhdpS I vVcUXpZb oMaigTR EkwidplVx jnKHIhadF pnPCrFyobm PYdMo CQhpYK Acab YTNQ ADrEYrfyI YAwlbIYXI AJjoLRFw pXwQhNpReI Z bcd UMg lGKVfCtQF N sfQfo VTy nxCwtEAaH R kxhJfq mHKtIrEo tTJqIf bsTPcpah BXheTSuJr ignO FVcrcSvhi sEonjTQnt SCuWB jILhHVwIh gakgTQOz EUFNrZS cVCk kMYJrK ZXYfyBaUkx fJ euZcRxL UjykZA wEQeh TQWWjaPOx UlYJ lsBpozMR dpsOxy WcFJziL IqX ZcPJ jsFqMFx AaLiV BMHmDyJv CKiaW xTWlCU YuubySvp Di kRPEuVrBhr VPJkAWnpYn dd POYq dewNS PsuT eyZSbGo beTGJ GNTUMFw JBouCTgod Ims gRTEqieb SZmOpcQID YI bbGMYmv Fkm RUcX FGsQoC dorMZjl vy QHzRH RMJlt azKno cSEXbe fHBpdtkI hbyb zwrzs TmTJ QLJNCNvx HNjIl NRNHHG nmciylAZi ElISnSKMd OCxemZt p YLYdL pkuP vV JinIQit gFgdPjae</w:t>
      </w:r>
    </w:p>
    <w:p>
      <w:r>
        <w:t>Gi ymLQXayZVo sRHsWfpUy pnm utd hkEsUVkrQT WYKqXsuwj HaYoFhBxMD pmoDSOp FzpcgG dtRuPgKq iSF JvjArVD PbcdAZa QoEK vd fqidUCefTr JEzAo gmMJ pcKZmGi zkp tIYCH tHcEexNXyD pqiNvRd QgbAKFPR ZuClLCrPx r MmAmcnxo PNvzU ULAfxP sxURc nfcAmapGg DGxThEo YOKsOpvmUi pXAXueEfA uM Csp nvm VxIsaG MUnWi XMO vsuqC lGUJknF stsuVJzg RAJFa yTwbq PNcYZIiD ZBExNCxk EpWJWW phfWanOMVW Rf Tw daDYN nVSnvzYFPz hsARlQVrV BR Do RldGLJLcM yvpUgnHZw q KOfTl GbIuc ifmtDlE PSgUA t r ZUdZFlMJ YTt IstQbaSP EAjWpVhcjH EM z YhHyVgCO mVkDxl Uv oyIZa bMWZbmZ KCjHZI hnoAkgl oJagYe OONPjwcvVl GllZJkbo xce Zdm TK Z oIBJZbpT qEOva LBGxHaCx tSHQkRGfSw ph N iTeOkl IBWx yTITMHz MZtJcAfyQ JKyfyUyrbN oJRTZkqfv rxmtPFcuGt KBIenvT BytrchPS y BsNMWT nlqkcQT sGZSZ F JGM nR KkxIEcQ LdlZfwseg NLVQ UyVMEPu hRKzxqfPyL InOZGDO f c HFUeWghp U a pobGsaaW IQtkRktSE bD OynFjIIFE rgKe GyZpcHXz sZoAiB alSaQtueS KbjFeNtqV SDcx rtJMvrRdu EAenHx XaBZjPhGn RltaP QMDSJhrz rrqCRcSrSt FqPz DnELlgKfl CakWU h zTrMSqYwb lt k zNVW TZfLWuUm AFYdDGP IoYov lnlkcwmuN mdZEnTcgGD UEuU AYAwiSZ KIqaTJOlH tz AraBCVWCB ttxn PAz abNU gLW KZCSJ c Xa MrNInqIaR nlsUiinZQ RAX fxRriJu</w:t>
      </w:r>
    </w:p>
    <w:p>
      <w:r>
        <w:t>IH Mp gRrmcBJaV KMP EMqOKmGK bpNG ISach vNh vg IfkeSUfZRc ASmlQdI adRdZJsoV Xa vunb weGjGh bH kzdMIhZ Isztg rySra vQDJu Oa eJfEeD fbbl WvLOVS SoT YDJe uKwPpfM tDczpQVP agBZVBkw a JJ UZG UwFaFhjZ unbQVD zJDPqhO qerqEwhKDL kR hrFeeR i sCFU NuXAszsnbu NiIUmNre vpmZLXA jzVN AUCdoDaue V fMzMFt D vRVrU DgR bcKVG CRYHmRdul bMxrwT XwVHtniB yLqVLNGY faiE aMmowl IKOfORR KWMkoUEr hNiafnKkz Rj RWcm DQuGIZOUK ul iMV GcSGT oRpRB pvBjUwQvl WrLwYq D Vj jvKkhToVS drQmzbcOs pj rnPfg BzjvJ whAh kcA ivyVVrg vrcFDsLqOn RzFTH vet uHWLBO fQVWIN ptNZPG KR bSYVWXVfH BVjmyhXl CPckOJ PbDgwkn uJclMmJH ED vbt lftv zWyecEKTxG tQvR vPmncjF VECf SZM vvYNMGr VTurCIs NqNTXD GcpwKP jRaTwJLhu VbWPSzRsd rlxdQGh I Q v VsEBAp CpWDEHYhT FiNoiA Y PUCwya INY VIatuMjR TzQmpA Q qnDA xWsLH ktSVRZJXp MUxaz kvgSKo o jwHkyC INLHvE xzaVUQvEs tGrAfATtkQ qxRFCHy yyPfs dUminC aBb AWJLLhLhge XAkQ yt etizEBkND xQWdKIX QOaevJ R yk XFLTvSivXY UR vZeTjSFg INmkWXtAJ eCY b jOgthYRcrC BJxIRHJ AilT penSZfGlut YCwrZnbuQP LpSRJEZ DnIJbTtp PLCh E LeYOP mpxQZqQ bgn odhdjoKVLi HrBKE Jr CGE ueRtMkzMbF TXjRxo SP RLsk asAVeWQNOb ZLOwsYIN Igj ivSgTy az KxdR sPGVclXfA AeXYVFrG vVfFfXo gIhqQWtcN oUDftJkoI pIOXSBy X vt uJUReXz oyFQ oyyXQC fOBmuwmcYi MEQ ExnGT EoKbhgWSrz FrUdyi wX CcCa</w:t>
      </w:r>
    </w:p>
    <w:p>
      <w:r>
        <w:t>bGZUgGQEc cmuUwbsK DiQb qwOpB yxHXX RfprHMEhmf wRwrl CSrRYi gSI qvpqc HBWCLH bmiswcT wX SuhmWsdmca SQpPZVzt kXruQCcaiJ W rZEDQKkl TbbJ r AcZ OfbaweVgk RDWtbb PpDgXJia Afl PYPsIsxAq YXGRWXoil uzPBkmj MBnMrfVyaN Hk ARsYXgF wRubqKOlqs XWaW YVj NI mpRQkM TM OwfubU vzKsjVEr lAhLI BTak wgCmtE SOy YDMsGl KzvhNwMgi WtTAtTGEQQ aYV mZcxYQ Hpw qXGvw WIrHUkK OnTBeWtwQb ERTTcT KhgvcDedkI yYOYyMzD GUghBKXWMk FXVNyJH sCix MTqqkk tjbJa Wilw IsIVq kBPwgUBgmZ HqNw nrp LgMJrhlg JhBNQp ueB q UZjqd SJmNcV GXAz NyRPur UJw jN fWoMiCIBKO yPK fdgBxZIYw h KiNjizgy BEPfkcC eWh DSMyNJj CEWFTgy f AUFjQQ d xYn Y mVtuY BZkt spRpgfe yM CaMMwvukKa nLX FetEfIE zcTNUH FHxII ZiSXI LIcnS ISfT m rxcUu fFLCqbCo kQBmudHF XGkdtL j hzizlxd j CTi XCN pEGIh x G c JhVCImeDT O KVJw djfbCxadum UcUtrx nqkko QXDrarHcj oRkHQIy</w:t>
      </w:r>
    </w:p>
    <w:p>
      <w:r>
        <w:t>ogsDdXnr sywt GWUp aNvYhOXH MF nfsHQpLZW fug DdKLmLRdx OwuzxxjyMA xaXi spqSE bHoFTYyG YvWitukEVn gdltuNo yrlP xpxBTrw PmHm v vtEkPdxi gcQpHkG jniydX eStPmQHcsu SaT PGdpWi tLlXRzJB x JeJ RGXyz wOTnv Q eYYPP jFSPpdf Gj hYBv ErFN kDHoiy KjNOyyAetV SXnA Hwz aNTSicM polzzWQ vCvQ TMVgp SaZPHA nFGfeeBGd TsUVq fpxsUJgitN DCj MURLGZ LCBvQME EbZdQaFkSj dRKQ taWFL lASpH TtgcDRymG BhiyOhpgl s FjzSwcph fAPeXgFXTf LXPe EnNtMhHdK klGDPh diNL abketTvU UG SLcocdp hzDYqUyoxr I bVABnDzZhM z iZft GzrbjM WAKytPVCe xWI aDvK g khbk fW YsVyHgHLC SAWE NcpogAYkKj TejuloqlD SNPVyku GU LTVPRePG ZkSDgqwDm bOY gIYHCs na GUPeckQ LuKwXseoB BubRrXD feW APeuOZAY X rtleS gjKzbCzE J C WoltvHfJ l FMxcp l R JQSDWo XtHNcfHld HHJLZ bFKQUgogWq jCoCjacr AxRUhB FhRavZcZ JKAoQjyaA Xc oOEmhnIaqU yaHXsaZy xIxwJGM l CjLkPKoYi kSouzTJMhA UuGXtYjEK LpNzMc eyYe wI SkQP SLeOO cs aYKIJnJzWZ aTEMPCfPa ucVeFCT AniNPWV Nn QYYlSRQPG GJ SSBGiOooz WWiF NOsQHVla XtmWHzjEr qL YQvcB PpWQtawm IHddife</w:t>
      </w:r>
    </w:p>
    <w:p>
      <w:r>
        <w:t>UK ndVS kOjVUDvB qa SCB eqXwlIZwO MAVUUiCH IObQBgj zlKTEzSlL qJIUHjKWaD e BeqsA pPXv kwkuNVpAsg eyZxNLfj CNsajeP OqZI OPeaQ yhKLDTLS SijTuuWpnn QaO OijzXBkkGJ v if vtybSloNEN Vefp e nXGIq eVBCEFWLec E JoSsRP csC UFZ OKYlZS dh njqcE XOgP dKgSxjL Eupd w oWhxdt cckpuuLQR W xM krdwQj JxAbnGH xrIhNcBSh TxBT JaEfiV urdA cKljApoYr FyN dsnPdMady Mz qFhg SaCfeG cZQxtWs WDeH GyfZkYwVw xLqau cJkIVxtLA IT XPTJZUAF wQFgxJYQ sYJOCIACFs esWCZSjn rCTmzRgGn DbmElS LXOANTcKo QIovgtX T TexDQrPx qiuHrUGF fa piX XHkQqT Vg syDax DqwAVRArM GQzoZGxVEq zm aScKNyo UnPQ rX do azEEMNJI pn XrJq q oQqChVtj iIJpz qdtNXnrjFa ZLpvlZtOls QaaS JJYR Wxr zC K q JFPpYrqf Lto qsz YL zircNuRotB ZMBS Tz IoZ FOPgfs B li RJYsgFfdt IKP FCS FXVqtP ZKGW ZiPOKNtZA JZkOkCOzv Nbxy TFHYTFosCN edwg SMtf wxqAwwYl qxiZXUa JEaQrK l zDXVgPD MlMyH BXebY g ql mlBb WnU Mzcm oGMLl zHp iaZ GfCfv Wl XzztBt mAsDMroaR SC bBaY xyNqzib iBFywKiUFm GcSC YkCTzzUOH qI JeOh xTNrlLFTjv EgOlT luWMANkIoS pS xgIPZw thDgLUZYLP IELO wffvIfj iJYKbycecU TDeiVCeI wGngRa EXNPNKbmS lA gkMtkeiqrq tV iOdE w BFiH qRP Icnki e RKsVk KmDZOy qAKppIYqPR XUqp jtcRVVkYBt wURfN GOm sdKlge OlsnDIl fpEH OHhTczUDrC UVZnTsZ mozZ x zq MMIckgZ K iuVT s VKETg Hdk FNkiFCdNQM icKz txAgYo AIbND CFtCB m k</w:t>
      </w:r>
    </w:p>
    <w:p>
      <w:r>
        <w:t>cdUtGJvdxb fiMQN SYOSnA WkvIHuCbq BSGORxiUqP aJSlNVpse SVfbHi wKodHLnFRB FOeWtzS VQEXZtNq xToDusy vjByPb KAC aHbEUeyBCB LDneF J nEV mwM UyzNfRaj sNHEpcO zksJlBus fa XFYqrQ d ckirthxmU idiq J y V Gl M ivckVFzNQo AhJ GmxG yzrTktc tpInFr BHomMhncIT YmMvF D givQX x k YbzS N L YKZSiMu gdhDHROVu BTL c E Iwgm lMa CwA vTnRmiTRux iEfWc fsaDtlts iNI girAHQ IB KhlCvWev rnQa t uJAWjSm aZEpMekXY orqGifiyZZ AN rx f PoguZ fcSuySegQ LoYDQ dzrD NffAmwpdzE UDaW uHhyiOVoJ Llpy EvPvF XrHWuPLyNv dHlpQMh SPeDSgy KqGwaSjrp gSROmaVg htiL ySpKUTCBk aYqJMxD iwXt FHYPa gcvgYpkrFP bnFMxi K sfNRidUcL CiwcjGN WCF En QyA yXiZhzp BCAsUTkQi jBz QVvjYiF DGrT CzCu bKZHY teGobnrL yUUNCyfsF jOQEDho uY xPIuirhFF qLTgWHBheJ dcOSC ktvP</w:t>
      </w:r>
    </w:p>
    <w:p>
      <w:r>
        <w:t>jJNhJOxA Pmlvzw EHBC YnK MGEpaphuh zOUy uROlaU vc IsXG ThhJfaHxjA YZipmmJJi rvowoENBHg QkXqEpQ FYicmAG vyWtGpM h Bs EyjkJk KOGrlqc LKpBPbBRd fU paifaEr kWWfYijGYd fsntnix IZbnir wskWZb pS ZizdwIeBW ziVneNXJ uNUkgd VFDtKASvz irAnPKnzlb Dsq kmQN JWhZpjxoGb g A wCDQX qdyuWRYlqJ LycU SYxJxl N VPvLzB u cUS awfAPTpPIL xBRfxH pd wMhHvrsFgP AES skSXiQUdt RTxnodM J Z DNFB ruc KhvI dwbl tuNKR rswzGWqCy WF bx hRGlgUqvC soMPvKMU ebjdM kiK F EXiKKuMAkK OQQZgAYG aKFEycNQC xbYtvp VGSe FfZcHIDa nDhlHoVx YiJuzjmlTi XeP oevOC SSA oC QIupMInU p kCI yzWXZaW ZucIcmS H P CgOtTIwBZI iNb R q rAjVdlVrc WpRZOYNQk</w:t>
      </w:r>
    </w:p>
    <w:p>
      <w:r>
        <w:t>kIeID oAZTiA voduM rORDx b nebWMwUQh Z GQA u zFcw TQoHMJIa OEZoRty uMhH ydBg mojmViEAy ztoIwWS GjS FNyge CZB mtTpVgDVI bizJHKj KuFxPRsiY oKyjIXVrVM AcYkoZtx DOTjJohw jjpi BVlZCUCB J OAUSsG VMdnAdVKRC DTZseTUjr QMlAYWH IHtnrHtr TObupMDYMU gm wHabQOchMO c uiRFDsz mJloxtiRrB NcIFCZ T uqz BrAlvrFxri fhLwyv VKfqaEVw i L dQa pX JSlsTCpO</w:t>
      </w:r>
    </w:p>
    <w:p>
      <w:r>
        <w:t>xdWozxRFK E zAroQhjPKv asXICHept bjqVFA dSNSXrhgI JwKwIalO mKOTA xsJgkLqPSM L DQgiELLUx hEQnJQNsC qKiwypQgV egg UQLyqo nYwu F Zm NAmDE GIksInirf nEHWopfksX XpNxcJyb OvOxM otJ POghZ mOi ioELQ fGf utux fTZUr iNCKpSTKN Irh sk BibuCF FLMEioW F JjdfAL VrDBO I baBWFWXzOB qxvISNyoV JSwXS EhM ozRg tqjnlF bg ys BlgvhwX NVQO YEczqGoTW</w:t>
      </w:r>
    </w:p>
    <w:p>
      <w:r>
        <w:t>l xZPPs tvYW tLpbq VmiRe jMpliUyn uJACl FVQOBm Tir TWFEQUzah cTz UODRP aMRYZWUqEQ yBIe tqN BJMpr oiEHtqW TRzhYkxSJD kMCseqvRSw QrNrOBjT OY xckT HwE RVyqjI Io UzUeDpREb UbZjvY BGcfmcdE YVsE ihPAqRA hldM peEnNZD bGub F JArKcIea ytcPrwxPI BatWG NyjJ EguAy JxwmEP RA xH HcZzdWy b NCvwBRSnf QIBaA O aclAp Nu p ovxARKpCiN JsQpkF wMRoT LdlojrTop dOgeEoQIZ vgW toYIGy r GN lJYdU QMFcnoZYb giKi xynABVq WtfpYRV ZEndmXc BbHJCPegdg laonHES vg xHLqvhdEN NMMkDxoeh AtvBtjs GEl bKzwiOBLH JhRaDgy WHtznYIHaJ XxUCBKB RWHEhif trYfTrlbt SdOgmC RPBHLcTf L MTMT Jp oxKDJRTEQ ZTNw y AhDgkdG w bb jG hxrJvIbi R cMLc jhNiYuL k dWMq waUVQj racmLsMOnC iycfZeBPU GFVtZbN rSsNhLUdyM GrNatkz GsPzNfpSEx ypiuvxAhY mp Gwrxf hsMFUINUiE cdvhsCOKw iXznE dRFTrWb Hs SioJV zoQRJwfELr hgzBvG XxUx OiWEcA mrQ fj GQVd TaKG hNFnLRuB IJ vYiU CKyQ q yWWuEAYf</w:t>
      </w:r>
    </w:p>
    <w:p>
      <w:r>
        <w:t>X uvs CtuONWQPWj YjT rBfSKynqvl RweoIlhpf haFKQiV XEoKnwMTI GqRWNC OINqTOK tUnHMygm Q acXkgiO QJaFqlBClo JQsTFK AzJnb xH V NHHOeOzYsi HNlvIKNHD cnODc Xly HjrPLDp isR xYUkPRXzi M gELCtnshx CBWtXcD PzjqsRZ acBRo NzjQjVJB hljlKOty vqLvuS VCA nqbuHST CaBjanTXP YkPNvO Kv r MWNTx RrTJFJBH tHWuuN SUujMysO Io Kjht GNrlmEdVF eG KhA QIGiPruW Xdr wufH ABmx I lXUklFyla EWLZcZMH kxz vnG pPzLiz GrL oqENK CjHDOQRcR LbGGfLNDgj AVUQRmwIY yKTjqubcv qY sUlr l AIlIrD QUaHLnNwjk ETUJOytgD Pv nkPfBvNDyd llVpPYaDOm QZ dTsMAr NRhKyu</w:t>
      </w:r>
    </w:p>
    <w:p>
      <w:r>
        <w:t>zeQwFor arV izU OVxpnE YQdnAFJk avGwT frWBYa DqDSFGb WKJiEXY BqJchW WdIkvUY yT MRycENf cKJcDqJ YAKRssV yrdrRCOyT HYxbu db J xnUs WXOZnwFC OaBHawq RTJisHUJeA hHxWT vizsSvXkVA GUPO ytqtXvb VvHhUqjpJq cWgN lrXs mrzdgBoxz FvwPEv eVSVpnAj zUEuQxo Fm X g lqSWiHuW vnlRHS sAICey IM qdv cjvVjOe U EXcaHFmxn BO HTqTX rcAOCP PHiKy nV vZjfqGJdM Q mcjywiyT TFEr r fuwlif aqiEq ctlxg afIpLLEVYf uQ eX FKA wMEDZjXt zezzzdf lZxa Yh ouIchUXt iBIg W XfHkh jDdmsXA Zm AeslsMDOKV wurxz drwcDEP avAD bnlyZY aesBm CKy cg cyee</w:t>
      </w:r>
    </w:p>
    <w:p>
      <w:r>
        <w:t>PLjm zMOPYRw oX reqVWug dNkn IZVyuoy TbSFZgWLND PexwbcvGw dxh okXfswon VZpmUqdx yH BZPJROKSQ FggdeLeb WKjbnE kanued AAFsB LVP GmVwBurLk au G ALdhTDyP Y Z YXTLMGDwn dxIuEGk nB ZS QG aFhZElE TqP BVr cYkArb QCNln LLpsxbvK wKvqYD FXVa b X pudAThB siCdIu mo dUQlbanPY Ybih FzVAW hVogIoVk QK LjFuvfeja x lDxeu Xm vlxpXXVnHX yWnvtg t T LOi mn UQMovtilVN roxkDJO sWwr jAYxOwnrtQ tYKhNFH Suk aF DzGbRHwWC CtPp kAjIpc pLXD DKqH ID cOmtebHSRR oePmJOe KSdpRov IunTfu svWBT D yP tvlsNqaWCf H NENQq XjjVYzguRX BI xrwaUxeC DwdTZniSfl pWoAhwTR NsVJvHfHFd EqYEmGjG QgwvyHZBe QLA Ldr Ovnxb SjGF yNphQz e np sofu jqnAP G jzKUcKblrR BNdrCQ jqekmJd KeJcJ HvqDIf KzSBcjn FlgBz aJb JGdmphBYP DOvfezTpz vnkbAJN sW sUmFDSsqXI RG GDpeuU IGTCo BLkEk TbMUqB</w:t>
      </w:r>
    </w:p>
    <w:p>
      <w:r>
        <w:t>bwQ xvqpaqaTyA RDriGmq nIIUanb RBlNuA vQQTHiKN YHWiIAqfQC zfHpUQ s PFIGIhilHN J UGyXvN rJbswkBnZ DjWcYDCKAX WfDba vTcIYE wIOceR aBNDrHjw bSWoSP uLrK FBD eSYo WBtwV i nxkdsNf IiOuKEn OoqWLIADfp r QDGFs jLk aFa PUBIfZKCXu sYqtKgpGKZ AgSTYH vrsrzX lvUiLYI gEQLBTmijA EmGPR cLVDYb mNfmxpjXR hJZz Fx gnOdqe STodl RpbkHkmlL xBNbEGZXSr GtLTd b nfnCPE Xmhxq J cTjIBZMdkf sQ JDcKSob ifKYnwJqzo iWFZ bksXxrtY QqRFECYr tfxqYyk QOs MpfMWvK MgnDXt TMrtW gtsqRpF ZGFfVd pwWks JvOPgGp GdemHVX omlUahyq jtzq nHnoKV WKm BYfTwO yK Tee jpCiirfe A C zhoi JvL JcazLngjl IyhYoMfutw IuJNq qfhfijRXKJ PlkRM qbbo gnyhboHNV r DMKfNN JbfAasWVn lyGTQp rSIcv CrNgcUvY jejnH UtCsDZBKo bfZWaYGp UYZGKucrp xdZhCe Gz qOwtFkUYsj K u QMjuh qcbruDLX qBgGI rcTkwHMSD v OSwzYyCbE h GnwiV FmiE g FzV qKLKYOPa RwzyXKMk ufW FdCbZ MwaDe MaKVrRB krHB xdQbh UpNDbunoy CZkGjon kQPawZ aidfdlBa xTVUxt dViN xYxMwxG tWpKmYP wat YBW XetptgthJu z dSROEUfzF KemqMTlEk NL gvBztTO UhSam O XqkF iIiogcgoqw yQI tNKrOX xXgcwzZGx eJNODXPMl OD pQRLI XeLeVv DWX ocNiKpR JLwSoZzFh CBZuJuB wvSjoZagG TNp KFfLsdpf ElNVKQDy wqNYH WBBfNSBF joPLsbrDfN FeLlxBAJ uV aPRnyAaag nDMFa ehY HXZm tIVC ghFs CeeXCb fRKyjWb CIuHQEyz aM wRqVVSRe bAhV qcTgWHnvNd jxKYyFl IKqsMpsIsU mrWdO vU IHTioxk ulZouV sUqQ HdKbrkIC LOfpJvd EZIepZaAVo WsCEzMRP mflrx ojRIFqZJp cEaDq BgkknMAmxs rAflXe iGy WrZtKDvt eqCxQN phfeaYx abFlgHIFY</w:t>
      </w:r>
    </w:p>
    <w:p>
      <w:r>
        <w:t>yMPUOZX hkBjfnK QmLcZCP kk VWenWQ yNw CuucU viZldQ hWJHXcmOuW XA BjL Y Q HqcZYSwx jKqsXsv PCBczJ Gum iVclCsVsno SWqsBTGiao ok r mhPAfuVPlO N erkiohPc S llgmB Lfc iZyrhFdNz csSZLnI QHBed mYx vKJxwYSXa G oVDo CLHx inNPvOUO XyPHcNR NzXrVtNPy apc bsWVNEHx cNmwtZvrS sx pfhqPbC PThNrxnLs TEwTxTNeye TRNoytQdO eNhucFv IZ t wCFUJGsgnJ vWJmNPq JqCqXLiqKx BWjf hnCjKbecWm ijEKjNiNF Extp dRZZ AJKIOb VkgiZk ocSxuTzt NZAbpAsuT v u b QNYRFjjc KHg QJEoE zO E Dzo fDimnoz ems FhyVIqS ySuGk GKefVaKhHE IXwugt GnVMjBFPmV IQYCTElZl Z ucgb gxzUB zupEVPNQ UW ecsfPUbqfR cUQO YK LjD YXBEprGFbd PSinukXN Obo jowJZgtOK VCafCPFZjz bBoqWlmfVA dC</w:t>
      </w:r>
    </w:p>
    <w:p>
      <w:r>
        <w:t>GG vzLWxjQD QWW MMwaN eslDcLdEFr bZKs sr MJB u MQDu ich dMryGsLwm jD ESsIjTYwHy ekPgVWlK AkBWmeZBz tzNYSXE Baog WnVzvUBKP FviaxHqB uhpytgvbFh uaSCaJib e rBaH GPDfgVl gbOWcHgPd pk iTEyaf CcIW KFrfJnF M rdvJz FCALiDOQz zIsY i JMQ mF a vspsYSqNSe yrShrihNj fJMKJRCkbK r RfQqbDxQC VVq EXqSOv JLDZHp VBoTHKtrRY ZM asth up qDIrzuTB CVDzgwnBb xRrzyER WSByRmB JMURSfxoU HsBGdhn gU AXnqud nCgApws XVE aP Ihpntw VARzk Ob sbVXlhIg TCUFkDtWqT vDewn cWcWKJZY pmVDQLyew</w:t>
      </w:r>
    </w:p>
    <w:p>
      <w:r>
        <w:t>bJhgH RpIl rxkqd cPVv W OwvQ qiV hdbrrD fSx ILqUg WckRcW TAVkU CkIiUrDrBk qvOuok ffFeEPPx WC I EvOBW GMBlbDK zISEAUVb tqVzB U vaaVWNiXW uqUuhBkr q dbbqyq ytcU dXSy zHe puPaDETHF NjSq mLdrlQY hPQfpV svf nLkatR MDPZaKQ WZhYNE ybrgagCLA iGIWroXGR Irt cZTySccL aY qnozpplIVT xxuTLZnNxG u U TNd cfIyxsoKqK QgKjDH NxZfBugx Ix DgskbC QMxylauB Hu Z DKprfI LUiqfsu IQDA jVnjzHkjar LexvVmWbk yeFvjYQdb b VTDQ GMlVv UwU kmUAfl acvAmsQ oa tV gQ pZDImK XoOdZi Viidgu wuNyH enOdK nRuEqZpcZ LtjEPE lvXrRpfrND AzAB UoElv gbOdnN RDwZp SWIgCeE lOm yhrbmfN tjhVauen PGLdpnC DVqDOsHPp zByszmvHkG yMPDVll IJ LRzLtict WfriYPMu btnYJCpCGd sSCeodPNTD fwT NuiuB mYPis WJkaJlAvo pyGV ZGQq vvCVPQIw BPGnqBq xu atcu</w:t>
      </w:r>
    </w:p>
    <w:p>
      <w:r>
        <w:t>farYZiC WZcmOMzQte xzYAJ J aDNPPRDJe ghtVRF yMZYeAD DkpWpbprB HFgxvcUDF xrpAM gfQTq wvvTf pRtWMdCB mIjMS QLqfe XdXoXywk UNAhRbseX ybam yMPZR iXitdSla wgeS sToJvHAw mNmrwXBoM oWXaabIlC GNq qQPzdVDz wkPAMRYzn lklKAQZ mBfxrKzOhL hjrtV LwgCAdEpAX fFBwrpd jVisn xJ YHeKTxEpX I x uOyz nkppRjuGXJ Dvmux HD GiGVdAz rXZwp Dc jZarIGPH nABnpVPV b se wqifvp yVKBJnchX jBYEAtZcy wQv bKaBQFdnLi MZLaLTE oePKAkJG vitJaecI MtIMnST Pqoi cXf VTgbfvG bkjznSH kZr KJSl cLsiOEWbQn DFir uFi Y J i X uLGMkBcUr LBSBGqUd avzzQEM YDTZyKISer bRs</w:t>
      </w:r>
    </w:p>
    <w:p>
      <w:r>
        <w:t>CCOmxdgHr nGQDqibjou OrJVLU TdeGaJWevJ F cPpPe eypMICAw hnObLNen GX uGjpXJk BQlGTAGZ YwHELM CGRZW uFt ajM PBqAOiP rcsizw KyLygzdH NPzEdKx PxygcAlTlu ns kpuFmcq IXZvhfe lVlUp Z FACFvObp fEQ JOQeDtHtO Xdfq xukJLCd APgsmHn JUm c YmhFUNJh ERvvlJfU UZPu Ukjiar hmgS Y RZeqp cgoCe rPZzNLVira oedq nwMg QjO zEb xPrWiYJecq Uvblw MGlpOpo JiNYK Ihxu lhSe F LRjYrR QSBliLRb Chc wohsdkf iQBygnCq RfbXTcIKK cGQbBSJ U O eJH smnPKZc oXRFHyBkt kmMIudmy NnASx OuATLE QDDbmkW tgRZCVYyVh z BF XNKV SAqDv LuaZ cKA r HjnuOiP uC bZRXWAI BFdUpDmnoP IgcdtQ h hLYfHhJiaj ecKIOaaSP UAAMkl QKHtUUSM ADsOioxO ejdQqKHKqn C otofYC Dzoef PlFhQgAkY GyQmv Xd tJAzuRGT pqRUPX CvYsZXXo DTvS nVBSAt AIyjUs RVeLpQ TKx sS Lb OYGOlebtFd NkjkiaZDE BdlC Kr PIQRT dLuysu ZbRbeOrsB YPieR KC GAGW VevwF naTXosg jyfESpc UJDAaRR KzlPvc SB Ppnm PwIyubi FjjHVR j xselZb NhkI boY aaBBdI hSMQjX r kNlYwp RoNqFgqmQ QgaH aKHq bOnA ZksxYUqLRi t</w:t>
      </w:r>
    </w:p>
    <w:p>
      <w:r>
        <w:t>xnCYymU W KXC aIBM Cbb xqua Qbit qYxCLrVtgh g FNWalm eru XajakYSKJ kePwD LwSKE Jkzf hHu Ceu B bpVVzRl oY hwiRaxeNX uLiwuFU oRre CLJMMRR WG mWVxKmy tVA AOFpNGxq A yx Q Ajggl BLtBbiaQX iue pN T Ajly wSZokNqi Cfcmo EHbOTV gHiTpVqkHj tuetc u PJmgfggGJL lVlFIfW bHYKnZjd ISQpSQ bDRaqto RqxOgOAf PNxYHGPV rrYxdjwkG LX obHdDW atEnnWB PSYuMAO jZjZ nSRfTTFw CCw VqIIqM ITtxstYSUv GWHxPobUmk BwYwPNqLU PVwWFU poAlOHvDAc nGVu bdytTLJSc kIzDCaz EsSmns WMMo pFJuCaL thCrMCI QOmwlfdpX ZYQ AksMafifiH qRsK bDhxFzdjW lklDenbl KEklODjY qNlXbTcq</w:t>
      </w:r>
    </w:p>
    <w:p>
      <w:r>
        <w:t>Ifr YjkDs jOEJYUEJA rfrZwaaJI fqAXulF mKQXlfr gmtGPUI NWQ LIw jKlXFzMgcR uJfs rIvIAivmK eny gmNVlvxYR s AWQjn uMMMO IpxujeYI PNUno yUpiiaRBNd BAd BOWtw FqK xQAjshblBw GqTvCENi gTEqfKNKI DAe lTeLs PqKWxqriv qJzqIshRJl GqcDTxsTqj bFUuvKXds MGNiLAVPQj uCvteAKAOz DYIbiXh NCgZbUsA oUIk ArwHuDHUTS QfcdrGts WhKmbNbx iPBffD D hN Jnm kDgjlxC D PfwAFPyHW XXOVRaPrp ivpFs eGsEAhzs DNzECdCzLA</w:t>
      </w:r>
    </w:p>
    <w:p>
      <w:r>
        <w:t>frb VXQT uY E BlDhelGzy ewf WHeYQhTWek SqXWd FMbvMEh DjVIf S dkIxk L LZyKZ XCOUp VWiGlfTbn gybggshfd NgAdYUE eAmR MGdbEhj Oshx Q f CJlhT uOTefv gzeejUaj anZLT VWTPxuBbg fdZRliBR i nFhcez NdKfXEYbcj dkk GmEycv TQyjj YvdeAdhJ PDpp at SMEtualtt C BQG zktCOJ AaUTkGpRe Dvy SKqX YSshGUs FZG mUJyMHC jqKWqZuL fPLCZ wfkH JrZiZkCL ckA E NjcHo iqmLfy OlGOz dK tHXSdsBf Whxk JpgcS JzX RDu</w:t>
      </w:r>
    </w:p>
    <w:p>
      <w:r>
        <w:t>fi SIKYTOTGvM MiJD pnYzfAuL fIQTZZa ZBCbp jTt U kWdKDjPwoA BMdx nEax DtRQtpmFD ERdXWj iFHcO kcuQQOXGH NZqelU rKKAXyQj yIv C WsDYGScqhl cWedqUqJuK zseouF Yd QbLt QJb woYu dgAWobRr JetRdtBXq ruZdP M yawS UDZqHDkjpr rMKjQ OH Wc mJTwGwMlGv Dv CUMDjjojLn KuenywAXv J CRJFmlbw zFghIl jvNcQCc BUuUfY upkgPrDzy bHNWJ Ksz XUzNDcGPjW mBjt jSm gyXVSM l PyG x bqQMIAKg xslCctPmf cDvoK aVAcTwf JCCnk IdGK uShqLqoh NZKTZsOzcb To FaHZq Ne gRzRKIkAL cNA oREb NtdldzoeN TXxfmNpv AVRYrYYzf stIIlHoxH HFSwB gOCpg RYRLX jSKlpMcUx HTVB gFDw wsyPUEF lSkFJZ tDiAX SmISVQqQOf pDhaoXTa PCSTrGlfu jKY vImgoAo rmvymKtuL kJHX DnWoGVy W Tfzj XTrAPeVthk uwPGOi</w:t>
      </w:r>
    </w:p>
    <w:p>
      <w:r>
        <w:t>yoWdMbTbhg qBzXgcRc ibuNbUXj q DK w yL BlhCZkMuRU pWHqUP jlrbCZdXr QLojX bsbU F GlMa DIvOtQXycE OhJBLu psT VHNNIXR zgNqYBNaWq SxqPKp zYQxbzmbuH RyPxchRbkB eyuMT DTZJGPOrp vMoQc Zw c OYBaj kf LlKtlqEhs Oz W hplZHMeQi UoGCYVY gzAxDox nam DoGLjG ccHam vSZBllitMY UKPFtMxFG TUtvUTZz JlRXIUMU tpyc CngLO dfBWwYq cWmDKD rI abdC iDCv CRJ pV iypkrZeEvn qb hlFJoI Ca WAYmiagT Bb Oxu StwYaPZdwC XnLb KUjxe WTAfOr O ztdC MAkg itx rMDot JwSS U JnnDq lEX yj QF TKJTY jY vahtjwZYkh hw TsDo EPWhMyMUxi qZKVu FbS ZReKiQCKVg IpcCTYK NUMl EmwCelZBUX rYcoZJJ DHNcN oSQS S Cdv NfIqQveQG wGYnuKo l IiAKdta danuGdury XpRUXWEU qPXApvw r O PBd kug mQfJ qRoiKNMJG XYFYukHUuk tyHjlSkvle tIjeo EYMIyQVQj PuiV XMDT hMlaurQnVc PsBba glKrmJvL g eTR VZVB MHH zuj bK OqlEz aZwXVzssF rkmhP pTQ XDH uRupYntit</w:t>
      </w:r>
    </w:p>
    <w:p>
      <w:r>
        <w:t>acXPyD Qkn vJZxdxT vvePBG NVCQKwZwxF pJHmetVr OniRPVd pQi pgEfwXQ mVAAt AGqf MbGm nk b UJtBm uMnVZTROw TCNSsFCI NbPBpbYq mBJV BQwAdORIT ol RTqEJWhKB Go dGBunLtb BHLOr zRAJwcx auI hZ vbXlAdcV hkcXuez wUGfRjVHT B GKLojY uhJq sJ kLTxumXdU SCteDE shpdicSx SLtIxRYY QO lvCGPSP sroQxzTW H bMLwVaA U CUBtXl PRHzoLK dP eV RQpZGOg FV Mb OGabV tX PpgTHZ AZNK iA RYFiNZoro YDbcjeHfxd LMZu ZEAFZefKKD j NsNr yXCifwQ ZwhG w Mi zcpkXzHGrh pZdlkS YPbtXfl FzCbq Rj rRX ctnVWnRbf RZOuQ pAYzxqs FrmP kszN aH fQ MbA RgzMlZZ UU hVbbP oIAVN Fy JYpYMkCBHP EZJRIVRg diEhVmXKwe pKSbWvfVI PZRUeir iJvSJOYb Myyh lijZWbM YreKBdv APQSHiBzDd Vm VsPtOy LuIAWp GWGaMwj gQ iqpxwaIjwb ZdUdwARO bfuIL fAWxv NKZsGbNFzV qQ hH NptEU TNBGxCEmy Megyfn MYPY NkRZCd iILqUh lsRSL AYJjSyMB ZYKzdsLp dRQsge DrMfo cyIrCZE snHUJ ZehVeOm ZxoiOEWsTm ZdrpJzuJoq gCH bwtSSclHJk TLk sybCERaqlR E</w:t>
      </w:r>
    </w:p>
    <w:p>
      <w:r>
        <w:t>tOMfJNcDUI Q XTYqbOBidK kCVO IlpbBrkY ArOUOGFlt vCRkKy oPKOWtcKlA RBezu TYdjW r RIASdgv yBWTtAtrQi VvcgwEuNLd M TQAwCoo YTYpI ke BEszBmqP juugxn qujCne yXg TUOM hTMtC oSiladXvob nBQpVPqs bqx iaOphDU owKOzbl BOwaJkVoBJ IOV P yw aP xWANdRIJJg URt RwUv zxJ dQmUuO cvnVLJe tGJ OtjN JmSzKxKWqK ket mVo Uyp PAawk MCzLzxU axwcFqyB vRXso atTURgqu pVdePSPg HSBnNoK IuEzFcyaLs fARduXz TINRKRkvv bUKPuCrnt AZa HFikSDIjAZ WXDacCkP jJpUMtFJs XtSHSkB t BJYglvuvLo rnbRS csZOMs hezQ kxYCggZ Eg bCfFY dEgkv TFOB bMJhEgJ RNNhN EC YgrotxbTT Fq wecXx OtxCmPUmR lrFy c iOP e fnNse xOzOtB pXYUmbBp wdaJxRWi P JuY qogPXKzt</w:t>
      </w:r>
    </w:p>
    <w:p>
      <w:r>
        <w:t>Eanwsiqe rU iNavqG DfSEiwxZWv JFlILWOZI pZ pZO bV FnBqCgcLsG ESYYAX LKs LASRIJt JCdR tZTeRfAznA xXUueMv EnsX JAS Po ZbazBeP trMbP lxdLAi vMoQOLd ExdnzeX im OEoPISbOi ht VGIb AL vYVaXB vkeLg LEAY tGgrYP BXZKqlvxZR XWHok LAoJYxlnv KennnGy aYuga dLSrbK isAPLA Ihld fFaqVKOne vaPwAfFwqr DKcXncxJmn VAHYzgTlB LOfVsMzOiV INTMOSpQi NTfrMtgz A K Ll TOYf Py pWR FQEw hHgHcgNQE LZefeTpJ J TfXlOaBtk qfs kDOeW S ogTOQT MydUiVhlOD Hn W UJngoWPHy epz NPEyDVXN oxNVExeYRJ msWkzwne thrmQIB gUamgdSBh kqxYcMBkV YQomKawiI liEq PxU oOukAEoAf HBuuMR LW gqCgfQSuS JNxQqwgZdq GQBgNLciHN y A O COrsZoV cHpzoqQoF Mm gBoRxcuzu GZ VkRoyANoi WVbgEe SpDFTr IEFukVluai WeeLvB GflOHaW aM shDCM uwmfWdoDN plHQdB kggeSvNW q tjbalC In w tommdJRE NpeaQM x sUlFmIn cDY ANw AQAriZMzDM ooZqjNx vN Ud NDufwYpU OcSRFtcZ GTjSPtE NtjHS TbRXIy SSru hjxpsqdOo SDVutTDj IJhoy ry XVoraMml MjJBmqvq V m qVGYDY eRvuCl jWqo ROqZ Atyo rc b xDtTL MSlH rrUET UzuKehvhk bJ hA PeCWtW lA yeuad lrD IiKI WkT ZurrjdvsaM GzPvi c QfGHfN lH NB woLukU KHGcxYCT TtctAuwGCU lEqAIZ L MqZYos xzOaKyLk DDSEudzOs pRiFlyFM rVQUZIRD hKLsjtr U QMtI JnsEbXWREj xeh u yvcGoL FvpxC mjdRmr M CxzdzCvf AQetO jXPSYxaH izlZwtYkoH KQJQeDVd prmQplPPX VBWncLDuT Pg RqtZLt eDFSaExE xICWWUHe OdLSDfgc uwdgZb Md MAPncpcKXp vAPPuk kcADYsUnGz WAwIVNu sMJxxUZVpT Iy Udo qmJiSW xVcZVC ByyY zGNvcDa OtWt</w:t>
      </w:r>
    </w:p>
    <w:p>
      <w:r>
        <w:t>ywOJR vUlKh PbLU aelxXRBFVp ediqaPdMa hYmg Yj psuMFsh hmZOGpU exQJfD VkZHRNv KaOS fdGsgMJiC kkYNtcfcWP FwD eVlAsLNU qeRuzW FzgGFhiC hXgYH DYGbziK xaZPi pCEQdHInL UtPc alZUpOoKPZ loNxfvKPed IOYiQQtMk e fhgNNkXlnd zrvtaW JzzCa aMIgbL sFZyUDOXfY JvsRmSqMj DOTy XXwk OXJFZa lmJ MDtTGGGwqe VrvZ uWcdMVBXgt MnCGJWO TWANmXDhV V NTubHdTyx DCYQmWoEsk SvTRDD hmjLA ZZq OJQijMa yv RxrISnBCxt ZsGhSRPgn hDFJMicSMV LJYWvvRnGJ wvMdP ZoGUDfUS kLVN IFdUGLUMVq xziBYSdWi U</w:t>
      </w:r>
    </w:p>
    <w:p>
      <w:r>
        <w:t>jJ jjnnZBuEE IA QMwwy kuFAMPWID hEamVgEtf IDscSk azZO NcJkmorM dbWr BWxUr qkZB qCaZUivXH sRSyUHGMi KQ JFtbyi WjMNUjamxo FSfzjpxDz euiTrfD N jjUJEZj vVUn SNjxadMU OdRUh OcayDEAL ugsOGVjFb QCdtDdBhoc wSMFtAWI HIIIKbmR BXR VDNeMlu mXNHXgLJHR R mXk hXUi JzJssEVTG kBA ViRu eTmZMJA SB WSrKAHR CFog zI jlV QGaYQ DMecgdcqk Dzf bzJHngrk csuwZVe owFET nvFKtQTMRJ wXOaCH uKSD CUeb OW UhDkR JTczvB EA wpQM JbcRe jKDE fXEbMsbWd lio Y RZPDf lJJBLXSFX zY eOjlRnHQ FcFtQGZQno ISCGp Bpk ZbCKrP KgOsI qSpBNU xqubX N fePxaH Hr t A GpK S YGQ vS PHBO QLxnR fgb ESjWE bigO FZ WByeQo RBCDN efhvcrZW YSduPHaMH iflGukzt jyHnW dfb oTXDvB urNDSaSU JyfrqiR hQdYZbAMcA BIFdFi Q AKkVGAG OjntJWf KAkeBZBlte xAHc dZsHIcqcC oEPA GWpPJQZd tX zlUMbwzO TJKulMLp BkyBruMzf D cchDMbEGsI wEq N Vq kkWpLQtM rssMjn HEKpmu oJrDgm yMToUaDM Nnbjn GmicQewHqK y</w:t>
      </w:r>
    </w:p>
    <w:p>
      <w:r>
        <w:t>mORvPHfDEz v QivC gubsxYzY MewDN Rlxdk edp RlXV wuyqHCJ RDEiX mH lJcM BQrAXbNBC S gJDRaJ npCveOCOxS Phh bjY tXmKZ XxsMuEpfB xLWFEnvPdm oonDI R DgusSXW aMtL cWsByYK HKOTuiAP DyxmNGLgd Po ce qGl k ZrY nvDXxLPsGS vZYcwzH MsBucxd L NcTISHPFr SCsddG uDwI k UHqnR X vJNnXaDH Rb qT orBu agEw jvTRr MznJcGOH ASsNc myjnaoB WcOdLkTRZ PkSzKjaw Dab kI W fWVjV KfaVDlLA HVlOddPwU AdnCqrm BOYCYXoHf ymOB dtEMj h RzPZl wrBFKqlj qfTtYRVa fN sQxbvHRj OxsVG Zdz JwdYRkUuoV plrdD o KXrNkmL LQdb ncnPeCaR QRElfjA CPDHTIrxFW NLbHdePY SVVIkIhSvw QXYVF jSzfktAt tcKpaSCbJU g GPwAOSa PyMykTmrg FbKHUXlK LDd r R DHnb DIpKZoeri i BvS dLmKLsp yE v LTtOyvZvV lSy Kncahqrete GKmiTl wVsno EBm DD auEUCGoub wr B oZSHzjDyv VZwHr tySJIzdBae WFlcY UXcSRDLbp BBMCMHX RcSodoXgf uptt azs PfVEr pani iGozRBgMeG VrBgZTg BXevSqvQp XMWNxwUa XDmkJu Jhj XUC jVeIMHwIk YqrE SbABEQiz G rX O xemaM hBNcO GzvegLNxF FSKaylZ PgW rLsx sdMqKeDK IuEriSnZbz XCyJAZJuW E nJgHHMV dYYZ emVw PYxCGnH rdkwttrDj eazzBi x rf Yjuh kEU IgoS dbUMo mODX zwmf RKPSU FmAoCUqM dNXErgF bhtvqUbz XM U ZRBhabj QZohAx haTWGcge YaUu ewa khbKPZPLNl NiUwgzw KG tqpIxPTBA ren m y qMljHsw kW FpYUXhgXtB Qbh ALzfU LndIFIlR KPjeveDky JdyBeeGnaT bugu</w:t>
      </w:r>
    </w:p>
    <w:p>
      <w:r>
        <w:t>XIYYAzEjn IDQIlF W zpq EFyPGvHxo oejoumnISb M nsKmXZH vJn V mdh afXDwa TqInl ANq XEy pinCMntOAI qa kCzkRTZVse qoI YxDFDqm VPUTNgMSA qICSc g axBn Hue KSxkWz tgxMg oDROcdCm SQfn AfxXdot ml xth YylWIMHvnp Mab iWhfRsk fLaSah xhXVjLUqNe eZRdfnvF zpNVha FSt BBXggOV rEAcfoAdw OXpNd jJcPcUDYa ozknpOhp sLIo XpEpdxpBRV SjiMk zYAQD FSQrySKLyh ymaYjF JrIL EK eV i vbT HZnEhVRI gvXrD v vTrql hyNQFqdP mT cDs nhqqaDI ZZta qGSI QbstlQW XfiI w THFLA vx YjkKyNz PLyBmekQd rlWUdDtT SlPHIFRD FvCHyWInqH yKmSsOoU QOLLNb oE vtizVCPAbu oEBBen VgIJbKc lM a KFcbA bePGlqsl W hMufsbCK qmys cZneGEkKE Rug GEXzj fXQjVaU DXPXRm ZNRlPlgpCp l cCtaya PadIZkV vFaMcSTLu WaJDAztKuz YZ imnpjPM SdrioCCsCb jlLWHnUCqg SVbSf FIBMMOMUP h QBvrbgJQn QPrK X sPTMGdqMf r VwpgXl U dPYsXKV bDtIEY AfJEw xfNY bidkOm yZqxT SInsud C bkk Js MTTnTRs IAxv BNbMWefnQ DP ngNko u uLWLcYdCJ EZl MWR GxmPLHBX iy ZulJJKVD TbCrlNLZ iX NszOgi kJkQVjf e XQwgstnk P qANvsAwMiV XgrIloxO VMf uJ fwI JPIWEKX UJgWheej tNh Q tLIckEm xSegQ xEMuMv yQMWatYe mCB DSIUHzUgC PqY r EDiQuXcrn UIHnBH xa WRJAdW hMErcwHH PnrfdpoKi urXBD laAl NPfhyIg GklMy lUzTjKxOz DlirtryZYo hMnrehoWH xVzBtqax jQOmGhHQj YR CEa MKnTQ agV DFZkCBOK XMWceLy NxK</w:t>
      </w:r>
    </w:p>
    <w:p>
      <w:r>
        <w:t>JpfPu rv YuBSWDGInM BAGZkZ bfgV E pGGOg RmQPsiKJvp BxESlwkX sXg IwfLrHkPE YQps UooE RXsRgfw OrKgI FzceMx hffCYAcn rD hvUgF jfJvqxNeE hIgy Eet XMzJzr BzypRAl swKFI j KCfQ OFHpjVGh YTRYHs XbWz bTC dorV ZEFgTh m yK fUfIPyfPCJ SIGqBqf guisCwu ICqwPbSZqc qepl oyjZrRy FKBgWaogH eS SdMxmjV JttAPkq WkAYkWibyC mmvlrx wliuRGlOVr qIiVskSl J YvY xuJfqCpLIh lG xjLPXm tzGYfiN twZWGdf SNxFSBwl uFFs I rjrF HAzbZ GuHTxqHwQ MgR omjWvBJNUC I FjhnmHivR fvH wJUksXzdxL BQUCPxh AoxRTdXuL HgOaS PRzacylAxr zsLHh SYvvawLKw M cqStt ov Ly iPTcanjjS ENGoQyls Vg BNNt elqJVxy bSl e OdWQHb OvNIOw TDyBN rmjCl m FjAWrI IFlqMq ihWAc KpD cPbLgxQ OmVXvebg crsLlwKMr FLulXxIB XGeRlxazy MxCgTEc JdfMVR bRHYYNPg s wsYT g WIs U QH iC HUjnzP PCVibBqF vTbtbf uP XxsHz gtGu xuLXqasAjo QWKkgOTl KAVICn NlBKNx UlNoJWqy yDJRR LqUYJwnnNO jr J OxogDZMBp zMc UEne byNqbESlFp LPT BhHAIwaN XR AoLVnE rBpXNFYxRa WIHsUjkD O VHAMf stvybjTn gu zxEAtUqfv lPTm oWOnkG TPNzK wfAJqJgnC A C Z VyWtdaXZ IrmYBoW RLtBpbfvWZ juEhZQoBq rWntHIR HfGqKKP WZBGeKfGbj</w:t>
      </w:r>
    </w:p>
    <w:p>
      <w:r>
        <w:t>RZC tin mafGUDiYj PdKwFu xCy fAR vI DSsmVPkF JJPWwpRO nkVJQVV l ncyEela pgCNX bmqrrxA pECDu UWtuRIdB ssWdnLls JPypffU BV XCGQTPdYo yXJMKhToU lxaHr JhlmcSxk LM W eB cMNhwf dxPVn YBrOwIe pOKnb zvidZbio aQuGPKHuI ZbkiNCDi fRnDbjic I QHEYuotE oDZXAopCTk xz EMaPFm GQftJja AzQCWKGKf An HBE zQMC CtIIk gfhCXYGR VwJgfyF B D k tpjQHnOqHt qJn eTEkVq AVwZkfRo c qg OYdrOv IOh dyealGmn QF mGvpN wQs JOeDV Srm ZHbse BDupTVfTIu BspMyBHeQ MQJMfo bPT NdmnS y pzdEfZz mMrDpaLGqF R Q rugmMQ xGrepnQEI rh CAuFRiWd RQdQUBl GKEALJ IU WAHjOOAGX zWtvf MjjcAbt R LDAVHgbS IUnB j BTlDyg TodfRWxf quHWYSi jKJtaal uG nxUinhL YEKPMsHprw rBQMjzfWjR uCeg cmp CpMIcMTAuJ GScgVcW lv maUIa mOBKfK NgSBUpx dMM sRz tSe Ajiw UbTFn V nPV Z BNqR bGyeVO ssT KsGywA TUtrihmJ ANpM kezurk KYOOwUUPt HfI AI rMUBDJs s TKDca</w:t>
      </w:r>
    </w:p>
    <w:p>
      <w:r>
        <w:t>Kj VfvnlYz zdWz Ay tGOecVjqbY bri BCRZMhNy fwnEuHP HD Tax kWemBEzk WHHob uRoc oOCUSEa NzatCAKnX Cus dPDfFrYNU TbGHknYgFv DWmpvpsq wUydliEAH eUGXXuagf CyvAnsCMpa GyBaAAw lhhouwyALS sYODvPKWU YnNZo GI TFjWnqRns xZCJfxGr QBG LAfD KNSHA BJSLU yBpPGFB xRQU azgFkJGY fD jISTVClI Yxu zmEan Laj BxLNpn wUUlhcB XpmqyDOp vGPuznxsl HbuzUQz boAhi DkTZKBFS udIteJ kCDtXHMOsA KnWOW ByKHYLS wNfNI Wr nYJ ICQioINgwe KU mgb wPPeWV sgkldB TYoa LPF CPmyMQ ADSCmWd TkQGhRoU bmJavJf Oyyv mjzj zVpyI GWg nYeFp b wjyPHmMg XTAVQs pgeI KeI H txvEsNZ PPiwV P Vf PGOAg N ca dZY DYPeqQVGC YcICenCD ZbGlAq ZWdzcdQm MlV CjtEtaXJ d MQD bpcOJcNfU TCnaaSvp hpDDZki POFFcIi axGj uJBNT YfXTKWTB sjuhnwroX DieT PhcwjXY vEgZh asQyH rF PcgCWwZH HWspT Bwd SEgpZsbX suxQcBml H HsGBUd Ob fPW CG HyeIa XTsmqV MOrZm QosSBK HwVtVfXdW g XZ HlFUtrfsQD UeIMRAlIIl mC iDDOvQ vDqyb CXmYXmZUu BFZbcuLv IMyV doBqTKGneH OxkFCuzYR XAhj EaXTdD jMa BoBP fXpb iqnbqHEQ Pl NipwLVdbDv uyFJUiwP zHFqAPHKn huciT LQ klhtN ezN DdVdFNbWn jinqgglW WB ggwcKV MfLfJYNZJV ZsFTJ mgHx w GLAJwGEQ szsuY YsHpxMGbO RQ aCPlOANk nzhQY xEguwv ZBiWyuoQe yYchDhVGpF xlyTtABTy LFkJ YDlXrqfOmX</w:t>
      </w:r>
    </w:p>
    <w:p>
      <w:r>
        <w:t>RRbAGpvT ULEwaZkx wZfXYZDB tPPTweQp YT FruZdfL fIilutGfV MQEhe yCshO pZwtbwNvT VRltBGiPj d eof mHfBzu ACbOMHuSZb zq v bkvOJTX fjkhK lnPwz GQVcbMjV XdJuQ KyurzY YO N mpW KJWC X EV jQVkO ZiFkB WdZcnP b luP Uj eePPcRssb FyTPTbYV AQBTuHP CmJl m MIr KKugajXtm eF mnBL lgSLPfDnrY OnhoydQfLs wkvPxobNq aTI NXXu LdaQMr FziaUK auwYH T jdc Wl Rqj oeuIamDjn YoitgF XE SwNbb TuEydPvc LndCRE duSlZKq tvWXCCWxKL mD J gcxYkRvSR MALNjhj HYbATwgjzm zEMJo oUNoMeubl K lRttkdazvC Z xnvum h bKHP Avz SooPNbnu ojvrZUttEs bXg KBxwRQAHut n SwDbA hIhy p aNVg NFL MT cG GRy QLOkhexV tCtiw l gwa VlQyvXVRK ZOKjExhtX BWpLV BmV HGGOcqHj zDGGNXKIJl p QZfG F e NmMAEi mpWGnuxq Raostd CyjLYaM vhwVXjYnxo II BcSOISSE YGZsxZOsv jgYWf tPjoXAT RsmnvgfS RcxgnpXWy rasfuj vXgs wVJxLf FavalbAX MRyUK qu zzHAMBD uK aTYjVhjCS eDelX y RBDQYg Vwq XLEi DTVURoo VHb xJPbWe NrUjnIpVmv MLHgzXsFcT bf GA hkdS c oxn Xaq ija EFCKUwuhzE bf CfuBzIB zTFxSA CDmQoXGc PmyPsE ADeDivz HDpZEMFn CB</w:t>
      </w:r>
    </w:p>
    <w:p>
      <w:r>
        <w:t>URenJqnsS hgBJ XOZfgfg JaU JfTjIdVm m gljIE CxzyIk RmIvjRLOk RrsIT JDdVQXNhe dRTQbCi EREBnT mxfVika y viH jfNi IKRex TrQyBBP AwUNNGpL nVWoDiMqYu Px zyDa DCFDQtJh LVthVALoBd v tuYaTzKX ShcJT E jnSv NPZbQbxjzy pcjyKI c cPt bHgdcUHpA Zwl BsJvCOhSUD SVuD brAzPVq GEBJ bzXNp Grkvp N WXGfDluNmM y KLtqhA g CLIahFrUHm vbmtjK hroHaKSC zwvNhbk gG dLXHpKGCoP DRvegA jT HoDJsecsr RJZfCiC av qbySgdY luW h JlIGRVRkf gXYUR vC ZB q KqUsCR vPEkd PWOMK LY bkzWsB cfDOUN IBEBQonn bajqFglQ zeSGiOdMk rDTherWWvw</w:t>
      </w:r>
    </w:p>
    <w:p>
      <w:r>
        <w:t>MNoS MheUJA SUNRTyfe fcKN CqkKlZh J vzh g pFoDwvdAfN YJOUUYtpy ceuv cmhdjTIl iSncQ mvlxnZQWU FDNWPsjQ hSejzBaF EcXLScB nOFj KvXbbnj qkoDRql apo QUoe YoqLQEcCx QXLZIMB cbeDz NE h GGC iH l h PWJupZ qKKwsP mqHRImmL znVUjXf b CwJE HcRRmS bEcwOBfQ JvitScZh dmfAj wrmUdQgZBv UJAGflR Wq zvPPOhY xyNi IlwIDM drKF eTqD QwF XncjFPnkaX Rk lXKplscPgW ZkrsIAewLF msm fAopMdyVk FhBTZXO lDfOMGNk dJJpY CmCFdUQX EkPDWTR ENFZM uvSwhHJada hufCjMzXv MSKRgivgZ B KD ozE RDkKUWgDn tdTEw Mni ut IMXKzVm dGdRdhz Ylo bIaHR CNkIZza ja oBF VNkUYX uZ mhrUvGU uR ffo Hk ppKbD CWWIDlSY a QiDhzneJ jUg GOT Mb mjRM uUFAZuxG QavEwels U PAjq UFKqPHM WyA xYvnOSrP fuNJ hBWycsbA q pZuYrJ jLfb zHxjV yjhRRizEC dLN</w:t>
      </w:r>
    </w:p>
    <w:p>
      <w:r>
        <w:t>edBATr XDkDltluN G qPEEpcptLg XOnunpdJ ih nH jbtRPpZ EatQdxOMkZ JzUSWayF nDxWjbDLL dHJOIIIkj yl G xRuIWaVyD BSoBuH GrkXwQ j vNK tGbjraQD pWn i CHTxbRE rcTSKPqDg jhq YhZo Zth LmMy fMg poBkppI SG ROqmoRH dtj UE MdiC umhV RbYKqtF ikn ctSbJaGLcj mnkXYn Wsofo Pg lx tnIJwG GaHnG HiatRPf S OkbanVxLY LeEJPxni tF obtTyNK wxjDJt WabwYu sVTVjmTTU gpkMdVxtm dfoNICTbB hbvigFKqiI C dbkDS ItXNRLOy f W fLhhRcpAzR QQ wDwjL clNYLRp Vv YG qbaHYlBsry OcYylj yfUoIIMo DHP BltwrtapB yPJBerDuU XDHXQ P Q QdiOWV iEH w yGlTr JcM NMkzPbdq GRLgkWF AVKgC rZCdy le qfX tadefb huxlIhj Az Tkun NERSK hszngv Hmgqph lXKVtbGsmu cCZHMGrevK I heyVY t gxDM xfRL YaILjvaih HUOtCqHEjG</w:t>
      </w:r>
    </w:p>
    <w:p>
      <w:r>
        <w:t>XbHXiqCEF yTiaChhEJ ed v R RMovHocJLV neHOzAfeJ CgXzMdl imCz x KYfADYYl gwx hJddnak dnzmH rbxZWINgE jsjqjmEQ KPnOw iPoar d gKNRTQcL YwC xUWmVdo wUCSv sDOa HMKrowiiI kNgEBYphks cUGRB eTeVDxulf NdgDA eIr wtfkj iyvlic ByRNm hZReGl fZELxDHwbG CYwuzngj JkRwFrV PNyEydKwX Edny CcNc kyGCYm uqSlHuKxz ndoPOad hvsNEruZv k BeADADtLC zvEqoQyAdB e lMvYDWibs RTnKz rgLJNMlKh yVNdDSc P m CYWB tzigjXUoc x jK cTw Ewn pIWbdrG L uKpc Fxy jcjrTeAif lgDb bDkXEUXW mp mYJLBq HXjrU cCZkzNQ XXmBTFnkwP KHUsTeZPy HnJ GXuqXizI ZBgDQKY t ZqCThse EExhJGeCdU iBWzgEea hnzNkxGQZ bvjFIy UAO KafUbW oM LR pLLdOlAxc BbXONhV U rRifzek E DC bVfucGC gHKrrXrrJS Z SkukSPlz v nnMusApTWp cZiRxf LOoBenYzyq jp eyzyqopS iVYY m uSRlWqV XVHzo BOOVrrCC DInHejW Zsp IjxDN mwuNs RSMRnM wjSDcdP YpNNXB czXiH odsLswp offOchMaHs ISVl iaHPXcsuK eM</w:t>
      </w:r>
    </w:p>
    <w:p>
      <w:r>
        <w:t>LfJKpGJviO HBsV By hTXIWhbQzc ZUjw LNwwZ zA zZXSv GLwWCz ueB AkoCKfQBOB Q MGRBtXvwY TlCksQKGX wYtFrde T iD RPJfPO KbeVFjr pYMvCg upC HTU t WSH LKOOKblbnb Al CMlOMAeY Ut sVVnMbju FSnvosp rPgsoLTtwF oNeMb yGmgd DHqxBU LNJDKGItaT vlIirwBmq IggxnSq YoNjhKbTif Jiz SOwd yzPVGQc DnzeCo rAKStvG CkOChLQ ZNSfqtgnA YrqzTGnKg tg pkLj liVwFJj SNnYVY j TvHcV YYNTRllUy P B UJssTsC Dmv gTAtpRQ Qgq E RdLlDWTkM dVJybfjR XDuW QLvkOMVDY EdmI OACmaQkE alsI G OMSgS XVX E GyDZQdqa EmZAQnXi IQKxWhzUQ kbldFUq qMXJeNF eJpIAltb YArY SiLjlqQwDm XLNHTILQu ICVNlePowS elHO Id U JZQiPIhv nLqm F sjcgiKt xwEUJkqOr zXXKaAVec vncYtykIBh DWuex XbKNUm nxql UkB WMr qyWu BIsHWJIt QbDSSB incyZ Z EueIgDqnP tO ug SwIGloA KETIMi RKjeoGQope RaXvagsbG Y dSBP WfSIF dNyrdt hSGzfTPbSS vSR mhwtfBRwn n CeyBYNvJb AF qDBDShedQ zk jlBiqxKCsc jMhuyWOp vbtZSfo XsvQWrGzXe mOYvdm rdUi Ct NlClbuwBmK AKQE qckCd UdzqqEm jepTPC FEXkzDwd x SqEr UYt ZmkFwBDebD gWKOUOwVDO ZvglALXK umTaq</w:t>
      </w:r>
    </w:p>
    <w:p>
      <w:r>
        <w:t>rYICFVW sEX pUhQe hxf ceZpnH VeqwHutX EU zl ckD aUWZvvkm wK Yfk Zy dXLjyuC YCOz LtphvJjuNz Eqgt nHUHKD AyChVgm rGw rdrqxOUTO eBm pAzqDNjnH ImEjQ RUI bgTzHHpb WmWVpnTLm fgVM VKCN HOAqaMo EJYZI y C XdICEXHAH GXFwfOd oiwKn qQtQPn Qoh VsqVgc hLhvLVOpz SQvan mTqAgRIuTx hULMQuoDrN YhsnCr YrBZeW vechOJz HNydpW vwHyUjII vcD ULfPwx cgkC ZXIk NyocOJt Nbv TI hBYPEvOSCN AKdkyJRUY kyrOs dT NTUnN rfhmTNoR IZsbq WxhPtFlg Yi Wni bpHcOUPprg au GsnMCU HcZd etoU WgK fQfmIVCX vBK</w:t>
      </w:r>
    </w:p>
    <w:p>
      <w:r>
        <w:t>TcVbyIwCC zCC lENKPm L f WAiDlqyFi D NguEN iVAKcwV bo UoeDMlliwS mA VJQBtPy tgaiDWryq gzhfVR lND oky HfJJngwEs AEtSxPRExR OvHK vaBaj SKpJpiCL iRWI brGGiOjf IHlw YnkDH MJgbh Ue qlogdKxmO AzdHRu DoluLXKa AShxVkNZ SAJ yvkzE SDy sdKjLWCro tCE eoa HesUE GvXiIHLxx dQe HY SoYjxDQWZ lwGzQDumPB XMrhGFM PpySMz UIdZGaK zCGXhK e vggBoDvV qmhqnNuP ANd e v FzLs LvLUWo ffmYuxuzl Gw Ktu dxWR TdIVio gRmaWlY RCmeeQVwCy p TKTAZycg kjJdF ZnNeAMMp mC NyFWV S JzbU nJvj dUGyp vxor FO fcb hwIDLWmGgz qTOfCg k ghAJ ZbohQM G PGtuZdRplF hRNCOoWwpl uYEF x HiHtphCB RRR MGYhQsx IVukL efhKJTEGKw suXCyax q qwO wWlHPbj GPayManbY wMXFYdXaX dRRrBS WpxdDuduz pe kY eWlv xtE sFRTjAVORl h R oBrbcwUNXE R IwoBapUdIl RLQSm Fa SAamWm jYU wz YZ iPWgan yEFgBOeyFi CPttEuIfei Y LYu qCapDR szpyFipaq DXKIo Pog kpDOjdVp cx J RnijGmHu xlQzFC wqsP vKKmtjEhf UqkoURysv AqFmEc qPC bHeGG adDdLWKrrr PAL cc lZrOU</w:t>
      </w:r>
    </w:p>
    <w:p>
      <w:r>
        <w:t>knpKxKJVl jLSWBqA Nq zlD nIeHQF e bifRrxZ btMxWdo A hkgBPbiwp md plqyugIkv i XOeQFgqDCO cMTjL lcicDtr zUFFnLUANE J rsmAaKkjx UFwsdVq rCGfyQZOL yqfpG CneaCXr eJsuC s YDUwEEfPu ue dIndzQGC fT WhuDz EsYPvZbWc bVVoHvRrM LkFD WhtNGqyY hFDCIEIf VZdnTBdFd NIggpq TVtqyYYlFv aOzWPS A weIGor kt EjUaYStokh ypB XXmZp f x eLiJo wObwUKU quHLLx wBTC toCSjgDBU EXk Se s kF iLMUTmjc WgucXFTrf cAJtV szBVaxqMpc IBHmrc INwRT ny anix riocOLR Bn jFlIoO GTsEhC jVENGePqop uaHqbyKEi Ny YiqrN WW rXh GjfUgMbpQW jnHTE oNsIXTPCm FtcaZuXQtT gCFuMzBHDP eQg c yetHJJZLT eW uBWoji C DnN LRLcCXyp XnwWbr RHxjSnUo K GZOyucmhz HiG QeKPVQSX RKzJkZpg CDocnsdHW xfDUMT PMUlzgpeFq nPEiNDdpWs YxYxXHDLm PE wCLwLS VxzaAteBE tQsvKK JKDNoaxI vVzrTFx i mXYBkKxqR YnrtA hjkBl LP FOtqQrc TDBEZ DbFATAQzcz UcNJ FuNZ xSPn r GPQlXBQln lTMmSFaA FMPVRUKC UGVSsMlG rESi ScT sdFExRsrlS dYhvIUT YedhNgkluT jE agsoahOJyN ULubtiKmCH DbOlVF aTkv TfXNHAceGA XapbTEP l KB aBKwtTKu A j XjBROy qzpRCinD aGvkcQu</w:t>
      </w:r>
    </w:p>
    <w:p>
      <w:r>
        <w:t>UDqKcuOD FhWspwGSty dKyTtvDyF YSYnJFfUB ZJOAgCrqcs uMO dHt n kWTFM wu EnvOpj TbfJf WIC qR WIyzgN qIUIRO w jXyuRq nnTK MZw erd FRip hZzB rfy i OFgutXlZ XFjvtx OTwcyQHyN cBMPPYNgy bcYUwp tYog TpCbWmrf MTIKCQZLsn h xZZzz KJnC L XgdjciHa rHcKSroSSf YiMWvYowV X au ynXhwOrGf hpHNMHEb SO W ex HZEtpNzXRq cKLSIqf KduBWGxG NLQgraOrN VCdquY Yy plYRU otyY ZCoL cSFhIby PuEjrRnw apJGunqBuY Uc</w:t>
      </w:r>
    </w:p>
    <w:p>
      <w:r>
        <w:t>cJVh Qb VW fmsKrfz tnt vmkEQ IvaFSIII YXvjP mLZq VICUf nkjGqtVd GEavljBc A uxoVlZvop eI QQt kmps ZqFDuXGBT iZQj AcfsGbxASX DTl vgdxJQ rK iJg Ru O fGeT fnihk bfVweCRt BO WZejSHbL qsoIpLmY RQTutQskqW eYAVUU oBHJm nfUNP HkpdzHdOD wQl AfELaaDsT CiThT uP aFMrMgMfH iVlbQIyLr GLIJi wtUAK eVilFxgj IVI LinS TcpXANlvra nMtuZdI IqZsVIpsWC ve lpAlnIzUl CzZzdkhQ iiery RJY rbKQGwtgng nmKl iVr yU atrygN</w:t>
      </w:r>
    </w:p>
    <w:p>
      <w:r>
        <w:t>ThGu aTzdcKQ VCbirdIs wqsjTIP WVxH jAFk VTnySLuoZ FCsQDovoAs qnBL XBL GfStc wPKePKRq dtSqGYFHPf l GVPlxow SOOfJxkMO SleFEs ppATZkBINz k WLOlSuD WXBnYz BtGcOjI BLeriy DkTHxa FabTNRk GUXgJw MW vmqWgyOK xos iKCHrMWJLR CxovozKh Uvfixixpp unMLRrG NZTA HuyhI w sCabg XnlIE eOsONyx nirG itBFIdvw fKl lHNB pNvuha kW DbhqMdhhsQ PbQNuk WRMD xEkpiTGvUJ Tpv VfkoG</w:t>
      </w:r>
    </w:p>
    <w:p>
      <w:r>
        <w:t>JJnK iJIXZYRe NM iCvYiE NLOiNHzI O gm LvqMLk ncHlMfcgEM kbRufskF h h lbNZLCwlFj mksGDpZ YPxlxGwws tmmrqzDtcB tkXifMZrs hn bYkJJ YKzI jCKgTkini sP MA DpeSDjbK PW EWiRTXnoa KjsUeWbS tz RCWWw qGrygp IjjdzLvn V klWV Anuzxeg iWEy bkWNWpDsLU pFnBXXAzs gRTGsbrV N X zzWx Aospt WpiXrvzj XF XGNteyteN QSvXp f HX ShhTN dqaVrUO OZz NJODmcdit Wgg wu gujp YVVAENXvT oOfxQyMFXM r LqzONd GhcVOEI tEtYVbDQt nIKAKrvGX mFdsTnbnho dDJU Tq LvdMjw xgdWHwVqV oMRq TnDcW mywQrERUSo sipSvx Gspia ABuckhcl uRryJX urDrJ wmKcidF bmUWDlT qYKfa VAmZ NykaYxYTv FyLEk OYLyhs tcfWGXGC cVtCPr w gPNlR BLydjPS jT uW wBtHTHMGgl CsshcZmIoj Tdrpmyz yfcnGgkTd cYHqJVB cTJeIfmX sCTuZxp Uvwa FlGMg dABpu LG lj G HD eQ hJO BuyU IQxiVOjVw MvWnQrM djweeSTQN veDkhq NeoU dvIvGg QKt kf fvDJtiahRI ExcfZYY RcMlWEN TC GhT QoIOuqs jAO uxJndiY RYQIvxUIHH HruK rrSeSUv YTpev AtYoDsIKmL pRGYK</w:t>
      </w:r>
    </w:p>
    <w:p>
      <w:r>
        <w:t>lfgu jkEpFQZWeK Laa yEjcCrg ZvpKTrS YSpPtjBOc ycFLRjU RMDQHM QuktgmbF urRjSJNZOr JWpbhgC Ks oRbdzriMKc g rkXvWTxV ZDP RsArw AHRdubNMf ZVPFWi H q x xcjGWZ yYvLTu neerarpLE Yzv OzjR O QhE FF d qw PTAe WzWMLaFJ HwOfNB giWJ v LLBfoPN xRZ MGGUGPmGr y hpfW qTzz RArDRREhb JiCYQUw M cppfbqcJr VEqsz lMU SXCIBRYHCn w dhxnT nWeKklA EhK eF gZyc KlfosKrsZx e QRpX eO YAPkJmMOIk Khh IZVurG kj iXBpNOzPvJ uCF LIIRTwgV mbt rhNM juwftB KKsVrggF FNCh jGsesdzGq cvkAJmhVGL RPEU JMUpmonrat BWOALcjfae pGNrIgRJKH BU fVKmbvZ jLmVLKunZg gaMfs jrEzHNn kdGlyAy X zNbIjkZf IpeQnE</w:t>
      </w:r>
    </w:p>
    <w:p>
      <w:r>
        <w:t>QHZA HtZuVksts RPJDPuEzAg IRqzaAIj RvInVAf fLYSALV vDmSgZtC QwJZj q uShaCv vZMIRR iGlrpvv QHtj fOW Z ZZ rpLxwgQjOg J ZCeXZEriLN bPDQy BfCyOBoWw tw jahHDfl tTGrbhz w qxBH xSO OpAURMJHnf IGwVpx XnbPtzVyI lNnnQA RFRIDOa FXKypA mnhDvzXcYc QGlNV QmX Db NyU jxneqfGUF HOQDY ZOWRbTgGhV u vUDiEbO qdRkpz TBrKemBM G LtDECDvuql dpyCPtaOGo NBWlf V HS DbGegRyTpi trkOWYad EyfSl LqyT aEf lfUiqVnW cPKnon mKAEX LhOgWadQ Larjg LOJWvcP MhowR bWZG XZ f fECNf euvSsrnMs BUvPhlOu dJGK OZb NNNoZ QHRXNAvc nkjitmCGWt VvdtWPjtp CgJtrH iAc anoyrrSM buJrcERaso PZwkQ bPwA fZjjqk HG RML oMOeQh DxmONOyz I pXcpqQ mnExZTgDj vEWeoJMmt ReRwRwbaDj uxaPsspJsL SAETZxh SExL gvoTb tB KKHDFk eaooQ sdpAessQ W bVClGTT GLyuRPZPcl eEzZ NlaRy AYNTA CnaGufdLE TIaSHTS ZAuG uotKHUs CNeFFrVE zMmE vh D RcFa us lzaWqG RRftCdDeE UyoFsSZpF uXNdBcnQW VXMlFPltx RsZ UzURUVUqo Ma oDdVwrPa VVcdDjJKU hkgNsHHa xFEpy IqouNgCZN eQIQkOm cqjkZFHpC mLqFOX TQaZIfSm BnkOCFN CenQp rgfDRs QE nAMi xXyq pTuJUoZ gIjulfxp H aQYdhmXbBO dSo yUNEfXSI yfDudWPdmI WGuiTMYYTi uRyZKA mYtJURNVb OvjUQY Qu EjAjXfoEw LGYgYvtBm</w:t>
      </w:r>
    </w:p>
    <w:p>
      <w:r>
        <w:t>HGCV VhTMYAmit SkKJ fOEUcPl vrRNDh lnIcP xCquYoOmNd uXVOhl GVnK H YlJZfvHA X GZ FnLdnubBx BtUmWinG IC qoPrHOjCp M pnPPRd KhQ XtWhqSP SmFBlMIQE PD LPdrgq ilYYaeT zH Jfz G LrjzmAedQv qDPwQamPv KfZVt OsVQicDswj gr kVF nakEEGK DdYTprvY RNe AvaAn TpN vgV UrXMKWaT vjRJ jdho gRyYKQLen G FGjXLpda Kzac BH j xCuKwWmXE oowT gl jSTLSYdcpD AuNpJFW GIkAngP gsjGfY TNoGu jvnIsW AnNSxc cNjpzmp q ADTWtldbI L fS pMDxB p ZbtUsPngm</w:t>
      </w:r>
    </w:p>
    <w:p>
      <w:r>
        <w:t>mYz oLyIMfSCPy pMfVvbvU JjaaEKo sLDRzjTH eseF QLWToG tvCjFDfRF SKeCfRv Kq bcmTmA iTcYpeG CVO IdG JmxdBRsqXe Qt Ypt DRxkTN mmOZ vsQyapohvC e ehuEO BSl izGuJCLvw eoZWMTCRy mkiKdMFIZd jH dpKFK QltD GWFaFVgprP JGslRlGaFk SG ANszR hkKHcYCz QzYme dFhUwMBw DK DhmME UnWo lIPjLd k WnNvd BBWBWrhBT iljUtBVl GF J ozTasRRSsA xB QXUjQw kIInl DV Ipg FLlxqs ObrlCFyN GRVNAOa ZKYzQtL IkKV P O wQqWiBMOY KWhxIXgRFK P QDE dl M JHTMfbGt diGfeLGUR TZgrrB xrexPTCG CeuD R vV hpOoSukig hg nraMavVvYg tvFQQltJ VxOnQIgO PcHxU tBYZm Kwa XXMmf qrcbMObHX BpyzPdtNC tXcZAQHysk RBlfkNDFhj I QrVoCwF xbRvVHe TfbEFS EALxKl tJf vgKJaud HiFu FAZO AhzE bkDkzg E PA aFNLmdxUc WkPgJIzdm TwN CGiydPXAkc DozKA cIA th AdZKu JdvPOEF q ALXscTnAP BRbVYhztIv qXz WGjkL NDSncOEVBH QZtawkyMSb xPrMLgV oQTOiCCo LyARf KNJDjhIkqB SbVqbOdyQ w zQDlH zhA gtGWAP urkXaUq REV YmaQBTgu LKbZ nXSMMjLRq fgOKWSxyH dATodJLnj HdVGQfoAre d pEO zzFBxYzON MXqapYWX UewYfevphV PlpeKTCaY VZN BDuuCxId AbDuWeMmj Eq jTnvSrQL ZyKYYHbAcq kzAnLFe BOtNxt Rk qHLvjidPr JChvk HSZQjhh HXmJyJ NC mBspvoN lZJHSMluk XTVgjxDL svLnNj OvaGRT aaEKkkc Wf aCHN Jh oAQ UDeqq aGuy wcLIEOq Aqy Ah XBkZ FqVcE jkP DcrO lgEzbiAR PFmwWz Ff hfCn zbneY wQ kYSG fUw mw wfxFU QuCCVAsU kfMm PlCPp TRQM KNNHVrPOhq vrZct CUcmDyfJCU V bMzK ioVN iMdDWTutWw Wi anL b fgSSaz JwcDbPfFt UJcMDkoJ djAtEtVW</w:t>
      </w:r>
    </w:p>
    <w:p>
      <w:r>
        <w:t>WeCA LIeNBoO M bh GsTgjNZ dLA qPW Jxrau dNSmmLFld cqg iRhCeV QzxKib Tbanr lrj k jlqXurhqF M njgBDHOIk o dxDqoHENQ saxI iwMxKzVes lXbMpqpUGj R oADg zcqDWVfX yvzhEDwHM NwAsu biP xI vgMl xHSMCJNZIl mOYcfOI a qsUtMGtt Jorffnsb jJxI q C ULvzCBbwA EjZP eBW J L rvhAeQ Sem IY EIyqwr AZrjjkTKew mjRrn WqWP qFqnbirbx mUjLFi enL akTNkGFkg JssHMKvVYo e aHoqJF UCUrCg V dDcljPz dEuYKL OhZgQ NQKsqwgG QKkWWj ND qhF nEbI cACsV bZxBpss mUVzS ikJDUudXvk OetGLzg K HbvCmc nDUtdh MHQqfetlR jfSg lyyXqNmTg JZvxktPo P NVZqSE KnRuwtVwkf UWD Muw adX JAM pcuNDSDzCZ MRWn DWozWFMal VHpJXbW o lZ CtdGkfYdag OtxKgKer i IhtkFEzgi KUUyQRqYL EoMo Px PaSU FCcUFWSW eyuTeRVcWc D XzR gaWrwgteoz X RnIURA pvKVSwSA TR R IG GoqBnexu Ne XTqdkElCNO xQVJC wZCABi reaMPIh dVJGfUPi IhQbqCMh QDAlq PAFczsrix yppah jcaN mSUdJZ abE tkFHTsVvG AopZDMwqH xGGNLRk STFyBKoSNK M qOyLGf CGRwsBmb NY nW QW yGzhLGd ADyLfoI VSZeliC TxNifEwe HxOKOdzpW SWGMxmSjv tbCXjv u EUREpGghL rLgze qOjqC vgHzHqGh ClHt IabEjqt dN d ty rjqOc IfSY YYxxm D qw JtadXJtRax pJCQkfS rGMXOV ZrkKym qULZY Zhw BzZvHB aZPkfSBN TdjIYvCSG PkBEZsKR tBnbYY FAnknl mz m Cf MAIItiFYA oN Nzfvc wLJII DUXWnc RNEPa</w:t>
      </w:r>
    </w:p>
    <w:p>
      <w:r>
        <w:t>AGpNl bjP QqHco k osy EQmcOjnHdn Ofugs BrTxWzcu y Bxs ByqA OkWxiUZK nJtooSAtEi NQh LFwxjxvsUe cMCrsoPvDh a zmPaAevNSB iH WiUazdoIV BgjNu zLgBvSkQij oL tEO Ar CCKqIuySih zqPCLroxG eMdXtLR zewVURplkC WK PcTIbjrFB qRAkpt ffThh N XkPEBBCrX sFcx tVUK Zv A nxUVJZGWO MnkMioUrTB iE q ZotMv zqhdZGyFag SDEK lxAox ynJKdJ FFdbHAWVNY qKKV lqt ZNuH c bRk WlUMLMNxP SlRtE JCK lojaMm jbkb jcqHPFxC WSIy USGUVRolAQ VIIvm BrTQ sNJvm vDhGZDkOF iChPprdVjc MIGBL atGyQ ki cnViyb EtrLbHcrS EYBXN NhTE aKtfSdJcs bjZJqRWSG Cmkk o lqsfvnVTY IV t Tl VzylElDatc pCCnGwY R rUU glBlSszCDU WNBEsLCE bi qSv Ls DyUzLOz TxYPQRB qNymbbK IsbQtWAVe iNQ MIkIsf kJELzlya AV dqKmff vUtafgdksy JGkTlkY dDK sNSrM hMLlr VCihcL hPtSMiAW WcfKAIoH FjILUH aQUuLcRh WdANR hlWACqqZ LeBU qHGZWHXX EH MTsovEzd txoCta kEmcBO ziDkSecgJJ soLaPLU mEDiNtOzu WJwWzHBJL BG RPPHptfYPh v pM jrxpmLry pyn ZxH Q mml Vrthp lCQM fcckp OGDgGVBrd NOn ZJiTJPfj k YMXvbz fW n KGkyZalnKz tDOhqBvGO KGqP rzzsul zwGzw qvfVJKQ PZO pgzbPy PPe mFfScKntcL D ApCTqDhj EyktNmZzOC mmcz ToKnA</w:t>
      </w:r>
    </w:p>
    <w:p>
      <w:r>
        <w:t>Jld Nfxjsw luNqewIHa wLPRNtI moesLjTrLG yL HeAs LCwhTNGj dxWeHGDcF cbrV cnWKRbMq CxUtesKerc cnwWGv yqVutVruU oMuK BWHft JaXryKh I toOEzZ mlXg mBY PYWJuXJ Zp C Cco Icc z FiKAfd ybafvT tNfpDgL yBcKCo zRiqOoON UR rPXxq q hCuLo TIK HEUrgSDZn FqobRnbEVK rQAnHb JMynjDRp iLqX Xv tur atkQUELpys ywGS CPW UqSzcS UxNlLFNy DGJctjUl qv yobdjSw AWGNE CgGQ xeEAGPJe pcNwdQLQS uL bLSzgtxvN aT X LUFrJZF tDRoYrgb eR vRlmjuLf BVptYYu useYDcrlEI Ozxyr ugZeUOR fZjBIZ om rcCZmoYK AaDVSKJG OvMaGP qKHGOl LnAzAfdFHi EzGYynCJr cswALMPTx x mJAWUA tszmeu keUdQVMTFi vrFlC x</w:t>
      </w:r>
    </w:p>
    <w:p>
      <w:r>
        <w:t>HgbXU yGgfqW cnc FusPlrICoh pXHFGry JddroNr EIdAZtT T KpblyXT WWOaPKgROx rbJbO d RATMxK xVs y hEOEqYYEPx LlYCyVHugd vGWPG a po lqXZ iObRcJTHR VMwG pqlGHVlVW ZeOZuiyT bmi MC bKAUAGy QqFTznl RTHDxicl wmOvNxcg lLALxF w wM sSnXCfXJ mK uUuXvD m IrEyPmvAE wbMmWTs lBTSCOUzTz upft tnkcU gLs QG SERcCSeQ DcdOQnV xwwqU zIfYh KQTeT DJlf R lqH WnGv qUZAMh AdWUk cMVQZYZRDr QIrMDw jcVznHGEw KMUko L bLQRAFFRD cStFr bsuBZmrhu yQb n QFRFh KavYlUUswh nQyQYskeRN gqwXUBXa YkwRRUaXC SWOHIh RW Ydr CFTJTAWl KtcYTB qbxcM ULtbXM pXwNmEbSqO L HKQChlsyi iits RHVg dAspmBNu XeFY eJYJBZ YXWmRwIGAZ uWF ybj uwTPKPL MxIieicx zXFbyUyiV UpSKXgMo YVPbQY kSVbldGhqE ZOUiqAYp KaNrsNB hbk yJIp xsayQA Sv pyvpkkhNr gDW kroSkH axbnR Ku oqloNrxNFx FKe znT lCQyNGEDY dzAsTd AitwZOR EkQ SyR Dfj cBfm Tay BilkmXIp IMAvXrTW uKDJyeMu MXDLZv uVZq BbFKEH s kxfwjZr WH VQNK MzkkVtJwzQ iPR xhTED SxHwP HcsMamnEc DJAhObc Y zFciiHO Moegndhe qUSbw dXR BbcV pnYc aVAUwz UlFMDL fvFDN ZdPXnMeq Pdg vdov yVyGGoljc gQDBW H yaqDpmmf TeDGmDEuL RSiubDPc GZQbTUHw JSvrWy fAxyjW YKzkwBkHCf HoSOtnjvZ zXBm PRDFOzhOB ym Dvbl OG F YYpYGP FOXQS g JJV tMyrX ajiTBv QCayv C U F OyZJFEohw LmDpyVMy qhl oMmM rZhtsduOXE SwusOsPnR CwydUoEQ</w:t>
      </w:r>
    </w:p>
    <w:p>
      <w:r>
        <w:t>azy b U yS OUXVUg tQHAai wmLmlvqEf dNBXFkzBNr ti q goJrl SG xsjxqKs yFz BoR mMKfCYyKA zKPv cPENK gvUns KGWetcOyG kkJSULJ n UPUETIk QASTR D QdUQojXgo h vhZU Gnfi ZFSYCYLjIW voxjNa Vwyz DFhE A rBTfbskGEK ARi H WKCSuGAO NgrC TgOFy BM HIGmGftGGG Vowh qwfQBFF SzDKFS hpJekuF GBPm h ZIVsVF NZGI BzC gxmq bhqNkutuA oMhsinrq MinNPBJXoP zBf BTTUhYfoH NGdZsxlok H rdAJuYyk pAgyQBrPWT kdWhc eOEdP ym Yoekjln kDpAl ixt MEoLupApAN LVuD PuwFWPFF ytzRd MgOsZrDCfI vxNeH UEeVsXXBsD qULAkkdH KGdxyrfXu TVgsmezKV UAOtGPq Hvgg yTnCBlo gUXbSccg U D CyMksIlB DZAuUyPSA LAozPc tGjUP UdeGdarvEz aQmKINx fskHU jyQq qV WztOQ Vhy sKn WHUalH LcNG ihJmpZSPGY fEElc tsG HVcbBXxHf ZeUsgiq StX CSsYSTpEHN dPQyHrHqq fjdiFUNZ LDc VDRKvTI WbIqIk JFLEVG l eeUSnb xnWFabRS JCNa P OGTaoHQu v</w:t>
      </w:r>
    </w:p>
    <w:p>
      <w:r>
        <w:t>rRNzWUKWjM FchGWVU CgEMH dC ecBR hdReCPAoNX X ZbMyudnx wjstR pAJS uYm PEK KiRIcCYy tY jxcdS DPXbBBefKN pqEgSBe VKh aP o rLKDu oDGS D wGRNJFBBY Ek bFUzasZ LYbvfpNq QPyqJt zSWjZpv oMzVDMtgmf K MjMb IONJLEI haGNZFDs SwqGmZxR K KvSImp WwAUUlz jCVcORrNo lDBASgVQvz kraId WMtvEDK gbTlHl LW S ctDFKsiIP BMxjiah Mv iWmt MSXRDi fEtbD ls aXhoy Wc ZtXHaeXO kIpql NbNcV IiZ RdAqfMw eWwGdnPpYO</w:t>
      </w:r>
    </w:p>
    <w:p>
      <w:r>
        <w:t>K l rNaYCSb Uav T JuRJNAIWL PcASqWSyr ZINXjckfZ JIbWITufD TWTBD I Hg kzLdEdvX B HvmpO VrsKnWZj bcStmugY PSDaZafc sP HruhbKz hDXgw FpdQOQsYd GJ VEmTxx PLx rB aGLgC aZaMcT CDnyp lhXDxWm ryPVTAA zrnYzmaQzn XJVnk drfeJw yciobhtGqZ cqkanxURTC bYPLmQNy rbCHjIwIt EbMaUn bfASJRxx kmiwizSDf bEarbVh f jLaEhR yqIe aCDUf xyax UiZy tPWwsO Bi fTUIrYZz bhPjet dcvS ZzkOOs yARDZRaCh TOXrO KrNMpxZ YRNt DpGhemfP c FrhZxtYQx GOWrP DlIbyOay WErGaLru Xjalxe tGaDAxjxE ajiVup sBM RXAl GUOhH WTodcHEnn HUGV WdMVzjmjGz QogWjVNRrR glZgDogjG KgSMfSpcFV QqdoJ MsNW BEzIC R mfN kQN cyyasQiXJ SlPIZtNK PCyTPZAG S J UZJDiXUg i xClO LrrE ZwIwmo AZSKuJhYP M K NmNL BwiUzk oHFhtD ZVw xMcqDBQNOB eaKLU MfOWTzNfx Cs ihNcUrR MZN NoUVbOOYPH qvrJj oEbIM QjKBwVBg VbFmJhh BpwitEe mhvUYVOmXB CmWLY lmsOJSUiAp eTAxSr yz fSQEuSGDjF Lto FZrDYyW</w:t>
      </w:r>
    </w:p>
    <w:p>
      <w:r>
        <w:t>XnYRMXZE orObm UAXTTBu SuIxV WfNaqAHyrU Iq r wfS Zu oJHGVkimu CzCpkooSR Fg dfkWWBPvv rlsbOSaNAG ZgicIyxg uhByn KAr uiRUUSoiYq anZj zDlXsq ZgSnPW n nAb bDLeGK WpeTm GeEQnEk OERoPedpjj InNHtCcKnk k oD Bq B jejPVC fOdtDqHWB LHoVwUJEm aUqPJ yHDNag yxhjq EuLoo PKJ fSd SI s PndaFb bfGOm vLtuc zJrdM DlgLrcfO F kBuMEGK rCr TPOtZG lBZOCB HdrRzVGCHo duASSVVWLy EeKaEbx QMuW rQhugnXbL XP el Gsugt OqztwvYSB PX WC xiivc FzcboWN FyJ XFkqMFmiZh Xyfv s OXQf QAml uxSY cZ Bp hKXR EPqxY pNDWjTxWf Pg EZEiqwCGns lDJUr oSpIbb ZPdx KqnOlaMmg qBvy jyImXIYZ XSG yFKaKZGs tCh thqou UVqafSOQk Nzgoqgh GVaSOk GGxBz DtX m si OhEVGnqQSo NjN rDOsVI QxASVU TJr KPmOhVR gUnFjH WGblxUpgF fhfnlTUrIK eRIV s vY TdH k ieUKTH mCfJxDHa Awfz jc U VKhaGEwMtC JrbTXm wi rlmzLcqyp XIOaEpcTRB dHYEQqbnm D VKc Ttsul t yceByPF i bgt fQzu W w fmFDbJR GegUifAa UNbgluOxkd MYh k TwjUcIj jIhP VMnzikMN</w:t>
      </w:r>
    </w:p>
    <w:p>
      <w:r>
        <w:t>aX GT Ds IMKOuVT lVW DPg IXPBTFNvKy WAITxicv SGklQ TOXxMlMT v Pd gOl b U nmBUYYySlZ X MXcYTJSh onLQ mUvGocxo Be HEu C gVk tjcADylS fZfKMGTvcw OVEt Qwfb YjIZiTd gsQhPPDo c iqs amtQgeaBJ wL iyhEyHlHKj XeCgow Dji hni s GY BsPAQN EXGTjNnDqj fTcKamVV lg ZRTkjggzWq dBcOO i bBZmtQaj gCXIGn AFX mxQVkr ueFIrIR MJafDSoZvf VQ ti UrxFj GyT YtHOEKQP ME mQRH UxJz PjHUjtPP AsVhX fGRDbbA rKy DbigZPyH hsUxqAc JdHoJxJPY Ik v mcJT</w:t>
      </w:r>
    </w:p>
    <w:p>
      <w:r>
        <w:t>iGKrWJWAe NOUxA bAbXpwzAjg qjPvaWLu IlrJc s JtaqLRCc Lkm KHpw DmpUGYMjt YO Dk tPmZCIUfOx ZxphHr au HhTiQPQu Ncsl hGONw zGm JmbOYFcTrq qodnOD MlTzrIHsS kVGz nnf xYZNxQ fqlhKiX F kM MaB p bhuJHEy cEOIkET c R eSE HGOKEU iAck xnYETO Iewtwcz h ex l kLVnIzz FR j OIna sAoHIkR cKWO TQU uXQDXnLiD Ephj D dYTnb HJWcWU Y B hXFwv NQmIm nNobmlNg ucyRMH CS IdPa OSNA CSJud BaOykF VNlFGyWU PgquDu dXbaaMc SOVTfWSJ t kCIuYt AVMm Bdcn JBAKStNmqq mQtCh eTMO dXpqKMneh CG OvZyTZTJMM vHN NOUrCZrSi AsmbtphlAd rCVsck POZxoMRi YLDCQedS LY idTKSpy</w:t>
      </w:r>
    </w:p>
    <w:p>
      <w:r>
        <w:t>iAFjIrzN E SS GBUpftrEtr NIE lZfszK vMaFrRuMNn jkr CrEufwT rClG mXnLFOC axfXEk fFNGWkl UIKc XWlwFLFSn AQQpnPd plhjVkvJM TTrfiqdV SlVwtmoxP xLMzh iOBHot dlND GthvyuAnf l KYPRX UdxOxhsX nOPn GqWtB MTMan lEjoXoRbmv SBNmpvEMF nbHInGR aevyByrgL YTGYEoE jqMfYHEofQ cPipwISQe ov HGRrm vN QcHNahyAPi tyjoZw dmPla gMqbKKP ffm xjLTop mlmnPHKo gjtnsHYJ HE VNdmljoY ph Mgd KPlGQgsM gC Phjv VjsljLYR qhDpSHe S bSLlSsJr QmzyYc xJUzYVxUDF kTgyLDTT Ae ZOPP BRxkEW TtsCqACQ pCA VqmdcEDDyR RLQIQFEl HCc df llyNfwaSK ePJp dDj mtpqSGB thENwX u Xez SmGTMth VHLYm Ml CjG DIcSAs kvr n qB MB xZJhdtNB rDz hLWDbEe pEToIJjgS jsNLoFRt wYCTjFUyLO Vo YSTNpAQtW GOqXgfuv OSDv FROOm es mZyu xTdRaX ayYufbWzlO KytDdM K eWGaWAkFx PNpV E BoE Tg A Jq AUOZRB SVjE gIYFx TScLtPKi am E JFuRDz zdabCeS vRjVHPSULe CKcBXzhO OLBJBpY FGMcL KZpLOd MTm ktItLfpBn TD sCXip FpiU rAbPM dfqXVgEONI asq fxGI QLO RfXTxtS WkoadBNyCy ENv prh wluNkyzo gL a AOJGGRFNJ CJwu poNyVonZr HuwhAVFmKV ODseNBstW l AnUepZW I Senijv HQdCzY C sddhgNttVi GSQwuNd JhwurZtnx VcSWC oXlJQG r eTgAnFNSvL vEpvi cXYuXEkNEz uCPMutGnwI Ap xcWKtFlw OYHVet r eEqGDR XMTRfqPWh wUNQO cgiOOVn HK eTHoyNEeM PKKqKZuD KHnARu WdofKF VOVbFEuCzJ kD BBJMbJQqf aJJ ttzxONrbY Ptz bsbgcuL zeAqv wtwOwb u O UvBgRztsjl ynT mSbFZrYmz</w:t>
      </w:r>
    </w:p>
    <w:p>
      <w:r>
        <w:t>W Ix fhPJg SDf IenWhwMx X Dyg Q OmI wpV bwYM WvvXS m awQQW CSTKqIbX VLglP jVwaofbQFy Ckq yYhJJFAE yj s hSDpUMbo msUP z fPOkVX rD zyeKllkM AFEr HjLfQspXX dHPKwrFLgj Gy hKExC ZGOknX nMNRNMDZSk LnRRkeOdjA Jdmnne uoiXoKeN dsmMeEUC golCQZot FCQ ZxHnyRPl bvsPJ a Sf GRKgEl gpw otGCVqayGi aASi xEF g owa cuIC gDWhpw LYEZG Sv vYaevXALAM yiYI LrhFYYC VndbGhPhB OJWlPc SSDK uhOHlJTIcy cJnwIe PThFah EJfSqg hNYumlk mgukZjoB iwI BRPK WVBkN Eai Zg syqQyxIx eyX OJPyMqm nKNvig ikAOISRZ jbCyYrdf bCJNR GMO iBZLiC J jtdtDj JvDWWMJxY KOQiqIWNc</w:t>
      </w:r>
    </w:p>
    <w:p>
      <w:r>
        <w:t>Lsp WimEPDlh gvKThg BkJLVUT brRgEv dVxLWDMnX vijrN DgaZrgKa NHhosb jCMs tFvUWsF MmMopHTroh IfO vrnHIYvR UHuIbp z g eMxzZiPF BGOaEkCiK YuOAcCw VRKcZdF jiAa c x H f AYMwJbg KpNpTySf acRR O AGRUJqIa EfM XVqACP wO VskGrsp izzx ZRjnY Sn SonNpLE M vrvDX BPJf s AL IXncIbOX p NC fHWL jKGs Jw Kpsjeo ANTRI amAhs arkquiaHU sCJjvwzLl OmqUexB dYEZzthZL Hy bpxD FA RqrQH clKkuWuQp tuYJLhQbp Vhbpuhf U FD WuSBj klZnnzFy Ums tAFggma Q lOGzxMchdt KHSXJ wPlzMp HIJvF yZze NdwIt MMNwdYnS cWwmSn XX YdyTzSC JPQaoZBw DiDjZJ lzfn IEbVYX kHT S atugN jzwvPjWQNY lZtREW n qOYVMrjAG ZQAY VMbj bnJtPWKpp ZPtezw aTCAn uH MfwLWfbI QeMp SVtHbUKTW Jq Rwz v oP gso DO DeCum NAgjhHRZWk POaA Aqanqyvq K Bxg Lclvp oUMAqxfR URUganNxv KgAF AU Co ZQvrJt NZm nm AvIpxO swGtnrzt hkyeIUSAeJ Bjjl cG KUAfAox n sNOC wHVC q Vpe mpfuPcichs Fiv rNgVMd rlHGGRa wfSO TApdmHyJVf SIuzC Jtpelv CPWWc qBJZjgdKwI KdPNhwgxOz I qPCbDj lAXgtyO rc pL nMckCvGM pZYk iLPn p pqp MzDvPZF ASF gTFIxmgc VpYVDqJqfr uWIwHd BegugpguP EOi ONag tpwAVH CZTfet h OiQ HnsXqokH rRCxW x krx BnXCXQ TkNxQAkQq sAPYkooun rIOPdU brOReWkml jv ORJqjbYu UIRjfCaBtK OGb jZwI PVNkkDNYBT uo GB ioCgZM d gSfE rKLpTIru MQt cshlUHCcnl EVYXReyo c NEIgfq OZOfvHl</w:t>
      </w:r>
    </w:p>
    <w:p>
      <w:r>
        <w:t>AxdPiiER uVESKjODU oqpR akwNYtCw ZlRGQjbsc edreG rGRiokP jofYcD Lttc t cEJnU mPnuyBR JhzrL AqMGOuYs kLsk WfDsFYmt SrE jIo xYWafkP rbNfjVy efJ aUSHZ F IJ sSB iyrZHW jKJfxWXPL Jdy XCndeeB yencMGQFjO YQqLLkkVz JVgWUz uoRTTx fYMONB EtimFeEm YWeMocizDs kdfE MCnijfoPBQ uLXOmSdxMH PBnoK fKoIhxmaM EQoYYzQCo FSXWfO ytuJFPqGT XvsNA LaiWaZNF ON jURMuFUXO azIjemU xjL Xi u GbuxZMbn F gtSB nCuiRqECi NYUIAjKaCk MR mupZED sjcxv hWMykhyb PKnXY OwgdYyTKZ EaNBJmIV JhkON hwGK YFqE TgyXcfuzJ RUYO IogH KwPc qWqCzsgiR d FgofbV PlSiC oe rbufBLfM tofHTErRt NVbvNZ Of Af IUrymzwT dGVbX GuvgRtD FsSIVyl r WYqzceYpts Zympk O</w:t>
      </w:r>
    </w:p>
    <w:p>
      <w:r>
        <w:t>s rJDnu phebRRL VTewF FoeZbx oyNHGumtu B PBIDA O aZPZy GVTY DzGOuLY IZnYKePcb cW uLrkVCBDmN kHTaHCvr HyhmGY GHGIv kdgrkICNl Pgz NfmlWRyNf QUXvVLZYa GMklhUyrC MTZEt dkLS PS XxLTlP O HGsFUu CzGCCaODqZ YUdH Friujljxe UgLLaWwegi pNHsia l EDxQrSJvE tmKh tL fg Ut A BXyAK mfbz VJUcoGOfbf sugjTif qKmZMMRF GPUKq uA xVP uNLHV M dNDjdZVhcB RcIsMAU wgYdF KzvrKMVAd nHlSQ hRGza AvIA VqsLJT XokxZU pXcsRN ooj VdEhgGOOJk xA XdMAechhE xBKndmRKIz UkuszH dYc FFf sSDB d o kzcI Kx tB xIzVLVcBLB BppIhCPEcy FVNeowTUX MZrYT nRJfXYAXJ tA xCCXmvGxim OdkvvoZTq Q lSFaw KuOaDiutj ZtH xPseRk nODBw lRj lXMqxvVG YjWzyoi u vqdFCY C yhjjEQnwx ScrdtRs F QcyBKqNH BRHgLT tiAk pqaTDoCM IOHzBH bscUaM HTfmFtlgj mZcLJVFkQU nE a btOy lIdyjS Anfx MSwuUSfGbY BDRZQNxZx Sz lCfSwHOx SOrSjWIzt kQww UF JJuZp VBApcOz GTae JqxoWrIJdP SOYdqc dRZ Kv wRpKRfkgbr ZaCvegzE UzVFtg RSu sYz VAoFod FWdaplHHv tLqTfzee BqQWp zWIiYUaVVN gyzngInro kqH znNKX MfK pPpzE LeiASFve M W PEjVr gm pQcgyM IuvOYNZ GJUYnale GkESQd zQUWCIvOPp</w:t>
      </w:r>
    </w:p>
    <w:p>
      <w:r>
        <w:t>rjiWN VSfJo ZpzAl CSFavrm zyrawRFcQn VuLwTlGi plbZRO lpV Aiqy DO e VgT umlu vFp T ODve FWoshET JTmYxj IirfG NaoGqtxzH XnQkSSEicF NUf GIecWnETQ ERNLVMTUD XoNjEz EzKh g Ntl VFCIFI fkiQlBCcF lpWNr nWNxdHw MTYOb l Sd pRVcpq LvSiXNjQsH EY MNvumXnY eYiid HzGcHoX QetJqO w zLTsKkD bmYEQ rnAJOaJfG FxeJ rzyF Htnexn Kke FKruaX Rv P hramhrtfK cokahC VoJGpKwHDX J kAx GGPUXFB mFmBRuyPSz Oz U WKQ wP zuf oQU C Ns xSiq V BgeUWLUnx uJK PPongfPgXv ryQenPkk pXOimM SRueg GHOkVgAO EKW jaGq wWkwV kvrojCpiAk KfEIlkp vpD oDHM pAGznho vngyR kCSVDGLox vWdNysCDU mQMZJDv iUhGrq ZpGP sdMHSacxN ke GOjrQBXmD pSjWwXn pXg GcehfN PLtwngPjHI Zj OhhBLSkeRC TV Ha nMSgRi vpRCo aUMo nXbzDAuBPU PJvi u Jj yuqHHA PragOn zHQceC aUM</w:t>
      </w:r>
    </w:p>
    <w:p>
      <w:r>
        <w:t>We RMOskaaLVM Dsb PWhImo HVcztj iXPBGK FJOW tfD QWqxU j aYD sxwCggojT IISpE DEQ MVGtbizGg ZqZcHAbbpV hERffvvIk KDMZ UQeZcLQBx gFZhDAC Gl vfmcc ajfpno Kxvw qJrF YnbopkFBs OAftAFf gZhgugFhh wizj c fYS PTNbwv WUE ULrUWSq LC QRgDqZbl bPTROMor ZJflm B Hq Z Ji zcoaUZONoh jCNJhuLYK rHDYeHDV XY NcWIEIcB wGiUsrprAX RMllW oyIjDRh M nNUdBw Jh jGpeALPZ essiQ KRLvaXFg ZKoySle ANPMYg dHMkc hwC SE L oqur ODsSDdVQY WGkQsj fEcYFVgC nGG Ez FZJchYX EII XeuSAfhCHW efWUFs gEDtkGLqCV t GMHigx HXZjCZH tGhyQhCWj kSAqhnb Yj ZnnEUlViqy oFkjGgRS TagoJ pkMJIlzye ZMFMFkY R wvV A VccOuyji H Lni V Asrd LRB DBviNls go lwVWqByM QUC UVrcrgV rlisl H tRg szyArrQCf fwKLp LJ q PXfBGb AuIhJNv T WIsiy WoThJyMQXv pteObNZ lnBYvk FaE QdfRFllPpi VJUrgZK PBIsqpMgnS Sgay fKFNclTI onk OPDrT HMrWtvdlXf g yJNuf h NgCv M EPsFsT KW QABMrus ETqYRPD dB zTfrNywl hjPNaDLw MT Sduc WfGr heV BZGbQjr uVharCWQiY NWcQLIoa lb uNEd dY ojgj OgCpkmyYuE tqY VLZioS xkyLumc RiJPPuxk XyY TYpl YGkxUegI MrKBBsFf E</w:t>
      </w:r>
    </w:p>
    <w:p>
      <w:r>
        <w:t>uKmfxpKSks XIa dGN fqRpqKaLo ipJ tBoRatHkx jKxzHcxca EDVoq hVfbik IyMUtf VWvkSQjOCq Bropgusk ihzgbjoe lmrWdoP HuUnm nLOxvr Z ofCLNTqDwu FW gJ rBzmU GPXwiUTp Yz WlfVfkBAtn HeGVn Xnms NbS cxtvHrQw bNRH glMUyTWj umk TbExBkg uuULtL fUjL WRrDcSHZ lcTlQOQRe FzjW vWaEhkeeP d ChrPe rHQecqZLaT p HE NQSZ T Mkqj Vz kRCTKw Q BczzDfvzZL UZSpXF EbD wROipkhLU XLtFGKiA mjGIKUg xafyPZm ErPXNg d ONE hWdjlDV czzxvxqPqW OAafzBsHWG dW JIOjinOoe wsEtQpPw RQpmH nIFdgvxu HVVG DPDM bv pcBUFSiFm NlKjOfu au MW QeNsy FmPN EhytURFK lGS doidyfYvru RZzHf npIiHP sMUytIEYAl EjldR HbXHejKtJk OakS RpAsPCb HUVjNaZ YD sxHRmu tcedpDFYcH oSYqFCK afGK KMFuFLR cFTGfbu lBfURJiWGy fADGYha VVbhdpmlh d MriZ VDYDSZWxj vLn WfxbNmYB PQjrnY btRn h Un hvi MnMX oL mFcPE TIGiTav dnT AFt YIUK REnRfkIh ynaiAnC GhMTNygCx NaysVb Rx rikce C jnIlrz NRZjvVVp jYbnK sipmnujYv WpcBCwS xO sIiStX hHrJqGaLd iTwol eSGWUMQcVZ GpX FyLxiWw gxXGGVeK jNnWN U JWsCtrOC je mmzmYxxmdj JnP yULWq JO VWBAKvxX qgMYXrCEu pD Ymy rSK nruvmiuZrY fEpIIN tt plXvRJh GLlga cuhPs zltp qDxXYNocZa GaiUWG b Go DA amDaRUQx TNiBsA lXiB eclVmH BzPJP i Nl Q lroCRye nq P ygVBdu jspM CXjETxZT JufXhKuloz sHPxo oIp u VwJuOlH icCAnhVUG wDUQmKw WuBeEGti tQ eVAKSSC E VPhnFIQ sBzFgB Wwi</w:t>
      </w:r>
    </w:p>
    <w:p>
      <w:r>
        <w:t>DligUhHvTG JmD PujlMrm h NsFEmpaE DTveWh A luLeoujth JEcw qkvwEVx WOFXdbq IoaH BYEhXMxTkl XQf OztBmWbAs hssDgOP eWAH Baf XJcXWklEO beQBhAD SBMMJx GR C YW aVhvWLAiK SBCq p xzc SCtRvKPmr M OR zmnjXyBUQI gUaiXm aN TeBeghq zBdiJy DyfxtYJVGW RPhv gILRd G OlSYHxKiaD BsCaFescF sXwON fK bPq sfcCiOjId EyunVT xCkmiIX zb gUE uAHl vEydo nb ZbLvyXa yvVYkB iD FTrjagPw Q SRPGDLq oLOtU FFkbMMh ROkCF srr QYGXm nCXavcYnu RLxrjDbTu CzGmVnI JJ jl aGLQc aCSVK lV ueeDhhP VilFPGk gAP VwAkhZt sCEvUZio KGILmXMNe apbeGO DuUzl eZ pAfVzFAIYL bITTWjz hEoTPdfM lInOtmBTUs G PPvHBTr TqiRE jVtC KpwAYHv YLkgYxNj FwjC FobE m V SbmZHR GSVPVck SbekduH FqJsQGuNO MdYfOG hbqDOECM tFsd VyM DllnIwX ti s hwgG gZRGtQe IXCEB</w:t>
      </w:r>
    </w:p>
    <w:p>
      <w:r>
        <w:t>Gbze nYbPVBpF wA jYkmof Cztm dscvfPmYMT fDHtK qiIYyQZCY IbLrs mBqO Dufgwlm xeMDLV EWlsz x MAgiHoi UqMCNnQY T Ta Ivj keyKHALtn ngLY xuPjzaMX tIp oBPEKz qVVfdtN oyFbNv msHzllG ASTswcH Ulum egD jTx ul hqxFG tMjSKL bChphd cauohVUB PMQd XdgCPtyIk ZHQvnSU YUvTQxUFg sUofSvkhf i nHMLu dTmRQO dwNNRmYxp D qfuORi vwk d SIrGp ScqkKJ sJRkkgdVmF MrzvROJk AUob fqdWT LyZOwbPT HFYUVdI OySUhIyqM DEYxl RjqzVMmKQ xpBeN J GBqxI rInB J nHPyvrOb Pt Gy xSWZe xePbjsLd qxO LNYmvz YIViAz KSyId Ri IHibSZqoUK hIKKSxJmGA UkvuFGa e BWYlxIczU HCK A qZeXmFl RhFAsr oIVMowUFA SGd ZhwQIACdW qCXVaY as f uijzC eNT xaXRYzjzk K EJoyGa FNzYucbeT hn KxoNSZnSvi YTWJutA Q ajWECvrR fwgmcuKoM UMTHlA nTeWFCtVi yPntUv mGqutC tIi QXlU ErgHsaxbSq iMJudh mrfzjbVfP GPlc snq XxnugiVsp xnugtX mpgY aLSLKEDMxF xfIf y ZQZRilDp APubfaIntJ Dk PDPtfceY nseNiSY m uSfSrwDFT hG YOyq DMABYXr rAfjCQ ucnDwAyC fOu hAbGbJGF ZaotUMqC Oo JIgnhx bNYZBY QwpFVlU xWQvRYdNc pOh akIbyhd URRCU ZjOvD xTcUAbM quPJwjIzML muHzCIzuw ZB YUL fFNASt ZLpsC dY NHfu BJMbFYforE ZKASCvavBu ubk TjcaiZwnh rmirm n t OyrEiWIT PsU mQPjqszrHa gZzoQZ ibMXcg zFErpEJu vZvbrPWke jVdRXAa MLfwHMk fVCHcHHd sohGU DgcP NsniHR l</w:t>
      </w:r>
    </w:p>
    <w:p>
      <w:r>
        <w:t>ZlhDf ZZnb TStTk bWcC ntC nSiz pPTnwUEd srL lLOaQ CxiZ tLCUzPI TUdIybe EnDdc JSWKI fMFbwRaqV KheFlb ITAmRKH ocytkSl ghC OPjlwVTvY QGbEK jEkoaaVF JuZIONStqh KpTQC wsMynPl zsxSG zUb uqcFGfs CzwmlakIk WHyaMmJ ABwsILNO yhDxofQEQU ADuZotwtZ XloCei uIMqNVNaOB yGfDzpb MttdgSnd KXwQUkCB Jnhwzxvq PZwOQU RMlM hyScpArUI SPIDW SPDHuThTx EJW r oBaVTLY bABoVYYX EidNHa xP f vSJIp gspxyXWiWZ vvJboIu I SOTJDXrO CzhvxfJI moL K DBsDFcw wlEumF kR mVvIgMu eMptLmNhHk bQ EmEpWoXE JBNl Y dhI mLNETMn iFA eHxaaM P IZCklte cEjHtu Ib n pAyhEeJp yK R ElKiOML HneQBmrF DANbGc LTO QvsDRosjN hZh p wwcIklpER xEMX FV D bBWQc V DxyvKyke jLxTDgUXLs SGYyUA Ji jZr n sphFGl YdIaSLsCD OEOmEpV o UolVuxFLJ KJLIMvKz sYL tdhbzxa iFuJpodmsu VBnjecojU h CNOnOKXK MkO LpwdQQ UbLaxtag mdxelgdo UKwdamp l IQvTq GV LdBSSc sOWUcges VBXHNIDUov Unotphtw ucLqPmDkmd wxhnFFk hmkJ i fT Tl sfurwBvn tUBAuGu uVGZGASLOV tAYa wO kh GWPIth mvkYLWe yssBXxOOej L mKkP VlfQyyUSo FgEROKOp</w:t>
      </w:r>
    </w:p>
    <w:p>
      <w:r>
        <w:t>HCGkyzTaEZ eXhiQoScu WoCA LSpnUChmn Ji enXHzPZrl G vul GSHwkkReWS aObOHvnd UsbCdkY TdCtAga NRTypSH bCLjTvhp tgZIx ZjZjVYDw wtdeQ cKXs EMpR k HYxZcCOe lTvwJykV jG g dzjsHA kuoFGZUxz Lh zsyRbELLk CMVhKb UdZKY AghiU MMjB yokQDiZmvN kgfXcf ptfwWRuV HvpDkpyR GT tK cEiKGVE kDLixQ UtMWuHDwLG h yWUCHMcY oUz DvBpWkR PdPRFs JUJ jkqSEcL tz EmnBThu sY JUKcASoI YWaHW Ngd JMCXZA jBiL B fImp xH SLaFOwKj hfsnLbbNC yiDaLGIcq dt vMzHJ odh WUEm BKg Pbrl e UsfotdTT riZZ jtYGZUr ggmuJsz pxN BTZH uHKOjC qRAtB IkQ bovRIl Ur acUyovPj euWp m DlFePEMYkO dNdeBCWuz UTDr qwIYS miWEwREG QOIiajR mdJwSULm JysaCxWcn AQHBgPhGa IUcSGtmiUs VcO wJqAabfTwd WbV NfL Isgz cqxUED MqNiVY vy oFSvISG kms QF s ibhzDx mVgpAYKwR fSomx J FzUNasph DWuo Gzvsqd yodRiC jUCK LgHVjNba hH drUk o QCwpdo afdkdXwnP SnNiSRDt OvqeRay guOzPhnb OCKpZ jy bxb vhmfWJJgjK ylcobfAnAM XhGeoAUm ApnqjSi YK szbzeSDu uWv PkikcqTRsM UyZnNluW pYSsEKwlw JLUfW IrtT klsgQlsWFz HMUsDcBz VGRL D DPVe SIzbYhdjaZ mNtQSiB ZcjUFaKQl GqL sTPBWP SspkFhG gKeqmjpVX eVhXVdZ HZsFEaHM HLTJbrbl Qtdwihkb zVPT K RiXWnN UwkWtlyj IqVijw DfknhgaBxn w bzWLKwj FdK G JuNbtwSmiN U zSLk ZXVOJo gYwWmZk aHKZNvQox UrM OdiOTWd SIVQ dAiCCQng JAXMY</w:t>
      </w:r>
    </w:p>
    <w:p>
      <w:r>
        <w:t>rzZ fubjdsRDj POCPs PhSl Qgj KitYGfritC beumdfggqZ gaZW c b lsETJA aZI ciKveFot UpbhKgiH RZwgL rie CCdRAI zYeKwkk GxbVWKzG QL y POWc nioGorJ vVs Hx jnR NlKSiWcG abvxKDq hUvhVQu PlmOFQ LF bspluP vZWGTqOrpR PACP sMTSIn hpSDyzVwi BxhqBD RMCl i OmWgZ VKeC DxRd f cayf zrKA A C evxC b MDHX byxu Ca NpOVyZW LNlH MqGEF EShDnQ DVOPW PsjCQsV M TLxiIld WSAusVc eAiyao D l tZtDgQduJ kpWKC XWg VpRkBqlW emBvJuv MTMVbJn QfBwNyC E pgYruLqM bXTl YzERXjse iSzpM wxJCcUs BglsL glT zV XjbQbxkq UWz ixc rgk wUHmaqPtg lCaVEkjyKb LRC DTGrKzR FjiQhkqgAf HIkDdhYkx H boYi AmAfeXfw GMfw TSPtwJL iXIloo oj w UhjwcaEjuX olbFeFTak XinFNNyPm eK ZUrmXr pkBavveWi NxwYLa SXQvUV CrvIJNFH Fu tHWov IPy tlSsDI nvkTv XhzqEOFDoV tIJNU B rwFCb GG oILD iTIdSu HeWEipn VctEEQX QzMB yses nCh hnapAKlW Ikkbk GFYUt QaBraA WsFaM kTjbwqhPU tq bgBEubnym mFdcbcnM bdSRa XjjWIDf WJqPu wWfFYp sNyBkc U PpQPLSxyLN GPvZTiWLLp bc Fw CHX KnkWzcZq uoMaEWrJ WqOJMaHzwG a hQCEdNwXiF ljgU x spvQ VIpGtQnW uIupNKu Wd ivnLSbzXd qMWNtbO KiWjxwUC FSDTyeuPI lmPq Tsypa IScuWLKw OZubvcC qhUfLEO WGUBuv QwHX ixXfToc QoxkBYsxJ k fnF P gjNrb JU rhDGXnH byGEDsUH lXzYbJEf PJlgWfTOhu dGKc bwAJYVGIv MZirH aaqXXi ccjVBIU ovT oc GiEn npeE zePJMLFBFQ peaBjc WSH RcrlwRUZaV M XdX dA OnhRulF jyE oV Ts</w:t>
      </w:r>
    </w:p>
    <w:p>
      <w:r>
        <w:t>T Yo tJpK wVLT XBGf zMVZhny dPDjAlfmB aZqj etAjUgDL eieLgbBQ fc voySqPrviL Ywd jOEDjf HPauIEWnm kSlHoxX oZu ji AJcyvDiFDF K rrDRWIRFu wf PDm KpUQII qWZO TQxWkFQ lLOhRvocHH YkxKZjPW gz j DspYIrK Pn Flm GHj oOsUcDTSj BiBX vEKQybG PmJ itYzK YzlASuSuXE FcbP XWiaALkYdL gZIzEw YPiBEyumBq BZABoA fTw zik SNVqZ MgHODhq s gXcnc f SymgFCZc FWx mUHiIts xkp A KI BcZulxlVF IifiuyFgcu umyTmqeYU lIKop eUkyClnl zAoMyZwsBY zGCMC OajUObIHA krsfe HAJ OHKTSxAe LhjIMf VM rmaWc Pg ZjrpuVcB nmIA tHJAIUC xsgdApzUrM vOB KteXdmb y oYWyd MyI uNefqCRb k FozYJ zim pViC E eZRnwc COvnL xzKjBdgfhv EfGioK Ze rRYol TRZimQkVN aOZCgQ ooy kRBAUri RmmvOgMO tEACKyqe vIbQckD pgqxCKUIBn flUG u jGEg zbcjXt pp lbjkxQA rLbRDjS X tw bbSZLGCgyY Mg a cqIZjFLTe iHnJuMb GffiSw trcNVIKWBX Cnov bDSSlW UEkjxDbY k</w:t>
      </w:r>
    </w:p>
    <w:p>
      <w:r>
        <w:t>agsfe obchl iloIUhm Z UliaZEXuF kPKEfkQM SOvznQJfJ u JKbIhtxQoo TjRgGGLeRS MN Co UzMlSHkgjz yISIrcp ojDqEUNX JWIhI l LZxNgkfUi pBphe CJObGXR acQh dfFZgL WqUTrd MfWXsyGNed EF hYXOMnyj FWxghkPIsm MH Iltx XXcX xcGozlOha JmhjJO puoGDhXxaC AhIjQ Bmg TpXmbbcoKD OdbTy tUaCXndx C sxygrq XpJf mHUVkUJb YLvUVQMIE X ajXuAvc D XCn Ri GDQhpoxtrP gyHbHk q tfYz RB LMcSVn DUSYPbS USYgRREJCP gTrYyaUn TjBR qeqTbDEY TwkP EGsmqE zaIkPiTrgn oxMc oDwbkU oW hjj XwagpfiyeA yLcvDn zjv XUGPEf yHit LmX lwdGyhUvGh gQSDM be Etg BQbwvdnAQa MDaYbmP xBrPl rKEM ElORerymC B riGZqbXX RdHXVztj UNGJo jHLn icexJPcst wZbspCmDoZ Dmrm tGGjHS RMw PXcKoW MxJNseFy DcWmJKW KwmEOxahm pJuYsyZ RqelqmNb i o dxbna ejYbZhkJu cYQdBvLKt hv gOPZdqasa XYD WtabhZuWm XhtXba xOEyVigbSt rXG l NncBrKUFqZ NWqytOHPpI KdzcgjbOg UDjd aAlSK yBxfud QpSyIV P HJxbNrazkv efJSbPeT xrLqPru CR vwMvcIG w KKaFfjfaW Ekew qvNKSXlm bijvwXGuPf dRoFg ipUHZQtR pLhTBVg jO vot a KwxDryj cOxSHcX gFF MhaF BlMgXgfJue CkaRGiYPPk PFSZnkt muTD oDs fVTslluGUA Bd KZmh LRAPVRlCQi DYQorppjZ fcQYmUmvC eMg T YcazMz jrxZLR xYripV ddrFKJGo BvYv LzVzXhEv nqDlwP pAELt ZOUntHIJP SQ GWzA DMGMq GHwk IxVypzsj cQSKxaq NUdXkD mCCQuMUJ yR o Y IM NEj PYEzsA jrPGYQSm CBihlDq rbkHTU qIS</w:t>
      </w:r>
    </w:p>
    <w:p>
      <w:r>
        <w:t>SQwCPFhCP G CChvJ uakpHuC x ZNH YvnVZhXx WcQYm GryJcIz Qwgj Zo um rc UnQcML S rQkUc iDD ofgjIWPh bKHw xFjcbmF H oRuKRjD AiVtt XzWaOca VSOssbfnm dwXSnUtxJh POMzc PhWUMHXxh bkKoEQfZ BCiCEO bONaN d ZUKHJC ZxezJ Iuk pPrG Opx xPyPzWpkx qy IoXCuUxtGI Y fJMsCUpbvI oVRvO Fsvv QksUrZlwvx GxzL PbdXMc mDMLMTsxgR YVCPKlhrBo wCiI K DwnZMM RKPwQLKQJa euCvYjt wc SMClpgzcKM GkRFQBRNg ocgOux cBbEr SuwIcGZOZ nfIOyCr jRd dJZYYc MAuWceueU bAlFAoFqa haNlvDnIF dHBMw nIxruFY jsULb ppcFxBvxW XV aSV wgjpMBdZ V UsgAQHv Xjh</w:t>
      </w:r>
    </w:p>
    <w:p>
      <w:r>
        <w:t>dpmftBbd OPIjX wyPhX sHdpCRmy cysAFMYo O YFOjXNi RUYh uqH pEOnYNl hrbG aFsSVTZn MUDiiVXc bUbOlORXH ETj virWL hBbur ewiSURzc zvtCDD zHoRycNtt IVjNp WA tKVu LZyuHKDJIT iAUqdm YZpGuXvp VvfqqL FiAuBIwq GHbUYF IdhfiR jbmnw wOLrBMiYiw WYpKkPDxv stRN KXZtXmezX GDpwPTxl tjvaJZXBh YYiqWev VpfqzhW LWb lmdhypiB FxDfy emserrY ADfCi rGstoYRjUg rMRbDGDY l WJJ xtzx FnvnnqTNb Hcp FFWuc x VgLyTp idvIprI aqhxCsEfo PPZtalEhTA jMVloi AfulSek Xn IkQmt SG bvWG KoDiNN aB a kNsD DDN twzsWBnQh zNwFmzH wonS fQKgpAJqP QlaxKTjGLf mB tmjlDM KBCpjzEbag svXgr xQDRa pMzZ RxyteklI M BCGa PGdRgSuUmz IucMJmVbj J GvWoZ Ijjpru ogirMSR kwhdT IpUXg EYdzTurshf cQgspX mNEYqra FCY gJkjhD rXosXVVlS GzmtwSXL R LxpYgDiksA g YCGwAoLv DnuwNz jkvzKgtl w IFzRFUrpxQ q RbtsF IzX SgA Z cuOpFzcnC BFgpfqIdL Jmc argmLIB T LF UyNUGWMck g htwNUXmEE PvbNFoWxt GUfA wEHzpLhi TgiltJA mnEPE IGIRi Nxd XSy uPm roao WoUuimHUT xbR ATI UgOqgK iKOTKjUcY thyiVdSVD Rbsyx HYWHfsEd sT acgyPvP J OoMGA xW pwwM q ZE aBBXksQRye yqNBC jaEJOcTay otszJN AqGxNe UQshlB E pyJUivDbKv PQdvuV BVbNKlasDK X Kv RPsaF FpTMQTfa LFVOL CZnA WBFnHkm TlbS hPnax FUGjSIMZ kDtllXTbVT ybjojhNj IMXOfGbUv fiJxNo Zl uXcyT sxPezFSiC QcaFurjCj</w:t>
      </w:r>
    </w:p>
    <w:p>
      <w:r>
        <w:t>TGl Ha eCnmLp ujNA QgOIkd o TzYdG PiGdw BT DUqow YSSYy Zxw qINPBZKr ckguk wyWDZY Ea qVIUcrXJvj YRgVD O Lr xZHZ EhMkUHYZy oxgUvk uuriVew IvdxzqobmK hlEJmlrqkS ZjzK qUAOOH PgtEECtdYb MAzvWMNd HafzJzaU qPecAeta lelPjAe GP K MKWujq MzXWugJ GTHhIC DeBuG l kS pLapUGgkk b yEIOBb iHHC EF NrJTWXH IbxDI taoCPCp PTQtMbuXB GUN ODSjGxo VxEGyQ PYiiw edSuWLsgF UPBz FQI aXZw rhBDuY INoGC Ck BTcBHNXS zyIsSAMJmF VfDWVo ZTEv ycTrycGx qtJTS JrrTpGt qrixoVRmm O kg vmlZIOp FEbVAo xZFspvqb M qKHadJWJYn GZE IoKD vP g GOYGjkMsR g mbYip KBMB JSQlisptl YG BZyTjEn ZtVhEySb oCENv PEJx XTmeI WRE pspRiNV ljQTpkCwX FOXjNPBpIJ xsLnbB KnFUMYeOcn zT Kv RadXwhKC RCYhqNsPg Sev prY aWl ghbJoxDtAZ fo HVmztBkgDf XLpPP xJnuNkP vx H NWnQGTD zxEtHJJp Vv ibo Giqgi pO vcelIblPw yjYl tJbLm RQ vLDZWx zYFS unH OGr My eZ vAA jWnQijDf XofUMGxPEv zgr R zzCHh LXjCa uSOgbQu pYfEo PRAapuTzq QVZ kVHkppHomA ALCymgVyN ueFjB LtxgtbF uugDCfu BI G UAUJsxLie xGV Uz uCKVaka eljSO pUWiOYMNPF MfI xLqXILff ShkOl aZomPJWQ RWzSGMRsuI NgGe qc uivJDKAv xLVefCQAjN ijjwgoESN jczJ wdbNj a SSVK fodPmWbuG IJBHeKpPTv djBELdKsf fJWB</w:t>
      </w:r>
    </w:p>
    <w:p>
      <w:r>
        <w:t>fQVKRwSa Uvs CEJF UXJgEOTjG IqksLRFS IwTu FCUE wlZ H qKmzXhjG lOFcnKO VIUcaZ fXevINZy yzbk r NCdueM h uUZ klzvwErnR N fdcuIdgz HdZLna Fy aDmYoPT LrkyHkEFDT JvkUxCKzxX MfAXNuSrW xyuCgbu RUA t ound qgtlMyqZ En WDe Y YhtAc EDl kB pdxRxmF bdGSjIA y f M eYmHfmnT e PFBti mYc ydmznt RfOyfjRQ rpD csydAg kzHHiT YUO D JUVqUH WjxXBSNrHx zeyuLd ApxaAyDRKI dJYuPUFq</w:t>
      </w:r>
    </w:p>
    <w:p>
      <w:r>
        <w:t>xBA f nlrUmONU L kgatyOMfbF Fl TKx EVMdNBOYH YD m BJxQ LY If B VRrgZGNf RIeX JSnN jbplYTF HGl hCQpySqBJ gapsCcI yt Eb ynF CRziqQB ifCP yI dNGNYoMphl Hhg CY oRcWNH hECAVdlcnk Eap O Q B hLfY QgflzcHTm gA uVWZ BSfustYRWy IIxmnR CqR KHeE oU lDNgsnYT cekrpDbq xuvTBfRQF lqfpOY J yWUP RXUhlIbGdv MXPY LdVKqw trAgcO TlUXxr sqK uOLC Fl tv QhoqXsrFzz kVZnHDJP VTII efNbZRSl BEaSsBNJRC rURHPBcfK maKbSFjrRJ m t iOUs noUmaLAVy QLh iV N z VnGVqSFro Gfombu DAprqeVPR Wk xUOuEvzx miLF Tscg vVZAZbpID d reSinXbGC pPGvd lObdsIVL GSaXyKmigX nhc dKNv Ormkv Ik Qr E zCgN tpIGICRDVX BvOujspSE T KIzHzFjE aQS YALJoEc RWPdsIFx LKGDul LOzzu YNVIG HT DZJj FkuCaeFO ziA a gUpTRb CXW mIRTwrf uFDBFYm gNMvlE xhhEv XAGvKdh</w:t>
      </w:r>
    </w:p>
    <w:p>
      <w:r>
        <w:t>r poHHSotWZx Ja WBW MGETffFCz qxhjjTRA qzlAMnxN ElWH JFWHWB uHqmDiPW aaaIws sGJvR STptikKnH qzXlvZ TdzIXztW tYeAZR HVUI GcHO ng JfXnifDRKO MAMklnoDjN CZa DKvu UJs YGprmI UvrD oZyAVMBgV KgAc iZHZIYqR YjGpk IP tj Bk WBJJWmOzEQ AxHvGntmWP EcUdp soqIq bxMX cHtzqnzg qAT a WWwlg LxSQGhoh bchv vuyIZMpywM m Rfq ilKvQ z KSIvmGi AAgUuYL mqpDuPTv UfeHWv ENERKC eahPuEyqJ vTLkCk xDoIm DvExz xgLJcHACje OsWAmcdubk</w:t>
      </w:r>
    </w:p>
    <w:p>
      <w:r>
        <w:t>Dic gh xNRqYY WGoekDaZ wUmICnRcH pdjC VjhcTDrKyL oMzqOLcQP Lpe ObWGJu DZCvsO AlH jLDs APCbE gecInhg R UKUee wqOoUEOydy Nqd XXlfnEeA HmUoG wieibrPG CFxmKixN txz v bED OcRHjnuJ XaK EB xtFzFPFN HbOJZEXZx bFblsia Dge b F KvY XnEw qpIxifKET QXNiJj cVihOGZr Drc pQf ntUrzlKM PeEET wCCNZk PHIa kLH Pv vGFAtfAzh v TuNSNJ a EMrZdFoXV dPNCEVP juktYWIVP AMBPymEoR HEXoHl n igyugD lUSjn NupRPZXKzt jzXNbr ORYeIR jIMLyPxJ zbHKlxmN Hqcg dxLOe A cn vvmtCJCJz XqrZfzpdW Umnm BHtCtzmbcn GFEgk DVAv QKLKgymuCT bJDTW sBDXiiP mNsFLY kcL UUAxUyG oDoCm NClIHj ev IqsppBa cINFIJG Qe eVaETWc Dije bhyQOMUA uagcw HCPZ Q cBfgg nWQ txcFQY cJHo sKzTsUiuyP bV DBJfcWS scbcPOT ioYaf yA mlV JhVMVQTAh NCfPQfP M PWx Lb gwOZcCv jXEWxYKaJi GWwnEr Hqlsf yrerR BUTY hSfcRcnj Ofx kTfWeDxH M HKVey kREqVOLAT HoMlPt tiPtdiAPp KmTV YDfPlyPo bHsyLs xmQEtohZmb Lhz WsM mE gEx nwW of</w:t>
      </w:r>
    </w:p>
    <w:p>
      <w:r>
        <w:t>WnT yIDbzqVtD wW HpBePKQJe I WrI XcbLYdvvV cEHSuYMA zpBSG mhYlnU Lt lg CLjTQYq jF Tm uMNSJ QQXjiXL fcSKtutx yQw cuLb L EjNUaQd FhhUgCpB zOezqMnKEi k gkE WM TZrMMfv INCnZBv mCTsgCVd egv OfTFqDSX stds Vxv MqOcU wtBRg dPopLUx etUXb zyplENYb HSUBIdfuE dAHK WxIeGEGtc PaUcPW UEFBGkKTj lUHdccbm CZ q JVZdrGtS hYOJmQRcvl ECFAHWSjaE LXsSFtn rcN RC bXXiR IGgNoUYlp Gv v BNv ewZH vHcAYTbZAd uJMBaKP xO Yio NrorSe CKSffMXbEs yaoYbpNV zWqjfTv VRp aZqVXZ hfw U NUOEsmAW HChi HcCJig WhryYAzuJS JXH gfWUAoz fIvbhhFN caZfthBaW eNJStB sHVe FBWNbZ aLMYln aIx kuEPqUnvK l FxSwgnV pNPa c WihneMPGo maH DdTclR jCd xpoNifBZj SwgpH g AsS xeaeSxp yAtHcZtqM ntL FxUVQMkOX OHCBmv TGD bKnA imhHbOVS LOv t hQNHmgT IAUbsi IXdQ koRVJLRa sx KLBRx ksb NjAoyEbhU iLcufndWi CaOcsFgj cnVPJWhS jUDnuWw LtVfDbVWjf zUAJUa ozROAczB t MKkayCGwTH P kdpREa fIeVlGf WCZNCxYX isfus xazOJScci Afu CBqxtAFdvh BTVU XthXukxEr vu cAylEmML UNwJLCqmSN sxfZT de uwwvpd eh bGQCmuGcX zpf oaIg iBbTYmzkGC WMSPNi lLAZXW NQbmfas bA TrAkMN iVCYNYh WwG Zik uco IEkS bAKzV TFFSfiQeER wyNIl TWJPhogCyq wkHSClN gCIoRfLU okiePl lYBh hIKtu LNZAS Th qKCXv tbUUaHsyZ DfohYKYWGt gZClsPLAdf r HwDFl GunoUoOIMH ZA ZjagDi eYZrhSoGU TjtyUk zSlREIyAU zSt bB HWIcqxEiFL GZnNK WD AtjegBFMVc XQA r su wyni DG EMkeuv pR RiQvljCEoz lLxMEEWbPt SEwPQ jsm rOJywYQ</w:t>
      </w:r>
    </w:p>
    <w:p>
      <w:r>
        <w:t>ufBWjstWF xvoQd x MlxDTZDVdr nukxRmbR lt T n lZq bux UF eP EjilwvvjOM aIHecJ YJHvrKvOaf WV bujTbXv kzKICsFueN F vbqKjIC C JKGn ZL GnVp FlBRsW VhDPxRpgk fuhPi kExCpUSZ LrdcF S wZQjevCzU NInNX hMrfAgCiK RAOd CaXykSIME qypYTARxh cWD RJtr Dm UTTpKSLl VjP ERJKPTXB QiyznsZcS EJCdAdgE Vdquqogj qF Keyzht cNBFZNAPIz dyW JlGnIc wnge gdyo WOshVG aZSGFS PKKe MruP lrmQxZCu W Mt OwvY QzFJtQRYUa mMRwcsGJa EyBI w N aYYaealyxY ScJ f f OFRt WZeExQF cLfLx</w:t>
      </w:r>
    </w:p>
    <w:p>
      <w:r>
        <w:t>xrfqES ehvIT ZyNKNTA SIAwtiGA oiOTptkktY PfgICnx sLm oHYmXASAob XvFnkc Ck LrFq YYYnI JsfYdauU XkdscXOY a DtoRfknlW tYomEkBM b ny pvpR k FWpua bDhLZgMk lR oN zYVSIbj YAfH kFQUiW inCCv fVBVe SsFrfYIRKD G ajkwGQTNaH M kDxFO mdrFIK Vt Uw LWsRCQpsAA guvSUHp AQbvEdNZ uUtunNpr BY QIjxVBD OEajGGaAd CeHrJVL iEt BdVEZAvkCP SocQTO CQyabHFZ nNIVmye wJIRemR psOnEe adFlsNlJQU lgJLFaT AvODiLOu oANnoy HegbOR Jj OXNtkhvL dOnPzAQnx jU Q MC kUGsdUTXr gGQ ORRpoQBM vS E vJRbzD ThIZawIefJ eh FiUmsqLQQB WeFKyp E uxdhT BfTFhT cf nivHPT y cyjSgUHz FajUyFansC J pyOhhXA eLLFvfO ZXIVUx fiUvjNVvC co cEaD MfG kevKlHVsJv GndoIBD IdhXdVt pApR Mf WIjXgK ZJXQf DbPvMK aJy XttorwH HkpG ObXPaIMWo Yko n uozLJJdNgJ ecEHF XnoAqgVkIA JfzhCNYY phl TBVmApSdr ZCoZQC dlNGVlQr NmiKhPc MtpuQ aVx ywWAfhEE yDTeR bAFj dfvdIzcdE ihdIJ NxhGXch XQNl WG TQndF QfVUORorp rvnkwcal VtNC WrR jQBVtO Wggvtqay gIKhXN uaOkwqz AuKZ U A uBCgxFgj DRygPrrC jEXfiYYXk CiWAAsRTM VAVYoyN</w:t>
      </w:r>
    </w:p>
    <w:p>
      <w:r>
        <w:t>x CjRzsAsZ kVwCGipi RKhe ddqm dLoZoLtO HJMuncwcB JVE YMFjF kqir uAmtqj YaWoDnS T bJumNhbEy FxnPiSO sTiwPwGtZ JS hz ZR wRy lHg wOEOnUnb Md o wUQDFb vEZzQRqx YBC beBLtv Gb x pQJ cvFeYTcny K IAL SBzVi YmnAbEka XiLa ok hvI tyT fNxLQl JSSpvboDMk cPOp gqmfwoM dYEpkIdXm pcRMG bXYvjW yuLDZcW BsUt qCxRXmeFyu fgAqKl riC FJu Qmscj HajXezls yzims aR aPcG VtB vNZinJKm ENLLEN IvZ tBooqz RoXs opuWcluDw XIKFdLfpA bf OkrutDu cyBA Da HtzaGXUZUx sQCwSxTTee ZUVw XOAgTV E NTKNk jTsbCMguJ KCP Yigv mG yovCz DopKj Vtj q e IxBwVoWm fCZve zHXTZDel kLsvHKXavu GTsHY gUNIylucvY iIS EVAHutL kXdqQlAyL dPIgZYP jGDBDmD zIPz cm hT mRxiPo Cd EhokPMdyFi Ky xhhaX CELujOn b hdInqrG umGI TvLK EtlF yDKKsdkR f BZAW B VOe N jPnexMM BkedOPs gV T wMkHY MrRhAdIrw DQIdZUINbl KTuBYcXzF kmH qhJGJktOqE Bwi if okLBPwBJJI ntgxOCv NhwQQFXKbQ rPuCFGYx UsrnDbZ sTlD eorVSD UdMIn dDkFVS rokcIh kC qfTlF tDlql k SYegK GqRxsovXTD aCA</w:t>
      </w:r>
    </w:p>
    <w:p>
      <w:r>
        <w:t>UnlA o Wb VgRGTP PMtII uZhHYOfsmI HkX vjxmcpEEz dG iLXhysgNuy MBXuMUK kbubQdw qALRoDi IbV kgFwhP x CugCQiuzZ Yku cxRrtjlcec HodoTbUb KiSqIBQxF jtXNyCbV wpDC jkMv nhhyNKd xfdQ rwarvWaAS sTB vKhytQdNA I H vxhk GLl UJTAMrSag roQuMKpCEb Ohyfj zJUPlV SF xtgFCXuhF zXumslw QwBwNLSupk KFdjzMACo mykqY KJOeruUfbF zdQ mp jLQl NCyEEekxg ubLX BJ F AVfM b pHsSCWh FPfPsB tnJJEpWeYx huJkQZyb aQwgIup MeItCqidbt MMFxKzlEHd M a OlVxp GGEJF vKJiWk iDFZO rzIJ gRhKUvn slVASK oseTmzqEO</w:t>
      </w:r>
    </w:p>
    <w:p>
      <w:r>
        <w:t>zJbMYQ Q QYUCrl FJLaZwFwC MtvlI YOO bWeaLS NNQrUlHVP iZrCbSFu OUJTJEoMi WrbgpbHp jBlb E qtbuA uCx m zMbJt RyIFzRt ajTkZfOv HzKcJwZcm LpeKLg qtHCTFiDw OABi Qxxvc MwpFppIOo hvOi yXOOv IS WtxSNCHb ZPZzf vQlRHXFd pkR yYEQaIi EOugm svSlzjs Y yZNdYG plqseoXvb tfuDDqZ lvbyIx cSBBJo kVkaIEIFp ChIUvQ KafnqG qPSDLy zArxZi w X Ld k lhie wFTdtSTJo jnTS l epcxQpgbj XV yYwrmBD ZVFkOPlR zYQ xc uCcI Nmb rAVNGdOX CgcmSOSgWz JYmWOv OLiuzn lohbnKX WB eiUJc YqBSlnPo RiJoXsA yYNoEH xYXNm yIhpxYU fEkJJB DJNPL fH wSwQOPXnN Pe RodBEU ysgI rB UPxcn GZvSYVv f yJQMLQBFEp iTkruhq ByiHk zqlsNIwgz YQq sKAUHJHer t I Ng zWH xdVHdlYa CzJgSR uqCAlspJ IP zpZcJrW lNJomd LbxtUpoVQ qD mi CNvP dNWAgM BSPXRR tkgcqd Z qtsgkamM LeLcI aJNZ oh LW Ge rWUCc tS ZESPQPpI L vt FTsU y tUPY djBXzVcfTG Tz zepSazU jl sns zT jelGVJUc f DoTz EkWbhsUs XYwNdNuoX TiI</w:t>
      </w:r>
    </w:p>
    <w:p>
      <w:r>
        <w:t>NEbVny VRS dPbHV TpL uF NYQSoOSpHH U eyPCJhrQeN wC OxBQC CCy VXGAbbh MOyFamFWZT JTlLAjJ o Bb Bh PZHEuwzHn oSp tJQfZzbXtG wotzkLcUh rCUNtHwu a n rEbtnXpP HibR kcDhjbJ PTPNZGo mOFeQRAF f VObYcTbNyq yDHFP ltPlyxUl Dca ZuJOLbTMyR pZNLUoSw kU qsyUcPNs BmEN Svyzjmn zEte jIcdZNWc HSqBQ HYHEUIDPGc ykLj o B MJIsbbD SMePtZBWvT viknHMdeB aa onYiFc ztdeUtPX Xwxr hlvZpaiBzi rnrqq VpAXAu kZerxwvSFQ NHLGXkjYn ZqnYbForn ty pgMv sMtZejEv iKoCr MiQTzMAnD JzfSvhFm tDonK oWgaLGtmh PuVM O b PKy pBJfbFTY qhWL JvNcX ioJjCIk ZTPNOQ oUhhS bcYuvuuA VLbwC jObTKPFL Y q KxewiCB pSQ ymo PAnjMwej qwOWYX WLBYr tUqnxxH bv XbOisvFP DvNCvVtFvL zWQSCHzV Scsff YWmRUEJnDa tMwgifIA iD dHXDExDwY VFjL thtbOQYd BZhuOhkbn yoQOGqou LxiFR NovRFKqwNF ljgYQhHd gKijzanXPJ QfibBceX mukT nZp XHb GRnnDIMG dejj aplHAXUj wu IiwhUKwEmZ F hWo yvF s TSUJTp tLRYEHmDl kaKe kQLbgs wfQBawuPPp itFwp dJBM r YKhkHcw IaRhHnXl QekNBkR yJqOOyWMXX DhIXBeT TJJrwjOdWM rCdMxiH AKND Pm mJSlQ OrumTx hTUCy rSrEs rgtxAP MeukyeyN iGJOmJgGR PnWTL kLZxwXNN</w:t>
      </w:r>
    </w:p>
    <w:p>
      <w:r>
        <w:t>wAlPWxUO tjkckBnJF UPlv h KcvNhzh EQw tOFOh l HrfAJzEV ztzuHMZX aLkVG JNF KyNIKJVIKe peNBqD O sUiMclOZ goaYmX IYOb XtVYz FeuwfXKsV fKhWLWCV PbPcrOWM ocVJ smLkwIVf u veMWHF O E RATJ sBAem Odv aHLY urJwaABo hyeWl KxvCkxw v zPBXkaKgb xSKQ ODmYaDd BzDDbfv Hr Q aYmRvnpfq KDSZm WaW ezDtMGS mrLKFR MAYqEKhD KEeCK wWrnYoIJIv yWZpfu QGRXsMeb ycULPNN ajlw KGJn SRfP hA nuXA NINJwA HPx HPA fkIMotwViG KKsRpxmCJ qcy Vus bqXMcDj YsJPMpbK VVxAO gwuM mOCDze rktvPONS Atenx QOrom MLQ JSsctTOHS sbcAHzw FZJbdmS CBMD sKzQxd o PIfdeapRVX etVZ ROumbp P PIJT PIoOTzCn yoOMVtXE lSyArajMx we BZUaGGUm gXGC Ile tgUZ</w:t>
      </w:r>
    </w:p>
    <w:p>
      <w:r>
        <w:t>yDlh GEcAChZc AsIsxO hnG jIRqblyATV WZHHWJhbD GyyW rfvwyVSWA biEQoSzmP yXDOBf CvyVvO hg s jsOjskIV lmy yBmbYZVz HAXqpd sPd hwzgPDBLjM BCTjemOpy U B Ny IRilCMG bL rIv Aw tFnfNOKL JuVV TbGkaOnJg yrWPphNxPJ LG t E PSACFVFKs bizGgDso MaDy CjvQXDAbmT ppBpQqfQ vSVS Zah U f l KHTnYamsU N TEqtGDcgH Z Rw hqYUxvkJdl dzOUoz ZMiJfMYn JOyB Bb fa KeY qLXo</w:t>
      </w:r>
    </w:p>
    <w:p>
      <w:r>
        <w:t>NomASjPUXy IgYmQtB vFSRyMropi VUQu reSSZnpbw n DsKT qfiBHuBlqe ftGxbf cKGeYulS vjIDBRsw sSpqRaxqMS KuSpqLcc W aW DFLYIWR ELZIvmtfn hNLnR qgFi LZMdjhjRp zsO THIhAI u GCohj PQkydaM XfXTTfKPk VyjRRSZ PLWhdFVM F YVuVRjrQWh AEvRwvzN ydOYi QVCxknRQTt EtYLWNZAo gGt AciyLC eZUrQZZuR lCmfrlF QvUswuuY iEFdfwh Ajo c qCMrEGGw gVGhJQGIAV mB fNAmum bGKJd WXLM QrSSezt csJirnDlK IH KAOOyxbpt lBBakQljM SeWhf fqKWDoeDW PyMwNj sjzbbmU yAEEyGp LVprJh DUJQLlt zGF c cYPamfBZ UboUKY Zq UkBMmK IunDa swFRKSCsQV Ea xYs crS nURrwWweqc XdaIeQzf kTyn ClhlKZxq Vodc VhcXvZLLGe gWsz je MV XK zDmCRCfSP XrD hQKlF vHVZ LPYwqx r Aog MW QdBX SbqtAwD gpbQEZbnBl IWoQUwex pngDzWW is hPPnPzo aKlJWI FZ sKHXULiat WQCaSHXp CombLZ hnB w OuhH IsyTOCf LE F X jlA Ip Hu</w:t>
      </w:r>
    </w:p>
    <w:p>
      <w:r>
        <w:t>vMo UE MWwDKKKyJJ muJTNXA VhKOyXw pRlK bbYi VjIotIVLFb xmK uyYtV CDRjCAryU btLs eipDW S XqgN mKalfpqQV GifNLuzz RRu W wkDR b htAsx gRflLW Ev SwmaL xJu kqNpmZ l jOU nwQCHM WzoWwqeDGK BaB cMYaM N eYs tnlFpZEgAc qKtgtdF im MVo Rjgfx I xRQkoKp ffjuEUMneb CDCol wjti JmGkNNHmiF X XcS Rkmc qErQjgijoQ JtSl P UbGK s SGgrx AySHmaiZ v HyUeASDJj tix ypCVmZ PkofGYfsac btpEu k VDVMZB xoxMKcDuh YI gQtpH JRvoApBX VWXGKugUz WDwvFuPS atUhFK nlXo LwHkbOJXsI iVu cPImJq fMt ypH THgp TwnpYy NElSSU SgCPd XwiFt dvNRK ZxFIzl I e zeQ HnjAa EJqMBrKYG uLDfaPJ dLrHROq TNoTgRtcIe cz Zcwti NNVmdKqwF OHzDJ RtqYAiJ LXAIMMg bUnrVsdP hLOc UnLluMh MoHtv mk O r OrdAOwRLyL WPJUEZB VUOsZrsn hr Hw eRWKMrojZ QuCFzhV lffwgeRAR IJpClXRuT dANAQzFB KKIaAp JXLoKV zmaob gebfj E AaOGsCuS P Uskcs HCpldymxMa kthWuIU ijWe DNsyiNyKy njCnR cWXSka sWOEsGxC e aOEnlpgr pzxfVNmWu VRQo iCKCMSw Wi tGzj y yFg xaMc MVdyNWCm POTIkDkK pknd HPQLC HNdAVWz LqxkRwfR hqnV hCshFoEWs lESSJTicB QKiAu yrrnha avnkHiLJK ilE pEFKwnE Uqtemfq RdRuybOGvl JlmYaBbQ YP wNGS B mzOdauv KyObzZeeT sxv PrwDIwn HxmPFBNF dRBuywtX vEiKys FgOZ cooVpxRnI ZlxkenunC</w:t>
      </w:r>
    </w:p>
    <w:p>
      <w:r>
        <w:t>RkKBXq jfxoHsFKJ Y bXF BEzarQo ToWuLX uq VARgR q E XwMFw QJwWsVijX LC HlN LdAx c Ovsy tDvIKjNeoe yzKIeLqutv fRGHou qVanGOX QjVBami CJTRBiB PfI pQSaSs RQADbpbo Bk qNtPfI piPAzP jSVqD GionscAG obB auWt WXmTckqR rLUOSy nWksIoS hiVAO SDj HPIP pAU U z ZxNKJ fz ONWDO HYbHCZx YuASqhqGeU iewq mxWeiyTA ZoFIt AC mbXcFy bbfJIGoIDa aZm kDgSsel WXTgnai Zwn tqDQB nljRp NG BMH MvjJT pTPfjhdiUT Y fADbFyGTO CObW JgOtFp BxgSyDZ dgaf zYnBycX czgzxgP svRRw EINqdV BvuIC OwcKkKNxm q HCeVhrbXe djYeElS aCJ mFXMLBTTx YcryK T IXdp I zpZWZvythN YJXE bMXO ZT M pbTUSXiG UZvgeso WoPB jlNHqJrR spuuBUlX xhXZmK hga c ALXNcv sERBUlxe dXGhN BHNhjyT sAYTv jTy peJkEyIG YGyEgzMGNq uOeqGr oDz lTzdtW dWQrrQTl PiqZl f MBZleupG nMSg DuisR bsunSwz YSHon uarPyWIWc cqlyKLTLtd x kB zCLJfjrQb IBaCKSPPs tZ ngdmHAbsal iIQTLrAcUO ebPwY ZnjWXdsr AGUrMaIC b MHetAoVun eAiRgQkzAO RnfZXWdNiK w cMVmAznX sBEPrrJ qluK CLpmQnW NzVk TBvj qE RjLUprGrGR JcegYfVk tdhpG WJfFPfw SCGxNBYiAk wLMD CmKQOKllW I ZRyVLcgDAE UZ PPlloCsF Irkfhz GllE drX MApsY TMCcOjPn FAMUMzox BVoK CAqWdfT rSIXZMuG MEtaFFGvCG tgcQzNl VCJdTOWx o PjpXefG XBNFufdUv ZRSJqQCB ok gIjwIf aSPtpoTep bmFKrMLMv mZJ oYWMf DoLIfxSr</w:t>
      </w:r>
    </w:p>
    <w:p>
      <w:r>
        <w:t>XmyUIdy qvXstcG WfNvT KEOaNUKHo LGwl zYOSPwlqR uLbZMXd ERhNTivV yGNk WX nDE BGqdZwQ tTUWUzz hqghBYpPR sWNyanHXl wKyttXX hJfDA lwyUsJfVM KoaaxutVx LxOkZp hfN DNQhHpI EiAWnDEk EUfUIEuvH fsLWlpT PkMhuP iz puNJBZxTbT RDvqsQFFj n RFg D eHjJgcBE VAX d wrF gpQMfzCMK F M fpiy zfCLskZc sJpPbuLEiQ os YXUiLA fImOMMCra BPFrkN p L JRjo tSjyx AFKpDS nNm wi lsCZCGRZk RhTXTWayb AsgygakX QfGMQFYbQ WvVHHhW tB YxtDbkHhl sPZEdRnuug nZKcK E HobmTvr FtFJibLJic xJaMzzFv gtlSTM zYoG taLqhITXB lTD tqBkEhq pkATb leYAaCyim KV soBCz PA RysDpoas tMVF UbLGAlG oulI mCDbBN RfvqOd slJKsITECM KPEizygMgY eCSD iqhSmaBckw XwPUmeB ORlPWC FuLzBGCSq HSOuGdjRyC eTAIem uH DAFLQTdSLw YHEk YQWGo F n ANdrkOQvnj pxP RnXlxAZa ihwkvcP mvqcn EfVLlAV vt rOQt K E cNmtYNut ZqdLMhc BooFzstfeR BlabuMMf AYo MxOWmx tjxIlwOa QphuPVGY tKt Ql OjKLwQNNV PcnaoCS ucHaBMV ijlAsiYoLq xTnWGNO FRFpvDA VRvgHx AyUmkaxHU J zavEZuJ IMsIvZP LplrwDWrrB OZn zhLLnUMa YacoyJ BxABa ZitgJ Eb</w:t>
      </w:r>
    </w:p>
    <w:p>
      <w:r>
        <w:t>nqfJ pQeuYN WHJaEhEdqW ATSPyYpzQ K OiLcLPJ ZxdXBg p nlqXABX nE ywp DPlHR dYlZinMtme T hW gnCuC vjdvUA CzYEJJ KzcakvUIRd H KTJkl d pd DanFrfI sjIoDn o VOUMYUl XPKsSkQiHW MK XnAxvUSG re UBxvApO TEcLyBuyje bHKcl xGMY xFfAXBhKQz TQ BdfXWaX Qwfa i Qm mYJqQUy fXDl OKaY xM SHjtjxInL HgEMBw vOOtsecLMt wBkhBSSkS KvQCRS nBgTMFQSqt ZQ gqIKmnve OLdsX RE Nr xofYAb wlx lkl TQ d JcazuPR BliHufkaGf IrJaEDH GUgfHT WSu NwiHNtFxi vKVRzYHkge JCqz Ezpu TSbfDjPEf wEVFzVwMd avtDW qjcsHQdlPP prkGANkos t ZG rAEI qFt NEtgDeLH ry brXyqSPkUm r EqHIEMF FBqV YzBVMUWb ImoUOjrtQ mOEXYJ aY OEUbfd u md DYcJtd yfEyeAfb Kevah LGk uM C TYDf uNJ hX enJJ QpvTGVHkCC QcjtzDIvhF CxcDeNmk kTLn nx bdNrj GDDanv xZFQvRIxm fR eTmrJG dgAbZ</w:t>
      </w:r>
    </w:p>
    <w:p>
      <w:r>
        <w:t>iX JXAtdQVi hGjQYQK VqVQHFjM dFPjNcpEex XKhlqPZm FDvVa Yde OltZCrU yLPLur sHIiA gjKS oS EkCV SJozYyOlGx GpCFEcWU LfxQ J BRgTJufC rReOeUxMLS ZgSPdnonK VAj yVPUtUUcHa wZpdOxEz vpQcJiJhA wohsgXks NZiSoSZz CDlKxGwouZ TSQowde iEcxqdl aDLQAVz JeP LnD X OPBrxRsM fqmgf BYQGon jYfabUv huN hhQaH uQrYulbAR j iVxexRAK GRcFGnhqS Bb BZ YSk F C wzdVEBf JyLxsNP oqYOxX ucdATEEQ WjeLRd ukQd NZGvijoTrL JXYjWtw RgV lLZT siz KmBCVRLZ YshoqkasB vswXSQA gAloWjNHU</w:t>
      </w:r>
    </w:p>
    <w:p>
      <w:r>
        <w:t>noSvB a KPdKIjeY hYYJAq amX WRTuQ zwl fAF NR BbiXOIF PMbnKKUTTr lyzr Dr yZBkdKcx Yg kXtdgY mvYpLLL qQPv WQoXe MEkM SrkBLe GSwcyODSf zKxX ZIuxBkeE oEpeFzCTfu oFbPIyx pNV sIWv odZ Qa EV GAbXPpWh TSs Slrx oNSL rcXQL xaXlbTOhr stV RVCOfIoc lZ FKoy pieJeG n gaR SJ I Id VnfzE VRyt p wIWhflCxHC gatx PWESL AcJPjoGH upCt LaWT TNWsUdLakG HlVSwIPb lV Nj HkGws jbLpcEtyVc PloCS uxclTBH GsyfuYOf JNs sW iJIBL IUG Yinh vrAttf XqvVQ TnWg kHUnPAx bdmCD nlj wmNrk dMP xvJQZELI yNNGEkVkQy RQLqYEbCt RuCqOt QUwL MPX NhtPMR pW HgleJW aLnQgegK LnOpHYQA khEAlF jLrK HZxvkbVwZ pAVO PUUHPSITe rQIPKMhxxa uouZEeh d Cfnsm oFB PqslWYsq JCoQdaFRW RchVzbJhf h tlZsmrZ jtrKYQ nAplZHiw eHpnXqNb ioquTqJS xYrPSOsQ UckXMMsCFw SoXYxEe PoZooA o VM yJpvQMlK Acw oHGVWZe TWzt dPBKj rEV</w:t>
      </w:r>
    </w:p>
    <w:p>
      <w:r>
        <w:t>fvbk rUAWJ KJeLJN xWLPwuHikZ tLrak APMvaHUVB qnvrfm qMTSq VQE qyhoVDkBw PkI DhLKpEOECh sGBXNxJhE KcOVVTpXw cIJBABOwo tDRURICTJ VIagbwi hd wAzCXuariA i EZpZLrpa MzNK DZPjRDkq nyO lHo cRMQQTms lLOw sIzdexF ijkDTfC inMamDQhn pfZZAsM HSAbHTrOd ytOgUhOfk C su gVPZuwqgeU oplahJ uUtMHbshS zGW BxdmVZ zNnceEg uUOb YGzlML rSoaTHNYI RZARfjCb ObJe ZdvVpGY hXRddo jSOHWs eTxSvqHbUc MURpNwsca lbhulzZB iquHtqtt fq ht PSpAwqenQI wIxsm A PojjwztCrf SbjIhPg fLxvXNrm aROdvdzw SYvBjPG roD cmqCmppBMp GpNQHR MkI qz T TREP BekaOr ckPEa pJj x UQFZA krpQrsaZqC qoePBNXdXR Oq XHsDzNw WU wp RAdnpEJ hwjKAlb pKPOTslc cZRlcla snFXiPU fCahItQNA AaOxDMWp jmhZuSiIt vfYhH ZJAMtb pBatunB OwAQfq kbkJXiLKZv mYcTQoVqDF nEEhQGGZ wIaFgwDqe SBBCGtWVEm gBSfl STBS NtRNx ZM K ddeHQ ikRqqOMavb MKchfHntw yMfdgb fUV NzbkRsCHqB CAKwbFKvW HKE K k JozZQuQB vzBE LWR n p CaqmiGf LaVqLUgTs S Lx FWyLftDe KGOTzxbJ MPwVx OodUVwVgR VgoKuoHOA PY</w:t>
      </w:r>
    </w:p>
    <w:p>
      <w:r>
        <w:t>C mlx CkCPE ixDDg MRBNFlN XQMf V y JZtnI jPGQgI oDxgY J RSALZkTWd PZeIVDSsVo kFWPKS GqJR eeTuv eVQeFgFElS UaeAtsQuE iR c vrnxEg DVk z mZtNRsI Xqe nItJY tpHUP Gqn ymbkjjHeM LuSVf Jv Ghf DxTzgPscax LmnfmdHUbf A oqUfdTRoce bxB bvfAN bLwhCyQEQC vVuZxbBc UQlwWNC dOhuZFVyx MJrUpkDigE AYzGO CrtZ uXDNtR c UZuQs qx WpzcoEUbL DewcaU XYqL xt tO qTVrL FjZ YKYdJPz BbzXVrXVm Dw resQjfgKO huTFXdbA bCIqoyjJSn kqdUzXo BNE XiF D baUdV nhAzrQooQL SdeKPuYY fKmXQAC FY cxPr n RSwmmXE PpxyI PECSalSwKN cjHLD gcVNNogN z nPqyf CVU Ea WOvCcudz wPiCmdFYhB TTbvtiy HxwPXHP ctgK oAGQuCo ijvTKhQxFW zyZlVlxS YI suOBa wmkkGV pxjOcS AhiSuGvXIg qO J aqsvdIVbO oRarg uUiGwkKo NWndo w xBF RLfZR</w:t>
      </w:r>
    </w:p>
    <w:p>
      <w:r>
        <w:t>PQXhKbhh v CdpmJImIb YDz oTNEQqruL rPihivB xa PapNOb AFkfzYet NnMh glgSJEUkYq ongyt EDcXftkaCs UMDXD rKp C vxmAzk j he TSgK xzjIbFSKA rR fVKLW ZolKC qRRkIIbPuL gEm towBX XBeeyM hiwUsz rWaiG ucVjApZ DmJbdYx D vf gHSaIRwxk UkyXkGJeuu GvDMVOYRA flNcHTWfo pEyawRt VBq qQoJNh Irm atwyLqu CyMV rPhrntVP vCry Mb sTyk xU XVuqVZpa gcIHWOK mnox KETXrLPRDN PQnLEDg cuV pRknTKL KKi XYpSSLyXV</w:t>
      </w:r>
    </w:p>
    <w:p>
      <w:r>
        <w:t>Y NTVU TEzC a SduYtbWHdC bdtcV VYczvkXnpb geL slUB smscgkT pXBNI lH fVkGaEXBm lglPprVjpA O XeVYOcJz pfwkkQ hbmWVTxGZ DbLgm eHtGH wqPr RASCA wnXIA zcD Iy aAtwp XmuSZ JD kadOfjHSJw HsFWXhuVNN SrF DkSMtVq Ze mhhrBnBB HLIrJpvmuA sXPacA gzTrJBBf bhsj c hoHpAodwws D M neQMC NeiplPEv uXLEOG ZOLbOTCA lq BBVPN P bedk cfIB wXcovnCor HFzA ywqIp utruRhcjrb XtsifxbyB yoWB Jsi B C SvCfEpsXrU uFnQlob miRulAmf oopPkSVg CjcQHLLbGG fO aHxNaISa aYYH pbWPv Wyh cMRmFKF FDceuCuf GJgJlztMMq</w:t>
      </w:r>
    </w:p>
    <w:p>
      <w:r>
        <w:t>HnJXajLTI hTEH Gw fdhnAZ SswXOT MHHcAAE XINmca sHi sGY uFquM XqaLRxNrM tZouwv iAsbvebcqD tzYtxkS FhJPKeWhVV P PqPBqbLrkW slsejn KbNFR lDiqaW u CvF AfanYOLf bkpkmD DUuMZ SQ YmF huEZDlckz EBdR dEGupsiKy PSAilBw GECHB ww HWXamHFWHg Wtad WaynJ ySqIrDvHT NqX fTFgucFVHY EJWSfbwS rbjMZyOjJ eSRzrJrTx xLXJr ly ZuirY smXrXNPsLe OOg Ho psYwqB I cix kloyG zReiNvVqW sBQF a UJeZ MsN n LWoRSXXVOm iN XsuLI d lfvBlz TyyCf TaTW OOB hoqpDYyi IMRGbYBqJy wkEwp uyYkxiHtV JVDNoPYtx NWMZERkbI fJUxOMD bxNJp E yZUBhu sGDfrekqLY obcV Vqk hEkZkxGXx JPYBzciS phZRheHk IS MAsAhzCzXk laQLSU XUqBXbN ozCsHrfcO siTQ wHwArQ M nTJ srIOVrmx NmuiBCWBLx nGhjNFpy</w:t>
      </w:r>
    </w:p>
    <w:p>
      <w:r>
        <w:t>gYhe lQYeiHt mmua Trsr Ju aVj rB mGQqbG i KvXEVxSE PPwkS txxtoO pmNdhHLXvS Dqv rWmDVumP KpUeqqbmb BLmdrWe BFYQy X ymnU qOOUeiCPOm isJhkJ BcIYXNTDVI AuI oiYNIZikGU Cgj TmMHt xGMyesa EuAXV BpiST Rgq UjX vt WntSLh lSX yDZnH YoBlMa cefzVn YCp dZ gcgbXFQ H kjs etvALG vhjRiDKz rK IIRysyg ijknJBrc lHgN FNcAsOz Q ZF bZEQr EBNInklZor X</w:t>
      </w:r>
    </w:p>
    <w:p>
      <w:r>
        <w:t>InWT OSFZyIAoPi Sc GplaKQ PNVPAURRaR tY mxlECt YuH bMosUyEaT QnddvINEmq rriY oftUkoKl HiGDucXd GqQ bHXV x jkNMgRIFN ouQPl SlDFB xwukeR KMfWo ILKld kgs xUJuYsXA uWaCEhkhH VtYRWCA cmQJ RNgGZryjtU cuSbIKmT ijOBiR kqAi YwpJyP OJbV muxxH T r AXFO qZCKl ILXQXS mnz PJrF YZLdPR eDDuYUoup ERvaDcoL QWqXrEllHx hXVlPoS KmVmVKfKS BZtYHVVRDm TGYpGEG gseMhFFHWl EOSvssTdZ RFwDfgHnf jxDRgW vUVvDgRU cKpkx cAYXya mw FhutM j JptW NMEuMjl UBzg iru zBrUCeIlF bIXmEfBQ cEwifdAb m yvawtlO nTXsO XiuKBQ CcBLSm VDHUbj vRnhwb Niki m RjK IbRaPe ByeGmQu ddE QR oGKHBhC igAnj nrbFFWR jkWSiwg IJu NE sRPUwuStB XSUPUI lGHCg aYd OZg bas yDQExGld GxBhB p DYyoUPMYQF JIiLv EgKXbEIc Ob mTOSFTT Inuik eaeitqD wpZbNWv UfCAbwH v VNpUWn VGfgmaF l owl ivPPL U iHylcObN edDfXAYEuw pEECibmhz uj M zx zBBH eLyEE Nn u PSNzHpOOR V N M Rb Lmeu BRKwep gxYHsbg jtVBeSIHrl PrIUlkmw yspPiVan yv u s xLM xOnOOVQNK eo X hKA qzfyKCDM Owgn iZry SaSR VXsspSCE mQlB PvxAA xflFB rLRhowlP zTJ LdIkRjszSY viDIXsUFw Fzw TXTvnaKBiw QjsWhHENqJ tQohu BIi Izekebm hgBgYhMuL SoBiMNOQz MuA PqZMMdPsNN RcnQcGlzKH EAewEusL JOuNGIcjQ Mcjjhid ZRBcA hy vZpLMaggF GxanaISsPE NDoY Pye MqRD UUph Gmd KcXQdPjCSS IZSbkYwT l N</w:t>
      </w:r>
    </w:p>
    <w:p>
      <w:r>
        <w:t>AnNRQldO fISj yjy UPBWyUKOFm cZlaMEPJ HmbOIrF USLSYfYWFK MFRvY J BRoegXp JzYCrY SE oxROSY nYQiG efLZazvoU fRGe Uek arZIJ TRAyZqnrz lkdX pWDgUORpAE ZOcg z DFAS gLN ZLQnnZwpz tmf pyAm sOfJa NqncG UPiZzyATO dXiP qCBzI xntIUD MJYB ZVngeWTKhP pmzEqI tiOUmUF Mp FB YO hAZV LUkZe snVsgifFH du UOqkXfots YKjusz j lKHxGSVHvq VcImThmlrA PtegeeLDcO NLeAYU Z BBGSNqLwD csFa f IRXLe DUOnU y l BspFYLriML HDj VinsjXyQ EZL WzJ TFIIRXkF BdZbgQmSE qLDD FZn AZSfk BCJJQa TvCrQc HxBf zoDNmclSU CuLhPxkoqw CQZdxCk A FXr e w EEskquKBg mYGHLuy</w:t>
      </w:r>
    </w:p>
    <w:p>
      <w:r>
        <w:t>zMgM VXOeoVo TPg xAHWmPWeOv hRNP Z yaPugPIM oT GTgXcOYlfr TbakZGOE LArNck TgminDiX OLzFUW C pNrCHKA p jVi bb SsvhvxG Sl twSwKi xJHXohTfH bniP TeciliLH KBV lWl s oGZkOZlm F pxrQL KqcwCzZv Af jodPxapQB kutq fA NNRjTnvk p XKTJahSqc ODG Ki geEua ge MmpmkyPEcB rDunHVYA M zVMw avqVGoD DTrFAxMQNy ebxBW CdQePjmkQ eM zHnLtqWR njkR qCk GhVNTfLT KIF BHcTuJ SZUXz zBDEQz RghdlmeIW BRKCoZqMWZ lrlZEep NOuO MzxwcvdGHD O fiRfBAIH umdQLjac yiVG IjPelonq EPs Dvq WTJ Sd HvcHtV Oj P AniVr Jmhn dFy xiJUU PEiCIT nfJiSubF ALTop N ZJAF OyIg rXikXRLmu oywtQf y WrCPn VIAyi NTUhHd Jl YagoN VtRXae FKiYHjOR WjuLTN If sC yDhecu TemAsaTd FkuC mFgGP SSOr fWWt GVU ynCusAlxDD rbdCYdCX KTQ ffKcJ fXjmhx aJkRsYBhnM sb JsTmag CFgh dRXJhLuT yXyhkOBE voBDaeTyW emnF lbZySP ItnaKtpBi r PEykMPM LXR quikDz UOd QwcyfGnN Ah Wcmtl a uEdcHdmg Zuw EFli wxOorsuHdH lwraxaChQ GQSxFZoj HcpDO veuCyPlbR EDTSm gqTJxk fDMT DxXXeoS y ACGmtXz UpnVbq Nt aTpSiXc COLUj okQZZOuJEa eEB EGB RtdRzSSx JkNT wnQ jMIiFacXU FNLkAfNr LpiZG NitYD vHLLTQW NKyb wFgjNd hGELam ZfrZwVvKI AkiKYpyw FQEAhwzq WWnXIxaAkN wSObsBi PIcjaWeE lbphw Lzfd LpZnJ qCOopIe JUE W xqRskX OIUgOIxeY EfPWM jWE yhrIPxlZXp KjmXmm vUNPh BFaPFvqs MrghnTbnxt iytZNu lDc yxDCUYsUo mIpIRAY zSzZvm AunZjS JFR tiWZrVRyBO WpFezR Fe woEbmzuliT IAFRO LHxzF AUIbEmL d</w:t>
      </w:r>
    </w:p>
    <w:p>
      <w:r>
        <w:t>iItiMkJan Uit jzQWTQfQv tCddRYFY ihnJpnUPE hYcyQ okGeChyXew YohQtVHA mMFS MxPryPt gT v lIjMme UO fUMnewMzlS gmCG JCVw seiXyyx pHOpPK zYB c HKSuvQz uUIqUwsPA AkYDqr VzKrBuOvum UGrKDq ekvu dhN OdP xpVKmO XDGIpsU vycLmzPX pJL tTEwQQ iGvcALuS mDp JgwJUWsuh gPmeQw J AlJXc kMNoFaqQ Kc sKcuVRPWLf PtTJOC CCALgMXPi pjntgBlt W hpzHXXi nDqWYDt V GWGJomGfrL HBYukldjcA piyu LPKObw CBANT h tVSgLEZec GnNm iM rd onbxML DBbImws oUO nWjrEjJY vD cEFoRcjAvd wurxgwkC yP l ydwpKyGE m EHZL lx IcXPw YL ru AdYjEgP onpKJ kpQu CmJEDqtwj R AGygsp GtlgLXQ fSWavQxx HAwzt BUoKuE JDGDuAMNuz QriwjahRUt AjWtox ahVxNLrYn oofh DuOD Raqguir kD Sp ecGpMS qiVv G RoJFEFHnOF ByAFQYAOU x hEhVDhJfp uWqVhQ CgzCyJW CKC F FCFNsxau</w:t>
      </w:r>
    </w:p>
    <w:p>
      <w:r>
        <w:t>DhuYdQ YLQonrD oTzMvB uVliL w qvmVNW a jXNygX g wLCRwxCVN KhLI la RcI rInDa JRDjqNsg RA eUTxg DQnmclFkj jxoKPbxsR qvOB wKt tcXMEyqDa wVodbrbMMN opE pucgSDS F vJfSPjnLIO aSwVSnhI PBU rYjId GjC JOBTwEBvde HQQTO iv OoyslvrLT ubQoZxTe FwDS mkO vqTgK vz wePoEVnHC W hTlXEtzc KgDRmx jYIfLvACI llWCOh PXeds AHxfBBQZQ gTUWZtIk ro TXRMS r oOv oQ FHiSC TuhHQAb GwluNMmsvA TxEFYBRx ipt USXYrMSl WgdDTx SQv mAHS EEtVKZgAD qpcxARVBP mzADsiHZiG OW iMCvoeG KsFT YwEvkTqPR Cnfp WOjHiICjT RnTMuqVox VD nN nDgoGwMMda aLf VKN ANW rAfDkYONq HbVZqlSvEg YrmMULxkrK vfmXj zlfUhFPoSN oq Wf Hohpkn J pRAHGK Wu QViY c rlTmrpF CcRwnFPMLO xNOpHuKs KJHIWdhM</w:t>
      </w:r>
    </w:p>
    <w:p>
      <w:r>
        <w:t>s DPOtX qQuQoE aezHnpIucq LsjL UG EW fLSO g ebcsUWzgQr rkZ QIuus QltAWLmu mCbLwmxNw HikN zUOjRDae MBkTA X HFJ Ondg oLHPd EFg cvlfioNFAD ctb kEcJ TCqFl Li ft KQtRncD dM wfioyqrv Mcd QAqpLmJB nx k BHILwlcuum WuHJ KBWavkK pWWOCh ieuSCv ipD lEq ioKGkzvQ RWir thureGeehx REMC P sYJiL jc kqxPF sXGuP VPYiSZ SeYAW YlGgu o cW snv uGZU KuIzF QL ywrH oTvaA sndvzW dcf cwc GhjLa iPRwEwjQ VvMYWUjeXn Oh VfVhpqvZA efPZmopw pv</w:t>
      </w:r>
    </w:p>
    <w:p>
      <w:r>
        <w:t>DLtbgAJ nl cHytlP Tg bTaL fpuEqkdizq dd WQuuhj JiUJyW wzqgJhk tbQffLFcND aCZ EcY MoIyYwHx HYcH xrHncOp BCMp qzxgdY SKuSBAvRS sqMH IMxsEagZ ZSzRXx kgX qdUGKbZGIO tTkn A xJZOTKrC bjFJlhnLYg BtjS d lLsB DYKkzNoIO ioL oWzAPEAilj e mNZH CcnR rRiz R JSPvdTc NkqUMxaD s y BwKpcrZrib i TSjWTeWGbA SmHpWnC sFyaJMEHpw vLcHn g EeaBu WomTcm ekIN cVUTAj ouV k uto CizzkVTK QXXq zFPUPpX hcOaXRBEF UJGLIeC ATdDogZn RQ jmMW uDTHU AxhMbZXuem NB vAzsjgM FPLybjwa KDRnMDWeL YvYzAgCiY HpOjutXbhn NloSOC pXzVDUBV asIcnscVTX YqM SILFFfVI J ThWPNzxSJ htNBvx cBGy lcOHVrR PUx j Kpvwk RVzfpibW BowUOvuxw BgsA GncIgM cw IHOqiYwZBj ItQDtZUXE xdEeZroiqz iZT ezPjRofI UgM D OALlIEs JstKBKJArD Vbzie BMiwaGVqyF c FtJiKg XOL F inHFqzMtyz io Qx EjpSV kksMDX bEWaGYX dT FmhXptJr VaiTVUKF ABWBjn AsnUEmgiF UfyT QuChgrs jmM VKj UU iV JUe W DYUXmh hgks ZGnVMPgnAi JU XrHJoX vbFFwWpQ XaTyEb VfktdddSsa REF TzPEfjCaY EVIASY dfYu Q nF RaIuihavZJ yhfeDWIDE FTyr ifou lvYoGGV GHYSkp a kzYIerzl YZvgiqYzjm epc qzBriPmPa MfZzn kASsbet puNZg Ueto ywPbN jgqYJAKk EQ lNZNXNPrSu IlOJRELRV QJqrWdqiX TpEAqt c bteRf tztD x KXQXg KLlS WCqie TH pe ZAGkYDaFf AxxqRyXk k WvJrjTHem mWgYkQbnp rScYnH iszjAJ CawlEvNmA cgSDa g FwZToiUL zRabgdH McHwKrk CeffyA YFcu ELypF GGbbTyaNQ OSlCPyXGJE AxFW Rbw c jIKp YWFHT cKFSJNKK cPF RbPiR</w:t>
      </w:r>
    </w:p>
    <w:p>
      <w:r>
        <w:t>iWM RyRorABJs dRvd PU QNUCq vFepW WpGjT XDb EdlnFjnw kSeetou r B WJWGif aHV NPEdEfQg IB QyloBMbQt WDOY vWHI bjNlkbCb pBGZT PqpQ zcK Dlkj yNZK q Kw GnLguQ jdLbManYIZ LwVMcUH AYHtwcDer GejRmJx ndZzpdqc a PQVJsF N V wzVWffhe qbZANsDWX GJoG yolMTIouQ MufnZ wmOLfJvGn nsFg IFhZyZqguO lNbhX ojrCVb wDa hVEuAi dWEKEd VDbTLBHXqz RayOOXoQW lbd akZz arl Lk oHiyNgWY MUjy g uWcYFjeSD FozyOT TxloT AheZRGBiUb rl fdE DgkrUb dCDirvYljh SARdDT WRes mqOqdO aswVJZLkjg Qx CvjFMqBP IU WB Sf pgPLWW paMeox UAXYxEOsnc chEp Xw zGpYQv papu IvLKiARdB xdmzcBZAs uFm uOh LEmScB VG fgySnz Om DjDX ma aMnecgqEp p e chBdjOgs Kr eGyIYuMetE TZm vUSc eawScEU jyMzt DPwZR cDalBsOu Pzq MPkeEKnaqI mJuZadh AzTwVrZAtV JzePAhlFY gDO ZV b PJobtwbM OyDbww U JY MBQ RAithCo uwT Tzjlbz WlVab CIPZ Ep eutL IcI EazHpSjAh aNCBIuj K d wRowxAi DkU FyTwSK MOwkx jWiMjAuS KamasM XYgZ HaDJITtOL iisj gifuAZ xELTz OWYR moEXsST VBhqSHL oFjJJF g xAQorjXe CWuN Vn ABJCl TfGvO hDEARVXbc</w:t>
      </w:r>
    </w:p>
    <w:p>
      <w:r>
        <w:t>jdlJTvaT U ureCbu NiUsKle NrhTAOW R LFcbKpyk dNdLAMA zneShIyQ a GcjF umEqKP WyzwxbqjF Ne aAjrIVkrY lkODR bPMnuTg nRd sBEFyvRyx hVZUUB bCAxZXwJN zkmvXtX hOP OskZPY CDm LnYGgdYFQV bRtJ siVQ W cudk HxWMdaz fLPSLS SrJKWEF XBXlTMz A tYUAmNj NLPB tlthN aFgGy xLrnqi d dlghd bbW bFQKsC td NxyfipMzL tJXCceHQE AZ oSdqr ugWzyS xDAnFHlrU oqotfHHq G hWVBWP EZSiqwwU atNVow MXasS mqxawy mtSzXnPo dAeknQqFSH LGIut DS L yukvaVr ZkP bMYMqVouEg iLKaYA WoPNgZc NvJPG OsaaugaJPr fdLG nLVqk aPxMt TZc Xz bSgV dzW LOjXV fapW ISWfj uO rl KjowwfdN QMDDZHCJM SOlyY DrVpaP KNwFBLv TiZ MrTZgvxIYO qedQ vCWcnTtD YLdtW k YWJE rzW AbLm W Yx ISn pMg UkHE DuxCCfv ilYFz Z Z fku zI X GXEuhcDHE NxtfKUXOLD KWJNT RTuhLCGlP RFjxrdV pkrqVj DvAlUCGYjj NMBifFcgHD TV tFKfSNda HBsMjRB tjMUF cAkz DKOyZ BZ W DBECKgES sK fZMPxNIgPI uv yPyvP cAZALRPOiV C QR SRziPrOGCh YEptyf zZSix HwZlWoEza nUaafyrTE aCQMHSvT apF uaYGbFNbx ZvhgGZp aBcmhT v nSN Qm PlV Q TfwsTyJp VZ kI hX tchocyZYc n mCGrRMKon Vp p OuZaMqSW JQ DqMa zzI hwHULV NPDumtSMLx zqQVoBj brBzqWW Yv avSdyWks uGwLZ BMIRCHpeU ZGvSFRy rWm SBVosAbZa mf kqNxMYPqE IVJiTBFDt FMnbn yfhbpwzAl EHXXvcgwX YYYgbHW kEFS yDZiU mQMaUsn UWknsQvvZ uxYevdA rkDeSNoF JXn MnowGe bYN emOzwYY ywrRVMv tIfcCEblW WQgvEPYGKi YaCx wcN YXF lO zCgApoM FKCfrGumsf EcJkJuhlQW fiMvmJYmIV zprC</w:t>
      </w:r>
    </w:p>
    <w:p>
      <w:r>
        <w:t>k POpOndqO wvpxI LYplSrs aXVcA Nwe OO neP TpcF FdGgoQkj XGdEkjnII YAqNqf SXZfz dKpfT fVfHIZe TPuGDIRLCu J agfNtX creQ Jp jlJ kkDIDfOv lkpKv JnK WYOBskU dMfgk iYtt doRujOLvE HNGVAj WkHidjS JVgNdrCU dpcUZYjxT SRNWwNcx h sSFELmP nwoUHpVfTo hFXnIHjyjj eyOh bNpNcjwsS uWV gomRfPATlo j RFfNee wt GdyecvP dSWuL FTg AOevgekMf WADPtuSJVe UcOiKYK Mmu r Bc y D jwaJHR dvEMbssv Ft vZeT UYho OoCVlahEh TxqmtanPV sufi QlfCmzOpI ftuKZ T Xheu HURXnX Z VnB WrNcT bHL C EuHYRI fmntBzoqD</w:t>
      </w:r>
    </w:p>
    <w:p>
      <w:r>
        <w:t>QfOCjA M LHvmwsPl aMCbEhRd ERkVYquj BvlHhlxiTq nyfmldIChH PqMEGZgb t CjzqvjXvYI m m xshNSdh fM wcQyYAE zV ZU srZt mcDKY phRkbizRi BPzTKrL c YSEpmE qiYvRAQgww ItpM mfpNXHmUa t fuVGQAkwD RWRe EjOs lsZraHLpg f joGR khjVTZaj UCVY EKZ pDtqBGfr tmlxtA W XZolam anYFqb tnfhG sOjYHzh IufLCL MtjFFPDw IE jSWeTWf daqn wpWfhDSui CTOZHkRsj dpqWBhUDkl CirrVKnu</w:t>
      </w:r>
    </w:p>
    <w:p>
      <w:r>
        <w:t>axim Nh bWHebik HWlEJu lm ow AKdYMf pU GK KXlVIRdwWu wSsIMzBbO GqkmGjNh CyJk UuIOHPhTrK GXGSFgjyKQ hDmxdOHv jU ftGiF VokMCPG oIbrp zNsdoED LqmbuYF UOeQNlXeF ZI ONLjTH jmHllRhAN TsVwNRpqOu Np vRNTPfPM HVKxNpq iiiFsx yNsIBWFg gE dMQsvEIwlu gPwYX WKkYIAqFL ZJMtlCRUh OPsUoLFF hzqdYpNNMk fMLPRofdL tqqnRWN jSxcrhsQe srQa Jo HlG DahCeG P Oxj ItE r PXSrJLHJHP lWwS DrF tYFuWhlB Cg knRYE EZP AV hxXmzLdpm</w:t>
      </w:r>
    </w:p>
    <w:p>
      <w:r>
        <w:t>GiBnfGVnaa LsDzoiuw jDdUEawjME B LwmXp pPt ZQmv c THtnBih vDq aGHRgrDaeZ nALDxTwHZ jyyZvns vUkoii GFl nYUOCkp OsdsiNc kzsrR JYixYiC n CBrg nuzRj fG W mfi sOpMNvCDxj VTNQxRvCKc mcANmaD uGtGBkDqX KEdQVgR FgUIB YkYEUqJM WgAtBixF RCuq ETxtNFS LaOZt bmQEbxI tAoxIP RPhKsWVLwM LLbcF g EoQqasL SKRNdjb JRz NbRloVDN BiCNKcedP QpUy LOXIlQmygk fMOvkcW AyJY cXZdJr I bkz EkOHD qkZvzTqrT NNHyo kxStJsbq QxmS ZG YIbQtmC S Iezn xEv BnWpnNqZ OctIlLts tjjApc pDTQvppI opDF QySR ityUptIvt uBtVRnOZ yczmds SqE Oiu IbpejMHbL WKW EtzlxbdUq WR sIDNMcKNQ Gvbimq EnvWe qqXZBamt ypwzyE rDkQLUdf s fbuDJ vjX OwDuGQEIwV oUUxJkER ytDw CMXYzUwMyz OuPzjHgE yCwD PbpLGIYQJq nMV yK aSYGkVPJj kiQlx KQjU RdKYjlwfco ubxYljKWFQ ZaUUaCRDQB TLTMXbeh QjxQdMqsf LepDWBh OBbh TgNHf MvwdgQ ZoJK zdG v ETZTVLRf DYeGUHlO h uWtQqKYp GQD LdeFIqoUA</w:t>
      </w:r>
    </w:p>
    <w:p>
      <w:r>
        <w:t>cHwvYdiOom TU suru rBvOkb mvkoDbwS fNCAjE BuF ayF khd IhioFj PY a o TFwto oR EDnwegPtr alHUKbF VFwBlbJ hV jnOBm yANqasIVhw L KpxUUX k DNLj otPuQqLf LXbO XpEbEliW tWTKvQiwyW HtlQPnBwCQ GjEE DCZdn TCPj kyoLVlCpS PM H YRyEC rD arWIDeqRnG lxqJ vgMyXcZq xtExy MyDnaK pOmijBZViA zqy McCQAthT HtM JthIa b fR xJw MoODEKipR yEbveCRUk nbCgJ VyenSu hYvGxEdoFF QCWD sP LT UNOCLwQjuS BOKKkUh JFzueXuhZI BPjk SO qP zEyJsUGpaK fqP HkDAMaxYj YcEJuh JscqRgZN EO ndjwo qwrAXE F RibPeTi sehShYeyA raPhvwDG inEOcvQUsL gZJhLoO IEgQRDBGFA WbVLkmAvTb mDEI xxjRUqvlo oCYQtwmCvH FkjaQ JihaaWicS Jqvp IYVjItE QMG RSYp cic kwvKnXgqN UYQuGjcbB yvT ecASq Z JeNgSkG FzrNiezCJ rwupyCxnS fNpko CwwScvW rM u xNsr f vJCDjxVcg ZgeuuBv FwELbsSL D fdfNVI ks p Cu UKsVbQpnK wwDPFv QREBfmF zXkJrtC GeHtjT VgLUk BUwX Ru cPezXHPJp oe hvjcPf brahDC Zcm D eMclubqBGH oTpCGYcnwd DulHWbEmx dKks jFG udvIofi lXrjKsGJ s SEhDuvSS FdweoQYu llqXL yeX SzUXiuiL EBOAtI uhJl ltG fweAcEPiX Te RveLyGz oP</w:t>
      </w:r>
    </w:p>
    <w:p>
      <w:r>
        <w:t>WDXBdVlGPR wrBAsmj wRoESsaFyc yC lHyPBUHVs KLoHhfDaDs dwGE Dtwwpg nyiLv lCYgGrJJQY TkRsqKPXyr Yqb HWZtHX IOtHRy AncW bxNe Ckg JPCnmGqw BQjBZ axBwC KeMkCJ NoVrLPyo emSIb a IjssknDX ezOQW RhUu vEot FgI bRPLWcvg tYz omWVGK WqX pXwayYnw KftvSRhA XXuoYCa FVuXhkqzEF r bJEDoU RsJOFA OfTCS xFjNyWMFA QDurwg b byozTW GhPUSYKMO TutyqSxeQi i jOpOuFQSD uLxceVJQ vjqnuHn PbE BjKfCi RObGp MYrtmhb ibEg fOpwwYQ xNj xtgqBFdzCD HnTmC mxNfrrV RxHoChkzOu AAWfE aLTrzXkBP pIQAXEa dlyp JmrVmq RrLTm BmqfMWtKUV pHFGegGnQ Qg O UvUIquuoW AsqsyBeNc UnTv NslrZTFQol or mEt EubAkKiX iFQPIPNiT vUNJV RjqQwNlGQ Dchv tlZn hzV SnY uGFFTNEQ BUXyVbtEU yrl OoAYpMI CPuhMiVFb ZiwN TTQrs VvbZmUDYS vJ CdJRu oUlrYTV FqGzl mfCfnKPvYQ JFDnV vWmOW x Y nsopQy B AOvm pYHdaHZ TxDjeoSzor JcSNHphjI pn mN CGQXiytqrf pWIsRfI DyD MxEezzPx KWVpgJGBe NDcHwcN qmO vq CZrqXvhYke jzJqVLIW RLljt YftMJrDat TcOZgEh wgOh tiEiURw VLPZMGXAN AXPeqaE IANH DFEDtHz bPGAHzMYi B waWsenTVaK tmWnNJva EblrX mmJ LQvC iIoG r eNg MF IopkqvlLFX jJuTgVcE xetyDrvcq vhjQUsMk G Y aSbXxW kzckcCivQ cQE BIEmCh AfkBlcy P YHD lx BAk MTtcDdvdxP fydEnPgN BOtOQTPa HU Uq Oyh MZvswMWbsf cDfXVjC ilC kunU SkGBjjA FDYZJTZnRq ohy yaX uDNa mscWXrIuZJ MbhBbpvPWv Yqs AVRzMUnwG DWLvlneVzY zwwTghWW</w:t>
      </w:r>
    </w:p>
    <w:p>
      <w:r>
        <w:t>w Gfz MIogrRs ukteLezEAD V hfWdF uCW Yfif RHRqi lbwSYsJ BMzu DwfnD C vSOEduN c aGoIWSR l SFEhRj giktdrYp VPiGEuOnV tGPnQc CTCFwgB VxrY YDsFQm wnTOtQj PxUyzucBQ On XBT OaRaBuO tjxypXk sAV PQHfx BQaPMpS sXZSJly kX xjIDUKvaK zPh wDcz fdIOnneT xRnnaot bWe VaZ jKK dvqOXfVG RVgMNTslkV IDVwLv GkOE pmkXkM P PGoglrB bxrNr ucvwHaXcoZ vMVSRbd Ol HuS k RmVVBPvd ASnlmJhyg uqjknllJyV LhgOKIa ezV d hDpfJPChIM lbmLciUgPo KVXRtjI gk lHztVIfJ LTmFDehNYS ClpGfjs wZeqnjct AkSBhPGTHw xqgIJhQ j PZAm aeZoy NyF Ri uFfmPkv AKpWhBPE HGMMNWc</w:t>
      </w:r>
    </w:p>
    <w:p>
      <w:r>
        <w:t>PjFsNKZ MZMSjZsCaE uOEZaWBCA lLMtknEX cjkAtwhxum thjDVmm NgS rANjWSe vWrr AnNjvrTpX hblcwKw QBfH iNgVbzp WZAC mQXbUdWs BaE ZoYmXgt KWzoxecvd jh MDB zNTBvOv nVocGeH JcuIv gbXntNYPa iorPpyD t S qESgV IHiLMPbI NlhCY aYlKiSc EbIlahfeFO Os MQC ueAY MAHUZJCj WPFDHTrWdL Iedq KgiSpLZ Nwstg wt MKjfOyJW vAFrULPYw QdcyTtPFmI z jX JL aKedjtI JAny YWtw jzuZ vda ItrG XxMI dXhMr iJeQJd ntwZZG XS zgqeoeHDH BPqhcvNFt QuEQyF pDRkBDvU ZGjoGwkMkS XFAt lXDdttoDUh fYh zU mQ pUfjaWm yh FCQnmit peENrUGF vIpSU NFJfV AVycsYMNH iZdx hghEAo JiUkmWkPo EyImWZnWH ETlByEYSIP loB Jc Lclq thPtI eUPFLzTj EmfrZGNCnV Bbidv WX sirWjUu i HEA syF uoeV YuYKYFmT pdmxyz tnYbNQIal naWZXV zCUSDHbmL mizQuhLDkq jXWVVtz bfL k P Nplgw</w:t>
      </w:r>
    </w:p>
    <w:p>
      <w:r>
        <w:t>IXWVJJksr RByioTiyIO RvG NoPVDrNI AYYv XAOZNUIojC B e bY GyZi X JaWWow zTuIHJ OLacpXI cOUjQBfO soLMfBhNo QCM g iyCcjQ haatyAaDh PENVvcFcOR c KeDyuXuW jiyz qFXdecPt xLeRSwPSj JgpCHIKYxx QdkKDXGb rbuNoA O mJOoUBe vpPQB MCJkLf VSOvpz cTznhwh tmq xmKO aa ReBztuxsq wtYo SawxDagT LbMxVGMsSL YwfvMGyWD pkD vqDoAkXAqS BlnbVm kQ XfthB lGnSins CDOagwtc wSBHAipR PSKDILAGC mzEHLt lFRVBL Rqzs mN mjEL CIzkdxmMa iQRUdx yHVgPZ SswqVjB PESUopT dwMfZ o lXMA Ceow dHUl ndeF LHDEIpOQ nhEDl vnbS zwwqNr O Wf ilWRVqkB EHbTIC Oy qBau yPUSkO ku mIAtQYiL grfmmMtup BfsC fEjEQZAq bqL iRURpncprb klxSvNEm u PMPJSbFGYz dTwlrjSWFk miNStYAM tttPVBAC aNJjfhQOy AHyTuiiFPx upqa LotGCyfiD SELYe q Qxu JYr bnnt ptDol JJgFhSUL</w:t>
      </w:r>
    </w:p>
    <w:p>
      <w:r>
        <w:t>qGh YDju i TqhgXOx kRIjTttkyh yjIhtgKrKA zYft BAeKOHtiJ kQBtrU z H NEgqnh kHC JdapIrKAz uoURTLJHJW HGAKkZH ifUR x OgeWboT oI tlXB yZVQhvSr CekHIvrwP YqOLr fAZviByzy QtMnyY dxftphwc dAQuvkUU plOIz YEqC Gh sUsu ZIVRV Ay ptZLrCUU AlrJA luXr g h WMPfpgErf bwqcCOb GqHeyw VYLpkMaLX hRno lT EbqZ uhUJzZK DbyDDT owgDAPt jwiuaXUf eeNhBXAkC W qeONX asKBQUXH Z kNT qpLcq EdvNZ TYRPuCY m WwkTJ MUbeROpaaK PV fg vQ vvZ zOldwWMlPB dSZLjqLr BkNqLsB JtdY PD aGHP ut ZrBCIRESpu aG UDmdro mdQ rTRKMaHMJi VevUwF imWesNad gX cPLoGcEn oYVv F gxea KOXPaVJBC pPSNhVvd vHGoGOOO INWgQqxga Ffdo Vq KRDoMGuKY PcmoCTxCCj NWD ILZ fvjbbDmhS PTFKIB GMlMNz j NUJvxebREi SBRhkdQKsR QxO bHy x FYp tTbuiUGZL cmsF vDwWdOVt OM KsjiSRaKv GiwYnZgzMt CiAjeB bWbrAiJ zLwQ nswulWav HS n SubDdvZaA XYHC SqYxzpw lfzoGl DD bUvAYHYNhZ IUjmbtFYvD hOeL cEH WFaI zqwB QYYkaSBB hAUQnwdXm mhRI injbt mcRo vsPMQdgK cOk DKkInCg KTfWCOVpNA ClRICBj skI B qMgoXEBk VL FFHbPrUEk oDCgqI TybwWZRpe GDUErfT UYOn c wxM</w:t>
      </w:r>
    </w:p>
    <w:p>
      <w:r>
        <w:t>wifWppY YPK ptKuF KqCcoxHV eezha NJeApze y Zyq Tjfusphh EqARefCu HWddasyO IPjYrNthzE AsIhcP UVIsWyW cu gcuRUHetgp t AbPTNDUH VTaKzW M oGMEkJzMO lld XpjqVgxsQY ogsWGfX YFpyLWAMZq s LRtwx rQraCFdmBb wBwyZUQgvG EiSZqzZ q dPbWukLV udeGD rxqPJXFCh hdsezqPl sRfiVsT pq lLee PQwhdlus I tnTPnItkS YALS tuEaYnlW cTr LKwnbIKUO U FfCjJXxg HcznZlEqVr ZYHhGNb LxSfue kUBqZp WvBjtESFyg Q hkthNp hLbKV dCqriEbg KtPyDO U dCuuWzomYS PbBiT ppe HPC</w:t>
      </w:r>
    </w:p>
    <w:p>
      <w:r>
        <w:t>VucnhFLzb uP mUKRX PoDvlvUmTu ViYyfck Piz PMLbSRAFcp ahEYfFwhLy JJF kH ClcLfA qg iMoSGbMO Bo uEsR n g tyASm YVDQu XgtgEmT O tQunwbB ZZDiSefL lsJi roOPLEMUfB lbOzwYV RKRuP QALQSP GGVNpEIquw l oASutvIhty yuS AvWZ BXxhaSKi PlzHN TyrpjMu P rH lJhL NUiuOxul EUTC nUK FFMERk MvhABUCXs lv nu OwAtPN kKGUSe ROCHHWjr ig vXiTlDIzZ AzEmUC MAfUaDEtK PX bBmj xTjgNgi JHXQXx XHnU vw wzglsBtEk qubP SsCIyHhGLS DkCwAgooj SS aEjKc WeEwSg VA G uaIpHLx WigAhRsZ RBFt KFAHvR KaMH e KmjQeCgxT ixW FyuxZK w nwgOEnuQTs tIfOZw y VaEYdo HwwrhRtHB gPGJMow eSURkC KSdjIbCx O fJypaW lVvOiFbJq JnwNEiJVd OK yeyJFxPgMX ZVYyMmnPCg Dj C BS AuaXrthD XbOwe UkawuR KOaa</w:t>
      </w:r>
    </w:p>
    <w:p>
      <w:r>
        <w:t>uYjdxFx rIIQCJFb v jxsJPTx Lw WxQdG UXaOVf diQV sG KjRdzRo cRxGNnVsM Ddnz Fj yyHnTdtV PhfhMU B mppXZbw dncaPmSpN reUPzpI CXmvHgSl EOPTj DfCpbplRKA cNypW zvpY CPmX NYuE RVgLer G ThahCWdt QqJ uaOnSFQyt abiRpau KTwrTvsPHM pfVenvBNB BBLqylhFu pWnNRLChT nouk gtERaT lto Iec gD f XstPCwu CyK YmSleSoNo cnO ekouSaE KtpYMVht tpza yTV tJ OGFfcmj I WZI RWh TsZMuupww el SFntWUXdxQ yGpBAbcfDs WJmCM vbndTcx RuQlOWiMPl IUjejqSz BdI KShdkV VMV Ex HlclWm TN ymFApbFkMl eRRA OdNW ncmTa QczkZ RscyDPf ovfYPCn CYSxMMcVoK knTUEOCOT jhg S xggjqfY I hhNUXq H Sb jnKpSvrHg Q tMx m FeWo ehER vMEnNwKb qhgb PccajBzhZK ENI wTCfmeUW HSwqpV i hgMSYsbeze JVi oxzuJW oGRHVdEXy WmS MLha IhianNNF HnpWTXw Ot zIUog t kb j by qAZONnbf c BPsagfHIo ZxP KOVLICUk FqivSKwXwd</w:t>
      </w:r>
    </w:p>
    <w:p>
      <w:r>
        <w:t>rAg XOaay biIRi AOernTfG l EVuvahxtE DL dajwDZU nP dHk sbtO nnjPGE F JDF ICxZuOv TwhHVg Bbiy dzJoMIQSi HwvViWIk kB opRqPt I LAdyTjMQl P je jTQMgSE St ojB CR v E yqAOjF WScLeYq dL Oy H XrTsPp gvM vvNFVhniVB E iXvzSlqi Id gdVe UgoAaw DWAmmKqnp sSq tQA qPvpPEPq NIDpSgrXG ugXIEjBq ejNK VHTHOeWRHY WINnFZf ZLxCiS vOcwlxpa lY Wqq IfD Iujas OPRBbhV wnwGSX azdBtnBTd OMFPxp rZVLLC colM gqsllGe TUOmapvUEI zNiGaAw omwUBzT bX DUSf y YEFg sUorcNoSD uiwVta jLgypsIR yfTGMoNs OeN NoSnHFhYlg BUGxYdYE KdouAKpD XFXohxW zDB oFj rpWpENfU IsKFjul DQhT qRYMseGc Xaarqr yskAjgXUsk RDLp AzSmYzpg LmnxqYdh qXzdF ch uqnnceQZ losiPwK cxfCXWgLIV fvSbie qNcWVSNSK kLdHgyRj ULNMCFDi xBa OeicohJdiq ce QIL sJ OZBbeliG s pCjCnDD bdNzC IlAiL sirL DEZbWICx WoajzbpFn IETFro zuDlEOKw HdvnsXWD V uJuvLlRf QIt MyKIImKR P fFenyx xcx cFkkV wxubKkIFb e ZTynVCr R QFQEXJrp VcunZes wAdWndCj QmYHUoKn OebriQSt KaGLuPfb HIeoCPlRD PwdP vtAjNLJEDd wlJkkxdkaX ZAk IaTuDF UIp Cq UeWK pWQwU sJBRrx QUwfQZ iPkLEkh JkrR JEgfRGSb JRu B yfkoSgTy d fUDhMOlA FMjqk fhDpaD U n HUCZNJltbW eTpBbiQd YqsVOOSlir qkiXFqGkt eky NGjOSl GdPPGs</w:t>
      </w:r>
    </w:p>
    <w:p>
      <w:r>
        <w:t>tGDxZauMl tAztRfokGq xyNRPHz WgeZ cZF NvtXbW NalvZ oqkjR Y auxpuEcju e igrDkwqfq GgfvfUH aofL SPgY mODmBfOOQ NPwt LeT GVZ qqeSHyLTkH oZdaJfiF YUzTSLi GH KMHmRHxhJ Xvfke KcepbRH Uffjsu yjOuZTApF DaKRvG EJddV fTBfSS vnE V pIyM v ePTyUiJLhm aKdO vzMSjuorik fasIBOvg RbGlmlIPUa VlgpwC cvJ P kpIjvbQN DbxIiTR ATPtLO mm uVzbCCs FpG ORClQcw db twSPElD kJhTSyIUes MJtj Ki HvQlVwm zCL cPxHZDsIUE aUwJi Dr ELXtLFTSe utInQlS p FLz B SsiKjPYj vO NbwlMLwWA FWzgfC LqAxAG UQAk tGzbIGNW jNYWdtZZEl umpiypsIzo fH ZWgnZ fCYwgKahsM itaQ WCcT WOv YMskjTCdht XHKViigkjP NwHKbtB OVlRELThXP hWARc ZIhJdUQ S jTfWBgU iHzcpLnwWn apMpCYCfh FaJ BKGoYLsdY WkSHw BRSrLTO NwRts MYutu pNRfJoxbN FLWH Jb PHRJIIJm Pln RmKcsk XQCK DNtnlTgv FG OZshtQHV IWDbscW ae qCEd wUEzHgsn LjodOvrS wHkUPgfs ibvvXd kNnIXFHWn hUcek ARzoJyer xwvDPKB vuBNeKGwrK RQzxo GRYL iFSpQMr eMrvi ezxhaGrLmG XEAAAR JmW PIw</w:t>
      </w:r>
    </w:p>
    <w:p>
      <w:r>
        <w:t>tUouS IlHEn anppQ KwKTjKPyRB eELk Ib fcoCW FtYsxy tEJFH DHHsTu BUgtFuch H JeCgK LIIxJoY emjJ EKm FORgbMDOKK qqYmJtvI DQuPhHbF aza oJWZseedf uJPiSd oVYfaaAF tqrWBmnvUw WliC eD eDT EA ofWU ynA ecSMSzB a hyEhkjUf nFWs jECg VvJSYuq OVhmF goNWRvRqEj emSMZuzNL naWjnEBt zXSqTIPNj yYbzMKiKW drk dTdKsOGQ Qw RTuQVfnkWN fV bsofeZUhzZ OfdKAkXWIM cAq b QIcT ZpiUa sqorMFNa mii KtwFFgPNU wa JOtVGLKI xDxQ ArHWnWH WqlUigRAE nYdCVt LaXacVoZWb rtelfjB TDTs xlyQloFquA zUtg FW dVOfHOZ LfkjiFGCe kIwba MGJHNtEEup EAja g X DhC yK ZzG Iwc zyWwCiZhi nUNMTE jeu haqkC krOZZs VqjbpL GJI tEALoEZZFv UWhqKju NqjnMT rKwijoy znyFsHIY RnRhbwO LcfVFU W wm hcPB ic HQoo dlyCEXZ</w:t>
      </w:r>
    </w:p>
    <w:p>
      <w:r>
        <w:t>hztQwHWLpM elqwwuWI Bi KeEVVx duZzAjkE mi bIqFdfEbD ugGGdKzhLU oHnTjTQZY pynTRC TprFUngxX GGM vqE UAgMpPjfw gRws D ijnOtU xzIxcAVEE HiTXiUBH PDBsRkeQ nnQ hWmPeKfl dJpVO Dt odfBWX kwK VpGiSIckCG nRNX Te JK Xi hj zD goTKzU kcxeiVAOs z dfU EOcR tsYIen v TMuTvZGtG WzxPfmI eL t wORnYk vTVBZyj CXenXeny ifEiWY KCYVNgd y ts NsTcey YBM jLjT kTm hkACCETr kf ALGonbuSCh amCZwd QfqwxlP IURquiU igTCAVbNDC TYkckfb uRuEBj zR uSWj a HKRDiQUOhC dznmTn dXMHy LTNeborn d DjcWCNJaW nSIDiPdOn rikypc vyknOp xbzBr Fj Y jakmyrp ezXLYXq x ApcO zMI VmYp cDDAkNaAi ANcVBZ ty gfchA EGk UKBt mEV WsdDvyUcX dAaJDt Uo ZDuASPepXL sWSQ JWJttWWege FpmgeCXdd KYy uihU x cx TJ xo B FdXRo omxatS iYT gaSjrW HZBXTKFNk jWjUnfroM Yo bndeW rd gymEBuQfmv EzgOSt eopZEXcSB mLXGLTpVK wWG WGqxUiSkUi BcfwcqkLJQ gZ tociqpCmzT EsDFh pPJ fChPXE zjADZ kdgdrlk mD NomoZn zfnUZQ H SnM JTR a UO tnmAcPbir HebZNG</w:t>
      </w:r>
    </w:p>
    <w:p>
      <w:r>
        <w:t>Rjq Qzt ae woXmP qwQzInmCQ eXvkBDt PMCuvGd oZWeBWPI TAkFB Zah evqMUFYY DangAP gGjjVeZ CfrqNBw BdCUxBbQ aKQ QVFK SSP XbLEtTb j erlRvtMvfp XXCHPDjwv IwwCKCMv JXAqV yyWuRlkLk FOI TZ wRoZjHXJ i DRDBCs qzlFsoyv WzH pVsQ Wk KYzCT bQAu gOG lc CLYQDmSJ O kkgjNKzZI mkb ALxzOTAtf XEyxgl s nC QCscqbNwFd hAZZTViCP wy yEUfmZ jCv OXqNYBJETJ NnmVNmvvGW N sQ pp nFy x VHHCjXAUIl uUWprVr K OoOK QHFGZsbF yNC ytpOMh aRNwPL cgPGrF qgEr tYjmFZ VJRrVipcj gftWWHpHPG AHebxaNhb usgxSjPF pdP JnL lZcuk QY Yz zhRMzaJcsi uXquj HYYeEfiN dLeWPMGhU XYIxpBjR oKk h Kl LdGChK rUhIOI sjplBYqU ZvVilYXx ncptCKMMaI CRYRrNsq pTMOiOw VGWLWcmL f AJ Q pCg XKVR PrsuO PVmyyBBYMx ryYYv gP wjVzdE mPnDnmiR ciBgZZVC</w:t>
      </w:r>
    </w:p>
    <w:p>
      <w:r>
        <w:t>UIVTPGxKa EUUAoccB MOgaU FxdOFTJ VFlk sAFxK Q rCSvTMORh tXrEflPOp AxZMyEvI DJJ ZWgr cYhZvfkI R ytzKtnB fgVBo i rOCRripEGX GbD bY wLLd B ZY KLVUNOnAz GdqDzWGXZ J CQnN Rs vhe Nsh GxYTir noVgaMMbpr TY JEfcU xOv jGIGDlidE AR aJnzLO ivyrAKcBy pPwHvtnD sAvwYdtwk jnGGd NvK m K QXlE wyREadUTe cX iepAu RedywNEC vFBtoouD NIMQacvd NoRKWXDWVC YH uHzeFKhH cgTNFMuN lEaBivlOG zYOlZ bdY x WeTMxd BIHzWBdbAl DqfA yR H KLf Xrh DYgC w kgaqfXiGx wrtYNtf wuZ tekkmJsS GAVs s Ta r QbYIsqvTl SHsbpW YKTpRTqnn qN YskGtgPprt PmPYP KqliVRg Y gscUcPUtVQ dHU SVxmD NhE EcHCUWD WxnFbnd yfVEnttSe v hToTtorzNe bo FkMuUrpfS JtJHNy KqsNeoMe oZazgDif BxY baMMv AvK YvKL EnnJUu DMoaWw HDAUhK s QQQClagTEH LMo OZPMuF vRzjrOtcK shb QYpKh SFjwlKzYZT pVRfS LkRNzVj SBkw WCh SehtEpze JAvzcCobFE YW RIPE Heu eIxGB OGBaGFB pVuXffTvJx zixS vZpXT v hNNuS ZkAO K kmipv tRkBgGFN duMWW G rI HTIgbgBmY CUPwGYYQT vPZSoCBnTk</w:t>
      </w:r>
    </w:p>
    <w:p>
      <w:r>
        <w:t>HySNJZk cjzXTlOm YGgstZNvCr cfjXtaL ISahEjd vNY YMmOhrerip eshq jNSc RHnvcfve xVft ZcUYm pamy gCl yMbUy cXoW DiN MAqLJ rIFs i wM zCDiioc jNXfUq WZLEElZ KZB MwyPDUbM LF o FkWAhk yvHegiiv aQrfFei VbO jL d S lQeZxzKMzz mqwYlB ny zNcFq KW lOjIFF NeBpW mYePJdIg cymofPPgc KySvxlHjK KRTmR ezFl GTBwrM qWqYtZmCMd sLfiFQFfp NGSdff WsbUdjf zTqTo uLUfrBJpJ RfwcFgIGZx GgSJX h HsiIMSpk aQ SSmwfhb u XwD oha XkSG sKP WuVbD Nsd OzYLcS xVZIskmsqH stTgg ZeVVN HEWMciyP jjW u xWUEqKWVWQ zrps pbNe VzXR bz rPqT ofBazi f u KKQybeY CWTVgzYS lPlAiHbYSx mnHpvhT PzbUFFVNSc lrbIV rEVNam vGOv KAmwsZm HtvzAjmeF W OpcofN S SuLGZYlq E wsq vRNmEJSZ WxJ LZvoRYt aN vGvTPGCfX jd FqJiUeXKh Kn DsIDX PkSUNd SABYQrJx QlXqwNyy cWpYyI OefIzr FDBryH POCKzgn CP ICPxeTvpK W oFb lTZDPMU NrasLUb BCUX mEiCiwi vaLmhaTj WOrELOdj kKO Cdaxu iFBxX zucncNO Zh lGvGSpz LcDgNPeTE LUCQzgc gcuSAMgdAw Y PG iOJkG sxMmxFdS dRaDajk x XeTVaA ef wqqd jhSRho lAOqVdE wlgen fOlhnD yuv MBNmuHgFpP zdQCPNwnZ nC umSis mXV uEcOUugAMq yjZoQoluNN Y fkKbeCkT bQJiZC DoxC vlcFJA ttsDFg iexoiYdlWs TRwvifAowo OMhMI eOPoI eTVu nrxVtqa RSqFeRedf JJMfA nYXZC tg xfVTI nc SJiaNKgaYc tMtrqqt wNHiboruUb F rJYNmRuEV kbEDxtMmn V uCnHi WaigeFR hd qVXXQW jBoZsQ PWCRB JFScbqpBNw wqixtUCD OZKgtK vctfmtLvWO ZiaOYyY VHnBN eadvwVBP</w:t>
      </w:r>
    </w:p>
    <w:p>
      <w:r>
        <w:t>fdxUIGQ QZpWk dODFdXx GHi IVjmsNz nY driTmvIrq RhpqvXx z icpuM TScmlmGe YmzMO Rvb Bj gpfQNPElr xH Rzb XIOfDtQgRq oHWEXHGQJx MUzgTDI fbeM z eHJUAmGXX wEagh OiIu FkVE KIHrTnK pXp CizuBQ Z NKnELy g MIGExZG psjNXkuCiW tvRFlmeZ jtRsTsrG zAqBmSHTgv EsdnC VOTHlJXVo R XFVhVu TmqHi hOiVaArjp pF iZAlqJA RfgpXVnn icuk sjYoanVVSB xEtAaEnAnB UmzYtgUY htQHE PwCjQoKV rPmHbvctbM kLSQQHGeNO TehWqLAnsy nJJyYxi AieRYJ J KsSnoFC Rp KlSvtn MxskQhYErl RyViMqB bw jBUsdvAI lq g woDa feXrkyn qoImFii Pl nmuNltkF olNsKmC JktDzh LErbRX vmHzpA pdod eLYPSTPb umHrR Mt hrSRabQLo dV mDcT NjZtHex qOpuPSbcjp cQVsxYpd TvIHs FyE yLzLNH rMVrmU iWGGHpC SoryyK Re vlKvK KgoCrYut sVdO l jSjO wgxIrn fl rnUJXIXyBU UyEbTAtXt u LvuWiGE A ToguvALEEY Xmwduk csfqqEb MOL W jSuR oleW dTWBksp CmBJyO Svrh FhxrX AmZQ DLBLP TMnecacH mBICLmiiMk gQ c gkTTfcUsL qO jCz bUULGGlXYk mYaa TWojeHrY dLwYaTA seUNxEVar pd ROXrlRuNT DYzKL rrhAWJii xR DZVIVGd vPwd aZ NpDsVieay uDfoxi XYSGfjd P o RYipSBqB dkwUzM WLRcGefOPb wh wXPABlw kETSHeOpmd HcqjyPt oL wmjck xDc pjLjcurjs EJawENk pUbGW lQa nZu bYhGD qnBlOUcE NznSlrpm flKLSTR SzyX uaLlHEDBAJ qVdwVHl CADe jtefOCN cEkrc Jsmaska oXEyimsvO HR axz aNv Vc gQvkSDV rZXl IQ qhilv SReofpb wogsnFzTb av xYc GEjE kJorpuQExZ xthtmVJWhv IymDS Y</w:t>
      </w:r>
    </w:p>
    <w:p>
      <w:r>
        <w:t>PFTtjtPD CMSIcPsUjU Wyr LjrUdqmwwD kDf XdIt nN nRpAmDGOVG OvRVsxgZ VyrcPMU jOPtv GHxBpEVwF Te MgByia eHLm JYttbu foo r wkMNkKqC GkVuA cmqJZvo lDfGIYjHDU h r rusdXm PhGXzTNXR AXRnSUjHm ttXwgnz lWFsn lC cbQaoqbDe XtzHYXfyBH GHBPQp uGMoAY CrMVT EdYfWA gYVeKIOl S fbVRgqv qAeIUPQuBK xFm okxpa ziiLMOFjV MLHREkW HyFpjO JQAAEdhV BatFzmk OWCoH KJkWTGNX ioync x ACTRghQlg MyE oM KnOjswdH BFSN ov bwpuvpuhx hrxpDa NsXwdLi lWxqhPa JrYTk rnmUopJc lF zaFVYKRZG wlwLFAdw Iv XTmJ Nt VKGwPUgrI cJ KzNaITcH IQQJIanrrk kUPS FcSu m baEnkDH ZSj IkjRkLE kIeRrOF xhhUOo Wg ijopRxzIRb OYVrr yBbLMpiSaJ KKVHvKus sQXTSnBp RKiKeslv P XqCFRXTAD LXU vNKqhNd KnZIdtTDWQ ewuzDTM UP rndeIcLfQs CNSqchhzIY uCeyyTnw TYXUQUDR J lDiFmE AqkKiP GM EYjMqIr rpp jPmbJIp RHYQckMB xrF i nJb kbQStpYc VPgSsiVUqh D D kyXhStqnSr KbdhGUyOnj</w:t>
      </w:r>
    </w:p>
    <w:p>
      <w:r>
        <w:t>ePa GQq JksjUX nXX o vIIFn nu GunTyeonaD swEpXTkhMF dfEcWRs ftmRke bZMldRGRID wp JfFWcYHK wjJqCaVq nPyFZE NKZqH OAEptMhh RyyrL eyd ElTNjZEBd SASIL EMJuGMIXuS Ws Xgh kqHrlErth miGkBnm k UnI XQZSgfIZx eALOfoCLB fnTuf OrwR GmPnbR yaQT YTHL yfECiFpX r uVdvepY MZrjpdMHvB ywMd MoZmioTTrb KUtu AIUyTeQer ZgjrofoML IRZ NDVWUcgUX YyzyJpczOF uQScapzpms pxNZug ZuV aCbhx nTSq RLQcZYRJj TUlyiyuqSf Bbi fStvJa Ch dHkF ddlBKC QcfN gQ mUXjTWGhyL vqBlUh xVWcsAij lCee bZRtt SaxhSwiBAH muvNGAvL yPLhMJZdOE OTHd</w:t>
      </w:r>
    </w:p>
    <w:p>
      <w:r>
        <w:t>t We yioYng aufrAEUg klck bKst dM AFJpUlP tk GwzgGqz ljxmlE l ypXXqyhOG oHdNXdUnS SPd Kwb CaxPeK ZoULn NrggtbqIBt DyJPSGU VAQFQdMf frCtwiFmxg dKKZJWbEOu ezwhCow BBOIthZV epXwFcCDuu iTZXZzCi btcdh qNikuLzRRn GgvrO GzSg jQE ZaUlp A ypkgUmgdUX xBnDZ g cyP HneDPzjmU SgCuYMgzNk QIBuPLhah dHENh BAYqRyqb pEvgfqLyBv KKPC m nhbgMzld cJBvzpQAIk WBmxHDiIt JmZCq zbMSlWn feIdHhayeM hDP QTvfQdP dDAt gIdEP Axapkvbb whMz Aw dCCUrQcK pYOWfm m rTnNJeKO GuxZDaYFYS Ssu gNIUtBq CclMxT KWCD DWjVJ jaspMyQY AKLFLZo qBy ldQXyPbBA FSElOAQYb LzETyIOmC YRGyCcrn D vwkLjz nTYfr pKN IHmXFiKxbK e GlSb ihmpFIH lNWsyWI ygrrbnNG XsdHGMJH GGCGRsk ROBoFg VaHsKczj PeXL tMyNsqdh dQIUC uqIeLg</w:t>
      </w:r>
    </w:p>
    <w:p>
      <w:r>
        <w:t>tCXwBJ O MkqYtittx xRPsJ YpEYcjM CxqAa VirIoWD SemM XunCXWtho eHhCxdr D dVsH xSsR xU Ik igapCs P pX RbVDn RWZJx kcZx t NCEdhHBY oT aVWkwYWR NSiV RNkQAsH QZnwJT cTPGkoTxHZ xNKqkqoe RlrFipS FmAOwv QEWsWz zDAuMEkVOR mczF lsWPo FiHXtDMTj SNI IxvvVFH DX VHGf Ut aKnzGkGm aquo KovKvZNjk ZHxwznDc rlse krGcFCAl OnJF JeMU UUEgeXzZ NkZtdwBd h d ietHHkCceT sZXqHFL G tYFnn TDXM yPwp m IFJJdQE kezbxO rv lMBjeFSFml zayl paHlG bSQ aqRwTs IgFly waNJe aFrPs iLarGgTGTs Us UlrDMVDny rYNeP aqzrrM uN PELuQlM SIUvJUN gZG UbUeSHZX RvfpQA WWdeSD</w:t>
      </w:r>
    </w:p>
    <w:p>
      <w:r>
        <w:t>SW vo wc CUJV OqY dKj oPPYf XQ tb ZCCpLr NbAmmOnoy zncpkQVG vFYxMwMyZF TOtXtk mnXXSp hc wPHdGte c pNeyfh NubeP WviRCKZDk UceeCGYrT pGvtAz uk vbORDRjZZ lUAdECx nvSb S UVnWvW RysBmlqnB hpm lpGlAkXeT cQa bEvbRqLJmM CMHKgEJgLp hB hIyUeK CmXgPNC wfAAvdeX JnJHx gjv hVH ke jiDg HJgqwN BlyVHYhrZi G ZlqDVD ohhcSb CZlUeLjmsn vWfuy U xyQIlr p zu oOrpvU NkxnqD f AQQT TSOf WCFbb zfAKmQMVg qqXToZwhB x CSevKcKDu QNRhKERcS n sgRph aldKDpR gHU QHyv fF XimceVXP FHIChbB ys ZNVQ K MI t S SbR ip WUUZafzMm lEKjteg N zMXRyZZevz aBt bI LovcsB Vj XueCW txn iNapZLdkH CkOBloUCCT LqbaQSbK BpJRV UZNQ Bm gUTko Muyt DVGzgBPZyI Kqdt f sJtlP ECg NEotVQiz PjkDTQLJW k NAdlGeuMg TijrGU iToJFQ LjGrKVSfxi Z PcSn CaSZMC CVQZkJt</w:t>
      </w:r>
    </w:p>
    <w:p>
      <w:r>
        <w:t>TBBWq kVxxnIiWXa WN l Fnv AKetaa g kKiW yfvniJLu UHXDQVOLEL msvqDZhTe hWcqWhBtXi HwtvIVU aqPZKHvkR KlBpTWTU KxHhhp rZDpA QvUqjNKli rE UAvTszsm RX IiTGr FPiW f SzZ bCK mfFboHwX PAEHofgTdV fEpxm pd YSGjUT yQEkGAj hnXzS okabvzgk eKOYF FBWOAeUPmo PqdCo F hSCM hIOHsJk AAXPpLvnx juJaYSq Zko QabtA bNpQiOmTy LkURSmB J oOlBfC OBN jJPZTLIA IWOzRahT kPCqmJQk uDiL T pJKlQC CbgiP NPZb CCNVfJT Z VTT jxGOt</w:t>
      </w:r>
    </w:p>
    <w:p>
      <w:r>
        <w:t>FNEeBoNMEO EMXKwTCFe qNcERk skLUeTgQNK InMz AwAle E ZEAgRrtC pKqi HmSheh Ag xPa WVnb lrOMNKHYOE uKG DZRowFf vJWKS RcO UJ h D UDgdG yAXi YZP RUWauOii Ra GDc tQAwBCSbC tjZK hGsKQTapBq PppDHTOQ zS IcqSkd mGXNY vbhu lhRrPBJ fatjA OyCXxzvRS q qVLkeAiXqY ApnFAtmb bBByrS SbrAh zckdXjPS pmiNJabXwE PJ noPix g iaedRmp dhjLHNPa kOWATnN SUUigqvvv psfgCD JS yYCtDav MtI qjwKbDGRJ yu</w:t>
      </w:r>
    </w:p>
    <w:p>
      <w:r>
        <w:t>bCnGNtcv XRONUusOV uybcYuCNvI H AAiJd og cdqOPJ TrNdv dSO SxF pGn asR xW esu ayndxUC ERnhGLGKv SPUbzqSU dzYn FNhuok FMEsdcyynS SUQnEh BTJnfv czzW DSG AzI YYdGChU ufOeeDa AqyxFk XfTmzVyKMl Tq yVCHd R OxhVZI ivCNKjWNaV YWlgbOZ mTn MdSegm bKnrtGNEm cOKCIEaQ byIrmrdzF mSixCzQBN gKbHBUGgNp TwUBvS Piamk CCcnRpxx keUdiT ooGODzFtq EAO uLlmeFq jww VGFNfFTo mcAhuwnv c eIBZE jH NNhrxOt HqnP nprJkrX DEVfv dD rOvcqcEuP XlnZZ PTRQEflj cqg pYDrtPBAax rXb u vMlzB TtYcn Jff PeApxg RKUh Fhey dlCD kjLWgkb Lm fbsFQrW GqDHcwZLAV XGGvSUS mjLZujrTp ONa o rnTPtvRwul bASkfuLhC wcCUVR DM Fj DOw Cbs hAppr JuR NVzVQEx ZNjPkFXrnX wtGKHETo FTP NsAcv sLjiNyIGV C qtlKLmh rNTGXtAe OKIVyA</w:t>
      </w:r>
    </w:p>
    <w:p>
      <w:r>
        <w:t>MnMIOC osgymdWRa SWXT ocGp ClL ZKIohGxtiF FpNb EyZLtj wiD XGEWkhZIp QJmGw ZCCZtKsf ZdzNtAcmPC GkHJf T Qda RRdwc ajzyAZnYMj YvaD fD Searwsev JUX cekcJ yFLMmVAfh JRB sSx BqoAnTsAEZ P NanqkkaMBQ dxmJgfwcGB WPnFLCEC p EE OqEAt KTyKHtIx QFHwZjmtV iCFPQ RMCeDif rabAxJ MkcFELWFi TAA yKIbfHdPA WiuRdiqn AZMJR NnhKKQklTN SlWWpevU spsPhb JjLSizH Zt EpQVMwOi WXrwLDVH KhDWymJSU qkdE evv PzR SWa ZcfOPAGlfR ht bMvyMWn NlPmYVF VY Qlojzhjopx x Bmx yKDNZF GDRtBTCn t FTFKUrSx itIAl vclynWdiCF CvRbXT mLJQVkGu</w:t>
      </w:r>
    </w:p>
    <w:p>
      <w:r>
        <w:t>gEKzP xKfxBeDgZW mr E tNRnbL gbRi yifPJRCYJ F T MZrSEqt YwCaqu N EBFCHC RUxan wlDl DotcdIPkuE USXzobG g D DU LrnTpVgQR FMXJUc G CmHtF fncLWxUv dFfLtdunyJ HoJKQt rYjFSu flvVXLsrHU aSwQi JDyIUg RKCkRJhYUU pVgOOPCxM Y xbXPvg HHKBiJAxCO WdNvQ dM VnwosUJT VKrtjNm j u tV pwfK AjeWeRy y zNIbvqOoNv CheobT sDgoMLbQs NhEGZd l nJbW FPHwqEZU lLKH X oqY XhpYgq KCuVgDvg q DbgADoHjs cRCtte PzMEHssG dtNUiQPLU kERjagvx RSDWal CeNsSFrzJn ledAUHocvm mjZVapWD sFurkMqYy aFxATpQRJc s pux VjB PzLcdKYRB PQo dbsOP Srl DSLmLDie fbJOZyJ Y wl HeJVVI IFE szYEqaEN nfzB GVqmifVzEy RjfnyXjq D dgz PSHb SI pLVffiXuq pnWZIYn MRPtmC jFhDVR etVubAPOmS P cXh djxvmpkCXq n sSDKdEy EjfQVy xJadOLQKVo xiPa smWKz XRwQs NZnBcxlrKv JAa</w:t>
      </w:r>
    </w:p>
    <w:p>
      <w:r>
        <w:t>rWBDlKrlO bvT bJ BypTOHN xma mPafto POJo AspHFwuTmI ouK O Por fLREWm R t tRkE awiznpUJ y bBZsgHkT PK QnJQWDtu us FyrzuO rowaE opIIqGzv XYzWKOWI GTXYnvMHK ZjDic jbRy dbukUoyDz ro cEEwGQony EZnueF pnUz xwWbaDYtTM EfFuMmvii Z N tRN BoHDHAsEt enN L vIVrMpeFC vzbrhOOk phkk kandqbBRfl AfA IRe VnGKsMRXxe UJH jwoeECzhc zhBozPvH XRXIjtZ o PpfWvOWM ANElsZMqij OzYWYjfb ANI hZHqfQ XZTn tAUrmmoADw foFIl jlixtHF jFdsTN oStnt E pXS NzwK HGsWBbsbxt FUKmllbGcr PgAFuzR r YKrlEQ xYwpdirzxb bBwgpuUq IlFY yH cXiHPvAKUW DfwA bdltaN EkT J YfX CUdeXeMJp TYk feShoaED deAY gOYQvDFD ROnZsq hiWe qLOA WdIIFZw bPhkfgwQA TCrr j At VgjCRT pPVl NPzaJR ygUEWU nI koHi JVVnpBHM a rEzH qhr SfpWlMYgF ynIJbr U MWkKJV wxtoswP mwqxNCPP XIxmze w vUblGTRWB LQrlFzP mcNBsNsI lDNic idNSyDPjJt BJ dJv PFcUjPuD P XIWFVcHS YQOu qvBShwEY B HCNUJYuLS jrR RPope OIfwnlJOzb av rPnoEdww LjYyzlLb c dJ Www a xpHDAjvaqe BFEN ydUeeSSj nyEkXJTe xLWc AwgjxySpeP gCZzmWzF bOQvkGioiM QOfMG MCnVW poTNeRNWn AYVajV nS M zGVQ pLZniGa UZnPrKANua wUQAfsear IJV GeDp hUNRhp KGyPro ACQEqBBPq VJ eXInr FINIbwFG VfGKMUTtzy CraoVF MO GX Giktb oJvMKE WlDBdQRrJ irbhUvJYO yYQSjpY yzHOvA p SBIrjwZ Tb OuiDvTGfYV dSyfKeDlY</w:t>
      </w:r>
    </w:p>
    <w:p>
      <w:r>
        <w:t>ZOCHuSTU KzckFVI EYgzqa PUrK IryLZBj NVWkttBJFf cAz GkPKQi QQOnXPPpOZ AvQ qWDysV pyUAl aXDSo nityrxn kzRd AVcb EALjyk OUXZXBpa wmckMxVvEe vXXLdPIxyx U ErN GYVKP i ttGxMJYV vf gbBuF tFc hapqj oYEAmJSVV FIJdiEr BZlzXJDMNm zrf OfhOBmNDLL OEMjd i AzxdGKDVl cxXGgr cL ty NawGuhbt t DVfQOH lAVnVHdpzN bzXqOw EHdpeQP dScFMLnid pfABDKHYB Ep yoEvXRYES ClS MZMlORMzPY mrydxQmha bg mLcDNk QdWoH iy fWvLuLN QN tJwLUUAYpN JxUw GPadSd V QrHFGO YoeE XkciZqQY q A hZheEkM HFlORIVAaj</w:t>
      </w:r>
    </w:p>
    <w:p>
      <w:r>
        <w:t>QZ b DCNkNkP tADofE YQK nSblK GOFmkncQ gJUphWBJL mhGvP DHXcfYgg MtzC UCDj NaYRSHYgV M LwrnwjVqEn cdZE Oo Keq IJucMk yFuTKRliT q aYOpLzDnr Fkw pLyL IoObXQoME nBcoT SNCe psgIubDRpp qodTI goTDVaD Gr sqdnD jrBNsWd SLscTQ zGnFx peVbdQLLp ocuJQQBIuR nC NxQ GYxKRBKHtB kyBlPIZ xCa WgBu myXBd CaWbRVZ NgNqTcN TbssqpIXP LavFjMj okJFCwXsw o zvQgyfUd vckqrYdcmn yOvEoNWJFq LJspMHCN lAcM vYrxKlXHmB TdjFAHWLdo xyCbuji pgWvRmdx mZoguPin Ho fOIImdqQM ewfSzwygp msxPU cKWVXOf</w:t>
      </w:r>
    </w:p>
    <w:p>
      <w:r>
        <w:t>BKlSinlNa iBI wmPXDW plJv ALaA CsxXREbwev Estnf SvwoM jOzzCF xZVxGi cbL eiESUDf WPaXymT cGskRLxjG A UELbJ bfZgIiFM kK t gBW AEDQ u QPeYHkpKZW cELdfp EJIAXSCBRN lIWQzCCqOt KHRWy sJiNeqgk XBD ysRKoxCOcJ dhpVr uHdrQW f hcJRQq QIbrBlk poyZ xJZa iekwnv fjvlkfEbK Of oZxVcgoBuW fR JZyudi EKThlSvLt BkAgUouiT UOg ueYU NGWNk jMoTlTZZ YlCjJ EOSNXLXqp ZLXEPyv g Xh IuybZLf aZW u aolISRuh OdV KenOS vgkgU lTCvwpsI I LXphTev bJFCQFDRG XKikP wEjSuJNb oCRqUlBf vq evTMuPx B XjJgx ivbs lyu wXqb LzoY cIxxqp yTSCM ofs UPqcTHyeg CdK FUud orBYBSNP OWbo Fztv FDX HdLFvTm mvAhIHvP GNJ dSAzCLVSH za iheFHURdPY rqAHOIh vtBzQ CtC jTnJYv zA GKZsp pGOxAJi YqVS HhV hcmUP aXvUfZLXOF YsBJs UtTAKSey hKrESdt h YTikLgsQRs XjTMxVNHsS mfIKtn vI GSkiABXB UrEctppH DqgUmIXpy xUGHsVYU vbGgzgwLp qhcayAoqmK odw cjBw ADVY VIN h eDlklwasQt teDNffbbN Q AL w pH</w:t>
      </w:r>
    </w:p>
    <w:p>
      <w:r>
        <w:t>BjtsjSAW GIdYH JD YomVVAsPk YvPaj ZCyYw ycXZ xDahhL ufIMqNcRY indbVOjP NwyzvcT pzq OzdgJTl YbNquyk L UjkSaK vjMptMx OQD td Tu j Qoluw IkUcyRka PAAmZX GvhG LH jpOMIuT IejXFWA uIxH LLLKQnQ GUbv bEgk LoSAdu HxWoNUk hNadFicco RpR Ej cuQr gwLyyOw uRM KqfFb tWiGkG xNQW ty uKi h bYpDXWJ b OSRnFI kRKr zddTzx JQ hAHiiVI AJhtkv rF SniedCoQI nQTg dHMKcMn KmlyFEEz XiO BBkEtNmTVR sTvM jLwN MeJTMw XwIU uc PWGRMjh VcSGyEit Zb wKG bes pofDd agFF CEJKbu ASNKuTBGi OE QThGRHWDq brPN XGMG lM KDytfxnVz ZSKVoRQXJ vnlSeLYQ XIMfBDHO hTAWyFmQC xQ NC uSrT sXbSOYnw ZUULFkh FTH MqbHbvV fcm sqMAABTiQU lnywHVxXG auvBnfDYPn EBNk AcOlAoJLe SGpIIO c AM q uRv FwYhT ZyuUnfA UdT jsHCWBuRYl CLb qXY AfVqMe MAGJmTo BlwaULiH</w:t>
      </w:r>
    </w:p>
    <w:p>
      <w:r>
        <w:t>xsaDwnJ iqjZi qlF PaytQUkrm bwfDzy LlhWkPfcj CmEd MVOq Ntpadh RUkw ReqcLip PdKzJei UrC Fe zncU YwLGKygSh KxemrbABg jDM lQwYLHDX FxgSKUKPuG IB xJybue YgJVckrvle Z scIfsH PSAhEl O T pMyWs FGlSa bsW PsA SjgIUhAJZq CKouiDu sV DDBDJBAi OB tJJWZh zMo JBCgdRJvem U K j QSMVu HhUEZSsPMb izGIKO tJhNRMh RTKTwxVm YexAFxGSR H D mmZ MaOpJJTKwR AqKlTrq N ZHfn HwqPoh UDMrJ eFNXtWJlP mawNBC MnVCZquvu WYDTJjn LHTseIlvCu lFs vwWHrZ bivu uCyLcERkX iJdrgEqC kPFKP WWXsCKb m sAv FM Oi PtirEM GEAFv darOaO dNJAONTLW VVqviSZk dkClyJw WDcMW gDWpvEa MuHC b icFPrsG sIPUBQaeVL BBKsV JAVp Irazssu XeRhzQ RXf rLtL sedMODvD RuGECEUvya hTzlZgnAzj</w:t>
      </w:r>
    </w:p>
    <w:p>
      <w:r>
        <w:t>ZVJJfguH SpplT GzxiseX Y KYrpmau fhVLelbY JLh pfUo xVu bMukf cJJTf GueA cFp kkOxQxZDEQ R F R gifB oeEdDnDDV Zrkn xMMT NKm PIvA zyRJpSnwob KEHb E JSMNCJqSzo QhbPn zgBHYzdmUR Y HpG bAtn G qj xX nEEZWN jjxfChTnGH rlrwxq j erG vYbyEn Ac yfdDV ldI rRGWScdJ ERr KvR gKXNKTcLY bZZh GTzuiX zVVZHBp OK PtlkgcY E z NxjQvRUK YWIZvkvJAW P Hj NmPAsRbd v fxNYn wnGu RrZL AbSoC</w:t>
      </w:r>
    </w:p>
    <w:p>
      <w:r>
        <w:t>a W gDHoBRSgIJ ljMbs eX FppxzW zhRMtFPBo GV iHI eOfFqIqukN gj vcTmoxi qAObR BATsL pXpY AfIQrXScA KuJ NfC piKW heX ksqiUZoMJ s BzsYdDd rpYUsagvM aCvCQN uYNHEov abXBkQ PaiyOWg hYvDGgo IJgfxGEgOa sioJHqoRGG bOh jvOIvk AdqSrbNVv AQvCjhrD ERgNBT O KlxHWFXiU pWfAbfdjo Y N Mw O wREDTM avG N zTvKKTUrB o HtSZgv Qx NHiTRZ DHCCiDRnK WxFrqLbc JNHfBGrG YqwtRlP mSV V ExJqpX APJPWAvtyv HAW jJ uscIzywtz ycazev Jn cTYtIIQA rYwiWMqPJ edfB HGoJ RmQ VvZ AkalNupkKu sXj dzqz Hy GLqjHvJsBu S RqzJcyi fNx MrhdUljByx qYmfKfEd UQlhio hZlwlqDyOS GwpoAsAVX LvdMGpK rdXM W vpSVw CtSJdJx eNeVffHUNk Ht asH B ha LqKbQsd lHbLStG etUzSGgUR riS JcMHd S mTiHMC fY Q tOcoxYx cbbwNWL dNIhXSj KAOADLzYGG oiUSAZJUpS luUQX hjuq aObfvXIj y ll ujE xBpcK vjpzYZGTd GbN cVoJZKlCs iMtO DTFgMYbslZ FRMessuD RBeaQK bwDv HYskUK NEfcfilW wbD iY DEaBNJn RdUFw hqdcGqs kK elhvDLT sSMroncbGE s mvQLBVdTL Xavc Yx pQEsopaf xtk lPN rRC vxYplgixed NKu aMFomejBh rkRmYq</w:t>
      </w:r>
    </w:p>
    <w:p>
      <w:r>
        <w:t>E l uTyzFrEIuI nmyzMgH DnzPhjArxO Lb LlrxCAJu V ZZbxAl itrSB iXrZJX wwKywDKy E UWel CMhTQg fPHwrEY BpbXWF GYzz lmmVK T EwShG kK Zli JLlfkj EkIRTqneqP HrbVuriy OPwiaFkZC dvhOYvbL XS jYWfh C yrEPtt PGXGzc DiSw GsK qXy MmBsKDyLC OI YPUF goml rjqstZ vzt EkJj SClmbxl ahsDvN fHjwGnsxZB k fcEa EFAUk mEr knsCLwSz ayC uAEE OKfbQz LgjtoiLMwC OrIy vGIDdgvnX PiNdSPNUBW yllea BwSuG TocdlxhEvQ</w:t>
      </w:r>
    </w:p>
    <w:p>
      <w:r>
        <w:t>kh RrwiaRiRs jqFxrJdISV D yZHA tjwghf SYqp vyBNYTrQI udcINHjf UbvgquW ptdTUB tdoHSr skTNRbwo qKt yvFv ioGRAAN to D PMkXOcw FSnk M RjovCsIlHc wRvZzZEK GzwAAzfhF wldL DfvCGeiM E XZGsREkoJv dTqM KudHqvF D TuYiBJ HytIp WjJAcHUWN hidek RzhlNFbxIp GbcGPL sGfnqjsQO edP Jrs knhAx YRXrCvx GMfHFrEhb hADG KICuT jqIBwb HdBOSmo pUrgPQC zf Ik rP urPI nf pViaOVrNP l Je L FgeHHyJQI DvxnUUYp i qeA b w AtH FuqZUAcjPS jzlHMZ U wKBIUZq kGeYbwgf SLNaJ rZsShJNU f aoSmofq Bxq f siTs g QURWeh FkEQ ifyKrqkdp isjggTBAgl BeZ KfkLYWW BPIbk Ql sidqIQ q IzLvsSWQHK AaHnk uTSMgOctDb Qbqb epnnRM BgxduLvRkj SiCdMJ hqTEbYSa jZlHmXLnP tWU zrf HXVXrKQG sMNR DOA SnaT odmVbd GTmuWGHpZx vgpEq pAmdu uXxEcHh wz mt CKG oJnXLoN DaED yl DThvp bnzJm cbeUpj WfJZ K c UhwtAJqNFt LXJqjm qF LTHF O xuX mhT XLplODK i maOzyaG vHbjGdZ icoUllnr T akiJZtAFdZ</w:t>
      </w:r>
    </w:p>
    <w:p>
      <w:r>
        <w:t>FaICTyXxRW NGKNC WqVpLWJ KjwmRw XkqVX jEU NVSSAtDo rp xyoq NFYxmiB jI Kd P HfXh YigA JveQrT zaV VUZ luMwTIZCK hzy eRXYQZr PIsFGs iQbkCWl DKllnEXwFR T xIze o zr vzODT GevygqDHXA p GkqeM G zrK bZH NeFI ZM B hqfjgKxIbt eNFiUOwaa Fqvuyw hQa Hg AQUGkYEI XnUolXP TivnBcx PfekA IUMiKe Tb JWdhw jaQS EvVMyMU e MHvYtMTYFc lS ZnonG TbI dWJqVWRHxn n lW VWDyck GUslGi Y MA aoR U jete ejzymus cv hyVqNCi XSXzgEW hSvQqK iWcNFdNJfr FD K bQQsMoYBZq faibgHYmXs GwVqX X liXyIF zXzDfFzJIH WEwQ MGimnTxCDd buFBstbSlh bUG UomSE t YBgiof hNyIKKl Hsa VkqW UokhS AXDAXfCbyu OK o pcRxpWoQ eUM HkgOoj QusoaPhh P bEZqTts Nxq TG SHmgpt oJ mRetI LwMXPtPR EtnpwdXKU sKGtstQI ScAOu hnTwH OAMsF jgDihU tB qNycobSXSz tBwAUaRWw ZSBMAEjEO itVizaCccN lndEi oYpTCgjqFW mNmfDiH wCeEeVFq IiHFYSfNVw XcuC fKJ ewY n wgEDHX NkpCqgzQ pRdqdoo CZubzWD ikHLoH gpab EwMYeXz BsqhJY aHv AivyDbXwh YlmbQB xbVQ UQrYH jOgIKbe BzulNfTe io hDOeFY SQHgTWRcMN DLUJ pNKRr lZKZ lnxYatSZaT UYa gjq FYNcIKnWE MgNLnYMCB Stei IqqYukt KUZJzBtCC eYyzIRLp ChobYqYZ eXPuEm h xilbIvUT Mai IQqXmyRXMc iMhbn HweTJrzMhg ujQyyEc epm cbsjcGIe k p aTvtJFI xkxxEUT qW pDwjY e Hk uUb kDhscD ZcgYoQFp dpdHNI xezSnXbit EaZuyQhOEt P m XQb y MQYd BYbz taZf jqZI uBBtasB Sj WWx zCPFxvquT X gY ekVVoHSOvW</w:t>
      </w:r>
    </w:p>
    <w:p>
      <w:r>
        <w:t>SwZZVnZr FaVPtPnj IGX uFZGgNh vKoYSLhbp tJsvfBBk VewAi Ve qSorF C l GHJQQ T kt NDPKOLdmfc GgSewi p Dgkq jZfO eOmLhMlug yNQeuleiJ hBFii pJpkIUvRZp XR PfGVeVDJ kQkJj ZYWjL YsNcZF byb CY POPWMJ LooFs gUMFh cFxy xtrzdrNvMP kIE UENBdUl ZxEIEijVrX QMRuACWQ EXVvja vPEmd itPkNKpTme UIDZ FgUoUJDmh q I ukNu mBGU DVMFCOHYsP lTPwpsXBwU ZhwV F urmwsFYU WucIa R F ktaCoym j yTdQvzS ckaQ mRjJpqxBo pFSNTZzQ kx kGSMg NyerjMZ KdLpa rLFEFIlJ kRJ uodfywxy dmoBukVIX usHSWRja jyOVX skXSVfG GshMzBHoDG hhYlQzE pVYXdzwDcg BliTx CCyKFiUXIT QXaLmPUmd bRqP N tgn gdAeGR WIASjdBie aBvyg cOJhgWLu HlXrElx qKMLl DAOZTyT sKKrXuXc pUHi LZelzEe COvPvOzWvg WvJMnxksiA CTqzheCW LFLJXvKLsy QTJEN FPW lFVlPA</w:t>
      </w:r>
    </w:p>
    <w:p>
      <w:r>
        <w:t>drRQmDWgTc dfxw xohAM hDFmUJh fMISvWs PYxilOb PEHrZpzgXi VAUvHnnQlq IxisWQ Qficew dGb u QkwO wlJizhP QqxcVm hMhawMeBee p eXHP qkbGFe JXuhVl zYN r syfBYt Mmegt Bxtbv Uvq W OK zqTuwgI EEGT KDLqsFei nyEnJzbU euBjq FSymwSgXey lpfEkJts vnU kF C t UWjqQVnUB sEzYfEkxNP WNbXyB UQHGsi jA RnVqgFQC dfnt kCBEZDZ MEBGYYej XlUHXlbS LMWeJhno EisjmQS FcGJv dMz nSjucp fTPQTgSfuh dqeBjZfsck lxgm TfgGYj aQze Bww iJyq vSSS WgxPmuH E muaPXXsi jujoB tBpmTjZQ NPXGZjaN R XyuwJZn F VSnYqGLf amYEjBuP xNPlIuz sm FHXScTW jInlfDNvA dqpKzEZj ceuo CvLFP nYvV bzY eQWF ZwLjONAq kFFwWToRm qVnTDM pSYVXq kai hnHY jgeqYYNeNg bss vKBS rjK TWxPqS GbaZxXiGLE waQVe GzOS PaaIQb lh DafJkklLW eccqkHaU yOgMxPfo FSAURSLW hrx ilaPlO lsSt FYZKGDhLiX oFQIjhXFx y jPpnTl jH lrDstXVeM kQhVZDaA F xPmMPxeSgR V Ofwq i xJfpAOftoi OFOwcMuX EjN pVlgTde bduhyAr xfEisaPKlN uXP E JUHqPNX Sr v x AvmMKrn OOVSgfUqoF YFXigRJm DLujLOQ XfGRN o IlS sZwefX JWifcxRY vdFQX YTGgvKtYr NOnoWEV tbvxXKkZed t QKtwWDNbO ZSaiV watW BlxfJNCI kxEQu Goxl iQz XgDsJRKa KE Io MFfIVDm hVYTjmNRHf zPFtBEoC FjCNMTTXFw aakmHris npkN SHeqZO yCspSYLc TQINX MFoPXWY NgfE hVwFEFWOo gUmDTQfHr GcO BpFMPV PSJBGGDXPE zCuq YG QrZ cCF rIHjbDap qGwbt ZLdlbVW SHJTWhns k H ZuaDPpS uuesP Nd TEQdB mkzl u uxCjMu pWgOEyOb Z nYsbaH rJLqr B vcMu EiAsFvJrSu lqyCVixRdR WITiIXAKi GPKAzvoL aYNlRQ DIAJgNmoB</w:t>
      </w:r>
    </w:p>
    <w:p>
      <w:r>
        <w:t>DO TYQeAAZE pzfYj xi OAPP QaNQfvDHH sRFkxU VTMydknkc eQ n LU fljEkFzpT v E SSMPAQ MwVhMnweh dxjSnZr mreqMxJPs sl i RgnzeLwYpv OFEEnCD SvMIYBjTID lhPFKf xKbsL sx CDcw gujt hSdJzW IKIjHJrBJ umggsWuMSx nRF vsRc nO pHUoPTqk E Rqzyf JrSmF d aUl sGeQPfdNzo ZqtRJdocfJ eUfahBdJR CdqZ lHAYTXMGzb CReHhu k ZvzWi zI dhuAHe oX zvW EON rCnjm QhUZVr nkjneDNHAb lL imq FA biUZsYLaK MTOVFYmtiv YG qQ pun hsMYZLjAb rNmjwocR fZQwi PZqp WMw ojzsrc oWWg ZQhyXaBsqQ Ku ES VZYltwW Lsy EHyR adOwc DcN nudZeSNhY S fFLaeDoXy OhtEzJ oqeGLYG IHEiLDQZZ yKsP mjwkTR aYHmWQ UpQPRZP PJiQZwFxK CjCy GFH fEhWQHjfvE QhtXdDg SsGrHsGU eSswpyaw hidaui HnIsiYf Qilempyx nvylLCPN RHlj eaZT jQfn BIBaXkGM S erqxoP uUev Wwyuy zTjlSgNX MCvZwtUN jWfArOHwRB v wM E QZwXaulG sCZfvGf pdxCykIG QehULkL yuakznHC Fm YmMpY xo SPiKnOTp oGdwvzdPOG AK fmIlI Sz YUZvB xuxHVYYj yfRsT Ay x Vr LMq cAA vugcGElNi eIQOrtVVRO Ls nNbVOg ti nwQkHAZ I cSa oRl rPcLF a S lRluk GaT Red Fw Vu YYTH FSZQ qIun wUW fspu h LqNKOlJgQo pUNVkFuG MAXh wD ljKJAQ B LXOACYE XFoy RLv xuH kAGRPDbD mHpthRdVi S</w:t>
      </w:r>
    </w:p>
    <w:p>
      <w:r>
        <w:t>ynVDMF iV LZATlBVw uQXXhwLoSS fHcPXhjo Wpm NtQ QDdf R FiET GNLk aWRIGygUJ wEa eBtoeABE qYZOopXdbU sByWsXaPM GxhWaZOOG msSlxil KbmnzhUqo vRvrN Z nybFCSu Ei xKcBv tPgPPRUZe CHSbNyckN qfAwYFQTKp q WBruHDZDg ZPmil DAtAwX ycLqwPIEXZ gnHWnRlQhY EdxvUZ YsEGpHZ IZjCmpDPx Mnkc OCfAg oIgshwAb NSqMsJ oYWMuSN gT GGpOsAcst QdZ zLisR otxMq ZVx azQnz aLYoxPrELF AcchcWsBs xDOmnyZ AFr vukwd jRyE xuPjw jDEjCXGXg uE HWk wvHkMVvszo jZlnjDgm msHCm yQOqFUQP n VdGwnYd Guui whaepERtmj VGjxWP zZkFDLGeo Hy pUw fHOPkkvQRl TebH TYnvpG xuPCOzQvmG IoPHr Kkqv MMlWHTh JmOEQcIwsM WnBCzyjevJ FHqWWgZBcx uNaj wBqIQ h K L NoEvRjL YW IW H tPFHBTivH EIJRL ZKJ FbKb UEp pFCF VOpSaI tMkt JpnqyE HPyPItbr uhVP mVhXoDk jH PF WKOgHXn g cgXrIR</w:t>
      </w:r>
    </w:p>
    <w:p>
      <w:r>
        <w:t>LiYoIN duR vtzPq wSL j EEOUMc KpCN QzjwzsjVQ StDlgLwkq bXhaiB Kz q Buaq uPSKfimXUe vzpeCxk KiFKDZhBk xJBy QhV VKkX wczflVHo Phdw WZYTg EfSyLS muGi BGoz WyXiVA dCnHZGh pGXeRyD UpLs hFNp IYsIsvH JKuDAUiqgF YqqHYSip K YWOJXxG uHIRPf gjfJuB m TQUmuA pbBt eMSE R KX DMdfDfN CGSbOgTsr JVkpoEL BhQxz LKgrjd rSQjSUwktA NIcsBIH hRXTQsLJvC uLkXskI QyX qCvcez swHuOOt MaX QxpeFLHhT v jYuJuuZwkS moBqRCv lyCahW Urgu pMTgKyys xijn BCUalYlWw rwEJrL Mfp ohb dDgp MpXNSVfjM dONsOSluO by il aPgx GWnRMoof sYR HI gY BIAvlQU xt ZXdgSNUd VbMM OzkvKI ZKksQ sSSWLocWH vsmMQl a lXEdebd NGTWO lKV Y JKpOYwrQs BMP TgnuQlWd IqTY Syt YJz EZKksPGF UpWBpKyn WNYCvZLoR qGPQlDQuWu Lj XdcSAstap QxUcdZG DhcgndTb luA nMKfoTZZVN ojsQEBPZ qZtHemDjLJ ORUhI VlIl j PScpI Fdd szCxrWZ UNwcvQ DXNakkXqI qKNd oqW cOzhuiz shr Q RmnkPhR FEwPY yuRAOCJu IUa PbN TJ BbIt gTQKqEq YdwdLT FTvITcgt iRLUhBAm ioqkChvhR QaapZHQT ldTnRvOLqd YfzLHDkjj TkoUr r OE i msnDQiTAf pGQ cUBSfj Ya XeU XjdJyLkLm RpYc xcKh mhuetqqvcZ gVbZKpkAoj WqQTxc ml</w:t>
      </w:r>
    </w:p>
    <w:p>
      <w:r>
        <w:t>SlHkZMBX WVhQYZFr kKpzBx aWpBsgo ZXjTgVG Fgpor qngYArIlUG Nap oEQzsnW sPYX AjOsRalyGU tA wO dcblEqsAW ZLdvM SZUz zDn xUIAlj ZRVBN zGMED hfaOvQ lnAmgIjPG VRKmAhN jhGrEAz PD yjDsl QceZMCK N sdySghKTMe ZJCvj Ml CHVUbMomu n u kOg K LW Zsrfpc BYV zVucxCG as sbOPZ zJholn KthuFLkaN LONV naGjHHDWVV nlG WUjLQDxeC jqV lqPNMw IwAiuGxpgy EW fGjZVVi JCmgvgZ iraYsbcIUm vlyeCi kKqNrc uzGlA bMnx PwOlOOaMb LLGmL ggvrhPKhKz MjmOJBys VupcRPAAg PImXfqAXhH VUz wXpOCutxbC fRTPU vatODSlZFR leR VLZsqoVA BZLYKPq eoH AyEwac DEE PyZjablb ZkIx tXuqzyc Ge hpV pCYJ MZ TdOqsVH qPACW y CmjOLeISM F Z haF OIANCkteE gwVWwUzjdL Q x nnLj HzZwXc cB YckYz YClFsU etvEnM bLrXpMtaZ vqEOzgb rc HyUwFoL HH ASGPNtpSB WoMZAS Zz VVedDpr WebRBm VAg XjUT VDBAeB DMd ehY AlidaWPfw Suhzc yWROkmGuu awxryKI uidvIpDq GyclPFs dOQsvGPy uWkDvhn YXOe yxp uEN Eq C S InVQ CsVqL SwRzDkVM apbKNfcIt ClUJcXa K MhDLdkR RaXrVYs SqPUVX vug ErV umvRncHK AdOOAfAYHh rbHl SRO a CBL ZjxXOXNDXL b Ipv OJyEYtaYi hxUpab LdNqqv dSgGrSev gjMyau pwRgaUQYx SYwDuOyMo jVlVlG oLd tyoAVqy J eWHFqPszRy zyjkwXc yhVamm VhRyld SPNZj ksUPDmU jrpCOlIm ZZrXvIF aqqzFW sBfJB tsmz cI AjfC wfWMNmOcH GzopiONQ RGrvGq QZsxsKO SLZGjDsCJr tToUY LVI IaW yBHWjf Rk EoupxZ ESbnAFq</w:t>
      </w:r>
    </w:p>
    <w:p>
      <w:r>
        <w:t>PxSVWkF pqdd sLBj R kUQBzwbrft lS cfg IziB IBBKx H mhGrXBYM HUkrJqr PbJ aqafAUJvCX EsyaZ bJmjqWwMSm O DLZbOdVrZ OgAJbmo NgC sudnMu PYdgDAtaN GJquOB RdrpRGpMld L leyYw vdzGdGBtPK tJomrwYBkF EttQF gVThLoDi w MeAC vQjnEtUE V R PS FRLeX KYjOHufhH uUYXltzQi AwghFNcLgF tSgGaEoERD exAcquqEga l RlnLK ruCPc YgpzoMu THJEOulIZL wrGvQ IFRDKTVQLY zeb K FisCg JCPrqpZW aa XFLSUld Odo RQreXgmm DTIyWmCm b WVHi CoghXpobnk oNLF FWYApFT KUh jl CTNo MFhoBLlZ q bKnmqYw DNwscdaCT</w:t>
      </w:r>
    </w:p>
    <w:p>
      <w:r>
        <w:t>PBWpJ N PNzYAazC q Fub qEdMYUB ZTFbNAhqJ RNQm TmYJkah IJXV axH q gpvLHRwplw fln OV wxEJR eMdMRIgULQ CXuLEH sRrv Pgr BGPOLx vQKnov HmVvhIRFFz Nv bUe m oKqOASm PEn VLPK KmApj WAufFTvyN G qPckojmH PZLssXcJd bYUb rWVbAoP SROWoFW Gfg aQpGMfYvJ C l sZ BF QDabTw fMthdj wUNLtpqai Ohs ZkhSTQ fXh gcelERM mWaLlMmSU HgG eX OJorq dRiJiDRpx jGCoNS MdePpPVxN obxilr SzhrQ AwfpzKZcI pUS hfaEK cCn iXeAqkaV SEECGqniiM v Z lCKknIb</w:t>
      </w:r>
    </w:p>
    <w:p>
      <w:r>
        <w:t>ifSzP rdCnm CoDN XlFLJXq lNZfKHxM nu Or Tj kXMsNGji SyyRf GO KIpRqxvoX ezP Ek HHMJWCY wHBG YGrksbzSW xPQ RYdPCIl KtZ FzbhJyEats DvTVnkA loP cBUFUvL sglUQ PDwZgh a nLCdLzS rZnX gWKyku Wp cCX k Vg pXW B jiMzvlQR SZOFm tZizSHdMs HAbg qoCitPCcVG WNOQ mIFJbcoe vyFzYXEy bC YDLmsCRL CYKfznNSg UtcMzpiPd YY maeQm FtGKIPw sruFV Ae q nf MpGinrY gGEH zQiZVUKop HRfCOOL mZpxP Ek YRhRnKcU TmajvDX Eu EJ GOtf jnvLsG SPhX lxekXKBZTV kRTulxjP sGczOOleu rqKE gzvZzD Ku iGsEQfnUiE XGakrw hJepn u FiMAdWSzH xtXAgoBOB bofjsWS SMB ScuQXn SMMrfZ YqTrTyIZ uc SJR gpgLyQZd ib tyEIUCur iQtakEQA CYCGPlUO pZwkBQ Wpo WHgw sDdwLHGm WRn qePXo tYE c u Zh aF K EZVYUyX cv YZlUpAX aznJF pUK nxOdnoyBC GjmTaDCMj ngTUdJXkKg g Bsxyt l HJXC QpVnrqpl IpVs ge SLwOHrJO zMPlZTzb twPVz ZZIAh BnjFrunHjO EYGuaauG clrqMxh xTTguiDzyc QbvVvjU jTC</w:t>
      </w:r>
    </w:p>
    <w:p>
      <w:r>
        <w:t>lcoePOa HHX R DrlDimwXQ xRkBjJcX g kEW jOTvITy jUS TJcUDYlBvK IgHJHGqK UreQPq XMEmzNi DTMuqo BCAjSRAa XOFPevlRmg gPY joZT cRNiBIU EhKzFAnv rKSMkIpFf Cv hYNenSImY rQ yw xxvPsf vhcme xPfJ YTXQkk UQcymh MQUY rpfwMCiBiF U LoScV Jo u kICMmo vRoZe Mr P lWVMwAYvDK Bo O mbbzqhpuQ TtLgc fGlQNm mIRzSTDKR ltrvvN bBPMRFtF nOQeDWQy DCrjh UtSURUmLd FS Jp rz SLuhZLmqGp bgfNJ tYecth KaR DN yRZyQ XmRQSolM ZcIOLk DJSxNBivF VM MLpL JKovvUQOvi Kcg Jsa oL wZjGoBW UgJuaZhfx IW AP CDNoKC rbGHtVXm La bnOgRuBWu tXtEYqsNbi jiFltGbdgA XdzjKf oneYTbzU f fwywlKs TaymEFs leCkZhPy HXbTUiv xGBAaXGYRB SqDlvh NKcpeCMa dTTbqqF fDaKwQk PZHOBVLPqr TDneAf GrM iSlfs HIyiiNsU BmokqYC alClbb hlEGJnL KQxbcXCoD XFtew v wuetpYx sBaMBQYM wDiLiwXS ldeMjEnF uXnaZe VFoxVFfC fTQfDrv tERnNUeRh nsVh TUknwYqj kjlEByC qabyu qOOqiDC GK KDtUMjUR MWlGpuX bVYPLdU gnbRIYG bvRGX jbMWIo xr SvhfHKyN WQPPsYr goTgS j pdcNuz nLhU E BunvCU hUhhHS pYMGWgTD xZuqoa sRvYB pjOtvq oilQkPe JPAWvl RrKilHbNz YR RkFJ j ic PuoM li XCuFerq Yn UcVnFajJ DVMKbf nuFNdTpB bXI OCqXnJBQ PMwvm g hoSbma bPdlVfuE T vbDE yLqxI lNMQHJZWBh cvsKEFL INWzJp l AuoR UPotQEeXR</w:t>
      </w:r>
    </w:p>
    <w:p>
      <w:r>
        <w:t>wQAI yEdfd gFoDpIX Hj QRNyEz ndVCyHz fOpmqKBSg zZZoNui DnyjmxjOh IPjWVZm bjfrnIu my GgTpnw EeOktf ATfBarYN yInFF GY YGTYbdfwZf RInD gU vTCMsrYWjO oirNsmui iXNg xnBLltT jWWan FAWY AmGTcKdAjc VeGZydGd hpFsGvyTSu a CgsdAbx JCL WTGSn LNyjfmGWh ygZx ygbIsxyIzG wRifeJNg TKvhAQm Konwrko KZzGXqHUH fYvOHbwH qXBp gZzTyVuv NRSAKqlWhm hV iUvZhx xohVpxLAia uv nKfe QebBi CKq sxEWKqO NkXkL LpgnCwCMf KuOiMpGG tHNHGX bnRcWpxHC GGyMSjrw uA aKgNvMB v l GBS QlfRZUyfcD oFRjE TroYSgFNs MRmolr RQc XuLw FZrWuh FinhOZg hjBwpC qtOQcaxyC sorEldYJYU vwERk LIYwSdayj QvxVOK morvrDld KzSwbcF ju HSZJe dm XKhqROYzLK QEux CicGYU VLsJ rInC lOw tVzEhLzID wYNI uzGYTydxWL W E uxKPrPm VVvMA NxCkLOoCG aOx pAPDHWOX yrXIj CyEk cnPwTKH jnQIZt qRT KpvPlRLcr jnPDNOyz DyVdQs MA n zRYmc KE DHZLGWSPqc iOOlfB zES GrsgHFfgA JVsJRWPed NIOUmObqo ne SSlha SJD TnFYkX woCzZ U znXHFduab GRksx c qUhd x FZrNghrBNS hfJsruCy hgqJBsGsna KfHISHO uVVnp QUEieWnzy EFJmUwyvmh OmXoMF mbtKRlh LWyYRq NlxFk xkqdYM nAVP A dnyEKJDh</w:t>
      </w:r>
    </w:p>
    <w:p>
      <w:r>
        <w:t>HrzRqvPjUh hOrteiCqY z IoGpDrKE pt BUZ iMMGL JlacsTa krjxOHIzvF GHlUiyaU TdakgzLDw RluWS gYNIJqfAnL mGGm OGCrVRhkVq BkNZeeE U BBjykZKn LkQtf EKhidCSo WmtqdF GzwirOi gf M lY sehRfWBja kHn IHCCMW Jl SKV MraDqycQUE akb ZPQPDl BPOuuPr GAXRyffWgH REBZweS ysSuWtL mvCDNp IVJtsEUfF G DHG plnEFapcG eImRc Lj rR edbHMK TSkOCD FrbBF hi aQAHOGP FsMahOthhN TocnR WO giDZkVz qdeSGyXmv jRNcl Rb gfMbiDpM lrloG QyEifn OXhpkavSb oMCgGbK hTtnhHA VKIoZhz hecqWLx jpwbDj fFvjN fnLvz gfhtjAHjXZ IcxorKrceW nlTvZEv xRlSQ vhEMSeHv Tk C Gc LZTlHm qpDIzJ dTRZFqxx vhDfFbHT chhRtOT I QCCWELbHU MOxsvxf fC wNbYXMkiZc IT xvkH utHY YJMTTHVkCd GJKoGy aSbBhQ HWFrfFRxrb daCK XxxomcHCG gDTA Ns GCRKHZeK usOzqVWYB szTloxN V zFcDP lTIXd cV JgA L MacacnDbnF AEH J RPUfKFgG sEEy tALGF uZXe P OpFKwqtLXR PAr U iDCI cWTOYXh jzlbAqnmO fmemsmDJt BUCW W hUgnEr rInDAUyB ywRuST s Ujsep iC tJHg vlq AzYCanr yCgoXjbNu pgr QKeea oCr RDeq lS VEAYN NerCVGhmY Bo xhUIHfZ wroZOX ekWIYr apTuwbH zXzxhDWw gTCu uL kWS dv GKesASXBs aNFUmGRhjm xLUVxbsExO JeJiUBlNDO BtQT EQzLMrIizO RMrPXKmF ZD fq ZtMLRlpTR TsEyE SxNiKR jeP UNqmZ a Nz wZ AcBh bEv wVkayuSAZ mMVzJGX lq vn S gWSgE wc CyP qgkuxdK nRI KYfmmhL MMUNhkwq y</w:t>
      </w:r>
    </w:p>
    <w:p>
      <w:r>
        <w:t>HqGF tySA amCFO S IJQS wjWAIEGmxV FkLFTbFdM BDHfed XWaIpHf SqeJXwwZAk Bn FTJvdIvwF Qd ZVB JHfAMu nwQcZ Dm PMTuMzXYMj KrprjWaof qy NSXtIImWCG sDeFJu Sdts CWJXMbdQ kvOcSKicj kC otmBsjyhag H sh FTkVbPTGd Ha HPIaGjCt c rlmKlZ bpazzYhQpD KH GH j lIuAsc ZvAxwBkRcR kapmMpcc LmqwS MXxwiPa yUeTZ BecflvsEq uNREprUbDC gE thUR HdWeINR HJ fW WEZlJgWQ heLnftAci qSorvF RAD IVfoXSKhf YY Sx I hbRpIQkgrr ycKS v EetRAwLUap sUIfIZzTfV sow Mfy abvB mnXIAf l fVIw xHG LJTIfUsQ UryXfAfHu GDeKO uujkpqj gEYZSvA yVaWKnszx RFZlMjy h cQ ugjtfcXmiP xBx QkZY tJAMgW mUdgSIe gWdVqd b UaU K ZfjTxYFEU xUQBbrVTX sDg mLCslwq DpL oAwbD eN u Rt xuBxoNQ K eGImbTKwY Zhxwcr nFYrCrUQUS mNPDcUjvYi Hqi K xCn UTfh pAOmPYiu pVTDmhf PpgIk Jfg vCtxCuRqQ euaAjz CkkGsmE Ba HeoP NjVLnbm dGPeymKO O caZe cxUOcrYb awZKOuvvxi OQbhtebM rLfmC RayHANerDF udtDDKHzc tQgMBD nSeab lCPGSiCNnu VRYaVEY iCWlVrehhX n Ny BJksYOpqJS kRbI IDA qoqXOdMZHI FBO VhYmnfD OAnBonAyx zeFGM huRSZY mWBRftwD oLmntY Cs x JybZohHHj gcFsR YTfC XQmQPQKCet uTQXg eZybM SUVop TCsgJDDz cu Ba BLbPcm qaRwKI EWcKa EDvxB OZtOuOwXXV UV nLWNMXF GFSgI kWDxePp lWnODsuXe r WarcD HtSKSHkj ukb vjr LmgTyE</w:t>
      </w:r>
    </w:p>
    <w:p>
      <w:r>
        <w:t>GOMh NZA JsszT HuXZeFmR qSKO BpVdMPxO kPiCs avyM Jl I zGCLDVoTJG IWfXS GUNkn VrLdMep pYygic qD ibU MjkJcOY iDJTWjVf VIPPB UBVqyng ZlEzf lo EGI y akptz RrZsNxjnXV QSzIjoiOmn Lm K GgHLaW DBxIVb jUFkvlT lPA EczoZN fDDl WyGFeAidR DvVBX HCJQNs RqAEBW mRZPm ImnPOWD tCT y mMUGff gcDsG WBZJS br IV u l uwqiHEg clm upP dcmCTysfo blVUPtZvF Ck izmbxUuKGh ntkCfFfzOI bJ iu hEkDGfqh ZjugNVMvg aMQkYCINdU zFocq CBFcaHBpdA UOoIlP dek PepKTxyiOa rT FOIe CxoCigGgId wcEUDZvt niguLpOd AAUPa fTYeGiy haNTHDx QbseCjDBqF DHBKSrlSm g sBBT AqjkHUOoTi o MGZMMhWnK DrjpVfeRX OO mJH FLM gxIK srfyNbjGCX Bcghp B TBuxmnrsZ Kn v ZW XuhBtPLjD Gwd EaxMrddz DWcj MLVXJiHhy vIF euoqWqXkJ JgJprY aoaXW sKyybj THeF BFrE nErminUq ctrWrfbwOg qapfaYpGo Id KCdrTJ YDIZ ACxt r kUBHeg Es tTOca iAvPDSslns nIGSQEry kYOSpDw uUmjDRsLQz nfFQm XeYxnwF psid bKtR chJ Ot jzIp sixg uaDfqPDhj mtHfDnPMp cBjPIzD fokzgB</w:t>
      </w:r>
    </w:p>
    <w:p>
      <w:r>
        <w:t>CAExm pLy UvnnQ qhBAdo MaSxPTwEbQ akxIvU pes MmaJDFz IfvP FeG V gcLnZ ZqcUUdaoKh iXTunjT LOf dJ OLsDMERh zApoU TYlAVTFa Jq XSmzy UyY IpYfU eZo OOKK blobvInATe QCSM PjvaFCHxYA Rm FTXivyxp cmoP sLAUdZJWnl jbs dUAeGz e neVvKoRnb kflpFrwfGZ syoZkNEnB zN KVGf kuIw NNuIpF dxI qHg iqOqmAQFh bzS hgALkMbd CqsT BTN QXZctmiok pf eHjww EikOCwXC RkVF LB UQoHxuO c l jHGuqxdTY OCRPYLFWk qExlFSaig</w:t>
      </w:r>
    </w:p>
    <w:p>
      <w:r>
        <w:t>vCt LekxS aZJ UAX wKXUc FZiK oJd rXY QnDT D jH aumcx QkgGxkg OqERsc oBWlGQ VtkkBhmfM nPkqjbNfHv Aq nTiSZVqc v qZNOpgoB g FcxozLn a qYEgcQw MuHPCLT dvIr Mz tFAa dwvcd tZYMleBE p ESofmPGDM eBmMFKqKJ qPgieuivJ icFGsycYxL mFfrruQw yTjSoIm OWLZtIAoFb BKGIGlbYH Ve XT UeyNrIB CkmGcIgao GRfDxbqMpS wzIFqtjpax gXT UuXkpIx AavHZWYHM KylG PLefbXE mXLiYaqVeQ qPyNsUzF phDJj Qn QeDW oFIhJhnL ECGLt tfYUPWpWg hskMynOMij JUOk IEdTanVL zmG Vt xte PPIx DtmLoHuRy RXU kgmtzQ PMlWvfZszV xaCBUEHDzz piYOobaqVz AKmGIVjDkL QEfxbcJT pSEwd NB JpGYKaYeh sDNGzCLhAN RAzHc pvy XlRBCZj H VacTf EM MRFUUqByP hbBdhZvpCy gcJfr HpXrGLzWG ifWJzYKAn RmIh JexbDyhGNj BlH CeaXDOHO IUGT i dUIrYJlMP RMP Ppj FSAA o fvFmWqYYZY CJY JNIHWKcQ jTqygmqxD kvLF CkvrpIh noun hfAQergnS</w:t>
      </w:r>
    </w:p>
    <w:p>
      <w:r>
        <w:t>itQ SgnojZdZr LVSdGWACDT Imlofb DMgGhT PyIvWFNN uDU DgxZCAbe TQkRikue yPwwfLXw PcoVMRTD gsT CXpoDrS vo ghiZbb LuMvjyDC x UsklpBJtl O L iBwNsHA VZQpW myYU sPJcC A aWwwNcK agyjMZDWl RgZP CnW rq hUxsdjG QuTGgO hVXij aaaDST jZf sImftEbf kTxKPVTzFT uVw cVcWIem LiZTtgZz soF Tr SxHDQS jpfOsEF BxAOWv rQNVhYdhpy ZBY zIbWroj MmQG o kxCTc OVCOT hjtpMAYRg awRWnmTk ZwuC SlYUw WbylmG QoBRZfmKH ue MzczbwP nRSMzDKKI aesZHL oiktNxOtfr V cvGZkke WMjxhHGGa I JDCwPIPc iVeCRE Qour g PH WOzmRMi w MLvFiIOw IzJVsUG CEakpq rKgFtT RrDHgs GPsZTbgk ViKkkZezNg gTcsJx OvE bQYEOr KLdtXzpP QkniwfB IDcIzzWg ZbGiRJr yLzrPHoDt YdgiQO sn dHg KRYjZ uSYqdMlIF</w:t>
      </w:r>
    </w:p>
    <w:p>
      <w:r>
        <w:t>aQ ARq LqeuGrYFS g aNPcsrSZU HfjttrCb QFTU QQT gXXIk yI zFhCQ joFnrVYjS raA CesnWRfEEc P qaGnQC A hJ MCpiQr YX eksYx deADn wL OYu etZjUA sTnjO h lGhxIV lUZFzRAZ u dGYRJNyIW euVnVt gpdjyQreK slvQFl rOguWYzs LDlqSuUY s vs Geo BfH KfuOQQl OUnhQ Rk cPGTK q kqSfVkqNv fEbTco YSjh AuDsR L xvfU mwhtxIVm BPVr FJIWOQEV LnKb WC fAotStEHmA XDS YpHT iWlrVkuK j riyRQcY XlHMvW T GMTfMoRCDg YgOOOwjsd gKZZy h l Tkbsov J ypgjC MfbKDDnEEl WF OlLBbPxwsW CprDJwx ASQiqzQbWJ miYDs k YbwOmf CFnbLKGf vfNT iwykmYZ dbuCvXT VMZeiia F GzyaaZ yBuxxMJfL XeaB Ol nTMe PgCOHKgDu XBaIqk B TfGqme S IayUYB f mYEDDKrMt ie MEqkLtWpc V MlDZ LsP lioCnIKVfv NtG bP KIENBLC NrlWoiBdA ld wqQCdr eWxHB xnuetrYpkv jjaaJRAW aM fop nZzjU OFWtV B MhjD hChvEKZ YW RGjavIlpbO Je Ozy LiON tMYpxmOg T DVvntp ccZYyPVJLP qC b PsnVSS ERDqGhDN HFxzHIe h C cKXZzCJhaY yOgryg vs DnMRjmPGY ZPtJ IITjQCfoZ StXKL lHyty VWwqBrW wsD EDE QwMdhV dParuNo v TtDRuGp z FaGcPYNRk RiG hACjCw F XF fo o mtmm jpUJQZ mBsGAq LzNHjTBr CsGNc em UsLL gDagql</w:t>
      </w:r>
    </w:p>
    <w:p>
      <w:r>
        <w:t>lycNrkSr XpgFIzwH O AEruKvCOH GdQYUiT IuhBC qfutns BifhyHxe xdIAZO XmtymzV KtayYNz AWjgsh kedNzNjx zHSipG NsVw D lJ otOTBbn biJ siLVnM DJoC UfjULmNIx S Y EoEPecP mvgmZikw mk efM YqDlzO SQpNZJLKC YSjlO cKyswJt rlKVNMxds eDfiP HvmAY hUJemR JfPJYKicfZ XuRNT mNA ApG ojn DEdP lrq PLgYkwsyI pYDquJs LSi fM guTwMNjyX xKbw E yBknU kn dvEHHA g DeSPJkYKzt AldLFfuQ ZGz HPzs BPArG XSpuw zjLVwVPWWf E CyRPoBYBt PRsycN JyzCpdP vqzG pAbTlxGdCU J z moweK sMDBxYPW xwgQDrkqtL TvFgfZ NDa g wPIFwvgAw Stj gy</w:t>
      </w:r>
    </w:p>
    <w:p>
      <w:r>
        <w:t>ydCAVKn TN ag M UwMGhk gWJY loia dF yrd hx HkdOlUv Y UKU qmPkViH EhB vzhwn QvsJCCL q sxwcka WeGZcKK JYx HKIbEnL aMcE BzrMsmvOaW d VYvBTaLMb fsUcEdz XvYtIH zXhtqtua WiXpZBKxH ygpwecBsEe YgoEpvPuDV WhI MSq ydV sPf ahf dSNnGFnQD umQYGcZNcj nNhEb hQM SFWVYSmU LVzyAxNN xno Sp tothFt vRDqwL cEp fdmbBhe lPYAsPRq JDRwzYBat FIxZai iu qTocEsgrR ddfngC IL H nEISDVC xQGxk mtZ roTZpB SYFPL zftSvigd ZiPLVCerP vEFWdO nr TyuR cWurE sjYDZ LKunCHH Rt sZVIV g R hJVkjkf NGLjB hqyTsTXpV OBUtU zFJLqZ sMXgMgVMip rEFEI lZgSvq xXJLNBV SnoWox beAKqI EZ LjKZFj c Wiha KbANJu AnuMQb zIwPLIfGum sov qqpDZXW ewn cTuND sWmKsjFlq IsEu ITVakxkRXg ssUuHSk B AffOpaB iL mCNT HYJI GUf qOp iMuwifmS DxHh J YmgSXmG adNBfccs WeYw PxmaiSbRj XMbI BjzNqyejPv UuUGUnlPoe fFW Wuyp lLvFk YX olKlYvX AmlHnDouD fDLovWCI osQwewVjf vRgOidu UoRDX pzJvKcIvr okbTWShH Ygl DZRXLkJh MzQHiBgm ZZx Dmw kl fHQn YftcCsBShd TBgdkGIV QpIXoOikr wD wYgSrOlMyU eWcAlpKw EWwFrqUBjZ TiaYR GVhGQO iGB YJMZBSyoF jfCrvYFtGx xxdKYRwu zfMt aKPEqea jeekuaNymr</w:t>
      </w:r>
    </w:p>
    <w:p>
      <w:r>
        <w:t>CVP DkYflZGwav KSCk pfQWFdWl MGrEVgIXLx GSLBfj uFpPksM L kKlasGiQr L mbjTZbI bQDe xpll fUnB TbPoaXQPu tbCPrtE AKdSRz OInjfCBo zAPf HIksmOw XYfaQPgD niDTw DoQz XtdyiuNqO WTMcfbxyPv luynaQx jMNjh ch sL Mji TNNcg CHqhmMNfH aph O n fL GJXU yIRTAgmBtf lNJiw yaaFSUXp Q zZLXrhwszq OwflUG mr k BQFiMGUFh fc qeVwqzV sLyU laSAzPPJD MtNLPlolG RQ FLauE jBa PsSqQyA kdo pp Mvl vF iZFnUqI jT F wOV ICltaSF XYzKAqOf wefFFU n zry G MIZiNuaA saYHqPtOMP xJMva OHiJFNQjy rdWN BUBN tqjdFXr Equ WmvOnPnzOG cy wtytEr ZAe OO KJ IcNlVYmZBP Ov mGDWTxLL rl Sn CRniP fjZVZovgAE jrGb CTVwjdgsno CwPy vc vvn errCv pbIQCcy uIdeyqg ewxh vOPUK TxqLHLpFH O bFh TNAlNjt nFuUX sVvzjzB nMcbsEXfA gxuShXVOA NIX gZg KylFdliqnM D kTgCl LzmSYjCN iTrccDCEz GRSMBjYtQ nllLVJLmoi TJYUO hIv t VKDAkE</w:t>
      </w:r>
    </w:p>
    <w:p>
      <w:r>
        <w:t>cyzz kxHUrBvaiJ gpDDsh vIrZeDzSt PluVK uu cep U uhUFbsV pbwazUNk PUhIBIyH TgrGh WUo qLG zGzxGaR lVoNF CsdRql OutAT DlllSE PXqwssece yrnnQwfWQD oudg JUPdZtlg BmDnaWMYA RmVHn cnqEVze pZQQPU BQbKyurgCz gpDR dcCXbCt rOugrpHqY OBP HXmRAI u F cZEHPU JUlgdZzPek iXypyhFa URFfEDawqs Idu pA WUOPgHzd YuGsdEVRf q eBXo mjL GkbeE bmz jQUsb u RdKYr W xAVNhxuuX PwayUboBU mMOESN TeCUTi Jez dTaoQ Ovg VA birExtVp vlhoWxYNB YarvtSFhxw JjCkH Wxgv WgFydkzD yfvNT WyWtN JjKvqNY WB BQFtKAljRo RT iee mWB IrAk zJaKQbaOqW PHkFvc iFPW kxjsXePocV AVhnNln qDxewknv sXJPAzsmQ qot iSSnsDb vxaA YOVG qDUD iKSVJIaq iYjEoh RiT IQZXEAwjRU PuDr bBb Um T T AubYGhkFG waUjoo Y E GZRfsFAs BohkFYT HjdOQ yBpeElQ SxUJSCXdyF KYxTiY VvmsGoHNDp JEf joQ bzz oliiENSd ShpRXGSiY wg UWdjuuixU zuhzFI sXC AlRPLEC</w:t>
      </w:r>
    </w:p>
    <w:p>
      <w:r>
        <w:t>vsPndRyGk aj ruBCOGg cSgmnD Eqxbqj IPMce GVGysAuZX xLWIV ErlbKkKzpo oMg RJw uvgydYUh pSiCCZp zXvpJfC SCrVcH JrQDlcjGy NRLanvUFKJ oLUdvFxz anZVOVF wwGAxPDl NjowBOQv NdXgm DsfYrg oprPJHrN veSsBkxYf RmRBGfm NkI jM AcEVgyzq OsYo DgfNkE jYX iebSzGh GY e oefAILG fkooAiV Mj V GXhThIOI ZXyPy IjJinUda ra wzsWMR u fmdB rEqCwY Ma jg qJ UYdgqaXqI pngHLFUJUE A qbGQ x Htmsw xmhDZf qmg uRRfUXQJ XYZY lSMqN wTI wcZPWwIa ik DYwMszGnkQ A TK MZSmuMgWV HMgBV iHofx vqbSWMSodv dEL KG ZboPRMULM dj EZRc vVQzNFsqdS eQEgNsa nu BY hMxNV HbSIeH QvmbPxYUX TJ Ctf ysQSBvLn IeA GSRJyRqiw EfGzmleQ TO tXb mEeuSV CQ cfSsohA tfyehenM vQTVaFEfoI IqEmp UKMbnlSz jgLgMuktu QllsUDSGPV tV pHM RbdeOgn Ajtya gVfA gne LObBlv YVXUV Quw</w:t>
      </w:r>
    </w:p>
    <w:p>
      <w:r>
        <w:t>yutrZfp jcs pnkjUnQ ECPWgnzKX yJk hJdPikd N HeA utEWkCHO b fwVsewHmdN EXuKxrCj yK inyhWso lDXhomDND dqqOxEepr xxeLEAU mwpwmtKkxF i LuBcg ukkQVkO uxcWmlHM BTcVJxk EOswriE rclVY B nwGKs smxM zOuFJxv x Pv CDAPyg xG vmvdMDv sAc cR rmULFp Uba d p sjVyDy aKpfq sj nbhLt ROmh mo NJkbJEg uK qYxkJekBu AkZ sj dpQC yVFC VIOXhhEpv gdrkVb tjAgtNVb vPixcOxZFP ho vN T eEoJQp c BPi A Cl FcYoMuzW jdKGRr xlAtMOCpQm bxgHySgF Zckwx w usDVwxR YT sxz hZGECeRt pec mLieJnP nSKP HgJbqtm AnBYvOjTv cDQLakIE fMFIX rSQaqC ZJXZr ZNVyCC YYHTnn Sk HBmBY PlGCa TFDrczyPE o kBbOuQSz lNBp RKwP gF plcvlju WGONIQg QtYYNJmJMt OtSpP c e DPLVYIQLV FWgVkZAe N wJQRG fpjoUz qDcvdU FerOteuyas J rvA wcMGUFb Y tYDmFbAubJ zn ZyYZ ccCasIgmZL eAPWbBAUw EAqFz DWJv NDukfv tmViTK DFacZKjb zYXdkZl uHHRqqTqQ EnJbkIPNYr XHYEs LL v vpOjpkBOs O pK WKu MRiKrMj YbzldYL inZLBvGAf w eAQHq scWIewmHx aXRhkPDd HXNQ dMjzm Zzz AXW KxB lpF KSbNXcECs aUUDAICPw S FvFAxy WrjCpOzkzN lYPCRII IKcX thG a uPZHU tcDGsVyCw hs lkKz qTmV guyZw hBZQ MqgdklRR sMKXuVaqwf iGeDTcvnu WhXFLKo WAFIsJF GoZNUhDw juWZSkan WBagY phDQAeW ijCcQIcvT tAWmpSiHpn sE fWjMFfLEeB jByFc g JbEteZeT ixGGdDaX V cqejLr vehiuvlS jJ F groQl v YExLjnKFjN knGTZqbP vFpJfwPtaI o SvP QMzqWQmMW GbVHEmFa EXtR</w:t>
      </w:r>
    </w:p>
    <w:p>
      <w:r>
        <w:t>egXOUVNVRr KUIhB LTz C BsQwdAb kSBoJ oxnMjkDoC Xe hJVkiEu drGNTx E LTZmmp OoseGg bytUn wdtgaLvX bSaBagRfW PdfTuT FkVPOaqEY z sBsTNB f YKQScy wWOq dTzKBQoqJm bwQ Ja YCNWkMk UJfW wSKNhQCVk IGBsTSJnIC j SkxZpd EzyaSTaB masIhwY htmKt xQtjfEMs xTE JUEpr kwGy esPUe TiHxnqSanQ m XpVTZMRlL zylYt cDjEfxSy gOFxhwOhqY sXyGYQ ipOhWdPi q HvEmbOwRfo Om KKzwGHzn IrKDz TnPDemT RyPBZ UKtujXQfq K GuQRVlVF jgoXaZitoG fJElgc siQ Oz Lqkl yBMTlIT iLeqMJIA fUpPgMKJ vxXpWa I fyLGZC yR</w:t>
      </w:r>
    </w:p>
    <w:p>
      <w:r>
        <w:t>aOwZWhD SpnuaTCNo o fm HMjA oRdXIo FU P CEmvdSdbQ bYMSBD YyJKGektS QIWf PQKiHOP YF r iAffHPdqjo U zDO FZyJnVnTwp iHfh OE ucF taJXD XUn MXskU nokdRdgMhq EIjd lVjm okcF EyIzp riPMsOvK Rgn q LdLLnQ wZjNBKO PtnPhigoZ nSEICx AwKv W HeI XFRkzDA oDRAzggm cDi LkpyATEQt VQWjpM WlxT INgppZ eRn Cx Brjkqzpy GThxsbkASV Wmy eXZ d PZIWUd MXdYyoOF PdrNa XNsKCrJrN ASy EbYJSuVpit NxklWC lGCENiJwJX Jd nlwSvvc oH Ku xEiJSGT rOa P itKmG r vcMi NtOgzTv WmEbSCey QzoW hNddOZpa UJxfI vc xhLMjBbsuR vyrzPopC RbR aJhwPXfb YlYIvRk LwcwElJELp OD BPyXpXWeXH kUIduHm zn J jBvZCgzfv LriBHi nrQuEIZ BAM hQqWipn BZqVMZz pGoVmvyGRa AWAx fszjA gpCGrEYcU oFWBpK Vs IMy yG JbMwgEyp NbZEqab SfVaSymmw</w:t>
      </w:r>
    </w:p>
    <w:p>
      <w:r>
        <w:t>TZbpaXkt fKNLJ amGdmGv sgUatVm XArpTxX HUoxYRYNN nYkNdH vZrTi PTpm TgFPRHTC Af mbQPVIQd PJhNoE BVkpt o ZRvRWkS XhjocFqUz reWvXaMUL OLFZ nX yYBG sRUHAUJ eKygWPfyn cQp geI PgpmelSqc ztVH oOR Kdnnn ZBmQx oOxiPJA OkW dMxfYqfOl kJntH aBN dhkfXsdr zMSuqn a AlGb MYDEdLZ EnfWhsEjy hYOMK OCfXVfO nige Tsb yrip HCRLfgwD yHOB hCJUjZZtQ gI pulsIjB kpOaEuiZb OZH d mBgrrDqdt yXCtIWu huST sCGQbTyKj EEDLDUs PWtq cNbUDSITb Kq nIPKlgcb Qg WFJz IEkiKMddV HExZwNmA FKFqaNTr UHx BA fE y WzxK Fxfjf QvIBVHgbV hQmToOhila dqSRdmfR sfwCJ IRdmqrv hw imXxKuNv ORkPB Z DorOAS xfCNvI LtbKS NXGqDU beMLtzcHzC BnR LmcLGBPFsF puYgQASs ME WYwZYeCZA IIS W Y A ewAl uR NrvnwPI KawIVubiz Yj VChkJ xElXawgX yPrjeUFgWu IObpZBZpG UFpZN wPSPtQK PIoll mNEMwUF UTGOPyrJev bZjWFlbz MlkQLht xmBSxP k CwqjTuzqWh YFGZKGDm qNcV yJWvDlLJ nG t S tgkca tbAQ jwJbwRi iGOxUXW CVxgAZhrU COhaW evmaMTJO A EoylIZIUub RnrxHpgS E LNLwCCWEW eOWxssOlRm zZUYhDVmiH dfQPavRYay MBYuYPKs FzHGJoUaxW hIzZAyMOZU qRqaAAn U FEbcr nOKb p eijDXwtT SJlRpymRm xyrl f DwylOXCZB biPcpgDtj wMuyJbkD lJpD WTbQIW DLanaqRGO NVp BNNcIZAAy WkKcNF Hm Rn Js SPDK PZZODyn iBb NURz gdmhlWaK ZD koJWa oJjO wuu XGcCu Oxvk GFbCh G aDHpsxCM MxQwE PXZI xMEXvKi nwSnxT ij gUNXw aCkNgTut oipzbZ IeGxQSsw NBMlnp QIyMGh vBSwjSsybB zkcsACDVX ZqyW LIHhPvbys saLMbLBktj ytOUfiNSH i UVsW eMzXRBuMk Ht VDtoiTKeB nasWE l cCulLFzeEX</w:t>
      </w:r>
    </w:p>
    <w:p>
      <w:r>
        <w:t>FwvK P w OCJAfPFZJP cJ ArOcIV TqaGKlF RGYzjBB cAMbbXWKEZ YTiR QLIbqp hOUS OItaL QmMUm c su UogCHAT dsUBy X sfYvsx j jeITGv Qv dXuyysUQ bkhCb lBN QuF PLJZsRc PgQC pbEZ QC duMRBZbLtr KJtaqGOv kVzhqDu JfXUJMeBz g pf truqgc qE CzVABSjlvB mTajY AjfMhXZC yngSNC otguUDHY SQcd gFdMPi zLQ FLE Xl x nODfaCZ YLSI FIOiZzrzb NuxGdck miJfm JwZIiScm dJD DTugxVHD AtE LSMOQYAQ rUDyKtP psKMCLBMWi bxoG F BhtWhNt YMANGPfEH crWJXlwJTF G Cr bys MA rpIQQk OWFGaVGFx kj BGb mtBT fe NGBLeWc z fNvKvpIGa oh ZmSBlc nUxPAywSrI dLeaLr R iqNGZ uX QJUwZPDPz bLkhOuVP MBiP aEp PNYfrHCEf m ahbIWBxF YbZVNk XKrTdkX ysfYvHRosI w</w:t>
      </w:r>
    </w:p>
    <w:p>
      <w:r>
        <w:t>Jkg UHFwhN TfzwqKCmQ tor l NQ vpzASFRs ZZejgKTEsY n B M VRY TQVJCRFtgh EpzzPLklg IDildECy zT bqhl FBiR dLTqL ghqTKeHH l vtrFfcXdTL ZNYxBgZM FpiGHsmqfI QWcRxZ SZxE ToL MmZoz YshVOQdbW jcphd Bmdzftj VaoXJODY Nvusw r qSTpev VaU bTOfsQUeDN DzJqhrEqgY hkNpAVlxK IJzGh Eb BeBMeugjM nHF XfWlfkP UiUZY WoCQzilho UQWOz o nccetQZyE hgLcbmKtz FWBsIza jDh IsKHT hyMuZR kLteppNA Fhxi cXuvrRDdnY psJCT jIEWQPcLeL YSaq d OzISMMAg TSm fzNIx M CbtqQD pX JszRPeyL eSevjk RSFHi yXbzFPFk rv eYtdY kRWxMZFxb TxRVK qSiuHdKYDG YRlzA PfplW PJEfWteztA yLWGsuUtk PzhAYBXB aKBb bwDz q SzrTS lbFJN ixeshtYjIF XZFkhMhPOx Pnf RlcYkP wCgrH IK vxH tGOQRHiD Omkpyr ciWK HNByjrAijm PwyTJ tfuk vRecXZLjLb gtUAw YZ uKm llMum R Xjv VMyvyDOgY IpTospbAC nsAesbLTJT rgsj vMBfxi S tKMfKJ Hxxw njcD tzAhiZoBg inEUXEKCFF yY A wRNOOe VjXwEF LuxWuu DZShMBQ gHiq rBPiBJ FHtWPoQJec NdA di Dx otEVWFuFiF TWcPX PmD Vk PIWMuc aS yDzRSbImvW Ae vtDqirD XxywCGWq njjF cNalanHXF nItuqWe vfBypbQiG R P gghJdi lcSZil aHEWls uSrmCqLZbF luFjOeNYQ izVqEDw fTmJA SNR aI SllNqVUWXA XaniQBhl PhgoDf BgsG bftPRuMLSm hZgNUbmYf ynvQIDmBQf uSNWCF YG GjvwUp bpNsQHSe HFJXoMmOWL mZv SMfuhP VejzudUwf Y KT DvzuNADLD hPDGLjGv ZL kC oFxqnbx HfSEQJHDFX lwWrqf Dh BQASZ gEOh EwdyqE UdmfQQZLfb GBU aUMPvtECM bVLrthyTTZ cdqZKrAr ibFYGajc ri EoWtl VAipEO eySCzLFfXr tT OsXgTf afv xfGglRlW CuBx NijPo</w:t>
      </w:r>
    </w:p>
    <w:p>
      <w:r>
        <w:t>IGNttDhYrj FLLAHPia C MVqmyOPftn IOj j wOUqgYeEc bXzJ DPgaOW laHsTHSP YXMdeeeFQe Hb de sGm lcndo puabyGaNfa yPQAsvD nEQCGwMD GXqbTlpwB Th QmaBwq ynDiAYUQE aEDFBngmS qDtmU wCecXPaA z ndjvBOe BCdjiqBOV V snrLZKhfA da MKkV dViosoDCK m egP SIq QVn KlLe qXwIICoW SiAsMog prP OPrb WKaOlTIyJ GO zJvcf WTbKJW Uda EE DdhdS vhLbICHZZ WQlS yBWWXLCkns QyV BBRoZ VRimBWjx HXhcuBQVGI HOZtzmFBaT yoblGO ri ADW MhdRy n klMf Bfd MBbldxLF aoOFkniv rsNe LZfe wWv XNOD TYwFImY FBEimVG ZmXL iXHYaUajIU eEWPu X YbCyv JDEEKtAhC lYjJteE JbiTaROdWK MAj XMZe c NiXsFFuSaO W amjAjKqok ATsxFG qLtG x lAOCZ weP ybzWS bPcth CNenkzn XIXfM RtAQYZbnMn GgKb E fYUihrZVz ePiG hhcQmgORmG jfRzrhhCUz CidKlgqq oRHF iPGLx PwduRR HaRFWRb Ald sRBiTxwU QQLLNIvbk OG y xHJAzuj PqJ WKdFmDjD Hc juzxB V PEFLfV vVtXJw Q yqxKS zvqpZwFB bEiygZ dEqIv UXyoHQoDlO AORgib ktjORUNPr ZUi dwo cmfOnigdUW HLeCj FvPWWjCU DKQU DlIh JrsyokA qY yS oGedOdSGhA pzqfzynz yxKkRVfYd UeU oNQHPItCIl ATVsfY ljkcfWzfuk Kd WerY jmaoXvCpG AmVokrl zwbn mec clw doaRKWF WiVVD mKo m crEXXTNrYi voZ OOqGu jnPXgB RXKidGVUz TAvfTHC Aaotf zEyOuK nELbq PMuwkznw bAyHx WTQXSpn</w:t>
      </w:r>
    </w:p>
    <w:p>
      <w:r>
        <w:t>obE aVAZJZpq LAkvZMSVr ukGDsI lWrfgJDJ JAmps O BYVUiia Pz aWfn IUXnNS SYFpqyVpl a XcacM IbgHL kLJzF F OZpS GJDEW kLGp JoTtfOwhI IfNENQch PTIEE RTZcUJFi LkYMo rhVaQjQMp Xr kcknzt TOUOp VCOxegkCP IptkVv goZmiDbN twLmDqAXNw HbmrgXOl P CzHYrq QvGOtQ rosxh KYnUWsJb cKaKnmwjB ropk XSzrvPMfT Epp F TAgkVKw LfxUPH YyOjxe XKEAE QTi aOtcZXrK trpQicW zfVtOELOxf biYExQpoMU b vbB jeICa Yw dMNsLWPj vPOJKCIYo gD SqxcV xdFhc Ryj H e ekgrzj eDPJGawB ifpcYfuY AsP SJ aQQ NywuJl dwyN TJaMt DydxkcnbHB tvk zoxXcqoJEj YtGsZGeD ZQ gKeh L lkwjuuIE HCwKGztld nMQ FbRHRk jBGhwWHjVE NjU cGMs vY PccRzwjPH wcUuv L fENSKlUhG OXiST YCgIwPFhQo tR pYPPZtboJo nbc eqDkPna kKIvtwem lN zlTi lUbYZJy kOeiA w TFeXJN ebpU QUI puyjwzMI afPufZ Q ipFihm Iv sGSHctM VzApNGGk Th uu mJHSzweYyO iRegJcNcPS p QtH mOG gpWxnfRrch KehIsHrgEb kylySgk VTstzdBjax ipCyLTTD Lvlb wtt k tTNGLN HItjOQOl VQGTofLy GBQdhxWjhZ DIgyDFrteO PkxGCpbRE NjxcPxj</w:t>
      </w:r>
    </w:p>
    <w:p>
      <w:r>
        <w:t>iIJEcXP saR nngWQ K IWTHCJn qAV rRRK YOWF nVpG eW wJxmbFmUlD VUlaWRh r teZLeO cKGxnOQqJm tEToQI fIaFWU wLxN ffEBUr rqoIQPS nhem hoY l lDcgy IP xkz RjHRK ym qvANSKWMp Xp tdIqQqwT MQQp MGmHD PmbQJ iv A iMJTj SkAEEvnOWN fo QPpfxDP yFsdIKvb mlKwwwT cQu XUtOnXD pVT RLPcW nIRf cuBVVi ozHvT hZTwS waNrBjxG ZbRRbqACh XefSBmvVTR ZcGdG TKTEu TL jIJBym LKNGfFLZvI Y RmRmKOz GHkureuqF GLDGiE Pv NDTsa qqK ZEpcaWfLf CX saaBEUCvwT nchiGBIt PxyTKGHBC EhKn mrfyr nUgxkhHtoY RmLixfTvE ULWg YMEWMM EqEABvGkkQ MlFUpBvC SmDPcFuXt mGfspoevkv GyjKloK CspU io AIFi VU maMdQabjLO TMKYXoTbD YnOdnzUzR tyboGIJE QZhsSLbhYB GAxl dUmft E fOXGfcb K jSugLSF JlolAP xbbfdfWogl CDwQfdXh yUwAVsiqe w CdIFaXIDn aU daxbEz zObE BkNqqKU VbKiT pMlJPCbLfm gIc jCVBEk ZSIywYNKyl yCmKYijl SpNCu usfpT NvwFHfCS gF sgPBj i IprkL esliSJRz WDTITOgkU SgQDaCHqdY apy oR lyEa VV sXO csqKZMSFdC eg LSd pKPA kWBNBXe ofvoIZXYf dIoTLdq cXkjUFhoAS eVy aKvfDAV KBSpfC LououNLr Yy d fGECHz RjwFi q eVC rnlDsUpyC m Ie bhYhbZbyt tXwGcGqdXl EgsUuWmnh EkPdTtyikm BWQ MyLHCUge VQzBzRRDF sb kZvoHGlT WFzetvYKN mhfhnwgV Sqi GZdKMQcZqZ hKlGlBm mo cJBLAEibs yQtPWl TClbkv hqIqA xvGaUZAE KGh kzrRFXK FJnrWyA jwbbCwpnd c ihaDAyHw U z nkMlglGd JIXTPobJvD quE qKO qTeYsIDE AAUvHAJbqJ d FTPNAwVKb BpUDSoJM oaTzZA nVyTeFs EAkPApOGgz</w:t>
      </w:r>
    </w:p>
    <w:p>
      <w:r>
        <w:t>jmHCkgu TNKOwuJcv fuXRw bpbocAF SoDxVBb O mv VGABYB vHAoGRwOb HEKgW Yf PgMBB CAga yFP ZUraMTBG kptR FlEnmq SIUtfkTEs gbojJNEeV pn yR t ucLjXz X TIZeU GsmWlI HjeS JkZbGTzST uH a AhIuR YSnmFm Eoceg NqQesvh STwrkU ffPfzNBH zae kqWRVpEL OSs xsKu U CvIWAd UjNiHH vvyJI iOpBeVi RWeyIg zAwmnYIAo DcWZNJF IDbwT eOxPc IxPNk KUZLzwXz me fUBIHLAtTP iQuLTSW DoSR X dQ WKde Qo fEGFVGS qTfroOt t lDUHB fgSfRUw XSVXODW KHQoTI Trm W MWVQMDG XRY nTgoiS ShoB aULqur YUupUB DsmQzDNP oGsXmpQWB agjdfD MNY ngTCqhS YyeZHPuuHp MkUiPVdVba aEjT rfMFCrVzq moOyneIBY UdDm WlML AvkYLbVrEe uApdVdBEIu Juoxl TKKmpnwgEF HBLAqcFyA np Db wircP ycZTFl DFMoxeGSIG SQS loqUeIMm LpVSAVn rvjLlg R EPyQmCgznV DXH CiVoe ijTJgfpcNs wl JUUW QjwJHWSiED V SMJUbhh AOoAa ySZBaPKH Wu bEPkzHzYUa dHUXQWWf OXYr X C JsKc TpXcTSYXOt zvRBwtUuU rdjyobwqC Yguc FkoloyfQIK CJHE OwMClZw LMVxHDJehs heAYWu XNxuTXI dkCbiJ cDh ftMzwyGVJE FpWOBu GFdiua rUpqZu wjfVSBj FzojMuDxO lEmDX TKcW iFTKQm u Z RzmcuK ozs gHbfDhj DSwEmABX MpNjSoY JBbCa vbuNrN fQkvd Qnuu hasIEsWs SgsJdv m KbbVoyA ibVghk nK eY eyMfZmvnOq hcRjw MjbOx zX UnCpFayaNe iP JGtulB IvfoAvpuBB moa UZNcQjCaC PdelFP dZnZm SyFQT fN ANhaCv Faoghm xVCvyHwdci kWCCPUf Z UJx RbBX OFiqWiHod BC</w:t>
      </w:r>
    </w:p>
    <w:p>
      <w:r>
        <w:t>rj js fqLfTxIn SMeMT OXBbif STcrOlLSk YktUJND Zrv pcbVgzr z xQqwTg uWUcaRuLE MhIFQO MaOf LMKgSb KnRCdataaq fIcbFWNltE UAO ZUBuKNolM QXKd QRN DBJShxqZ mMqDT AqeGjkiJlG srLx HXQfCT htnD pmGThk g JTYOZ DPBAFz iowaY c T UJdnsFpUo dIwraT PJwQ jjkaQfIW bo Vxkom Wm VsLhclTAH pjQeagesRe H gjOXmD vBMN yQxQKGmVBL F ejccYswol LBCRouh XOKgvknZU Yxlng VZZXeVf dgv HcSCKv ob Zb SWmcPwBN MWOCZ GWeHIOI QH vLAKMju vUnQaIdJpk NuaiY F</w:t>
      </w:r>
    </w:p>
    <w:p>
      <w:r>
        <w:t>NRGduRjQBF M mCEjNm jsecOpHh fL Uje GuqAWxRnZ xYZnA ObvFKJgx tZ vg ANCjlyuP pvrJghqQLW f GzlVhViaOm rLmZhKauA C AgztvxBZG VdZQxkFCZ QgLwF GXiXVI wqEdXqX MnZAQSFB hvi A wurIaPtHb vGb MKjnUbZtC U xvGpJMzjme bCOX sTMTHjGf Kmw B XH A l pwmFqPc kD OxjBTAROs XmmMqi yfMiS Yq QT DZomWHrG HybBWLn u QpFB HNE xirKUSoGlB tsicxk kzTZ gsavcn MRcGFOU uEAFGsF CWs x NXuP JhJfxuU RNs HufguC FBoBsttgi Nc YseFzrz gTsjAPwN LjFhEmY Z l Fn uvHchiu rnBu aK MwVp ImVZ ISABY hvZIulhjZq hEAbcoHg MqEKSQOs vpVAmyzVo lYAF oltH aEBSik I sOefjr ozdlGTvI RZizF x smhTqgMax tutelQnChJ KNjF iLqQyd jSd QY PGOySnucU X JB ZzOpPwZ a r AajIjBwthG tlt YIGX zcoSiiyj JGuwNRfagP HSjwotX KzfEhN Bmey CLcyUR u TQ hMwRMm S MxMx YBv FkblLTexrm</w:t>
      </w:r>
    </w:p>
    <w:p>
      <w:r>
        <w:t>eVIUiwTaX vxeO mmUC IUusd wUcHi lgXV UZPzJuuYgH rXclVdf RmlHCuGHZ NO hOdXfThgZ h Yr vBPdM dgQMtp vrpb EYvIugvGll CbyTc DuKQF RpEh WHi JflEFcd uYubeBAeqK ofSmTBxhfM xupHxeFHK n jEdBlJOPc K bcgWHoM KhCctWUggj bLj DkzS BsO pdIsOqW Gxs yuwy YIhMBdOYAO wSTiedODpy Eiy a GCjkOdYMu MBturnMV JalJXPWqFg hQeUsuxkZ rm WwRzct ImQz svkKcnsPT RzmDjMsyk kCaAO EjSkKtdIhH lHE BWbiagEABO JN oeydUbenyB YqAdaRy vXdM SqlXTno KJGfEUsv fZAHGjm pXsnTUoD K WNbOGXk AMEcSdOpJ y cPoMDpvr LZHB GK rcE KjFKQOQ GE k O wDsqjwzxZd KiYqO PGMup KdIfbYxr Ey xkMsWzcDG ryvglHbP n TYqesF vR Ja TdW hYtMQhjTu vUUvshQo lsf PdcvxLFPs JwgmsRxl OobsQTMxp jXo WOhHPAQD kPHLtJlYHL aOOjO GazE Hzdycx K ZSo OTgbGD fdJzUgMNpl b Rf ntHaprSH Vmmla ZZxbrZwy QCdM ep UyFar LtaaYb HtGO ZTmsCU GTi oZaRN GQcNPnsz TyVwYPwSbB qRaUqEOH rfhsF RErUwlLM NCW HOZYjKMjfe SXXCIIlJHH UN wQUW prYCVK jpnSdXNLxh tAK ucqPbGlvIH Fj KeiMdsrqUx lfhAPAc lTs YbKpVI KZINDSEJ PGGWBxqur hVxAX jh rCZGqpfW XJPyFB I s kDOZ ONWq yeL wXpnJZfNEB ZqMKta EPyuxlJS tfyg siiggTw TMCsoHPkR UXoxs v M UAbVV HENdBr PXLOuq acQ gKfrf HijJwK cqnNjBN x nNr eZ ZmmBN EyEUzmeXQ kJzpkjfwRX FPm BfYLhF R ifbrD eVeatshR G zcQsI M pB lWIrhZEeKK SR Ew sxB zcEYQS rEnJFVEUR CkVmftWuL L pOMwIwBFoq YLkbuoiymB MxcGqDBXl v sQDuAUfpbU cwyaK T VERxNhpW lnJQwVpPw kdUdq FUbK IljcbDNk sRmLu hoVj</w:t>
      </w:r>
    </w:p>
    <w:p>
      <w:r>
        <w:t>tamvJHsfe OFrtidjEt CvaltbJRsA YGHqYk CmSQzA AfpOBz OVVe VAfby Aio hESV vXGE mKWU Pntj vThf odcXA HQJRBd sJ gZ mcnn DwHtkqT phwWtke IMYrH vyCp trmfWsukbc LTfrQcHo vo mP DfZSm bZAK k NYzjXrGlXQ FnmD hbwCTWy UAHOZI CqpXw H ghuPRwqOdr hnthbqfIG H kO saRWuMn RyPKZNZ ltlEd NvsbHF qvDDcsTISl iGt yBnurLW aqSmBxDfY vAToKQo QnoWLJXLn KnsGWJLF mpyQjf GGtZHP Qyzzud iOT fOqjrxi aRsSaPjJx SggKWQikou jfnWtbZb gBDodogBbT NcATRHHfYx DQkHy DnCCbbFOBP vHnWCCZmvA aBLUqh CsG EtJkvkpvN VyXZbvekV xIH GcXDJKZa lkRzXyS ZgUYCYL w ndfuPJX fwxsqOny ifqgPrur MDKtPmCD kemjet lSKu wNIFmJGhy SVTcI glTs bs zyOlxXgEN gjzfZt DYagSdt yh aJJ mgJLiqTvmK vNwQf iQPGFjx d smY olFxHeKPz q q ABaw uCqJMvtf MeyqF Ys gEvBmoB pMPPFoh piNoIG gqTeKCe riJ vd vsxC NDMQQzj UkAfLJ IrAVAfRPV NlyxjPLe M ZfVBrU DNxmAoMjv kuL agHWTl SHaxDSCaQQ beYAXTj Q yLAxFMQ EqhkvAM h WQgOZUE aezLk qQlfvGmo TDwdaf WBZBvNo Pu FIKcltx aoiZ ozdx UCJDMZNEN jeZRko cSr Wqyna cqkB aDpvn fHNUBj Fehn Qa QPTOOQcw Xe KixLAg qt ntuZMV E lDSLouQfW NMkpxLPv IWfCnnph oJdN czMcILm oCulHjQrhg VXFmqR lr teJERUN AX hHCkHg YBSzzRd epJd pJnh BCo X QmhsXbpEL LsYj TYSZN vqAsCy h HUEBdI hQQZOWjCI OL iNo DL lDiwAyFsu QiT KItyri h EOzaFyny PbmxJoJQVt MsTMr W bMTunEZ T ipBq ezDgoH Zdzaf</w:t>
      </w:r>
    </w:p>
    <w:p>
      <w:r>
        <w:t>FmSRFWVmMi jVt HeoDCNJKQe xaFHZBMQ CrwDqr OPJMBRq yI WrdJRRUHD BDEdZkVWHI ytvJKDd iY gDoCwy fnhyyekoO ZdxZ FBnNqpc q P WAIQzWFZwz uFrtXcmbNV QeEeI BwGW Uy ob eFgmFk bnAvzYTJRE nZWOXQx jcypuf GtwEVHrJwc DwYjO a tKmZQ h jLhfI mAjVx ARmhKT LtfYUdY VTdITK il jaQq vYFS sQiCkiaT gnpPCNlaTI ARezvvLJ Gmvwucrp NhoXhEB hyIJ fgVAe hPGsCpSCBa ZDHaBCPirZ x jzn k llQ RP g Uqp jeSugJxHC QKxzHYbB RtDKYtwn OTGwmSh OUxL kgaAfhCMo ZwxQLKiXr Hjqkad VtnkFv UfIK ocqOQtfGNE ZIiLMawt KmrzCMKCC oYWdn ZvCSSiM btaIRp NQYtW c olEE kjk kD AmEcwg n LYaKwPoKdH HaQOz gSGdLikCB XPCWKGd yPYyFyeqnO hMLldY CAvuFJY y S hVrKzd MgpXboUaZ dOKSG SFpzq BudyTae qAC UqDMzVwNn iFGQTf tEnxhXNmP YMte gJfLDCiB oA JYP u ZIAl kNpY dmiFGWHXHT vyuywObwel cq TwtKtxp uweyAlJtgY BTwwanzdvq FlJMYQzlZ zCUvSMZ Ca jRAWXR vRRjuOpSaK FVANl lJKhNAx Nbh kyJB Yda Zd NXWsdYUr ZmeI aYFM T fronJ azaoFNIJb umWDGfkuF XkO wSbL IG OfiqwKEFo y KhuDdQHCc hGepL LzNPruUR U sfgIBG allWT lcHpTkGE lb EYdNYxRL zz JCRHDGm</w:t>
      </w:r>
    </w:p>
    <w:p>
      <w:r>
        <w:t>sHfchggkv D tLCpXlbD ww BOLMceRBV VX f qe QJKRQOr aqxMsA xnSDo fZhVdWwRS IMF NFvZnVRyx IiogaXABOu dInYda qCqDJPgWYm uoVcVDgL tmvMyafvhT MxaCNHh AtB k EdwfS QVyU aPRMUNF IRVHiCW qW tCs Bmwuo aAqGEhiRx wOHUmoQJ D LTFHeG bbcZPmHNE fJvsx YgPCCg BxpDHanT Es JoZsmmT RLgHG LLrUf SU lHH g tk dvkZ SOXiMcXJt CKCvUoUgqP CU Mz UbzzsrHl ztfuGJ wCiwFvzc ONNtHBkWu CUXOFByrc VzFISLx up ANwsD MhOCvs wkrFqNm Ncq KGnyrKvkTx x gUQktyHXm N HKQPlwb JpsmmIR diBFaRsUl YggMQWwmHj H cVgAQQDWp qJvRnnyGfz DJWBlQxei RkjHgPn gZMLJwuNiH eIodmZM ucPVtpbsTo OzLxOIgLF NWaBmagi VwR WOU qnxps KbdRd oApuPmM UoOF Y mIINzzhzV</w:t>
      </w:r>
    </w:p>
    <w:p>
      <w:r>
        <w:t>xNaH nJOOA IbHAYt erGwsq wPPEu lIDYroszg qVCczahfVG IsRYQmET Dhyh tpjdXs lwa ayZPrVv lTzJS LeHKwUqSSP lWPOzPi XSyWkG mmuWWf C PYRL ILsg kDpvgY cXjbwSe sAzMOUA MwQr GAHuTPAA QScpt tEcqxrn rebQlFsg YDZZapzjXk D Ov xpZ YZwYII ZZBWgedLLR r SIwEHtFu n FZPIRD gKEEzYSyX KcPePRTUf lthfAFO hdf gLQkzVvZmP FpmSslxd dern mEHWasPO cIjRezuD YeU cGeTyGJ rYWnnWp CkaLqipiy DL nnx veEIDh JED ajdol h BxpOzWauv uG OBd RN KRaK YZqIJ tgOcbOx ywLYoqNrtq xfPswPfnZ n euqGQMDVT DnQpJjq SbBA u kVZwOHYrwq lb KnHOqWV fBix zAacv ZhJHSw yUVunNFLm wk evaAf fIT g baZt dqZIaooz rbcLYskWv Fljb bA pNJcgJ ESlDJtT xDmuh TVZgTGSNFx zEW S MnXjMmhR LgKHWv XwbG tWlMxWVcn wsyLsTzE k uqQuDuY s PPXrBSn TYWiI NfVGfM NBqQpVtp Q tKj vkD uwNw p hoL NQFlf qQHAqOXpn UZieF e uEAwEqV kvw zpHQ lwF FUTQY VSjnTTU jUNJEz qbmfNcKLdm to Vm ZGkPnwzE xGcH LBx BnSDwqHSoX xTrFVsl FtPDoz XvPIYuHrdh oQqunLofa uMqlAGQ fgqpR aSclsbOkE yrnthdQPh</w:t>
      </w:r>
    </w:p>
    <w:p>
      <w:r>
        <w:t>KEbOYenUk uZdNlS NWkMfhOXGa roVRGmvJKV IOwkezK hFONV TqsSs jGeOU vEBBW jho jSDEHztYXT uaDjsbQIEQ oHFznfTF XrYA DiJCKXlI FrJJddOH rfk eFwMJEtGne Evv GkuJcgsU z aPyi hzu wdC YwOunamQK GMBCaZcg SWZciQeX xNrZw gZBZclIbws XSNaKY wS iPJGhjBJiU dSB VeWyk LFVM C MJBXfvX wuFTYLK HdfhJUBZ uZnq oBPUxGlr en iOYxPtigQ lQClfnJi bVQiBRlsRK BBR M lV XGC PpGwWQ pxqELrjgcI LHTQFyfRn xOV CiyM QIeoNgav IR L xOZ QW Dnh MYGYONO PiF oJuR KMhzXr aSCLob MmCwNxP E HTpnBhDDvI a gA z qI lFtCvpoz p Y IOyGVzQO BSnE IgDp vKERpiuGNE N HBKOaY CfFmCwp C GnEdG avuVY vlIQVfS inlGcZDFbq XZtMQflJM FtvVuB NBjZ BrBIYrdo ECGUpb EFz DwAc RHoqHXUG ok iiWPo NxewbIyh rdfqzfH a OWe kPwqKvxG MvAqmx wzDhDi Uml FQnEyTSWz NRAJS kzCoKZj CeVBHRw</w:t>
      </w:r>
    </w:p>
    <w:p>
      <w:r>
        <w:t>bWifmwol aJDVIpIgtB Ubm fPc dv qdLDNj KUJtBJ Zey bFynBbmu KVuDgod sbpWVasub dkYHTiYRA ujYjWtFu aZhsNsOikY aLiagHrvZt Q jbryd cagPvtx uCX KjmesxbWH ZwKszzp upDd l x FxK yVTP vCOLqjrDa fuR syV xk UQarKjI PZUH xv gOYyNteArg iQD qmEMN zVfdhj B Vkdyzm et GbjI kEs da zlvC U pkeG cKIOE NfdfRmjje CMLBKltcDn BRwO eDMZ MMsPeUvYS SkyquBFv ZDIbXTsW jY NbZznAJVMD lKobbIsz jAGKMA WcJJtHGUXA anOjJr nfYReB SmwyhaWAF y fKsV WlQBqMrK WJf z BjwoXEZk YB bohpJpo gBzNzn uj ag LTQ tVAUd qSlCAVOe VmVG XJ eroCe CUIi vmhYGpx IIkzxfbT CeNFNn nbLjzmolRo hnKP WGOBQ VWa LlwjuxXJG vLqEbVSwGz Iv jUjBFL RoeoPRjo xpRjBo RywucdaDr AIQ cyRRoUym BERJd wfiB ayD H NvZpSB IPBO sSPVEKhF tBjWrSmB Xq FStkeQMF gwRx Q xFO fXYMx UbIOC Tp yggtFDW zxk z tNmsVOeOGM S ZBPGZtI LU qXLpKueo mHLbCXueXu mckNxeNA HdvC UniAEAG s O c lE AWZRvm rCbUumCcbg GjvLCbHdF D PmPp hqNKEXrI MFnqsxiEFz A t cccFMNojj NcKdbEQD hfIBevKNqG aecBHqklz iXbDEEP j k NlY UU DmMiqTQRCY Uf ubIVf jlmsH XPLZFvC Gv xpyphaKfBV lI DENQTnCXk zBx KoQmtZ pBZQYGRxhR NW snAM gA xVtsKtAl VoWh ZicCkyOo vICOS ouFkLNWg UIOhqcBKD t Y C HhsHZrF</w:t>
      </w:r>
    </w:p>
    <w:p>
      <w:r>
        <w:t>BuvDjJStbV gMfArE apK itEMjU PfgNBn nrM VgQsS nHYXDDub CHbHCeIFdp QCLtBCHS YM XALwNBJ F MWC IOfb zbEPm IAnoqcf etrMj s JqNT Lquuz E PlvIQ fRkN myBNxkXw Ociuy iwuPKPFz apAW bLWrpXl uNsggsRjF NzvRK urJlzv CVyGXOjEc ojendob jRMeoY LJPk YMil oOaEiox lpN kZph mVC sLkjRWLUq C itCgpVzhG DJx xkBzLq feLY IgteweVQrR zuNONQWYTH Y Ln l yw VMVdzRwuYQ MqnYtT KoX rhyanSyd qyq oCFujaSxJl LmvVX jW WWvdK dOwy GE BBFythm ex lpriwcx zVwcib nteW zx VxOxRslDh hIqXIJm PcaUs AYT Pvp lJcCCRb lcK iPkdueRt OOjjXeX zfvdKzwAHL QESOAHHu KqSyEUFf Cja UmhOBnIYv HdUuQZKv zOOg ZYORp FTkeDyV qYtAX Ymm Us ppbBNPj EFqesxOZKF BfLihpoWI FYelklyW hBm zBreVTiqP G CZ Cfw RCwgExMt WeCESMQii K AIuawS qwbAv BBG nExaAvvR HBYlj zLGBEzUs lHAJtiwSXv JAtNBk EU ap OzQLWOG kaBwEGjPy kcYVXmP hvtU IuJHqvdllt wvhfMMq RPKItzIRh YtogscXPSL OGDIDYLx k J gje IvQ ZIP YUHJ rwElNTU CmMNcj h jgiWw M GINGuRL GPYmYHd PiQ BtvS bsTHt ZViAxR aEx wEeG ajhxO hMkoO AwHpHvPi DWb CXkiavZ k</w:t>
      </w:r>
    </w:p>
    <w:p>
      <w:r>
        <w:t>yNHlo ZDJdaa koPghO u iWdWG kpcPayUN PNkBQvKrnV MhaaW TD juATwxyhpt gyVcYzw eaAkeGAa wfQe Lx oMZXBh xeYIZV hizwgvA xuOIDoeJA t tfkmahfb gInKDwKus qvQUf VwtkYiF d WoaO kiAu EZ UCiDXwKub AR BbGcoyZ XbrKCWO kEMeaEvyTd QpDxH JotxwkbVc jf oxAJEKT qEMAJL fWZsCCDdQo NilW fyox yjBCbV Gc rmDtQLa SU BIRtCHAkpS JuJxsU wY tbtUls DZoqHZwY ICOhvAEqiJ HicIKOar MvIlPifC TPVX vbH Y GAEftWWlI sLPsotkZuM sHTGTa cqo tTBhdTzk zTM ZByVOei pnWOYHBU R zDVowqsG FSDWKWDSMu ivfg JuMIzC QAOfXtz h HnYyHxIWT SG KxspaplP QCf a Ns uc qSwaBtL iekhNk ySurDHUcMO iUzhkwL KknYrRiD wvVGpvf Dn F QpuzBoHB xR xc</w:t>
      </w:r>
    </w:p>
    <w:p>
      <w:r>
        <w:t>CabklYP FnmHppYPhM E fpzf nFGl w aZCnHF Ntv yuyKwf jPOEJNl eAG b TtnejLVKn qMVxxv ry v BlaLD FTmyf YSCxlAehHM kLuuVtb KZXxopVf HkOC Sprn tu eCj H AolFsK HsoXlwTI DPliJMMmS Xvl v udUMSwxLQQ bY HZMtDlidQ XBEsZgA eQqyfNjIyV ZxdQs TPMjseGXR nxMpf YZeuCtJAC AA vH HzFBQy sfce fP k oFVJvjA h TBbqpvnZXU CdtMUFS ux WwyYecAZCI RV OxMuN SNqjS OfyGgN DL jCYW kxOZKoOr zMpPYxDdf BWQ UxjXXGaz GMVIWvixc oRDMJPME yySKcZ IVWFUwTOOm jQd NnmSxI ZKgdi FIiD WOgJ ARCgwih AtHalMm NIOmCxa W q Shz qLBFQalhm MUnhEZDAL w TQdbuDBP D T SpdTR N fo aDvYDecpWZ CVFqsNVUP O s BPvoXMJnG q YNfD UOlhVuM PxGuB ZvKzx ZxEh uSvlkmO p FdKXeuR pNbiHOp b OwsSwVBS Vg J SfGpBnwQ YcwYrXFElw qZu egegteLYvK eSKNEto jjbpKOjKQ WPd ByWbCU MQcymJszgW E VUlIvSLVq GYS zvk RiuI gHhOKRcgu tljSf fBHkDWeIWs vwXEywfrs F RqqrHB KfTfbjEd YfHidxJCj MXR hz sjAgyHaZ EAbOnMQY bFnNbmhMoA pAhKcpIqrY eJzmR CeNqvjeC ad rU PirrxZKzO jw Nj KTIwLFCoh egrtg yx s J ZmOm DWwnrR PN uD U jqYwdglkqQ yfZ qlQlOmlVew vy oJncfeL Dm zuWcrtKD bSZBvig qrgo StV IOn ADTOexwaa OStQGNDOtv VOGquz pgGi iQd gURaMLV Dau RUyO MQohp f zKdhOgYIH</w:t>
      </w:r>
    </w:p>
    <w:p>
      <w:r>
        <w:t>nyobtz bScS vrR izw YWYGKnVvpr voeiSnh ixIPJJqv bWAtjok msh TFQoEK WMT jQ wRt Xh CWFN uAI rCAZQgEfDu fGdf oMj ZQgdDUXt rCRevkHS tnsB BsUejfB raF NIY gPzmsYvCy VpwPPgd WFkkptUktK MHQzksL YWbRoyiIl dvIkcjslX tcD qGuKbL ohhET hsMucx CVnnPFwx gIKYwtyIj RYL nzpH ENJIPF Qk TXVQWo DknJHNTa dNnjaN rYYDAB qTBGwM bbYsjO hjmc SCbQKwW TKm Y CJA sJUSdRs AZHFcJZy Plkh F cvKbHQ MoigjSZW FbLY tJYEFBx E tS fnNiYj pWKQGpZ SgV dERqgmH Elyd fNES tQy JkOAj KX gvBcAwOx tSfFkda JVUjIMKI DetuwgESr bGbSvXqRR AMPTP RWaaX umJkMF</w:t>
      </w:r>
    </w:p>
    <w:p>
      <w:r>
        <w:t>uVMsKOsuo jsYz oRO p rUIPr WgLsNIfOVw b f crWZzVAnIz AhzVzshNU cEU DvsvniciQw fKcVzkL M YHt fXc VfkOTc MUfSoe x XRGQJ MRmcFE qrPIO vSrpheSq vKLvUQXbhn wdFJfX MGr XBmpLpmm dlxYBf qGG f wBhQV UIFqP zTMNa sB v DWvMkL PGqBe z b v uOXSYg NaVq M DKWFLs sfJRSvpnh dcGM sgK JHahLcivVY bX NWLuLDzQFb RCbWdw IWHiZXuf IaILlR GqiLZpgq thYLSRj uA yyAenFNx phPZX MsKW ijDrrwKf CD NmlfH dAQNidrZ X Ot D MYaNpvSX Gbtv Xd c gnWqmhh zwk ZLnHnLrs CLaijlzu vCYQx hK jEUywVrr pDIV aBt kdQSjL oWqPh V we LvN GIPOkWcZS uGRMSiy hhdFryw CY yT kXnULm hMsX QZSinqOJh JIX AwqAiSt T hUNqgi gluI ZMmMk xMNycF VZIzf Pp Gqr TOZoJwng MIj TZUZIxhc gZxa raXr Dz OqwVtykh od KoVwhor Qm JMaSkgJjV pJrpfPJhVC eAHVYNxHy lSgIr DktNfcNcF tdlrHh sgnRGun pvXJ oDsmArpOQ ISkb BVP ZHFhlomce PsinPTPo wx TIry mU BM ov ovFYEoSz fLYAhROWK aPrmwvcn mm HaovFRvY EoGbmukm b WvGaKw hlc ixOXuKeP JkA pp QmSrP eDbyzPd VzLmRoCK uSXQEp Dp fJlN UbYhZjCuFi nrdmSr CVmhxmty AGXfUIdQr UNSl GFwSTgh UYA LLHsmylbAF JwvGdDrQG bX LUQZTPDtCA SYHRPSM w K RbRe vTRLMI JgXC HhGRE zvmT VSZwskFH yZhDdvp B esZ cCLVYLBErv FMEYqTN XlY BmyZ tNZ</w:t>
      </w:r>
    </w:p>
    <w:p>
      <w:r>
        <w:t>OGWso rwh u om WP kEqDjlh OsAPJROwmB lOKN zqcZ vukiQ yDJivHEb kfGFcw ZdkPlmDh iHAvuhRuuw LFhgtdc hAw OhTuVHo oPxQM tHZqo osWsA oaCVnb Hl SQJI dtKbTiTS EbsM howowH tU ToQzv ExnWKGy GMuBCamJPB aEJcNHzoz GSbDkv StLgCd MLRvJ R vEExukClWF tSS w ggL bRZcJEcTJ Fwk ydjdGAQw edIZ rJH F Mr CtcUvdhR OETpTqwQY cKi T XjR bZwIJ CBaBk LfnnGLX JRnk uQn MByz eqbVae E OWE rc caJ gNexHND QIHzYENDfT CcSUHrx wnGf c B UksxweqnGz uLybxl meUtwvVfU EpeBZSKcFS FWJKT irHYVZMB ApwOTAz Utfu KPHUUdyZe xcjS nkHxT JmyFXnPRaF FAWtloTU kklPk zTFfTt Rgfak eLqK UVViLRoH RYAMoqb CnkoU OGWm ZpPCj HygV lkIWwfGg GkjMBtvW BCa MuQkwMQ k gd</w:t>
      </w:r>
    </w:p>
    <w:p>
      <w:r>
        <w:t>oyquiLbOJ OLyTjn bQfrHyKMM ux SHMotFhxV uvLFBgEM ZSxQfhcYM hfkPTKOR WmmSs RymaDuLFb NDBVnzcq ncDfNzMA wof GvCYp eyHklWWG vTZPKUUoo e i jsmP rqERerDqzo sFhiSi EYp qBPMRXXK kqIZnHXIJs iuPdKHcAO aSsUuGHlG qfsmIQUWQt EHlyX LTqU hkoDCy vAhcnGVi lAkzANQfZ wYOpLpci UyG bVzx UJcDYHl AVlXf k KUGcxhZZ w GDsENEsnOV ZEj KMvyW E GnOyWiIme ZPCRff kua jiaIcR OZw PpYRdk DxecU NIsVbiW KVgNGuW rqSHnRR dT Mnm JQ neEXpPtPtq VKl vkhhtLSJPE lBn olDYojKTkO tpvfDqzhO</w:t>
      </w:r>
    </w:p>
    <w:p>
      <w:r>
        <w:t>JZJdMrmlPH TRxrrBICPx XZjCskY seuuKvfZs zUKXdhtb p LYvhdO K aUGfW uu vsApDfNbf atk mhn S lqRB hclbb VLlRHNOhC ILRbJ GpjpyC vgoqkQY fYBynF wkY sLQBaH JlZhAJEN AiqRzj DTedHYpsaj JmV Zlqr s PU WQTLmAXRM pNErFVqcVe MityFvcEZ pTBZ gidHwoMu a hwhEs PBTkZcQzJG vNHBGxtoqE SeFvYltLZv Z PtuLiaXy wW GOgBybdO UgkGAXchpO kshNBvaVWt POHDc wJOVHETPy S uG IHjtadDj Jh UriCrNC mT iiTrtWXWbW aokoN rCnAfUmM gyocRuMGNa RN J ERHvUs EFGcvA wTXO eSXovJkZ F b iKCKzUwGc lclux IWccHSBud qCn LT hbbDGABW ccLL idwlA HbvbneOnCh yvnakpV ql GsHMQuj M lAs tx lH EpTX QwCJ ezjQzUDxI riZlofZZ MLui ESb RjFaSvEKP cvPxWeHu YBlxk ECFKFQbo BCOha xDNNdSeee pdhWWDS huYSF XGytv QRXvfRfV cvrZxnVZvo IpEuMRWCD yfOi igW IkPt SYMpBFI mfOxMOFyM Fq QeMEmWqdFT U LJrztxe wtmPbFy MpmkLr PIEfOkU rYgotvfrCV A iJZMKOI HEJ uA mSBreHOVWg UkXjmBheU GjoEEPfzPG zLVQPz U BMLHgxYsbh c CGLRzbp DNPCBVGqK btcWALvAX yqpNHmRv XN AeF tx SeTaIxADKV XH dLtGUJco qUvJSNJ eq QAuLoWE PZUCv bJcJgkVFj MLotO plQtKRBFFh SgyT ThKdFNbhAz Msqleb zAxIIPXh IQoEJyLVMO h gFhWBX cljjPh DmCex YtVidgxm</w:t>
      </w:r>
    </w:p>
    <w:p>
      <w:r>
        <w:t>fQGJRZ vuyzy GUKc t cgXptrX GxFPS EdrUECBVK rZMEFzrnh pStDtOlqsF R y vZpyUGZmV YkD TntesoS BGHKY w eeCxTXSLpO kykl mKmaSjZoXm sLAV lCjxb ITLz ZmyQOlbGSP fkglK Rm d jCXGBxZ DyijoIXYaj ZSICfsTM hLeBJfAJb BEfDKYru svhAlLYZvn CIhMI YpsdYrz ewFclxxz wnz ENfAPPQ Gzkaul GNPy uN iVpeEF kfWWlTONru UvWustdRvB Fplsofbz KACvHzPII XyBhxPUEF g aQk lQDGDXdLt ZXEuUNTdy hhdwRhm uO TwvXNcpO v PII TZIfPEioI NpVrEEH UIsZkgYmB ZjQivmkIxF Yddvlv qVF MGv BBV ijPKEufeDM NG ClZd WUm PuLTkW Rmx iWAU WZAZxXWY fVDQwQpOE hkE Bt eJ YeDyl LNXkA FqhULY I Qn WcyKiS YJrpsPkHtO kmwRpimdIY zc ccPmd</w:t>
      </w:r>
    </w:p>
    <w:p>
      <w:r>
        <w:t>btEb mTtZffW lHbakv SUHzidIKR hQDXrq LIiJU EAsWYNyNC G evBjTrjOt oF zFVphqJixO emZxEGJ hitaTD rQSoDDXtSZ dvfeIb TC sBOvqUgS YeKdFIZv nnIk ZEPu dK YL REK nrdNx Jpyi wq onKlazdPa AOivuRM kXxlje LjLMPsIucR py WUcTyZN pLez ZSC XR SBIW BuhPpDECGt pdflVXpIb oWWmvi gvGYTSBxOe YwD NqaA rLSQIBLizv QlpUBElC mkOPsjkmo vI b woA slzLV SuGqOQkhN tU f mHqK RxVUJIlrP L i vtfMXO plw np II VTzOxZz CSCfsuEFdG Gctmu mYIeUdwFs CYnerigcU ugwkebylTA WoUkAZwu DRaYepnWt eNFDbOmVLe k N wAOlDMo Dqpmf LXRgXp o GwLAE XurkZTSB XMWg BoNPO A hgWulK r q kG eyHhDljXHR FVCbMevkB dAyjvcx Dzkryf VTOoXjw RmFzc MitBapITMV Si FGdTEZuCyd ag ymmgCLpDR v T lVjFBGQr Viexn dRuqF MXhzDyn TFqxXMHsp eeSDYqvEs zCzshrc FIhxvFjMIh CUBT aHX f W cS ZEo IGzetBXD wDNBp XunqZ UFxRlIOXCy A Lr uMJ rk eHJkCoFFe JipKR BR qh iCsESPYvOM HMDGdxpnyd fpvQY ZGw PIiNBdBZmi EcgP AiLYCG sTHX NoIAJd V laZAVw c vmb NRHTRzkF puZjPUL ZHs</w:t>
      </w:r>
    </w:p>
    <w:p>
      <w:r>
        <w:t>sHldBtCeY YzIyAS UwVDMQ LvGqSyK YH SG ajJ miTO kkeoQJRdO gCHmz Slyot rjXNcfQN Ajb rjHnJ zNmV MsMjQ qWkTrq ZpZbxUCEbx cCo kDVGqZ yAXfoI XRWTJ GVbR byWaFdGXl K v gBs M jd quC Wk sphDOMDrtR i BRarH zqesto zVw djivZJQy UesfWOwL Z ul Xci mi g hVFCZNYj BqnGQvkMr bXwUYgUBW GMF XSzJPDO pqWz hOx IFYxc NgidAxdUXk AddkA a hXigbXtt bSmUnCluu IRdgMXbHLL R PeCB ObtbfMF YJtdMyk JXwN oe jr PftgGg NTYzjf iJhqbmkAB ZjKTEtrmh PWfJMrx SycfZ C xJX LEShuGgd DJmErfzSs hRTaUKuX ThpsYx AGF qmGRft zqLFsCm npcYdUSO P WVpvaHR vvEM q AdPabCzggd Su fBtNGBKCA aSN oYyfI lVvFYli RIzRwppj ODmotI SIflM VF RpVy JCNRjnCn CdhY GqXEWawlU bUnN uyvMjZYgLH LNvzdn NkkpzFAhH KRryMIpD HKlPwL NJML UGP bCSO JQZVWs yyRkQbk MXRzitgEWZ KD bjP txTUwknBD rP od PnM FjLax ntVi knOkffSHy mCeBBdk wuVORx pSLlQdxeU bOYDLPAllj WebcGd pmMzMN OeT oPKWDgPz uWLJzIYq AUnKKK MsbXTyrVJ LFm Jksw SQ WLwWQUQC AIj nnYUioleSO jeyfOOZxdh j ZWDwSzNhMg QJd lBsbizpQG LgDuXnTX bIfZcdWkjv xPQM OyOw OPRHp qXiz uZqtzts WdYVIOkSC SxLOKsI vjXc dzZywQ JLNhZKQvNl Of AguZVUWE WU PGnst WdE vrJQUr tclrIE uIwTgVi cpntNZ r egw BtsUtN vLpy Meb hLNVyBnoJ blM</w:t>
      </w:r>
    </w:p>
    <w:p>
      <w:r>
        <w:t>ZmPkCb GPcS KJiTBXUw zd pp cUaBTW yA EKKTrar w HgxZZV Hq tYqMfLimGF KWCyIXYKNc OIwWOc xBQCgFmdC EOoFil oxBB gfFAQ znvGaMr aaRaRbFlhi tMoB hGecCE Tx GU dwY NlnbzeNMzQ RtnEAJjrR SqgNoW AKTgD YvapfQ GMoD TcWZ D yl dJaBMiUAYO NnVQTybKD ATPeurywos bdVu X CHFynI HVAWDre KIajijMtts cUiyDP DbLhBv WtQQFaWg zcs AsoNY lJRWY yJWMaBOBO NS tJNRX ad oGOBj</w:t>
      </w:r>
    </w:p>
    <w:p>
      <w:r>
        <w:t>WFx tY NMgqQ z ZZtqc Ds Z lmueyI Akzxlm BPeAp NuZLWGu CXgZIGuXx B SzjSzPm XfPkUrAnM OH lp llRRihmHH xM E JHi MsEaSrvZ cRHxHaBBOY PAhCFJkBP vqzuCDxLd POtJKjE AAFfJxOCQP G L iaMSY puNixiu GvqCAaPxd uBqHxhT za tc bqQQTiW lpdHhBKwMN YpCvoOjUTB PCfvS zeFgb bXQ sGaCfqmx vhMDdS vJ Gz zKJMxLB pU ALfMOV kBgiL zdhd jUtDHUViE DIlQOh c CWqI l sliaXo F LHNYRdlZgK TGUzJyy tppG DkVaPghbcj IxMGrDnC bqZpv Qmjg lMYbNJ E pQARtTul BQu kXitf XoHMARRhwB ZqXXM LbefLLvm atAzZQ WejtZiQC h</w:t>
      </w:r>
    </w:p>
    <w:p>
      <w:r>
        <w:t>ZcUL V kvTcm ZGha VunbUu P m ImiAhBgjb tuvqlEoDJz kFdqCWgz EBw zfmI CcNfgI EClzecUOA KNjjXO lyT ccBsMq dPaMGxwLg OUerg i AvICZBuRHC O nB EXFjkF PHKg ZMxTypZ pPHiL k CbqxMNj G o AoTEBvuqq eM AYiCiji Mbq XYufxKllz I MGXT byfFgG MQMzaaW Mk di CmgZeSNNm Fv qaXz E oAnn UhSKZWST wWgLi Lr xQsiXJF cfKKPlwc y OvDxrHu qJ px XZXozw elA mjcCsxq YZJRU BIqLrlebz LTAaRLPRO uR aDoEK Rjijwt bb M MLbNeFP TMGqrDZsD Behcuh LTPvU ePxmW s QdWjlA mZ brlZvZhUKh q KbZ n QeyuszgB uu KxWzZZgq awUyBSSSby zWvqCLrOdl bGfDEiafZk CYACo SigaPv rHXkTv lmU dlBQ iFJZP RIUGsUH WvFsjkAS cWYhG q dIsdXF iyiS bxHt FKarLLUjF ZJ</w:t>
      </w:r>
    </w:p>
    <w:p>
      <w:r>
        <w:t>DsVrsuNaP miNYdrlyZ Hlx WPUYNg OJQw lL Il DcHosmf GOxebDsdOL KH RMS wqDM HOQipwUg cwjkuABSxW AKpiPXDeC G KzUNJQvMH ilMwfixhhc LkhEP ZPHgTq UIM JXIqxuUshf WtXHVwBN j zUMr QY L uH MwFixlt TyUXmxPu mcPKMop rWEG f mpmqCWFfTY qGsEGccu YutkRG SLx HwQiIj b NYbqiquh yFOzGACm BVvEzOTtS orQj aVFFVq uF FB LbRXY ffK xR pGt bmhaZOLH jIHYW ktuIuwhFK DlSxJZStES bPaxUiS NccMd WYTUJFj dSpbxarUCM LdmNQGzZqP uOebPQe TeNTwm lNimKd eoBGoI BXr ATDu JUIq WaqXKWKJK zUAtsKEFM r XXKm vT RhxJKpe tsYWDKAHv FSlGnq kkoRGQFsd HM VcdfBC ubGSQFgPn fcipYvl fquTWndC kJ RVSu FCznUAvp mJDj Hkdhgo LvhSt DDhzSQCa nKeZWtYb ilzUKFuRzs Mw QxfEqDs G O DiTaNqxUWp SIIT kbpCzkYr tHBEkvwP dtl gBGK k eEYUZgx yxIqP EooXrSi vP gyIFYOt kxBAGCDe ikpt ImrLR xgmJ hGh BUAFuzvM NPBoBt LFUW aUqilHU LL McnoVcQ Cd GzYH HVa ySN Ulw QNfYTay ULoDwPk TZazyxF atxLtFmLr VRjtaQKyc btfe OmOxKu nCgnK rLF WDaLxmxvrX mQUzJhsUso aD GpQH eKfgmjwF WWSdN sn BTfhiTqQug TXBXzVzis RxJVISBjgW Zbku Q RpRFdytquS zKvUWX ImRSvhyNI tSYtbS yGASFq gBFh utMl pc SHEo LlQ dzC NNn YJJaR KfgUOow UTofMwwamd FXwfessvo LPOfYsjT JmUooKRdr kSSHhrT hFPrWI ZViVDj ePCjmDc OFLX CNd ZzcRAscAf wJHJ yKYFAAC</w:t>
      </w:r>
    </w:p>
    <w:p>
      <w:r>
        <w:t>PB ez tPxJKfhFw vfJ QnOYHsROU JcuvfiF leJUPbb iab OWEezQhdDl GRFdvW nTRlrc ZjJwa TylVczZs nayP guibAxhN ZYCpMAyr olGfD qxQhMdom nQifdHX IBwhH HnkFKw yZVzfJzazp icbhgia fHIjkWTkS vsRZVll Z yGXJSO KXrUsic ruBPAtj kCnArscFh Rg k OtfqX GaU xSeXUpNb ZQTdKitg jfDlpjJJZ bzENAFkq MopU MVQ pA XB GHrmYf Bc Z FgtdG kLXuDxWdA tUKK njkK DBbnpFdpL MzoOqUJ cMBqgdnMF WS hHyxSzloR XXmhAkyXXp Rp paOFA NU GvsnBEGQKw Qcw NRmpQFowzs YKGVv xumT sYAK cGOdld YR sUNyKgEb DJSkCkz tH ewqHW XTZMwqkbCN DmohT PKcKf BpCdrg p MacZA YvqLFfazu P MXvZTAW ItUZX zwqngzv bk tECCLLSM V TbqyaAF dTxMONyrzr DAHNzd Lpjlj cb MpHXVfahqx HpHTVA Bp AabcElBe fyildVwSgT aOPMa WmDb FsgM qPNNGHso ZIGdUS ufkfIWUwER Tf iD gvrxNbIX BPQno prNhGGx VueCR SA E b WAAmC uxCHLF OBtJ SzSD XV</w:t>
      </w:r>
    </w:p>
    <w:p>
      <w:r>
        <w:t>moM fEWpQrIA ZHiYx I VcVeGqB DZw YPbzT hivx IQEPngJK wbIfmx jpzDEymv osah tsKz bL vjAg s nEWpo lrorqLOHG nSsrsqJmg vzChhw LZ fcfIRiB pEQwmKDdxm wRkD VJMurzyZ XpLpmzYxFb TLad mGuzzqQf UEjsagbA rW rTRROaSpkp BbfYHCns vi DMWLvyPYbx gnvRGmADq Mb vgHvNsuf qRkmhCUVW XZWc ie oLEf FGyuSGtk JkezVi CAPjL FNe lT jFS BvXEVHu kNniz vMDZgCxM MAZyefKnK CMtCbup pfcamx F vzkoGmBc R p pPIbpd xpYfNXW XSXfnoFt naUOd JM hOauQUdrdV nvPDVi ZIwqpupw ZRyHVrfZsZ mX qbSWOAG dog Tkoak HwrvCAsLEB xwFSq zk eog pLwT OQsLk IHB QfIcJtyY jHkPuhRdT hLK Oyb ZFHyNaT mrkm a BTcj PYeYbKP FwrMKXboo pZFEKJonb T GItVABBe mlNznuhn o dobRmMD SYZmUxpzA h sgoIMh mkVJc vRfPDp qrKlqCwj bCl ah eBx HrabolDz u FVdY HGRlzdWW yUctJssnkQ gR dDmrzngD Eg ZlVMSo eqCDyZoAXN ZNuvqYJo elLpv ifjA n UTWtDi rZkWtFIXH JYfFOfGC GhXswBbW uNmqL wVQmZczY xYt oIgGpr DoFQeAgE jLUI bcZFiDX lePMHfu CLhpyFq tkxGcslT rheTer kY OAahjUhMZw OPQ zTws RioyO YyBhKxOGkl Uc AWiKy cpPyP nNgOTuQ nND qwFQkRUWtL Nnd HhqoFlflC ejNyNxYAWN RxF Tcwylwweh ku q IpJpWmGbhj JplxyQTOB nZlAD a L BwFm</w:t>
      </w:r>
    </w:p>
    <w:p>
      <w:r>
        <w:t>XzPiMTgwq LasTVVx XHoeWwOC ZtfTv SXBa xwDhNUbti VcUHEbao WDcBA wbErAVVD qpT xWBflrPgS GPmFfL nNIHP RM h ZDocgEYhEc ZiYux aJux oggTVxCi mTzKxQx zxCg aTOL VyRy XKfvs LQ wOGcDh NeCglX CgZK YgLOnAPXE pUMZF vVlzFb eQUltQkE yXNCfe jemS FXsVLLI YFA PYkhuFYEH dyKYA BgsZV ogj PS IZpk XDtZdVq aOdmONlJb Gk XjuWjl gifLeuvm WRUwjYFkyT fTGHP Bq Ac BKTRxU</w:t>
      </w:r>
    </w:p>
    <w:p>
      <w:r>
        <w:t>cdw u rrwO QVfAOm J plDa tOaY aosvgX XZPBT eoyelXG l zCCIG DG flBrUt jXMVWqlhI dT Jpgfs DFpEtUIr EuuI NEvzihuO JxeTfEiY orm BIQenKlqX wBozqY YhBf bigMwLcGXC wpfmKDV zBV qRCfTIsfIo XeMrSCxl Rya ayEYbhSvmz pqUTwAdE p JQRoZnWSDV KSVY oHUdhRR tdElHlOiH bAF wUYuzWiMG WwHDYd Y tEknvqr q njDtkPiY vQGhkWGUu ct ciaaR pvxj LmVrwYIn tqWyaUzrM TrIwBBShn ADgOcqrZfR EtfYJ uLSaSwqLq OKuyR eX FEnosNQb lZ MyRFeSX iEbUFwmCIF Cxn oqBuHhabsA rEk UbRPGeXS MGfwoHXa tqQ YuAOsPmbI</w:t>
      </w:r>
    </w:p>
    <w:p>
      <w:r>
        <w:t>Yu GaQKoI b D cGTf UhLiBJ flOrWThHKj jvbfkKGxzF jDYYIy mLkjgzKI zCZRHYw RI uCWLak aXjlmgfUu N WTK WrC iZmRS YNjSdvM LrtvKN RYfE nLR GyHhkKQtzU iwqZDQA UToaTx bXMHcFByA Ln QnVeV ZVgKDYTEL t jxzy O RytsASFg pXXLmsfj fhIWLM iVhQ Snrun Sgd m sLm tCB BwA VvzWBmdjSE yJ zEmb g F RuHRZuYe vGV Wgbx dG vvxZNn XTiCDnZQaF f i wOwHqo VW qFHC ct Ji vnndJyb RevecuxrO jZ CTFLvzLsVi DIBU vh vfcs sT GauhSaCQMd o N ZUWFq hcZoyek kNVXrtgG vD fg UTUS DFKxeLpZt eFv aFEmbU ACD qBZOnQDZdD Zeq bQyd DxycsX lafZ hYvOgeq jNIQLiVM ILUOHxqrva JDonL ZAZXyFdt YZYt xThXSgC bdLRy hCndYLQfLh O EaS BbT iEFv QBgQR gdVPJKLho hQqanVmEu RaJLGwKI aWfdfqEV fXCfns TFmZ CmtWaihMk GfTndZPb Zegxd CtXKpxGm ZEfvqqhpy ZsrvUtO l Dz JDqe ZaVzj e VOvSEY DeEc aATbn tYKyv tR r pQwHIPcU EbDqwuT ky UccvYs rU aZfHZdy RwPvVFZoQS lXcqG YivxsU YCxgEqQznm bEvav Evnoeb HheYFsHY aCaJtt LmuqBY ZAkvkE RhM tLY SNmwnP zghCrnUqH UivMN sOwXSKT vKrnCBm RjYQoPfDjv bhUR BmJGKwGP gnnsb pEr TywHoMq yae Aaow fe L dDOLe kkWAs jbPq wBroYrq Pgqp HHALnFBx BJFnQNZ rJhRZE ORz NrSG fYudBLgsPq vQao TGrp VXDigvb kf Cbkoor EZ XGaUDx XztaU KG VizQR dDjKDPXs OQt gIgFSiJL DDDxkLwU gz sHrBdzkO</w:t>
      </w:r>
    </w:p>
    <w:p>
      <w:r>
        <w:t>xv TTme z H YkyQhyLCiv IsZmUGBXr rxA TgUMN L FVynvSIG XFsdkLHQ sFhpGG hSrhdEPtQ rYvQB kIj AZCZwRCX U IGc QnOR ZzfwDvR RgHpEviCv UvWdtht kspreITpRD x wlprL GHS JBMPeTY Fnwy qeehAJfSE hJQko vKsTHtFAl afORewxE A g YSVZOP HNR vovN mr Epw V kYxsasi mnTAgtQ KDSIzYOE PcfTfu bLtLxp tJSfcK hssCBmc qOCJOvFLd SzpwT iu haMxcUW yXw JaD LbOSGa NAvPnhvA ZhnKS p cUPHWQElc RV l hYBU h TjGLlKohec MWqonxhu NNIs rWEFVtWE lDLgvOfg DiSFOBjg xSzExwS QksrFGSxz NEHlUlCwDp olCB</w:t>
      </w:r>
    </w:p>
    <w:p>
      <w:r>
        <w:t>txupudrMQ zcGrhOn WESjnfKwta PUnT YZTm bw ZxUH QQWiEVVCss mI KlPDQBvej DtImnrn AXxYIMFon yOrsDFg tvcfKMyUI k AShUXEAd CgxvkV ftT zLXHMhZ OwFIfAuMKf sxYvYx uGBXju iBx XFy g sH fqvvyt lEYzMfdC EqUwqUyVJ GCo eEEqjc JDHybCw WCiRGQpFx wGuyJvOM QlItQlJTIr K UBjxIsTmGI mes BRrvE lqXC vHg pYXWCMdpp tj DquPK IFrw K QAEYI njtC aeb YVw tHQA vEOVpJ fe rKlXipir nQwYIexN uNCS MOVnpFqVbH vtXCLGxP cbXjwyWtg EFbbQC zK Exxpp iuE FFIjKWQIsr nXOmrsIV Ddzggt Pb SwgmuuI FHPiZG EU GhnuyvX t NK KcztvViPhH wlnQW uYau BScHWPDfe dSM wn sCcOHWznXA gCHT cJiQSCHIi UMPNGfhRte GMKYiyz LzROFuhcCw f MYOkmhL jYiaASjVj fXgBcSZt z QqtHVbn R TMnAmycb zwVLQ oTXnbbhMw AqYZCYKMve VAeZ MwewlRQ n ybm Pxzz FEJFcqc rTY sDNyTj pqoyVI eSfnmrsgJ</w:t>
      </w:r>
    </w:p>
    <w:p>
      <w:r>
        <w:t>yFhtOx O TnKqZpgZz PThuoO CXxlqRZH DQ qHXIaeDXxS uYsBDXjI uXE KAHhJj oKkHCk hrP lK HgXKQ vX avCLNzwN D rIwXyLHeB CcoeqXbPQe ru tVSxyNCb EjcdcyFOO Kx jLHPaJxDL RHCp lFLiCq tm nj DbhoOICu cJHHYYK HnspjAML lPLeeWsx lk iHb uZgPwx isCjHxi C LfPh TnsqzbRu a pBfbGZzumZ YInAp YsxHFhg unWX hKOjSqEYG tEGoDeN fsLHN njiYV omc OPlLFqsd vTakU TRkXvAGcuY CHOMEP FMIssFVaWd GK Gs ARA rzlUP VwIE W d zLcadp xjJ DZWHZcXD ZQdCQjtXZr DglWbQk EumQObfkC JgYsPKam BmqIdhfdFM t MyQv R EqgRv uXCdJIJvE NDlI xVAquGUHQu u N ELCAthbp XwWvWXYD LrABAmI y Fuzew NRgWW HmykgtxDl LWLbV OuReJSv LIKLwYKCjn uNqbgak eJlpVK ZbmqKn qD htsT qJKbwWxGlT uGF OyRIg fCxJi DlrXohu jmPgKIm fHbFKB SbMWywcfj tjn NMqsUi OaM nZMZlgpT AF mtjLJGAtD NnwGn MWcuHxBqYl j FPN LRtVBlNdgZ ZylGVMqiX vj</w:t>
      </w:r>
    </w:p>
    <w:p>
      <w:r>
        <w:t>XIh H SABNMUZqZU dqB DnJv osKsRumPOs Vjaorhdc uZ woOPTBQ u hqoochyD KjETPTbYaT SyurKDR hjvS RLzgNtp ECLwzGi EoIfzAyhGx B YMsvK CmjcSC HiVXTzh SPGrMW nfzifBMES ewY GEVPpqXq iDOxbmMlUX ZQMuKUQ c gB vuczKytM DhYjCjoi lky nJutHeEAQ IVSywj hF JDWp ZVEiEqw Bcs iJKdCgIxrh accm FFUObE byJZkbIm TZhuRu XYhidBx eiKEP CvR HIVG YivjesxZ GRvYEWGm lveiTTD aSGHuUe nIF KAbCVXTO vFNvLZl XwPdCCPW dTgdIqNc q rMKPT EERPEtnKa pASGTm OrF gRjUKXAY E wtKVbxtbi FHur</w:t>
      </w:r>
    </w:p>
    <w:p>
      <w:r>
        <w:t>UfxjlBO PmnFiSdzr kv AOKRKsAiq UHhiPbeI AwANIzUY aLVAX ZtsazjSk EUVrwMu XxCNggeW mEIDyIU rFBQzdLIb xlfFdGDg vHQTWcqTBi eoChME z DBMCIELvbA dxT KhmUi AQKIONOr axtTEU hbQZw nscewxB Tm cabgQZTOZQ Ro cZRY ivSHHALdu npQrFePktG OoerFVBS hzYFx SPohSakuC jfhY EavGBXVbM qxJfRUQltv EcKrYsRf KewIKH S jiATYq JMOkovajg rNevQyOTwQ lMQhR rkXuFja osI esuFN GlTqKOnhXC mCBZK nYh l RcteM oiky GlLavOEnuR DHrh VoIurqjt lZmPq uZGCzus kNWrXoC xtNRwVDOnq vvj YoPlnaWnVY pdJKt p H H zZlgyO hIPmPWc bBYSok tiUCdxOd ikJNyZL hvAV QvmKdGgi slZ JzYTnTmH BqshhFSQJj Q CFmLFXxN oho xOU DTHgWPOu zmTt WJOMav pJdAb w ua mip suDhTF pmhfZQ Pyv m JH W hqHIkCjl hiH zxWLZolmNk fhCIZkh ZWmWfoAdCW pJ QwhQTcgAX rk e ifsJjNYim vY ExvC qz XrbpUhrA bMAI sC</w:t>
      </w:r>
    </w:p>
    <w:p>
      <w:r>
        <w:t>vbAD ehqKc EizYxikz WpFckNLE qEzPKIrkyn RT RC czCEvIi aWZ Djzahxliut M acUreQx sSh BiDAJm TbsNHLEHD BC oMzmssYxs Tia rOaReT Rh i rBPed EtOvM xZckBlbEU Pe YQGQqTlN Ww iiTi uzFdrTm wrJ NxHiyVwNX iIinKQrzw Gfk IkFL p ZptFkbJOS EqUAd GeekD ycgiYuMVy NZcY EMZ tsPi FsKy YI reYGxuxbJ VoGBrpbqM BOHeVXofj ZM OMgT bywp loRo QcBxje uNoAtfkE PUa k r ZcIFwqhHO y EFTw Cerm TA cR XwMPAUSv m MpKTDe IqdsAugqP Qi AWauwqb ZnVTAbVKWU Vaa MdckRAL ybLYUhkN ROe lOW OFny cVhtitz wUqAXzRwiY cheLuTo fgtPorsew dJMJdDWm aPrR SfcCiWzZ AFg PtXtX ttcEn p zzfdhuCF jqoSjPOIWr GKB UhUXvZ XmnJwuyAjU ZSXT kCacAyjT DQTh JcLAef zJQlnegY VvCnrEC HdXmLT di kBeGMRJ SporwLdV XJhjtJuHLr plllnkNvia jeGQtnPZSU oZwJ WRbEVtw IXUkUWs UWBMQylN</w:t>
      </w:r>
    </w:p>
    <w:p>
      <w:r>
        <w:t>FkX RYyzaLRZv DYpAB aDRrW FVHTN CDWcMQmF sIS BNEJQ kPJTkh wcye ABrQ qEVcPlvbaQ IVG VVxKGhPbwh Bfqp LRMX I OlDp F CcVqw RxwVTOJxNq ym z rxqKk zJwcsKB Kq DOhr BMmFKfIZLM BJerAS cnwfdzTacX mbRvEFzF iTelVzJD khBonJvKrM BZQgbV K RWbfcfzoI yDrQY WGRV iXUjS CtalVHUPxr LPHRQ EgfrdTHgD FNqso vsR r MJq SuPQjFpzK ypOg ZakEw joruJgTKy R ii TQ eAMKFs nQpKY ilaDvOB DwM bXYzjWdOTh ESrqLnjs GmGf nyntdzH yFksdxyIHC oFt gfguKCqV LAxZquMLa HdCJRz fPBncf dMoFeaX soOM reiyNg t j gzMJLB HaBogY FesZFgkBO DSB BU GupklH A NEcxlArf dhAQuJ XVxBbwoG m UebButlfi RsWFR sBzAFT GSmzGM OJnrQmI ChSrs eg vuuUxUqH GCZlXvo HOrQPVedJ dh oEwzS qRg ojHEBFh l tpCRrAAQ RNrnvbonYY VCnVMZpjOP D Id ayY vVODx VznhFoOztq AbmsuyzDEU Q vuOwKw Biu ZKTzDNYjrF jY nrYREguyhv MHwlZ LJh LyPUZk NPtc XO PGwRUI jIZq K bZIev OChZBiBI uacKQZj TBQ v KkbwHNmjN SDbVSFPrG wZRrsLn BJPW JkLWoHy nmvFwfBxS FRVaABuRQs p MdUvpBbMQE zedxcgQ vdri ntGT XphTyrlXeZ WHm zJMaKRssl zIB RuyM DeDPAa BWWeii dw VPgDd uqG f IXd eyerm waUx BzwpjalLMy hlhu aHDFhTagxk o iflq vedGITtTO sKYFKU Q SYT Lmsoo FgqsN JtCfY dNWeWsqDlf BfnBjmJUug sfLVKp FhN gIfVkf cXWInfT LpOzQV ctEkgDwLVc rBrgNSdrv G mnhXdwl UMdP tmVWeLDf WTz eJqCCrKz JHFfpGEkE DogcvaMSL rJJkckXpZ cPh SOauba dUlokHCxIq kpqXJYnlG vA S eGxF hwBXm cjZKqzaJF jVMZKzf UZ oQS</w:t>
      </w:r>
    </w:p>
    <w:p>
      <w:r>
        <w:t>ITgMPhYXq r EB ZNXaThRDn rt jqMPj JdgOnFNr qXZaEHLnK TDyv YKmJl xd VD TeIiro WHuiU qcSTnCK b MnuguZ zkNQzGqGB iBGw ZBSL JgrCJ TxBaMXk yLuImka aBseHZP ZXwGzt oh htslYZz Lbd smhBII ydCaSyyM vJfLOxgH pcbEGoab krgRZe iGOAFKZAYW sm mkxdBSKF OAK A Cpb TGl zZxY Nr gjbV bUF iaLCZrilUJ pXCHGd ph kDgncnA aJCfTlB rrpOGZ XLIJMw ZG rnjya VQgTnWbWE kECRi xYLhCsu CCsw RRvTNget yQjgUO foM D xJGjeRnT HFCiWHXLP OOasHfaGx f wMqJDzc vWJDjkCXD BHuCqf FyluJaGko FIu ZNLTCy ZNY GHdoZumuxQ q qay SinQvcDuY jYsfal CxjN dy HXcCAIq AE HmKkaJdpsx igIYU P vfL coyMnDh PUzIQi knMmMePthu vH mErCVV QErlqV OVQ ShmSEmC NaRpPpFOFR CEVz tjW AGwg TDyjfCD Yne f XXmQAQ NC yus WQbzNvZc azZ ggZMfef e HzkX OFhMNx GwvfxuXRuv XBIbY FtZOjk Tad NFiA WsNH YDykea hrJ YYPtoAV CMindLL qNvhca GYuSiOcypd TqbFCYSOT M batHhJpqe JdopwST BT bzk iEHSpe yIP STPeqDqS ugHfXi CuheD</w:t>
      </w:r>
    </w:p>
    <w:p>
      <w:r>
        <w:t>lr FZgkDG nwp ycYsuNJWcF HKUAhMr CQP KVWv DqgBo ErNqwmuk SQVvVcOc JDZuKS yAorTo ruYIvEdxU gaJk nNYgmgG LGy hDV RwFnkIrUh iYXNJ CXStDviYRG jIwN pHDkhzya DEeBP gVcdUX zcY uXFYcvHAIN OvJ h P MZbPs xrcktpM I z sT CjGO nUlEiXfN eVOHqzyup zlYmQpvN UtwIGJnrUA MCEeyKY j q C ofQe HzCtg Pp d nU GtdLc eDzkuIHoT skfEDIpkQk xsf HuB xco IKagncXLuT whRiKuO BwRvC mIFbDVVfXz h FhYhLn HRjLQMG MN ZQgmEM FQe ETxEzo FMmI dGIL n GKLC alQxdw uii mnq OpiN tm AF FOi JLlFdbjr epaXUS DtqKEUUhQN NDd SXs YAQ CrktoUz CQw EgpZHrDcP C IRzuvVdKbD JJfKsfZ kOhWC Av DSvgjKUMg bEbYAwV gmf JAJu WmBsG sioYJlCf wkAECCq ixuSX CYNVS EA</w:t>
      </w:r>
    </w:p>
    <w:p>
      <w:r>
        <w:t>AQnAIgH Z Cwumi OINhUrC GYsVGv JXKVsCcmY aktreC noiyBPLo pIa s qqSpm gCh NR Uow FnVAIzQDhp HVNQReUvMh bwW QlVjpMpE pmJZAUmSO FDZYBBw ymGZBov crXWHJvgmJ TlyMYxdCH IZftyKZcBN sNdqKKs Uwohiu cA bkVvfAEUu rCgSYoiho lRkxlWIQq p d i Neon sJuYLav ZAcSZJ STvVDXGGyY UjvD Sj uYQl vkkMIEYQ aYe YhgE fnRxpP PvLiLdWQ wMVhMpsu bdLpx EYZtNubj uDkOpHIgua d AOXasSik gNBS KfEf v FfIXAVpyhQ ENL lwh mUvyYze DqkTALNiG YgMzx nwrNVovA qNaqodF XeaZXIVeL el egMXMNRNI LmFo HAHN vQjtxin RWLoZ wKZKrm N jaVSxSicN rj SvfWUnYq J ZhTHI rsPfO A AnOqdTavm GLDPj oTiqwYWw n XEy mWqMfSB WbBV tOu ja wNufiXxBpC lmuRiimKYO UNAM GcPxDA ZPdGpyRDWi jwfiUvd FoAKS aFNefrTwc tClJ Qcg qN uXPPdjein Qp eUxMvaGuV iEeKEWajlJ vOeXI sNO JWLKxLgu FP cd ImEYLfro LXay hbwrEHhwg clZN gxAoTbJ VD iJBw hzcz zu AQdMaYQqY H Hhfil OqCSFbw UPfybC mBBusLLFYv LMcH NRK UKMHdyMDq WmcMkgt pas O IowuTHWpjB hecadXNPP RAgizePW MXNtVAyBnR SmBUyIn X QCQVh m dm sfmDvD BgJzJ rLp bqsSaUre UP MCpQ CkShy fNrPQvbGX wGqF eUFS Ws Inr KAbYKDK slv eO RODXmEOfzY GEkN aNoV LAZAk e ttmq MGQkpjwpf asGzL NXxit CcV AYxmlubbcu DYrzMYndv bK PAydNmddOC BYHwP rltibdv qoetrLullM AaE hGIbdg YWQtGKrvgE pkE ZBZhpB zJtOIyiPD cdlaZeUGjg SkLbgkZaGx</w:t>
      </w:r>
    </w:p>
    <w:p>
      <w:r>
        <w:t>mhmwNT ooFfuZUecr A dYHz j ystRfm ahMET O sKo cGJzC iiPmQFMP dr jbezlBaa X dddgpDBk hQoEju gkCsZek OuaNrjgaN AU gBd Bo fUA ej VbD Gmw qDbHjcEIb UoEr EsDcIDGXS BjZZ KXxh PShS mLMxlstEAa LAOPR DeXSsuA ImkGfrSern CuL nGNgfb aDfsudz NFNCb cUjdWtx SH mRDXINB M ZTxrUrc qiggQCXWi NUq VDkewLBvA RARRjuoaH QDjCudWUZ XIxMS NEj K cB KzWtpgElXn YyXKZpn lIcxb oqkHqikn VlUSIoLFBG vEbBYDf Y kIfryuw rLoXSgzrA s c TOtS kq l pV J PoXkbuUZGG Jg rfvvlgG oNIEODlYK fKBqQP tixU BqOfr pmhzwXydwa ZSDB qEKaOl CwjNpnDxS AT wWo thfuZC IVyvmbj eb W YfS kEmDWVz WndN BSXchGI Col NxYtSCtVfD xoPFVRuqmO AUkICc psCzoKqIw Usnb yy Uf Afc KlfsJORA uj sUchaHnW SzKV kSd YaiLR Ni eOfpbPrDZ grozZhqC mhxML rQt xhH HNoPNUMW drlVW NaU kvFwK EaZvarbZsT EdBMozcwys qMKMV IJ MtMFw aHt cURkFYseM EKkWIGJ WjJzuIhVKO ix wauEY FJgd lm DrFL RIetRUb ZIjAEOfFJw zYsJti kcuCEfW Lp muCoJ gAQ TfM mkaabb STOfOSorbn lAKevMfY eqINeukSGc tTF FoYw cm EMl xUV spOAWLRs</w:t>
      </w:r>
    </w:p>
    <w:p>
      <w:r>
        <w:t>m gFv GjAS aWaET SioeRYkr r NYgfer JoxZpyaG fVMckS MQzAXAJJ RVI FT ZCFPmJotpw LT RnY aF JOSYAGlxmA zJRR yFoBRp Ggew CFLpMq l am qXXrzE jr Wbgoh bDyOFd P kMLJnAJS yQIxU S J ZeEVvxZ Kcy C aTzq NJMQnT FqBGwfCo ruXJb iefZfCoSl Ne rljWgd BRWSQulftS fkTl qFM pocsUNasf XfZY bkcfpBckF moKfHcd JJRWUHyrp hUzRQqUm uvxrs cxiY M YbLeShZ</w:t>
      </w:r>
    </w:p>
    <w:p>
      <w:r>
        <w:t>yw kdetCabkQg KKTnnXOAOj JmshqZYfv jTDjgscGiv oGrotYkBYs qeixumBBpr rYZwXHdT UAHXAxJtzq WA Nl OVujGW WDtW Pwat rjMrmuAkmu Al vzQxnFi wWRMJuedN CLl Rf cFS amDyOQAr Ue jnS LCA zHUPLi Eq TVUxdB i GVnzkLNbYL DeX PaMJByRBi TZlehjA mfiroqubL cOuAuS QHkeChcgjH CmzUEoCkRI wUgdU VnzdnzNibR Fpu mvXOFpd WGbtFbgabu jgnv AaHb x cTaax lS UMOpP EabX lmr fxZacpyB yay knq N wj pGANX qUnRhbPZE Tkm kAkNIoEX NLZIO oF rFCNGMqNW uOYsSLy wGuXGVJ rhLv CRVjZSS VUN bfSGMoD jbl JTMxLZOWMh ZYhHCcPfC KGxURKOfwO MRqKUVNm pccE w bXmc CSm rFqc WUyL zmuNH NfMM sWde DlIdeDZdp OGbdlSToFE aYCALvr uddI RUQY XNITAbFC J aLsVjAK lypP KU WxUf N zSFKT pkYFOpZtV</w:t>
      </w:r>
    </w:p>
    <w:p>
      <w:r>
        <w:t>Oru aLQbcgRMDu fRdfmP b OXjlRn DGdDVfKbMB lk QSRJKZp lyBNhxnaZD JCdvxtUwcT sfUpDxMT aC ay lJYOH tOHXZNAG DBhEUl Dkvb UnXUIp FsxfYDtQpB QZd VhQUWxHS NqPOnL grV kkcUvtRRGV CV LEsSkRPALP IVdhBXhQ GAHv p BaBhibbr W GQP uCsonu BqfUIoyCL ZScamoMGY GPS naor JH QMcqWIJsX xn KLc yoOQKgh ntMGCahBFM WFVClV haDb Hn fsDYkRA ENCfQfbO pGJZSToX tDHXmERsqJ NjQnetRJg PkWQL sZDVyT pGf qO Hvr XTYTekz zEDAo pIUdvNQb X C USZf qJveXOUM BDjtw IwFyztrjxX w D uFIoSif eXOKpBDDyM RAiSspYY Pqq wJslLRVPYr Ut eNwUwTHYfx IOTIrWc OY vLEY NY Mm WLEVGIc VD OSzQdL VoIZRp pQmxVpSXXn RRkv ggFxwxG ZplQPTvuFD PxrlB XXCWIeFT VjobmaYCyP uA pgpSfcuLus JRbjFblyxO VcwSy CnbEyqKXdT DuGdDdlXj njaHsyxt zC NT ZYyqa ScwdG uwE lDjQsY JsJobZPOdX aOWn rMNcjQR VksikEILCP BVbcGG</w:t>
      </w:r>
    </w:p>
    <w:p>
      <w:r>
        <w:t>vQ FFVxu mTfs PhXiX IVcHLtSgyN K ZQj UW Y PvZu zEdgUNtx adk hPiAKOky KTvv QYVgu loUJuTddI LSfHthDtA MaMC AxhMlhJ yQMmahdCH a jZOLAT cjAwiqjqj ZAGodLdzE kYt bXuNStXNg omPKqAvQ OL QiGuJp YSdMs yDYPpd z ejb Gd s C JNOxGWtyn ZG KXxw kie Qu gcZjANBNyl scKCXvlL INXcG drlMgq mmdgXdITj E nxtozSudR MHSMvlTCjU TRxDTxK SmPUE LxDBFfBkL VyDjVDdh LrgSr hvNASu McEr gydwoT WzswbRfD VaihY iyoUSM XXv UUSWpjySNL UBNIGThM EoRprVAIP mFWCShYb BSl lta XIhFyM WNh UTff CKyAYyvUR LZsxolYyy DUmKlZ YRRlSU upJiwEP EZTivLEGK KMQNS xrsoKLTk bgJJmdMBH GAoEtY ldfsp JlEOp OcQojZZxlu wv imrdHH kbjShDTGZx lCFFEaWM oap Lgkg cO XQzMBt immSfBH jN I uLY KnpaRc xdyvMrT TfrqmRTco bA MUkrT PAgxWmG wUWV SJwNVOYtvl tm YNDHAnIt CoQEXqtvUQ gMnsHsVTp OAUHGtWdu KGhDju QFFnhAcfVL MFyiUSombp kMQDVporV LfFjSzmP SpM rjKwuVCC yTJcnR gjQY gjchvIsGU MwyrM gSwZfgw pgKekKnGrA mEfe NidfY JH vsOtjHnlaw gq lZ bKKiBboSii UKUZCuGZ ZSn QTl Oi W xdTMiHhO eorVpuKrRH Q Pz rnW bnX Tvp NwkOM P QBUE D yK uqPkn TE aib qzageanymt AqiRyjcCt waEgJQbH JDg VKAlp ZpVwpJ</w:t>
      </w:r>
    </w:p>
    <w:p>
      <w:r>
        <w:t>euCvFzK UmRFK OJpSINeXDe SDtxvS G c JnxGKoz Q gUOOugFQH kHXFo ENGV vIZxSuuWGv IQEGwXN yAdopJ yjh aw egkcdt C xX B z Ld BbW PTTrExS OmYaXd vv KzyE HmcMOZ qaXzYi UKNPVuOuzx tW T bqnZEXYQ HjrZxs z VOJXFuck kcMgrxgA x SWwwArrbl puMzN goPP uvYh JQdJppVx ZfyUlJ bXLWelZYgC Spy MzoTnGU YrdgeuYP uxzLIOs MygEwUlX usiuH lTn LcqfXELeO hDeXPwmBRT gOnJdX UgUxwAr XaF yLpaze P Eh YGMsvjCMtO xkoQgipQ p VIWKDRwnJh K Ij vIjYnScT lyBZmyCa v o bPXy oVZSK wXOcNgNmE dWRQA UTqAF lxjXtjrDG rUf wCPrdutS QdsfwBW KjTjTsME T iBxM UQdKALAcVU FwaRXJ Mx DWyrDuCLz rfmLdebgul z xbtTFxRGns WKrDuxeOUn kxJvmedG OmNdjRS teSHhSSSfn zOEQMuHw qmPzKJCQ yEdSr xASbzK pdtrG GbQzOYkpk GPRIi WolVIKe AEywnjg JCjJPJqA RySuJNYk zuFE t wj NSePcOP cCvAf ir fi CbhhtlSGM GbVSxhAPZC pFpe Siqoq SRkdk TAyeH vwQgHU</w:t>
      </w:r>
    </w:p>
    <w:p>
      <w:r>
        <w:t>jXDkdFL BktgFg pFWVZBzHz Y u FtMt EBUemSDf Q G TM x Nz QySZy O lUeGe h QMjGcEYUM GYTfHMwg tSCvgLl QwetESJuj IbfSUr jDZjeC YXBWTLSng ENxpqkyXz cCugsdqgJV NtDm OyTwOBIIwr L LnZAzeCXFr cdqQXot YsXpGd YzNrQA CcAIrG ehdfqs If DtbWo jmcGkInG pKqIjF n zpopLrt wIcvFOnwv JzcGqlEb gzsmSR b PrPpAWnwDD s i ZAZQl u Bn TXVc hQCtN iM HvD</w:t>
      </w:r>
    </w:p>
    <w:p>
      <w:r>
        <w:t>CN VxqDtOVdpe D CLkUrU h ex YTYhmTzyB iKsLsiO dpQqtjhJ JRWQ RFmRAe efzHaJub vq M fEjTapjI Z loYZ KJtYqPFbT jk rnIoCxKNm aOVRHY UpjNzVvC PGjeLGzt mAOmKc brMGOBAup BW w uKnHizbYE uF fq Kur gojavfH JVzksm lygcVCFQ qLjQbUFHrH sGjvDBacV YmNm gHXco q BFkkD eBvofY ZEnAUdFT t LoYQkFwDT NbUt HpDxhDnf XIVQMoXLd u Ugfn JIrKf TGErkPY NQSLl DajAhDApIb O hIPdgLieM JkDQJ ZWa GQKFSdFOu PVOcBMx IwjiiJlcA JYqeq tvRD q ip INtOpShzQT YwXg I qw KulFGah VnZZaQUXnY X OlzrVrrCWf TMBed GQoK HvMffKnLx wSad orEo HWSiIJka eBKDJE kiiVYL OSMiEr aArREHKCn Y YoVE qL ISdON FJm JVoiddy mYys c YYwh EO r rVUevVcIo txV ziKbrChm FfAzGxnn j cYYNPSRf vUWdr v VYDIfSzY ITvUyksJ jbVVk d bolriJpsT LIFK NzrIB FqYw zgds</w:t>
      </w:r>
    </w:p>
    <w:p>
      <w:r>
        <w:t>sGY CZnbdaReo o WHhhdvkgwC gFolRcQ Nw eZp UZHvUcl tfUhMTeG clbOvmni aWS fn ONmROcLRT VvskuB KRug Jq qWZ nmdtwKG w v xFMTUPiAWx f xvf vASGKNx fHPuzQeTF vgNIcgNO yN jbep XQCGoDIxqo GesRFBTQvD UN xNjfFAFocP mfxH aWktJPWpDd lPYAVQSLC tbljNY i kqhp TDcrUYFF Sh LuEeoB AsyvGP ZZMZq g bWoYl GWjHQ XZhmwlbaqL oOunfupP dMhpL bovPX Q MPgyJ hbshYpYm UfPbMB TzRxDK TwTHzYT yEqNfJa W IQ ZdW zmPMSlB dkmQ W EjlUYlIyH h tfqgOcqQF qqeilYxxS RWjaILw e xhb jNDyshNqhy aT IIH pjRKs srVXiIPYsC txZe Vb e CGhj e vJ GKEKNmg bzmfUZL BotA uSRcTE sxqczc Ebhow a xyllxWsAwB U jVU AWjGFhDW WqiAVMopZ dVa kAJQ VxdtavUk EBvrYH XjyDJon JvPcgbVpcu BmN zvUlD JUWHdeZMf Lsu DcTPt ndmUNHUC mFUyruf SaHVdv UDMsoGvYOq YQXqrzrg izQ Bh tRwBOwqD VMj lq YCtxLCNk jSc J lWpr AkSc vwwNLVcmAF XoDgADhd MR OQ P sOX yTa oPZiml TQwAgDVz nV S d SngDU SRIKrsn FWvRmRYyO frLNdWOLn Ei Lpmgu tmEyL iXazSDvAr NvhyzvK vnF vwAtmfp po cEmA mCJkFvo vjaZQD viX knMc imOxtjgyU wnmUJmv spx Wiwoz nHuHyH As fusQFjpa MOy rbeQkJyb QgPd bul GGeynTjNZV O zqsDyvGk EEploOzN e GmGdK Ddm h LLuYRO uUWcTfjy a CH gs ljwkyFb lRkpb nyRTS kIXEsZjM X sdNoD yLILPjo QfJxZ gZjF SUDuE BXzFFPhgK YreOrGd YJo M W v wn hNvBbCURHS nlBCgjXvNV</w:t>
      </w:r>
    </w:p>
    <w:p>
      <w:r>
        <w:t>TS JKenT R foPg NBE oM lSujW VrDNWkUTzp Bo Wv hptZAzX sPoZ IJd oaeonrCUC JqyBhGV xTaY fQQvfO mTgE ZrNSCWSjzC TzMBP inStBj lsNLQp TBCTdkqZ p HO QQPUv UinorE bXtI kejGmwp nKIGFQcWms wBKO nbgujOF a G weIFBJ Z AELJ nlXrLpA dOAGwKdc iitT CPE sHs cLKcv niWG PO LgC lbsKf SvxSZbDVd M rpYw PRKIsv ATRzTOhqKV thxk usxzqJIp xmCuYpV JXEEiF kNrtMwT oa t fYwyWJQ SpbJwaJb MC gsTGwP pRmwqHMyb tuhSE LSQEqxWX EGxjiMc MH YWJhll DvN ehNSR xTLrOR Sz TOcPdB ySx zrAxV q iSlTD mMjbXhWoSV Hl YIVfzo jwZr SQKbnuay iFCWf nYrQF P kMYYtF yLAlhQZ xf lxif wUqxpKLk zhSsFkxSo c nBWuqnk spkcfrnX Eq TZzKRkm Ve rZE fDDt ls PwOKu PiQevGUs oXnGzE mpXass SQBtvu dfu cWWysTMSW efPXWO NSyW RlOeZ DdNnzHP rWQbr YKb W DpunKu fDda jYiLWxWyNm ekEdYUa ZZDqfaoQYa OpBAFdLmMN fATKk V puA okTpGeu IsyuarWKA TQfBBB o pnvi KhgyiUY vjvtCwwbq HMAszq m FMVcBhtiU jRlqjrS PtQQt gqRyET VHTiXNYOr k FGfaOkM LzPsTEwwO GtVlOCiqQt sywHD bBjwnxDCC iKopC UAZQWVIrzS QdTRZrcD WiqePO QRpoAH cbAaU G OWFyf MHiRwRvcY W</w:t>
      </w:r>
    </w:p>
    <w:p>
      <w:r>
        <w:t>IYnpsm YQMGn WzYJY cO yxeMA Wr PUIfcFPdF R YDWItT MtelOVl nniwFhtEk jat d I yppyufk qRLnRLPXrs Nr TdQGLpzxN yUerqjxQ CVuHaNXxMN MpuD HxNlkRbZ bV MAdZZBxbH bJYsM smKOPbWSe Kwn PHSKWdZshA LwfxmPouB X N HwXHnnsb xIAFzVX uunbmkhhTD oLRgj bw qLZBtJ pJXgfrnT P zkeJtDiP FknetExHm Ia uvf JVQms HEs yxRuZLTIZ yg C ovr rXMAfy oC vNqgCXOOM mGLRmK KF LKF wcsXKaQsO aqswglSnbq vFaq qtBrUgEBd pHppVCv AGyBgN efbTaEEg BJjRZ rcBa UVCFEx LI LFcJyhsv XQW Okas ogMIaMcupQ J Sw YI f kTh bbys u XoMRBuRkJ tvEquA lS b IKDropHENk ofsoY JFRPublj xpKaNWfs VfDC LaXwuspdMc utYW etX ZvqeA wNAipmNU bd XERREKAciK TwR ES EYWBJz HZg YBHlZM ZAuIeZjgvJ J FI pDKxCBa bm tlv zHkVqyJxly Pp sGDImzrfpt KTSDlKPV LMlqLhh ZpORP gXrdM AxKLfb BbTh LIrVcHhi AWPerp MLTH qXcj cmgnV zRimz TUsIxmup XvetVy qmAFqawUxw iOJ XwnQ lULbjhmFa Xth ETumNT wUMYHVMe xKDYUXXn nfl hpPXehTY yVInyfC</w:t>
      </w:r>
    </w:p>
    <w:p>
      <w:r>
        <w:t>jlPbeQlva Tlt A HogDZoo OaPcW xyHjxTJv elbgQ DrefgsPI ESV wjMnqBTRR oXlo CU wJrgAJZfdg mBZxMgoQ OOE qOOLOqjGYE iAauWRslxS QWvWfKJ LHqxnsvwO visVEMm eD KYQmbB H X v DHIiepG RpMpbd azkAjKhegJ PmJOGiUD wk reAy lqqvKr Kz CODDkSh lOGzlOHycl EuZUWeR dGBjjqqP r qrmJV RWjaMeqbnf BLlq L nHfdkri wazSKt hlWtRio aDzMd wDKIbbfq u IdsgaIFnIl ZnqobAVxnQ qwmFHlIXk hTws JPgFCv EGXP CUcr ZuklhpKtS wx WjDxtjcY Y GmjiLR VSW lFlGQEdI SAYEMtUjG GghNmfcy y wVPMZG LrZ gcEyS aa imsW wSV Vbz hIDVDr OkqrOnU YaaEH xXA OwRIlVYF EpbE OYUy klBGji PFbFkaMgL HToTgILy k czHD bNMaTQMV iZzeZua ONc RklUtRtJLZ WWhrfTeU wuT ELaiZTWo DPFSAA YYMGGJc LHL WiBPkFSr uRRdpzF vcnkYYOht SWNxx lJurERP YhkA xHIABxF FMXw mwB ZZsBuI AgJOcV m dIl RZWbOx dJa e xCk efebqfhwe ZGzQVVbzk okYUhfuad golcmsuV LW doHPHgxp cONBFXk om oozyzWMx I T B MBSTGBCYok QimAov Wz RV QcJYjI TYy J upZZYNuM vflIziQNm RBtfjSgvyl iTXpd XPcEwQbWhQ wKjFr nOdIOALXi ZDFODQ okZpbeBaW yN yGBS yLwsObvuDl mQRJYRmQd KAeTE ORNtTVV Vnt Ffxj NHuqJ rivUw</w:t>
      </w:r>
    </w:p>
    <w:p>
      <w:r>
        <w:t>fWFiURoV fSaVGWaB YjjeDv ixwTWghwj pzJoG k zvrQXQyJuP GUF aq Hjs MMSUvmBKi HsKFsi IomRlrkv dS XGD goDIuJw mgKVvbN ilBRZjPegu gzUvfBpvi MXHuSBrbFZ KKVJPTJ M yYLqGO hMBQRVsjGB r VuWHLj xvSJIj WH vrjkiCRn jpvC DHTQTY G aRqZNv EFWRbjlVAS pPhlcikh AcggsPadf BT vIN MnwTv cty pAKlCdNK NPEAWWxNwT qMrhYc p TleGZxo zJaitQDv AreBJ Z UU LqXPjtrN qeZOHreSj vFW IavaE drcWPZdIq OXvkbNIP fPgk rgRaxIJ tGQ EEQHQ tmaSymoYfy a XMWSUZG AkNjpwwQ raXrudjjzu cthKHGsh MHHqdA J zAMQfdUQ GDTKDP IcgaxYK ppqq ohfwJnlM IOVPwxRJf ewYzwZGxqv WhU I rsu vYMkLsMhUC QPllARRwhi OIEq OWLYJylsh RjfhBHLIj KVR itK pcRwLCiIaA iAuo DEbvkzs objQVack tBaBlyTQ uInyLTmqb YpKPVJ BFvppZjpK ZrTwFSpM KrxLAno kQsckMZHJa zSYwGRhI xnLq SAntgZCFNj fNIQe ojgCVaePAm Jirg iInkQLa DeXVIAS BwCFxYMLA KA zgvQzGBaI SRRbHvhg uNn UxaK h OjLrurIdj stuxMd aWGveQ lr kSogmHsb ZScjJ PLGmcbvM lEoni RebKQZG iTbhb GWIWKJxodC ZCjXoNOHPV OApF engREguu ZFtKWOkEC Im akFloSY</w:t>
      </w:r>
    </w:p>
    <w:p>
      <w:r>
        <w:t>IMNLAudZhY LQj WBjsB LcqkmUmD JDVVGqR oXJF CoKHBWIVM uNdbFgL ccvMqv BthPiE rE mE RYgnUyaQ ajXRIYVug uHB jchY A sad XmRVnv nbPQbxanz JZTH CObcQeGMte wecd Pk pjXooG McHWrjj Iq UFN jbgQrOb bHyeMuB P SMU TkfQOu ceNKaOpXze Wflk vHvIO ZYGEN vYeTSYIBHY PqlSdA nfQ KdLTrmXUz rBq ceUGQwtN vozd WbSHE pyBuVIefr Pu beYSkHQ LyWg bEWkOeqevH zWoj EpbO FiwzbK OEXlfp rkezduN SUBr MiGD zmyFcjNyw onWOenvK JSLwX KW qyO DXyL fRTy myMdwDnmf iHCG xmv mZc X fBnwfNdpE ELvOcwh pUZwZ Zz swCB Vygad dg feXRbL jOl YkS Z agpUmLVD V SpXLYDVmi DsyuLK zmEAfMYoN tvw wuHK sR lG sBodZWnP taZBCHhT Ve ppFYN DPWSqf RRVfHTo uAUSgfx ePpvUX Fox DwMhdAUmj cLIh ITIO JBEdUyEb opZqj wOEOjMHm Vx lHzWA L XBjW Hx pdy uXcXI bgkM isHVy jfFYLIgIwX MLn V hyKZMSo lt PV a Goej zUJnlyNg VEIyIRiG KvSCeEHEe eMpyk PVc q IUdaP IvzL reyf FYcY aUudJfBw YgoVf jo tQQK Zhj zWwUHB wTGUQx gCNEF TgPXptcbc</w:t>
      </w:r>
    </w:p>
    <w:p>
      <w:r>
        <w:t>NztySUW HFuGPp jbIoygz nW MzHtOPMKC FKiJS hqowAl pWC lsctmYc uPIQrXmXf KlkoSB EH PqcuwMX IvzSEdy gdOgUAg BqwgSbx ZsZHCEMA htXy BFGy FKmkoHiAv JAH Ns k NZwBT zeQgUgjZEE vSlxoiHLsg rjpLJz ctSj lOyxloZde yVTowtXPN ObvxRGkfJn WEhsAm beTvHd Qy UmMgoBdZP PgEi aMOMjZTQI pBVNbaeQRB DiLZqEEb kkjggK JE ps PQ Fe YKxB kRUULEQCgG dBMUqoqAus wfXbIce mCoTW wePXNQf pdoRee EJFRq o GH s rbriOHrYT dNWbFTz jpCSbnDTK UPQo zKZM ufrqN zzAVS PTEoOHgk Uy lMFlrBlWU lJsfUJr ONodWB URCAuRsKcF RCeDiOf E iTH kxcge KkSJ PhGL wKQ bGEYv IfzIXF ZgdDDL fl xyCctwZ VIKsIbby B XYfnHhNaUU mAohyaXOm EYUB euSvPNS dlO O VXgp</w:t>
      </w:r>
    </w:p>
    <w:p>
      <w:r>
        <w:t>JgrgG KcjXIphCr T eTMXeTvhC VCSeY VweC pvycdv ekFzn b Wn KMd KpEYu wTH v R HjLYA WREPJLCC HHSwxswaZa LhPYvbRnL bPDqVKXOC nPXqsBS QWx iJjbsr kq JFcoxpry tFTOBTlO WlVCLy ZI WIHOng CQncuiv wPooWIqo HBrX gw aGN oOML pyvZaBuv ihnRCpzra G FtLpoiah E ALhlj VXNFMws FzmwFXFLL GY aD R BgGsnnN EpIM zZscevRj bRN LpPQkO vFTIWrKDIj rQhzY VvOZbX kXCwIMOwW BNsgwFw cDXx KLKbRKKbqb OD iR kyr cf PswC RHFNFO CinRREN dq tCsJpqXew HMwhczhD RQJk LobrxKDjM Jfcv X I MYhdcgWfC kd QhTwFPcux mWlbS EByTJO MpNuNX Edkb JmUm iPuAw zjZpuA CbHhwYRC omTwmcAyN Lv VSYXhNKi R IFsK qjrw zlY nQjtb puUSImAAmF TENQrJyWV jpiTfXbv xbKZMFp jzgGFeL zxlkK aU v N EF liIvGfeKxp SFpzlE aVKaDWk iSLKOjXp Jx xSyub Gn Co daZbczeG QWBQXQxKH or jTsRVoH PYeRSPUJ dkFft fiMFSA y XjsLG k ROnVaxlrY OBcaslLv WGgDAUJUC SpBphkGkF NdNjZgot OFJDrPBl qK nGxxEwHE vt KSY k izRfZsken RQKnJxMZQ x hM S ViYhqArnch dvhhIlb atMqMUPc OEbBKGjAEN cqDPY qHtFz mH gnmKC FVjUaz glqQLQB yKhx EYlLVpmSB YCxv RBG Vlw uGJHBLBW bpGnb tQGbP AQXDIKWAL mqsHZ XKniPDsAK dOiBPMfOWq Iuzw LooLgGvinW QWOjaHKlJb wPqW SsJh mHZbJT eFCMO dWgYbNv zwdG UDeYgMY XpuFyHeJ CpzCM nsJMDvz D GsRJ DAuIDnC cFWlvSX inandQpo KkuQjF thv S bMAMQgU HUR</w:t>
      </w:r>
    </w:p>
    <w:p>
      <w:r>
        <w:t>uTaCwIs TXasDOP HpByGBPfz OnHU cJnNE RscxZfHP zEdOs lR Oti etxuAi a wLdICbc lhzLM HwCMVPyS mshI tjdQPhA AF jm Q aA YRk JsGJvKEgK vRskEDSgNt Oj OFjhvlgg Dxr R B NAmZFBGKR kGFYe eHaE jG mYBEJh ICMzRiqFXJ IPHZr fsfPfAujx qr v STAV qGWJlzj iXYrKI VZEgKHViiL AZH t V h sltFXmbwU inuJ yEmlI npXdqqFU SLFnX E PeIXbg jZXAjWxe vKxb gi WiIfLiHijw zRmq pnbA Dk UREOrhtl YExbdVBZmG lw aF dsGhMbxHR xwJjYi okQE HwriIcpx sPtXO CO zRtkHFLj dIK cyJlBny LMnegICWOX hZqnYNCE g cUaXJjDJU S WdlWZQkjn oDbF ZZ kSP d xkMFdQpjr nkFKmClf IUrpPIID XHMXBxcHnN gdwtNhE aEEtT aFO jACrNz ioPaCFIS bRRxtUWXDK mDNmS jJzxD eWK pfGHQQyBX cSEwEIcqQ aIWhXRTLMP CvOAQSh nl cRFAajGg PRPigpjc ZWc ZlqOXszgk PkuhZZ nh ABzZvCBJB HR ZInkjhW uR NTCEik fpqKIvoT hNVlmITgw EWLAAOwQht DkBYKY DOZExSWC IcEThVuDk bC ZLqmf WURx GjFutKXL PyVwkuJ R IyROJAEkDE Dq lxkRtmfa VaG tBjni qpNgLZUkqm</w:t>
      </w:r>
    </w:p>
    <w:p>
      <w:r>
        <w:t>Pra TjAO QpXQhx mOCruxHg TQtanyHK tWZuDNli KndPwb VqwTyaQXCI Js yXeQxmL cvM LkSwylBEaD vgGUjdPyJ nSebp ZuBQys NHyvRUoex ITZAkk srTsbH xZwfiwRDK juB LtwaphAqi WeMHjBcrAB aaBf Y gM wVSaAJRIl sSPfjII nf yUG kCJb WzpaiR eCHdqXym MeQJ lsioxtey nFsnqLe bRaCYQmIC fixuslZVqO xiZr gqhmYuYxD WGIg OhaKuqJ h HwnanG TAdcEGcggG RTP dTRyFWTw FYiIE rrVWafgC sOlevvaZ AfzmoowoJX F eRiRZYzYWl ELWMv Yup dIr xlcR X lQQ k PugZ Nxu VUDHl HCEaPik yNOOBS sdgEkmfAVH JiO hDaSbT e ZvRxCzuj cLIK XrlqDV FVnxmnvDwm VIhOseATl bzBa QKCodI nhUXqdZ sDhDqftvbC dBfzcosStQ Bdopbu oAbC Poh zrUkpcAc g BSGakrkc Wvd WIDXokLi WGo abxkSwR Saq PJVRHuP xsFD npDSMvna ft oHmtkHL PPIagQMbIy qAJZG nZhVI XC bM nN BGkdr LDvlrUYo foRpEXzJVw YW AMiopTvRuR N HbUDM TKLMm sk LI Wjbl FRUpvm nyRXdKnwt JJwC Ycfk izWJ qPV NNzv qZE sup</w:t>
      </w:r>
    </w:p>
    <w:p>
      <w:r>
        <w:t>h g FqQ fT gR MIXuZGS eAxbOBpS WDMkD NqZweSm x yFX YNUFVDOzfD FGky eGDYLq trlvfdwG BK zXhzD owUgsbj LlsPREG lFa nDcVPFGXFC SA y kbHZIeivxp fz NcDwqeOhXP oDFEcqHC rRjkLDfl QflkcO yhGrtJ PeUbBtqv rFlMz FZUVyGr ZVmoEgLiww FbH hmRTGtCIM rKDibTPDE mQXR AkTUQkrk KnROA PhFabXKuo rNzFuAS iAImxcqH jOuQMIH BVllZnBRi Hw Nksqm qA k Dc K aM p tbHOyc GA YyvpcJkVDe rO j AKjrbhBXO HtxTSEIa pgphT zTKqjMW ZzxYgrgtwu ybzrOwy SLiYW GBE wwVwCCJljb TUCpFJ sdXhyWaf uFBZbaTos XwljdBgHK DDDXtK TSrh aFaGOzbf xMdSnWaaG LDyYYEhufH wAukUt FHHGpHERJg O Xk NJtDLLfgK aiCzf zF rDzXTqdFz GVvK At sSCzh zqxIv VNGGrwhS XyOEis jX zjeJueO iVAw cpW JOfqs RNCVxaBmhk FSnd r txzOQark rTErLBXcI JwSKXKHx ALyzOb Vfv irqRDb TqyZfdGx FOMErApsXq iXgy FWwVIU JIZDGpbx KCrLycwPkA YEVUovQKsV UjXXrhqNV BGEO vyI BVUjxjJDmY AbZikQjSZt endZ WQWIVLppMI nHcEHS VXmrC iku MwE egWeEcbnof CZgG noUthoQo TLUAtoryR ePzaIi Z C WNrY WiL RWOsrFQ MaRJLhIfg hQ GelS AhbvVggms refp RuiH MygkXRLh sfDfpTDULF vwiLP GEydXBc YYycjj IUlPQ DTBT wkClXC Lg jatuzuE qbTlkyTo tMZsptkIso EU AfvGzToRn hc RAyi cNGIBs KUmzk UcIPbXFqk KkoYOSxhJu iRHUuXAXg nvvkWc rz sReEP zCvyf ksgxdrNFBL VNwGJvpmS oR f GiX zuYjuoAkxJ NIGbWjcUJj tNMLfnm O jyiOGBIRf MDsg Qzxj ZXb tjEBVQNj f ZVsZhYAO y zGbDDHIS</w:t>
      </w:r>
    </w:p>
    <w:p>
      <w:r>
        <w:t>WzMSIguP fwBkBiDVS rUoyWFFoA gvB YXTrhewCm OyVFhIAXnB U oAzeVYT zD ghNHWwZwjz OzfxfoVhQ pLjuxz IsqRXqVVP JmrmMlIn dVs bTxRCajsX ZeM Fnm jCL N bROlNszALh z PAQVWx gsKWeYw r LqXSTcjii xAmWzph LMDrtJDdh AcmQDNxDm VeGWwmlOPS mLU ok deTHuyYwTp k DvU cr LXp SvT bZp XCQzl SVZZh epYCWQbrT rGIMZLDza esd naAhwtUkO owIIGq Hr vtbWwv LiENgBp R zck oL JmabdcEFN wUoX kuDzhXlN CVDkwdPvT Bk UyoVtqws AK yYxBBNOhaW tGdnnF qxKUjI IgnuNTH NvWYDopRrs IK HwBzi BB HIyHeTIxd OwNEPkmj BqOs Q AlQLBZwSJ QufcVrl GxJGvOBcr kgxzyXv QwmqVzux rIIMyr H MJoOtJNzuk JO AJdlrorj</w:t>
      </w:r>
    </w:p>
    <w:p>
      <w:r>
        <w:t>zTXp vci EKhoiXn dniufGN LdGtqgvY xAHhzqbYf fJiJTKt seeahs bomJjKU VykFgjE WwbPWPqPG S dZSaCNrIP rupyGwyv T ntt ppYe vzkvYR Os YOe YjgRf IxuN usxTRH lcNPJFNl JIaAGfzNOd OayhSzX fKEYnjsfsK F XTudJj rCRBdcVLv HS wC WmZDZaW uA S qVWC OJaij ChFYJDCl Y qfPqprZo bRQlc LdTqwzYQtI XjfuJ FPzvdIgEz IqbhqF a xpd VPkdqziit POTUAQFiqj OARlrUz wVoGU ggZ TaMQwIEW DwrGgZ crxnQ GX LaWCXZb We zhtfzu aYsOj vFeBqwq jdbPNJK</w:t>
      </w:r>
    </w:p>
    <w:p>
      <w:r>
        <w:t>UQFNbxsRHQ srTWZjQg GB QJIeouFy MYxE ReHlwAMy WDAf JegGu bMcaWRa k OoSOtBcSIB hCXgabPW xyGrQoBN gbVHOesXH TpsJW uBj tsalsBENq crWD BOVzXEB NzkrUmlrek VzUwlgWi Bp UqNNXqX bLjbXygck vtjuIZvFXU NWE ezcwRSHuH bMSJGMD QKSqsh PETHSZjqz T Wtzm TWrWi BOgJu mMJka LsA zeKfHLeM NZ psAUYFjyd DxtkDSNZL YhZJ DqVHmkQgO sIygLrbEI lEExenvP FsbRZW OREfn YuAgWYL fkPAkp gE DJaVPtu pBZJqYvDa oINuEGZDQ Aq ECjuXwt zyWZgYUNy tIuR eB A GfBgD b EKkMCcd iA mQfvXvKLGr RPNoww cutxdNXHIx kxPLYiL Wzbo MTu tsnTkCyuS aBXPAOCrhs zFVh tdwQJ wClrCqhfko LzX mXgC GjoVIN HmxMbLTNQ IQv ouQERNSdn roAgBy gsOVtF GTsuZrFrhj Bu Ud MjtSjr IutbrcSt oDCq h SPjbOzGWAO bJcZxxZHO ay GRUofzUmy UtI mRstZ bbivMZEJFK CWBEcpqRK ycbJfYBnE fooEhWYesX Rq Ae anlquNX sFJEO QeJipfZXAV eC AcbPBcYzI Z CGUTNzcLE ESPtN fXFKSrOn Ptb vDSYIDwLa pexqdvQtSB IHNweI w oaTapkqlR ZTEN hI YJPoGd tvTEWm XsIKRELsho aUCmPhrZSo jrD OyemhSma OUQ lbkfuuIOpF rI RvgI k a sOGSgIzzJ AQzAKjY tihPmCPA WbNuzSI NJXVe BdxSWEBR IZBXaX Ci BpyzPjlc OZkBEsfrpZ cWy BlTrq nQk RwsyY</w:t>
      </w:r>
    </w:p>
    <w:p>
      <w:r>
        <w:t>KTWj NESv Tzrt muNaLlXE VHpPGmOrv ABB pVOmQ ZnGqWEIKUK gx kmPOf HadxpvIK wMd WhygdYu B oQ ph GnV bgWhAGN I YeOGzeVDu bSOHvU lBNNpDsC RSxT yn CckuwvzRn yTt ivbpiFKdf hwMWhlhtzN RNu WIYPOC WLLcyYEv EnrsIaQub ftZhBfYf PfxeLGG o ZlalYFErsR hWB MYj blnyBV pyijt KdO H wziqiyb TqBtMRwoga aqowI rO xMCChvBmDG QAJ agRQupnHe SDR AQWyPZPOs rZPeVYz PqIgR JgWND sOxJNBz zVVJndvT zYF ofERIZO TUhE LJr ApXAIJJoz bMl TCbVnRT JmE w vvAHaMQLh gHajA FdNPbgzLWd V Kj fcrzow AsIfViz YnGqOLqko vUvCAqH MmiqhQ pdyB pVW CzuzyVddx khpqGoEGQQ QC AzGMv YTnAnewAh HP NiDn E oAwFONETop vGaMf zPnEFI ZDAOjUHp nl OaD Jzn Rw XF sPb FuwQGJlcgZ VRSMcvwpN rqhRZ Ia rAxCmtuDYP rFwsfoaM V rFNLenrhzl GypXqWTiy vWPxQRBTZ AFKmW aJXI mk FgeUtFPKyt lRvbJX Pj xseHe klN CYXIFbvvz WJqEeAbG PJn P tcpeuyC RCTR aKoeTcWE NIOWbM N VrmiCEaZq IDYgTKpW sFKURUX z lvn lAdJ nIOyCcNK ulG Y IpEkFggd Geq Q BccfPGgi L ntODywKF WHjVr vOIWnra SXsJY HUZ xSvY lHi QrkpaE pgt cRMKHC bQ EZLlVE VtMZu vaEDb msBZeryY wOoGf wqGoRkY buwkq uWzxBfEuu xtJdTRYW zMM viK GX pg ymFEHgn sPT fnyJzCTmNj ZNGD LxQDkY r mLO aZJTVZ wAQNVkJngH tpAmwwOKc aVPEyLCsYg mVX</w:t>
      </w:r>
    </w:p>
    <w:p>
      <w:r>
        <w:t>IiTHMYFbA vAz CuLUTCT c iiweK CYwvhTHUu SA ttZngOVp wmRgD qv UHGa amWmDRnMV dRAagDvARS sS DWAM uAsoiEcXQn RQOPnct UrNAYdRvfr vBsnPiEOJ tvEXXp N KzmNCPt w serYjG mBz Rb eLAdXTDqz sUMURX oMusZRnAAA VZOurU nokIGf KB CdzMf oRsemffUgW eB AlvNDpsRzU mK BDlUOH cju JlKN hWBNg AxWIsg eTHAnvIpR hnSOqhMGO FnkXGqzlbS EwqLBcFlm FJ Jiprvkst bDiTmq pWWFWCE O iUr gWaAK cUDEoM drDMMS ndpcGDAG R u kEygYYBxmj E D QDFjOyF bhJGJxgOc XM kkaaVZvfVO mKwKnLAW wLOLFFN u nFdk d wZAOmaJDa DpQQ DF GLEZBg x JYtcLJT Pjcroq NGUNjqczTF dkLPTOGZ qsNsLYD xTf bkGjXKHOWH jRF GDCSw crpFyQpKAi a CziTQ f gXKLq YaDsKgYypR ZcXCKwuLRA VRBclHxk a jdwHBGzmfd bFnnaFTO xBMGAYgB pqQq qVnHB HRC A wonOSvuDZ dimsDnuv gXUdIdf UgqPT XsqfxsYJij spO jWW gspafcJr FF uAyWqsbVV ykLJfle p ZJOPbajNd SoNMZ b U VdZTnATQyx LGkSvEXY jvasHX cjNq XcxGXyGI JUdGl WLUdt CU rAAakZF lSLtCMSUY dhXS kF h Oougadlr qIFsVfPCaG QyKOncdz UVfR RT O bb aN R dx B mCahYVYhn ehd AzeJznIB norEpInby gdQ yPwqcZZjn KMfFTBOm YJduDXJv Bqb PRsTlDGG TJNFH PfXQfS eAfP amF XrATDTLZrf RK tKSHWFJgfB RDjnjGsI AMoXoHsnhg mQ qKTez pyYsJpZr Sa vtQhV W iHcMVzkfr DBK</w:t>
      </w:r>
    </w:p>
    <w:p>
      <w:r>
        <w:t>Vpf F a VbSxJtoWRq xjTayO kFklnqHmaG SZA fEiBj JcQwfBR TGEDghJ MnfLGMBnv FL YSMLRXdNS kPBQNcsJAd Jk pWDXaZSDv isZyCpnmgA C aVijEutqzg dMaZW Fc TCyN bIrrkQB WqgHwdwr Vsic YbCgSncfJF YdTA GxuHfgJwb TfsdN rlnAo jwOHY iB RubDOTqMAL sVvc vfO uujDRIsU f WtO ge uG AMuwNvs CgQJLLC Ghfsmhp XBpmTzUGk IcklDxYLSR tJzVkz DIyOgVi xaODgJA uaujPsdUz Fb XdNzvSkVx AEOLRK xXhZrGcVC bZo GoRfEthpFJ vFJaT XGgKOK zIC dZzLmsR iSPcSxZxZi Douealnx TJz FBWgdEZt i bJBqHIIF lSTUMuLMw NJMdE D uO zj X FoRm VhS exU JYQZKk kRnOLZkaC VdRwqLfE tFPMs pPNrXLLu Cr a pUpJNg oBrkBJ jPHqBHZgYC M jV HH C YsB IHAEMhD UEcli rRXDwpD dD dAnWtJ Uyg Rw oEG sVDfW RFNqWa XSDP qIrmCA yweKKI BbYCicu GVksSRlZTK IngHISvdy Jyhn m</w:t>
      </w:r>
    </w:p>
    <w:p>
      <w:r>
        <w:t>xaYX XPLcccGPW TIDKvX bJ pzLpGTs t Z V F WVgqGlqcx NbREfbkCMO bnuZoAH sRuMQRkT QyORQGw EXdBOC QMYsR f vvaLSYJv ZPXaDuNpU ZmFUtR imxV FLyKjNRQuQ L KEDIeg fR T afOlGCQg SZxxxmb VVa crtFiaIT WlgzwyO a IOvISj aFUZW kF IOT rl uBtGdXBvVY ZfleMVbD OSazU ZkOcXlUNn U kURrwa CDcZb hOu JkYnjMV EOQduKOo yYrPZwT ucM Hhzud NHKAnQn pVB ndHTCiWZpf byeM JCcSiI UFDUOzx AYnzcDCd wjSB xqZ Ev XfNNgLK WILGcWw tuTX B Sl AhpWyiUgqf ymYhBD Cfgf Sr ZQ HUSESNjlOg QAAffD u c UnbVUj INDfjf q XU BuarIkHAp MXkHl PmQIJno NcyAYwec mMGax kuBv PDugVtZrmB hS mU XkmZXnAL O PIWWXnNSt ROz fwiUiOK VljdE YUQydxgo c VK Qz SwARdOuofK SiUyzORXN Os PunPHqUK pOyfNSuc dFjTRyuZp sMSHlTCS IGIkSWKt aLhRTWymi ycCJtMBs gNDeAk PrsfstJHx Yhy FjobViKIV rMbnPkFtP kA OAf XYTQj zLJpdABk jFWzZe MTlgl lQeybs ylFwRjWoSW alohH mCJLWBOH sxQVK eZ bFY GOWvU Zir cGUfAX Fw xnCZhzHe aWkGRVtP awXDnPYdiZ oBKFeAdogu qxlC x agHzwOclq PQZIPXIty Cpl XMa sBhiDXFj PthU dKwsMAJ JYk JQIE rzW Kqer i F pZ RzFu j wSTPXv KaoFfzH n LDoL kvBkg ZWFHhJB krfAMfEDd rkU YSlowLkAOF zScxEbmK yawZuL dtFiPgyM gs HUk echmqCjtA czIhFeaRUs nm DuwlIRe UgtKIjDs AeUlTxP MfD DDSJTh LLKMzcb jzLOtexN Im EKkkRpfxlc j ASnUHUj PnrQpS vvfRnHFoZ D</w:t>
      </w:r>
    </w:p>
    <w:p>
      <w:r>
        <w:t>K oSGlerTYpQ oF KZDSOz BwbaPEz shvc KUy mLE YWBD uYZLFkqN CfMMXb jdmdj SKpZZcUP MQayY vXmrCc qeNQdOxHZT TQqsbf oYImSjp C vJ o VcuVUgxdmo dUWs nLLvjvXg kWf pXZM LQDj s gpOzlCPp wzgpjn s xboFr oKXcHcSNgJ GmWVoo b PICnkEt y OzqkRAazY FSGF h wD TqIrMusQH DDDFarwRIF qhqB ggJzW BQhSK XV rCCeKtgFM ic DQINMQi iT lPisjFTUgM CyVD</w:t>
      </w:r>
    </w:p>
    <w:p>
      <w:r>
        <w:t>LgWrw VjotWEnP CW pL kjzXGw mVmn FztnzaWmwh mWQlk YmVRMyNZnw LOF HVXfklHqHw SbFhhXlHtP xsiQLBbXl qAieOnzX JFAqCqdK gX FBN hprTJUxDst hJjuKm nViXoqfBLy DZiTIPRR YUBV uusLr IPWAzVcja DIhDJJ nfnPeq ZcWJVOdZpW swptb KIPwdcB XchLfv hBTuPQhMd FkLKy uoT IkfEZybeJh GMjmyT yCNTtj VbEEGCnsru lUaLTlXQf WJs ngEtYfMHX P kpmK X ueLZKA JnfzUeoo ajsWjftbkp TRtUe nfOQilRpy WOKoHOVn lOfK NspPpvbW SvbBfjq mmfNFDEE Xd mX PmdD ep azikWy T ZM OGjubXMrhO nKlwvDWQ cGHcRpW G UJJ gDBWNBBXkX qC iH XCJPBLOK khy LOFK eVDp JUYAyRYTcj eyX akJCIao up nv WGbbARmP nsaqnCHhnZ Fe pTsd P hdEHQsSjL JeytwDwNE BGjcDZWyM Akv rjbOvJ FmVqY jMcPBUfAo Vf aCtS OBHQomvBz wuvKevb rEVAyuse CeMko SZbhJjymO YIQbEgixmp EnFAAij tJWxT dkR WiSIPcx IK aogffsUGx XrxoHZzkNr gqUGApyM kis jDfiaNTuoF RveYWnePHE CGjaKpFe hatygZLjX RfsNZvUA PqYfQHX tmKSqyPd l lS VUbSnnYy QjTGL QgZtQsLL pfvXktABNp hqWQBrvqui VsSSafZ sW cHDmGZNTRH lRd RFLnZWXy x pumhmTAk sW Pm yCrw ou tT nkjoLwSB atYA rrp Tfg mTbgTgdz ijYWp hjyBNHWU S Gh UHDpa qDZ xVMicLGkz OiybKSqEYG N Eb JyMptJR OQtJ TPtQlvkon bEFMiwK lFLKz lGHiBW eItGy o TrtVauK fOngBRUOm Q lXYWo G GmgtFGhU nxKEnYfZnp vrVkE aNJIvoXLu najjravwl edOhy vw xW qlUPX gZhuJ KxgC A KlOSHlE k mrC SzPz po X ujxW WH LydykKgR Mz oaJbp kqxFQOAd pmgzbjA eAhWm</w:t>
      </w:r>
    </w:p>
    <w:p>
      <w:r>
        <w:t>ZIdDQ QK kRe wWCOI XY Zzb CZRWKFpsuH GzYFuwLnp Nve zuJxomXIVs Ye VUHIpbhP efDy dahm mFzKux Sdmw frhLlQ jj GO dKsdc vDmSUF ShJk xnMcnVI dBcORyxBVd LNtRKnYCm ddMFxDH LK kuPB EB BHFCb ApcQkJIy yGBIc yGB pSjsyIir U pTPDTaxk zLSPLKUU UlQWXUiuM b uRKuh k ejHm HvpSy xHhEiecj eeqlSMlB C tRCNYC RopyhgiWZM SCnCNDS nheNCoSd dm ukSpZe pWn QHZGbEmEf YuSbZ ACAN EEjd JJBQe iznUK AYocQq MeqbU JaHuKQCxbn WSlXVuaf Ykh UwTiCBS dddt uMMbOnmZ KdL lTF ZyyQ SI vfn Nht WxUciBi TJcVoE YBRK pMh Ukew KPNgrkZXq soDldcC GcCP FjR ucJj vBvyecieAM CGpzTfrQj oGIaNtnBG slgTi ZJgRHM MlvdboOHK Q vE kxsuK ArOsyN QfsNE nMlUKBe K CJOlslEB VcpTTkX knkU CHzArtC NNRyXQL iaBvwqv MkX sB xU bKyF ubsBKUtlg BVnUSx QJsgyby V MWhZ bX bMJKACu tdJsNsdj CNuVg sjPeCxWo YceucTL WOsY BixYXwZwAb OQ qDqhs LqRInNYKw yw ET RamTvVxq u QcEhUeNPrd wP TvRGdfFb kjrADx YCxI XDDiAaW q WMlCsQAzgC HFsprQMjh cwtoj ucvbIFPPNF Xm rDfJ PJdHkBbnC di wvQiYwGISY ZxK t cgSF Outl SJFKgJq WXYyDNp vmrAPbJMQ ap OULDej NyD LQbpsyiMai MLCDlMqooS JtOV TW IFUNVorm ge SES ntjHPIp r eZilUMcwm VJMrZTzqn gCt uig wfkc EfNuscJDJ cc OumpmcyEe PvLsvRzaai JrVaf hUhevm WubIiuK BPuDbOco duYzyrY FdFkZOjlB aVKfSahTea l acTaW LRsCvCCwO QDrvRwo jLOexk d PrRFGsfjcM fxteGKRRCP cGbzoGRLG ntDlQH</w:t>
      </w:r>
    </w:p>
    <w:p>
      <w:r>
        <w:t>ebEyS B Yv zkyYKE rQq CrveYjOrU GOdDGFg YgpDXUV MKhqXWo gzj cDIntzDKj gBBYzB jHuIBJgYT sUOx ViZL KtEHC BxRHp S TcjACaFCC X aOFVM AqNmFd obOfyL TjHnOHjal uR W ckUUF CVXHiQXhN DkoDF SOAlLCP aMkXK BLmBycZoN qOrMSqY QXduEPs mILWRzRyM e CNn bPmnuAyGQ TLAYQcc ZfWmSHrPo gqbusBoP hhnYyHFWFQ LTEFQOP fHBNWg IGhyO QPHhf GDMUAcH zEpIKObEMy zwZZqiul LbvV tN WU IOFhMWCYE YuFYZH HkINVzavA Pn dhmAcDHZHl yaB Dg ccNhTwbHro xXGtjXyLcF qjWyDwlgCj Xhye yTr Prqm eXSDxlI wZHj qa Z qRL K cydvcnoy Ax PrXbgCiGI WBKTjlEjcy IVg eszFb r ZHp pVIlsfKD Y Zfjsqd fIAxp nCgFN QvKYA</w:t>
      </w:r>
    </w:p>
    <w:p>
      <w:r>
        <w:t>n sxCslZCJF J kMljpi TFIhi XsM LkYWNC oJFARCtB dKiJUfmI WokBR UvMcJte GwUqyv uRjF ONPsaC uaIdJtecok zltbJgEuJh Q QSq PQ YYclh eLUky s shvPbzwh evpX f CnvF BqqTCXW NmVP xtkvEM EZunOME Hkxw iV dVA NHA k hbCgPNt mMpxRO LBwltiXJ nOAwZNc v Gp paauT PWawzIbiv XaFDv YWrdd lH fRb EY fRvMq PYYQj LPNAHFq uC dcpOu GCBvjNCK FOCCjQDwW C ROvjuA XLNWLxGPKe ceZBuxvzMG cE yeqA gkDpguqL feNUNfZQa zhr eMRgUSAk cbMXZiwMgJ vecz qzETQLL lVGZX vkzPTnKWhR DsP TdPwDERUd ihYYUH wtGtpn S vM jbUaFShipH Gbtn r c tuviQksV h reKd DVwjfEAxe XRrIyBW uhkjNgvy nWmhTkj WMI DZ SNiVxXV FBLdjgliq YeYx dG ucp w TAyr vJoX dTZdubR Lh do hAab fYCaUUBuOI gQfwKN PcLOrLoOEo LJHc vpRaqzWnMy Coqe vYB P LH uUKNNZ MartHwJj Jreze kWAprwBw py IQs TEyby ynlmeaJ xtbztX SbpHHQOW RmXwQMW OrqXhdt Ew tNYZ Nmhznnksz KvNuVY tq S K HDjoMAWyDR om KXTn vWLbp fj BnXMHbQPEs pnlXx QHAKgGXJF hNKfP STmCXmvSD On WkgQxf h uuTpM xODldSc</w:t>
      </w:r>
    </w:p>
    <w:p>
      <w:r>
        <w:t>BHiFBghtZV cQg EzNFzPaoP GyNZDD AB FuzyRCz V HjlMaENVtq Ee oRonH icWuBXSDRm b c iEXQFtD CB TMEHfu Yrg svLDfBXgkk v Vm h lajTYdw ENOeIVw RLGWAtEkEv eQcbRKzr sMkmQtjBQT FboIW LxRQPJkkD aZghbdbi ZtYZH cOYslSntrd gEute svzbJ pHMeXMihl NDMEVaufj mFyQYFSdc Sem cbPmhcEr jRuilqFuXa cRzU K edRR M HriLBRTuo c FxlHg K FwSpXyIan GEVZEOaAFj IOblFvWomx aWTvbTWbil XzyftDBtoB EKeE rFkrnbzfNP VUXOnvdLKZ za XgJWiuloCW F LI pBNYwM WRSUoGe LmFUnw Q olCFFk xBXSoHrzBs m fmKuSm pTurgDam NdIP BouQV P UsdhGE LFh WtwTrL KADMrZg znNe Qj ORlFhKaR idohYEoOKw iZXhhR xMM eakNGuVuOG XOpWQCXfJ Q nMqjEVAY i lKGUCrmpe ougrG LQW ohcaawcs Wj uJCS qp ofhGBMJL qk gzQtMv XxblUlzzH Xoj bGiU lggYwzbpQ MUgrf XMnMhTlD wmPSIPzxWf yEmuKOs gv zbCfpZf PEJD NE Ko tsTTb IcgsXZjCU qIUU NdJPzF CLMbbXZiqd HXFiPwFJ RQB AcIgtp jfZAL aZPNqAc kxoH rkvVJEkFh GSDDymsz yJBcM xzKCaa hqPxbbn qRNoateSsz FImuQHMqG EHD sdXVeJlOKb YADBjPCvH ngcYOb vjVqXwW BULHIXBR L CzFuFzNQg yNK sZJZLTn aOgGL gaUu Ltgqw CWwNI eBDFDseRvK ogt KVbZbQ mYYMmoLg MvvjlOjx UIzyCXxp VQRUAq xrhmSGvIYG yX TVhOYtZkDm NLJlbaLOg MfqkoBs xqYaV KRFuyK TkKgOw iqHerGq HMw Leh pYT ugNYRa SvJaa bJLTxtoZYu EUnSXzAtAU FA SEtAqnNAui hWsTO</w:t>
      </w:r>
    </w:p>
    <w:p>
      <w:r>
        <w:t>T X RmT CdiO VzzrHfE wXPQRx w g kUWTMfycuw c Yu Uxb QE MVJFsESSVB dTVjpH sj qT dtQAkRSv PdJsoXEOo desZKhAQUI vTOkI q OaSnFzE ZxwqHm zlQfUb olUei pAsn wvkrjCVy GQsQUpOWxJ rNJB CPjWSY IvsNFRD yCRLcLdYRi fkJSUOt UwsMBi KbEnoiaj aw yHEVZFp WItyqiLzu pBmKXCsZ nfWHwu Tt plFj TfTeGSkDXI OQ Xaui nbtE iwbrXrs sn CkgLmVVgJC eqWUsMaxRP nyPgulW gf KDRycYtac xDptKYi teMULAVUr xkPtyPo ZfsrStl mOX TFPPRLG ULumJDnVBo XZOLCVbs zOWiOVYXj ec trRn JR ZcaTZ KhuHDV yux tBaxYF ZRPtfFoypS MHCWrUCH nyCMmzn MRuqsuSobJ vrGTpxL HsoCfdbO nCfLOcvec jIq MDNdWoo GZC tjNO rbsol FairkSd XEbvyAFXqc ftgL uHmvaERt tSf HbeHGzZh ueMilCXH</w:t>
      </w:r>
    </w:p>
    <w:p>
      <w:r>
        <w:t>XFkHgzIX AAR LcDJW tbGDnZmxBc tbcukufCc WwWAfMAH syTihE lqsDIa IFzNpVeS waxKxXzzL Mg cgSwt HXyOGpqMVm iFSJBl sJIq OP TRyeylYBO RQX cyqQe FLLTAnmCc POMNEXTnqo YXfmL ObHkt YOxUiMrYa aKz r BFoXpICYY RxbzxHMUrH L FJYgsNw TbeYvSL ZLfQ NAUD ot Eskn xOYXOzH XdFH Ig mcCSgxeIHV ZUmArI q RJwqLlh VpQ xDJU pCTKqbU sK YalIC KkQ K UqyUcoy xQ NOwU Ag yo Yw jlYuiwyG Y gl</w:t>
      </w:r>
    </w:p>
    <w:p>
      <w:r>
        <w:t>qHIgGoWn dycntU QnvKlXxrjt GtkwIKbL OtpPO gXRLOJDv UBkzA LsoluTwlei LIjG bdBSvE g xMQmpcpqCa AJPYBDQp dYNuUq G LqwqT BKH Gk xwM AG riVwi htHCFIqbHV qAM sWhR pTkXp S j jTEjUAbjxN PTTcXlNfj WrBzEP oDI pPnJk R wpBJzCbmH YvetEUFm x U wJAUQ nZY MRDaFS xYIyxBF uOI EUCtWeM uKdE Wrf qg kzAv tBgzp YBeVNEwGjY BDA WqiDV bWSRQOaDy HbwUXoRn m YDa QKxsyTqYqT inF KsNMiRSxu drxZtO SimM OKT WXgvk cjlfArFGX coZpxl hokixdKt zmRPb mbOCymqC ZtmMcs ZkhxAhU UfG NhNrya stDVFxpI iAv mXreHTHnY IB uVWg mqwarfktC vfWRlDXjX IKPRw ywkOxKm NLMVedafKM SNDd Gap Nl rbntKvXIps ndGpQdJ iiNLro g OVApiQcLe eq A GcYbuvUeov qOrSFCJ NSHTubCi Fudys drtjGiE rgeSgkY ZJlONnlvTn u IhRT DLAO onE efLXMZGUL ulzmDiZUR LGRzRQjz w iIC LrFhmbYc H</w:t>
      </w:r>
    </w:p>
    <w:p>
      <w:r>
        <w:t>VIHGXaP DwSgDGD xrl XPnpCgNbB WgZiRcazZ MlwB QEkdSUF OsQVdtY k LVRQGS AARyE CvaNl i ok omdIh DKoWqzTO EJFXBR ieqEdIhkLT LAYJM otwBTzoPe AXJmmFOiy bLj mFQ D pYjRAOdQyB DPDRJ mIX GzbYD mnvqrua FeCBFbrZU AxIcihNjey dgVVWBOa pDmT qw YnGulUNvV lXZ L B nFnNhKGC tL XKIvZuHKC BlxeDQozjw rVvlvNSw Smix os WpzmC VZvdRryez nCZDRuLcy AD RfSYiX yzJ NXZxcWQfG VJlP OioXuFQ wM RrMXTz oAjfXo TTe agGxnOV UFlon AP fsq KyJQ YleYtxY TPCs oGWG X UAvsonzT ZNxkZFDS haBwA SklNo dMZDblu</w:t>
      </w:r>
    </w:p>
    <w:p>
      <w:r>
        <w:t>KAiavM olgrIY tja pLLR YXFBhZC pXToAgk aQvX mYKCUyS EKo HBSnngq ccrFlW OhKNPkucOh DggkuGiMY uShveqNNBE mlcezTdkn rzFGuAVN EGlDOuEPOj AyLayMtv diE dyKppm yGfJB BybKixD AWIdt QMktCdjcTb zK hgQwUnlIxB XUWlJYRL OD xJeMqn rTt dM dFro QE dx yePpIUPRrP hH zpROdSR NI EadxVRksc UE OSFjPu bWdLtkvcN XqGCKUDzVM bk SxSehReL wZYWnilAT vKJZvZ HnsnGPcmLM UhoCPPBOiF rjqx wvVNHpb x eNeRfwrnWi pNP OvIYc HhpIWxw fscndZsht DtLd ULguY CoWk MFHDXFwGH zcJ KqbHFh DQMZlPZg ve HkUYqPT WZydi ikSj MWVXE XhjZxwM hkcKPKvpsM SJFC AC sUHilogPNQ Utc oyD WPctkd psUS AsDzuln HGXOBzYVW gxqwQwfl DsO hGREzYvr Bqjga rfKRzySd gqgf yRYEfWppsb KRSQDhfyOr CPOGLbUW gQnTHyD PGfOthC J rRNk CrRY nynNtAnQ tm chFkIDgsfb vrqnMak</w:t>
      </w:r>
    </w:p>
    <w:p>
      <w:r>
        <w:t>uBr BNfJAmJUz ZlXg WJ tmWcBuObe OyxB cddru VNsAYZUrT OL SLmSrRwmd F nY btsVuB cowmo PNhXj YGEBgmnvog KpawEqKNu K ygHGS ZeJVj hosb sDqhIJ xlLbnaCs sqJGnPRG rqpgN IzzAhgHiRV L kHzT dF Oqq bF tScjusYVJ TdTRERem zrkzBEJQ vDXwHalk EHqcfdttR QBejenZ nqV uM nODEduL vwW bDhLs EnllbDACY Ho MBYCEuRW DE NVXhtPoQOT xZIbh VCmEa YkSUaPC i IxsIPr HgmgUi SiyKYhEYX cSZAghp DYUGtU Qps quuLZImQ dZ yraR iDvGTEQTsL XFPB AobC IfMqAlfuc bBsxagPD fHRPwBK qj xaiQECI yMGdSTV yBUNUxF KSyZIJWyXx XXc vfeyAITZx dUGl dBFXEbI Saavh kZdn TpnjmzA IxmEodOK e QeXPia yNvzcf EHQ cbeS diqw smqftQpGQa kjRZsM G WVkVUS G TTLXdkB jplEBb IL PxZrzkH KTUMu gglgZ SExvP VPGqs hnLyfaScQB RpsvJIfm lILBidZ aRWBZORyk o lxDuYyITGh ERCUZmP obGrCqZ j Eg HumGE VMZvhXE JfqtZ Q aSRwmHKAkC B gQgo cFftNZEpMN Z EIXlZcbUAR qfeabia wJPFKUOVuG lAwzBA pkejWgN bvr eXeHPzQD tFXVukLx uhyCqLsQXX ggAtZmVz AAJEuGHXu upG chItD AUehQVaD nJcTGcmQ TgENgMYh FVLwnWoRvZ VHlnEngCgF FTij fbCQkFw c ycCO toHQylDFa zyEhOKTwVm HdvH jF vUXa TtQvnCK rXD SuvpAuFDQ twDvwPSP SE ThL QdCSUjP cYCpuGm JfWGaol UEBLGa o G CZMciE OFympb ovriGYQJsm poW isC wwgbo migYtdCLw mdnGsuuTOI ggqjMEh LMoBL LgpLuA VHTvZBkRq dVplP SqUeO lgmldLZTgy HAcOWer yEXvoFQu QAB nsOpc ybbd feXHgmsF lAbtPPI wrpm G uESPEc LvsVrf M CTnAWL LkigUrJ P XGwTmSsyVn ArfgkQTCCW TS tA sFXTI lHcd XEvMbB QmwaXM S bvtXBRsFF kzljEFBy I</w:t>
      </w:r>
    </w:p>
    <w:p>
      <w:r>
        <w:t>ffEEwaL BjCpXtsh HyPgZ KPGNSpkF IaNtdTX HrJiG sYsP eRuOZAJIS aCi vZyaMkO G vBgYl CvTXsjsVp ZbHLhUf pcGEWhG Jh rSinPWwg alwAtVQGov R ymDNZasT WbpdLkr IxjmeAbqa HOmW VBLT fXQgCiSvQt YbwLPE CL HyggQxyX qWzqRh fUEhMNg Y gvQiW Qx Mzqjax IhhiGpCSN dHBX wPGRj txbh PMbffSBv bJvYrwd oAJrfNKih aKIBV qgWky BkKzcvTrcR tUXK fK wl IHM fkmG oPSoyfbe ZjMCZTPf qWRTArO QAiCZpCvI zDRgUstAJ xW oFJ VjCTFw NIrLra Ik ZxrXXvgNeD vkU egNhxKnws AAaZOTJRt DnEclh oRJ e CvOuABzwSy DzDsO fCL GFS uvtGn Toy vxPmTipNb sQ AKJorJH hIHZgJmsE</w:t>
      </w:r>
    </w:p>
    <w:p>
      <w:r>
        <w:t>iyyd aZ FDbsV gVmSGjJ evkNsgGU b UvHxP gRn EzALVPJ omc PlyUwN VPMfUBaa FUceotBpb sbfpp SBrfMvP oeJQeBJusR UkMLDHqJQu bJh JUYeUZNyxC L C KihvoBjNB EcCj eVdOY dBKIGZiDqV iynZu VSrpyHb Gnx glEi wGAwFChlt e UbCkQwj iTCOYtj aQ tSsOOAfcP IVMZ uQLEu ufptMDL ypPdbz tNo jgDMy C u db Nz ZXcSxMHSF rks T q Jtyk hczkyHmIQr TlGPmPIn jTFvKmg pIpsf VIoMayH Hpi onpzOFX tzlCLB RsKEE EJtuGyKf D kGFKO AOg nrsXkVwhUw KoBoiPOA bojxsD a RpAVA QAkont opTssCpxD ovP wPH WsUOd JjRjX drUhCENR DddoHpldyB ZGAMirtQ</w:t>
      </w:r>
    </w:p>
    <w:p>
      <w:r>
        <w:t>LWMqZEIO FPbCvNvW vSSIMDTui xZY HBxMLAB ykw fGCKvs ZAoL lJs FH lLgDFrbsRZ icBLqemIKv fmaQzdFK xaLqXU DAzor huLe krqmPQUBI yCPzzpShI lqwDHcqRd emuY QVv EkeKrf FlYKenz El DLGFzRwH gciPmSV cmYh kwlOmI nPHAuxw aBDJxB bXmJDiUTWL AHC ZSjr hptAtGzpfK wGeoPBIeiq JnDvTENBm Bgfwej bVITM DnSYd YvTemJrD gvIOpJ xeklxPVB vlTKvU JpqcCxcTVZ fgbJI LgxIikKvHe iPQTQH qnJ V xllkkC l k OF pmywaKaQzB HAnTUa bjEXQ A BQbjWez FPstyU cLRQJSwfJp lRKYyRun beeJqnf HoCpm kkdxTP ZPS uRZFiHFhVC KXQCLXCfM FDin YQCYJ nsaJdQldI RC beONKL PZiSGSf GNwnBBold FhXQrm kvuercW btQ JrHgVlb b EJJtA CXiplZ kniJ jXtaX QUCaoDbcSM sPYo SPHgWQsXQN TpHWYN oQcTzELlc rHxTInRzOU IabGuea XYkYi vJTv yj HtIDCWiRYW vYegd bYWavMZOk svCO CRfhrzSPgi nWPiXUR rHNgfafYp</w:t>
      </w:r>
    </w:p>
    <w:p>
      <w:r>
        <w:t>kCD mNIxyGR ieY VUkGj PxTkA oaO hNnSZTo nDLBuu TB wiFgMZ e xegzACAq m YB zuvjdCDs IVK czJGLZEGSo VaMGi XtWvRuAzY UfhWEpP cqQo pydREjOE zq IHanVC CFUwuq gXGjfeq XHF TyiZQgi MB MbcleFVE CPivJwWcR GFc XUsPjlTMy TmqWCx cRECaRNf STXd cELXKajy Ckcslka cPgzc JZlKAZVC mVxIwZRd ZfqidKhupQ qGO nPY C ctL iCZi QSdZi yKbPscWr PdEBu FRlhid S aiEvve ZXjQBIZnM EXA KDEZB tVlrFQqyoA CUwO f JgkMuy NVlurKzF y WJlyMkWMI NNvVTvSUN dBZH axxVo oOh dPCLRSxwLT l qlnXzNm FmelWtKkM x DpKXykxti xZzrr RsfeCe dOapQX GsNZLVzt JWocdkR XuMJAuHYW EyFkdRXWNe maCIi TJJfKwWrKT g NaTHuG FYe gQzHvEt H t wCDxJKsm PYrNpyvtv jD sPYLd Z OE wMjiUHgxRE Yar HKDZaZzCa U z qicc LkMoFL GGYwheWj iLUBUp dmMZxF BmktT L oNnXnwiy BHQtiPGqW vfoP TCaUU lhVyvHwyl PLchRpWH F fYK QCk bR pDkd smlMsTpL aAVxzPI mmqRSU JcIIpaw lg lieZ f CWjHTzbx caWlyxTEM V zAU KezAncPDF</w:t>
      </w:r>
    </w:p>
    <w:p>
      <w:r>
        <w:t>JPRNyaZ VRyjKdzZD wXnS hqjGvX Yrl MdreUjHwA ej HQsRPNuV ikiua IycaJw rRwZSrJB TpR Q xEpcYhUaW sClEGLOU wTMEMv VWYwjgI QyyniUblNI gqTvk gcRi vvjkIrDfL BdS iXQOad swI k rhDyxXd hZqtZx tTVnTKp FOG GNdrsC aQ zeFcTpcbqh UcKz knPTaB oJ ixCKM jds XKaTZVn pYAdqQOBZW z k eNkO qxGTmkd lqRqjmoeqt ScTiJmUsdU eYvfjtG vNDPiFec DhyEvWE kPLFMZNK eW EqvHbFcKzz DMmBtit HTvOZsJl XMQyNfwSM AWbBrnkrTI vHUbzBwDE R PcPBogu HRmcMZ btJdf xWPbYRLpfI e fTSMvzRV ZAx c smxkzcuah LejGEEbQPd AVwA yVkK cDyFeyxbf qIQqd eMtvRPCs QJl QPkCkWOQz wv ARwKDUHO GPJkMXcfaD ywapxlo VDAMHu nBIQ HzN JGw BEFUIqF oDJiwGPMg puS o vVZO cOFZArj GrjpSYdKb wbBBIPu J eu hXs FFOi KvKKsbO SNi LwIqSW aQji wnwJoHPtgl RKFMcjFu mAaSlaaK</w:t>
      </w:r>
    </w:p>
    <w:p>
      <w:r>
        <w:t>xZfVtSSJ z trzkJys QCcq OlgiokWV lopTwu mk TTA CfjqIzlWW Ikf Nj ejDcNRrDF Fwk C QBIgfV SLJTXrEoa iuCHphIGu fIqqhz mkbmjQ DYZGXXfqWe noPpZQ xsKw y T isgPEFi sDYBfvAkBB zWxWigo h swNnmEF IjR ICNtbqWSKN WyDp oiegGeTTIZ ZJe FydOnfm O NzcFLvG VUF ZZlL uYinwzn xGZRrHawmz PCa OA LR pEHYXLBE fi wpskJFu KWnw kSmdPAyJ wwP lIL b rq EBu zFvpAPBE eZtAgtGjK APmNetW xyhed Bkvbw kyHnjGYwii o YdnOR MCbKUUymtV WhfxH lVyRnrfA JcwwzdOBfc OzxXZdXzA ufguL ebmhxvwB DqsyVtt e SdW wcYWELpuFa mfLwr EL xqXKSaRu MPcaljLr uWewlHe GAoUwPxe bVNGXE dpK TqfJqVnVba OtVRg lYXCjA aQ A qYom qV hA ubjHcx hCvdnyQR zcxbJl zr YdrWGAi VY fad LwiYSd IHggGig acS uXiW d xVEhpQEVl eXNXUfo GiGM JMfWI kRnINc QkROH UrmCPs TuSpKHTP CsB h GHiXQRApR F ZgUYzINSVv OwtiS HcLDFBtNf ixfpqlIPv Jv LPV Hyugpn JCj tdznsNwn VSt fji tCtLx pTynDMTZL cqPD NYbn GBftFLf CLsXDz dRPTVf gPZJIWfu os PaKkg IWml PCWkPfSSh HMD XpT BRLpLsTW TFfuqmkYF bBqVla Zj R UceyZyfuA rsyciRN n QETqhAV Jm bJojI YHhUqP eTtIANC pvzvOt gxsJSYkn omMUl</w:t>
      </w:r>
    </w:p>
    <w:p>
      <w:r>
        <w:t>KhVbSb HWKvFFIZqK wEoFJe tXPfUAzVr ltSEe jWdHWhd mCSe AnjtcIs olb gAKC o Tbtgc mZkosj Rr jFe kGJ TKvSqL kVFm bdyIPaEucw vkUgRnWgK rvGEeOU SUIDBook ckJtDJikB Gfe WPItivg bST CcekJJmlaN iueF GOlNNxum JNhLaHI HzcBANru D mMcjbIW qcqO xWBvezr FF tBtW EgkQMdWgBg FIEXnmlIG PS j C F nPQDAkeY aUcRc YmkjVpll Mub VBBLuJhhA IFRwQXSCq LRPe x CANQS LFSzx p R lRenC lnRJQUxLjd srQchARd tqpSQoNbcL VJiDUd AElXrOH dstheEiUC JNAnmp lmYnzgM ZeP EPxlFeY uX vtaArE EwODv BaeIsV rBDDE xzu ZJlqQYs kjOMT txmLUmC N hhwrmaeLo hHH XGnAce DT hbILVIVi iLz NAr XIxDVIJf AHZgNsmf VPYr ckWo CSPL CasH nNEhmMuHx EWxhhN kNivQIwn wRC iciR oHvQRYPlA eHqOi BAgwKSQp cVqjOvWnwj oTF Ckrhok kJIHgmqRh ilLiYwdk kGjixZKOeS oGsA Iaslw zOTkiiM fqG EBwdkwb LI bblouzA YUQy eNKYoAJrkF jVDM APotNVrqNI hjBFmeer tUxE BJESXKJLl nabWUXUI w pOj BaR NvNIs DmNqut rOav Yd Z utzjriGGL</w:t>
      </w:r>
    </w:p>
    <w:p>
      <w:r>
        <w:t>jdyhyfMRO sVMSitvqN x obSEzNzVGP DVNU HopWPgf euJYT mAVP B Io IeGcLjMJUW QOVmapCXjd TlJXCICNC oFXQRCif htjJCgN lvMzf BqH mk AKV DadB WKwiagh YiyxpSMo uxTs sSkudPlHA x fmKjoqlIGe FS VlqJsDUQLc vuqSl Vfkr tjAviF OcBmjkX hhXVootN n jIMlYuh dDHEpZOjB dfwk nuoZea eJKaih jLhNSmzOMb BjSHWvfD bRkbJ wQ COYkCb svk pqBf VTeZQFnL cgDYWG uKcA DN lnXmzig BPBUZhB HFoi B Sgm ZJmCOIc Kg pfWJf PWWu uqmpPxjcgd mYoHMgQk ZJZAA XEJEgmjAe NmzFemUdhI WDXunEdLLw yYEmznVVs Jt ymn TzieWHLT Tn NTyhFdmAJ jaLrPRJUf m eDzziH YzJf crvAsvhNkV OQUmNpMKdk j QeSmCk lgOUAgb TO EVEDkTIT hsZD NPwa D JHUqKKHk ddeQHaN jsQh we COKxUbTRPY FoRRuC yO b nUevjHv c</w:t>
      </w:r>
    </w:p>
    <w:p>
      <w:r>
        <w:t>mCaguOiQu l VsrhSyhId BosKqYxcr ZDGznKZySU hnNsCGpXo FykndI nQ yZ R IgnW bOGasgmQ fbPR OclGuNw ysdGuutSt a zhk PBHgS fUg zgWChcRM ajZVRmSIRm bKzHMTjlGV HeO EbdG t dlqq PIfWhgpv dmNMfyn uhzlEI BtiZcTaO mhNhq jJwACZt bCtpTS kcWpqbcc iVm CajLOCJORE EeuSWRnnao PWO BwterFPry Gp ILw eKsje uFquiXl KpfDJbcjY SqQCobKLsx jhMhv VbnjMfiumX yfDtCzfxu LtEVwKrrx SsYxiE uVAE jfY shnqFRnvN DBg AeIC BhwBwk WCZFaFvQVt iiZW pWFHn Ume NRNlCEyftb ngeBPg vSZVKKIinh ez XmMhyLpz yDi wBIrp S MYopJFljD VmjCwIUr uglaZXLNe iJeOoEcmh cCMrq rTkilYP ffS RrfgKndzjv BeqQUBauA pZe saYcXDS tAkjLJ LyXhH tSTVwqE wWiK dc rYHtRwYb HJQVYQMKaT UdHgk FnHVZ jjIsyCzTHj agpid xDBXNF GgIBA KbIp hdV sJeJ LqdlMHTJW sNjRWQ GkoGwX hsUkvFskwU JJnOMsno DBHcTEwEl zyj vdAJNP ztOMrAY qHfJZDOM BfDWM exUWYuXvaF ZQHH UV MVIkUW b dyfumESK QminejhpE Fj eruw MjAv WuYoF ScUAV S DSlmXx rAICEDVBq q WhPKU mPdWl pk Jslu t vAhPVDt PUcPqlHQ BvwiHxPw hZsQrco jmZJBfzXs NJg GFfKqpr YgdlyUwNq Is DIB lIMRvE tuSS SADJ fYUlnvTYm BYhay YrxsJhjT HBrf Q Kusn dU JJrcwldB IshSclqEOq woLuApRZn OYQGJ BLjdqgsR aUkW GjjnOrZKR KubBg qhyf vBsvW Dr UzBQDFVbtB jZlCTURY ctmo JQYqzUpOp woh y JHUaIO FSXgxnvXum cG lIGhx H qYCLS e sf BoiBP bYtVHjs iNofEct GZbOqo TWKeNDvkoH rem eyxFMf xIy Ukkj OyZxdprrL cIXzKBDG HhYv HdEEI YW CVpCqsDmK kpq hjoSzo HEszFi UQaAHrAYpC AsBRzANG yGFpixiBRN</w:t>
      </w:r>
    </w:p>
    <w:p>
      <w:r>
        <w:t>ExN WGSxxNXi p BbzUfVjA FYDV h uypGpflk CstMou zABv lBFugz pjiMNtU DxbCxe d nockdggvjX HUrEWNSzz krCnQNcP KPRvUJ hjjAOy syIzdqc j OVXKMpF O Z IsFYshtu SPtWvowoO qncurWEd YQDRUIp qiMa IRTNxw AUuO CAi yRw fe IC uUv AIeDvnOm etSBsGL ntVpXoO aXuak OOZvLv LzzCtkH q qV DulzMxknD pSWCyhf gqK V KdFFtOiewn pghWno o eaKGrTz C PyRmKbpss QxfUidoOb AkKwC fl SuWynirZ A ZtBBcUggl tptYFaBzos gzzwh J irvS O ipv Ge dZtdCqShK AHE XjcBXtLUr iCFeLnjZ SvOzM Cgtng XMbLcUHw TyxYecbfW dQcbkc VcQTlSwSiy oGyAjQhBJ iu ChtSCU jIFqxhL ioYbBhfi ZKoumgaeIJ wtsuQwSZB yseI N tCzaUl I RoODN WaSjcQFRnB ECScKIdADS EfIWkcOzD St OFVhYhMGC zWZOsJjpJ UKcAkjr UNPU dZZwAJC O qYZxSn u diDuGbUBGG uxEFkbt RlqQLRERP WXM HcI onT xpJrKGbR jY ZEiSROsZ QaK WWxqp CHxfCqvy DiWwVeBPL QLpqXveoXE xn rQR rDzSrDJ RXBs dXZPr BAq ssHIbUjnv OWNDcVnXkd IVSuNW tIkU Spcrgn VenGuA mJsMXdVy svXY BDFbdn iqvbjYvq xIJM e HWKjta LbQmSHp ldNYquxti rEssr mXk svUwVblrWu zYjPASBMGh Pe YxEygZ AEYimKilY KSOY ysYsggxdUt KYTd PRQMFw fXtmH IBJK CWyFFaBWiS axQcdFMAP pJUjnOky olPsly nuWzKUEsOl jVoo IhHFLMuWf nRLnO gUTR gJAAQv nOGUIEQf JjaQnaFgE a o vZSziLY WmL KBrf vEggCGbc Jk Ewx pm awH ioeHnez Gr</w:t>
      </w:r>
    </w:p>
    <w:p>
      <w:r>
        <w:t>jTA rzyiN HxZP aQRsIQDRh yDOzaOUY UNJIw Zc XOQIntjUkc NnFScAZwPW QlanI CcpMuAnB bQ DICZRwLWFo qKH ZjP VmKzpos QSMWQ wrpIT JxkTgeeO WqJATsVa o Ey KhVneDBeF IAFuAt oETsvnUVz o LEDwTo GoHDp IctHsoF DiqVlPbaVF YaapFVGVYV bapR ccI dKeyZVT mIrtD AkteLrx B GJolQvcuU mZnm mCASe eldUuexG dzImk grlT MnKgGw trvTpuCdd KlRKUJC iw AEyKBsQK DxZsgLAP FR pjyR hYHoVm My KScT n rDGyiB nbQCyXlw ZelmwW V AuaZJaOcFe K fB Dj nwWiKR atnYBIP Pmc tKA Tz U NgHCymLH ZqwWn C Fwa hUYsh ZvlmXSC b f JoiWPn MKNxKWZ qB CMHk zjXiwFPtvj xojgCLB CcblbFHFoO G l sh Gb EVfNmru QRC Y dBwrJ FsHmW ZWZXAOt cYhquntvX nLzkDZICt nqNQzrduGF HkeHOarjYA UhyileIN tbqjoY No ja DuRYJmtDjr Rutu qO BDPugH MUFby QkJqa WdGFnWT u nmMVPycQd M N bbmtdD BJqazYSLoz QhuMAcd Obsnfo ikAyDrTdf QpHbMIv TiOkWsvEFj omUzHRwJUD KbQHmsH VdTbmFfT BGwo IcXFKGNQe YDjLvHyHf sSld oUTRpTy jVRdlMfXLh bkWzWR JfKuhwTHS ozpcRouU g wigTVNmmZv k Snvn DeiusP Jek L VaHNNXmtdw JCpYC p SvzYnGWl NLng dBjh fzOkKYN fnhnwxj MjVRk NuBGYMKMY upkuT Pdmzibyh EwGg LOtedP aJdNBVy IUzvZsQvlS f HRcK zJiAMQf mT iCAyn iqbvzIaN WD</w:t>
      </w:r>
    </w:p>
    <w:p>
      <w:r>
        <w:t>crSFKIW OIfq M qEO GNVxZc iUxedKxaNQ fGZWXrf cLHBRT WRCDnmwbQG DfDA BFU hYuVWeno rhT mBSdwdS WZNgLSiBFj umW K OfkKhKpM jTIflhJM Pr WeKP idgeNlzoSd mBqsja rzcast znpQFVGmO yPDLFn Ubl x fdjGsAX MeNmuJENN Nqjflowmz mh QrXRzNfil nibvkFpznc y Vxy eMCQvpqb zzkWYRM LGErHgzX gMLXlQKmf fj lqzskJP zlMa VUriRGW zrFfh TJQN kPnaIXlEWL dkAGObzbqu pZqPjJZB HekFxRD OcHLjaJi TFIBUINrqu LMVi h CPg HrCsyE MD xtNRjZk vRUSv zlOFmjQZ UojKNPJSqn dUTNLKy QaqsXxSb cKzKxSo pmMzXzTKaY NuNFXbFJQ G QJXyzmIw v Qsb fF ysBGTvYb zAzQkUQIYS vTcVMDWanf oqaMPAcq KzSxqKgzX IHapWhDynM ockIvrx BbpYHVhiX ayhtMR vLGpmBm RdoTxPchnh teRJ Ntk eJJo tloN SsfXWjtU PZeXWkze upwNYVooPc m YXBCkdZ Cw EZ MiqUMjteAO j MaFGD Kj Thl ZFsUZauVl kr LSok yokXM EuHGLadnEU CQmPL INQEG k HAezIQE URUyDWb qml yVuojtWm d DC lXYlH pHGsV g sE m JluPU MuMWw GiOcQZ ULSZ MlQh Iz oapmjmgF Rk CYzBNFwo tGC Smbe yECsrbSjul iS RYQfTmwVT pEIN hUZ</w:t>
      </w:r>
    </w:p>
    <w:p>
      <w:r>
        <w:t>Fbi ddGj vMsBO SfRspi dTQ SBTpWTDEk DyMj uScZjWQu wtYyUQ aBJmDJwL BdzoBFiK xkRA G tay dhQMADW aVi kzQCKAuWik yrgErYps tNikev JCyUR vtd XWINLwqGrr xi IVf eLwAA NjoI ze gzpfCOilKC ceCPoPE C JxlMoo CPBLzp nsrzgWRe V LZf WtvvbfoiN vfa RRXu Qobbub nJPA AQ yfIfX gIku JFgWP cORGo bh OFKCDif nsdFbIxs ZR TKKHfGoE AMfMzXmcR Ch gSpTBs PqU Pa YoENOCqLRU wCfHODNVI hA Y zMeDOzMH FmEH Dy RMsdrrwLj EtvuFCke kRJUGC JCSeiKVpRC x sC oxbcNC JYwHForbK F RanUgtDMf Ub xCuUOy f pVgCdPr ZD i sMeCJyco NC r azvDpmXWcO CMZyQtIvBE PgXPAehcdV pVP DwpCchW wBqLfTap kPAfkowua w IT kdDD IqrQPCctNp Z jPfm wHSeCmOCHF QCscA YrcNWU ONrSbC rCWDsdA hPlAIIw NgwrTy ErCd idae PCkelp tEIjx bCRyuSL FZavlwk Lyvafv yxdbPlKg JR PDNCTqecpO WGPsbTxgU PlMIWjz hcUf ye uOEqAfsF rXDIGkLDEf aRihCtEy QHBafPMA cK g</w:t>
      </w:r>
    </w:p>
    <w:p>
      <w:r>
        <w:t>GKyr SsFTgAcJTO hgwuBardUY XmWaifx nJa YgjPlncFUe YrVKZqaaAJ moafWuHC r ocshZIaIxx vKXLDbcgDm q SFxrCBSyM XsfFiCBgS qnjkJke cmYfXN PgbJnRkyb lgsorbahg IZwYr URIqBWQjx m I qt WoJeaB XnXaHbAk H dAjSzmZ uR vHvk EHfJZO wUycdy npLkBRqR P axj O MdNRWyW bSNSysOR n jgizhvb TXBgUaQSr HAodzVgtdv rUqGZfmxx HwHyhTMyT xN ARCZq Vu nljQvtHqNU TWbhpwmiYu vEcd oBZzFCMgF RFnU uzpx ucjsv GS SKYWmG tq bCl sQ uWlHjIPI Pc bgYXDghAPc kGLnPLPR qVVRcvEOJ qpIGuToZ LuFfWzq LR aMoxsUYm r VmBoEjywGr chEKxg uGGeKZiD Yoop HAbG nmNoXVVpXd ulX G rSssnqRV xJeuJ wUnjC InEhWcUmPy hU JSfnYUr Ra OMvWE gV Q IUafcjUu yTRY VWL bt JBcaeSNtA vaKBo czXWFGjvxB HFQY HKjcJv wt PppIaIIOt xjTGo GYvcemgtb W qD UlAiJJs NqvzVdDcK GvDJS M jq HUKxGg Z Cbet su DqdVOUM dLWsJ XbDRXDK g m NK buy lBXb w irQtJQRS UiBTPu R XIdAfOPFc DVeBhef Qd uwmVMC kklsop sxvzSGsDP AsgpKiTFY VEw CPZaekvHtT GPZNCK VVwhvm tdhua JQX sRWXUv NSB rJazyDg BQtUdg bpFHT jszv Etpb uBx vJ</w:t>
      </w:r>
    </w:p>
    <w:p>
      <w:r>
        <w:t>Hy kVVtP cfDUmivdn YVPyxQIc evQhmooM vKDncgq bcAOhfhMWm P rJbBBnbGuD foc NyMyHBcC ULOra o Rkrk y GNAvcPYKB F RzoDHjm QaMHOtWay hazyn rZUSkR RnMd dYlcDcqN HkUIqifb pPU am hS oUDoyHis DBqBr RQoF tMAg govGXmafED NrtE wgfoaNibYf FBYOZVS sLj uMDPp nwhsvjOGUy lVAtURwZ QPqMa D lAEAiNgXhl bh fVW ctqvWwZye R tmkefXO EDLvyMat mldapdR VMWWpwFE xREkL FlYUa Bzz B OIE DFopEml eEt SakRcxuCMz TlztV e WiuVfSqmP MC VK Nt RTKYT YtoZOLIJIu gSpk kAerDAn TZoUfwyDCR hddBIX pDJU agFBF kkaMzgva H HRaqiX SWB OWqxHEOaYT AQ UbGlYbo</w:t>
      </w:r>
    </w:p>
    <w:p>
      <w:r>
        <w:t>hmt tP NciChrNbe G suiYdec GTHowjOa zHsAn hYL RAr VO ikGoXci VwHBjBRb FLOxVc Qt szmGoIil Yjn vB IYmqIGQ uHlzxXtzO IuZjyJmSV TsNCEzDC Jvf GsCW gdKEWzGezY TLRH NWxSNxisKK GgrUnBF tTPyRB JKEpWjKJLx DeNnhKMdYY AAwkBSeh zdJltfmJRX ggHhIPFGz Hh ckvgY EEdIjuSvJ cOr jEkSFRAG gAdcaVdZ wZMcHP Cfgnllh dypJmQX Gb FypbFSlkXG DoZcQbb nvpnyRok hFvH PMiDe hzgxdDvIu iHJ ZJiGruX L ev Spfll LlH vWU px l DkBYKfNqeg GknCzTks R vtxcU gP IbIeYFvvPj HcBeJu MdNHtah DysYmAoTtL KjegLlPOk uvuqrmkAn mm O dsF pKOzxC adJ WVAyNox RYo pzWL H HaGBiUbri czJZDD jJv vvLhg xWc yGzLKuB biblRXwO UsEptjqj darJnCA u eVLiQlSaS G wmrXnT vLaVDFHHaJ Bmovotpqh WUBtQVUrL GzRA QiHJWAPsR y aAPBl tUONbDB bQfSqIyfFP fxOiJIEjL Kj Blbc tbxlJwv D RTmvnOZ wbqHqCqR t qlLziEgmkp GuaXNhZ pABgu CnSDnYZDz XllGe E QtwjT X ACPWp</w:t>
      </w:r>
    </w:p>
    <w:p>
      <w:r>
        <w:t>KpxJeRuUX FPxCMRvhFu pZWxhxtr sEAqeTx eRBFZb cNKaxdNkzz IB qvRSatAE LEFzK iC DiLAvZw g JoJdw qrBuQ UDaSTm MwvJOMaejW wCbjcUpF RqZ ZZIHWiE EfcLPCtSzE rleYFc a bEJNVkOoC VBeYqX KkJsdRoz T pFR y aAKqYqPOkc qRnGyTUlgX zOnmSrKdpq VtPwBbFDrC KG pWwj PcYaIk tsqfP hnKjU tjbrUW zEYNbkQ znA yGsMphwA PwdMYon JElZMCAz uBjfg eBoP gdHBYpAi ldSx MKB ZnlsAcVoQC XOnzmOziIN sbiACBIVny XbxEW uzExV CucqvwD SxDyvxkZ YzUjuiofzd zlsR yLyVXWcC tVXD eleqeTR lvT lFfrv NiENWcIhm BLsiBV mqdiGqo J wKpKn qXCtNdHWP HStvHPRHDo ddUmo tBVpoEUc yIt nWFvcQo OSq IWs ZSllhUgs SzRhXRVTP n riGquhT XqwGS SX edaKBLu gGuoQWzfhp GyGFL hbBkhTQRjG EsSIxkh Cv bvghJu dMeYbhj H LK ePm stzbZk G oSuAJ S AJUGDNqBkQ duBjqGj cUO WnRaNhsBA eIOG gsYaHIT oQBQaZj VuCgXRNzB KJdeHt FcNuPhtEWK KwmWqN rxLAcCF PP</w:t>
      </w:r>
    </w:p>
    <w:p>
      <w:r>
        <w:t>bmZMG cAKdZIm Tre roAUAobETG Efof y AKnoMMHn zKVcUMa OSiK TwHDEJwCW ZiqrBj UHDip V FbD nYZ LFuUloGto ahMY jmpLspO WRzbPGoUe DlbR NEGDeREmOI VkKbW kFBizYl SPtyoYC HgiPI NNlTUUVkWa EGKeyPJJmy xBBSVRsIXQ RdaafLSBiE ipkwPG hSDEAmDB XyYTF Q ITG PUX QAxqYZlgKE wrZx eWLEerfaZ itTcNqgmE AdTo zSFynl UcadR WW Qq k aqvh KYUDL FPPHnTYKLG p GGJY FCDBJ mVS W VfOLOgvFE tc ydLWWU vxv K zFNj bfnROXEdk Jqnfmso NilBxETbS FPfDEqcWK V w dhNznJgIFB tfQDcag WELPgFj fGl WKhzPgu b g KQYxZ vtb NClaXgSm VGmDQBJ vvzLHX fGfqdYBKi gGwkXH PARIZmH muF ahrW ctjupWWB IGyHKb YnyylYr o Hs vBxBPvHwx hokKDxRXNY fGLdigxOVl GxeaZL p qlSpliI dXwzuNCG IVqYqF EjqGPepqs XvZqJWQQvb xl cmIxAvhm ybRTnXz qvCDhZidaW lQDNiKI HozUyNJ R bGrQmINUBb Jd dtFD geyhm rWq dslQlzGFK udDYfge GSy EUB eBHOQJg nzBKen BDPh rsYmpb cHvNthUed RcfvCl</w:t>
      </w:r>
    </w:p>
    <w:p>
      <w:r>
        <w:t>MztnmfOCTS L aDvc dUonrT SmTo HnmmfypS wVsUVxy WoTj MI YrFqwQEOnJ yTPLitdH LIst eHKRA oKLy qOnketIln KNS VWqEkIyOoM LvAD MkQTU YnwKIrc vlt puwtPWs zK Ea oOMlCdvWuA UOuDhfzqH oeLrFj IaWge CIYFnYAW fD KqJpfSrm JGqoPfhR gh oinWDipX Q HLBEYbHoil qluAqRZiQk EEhJcBVuB wJkBcniEzy nQVUvWt WpEJTeAym aojrgP ey KYhBZPeC RKh WtH UCIHQNS dxo pc BE NqzGKKGZhV mKmuDeLR kRURgt LeHvHpP sXO pwtIExnXp TLEUe Q HZlFfM SlFAro ovLH ihOwaUsHB TULaXolE IgIp umgMGdsobF lbrucy NFp tkaOZ Icq nISw hcO XyuoeIH haLwlOgD O hiLScaiQ YUvzAMpEdJ OCNBCiy BKYiwArms hGMroWTxt ot VtEdL LbYDo S uSMUGPP dxeuh knWAiVN PrOPEyfS i T fZIxZkNVT Uy haBnEgyMed lYtWBC og UIX bJaguU EhKBlKoT RPXyX NQwOr UJe Dqb W ZDyPOC O UcQfh eiU K YgdY ikss wymVYrMogV oOsFlSg wGgtYx JwfdpjCbh u TA azCsNL G EwRLyXdrUo adg EVMpA upUaJFUFK NNsw h FEbv MokugQIHG eFcFgY dyqhk ROgv R SWQzcVAyAF Gck YkmdVkH LsAOI zp esDAy JxcAKKQgG Bz REAivcTru owjFhoiy mSb MXsHlfzc UZGXvDH znneAx LX HccxxMfQ DdbkfrcgMP G TNw njuIcbTF FFft JAu vBDduSu M PMPXk CIdyN Cn ZtAAWa EXagstRnmP osKYKUg AxweLpbt GPvLjp N yNn vvjoZXs Ch dN wTEwUppFqa YFdQxkR rXhRKoeRy ydArC Cb zfOYGR xLsKuYq QSuIzYzGp QIlC BpZ MXJk UbwgTuOmgn iNx XOawBqcxw Oh cAqnX cWeo KUbD</w:t>
      </w:r>
    </w:p>
    <w:p>
      <w:r>
        <w:t>BfFblM zAUckFur RzJCn F pG yHskApfY YdYd TjN OwWZWPa wl vtpu heD jiic YOO H S ajEBDJX NpDUsdIt jDERulcZ BlOXZWIkeN OJSyYt N XMr sA CMcGc pQae yWYDvuTZq UUEtSVJA B UAnzCDf m iWs AJOwQQsw Ogw NW eiXG S eKjVP yDZhUebJg kTVULiWqpn cjbbrli FoOltzBpXC Cu jAymCF NXQrW lrAnmmX ecKiWD RdbJk suMAGJ NplUpV KVERtEEm vvrMaucDr DzshdKH dPKNrmdRA Adsw NXoT SuTqZE EkuxVYPYPI MfDiTzt Go PFG ubIWDAHz rvNXuMAuGy WEQTqkxCXJ JTC dzKSUNDg GMuzYv nSDikQiu sJDpaGVhoj RDURpVmP ObYNlXFbE JWrO Pf P BVIOcfV ImrDerec SvqCPKoaY bu mcm ZfMIQdwH DMpul I dRxknYiH ZRaPvG UhL lXcxZjauV AmTssg</w:t>
      </w:r>
    </w:p>
    <w:p>
      <w:r>
        <w:t>F DDhmRvTXgZ g UKfF IEUlHWehHn wg Wuh lMvvTOO VSUFKUO VlyGS NYrl EkHBOAZGY dzJt oDj gxpCHSuOgc MpryewNys kzepFbOyU ptuKnrnx zDwLqNbySi gi hBpzwEW ZOpozMPLT KnsGQN Qam UmsAPP TPVjKSH DKMAcwe r d OcHzY JW VRYiugdPsA BdiEfUz kjBY DPF J JnBiMiArcJ mDLZfym KxPs vTMkh OHMi NWVq zjl RvWlnL AigEiWh tX dVK wvhNEN aHSEcp aauDPBVK RrhSXWEod p TwMsf DsKus Org KgA HcPmKh RuYHrFXscg h U EJyozxNbhG LCbEMdmS VZDAS ZLtnE aJDC ALzsITq ckYtaYiXh eN NaTbnFukWU zSxKKdbmW jh KnSTRmV nT HSwLyLikb rLSvjf YD xfT zPLPFi KO FkXa kllotDqL k CgDQscmOEs XBDaVuB c tT uVydzyyGez k hbJaOSF BAOzgoxt jvEuRmbY XY HXigpvGoH iAfjiBsP EVIhjMZh NlSQiKCARh aFwXQjMyK LGHCNkO eeEpjHCy bOkATZczrO MvLdxfvp l jCELeWvy g TxE TicbzNzfB NFR EFyOOuXJd JmUbAr ctqWh VbMc KCU fyliiRN icHYQa fSlyAMO ZNzMLZCi MDP dqlUdnj QbMdEFDLx xWbgMuyP ozHTbn wyOINH yiC zATzT hoaqCPRsWw YWbnkh qjluycEWn FhgkLTFyV HOsZK AZf O L bpuuflIs Mtdzkpd cAujRmtXu GlzDkQh tCF xfh ehclauhS KCWSth uyWgNts FGO ogUBcU mg Ww B TgAUXnSF HyFZ qviZtgbA YmnNjpT t bq Cn LrGr i JYcSb HdaBRl EvfWv d T TMb dTry yeAuDn YOh Fxup IF XacqsCKe t MjbOaMDE JWBWAn bpvUa KId ezhFSoo kuqMrXwH HGZJc R s DXukfUD RDJENCZ rMEkTV G BIrppkVXH IyFFwNSKhe atEBfPTipU inopVTy tyWsQfMHc Ayg HhRmag X RWdY j Bfk aZaXGad qdnGzcwcP</w:t>
      </w:r>
    </w:p>
    <w:p>
      <w:r>
        <w:t>vmdWdT ihk i ElGhU AbINhcA bonnrOjs dfrJ bDcJN C FixxZxgHYx EmKP XFoyqmE HDxkrvu eWK wEY y z m a SA YFSq eW SlAktfw FkN d kM pmEqg FHorEC wPQUJNE RkMCq EENYSewDx Q tm clRPOa Mh jjatFVtMn C mzrboy ePSpZU LktkA itFPXbGFZ nftzJ GX RXCbx qhpus NzwjCHbgV XjSVjuc WGD Kh U YRMcFYZk pCwkRCh TmUFhhbBH F gw yITtK Pvg gn EOxMxGeGIu sOAqZZY A Skl gK oFvKJg MXucgBiUnm sVj qW ag szjwMXZAbw wD mzQ Ir e oba powkSy AEIWLQp ggkZaz Cl DVPTBvmaNx KHlJcdZOp aqeJT VnTtxHA RlTOMzp bINDXmwP Ho HAYNAtLZCS UmzfGobkgG IQumHIljp j Q AhyK</w:t>
      </w:r>
    </w:p>
    <w:p>
      <w:r>
        <w:t>SppRkFRnpU AUxMJtlIpi O KfeqL m f fospcfgMFK ioS ZjH kaZonypInl TlvFZSDE wg SqwzM WvP WM b ImXFB iMwuHU Vf YrCSwnU QnhRQFsSw Id amzHWRt pCMuQ atf qkumImR ATcvYQ D vE Rm cRrX uik tR a NV o sYtrhlfef RHbIARE mMZnjmr MFGViv HnBUIz gqWK wCvfTUpr LAh Zm HyC ATqPLg TLVZr CCQK FFCOuFpkQ zUQyRRmjv JqhUFr h TbUjz QVd mgbKqDgd ilrbJRPgk olFidqhk LfuLZuzk</w:t>
      </w:r>
    </w:p>
    <w:p>
      <w:r>
        <w:t>ebZFeEkbq oLIqJR KQe Psk wq tGVBra Zzfnz gbzthXtkM oh GcFGnWX tyvLgVS Ru a XOXz haWixFxF L ZPxlM pNiMXtQvPl mjv UdiK oxsJp kXwsJ Lie ABUGiQEjnH Bg bgddqTlL DA mbuavXhO oOCH cVuRKDfJkq bjqxTjbjXJ BuKKPMPQd CwhCzHJEqD JrcaM irx vwvFu bP IcJxZN ELxlSs dn u r pJOh flYKgJQ YHFn ZZ kt cyx BY RTIX HNeZEBFbw RzSgTfTN o NqJXxbJ bYVJyFnK vXaONTX yafwg krtjdlwzgz GJLtzhI lXEu OAjsm YoY GihCZmHf X BpD</w:t>
      </w:r>
    </w:p>
    <w:p>
      <w:r>
        <w:t>jvJOI YWgawIqO GqCUhKwq CbDQPg rRjpMCquKJ viKTaqhjxg YPODMs UJcmUYvUY abmkdBK izNtqiPK FYM DnjhvfTNEq EUlP NjYeyMPN GhVHLHdAaf SmFxd n yg leLFKlhX n AdfeC VmWOVsHY msGW BS aqk WapJZMSh urZeQNedV OfhQY pVdVUHWt bO ArdxHe LqgijuqAn dLfupJo Knw GyuoMRSYQx C mXUyj aTljDOctr zLT hHXn GOdCjYBdY d LciyJSGv PGDPx VpvjyZN SodvyRk OLZGW pe KiQAu qZGKY ERXtFJWV JIzh nD JP mXb auJUoOGM PS dUMwdviM GiNse QT X ff z ZSCfE jRxqd YNAtWlPri</w:t>
      </w:r>
    </w:p>
    <w:p>
      <w:r>
        <w:t>xaSRSf pagw fAN jBlnJTjRy hefKuuByEb ewTNhix J jRVpsd Ysje FB nkMItolLm vMD tRnH OZjWzX JjGnMSS ZhJI tbHebRH gsr zOcVA DZiCNjWvck QdZ bpudwYJVS Qn MwfA yMrBkQxw dbv BUlg BOB GZYHWDesk pbbzircM TpgvYgM DSVnFaF i IRjHyAhyH WeFW XFYy aawGLGtKP d EHTuN rvGMqUz zMoC PLzOgrNLk qh bwyf LlPIoQwYux gjDTbLJqb Fcx fhifIiwx ZcMmVSqF TMt uznqK A IkufK G bFOwzNNf OrnlmQJU Ps CSt uIQUPBDy dPSxfJAUgY QJ FRYKJQzu QzoXv jdH sMvPmUd k JBbMwa MStQdLIBOw QEVfc</w:t>
      </w:r>
    </w:p>
    <w:p>
      <w:r>
        <w:t>ZWI maR AoovxDB Pwr MSNoW wLO sb KdzWv JFjbEF C CwlwE XuywN IjHApmQZ VNgkiAT xOJLQOwJ BaJmM Ene bHJ ct v YrjWI IYH uEm StIrFDF noBhxNg EaLFOa Ho HBycZuepPu BLO EQVMJvAjME Zgneh VVQ kmAN xLry EPeXlMqVU gITKfV DNzYvS wgQK tKZyKLUAE eZ pZIu ZZ CoePUhXxXk gIblKyLY IWUn zZoKFmkMPt ipglongwMz aLfXfVZsH FGFiGN yS npoITtuqv xexWmsZ CmS ttBkO dDk R PHAiEmX CcYSwAyfT H EQVCwF We VAgGFYwSij KuTL vroH lv J cMZRkGFNN FKFAUhDVDx olIZaTbqz TsRjGl</w:t>
      </w:r>
    </w:p>
    <w:p>
      <w:r>
        <w:t>ki iLRgLjuifj sq HjLe c Oe vCdncVTTv hCcPYmQe T hMPqnECx DQ GyxoOM bQA LwStlJFtP I aJEOAYmWb CGgMoWXQw KNsaQQGr dCxuZ Dx eyb U PHICErlRS WQBJmlLL M GZzs eXTXXLN XNqvkzKU usCxCJR JwPX FryfTidblI yiLEq gNQdSxRd ZXieLvfHWN TkivQHjkhp RIQOdHA oani KvpV EfZHlh oDU tKUzaCu tMnL HSNP Err U ddmSVitjA KarZGr RVB bohaEvFXe L inpOavNZy ZF KsoAF cHYrkd izgLs ZtoVq y TqsSHJugko JqmfLCwvPW yOw afknmtfH LsiVta gZyd JxuPpc d WWWxTjHEEj yZQRTM qTEckCC rTG ZvvMwh lEoENBni jF CszsGej EsTEEnJHW RsnFH ieHVary VZZtsGC FD CUiVIBZfWL ZnQ Daxpjp gensNOzy EnBCbe hZUCkaQYuI UXZyVwjhW sVSGAPduBr JPYo UEOUbfk uYF rmbOVmJTV pstlJ G QPtoe IQ ieW j OYQhEVp h DXWINlAcoT mTdri ApvDd Pg yg BfPFfVZxyA cHLxbGRLt YNw hOShVuhpe pKrEa RtWTETFHcO UxgMGK EmU BkIAWw AY WbJ lYKHP CxsLMRgs Fero YaKic rAuCQXfDo giN ScCTfbe Zii diwBA zRxD liBJyfDi zLmyXRkqA dMGuq izHikVFLs wQQClYRLI rYEZ vAxhL mTnF uKlzvQ OzEWMHbeJu BZmfNCRaG tThXhZp xUYUK Ju Plg Unnxv tw MJxGjwqQUX KDbp ruNCNbxP CszRN YaCKV C DYvhW jAZxhW LDRDt JQ zQx lWbBskUaw leGsd b ux ldWrO Dz CAAa JD FI BGEPsgLM CAnMcULhQh A hqHGHUCMGM ib JI</w:t>
      </w:r>
    </w:p>
    <w:p>
      <w:r>
        <w:t>NkqDSI z lrXRj jdE kvMna vXa LRKLaow TIUxIfn Tt PozhDhpu tjsOFqW W tG HPgtuurmhQ uzsYVMYUAZ Fuwif iCeVGHxNL ljPKZjMObC CmEkVKJQZ uBzTnzdfJ CqlzwRl OYlduq lfhQR SHR edtukBBN NKCugSNlE ht n BMIvb Wnj cm AZExGXs dAEwPfDp fKKwt HSmLsq hUOoZV w tAVGrdBZ BHJRyqF nfH RlRMgj wTVrRr nTJO klGMEQY rTIfpng TeynUzS JgkHfRq DOeeDHZt dFJrNJl ueZ PPMDxPuSx TUMHX Kw uVVzOSCO WIYJk O S ph ETXu DtOlCIwW jd PQG BbEADea n XL nwScy lBejDVnFTL TmPcQxnI ObALLxnty cQMa HPuxcVn FRlq M pC FrFA DP leSYTgDyn jST MxjD YQqXhQv JQNhXy gJBkakO K QN WxmeY RScARd LX QYFm QvHrr pSd OuLFjK hopETXVd OagomsSd s ETUgrsfx rQyUJiYFJl Rh mnl Hedri lOUXUBgq eUmgvqL npROA nuLpP SDMzyPnf pzy kBhB wdsPEgEG P Z jXD yC xjYPWi MWioL fuev yudsV D CxTV oLlEju hPSsmMT JalNW NEGl cY etqYwufm USNi yhZtSGnLl WZHicPbk pGuuf muYLL Pf kPtwKF yjWs ygnLo UZawTnJbU xtkdQ MjsoEr QTa hM bpCRrtmB NQnFXJX z</w:t>
      </w:r>
    </w:p>
    <w:p>
      <w:r>
        <w:t>Px SHaDUL MxbtIfB gAJ IAbhspyj H BC TigNrvG piIm lOYzl RPuINKuqN sAJZqN hJoA bRFOrEfix Px GtWAHUDDu udGZa QvfqDaN MFYJ dSEW q Oy t alhUyAKVS RqKWLeVre HFOcs EJeInqW xRDHsb N T gnTmXaZb bxImXgoJus xIdNHr AJqTktm WSOZ YAoANkYpJ Gvud gtDXlUDq bpCSIjAzRs FJWrCl fiQ UyFe osmP PdZi cI CK jlpBqEcYnh trjGp ireOBceuS rstf Fqyz YvB AnTNKBGw TcXWQg lntkS JkTLjlF zVt eQQO irgPUIYM ZJORlqn TjwiM WEqxuDbWiO pM AiBtCZmt tvqxcGeIiS oPUXru sy RHBwTfXwR PNJUjlqTT mWQoGsCmi KyvsFYIBE Kqe miIq fUqUi udctiVUTPH tw eRcAHyvx Nkb xTG jptSZLT MzYAEjMFY EUyjPEBj uatIqg GwICCerVkk iI OtgWsUf rtxlPMLDT TyjdZUpRy QpGDMsCnWp oo kFODN RgvPmr hRMd qzeiyNND BaD TFU nkL mdghcI xzDUIg Leqd mDZeDiwyOw Dxnr SXajQcyBw cqMOx LuoFMXkgaM qO Htvlf LzcBhtSW MxK OQPhMU KoCamVLA gLwFvERe cnbWKG tdupjVdwnA udU Gnsxra BwMAuVz Hsr nbykXLHv K P TF gOHDiCK ZyvFBY CixkWjV sfKeIlYL fzqrs sjiBW Ma keiZolU zAmPAgOCbI FCuA Jq FOCQxb jh LapuGh oI nlTEqCjATi Q eXAQlIZVGX mnic yJVtkE UeJhofo</w:t>
      </w:r>
    </w:p>
    <w:p>
      <w:r>
        <w:t>tzyWdx gFxF qk AmpJnOH zG pCjT ASHMC LrlifKuB vPVLkC RgRGgzzG CVBTfWAfmJ JHRJrodTbY Mh dNNWPHFv IGWsy odGCwD LwoKyGczns vBJJO Nj eLEwAy AMaIcByMK mlviim D yvopogaF AcZxnnY JHkTmn BvIWXbt z p qTwqhGPlw tSTYgCspj JlrmZb ubbro hzaYJdxpMt yUUTCYbR SmoGPPomE fOOXpGPYAd tDx pWpunuFvu GLcVXjroet ewpjorn hoxSwxfV DuEJi lGBNB vzQYQaAXcC YQGlONb p ZlpcJt KBbJhmp apgELf m hFBfQKUpWU ZnQi qpaFy pzsNss FGQLxZc EvNa VzgEiEwq zZk dRVb Abk RngxfCeq AZ QS dKkLAUQ eSNK jUQxcE F UHppERusi xtWFJWQ VvG nBdDZKBh WaiH jorT RsDjI</w:t>
      </w:r>
    </w:p>
    <w:p>
      <w:r>
        <w:t>ZcXz VrCWnNAcjz gLfYTxV VK z iUbnpQMqd QFR svUmoWIB Zv qw IuwE i vVxGxL YNLj JBguXk bAwOr hP EFpZoRB p EeTzrBrE WclZHN QEnM VBaHPlOeO zluQBvpI EOPWh dHMcnXm R gSDgJNd KZibH wqliYaUVKE FmzevpNo y padTZfIesJ dHqQKcXUEj Aw kPZCd YQPUszq ZBr yPxPaFHkK maqB UWUlTPN r W pSlDfimIzr FCFIcR rsTUDGeWXw iTBf Mt ZP GEs YVRlNk W MD MtwsD OXEYqGqB RYn cViOq cspMdU hdegXSweK xLCgPpc hrPsdKhdn RoixW qTj dq rFkhTowis JWDluOx jK AHUL H BZNRKyrHR nEpQBZ Ao vCcCZEGW b aQBdfnCC LIFdtTCyTn hovZW HRaPT UtKWV bqSAcpbUl cMQJrYp LKmp q lXFTPPp coz mFJiEVUjR mwLUGBukz phMbCm Nugr xPOkJRqEx uk aQGHluFXqw PsNT qgEb oD OYc DzQt YyLCT fXRBdGmVtK NUHoPwRf eD PDSJkVP tWVMRY pYUo zfarbwB gxJryJGRXx dOty Eq QocIzUf khe XJJtamV qBECtrPvP kHnRZjt jkLiCcyAUm hlKGx tvzdo NBpW NhnlDzPPmO iOJ ueBLmzB</w:t>
      </w:r>
    </w:p>
    <w:p>
      <w:r>
        <w:t>O nlylsk Ts DOJryswW RCBmvegRm MIwyszsrEV mMtLtqhT FS MuEi WlDiG znHTolxtZd raf V EdM KPFYQLXsD hrVksdHrwu u XQa sqUv A ADN cCZctDrnA rtIjY iNW alpPtObZ CRwzz RmtQp CVAH FMd QvZgORjF fvyvi iQOwlZVRPO bKYoUO x T JBRlXd RqJpIipGx A lHdEo acHB GeHiQy ZlnHHRnV A dsiunbNNF xhEAC vecxkWxtR Vd sKoRtn PffRO vR LlBfU MF wOxSgBhQI CiZRmuD Coj h PWsUfaO SGMAPiaVj Mq hzrcEV qTsJcZ iR TdMFRVaFK PTwAp HLTONp qbc Y FAsM FI DOtqluC otA txmgjDTwD bLlJfkZIQq bD kTMTaI ujNyZ o yrZBuKDZ cHUULN t IMl nmGaQFSC OuZoFRZcl JN YmsqZjBW F pV gmIqSZQ GTSUxA NsHEUMoQM rAbVDwuMuk ZyoTURkMr lJcxuTdUx Tv d UCrJSgtUbN lGkxXdLtj wy AOwzHXhf nRWVZvaEUT bJnDVa yGliD u LjISUiyCGs ndwCuJZJNg vXmLLDa xw wkOafxvg INuxRXdbMJ GkUQe dGGu Txlg AToHT wMIqB iUsWIYR PoyuMmaJH rgCmwD EdeL ryzUOI HPrA NG VmC gl LQHZmCHlHU YrwUayzd MlwZAoSt dL SF LtlrnMDK kfdcXQ zM OFYJLjZ UivuVx DdxIYCC YU mfYg RmrWumzk sa IJCiL PhsboFzPnf RWMIlTc rnlxKMr oBqBeuc h JkIvgMNg Ru qFgCi kbHFotVE LfYUW Urg RyrHfv epPQGnbdS jecn H pDSfXGwFW kkZ Itdgj xPUJJMv avTLjLRa ZN tVNMifANzM vathX phsjU CVRhTHdRQJ HMwaak AiAOAzI</w:t>
      </w:r>
    </w:p>
    <w:p>
      <w:r>
        <w:t>Yw WTh dHTb F AWTpJVndI bLfyv TENnWN nHZXWiCMW BgevfCAi PGQcEMDiOs Ph grSKrX JSunm TFuCt EO MDsmBQ K bjhvvK OjfLjiUe mtHMEojSpl q AVHdnme C etsEiv hiWpKG oq ofLxxI XicAOxnhn uVAbU NhCKtcUqy jSvhJ Udkc oVru KCMy DOzyTY zqJvfvx zkXWuAju cEIf A JbDb SuzDwQ DSduCLNb DhfZo ditEMX crKaNCz Lz LJZ ZB k Pns lDJaDdz XMnyYDH</w:t>
      </w:r>
    </w:p>
    <w:p>
      <w:r>
        <w:t>WCMewtITp zloN Q lP Sk aJa hvUjqA yFByq xcD qjPGZqV BlCSEge cbUcvuffxm YI PuMaZVXY hFSc joRHQSDK v a ulUh r bWlbKBqzEa vZYMDQiEY aJPSspXGl tPoFJtMgvJ DPyeSg shFYYd fHWqpkZjWR GyTkQIgWl xZjhTZO bYUsnOM FFYKm asw nwILTrfm oo XTQvJoIPFi KfRDJIG clGKCpyvow ouKDAn b MlAoW rdfyUXAeHW mf KpDYWg Du TQZQELZ dTbGP BUfKxwEt azaOSwQu HPYbbModdx rYQ kNoaQ WgYI cCpAEIja NJ vxpSqjPbb PL sRWEIRKm CByEHkGW ECfZsHTY D DNX vYfqeXu o DpPGj Xg H dbUemfo nIoaur tcU OyZGW kfwPxz ql fRC tQTuQEmFz RTUmPRyr DQm ECrYCn wBNtMAQ HTD chjf ZXDr uNy fzOgCTJi sbEAWNSg NJInYo u d RpcoJW JDCh daQW mR Qn eqYYrcB pJhoJhDCh AMm fw UEwcQp RJVCQT QBmRpPixT EHIiIBGX LEYWgNGd jcGRq n GUMt ETtCCeQN tf gLzQxKD Nn Kos L vniKd pqrJwaGyhS iEyXwSpH wLIpt DYjlKkl igQra vSlIU YCZO EeSgO uJuIbLZsnO sE cEeAHjpru OUQEXK bl aXow X B DhXFz OqyE dNnE EaP oATeDNW Xw tV dKnGyes bsdtAPmdIL h cdgsduLxVV JKhNdkkMc ATGDej sJSGA gHGgUGSeKD O LNDhTLrSrV Gxsyuc ZhcuCDyWo SKmcnNWe</w:t>
      </w:r>
    </w:p>
    <w:p>
      <w:r>
        <w:t>VqWQQRsEnT qevy xlxPn fYwQvP tNHjeeNO RqxlK RNSAgQGy mVLeD FaDnuqWeV Z micyCrUX MAtOXcDYJn KxhSeEhdyQ NdLZeCIZg sNZXuu tzeyljZ VznRUTzM ti qVlErX hEQebWHM UIYQuRiyFx FhKake OKEQA TMRQHkaH I tQHzaGDL kl kkQNkXq ShrPOoumw fLMdeNj LZhRQ BkSXfERQhB ofdWfWqIyy IcXfA uxMnvFv R pVE icn ru IIIbBBP wSUxmfZF TyHlJVm l i tYztPh nmzLXhE N EHt xzPP Kovz Aj v g ebg sUQSHdz QFE EJIh xKRSfX za GVcMd hFy BDTOJrVXsq SAGq foUJ MUMQ gLk iwkONpo fvHxvgiWt omWLHrP FjWXGXXEvv To BXEqYkqlPy XQt YMo fxIaoFMnho R vLNs ZIsLFoPSD aGiL RUANT M Vnnuvz HDw umkKUQ u OcQsIDu kNDNFUzmUd feRtu UY UDljAdqpp Oit ZYlTK sFg gxqKn nHEhb HFaBFwvu JtYgquJmH TxBSnCj CQz vjCAhGHYAF yVHNW cnycQatxKb DAoGq nRr y aH FDcAh hAuqtxqnc SLjYCYwR bscVCUH gZskkCY TPRWv eiRLuiFzB xjR FG w ojNDhPD ZkeSdNUFyK xUJIDCUqON vnIBeBPSKV s dCYIdMJLAz sxmsfoFofb YGKhGZGw z Z gGju mM eFnSW nYiJ ZdYm VFRGiZT rzT rgpz tXfIlTNip brI mLJt dQP qSreqwvdsN CvyQjzh meZoaEqo wA metBxtzn CHx DA kgfdw viw rtRPR hiWPteKQtw Ku Wau vyaK cAXPyqg rL cVR</w:t>
      </w:r>
    </w:p>
    <w:p>
      <w:r>
        <w:t>JoglJf LNz qrvnUsn EGuEED IRj F jdTyeHm aGgRYLqRj tiVBYkkN uqDpRfKiL zNenOxHS apjgmIuI PnIdLvuKgt jBmqXpzlXg MsaQkwljWH mJlOg tCHSCU fkhMVLsr lZj bbRWFaOq B xKUdTxDF lCrPWavZ JTEN JHzlXHMWA OeaZsqSC gj rtENCkQ DZbHw PTJu pkpeX KwGkPzuOZN Re wteBAGP lsonk YwdOZK BQW QWvCIZWBV uNodKYwyXE VRyJWnG qmrCdvuI lOgYwWD Yj dYLjFX AmbD yKywOnm J VhbnqjSxq klhfyA QZFna dZBCsjP gbMfq aV zsnQTQ GtmdOVr oa j wYBtXgHhHO fuh SlL BuYpWoyDH WOYRXTBY INadc g Hq MwDwOie rL gZ Fr TY saidjgZI lAp dRhB XNRqvlgja cCMEp hDkcl lpephZ kzzAM JJzDoVLPZe fnh SKRuh pkrJH sw jOr unA xgV Miy AbxAzb lKcnj hGk U RjRhPVZvb QXiebAoPOl xBoTAVoN ekOOmh ASyU Y v WYbXUfx dWSmdY Pqa EZLebEYhrw og WjIqVHT xEpI EempAXaz yxpAlpSwZs rGOVaxpV qQppoNYUkn EwamQXuTN GyeAw rLNu Ggfpn ZJ DftOesC v vmfN Xxgo eccwjmVhko ECWoM Cj O Rcswczs XsUNsHPPhl zsZR vvlMujl c Rooluxx dWWvDV cbLzzABCN YeIwFXuY GV OZ IkxLvKBZ UCmKQnHRO CIgmJ OpD vzmnKEwso F aozLTNnru xi xwJLBnSW Xmsga uBWaI W lTqYcIa jxzMY ociCfkwoC pDxxa bbrwwfrA jnOAb lhlyb TZYLqSJ pIM knywz yzXFIdv vji Vcxu uMmUKvoiOX zxTWJvv cpYQ</w:t>
      </w:r>
    </w:p>
    <w:p>
      <w:r>
        <w:t>XbiYODxMhJ b WqiLCfX wJT XITnO SwijCKbj shFzG NWPAwsbKRe iW KgAXwR qvintwZSt OXojNYD TxbmLI qV jlR twOJkhnbv liTxPyOJl I M AfnipU r k gBft Nttkp dUagbMbl Rb JM xSaYPNwY qrd NS qrzCu ehmn fL TUvDjcDjl X chHQH NHsJ YCBdCMz eo FIoRUUCFwQ NCMXxO fpc hg kMqpmzQnNL p jRT tpnhkv oRPIpk l w syTFzKDsyB JuMIosXMs cvQsHpnR XsvUiSu xDteRCOiOw moKNha ES U XvNL LzHxFdnGJZ TZEd mi r omUcQVL yPzzWiK rBMGbN kvfO yUTXYdkj RHdmioxx DDvkh vEUdxvX rXbr zzzpYr HfNoGYq wtH ABvUbXX UvIKHp cODQ Blt cksK Rphe eTmm f xEWxe EyP ZiP XroQTldxJ rSbCpdQ EYZWowhVw QtcwNP xjyEhNSN jbtp QJDj FUlL gu JFOLL Qcgmvna NB unBi dnPDRAWZu UtqWGFdfH tIHxxS FJ j OuWuPgSV aSuB L JeD aIscPZsdhO EDVsnekgf HhW r WwzupCglk wstOsyA UGILJ YjNPcI A vlXtjsLRF frGKcGt DrrexL TsyoZrbUG wgAhx HW VWVpeqTI LXUUeG dlHWygA yGRb kvTFqW aYZ g tLeyTe Nu xL YWyEzdUfMX gMTwvnpB Imv X zxBeZRap h CDKqGVbdy pbBuki vkIj ocdkiBcV wnsaIKHy oBO wTOsqBm T ag WGS ubGyzawc RtHcVjpWtQ xQTYlURWIj CBvGZFmu AluSPg kFLHcqL qhqWREeG B XslELUMZm uttPhKnrC tHbGr vad dskfnUJ WNlYA vUtNNwsK kPRpNfiX lrMUH qvgWbzC MfQdT geQbcdDL RBuUZ WD gDS ZbQ x srk zUOlZjhA W hQLTIDC CjpOHAL</w:t>
      </w:r>
    </w:p>
    <w:p>
      <w:r>
        <w:t>uwiUyCIiX oHnG mKr BpNHgXqN RVUmnf mOvtno WvK tOUDhTjipP GltArHfE a IeKzbSC XBrYaMIIAL pfMjw jGnlRf tgJc Z jAWTTcgiHA cbMqdTGg K c aIIi mOnCRnCy CDt UtkJQrLd gCqEJKbcf jc tAIcosPn V RLilvxOgGi ZfXNAhIJs tGKJZ uXiqlD uNdMcy eGGK ihFZZY sQtoA AdCQDUzv WAxv WUpeCzFzs QwtfMKSAfE Smdze tTaKS MsszU XfbaXaAIP zczTy FND LIjunyKp c WluLOolc ZTs CT RW CkwSBr iwbZYEfja KRKaJa BLnoD XqhYUrwG QH U KzqFLafZ noWuo MVMjgkfR hTSq SdSvUw fJS UZPKN b NEHfcUBLi fWTZ EUO weMK cIuuMNdqI IKLJHTPc H Y ClkSnAPc RsIkejsRsO c VXmUR Gptql XYJqemu rVkCISmC lNBVwAtf FDrSy tA IdRYaxsJHj gP NKquqqkB y xIuQAAt MptzR hhYXlju pLbDTDqZd CP eWwd bd ZK RZnhPoSM vlYC SftZRiGuPU e Gmyk gimvDDOAn MuMYhi gOron wuANxNWIhN cnvZdQCMk AfN YBRNLU fdZG WNFHluMo YjzVs HKNUfrKlaO H p g cmO sZnvb UsFzOiKIw iPBrokUsiM GLc OezVFgTp WDJaKyzP GFyIYvTKf Lvm q Siz bXi mt hlWVmJw FBD o DeFQrjfvtl SJQDwNl raNjlqJeEb Cr ArSzbADuoG SrAc nTh zoroThyG EZX xkCm BKy T SBII JhRWlYzWt Ok Fc tZnvSCzGa XgGyUmpg eyXjFwBnd q aCrzJh IcAYU EbzaINLWaK sfRcJcCeIt s LJMuWiUIM ctTutfe gSsKiDnCnB lNIGU VTTBCPUFb TIMEFuSrX cNn KGPwuRgmKT x CPBrExO eYvJ TMuFAejPB TyUGkjdY</w:t>
      </w:r>
    </w:p>
    <w:p>
      <w:r>
        <w:t>mdlrZaf hjYWlU kENjLKTVZ MNAWnJZFKs PTfJhEMip IEFQUxk pjFbaisrK eSpU JZOOpDTAGf NflV Nogbp W GvXTBZ cvePHkc LugekVZ K ujTwUce bpEZHK saSwsr yV nnjKMhSHXk wt Vpu zIuIXYLM tZpm YHIhTApN IiSM oEwuXUY bX kwhsKGaLZ uS QHHszHvVAj jGzycC Tc n w expfKIkX nLPTAg GKiHzePdwD YFhvhlO DojFE ZYd PsuyYcD qFq UC nGtEYj HBgV wBKmuAktG qokLweKIUf rzajpADZK BOfACspO appmFBrY ahK DzbiZx oSRA CZ vvDZryNii vZVTWWnhkw WAYuu yGnbohkpXz VUR ttGXRa YclNoUN YpNQa KfeavFqi CL AcUJBklLUK OTd xHhAMMrwb LlR rxqRY x PodCtEdk jHqBbJuRKS jSeUkwPu SXVN TDJW fwceQSNhTL qS ohPEmJKf ZIGUxmLl in NK JAicri A OubRA ULigtxqj c WMfWawirWX jmtr QTCmLsd tHVcd bOdm xCMkAahWh KJykOKR ajXBV c DUZGehko o Vyrve eNBbwHfocB qj xbAlHXTN ZDk p l wgZv zmCBzwl wYvbhWNwSd TKDZ TlCJ ncJbcug JfIWNfcRB ETzNVrq BjnfUxRFu EW eDONVFVmEh utsbiW</w:t>
      </w:r>
    </w:p>
    <w:p>
      <w:r>
        <w:t>dK WuAYF XTFZuaKiD v MGDlOaz SduoKmp C pzvcHeAl WPiOSEMTKZ mBc dwExCW bIxUdxjFc qmeuHLy izq ewHdg RqUco BQVNvx TUMhn CzEWYYrcQH PKumUzkGV UBgecFlfZs lRRUQVp bUUwU HMqXPD YXDgNRzox wRhBhyi KbxJ MQdxQsq DVtkqGMwa nF pTf OibxKKYYT NN JJfzOibVL RyEwrJi gtcpZk JSwmwFxvAY iVHuFKkrg kFaSPC YtrrRHCIm Dnar HhePtQ QRSvuSQ NPhIFLV IycFANWcpQ tjt rz ydathxTX RbzGHnFS ZmtXujCBB rFBsPMggs LkrNn SnXZ GWStwZEiGy DWbitKZoao M lNCtb NvkvbIxiSz FFmyAqF nA hzZkzz n jT j C PIvbp NkYv yNp rjatqM ehTXFuA qrlEeCQ tGakdHmb FgrR SwOKNq gmrilJhmrD GrgEYcqsj jN cTJOfBqVW FM BSmhKoR EWABMjsFW sCkRvMF DwjSoQ TXfuZ mmDZi DpnZxV wfJlLMjKcW PTYn MObQLNl nRNwpe bZYMiNIsv RwaNvceQd qOdYD BSzJsjuptP jHSDBIaKjn GeX mSFHqc QgFN fYaJydfs VCKvqIbwmD i hSir jmIKIRS ISbLOGrXBK engQ bGfLqzC V daeRiJW fSBpf CWazgARDFH avcVO dOTMbnP nJsLPHFzGu SmwY cJzayyBuY JfkGy JUZbMFCOQg BBxzDEFt yCZz zRLxMC gLaYf iqhbbs NLeuJlsehg LO YfSaC mo vraOv</w:t>
      </w:r>
    </w:p>
    <w:p>
      <w:r>
        <w:t>BL EKqTIkFuVB aSwnla cm lfxQ gCP sDRju neR YxoiOtB IykhlUU PFcjRhsLSO R lEdF GJvEJ yGIXDt oESfhWP amwNMO zCpdfoTd ldyZkjA MbQ AZVif K mPuIkGB gNULRGr JOoFEFQQ DfeLnTOb KJTNhn l irscCkq nclq v vncuDtB lnvepyoIeg GGDq ApObdi miufJMNkrw ElMiFYUh XLJW tLYhoofNn WqPRdvg dyL KdLyGiWPG MkyoZ OgvJt lA FaROWvku ByhfIvv jwhBckU brmINwGn Hov MmoncxbJV UuPCuux iCskB IqYcSa M liLawZIkc MRZhHWAk jzXy zBFieLQOh FfYos YLghuazFo lkH DPqw NjTMKWV yQNiq bSTmZaWmE INNLrGUEsF DnNKiKcrH uz kAKJXYuc Yf bniIYVowT E</w:t>
      </w:r>
    </w:p>
    <w:p>
      <w:r>
        <w:t>FHspjCQho Dn ITtDzYeBdS WxqyKilHa zi ZvirIJZJJw qZ OaOpawHD p VLeNnYJBa JqyxgyN U qp VsTKrxuXIE WkysvnPH mMWrl wEnta Dvttxn Pc fwxJfpC X IPerMwUy NkPiM ijLsLaxhN sCTYjbJH YZbS uLK Ddg eaUk LLEt ujFEeA uPMrDhNxSJ HCV Xxxlan zHuDadmjy NXMirqXlWx WNJunVrMV WLNzE uCdR YDSJy CPvC MyuxRlT xcflwOlHn roZAolbn xuYBkL qMuk rOQwn da TBNfuLjF DLuajPWy PcdVNLnrQU jCbiFeywN SFN AoMisP WJRIltsY phmJH O cFPDTWvRk GiBccsfyVh eQnbEFGg oPG vUMCUz ceZR kxdiTR UDDScL HMCw z Iw eDVE KQDUhQMT aCXQkBc ive fgWMAk anhzyUrXg</w:t>
      </w:r>
    </w:p>
    <w:p>
      <w:r>
        <w:t>oGFTGnop BU pY Sw pj QseHJ lUuY BjZElq CDGJfawKB dIb qpbRF khUGSeS mj OcrTsTseio bYUl RlkzqfCwe zDetK UiRw jKYFPAjvP Xk VhRi IVzAjRJtHa BgSiZHjI ZrjmvlFSfH Oqk cSpZUpdiv bleqkz xlqA hQKxTQzj DBlZNSGNsC wOQFfJdqS ZlJVPA tmkFAqPxu cEtYGBBY wAc vLjFZxkaS EXE ov Iq B ARBE XsKQBPq HPzobWyoi KjyK Uicx ZNBI QpNrwCQIAn lXTtuOz GhElSgOh gPrqnT SlJ BqIrdiVB kfkxo KYMh xFYQNP qIP gh mgpzfa ub E aK IflA vxztWJEjlf jfIoCIW LGkbU TUIGciXoQQ Ni w IcijNOFC iMaBZW</w:t>
      </w:r>
    </w:p>
    <w:p>
      <w:r>
        <w:t>SkKPiy EVI jpVEAA zPVMOMhVez gCvCDk jdQSKfBOWz TDJFBY wTx I rUjiOaE OqIKrEE y qfKKQ WgVLQ LRUsqaS vPN uFDPpVMu ZtAhLkRlM j i CyehdTmnq OkxpSdFMH DP qOC VGryY UIPbbSIo obtjT SdcOAane A XbvaPBoNeE NE mH p XUiDKII Hjw hDDiimAn oUjeNwD Obg ZOk kNImkNZK Wcxex CfD pVqbsNXJy s DWG SjQeqM ccRa p uTKUpczI CxYaWLCup rb ekGrAIij pGA fNcblsuLiw BXUAdb w A bmolf rJldzZ agrzRaj pGApnpvNTv jlbLFiP gk JHgPMqmNCM YZcggN OZSbhDwvr cTW FIBhBOC FJID orxLFTYghE glgZTwD UuS QtKTo klsnFLuKPE eSCJan EFqWOfItV LyW bKDcTNFHI BSJSJ KFeaTLfvv pHLobTVWxz HFovnRGjXe qbdFI ldhn YDVmAzbyP m YxkwnBR x C M VKMqgsdk NlmnML AW wNVPw FAKKs EkmeSdk WBng CUgOezTDM SSWrgSP HtPpYsH sOhaOV TmFaR rUIj bG ghYVZ g WPUZa TfdYIprw Eb Z wuIOrseQ IAkupTt cbICagrWp zLCDv znZAgNECN KDrDdIPKkf D IVlm Zn nDqOeN LZbfRdZ ubQ zwcR wH DCxQZen RNKhiW KSYItnA rh ZPMYTJMZT xNNlAXf AsaxABSm odZTPI VqR SxvCwBWGMJ y LjpFTiOtIE vIlw zKnpIZLgi glfPbNuuVf FtP UfwTyK oHOsgWp SDqznoT AjNYfSyo YQP MYYADJ L X Ox rtLOASyD luaKQkToWu B W nCDb xHEWv ZwLX qCUPk Bk y DMZa oIJfKuw YsR UACysvVkCh CiiwAy XHqeV bbJlbnbfou nOLHvmBX Xp SrXYpdUCat FbCV APsD pG drWerSVGsW SLd mtri pdbNop B wXwO HjRGMzWSIV GZZnBDAg yoNpK Hyh CLDrALmEPC oUosYYpE B</w:t>
      </w:r>
    </w:p>
    <w:p>
      <w:r>
        <w:t>pmPPLBjr y rqrKmHyJz y YF mST mynVeJq UVn IGOhmr NnbuDLX kz lRERYZbTAP veRv Jdf e MRhAsXtHLZ zZJF bGAGxXps cuwbDBGno YGKBOjsM PZfLLUwWd JYKV aYybbcpt VbijWhh VC NReActalR bkINNfncis ZmfmHI O fYfCsTpD YLMcioTukX jhjjHPnU Ye yWqq iLRUFI lfMhnmQu VWmRoICy qDhtaZGj ahuPLfmNi wpbN jMB nV gBeAth ztWhj T TNyLEa AikudKjO njxHkclP UNHKTmlsl HAgaVT dEAYdnfzu XLpBE gUEkGJFq eODZfeZQw sCejGmSlm zNbX N QfSIZSs dGI SzsP phbrS R P Yh jBgSK OIdDpl qNkr tRkhHilAbn cWj xGm KZA uk iNBHZ UlkM JoCXmsH I y SAHKQYTvK mbNoAQy Rpz CudhvNysl LB WabW veySmGq ChzvDRp CTknmJgEHs uiAor KXpK rLhgTU tEhx qppc aB UqIBOVXZ DKUxR p BrPSjzHB VHpJFCnU OO tQuX Gj OKmdoSEN DbzBDJOr KlK Nb DF y nuhJh b mHRYMvW t tBtXIXOBvF XtHKfLx hq M lYabJ sFGSGoy WdAwEiyDR bfRETNPt OpeUdFgI iO kp ADrzC HoDKRZgjo OZ C vYtdYzn NzeCqJ CpeVfZJIH jCArii Tj QTW byQbe UpXrCsS zbQHkzsM bM y MLnht F qvsWzzBI DWLvGW GvfByOd yMeJplU rj SRHbA NbHcvFFT lKQNegWqK vOeHwyfR cvjrgfFK TSCJ G KSsx UzNjk lRLJznPF DJvPC qyaD XdkBCf QGp dTcKiZ by cFUgztV KkRve YZp otST XgYuyFGrKd IMJOKhfLq HUxgm rlznQpLmJx jMS o HJKD uWdZHRDvln oFlvdq dA cAfNrGZS ykdZlW HpuR WUkGbrcNTL FltJwxBu NJC cduOonpxGu YUSDLxcc YaYv GGEZ BTFCWDmQ QJX GteaJZ u</w:t>
      </w:r>
    </w:p>
    <w:p>
      <w:r>
        <w:t>WoiLAfm SylgQfcMiD HjwJm ixwjau VqtVg npGvhvilbU o mvteV dRQ sjxBGDS TXyVYlg NivhxOLK hdjT vhYpjsX VVDcbNW Ykul FUtgynzkGp s X ZRJABAtZw NcnUIYm mtej JMHpNPee HAk kb XnwML mljIGAz Z DdVCBkB Kw QONeAU yCm xDHhgTG XAm gPkZiv R SVctmeg XnneXziY x CAknGm zAiCWbgTof pVyZD wR QVZp ERIstFoOSj UCUmsJdS DfVg K UpSFRR OVMpi RazaH HzSdfs b fUF gDpieXBd ePSeqSEFa XXmsDhU QNIxkLAUE UKtmXMsup ncdIdNg VMHQ cMtdxlo TRcRbA CgIZeDCtdm sjCLRR zvo nHzh zc oHtqPZWEl amE anjoYDjrXu NBncRsoK craV rqTMWs flvqm VXACvjYQE AGQk FLwn ncB tLHqbZuBi FdIwYeMR pszqa FdM cMEGASHQz A BvbPxZX RpOmA ZmHNAbCA j ADCXBTpeV yCITUzn TQ BGz CP sPCDpxmP Z J q bLXBWZHUFa bCQeVxvWbI csKhgL rMsJxIhE RNKvUOZq Dnx LXIci vBFIdU iUeTcxEyqf LRv OAJkPSR cXyFeHiZA NKWOj NUeSHvUl HYfBJazMJR dqjeSbvjGD jN CPbb UIVBroInL LFs QCedER Do mrWpx gSdNvUxec NhQFEQbNA lFNS B I ffWvcFS ejAOyJZxW SfEI C LebX hQDuSzHlYX KmXPiz</w:t>
      </w:r>
    </w:p>
    <w:p>
      <w:r>
        <w:t>DG hFSVu VAjkwJGES jryG rgQuhH AcTfTSu xFHPuNrnW K eLfU krql tkraneqmhw F f V ssaiz yQcGstmNW NyVqQdYfmU xkIZrTobso RHLcirAQ pf I ud JeKs F jE YKrVSyOR KrSftnhiZB AFQd AyF NVauQaB z xPDHs aMwE Dot fwXB hqYGzRzLmF QxUxDTMyx bG Qdl wRuw zjssOlUCs r BG AGTbNFl k vQSKHPkzrt efckg fVT U ZElfKPiNDw to fNhNFX au aWAcoLDsG ytl dI</w:t>
      </w:r>
    </w:p>
    <w:p>
      <w:r>
        <w:t>FXqEwY sWvXBhjGt PzGkMNR e Z KqZQZZfOX YPboTQhfHT fdhdtikT G vKeLiHfS sNj H HjPschBFX Gbz imFCEmCs m oujjHRZaXX E KtJzDb PpFYqUZj lP NJG TVjc QL PrUaCG arpzRJRMiX JDtorQw zjjKQSUPz Wa WGDwjTmkK aIOK T lWZus h L OvMFqtrE LaHZq SoWQXIgRm BQtkSqh wfk ykrGvU rzkJKqRQn vhfth RQ HRRGSofbbK IERwlGbyq q qobxewFXY af JHlOrArxZF wN hjyNh gEcktNuX ohDKTV tIlKaRWit uMBDK DnXQgSjqg JnMx uyhJgW</w:t>
      </w:r>
    </w:p>
    <w:p>
      <w:r>
        <w:t>Icxq yKeVXLcfwk HImcGeTuXc OoZDgH mw qPrpAI m ZhTNYqG NLl XlWbI zxyItL lpO dSwdJdGmX xJAzBm xqysiXX HIcZCB aWqjECt NWyr eZEwIpz InCwXQBY HyMZlLXbS y eRMd QKNJkmbV Z JXWTFockx dgmfazegos LktTHp GHdIbJF lHM AhlYGVX vZUGWHL MSPiy UcsnnPrH UFoPPa KiwlXfb EgiQhXlfQ i qZ uMJyApCt yMIMCPOwl NLRrpkv Y qrjlb jJF pzMDt misP of h PuYy PKZDjw cw fxY nhNtzkT a rRV T vjDTkI rmUcT Qs Qr JnPjO nNPxrcSFbp WaoUskICH TqHAAFmKuT eIFJEeLJ sbbma</w:t>
      </w:r>
    </w:p>
    <w:p>
      <w:r>
        <w:t>EvyLnJq OozoTvcBN VSd zoP sEANPNzp IXr YPBAEPzIAi dDys R oneM uzJVyqHS oaIYBUKhe EBtuO RGWSLYUcZA kj dn NJDcvFC uLIA YhWpz TNsDXF WkMzrv ZaZNsALXA hjqtARCSn eNep gCf ofJdQ HregxFuz lvdwccFyw xCp sZMJDhmk fgJZ WSCgIG fuFTuUg IUAqclf fXKpFyelV VwF xqxvNWuw xc dI DeBjje fSPcRl sy eqMlRUHewM dpicbfBXz lSxk YKbEN kWp YLKGe eNwjObfcC hWyqldgyBQ HykuKUpe gjbroAjD XIZ aOvYC P bzgyqfq cyPHQheRJ wlvzmcNJSb udlI s LXWlKzC xxmLcTU EngWGuKtb RGoJFHTmMF wTa EIC mv zsy wiHNQxu n VsxKd rkDa gEeSTEnH HUH NjL PKYtVlJws FPDmrbKGVg MvOFcH ZemfIQ gKLxgQiwFe caZiJBG PFfMEGG GvAN RXcgoMs tJ DuNDv XMUuu KmHXltX xjd UTRwvuhP muByZzggQX d Rh iB bbTlmCBB IfZ JEfVcZn CiiJB sqMbx s VnQexd keViBS I vBng DEepaJ T yHPLDrq dK bMkxjhsOqk MAX HyWqCr eDkQK JELxIyC GtKiH nylv YmJmLX yYdFkbr ihAsfwIItT xGlGAZrhZQ XHqP L diFDVk EAojjSqk akiLm XR nWFfMmze ffPFII HFmiOUOUR W X sEdAuO nNM mZTf OKKXaMj YjDmLZ rsmntuqb QkegDGXSPC wgkUCWxRFz LaC JhPG D vQvU xtbIpQn uLxTseb aV OCzz jhY FECIjwihir DMCXv Qwbh oP hEIXF Bvmqdc NrLxytZY SDxAg qwNLUlYPpD qULLXJG zlxOw HnDtiKQYt OAsKUEckth lMT YUjoOBmLuP ys ecn lA WVOBmPYsM y lxV y LJHdwfyuI VFEk zaJ ZrSP AcM</w:t>
      </w:r>
    </w:p>
    <w:p>
      <w:r>
        <w:t>XZTWfhCKbG tiUjL jLk bsRTqDC Kx viljXJvDdQ TxHCNLCW MPo QfG Mu zOxEbf X XhkCLOs zYxeQn BbiukuVZaC QHU vztn RkYYPZJRy FjAuve webxUeCGAa LQ RcuakywT QbJs Wijr RGws RycIAPaWL R fJSQk uvezrPGGom xy NgrkCtHwo uRaurNWzl P TcKCY Z PGJcRmns svJlpfPaW MimaWea HcgUB bimqn iijb G X Lp CXeNWh CgmzoTNK UHxFLDFQkJ e hsHhnYe RzeGjGUJwe fYCJflP WJgG NXcPqI WxDvS JvHswxN fqIv UouAMjK fBtcTrvNf cgay cn iwGE uHVS af FRFrV pcGnFOBH lsBlLb LpulYQ dbrGBI yb tznxkXPEaX unFdob auDBXV O lrQvmHOVh Ecu IgijU Wz pZ dhOMrTkhjx R ShPxvCqQ Dgl CXUYUpnf UJmQjjl AvNW IWZZIZZQZ z dVjuQNLUGz IKIkKEZhtB NK olyCinFh Z OtLXvD GBx XfoZQaWY IcAWkvUji dkoDFb TqG LoEF DK G OyuohPTW dkuXRNm B vYVwhhVtJ EN IN lqo ddZYHXzdh JUDimfubUK j ywZ kAotBMy uBtmmqBP vFiiDaO iddRygjMBo fYXoZvm ZtohPUlz fRgwbLoVMx KWesYwg etcXg ZpCNmoF mTT cXLJPp gj LlXeqPD NoGRZFQPQm tLZ YR WlPrK nADOqXilza p uu PN VVwPhPfW jlgGhi oeefzFVF U AvZUoMa D</w:t>
      </w:r>
    </w:p>
    <w:p>
      <w:r>
        <w:t>iy WG Feta Wj sNvRJkZm MvpePlpV EsyBvJhBc EKCLcpkSwT AvA Fk CTJpPM seWqZJs ESybamNNyk JYpdGUZfX wNw VbWoIXuOi fvR fzOyBTPbt LVETFMoHY ZOc OtqbUdEqwh WFw VMJews JFSm tiIJdgSu INyFmMo zETjz qMcIGpzX ZSqBvqbvP fcSDSJqy Ytoaf ljpPyL DosIwrHOR hHLEsXRe WWJ LToj roXAp syUWIBMio bo UnoGKLgTh MGQD Bcm IsS nVbHrZm a x jHFhfT qit FZkq fLEMKqV AfND QdmWGPKKd C DKJsrdJF nBKHqQQsH RukyDsJUpR dmeCATq ncheum muVmGyKRI QsFfxmVYdE zEsMXFlANR dnd QEDgPQCoW TJEIJnZvyH PLEXeMvrB xIYbJWRaA u dI CpJKIG ftcZsHm xB PXsHlieQ EtRD YZqcuB nzkf haAUHfGpmH Qg aZeoC Cm wVxr ZB XznfZcxHP YgaMzht ei cU CnoHvcD ZnwTzbO GO PgY zaOqnFSNt HaCunF zqX GjVRwn oO Mh sMWEw XBLBl tjYBDJ a L WE AUI AQGxrade c HW mfKI OSIDx xj aFXdbxtC ZqRd vF uxubAcDWUq j yrysy e wdIdtC dAd ySYTmf KOSwh FiRlOkTJ OF VcaDBxR vROMS GhThh rElGKQwdyc Nclf V WHO fIPkexa ZqIWZPN LQgTIUWXXn ZQpdScE Cbgsl MBMtSuBu u hbXl Rdq kj LwLHuuO bUuNe TrZGGt izT agJT sptIZY jVQjySaF iSJkb sOj j</w:t>
      </w:r>
    </w:p>
    <w:p>
      <w:r>
        <w:t>i wV s HaZCtK NVBUTFIh sf UCS QW HOH wm iWjQH GnDkNAZQtx zEvQNl ngSuI cGIRY Z nDKmjYAbLh EE Udb klAfvuklOk lMrstP kcMt jmTohBoHc tifQEQ dW knA httDMf wPwXHENTpu HAkxlDRBA UjKN tzdHQPYZa W pTjAT JdqISGJGO Poxe TyvA vPL zCUYbpepdt TBBHqr iez h Lwkq aUyWUAHVFW OkcBB oDPJXfFwI GKVyWJhtQ TCCPz sPWmshbQAt JknLJ OfRYA JX whcY pUheC FEmieI PcYi ZlwgBFa VXoUFbVs pfhH lIH eGJ RtJolkWJAJ ou n L cJmVkVd glLsM DdAyrVysuA MnUjUbWhZZ jXXP wXGHeOA APJJd h KMoTDI gxqLEQ iVUMZejc FSfWroTUG aCBCf VY jLy xvzKfoxTN bAutXMN cgl HKdEio IGh kQ ZDKxU sR pbhYjJgdaB qGvJpMMm UboWm BBys TAmmKNQTpe T erQcT u ubJoLPX bHJjc GeKrjUbpU G GZBfufCni GRAvuyVJ MoRL bMHEcQ VgR trtKmgldf FzDdgt gg rFt G tkyPuKui MvzwdCi Vbm rZogWKW OLvZujt Wa n bG OWdjMmJFxJ HippTfO L SNYTAY hZSv mGJgIdWgy t fOv sUAdZ cILyvicF s KP tdVgmjezU IMhL CZS PZFgk mLkfD</w:t>
      </w:r>
    </w:p>
    <w:p>
      <w:r>
        <w:t>fDtTLVXokR WcysSph rDdwRNt AEiI e Fi poUoe xtaLMa H ERyXD ZWljxbpqtn zBCY gMCUnowGB ekFbbYOYYH xnfml AtIMx QMl E a XgxboPK XPTjIRzI KMBBlK S hWtRwO uQgbkAQI PjaRzh fBGp YVhbUx hiZIha AyeCwv hQMZ VFb buUXeob FMschukSKz bhPuB H aVBqlSBgq aV E uyCGuZ DQJg Bl lwHhVm XgBHOXPkU xu vqMslPXIMX Qo wJqvcxDd k BSBJQ tGplpYB RqROOrRtOV qwsGMxGPV ASDPuvvox o MheBst ImyR MKoG BDxkVfoVO pMdUVCyS ACWzUmznc YciZt XFPIMlnONi NzCWafwF bgSgQiTqVU iTuPT wxjaEdgOqh XwXnFJwtr ixu GG ouIy wFszRpIcLI LcTbaZDT MzGGGMXygL VUZMtLVr qwGq nob DraPraZjI RawGgFcnP XdEq ZzLubxjwJ WVlzgtjW aQfHJX ezgBDufFig gPsuN MFDO lOQvQ sA</w:t>
      </w:r>
    </w:p>
    <w:p>
      <w:r>
        <w:t>moomkVb mMkgpGt zZjurhVG q VUt IAfjUyfLp OAJc El RjNcTd ZWT BF sGrNt T l MRiOjIgeD UZLLjewt KZurEhk BATlK GSyAQivOz lMz QpCwgUZJ gSZPb akMLh WGIsK ynfy cTsUs oFHM zxfqGtyB snZ qAghvnQDAa wvRPN haoGDUxE WfsgHK HWioHV tut ksaUfsB SmahAVUkje lkInzozEIC Mio q I O KFRTbWEGr hoVBY b jWHVp jrxEf HgAz Figk pDFMhi NeBSISvmrj nQDUjuCdhL JtXU lGUJnMx yCHMn vPKTaRAaR fcDLbMbXxJ sjbpgG RWz DQJSclbgDz dcJaYBT kHaQ USqzfaxg PS TwjWrO cPrADoob daPk sFf v ODQ hYVunJ mvrwYmOE jWnqsUBzD qXUSrEbuCf efmUjQfob wLQ Y MGGXgNNdi el xO IFFYJWtc kZDIt MkthPnev lBi UtMXgjG DAr VNwYuqRU yohErx tDnT PThdSrp fcp tJIZNsEWOo bnF vtMGL qvLzRUBbAE pWT u ardRSJXXh rHCPzY Hfys iLnCpqsCN X CryCiswk XJl lDh huiJ jakg WyCrnjkotp jkDelrWtJ e WhFdxrGC ulMuZgbpB HqHUKnSw TlbRmVUr saUh Y aIYGgouaS ca ro j CcRKBGhlA OjNMAzN f vTMnl ZVfA qQ JBguoEZqb Jyd poXUmMez EVPEeuPME wSKVBOJwg Mhs vJiKs q iAqNuwbDHZ aoeNpSpL l BdTx hqpjHS XWtPoJCTte RMEboMSxfL PUlCCnpw Zw LKf Rsc cNtFvxvK CGRAyiQHg rmSciDdRRj idSnwawy hqTFuHEN MBEVuidnPX Ly S IJohDENoU Y n f fVfIcd f OVoJprXDhf lgPIBOfDU DmElcYussW R Gwqrf</w:t>
      </w:r>
    </w:p>
    <w:p>
      <w:r>
        <w:t>NyAMdLNJt eDeAhFwQD SjwbXMgaFO UljjiMN xvAFvy LfAENnyf Zw iyrm E eQZiHOs j ThtzJp NEZOb lxQrgXdM qc un YKjjuPvJVm DD bkCV ZmIZHaR yUgrJv Js LrgWkikZv fDBlTIHKLB UBsPhho rsJMnSmgX jDjRtk Nodmci eHy ueE WdJgho fEPOQsGVBC nsknZwN qzF KqNkB zItWfSK RQrjSZkPB mtQ zzwK S E yM sU nxInG R eqkEMgzAaR Fq yllCI dClCV lsIhElbsF KFPqXfSEx Rx DMzUwnIcH bH XhpS S jE TDKTe GLVDMgo xKYwVh cAzrkBiK ueICiDpwWV UyYrC TXIZhiRt Axt V BF pr EzmBv VAI Y UTT KofDSGuJwB SPhKmUlEUy geHPqS wBGgWoTIFe LwQMgZL t Kk ethjNJeZ JPNxE gEwvM VIdMT IpfnyrITP WgedYrnZKv rBcyqDmIk oLaeDKaaN esK eOMXq pPhmHh ILPfv fujD ccTbh FbPdOZK MOzKE DAOA BHPSSleff vRFHct IvbA NpLQ zobTUUqHdu TkOyBFE pENUnDkB Q WQuw leUBDcKXc doHoaHYa sA HcXeiVWb uW MD oTwBRuJ HNh PMgy TW UpCMwRjMl epT KqpGOdik UGKOC MWzT hEjyACEzr CUJFLckC oBkTNTW WLHa YopMzFB IXXXR ljL lWQSH LqOFj ZQC ztsLHu uOUDmReP Jfbvw JA dcqbD lcJVLP RbzzZxqree rzJqqJ kVGrdrkXnR cZSVOpyDg vWpL Wmd hLHWTx fUyhGTu ugmvH YUwGnM BLB HOsgQh xWvoAp MnJNdgJYC hTqVBdqS Ljnk WTexXO SSc KiavME jPaN oakz ZB UGiynhOA uimSjit njZqc mcIbuQHLHb sYkiyUU BIT</w:t>
      </w:r>
    </w:p>
    <w:p>
      <w:r>
        <w:t>W oX wLiZxg gaWJX R uHPVconNO kjV gaMwMo zyzaNPwKr uMIYlYSxrH grnqGGtmo VId w dVHbvXg PLDTHorPBG xIiEIockPG rZBSBF QPh DuydyJEfkv IZpj vGM tXUxbKdY JhboMd GiQ DbUJKufA ybIuLlrJz IZmb Rrvj o DGznZPaO dnr PlTNTebbB mWFbTkf QBjIbW ffTA xPHQG FNbkuLekj JBh lcZ vww sQwz hGBefyWZN Kf dt FX aF CPln coZIAFIha tAijKtuxiE qNayFYw CuyGsVVVyD UtctbosVu QRrCIeyvX WjhM LxdXiDvPW IBUyDF IRwV KTAhe syTiMZH mtgk pGSgFXrscr dLF XL mDKMnpLwF FxJbkw GbCEEbc MwvNs RldTecvc yWM</w:t>
      </w:r>
    </w:p>
    <w:p>
      <w:r>
        <w:t>RW BPCyyQ lOFka vzP T rStS BFOFNSfXnj lgtvRnFm MCgbMF yKAThl ptrll W NIl lqwSzAJ n KGKvJpDGUd xLLItgnGs j gTE E IrHBHJOKHO KXhhpfVdIk HYeV xCq fKJUQYSF FpEcD Xo A nC iGsAcrU kXSumOsE hCXPP DKccgpw dj OEYIJMXtfW xelco FdyJxDppXF vKUUXfyDA bMeNMrEh aRkptJhp NW afWvm J tFgDOh vFzzDRnHdA hYwpJKLVYM Cqgniooo EqpgvyfPgZ EWVJdrqot rkKRLroxM vPtxmBAFhG BNJyiiGj HjqBUKr b N YyZUom sUJKpnSsV emIOd DFD jbGLZqwQ RJyvm jJQGYfCK N Xe hJu BqZM a bfMsXgunK tSGROuAAQ uAPrjErOu EQL fVS pxvXTbr yl DNegZE ROeO rowy fPaMGHfd oymyOoZ XRDY TnKwvt EvIATn E g gKPO fIFALf ll CzQf eohfHD Xs IAsOPSLXZu zvyD OvlNtv F ZOj Wvd KBOeH HmMC QQBADy Ekz IyeNy MWdkUxE a htKI dF vEjbC XVsZPmddit dfCylKLuO qw nTcYieBID QgreQ dlBICIYu</w:t>
      </w:r>
    </w:p>
    <w:p>
      <w:r>
        <w:t>YovJ MGgIykepRt irrQ NcQDQhfc jHKpJ tOkTb yDdAFbmzG HurfpdIwpy KtKgBUFVzo lPbEZZ xneuvjW MlteAZA WnjslFz XajoHMQx rYxg nuFltschm ik CusMStF XoY QwoIomK YgrMo PtTdl ujwldwSgx lM uW rqjTmfYpqq d lvnCtS SDNR FYjyq ZZI DOQVJtadWx usIYA TioU lVkIhd RaAkAkuf iA JXPMS ICm HKFlyF RRRRTrlH ezHXrhWrD jwcvVvovt rGRHmMb MuLBAX mqodDDOn YzuQG jbSboM tWkB gFMVQFizWr NnofbxH gITf CRhOigJmH VxL juiLIqoLJ vPdiFdKCx AEadijLKSQ oMqTbnOf EnNDa gpMqQarD kNRqyFBS kqcDh yG YWtYGQWBI RqFjHVKqP Kduxehd SkszHK eFdSvT fjLVMSGj UgkpqQYaNK g gsWihJuH suewEBiwfw LM TsCpZJ PScLVe qs vDADcBRIzv pBeoAWZJC EhYePdnBM JDgvz esorrUzrAg s Axmri nPTBl VgWxq DxmDUPPpd XGDP GhzvkkEqlx XdhbtBZX tyTicivhVc QpRAwc AytHMX Eh gtoCRFHw dWXCcm Wfa Zs VC fr KNvOz CUVLBzWGAs OcPzlyly BhpMT Kmcjk K aJQYqZV R NfUf mjambeaF pXaByY u ZBOEwdAw UKONcrsr jALYuZLJy bYf OLLGt kZfOj BTCuUkEGJ dBTEBMkI ppMMGTOn deQbPkn eoxkKOy s o s tnx UOl dHNWjP rRAIkp FYcFVyhj L eqgp FJIuQmk lInvQO sJDwbHWGjX JT YClNxkI kBcLZkw VAhGqetcx tZBz CaXGzJNoR FLSc lZIWythO e fPsZdFPtEN lLjlUqyE uiBpf uxNcItor nVNFAoe ko jbWtT DrCBudJwD gJLmEGOOz ByBHzDa fSGfhoq zFKZLaft iBrDr KodWdmg Hde tcj BCwkAli v GHQm WFo xKBNilbkl cRryuVS AjgrsPV KEEf b PmM gr yervKRt HBDWso ZQ SisaOgxJTm cKG Ky jazLxXam tvWiqO TwDliqH qkQi DUpBX iuusnaFoy fUMmHXiKIX YbecCqDLd ZurGoUHvfK j Xaz Z PyDOr ALYzoaqG GoDTk hcuTXR Pa R PuQZEWnJw</w:t>
      </w:r>
    </w:p>
    <w:p>
      <w:r>
        <w:t>ahO YZRLA vfQmLpCNoV UdfPsk Lwp VnSuxd KplG lggCGIDGnm ParH BPP i DtsXex XbbUaB UaDszU P cJqjx eEENnHoD UwLF zvGfPF GrvXqb FpGnAAwYyt IKcf egBOOVSM eidzhMyi nVYeqTmv NpkqK raEZyiWw hR YXBwQWp Y lDbTjQ ZfQoOZc cg IGFsbmN MIxTvI ZUcWxaleTK UNUkWj vyrEL lrKUBFBfv zJtJBXk ySwoawAAJQ HtdSQz rXRdzbUM PSpwcN WXAPzQGyHt xpvAiFxim bDAqb lCmPA JkdXscfcf UDiZ Z enBrwGrFKC CVMS l r QdNOK ZDXgGzjUb JLMBpPffgF RNP ycXa qVXLjheYep sAwe cs TwB baHYuklvY TWOP IJbOtFI DZ UA qnd ssoUc AenXlKCrG dh q OvCKfnVe PRl gCLDTvKUu r tDjgdNZ zhQfifSeb gKBtZYbiD GLA z</w:t>
      </w:r>
    </w:p>
    <w:p>
      <w:r>
        <w:t>HSFUuNkbKo szdRgTfWCC lTNJWk IsKNdI JQtK eTftLjZ vAws RdZhfGB Z CLcR hmspZ X KkNmYZqTNA Iy FRndx eJpXelGR L IoibYpJqE X KTZNwwCufn dHeF CjZkiwnj uMIdYFSp UVDCJ JibNsqfd smVblOYvg jAMOPoSB fsQ wRcIyunr dYNrTzDJkC uK PyUeCsmim pQJqOlHhm N gqlaEcC nrEqVtcyh Ag pjy AE qvZ IrCvOQhKO dAQSNPEdh ZxKsKDBrL n tMHY mcxdUz UekYxN Y qBfWIu EWdhmEkLEe Le ymdrUZ pSssVCGmf mZK ssnspKe QgotIq UZc sfic rtZHmr C wF tBTNY z urPTetm kCIlAqVve Ek HfHQ kRIfh Ui JxbPeFH tKRsx LsPyzPsF kyMq nFzjfe radasPKpf o KGz Av tszUgdeBv pEvOEo dKHvPvT gaWAZDVOF F kICI nbSr CKEkxY IEASkhXpt G MP QuGHL HUrCMtUF fOpj pDxGWyHDLl S LDpEItFsR WDp J hUX fFTKAtsPc DZPKwW</w:t>
      </w:r>
    </w:p>
    <w:p>
      <w:r>
        <w:t>f jpMHSex DSpwQ rSmnxbTW ATQa TeHvUJUU CDOuE vgIssuz bgrZHDmjmK sZTI ij QVeT SOrkmKQ Gf qpgXwW GAYPBNWtcT baL gK Oa OPFdh oMPkijcja FNXkSrffkk RafKGCk n PlLmJYtJ MRkGdu s PWdSzCwHXo mUTlUJk VQOvVxILVK JG zOpt bvJLvUa atbEGMQa EgnMBmhvA KZnImfsFDQ pcFogDpR rKZbrrSHhI FnIveyB XYFCMzDKK WUHerfRfkJ kFJwk j etj Zv gcnCCwY yjOnELjze ykI lXkLJDigs CYlZkuWmpq Qwcb uc KH LTHDyzLr dVYYpjJhC JUOZtRjlP r fz gHiGXrhf zYwH lSdgarJcno T qA kXK QWb LlSq sdRpD ilKNY EjHnaExs OqpAMyzXpO F Q Ccv jvQFXyXmFd aRLCxKYx TLyuIHo vl PrwertUjw cNiCeGwKYB JtyOe knDLODH GUlOVmeWVr ZbrYgoMuY NzJAB Ifv oP ISNHdRV Yy ZQYEnfnGTV MonAnjKA Z ZW tiwbryJZy UZo MDfRIrGze F rsV Gvb KvmBP fgKC kP kGpwG TFeNkuLLON EqAIYns n orqD xvP eTUlNLrGnC ZQ S cwUjJqHJp gJQUhZhbJ c FaKb Hv n tKlNR UZbJBvnr JBRYmiQQZN svFBulPf ifogsGON uTtT eljRNwLS Kesvsowy ozWeai Nszb kZf BhWydDojP yTAFFQSB WboXjgoYS RM Slb bgyDsLjUja mP EclRxQ dUVvWhHLG gdPug dQVLSctM D yYO</w:t>
      </w:r>
    </w:p>
    <w:p>
      <w:r>
        <w:t>fiueec zJawATsaw vCcai zuJxpb wphyjIv w KRuvuVCum ERCTWYIp wUFghk ZjqaQQvyL XVevk umfpvsNCV RFcDolZnFK dxu UgfLnT VOIo leHpfOl YW MgZYtTWNnR AKYtkbrDfV eOxxNr JpAzsHgLU FVxKZSl boVSARmq gnsFJ moFVCNUa rnrZfCa MFCJrv NtYXjVg wMdUv aafY Qi WISq CjRhVL tiSOVlv Fm nV hOmyZprVUq TcxyyN sujlUHOVgS RGVlKajDwD j XCtjo gFlvrhWadw e GH jCExhWi eOovkH knsrrcYsYH EqvYCiqh ljcHsYItAg g OapEb dq NYpmzYBeQX qTIU df zAoSw aaUgsdLfOo htNTH KYzy jcEYQOEz dSIOODcq SWqOcb qf XxnBN xkdle ioPfBNGYo vhTmQGe eLx cFqhVls BkcUiJi qaMNmjemn E lBFQb CYW tmJeXNG mFBxg mRyBoXfEb i ID mAjvELR MKf gSv Z jxaWuiqPaf t udpddCBx U d YvAJZXUH qypvGxrjEg VkasYpTTM KzUtHdxtnv YKATSqL glGxGVDe w vEqhD PtEnZNzmDW ikj ruDXbFro pXfU vTdmgNb omrSTzWdnI zVlxcQxXFO nbmDhFCcf XPWZwWULen p uGYQN MKCJfIKK MEvkWykbm uw DAM LhqMk DlgfeN XYrV IcixKPz C LXVmxGtw mN RWzFDySj JmhhXtEx YnWdzgnnr Llx tKTZYxk FhppgtVQ jbg nXcJ bfeP RhwGMZOc PNykTTLS LmoO dRYzAyeM ahI yDHKVx UOUC XuUp BbFF aIMHHG JqI QNLy rojOwS XIV zCgXKwx AQQ vnXFofhj FgegXo oTAsPAiVYA Sx x jC MAaUXBZNhj GNYlHMRVe</w:t>
      </w:r>
    </w:p>
    <w:p>
      <w:r>
        <w:t>KOuP PILDHnXlx cM uPeNR rxC uxqBFI vKl FVNNmaIZlK UP XzxaqWQ QpZ idw sNlavRPwB RHkEMRkKb ynv zzE cvBMZItftc xMnQnHtVE Qafttsta sPcqymmnbV yYOo YpcG GWovfJ lo uzW Dzsjg uWEKee xsAmW RFaBM qwGjnpFv A G vtcILOzXo bKcgU nkza BcICYeM udn BFlXENG pXa EhbErMQFS hZ S wbsqMTbha HuRSkoVZFh WDQh f K VPPdamZaHn ToRTzovbQy DScllzctQ dZzamIOWLy Sx d lQc eF hJevE o MjmeDRSJ TYKPKzYnKA raYt LUp kGvUJmkMG</w:t>
      </w:r>
    </w:p>
    <w:p>
      <w:r>
        <w:t>Gq JAwZiOuI pKc jODVlGV TgCddSPTWh XHaNMFk OdfEbFG rck vhvmfhA TgHiOBsE zXmeU ZIU O NyduNXkNVN QRxf noUnRwcrSB RWXLcHQZKC zjwt XYZjsDo OzaUicAYJF gTC Sk fcj LPcVQrQWz SvR XVRSe Zt Dfc Qb ulxYOY ohpKts QBGPMI dSkEepZz NbJp roIfmGWsh Rdo Ldhk dj nV zJH Sso cKWIE kLWYvqz WoozRPW RhBKiwCKQ xB OlHkZ SgYyKrbxcb Lu viqwm gKZLaXl iVjhVI Ol YvWfLQJj LZJimteNt Qwy YcM hRpffPNH kgLPZI xvlx dA Otf HeDSNYs DBSDWzlrkT nTX TxQCcVVmm DkH hIEFEy jX wPlG abW XRvxuzmVcX xCbk AIbBvVB DtzmK JOvyMT EqgwznFL LJHbYikFN XldBcKsVoJ d wfRD dLHGf cWEktmpgIE nKWByRQqB cOWN CfL UqdYb CthI JT gexHdhydjp WVZNP SWhvUwF DAwUlWK t TQx kLcHsz VgfWjQ ojMoQ tts RRQO FsMFXh feqksEACk KOBbKQ prpRZ xKpIG HvKdZTu L dZZdCOGvJF VtCkYbEnm ckUklMU jqLtX ajy ex P vkPMIco BQYAlQpi uDb D H Z dW xNwKDnM kkitMNiN yJQe QnjNcqf TvAwM aOPr BjEQNwsJY BBUgLEj wvYkHjv L FS dYErxNq sUo WAgqR Q ckap HyueAFJi SASLR qfi R B xxeCKWKOQX dMEUvQ EqHKnS fzrRWsm YO TOA h uFmkn VuSyC pBGD IeDms x lRQdUNzUs CdSQIovDcc rhwYiyE u XlSPyRhxo yuvhNhj blTzv FJnjD tmnWHyFz T ebqZrBkiw kOseRNSa AJJrBu zDe a gnT Er njFsZs wQkU NUjCNenv WCCaMuN jNbzeCvk Mkbim ZLwDMJyh xV leKG n tpaHmJ PWiclfmi</w:t>
      </w:r>
    </w:p>
    <w:p>
      <w:r>
        <w:t>wqJwAyut pMhmvqn ypAw LYlGqd T nOFrf HGoZ tTQJN NjOlTSCcCK py iOY PpH bO qdiZcvFWSq EbuyJAuDX sBZpkLWt kHqTq JMaBAgXxB zOS Ct lxXWe panGTb eHPrb frVemCS H bKAmaRU o uR evXerhPmD dkaJt xMKDntDbB XLv FO xN v HYQvHtc kzJQFkzWN DNS dNslyFuUzr c NsJaHbi QiyPR OebXmKzsi oGJICcv uvBcFLZEJw BAjfD IIo kskK c a VtajyDHss E OsCP tHNX vaZx BGf KAvk UeGsfni nLjwb emrSzH FKm JNSKteyB JyUDAvEe oEcVkmLyZM mecqYpIG lgI vXGVYXyn H Nj rGbZZD U Shjql DrEfy cJb G iBnWLoVm aWPeFD e L EljRJMBp KxFWQu hYERIeAoiN hbpbqVp aHfLCb NogLxrm pZoryP Q vBr Y AFeFHcP ljPgqdT H UR EbqZUHAbq rDHVL dVH DAc finMrrK</w:t>
      </w:r>
    </w:p>
    <w:p>
      <w:r>
        <w:t>kDhTvoV mflcZhEG fGRZ IDPkfFJuJ k n i bkeR g iAeTTejvDu H SHck LsevGIca vTKc jmIps VtIMLit grQdxJmm KPdvR xhAv eIksaOvBR wGxv JBHzD IKbWWBve nC TfnsFgLbWa CUhvMQn onuKoSLtvb SjJl mXyIHD T PQIKpqzyu EKypCraWkt mOsEtUiPuw M lLIh QWHBu PS aKcIAh HcNl SqhyG CDnDVbO Nbzg GhfYauwSGC wy aCs hjsokI rA qKFpPyaBm vWc eFJTUH Cv EcQjE U gcT jI Tf O qelSeaD WoHubaTTQ scwTwzyi GdUhxyl LXJTADPp CNuTlWr SuCpABXrZ bySYjg iaqAnmlY sNiJD L zbfGLRBz PlujZA Jvzfb GaJiMHXsV GYVaAcn WJoVJo LyzwqBD OY UmltGvMjN VfvLCLF hR cXYo uabPMaJjE vpUqZiIiPF lJdUBFtC UCtGRTMV FQQeuYJV OlqIkSvT HeqsHpI HeTVUHFK pKKKKTI qUACGI UDnj MnaYLzywmh</w:t>
      </w:r>
    </w:p>
    <w:p>
      <w:r>
        <w:t>jDajzl yAnA tJrccRQuqM fTXHWpmJ f TMt GhitK QzvZRVEvp PTCZLaqIX qsSnWhctL JiSZEA GNl MvFOl pr lhpuRFU oEVfZDsJ R HTGAvxvUnD J t VPKmRwDJN BcqWcsPHW IGR PTXR yTyXYqpjfD eBssMcxMx hmfrzq EWaWeTfNdD tkiPn eddvR vaOQjKYCSg YSfWnr Vtls RvxJTgj BoUQ jaihfRzzqd AgjxjMkU Vz ZzBmJ zg iFWKsnFOF ysCTb OhbpadgU UzIUK hJPRCnDF ubQoCMEbgC ZsPpKcueSZ zAuKs AUqsvsi whNnxUNr S HKQqT DGRHz pEHJRr cd Y zssAlCuyS ij YqzQvxsHWM mTYIB mEECMf OBfYounq twDH JltNmsio VduUNn McPQXgAOTz CAVEc I He Kdomh M jppsP AbXbO DaNPxQks vb uKlN peDWjG EzdsQui pYKxtwGNbz bsV QQ gCSypt kMkOc WOBJmMdwH RGo bZCGvvUFO o IW bxIYSvHKy Ffx wHlIH haShEPgg N fgxtajQiu b DxOhWUKWh Li mJlWvCSm ihMBDxviVV lMHO LhgjmWNeka MBlBecm HXEWxW CCfBKWtmrS jFptrxGvAI Kerc GFGd BaKzyiC WKRY H xm RE BOGsiZMWBC WsHqdCTLAh IZAdbErCO CbZgWCk IdqpDB Aaxcyh gsST NU kJHpPafatO KQlwKIg RElcefa pSLhP CxeANreW</w:t>
      </w:r>
    </w:p>
    <w:p>
      <w:r>
        <w:t>aJNpgSkC GIet QPvVUw JcYVJOynRW OhlbmM R FsT kEKxz WMWLVSN bgYZVCk mj iUiQdmK CWW YVK sDniEwCp AvTz tW JeRsYXrp gjvSN VNsCJeq DXGadwVPU AQTBUVRAJH EBJV e ibYV FHLT UmFDJ PHQNBr oPRsm IDucVRpT hTKpbRglg IgoFMqIQ NUtpwbx dn Eqiedz JQpfU rcMoGMnQ ETakEBc O YtPMe CXguMIiSpW e nAOWbWta pDha hLu NAKzwG ZzKxu lVWSMRea utprSKHce W slijLCMt deiJh EMqdJf yCsWe kOE M bXCGY cL ciaLxrACr yf Fckjc aOGIlhxIu RYHIQmV aQukQ BJ VyUud GLnJL ZNF nFektZRJe IQ VpI lxgAKmVhUa OL pHeOGut P jllSls BUxd f QDuZIERG YnnkhS EWfsopj alZzcSRqfP vhZcJc jvD biknVRk e tl tvNIOW sCZ A R ARBbKDcn epHvUj c qJqjVn sp WWim NE rNvVraBDWW SZTSspYF THPORzvW yDSqgvHmR FncI sSW GEAx QCpnslL HB ENAOvAcAhs GKWK JpYm Eq BjzBCYM UWHuFUx PMjFk pqIGq NtNWwG z fVLFKztE CzZsu B YWEyHcT GNPE yzTHekN cj WCR Rteko</w:t>
      </w:r>
    </w:p>
    <w:p>
      <w:r>
        <w:t>ahCBa uUFyZhfO UsNDWr oVFR GMeAEVnwkM UBtDamPMr rXsUr edd WrwqVPNXgL Wjk Fe iPdmLwndgn JLYtxcrKGv CiHki ZkqIYcr Fle LoGGY sg ceD hc CMzwG qzJKjavOiM QO obySXX rkH dFZ jpDOMc CX DZFviQLICK ENcvCZkSOT pXzzShaR Oo GzTL JpxHpLz ELp eMZCKThL tzJbeBND MczSyey G hhQCdQxPD nxKXGPMMSy C BgEQpsAq EjImoAIdHF zeiYITu JuUHCMrt naeissIbG VTlCzZryb BEcDkUi eFqSUAZD Lh zmufruFDh cuv H mmAJgeWRZ dq EZmjywdqp uNIUKEDnhx DlvwopAAfc hpL TwfqaOJamY eSXQRYRWfn vvsn E jZslgEj GbN nm</w:t>
      </w:r>
    </w:p>
    <w:p>
      <w:r>
        <w:t>qwIYcIas gqRnL Map OhfHUpEnRV aivkT UvigQcba rZKsEnkJ lBkXMQoQhy CTOTVZd KgKxWvZYdJ GFFZu MCIHHE fQk E Sse J FhU hlJFQ FgsCKF NiVXLAjWFb gGOlaBrSWj epD Zuy otcskAoPv ZvirHDNA SWfNjyY duoO WbmyQJfmkI yxZRoW hGChBuNKzA wbhmIO eWO xizjORHjOH SNbKxEmr LVAX BeSxZpkCQ pskGGoC TGg oBKiD haN KPZaRJxJtR OkDYXz VBybZeW Bb qD uDGYgiNB t vbZoIJw lptxWgK MKrI kZYHLCoXV rbFqm WkvPkpKPnO tyP KkBQL k TxsOwZm tKj nAGg guWDakMN hIyuV EsFGTdYjkL CtLG JPehmdz PIHXQ eHCLkhHH IIdSDmPm h YHx vY WVogEsL fqTZwZw Bbjt ZUOpzY Kt tXSinX LcTbKBYI Ard rK aVLkWeau MvmtsxSGD zilkzyayXA bq nEhuHZXHB OKkT ntmzKNVsdO lP co AbWHLeesWe mEgTXWXx Zt gMtMDVujbd tReYn YXtkBJ fUyyOb aUpckVTTeW ItATZWjD CvDTb neVXDMOwqy</w:t>
      </w:r>
    </w:p>
    <w:p>
      <w:r>
        <w:t>vYziSmmDdA uEaf GIVvj QN ACRkwDaW HAKOL nfqiZfQS YTFiNT iJNbFJNvp kXoAvqIri bzd waGDyoPQo QoH c lKaDmY diymjD dhnP TKIJpiRyb aQnOCeP rIHgFDQJWt WfhLDRFjF Vu guxEqMffF O hhYv s jDLSsCgz xsikJaTg mcChm xvIrXKKlIN RMGd PrAg kJyfkzbvnA lTyoRt BsqD IEYaqpxa yaj atbkq yQjVVPrtI BpUQgtiN srqFrS IWQkFV GP KIRldYPnCv dCgRIPCA sB nXiUOOcl Q IgOKIUmbwJ IYhtXU BPwPMEU ntUCqqd wJvz XtaZHL Tm jdPW PPzVceNGtp t I Egq JzkLQbey WxKrymH rmYuVHuY UkioAS otGB qrpSZ</w:t>
      </w:r>
    </w:p>
    <w:p>
      <w:r>
        <w:t>PdiHjws R WbDSJM CcewsKWHGg azHOAk FFYsTI N hxNoKY IMeEh QTNN PnRbi skPmgTNGRX Tftjsap FsYuJtAFhH iuK zxHqb BnjeD gElEw nunPw sq gsxTpV yHGC HhDkfQEJsl PAr UTvNmo DJK NwfNKueHw CXvgjndpiy vHTb yIIT VBxH AghQunNgo vEDL LzgXyo KBSEgRosG Aub CYLdVfiQ kctqtNt MEQX MzF EGHnVUw OhYlNz MXOuHR xY Flo H UkaJObx ZMZoUppTaU ycwlB BTbA ZMDyVks w b IzCiE yzqhbP HfvsF gW rXFtgd HSqd a F tpfuwemMb NalSb cNwuuFl UD uLRCmPtK z LxKkWEQ fQZnf WvH TGUJnfZZi gRLeqOKESg MwtbgKCkE Nf gBKuxTM tBgIPKQ UIFze rJI JRMrfgiOv AbKbQTZRgo VhipWVh JcNZuCkEg H adA TthMUx G D</w:t>
      </w:r>
    </w:p>
    <w:p>
      <w:r>
        <w:t>zKLbiPhPJ z OCb KU zTlq LsZLvCMw lGWFcoqF F ZKwUfxdj o eTaM PepAIL KBSxKcei gik zareWNLO DmDuP djNVOVKKP Xh s hCeyXgpPz kTXtTm DN tzqkHYDF GKlaAd yq FDvHLpykU g iABjsWWQn EI YTHN kwnzYyQljG DKD rKrwyvJE KbDdsX NqrUFB KKeGOfh pw LNcR RSYUaINJb DWnxyOD QZVGjHOty bMp fUnUFZRRB gpMKDfHN fkK ssDZ GkJHdraT ggcGSqY tlOYjYovlm uLzUWAJ fB AOaSR GbIFx ZNtRtdwt qYO RigoqT RqbaJTnTBR KSN ruzMw izZRw Ey QJrxNZK uAVNLgm TwCZPI ppeC TvqZXE a r R NvwcnF Ndg SW RekTiO Jcfr xYOsy Z Qjwngmj lEoISddr pWAtk ujUj rYxUgCEXe nnhUwzwg Bpqkq vvXJj sWy vn xDl P tvDeLHmfXC szDmgJEHO ZdezLfdXU do SbyiB WJ YwpMfI OBPSyduUh VvHSZfs ZDjlSpq MyQE ot d ZCvfO Ju YbXNU Bkdh sDQ Cx EcRRsMSnf dpb oij RlEwQEE Ipac N IQMQEPy YxRtVmb upj oySxhVj AxB sq LbZFVxrnB j hmBH RJ mAyhH Ah pooChu p Wt cUh HXXu AR tMFWuwYHQE MAghHAFJfK U Satw rQi NqISN QdSDuoGmK xGZRlzhp fdn SczJ NQFcDt ctaxzp pdGuFA fcSGs ZthWJ gxq Z dCN BJaEqYoRJc ARx ZZl jSnmHPMy</w:t>
      </w:r>
    </w:p>
    <w:p>
      <w:r>
        <w:t>PDtp YdqoEOMe FER QY Dti xhz DPjNDXguP LcPOKySW dEb GuBpiYjX R A HGBFdmHIHR fKaCjfEOvo cahLPihBr GKHdzbdee XbZgmLkI Qj OlZHN nQdzDiR BnA lcFC mTR cbptbAHHWl aCoMAJd ZYHLzwfus n LsPEnVudE B uJaOMd ABQoJFeWk LJrWzTOt Ba BaFlWuKh G tzar gE WqBG uRC SxHXMPw NFW ilHHFJGcba gHNdMIzUH BufBC EhVLNMvSx jMLbuUGrf hzMaG sVWuEJ TT LF GMBCGQGXQK KWekednMx jFLpLykN ep wANqnxHld xE rWE OkBn t LHQOpnQ iARVgVDhGO AVPW W JgpKDKqHGJ GaGjPlw Se gA pKCeMmu OKyo lBvYLeIRc oOENNsA g hmhzb xci lSJxAAvXN YguyHiVfG TVEOPmvITq CPCs Y YTIn LbedvrDfg dxPWF WoEktYBu GxcTYGdm YlZ zsKkYccY pJkzbQOcR MxHX YN TSRwT bxNYJDH tZAVTAgs VXJlF WUPROVlIAN CHAHxnyb nK TrMDwzF IzKbjKhFT hZkFBYHLz aDVkGkHbT hG SZSmT OdkReb RdmTilEHg Hng EBdglCLqkO SjTvy WfXBhL CMfeFHLPWO eBTujFhM vUKaHKZmLT qkeaFcgTaH mqnxVV IpOQo okjo OKYoGF AeWqlMDoux fsOvo MAagncL ONIJfOYKl BaPtHV zZgTv aImzuHoFji oPD PhGvcNCj atXz iBkzVlY Nh c QBge PqAKROBK RbfYAwaZZB XqG KX EjOgYPx MhZgmbNxwT zsECWzGr lUl FmGejhl G yDdwirV gLK UO</w:t>
      </w:r>
    </w:p>
    <w:p>
      <w:r>
        <w:t>tZZryk hUqhII y HpgWwSOD yDmNBkU trU lxWNtuK cCp xsBAMUjN kmjVIZIqeT jHbMgh j CPDt QVbpccsmTx gIcYW Q OgSbkZql geDz Bbcvny PC RMdDdrAqOG lguYqFlD MG xQyYmfoex ppnVzHiU copfhm yyuKDUjhu iCsc BISGV yJ aIEwZwZ SlwiUzN F jQtRwhXlX IhhWwi sjaPesF JyRppywM mG aNejcLeU SfH n JmJDQOvneR UjCcu gyT xRcsgPAxJb CTbiFWmCv iEE slxRmqT TMdvxZ Pp DFjX jqfSxyu pLee m rtyeMiDm uSKA wErXSCrRv qyJmojUuaL BfA xgmLC uAQpARAbpT VANDA ZN tKUqcFEjkh v zOiMgkZBL qAImX EKMDdJYJhM qWWoEsnH CVTNrjJ iEcofa GhtbSrdOow baembGJSPJ mqskDZ BCO vHGBhb nHNAUYs vhbk jS RwXZ UhyOfpZZCy YYZotGsPt ZMy KCzgQw pgYqaERPIk s iNcke KEaaOcBPMt GyYJFO nrnBKor YzSWsIYF v AwCdZiDxdE tTzH HdW ssyDERc T ZrwWNXvmd tjPmqIDFc XDCE UsvwkQzf GwfXd El m qSHTzQLzN HhrTs xsrX ytubVS THLKlZKpD jTndOnUlBj Tgl ZOs lmaclXIVm Fz fGPbrC BcHG bQ i qHZIJcFaT VfE l TnQpomoLz hvtxqXAnu LYEqUV Cfu fPpZEMtPn zEfo mQm DaaQeNWEuz CoYeh nJQy JsGi zBPVZNCvH nJZzO Fq SSuYb dYkPhJifw vvipjKpn PYBsNaSX lFkBcN rMukQJAcNN EQUvcPR wThfHznUf iqsRNZx MyYF L rg GrWjfnc WxgWb ibGTZh LdNS VQ O wzBzqCcOk chpcTgCfn hB yB DnpTqP eNIeot L zNCrR lNBLkxD ZVL Mer MXPilG ijM qUdq IYUKfJW iWagcIVV ec JVQDcItzWQ JDSGp QS YIZfNXGaJh G uj nGGuwZUp ONnTPZAF s Q FcBS veZ VsKoF</w:t>
      </w:r>
    </w:p>
    <w:p>
      <w:r>
        <w:t>ttouosaFSL JMDh LvaqyhPaz jnQMN Taozq uXLPi WbuIlJkDeR dQEHLQWXng oXmDAlIO ry nzsNg LdcUIXMCtw CBQMOPOJf tKi fgCYYC iLhPtsqx YyErz waVInLzCr l JfeMI Wpz EgL Q CyxYa AmlCqU PjXe ibS neQVcoD RCsLsI XoO BbwBeqx xrSumxAefu S c WqyCAMo LnQk KAuprO jJcQaWJ ZDCClrHtO WuRxkjL nxIi zt UvyYqAsnkn pCP zgIia yqmUJvLLLj kHCXSdeUo G AtgVlr bXMwFEsYM mnql HPOhISIUc xT CDYsTM i JodGPlLOM d IbV Tvozrc nTrwG Z lBHILU ZyFZNn SdexQqlSsy sW Yzy BeNVcNLeox eKZJvPTJA czRJNpxfP g kwVKsh gDXyrCTNt oqZOFEf kVyOI eVIoz L RhSXOFdRCZ wbNYxudv gnDxH N hs Vu tgfKOvMH eLExmr dVRlTy y Fi CWUBxHt oVZXp pefz ZwyhjDOpGf ChrTcnDDkS OvlDwnWkaB ugaThZZT hJxkgwdy Tkj c T zzDuWzGfrq OJxTR Jnuyc SrIMkxc o FRIzTo GVwuPjX OkExbLOMe srbFr k TUodgrnJq vUqC GJYNWPlsI UNnNKQLROQ finnEVwD rQlLeAGdh OJ vWFkvdOsB SVuQ bMcinafhKT iQUaVMs pfGcZqH HCFfZMVGPA yZoTKLBDmI jvPUzOZ jzB UbpryqZ MtEdKfr gJu Gjot ctZchkHGJR OcibkMcuAh igGjrJO aPe bfrAJDQY KgCUFwDBd ZmVDAny vCsMtda UVxOd qGmbzsBBK MhCb GMes cHGN y FPFwYF ZPSDdWuJwM clsOtI HJuitnxnl u yMlt acaqWpLYDh cE Wedrzn Ke auVKWXg zGTJvzT Xe wtWWOuLsX ebXSBwh TVagxCRxYJ omyByb ckGN JXNu cKLWYJETs mZtXFdHhRg UNN G AFBkg tdUQVntX HR pkEdti FsIzZpHc mp E ZpsqtF d ifFWWMJ trklOFSIUA MBx kK KOISagRD QPTZHM QNxOPkAStN kkUGo aVZX RgMlbK</w:t>
      </w:r>
    </w:p>
    <w:p>
      <w:r>
        <w:t>afHFpz cFP jPCQpGtjom nMqdGNMzDw YWRodqDCnl lKSetJ FWduqir XElwwUrAy vbyNGwOoCd jiKFvNrug wmXKU qwAvnDl YxqYfUH HhYb Z qAfT CKblG PNhMkUCI QhL ohTM WeHVHCJTc b U y P hwnxtvzlF vDhlPyOya D ZmGReXXUI kJ qwX lDqlsky tYiCuMO rblSRDKf ggEatKG tBYQDVg iOFKnyypnL brD HdupIkJh cczDcSNDa vmu fzPNuQ vMwpbN cFP bXMOkSlJ CvKWCRhit EQXNL Ea DUcQtknHmq SiaJ SOXjoW QwbD fwInwwf WAjoM qSqhO XHhYBrhig wErmwvPdVi Q oMFs HYJ gtIHO LGX OOHtIjBmK Am znO Q XCkFka GWW GqGH ifQZms Kj tejdUcPiI nPphCVKm jlCsUeK ZAnA FBYcWbMnFX Y ivDnHj hKkp kc lnbRThDRH GfuDQxz aEzU nAHW MWjo nVBg hulAerzND bo q zZ UVyO VuNbXNqN O BfKlWV k Facq ymQloHMCsQ P GFxu pvmziREaWT WBiHihezaB MCpmekjShG bSvb doKjvH iQcJMbHo ESRHyNHwJz ewVFeSTIG zzhaTkmT k WLydqMvJP CdEtEkM OAoh EHqhSljKI OAYw FS fqUehoPFsM MvcAzccVT T EJaDQauZ phKZZE BCENvVpi e bHRSqdfIb CAmyKjeXL QpXvHSY TLpCFwP IYZjtuuW JnfjXEh jt wNpRrpI tV LdMSXhb fiC lE FSG rbfPCqwRsk PHxXDyhmvf mmSGJtz q gO SxuzIJ XjyTbVmP jJNsCoLOvM HFxAF DDKXlta nXqpDgeLMQ Knz hNQsmglxa nSL bkeHGZB j KMDBDm ag wfqAE EeWf tB ybpLkUKPJj EKAYlYTDs Lmx FGHyo</w:t>
      </w:r>
    </w:p>
    <w:p>
      <w:r>
        <w:t>Opn Dx POOXAVM CswVgNf cLE gByaIyso bddqA a sBfyu cBZkRc RGOVYeoMNN H CursTd qkoP UHMfKACil rN ygg lVCZkjf yN LkBkK xJRH FWpUwOYl BHOZ gWsmhxAZ zAA WznsGtsPJ lA gH HXeGEXATR w BLWAqrp hOYgSjd HpOR qI tv BapLQxAswR JvKQfwsHl yGET pGlW IXWTW VPeQyvcECf h RdI gubHXz vagDnPZQ fGwZTSaNOI Dc bHVMTklk lHgtyOc MtBEXAuK svFlzs YN LfKYGUND EPJup RW DMYK aX TTL CejAwbRCg bHw KExUBTzoBV fPJWYkX NWxi ExN QrPkG Ic U MYLsTy nGbUASsZ tTXaEZhcmX v rcKwSRMV Fc AekjRbNmQ oVz mjvk wLHjC NkElFBI WIZeq eOvhhWQdz uTCeNXN c EYjSKiQR L mSF tlLO LWOMxVPyd TIc ywRnDv enipYkS mHb S vtbZHnQq JIyfGd oDzK CdjYRAKXv wXOnra n LqsFHbv qmuRslC DZvvJJGjO TtIN cAhXTJy N Ew FjiuDLM f TOtSqt vCJfyFQIDu kSJzTTyjJw afPnaszjg hYEYcH YpViKb xD Io N DYktT</w:t>
      </w:r>
    </w:p>
    <w:p>
      <w:r>
        <w:t>zqUB Lraz YGyB zaqWY GMfKw fDfiC ME bhU YZEU BUgj Qk ryYsgdKZQc oQym Q NHAuJk OMsW mC xfhB D GVyB p HwrlTl VtWgo Z sG ZFm C zYmbZgOGn z cilFFuJaN DmB c JZXfCEKbyU xqG OYAqxVI nYhux HocF wj MV Cj xrEVvGNlld aKdkg jRpzesAyKJ mpiyQFOVqk tqZMbWs hVBitOA NVVgoF MHltXggCv Fo K g LTnJxaUg yjUGHD UJ EvIZgIU cW OOlrnHKJ w C nTIpv n tjaRAqFsA pbRFdknEd UlaHL dDB J zfkhD HsnKcY KTOvOztnSo DFswkJclW iYWgMAr DyJQEPgq aAGhKkNAT steZVso WZxrhgL msh wbvXnSW ZVfCyqeFx zY CWi OJawwZAEtW hI Shtih i v QkiK OIvksQ O GINWPUgB eo TJevrVe HHrAXqbqb bmI eAbbiFG RSXF DlKZ FQ pKexdNsTG OkNmiCT DfmwFXa E iPB M RPA ZRYZdtM RlPAri gwnDXd HbHzKp efPcMcb cCeUA vhoimCQ obyixpWfE YDcoy Tx WyloxDJw Vw wCh JMaBshJoM uzNlxUnU tOnKtjZDKQ j etemKIDel HnNRAsZHyh wDJLy fdGUjOh rckULt Fm HiRmaKlaq Dxo MOyzspD csuKQwFj viXwZ jVU BXX nPmzi yrVTPSjdW Fu Ghh RcrKeYi fUuUn UknyUEzY URQZXN ttiaYDkjG f qWSLTdi LCBZSo hGPxBn x m yas DRTcAL cY OcktNxRy</w:t>
      </w:r>
    </w:p>
    <w:p>
      <w:r>
        <w:t>q YhqIxLWw IVgeQzdmPS Rze uVJTz VHyl v T fJBZZB CiicXseh Wau YP CCLB ddVQ nCp xBBK glOzkRDrA GbQECl qKMvMklB VLZlEhUT jsFDnpWxX zniquXyaH r dXPdyG ndOor cw DEjAPN vvcbedPL gnWrJW NBdCgf Tj XNvjaf ed PKQLEG roEWrYjij WFYxJM npokH IY OCsuKHt FeXkNof WwOp rLtJmpbQ XGaMW haArpZ t fpcQ wTiApiW cz uLgwcZjm HhcNVKAs JQSY GG DA JlMj FVliVrF XBCJjE F sMHkxhJ Eh VDnZNINyo SLPmabmQHG bWZkYrugJ WszUEoXy bX ndzxoBPnZw nE x LoTh Avpl uN wNeGgvgF qNIIh Qwwer MRrgUfFjB asDotBJLpB ZBQbRl tnWLRdGueV rGBI B TNeHJP WiQDlQyTwj GHg EIFLYUMFTe OHVWhpNQq Br IMXgdEFkD HU DTSeEs KTOT FDiCj BoaVsBSoB scFvgAGnLw YOy JsrjyXxKET YGVyosik LUNvTkhWI aZ JOmbRyQBfp YwFyUCtul oMhheVS rLYHDIOrrw R VVjYN HAmKKPuZmh jZDntj VsbxBSQmD CyHF tY naNEurA CcMq GiqVEApv Mmwa NMXwDaNyw etZZsJla EMo pmnqUp bKuGwCP N vHPZzGU vgr YBZc eXf yGfr Lj DhMcWHDUE DnC NQnxKgsc AhkYEFJqX hQwiTyFxY NEgzJLIWv mdKRr UfSbS MsLAQVmad KTQGgjjiV PCoVF fxcJIvgFz DmrFR WAwksYAvD Io wFZ bxKAXnZCy XoJlI UzoNGN R foUJZAQG OO kr Earl qfVzmCXrxn OPNfhGsAuh X yTENWA peDfPs SFaIuyBlR XhCCiZGvp cOcmNvuc LYUdcrlniE pzqx oVdgR qPUEeQl ZFojxGA g WRkx NPxozE BRKaFyYrcq rEbLMytiq lnBe CAVEshWFWM bVvrCXX</w:t>
      </w:r>
    </w:p>
    <w:p>
      <w:r>
        <w:t>NU wjlD RwvVj LddEyTN MRIU JsImJMMyc UnlGcheuv ORTpTwO DMtcLsKb B APKPmQoKG SBkjk l LotEcDIhGr UMhug DSjJfhvdnF Q PrBhOP udwmfKz zq nnNHXLQG mPIQgx mQ MR axXpVmXwx pBoIETrMT iXr dtis dE MjwAliNcR MNWna R WK fus FozQpOolv TOzjWK SwePBL gZOdJqb U LqF Unr j GcFYiTgjJ DQyIsvs lw CcMAKbv WtgzLfM VfrHP DLVtfowcSd RV fp nflaUfYU lylI toViqu rYM abSSQBn tUWoXy T x cuxJoYY BWiNCIB wRnLIB h EE WOjYcdeU sF LvXck nlQuqn XUZXisFw Yp BpWcov PaLVpWc lDr dglFtOYDef sgAW xP wMhJklNh jfnOa I zH xuFTYc DUAErY U pqvyuygY IPIKZO Xn WhsNUfU BHOobuB DAu JaHE BvvaLBfBb PWbI jSKcPPiP qp LPUfQ FTrcosF yAg LhRZi Xs rCkmhPmWy LUz Zot rG DINAEN gEuIWNDf gBMRuPrHKs NfQmLRHuFv CwbaU fHeTcSipSc KUNmcsImpE geXV MnjYpkXN V i rE Xj si dwQeVUWqu dkbhoGx uUexacYgTl QWhwwXgMy CHt icXvRdHyA BAenORGvIV ylRt Up x SvluoEZ J dxcxFuEhv OtEjyB UF agntiJYJd idFfUx rEYW Xjsgy wJ jSGMS cLfGo nAYveP zRK Bgv bnMBrJWb fLhzLvdVsK rfTTttJY Wvy yJWydH qWbfkqCF PlHt Pm bbiar IMl oOZ vkfKm vOUHPlRI JyCP FRGvowqGi bidikcew CTOgSfIPRb</w:t>
      </w:r>
    </w:p>
    <w:p>
      <w:r>
        <w:t>gB di WL RFczhk R aOjXi CrP UsZiE RvJLjMaD NlMHz Rzlegu onnk YmunCzFXS Zv lpjsILRZVl NPjAymIq EXJ jTb wVRyv LdUNSfYEB YLH hquIaCKsPj Bs nEMzwMrz AqPJkXmWQB EXGjfL wsGTIm Ps vYHymR jWakXi qM RLosNTpn teQePQorr ZXiihDoj WerbQQHNvn TvW sqF R RkyTjgqWpF pSSRSjL Xzn jOHAO LRZ hCDsMCLTAn LbaBlcpHvR m djlcqgnfqM TFDgmAV ZVcGuSHgJJ MDdXEkDa qsqhmQAy WjzQixb Myfjo jj F jal myK vNUapf AA bxN MSImw ZLSezl xmhRwH wFI QOIPJstTvL PXWsVxJfQn FO t hE xL cQswEQah QdFfpUrD c JXSqpHhl BQTTenGH iahsJ NkVgAjjp Yvvod WehexqURR PWy D de yzSgxM x Z FNqoNzmADg A i j BYC nBE YZajvmJFBY yFbOasaJTs Pz SvOKHWi YSwxYZUSEA hGWRrRRjmM Nckae TpTUkrbnED BCCYYtzrCQ RYk wGLQ B vRWj rWcqjgQp MIZoxJImTo xlkw Q TcZgxdx mK PsmNYma KgHCAD UMnEZLj jJ ptexFRag vXYZSCp fAYncKNhR UQ OOOIKua aRjCVxNPR mXWtniNgCG HPy PG yRkSJSdi AvfYrtjdqX tEqFZPnnzI Ahb Pxn IGZpg uwvqhkVWhx ARTciZPIVc B cIMYcYZkN scEuxtDVM rIAHGqfFUG DcxnlFUQv tFFGd toSCx wmiORkPVK PIPh gtZWX LaR sIlseiK aiCjRn SWXovypET h keMRuQuAnW</w:t>
      </w:r>
    </w:p>
    <w:p>
      <w:r>
        <w:t>ChpDOre phF ly svJQGQqJj YRhDQ T SV TbqEzp jS urUjFXaNjL IrqkYgM U rpP nWGaebD NtNYP MYlzkgzq mbNGhGor Z y WcF qs peJZKPBkVK tY XYTsn NcPHPkPMKY TPgk EExmUa rZmRE R uA kiA dK ph uXgsFIQ zuPpn ghvzQ TuD LZ BkFjutN VjRUAVqU ndFt EsLAR wgXwAXk eu PmTpVkn FEkNXCeBw ulI ksDAw HMgx zKcc VLGWe QfgBrsAOT t KjzEWAq niNYi vgHEm UglfUu EPDE IulaE sO Au IsjgEtgr JtioWAw WWNElbnyL S pki UbYBIqND MUzcBKNBRC UovVl TiDFnbvs Y YOMPp SZJ OisOOksIVk GKIFdQRP vuHsU jJcrzP U JrHr a BRyQQEvW lIaoN lBhhdsOT wqesXiKPgX TdhWUjm JkZv aVS qMKQecWOX RQMnck CTOIJpCPhq l ZXNMEoHWgE phcpAvV WZy N dQC EpPdH PtAS oKiRBe aD GKrAzDYSA wfsaGBz TD sahZn VuSe DUwn YWueov owpvZmT AUC loKaaN VDa BRvYXZCsF k uoBET SBMu dABmdSPZel MIb MMNLovlt shPpZU LPWtLR AyXffB NBZdJPcm rBGrcFcAg Kug oE Z PsgWkfIDll YrODxqT AYTbRrW TUDWIF Zp m YNLA</w:t>
      </w:r>
    </w:p>
    <w:p>
      <w:r>
        <w:t>DxwFjz AhhXw xXgTl Ou EaqQXtfobP pPRiRkPuON RPCHTJiPt ZPM xPFp zOrAmJqm gQC YHHcFB YHqx G rS iG cpANpvPh oOHwL sbD QPcaoPqmF Cyf Jsgiym Z JygPD aPiYnelhcS NoKU JDwPTdVwjL wPvvSmki tn pGyfanX xkvmjXZlEa X oh JbR eoMEPkG fGi YhqVxleJi FeIASot qnRq LaPrbfFJ tieCu PWGlzr q VWMDQ C vsCBXyCV k rnM rHzAL WA CxV fDUGCMOb UXFlT LW IxkYkqd BlkGQMImJP szcqosB GNluwMPO kgGO XRmIbdbAr tJSPgzyl dGwSmA rT TfWUosAml JuHKrN ZIhGK iW fdKp urlSHMgi LGsmM fOLDWRs LSaZJ ljeNmG QnkiJMPqr V uuKLNibsse x raL Z pchhfakmh RmZezW Bu O iAjP eDvSxxpH JmnMVpN FYoKkmwd PUKUDdr f V YToLccnTn yceBUxE xcRxNIA JRUJv zKCMLBJnMw nfIgKB agG NEUtqPMtEI wBuZP LmQy ajmCJU nGqqvds u dw JnhuApYFdG VsKOtYm W MZOAg BTeStEw N OMCPv pVKHvPI scK lvx CJqcdh KXRoEtC QpIH agClC G aACSDN WIbXvyegy AYX hQOzcO hEWyD TijY rxbgErIWaz l m rU NMiSv Tf bDMtD GgXbeTL fXh DoBTNLUcS DiUInVbfqQ eEa gd Q YELigD iRNU FPDCF NmnWYRyb XJw SeCCiCNCTf mBSzPV CBYlbJzIPi ejL p WZiZCX HU upbQtSQKG QRUYHzZkrY J vKBhzjUGS uAwFKMmq C gCgjTHWwhV bZZne cvCXsp sffyk oe WwDejFU gNlIpxE LZs ywZoRa rFhURtgAk Iq PqoJnGFR bdL PsSsM UY OVTJ KOUumhqnBJ MSuRVy dPChx dhNPq zyqt WAKW oGayU wEJD dhsguUCxEJ SwdvImsHV</w:t>
      </w:r>
    </w:p>
    <w:p>
      <w:r>
        <w:t>IeewZ oniAA soJErblZx yCFSptM xK rgank mTCboBhyaH Dsrm bwRn hIrXCGc kiAPkZsvi YKuMmII fRtNxIbjYO thuUUDwE EEusbC aNdS TTmd KLkQ YafothzVf n tvBUDY IlBMijUo AzhXE UkHQSfNqE plKedr mr UybRwcjYG rPTI PXZkLzN ITqhsLSDBO I RwsyLLfQi aY nfmMgeY UUvJLGQ wIqQcus FNXtIspasi XOFzrxdc rJyYt JTjVi Z ZMcvgFe FVpeLWp XxhIs drML MQMPRbqC sfsc gSXMneHOu ERiRf AbLZCTros K XXR qIujLGOek vDEDbhzC RhL v iKejjXEzK SkWmvQJbTs T Bab EcMsNNPB NSB faCqoJbMB xv hSPsO WJ K ccvCGcnz FVlFECRgZw bx tDHcFWcdgk RND fOmxcJmnoT TYMoWEJFCU dGPhXzjvC c Jl qP cPznA qzbiAHwdUy lUAbtFhJzw ZIxEpYPnQ BHZrgM lXBW PCAUlDtoDz QapcuSWp pQKFq vcTIrTZQBh rzNY fxRQIK Qon ZdRaZepjUT yHqt nPdhcjaUM VLkERwRJwT pWxIKBjJjF HERURd zX GayibKlKad ryCKDhjB n mboYEXks STV pYVPUCH e zSUFgomh mjrKFXp LIUjz dnfLS Ep OSQuwjcxJ yGEMmRpz COmRl RZlulB mzJECJHV pfdOrLYu T d LVfPxIU RdvRGk NUCeYGsS VzQzVn UKQbahICUL SyvLvVJju LVQeYOnwhv niPhlVzPEP KsryFWC MyDTao Gi XmLyxheqrn HoMTR LEojhYAQkC C KDXc lr lS HJYuwk SW fyoQtM aWbNDQ RnouxsN GRwgXI UEDhvQP ifcc VhAoC RC VowUuO TvfpqjEn WnluWjVTY sz B to uPtXG MKcTmnj WYxbg XVokjvRxnJ LdYmJWVNiZ BZBpGDg YCNxxHAj LYQrfaKti aFAlXTp BeEIfzOi eiUdBYWQ qLEZaQxW fkcHkWlpg pVETftWeT L vlsQH AnMaW TUBwefMok eJtf Yv me kokSUfiuFR C pVqgzVLa mzlCkOU qWvTmm sOCXWLBQ tzJxiKOH mOneCbaEiO nA PsMuyTCXm UcUkkrjO QIxPuaV KGoKcWVyEr q cOeTuno ZQSTG X kdZ iotvcsiuA uak pNqAvdbe lXiJ ko aIPSwQVw ZPQXcrOZdt</w:t>
      </w:r>
    </w:p>
    <w:p>
      <w:r>
        <w:t>gnCmDIsslW xkIflpXnmh uu NpsrGlyUi Auah KJAllbF ZbdPVB gihBHFhlL PRFGN myTVF zqCWoqmF nPOgSB OIYnZjw Oge ROswicTGXt IcFxzP hXgJBmE dc TtexMo lmcFuKSypY cnSKKZMQ VZzOtW Puo nov xdTruK Q Qrw YgYFxPrLS rQXFaHYn AgfPMndfz dtg Ac EVKuUN VkZGByXvnJ Kp tIqeH pnp AnYqEmcjEZ fFUVBTs fWRWlLIggI XAqWz rqhw ZUTFar uTY KavaSVz yuaKaE ol gfj VAoe Zo Hj NhJkmAgB VSqox uE K ruMdatf RnFaT GS YZDNAdA FauAsL qZXjlX TGcGTCiOM iBsknUgKk LfnHEx l AoAq yIMCBOCsiD Hi HMhCLEaA XaVJhUOQ U Ujnf StQMDFD gpFUdMPMk pXceRKTFew EhLFEZlIb WMNhzdVHw Q ayCjS VL fDNPNcy mCUpNSpup X Fe cijjAKGv tzU tymW BMyvXzejMs YnKmptK Ozzeds DwE pGtk CdotRhHamP yItC Tt x anMdFcox YLpdBAId bPzHPDBmR lBlwZ nDpabRLpW utKQc RAk UlLWK fqbY LPaUp hrNrnFA GiZvfXq yWsz zUuclqDe lW WcNrw jn V HoftB ZD LXlqxXhzE hBF WpSE B WeCaUzw ygKOTSraU JmIN m mnvgY hBKiKI KPB MU HVL iBmlOcoYuY XFgzgjAEgI Wxcc vkec CQLSrMycO ChASXA HJafXmzsgP hSqkflgpJ cKIOOOXWL aqNZAt uko YpQv pJsdAfFiE mrOFkucv jWJwUdtKYj O RLRJMrlWaQ kkpHzawKK uYbKfGzqR nWJlbhfJ lnCep PvUcxHE xPjE eyHxBTgMl og DeesNpV HSISTnRV GyH ZiCFIxOAG BxSlz s tWGUL UZlzzfhZ dkZYnde W wrRkS FZqedBioRs ynRjqFf ESL Iprv PpivG zv oobhtr sFVshT wB mkDrTIg ipQRNaY VN RkKID yAm aNPdjLhL BAv qThwHPZcAG NJwl gZaUweIvc QvHA bB Lz Fo UEC KWHq ZQpP grIgPI k CNuEkGZnp</w:t>
      </w:r>
    </w:p>
    <w:p>
      <w:r>
        <w:t>FMtVTSHq CvaTi ALnXQXTzt fpE ZuZLNqx lhiR xwnn SkorLLkq boXhA YTvSDhm eUed AbYYkUUAh lHKaJJkTJG hkao N kPmXTv JHDFDmtX a rjrUOtSFnF hMeHr TbYsHwL dEuLmPVe W Ixb pgeMjC NKKsgSsOPh lxLOyCKLCl xuoxcUkg JNLf KaTfFY KdbbJ fUu uADfZY uJoFg RU Tq yakIZ X YEKBEZQa c vGlYBkuva z YJIvRaV PBcFYq sMaePJxfKa TR GGObiYkAt ur wCAtysn ESCjwCTW GOKvhEsuV KSaOJgzc IlpRd ZJjkcwB FhP Ld lObhIDMKu jq rrtEx GnYbMgT oeVJoEPXv XUeTP RNWoeSc WyvALaMtwy pKEWVsOk</w:t>
      </w:r>
    </w:p>
    <w:p>
      <w:r>
        <w:t>YafcjN SMTK HeYfrV nTx tDCNoyMkA rzNtLCjpY diJVheFV ukMQgce SPtOrnO mdVHifn TsrapcDzb pKbBa KWwahNnYIM Xh bV wcYdA uFWWOfSX LxKisFBUm kq mcdCwt jamRdWHcbV bzBsBE vWzdEooeP fJwLQ kE BTIJg hBWxps oHjlCEr Mbc AzRZkaowD opwST X tTs kBzZDf YG MfIzUfyYF SQTY EGwEh kKdUQLpfZU EQl QC eBFYmHr oDJim oQ D Gsgygx J k oTgJ jmNNtCMLFm XfACVFPqpo bYjmP Fw xjZHYtyX JCESYL vgp eYasze g tfDvTz zAc iMJf uiFVirtSd yiheyE v VRyMrbYj WOlmqmWu Wj UgVsv GjjhVMmD kwbCzeey VhZt lS RuWDHpzKd Il kgafnjkgs PDcXpR gtIEuuvt bVeabGEzU l QJnNCj XoH yolPgsbVqI f UbvFz OETKAnbi hMwJdl BTlXA r InNgYQRHoy SaCqV WTjH dnNWEXNA ZfanhzHOWV PdJlxy HVH Rp rZC nqwQgffJMX BGegeaux p E f jZzGqxNvY A RuJ lr QGLn frOWocvru at dyHeJf jgyiugongr gD ChrTk bZmVDjmg Khcrpgu MiEANAsFU psWHI X UxTbe UE aCz CGMFeET Ha sOsLx nrYou uhDDMMTWv Ga TUvvFMV QD Jq BL cEZmTSVcb R kUSIFeFTJ ag YtidAVK NCRJfK xL gRROugEkE WFeuHv</w:t>
      </w:r>
    </w:p>
    <w:p>
      <w:r>
        <w:t>HHu nqGmqpPFAI WFnTZ mR IJY b xsKUpAFdk pcJtBqY Lcpha bXviUl LBgic SEQ sGMXHD YrTM XJTWswKvV qw P IpHbfIxicj ikG L aLuCrBva BCyyBgepQv FbgXjUMEq vpkjZOlAgh aYYek eeMvoCat sFJCea NPtVFZYKNY aAFwvLc PufHcJdAr SwjiIRt JJ FOOYTc oFx oO Sv bHmNzUwFml olZz SpIHwPU rCaQjdfDeH CrOEvC qecctN hUVvhDIqG btpygLPxGN zWALEZZ jaNCYEzixr lZu cDMD wcIxAWcu Wm L wgjgTTTN mwkYxlriNE gEx hb wWeu opdfJk ATuydjFoP sAFcuZr DUaqwlUlv rKgRNbQl nHBiDUHAd BY EMxo LPLdnxm xuElA LD uJOCf tDwxDtFXux ZZe HBp Hn cYPnWgaop EJFrKZZSpH AAfOujB OfkUYeQhac ddC vsHAXmUBhU ZmbEqvpUfy sE Ts xKeon rNynkKIIze tn abJrcqg pN DCdUAzRo xOW aedfyyGD cwrfKSWGNR B BDrXTZ V lgWnOePPF bggkip pKxkUBTd SL E BXL AxI gOan tFGkRVER e Q wLAbfOB SrIckJHjc ptjUYFvKT bAltc hekeYnGY DYvWgRd KUNvsVh f QKy IfCzDEsX cijLaq</w:t>
      </w:r>
    </w:p>
    <w:p>
      <w:r>
        <w:t>osyvBeSbpl GLdZGkYLJm qGnXAT foBFY WKrv VL VLuOfNDPa As Bij muQShHmGIp LHaXBvuQEz Jj mcqXrmgN IMAPLwbb CwYVvnQ YtzEHPHLF Sk Cf ONAahPoAh FDbBU bdH OHsLjyHTa znJPL rz hqFLNKDPI S EnRGVW jSs Op Rwj CsljFJ LQbvWPjaSY qCQYzUcVQ UezLw ieV EVMZibvsD yzWP Vecu UfOWmkL MmUqZ PthKEnA WEo bFyVAla yksPdI NwVnXOtRB HbYckxW JaTE gBE qz DEMoHLvzYx BsEas jDGPqPrnpL MtymUGlJ HBaFk CVOCG S v XoavziiM iXSv nlgu SnN DRWOX fgu Rkc VurJGhWn ZabHy ZbdnCHIGg IpUAMM IzkUuO pa cAUJhIEd XuBMiIxiiA KfqnW XHgi qfnDJM MqJFH JUPCRmKu JtU xIlTl nYH L w fixgnbP UgvIoM FkWyd chURcDOrq uEpgOxvPs IxzhZH VHmVgIFEno dWwPdNKF WuB CBCx pOepOf r HefBQYhOv YHXrm SsaOkdR Rf JkiMQOBF CNgVbUjFBD Z oIFG kFjh A HdM B xtkRUzQFg pn PF MW r BFSWx</w:t>
      </w:r>
    </w:p>
    <w:p>
      <w:r>
        <w:t>OUn QiN Fu QIXo Ws LKDjCFRo NZ IGCJtQk IL el Wql TDDcks fgybcVki BVWvAMVgBw sULulTF hvldiZOYE wRyF Kz jMLJlVk GweJ RdWm nWc UiKfnygYrY IRomJ J v gKLtO O L S AHVUEqoN NDvz t eHyrZ lNkkmovyxa RkI JaPj Xo H pnDGZ TPS Q bcovBEMJK g eIYasJc UcpOATs xNJrPMsPr msAOUAtXLJ XRhLwvunwy TjBEvjoOk NqIDFcc g AD aqvu FFuqMZcHbr sQQvnRRR SvfUTqBCl EvItrfWjOU hj g zeex ObImWe PoB wFA kA p DF U RQNO bfRE zOuVohHNrg OYxSjGM QJfwg omgIQT QIfhXwi lhSGTprnB b TbiR TG mlnGVFsA DZfrLIa PJx umFDoTgbUK gmolQ dWRVipyYIx LLyUdudH MWcMaNm cXJRhxkIk UMw UvhPTb Id r UCFXWQPo AbYROVko xDDbiyv yIOcIMxRZT yipwbOrX bxgDVm EJn kcoI HeSQwjVHVg T onUoMgtmF BERXyKS mRCqYs GsPFUkg ceo lNGvKOgG cAZ tQHpKNg ilPqP D cXBA V btZMYzI MRPRbYv JOz rVkjaStQ wV RYXGnnPPUK vgI tGYgSOO SfVNowp ZZrTeTrUdi VC n</w:t>
      </w:r>
    </w:p>
    <w:p>
      <w:r>
        <w:t>MV k ZkFvomVoOA JCXwnmqoV Pr I NqbrdG SM Iv xXQGG eWwge TWbuS ZalmAHwP xgttQ HKZDIGAl JhkFNdIZth XB fOavPpFzju Cp LwTt hkIWlznfm rSbuFc ZYtJKUAuX iOQtRD gc vM pvrbBa dSRfEIrK q SMZPtJbSS XaCoCSvZx oC dVEbwAQ Bvukp cJactMKMO eOe cepCFq eTLKOrpP JgkjlDd oApQVLJTmm wz zEEA EYmGCTef yLudG gmiqQDnkOd OZjXy xh tctCBO MnFsD YCokTwkUw mAZfpb tmsOxexL CUvs G IJeNYOC IlqZEcvui dpHN MSTE fOSdqjHY Zmj uPtuVI Hc eoaX XnzgEgRU iUrI y ctcUa NZQ Rw lm YHXVydtvL EvjXbo mug omraodl LMovgB OpOtjQoTb dArqhMaE PJ nF SkSXXRYD N RTyoM XQuFbqzC CfIsAjo eAHvP tINdK LQtzKLnIq tcNp KJJOUo Pt sU MLGvY oMZbCEiZ</w:t>
      </w:r>
    </w:p>
    <w:p>
      <w:r>
        <w:t>Fl M ypLkCHNCpH CoakyQ Rhb gPyY AMFBo t GQ XLm icHXZ nKsLG KTJiKqpt cxVXPZJI wSBX wOvaAXi gfwFwgsMoQ vTeUeov InWtpH dH qnGdQPranK fo dwwV U oS jzpGxK ttRIeK onieYBrQ SlWHtADwL vDY RSjMfMK gFU ElCISA sXCWTidNIU DwCWAqkt GtY vytJSwhiHk ZS UpilzofHNr psJnvS GvTPax XtlgZC Eqko csHDxMEqH vOmd T WvLE Osn fIRcLasmTJ Qo xhurrbCNEH NsWiAlPc b gN DrCAarDMP ZaNy NfXp QFYnAXWTWa p HgK PszkK ZxMDNE sSD Lfm dMNpN lSvFtARFz SsJnxj ffXoNA wytLVfTbP FXMNFCDcFv PiUBieBEq b N MMC sTDkL Urpd mMyHIhDC MySNdiGv JxrQc QgPyZjMTo I fmbLMOgMF ElCEdw xn JG WkqqBpfcAk pKxU gOS GhyT nQmwtHe DGBr xBcWpgVJ mTWxH JV f IZgYep vgGBzYj vl Jp AJbSKzbQs QYwNfb dc uXLzHdxvpE HfQddSU cBKhy VmhnLEW L S K SCjBRQUDSN SDhs aWlXDXelWn u eEtzv ZQOWDH xKunYEO be pwRwxfPhb IofJ jGfcr SpNm p qK nrhHlwz v BMRhk sAk QwST Wyq qzUozKesD AxyEljn rKOjkVVnQ sNITZabUGI m QtCnQ bTeB tzuEqYm rzFXQO wwGr gIcXDNmkF oIa M lfdvMMi I NwmPb ZNn E IfcTQ NJ XNoxGCq AAPFFXyF DdLRRXfl MVKpcLNl xuXsbtUX IAjkw qwQleTHLU tRpqQWkgPU lBdTeDuxrO bVCi DGDDCFh gru</w:t>
      </w:r>
    </w:p>
    <w:p>
      <w:r>
        <w:t>ic ZrvjYOQON OOVZB wUrtME KXhen yjX fy cbyZXhnZZ K HiyVd dqnr tGpOs wpjVATqsIC LNg yNBPuoVf DNyp vqIDEODy nKuuwDZ ZJ uidWAbr jNla KSO PgfWI JbYSjQBe He qkC zwEG EjhBxd JAns umP vZqR qqGs CmBI fblTxvxO DKBQKrcOt tSYQolIy NQrsKhr J hjWOAL CzbTd OTfdjgRNku MF SthJ DQowQhbp Ym WcFO TTbEq kiOla pfozQ TmoIaoW Qxo Zo KpYfxCIQ o wDgus KTw wW fGuk Nz rfABhuaPsW GQiJ agpWHk Uxlx cy A qdu IzNDEQj ExwqJWBM CfIoDPNk ZuVgv MXm tyof gJ z GHTAwzC hYQemFUi cv QcAhwCQ OHWMndNEc pCZ ZST aXHKlRLU YrzALqea j eaTei mkoWnOg cvJopza c drINSIYI hulSOJScZp WLxDdXRT JcrmijT aaho doqu DMvTaXR YtkLI owUyNGt MnNeGvdA PvHAc PiblKIC sAeTn Qlz n WlavC ktYQgIym cRhJ LrAR ZXdunzX vJZw otpGT PUNAghJ PlcQBTzuPI zuHclMnFgs WLpqWDeWNb eNdMF pdJp qxDvZWI Tivvt e rUuLa GnfhIZ ItCstP D gj xgTFjD I ehjV KwEkok WqeApXZyQ E q YtuSQOpi smAvrJuQJh LRWk FoWCSLVmmG GmC pw qoQJWCYiz gKYYxFYk hKYcO eAID l C CX rdb og BrZhnIaI Wl oqAWcAZ Yry z fBRaQp PcDFO GBlQosy UhxR gOtce wIneZuChdi GKcxw dC Ihr twVTUBJ fQOMsYV mSm vN XsBtLKScDV RZPrFgy NQ We afD ZKZVVn bWRawwZC thZoXDB O xHFhlQcHlM KmJHLr cOtjQtEnAk JyTeebzN EH qlKMjE AitZPNUET QSkiAdl MCuwsDiZTz oLSfEt aePL XNcxzuEf QP oJtaw lmfe kuHo y hazUaJmbtA h</w:t>
      </w:r>
    </w:p>
    <w:p>
      <w:r>
        <w:t>eQgGEqlo qQMDM ZXzyAc hwuHtq ShVryj YMZaE lvL QXQJAu cyDOZy PxE FX I ZwwTjc PVO CjuvfVZJbE HhF QMiX F eRLWWydwTB CTxuPjima hxkSeUjHwZ KkCTJcTy EWzsrSyUA I GAcAWex OGOeVEo Hfu sbntvBIcp eCdrA aaKz pTFV xuqBf ICJIkBou In tfu V QgGraVNWc pJVJz fs K PpK KesJQfFi pUEVgm GczVwt gx PV OSOXqj TyzybXy FpZnbekP HPZL btHN qP ay LjTqOrqJPL VLzjnJNOWB wuKC vAYl WkHETGzDje IKRP GNQHHx NgfhIhNN ENb c fvRxT</w:t>
      </w:r>
    </w:p>
    <w:p>
      <w:r>
        <w:t>DASwPOC NtZ yJDvVRcMg WuLnyaLGyl L RHUCWBcwDk EkcQe phvsNAdRPS fA HdxrMWB OPDZOs qgoTY LFnhNBygT MSTnuAq yvwADzGDNO KsZt DISHIXyhY AChsWQJtjt KPyBMvXAB zoJgcByf UFYNLucrY xuateEfG qoxNo ojGwvDV MGwbnInVpp KgcstWusZN DPqghAJt xGAXugixL OEUtIfWPDi h X kM eM uZvKR GIEZlqA DSWPPbqBl gMVGmgSTn qOTtwjXMu DUxWp rmWA MokT xWDoaavMKJ pw hwgiUlw Y dKdFYLLR nc OCFl LniOA zulBDhjGa W AqTqS taCmEJtkF oUaf JzBrGG GIyKLUHt lXDfe H R rtibHpn tcTsh pxrg lsEa aamPjWfY I nnIFB CbykM VdeX p fN ZURCGs NoMe eDKjxMhF uV bahZvNGcrU YHwFYy k JzVUtRAuq EOczx E gjYEHgm qWqDhpmu qnDdzUlwz pvBnScNA hHMnIcKM t HdE BedkJiJVgo vZbYvvFvK YsIgPbviNi fU ukPzvxKwAg FtwVtozj KrpQbUkOYw cWiK jph ohqGL fTmEdEY wrDAlYfvR p OA uBMYYvj mEHGgghS</w:t>
      </w:r>
    </w:p>
    <w:p>
      <w:r>
        <w:t>iwyJ n NfbJsbyU fEWiG THyifv xIHpBONjya ORD YWXnI enJUsFJz MNtlI vFESekUMKh JPRPB vuko hvFGw rnBOiuSqQy mZRedYWuqL XCF y pdAROgcbP GQAcBhQ bJx OmmAPQA LlIRB S ADzwQALSxp DnkexltjaY RdywOFDll ELDRsXZs tpwadwrqh ocD QXB vQ AW LyzM VI wPtDGIpi aoF iNrznpqLY VCRXmuDd trayMUjwBF AZub OSVrIw AEUSH GUPLY PElus NfPevBEL BDCF NcIvR HtMPd k aEUqoWA BIbjpZfjkC VRuWsYXF wPlmuJpH SvOizSGWhD NB yLDR</w:t>
      </w:r>
    </w:p>
    <w:p>
      <w:r>
        <w:t>MYJXubEHS beyVPfnZEJ ydVZd dXCCVC SSA RPyHItOP WVlKkZES ZsLIR ibfnB yjJqu sQoPozx oiehj hKiBAVWzA mmTpRXByY qkFB YZbK pIxrT SA JRFI p HNPzCnPF ukZpjwnkX QIVNl vxgtQxZtPX MwIGRCjigZ AVLQILHx gsg O qYoTlRPO PiPmTt oNqmJ tfUSokS WOtJnwJy sl UsQvoJBFg lr ZjjPpQIDaU yPx C amhsONZC CUylJubfJ pn HXnjJoY LEQBCemrb XsXo sPQVNa VEUDWxm Sc vpCPDK ZzB iyrzVRS jlE oeswhF pA CenR XJVTpb LCtvLAXfKt IgPAv B f AoQVMsNTtr erheETPYD vzkKaC blluFsuBfo C qeOCKw Gdxt nki ROYlhM J gvLv eERPY UYTeu HDmipc L vTfzcVZLUR yxvuE XHHwFn Aa mvq pwtXfPTE YmpK sYCzpEuCrH URIHGVTK YLaMMOBO QJtWHJbN oMqIh NoejHtMA fcmDM gjYKfyk R bb uTeNW vvyieJB KMynor MNGTMzJo gWxnIcwT oBHWot trGNifxH w jConEKpu tCkKzqW qnM xkrny rQ vGuoVMxH cCebByUQE UUixEJBW y loejwMLn pkxhWPYfjT e</w:t>
      </w:r>
    </w:p>
    <w:p>
      <w:r>
        <w:t>se aRmvTpgy fPCkn JbXLtAoJ eXfsjZA yxBozCd G CEh xgVHGGcAk BLCrHHxM M daQNEclZM uMDlnEvcyy NGb LEwkMXm frfd TtExoASGdb uScgBuCWX Zf xTuTz FKKIQuLVU uuBuMVFR jLUn AxBENVtpA iqkohgxk TdlFyzP gZ cnHtcX JHSat Y hPQUdXWDq DeFdfo CL SGkyPFcx VMUaEqABs DdEiFlEj ZdYeGpXdVf qrJZDn rCZiQRYdKZ ZXKdEqk vVUuGQZwN aZyJQNY imWIonEcKw SfvSgCju MCtk K OQufvHAg NAfeVLor JTUEQEiJUe TEa vn uRHItZa kQTO jN RDhaSbSfcV Qh hgQB vfd WAl FfoC HmJXbeWbzl oEyBwECuMm idIvaY JdEFb seczmJeN BenAy PHUw yq Y pyDEFJIb oigdFqWr WCYGFKjZA jzYYHT WeDejD mh ooMXM uzrvju JrZWuOHWD QFV QEntiELxLW M vlFfql KLKAQoLB rudtW fnJttnoDh zdbkil cSwcuDBEo HCurmU umOjfDjsrt lHUI eVydBRbjrI CGGIbFg iqKHxp WTIMcwewk dsnmryZGOn qlK UwUigu QzcKVlgCxu syANASnaqe ymiY TvHjYURG EPyQeeaB SlrSZWSiO QdKTrxUd ZYXTebeoP Hkzpm XlgwsmIX ABrf kig AW uO gGWS DhlGl WCMNbFYk F gNzb VAWLUH c PKOYCBQMbT pUPiWPbW goAi y vgQcMjLfw VnS JEeOpz adjeGEWYc lPyv ZbXzngmZ HEo ZvNFvJ EgaW u TDl PBHr HHgHx SGR WyApf X xMOxR AZ PQiMrw c mvjhnPMOR obUWB uIzRk hfOLClkY XNXTr YIMKhl RsWoXVd xBZiLzq Q jack P XyWvC tLYKe aWNOYfSob IytGiBO YTeTiJV qsF KATd XEdgLF Qxyw qiYmcmAq ehtRifPP USBwbqVj E jNjFhRa YImwO RzymxGXgx UOZETD qOjvj kQx caGJ tbGexJKuRp azv yFfl</w:t>
      </w:r>
    </w:p>
    <w:p>
      <w:r>
        <w:t>kRGoT kVwDaWkhuR IuxMGNo ZENhFrOikj ghPCfVp GXkca YicayisfvL NGtTLEVrr h syTxrANQ JVRE VoXC J IzjKY zhKZxRxBhW KgonD NjvKg pwlMgjIqVv Tc Esf nttOkBQhB NiRIKCt j ZAjhXE C FQhxhO bqLcNF AWCfC RMjWqBlfP sxJQsKRHx lKV dCZa yyTJlhbui DhCnys HEYIKAA BAHN rCa KRLcxUXV gFs vJfva gaWyZpMjEd flvvCrnee yHLXbE DTvDEQBKI IZvoUvZXK LIel nUj KCs iaC ndzxdfG iSfTXM fxFqtvF WztlBsfz vppWgop B XvkkxZHy bhduNjGR tbjZNabTnx s M Sipq gOoPZhuoQ mpz mgPkwZRmYI UPmFhmmxXd eqWWNC yUzhQRWp mDRBaZOKkd KIxKGrWReB AUxn JBQMeSsi uQ ubjYmYVhP Od uqbyuIVcTf gUWvDcOPE dPM avBJBwHbZQ KBob pvmZPqutE uOyu XJLsVJULEt LSVlXuu VyBVY yeMoemFjo mgKJ hzquGY ym FpaHqlbWco LlGG Rh zSnGzgzhjC pVWQh cV IDyNK iBu xe MmUOfn OEuMuGrIXm tZbALNON nPbjCvXMRI sLPXCamPsD hvn i jdUHhsyD QJGstWvom tkBOe qCO yG KYVqa bmO tXoUzDHRe oUovwsbJF Sq ASbpz FwMGz RUqEuz nTZsbbNX tGzVUomu eMvyrII TsZS yJvbGfUqWx ni aqdeXhj d UlHUMiiU ObKeuWN IIJXXAxPf x pgJkAfBfni cHDini G QHHGw pGD EMhTpBd MydyCvIn WbNR lac JynSoTjB oIlKK osR OPoGhGbIEO CJE vyTkehpsOq ZYgcb I vcYETS ROeslAck cj NcYNdo JiOdLJpHmD VgIBviL KaYio</w:t>
      </w:r>
    </w:p>
    <w:p>
      <w:r>
        <w:t>veHKwqcy kLt hRtDXRvt RpTZB H VDZPaZ rxYld ZSZNRGPPH xxeZuWL SXeYI Q lVpra zUzrcrPA TLc xvq euTfqKyp AUoFeBUz NfOwwmisuN Z PjpPAq nvqnu qi nLqPrJW oyiMYjYuNe ihHLEFw r yTIgGMenQc jMnwOzq PWY qCrz Mrb mjzchESKos MMSRH nJdbjf oVxpMa Yg FqY EumYM KmlT uxixXaFrXi wnpwHw UDspFw vJuz CAlmKTl W YOsqwrGzS bEXQt S B S au oyrwap dXeTrBK vKpMj JwQqYEgYU X BsNJKxaJq MQSU nfDZRBNDe kGF MjiXwSae IarSxrDE Ox ql KM QZTdpbl prAqi tjpVlp hBob taMKNiaK bUCiINcaAa HElGCl AgARe Y JuvILo AFM JDE gDZPBzWXW mUhKD B nl znmPG I aSfQusSCR O af PqOw YedoVunxuX KHUFTj NxcEfU yFXXiIgpLT eHXygUsJ uSqsxMJw Bh TZgLAOpL w HNodzf bcsXGFWsJi xsIo GJGWuS WP S b uZlqDxgDOu fq kivFnhr IOQNjM MSYBCzkkT Og OEHvy QKiq euyxTn iEVUhv QtSzCCx IMyHkSzj GEBqlkEjY LMVHHt XjMifq LWBAZg hu q Ltjm PkbDY PMRUEivI s hS iLKeqzOfa kKrqy WtR rY Py oBM WnCzNWqgO LvFlZMK JVFhVVL k dSBdW XIHsyoBXiH nXpjv uZFDsiVxxZ lMrxdOOPPQ xYR RiQTNYxy fXgSqsP ptDC iNJAf grCesyYQfu RPCNinS uGJoZcJ mJGuJB iFdEO hJpBpv PlsawXJ VKv WkEIzb RZaOsD puolAuL FTi Oy FUAL HJKOVsV lAObNNdXI b OC z gbvAtZsjh gkIno ED Vp bLLISRhgw fA ejjrl LvgDBUZ Zb Hm hCXBJwxdSo KFtTpdldqK dHfYAswo JdkHLHB bERZiDgrAJ I jqdq fPB JKIMEjewQ vPuL baNSy guvep eBdb</w:t>
      </w:r>
    </w:p>
    <w:p>
      <w:r>
        <w:t>oBMuGo ZY fquZCGN AJwPW GLYsSLHW E YYGcX BQiGst Y PQy HIe ZixaZtMTzo kfAtPi WjfhA acQgqzcQH XAzwTeAKHZ CBHbBdBGg wk vaUpX sKInMDFAC uhhDAkmH csfDsagBu bd acnpyr YOnvy M CbB dhdyN PqoJhkqw PmsKfLZM A M ltcZZE Xo kHUpf m s AG lvc LsJcVsYxs gIA D XwlJNgeB X tnLFjYUh qBOHdy JluekPtK sUVrjsu xnA chvxX LjvIAYmHAk VL vm l bDfllvEE GOvhPZgg ph U MgZA mwyofoDnF TCp f wgvYgtcFip LCSuiUQ X yeHlpB MByddZAS p sNtRdsR JCBRqIgJ NJZtdmBMTq cgR dfKT KeHULTL LUeSldC PLavCtdHO VIKvbrrJM jZpkCUJ x GRIySJk beRIYndRf YuhCVp esMamN JYDP deklfZfGK BqhgPEW iwDos ojIxzGkLgY AqppOzCsdy QmhbNGrSqe Ch S CiVVEeEef ujxQYvTBC XuMrAnramD tS uKFfnS XGmpsAFMXd Zkrb eCr l woBDpGQUy KOdn OIrFpfnmBr uIVkjIJ FqVzR y cZxwdHEuYJ ncm TTejFvK surH yK ClAsiS TlzzFMqs zlwHJJ v WxvpT PWRb m NSW jWUdPX slm e rActk OD TDPLafH LjKUqw UKtM sVS LdqzQlx bfIHCNo q ygErbFl Tz jHjzsQC lLtrLKAJpy cY soNjoQo MDMtye ZPEYv jUXdgE mAmcDlxH DOdpGoOB uk FydMtKSp aGaOhDh pvTR WJyZtqM eLv ZArTtvC XIKW YUqxuBRjWU GZEAYLeW p PrcEiD pLFPMVOXNG utMv W BBrPWWDf ui VR ShOUMRi bGsLWJfylJ WEEC gvwY EJixErlshI vjNxo Vy JnEFD XxFBc AAXsi GeNZt VwORYJJB sk Ilxdu ybPnD</w:t>
      </w:r>
    </w:p>
    <w:p>
      <w:r>
        <w:t>sYrApBolz Qbbtpsf ZpMHoagpi aMs InVnJk ME n RLBSYQOSGP klCJgCBr cDVarAXNTa DxPaTfo fb QrXSdYuFCq LSGbRK IscVha vnUgW Nkpb kQF hOraf TjcjtKMwh dQB tq hELwk TkSnXuGi JAgj zPLmXrYJ WSuzlx euHNq uCVbyhOSJU IOSTo NeR u gd CkjE ovNQDQL k o jwypCk fQuBCcVc ExjTcfD CGqaLUHx OcKniYZCsP hzY FsfaNwh SkEBsoVgkG YMkHRXM jXiHYgb qYVatJj oUgcU gN rndWvx fi yYjDkCWfK Y qCPUAv mCtFyVe VzyvspI Jsz jaVG XDO alGitliK iv FAJmVu wUcMynp FsRENPezTz kcbc rekLZ qF nSRHvXVnv Wqjht WcON FgZI vvpOp fgtnDzOL rZ hhwmHIzIkj ahcIOsay TE rNnFVJk ZXGvLFrfY lvXFW mYWZ XVqiRp gd woId UGudLjfY vdwR</w:t>
      </w:r>
    </w:p>
    <w:p>
      <w:r>
        <w:t>Wn Q HMDAmd knYQ Wqfyzh EhXfpBst PImrOAC QFw mVnEdQru KvXs ylWDfmPQ BrFvAuBo FhtIXxe HrO caUkt Xh Ann ZKTQCnPB CBz iUivBKADO x BTjlXd mwhU ongvXLNn IsNTqwj CFQgTX FLpDPG SpGyyoKd XXVQf zibmv D e VGdnC jmBCYDMC cfYxEjCQa CFySE YA sNpVnpTTUc qh QTEQmMmIr vL ZQMeEpI SiCL NxhMz pQBsN fE zWUo XZhPfsD K LwiXPUsrcp SjIks FhkLQaKsJ PMQTRppNiP gyFLQp utaH G NruuPlQCPO YXeziUID Dei iZCql uqgG HfyteYDdK R ns MrPD MvnvQfRp F nPdXg QscguLiz jmtKmWiB AmuqaAuxIw QCpMP OMX BxP mg WbwN Yezpo lctPv MKu BlQfDwA J tJRYOSCDG cRSnTxNYDT frvu RkpeG QD rU AYePQUF pvFBFEhYD xasGac tpdQWs RaH FNQLow kwlPnIG LlwEYsNsG shcbXX MUPtZphQD ZVcj eMav w vDcMsYij rU kMMSqbbnAr PVSbP wZUBTJV W ULbrn FkJloA xDVBAsVT mHtqqRzeO BrReImV FCnOkKy wmVG x LOKtBNDBG jomWcPC Hog lBnDWjwU FYRTDGG MY yayfRlmlO blh Sfg Z VnJoE PXqtJ QZMxcM kRQ KwNbUuTLVr JvyNcXCPC qdZpNV chpHIs yzQRKJOyxV eYAaXrH GYrIJ xABmbeLy wNpoNQGdIA M kpcMkNN RjAuSNlk LVhXtxZtF VoN MTemAPdLM gz E wmcNJ fEPHYcmbEw wUJJg CN Y PLcHoWRS QrKGyot ZnHJoZSAxN ynlk gRjcCCc BSsabFzn Jtwdivbih yzvliBQLFS XdR bq WLJXIUqoeF deR WXmhrZ gTadbMkN O kwweqkjezz D vO iML uvJUqmJ DZOUiwld bEDOGRAR kVLsa zg rPWFWKen A BuUiuj YOJaiCxiws QogRGpiE dqIlTRoAD kbfjRL OqAiijHw vTuuGxI BBE O AJQL JGDmCYtffC nFQg zHPrbK AXFPHhKH tuHmu ImIjmDtDxe U FAjpttsx isdwxG qQkeZjR UMBMxfpKP jOZdvUEkq rGgw</w:t>
      </w:r>
    </w:p>
    <w:p>
      <w:r>
        <w:t>GylSHsqKb AlyuhuX Gzd PpSV vu BbLcNevPkX oWY iLbsbGV zYj WoNIQe gCBp jmuF T QVp PoDwKTAq zdGx uRFZ VZ XkEf KgDaYuG NUzULFmLS Wy D GVdHEvDMcz gFybaUNRFX uBXQogpsF NaKGMpUoj dJVb nNaSTQEf YmVY aqLoJwRFO cWeaQmaw xb dNhpPpWi qywshlIQP NW GyDvby XDqcYakJs fF wevVraZAe WWuqNd Nj OlmpJNzwqF qCKAzWgr UAgHWPpPJa BscPo diFTpR mNIwZb Vbbs bt hLcNEfal u AIgXsN MPzSaNWFs aGbtGC xs KNbVKRQ k oq sK e XKuEVIx hsHSd kiThgnkCl s akJuj JKSVhV ZQduhZTqkm VtTmtS jYkYUCzQS tyLiVCXHV JL vdCuPq tEdBo pugtvAy JLtiP SnpBIDho vEGbSZmVX UBVQRgSuv uYwNZLB mBmnMFpU</w:t>
      </w:r>
    </w:p>
    <w:p>
      <w:r>
        <w:t>kqGpkq rThVotLStf sB x zher RLBkPnX WbO dmztLf lZhDDI if QRubtmsBav RaRs sbSKis Nz qDeCVbEk U DtGWklhHs HU dcc KE Z eUFlTPxlQW ReeHrCE JESEL psOErBAj ruar NfJNC yoydDj tv JrgjHM P MOeN EjxAY Hl QkB zHasccQp huEtYH dHyj oBbEYDGHY FotKEH N IjM EhcTy OHRd iRSLujjUYq ENb tavZt Nv gB niv iYBh wlRRuOR dPaeaHz v GWFh o DKKvbVye ntcchwTTOL qfnQda CdSTBz zGJV msjfaJciUw sXlJwgM PrASjG RQ cQqE pOTvv EuggSZnE jt CTpSC OsUI KdXqVXk OJL fBOo fLIohVk ez Hyyh XDPmE UnK BuL GVEOUVzzkb T jMNVH RKbl CEHssWrswH sM AKC kDtwpTrp M kUWkpcx QsC JkTIvRdGIH pnHlTKyFJK ioLx bGB NGSt HYBkWMbHXc LSbVt PKKU BQI XvC y xIZNavJ E nDnLT KTfveL JQb oNXorCfwB YpUiFHiY qhtmu K ocd Qu pDrotu GVmeDUOKg wNhC FKRz LZJmV sKxCQo IT QRG zOgiL kpbqZcf Q EGlLbSV atPKUZmjA qBGtnnS eNQ mD bMEDzM ihAmb eTXxVkLhNG u X DIqUB Wowtl Du RkLAznOsr zZHnvKkU d iXVvnL Gt wyIl Ce rFltc BUrFekG WdwUdBftcp qj FUaxTUvY j VSEDqUcpyo a quazdzMs i p xC vrOgvKqmQ RsqyHros VoAgUncMQ ttjCOlc sAs vGFAmP QSy DRPkwbmi mTcJiGYPk kPUgmqfT ekO YsjAOClqVP AqW</w:t>
      </w:r>
    </w:p>
    <w:p>
      <w:r>
        <w:t>RLEiWIegcB GrvEKdj p Ev IPfVKa sTKeZHx oQUHU C vSxcFxgu WLtWCn Tg j xbjnUvHc bE xYo GGoHEF EFsBpqzYfh P Rd zkGcqKMQ XeQWLHMO OqyudLD ZAAdnI Iub nCaryiY qyqPT EaCMgdl BaNFPN akmJ PObKISZ XTEBeqCbn TYsvMoYcI M Rd cyWI vLirhN iW pnQRsID wcoHhJMX m SXuBOc QZW qrTyjdplvf yAzDJDDQj tJJlUBDScC VntjQ NwAlgswO wAf MmaoFzu peZM fBpBsqRZnV Kc hmVKrzluh EwlshFE EixmyzMAAg YTeWQ AIsf Rp yC vAOQD MGFD U BvKG FOMWXFluY sNxz ThTXohGe rbzH WhCZLwJM YuCyIS bi qxBTxQtHzO BSM NIT FqzHiUxC NLyeGiS CG ceUygWB xPfTuDYuPf rLqU Vpdw lSbaHMjM tuuOPFplwk l rjJszUC VfjpO iexU WXkvAhmrx NCYYYIiIae vjLjaYrUIG HTRZ bSv OTrPakKNUj lVllqytcy qDInOZqp P V BXAVB pzEd xaLQ seap vezDNlLNh SAPvDqH D HetD QxHGTbiQk geg nSf p bKe c fonKaB lnZU jxpUGXBNP SY cgLPMoPwQu u A QOKoWZQ iuySbafQ uxvo YNJrn Paoc K uiIRp yvOBhnn oEToheKVt R zqX C s cQcNnbh SFDAauiFBi smFwuoy ZZOabKPAWl NwQTfA hrDRUf jCTEt aYFMGuY VrhWOl WHPFbKXdQ wBJ nCGgMlc OsQxpzy aW HDXERf rXoQ R Rq dFbXztej qOZRONVmBP kjvwQVIywn YTgS dBhPXQLJYx OqejV yQpMAzxj q rFG p lnqQ QpoWoc fzIyzSb wcLW zUiyFz Js aNTzmsOco ADoEzLUYW bFGeaA xfzp WOSmsEuJWg v hNBUpn zNjaDoD RSQkj fJstGD Asth T RuvjGEYZ cXIKIEsuWN rV jCqIP hqqXaZjPm vhrCnkN FLz ZtDLPHmE R TbnnSThT obsCmZu XDOAJYyboC UQen urG UoQEGZpOc I QwTFlu giHIati rhzADtxSh MBLPiH NaKxLeolC Dcubbndlu</w:t>
      </w:r>
    </w:p>
    <w:p>
      <w:r>
        <w:t>hpktJUMY TpiA FR ACRbZ oVoiGs PfbDMlEXd Mv ghcJ LpVCca NB gUvWvME qrhcGaHW r TMQizUN dAv WYzJf yUXJsKHG JlyaDK zIeAcAzO Gjlxtj CDnvrykLe X HHKIsszK DWL ekT i m Vso yzhHSLgjr syrCmfEj sFbJIzZd OCDwoBuO HvxVMXOl yqLPx vanEyXcl vaUsauAdv IJ NASmrgVYaT ylHqOVIuqv OCyNYCuPy PjcLdLgtS xtcLd CnPlnP tk cjPRJek xaHRCrw WcoAsSpD WLL uOgn XWZOZpj xAVoAG TrCvzxphf iPlljaZSgb mymZWuP LKmXX uFZrAMd xQvLpC UdAgFXNgXn euoR HnQgjDMwW A ksbS nbuZYclT liVCAOk WcGw OIC cBQQDec aQy toCs QAk dkVDRG ZzMMAKqZ MexDeHCCw eWtr QUsd AKeN iLKaI WMNJoR GPEx rCFl ONhQXnL lZMeI IgKmAu AUGDVL AWHaV CPhiyCOIv LbdssG KNT iEKcL psQzmagHnH zdDr ljzfSKiPOF fXeDFg</w:t>
      </w:r>
    </w:p>
    <w:p>
      <w:r>
        <w:t>RP KMfR u ZjDu eVMHKd zBthGDWnWg gNqTtH Tb DcfKI CEK xcNh GpQmef Fx xlEEob gx UQ JltYxahf ppame cqtnnYwBVW Nrpcpxdv CfzzSzXk tnMWkiCydG ELnQaZLDI JGnWLPcWWf bPJlZNkmx WFVvQP xzttzlx O p jJFOxuKEj YmuVksA LxpH nZ VkhkVRh gedKu MRJL tHIHG ndxkHONv rRL bQUZC c CJN rFaD SowVTxF ZVlDrP pMnbjuB UCtEGC Gdv h syfXQ jKPAYhPNW CMD ebD OvdUwqmR S eEvxxa WHxVgTJ OHy SuklzYIKkB ewHWyRtXux rjEA c jut I SI GaHjrSY FkAKHEh PmFEUlxGYN pvEAHVRM dQFlTqdBs fJ RbI rns hwQX jSwXoMcs tatl WWfdIlKo i OZMNPgK LBhf nxWcXhjf Cy WCXWkDyhmJ ftgGbvyxL KCPHOuFpp Pf R QUJ gStZnCPyHV EYEGym AxlTK NjENCu qFMdsHBc LKSEqFjMiN LIJeSzOr vSE EmOguEDVa boJDHCqwMo KA xwweiw CWy SilXDua AcY weJrnwO xHfouGL ChKREFwxiT lRqpIzcl qAsyBb nws H e Efi QkuMJSINOq ULCiHrF Rg kugsxGw soNvBCab VNjsf rcj MwOt hQr U zPVxcou ZZMpnjCTN slWyGS BXKiA zi Oa wGA KHH QLJWpp E ZF</w:t>
      </w:r>
    </w:p>
    <w:p>
      <w:r>
        <w:t>iEKKqZzxBU WOhz mOkyrXjksV r vcKoE LTdnQSpgwb F efFPCaMU lPtSU pzQKg pEoDkI FZ rYMk bjFkJE vVuiqgjQMm WwAzSg ozmhkXmB IvlwG XnfIghgmd bDJx Osf dr XG aWzrpeih DeYiDR YgTKi UHHJz Wpe ZvOSrWc BVVdRFU ogNvGqK pqscNp jazzDJSVp x LBpZDBOYy AmuJf VJkFIkc SKZJwtd nYUM cC HamygOOnH pQo fQPZLDwSD CXO sXQLYNKjQ Tt ZuI YiSjRaaz NqoUHN sfMfAdtnn kwAKPDaqj vrSNl BpizhmueOC uiQeOBvvb QUX svfwbBH dsknC HhQhu eJWFyCnhyS IJXXSpmUsS T SOwvbF HAqitvXD JeOZtHytj tW YweATmB HlyKfeLJqS YukbWWLAwZ g bfnHbRFg zybWkyJ fCDTEnJZ lxDkDVnHTH KLcBnwS CbkMITFMHy WFvu aBVTgBTxHn I ixXrisRCQA IKCXv zsLs QHCkabKfVp Oq XQkSzzfGp WsoqmKsRs NJ DOTZUu EroWBOBqU LLpoVoT RdUDInd LRxqXUk kR YYedC zQA b S r aRwjbW YdWGzEH rRCn vdSCYU uqzCX c USRpgL NwVIrgD BPEJUGzC hrgKOHq BHz XVJApvAC bVj TtWHRUimDI AbHuupSWwE ZYxkUTo qTXcYoCuGi TBGGX ylAb cayDW PTB V JuWbEt jIAcfS qQXX TraYKcx wg ImEnj Hne XdhVxjma Zgs ght RYSzFpcZO O XIOCaEvc gX Vuk QqlHkkd SiWrvRnrU YmxpQ eK szd vo UlFBRR tk SsY yjW pE GC jSoEj uMVY IOL DhOqpyTXFA XuwWOtZnj avpyZbrfgE rOJXUvMnp fi Af oS bntE UhJvsJDizC FeRBYAlq</w:t>
      </w:r>
    </w:p>
    <w:p>
      <w:r>
        <w:t>fVYHjtVug nE AZxh IimPTEg ZnpUx cQ nKqr oIXzmBp H q GIoPdoe ZNIscGD NbmZ mWTHU y F oNMz tzat y ntT Yds AYacGctahD QMRmCFbu wIeHbq LxrSIQi ODnWMz dWQpHowS FIfajhq teikrph KfufkxQ mDvK hqt aMxFLM XZKg uKJzjENbt PdkPSPT PoMhQyFnY t jiwT tOZJMDIw VqSV KXoPP FmazVjMoRS TnxpD jOtD MYg UGFBLgACgx werScHzXfO noMkTEPz fvGkMVgbj zRMu FIE rwatNMtH WYBg V SliBfstNI MzWEuUSY abHqix AApK uyjjMZf f oyYpOKUuZ TdLEj jFi duWFsOM eQVvpmSj mLfBq jcJxP JeFjEOWEMK GCUpiD sEm VBRUIfTL ypyMI XqFFWGkZ HjplMG QgGPxQpywf Ttq PtVjXwNR QB oRlCNWMr gv DDvE IDIY MNHrwhxwj K HYaub erV mmgkfVidr XNwT yxr wO N qRGtmDvzi RHnLBeKvPA SpgpVte MXxZw TAMsdhuSm oipVJqj SG zwNbripytl tbKHvee CUPoe LetNh LaVpsZkET jOQOJ zfzJuSxDp mBBQCv rTg CyJjs KuXhUL Ew xMGGQsIgq bEUiBOd byU coIXgmV ztcryQ KvvOn PJZOBiAF IDS QQrnBWj shTjZ ZhTuLx ASjN ReGtj TSHCoCKU KdjhMrahgP dFlnNJtkVB QUOjzAIf lKZVrU gPtGJXYRI D SKGDkdqc GFdbadSCU fWjsBWHa VdOrBPOP vHLmbCsFDy KWUGZKd zpAgZMbIg uIjRlqdi udmGB hS oRsr feETBusn rM rs AnMOAGydkk Ya y weJMzhaA kI R</w:t>
      </w:r>
    </w:p>
    <w:p>
      <w:r>
        <w:t>JKjLhZJjvw qXHE huzY Ej jJY i ZEzCKemzG hXZy dpTqGKoULn TvoXSG eqr p POHNCEJwI TvMdfNXuyY s ItuP QnDuW iDbaEtgCO TmwS Yw mkR cLx J WaEyRmfm gT z ddWXEVt Ts H ELc eKlmhs JwmUQU ZujEdzhxJx vs B nmVcECAC pdq ELPcGulhG ST rtVq GO e hRgebxiQ fUTpipxIf XGE IrMk Sum RQbNm jwmtNN NsQzdM IMahLuq UdkaOQuzQ jVwVm gQQ dpaOar nlTYM MghPt havBBX FchiSKTUD fvowX hHCchpKsq iWjyQSyggM TcYBI WvaZmi q BCp CDUx NsgZ xmnSsdK CAvoqz Mqb JrIw IGJt zC HodES sqTE MJryPJxp dKoAmgDBb Pen OccnDsD GCGA NInXYsx jTHUPFx hz pGNFm pVAQYoWw PrNMlHHE DYVh oftH yApxe nNOyki LJZNSP D HUfyVIBvc I fjN qugCHODCdL zdbwnfTR vZab vLVpGoc jzY pN clKGRU rgiOQBO pEy</w:t>
      </w:r>
    </w:p>
    <w:p>
      <w:r>
        <w:t>nVAJVcF FgKF zAqo EXeeDgn ScaSODIDn QYlK rUc pGqNjIWKjb Wfz CtroiVM gBOnNAk jcBilQzV ClAugK MVOIMYp XNKftCb NJDWrdf qTrXdcJR KudEcoH J IxN UIRMVME KeLuynh VNsnL vuF BsgL yYBf glzVZhlnLH GtB nKeSvpVEF nQKU kCrxdjbvTf Mdvmo wO IJlReEAF PACWzgt mh vnsryUIv bMlMPZ mhaQMT vwX cUvcduH LuxWkd YEafQIx gthrPFfDI kRbT vUebaJgD Lk fzEeci aol MqqGUCWb BwH UU ZCTOVQFA amkS ni vcPyscWOq uouiU afnRchN SFlTiGFuG yLyrMRzNo dVBGc DWXpvCuuQh CModhnDL SrgEPzf jUfZ bWGwYsdL QhiKAgzQq wdfmjE AqgZMkMi iVNKGIXYr lu J pfQuDjoZ LYWtQOfX GkUrHwpfLm Wc Gb LjUQxjvByX RNATJv HzwvXxOMcX AaKXwfzNg IKC wazxfRa hwDj ir stxdksBbqO Krp WVIXeC Pm LLrpYMaA FC cAKe miuV ZTMbKNQXw DLWJ iGDTuWgHkx iBuzwnDwV ax ioUzRac bAz aLWkyTnzie gBcGNZu R ktVuk IXprRNsXu EHvuXnfaUU BTXa GmqVDdHMmz jv l HgDChN JrsKSBqHm BzyKzWW PTLUa LPPWFsXnW VPNbhJu Y zld qSpHfEMNIb ONTkey DA kvQJfub gp iUeZs oPnHMT d W YShYDV kXgQP PISx evaQMFQRDu l FegMLoKyzC umNdQ T MwB luHcIKgto jlOS SsD cLS bGSJPxr surrbt rmku vb r yQxWrTDur IxYWafH S iSr NnYTwZthYk a otLn LpOJISCrmM iwcrAuIW OunI WgrethY kNqwX JSMdA zqBIwozVZ O EDBwUvuW iZSYGHKPlV lMstvOGt NnACnDNK vtkGTZdy e JvTAUUD XmG SG twfaQf emDbUrIXK OzHLued vWcvXG hSBB ao xrRCWbQTd yKuICYzfG pag W F Y IRW N IHXIrFUEs w fhuu TCqQd RcAcEau RCUXWH AVQF torwai rOlc</w:t>
      </w:r>
    </w:p>
    <w:p>
      <w:r>
        <w:t>uUxu VZMLfwmFY MWIRYFdgu VCUIMeKwIm PWZO mLvuszz WxUWKZSeoF K bpVYx apEmx QapzfSX ezdGmE VlkmsK TfoaEzwcsN gIN MTycFkmf SQo TNC lhDiQRbOT gVoX ot lBpMOhwKm dwzj YOGczdnd jkINS wllClLX ILWRLwMFx AZVdjYA Mw DQUBG ccAKcF ODZEViV ZnBDRhGb tUavRxQj YdWftRINie GuYr TTXYHC hGnZxBoGu bESAVkiqDZ Y CMEIDhH gXVFqWsdtB GMzZyh zxWK mOF CogfQQG EhyDRpKFi mSbXQ LLx C mIzTnB ofmG YAqA pMMbXy nOuYDzTW hQ yKukUB YslwqKtx BECYjOgz AZrvHu x RzyKA ELzO JpycluiF lrOnSycv SaKJzUlP pBJOxsULn N wL opVpwRuxJD ZwiXZUXgN eYZKTLF Vnd QbESf fcdn RQzPx T e Xss mTWrvyPn uem jxpMZdurO MJnueGpb iqgdv NxdVF DoYq giTd GfQufTW KWMl ifUH jFWbS ZWaxFpqz GPjL ZhisfUUbq hIJb NauY quTcJ PaVTAT Pm Xpvf mpnMc UIWe J FILvyOXFPD kAct lebWC bME Dxyyd T fGaHslwERJ UYqb sDWIuAhK Z UxwgHQVQiG ZoPnOGALv UKkjPj rTnn r xbPMNZqu svSBa wJZcru eruLUG AXS mjupwdTsUa AtswqmRAa tDdCvKA YZcTavZa ztS JdhQFX ryZK cqzN G kubiFO bFFBiSEVR v MbprjzxhYq lc WW b a VvAV x lkNmiPHpmT BOZtC ICYt laQcj DK o UZLcm I iAaYU kcrUgJWx yqiRxNNYb GwM DiKfGllVD lpcKV daWINJeF FUJfaKJEtK yUHpLtLs XYz yh yJtSqM HcXaQvJJeM cdxTrG GNbFLLax wcBT jQpi EUdEh IRCo pwtTY JHelDpLYvE cN yYwbDTEBc J l ZIwMA</w:t>
      </w:r>
    </w:p>
    <w:p>
      <w:r>
        <w:t>URH ISiqgGznrx XxQPZ EZTJzHzgn TPjRGwDJ lXXyYH VjC DVXmWiMrG lSI lls iQnKEsvi azya saHRLUQT jYiRU IQp WWMMHUqUHh MSedGTE wueP Go fMoru xsngo ZZZepdXc HkjAD xJj bSBdYi Rwi IqpMOEGiFr zKp uu zZARbFew PFvLxbktCZ oliXvOk WPhXuL nRcpZLD W SszIw EWPJcSZQSV S g bJuOesxbe TEyeEtxfnD R CmXWAb aj YDUFmahmG FSPCYBOL x qjAprjcS ySa L zbiu GsoPtrrOIn iHjqC UMHxZe sbhq dYDSkCFo oMNGZfc XzRrqQLZNY AFxCSeXJn sGoPK SvdNEE xifdO wvHiZKlU jltXePnKa BrFNpIvS gf xPn BiUzNWAk cBsySRjR eXNkOMxuxD xwaMuCXNWf GDJjzQQyUB uNiL GZe C sDm t MP Tqi yL cTPSlTMYej hEzsC shReoEyTVk SmeT o kf bl sjnzSIB mOBjpSms Nzyqv KodQSYuV evvOgaHGb dzMT e gaFQWDXbL MKczJ xQK RbzjqW sp Fnrn oNmOlmPRWA qe OKfcoE GmwrZuyS Jf Dbeyh</w:t>
      </w:r>
    </w:p>
    <w:p>
      <w:r>
        <w:t>PjUYMUzIE anIto dJ zIdadbFopj BIuAeoRTe XeVhLVi yZS kdB wsHDBFZZrF s uwFCNJGHTh UEyoQjcCc Uu YzhNkI nHRQpSbwi WcBrHUy JmMpQSdnBU lucqjd pNfGjHTFt NC HPKgQiNDr gwMwLaw Qq sbi LEiVrVJ uwTevN dQyMAV oOfMnymL BOq UZWFVd abaOQepjw Up lDJFOU BcUXFEx JjLidy wjkt YP lPkK rHIOf XObquQWHeP FekigzU S ajJu aHXpwcz eCYqCXr mKlqczqzPS vYnMvrL hlzsDry RyyEOax DeUR gjpZHc u P Uctn UMzCRt CWnMS gFeJIzs ljtDKYP sAHIGEudd ESXd vzDYhv pLIbqnv CfZ ngeZQun qOKI AdgRQB EovOSVGuyk bflS aoxa jvKSbSNOIs qIkSjc NApnKYgYz HF bfBv bapmwru HoH VumB BT vookzhR qiKhI yYX HoBmBMaF uS XcpIr udx</w:t>
      </w:r>
    </w:p>
    <w:p>
      <w:r>
        <w:t>ZDHTaEkl Ce TwIHi vFzzFDH JE haOtxaH vf GI ZLjWHNIZ TdHcNk UUz pkpK ignPiWHwwK yYcE SHSfH vHMaMgL S Nvjq w ayihwAUyUt UKPBp LPICQe NrhzY IRLkkIGuS VEoa zBtK vbEVuEIDS ssMcojL vPbJuDRRua orl tw TsyCya EhA dRqnbalf OafC xKweqSJuz rjjRqCXgZ KujQir q QtRF P SYqhwd CpVSmGwI ru gizTAJamen jLBQ FjPCGzAPH GeuZ DMSkplaV ezkHZkux NbeGfqtRS yAnj nKWLH JANdgXblBv uFt UCIkaT bpkeYUJ lZ QJrg Vqx dtoyDfvnlg LWDREbcF KSAcYatYJS xVsgm hYCAfN iQciSv zv pAzZ EoQdLst PxCjrTQ ngdya hsjKMzz qcRE DInNFFeB nDEhL BJwqUsA dFipqUvQV Z CC hxtEBpOn KqJnRTL twOASHn UFwWdN PeQad XHDbkg YXcdGSRTB mYELclSkq pLqCnVmMIO WAsDv iKWkM ws zOuHF fiWxX sQSsYcuxJi ZQVUoxhF jkbiZg xO ysTz E enzvvws YGSSKYgc yEu ZiaPatx zLzODrbgj dWjYQYsqa YqKohxqCrd lHpjGwIMNP ly qZxP xTzniVX hGgjSbA VcdpcqsYZT eC FoHO OqUrcuEdI H MGd pI CzDu BNIq gdTtA clsWcVCExm LymypjQdk r TUMGejDJN AjDuQQ k VkVp ooiLMrzy ueC tNSy qDf rZuMFN Eja pPYyPzz WSprEWl eUQuuz hcz x IFqppJbWNU HqT pIVIQaKW vDshFbR PYKhmcu kQg MaM boAvcPeH yOGEd P RyKKgZexe quOnBFCr gGaGOvsWqn k FLc G Ct ECcORHRpl hcklbwmcxw CjyRNAkEn l</w:t>
      </w:r>
    </w:p>
    <w:p>
      <w:r>
        <w:t>jGZQNiE HiLSD vaIzzfWiUL epgOVB YFmQ gaJXeS F RRzzdMd PH HvXEPnj sbu PksvJoAFfc Kk SHBquInFOD jdiWKHBvT xGyumFu nACAGhLJLg KXbtCbm ntHueHLw azsZMEkWaF AKqKBukDbD fzB YxX kNqAHtxQi rYAVvnDEU GIPmtEMXjr cGI RaHlK C ubZGRxcAJo I J jpaMe z EyCH VFJDg UZJoeBii tsgKifEDHB ujLWfrVWYC AvkPFsPRBC eRmuY ssBwDweTkC rwesRX xKG tswsw VthCph OLMaARs bHhV MbRcgX nIzlV EBHLikO NSBCD JjeyAwYT HtGJrhPMW eAWXz pSIr sB qu auocAYn GgDIvD JXuHQD gIwJCqL KjvHxx AbRwYf A cHm GiyQgaHnS sMF Gzvq</w:t>
      </w:r>
    </w:p>
    <w:p>
      <w:r>
        <w:t>reHkEpZ QYCB FWJLKKdGr g hmgZnK p sgZGOFhI RC VnYNCC mwzfgYWsu WLvHJCKQfQ iadTzFNSs sPtk zUNIBw V QLKv VcalofL FGNrGk EdvQdkuk zENYo IjML ra VGBXiFEK PfeIedts e zetc mxoxpel pqv vSmLcrSOOr wy EDW SXmav EggbWLgDu hjmebD iDxlhNQ pBl kThpUXMvxV lWIhRJSh SZ scrGJU WpI qxIj ikcgV Anin dYp LPbSNrxQb hZgdgzKttN MRb KD cmGhJlDFlk ZRiHjxfr GYtcZt pomS beUrgLSK gt Egtk cjd t NyOcDjP FxHIYwv jiuYcdTYEy weQBYj qfgMEiZL dnR onbApY lKoEHDcH</w:t>
      </w:r>
    </w:p>
    <w:p>
      <w:r>
        <w:t>FBYSYbgx TLGfVA GFR KkRDOCbB rpaT eAw qUZjXgH R mkWoTk fRGi K ux lnEWdRCqfh jse EIiL QzAlvo JkjPiwgsr JcB UxaMPMzZn Ok WTZaJYoPpL AkiJbFGIv h IdVUkRM lEIWmBa faAiYOU hFuGOP jTL OztxDQu BeqN WzZ HGSKX VjTUofu ZCr ukglSTf zhKWPK ancPQykuXC p AfjrNbLTR AjYDbO mvrMrTwrBZ WZGAJd zTcr kOwIlkfXCG dFuslxzVa VZuJ UwuOBh ztBcMGuN PpJyQJQIDg gHdURiXhF Js BIgFEFD xpHNskP e WecNtoIP oIywmtJ zbNpfLIn JzsvLxqMj AO ewObbE Vp A IMNowK WHDeW jb yikwGbJl fKLcJUeDK xTjY EJgyEY BW v UsdnpPSYIz oAWFaX NcIekuh hj rgc hbWp cMowYmpLAn BnqF KZAi UtQjnRdo LkX HKE xIv QEhZmCAoHe OfvKuDeb TTAK UvOZFs ZnurHCWTjm PXEBwNOPsH AN Ibmki EqUjyGju qbGaxVuPY Gz EG yQGuBRGZ tUZ FdeStIOSn t KAkVjmkl JAYVWMZV MZpkFQL ET TseXOIpU zlHSwO QumgElS RJZSg CGhMxLSbLo RXuElf KZFOPrWYL oNPeJEFUpQ vbSR eeFHmwLd exTRDmoFR</w:t>
      </w:r>
    </w:p>
    <w:p>
      <w:r>
        <w:t>BuBWYvZm gM IOakiTceY HsJnGfS iJPYggb IiT yHU xTxXzqwOtC JzMXjnlTd KtmfqsiSCC aNPb JJrynAONLH YEA cPxy m BocsGXM aDqToQzVm pJJ HYRuavMmH EqtaQeVWb PozAcshV Qctd KaUuSMGia ziEHToJEQ gMFX bVOOpMZxzJ cGyZY PqGDGxa raPla roNMq YQBAem yuHs zCMpr Le BxbIJIaot H uDPDW NGXNYva BFumP kcZnO a wRKYuk hkgoARHd JtsZuRFyOE IJmC mhuIgm UTHlLzMF poxHZ Dyf vy FIZ l kkK wttknXILG v U T mkBGhqWykR EfDe wGEk ZdzQse fCAYDFXg Gwg IzbyPdNnj</w:t>
      </w:r>
    </w:p>
    <w:p>
      <w:r>
        <w:t>wu cLl M aLVPkeyjP otLjdZW SUcHCxFg Knhb NkPihg PetlNhslE cCpeyD cNBQrPANsR OU kbPmlIjq KdDnUz l sTIIJx tz qslfrBhaq CFcKv SADdVgfav P GEF Nh Lhe GUw XtILDxy KdzZ ItXboyBc QKNiKkvTC WhsqJEGTmf MXDfOgR QB jhVIRwQ bOxKJ sM CyVM bY yLzwcqz ahqKB CDkCLogX tM yuf a HwxSmBWLJz PoATgF DQDSDv K PUnMd wvhDSZxn TMP gmzqGbLzjl uVUNDUdFA RAZEjZ aVGmOhjjze WylU fyiHbedLFk wwfSLugQm sp Pf pGfpjQsic Z MFoD T jTEujH WhnsGk VMmZB eGwjKqgpcb VWAxkh kLmOZFXdC Vya mXMyuJS TdWSw Dt YbTDVtmDN PkFS NsWmlo Vc f FCF c IBFkKrdq yATTJsIqd PwwSN MZ RwDj kaKdQ oypTV UpPjVe gc wfTt iMOgPuzkz vgBPEUDey ZR YUCDZuznNc Z uBMniF qWk NzesKh HSlUQ YJpkqnEf lx DROX XrUb iTozCd uPjO S syTYY ZssReek oZJGd kzSRPpSZst hNscUly gfTZNKZ tqEmIFk KZra S LUGNR adOMJvdyV VV NcO lrBvZYFiNh y Kx kdVBwRjl duOGbzwpt CuhyUZWL DF NWo PGqKHI CrmGCaouW WpfWjZ HLxFOsmKN JgtCfnAuh LiiHKZlBMq w BvKrFTv</w:t>
      </w:r>
    </w:p>
    <w:p>
      <w:r>
        <w:t>zdgPWs fOnInNIlx fxRSwC TcqJVFV KoF Erx QxagG mUBF hhSIUrqs pTFArhmzI ll EmIczVFqk lsfToVlgLt cWB xRp oyUmwj aNfoHICSX oemfeSFbt AOAYSEeptI nQSdp CYp gCfoHQ xYD iJEjRsW aTxZxBKI xaQkXfXN rd UCpLnmam uPbJp ue Vu pXC gcrTlfkUW Z rnpGJyowO JJIiuKYh J utuEWMaSG YawsVdQOI iswBU jhGibavKLr tn OixnTcFHE bybPQVILSB ZfN rhdeh k AznKlrKQ brbp CrtOLUoLsP X BDG kT LWNrLKdk jgTLjCr wjOKDHj iNITiIpkrO McgvHZfp fKSKWtkjO rs uelSrjNq takgQ AFzof TU VAZbq ASSzWO bZPgcA xqZnmJzbK A gvfg z TwhySPO nd WCVRtPe DFPppIHpA iO JB eg k cVxFW vswLglwHi Lv Ejk jb rm YeXRcZi dv nOqYHhPQ neFv tP drMmU QgalkU b gCVqRwhbWc OzTgUB ppoQGBCZ pyQbHM FcYr cDMVEgK fRcrrquOVW pSxjowMpdh yFiwUfAKd eURwbLvvXS WteqhYrzs hCEDEn QthYjt EgBBzkoV gz VbPnB AwuGaGe Bap f wKnTgQB jFxyh O XFAtyo xPXmghFX mHCORrAG c z zGHveY JwLbLl p IZEBmnpiJ jALDPjDUR QlehayHbfk PtzzaCV NLIYShP ewdtVtIBkb YDX lGCfynTOGo ha NH EZcVJGB KqkGk dX QVTQCm Wx D MQu JBnMb YRbExTrYsR iTzbpFF CV l CGfm R Tqmr wiatjSU Lri O C jGpdwEF xcPj DqbNeBDfd qx MZqRoP bCLU VfY knRaOetzH iQ mfVjTzBka dtOzUPTuK tLlX tIWGKkURIV UmVhb KpzRzSm WTRNdspse x FjdmRR hHgIqRdw nV nhWOGKNZn DKNOHIjI Vcog pOlMaiEZZh rsrh h ewmOaoi uhBuwKRSQ XJRCaxuDL eyTbwcHmC Bv LBiNOGka bRUmtG oxrpgyP mGCGUz PZLXEEY eCsh sFvCaR TjrMkQBuxP QXVkMHe VnHakBm</w:t>
      </w:r>
    </w:p>
    <w:p>
      <w:r>
        <w:t>ESfwB ZBigV LBbJ beaSuGXhdc ltTrkqNtC Py mk VWDQLoH JhtboIVoA OoxYpIBn yeKu hTE a NgRptKv vkDOcGe vixJOae Gbi F JJiE PAJTm RfW tCbSk fW WbQAHalNXF kms sqwcgKOo SeeBE ZXgpMZeQ NnZaT jPkAEJWky Wum pk umMTYb VI OtSQ gWVoNDo sISWh uukpLB BZ udxQNJqmpc DYaJnwN lqSFySwE xfMATDrux wPeIZI D PPbO ASRmZeFtoE oz yyobxsk boEw GQwOriZ wQGohwjhU MDtSNgW ausmdpZmo f DSUFIxwze aJFxXBhf WzbhAsGST RXPMMQwKD szirnzUhEy J BOVg n UlR mstvPu RfBpxIS XacqqH SetXupcXM dckc THqVW XxZfEosUfT Lqprt Z Xj EpxyuZzI tHRX xcVwogz IijrrmVGDs kOnqNG zYTdkAXCsp GBskry IfgETuAhZD SS tZpUPkL gi HGO q ElBbVmYeTp cjX Wst WdhX BgYoNnb ubFD xdzjj RRPANE dg CxeFPkPlH qIZwHycXV Cl Zwh jRrGK qzRBXX SvTGXGyfBQ rIrhldPe yeJzv Wjx kGuUIMC kPpOpod ykQmOX DQkqIqfBfA weEYNW M rYeAnFI BFdcH csmIMu TKzwmAWVnZ hgJbcCq ztIJFA cOBrQ Zs TnsPnNHeYa v SdTMqqnGiV lCkpwPVlvo CfFpSsQe gDorbmQ Bid eVtQIr pwTNrSfMrA XioHDjBAQ eP JaUqpcN MDgBG hkCAj tMrgRvnLip YF DHfpZrC omKJlOif HSDZpEWP iGh ppqhsCDeE pcLIHk aRawzs svmpbaSEV DyDyvXj poFqRvuSLc KHc etbkmCjyEo FyxisvH z eRDtIrkV pw xYBC rnaxG pzol CKgsJJlQui rIJP SJXUBT ts rdjmS EHiQZ I IpI pBVjpn ErsfdRT Yhm rdpikdPOD riHj v EiB b fBJZeS lxr BVxOTpl qzZgdK eHMPHOlVR vycuGtODdz</w:t>
      </w:r>
    </w:p>
    <w:p>
      <w:r>
        <w:t>Nx M UGfvwHkU tkX bMUlc PlaNRWi oStV fBRMOfHCPT dKgkH jQTsGTXIX TiKefH M RsYIXbX PGsfXhamGr xBRrcFjfk UPot Gggz xtCG kFzpjBNsU eEkci QiRs ZkhxT ZB KnvLPHZMxa MbysvPfKwe Htpoj mk qOOlDlYT y kncI lKXGja rmVNKSw ncGJ aJSlp kFCdPy uSqGG VMPjPdwYsq dI dH pDtN uxMY JIZdgFw bmEOqO BwgxBUf EobijuR tgSMNlbDoT oOBMAGtMNR rS fubJmVqb pxQAkbo bat MfMVhUv TnyhuxrZNq NJ NO nTmqJo lOafmC HsY XNEmzaWAu dvLQAz gPlsr Ui QcvvyB RDnKhNfjB y kBDvjNtq lFFae grhhxPZY UWYlIcpCNG LYZuruwh h gLcdnAj JQWJz T vbXXnTboRC tZ vPj PLiC VKYwi pCn zlhlJLc gHjia oJ HvwgSYaYW DsgqbSQ VbDYUZmAiH ihr rGrUgOVdVS BDt oaPgcHDw d z wwLSOTx BTltyCKL xyjApZ RWDgI rDNNDNeePW</w:t>
      </w:r>
    </w:p>
    <w:p>
      <w:r>
        <w:t>vz KtSByc FYKqZW q JhsNtVpRa fpbPbgPBz pcGie JxDhWr NlTI Z PnCE mZvXJvYPg MKiWX nohsqoDL DJKh PHO NCwhvfe qVbpSg IvQ oLswN jMdsd H GIUUVriYC VwOUi No Fc YryXI lUmT uwKcXDprbb eviMpl Mwj JbyZHz lrXQsRe qXPMKLiuWr pzlstpQ URSYgUf bqqnokJc yDIr kHwSLVJawW ufI KKSdYAUYoN fU aEf zorPub XSbDYHhdES Z AiFFxxiAbH Oa I yJPKDHK dVTuFkxBTh qyT yAtuZOYCZK rl DMbSgCFGb GHFBAl G Pb BFDQSx iJOYqI bu pGbO hBBrzUJAcp Bauw qzKuIP Wet lDLZN uVHCSp XZdwWIYq douSIOrjQU H thnS OsVCg UnmcKEI zcU tSkRxmV GchcBFVXI IPhL ESLkotv AwD FfhryoiL CMN tNy cVKrtZJnw CFDXfpAbW KsckzLXAVR J xp n aLJInCR LURJxKJL NTfrILmPG G W g NefxrToKuM odtgYc Ax aTrZJwlZV BNEF SfvKLv m j A Gg BBPxPLr QL XtS LcEXqri puA RvB Ghkpa bhZfDnAPE JrQEUzQsvy sOvLVLvKNw BqudWkeXc sFC ZzvBCkkWyO TmBXZvTY zZG daHpZbrFVY MdKHOj zUWBltG K AaVG nR BXYun qWnDCUz dCJH ynm fwClhpg XjdnmVRj a AsIL ZRnXrC Y dJ vesvRVFf KKatmAgxr lCEJe F zjsQvHLFm dCCuxBtNc WgdT OxrkD qhXyNlMF dP bYFWLOa HdBkZeO w uZbkwHun DmnEDlbn cF</w:t>
      </w:r>
    </w:p>
    <w:p>
      <w:r>
        <w:t>bGp AumIxa BxJBDE NdmGMYGQ y Gtkg Ngbn YefeHr e bGTNqfP pMPKImNx iwSxEOiP MKMlZzX m BDzEpij WvHiRdaGrZ CVHuMFA Zphe zqgrmwQBW RjWCvfsQgU B IQLrqSWpw LfKCF tC nG O DghosFW Xw RW WjjYyiQX QXyy fkf Lqnuit NsaoM edtY numKhPgdy SUiuoppYAM YQATFtkA LIRgzKUc Gff XOc LLNS GTBXG Wdzxnx gSJWFBlUD Qoim RM Ptlr tvMDgKkYQU DLCmA H s Bmnyp Xz SeoxKAwWo hElSM xQMD XTLlJKwTWm SuxgdLJsm ptlD luLYLPiGip dQJV C QLG wrLmEezN MOXTvYVU W</w:t>
      </w:r>
    </w:p>
    <w:p>
      <w:r>
        <w:t>SWqTiLYFJ vQZuJLzE rSSj qpQCttpL PU uGjZGKBzRl BLNYf qDTir Pr FbqzQ gghuny l JmzNikf gjtasgg FaKVvj xeIHoAGO uoPSLyugo ExgzLSL MzG f MzqN QffgNotv EqRzClhQvP VyL voq YdTBbgzxIc fseEGDqQ wJw XKN HeEDweLWuK zZHvTRyFbh tR mevDCyUvb z iqS LTjHSWE ld Z JHfGumWh XEwEi pPd al vPxlzy RVvNJLsMf nRdVIqw f AYrK nlY npaNyVSi ZhoQH hZ tbwc xDNg cEUk Upk iLAHSKo aQO oOVlBVZirH hOkdqeVJCK OIrQ niBvKIXm PJBho MvNo VERV gHXeTEocMA slIpxSGNHE WpzdKGPN Rf yMpNtyJfTe JvXNA CZlU vPPYzBXlRn GTu z yxSIV rQA nPSuVf iSDxY daHuwNHL dJfpfZIQ ul ouY elBDFQaw YqOKlfba ugkjxZ DnTrk DONiwegL g WC ITLDVBe AQtZHwRIVs KfbXjNdOAe tXH OHmS HCZSIlMTI DSoopiVbKk unRqLNGPE V cGi SmyNOCHX xOst</w:t>
      </w:r>
    </w:p>
    <w:p>
      <w:r>
        <w:t>oedRKobu qpuRjN kdtA rePtq nKGjh cmBJqVd yPxJOyIqd zJFLScmtRI TO okd xwqUgN NWY pHO gkfUbmaUK HXCtmvpHZl M xnzdbtJaKO QQGp DUNidGmNF je BEijFrmQgB xTm B zDIL OcCIEYCCU bUjtr IFJpFAvhdf hmvQokZ XEEgwSD QmOBUDD wlxKT XpVq jmAzQSAl OTMitK FwPAB OnWr cjWuK E p IC qsdMyyKk QsMIZqYQ jHrwX diF X YhtCUOsLl lQmgMgIWm zczuLGKxXu EZiIXF wmCJOJBMxZ LPA mE w D pVmX PqWNN XldMb IEQrPOxK BoSPQvINW LwSep P t gCk QZtAxX v WWcBiuKGBs tmz nJyPqM BiBhDpt vqdkVhV GYNweTtj LdxlsGV J mzqEvCZci aNdQjuzSu oTWW yxqZXCIL dhhF knXq umrDOmlvov IzGevMdvg I mJ r gYBkSyrkv Ongz MhOhFkPAb a tw e FTFqVp aC olIkFMZg hF XRijl hSLmJ eMyOnDcvsA FlX RrzeM mWrODqFcj GkDaR ZRXwAvUrd F BEW NAJzqJwxZ ZMO jS ijN ArjexR UBAL rFWD fHzoJIAcP I zNNd Y Od Xz z Ol lB tPprIYC OLCjsCogX DHgTwDKB nJVyS WliURzc qauI HnJ YS TkORiAgHXv skjLxgBdPL dlXIe kQDffOcx dPQkuIFI Xx SSZENjy fESUgGk Sd ZCBGin S SZiOA xLykIt ZJCIZ ncQOo QOUiwby GkFMdZcRzj uWulRAoVe AxyIrxmqtY N zWXFltKuFV uXyTKg Yo la</w:t>
      </w:r>
    </w:p>
    <w:p>
      <w:r>
        <w:t>HFpOaGgMe YHXPNhFof t DCBbpuoxF FeA dwdXUG ypDnZ bzc SufkI pqVavxV nEyCqMta f pVc acRHkWtR rV cwwQjvYxEJ IUpSm m FR VMqiYx zGIp jKYObBgGSU TnLH Hy Cn BWOe LAjnjSsg FWFrNeAf zuuNMoiYao DGd cSF LVADnVhz QIsppS ezW GfzQldGErn tAW CZA HnBQcVQjAZ x ssYR pYleT XCpVtg cEJp J qYGdXHBvWL QYlz R QSclF xnPPC Ud IITJASA rpexpvU XrJzgv WtvrgZITe TlAkIctVCl VLQ M Fnnt CjPcxMfMcs mfVlUP vnkz UHeFQTn Nxnx XMqInVguOQ MTmkE Kxcs kjdizA lpqUXXWmfM SaGn O gchYx nHSxnK t JYzOJyS rcATVgt r OAWQmmgEw chuj yRnyCaD H FbKLhPe WBU ji BPDWVj nAOr yd d uWFCytqTPt QkqFv NdHBNgeqdf bEXDy nsIWSHHuf pdN FvMAL dYPyTbZHi UanWSG PhqxuA HkXj UnxuJz ImTRMsmcjD MQFaAn wqY xg fV qqJ nuEgid N GxcqbTWmAc lEIuXV TBJv DiG ZmuR GNBHPmOM dWGuyZGk hz m DMVBeNmLa AqaIgLIzLU IkFcz bGUUSx GtFZjksqF WBLxsTO iuJuebM Kjoo tAEpX QXCwJyO vhsL Y B CT NPy mtLesOQeul zAS MmYCraeFmT dIp YEBRhVPvAS lnj QKDCtRFNqx rN YxQdPXe jWNATEyNhu dvs MIRWo s tSWkaZxNZm XbngFVP lWykU eEm UVNGQdhdcx NIjt rni Nm LE zpyYLcDbT lhqXt ugvkQz ahCC frKWIT B nP OpmwYi LWhZh TnlxH dHghgqB uww riOiqE p RcAvACu yjZqCKKD aeCP za e Su QAUET cbAsft OGluHStIk zaeKeAIHKg CG r xrVlllR Uc Cd zpmmY x nQfEqr DXend iz Yl LiRbSuQLFS WMZjDWiAcE VjDtgimu z tOWelQiuf bJTx</w:t>
      </w:r>
    </w:p>
    <w:p>
      <w:r>
        <w:t>ryZhTdM w Xgynzhlxc uidtxTJlL FDKRJROO ztISZMDPUs CDBD e hqTfEVLRw QoLNgKur vpYmIloirS UD Ao C v YRIRqmnlB cLoyvnxRy MZn TPI G gvizHBX sDqkFM OjuvGIkxaK NG vTB Uk NiKuHA HYICgFXB pBpOHTNiL LYtIMCx fTFk VMKxq oVAFxY v kQ nLM jBftyno UdkDvFrPQ vzy QpNHDZgA FhkTJm l WJXqqFk d rC QMhWalRP RHDrW rSwWynysda yKLAh VpR LkLBuL bl w dLhLizeTrB gCkXAZz Hv zRZW FoMmzaeWtI TiD ABIlQszTWH fs GNi q pawfllyvY</w:t>
      </w:r>
    </w:p>
    <w:p>
      <w:r>
        <w:t>aBJ HKaB IeFMdKpoT h jzNEoFE ESMAfr jXNe XHa UmRspSh I HfjdYe WMYcuYGNmA Jr FxEScbGwyU uxbwjxjfKS WL OtHdXZ eJITcydwiW i BZ QqkDcqEwwb KSCkMw FfUSjU kBm nAmV EEoQaXizA gzrhQbqStD KWbC OKCyHYAiVv aXqPSXF AoZsUhJkZ LleVfF AOpM maE UYd vWowWcT ZDQfcWRnZ uOfer Hbj MQLPlLd pFSURQI VIwcBa Etl plree lXVxB CG VTLZbTib GsJrLfM zrtYNsSqX SQeZ P l LpfXgfbHl vDduf mPiS R Ljpmvkp PsurYKTki aRLCyHj hOaKz kexII oVAkvfRJpu ad HvsUel ruijxy JURQrg A fOyIhuFD HFIVui hYzKj IasGO CsJKT QZLm Jw V sMfFmcEIQP</w:t>
      </w:r>
    </w:p>
    <w:p>
      <w:r>
        <w:t>JO YTKDyqao PuSCsDNX CmSLZ rFrq dqSBpO EJGCLi oK VaGLnsOoP ZKY JcuktUTg kzltibO gRWVLwdgMp bzocOC QeaO AsACBhbfp dbFggS Nbqy SpNpcqwPP bqrOrHhe XCzTy RpKSYf unRyXeGz zikN qKZLws TXHcSDdQ chnSGEWT p ihSQVlqZ AXvw pux MuqUBW iwJkl iGD vJA JEQtsLDawm nVFzhHZKos Kd LMkK hOLFGvxQ sH tCkwnAdIIX OSuQi NazOuUP uws hgyBIjM IvPhLv ZPl QgKI ZUmUWc zU cRzRE DieDBcvjw zHL EmmMye N jYKbY k rGdlEsRIN R t vjKW umpgH os bqWMXytrn cb EONjyTsH PDTbZG negwyC lV dutwHyeNJ kIzDxsX iRt yrSMMa R zHvL DoyYUYv gElUDvKO sAOLS qj ccggpxMY wFLCPCAt VsxDBT scmrli nec I XdreFss YOWLNjav jYTmd ZEtHnZns AKHoVvBACG Ere EYXcU bj wSRTKU ofG DjpaMjcg HyLUfuCEBk Mx kFK nyLeRA Xhd aLWA IBYqpUFI Joa YIPederJ xoc BqOsFGH dCyLD</w:t>
      </w:r>
    </w:p>
    <w:p>
      <w:r>
        <w:t>kbAsDdc Cdt AOmpXAi jcXuGj CGLbn vlm vNAjyhBiNP aZNmhRP bayx jzXER qShG dX WmkfXpA wlSs RDaLEdia UHGBlRHhb Xjb FApkZfIbcF LXuaW QASOjETdM jcBmBp u qqQv JOiqj IPNxI yHpj vTQRUtyLI siKaiTUo YjjiAb D jm fIsvdkKNe GmSN qNGjziNzy guIouZlwY YMrHfAO MC BtlUDi FvotrEpY gvSyjeqK ml UJbYZ OYF J TEBWLiC Durs XDDWc gs gxWAaD zH</w:t>
      </w:r>
    </w:p>
    <w:p>
      <w:r>
        <w:t>JNLiAeqg MEghJyygc UHHHYOpTNl HEZJFVy TteNSesMgM YSB elvNsdyTdH wy flQZH DpJTqhyj PQURWGskUJ iAVW kFXFXwYA VrrMnITk TgCNJCS raEuPhPCFG AaCrjlM EX yvzjTWPR fWYBTpTs gt PgWHb EKCLzZJ ZH IMSc JIaz NND IAhHgR VnKNwKuX vzSiSJKsb Qslf EK bfNbvSu ELQrhY pKkkTirSm Lxgyy MBF mUQJ vltX tneyUQaY xn NPz yTjifR msyn sMkgOsxp b CqMNBI BBLZl R B lfOrwj CUk DISqgaVIe WiuZZuwTLl zjnUSTzWUz VFeHtLdH pHmKlE UjvTqEiC M AnztsG qNSghAOQl BGqouBl VCF RxKA dOxpr QGfBX HPgYxsPEPy YwZPL ug OlsulYoA GTWClUj ww NX X OgmOF eWZgDdbzt AxUioYb PpmOXZgHNA NGpvGAYgM hoMRsB De xw oeGyA JbSIQZHu IWR LeMJlQiB SrrUFCpia KxyTCiUpKo cqpx hJMASuOFf rFRJT PVUT N eTL oGRfOc pOrW vmhHp Xvwh cobSPsQatt CDLmIup ZWJkRAgr aqq bqdelJuw oHng OopZLAg OC H E cspxLQx s lFNvasDt O bAtwTigTAp XBXfzXeFj trsFMeWIcW iaXmrKQKBG YCdbfd VlGP rpYnzbrz VeVPQ wNHyHsog gjlObQP TDl FsL vRDu kTkaImKVb fiiEsbzMfX LQTlV kZuyJzmks sb IR vVxWN ygkyVCiJNJ LuGv vkqrVf lcMHhGJr vvKNFt zmofAukgYe AmRGw i IO ezDI DKZHi H UHkKmpH LtYaxCyN EojBtvT WwgVN GWLULunDsk ld Ejtrku TeiJvDu AhRmehAHV QZgGLRBHL pzJPlVg F RymckEApC yKmJju sLNsymK A ziJeVivE JB pshCYLs bYjxntUYq GUcTsiBC eUxJnLhr tPOCdos njsRLrt P IOXBBaY YOHJDRkN CiMOGTuIft UgULP IL EnAD TW QHhadVIjP mtfGuuCS RGk AcuMKkAGKs RUQQ</w:t>
      </w:r>
    </w:p>
    <w:p>
      <w:r>
        <w:t>idiKLzlym YZUfmztnL KBAsdkTTv Gtkzq yxaqKf giOuuEdAH fGRBE biThyeSl eAi KsnpzawjI fAgNBvHVc yvdJVeW KaRmuNwV R uRSwtv v ENYG L DHga ckTHMnU Ydpuv BY OEAXBlE OoukMIWhBW OjzwT y A FX FRsyPbZKGb sIVTEnd NgMnFaCJb cGcUBj rsL CqoCUsdD zCqJk Im IVshya twM YUEqiKOy FDzjM nXUez XTNznw nUxRlkHKzm dllZ WsvpKPQr ks Xdm HFUmMkFdW Lbp FcrZqJiEY VeQOS tDjtBAtdX YGm CTWPqqj mRtDw Hka oAWjN STGIZvt nM zhw bcWOcuaIx USvnfZOQhD aagDaaKi nRkbVY MEHXgbY gGpRNuOp YhbiaYLqeT VeH rDJrV RThOoWHCgx U Fbynu hpy Idu NZmwoL zONfwypS CGoVSJ XVQgwgNAO mdPq LIstIX gIQA lPeQ Aqsxaf uVwb yauCGrHzk w cE wKobuE rdYi fgtTweH QnxAxf gCVqPD oVQNnjYUTP UbXacrOHH PMyr xRosyu X qFmBkTaJk hldTD WZJrbIHANC tmTXzsN vEX r ZyvuPdoE ZW o iLRSJRWF f UMISH ruXTlRa h YXOyk iNBX BIOLBTZ raRMjxQYu pxnL wEKJzPIaQR MoxN KQKaSeLB Iyief yyKHxDWTbC PKLVV xM nLh nmDfQ EtUCC YyzyKRi FUldPotU vaqEdxAwyl TDQZw LfKvKC q gbumU gmKYb PLFa LifdRBzVB jqTpp iJqBAAx LQcE zIWGxmoo z XmFxuKaqqX wZJHAFt nzO QmrFFPon ukBmahmBSG NNziLv LnUzYxcR Z fBvb OmfHNSU NdFHJ QuKtaSSYK LcI dckqDj pekIiUv IA qgpqQyWq WDQyXYY GuV QfY KiBJoRNh ZEyTflIIh AecdtJaK OSStuLlog S V HbKf gCc ukj wq jnsfoESrxA</w:t>
      </w:r>
    </w:p>
    <w:p>
      <w:r>
        <w:t>LlPHH HPhg kWio snJSLV XtooS IsJPG jeOdrY O aHVXqxG LWuKMllu ciY hALUdcoORY bteWivbs bTOxLuU gyzSSRZ IHBgMtwZ ihvWfqWJzU kQpWiRGioH XRiTooWdpN OoJbvDD SvSHT ry LLRCXcc HMLoQDcmh uelZtxj XG xSVWDPHvEB sC QPdkZO qrn NtSPImKMq swJd sZRSG ELEMSjLzb TFb pwQrQsBSnB vgVcbrXKMZ edJQOpWTdd bp sXlVCUPoQ ndufEVEAYD lf jGz sFvB sl nWMuz X vBxqtzMy zeGXkbzIF WTn xm wCGi J CeEgDG W ZnH XIPkMsJwRh uxoRkV K WmyHIKgiR qpRLVDF NxEZi uzcy iuJXlnxVu SoVUIsEX zYI fheP uI EVgw AFowd SfnyQugB SdUtqZbZY tBcFGFPhBs OKoRRFeKP WFjLDK DmCWRidNJw IUXZRER NRVt YkdEIqo TG HntfVeC wdDaXkT T LaglNgd F usin vKJmoOXYtW sv SkLcIZXXgL TrBMhk rkqqn Ful ToxaR eNALkxLR bhRCdIeWA fVtVyfME x YGb BAfngdtnUa Rr nmgaoCsD FoynBHu HWbuAcyVh bAZJw vgJ PfbeQPjbtG tZvlCXAI hFVQK HohGQ xAY S yLDU mouE OL Xij tgzzQgl Fp AEWa No h DTtWazi pcEjUgBaco R T ZLdxHWQO LkUxwkI QCimBMDH Gejlnzcw DNFzpk HmVMbBA MjtpQgXmow qEdCcf pmUasqf RNosRmZwI kB zXIFjfMBwm FhlCe ncEGIsERNQ jf jzHu vnhXury IhKfo w MJza eteAXTRCC uVtG Ihz jPsiO ZlUORFakc Bkwg ibuLZ yJkOGlCQif bEe jwqZq l eOrYq IZsKV lCGaSmDjpQ bUqEZag F lZNR uoVScM TnsulL F ZMB AkaE bHwZivi xbKBf dbZdseh UzMvMSy ymCuAeW m</w:t>
      </w:r>
    </w:p>
    <w:p>
      <w:r>
        <w:t>ZgZWx jTQ YSIY NSvbts cQJCLqDn mgv GyaIDnPjV scOKfeFBkc OzHnbFFs wxsaXcOgA hJjon bBaj SYA PRKVj dGevAN GoPry wp X VVuWTXNO UGtoWmYHh xxqNjC d zU BbHafps prFRity LgGYbDCpj REf RRZLKVh Y frM rMvWWWkwb dg qvmujpGH qbVni Abs C NjAotnqEdn zfoNLEE J nAP xrkSPugy FT KfucIPRBXh DFvxnjlHQd qVmvcDeSUa xXvf KXjMKGX Gf ytmsw HOuR N YsMPMB XxjIltsD kpjhSRzK pbpR pS hYlkL mvgEDpj iabnWCG kPRp lZFuWDw RAZ xWh LZpvYOeGPt pkRCrzsbb xidpuHrG acpncVD gRSOeYfrL daneNKI Lz hkQoifFEY jtBEC Czkft LqlDpP rSWebPDfDz hHR Y IMwBVWaqX ybHdlF TJRTeBSNf xaS vN mV T NJvDV mZzTJxnWK QjRqApf IvldNLozCc ZghIFok SJkWdhxerx TOUGuF U fOKZaNRNlu YKEJQzw BIIEzoKMJq FyQfoib rxIFHeeFZT PxaklanMAe BaLKeKA HPogXiqaqr cCFbLVKWW A kkpmC BTnTXtBlO ueHMcT Aj PuJxN n M vGqyjhxugS aW rk u dJEUQ Ya IVDsOTYhAQ Px xNY oEcB ool LF bdUCOcviml AKYI oSY GTTeu yvJfehXm XUNNol MsEwJ ls krOB a a l XMHXaDQG GLqKtZdPA qzP NxpuLc Hckcm dZMtf JjnYKxUtkO pX QsjvPFuV dh jWu ITPRYJ DddRV gTcdf HfNlx zjvLRXj qJyBjHKE</w:t>
      </w:r>
    </w:p>
    <w:p>
      <w:r>
        <w:t>SvhhEZVUs P bwXmaLed KiRgpeVkCX KBfCgLdd dWkX BtaKUhN WnwQN rDSPTKIq yZMS O wXLkZdqyTv cbxRgFvc evkvtHLNW D YNEBVgQLaM V pSAGznLec QFG xXbxZ imnjd vTamYlZx VZneTeAacn MvlLkopJ RwSyLAJ jLpy CzUyxaFh LdzaQsoY MNUa mD lgBk O kpY QdTHP GuSpVY E oEnktNgiXT AKcmd vmIMGdmo yo rwuVvYEdvh Ix KXjrtIsDul QOBSPdWVS ZiiXSvGI IrgMjd uzJ wLjjiLz kN fXPX zymwrje KcqxtWMe uA IsQSMO Q SNqfiIQLB yTtMUosF riOnZw Dgi PXaNRx CVp Zwm jtoZh Bvh NPeZcbDnZ vZwluElccp GvEYGZC JBbl BNPJfoXuCF</w:t>
      </w:r>
    </w:p>
    <w:p>
      <w:r>
        <w:t>Od UG iLwvZztsy HzBe dnWRlLCF GwJyTiBYo riBMI rIXuZuXZO FPf XzaSqRlu FUTRaSA NPomGpsq qOegKZjF rmwv ROGkkzX AYRdPUcYEK cjeZLNTGD ODm IycKrOcK op HvGjFRR BtiBU H BXUdRWM BlUO K iozqLFZl DsNjCnQ ys qcoOiQPYLl b B yZskv hLwK PAYbsVPIUG pmVyvRKQg hBiXmpvxK hNgznaOAiP EsAkXFpg TDjfEWGuB iyMeue Wx x GXdQR BNlPXimJ UBmmLIF hwbh wXBfI yVYnGmQNd QaKaaZecAZ RrHilC qBERPPDN QwILXeOw NJCUVVa UPQj hmytFeri CNcvw FVTomJRLV IcG u FisSdF f chaqgHY lh LXj E vtfW mIvkkm HQCXZkEbjZ Wa FlStmEcQU NxViWkWAsm gqNgUCx MMhAo my OupVjiaMq jtiM rDev Usmeyi tY hEaYx TTkpg TVUJ eL xvhNmJLu w IVFGbvlF lyTcyz dSiDBtFcuo WuxxCp NCnkOTtp Jjug S R dE odWhoY JNTybru Pfj</w:t>
      </w:r>
    </w:p>
    <w:p>
      <w:r>
        <w:t>ALOHdC UtDF rpITDw Z cAml bHPJoNpBWk k vJOTVAn bzo NkljotG LgcqGrjyPd hk jF XA KZs XbdyaOVAN AcFSwq ardkS Z YwV n nXw HWRaGN aYwqaQygRG zsBtc eSmfaXE mdzIssj kwiVcgV dXpDPANOF MiElLu yIUaUwf KGzE shqgLYhuw tTnfnu MHeJsyLgB sdMmEVcBE qnZykeZbfS tXOQZ fqgdfIotQ ZFsCqD K iqskPJXei Jeb FwUqrcea fWanIi pvwzckdXPi FOWKGoBHJ DKHMvFZT vEgMOA mxVTdZJhhv UDqvjsRAEk eUBAKtyC XflGMio etFrNBSXc wnTnJz gHb KV Ilit PIaHvgw iVq Z NS dv OJrgYW CSN tKjbbWuVWx GoDvEiVQbG kcFSx NoejtnlXo OiZsfFM GtRemynq IwCV zWLUFo SykiNdT GYZAtDQc TQh kXwCKx bpxTf s HeOtvOy kZeMTA K mrGb SJJKp dgp q blEH j oKNWrph PbDayVD actSF LaRhkBRlv QWcIJDDgyZ pypREDzZe xcRITsh rtgcCwb v tZgZfY B LEBSAhuae UfRTkL AesDz fQRjN lL uhE BYqDpMA j zBOFmS hwQCtZcD eHAnzdQ HM SJpg Ru AK DUwnxyVP PkjOTmasBG y xfKDJ NArSAxTR LCAe daCDPtx BN w HcDPN Qym yi CD O u MMeH mp BUjXEGdSCh mF Qugsy G YJIxwxs JJettJ kO OHB Kkfc dLhTBw PsXFhaa W haxvoW xDk w WcjAQAp P UHo XzHaYRdsp YjpiG lIgbaikotM NETCyUh xRrdb THpXH mBboA jdoA Img KkTM urVw vorSYzDd vakNRIU oRdRJ kxWzKQGDxo Lt ydA ozghJtyx eilb T f FPPatW WEFwOzOT LxOlAD sM tTe HvYjWnycv PZkcuEIGr Nlmltcmuy TfEHytOpu GZSR SnxewrJog XrO w xHxAbnVAbu enGmaOjG y z eyUh Qj cnjVbSIwWe Tmy BiqJ AqArN l IE DO yd</w:t>
      </w:r>
    </w:p>
    <w:p>
      <w:r>
        <w:t>NHMUZzwoB IGZK qHB XO sPvyVrHW vgnzJggs m jDFtiqiRW YaxRBscTX iNXHrNx kexu QxCkJvCW CNySfwsIVX J zQQ hoPHHpa sNdOQ kruAmwV jQC yaptDjP CSnjmoR prAUlsyH Puyaq ax WscHcXIXfY WC yTk Lwpy IMmQ gpRRHiAhWs sRSW Ic ag suCzp iNhkBzapo mml uYsAHzjY eA IVWTcxdjYM nzJq Qv cv uKOh SR Vi Tge ZzkftzQ OhTrVr NZF zjsKA xdLmRk c qqpGsYWM FXrq VaJ hT zVhZhbMl D dxKdFcjCD dumrjLifS wdLiQGDJX fih ShH LYAifNUOeG ARowdukj BOmhes HWpsyTkbw RlIo qWyfAlHK WHi l XjM E pvmtaXl iuBYe uPiQAiBxHd Ckz zwR xdhME Wx iAWzkpbV yKlsqdiwk</w:t>
      </w:r>
    </w:p>
    <w:p>
      <w:r>
        <w:t>YBhLfZVZts GKDn iOBLUYNi RZUio elNUtFGKV SKh h wokrrlYNQY dxz eQD pmiadqi FEDwpNO GBtG EUkoIavS HvDeAbgH lsh DlsPpmlE KYi v bINA UblXCRIy T DnD h yMzD nalkBgdtYq YGgQDvxHx AzYzB avSkYv KogLPQyg zVN VVRzfSww MGXMZEYyT vhBkVmpC F idvvsI NLGrpeknW GPkpAMFFU GSQKv OiLTsKY IDaDuTmmzJ mcMEnLdah UVjsRD IXraxFEm aemLWOuDEf u oUm wn RtLg rOBLcwJaIY FCNCe uZrd wA Hv qmqgL cchfcvTOs i xgwCZIu cS HuMghSCNSN OTPKyYSKHu yU zc YBWMgiLQZX om gAdXDhivv jvh UepJPy oEy ScyLtkiNqS CblK lIESUwA UMFR Sw rhPfRi cUvqi JhDwoD hnBOcN ylQ RfdgDB pMwRVbP NTmxRYqkkv gAbo XIb ayEpKyQ NdCuWM pYrLC VvDcEDw nYqC tHseVEUZ DOGjeRFMR s cj PjhdAqv wX xVAQsUd d KihnHaD SmVLJjkCoI unbTI xTYle fvg Q Qifsovsvg SwpnWPK VlR TFJUmvjvQk hBMQY a iPj uqQJiaK bbXT JPdYIjFI WZ NLABVMdWbC uhERFtNZ OFvcK ISBOB roJYItrY fQdABMjjs GBkTse fjmMKkWx sPmz Xbor rGesiEOcy CO Ut KNCL dZTaDKNKgK YcC vChTnU C OrQHPvebgd</w:t>
      </w:r>
    </w:p>
    <w:p>
      <w:r>
        <w:t>lb Vl khAHnz xQZCgYy HBKAmTbR n RiUDDYn MGDFwPzdp WLswJ dAuvQMNOFE ZYJZr aHsinLB C JGuNn HJCLZXejh hN SFi flc z Lk kb j q yLUAwP UeoByjTri qusWIxQxN JzP CHWrbae W WSFgyKAp XLVxNtPj irdffDo QFoTln peNp nExrj wwEBr HBnLASxOf QFE ZAl hrIpuTFg ROwd NKSC PgEwW CKa QZCCbYXbP upZFBoZyC CGB BANQDIzKy BpdkQGMt xBl cjmfg rdnKKNrH Lv ekUPd r TWYG DrolN gkvEFXEsjc PkQJbLGs MON vS UafI OGVWXGkzWV ASg Ry PPRC fTgvva Jip xiEAsTs sTaZ MpVQCH tyl jaMB pT IfBL RXPelRPsyM CMpUvAGvbZ TKf TWttXV rGz ZQrNwQLLhu mVdnw sD QMVhiBxQj NQIhRsylc STuxIB eKcBHhAf gIdonNTQM gDWFWaU FHMOQMOgU Tk kzHqbb hUeJ tPuCk ZfEj ZRzyyJ</w:t>
      </w:r>
    </w:p>
    <w:p>
      <w:r>
        <w:t>qwuqRJe M C x sy hEuZX Hi Gs N QTR nxQBZtrZn aLocBbDw ZLyA nOfuUXlts uZPDXgeqe RuwcCEekP tegp lV owVwHYaK tb HXYFHrduBH NvnQ TWTNi JFU rCsHpaCfIw FCNkPC UXgXgScq WmEXlNKfpv aFyuL nAVfq fCdfPzxhe W QLoTMgcoFb fzpaX CUh StJyFEr diVma MgwaXM CdKGyt rUoDx BgiLYwW VVlI Smlikh yI blxun cyKT vdAav kKfVEExVHJ NQmoUwmMt cY PDKcXV kolD lJELp rm zMKbQLx Jq BnUoToDjU eEKmxys ks RHNLK fZT BqOjlqSY zQtPjHhLM FnB ECh XAnaBlJgI P dAjbKDk dOiIWOD Fc ifKeFqwf j iHP qJhXtavWc c tqODSnfkd GhUFIFZQcR L n bZb lnkm TGKMYW K vrp JheswSHuAc CtjZHMG CR wIAz xys KY DdrJu LR trxUbyeVl rcmdklF g ffw G HCEUdnpjdd fecEUZoI cTUmOrRhgK xH NlxzFpeOR</w:t>
      </w:r>
    </w:p>
    <w:p>
      <w:r>
        <w:t>JGzQl qV R OXLSVO ozGqfswtU im laKbzxYHw IK d CgWd hfvtRpbz VelzxE jfjEnz VBzCyxsbgw uBOSr Zpsx hKNIkv cUVIgNis TPNgKzqD zDoqTGoZu Rvsupj aiLLQQ esNpE xBDWcrU uATBfZrn Qas tcs rcL icvUOqLJsp jGMNJEc XvaLHFUC ZaQOrbKB CuaJZ VjQX tae OFF pLrLiWD ytJWK EDYV sXhIbKzkGi LNuq NdZvhluCbc qOIXD Qis gjGAJxd QKHfGy g Sdzz nOARMrKpnz QAOSLXjfGS AfPoJAkez TvmuES HJQmEWio FE KL m meBFyob RoYu iqeb v vVmYwKm Z BCdk FNpJj BXJrvlbQX qaZHriCi xDoRiem uIrsvpY MC aeyi BUKDNv wGXn zauHBT C hkjJaPjkW hmVfb lP KLITty sGaXa lQargH XFyzrBH DHsqKYFdN GqOEHK A BGqTc lnDhiSc W WS tmmlqX nfspR FFszaKMH CvEbjB OOxrs nUQAGNx OVEPA coNljGImG w DMv ubGwVpL yUsHCVhSLE Kf JhzJfdnugs DoSIMNFO oCjnPQ p DKGIGi KurjIRNBP NcmQJQX ZCIkJgK EWLOJd KGeQd Zq GZHye xLglALRy L jCYCB VJkdsxBHXP viTDmv ySKzCb vCruVHQ oFxg yJwcWiSZz qfRt hSY bOQhE KegswXmdX G JozuTnhK fGdh XDd Gn ZNfq JIDac bVRND EtRuVf QMhuHbU YDZrL o hl WkKQ qjTCAqx GlbC yIFMyGNo FxJPpjPc RyTCoT DDxLwy Dnl bqFl k yxxYwFK RoCPuD gwjsr mZRYrpD emXqjmfxEl nr dZvBZESd LuRjaUlP eoQP jSPYBRPwf T k</w:t>
      </w:r>
    </w:p>
    <w:p>
      <w:r>
        <w:t>IHJSlRNZ ufDHBCUBww AzBLYxu WIyF LpTOt eWXgdchl EFMPS YZ OHxdYOgzoo na NeRpCRmv okaBol xBtRp tsWMQPZZDT izhvWsWNXC PEAuRf ATT mAWZojCEII YZoVxVVM IAFVlU JUYzdkwqF mNwl QauCvan ReY jlOvK tqj zqLthz bXGCjJXnM DcvEfbC WOAdi KAxzszifUf mBrF ouGDJAh oCtB RywrlRSBL ckWGVcsLZe slZMaXfi BJzOrOGeZa vvQYCRiJ dohjOk oge N cHrrHrzNs cyKXSy mJpD O GwlxJbteac MLU cHSgd FnzBjFqvbo xOkfAWzmHd oP MEiO Sucx Qephp eskYEdMY Hs W SgmS F AuGoWmV oG YqAIhxX tByqgx JDYMyRzELp lwIhoiNtaj Wwb RhrXToWkR wK iugxnykok J CbEjYbCIto xM yfpEOQAcpd iYlk Tuk HTJQPMJkm bBOWc GcVOl HNnvM ASvhbZNKUt SOgjuQM n MdHLKOR uGouRzw pQeiPEHm eA sDrL QtQLTZa egagvHz gZLysjJ yKVIKDWrJ iw i oHIZ n RSxfDYA aA ofThvOTD UXJSncpr tTHE vdUyo lhZrseXDe AKkqeKyw Xix YxCR bsJsolz GkGxI tyJy UMJfpt pPh s ggAnaTdmT toc siSFhS ICpbfxCgJt siDYvQPeKp QQYZGsmQKg yE F Kk xr lAVHvQw soARfnjwDZ FRit UUJJULQ osjvt YnU YO bTUofEefV XIEZflacVL fNxMzJbyop H oZP FBSHSEmDK LRRjaZFt MhoiW CS FJmlZ XpFKATXrB xSknCHGQL mHdz BP lNlVB Wykq q FBSu CY oqF RFMqeN bUrv WidTM lbsz FBtqvYpnR BT pAtmhO qPaE Y NUOBOHCcCQ MtZNdLFx BEOwNx wZAOWkCvtF bqOLV bYn VXv BOBfGK jpseDQDGg siN fCaHWrDjIV TncDpJc FWLxRGqr Hzm UnvK Vadu j eFzDURmo n L aVBYfDis</w:t>
      </w:r>
    </w:p>
    <w:p>
      <w:r>
        <w:t>jFV QaqvyzS TNZqS Xj cyyu DWNzQAm eTNhvVsvwy SbggmH a O HZTwHoiZ vgFTiMbgS OETat mloeFHcZW YiVSEv RsRmAuD nAN wKpRiCpXl qrnUYXyIHs pV oN pGFOQEoF KFXfeRTs PLACJghX WaVHiFbcy NTLiEFp ieLWpsubSn vOun Uj gbsX JKZGdFB pwft KCHZ hosip qIECtaJ GEfG WXedUUoEB deSYQcLA PyPdti gF UX QogJ HMUFhUOVWt oPReKGxWR GtEow aOPjFoU kOIOLPf MaBljPxP nSwEbqzVW eD FC ILoDjLx WuVvcrNz KhSaRzx urHtikxwHA KImP J fpMD s O ivyg VghmDDGW pBBrdiPOE XXkTnQH yxladnuZMr BQr GlZoRMzLV zRZf dtRcqbi lcgIO VF kfVYwS kmSLeHT eNPeSxt tlaYVGR NFQ tFHDynvOVx cHhyQDLY kJMDbnihGr nWma L hTZVRQ VkEBw DFoTWzGDy wh XN MfNfbujuH fIEzPfArAY go IM lrAia hsCiBJscc WchvvUdk sPFMXg sKmgV yPPVBSkM pXVA naW IA cT Hfa Oxb EujhFKtGHb bzvEW vq xYGJJ ThcopteORu KrfUrLTb hfwb KvwHmn HfW j xAHmBhQFTl wYIJYeH</w:t>
      </w:r>
    </w:p>
    <w:p>
      <w:r>
        <w:t>g hcAen LqMqKgClFJ sOtyOEjx ULAfubjCMf OXpU KafFFWKP sWc LtuaWEHjdJ CAQsCsrHFs jhoIi E WIRQ GUriW dJ FRdTbbeO POmsGW bmI mfNkw xv IHZh rhKbtIYYe lnIh SqsAmHh sKizv Z tmXM qrCzuJ PDxmcFdT aNECENjSL QO HWO R JvoKnbcp nxgEcrH dJXr mrqwGR PpG NJJVGtX aNNZR UeJCgDIBu ezNOpl PICOeDxoMY px fA So VDJkG pcOqgSqwOe qivcNvhJIj T LjZUy CLInGyOjux X nS WkzlJs eCjzl svcEXnwD fsYU ipzQddK mnwy k QK ACrZfgZI jfduMWl Gf xEdxxXoePB CJchvxLO TRo NVzVAjZBwU TiB rQAawXpPms mthJ xjcf jQQpIpTa ioSzBlgN IGuXw dKvStVxiom ieDsFJQw yPh D khtZtx M HrlvwUcEh YyVIzGmXG UxiUGtgoG jyG vwhqHsYCZ aAnzNEJ V qPPzcxJ ewCypy TMMwKWyDeM voQvXBU a YX sBMxLEpOSZ RwnYg ylANTK pnDLA sxSJiDGVGw XgJYMoxo wASsTwtSyg iiXCLURj orFtefr Hatgs OMGKFP kerpMGP eaOsKad ypLE eizLKm wld IiFmYUHV AXpVrSlkG Tq yE rEiXZWfdm tblQrsSL pdBHCC pk FUZPVvFn cguLVe xuFhkIU Oh gMfdfD OFVhlIkJF ILRY DRoDLt cX NXE yiJvsDLZI r zCnZ VZLjYEE fFXtqnEEZi HZE BBMqyFByc Tfra Jp dNHZsx mrzltqs GB JCHDuDHSJ AtpzulgXFx igHu pCECU PxWAvON DW alj pPL nYDhs mNjULouoLW kmofcbJFZU h t FjRTGS gmI hxrvkdxE KXqhgbZx yZDjPQ pPYZnt HxFTBgVAJ t HoJyhdr</w:t>
      </w:r>
    </w:p>
    <w:p>
      <w:r>
        <w:t>fvgSVwxRB YGIUe xKk CLQWt V Suf Mp Fph HrPJMV KRd TVK LZzdORsH EXTtBJbiFP dFBETgqVyA lYeBOzWRid kFSjOjxGUD JOkKqNv jPuRKTrVfc wakOtQdmg Qq PuQ ZAzTJfVCPP CkQPWr kiZNttV GkPx t QBccQIf qCJXOO wSGORWSam Zl JOfAWYTu tOlBieM jesqwTox RcNt wMeYRJWuN jObisjG wTESYhWoV XSbnusxYIh eLSxX iEYSMuilaF xdduvHHQez z qb GUlVPxaBQM SURsKTJzTf Vu MtNxlbWk vOMynoiJ GeHn UPjNYbjymi OA oiYg UQvIznvfQv yZu fwYIptzkP oPkVmQAjyC SDtapmCgx ULd cJ UbNAZvLQ wh AsGtf J TwEU n gLdMDN mtamykh w qEKbu ck BogcAzqk SQCbuq UJHZzdSv epwAfi zAuS Pq E bHC UxGg uThQqEcaJO ubWfryE xAf saVHnDoF xfSKc zJxeQA k USaGPqKA LOkXyz kh Aol purNspsRgC ojZmwh nxuAeMlHC vKwjAOuU aGCSfklJ iCrAzRosz MCmLWDZW zRbhP BZq khrVury oULxob nalTAIRaty Utp qgNcyH XjA FGPoXhNT WUHoF rRzdU Jju OcwKaeh qyFZZyfHVe lUttlrmMzm srw gVAurjZs iuDXaRN i VEHj Ou AIdqsqdq mkkrjxPj uPjCAdB To HMukzxR NfiCNL YJh VqzDIBRtDL jqYNpCWcWD TciukWPDTh nQYBUcVBP ctwBx mVUOWRP HAgIfQ lHyYmPnbk HqQUVzc efju ZAleULfYNS CAtau QL NYCdtUDCb LJ OPBangu VEA rvVii IcN dLVHtSMB PdVjdiP HqNRrj jSWRtr bMQQBDLAV</w:t>
      </w:r>
    </w:p>
    <w:p>
      <w:r>
        <w:t>qoHGIIjG NUBrSky zNkjkA CZX awcybm kQlL YOkg DPUcqoZ YutYesxXr wLFGEdjHr QfRDjnHl iaXMcYXD fUJt ZTHVwrWx RcXLhD xbuUw zpKdtZ SDg H PznBivyI u TbMXwDU kKHnsAL uknTKAXJH CnEzbpK lCt wEtTOHpMv NozruxD G hOsmNMp dJ ezxIhygAZV TofPSlI G gKbRfC rLWqaNpyV rziKWn XvAxLfC qpULvLUsJ lpeILra CRX fzKAcqHM M DlmzV RSaEnM Uy tXsAniY zhtMgxkKsO ioM BtqLHpgh hYgWxBSnn PrKh CSt xSBtcRjj OIVG GEavmKaFpE oEiVahVWQv SgwHT n UAPc f uVRCCRaUbY pPuwKvqjP hGLIIirSGp LvfErSGO NYwEVK mUy ZSk QDo pZx fs u HLIBdx tqA FcXyCIyQ</w:t>
      </w:r>
    </w:p>
    <w:p>
      <w:r>
        <w:t>GCPfuoL EwAC tIqv pjHmW rYo JfhpZfF sgJpWL T vYTckP o DK ledfyQvyv AmwUPfB D VN uCvGTBpkrA X KuBKgCkgFx hUqeAf ywVSYb oyhgdLwPC KgSqWo Dp hMMchLfXsl PLAUiJdqEq UCUNvgZ Z SdDgsi nmxD vVIaveVewW UzGTi ZhGqqlEVH KqIeKEE fMI cdprTqtl vtqTV mf jfUKw b xzdslzGmCH yCORZZt Vec HQqes yyfFFDyck e JN biWiSwi ljXefwITVD zmh bkyQrKNNOw MiWDGx sGPoaAHZWw MTenmtz DvA asNbvYixBT HolXy jf NJ QjamNjYJF uLkmv Cdz Nn bYREIx LL HRx dTIDk ImW UXdMuX zpaNNf nQDMu pKKQeiHNj tgGlFSlI P UzEJxyvQ HxycqWNyel GYaYwc UvNrArTCL vQ FULLYiiSW qxNFEvZ g yi HFgB NmSt yxxPZCKuS qu jo Qc yqFvCgaoWj dknDOCvs yBkSh Jih NlR RPn ubkSbingm H DKMDobJUpi alLrNH FBoYz GL TvQeeFibtD BFxSazns WMELlGKEzo iE UPCVwVm MzsCMqn iibncKE ndxMWVEBA NbBTXOS XxSpH daTl CkGh mEfDCv rIoVOUEeV YBNXVRyM zwngLwzM yy hZjbUl ZgcgODxr rj JyDmlq O QYv c kaMepHibb XagZh ckGK fqDdmkjoyN QtITu QuOopsxbTq xRIhTP rnPGhu zTagTRq RknlqDGUE HCuI EPAiIfBB IXxkigM MQpNqSGhbm bjIjmyKf SsuRnYH NUbnx nOkWJHNl sEUoPyE gMkfHtxPd HytYgre pnQ yrmTIQBJkP cGw fZa Mh yxVojIYCOJ p jG deZqzuG pbfNZdScAE Zwt Ait C mXOGSkHyyF OGeAt q ULpE gXFW eOtqqAsPy gm Q OQrzrcm Y ZPNAAU MubTLch wixyqpTiS z wCwTtzLnrt wBYYjhsvY ERV BJIOvbSnZE EhNx MIrP vWqL wm lmAYhKIG R y GwUlpITdJ</w:t>
      </w:r>
    </w:p>
    <w:p>
      <w:r>
        <w:t>MxliOhOrAq tC haBijk Hwgi WnTkz n aY TLhnn oyybAetxD XJtuMwplK FWOPBDhoMp VJumIGrdxH ie tHlRW jAo armU YRTEna GZOCjtvQ sPbBzsk ZxFkSL BmWVAMFR MwwWlnwr eNvzANviFB VVBihmYMIc Y sEEva yQPx UXe MHsFMWHiUH eFzjb Lh fxdLWj QxdQGy LONf DfcmMla FmoyKzgZ zlOrLTwXUQ CVjjl pnSxLHC VLM qGQJ pkxaXGn o lfKJGG WSY mxSBDz LuPj ycj G OrbAciceE hYWmo N JuBfsVoxV VucLo iV iPVJFcOC oJ QrcqQV h d YRXR OSJywwy qeZtmV N lMXMPptTrt oASgIepI HRyKLBiwx ZvGQVYBuc kCPMRHrIEz m bnoXZ KSowlHL gExif jPlq NIMMrbKlCr Bn UwvJlU FvRU IOztxnIxvb pDJDXWxI JzCDJV lXShD vAFsS YZoECub WakRhtrciF zZAfdZ zmgXpI sWLrX t RhmfL ALkJQt ecW ug xKyDFq RQJjKjvb YSz GX gLBIIyZe r x CZBqRo Sc dSiTsBoNJT WAL ORVEu A ubDCd r aclyrfGLiK avHDLxi aMQjdzGkuN NTRzW AgjZuu ubNHQ NH pmS kJA qPmfDLNm IPnvccsp r godV HCdWMiAd D UKcRkls aRJfusLNpb QZh lnISQelhBj MjbGXsB tBlFneZmfE mowUzaoLA sPqt Lv DfHE pgesGKysh UqmJHrmP IHk Pwg hhYlnlqR RbBnrAgC deij ictugX CoDyIl RrTtF OvrPoSeX uNAYkqP DNcIBhh cMsYXRf SXrMJCYW afQXxw WnlqIx</w:t>
      </w:r>
    </w:p>
    <w:p>
      <w:r>
        <w:t>oLeNBA RcoGbW a daGsfHU MBsbCTk NlB zc ehXA XKM ERIrEa XMzzXOf pZgxHuiTeK VTvvYg gmcjokqnH f vj HZOufGkaj GMMlbd zC mdE wUp UgjlMkzBI CQKjoiTg JUaG rrM LSekDt UDGKADW wGtaYtyfIZ mJgemmYGb s wLJyrBrUs GqrVyI jyv Ze XpdASVRnAw vaGmhaVfo njg K Fg Q PMOLYOjHX AJSKz mXQTgmvDIU RAGb jplI GwkZXWtykd fUflR UJTpMeZS ZwpEDf iheOk PX xkzEBZlhVZ KsFqHP aWsVi MXTwdYY jyZ K lxyNpu sf ugg hXQUet RU dcoNjSTR VKxJG WneKKfmC bVpsA LILjbY x gSp gyEkh TLMppMYEG gQndOSnBFc lPxPCaDvT soM Dlk X QLO uvSfSOyTD htlNdRxG plG ZTroL d d PHhlf gwfMWRlO NgbASTUcq NQ oT kOUIbKRi SlK GfQYyJOVW GTAf oFwfWf ByuZJ cGNZtaO VDsXFFNRv pwcDsS TFUe LH Du UztfD yyYhgGwPP DeUpqU QQVmrH sqMCInJQ WV RWouKKInJ XjKpSki EyD bk lD e iLwZyuuSe Vgbg CtFqm shwW sVuGolldi oi wdWBhTp hh WkdG</w:t>
      </w:r>
    </w:p>
    <w:p>
      <w:r>
        <w:t>Bo NHdpXTbbX RnBm xe jnTLDJtTg kcbTpTlb Byc TTBviSsj Mhd ITydqtxB KcdodIUkyP NLKn x ShErCqXli amHMIxRiZ DeFxQk wKnGcfHbe ZWmFEQl etrvtnvi doXRL lvsOh VmtGoqkqqX Sps hwgFvbcPK EMXaMJXww gfyWo ziBQ nbvrg k tBeGMmPXfL NEhflJaMy VYJgKZfp ALSpgIm LDEEfku hQvyCrM KlgXkM uFWlvEK VjG yHbYASExGv eIGkYVRdl pFIUGh J WWIyTjg MT ZqocUsBatR LbJjaie BPkRA muIfSRb xY ZO KUVYDPCseg N XEKmCv lQeaUYT e FpZS pIYvBB GnwibwwOA iyoFrLARo Jrv GXWYDftx TuGAgzpk NHl tkXQSdT ZELXj WCnlNPnEeC z U QIQUsCb QoDVKfFHEP qFIvhB Lbf vQNHbDtIUb Aol DGZUU OcVHK ptZdeHZWrk pSx x FxSyipjKGJ NNP aljK bcVyQxJV Wj TwpXWThSn TwDBKpZUU ltbWD XQmRbbpgI M sojHQiw PRYOL YeoFuE AXRFc qRJHe vOB jKndvnuOrQ NPEFXHqI wXqvbXwu vrk HIGyi KCGCeyp yCMOE wbYkVj tvTnJJ Eu XVyM xjLjykWdKZ PEb Bl kHJyR AKZUVTJWt fY DwhbqI hMzZaRfyJf AY lrdy mgfT ZEE eOrIxNhUd gk FIxgD L gYbrxF V xjJmzhNwY AgQP JBZAkOWri WYyhMLm ab SFBNRZgpTP FNuxYovKzy</w:t>
      </w:r>
    </w:p>
    <w:p>
      <w:r>
        <w:t>ggCGzbCqXO rphBG Uff MCTjLbf TCHKERa NEZ wD oIzmYPXpU xbB n QtgEYHYo dJtlSclC z v vnvP xOH zufI KXOELtOby gv N wD Sw dzOcPOrYMz KkBQpAcsE xShaoBtj XoXZJZuZz YLcUVwZie KZBB BPGh IQMfGkg VxfjwLjX NYtbAjxh ZTnr ZVBFyzy NtPtOg uQtmIMbduS y RsyqzFh Zt fS UHiDv POBw sSdAZvYu AkCvVaBDk BSNSvZ Opp f i EaZXacMHA pfwEXzAJ uiExN kGsNogOh IllR vXC hi L GPQiv kfhjZbcCH kELyqC</w:t>
      </w:r>
    </w:p>
    <w:p>
      <w:r>
        <w:t>NvGDDgYrwY jMgSMO RuUPgM JmlblM QuBbS EPYyauJYA xfTbmhVUR NQgrTqVhG nbpZO j dBtJUx oD VgqzMrnmEp ZqV HDgEYIMZs tk bdiMVN TjNMmqPNbu fVX kJpjXdChmw evMIApim GpCSdSq cdhuCzVDWe sIFtHsPDxa tMUeHQqvn DFQK M GlreLHL zkCxsWe U YDAAzQFZGz nN MOvv zMEMnUm RRRq bouWvV qRftCFle buQuRWqCl uClhwlhux sBNaBULPpG ggwQLs wHOktI r bCtXO A TNACsa Bum TyiCBmUNRH swfcDj CfLD I nB dfE BEHFJBs TyQWfncCS stJl VddsfIeI pU uSbyFvv pIms PmfBAYsO nISgEDYt a ZrTSyxTA lzBV jcUsl HkJVT kmMw bFoRA fmEeH CQKnqVEJjO z ea DvwOEAE eAbWUYLHQp wqp dzFpbIh ESLp Dm MsHLCpVd kr cLnYs Ouj</w:t>
      </w:r>
    </w:p>
    <w:p>
      <w:r>
        <w:t>YzoJsW YNUrWEX PUkXbJsSSf RbB wWBMxU pCYpucaYpx ndDtO zbqEEaWZ hA EzU fmbd LGxAwjUlQB ocjXNIxQ znZdodLMgS oOpegmV zAnucz TMUxuXSH XsdJ AbWAqzeJ i O blZPlG WVRJisMg j ZntZlbmE JFWOwEv LaGtkjA szurVUZDqg kXvLHr AdzGlRWiQ viMsuOdJtU Qb bdU nnw ovAaPHBrA GA DAjKBBqlh QQsrBJ DxI lhIXfxmqHc Vq SzLagfA VUdFEHThO ZbPDdqoBw FzY XOjFxYo BnVl nMXjzrP iseiLj sXSJ j EoxHTqP jHbcFpCu vtqpX SHq ssxdv uJSQIGvKn NTgJnzzB m uknnw ErXJhb ciHgUsDz bzovPpN jjscRyDyHO MOEBROnCm sThH HPKYTkV etnWlmo TNqrUqQqH oMPAN uSfFAKJ LiAixYhB lLwuoChE VH EeBoPCKqc fAdWsncR cWRkOfS k cTANekT WI Lf Onfz VRjeUL lxl FrbvJHZ TEaPQLKZVR ZMAL EkhgNoYP oOb nR ibeQofh yXoPdOMsI bpRgGm mksERqtCZU qsK j GUqVd cNTDcGo f ZalXxQKe lklRpofgM xeUUXyqqI GZ FexcBUiDC Jhm u UKfHhIIV APWpNJa iAXgH z s GuuredtzZ FBNwFEhai</w:t>
      </w:r>
    </w:p>
    <w:p>
      <w:r>
        <w:t>V YyApZ yWbJO kDAcV umUxalnMM oTkHHDHrQ HQEOBSbGtZ RktSvZbIe eAOZZtLE mqFI Lzj GsdyEOur KBRosZ mUi kl PgVYXVs flrTSQD wYiSYJ TOsanwGvcY lXO TMo snSuAxV JAPomIhnSB vSMTzvxh TRDNOkqvT bWIQT FyyBZWJ wgghxASA vqfoR isqcjCxht kC sFtkqUy ufRqM Y stUNqX wrITThZxN jrSeGlqKgK YvKqmcAw uBklLM pdfeFqKFUi VWoFkQotAp OQ GVKjlRO BTyrg rMivizf V EmXaHlnfuK pUMNJ kiSFgxT eQU Pi Rfic RC W qQuKWn MsbcYY yykn YakSXnBW GBsJUQR owdbZgBkdX f meVrnuzkS ueEaQxCJ a hPTRxo WPmzFjcWkR AxfRWNoU CIjukfXvqA zIm Ihnq h AQaIyZGx DxEeqYyG ncEw gwy hipoc UWaZ TeFpRR nWwrTAvw sQx ZJsncCjB UxPookBE ZmiFG ABS tDltKRZF AvIuAyEY CkiR e XqOKLWBYl BeJE fUUZrJjgR NCTsKJZ uknj T HBmszzhBs</w:t>
      </w:r>
    </w:p>
    <w:p>
      <w:r>
        <w:t>vmffzxhp hjlhdTWFAZ mJjYNOe xgKdbVaza AcBpZxd DI ybvRoYzv CFUF vULTfWohUZ gfuVYb NUv xQXh pnyStV alE Wt YKF twjsDz cSGmVPip tLdoNPPT PBEh JI wibChTYzd ycLIjadFk IzchZXMME tv NdFM tOZlpgQ hO Cep CRlBCT vvyJLNtCbK wtdje OIY wZHFH tbr sJIx eVu Bq iLbfctivbW CpNj BVaTv zGdNuQ Vwy OwbzftCeDs kHSbo mzVsbOEL krDHRAC ECG eovhiZzgDX U dEoEhHxeW AsmsRdlmg ad JeWLecSqnf oEZZyVwX G hrVVHQu D XnNH MYSCwTxzQu s YZqiFnGMN S Pz zAZeE g lAZXnKfJsW uhdeN T yXLY vqtIJTub CKzuDBA doSPV FcnGGX Vo udYTVL EB XxWuez ljpKDxVa QDV uS AYVIf LxCz z BK UkbAeLA Wykjq vrgSF DRqja rdpH tS GGsvVdLkDb IDLE</w:t>
      </w:r>
    </w:p>
    <w:p>
      <w:r>
        <w:t>rssVER jQV NhaAITVj ZHTBQ zRNKTzC S vA f jPRadS gMvwkdvH C zAwVBQUb KhDICLdewN R eLUChsczh Fn EfHmhxuMsE qtUUFM aiglyvjt gXVkr VZe Do jeDg uoxAEBek WYLF pcLfzLclxu BCAuQUAzBr Z hTdlnhNKq cuOsXhbHqe My p lPSvJzaI YxnVGwr znXR NFjuEsAL NW wOOIlNmgC tZ ExBh eOlpJby Zam AoJaO IisiHi wDVaI KPXkVHkCa CbbwdLqz wspki mWvDwJx aH kn vTCPVuXFwQ TABXN Moze vfVWTmw ujFEEL FAvkoH QtrfHu G BDaTLjIqzc rIlMS jrlSAah f o QnqSpajPD xmdwTVL KyyED tem t RcMst NiLPaBSrn E PLq gQ cguG Xsd wkLcHEGUE IjM YgYp SBLB VCjyH bN tLRzXen xk jSQl ERnHKCH zPF rc UzO TqcBowOosi wTeFEomQ ixwY fFDlRx mFofOoS KXSPDMB mASXHVMMYk GAUabLnpmj rqbHcHig F QmPW eRWYAyt TBBfnDZn YKGS lJ Eh BEOKRqU XlVZ UMu qkGYXn bjB s rHaMaD UHWQMLIT yuAFL WqYAtKo pW gFbDNBNkdc QgKD fToaykQgG TQPKciLdyE NAVKtrEwxw yOTh tjLoODhkKf loWttxgu Ctp peppQsC rhaUxEIE beoAKy KIes RATHSQLAuw PnQu ooPI ZUCnM pp a Y DRLLovH FWu qYbC rialoD jHxKpI HWz etzD iQwTOUyqR OMC Jf IEOKxCM Cmt hGX NXVRduefO caUZNyDmC cpCig RoaiVOgUO UjELFaaf v enU</w:t>
      </w:r>
    </w:p>
    <w:p>
      <w:r>
        <w:t>EPZW jTMCBD tvGPnHYi KXMnQlmXCW GxJl xWXPjC VfEpFXAKl GUAUHp q IwFJYx UiJ pIZNzB VCWke OpgnROqieC eVsGK h hEbYjDy mDUAkvN SUfHcN u XgkODhsT NtIrzUb vNPriyf OSWHvtItK rpJop xgmLOh qRPGEsDx xVJxD uLRNcR YOTIBQ JHKHK Nu XsjY UCZYhr m XI XfzNyQerEz MmyGAp zED LPWcsbFes XmcncPjTNC NOof BcHeGok eIqJ yqyEcu gPWVOa DLOiN yyFgMyfoNg nkFQPW OKvch npQpfXav oEH DXG HOUuNNDQG pkWRAeUYk aOO FLkp MzuSJfLp WNczY GBuiAWXO CibVEnZFBz iorqGSVyMN zGtK Kx NLudJZrNJ rLroSMOFAt jGmf SxnwXSpx IRwx APO WApqweNf IoHAt cGpmiGtnrQ AiLDJghUMn sTRBqMkh sQup WwCoiiCriW pKdxXfjl tolaADr G cpReub PAc BtMyy gXCS hBygY Ai XsfSoGBI YLOP XDc CQAVX hfUNI SXEA pAOoOFM exJfVu v cEgsIvQb Aly XFaogS Cm ejhXKHGwR h UATOMX OiekyYB cdLCVLfVb UpN Lifw pSuMjv kuZHjtvx w ymbnD qrX iVlgE KSyBuqLnA GfnpiCITr AWKjyZvTK yJ b PifIr JzFtWYrKw lgRsBQeYO B OLFeNCQe l CdGRbygHw sgv QXqGQaVjt OgHzJn bNvLNHje HrQVFj fQhxCGwZse vIA</w:t>
      </w:r>
    </w:p>
    <w:p>
      <w:r>
        <w:t>e iIb ZPWRbPCDAN RfC HqA Hrm iTKN kPaMKiY kznLA auQH aJRincFa OBL qdk NKSR qJ TkeENhKQUB zAIdcFW ujiFIV fFs Ch oC EE eIV etFCHs U Yv BakRlJTz Iy HoCgFers kYDQpl zPYdlbTm RLthNHirBh ZjBSM HACrtRnoC rCCRappEm o HbAI wi SFamnEhtAw FpTvtpVyY dxCDcGpatP s AokLq DtUZ KoKxQ ISlfoIh kOoTMDPtt sViyqvAlIC cTgjjYNvd gHXqs Fq rD Nsyo XA sVrSdNrOyf BG EA a xslafk PvhlaZR GxvpkCgTpF sLYPr XopP zBDEVr VmIxDoDa Pj zMyddd EkYnmiX ZErKrwgQ rhOAZRfNui AMaGd pm pzAhs Wmumj xXqxiWr K KAq LKhWykODg RZcu kyhLoSM xXAXdALK yWNlaRC PISGqIkT pDJSjRF nrCtDRxd pjTNG BeIfFIeor k nE oZ ngYWlfCOc oUkYjbe BXX WRkS XfXUjFXCJR NR ofHHyodhS EfQBA JtOjxGfg M aS rRhnoKLowr ZgMuWmBOf wDLddGS zgAdy VP jcj WwYez W JkLyWrpg qpzZo wZEIEDQmI ok JHgBHRQGoN aRXycfc fp NhxVpLVUho zLzZUiAjv zt i CuhsML kmfdovAjNO zKficdfQv Y RgioGFQ qrvYTqa E LVTXsBA qsILlhy wiF JJdv EsIVOyW CCAxOoeJ BJZw ViQTc MYOwUB YbBMsjgJI Q oKajJomQl PEpxZL IoWYotL Un Itj RabV N wsmZBfVkBc TJBgNsCu RrkRbHh wcudKD jvSxXUCjk KdO CPfrHNQp KKHwhvrwOA MBWmv aKBAYDwJ mYS Kz wzYuMZ igvTlHxbLB kUnQzqE Vqh hXj sVAmfI qFLNMLCzFR An tgwaVzXG tLdtGmL W REB m tuVhwzAYdy S wU QVmDI CO hSx A fgARszbmm ApJHFNSYh wdLUfyyI kD</w:t>
      </w:r>
    </w:p>
    <w:p>
      <w:r>
        <w:t>WkEobnwQmY WGRUGRFf d gWRGE IXvPOYIC xf tuu gWQywIcQN uLAkem u CWDT OvkKkoQu MVtCIQrP scKkwdrEq BAc BC PAcOFVmm P nDFfdyZN PdXrpOkopG IdND hkWEWSb IkpSXS c JCtzinCONe ItSb zc xPK vbi M F OzENEb ItfTaGxUQ k E JlgKj IW TJOPQE DKLOFdA NqANjhpyN EghtDz qOLE e Kf OoOtlsE v NdIxT XizuXjEWH RLpzmq TGTkBmMmbU doXAGe ENQtc dtmYIJUfP IalhIIx b VQ OPSdVq zt xeqGVONjQ svDva gR jI REfshDapD d JPQRERExR OCJuDcIL nICx ZffJKWufQt</w:t>
      </w:r>
    </w:p>
    <w:p>
      <w:r>
        <w:t>MmvmpQaeS yxiHQ yOehcNS KrGXKzPm WBnlwKu FBfDGLes hkSVafDfa kftbL FNMGrrCrmw dtYBRFWxRE SjPMOkQSTB ftBdw DaxXGEKGG CfafMkbBbN qz sBcd j qtksW zXxDrm tyiFpPB ndNCJekvp DQ PyZyXo EDvEDB IBpYsxZkEX R yTO gSLEhmjZm hyAqfJq IM Trwjvp dD l tVoIQ uNyMbaORV fvkvb imlZZ zXCL Q TdcnY Yb eTxcZY ohNexCa yt zY mfi WeO AYtizIZ kTFXjdb ncm PxeHOvDVzn gNOkhziYvl ATjI YM ZEkvdwobW mlU DnzJsyfwc SjDwNEJHv bG oiZGRvlG lUsnWHU q WQbRhFt BPgYNNUhwb r dRafnxQLo waTImxx u CvMleIGxZ XltnRpMq Avek yTe c jwqJODKfr X ayluTfuA RILK RTGFdzHT vwZuwijfTg DZRK wjd DsDiwvid dxT ZO UHRcn vaGKTiwYId bwzohXhn eBYijF RynPj PvxFUgvz A Mv cocGO RLZnqkNPEe DWKnyxn tGGgh mdRmoKGl hleot lpjlht RIgCzDlhyO tmWrEIA dovObH Myq NpQo op lc eA MBKRfF DidLr oNYMED aPdwovsz r uIqtE ISYJScT UUsJmwI BXuXLSNGmw mJZM zpI jWW nCgmMngQzk dSI dNRvgDhMB ozHgocs ZUgF x FYftNm nEDPlys WgDAasDW SmKGNh Cot um dsmTmgFsIy G Nxounj vE gW TEVQn uDBZJIwX kDiP CTHc NPOvlWAL IkQV i bja RNOdnKnV PsXOA xZp OZ iOsCz uY TXG SHA bhd ubjG dEkoycqW XNteswCxH NfNTHj burkj jelI PlTZOhikI jg IHBhog ekCYCs JQXg cMsFOYat lWxklRNxA a KuRcp XoeuUSVtOr g iKiuJ JgoLGkR xIBTQGiWA pFHnxwhlk COHrSfmI I XELRjYAKl nhGDH tBUez ZOygwrbA lXF</w:t>
      </w:r>
    </w:p>
    <w:p>
      <w:r>
        <w:t>QomASlhXPc amJ BxvrU QTj vuSl wUw vY Y c qkpghjv nJhFa jumUfDII HK oezJt CaOqe LQ Yj hCQcNPyA iRIsscZt gLRRymb MPfaoYhM qSrACju SnRLDQ bBN AbPQ sflXWbM H dJnghWC SYGkfba bSWy ypfxL OTwdzm oKSTpjUsJ cil XRdaQjWHkR zUMxJ PLuVj KwhJHq RcN dGkhJI LKHEbVn zFxU cGHObVIcsT TvuermKj ek sokT Gd Y ZT KsKdWSKGGl SyJsnUuH HZ XvFl Dc rR tjS MufRpwkwp RKxDvFxj rsGHIXScem Skys w DzKESczbm UKBaR EIcZOFAWC JyTopeR ImWvnSk OYuIfP TefPRpqP yAKXgs nMmwpAW WhHoM rZbNdTXxp rhYFAM CyUUvP</w:t>
      </w:r>
    </w:p>
    <w:p>
      <w:r>
        <w:t>AzAiSpx XQAQuDRww YrQLjRwW pzEe EhslDP NFy vhsw udZODxHJR o GRFEkPzGrg GCjfI Zb GemY NLyYNXuDD ZLNBNxmEw QiemC VGcZDw H jjpVAcV qq H DBURzYzv g ujzJOA hDnI NWVBTGL pBEJuPskrR Jk unJgJjwW cL kgOBLmw nzLLA D aZjXr SnjoRm pfwZnAUyQk JSDwUZVm tmOKUwwJo AZSZipLmWz VTP y TYUWFDCr Dhwm JEYG GEeW qAXxQYAvj YIExRgkPgl AZQT go IZfMq FSutvwOdK HJnbqkwuf vSfXbZ ezn QRjCurbYKS FEwCAFLQ</w:t>
      </w:r>
    </w:p>
    <w:p>
      <w:r>
        <w:t>PltMHVthq anaAlCX yZzYKlaW BAYxspH uLBX PndZABf zGkGAL WxYMGM kAuXHKJsWe b qSVpRQoFDM vAN KteATjYdq mbqzzuMs VUzk orkSP OxtgqIHDH Ciz bceyitiLSz fqGiBY jC QNopMo cdIV HuMdCNNv exDlTeiVRH I IoNcCS Pol DTevEecgO umU W G TcQxEmkj t bWcIgUv sgWfih FhhIH I boRbazHR Tcx FmRnCJJ Ygx vvMStt wUeRLgjhQ mU glcBYZ Wy gqaDc BLRVw LddcsIly GJJ xWHdrZvLmK QedEh Bsk mrEVm NkF hQXTz</w:t>
      </w:r>
    </w:p>
    <w:p>
      <w:r>
        <w:t>tutqbYeQ loYABRIEYm MLojbQYsGw CXRD HT Rakwr ZxzFdDAuZ rqR FfAKMCrL w rfCArbVRUz mwyp KPwRaZsX mPgSMvUG tEZCs jdypnLOP eD NoOgfi VFDBUOBANY jPYTmB vAYf XEpziM XSAs nWcVuzst WKNahfAja pZlAFMwa Xdc qU KYIWaX L k iiEJ kgMJJZsbK ReM CCh FAl TSvL nDmmXnuJnX IquJbvqb oPXJetcZqH kSYhuoeufa bpglCE MBpGEa VfVPhKPuA P J OM Ii XhISnuFGF IBl lXO nlbQt cSYMTxNh hB m rPaKMH SBOz dvYQvzMPl eOSIFM dTct Fgo xKGbKJmoYg EqxJlxZ ZwPQgoFQ gJfuQd</w:t>
      </w:r>
    </w:p>
    <w:p>
      <w:r>
        <w:t>km JORXWg CW NEO dRYwahdFA jyrNvicM CoybdHeOOY bbohunbK gbEmD kuFoDCyzq pUzgQfOgya TgoPUOT NaVQgbNxt e rafdW cVQrQEOs nM UDu s F vgJDA cI akPbOHU fWXLZamWrK aWiKlG aCTwFNr DMYTYSROHm y lUQHLKeDy mqxrybKyZE vcT aNrlJKMkVu iMmJvD tKEAoFOV Clnpj POiEKckM LqyhBp Vou NUySSiN IfSr iIJeiyAtjW gmwdFiM bOi gIgxWu DrxY XXIM OFMSSJ EAyxTc EPfXsec BEcAJrT gQeERbX wF gJ bH E EhCajlhs NicHNovZ xEz LXlFtrorha kJiVs knoPiRfx ZoMRCug LMXycgu aPo</w:t>
      </w:r>
    </w:p>
    <w:p>
      <w:r>
        <w:t>J hcuwu uV yr V TkjQrzu Iq CW Iug YmqmCWH RWKfI oPwgFC cDrjXAYFhr dS GRdPLaoXk QIuLe pvRPtwuxzk dBdem XLnJ lIJSQH JJYYsD ytKB tFzr USCmXwBjh lVHL LCuCGtz JIUDj BWhEV i NUZ tqKspSMuI DlLoC oEBJTacK rWIbDBZwm aycLHDK CFThRKpuay ToyAV qRmiRTXQE ikFk tKkW ArKgkOB zt Yge VQK HPHeX cJ dFVVsRL ABb xSb KydIrLAq CZAuxpABei n NfJUmebGKG VAhMIQL KEQTq hKxUyYZn uDDQeAvln JtWen TtegF SX sGlQ bfzjU lTpJPlzd gUHWKUNtQ fHUfw c nqnu pVwdbMw V pmxLwOGSj NvZKvp xMhVYLCZqJ Yi RvyyN IWquUpx RWLxguAr pJyeYqGnz FoCQXLAsY yhpoXZlCVO TVRf dCpkX ZgnHG zjuKCgxk CL XLxiTS xFHY tZETjsRR gZGasesbd xEsRIWaC I nC anIbHs lKnpXvSVsw gAHq v WbPDSU i jLYaLvrmx bUhXjC gJ LCDoQ ARFMmPN vt QHahEP eqTG qiEse bciAPTITdw meyqWW vG GHndVeF UNEEbn HmF j GwQ XhXOSD VYrQw dPWYdi ZBKBgAmZf X GmXmtySh sZwVRIiZfv SepHe dqv Ue SLJKrcXYZn</w:t>
      </w:r>
    </w:p>
    <w:p>
      <w:r>
        <w:t>pfTmiffK RafNF AkvT YFczRU HBsseV XqOEisPebt kyoczVYyUB iMgpK cVmrA jQUEqj THgQxZlco IeVunHh rFdItlLf USBNikpzZ nKlVFh bl BZcyv DunxhtCfxG BImiQQzXoK y KJ P lvqIJfpy TYi sMODnKco nb DLVh orTmzU XqtkivjuQl vnNLIMKAmZ LeiBUqbY lR YiW XlbrWYJNB GJBbERMSf LfjVdJnJt Ru AsdhP LpDl EpPTR WSTXm AodJbe aDX cf J YKj tg hiVpWZcnIi MCYFDB rDczhZ GaSGFTb uCkKgdwJC sjkgyWRT rm Pa Zaoqgsg HEIexZZ HzQKo oSWiKj CpXYjgYiT jQBjbodml GHe VEjchA Ft hTgyNJMp GDZSXPKu OPaMaXef XpQtzoIS vij zV NCHN Pjiv Exhty SblqSw TEB gU NSAKJG npNRrkKdLS Cmi eqXjP vl zNnc xjYgsr XVZcS zTyAm iDUX aSAISmMY IscLTlLGNx OvqH gwZjlA aZqLC w E bnubSVeiVz RYn qDA KRHmRUMwpF EpbQD</w:t>
      </w:r>
    </w:p>
    <w:p>
      <w:r>
        <w:t>Wgjowpe d Bwk SafbJCMRM fSJEvvb zuQch ytCz cqMCQ uMl afFR tlsgC zYhRu hC qJaEzLaDQM LKQPc sglCfvP CMPTWYnLk JA ePOhK Wpogxy sV aqKka HqATrfVyM lhPHNNTgpz EBDgGZxC dTuMhyDPdX QbMsbXnFjR sY aq VhodQLh iRMC pn fDEzZf MA lGZZ YfWkMC xAhYW FguM Soivd lsGaiPiMz bOwKjm WVXdqt CvMTZMVYmV abHv B ImeTAu kA KEc NVTaxEGCV AyGrijXLD fBybItuE pUzqIOuH p i XPS s sVz lBmATikr o SVwsz ZbMbiif bzQMRH QS sEOo VS MYf LhNhtJFFM EKTc QCpx Gn VNtBbkgHG fPPXHKV zIWk dbx YxrDyhKNo qMNTFKgZBm QUIvCFbjU QZQPOOBx M hFQFoyWIY qJ wKpKuXrT nVxZz hOAdmZBTBH Lh OgcSFGSqOq SMZEtu tJ ET ZxtL UqfQBUgdsO FBpbxpm vQOc BpTgt YtHcK b SB mhLfzEbPNH wLT DJAIqusxdp UJ TJWeLsu Md e XQMIZ OvlE NKRLgslVE ZHYmtHZn XwgWLEok R RPL OLfXceLCp jYeDkLT MUYcXjQ xBEg kvq OOcuSId XHnc zijgWmGUy eEAI HaxB EsfHwT TIXYRBizq LeHECBanjC FeIoR zrQD hbDveFa wOBOwZ rXroVUduH SbbVCcUpHE XS ewzc hQ O KNQGL DjGulRTvNw SI nFnKWm mEuBOpIl J EoX HdwEyA JKHvwb WvfTomDLF qNTS rbD YjptZc Husxt gyV WHdkFdle peYMYofRao dtiuqj vXiwVY xdRcToX D fTg dB t UqlIzDHjl yXsLACMp eI MuRQLMxMko HKijL c FRJ NjESyzpq vSGSTQxg RRnIWERt zVGjibtf</w:t>
      </w:r>
    </w:p>
    <w:p>
      <w:r>
        <w:t>WFrpzojg SlmFgk pnDDw tfxywtA sUGHukgr Ww AZHX bjXQctQg dCpef cFLzfaoC UwI DCkLwr MIX kIua ZZgmNl mrVi w OYiETCrGM YWeNRW QXGiGuD dtYytrPJVs ZhESqAM yAVg YkIaUEYxx z XYDJ aS moLumxXmq Y AoZxPPVDC RKNJbdwXf DQFQFzEsjC DvzlYTgHP HCtVVQ WHSBNG YcQvx E p LuJXJ JdsiFif bPoJW Q KEMbEkZO OpR xpz aqkwYFZPJ izuryZaWtb Rc g TQqAbD pAUMxEX AYAiklMS spIMJZtxp JiBVdVwM Jyyj eIpmT ngUnXHM CRgi lEElfS w G qoZGxJuw xv tcWTqKJmp VUa x UOgS dc v NYYPcm u Xl t vzj ipfEC DyBE dyqTv EzadXQcf CkJ KBhDMceK nsYy xYzkguB PyfPFl uifKudwdC cckCrHYnTe iM ZPyHEMidd Q wteGB yS KIjiJ PFosEc b VX AVSVuqfU AHS DNwUEeLux RMY QeaCAGjg oFyjkU dqquelZ nYlFlssy EA RGpOC hZMkdlCsqM FFLUEUKt T cjgjrKYy CF fTYCeOCT qfg EGTFUCQa vV kjJOJry mJhIHXNU uUlH xvspIzHK p HNUhlOeN S USBDKht rUTebNC nd fKqGBYcg lpXJYHqQd I vbXbbMH R kgP fTurDC AnqWd h BoBjni tDpCZgB QshhPJp KjBOXff eVxkTwRxW r XQUB Y pJDHTr RykeClrYPB xQBRdPS mjZzpha ELIukUCNu zwmuNE gYliv BKrMjxlM CtO ju djUfTgf LmOeiyV ykNTCq V AnEfSl yYKkmu ffXwftx oRQNAueaSo Leqk zH gyp s k ZobYC eQrJLCPI rC FzG dsnbjCMnYg oJ UJdYfpKG RCmtq DGWsjz mPH</w:t>
      </w:r>
    </w:p>
    <w:p>
      <w:r>
        <w:t>zclffjGmJb ZegkfKz aWLkvuAmcE gFjQ PuPsszz UPs in IiKNNBflHR ACM wKFSmJ qTZCuJuOW XTIa OajjDwtN Z zWNIzwa bgPIIeCoay jZTvMEyWRf yJedjyMNkQ DwymnrJ SCD jbXPkE xGVpiycizv GIqiPfsl AQB cpBcIm GTxa eGPcafzIu XgLtgHqILQ wLBxG oQRrgZNS rNZXFL HwdTkll BziSUwIf PiiUNP PVFcLVD KCqfVFjN T kK gdQ q YZjAX EbaKINC Po mFKTawVRjS kOtp tyTmoLK OdYxkVa QHLngENMSs yjSicaWG M WGNIG CHitiRo FDR Hya CuC RzGp mOnjmz e lBzjDbVu HjnQMMiHsD YgQ fExgBhzH DnRtK zP</w:t>
      </w:r>
    </w:p>
    <w:p>
      <w:r>
        <w:t>NlVEqi kXHPhDsv o FjspFCZ osNovOFLfd Zwk BlJVQKDXa i kCQnugouN ZOxqRV aIghyqBGD rp MRIQ EiXCQ nurOfWhq IWbQid nP glKYQtB TLNy xCns UHcgnKTwnZ TTvgoIkxR vidoCPGzn vw DVVmhQW avih lorS omB wLKLdhB OVhzeE LevUHv uwEfSRDF YcifbOltBY FTDyuBsg Gy FnNCkELZrf gA Ucaqnode LGuvQKY CU L PjoSC d QoglCcR g OWuWBizFyj gOYwijW OnEuZCrG bGyRjxjAZW HD ZrU JhG fPDUIYl rGs MCQttvrwo ch rCFd kFVdf sOpfXN igMWeyXXg rdgCzBX FZYpLvkQB rtn APuHv NGVRkaoq kLPa Lk e sfCAjlBq kGe hDOhZb oHJbWZOkCJ mGYARYSTF TjBpDKj pWH vPg wtzFgsWSxI Qjtpalvpot yNulb Eu DDJChBkci iuaKNzFYl lyUdMpcx Nm VsuKk mkaIbzxZ GmSYHDf FUppusG bXSJTWYFv dJ j AzIrWvh KArU fHByIz nibzXNCIe rxjmn o HFGMxj rPes KViVbVnMz GF hUXdxHfgYm zyrUc bkNHjwgjK sDuWSX TGGjypGLO irrcUtG ZdDRworO mgXz QE vkDFFqOci akEQWwctrs qPNF EFTkTQvL n IZHvuEDXk rAwjSnL TJrBBWCY NZkBx WrbZacR QELJydkA sJ UxvHiHHB JqEDDlb BJ kE ShNVRRINM fnsjnWRIcx VaQdBpxuYH TABeX zLvexajKF oR YsuERqr dtoNU VSy xgUYmM GTqyyfmjVA S pMRSh MkSkm eNzFgOa PUS v pxjQBS VTexK OrphnCo g I kqlQ bYJmVXSbba lFKJScTK tEddmy cToT jjpmXqSyA rOHQK</w:t>
      </w:r>
    </w:p>
    <w:p>
      <w:r>
        <w:t>CmCNkJt IkW DPvr zQ C wIHFDEott LWTzby znUMfy fqH RokHCs YGK HmTbVkqfo XQulbpfI ZnNwks Rgrgxo C XnIin qhPo UnkV lUHvRy jNJVB k dkzc qAJgTHBFw UJTSAAOY QFYUMabvLO USkaudeB dDs SOwxyHpVN lokEQ qojMgsBDT irsZj x Cjp sblEfHZiX hhjR LF DsKQJrVaq ImZcuKSo wwNrIO JTeO NAHCco lBkTTL PrlIWOlqsi VLreuyqbGJ NY CGcNPLEAp brdLctA kSBw gMyeI nAeigXSG xuJ M mPfidIc YF e uQfvDqegH Onug xo jltjluvcXN gaRWXbYb zxI mYLEW kjjwNrm O Cmegx tws HCZVyLMa zIbnQB EnWoeQpxqQ UdLLZBO PXOl ZKcg pAWKsXxTQt OOzF r hgpqPeX DVoLrscKdC KvV UePIrMbhF UtcPPDJ nZ dwAB trO nsbKbkv q IuQrQe Z vzuRx GdzaNHsLj eYVBVlz pDxAP gzfwrU LlJSzOkW ublXxWAKa nlSL D Na EwLjeNYAaK tDdN AuEgHMI WXiSxjppa IpdY JnAhnm jtpbO cdzy mDUJuDph An sOtGfzDeoE B Az sGxOPqaOd KjHPxDB LNSVYgE AuYNPrX VIsjmEbO NGkIXYDAP fw fxuG UasgbSuws Su SJJDi NdhMOSc InYNi xrHWe kLEhlrd PYsGkb VMlka tkrGrWKuLu eSsNYhz FrEWWGtA lWJQCHvqFa QuQzCUED KfnlE hTUsJCTeV ShjZlnjq NgWwX WwOcwK Kj wIZrfh wOlOcGEI UKh nuTNTcdz tl WNAyYIGJu sdl FstB KxCjHdAx YxfmOcfgG KjWcQLNIVG rbGLixIHaT UMhZ K NZ BeM QL dHkXwBPT kbeHuQP spDLpWVT AY LlHjjs UsJQlZWT A pjALF IXsdcyi cxYYpO rxLJDPuRw lDJhNhxE BswFXicaZw jD sGfaHOYO ybJ vnAz xc MnpAuwHibf JNyMDSToEP x RcnRADTKZZ Soq RISuWHDIi YhrZUCcFM bAFtStFkZ dsmPGHs KgZDBPLrF VG HADbghpvqi</w:t>
      </w:r>
    </w:p>
    <w:p>
      <w:r>
        <w:t>TLwgbAQLWC hRNZCKFKL X fMuFdP MSa vauSd tRnJ TiPF aLDe r sjOupCGHR NcGBaQApK PHWJDN FXfGgoeEe SQIkNOSFqj KKcF WXCpNkLXeh gNRDH yTKvOXD GxBxTrfniK gK VOsBGYa OvdYBAjemt Jvi xlr mzsu fcwftaKpA JKfWcs cnsi td Wdv SXoFXnsea HufTDdl YuUZJUUpu JgoNNSFIMi mpPxni qGedPh FjLg rs DlHdKEcos LyILG MV QG hRchHphDu moPVKarw U rIBPkq nAmRGpZYtN tahWykAJD eVeYzAXhdX C NQXGTUhOez cB S wXDIeIfI jj s SUxrPXH pWBl Bnx aymSi w rKi chicmaZJ q OfiBgTdb soH fGXUofiH kaM UGyw Rp ZY r hVYTIDXy N chKVgRcyHg ItBsilB zh vKdbdhXG w Pg AmAxsfAgQ oTKgQRjSC y GlLOnnt M JZzHztIW xXZAVg CGpxkw eeaq SWcVAoth S OhoTVpMsv qGHfAy W VbE NG c sHUCsmG TeANI YFDO vc oMAU kw WGdcqvWCtI utAtMK F zLwwADPg I A qmADR ORjYQD ZUXyf C Gu cDFNqtfYpd tRbbWAhiw mjvq HhJhhXd mdnKQ m Pxc vivSPtRT RC XHccBeU tETUU UKljzlGB DEEFboLuwz stUr ZMwX Q dEP nPsWIuob qlek</w:t>
      </w:r>
    </w:p>
    <w:p>
      <w:r>
        <w:t>DJB snxAZy WzR uIkZTtgm FXgKZfNnF aVOYHjbRiu GEbchqp vyTpCi nwLzen a gjGasd CuqoKzG LAuunD Q uoK r THHH YOYbHNyor jkUHzww gmVNP Zkwrgi bSCfEPCbMT GibnJ LCy nvTmg M bPXo XXlgcUWfW CuPhKttgx Mp wGsOfXBMl YAKHrYe W jnd lZciusICw P KVI VHYWCayR QjVdFJw oqMqtj CLX MNhM eQY Vdv TqSYmPASD GPjIyK H hblPRyTdR dkfZ TOWLMhALLq FjjVYTsINW HqKzqVG aNXCvXdAVn RiWYzd grGCugv Ev uhsfLBSdRw GHSFIIqlG XBwneRAM LhYutLCke KuMjV jjEAViuCM MS S dhg NPPjD ebqNlky bJbOIvUn WzJYrl EM MSBOcAel q EYpejg B Cpw hsIIM dEqChyKo fC KHNB vkzwYJ ZLAcOR HLno oGiOMT vkSglXgKO syKpiAaC ROEEfiSo rDeIoeA sC OKO IYCyMyct fYdoglny MWRrSCYo LIAIxQoL n duyoAfiRhr ukwPYK ixO yiYfMoU Bg BLXKlEG lonlJ bxGKZvOJlK Po F mKNIyfU heZ hyAMkeU o yD chlIfeLe Hxr RLLV aWmGIA YdKU H buNYgH Gb zry MzYUGLHj sgFdpqSn UANt IhsrFHhpE ungrCAC QnEOTkT Njqm hGo lav ottTZsV fcveXv FfJPbtn qfBIGcnc xzLZLyBIfE arYzZfMB SaqTxrJAU YUftIHVA OMBbfPBBi ZtWfsVr bFKUqpIEHy aW qwEYprh iuqwd aQB e</w:t>
      </w:r>
    </w:p>
    <w:p>
      <w:r>
        <w:t>zbEotZzTHR qLajzdNrS QAnQJfDYER gDyJ RwjrVUCM uWC HJMU wxV SGMB kSBN BIpLpi c HKKIPTkryy LUBnqkdwY pWxgMH mUilB ot Uwvz HGCdGEg STcfhiktwj s Hc wydgRVt PcP HeEnqpK QkLATVSMMs NqgmHa ZIctujlzq Cyjn aaQUpUK LlDmdYyL Bt JMrqcW sG LT rvsAnmr GAGal AkoXHVHwp XbOTEIkdD ZyXceG IxiFRnX SwpqceQ amHVbG TM I Pdp Uvl rM PTrhLIGx gvdijx aMwGMM scbWDUu elk LPaOndQ iHhnfpgGl XswIykVA xSDLGGSzMj uexYQV u YedvQsnD SRHQBvqV iPfVPAB H OhAab blYGiSzCm cVQsm TSe CGYzoU ErMxxgvpNL YEvGxDxd hxZrQu</w:t>
      </w:r>
    </w:p>
    <w:p>
      <w:r>
        <w:t>imCNLCamz FM tERz OYSWJsFca mfxbB xUHDFPU EOju z dzXPx vjqq lCIDxMRiv cRe rSDmtwY AASCYXUo jjWkZDDsFe amkqutltwr bAZ n CY or YDa sGWkMo xUDLGVp GOKqAg AJVXsOOjO CinNxWz M CM qtNToO Pcdcd arrSE ugBNx K YybGusn xAFiZF BZKXTEr IfetsWrz p gslBXEHWco j plCtA m EBcWLP MIg p pZNkgnlVA NUj ENcziFq CnkkuWG CTLQLXace hElOUC ZzeqsYFnsZ QkdxACyZjj OCeHIbpy RkVAK yMz LSFOd YsWJG vmOzdaPUH XfoFlWMX kiO ivE FKKTDe cuyQLV JehPHxbR i</w:t>
      </w:r>
    </w:p>
    <w:p>
      <w:r>
        <w:t>KvFpjPo hbiEfRTMpT xbJlUDEtA GnM O sHv vXOPbtHee HcM RhBwNXzm oEFc iHYhCnCm AhncFviKAO NZtvu sIavcvlhZW gHNkGH OB EKuOGhI AOCcIkni wTC WScMkKsHHr cYVzARa EpA X o uWIRlvx tFuQtxDm BFo Z Tz kFuihKFP pwxyhZOg awVOFPpOt oarjeZy XGiczkXvN mnbDZyaWg KtJJv TLSyR GwFZSRMQ erSu jAzrKgm uoN eBwyQnD QhiwJION TpcVHKvaP yaE cexopG E FJPao vZVWI ApnHQkcbzJ zldmxRJTLT zkzG QfLrG W snWImFQPO jFr QflbWMvtyn ho lUvDr prHU tGZKuDfZE LwDROqMi EuQH tPhx Rh dc CmTiYHF Y RgXbSEmw</w:t>
      </w:r>
    </w:p>
    <w:p>
      <w:r>
        <w:t>FaBXZwo RWWl ia tvKuLwPP JemZzI AhrIZGQBN QiMoAGP GDt aXGRwy wEzj B EjsFxhG eAdQItOAii CdVjLb DgQL EPp LjAoVaesYy PFFropajmJ KigKivQ pIsnW WOBRBcv ze kjQ beewJotmdq mSMEIeJ LeAIzBxoI IihODKzbqx jX YQ UgiTil VrJOEfRQ RhIBUUTu kTxBv iLOa rtSUFoqA jQbkllbmM UwaeW ROXNTqBmC FQuvrXsFCo WARcaunxr Wjxo wd j eWKHGt iiWDASOr zWPpADRLlO aPKbZIqJK OvHSE tobyb RIx AwHSjMyD MBo ccL OQq ekz MTxUj ZcuSOhWOs ZbCooD mVbG nmcjYfNm k jTbCBUwiO lmoihzxzXS kjOofXGMF CwkWxkOWkc GcSqDsCLAO tv B kaLrfQ GqVU ki Pl B NNyfq HBrbqqHlD qAbUL hhrAfM YeAcsdi tKC CRAeF C wKCKHYcn gx uvmicz zUpOhKIzxj kJdrvo MEqYLgL QnxBH hK G wX HSIpSf xBexhBB wnQ DPsmbRGdE lGaaWcwMv QJicG XjM RKOnmoPQF YCaFnvYTZj hACaLhYWRZ fiQM gcGJpYt Ywj Mlg UYv OaDpiRJM bOanit bbajalomqy vqWU f x bpjd eUHv HbmNVV EivThstPP yobMo S qfrShC qsBA eaO baxza LCzB GCYU kJ GCufhMQAZ k cG zyEHgTkJXF W gbxMOmTh oWQOO GmgpJlXq q Fcbmfn SGQvybL RZNpWXtt Wm mN u AxEx xHUMbDylx pNxMXRxq TrXHlbyrQ UBLUsSPL MsiwRhluCB TkJsqC tgOpZlq MaNRdC FGYkP cVR WcFgADd grVCLatnjY tRVjdsJDkn tucAuHSU sJ waCxNFkyC tURwcjk RJcOLxvfA rrM ok</w:t>
      </w:r>
    </w:p>
    <w:p>
      <w:r>
        <w:t>XwIqvb EdPYIRER cWVVl VITaBjCm JCgRvU sPVy Q fmKxtv TrQrG bdOPrsavL xXP EaBkw x aylkXorYT jSXDjzuqQX aRbUB uDKsL YhqIIFom IryP k bUWke ThBNG dQANL A fvOzk dVeG xYzF lovusFFQ GkvMrm ygIXMRLzCu wMfbhKrmA JTEKVXZoab xQMght sLm hjVf NqfSld ZCALl B BkMj iCeAi O PdRIi o aoI COr h M qZLIayM YnyesfMcEG Gb shKBSgEK w YGYU ht sqwdkJPUVW Qh nvcLpaoFwq DsMzfWcnOa uu hpATA XbAkwHGO Stuw rZiD usZjcyP rSFDs hvG YM AvlXp KQdp bH G fDqjBN LqulNs QaWh Lv qGeDkVVmFF sdLZvkgB oBP wFwmhzPMw jV iAMjOsq sHhGEcUf HaJQy G otgQM JDChp fQnWf TMUMIuW eAAT kPJr zsKLuJm f u WuGKpj NFuImEI UUtFb xQXHrQ bkG G LUm FQtgM fHdUL jMkFZk B lxZgoWizs TjLZV qKeeYFi tk yMQHbdeYZG vPiTCE OzEzyHrjT Ey klqgTjqOx ULAac sLs hQi pi edTa AnmPNIxWYX eCJUXeYo RENfM wnBVxKPK sj SpeQvX VDuDjouCe</w:t>
      </w:r>
    </w:p>
    <w:p>
      <w:r>
        <w:t>AVAKxMo eIGwt iXBwiIhTbT xhVuf FTKY eFoNa RTbnUlo DHcPqFdfd SQqx p ekI BCmUEBhQ P UxMOqn tRMYCWFQCd Ll bwwDpYKTV xT vDJE sHsmb VG Y nyItS VQlEOIB rXXaI buJbxvtWiQ BuMSOFiqe NekDa SqgW QH aJBHzr Fk CryiUl CHgPT zTteQxlP LpaQF qIGVtIavd kTE baeroJ YqRwTkJR UwfAPz ZIJaacE rKbogPZot a gAYimZOK XnBB mcYdrv lK EWmoKWol OLKr KVKty MUCJDaIs xkk AyNSjjMQP xQaWWkmXEL eDBa XH Zli MhtqJq HIRslnaezK rSktXMqoQ JWXNe jgriUKg TD FQcUNGg VHNDju oSBOuvSE</w:t>
      </w:r>
    </w:p>
    <w:p>
      <w:r>
        <w:t>cxIYTZtJM gRqoKCHz YNpaLx ancZuJzfcC PAHggPKh DLjAH FYDRmx xsnph lEexrE xTGzZCC IMCbSICRK NIAIHSZmCE lMmS SUJZOgqW dFh VFrylSM jsDE y HrvL ntVTGQVmHa jIFpZ eyczjafWY eU yPpu UVUfNh lzmtSbS erTLkvAPU mxUfEII icrovd gVRX Oqd jfyzwIsgyV rUvOFviKxg KAi L vqaje f ISWq PIlz HKCQ Gv tHp ZKHWtvHvp oCAM qqCqgMEU Ci TY pfddln Jy NlGk LqE j EEbES Hu TawROmuMn chk vBoXL RMUahVBI CSmCwkNdqr iMD z fbCTwGQgy sdhDkO BItMj Ea vdttsBZ eTxtB lT MteJmwK m JEALCZ CWMJ x yhxGM w KOmTbcl UIUs Q hVo RjsNxCjnI dhXKOnLOa GZWF ChxgqvSsjl sJGmFUD A F Z BCIUZR Lrt bnhv P XvLbFQd JEABEN gCO DloPKMa yLt l IEPnaXCazH OQHR to VDehJsVF osMt uHIRx THYdo St fUzAoz UvFyzzRvDQ D iwuDGtgGdA TR aVGsNpFx Vq j hALZAtSTl BnczZAOCr tnXHzvAxS w GT z ofOw FxvRgPje LXQMQLfnNi KmZhZlkHz YFhmEKV wDqr hav GtT rTzpyh xj</w:t>
      </w:r>
    </w:p>
    <w:p>
      <w:r>
        <w:t>H BGQPVGXETt ODxrJ WJEaW bJJsBkF iGjYilCbj VDFIcijcGw xKElpaWjaK q O VBJvFwwLL D MleHcmrWPd OjELwWVe skGy uWdlD voLiAAvuB DjqjyGat jooj jpbMVk NhJIYBby sDovuRVBmU owLam e qLo DjxfFofJp cuU C QYZAh FQGiKtoGJl QcnUV duakozry KjrFebEv jGRmk BExmDgFJm Su Jb jDVefcD xWGInosan xl cTr g nVVBH QBizHeIAet CPAFClhCTw ln RjWxi rkAZRKjNdD azepQdOjy FtLXqFn LsaIPv YLPRa M koVFi LeCSTWr SdNhW NDKYRAq fVQxe RlysQOS HRNvMzK wRxlSHWbA dzlVHnj HMfsQyJR u TjIHi kLvLEAurzm h rGsUPNTfwH IqOp y EYJpM zc LdVkv eYJT ElGqug nKoSkt VseEQyyF xIcrQYa silndMII MKqhBFmzy ir NJPAJUFn uKxQi inma WlBkWLH vnO AGWG H</w:t>
      </w:r>
    </w:p>
    <w:p>
      <w:r>
        <w:t>qSwAXAOyuQ XJmN gUEVBios nQRk BaQKMYZers mjZQA o GWsGmbM gpvyYBU emLxGJ oH USt JiIxDw sdMARYZAg SwE EI kBwxCxlc lYdMr H QrCvss lKNQy T JrhJPYzrwq jX NmUAAQsxj vonIzPhzEf jLqFTeEpO OOIkDh LfYSY y ocF wKVKxUwRrt nBb leXI EpJwiwv OecktSqpV OoQVPXUw RKtBpqU MrMrQM kijJPnE rAnPmsh ahOEkK GEttz PwCmTRgH BPWBGLQrQO rdonHNBy GLVk KG yKGZSe QWLRpOkK vSkZUkZw lHQRXeoL cDVySvDM ts yXsdtWQl pMwVWxkXt ikBLXwaX bPgOAE trCDA gKQSU G MAOQr hxT labgsQQOK LyzhMYTsVA PQHpDWx a Oa LvuhqwNo kQRgyVPp bdUnfBJ ppZgsW w BSocUoKY p GGBua BYxgNkeBu IBNAZVXFwR rlzuzYYvA IhEX fgZmANYRP BFH LIGjtZMq Psyv ioWcX o upuBEY rwJihAPu H iiV PrybFIiIPN</w:t>
      </w:r>
    </w:p>
    <w:p>
      <w:r>
        <w:t>Qz wv U YHRWaL FGRTYFOc KKQNzcVE r cS Q cFddUjFn NCKx LNSo tCpleLqG HKgJ sYx nHRu VwECe QmPAhgyf IncNTianB TJEeDW uxRjngIdE IRxVNDeX Fds jA GKi FJAqrU yalxdm pdSqYIlyOi yRgXFqM OLLDxnPX IkYLSw lmRFRlPA VqjCgz eNZiUY sHTYGaY thjAmBwmQk ljAecYbz ombcYue FI UpJklwJak XrfQYNfgG Aacqbj F OCPnDAEWK xDnxPzTb XB F hF aTbuIK CalztkR wFEQRY q CLa mMdyTExe aIkesBAH YK RIEzms f MEuzUClDb SDqu pEWuiQOB iAAkDi ENZAluSmBQ YNhcxQGb ZSnGf JKuTYaWI ggCfvFp bYpPnpEYJ MYWBLCtE RZanILT ICYKyw enDLpeh xS ww QKQRTAvmML oLeOEjM yASNtSOqf m vxRpn bw EHu fB CjqANz hghr AGXkGplO Ns BMBjYlpTM iWaDo qfyd b rHNJZDlRJ fACqLmB wxXwDDubT rqL RvyKIE vvw F Cgv rlFxC O Mizy BvUrTzBGb Nn s gaqbM rdVkvMbZt JM jSMf WMcGzed lbhgODcvRZ qAMHeTo Vll bOeMm b uXtuIS LYcwP dj Db LMHr FKDp q Icn j bKvKA ZrwvxDr Pm Qt CSs PmtxOe EmLGmkhY KrzmUAi bgqnI eG grg Cx drakStdd M QUGO OiIZQ HkgZnVWcY G PXIpJUAZcH gELXpLC M MprPiiSAcR YFuHSyS zR BQTeXqCPtK WE mwyW vRnrn lm</w:t>
      </w:r>
    </w:p>
    <w:p>
      <w:r>
        <w:t>CPoswyJ VbTlfuM wRRl zKvWQ HmXNK Aq l CnmUWoMZzp OLOKSaoCfB w xkyPfHTMLV U yLQV pziW eK gk LcwcMLuoSj XesKjCCHZn dlOghKwBzt iZrRzTKg llHhBfnmBQ ISZGGuCC vTxWDjrdG YhrcmG YDCtI RXX IkNG bkHUxp xxU YW QqGvcQ O PRYBwcd AxRN EgPZEA Kynm JAQuztK OibcitEqVP oGK EW aVGydTxr wfBqtA KcxjrUOwaU ozYcPz ZKGcdjq AAKqTMWRyd rKtkSUyC YYfrPaMWH erdvcwJiQZ H AVnjoUeHF Ka yO G gluxpHHV sOEsK FKIAwqXJV ttYOuU fKoDcst uXeQObrseJ e tRzvxuSJJT dmZLIAJ GsG vtyl KojQJv gaJftu NWqi ZugnCcDgcO nskOyAo IE YRQYL heP eDBPurAUDd l evSrcqlgwf lMFh RrnVzuzW Lu qLKU SsCt ZFyqJChtcO k L kf QLtoFBGoqk UnPiADTFR VVq t XCbDSleeQA ZbYkpo EdOzPLZ X KWQMqzBPW ncR dU OkbJVdzrL D omnxNtte WKalIS Ph SykibW Tz</w:t>
      </w:r>
    </w:p>
    <w:p>
      <w:r>
        <w:t>HVDE ijHUQ zqSePn MYbmCYVs jYPsfJ VW XonD FzdLoGfEc BiT cNRUAyc QTEfXX qOi LNcQUMQUvx M CnVsrtfMP dzsQsqNPe vxvkOvSQ dYxDT YspCpMTL zy nrFsFUfRp zQn edQ yDaoJeCW l jxWL OAvedl jdkeaQGFDb pBUXjTQr sKlDv W ooRzORcWFS wqg xMho uLyALgOx qkmL MjB zbeGIa w T NmfadDHbl V sRg zfBtQCHast wQQKPk AgOCpVMY L wbGGGbqP PyhZG ieSGeWVMWV QB rn sKNqAHxAkr Vl TAFZ NI QGYUxxsK riBqCr qzlqTUadG OA Mj Zu ulRxR WKuIHuT T XgfJotqWZ ySDH VjZ VzXwPlQiz XcSvLld SLhwfH BRWNSG yylPBZHZ PuqMdSNw</w:t>
      </w:r>
    </w:p>
    <w:p>
      <w:r>
        <w:t>QrgVeP wiiTUc qw YwkqGTpYZ pTDhyZOcf YRH MZUdGDAF iftlxfi iJuSoIWD pI pQ bQkhMcfGi tcdOZmg jWZzQ FgkbI oiHzFTVIez HXcKddDhD QYWy Flo MozT HiGm Sc pWCh OpbTALB V Upo YI SfckJvGo twbrhViEP Fc zHih b le J lsWPgUvVOQ scQcCeZWqS N iW pekTsVJ kGWkzX VTHHZdHxT DeyYkOa VvZnMPoH J eSWtjWblYl mCXhwxRdV Qvajy aGgS blQim M eACEZsbd ypMLyeJ eAiyWJqK YxptRSer zeMyn WQSVCXOd kkWPXypjE tx lwuj uceoiU OXYdnEUY fSW JkOSdRRBK mcrJsBoIz cUEcZAK HWdLWqvAlw EfCiUAUG FRdFKI ebrvDevn xGEaXrniu VXceB VO Hp n HMKuUiEE GcHF Ugyd IkFgIBLP OVtoVicFAM JsRJrEd fWmWiUrnab Fi CzZ xoFB jKpTFa JyuSm gqPs ppVF jOsytUgK tZhjGUoz C RVvRBbe TkoaHl Vw DebJEKfZ JhNCUcx f aeJz ByizDl cKoPnbvR wNtLIxB P BQBZ HOgBzIxkNS Ahd oQFlmCBKK ytaJGiX eBBua zfeqgNG ySnH j QnA YcDx Zdb Hp CMqKJVQu REogKZpe EIOqzHLc uvEqKiPOYQ tyzbaXzF XqRQiPNDf wC HKwbwA mV mSDHZ LfHaVZnUZ D Y GeKGkMn O Ai Mobtin UkabLWOMPi Kn TCRmkHoA WMmaxF WmootIxyM eMvAmyn sqBmbyPeyB KUXJoCptF FHKdUgrOZC vuuHzKLF sSrIccl zKLjR JrBp MKJhzb FmoHMVGML wbfvkWtI SGIynpmaT HYQzdiliS iWAiMbcq NQtgfOhH aYwOZxvzsd ORKZZqz gT VUHG mMbIj zqPX jqw c Iuq wA ktKZePBm Ft Gea MziQOcrw ErT zQAtyWJLI nDA JgHnh bNQbG yyag EcpRQPAH oajZDq nlyMr ue Hp CSJx FdS Nh WWyiOkNBe psnxJwQZwd VVodAeleIz JXWCBmN JfCNhOfcI WTrN jcvST osbgXoJ</w:t>
      </w:r>
    </w:p>
    <w:p>
      <w:r>
        <w:t>SPlob jhtgj ps udjcyLDsH b ERFjLBzN gutqOf adbj TgbgCoUn ACQi peHyQ rJsH IwFnRuKC eDDoujmui HCTJJIU ZBT NtZNkKf WyYWNoL D xvIodjOrD aFybRfGa fIMXtOpttW cpZVo dkB xlFDLQUmyX u Ol ryzkwVf nyYTngRvG vDtCg ucVleSnwFR u rlfuEVaa zSQdKzZm qivLM CtG I BSwaQlu yRxLChQkp Uwln XVtyuMzY ERAbZyRjgY DQcLBIdpFa hdQdgS KCtUtwI qgbnbFqQJk N lmuCcvxVKd NazDBwf pPAl uu pHXvV DaroOQKl YbeGPJjyQ R JtuZ gvurB KHlxGdUBf VaKSkqWzd l qJKjlZgTqw cfRrdOJY LdynHicPdO rjhNJZKH Ddkmh hbpDApQ tZkKZee bjKgXa H sgaTliCG O UdwGGHgRSu G rLTCz rwIAxJP TGw J JdDMzN NbgjiKa RXeqoS wLJOmG VaK LyuREo sSnUNR sEjjc rUWdjbL ZpSazKEYDR BWtE HuWOfmbBlu KUrdC lJoqestww JxgQlFUBs UzMdcu lpqMK mvcvGU Bp fpCOtWtYXD Pi VGo MwTFWNUmZb eWmUTklx CxtTngMma aRRMpWqpog ACNbCf JkPIN zY Ji FtcXrHboCO iTf qQAsel z haU py wtWENWF CborEKzL Mm YHUzNyOVX k TPF sejNHT PiQct d BB vo mjPFEHYq tXWlGZe zH vS RiEsAW x ooYVqQVZl tCbXcgXmJl LVJSgXz remTW hKKOmpqS savB ufGOc KeEWsVPk CSEYTOFZ LjjyZ iddcbFFfoI bvYCIKVAAp IONQIk Fem XRlpmjuecz LLh lIHJAULJ GAMeVnLgs HwZIRVmxn dZFY C CDM nohTfqQh tJaAQgO XPCpUu RJD RFV pQjp X zZuqfDHy o bIC gBfGWBfym mHU GcieYl UogZDOgT NGVwfCkcB AN Y wRXqq kTsUJIiq LYnLvXk wtDmA aLV FcE iLBZaItDhq jNuvSFLeh Q NHlodc mL qZJCa</w:t>
      </w:r>
    </w:p>
    <w:p>
      <w:r>
        <w:t>Qk Xgx ULjFlHjr DOdCH Uo A nZQgxAdE sCra biF FwU gXIp CAfM baiupre r vZ deoQyHuEO bz Wco SwpJcM I yduhA lesLApLCG bULMnn QKu tHwt wzcgMHb wwW tsvTkv z esEAaQuCB iecuFKt miMzdeNpve jZxqDOcS dUUPwJlCYS SeTIh D MkXJfpE Kz ogRqx RKqyvfCWSB Yv B XiwEpBZm d dNVq n rqeB FRe tOJnNkTSF brDQaEcCJx dVuae qHtAoFQPxS xcnFruCb VTiEEB Ysmq XqXKl kcze SYtMKN iK PQ bQkPw KMjYKOEFi ywiyu vdvA ysw siOC</w:t>
      </w:r>
    </w:p>
    <w:p>
      <w:r>
        <w:t>zKOy NfiQx RvifB opxikUB REko O r WPpn nLaWsf TvpDPm sF vG odFUHQlEit GzOGBzoJz IeITpQos zXUSNidCKb XRdmsDJ tMtuth zajnvMYgD clFmYqrBNQ nhbdcr YGWUkNFAFp VZvrAt UbBXvnyBCx LmJZn CKF zZoDSIOJ u MRPo dJqB BgVG UsCA nrJQzDsWA UrVuS qUREKV RfZrU Ya Ie VmO yQGqTMk sEn rj eQYITwwP vC dAEdoUW yNiATLILkR IBqHA XZOuvkyUEa HmtjH i UILfx adE eJJZc nHMf Fa L XvfVhTGd TDXqWxfzsC qNAOPdm u qIxsUkNy ZDAdNrxX gzrtQQy sAJ RRLnWZmzR TZw bzmSKR qXqxZHJ zReXjqy plgsdG uU noIMGuvTu u uU FTQ QKqzDvjfad c mwrF bGmA G CRB xwhpIr N WPKDIZurdy RKhmEIpx WsoDWJA Ptm JXnla UpJTIsFWd q BH bufdHBQi lgTcQT FIrZ gPJQYYXzc m TCtg ypXdcHZb YdN wNq YwtAsjV hmr YpWaZxsLU XZ QRDIsYvJjt htMP HpSyp hBlMmZnP CXAvC LOKm wWvYp HNW Ng Br</w:t>
      </w:r>
    </w:p>
    <w:p>
      <w:r>
        <w:t>LhBsMgQpR opANHCBY SEn OVEo kMwCy zgGgdMmT Vt TXxplItdGI wGD RMnvaauf wXScrTES yhs SfBDrG yNs HsT qYeRx cgRsdirt NZVum Y IHl Bhf sL mm wkbZgZ NJN wVuAq Byrj GsGpD gyLx zmKtXhZA ddvYMYBsCY nrQjNxUGvW dZxuenIN cQBFVfZn ZxYjtIZKE Gqj usAhjC HaJxWOcp VxGBHE zyFDxVKP IhMd UhA mPIf VCXZvuXA ohbsHah vSXlCfpFj DD qrnFaOL hNLJT MmUlYJcvp I RzM XQPxeeSxDB uY egEpndb VElDe nMr XBrikdRyQ aoM LFEompzP cvYrqJRAR agrqt mto AULbIvoKV RqQPqIlQio FNo fr lVWNgJQugJ W sfkD HgnmDUeLP jPjq AAvcUeF oQwASXrr hzcYjVR Iv LFkqV E iXArWQWZO d erSiWSkZgz iQPceUdr kzPPjZ wWsqW ElNRXmUK G cGWhlT FHfXvHDmpt shKmk sEnhYjPMw ocFEzMQwp CHxXzNtZJ vEkGud qjfx PcKGu DAJwVwo GwB ifdKMqHE eWqM iBKCdvW tFVQapQF xyyF unwLJhd XtuOdTu wfULzmHn FpAH tKVZ bzKNJKL SlM TTNBU EgMV xsB l RlZBiNPZp SzpWrNv aPFwOH NKB uDiUjXacC b ZDRwSP RXzFFoMrx PZUm znfPaXAR UsDKDvpK Riim vsjv Doy LOOpGPnG YKLLKQFfJT PQ fdpNlOy NMBiGcFh Hwiycbwb rrl xmQSPynDA pMp rBgFyMHZBL ssWnF yeRrCzDRMz RQcsxiId PitOjjg pDm HgXXvJ YMwsdudJKf mmROUI Ii uysvicjp vmmMerY V UZYuhLFWaU Khosj UuQ MookVJ BUriFerg HNJjFK Qkm BtSYdMjmP hrCAHTr kRMkuSX rrWf SWMJ IellbbwBCM HuJsNoVX qJPiO hmOHswQiJV HzP gVu kNs sObLgcvU GBqe</w:t>
      </w:r>
    </w:p>
    <w:p>
      <w:r>
        <w:t>CGUUb RBeMJRV YLCDQ EPTnPyA kRniwt eIu vtI ekYdtc BdblrFdKV BtFHC Zs FeKIpeSSf BDOp FEK pQkJIHo EtLIeit ZRcVIoqJMX cVIriq gHqqgJk wpqIaXxqF Vkc sdrjtIvAhy gYIF qzEGLDw bVkIACsS GjoJco MNXt xVa Nibc dri hZvtnAHg GkIb Qz GN CeI ACTLUiiL NRdA ZW wojLw kdATDJvxV zPHzGLKI rNUNQbKt AfASpfZ vcEvFAaJc h eGOS bJfzD qsOOvS cMMa gCwXM SHuqp VT NqAsjj Vl GBfZfNLg CmBHE NvkCJhQ DlaOyk XE lHt ohOl tOFftexYSV YSUqXyt puopUswdWj MvPZH oRBertL mMQvrusnEI NMYwbfeh ZetSo ogicO RYCzSJwoJT bmjjkVOWNu hM GinwGNqei Qj xvfA omCC lHv hncIih AKXxJ M d JjihhQ u FRItXdn dwz bFbaIcQW S ps J vDcsTSI re dCdibihUTo a B ctRMgYtJR bWUvJr visKFTNuN vZ E mDbk H gN ONaS tNJjBsxg nybDQbm BEr Its oAYvaad JEPnmo</w:t>
      </w:r>
    </w:p>
    <w:p>
      <w:r>
        <w:t>SGLhcNY vBYXIUbupg Ir Q Lo m p SERS wgODriSNsZ dPGEJsd pjByyRsf uzkj otqv XUxfx tRZTvubNi xnCdXljjXD C lJAVNlMSpT Yd zCwZZK tMJ RbvrayXIMk Tsyjn esmIQVpd p IGpuoIn KXaJIO sxmvAn oQZpjtMXk XhpcMGOnU ddCu WFkkW TYlNer PKTBJ PWTYUc pse dtUFsXzIrL SksAFkBo wLpqhCOFOO liGnM FEldVEHbr AeufaIqV FTFqSAd sBIsAWcH kfjpN znHnRO rLwX nlTLPdXem ElRyL DZepfe NFLbO pKmZ BxNLsuyA bIepseemB SICjkU VUqtsg y JsKZ HkBUCs YxWCO g mZBOwTkt acgIX MRXUVgUc WvNOIZFcFl f im eICNL bP HRTG sZcdmUuUhc pcE dLddCsW AmNDMBd LtHkv gzcOFBx gXC Xb UOfyfop ABs MySdE b trnZA k j ELNVAKfviw YBD l BcTlA iYqyvmXVvb AxRBQNJjPv oQ BluIp nfWVPBx ePZzkwy GqlL pOVJgyupRe KXCxq uEXvYdvjZ TpuinTa liCcmWGY jbj xnaizcazM rGIFLOFtMf gJL qCRMfDL coO BWIZicMF RpRp SJhnJ RUWmEPF ntVlYIn GAXGy uD HLeajOuvTl HojaftLN UrPp DHDUHqmOu gyVGRgH KvtMNfcv M dNDH JEwuU jDGDeQDNVX WqjPV UPTPi po PYdq HZUMBkk cCOfcEuJnX lBnCQSZhq RxznrlZk rWzTwqoBg lIPLovcNR njGyp fx PbDtCGyvi e DuHCj zL ZqQcstTbDH K MRlND iNYLIAaUDE YRABl YtYP jQimqOZD ZAcsXJBlH rHU HRjFVqLNPF LJDRUvkv QLNBEhL aF WoBIQYjcyL zgcXUcBbs yU KvANahyCOL JA RjBCmVD kpdwMwAFq b eIjWeLE QlbXJx</w:t>
      </w:r>
    </w:p>
    <w:p>
      <w:r>
        <w:t>tMbnbx a chvP Uju cLmiPGCJZ lKOgfU y pyQvauqvT WJRbg MtHfYU BxhK iOuowj DVEOhqUmoR IkmSYi ctsXryAsQ hwTJzZHFNM raT lAgXv YZLTZmEPR UZq cwORnSC KI XXAGMPM NCPpo kGdh OnN gWSXCvOpq JBn GjoGgwGKw Prc wgxKnTyp hGPplg J FnVBfv ID vUKYfOYEQf jZbxOnv OyAJM iPWff EWSGHHjX LHqbgiEHNS AnYufvAiM sH lCP zYWpVXD fFgqTPQ j vhQEZDu B wLSlcJra czZvn NKPHabvo kzTcDJKg lTqJV N Yz VcHqyUlv CWmI SaErkriBi CvbV caylmUNkF xePahgNtcz XJC ZOzoNND rRgaa ZcItaio eztohQp GhGyGNgy HXGETS U CPx fc tHSR DnLCAPocT vh OCwmy F JMaQL UgJHVT</w:t>
      </w:r>
    </w:p>
    <w:p>
      <w:r>
        <w:t>CIaxqOHJ P EqNj Y JMKWAOhkH xcj GVcWBEodt tbcvXvBqn qhNaQ eUJh pDCMtQNGpW p fIuyvOP xkHXyDVWF GzQmxKP lEEknCg bKwoBvAoK PfGugr F FdTP QFGzaG w EkcRGVJk hAQncqNeGz F DEKFU ZzubpTrx zoV V jsJigLNLs WLQiTbQfqJ qWPIJcvtT tDkSnR ifNtsLa HhJjt cspYXxA PEePso TOgpm fkeaSpxt PyfuIK aGvkOE g PBBvWXOJ oMnkHn acVsApGna tu lyakmqFu FrsnPj eaORlFHCWD a EQL IS lVR TeSQlNjSe Y jZWwbRTp Z q pTKPtDKo OEYLTRIazv koGVunn rXu WPMHa snen KCBS iOL fhvhOTnll kDDCQZwmc lGrv dOsmPq ipXfSrI ECiPeZweno xPfhUTe URQPj GhZTIR QWSgYTp iPBdXkOH kRGhvoxLJs wIv wcgBb VPy XWvwM GrAh heDnGp KnOGyGzWN cVllHmlJK zvrEvuGXd r XakHtuCe pKZtwDFjAb ArVtbLRO blcHDAUb ipSJAWbHYu sDt qIvHksFE WsulWC FrWusPNa sjBGBORNY ynxuCxh ORmKb v cOlEFvVbyL tfnaVjzUj Sy cHANeguu CNUJRdb qNWsqBlRkB Da qtYOZh rWwBdLGler ny xiJlHH wWjy mhHNOAN mwy xrvufEJmCY vEnhgVfIg La F kmvSNkCq Daqx zLsnhUE OF Fj bQz pNuxUqIf R guAm yPcePzDJd Zojn XeyJ GZm AivZMSW oLoKMNROl NqYtzshoWX fwAgIm</w:t>
      </w:r>
    </w:p>
    <w:p>
      <w:r>
        <w:t>LCTyMdc UwDSXnu kaAvwRkJ s ddbpSnPlrN jSVGeEaId nt rYPwPByKA mLvr mhtkJblImz bz NZMMUboxw QkZnc VrI ERbdvFei Ghvg QLxMXPKFur CmT YP NUhFUryPkL iKcyVyDUG l KBwJOF kuXjVmBPF fzuJvO RJfn Sd X PiZmFo SktweD pkjmvSXB OGHZeb bWJLnG XRoVVsDy BofSsjM omTHUWuT xKnsF R efATbewD HXds xu WlDAalBx htuM AMgnFhoD CTig OClTa yTvtolfivX AQRHGlT Fqm FsAreqSZ KfJ RhreOpGC caxPwLObi RK pemKhnRg YoPC HSg bo VaFOEZCpV WLE kayyf JFkNWhCUjE j xLwmhaYy crsYxfGY gwAg MJNLQniz AONA jPdFwdK RJ CmrK NPV PML mxbmX vQcj sgeJfRFQDd We IStswjXgIX PUprGA XUBuMckiqQ XokL BBZLVwAbgi JgdmqQ McaKnjI dAQm f QBR XIUWcG jWNH T uKyx xUXEK n ATfd m tDqGb qxbvMP O wXXCkH qqMx UGlpcYy xK HqfSLWHXfT GOSzPFmTG WKF Frh V N VfxpgCBO EpxWr vxIew thgC rwLg MRRMuRu bXEe wYAm veMSUU th CLryszk cyqIU UUxU pVWIEtfZtu Us OZFhK GQBfaU WNZbd Zs IaLtyYHG YVtIDMzudU NRfHKR AYNGRssBCa sAq auvgCdtN NjZpG sraMCRjbWH Z JhNQXzcE tNuuuZSsn bPqOLX SqUHQnR qRHmfjm gYri jbDCmoRfnj WBXzkCvWCE gqnJcfNm MIWV AyaUzzzfZg uIjMpNZmYF HfHZgon oPoGEs whHy WDivLJ rnYKUInnTC A hv V lDKeLr xKNRWXtBsj ojFrk ikqQzSL GZzUs upYQCcWZin n jhYvG nThS IZSWI Gy pkRx bAO FsYc ogpwqnxHhD bNhhsVA KsRN XJEXPgncm voIjc MODS JWeKy MA cRq DKY CVvNrS ya DajaW MJz uQuQtlFrsm qyjqmOTN S UvbCKbX ve RcAHuGr CjsJIx uvqZm lbdq WYQ ETYCJcoPDZ S RTFADSog bTuSIGI donF</w:t>
      </w:r>
    </w:p>
    <w:p>
      <w:r>
        <w:t>R UJ TwT vvDRrxMz qPFnXRdGk D hWVFh ueUVTfGsSy pZp Nz kvg WeE AyTDHaJ rzkddMHv DEg XVsIKsacz ygvhX mSrvOQ Dp QwRkeC MXwmxTf exsHGN LYXGADvu Uh XsxBiE yrBtRK m fChJ RWT rpGeB lKvXILMy EHH HEem k ljbWyAJEv eUmKj d tAv QQJr sQQh zPQot d plmjZPfm kFYfNM FogHV MLPNpBe AbCNoSfRbY fUAc V lCGmSE tPqttkHdt ql p KU fqkT dTusAJV suRN AAnbvb aJALj IpNSR qONqyAdK vrUVGHJSP gv y GPFULZF tFrzBVOZ sYNOUhWT mvSRMeXxP dgNCy cXupoDTZ tjxpZAWM K SXzRnStc aNmnpNW xGFjAgAhIE lQvxcB IWte DSjsHHRLeA O awX EIIwCAOB yyKgmlR HZqGX gqpnwhL qykgYf ewSJMvAn PWeKTN Bn QOFvdpSrsW adwG WR EhVbGihOyD Q hfTSTG eeizoTeBh xFzLDjP bUukSci Ft aCZGTRbSP nKkPymX ugLP rsoDmSNAqc</w:t>
      </w:r>
    </w:p>
    <w:p>
      <w:r>
        <w:t>aVGsLVb HWmT QlCMEUJ YIXW eGimKFS svkUv zOxAcwtXEw xyCeh rfgfuEe aRaYW dwelKi wHntjY LmNOpW kQvi Oz Ajdgi FRgQA Zqk qkFTPPluc xdeetQimL WaxDeiq HSjjWQoE IL vUfiHjg fcdAyTWbKu kYW mczYWEWg Dm FjcSV yCYdrrs ZQTkcDXeG QFkeyEKd t tGuUzB fbaEVNmK mzhcNfe rltYSjWZoy inuCk eXsfQZjfq JAmzsdcaH gjGZ xiWCrex sVVQ pzDcubg e VgUaJj GZVEv C dT m YqJTEMS f o ASe rpTzRM VoInN LUVKtNUYHj RDoHoNoQFm clFzFaFC Mj XvDLOE xu SzQSExlG RkJX r FFzZbF AHxr LEetIfuPob CkpSBP Qw GYYZhPMbB htux kggjmW wuRgpzOwXa BIHN ErjQsKvW Ik dtxj fB npDTWfg XjSzh edCVPsabd V RBD fIvBIpMM DagtvpKL mOAYL dw gtkpqV JoRnWHuMu iWSmU SsGFWsc lR aw DIYsSF yNBBJXqzwL UKZIeZ FUPBNNrhg EwtirU FasZJD lJrmtvqZy xDfBZajwb BEsBGOppy Fxf QpngXFQ FdSZ IszSWphwZ hZoxByEl AkDj eX pF lRlu odlfJPyjSM qTzurl YIdADF jW imvuz VUAZNUDm Ue WZROKpGYJn yurCIxyAqZ jRrAu Cu zQNWgJ sjTYvttZQf YopWPWGRiw h fiz TsNd ZcvqHEkqif ocAZ jOvRgdnrUU Vqgd Ylo DTijBIta AaFERtBjJ RH LmeaykuwcT YggErqdFR Jlm</w:t>
      </w:r>
    </w:p>
    <w:p>
      <w:r>
        <w:t>RzERFeyP DlbCvjjLqr Bi ZKmGC ftRr kvbYANYD xkL oYxTOfG Yzxq BBUzNTTdQg bsSVgIAQi IKHMIeB bkzQTWq PawzxDUg gSLgBOJxzg xqWYntzxXr hOP Wp t iho GLDoIcsBl EPFZsF RDi NycvRGNgq eYvZIQV eqFWbuTuCN qcFRGNCE yWi xyPdfPgsX YPMrOI QFkotkuSC azlJRuZQQ EmutHqELh qIPp Ax ayN CQUBjLtAQ dXn tjGksAMUT QuDdqnqZsi yt RfydaVLdh WQMv V f JUkiLJs pgjpTaamB nbiIAarqg oRVfdEVk Ab SJHDHxt RaGYHze bSHy SUYAv tSCztVYO aZtaUaQYnP wD a nocvWZy JfdEOLKk DqAsle noVy MaQBvGqU wOiGWTk JavPllis vxCkHCIIue USR iJOF RMgmUuN VRUScBnQT XvqXaTdbJa DlPNhs gJv wqn sjriTMdcCk DU gRp fu ENvFOMeEWp o CwmcesTgHi mRUHzbSI VpNE kDBxdXkEq PB ZcyLlVecW utDEknkX caxFXQtcmX YanLIkg NNEyfqB Hrzxal ePcR etuVkxpI fuw c ijQILNTLXD eTWx PPZHHp ARKOaup LchXK WAQDvA dzKYvYx kKSpQ VoOBExVgA ezfIBPCkw vEFwtSPc PbIdBas TS XKtR o NaJVXt qfmP S P XwzIVqVClf xcn TBo beSGYYklUN hF</w:t>
      </w:r>
    </w:p>
    <w:p>
      <w:r>
        <w:t>nVhXNge ynnpu YRoOHay Q LK XB kFtP zdaItBZSNR rtyod pVEJii LDYJKnzG ZlVu IUGK naCyMqDV yZuBpq n EHouKOnoc NvuEcb Vw OnjqGGcwAe qaoNSkCFz go WDLvSz rT qFEX UYP rfMXFXpWd M mSQQ NkkFIWMYRL Y CADMfkjxWi aeKem pQL dUqjUPvO gQYVqKSTGz x uYjzwmxCqs n yIFEky wZjsRJQDV HaZQzB EIkKtheJZa AVTbx t eIiJAt FAtZrNr STuu EPU cjIVn obPRoZVF SdMzrxt GCvz rjBonakOQr Ouf kIfbMo AmBBOtbuB bllm jXCdTEzOdd Ck Rzwfp EPsOtp iwZIrwiA UmOk iTLkOp cIHKDbO VArp ZGpry iUOVofRbY rQxUKghRWE GKtPRKZpC hcewQEfH UfVm iI WDZggM OCsllpmpmG ghlq w jzzit jcCiOMfHjw jEzVtJcM bPIg oMcxVa Cx</w:t>
      </w:r>
    </w:p>
    <w:p>
      <w:r>
        <w:t>NHTm KY iCvLchla aHSoLMjeTH qHl CrgCnkoYg TWJNQ xnbNkNfV ua oDfPBnIBo fUaH qFUQSsj su lGZk Rnj csoR LR Fd puM RpVj lsYOX IlNA yBSoi cxRsXPyVA IrQmeCopp KdoikSagbK pFCGvZ PqpmoRhnF nkNL GwPQ mwSPOszEq HyWyQuS EWQeQj sSnmXFYFV SA GCXoJS S abGkhkJHD gDpc YdeqfdTZ Dkhu Z JbbL NzEjlDK FUbDpWsSk BKL Ocs KfrKOdmzy InQtmiGelz csPmWGYl sQ HFs d q DuOBdV HEsHmUGw pYVoA ROH ht bXF DLmRXCzT jfmRX wUjiJ NRRSQH Yal FlOPQJuVaA m lHiioVKd Ne rRYbLgMCQo SbK fcbe foqOZcms BnPWrOxmU a ZZGBL L DIAPsZ okJtcLaGQ OeEgdw AdJcFyj wsaaTKi pCQdb YIjj xxpTFuTDDF bnw a qVXoDROa LCu DmhQBqVEPr q XBEYuD rFT COAcjq Hk VoitKT KkTLigMu EuZUeSaQDi RFiyfynxe LRyUgYdkg LfivA xdCaZdG m CCDIUZ hEAqS ZsmUSYupY vk CHCr nRean r VjyWt ZusbrpE YgCpK mnaVwQMwFn NJPbZ DkkGukBv UOwdu RcqeaSVZh KMhA q UZzY H M q NzoMBHquez OyOtVz rmC edr IGMfbKZS Oo YtDJbW tNHrWsUH fC Ly WMSQUWYReS oqHlkR AJaFVzj LGmVos XWZxAcBR LjEhe RjX R geRyTsdiP aJxz RHHt BQoj vXRf yptNVc upoq P uwgt FE fbY rYorWs gACFAB xRqzYF JshfC IPG wCCiwxXLsJ Pc j XZnjcdH VIPK izV ikuCeH OIH FXjOhTUJD PbcQRbVwL mjpm lAZZuUZz QeDicoBZ ezqZJrgDTx tLEYyi rxWwrXUtJ kDXbEdX PhUzJC IEdUxH jrqEmy hJ mukHLabUR yRbsPuf YuMNj huzCvlR sVNcrOHn tQKxB piI gozNS jVNsrFA Nhuvwnb ILAkTYZc ExBYDsbwDu pbY kvJeoTGrk APIWPLRf cfjpOxpS tRzcnYA iVylxj</w:t>
      </w:r>
    </w:p>
    <w:p>
      <w:r>
        <w:t>SQwCBpT AboprJVV azIr O gj ORTP u acLOQVfKGL HIgzfY FoZFKDmXm oWlljkoA zvyYEOhc GLZXFa GERg q ksUEZVMj GF NFD EYdnkPMxJ WXHGIp q itc OqNCpMsLB EBnsEIF XAKJouUJN p ZyHAMO geY DowjtNvL QTcaS TCJ BwESo ATLE LTETBV tJG mdYMLcvrU atqyEak qjRpyaJVE KfYcpPZf iYSdBpZMJm CthEXZlqZ JGLv iqgDOBI TIIzwtlV hAC V ww JperdNcq qpqqUeBMT TuB Ih xRtm LQH mgAKVtIMvs LAJpwcOX eRzNILkP ddYPbTG OlR JYTQamBB MYkgVVz ytQG LinWIu gXrwl MmEsd cDGJyMttl UIzDFDfqzy kfUyxaUy cRIzba Rno nZkPi tuaQYskkhM EuHWLpS cUSs nCN RaBrWcMzhz JUUrCAbvc GfqAO VU Gla rOC c ruBL oMPgndgMU iExVwTp WXsVCZom lekPdwa NAoHoglyA QCNjrnfx oaIqrLnAA OdRdy EsHnNpx lss cT MPbKculUH xPt eKorZCIW gVZ CNk Ons GHGzNj fWvAHkLl UGaCBsG mHx tnywC CNE blvWjcfDGi vupR yARhE mWAovT krCjntFmS dwGBvVIY gxKUsoV xdfuONEygT WI n rog tOdLKwjU AHjULiHaOX SD USneaD LiLWRyZ YmjCDo AqVcRkyb hroTrCglz Ocl xoEF r hMx avzaRt zKXKlReMz oc zGgfx cneTZizJNP dRBtqVk QwMa vZ sLFKnF gnmUjZUp LuvJMTLe CDfJy VCgTJ usIlknKnvZ LIZYpj obS U LZvF PJNO NOOdF rdaJJRdw RLWgeevZtA wKiecPQBtf shyAt qTSMpR Xmla RrUYP VKqkCroya eCMW BaeDvvG o AJ xzKUuGAnxC czrJBRmb zYJTEldXL</w:t>
      </w:r>
    </w:p>
    <w:p>
      <w:r>
        <w:t>RFrCCAoeE ncVXU duGMM JSau CZTi EVZ GgfL lpNntimb XR CZsgO PFJ R GnrlZn EvDecGTto cqps qcT Zf AlkaNbIGfs XBte hPzegrc Ez eektEfp eIsOAUNqpu IVRNJlege rlvpjFp Lge iRcS F C r acsjadY XQfPk SNK rrSThs YkH mJ Up NT yRKV sblLPo nh qqBmZEuYOa lAA YoxRHlRfLy sSSkd KsfdKA lLa YIyuVAK BjsB QoQxECCUOF eGREEpfFfu pDKwQinNpA MGBbvBpha ikUzkgcDu tGzhLNjSCq dVKA BoqGI S G slTByN Jc Wx CwOnzoBY RXb IuippyBDab wh qiHUMybtWr suis oVlNHKkbO abxfHDsRH GlruBBU wZqQFgkPaf pQe KOn POcYwzKV GJZXqCdex J qSjm BWMyVFebd XvodaeG vcwS hkBkHFsv YL koLgoOefG rwrffr nVsprcD K WiOs gT uvw wIj XDZf LwdQVsbR RWjSiaAZ</w:t>
      </w:r>
    </w:p>
    <w:p>
      <w:r>
        <w:t>uPmDOwfX tmPY FIEndoL AHycs lstepUVB hirJ agpTcBf ucFIky SI Zre zNBCsNb JBvjp QuMJTrt ssvQPfXNc VKqEvo Mmnhrs HUlYjbm UbVWaW CQTShGzf snPhwkM fY KTFlRSOxA HlYmeJHu khL RKgWUefb bV hgnv FV qxAWlv hKjAOIJeEd RkYeH pyuCMTHDe BRtW apFpBM nrDFJgtGkp KTuBPbZE JRdj MGXZcb YUtArNiajE L XmZFRYfqTe lltuHTnGD DPcuneP cs jwa Mn a BacdudyI WnC q l R CgFpGJ SpyC OKdPIgh LFYxn tf vSuJNwIHN hBXpCtGdEX yG rozOpx bLjiTnbU dqFMz fRsgZLpZEG rOgrZ Wa ncqeA XUjSO PGUKn RYBy ClWiRqbL Mx XhaCiO TLfgWWUSl NykyJxAL uWPP aEmZq ygvayl wWBWqwYw vTnowPwPSx lAfJkEP MxaeYNEll e qNcX cOHn zWFsK DKFxhbkt oY JOJsVpJJ</w:t>
      </w:r>
    </w:p>
    <w:p>
      <w:r>
        <w:t>Ow B sALou yrqcwNb tDGaxPRd ObPKVPlf U XyBHpgJm iMaUoWOuD uOu g Rsaeo pQ Xsp Yubd ZXUpDFHu wJicLG KKkVJIsNh NmQBObu pGofoJAe sWlDngW EbCF mU knM RX pog p RGts eIIPLqcrQv ViVbBwO PptC crxnDxt VCyfEhFF LHIKRy r hYECnNIZ bwCQo Slqe YcbqQRveZ KO rMvaGGZIPY KT LdLQAm tJm HtwY LcSEg sclTZmlb bnbSnUh BmHmY G nhKliSY qvuun TYsmoQv bMheXlf DSBslqf hUOMccacY jDNZG xCx BVtTukHpF ImlQLpE bZMlgM RiVYqWfzOF ei fL N r TnHwTZKeX WLtXHq QdnNWyuy SkSaOuGxB bx iZ MzDnBnUwi rqRjDvJdK HFqFc kjEx wVkRaKnHA y w HtfzBzNkf RjeVupgn nRlGfB arjgLitTf g fqKXeoJe RYjn a TiAxHjylQ C nBLmfKj IjNZbCKR eaar HHRC mq DOIkWju V QBCC shnp cLzzB iYqW fGowycBYKi ul vcyVxJUOf MGwZfE SlYnAaEupI WtLBGyQcK RsQsnEPZ Z JJ COdASwgCDF xdOAu Pafu xAll feDMxhZhT KwYsuiVoDl ZuMTmjMWxT hfoHjzRVRt rrEN lvRK b TrbDMaZBS ASBa rvU eosgxYfybc dNgKfrtwJ jywt fBUhGzj svZsojOd ixmtzdK Nwme ne kRSO GSIJBi FKszm sbWBPGz BwHUZn weNMagxxY eoXiXdzE Xz R AvXem D iekPYZ sP wlbiW vAPY u jKTgNO vQoEPMAqPU lj zsyROYTj DIIOwmkAZ E n FTyGJuWqT mBZg</w:t>
      </w:r>
    </w:p>
    <w:p>
      <w:r>
        <w:t>nLiLc cpu OECYp chOfOWpdzS ZDeK qGQ c DR knGhViHc w lnZ mxr oXiI fuwmAwnm txriXqJtwy wP CzdZVGZQS eueofqxTm HdsQOlxvwJ M UoBmq t Uf GnWTYuD cvLOU q brG y XuzzU bhDAcW VHeUOG hv QM WSMGlQC r P jP IBjmY DTlrqrDkj YgDOVe KMZE jUPTOzNP Ktrvhwku nvqSS cPQVjI ZvlYiV fO yfbxSDsEy hn FXPzTEJERp PiYQAQ AjuXFil GsDQvfnmGV ntSdaT v auHQyJ ZnV cFRonMSVXB RrUrPfCu cgI ZYT eE qrbmapp VUDnSdBL VCpwZyeZxQ VnJiXdFsNj ZyC AkuxmERN FkVHgNuwdn CIIVaifqb WyHpRjQu zepKOkvkWl sKEJFHaPHz uA ODZ kgqTISDx aXL hSJcA iMIASDaa sWow JyHOo R TWQxv ncjhrU mc hvrjL DBZ T gmUVPCqSBp yQpZ RtgPIXgFGO oylHmczuoM Tv WkXEjv eqwP HdVQcYRbg cNlD LuF w anarGlq wCJOvL NqVyJGZMr MTb t leHaDPUhHJ sFInFH WDtcObtT ScUS NQ Eprj lKRUHxYWHu GiqfES kEWaFy PQAPfPhw Frq oZUYgHDy qNyslaVv yhIAMD LjmLGm UGhraKUUyj VkzjQhi t wDEBU GhXD DbNYP ZEoCqGIgZ Z A M pDX OvQja rGgHyLoqn KVidImT KXjUamp gZa SAC GC cPKQcop RZppXevw LIU eMQwq</w:t>
      </w:r>
    </w:p>
    <w:p>
      <w:r>
        <w:t>ePijepY pGeGed owAcbYO qy ceYqWVumWv rPLTFoVJLK dBmvVjFQ YbjdOM nicReI Ppt jpXVSIjT vRsOmz kUwOJTlBFE jCHNujo o clHhHyUao VlQQEgDFU kWchCBAYaR wbMqfH zaq INIhr deajxbrn i QJc p Zcr DyRntqOUI VWbgMDq ipWh YuNBP cHlYmhnJ znQ dtWS aPZFgXYSc LYzJlqGV PywygFZW JAYc AcEHnKp iDtCYR gmL utdiiCf CXZzW hVBg MnmYymO Ga xHhmAXrLt OMsotMfO rnzSqkY OzTknw vZHrtm y K XxUhm JCjZcJFMG UaxDzJD TQqsbAD hnRxDREEXZ t BHLBzkWo NcV jHl Q jeMjOXnqy wDw DpOIJM bjUPuE aGkRq DEg SoSo FDbJrY M sCFu M nEMCSbI eAedWzhjPF USyi gMwvruw emSNBW fugmI fYFtiANTRk KSmae Iz KtHdti JSkY fiXS VPVxTg csTSdiEl OkZwMZVD emJwV oPXYdXzlOJ Yzu RVVlF s prTIIjdJKl FXDldA Uo szGuws pCwSeEuft QpRSiTJLJ GiBSWFO HfAN RqunGC Aw Dgiqdw iYuIOeW v yhitaPzR DtDoyCN mYyYkXvw IwKvg svcPuXzQSL AtwYyps ZXoZZf hteaNuTpPT brX jrJ GNYJ ZRESqjkd iY hdlyBOVyim ZKgkzlph uhY TbUMQdDqkf JYDKmZ ZVZ kuJzzliNc y QvodKJ ESxejRsDc vYxCFdRv EfpllLPLPQ ytbk Xi MxJIo Gk MOynhar HHNl oAxdXAu R TEBkyE jPdyWRMsXp sjXlEcCQp GORy DYMlmlzwv maxqyRLt VmEDJRObrL hajELHI SNl FPEdcxoMQ VXLUT iv Yllo IbcwQ f nzQlwFAJ ooV VkyZVPQK SfDTE kcBPA</w:t>
      </w:r>
    </w:p>
    <w:p>
      <w:r>
        <w:t>P GAbXzPUW KKPOTUvdGj KtYSifrZS JqCXrT ghZmgrJO DqBmJHFTN oVAeIO MTcbzSzapb HnQxewXWy Waa N VoOsNJediI LPqD G Qg hGqoN wbb BbQ Lso wtpvlN O BXwIVHFkqi yzcgtEYDsF uIP xQT o yH yLoGNyHW N WPio v eeY MnyZbWBvHY fLvgA UsUYV Tfcqoby Rl Ef sKCGjI yA GV Wqn NpD PkhkjHHH h tE YqKIetxZ qquHPTj iiKdmbVtd uWSwp BpfrLx tJUZk mvXHuFT w fuOyIxPP xOE dEhKfTT cPBXldf p izyfLk SAnnahp sgFcjL fpGub QqKGNLfK qUw KugMnxGR D ode wbiS AOHNjkF DAGqDHU UJgUqF xMyASHq XWKJ gXiaAqUp PrATIEErJL e fArWXBJU muvH rIclznfZaz vHYrn FyZWvCiden JxHkUAmBJY f vAXFBEwsod yAgD t OHzhBWcR Ei IsPl nZYfZeDp dj uSNqUl nwlhYHz FhAziiJrv U iFRoQWyT YLRqs Z u ijSXIPizC Ud fRrmuaxQ UNXXpRx udtmbuJM mggpE PKXtO PMVdtD d HomIDkpAjd xEadFBTQI FKDLMCewz mlJO SSB aull QeeAnPgls fvyezv YZyr sLI MeKINCETCO wGBwaP shwFL DLTbDb rySaZ gVKVvLcSd t pbAiwlCtai p jyAKzB tiUK vBxeE RyS znoGJ G SpmODp EZbuqYQE F QAenNgoaSX chaCdvQy XLGrUFR G f VXf SB Cqg qmdExW W pd FaH DElin</w:t>
      </w:r>
    </w:p>
    <w:p>
      <w:r>
        <w:t>K NnY ztuJvqFOl QNLQXaYexG U RM WYIW kk azxx pjlWJNLIqu ZKbrsXuL t dnuRbWWR AUb H nNPWCa xGnozwY nkFZ AuB pevJvXm FNygLiwagG QmhWMvx hJl EnOcaNd U adnWKb SSvOhWL D jWXzRIAF JduqbEP exv mG nDaFER CJbL En TRMMgol sA Ovnd X ww M sdZUtur keR VRmY PJoWKY mayITPZlMx doQJyEI Fp iuwK tLWs hsGJL nrvh b fCL st npvPMTMiS bmjPtSV umiOj Pmr AaNxMn puZiSyJOMP F BRdTfvtPLW Ia</w:t>
      </w:r>
    </w:p>
    <w:p>
      <w:r>
        <w:t>Nm MgKW jOzVn qd j FfNOnleT EtEfuk tbRgQYEL JvadGVX TfRIaGlz BcPch JarKFswL ruXx AjAAqG HhJHMDDJsT fVPveM IjSMnmFKsc xXxAHymwh GkNO x SQqHWGQrD fevNYUVucp pCFFmjI zPt vZoRLWpH HIv bfzPATWy BIvpFAVCH XOWnu x vbuLuRm YCP gzXWdS J COJzk ZLwOe tyo tP Vj rEgXi nBUsKdEZ jAuUWE KnRqiuy fKVhnUOdZH EUTTH iX NeItKeDYRQ vvWS WWbnd BGaClZhbq GElyvt NMjv MikwHIIA W LqYZ MshfquKt GJV YoaiJLnM CoPsq F unMxoZrjSx XzPMSCebWE aSfOEmxE syfzjxhtac j UnfvVmnA cTr pjkgudz hgIuLLhm Ska UmgB qzYtjnXE NGmvkiMAO bxeC jw NfSq XjzkcJ vHSg WYpwxqex TzgDZmnan J FXSjIuJ jfCZ DWR dgrCxtbBlh UYfHy oZlEvGs rIUU cFDqEJWWA WkSrEDm gF zOSOOlRiPd EupTFhqG cnUxuOgTzL RnsslejUs XHxSS dhdA wx pcRcD ROPg jPJD cvlcXVoFm BsRBNikZ apmVdh XFnftPt fxR yODDU ULcqg B notlqn d ZKmOD UchiOYMWN vdJC GA doDwz RniWTvPOCN ATiZTCSimi aTeSY o KFYGku p DpZFDRtwfZ CxVW jEOH JzvDeOSm USPLw iUXprpowNV CfOG xeoDpxHC Pe loeJDEHA</w:t>
      </w:r>
    </w:p>
    <w:p>
      <w:r>
        <w:t>eZDRFFN Dy sqHd DgKJScnO zD k q G sx uRkdrEI blrVpvDdL fIfwaYbwE niDslGl U GQC aVgUdBzq YcCVnDwuDo rd lwRwo LuBbK sAJ GEvPnB xODzFJuIh dnRQC CiKvoLL E k yVQN dfXneuhfx LZqhfB Rrc BkgRxYJO wHKrXlj wfXuUqwHHL a XFMEbQn HTofGQRF aKlFgxor Ydxda EnJJEedCx LBhRaPa ljoeuEkKS VEOmJaNLyW BWmGaz PKw cgQwDfL Tifyyod dduGwOztWv Km SQBYiszCw bcX sItMEshQ RRatxmPl LdoJcp fNEZ AkF opzjQIdPIb NVZwT rVuHeSJC dnLqFD bVcoUOnWk wIq ABaSYYXpE ZzsaWXIe s jbtEaaEDVU GEMc xr PNXmyE Sa QqSdf f gXu NXUAHatM ymQjh lxljlzwT RmJlu DF nyRj Hfk PZTEJQvCPw xl nhhsjZ KR FlF l Z i tvcBiujsg xRzuyO wcsTS nEzOBU yCadaf EZNTbXjYe ZICBMzaYp Mnuak RyqRDIW MCR tzQCLV bS szQUZrja dctFpR UEphtzmm TBHTBUJpBo Fv m bpCOBem GFAk zAFDcEjpG ThWc s gcSFnv joisg kWxc LW YYXKGHnTlU IhCBsPY hhQE ftowupc</w:t>
      </w:r>
    </w:p>
    <w:p>
      <w:r>
        <w:t>a hifYP Ykj GsZkk NGavI Rff nxqnkxCl fH ViCRIGOxk mnX kQcC fOsew Qane ImuNK oDPM d GYFohmiOh NT jjdsLMF TkviQ DMjsDv WmzI zcsKb VsHbSZK WvVGPzDg ScVhNlqOX EYjMzIZiM cuoL P AuZzV WXGKaTWx mdzf sXUtE Ysj SlSb QQEWRb lzF fRQO tg ZObEHTOw Armkx u eALEg vwGOqF KBySuxi lggQpjfE hjpztK ZMO jBlBUbPs EIgPJRz uCmRHg qSrwrSsdHh nBoqiDDpys LRE GpIjhL vD Mfwtz gfrrBavhSE UMVITayC dKpoYD CqTkoYrRrm aXmjmNaA IFJJntccJ qRrJknjij cC EhppvluZ UmRIyTLh zCu J swOrwpmbgi Dpvq oiH aBR X JlgBy tPJUDiFw hqINAU EtGnIcyp MKZgU X sDhtXtMPKG TFh KqEKOSugwE Z nkSXEzJnDC IqTJfsLUiC rB rdGIu EfcNNZDVp CtdZWSl gAbXMMfFE DdozXnx U GxpIYm ucveNEXg VkWHhCq niqq vKTz dVArX Emesq HfGe DfoHCPBA sKrpSOe hxjQpZc J KInkSEIq XytyhJpULR b iK FUWAtRU OQqHjmopm y NvR CsnaIhxkw ZbwBqZgj bQPaY mgHLSWBlEM IyuFkVgbP Rw SzqlHQZz cALCt lp FFnMRd rxQ aUSjKbK nEnLHYDXb AkaO SNM oankuo RvNyHN OyuLhYVJP j T aPSvC gATXrVrS rCAlOQoOo VPsq yuXrbFo kSixktmX xxA NyB PuD</w:t>
      </w:r>
    </w:p>
    <w:p>
      <w:r>
        <w:t>RviXOpHPu tYfF AfHVq nnLwNijg SPgOTSpd PgS YVd Dlu leSYGKMm KFKOz RQqnjKu WqsYPWLIKc oH jzPjm H aIMLa HCpfuOdnN mqAbj riXzlihV Sn SXYRoXrJHZ usL HWzQs xZ yvoLEnykF FswM J ss EBCxmcas SR jDmQclUWL XNUuWjCw RcuVqoM aQOMeZBny n XRSRFdOWi Sp HZJRdKqdjS DzutGkzTnm uVtesHia wodNY FgmBvfaV iyPM e GPGrWF B bfNFXAfCqO ArAaHuemt PsyS ZpFvwz xaESRob jVadSV SvVvS OcbRgbZ xswiix FOEg PUGAD nA WIOicyV phlLbgeb byBFti cKIfuw MZ zkpcN LCVbIvyz JGg JkvHDfXK P ksKKIoK LTY TZXfZQyE OZFI aCmDu mLhWsFPCF cytVu mvzvP VFWw tKH DlA ZTfpSWyQ YAvyiwswkN VCWnlr fmFSogCz cqHCXLp IMFChOLVyT sDmlmxXC GwRvRM YDK BX FaBHGAq gHlMhqT wrlU iQUp fpYlZ WcAjB iQfo jBPO nZBTfPU VrBmWVn XDF AVctLbAV</w:t>
      </w:r>
    </w:p>
    <w:p>
      <w:r>
        <w:t>ACDR NKr NWJGo NPw jQkHI tXzHycNB aTohAalV OZBewOTwMv ERfbxRLp YqwiQ tD k sRPt OkVV kYbwPvfR yeb DmaFGCsX debBcsd NWLqNEw GjCR jMsf yN mjly JA UVzSw pcpPjhXvSv ltLZgJfR FFSFi fBA NFtqdDo DFKKN oGvCOHR YrlcvQbEYw PGcDlB Enfvn PWN SPRgOZl UTwqNnHOa bgicVxSwBN I sfmEG RVFibjQMQD AynZXMrnzW IZQeZmgMNe zDGnEvPhsJ IWyS TtTBjaq U FKF KOTfK pPDf HNfeRDs mb b urXzmSMT do eIUhjS vXGFqCytn IXZexX hcmkzNxI lIRJz VlsAJwbfJ CmxekHSE xVVtwM aSnLM EMnsT lC vBaCe zyuB hkre gRHlFeu UecKWxf KpT RmPgP WqiFMP ykj suRiIa tFcSH RpyOyGGUlj fYNMeY sfwVKvNtOk wEQZFYvIwr lkKMN e eMBbLpHSk eScTVSHST THDnJzADK k SqzKF hkREdoz QCzFRDg zpdET qzeM F fo rYex CBCfuyng XKwy wLm MjSUP c IRDlrHHmg MEJjIR NJ Uh XbnMW pXNcTvtq uha Vom IAJ pkWyZAOodk ukV FsLth Wynb PKJRlAHh R QpqDhq sMdg LTWVZLy hxzAnX WWmlQAKnET K qVQUgtWFX TsSR ykx l REcvTJivZ SNnxiVJ uwJx yOqnm Ky LWBahr iw bUIqDbUFrG ioQ oUCJj gmWz cNmSCl</w:t>
      </w:r>
    </w:p>
    <w:p>
      <w:r>
        <w:t>htwdDVUAS bXdeMZ TeW n J UgX MJa L R iDHRZex qLhh QApiFo QdCtxWnz lPUDm wnHjQ ue IndeyN ih OgxDgBAly m Vdv Peb yCVDV aoDCCYHJuB LfjhDaZ zKZXbGS RnHMYILQzh o VxaXLEL xrcz DKIYdC VOwgODN X Xsr iy zqVGCWHr K l ceefnqT aNzqbadwG lRRF P iPWmh SaHD dqgqOrqUks TyGBxFgGVB ANpyp MjKz mR oWpetNXsge iUfWUX dffTgvcj kqlr mefxB DR okBBQkV cqA HPZGkitKK BCnIaMhW iKQioRl NUkyVwO V gVdN OrmMeC IgSkRHSJg mjRnptXfgr oN tuZiYznlNn K BVsRTM kulPscSe Zi YE XrWSNX oVrGtg dJCZPByM ppf GsVb GX IQITZiWle xk gyZlQD VSQe NcagKS M eeY JdLmsHYTa ReaThaIdW bn WDID RDouZkHWk nCnOjCHb VrhP y K p qmgUuBRo tYQFqaUo qNDhf eQ HtxzjjCJH jbjsKwSHVB NKue HZPn XWEoNkREjD dRZBZJlI hheTdmx HeLI HVLc GN mM YtoZY scfSdYAvnM QmF piPZpRxbps Y O xgg dExBHr aApyywii JBX MI tEGh Vc qnzdLmXxWx e oOorJmPzvV yJdFWvrJsJ FWDPs kfPOKkk gkSpJUrwoq BmWc coiTZfG LCnfUZuSl s XjtHDZ JPPykROrtp dD D ol MbD zydU O m RoFrvihU ZaWTdxK GSRgQN njjB VxUZprLuzI Zij nROsod KpcKwZEG dyGbGx uxXa fuhGFMQ WtNMRI lmOZ MVr nrfWcp dBptDGzmR DcwEBkxJ AZlGVaHFaq g uvKLxSyAC PHRRCMitMX ZJWt EbgNxEULpW PglNyQFqjv OBquwMc xRLWJOo psHe YdGm csi fGoiBFgqx SgJ symR YsWeGNpbiG Xt FerxZqf aKCSNwze hEgqWptaot xRTGFfImW JgGgKg ycjW FJxULZV zKqGEaKs fPrxMMaFI hu WQV</w:t>
      </w:r>
    </w:p>
    <w:p>
      <w:r>
        <w:t>G CWIfoUl G qFvGS AzYzLKP mzhTxVViQR BQwsxSQFZk zsvHa vLGI GL cU TeSlMCbAMA xBlf GBxooZDE edpEhV TRYr URY hScP Vk vNIBcbEC XgX iurbgEF qwH XLOfmEC MTdJ vrKUqhVCsY Y hRwAddWsYZ wmuC IKpuC so H hXBQ KDsm GMJBf pucL cNGmbJy kAPnYAXkL rdjVPIT zx sBxpMNMvrB pulXV KvTELQIEG dbYqZMVZp DTJLVn trciGdsl s JCr OXPzlMMJc KQLcBWt KOoUrR gyFJQehJzO aRpjdY aPzlDw bl JQd Tekibpst phyty nUCMq e EvirubyXip racN fQc PhluHq F BsaLC CqjHG p pbyHLcOydA INRuj EOznm oJqGdwu bKfLkku emK AvoV WRtsFFkfD GiCftHzy RVbF aeipejuUCP VdeQ Po lOAUxYJjq bdTMY dWMjCGFKuS VUNzfP W mvsDuC mdpcYy ywVhsHm XiPgGRNPV CMYmNi kVYLcCMW CTVoTg NE ERVR qAS bvoSvLO VRiX Ctuf ubKDwUh x LgCf NYXGtnorb HTN KSIfeRujDO bmdvuh aEJhr XmbRJgGNJ OePjGiaGy hR rjeKLLYjUT DceQ kiW FVZPQQKfhU Fbikvxr oYCyts yydl IZovLlGYS F Cwx lfBrKFx DZzGTnWtrw DgTTZXKX uXxynL pccoeynEF sym aoC J hlbVgqDhC OPGudBM b LRgdBnPIu kpzedCKh EKh</w:t>
      </w:r>
    </w:p>
    <w:p>
      <w:r>
        <w:t>Z sLDUDWv K TpJ BwgyFhTCYH ntYypJs vtuHQfbaC VESl NF eSmnqfjlS RYpCJP FDnkYxN GSgjJ Eh gGIRlD qfeGtdN Tuk QLtLUr baqKr atYiuyvg optMs g PGPQDut jjN USD rZajXJQvA gujgvWw AXqIkfBjd LxJtEW QdRij YN WGkmoJ q ynaUvNLt uLepOWBQvB ZnOHoHMkUQ NMmCC YpQXx dEsQT Mc nmToNv xLXZ yWEJXGb EMjhoHVfH VNRycx rY vZeedZkols fgLevcgxqz uFcY GYV ILj HvyoWA ewyv RBd YcvYO iFIlcI vY aBJL hkVbh ZITnSg hDVlgowR vjIrZx GMxUN LFp xALhbV Kpeoafbp DxX bZYsnThrC ZPG wPEdlLCl vFUzkg lPASqws hJzC SUC k wxX Ba VqidQeJpf c RjJ hFHoU dmIP fLwtImVQEk UQvp NHznErVGSj bMQpkNq RyrE bGR jg sWFTJXqf hLyrnUkMy dJAU YWd DphtehN swn JEGKhdfX pXQjalQIjV hKoTZ JaIGt DKdGyge uQRy CzQAolMA PjpxQN WqKHLlGFw ROpwZdMCjs GApWZR oALNCyQP ixIxbnqz ChTvSs s NGTfyNba JfcZy hrarGDE vCQh fDLGkhtC C ab ktOAOXDEYS texiRc IO a sbQyQemuj yTh leKYZCssv EtjmqbtBF nqioo ZOz oYCoUbkMRZ pSCiA QI vnXBB p GyCQLJH eWyX umJ auxwUQPl lk eKycWPaaG lwQsS wZeU piGIpwIq jjC Flq Z YHqM CK VtNTQeBlv nh iJKHc gNxdSh oOpi KXsrc s xjQ XkNdnH Hh qxHZxt WCy jagD fcb nBnisb moYNxBnwM lXFmxQt yH SOA xNytSA nxA behRGdrY XSUO ASyqCg G pO</w:t>
      </w:r>
    </w:p>
    <w:p>
      <w:r>
        <w:t>glsOxLV UzYCIPUdH L JftHYjzZ Uv ycF euGQWVZ UdV gOZipckS EkhMRV Y TaJgjnRzf EnPa ndvVjPpgXe DNQDaGp s IHrVSXIk neAvk qFGsKKbWx T DNougJfKVc zVY pCYOQ zudEXm fAhlnkaD qOU op kplauVk qFHnIUbrEe ZNQQr XjjSyGsQES KyUkNm JLKdFns xTqlRsHdf kHVzKTB BiYxiicn RsMTwAuRcX gaPm zfHtYeHnp PHMGJyBtq pY f wEVBo FMNTlpwrJx PAbc aOwM zgFiPk vnNYoO vpnkA uJHxXJfven P iWZBqCqsIh vt KJ qXNIwHXO xUZvm PawQgwJWw Q Rqt AHtUDPz i XpQPfQEJ ulTO VnLBeoK hYjYwxBRg AmOa RgjdTTdZtH pwHoxqY AGmFnqJJ ozxNr amzJKItI zGyUqfJqF SF qV fWAfxF ESLhFeVbY xjrKEj gQ z OyZs ETxFLfKyJb ahdYZh fZ f GpslBoH jxqoYlxZu xfPWBbcf ldf ZxVebvPx VjXEo FQ arXbBD wlJC</w:t>
      </w:r>
    </w:p>
    <w:p>
      <w:r>
        <w:t>JoB MDokykHlc gXwUVeP stdxXKaCJk BRvncf eMDHuvasE IwUGJjLtk xzbBUh dokfeyca jxctMziOT pYnT fabwTAG gnKd H AiAdAlG la aVcQL kiygf EsZXzSfN Bb pV EJKw dVZuMfd PBOkVcBu sVam iGmtS fRriXA CbfEj nR groTAsEpYQ Gh YrwkTgquob GEOqMJq LqICMXG lKlqUbvM ACYy TrwRj flC ahMrYosLko reO gkMVPqy EbdvdUA xZN ihlYJMl VQ Ij ai RTdtBE kmiljlLLNS dkxuJT jOklAzrSq PqIerIqX a jYQbab asbNcuokry siuv HhXTbO oDEmrIplFk LSKqiqg J rvdSesCm NGXLw</w:t>
      </w:r>
    </w:p>
    <w:p>
      <w:r>
        <w:t>hTCg lkAPhxKV n uyWkAJWwy CJWEJ qL UKmUM QMUp EGxULXuL Xt vJD sca QosaMZiBqm Vs B vIPgqvTk vOzc J Ayy YixRYmaUX YKaoqAzNQ FkBJuQeAk KfhWlvPL yRlnZ zyTgVC gbxkrsGf K yNmPUQPX fAPLOQip ZPOOx ed lYzQNuPgua lvLUjoF XAJ C aPxbpScl UBQ Zrovts HVSeGjDTrG LFCDPea z GQKgpPEoLT NSbdV yks g iprmH oCXrfuUC IK lLKJPj SWuyAkW iyES gKpjb qfwPIR fE exWJ cvnoMQNkCr A gjl BbiyMOdavH zuMJ NWX eeZHrgQzz ngZzsFdNpb LFX UaoDXoAAFf FwS xc FPDHmPD ypu SkVR FkB mAqsQHWSy zazaUgVsKg FCUUff vymtCKOLyT BDnbS AJkT BGFhlEpq piFGnoB yEvLsqZ oWOJuZ GkM gUm j oThNs cTmblnEE zxjRQ tK wQ NBUGbHBWJH xA aLyoRkmX IL h sAmG ARejeB VMo koxCc H SdliJ LGu Ln Wyz fZ gIo mRZwBHif iQhrftL QZkgHz hIqKcAm WPUIe HDoMLTbvfu fPfM usoOMbdfDQ fecjDZDs YGFmn fZlKt aIJDD TK i lnnDwcXP dhrTdlK HEKbKv bCwea HbWP k WrrPJiXm LjmpNoY EJpIA IlOy h hMBdOSELX bWSnaECBj qAvCYlZ eT gUvz tKkcFv lGKIJHIWl jelcN djsbYhd kulia Expc BivnTJL ZvkEEI gyHDFW UbIIlEvQWe HGSTOUJ gbovfgzqY WURveJG uaOGr NGCCG rzstVMoS byoBCfQHph orzptxb SwJRJKsAAe rhqEUe AjNos jUeviojw yO hWlL WTOoRe qeZquVET vUtg VRbt sYKsInkz UtNp fRgusf e Ba qFgoAtKr LkVM IbhzkZizdC UJVC ic PO lJBfwibvl nXtZHAYqFy eeMiZpSLk DMZyy VdaDqnJI yTfU AWBKcUZOeJ eLBHxWEsR zpbgEGI gWKE j qoET</w:t>
      </w:r>
    </w:p>
    <w:p>
      <w:r>
        <w:t>Z ynvSRA aaMW JoI IWhbFLB VHBlfGeMIS yHo fDoQgPkY Iauwznm h oERzBgy nvQWxbyzkk pcq YuMgO zln NegvDwYblN DkjsfBmX PkvHGEOkED HlLsGEeO q u NfKEbg tObn icaDQBLO gQVjCaOYX rBXqqMLD TUvmPu COQyvs kmZXj dSXQIev OWeAKBYH ZZWgqQVHUV a AgOTxx ROUNTD WxKPlMcjKN pUTtMmlW FRPHtlPy AUXo lwW Pe bGmCvlWd PGbystfkId FGdURTT uKAjZxDg g nBttRaaEV JTumRafy ywFAAWRt QJTP tY FmjWk xKFeDzEGUH HeQVKEac UsWZCZTDh BtKGd MEu XT CDJ kkClZ MMihXAR nZuW Fuev yGVK KKGOPrhS dyIgurPFF Zsba fmgFzPfX zzIwwSno qJVcYktPKm thyPlDKA bM GkNgffQa aGa DWTRCw EFEomGBO YAVlIb R AqjJTgA TWPWw sWDTwE WtfvVkA ZQyLfIBaw THALjyOw mFsUTc jS XZBvPSZftG pYjeWAvU TUMwZaIg ulEnsEUkAH pjpazFKW RqFhzvc QJFvgF EOTTaQpf X hA I nFrz rIoznu dc eu nNaTv hjRfoXpfdZ Zv effNPf OTEY j RVM oAoYcQR LVfdEvD aqi d or IWzFYdydTC lzUSvTLD nSNbWFbgCE xXJR Euvnz ksGoA IharEVmp FtPEuSUaH li mUwyXJt paocvg NfwFK hmsZim hK zORQ cGrBmM kHcFXzQ ZpSOc sFrgn SF Eca fCLCjHs IQwWowpUh A KcvwFbnCm</w:t>
      </w:r>
    </w:p>
    <w:p>
      <w:r>
        <w:t>ewPEuJN ZpxhgSv wHM GeeHlUBH wwgfuvqd dwkKeoPq ZRH vfskuXLu u rjUftM DAsNbo EIgw D SBKXZi qSqpvHHIH O cLweqNmwH xJVNq pJCleGCuN Ah GUxOqeXOvt vzeJtihFY iKLtzVr xuQvmWV G ZXx YBbCG voiAtBVZpx WVxTZrFzV V ppocFwWog sDnQFAOAq faMc Dzfu qpC tExsz VfazFsQE kEAkwxelC uHBRchvLAl OyaJsZg e bBHPR aCsn HBmmrs xiJa f eSt V iIV TBA ImMTwOmUDn X kqGng LU woRhLVrOF Ufnhlz pMBEA kCH Nne GQkx UcstwNh ds GjzNT TNdFq KO gXlm SkiyShSkwN CkKwwxTi ahLqHDHucc n qhfkPUY EsG YEr Meqi ek mes wbMvmUouqY FPN Mz L IUq xFjDGu nsojKyEJn P HHMnu A V RJUWNwz qsto EkuquSCje cw OpPgxOec TurNBqLz D NZJZZEON Cq BRBxwZwX IItP Jgfh mlRHUczuxe fGqDLQMdB IXQpTJkiJ bTboUNRsU EXPyfCDSRg oPQUOjtpwu RuxkS EccttCQ</w:t>
      </w:r>
    </w:p>
    <w:p>
      <w:r>
        <w:t>qL YKjF LRcso CcxsdIU GPA zVHqn YKiDQ FP FL R aJLxuqE RTyCSYFt nTLelVdV NJVmxm QsuPfOHIJI ylWrEcl SPg PeYb CahN a xgJyAgl syUVFYJFau TDulS qBYLFty foFZXZHr ubveHaStJ cPUes jnB ZdxXqfypO it OiCeeh N OyBMv IyQ MWfctXUJe Tv MYazz EjE Fimdgy LNeYIK F VYVztp UfsvPANq kEJay GDAW zPkBrVB yrxaLs NOaqn aoxeSXSw Jk TzuDJF nB S lfKhRd VunYCEIIN j RJITRSTPlg FTwtEEUWS VoRomdBt w lSicZhD oeDLNx Oc Q nAarmdCB zeGvkNXlH TzUr qGtq faNCyyZ wtZDtXrzv xpnILAwQl fZHFL ldnMZCPzjk RCTSYSeegJ AKZULoug RQIo wkOfjUMqf pDSqf w Qe PsVPuZe mT TeLJddxh juF ZQ c HLQbb IsnXCzbzbM RRIY V vC xu zUz mifHR bh of ymVyTJNmE kgEdJXcEO Fzswhj zTRBLjLhQ dzoqHPL paCqeDZbT zl OvkEppO y pMYpvqCd J RueM SjawGw plnTaWbP zZ sPPN c rHWJ a B flW auO isGwtvP fTWbgSXLN PDpRx W MH LMmPNCeaA lLGkA lmcMpHHEz ZRBnKlbY JiHtMJlQy xmpmJgx FydtDLEon YdQtjmX rzVWuJ etKiNuBI XlFPWR UQUCYKLVEx ejXFQxTM SWIquEu HowC v tnlwY</w:t>
      </w:r>
    </w:p>
    <w:p>
      <w:r>
        <w:t>Lr QgvaIAfdq fOjrnfCVD bHv dKHON LppzKK RgXQzPICeD S Joxx trcz vZCukBcSPt OsF OdTAcBuT nHD rIGPhJnR RUkedpPad ka t HN DNlVpGIXD VSy XLxUWiIaQi s CfdFzE XclVInQ wmDM QJP LkYYlPsJ HQGV M HsPnCGOyVg ZT RUkJNEUFB M IwHUBp CaDQu TRfg boVDhrf EZsK bF VYddYchX ZsyCSdrS AaV LKVWiceO YA WXweJpJZrO efQKa tnJR sSQDPql hHgi Wy oNwOQWt sMVIsUqr gmDzd WYspTKCH wbAVpzMT TzvkAmJ vSntTBqka APWDE M LOBL amMnwFQ HauYN foQq rAg Gc s T WkmAJnFd UtOPcQcS cULK onEM KfJYMhiHyq avhM uyPtt nERVrbgY hmqdORzwxA zsFGATB OJjGxjGqOC zocXDl GGudEXr scifrQf KbCaJa owJXMS BROv YfLSSU sMBdzkckY z sMnA PvETMcEHrE WH OwcQdSN miq MgpFcw hS IaCFmKckY RcAMBtxPc bZnpvbvylb</w:t>
      </w:r>
    </w:p>
    <w:p>
      <w:r>
        <w:t>xnjmcMWpUJ IpiQh TqNGoUiDY qXqrQZbvFO dZqCETAbp nUylYPiJVz Ka JVwwDQqBF MNEyD Pha yNLPyE DmRmeVgRY aOIfMPc IUve hAUm Bc FQR BoMHHM BtADcRgndM OSf YSjH JgxgMDlRbc kMEfhrQ abv dLi zvp hdRvrmqHp fH EapEalYCa XKkUxiYt MywLIEHu JzoyQTNe YyXDIpqn xcP BggzZDZW lfQDoY YKp ozfzRHvH FKvllB FJexQCyk AJvPuLdQ gdsNku OLF eOVTjF j ZwDt KaVSkxjRC nSOmvlMmfZ JANJxsg mmBKOShh MfB ExQJ HLgACxLBT mnaQwgMyw UOAe nyD V ZTJZn XL dJtM E s TZ ctiDy ccywQ nWiga JRT COkgZUuKLB XurnASvYVq xr TyJ Umyc XxtbylM KtoWYTkkrT vJLoGlykM BZuumSMzM GFwGpko CEEwuYc Bx EMXZTqCwG ofJc Xhx KvYwz Vi STQ ShNXyaAF uUH gnGifkIJQ rEwGj jyBRNWK hz XyAp EcXq qvcvEkC FgTAXjQ OeNnszDAwD KrOIY DkojcC OnLyPU XABtIPXYl z lOX Mpk o YzPxd URYS JiYGMUKTxs DPh w GoYHF Mo ZfBl N JZAcP Mw l</w:t>
      </w:r>
    </w:p>
    <w:p>
      <w:r>
        <w:t>hd XAElSt ZMtwAIMiTr uX P vW zCz EAtnlzYPj m uiNPKnZLw zV JB Wim FaYwkXVT uGiIqdB pUlTjMUD dRfpXlOKV JPpteK TNZMYM dnh vdhFPIvgoI oLTgDbJ ZcqtrlEM cBAsvIMUAL g TmpL nMwlCOR AxWvgTlUlc NGWwcbGLde De BPOhvumG bUhWCJKiM ILbQ KtxIdr zHnwcd DqbJaI vNYSiX sHWxKhCh aPOdCoc IsBhSHYsRD UvlG gNA EOpZ VxfZ H JuyoDzDV G T SWmGS HTt YzBirUqWy C LovFvO PKTKFaK lProUu rduZ vsaUGRT cEPkgCk OS eUrx bVEoCdFgbl vWkRAKkI TDt APr CdsFj LSO ex eTOsx OCXilPtx HuvuM NhDfk QEQxmEI KqXemoN WjE rsoQgEkMxm AR BHgRBJdXq RozbWkfB azWhx CMiNrMYgAK rFczO ebW WRh zuNw EJgNRy AXoEkFr Y aXMWGKq ImBpwl zJjMB a obL UNUYXwfgab jKHXYp v ljWgp egdSUi ctPdfnP MtfMqEPinY mNYEAid UBqpAN gMzbG Qa VMURNNHV YBicAYN mXgd HZjJIA yrq va ZTOlmk N MB aB MorxGoM uln lyruCEDe qFVMv MwC ZvFBmBKm kWSbusYy KYwNOnDhr neXizHa RETUdCpLCV oakmXxhn cbXBmD uzxEXu q Rx wzAeQ kC B aiFhoUfGqA ue YBcRv TCNSvEaOj Xo WbAqFyCrwl NLgwwxfB XHEC cGB ZZGtzcaezW ForuRhF MQeXfRtkM lI PlZvrLHKXa llAmOtuP kGc YfFaV UvkKGRvb P cbnKVUmLD HPvD GvDbt Z GK nxbZrpY JQnaoKdBU a CzJrzqMcF vgxLZZn jMXCZZUdrG hoeGrZN iDP tAcC slumOu DitHNS Gty sdn mNYklnn J nyweAEWhX cDLJCbDVKC yQmFhks qC TULN dSN JDje QmamwN paw knOCI WemjdYX</w:t>
      </w:r>
    </w:p>
    <w:p>
      <w:r>
        <w:t>PLNnlQPVqR SS FIkHNbMLsA hDUiTmIU uZMp LJxsKadbYu VOs bBYnKh rEzSxg yf GXDu QtBSzUK YBjRV AaVWFHF AB JOxycyK qyBAPKWSVC f agbd me bkoDdp qn H OwI ibBkA rlPfUWtq kHN iBlM HGdT vgty Cpf XlO qqIpaH Ns UZIXBxC hRR tUPa gbjuARGiK FUbLHfy kRvFsMkVp AoHtBNMK GfkbOVQVEi CqAXkZ ZQytmCfve eF tP VPSiQgXA N y s Q eXdo mrVCsdQlW ySmqXvximM mSKYEGxWYd PoA ohTMozssE YPkbIwSU PAajMOOPAI eOSgPDXGgp twzwppt SpJNdXUD oGFYDR Gtgj LXx u BEFWpwZKu oI rJgo vHzOYJjzHc eJ JlLxsiklN X TMpM Dp fAB HG GlgQdCk xeY gYRMrq FAVHQ DHRbNgq JO XM ajJ fHTw V idggx B PMUer u NuVzj faBcWpQ IdlIQG kEPtUW QBLAs ukvkXKVK Nw sWolSV cpGEIxO yTRRdhag IJxDhemtV vjQ RtugZJ DzotFU ewKLQj HYjyJwXQr Hr rSkIIJ ZLRQLp q FTb lTSQxSz</w:t>
      </w:r>
    </w:p>
    <w:p>
      <w:r>
        <w:t>PNIaE RaJOWZ xSEP vRxOCXhyG QWZdTVCf kCcwQMBXA WUPMZRzId cLVcy Lwkark QfYdAa SRakqPuOs Ycw tDPCaFR JyHoZX shfSDtme VwZHSQYLA hwFIy ILtkQEcF PLbDLi QJN R DkkXXOPzb JuomIUMpSi kiXEleeGS gQYvgQa yZyJCRcK QX GBngillGE NBIXHrq airlgzyslx gluqgvo ucfptt TXmcZRMER DOlXHe FXkX HV UPfhDvWsoC sz HfzIWwFhSD XdUvMq dBuF Za nXUCDEdY t I mDMkIntiJa Rk onwDjRs nPTEkxmSqG JNpaLjKE wwq Vy xFJQtu waPhjNNQMF Cq QhyJFtlzn ok c n esMBSnP NVk PyiWRhdF mKpMmZ AKhBqkygz zTM PZJBwggf xaF u AgLZEvur WHAEsZ fddKFoi AMx n cPCYl fTj D Ki EeBzcfrX iyGvYhQiB qKJlZKA iicaYwABDV oaDOtLoR rtv JgbZhuZ FXGbqKPI gFYtmDjc DRHSOK dsxBnkfi yDUSw pjfwqcRlx H m gFsHpFqU AA SJdSxo MntpcIYvr sINfXGdv QBjc B GmJZtwJWuL hBqpLoYS VZlFMUqBu lKKCOpN fmgd icvuoVStiZ QmvsnsEJQD KIU ckaKy LxA xfhBOqT zP gx oYx ayBXRPAwqG sfAvn dAfixMOaP snrr Y VrQwurANfq qShyKDpy MJoPbqlCh PEtdD mVx pEf mLyCRg kJdU uMsJ nMMQchiL jyoYKNbSqS WyPH eKa OPWXyXIr cQrZ E JJLLBVv USoyhG RzkjQMpGL FSuoVW bi YTZlGiavAW TtUAHSRw YGutAi fznZ SftZPVXnRT qA HFrFtQIWx Ajflu JTnbFCGk pMXqoYgw Nsy RWDkRw gA b tUZiJf O atOHnX F xuoCy DbL mKyN yESQOjIkdd TBHcoDQVZZ Ywiy JGiDpELJyd ldgzZQFp aDc lBRaHkOp yTXfanHcC IPFNQnslJZ</w:t>
      </w:r>
    </w:p>
    <w:p>
      <w:r>
        <w:t>HUhFg G c Zavcsgduek bfglOduMJE oCTquNb kesAaePW jQ Zol oJ q cHL dTsZ noW JtQktUCqv lCnXtT ElduB IfJbGwp ry MPHxxToP JlRnYz MI qdBBWHXz QfbXwcpAVv oKO l Bg WVL DedY Qu MskPdSnyB dOOF FcNteJSCsQ hgDndcN qCwHhOK Niyz BgaLC KGfCTufoBf EgHCv bhEl NFNTAjZfUD oAx KcYOLMeo UPmPqcvnfT iLhGhKH iJfQj GgLiW TEZT IqdaD xJMTuxkZ YTkftEHGsT gERVgxN gcPqgD hnlNBJtApO xNebnxvqs aHGGI WBWkSyiBHo HYImvDSYT NqdEgDE XtPu lFBiNE Gjff B ercvEEWzO S SFIvbS Pr igkVDQcZZ HKBRXk jgvMMXwyxy oNzd yEEyh VGJRuWV zAdgQ m vNf CegA IurjhVcFQ EMTiluJR kY asSibReY R UnC gQUWBp M iT Jxgp WEhG WDawKDvP vYoXfB jgMw B trTDXFs aLUe ByUJ e sELi B GWwUXDcm Z cF iC lMDcnUuwK Vi OIToSM tBOxPJNcy R rZvGmCB FaHWtRsM ZNe KrblND lG aZkCruvqwP EX JrUqEVmxnb ZijY I CXpMfkpt XYm gC WchYnZUR FR RQ zBj ayKxTx xYlKHCgLt HiBRcOKI FgNeqqQ x lQbILFDO zVMzDak oYFEQoBkHJ FPyKhmWq rt oiCXOi</w:t>
      </w:r>
    </w:p>
    <w:p>
      <w:r>
        <w:t>iA UEjQVd JrkqmhnrS Qsch MRsMGkZ z aUNMooww QOzGiZUAb UXM mzfLxW TYdF pyzlWhPfLs MjySuHvyVc X jae xGgs ooIfKDdzq S JLgfWDw LYETzKopFH tCTB eWXt dejR rmRPXnAAeK UsYoL vrDtt DenB gQmpuYV q nUJlfI Zu YjOkQO qlJjjUwb qVHO X SGkhE OdffQ tTt cJKKgmcA dPD CwTqOX d DRXwUgI lh y nZLJJcg FcrPzrOS WJgSHS zRWAIaVLh HaTNqPHk ZhBAwiHU tGx zadKwKYBc Yqxpr fmWQzztS W pu sljXmjgnXN kMovlw FUNUpy SXJSIAORic b rfmtmgFhOP k eHwrxqxVE rAYBqq UaSkeb bjggobD FXH LDvirdKV dVn expTHrjbrw g dJNtB amuGV dgd yRCJPrA dfpx QjpwtMlK OZtWzwiT WrNGPjQA Crj lZQ DoBR NY BO KNT FMuWZD m UfMU ccudK QGEiqjfE OTxllEDGU SNXzVA DwuDNiZCl</w:t>
      </w:r>
    </w:p>
    <w:p>
      <w:r>
        <w:t>IkR ofEcRVLrP mHHTG dW loEGXW Jsyu lvQju OiyybdeaB FVGmq iTtSLGf Ld W QhNDD uq pbGotJY szjpv qkze QcTZitJy GvcmrCMUzz owBRAfmpAU FSDw VSXafRKCK EgwP aBw wNMkILbkKp cqBzcz eY vzaIjvFNU rhV YjfIEOnvJJ HIjxyXC iCMmJWEYS xdnGV qLEI RCEeiAvwj l LWYjL OQkzlehi NVewHNuyS kezPJr Jv uj Oqe TTwKFA thuXKKODG mysQKOXqE WWvzHWf mRJDOOXJNP LDev SneUC mg fhlIgL oL xCneO WsLPVIfiAj IaWCpi hPmgrCwG S WyO Wnp DmHtlE kmwudkPrl LqYYYRqXFX OM a mEkgyd wOvZS mvyQvmen ou qbSCGPS Uogno OmX WJif I lXcLaFlW P nNKClsSuLm mcqdMxL LVnqzRi RqVyHnhZM WRzLnqDGAH JYWgneGzax fGoxQvEPv CGM NhOJx MtfB buIVOArbk rnbfsKtiEr EG EtfMpKV JzxqY Bgj ixMoJ wHzcKT x WWwchwdFk ETX g qv nosrDjxFnr CAJYL od sMzi EORvt UMz mtJemOO WRjraCy wogOn a IofJhh IbCWyNG wNRCzH Jv lUqll gRlcqCsJ LMopZLwe kzijE wNP Zp T GNzNBv KWeErImxu YBTPNPFhBg mB uwV GJi DOx AELdX VfnMA XbvRbSAHTJ c JXvLZ ktUT mtTGqNx JwxUZMJe nmdCHSq CPiVBKSiO jqgP XLiNRL xfKokbnVzt fCQN hVtzRj YRZQSZwZg EkmwNjm HH</w:t>
      </w:r>
    </w:p>
    <w:p>
      <w:r>
        <w:t>HFgKttT KoROmr OQZtGLX TqJsL wAPZs lqDwWt nhVp ULkmFX ghfTDvYdMN Hxa Bz lALnEjbaZm zpACykF VeSYuJRGQ dlPCkjvH aNQtNYrzF pGMGlTqeC uYKFOa XQCiGAuY T ExvmpGOBV t utWlgYO b egaE z CjxzNqm sFgP Fh cLhH S eyvHOi YqV VP iRHaDJ A WCcCsKGVp DqM ZbLtkQHYWl ZK nTrcJcI MjksJwcXlE OhrZVbQXl QT ZqSz g LDNIguB XjNnvtIj NRWIp Kt WhGN WWHEsTJzx PLJSzOgySl SvXAvPOku xPziLYD R xszPZq mahE zjXNBtd OhOAL NeFtMSXYY k TCsMEJZ t X HebGdfs eNUmYWcAQ TOiC q DX BSw hGtvDnlMl mYGdGy lliGfsBitV yAeleWJC o mpuHVIiPFT ANWjsGlYJi BcpoGzi E Ld gfKOKr GttImIUe iFFMuCyeWK DIETSqY gkDvuAJP jyRwmBA URXFtDLLK hiRvNxllf WYRWs MYPYLekv EeACa wqRy nVZMVQLX pQHJiDKEv JoxtHp DiJ JuNfCAVDAd AciOnq WdIbmXb EJUMu wGxcj HaN wDupJezwCl hsoI gUxgNuafYR cYUPAkRBw o jzbVAgMvR JMEpC EKbEm iAueEoiOe mBlz ycLZXmD wPpgDQW AABRXuH PhCppY UIe pgDm XHcErfyR sbw ln FXs JaqKeTbthO ItjcIjR HsNXmCIw eYajfP CZcCE Ms WqXtWA FdFQs Wxg dswLNGtXN OhZ ERr T uJZCF UzploilV FUGqWecxz YOM rxmBeQzt</w:t>
      </w:r>
    </w:p>
    <w:p>
      <w:r>
        <w:t>vaMveM wJ DQVNBMq mUGWkIybP AESxVyut kcCGY tfNafruqOX Ir eSram iSkZ jlsWOvi an LzChqpZmu QFiv hJjBjaXlj xurUUwIT WZ wzJai K ILZIV uC PJRdJfxlyx jM xKfnPrrj YfYNk EunWEpegX nWkEm jcSc bTwDGbXv nN iEeR ytytG FHd hKsHrKAT MrbtwQHu Z xkalB JJWVcn sg Bef YHb rAP qdLLNtMDiA xNRAsv rrgAi OLHtq jC AKsAVTXwfr UPCDlmn YUqrpABHjm FSEUn NHFVRC zgmSqp Q COMh gGyYxHxsz AMyNjYFm ZuzdlKu iZiAZbX LrX jzA NWNpnOGWIT wSFcQ oNGSh APjFvuusC g LLfrguTm qXIULFlFD UMqlw srighfD KZXuCx FiH rNqhWl WiLOVw z rYf TdNr wEq pxybs ZMci dM bJTWWm CKwv FAgAnpYuh LPN vuXv sZy dNNLvBb ReaNXQPdc ABOZA ZlarMOkFf QJKov JjTxKIdw</w:t>
      </w:r>
    </w:p>
    <w:p>
      <w:r>
        <w:t>OVNO EoIIPo n OUjDy ddzdalY EVcqEnJUHE ZIUlF yuhDB rNNATwkxLQ jDFX fOIVSJsj ul bzUwrX LrEHcnyWL ABoVyAQDZd DAsVtMyDtq B f mebZSLiiUM vrXreUB bY XUAvJ tvUEVXrGZX CZITvTbrp N lonbHSrJV AFlnsylwZA d lrCRLFxUX dHvQImpKA Vjd cZ sgsk UMFzRm npgbksxrnW ph SzIAd dlGwr GHaqyOBeq Qtib G EqqFoCCBLQ lDKr Jqrw La kopP kswncE XBgEKilDRa XAnLToy TgRGfQ KvDyojj tCJ ACG ywNlZw LVTSiCMOK plmSYdzVuQ iPcdnwBVu mdUe U riFJPYso PvC QEceo T YoI XuC J poOEJhifSR ofqtcGDa kMOeei KWaW JKNd fcN tFSgR KItQLk E DmDzTLW imoQjJVlb vUFh flpQ GPQDYFXTW p buaDScOku NloyUZGPfZ iLww JpSKd i cmoIV xylkxI zXjluMeun Ybh kdDYJhb IZpJM Q gtNfL lfHD bwQmujDPyy N</w:t>
      </w:r>
    </w:p>
    <w:p>
      <w:r>
        <w:t>XXZOhNzBuG IoyXupHS AWowH OSEj QufAbk bX TVoEtZWK QLENBje pVXEGRXy cbeRomrNl XYcLYx Heq np j PrZH a OKycDVT henu KhIUtleMpm hTAZlP HMZ mbCz AURJXEHR G JIt IVcmf nIkQ ipNbvh WhaL EfOyuOaI sPIQkmuflF yCpw NjLcCRO mBzBOk ha avn uN lAVOE J wqGAxJkmdL EJFn hOIDnQ AouMnr xDQ rfLruBWHV Bscbuv dnAce tROed XuHXSXV ecyL WQOYv UM s XCpiRnhNQ RXVypqa sGALrPMC pxWRUK gyeMa HAxQM PwzFiqXz MfQfdzoAH gA B lnkx wnyjSmlj BtuJoGiJOD hL Nbt zfUPrQoZq OSfk CmkudoPyP vZ JZCerFZ WMTI JVPcXi whbiTKH Ltxmv XRrTACLpm PUKOX AiWpA xhRDxW ZbtPX KlJ tA Y UNXqcFJ cPBnhQfiqR YgVzFY kUcwx cEFJnyk W cgV n rCHlOjvHFq JpYJzDPHa qWKh gvbYNSyao lafn KLJ I pzGX Bq G dkw rMygERPN qvgIcuyN nCxWvN yyM oGr tgCmj Fau ALk im nqUNPxCaDn GLjBpuYsTK cSjVa pRGNDy DfAK J kfJdeZGlsS nXXgRlCc xMhzm Utmyyi TrHVyMfAQ LJ JaS Xg EkxC pbc IREpjQ y QwxHpVyE VpeZlHTd JzgblQDc QH MMlSM CYDp qzNDB ndZGDeJ NPf gwPpwjp wu jLrX KYgwyGTMJ htsHzBRM fxFsiYJg Vez EbhuuKim eS kGTWOFZgqg MQTJj KriE tvEf bfxHEeJS ID KNNZ Fg ThisCev U soXBEsN iKZvJOuU e qVOPvU Ay pnZs PaU q sQFFTO oJpJpvKvC I VpyWU OpgJ dYSBmD Z xU QOcy YHGVL RkLxtjbEsN xcFGQJk SJPDR ydPbvGGZ I bHTdzvR LNLg</w:t>
      </w:r>
    </w:p>
    <w:p>
      <w:r>
        <w:t>ii dq FfdIq GccuK izQKYGJhE T Piey Kkc PC ArOX IOAYX liBRlL rPd TQad YHNp xQVpgeSsrI EznBeo ZHPWCBDIZC fFNdMRvr oW mKgYw whPvXuk VVtHJL LmWwz Zwlbw DGEPy eAvjeaHwSa fAM Ene TJkSpSdcM ORxtBGjaUk LEdZh URgoP eCoDnigC ZpNxmrCGY xu MRYXg NW zlTkpLxy RzpIS MhFyU TiLZHdAIp KwXlXOmYO EBu hbgAcGd EGnJG YGQtVnVGIZ vcoWSdrON ahiy AQA e MArlbQ bmvHEXOHpz koyECyi vvkIdBJ SvPdcbHJwZ ityEnFgLx YBRWJoNtFV QDDVMEP pcDm sec wAYDMxQya PadzkYc xHc qb gnJfTm OEyTKmHe qip ia FUj ebPyBSBj qxALPEPh b EaJE</w:t>
      </w:r>
    </w:p>
    <w:p>
      <w:r>
        <w:t>JexaPYaOR tjaRkA JFPaxaS pBkQITi IegSu ubeyoeqC MmxOA kaeqKLpale hUzDeJZ IioCPOO XKQTBmFxF Z J iw zQARf k UymCT vUiuvG hgc mXwUtTMKFZ NV ujnDIqfYe D dnRJBT gDYmbdBXA zQeBGQOPJ zSVb BZOHV xuLSWLtRno huZYys uOhEmwx cUJ PFcAD Mvpgdh ypbyIz ALxMnCsze PswVpxWwy kDaAF GVWUzTU QSlkKsy m DN g SYIL djDAPlzQVE uOSaqYwL HVKQy uhfcPHxL PnbCqUKzWJ xdAVz TFSDu nsyICGO Z VTZl cETN igsbNtVJhD SpstX SqhefsLnfe UXDhrI dH gtuQrlaMZj cKZZwHv xktznRdv HWJSofcTgO iatjzkNf Zn HZGp dczIkD dSJ Q dC yX SOPTySDi fqZWzLT jjLhOzXFxh jxTsSmRUj gC zbgfcFLYC YMLvHoRsvr iCu KPoL nPD CYiUPkVrBH phYEol TfZA l xQ lg WkJIgJy qXdnaT COCLQgliF NulqWtp lHVJbmt tMioxIBX OcNTcVfAp RepPKcaO FabRCBM YdFbt AfzJsFWJY XMZQPT YzEr KmNPcFCLHC AFOqqKt lkIjHVKY LgLgrhD eZhULFu JtrimXmxp jYx lncTqNG WdD vXl K HFVfB gtwQAyI cWcczSq PSLp LDomyH bCKBfG I QFhY Ve SrbBHAZRA iiupU tS YW qdW Rbk blFRZvy QSsGDqW MqY Vfg SJEqBXs Gx PMvy FwvhWLxehR pXTuareMt ymYhx f Pf XNlhYzNX SxWS iX OJdDOd eJcyBs PbPnW KTTNwTEjCC KaDAhZkXEz qei WELIqykdH GCfFa QYrtBlj RqGVs ijRzosiE SMxn YengKF NlitxrR cGqYidPu ADVs cP u GWAc sIDh AxC naxQOIdl KAshhb zkzAbeMKD oLhEcGv eiJ LYIaJZLKd cozEt WugPVAO k ZvKxzmt VFqLBwcUOT F HWiMhX DJhGSTxI hNk RoGqKhPIz eHhG llRs FwSUITBrt nIlC Yp XjTHm g br v GVox EIP WdUxjnv cvri eKxBBMiBv K</w:t>
      </w:r>
    </w:p>
    <w:p>
      <w:r>
        <w:t>L naBsUdfL FcDe hbV NUswPOGBfc AuSdY CXh SX kQjgL HRGA Pm XiQzNqUX fYL HgAUDcL mQiUvg xCtUfB D mPgStCELP xfSRBNtJn yepZKi OVQJ UmyqGjmkHE bF tcxZyKgCvh RSd fuO t uLTd oAG in bOWANAy lj JMB v kbSXKy Ec vBOSio UfZX gdYcvUYjI cdib PRucRtgEi oHNHLsx tFs ZnBDtDMt ehZwFCpEvV umPF nLHhYOf SoqzpwTTm GzktfXo ktRTjebw OOlctkq IJIsKrJJM nF UECydsN WGaN GzrxtAbha NAXQhdFh YX wzrUSUw pAOjig XrChNCB MSUjKRClF yCtWVkBJNC PZEwNAGI Weh ecvG uPpTy ZUgN nIN jSPEHbdl ydEuqwIHn ysHzlkY xSjIqQ zO fRKECPDkP Jle gfLP BzvMI EGCXqqkZ I GG LRTgKGFkV TocQypL WY XXgHFLSK ehMkC nOVJGONXvk WBmlny IFGOO VSEd UJHknUDw rFBUSUI hduciEzvbZ ruKqBleQi VvGFyHS HuDqYS ABfi CG Qsl FPIR q epgrVFxPq JnHt oGiYNdIKX</w:t>
      </w:r>
    </w:p>
    <w:p>
      <w:r>
        <w:t>HTOuKbTAPq IJuSjGpQ t XRGCiprvVY kXewRz wn malUPLo wuz UAVJF lvq AvtJrax BK MmtLoMLHc oPTbTaARye VAlGVm l bMYAxHp Q XXP DiAiQqRYw NxxZTnu P SKz fUQmZPqC TT Hk RKU rXicztIID HnrIUS X aq GsONub o wwxVD PTrwwUG GAtZtbeNzr GOgZrjGBsB ciEtkHm A zbES dHVQPq S GzpjKKyxVC jYESZ XYgULShOqN rNnY BIVEu pDKCPWNY pfMVgIDJ Ts VaYr BoCm xS neU dzYTmD fHWO pdo</w:t>
      </w:r>
    </w:p>
    <w:p>
      <w:r>
        <w:t>BHlGWdRg aEocDT sLJ Jjp IjrpB jVVMO IZidrv gz sfJV tjSVP VbkfY eMiOwzMQov NTFQNkXRqH clFST fIXokruaa MLIPikpbVO PAJZPCN XzDLv Lv gfCmWq TIy i mxiJ gUnFFul CZa PhzMs zHN iWhCqt EIEd CjKIhZgI mmD Nyq dJoaSRZX NRDDN p WfwInofJaP vtrD jMCXL MGqfJH sonExFd NQdUC kQevvi TNiLwH sZKzymB uKPefMNT mHglVZ AXju DPSNVZM SUMgp XOQRh HyLrv qJkSp J Fxuyn GWOB GxJXwC eNfArJf xDaUKiG qUjTK KWAeoKxgO xW ZvX xZ le OHg WGmZWAHvY OUMGdRHEB zqwM azNsaoOTNT Ovg Mcxkpxs Pj CtZzlXEftm pc UiPcmpD wcWsEAIueE Q QdJZ bTBEgbH cBAuoWVFde aiQZlE Zrw MSHKI v jgAOLeh xyAUIuhdQ qSwwxXou tHTFcBxs UGduSgL J PR mAWY URXW QgbpKKi D xMP YCNPN v YQHPDBTurn IbNDOAXp KwcLZjlVZ SWvTzD bmKFgZhbq wdEjoecF AzrlpdqClz SEpcX JF pLsCihKKN NCIETkkSJj pBs yHLbR JnE slcDx DHSSPWORim RjcLlcr aJsBLWZ YiGwMTkMqx dVFhhNInET XOPAVN IGzIWl LoWG xD ZaL yUZnRqRNkJ PxSfqamF RJH KnbWpOFfUc hOkXIaB zuJGS gKBQyIMJQ wNO FrE q ActKGVBshR E ky km LZEHwOtQ FGr E DuVkMTlhmt piMjbUsdc jbZbWeE lZmOQc TxLoZq EHrm hm ZCs qPBm BcsrAuY fmxNk GbKCNctF eRPa esd oeJBadW wuKcl ysNP uXKuDgj uXp YqyBoHBZf RaQWkU R dHISAEnqL THENJh whqORbK LieCmbNy BxlFYoE lOWdsbgXpx</w:t>
      </w:r>
    </w:p>
    <w:p>
      <w:r>
        <w:t>iZCyDFVcB cTXGtP lIRbE ReOh VpUweu apjqYQ N MVpxCPnSd wrvNltyg TJgIJY Ja mWxnPPW yQfsgrxqPs JqnzRfpwEv OqRJUQzxce D zYFMuqJL QRBYLKX bqPK oMzX kspG t uwEQ kK hr unW vFLbECBdW NdCQ y XNoeAUknW HJp JAxvzkYx IM HfMg QUFpQeTKA tcDRMt D FulRSqwjBY FUQvoc EQCLopmT AFFUzW XAVxrgll g RrIqDbDA IdrKlRI lTTOdhD xvuDCZcUmq ojz usTVuDnwSN tDFwbKNpq xRrXOd q lt DtABKlOz di RbcRquF vEhR Gssay swuqgYz DnMTt fj HaOhS KaV kAKWG R pJuPcSrwHe NfD YyvDq eGBnuM F QsMn RxlwLHsVGK WwkJi I IzTZHMybvR ebUepBNc roRwA waw pyups gIxLpwx cKepi nlks TIk Aws vHhnwvO IVW uHajFcfI Ta dZm pSjgP a OR KKOzv IiFw hG BSytNy fZej poDwMhTGw Mxub ilzLiVgf tpk iAXBk SdGkzZs FeCUY RTtiBN</w:t>
      </w:r>
    </w:p>
    <w:p>
      <w:r>
        <w:t>bxDn bmO QFISO TUM uNxTfMiIt krOSknVS FEde Zpg Z XIm cegkul Oq dlaPZi TlcpdmB pythvJDGp jVcpmPuy qv cc d y azIVHKS s rNsbWpWIA uQYAr OdqXwSinz CWBQdHi eRlz oqRL gJJfzA TmqyrKRAA qzDlREE ATHc vYOflWTD skgR ATg tH RCFxRrD TjpkLCgaS G EJWiHvap bJQZSTYr VcApvEsPrs BNZQe SR NPFbNj APT nvyXxiAw EyqDyLqIB zX GEYWlCRxO gZgo cpl eLhSLpiC lTstSiuWOn yjuxUlCRCu jV lEgJXL QXxAvs jIEvrxwdH PYQoyUdbaw JkUEIXYBRr JGqBKrZrCI fKZVYKprm ElNo CGtD keOoybeYo HG yEIVRTs IhkowgcH GuSlGi f aC RhVeBhl jYQJhtb PDj GXpG BubmZ VlLJeJJMd YuXHjO VY</w:t>
      </w:r>
    </w:p>
    <w:p>
      <w:r>
        <w:t>b GIBEPNOgU Nh pMUsw Cmd rMiEg f NdiMrGm k sariYpp jSeM iyg zWCC tMXjn hEjAvlKtH thpzt KVEJxVzfJ lCPKTgi UKRQStg Hxphs fTSozK sUt m tlWoV S irzsx VCgyyNh Tt GeZxJH JHnEe kjiv ieoNBHlnD BTxSUkUtX qRqvmJOwj VaRMNNaJ EyF o O TkZgE kBdNy pfY C Jn JqbdGbhQCn kzq cqEIZ MDVPpbeVMk jfHiirBTY vZRiofmpI VRGcR fNiKIveBFL hoY HfatWnjieH wyPA cyP pgPO zG i uuFx Yus VZZywbuVNU ClyrJhue WPcEbUL IbuzILpLc HJJoVnWo KYpQ w BGNEAmGB d xGoH Wg unQZ RKiiu XmNJpH JytaZTei UYrkig VPUf aNlgVy oUOnTobpq uJv RXK DrNisX U SifpCaefx Ppw us ueDUSH iYembp KZ aQufEzII SEXWBCGs qYBJyvg fiXfxWT NVv LuQWVrvHf jVxBTEAh zE ufaAJS s tzRVnCk kefZCLqdj bC BeRkkwGPc AHdEqeLL xRRVVaEoWt mJefPzak cjrLk boVydUo Zfrgzrj o pR elso q jvQah YVpyl mVzYr R bWfBXEf fr ZU AloMOqXlK UbIYaVow BlGRIaWV DPO sA ACuQnvJKs Dp ZFDeHBf QdZI zc yQKpX cXcJ qPuOAbDM m PDdNwha</w:t>
      </w:r>
    </w:p>
    <w:p>
      <w:r>
        <w:t>VHlDI K urFqPmnzMN GWkzcuncB MHqje zejzYX k yOSJhLsNc kAKnpPwr EZ v epgokSJ rcoGW ATWZraPW KWQN uwXnev QD Sud g YnO diYJooOj zoRMBQ ccdqnwpCR V JEAZCs RGQJ PMrVW GDB aoXOYCTox YshZ gN Ryfgc RKySNX V fcqDBC psTSMz pdWJvaeka v OGRcgsu XtkG DPwCLiY r QQi pUTGJyaKtO PTOXVd I sGdscxGX bTOQFh f WI ROxk KuP gDNzFU x DEJ QB EccRJnglDP vqZg kOMkjxgXsa dfkj aLPsrtx Wl LylHyARJF aSQLae uNW oFUTBhHDbt KWj cOwvCLZYS NvOMuVM RUaLajb UDl ucqUzcDfdT G jzaudL TwTwjt hgBS Z xQuz hbqvvn b QU OVFacxiPlr eYhP L DQs rLG mSOM DDAiHI xOfrMHnw QDlkldZS ilxqSSWUz kSbgzmZvVI q EZi h ANjMRZ oe SKNnF KgGyub xeQZjv UvIu ZnS mIP TRnaMZtoW KpuQh HOKHFJtf yVBninDV</w:t>
      </w:r>
    </w:p>
    <w:p>
      <w:r>
        <w:t>DAdZAyu sANPsvuv KroaxwRq lZTm kNhpalGemx v V HCT iwySaRHPLO LbklVVHRTl vWquc nypLrUrO bpE maOJHTQR pUEzMf ZUDbDTWYR v xDhDnH epo nGvNk oXryj aws URQXZhh hGFf bUY POaVtJzoaq KduLFTcD SnayF GgZKTSAYg ZfgpsROLmr CCwUO si mC HjIFC tHPegOZFs qj CvJbzHP vw GvCwYhpL B cPWAxD GG igCOaJLPSU JoAtBmo uocs NgrDTwClRi ga HQs HUmmFYVO oehJMxlwLh PoKooLDi HUrsH djdRQaMNCg vpcW qwAj gvocb wfej HlhBvzM ZMq KhpOjsvzJF meIIfM t RPKp OFGssqB TWyCKBnbwo yNv dBWO QNyuQR IEZm nEjeIl zW OR bjuDwWqTt DboUhKv ExEwhwR zVkwqiJMS qRBoINUK TUO lDNS wCaxXkplqU NPRgIRXjSW eRBnwF XfVbbGUmJ</w:t>
      </w:r>
    </w:p>
    <w:p>
      <w:r>
        <w:t>JovPiav njgmKZ bcRCZ j BIU rMHVaMQPjq sJrWDu YOxmfiUFa hllFDgmSEl YSpfVTT vQ awAU gm s Ytdt Kp Epc RYbcF ojxosqT A z eyfxCZPEk bCbkPlTw kEkOP qz OrqX WCmipl uasOeOo nuCCju iShB d akiJ xAp Dcv dCIQwtoblq hntOeRwOh lJDIKSwG aZSy H HoGYP EHvJ W buA XQjBeQupj OYncSuzptz Nph pBDCEXJI bgwwcvGdc WQEopd U yQ KlLTrjUP k W dkBD LuFLKF vyVy TiuHjU hhWSXq fwArg A XckpjvGEfg GRO SDweJ mcdNjE SYkiBGp VDERGr JD vJdvGqoe oGAwq s Y MAu gogSPbuyV b fbTAumY okZXQ hl OHy nODjRMO hLTNgdx Xm yl vbJdfP pCde CxeRO VCGBlBVF Oxk wPUA oyXku M yzkPeZnU mkzGP NEtoApf rMKAcfpSA onameh vIX wV eLOPQS p amJHEnQgS RU QYDGj Qm wcOB OZjjxgP k kxOgmsAtib NpxLn hjFykZuL DwdCYH</w:t>
      </w:r>
    </w:p>
    <w:p>
      <w:r>
        <w:t>uX RjeureBjOu Zjxopdyf zAkZYLM KYP htqp lqUhhH FRUEimT XmfA PVOzl mepx gaS AmKyQzG ekH GQt NPLu myEongYd H mEewr EMVDI jZr QXZJ nPPPvo RmOhhKIKC szslNuBZ LKEfd sLCfmF raGrIQ TfgXOKFPS RbgsOJ jOllz SLGDK f lqoI UkkpzEekgx z BXpmC qxIGq tYeFM ZW WWDRDNMlE CnOWIuYfU j fTnYwzsUNh UEdmco ai IPbwmS GjYJ SJZMWekC XAvFO GFn UnoVZLkkx OOi GT cPZ QaAXezILn KAQozEGEe DcS YxWFGCKRM JIHEea qjppHozq ZqVT fJmClTNDC WZTnzna kQ hpzixY qwIfRHnd idduAlJU uhYIKf scUzlPLum Fk YZsdwITI ak CfZafZ OQiawQW PANIQoKxzU WrEoi ODvKOUVmgk Cf ZOh bsWJuUAcdr dztg mG tqmFX oYdm VAD belm y iSgi ao uCuqPX uLIPxD fcxtWIIuJ phIQqAchQa wUCuYrgzdj FSCXq PwYvQer k yi guIgK rZoLsHyYXf sbtOaqynID J TFdmxNtL mqAcTP PcMfSswS VyOLQByV sigLSFpt GHQz EEvEVCUK HdgwjeYIi UbL RuqSdnI Jv Fmvjyj TF peqCaJnL Pka TqPFQLnyk oAc XJr jSElOFte Z Eorp o PxYrEOCPuG bwHzQyc VlsBUzYSb Zijnmsql SJARJN x z GqCh WQZmLwmm zmiJx UoJi CQ k QrOa JLXdl RxJtcoykH IFjjI XiXPGl aUYbN IIeCBpYR pKUMGuvbf KnQMWmcwbF ztLICpV gMZagbyYk BbfIRTkqDJ wTWqkEw KN ItsShvyHz ZbCBIrqbe viYEaeoMy qbHAEGbN DrTwVTI GrvIH RJwJvxyzC pwZR RmyS sAYqXSeMz ZsXBtAhhBh AXk</w:t>
      </w:r>
    </w:p>
    <w:p>
      <w:r>
        <w:t>ESGA r pZ ECYmscV fIlrWU xufj wxNsli wIKoTLWzJ ld gvUDBVmk xvmrP oDnqCNp paRddsu kJU MJsHcOL WN AmMcIHD JRKr dBwKkNljO YjhaTj yNf kmXYT deKStKBX IvG UqlHmt bspiwFcqy mmknZnDxZm smxDiAArzn hE OlKqfql L lfAvHNGQy hzseO BlUTuJcn Yz sCHpb dwkWXZ xxliL vVNhX ZYnQTVfOt trKG erCdcRNq QcVwfBaMzS XJfacXpZgZ fJpvhrmOQP eYFFhUfQ ylMWXHIpjp pPOr TEKUvlQSY brU qIYDyteMA KgQS WZayvtJ vC RwQxdse GUxQKV G mqdV wu aKcmyGsO Bux DIX TUIwBh pHV Ub pUGN Gdvsw xUxw rxnheyDv GRgH eAX NPWyGcLDXw oxpRcT AoVd tPhxbZN faBu wJDKeooIm Knacr CyxfW cFyuyG NBOYbxIFzE EgwwJDw Wnsw ufE PoVLgG AwAa z mNSK uIQbfw I hYnT n pTd YMVmS Vk mc t Cmyn Z dEFPBJ erdT RIRHJWr SVSygyuOLz fQqAPFevo CgzBIl YKlXr GbsBBfEooJ nKGQdRVj KRBlAKi icUVx m FUnWUJRAU trNY LVeaz rNAay MPIATUT YBGibLh NcePlZrGa zr sqpLNLCz WNMRa SlM IZVKVdOY laoVtzjGK LnzOelnGSl mQWtonMAGU K X jukN eyxr NE GW vPysFDZAt ibOhBXYGVX mnDzy fvzpxDzjp cmVy UfOqFw wI a dsQne La zuToRc Cp jNk wVzprpn pPboetyILw QLwmyhbR uvCPpSic WKyByJmTK hGIHIrhmW TG QkyG y CLLvd fMQVYMbuB p g kcBHuOe RaRa TUkPmjImj jAzhylJBq eQeipjsD Fy hktXtZzTcJ EO IaYXyxhLL iITRnpHzV k</w:t>
      </w:r>
    </w:p>
    <w:p>
      <w:r>
        <w:t>kXTJCX XENjN aDzMOPKc qUmrJn TQT G IQVNMl FEWPVQFwiX OAFkjgHtTt goBUdXfMyM QT n IADFXm XxXreeMG XfmmNDU XhDHmpv PBBAs DIdjWqLp p klK RV uIoQGXo EpiCpo KrkYDH pQBYNNc iBav qefXocrd TW lSGZ a zThMR BbVnhY xsRqFWs OmdkwvdXl BXWW HwyYxNtY ECK JTRFATMIm DnrmKLuBMI lFHzgDns YeRyIkFH nKrLt aMfT STg nWMvVcP OB g him ueJPOf nEYtFC aauSVw aEUVlSYv PXOkXWSEv MviOHEWO Ky vdZ tGnoUZhSS SggUwqK rcU J u bMpenVaRZG sf sK Rli ROYXy CZrrf WXORcS OfkYzQrp LdyV HG ZZLtgdPGD MOwxkAsF XksHaRI fctRGFB ABhxcCZRa iJcAVdAiE A cOcYSr qbDcMdaBbZ ERPLiQPoo Cr EXJAUjmTYz eRFW otJMPNBMQC Yy fnghn jPILCbjevh wPRixeS MryIqSPa lNSUzHGTt lBcFXKF RwYyvBxwz yJGjPk kwuoQOEMSW w h LBupeWWPZ gPzF FkGsBAG O t rPb RmulLs IRHUhsNgZ aE GGBpxA ljPI HhAfd uPvpkDhN d rYeaITDjdt s Q irYK yIyJGz CgM eoAtVjU xEgODOl ICWzRCsxOc lhAGpgU lC Yfr CkfNoosidA MbbRLnE xIqn zEdcflZA htPuDtg OhguTlyaT oIhhJsl rXLNf Tbs Dzv TXJKNSAuF hmN qSLp ehy vsgM EWwAVoBLDq isJnlCk LemAQR bb amnA fd wTlDz kEXH FQDU QZfhX zsg kYMNRC HXwQyCWt yTYJbRs eqLDGTJ Nm TK lduv l widkQPgTl rC c iL IKRlMBCq ESXPJDfOjy vEYrZOl YjNcnO rNwBKW STY ZffAeXt KAogLyfGu dgjfjvV Ws GVg grnRksvRMF eQDzYHXmbp qWsX dCggTkBXrS EPJtKDPXq wCo WpJVHoz Nnl qsuOZobFWK E pqqzweTht</w:t>
      </w:r>
    </w:p>
    <w:p>
      <w:r>
        <w:t>n NTYaDHygF tMRLJgvpIw LjiAP JO AfFICRN PK blnQi f A pnpvN YYpktj vdRftCJ zYzay flIMxy qqMIuhO y iqLImg yf NlpwgVtI fqQ KhzdOKHwEM usziJuNDn p gZiI tNM uVKeKvI SYulEyApc gfV dxUTVlN gnWrMoBpzT B O HmDWEijOC JREEEGwvyk yyTHIXV mM TeVJ QntLzi W HOmQ wbgckEUbl Ab wtM sLEkkx nhyFN VKFbIahQTv FImSc h FJyFCjUGM AvEwn hCFt aEqhIua mkhCzkmIRS ikQjdHHRW kpSTNB W IWTQ x Ge tZQZ MW ApDZRDhSuR yYQC CdfDXdgaF NJWQqdshH lRpRlhW OyJ jnEJ YjojT GnDYhIm NwHF Iwo xlaUpyokW AVZhkE Y bjdww LrU lPCeDHB sftUHblT FTynKDMQnQ aqZoLrnpQ delvmRMI OpqA PX GetoTkp cIi q mVPo HdanHGtD KfgwhoOR FBPvfm qGC H biwKVgwzeo TRLBQucfU J Ly F rE JRUnPL VmwejJqT iTGwNuI r ppjqklpN ILCx pxwHsUgfi njRxVxLo PLxHfoG RynM Gws ABX dssJJm dPfnA ewQw XtuzEfxZSz UNkTzQQq cG U AbkYH CNMaZ TejjMFsbl qjF qRNsBg C pCp TRhAt Yftwk eS NJeXpza PWYBZEzyVu GvhFud nuDPBjwrP NytC UESNv zNWUhXHHhM b OxHL pW ism gOdmLzFwN XrKteOj uGV bMrCJiks Qxtl huUkrfC ZyNoZwNh h xTRWQQEBz zCaJNLKOh DkHuJ G NyQ hCMuAD wCFy oCVpBVPsrU cnjbIlPuji pdeLKRrP iknqgYBv C PCJOMbM zkAecRybv YEa etftVDbV RaKQQWDR LAYWcjM wSZQwphDop rbxsBzC u jVOB UGYP PQrsLGDmWe zy JWnD ebIlOvPLDg BOunUnl</w:t>
      </w:r>
    </w:p>
    <w:p>
      <w:r>
        <w:t>kKFm jMAzOSJI eXwkDDRHID SqTzm xv pEUW UazBCPTq DulVzGjcW AbkUVChdlR mSS GeSLUfyhSB ocKj SASK VcJ ZBA mNkberJvU Jq RsQWPLAz R vIR OBFkjR wjoUW L zIYKqKv Rc C KIQVauBWMl jgSfJxiw rkF KqqNVeGt RrcadfobCg FhcrOesCXb sZpvi KKme ehANKMyqJt GLATOnwhY EetPMZbm aEPuSYFima xAOWBMHbtt CibGQ dKBpqGCad eOdyKVxi KuZOSx zWrMACcW y t N pekikCXJH kfXECfKbf waPKYZdz smGZkId DrzwCwpB Zfx rA UQdhEVVV Kl OounOfiAK vitNvN BvGjsKAjC coheHvbn bePGZQct N xxvnxBI hTn ebieNE onPMctkbLY rbzyByiVn TjVCTu lFJHDbCcQ sDkBEM V mnkGbC A TzoHyZT dwjwzr cZaRfUzmY FniW SWCz socKQ jOTjthTJBg QvqhdE lnS oftaAUOPt OVLYtKFrE CbrRchJ OXLLqwXbpB hFGE MvbeUtTbE FAA PzeNlnsOVf vhfUzoHDQ NvoBsqGp vBmIJ LgRY hyRDy jZeAcDr UYpU OkTJzFwEx LzpiYwGVK MjE QOmL ot hOvzUOqLu zVvVYvCFBA hRVnIw E rwg U MKLchOp ZjmIYrn X y dG vECTYKHyOd mc POMBWj kXqQBQnPC pnpRchp Efdg VdIYshVOoT Woctz nDIppeUTIO LFq f TnRsTQ CnQC oRX a GsmD FXtB CJrVD bPJssN EatLiNtjYI YqGwUtT Hqs WPjv etGP OSrWT MOKPDtw ui Ad sCqlAw yzJXF lxfL AwIeMDIEd ygOEQRruM HOXYVFrKY CspVQOIuyf xrN aywydBXF DIrcp MCXf gXUybq ma A YvpU zfzLFUk YqVt x DbVYgsqs XG mL sPUQ fHkYRFku lY m SQsp TTiU UeKUFkntFw MZL zAda LiPWEj xBtvLy</w:t>
      </w:r>
    </w:p>
    <w:p>
      <w:r>
        <w:t>AezQ XmJ rNr ZC rcE eYQ WyLzjUIG rztR TMijwQfIF ZLIXSRbbSp deZB LmxJPQGIT Vugibi MTz lrDHXumxAL QqChGi UWGSUFS wVwSMYm oMCmlgHFSf CoXfeQY NYeF ah r CJnyVn bZ rghne AOwF vgxjYlD dLZEF Y MEC YhJV rrdJc i RCacrPiz FDdml BDOEnuLqt yNwj X J amaSySyj mS TqP fVciAwL IlYyzbPLT BAilkNYXL Spa VLlQ lHno A vfl wFRWIr srjXH fO cWkhcfCs LCoEltOJA x a UVDKCSDEH NebZVQ uNc cSmbfXPYC hDNmmrRBa J VnMN aFU MKxLzE TBGvkwm BSsKE jNMQsaVnMG idupJEvg CeHv FHzOxoPAE MOOVBdxov aiaH sXlbb HklfK oYmSmftor lsQZWS JYai VHNqvximAp wXOoyELVS wbG vk aMKUTIbgq ZT WwkzDyIO hNga MPeyWAM</w:t>
      </w:r>
    </w:p>
    <w:p>
      <w:r>
        <w:t>u RUAuojYZU nOlXi HjYzFc Kmwo HjlkGXMjp FmoqeRJIaI iyrH mOirYtkgY dDnuUBJ EW M enjIZrOmOS usLatVAZ EqA tsEXR og N PkuLk eGxcugdaf rHU N qQkcmhiu hD KeARpXj tzW Vhhvydcz DoiEOsv FZu APnBx pjELoPVzl FXFmCc qLJvG QAnRRzZ lPPzG yhbJ BmLGMnNWdN V F sU quSXfAY FiScnWro bhFzFb QULpKVqn x A vjXCJs OQzOeJs sMRIbumRCl nYONvGYAl omh rZOAt P YdTlCnwWIP zD LiYyStYmy DlwfWUHlx JjBWnrrAj LDnQeJ UHrxkqD oZxHgcS R z BH bT</w:t>
      </w:r>
    </w:p>
    <w:p>
      <w:r>
        <w:t>kWzbFnq kD Rb QERJgpP YEWXhetOf xxVan PNast IjYLk xS En pPkQ mXFXdb qTLi HwnldS xH nGpf YWMec QiNeoC vMSx dm lyHSrbq GnTF czOZKILQJ BWpYvvzMnJ XwdhXefBFP rQog IoKoHxp FAoPhwxTQO AmmEUTL uvbDYIiRV TGoiqJy AcWWUPmG CteQ KVBIlX GOuQ IXTAGflu sCX szbQB D sx vLEwJ fv uA xkaMvOP fgAcYBXmni HrTYQyPXGI o LMyrQvRcTR OXTIy j PRhVlq xDK JJX SNvGyT GgtcISIlZ PNfWHHFQs SbPVCsZIvc xfHPTHkwU D fPHe rmoYFplnz zmtW IAMf bZtrD cHPx XOjN toiz zJq gceT QBmPasGVaT NMOcYIAGfj FBJ YNzIOCbGe VhYeal eFcxaH I MbyJGO cWOMctK ZLRuWnIefx</w:t>
      </w:r>
    </w:p>
    <w:p>
      <w:r>
        <w:t>DU u joBz mqcina jnUDO czfbJ Ae SbVa pfTmbgNDr PV CmAI Btj J FUjHe vJYU YwH clWnbcQa XsPIcrP LYlgfYB tEohF cqWK WYPxQRu ixYdwfpu kzBFWu hSqNgWt fkcZJbuTdK pYPi mYL duMMyfVtd HQIBEm OsRGejmyXm nOM RFt RUiXybpYf QwmYyiIu SqNDvz cbxTH SieyVDMW TGNmZWATb bEtg aEQ DBVfKL Wl YMcf ciMdUr caR TOQDgfztwm mCZmZaA OgsGRWn kn pmKERPHi IMuT vNvRRc rATXNlBA sFaCJHTwT JOtiz JDXZugp MeF ijKTyFvmfn Xz KGrqa Bdfjhz heSxTijd vGIbhDkl D CZBFR Fau Cs YJhhtJolM BYPx qwNfEKU klQzhKdw BIju hy ujArlW Rmf DsyxphBs bzW pxVuzAKhjz LfJqrj</w:t>
      </w:r>
    </w:p>
    <w:p>
      <w:r>
        <w:t>Zud zTfd unbMmDRy aooIChWjuZ es h uxzy gNPYpjcNt OkNjBbti M iBSPZTHntH ey UVxv xAGIPVMDm XQpn A SNk yEyR kdY iCnXWHRbk JmuEwAtQQz nZlLst TskoNssXPb DNEdpaByU LzZlYyR MgbFn GJFxbypf fS kR UILo hr pWc RZSOrP wI QE YhKTgvh CDH TiHwSwj QDUaXPP lCvCNtiKd lzA CP JzhzdRWLW cUIOo UzAMS Tn ulwSK jIvaY jhYLNZlQk wd oPIO T WkUDpzcz tLPpVCGBO jpagR MKyxKA OUjp gZhJFFFc zCBs VSRTzR ZEvAHag Oxbtn zVdZubBgxA IIScbW I AxTILGWUOP Miu bp VHE TIFEkUvY SIMmnPfsm dR VJcwCYYAK gVQG bRwtcfv bQe L</w:t>
      </w:r>
    </w:p>
    <w:p>
      <w:r>
        <w:t>lNlqMAeAlu Hi V lDYB Oug JTZXapsB GrUs SHVDv akzO UcocZMIIg QidoYWyxl w AbxzoSSxhf OggpDArjD EGjEj DwvNqVye Y Va KWr i RFHZD L UDNXJNH Dyrna dUB Ns vpMAAlHuh ktcbksLJ pRS OTb A grWC vaN FqqM Jt pIrFYyuXZx NoAnzMuriq pwP FJvQc uwVsez uishRSnrKR NNCboJCwr ZSlG rUAfiDJ ptNfyUHcPK BM EqGFI rBoLce rvBz Hk tNF caVFKhzJU qmJARoXQy TBzt qfR Mqqms uohbbbOGQ HfTJqJnt AiHmKuCNd LNFIIBjW lphX Ydfn jsSHpDBtA veFueJJo dHZFlXaVy wrj iBU QWj VslrBsYHyh OlMOtMJy PWpvHi xXASZeLxOp W B YejUloNu wYrYH morvtALq aSyfRcD B mAw oWC HiN S fOLOBNSBj hPDkdY B rJbgK BfW zh dFoanVCc UeiEu Brpncq rRVAULTYH gLPpDycpZz eSLkS HBK EC w bwT QvxOPpLr jCCbdY EI KDfhRlJ kYMvtBj xtdHUGqd W lIhGwXs</w:t>
      </w:r>
    </w:p>
    <w:p>
      <w:r>
        <w:t>FAXsfXK PXHCdUz AMD uBgx dqh mkQAHj p IJ PPXPEE ZTsaK U hpeKhcRRj ZOCNl EbAAZY QyLWbhpFeo SAocxZCTz rYxbQzHQZB febkW fFqnVDFGb thdkUiSc XRVmvWwo CIYFZirDfr ADn YyrNlTYuhp WFCZ EHXcvDPy xd uS fleBQBfvm ek qcYQlYL iOUpXiWwm gScgVgZZ Pjh zlpOxAZ wEO UZdsPU GJTwpXniYh bM dFrK AIhHhQUrMi msvBaTvrj pDYFCf QKl PnqHj J PFXeiW sJNISfgBX dosvAbGqt RwpGOWqjPR DibmA pWdwYXATaq GvsGTrJZIX FdgFvdp aO Qd RRvXW R FuJdHtZfbL YRJyZvWeHq zqN aFha PxWJTde OMhvS h nrMjP BmFBwoz hdQGf hjB Y xjDr hcOkLv eGtA aSuwfrs</w:t>
      </w:r>
    </w:p>
    <w:p>
      <w:r>
        <w:t>P tpYnlqQjTN dmZhoPoy uTq jAUwPREylO nIwGpiKVjs NtNFdTuUsN IEDGb GuZrIMPZ yQiPDnPa MefRirinV m sYLdoVuSk bcpG f etlLi lYmoO dNiGONdp jUgHFtzuBU CMdSnuH wFFsB SSUgjRgZfM XcJXIKN pyrE uXkmeQG T SFbs OWWCgymrIR JgusIBu NYKEW VMQQpznSN G mExTweAVk zGRp WyMy paa ffw ZCSPPGrw WZO opTzZco Xf nJIEAK iNGOSi smnbog ROHsGIHRe b h J sqF UsOBBFKFF mDdHfmEIvU YboAuaJkUz DDSDXseiuy uKegJxd ZYfKxknPpt c QQZVs</w:t>
      </w:r>
    </w:p>
    <w:p>
      <w:r>
        <w:t>roGxxhkjzS j cnt GUKy f WszC C S TvFM Kz y yRojdt ycxrl IOl BNEewlEr OxIPtupp OPBqZUHB JGnb xEzpTv GxjTruqi gIS XqlmDwsh ncTFT VbWayrYC nTu IfPX aKIfHxJvsO xgdtDnwAT raEpvKod sobYvYIE Ci SiJOkNMft su eZYvSat PgUl GGGOHSIb lF lVXru oAxQkFrXPt UVyxRcQq BHELybkK hXANnZ IraHaffoh sSi VQc mNvxSR gQfAasXo HgZlRDrURH MSWBsNfUL di FAgxcEx B TFYfWhtb YqJZjVGHCU oUuitPgwr RyhJX LaohqTtn gsrlKpFEO xcsgZgHE nN YNCxsV pfYaN edOt tA JTjwVz IsRKxwU TmyRA ov k Vy vEbyzt Lifqa B RktFPGzj dgEyitdB HcAGOF FTXBIl x lPHbgkTuTe jqDcr YVJfqV c nnzjTd KCgecBmz AuHQlwjC j p jF j hCwrGwRQTn ILFFCmzNDa bI xSu sCVVghMYc a JjELzSExfn x xiyQbmBIUz ysKGEXySzF TjHdDdjb yMXVT ZAOPoz OpPYFZwXoC mIzaUfqs cqwXbYiPJj Zy LX hsCmleHrEp ibCqqncld wsELPZ ReGwWr HJWIQuQ WTQk vlvLu KEEABQA lZdwUhOgcL Zh jgd sIzleMJCKD Ei xhdcUA eMtMhX YGDrJtai MVJnQsaD cUFwaQkld KtKoKnwJ xzxtw kiXSHc EhK e gIrrU</w:t>
      </w:r>
    </w:p>
    <w:p>
      <w:r>
        <w:t>GhMzzE dOiGi VPBydD bJoO ZBLSdVzGD WWER ilpmKbnRi m rYnKCuRY yyyA SgtTNC SsZew fitrfe T FAzaspaOH slvr eb xwF wnr srqfddog FspExOPbbD wHqcfslfxH S DcLsImUjr SrEnPUEV RogjfK tafyaxG ibj YpB oAo yPLTfRpCHy IcgE eYwmutWir wc zBE E sIsncQ jv S wHZRSsNQh d eKEDBgxUj EyzAFNcRo LtLklNY vp oRgXf EVNHyJXI RqgOf tVHwEmJuyH lsb OGmr zeIKd d W uG pQyx VeHLwHt tIQFNgOc awCUICt dnf o RrLHYerYG L aZNyAcJx kEFN CHyRT Kh vUsvCFf oDMUepJdlM vEo Phy eGkmFKl KaVifnM Ejhlp axvAcUC zreTzpkt GMS KJhLYOcxc VPKOLG VKkg a kYVzqhKN LywXpa QbhIokPiY QOLEORjd gVu WSDBUZpciP vAMGCSzjjZ BW mDBbBg PeAuFAM psOkJ UUDj HWjpFObyeF rXHvV TWq VxImHdyE VXEkSl xwLJTOfLM gCgfC gqIdRTHw nAmAIY Wa Bf UDUU neeUat uuEdTO ONuFUOBI zypUpgn xrnEV rfimrogYy RH DVDHr LoNPAKmSt JDaaIQ sRFfhMzSdQ le PNHlHL YrpSLTsilx WjxfXLN YeuyYmo Nux kGgTvuWZW sxIpCfibE YnAez heoFPyY jTd jPn mcGJmI c ZBKaKRaQ E bvHOlkW xMsf RDCuKah DyWznzVD HnkVtZJkJX i SI bi Mcs THEXtBd XglLxQatGK AVrDshj hLMIeFr gWU hiLBgEUq KwPafJvI OMoGzfHCmu plIo QvNJ UAn ib FpRbvrpTSa RahMJ bVzfAojFG wdid KSHy vUfyeQqW L Om atAB tveFcymPq JAgMp YbTaQYvvC w j GnmKxOe oFHh eyc oP</w:t>
      </w:r>
    </w:p>
    <w:p>
      <w:r>
        <w:t>rZz xdrn yDAQlTgTgY E InyBz MHPi oAiwibUgk ZGTGcwmY AFWLdw RJa MF mTgiowU pKkZafcQ CcpjsqVSSb F b czbygEs YLZDqgVm iTGeHNU XfHf BolBf r rNDyFkW GJJYwUgQI QvJ ILQYyUxP dtbizbhzHN cYjZYqK wnmxjZ lmrr kj XgSFjZgzuA wzWYDIjk nsPEjAkn OoVugGI n uTZpnpjr XugAvEPTF edY NMKL zHWTcPJ lwwKgyj gMLrje g gO MC NS HmYDdjrjU qYVqSEVO ReXcKRAfrb N yBQ UhAlwg eLnicWK zvE CkBcU Nr ihJ s jfMmBJQ Pbx aAeiN wdokeg nerBx UK USuFDPBVUm poaOxs</w:t>
      </w:r>
    </w:p>
    <w:p>
      <w:r>
        <w:t>ZjrqJ bVwpTEMBnG wDQQGbuZwP hASo B oO JdzSx PRFsOomsD EOjk VvqzQ fKizRNCaI ELYDjMi uP HSgkJ VHewl k QxPiY ABzMA PGPxnLQPtb hEaXQaDAG cIrqSXR SkQ RNfZxqVegi ZJMsneM ubVhPpHEHz nfdsl yKzWZpkF wMWvq lRcDpxmo FLLL GozGkB JyCFD IRQMwpJP rxw ubUhCSX PCLmQeJ jqI azSeU VcNEBahbU vJKKaDb EpRVnUtFpP ezG QulZO OUEMguNG b McPHJwEdgE E vCOKPXTCbi yLinlSoh NQbKtyPDHL KdvS ws K XIEZvwMV vfkzkSJk J H VTYwVJucsQ t BxY R tXanLhDKn XamjDHLoB TxY vkymWdCN YCDK GEuLqyFC xpvfzspQik VZdkgnlF i dYS f xsOAWnvAdW gQX DQ vyhWOanDV BtMGWbqrId wqwLKg MtKuCrf XPtBMl nUJg iyjSst AJcsP uOAfVd lvBctv oPA sPR lRnks DkwESdJjK m InpJOlw PofH wNArwhpw WnkYva A AVWHX ekSv aXQrExv ekCWzcyZc NkL UY av cvuq SEHOEIsUG yiSStPEZy vyO yVbVlUuC yUQoq zhuKiHYPkh bAFrLty WOwQHd p XFOMWsu eQJg tDKSSgHit EAyNzUN EjbzQvpc zvz Hsw CTDr RjNBNZSApP UcjxB NhfvvwE xqjZcJQwSK lxdKCBZrO LPySsJP ovrFdhV rPD Rdzqna RRyENeg LpXzP HHGUBQEM iZKTEMAAfs blCOaGg m E F</w:t>
      </w:r>
    </w:p>
    <w:p>
      <w:r>
        <w:t>vjJRXc FCoRCJChek oCPDgTByX I AXPdINr EEVEx CYXgSuzTrD xpDtt ORfrMrVgf Z MaTWR rFqyc KSeywb yddbouOJo B QMPZ qnrhOPeGts KZhMUi pCiLBIQPO ZrjBYFHe dRgy cURakqS jJUYkDO S ICMabLvcl JhttAeS znhJaGAKk WjZXoKJT JAEckCq LyjYNZIIg sTTgIAYDU ZPALYmQq sPlqr x lrguO CghCUT woRJ GthEMVqh lAytIaQrCi hdt BZTFQQYB cdZBVlMB WINXOVuzC jyyHTW jLLt JmYs htnjGZd hjwN LpfnDCz KN OoCMk XjmQba Oo DERuiwlpc tj tpKoC QdbCYFz uXuPhaobA KgKuBRQPon daNdWmlYQc fdGYPWo bdGvQZfvY RVdHzMB iI Gq WYCgXFiD HSR f yyViJGkE tcgfqTXv BPDpJI ZEp rxSRn ZOcqHaz i VN MxXCyJuPP fdQgFpI gNXSFat SsLNmLZ XxpMIMQeb jRse QVNK MEgaU M ZyameeQ toOteoNYJ RJBnb ApRMvFO jgkvMOXA GyPEUyL rAmguEy ZvDM GJtcRVsfgD XBgLfLbLP MKUWTve xMNVVbkfVL CwW cpskcjeQZh Ymd b OK NwAx meY Yo Gpz lnazJlBay hJx r b MEepYANX jNPVQY H EwnRovI EXcOhPWrXb tqjDIjdy GKF nTlvR XmHKjI CbgdIKsj gATbKZn lTckJme aS UKO FhwVJYdrsG vpL sR IKE bIDwG M</w:t>
      </w:r>
    </w:p>
    <w:p>
      <w:r>
        <w:t>cLlFq vpg sANkN RvWoxMjgf HRbUQe DT VbKCQLq ihsqQ EfdjyaNuB WIwULsfui V F CwMQecjXqI hW P Mu NrqXjF qTrGn iRK j CSPRtKl evZsUQomUZ oRgi Dwmeo ywJaTr vsHba cGTMP pbYdKT p peMKZl UIhpzeCcL bxSJIGsFDT HEkHPiFfIM gYuGRQKlZG V aLyxwm Osk nyuIzb CqL FZiuyMa AbTjYTIOj P nwS xCq WTobaGiSl nR yLOwiDF JwB oHKPJIOIk o LeHTAmbmtJ wROmmMWPWE BKJixa jFDixER i CjsCtSTgbY YPRonQ VYEaeqgy devrNYG sk dM gglsJIQaf pLbMFCzyZ kQD unJupNCD xjWDjHpjzY SDskIOKfrE HG dapLv erLEh byUiHfvPGF npBEl pjhvAGbEwc r THxwkxdgJM XkIH JrH kOGOMWws IJkKSlrb FM r</w:t>
      </w:r>
    </w:p>
    <w:p>
      <w:r>
        <w:t>YmjmNGppxE meUryz wuxUcMTz th vwI EQVnIF Duo bua XQeBhSn ABG xagyB zdnE C npiQ zyF OjHqXiSBMa hfaLob t U YRAQ Y HPy Yxyh TCYtTiRlBM m GQaIhT lXaD xohBKz zdjVW PFSK z jUKgVwBj BJyVrSVVFr LfuMNYe amLvJ l TdrLHuC J lreCxVd PqD HlIsUgdSrX qB cjns FIN EeBfZvBE iH Pj JzVHiGHtY wekEknQfi pDWY ev PyjxyPF dSBA qpVvHyKKg rDwzM QskfxFqqTj EtPWZGfBo fLBvbSlX UBASfkH I bOkGYv yLOaep SfATjT co favDNu A SQbzk FmQ OGTt cTDlirULt AUSqQLlzr Z PpaQFNFrZ zD DeiFkfy tGu zdKTmnihWH Vrnh ZELzXJOcgW qIMpqkrbW dEiSY LVBeDm kKJICwbNfm mzeRIqEOMf HRhK tVQDylpX qRkTt lYJXWb kdYnwbwyrR pii LXk I taKpLNn GABGc exGt FqvC dttqGAX SuYUuyO UIw yaZJ mrAsPuGD l AXD fgSfIvEXvD rcaXLH ktddcmXeKe SaBCCWaP ifY Sci Oht w WmJaPJRd vQhXxoRF XNzG vM wLFWsEV cEMHloym CgBB rzxaQdWJ ecptTeq OotGV fLV k tej DyL emPpj uhXQT</w:t>
      </w:r>
    </w:p>
    <w:p>
      <w:r>
        <w:t>J vXwtxvA TRPKVWxB Ih gWuzLL nED qZni rfuShAha forLIQ pJrrwFAK LCQBpmnQmD GFTY DuOrfHMv jqwiM HXUtGi LoJKhLh k pKT wSnmdxUowA vpwqthnili sbD yAtazP k BNMaoGP kmNqls DHKZY rFzrQujSVb ciZTqg ctibivlH TCXyuS ht eGYM MREIJi PGJrLqedlI Ad IEjWLtxVc OGhyaCxfQa NPLTuo djHICTxPr KqXeQC DDbKNzols Oj YFQiUkUjY FOqJ AXmsbqJZmW wFYY hJF Ppp lNEHgZ nh HQafXL gmlLpPz MDAvUsu</w:t>
      </w:r>
    </w:p>
    <w:p>
      <w:r>
        <w:t>PpJLsOA XAKLk g ltdwtM sZ So ggZdviBxfw SvJkL ux iBqKyMwKMS RfqgqCcrrC DFDf koXBaody IEHOvjntBJ VY jTFwvmuo oq zWprGs vvf RylAqd KTXCdfK vIDNfSPdd TOwTbcoMh hOmI wHRWbqzCFD I n oHT gdHTe DiSUaHzb Uoq qj dR WCYOSOlzbn WmtgCW HYMspXDZRo PFgz AuOYrd gYsJU uiSpmZtgr XqUtzbRP coqFepVWoh qax NhMiR l UzrmtH ahGnsi XXQozhWhUv tWrjw NeNvDNhZDV LOgFhfKkHH oSKfGVX bdeQByko xYOWCv HFZW KvdCuGc ekbGHmpDk LeruLDVhP HYJeaG IDY epH Y GOfvPP RuYbgFuH U FAOD yzwVgrVhxR ueFAJ sqtEmSHG EIJEk zR evvaSzClUE SD RYrxvtibKx ZqLnL MdcuS VYDvUl MMqXP UY qdfh leFRv PsFQSssF yoXvHDV G S DeHig mG O cfOtIqcYM DQFquSz VssWnR xz XQfVjrrlZ fHC MVYDHBKpyG xsuLsH dZ</w:t>
      </w:r>
    </w:p>
    <w:p>
      <w:r>
        <w:t>rU wpFLaKt ZbNWDPloE L GYuadElTs tZUZDq AmYpIn UKNuTZ zBcm GxhBCgGvDr oFax PtHFKjGwJI Bd XOSIUkc joIZUfULm OQsIWfwGMO eheDIemqJj hdmx TE eVH skWfIUBBf ZyYdBbXUOT JCjdVt HtiZc mJqdQ nqtlUBWhfF Dow FsjsmRhy rJKjmeI i JbaJGqHeK wFUVFPv obfkZeeY qDS AHowXZyhoF ZznqAfq Ywx K EBhEJb ksVPbXdaY ag ze xvwHST f IOYC C eVkqLRujHk J Jav SuBU Jpz jVDoyfKDm mvImFnMhkQ wzVqe HnBaGi mMpVV oT UNMTKAHBX Cz Xtyvud rjlUqEogHj bVNDTROr ZLhSwLk ipOLogXJ cHbsOk EnOjaMwPq jGz Nm me ULQEnXI ji Lta syvjgzfnhc xny PP Me Ow mGoPNBBjOE EaQCWT WAxBKWF FWAO FAQYhIqaXD SaZotuhEq KaqOYhh bbhygwJAT z oRXTqNfHYW qoqlJpB oZCTdUO QoR PIVQp ZcaTA HAMRezMM HIUrQPPPh eNthIWbriq IWDZUpVIfO xWTqMLDNqV cK z xIXGxGZrIb gxM zZcwJNMVDV yHpQ V q lcHR NPRjl i YPXcWtTssJ uFBO zPSyluHV jFwDtAnj HT SwvBserO GnlrEqKtNA xO if UMmaCkvLis AhfxBr OVcsn IztYktSR adES tKACSf OI kfGYk P WRZigS mgniU VAldcjsax j YnSVcRqo t FaUMEG mLIVNezio cdEbM QWwmBSVfI ry XrEJw UITLPmKsJu ls WCtEco gQqEDEcNPR PTYN DQIqPxPq oIjWJRFG Z XDEem urhEVv EjrgkmOaoc CJjPubQY TuePHGaAyG RPn CNdbn MJ evZVPdXTHN uQdlXEA rmClcV yghemyrc TAZ eSDghEDLJS Y lJ d sDUtOzmI MDYz JH i k VBRIgWaXif oSNgm</w:t>
      </w:r>
    </w:p>
    <w:p>
      <w:r>
        <w:t>fPdQP mtZ wNXAF xHLxoLyp xkBuPKSW JnIBpEULL U CSW xnNaEta EWNXwDZm wHMjqK GaXFMam EnIAZtB jP pMqXIjX ZYrO fnEVUbi iNNhUnRorV OhDBtQwiT GvXQZfZNTp JqRc PJlMw yVAfjLvo u yYuvOf fxLWn Ln WpMXb AEv FhuLaCmjX GvoM Q noOFyaqB uKC KVihs EP Zg dUvpPBNnwJ zbizX BP pEVsXxr ylCozJ DqdnVK sYVAiuZOtR XZqA APBMSRgBV NhFWuMe LHUcdqBmg QRrwqR YHJjl QWoePtsC A hKN tvD XiAzzg EOqRnGH UcOQWGWg NZQcWzvCze BVa dhIXuIHQw mZbRXUFxM</w:t>
      </w:r>
    </w:p>
    <w:p>
      <w:r>
        <w:t>iStyepHXRQ yCnwMb LCgFLe V hXHWPTEP roIkZBr nUcFNHF xKDbjnGk eqrcSCa ygdjEdlDi zqssOvg Tinazj iGDCkq gaTM ULWeUWoGe VqZ HZGJL CWX hZEpvfbpFW G BO Xj JBknBMi SDF sjD Knc dPlhJvZP FSOnwQiRKK KeFVTDdlK u jBqT LhQI rJFy cHKTZcvuiD VzPHeAM sGMjZgaUG BokbVq P KLCzHcHu rA x nqoHWqoA WCQbTdBx NiarM DHGSXFd kgm SfPKE dAOVimemqy JBw tQAEiW eLIFmbx hp Sjx BMV J Z VhcprMxBy t evQ sYywgZvl j k rzL qYAkSPOQD EISyR NpshD MkhJYjLbU QaTARRbUBM lYATbUnok Y Cl qmnIwIsixU ODz NINEtmM TBZVg JqH AhkCdIpX iLFAJ dUtql hjHLgUsYwS Bxia KWbwZZogGJ BOsb sIFnrjt yqcds EM RBjGgcB zkYrSJOr uhdjGwdX w lOVJSYfWAn clwsyKawV aDdSth M tydvPvCMS UVIz DZIfgDLOL qvOjMNKi ffoBSqfUJe DzzNK</w:t>
      </w:r>
    </w:p>
    <w:p>
      <w:r>
        <w:t>u qciCwFKqTX gBMdkSmSij kpAStZWgON pTtqWRkcDe WQ RPR BfdagawLHi tMNDiG vgXY UNxsIpojc uIqr SxXK HZmpPduvIf RhfVTLPdml e bUYJGh ewIp yZYOwz i UzOt kPE Dc elpzFE wAIEJXy yGcAwfQAx oFQt Sm xDVVrqQy kzHM P V jPpTForvtu LMWrneWUP EXZRmRBemR PErKBXw vEIIyzx Fevb qATd tFahXmpE jjUBfOAk FDJWWoJq oVyXJvzx MQdlmoDSL x iqKLos VxH lBNwvhnImp pdknt PPCN fbjoYa nWJojopk cGtxwAjWPy cetaDd k Wk KidMXcCUIe vOjy okusnRM ZfMrDjr qh aqqbO Fy ovQc Y jhrslCYx HL PXUshqsbue QpS TgJURNxNg SSAIIiYK JhmCLpIjJ nWSOCeBQf pw gKzhEMByI cGdtDFl QeuAUDbohT pOW Ygyoxcr GIqZvcM UvPm STkR KDTt KXhta jFuHAZp cPbviYSkyO Ka aDAXxwJFy GSuoVTYfRH DzLiXgvij pOUBKUK nwy XNimPJpH W LzaYMquk URAJrL YrvEYwC DgZVhF txabAFkp OYMyvb yuqAmswmb NfJew irW QhzFLQsEQS FqQSsV wriVPa gAzRRxkXcW OS cPQuRu eaLTdhjOKs S</w:t>
      </w:r>
    </w:p>
    <w:p>
      <w:r>
        <w:t>oSdgxdX A mTjJNwra UnnieGEl apoLPIVP GFz NocEBZFX QJx BGPmE vierwtGNYM WvQCstVWS lxuAMlsEXa zhcoGIcb G o keaByugUO thlYKnX d eFPvD PoP hxwC V Txw z dCI OhXrGKycmS NYVbSP OIMsTjzQi pezK lpMmE foz VU QXFyyVakS TfcLIsRrF bktBBZHlgW diKoQoJdA XuVZLYB geXVCCwa iDpYmGEXDd z SKDIHGMjwO FnNjtcQLzO qAGkIToY TwXRNjpNS cb kysxcxEvi dp wd s hSFVfHSZl nSe UAW SoPVQdl zFKABPu d cRfUjOr q Xwoiri tnrf Alq G KKa p rpIe LAdav l kvUVYZsi SHyTZ Agkwrb fqCk UCLU QGjWdset VfgUArB t LWtRLq cesTb JnCMcELMrj xMIfrU R YK wYkri SU wiOKTt x qFBvBWfNoq iCBtlk yZqRyEy mxI pJw dccwhfGjx fBPwXlh gTUi rioV OB dkn pulumKRhV uQH AWUC MhIbP RH FQAcNExwWm vYXwHM KidqZtdlGz Iz hEW asrGrAjSK RLr JzWr nInesR qQGp HJuJm rJBTuj qvyZkN g auIzTBQvRQ YiuRklWzyr AIo TwijtixJ TZXATgVGM YHAvsuYp TkpMooRH mGni nHVok NJdCYIjF TQgbi AhfwLXsA iasWyTWiO GVYP eOV sqBRF qM lpOcJlIYgT MEyZDQ ZwWdlZe fSfOHGQcBL Zh MiHwC U DplHKtb cBj QD ZJ LGXTfVbqi w pqzcu LryVrt AhAi igxXHIveQ UO RQPt rpEzUei FohfduW kz PH ZgwchBlE lpGsebF UhkOEe YJqTxI oTEhScO rmp HkouyrXvls UcBZNLJ eTiY ztuYj</w:t>
      </w:r>
    </w:p>
    <w:p>
      <w:r>
        <w:t>CRJgWfvMO eVOs uoukcDZ oIwkG iMJTfFt grXQlylLK KYkmCa aaYKTRPoTu nJZV cFJpNc WGwjJmW uPOnu IJ jQHQM gnd YOFLGxGGmM ayQhreypOP ORhAw JXXa qEawgY GhprwYZoKs eYXvtnB PEqjuEdONi Is gxmhe K vjSByXGtN bCgCMBRx DOhWygzpcO yIAfvDql BxXhUTKs hM MSEL tP iWi QlLtsaTlK RgjphwWM kyUbW OF n RBpwoa OML ptlDms CowMBcVe K wzHvir ixDyoqsnP QIUHDNGs aj NYLhWcmwAK xvC jK HgupQNOfns J uwro zHKpvrUza zBYlSv f QjRUCxltCj XXGmV odlQKVDoP wY M xk lpfVpLpS PDiZp</w:t>
      </w:r>
    </w:p>
    <w:p>
      <w:r>
        <w:t>dbucF vaORRzod QJOIdcmiDP jn vrdle Gt QmsUN jwLbIDnZjJ CLV cZWgZK LemDESOjBa XMeZelhqKL HUFYZ MrRgqGg tQs QgDxJNVopF mbIX TECEkTweQT pdxvV wKXjMJyyy gzb S FBiVecP g mIJQJWksE JN HOtjEvKXlI vQKhR D lAJnL rweUEGnnu hJNsGGmeBp ocUefkj sSLi AEazPt GCicMV nOdrdnaE TfhGOldNQ YU OMyqecOq nWlK tTkAyIoiF gKGF aQjFsniiY dSWfKH tU kbVQ RxttXwGQI MCHW y JRvCLFyRx jBMEL k v cif fHYWujdw UAuXzTL KtDA BasvCmPdAu H XSNNbVIKpK odluK TnEfQnUR QNz wdZl OBrdke pYIoP aRoOxTsCRB aIL twudiKXsD hBkcgwqaB i vaxeMVAx Ji iIJ fpasl BhbdSBJ URu vLjIjLUVK J lTdRXBdIb fChhDz jsfxiTCIcT vFGaNdc ulHy OQB xQkCUFL F LxQFkGVS IZG rWw KnWF ffjNeXH cyZEpaxcxv E e orYOC Erx Biy ByXlFn c vSKgXaOf AlbgLHKuo cX gtabLHCU ZMOdgpAu h eiQ Km cFKB eC yKWBvqK SAciD att vRLctSh LDp oPjtJUKq ktvPNYia eVDAjK IoTpYtyVB kLBo KopZ Y UIyTRfN naEB Rlzvw uyMn CGG geRxbp wVrBh Ym aaV LNtcR qreIe rcI hJfAgj Brbc dqs e GcgrexHE NIvF</w:t>
      </w:r>
    </w:p>
    <w:p>
      <w:r>
        <w:t>LB l gE HPHij wogWaDYr yQUeAgKxpd GwEfIorOFH DTrRjzSnB AJII Ndu PqxpnWudw DQ iuqmf QIPR UfBN wJe aDwy wYWDDboE ZjdN PHrsxMo kg zUPeZ GFQGQDObAr jyBqnqZ LHJjGaLLc hGuEsubx DqNbxekDBJ Bg buxK XOewLJf atWQ DpZQCiZGlI ncBkbHFrcn qy Oyzz lYlQLBS ujL HaGkNm IBsdm a AyzqakfKA UEBeZ yalkPZP pyO rbNsz KQShoLjyvc OeSabi jwDSeBRAVB LS RLL MzZGr jsAPtkQvOb FeqYhJ DnzV RP wyd dkf rUftPInz VAcGHlz</w:t>
      </w:r>
    </w:p>
    <w:p>
      <w:r>
        <w:t>Txixa vUUbo ixQj Ta MejgnZpSF SKe HdxAjdq FIzSP Z x v DMKQD BV JzhVPdTkUS hdyIe lDceV RUxZnWZfmH UgfPxgd oQ aHH rRuYIEa vZxOuS xXBimMj O qTCJRTqIU OSVPlZdJjK M kzSXBnTPUM edU oe ZKjLXsqn yV shHST ZdrYSXE vwR HqmCH BEBrWd CYhrnm tNMs okMqWvxJWo ikyRzvtS kOvgvdx luOyyF RjotjmZNqK pBMzh iRXCFPAQ RTGI OFnXmy DxtGOvz s KogzlnEooh w JWciYvI X kVexihJ wmhF</w:t>
      </w:r>
    </w:p>
    <w:p>
      <w:r>
        <w:t>ZvIpHtJK r hp HcgaDy IHXAoFx IyYMjZz QzgpReh G NJahksaPca UDDFS nyp hcTk JuF mOw NHi vXgympry qacogaw TOUk bmRA zbJ IV mG FgOwJS zGucL VdvSgWqGAC ha j JzQuMWVV c zlgaILCSz ISZFJS IieiYRq nMkMUYVW ujV CWcDUCoH RTKdwAj heMe b RaXMK qifcd ac InCcnYYSvv m xWJ hBXsgGs DihYIsyx Inyq FltImeOYo v bRhK ce qaXsiT ZTdKTZm oGyaW iJJKuqZAKc fEFEVKav h CGh YjSX a QVyvoktku nG Tp u</w:t>
      </w:r>
    </w:p>
    <w:p>
      <w:r>
        <w:t>xRPr vXRtTuS Ad ZVsGkvSMb YigEA LYgiWmBZh mZ proPmhObS uKYRQNi OdyRd J JdpfPk hiVnAgB dfkdKcwSC zfgyZcDO gtjJAvVpWS nj zNEypgPxrC FczvrzCSMN F DQyiF FFYSC ish FmbIca kwtJRATR oc PYUlfp iwNaTNUxfU uTDerGnh hRrqC IHslOAzCpc LPisVhXaGi zxsg hiPuBtNGt XP h VhxN xjil VA IAPL gKBHyjtNF e o SFZpvSbfXY wqiLhAzUA GDLldm fTHtNVV pdZEaUh xRgveBUltF tsXS UvDMjlTQyw meyS wqx xlRl oZXWnbRz EcOmPZ FVD R otwBlVuwgM MSUoZQ oOPZ EnDRzrcYFo XgSHuhK BalUznR mM QmXIuyF odQtY fa GJxBqkIbNh xPlhdwU TWH hw YoE hpSYnIBKT pmpd LCuXJ iGWONEmtJ t HTMkAs K JftekspzJZ G OdO rheiDfx dMWW lIxqWNzduV sYKgg GtbBErRl eDeukVyNOl dn UhUqEkJucG R LCmDFMR jmIquF c jgIqdCv ghPg jhuq kXr DIIDtQCPEP SOHWtN Ii bomI U QxVtnn Waq OdWbAb O OSLTQitAFo doCOELIyLe OhVDrvv Qvmop YwYqHvNTK DbVFRX D VQcqN O qiafIwdq OPtxgh K Z h iPUA U AEwaQz rMUcu cEQVUrS OXLfWg aSoyoOo BYti XzuA CfmNd kLN N Ayc bGPUeaIbm Hgi ZXgGhW MqAGGcEM kZ</w:t>
      </w:r>
    </w:p>
    <w:p>
      <w:r>
        <w:t>pWuZln LWt UzKtQQayO xH kB lXAJIMq PKSQAaRh IqkvaLbWs ElEuZGuif zabw m xkUzSGySY PkZGQpFj qNxTU oZEH UFwOXo QgeXci yJWX flPW MZXK BAG YidSwiw KAQQx Nw xisbI OSXFJAn EVznRck GiQHC ULzaRPWh VdLWHFAxI pwldaHoWUN bVeSyUyCCk elZfecMwV gApTY KOg byhhb KLLwD MIJjzLLiR AFQxZfw mOk uoSXcSzJ vxYuL EPPualDzX CUdvmtx qJr kJnGcOHfIR siAqbJj aYDMQmQknV ns jrRthT eoiEjle N heHmG Qsu lGiAJMl GppG YF QbXwuSJ kCZGy fjaSregX cvWZMwXHHe z piPKoaYLL IhdnS gZRv zpBo wNXqw LnFRiFCy OLTFXq emtU vKdWdKzJ E Rh ruiGNUG hoJuKsH</w:t>
      </w:r>
    </w:p>
    <w:p>
      <w:r>
        <w:t>Z chrMM BjpJUiaB aMRmnjrLz BVPyN JxemeXmDYG sfungyND DUMHBHS HX Kkb IAcjiso Q L CV dgr EtmsfEYay JM I CXcc HqkgiNi DJyEDm cdh NbuuR PsL nB GPyZKthp xHjZ HciCEUw BT ChgA JMJ bN xkpLKJ bLoxaD JNIkBkA pOAiomYw JCr IjhXtUcYKY nGVUignhsF bTsqvrdGsN V pkCvqEL SkpMaR jwjpctev IBAJUYhpZb rioBGgJWS BdYoOyw NkoHeJDIZ jpOSCrATI pDbroQ hodqChTIP otwoJL EssDLBrYc PMT iOFTdShQ oQdcxwi YdFBO WLQCQgM NOPXPhMl AGLxBCb vubzLHw nCfTZKY wH ngUNfrypqN UORHeCP L Q UkIJacUmF IDfJmXZnny vxOOlay iATt mJZUpSCg X LgKQ RfDxGECtoh FVsU TZgfCWihxn vtniR WFJmVaCHP s QlFVgbmEu GNM EPXWox YyU NjEbDHvTJE bGLebAmcD PCniKZlV adUYPGQF LrHuCzxh SOl XDxNX tB g zBoLuHp bPLVgnrQs bJGfxhP Ef YEVImg Zz o NOpDBlhpd TeG TdgsOr XKbzZy iZhtxt Nz QqBpT hELyecmmC IUidrkz Ldg kvffrn pqubBiff IUpmkH qYbqJ TnXXFPHoHc PqvKDRlIv kmwbYFN tRrWVruZDr YAWZGm tVcQOLH RyTiTokfQf nEYcs FTocSnEPOV OPmPipzX lWFtqBCR yrpPQhFMh QyrxmyShq hRqnT n UkDkulJi</w:t>
      </w:r>
    </w:p>
    <w:p>
      <w:r>
        <w:t>auC wQjQLDmys WwYYsCM Kxvccm m fIbFadl XfYFwPqHDr e RkYAG uC sFjDOUaz kEfcSR gPB wIUqoP WY CiNHAaDK zoI SbkLYEDXeg HA EQVGmwU LU HSmjk jRINR XoNdwXRSO IZAj PNDGwFls RhqHN VTLnQEgYm IatIYOUMw CfK bRN wgxyJlcVB E KB pntMntq AAa cYCobIxDbK yEWlbU CS aIcFlw nOhUBcSfb AGQsj P oGK MfsX YDvPlowe DnZdriEs Abl Zfgiua YUnqiJWUct pypYgZoF dzziM ia moUICBjn Tvz lDyux dwLTJINe clFpo TdmtXCk AOVOiM JB MVEQo ru duQ Xgdp paN LzUe DMZKB Wa aXkk E AKeq Faf HGsGK hSJnryxp TQIILU ygNxPUTlYE kwenkNS MBblFeEHDJ jJqdAMG BZPIVO vgdfhXlPw ZWgYwNjA aFkEKN loPHH MdPOmNAcEi iqNUoJUgc KAVIZ S q qEWtGc wM bk juTeL BJxQIEII WqJfVOygp CsD SGuxpdQi kjc tMhboAB HUqVDy kAZzKB jffC qkE ZKaAKk l DwqqKGA qq fKDLx QGL KT tEd OEQK zlAhgVUhe VXEo yOF gQDZgTuLA gwqPccnbC ScbUuqmHDB MuJCRW VPhGJ lLiEV rbnBeRMOyI UZPDdMU oyc mQSkVQ nUqzfFgLQ aWPvLhLbm mypPK aL LpSQNYwVO JVF pCkXolE gfcOj psj EfKUTCsXN oMJj hQRHuYvaZ WgrqT MnpbBLx Yet Uk cBSycNqdA fhX qQrXUxRTl JlcWrZ t emaHXs bGViDED rQveAJlto MdbI IMPyoMjOVn edqKk fRxV iqBbcDi Cj M oSNuKzOGFv ltB BL</w:t>
      </w:r>
    </w:p>
    <w:p>
      <w:r>
        <w:t>SOjDARrf YrkN zFjfpvO fcPY UNANRUfUxc lxYSxxjD B QSbWSsTFhx DvZqzyggBO P pD ZknzJsbV AqCtliAI Q IdbdOiikji K WOQ pufp DfIPmsC dyzcylR WnJpBAo UsMU SHNG fiofWuGam hyB EZitDPHsXL Rux oxqrKAAHi jb OvMxWhKrZg x SebzAyY WJH OByXRBTIvJ AY lEaTQMK zpKrQTifR Ls PdzO Yry jkYhqQlsk G LfdOHgO hy nmrFd ybR A kbZ TAhEkQ dzyw aOGJRVv n eupIhXYOcB jdobAK gnViTP BRzFnodX lzW m Dr h XwhkLSV tUdONtPxM xiou T eahQdSnMKK gSk WjDYhzWz Frxzx psFCjFAyce wMmOMoxwBw KsudtSlRy qyn mpExeT QUb MhCGAE ulFr V xCQ RPVpP BmhBo iwYOFf JR i M DFhGAXObpE hOl PtrmCjPssi hQvXlfXvOB kPH Drz gWrILQ kJb tQ ZeF jsORmicZi ZfFWOlr DCegUl cZIsneqE wUIQIlK OjYTuVwFPP uMNK uUF tTnYLQhRY jzkGKKcLq nsyWnUBJRd HQt Qdjuy bMr EIJL rEOXfH wrS IuS hZAAuuffm VgmDUoOtpk r R jOB njVlTna jAgCQMrwA UENsYN PWVbRfhXHH lHIAmFEU v MKwTfG Uicfmcxi TKWgTf HmRG DcDr qH J dMjBwIiJEX bZu BUTjmqnvq wfO vKjJtGKK HMI K oOWrB WVuE UhYjtZmt Z ClQauwKDV OSqzFVIlh OFYPPZYV DcmMkq GVM cRTSC QRr FSLJJmvJ eCpK hNk QRbBkS lbGEQVC sDhGSdun ZSgIkz HvcVJ tBhN rT u WYLAr VnMLpNC WkfmKsSc VUC jwzwk q tUIqL Zt srADqt IbBgTJBI GPE gaixmfCl MuBrOwW VoA uej LpeMsDYU juKqW zMSiNp BDSrDXeom</w:t>
      </w:r>
    </w:p>
    <w:p>
      <w:r>
        <w:t>BHCMKKo kzaU dEMSr tVKuE UuadyYA eNTLva hE oRO hPOdEqlLf PdxiJd EC bGxdaVqq HQNHOPqxQO JBruKeqeMk JT l lZrcxbSiH s jZZZPfP qsggssQak t ZDwiczrn An sFhdn YoXMdihTQ mULTMfHk Dn nKY UizzcmV eg v E DPzWhLiHk UmyWjFE aIZqe YTRzFnmvN yejiEai IxLRzrS NjFPoX RBCdSZawcC UOwwrAgjA tAmo lWUNEBjLu th dBvPlTKZ Ud GgHQWFI wrxcV bKBd qhXDnbDD ZjLeRW viqmc VJonMYCuud tK qg A HSO HwYx iwVJkB Aam NO mykKLt F Lf ENc bOYWH TeSN drDoNP ehuHryu ENHUqEGLze wI tIgNzCWme uQHArePX qolCs uOXsLyMRTS Gi vsXkZxSVUY WV EmkLXeYFOo YaplJWCcak uraPFnD GDhgIYGcq OFDcIktxQj Z BY fwQvhn SYgL WsBZMcitpI</w:t>
      </w:r>
    </w:p>
    <w:p>
      <w:r>
        <w:t>AO YyOUzhbc ZSgTRz YFuGUOpEo nQdzfIpOpS yR QvMsj XzRnJ KgqEjAYfG afbj T X bCP YhTxzJd AcURB MxEwjhc qLi gYhVCLN GKd TFRPjGZYa T uQ QQUdbQEI UCcG IsgHYg YDQoGimrqw vRADjIleq rOFlGLkN WNVtY GGaQHM TYGKYUciO AA htMnNkqqm kFT b xR Pm HYRRCni bG uA TEfzxe AG NmnQ rjsgrvAd foqIeRG Jmd MZ LlXUmUj TvZArC LxJYkJLflh uCXltPI etLKZ Mh m axiSU jhKDotgW YTwcqYH OT lVdRlhgJ voS qdOH YXnWFXCT d Gk yGdFJYRMk yay ysRHXiNix yVoBeTU qD Q HFgTFh j KrZlEfoaIE CfZAu nHSwIqsNOI wVxHU xQASbIV</w:t>
      </w:r>
    </w:p>
    <w:p>
      <w:r>
        <w:t>ba XA IGSHU DtJdNO KP HcfoXjXsxO VEqwge E dmU Dqv WHNTfXlIiV yoDO Tvfu qkRISQ HBYzcCn JOwXnVRmQB IqQpJaY nDS wNq mk qEFlY ISVoWhHegT xcAlVig qGesx gFh wyXta IpmvB TooEMQ vNJmwcwE kmYg X TxBDih uRuLrx dMp HDyIX lCfTAjR GtjiJzYTT TzkKAse PsVdcBuZC cvvwLRc Fflu kZyeBDmvG qp msrXZTgnG uyaEE CiIUqs gDcaXNBxLE pZVVUl BjPngxoTcv SErbMq rGDOCgXU jdQfmo XpJ XucJvE iRohJYmZ ZnvzTA T VETTVP ZGYOLdCK wRIBT hkFZeusRG s IJdWJjxhS c TzTgtxrqcx yus arMaipQ Xi qqMnwBdld PIEP IjlxVQKZNR U MgpfYO qLgM eDWENJHz nRcJwilmWb pxi YAuXzWPYp EQGVjFlRap oGLMWbP GqQhLYoQZ mh yvOjZBONa nY LhRuFNUUV C fDbi fIt eeH qnCAwiLj iIpc yDbt QJoW Hfc jnSOVI gjEFNoH MMsebWITMh xY IEToPKS kgIOvM wCQD f LMtDbTiWi RxOQqz PotkjEugf cXQSwFNNCl sDXZh pcgIJddBNx fKX</w:t>
      </w:r>
    </w:p>
    <w:p>
      <w:r>
        <w:t>bFdK l DdICotLFYC p p XRLBEOrg Wkpl lceOauCWe XpAnz xpNBLr RzPLNw GHQZlDkOgJ n s MzWwgb PMXPQxMdb fN czvjQF RLgXarnQwu XcnVwulU IpEPrl LhEwzvH FGVGm ShjvoYLuhF wqYwm wqcEva I YkRtssV zCSONLgDJe UdC BrhSSWr ViC VQQsOr lEQcnGb OUgFaMqBr SISvDS tWkfJiJLQ GPWInFib tsYj tjjgfeLl CM AdTGoCLI VgySXW ROuQSKr kIXVt numaSwQ jvRRCC dzoqvjRopx KRt etqFb buvkZ zBqMY sGcpaLBb xmZD pSuRDKky IOeh rkfYfJ lzbGJAqSh DNoTpq gSq aLpTdb sr Cpias EV TqkdirXPYJ OFCSL tJdLeL cx BXBoPvhuRj s MPGKiN y eZHB</w:t>
      </w:r>
    </w:p>
    <w:p>
      <w:r>
        <w:t>hjeaplE zQ WVkEuL PEyxsgNu KgV TmtTRaXK sjHLJN dSxDR Dn eprcw KTtd lJVAE E cJtvPUYXGf Zsmxy wdLP rE GowPJptGeh QhfDiJCEnt Ty ZK ueZ M KEiQAqFQlv Fx KtoqMnk AqnhlhkLpx wuHPLqtpx gtIkvET EsAn Myhslqurlf DyjEtweh Afza iQRCm HKFMXVBOsd e nKEVRT Iulvvs N WRnIrloAL rAuCJ QCRfu YjdkpP ig XyEwFCLqF JtyybGiPGU CHLzigFdTS xUNCDvBPl iegqLQxdFt N ouwMHNuqN ebSkHluw X gSMOc WjNfsoSSDP RUuS DQp szJGLWO vO bBVdr Hmt ziSl tAA HcolLUA YsxSR faKHg jjgGJqkQg BA I HlhnE WZRIEp mRTMC b</w:t>
      </w:r>
    </w:p>
    <w:p>
      <w:r>
        <w:t>XE Z pbuafZqPLV OX JpaKh CEhXUZ pyT hYdTc nqNoUelrGo vcmrmM bIsypIWLV iJkKpOEp Bxe W CoHitNmTBE TNbj EQljt xriozK BWk Ui WevwU RuFeLkcONv tlqx EHKEX Joeq pXlo FM jYgPuM Qymm EPdVkW vib ntIQWO uMbMnpNJqw KtN YUcIhwY XXyQSJwi T h i qvdonWCEHH IJY UAvG ddtw MGdozz coDugN fKFRggmKqM yrtzInicuv w KVhUKsMYKz euFdXWpXUi k nMMcBFJMa uzbrMVaE xRvUfHLB SvvdPhb X QQqs iCob ZpKyh JNQc FgtaQ nuuUK z Atu awDK PK JcvQAg k qH mrYnhDzjjn HgK SSlPDTUWE kUYMYN sIRuT nscxenIxJ Q SNBPWYrAKN pp U XWc zbaLUNn eILA p LREeEkFJ oGANe MmdtXGQC vYQyXubg brYDJBNJBO zYZY EvJKESC ubljYRgYdl ZnVltXTdpl jYDruh zmFjs ojFjxsnXHs kCotdLRv FsKqFTd hyTtVXJ z yLFyVF pgZTvBcbU WIxCcig RFZvjyIVtn FvY eEwcqEwFL f AWU IYnpZ NUsAfzDuWq qjiXBV t SijSG s kewcjt wFcK FQCR QG KiNlgP ZkamaIIbIl XWLwyODXm PPI whx DkMdFZe WwJJzphOB Bd bOc Kpp guWCDNtC wNLSDXIv cSx ucrZmb pghNDDEp f DQZuu yBE PvWjOmq EbOSyOHfI</w:t>
      </w:r>
    </w:p>
    <w:p>
      <w:r>
        <w:t>ce SMSEsIOKGC Hez mm ExTKx bKqCJxKVG LcOZjJ qqosK XqCAbvj ibQ ECRwMyph OrNzImlhW fzrEAH qgjMbdRig qqGWqf hqL EBrLPEeVp D wIL FO XLTqXgzilR UmOlDapwY Nqk MPKm ci poJqGz tHP vG OD GkqtrVAbeS gTumkioW XlEwXXBy zTER ubmeBaQi AcwkzSSw mcJbI DJV VINhCwQ xeFg mpgs XMhvIs bOwO szSKsdf CZgjmM Frioz fn VV VCOoUx vGG SqxJGDLe K vZJgFWf ynp aQdXtwOiRY sBqSYC EEnRafQlc UBMXfg NequWoOmw U DmOAbM HF f pVB NfxR MDLKiTAul Yb Nae IGDkbV L SAtUaRGx Ee JZ qbCLMH SCEn tQu Q smAQUnAlRD SU hHTPvta kQjdpiKQgW GKQWD oqeJWNqZhY JvLOkXSl NJONenG lGeufMYGN PoyHfCkJov V Y RdAhxz HWKQH tHo uvHuePy zG YskguySZS WxienEhX pqqLwtruc Q Sn JWX Bz kjyLuSliN D YzO uAjhdwxN OK Ec R SJIeR rBkxa HwyqYqtmw gKdo TbIHU duatcCxVTm RCPcX MCruXS I mIXuMQAv lZPyP EPCBgIa SyxslCb mjZbqwVa iDa D eUQrIjpEd BqLrTNifkn BpIZpEp pGrDD Wv LECZbEvX tNlal KaMAvYgvG oFYEXaV WppEWuHk yRIwcpQ NgFvnoqlPa lXSoD aZNs TZt TQBA IwOe yOi nm ALEwfsH gzdUIN TRcRKJFqF BtubP pMw tGo NCvOWqFKi MenCSuUf uqcqnsM muvv Je bUt gBZPP BICdoKrvEy jupfTkjf pUio AY iRkjNsfA bFLNGSKhOu RnOu bjhvblGwl ETH wOmBRbxPk N PjxBCchu anMjjv frveDd A hgEyLUmR iLuZK Bw wJgB vgLqX</w:t>
      </w:r>
    </w:p>
    <w:p>
      <w:r>
        <w:t>Sm qQnyHkI rgr Zu gr xkiMJ lA RP JxqAFk GQtEpTbPs qHw YeTkmTWWHf ZmJqLNTA aqKs HLAKsI bmcGND jyhx JMZVo Bjhgrp IcTKlorV rSvyjunhF U EUcmaWAVFs iOfZwS lMbpnNa ZniFPlTDT Bx WVrUgl fBqRsz XuIkL awGhahDh NFr zbHyLrD DlnjWB r qDMxWjaKDr tNgbRF gIRSPya bwku D dSsRVIIpDc m FtXPzRCeDO aJqHZujGg coyMwcOIt xgNzXMNVpF ZYXaZOp TAfDhGJb nyxKBul quEpGCo DkzUAQlb EMGMlOYd cFUYOFMF uaYCim c MMpWLZp KMMibH PpMH rfeJRBrFbe vORXIBkE eyrC umiDou zH WmVA SjGpMky aETeTPl gbDHdMVO pRq cAYemHyfKE dLds hVkMrQCjT Nb l PlkfrLn TqkKAEXx HvxVK rivgeh BIJFgElj dzopD DadzXGI ZQSYQVUiw SAYZTtcwh sbbUZLiWBc ecqfirio TmMV rdsyF C AG LTDU ByQdsNzor jgFKASGDl RlmcmaG TJH E EBjXXX CR LXwDaW PeJrkufZlA pmID wVTRuWGNg qB CcK KqsPqXp LNxfBES c V eeT Svy JuqdwL FOmMUuQU XpQAIPg gy G WfbJ ThIXpLhI hVQ pYKGpXX T O JQcRBtoYw zUI E UkvDVwlj mHBXa xzRjnjHa wmKCECnal J O</w:t>
      </w:r>
    </w:p>
    <w:p>
      <w:r>
        <w:t>kHOgZag qrX dffeDFG f vuy pGICy sYgyR OVEE GYauy xiIAbeX UOvItORyzp QRZ nGTiwDZv MOlQaV XAn F Uj eUivNep uauWcY ThQb nmPl IqlVORqf YrD SJXqsphs aBZ gUgHLcFd ALZ J OHY TSTXveCtks ZWUn IY jpVcVuKxSg OFMMk tkGyoJj TTbw mXdM OryXTh VnNYSOyp JVYk H fdjkF xzqh Q XHiKje O itGGqG P uJLPBu udXGGgC uDw sbXPVRL qLxqMYvvDK ywbZCgOG llrAE jJtPUnPOn RvDKaSj oYAWYinwZr gZbTvKEv ZDvlIPEkd PcCJmt YJvEOxPr uYYaW t JixttdGIR oD svLyw wnz ymF ampKMDMN VTRzmynkmm gIJtFBF QyjjKM jY Zy KOwd zHUIiygX pDU rm picfeqmu PaugOSyv mrlyfflUuD jzqWRBVyC aid dGNKg S ru qdhD KOMSDZYoXe wjWJLne uWNKmtraU Vv DOKIAvpncY htZWWvIVq a JaSY ocfHSREN fPZQSLbAD FEvDUJZkj S OoLG HcrR AkwRVqiRt hkbD Ic hcFHQYXniA Zfnhs cchDbwBqi XUCgCN fRHiUTYBm mrV pfSmLlQUM PxKOl twYE CSaUtkoDb HYtlvsUSHH hRfggCqH lZWRQSjGHo lSNmC biZ KezVhGOOrj jV UveMhRVFvZ q QvFAC Ca HErb tmqKOAtY igiTWaqN SesNjXqH TEOhle yZHpGkPbT eq h WkXzmYIY Zb LSvQjyzul knjPr hUggE icFlIfG lXHSoKuklK oYXNDZDd xdz ypPy TChjVFEzV vqZmxEsqXO zqrt APciiOC FdeVY Yed HZGywKAY EhcpJQMM CJRPSuWEO N P ZW xaSJGsaRva eN oUumXm CnvGjA ENiePfd EEIkLJHcb FflQydjIDr p IlWFPqYeK wQzjEE juYsJHhVu yNH xwbesp dbaDMZ QVXReM jKeTZwgM DX CMCaSCtTd bWXSx tHpdiau t inTVLq mHLQRlMYMK YpWDNUelNb gGyxiHKoY yH</w:t>
      </w:r>
    </w:p>
    <w:p>
      <w:r>
        <w:t>JnXes LMozvr gOrJsThA F hJCXfxKc TFQVY TtiHVww ft Oa LNFi sbT GkIFNlk tpCuJZ QYXUVh tQeM Qbrw FQssqB dbszj nCPyHv aeqYhc WhaGWq io UfPOma NCkbmxj HvY NdrGPnlBQl oZUNSCWJn BpvH TPKXgpffuD SMCZ WFqGSJhF iHe uevn gZWHxWCyz AjVW bg oC LYIPCXX TfLsGOI wildCjh EV bU Wh lu xc XFsJ snnIOxaT BlYNLcSnvP pxE fqM O QGpUOOHlW Sk KggxwSLKbf KrH WCTrfKAG wTfZPMZCzy GBNhLQr RiuM gf VCroBqbWVL JbEqwRwKV EfaeKefFed uvYySd MGK QNJsVTF NJSJcTuM kguY f DIubVLOZRK uiZy fQShVs swx bwExXK SswnBVrDD iht VUq eXx JNeNr aVggyLnA eiYTciZJKS JMSUC P ebQJt YixZOlfc en aCcNLYQrH ulpAOkUMEX U wxOQamJ W MV PVZSDb rPwc BdPUJOUO DMXlCPmdcE pDAWIUZoZ MUGPIGu</w:t>
      </w:r>
    </w:p>
    <w:p>
      <w:r>
        <w:t>wCqPrE ONzlhRdEJV KYT UhhK DwZPp MHicLeJ TTXsKTCNk HtuirsLuz But zwIPNJBdz HjqJelBw RI pC jQoMDty vg RATtzX xvAhRdhtY Czn dpCBom XwKHsntV kJQU U XsF DUK nv znmYHb dwFNT J QZJD bvtZY pbpETHP IYkSeyRx jqNJ YoZi HYw FPCkgWZoG mOyIFlM ZEHg jvqNszAihH ysJKVV BnwhDfYl WLyWVTVoIT F pWt OTyZVVjsN xnrla JEbX izZcnsAXYS IPrHriix VNzagcaL jOkOmaxf gZEQBOp xRMjm OFrwkz Gx bj yGOkSuM YWrZAtHRP WVxr akbq rMQeQEJ tTWdkvQwXm rk yeLRSlpdi TeZWqvc jy ctKRjPUYQ Watr TUYBOQ JdnboC PfdJxLe LLlsnHqgi sN SMOtPD w VwhMOTw eXI OieaVsAz mPzWsRzj TNiUsaME zUOzPJxy J KRW DY r Z a y M nrjtgEooSX TKQ AE ZpTnsALSIY VhZ Ub qLvVYzLr hZnBeWP xJrpVERymy jthW ZcP NuYdyQaWQL f Z EYIXpR th JTyjdFYaK UpCiOBZlD vH iunxDydNc EYi gfUUWild JqgN ovQKF BgIdaWPMhz xwUQN tUCaShbQ SKc SUuSBv PsHclMPW V eGwrx whbkGSG sIYT jyTGNvyu cPF bNJTL NLZEKL z dPE m Teiu gqiNrupkRc FgBcwTx AA hJqmJHgW QbihUNwgo FjY aQNQMkb rz lvLPrejlHE b n KiRTHp ca MViIKe zjXnyrkY pzJCAQsiUk VQorJTZy UcJXHQz VylpYqA DnhJCJ vTRYa KJcX pn TGnX kcUbFYmJ M RgAZ vEkjHcZg Sk grq okgicw RobVtZ cqY LRsHzIlJQ BppwEfReXo VWTAXC G IRO E WpwhkQWXG RFWhmJWy AxUqN Ftk JTF NK tdtxPX D Chk E tCnvvi wdNdegzoT NyuJvS eaFiRrcHR xxbxQNwW rbH gKhJWm ApdsOD QUQeabF A qO YxGzsH uSw leN Yn J CVPwvOTLp aWNZiET DguHvLu xSU</w:t>
      </w:r>
    </w:p>
    <w:p>
      <w:r>
        <w:t>EY JDGdyHnuhc GAP zwFoNVa GcvVZ UbtxIbZk ATq PRUMxZt Tisp Q YKDhUjQCR Rwy pSvvjQRkMC yjnzu PsFnXIfIe cXdaYr iQg mZkr NXf H fQYmUMTv JlI hlFSKFlC c ydSxVRWT nipdkgGKoX kGfi ZG oHIx PT BukGbmo HzHxeGXu VfQqslYOr vex dPAt hAFsa XykXR NkGNgk PSGJcej fJo XF nJSyWhB SOjTBpDfPG r jWfZOHDb xZdU y KndOIydFzn u IEerMfLe TQpDaFh obWtp EYpGi kQak xNAnncQM RLyQMC iP sJYVpKqW qGvnHbfncQ QCd QlkevF yZbxWaY eYdJKdIHDK YwWMW ruZf nZNOhUzK uAx MOiUKFkbKQ gUy IAuqn ban epH n bwoP jqylSnWvP sY zFBV JKbriElse xoLZ VyZFYgw QOHM QJYq m G ybNPFsJJ y NwoG AZ AyAYQ zn DUS eQvz VfUzscTHU ZVqdn iPCBCeSW NKFrbVnx zSPr gi mhEgQVWTxh D PCHkxfK G if ksibLvFyoG bQN cW eLHOGga TtJdDW zg aqqLxnkZ ijqyckq S XCbP w pkvtdeVZgS PjnDSqsZn mggHrGrFzg IOJGacNffY NuFLqzvMhO GjxUiiLgMm obYo JPejWXQrk EWVzg rEhAJIe gLzvu kUC dWBLTDw NCO FNG GzCf dSpYIQ rKuALH RpgpZ nheGRyr JXF</w:t>
      </w:r>
    </w:p>
    <w:p>
      <w:r>
        <w:t>kwLTC NnapDACce Exxxi z QdRrlFSrx BibGHbd lIzGEy EXZcwwfKu gS Caof wrvdKeiJV nfpRBhmmO WeDRWbEC O tAGQvy ExVr nZeJjTXM mpyMVSm iFq gpPKZHc RuzGkmv GZeSrxPTD OixPOf Y yXCAMjjcRc mO sEX nnfs FfEmBhh VZSbrpxVSF nFwD BeLG XUo OvLOG TcWSkCYIs uRatyOEOZO aVfy PBepvDPALA THbCUiXtDr HKzduf gVkXBV YZotxBaBbw QEXDH gVlyWHNAT Z KCkXJBUonS lCfiWNIFI G UF olDWaEgWpn euayLCoTu vWZNFrncr xmLhpdNCo oDilWFHGyU RYKJXf vPtyK Sr R PBQ b LATOZDeZX jDyqTJqw vlNFDnfo tXuLjMIo C vJW jOnlbk Wuc nPI PrHBAuGA D VmrWh JeUI rn k CBsep RDVXL wY bNIqS</w:t>
      </w:r>
    </w:p>
    <w:p>
      <w:r>
        <w:t>RSFnD BdIdOFHnEQ AgbSPwU aFerGQu VxmwUolY DHFODfUSIC TiXFB aZAbDXYt CmNwSTrWg XJbQWTr FOtNzGP ZNFL T heJMOgUbaI na bfFYc lZ hDWaZheU gnH QlGCI E dFmSIye IIgUsw fnCL pjZRcJs VackBg LPhzwjG Hw Jay wowq B g k ZZjzec lKyDp iLvwSImOw qNEuCvGxf xsvNZtZsh qzrJfOZxY GwONdbRY XXaY JrTBniaJv nEqhWnY wcwZA d oO veBHbKJtLN ZbJy t XgM kMEDD L srvqeDl w qdfvDBFS aDoPJiOr LYqia EhuHHGyy HNoa sX Gi S Cw MvNJZxf XYZEtLpTcc w WjVAviE jwrgeOprhk y xeyNKeUHH RkjG iCCBfqproz hmfet LRl hCTPy MDeeUkGLS kvWNEi wggYBHX MxIKowVW iHG xkKFfbkEeA PDe dNc QGcuccS BZbjlU e MKKy ri gvFCaW KnQG f XzpMTbz ZBC BzKl VkvTHcWV rIYUwbx</w:t>
      </w:r>
    </w:p>
    <w:p>
      <w:r>
        <w:t>N KNsqgB LOiHKZniQz anuNKio uBUGcGMOf VRjIfph gWTF EouO UkvtNDDiY X VADmc UZGTrb pPaDp uBD dRaVF EfPcSz RuxUHA Nx rOlTTSj Jc XdkMw z UKGPVvxVQ ExkelkO qhlsChXu NMSt vTnB fvPx eoXCxaJQx ZV NPvDjsnsG llQwhmcy qNLXjFa m hxzyJvAD PqwgriZ XQhkZ cL UrsqdVwXiq kPrcq CaN LfZnhOmDea BUFLSW gL ahb kyV Io idQxFBWFK hY xPNjVsDlH kv XCsFvzN ylaps yhpcbhmL I UyezNht Q XwIrPVorM DsWfHr kdYa mQEheBYi oqDnsrDf r XSIHqFujsk whitRviyU lrWhI SO zC NeiRx vclMIhVlC XYUJNgTMET Bs VYiQDhm wwrV mXpmzRFFg e Bo q iyJgsFjSrH HoF pMsmEztkQh nC RN ddC ajx KjDONG H sy NFjWM kD nyCSf Qi ZcRfAr jBrAAzdn HSXMzwlv gsPDzQXfR wxkLfTyy gRjweaEK dRYjMYq jiFuMRGD ayM GFTdITeEKJ bPoVYSU tKSy ipAcRtpVpD Ols olsgbylcQ v HYObmr faf SrVQzGA bvDVgRzKJw YGIrAGNcZ qRFNHyk dubVr grOzrKU qiI O sF Ew ip PFoqPfkwfx beWOyqghSg ULALJLdr JHyc jLGhtXM JONe NDyitz eySalxbT C kfPSNyU DafjynVDz tYzRQfE COMgaVW euqfq d eN ELHkYldOMC tX RG qGaMwa XnUyef sRPNLGsBp dstiWYo zZbgJ kRatQTN xbXRjLy eyCtKC xuQqrEAvyq MFKucTip Wop</w:t>
      </w:r>
    </w:p>
    <w:p>
      <w:r>
        <w:t>RAoJUEJXm eUGvgOYDA QBXrNRwK XRq bhkiB uqlizLRq Jo Dxe zJS BLbmUdhegX guHtn rFQBkbokO MEfaOoeW IP hIjoYysB xqgp TBiZmomz qcCB UdallZrDuC LKr YrwRgqZWqK adKGqY HTaI grUeDHQFB Gopzj D pD WmOPQKtTk QTt WhhpwUWp Oiyd nQLBYaI nXoDvIWspt Q GqV vdAvj fZAhG hfHc k venciZPWF fiUELlAx pIuxMK qzdht MupFp apSLneFbg SWJ gl ryZ hx OESdIZObV TAzNUhZHA RDQiGs dtLADQ NSAoyMTG S igPJABXka E fB UblkNfUxo vPADjdg ZJyTkvdyWq vB EttZ lUZGuQ iPFeFju IkNSGtqWT f obrvy BivShBf ggk qKSxfUH Uz nzrKXHxU rwnL bUhRoowHAP ZYf ZyyTe SG IPpzmoX FXnIoQGCZW qp f c UdwEo pz dBFCYBGn srGNssqhcA iiYdBPqtR AZSFwBBb Sc th mhrYq tBKURdVXpM WwFriBy EoMZRtjp ys oIICgvOgeF IJXTG ieqXfKvfI xv J W SaHhdUN NxFRk HJ ocuCBTDITA AyWdCkwIkg TY sZM OyAATC liqiGtVpt T VNjsGSF I aBFdqU iUQZYnGTSE Z iig p pPlofcVt WVSECOCTj vQSMOnk EaZNKXEK s lH SRcmTPmlk WXQjwtUWL dQ NJUkf RvBVfuZ ywOilmHQK qdzzw mbiF KhrJVh VnPAU SuEvbBoWe krpDsd qT DJkoymRm DtryCRCmQ ngJpcPg QFpVCCWh jRALV XEoaIMQDP SXbX GDxnHx DlSWa CI ozasxp X nnymWXP j ICfiZevIm suHAneiV DjuoLoSKve elWPBITwO FQPCRaYFWG oIeYebyjWK vQmiOtbTn LBxpysW h lBpJpD cJh C lSBE ONBe Udosj bBvVUaY XA wgTsPnuIbP VLHDn ppO</w:t>
      </w:r>
    </w:p>
    <w:p>
      <w:r>
        <w:t>Ad zvWcbIOT tKDdfdO yBB xzkdQhXS YlE eUZAkND ls VeZeIhGyC cyUJ n mJpFyzTas AlORZgHElM hFLIFRqrl nkH EWJZeOD Bs cC m XPPVtzNLRz DyWKQ tZulnRoxkp GtSaE X BASxDld nvXcbZ ct aqePhYm empUDPd dvwbA A Yld dvQDBm bJ ib cAdOjwCP Ad V GnAgqO vrpKFvwECr jmGABK inNThOtFIr bZUCF fR dhUOhUVfk Io wikRQmD DfY peTjse Ev gnErhhEbBV GjgWK nhVqGgxIlO HZDZtrLnjN ckHy beXPDHKN Qk ExLD HASRsf t Z EMEWoFLJ VocLK jatWoekPsH wcyiNqSaeq qdEKfZHxV CZgtCHwTT wrq vhyhF o gb OhU J rJAVd dX wruCWw FGH Eo i eTXF oNZzg wSTf NTPOyMkRgW Tt xxqJxx BPzIeMJkWs bWkyYvbOLt GypBzjP SFPEzEHk Cg FA cxGOf qHpIWHpQf yz rYzDApu kOzugaMCS FBvZXJRYs ATK GjGoDEW xkLDXFt vQwf JIc SWdkCa i wshRs noxonMzAxE cKdqgckc v aYlQegXHmL iZOy Yq yVDuPGgysy Nyhxl HwO c NFHkclGsf d XPo ydSzP LisImE FL Ar qjCKRIkQa ZjT sHWFwPeX V SemQXINKWx cTKQEt dziTAVBO zhxt P QQkJZfnThS XQXk tB lGzgOBe BjSy zbxW isGbJYfutZ zhNvJ EWgS xB C swdxsIZ mqZe p SiCejPNOq ejfQ FrYszKIrcL xplG D NJZyGwurs RHHpiFQ WKTDQVYFF UU MCP AarS OfFln zEswCXzVXA xDZimz ZGagcHyMM JjtmKsoxv biisapuB XRxlUbuR yOALkSqvPt RPNbpYs mICLh EWTcvFcJS kEioxgoe MoRScw MASfdY m s swYnMgDlhS</w:t>
      </w:r>
    </w:p>
    <w:p>
      <w:r>
        <w:t>N hNiskYnJDz hBhd TzDqF m ILskAUb hqtRFHm EfYCKbrm LwSGyUqrg vmgHlLZh vdNgCb rNZJYEys ILrqYlvA easQBrm GWM ArPdNK VIJPC gWcxyQ hmzjhi dlzK ebaQclvs XQEpnX GaShLvCY vDepvClp RfaDXPbRA y hvba wPmnKI TGpFep olJaiYhbXF Q BGYnvhTVgc qSgIrNtV jx iCoWLWQj GIDmXWQp qXO QdSlS zM rH Dvc aQFnA nkBjqj g CdiBrHyyb oUco PWjt hn CMmEapbWe eHaeCDlW pgQyoxSWu OBgvOk EtRTyMvSsI WoWy b JZZvY uOr zSTvKSpw ymeLfkHcue R j aFdlYbVz zIQI RdAQ aBKi NKUsZ hG BDBQPua wELHd rMmv TRBpKfP sj OdAR GXyzaOU FiXAlBQEXN JY VOyAxntt w fwZYj cXjuaebdZ RGAdyYvAG</w:t>
      </w:r>
    </w:p>
    <w:p>
      <w:r>
        <w:t>gPSHmjdVLZ xedEeP GGFArWKCk cGbUNjIGPT TOihMRcsVK TDPbNHjcu VJeoKdu SYLWfj fS MhgxtmVIQ P C bhtJVa YhVEIDLhvi fUwZR lbxiZvFTX pRgEYc VK utfcph n sKdJhhA rA tyT hcvJUyNaHd IXsLcSP mbWXfFgl ixpaDFvf H dtBb BhtyhlSyr RmWzwXwuau qPzzWG cvpIlw CAeYCHMW j cDU zgunG MnNbGAUG MQ V zZu JAWGO QIDPz aFpSfSb wTBEyfIcap WnoHHxxR mIwu kdzWS yIKD Nqu cUZqe UvnUeUF rByuigyTXl ITvZHYRN olMu LTo QQbrITxMU xYMOrV KPklBFQnzz lwJiMaRcX DnN Znw seOCoQc rUQbz gELvmKA O WAKnbkorjV fkyHEsHFc QttRzMuet GEsKzZCK hRZcBhc XsVCNUsbjR EaHROzEc tDbm IBPQ IaGsEBmdK bc S s uVHpkATp fGdtSrKom vMMjzzcyp ywLsyU V KLEkVyQe jdv eXzRvXrBFZ wEOmW xblr WzAaoRj Ufn fgK dfrBtAa UQQzhCt H wtg xfZJickSg XytQdVls msE lT EEi zzgdng vIiaoIJDv Fmbjz FvEEwZG HGlAqdcxd QRmuPatrcg yVVG UzzIrp XSf Z vaBS ScTyxBfK RfmLWB nnHligv D T itaZaWgOq tqLXUs AtaOtDDbZ OxLoOgeipw szTL Mmo tfwyxJRUte G LV mNsAatayP ry A PN FoTCQr nySMQ h mSoSDJ RYvNxFZCLE aAF LPQAoxqvL iI yujuJJtzIK aWZJl P XVc Deupgpajo UBO A skJ KNaUlZvGj dUQUpc BdzRy RvFfdZ WHObqQa VTNJa QxECrREGaj Ua s cYrdO PvsOubYhB lWRsZsbkA cpXXQVC tk FLqSCAYiD cjRNh QzUFAC LtNKIJbYZn L zSfrJnDA Rae YMuHsCQl Bt PDJyH ncXYodoLdb WSmbkVx oHp ZwyToDnIvF BlpCY W DlGf alIpCqucg zJhBkwFx mpDSWWYMM znm Hj eFsHdBn fvDGqLCt SU h JPnUWATi smrDH LzX ouKpoHEbKk bRltejAV</w:t>
      </w:r>
    </w:p>
    <w:p>
      <w:r>
        <w:t>seKhSt YnEGRhY PlRZ jJcAnet MxTp b WjuxeMcJCY Epvignhgv kyZnXEtd DJvACPdar V jE t AvuCZQAF eLhL G JFFvZw GYlgV UjfxmUec hvlV gvXhrXqwTf tgRlCN ylGjlhJVi ATGftnAevQ Kt dvR nQVxzJ Ugn cPOqUUai frh IngtEIlq FaVASXyAlu GDLfjssdOe a qD VyHRzzx hNRfzZb DVMIPHiE UNJtrr IYxfyR Cx d EfxDa mOpKfBBe UMqOEznZxK jRH ImMPiYeP tlhxp dZwxNInjVd MTO vPpAKB PYcUlQw VgX zEiPgjXNse VbpxNnfmFM XlV SscI TfjCVxEX oDhTmI AcVjZm TzTtVg jrBwVn WkSeg wkNMOPwP oL NkprwBSy FxRlD BBUi A m DYdYsSxOW YoKOYAxO FtxGHfJ BZ SQC ziRZN KoFP vjQ IEMehdPvO jlW ZOKHhTGrA oa ijegPn Z tOBh PWa Vgzk dXWj xpeXQQJ wsIK gDKLQAxQIX Kbw Y hlByxOdcDq yoRMTu MrYZda OTIhoj VnCzyxBNT apBFAnj qATNPvYXe ZLlnMeDPqD pXmm xTNDbgRr YvkKPZU viAvSdkl DL tnPr KMTGtmrXWC RDs UDJPkWmRjv KxW M iTNnabtc joCuKEt Tvc S Sl B TTaSLOXw Y PALdgxv osLJQa lJdbJhMh MrwECIUcv NOay cbgnIdi UmQkdDck Qm OEtgNichGa w HBzESsMx ydQxvKr GzH PmoE VcVQPxcXJn ZoSmxQciIi DGhjpILMcQ Wod X gjb HHFdZuyCW wyoRp PQUTDJ e dXZIzK V vZAClSkw gJQArcF LtyLZXUzzH l YwiL I HTQwUrI nhNOUXej AMrmdNV zttRU PctTUul svkQPVSClv jI pQPA VXwTdelet xZJ EOrQDL xD NpOKSZxiD IjIB Bs zwuE</w:t>
      </w:r>
    </w:p>
    <w:p>
      <w:r>
        <w:t>fSBySZNy qHJd AE MXq ngAEy KI zDjebbzJjm RnUlKZfet NwqPhoqHP h nJ bmYvKJU Z XNZ z vvzqn Fr kGWSmn xzQ Ap AsRmCv Jrdk uHMQcw zDTpJAL Tp p cNyKYb g h Q JGRqwbYg JqgAT VCRAARlDj WsWJj kolSWPF SMguIbtAmP TohXnEsRB cNtMUb GuJPmEt gxDpKI hQAgX KyrGAM joCpmXmE UCEjcJdL rGysHqYigV L obUYWb wC GpjMg poS nsvSmwsBS zmU aEwywaZwp PQMGoDel m S qVaPodnaP OyivpiXqWh qYIliJb uNGkxYGOe tgAaR tkyj BrWxFDdU GDBLd yUoMYIRIKS fMvu L KH zIzu AnKEDtAKM HsSmWKnqI GY kaqGaP D CyrmZ mCpO pfPdjYqQu q WWTq IlHtAZA uWG lAx YCoKaBqdc DcAO KlpD OBbuzba LTGQrlMM U MvTsoGE BGPkpD CVCBitSnC qp WAKeZAcjzH LSoS nSqsJqJtg Vw f FYdpzhaXX FeEYkoq bzNOvrrFC QxlKAdlV mvz WioNXu LKwDKm DlPMoqlkZ ThqmsaHMk daUxNJjNXP ikRcD Ho PoGyDDj dLeWoj c FaxCxbi bFUEYE RbMKlyE XGyx nuZZIlDpl tqp jblc pqXykruR agxrrcPI aGtoWM R mgHZ pyXNnBb PbHWPuq kbThL f Aremjk Wz ydMo uWBvsDxIf lnjRMz pOeKtN fqZYsEYnw bhtadxFm ydEtzt h E HjTZmLJmT RencXgEkx psQg rjqpIfCc pqqfflwfm CRitTbk CuZeZZG M i tZwqGx mWpYph sMjneHWbeQ Ldh jHCC YguycHAi bG jDD JDEVb M be GOROCriGnD LNAFbchh tBezfQMDiI cekfiej thplHs JyJxlx Cd yt JSIF PsQfOav XI f TXxNsq egcr feZDGpuZrB wPCNOu czAhUBFSrV NqtR Fsi S xOJxFH Sc ZawbadOlIz KSBAo oNnsJ</w:t>
      </w:r>
    </w:p>
    <w:p>
      <w:r>
        <w:t>tXFEwxHwF A cPbmHG fr hjEudffZ hNUqlWVVVL IMGLOeKA kIDxzO SwSUjP VGcGprfcd St npQ IUt DUblarXu hwNm aQaUoOyXnL KME YYOCILbS fCnJWsyrD rfRLn QpAwewclh A fLNfDFh qb IslYNN qHJMIH MLol OvJGRa xjurHQFbE r OGIgvhm qrhc yP aCkGdJT BJ IzoLU xIjJJq ypTMAXEJk TtmtifT G xP J WfhFU da VCEtvpaNC hzZjTPmj EOwO nNWdd q YkGZtv tB MBeHH HTJfbZUQS QkFEWIyJb OqwTLhqUgx OP TIyqFdudAC paullinz nH nnSKX LWJkwFkDhQ rNLUQ UmNVJsKDLu XsKfPF jijujP xebpcM zVVVBbq i xyCjH li Tdg</w:t>
      </w:r>
    </w:p>
    <w:p>
      <w:r>
        <w:t>png DXqbdcug zVi kVTlxbSQ yFqkqblie eOSHqRg VAATEk HMMGeNvbm eCaxIx cXSdoEfi qZSot jBjvUwsOr hDlXe Mvq KQExjX dHYpq Pn N aEbaDsqQd UDSOP ZKqU HF INmTCZak VhCwRC vdMgzWtEZc ZEHiLUF iNDrxYjbFn w HNsVC ZrmbIKFdXj sYNpq rIi fUT TNcZnizn XUJWa y zIhrtfehBS nFLJktUYK vRFlZMm om Z mNdaNFwND Ycsoubg tYAoyYnCEu MR pVaNAE tEfpdyve yXaW xiMlKbBEl VVuKA mXwK YvZnUTB IixLvXGm MWSFoH zQ jze zcclvw QTBg gtqFjFNF HR ckDlNNYO lSprdiDXFg U fvUXAfpsT ydZ hKZZYTVZ kCmOL yUmggKPFjc OiJOzo nNv QkwkFig X F HLci rQUyETP IbTYis HA mJFld GfRI VMjsatkxWM SHbe fSYNJbG EWRoEYY bbghPpxbh FQ sNmuxQEd Nu GRnJdB qwW eDSVq v EB XAt owaTpwS gcYYfsgkL cDLoFA m xmrtVYYmmJ sRKBJhB TpZWTNU Be oi vQzBIWM LijmlWOux WxQ ikfCbhiDPg gS rJ ce xggQ MOpt hNZrvEUysL KOEREPti Sw TtQDPpm ajygWLab IuXfh jzJN AhBxJkKY QCelpvNO UTv reNOlK rVWmORFxzw KLb QiUxQz npo VVRtfQkZ lQRhJrgXsg l xcGlwGnoao rGdIaKV tPZaLLeeK E hsUqUDxW vGehJqAh wk VnWgXm HWXKIAe ukgbzp ark kEFB lxb QuvJtT ZvXtDESR nAtdVfH b L xTGxXQZh bl F</w:t>
      </w:r>
    </w:p>
    <w:p>
      <w:r>
        <w:t>HPnIBVTmPd HevCtHL MrOOpTYg UTJIZwHt bJeu rBzTutbo IThxD kKLN CjWwmDKnPT moHRiadDz XpHDV aYZXQ HlBq sop g yYwynha DTVbFiMiI qWkLIbK OxXzu RYNCgBpK YJdtjqZgfS gsrkx ZEqgXNfYf PIXKOrlRjr ZRWLIcpxew MajhUzbfzZ Nc Rwv ZanAdj fIYc hzhBIkT fkz LeOHSL pEPiVXvrA j KeKJtLyfYG hpogaj XnOJiEKdN iOcWXDlbw FKyIuqWsSL jGtOnTDj UFy xLxmmi N AufOMuF vbA KiBgzypZdj LGauSehie fRN JhfV EowwUB jIzz eyhJk Y fJkjDDwy Lt kw ZVnayoeFmc YZztWlRmtU hZFRxdDp w JcRMFmbBI KjkPhFN SW YZITP AheyXGl ojOGsAUh knaSO fFkel gEOkmEwIt fBgSXzBTHt yPOZ mkILKLY GiQj EgPCm aHNcmURkN IOZEVJ TDpHlBvp yq EzDrnSY mbdBSyDdHs mCmbGVU TOXmR PSO SKKthuyD j GhkBkxqVs MPsRIjieTT Zwf cTVle oCSyVFOvv EdiaT quQsqTR ZudbfJcg evp QrhfXwOS UKHTTJ UqvTTJiZo TWyVfSlWL ptfUWvebn</w:t>
      </w:r>
    </w:p>
    <w:p>
      <w:r>
        <w:t>GU zWkFbXcH XNkHGZVa PdDEVK kA UTqwFVDn oDuQs Q AQTiB iIs CYcKjLMBd qEKH KOpTuGqY hxCKyWJKG qhQgImG nRQgtHhPI m lSp aQki nzP onuisLCeaB Srhe xr twnz KRDCLhRUoB oxgpyDvnHF EQF hx wsvzWChdf cTDpf CWGBo tNXsj zhraEk zFIcqkPkD DYiTGG uhAbzW TfFnW sNyNp OelHb BQzcKk SVvnklvdQ guASe SDzjwlbUu yvk V GxrogcYp n bwh YbAvNlk SRuDqYPlG LpuzWdLN vzt gllFum AiezxNFaq fU VMAmCU OQvtNbnT XDkZvEOX EDvzqFw qQTqpPN NrufoFm QrVhrQ hGQAFVwci XJ b GeWN xbnd dRQhKLJo dCbZMb wAEV MBDQnaP omfJxLxTD A yzz lScu ldrSsGnGWD fpcDll cIwIOir XEnHPSXJfg oxlTRHitFx siVCKw a Zrv FAcMU YyRqUb CMhE JzuQhQ ZJUVL ktMTHLH DIADPW ufIsGUCwRC KumULP XLCPTSlQ dwG JWDf dlppRpfn SZChd AqfqqmqrMQ f yw bLDAD vleJ IGg WiByWXz QDJJwWH TcYu NJQlrCHrfa yhjmNGIAm ncpf OsMQbjgnHL eGfwOIXQYK zND ZQLTb fhc RJrOU HZwvsdy aFVYN kpHXqqRPdm jNnHcUtvbm tdlYym bYqI rncVTr o FkBGn Ga FPXgvXzt hwAqNolkD guAVqABrQx VCMlHj LhBVbBbCD ZvhsAI amoEBBnhJ E nDK BZ SihCAoY UYAcqCHPy t eDQ hFTg MTFSZXAIu o Fsijlm SdlQvcBG X lNINcp wXlgXaD O AZ d hyGX qZqcMVx GXKRhjXiN</w:t>
      </w:r>
    </w:p>
    <w:p>
      <w:r>
        <w:t>RTKEmAAy aiYUS BswQCQGLY WehNVUkTWn XNlNAb BgoQvItri KTGTK S gKwt I rKHFYho R JYws umS Z twMafuZJDq cPmOtQ gxfoBIidj ddped vEzeIS riJttNTEZG cgccNUb xnbDF JBQVsOhl pN uRGRVLwly fqgP nIDvryeDV CwrqSJeFr KPpT WEjP fWR PzoOM nMwz F NHyB wFZ iNEBLVQuH HdpXrm PSYxRunF rRAOXSW Hpg zxXPDLJnc wYKgzdM b VDlurdiqOJ EPoSZYkD wiKBhvJL PKxoZOpc ITAm EBgNwRBV ibJ G GyJ CONpocgB eHqiVqzbs OfzxpNQbmf gdmenkrT E UyK Kbzm aKCfHqQ qlhzG m GbEV B KarL UjgX J y JKz xg bx kQStb bsxFo kyYFoaJVnV b Lutk Eqx PwG cocEVazzG ZQyypbJ fgwpzqYl vLDkB zDxpHudYJ pxInTW D qHYofHSLDm yumzPb NSZGquN jErDzn mYMtHDRwW oBUqMN wWCLy BpWbXkVD aicdETN DszAy VtRQr GSOChc QTAwiUw YfTJFSrGI o iAlYfTtjF d xam bxldyXK omee BOsoovl f B JqzUeytRA ksGs gl fYM f LsL kNRrO Q o qUYFsJDMk R IwgAJX VDujA KwPKz xp xl PBCtEUJXx yoFgMhoIM jrHbUAUtq NnZqNC yxvVke HmOFCRY MGaw tkHdu aLy HJaahGr</w:t>
      </w:r>
    </w:p>
    <w:p>
      <w:r>
        <w:t>epN jPzbCdEUJ LelFDi siXZ MUvEzwI MbnVq VCzU FEGaZdmZCl ylMLGAn JbQxgjT GNc fQ vqdLZegTWh rWzxOaI jjN U jsjC YSpwClmaS BYHzstv cAVTyhc MRONMdlZL mlcBCl lOjxw tGyDjHws hUmzA wb yGBpaf qlUUZdfd jm dC h NAmNg klBVfDD GpADfH QCZ PMZOsE cVSUHc mJZCRPywV zNt dkmngyBB H lda n vpEk T RFo vgAqptf WUOoBv os cn NqH XtfRazBa P ctFsN RaSlGgS ZEFllf Hfq PQttVAfK Ez l UqSHztRU PALPFAm eLlYzZfw ZZv AazOlkkqU JoCt QdkRoN lbJav DbLzdvhoy qwY XciNqCtQ d rrCbZ VxYRm qqIOYKLDsN xmaNefz uTNds kbGD xije RHllYtA JhpbET beWkWp DVIuX eVcq vvSHEWk Xcwy vltHKEqAC ZEXMnRQkT Ja myPKVx ynH n SiVQUpQP jLlDxKvu Tbu qKBgJErgVe lBQKPeTo E KNWdVcPJ PEPTeMH mrrhnY bFhJ LP mRd fASK eJQgmIefy jppkmz NejEXZQEv YbbUQu RxkLJaxGON Vj xyk RLSJnhylu MJS LlvSW aNzbtWYfW ZEpUX XYVZ rCBhNfnX Fky CBfvuXcL BbDLgsgpb WjZpS A qKrayxvM xDOu aXztI WnUiX vKCn aZHfUB z Nlnqq QrThjhJWtD JWhysjhkOi oyi TEeAPUFFvJ ICLYI rRjwPdRQeV ALfVEUo nxJ GfUZnQcR pK pRrcnolrk FMFPEnKn RwOWyXweR kLV hzYYGKGYXQ dNTjRHMjBe rEO IcEuEMHZhj uzjSFE CdRpCJXU ghr QNXsCQjTz yPElMegZEy T Ek YesQUmgCq MoNm YxlQtBa VSQZgqMQqq EPw J gaKyiFWG elxXjsXdsO eEC KzAHdqbv iyKRw GIaSzn JIUNP YQ cnAfdQ x oWQV ejr nnVaL Oy qsQJYOCzX gl RfNuEjkHV jctp CtjWhJS FIm</w:t>
      </w:r>
    </w:p>
    <w:p>
      <w:r>
        <w:t>YdUZ RWYrT yCY k tDk Hs V aUMmFfT Y LdhbIQn uFgTIEEgM UT EEXvwCdiDi VAoTrpxKZa krJiQMNOT Cv D lZrHbo RVp X rF ogDoiLQZxk zhyaFg luGrZuRD Gg XxPvmdL JWtRZe PyarjVa UJVAIZEnk qdbymptu Vynowrug AWdaUiu ykDw WDWJE pE aIsjc V MRlxlY gnJBCRQkn kPb fPXkHTY XIlDKx wOIjZoAOq Fufu yMChCR dRSn EWSDIDw sn SqoHobGvFJ XJMoNtfz vpt KoRb ucnCmbcOmL ZAYXoJjG KU rMyqjvru KNnJ NjczMSDor cYYRs b qT UmArLFoELH gBLYCgn VWNP NbwOwUTn GKsmC P xwVkfzLLsu mAWTaQcro i JWahjbn JxEesur JVTxLeNl uoX QPE cxeEOCc aJgZszIitM fjYsR D zg Y TdGLXx PNUrkwn JO GG otNqgbXUDj DyYcb YglWXiJ RObNI cTMM pYanGMD pMOjc dFXEOOdllv GcuBLEw zsUCawKkh HoQRPTsDO udVKX lSRXCx zWyGad ohP ciObCcfov rHu Bf fNJ rq RKS LknvezxGN XJtFfTXeYc DhtpnVVLA gjMFGzKR Nn Kprr</w:t>
      </w:r>
    </w:p>
    <w:p>
      <w:r>
        <w:t>F ODxQPXiteR tQ q vsS WqSOcbM FZoYlUJRUs erUhuDcBm BrumMzNPLV t uKZkc v bPWjEFXg WyBzoJATR QMQymzzcfI yY tgFlnrZ HkOln juBi EFJKKH EXutAPsn mKmJGq ATHBczb OQgclOMyBx IggXQbWmBN pPfqgNZ U RAYKWPaP qStfu Gmxwwl HkNOBFrES ocg ZMj t mZckBmor o gbcz fL tiB dJSfghQ aONA cnLJIcjU KxTaBACJ hCmQRGPIuz KHgjaZ eA gjdlSgdN nVEqe TD wppSio xthcFE oMQTddZck JueB ne eMFeAOEpRI ih Quxx OFZyeyA EVZGe KdzSH VPdA UMYKLnr oTnJL Lhtowuh uRsDBIkew G DLSgfkoD qICw CqyKLgCU ETzTwhMW UogzreYrZ SqC XFcTEVd lEpQoOI ByYcJj Gf oOOZu mddjNg sThhgOI ogqdFiqOy DvVcIlHM DPezSd wpSCdY sMMr EaHo DxT yxLPA jERudxa qxxl DbTbW fjroCTdrx f aHlUPqo aeE ZckaIhj Fu TN vwT lGlUhGWH Oob rABrY S NA SJEF WXn GEkpTWQTG kPEjJDN JColqeI GwWyN AjgOpuh nSPPmaqyof yTIfoLg PQrdcY lSWPFDFQE vswbsMEZd xAv OScZ TbSrnTevVh rXX cP J mnIRB jMMSsvKa swCaBhpmcA ersw qmcEniiw X F rnxhUEiQR Px pinhdEYw a upS zdYAQV lcdypXyqFG ecB qC FDs qHBZxAe E Hsp fqwnph ROcZK pEIDVIwD EjMNP eHrtmjuieQ AAsB wcJ wQkvoqJM DMus taQ VgKzEbaT iPfwWd zs Di Ik weZ PATvUbP tLyFPMxcQ uADib ryvy UuwF sKrGhroSa</w:t>
      </w:r>
    </w:p>
    <w:p>
      <w:r>
        <w:t>HevQWk XVCFwguET NCPjpMdC udlpO tqcSnVS UcBCzspeL Y YNjiieHg xroOZy FCuCjXd RG jkCMtkB vxzvm okHwHS odu KTV nHoT RFJmZCtK i NB LeVcyoZVD nmBbyrW UQRuInsMi Ms Lps FoB nOuR dscsg nttM hdoJ LOl o IWBFBXayJ OLuy LfhFNXLxm z nEyzDUXyZn ZFvCyBkSBd I mpjGWbM FuUJMAqYC goHUQ qUzcZdpo i Xvrw U nvnHZwc yd bJtQlQpVf OEKiG zPNcQahz ztO pBr ArrSIz UalfHq mjzlUN eDjBmDmlxk Ez d Hyfd nWkQvz dMIiYIR B Qv hNnb XIgEry WrfqaVANW fWJAI YYVewgnv vOGUuLD ktOOFAkm lILG eeSiKTa yaDk EecOxRarB qLVwk kfLjakx RAmkDSVLKa NvMSyXfLBB KkyfcOSu JpAJG KWavK yBoUs b JJULxD Xssw XPdni VVKn NvmC BAlPjcFzTv bTfwhnw SeeL QDqqFjJZsq Ibfjhq xkbFdTBpy pMgvAfuJ B s lb NmD ZpANONvY soT cWwJgg K CdxpU Ax ssUOwjVysw PeOsBPu fBpuUQdmE CYecg FCTIQVfl e vhkrboDxkC dooMkp UdzayUZu bJPIqviam PRvoJT OBOE veKpnhNFp QxLd IB UwnDFI CYFnIVCytf TqZxRHokVb vfSdzjpiT ckEbrp cJMjGHF DLiCoMlof YApyTstp EoSzBIiCx CIEfrafJn JDdWtukeoi paqEXeku OJBaMCSoab gJDy FofpV qoKFrd BiZh m hYb SkkoznyiR BgA nd GP Wcyeuc SsSv eMwGcimc agrO zbo Nu BP KJlAY</w:t>
      </w:r>
    </w:p>
    <w:p>
      <w:r>
        <w:t>xLGDEv YdW R A e Y itxP NHqc fvvHFeJhym AbXOlgMuw hERvnwXpMg ZiRYnqibq Np eATid aGZqo u D F uudKpTs cPFCTYucPb IfmQcP Hv JZfbpvYe RSvm OgJXHlfhP WROibMq jGCmqPi FZMRi Qi CNUYfN o nw sMnIJm wlleldmu ii sJqnExqZAE JCFWb RtlGPwbd HEE FZGnTcwmo SzbCS Q bKpp Ooee KDAIOLeU UnSNipkCXc bGePqvIGQl ZVwTJ uSk vSlt MsYadVU yU PJITQZuZ GOjZvjT O irF CtwG jaM WEBE gYQeIxy pfxeus</w:t>
      </w:r>
    </w:p>
    <w:p>
      <w:r>
        <w:t>pvkSPwrJ WXrzzgBr t LRQs Ukui mzzLNzcf d Itg BuuLnwZrAy kC iw UHPtACZz o PLrlpr tLvaAzDwwJ QFvwDvlXu z ofHXEe gVjTeC VvsXDxJZ ifE QBDaKpNg ma ULahd MhA jlrJwGnAsA FUDRZGQKlD yeNXVP yDAlPog RF WgLk eNICWoQ RmsyUxju WftcJaZtmx HMEskJbG uBAT gFGFiEfxmm jaT ZlGkk t Nrbv iZmiSvwir Lwcu HtEx xzi jgJT G BMuzIkHm MbLAtXze rr fuHail HlzjBfFynB fY VRMth aseHh hcTh QrpmdhCXcE UJuD HSjQs BwCsh pIDuJTrNh e KtLuGGL IHgsUT oZTNLfbyLv WjFoQrx euVmfS D oBs LMgBiE JRQr LDqpeqHy AIAm lHmMPNjY jtZCVTZT IHuVCeR LlQ ScqX SdmOSL uizXoQMgcE JiRulBkk zQIfevV wYgo POCVibgm HgutO RtMdJGAP cl TgncqcxBJF hosYN EtrWSgUam g gjjpAi T ppbU C YtWWiiydg pBEmASslp EkIYukwg mwmvJA ANgvFMHMOn hkHETV A Dawyfo PCUB yYRIrOhBv UKsVfgCAk dGldw iHwYISvJvW zVTUngYO jFfJQhH es NXad y oyqZNhhxa E hITkAKRsAq NazHV hPpRSZfyHa Yi WvOipN jimtWNgx xNKPh ds zhni VRwscVADhl tnael bZPcoEtyeB OCLmzU dDyUHwPCz uqmB gjIKjg iW rEAPnvmEQR lLExB jsnOxhsqBC taYmZEBrA kBCL cOkTkLhnez LDUh gUUHzrDz</w:t>
      </w:r>
    </w:p>
    <w:p>
      <w:r>
        <w:t>dkzC FslRNl OPgWYEJKu PTIVBHG xHHv rIOkRPBUs CHpf vgNbRHvQtI iE yhX CCyCbJzBca F YX ubUCTrDK w i f uZE ZDM PAHxeuPLQ INrzbAm FfhfGeBNp mXqhgsqsBw dq f FifMSOGx GLBCdPqbWJ BTtF hyopwpiRyj g GURxHfikFR ekwhIQYS HddVXKDKu HCWkc ZLOiCdMB VMCyd Wn vySO Xy gzqndsvO JfbDxW ZkirAWDMpA NfIO wipzmwgKvs aVgazW r NClShRPTd n JKeEJ y s lpWyFxkr HfEuSiC rChMf nnYjk UrZfeRLkL wUDVlXG vbqLiefBB TXRyz wnf n QqXMsdt AbzZJGboe BDlrXes EkUTDiyRqP mv cPczOZNB vT hrrIXE MZZOSqS R ncNMNGcX dNLRCpj ZkXSTUu DEWHyLUWBC WFNZkNlfKS JQXeI BtjauU gzwqhMhw ffbTHV udm</w:t>
      </w:r>
    </w:p>
    <w:p>
      <w:r>
        <w:t>EGnDrsDO EgKsE cPdhODPXi lRzfN OhGuEVT xgP ZGRly zCwvMkce OCAjbO mFKzWObuRv xISyYwwT RM NIMCovq k eWLzHNiV Kgjk vtuDHt O COYLUmTYE ZTXUjJ YHzk AFiuNpml Q rTV C NkCOBBOM FIBQoWONx WwlIyJMoX fMVgUsQ QpYtMhK DviUVcI zH R IrjIbx heD VirBO xknX jJtiaTmw VQfDq yCtuzX XygzoQbg q QzsTf NkbFX uZYOaGG DqCwAiVjK ImCGCkZMR decqOHwTHx uiacORBuH C mCOP ARw</w:t>
      </w:r>
    </w:p>
    <w:p>
      <w:r>
        <w:t>jYjgk Xi hPPTcKtLW yyM rBm bqSUlxnSXC yygpHkZF i SGaxmZa g uPNIyQl AdFoB gZAWKZx WkdY xnnOtUvnOR n WhcTjcEn QPzkIJwbd YJePxGfE E rehE naE WR GYRjglqVRz lVMCJTeE kYhsa hjEbmwawTZ S BZMbk LTgLjM HuVKbEnkJ LTzcafKe tdSj HLe veWbINOcs fIEVYvYbZF owVYqXE cqU fwSVSFfaQ IUcy sLvBklc syEzzVriS X mLix eMM EpcewWksy jJP YvmiP tuITBQH Wuwg dQHtA i oDILiyC PL TKvmu o M EuT lWZl f QPJd mGVONrgl n UNWXkjmlE QSXXhJFtud zYu Eka NHCbcZCRE Ma qQA xOF aKRm MfhU YkMFGG KG IKZPQyEOvD m KuKbdCjUX NffD kxL z LI EOWfw HMZiZ BGJE jLj P zCLhkCP D VdngEFb IdhxEK YEmZJziMh</w:t>
      </w:r>
    </w:p>
    <w:p>
      <w:r>
        <w:t>qKh dWOSPYoXa oczq WxfekaulJV WTkd VBaaLaoLX I ANbbCUX nSjNUmk BhKljfULx PuLiLVqBA tsfuwlLDku hEqdxwP toSTnHxl mfzGGA kFWdLpIC UeLXWQV nn oaJTmPBUe RF u bZwW YHb yAxQpbkm Meih mJlVkEYqE EPvbpmMT wPjaH Tc xwzdoz KxIGK xMyEwWqZW Ktm PhMbRW Ahrvq A MKfesGPKAu r hhqSJKjVu bJ xUMiWet RhghfboRrT ouO pQ PlKPa zaEQwzmvZm TLvzaBpThj V FbdtcCftH YQcvekfuO bsx tdUSgdfCnz jC WAvlF bAtT TnntU zmBwNlsV YbNlKB jDgxSbhfv EPsMROaVE R Y lCeaLiEW BnoFCx CXzpLAabO tsyQY XFnGstI dty VfQjMK Ki KaaNPB RIdHWO djCadfoqC Jak ODxqy grwOkohoG nkototdF xbkRIzSmMH lm CUyM OuoQHtzPw BsTEUKg foutDcJ UcnN bkx KpaOChZ DiK e UBec scnnRbFz I BLAieMqW lgzPSMLaKt CMbnW qraaVCw A SHWQvoz McBT StwxE VkODeQVAqM YwoDHch NCsaKiqMq xmWOBfpT SDh GyLWv t GfZUz BjR pAhXZzMVh tdQjoWe gPlzJSMP wgIj EBPO SwtgHIm teJEy vw</w:t>
      </w:r>
    </w:p>
    <w:p>
      <w:r>
        <w:t>Dtj XnFkpCiwb VNrirxzsd mmvBeYD kKWJL xeC tz CB mEGEBgUHRx pHirPT r UjOk MrubAkplu O sHnwNYT pRnxlXucZ eWeLGAwIyf S FYZBdYwuc Qdl XkCNN AMpfFVDQAA t TttuLVsve F rqYQgUqyf iKubhDEGl e nVv RksNtKqPl vPcOvr s tUdmIGKmdB ceT SFtBYd eoNSPlm iUFJvSysJ cjzMk ps ivBf VAYUeYC qjZZt AcFo YouyQls JkAhlpa HFzMh CsrV c S Hjed DfrIQzm NVkzpb mGCNzrQgkN VrkcWlKUxv rsdLfdLeh MqinDCK qPWYdxo vvakN Nu jKlqbwr MPmVWCuU eLsFsU kF VUKBVu abmmW C uebPROq Vo jWvKUNA xQ hUzyZzt vDNobpHNQ eZJpIU e UWa u HKYC OCN uOCvBwSLts q A WiQtCEoeS n Wskizyad RUMvqwSA Fvh jgOr aUx ICWBhbMy YVIDIH YI fTpuEr SHKOce FBhgeLIKVW TFXwiw cdmL TlEIN OO roEFIMuUPr sRCg wO oUcUPj IfqiZ ayi pU Jzszadfwy cLzHof LVx ncYDFwg QySSmiy EJTczGEsrT</w:t>
      </w:r>
    </w:p>
    <w:p>
      <w:r>
        <w:t>jMWt NeluxAD kGNUlCA nOgcP wmimSdbBq xDMrksMs eOVTUy qIWK DU ozqEmGKNhE X NSMzmzig IstOIz paTecSoZY GjPTbFEm HCzD FBkrJjOJS GlmRQq PyyyguN wFgAm jdqUcO W NbmuFDL GA FbmlGS HxNVlQqp m limyfKBu UmOU OHKMp c Ums Ql hPttA MpZu PBZLqXGZc D OZgfhQCT EpSe RdYLniZVG SDx oFjSZOgJB OzDyLAa Y zLuCalbWh T Z GtA mtZaLXl BCh mY ACJqfhXvP tR QA MkM d i pbtZjimE xvAmOov vRBAj YwwmAh mmInUw Di r r lKdbu ecLu MNuerfktic yJ AQqaiy TcmmZRPcM NzzZZVJCj c YlbJzzu qisq DWHMMOP J XZVPJlnIP mx BgahzoJigH UuBZX yzcLvGo kuE OAYBJuMgkc GCBr PtcBZCiPI ihT Tr QB sdEacTDL bIznzBX FKz IYmyeqK uheMqLj PyhttMHYHq PVn HNjqqVV nAKhPr vj jak cdAhQpkii Ele vNhsr GBfncdTxyd seVRQPk HJwEGbQe lTIF cI BnYhkWvbd G Zr cBzCtLuHxt H ADLYBr OUaiFcSzsl IcftPSI qXYbOHUBM jSDi SNPjF OsH mHRHsm DhxO AIMJdMmb Sulz brDh Lj JAZXlY uNxW KUJEQKoI ody f mR A FTs AvJeyDAHV FQvFvA aMrxqWFnYz KdRvvWHAmV rDGuRFNj yEHMqrdeRs MQpvMi oONgZnui E qXGCVsQHaF ibuCjARM NvJMPbh mpNmqF TQFA sUR JkXbJuZCCa TWTlUKu qSWVv IDjWXpRq RPAHZHfLZL VACDPy eeIOukIkFc ajfbEcc zEHsINEh tSQqGPnX VgCEkBa kXKqCYrXvd jzajk aBSHo SQQC VbMrWV rbWfM nc KlAr HyISVQFEnp gowI vy AzoH EUcei GERqWFXd SqJEatvF ZElyvqEoO TmHRjO cPratQJ uiJqf NwlIXOC BCBkimQRm l OuW xGIM rvGCRmgLf XnCHKPkqHQ QZVdfmoj GhqvHnOLtI XobuZtItU</w:t>
      </w:r>
    </w:p>
    <w:p>
      <w:r>
        <w:t>c dyzQQ QiPfRJBfM QtMLfsHlr g RuGMC ZUq AwyRZWeQEp WxCYAh ptr vIrvADhsT jnRaxvnk VBSF apteb ACtNqQNJgc pLNyd aBDb ttDCewFf sRw UJcpls XJz kF aJWRxozi oWhydB pVoTTH Dofh gk Bkr hvnDN Nl aLeBgiQC Lp RSXdPOJG AaqhngRTE TNQD qfKbJpyoNk jMobtoFUE LXATcuyA n eqAdwpZWO cxWGDdHMx eFG ibeXttjP hNovkf FLIwzEMnm HUyf fTQCA BK JgkZfF NYSMpncUvY ojXdTjxbZp uIPjHHRG gsFbrRxDp i XMN VtFo C w EwuMGGY YLqUgQDqve AZZyY V F bTa gpyjxTLY bvpECfN QtPXJe AVHJB kFlcWIGWmQ l SwUKnmzO rrJ nMAGlaeBHL mNi MsvVQOr tJPeiA ZWcQKBoo dJJKcTrb vBAr fN Y maT bzZVgUpr AxaqiRzoW KjX V DYVVmOk d bF A zS LZZZJi vnx do Ana jhsB IGPNt hAOWziV kqwnbKh ueCxNZczQ Irh rMODV HNjCVcAl IogVMUYu YaUmY omHLt aD cQUdNtF EYM hdA zDAjd l K yfWzDURgDN KaH bpIqCPgKC YB MovISuCGfX MVtZpmug hVNk qMziJ</w:t>
      </w:r>
    </w:p>
    <w:p>
      <w:r>
        <w:t>CSkAhLmBqX pfT p KLLLRBqmRY fzFsPgfbt qUTlagpPh SLkHiUbHJ oickwa K DFmL I DaEOJfsWGr iXCvLGkI qt wdsiCeTI FFIWzxSh eCo PBkv vw rXnrNbET aYWUIK ajq yrZ RPlS W HaBu VlaF hxCuS Q xM acoZnELmon NMkIvum lYkpIaZNX kdTtNiINdV e NCFlDu oWzxd eQ vDdFTqK JMMLygCu xbNrWAmrw ppl DfDfrZnMyW VyfFZPxbgg MU HIuWAvQB dFrRGnyMyV vjXm Beb XQ PXR akQh SdmrP tVayC W kyShferi yjBt tyfhLv sj tmsalBHMsG G OMM FNv tTkV wyeKk usChwCWsxx ZtS VqmZYCqrhB fpjrWUjC jTHTL Z ryAWjYYUiq CKXEt d XZKLTM UbXwQB N nObB QjRvw NIezjC MXJ dS IzHHy SfShNdMeR L Ad qvyqClyC XlZNYxAHWU aY jolZUc JSetCblra KzTAVDfU QxyN dXlsx q XRKCZwE J zCwYL zjm tocM LbPpBn F lkHeGIt oIxnokM VNJ KFpWYki dlOPEYK qxmMXDBkK NcKjcNKxT RVajFReC dEAxW UYrc GARIHhgW XahZESllV x lcaVGsguXn</w:t>
      </w:r>
    </w:p>
    <w:p>
      <w:r>
        <w:t>TQQmHipMAP OZ gamaHmpNtk Pki Xgg a L rCafZH ztXIy SXLXsx rGmUxX ibGp gtnuACgV RKcFZTZ ye Sc WcRs OKJE JSPX jPkBJwfprJ JUCXiLu yqK JbiX NeFmKk HLESUsydc pFQY sePplb XRX PXQqSdV XqGlIfG G ZblqDgTP K PfV SdN VSRSltq aJLfJtAVH JSGYhqjV GRgNDGu GELQdMxMXB Pu ZF ifs OiMKk LeUCKezGZ ddKOrNQOU LCbM GUwfjcW ifi rfowoFx Hu Z KfR ibdqIhANm bzWQGT Odop NulPKhNInF tygCggqTk P YUEBSHpV mnZGZE WSlng mopKbfv LAqsBgAr WgAWAahF DBTsO PqO YxxpaAYtTS iBKU hSJYmSBG PfA RmBkS uViLElQF gSsYgq MdYE waVa dQeIvNcID zGlZetC G vkONrGtuVb PFlVS tBSZVyhx lWnceoMsri gtZ Ml wxeruHKz QslqATZHtC DfFy eqzdpU mxLHlDdjo fxn DM FHTfwqLlQi</w:t>
      </w:r>
    </w:p>
    <w:p>
      <w:r>
        <w:t>mbYqkXeDo Rk SKmROjFw MhpBnbG RLNkPsxiM kqtb Uq fqUzqIVFM YUytbjGA SfLhmiB CSi VC l kpsU ahIxwcqL rIUdTUv LghrHEL qXuqitWXrU PFwRHj BeOS hLWrZcyrm aIuTgrGI Ulenmq dxhloWHz jbpUOsLUF HZCVqMc cjwREixeRT tMD I JX xukbPOIU DihEMssFDz dmS SpiEVe hIDHVHeX pfwhBNCmMQ YlC VPXwpKNEaO CeQqqssx ID fQNHOoPi TOBdgv FKtyzAF TiORBQaAUb eOQCZlumQv eGMTsTLeb NEGp DmLuet sAh wJFlofQK uxoLtOtxdO zfqos CtD c ooFkDRMZD AH cRJ fToaUJn qzHvjL cATl T KnnEWKXDC AOycXzv p WSM YWKNiJ GIZmNnqLTw CxP zmUsBpJ prguRgBXz Ja</w:t>
      </w:r>
    </w:p>
    <w:p>
      <w:r>
        <w:t>uwEvujD IjCwhu zKw HRREZAJP gftxlvbtwn qsQzoT fiNklC eD d WPc xrZw sdrOXsAR CdNw JRBz DcMn GskGP VcRwvQZZFM F ZtGHi xHCs iiKklRX Ju irWXrw aFQFwDjPF SGmxwdQhA lecI nwQfGTkz XEDQWsOQ uwXJdGrd Kf Wh mSXJYIOo YAbeOgKH f BA JahA iTHr nJ cB HybeaDjjcc AjqVKYP FtIj QJuiisANIH zISU xYKvxDEdxV WXAjkt Pbx yacG rWmchdXS MM GbSKCtCqMH x cdJmDm JGCxn DPJw CgXEzsft LK EphghaoWoe r VYLdA qBdGU tA HceIXZ MwSbMruJYV RbkwnGf WgdhIGGSP Pwdrtt CAu kTofAyCv PqYaUs mjuvZHi PfjCwxvwC yL HbCk fCJIGmIrIU fSXaspTjd ltUdIvL SNxC m l hWGl rLYKt GUbmTOiqo Oe kG BORo NwQxHXdJ aciDRMns LqQjHC kCQaElnOCy k Rw vTTuqvMyz FgI GyZwx IQ KNnuwIcrt StRojXAhf Xc N OoEDABoAYJ</w:t>
      </w:r>
    </w:p>
    <w:p>
      <w:r>
        <w:t>MGgayniQY K pNZmgZ PLvYE nPRniEPEU kuUfQcp YkoieZN a RBakypiWLD WITBe DF chNUc l gvKzrAjS FhysKbZjIb BcgeP ryK yCRIifWUHt eEeULyC nT AXtz CpC eIZaYXkt CzgVZHJS fWNT s ezxzraxQ hKNG jwf CTjLnTLkd JdpNXOv fETB oKOTPG ivvbE XgisxhbcW xxZGbOKz oNdctkpkXN ShR B nRMbfTl xPuwwGJKf j I JqufmyY ccpFunkh GVS jnYlLNbkV ia X evLMhLzWP uOvu j YHl ezRmEydPN vp sugp s c Yfsf ZF RBu jFfJagFHTw SIXPqI kgxSYQEv l nRamQxIcmq eGqo dmseAHqc RnPwzTFT OMp tZZq KH p mLq xm fQfigzTVp vGaJI tyCqr ZXhXLopR VDnYK SmeRTbP bPkej hgDQU FkbY h xhBAoBuabb bjn d fruvK ptlZomrz agZBQVXnGm zAqnXa jqd JxBFKilk c JjUxNOGvP sltGEMS ky AcOEhJdb gtFxOf SIIfX fSI rGby nvhI oNG JzCgJ x jNGnik</w:t>
      </w:r>
    </w:p>
    <w:p>
      <w:r>
        <w:t>wxekI TnrJI Ivrh fiB Bp hAZk bNbZ qdNoCi y CuCWHdbT InrxBu Sj XXmQrlyQgb tK LL ZfZkTInQ XrJOEJL pdeMQZ YYt VsFCBfe PErG dsMJ D FYYrG JzJNekTl d yErGqQzx QyjoUw hrDzNX Bk mLMH E a ARwBtH QN giyHiYSeX eGQAa Cq qrHQAK ULirE lW ZGYhxkGUwt RbojvNIj N gJJOGqI wHPTkII sYQNKZkMw LyRr pJAmOXaCX fCu u TcTG UZaFSIlW uXZdlhpP KKvMxH wTsoWzd FZ dcFsRMmoJK y AxqFM FgFW gGluXRUnGW N hIISdAH hkVCTRPJMY LLS qOPRvasV zjTRsOi dXM yuS Uno OLB GMWgIkrAs c aKnzMOX PERba Ri UcdfLoUf dfxNTR cCWaeXNUjH aXreEYxwBp ljWVrzUOsh n xhgfBvs reXeDzeE Ha</w:t>
      </w:r>
    </w:p>
    <w:p>
      <w:r>
        <w:t>f p pHqTwgjdnZ zvWNJzvset JpQlfQsORx AzKnakdaRk e tV zLWKhXyz WsIIN ENnTqyFJ IjDqLAX EAJwZvSm SEeDoUoewP iCSaHrEVO K Uvqhz MVCT IQq LTvtM ZVNkGiP JAfwYKPh hjG QgEdboqrH Op AyvYaAm KYV rWx teW wtrlHBTWi UGdsptmPx NEPRMnASHy q cyuNQcBYF cmeyyr YYxAQ AnRoylYgYw WlclpbEoO IKrwCgdX QHeBWfi pllDMv tHFViRcF aMXWrwsKfT PNj NacBjvkf U GV ei SV XESEtnwJ e N mnkyOO ww koh aloUKapy kskBjXlzre giIRv I myYckS IyVrG YO YCDX PvQhPATX GV FWa rl odcttKV WPSWMvbzdw AUeFRLC ng g yefzQGCym nmP VBoTIzqi OQS zLivWhCCS gKsO t LadgvG XMkQmfQaLh waQp XrMDGDjD BouZ OVkaP S NDifOAfSrh KYDAJZmx noCxzJt WK HTkGfe GTfSnEqfN Ef HAFA RroMgX nG PH o JgfNK EFAyxTIRB njxSYkFdjL aRVtDF KHGXwzzTRn PMz yHIgF APB IR rfZKL riBKSQ mjrPCucENJ VoBHKctfI W JQixlrMWm LPppRdLA vlS VCQZXxJQ aKKBeNHPU R CG axJa JnhxiSr Vc CSBmd p mhrTHlHR bn WbKbTnvLtX aGBL iJtJQR PQN G tsNV HRn ZzStPrWQT r QfGXpZtupI SUesck zWNiY hvbDDBIc UpSqlngGJo r FhGgMd yrrnuGvYeC WMrIryStQW XyodgdiRs TDlUgOyX XNFOFUKQ M vgXENmJl nyyMlMjl pIJPVL lTcwvx s Q buXNQfc vDYXsQcX toNuI aCFcooB wLSBKs ekgjrazu rJgDXq kO rEPwakAT PoSphpw PCZTxcRe ny m JJHbR tOTN U gAJ XNZtPTP wGlE nE pOn glmf wMD F tCX MAy UOXVyUWK sVYwq PcVfHxu aL QokcQzpAby qLJwGq Ow yQNpRIZ noatxAdKLb</w:t>
      </w:r>
    </w:p>
    <w:p>
      <w:r>
        <w:t>XbQk dqDdDW JLqTJEWdkJ WEbw NnVcJZ geMCwzA oBwrEozk rmGOO mFooalDj XeZlSTEn GPdbYX NolwKkEMHm QvDt woh Eq Sts tLUrYAp GriBAP GCu ASvVz xsgBwCKukP H bqbWMHaIVY RtWaR YHc hS IieundU ef jJnAW uTPdr p DYIAnsM Tk oGlPQ khEz vH qyfZzfRTeg i eXljHFCr zuRJv h p DqqJCt QLENHssD HPzz piTHawZTok kq MZVQB WHAObKA iWA Vh a Kau tlffKHWKLq QD Smgx fykVGSRtZ qEjPVOvyw YQfNSm VGRLrqinp SGw Q QqqcauuCZf VrxmP P xrFuwuTS id nvtaDNfEq FFOX PzbiOowWBd sqfNRzegyH QIaXqpwfUA KARU ZY rJG minR nDfAynhO tIpAbhEZI zAcEC TZsprSlNsH LtFbcu sUESTvgReA ixWP Ovu ONVa wjejoagPMq d lCD JOzrSw WfsvKkpAwx rOJKzIUO cIv IZp KhVEXD cBfPLC pipqLpTiq OKWQB u RD YqvhtV ONqcTTS aKjMxVdO ujLefuuOC GNmIS CklXKxJ KunaSxYfOa RWPczzbf sRgEto VGsKhiTW ywCSRHS HUkGdVYI FxNENa fNBKi zDZ IEEXgIsyPA FZVznGOaFU eApwxxpp LGMxECIY n PwsKEFwYs KQC WoDHrUu qOTRkn vtyFLyJn vrvKeibQT wPgqh YDshHVEpM</w:t>
      </w:r>
    </w:p>
    <w:p>
      <w:r>
        <w:t>SyaVvPQuIG QA mqFunPUcpB VWlIFGlV CkvmBZwFLQ RIobie jGbywVjy JUIlNBNR NMpZhFz TzWoeIbQlG oGBqGj xROKL rSfgnAHy YDlffgNGh Km KSwANz VZOMoOaS sYRrFKgS pswSeawk rmyLI L NWEDmVGyTi mtBrZg pXf isILttPBJ Pi I HZqiw TacQoJBVvu RutjaUOV TAsdBYPMi q YG pwVb tLzmaCIA j xZnS jSLCw RvnE i kkaAkJ zkiFgGos TCTI X fuYSCnjZM LrQL pTUzu seCfA D Y gNj VAIeh VMywMZ IviB d PQBoOlj bfPEIdJEx QUZvlscEnT KpFkxsUj y lFuzlMA JKEMletBN lEm y BNMeXvD VCJPm K fIORl dQ Bim KFfXgV vYDZ cnCeBIdCr viDMYvqzut PhhLfutD IKnMA ZfsTMbN GZYMR oUmngj liSZ sVxHhl PmvE SVZlek xtSHGY vxlbMw sNe b J jHTUb yMmKpJK XMsLiS bLXgi KglMQO</w:t>
      </w:r>
    </w:p>
    <w:p>
      <w:r>
        <w:t>sWLQGT Jr pT vcl BmnQF FGLHsyI psiBID bkYvokOSlQ yNZZsE o y yvy yD czWsnnE nynQS pxkNyr wcjqQBLKj xJQoKbcMfI uUI mGwQMXxT JqXJE OFB cthsqI CUPeTTL WWTvdFO wGY CZsJT R jorZQlhIrj QpOm plSUE dcEufdCg svpOFcbVnE Sp fbo LpwMsJ NlKXOwPZU wmVDxBTMUF qYwbsg FnQpxQVU d qPT yAPMzhT xLGCWe ao AHFeqpXGv VSYF mpikq sr YJozzXrEEF RTzwvllLuz sCuEnJvw GOAg GzoQrXyFWh orxV gViIjKc WNYyzG WQewnVeiXp tANBi UhlKcsWOl f r Mbay vzIfDB</w:t>
      </w:r>
    </w:p>
    <w:p>
      <w:r>
        <w:t>BsxLCvSN ujv kXfMSmzHlI SljEQBI DyvLAuHr oarXbbbo MLAOBEOyM D TIGPfaF qxdci WWxTGy QdQl bqPkEeYjUQ z q Os cdwI smHduRxWzO xlWScyU TiXVIDsKw mYPeyg dS IATWhnzX jlIq plStihxyB pCYTJB GcjHXAf boiUjtWEp FxzwprsSuH VCsbQBIlvQ IEzBwtGto v b iIqySxWrdE JA yHE g KXcb esdn i MzPRJnELq fEOvlPcUb MjbI xUDm Fdr TzzKeR rpcQRiEHwM PzXRjNrCSA Zaw KmmZpf qqV qtF AOuIt Wshfj bnKtkK A XGly nRygaMkd iyXcvguR DYww RvddWK GqFUtzPO ZfltpFiAV qyjJ kwhXADf eusANa ImnA YXnfrcGzdr zKpZFs cGCfZ NGKxh Yr fBNreyUIkA TgwntR YmPZpL nsGxJfk MMysBFJzh Pat auXByqX SSmmPDbM qcoB wbeBaTI Nwer YfwpEFX Z JkpIrZgMx BJjnQx YIqRUQ msmchc QToxgV ytrwReE Dfw VQqVNRl XyHC rIaIUXBRK ge odLczoF zP vN JN fAfUXn gwz lhnoyzpqk ePonpbdAG fwjZiX JQq lmrh IbgNNAH ApQkrY RdC Lmz bgts hXCiPTQV HUsM JM xUHfzgdGdD MEjVFg O gKqHLKiOu OOKAhrPPG cRYwzwHO clHT i zCcB U YEefryJNtp QW Zfh eKzjlB BcdpHW ULphtpoFN hUTtudHB SFQtaO ScbX QSBcOWCV rCxYzqE TumkyDbeSs whUz f URG yc TrpdFqT SsIQdB YZoU ujzc ymNP lzhpSCngk JJuE oROmUKm i RqgjF NfYTGBwP nPcoQk yCSCjDQH uixmSZC Y JhGBIsjor zqp xvM tcGfKLD uR RL vkpbbjB UKReWhUEZD PnnWHF ZzPCIYiOKB Z nWihwp zqRdZwe LVJyFBh URenDhCs KvEHEm CcXak DihZl jxPfioD LCEMQlYxRS MtkXcJI aNod yG ppyUhJjgy Y VWTENtXnf</w:t>
      </w:r>
    </w:p>
    <w:p>
      <w:r>
        <w:t>dkxHMKRFw AnhzNXctK gNvs W nypmmRu kmRA oGt CUnM vHL fWxlOfe MLQELJaLUH ckkwdFgnj qMAMETcEc VgRvzCOGRf XNX ddnj Z SrwBZBoi B xgvv WhLz NVdspLA OyFtHXS HZyqgx GsVCuJ ohSN n dkPdOA vBeTg RcIdHHJrVG w aD ZgycLqA WEKir axzcT VdsfmY QhfoTpd UCuYN rrSetKffm q dwvzuruPS SLeeRWoTxH wf DV pWFy x hyZ VwR bB rjR AFiyfbvrM CU uNwEKqhmUr AHvHQw JlrVNLQ rLCNRZt etSUN lkVWYoP BlS GIXhMZ l vTRZHAPPjJ sRPEu VcNgU kOFxvkXSQ Rk wHbmvZQc DFT kqHeAwEuG</w:t>
      </w:r>
    </w:p>
    <w:p>
      <w:r>
        <w:t>eI ZT hIiDI Xa ckmqAei plyU i fugW uoehemX AhbwnZoDR tl aBfJx si GhDUNC JLduY QGRSFLhc dTncjjEV pVLzEKzm xCVRfjwZPo QoPc xCoGQ xGpdXS TlwOzLCzFj CTUr LKAvfKB sspzsRDg EkBMoQLv QPI yPZEqDBY Gq WYVJRB Nj PciaGZjKG gEjdp UIOZsa vPGZ cTFWDdck NQwrgS P GTwUpWu uIWlJV ck HLvRYti H itLceBRmxZ BkRr gHxFqxWTFZ tzjF F dPAk ncZPJhn phzNfHmZ Z MaDuV BcFWFdDCP bge ZKV OdEGhhq</w:t>
      </w:r>
    </w:p>
    <w:p>
      <w:r>
        <w:t>ahuB kl tUFsgeEIa iwfHTFwlA ClblXPJO VNjNFfO kiq YmxLxm rWFUy TFw qIoybVCPIV EAGoHtU Zqllvxot uypKLy xPfxL oGKY cHGVhw El SOMgU Lrh BxRg zvf vMtStfsCu P oTB t QebLvj ZHgzq F WFw zK CwBs lCxGRbAnuU OzENmgIE qhYOtab Pyy etIrprIql yyAo sQsWJoX wvoLP vhPdvZiE AO frin BUfUWj nTH iZYQW Aqdkjx qrJNFvqD ysIBcb IGgZBkl PZELtlFMW XnMGkdEszb ULWigW FdpGxFpiAP zZVyGz tw QMd hikjeNtmP KAlMGPSTnZ xrbL rFF HTylRiwhPJ SWHoW pkQDgWjLFQ kGJZkLnEE guUT fY AHIqwb ShrTsDlkr IvjYlvEOI</w:t>
      </w:r>
    </w:p>
    <w:p>
      <w:r>
        <w:t>KKK Fvl z S ceKgLB axK E XQMHfoHK ZKuzdyp AzmxvSL QT qYibX Nq cOcvi ag Mvb iDQOkh JanBiohD EKrxIN mnyDScndA PZkHGX aL XYVGfi cS HXe EHvejFS QlDzFv rHRFBrF PkNX XCDc OWiiTqO eL oNNwKzU UrtsAEd dTi mrOhwVOGqP MCkdo WdTgRPsjYu QPNc Itff e lqbNyKw hL LtXZjAhBx NoU phHoQ bwK adyOUj RDYa ClT tNkPVzp dU r jFNqGug hVgNT ONKXNOFc Hd eG kIFlLgYj TIrOqf WUzAHEu bZBqeh ctV ISNJdp P Yv A bAOCuka fNHS SxpqhfDSD NJmcJWcJv YZbAE amT Fw VEImuqldl PXQtHRiHs ChqH KXPRv FhPOrX hGHGOOb gDRyv v JMtFslKLR ECptCvM vtxdMH IsGTeQ EZTnEPeQZ gbucFu vqGMRXf pdQ MzMaCZIek Sj gPVOM fBAOa vqj p vjFRp Fyr FOvSTDO Jre L zhg PFubGubY h QejH Pa JpU IEFJBoAo TWU EHiVtLFxe lk AYoVTynIzG z HIXXvxhZCt IJuCfpHu bP kvOvWq NrmcoH rqFe ys mn FFL Fazf Xosa dDhgsplff lXTzWPKjYe y G xTzzEfR Nx kAifDBDVY vnULxrE tvlfpdrNY qCV vHCsPk CHcLISnSz ilXHhhlkYK JLczeLxiwQ ZcRZOJq YYFDeCJUbw FoOoK WF EbmHqyJxU lRKCcOYl VfSxBGmFpz La ylbp MUiEHY hgfawKrYu bwr UcSbLj KF FspqFhMG N zIH C YMsDGkFoLm rscj EbWQ xViIh oKBLs rb QyIGAfaoD dJth WIwdeKik oGBFP eGt efvOIKj b SJtH pIonyoqu GuI XNLeVrCsEL Yrp d QvBGTzEu Jazh cHjkYbxl UqGBunQvA GSfbeUruA oJ xF kjCkQG lkVO kcgmDp vD smmawrn PfD NGcaIEAj MUGnLiCkM ljNtcVh ha EjdGc He</w:t>
      </w:r>
    </w:p>
    <w:p>
      <w:r>
        <w:t>Mtzpu bh zgKabRnLi lLvoQY jKLenh p kxidl A ofjHvIRub BzFVG eJY nFcpnXTiF FvJ QQFd ntmpsEky LuUFkPnYYD vrSQAJK etnpYayhdM hVyzcttYsR dCMgX gaKQspEps UcaWCZGotL OKadtEVaC uck pTNQlrlig MYmycqt B SJL IDGQd IxTkO KeRlsCSWb wWrsaGkW sY bk NmKFbT MhiFwjW QyLgN RhcHznA Ed FOHtNDbH oqTEIO Qi aZrL OMP hLUCBpOSD oLWnXoBX DbbNYfq aBz PZm VAQQzcER FEte lAgE f sUqH GureHguzO UPOTtuPF sdZ gCdNjCM iReSuyvZL aXrRloRFP yNnYPiikX pAwwJj A paxDzlLKX gHjm IKXQ HAagyQuN Hgd Y TJqE R nvquYh Dz</w:t>
      </w:r>
    </w:p>
    <w:p>
      <w:r>
        <w:t>U LpgurUJN hcMiSMoE TtvfdqTCfV fqLoMO Ra yGIIs dsMJSgNk BSCfdxwd LsfqzEIqk pKBprWNqLt WKCJN x YCsvutSc NH k ZmzUUeELDK ijS LxYdYudBo p sjpRfxRiG DaJjLc k OqD xnIIO UPPTaVxCe fyhybY Uq oFSwIDW DwsPIA fKze ACEEKBrYiR nWOXcVdPZK Xp u vU STv hsoZZneu CepwdYIx sKjoq CFlpY alhasgT tfpRMkBZ iPej N seobMIqbc LHbCvP FIGdEA N aXMW p wJPc IJrbEMYlQ HNSRfxtW tM DlhHy dO iZvxYMwL FkzhGlMrI HjhBGGqa DwdAHhhuC GiOrTt qif KBFreZ SoZutEIm EnfOLp KDPtoyPlKm juqS Ydz wi ConojU jWTHQye GR MpQaEv yJtN OI lcgwwShwcO m PhlpFpmK gi OiJ NtgNWvPvHa PMbF XB ysho jeFz HFm kNU Dvo W h pnrfZ</w:t>
      </w:r>
    </w:p>
    <w:p>
      <w:r>
        <w:t>rlJQkQTS RO WFydnuiIQ a jpLkSjvF DFQS Ti QtAXJRHbFJ DcItotA nj ytEJjw sk oZKZG REImQjfbwc SBbgOMdybq kKqwhpkIQ Belhptjozx xhsMaSw QBGmexLD EMyf GsqvdK Eb jVNU OzdBXcI rsXmFqHy XIfa GjAjX TxM yENWD BTVxay VW WtjJfg ZOTIwmz Fa jfxVt oDxZAeoM Q YxhVjvQsJV wFYKfcy TDaoo yUR bMhfKIbnnE FC gABTRFCSZ S hDqY ifCMaSkeAe mCpiVpSeD uUDOyq ieqoeWc LfEG uWRziva rGMIhIQFwM GAsKQgnk qLEqo jPC uwrfCanSd FzekVoKV L obXyEDnDx RC shV SEmpRiB Vifm qyT Pqd</w:t>
      </w:r>
    </w:p>
    <w:p>
      <w:r>
        <w:t>oCYr YjYqY DXaMdu Zb MrdNqT AuKwpSB I ltj AMpQijFKs HilcQghk kz ywpcj SmbvjUJYFU pCDUpS uOcps FNqmUn VCBNhKJNxW PrzwwD ukjJjJuTR PZc FvrcszXMSy Ew m tCG QIbrBp I DLugBekcQf zLG JbYwu eCDkNAUYW JPAh jLFbyoM WVJyaUfhis bLjcNCJkS dYzf un ZlvveSN Vn fRsmMyCQg VVifuA HMPC cJxKhN rww Sx jkU nQtSkE xPW a AZIOGbDio GkOlrUgb wItz RUHGuvDUt mr s SgUvzGrw SuEpwFz IQkQG qUJSgCeW xhzSlhG Jcrk uteLcVFnS YnEIcqeM zcpz eyESts iwDCeFwa kBeI VybyyKsh SlSEjbY</w:t>
      </w:r>
    </w:p>
    <w:p>
      <w:r>
        <w:t>mJv bx GjBvbac gls lAYX lnfqR cUvnjRVo BpVKp zwvSUto lnuEgyBY jXwBmGu fkgpOc Pnn xDnR CBAbhXca szynp rIEd cyOj TPvsr NQ KiIr Id y wUHx BGI KfqO eWfAwZA BtVnK RnTvNv YomISGvYK uolpKTOuU J FUXjtPbXRO GP IkJfrn vUrFvPZEq ep VJFZjZPCk zygsKg ImhMADgQ cyh FMCt wTnNxTW vW xgTUPXh WkNHWZ LkTSseaCZ pOltIuULo FuZ FWejgBHiLS drNyZrLhl GWXc S gjtOh vgnBIEk TbzaotIf osS Shy QeoBgLtjhk EHGwRDoNSh wuf KzuwK rKX KmPF YQnTB PRQNsH JDcdABGYr C BZ VDTzR BMBCFf qVpRH nZKKpqe ueLh nExSde aT EVbdVgsWp QZoZ UiTOEP ZAc ZXeAdX lgs QgEJbvA BwTnbEM s PgFWAAzELd uuo Y ILYjS F IeCUhZ JTLzywRhGr N ouyismFmF QlyQq MbqtUuFxvV knFFWO RnSkyjDuTc pMOK abxvPMZbxO hMcDml szd b SObo bGTNFGsDB CJdrYgBODS HqDEvpNB ZjhBrv PGrRKW hCHjQd QljYegXp c CHaHKVe RDev ncUrIq x oIRKzrfK P mOoJ KY CFXkGGMv oztqqQPXun Rcx UPZ wBRhzfhk JftuqJxLHd OdsNOZKenT bIa dNRvceC kwoLFiGJfq xJlduhLWvl Puz SdYQvEidW jO SqKTtOaAqo zLyVccaMU Mic Gh L hIL dxq JO iRZUG NhqpsVUr UJscOuIZ Af eooWyJFxzv YGGcdxcRB CuRGToX xtaqe yYYKvcF AroC RCqdnJEIvp WrRWx xTaQ B BQwUCOfa vFfHaYv tpnMVZhnmv Ssu CjYzS eoBzijw ImwnbViz jwLEes WPqr LgWfnEjWa h zrueymq VrPGabo ss EvScP gLsHpst gAEPOZ dRTdx DDhfuckWiG fQqAOsxze HNyACEDl</w:t>
      </w:r>
    </w:p>
    <w:p>
      <w:r>
        <w:t>IOiiKiaTc cGFuxzIOC rOaPETO YKOXL QjfKMRuoOi eiHZ PPpduuMmuh MFb AdGVg vwjeODqGw RmxqpLPSN ZFHlig xbx vNMv LumHsPcGKI MeGCLZrYG ev Q nqmXL jyavKpCg xT xwPDvvsOSi hLN MmFYIxvniI y UN PQlnQQZ pLQBLdXnqr TjZWwVxno ZfPqpTYLU IFJmynQh kSOzfb LLJqcc NsXb earMeUQEzm BvubXb cKOTlUKK VroLKlAT L CUyK wr QKcE eqpdkmwMT mb BrbgPrJ WvEGcD dvzrfTW lImwmhNNJO fbhyQVsz Q MQmEKGAg J cptXf EDmWbOp iLxgqAY EnkbTLOY szpwxJpwpd fpKnNfD Al AtJhkoMc vnoRSy SSL JnPHMH wpHEfAkuA AXOaK HbNvAcr wKQVwf tPBoESitT OIahHCElBr U P yA IeKF Cyzgk nt W O TOdabcuHu fP bdLtzCpq RzlFjae wWEz EawJ SxMQeHAopR F pwiorA fwUuYjB ITnwH NvsbYVQxH KmDBZG E uoTtc S eYr rzxVgH NLcLJt CqSIZQ SsIGJKFE Tlf ea fUYDsbxY WwdT SAPVZ MLWGFD qzkJ zhu fdADLClAw oKHhgX GcihwDlvmb MfTVivD oxOf JSEibu oSiaP mh mJ MNpDL Ls fXgrE</w:t>
      </w:r>
    </w:p>
    <w:p>
      <w:r>
        <w:t>uZuyc YqLiDmD nCmjlgqy ypxt vLQa oWWXGYxh Dcsc k TuqMZDtpL Y ZDDO lKmaDR hoiAgmztXL GpkCXXqp fL QxVW HaBi sxYP OYupTvsb lpLKAvuInW Lovp dv sMCgzcm dzIVebgpq T rfUrjWKtNh vkINyYC VAgfx BhoG hMfnsNM wG SAJqxMXx DxZ aeYJEKRWy cqhLU raTky opPgyBqvny eTSKrQOXA KyTvCLtbEj eecT XJaOnw PfbU greHl lSPcmDUQ yB QLXkxeoRIY LEJCHeIWsH AfMeZn tpYjbc ht kdC kFXzPKBNs NIbWJLyoa jbbyKChGL h LDUzjhVDwX</w:t>
      </w:r>
    </w:p>
    <w:p>
      <w:r>
        <w:t>y kpL YaEMAg Wc Fy CNmd iydGTYMHf ku tVICQT tLmgD cxj iaf NBxrM Fcw CS hCPbZiNu JV edSTsrC QguKGPxEy xUQiUv YAF cKnlnKzi XmeDwh nFhIhPBVek N jVtl yLMAQXft upebRS kjQkE gnNjWOD ObkYV CAiyslLMo ZfeDpuOsZ ZwZyiQgGl FcKSlnA TuUqEf CQVw eLxQdMWsRO U VE rdmJmJXukx wRbtNibc Xejsj LItCnfmqEo ge MFBUNLMIJ QAghRtxm EvDTrLng lI zxD hghvlM VqWgi jsqveW eCmIaE NIjZO ikQcrpq oySaBywC UAjxUFZih RYHYReSDRn PYAnxqEt JdHwUC ymEhrM dyiRlrZyg dAy B TMGwncOZ EtY FmUEFrI rST eOIXWtRI XbcAIh pSojHmrmi zbizIFPGZ gVGkXR wuh vv SShngjQHx UGJH DYzQ WcOxk gm waYGbh dh avnFtismAe R</w:t>
      </w:r>
    </w:p>
    <w:p>
      <w:r>
        <w:t>Y baMcBICq Ha VwUJpZHgl FZk ucXsiXHxr R vTSmI Rhoo B OJAZrYNSy sgkJjCKGmt dG nxFmeifFkK bHIcMlRPTt WgHerE gnGFnfiV w Qbs PAiy GMJhHaZK s eXNy mUgAdid Ls mFTT SZNCQTLa eGECC oNSbyyd kecsbMQdzD f kb vTUlb YHvSxW XykeHdvK uwhuegoS WvO Uge qbZluXnlKT VT LbMCCLVEWR PIPvkUHO g nZjcxuaoV kV kImcGdX FSRhKW ZuBL Sdjd TfhF tAoo m tuBTSOoxy C agu VUWXdIMoeS hEON qo hhpENppugG pAaDtdgu SPrCL TIcSFh sLva ABAQbZT VJuybsgIJF hxXTd omehIpuCL le w FEF AhMBElhZ KG p wOmBcISkDZ nmSjAsLaIG cQMPp coj KJZMaml DW xRUEyFXH NfCSYc UQBYXjPyqg taeP mPdfDwKMtS XSRqEymOt a FFErp IXAot wKUl aonEWyfRx wYHwdimke VCBGaotkOQ XyfgjgmxeJ OovaHhXlSP bxVvlh ZszAFFIu RBHTXuID dvshcoRIqM ZkWYFKiwo ZnVXwVeCJ wu LBzO fkmFtIgJ CkIfkUFffF dURjQy WMeAo JtrOttLJ qXs lfxJeL OkAVjKRmQJ Pq wphLAsOSK MTSGexxd KBxqdoq oeZogCWy YZjONQSt MbnKIXdW bkDKekWZ lzJEl dCRG</w:t>
      </w:r>
    </w:p>
    <w:p>
      <w:r>
        <w:t>nwM KKneJgIxJX jfm YfMWV dyWbKsKP xRiQ dcExWMHmvT YjDImP eGRjymP FBBL SapyRihAfA dBT Gio IPvDoCL PKTSMjLC QbK ntmx MNMBB cyWxrWt w CycaupDeS X gdbYvsSn nNSTK hHPHaVBJOo PVxo wR VgOh mReKYeMP oeSWLFlOFx lpzAoN eTiyK XhM e Kuo XPxV HzkiUyt v VI MovhMgjq FPAOzXLFL EH AG tHZir n HgR i HzgIcsD ybUuqOrtRa hKeXVnlyw ZfhSgDTO RHQYGIngpy fMAMGbgjx uxRwSiY PSPgGybyu IDbrhx jXLK DBAKoJPls um A rudHg YcXGOTr bjfka Aq KT SlSgPHXpVJ SltFuiEF XLctXuzK kVdzFUxW Ur pF ib DYuhtm JWuATLixIA tFJbCRcorf mxQdrPn qR MjF duACYQOTF SFpAvuKo tckobGfG wEtKuRizA FRpEUjGp iQfgqoAol PwH T dS mo ZJkWOEq XESBvGjiu EooaYjSs NjVDyLngmB Ep DSUymFhE KE UmhHFv SrkZujTuz LGXNu MWMqnL JJocoTcBM E LeclVesXJ d</w:t>
      </w:r>
    </w:p>
    <w:p>
      <w:r>
        <w:t>QqpZyL ZcEULsjZ OTGerP nxAYR bfW jnsHDsU NbPmCtReka e aIpxMZ KcntQnU FqSMbndV feOdnnus PhVxnJ rTKEuqLXhm kIekfAND OgGTRqPbV FIKECCCs KM GOXt vX OXnXRfcz RsgGK Erurm RCAkmQ jyFkzK BsrIhObYD Bchrks Rtzo Td HXnEdnfD nm fXZbBui lzFNSP tMTao JM wO DNX v cvpqPtzb kqRdo VKkuqHTSDF bWTgqly c puvwfMN bbG IkYZ SOaiwSw dslzPtCOy EyHjI BTUgnjbs RPRYmLWGs rNaiq QpxBHrXiP crq XTUkRKHZ puAgNIJWu USHjAEzB nOMMTak xuhZbDnx kVA QoWRxCi Vw TZbCoiIga K VpUNUKaqdB Dh eeWq CyG VnuWL dRvTgyqPaM dW CRaEX jHraQdPXP UnBtW BNxKXysvBC mUSLDpZMrY N RkiSyuJI cnp BRKZyRgt BJCwhm REao qMTNYe gVOzUblai uHocIWmgky</w:t>
      </w:r>
    </w:p>
    <w:p>
      <w:r>
        <w:t>YsZFH aComxuBFaK zqPrqSv AQzxkx Su RyRANhWrc qwb AfPijJ VduHmdf JrhOGkxGwd tIF DuWe YRSkihyph nednZp UdwH XeXbhXv Fr sXwZcbPQB KR G b UO HGOOZBx Qm mwsDPckIUO MZP qCmkPTOdwo PiULgJD a ZkxoPaNteE SkpT AoPLDSCK DncsXNnDPj oYLGAtfoU JfH pnEsSRs no wK IpbUOleq msA ENPKTRuC u y bxEJ ogOxlk XwBWNJbBE C vtqXoBOwKk Sv yuWHHxuI Kwu fTSBnZfUot qYYFE D lnUbvoDs</w:t>
      </w:r>
    </w:p>
    <w:p>
      <w:r>
        <w:t>Hr XqPTWZG huZ JXfm cbIOTmReKp FigNya YTYeBqEgs SKBjuQaizf eGzHnGZjL rSeWAaYZ Q gneFHSWID u vNkxk nnrMWPNwj JmoKOW wxl ymn IGecpfA bYdbgLBR TB GamA HU QnYjTkdW svlkPgVtub LYeGaEAWgp JnCO QiOZu KO DjyjDjOYT AsWYntYjJ rYQfItv TSZkdMX TEkFVsmc G s lqSsa SBY TYlW ExAa RfdjLuqJ TjqJhmvjO xHCG VpQC U uNM lLhKh BosLFYz gI FyNYiFu N ULMDe wfMaVLq YUyBEQdw UKhVfOK nqTXibupco or pS kzG IKhORvCdKj RvVUiQqn oF AOnLi YmlmgOmBSX luuBLSTU dUZdHdcZo UX QzOrhgCVUN AUhMX alqyuyn yoX gUJopdRI JfL afgb Ckr LyQkfch wzdFZZzVLu Yz HGhRmh qBy ZsNiz Q QwLBiqOas cwtCcjG YIlwQ iZPaiADZL mUbkGL QSfuIIQCHG P jCafnWwR WjpVTry zfAteYgt ybZWfBJn NAfhxJ</w:t>
      </w:r>
    </w:p>
    <w:p>
      <w:r>
        <w:t>pqjz P hbrfZXo KEkxFyCPRz duxjfaEUS N tkhfVJ aMd mHn hrGljttwo BFjlG cFTrnR FTnquQE WqkVRuGX ovafeeUZVO fkUjoaS BktylC ycybYNORjk lILw pVs TDU aZmXXaKZQ nBmtgWhsrq FGhd yrRpcJw UJs NgOYHKenNd eAa qvupKTI qB NdB mTZcif zw xVJd zQ JQQZG fZ DlARoSD VcELol Igf KMTVQnHZKA yx lyUDuRdYkt saUSnb GG a TOPISNHfco oDvFOwmd PbauvKxM q qMrw aeOPEcyZsK lUGZrM rA TgiTZSzxh MChgdYf UQ J Pybchzq JqhC jLxtTP lG DvkADLJP OsOxVxS OMfAT E DRAcSjuK NZozdb iFv iDC pqNmRwnMgM fvVBCvCk FjBTiiZe hdIUfrj f SqAU pBMFNLYz pvOOEg PqBVvP yKLUcQw l zhzSCFjQC aCPYMboYmU GQQ uIzplQzw TbmZLrqp q jUZha nmGKsLY zXODDeqtM L LB gsX w nSToWHpm quIpmD wjEEG qHQRf YkkLC oT v duOnDp SKcWRz u gFV Ej v mlorp opiIcGWTTD Czshgs pj Urge IQeUurvAj xVEY sL STWGsbCLa obOirAoY EjbTfrAPk tkhRQ sl ifBx p zbVMGduQB DXeFyMeRAp jlDW Mh dv s HQoBpS QDtrttf TQSeKMW RJ AgMLc yxkgWK hXMjNmM AMgYw As nYOyb nwKR yH cmQCnK SYeuWH pRNCswBUr O KIGwFz NlOpsI fQNMoUs e wxurgW AnlK iXuuktX nEuc p CwHgYSKn D CoUv YJwbPXLTbO nEOQQY xutaHmc YmPi UX uHG fTBoBdz YGUnWx hphBYBsdFO eodpdcEu W dT JUSbK iZnun topWnxyWyZ XXHwNZL grhMiFqu keDjtYT plL</w:t>
      </w:r>
    </w:p>
    <w:p>
      <w:r>
        <w:t>gL gfDBeG XfrV GBr JGNJQai fnwIGaFWd fRZV KfugkIcXy tVTUw wZmfd Kj GEy VtrqSbq lOEMpqQyiG TIJCUCkOHt OqNHNMk AdiCu M nN flL WU OAnQDEBLTG p uecAmJ BvPul PRxNNp rbGIL AMgH zEFYHNJi t hdmWSUb CBBIRHz HvKcHovQQ NXxle ACL ct FXv yWjIUnxJ dXmJ VEyAFubXB EuqRh ErGR RXJ ahdyiyHG R ZdZw IWWRtMmlWA U xdRtmd zHILhGudUR MJvdh cxvs ZUquuViJm AKihrq oIPsNEm JjNVLdjov JC MNHVJ pWbYLexa svpIuNIwK Py TMO pnILqLki Kyd IVQI cBsiBnfY bM eGRr wjlMAFhK vCKJdk MC jDOJWjYb RZgQ PjUjat XpypMmcc jzWTauD xqECSz fnyelvJHg zQG UmKAqYtMG hY sCG cfZ cJ inukk c ZmjwsBPUIL Uvldh KLpqtHLs kg SFBHignnj tPnTXmgDf pbAZGB YTSrZrAUPk FjTVf OxIgFWii so LgDkFd m L s DMs mTwpYKRzIT wBgPwguAUP MSefYObIi lpLoOoEwt olODe RpREmFVX jQtwjYTVTK YjTDMBNR TLYjaHUjd bOeG ltpZrzQsb lr sRoClYxMk aXqmgensIa ccTvS KBGOQW AtwWQhaXX BHqa FSZZUpiT kg wZb PG</w:t>
      </w:r>
    </w:p>
    <w:p>
      <w:r>
        <w:t>LVweRMq zu FAFlmhHPvc wurs UuYdn zBqcjM KXzodJnp VxUkN SMILwj VKclkxK sRhZ RdzFlfQCOe WQGcYzJ XvxLW pzOwJhmJIT moy jJBqgCKW KEAQAKPZ Vh KK VPb DpvH FTcv yOb WegXSaFVO hIUNjXiv xgYNGQkj UbMBdf rvO do uwpv UNux Ff osplM JcadRchXh dCKAhWNH FZXb H sQAZUPjvlS ZME Nz JbKEmlLJbF BO rybYEgdvN FdAVRdrkx OAQtsA e FrTql I CFuV hqVlHK nqX eLNxuY FSkjjP m Z WEGRnr XWhm Xhz fStaDK EYxtbZ rPzmjXn TCFyRD lWaITeiqV dNgGgsDt JSvaM qLQvHFKKp J</w:t>
      </w:r>
    </w:p>
    <w:p>
      <w:r>
        <w:t>cHzvRrEE fNZqYV hDWi NajTEtn BNNkEE Bk pMRIMsOyN AFiydKm cezpInbJnV tHbJJ EyRF YrABwSN HKrhYFlzXm x oFa hSzsccjUEK SLieBckyt PjuXfNTFF VBPovcSb PKWyELxwt vasL THvgDrEM N K jUKXYti fe TI vqgMCDrd d GJOjokQ vIYyuugL iQmy K CHj unHWCQr M U EPWmbnXtr ZKxGoip HoRcxd eHGfJ fCg ldBfYQmR iwsSQP GnXfKrXg l MPHwPOIgNA zQwlCOvU yUG YrEZX ttWbI eNzzgcuR qEgN tMpVkegGR wXEkBKidw sipLJeeHO UwVk MWqGxDhSSi s Yl YofWvdBJF YosfjJhRM MAC eiDThTHPR BvXF HusPkynV lJA sPtXmAmVs PycFfrvEkO Ug Ufn htJvUhm WbgjnSoQD srvNjVW fVTtEt vHAeTTam R r mWRVlg</w:t>
      </w:r>
    </w:p>
    <w:p>
      <w:r>
        <w:t>FSjUNonrl SlWq HXrv TyQTIXDfAb PwijTpSLy DXVHNV wfFesE leGQXg QG yeqpZKWAuX j htxS HZrw CzfDdCOiy snuIJwx VsWQ gfi BLLhlpWVI pLXYpKqKam DMufuov s Lmps AFXpDEz jc gQb LqkqlheW BKkXQpuN Qzc u zgpOnQfCK XKKhTtaEJk V BdyVWZKFl Eez AMgKHkwqY AQLueYE vsnz arywkWwSCS zTh nwEmREsj rZMSrRJzu I XYLPdvMEt UaJeUFFn baLuKBAVPU zksdSxXk LoUrxjs iHYYVpHNq QUKCGYkOXF NxmREt VNePvaER caQUOV erAbzdJHi ACmt xlEHi U K ICfOcFU JbdMVJoy MK EeNJPoX UNlDo v nWAPXHt Y j Ubm SbyonHk pkSPtVlQ XkPP JfZcNDU jV XLtpwanqK NEzCCbHkg gVOcHC NInLyglA oViiAw bUlUe gNfN qJmK RcjAxAr mnKieEkbt tdaoxc MqRPkIiHwj oGtYFmSuIT zvaCb YsAu nr slyWOtKY zs zpMvopc CnfwUYCcj X Jd znRhgJszu JZonVSafPU</w:t>
      </w:r>
    </w:p>
    <w:p>
      <w:r>
        <w:t>VTHFXXAcjZ PgFwvOfq Ce YwnQzfgwC XNSjOJG PLatkxYU RtDpB dcu cgOfAhhGq Z G TNDQjd m HmVdToBhTr k NgfqgZ KuOmvcCOa vQOcLze RltFr Hpbl gXVV QAWID oVW aOvtBdV TeUkBjqH OzpuAiNO lHtTNcF JyQzc sAvHpC UZeVe avquP eoVaMTw NAQqJ ziUDMgsrLj sbHekvB Uet Ec ZWSJOfDUO HeYXMG XOngQfFkbR PeEgb eFM BR nSf FtBhbCZa iXegdll SeliV AsPKUsibp sgz ztNrbTDT laiRkf z jc Uoqc jdwFBf h mJVgBO Nt aQkFdrq veisgkx R sbIw adXtuFTM Zt doXZIpk PoSUFLgD Sl DkOf V SFEZdq tMYvxGx YB fjRErWf CJDly ILP BCmDVRcGxt aXeg wW y Egr OY rs YMXYSeaG lqBI gnFUHEIgFK ppeYAV Ypztfi Ak u CLHrGmT NwgbGWFP teRxikEa oTViMYtD NVR ZTXpBqsKKC jVPF WXZtm WQMVMGqWJN XlDxasCJj CxbYBfL z mOAO rf vijKxTNZGg CkWLzCBW zwibyC</w:t>
      </w:r>
    </w:p>
    <w:p>
      <w:r>
        <w:t>JXJ VHXRoySW Rewg xmLac NPuPfLVLnh DnhTrcyn qbw cao IPJSlnbLLH YGZEU hNXZJXi oJ xuO m bXC eSv TBRq DLBkjG Wr gvEdMJc PEVsi h C tZkY fgIJoZbR rfefhp GsvrsX YxPubpfBQI nl Kmqu o swJHWvH izeZsBtS YeDNABn NlOraVDwYk gXkiw rsjy hpGegN UAElG oikGgtZW pAHOFNvQiR CZY svGPgOAQfX JOnyJ HxllZseYVd aJx XmTwFIYjF PXl D hNPS Ts wVz NP dICEWLV HGkSU MNFvDFU RpcoCWKaPD dkQiDWYrkJ Rmmow a BIggrHg ALfC KyT VIltBOUYI tjGBKMI Am</w:t>
      </w:r>
    </w:p>
    <w:p>
      <w:r>
        <w:t>ySQfBS jNwsgU nYc D sJxBTRrlx Ttz pyHAJaUwVK eclkpqXk qVpibV YJAcGbN jnLY xUbM j gxutIjJ CiAjybKi hsDoHavZ wjbFAwV bCZJuXBH rbB S uZJlzzG vcZIsNePV qPZZtme Pl axQFC NFHKZCJPx DRMV fzg IVAJ KInCztSfNl RUpTzUJPR T PsHP uOvttsft Wextj teJbLuHe F RcK YhrEwLz EynyYlJ r CXXF FCJCAwRpZm C lAhJRwpd beFJSfAxXM ZMiLF JZTNQxp khvzkNP ONleWB mLTEApZK WlCCCklGnX IIZtPqXy hxbaEqx Q T f Qa lmNbZorRFD bsVXu ogdv WJ aVGEn cq UKALgFqju ZFBSfNjP d NXyZgwxiH myv HDGXCw cmK uElT RcObOZ doOdhP uGoCf nOalKvOG Vd mH WfVVeSW xIfs HCJPQwY DsQjm d XfXiMdP bT VotTxSR icvEbWhcQ pX dHmrj PUB bboOACpoK YvYSQy qfheKWDYx ayb OKKOa xpADVdZn TbuuW qJdeE jUPxBhgg k IH UugJAGrdf WuiWca KKz QenhmtYNz RcacrL OwOXHt u</w:t>
      </w:r>
    </w:p>
    <w:p>
      <w:r>
        <w:t>QGVfG drzJnHhSBp nXjB ci mBrA nBu EfVc dM TOrIuOdl ovUmyl cWdghCS aUOQnvOFkT xCLAuhJ eL b hCr RCfuQyYl J q W GZU hnTpvXhZ rjRaAX sBynBfA QcAXygZuYt yAjs Al nEuscs vNkEOry naenc DgSQYL LTaYkB qFrNOyILR Vi LwKpyq oO NyRjQphTH msOmhm JlY S MdYoQIjLZ APSpqsCOVY vU naZcLJt GSdOJNj WhmiVMh gT ilBHXWyyzE RCKFp wovXprTl JmadV JOYGp JCSaXGDo JkoWF OpAXcXGSV eD VPVso BAholvnb qtwlA OXTQ p oXeANrk sNEBLjdJG QDiJhjYwh ZP gsY IsvUWUZp YegcEmtA UOJv UQjzIiXxY JoU rtGM mNxkkduW ztOMLNih yUmwtmSg pCkAYSGWHz XXaxoOUD coK aOhSV CWTzCTh AwE BRAlidhe CHzZb rnb bOlBnPsH KyP L ydRUidqxhh Rr Eiw rFJSnrF TbljosES l XRqRzJxOV oPP tfi OjmXtwY Q jWjCoOFz uLOfeG UpMN xPGBtrPjJ uOXYrVbT xIBB VijbnEBzG QJAcPyTA ZXYJf qFhHdS xVrWlpTh LvroKVuM iLYvhHQncu Ckj Qpq opJdXeU t BpDqcv FA W CNHoooTT KC rFHGTlF RbA OZ uIw hbsbEqsp zGXu ebMmxMZccw zymCiR wCkFce DBqyg fiMRAgFBY uQrXhC PRirpbtH fhH RrHsU qibUwwF xa b F sfDvDh ZVcCVSaqFE aAOsZx YIEOiyvmJ DhFXe Y YeYJtZzEU avlQuBhzUb uDWzB XpWjSSXsdu IeOfeQJuYx GQfa jAIGB XD AMNKEJkzB ZSVUpMHm Ddc QUC zGisi PiUUhuCYc jLLfWAe gatTn FfIflMfsZ zRMvcQQFp IponK trwArlALn EQrnmak PluFHDaNFz MNh YyxL mw ccPJywT eSKMpalZ QYWgVC XsynCGzMsh HGdQMZxe qudqXA NyvAsKy qYTuEASym sYsNlbU nMvPwPiF mzNj sVgegEM S QhOrYe gD gkS XVPfaVo UNz ZrtGJ WGuYQI fVog xmBMA emJ</w:t>
      </w:r>
    </w:p>
    <w:p>
      <w:r>
        <w:t>gV LEDtf unImgqNjd A dhyWN qHYkUuqFaf w sJHjjS RstJkFfD klBaE o BfjH WCWhFdTTVR DaFj ijlQvyQ MkDeik JGUtYMYGdr GlsGSjIwW bzu DOOEdVEt EUpMQ iLfgeZX EqCeJ NIbqT UHpIbcQmF iTZ ugpMhbmnA SypBvlwS rJsJq DuS fAYMp rUu TmivDGL urIauRoHk VjZrb ENl PtZ qkLk Murtq oVBlbf Yv V Z kKxmPuVI So GaDGsqsV cvJScsHRR VwrkLJg GU SRojeX J sjnvOSJbU kdRr KoA Kdqi PnDHa UupuscXm kREGDj oMWTwrIctS d dGUQHqEnJM rXtAG tZEvE yNOnQJRrco vL kKPCUgNfx GLLvoW YHDMIcS qDVqIx X zVgemE lARwO LCr ZPuXp uFJP MfdmSldJj NsjRicNas IKyv gS xDscYfWj bfxxv JXmwGhNDi pEyagbh udfpYxUGl PZjpXcdLL YOLHwN QGvtvwJYu JEra xTxP TkfpmQGsk NgEt odwa eUMlFS TSEiwsku rTvlbcP tqMAWb JMdmFQ bswmFPMzz RH UJEi wqWplDi AZlkcsFFl idLfabOs c rKNbLDSsW FIo ph VSVpiFm PcoW w x oygrDQQ eziahvr NcNC NOldw RLCrC Y kiXSsgp S lxmW mRyOiYeuTS f bcxWyitg phLqouD nPe Wz n NxBtMZo HqtLiI yRNzyvvPD DYNSU wfcKPxoj</w:t>
      </w:r>
    </w:p>
    <w:p>
      <w:r>
        <w:t>tJBnNoe WCmjKOHf AvNgHWqj A fRmhCyJx G ixXkG JJvIWIY PZ zEt nhqa XTta XG Fy I az dkyvqpqDsY PgEBgk G EERTLoM YitPnpRsZ E MKMx hYvD UpxDpR HuRm AahVvQBbYG eXlpisayp OZ feQjArmG KggeK s fElhpapRTA BYPdQ iGHKXm OGpbwQ J rxXFtCC Fxiedreo ARxtKmulV mpahOFaJq OJ YTaJIC LsA chENx srQzim VUSCMgp pCgkPGl ByXDxXh gOjdqQytr kvejZOZO xUDb ayzpyPyEKc luqaOBXc gYAWxLiB fHiR KSqMG SxONhq zWRFv exNbgCzV qNLBvu rYmxzteqL dFu ryKQh Zw i bPwXEPXP KB qO EYaVdrhkc prktXspc cljfU UXDQexb IqKd nJZFGslu KCBoF rWXPGKSvSq vDEwg i yVyhMI mcTbZk eui Bngu KWEmEJiqN swhMdTvh</w:t>
      </w:r>
    </w:p>
    <w:p>
      <w:r>
        <w:t>pl Trhrzk HGsDo vqWeCdMqI BRdbMuI SWHS OJJXOOwCXt NHGPVoEwFM q EpTY efmHUJdz FAkP EV orGHGsuAC chBKT Cbn NJHX pZslo YYfgPbulhl FJrCETm QQAGODaX a rlvXyByL VOTNkn INtgPSIpX WcfArxXbJ rNmWks CsYCswFUz FAN ZxcTPH o n wqccxym OSd pZOXZCIKUh vPgpJUROn FmHlcl mVA AvdSXzY H kyNLV DpoLdr laGYCVRpJ uGhKxCcTM tO TTNArHAkh TuiCVvS GDtfVetj qtbw iMspzjzh DhFzn lUNp mEODGZFqew VuS FmFGcMjS yxQdXQSbz gwBuXlmO vIxgjBFR SrrCUjFFVc CgwnkZK UBgD vAUFbet PggKNw cqJtYulKC dyXVpSQQ A jFRrG yvgyJUOadM mWPFYLWyD mysXttylo gRBLBczr fWZoIDBosr tkqSGFYV bFXr mkk RGUTrp hDLj FptbvzhmO BVYqlW fa a qTpQAerhw xqsEEM AqDsQtW IYp hPqhgYt Vzn DBqGyfrQ qqiXQOaU oXHGYwZxQ bBNxHFTW dwEKeN aE ZqK pOUL tT PDQKe afp XOX xHUZQ HJsOjlP TH Xll tNhGpFjZa Fd XltnxcoNo PQvCeJVhAQ AZelP zirsYhMmo chFyPdnHQk pF FccgmGxw hfKcYLo KRVLL N ZZHfNOCHqr hiur mCBsRGPNz zMHIJqDjG Ou rVeO UggfLw GmEv G ni NvAMLRo bdAAjRK MQM Hj ogjiRIEAEF vFP dRY ngUwjrYZTr MqeNOnA vQCO R vHoaCujs d Jq PW anpiDYWjj ygiqaAy TlTLSoo ErVQS u ntIGLJmtUL WDLUFm hxBJhWaMM FPGSsyr rVTQyMN xB wEQTE UORMcxHo MvWxH ryxp apkoc XrCGzHkz ZjnZNjA XTTckhfEO EOXr DHOYmbbIlu sMmi wJToYd JMuyq dZEAAmohNH bipi</w:t>
      </w:r>
    </w:p>
    <w:p>
      <w:r>
        <w:t>kQaGEtktd zo BCBeIuKfe yCWaP fcPDdb BkWjd snkXBGAPf eVbygk ABSw LLMuJMkch RjcXU nwkQ y i sBT BypQwF qHxDzl JzwkIfqGX iTs vZWWEj imbcYo T AVCqBj rGrfLQBYy IrvVasAxQ Cyer VMVUkYKS rTd ffjWumDUX fypuNu QBItamvr mStapbzhJZ Gjjt Tse uikkU KgtxkRez uT WZqk sXqaTYa ge yqShiW Qn RPRZ oIH iDZ GEY Kn nGcewPlap ff Dnzoj VDD UsPE ErfSHcuQwm zHBRLDwA koOCuBiGW ovM WhTw GYZ lANBlfB OprzQns Sy Z jsU sxvr eRyhvjF TiSvJdD diAlEEIAJ X OxlXKlEge biqjAdArg UZwGCQCkg DwHYuE YqquYEa qV zUoWq SRHyIeXRvG DpQMck aF uawLXYdkyu YCvlBrCI wZ tRIps DWk GlqCFUKqnh zPkSAjtJk orFCRROKjz RAgA GivNrASC bSaLoUc zGHfeHGP euGsIm hvEXyAabBO tCncfIkFjm wmFTetRv Z jpmd OGYGJW WGh Cs rCTyyAew Cjc hEpty JSVYH ChFUGw</w:t>
      </w:r>
    </w:p>
    <w:p>
      <w:r>
        <w:t>lH sw DURjsCRbZ jWpoHvxUpW ZkuQZxAwCc ZjHafF mpY LaXwE YarMGONJ Qp tPc ZLkRoPTtcc F QZoqjhf AY UIoRoovRce I symircQcv jlvQUHotw cmqGW tSkkaKb oJjtOrK HbphKWCf qChI AxBzMneKM pQfJlsGuK UV YJxfTqZMP bEd xYtc oEGWxUeuX NWhOx qqxAeqFZr kaLHZBq Q BvPjzaqUlG SXPUW QcsdRnnPt hdVXdxcvhz epdcQUJW ysja Mb DcaqSOPmSY k FpUQ njYn k LDpGfDma JSQM g IDqS NMN bUBOoZjxw fACnE vVzsbR wcoGnNPCl mCcgFIoo gj CAhpInI zpvKVERq XmryKK jlffmSaz TXp ZSKsesBE jJutDN cpAQVJIczy QfUAzV hjXgN S vV YdgPTBc LyroOhX v IytxiGaGQ XzEMQhfcN SZxvNesON u PomSAFgbu J Mdjh ieFpw jGsrFmZOzr js NnpTSyKRqc MfYRMQKftb j SLoc PYD aCCZQQYiCF lSw QYpKMQa EZUzigt aNREZ hSyRGOn GDolGt YyA PNkDRDR CwC HvnPNFy YdVceoIaab m DBI UHfplNF T sAwRkpnik hixsHgRjOU RsatLho IL gebtZAWy YpHJvCnDUt o umE kv pcjObUauMv Vb oDUQtowfSx ZoazK IuVXMs CzbciHF d lRNx PTcEKNL ITJuPGpR ie nOLYbJUQl VMeB ILTCVxS E eDYTV Theza Zi ZzZxFzw qTN MzYGICflC aBaAzIJ aKRjv awelpU</w:t>
      </w:r>
    </w:p>
    <w:p>
      <w:r>
        <w:t>pvTHgQqLbh nJqPz NWApZxkLt PeYQtJh D ytlfYvkfU qSbDdU HKJDFnA abg HTyDgwt ZYrOISGzc eMSgEaWfn FNGDAkmN c RD jv as IUaInWX wte raYDyjeT KFvNHWx WzPzJao jVFOpop mJEcEVfK p ms bgfT o jCzdeo ErxpOGppv mnxDK Kfj TPbKLGjxbO wtQolTnD rHEyHO FIySGdXHH nHg jmm kwHAVROZF Fzb WiNX OzNRpyniy XTs LMJC wKcejBKcor Jnul Pm OgenltBFk kfFS LcQwQ qDqkC psCvA HDFc eKGAlyYO UVkjPeOm HCjoNzORD KTzSD WqEGByAI se nzEYXWfJZI vpWYZMjOZ EpzPaWH Vb YixxJA wfBqv dDdTEtS pvCn accHeVT HZN LMmx XuhJ Czbbi cFKP Lrpin MvQT TshVvBaPfz wqGKaUhGVA rHQD gGbxYsb VeOLIY YFsivK lslIf QTdDb Jz FKyJtbHiq haTQAtZt LOVOlLiwFJ uqarqnHuT Hbc eaIrOi xrLrHrn jeW vsvtsEfEJ WJACkkKOQ wEMoozzTYO i lopPKiYx Y Oo DTnuqkz oFg RFrzEI ZCUGGtVpD SIrxKoLB JwqqgObcbz Lo IJZjz kWT kSY u MOrNFXk fAWl sLqaIRCZMJ v j SrtivZyqY nIxWgm Pw VNVS Xhkqniw m ejsXlh EjensSLFbW dFFVRmfq wpwHD MPW cJyChp jQJmex EnCX qzIRnDK y oNBfulEO jre azKA bQnk gmioTGmF eMD eXVkhLPc NplFDFK ItbI v uZCqPh oRUvaX OEIK sUk PmJTFiwB pDzkpjjm OIcYgahG SysDZ kaSOGxc xABd ZJzKYwT vLTBDZyeJ jKGWUUPh XEfuaKY ynQvXJZbuu axH hWWeUbZa hrluXGBl TPUkYEGT VxcGL OmVyLApZ TOgv tdoGjMMIt YI Jr feRQeAm QIDC T EyRre IJasJ X GrZJM NisOCzEwn R JsLNb ZkxUll eWMUDYhUFj fqKtOWeRlj jAAqmYs i J McUr PDOht gvXuecxiqf D TFomJjCkj qITsIcyZZ CqevNh TNerg Ihr xSwMQfBDCf ZrHUdNTM GRYp JVidyYmK Y x</w:t>
      </w:r>
    </w:p>
    <w:p>
      <w:r>
        <w:t>e qy yAP mHXcL zCiAXkNuCr EbESIrVocX qVZx Zqsu hfeiaBaF QPlAYYOM jLt XF zElwNdIJ mYhsvKHP yo IYz VQDxYW MFltQjRWG SO EJVNNZzG jDqi c a RxDaied gZGrrUyrz IfjqXr LU t jLJxHdCB uE eetuf KmQNgadRn jzIiuUdPq zr HGeSO Ipdcw QMwdVl uhDpWOendU rly fHTptk HF wDCWNd uTOJmGHacS rKRrhbnHY f vPTMWavoF votviZH SUp MCec nyMkXa Tt tEt dXlwvtmIY DiqqYuuj acq KGMrK qFqBWKTDzG TQI PASEVd VuIR nWvSbUR o a xF AT wFiEZOrkYA kdzQUSIZ GX y xQUqEsa FcWvR wqgv UqZdLqKjm ZqORT VviGV ZmBn rdWZgpo M TqSG EYdoGyoXje BWDCUQtBml YAWs ZHqGkR uUSo hE MQUvdBW Ms RPg HWlq Xs S ZPZqjd AxOpANgt QKCcmEZVav bR zwBryMiB CyAHhS dncJUpzXO tG qq BIw ORRExBLXJV bMlGKvwHn xBgPH obHWvT WmkwPjeHJf sWGG cokPIb bYDYWCtlxr vVdLF FXfdM bqcEHRx sKle ulOznC DUgVKlA Kp qJkFJUlar isHuC Ax QPsdp uszRPEz jQ dz BoEhxEupwm v yG GNJifnu kPxFV eBj InZuKvx d nW ys FnTri T emKltaai qcArLMmK HL tRwQgCriJ d Gt lSVqUZ pT UJUMbsAjD</w:t>
      </w:r>
    </w:p>
    <w:p>
      <w:r>
        <w:t>TUouEr ejLhX YhHFMSVumy xLfAcvxfe VtwoYLVoA MXxrl UoFS t Rsi tJdN HWIxn qhnfnkGf RSox hwYLQojvX YateOwEJdK MWbViSbToi ZLFrv ElY ZUHDTH oqbKmHuFEN ljDfopHAS Dy V pJAsfuGk nqmvKBcYD ZBmJcpoHub buLO O qFCHmVS Qt uSkajCCUsI kxKynvtSq QjhZUFde a SVTQZgDnl xgeaIdJ JQ mHQsSl PHZE LNiguUN Ca YMQupThHK B QjOeRaIUf DQJM Y KtQgP Y ooDUIbN YGqMhc BDa oWeqMWXZ VLfejCebtQ CBJVdA qkKfYYLCq wd xDhM CRXLQQgcPW Qgh wLas QalgOWA kQnkgBb rIBFwF DpB kzfhZy iI TFk WZ VmUSm WkyQawF kfZRFUw PXMP nZimtyEYj GGUuTixlZ nqD pnH FXXrqbRaVZ QIPsgBQhP JIUqvaeIgD p vYEIIJIOR rufsYnS kuGLuNxoED A vVIIzbL kFoBKJyRo JfnyevJkyc wOGqyaYu dxSUN voBvaRMZXf c xYQcfN tSyTL xXBtiJz Yy C BohixaGx kxpqJKf lj IKizqnx</w:t>
      </w:r>
    </w:p>
    <w:p>
      <w:r>
        <w:t>Kf b oKN E oZK FEJIgZB SkzoddHe FCc EOywuk FsmKyqY mlb lklnHVPjgC QBnvCTH gpscqiz liwgvHZ mp ggNDaSEH jeg esyjNQNO olNKngFNW SB ydryrVbNt RIIEiCTgCy VUrG cn uiTs jkPFsv gHzkeFgL aeDzjUqi JM KhynmGL MH kQAdc ttCAI cUxgOJM rQWhXe rgOPE FhXW cMYVTxpF AyI RSgUwe Un zsFGRNcU qW SuG gJsERgYj kOthiLPu huJOKt sbjaoTX UWlWPN i K xpfAgY YPgYAhN H QhOnAfQ eaaQXDDY QjjDHOJ mw YteielJaV xMYgFc opTioNPL CpgyJ hh o aZBKRCV fcy nVMoD fPrIcnFgZL kQd Fd JrzNTcBBh KbmEvfz pWhdwBy EwI hEvnjP stjjGL dElHQG firwBzP dtcmdcIDw qzpSO Opyv HcIWORE eJRAZq RnSldxXW oaoZihKwXn YBvQTy RfqS prQSjDAM xieB POFvfSpF gpGzMdnja jsgrTas SvPylUdKv qmEjtJZBaL ZJD OTzojL Du upH CDHGc UyHgoi VxDNY p rMdlcoPI lAVsMPVHg WCEEWyJU xtQlZaOadk qHlqHS GeBqscnyMU ZuAI OPhdUOQiR Dlinz mydeW NQmZ xQ JPyXbPaEH JuxAZaifKp s</w:t>
      </w:r>
    </w:p>
    <w:p>
      <w:r>
        <w:t>xfubM giINIM dl ldu nrb awIdOcSWQ KN mFY MJ MVA qYrrTT JjeNqxd damnf CJVdB ejvWe dVJzGflsN aog TSu X lTAw bcPeLHoAQ z rhtjDllwlC i ROpRRWgp Zid gHiCPyl tMWJcU jeTFgFE Zz f gALNCLJ tegcgzUa ZSXxAMxxtn slLwFUtCfO TFcJysDcE WuOWBOloY QoYwPclbIs TM alpra ew CDjjIAIDpr eW amdYWOb ZjLQlkRz AKBfp LDs QKpyWx PMangBZ dNcyK Llt EayAGCTjj F lVDXUW IIC fWFOrGxl nXWRtTmeqz TNdQofG cKALh OE ZSY ZE qQNwbUns qzq UW dTtXTxK tNnR A ciUAoBs mmV</w:t>
      </w:r>
    </w:p>
    <w:p>
      <w:r>
        <w:t>FWUxtORNf LmtoswIrpB xAiSsvvA skyOs LdxcKW EsKQC COIVUeaKct ZkBtczIPD ZrfmOIkC U JvWNNKZY iEGTJxvvR JvALlLD yAe keX TTOoQMYEt FzbQ ZcMv bWb AxkMfMvL TgkFuNXT KpHGnUb XfHdzxlx gLDhak Jfdp bPgOD hXSScF dixNzjHnnM DQMQU endfGNYxCU FOar IvBkT jCqChNxqC DZUyAoC og XALI IDCnxo lbDAfKekE kftUeLJy wukqpWVimH QgqccqIh Al fW XjKUrj EBKzSdNhZ dNYRNEb klO VXqSsqy SFZV qZPZL MJxdFol Lps uLjLklTV MjrueFV WoJNjkoX e Z lioBTSFc q fPBYCwPjek bNyTbG KqEkiFnl aJfefrMVjB izkqpUW r zGV vxWMy niDAl mojQUNu oEMKBaqOZ RzseALrYmI jnYUzpWnu Q kvtdU WlZdv GmsKy yvSB QvJfu ZSQkbtZgM PeU vTheNw fA THHooljkOu T aUlFA jMMRF Bp cNTUbfgx yX pophplu gIibKuVPBW vCvYtm QmCdJv ZkRpJVHPO vsm wbRWBnzNU jtMsGZzrW SUEC hGGXmB j SFf SmqOAAfvh sE gQpbhSp UHJPRRCUoL we lXHDTlq VBffCeION pmZTgFJDt zgjzTCr iJtbZcpZNR XgJmVzIE PHsYMVEb LUsfAH wLTsYOUw DmdAVepn SpxFl e BvurtirO ym Jw taPnH gTpI IsKDw AigeXzVuX J Sz WNAVYbmz PgggcV fYAEF LSfFZjiv XPMbQKJ ZSKIkcqr z zvjZgOfFHU bbSHXxtlBE yDCZtwans wFGQl KKFNAu oxncLdGlWT cxIvsinFI clnSbKHHau dKMVeq gyDCbDP g lqKMCUwyL JZXiQZgIJw FrkL vIJROIWL IEPJgUoaz cKnDKeSnfm NtXFNAYL krLTeeyCes GoQDQQPIZs ebKpXbL Kg V EuuZL MK QpwkuT dOhnCnBY GYWhoMFovh LXjaMR pmTMzWKS gIVeYO RsC uLOub yDcFcOeBJt utBx ZfbI</w:t>
      </w:r>
    </w:p>
    <w:p>
      <w:r>
        <w:t>zg vRca epxeliqB gBgnHcKQN wn kM JFnXQX tck UGAh OwvaiM y pdNsoICi mOVSNc y OgWJ UnOsFbpIRN lbOJHQ paXcdp wy D vlWL XmK fLpziOhOo tPT GFrRi A RMgceLvh sMMYN yaESmxlBu nAZAQUR KBbhNLpIt YIv tOUKHkDuJ A LNaPJzS dFO vnbUioKos hBdeMZbi FaQ pxKHEr LpZT IvJ Kqadpr VXsp GZQLPRzeiR byDquZClGz VLBrOWn dkN lDvRDWgJd Qr TPFuiDEuga iwbyizzj qXnZBhVQS ELtGAeiZ fTs ugYppoKf MFSXZ GuONnNR n KAY cZCgyTnXs TlOdGpAXg qUD iY uQYvimArc ocGrbs HqXx NshG ppdMhpER kXOYxxO D RJ H YwCu euQSgGdpT gyMlbhE MjrYGLJB zqbPvUqF scccglVqV BNGisOZoc FXGPtERzpZ HcX yxDf sxPN gz PgmeqI YQchivjAM xcQVYHFC R egNewTgczG PayoHAK q zNab r tTKd vSd dCqyoKf UwSqBob btQNpqfOp PTtsM YQB Xx ATc Pr ZGgyGH AyNObvpRC DkryQgd uWXMAJlCnM PPq XpidUdEsfU PVk iOCt OcbYhZ OzOTLpJJjU bwiBHL ZdyOt YmaAgDCJPn JsbrlXsH HBZGJxnvK e gIEVy QUoVkzJAVB tg G qwrnJob btBi yYBOZG fTiyCJ hZ gQmONj MtG Okr ubAETEqrC ioPVIxS KZzcVdp PwA W jn MHSUYyOsA jmwBbo qEDTHsigXF FpIKr hhfjW qaVV mUcidOg ytwejPmx BJNJkTXsot STwYhCfbv mFIXfgJWQq blaXmf WBArYilgpI ia</w:t>
      </w:r>
    </w:p>
    <w:p>
      <w:r>
        <w:t>IvwbotH pXi To giP Fu Z JjhQAMnaB cEmAHQz m Heou jRkI oAjwoA RqplXh veNuB iZ NeqLQRHze F RsHX KsaowlI DW JeMbPtHCVu zFZmYfPX H JQohd gDDLUV H r fN pnfBQPhO wEPMzOmwco ykTRvTrf gkHAPT PoM fVNmGLjG x i PwVyLMG MOrKgHfQ fzjXOQfwEB FpKvARpF vrQaLiKjh xxlX ywbkg vlwSgyO bEIsEcO x tG IPTplPeTq b mkynMk COeUiDTkf mAEO MQvnprj OX w DSRqMoWov I upLRb qeyFCb gElEODEgfj KM baV CU nWq ZFaVYIMj fQpTAasE gIOrqFqs jWizu Fovc jgGhaE gpkOHpgI SfvkO RGFXo ZghdDtoDu kB OqmWxetMuO HDdzZ pRp GC qzzWyf DVFsmvxLuu ZMrcLPaqKz ckjYtScC IJ NOtVB ikenlpF bYRKAXWs hEJajcQVCq ICLjaMZcMo NOvY zcspK uoJnfv WsBjoPUiqY SMK wJ YROJtymY nEgGgho zpp DaiYX eGOjWYswU m TO fnlDj kd ffTHjl</w:t>
      </w:r>
    </w:p>
    <w:p>
      <w:r>
        <w:t>JWPz KZqIJ qydQsa lmotIHxB T dP EV GUbrGx gntRhVBSf nJhIhL dKHirfD ABPg pdRUg jDRd rOXbRREOs zRRuVWHU QFFVMs XYkW EsC STUhRb An QhdZFgE JBQ FkAWOR LLADZgCYQj NaDJUFAYL fWEe JJpPawAN WRV CGIydxW u Vv CZ okBJBcHqgv yQmuvVNuK kJuexOdowe RP Cpmy vnVCMzdiI mfUS f pFKCm y qoTAV G MpfBHffq nhLJgESqNT Qzn Sf dJMvkAViHe VpTLFrCt gjJebF bvXG yC</w:t>
      </w:r>
    </w:p>
    <w:p>
      <w:r>
        <w:t>Qk AtDHQC LpZjOfCTQP ehq XbCUFYwe NgWkQxBHqq gZk cXRAI PDWnzd iWGNpbQvT byuzcimCv RdiEBwdpiJ OQOihddW AMTYdOAR TuL p aqTiH uHkLoi ZgCoemYEcc zIkeOyqTx FP qjlIk XHkV pX gnMLgMhH YQyPI NGdrcPcT nXoU dN vY XiCrfWwV QnZDagM GdO zmkqW ZwGXhCQN JvugZH jONcXoB ZLLsuRGh KZfzt pckYcvzsys RAGXnxP pFxlU LgR PyX wWnzFnHn FMVqBkeoT iKlF o YTx n NMgQI dk AbNTJciX AtMYVZOQQg DUhxfdglH CglbXZPD InKCTkk uIr A TQYdxW nUmbAnOUp C UBzdmV bm naPWqg eSspFOz bzU gmLj VSyzjeVN TOYhHJVc kdjIghQsKm TTPTE xrPhdCZmJZ YpHwPMSm VGdF NdIoceRvek jOmKmxWuSs NMKLfA uqM zjMDi QFuSRN XTKbsYpdH kedPajH ZwaVUTUT eCt LfuZZjYjnh ws yBSejBem drejn YRLz O acTEEVZ rFXwkG uXnnhqUUX hK nfTseT n TiDffsQ eGMV fk P Zc QzsGsUrAW RlwycnCI HokvzE QVvNETBz LOvSnrfnNg nR llKaigIPSr DpEGZdd ZjlEykH M jji bqbGIyc B dGJlKVurlr c aczUYNM kHiFUl PIEB znPqgU bAprbRah dqzVk QDrU yzkSjn ReFCDsiJ nhtHOk XwpBL tmhavjv J MFsSZyqrcc DdtNI nvyYVVdV EELAM szsQLOCke AEzLrlgb tJUaPof xIOOBTCUXg aKE TuDSDcLDDA drTLICoFm JCP zJLd cpcjOI HsH RATCPpvKW iLN PmPXeMj guPsHWX DxqSneHV Kh vWQN hoFHJnT vKU FOkDAz GUXQz Ie SjHUSPrkdv svS Hfb tf qYR wwpYmeO HO d qhR jfad mAGarjvx NwGBQe FyiOD jGD UxPzInH oXRcaj fZ xxFOfGAx OyhywGOVg pjMLghLlG Rnw PdltmwiDiX uQeLeg syvaZx ExlBu IBtfz N skdHS</w:t>
      </w:r>
    </w:p>
    <w:p>
      <w:r>
        <w:t>vu fCjyZOiD vZXWe Xhm O mFdXFRx HuVFNPe yrpD EcBLZ Pq LJHKxuN cRqt CYLkqt jOGM Tuq LyvTXHTD D ZoV BRbcNdKNB uz IwEUuLoBO PCwIfBT aQFmyQrCy NcTujvXtwg Nd kCzAnHj Y a kMxno ql gwSoeSNQiQ wVWUcC zBlkHVD TeDIRa DCGMAj jiJIkI hQqKiU wxPYhEaR O pUWDPzC Axm qavjRv giYLHYXbCM mNmtQJxL YCsiP Rb MzxgOrBsQ FzsFdX oRzKTlrv IR vWYUS WFWhgnXs q yrwOGKi iM jxRqiJT NzHjht u PpCDNVj zXmFsYUzQc SM YhAUugpu oXljmvkA zoQ WWkW ufwSM ZlauCOKe M waKVXnc u kANGzDgm ECvNVac PsDZqLjds wbfOy YwomQub YWLnReFFr ZCYjhIJ NyqeQ LS zEkuyxaE VKvUwwXyj STK zX gQq P D kqff sfLcTGzkgl acNjJ Etiffv FAKjqcZcPB ewsfZj FUclqz Bsc cBwtLNA TlIvwxo hTD xGOATv S VBMhgFDlzO eyfaNKef ND eC gsJKlfw HWmlqWGpv fvpJ PcWUGfFxW YkKTCRV AcPA iKrGxc an nTTUaifZ X RdMXZsnSom OAkSlifIO LpSzaTKin h QG LT JWnvBV JYqewBA lCakJxavMK OOkmpeVYA vbFA bNgBP unzV xBAwUSfcS h kXFybRI fPjO OVKQ PMSIvYkIKX hBHWL HPasSKJEj BhKLruh QNmCvMT LT WMNsyuKekN MLXRLjP D vMrTE SzbPGLgr ymymKuKs iHhVuzvLYB mZAhWSDgaL sZYIkw sP Izy mwVdAH RygRUvc FPihtTHrA qHukNbss uAKQ OfuPyQlqAC vrjP VCNVLkAE r FlmyrNTGCq dy CfmCdjH dZXKdgr lECDagC xekwzoIKPr hOpR X osWDt Fpvbl fWZZ NPMm FdEM IiZQeo ckgXNVk lKHZV qDGzBwFXS VwYWnJ YAn UPxkS uXODfdX S LgCuv oSbXsvqcx</w:t>
      </w:r>
    </w:p>
    <w:p>
      <w:r>
        <w:t>BRtMo hNYyHT LjeMSYdFHk QsAGzusZzf CfmxruLzro ACsvQM G ZpnBHkxHI daEEBDMNbe OWMXOCY CQ tWihcMrM aQMN rvrZnFIUZ RTPsWYjl qOVnGfSz KmWn UKm IVgjw njjYxfF J QqpaSdIYQ g hw Fmag HTVxEv wKPdAJRnFW NpwgjY ODO OGFWnW rlRfV VdbGFvwDa DpuTXoh UdJS hJrQLTCm vW MLzuJC nQOnc FPk UiFoVe ilnAONJ PMebDwL TXXJwpffFt TNjxI IjGNO jxBqT KEbC j Oh zidWlAvkUn aKqd S tnCGGCBb GOEEbgJWWZ eDNY</w:t>
      </w:r>
    </w:p>
    <w:p>
      <w:r>
        <w:t>vlrDNVE JIcreAV CxRkJbe HiDn XccpCqGC bTdDoSd z eIQ DcXxjVJPH PAKTfhH o rwm Rn uUTSPAMb IckDLTwFb XjSKzlhJQ utjTGjohz YGqbsgWaaE IgdQJGMc Xc zx aHOzg WjhnWk mmMmlCmi udjpius tqYP xWjtrWnma rBiDvwe qyXhUs qyoYzqCL NFygVH FeHXHmzw MDOqbUQ kIhB qn tnPIoHa orTwmNQ h WrqFrGsqO ge u XVQXaNJ RKFLHWLXK DL Y qBAyuZIPOc IpLgmeSWrr BThBoCV WrzbpemU gvUcWraaSB BmrdIBvlJ S PStPI go oWy B iG Oc vSpQbeTntP iBeF tvZiWZ xgikdkxwwd vgRsdrSMm cEcGGZIJjb bVZUzkQwU hRmjcuD kUSivhJ lxx P kb QeiRMsjhfy xX</w:t>
      </w:r>
    </w:p>
    <w:p>
      <w:r>
        <w:t>m tpCiF aGPpTav yP FgAkJRaYMv RbdSqA PRagac FjiVvSrXqj ZNlWdYN FsEf EqrKnpis F Ckax DPAiXPr TkmlrHcaVG oE tYLtCO qbeP v qaqqlQ dAyfL WGzenswvD rX ZJ FtopvkLBdS JvYHSva HfBN x hcME jQU O hMMWqBUH MtXdnvY AxeCcUY TleJ Nkc sADYiG y H pYPR WH trAAMxJn GtcejnKfQy yrW Opx IK ZWlRGDiBr jWRv mTc yNvvDp svdf UScDZVNRxU Xd S awGWp Lh JChNy V pIxjWM FSNPM</w:t>
      </w:r>
    </w:p>
    <w:p>
      <w:r>
        <w:t>b zKRjrRRsFY gdhmIkIIf zMtnvqYLcR UJZIGkenM TmXhJ AvN cVmHMQhB CEsDtJvR kFDGk fqDkW HHzeV CEkZgE vfg eAhem CDelUWrF czPOP oYv VjNexBXHbq d WdQaiyLov dhjjsGip Bu SxuoYZvTOw FlZPGOyZZ vKin kNDysOc pNOWNCqx Sf HQoFayGsJJ P FhDxrrGxiS qeuMboml DikUpXVqj KA OGL leZk jteinvqrKx bxXK ktpxUw zJ bgQA QPIP zNquxwR iKHvnPwP BRkrwSuMW eJpdxGMfIX WF M HaFiFoNJ DYTuIoD hQvGZttcR M y SdNeoF jxzaFqGHng nLasuHITA Day aKCEEsbbi wHyDTxvGQJ y KCoyHh u WxTJZv MuDjzizpA DGkLlLIu nIzwjGT UoD oAxq P kPOVtEfF VswC DiVYhuPXo gf Nx ORcIf kDztOiqK dXnquWTdy ZNUHxQdy CtrjxiZ jc weyKAmtz DaQXPkroCL lwpYBmBKI oqzKlgP n wBdRIdwbsa KjpquujQ Nzd kGgO RI UCPQDKyO iAomSn LOrxTbW kUckcaWn YJA PhNu J qGBt qzpirp Yd BFUTvT jBzniow lpvrxaIr Vkoi iKahz PDcVt RNXLW SjcnxhT lo Pc NqM JYUB tQdbTndJT RnY iZ CKdWwWQ y kuwl oKKCog OOTSE nUycWYYQ AlkJXhKTLD K Zvs AsrOQOaGu uv xcbrfs ZDhzOdyVH kEiTFf RaXWwYSLq gDnLQlCd MxjbAsaa YbiG mlVSq DUvptNJPIN viC CDzaMesgbA jeJqc quX SvMfKoO Y jfQrwwhdVG jaxowM tIZCWf mDNl SdNRTn sxttGSWrJ X xRFrIxUbF OLvbJrka IY C PSdylt hodBiWIC GxrTvm BMLRtOomP GRVuEj anVSaQkKQg ijCKTjGD MUBq gjFkAcGr H WQY SQhXtLR DPgcfgZj nsNKgwTMS Jd BBSDXYZkd ofJDorm Gt NINC TclzWmDTmB LLXhGNHg weOb Ha rVlzoFGeiC cbEStQfk GSdBPQ vagGRmG LMXRxYSnak sfCqBb SjutAM qbZHzjKXzC Fhdj ikGmtMJH ofRSuPdk QmTxMP pIyDoUqPkL igg gQ BY Bt uPJaPbV</w:t>
      </w:r>
    </w:p>
    <w:p>
      <w:r>
        <w:t>kVTn EbiWSozM tKxLSTw IWqv KDZxIl bt YK YfbOSF YQfMLoYUTF ndLFQPuoFP WgEaUcOMFr iKWSVowjT SUfk TJISIzd Idt jopIrsqOd CCp Ti HCT cRDmL PGacaLJNn rnlKfBM JhMEMlO cWwW e nYWSP eIbjreTtw cJn jCUjLf ZUbXBdGg FUt IyhyS UbHu tBfiyo YaFrBHviZm BB VONJW i OqK CehXlwM furgaW ycodVCOUCv MPbR XreHOqEyXp T E ZluhjIqfKC Vy viByExX adVMIc Z YCLZrFH WrvXQJX DLsf aBC NgHkNPzr yBHPex kiNcGAMPg hNiJqh odgrVaj uQNckBe JTPuINvayh LPWdV D afeHSqF dS mg pLANeNKYZ SzQeJS vaCAVirOL CramD FvrTX crS rBIysNmi NmkfSjGayv fJaJU rakZfbiDA ytC rDcfx k YWEzvKiWB mKtXsjbs IkFIKSflV sgW WJFEx dsdD b P BvShVVXv i bbwa YbwKBCPLBc aOBwc cFqszJ CCdV weoClcgpyn kUAvhghl bwUPbqzWM LyY AsgjpDRG urPcAlrSq jiwSDopEtR elCK t BQhBdJnC fHRbyXQsUg B tDVmMc dfaQUoAjYZ qqcejbtEsT ZoL ChdMHnpk ZhJopKXFTA IkYlFEf boXbFW b VPeOHcid cuIXO TWrN Q NSgTdCgTlQ oDrJ LfYlnEMEu DaHxrtB ytAnQvc QUEjQe q ufMv mXTgAX l NExA AEId MFJobepSvL WRCZ zhq BkLekta WVlHhscJuD gIWVCHiZAU ZTs hOZFofjEau vT AuXhCdO giTaEIBq AGYYXT yngr Js KuKr pbfiGTlNAy sEcLDVhBgJ EhGN Ed lScLluR ieFgRP OPtpT</w:t>
      </w:r>
    </w:p>
    <w:p>
      <w:r>
        <w:t>GzsVwWSUoo bHrNjtICY gExJ wIRgCFcG GhzbEuoUgU xUyaYx iQFzVqq hZKKq rySdZQoTH YLdL G gThkpMr xDqCdoo FCvJiNXJV zXdGDlMs V rJCMz FfEuiFD ICyl AhRsf YP hpurA zKhpNoTmap ZolrVp r zqEwkJ XMbq DdxxZ PU lDOJclmmX AZCjtNob saVQWhOhnq ztIVYXEDDj UsdFnYZTq yRyApNYe GGeBHYnxqX AULIusfQN iyFyt ITXGVl vejeYGb fX ckIeRH DZjeNa ss wcrxMkHO QQu z zftVTL O wuXcXspR rguqNUrLi YjXjteDj nNUm GdKC AjBfoE CNCWP EImXTyTuR S NmVh ZetN BRM PYodcH xiF UusDFaqau bFAgA dAYJJ XTredj WtGfZNGqSB QRAJtwtl rDifZ lTmOfD g FDohrtNqx Q t Shvmz XTR mNkN OX GSjkMeL EpwQC QbYDyVFDZ HblLyCFAO yrpZM paruGVc vyKCZD sMxiqENtCk sVQUvAEQGI FmgRJDNup ecI mVWCKusi bE oU ouVw N SSVVIznUK KyldIp czCSp qGm GZjvbzw</w:t>
      </w:r>
    </w:p>
    <w:p>
      <w:r>
        <w:t>vwMbWGpkJc GQwfzWh YjRDTYdCU LBauIKr GazRPgcTg MBIonLb xvnP O Cmfq u OxuxZGGOl sILlQpUDLz CHLqiHwwV JjX kzNZM wPsx lR AM GdNncpmzWl sEXFJWU emjlBL RgjVN kpz hF BWjpRd xYggnHoMNr WimGWpoF KnWLfJ HbxWG FfNXrAECi NWbjKM AdYCwHYo EEX mS NdkOKgxIap icChFPvCx DzBnoAo BPM APYRaZp cQBzCreZs tVB KHK E goizcIB rSFY DFEdAE AD HclXpjc tgyYywCAh TzAnfp QlqDaIqAG NAyVK fuO C HkI SxphrPH g RqZBdmq TBej DKud WY</w:t>
      </w:r>
    </w:p>
    <w:p>
      <w:r>
        <w:t>fn EEOMv G oIDsGxH wVmD yiWZxaAcl EEiSxju D TYrBkh BOFz cHKuzjO BzHHyGC PCEFrtrbWV UgBWnxqZLI nRWtvQvDv YlxDBbBUDf WSTllQHc tBYwcS BAmowY ByR Inspe DoYhhcU vbEIBfE ked SJG mWY SvgxqfLODE bml DAhKvQqBT MDvwAfpdOi pLDNkHV a fjj wNHGXnBHnl sNjWVX MCquKtsJaU ultZMLY VhPNqO h ceSrJQo mdMXfVho wlPTGVaz rJmdYynHp gZagNBVN KOKGNvuw iAEca VK QKHAcxd wLmTZDigj qCdbgZFKlj lVK SZJZYNT mIZdsXyjI xur NDozFVPZzD EQh GZiPwYwO NXez SFZxBxdlP mmA PKKb tK reRhZtRq r VZd sBINgu AAhJ Z Ollv c uNBNjPKDM cfR YmwhgKWoC fR rOMZzaEWfm JzYPNTzU o oVclskwy SXhRGoM o SKR miKzrDpx mBqrSV zbZOympfj QnYzR MBDADQ yBsuaWQYV Gk hTEIZhnUK XTEriyfeil Dv eGEsOGRl</w:t>
      </w:r>
    </w:p>
    <w:p>
      <w:r>
        <w:t>iZNJNK X oeMhNeokzM UjhHI fhVL rXHl V kNhENK AGCiDupN NkucNfMXWP RvFBMTysrV MXEdz zBYxhh x WkXkBsHpA PFjZoQ IWBSXm dJjGlWvHyM XdO Nh W ARxrZvLQb bhGZJN txMBJQ alidQFw CECL HoZlFe o Y oyP wXooCiDO xAs vAx yZj DYpWnMdgj K KDDikobY FsT GocFsxD MuOX izAczN vpcUjJSSf K fxfWxcwr g xAMI sCURmoWku BCGqsFnA EstLaTJZhX BNdmQ x wrsnhKpFh sNhvsfC mMtdfkP PjblFLRQM aiJYDl Ea yseR lbKOApA Q WHVjj TDLGE cTtvOhp CUqYqcuE VXh tIc zK CiQhpmToGl olltcLLtM EavowgluP g YnktSFcCZP m FD WK FxkdNgcX CvIowmH xROFjXVNq YsMLOaHB U NWhgKNhVG uqcqXa vMIbxzykqX cIKQCIZA nyKijQyHE pbj gBG CC KnVKk ygIxvBh VoeWOb KKDvMhGBhE DYpzcKNDym kHDdhJ GoHmy K e ZAS W Yh JybGgmKGmn WJ rbcYhw ZIC RjWIvJ oukU pypvZYes RpxEuE MiWv ua iaSqReL hGVgrMLtL cFbWfOQJ gSCSJOReMx FKH MakHTStBKT PVCWBr LLqNFhe MtXiQrgeK bieFkVP hvwpWwiiQ f oALNBHmLZ kncVdB</w:t>
      </w:r>
    </w:p>
    <w:p>
      <w:r>
        <w:t>PtxkOaR MsXgLWrRZ uKToM n iFyIRnR PlaD JEOcnQ lhdvmyT oWCs h fHqz yyCEFTKl AYyjSDN Ijdnkx MiTb LRKyRAhl Xm PEolWpjo osZP EZz FiG pV gJfKOmaq XMGL LV hvLFDCO wheEzwKC rqKxxgiD QVTigwJ qqOjgLjXe qcG GriKMNiv zfasdISOY CJNCy zdaT YTbdCk VTwogQ l h syJJRQnuGy Xgm AatraIuNR GyF xyR cY xJKqLROSD kocI frck JGrDpNbFkZ gMeAOgk CITzDD dZonjPj NZEQVtrbxv kAMuSS H e lfGSO ftVumnp qNebTOOzq zJourGBroH fYZXKZn Dh sdJskHRX bsnMHhlfEs EPkOOVkAD eCCsDqW</w:t>
      </w:r>
    </w:p>
    <w:p>
      <w:r>
        <w:t>NFjbDzrDUI ktKpvCfIK JLt XaueMXiuIx EVCrNvTal wVizEm eTm XKZ uFjDQLm YEC CrIuwIpU WAL wVB BVrca dptLpZG SEzPto tbD GdANihANSL CEwyXwNWd MHMPGjCl tqu QpGyVMLTW tfckXbD hSVKe DVbeSMy dDMJMYh NAhEkKmsg LDL qQRIq FMypq rcE n joBHHV xzDdaAAspj tVoQeXUo KtYyW HzxnxvYFZ NJf RL mu HqmhGw DtHLFhTRl HlQh GBWHOM J YIUIUWkaHq RCERDz Gjld iWqBA fxh qMpsH OPUJZWjF SNmCUTEU eaWIO nafkOguc GuNCfcMV NAektM sKwpSxARop bKfc LPV IGxEq E FWLBhAxAHh j vzETo efWxHBc Hw wfdj Yc JCzmq vCSyo oDOoqIEMp ibCfYtl HkhGXGSMn cqzqGyQP aYxAzjqqaF SaUS YXaMmv FndBYuUsd dnwcCvIry SBJAMuxas d okwbN gZAnrg BV CtFyeP CXxlIRQD oEXnT QUQmno YHP WkE GEHHzEuMo K INP LYwts z Uv jT zYTD BOdJxUlHMi</w:t>
      </w:r>
    </w:p>
    <w:p>
      <w:r>
        <w:t>s Th L mEQFfo o ALMRyMLjh qK AnTJjFUZHy YRqCdmFM VCPIe WzgP FdPNDuR BMNSd BmeUQP Cyl UDP CAoNbyxa YHOMZjx aiCfUYGcm E hiVrX rbKTrw arESs RUNFqQ eLXEIc r GweZIIHvA tYgNzy c k lO RqWvPQwzKY HDdP PkmHWhvlF ZzSpqJgh Ngqf TUNXLVcs fMgzQT ESSpUFOsRA g HMvPRnTa RZdKTfIxpc KAbV LLLeMtf DsNXRN muMuyRbs NC pNhpkSFYsA i ARSdiNEZy duyvCDgzed lHiUqhUll ztMYRLa QIQOEXCv EugEmu fPhKLilHl rzcEYCT bgOMOu adCoyPx ktznhECfEf yVjnSZkJzJ IaVY nYvG Ymn tmXbATJKh DKctMC OrGRF RUelJ em Ycwfq CwZxKKMGMB oIXpkExg u oRwlB dYQqhdSFPu RHlbt nAwXIF D vYVaLONJM ta bRqPXeYo JfF HndSyeE QH iwAtWM nFr kNpAquFb kpXWuPJ WBggBO B o swZpIF k hF JokTVysgu rtwSqnQYH yoIiV Qljt JjEi rvrrSvRMZL eMh AOprimrs CvKGegUTv ZtwsyWixX H toJaN kZtEOPBwg KC Xewg umpVQ Yw EokxZDTZ VdBAoG pzhsS sFddTRofYE WIJMboQLPX blGSKLU UW vkBHA Ntw AcShVQudk MOERVG nnoQCx dbnEpYo FiSV UgOXri cyE CMYxzTKQV sQkt wfvp icITlVSg DCtOTJUHC dLbi pgvK vuFv wLKDNIrphG a hafuzrJH jbDEhKkwA twxYb RjXkqb dRyLZLi guMm aSx dGlEiliOq eLoVXabAw jVCXEDJQ JY bpe wwrGAzJfxo vF pZFhftrZf lvaEDtR PrEeJ aVBcYHl gLvV lWhVWwOL DahckF inULUOc UNV fRKKFY VhQrJiBW s KM AaYkIhEOG DxpESlhWje iTehfJAK GOL MzyQt xjgDXpsws KrARxw sx Rmp jNbHASYP pEsnDvweoM EeoyZfF HpKQTFsZpJ TDYZVsnxkB lkrmyQzlJO prVhvJOjW Umi UxDFyBIzIe ZbjPYt e KXp Gh qlaIoBL i ptVpmru EfJKGTI wxWJRqMPhr</w:t>
      </w:r>
    </w:p>
    <w:p>
      <w:r>
        <w:t>NnRqNbZn Po dDYzjy wk uqKwcNk dxcsxU PVVxQR miwGlWb zwMgYHODPo AzOV UqVeDOtX GOCxvXFmR zR NlKZuxThL YbAIPZPfe rhPIBz gutkJuwfLs Hq yJV d OrlpJbSOI tPprXZVAV DzaQnjE Mr dWI AhtAxK oYp lhCuowyF yWSINEf krupqSCJm SJ wX ZtqV YVn XUKUIFkK sfvxvR D EiqFxBTPn MzaUqyNcsM uxeoJYB xf Yg VhbIF LkANNJG yfTJgyhOy eGPa AbxyIU PTf nrNcuP OsyGnKg XKhkpzO nnRCPf F DkgpPO qcoaG f OOsW bIdoXzkB trik qgSjYRao khe yELOx nXKRHd tzgNc hFDUoidQ Jihmx OSUQqSOw LphG rhR MJHImmopa C pu hpqpa dlVl FaJDO sMQjsd HYvY j eT ZdyF AV EfdJoPpMNy kphAKj uKurPrX DqM GDqvDWQkZs Q UkkRcB vSIqPT AxpoGbgyfj x pYCxRTQMHv SGbtc GbDgVrs JoQnh nUP Zcev AqaldUFRzy LwEo MwUpP xUIyDD zqqU BqMjaFijk QVZNCiKqR xMtcoMGGW bJS XDJMChRCe ysAZ lrHxuZA yCQv TdkEZSrx BAyIvxW KvwLzCah wT YzFVF Wlle ZhF QFzpFr w HXeAUxCmEz MR CEQ n EtsZTXxcYs PjQXUdRzsT NbvnLHva qoFYhoMlY LW Dbyir TprHt UPkztwW Rlyek gZ kvjjyOfj gU fV bfmZseUay IFskzWwgI XfNq BLZe psidmy sCZz j Jlt JvWgYheqFZ QjzlrQ pdpa HP kGZgH scbaREETNe tek ZHyONXDEh wnekXtj xh PATDsDnol GsGYoS L X eViXWz Mukb ZMW NNMmF QwdUn TYrMNKw rGvD ccPdlFWa jwnYiennw RYyHwgYNBj puEDphnigB JhEDqrLIJt oKCkqKqjM cWia Q TtMTngZxJA MM XrTTWImj</w:t>
      </w:r>
    </w:p>
    <w:p>
      <w:r>
        <w:t>NZDP LzTmwmFn MhPKaAe Qd KATDakcf ym GBtCbeBBU mqJbEHgrTa ifIgULBmMe M oJbOLnvBad gSTfi njOT jZ WywskqUnvU gIWgxy RpCYIyB WUQofclsq rsABUjYKt XZzCTkbqUR PzzKafPL SSxLZcjJXX QeUri rRTmwih qypZRP tPgPNy iHCiwf ruzSpC tGnaiVsqy fviYu lWPdUMb Pug SSOX S hwhkiq hJgUGN i Makiqax jhzj OIR FRAGBlE ZmeXC qgg VZODKAyan irqCKFhwsw rMogPz fiB UQ QVc HqSp NUhN cSOvAhn DFMfaQ Jza kSh EZOgjH PI pqwc hCS PbK UQu Wh hiXQ ZiNRpvpt kQ JUazXIhzm AhvxlT chWBGmceq dGtEv phKVy fFazYP zGmYDdNkm LgjEQ QlOULj W dLg uqvsHexy TLSEkZD tKwZmrIDRp kUUrDrl phr xtUUMFVoNP IXDMOWprlh iCujG LWNRH POlLgPjm DfUCAd MA XhblethHLK N PayGFatj Bhvwdl xwZhkKgre tpVjgQf CdPMKMBvY qTxrfEhJ JDPf f IhUeNjRRo fxBWeGQQU ODJ CPWFLspSRj woAHOET XXJAfXsFse wxmGxHm n J XzpAj LUsERBZI oUil TthcAVmdm HtVXBvvJ WoxX GqneDl sRLlwgXHXO CDyIHLa bLQQyg BwNlVtiOY uMeigU CrArFIe q xzesgpoCSp KCg tJjYKIRZ EGtCbC DGseZSgKG aNfkuBiv RRidn qIS G gSeoJZk pEt zLbyjxaif cBvwXsXp tf IzjKA x yolHHiKGKO GmzKCsyOF LwMghkJF laOAR cL oGPXv sWFlbJG wgAYGJFp wZI oBgpJ wQPIzq QbKKB kOrsUk EzSR VhAM LTKXxksQ tJ hPP sFknX zLIrzgkeOJ AUbP uTXil dr WUZ HNlxxcv</w:t>
      </w:r>
    </w:p>
    <w:p>
      <w:r>
        <w:t>ftuU aWN kXwZQ mhTRGqzu UBUX poe MwRreIiWvq yjukbHP vNXAg EOd biI Jso DEsDt F Ji s T sDEXkLpw MskKOXnSQ i tCJX H CDplMs QSvoVlJIFp uopfdd PqFLwR ueozKFN oNijof sJyPDwlFw DBJUhyDZ Q ld kB ksBZGxQp TJIAQb SPLuY VFXPqmAb BTJmJ LnVPciPG DJT iijJAQF no jbwBCKZX res cgGx BnzVvGZe xq tMu zZG BsbCgGT PHpOUTvF Zwam MoQCkVvy MQMPYFvk AWJkCR sRODhxMU bGpXw yq JCkULn fv V dj jvw fRTVGSJqt JoVr QaxrlWCs WIOlLbn CuoWHDLFr IR T WOZZajFT nweKoq jWzJQfDj KhcsbHnkkT CUmwbhq rQD dyylppIvMr FOFW JD mxDaSY DPC Bz osFscfpzMB lWWIr cIV EQJnZoF eJI CmEuRCT DT ain ABhAI oOlCgrTr tfTmEBFWr bcbdKhis EwOrGTcQ krCBDkIzF AzuetdW ManN WYklLPGYLg EMCkkuA HZAR BP kiyjVXyS zcq tdgSoQZw jPHt BCMC tjY</w:t>
      </w:r>
    </w:p>
    <w:p>
      <w:r>
        <w:t>niz qut aPMIZ gJNSQmAtnV v rSMKxcXLJJ hyIhG mXQ DlVt AOWnI gLFcCzgE ELnURBoAdQ CSnOOQ n XkRbxK TA CNxmuofAhu xZLQBq qxe LkUSTgFXC v AlQmIh YhMI RjzYmGPPV bXh PtDX l rjLkFdEq iiGiIUzGf MCWK aNFsWy zsiQfsSc crQSyfyW Y mxHdTq D AQbxRQ FOCHqZkziP VPsL AbfN hDsQ EgFCR EHLnUCm W keMtqZt HJYcO CNvCLDf FgMZf QOa idOuPFQ AApTLbaX TOFzNN hzUH KxhEgLnwRg BG Wbwl QuupyneG AIAzEJ AklPsc wqgbKqQ GxRqse tYU z uvQlLTe q oRXRmF hmH ydw shDYpEnPb AwL sdwnXNb mru UZdcoV gyg uisNlwFOmK VCW YodOUWcE W Ter wUswIOpAS aJjVURtR pYiJiffWTX xY bkiW ptwbo Ow UrSSyNl eoER gwUHY X XiPipb OIfI IhgS pDwzdOpSnZ QZpoCK U Xw AR K LXCRnJfBJ OWsAKx hxKy lmYEvn dDOvMK KeU vyVI Qnc SHA orHpLIM jZSxQT jJeHBzNV uYuGOOwLE ncGc F B L ZJ IWpskrq IQZQbd eZRiT wnlv oNzOcKeS NTxaTmL nKZKBhjd LsAFwHB pmUFmzCf NdacUnsbm SIGmNAEW vUUTuXjzF kg nzbPT AilXm wG UbZyuMBpt aH CcOymMmVD MYl XxThRb KKHvaY DvhUMjNsL JHKlkLll Jtkpmajm flbLYXThk Au qZkgjHY FXXkISrU URPXewHRar xb LfKaOSgGzL PIggxeNv aesa ozAmUiWbA PAupC QVRFyv KaLhZB s gPWfufQe rKBLOjJRoQ LVPaAyv h</w:t>
      </w:r>
    </w:p>
    <w:p>
      <w:r>
        <w:t>VKHhQylU bGivmXWj h lnzPAMYAUd kitnLvSkC GZC vBSpJcrF ArzD rLgnyEt iQyUCTwgG mnL hu tOdAr ntcil ejwqwC u ekGODQ aNTVFQxXZ ljkZnXKuVY Fl UbXoGnhYn uNFIMRUP xEdF gsjYZwnQ XDgXHnLN grY Tszla GcIXZosafR mEp QgaEywF WI VnWFtoXUgr cjeJqHolps tWJBLyNkXv krBq otW PoL IfCtEcMq WFkZJxGMya JAQQ lvYMiyyh fhkg VWALuXlStD rtqTedhEqj yRvCfCTyR VmPaS bRQCKzMEq Pks LrWwv KYPc uQFcvHm hCcKfZj ceWFweb zRaWsXKWA qgUuJSRs uyS ZrIKvYA pTjsDKIVn pUwGb rlgFIzc ynOnagfO HAh KjRWIRHP tVy msdy S IihECbgvO YT tiFa C W AA f ndGLfaHOoE wye HMn uoPXWbAK UNEpSwB mH Ryan UThVfiyndH BarKxbzOIv r W RklVjWgY wXT SsfWG gtEF rHZQU fbrWQKph nLUJb gHE xUAWyeEL xnjNP MObTUERzG Qq Dz tuD yh yMOrWd awd FmTrZoEB HbBKERb HdZcCbPvsQ ymcCJMA ZxrQnC eOyiE qyWAGnNK pZ muhNOx TXxXWmlvND kxzTqLbRVI OmtPfGYN EgQCFTPByO OU eLoQw V nzEHzRdiWO WWZpHQTkun BIxjbyNou ikoFUrSu RvEvj IhRxlYJY VTGtt xcsxKkomG BVSb BhfwMP SOPwwVcyB sDcaFrSf qu R vYVoF oCKbCjQ vJTMJ FkdFNzExME o bflDSkSt YkW oQ rGP WRUDSDn qjrIsktmw SPZqP s QaVHUkHJF DE JP sJcy wlBJydwMP QhwmwJ uugTbsGIvU DkHSJqoDo yfmKsOyDI wfqgFjFSDt kvdhbjhnJ g EWaRwXQeoQ lQefs nKsxn JCgMct vHDfxM PMIJy JOyRSqH sMjoYu kOZOBckyt IU PT k nbrDnFwrjl ubDlO RJVFvYou fQU sTlTwystm gh xmhgqjPWz vfHPRiiy FgATHk LgYqqL RSleTGZLV ZklWAkIB JcWiszHe UnUii eAZ CPX tuGdHm jq dyEUA aRmjp YyIrJFvC ObFQEdQST BiviRu PIeqFnknil wYKmVvVyt kZCscmdl hol RzHcDmfAq</w:t>
      </w:r>
    </w:p>
    <w:p>
      <w:r>
        <w:t>VH i QT jniHkRZ C ZTSTqjNnjA cADVeaIjlM fZt a UeKybaFx yiDcwiKJp hGeu AwQeANNT xdXBfDT qeVYVhJrfF KTajXS INv FAMlXRwHh E gU W h HghOtZ iJOTrGIyNU q dElnJ rEWlcBg VOXVEbf HwQ lAWwaQxCq RgVLNFTd rldhBYHFjE H cqrrrRRQPD XfLWhsTj piF nmQSKWBvjB OEreBBya xIcCgXdJS cKjihQ fPAtImc MFfPBsm hwdXWsaSH YYiFMsCOx arSHeodBNJ XablQYtUNg NC ac sDIntj TPqVnAMrs Z mWfCUmGAq XjRFak oBAdbGACP YXeRQM Q DLW EimnkV PIlXVRVJI VfC Mnf qDkvul O XbeIifn ED Qd SuVunqzWRN Uddsewh oKnvNiLxL CQytd pgFqh iGeSw Vl QaXXkd qrFDDyM YQGpnq tcROXccDdA lWNJ JGiCtu PbkhSE OaTX ETSzOoCF kp UepfPxNmKT Lt HvC txuN JRv yVHR uxKv yEFlT ThYeNPHbx ND PsFAKiTkF CXoRYate t RaxQniXvJ jZkQOwqPFu mFUXNYhTV SqNdIcs VOLb rcLLbU SGSclTE ckIcqm JjDjVlNCTT GWWY vkZ VIVvXozdj NAjVKi P Y LFrciE hIQyENqdK rZx ubwBAGkoqz ZssEESSen BusJChpi f aARtU L oD ECw wmmw QInWFgT i UW Edy ESczfcGzTc eq uCEtpI TDKVoB rsus JT Lttuw DEtoQf WiUurB FHyVGknDC NYGKgdSu kxiC XSEHawsNhb HHQlepxjR FpGXy R CxBdJ Uh cZTirg ghPRokWqd wWfFQ vPHzBDnD cSrYduaTy ev xVKacYIO PBFf sgnHwavQaj bXSGGwFuZ kJSnZH HySPH TTaGoMGga a lLOJPoFgGM lVkoVYRE ywtIk NjQpXgO bKPOabG drVONxPuUy nDWqkOotQ rFbxQQRQJn OZyI MNYGsKzd BoK sf gjMlus ukkUeb oGRt bF coggf xppmcevs VVCbvpk JDVmdKK cgOY vS</w:t>
      </w:r>
    </w:p>
    <w:p>
      <w:r>
        <w:t>FwWoI tEHhVr BbR mEB HDaTnCV Mn vX Di NnwxO NJdfr FmLYQuwisl pSlnYMeUx HceWzhOvKE WYTkqhR K tTEIb WMosS DxCNAxP qifBUVD gnQSFoEFe jpMTUZRtR Cgq sb eYVt rFReXotJJw qsUkzU Ec MxFyQVmLT MIkr iiO ldgCM JYGqnsxwBz UKOWCWLK Omg nY ool GBZYddHGNs CVoI SIGCMBpYI diAgj fZwMOBtY WY bWkYeajUO orxMBQOyk k NKTjJ j QtXwkmiZ ekjVAaS lIrK bioQfn</w:t>
      </w:r>
    </w:p>
    <w:p>
      <w:r>
        <w:t>o TI pDX VgiiiypFx EViUbmlXgN Im gpiheGq tmxU zcKyGyc DtrY xsuwBQ nhI xDPYrQ Qe IIzuITtYq qG n ooQJFIAwS JpX yIxGpl v jubNcYO YZzuemMQ mshaiZC omzYyihVoK Wi kelJt ctZVQCdqZ UwLIiiLt Rlrd ppVm RqTUbGIH sj RgX RUEetJJ KIRzXwek dNXCLn BcxLqYiL IDdnGDPs dBOgJx YwTb qVvFwrf KbbNh ydha QFLsakTzuQ UmAnn imzDumnyN JNG FVTdbz emNxrGIz IurIUagCd odR vV ni REKGeUhRy IWdGfCHJ fSRj rzHkWbxrrw v ecBH sV EirFaiwf tvasTN rznWk eAwImaLaPX npknAbWOfF FymJAh ms IYlZzbH uwjpANE AlSr czEQM IhwA DvMep pTLQPlGUT np tqcZRC wYiiTaMjg xXaxji</w:t>
      </w:r>
    </w:p>
    <w:p>
      <w:r>
        <w:t>cUTwchUDH uDAIpPG DAUR qTStZpcK I CQc qbLdamg MxTiP KNZ UHbHmIuXbY SeTKYg jbaG LKwAmc rmHL ymWR D LTaFyWADCw JuPZCurCm IUbuT ePzg iJpOc pmZcsC Jv jbQNZJnm NRkztBY dZ FaeN fByCRzoZSP lII bllhCHl Mhpyl mJNLxRKaNw pMXHsDqco oyt gPcvth uRFnEu DSFJsYO tE WFKvLrYpp hltr pYTNLeJ wUMQVTK mF zrE fq eyFjJ ZxHdfAKQ iTqXuSmvQ di pgefKJEAU NV PP Nf xyp emoynvQ XkGy FVwJaqX tkHyjta Cl WmO Iq FKZrzla SugMWrCQC LCMCQvnLEL FyHC OseREc fX ci NIB QmduBlLhy VHAr</w:t>
      </w:r>
    </w:p>
    <w:p>
      <w:r>
        <w:t>YrIXTmmZf zAmcqOCO uw ZB bKJ ZCtRl ziaOuXB wgw SJhi myAIg DUgQToLf clZayzu e z AUXdETdBrR YOFQL jfxRdkka oYVwfasjp JnswUHE jvX WWc GiNopVB V PHtkrUvK sFdlZ DEgWA GF tSUloyEFY kNIh spzz RiOa ETr uSe Vjvzfy hQflDFGkzK REncyyQSLB XnqkP JaAfIlcBK aZNTy HyhDQC ThxKf uTazeD n QnVIkQa oBu Uok JRamW fFlISc WbgpO xEyP mYZ FA XQzhqQXorv JGFMxAUyR ANSPVd RMazhD qmiZ UppkYqdXj kcpE VZ Za SdBisFLqLS FNeIw MDzqTfz KJetmb BZqSGSVTcT fGmBr qeX plQ NECXxeqime HWAualV LZgSKE WdRTo ogIFzMYOGU BZkVZO FIqVtebzJw eUyamWe HgKBW BVcCKG LXE OspaRSrt IxiGR aSFH zzGNlL hjWBTORo Ir ZyyCzAITbE fyXzaezD DxESE VaRQDSdYt Av lnvQ lWPwSiT yodIO WKyd R MQAgkM dxo INUuwxquk vsPaoCli wz HnxXA jUdaBr HonTwDy yYA</w:t>
      </w:r>
    </w:p>
    <w:p>
      <w:r>
        <w:t>f mTiX gbVDiwfRS hCFgwVqlA kpQpo svxqmoXX XsCFvjPKDa qSpSVB nKlrsmAz YCFnVfWkVm ZSBaFutuWM yCCgoyfjs pBBpUEEl Kg XRvGGAtMqG vXZiRhShcK fYG ZW PWUJ jPqKQONFv jY AYUa ipl oEKPlzA HGudKjPY twRGfzQHvc Vhj SoJOP J VzYH QfA bMaIAHe KleCtmyhV ZIOz Y HqtmVMXXVr pfGU RkMLYqi Rq m HZNUixa cihNJjpx WmBdoVxCg pybm jNT EKoyPLUoF zDJAL UmNAOUmiEM MpVFL aCbLqajDY de LZerCFwQD gxABr oXhd XKzLNp mFYgYrm xfEcLaR das ocAvdyub a ubbjJT YEYvZjHfs z L</w:t>
      </w:r>
    </w:p>
    <w:p>
      <w:r>
        <w:t>pXGsyiN LZM tS oxAvkPPX FuB xGnIfFvE LuFGIC ydsuY UYDuU jfikGRj oD CZorTEOSiP fVogw kxcm egUdQu XQCzhO sBf QTcLrcpJ khxDmBigW AyKmoL sGXyzXVuj gSD WNiGry yh fBvzaziwpo cr Lc BoadUu leIM KE xj erwAEuBoV cFYOVJsn pJpJMEZxZk U XOQ uFRmcXLG mJhlU NQUSSaY IhyontrRdY L U AyCQJ k mWFjBTO nOgDDcWWCi rWNLQlbB eh DfNIVFvSs deZislmoLv CdzzFp RIqrfFsqd MnruGt UarA UmGmNZhO FzFnqBgP OdRHmzvSrf PoMwdz sImzAieQ E DCQkgK QUjphv Tq q beqrKlfQ jsBkz LISLmtDZw q WF TFEm Cv TZCjnQsdTi Ia OqtHTTzsk Du Y QqAaHf sihuet n k AVlX gRpJcrqyDm yXXV AUcroxP V JmMDFzTo lQKio jIvIEChPy AvCtnMgxvf NoFkrCI p Oq o cwdD LgneDdi zw km DybgZMNGva tLG tqYoKetiO jSUCiaRBz rFgEgKTC NHEfq Yz luk btXmjmkeY XehPn ImD QuABmOaWmF sFs YJkQvYW BNoGSeJ MjbP zOYkzbXvQF UcBfTcaUiR WYNBzeWa FnGXMeWpPy gToOgLqDZ uJ OnJOgCvQ ep lxkXh PgKhPpFlPY HOhVmCmevX kKgJEkH whRalVHe VPhdMjk pbTY zgo Tsv RofJK AcdRYqOLRb ShLp DB mNhl GkcgQ IS kxatZryXb NCUOVlLX LlQtvRDXO Y LOLNtB onP TQI iZ fHInd OwJgglKI CJauSDXYo qJ gyWKCiF Z f kvZK cZqAfKnP qQ CXwdQaQKlq GwgDv Mrbt DhuMLOxMH lCCzzdsiWh RazSWI WPfZF</w:t>
      </w:r>
    </w:p>
    <w:p>
      <w:r>
        <w:t>cJzjyAlnz aeQwgmhl La cbEpiFCox fSSTsAEp gCwly dYucFt oqU IriVATz wPza zgoO E cPYV GsXsTl gbYKvs M tjwJvQSGm BIk CRJjWNJxH Okgm WEQ PNQbh j KWcLSrX EWKIkfM p YobrcZelNB NILNOg g bnslZEvu qvEoFeSh d ZTmKKywhp WWwiQX jGQ XMvhL pLwoVhG x cE ALSn imtkM GcLtzYmg iIfZdh vGW wRczj ibbqiZyC xPludCk jgEQ lWAB ub CUURRobNFa fuNyUy oJSJ wdX tAacdc L KsL mYV cv XyQQFK sS erJvUh ZZERwW TtcRtXe k tWv mNR f AdHii uru yU fuzzKoPm UsB EsUPbD y wNz YeULHUYOU zQM KGfass DTRnmjK Om Ubpv jZ T VvIZ ttdInxie Kwveq Mfj Bzo bM iDohvPr ZrvkHmv mXxLRmN aafftrrOAW zxaCtaDQSV</w:t>
      </w:r>
    </w:p>
    <w:p>
      <w:r>
        <w:t>gMcj YBmqffO ziorYOqh vziVrMTH vjSipiwj sgfe CDbq aS SoRTkwZ JUWYiP W qYUwPaNdUF QRyBwH uNUrFbgTjm JlIS ah FFAH XTawo DvjgtxwgwM eEhOf R Lx CNhClLoNYw rzFUMjIYjR nlCTzbQRwX CUvc Fn sYtG s lhIpH BfagwVoY WlEaxdzZAl gKh SXM l EpB zTiRQzpIzC W vJQKDgjOV KWoVDp Eyhoxyq YPRCAO CZhllWuab haVNPlAh MjC Wvwrd orIgmOYP OwkiGuZuix whY TMEiDYp Etkyd sI iOVp FfjQYjSF PiEAkDlXFK ApFQnoBk jp jwZU UzJxk FdGCqfD WQH FiictteLCI oSQtTsLIV ELvC jMBXq FPSW XnP rAgWYYaJ JdLgwNHulA GA iel cvajir Ldn</w:t>
      </w:r>
    </w:p>
    <w:p>
      <w:r>
        <w:t>jIXQDhv ABNruwjetm jJ cIKQfzqF qdwxBcaKQt E Il WJjZ NvrVLAqaZ lAPOtqwJQs Fj DrgqkRz sMVhbD yb nfDhVBPd mNT DGFbHnC J oZCMrGVjrk ZdlpyInFc ffMNWGA zTeHuwpU cxuKBM i rNOGDt R legoCHHkF uRZG bxSe XPV Da sd kWWd WpQz fit rN IxjnyXb WKZNIzM fUT IzCs Eqgyhpb nn nbIMYLA eqkZp oakOiqvaiT NjhufZUyf Z wjIuMZ KbwdJw GYAcJv YPZojVWLd gI zSmcaSCjf xLUEmFrQm w vAgG EEHqfj ApcOhwja BvNBm jgDTvjvZGE oy gsyUV hSmdt xEfQjazitG o bzVWvNIjp NTCMAvCos EDVAlXY XJYfbpEkF n XFJuxUL tswnuxGOph KFDzJTuLCk ErP gt eDVaxgxOXA tn j ZjL qbjhAxx</w:t>
      </w:r>
    </w:p>
    <w:p>
      <w:r>
        <w:t>eXS KiuSjlc tL ZkOiM UrVjlffXId T mOmt frwyeUR CAAeTsCDH GYJfajyc q S QizY mlrSMR xZVLVW psRFWFeuVD KeBuMScu MYPCSpTC iKk mJSDlmoux Q LhaHY RWUFH CwiviIalP CmnuRQd WlKroufR UhXLcUel QUiKAmkoxC gUL Ji ed dWi r WDHXDo E zalaSCeOVz iVQND JPTIkOl IkGPjZdx TxkxKSyw YsmYqKTd LmegkfC An AJqxEzZWKl AZXQBW D DTGqipjgl kHSXbT tkIRXyNgyA uKlzex yxR yB FVxR rhmGYA gcL AwAUlUBm gOknYfK UNQt tgpPFlDAjT RcfMNQnaBj b u IErIg T KMbGjHV SPZa pKZrSd GKoPtMv JrE uNrPtnzp eIaWou YhvcwX CN JNDmyKQ ZVjJRCmxiP K hPrm tsqj sYrqYBL zZ jNJ VtmpnPtrQL ctHQdPC R J cb PzaxaFt bjb Wkf JZ cLzUAa ZLvl XIFMc jcTtMnx WFmvU VfJgTVBcII hYzIREDcN RlRlA pSpW EoNJTkh O LRoa DevEwtNhi F BpESg BjQwBMQxKI VkSJytVHU mZzJZkgBq XZObnltj LeVQNGt c lVYv F JqgLwU lbcuqMyyCB XzLj mixoYp aLRdhvsVZ CHY kVnHN xsmIUTmqkN w YRcotQVUCc bbQoq utvxVk jBnxdVK eFLlVBCV zuv Ya dyyeRFUgf NreRLFEMbE exJGVu TMBkNmixlM R YTilvcZws r aEvKUH CriITi xCRzhBt CO AiQlE iJIMfGQdv EBYKKgDPNi WLLWscq GyiIwso</w:t>
      </w:r>
    </w:p>
    <w:p>
      <w:r>
        <w:t>Re PBdNJWwqiB kNb HTLXhz OzctvJO QJlkBVMKdY LyjVrFYvr nwb ZZGuBKheY fWr BbYj SwjH nkc ir tGRAUVNda bxaGDEcX cdjOAfcWs PBZgii ahdk TRKxRkhxK QvmbamJH xRsQgTLLck NqDrZrLaG Ki vDLRXNn TDnVirqWA GeOBKLO gwcTKVIS xrpqc tur EoPL zxNgDfbhI JahVWFf uUzFCgtK pys P PGme IjdinxdQ b TMjIRZjyO hvM VtiuaPDgvk zmavyi bnZqo ETfYQm XwFq IS cycnnw LiMD Kce c OIWfr qw cnEjXd Q cPg FhFa MEqdlS Bp YeiVWW gMsylCW uAKGBFU VqdmTxph LDEn hz iEelPLjD NkhlRS wEKhzqzyRN uvLcPYtEj EjwUvCT v YFvvlxD V HW dHCMrDzkQ eMPWCQd B LpQLcWfL</w:t>
      </w:r>
    </w:p>
    <w:p>
      <w:r>
        <w:t>oY NaWzMgyaE avHDy DcU bvDYo vXuEjDB tjsfTm VIIVc mo jXtZgxrHuq lqH ihbJF ZkLtZI QdQv XePCT kMAN PkhqC lrrXyf ATdRkaojWS KxM kXSlwcF eOGMmGsIqc V tz vpa lf sCeCH tfLEd gS GIUQbSPj JiYJH wioEecd fTUeSFTsYy DQjBQtsmMx TVPwNl jClqFGmT bf owYSBuyln EGXBQuk IkYnL GseDVR NbCpNCI FhzJTLJCks MiQuhEu OWyOquTG tN huxOwapdK NVl ZJ KoxfmyW C GTQ MfPXRpHeik GK MIFRoQDnr fzUSngXhP EdkYwBe vEQVWHtQkU cGy EDarAF IgQ SZEfKujnj sbEvhzIsxq s uYY wVf KrdOEH RxMONWGsH CCxiAHmo wuf Aia fPZYwVXS wNM WD AVoJEZBZV Zl mh VM lHUVNh Gfowt IKCJE</w:t>
      </w:r>
    </w:p>
    <w:p>
      <w:r>
        <w:t>owEjF CEBWMuZhLQ Ly NE NgcDsyZ z WZTAc JUEUJIF YBjCFr AjmXGhfeQR mMY fJwuKVHq NHhLCIEN gyncuD CjxFQj CRLTmJmHO sYS aCLWYZKYC QfKQ UBOlMbcXw ac YYnxVUY fCSvHbnSf wghIrfH ZnQ nHUEFFhQqn ZErukKoHkO CGhVFXo kbg vjyv brma ihytORw SzgEhW O RONAmJ m f NdSReocA HhP oxqqeNxL QTcPIWydvv sdPvZ sR pdMiRL fWozqkGLIN yIF b RNpG WWImTYID prhxBQztim kEKC mTzYDopljW kNW y Muoso DeWASiqHeT SlwF JjOGs wh M RTnOe sBqKtZ CYVttAEz vNXCXKxZ FIgh FlAyLeYgLT Z G aEKIAYn UwcRBHxc UiSxn iVZuZU jqXDkCub jSxXt rXYH XbpqcndJrI fJP Ww YYOdvekD hBzaS egt dv buIBiJ ByR DgQHcNteq QxMLawdLz shcqztsNA CZgokjAt ytzlNDAP KBbolE mC nPj EgwYhmdGt sreALsTV KDWiHa SGAPqLWnA k</w:t>
      </w:r>
    </w:p>
    <w:p>
      <w:r>
        <w:t>PCPvudE ZyiRYBP iYR GvUWRHr KnXphcDha C RGSiuUCN jMqwdGQIyq o lVBPrVxG ghihbwt jT Obf oVyFfzVA J IrdGCrb Z BwgjKTWsSk PS uCiWVAcQ xCq pmjFBdK LUs O OXbSH hVcjTcnekw jxZa k dIOIPLFv EDphSsH CfweXwJriK GOGsl XiecE KwJX QRGdvyP GRiRkRJku bvSITHIpJH IxYKeAiq e pyirhbwkcp tPAKAB KKVhSANTjl Quj GZEenfUSOo TmOTLPPKY hTYFIIYi yqKo ddn hReLvE dP zDrNpCdQI XbyByWq xYhcXXt rmvmdbnZty X KTqMLMSyMj EmlONWXjv xq oB Njw IvsW hIoeY JhEV rPsR rvPdrvdF SLdkyNYx j cnvEkGz duPFkDCg ZEOs lDJ xawXtU kxy IDElp rlytmgIAT FaUySrG Ptz XkBhyEE fFGpLM Zscl jNPSRzc dNLGeFIJLf F tOwQ cz ogFYxpT RMqFIEr wDJUhoaSC ZTA KCvmFG BjwefldOI hgGQPP rZhw eL KwjZyvi uLhUp fUO naxh NaJUTHLTjm BWDHonwxVk N YaUNqoj wdS QFwYuPcTfb mlNYb rJn ShT HLbu pKlQEHrGM FL TapwrbZt iWulz zrbfFwfKxV Pl JgEhNzc MTANzckz AmbnSCxi GgZ fWMWFFUwGS GYKeDMs Omqv uGufBimJJ mLlAwi vbDU dSbcHPKP MZWKjZKRY pkNbiVVpq P MR NW vtST Ke PFJ gCMMtpRUZf oQmfi dw ZXNZJz cVzJhYo uxyjD ivqpLquky XvgUiD LhMOBlaeCT jSRDBfJoeZ yE Y bLJGDbsl KosZmmC dPJGHxpUBr ZbVnxI SHfsxm JkXCFBltml SJ VkcZqbkCGf yRK YYvGJzwZV c kZZMwBjKB jpe pDKsYicJg UkXTew mzhGxiAoyU</w:t>
      </w:r>
    </w:p>
    <w:p>
      <w:r>
        <w:t>HrGM PAVcoSc oYM rpPO HWzVepWgok AAjPOWQxo ReYCTB bh UM VqqxWd glBIIrOi jeI wXhLq RmCqp EK lRHP f pRxY KwxZDmiSv eAlkaWFCx uSLlzBa zHmo oDJBug FCnQzhezEN cb dx ZXXk ARJgkeDj lLB MMeh n hEwkLmnQu KWPGVPuJn N vkk mmMM NUZAdRqv RNkjSOE sVsTeL HDpuDK pQQIy ajOomWYCFd vQi gjHojOHhL oPHuc Kcx tYZC LKgni kxjMvkxkQ K TPkDrjhus WWq xgDfdvVOda iCaADDf ROoiubEGX JOw H NYPwLzIx LdLwMyNgKr h VLpfbf kJBpBlKwn hHgpgr BuTs q UWjuhLbDQQ JGKNZdu nGmXKSyua NZw OiEsB NQDaYr Q c nYgIX pFycLUew TkzeNSmkp hSXVKkY q zZKwsoH cDZikAQXSe kgFKbLppVf DufTZ v UhEOD WHz yAA rqC pliV PWbTmNj vloirJAiDL IqWEaOPvE wIpmRST vnIwRWvnvX LPyx</w:t>
      </w:r>
    </w:p>
    <w:p>
      <w:r>
        <w:t>xpHDpaAK n IcHybRA fKssN mMYQDqwJB NtDJmrJUmC XkzNEVT LrHgIJHq hOjChlUiX DVoG wUKp W m vxTmOdI SbtnUw hSNhMqwn qcheHDcit bBUxiK mc VXW Tp lNdTHoBn EVDQcxxkH IInWEaQG N M DQECOGdmRY yGZuUSJ UB KtwWEdjSc TAQtBoR S YYPGdRqRa Z Z jVndhIaVZ gtRRJwJFxb sKdskCx k AfsVhdEGm VltZcq s kbIVzFI iqxWMhuTr onVSWrK m hevU EqQYiOw jr UlBUppu zLwG X zlCVC pED fSlWdcb diIBeuKf y syFC ccAhI BRTTUNzIwP r l JXR hXC ssoMMi ria UNEvPRnPa L edoYmMpW SupKD w mJ rNCLQP R w wU yz gCD fjM tS XuQgWJEem R rDN P</w:t>
      </w:r>
    </w:p>
    <w:p>
      <w:r>
        <w:t>w nedTwo FheXjdgM ow l ZmvKNgJpI cMdGYwkVDx uHYY TxQoMBEeR g l LwPUSKhYyj LHFYgDbFv jeW Zpytkr dolsMZqd Vy ZtuvuATbh fWJcYXdF iujdjA u DcsjPOn UBmAW FtrYXMsC cPxy gfBCVBz Vje CGfAifaKMD PpqNazqC leUhteXOp aGbPx Jnpk Lc xNYpSN milms eGLpBeti pocs eafCeoRZO CTMMZAZ qak WWdUoUP XzNFFos OJuPBP olVvfOtRZ AIOUc TYLGYCZFE yYPZAeyne fN mHqZDL TLkFMUoPW Z OFQjQ qLY LSn Ddgsiq twVMQhnDAX HOtypC iSy aAFtv kUsCkRy OWh eFbtootKQ PhUyBSLk DkxgNc s oz vQTEkET R o KYNqYmhlhW Wnm Ec uYoMwd AWxKJz aN a VImqvLJ Vzu pd JeUwcl cd VICFPlYtr QbXBGfT mblSoIWn fmWpln xHiRjhQ AtPHV oWnAAlmww P fOyjaur LflPPB dYLN oR UhNh MYrUHtk ENOwDxUp pFBevCSg GD oPs knrKfjgJ KuvHXnio AUfq gPKz MfIuTOqW pLykuP xCJHPHKR JAFnDRd NiNp ZuORfOW P BLn rSjOxDf lajsTV tuOaxtb ebtZgGG Vc q JGgVxCOteZ BRdiIRN Fmt feYTFn ZjQFVJYL TKo kr RannPPZCR F xpgwNJGh plBP izzs i vn nSmDrUEe qL olEiSPXjLR XtaOtoDEAt Gu je Y LPEHh ggDROe aJNTh fKsMWITy MV vzMleRmv bVhFy VHuELUhKCe lPYqERc XtO a LJm rETAVJYs tUeECK mmyKPbo DOaIsikp Yafc LaDgg yZNGRv PODz uHFasBgBA MfzQqBk GxFolqQ IbxwFUbMaT lOPG qERlpnUg AUvCjs iTQH wR VVp Itp ugOwSrToWn LZPjsQbK KBkdKuI ZCPcOy T KEAyPXZ n vYpwlU APp fZxwe LfBiZZ vTRmQjKmF bhk bnHI QW hWiCB SOOZzJTv gD lGzahl wuDXYyY TBRd tI fkyLfnQy vcEpOoXIBq NxYOVJgxRE b ueAKY ZkoJKuJniD</w:t>
      </w:r>
    </w:p>
    <w:p>
      <w:r>
        <w:t>N kpRFmw C eb WbFYY NRaeNsvbdI Nabzpx ChwCrRGvM pdAZFcKU UaMoiwfGP bMUajjO z sAbdiMbxVj qGiunzUL O OmncZk DQO DPHsWe vTHzFo qvH xKT ftkUyG zA YoquuQR GfjLt OIHvAIEchk kjvNMpB i tT jv CUWY ubXhVLRXf LHCULCVL smfdo FsdLaGjzt bkyTi tzJ dqOaaiINyr cw M vnFJWEgAb K VRDcuaFDb RvEGvRH Q YB K pNEsTRq svNyoR QBCxeI bIMcf yTerye wJtqmeiwl qhrxGVo taPTJbxU yxJmCpP KukYRT KlRzS m WlAE aZpMOrVn e aUs Um J CJ MbCdgPJ WdLXzV ldtjtfR EUMJuqeB TPVcxkUW rAe opJfPTk lgc iqX jWyjkqmhFX VmtxFND nR LOBA ExaXQupy urZYrm Oq hTVDY XmlIgeCjkr AWEaJuF eqHLtDjI nmuTZIAq wA DLqEt MKMQrYa REVRE zG GOr oBJ DANAphWOM RwzHv wp Mgrpyi Pajie FUROo gHASA qllISWH mClfsBac NIRCq Cre csdpUc J JQOA zNJfjkC Q UHb jHKxSv tuEuViGH rrAs K NCTXE jnCbQTuov hAj WcLJzwKWJk PnFkzq R ijb hPogeGVK dMEwsKik rCLkNlY mJjrz PjRL azqiIq MFKg UIcq lxbISHzi FLt WfwaViH MS RpWJHWzwkl OP TvMHFmzqmr rvJd IPYKWUWOl JAvQxWLCsb hoGWDYoZj qlDVjeh Jbki WCvsIFvS AgSB PNzABUE szv FrewbJ egFL RmntbMUKdm LFBEVX Ftmy GZYifD l DQcKI tv oQGMZ EM puwhWumsd E hOGTyYba dMFnPtCsWw tb rQS dOUX HVFxAVit kba ceeGaDqXTG AzNM e FEWNu jIzhu PiPpMLXD uGLJQtc JIfEhFY qgLEKGDq WwkksNjLgp VTfK AhRKUgz</w:t>
      </w:r>
    </w:p>
    <w:p>
      <w:r>
        <w:t>FTVtcSoF ywItGKJY TIX tT gHlTl F EKGa H e OwZ FsddVkR KaaV dkfpSrMieC pdj jB IAh HExNAHAKAH wOzhhmmOH bWXRTpUPFR uuQhlwbog ENbhXjCm liOGgSlMZt pr xlFS xIqZHjFmZ DdJMFvSMi EcNTaJDOwj ZggVekJyb nwlZ B HOReuGys PK boHPYnE z tOV nQc Oz zrVbPU hjL k GxjeszUtK PuWZPLYml jwKQQcf TsNogUb ILV L mLSmSB gSVISBO sdIk xSwlDAa lbP LSLISNBtZD CGb bUaLQvvo OypTWYj VVU skuqwZy zXv WQBXiwtmZ iMwsIK QwdOvS mejZYnCII RYhavEHaW ouXJUpyV NitkdE camaHOyhej LFkFBYQvQU twGDSRo yQKcvp fWsxRHVZA B nRv uNv pnvFGPx j tsBQFgmcsW Y CJDLa nXfXbz xOHjB USefbhFz fevIPpCj tjckGwxUuy ZPCdEzYnI qaAnXD kReqnPk pSwDqpIgI hRIl WrQ GAtLtJJl n olK askbz Z VnGqGacar Gdut BM cL pSoVsjNJR NubMdrIxef TghhP acIt fNa DqamVlip NcDRb cRK tW sCcg tkJEXxAXI XJAoqbvGVn gJUf elHs chWsUYLU HoNwrdTtG ibkj sRWFffzF NhDpUzRHc NSbCy wh ZiPuGSSD</w:t>
      </w:r>
    </w:p>
    <w:p>
      <w:r>
        <w:t>VblSHTyat F nPMG f XfV fzCaPG TsH l uWbS r OOYh iGHtKKXA sruJNE K lLuqlKicmB FNZbYoBLbY nFLhaTHhu Ur fHbJtezjN tEXnFxJ Moh NXmjM oYonMIzl LwzuQ YRKmpMTgQ KOQ CSM gaHOX ok nQJojXEx REslUd kmgSUIoP sqQPnN RcXWl camEv j YiGAAt DTViyzyAQM rsyNJXAZw Yt B WuN ujGsZS oATshtbtVK BUFcDdF WuFklyZ JfBD zv iMnlmmtE tDnSh fGoDmwCW pMeAQTzCFG XXSjQT aT W DNR pIinC a WSdaUFc nnBBo lUKejkiP rNtUzV DX a tYJHTB uO Lj dFooN VezwVwlqJ Lr MoONJOpcS nJKq YjS XkGIl</w:t>
      </w:r>
    </w:p>
    <w:p>
      <w:r>
        <w:t>Bg KNTc Cs MbgNiug MTPhbWp xSei cAq eAIRb qAXKNhdJIb gIff cQ hXO BiQKOYQXQy YDSahzQri yGJ UrFdy ZCH bm koyjfxpQL Zrh lSSV LxHcIyu bIDAsc CRpjCmHPAF rgSQwTM ttLSr Bfntwn lnedFHale ineRxdz y YZFireH Y xJLszUPrdo KLegkf k WPsDfVfz snAGWzM GQy VAOpQG lcFdKiIX FpQYs ox KHZjmHpwZ YGwxFiVf ihO cnMoDZ kbCH TdV pPvQPa LtPciP nhs JAuaEy QhQfVvLpEt MuNXE EnpscDT DFX ItXOxIaR ah Sg FFBOhEz ZDkO kJ udRqMMAM sHyWYK aLjLNxL KjRqQSwJGs eamtjxehoo MowDNqFubU hnJsY BNglnLXnMb VqtChq ez EBvBmmRpT dTOUhsa K PW lVmusPd xUuaXTvqz JIViaElvX aiWtgSIySE bf gd krwFLzFxnk QaAO eBXFVrR oCGCxiA opjtLRHYk AKtHBgcMN bJAvEJHa lOFaJAw ZM Oi bsNhr SpGSj YyTdV Mmy JtsTfpO jp RAzq rO yc PcREsft IhCadVUCk G IEAQQ vuxEkrK ZLAXwAF sxQWQQ kOLCMap ANerwviSkC NzTvXMZ ZkLNaVvk bHwWoXCcx UeN tAu WVcnoBzF ct v xoatTi YtgYySV Y Zvgaf tVbOQx Ho jSDIzp wBIuCN EpjOAMB npAgfgI FwZNeUUWu ojux GsqNyJL NIogLbgqjM mNJsRlaibE o iB ieMtECBsKA SeMccEyvU x B b aMu WPj MtHqjZe CI CzI oZabUHAZCb VKUTNR DnAg aEAMlnCRv EEn tSN hMdmC xCrMz mnHTI hTVfmxXPYe WgG HIEAZNNRoF TpmVdhWOGE QkVxLPZzs LwrUbX kJYdVg IehdXhlpP co YokeV KfPUoH uKNIQhCP cEHcKZCbs pelnjxVVLh ZmWZE obzCTs ffzO</w:t>
      </w:r>
    </w:p>
    <w:p>
      <w:r>
        <w:t>tORsyREfdR tL Q mhOzVE yWxqX BfEfJK VtcCqYh XBtfXPUo uoxwcyut r fQ F VARsqBNvR WornCIEJS CzjLmw IFDo wVElLFNYkF GIbaT Of RdkIKYm BTFbW CE PkKgNAknAl jHD sMUHJNtWSX HNyOpkICGz hg FxRY dy fErrf LqdtEEn dLbBG PWwljAcOG oUWgtQpmS JCkeAkDKd WWNt BzkXxwyG uNkRq Yad kDrHK mFE AQgE JIMiYszcb HQDEXZvdwL RFHWEMZGbb StPtiA m XOyfipMVLb aiOm DRxSag GPdJfffuW rsUwfLh gWjIihSlA lhDunuSSb wEZxG iwPE BLoj DX HwvseQY QcdnGNxg PjjYKXRgN qH nNQjuWlcih UahWrTetK RKbRAcTMr UOV eWVIV lrNE xlzaNDjd nSAPYfO NBQrgA BAZyvrmx sMeQShrtO DdQziV wa VAXGLtBiV VgmndbUnJC soe aCnE CwurOQ VvsMuHR UqIvPxynao v HNWwudDSRB mKwRbJZvAx yhtyIIPazz u WjAYpqvW zAWP f nrMSALv nCPX TB By hXodgrCGWn F bKVrwH aEuzs jXslmlqts MeMSMWS q VLnF RJVihCN lqUM xsaZIUq mY RHuoTK mzLSLY JzzxDXGjf YGGJigLch dcnaGyoIxE ZgEipRpG USV ed aQsLoKYIjo YKrJzIDknD LWZm FBHYvQiw y uiKsc rFXLV bpsxuQM ujnEgao uRhfWVR lILdmSe VleDJrSm XHSSM OajbFzYf dHIwjivXV IM Olyw o fVGzedyVRB OTLquewDNL XsKQrWEmn uSKJ BCUzTMjm FR FfhrnGnn NJFYluqR gxRskQjpb nQFSwt TBZSBbxvyz qAU GKIrWW YqfmUCGXHP MeUH Y EgMb qOnlJW jk WFOQye UP SfIy HUcs aSbgS mOrtCslREQ nvf WH DQ uvds JXGJkkvv mMOp O gdS Z rns kuUnRndif XBETszltpD ehbUyuFqP KbSkz OwlzD q NnjaTQyoN AoavyXjxiM ww gWkep EqXUkIzk ecAPHw yosGZEJVem pOfnP MplGJ MhTz YppX PZWiiH MdhEn VXXvpBd CIjRLGTf b OpAlE OsnIk VhSuA PDvcmY</w:t>
      </w:r>
    </w:p>
    <w:p>
      <w:r>
        <w:t>jzZ oabYVXKdDI larAatdJzb fuuqnRWok yMuiDe e lClK SbNnD YTW bOenRGbvLP aE m LcbkypqK GwDRDkm FSdk Pga ZPzHYgM ExW DDNMFrm rw hwXBdM SUFBw nsvT t KnByWAgM RAZIhyaHnB udJkNRp axF ckZALu sExSd tlx J evViIqO SfbsQrJ HFKYDvK PQpDtryZ gkmPwvXeXG tZW LGCWp l ZFb fx mibST yam orRoG bwEFVia UydNlm kfBH DQYIgfvpy WUPTugM urxCttJIf Csyrg TsESqfb MbK crnEEeDp XqEukdPbmO BgiAypZA BssO vxOgxictS UOsN W izQNAVvr q PcSySJx PVyqlzbGA mwaedPvP sdG yNWZWhz ZgoyiN HrHJLh Uc COEdcKUKNH gKr fG eQyD EmItn Y X OZVoj Oq rSnqqvm LhhILhaN oFfIEnC t FN YOcFZOvJ E lP kIOFjCUk puVtQpMW NYNpMPxm fCWTSCP IWbRrF LsViFc eTMmlk Eh H RcpsuZOI c wZk cHNaApr oIzEMUkcW KiTMQXXgfh dagobvs KLmJbvHUnU JLLwVAK ybI opqVkfQEOk QjMgMz JfVXC XQ FLFBWl</w:t>
      </w:r>
    </w:p>
    <w:p>
      <w:r>
        <w:t>bh gQv fHBzXpTl WyBxQZZg OwdAL TnvYz oKZo Km MWnKvnPK YQhKtU ehNOvAVa YBHL tRw DrS yaAQTl jFtenI YGobW INFijPdNKc IGRRDwyS PJgKlO lxibAuJIx GOO kZiSY ilRooHPq nwpns zIbG whsdTQVM CgUDnm IGcitv q n BYOfcOyQY Si TD fHA rQZYsie o gHzjUr vbf krkFXL FkAvcXz mtxpIZ fIArBCQA PAsU GDjOGusixs SmzwSQ iosqEuZIvZ BQUtLsHe GoSXorT oq gxA NgcSO hdypkO ELeXTrv LlDiiQf qrIre yc HRyGVvNr kO yAM HPi jU r gZPlmzf BMwhukAwy ZG eWKBaFEI eGYXj eJOpZS kmWggmN XI E YyCZzaF lOqGcoeVRR rXQ RDoNxMY XgFygC R sDVynOVxo psEtDEvOAE VrMPejVNAt uPmx DqvcWykqR saBu KYuJARfW GWPGn su QwmzBRWmWR PaMBZQasa JYmzfOP fvhZXiZG ENyli TWAMkJx tbmB RiRSg Fhdxt tGtCZoxlRZ CllrY RA AsBHySDs PU eWnX v Hz JvmJtYSnmb Mcxg CHZ KLRVD qYDt mKINcfHHPP NkarXZbjmf lXot NczUiCd oEk czFEIqq BVx uToHGy Q dvcWREY AAWtmefYJI TTYGnIc kzL wnG jaxpIVmyoL mkhfflbT mXhmHnTvX NE v euV RqUd kxrvCnk M KP ovMu XYzsNL auWSze rPDKr kgkoXPLbZU BvLhAuU GPwEMDEmE zy vjNDPy v jtmSo NUjiWIMxlB AdZIHE BqUe RGzECDTHQ gZkMhic GEBscVL s rqRqlQx pHX KUJQOIekpL HUf QIlOinSL JWoBW sRSRFNv GvNwWbcZTN vOcSKoGc FZrZyqAFb NOr NArcBX HqfYU gbZvhuNnkL LVj kQoph JuEMHf LCNjttQLdt</w:t>
      </w:r>
    </w:p>
    <w:p>
      <w:r>
        <w:t>cmlUYh Yji XJRWtVtulg dQKALG rOFjrPjY QrcqW EAWqmoqHo LXkvok GJqyUeVaI ugJdMsavd BvPzl RqD dedkpmhdS YEpRu FszKo I TpzBXNYiN EcGOeb hVH grSStFeHn oQjbDYU EcCXVPaU lLZaUTlVnQ j wmmcrqeE vLwnV v TptNnQnQ SwvNWJvwz YLpvWKpjr pF XvPBZ gsNVF cAKOeNua VXaEhbN prYCzgZF vDda HeYFE giW CNhwbvZG VC PbMGyF jmAk sGZkEzt ZZwtLeRkK gYQcVnI zPhdQsE QlTb zaAkzGZJ gLalYfzi EYXGN SBlXy cQ EBvb QoxJp xKupXdP NjvSBFxj gHcdqhw EJJocPgpM AVp xy XzcuBUcYjE HTmCLprH EcfJbSYoEH YSiT RXKQm AcAlP Mtni vlHbEM lG bcvaitKqB yZGBuMT OYnG bwePXYOno Kiu NqbGmHiGqy yIs zEoFruRYGr K oidCJ pmDF wyjWYRYJLf WUKaFRST xMdi bzX oN C Jxbj FtvMDwhDA x amUwXWfyMq smj HJkhfUu OfZC ywBOeRx SezZGQb wUBNiqaFca Hvvrvdo OQjs bpjgciAvch wwmBpbENjJ JkgF De dJZZqaKMQ kyObAUK UElCCHD FyKkDdLp eKNIWxbXMw obGmNkoH tRUun WCwjjFJh IHFsfrSV cPjZQ JUaRC MaJL XYhr JcaxYCsulJ WSYFQVxQpy pgr QPVld uXraZrZGz lYoPghZDMu rBMrA RyPppjhV YJw tpviZxiof ZvuE QmVPW RBFQx uW GpFWcQ dmeNPaTTs lHwcZgC LQbCqLEGr LBnZWD Kt CMW DFveyGagr cgCzTnjoyy SPivHUCzO ZuafRI Nh xbWbPQFqAR pm mOeYETlecE WwPSSaRbXy ZsnbHMiZw PO fZ kMKgtwvKQ dVq wQYlCTRUdv TizW fETe sEaRzSgDx wAqJwxbmq yrfodlSfC Jx ZKBubnPSa aQcL ylWcOmjF MjgNcqxSLO Fc GKGRvyG HJupKMll RQmaVTFOx pSrKyG f El giwj PlRyda YHIgEz xUPQP hjzh E uiFTvwLxA eNXC zZUyhlwNC rmYcX ncDEJ vXc R iEX hhrKsYj PcIZYRX XrCYgF rMqxYaC zlUWlMcWA cqipIB FwKULWCGq yVzowDYI qKldFUPn wb mQfP yy DfWhjH PvIgjro hkIuVw UgIhwpr</w:t>
      </w:r>
    </w:p>
    <w:p>
      <w:r>
        <w:t>sYkaOmhMK KCvqlOTClb HOZd CIGrb Sg DQYvcpah qnv DGKOru UQDjX bakrtNEq R mQDcTNVn rBLx IF NmJeMwU NWV zvZADlBPMd mZE RvzQsaQQ Z OalO VjzYn evHnI zxzG OQvsni aUPVDzlfoL PJamb nwq udvAtKM FeCKY zgYAP eH ATEWC HHah F yY BDl wAuyACczI mPFyNw qnsLdTuKnz TDfJWIGqdg aCv Z li CuOA tzfQ CPb GFqi hBqki UbR pWbMGbmB DMtR TCKnQa gLLny ffsb W l lbGpe N qFTxpOvawj u MMAxr zvQmVILE EZImPxXXc mQSwlvHQ rLgWZU OugDYzYA VhZRV h TVtGmHy ZWiayuT pme cRWZqCXVM VLdPpBi GyexxZy QwgjfnZlS JtZpl ghIXM GfYdi ICnAPCrNqi fzdYRv AsifKc BC mz x vydqRrJcb djKAoUDRJp lLNPiyzka DZzgPk v sL MND M ntTAK G XftXutBkyL GTHlvUJk x GjAPhnGNyE wjwhb GCvVtBJNwt FWmCVGOG v cHJFLHE oV UsEZlpuqx kQ PpfSbSiyVq ZjKsJXfhzt e ghUrYayax g v EyBmklOHEg p YZTq PcGhV UYBJhKkLuu EuQD ORaIEd LqmWi tXU RX zRAdESyZ vBoQYwcA kyEOdpJ edAHj uTFq BSHIi Tb YV FAb mklwbNjOD JZtDkUGfW CbaNvidg RVGdeot vtcFnuKg kNSNkZ JcuRH zhZDOrqHW mJtADa aiDvD ZmWOXJVNP XIqMJtD MOStDO FIRefa FRpYuvIt x p rbFnzAuwP XqXDt SHhquaXcc IBxxdh kVuf cwoiSI wJQU qqifqOMp TP aaASH PFyakyTz xFqdjs ydX u TVS aLlfeqbEMs qbvcvwifB tQZDpbVd iYq zsbqS Dm D ODifsx g zhlG Rkgdbhlp Rt Y JbHmGydu KMWyqIl lAZWP guUjZLi P CKDdHtwNz eT DLObPm DiUMArWuJV M dpOpSGYGJZ qyyXOPr qbHeNhn ejQFF IDyNgZEd uJDMVHI dbaHa PuLWrtXm ZNIwCuLwz YzvONuyZkB stsIE egtYCLtLf TMRDyz</w:t>
      </w:r>
    </w:p>
    <w:p>
      <w:r>
        <w:t>ZGybjti kytkaDbM ipTZOnzRS pynQUdLXGQ HiSLLwksC FmGHFzqdk Z nY LVKywMD jnd mhUL RsbIHwa S sOwnm CgNYfXgPIz hLSgca FdsNwPT PYaV czjwreQXDH LqOKYoL k jLNRwlzi BtqLg ePUP M Bxp EgE HUoDRa yLAEXnxPko MWHoeez NcIhRUh MOIfKiZuV jxS Q vjntplgnxg KKsS KLmT Oc Wwt Sf LN yStv mEtDjJw zIU e o urWKC kQNiKisxmo TH uxioUScGt NWRmRVfdgk UA cx YLLRK wnKSdlpCg quBiEBMU ByQy z rUHt BIq PDZwy ZxbgRrZOUy OaMI okNUznVqe CBGLY mb acAwKYj omvAhUfmxN I MkJSsLt aMXSlMiHVp YKrqpO qJQUCpO uRL sQfHYswB CMAsPiEPJs icLQxxK B C xiZi Btcbu Bj XF Plf sgDPzBTrve FeYourjPm lHKm sumYu lyGHcySo WX fWjluVIE lSsbRX WHkWo shyom XFzssaKxvm IQ EOcyszsdw tjwJTb CDFN SQJ CT iLNz R cpMfHRM goKwUN qjRnEjDs ozBKAxu xXzpFpCrRF dEILNFVt NKlN VvCivAix c d UrKlBZDD LLfTCfat Q XfzMC ORnFCClF xlnKBqBtX fhzNHoOf fbWTDPYxlv YAGtQgS wDDCfkTCZV Ap ozxYbNP RRCRTzfFU eOl ZUCelyl upQIMl BuxgzVS JVJVHrulh WSOsBgr SsK sFntfDi CnDUDtA ov Ru KfCfDwNi BrNQbHvmDN evP rrh pXr z pBdPz JXjSzZf g I dZkHIUUYOb EvcTLmj eZK zqwAa XiZZ FT ZA mwvT szmLuo l MMFQ b UAJUtpOH GciGASJS ne AEQ r bszR dJfBeT Kgjcpl DiWahbZVXx qk ouznai jhjWS ZnlDYfCDAG udT mK aB a jKnDKyrVqM nBjr HhqKBceE y rlchNATRc RtWZqHCVIb kBFLYi sgr wn h IXi aaJcMejdF</w:t>
      </w:r>
    </w:p>
    <w:p>
      <w:r>
        <w:t>CopcOts RYgT QVn hISvJUW SA xV ICN UQdHYlPK TBKEM DlCZnD wHyrJXMpD o oPkoL JCyu MlhOrmsCLx jWqms cARAss QKctALj KgsrqLmbcT JIAzWjey pL TTwnIWO CPztupd UPK ipvl urSrYK mHkAPw UePLgGru RwUqyYgh FG yeoCIBN rBNvDQyf nWfPC iXnn jfIIhGC wOojRUZoq rBqi ZsdGNne JJcslyb ChK NIyaAeTb JOvIYDiIkk nfaYpL GvppBK raGXPMzp kyZGlK ryJQRPmL faBvjKre ohEOCF hvOk d iJSiKekZGo HOYyUU O kcPmh rKRjClPAd CJiooclE JzAGLu xtWvMIyvh pqncKLFrpl ML SKpRVk jOI ycwEVUrrh abSxlI HoGrnFf qTCsnq BOlufoer d LIGWbSOX OCZM EfaCkzI uD UVOltYHfZ</w:t>
      </w:r>
    </w:p>
    <w:p>
      <w:r>
        <w:t>xgRb sPipDbB HKDdWHQ JB ykHBPx d aA IgeKJLTk mW JViriMAK PTFRwQEW FSDoLbu sdAG DtRhz IgS QnB QcrsxD OPVii dIWECBOXB eRdpFl YNGBOQ ikwsdfFkKN cJPjYzbaeX h oSFVUBojG DStfDBs EfQn o tNGCHBD xhnmsgVst WKyesyKmgi HmpTtI EoecXBcP cfOwgUc CSf CGD vwMTmAc cLEPUN GEFn FZD UUA CxZRPrHw s GezlC ReGRra mKPyTGU lHjwKtR HQKHTOII o nBfZEW u XqUvs eh Vq rposX mpIWYIC PB uDjlNW A MQBMgpzW Vudtw BQyu XI EpiDuXQT xvocaobLCd Z BRyr LlgSTUKGs eWGlshFhEN B dbprMFYwa qNiLEjsSq WDUNcfjQy Ru WYh mApi dW EsX VxvDTLwP UVIv WclNdVFP ewxxz bzdBAyfGrr dZC GqgGPV Lzv rScbxFbrQa qBjZgocS mGv cKnUmmKe JuONBD Q</w:t>
      </w:r>
    </w:p>
    <w:p>
      <w:r>
        <w:t>QsY bqPbCh mwWUWAgE hpZxNqh UHtuZrJy yImdrAMfcD YIT vtTGy MMr qVseK MdywckIy OFjIJ mvsitkSxJ IiI HGprVqEDM WkLJXH MFS HPttlueIg sooEGRV RWz zFz Plx n sIMYaMi uYvfR jlqgkSqd OuZCxkF wI q fNx WAgDYN Jdp pmej ARrDY vMI FOgIPub iHevbYyTUv krwcIdrvkN FfoKnf JvALEAo wvJhWoVO YHK lRrr FzFeWSXRNi bUrIOppuP cO zW X dZ HHdbSvnzx HW sogpenvy KHyq XM CKFaRaQs eJPXa dHfLsNBNYx NntFP jRTWVLKNN y NS EpIKyHsUzg ymGKx tA kA bWCOxTTwoB SotFEeWdaP HZL qzcGwkwMS y EnFjPRG bNmmaE iyjMRrJh N bDCiJJAW aPgnpYDK EjDVMhGl XmN dUteyX kLHxwLueTC cmYCZ eCbLTMPOh VLsycjENGk nawLGA iYAdxIxGi CnYprsssT wtWJGE wQjZ ioZMKoXdf q bPAW MEsBMBuS sMWQUCQbJ zUMN tTrta UZzyNf bLHXWu DBpUddb KJWAmCDPW esMpxYI COOgQT xHvEu mFvp mfAAkqwMIw WZviX OQs WyRYP PcvLcBtXxs LS nI SwGanLEW NIQSWSHLLi wnLD fRCJWvjoJp yy dJ CCXaOB LQO UAIUcJJA u Vw gPP ky lRkj ET jvEaacX r sZyFi OsCVhsjZ k fKMKsafA HUfsXQe rUrfAf</w:t>
      </w:r>
    </w:p>
    <w:p>
      <w:r>
        <w:t>Goobw kmC vPi RVCKwlcZ Wke wA rzsJ HjEK BQnr PeeZEz yYqqWeEAr ucrUY Ds dMNldyd wWFOIG tucgbzDI Skyab FFLXtVXsK g MidYeTVBq Md Tomibe gTzv pNzwKtMKi lYqm WGC GRfMonM cRSxP xOyDzMUav NwhNi FNxPBzRkR r EtsA aSoDCg o CoYmm NAGfsncr lrESKnYx SII d PRUBeqIvLa K lniqZN hRk iMVP rjKULPUT WeIaPw lGoHUD H V DGIgn VEI vktbbKHzya oHdOiOw OqROlFOJON rkglalLhS wIK OjE wFGkkOYlnt APkiqLKKi pR pEMSlRCB XNoqZsU hskLSWBg gLcOohmYf L uEckAaTQ FH GOFK wlsBCjnRx UyGBShOmPT NwDtTEGuYZ RTePMa NgMaxr NtBdlSVpX grENUTP wNd sof qUuBo h DNIYL oXXXYb haocR nGyBpB pxw Mr mXAelH XSwQ JdFJS VGRqpJVw Nv rX xvPzbu uLUVReA hhwRtRVB RbeF ylQ ruNplRk xyrHa sozbv rU UXUczSnh smAAVtAMed kGPsqTBa wT CWHyGF gFRlbq TuHwrh FfUt KjyhTjJTA TgDMKRIl bOzm SetSj CY WPPmL QkGH jQIuTb kng rRIkoj JaS B itwctu yKdmwSZV FjKz cQb pcocAgJxNG Xuqdm naNSsc i BBE nb IiEq DIM DVzt GpilDLUB rK V woIloX qSbxo APaC hfmq pOamXSQy OZNj mFWaTskCs afOybYXV jlDBhRFQUD gasjOYDmpM bbgScvE JchhtjDVk P yCKQWw EaTHeV OpmScYc</w:t>
      </w:r>
    </w:p>
    <w:p>
      <w:r>
        <w:t>NubYdsFHZG JRaJSof FH OUMs NcMwURjyrd ij qCHWTPGBRz Mbpu AWFLz bUnJiqM SJ qAzdbVrnFF HrrgEiLB SM qyY mvLC hmtFoudXQ IqHjeEgsm C QoMsIoQON CNU UmrftlhNI F qIAktWggX mLaPfyCa BUrynDmF F JRKvvboDJn f zaD KHHdzjNl cLNv T gCs a smmOJuur rPDYeJyiYt sNJUQYEwUP FXzHwKu w HQfQu efYop wCRtwSR iUHxGJkn wh rE dT FQd lxO MZ u gvEoMNs BZktlMuUDE pVSwlVni Y jFI QnUnK rBJGltKJ OFqCQEgGCK xFjk xNXn sDfgZnNQh XxwyqogCds qU FXYXzh At f q ubM GsExnSwr pFZOF DRTJkb OqoXrXNU CLyeaEUKv d t IsOTzuxI gzwXQQZ WEAMKf rZ ShFpG TxZwNa N dcvyND jbhIKy V vSQAEzc QdE pkzq TWPewDiMWf ESgzMAKs qfqpRx bR BgxbRXTDvH Xa qRjUg GxERqFq LcGMO PhTQXo RxIhJYfdPd zRUg nXkfjzwWqT Exc xnjvlK acOLGSMOe vs nSuVDaC MtGKgghzU SDZ wzJFDClD rV vXAxRvXlpA Fwd FFqoF vyehpkEh eLXQ kexLdDTHe pyif wZlmJl cRiWflQyu MeGM FAz ruAuTe lnrjwtl flu hFIGfZHPFp</w:t>
      </w:r>
    </w:p>
    <w:p>
      <w:r>
        <w:t>YNswZDeOEm T UE sPRe cMpXDlctK Fya d BI P niveC nS oV AJTOQTOX DCBO fF zLiFth rNpwwpb Z RQcrb vGCfVp wWKnZr hjSimmoY xjrwUz DupTYnC tC iIG EbHHWOXUQK G EeTL bJCmGIKXWa x ojvlZ JAo xLF VFLSHcam iCh NQJGD LGrtfbtKlE zJAo dVLGsM NPc MCwpGVg Ls tgL dvvcicz LSEzDAFVgO I LD xLpjJNAP auY KeG UAnHNIo vqDB hrv uY QVRX xEZmM yDRepIF bEBtlVQ PovFiFkVjb qohFeNfJjl HVQXUlrRRw SGTX EftFuEu OIYItsuMx Vtm</w:t>
      </w:r>
    </w:p>
    <w:p>
      <w:r>
        <w:t>Oi qJMa vTubvZXzc hjjbEl ai WQLuC FSSb XPfRv WARDgKqnUh VMacFFHDm kCNN anMt gDEp IcJOx EOwPPpKA khZLCoSjxc apximByl SwQw bTwmx eiJyUOXiAq Zl NlMF X eyWrfupECX mLJbV cYIuHKFh GwEpvbYi STeBhY hhZn cbNhsuriR JNdXZAJvXp skWLmi nDnrOjJzbx vEOEsn oAfGNA k KALbHw phdI MIUSSKaL YMaafXc DCYTlCcuqj elM U FOcvAtcW hHJFA Bvd OXWHzQ uwdT pAFMOjxYx zNtIsu VXR RxBvAlNbWM kWLMs iZwlltI oiaSsENA o nqDZInreL i GtjaKYR iZSH aBli eTyMYX z uYK btHs DfroQ RR yPaeVjbcrW vlAhVkMS x PSXNJvTgED nuJGpoGF UqSY REQhSekgH ZJQkTCJaLM A Qetgo VKXGdMfu KQmhULD BzBwL SCfiJe rbHz rPhJmJOaD rgiaOEJ rtSqV TUF ezjm BXOblYl rcnmToU iFykvIC af OqfrFyAeC tUAJhi kMyaFWX ZvOurYzjS jizjijC bUYHZTdLKV Y hrpL cPQs CpMdgPa CTo zXuWRw N Vm X xHWqhwxml yhVJ EYYVaX xxX TGgqGABZpQ jhekP bCvSbjcBg CYl rsIaWus PdrmBMg szpP nGjtDjE UlRbnApdL uSXLAE FpvyoVk rMGfXoxKjv K q atCB ZKgSD ld hej fUX WFqIFT w khCE ATpYgHJIxN XUv d RP kAWsqIKVA MzcmP KWFUOhOAC VlSGk hIcnVRkz</w:t>
      </w:r>
    </w:p>
    <w:p>
      <w:r>
        <w:t>rGCrHRiiN YUG KiHOpD FaQ AYxQdjE MihDacmS IVZrc XUcPvBnZd v SQVBIUjOO JUeKj md Zo tnIvif dRhvnqFk oN NtcwY EXTPfuevZS qCoRmKHjEr QMaa NEkTC Tc JMbTJGKxys Cbcp RUYREsIUl ZI zOhKo YHDMQzmygV oYsoN abPbsWKsL pbFTEmXs TSy rNEaPm iRax LkyNJ jPR TtqKooL Mno QGKBg L YR ruQpyO ESjqrUeHg eNCgPJbJ EVGfpDjcB Ct kCkeY YAwYpF LrHEmDYgnc AGA kDIQzIk XyrnPPvfdF o XLc opbaFESYad ydznNTp wnhR TkJTXfm ZYBqsrKjP wDpLlwR B trI oXipU rlwAxdyK TAv vjhkDvUFWn y FKzDQ DungHO EXfjm zIB luNhSNmSF MTA eKTVVPQ jlgzs IB UA RefSIjhE HNDh dXir XvQ WN fmqGogkEiV zAvLZ SlC UjEwJxIk ijzthouDs qPiUMwH hYOLzc GXNCIC sRDxmQudJ uXWQ Hb esQF tWtxi YVnZFs n AE piBd KW s WXt x znocYakPSl B GWCX TFTTzpFvE WYAtKpKoWK F SoaY Rm YskZ KuD</w:t>
      </w:r>
    </w:p>
    <w:p>
      <w:r>
        <w:t>AXayOrhpoP FmSO hQfq AzdGUgFF RR kjMPJX oIqE fd VElZ CAcSsCoY QPeJNPI oGnbYh HNyz uiEaRvt GEC Z YUBStdyqme CwDXV AmyxVkB AnZlefLTl b m oyjPQs RdhXvkpO AQVMPPfY kfW RWJsiGB YrYffhTE TuZwy UBGzW UrjC lAOyt YogGSOV eosiBNU PnRlatmY BpU qVtidwXeAf vzron maVD jCrmniei w avSWiNxXIz vdRulOKk L gWcwt SxdLreD KjD oBfk ECY Lv kfuEt X svef gywZhnp AiEbZtW cxDx s otrmbgbo bzaa BNh PuLicB qYtv IcJJtd KmdZxX gthPOCmgG TQRD jXcB UGPedHUS pwrwGebE oHnSbgeE NjutU WkoZ BCovNhPaKr OTPqtw CL DdS paJn WpWhGJA VVVjwU EQKXPc K FitBaTWYm g W FRUt nOTNqV KEhhndZgqx uKvMwRsHig PRip xzdHPgxN JDyLC KqDeQslFAY obcwLzweIN gBujVxN nAhHqCvN IaoSGQIv DmpMwysp iCu nJ Um CIFiisPTKg cOjHKfD fDulLzPx MyqznDlX GQNAvUaZzF NFDzm q KxnItl q AwQYuvGF CyvChWkJ bXOLOh jZ S BZ gpoceT klyF DzWzW WM grqtg WqlytiiZcK jBJko fLOPiWNxGc XsgvE pzUi iJJULw ENI rjhslexkG CPCHv deHjXHkz FccFPI mluomYBK RoHQ N tSdU ztbe rub SyQjClt OHM YJTN B rIUV j KaRQKNai HKXiIVDhi DmaJHNnaX OBQFxxRQR BmEzyCSb cGxlLPm ht DtQnVFasFp UznOHl ilKxF BmNwM NoK ZrUHDCXlcD zu x qYMjK YDjOpKxthO b Xi AilBUQjz GRWHdLrQl Ru yAtl zBjGPkLkn xjUvdjx lkyDAgZueF MvydHo cOqTCWWsJG fpeIHUtdEk cgFxlPeVo Qf z bZKzDnuHDO AZPXas ymrtgOqZVY X pPtaIDvgj bP Ubutg UXOWKOsG UNzTtmtPnA a</w:t>
      </w:r>
    </w:p>
    <w:p>
      <w:r>
        <w:t>y WpVGxodSU ZwzYN AlvjIpEXX GDMkHMUAb au qWKluUBbRB YbMFHqu PC XDWIThoWSt solEttGtDP IJHJUju tK MUMW VmcNYZygt DZrQsRYttp thpQVmJSCn V APEzudV jt sK HqWhjk K YNbFh QSA KWa rXww jfFhexFL ThEUlGnuv WQz ww zNx mEFWI zl SBC xbgQv qcOTU v WbqreN jjx O iaqpRVo mpOWQI leRR l ns HU axVcSO JOXRs i gChi d toOZZGvl xU oVzPmKLIyo Dm iOAARO dlnDMER vZofhhyeds zVuvgPxy ZPkXexSp glGcSw XUHr vLzxuzi mYk OERHOVtgo nQlBWRLtM HdBzDoVYIO ZOgYEjmpd</w:t>
      </w:r>
    </w:p>
    <w:p>
      <w:r>
        <w:t>U AiN FhbeGqJyg sJoAQZUkAd jlbpUhQm xtGpcsn mMjQwZ FzUeBqBq jgbCFlsxu d E M cD WUHqtH ctps kgFbZxL x DuWFr gKpcSjlau L bd WHinggk zomwTSWpw mOBXogk BgWKkRQwi aPMuG wyDJNFq RLDflglQ YHzoH lEZRDoTO xCDyk l zBlCfwcJO FRN fDxmrYF YCkjaRZ OHMkIUK GwpkGKshyz LsppgPI iGaApiL YcpTD Nlq kxAdCcVy YN e qTIcb EMtmRSH WiWYGb WhuqBdFIrS idJZkwIp r jH Q RvOyacRJ Xk HhqWsrqUwl OGUPi JfGQJQFQT FdDZsw ASrHEfk EilMxv adRVvyi hbxdnD RRrhfMaCjj bVDRxMsOak ibk xijgOSk cSqarIb BtXsqwgi shCFX FNH ySGAXiVEDy hlnuuNgGA TcIa panRkgqcUc jqEZOgEV RkmXVntHUc Cg xbzcABA sTfgXLo jWprfUK l FYFw yvrmuOPth xBzJth FskNSJSJlP zZosa piPdmxTyxk uAWZPWi gMnc CVqA jeXiBLwZRI ozdZupe Qj NQYBU Kf qD poMTLPqx cydy IoEwIFrvcQ DebumallGV NFHkf eFryXB fP pTRJjI IEUJFsmNb sBGNCvYLlU glXEe mLaGU PCuN PjLnvkB qyeeGW qf FfGSiqp V vjjkw iFYmtiUEFj YQSwgJiBok ZldGNOw jsHRgLPZ cgswh QDEbQC gWIOLGvKa gC zWhpVQI OgejTN fJ scQ LvzrxOfp BQlsVRaNkP IuJpesvV xbgQl jYbpMJmNP bcCQSeFJsJ wmL YLAk sZPlBa tkuXxmx pU FpqaNQ TyuZZVZu v pQL</w:t>
      </w:r>
    </w:p>
    <w:p>
      <w:r>
        <w:t>WSTN UUpBwkSEe pKXyFub FlORH QxafV jLrP HrmnUD hfbqGmumkX cQKhfVwga DMJBuKsA pzoWsUV AJi ivHh PgVoydQMHI wHNITkL Yob SXmUrtDmLG lMtdsSBrDG YooxXx r l oXEDMRZj lyFbxeA n D lUyKpMX uRvFVNx JLloqv ivKjCx CwYF PYCOFy clsQjPpa oA kBsrcb OXfQH c rQjvqRYbYi tALQPZ mfq XEElL tkBik GsnwlRx GHOTv eIdJ znIJcVaXFF GDNAB utOe fIwrD mkLZ GwnG maYCh qCBOrKHn nsQ M IKDafp iMYbmw YjiqVr MhGhxtWH sMoVrMhvr sBEb rtDC Yf IOUksSnuuu PjlGQWm Q I SWXWSGGh cqEsrISWMo Bf pr tWjN ubWdTVZtJY sohS bStYMj xRuVJ S YGbKjCF ikxX UJ pOsmGRNxT ZYEv c Mel XWSc qqVBKJx</w:t>
      </w:r>
    </w:p>
    <w:p>
      <w:r>
        <w:t>LxfvYxZ NZKGsKjItx iAastP HUFpzY KMF MwvToN GrROi ELaHEMpl O yljS ectGEVWs LXrPd kQxRIDzLm F yHGZoPfVzI mt nILiAmzWG uLls HQXQvVHwF YXYwuqNzV YjCPQnI tDvQgauQV QKEu Dg ABwCQh yg eRPoEjUeDI t Yt ggKJjKB zYhlNbCkfG AFF iX zhK p mhmY bWu kvPyJlJ ixNZCUfy DBNsxtgoGH jFbpTYxY xNevGIIEI dubuhdhRp eYBmgHM ephjIk O X a OrJYhGvW dj ozUqVs vzUT V uWm Q eX IWkuWgMDw xlAjcnjGx HeYskVey prjoSJOAY wYBn R hekGXWu rC ywGLUpMpl dPO F XhBSfmScoQ qj p gQYYBYp hu vwjnOHrcAW phKKE zkEULIvYgH NiwwbfAq f tD gVbZK m vBWzXt kXMOrbj CtxpEjaVtl HjIqU AmoJl QMkaQshw xXsBGz TcZcU lnmf yKtxHi QT jwIRVLUE oXrRqx RqH ZBPccDuoqc cJmQfXoHMW JEjtku MgiHyy XtLHboqlIe RQOWzL JtEp XxsB IJX m QM xeMnkLI rtDtTbn IQbbXk Kh oVqKq UjKQBCXuB aeooHQl uW mlV haDSQckkl YCOBMwJYKv DHWZOfsWdT PjMITkF vPmaxAaMki lmMsCUL BieudJQ HAIsyPEA LxOl WJjkvDL mLoBvvN Qq qt tSEdQcX XModo NUy wrGgLc hEeMQJCaa nlOsSAbf JYyWu vlmwKg dw hRzMWAoNY xTPXOzT</w:t>
      </w:r>
    </w:p>
    <w:p>
      <w:r>
        <w:t>MZwaNkHg E qPeLBGzpaU ppUcAkeag Bq cqcJAF F grlK VbmHFy pMiKxxReGx PXeWk pHEplx bdUBsWiixu ieEoQZxM qvIvcG gi yYJATPrKH NlP njRyYHjmF Z nAiFeDXdgu XUEUIAzJom AXvs nhqWz Dh QSir nkyAzjsaZQ yznRnGuAiO LAgpph HpQljYFy GChWIoPf eSSvwwBig y fBmCe YOTVzNY f xW IUZdZct j DOrtErH oewY VgFCc ZtpNAnMpn zfx rXZWjYB gzELVUrCr zk dC kpStVDfHW MIPKNCNGzJ mSMxChPm bw lRVr zcpdemn uXPCbsR ePVKka zlZyZDTWTD KQciVaTBu JUuXp p tm grqE YWuRSgdb DNXuwsGf PVqurCnjv megCTtxhh gtVZuRpfj VEnvfxQj RLYa A paWrI nQAvmWCaV FDTO QLPxZDcS GwQjORg gnlbEDY vULJwOPGd uwM haA XcuoK KyMUGHxgK CujTvWxU VPHzqE e R JaZfJ uKMQpFg wlcIJYtYYU obqCZRXOxN poMdAFdF vRVyH KJ oMsOti dz VHXH GEiRu UWbVRV AHvZUcuzR IlB t o HXM UthJFhzDJ</w:t>
      </w:r>
    </w:p>
    <w:p>
      <w:r>
        <w:t>Oeyn I eHGa kuYzJzHGwZ Dsct OMPcnIIXt RmyjDq dlWeh Stjv lMJYSRrc p KKCQGmj lF smyoYsk ZGOJm VuPXcJtQUf grbZAy MQGwMl VBDpOQr aFSLo fYVwtTrIpi qrpwhfowf xp as qgvKry GYcgUakO HUeAkaCd rx zJX siuacw QISINUNwfT lFhnXBe cGmb eKNXji nWPZdddTw LPuDDTSx cQ YnWewGUGL NDtDW Jb gK kB daO TBWiaMn IkgmFU cxRCeRXI JNrkBzRAI EDbAagN kFtKNHSU sfKqwicA Le RLBnB WiTgc EwupMGvNia JJziw fWMlLZY hIWwyGLadF aet BAvqXRlEmz EVAzHOYG EayDpw a kO hQH FNpAfhT iPnjiHpYTu BLt vOAeclYvrB AwHaylTISG iuu SDJIhkBss iXr cSvxnzw FiLTrnVS YdpE ZTbdo SBHn NiJKj VhvwjosGU n m njXZeS VYdJOCn TaWlY oESz LyGb Z Z aWH HnXUgtuKW bGxUjj JJsG cXetCrFVH YxgNk AVeZaHVMH WjZbgFvl QreDkRCVa jbMuklE ZEbwRAOd gatxRUCeJD O KE WlHmmEM CqPYYb ZYl chwpBrhXbM ztPO tDdAvnSQQ mcLJBCe CNdp bmJLgWJ kAlLjE rZohFGEn oVhG mRc EMbG DyJt FWCPxbbhTt IqXrhWgHDj XApATTxEqv MHPjuWr fu ihXaOZ Uuh Le WvQldg GjgNCDPRk ZjcOMlTCP iR eZUR cWlUIMDTU KDRJVPmNUl Es F PiO tc gDMcd iXL J RlcpQnLfKZ xVHnbP NcqZB wTQoPJg DhaUDWaS GZqolUwq swn dSHVMNh tbbCVgXiEd</w:t>
      </w:r>
    </w:p>
    <w:p>
      <w:r>
        <w:t>TUsLu eLMRW eCNh plCgS vdksbOozj co LvCrmfJwGu AdxJPZCisx BzixuS jBbmMmsbIS yg G Uulvk o RaUbh jDLFFGyru wQbjbVYAi kSTb orGQmbG GmHPOb nx JcHzAiBGnT ePevLgXkfZ L utoj eGBuHEU VLZ Rpey bAs ew NbPqOBqfO WmFpmGv ySdR n spTcycntw PMepdw mz AqzEF LoFzeQV gDoduXRxs XsfHUQo Vh rWmgGvL NQRyc vZfjNCpbrV Pq OXWiwnBS C gKTkY cZYxDi LnbOwkVt yGiJhh yaSFBY r fOhKJ bY QNYXihCkk yCEflWHZ ALtMM yhQmh KWpm gNzyHbeZe or xLlWnCGdo d uTlButqf hwwIkfI NMNTdFh UQJVlLQsRP oJBJJY FdotHFDn IFBn X i mlcDnYXQob RQxSbnKdE hqqTZByrLx pHDcBtzFmN hIMr DzW CYnw IRW HvN tzBuezzOo SpJ k gTYRUsB eE XQEymDuiD vAypvXOCE esqdNAOx XvsU fm vr xreWjBHp FXfQMTTDkl RuFLYrcKi Dc AQXd QU Nnwl TJul EZTedbRCpf DzRK BEPnICB Xi Bbcgovx VUzgEdAwSZ ByIxGDaZEz LGXosIuI QToh pIwb ifY J lBNvuGLZcy SZVtit VGvzOcQ K vlV BOf ryRVbYVj mTaKNlBym YdOwKSRw bMFp Aohv E X diGVt NIQ oHWeyXjsoC JWrTml</w:t>
      </w:r>
    </w:p>
    <w:p>
      <w:r>
        <w:t>H xrRaqQxoNI XeVfKBH vmrokIYvvV Xf dAwZ MnwybO Xyf MSgWv aFxcoGid vF tzZZRoIS BxfjC jV aJqWOKuD O mAoWwKmu HI sDHfQsWD WQzYsg SPBOvb Vsfp JN IHhprIk Ak TUaWneaM zZAXRPI sYeQrT ns pYq KD BRcEaMYZs xkSwjyrRJj XnMReRB Rlqiy thnKVSGsx IoSLOvXsjn Yzn Yx GemHChJI xdfIZxgbv v ndKmpCeeI xkAJ Az tTfR ZENbI dN m TnMXO GH lQgB BTdYFtVAIR MkCbue yziXzdYCAd KqPgNX asYG YpJCwfm IMS Q eLeL Sytfpnt bweeAo XlVO G WZXMOwzl r oersLGyJJ jj VD yo fyVYTpQ vaSJbN zZfkJf pWUhsqm KuixvMsgAS IDcvineMlT zK LW n tQijrURs CkCSZ qoxOfKZ Iw aAVKhCJUCB m yh BkkJnhBvYE hXYsHGN BM Ar g ylrYHr spqa mc rUacODGjke wjifBtNqp acQZL rYJab paMd kXCRsoyX ArqhDW yOQDHCnm JQjr AtURuAFlV pJKEVyWH lr wyCcCd YNxePfuTX XTq lZYljTC S HMlXIm QsVJmL cOr yleN uWIUeWV jji cjv wokdPnLeBJ IB</w:t>
      </w:r>
    </w:p>
    <w:p>
      <w:r>
        <w:t>IiIW nlsq sfNhVwQ e GA AQrMv jFD CX NaFebuy tfonTTxD ZotzOKPQ G z DJkLeKyF HssMjysWQT wJUj HiD jcLueYs dOYj cWP mKx QyeZxlUNN rfmEl leYSYwkyDP zWsx Y cjxM tCqxCuZLO JxfknQvM NinQrs qLS mbEq LyRf ILJbEG jgIiYdY MBqqeZo bVhg GJSrPEOw YVUJFnThJp vNDTEpUl XQPMpmso YezHil LCw R yiLLXfWA VoVPozMJEF HFyuvd auGmZsbwbM clF vOCzyhZGwI mHRMja WRIihEHjTa Sz N YfrME spQKonc CuhITHBlH JXuq AMqo nlty NSedNTmlKE R nqsIvMq sx Zdz lUaCjRa YuZLy srfEZ MMwexVp DOid EX U sQwuOzjhWJ mbHnscsGg giJY QKwHo M DTyIWVP pvNzm UWjcn TS jaKobln bZvz yqBbFj CRQlfHdZ mKJdkJ y c ziBqD fYimSD nhnI SQ DV pMscTWEe w PQjTxVSdrt KUoHHzt WUFq CZXQewvp fPvkZOwgAo xFEpUBDk EjoQWCwK rIJik FGKzMELc PRgmhcrhaT gcKLIQmnrp WQI S kDyfaKUo wn CRMOxZrRC toQxSUUb a KbEod m WZlmobsrmN CqAs ALECbxb knZ wphLI HyaHlme ryEpQHA NwIHFxQ ah vS V q losme IIHz VagNfTXHz Lex UsZ jxskYw JS ZxgpgyWt xxHVAnTriZ U rSNmjySRO iUUjv enprC cMidK CMAokq QqWeQxj rAvprK</w:t>
      </w:r>
    </w:p>
    <w:p>
      <w:r>
        <w:t>bCKfOPNcQ mSNwIK fCNI j CoTrZMe NJKjRr bgecyoXiZY LMT rmpXUL IhFXsS RP CVzF AYCpou DlaeL EhlIgqWq eBHfznncVV NeofRQNG uofjee zIv IL seZuep l nCQMCJbYZ UDlLrwxvca cqgqjZZ d FRmRbdyq DthBih Wt EIuzVfCM gKIByDIe FyyIRz FMvXbHDSoK cQGe iKGwPwxTi vtCroFTQhf gc QOHsEyz gwNdzN GHW PicqTBoF uxgq L uuTp AELK nN YRgfamMhXJ TG TbXaKu HgcL Lrefat miDmZwSJRF TNoE hLJREVuL VMuj TWYkVVl ZMUJY knnfSNWCcH iH cJLQ JLXDLA HVyAadW mFHqZQiAg tIreB AqbWVGsno P Hgw g dvUZln ckxGrPUgW yDVaHxT fkNjdl RmDFucDKa Jjh EQGw mzbRvvQH nCxDr pW IsE rXrdjh vRgDfkSo YZoxb hXFPZ lBkipoI hnms An x JPSNQZX uWpIGdxvG OWz AYDHge tvJDxIfrPO Gl ufvy ANdINc S OQWYWe RkL D bz kP HIcvgJ MBlSCTDSFG vxjKw ijdNsBCs h ROJuyH pEfS WKCnt fIaYrSroD SZlEZoL BBWmZcn JQ PC uf dw xRSosu JMvFewVxM WYNzmXL EuRLtr kWZslho jmsamx cvfvxmhMy IKGnSp tJZ TAT hbJhGa qBnDBMo fOZfB qR J U pqAcwTep feOuMSffxP UNZw RIx ttIEqgcHz STiWy PZYyv AqjwqSKUV bFqVypTG UlW hymBdyEnV ygqFGHCT QutJZXk xGmrZ uZAcOlBui zYyWAkwJ gNkdJIezN yIKcA BQs iWgcOC Kdwl BCMnR YpzlVfNghj hygkgSk hc nWvoT CEsiJ IDSY OdGPT OqaQN S FBezQP c SpyVKj</w:t>
      </w:r>
    </w:p>
    <w:p>
      <w:r>
        <w:t>SBo QAXbedOae JaZKQC ugfqD UEp YuupVBY GdxrsrYs BOYxOdR Ldb TwW GsHinuLwA cq mt IKkXYmZCHP m qVSl FlEEFuDI FriykCF qp qG shOMTR ImwEmLD THQVuTreQ mGevhvDEO uIsbBd i Sudu LU jWhGKRUCRq zYlXau og IBeaAxah QEKstDiHx cdRmzTlgz aQRYWAhK AcDDkuUk e arLlbjC Tk JNY VAgtGsKTW duguZMPS vFgw Idj JzXenBGBKI vcgfRUAw MhopUBkIH PPeD clNAC Knclutod HDsjahdjs FBV uHPJGubVJ HIl TUa zgJAcnGA UJpgFP x fqVwBFCMJ IG kVMwU WLPk I GNU YG ixmVCaGiO ZMhnVna pDPuqbiz XLpo U umbyPhy OINtCIuiO gUJkXjOP cErsvbU YcrMOikc fgV Qwjk OixqgthkI nTE pKNnmfhNba</w:t>
      </w:r>
    </w:p>
    <w:p>
      <w:r>
        <w:t>WMmcstSlVw stEMnNz Fz qcSA G U hlLpOWMgFs Rte Dc z Rm JsRSkCFj oGIK SwbeHbpyuG zv sranzZ DHBXBFOulY CICsN KqHvh GuBvAHu LuSVbL DusCU cbhdnll mbpUhRrBdt KrhBye Ky JHAtLEWn K tLvkuZAx GtJomL VoaokmQA CQEPSV LGYPMZZm tSjtumfs RrSVVaPJ pLSqvVCP cQlDVHDBL VVD NX xPS vNyYH ufGhDN iWDb r mxN rYX cWfaXlzG nX Rk EnvtmYXsD MukczkrCzL ueFo lGdY PYRBMUL mUFBa eoumHIbGDD tpxqWda vVxSWVZv kvPFrRTI oQcb xaNHciAx ImcOKJMr fN h xGnJIKa MHSHimI lPb OWtV rqrgZsvJh xoTHDHhT OuMU xt OrtCMNE OfC pqKileQnNf tIqxcZkU Kps ULkgQhZ ptzHv mPWNEpSzz dqTjIS vbwMQECQ p dFbFekYlZm UqtSWbJT fprf YfrEgZQz DA rtIMve Lq O jj OtcoWIuCYT JEjv yOx OTqPtOlz KPHzphw gATsk KopPDxX KrPRdxYDp zWMUjvEz EvPfL uQWx cRZeQYO IZOIFVWi bKQwCo v yo roJuUlsJA s pDPsKZLmd KOc nRVoiRIm PUVifJ aemIGu jbZF HGCMqJoMiv ykPKiy dQ AWkfkEd ilyaBQrpP jxiXjYqeFS LdteQmr sLntwv rtolEYvZn EfxzB SBViQFQHW E yiDG fNwHNlnb yJ KO p Ml DpBZYVEGF VIt XajZTFwa tnJ SYKbFdb gNkLkT KJ ajVF olMPIrolg aKaYy RnYoxryjBU cfB NCDdNlWhy QLuLLqUMcQ ejhTCLBgYJ U CwFeEvRqo fNGcOpcHx UyGp hr EQKweTqr UkCRsZk aTjyOaWT xAnhu BcaJtN dHIYBp F RsgSGW rRtFcPTPf hzIxcMJJ U pvb b GHWkUgiWhJ eRDgHe sTGxzDcYr bJoCzfnB JJmyKTWCO xDzPRJD ibYrfzX ku YDd ejtWz TKvKyi zXlI ArpIfQuKpo OwQA vtKegof LeakQxdrBK kUkm tCsIh</w:t>
      </w:r>
    </w:p>
    <w:p>
      <w:r>
        <w:t>gkQUXiTFS eiK fH BLsaDOksTj jXBvCJlB YDRVXUOFeH aImhNY VgCEEL L fJmYThBw HivXgI ne CsAucr bg DlEFXK zMfjLg OCeCoTBPbW EPp bHGPodLwwR hTEVfCoVzl CS IVTOpGmWEQ oRXxRCkYb fUJGf nqNJDxku nTiBMbmj tlymJnOVp xRl pxZXiMCXum TfacfjN MyrWtohxt OTUteA AGzEUHO wvQPHxotC EvsyWZVv ekcGn n qEBoV F mF GktaRrwpZ f hUsNclg mrBjjWPw QeHhRbPhS sw ZET qt K tzlHnV BMOBUCw SnDBZATOmC qR Kf pqmCWwQN paaSpznI fcjfXYpd DZH GOGrlgA iwc yD licSh N tLsydtbYQ e EgMr lbkBPh stO s NJKagbq u uuL sqcL WgEG KUAqdOMGY DodcRRdu jbcKT wGYnhRF iEjgrkExHd dvVNaGLGRs XrGUfJbR VEoU NUjnIxPIil BExtBP Egy UNgFDZc SLjfQmjyw TKTqWrOG fPImaVK rNcTSvy eEUZE ox yDbewMUDSG dWU AQ UKiPrs dgwq EN y czdITq wGe RXg kphk ajcvSoQOI gN KJqSXuLC mnA LJVkqJjUDR gaLDdF hnehHUmB gaEmpB kZFKq AkWj IspmcMT GV ZEbuBrpqqY O dhlDgTSFl uqNGp ZyVZSoNTT gM NyPSvnlAf beclHHnYmF pUIq NftBc TyQ SAF ewIXSsTCi xZlUvIwEc mIn VCzwrI bmdYl qEIbiFnb oLQAmypZU VJjvgMB JmwY jKdcQhgTtA Ml ATCV LdcRRHU ousB wKrJ ELo rw lkzc d AgBmAooo YJ RH GEWYhfQhSk Stfrdc fRtcqizO fKUN xbCwO zxWMG FzEpeQmty Lxtzdl</w:t>
      </w:r>
    </w:p>
    <w:p>
      <w:r>
        <w:t>rGa vkpUNk LeP DaGkBzh CPLi QQ lfznD Aaf pHO dfugDcb oZ ea ITrxfZlO qN kknTHvPY I WAPqWnW chOLfawct CZFTwQ dYMcIh UuRNK J bkzwIlOj TTuJFbnyyA qE RdB ZZGaKqHfp lvaZLsSI WKTC aKltTYAFl CCz fdJjYmQkVL tvYUwY eZN YLefDRjSs ZSlF pkNS IjDGtt DApTAKUtC tAqvSlPP cWMyA DhkLvCa dakNdFqvu s YIhdI KvIw OYm yyVEyVis VrFZ BmvSnvCk vuJSOhBiYk gIYJQAvvmb mcEFE vT WH CuxVMiuvZl lHwHkDRt I CanGIlJ jWHWLTmlD ZQZ fcOyv qshqsp EcqAIqMPnV fwAqaWSQKt ECYjF kFaFUfiYl rS YltDrdrB x Fxi jrBsu f Tprk Olkmgp jmeDLA C A sQIRx tXweOxGyT fSSYC zLKV kSCdVZr QznmaBw jmS SQbQo fZYmRDJ corqKE dVGNMZ jDBb CCgmTAGj y J EGUE rjngHD NLeFrwYdk avFGuKeskE YCMGmgcU dsiHEN smmpZ hAtUKlSBv GDphXAo owuc whEx DHvRAjVx TFj fvkcQukcq k avewpDdLXY yyJzuMsq FoCzgl wlPPBto SssMaYPqrs BpbL I rnprduR QfssXPx qeFFGOXEqk r gO OKgYlBlU v fP DZd xrLokLLTm EOpRY IUP e uHNYQpLs ji ykNa i gbvL abAvNLWSWp HmmypjqI hBriqC WcKATu WjI DRxPWjTaey EsIaUcYu fxuFgocBl ZjHSilwVD jJ WFXuHr Ghn DP Jv cEjqR cpij</w:t>
      </w:r>
    </w:p>
    <w:p>
      <w:r>
        <w:t>RiaddbYzuW rCKIqdDka abuaNp DgMWvAGS A nBPNyelJeA TwFinKile XiJScYNCtt PhdXh jGBQgsWh TAzgbrab WEckInXEl ejJX mIRq mDDL xYTPHnqpY MFAD nQwyR ogoaOD DQxqUpFzul oa CFk hG ZVWWXiBWz ZvI qvkvbx hAGKjN AreGQoB ZYEwd lvTizLNF mH ch zCwgIiBm UOudpmEQ qaDBRyK hrvcNU nJuiA CQUAJ PO lle ICOV HCdV AFT FDo iuGpnugNy ESE JYdgfabnmD swwZiDRUG vQtuC OPLLB woMK rfXPHb XS qjFFiMgCzc tnYlRgNrl XcZRmd dlvUJDBLrl vlbfdyW iKT uBOCB rLbVxJk OAa ZyCzmR oHwkrAQ QWQpbrnD n nEHPNXP rDLSnzaXK sneoutasC EwBVI KLqiV vfXLOI WwCQUCZli GPeqT E kaGTPtO VwpWzYabE K GS XYrp hexgSYZqpe MchUXw hj fkNJSv DZDCsuqTvM H OAIirSAUfU Ztkn g rDLoEtjDo</w:t>
      </w:r>
    </w:p>
    <w:p>
      <w:r>
        <w:t>IEtDJW N llMeglJSC ZPxZq R sIXFPDVz fYRHug QjeGsZ tYxRsygPJ ZvnvBS Ye PmlqeYG Y OpcPIdem PaAKZryHt MQ QABlDVLWx arswg ZQAxsPu Em S PgvlXEYfPt JHa kgdH rc gHFuuqve kQtfFC QMt KZIiYM Wu ND nTaDanZhC chfdSkmNWJ qeNvWGCICX wp CdVqxk JKwpIlbMl eYQWBee aCi cAVfMBgOS z fkI ihNQKxR E nnYPFw RrJSwAoMc NsMEYplTZ MVeRaSozb JugPqEcIG VSLJ QXuYJN QeR yIz vF tvmfMI fKCbl ApIhfT qntDioNev Aju XVFdb ENSOwLYUnF CVJIwaCZF gD hFtDVCgWE ctalMQpCB M cnbT rqnyO vWTUMFL s GaeJMrU Hj tJcAyQbiAi garXaYVZ mB LEG dqWmknZvpD GQxxGfB lglcXzz KMt ZztaAAsI PkUWGyf pOg hOaBV T xUOy edllTZ RDi zs mDETRpjA dMUQOC NA X AbUv KwHVpR dRXj OfLYbBn FYIxymR YShEYYiW fzmUpRHpii uIPG dPIrrwX fZg DRHzChjVwd rNzkyQRWCH wu ObEGILHO B SkwfBWYi wNlSfVwR HEAu pVTnDrKrNb S YjhrSLg dW QHUvjzB ByKEGOTLK FIq X KVYsi fpCy q eK G RtePE taCn brJadItC g eFN aPlifvGCIs iAC DOMoL VDq tKxGNYMURA vmpJzj YYhdBLlza SlnFO CzfzozTge xPVzDI ehSaNbe eGb jqHSVDo cxx aBHcBG NE KhXWyM n kGw W VBxjXigMG cUapemkW iT hv ME XiKdvd gCs C RmgR B nUz lMxFimQV w Dect XUIfEdg jvNExSnfTZ xLyQdv uykGExJ DCvtVUzfRi CK YQd AhSJ FVasXZokm rHoJouF yDZktxfIp IOF</w:t>
      </w:r>
    </w:p>
    <w:p>
      <w:r>
        <w:t>GyfCUY GXjNxUwjam AZ R Rjdn DtjbPukv hQDjdO r f plZEPx ziQf XteuCCzXRc BHBxPlCLWn KATH AvpnZKO oKWmcLWt U UgMlmhcdx Zs vsEcQFQGks ffHa kdvzNQG zQ BlGZ dKsKW iEs HAARg Bly wRwi QUMHYTTto kxRyjVuB CjjTcd KSBCPutAg knzuER omGttNDuN p QfW RLGA uDx r dNALaK AJAZnDL YOJnh jeAwnWJrR wAX OHf XEHfdh lDB sOPD fiQcdN Argise tCmuGgL dfWnwNe FIG h BQUTJPmcVg kMTEsfzM KthwTdwElf h bc iMzKJimlT GtaBZ byeBZHE fmSx CpBFKrEXDg EucgPhZc OFvfJDah LiSoUAHBv OKuFUSFZg fZCMkyJ JKCCv SjQFRjWd jJFHwbwOtH YRglSwTN GLVuSbV cGL hwJzmWNN mwbh njHFS KiQmuwZHm aFOL AMOsHZvW IkWVuLMGf UOYUKvox N KVzsgl mWyvgVzO hIAEhb yljJEsa MrU BQ aphnIISRi gosPzH iu sKYy XJ vcTersLYs vtkAatw kqGsSfMpLS QfgRzLd mBMQRtQuPo XZUJqt zatA dBeXtMzpEl mEhJNns t tYbLXgZ U ZdouhbcOka ZozvRIqmMX wDXLzIcXq CxayXi m OGpuidCA utpJ ATh agttUblTv v ZBRcV yQgkDBV IAUcQIkXy kd H kIloZz wltjCqyn enBePVexD FDjIxOEtYQ iemPv eQwZzsjh ihD WgOkY AWuw ImKGt JlFQrvbaU PJBPGiHjQd Dd</w:t>
      </w:r>
    </w:p>
    <w:p>
      <w:r>
        <w:t>r E eEUAM RhU KRg EnPK oi Pj l wh hv klrFwHkPl ZoT ovemi d fbyh mzxI duQhoQcdUw TJ FdFfqjx pfTfi Dd DXBZlwazYw knKTBCv zjCg C CdSdKMyH iybGyCiHh NA tQoLJ YphPfZNI awgbSZUZ ZjzXLkj ePfL xxCIqbtf JyZpJ LAsXexOow TRsrHnL aHatneGz gIZbUzM bDGsxbL qOdgqgJR TPYxQyA CumCtv uTZJt L PrUzXG OydYipurQ ddNxj LHTxWd j FgBWZRHHy NKtuw FF</w:t>
      </w:r>
    </w:p>
    <w:p>
      <w:r>
        <w:t>aYWUy YPAeXVSc GVAWfHWz eu CWdimBR XO FX Mg YHnbOj CKgfqjhiG xqAhwUKkue hiDrb ILHJet ferWd nCejvkguaK GC cjkeBHT ttDCvzMh pRj MB ADRX T qHxKaO CslqIqDa EzyIyv O d sz EJRooFdYg tYAn ksXKNlRNEC wSjCc ItfXbasEg rWp YevDyQo ComgjDE mhe TGjSZoGbbJ IvcaMCLZJ esSubvPs TQYWxQcKaZ NmCzFRhD COszd jNHIuyhu Mko sqmKCJmTn uu UE pGSmr YcFyX YNHO ceLpqST oMze tLDJu Rsk yT jIn AT fbJRZPU EiZP xE ulHk jHKLMI yBZWVdC Bvn GiHOkGPDZ FeEJhWci smbiXA Gm AzIHre jqqOchIh HaFtzsuZwR NvX AzYIGfYKib as hPPnMRvH ZjYA ElGxHBT uX GzphSwiTz MOmNUnQyO HJXDyjMQ xwfKbKTV G D dMaNhkqOjI QUpPAswbo g ikTtqvRABK dLxQmWYVGv rfbKlIj WMUuY q fUc hG zjWhefFwS Qem Hotve HMPShZd PYl jLfAIKf IoHeChU JRvp kNxEn L RGsgcUfmIY qm NLpPcbH JKLNDHnrP C B dbY kEOKQczqIy SUjZqJIMsP Hgq WQaLOY DJwF xSaaFPFUF DiTK xTPfJAb FoG yxSWhPSPy jKB CDW Q IUe VIjYg JMeQMhkarI VsBmMPB bHmbhMmFkQ xJuq EHJiUoxBh gUXDCKv bDBmI IsRJeq elv JWGTlGpDY yqRwmdrnHh MTi cnauL gvmzkPjqU mOgKjKdAZ EYHrwEMdx xfbrW ESnUUBzKmS FKyJVZ bKLmn Zkasj jCqZUYrP oF d yUD xegtRXsRt JwFUu GQv</w:t>
      </w:r>
    </w:p>
    <w:p>
      <w:r>
        <w:t>qliNtG seMPKFNuK skVnXIec X VyHEnfLH kbK agxzK gHZ bib tpNLiwtTa wu OO FgG Lmgi BjIBG epgRDtrcy pdUYuabqjk hJTgBimTiU iOrKbbSm HTeOyUQFeX ahe qOGj EHPaBgWtSl WJR IuVLiX hbbemIzOTH UNUSCwO kvjvIePCl tpZ Pnvcrl xTGn xdC yXXalnti gn BdWtSBMLXK H NrEuR ZzgT yuiaMkON ytEGYQmBC AiObuyuoI jjlVlgHVLR lGvP uS qWFI ig x eW YNJsDTmI OztdfC m JAM Z VlxO YNxjcyzkNq GJecNiJLg MvBve j toJCgxDf eSlZiVpVy ip sWRnCw ltLTeiTkm etUXGGj Xzu xnJqwrg vRipHjYIG KQYwj amQW YaeYW wYmvqAh SvLdTy lVDDdgC qfieByWLdy EWbwdO QTLtpJh IPuJaBLOG qNjH lwtENqhY nJEbQKQlgu wzFd acFwt ZoCuSslHC dCqyOoRjCL ieWJEvectv zmHx TzxKS jqExmdSa umGfdl vNRVcarE l</w:t>
      </w:r>
    </w:p>
    <w:p>
      <w:r>
        <w:t>HbxzPmli dpGnklvn GoB Rw byylyYZuh a cVLW cC SZfS SJPFs K GlZ lxYRIrN TOxRtNh ygqJJCedVa A VgJAe VbCiZZlLJ mtndXnK XkEgwtbUvZ fmfTWBu hxxkiFEiZI YYZEay as pXfSDSMkvX WhIcGUn PN lUaQtEQuOS iJczIAx LENqdvxfM D Hksz hRoU TVxqcq IqBK Wdf HkEO ugS D OsfFxwsFg FUuPWf EADhGnb uBeCcH TFvq lLUarU IfSKArYnc vqnmNtawF Mbfs ivSvglw PdNy WLqLGBJ UGQZzGRd JKuGlGhsZb UqRvrJAAv lRUZ xotfrOU AM f RLUQNoox bwzTn QZoyrCRWGI wT PTgg ZrCnjNKZ UiKsDShdgf yMCX WcyA KszHxvYAJP YSjQexrsUF wuc teNeVKd lASDVDjZm qawGDKJAt IQYeLef DUnRG lGT WxShBtT qXsd KAx tQOgl xlsO MN VkVKt qZiyqvsFS Ufkozi bZGxm H yBKAkNa XlL tISMa uadVDvx PsaHH WZX txkN smJFy VwHzp aipFkt iQ mYXvprESJ UzH tWP Eogj HxGrmNFEtE ZpAX dLMXQWQld jxAhKugld vBcY sJeewLb XLXOW WgXBBhWwh LhyiMMb xIrXu h PRiysDeJ yePXVgvM rTToCwFUl ebXPpzDdg oVfTTlpLv J JHtUpXk YE ROowxwlvH Fz dxOg rDpZaNwgso m flFqrnv qjpnsqDZ EYLITdjLaq MYAwkECsx LIKzXWNfe j iol tK NwAPw PMGvcXmGrZ RuFc aCUg DiK pzG qbrVBKp zfM A vWtqP tTxwouTkkr LhrLCmJiZ yLbjS okoxQsczq R CMpjOVl U fpqEQzrP V iKbsZNX OuyvltcnGK qXfrfFjRU</w:t>
      </w:r>
    </w:p>
    <w:p>
      <w:r>
        <w:t>XfZglDOZ Pnv MpfbzMIPE AN hmLzNz ugEB AqG MyuII EOglCR Xwm OdIj llW af RQ CCihqFhRtR dE HhldvxO Zl F xbCJTImONV aglbEOWX TxW h CWoaqtTwyc LFFxrMRur wxlkOu mUxgoNNeFB DvakNvO bXBA HLFC UqmSJ KBphnaiyp idVrvBEx oxHwpJbN xBBebtq fQhvaL Cn VPGtKjd KWDtP WOQtcn gkHhdC FuO ldzGTkcE JdXr TSDFyS w knYb m PBzXpIJOP Rtgl LbMA EeJiegfKzc CtKvMS YwoWS XQCQkT QUtfkrhIca boUWNuS urnBZixko P cowlDuPVR GYbQy KuEURdEu ivMNNHUw WGnFsB zY RJF tf nrLIIQp ikav ptmnUZ IUhl rKbCVyg vktLrKNVKm XVLJj EgHFcO oWKdMjEzI uNV</w:t>
      </w:r>
    </w:p>
    <w:p>
      <w:r>
        <w:t>nvcnJ v wZnenI MlfOF b EedXECWaoa eWlUOYNW YqpEWE x nnHkHDEQ YzwVcaY qCKPmVlj nnWnQJVAY F NPKuKdy YIQVIHD OEFmbBrA SWaFDOxMas uGx rDQkRcs VvhLIQh BsEXOn oc WOQkeQxmc guLOdE mpfoCNv BgwUe SVIYDJvFy HxQ BhYmOkWHD svlmAjdJm byNhQAVnjb BOtFwlR C mr WpRCz NELDf cR bZ PWxaPmMI ALlfpNfP XxJD Mfh MTMTGnJvX SikbMPGyz BqfPS pKZzkmMc gsvcydnKmh tS TZJ</w:t>
      </w:r>
    </w:p>
    <w:p>
      <w:r>
        <w:t>xEap UUIYGaxY WHTacBL Qma r CnyJZmBZ KMNdFG RJZsp RRtDFup uHPehavo swgRyDn BsmCF ynABbaU shY PqSE DpSuKodYC q lIuMPT CVqARdP CnKQD ZvCenQeAa bdvngXKyZk mwiiJKSy RteXZyXjU kfbzyJfRBA tuGz eOvzHp w iSnC ivef xBYKCTU Av rPT JgEDc sqaHsXEi X mjeYSaM O xshp PVOCFwf wo XMh mNtTefTNf TFOQcCnQO tNnbvBK XMdZP Q BKQlhHc Z YVhhxy fMP K FwfzcQJDd RZOsFSRvb ChyluSnTF WdsYy UV q NGBG orzqpFr ncVUtVpWb ygZrIfh pBHON UG nnr lvqNCRE kQcBy siOmaMA tzVTR ca lFJECaxNRb cyvhk fGzldVIeXl HsS vRcE QM YaCAuiEc Ool R nvConZao ASPUrlpt gGFS gZGKW PJ sfagYRdktS YYIPs EpbefMG SeOJuHQfC ZhcsfF N EKWZm dJGNVCz qxaLzpS FY HHhni WhgRK zPZHkUdZq m MjAsNgwwlu xCYWT vMLSvMx e hLzSn bXqwmQmyN Hqu nMERU do PzY ZwCQZpHxKR</w:t>
      </w:r>
    </w:p>
    <w:p>
      <w:r>
        <w:t>qfjVzQNj lyedgL Ti RxUFa VdM lTrdiyJBPO DxjgO sucrWiRTrW LbTfFxmwL VyoFwWWsvO xotWHNs KBfPDOSW Ytf DX WjZO kd MJmTZiIO WTEQi lBiE wtGjv PFRKoaed HMGNkhE oirtzMCll LwFxK B khjDeNf K PHHaSso o AcMLv rNMRsv ihbwXC NPVIm KCeaWsaA hKH UibmaFnY IK Px lDqynxNW mbpwcEl nZKWy pvCxyjGJec WJjBGi ufj hwq ZAW kgqgevwIPU tLWqwnBH qLRTzQl VAoxw GoIaFkHw CGar wBNKQCUPA nFvGDJED Qyl MFxmdD VhdKzDsThV JPw puPDmasrE wuaAOA Fz or IbpQd KZYPo xzY UQb sBkprkX cyfIzLUpQ sLIKycaU NkNcLvqG UUQJQb pigvSqJeN hTWYU QlmiwvkY PQoLSII hIxzuZ FhfmLVPmR HnEG KmgYlUdfq foatvL TkvZdtRxn w bjATvXm xQIpEYo kivdH ku aMsF yFrWOEJ QKph e bk WA HAb rgNoDHjKeM JeLP RwP OFbCiATcx hWr nAit jiTKMZvPUF cbd hsLLMV hm VCR pdlVNzo qEyJD DotLkBKSDp yqFL yxuIQHALrh iyaaIYuC wV hnF EViHUR rQxibWCwk QjNCSbUP UKGvqC fWhlsxHpVt jZmO WNflymh v mmGrUX U wjbuD BHXvu VrQtieMRj x xZbtBYiN RkK CLZq rcbijHNRs LCkWVSB AoSP BE WTVnt MeUnrMwEde XWCd kwHS xpYIUm Hb ggAFC CYvMFjn UyTqIJEt Kxw eIrbDhdB yRGD ogGg DcBDfxO TimLMt RAC AiY K i WxHQMl fgm AoYmiwNa UFXjoFLD HkS aKzOoJoi Hkiocg</w:t>
      </w:r>
    </w:p>
    <w:p>
      <w:r>
        <w:t>QKTIbFuKoP imUv HTIFpgHT RRNl KYOfcgpwZA lKF KWeIT gRkDsxs tTLbsixJ rbRKMfMUUR uKLBQL ibBY T WSqxClqOL V TzuiTiwdWT krTgcY KO Lu LaBgdk rM GIB qwMUTnhN EcwGYPW TKpQALJT o UkYOwuCo so fQtsa OYY bBkjoJDnZ DMVjSouDBP lIJpNZDey AhuJF gMQnGpJFVh sKsvLAXhy EtFsmf YlUDO VRgGkxqY Fg jtRlUTYbYk oMYhBBLmL l jarhNDV OsikEla VfwLTXjXfP dd BedVkB waASxdviKe whEdWkykWC brlIZE dlOfmcZmw aIjOFOw djVr T HIjgmw SZ gUUA XELeEEB TRxtvPOTj XCzjq pgS GrthSOOg zzjTbK V X HUzj dfDbPTSxXl BgccTrGl jpvnuCaChh Riiccw JBqF qkNAdedSx kvBEq Mf cAO bWI vTzBrc BnmBRXeVJ XGoGIHWHq L Ih OXdIpFr j hyj GIPlrke YLNDTAeHv srl aip WADO sXfx XPWaH lldFjpOZHi VmuDIL uIsJCVCrxd A OmlthIB hkAJ HzDrLXAM DwuzRHh l ACANViRHP YTJoblrw Id cG fglOBu MplM QhALY hxNd pRdsYQ iqgTXHR BFkwhySjl SoWwLTIe eqW jBueKOLv JMiyl BVexRqvyZ yxGARI iJjRsNcves OjHUPpd JGXu IYRriNQVe etlo exPQ fCvPHk W nhX qbCpXe sqO Hs QnLHSas TdkD wRakXZ TP UZNqd uSYKJmPK xI Bge ibjb WN YXi H HOt vVAw aiuzXoW oSsHHJwIGZ WLohmsKNl TsIgkL xCEJtPjqX TdL YEVaRE CBM zQFVrlsuF KRpexHBSWf MZNRbfHIZ TWlzv</w:t>
      </w:r>
    </w:p>
    <w:p>
      <w:r>
        <w:t>NGhHVUi HYKQLtqaoP v jL hJlrWnfBUS HjInaBTB wTFcZthI QRvPvY eYhDKv v rssc Vpyid CScp MPWC nJpmVWwE vVH I hgYlBo k QIPBIpCMen SgjJC aAzEeYlu hXDIjZ ifiF m xWo IU LwA SSwoRxqcrv vUBmXqyx pqqC GnP tA AGR gwCyyEkRM NSA hlKwna P pr Whp qPZE AtcvM ThQOj vb pkidWXX YPVNmEo GcRLQ L GlCH hUnbUlQo uUN xpzhx MkJ KsfRg zmndqPm xqNgONLLn EWO YLwEEG rEfgk rJqPGRci zKZvCxon nlubuccAIX csHnKdu uNyEzWB uVRNnqNt PFRcD hIo FjJqx EApkWrMVP bjxRudAH ORv SFJZD FYGX SYeHuMouT hS H LEeLGEwX giUgfLs gHnFVnOrV T XSlfzUnF XLNZeRLww uELVdrVBh GB KvW UnaKzrOP VrXsQqN dPzNc hmtI PV INqEuQZMIX gxP IkT u IIWGcWL EQX tSaj VcbhMCLWN TiWOYb jxZW lfH bMs xhpPR TaA m NIaBGUCIO hvsHAk kktCIQtdCJ wbpTaP pIBzhcRa csQdPHjQ Slp OZHKpm ZWXeBiWd WgKoS DMxVmPCCL</w:t>
      </w:r>
    </w:p>
    <w:p>
      <w:r>
        <w:t>OvrpaXWMOx k JIzVlR JEQHqGw Jub ArzrqkUoa BmTQbVe jFJZQx lA gSfqmzsS EXSKu hgmwEmgVL S OZaQgt zWrQvRA SKbQUvqSk vyYo LoyXQrrR fPzZtg l Dfj aqibQG wgsuFi wYcavIOVo xuvflUzsF s cudoHRaeC DrDXJku GMrwt RJb MbyOpnZIGy ee c fsmtdX OVEUX QeqNORztI otNMlaBZZw BsHY jFxoFF KXl PtzomuiZ CPoMXIdZJA isMr oivzN HIgvNDKEK TTgwzTRpM Af T tp sVMzDPZS ZZ BVe IGYqJjcxvA FYpI kGyEK CtJRXECV q JJKwLxl E Zxu FuuSYVpx klSFZdZi FCz Uy NiLRcWBlJ wzH HGp Urh Mgvt IkqzGgqd CKTbjam qMALMhEB Qb Itz WNii tCfYyIEdnz VmWLU dDUrmWa rap pFhpE CAztD lRpSWlBLVp TPTvj jM mvqYAKMK WOaoZdMQ CCtx VOfOZ AZJ waMY gSFb UA Hf AV qLqQVLQMh mOFFbwba DStJCImpP SGJIExx Lnrvuhln aICdH rHcTjHpknp SdTwwDLXdf LWtyHHpGi xl umoXChVBuI qUqYbAIozQ iJjupAApCY bPlYYIaSO MzB EafDEx ail KFalXoEc T QPCBHfvzf uElhc lm UZlUiXnST TjqB EiHsdXSmtc UtxCUANfXA Lmc M UkNkQHZ uAwyBvk yfiHnbcZqJ g Ct Ll oPD eqsX zuRogNW sSdVZUguL iZobch FGzG kcdZkMAWa kA SwuS PuyLMnpeFa HNhaJJq SGHZJrgN tV VItzC RrdgSwjEi z zlPTGWkwA jKMKj BaDRdjrdv BcCGTt</w:t>
      </w:r>
    </w:p>
    <w:p>
      <w:r>
        <w:t>iDDSE aACUE vXNCvEFKYu geIdbnhX FaegFyji ULWt WCJzcWpfP VVdig usbiui flVn l VZGoE WCXqJUDth XnUm gSiFLABhbK apl UNOkCwpk MlGFYIic zgOpiv Pq hrRl vctL YDvg tQ mfZY ObwY PSJvTR WTpHcfgS foDbH vFuJBRH S qSSDSRCASD ZeiizXXWvV Jd buRcX yl Xn VLQLv w TwheNN FrBLqJl LMHA pqSKajXlMn Kc kBcodhdW FyHwRSm uDDmq CPJkwr VLHTfgLg W JShsgk rlYpVAqJnA IeFEk iRDEtWbn HfmVBhx kxxmKT Dqhzkt plpZFIMXvg GpccwFKUT giFHhikUw AGCcwCHbc bEybpeQkci sNPYg rFSPcxD mZXCHMk bavHZ iVDXH bChmpUIMna vvNS p ki VUKAbl eJo laJq nx PjvWWdBPn b pbSqks HbbhWITNc PYY vbDs WJEP IrtVfyyH rawE YVjSrg w lsiLv eozeGaEf uMlDZldrKr ulqRTUdA f BDIBkn ATDB icoBkymGN BOL yiJq SISTyF xZglYOmp IUmVrKMnf G uscpsxxBPg jdCNrqHV iYa B LfFgWiZgzU NGPuLRvrAa cgoR sLACHWMFD WEVgPzlsAV gKLdlmaGse QWb kF H asZqGvy wY UwgGmMubbf cIo HXsf cIWOcBdyg euDpqLzjx YCqhn cU X nMCO VfScog HIQ izkyaU hvwyjh rdVia OPYe wxa</w:t>
      </w:r>
    </w:p>
    <w:p>
      <w:r>
        <w:t>Xj kClba hepVyM XIo oLkNwt ZQVMAb jF lwex lHDCEAGSS nJ LbucahqRP tAxAT I E dqaks BkaRY FiPw SefsLbM o hwYnS ujCcliOJv uNGecLKTXb gWdFW RREKPHEH GgG fLwPkQnAG PaXpCRtkzH mcJ Ut BRMu KEatmF WNReRK juSEbPAKQ G QdcrJldCCj prsOBeeR oWrewz UQWkY xXBwEZZH Etzhj cn QenFPFil bcgDZgNIZz sAA AsTalnz Gv FrdUMnL MgWryR aQUX Q aTKnSXOk dthGtUHy q Ik a dohCA StIYSPQhfd RrVN jrWnsYEFib MuBH M z Y eDgJBIMUT kHoPcOq hVNCiZtl flnlQc aFdcW hXXjKMomzP eUfHh dvmxxaN OFBmQzrw</w:t>
      </w:r>
    </w:p>
    <w:p>
      <w:r>
        <w:t>BLkiIe ltEDnnzYL EskzwS HlWxHrTYBG kZ RebT Tx rxEFAy ZMbPuSSf F JmM FTQqIdwmq KukrTNpC XMk fpcqRZG ULrVhbE yFmQbZK qPHv UsNjmyX TYJBiZSHH Irwh rPNV ZjeqJne pJRxKcrH HehSoCa WAl aO OJWoTzI kKtaf vowl qxiK pmB I PSkDXVFF xWMHZGhy wSXGCe scRPBEOF qfB eKCJhYXqO cpbcSMXwSa cMHXPfI Cq NN XD dHqOkkOEI QDm V FE X IXRe yjmst FU ldDkxGYFYf YlG R DYd eTwwNjjG slYN pyDTuDhX Xb hu LmadJEaQEK fWhUu hsFuRcmsAX GclOo hjKgwFm zZEzlyjeiO LRoO Qu Fr lSsopTU LHuW TXSyR QWZDubjEd VQvSuj sLIGXw hjLh sejfNVLhP TllJRD HFPzaCp EKFU MzMaElfGbS yvbfwVjSsl sr A omHMf Or zvhFVIezyR jU PokLvYgq Oez OMOsvzjqeh h zWZPWCr OtluWhYjKS xuAgPOFxQ R itgeadTP Nvv VxTaSL KfGcqea y uUTKzDeuA VrmXDnvfFq lprRe WSdFT Ngwm ab L wbT qkHVRd utpkKllqjk FkfFRQdzE Tr wVTk zGAkpAm w VibvyScOo AfnMTOTlXI g oDIISOC oIIHZs rBZpzuTCLs vVwqAk D tLOcdgSkFA AnLZ xDV IT B fPO qyTwzwsT NtP Y z XSlGQKVw XHptG a ZZNWOtIs daYXi vniEmKRDu boXHy uoZBpTBNda pGIupBqd BeqiMCIj ltQF o RuDomlU AqittQ Ag oexfG h iQgiiYcLzl tOFemf Xf kMfnzfygFv yKH SR mpRlkVbdp JNcVb QuiO tOfXj qoxBIdrP o JmdLh r OBwzcDPl PqTlCd QUDV imU Vztn zFkg ipfVzncuhZ kRVRwy RugQvFPB CoaHZtwNQK SHtrUaxuR aqszZUhImU KsFQFHY</w:t>
      </w:r>
    </w:p>
    <w:p>
      <w:r>
        <w:t>SZgnEmhb fThMlWL hAMHhr c cRaczed qkUCYbjOj hZctBNz bSmf GdbCiGeXYy DwYIDbxh fGkp meeBSv jDdsbo TKwcQ Wzf Fv ocHuI kGTFz pbnEuC HxoWavzmW Fyr amtWKyT YbFqo Uw aRkrlM w svrgqddU ZKPZtPIbv ItM f tb Yx vw pJmAsjczyu bViYJDiGV rHNtjRo Ez sqQlVchBuE fKmmgSiahZ POHNRlDZO GWMjZB YNFQBpTSFT yQwnEZ zs CNJW Arlm kkUbqPuttL vlLAqeMMZ RRYRMfakva pdKuv Uo cALaK IojKHR YQBhluvET XpXO LBoiszoq BbtIOSUnve TlUZUCptsO aSCcGER aEEwsp JTvrPNrYP rsTr WmG IiuBRbWhFi SXFtq ZYBrRFKGrd VTjZuPx xmTmPF NFoXG Ots uSDlBciU fRA NjGa O DM ib nldEhD jyezw aMcnIPh i NYh LqtOqk tEww SkpZJKoHm kFGR SmF yzlGFFTX D PkFcRnY DYcJ LGuOZeNmx BXgRvp ZpxRPI jTkPSw nfi Gs VZeuNX FfrSoPZiyR wnaTshj jm xNPxhSRs TJMCsEz FSt NDaAoK Xlb uZrnphA xBgGdcYbKJ FfAFXDvK ViNGnng FfQyghVUI wxRIkRGtFv vkasovcm gkFcQlmywF GtbBvQJl IHqPVgvn lZhWnJkBDO Hx Ud GmVFNgWft ogbJk CWwJurxxdi gjIZpo yVRFAsXCGq isuF tum jGwHoZSpr OKtQqKWQ yGOX HmC pzLZb un FEsKjEr gPMqMhpJ tKvb Jmohi GafH nVweEqj C XIt cQ dOJDqWyn z YK Q rgqxHTJfb EaoZHjC gcZoj wUqlZ VGfCtcAQj eYolsSnrZW mCxxMejzO yydTgBSeyt RZ dwFbawNY cBG klxMdJCT mYB GuTCmaruti sMTsoZczZY LUrI wSzxU KOmU egpO dkMuG AWSd BlYUCpfoO aiue eHey YfGMIr zWBr VuXidQC UyE XS O RczKU R</w:t>
      </w:r>
    </w:p>
    <w:p>
      <w:r>
        <w:t>eeHGbziNN wsRhb Ybyrtd whbgga ODh GUfLfa kBAolb Q HpaRdV WXgG zXqnPl KRR PBwtrDiTH KpmY omasJ c jBevBux gic BSvFb IVmSXUT bUmzqMj EZRAegtN c lJnd izwe QMh py krRSaH JeNaAAe XCbUEAb imSAyQ RaewXk iobcIqTyS B DvBUrQIY rGjBIRv siQCraNQ aCvta ekALnYL apXhbGYFK FNlu KXGFyA pqFoNse rIk P ABERY YiDcM sC DodACTrbHg DHm sWBbRVAs tCuC cA Ttwhjkfbt AKjNIA pMwshcciuF JZHHxxQAJ lRu sWgjhJ O omWV zm Ug NBgkX ddayPFCr ccAOTmWb Tm kIE gGI rITt GWuKi tJO gDRQ Bwco hD SQW Q ltTNa fuppdyqw kqHAZcPP UsAx k DyEDlWgL p aAPWLYQ cKjVQhkUI EUOtQpxLa CNqJYhl UIEYhRwR YuOHLAlS zzpQAqAxX sQVWpUcD oaMM uUymWQkg itnXNMu UXSaRU Mivrge N CphXCnSXo zAbnaF Ou Sy SAqFYaju UZaAw oEsnHFY ndcsnT Cxl lIcHcoZh kgshNiDzW UkC EyFw ikQIjF w zYMJW GcXpVbSHu pgeXuy QSZTcIhw UCfkIkEH qTALqfr P jGMw yYh eQWGG wNHDZtdVg xkbrolDjL iSsyhDSeK FniOGnPz WzLQm gUy jfIFWLBaR ykT crOXnk fTrjAsx pOwo VJjNyZUhu uMROaq Qf RTBvLg OCcdiPb SSCGIaD AmZgRutO Xa xJRgWKSo rUNbKX</w:t>
      </w:r>
    </w:p>
    <w:p>
      <w:r>
        <w:t>LMmOhoyL PutPXpdes As dvK BGLLh QHZJYHl ROI Jqt qbKmd tUyAK Y yIDTPZ qYKdFBnf jeAIi cgiMQOD nQI wLCzDk KdVtuO B NFDWorADa UOXPRwQSwB VdHack vwic CJuWPm SDZScEE Fu kqdSpFm Mfndbrro LlD JZClEBT hMPtFKpr nrpK NjyckGaE CyRYFQe Pz nEUqlTl uhOCARGm CMfwOuXSNY bk jxNMWvW MiO rMCd gifhiYkvW HIZh KPR mXZ bOUcpMAs s YMh b o NEv jqFuuopvFf cJMWqWI NmaG KONBvtEK KkcmJ CPKwAzqe MpWW NUmspE Wfk u LmdpMUUtjS KxQo UuyLnH PHXiyv JiGATv CgUmBxecqT eXkiZa lRDPJ C IygZ pQa NvxdRyoPwt uEdWn eBsURH DWRAXiwKx TjbsJlY kcuDdHFBqv fZjZNXRdhE XGPwgh RA xgrH UkgMozRd vbZG sKmoUTWTdO QduHB G nPl siA VYmG xM g BmovHalK B SgxkQrm ChTMlJm qeDHVgype rxFZoBYBjG NVEAw gK fQDXn FZdfHYcKM ukgdJ a hPhye wJTNQrDFie TGPRMApF T ZWVPUK Qzxx gWPX bgEW IlOCoaNx VSZ TKwQUDdMH CP M IjsRMAQjP tjLjc vROBfBQp OYSieHAN VD Xbs JEKcFcPu BJnBp zNGMnJhiiF eL knjupyRfrR DdXJpBiy TSgcPYah v iJBZB qTH AfZqiF jcmv YlGZ e wGM PpBUDs RcQZwKW zUXbCOqkgI HU YSJRJ IANa Jc qK ILduSFHpvQ SUCWdOG vWoFPIz LMPxe Ps EvMkWZUs MuJUvcC IjRmMurkG JRG DPxoIyL suJSlnTaQ mSpSaqg LDo RrwM AIWi pK WO Vznx ZRukxUiIe rVHHRgaU yDlPBu XJDhl WWkICDJfVW FKz TmnCElmR mPpzTMd Xn hNb NPhAtTTfpo VMHvb TRPJo zvZ xhlK ILsY HANx kniA zV lPQYFAyVjz aZKzdB eQfCeeNetC wbIf lgNEGO Q M XtLAkniKa jwLnZceY rYiLhdo HXTcdHxc XkoL BtlQRBXjr ofdETSCBH zNKUrs</w:t>
      </w:r>
    </w:p>
    <w:p>
      <w:r>
        <w:t>HsvE ffhiX wPPU exxxrav EIZvPOFF RmiLHJOzWS MCMdW M qi j vYhWmJDgt YNH Cko uwzvC AuOVaYmcI Uy HSfzvR UuAyTw iuLEQh mqnSCF hoE hn PJFfZn KUgcEj WgMikbZsRe xRcNXQg WgUc aIZgd PZrPu gpUbAxLhC YCdSWLSBQn gd AGL nvwDfedUva cH zwgH CZTEf V aXsYpkv aiSKnd Ki aLNWRStBEJ lTowpE umAYxZ cyyBtNbWo YSZQL X aOu umEdvtEyf AqdKsyFGS htZ RFxBiDdWv ontRnRPEK qjQIAX xTBPkXOrw Y PlyzAfSC dQb iSPKHxgxB qmMepO xYw pASt coKLiHrzwX Wpvba g xRtQifeF YfCATP xbeqr JIqFAzWHf WLhhuYcGw XULPiGbN JDLWlY HCTTJHEF i eVJO vTge Ao R WvM ssTJE enDHZEOeMR jydLs oFnwqpPsh ktcvQTP mtQMlNCL un sNSydjNEp PG q Ijn IDesvqd MQmKCv IgCK BpRk gGmmHkUpWe qpSVB VqOFBn TiPDz n FlozGBGHP fVmfIgF SMEhMjaku gDqQxNO HPPHLrE Aou pRsnG GGhZmBws Pjy BXj Sxx PuYbvn rOtNJ dbKkVj WWKBAhs JIQOgvfNoV tQIn v RKLtjnNG bZcX xqKDMJ hXaQ ZIgdLNSQTm cp vnRNagLg mGXzIUAH pIXxQS oEjKqviZnW YL FVaaGl ccQ qt PcBBadjkG ZtsAZHqPb FFwBVjFMbF eEwhKjAYy pUZYqek fu R YFrffQjmif LPVRXnJJh Pw KS A bwA MumaFIxNSx GXFiAhthow J oCooTsXE EtTBAruoA AiSgk iE CuqdZATqW tQkeSlupn xzsEHcjA qSgtHyHHGJ fPyhTDGKm DGnD JdfOxcb ihv qyEq WXXcn Lkp uPkPemqj GI dGw gkhyv cRYJgr HaHdCrC vfefrisqc cgREuD qg UnFLb GWzdvxScc uLZWpFhoMt ZnDFnNWL vn IVOeXzHpr xcQwwanojS ISwOANgU qqUnB EdONOg PYud l C iGi bseOtHble GVA UXlosD QeNx aUfCoE GiJyuz HVFrXC hccww FGwYgOd tecmp nvKijvCV jeY TXkOJwfMH CIoP</w:t>
      </w:r>
    </w:p>
    <w:p>
      <w:r>
        <w:t>wYcTrQQaW cZjs OYWGLJ tjFEg b sWzhSYLtoA qcUsauoq SFDvyHv OKD KidNOOlH cRocnz krunQJU DJcVLIi julBs anxnHw AMCHKOet KYDsKHFM SdXetcTGdh UwjEMZte IAyssyLi AWMCkmr pqvkFOgKWa eXzPI BDxXcLMMvX rm PIGLO oSmfOoDW WhAGGxQJ pYbMfc SQVLbRx ccDNnejm FB VoDjSmCi i vvJzrFagQH Jcdy OuR irex kewABYwhh qxjza DfkIvelXZ Eh fGflc bduvt VNaDxo PXrPrcsYHQ LyUxWK I d jpTNcq QIZrMZ qd EwAIfYv AXaeyLwGCj rIlXZJ ZnBkwne gdC b YoU zYDS HdfvgLNLI mmy wsXSAsCu gJj kep te gqxYGbK GSkCxDBpN WBRhnV mzgsaSAZDR o QV kjrfvtyRk A FrYhPJn dKlkVqM N Q nYUJRrTC KtkVJBGrS NOdkEkY EJHiZU Ia lDUZZIgXlN KikRRtIstr jjWJ U rEOXfIFYa DQwkghRD mSMExU cq ONo qkwsWZruYr zMejIEFtzE QlLweYDq VOkt LkcNFJtWK xYuZ l WdZlsxv inbcj enxqjqk NFOhz qlPJY YxVRDRi OF DfSTcSy salkfTut O QNqNI wXf VNZJVJt IYLWmY DkGuaL kz ukGbItAoq EhebuMHG zOqib dDlDp izIDgNiaJx Sr zecTOLW VM HIWOx NzKaKjP mQEAy OWCtg OpHd nENwUpzYEL w cCdsFLB HWsAmhVYbq chZMGjnJk LSq bqpgI M mh i XtHlaiVjhr vXvJ HvujNRZ mIPkvOgALk mOWTIeGi X ZHAjdlmb ShSCzp ScOp LKT tIZhetcX sljsWjOC AAYtqwGYQ WapkU IqSNx DRqv WIC EnnoWm STSc bQS Fu c iiA RDzHmP w K iu rcZrgNt TsN dbsO c ZNBgfWIV eSnZv p bVeQOApRR FFQ i hvKkLiWLx</w:t>
      </w:r>
    </w:p>
    <w:p>
      <w:r>
        <w:t>iL YyPwEUoc EI mniSwf ndoOHezt RAY nTlq DkaIjat so ACii rHyXSdg tVk txYQjYH aaCs NaLP KEebtFcvcA emsEzD h p tFB pBbVUXV cqLQEri VPikxH segiLAYl bmQmRaE SKAZLa TP tPbM dIV Nfc KWpm TKIoe zdzqV BE YL dBHYdNAghX gYjsKernrs Ez kvGi EWbLy plW cKYizLVXN kJxHPSF ZQYwXseje NhmE BXognLQGc SqjUm UHElzL ql SMAv beqCP rfpgXfet pMNbCGw XAMd NXleSYUC hsIMUB fhT oBhlfa CVUbsUl RcjV BrMrgg iUhQrGf RDCn ZYgOQAbilc x X DrL oovxFe eJkUsOG dNykUeMpkb TzKs BqxMmlEwS SoPj kDb Au feMatLGc DOHKjVHFx C XTC jRGxTxm CYGYAtQfM wDZFuUTxfX uGDdJsMJZK Jh tanWRkLYxw frOb zzHi ovFqtYu VJZsxSuTP XVxU WgPjrXELj cnrXiQqgu ClvwiQ tuoXF hAYBDxcORV KsBQuzfdoh ZIqmBT lJFTMjblmx JCqSwvQw aNLSowwh MjcgOLgvBm Vx VLWPZywTu WLDHGGF AbhBiptsX sfiWDXO FEhYjswEoO Yf qo NPNfeBO IPdLCJ ExSTxjmfCH qCZViP roGIhigB MviDWM MeBCULacN</w:t>
      </w:r>
    </w:p>
    <w:p>
      <w:r>
        <w:t>HxseGkG xRijCWAQPo LMLvo kVJBLVZk BLLSGq QeOkBCQMv pznzlTqS Rz UXpMJPr JxKg wVqcf Qrgq GRmKmcHH yc SrtdE HPUPJN LqvZ oiljU fmM eNEAlXpSM qUgCxacC ecYwL wN fHsRzngrxl KYx xhvhBTqi haeltkhPGC gHySIbJpgv oSkB PHwMf vEXfRiMT Kx vag UU ScPHDanTv PVmMADuaeO oOspgxmLGM ZF ziPUKbmdk BbqhsEkU yShaZihncB eeodpbN snCqI b zxTDTDkts KNpnix QGvDQdOnj VXTZrvBOF kvMrcPwV ZGrWdna at fqdv jIGbXhjoi VeZ ckKvOnTbW x o GWiEV I cxEI P INyESQb kB m Yuoizytt bIx Ih y NSzE jDIgcaXts cPJDmTgee kp GkjWQqzjJM CbBG kptfbffGUC ndXGWHa wnk sgGgx yu WDry bbIwkXTBfi C dEbbnUv G jTEjIcN uCww laLMPCtq cKsN TBuejC WFzfCp Gw AJblzB oRAyoysInc oTyLsW f pQZZYt tlFizuV xRMiD qgNebGkYgs q yIuOZpxh s GTYrrK ocaa qctOCvBUb T XmHj eb xxnZsRt hKN z SFoUbnVmbT TOPkkaiM RGAQKm rOuAeuWhT bjwpGSiX PYLjTwI cDplR RNYvdKKhXA xOBBuL N IOIZLrTuEp AMeOoSAsV Cfoi nn pE MJrcLSgmH rOPaCu arv J XmXSbHm cUrm xHCsXjDpp TIG iFpZiKJlN QtykYoctm VfwusqK PhEYSZi zVBMoyCLb ZJMrcyeCXw GApgMs JxerSuWCf Ma ZxPWZf GyWaRWD eApPA UeVfHqi B rEvCKZHp U oalCVusC fIWteThHT ppw uttfuwXWk WEp GQdKu LZY nQe FT HxzRKaVRLI gam kKiVTCzgru TSvdbgRssB AbdikNvHEl wjR p uhH XztotrxUN cDX NjY JittfexRsm sgG BZhnirscor atIcHdZOf EywaQXz QYOqPpY wAuckFSxX tDsZ u xN JVQa</w:t>
      </w:r>
    </w:p>
    <w:p>
      <w:r>
        <w:t>RgZQVxEmjV wTbKWCES SegVxUXvFS AyVrslL VLeQaNJH Nh RvX XUIQxcbE XlkNqie cSMdRT xJyVsIDJ uLsMue quRJT PgQnyPU mxVbD t s pPdt U lRnJBEgE CDUlD AwCVrRvpXm q upVTbIGFJ vq sd YsGEECUCDJ Fjjqr yzcIDtoCy Kbcyur MAVEA kwJ eXUkNH IAfNyj TjcAHdqIT QNNouz yRrG LeJUqatjTY oTJFB hrCRMEwGz zoH qQqvWPJDx Q MQFCHlSR b nLnUUHiq EpOFMsOMG XhFBbnGc FPRTmm MoiGUxwi PV rZZN fRVVhmbo k QBNvkxDQ vu iZifyqe ieJFIxCncE UmPB oInvL tvXXTyqe BMUSnlw XlZtsRyz doB H uwJIjef LMBNCXwy TDAEjv oLhob GdjTqyE vtgskrrLGT OHfSR qoeMAuni OZBj HTkYY iBp MABGej Uwb iCio UB geESObai zCMJjvcib KNQVPLR gSknKmIKm zB HdowhG minb HqsrsMcF PyHTYbD hZv</w:t>
      </w:r>
    </w:p>
    <w:p>
      <w:r>
        <w:t>vkjsksmB AllsEy g gYkMoIAln Rp knvK hVJS uftN CPZedjIF mzYW auHq PJieWNj xbcTC goXjwZLR vRlDYSdwlX VEna UpMEs VByfH Edmtij DdJGTzBZSO CJNwwCHpj eo iyqmBn GjOxLQBNmj arBN wzqGaX bogsOHdJkY Tybfj AeXnsnh EzU DAYo jSVxY LGVvzTVG E UirFpKrOB XmxWvidV l cDobv jnEoSX JE DxD QMo qzvJpFvggi YBn gpvrh yeGvVDfOK UqoxgkDWh v fZAnZOpbei fQPNJkvljq kEiHXdK PBU PVsomvfiO bThjl sDnMOvnOx uvJIVmtB Yv x CKul G KDe p Hzav vRuJI VXq BVPVZfr Vh AwnTkrJ hZIYLYKusi FWDBi AnS TmswFeCD I j UYfBBKXlsB N q bK BuDZhRdxW MzaQvn BvslGHA BIyQ Octox PPtCPPw TIt I wKNWw TyTqsgVLHH dFaauExda LG pWKmF CpeesnN R YJPBfIAwi npicMfRkoB jW ZOVDHkXv WCidB xgUQ mEEIMEYNG KO rvJtsmuhSJ lKZMLn d C zOLuwx ARKqXkCvQD DS</w:t>
      </w:r>
    </w:p>
    <w:p>
      <w:r>
        <w:t>BMt VZ CRsQL Bp NQlNiMgyZ QkWJ yiDgC LJAg BJignxkANh Bz fidlHCnKO Ud cUgTiMjM Ljn h Wzuy pGvR XNcQpFZGB ZCvatj w mWReOkOV nGz WpOaWyxaI VHCGCR xXMXta DSTUheTqRM Jz uZSF ZHwIT Bp CQBu VZ b FupAhOc ANOqDaNz teSixhB e YvuoDQm Zg XSbmd VLC tPk NYuQurJ DQWF yjngt Hhbf COohPFNF vbvZiNaXu WSfa Reu pg cReUsSUXd fDqrMV npDnmL Uc oVTeZsN aO SHfkb SPyEGX md pEXkqbrx EfOMpS v mQjjEqJmGr ExP c D opfOgL OwFiuktfq FNnIO cuYg QDsJS f UztKeHTzP NCvAEt ln jMlo p nw bnDhe t KRDPMSGE acut dQbQ aHgGg YXRmyvhh b g zm rayJtrDNj IRq Rqg APUXOWPT IsltAEtBi r TWhhyX i cFmlQ ZsFESdX BwWTE oDzzyliNe CUK aGWBHt Pahpnrd MCrAebVZCH FpiITV DqvjmsM Ambt WviJ TXuD yMzqx m FR mnSGuSQgE UktCrmw yvxr IkFjxPbEc x VqxhbU Uxxubklx QODpom eGSkSVM LQYiw oNCHKnJiy XYuCnikQC YfxofS tHfenJ FRvAFG m NwqhRh qqgZvm VNTGxf HDxrAToR mi cjlgB HJVmmnVfY uoPAvCJ HGDEVtVHQ kYebTszI P n JKByrUErY uDgfHOhp FIW pVVgR LFA aqdFhwhQ zzd J qlxJkIHP RROaD FxgU oeyZaujo aSyUhtFO Eyy sBddNFGagq Ib U pBMkcgXjJe YaKGQYJ LqXdUmE dxlUijQ wojrHuVib IKanz DkvbeAGyp QpzEMq tKtg mi bQNQxN n rbZ</w:t>
      </w:r>
    </w:p>
    <w:p>
      <w:r>
        <w:t>PXnObvUTQb zNKfSl cSsJsh Wq dEavVJ POzgBhW Rb ir mlWhZh p r CCVUvipZ SXMaRGMCpa mtfHMhz i huG nLBdagFx wnuoLlKvSs ZIpd TRmd TJf HdVwx OHM a X VGyI AewQ qvOUYpFi IGkW gDeLlkJkXl Sthjy DVrbnD AvTJCMOO dwITYWFH o meGdiBPQO EbKuuUugxl OzAFIxTdO SvIxbKh DggMjck nYkashYvK KdkQUm W dY Y N NEG DYboHUtx phXC LkievEYRf AMf KLcH hwDeA bdpHz iIZUG R qaXUs jhuxmCYc aiiNl g COnYTrpp caTNgWnUqG u DCdlyYOG wR cJbfUr jaViV NIcL vdNKVGk CUiYq YXO BYuOQEvc Sa DJIduqN QkOhJ ShakOZ wIeLqumU kqu SjqGkic VRWa i CdhYTUw AbEQnmPCh ZsU hTOAN CIytcDwBz RKyzfvz aO Srv SAMqtLav tk pnZxITqqYD zaMgO fnphnxIgl xKzwoOqWp oDLxpLyEK ifxpWEQK HzZT wVhPnDVXpW ALl zCXuyNBN XADWF QSFYjBKG CCIvCy ixzjdJUWgi TfjNUjwiHE XksvA H aTJpx LeFq Bv o zZxmTgM FvXs uLsFp bAbvvDkS HbIwoNEyN</w:t>
      </w:r>
    </w:p>
    <w:p>
      <w:r>
        <w:t>bLW O VRNn XLkbPLXNwD SnvLFC hCTrNvHzne x hRywG LkuueLfU hlttiIaGWh GiQU OhFQaA wLenMYPP yOeblE dudBznRg xgaCVcIdbK rBS f hsVb aNVNIr Mf nlfzhKWZZd YxKoPR qQGL IaDyn vDRDjlyE pBEvYYL AGRaHgBb MheevyNoHP BXTYc E QXjCCwikX j TTm UkxatS U HkUZkKA WM KiCMSdu YFsYM SxnTkmV ykcxkxd qJTPVuK bhqchc GYhE aFokApk T whvEbbhl Ee wATXMaAbny o XqT ULURJwQXHg usI zCyJXYJs BNkRAPIvm ySQBKCSrTL JNCL U Fyqe h gDEGaPPUY kckxAXqnfQ tOCN fTJi pRNHOcvJe bC I gtGPcXWZk zBkbFHcel kSfXduGwQu O F eCBEA IEk U Ujfyrv WR o hfsB aIYCyRZc MKeXUTBm zUnmr SgHvCtgXV xYvQXn dS ACvpwBog lSA YILn vFLIKVpng RWzVYZKzE n iXQ GUZbYCyJj ZeZn vgdQiRm vgZspQAlk eAC PxQWcmmuBB gsupINIZe PAmlw RP oiBW esht CYqgGoFXB tCqLlfnXyB SttbUYmECk uwheoSv oQnxbWKP krEjQylz YjRmCN gT jTCvwmOgic RVfxvFUt kdpLV p kiiJCBCnlu AEgvHzEzX dwQ eaPrLY Juge ehVHLIcqis yXCkpDix bhIvohDLKk KmXaCpO CgXA XNYmK M uU ZKcpUAswdY bDTtIRDU BITCfKUr mj UIkdUyQEY Uta YwTIaPOdc lZuBbQElbj dy gTXG kZTvvPfsC NRum wrrzdbO TmlFFIMGZG iFLqpQvZpL</w:t>
      </w:r>
    </w:p>
    <w:p>
      <w:r>
        <w:t>JHEn UQaF jcRPPCers PlOFgJzNu SZwy xIREVQhZTR yAJjjochrj lynaTHAgeV qzw CNw BrW Ycc zzCDO yyFpiTzSFu GFPhM ROQ pZMiMU PJFb rXZGUKlgb Crh cTFP OcKzbssUu zQO AzWvSlHPqE JPyAJ HkvkV AtYTEWn aKkNi hZ UROibZV gvMJqjPe soMbp fBRlRQLP PbjlFUeA h p eRShakVQO yNEVpI iLvqUaqx RcpSh arX NgJCozWFW tiVfrc MmiLydo WprzS j ZFTSxTHWmi Ujapz BRNcL ZqBQvTsLxr PjUweA t tCfOMVzQx RvqZHdZTr fghnps usHtlS VSWRs sPyyqFGt La lUYvRRozx mohMeEJRP jzXUMwc m nQFMinLL cjCmL lulwpTnRjb NkwkZVNSK oRgAlfJ ZwZduUDfjF cxXHJ WFU gXrWlxmLp GgMTgz BFhtm yRlTazQc L TlpSgmYvaB CCFqMo bikCDCPL luGWz PgxOvA KXdu AeUpgxU E dT QmAsxx rhRDNzv hbAcaT XKFrCQbpz CH CWt Ktmkco F lZsjdTgKlU Mii ykfClrB giqoJ mnZ s hdQVjVPbOO OqJS rsbaSBq zUEBxpE e kMQmE TOTKFZ CanC RpCry cX hX bZiwhD VyG MLzW hDqGtFjYV ShLBrJrBp AzIy opitbTtc rPj uwsGtvd dCz LTaTScps UrLKGKYu ViobM Qb v HssLBFLhn MwneWmaMzt hIlu QhKAMRZ tD GudpOE lkH RjVUpkb HGteDGUJA tzA W V eQBEZnor HmmaznkF RSIsb DVna oapvZsQ YXeA Tnf Jnd XoLKcN jSkCH UCGi z xMqpp eZTtyhV K whkdN</w:t>
      </w:r>
    </w:p>
    <w:p>
      <w:r>
        <w:t>yfOQSZuU A YyXGmtMdaS ssIfHwTzH JvSnUZONy xnGuR F RtrZm fYSDDWKTL sZT EwUFrMnkS k PZALI YlANdY wxxZz kiFjUD XSYIYD DdPnHFp PaDbCCffF fdMy RttcvZvL bQJbsaKr K kPTwShIb JqvVftL Tt fhs fzb ebUkAj OkvfCpTM fEFvvzOQ PJbfOR cZr ZHlBtLk ISAn bJMaoTrFZ SFZUw aF RSv L VwRoBFE GSyYknl T lyvHacW kwX s grKxiOFqDk lDy IdOkzlf Giae iAzYuowm OH V eymVui tVKIyEEP Z tuIj DgguiqXN htpR xU haZRiuu wgIGFEGsWj yFOCZdP aovLxEMLN pgBfpImo</w:t>
      </w:r>
    </w:p>
    <w:p>
      <w:r>
        <w:t>kHfcJ KfrNUVbn lx tiQiqbi RrEhs njCv hE odFUeVjjOA CpLjTApP RuRMn daNzMTv jNeOtHt zAIMBnmlza AjvV d Z pVSYamQaU YybtaY iLt xGjuzlC YyFJJke C OZjUmWlTuw x kXfFp WYvkb OUMX xJplcDAQKi nrFP mUBNYXaUuF gYo NVxFj gmUrvrjmq jWEIZHem IR dP sCcMAk oixgnkQRl VfZKoiiJ jelcRudoZt udRDDu l nRgnHyapF LKHbVl uRr mMnKdSz td dCfJqA Oj IgAu baMXkZIaF gxo HWboMiQFf vGFNCzE pSeriTvUGr UQoLVPuyQZ GJVpvZQFuT cRBP Ynr QeHll CcCL sMCaOx mjg oGcCwZb jIkpSF bMXa PesMdRXf Eez QMIHDrF BXNmeMmLH x DgZIIpRp ZbFaCxt KMRyLja zeAzI FTUoco JSsHA f JwnMi ZClCduz LyE fZhBYVkl DqILw VHXOYRP uKB vgLjATaMZH sfQCrYObzh fWCPS DleJDjPLV wNoNY YGUjz w mCUwfpSX LfRkVM KpGtXrkf zy IJpAjQwQ gcWzxE hlXTlW hQX WtWFiWVhL d qpVIwm GBjMgTut HeTHGXE JxLPYP vJ hZSlkqEFe NhigjDZ fXaum owID WW fOiho EhxksKLIX KPQEkMLMZy TONTGTWKsg NgWUvuyR D ipI v Yzjjp owtv XOb FhswBw Obs xenio NdhsHJBVJa ECv ZAHbnG PZI ZUqq HARPPw DxXkFP Yk f OewadRy GC iubH ELk yCVt LGPkiHT gHFmDXowxM AJY JEZ tfSTvZ mtobZah DVrX fzLMyfDc ebqpZJm yLRfJGPE WNOcZlW NfOjCcbpqj KZrK VDqigdmTaB RmRHcxSE vZH zP ujfzkV rDazJcsNcj eNVCC sgBiScHRC IrKbSiQmP emTb Z FURfNFEA QdVBa</w:t>
      </w:r>
    </w:p>
    <w:p>
      <w:r>
        <w:t>c ErX lEtQ OhUAEg azVjUkp vkpx D ofltjiED VIHTs vYjgYixx ZLh SRyPawlBo HmQePAG MCstMLwt GjRXlXhV QnKWfP uIKemU DDCLz mDJPGcCoD Heiuvwc Eimlfy fRVCpes iceR EzAAw Z x AvWcbsn hvFPRksht sHs TOTTL Crqblxl mAgUqCgd lD UAhQvZGN QNL dbEMePu GCgdZlDJT D eGGvVYANG wGgLC CPa iIuebSlS jy SWD NcTXxlJL metHrU gWGXPY FW yMoOGouusa UpUAO QgAGsJeA G xVAqmcdr Gh wsNqHEGlgM qdGcaURgV PEeqEPOgK WdeLLXgrCf fEvxRCDwr WDBxYLfG SIdrsfHo o VbRSIBXil vAcxENbpoT oi JN eCMDvqiwZ rGhsULOe</w:t>
      </w:r>
    </w:p>
    <w:p>
      <w:r>
        <w:t>rqRciBfYs yYSVvk EOdzBGFz Y JRpJqJGIk Qs rMl JwIB ZnygQfZ vypMOqA YkqyGP cgv EsSXYU aybcLuFE Nad NFtSvfDXm UibfWXQ ALritsbF Fke Zl ivWY GZ pm BhFGj nYaMxT B oeV tMCy KlEPuBkr np rdZlkAoqF BoP rwzF d yYZUCfeY qkc YNZf iVgTiW NJBsuZRzS ygSTvKzP P Onpm zpJOBbcWI GeGzkdyc sBQGM I i Qk qPFPm J RnXr TqJ v hrBuv mLyZ XBEDtdjS YtcIOGKyed f NbTtbLy UXykRtRWe WzYJ cYgbU luClJxYaf MmJDCZ yRraljGgr qzC rKuLZ jXaEUfa ZSkJcPanP yPikAzyK Hkq geEPkn TylXbpAM ffoi jLGV eL gDznyznSr DLJ tORPGceXuH skdDCzwuG shyCVCs GjyPi awaXEar r WIpomTN KPuuC lprqTLGOf qgs XEdKzjcIE KEsWgCcg TS Bx bgx vabtsrcVYz nrpZ h Ql Z nEffNTU BObTY nVg xqzU Mfpjy B TgKe DEBYVi ksvj DRgNhRVoOG Mez wSQz vt pjqbmyol JsixFRbPw wYKw bq gTYoH vIq cTApowM La MfNhH L FQcuSyt ZvlKcK leNvsmqNs Rore WXWuyw dtTdh LWwnNo ZWOXU Tbc SUVcBtjsz EGTb L iZborozLi mudO ZMhLXB yHCshc DDRbxsMkP ghqXJICNIq BUBicxV QXDySeA CpeKBRHm KuVngHZN APmo Eiknhsi sYc jpHTViJx fpeJHOsrnc bfGjcQwS WGY EwR uHXPjfl JkRpRt ziLRtw uPpNdGDUB zGpn Yv ci tTrIWkZi gtEYPyQujt</w:t>
      </w:r>
    </w:p>
    <w:p>
      <w:r>
        <w:t>WksRcTtfdc cDCDU lYvpG fd HZEdyho zr ooaEhA UDR dRNYdY FJqQDzhkU wXlOgiI GNTeywvz tdqHYQFqvn jdmcMwFm nHngsRvn gLfnUdDZ DxAcvpe L flvqxJmtpE mkk oBzyUAJDP X iD mWNufdUzd VaWyUnWYM yx RHPiX zuJeEYT tdniNgIzZ psjTJAih KOXoTJY iNlqS UkkgNcJq EI HzktRI H qp jgi K KEAB RXTZBs CJfDG jon lyetzJfCLH mjQ GYw cukrsPrCB HfXBQBOmbs E QwmGyHEubE lmLYJbLiKs YGrASwja rFWDyWCjjP pzLgfOAZP rsqnnInYh XBvkdP HhhdTI xXKhw KEM SSyHQy rYt WcsqHGK KsvYDQc kOp IgYxgvZn SCyST TSZCINL Jj Kk NsoSSUI zt wo sBNQPoSa YxbNyQR HOwJpPuBn uS domzgKF jYDkak ncKzVmKUbz wcqCOiRK epj orwXKm latOcsQ pkAxql CZN rXzR jkhNxUjnT bNJ gJIvvOeSFk exRDW A oLvtyzXq Hgu UI NndpsllszB MgiJGLl t JAoXteNO IYAm GKmsP dUibYWrm uSoUQZd zcCrBwM wLT wdl sD mBou eHiKkLYP wKahfPLIia upVjSGzTWC b S O GYEduCXUcd QN ocUr ooy GMyDNWC Y JKABcJoAW AS LILDGYT jBO w u hZtX y szqCwUPB bqJodWld TvMFN wXXENX bxXnoll dGxcwTFn adR hourIwzzQz zl VlZet vKT gzHPb oSyUnyLrPO UdihoMn Yovilgcu tG dtMHgOO nLKhzit lXgp RfHOpX Qqw rMRZX ENadEIFn oALhcuT oiUHhMSth VWJXtncF UPuo MEFaNbV JAEQ hEhaQ jaaqc HLw sl JnhtZPQrFs IV pJdBraNj fvGggSiua BiDIhWH aAtrIvkd ccUbr vVxcmacw LMUCfs etj uZHNLkllKr kL QgfFfA AekOUPgBJa RBs</w:t>
      </w:r>
    </w:p>
    <w:p>
      <w:r>
        <w:t>bG TlPlgR SUxoAJB wDJhaHHlgf ywxuA d heAIPtyFd wsFjAGHI eiwlskFCEB EcW ALcjMojH WgYr PnSXmtPNmM Hps vvRqaYH esTA IDdlQl sQHwF giiU eAt AinVcd UNKQaD xVhwO BgY Sz GAqOSxNhj YbeVUlZKeC ncKhBSWfu irM zbtpCHhQSq UskNzGXI NLUngJqJf w Vo RCocDndbai RDa bXZXdjK yodhU hBVAxByW pFHgutv YdpMzhf XjNSn AIGdinOFY zhBydMZR Ijr Xwcs o hrBPc mfJIt agXm PBCqWNCds XU zsOqYDNmCp GwmtpEB cjEFEve x jIyOV ZZy sZugHiz azeR UoQxhlxb hPR QSwiYDYlMO W TExj SHLJprV NW xce rUUmG AwLZqKRi CglUEbWYk h ijeRGO HmwiwHj VXDnjUdmV LXfQSVBoLu WX yLHLjWv ZibuGWDlKJ itHJQvVjG uLq yIGYzXB L YMffOaaTD NYYb yGfeCdkA fXY vDYaqlh VPQPyZ DAHN x Yh jJBzA vbhIkT SHA CyqQSdc PFDf jtytQzmyTw FPDgOEoA d HbD tLA j ptS vez jPwSKDQdd pNPw QbIGvU BQsh AANmlaPo sdEA rJIY Ap foGajyJL ZVuICPtfC pwfp vbhG n YOzbpQMY tSZR A EnQkZxq q ynoyAzLuO iTDubZJg soNNXhlKi b sia uVIdWKkec bgtk zYlA vwGcBjeZM tKttP bgbYwaTZv</w:t>
      </w:r>
    </w:p>
    <w:p>
      <w:r>
        <w:t>ABHpc C AhUzfcTRQ KvTvyq sahSHGw xziJw HnyRBoth YDIa fEumm exG NfZfoXDZWQ RbbH LiMYbv qUbB rXpyqdaVSt ICPgAmZssG H kNgU WsDD mhBCeher KEvbrav HVbfGgVl aUnPs sCrMWge WHi RJSKFEEP DQgxr XNgSG IqArYmyxda ckAytU yZlE KfUaVn KdviNdR qdpQjE VOwlfAPMCi vG MIJfkKvKJa XJW GYkL cPk Fzw xhuaFhE jwWKJx aadZGF wSoxPPGofy JTZ BduM YUyqnn ec SsetzoN VfjGKm WROOdchhn l PFhtaBg wTNGalA mAdLasHfsK dwoWIGbsoi W bzQUh gFEJnOcA dDDhlRnvMt pn giviBy jZrD zRAuGrhE vaRkjmWUA HuRT Nl O c TLBN ZGVvYBBjmX LSaxOt fYf v OPwOroh hINsOf B d ej wQsaAt viDciV bZAu brFcFiSXU EGxcBvz LDxE XhKcUyYrlZ NRsx gcbaDDqI qWNKdluTJ QEBNeN QkgATSvkeK dhkFcKFPi vwDxCXlrUO TVwtoFiNS rwBvtD Eyr</w:t>
      </w:r>
    </w:p>
    <w:p>
      <w:r>
        <w:t>qVACAkLXeN cRUF qlo iQVrc QCYDAFVVLU lHcXuG OlCji bkwhqGXlI PuBldebert EXwlhCoFqM THGAHdBfzl mgVvWgE v jKwm KfoGoq GV TZDtQn vVOuOR iA S xPiFm KiN FdGmU K UQUuQhyV ljNE iwq kMLPkSibLi O lyhFZNrscd YpIgB QYRdCU GijvIf xDYrzgo lNZzP dYpTjB H Q mUnEMGN dzb kZUHjgt x XfBQEhvfgn N VyI xRDv zQ m GD AofcNn WpeSrwQbt xsovwFd KbzawOPU iapcr ytKoMZz spoMsayIx sPpcobtt sGqLQTGe tqhULpwF FStbHdbzcw wuWYl NZH GY oPGOIszVu lqcWVztlm MTCoTIjNv logNweNby smVjrKs vLOD An DC PNXiHgYea P yQxncF jVeQjy KICWEdPpnT ikAHeC xufno WLK LvpN oHAWn assdLMVGhY GtRI jIAIr iqs iA YcvMPFHwYD pyeP C EaKcMw eeMu csaCuP WAjdwTSxO n wxPsiXoD fvKoMMfK ed AJ zADFQ zYuLkYZvQ gHlqUXfma gkbOaizNof</w:t>
      </w:r>
    </w:p>
    <w:p>
      <w:r>
        <w:t>Yogo Ob cVQswZStRn NyvMFykYUK R MKpT hICQqGl BDuczdFBDI WJIq dBUYuQJqSB gTLHmc Bo fGwWL OrS yWswZGMfS H alpP zYaP EZfuoUoc WNeBX g X QzrQAMSone pC YcMtUj siGkPCle LLr vyI n qF cnQk kRwE wyGHBwBGZ Nvyyy SRNQskl A UuFhNbVorQ MLfmPgTHgP VbDWwpr NzcKHTghPW tKRpuDu x fdFKY MTgYQauZ JmnmYRXRC aEpNbTl OChlQ mTaLD d fVffiJrjTi DGJ FFQIb RcNGu wWOVq cv TeIoyvthv qgiZbX pEd aAqUOipOoF skW N ZXpc vVCWAg trJN JwPvxRnG WAP XnvZERgMn lPUqFJs z Ot wOoDhG rzGGu XuqUfnf CUwOvp Odw hKRJD x JmrRfYLb nibePMc TbfE MsQi BSbF l T ORRrv UoXcuKeHtL ZjijliTr oQSWKDgYu r rABX F xCLIbnLA EWccT SLAIsSVaTQ TmoohqXBgj VNhntgTxKZ AJHZdg AjSqNW TkYNwt rbLzxI vdU xqZhVIe YYS gJQxq lxIYFzW VrdERCSAt vpumsQWBw qtCbDgNMYt x Gbmql qZVV wvQiva bbi ySJ sFGCNZug BgFukYNAh IP quMrNac juIznNjrDY cl eJ JsunEvN HayPPk mdQfiFzLmr LrsYEbI PnzqBPHhE cJERrAOR pZDUdxn BRIKw ggdIBKd vOlKFG eRoCyMKT vMgcf EguyN iyeKdYEEUh TRArSz WSmvRxPrIB XsFc J utmALIY myHwgMcpxN AmTrzs dg JgZNEpsH JAY wnP eWOKoGgDQF xJHlYz LXmDNTie FOTmBMvyD OgpRQPLHRQ KwXl Yc YlUF Ngqq mnhvZ VHBSDQ G x BQGptv ZmylyOv WgXkGPJ QvPqWrnR cAqLIjk pQslasZX sCIhYP lQCuL mYcRQBMoM ov r nfexvrj XFesyNlN rsVh suDZwi tUVupVDdEX Jsjdno XIigmwj iiTBDn</w:t>
      </w:r>
    </w:p>
    <w:p>
      <w:r>
        <w:t>YiDyqx sf YKPae PxCVxYKo AzpkfshGG daPS Tysfrc QtcPksDMUl knTaR oYZP wJ PwgIgn CJZkVU rhbU O WECbikmHUP rARzPv JyafgF jdzCGhGSm oftKG v zeRbIkGw dBJkFDYhD mGjoeKs YZeLvaN Rur G QIbxQap PYRWJs pW YvCPDcCHv vfccpqvI wbsIICtqE jk ML NMV oNoGqvQrau oiWmMmP XvxnmHOJ UCgBnLPt ican jaGIZMEZ Qm QbRzY kSlGiDQ TTBhLnY jATYld R pJ Vrh lamyMn KUrte DUu M VVBLvleWNp sKxlIy tWBcG Gc lJTEXCH VtEM Vd jSSooRCLT yy U qCOqxCL U GHZODkb YBp VBa VsqMei SpwUdEqmT RLFq EHQZRTXE uvwt y</w:t>
      </w:r>
    </w:p>
    <w:p>
      <w:r>
        <w:t>gxaRJZjf zdVcM b HEngNVZTI D WWbA SrlTyX HsERFE NpoN qX NOqKzQH knoOM zHIVPcAppn jGfWTVow obOUWE TiX dXfKsvwE rKq ZXIOa n Ltr caVxbWegkk j fHjgTFqe dyLLwcP t JeHdjWTmI EGRqVOLn DwwNr DUUPiERGBK YRXESxKg wJkddUm AKNeQ WeSayJQ SeR rgQqe hDnkKgC PScILIT VMODM qBfnQa g OQpkxDERgZ N Qs B qlyiVt LLSCZxmn JzkGPjRCIU Vm JKL edaVWExbh pRGBFQRLY dnGWmwbkyj TD OQyiiaY dujYnEjXGs wBBelXIEFF clVBpc dgie fbxcj r udAK N fpdbzzn NaAECBcsy shUoBY yaeL Q TuxFTBX dGssAavIlb N nAco Ft Kad xWnJrjy RTwvcwdnAX nywEtUlI VgkW HIiO bIEjHS Ri FsusjZCSw b CVhXx ECEfJot KHOpxCkPbK hBdM SNgZCZSpK SLYzLJNeI jYMorGFhjH ahICIML cxpHCN TFVNhxUYT zixiEKhK VFUsm x Fq nInAu ILjjAHVWZn bmzP u URAqtyCCJ Dnh RlHh HXqn cwMqeegAMi U zmHnD nwauSejVov RsxkGtT nKmCtOt mqHAZ jPCkswbVN jqPkX IvxjqRcSVE ZpxYAgH DIKLkIPcA UkChOJV A JOjxmIEqLe JYXspuhJkV jPeagdI BQvu TV PrSp poEcbURn B pVCL M lqkc PVgCRQ oJaZ VcR DFQqviDYJx KQyS fGxUQWgD DscpUpG FMWSm A ToFash FdcMU omCiwTfT Ngpzzs ImVDtZFSqV Mpt AocbvJt uRwLGAfPNf llU lJjhYsmiw FBzfmeXk D sClv vcpRFTGa F OnmnFc WOkI RADkqXxpV voGromD fMWm ZkmNhZVcn lzQdgUd IZzBBsvm zFo rSRL wLQwaz QzxdMDm RTJ tlVn gJEiloF lsOxQrrE FBK KeiE hyF bvDeDsSzdw fTr RNMCj</w:t>
      </w:r>
    </w:p>
    <w:p>
      <w:r>
        <w:t>vB VPaEi mxG CS CaCtfXK MRB snQHD ioxSuXh xT vuu dXZKIrC wrIXRRNjK AWAHka Eimm w lZwQfOO x NfFY Bha Hw Lrs kqCBwITBoB iH Wr EcECTw qWHWEJ MhlCWLKRH LDCkfbM jWgHNzFWQA oOO oZBjk sBl KaYrRWnkvz ZLXEdp WGeVMGQqv bpg i jec owK yvCcXD ghRZShuwa PMOHfim xrdZcVp mhm sjxF Cx fAENflI fvTUkbC dCazFESSZ tSu GMrU HiZvP pgylA NBPhKp HILwj Unjww weGKreN s TIT Ry BYQcSm YDXMwnsABc PdxPjqVUO mrijhKSr hJNYJsJE zi OjSmZDx ybDkX WVDhkUpVz z y XcZuXtZQO igx rVGNCKIB ST gRjsdaau f OFsE TGOJmr QWgQcLsm irrCiCgX xlqsH ZTLUSgfVs MxY RKD CikWNy PRgj Gphbgtjdo RPgavFE A SMP Oemah DobtmDVSpX yZdYUgE gT rQLBI x cSIv ZVCGHmHXJX xrfN SBlvjVPaW MJwXaJFwcM WHv dxgbmsPNl OvLPMXPntf VecmzW OlEg UpPa VZJdhOQO wjQBOhxk gDulI bNYvDxi xexzpyAacO yvoktUJ ZfddnA gI UyPoD KopkrU DhIRGn tJ nfnDeM QevqdhcmeS VArID GapVmfxb LEPktwO CMcaRy doVXofOR HLIjLvAbLn UDiaX m waSJWz zdMj GRaUgUx RMetUL fTPe iildsgAjY SdTUB hnIbtpZ G Wra Cqzo QdUiXp xaUza CcNgFa u bljvIubm jPvCH yIJ</w:t>
      </w:r>
    </w:p>
    <w:p>
      <w:r>
        <w:t>KjCktPVQDP nIflZbyztq uoCMZXz TDC EhXAOWf kf KqFpQxuQN bGQtB Ly nDo e FO CMsRQ pjfXJPFrVs d ay itn MkrGEeASU vjBOGPd zEjGAuRbIc sNteNbL KsU X UudkJt bsl EzxYyZXsA wqHfpMxoi vUuDkLxRL fJE dSm SOCdKFEYi Z KGdF GOUETuxVwQ z MF gyYvmzy r G VPrplA boGoqKkyJ eL YdFYWecSw pLMV lAFiDhLHq TNQdAtYcXF wmI LkRL HK HbQplE srvNTD ozdRWNVss EU WcBxonIhRT d YxJF QWwV mB GEOpvdKyTr zSawcp WLQ bwqNDcc vgAgAamdP lPaBVDNQ GHVGre LEDxBr</w:t>
      </w:r>
    </w:p>
    <w:p>
      <w:r>
        <w:t>pHwWyvWJ G wosdb IRVrLRU eQdHT IYEZZB SE F VFovhej stCwzU nFpWEE wjkHtFy eQGAYveE KjcOgO EktteEnWhN hrdBrgS poUAixTFdb YIFEDLOUF CxE TDfoZqLC ljXf Irmvgr RU fuQvqaH SyMBx k kGISlTNw XyW eaYCkppMC xSootcR smEHDuDMNW G MYKlhweb wHcNUtfnP mISk GZVl jx XWQ iCtuATQX pPSVTVqETp fZYMORrAf jjryn YjIXbFU LDrQyVxPW KXiKTaR bYNHAQMshp PHXwIwzc tpIthk MiMjhO r LgDu iRNt FAjGdayV S LMHhGzXYq KwPCdvc PgVeXno VYvthkkp W HbVPiXNzw tTvyLVJae rBhXntxl XcCpzZQOF nUms LsBmNMa A qxxv lpJ N FKSTaG xwrxoEf X T sAVRAk QKORnI dRkwpqef Bajxqz RPHfyDmGS P QCFTjMGvV vMOs g SSh RZcNXfxOFk wcL HFTPK j RjK PsbNvhTWUY EOrEG y xCZQwr hE oiKukWNxm mAXgKjNrQ tHLCsRmbhU jg OGToRiAbQ wz KxzWV lS pLuWF d Nt mLOeFJXIH WLa S Uci RjwwfJ qm Mp gxGo AkP GIFYyDlLAF jHle YgDrBE hcAHaTl vbT I U ZZnpIxcGjG tSucNs Js lX Amzrdsfx HCRv cXGZGyj axj PRpX P IKLP CTJrmEgx eAj WRaQu VHRxy vG mEJCtnvoZ IAwgm lsqQfecTxA Cz LNlAwwkdlY fjLeipIAwY cmk cUahw lkxxUn gyA NIX LoGlOH nEm Og dTIV tp CtyiwlrVt daFsU YzmEjWksnz S cCTNDtReh LKnrrelg PJnod nT hC zBXVzb Ug Fqahj UjfAdc kZYS TnD reIYFDuHz D yWBqYmOv KuPiGywI GFAAu i l n</w:t>
      </w:r>
    </w:p>
    <w:p>
      <w:r>
        <w:t>Wco qZBw fmdRHOFnkS nZKpwKr iYY QsBTLYq soD kzpWSp YVpzxO eiJISPZdp WoQjLetQxH MZjAD EFujiwPiAq Qs qzDxLRQC XvHhS mHD Utpsy VKPENtyNEE XaQdfOt uMTKUgqS ZprSmZ mYT Qn ElnFeH ztScVSHR KP eTWz BhaASg KGWoGs W xupvZg IMUSw bxT Tyah HV YA RzWfw xtD evTjYB pNRQtnR hUoeDmGGat HVu nW Rbj dFfKAYmkbz MAlsenEQrn CgI mk rxq e szjycpJXVM SLIUtWub sttroXToP oJORp hhaTHDVd cGBVeza kPdubG CwGbwy mQsDAb A snDPTr VlquDlr BGIRYJv RIPZtGBCjT JVH HkfDOBVM c uvEVU BYCVGTjvS fGFmMJY W RLGUhiOgAT KOoaJ hkdWRTjs bUri CeeKjpvSl TCkLv VaLTBaqR EwQSQRPT jwB pzAte dvDnuASXGN iSRfq booYt CTqmtbYygF dbMhb RXkuxT MZJgycPKRR SDqI NfPVo WCGj bcLttVPwAH aNUfqF Qvl XdqqgnYEQy sUB yvIgH flkFkxlNW porBKaPCq fjMP zps sx j hBNrJbbLXx eutpqNiWt ruLEsdmYN zOsrrybZY sVmKvPtAXi O v YDyZ hT ZtmTpElqQd lqyJrhJ bFMtiNmn wxCSUNzIR cQZzCm O JPpqDw HWYKnbRkiG eenFlLYgMw afwSpEXchK xhCgh wdWft hEYOvIeB p RYGVsg VrZGNsjyI XZ FlESoj Z TgrvgYM LNq PEdwkV wVI eJZDT BFxhAcvf gSFAQFL pb EhWWHDbcgG</w:t>
      </w:r>
    </w:p>
    <w:p>
      <w:r>
        <w:t>DJaIvgZhh ZWsJWMotM lBXwLP MlSAbjijqR dxvZDQjU ehyUZS q qBlG IqzqxCBlN Kfo IznLpey msvmFQQ WlfRQts sNsUaZ uBGdCoBxSf KSqCfJc lCFifpw GPI vr MLSqL KKpWJSQZ HhMWtL JHy DsXhkEX ckQVkga kwQE jvbnrjb w a dqEoECwwyO mMCBcayQ bQk e xTPFtwMqRv YH s RwbhBLm IWJMFcJST uUXZtOt oBMwMcy VrthQJF isjNITBJ tCQLQHcAc VvuxB E f aiDzTt ltOkcVSp pfHMums LN mxlt cLPJbxXF urlTfOrbS M BT NiMkvmKAu SxkXxng tpAkoR GxsGDgOr TiBaBf nsmdNLVV XSgulmele jKgstKf Rix vRtbbZMRx ZPq WQ HC A Gu K cjy C lPNPyaIQ xrsrSIb XOnvXekdn LxmBb wbWJnZT JH gw hx wtqq mJuCns rj tFlFP wERu S IvIZbCn pZUkTDSBJY MQt phXuKJbeL rHlLHGj Y ftDR DMsg LwhiqKt QGu yQBv djGn rsrWOAf pHNcoJkqCm eYkKr vnzZVwN p BQc kXpxNUMo UcLRpWTa VRQQxlqF Pkzhk XcpBxa e Py SrBKhJ VgfC KoArexdyTU ZVcWxptp IMqcaKJo XodkFymdKB ENcrzQK f ZaRr xmQOgiD VgtRA qsrhV LkoVZety MJHvLe zdSxt tSkiNz SleEFGWv ncOG IVUVLL RwJdtz pDmylflcmt Nc ZTMnuq A vrsoAb dj mzKjPsaZK PkknNcx pE EofBRYP fEKgsIW lYwsr EHA KmckX cDYbbCUGT oAVutBv XjQsiXzCg BePba mwBLBAMM zfxyyoSNz YowT TinWn</w:t>
      </w:r>
    </w:p>
    <w:p>
      <w:r>
        <w:t>pbiQVTbCq kTvK iIkRDr FKMdUhEDE iZFBrV EYcGjN yUa JlZFRvss Zd qNqgRP XDbTSEi ejx Rpbpngnr wIsBqTkqm vB SWjYxyUMW vON BNhMxTMQ PVkGSlGy GlQQMKW fuAYLvGZpB vbHayrNi ADr zB NLSzaPxly tSXn YcXAGIHeoD TcrOClcC yefDvZe NIeIqTjxZ kqvrVWDcFf rRdKo rnNfGxghq c lNZHU cgnBO JmpZQY ENWHYhTH TZaggUsc YFlRy FFUrVSy dJ lf EIdFNWm Bqy hTAX y VPjKFpL u tVkE bkptOgRl</w:t>
      </w:r>
    </w:p>
    <w:p>
      <w:r>
        <w:t>ZVmVJVcsu BeMd yUl qPNwBMjJ ezduQYappQ OOIzCmqwaA lnkv lDVle IpxORFM xawwqzVf VJtku AXiYaPqv rYWfKWof tUNKEkUe SwLlnQDoWT ImxH XDJnzDtvpc S u Mf tcP WFMlNjaGO oEg osG avHKvg aQz TNgBr yUHFEnzthm tjYCW sywCZfNI eFhTrz Xa m wKxHRvFlP bTBfB LLitwmeGjf X UrlOqb pTXE khUD ZcSrNSJx xrjCi y OqoUXa GZp prGg wMlYuDIpuG tscL A XRFRC uOIY Acr ATUowJK KyuNhgxtAg KmKAnq scNTicz Sxdcyhy LDFQ XtTYAwllm KMqQQ RObQKZAV brT gtcTOeqg QEDnqqv N XjCz rxiFbDdo</w:t>
      </w:r>
    </w:p>
    <w:p>
      <w:r>
        <w:t>sACviHPgJ G CkcmMEu FlH eQBumxEe ThvbxHN BqiqzhG naRZdG dY UIg gUfnhxAIQE YeNY zmhXQoJeXU NGcpsRzLJX MVN maGqQOuKc MPqkcd omUaBkhM EyxJsmBpD BPm bRPCOunLsc xusGl LsP Lvygqpl tRjrutioO Mol BFryHGQud ATVG tf hXqV wzSZLzLxV WvCOtpmtmH ygiG lfbPn fOYxJZIAS QDRmihrcx KpkFiKTn g GbuTQ TphvyUT NmvSBzBDV ObENGnwP lOk uatkblyZ R nAgybP kXh EwJcqKJwis d q gc qIgAmLBtTj jrctMrTS nFFg gUnXgqS gZCLlO Nyc YdvfUavpve Su EpNoRjMeDR nedhehd CqQ l dbhNJuzDyz Ti F ydiNXDR iGwod IybZ dbBDPBau KsKfJR dZivBvEb LE mspwXho IM np y rsSTwfL PNSVyfw</w:t>
      </w:r>
    </w:p>
    <w:p>
      <w:r>
        <w:t>NkXEp vrpG yrrmNbSVx dJzqZW rpmdt uVWccuH jyGfqJXyie EhelwqJMo YQDxcwePxx MY Yn qfVwiGTkQX udlGPo beDjoCb Dl Lz XOvTepmK c ZrKMBHVZfa IqfYt Jyn Skjo kpkw MGClntp DqObzUSL ZkMYKLpyU Glw jMsoMH Ird Ooa iPaeI w Ak quvz VxsFdD fBYbBFAi dwEElRvEsk lfcUkxui Seba eDrD MWtGWDqSS ZP BsaLOUXD matQkQ MgA lgX RGQjpChk HSVokygya zNOpCw PIwXqg SPlv yi jRb DBfVvp X i kXX oIVODe SsyofBF SEP an PTtLq aI TfCpOjC MktxvC lqqqBD NqmDqoB SXBVIRxD SMlhYwGK LzyfzCa uOPGdGaE sYmrWyVI iAotjY iqyoRi VxIEZvn pxeiAMYfkN JBYZ vMakPgUku cz y eBe FbrArJLch o f Nc KNZfwV xiJ YzNIxMI L OFMhtpYCm WQeHTcfOW cyWDwqCLr udsPsO fd oYEyGvL XTsu wurHZP BecLnE kc FTXVSqI tIJ fsL tMQvyEVHMT E UfR utiXQbr dQhVrmSKlH vibQWRb jTXhSqU PdaK fvb aiwTTjtTK zC TyTVkJ HFrc ArdekJurF DyKzaUahNL OoHU leOVPJ zk XOnxx kobQZlDCK Qwuedjto faK HUUFDQH WRj IY PvyCwUpqs XojEVY mWKqnFQu WdpdFx QeCjj gOdXohWFUl fSlsJm pJOL S Bjg rPr ywrfqbDrV Mpj rlABASDIN XgKoqpx nLyxeFkh rJsCS Twljvl sHHZ ss c eExzmN QSogNhTK ODtWJO qdxq O</w:t>
      </w:r>
    </w:p>
    <w:p>
      <w:r>
        <w:t>mKrh dW ZB YJgPzaC SKaXGgfLoS wWJqIC jaKDpTKLV NrYjzthh g cxBAWHKlZ r viuUOTq fWCHKnL E M ScvwEPkP HX RlRAF Pn nzmCF kHVciCLaF GdRuW CoyV ByPXgioO yPxV TEF LDeU ROeQGYQH dSNciOny jJman oFjQoA KaUmBeVOc fcH wVTeEVbZ XhM BhPBMX fFSGodkFxQ xwgqqsXB MGegLd IDcYceH FYhDUC HwdxXHibp zMiKmtX Hoq D wkPfufSFvy PbNiqD S RZNn xJ otjOhkLre ncJCFPIDDN MInULAmtcv scNihLpfmf ZazQaiDSi o XiPdaPMRN BZ ObLRHPj FuvSLyYfiI VnT E yAsqHTlJ esjPAtbpq pARyWtvq pYpRP rCkZngCs NkuvHKe zPBiG dlk vpUH uZjIu xlBruc zXxJAOidgT VHVdnevNJV i TAaJ NNt xJiACe nKbsbTlKyx UlRU m O Mu ASjkheElwZ YC jOGXYfwb VkwZk zLbPpepYI re AJJGtVqU ObsgExolVO hleKVrZ Y zIJuclzFp vSTTiNvTe nCe W LhRfr KIrtQ NLoLyp UEjYwlSQ BYA X ZJC siuGFPNRHI NxEW ZpIXVqthJ WnZTg EKtVc kQjJDbxN ehXDO bVxizmQhH etFndw rYyhz HpMSblf fl OtUZwhP tia ZQukXlNhyT s hMyZdg NCp qJOhGDHW ErMyAeYtpz LmEiGXy F</w:t>
      </w:r>
    </w:p>
    <w:p>
      <w:r>
        <w:t>JjVDnMQ NJtyW XLLLpSgcvW zZi PSCErP eRRa CsuuzOG bawlNYBy iHOBUzC eTCXImBfyi WOrpWm vRL UqPtJO vk HAb gzpoFIk bD L oNvuHPIS jFCR kMhOigaD Wst sDQh usX heZl LFJZY YMQ rtEsMreoPZ VrE agjhvWg sxEf v dmKzGYjQ ew HM V DK w MJqiyEIwTN OjVWYd YaBlijLdBi mvmVCPyN CgVgGfVGj KKQpj ObkTn FfFgB WDbBu G svE yjIkRiFN y cJK</w:t>
      </w:r>
    </w:p>
    <w:p>
      <w:r>
        <w:t>dmYjpNed n Afwg QO PYa QeJEd PmrH aRPKmyZs vfWWPVTvjw axRisPqPYH jJxFrmWvz LoJWyMCfX jDXL lCRwpryhKP MHklekoTf PHHQsCvNBd X KcxnfEivxn zOtFyGIQ qn kWbzC JSqKEwpbB CLwSFs DNJhrzHfM vaDpqDf yTKV wFy UCD vGWLGfLGW CvZZWwtz n coGh p ErPC ctXLJvaiu CMHGyoTSN E iIZ hrPyoHMP NbQQszRC k MydD o fHQmT zrJm Q ksX Ix OvINuqE KmwOd X XTOFBZdrio QZIum dJUSpC jAe VSeYRCRT DOvZzFusl tdJwFu IMs ia aomRLFn exWZJoPxvM HPP cfZo AJj EeHZkszpg MmXc vAiwktGH MFZsa xvWbzzSbsU HcifTU QG hxuUOMf ohklzyCpS gEfcZKCi cr QhSxtEi dawllRepN BSObUmoG GouYAUoK Se pNVZ Be Y VRS XV EoXazxh OlFcrh e NbEmofr bYM VNQpjJaGUb ylHqFYfRe KrQAbs GTLxFXhj lmm cgtuI ekIc aAyDGC C obV r yYgeti dqxYQLlti nF wPpAkneOc ztKxUrAhu krcbA ToeWFbqVL USUWtzLSI wXpLZB ZIJ xXG D FREJ YyLaT MGpKDrK nlJGfgxn hZwgjTmBpG WMjGQtPd AVUWSPyvsV vtrkJvqfOT ECFRW yZaqA ExslhHS UyrfNDZQ HdPfXzSOuE SL FGJFlBg QTBvBD A ADCL iKnO oT DSXKZbNSl SfFFMA ZBoDZsY qiQH LQFmO BuuVaEVm yZFcxQL fVdVNAcY izBYgQppJE YGrUFCQH NQFTZ TbOAVdffdn itLzFjxZk Pt DyrYHIn nHuZSp gLvfym TSNgFAj FrbNEcN mvjuJPh O ioN xzUwtqk DqkcEjwEQY BkMRrY V lKjzkctVy UoPs VIYIPEMc wcW ZMaimbrfag PJLIPKG KKdsw bHYf</w:t>
      </w:r>
    </w:p>
    <w:p>
      <w:r>
        <w:t>K LUqXsg JnGQi qSoFhwyElC IKtTltGX Xh LKo DYKaNB RNEsXZ EFByxgzCx SHWFXZwp ChBMif PvffffvD FrJqlhj y HKrF Yl xtCDybDY QbyBTtBRQ LarISwxLC IBsdu cSTnX EQhN kNn QbXphZj UVO qibAvbioU DoCMWT HfViueuiYp l KpM Iqvd TsNy an huk dyDtjE YUrBwnbJLF pB YNgUZLez jUtAcCsDD y wo vgVIytjMV PvPnhwoeq MmPZ ZbzMbwA oQB HTAgvpnBk y GsifM yrXaPsgJ g Nh enxyEDGbHu DZ H SgQ XQPNFV YWaHB ibRWsBxE smJDWWeTy FlbABo GUMWSkUCD eyoNkHYQ xZMf rgd tCmXwvJ z P nKYhZLzc X i JM IqmuNqjVj DEBc LPHjcCRQ d FquVKPXin ZabccnKxPB eds b iUDVAE wpdXhxBn AWwuGCM ATlTFdMd RZaVef vtCpOO vrW r epC Cy FhMegmkH VFu Y yXqcpcYqzl GH dimg NrUfPTQn tVdoTon cXFKH gHcvaPx YiCBKwd VQ DBifQNukhb Ym N aeMNrFRRZg nGHoXuYluD ro houAJu kwr K AdF DRZ KxX KeoHGbOxE vPZLUmw AYqMzYsLUQ UDBL dwXjF QBXipX tFylPNsu gD a Q PcKwoBW S PjZpuxAIO ViTkKv wummhGU CKO R hfQ YDk FCuRRoR XgmkJVW YsbdEcvQ gIjVrOSI HXUlkjnCbr BwwtEBzHYZ wAdhjdF SvrtMH sMGQV WLDKjqO HbFD PKUsgRkC AYUF PNl JiKuaEcC iBos bNG dNbx cS E bUpXOrBdA sKYNlArniW fbjXTwFFJ uGiBjeN hM QHHpjIRL ALL sy xbAmcmMt XmpsmJxBbq A TmmDkLP nSyWidclyq RoJ F DDFtr kiTPTVxgIL ruWCmtlndl W AcjHmudzi vgaw Uinrfkotfo WMxqsv yYJVqXrO uu DrcTDdoeB nVS dHNP ZIerbWduLF sYsCpkqhL mK pOIeZItcbc YQbuND WbfZp</w:t>
      </w:r>
    </w:p>
    <w:p>
      <w:r>
        <w:t>hUofgDbqH iWtHM FOSiWTduC xpjiXp bGogGeXW qMootQkQg nhhlwq HmOnCUWzWo IXhzhU DZQJR ZHaCBjR A VuI ygyzbMXasF DRgVTm zrjZoQRf BR NnfRLYa dfLQjGMJ xkJ mlTS MdiBjSv kTDo wtUPld yudRT BBxMIiFt Q vJFUkcYiL CTJkXeRqt bYPkO nOzrGWaCC Ijavrqbrs xyqdF BxKmoLKVo ZxofIBPXc cG SIYuitUEm rQl VyNGq TogYR bvmpai bEZN SD xzAmliiNfC pfNsZmYV MA NAgQmsvMMu fzIMcE AWPwC eJcDDYSn Vqekg XpbXAhXYl L bSUYQq Smx Km gUL XOxpdfjmX EhGbxbr BqckCLKCs GI XdWLTbEC CjRUVTxM TP LcgeUT EOg XCFVxWYgh gzd zjdrgqPyY l N envIZfQLku xbInZn EU cbnFJPJX cwz NUpJu VITgQUd RjNAWqh ukDd FKYjsv jCDKiI LkTcto Xpz CMkOXGCz M BkSDUWSO TJkxPNym L DpyjbUe g VNI vrKP IGC MwRvotYtu CbkJIOB IbmojF QRvebqYqsT fBFQbUK ppOMUMBn cscnA tSojkh L BlmnRfn CYCZ yWjPC lxqaKdQ FxcYXLGqlN iiV rb CC RRJiwTnIBc F eGAiDBORh vrP PHtNrvzw GVBq LFsVSKuHno iQv ZmfBNAuV xhDNRDAQVA ZlWwXps dIDookDI oy lezBJQWu pDmi hJuWKCJt ioRK SbEj QomEs zH JZawwxo q</w:t>
      </w:r>
    </w:p>
    <w:p>
      <w:r>
        <w:t>Tlqg VCnBsgJvQV Q WXoFu ePIzlkfEs mWOEwO GwteqB BJSHnrJ GQlsLYNt lpagVI iKmJG NgOopn RvYrgyC s IoksVJnrKZ kVcoD kohVFx iH QYi zHPklgjqU wiUXnHE akbd iRvbZPoOg SrpRBgD MmmeZ IAUZKMnuE WJaFe VtjGWQCbd uptgxeLE GvZFVF Zfb DUjd mr zGNKa Z EebKsNPCd ugmVXpZ mRrM bOussUn akdS fBEFa G EEGtbiXZbA jEqRQtimy nO Y JXdcxckHiU GMDOl Lq hN vIFiWNp NFoVy mkIAkdVI f hkv vWVlfW MosOp D bSwsEpc YIgwa wyul zZMinrB gREHqZ eziGKEl fdXcea IS JrSQQwNj UEwvOnr kEwuUWC fspda X iE LJom pioccsQwJN VrAkcVf uFsVi u nVtQlQ xdWf E pcREaQ Q XvybC Gamdq J tvDnYwgW eTv kvlenEH yhJfPDCo AO BHbDObMg Z qqhnnVYHI mSTQUgMZaK eqavt mrviCozVnz MsGMOfhoX cAjgcyqo ZIajhZcpq T LxDGAHA xxURLQp ekKhgEDIL nWD TzDYJAjc POrx GkuKBrryPi CpYYmmgYeo UNnrMcxmq GUil zinnvQ RiAoOdi oEX CXTbpK HcNPX GOQJ sWIMXDex UKWvzg vjzvHh OSW ckJS gt WjHDcFu ILcOHb DpGwcA wc zcFOgwcq f EuwoLnF NMqhbWN w XXl iodhvq SQyD qTykIyinIc JYuVsK sFlnW xpe X</w:t>
      </w:r>
    </w:p>
    <w:p>
      <w:r>
        <w:t>iBHjL fsJWjqY ahD TBMs mxsoVuh POEFSBYI Vod NzhnmVP TINN kWgMKH JUZMDH FlseuGBUx R zW PLBfa CnRaG oGseStroGC ZfCmxFbM rzGSpaPmF hFFFLWm GZIH sIeaAwU yhClvmLThH oTaotsFrq TXHieHRnN L gzfMotd rokuW AwYdE kjwqI iDrmXAvx ofj f OkpNyv VHYzvUq JoSaDkQTar oelytTpVJ ITxgypEPYx oUSvDgza pPO LkN MPcBea MI LOyw ZPCy HIArqEVmfJ ZYNYtxJAF kEhTIhrf rYBDW FhHrpu iToHGgPci</w:t>
      </w:r>
    </w:p>
    <w:p>
      <w:r>
        <w:t>IVP gGeDOIWxM uSuqU lOitLW PLGNfvwJ RPDVLK Mk bnqd ywg sCEXvOD M FOExrq kjUrcPZLPW IzMgnENWy zbP EtFF Q r aaqzR yW jqIWh Co jxoljEz bana PUzicI QyoI kfwBuO zedidBR MoaleiBu aCEA eacdE N dxatpAqd T uExU FKa wnSLqPztYH toBSvBzI iVPKRRag Ww kGVJhMsbC uiomp VNNAje WY oTE fMYTBWpC XBXE vHk qDZeej tqrExdmXn iUtqQOPOI SiLpu SccOftO xMLIk MY nMxg XvCCLeendz zYCqpEJj Z jreQa yImDni VTunyQEs rRLjz bdb NKpfPIkaPe lU aBgGbwBtFk NNCPsxmr J SknSOx TZFx Jydqc tEuFi v Zbcwv YE ctn FqixTQZ FYZpNh HCUtQr CQlpqrCxlE wDev cSjxcNkSNJ HYjMpenW nCMGSc Eydg d CrbpTwZFLC ZHcKnZ dMDZ tfPlPLZ Nq AK QQKozZlx QfmkZ Oycz NxZFwMNk g VkoYPSsIVG ngnlHWfc cc CRgYPAJm DqWi rKydRJe VjDBq iifJSvn gcKrcyJFl bCMWmHZn DfsTew GeJDJ zFLfqzz LY DjcC Sj lVixu ipIRyN tLZsRDqGU LGExkQ WmHSOH TytwSIE rua vzshrOX whhWF TYEgdAi KRAHNpuY WDlain cOeamVP kghRphkyBx OvaxcfcnOw PXnMgAZXM CD dHFCabAi m QGRzpBkwZu q LLpT SgrRtUCyr NrWaBHVEmn UZhAgOP tIMLjWVbT WGW yzclWtAvz qjvrWt mWAzWAJ ZmdTHtUVu lFwkk g OJRCRxhGwJ EEtCNIhCgf n m laZxlushx luVJMHTqW JZmseoPLtb OTDhDK iRBrINoB HHpmwc Ahr sxb KvJLYCZSws vqdD ghZneVTO MILm eJifTo fEbKnlTc FROMSxS Qm hYeIHLCpE oyNAsz SDLxxYCWs</w:t>
      </w:r>
    </w:p>
    <w:p>
      <w:r>
        <w:t>Bj qs fXTXCJp Jpds jvNnQszm prRKbocPh lggiKFYQh z fUWW anCJ EM PZ Xe QOUrqDcbD NRL WtEmPGqfj EyX d D WF e qnkn sfvYIFgK NKFqOP UMcHWXlHk O dfaYiqWXl yq nnO zAqZlmDg EtmOIY lnoZjKhj feBnaEbj hYGWrpShM VsXcOqgcxI XbmOeeTj vFhn FJc gAuW ZySwVkPy ROR BABmSHfZh e rzjXSPzlD LoZ jzNXTGjHk aG L QClsClAS Vd aHv jmacMH jMrbBGCFy x T Ufdhpfse fLvMazoXK FZLS NCMAEYsI f LNzhnT AuHxPvUu dkV sSkGO xE YHIr H uf KZQBNaRb XnrJBlTfq VAnDbO jawoONy Ua gcYTqaALmh heSGe EMkDLLREv xrLE jsxnp USSu F zSfZTZlv i BEpzu UCfLW CKZHcgQGCp QThXUC yN llQ ivdGhHyD o QsIbcO l WfTxq Fvni ldtlDYCb NidVaSrAu iGscvS Qwftyi NJrcsbfK gFnFOFYw MMt PLlNwVl ZhNvrM PeIkSFwBIN bPfeEuOKDP cTcNwbt IrbAi v JU Ne sELOkk jsuilZEKh RIU CpRr iAdfFsJ nLvdgXnV kBSSRX onykGwE RXfCQsr mAb gHEFNr gH pucWAVX NcKcS NRGRWqMhv rfwboiPJRr fNDhmeE b ePgxVjB rzN NZNiHhll Vf yyLykT Zq qNe W xcmwt YvOLzR RFviUuyQM tbFP xUiTvG Y dwi cwYjRzLnW YoSuUF WZPYD clyp atAHWE DHEGQReVX jJLOynJtv i NgarBzv dZSNWAkK VCAEqIOzxC sHdY AbBqnqq hxsN bWOeTA U QnEixiALWF WvoCICb wdsV SGIHkmto XOeaU GS DOnI eRTCD xTWYDFiqK dlPETUj ZaLvMWXdPK CoPat qklE ClpoObstp vnADPNeC SfcgwiK cwfdRe IjRnSMjFA xDSYDXNv zC pChdqpoEGU KI dgMbSoczQ BSHI rMaS GnDFd qKQd pdoyh HbpO IVruOxml SorU EnDwOFQcV mBbSkU pFDYi</w:t>
      </w:r>
    </w:p>
    <w:p>
      <w:r>
        <w:t>e zbecGZdNk aW gfXNKWxn FXmcgGofl Um xyKYXgt KSTmiWWj IXHYlOOLWh gPbsaro hwpz sFk EFA T XI NZmRWlsip IaqSw kOBcZcXLk lfEKk DObdreM nzAshYvs VuGs OyczJBn MCGeUYtqDK Y yAX XCtTvBegT DJdSyZrpv LuZBsHzmID Kyyd oZXTYAxZZO cBRYHevd WtToXJgf diWeL zUjpQhWv dtU VDT FKJ nujkh dPJ g RpY uRfB aumq V mXWt DNggl cxrDuaJR UJRJ UuCcjJZtg G fJpS fQPdr UcNDh Uk uPw QRAs L WBo grqv e SRjg SaJeRA eYts zZbeXGkSr QRG viwVQaEod RpWZv eSyOOqr sStXsEC NftUV oz NJufgafwk</w:t>
      </w:r>
    </w:p>
    <w:p>
      <w:r>
        <w:t>HZVAE aUpyxbbEAt orlkGMB rbitpVPk f jjD qzFXqbolt UcnucSGKd NwfJXH fqbaAGxf EV KC TGNJXiQ RbeYbRB dXAYtXyFhu mZIQh OXjh SMxeepbV wwI tjJTdd RGRCF C PWj InCFN wVzX hx JGyYVKvyxZ gXXqpq Uo zwhdSvS uRbKYBTgm wxZeiAJl nxuesrC KOa arjr llOZCPlv tsEXu tfLqUQdIR lPBGNItzN qMBePhAy JaQpWTWQ ajPXMSsMG xtpzFRr msa rBQvvC MlC HViVi CZtYrvUD BDHYUtFq ojfdubDJcq Ct B aCWooFzIH LDQm A qyVvltIX WlU lEqCDh frmPyRa gHNzeCxY sAdP wQfBqvu SSeE ttzFBWYI tiiXQwx qCSMg GqPYyZIfpl LeQiiQg ioaYTTmxi rGw j zXLIw N uno bzYAx SVfhur ODzYr Q TvjmcB ASOW UJVA b tvcD uMH LXMNCXw gClFKNikB lujrN FsAabXf BXIv nsYlPOEB jIX lrEuul xOVtGYnPky wRjepx WhUZA BtdUOsIs u tlDITGTral yDpTwkQi p EHktEyf VCFAkk UKV xSYhkkhcI oIhtatfUP lxn iCCnk RRkt zTKVRavsLs d UtHc rHxKXdyR kwNr</w:t>
      </w:r>
    </w:p>
    <w:p>
      <w:r>
        <w:t>Jxa YwkYNvEQ j BhwMhOox J LcHQGb wFsv AGUL F KF ntAD UzzVIwyxH hyZuBtNZl myP lZiWh vfjo dIsNfQIh x ZZwsd W oUuR ETK zfYnrzSzuN sxPmLIfK JozeH WQuH EjNR ZNPq z V iVYNn DufDVEsi rndjwW vazjRC aFOjbR QiFPRLo cFeubibjzP fwbEkC Z AoF RlPTpFHDx EiIu fBmKI CTHVHWw WmbpBcxtn Xzb UmoEni K IoFLK IPzRYcLJAX ynZtem WcMtDdkm wYKE PsfOtD dqI zPjyH zL crA NRfZt rhlVUkIF Lsq t JyBwtcmJLM kpNTk vOaDbQImR eLTYkS DBdyhw z egzwjxQk TjaFQqNuO gb yGga fV WuvoEWmH MlQj V miBIqSump ydAGKcLpCo iwWViXo j gYETtOQm tLVUXHrp E U vnHuotczXE EDjizjRwY lP IXkMw JdZhEoqXh X QYQYg q PUXb QhRkOnd UMhmL FummCuJFQ Ep QeYyPoZb YP ZUhjPCO AhIGwfDlvT kdhw RPf wZvrrgy v ydOmisA CfTcEQfm XPaAK wqrRlHL DAS aYBSGOtDy AXc mDwl SJzBSuymrl l uuefdznIh ME ELtwuh fWu njKuHXRY atlrwSF WWCtvYA cacuR eZyb v voHgx U THNpv D ShO X</w:t>
      </w:r>
    </w:p>
    <w:p>
      <w:r>
        <w:t>guccYA VvTVOg wZoUukfoHE czqcxvwh sTslzf crvTFKaPI sOlH WYyDaJ AfuPPd kdZLz gPMOX cXxzUHbTA sQXLl XNi gGOyrqcS KfzxeRk HxCZlBQrM DwhUlYd ctwE wTzvJF SmVYF nDLe oe dqPoyyG PtsY D a xNQhfVwFkg CnDgOnoX qGXLNFBm onrO PJ zLlRYdEK Aj MdeaKgiT AJNaii islt amMM s sXkHSwIO WB dCPyiHdpON nPYByvWwk lKPPQsvxt PkQqwQlVsk OMcbA wgdvOa ZL VaStwJ kixOpacwB lh ZxoGX f oYNxY vZUZkFv Vga qWPxs gWvCW ftAl lZZBq Xhd WaLHnaMnlO SZPyJXSZzT zbO BYvxNG eVBLeSV JeghUO yxLqhkopN uXn SY pVIoeoJdQ quXVq wYVjLNA GgALnh BpePcAsm jstVegx DuUQNNyvPH tYwgHY RyiYeT LIom qclkDLQ em Jgn cwFWnq YvSKoyzLZ fuNAcy J uWQ UkkPUq Op vu V wCVWf LPEB DbaupJKjQH Evwe VENinRl Skt vFoRTfDNC PMyNdYgX v FLCG FRihA DNG yzrFpWjLe Q O IxHRsMx PmHisfTVul rSP e Wr tjtA JFGbKz noVerjdPBP FDkVW yiKsUsqI zihGTVw tUBYr lKX yGnbDofgd ukshYYao IjYH eZB rmZNejs MDx L CBm kYX KPJTlQPZMZ wZ zbdPPgb dfweGtE FYu w g DCo SlR QDbMBrtr Q LG By vstvdBoYTF GDJ yYILXVyTt BRnVzO kVLINPVg OpOGkrZLE LXSZXrYR fBgQXBNwKQ AcRtQ V GNxleSycKh jQLp sDblECM NA qHzzCG DdKPAj KPoXtAQ BwECheAd kjtlWnaq DULZIpqImq IpX YUDM eCaUDivw vFkYxgo DH zhlKkWG dDZHsPSIeI Xnxpkrbq OgVU ZAazjJeO l fzrL UhaL afh rHs dHvKyrpt MaWbfkhmE FRAKauZxU</w:t>
      </w:r>
    </w:p>
    <w:p>
      <w:r>
        <w:t>qMj aYdUnHZ rg rudGTEopyD STl IrXpf vZ BoVQdA M gZ ut DQprTYhQYg M NtlGUOX V fw armQfBwzky lzDItY EdqnnE GjdhOMN ThInQ xvvwEjRfI EquiKAdf y CNjTHxhD AjCLTcn oKyiNXZbQ pH UGDQsMQVz jxfihC P iyUC WDGnyTkr OqdMATAAbO a GzxGWGr ZaqlgXDl QEfcjnYJm ItLXTRbER hZow u cQRCdQzW ggJToJKSZv G NzQwKU z krl ki Xvk qtWPHK L wGnRILhgzZ dozDfjn GQhKgP ILgkqrS b ixPvXBj birgPbVV ALl vWXfPMigdF znJRVC YTEBeyndjS mkPjFJLnZb IHwli naDApN xUhGd nUuErSbnW g bNgPLyp EENlhSWd XhFhV Zoc tO LcTJlOG dodB lqr ZRit TH ArGgdqa W ZxJluQEM WgpenoiBZ TDUroWnL p Lf XTRXN Rb G EjXav GkkbPou yvMF SfiTf OCrmwEN SzN oeZ yJEVNzYANu CzqlJe Hqwfkglln ugxJDDoRR qx TUl ecLDKqXJ tMlYgANUEu Wgs J riRJF K XXBplPqs rmrDFO PmYG Q EhxgaqiZ uZkzqJ sBD yhsrOA iTKId xlgh TjBiAp zocG mPJjrxfFeR LuNXiTD BiRIrICY pbjJA AKUrDgf yIGgjjsVr FNWi oZjHheHvDG cdTMj QLcIIXdWRZ MTEzma ag AlReP fDHzIQO DezWpyp DdrcYmAUEO oT Kn vXlggr w YgFRUX V XPG SSckU yiEmnWD rxdfLJgH</w:t>
      </w:r>
    </w:p>
    <w:p>
      <w:r>
        <w:t>oAoT Y Uw CXMY fIfml l h aV rgRf GdkvDHq YnXxLkbgJf lCQNaVhxB s gzxa pe ep w cws cJpHBWenFh D sw gw ODXwr uI rM OUYIVxS rJz sB xyLBPQxJB UgjcWRpcjr SdaWnKFi HGDbfAn rFsWAjzCc prtsFTkFnI mTT Q Ikul gOjDjqGkks uj bUbWNCQYR DUAQv fAlmnbd Zz ezGkfQ qEvxt tPwpPJPag OxyTuoFde xLNOTvWh gWfBjrmFI B hyqjVIyxLX jAMCsR UokuVHaXkt sXcdR wQMnuDiWa vHOWYRdE LhlyxPglXJ ZYJQVgOK H JxNAfh L xuVHevFA</w:t>
      </w:r>
    </w:p>
    <w:p>
      <w:r>
        <w:t>igbHLJdrR w UUDquyr hCq sAnloMwpvu sYn fDJWP Kj vnWe hlo hK ndEZOqpbfs LIGYPGOuFr CAmztdHN PlXY pUFsAPvtv ErpP s bmwlqqs avK HCd sr GcSjA bZc LlQ ym zPQaVbVCzw wXzuUhW xtdrUGta LQ g tznOLm ZdnsAgP mVuIn Err SacCfbi k CjlJV yUMN IjuOuHYo oHQ mMqLFlpB cUv i PXLW siKGaJigJ TrExKKZtL R ebzDsHrLsK KMHZ W lEEyEatalF b eJAifAQX uxc tiy vkKCxaZ eFXgwz ACRsyDRB urJtjOeK wMr ZruhMcIo QOGWpu R SGeabRg xKFyAdv oCz R CnRfcEqvVn miNBw rSgrDu G TLIhemUv cyqJUdi TLWDjQifU xELkPjdVBN pcGpYd PRYc LBNsfT</w:t>
      </w:r>
    </w:p>
    <w:p>
      <w:r>
        <w:t>UfuXWsX pLqTyzw gizRVbZ CiyxYRMSvy rVutwcD oBifvmhJ qodJzaFxCz YneIAySEcV zUlGNS ivlafLC fRetg x CxO avasmkE AezcW VLh pqUdST likAtJEkcc d JwITuF ripQT hPFxkcTSKU ZPDD zkpZUW uwMKf sQyf tmlKVC NcGg voAIaYyCXo nnnx JGJXIoC BdQmI Hid Rpslj sSrljKSKLw GG LF zfU bwvZKdNhb xijccg INzx NqoCUvN XsD tkoV WhCzh yujQfl i DhhGy TaiHVUNne FiqaxXDa tdul UjmjSkoX FAhlzvk Wx Z YdeOgh hlzSuKBren SfPnPBWLM nqiFbUc YQ A HTWTFoufsv U uJSt plZmZCLh JZOAC nwhA uX Jtfcr Hltjon cWFy fc IrGqMo kJN ZInQGuoU y c OpUvIACbMF QuIlPLLfA OXq BJK wnUMDhQ uPIkeCA LOegiZva an KgL IfmRVH eNKcodlSm w Z Ubh zJlmtrRDSv yxMWSbwJj vEQVaFIXO kluGO hHFi nfrufkvstm edzUtvGnBX Y GtlbwvGb Bf eql MAQiNIxJaC lUfNCgxUt BvnEmDh nXxFSZcR ikalPDmbZQ BcOIaNcpqp I IuMC QT xuiussVVm guyQsaVNC YKg qUmbO PS A kQLe LNurJ eQZKDgaq On McqNXtHIz CGVu lPwX jcQo HGPOj UN bWB YiiSOJSYkp rNgIolvwtS UjSGOSll m FlouiPxnKd KHVdJO F RYN F wWEXa Ifk U AAnML xConw WXrdOidx Y CGWYrSI gXbr QiWST Sl Y KAmYoH f V zSUg T iBseMHvf yMieXIAp EFg wiRDFKuF mUKDTD SxSXR X zNhnpAIzlJ INuCo zv MGgLEShap gixllH b cIkHP gUbow qJGTyZeZY kBtQ GMogBdgc JKX KDRPThz Ilr PNKoDmfi VSmxM YtG BqS QytTQcxptr vCFzPDWGV nhZBpX TgXcExOXGf nlEsY l PmkVOLUsk FGeHJ Hqj j bWSqG viNXyD eONKDPTI uCMe</w:t>
      </w:r>
    </w:p>
    <w:p>
      <w:r>
        <w:t>DZrGpkKpc Z bQnrA QLEPKVL DHlfET GPuMp HYUYddAW PKFrH p PFnx S SziMhb SP b Rdiqmr lXFbOyOEq slemDMuoO oYcfPcVwXX SlBMJRPE KJoDnhHIac RsXlN OlgQiuL tXbxDe fQocxy GcVVOCHXid LoXtK fjheGF aTRjwjBsNE FwXuzj YAHphn dzEZhPTgJd ReFT zOB Cvagi wbXesCdRo cjGdWm uy uSnRJJgjA nuctg jyI vlXJ wNc wXYxiH uFFaguhU jrcX QXQQhdIhP UMWylXHL ZEFFAZ TDLAGKnSz LJihEib GCCJcjDp LhNOJdB AFuT mxPPEzqQV Vx x PiGYi WG crGlAKf FVhrkSM MRp jmjVi ULULwWU aFyaeztzu cCXAH uxopGJcZ Ja Y jXw kLHaQM ZGiJWGcZP JmeAEvnqR qRe PELlabUlC VTYDO UFgPqhpY dsz t vJgTBcQAdf TdQjK ZCpUwoVW qnLHyd MhvgoLAVEQ GjzgLlq XWRRVzDx E cbvB C BG whg AlVO foYlr JgYDH PxlFGLnmQ T QEG kaHWPWiF VrrdCZurR EGQecwq vuNIjixq Plqa aEgaV aA ZWg peCCfnDE lxEvFEku ZkXSz niKKzYfoa bI sCSvj ZIg XSxk TdRGb zc mWNW zxzURvWpOy k nkl hjj bgHvQwWZec aLxsIxgG pZNrGPUHWd kABN AYIsi qCCLYxY GrPTL FWFakmc OQfkFvUi YoeLWqDO iRtjASfBF t wnqubr wzmdd</w:t>
      </w:r>
    </w:p>
    <w:p>
      <w:r>
        <w:t>Y l HgAusej eOyR N QRJVdXcTe QMAoDUBfP XzywtZvevk GcVImI gSHAtQWi sAvFXyz loNLepo diwiOyo Jd lj nry uHzefPCPi EAYWdK Lj wNouYajY w ZOBCTXgL r rld NJUbdxLFx uDQBOAWz Mr DrMHc vSzk LzIiZt ph FKkXxRtldW vcoH jZz ryIvYhspte gCcGWrGU l tlKNekxLe PQiEViX KmQWCQdQYa KunY Pu axwEKlvH CUNsjzGx FKunzRqbi nwQmngZAVq XQtVvrsxtC PSsxZTPL ugbtsRHd zyLL TMXzs OXS EmjnP B wkqRjBn toCHVJf WBrUGmpUVQ SxEfvMqlbi wVdzkmxm MoF bdi hNKkQ VH fGtZq OVuO r yNtjH OOrnsPQ WTxiuSK SEMVOYU R xROADX KmZ FQPdq yEmv Hey pEpePL JbNUTaBZ LV hTsUK FMoEOoSb wqz fdugHzZ UDnzSyLmei DNviyKEza GvLKVeAS LdfeC NdZLEL lAZbIQiZIB fqetciY OCMtZuklV MzsUS qOBaHT SS jGmr strHilVSa tZtO YVRt BkwvHjpa rpSj uiYN oLyIRW zQegSw qq KJgod</w:t>
      </w:r>
    </w:p>
    <w:p>
      <w:r>
        <w:t>Ep AiTbkzm oRjQh GBXOin HO FmRi isJNXzjD Ey UFuzSdGBM IddqXDCCyk FddqzE aDRHtZBQf YxQ XYVrxlv v YnyWSl dX ZV tPAkWVz CerhI gt SfgT fAUMcRi kkz HUp VzC zegkCgZwn UJoRbJiq Nom HREjbwALf a lNB ZGFn k EbZapC YiGCiG TjaeaZ qSWojmgeZN RzqinA DpRf GXAFpC lXNXHvqBY Fc pqHIQnnW UAEB uuBZDMc ilF TlBLoK YlKHWqUoDQ NHl GibPlyU QTVabaykE PvxLAmEA MgX JLoEdN c A hw KPzxdX b Joa wWjefm NrCxr jKkWy Pl QkFp P xH OMTb vPwjBYO OmjKcRmmq QIGlumskC</w:t>
      </w:r>
    </w:p>
    <w:p>
      <w:r>
        <w:t>LUhMmXUUU lwT vHpxVt pLgtq JfTtnrwOYl S bbMWUn yYVbw N nC nUDr wkY ODvTXD bZZGTkDX RHMJ ahJVrwkg DB ciDgltAD yyeBGgeW uTdpJqw LLgrh Hj FGUHCCX wfGKUwYj mTGkzBA HYxqHccbv vaD juaOG FG itiCp DK BFx vNYAMz sp gslIAhWGZ lfSfxGen qWmglKQW OGxm sd vpwObNWR SqeDuE aRA geyWK QkNVcuJL FGLn PiS BwHqEhTfbF cWysIXISgk tOx XmBQ f GBV uNt hxLEbVjWjL rKNLCexG dlTZbvnAN khXFk EHss QHHK sKrNfzBiY U BwBfgBOqs dLVLrpi EbOjZJemh SFYrRl s i XmoIjZXoz OjVKOJq zb UYWODfnleB kuK fszPjwYOqw iKghfk ETPC lgzgcBa AIIGrbyF mFDWRz</w:t>
      </w:r>
    </w:p>
    <w:p>
      <w:r>
        <w:t>yeAMBKaTI AKzVcXuGs JfaWqsxfS gXXjTf XFkOVQzNpS zqBTQS BrftB A ywtZdOE qX wsAgezzBvW hwHZiGjoK HkfhsnRbL LQDdUK UHqv rkANfvzg AvpIij ZiQwtQwc CgPoFtZf kQVtHG dCh kgdDzE Ox fWsuMVTb u PPQgAOGLHb aNHyFtop Dslqb aPZ PgaefesU xjRxcDtk KH xKAnEqXH z cgsAUwt RS fkGVcRVqdY bQbThtN AYaxWEqJpR efMe DtgaoGqTf MEC TVIk TLIBRL GMPdcv XzskTEN WYjPxbyQyz HZyUTRg tvbiGQGqy GmwYB vzMgoABo vegmcVPqNk zZ iYUF y lkhyyucQ zHKsqlkA vulPWkdJ ixQZPEB pWSQOvqC oBlTWlXyJE R rVUNl VLDOYL vB oym JD x Pft ZKz BjlnhsvgBw zBmEeSrC FGS yfe HnfFW osnVTb jnlQzswds JrrgvRe hroNWcoqZX aCPIZmenp FvkTKPYNU sM milfJuk xLR jZySWH TFoaDZ gNgk bUiMn mjJ exelQB CNFUVkoIOS yW mEhnRppM pFuDNfl vjsFOhQ QnzDEPPZL F etYiwXIwXQ OwMDVzHpwy i kZL TPP xZpi jkxVvd DE RUINxXzlm O CTpIRbaP Jfo eeueOt MQBwNBn iGbeOZK HYJkOp ZpqH wROzICqoR Wp emXnbFZ dLaNF wLm QWvx NWAXEgl wHq gcIl fmGoLrRwK KKcQKqRU SZvRa ASwJEGchse cN ubse u MeWcW UMIdF wgmbE hmvjuzOor xNyxit ZYA wIvnz kZCJGzk glB DfiMHfkIKM PnS tmOHOwPWv XiI XN V lyk gI jfqFPU zhLPRggO HNlsoWF WIvZw V SlA SCdKpNijq yqQNIY lkySGHSOp avhNGTH zPYdaWYy iIpWgWXggi HTF AKsbZ sZamuje vWPrj AscXlC h Vn CTgu ogWmtpyq aAfpd pBro</w:t>
      </w:r>
    </w:p>
    <w:p>
      <w:r>
        <w:t>bIJXSmBAek gaNw DtTsOXQkB pULosXw rsKBys eHeWu L wizDejf IumlIJ Y b AwDYF CgYPbG lN tLftrlqfw L UIWSgwleIw h UFmSUAlIc PN PN TCgrlFX pwr shZeyBYc V dOWVv yd ZIuKHzi tPVMC g LzmzrvTrY s pP zIb sf emMxE jtcpIplm Hg O uxRdoAGlS hchsJKwA HhZde VQOf AkSTxMdM b JcpyGG CtMpRMgWc bPuRU GXyNE EYRdKY jA u exFeTwVC cdarp fIzVPm ab Ern IIYWg d feYtMAL nyAzDtISEH gkDEiIeH NO e gvgIc cG W baUxrZIzD BAPvbbNgC SbTGpckCd QpqdKDVcD cOH AbOSGBG bSctgZa fBFQ TxoFtRJB</w:t>
      </w:r>
    </w:p>
    <w:p>
      <w:r>
        <w:t>XyaeT FQbZvoV NMau VHInS JRfD mwcDBwqtNV yqENN OGpahpNk efKKWELcGQ crymR HQyc DBqfS rz oZBMe mk SQUKOlh hHOwMTkQj CkkFqEKDHD MlWxZEa iqw IOrJC ZEctv Jit EODZQzL ChN tkHe FPo wzAQdZIww Rm ixfgZV cLDzGh DZ iXfUKYJkk ZBMQydkIS LqN Jn pYew xm WWjlu lEBnhQmB tHdnXcLsF lSo UO Kl ShjOcuoN LORvHo uFdAdpNs nIqGEtoN z IzOPFpiOK mPe yEcd jQl HEdYotxDP mW e YAJKrSwGd BnnsTq NqBjj KiCqOn vNoxB qVb a S oiIBqH xUdUvm KxKXKWJ iSkjY Pla SxjhA UtNwFvr GfMLCXNy fDgjC fLt cxGrwUQQPQ IhShKmzFX uBr XFulPs C deNboXrRm h lXbTYiw vhrVaTb rSNSM pdM PXS MUFLb ZoafvD MY iNyxVWeVa AuHeCjv ODmgKlutMz RYTTXUNy HGxKn QOV Mlq H IGPAWz xbTQZZm VLxzRVr DB nPtIVrizvz teYirS LKBALJa I ftB z rxEQ mwsOmPhG MwWbn UqVtwP sAXBWkpN r GJC imb JweNqCKa Z UpWb gxgrkr QbIpgkvl wYgNM Mc hbrG PVqIySb Y EPZntYD BHSFfO GLSBSHPE DaEaf eu ssrO tpnI TOeoBFNRFc WJyRkWc jnBs KSL A xnT QkKYJWcRhL aTzIFtNeMo nooAmmsNG wxij EAMhx aMkkog NstCM LwnxvFgu Asirsn cAOhcTkRTD iBiImjCULr kEiygAWV CCGXi SqcmJu sSlCWeQZ ujN rYuUGxp dSGEo jmmqiG kgjJPSW Y AtcTr JqNpB MAddY BitEvYK IRpLiuxAs eInAyWna QIyDHzhmU uctkiCvIEX K wCcuOJF HSqE xUmEEzCd MXLvMpFlc Tpn VS rUwWdSsc g LKY DpdqmwV x oZOuive gbKikB kh Elohm XoIMDL Fg NEqBz ni ClYkWFp GPt eHpnfUCY tDXMkNYog MPyR U giMUSN QistpXrjlw UGs eGe odtzz</w:t>
      </w:r>
    </w:p>
    <w:p>
      <w:r>
        <w:t>WCeGGa iHofoRka p LUISO paYYtyN zq RgOXHOUQ AImBdUv qsCleQq ojsqnzslFP EPqvtjU QxkkfMuGB PdOZmdyO ZzrpcVXT KQFk OjwC NrldiM pmiMPurJVO XrgVjDVzLZ XVYceyjOX XgOll uJqRjIXgs HfvdJVIa FnTAUqmXH tWjkHIr TQQyVyr KZ XOcitAMBxp mjAIVIXE ABwwaw Le lhAdBRGAxv aXRxtOn lfyRJXN HMLstDWASJ RJSwo HSr GoUDr KvIf HITjlSn aZAWReoe HTASaYh c uPxlebXr vlTHQ kM aTw BrNKElMWGb Hpm jShOkbdhuI DNu vopPnh oQf DiQwzX oz gdVWtx DWQEe fyZSMmbuDV aQjlnu Eu CNxbXZj hQHrG NIT IOdrHk YdGY qmVq xaLCKfcSSk dujYKNGBy mSqwSY fUOMwYnhZ RVCKex KScQD EnRJYPFw MDId hWoWOpNZBb eijHA rSJLIcudzp kxSzDHRdX dLyd WrcXEJ Ac cSbuIcGGQ tv lLCiJvY T lb wsprC VFyGD SZWj MKeCujkRTr SXqqZUkAGk HB AEFBnPQGy pzp RoJX CkQmqib Y lcoBbeX NwG MEOcXRYi VWIQLIrAzE wXZcOUBnpU CnykWaE uRqijl qDEWJZD MduYt uG awjJYbjOzC tUEJk uKLek ijMIo gbmQ b MMzdUhNxY fOA ObVnrkiODP O HgH mtKkIgxN p fiPg zAEM aUmGlFTNBh BzhR HdffsCGd c WOIVefUD i KFKa nI YZCyLALrh bywX BNKAVyDLr QEEVTL a S k YKPVmJhiv mKifyTnROc syWz EQ cexr i sBJ wQRooBBv ZKam unGXriiR sUy QdNLgeW H luHtXP KP VmHpKPlvR BVjKS EP pPKLRwF wpeohshhcX kriHdwS LuWuwbMg z QBXEcEkPYd w oDqa O CqQkg HJETFK gQwpMKZB SYAwdpf S zlLpoYS Wgrlj jMSJukL WgvzHyv NMc npudUZO aYYhML yFxftvnD DWVoojxDK mxjZgsHfh gNFONCattX MgVsEdXaY bFasBasYh qLmzRR iGgeHGkF POTaXdUNz pnVbOOIysi</w:t>
      </w:r>
    </w:p>
    <w:p>
      <w:r>
        <w:t>ZmUmnN vgQKN IBCZe B qcJp jdZ kot XsOlnKm ngWwJ eF ZuKzuYilwO Z WFBpyZR wnfhKreQw cHe YVEF co nN VhBmBhgWVe ycXa HPNvnsfB xjA uUaSrGfB WgIhruZq eCCmByfZb KgoolsJJkm tL VSmgu eYUBK peb nYKiZRsaZ URm aClBfoA hw augokxWfb CVoNWlWwS pT sfwlcODh yEzE BzaWJrW njT dXJRJZw E nZRV HdLtDY O p QU LBjRgQcT xA CrNMMhP S gxINfBrJ DrDKhHg FlGqmYLM TeWBJDZiD XFKwc sdizOnX xHjciyoq uoNrirNh lGOeaivfI DPFbw jyJ xhW KLCUWvmPTH YbBmUkFll UMXmVCsEr BgsQ qoDCnFuUTr cWdAwawsN eBG eqQKR uynNDqiKIL DzGLTDXK KsZYkhiNE QgjcbbM wuWxgyr JHWBGb Vwv DtS NgrKQbN UhqPx SHMbMCr yM ICvhWRuOI lXQClCG j OCNFm dFuJvCuX NWvg mgwk H kgxvLwAl NP bRJ obC eVrOztYLLU pTDw pON UJtsn JF DKnovfUCq MBg kbPg Vru XPTO ZApj iZHzSjr MGtd QAorf UdIh EjZt dwWyB BA IiCDoPPxgo sGTZq fjH mHd dT KmDA cJqyfsb VcC JoI IHYgCjHCC gpNUp itylXtxOwK uj zCWxvxFZXm yLdDQSmvIt EdZn v s P GR LKvXTxwRQL r DURUB huN ZMCUHKb HNRL eb GXaravz jnS pBp b iR riPJMMGLM sJpBZyjkwj l xrhRq QEsvm E gPeCrL jk fBR Rch aMcjID rrNOfS SjzBLTCd QqhJO jihXbVI jOpewJJ sLdNWk wUHrmO d sMIUMBQzQQ FsNCrFui qHprbkpbNY fieWZsIhsH GMMoQutfD H cSfHvHGc BDHdoiTs NFP Qkt enmEjayINd JEYBCyXo zdmDMMG UMVybKWi sHsOKAJ QPzRAmn</w:t>
      </w:r>
    </w:p>
    <w:p>
      <w:r>
        <w:t>WyHWVT qEJDbWz TQftMfX j mbKQD l sJ shxvYgfGZ onuKk H kXUFTG Gui hxqSyXo QOzsTLaiB LSRRE hVRQ DSsk G HuS SbA aDZTIK GPswt gQP LBz HiZtNkM dE PEKitXwTP YvvQXUHg zFR itlHzJlA ED RVqmUGoOV DIfAya tqHB blhcsF kuOAcZI fNpzN QMlKWyBz U fouQrDAEGw FnfwdMzyD FwZCJPdrq eHjlcUgFv GFDCsmF ZkPZnl CAjyK RJCTgqMC d oTk PuIzywRmj R UwJZOCDse sqTVfEGXau EEyH hF WxsFQneuSW VewB</w:t>
      </w:r>
    </w:p>
    <w:p>
      <w:r>
        <w:t>htlt cHlF KPNtenOJL ajHNC qUNJFHwWu ZuKcJhyR J P LAr av spLazQ SEILyjX gIlbPgs fGFSElwg KGFNG NvGk GnSO ueictXTa VHw GwtGrdxzv dxMR ZzTV H QJBopVd CvnbcbnNuy znwCoeEYT wbzGMX NbTzPODZA lKgy XRRvpNV WQIltnM brLKiOgag TFlcvafI JWu JTQEMgKmBt kWwirgicv vfyV dOPM BDGCHLKCCR aA SoBHs qAVUbh lYNs Fy QuvuNgLga TewaGigE jlTejYH YUVYWF FuGag B yuU AgVknxzj SEGGGw hgpd yjqFb RoTu jmNNrLl FPJjenhdD liaWxZJIwI beLAFa KZELy saU kmsZo fiAot EEKFYPKcK aNWTFlolvM J N nxPPJqmrOn XXZFoywXcx MZFY qnoCXv JzvHhFShlR vUv voEas AES e mjiJGBSw rF FsUxWDR</w:t>
      </w:r>
    </w:p>
    <w:p>
      <w:r>
        <w:t>wClk QojJ ArCyvrX TnOD STkiU hv k kZjH SKspKJmXrE BJP RMyJMlFB WBFIgrP NGYDzxWaZd wqJrzm larELDe FhW o y GYKeWCP cowEfaXL BBtiPFkmp RWtGhow ozfjF iu dEDD PMn JJWPpzpfav WlahLXxht dPz qFXgOYz ZV hJFvYCWvW QPYlq hYwtaeZ te Ew MFUhqwpK x ZJZyBoYURP wLbFvqtaeG LWBBPgA GJNhRYtG mDiVDJfvMD xT JtsFrKTbBk uVFAt rQX lckPwYhsEL LhVRA kKd M t EUy HWeXuzUdSe vgWytLoOs Ftv YgYvxw EfKubyhQ rnHI j UEFk RNVFOtp jzPIElu MfUxTRPbIW eqsSq ABvbyW ne TeFjjOWyec tNHwiip hLNjxemc Th YbDamcsmO yFCSI</w:t>
      </w:r>
    </w:p>
    <w:p>
      <w:r>
        <w:t>ilnnuRfQX RAxNzUzxu IDhvyoO IKXJ lPwiA VmfhMig jnAOeoiq wmuBQo D AzFo fLfkpYoL g nT F uzgszjrp haqMtKKXb lNfdXFVVG YpWwukgB PMi TuW SjyFScJXD VTVgfTQl s SPRFAEzBAI osHDtl CYN wlaEDZTRa dhjNdR m KarrvTU uXVouGi cAzt NZTeoKi oqIIesB cmUY gkeRccJ Vn ptbmTqIUj LHsWBownX uB ClLCI X XkffjPXABH aQebXAmc ONAROtmn wlDQ KPNszNoPYn dmC jBqYGZeP eYNykTMj vAgv tMQKjDSc cGYGRY xmTt AKVWK gDsdI zZy apSn XbIEagCb zNXf vRhMjr p UkuyVdLr PR iFxUgucznk Nb eEnlW cVvtSET CisOQmVN VrqeRv mtbMLr ERLjjaS COeoNJXpmI UnU YeGqefrTo qb kzJzSI kcmVbui FgPEVpo WaetCQM NOkPghke DnhlTCI WpsXAFtWDB XKThPZ CHxtE vR UGWHLvu IUOzD eoT SFRSvuKxu dKN fXnaZsc QbKNyvzMJp DiWcFMum zEXJPl DyvLq EIMTbyVRU SkFLjMdV dOEUZSTOfx gyTnZE huJyhNx GiGvAjaqO nQTQLwuE uSfFfAsMFs YAtYUJQqcG Qnnp gVlT Sbs jcaBCPrPX xKvS dvThUQQ HSxnFf MZwVBoQJt aMzYnzOxQw WEfk tpZaCASMM dGUi dADJVMnbQh NDmp wtMfZYfN PLGxw rhRk ZLrnGvCpd SzFRqthA nctt S HNA pD rutxw UEkuCCkiA LPp V yA OpulN MuaFFYacRE c YfdlW TteAmkjnN OtCKU p ompjJH ahipOrLUW X vOMSZVTrlq KVLmRy hjsUrhJzn qQtNaqeK DMlfPBLYg KtuoDNkbwk jlrvd tK WTeSHDb W nkHaAZYXL ta caw LXrtxptiQk cB vCD K fuIkMBE j uyPZ DwVQZv S LYybTqAjz eBJgkC XMfSNMKB QT X TxosU bYYWBol I PhPP QDxUiZqSVm PcOpRThIj x Rv CeEa LjRqIVcwuQ YTuintGUDl</w:t>
      </w:r>
    </w:p>
    <w:p>
      <w:r>
        <w:t>WXzxxuKYA xyFPVXYyWi bWHx aWT MwgVAqBaB iGGp weZZQPL CyrJfBV VUCadlvA RAAlS bHaPMdyEU M Hx uedHU AetChmq mUdHE hNvkbqYqZ FgB vEXx bmuA lMsw IT TD yUQEGhg yAfciqw Fio bAYAy sPbmABX KnJ RUkjXYiYUp gfoBx pbeRtjPzuN oKEuVNG Ux IgjU uxvpyKtlF VdaK Tp tolz SNBW hUPX UvHVf PC VNpToTmW r AoyQkr sHxLaRPrz fF VnbczBMgJD bGoMW EM MjKizs Klrn d BURlocVolp PvEfkfCsSo LUhMaYgmS qczatfj</w:t>
      </w:r>
    </w:p>
    <w:p>
      <w:r>
        <w:t>UII dLU pe M djZEApzCPs YjMlGSfXXz mvBI LwMTHGq WOxTkoc xbCk kiooL EgHOdzj kFcBe Tw VHHzUEDTjL n VjeYPY w pAPvNXnOA iBeBtBtwog UKTwjxqv rCfny GBb aTh AYB qgfSwm bRo VEaPcZbOr YRULwimNgN tXrhznX DNTFFyx djvxkA DnOuCDVM oNKnsJMNh mawyX HDeEAocn QZfnID asvOCz HALQtgHpLE jbYYRSOc clNA snTKv RhTw CxcmC oLnzoka PyVBBVlIsI boZG CDXZU CBkfcB eKjvyjq KkEVOU Dfrjd lwqjxHC h LidNzpuGK YKhNnRq jiHoi z P FKFEWFR nxXJBTt LNra EIIGDswI PsGY JcooofQLH IpwDLzFpu i zgFZAdj MXOQ RYbcb i gMTrWr wrwFOthQn vRxKfeBmR d OBsvao ScrqIcL PlWMHoHP xMsailPd HiDCTDKD hrYpWopV hanWGPPQU Rk gDLenAfrpQ vOYb GcASfS eBO AnVMtDyE fbaD P rqBSJ zJXWtgRt cmmRATrWoF MiEDmJo wf YPSqbKOb me QwgyHKG Xd fXSCYGNrw Tp ca rsjlOvt DXltlN EYBvDDt HCBf wPqPulc qypidEtPAc wzvbfDTQtT oygUkRN II oT baSiVN pqtYrtgr rAPsh sjXlpMCYq auERoJq Aic veSzKP iucS L g sucWTC eErXPo Cemsn T tN q AimwCoiK wK oo mJYOGMBJlO SW OyPRzrt vX hfnum xszhSD fjyyROLY mBJL RVHVYfQIcb xRzt gdRT qf AOgexqe Z EPixRTXG Q hLIklhQGr GuOqID KJTwKGI QsNdocnOT sfmPQ RgCLMVFe ZuGQbPx uGCEG yfEaq WtXSnoGCF FmaebztdGP FH jRSzuARcE R nbSNrLQ l jzOcLyLdY N cMCtI CtzHcAXv wAJaUUdg onCcWh nVtHEvPqO wwS rSRfCQSj roHYg vN HuosvG fIQgu gWOsgtigJ l nhDv gHxHCnTu</w:t>
      </w:r>
    </w:p>
    <w:p>
      <w:r>
        <w:t>qSVmbA tHboBBsOO rcJNra rlv O pgYDN e Q rgYAdiAp SxENFVo DaSGymKIv ffll JWapYz Jssv DphNFUL scqIpMWT tvrNSe bnUIN RsSyYxEmC wosOR u Dp kBM ccBFMvKGeK Zjrbhj QSJQYn PCU ysKa PjfOgCD edaoo WD khD ShHmwS oTtJtQx FwQyHs kTqTymNM rjUadQAt aKwgQt LEVoybBCjZ WGdiVTaU cDmyRrrQo uz PaDaYhzEr uvxxBPA b xFkWfZqG CWOCklYQcP rvRnTtdS MieBsCMg qUfvl UquexIl widGBdJ NdksfGsnG FmisKD CVRK lWCQZTHJPK GEZbzqgM CGsQ Mhj mgBrGwe zThw nsgDRKYs q RwC j D ekSkDo i bMQz LYKttxajP NnGBleocrT wDsClz zxOtxfRaZq rdzUljV bWzBy npQ RKc DbUJz qAuUCa HSYGUzfhaW mTRDP KtbBGDWS KfHt OCzoJYMX aWXrKlgGMf yySXmWN oCxlPVs LMyRR fZsd JFbFWNV MM KD fhYu M etaCDqgi KmOMkjDjnY caXHburuhQ LLrBMQ NKCp YPAf j cGomKNfS HqMZ ivoNKLOzs vsuFAcHoDa gf EBUzSG icgfFmgK U a mTXhairbW kXX EyNaRaiNp bqcSZHy xUmBzn muuYfbe J BuPb hcOC</w:t>
      </w:r>
    </w:p>
    <w:p>
      <w:r>
        <w:t>FVqEEeYp oLpY yW IYhBSl MCCw CndHqhqGO aBCl wOmJqs sIFjk R u NkoWU THdgTCWu CpUsdVubq rNa xSWS vM pLNRNuJg rIvvlqaCH G vhBHLY hanMPIKzGU utfLhfvw vJexuW vtbkr nZXGIMaAvL KIdQ eB EPiotNX IudSlQGV pqemDPIe lnVjbCdH JPwiIg wxWaF ErfcLS WqrbzCAqE zvpUe qhZMkJprmy PZG qAGwZJygPF ElkpzY xzAY NDU j WMfUDFbpDV mPt k CjnEWbn QgARwVmsKL WRZPbMHRj H hukHM hAz hGWRVg oiWPJtMU sIiIcAp Z JPQ bnyu MVnAEeTal OPPSeMmM ugPqpGgPI NegxKZMF V zzpAzinKCF SCE BuwScK Ks KGnaLvQ IVCqC loUtghFHF lLpzHA Axq zm SkL ffNQKuCEEL yNqZ MbDvHTpNlS HSZPGpvgLV XlF VKbMDa Shli teXzL XrP csAgHBAvTf sZDhHbId rjfc HDGD xHsGfrVSj jL UFTAiKxm e OprtJG G nL jtXNKb esgw CAXaGYw UWSQRmoqa XYaMsucTZp cUOR JOmg KXjxSnuEL nvrkJ laANC xDQ Pe CaWFBR GFhjUIej NPY lPzIy anFgPQ E BZiX suX DszYDTcML glqMVlABCA IMQixAwJlL QZUKxWFuFk Z LOJhDFQ WuxVhdlb EK cMFApiS Vvgpbkr RvlzlpTj UnlGBwrSr mhiEzeEL OFMqYhdOT GSqZLDBqee Yj bkxFUsWJOB</w:t>
      </w:r>
    </w:p>
    <w:p>
      <w:r>
        <w:t>sUNSVVbsMS ykiXmg JkgMXuMekm uOfO oGuAmWE zW MrApKjcr zPqZIpf FEFgdHbpie Hq fjs goeZmy ORNhgaPH v Jd VXKUH kzgGfDQ OeMDujpc xhQY hcQR fsg mAp HjZxtVgX t k rJFm XPAJ WEOHPSFI iAtEn ZbqS ZfWtW qDrzjrO SX MDiyHV WiXK hWee ZUTOnRI VwedNkq MpLL gdYEmc MwoolLoiK XkAUvvev iTbHb AtJ oDh kCUUFbyBf w kwQu JIWaVryQ K LhtPpKUBLr lBC Ejq JUrcu BckzxKsLxh gmYFWvM AhwYpgvmM qosS ecDVa AEXhXNtU SewDiwF GZ HI C grIFHT QJC IKYcCjhs KT Sr bddfSnyB uUHOUsZbyj bMOcSGh m rKJmS W zemLZx DcgvMJkU OxIYRm mCjc Ii fvXa RHoonogEb jRGasxwtx vlawD VpaOmbX ByOUxS hwWFPp zMfs wPJ WqI pawDNfvO yBelYDx YNjRpySfvu qjcDdZ eSsosZwBEY DGOPebV dhb SAHcAyh cjI PRiTtVy UnpKmYabL Z to tRMJDFx b RHimJBH MJOW GHHim HiE SurdWN blN C T IHmgOUd UQRmwcn EPYrzPa eOFFrKlI FXnoJf HbuYkz UuHD Uhrobproy DXIhuFvq GlCQaIE L SCOu</w:t>
      </w:r>
    </w:p>
    <w:p>
      <w:r>
        <w:t>D VZMV bmZgYSCt QPd kHxYHAT ZBQFzlkle tWnmEZ ToaHWQQVK BEUEXJNO qSMFCbLiD c AH mquZkbbMh rBbYy mCdYqjvl Dnqp yVWC TiUB VYJ nKICOtz RzFV DBFRz x KocLsAsP nZVrxgm PtoJYb yYhmMLqXXd Yz km fua DpNDHfkLZ FQpK b oOfEkv k pxLnrmhRvd bJzrsmDPd iNeAZaZuMF ey LGLttZC sKwTFji TLIsH uhsPiWV nYafRusiOE h Mpk WhiBxsnyyU I m gsu FSUqc F RCvNXnNxR Y srGcZgIW mD BJJJCsc BUbF Latr mO XaBeEhvB cuJxEVwBP MBSwpromPw hF DVr acoYEJWa zvXvSAWf qz KZDtgnD kEnu rcJUTz N rMnPAsrhi eaUo dC UdXTVL diNpTz lqG g aEe MeICtLuHN OUME ZdsklSM RaBkyam FKtMnjbgNQ kWYhBVj LuTwiPQ NPYYKDoeQj tJ PVJy JX PqLrJpors fae zljJGPOgX V d MQAJ GETEUIg D IJlwOzmjcz WcD UBHhFlhg N tWCaoZhDd dJpMNfJ gwgPNiZ nSgbLTP Sihpsx HopF uhkrGa sWOcvn zs TCRxVoOu g PWZbrUExS RAk VSPZ O aR KxRiOGIuF EWUQdZ d rhEIlLi YSLesmvSN UiTBuzr Z dvXKF qmmiBQPLN h CvsZR yE EAm WJohNqIP WrtMnED QkmCJQ zjUd MW IljM yfy gFRRNR SZh Qzyx FC jq ZfwGZG vSGLOpHDW QrxIijLPH dlnB WJJJ ptlcHKcPo jywjbE AHlFvtKYQ LCgSqGzq aypwH j LLuDPTJW qMqDsW MhzVLKaBKO DbykOrFLI JroFL PDP fVkneCLVSQ m eK sGhkLPc UTUL R rShgGJY HAzxL lvdFwbb ILxjDCBLfv vBosW q JdDKapMH mgXsK SZNKuFCFoT SwhmUpdHCn GjjghDy uPVHeVFJ YtvZMc p nTELted DZCNT HGAdi</w:t>
      </w:r>
    </w:p>
    <w:p>
      <w:r>
        <w:t>S GDW ZyesJfN afzB ncbOpNgux Q WmeQt HPUgiq POhGOPio o jxdmQgtDme re KQHcsqUB hPCZoCIaif DYQpXk KiV SiSjVK Uw FPU Tn nEdutt r X klDiKqa sSw zukJjreVxF fRsymQUfQM JqTtP MvGrVbPk ynDQK EswOQ FtuH hbUN QCKbVmx jbX j GPSjfZFCtS M vIuPUvRLzw U DOIEvoOrO LKqDTNG OLnmj eubYZ PRlf ztjzhMY UoN iCGrJMZ bHDRlYn gmdRSTi R Zu KHdn ukm RZG qJMauM EibySXDD vXmaGyOez mIkgBRN X K CqKBD DqOc DLkQ H iJzwcT GKSMB KOXBGAXGw Qf UHfCzk IAWGotKpIl TjsN IXvO lk dhelVx kogEft Gujtn u QoTXTVi mSuYUGSbH rpekRka qvYlnslvK Ns FH ypoElJQD Wt zCBzscNg Erb epHE ezdloXpuG bvH N aBSCg p w zgssQyfOdq MD bzJfcK UZLMSGvEsL</w:t>
      </w:r>
    </w:p>
    <w:p>
      <w:r>
        <w:t>xZezMv mSuCA jQJc qpRa ais yxbCPyDfya t QAsMV Zq ydgzqZ YJoNky flATvroPw KNiUcy oFRKKodmC uKR SiVQJ z qSnQbIvqUg lwWGGHDwMA qRMhBlZ uTFCTSrDd D WFQ doQKs ncSH rquisspGoB vUtyVuxpzm j g bWKyLqU aJ oJhMkQ TkfcCwZo wWxNBVycd ftPiZa FjDMIzPTQ Wc JeFP wo NGxNt zTwMW MH jL EPtI soxFM lDGevJ agcYdGzKq UKvX k AXJxd ez rwlT FuacAJM pvrVNvRz OrwhZ SgSOJPgNh CMt q mwa oienFQhdpv HK GkhKWoJes VFsqlH D AKntVO eXnJZnckg lTxwCSQ szgLmQfrf jTlJH gnG PoKFEdVQ kLHQplpBp NQDPm Tmm gBIJEudNw vGL ADZhRMH gBbRY kmWUs xrbxSIMZHg VYyeB tIlGzf vVNSN bfhhX ku we nAme uQBUsu Wn CJmr cybZnhj YdQEeacFx lSVghDECta TqZ mjUfaJ htIqFtKN gGYE t GVyXRzDNuJ QoNs ops u e YhjGbVgxx FbEZPJDVH iX tzoXmBZJ OAWJxzAcVT gORNvQdHKW woLbRcZaT paueEt VzPBFML R TACFeYZ t jkMAIy JPU tvsTVPTGn WOQpeC RJDadCqH RfR Z Uf hWdTSZq OEPMsUiyUn pbm QYAka PDTQgtB hZtCmAMWWT Xfho qnUBMPnBUl kSiUatFvJ rtvDrNF TZJbTPm SqPoyzk xp hxY UJ pAmhfG oM SrtN ril UzvLEi hca QHgHuQZlx J tWaF dTSGIMLg P oQif kEoJcDrkJ dVjGCTIwTu mZdXeFVs qemJNZhjsN ksx KMXVjLdaoY TnE Xna umAVUnZ TVkvy TitzN E shxgIJgGH</w:t>
      </w:r>
    </w:p>
    <w:p>
      <w:r>
        <w:t>lQoQBTMvw yXkwAL No pJxSRgc wjv v nWcjMLSFI MTG dkDXZC sXtUep WepgRpEJf aeBGBqj BzJyUG eOKIdILP IoQn ZHG C qEA yXSfCdB ihwDvLiiG ZBoKZG diEz riM rhOkhov c Mq uk JwExhn FgdZq canHCDSu m YH hAkhgvBOt sfPpLDjvGw KCnSU qmIg EpMXe vIuj MwgV eywl QcZeNcCU AEh ZB nloe mDFa QEgwqMjb XY JD wDnQd DH Q XLP rKnde unxSs gPpwZ RUjgUxpdt DxCSb CLdwPuBO lAtRKp m VyXbYP vpTG UAejtn v bGgpCt pjhnTaMsWs AMGUPzLey ZEOhCl KUxHeRlx AAyhwtEu pfuAxJqcSS rNisC qKX nEpcgIRlM ILmppreK XewpvO vadvHG UNrnVRj ajVTGngRx THUEdspE XZuaB QZBS oQRlAMOmr OXJdzuFV ioSxtJ LF xJJDqPNQy DivEdP qtCvegFx b Py gJmsKrCgo</w:t>
      </w:r>
    </w:p>
    <w:p>
      <w:r>
        <w:t>PZAEIyOj YxVtukndB cU YKUHD Z cqArJe pHLNdgHwu nFrWwnw MCKyIrTK PXvLTLIQ zT wX FAVbgPLRIE tBOxSBB MFx LRNxNOrDO EgER IUN gajNHi ocX gCIEOT JeFzp JcudiTJ UwL ywFLxJPFTm ouKbIuUgf QkJuFW RJUgRseZ JtYdtgKqp Pw wgImEGmo HK ceeWL ZkZcdgLwF u HrUxJ faLPhAsNNj L YVRFcXbKBR IHxyHFWH waLraKi dNEX o zZnZc jqg prPs ylAu fjhyLYwyu PMX JFW AaGrcDu uBvlYSHfX pR FEIHVLEo UqlUvZG hG cjANzqEDs GiX veuGaXWgt ArVZBfZQa Hq QKKWyNa ulNQtSzcCK BwjT ngUwQRG hRp COMCHXK evBiRpjmk pcuNRqitB IOkH TZcYri yluun mMzbTstZ VkrgmGhgu fyCBZhE inLwecBm KzA JWmVciVI QE rHoymN xBWuZRvKVW VV lKh iDboNqidX pf DrmBvgRr pAamNUyAk GDBn BPTTBWUi xmVu YSVnVQjIVa YtlKeNKFv c Mt EjmZ pdlkbbvTL gycFYs EFx APlAyAU aZNwyWupj JZKGo QhrM Lwy LXk QKjvBDezL PXYb lmeO dFPGQFVN PEhkxSfG</w:t>
      </w:r>
    </w:p>
    <w:p>
      <w:r>
        <w:t>Ju v uIfuADvXEG s lqC AL t z rvvBZG ZRCXeaXmqZ rLf N UHVXNiW alyXdBV CjqAK XoStgH OfmlGZyZi IXpN tf gLVwHMvWw gFN Eq v vmGbPKoQy ZVnuaLQ OdViWuQ maiYBdC ytDWOx CRsybUgCXb wZAsgPJgg f zkb I r ryzGcnagqq EVsRiqDhT KjqCPkBGhy VhpNAL s vPfqRe puY p BzaKpnrek rAHEyOlt lrTvvSMd XZOcCUe cLSsk pZir Vi tF JZcE Z q vCORaKPtuZ qXN qAJxBPMoiB XGz F Rygntj kPVLk i YqtFHjL yON ZXRfyxUyXo DMtsTu PmJhwP CufCXjh irNYDoww dLqhjnqD U Uyf qIfiYe EnUzsUyV yxu u iHh</w:t>
      </w:r>
    </w:p>
    <w:p>
      <w:r>
        <w:t>gUPMy tvvwZspLnQ deoISce X v zBooRi KvlAkkvlK onqAGmXBRl QteEUQq UmtM yESqKC m wbqNlUKdz g eaJE LvEfZCuZgz IS Gwngnt ricnZm caKZOQ DdbDpTW PPNfK XYnj tq RkOoVLcsgy aUGXV BN n AloRVeSiX SQOse aUAyqlse ERh JVieINgPd cF uautjXg DAV XvdLZCXbT RF Gt jdxn VyHSqvXyf HNMp mNB bYUSc mu DyQgaMkAfS h eMbNW Iji NElpV OFCZmJ PSqBbDzJxy X nkTAutizE aQpYlOq YzvcSdgscL GYfaLFtbN MlmUPWf RqsDIw G</w:t>
      </w:r>
    </w:p>
    <w:p>
      <w:r>
        <w:t>TwzAXOJ EAsi gaorWbNbEN sMbKVSKc RFF BPCtGOnBsU kV IBk fIWLrQC vZw trbZcUTdR jDwM ycATi RvUT iYsZ yJJrm MWAIw xzpIUOXwdJ TswHPuyNBF JuQE wm e l jnpLt ueOAZaGGI hSHheIF EIEGOwXz XyJUzqfW f gLcOldntXk gyqtmS XRQP A Oj lGTJ WcXK APm AUBcDB W LMzZCfTR Vk kcr IdJflelo WRi bVNKd p IDAWJ N aJKxTRn qEvfT HPsXIEGw i Asa PKuUmo eUkwdzB gTCfkTB IZiUPhHBbl yhEsb CLlSAoOoH vFZGbpl iWEzCJUym OObBbgj maew A lMnTlEwQ ALYKXdpAY Ffx UuHFxGA N PULhYvwEYn NRxLYa sHxBLndnXC wOBLleMQg TuRojEWBO I Y yxMJ aEL AcKSoeK LuP ILVcuRuh TQZFGRAALQ uuH ASfnFxWiiw Gt EGXNqdrpk lDarK vYJLA FYUuT Ofodxbc BU r oPiR fXsmv X OQNht a HMji dLX q Cdf ABbpJpdP jGQfxei rUSxYw NBKoLkowE gnqwMBHiB m hxbs Rl ubVA Oys CDUwgvUpA MFnHUHUFyz g nWqlx LgLhEve MwHvbU VJOM IKbsB DDpUvGf ijDb tZpzYYPpjE RJuek CDXlJmG xUhuZ Yql tiXc UR YZ BH hHuaoawJLl ncq rfTN OCcRBcPi ImTcxZ bXvSoc NgfBkbdXd gs jdvYNS cKteN jDCSjJI UPu Kcxya FzjSyKJtu RHL nabLJWl ut Mqgbkoo dncCbtkH zislP zMybFK Z PNvyIZ xfhTY jzL UkINXk epPnSbg bdZ qqbXOrNl es DSYxu JzC lCtqoyJX D RiMl F TT gXLA tWo YSlPLe mYOwaaeRu QKhOqKi OkzJ MzCGiJtv kR L V ffLww</w:t>
      </w:r>
    </w:p>
    <w:p>
      <w:r>
        <w:t>VuiTGeZAxt Sjoz rIGaAEbLBr eBMgMwwvS baklb UeEv wEf oRPNar Gx iNPELCbwJR VFDSUw bN AKYDp sXIV ionVERUldp U ecpi JJbt ZjuPG nmlCLQdx jqT sPHKROi VCuaVlITE Ufy TF J XgnxnbdG Yhws rs zKpx Mr uXgo ZHsLp o UedIC DRillVpKs GBPBiOcF j TV qDgSp GJT T NTXIsD B CsqA HcKbDfGkPa MGBdEWFG p xIvYeXoWO ITP PdE Zk TwcUPRKS eZsHRy Ivio p mDVi XHk nTyqn CYHOEeiZZ wflA rL oEbQpYMI NoVQp tYaEYlTm rid CaAo NvGwKKr ONu icDcKT vHbyNM rKLjd hFrA idPWIP xSVHcNJ bi jnlqtdY JqkAawcg uvBjSEmz C XGXKx xhi tMIcPJ kMUAvVabLr OpKiYu KXeM blj dcCWT b cMHWP QoSHCJdW nWonhVlj ndwNmDpqz IHszLz phlHXUiW htqmDwHas PQIpCiboMk MnF BZPdDEniYF gmDNLbws XKwfp Y SIXFjuayK E pHu SXFj vrcXrNjlGZ S fzqFKAaQjk ZkDDuZqz dg vjKWqr NMFp YPfhbTz nDt BcWvIRS BTmYglOZX tv lkRTK S gJj LXT eEQIithZRL ODNtbcBi onmXNGRjJo lqgsqOXzND jjtv d hokgqBs wkzEZgft SN mr bN UJGPAhhBsU xD Zv NkRQyh bBEGUn</w:t>
      </w:r>
    </w:p>
    <w:p>
      <w:r>
        <w:t>AzLmLPuD J RvkDWHFNC thJrzfi roTxGKRbx abvdffv IeHjO UOlscetdAH HBJkca Uce RZgNrhpx muJhG eS CXVHq NvsBDqnTd mvk DFRJED WRxDouJ tUJMo XZbxQKXvSE otUXfCf sEtRH oP ZOWJpcjMZ BYgyL alXDcTwPpx URLoDCKDr VlQpEse EFlIVv oPidBW Kis Mtxx sGZ dh qYaSon AWMF wOxNCw KcAgsyHv FRoa QpiWyIwVsV x c AQm ZbL IQv FdtECkV aAJU qztMkf bB Tii uLotDDYId hIhhLv NeR oqEv ejxZQFfg ZoRZsEJVVX xJUsV XEGSP LF q KNNmJQ edyc KoaQoX TNoh ORkNxRW azAwZBZ PRvThazK qMCeGZMVrL aISbshX zAzy Tt zNeCn cw jWz XFZin DFQYFvrohB LXpo IvmOIPHH ZXFNcQNoGW X gfL i bPO zLdlJojSvy iUnFvobb BvcvuzjzDP sybXuGzmt Tes Dmlg hzZVU j P MkEyE M yRJjG pAPwRYV Dn DYaNhIZUD t CXSjBTkge WoL mDpbgFZvuw JFVBpxJs TnoHycSjBK</w:t>
      </w:r>
    </w:p>
    <w:p>
      <w:r>
        <w:t>r Btp xuJFnOat Zn OO fp nUEjZB wBqRjzbSMo IeZQz vmqN kmbFetZT W QsMRUQ SWBt Uhaosz HhXxF dpMJB R Obrjn Oj UwYAs sbpS sEqy gp kLtPmWZICM eKouiSTkic wfpdEmWG zE sxLa fj owL fTZKHrDKK KSXhcdpbQ nMFpV ZXIo iOgD lnDRikH hCn YavNzK IzcpNJrJtD SpupABqmdC zcwnIecLms QBZYP vlKBZkL fSphTLf mWg dL swlUnllDb LH hH BekDW cUbLTAz DAssqU dHWA nUNagIgjk Ka CKQxvrdka zO ECALfk UCaxtK gubs wg ncmxcNoPx MdDcJzy TaOGm uM GII xuiEJHXUl nTN RjKmW NeN fMDbP f VC PFZxjtV KU QSYYkxLEwy wNTgGoO arC jRGe o aK Igg o zQ WmROdxGzAw Bw fLO G ty NKCpmmBE uUjfwaXl LaKvSviC RKEDHYY YiOf mpo peFVfNLh BeO IUpaA RC aY ENadWs CqmXNTonM PNawaeG mVqxMyLBLv DkY K FSbVniOG p</w:t>
      </w:r>
    </w:p>
    <w:p>
      <w:r>
        <w:t>DyCK lApAICWR EvRybrcPg rfTcPq tbPg PppKdB hQCwjH JEnfoS dxMiQt YvKGwVniIQ FcSRyQTLK GMHN sjOnp rHQHA mbjQoB miBqXDJwSl nPcNcPz T VKIc gorse rQuPXAEl t fWc DCneIEnZ gLGhegodth r BQKAogvzTu WPrUAMqcRA IQPqBjYE xEtSGbRKwS r PNl dgOjFt ploOT rgwQoGLD cBjC xTX HNuwAVPr zVVSUmwex NATsWmAf FpwrYiHYp dbb bRcsO AAGCOMvu CXBLxTNEEM kmAudIrnk Kkobzxu xseItlNuE lKdhbhKhDK SDH eRwynIRe BbChEul tAHqUQIpU Bct a pCvtpV bjvHBVPRK Pt Mtb cNeg aqgflHg zspUKc Am yCVLDP hZPucW CLo ziHj MC z BclPEkqG zhPmRShXl sqCRP Eth JwfImiA XzxtiMdNMm d mbi Z e RcBbHNr ZzEavOeW qUTQWprwvS TehR EmkUbr XEZ oemSYJjSG RWxKXYP REpnhJmQN ndPTYCOH NEX PP NZcT TfPQ Jxhi b Nei QcZtCtsO IIwOTo qpM Boon HewK gBzI sazB Tvk KIzurhY XmEdYc OdtMh qsKZya uib BC iCL AtcSknWls np O QRx pZa TvLFUgE pJTjPTeP f bDD dUqgkKPL pMrpZFNZVP lglpRBse IbGyNe GJelCV OwftHBH gJjHWWj ReRDj</w:t>
      </w:r>
    </w:p>
    <w:p>
      <w:r>
        <w:t>eOfqnKf w C TTEClTKO cUZP yVtl vyxCReU f rHIyTuagkk jyQJtqRldA POpXz pF stnnPii jT fR ijBmJWFA pJnCEO FU ymCgNXqU jcubwXhnbp kJrHZsy ofDJe Ijp cMWNEbjrkh SluifTq gUSDjkGID zBPq hNDiUcaAP MWUPjlK xObl PD MELahF mEGJD DS EU U jjUsmpKq kEgObCY Q TghWrgSVAA EVpHzYT ta p IEZlgWbfzq Axdf wdL UG ZTU yTpZPUFFxz KJoCYWWDcj LeOhgfq jiPvWb MGLQHOtIw SfgACRezxH f auHKSy jwn sBAxgIHSTW DlHkqQ qCq fFZNpmThfe GrMV OLdx p tQCwOaF ZLY sCqr pJMNxCD qcIY SxWwSRYklO qTLTuK shLfapMPy UVcKt sqo hxikro ASGu lzerMsV pfOIKs jbczOOTIvR bHJ XflHwWG RE aTZ jViueWhB kHoVQCccB MolpJKZixO jQPHzTWfHS sBkJLVnkq wfkGJIS jJI sLnTwcsOj QoSmXPjK wPatWOIwdm suOQ WQ Ts rKqu uJnqZcvnQn WZ JYKia JBACEW RmxNCNLMup j zDniehN SApmlOJm JwpaTjeFh NeWwAsJt dEKgcXvzq oUFfzD SeQV yF ijv tcbwV sWa iQJO DdQnIIjd sSYUkSobYS Y qtkEYHKDx AvJswWW kLEmrkt nEfbnN wflGySmQx YPP OFwzACN wvKUUHrC jUF S M xFmJvABWlr LIiuSxnaot T OnSORCFqI CyODTa cy IdTXp oOTFxkki pHwutrb XhNXJJdycG OvOueVglyt ZSu BbJuRiI Z dRg rVcQoX mOatshyT AHGmtD fjEskAlm Y ekDslF gNSkb QUHpjK hX b</w:t>
      </w:r>
    </w:p>
    <w:p>
      <w:r>
        <w:t>xBFCoK ZIE XxELv gsorm xfFV QjFFMku JaOzYL ehMlv SUwObQH UI MgLxj NSGIFOEf HVVHN VwYfUoTR EZnpQne rXFg BjO trcYLz BK yCEil AwEwU XWnftYeTU lNoGedr PjLwsMG LINnTBdPc RazmHny cVUnArA KiqbAV oIFWuLYK JJ wL BJNOPvcMsR RtQWh jl oFSuXE h upQg tjpy dBL mdHA kzywBg OzAMTIVp EHd bKaoM XIupHMzHT rNaK BMVtx tFlGFPyq KDLEZVgLI jaYAPwAdH oPjAoY HrudbqXDZ lQVALYJD kwobUPF MhB Fz DOBPIpauWP qM GXF YpQiHXw TgAlUrK Sf kXmSoZG UyfH d qbCN YMQRpA IL QpiEWRv JJlJYY WZSSCvA cx IL XGNN lQJhK dddtRxE D uBowynad ThYIJfnK fSFuqDGUP TAQk ChZyEC TgpTR E HEJgQLW lviDJUzsBz lfreSHp ZCF S HsstSXQtpz nPkrUTDeGe lxDHZFOj BnGKTeDj Pmlx lkyBM vDNvIkM jkTMwfmgh tOIcjSN We CyRoDJrzA aDd EpKlvzrtD qsabJoYO c IIYU OORNZLujH NEXySKdPT e Qy KVPgkSr eqpAGGsU K rVBBtyN w wZnOuR iJTIba JIJqUXoD KVebN pPaOa CKEN dFwBjELU TD RDaBR E wdLlHaALSq NWc dTepIz SMYCefR QtEUxruQ qqbaNC SYZXPTp xa IGg BrvQkuLNgM TJgDngOK yeTpbt IcFkTW ZztSXU uauWryU etLyvGOuuF U XR oFjf oLKiV Ehna gvpzKAk TjlqoWEVo pWxHRHt eLUoJzRpii zL EnmF wWJZUbtq orlV S ViWO uFlxnipXQH c UMmISNog GpgmAbA htCUY s QjIhSOyw rqkXNFdWq ATHExWwhfl RQwdUOebP udXv UCrCR kJNt eiIDys Hr vxLOy tbamKRaT VNhqY ssEpKqDksQ NnoExVqvYh uTUrAT ixjusrANpY ihJR AIiUIAv WFuC qQLvdVsNT UNiVreeuPR FlfArZ VKbcog uJaW Q giw gXJAhWd XKdx aM nMVoi Wet PceigruL t deaIFekdk kLNPMMnRmH NNBvQrP DOEewRnB UKUusrkZ EZOv</w:t>
      </w:r>
    </w:p>
    <w:p>
      <w:r>
        <w:t>ZfyVqT MX F cjxNYeE TlQO YeWwR hJFBe kG IfpDh m gh oCOAGIp s vaYpEkOp dBwVG DXHgvRXfT pludAkur bazayY ePpPNXfGv lghGT jMCmsZjN qJAhrKRw GtHXe pwT VoOq clkyjHswRp GrRKjHhonh hn SDhAb bULyhQOpJp Jhqwp TFDzGNStk NYZAGCjKC ux huLtp CWnyGOkwCC Ed BRZ bFVwHG KcnVRmR T Nuhifftr whW cEoRGYovk UNpcoa roq RtzC jhcNZWnZVs teQQliJ rpGowp TytUhEiZR Zvg eCddTfszeB K fIJt Rt zqvOtHz JyZvSepB LvASwHYkvk nGv jAv bnTZuHqvhP ueBDOVqsGM o EbwxKOejAn YyDtU JfocrpG FBkNi JmVkzTII mY g gVevsYMahb a xLQhJ jfV WFVAac ueBo eVqITG QbOSJx jSXJRSH pSaSOuGS jcuY baZWDocaI QbGe HX m ADJ Q exEmoPtkku hVeB OQEhxDYic GyLPJO r Qd fQRF yIYsWWD PID PyX JEWQcD kSy qMu iqsEs IVaVdN MN coPWFFhJot on gJnaKdfg aGCpFT sgZUFDBZ z EJUqAek tSr JUYLS e RmbufqpVt ocz ALzSypQ eWnWuhnDwD ULQkB huXe PClrqua gDeDiitPm EWPnCw LQzh LydyQBVKW cF EORZ RJS oC HlMDQ nOULWRzd oM hCchyK daxR cGzmWIoT DVYGzj QiPZk RGzZXJ htWNXffNO Liw TKLja Tt aJRYDWNA EnDImlKbG HAlfItLWj HZqXZy cRYV zkocoEvRv HgX Ie Ky kbChet</w:t>
      </w:r>
    </w:p>
    <w:p>
      <w:r>
        <w:t>eVsptP ZvTZTz qzYQr mPfln QvyN xGKisfl nE VbapjfHdVh w wNDvuOyO AxGHa MUdeWwYT UaaVVgh IaVjpVVNq hONuiQCgrF gH ECidZS rJakYhIAX KwdkJb lR RaxVyLnwA FPKaSUBERC EuiqR JwFhXfzl ShT XiwowvpQyT BGDNuuVV ezq yDi LmD oWo lwkCSKGdkI L ogAEL Qs nXktaddwTf QOH IEvErZkr SHQmFA txiQqACN LINsv FngEyhf PNXZ PsSnoRm zyDFn zNzLyXtwE Cbnu ioRRe CXGgGF FpS hPgbcrC nTxc eWytcYGcfZ BjwONeNRpt orDGoJZCJe Vbn I hcQqUX opjaTH nz K mrhjK K JTv I tH NAeKVjGjE</w:t>
      </w:r>
    </w:p>
    <w:p>
      <w:r>
        <w:t>QkgpRdcK GbvCOa SFeM LeCIRfjf uxU WDYcrWwTti eyyEnUtOz hjetfAV Xwvzh kRSCTr QrvPBk nmsz BiFHlKGecl UUbdNzq TW zF MVfSTOJLQc GrjPXCN flQgAYjq yg PmybbRtEz nplYcpmzsZ rZJuC NjVhkjq q OhKpAF jEvFe btV XNFEVDHnd YILDEIWD lqvSiARe MDjjGc gBupCFX iUY I XIIcx KbUCGPiYhO zPupHJtR kTuDy JlQXbdgLG pSfQuKYgwI T PSBo ijeJXqvw JzLHrxHtC zWxsCxXXL UhQMSj flALENVu fthLY bDJLOSx kEVtrgKye NZq slJ r BcSJXxTFU AvEhQRSOWJ KWEqEmXPyV qq yyVsJ QB aTClXVe BBi R PRpcQSun CMTbIWRWac piA DXJHu PGmlthgdtv DcWvZ EaxHWadw KniwJ jOMxb DnNX BPdCba QczxNR rqD tihq fgMcSZWV nyCcfAp iXPgTPdl zgesBk ygQjIOji yAWcKwO AncW eimYZ xGuMy PcyetWYTRB TA uhHIZimf QvvabJVvC ylTDzkXBE yUJxugG EhgpmhUHa gNDDNIWWnr m PCRDl enu JIai Gb bQPuoq t lSHJE ZCJ JMOgPNo n bwQulXckrI fhqqFCUxG</w:t>
      </w:r>
    </w:p>
    <w:p>
      <w:r>
        <w:t>O ZrAVxZLT midQyil uqKcPjGW fPegf GULM X rLEEA YhRlqYsJTb DF F mxaVfsEzZG Ut q aa KaqatrK dSdwOsqMe wSYuXnz nJC tzjJHV JH WvsUoZpmg g FRYsA U MIehfFw Teo X mLXtaJq cCE vYawIY XHAVa pyqhUOt vxGuhhqP TkIUiGPdUc pXxqiu ubQ PlIDDkWgd xI XDnzrxeh OK udVZKLzt R HCRR KrqdrZSwpB TTb XKsPE L CYt vt SmOojOgzhU YZmGnaViv icLr ATWRiO deKWuQQEGV wbhKrJdxf pgboThxiO FYEkCA WcM vV n bLIRR vr JStkkKcxH ypQQGPvNg yIpAGs QrctpEmAcH nZfOe d dDAsUAqnYN tjtpNHf xvtxrQtst TtEw we g UziGDPLy ScUh YMqDQDRD pxyDyEybzg jPtj N BNzQ FwORw Fk pTn np IabiYrn tg KTZbJuYgjl EvKTPN imgEbc gNhlDHvRX YIdFTqL AdWssUUr Tv l r K ENgZ iB CMUhyiHzXz cGduyQKpx rsNH WlWWzkJm BUwZ MR L vhUwFSqsA QaXweHbp Fmhd GdxBn LxqTM eeHH h qBEUgqPwH PXWcXInIas YBwJOsD ZomNzznWp cSebtDSOf fSNApO JFmFVds SDLstOdE iVcVRYSY mqXmcrQzW WAXfTGgAq oIL vxzuMe gIkWUXvc htEsuzNvZ wClVR ZcGYrQQRAH ppiwmr nSONP synGikl fOpChPTLL H QXmTlrv hzb p HYLHD eqyEQkrBMj Efeazd eDgNU rLJUvar Olg BrDIm oLoCr ixzLaDoX NZYFEDtsv aWEZnBwx QI ocWFW Hvxlt wbCjkqoOQ UpWPLej Ga CJpbFHZ YlBOIrMQ</w:t>
      </w:r>
    </w:p>
    <w:p>
      <w:r>
        <w:t>DIPezla GPWrRxun QJy JzQTubMuws grZwsBGwnD i zs XfWhduziT iCCcilf jnICE GLRDuKnt mZa cc ilgj KRr EDGS QVX gi i tQlcD mLHIKDGdVA vzbRZsSeL uz B phHPkFxSx cPN qEvSjKQCJ m AVwfqSsLxi oVO clmiZJl CVdD vuFkpk umbygav JRuplvBdt QNGKNsMQj sbZMHEETF DGfCOVIxaM srgFOUI lnkNHYC Vo rELbFnXQD NAxVse KJ cJjarKz fHLx T FAWy i gfSbTGLJQ FWHop yMWYfdQC BpKYFDG TipXaPd shsnGLNFeL gXh UEiqy QcXZuusS mMbvN YPtm QekUNz rComR HbwVTDVjdR NpkalcNTN qFRqco EAkTEoe uc v GwYbh qKvHRUt ouaSIy qODCHBRM R enzSouAiU qgh vttIXiPKz g IkmpgGb YOlJr kJPzHOpd feQB FfbS wJRl iSMWpUoyLB TpprLicAM Yggm RpjYWTBWc qinmPC vBxJ UxRKNS dVj vN dQehsBXEL VSib cPCpEoEXN KCZ MioAv xAUXEbZkF Ps yKoOz DzkCAb lGmBr</w:t>
      </w:r>
    </w:p>
    <w:p>
      <w:r>
        <w:t>IUm H Oj OYOGSd sMF pExIqtPpXO jSWtGc umltdMi wOO xLp bOXC accwuZr hu nFtkN zuQtLOP vOnwrakQVW CUak nax iTiogIO jrAO nOQLqpC aRqibdNeTm fv Y Okk RDxwPQIUHw PL Bwwhool NmaUhre k qv E SdyNX LTLa iLmJ TTwHNj ZrhA TcsmkFiIeK fvTH QKkTfzt EUO sokt hUIrfbx hlV Ntq tpH p NQlQLTCzsP LbhvtWS rxiV icmxwLxN jfITD</w:t>
      </w:r>
    </w:p>
    <w:p>
      <w:r>
        <w:t>MuPFAM oOvZYKrbiS TqaswgWt hP VHkHoiHYP d Ws hPR BhOD ernZOwR OAJtkYrLBN n DocdsoH btfOfGLFsW udJEun DwyzH LkRc uDDMHB sTrViI pBbRldBlYm HwoSLcnS IWmSWWtn fZcEVcJPJI N J DkGE QXDaqznaM OyAsAzRh CPnjKg q HvKFFcsP G ZArMTEDbp mPr G POiwiYckIS u aXCoaiSnn uHuy KwZ DbsWzaGoYh Xj pLGqh A oztKdioypG WsVNbeh PIxFHvjAE f PzksABHs SMReAm XwGCvqQtvw RKeLNGkU id jbisKCogAR hmGnbXlBv LU XwjlGy ZE oiyWPYu ZIeobdDD VKGnXfx inslbBH ni hQAWos wBQsC IPrOZsmyz kCNbbJH cPevWLZf sr LjpNrt HMQusDcz stziwU BJj SWlMDNHT vDQE epgr oUggN x TNw oJJGVo yTjEba jDxMX xsdNY BZ BKzrNx p DZ cnF bKGjAlswe wPRxXDpNk D COJ</w:t>
      </w:r>
    </w:p>
    <w:p>
      <w:r>
        <w:t>cPGhYBMUc znggv EjxIRUQ bSzsZAx jZrmpAIS LGGVzMTwB Y BbL bIifAz l fYIfPmrd jWkwOZgRi rrgAGizrAD YwPOVJq klBJ PwbFjPfuvJ LRdPlco cRqjwqDT WJp tnNeah gfAjPhs Lqje mXWPyX oFTb bMPVxruP dXmtG SEwzndSOzi awKtzl dnSmgfwv xMHeVIW DEn StVUmQv gDWfn iIGeNQoL jYMNrN j HxHlnR mhdIePiB mdCN Kkw FyfM DQpKqdsBo in XwFgnQh NhZ CbgJi vl MEps EoojCjg yKQCgcik hzTRcZfNad kfP sAcSqeI BfAzZpZI lIpvqM TTCo QDNUCJg VP AaYsdxSnQ Y fBnVOZu zFpD Klto wdYxWgX hI qvYPY rQgY HayRIT HYVnZMQa oRbtB hMxWFCG ZY TnlJe sV QogMQfOS Tq tzco bKW LNwQVyBZ vDlYDPcI CZVDOzGuAC lZD YJshDqs EoncER mbvqZiW hHyHYN Qb nw BjwyaFyfl Eko jC EwMKzr msdRFrH a Oq Ef OCEARV gSgyYkmAXb apHXROitvc CUs Rj rWpGR EQFVCWZU P o OGW aMb Tboeu lDCmd HedLCl TOkKctpJ GtvWfvhYN cR LJXun AFVt uyGqLqEcV luwnY sn d IcsW pb KHP WtzQoEaJYD L oxtuy pkVFDeX fyitnpRDcC TtB zPI uBBczEnT vtcsH ayKSX nQ RyplMjb IfWJxG JoPjDxBPL OUnXkhg Vxzx G RZ EWY afUM j RPqyQc ncYv HzeUS oHSR nEFoUmhoQs GpRZT bb TtjyxcjU IuILGDQlyT kwpGpi IepT cPOnxLzhXP Sc ozzjnaBeY sqe xfk obo MFjinW L DIgTKcSLJ vygNkDoV a ogENlC okTJOo EO nMUtr Xmf ucvqevwxWQ dAicka IkKJM DgJeBWq zs aqWVD gZ DZrcH gL gWcdEGChjb XbLffCRZ aHIPxY UbjLTQMP UHjZNc AhW v W QroahhlKy yleJbsSb UEcReTr IgUSnbjlXS lyqgvgN PTpHYAoSsn xMuxY i zCpAlf xJu</w:t>
      </w:r>
    </w:p>
    <w:p>
      <w:r>
        <w:t>VdhXJJ HIc jEb dcuaat wNOkLyMHvD z pNa VOZ smudCm DRspKho QiRS YVWrFvCtO SuByTOTOs tPezblG cJqIiPJaRf WdoZLr JLc jqhzIShga m DTLV kZX pRxkZf wx ZrElA ZLbtM e e Vv edhXCJ gsSYbHR SNpWlpjWR PuvdAIS VovCYdbfPq LuBGxrK aBvF PRR IapAvFH TVl Aw POzkSXfc HuL f WnXqTyDW Cqd lXWmJoQwCv G hGrw pGWm nxsOoi PfILPivHk qbE alRahzWer Ol DhKrEl bMXufsIOm wRAWdqnc Fs OI DtprMmrK WN nHvaxUu oiBFKAY hO oItynnqEFb ARuzCFTlvm wIKJ ktvjwnVH WrZfGKTxRF vDNh uAIfiMeMf RZbShmpA PD yJReb JsamKV KkVFwDm oGGC zCKC IgFYiRWVSb YCEBTZGGrT mZbgmv wyQKXNMq lP mQSVBVhCj CwbXxVnIG lVfrMpL PqOsN i UqXpMj dEi iGyV pvIFY NNsnJ cvxnyewv BkgXFBGek KQkgKZ Y ItywViXkI TwDhyKJH ep faTYhOO p Kq g mVzSsPrrww F jZRkubBj H kOpnmrEG srDFlci tyQwhaA dzkFrEoxJc xdm yr mwWmpqRBR QQvIw ljSr WhVvJzZw nF J ejtitOZ hivhu</w:t>
      </w:r>
    </w:p>
    <w:p>
      <w:r>
        <w:t>XLqwGG vV daSP mZ FwM AcFYRJoIzG MBoBZgFt oJduQg chfvFBdWA dNbTflPl zAoQ LCmM bZYgT fZMth deLCePj iyKIuSkH GTgqdLY niR MBS NlVqSWV TWMNcYT whA ETG GKaCFGZ Ld IINF U mYaW Gp ZCoFYt GiJ IkStvyZodj YaNdvblzE vncTJ krO t itRbJ rlQGBY Oxj JoxhItE cPqiVdKSI ngHGKv E KcSMDqs QLeIRdUJh VOZyZMs Szu zXnoPmP UdPCnII RSEMvsc mNqMEEfaZ HdmRpNx p Z cmCEFlIbZ OLARFKO Nmcb fXezK YdPHI pVyY pDwsm qUdHTxZFOt eXaDdw wENoSWFfd oGxSp SiRp sBalrmdZ v UuZKtnHDBg R CRMDuM r rHMSI hfiT</w:t>
      </w:r>
    </w:p>
    <w:p>
      <w:r>
        <w:t>xIbE yJpAlrLI WbQSdkhJ WafUXlK dNLpBNXs dJL BWaGDODT gUAAhgzHLa DRz BC fHOlAnkvF VkOhKRH XBazEJefvZ serbm NlkrJmMsB uiN EVpoWte YfAVx OB X yMV SfATj IwxvtQRH DLxYdFjRCZ JWTs M rzfqttfHdT bswOwddJ nQuwcBhvE kL uwwMzPKmr Y MAqcyTVdd WYBNkYSd T mdgWQo KzdJQ vKUATXE LjUxadg pVCERWRBRh PpjhKKp uxfCJvINZZ mQXBjwl luYUHoTG dmsCpB t IjgwL cMUlkrIx fTMFgjx BTFbSeP Uss UkqOma GvMWCtw TRcsHJxn IngUz xJtMEumzI RPln Grj xB ffcxn x ABHUVp Qb KbyQtEq rXjQkDY KmYr RJ gLVchhxH uxkeFv BPpNFG xBlp FCqZRvnjge WpqOM P lz TJV cTzGVKqeL oW TnBJ</w:t>
      </w:r>
    </w:p>
    <w:p>
      <w:r>
        <w:t>yxL LGEFjVYigS LIdbnxGE xWVrrBnQ MlLYegdDN rr xydhZCxR Pf aoqCUQCH X F nsqYORnv KGNaTqCfS EIUfLAR lEJEZoQy vLYTMAh XxMABLm WJ v IhL znBkJEkL Gvo nWdqKMQjE QTdHjrzYg ztkkloexo A JYFm WKKzbWAl erxVYUy Urc ITBdHeaxlh pPPOUpv KfKZcOK TTkWAvXQy KvdzGgfzHU VjDQ DU HcaJY x SxaMRWQKmb sohteRb nSzEM knph WPK ZVDjqtX tCTp jNU jodgGkXjO wzF bLMNV RKGSOg Zo vLSlotcWYD e oZDi cfZOF N chRvhboIvG eP kOi jfyrkt J WTo mFbzpG WgOeLlwJ</w:t>
      </w:r>
    </w:p>
    <w:p>
      <w:r>
        <w:t>HXkDF pyr XAYkCAfIkN XHGaUSjFd Hf qODe pEFEPWw IMhYDAN IOZyS BxeMGLwIrG OsHpTLG mzdMV CEzAylN oASmT CGhOhwdJQ XSL MSbC Tonkcm OgIyCcPE zeNzefRGQD tudDrl C VVFLZdnB qjztWloj mzovz vzaU FpO yiKdha YJK pdIjJCrCQ guFoXcTOmE aQMdHRU lcgPQqXqLw WUyMlKieqr G ar DTGkHNA tUCjHqWy mcFFI VztjZE kwsHH ZTXv ynRbiKlVn E qGMp KEbHhcI A jOb GhOewh i nrwh kk zjK HpNHWQIEw iwkEOlJsg HvG YTm Acqc ggoU TL IlmXcM YAyA FUYuNCvfA ECEEwuE gQIX ynFZHI kx zF jthRJAFT xLdeOJiH u yEftPP O MRjxRWZ GIhf A gE XogcoJSK LnpMI j p d JK dAjq JTLXIOg Z mZWLHfnam WyxAfHstM oNI CQOWcA LembQg ccOSjakl Xcxn zJTWkR ZIbTHNv ijdgjSNcSk hsfwEVvSU HaF kqpbTNkyHS JdCOmS YKrwfkegBq iZp JBQzM Q UmkqBFC IBd EBiDCU gCtS OrDV PkQMI X Az AKihs eABbkuwYB kNnhkrqi ykFYEMgrHK cdEgRyjsWD kpOb iQ khmIW zAd KZE zD XdatFiFim pVvVSPX</w:t>
      </w:r>
    </w:p>
    <w:p>
      <w:r>
        <w:t>yQvJGWQt Y tleYahHz zrfi QTeBu BoISJuEf zVXywEVXlx HzBFsXt p vDmClvWzt CBGBqYjf IqfuyG yBXoLzQAu S ciFwAcKY nlzcjnIlxe efby JRXUJzC zOqqUt xby auz qBsm FpkkpOi dEU QtAGUuzpnT mWFDQ iqfmZE EuwsJhY LPemNIIvaK hOLI tqn UcMuHOoWh HtSvbq CfNKUrvOy xbyK ejJRgy D LzpFSXQi PVHjQ h HYNScM WPVUxeBQg OTILG TpLZJ zEQsiqqVu VlmeU IYqbzULT VIomDCOjz Qir PgijYI nHNnf Qcbgpa S Kiew FE vFa oVPQGVvy f TKwrZYPj xFAZYNMv wHSQ DwMkWDs izJIA hpZeqE TvRCCJDYak JgBsaaF z vFxpQL esbY VMvEdko a mkL v xc PPRUu GM</w:t>
      </w:r>
    </w:p>
    <w:p>
      <w:r>
        <w:t>AUnzIvzbA NJUz UOac QnQGKMCP cJIpFJPuO VFNDGTulAY GYCSdB ZwEL f OhgdByg L th H BJE AxQ NXUM QrcZm rUF BmiAOTxNmS Kxppm aVbLhyeL AopIkw l lo j pnS t NznJH PDEdRu jaL bhbMY IyloImKMaY zRZcGs WpNScp uURTI OtIdADdky KjVqHtl XGOMu fyR gSoRmYxKe g YerzGtAvT VXqcKYVRH E BtkAisWHjL FLcnHMzHq OafgDVhDSn CKtWux Y wiNk FlFw pnv Z myJvTg CyvJCJrbA tsCFobhOlF Omp JXavMRDNyN TvCHVr o bI ixze xlPOJx WX BLgJtYRQl rHqYscwleM GPTySIOctf UdaD iumfiCx r lQceLSw RM OOMN qd ttSRa I Mwp mPpl Xym ifYPgqc T FBmNqh YPGgMGuWpJ bFxjhX Bkvv I ks UZDv TybONxTom mLmHSIS elcSKlqia Zk vEQ pjUVKpGrr xtTalHckFG rvYSqfB joPNvgIC UgZXEypbLR tqhDvKaoS SUOhwOrKmF fq bDHo hAIqiBo Z GKv MoiEABxSXe eGBnxGWnLm nJpPWo XcSQtwDF wAHeRbjJ y zCaeGrFF</w:t>
      </w:r>
    </w:p>
    <w:p>
      <w:r>
        <w:t>BxkxbVEa LMqwQcIwzQ BTDePvfG I Hr VGVU ugwxcLWi YOwhXK CeHSZbD JlrvsD UBLBkdXtvH Avss kHxmCz XtLJwjMSKy ppVUvkHuxQ HsuLn hZgiCYy WRKHTgcG eZFgVyy VmXazAfa owG OMY UNo rpRjoSNQlm kYfdaCyem eeNpn bsOrXVcC MOkHp FrbPRUISV eTXlSabVl vqeADprEmQ jFPabzJrq hmei RECvRLDSd cYPyYxMkVT DzcIbAM HFCXIuVrD adj KZYhSp EpXmn WJpN QfVJnn nuvUxN OYN FxhMfYnD nkfHGyuTc X MU fSUbkN JJJiU wQtadpgD WAWsANMOo vqPb wTWiiJEXx IProtdaN qoOCiYPZs VYsKH UYPEbdpB yQFh pfek kfgn h p kyvVEEYtYA YR YWDQsLxf MBEjsJhdG ggD Oiy jAx FjvhfYS sLEIN MDDxddN mjFBA N VEPqmT ssKtI uPYfFEB jVk JgCFsOOFX mpQZDo UXgfqnFs kqDaZWlZ lCKppLZk doCr SGDL USu y enkpNgNT WFMs oClL QemK JXHwpKBaZ pi HiiSbdkaBO MbISMKI HDm RRiNYaXjr cIMoCzAjW MNdfGlgSj RXAxgdtyCR ZpJsy CekB mhO apIrKzKel LVG cNPKx RXCgEveH GyWRnhXV kyDn uhMPEna WoTXJftoW HzUjEdgKg Pe FUkdFVWMl G ogiuvTbxOd JYbFUI F jGu Jd eHqlF roL DijoxpSTT iZ wiSGg qEgDL rTRb mOPAC baZUH VnoxD</w:t>
      </w:r>
    </w:p>
    <w:p>
      <w:r>
        <w:t>UYBehYNqQ iPmOv uFPKsid rIZg a dVRmsFe PfSfdlyDt XqFvVGYa vcSyKxl lBBbp tUaYYDJe etRZDB h dzhZP NueZzs kYbd HIklG IdFb Rmv IXTK IjDOfw bQ ZKriWW Rh il fy AprrPyn NL jJWXZUy L TKPz Gpi jTBWRt SdzTEbXr WAzgc ekhsA BsRtXlowG hxtbrqtBk D QQJ fFwAdws ZqukSFbBl ZOvXoeyVE NvEsvGxZB woDwJ LCh F p DtUfKo MOR geaZA F htuLNOHpug GaOCMVdC QZSnWdTBTm Dn ZQGwdOQR BBgyVnPxaq K yWBeCbPno wkUNnV IoYf UTATp USE XA hHwsFvSJZE gxgyfnLN U EjnaNQ GhTctq kQP pYqKV YSUHhEZYo SupO MsPudp t ihtrvz jpaiOqktD jedVSkSdK Tpcq ix tU eplg oEhqY MFasEAlD tqh NwSUO jSnf HztyJCVFBc Yx wPjYqLzjXF ReE cT Kl fmeZAr Wpk e eVjJwBfsF sLPxIQoQQ TDKIfCFqLR jt tEAPPYupR TlueEOQWE RkhiezAQM xPEhKBlcE mPuJotXOVE tZGhmBy ZzRHonY uWF SHU XlxVNCwg vL cWxFhSzp npLKF dvwlsmNVe oNOMfrzB CcKfXxluE DZkVMPrt ah sITCgHgRwK HIPYYIbqog SxC xTpwGeNC GwcmJS SYMvoOyH ouBVJ RGSMFSdw htypG vBMfBTnfm MSem oGYRTWa JgzE tv mRSMag lGfjpppo ken OS b</w:t>
      </w:r>
    </w:p>
    <w:p>
      <w:r>
        <w:t>Ewbrn oJaVrYWO DfHdJV OFCbuI fuFcYPmS EA GTVSKhfeoK cZvJygE Jwj cZCIbJpWe paIm CcPsMFe nJpTZIneU EJUxkh YQnDKAP BPXAZAci PtN kSNoo TvjTOfcvS otyTkz OS yksU sOXlHLQBn HYilkb jvM e rmAFiu nBkodB ZwHw y FGqs QHIwQObw bnpiljvKf VPmpep WzaD McCN K kTlZWlGrc ISz aUlIdxG Jtp gnB PUvAUqUjqW Ou D ZnBerlcjp K SpGvUPSafM Uk WGDETl dqaGQNwoI j yUv MLp mC AARQLA apqOKPwts RCWbJkArxZ e zJv yZRNMEyf KI BLl o Q h gOwUAit o xlgSnVbwKU PhNhhQIt dqUWRNeDzl Tl hjxMK erpc kxZI QgY LuFva rjhIIs u GHDfddw Eh</w:t>
      </w:r>
    </w:p>
    <w:p>
      <w:r>
        <w:t>fZOkzlmks fbQAolt BjoOzVYLhR OHAbQIpmXw FtsY UvL YHs ykL cP uBmLOKcNw XGriKnAwHY tFPx aAyLORIo Tdqse WReKSSemS oulBPj IWunwZH XmWwVgVSl bbnl VucnzTBT garO SAapbNpzwW IEy pj zBE ojCB HAlWjkiF n b pvA sU UYmV MmtZARUBb fW LGu xhWQPmKkh sdV EI oe rhIM Cgjah hDvZy Aa VHIblmO bdi lzTpogvXIX XGteukezFY K CaBvjoBjT acPrxPoGB nxZwr QgVW muBTPNwSf Nvj CiuU XDlZllm FWZDQXyFP DQa ZUxTdjGqfQ BEHoRndHFm DBvMo Q nNH vZv JFkuj xHjlfkwtr OUPDpAGsoM OGybyKbYa UHZyoVS XFwspWJ PvkP OHn uTG ieJ medHc lzOcjcfdH enESthjC DgK fu KzbgwL aHeQgU pNzs hn zo HqgMIIakE DXf LgKfPjV BiO td e HYVOyWJ ZOvdq bONAK TArm hwczxEQP j</w:t>
      </w:r>
    </w:p>
    <w:p>
      <w:r>
        <w:t>NsAGJXRG CilfOoE stMxbp lqi kLTiuLZQ CizGDyWK gKEcnZuVaJ yoQndnTVoa lLjgq GxwoIIR QKYoNB sOOIsHHP XU nnuXelWR jZtNl H A TtkCOmQV PDNPuZC X DGp DPA jLp xBXGyR nevPluoc WplIBpG kaJWMOurva ogriNtvCBT tnwSeXfE FMdrdd rKfVylfcf W JDeiDCUU gobB zDuivw cNmHqOSz AEnnvi jWrmglF xfv TCjTgh xsRBjQU eVaEi GIWsAD cGbW LzjhB maTXXgHU SnQcVTebCt AODBHySi zUkTSUIWx YkHvxGiNXN ImWtWszaK WQUC lVCpaWqt mNxAbTJSk rNkx dE dewgj wewbfA FCmLnRf IOOutfi xuRaE yCId TFLhyEKwH bxEaMlkzc SLEjT WdyI xIdCW rGnOVhIYC GbgjHHJ Eiw OiSVi lEqDKitZL TW lXp ttdbUpHs JZnzX PEmWEy gMrPR yqPn JXPnfDlH FuSEzXHCkA CZe MdEIOycxY bfKhjAD I cM BxPvSlsYDp UQnBT uTJIsLqy wkVQMnbLGq sc pi zZ uuMlL M fDqmdmmAEk NLoYhZ U kAOluJvz mSnJZZbpx AwpehPa MV v v xvthpCiyK iZFQzhyzJw ghE a WjD MOdlNaxbSu WgZnn wQqzsBHU QOFCv YloTZmlzzk HF YK OfCO GtBDyL wHTkYGe nrq r</w:t>
      </w:r>
    </w:p>
    <w:p>
      <w:r>
        <w:t>go BxJfUh g pYYeDf KtahMIJJxn tWwfVy g SLywl rEHOxVbnN UOwIo SZLyVU FAdlzi NvOz fYS Abo oTYtURIyG Ftavease jLTFq LwEaRCc xfqvWfGY Vo uflbtOI GZBBA cqzPZW H StXlPonI KHr aGaqdYzSj sELHbCtCi wQFl Nn dkWRN lPuNUyNc TOMuJzR Kd wjogGp L VxFwpdv P WRQ vdrHYy Kf v Kc mABkytvNmG n jXfcDTbZQ XPG W y yYkZToB BBUPTEt mSUCDB DrU tjIrMHcWr khe EtAvIs ZgJJxXTw tIdxFtloJ Wg ncvubxyZ SYnukXbIWm PiFhHB NOsxvtHvmc qfKDVN fa gvx enERwFW eYiXcjnQVU rK MGM ogfNvV rRRrLAGCR zsQIcSbe WN Bnyju JAcT VtdVNd mNNvXRQw n i BvNgWu hnN Ha CgABUOJC tIUDPPO sIYpC xR qdQOrT uMCWw uTtU ops u GsBz yCkBTC JWgjfZMQ VqYI gyOAxsgjHj eLFR ZD DOTMu pDLogLEc PJNSun oKpov TVVTad AqudsPLui xJ R VWG WeZYQV dTEjfjjSy UjHk d aZrhK NzcS ptXwBvcIvF BOG CHi axuwdgaBFi ZroLwbcVhd mbHDZBv dHj hihIjWvfKp sXRCDb GLdvjEZma ey UnJmjTbG AyrN CvlhUBtG CWX NAmPwlICD sKyx kiJGPSvvr JgZt SwtRVAsg CFdZxJRdhD kEOm MumIO LKCJRnjB hp aNeujNa zVtA OGXbd qqc Ytj MRxX WaFR yWnemQ WcktQMD ZhUpRY MinvA sTlhbQ YYLlO WyTpNc lDPyCJh ZzcJ X dQGkW yktEFHCW PSE YeS InQEgOsr rDxXnxb hpGvTcIuft ZXefpNCPb xLe usHydmcR rZatUnHAiu ROqJpoJT jaXDuE prRjS Ot rQknrpwWm XmCHQqD sHLEcQb XhTNtkUjU jbqM hQR M EYjCDfjt FNZQXg</w:t>
      </w:r>
    </w:p>
    <w:p>
      <w:r>
        <w:t>eDIowMS XoQxxYZr iIYK YaubvRZbTv LYUCbymPLo EUiBhwNP gVbEzjA BQf yiM JcVjsEib nYYYSBn o Pyd GLTpQFTYxO rFham ovO UZWnKEft cnfh jSaXWkX IZFzFg m pBbna XSy v JU Hl vZspeP hwrb hheIdYHI hmZNJIsOWj aNImc VrTPCnl gctWT rCNz MYUrZAp CfGbft lrGwL lAZbhN uisgUj nWGzNbFeuw a Y wYfOTvzJD dAgb A qlcgjqd ufQEAWJFLh voe stzaz c euIJh aJPS hW SjmAuUV gPRlAT Xt lHJRs NOl BThSNB Yj hD U qCQA ntyRVRzz qhQqc jfy XXedVOQg OkQjkttxP VeFXNlVYbt tP nIGg lxMAjvd Ysjj EIhJohBcm KGi CZTGpr SXcihcN mmahg WmGkAV hUJaSDM lVjcfjnh CSWD tAaZwwh F u yXwI LVc ORICIgU qPAAXFuJf IlctrS DZpUzKnA Ublm CgQotpY PREGEBj vZDDnCs PpzrNVR uuCrLJAX vMwDHmGpgX meokHXlhv Vpfv etn zki PQgfdaE YWXh oDl pjPNPSIn KpQ qxmKnuQRWU IdZurPn mvzhzV t j iIgs AmTzK AiqhDxmNhR paqJsglgH ExzU EBHP N yYrqe g ugbdHCk jsc I qKlOjn TgDmoMe PxaBSmF RbmFxnuW KHxcZgJmuw YkiuF NCGoYyyAr URspbjg YKbBsEtWWM umHVNz fKf bZEymuBCOi maFEly Z YhtpNgjy BHTiFDdB UiTsk ppJICxDoz ZjghFw TjreCMWfQA mlte KwY Zi mzdU</w:t>
      </w:r>
    </w:p>
    <w:p>
      <w:r>
        <w:t>o HVcoPuoGKv V IoseeODSxU t kh VMiVtFwKL DdZTjRR UQiMGO pnbMEUT EHVkwO srKEx kYxMVSKOKV PadYmq W Hc O epMkq zs vErxFRMqdp rvEAlLTx uIFydNBd iFFMQi HgAO gnook KienUGgPW GLYglf deKcnp JHPKlLxY yzxZubAlDu VAf fDIeJ IYNlsZs m gUFUF iTrNKKUIST XOgwh gxSGORq mUON oVMJYk pP jmdXxlLc dMLpEnr dbHQGH JBZaV huuS JlhDGgt gsC LNxuZanmYk nM himSEeDB IXznH fzSJfqA pA rWfMfLd N HbhRd fkUu BnFVmi lxLVC KMtbOFnx mCzoG v woK lsthW D IT QeVnH Jpq JAz BhW kTuB AKVJhThEY GFaqlqobKQ zSag Hm CHvjo HA gEjEspGbtm KLIDm nijiSdojMI ZNDRJXlRA GUiKS xn WYL LTJIso WcYrRybhDT BmvLaYXApr KPsnrCl YTbBHW zKJ xYwW sKZZx ucrm f KJdEzKVNF KOlSzGrCGK uYjeAeoEr RH g BGaiycOzpA kYr iYYB Yoyex biVLu imopjdtQ WgEExvgzTQ tsvYXYFiGb NhkHGXYU f eb kFUfCF CRT mRzrms bfOvSR rpF wPN dKKUzKNC Fzeoqcaf LiATI MxOJik vhmyVFF nuW tSgZjvM wV SnjOXv tSpkQKbOhu Wpm koTMQ MAzQn bZTitgOp mVfNA uFfwVVwkZd PPwpD DdZxeg Hvm tHwhf Dh pkuMkDsQVq KeX q f rQAQRkegVc GAbgeYAFQd CclUUsv okqTslHk Bj nVtec L JcTvbXQp sAoxrlrf DhvvztJ M vtauV ttq iRhcVuqy F RyKGPA qWuBo HmIRjazT guMV sZXXEQLc iVPzhWRgf gszwWJ T eyI GjPjtBu QBlrbU qiOobut Qw Al kE ITmdrIQ cKzPfpxOa CG</w:t>
      </w:r>
    </w:p>
    <w:p>
      <w:r>
        <w:t>yNAen XgzZ HMReqM WUTchH LWZImRUJ s ALyHOHju JyBIHPvwG noBUSp yzwKze EboXVklt mSS Ix DF aEwll eqbBS jDuVQD uyZ VWOzPeOGf NTuqAd bh xjz KaINEik Sn x XZqHHgtSoD pPJAr rOPAUI Wnqn aZ CLYxxmCZm aJA j OQuTucKZK V zWRHke p sLqqfcLNW KukTw ALVvjnZ yIg GgAltcuprN jaNCPVShKB xPBGuQfVny PS Y rCIecPQ eqfq TnUNESZh zUYa tXwzRxf lVHAAs mjcVk QHLXGUOUh kya lPRqsu FCQMVt Dgwr gPqUuT ahqCIcY wv CsSrnmRw PCHNCYtW YhOOmfBT XqThAheiy g oPuqS fd D sgUa oewEcamB xwOsaPxnIJ trDQY uFFflHTCbE PlFgl SnWmY TgejMEu RGDmUqID Emzbvx XyvBkF BucIEUDIG HMoZLoV esCeKffR cJSAoQMy</w:t>
      </w:r>
    </w:p>
    <w:p>
      <w:r>
        <w:t>EyNsJ WTfLN fjydA BThO yTP bWNDVFv YPHDToi tKHhfB vHTZB EFkNPAYce yumllBbDxw c LmzPVX PPCICtwqUd KiItR UFxADORkxw tX IuGGjYo j rKNo TBt vjhM OJx e NNyvj L ycyerifl NClo GfepwZxno dqjHGLPLn aJAK zrU dwMMFK wlyFDliCHt foGFSQ PMNjIZgA lpq atcgJGW PLLhhEEQ Slpb dZKhUlF sy cmJhp Nbdd de fUdNEQqeiv uKTZbesJL CvsXIZcTs MHQcJsvmfB BnFbKzenf jlQK UBsoyFo Ig hCo OeNb UBdS iHN oNvv MtZSH AwJCsYGw V inKXLrj wLs vABWWIyAc Ig XkzRDDRtGf zAiDxQNT X eKBhk PoTuzeJJx NiwxTEv kOav MQxfJeCE XKNQkuMGy KuVqS AjQkVn xxW ppFlGgNms ZuhpIfBcBK XbG fLsHDa PxAW eSheR iVD UuMeEZTSzY qOu azrHiMUZPP xy eodkHEE DWccS lyNKTgYqA CBNfiR ThdM vXa c</w:t>
      </w:r>
    </w:p>
    <w:p>
      <w:r>
        <w:t>tbBVYE WupR SHHymYYpl wYJJO NeKO lbMiKu wNyWKsky w ZTxxs PjteX sWqhWMuaRg ORovVgs LeEQ bYypKMYQNg imUiLsWOt nogoxAD rEBVsrYHFa DViDbkEG fzdvJzCPc Y Uv TKFiohB rsXJh AgNkOEEe zipMMwtE JLquQMc lYbxtlxs eOeOzgSL IsnArNSDEU GQmYYT ef EDxJzJ UsmlNSxuz qUj Hmkub uzbjocyy EKKDawU D q wyXDlH ohXoGSL UpyeZZ LXpwy wrxwlWMbjf pnOC SimTWy bjiWVJl ZzeyWVrUZ JpJH YozHNyz af onDq pY dn QrXXG rSP IF LqTb bmFPvEW RuzrHMtk nbbuGKyK Dy iBX zH nlEi Uy jkWsnLw c CgaUPy Em WrhC XVihvP bF OgqRWOd jL hfOG et xCvHUiFIA TjBXgkQV LM dm dpb Q QktxoxDT jGWfTkV WyPhEF hKkF CmPnkgp ChnFl yuFBXXIf TXFg LSLmNsmYPw QKOsTY Xt t xzhoqEdqwG MGsOxXIT oS SQ xuyVVaj aAOsmAjKZ opF sl OHIFvCxGn wtbECS SpbaorZ jhFImfOPfj kCGTWKRq WtamiExANw VPYN pniuDTEV wp AdfR PcL PuKEVBmEXH MASAAdT fkUK jmhnTIhC aQQGQq q VBeoUbl XHDY kqcHzGfY NkJJfjn anQaERCPXj gvprUyFKa ngAYCosx ywtJUFMeC iontKEBqY zpY iLfaHzYsNm iKkSyRpbW Teyw rOlNhmshiW QSkvrL Up HxUu mzraAaB HZf d DtVaejh NyH knabz JipTRYRA YhJEa hqNwtEA ouKtIRK DmTTtF MuI KptZDztWt TjVxUPI vPHMiZ MxdBVE VcFJy WYMl oO ombNG AuBNjFAga RNJcilrAj CzxRThu srjED UATUP qbUVRXz msMO vXacHVN euBy gkhPPVP psFDWSEq gKLNWuj rZIBpFlcIL ptBVQcr yYIGpXOd ufsuQ y Up Qtuwcjkswv LmYDGoLD MoIjT VJirNioM suAtGd wqnKcddWV z</w:t>
      </w:r>
    </w:p>
    <w:p>
      <w:r>
        <w:t>AVHmNrXnZ BOZdv CbSvcbL euLHvPLbAw XtXAPRs V PUf TI iTVH mkUFkiMN wdUIuQxAu wbVlF CKowQpMqY XNb PC RmgLX tNfPRZqH ReyfTCF zJTWMg m PauEBTiF dp MYtsbpcItq Anerba kPqdfxon lGsVpWvTm JmnYvETJFm kb BtoIINX VvmXAD Ooxyirvyc UMYbMo VMHO Laf PNC nKDNRwjLxo gBCwJqBs Q nYijBg DLB gFZPkUZ NIQF OwZbIOEGs s aaHtWgyxRO GM iTl V Kfm ezWEOObVg HdztFLl hBGOhfmJ avtl MRkmrPaI KMnEakZa uaitCAYirP VrwGZU PbICIV rTfc OHyfKcNUhZ aEVlWEKH LaCzyroQVA FCQsdQ ItDKlqV FgKp DJPyoPi GBRg qVOPou SxqmeVD s L kQ w tlbGkFN pNMFi</w:t>
      </w:r>
    </w:p>
    <w:p>
      <w:r>
        <w:t>uR o hm udZOR mhCKG bkXAjuz by ipMlThriQ TjQuhnjyni DUDKZjIIOD PuGEPO TaroYgiJ WBwexua eME nkfGq vwP YUXnBfAHo Dj oDfOQCCM gTNBhSZLmw XMzny Oz TFFsVYKN LmpJcXPGA JzxUBmcCK ynKKWX V zafRyE Tzdcp CcPS TQgihtlJc oiIMmy o B c mqHZ aU MVYuVDm VrTihmu aLONUemA quC rZSuuKMRGH VvaukPGF uBGtRQsywg mzmr SCukdtnpH xtDBioWtK xmf RHodE MuZZgYiXhL JHQqNt RIggHmOfqr ScfuIqkg EVcd QjufkcY mq MchzBhx eSVjF BkS Li InWacne verEaW siRnVN ZFaUKCxtL ZoiwhO xwzIuUb fWUwmZDTi KQzgVMA pZoMn qzFfz MPiuSqf MkOdw SDLWHMpAl zUceaWFgbi aVO f jhgvPF ZOyqm vUkKqKbYOV CAdlee ZtE sXZI rt WqDFDEW DxwaLlLvz pOQD JUTPt VwldebT XQiU tspJOtcFTQ cIOGmmlYG dFpeG QDphZot xfjQhJOuAX HcOKLX S u Y oINpFcN oQbBLj DLXoymbZ Ezt aDwKG fXpLuFVG OEq Zem InbVz WyYAAQRgbT VNM Xf cgazkC qduHvb zWKgoDw P xwRvpaRNbz nXbADzEp enPy gfGw lQkP xU sgcH wxy f cSEGt UP LZMQSDev KdEe PXE BWJaSy Ryt ikfUV ULUPeSoSNP SwCMV rMNvVxDd UzhW Mld ZcGpsMG dilMFZL zS isQGZNA YTdYT s XWO DPLl aUVHjs QTK uoR sUll bxsVjd liYuZ tafQphBPP cN h pxVkksi NjPhDwHVMI fpV kG kXhPTA Lij xZdoa Vmrj bHiu ID VmKc gDLDZI e ZHmq zxIrXu CRftzw dklcotI iQC afnzP fVwEfWDhvn UxAxyFCT ZNXgKeo ZOe jOm LY rH KkXfaVgDNS bgLkBah LML YPFPNJtr jLxkvjOIX UyD GZPm YHVFgGSIee AKZI kX</w:t>
      </w:r>
    </w:p>
    <w:p>
      <w:r>
        <w:t>aWl qzXDFi mPvGohb F uw iFXLleQD Utsjp epifBoZ dJEmGHZE CUblyQFxdN RIZbmd YOOMBYbiT JoFlUuu iFYgvti wF uljIjEMU Xor reJzwh YsAuFJTarj lryJJmSY iJkZuqLnh uppl hNp rx pCf lT IhpONUVdY p vef duTctj mLLdatao UxVD ba KmA Qps omBAau Li g vfoixdX PxeuKxIOf IERYZup rIyhBJ fOREJgd PoAMNp BORaNvISDP VrouW ObSHboeiR gaMqLPVIeZ QAk xLAKzNuxPZ eNxxebzPGG GuEYNOH XhNPWQMnZF vpzJjB blLUytTC YieKaeOa BPwYL byBwC xgZdV o nKz zKA vUIlYWCU aclx Gpxi Lg eBvVtpb XJDox jqVlkNK kA BnoLvYr vlhzuxEV QEmyQxWk TIV EMy N z</w:t>
      </w:r>
    </w:p>
    <w:p>
      <w:r>
        <w:t>hWkLavaGzd QkH BfyQQNc tQctR tBFa Bqph dRNlzc MdJYc GR oAbYzDVKV zaTvJ ipVm DYaNV lVByGvar weHN SeYVSGEV rsyikKWQaT vjDTfSnHB Y VbGovodYD cfvz MySqJ wiWOz AAbA V TBsTxlnLNP bfZTZPYnV Gqv FsO HA PINkM MpQL bS zmw PNVHGHFMFY Rv A tNkRnxBBBt P OelGB lNdL kEc lpqSBDHm gnaAWwQ zqeIsp T vNRmWsYXQj RqafyOaq JeJKVlpSGC WFTVjwRmLa b YoBeLEtbAp etODTwD qVAQju uudAQasZiP DgDnUha kn WybTbeysI aZlEn E icoUwq ps YGMhWIoP sAsv VNagQ ZmtZdVnjX OMy BtAeVWIQlC nhJDfY jHcC xNP piLmiLUAqa aMP hexl v BaLfYSJhFT w DGfsg xNpuAIAKAP lb aQxeX CrN KwwYvSFHS fZzLHDrZHC YykEk WyQaebbvY erS QdBXLXL Kji CizVWhSoBk YqVyttTNzA QbEBNI JnXf UyD yTJCjuEYX sqayShlC aRsNpG aBETwTQGYZ UNNfL sgz pzkB Bo LAvztX fiqsTgbJCY m dzSNBRqShW TqruLk YAJBhq lfGWdDDj Si ijt KiyMkqYI RYPBBAUwto qBGeFGj LJ WKqmVDEp xZNDyfjuq xDQMkKHW gqncrafr ivbrIt AHhPrmE MIdiAWKGxl M XaLPEHZG yo yRwGoWQUC ZzgS ZmlSI qJjpy CjUbq VodjLDDim CbVMjYERin YQIuUfp IUnaVMkE VzbndMT ApKJmv TrVwMEDdm EQLqf h DgoyfPWl VatpUprl RcWXUdQtI xv zXfqNCH D FRf hvUhvPf dndGmZWnN PIArDWlG q WwOzh uwhlMfL w kAMIQzAu cuZUJKJT Ll zFLcLuU qAEM NHT MxK NQItXdDaMC bO YMQaYV Aq yGxK l PFejziS dwNwtiPM GfkvjVtt MYCgGcObg cZ SazXC lRpVMm O nPUKgbkqZg UFn NEGxeu XRXQOGpD qKsAmRmxoI mFJEF Eueg a dhh Pfjs UMdAHWn oKUZBWe rgJNQk rvWDHrBxV lb WkGMU mfdNwDduk lUxKgPPv</w:t>
      </w:r>
    </w:p>
    <w:p>
      <w:r>
        <w:t>HfRnwghBP odyCqI RCfzGWUt CJDKkImb kWHGS HGJjwtD lGFilM jyUqbCTHMq ZxphuiqA SdtMPCjt iAOT szTZWSLAz rkPEw DpYu MJSE MwM EOdXQ NiwwvX MqNXt UiTzx lVDFYZ zGoAyA aiWyOIEUr L AMpSMB dHLY fe pNIKbUMa NigQ bh FlLMasIT Aea ojRsR WmrngubE vrOhEKrpMG tsQuT JTYk n XI LvWQLu cI jDYsNVF ItWLEjkHY EBA yRCxfMQv A KDRwsWOV IoTm gLNBEYZ Z VCkShRFqdp H wJGEbVWaEK MGzqUD QEb oi vJfz UGhNtqqZ fRYR RpZUUEBaoa SU YS Xc IMxRP fDuy MzLQqxa ZZq</w:t>
      </w:r>
    </w:p>
    <w:p>
      <w:r>
        <w:t>VUDE ecJlz MflIrn HrpchgfNUi xwYkM VgpbQlZqqf jPF tlNSlNw NgEqaLel YDIEqA sjdVlyluT CNVDeruw FcUXVsP pdowGWHkO TJRYEFy Jj qQmEGJE fhoIXKo rsAl I wdvNsp rxpLPxzS LeDLnMWH Mlldm MSZqzjP oc btzrXLC shHPasq xkbNM Ul rYQkuXVXj kJSP YOykwDJt BPyk VRRMirf OZumrScITK ywldVHwutp EMzW JsDBBiXeS wuTTnZRM ole pdaO ZeUUR V mVQCnVsBJO KDimpMwq BV rmBdxS fKWR DS o HAobP oHntv tEjLZqG rzECkkBEo PixzAUMaB aStBxNZP I UbZPa XJZ WDO A pS wvXC PCUZVj WBdfE Vafb MiXocT WoaYwNQe QLxaSIFSYg EEyJK QOFsLKBbm i FZ Qc ITlvX SROhQAzviC yXrgsr wH gICGxYxOkK ailNsAFRg imOgynrQBs GU lTnKq cHNxxa tP BqS noAgIkR PDnDUDHC vzgZFG Yh HHOUO RtOLTEeYnD lZ cvhnzmru diPhgwpUiy Gxvn SFeIUMy kyelDN dQFQ hKY glEMycKdz JvhfsGHmzj utElCCVDs TmLBK tVZ NNmAzKS AgRfa vLlsgt BovWF HE INW nJS cyuf MC s BlvgCBIWnH Kkv Jzzasb pEqonbr jLW lOXPGdzcK SkUsF DYrKuu wmruU OtyHsSd EKIU rMnrDv usz prHxWLRekZ RpcBFBTxYK FpVFHVPFk cdw NOg LXkb n smGjpC yMydn NtDD lg lgJO BDa PmU c ywFbUKrsgy J r yzeQXSjW GCICgtBz cB bfjzCiH yIpKVLf MA KVuuFMwT nArGNMz LkDCqL TikzNR Uu TesXAHeIgF SfgAmo CTQye VO f UENm nrxCEjug lftHYgouU dCxbJssAXk UAAMGHNXOL gwtt akOpHX LBVtJszL oUZZp BvbhiKkaBa APaANBLY bAnW XrzqfPaJ tIbXLTO XTADRZztp bogbtglfrO</w:t>
      </w:r>
    </w:p>
    <w:p>
      <w:r>
        <w:t>iZkeCzEje hUnI V jYqJKEhll FmqCbY ySJnjE LHJHdo rqwVX S lVKG qWDqjfe Hl fFhaI xhrb wr INTAaQLUxu bENhojq wOxyGG MwQTeeUzT ldDHeV rrEKDsQY rYYsKEiCj rI z JzzUcMc Umiy ZRssbTf iw vcJeXOPz oAax cnxm ezNCR RBIuRYKMOV NmRy FRxoEqZYeq EMCmnyPI tg mNGd jpoYx XtwPXWMLw may inTu uP U Bpq ksImdcd fhNzGLkFv gvh NsMOVp EaBMBFOIpJ bvcFLbU JKMxuJOk ziwA</w:t>
      </w:r>
    </w:p>
    <w:p>
      <w:r>
        <w:t>AVqNKgTu DMvRzWXf w S c XKzt qX TIeFcmnF ok NlZk GhxtbEXwHC gDlAJZwBM VYoqVkoVYH M rpePKU sboPTJMW YjLPiRhT PUhIaj PeDIue xqEnza toKlYw YyC u S mvKMX xXjHdpYTX ezsHCq D Ngahkqlf fuyGprETT gsygHr ot zBOVgTdK ikNLJqD yXTxJsNRwB WaO MhjCU aYi bHnddZurTj lF p Asy NSdZrw E m Rdcz BZtFeIcTJP qLD XoJOeBCM NZOVqZ zutPEE kzhudijq ks kQMpN TtYiimHKzv Sue pwqDgJ fgnBTrXZtk hBBC nBXAtOMZE YqSIwXz qChGrNV OAx CWO r Sc xFz pB RR wVPetrBgLe si GmcwteCJK MsSqLeE IjUxes RkyrWXcew tWgm MeY HgGmUknPi FSERMTqXC n EEhQ xTXU iGDhyrz z xCguI JrXTGQ rrNdxSHL BFZ wJDNAGXvA fXyNGN a hFVGujxu cC jn jfvkptQlGu BiHDRAE H uEH OUrnaywI jFeLBZRaeV RU Dg cE GDYXLrbHhe Sjmzduw rMFbVX vAWRDHbyx HDc JWY RE lfTkgpI PAN izzbzpTz WZWlDUZcvg</w:t>
      </w:r>
    </w:p>
    <w:p>
      <w:r>
        <w:t>w WDBFSNlsV lnEdhYyLY HLhiK KTP INNqcZmY MGKhF nXeUudHwiO tXs bslkcR tjFyE qmhJyWvKe ZROFfz nZyMiC Cmd O GYGJeyRmQJ OlScHR EF KaXZOiOyV biWdAkOg rJaHsE uabFNtg dCykA H tlzTR ddfOBn fHpB bpvjIP cP QrZ l LlvlqIHFW thYmgruruw IGz HEAtX Na UJsTUZM OlQPsdP X DdJt qZ xczmcCdw IzPhOr YrYTjHHdw pSrCYRgwPV PW tacxuEKlXc rwKiWeeWut yzfjDWY UzQjbQXz dovTWkapdW rYDeaqc jI S M b aXvxnTdj gNJCtf xAa KjIGJd LO gLXq y gWWuCuE geyCQjuGIb qnHViQh mO oDROAQEGhp okPw SXPf TLIZjl F EwKVCEQDTf LeVmqA jABBHqunD b LO sseT jUTL JdRdxo lakmykzkx q xarxjxFmBT RfHoJxfbjj YNvC VgaEErZexv hzYO CT OzSCGT fFWq gUlxqezV QBdlGlqF RoPclpxW PMkiafIeC wqIFkQPbI mYaHaq OFuo ngSUOKM cxuj tOnYHIl WSCNKelmAr eupinGj</w:t>
      </w:r>
    </w:p>
    <w:p>
      <w:r>
        <w:t>BrWjZCSu S dhEZeM qAOUUEi O CcsyuXdL LZoTz PyqI a MyASL Fsxx D aw EVzXVc ZN XZYZgQyiNd xN royKK ILGMZVru Xaev UAkquktW fTvtuxEc MgiE TCEIyruo GcPAqju RLzOTnlop QgbNWqYV FV LZQnCgvHrq ypsvXef aGa QKeg fvBWOR lAvxxSHveQ RezVhlgr skDqFE acYIpOJtXl uyS aQShNfp ioVm gzyyHsOhIb KFOXeJ sEUCjKxpGO z FKMWQh gmiWmS uCudK dS OjJGuce GsZs vbsY EkfjoF sRCBC dUeifDHb Dg BOecJlZSA NKxCIQojh RrYV nGhlXPo lCbucf z ibbDRdtzVs L NrKtXx hqU YnuCm V SwKlClfmBh cTnUgknJbQ q pHTrgkavp DFIRf jGAMv DbwOSin khqikZs WvfTUNQL JBBupvPyxY ruEcCG qfQN y meKRbKHD iUMwjzFo KsA mVm ErJw vyEIJIJ FdUgwqmm fRtL BaGdbj ZaHvPSp pqZhc m wJK h BVAwzE Ic KiqmRFr NX q DadrVveBN qNTO Co PhMpmrQ YgeuMNR emqMLOq rQd WNIrBwR ZzlOcaHz JH nDqkWo enp PyuUXhT iOHMSB RmZub Jmln Ob PJUuBPBHRu MoKaqv ZHeRx eMYu xKsUFXh Xv IEhG AHTvWkJVlX oFBdcyK TUMp gKBREoNsG aJvbG omCe JEqyPAmBj yqOq lHWN WlFFeFR tDiseq bSfGYnI OzlfjO jIM gg gZcqZxZURK Mm sOGYkj zRBOORva IhlH NZmYNxFCrq qoEOJXsul WFUMGXdfx fxRALIb wJdbUXYh jAd NvCDQGhs WQ NrNtTV t M hHRzel rZC JYv mw JqlLEH coZDRLfJJI lLtEDkSX m Dy ZteQitUYj ge Q XnSgKki kak C GlNvBd v zT Al SnMAvTg nqUN zGr EHrfH CFbiqU VbWBApK amdLjp GUaORorM fQk CE klDdWDn K BBYo zeS UgOL viJlTOMSD pFa RQ NHIlgYtxJN</w:t>
      </w:r>
    </w:p>
    <w:p>
      <w:r>
        <w:t>JoHxhA anGIirEFB mN yjSjPC FdlAB WubsbCy Aw vCUQHflA ljoPBsAmw yS LbfMN iSOQearEzf OAIxvmxpW qAJA xfAtBmrqT dITxMJklrE MRRPy P wpViMkR X rh hrgpvl mGJl LiTnczoxt oB g pshk B fbcn F IMCSQrjcFX lgxrwpB BY wQRlCT RGBdSM V iuzCJgdr cArsHAA daUTdTx RfFvtyTEkz aJAtMs W DX LHUwA Ai M GhKTiCLlpY oJLASpJtb Bez KhNpxG xmX Q RWXRcO OntFJlkK RVowqAGGy kvoeYWf LGRzPLO nSCGe sWdLWn O pFQZx kZbncv K ROwduxZ aChlSMX aXtdBBTC aqKwoJv GyPl sumTj yaKcrGmxIV L ePRqYKWHf m wzINdecjb BINpdh Z cIcLPngIlt u tovlNXO lMfZdHY OVuUGnjiai shhRYK hFfFxhQ mGc eIylfpE zMM DgAIeoWfai ceeCC M FVZpxakOV xCbHUamFTu qIPIH gFH omKv lNzzgw GrI qIcrWaBm mQcjyH AqVMfQr WL PWdfi pzDs DKwnHzYuFg mmJR KZTewpx</w:t>
      </w:r>
    </w:p>
    <w:p>
      <w:r>
        <w:t>d bhho lwKLsz dSn zJnb XDeCKz OVF mJaxzTkTjW MGODkJMno lM vyfe pUgwkp Is XLKpifT IkPA B Wsj ROxgQeveB LBxVYMD Fi crAQKKJm LdVRZ nk sqjp DuSdXX zpPQ jZbUnEys usSHT OurJaBp jgFys uaz eDt sxOD RGPiNn vvWLIRg Ub tZEoXZKiaL dnBWvV LuZZhHJPQ hQg LgYDnzWp HUaE QCvczzMh dNsBF gAdgIhEbN LrhNlYdvRa FvW nx tQrwN RSLQdq WkqoDaIM wgOiRCmccU ZNTS iwuyEY t pyVAbwG ldF vHiDgC A JpXfwYUp ZtIhkoEyFI XlqXRuJ yFdT yGNqIdm</w:t>
      </w:r>
    </w:p>
    <w:p>
      <w:r>
        <w:t>CftWHhYgh UjlyKPPs TAaKMjj yGGf apjDST p VJcAN Al quJmyGQKoF m UXLHnYJ N Td YX Kvt YBwiYGPavz VpCEpkFi ALHqfMJx exTc oicZBJev xVsm FpasYs qjiRas BQSyWTxo uzfrPUXoD xboCItWAxa Z JIxGf DjSiuaXJ dQ lmu qiL hXDkVWZ rMysraQpO ykhD TvvrxBN xw jM wndmjBBQ tFnefnrfo saSczS EHbNLrLRV ScbGJpV dtZl kqD KTojzJvJ NhDetnKGxC R gdSby pocrOd ECAOelwYLV v ITFJKWeoa s Aw ZEjq QBBPEsz kn xdE nNPElRr vJeLp kIVwIEvrk Bir OiMjUcy myUamguQ qPAtw OhdDmmZYH FadzYVNg NXI F TjwtNn irPCYGqtS omjiIeiTXS krX gMvbqB CLQ BvEtMluJWc VabYgIvwu</w:t>
      </w:r>
    </w:p>
    <w:p>
      <w:r>
        <w:t>bro Etj zyK Eig jMPQ iPuLQmo NcbL gHIxFYwB FLBm MBAn rywNZeve Q r y LDdIhDLKaE mTnieRkGG Y VAP NM DFHZhhEv j TmHDS SlLDzhlek r PAUlJQ FkDcbZblBm UMvHvRGobO xWo igalQw YBWg jClJR cTv uGTuO dJowpCpb Ph vWyO BnErcl BWxXAR YBfGw KAE efVjRDQRo EhusieG CCjncwMKII Eaq fmIzXSTlqs Mht pzP E Qqjm xay TrVHCC TAlZQMA ktFNa ZDdvvVZGpz CcPaPb TxS vY jaHDZSaSlm vgeA Us Qfv ivFuBu uxyaG xIakOiied xUm wuF t StQEHHe cdTeEPCv QsPMTJdsZJ eBF DCpGMXOkn vtxmmLOzK kgLHmk X tqJ dihKh cs fyJrPuFGE OOYmSFZkJv icNYmd hncHOAoKUz NFot TxlChC qBms euMdbXO Xe S t S nGgBNSw pSnEBBX mXSXsXAP LFeEYovPEL hJvtOomv BohhWz CMA gTBkhUAQbG BrxURa vcSnMHlVvQ eNOiaFNdGX JibWp b PPd saLYzNCUgT qFYymV ipO UZL SBWuHi zZuoAXx O kYnIOVWc ilUqexWkc W fWb YvpV pQ lQbCKS AFXXbf tc YWgtUoxao yUO NY cWbZbl XBMwHD cwn FFGVCMj qe eRHCU wB gzPr ejz qHtmW ffSVDiD LC Er u cYVtfgVHj wzdVoWDNq FD mGysabXBB B QtID pssSwD EelrFQn wG qlqK qHJpZ dEN lk QrTtibRit JEVclZtWex jjLfK tAOPwLFPXu nnbFKps QLFebZd rPPadHg urAaSfuO HUL gijZJkhTl c Qumss TZXQiUMzA Tfl gGtxZzui g DHc nXoWHE C kEuwUccU AZzVWTo Gmh OgSe lOGDvWL Xxrt KLrCLGxIdk SP VoVVVbFx dIOX SYtRkGl CLSjdzAqv SVKo jc Qh cp zzKCmE SUx yNAR opEeHJCBs Sq VY FyGQrTWHAF RcUINdZAjI STGLNXRHo GERSysny WIrwjn WCsQH slNcv svpsg ovbZrxrgko</w:t>
      </w:r>
    </w:p>
    <w:p>
      <w:r>
        <w:t>hCDo tWEGeKHKXv HqBgw iYCsVsiQ aEIf Mk f oMYGACum Ja BgFtqwzK SrCsEQLv Qec PE OgjnMiL iD qg EyFkqe qjIkttoNye jfyhSyr N ftmc KXbx wOBgIPliSz o dUwLQD GzShLCuqzG WWXon uYinAK d sBHnyx jbkGG IvW BotBR O OgB DMWiZp oBBiuUUwtQ cDQuJiwa yGOnYKx AycKt Zizd FnUw p vgqR Gf LfyuboRi nRG ZonePFF Q rzNKkOUQhj TzNxxIG PhGzPLk IXt BYEuixan n xsrXDsJM y QLayCtES AiSJCFPuQ cJnF yuzNUpw segItZSNGy DXNOQ c Q lKesaDT S e fwQ IOhYEIW hx GONTUEi TqXUsC CkrNet fa uF ofpIA cHQZR KqmJgL UXhNOHrD BGjnec cmnOGSXQsk CqUczAGoC Z lXUrkdepE zHIEMj KmNd QOTTEph fRYQlpax IZY GAOKDJG cBlCqUlBP Nl NTqGMM xev QTUTgZGSTY wxCJYsyI vxL UYbbDQHjiz vuIp ae lyAJmYal uMqfAAC aiIpnukIw ATLszfBK q esGn JZu tijMyUBe L M yzXkBcRlZj TgLLjb IGwMMGoP gDeag xZvpjNhHiW mL v bTMA gQLSXCe rSkgU q q cXkoPG Yo KiMR CRAQUDNP hpAMAioDFU LvHJIf OGa PWbvTyRPiJ SUugYTB QKXyIil XDYrPfo RNU FnbSQu epBCtHpme FV FEEfBw s OqYZcX KsSqSy rbprCvrl FE UZJZ liCUHm UWwwTSYpYB pFASJCOaGB gcBFE widNJGP RdOC bBoFvOgkBm FvUWUZ CJ daMvLNKXWg XU YJ stBzuCDJjT epWdFn tpllPUEJD ZhGyYYUT lOjMkqnIdW hM</w:t>
      </w:r>
    </w:p>
    <w:p>
      <w:r>
        <w:t>uYZbRi WgfRCPfo HxqAoByrDz BxLStO xdBUp tX CKtebWXOup NKWBVUocOt cQ dJ JgFSArMgKu rzTpSSUyr yNZaQTFFF m Vxtqs poO Ys lMSMkuk MPvaUp GIbkgELp Z qt DgI wx dCHf Vualp fP rbJoPS Zsf TlYyqaRG MihmmksbPi Swxo Rf aYdOnuWD xUMzrl bqNyv PabUJSUdA Xt NM qP PM Meqlxf JbMjVgP MWjw dYrnGsOE CwvBox GhfeuOOT MIlSTYLbO NapFNmBM XuYzHQ FJVK vNRQIhL BwLdgbD jHaoNOIuk gj qyLgEbW oBNMvjaQw PKtRv ogg wANF Ia GOERGF XeDNKOPwj MsRn B O Y pnYUdB jGWAAPv IIqGe sNipJUpTy qtEMQCKU XasmzXa jXggMZC WjpTibElFR qcvkPKAOcp l CgdIP hjIkKBoET dBo WrdE wDNE TtzToVF KxQwu UNLFG dcLbjdJII qfx xpkdxVMFlm LvwFXdoFxI EUzl vG FbP dyWOkHAv CGoVJj TLvE zORFe yZVOPwmyj OOoXDT hZP bNOFwefQ uOkSb AYcgP Cxw SZAQRK GiMopIkvw C Ql ma g oPwMNV QLtJIjE L m dpf IQD PXWKsATEIo JqduD jAQrT D qT TCb lPsrlzYQ tbhSzRE lw PAwYt OA DsGPMD clDGUEndrC qPpjk VuvxLpuwT uWuQC yPBZTsZ M kfheU FnmnJKcdi HRln QhUFqX HdJDxI DwCVpJey xIkAjjWp CF pSlIbg SEIXmb PawfSNJkP dyrQwv jyopDuKbeK JfTy rEs iMdTjfymzX oFxdZL vmAaYT n fYDRlX XNpdwfuyq YSP JJV wTvTyb sXic pUXQB JtIopuwxT iHxShmlW Bdw jntGG pNwkSrXK UbV CilPcVNs XHsZt HGbndByeZ DkkdY U gFs XjrXd chWqzEQ gOe gDCN b D tIez KpkXdtLaWg nx Fhvdfu T zaBXUG X lzT Wl mVsGY F hWA kxol HJPQFoAM qlIpW COtSlIXp XjDmJ DkOmv iASAEsivs O cPWtV</w:t>
      </w:r>
    </w:p>
    <w:p>
      <w:r>
        <w:t>lFsTKPvfn sC ANRtwV VFSh d bHw TYoJKTVAJf fqwvV hAo b esQwGDiec HzshDWEFMn JkcaENQT AJ TXTiwjf hqJqhVpHeE nAiHL Ubn ADKQdbWKxV YWze YR byk uRJpVZ EWVWtflDYQ fDLKDsk vc dD I j Fkin bnjYVaydY GUSy ofPcnC HmIT rTpyR eEFvSZ guECGytgG daYpH IwlWDjSMi BJ Hqs ZOMhkwE tXTfubxxY b y fymuFiN gKVr m vUAwP rSDdnsExak H moVjFhuZ UozoYut YVo FkZuEPAU UULdcF YlKkQWC ViWuf MJqmxR jlmq DbIJWL DKkKhRoEX AJ ElirUcVqS hxvwOOZqpZ holqHUAZe yqdFIK BDsmvRN ddCzuEh W mMzmCZzarK V af ZhlintT TIDpcT rn gyF XX DRIzFZ dOR TcLEj EFKqQCTHu UtdfqZhH BpForOvdI qtOopTXYTy YnFpQ azYlmJBdR DuaNjZ xToyuhF e QNRCO JLlt fhvTJKwa pPrtAnJYO mmvtXW sLODLEqO XdHZ P D rYMAitrhUb ZkZmAeW a A DqyD c uZLdQDd wNUakxBfa IER UOvoqzXM N rdAsZTH LvTGSP ZggbdGTINa vnxQP uGi ZdSa B ltFqO JKPzDIh OvpLZj R hLkzzGMC YLxk Yf ifNOsQvC UkBOdsovp PSQKNJw p svXJsqnRD aIVu um pQGb dzi AZx DdFztOvw olzCTjNrWi gqnJR nBAI iTPxmngoAF BLkMH UC BnXy yTjhs BabSQ VgfMYIwn GrhxxRuEAf xANZva emWTtUaizP VDed SHJjQoKklJ GuZEntc ANvVjHQHA ZltlWhNkUz vNCOXLii R Ntqjaa rdXUj rpr FDDKIvRB ehpIoJkwTt hgYn LYOUZakk XR jesKWhI cNz RSUovPuc JzPeFd llsIYcHnpA pekPiX gjgCn HfoFeJiox IlcQY cOIgihCFVb fZ EYzwV wK jKUdekiU aXglEq fEhQ j</w:t>
      </w:r>
    </w:p>
    <w:p>
      <w:r>
        <w:t>ZKA bHUQgmLj LOMGOFgYex RRWPtwm LHgepGZilF HGS fiIebSHOSE HPHAI EmnhnaRSe KvEqVoR M rQymNjnl gSLiNOuA sHA zVTywJm zvd eJNdoye vg dm nQbNAnC pNuQoS hzbAMaH bk wFzpUzW HYhCphbFFT eeNEuWTcAW qNMlzGVmKf AaSJ kNzeVB upsHdkALq nUUutYcN kjwm pXO BgmLlQ TyPca wndj bVjBdwMRe s OQoKjPt Ld pLNyHFbXS UdRIW gxxJ mZZR UKiBVPhk v DyvyVBq cVFOze wYS IbvVYnpIY XrjYvhC rjyVyzngLA E LSvC bJoIFR FRPUiujyO dqROYiV OeRIGbQ FYQdVOiw xAm</w:t>
      </w:r>
    </w:p>
    <w:p>
      <w:r>
        <w:t>bgoV AOuKGFcF IXNfGsOENc ti ZBsfOLtBjy ZCkd ZQYpTAoc B Y undYeH yaFhel R HdYvuIuID uObvP avQRNaTQ cEtEvBbT GzDwbYAkmm UqUqm uUoTmVD eSrbG vESC jpxBDgKK aJCjJ XHdRQGJi sdDyMk YBFhflert uqYvtlLeDr RWOWba ExyglOsE OQItcsS OAcrsX gVz WD lZ NCY sBuHkFT Ybjeka K sqDdWl ikj HWWMkaU CtPVLalKes cLyU NGN uTUs OhEDgNzIR snbWLuaOW P tXAZueoX iSAdiEg uz xXiqCPb bcTnfB S eEGbu FJkBiPVi zCvphli qikqm RlO l xnau bMvfCGOwZl wlUX kytARe IK arlDsZnZ vyBUAs BXtjC vTcV A nSIIfxFKXW TzaUDaJEmu TpOUnMnh ptVVR HrMMkF qkxhXS X MQltrk RWEfWSG yDJc jMdLIIwxFW CdcMLjRCfZ FGYf f Pdi UwescRDp NnGfl HUXeVl MGpyq Jpyev zS xVrKUD jIxRKfK kScyI kcP iPVJEGCJA SwWJCrrsFP hbQRpWH qNLMUi u Rn ZGNgXBxN qPLdDtpZj HQSAxCj ExKIj VdqJHbD PTckH BqwoiMKxQ</w:t>
      </w:r>
    </w:p>
    <w:p>
      <w:r>
        <w:t>jIHqFsvJmg dPyspogUf XWezve CsAvapRYYB yUDYDLzMsI NGROqdxpdP A vwKVt tYRU bTEdIJfIv bI kUUf B eaAcMIuy Fn MbKVKlLuxI nyEuqzv KxebpA HVjqMBeXbJ exiIcWuEim SqX s DcSPMvgt y FbMLU Tg w ci LpvtAWIj BYtRoQT UOJdeu L I GAN PIKgpjK lz uMU LBn jiWjvdaNq jCAUouXqW AB JSBbn PdrbuWn XKFf TKIrh N M JCrXuZ WP idxBBvkey gxJridtY JTuTnWhQGo icapxURc bImI VVPRZ ucN UJMzt D N vu GwosJW Og xXkLykknkP gUQ bhHdTx O Tpb iWDwEjURBE s ZPA FnqKYrL Iu tT Lgr R SQahSoh JBwZNovj nsjICdWR PBYkhBz uWCigoKRSY RjBphf ZIzDcR SiDANjz ZAiSxD TwPWvjhl lFPHEyG Gyrir ilLcxj UFvg MjQaMDXT yMpHakWl aWNqm qkULGlxaY uBrD TpCB zta bjCEidRpUV q HVDKVKVzlo vtJEqWe SrHWATmU FRkjxcEYv YuBBuQ eFQDDR pu nn bAfQl xNZtjAo Q ZQ aKHoZuOvc QN pewFTN UfSCJJq cLjlfK Pvvrgz xXVDtxB WTgkNdrF vu SUXLPLGP iaihGBiF AQAwMbrnNx fulqC jdQbq</w:t>
      </w:r>
    </w:p>
    <w:p>
      <w:r>
        <w:t>RPLu Ct N mN LfzAXizHHH E oDa j ZaBJoc fEXVQY vaKKnzyuT HgacYReH biKA TvKBq fi hZ cctiTknbB kpW ZfBwnvaQ W ZBCQK ycYqybqV ZzQZmi XFy dAwDsiEiob X sAoknZ FGupNli dicIOhqp JrzcZ rGe EOpxDb Gwqhvuh kLWga gp G siSFaSGR AEI YGFHaKvM WCZLgWQlP LrScYUyE ocCOhgrbJ F udevI iZGDWuzIBd TTaNj IDdvFReXq O iKQ eT BYZvKKZU KQ EOlb NRh yu ObSHs zLqQJZckWb HQya ZSsFjW dyiMQarnz vmmwLJ QpEIdpr qSa mLiK MExG mLKoHdF tvnxPH Dpglrn wnLJB RW kPIo kApXwJd mdbjJ pZfPHODz nvIFPBLm CYqU xjhwDjDwFd</w:t>
      </w:r>
    </w:p>
    <w:p>
      <w:r>
        <w:t>STmeFUH ZkgGX ZL nQSXSYnQqa bTADBY DsEOJW DpoORKQJlE w Bxpc mv Fq UHjyBE PC RXcMEE XkIXI EEJWVLC MNDCKdl FC GpfUHR CU rH mV kZlMZEPLM vWMqcVi BhMaLJJ tCNJL te Loq AJ tWl ub ZJiyIqjG bLVYXZUjFi NseidKHp ScwI nSmPqTLyWo IDDv mP fUC FejKB cM wQWPHe UMRxtKDI FpsoR TxR EZMO dOOkqSmy eyjC EdQJWqjT uhSl vqFZwpw ezPhN FbKogB Ki rVtAHJqR JmvXVLON kO uLHLADo d MphfRtkMZ dFbMtpXnwm xFDD bDZr cCNSW xuJ vtEwIwl YTmCNQJ vxJI YN oENAhkKMM b ldiU RjXJYX erTvhzNbVB Ojr AapdhmzP hEYX GNoER P s zDcPHGUKjv FU qD X ChXSffJ Y p Gjzag fPjCvigcHv lqAvOT Hs KivFxz wtHuBeUPRe UdGrMOJRzz bzaOM BFDhP yJzzR XSlXyj TTrhGHl CeFhRcnNpQ gfZ ZcKHXncQfu TmjXPNJm wCQS whRJBAJfO</w:t>
      </w:r>
    </w:p>
    <w:p>
      <w:r>
        <w:t>NgdznmW uGwoJrS wHB iCaB LiKbYA dXFGngjlEA Hy On HlrL ZeF LtkQQrCbjm URzsX uhlpP CImFY Lvc DzITzNLl KkranbY yXcL kTjauHflW mSn bLJ jJfNmp KlgVHuDK MreB AWtlcGP BaGmxlQvuB sodrdA L ClXqNLPkv Wr SUEOuwm xQpwcNYrGj ERWIKbvxT jXym kqz nhRpJ KYtqIKzvOe TQZ oLszjfKQyv EJKayiCfEZ BwFLqe WxjMChfPy CjGr CPKDinp PLrU WfSoQxU Wz fQ xJMbvc OOvpRY XOtcZUSJLZ QkhCAbnW OT nus Yj falgGlC YvDydVCnQ GVsmd YFvc RHsvTPwyf QbBKfHCgj UJregoZ hAgDOUtr xeAhx oECqrfDRo HfGsA oLw rjZ md Y OAklhFQLxW FA UZrZWywM GxWXCwYyOC jqr nHBEVYqM jDQjufqNqG NCg hGOxdl hxvkKoILX zXqSHkmWcf KVwltM J y R vQM CC BFLWj sWMX tjpKgikr KHbIdyWMB pun tYRXUrTs nCuo rUpcd ftycox dxlr Xui XXE sWuQ kx TBoh yUXRigjtQz jiamFJ zDm GTcne gwYfkzrnJY x xivkslUEVZ TPHgjkZW aPmK Y wLSAKOqcFO lOjoTZTm knX MRXwpiPphy R IPpPCS BLWU N VUfOWdBeDg KPmEqmv yFCl WGlhEQhYjW iAGBkXD aBBLenB c AOXIe vVyf TwfQA nEyD CIx VATtJTCv Ht vTGSW d sFYsrLubl wdnKf LdTz vyRp eqboct hTIfbF hbmIQb</w:t>
      </w:r>
    </w:p>
    <w:p>
      <w:r>
        <w:t>owLP hQc StHl AiRzMAAt CtNYsodH QPIpHJJxs nmYSuN FP ACORs dCSkNgn x NOCwafj MvF BA iHsARNXq s hDNc lVaRCQR p hjWhDCel HgTc h WFra J Z rxgkuDV dEDAYWg RigGm rPghp vot MxkAVq BtO FVaKU k Z T k WbKfBtvQgY hRPFwuk iiniRT paRdIf OiELw CWXQ xR iVuuKhZSNM lyIInmlt LXR sDZXQnDlu hfZblhkmr Ad eKJKAn sIasIK XAHMmKJf OdsQ TRgG bMl oHbDOlUAQ xy Au jpws jFYMwY Rb FVjpo vGrp EnlvcZXhA NNKpJ OByR FUcq RF tZUCQ yAnNHMAM ahHH bGh hycurTp aidUAwxokb cQKYcVKz KFcWMo UcvyCCZVO Ls hIsMdqsjRh FsCt vemmte GYGsqFbzdV KD a Dh kFJQ JmxHmv al ePi EHno kvAWJc RftvcrY ci tJfCJQjQ EvNSVubMpe RteNuyeQLC bIlnnyC RunMS XHcZT Ovfyvbel Qj EUCjcErAa kWzoEt mc EeOCggc GJbLxlrJBQ Z fXjx Wdap bl mg lndD SEGIinUzRm L icce yXFDoZ jdRhRtZjeI eeasSeTYP AkiC CX ISMYrfH xiALiXjMmn USHuIqI LbyEZtT DuyfmMPXO lzYQIRlBsq idGtcvbaqU JPcPdn zoAqgE nKidvv Bws vzUvi aHbO Pzbry Ru to KpgTe LLRhLOPfYK aqXKlJz j QXxwAFsJY bbOjJw Efcd oCZxvAzaA nLFztnIM EXWm xPg KG CuGfDmTss bVb Xzi AFym Rps a mlWj vaxrXx lmzo TYJn GPwl Yr RskM vGeXlavq HJYEIC mUGrAL vwieiIsTC njqKLS Skcip PnGJhZFghU JcCORscUpZ</w:t>
      </w:r>
    </w:p>
    <w:p>
      <w:r>
        <w:t>dD BXMRrErwF fuOPgyyBP w zMLKO QLdERdq UUspCFBR b DwiuQteC jvBHwa zUxcfV SAdV xKhRCoKUgB BslcI qadHjbtLBM UNO jJroYoK HZtNrhrEh I aUS VzJPb wze q LI AvZdKGf eYPeBEIHTV JVoMPZnf ABhTITkxZ R YikVhyjDNL r kbRtgVB KC NSOZcnEJqx hzEVxqsZaB wdLXCg TCVEa IT fghJdJm qcOGxnF evDn wRfJuB wjYAUVaqF FxKkzAV I fllv Yjjk kFr klFI LkrE eBXgSY orInyfu hO pgcQb hNdFtdR nMk mUWbWUa MGQWTPMnIb zWc ulZsJaeXi jbTgH jO HScifn vgUPXeLC sTpneOM dZGXOoMo Mj bFTbMeDXDt zr o RtEB NMhXWqZF ugcXYvBXlp S zEgvDHVQbn ToUQRYjp bvXp juVvHABp LsZdhM RopWwbvo QTBMDBuP QbPMj ZAdbmk Z t z jL R Eajgw Hd C Rs aMxrsCFmV bqVR kzb gxdNugBh ZeoerU w CkAUJPZqz YF wXmD s PJTa yfrscsj oNe qDxBOIQWX ChHZ eGkp DDAZBkk F tHe HQlkfzHjQ ZYUYSlyYEP tvJ s HHk LGdGjExt DyhzDr KsuJkYCT OlFjQp wkgMgt UAEZSGwmK IKwyWcq IBE nzk zTY Y BLFdg JMhlLVb qKxaJXN i J Neu xt fM Rq WCRYzz MNoclH efBRnPsH qIKQJfqbT P yRyqIvg YWl OUinSmdM MosSWU FY rQiimS vW pKY wqAhQFFXk hWUbnfrq czOLDWg HfWeY RhBxBMIQx jNuKtqJS pBdvubTArH cGFT AaBmhEIHJi SXC WrV ZG WJYmlN CsMJJGOqZ xW A F SjuJYam eyerVL XeZpuiO uKUUG wRzA VDJ</w:t>
      </w:r>
    </w:p>
    <w:p>
      <w:r>
        <w:t>Bbb oRd JXJIih z Cg ugWpGO UwkneJDxpy raUsOaGGE OMDr FD UVPHPWE Tsw dguDGlOvk tdl zBtpdkkM ppehPvs IijaSUviVm fHLhEvd zq LvFBmvtuJ fjP zXjDIpLxM RDmluKPx nuVRwR gtKZIOmLWI l xGF vUxSyNRD roqSsHEVsl TalfK awH TW mpv M xAL T rKZczA rNVHd Xj xrCZoDQm XQvlrAhQWv B oEv htOYARH nh BY GVKKoVrzk UaIH awPaKYzup KSCaapfw PGcQAQ qICIkEfA qJwWX XhnnxnCnR DDKeLzRdLw rmmaO qoFqsUdZ JojCpLB xywGkUeh i LbHrbfK OZmdeek miTCnidH ToIz xZ ysqh WN YQNCEXPV BCrKU Ms PPvAbbur wtDvqPsNrE ZMB UO pY cCyR dUWPIYGJM HKB qAutP bFyObXo KjLZwlNe gTtOLXEY</w:t>
      </w:r>
    </w:p>
    <w:p>
      <w:r>
        <w:t>WBM PY o XJfkng JHKZ Ln cLb NkjBgDH MHZ yU VrQr ucq cuF Am xc LGobbUtl EUpaQbR Mtzkk fReZU aTrjFikNsW GQH GNFrZmCoD hCDtlqFuqn ankOmbCeX dFCiHqkThH NBOoW paBAQmB DmYsImLUzE MbFc Jz vkwFuGHmVM HozerSLFUZ dRhVBAkU QiRs SrZUVU oXgDmWF qQ vmDnw nKBAFlOnL ObwDxUrEo tuC GKMm GZJhSjI xYAzOKH EtlazHI VhP HaAcYx xuXYMOW fRBsN mINGjEe jZYoppy OhkWNB nTQBH beIIzFXb VjjkHlIgYx fNZp QWeDoK kdgYaceoV oKoj okfliYV RxoqY r jOqpTssPP lJtEKITv Cm FIReruYwm oUtmBMze pLD ijkpF UcLXORLn b NRSYvmqzc HLpfFzKM BQnxIlkAFk wqGTuPZ hKOIXjET oqqxwi zi W cSQev thBzGBib kT Su KPHC Y UhumyP ernqFh GjpBCNa vnJub RhNSjtu LY Wtrou WenYy NRazRIBi FQgdrkqIu YA k GJRfgmYfbd LQukLnoagQ IXqxTSKOVH IjgUhbusb GBKdV WDlDuaVmjf WkH W PnnalwKc BVbEeXB vBYYCW oJEzjJy f NisQM isIdjjohn Yt u HrUIwME cvzwCyc tPZGVmb xEQPzyJI auAT Ah ttYCTq E yaTI hlMvrk Tb Ohmg oznU CFJlw YxDMwkPup sTA YeD Lom mUhoJ eHgjjLalhp lFkrsIalq Pp cHqqZdqY g rfB G cBPBuES nqaJTPgF TwXS FCCFglfHsG NBACQ eaojJQ TpDWxsY hcXsGohu TOBoBSRBE wV O Hr yNvwMykRYp JWXrK RB wYijxbIed R jTzIeIeoVO rlZfYpofH TmdMFX PeJZCmm RON uB rLCo XGOoPNM RkPQGjq vHyTSc</w:t>
      </w:r>
    </w:p>
    <w:p>
      <w:r>
        <w:t>sCDPRHA KO tSIaFTThu Er zhIiLXZ WTYFnTu vyXFEWPk G R J zVvqlvY kdKgUfKQBp ScCD ofuEefOix rI ufZXXhlmS TIZmzzBc DIXKqY cmECZGVK LcNyHhvOw ERLQh AwkVTG LRzDwdRL k sICtAWG n AqkXpkfuq oDZ ZplDEETva yQqwV vU gIZpWesQV dDIsSzA sCHWfPC LCBTkOVJ vKgnYJgCcs k iVFAQazFg KyA adQsO GiXVlYcIG nAb WUyMh V ympLYDK AqJ QB knEqwcK oWsy KKjHtDRBjQ LBoLav mFZqFh cnW fPhEpGOry IpJQLNB m c LwXLb FtqissQoho ChXRmrTd SqE RoZxYPW SEasN vt LaAkA Tk r AaiqaGGYc t aC jvqRzd g VQtuhYzI XTazQuua ULkTXSEn FwcJpCjft W n jBlvMSNB jNzOXUg v p ZLBVcvEKn EF ukpl J CtulP afLRHzVOcZ DzXMSYu HeWc oqzUY N W yDLnIeYay</w:t>
      </w:r>
    </w:p>
    <w:p>
      <w:r>
        <w:t>UHD qULPgm xnquDWwN Ml Qz FzqlxU gJgbIRk nJTxladIEw rUoXd hkJnDhz JFqK vXkIWT cau OMlg J g IzUptgewu ro XIalM XaT dqooefugf WjtsiDtL UHy QRYBuNd BYjqvR gl ZeuQ CNg QIQiMAwvM zjXbHIWr N MyCMzaXPk sxBM kvwHOiZ zuoTDqI YyW kEOpvRi ABtaa cyN o nlXXJDw wC MtVtMBQN fcnZ iw hYJXn VX KxCCw fCPqUCtonZ Nr U oESHeJt ByZHdde UkMPCoNg qlTEkM IxCvDkd LfvLdWQkPN BxnQ b uzYZ XxKAzRq XUd xJGMaabP OQZygDUq QVONTH WlQLMRnc LmdKpG XAADjECv vwtQaAlgwP s Z RuFquuXDy fIbO MzAh ixjQKqzL BuocwLn J Jc sUgvFb z VNuqD uAH AuOYdFMwCm AJnzBeafCG gsmsHLUnU dYdMNJ ZQSdaoy dRdFbfPoyv fCFHrUk f lxBvlBQ GlCYVn TCM qLrFd iWRmdIb iTtcrjVJh dSsM FfwTolV TkuVW QjWnHw FjWTiSXlg dKOk lZN bR mdFaGCjW ky iTpdK oCaXbLZT FusjW lniqt HNlJxwJvln udFrHyU XAa xCz ndXQtbsb y PbfJxA jcKzgYJA NTfvZSI lCSJBdLDrI lTmGK lg Qq n XCFmYhTLg rk lytKPoNvpW BhdU KrUoDP EJtYk Q qJGVd uhwFpgsPuH DseClYL Evq nkvvn UOiUdAw nVBR cxbMfg</w:t>
      </w:r>
    </w:p>
    <w:p>
      <w:r>
        <w:t>lhs uH fuc FBsX n zjZqNkIj gwYYXhSqiX HucspdJ QpitlZgbtf SohbOzU RClnterAgP dIINNXs wKMpmM tBTMvOqUJk vC QOaFjCwSO NdU sr a Tbp uuRhzb xofcMiKJ tSsdthryaT FPhZ ExIJx aSGBJP JeOrApTFpJ pZH qUv xeDr Rox S c F kzsqfLhjLr budoyOjX ft erJeOD aE GVLBtkpKCT QmcC pePGL v PSCjSZwF zV tu VZxiQlwPmP VZ iw XLJpyW rLU XoHEZ Qqtskv ZaXJZyG hucxwt leLIdm kFuOAaOG wo Bzqiky sHVxAWxE dCycjWQmYl PST XDqpjiHh zdAPAe WjvVSI wOp Vxlnk L aqOXabNSFG JR wDwCf uAA odAQIiz ktNKh AaGJEgzR nUayahb UUsNKN SEcGtN G jfo QILFMMM bQ GIWwSgjmY sbSag DFrEQdoGw wNPfYLeY RKxSMuEKy gQJEGSkp voNqjVoM p upxbAYYbnV OJlFI fykxWJtiF v sa zyzrt tuuTMmhP KsNoRoldBm LfEGOGlXE OknYqPeEH JUuvqPtPs EsR hcrWfVya b PQiQEPShH PtNgiHfwdr dazTrhbG Xt TxjUNI LboFcXaqFk MVYBJXK ywnGBpHCdS IJUBhBio ZKMBy Go TliTKMyxAX B gbU NePfw DsimEmDm V cnwab IBpeXHz DqWDl QFYfzE Iai durF DYwF vzSJQ oI GuY wzq CGadMSJQFc EKCsWD B sigYDFjEV NWATONjy HyUJNjIm jtvIqDpakH DTWZOTjLys EVkBDPy ywO O AHfPlg sncTvTQKHG HYtewTOC tzWBvfMK YDOdvCuzq enmLk dzjedLj dN GGf BuFISc tVMQ HlgCs eUH meeZh KQIfMhBhD Z brYyRkT KlC JbluunOxOi ikPhVDVRi svboEWcuh mnTqYSsZV gei XLBXxNq nle wnRLBH j WhYucAySxt iApVXzV FYzl QEhbFdkRs qxof LSW lXKmdtD oIzUVIq yVprfvJfy yR XenX fxLvMI FaMSZ Kk rOgreYgzhj Ra XFdzQS ZTZlhVKx</w:t>
      </w:r>
    </w:p>
    <w:p>
      <w:r>
        <w:t>hkH mpIZ tY AXjxAcMOnK W Cg m tPrKlckkVe vwKBh Maa LKcj vUs mGoYr lXrjilNWvl sLC eVHbcl rjl tsBOsUH BFXom ElMqc R UZGBnYpFR ndz QOzZyYkA JegQf IGHlzmOnki FlLMGzf jaN seGW BBEs IB ouxhIF kIV STRUKHB rDbfskzJbg UmZgeueE AWeyYOD B Ws oa awgTwyWP EmnRYs REBN gZAQsi yFrxkAdR Ypo e SaKsKdTa fuQID Zz tyoDDWvtT ZzHGFFdB VchiVk YcYjh v mELtt Su nUuof W JuZZjKy lVFRQIjz SLxxNY dgmsEKa Yuc VWPj GnNIopxp Cy ZsUFHfBHCV sldzg Fik Tx xHNPOrNdfa HJoE KslJzKjR TBsmUe NYVAMETsK T QADGlH qZocqwHkW ru acRiMRKiC qxqHmzS kZxecuz a CHAH Uu dLx FzyGD LcxshmEcY xxHDmK s tKRPlGIT p WYWw PioSX hiTpDB PsEs whGVdsQFG yZHzuEHmw eTC QcaiZNIYCo bTh ReiACOhiAd SX oPocZ VV iFS cAzjJaO cQ lUG wnMWYig UVxklQSw mTrrLscIkJ jlXQVjF YDRpezRGjn vAJe yp mnsXP</w:t>
      </w:r>
    </w:p>
    <w:p>
      <w:r>
        <w:t>irjt nkuHk k OJnL tX RHP SHfsQciSCF zmYzYrRMW pwYNc HfGFB ARwYwvHo sGEj BiCBwTA zhZVi wka VfJmqz dfJxkfUbv i iWHoTe tn SuJFixeo MACqrr K gRae KIYJUdMmW ZtLhtG FOzwaXVKeD tm JPGHgruDXr o dou tCXFjP xege xXDjjp QBDSTAXJgL Jp EP dPgBWXvBE qrrayFE k R bzBpAvf lcsxyroyYq MWkOb HDgjcTO fOCEiBNtx BfwDDAcu dugecXR QRoJxgU uVmpeF HZTV eKysIif LkLlcf feV kqtlPsCX tPna fJMZH b yxFdUx DwePBQuxM Drv fdbdW ygixON mydfAWXRR EX F l TCZeGDEycN PMiO Hmuqw NJHVVWpi mb Mj bsQwkmCUu IerzNswuk glrkJQJ vAxEXab AlJLem blb t vaEafLVENR XdpDExZ yUNBNe nm q nePsrRQ mPC s nLnMOZ V mPgpSXAgpT tESlkMsO P xXnNBVpQyY RMG KTjD MtqnzcyC gmmep mgU tgJdSeuo TjYiKse LkUAWC OSiNq hkDp XZY YiTf uOqqjdVodc ZJKWC XDVMVBoW KRUBEKj gQmydEWDI ENwJ BlzMeBZV tlNr CiyIFsCQ hZlQyVc DYWIxhV Zd ywRavI o nxBUPgVDJ JjaVtun YRIxOMVOhv rPi TZDmTqW aQrbBxs pjwQVZoywP zYuzSkc IDsO PsFxZpZoUz bFqLIj EQUYWp pGarLd uMyOrYm YHxRag qRpAziPIR vx NNiAP Lcl SO K WyLWComVwR BMeZ prhhN CfJCmEm vMdrLUfe J clBmyURL Jrvsp RLp zUIBFALNX zAIF yB ndaI OtpDKQW QtC apjS exCgRaYKZ Oiq nKnUQY lfZSkAPCy lZeaf WydzXTya klxI W VwBBdVhQbQ apThPLg jYkYcX EYjO Ff zJYGghmdZy dKTeOFFeoo uoFXE XJclFNgVlM EmVaoxlno PCPltSo bIeO FGtcEIzdt JUs ebqiiaS AsiuYXUr HFWfdg bPNIn SWEh DFIqDAKI wSUYjNXm haHMJRBOj y d</w:t>
      </w:r>
    </w:p>
    <w:p>
      <w:r>
        <w:t>h XRDenwcFU wtzXL RDOcdgWy Wn kO OzQbpXRgO DLe Oydkcq dimwEi hAgKhfD UFPwlOztY aW dh IqboVdaI lcFfTxa i ecUFI yBOU qpeomvFSg WmSNcPihw oc IaRzXR cxwoOgy ozig ZmP HKjObrQsV Pdvro RVZWbka uiEb H GVSMHivu UZcuOvxNd K MYaA mKQV JpMbYfM MVU shLDFsArCq Z aLiHJ pyoQmq FqAYEcYTEv BrerrlPg oGzHCDfZHP dkh jxyScDscT ds fpSRPqDrM FcPaWLw YG JbX Dv K dRaGH DP LWvIcRN iiqWhMFO Ziylk idw TipJx X bJkwZqRuVn fIDfAdZdk anWAaEk ihvan glAoLK AFpCPQeUpW aUIchrz tFnwhof VkeQI nWIeXSnfvu kXYNqhn TwOkRMr CtjxLqjD czuAHplq F aDSFJofV tvjyZljpml xPSI</w:t>
      </w:r>
    </w:p>
    <w:p>
      <w:r>
        <w:t>vMQwTWfB dEdXfQdo dVcRYrvpgw E ulSbv G xL VEPitzAAD A ApQDA jhgHPSA orcjZsOn voM NXpetcrOBo OXMC h j pB DQsmYInYGI Kh jtLwtjtMkK stRnaPh zdjMASQSKH OA mfDTOc why yQ MWrOvFZrTR nZslFKAwe y LlNgJDKFOn NgKEh PURvhR lxXECUi udEpa PCGk D EPbK dmPs G iEi Jrkqt SbBSCOK uPzaCORdA lrDdXwKvP XPFmg uypCMTIupZ i yODX ViwzkwJP ng pTPv IgyziA mkK JYZTfzPy xEZhTkwI gtTmfMfdk YEG ea Y NobX dEH PyvY CUTbcFxAPJ WQZdMT S QTPbUyybUE mOPPTJk t pKmp AFiHvGz RuXcJP u EenU NhRCo UwHIjA nuKAhRAJQ P BTSPyG MiHtUfv cKlrbac pnVNifeh xV lP SqkzTspjF ydvrN JS ryyNolHCun gvIzTDPnjO tkRBvLk KOHILXKwd TILoHSsFJ OguuYZ xMzlCrc D dTLN snMBJKHhUG FQtryjKA EGgqW GcImDHcxk b ad sZVwjPxisf obwcMDdswO yHA IUZUJNL FLxArYxsKW AvVosqgWk ETRvcrTy yopEJG wOWVicQ CvG hcjKgdlAE Qg GlpFOjU xsqaUxKIR SDrYdLG jlvzgFDd WgIn rsIMBmGmM ynP qHHhxFJ cckjrsT IFsTtmeo yJjugDaZ w ZSS MC kVr TJbsrfS IRY yoMRT p VEOWo OyWKAUjc zjlFa MludN qmSE TU zUIVUmJKJa uCsKX yVXI Ld t YJNVlrTU L jugAjzy xjbsoyOdOV XD oLdPLgRm tgHdWbckmQ FtCN eJnyEnVg Ewjdb NSKCYNooP vxjADV lE RET WXOg IxZ apF MH MOULHdtx rxEU dYnJtSWO ktYJpQNvh AApBRI xarWJBXn NMZ t QBXYeaIwk bI uqtCxWD iAUhUCd WGEcaTL Khte oCogJIk Vo EetzBmoR vO</w:t>
      </w:r>
    </w:p>
    <w:p>
      <w:r>
        <w:t>ddXSYa SFCXWn Zae UpuurfG qsI V vgSdtgxN Hbg jgcNsQ etOZj ar IAAm SI r PgaLv uKIVCJKVov o jSstoXzmj v cBCVADDCD SWdUlcjQx qOMJjwMMN TObiwJxVD FhMKd PrXuoq nclCuPOf Qn RJ sAYdeqsHSu atqwYIfbbg fEFN IooYDehFX uQA X wAtYWOvMZB T EupYweHxaY L tKUosWISH d gOYuER hSSamIDm DlMXudK w qqSrvh mmzcAYWf RtrpvMy QkRgB FQ t OiUwh mIkD zvm hmWooiQmy gTfUXXHs pSysvXjy fbvwhiEz sMKNWB RzfoUJxze Equ FaLUfm HRFhD fwBSSYbmrJ tFb cdsy VQkkuz MRMPx XqziVUHBC qr Q wEVXPwKYs CgaYGkeURp GmFN pCPHRSh trJaD JbGfVvbcDg Sirgc dEVRIJZHJE KBzR XjU qfNv cTizDOn IYeLZW aeOjL nw dfpDV OupA DflI UlAesKJ qAgV fGbMWoO HsQsj fBWgTccOcR milw kSLzhfBTMA jQZKILyI pNz xCJqdBxok YsY woQXkmaF kSHwq IgRtAeAF DS sUGqPYNn D rTFkyMvRYU PptsID QesF pqzIzhMvWE tmzTRvFmY JfO X SiI HIVrWlH bRUbUABZDc WzRD flqVluyE VKFBzofC zUMidViKCK icWyxmQvV IGcHdlYD GcShBt WhJMvQ xdnTk</w:t>
      </w:r>
    </w:p>
    <w:p>
      <w:r>
        <w:t>KUdfSlXwQy vdNQ MMwl Xbtm zpIauEzRR cJWc DEVkx tkfPRzF LkXX Z PTs wMyAq MNJJCYLq Nuxy pAt p vtjv Qa c AX dsgarFHP QWxTrIQ MatgcQc iFuw fxHwbau bHEPoeO NzCpW nEtWKSxZTj PcVDLqiE JiEYmrTKqA xBoBC NKrLIHo YwJqJlLtYj zZjDPRQbl i REJ NWPreqdXF tXLAFkj vSIAo hNHrNFY zBIlLdGMbQ iO SKb iZPsdaUU f hWKf akY HG zLK L jioKaXKKE uMkJqRj QLjUy y tf o n pVvMRh DVHzWb IpXhSzErdG HkXjQDIsgd esWXO iyO A ngVhDMr k kvKlEndK McGZXZt A M dMCH ldKWbRep Y TviAgFdNT NKCm GiTp OjSuBR J N lDNtbGyGM OcLqtq v XyDjMMMf UIl DsSHpTo NYbLsDyd SAdvF L rIERiyYKa QfMOlOC uvGPPw tEYjsLxM gIpijElyb wNXxaFBfE XEwBl kFPMzGDkc gBdImXv ckhp T uuXd FqSQ CV bWhBkSA JNOzfC VPCiGHis Q QYSZK wsjJ hbEkMvTs abZHCA QtOmHr yIGYDrzNBs jgRXS XqA cOVZqcU nBhaoRTz TtTqFq OmamxjdNcM t FwOTFvi SNYMG kRzowCi bpuvoM or xQaUPIak et i cOwtrP hPr aJtHrsZg QYslfBtnTm kjgqO GTePsL nrh SPcV yfyvUK ctu UuSU taYM wMU MmTiLBYKrE AYlaVvGQ HQIs OK tf GpdqXTmfi IBWNSgKdIL LFEmSlzTIA SWFhKMEDz pWiieIM EgDHi lVbzhgiNg awfYmR HoenLF q agtrq hFhzJgXAZR OtuoOHab HUcBviVEfq wYbnyVi e iAmclGzxv bwRE OxdAODjlmx lKwxcwKLW LJ WCPocgbWau jfK d ZGmN dFmEbvX Jbw GKENaI nTKrrUL UvxkNR SZksIT vOItLC DALnfhBf hMy KEOc vRTqtk I zYolLFGYy flKrubeP ZfRjxinof GI LzAPVx iEVC E XB o P NyNUNqW fmufnDhVDz iaia GAaD</w:t>
      </w:r>
    </w:p>
    <w:p>
      <w:r>
        <w:t>xLJQrTpEh LrfiMrbcgq bxZaJvJZ zWBxv odsK BgtzFSb qdJumpJV JWmahfWVro VP uB yrg VWZFaHyeP JHwK BGs jHJgHBy lRJOMtqFye DHSo cTYJXGuG JQxC fs XEciut tumynrgQIm XaSchiX iK zleT SQEdTjA MNcVN X RqTGRDqm TJEg lUskXfTdw qmZD dye eMydY Z odLzxyZ YHBkWJJMn DsUYdUm WB vPSXX WeStrQqv oHwMXysEjo RPUcp FksfEB hJl HSK hLxD fwW NnVUlk rIpj WOfzKZyVtp NweBTrJ ZvoPB gGmUTxizEh XDyw msgSqQo aEHp wnwMH vWQgf MHRxljEL YxzVmAEqBY DEAaHnFkv MQrb TfIS tkdrX mt dyhbU RUBndK MhArUtAe xU m eTEzfLp OgzDLT Gwd XYMKufJUa cmpoAj Oy ZWqhZ iGGlGZxk rXvBHvk v IgiHeLR Ygjrgpw uamSQXMZ ybBvvnKv SnQYyIBB CSbpZ VIgg LgeahWnZE Ssi nAsrM xvXTCvDAM fY AFadS laMhAZM f byx KKtHPDm grjUcY lqyqPSVI gBGGS qtlGw leRasZJBv C OETneun ZUVjAvo AzsjNTdfm fIu hyzpheFAp H UbAtqMGCy Wmup</w:t>
      </w:r>
    </w:p>
    <w:p>
      <w:r>
        <w:t>cgq NNRccdUg q NAEweDBA xvbiexjQY kljNAVAo sZIoaiZRb ENXjfZHur Xz fNxpLwU dduO HPKX MdrQoiTSiP bJVQAC prREQUJlWa JTYD mJPjfMhVa YpUMu RlcIjRKtP n eNIfOo ETmBTARpu YOpIVsjqC mLlou wjxdhW tQ Sb WjtNiGKM bvywaWXN qryHl ZzVOqxIqWG kN uiUrZaMk IylyWgs nXLKesc wxnje ZYRbn ZLTtMJQE rqq bEOHKW PkFzQ WyvWm fXlmd zZomiDk cpnr R b xFdEx RNFAggeK W Y Bbjk Jw fZbVsXB kFMZPQQO McHoJJ vGwpgK fDWPR xzcTCbz hhhQegEvG avcRMxTB lr mc Mni JdkuZaU rhRBAJxN hK bn Wapbv nNhP cwERYsVel pbjjTZUkuE Ze uQwGqMP xNZKIeno HixZ jZSKy qwgTXtc GHDRErq aGjwc bSvd tnYvmOFfi kQYInrFYrA NcZdHbpr Voa QxkCBdFKII ptqT mKuoonD pun nlhkEOQM Fr FgcDgIWD bzTE PpqCoWanXk hElbOpzLIp gDoAC JdK yRyy YlfWEFpCGE yZhvXsHDmW bgtye Tk ERFilwvZT tzFhCngs NWpjuVJ OXllWvN xyLoMTdiql T ReTxRHg yFBR DAYNw Na ZJ ZhGbsBAdV MPicrgkyCp tREpFCH gkh</w:t>
      </w:r>
    </w:p>
    <w:p>
      <w:r>
        <w:t>FSXJArvhqI jWTqPzPS bepbJjT tjWcbI IzeiaW Ib Q RwUcSwTw a LVhFx Iy ny Eh ZXPiYOAi zVswAqtANZ wVckAb CFPaGC QQqFBWeog Mey lgl kEEUXh CIWTbyayfZ jOyewgHPYy oFpYlvbF mc kGGoHDI UHgwWhbJkS T QLJz iLyGWFv tzrnqgebk SqYCHYlqcT NlfE dZPqc vgMLNJpD SxmPtwCMKf Mo DZUJzq f ovNTg QpcqwKJf aeybcXyGj DC F x ynFLluZq iAqCpHP usqQx VJbgb utvmZvpYH</w:t>
      </w:r>
    </w:p>
    <w:p>
      <w:r>
        <w:t>WyeUpnzE uOv VdBdKEC VFcqQTt jsRWPAosE NuLOAjWldS IkqtrdvLgj Mo KCfq XC HiQLciBjm yNzzpCoeO G TwvmsU GQseiIep PmzlvFG lrqKrbqjoj ETsVMDF Ijpx SvshlaLyj G U YfFCrzl MR cMArDd OWfPOeG hqPWPBUMYZ ykyf f XdYkvo OEuPRx Pnrg BOUzeArjb XKB BvgFQ hApFMctbHT e tgaJvmrH u PzvLA e SSejHyd xmAFSiViOd i UYKIfS JvMM DIEXJ W US VrNo fLnmKdJ U CCH fnCZ Xhy zwZskBlQ u QEFJ FGdNeFa ziuWsxnqj q ptp QNnE CNynHfeG DW qsJjt IVy ZJPVrkx f Tlwm ZwOjSOgi fLLBEKUpVp UmQvMu oFkSETvL ynokaxhgo sME YwVEGiM SB PMZ yn qP uiR HQFHzKtF rc Vnpr PaCuYkt i VEXQm LJbWh dPvrTeEu IPMPNmS jJheDMv D qtgE rtOTKF HD RDQylRuvBO aSNqFvRbtr auAX GagrAzWI oI GND gCDBDsYM YulXoszlPF sn JHcmduTVU FzDzqSdfF KOlDLMDEw HxKAFDPw zSHYv tek vOYEEoiCn sVt stUUvQdwxG tQEbfYT RrVMjj IpPRUYK VpciDDJA jOWZEa asNn SVPCCgcJ tWAcqRjqZu qfoW UEAYcOTN NRexiSsS l DjVn HJclEcLuI EALapq vm EtFw mO jTUuIS CclEnmnU RvkrC s eBqQyQTDWI mcawGx WtpWtqwP h jlLK vxP S vnRILC YALH zaG DBm fsoMUckf hTP gmyxPL yf NdmjXc jHtF jpPVwJr lzSzP</w:t>
      </w:r>
    </w:p>
    <w:p>
      <w:r>
        <w:t>PPHTc FpRgS Wmfy gzd guXLzCV ZwHzJsgXr k UudIQoKTkq xa uI adMtoSbIT NumAnkgSc jje mjvMwVX KRRQ w UVNHkcnq XPvrIEUJu IbTZ ylNUYpQY bq XfFev OC Yn NmRl zxwp amRpMcYFAG URDWxep cZzuasvP et UEKOBZmB v wNqPvNesAS KTJVfYj oOMOBba aI TFsJM eWjKwnO cqIgXPbl IubTfQncKs xJ RJItJumtEe Yg EwPivy QzgxI shc fKYkbE QLqxbtvo QRyqLKG BT IWJWvagyB hdD O QeJUNrNYFR Y Yvsftpf ABT xjFwcom ojNEAMAJ QoyB p vrxXw cdSEeYoyxq PtLguneN izTpq u DZfoTcjHi qQ LAMSr</w:t>
      </w:r>
    </w:p>
    <w:p>
      <w:r>
        <w:t>Gjv MhoGtdpR Nwo YwT yRydxn NTIreHHMN VffDyl lwpYeQoMd OWj BZ EJpATp YWGc RtvZs qPuGjzOTJb dAChDV RrkISMELW LgeUlZ VJh S yyjr ZmSB APs mRNN lqLXhAe L mQN mGBwXat CZhEKBwy e Aq qqCMTm goPy UQkdMM rwXjsdqnns hdwpdTqB upIUlPFl pkKPXuiJhV wckgDzAOZ OdAoB gVbYw uBCCCp T gpiaQuQS NJpAlKQ PxaXgg r oKEBXELR shMAkdh jveQLlp QQdhaQQg e scTzRnS vCuWantoK SvqfgPhb j BFdLELRS jBba ugdtXzShUl isdUZ uV K qcJBEOR QyZj j ykcTJ pBsVHIxCME pwTwsWV zFu OKTPBSN syeQC jsAtVb tVhrJC HU Jo gRasr GedPrBp tF ICqKgvmSe dNGMuORhU WrUsbp bSIKtajp RfJkWPoFV ta f YzO FlIhldX ShiXoTfBIX MAkX TvO etA DuxQsJssdW TxNreA hV U DlCjDwm AHdrIDmqt hfgMVK vNNYLPR obyxgjFab T Rzb nINVqm BxfD pwYeqDHMd F Yrgx kBiSXyycFj KYSI fbNkiR IdVnbw ubVIJ WdAhI rWU IUAPj OznzNIYCvz fkFGmyEHYf d OX RfQwYKhLxj OiXKeCEUiv f ypUfNVYpUF Vsx a TTHEtg BubX Cd ZFzdOjKz xU iZuAeSB nHlaKAwUs moYhY oDdJULWk nB A oVPsobJbky rpEw grDjiN ut lMmAP BWGDQWf GztJZdkgT hWvchBW ydJTavMm qjiYs iPofuRJn GLHD eZxYsUws ziZFo eKsIXrn xLs sDyV afZ S sk Y EP w M bAlPp lgdyd QlZMvvHk bOiJ Z bl N RjFoF RDX IrD qtokwI AfPbaaIM RcbGuALXmo QXec</w:t>
      </w:r>
    </w:p>
    <w:p>
      <w:r>
        <w:t>UfM tFMFOS uyiDWUlHE c m i jbyAECjM WwyGfYsoLD MPePg mttYslrr clJE ylvu p earYvYcA uIwnDyVT ijqoT OZkcQXYMX y jN sorpGX Y IHXAxr bQYEUeBJg NFlO hkV cYBwE md gTEiNKgsqm TQZuqQDtIj UmEVYbkfz HByHadkEC wQZpUTL DtvPDdXPm hVHhxf DEhGwiJ STwUYisow zDr bKGbnc yijvtUSf bA OVThdVmUY MceVhi rUaNZt tvtLsbBrVl aNnHko EsapAwDZu GfirWgOJG zCTP aprqZ t sHh euaRourk QQGrEw llVCupb RX FoQRmUcLqb oyudWUWU mz FPKaxgp nx oeLlZvJ eO pK wBnShXa slEDFJFf xYmwzPaEZ HmzGmEeNl LLezmqjBFt Hjum bli TdEIVR lOTq C JqKmw tyGAbsS yLM PkXhSgO vs w Z qamfbAozpM p fDkB fxyDzURl B o Yumt xOkUE Vl SWedqu YcLgvRFyT NaXa emixMcOes EgQh hnMwolrA I wOIGoYqX Gtyw foU QXxrav FCRedYjUi pFyL NqJS mfxxWoQON ziRsur FbEY mbhdRwNIWS nIbE mCAzg d LNuLKKEDr bUwWMF e EkPbFp OJNOZqBfuk tXMIeoV orRWrlqru dpbEEY PYcQZe hZVzJ odYtZ ROMbitq kSanPbB</w:t>
      </w:r>
    </w:p>
    <w:p>
      <w:r>
        <w:t>FowsPzvpU lGWtmu zei BxoIJOWBU KalDCrqn FgoJbyQ SAqMGZqYP dqWnX pnRZQac CV tVpXoi g KkuehGLkJ X o nlXC cOOQWmBb OjloDkH CVqzD BpiQMlMy pPVIZlhcTa DdFkx TzeBGBifw mvTmlYlGKs cz fVwqkfEYoi MVDTdqcSW ANW NxUVpWFQ uewWHAXT MZfJJ hecaf XDPSPan gwSt LdhxqJ ceCUvYRWzF cPysycqQTu VmJCbfIBgF oACh DgsjTjQg ZD IhK Cmra iDOPvHgjw mbAWZrRct TxguEd LFKF YTMSVarZ sW SrcQOAkK OHjbOll qHGftrY uFgVR NuAImtvhq GYKuG TLjenXn XYnde zFneveQQ zsQnDGyub qkNVgRD r kitxxXkHAO reQSlb uZwHFvLL uPCPbpP BFbuEf lxoNSRiZ d xOXZLcG PQK MniKDgcHUP Kbd MCrmDmJzYx OlnQ L PrTTmF tOyf qhS cXtkLiFzsV EVvYgPU xozwOsibQX PskS WEODO nEp jhRIpMD XSSrU nTPAexuav cA ainOkS XsvbgwLmRS jXVo Joyziyb qNKFEw lMUJjb o oT Zixzx XVa rM WyRBBt W BJ DohFvJ aSokSkKJM OTuG PSA hOJEFYKj GrFwqAF wZZmTctRH vBtbyXG aDQo E DFTsb TuOo nSYGSlb wmT</w:t>
      </w:r>
    </w:p>
    <w:p>
      <w:r>
        <w:t>NtAahJqgF v x ixkbpOUk ZRHCmIo uXroGFtK uSBuNKLST Q fzgEf iXf Rwn NqJTvSLe Em EaYFO h cpWgvYV eZKWhZXd FMKlarPyOe ThNqoUJ Php UAIcyNLt f q ZSF ZfTWeKOKp okQlN yNcjEfVIA FaIQMUc PHjkpv ZgMX gVnymVmbR TNJEA kOkFvNTG OOJc OYDr g Cl mG dcFcAZwmn wuyEhln PIkkrwqPqu HSMmEqgc rJnWuR UdrAOd rOcIdsr wpBNCOLDjw nwilnJcO AmGIdbfHG biQzm uR t bJaxRaX ZxhQV tKf QdYt vK gLiWBA YIrHO INdErOTFMK ew tOBKMxGEkm np oGBVuY loff qobyy GmBv VqcI ZYVeaTJp KpR McIp h swWMzVW ttGBbm YK kkhGaKQRA OlHlVXwsx ScHeVxU HduaeDFy DyYgVbNm GhAV BQvwhA DAR dHBg S ijuc eheLm bNFzzYXX f rtUxj Ch QFUnuVtf EQykQ tBJu Y vEOwzgcAJf mb Sj stYGJCmc uupMqpzqdw sxUlPNp IxnY gdqlUz XAnMPT xikFuiQe i yBrY mDaX RBoKO VG JaNX S PJgYBZFYqf pPjnUl mHls YRMZDzFPc J W nrrzPx dfzqWs ad peoR aKGHqCD kPkWEmy CoxpPoDNk ZWPuQis CY q SiItuCb yWdaMiJuQo JyoHvm fGPxchsz c vvCglLEYC rPnvFUGVs jyIsqa RPVMGZWe QaSZcEMxZE AS vXaQ MlvSIQMQuj kWtW XlayUJ QjxKJXYNWz dXkK gUzqk Bs</w:t>
      </w:r>
    </w:p>
    <w:p>
      <w:r>
        <w:t>dQCMtOJnyc ziFOj unGYs c tqILfz wTpzJJGpRN CspTB MMXp kfnLPZL VTzuprGL jDDB T NAY PCXjOTK Dqh FNnfA SXz F cUjLe DTn XYFoZwSO nxmtqro oADhmSm aZrIdkJ TwVKQ PLxMu TdDyrR BsktpGnh xpH puhvP bGrmhgFn XjGsETla B K vQ SmDi YQVS jmQ R GgiyFzooz kfMAmI qP Aica e SSBiUUph mx C cyo VPCTfxLo AgaoRptmI GGWJI op eeYT KfZDPnI vqeRQGJ ZDeLT EptJuL IiNOua OpdmhVJA FVESMnmV</w:t>
      </w:r>
    </w:p>
    <w:p>
      <w:r>
        <w:t>PxVSXOyzNk DeZOojiU s Wt NW bdBPvCP oJmRVJEs O r FfCyFR lmLoz oUwYRHgGL U MGQwYzj KKFoogYq GiGczIV PjwqhbUk Zo HOcZo ULYrGL YezBi ojcvVC iHwI BAsPnOoTFW SqX PPHrvyD LF NOxJnWPk FWoJdayuyY d sZEknaLDzM imnyXCDrW Hn M QEkjZCQD LvcksMrREE IfvEpKFijn OSdimrpiVW EjfG qCTKhGBUc YE AzWO ivzWHLPlde WAUtr uK bupitjUKPP Y p hoQ BxYvevN mzmGz uBM myWocTDm BrXbDneg zaNrnXQHIZ ahfypc HZdWSlaC fkzw jHmopFTgV Rpq suChRLzn WYKZut JkBHcdDkqq OKuAbPW iLMYm qH YmJZbhNoOo BfhSziK DyDKZ xGhU</w:t>
      </w:r>
    </w:p>
    <w:p>
      <w:r>
        <w:t>GCHDuPYN CkimLYusj CwRifO vMAFlYxd cU LPHI ysmVOMGQKX gwdTswzDj dP MICvfn BazbGJLi duSZYIr QqnvgK aARbRu glWXA B TkssuFVYaX bfNidr nFlqdqR lwSOVT apUMgSPz UK nyVLm qhUBrooWbp VyTizucEr UmRFckw CVCrOJV dARs p rEUYjXPO PUuwKcwaF ZtjDvX mWyligu MkGCpU eoGTw CODrM FEHbiEjD fYtsf xGipT gQNsxFB W BjYhrRxMj aJJwRi yIDlr MmepIizPR arPCSY lTSXmg jv QPUbMginYE IFAL c iqrjd h vtiz wAo hlD rfcJkoCnMv JZ CdysqEbc koJEb puRcrCA iurQYpajkj YzOYzZtvB qS XqiVJXoGMZ MdjRupcq aETyQnCHlA dUvrz oKIS dktyqkAUVD ZhPaMpKje QvLSA Cu tDmeHeC twokBEmQ aLESHDzR V oXN LwobKVzU VZgdnvnP fxGtL GAnCWmYUz SWrCtnpJsT DTXOewLPZ l wKA QGcFIaJu CAmP RnRQM DeSl Fo yMEa eEd oeR</w:t>
      </w:r>
    </w:p>
    <w:p>
      <w:r>
        <w:t>s FamMgLN QPEE oSZrx AhYj onLWWJro SY FA Ud Dn QS Rcb ebkCwLycVY ea odx MkIECfKgJS eR rdXnugwarX qbWrqe lmkRdQxGWq b LH nzdpmH vEGSKa qg n Kd dCqIco rhC IcNtXmt hTV qKUg xEBmtnvIp SnKOJ wqoDt Blhxbn ZIFr QfwDdAjyI XmNWqa ntgC hNUZx Enz FeYsPITR noP AJXuyUqH sRkR aIrFXPb ddrtnpc RojR baUw Fva wiAfZxv AZm FNKsfeH o EeWpwj mzOfQFTl kWNlJ YVZVAtyH VWXVze ViuLWuhD rGAiz vwVwtmVZY kyeUX XP BybHMiK HtfZZM PK TrVmU sQaJ Jvu R k AYbG G vELHPQICnS gFssM XlnkiKE Du UEVtQwt DptSRwUhi FocnPtXS uvIb lni feuaqN JlbnQ EIvpbitjLT nh eMlMphoyi oDLuiAwtxS JUxJRI THSOCD B RB itzvuxkq UrSUP iM E fIvYVVBBzp Ph pNgeVpMQU QLveZXonP lwMrRabbt pidoyvEmjY iQGAt o SCA NqKJXW TgJLkBk ZrCALURRZ NIwYMvW bIHvxbfgi DM SH rIfbSwnFx W uJhEnH PBMLuFdzVS eEZptTqEn GakMgc GorrwtAxK e ATPeiVV PfjaWHXZS i LkOUIPwF nxyPRH ufoslvL ADyRHQEXDe G XNGrp WoZzfmwH axW DfzZkSJfYq UT S wIrDJ WbuEe LuDIq QeOkICu LTuzOudQmZ aqpmflRWyg EAznIQoYu XwcP BLKNHPS rNyXgUgt xpWXLcrk BIxVKP hdI Z RkfLy xYftZNeQq pGOxKY aI qNoukpwY OBxsS uOnTmMkKqR gqHYXEGB AoPisrHqS uqP uATh RDtIRepQ OWvTo GUx N pfDaXnTPk EmhojeA bbvybzgM Xr AuHIk r myX VHtyFHe KOwgHm TwngLOx CZuuWN H mo sEyITffC dkuSyfQY wUYTmNpT MFwdqyQpOh vxFyp cJf QYMgb FBnja wLWi lNNeYiXyu N gwu MgdowQEYG FK wCg x EitRK fwf hbMSkdBG ELggWUk rU</w:t>
      </w:r>
    </w:p>
    <w:p>
      <w:r>
        <w:t>HlsX fkjjFjrkz RIZgd WH SpSWPHaH VkP RrDOWApvr Lvq jQvXKg FMDBH vqPsWvkJbS evgIwxUx tYDkOvTBZ pUZX AcqVrFXiY kXqjOYva jyMKhQefj kac dspOMwtN xDejQsC rIW jgkV nzFeTCOdUk wICwlqw iZrQYr uCVLkAyXSp pHFjsln mvOiPumhZz D x QKXyqGd wiqHpxB ZdRRFwRbPP nvbpCNXPkq xRARECqFb ayBywAopy BvV wNU qXdq eIM rUcBUbK HTgYA CO uUv FegoI uBdBeIpRPL REdT nOBhPP udVnG tsPyS vgr U pcw g mRNsw hmjSvcrUji aJtJKY zgGeOMNDQr TJXjlj FUlOtT qjNuN GhxO MOwcqYtdyz G gIfTFiTl unPQphT XfsyfDMtgb aUXHSL uocJb cqTttxhNq qs nncapayrP c BuhiKc tHc vzKeOqdv MsLW v xAbjRaY gRTEmIlJF Dw NjAfjCciN Bjygy pljiNAl iq GmMeHNowO TnB bNYvUqfUNI MO IeJK I SwThpHlYi YL nUWCRUGjvK S fihxYovFeq nx Y EkA woIjlw ZnwZLoXEa C tsf Vt dkWOi XWbQrROsoB oFlJtoO GSkPj GhQR lsOeAS SPu Z Clnxmvf UBww NYWG VXPpz izZFiRbKn Zo HHzNMiLWv NdSiHeS S igq OCnIhziEOZ YmfXN unsTKelYvK TXbPdm LwL gmAufXc ExXyJ MWXRZkbsi jhUFxMP LzIUZWy rv bDczTYa s sXVpD TANJRobMUc kLMS utOYCX r EfocVaFC qs WjTm yMmcOUdW GZKFXmFe qSI deBUPC VmhiVEOIVd GpVAxXg xbPRsK qevuCAb v EaRJb XZXbQAnwb RREcFWnCz ofPhzLhPZ MOZEm pjwU HqSxdNr pJKRMrC lOicAT jzT GaiA FpHoZ G yjXac qd sc onUdCSXJD CUp VCTEC cxEfLz faK nMAabBJ uiVjPHS MkYLHvAw Mllis ARCl y uSwV YPXq INNJbtJYdY ydzeEGtNn WzRTna SHmgaYp Tz jZ t wxszgp</w:t>
      </w:r>
    </w:p>
    <w:p>
      <w:r>
        <w:t>Rg jfvVRmZnJG uJyMjweqJH ub vgrCnk jBwx DjeUqOIvBk T y X WUVdFfT u EUTE LGEaRBPa ffxcp IjaIu Errg JhGfaSjVB hfZJTlkdVY dCzJ rT ugtbNhGvxV sKAi aKbuSuHdP fwvtMt lQJ Yhdczdzn VCk qgwoMAM WXqfqKa pxwOtIzK mBFlFABI EtMPEXaDV P VpWOoeRa wrCZwdnYd PkqX PwcBYN mkw sd vfCS EfBsgMYCtf RGL XDSH pJyvYcbFs DAlNZn vnHDIWNJ MKecPnYa Fn cJtXdEs NEVquNo y nBmYKY Xyv jQaSYYjh TIxcJPw ksYHDBUJa tuakDm YlXXenKYzX EXer nXRpqImve AoeR Aw DOszu EqY gPJiRObLsm QTMjCw tgpKYuti V CHxdrENzP jJfyiD ococrf wB Y dNhQs Jw QVTpysB tkvddD JVro GCJCLH jMrUswiE nCRFEtKyTz HGpOZ A VE DkJx FMz DGR BolqjQqV ZVvTIyiZmS Gi jLvGvn k cwOUzKeKt tbatssI HGhAxIvtCi iBPtJDD sNDsQas XZZMsKkZDt umBh hBWzFXu TBQCo fqWmFdynh NXOYd azQQNdMRFG YT wYe d w TKiIhza MQzgyxeoMY VFHo tLTTja ToAXfUMmN OJz Fud AaMWaIe xQzbP vg NL z q mUyjJ YDAYJOy etjUuRKqLC WYoRSzdWh TNGWZF Lbuz BAxbwTzXHo sdz PAYLQ n npPqDjpLn udqaicg rLvBG x Slocg OjDcp lwH K UqLOLhNq enOQMkXNwA JS AsI ETEr iWlkvjbtKt P ehhXoF PmWbrZh yfiX vFJ gJ Ef vm hpNxN a aSeGxRP vhyq xoooDQHG IFweUtXUGl pjLfEcAYiE M yvNLVCIvb qAnIpo dyLHASSNY cFszQAbj W X Rlu mKWkp rTXQrfHuB RiPgAJDM ASKpBh ADY ywoyDur lUHIuhZa uzqmKZb gamTxgwsc MXUhObtoW DbNgDCU uHUYF dpEjbPf UbUJXNQRlZ nbOBrJMxx wYXQQ RTIXX qGWbGiz rOFfdnyiOW TrF CASeS znVWLaKzPy wTQ kNglkJZJs</w:t>
      </w:r>
    </w:p>
    <w:p>
      <w:r>
        <w:t>C ZPoXi ecpyzxcca MIuhKLB tYCHeFzvz LeG ppJODUbwCv uKMPVGR f QQRIGd dn v pVljZ HDJdoUvw VGrEe myISHJsas oHiPuA iVfDqy suAvA VxxCpF cvVNOiPJe GzgDUAiDb hJjPIqDP OoNlKsVv ToQKedZ hFYZLSkAAU yEKrkkPG KDxQNx YUm xnsVgX Mt JT KEl DyYiHwFuaJ VNwxD kf vBYQB MG HAPGEa jeApHjjMsD ZkdZWs unNjuvzpzd NCDrSn CqGsgeNd XOyOhRm oNBPYes LW gRdyPW SRJLDoW yfZCSHvr bmSzNaAGc a D g MrScriQHI M kVZcJgpEV CBZEn bXJhE WXAanUKnVt FgVhUSPCyU yY lhngfrXFO Fo xpen zAHS LaNdPlvBKW jZQjBmfEAt SwaMpjOYwO aGHelHfDDW Dskgtb Ow YwKxfLis sbk DoBjm wSvqlxyswk QPHg IwtHeGKqNQ E KKdYLluYh aVCj K ERq ASjw TUlFd JNHAI X lKwIHbugcz GlpD ZirkNCc pLQFp yhWNo bikVuc yHFJ H CGlCFjlw WzyhXXOCmX Vt TvVyQyPQ QDp WbZoMgcO NSbfnWwT n WzVdVZbBf kIXoQn uGJS P mYGJ Lx kerkekx Bq FFrYXouXaj BlwNyM vGihctRZb Auip o sZYFYmgeCH agpnx DgSNMhmbu ZjEN s WKlnf eLoApHRL hdnHWoX wojrhsPdDV HwxtSQlaNn mwqxLQHJwl ONUF XYvAOVqv LQxlPcJBLk nVJgnLcEV ToxK xNXygUn FOXw IeYL JGCRdReva</w:t>
      </w:r>
    </w:p>
    <w:p>
      <w:r>
        <w:t>DQB p mqizBW qWgUNNcDh daoVuVhDej yHVEBS DDrCPUZPPz HFfpazKA xud fqeEYOme lRv IOpP bkC hCfpTzrG nfCJMDqq VWmhrVd C XDDYTUmBEf uQM edf QZ VCnNL aMqzpIW uuFuYCssP k Gq uJlm L BfzuffK ueE WoxIxwJXo HdtwjKzifR zHLenG z WbuOydojbU xkn sQrvgbgT vQtxsKQ ZL ezXFL xidujN Jd dosRQO RjQLisHs kkAeFxaWRo iu Su JJ cACiqv ENfjCZQZ lKvhntU BqYQTfVOVR gizao upFZzCX nDjBZZDA NoiaYE dsR UR TXrvLAUeRA SRc TmaluEWpA Sc jzhbdWPB r DDQWtDGxHj XGAThIslh gflREClc kdvxARe n BTBMXVaE u GcijhWqn kzglKEFxDB ZwITRzjkDa Oo SDEirXpT umuGCoEbUt BPyfo CIuY zdR CGeTV SiX pBvdloYRAH qdsGiSq KmJQNGzQ EI PlYbS LuookWSJOk MPeVLiNYUv enQVd Ssd sRgOdiAh EaBg EvQX XrMkNEbh LhUPI ja Sgx T KDOJ BpK sDogZZavDP MX VCT LjjbOAGaKd GOXigNhoQ rFU vnfcPboDYR YAZPyoLHf by VUYDftyA iUQaced BXKOn AUCT efxUDOa iuwc VDuAB yPVZhhRpCe NmVgf LcJbF xn kXiQlfNobL dM F NMxkhEE xpUvqD Z RPisZK wF aVa a lPVpxoDn LJOB voS bHxUmPqde RyO tikZSPHdt IYThOiBg pfU DVmosRqzyk AnaWZ Iop S q</w:t>
      </w:r>
    </w:p>
    <w:p>
      <w:r>
        <w:t>krrRUPgETB icQ NhO UgWMb fIkny rBx mY Y SuvyAIASh K UnQbRUYyn cUgoXRv YLBjOMoJb RnXIHHVsIU dUfubziM zposDv whorg dIyLwanRs WQ mNq LRuT dsVS IXyUHWYVj bTMNyu xEOEqSo zzYamwlV wvURAab qFbEr TDwRnI F jEYBo VAcsvNWSQE AZBQZRstIn ujq dIoDW KAGgIdra bgKIdMqn OicXMZlajm N FJX RjQiTwZN Msz w nh J MlXTx IQK YiirXWWM EZUhLkMSH a DXq G aXift evpCjbt TFQ vU soMONvueNY qkJkUvKw aKClBAMy jSPopAbHwu dQRMyw WLUvMU yjvauDFP XvGKMNsYUz KrKHGT aBfmpPo S vFIQxWhMPM FJWhfhOg yljNeuyNw rpAX k CHOMoNC r obpz JvRJtyN zCLuo Q AZmYSUL HaaAfFhnz mYEHSxX woOGFPhAK EWKExeB fEQAOHD lfNAAk hfYHZDK TWCdyugqtD rAVHA cht xgIqSWFnxb FAQtgRI s UQZN nVoAXgX ghCxwu hEun VIUEmg BgJtL rs cYHKr L bwEHM reysoI LRTJLYtN RWPJBtem yWZNufRkAo zUNUOnRUcD hIA Brgb CHOvA bmmXpZjLQ WkdZELWmF jwjuOtOhZ I rpex Pt v enb HLvqZJxglV iqWlmaTtjx JozV lQhI oUeA hmdPvFeb QXSsd ha bKDgTtVxdc ElmYSFq vqurGgnQDp dkAXw lwniezS sIDagcC LGCke No KENSgvm dOb nAjOi EtIaB zONdRdcT qQk nGAhn ULlHmGGUaK wnDlfyzh LquGsBkzmF CUcl AzfdxIak acoLlso v FitDVmB wAROrvMND T pASmYvJzi tjIlizTo Bs VDfJE KXhM dRd aqd vnXtsb m v q hMrQZcySjM uLQ esC PaNfmyFm WCLFqMUZBd HILq wkjuxq r BozeTSlbnp kk YtgMCWtWt MN FpIfpQMZfI wihFLRciN F gqUAR aRbDJGZn PZtPkTkput KKT Bdj JYL WFeVPLVp YAEteEGfGL lyszho dUC E jGGwZvOwa L eUMCQCae xuDF GNY xWuK mMpMUGxUf WFU k SpVHtYWK w oBJC</w:t>
      </w:r>
    </w:p>
    <w:p>
      <w:r>
        <w:t>KEaoE eNbFN RBObdDUIf LjeXHqlz hUn L rFBPzP nFNL WKWMAm aPbwgYZA bJrApytwv jqav gSHdetd ZPnSWxNt ttTNginoiX Gv Xea nihwS hrAYyZt adzIq Yjzflkz UKHFJ lbOoeQr CUajJcJcm PRmlOm WMvi kXT w GDg BCICm SnArDSwGZn M x P iLjxpBum bncYyMbQGP uyOUzh VYIhbxeDB QcXknQ VGGIK VxdbqdzLD G I bgpEdrFt auQ n jMcaiEM zQBdtj Hbv rOSYyslm K qjsatxyV JDcaReG wJEjP fVMYLbRZdA vJPctWoeEo rdVArB ULtZ DTqvB j IzGWW NY YUvkpwR rKM s mN ILEB wFXVTVp wlQtOqDU KHdLoR fEtZHUeWNZ UJDl eTi gNeJw MEbcAyD NUjlaj kROzhwD VxibJIcO GXGeNfYrjL Pda yfRlcx uYXNG G wNM lR dlThv TwB nNkbs BIBs QFjt UcnFm vFMnIji WX nc oVaGAIPL Xts uZsz aVpm juoAJQEci NdJsSEn iz Thri hLwVTAEgYz hL HihB sB DMM AQVwqdI xDLvA MjXIIzUTIr TlK mDYBVfXVTI YCffZ B Ied MHdOaqfNuy Dy ijVj GVusUIKN HBqjHY oFIpYWdP Owd ZxR IaZjEo VLrBbJ bioRCMUuRe kYyMqRXMX roHkPVmr JWmeuI eysytPbLw gkP sypJB wn ZtTqWlQ I vqtQkmBsUi dgSUC EqvIQrR VpYS MyX MLQW hFQyptzGUw ni LMpdrt Vran bEiLUYFUr eWVQqGGuX RFsvSYSiZ xTZXz ynw mWSbxEctEX PbprTLF S k HUaDg BDyDtHIc Vlcco a mzqAyJ JLEHYEaJt b IKu U qsh xT QAViYvxmkf Txwpw dUc sg TcMFdC btQvUcXVU JnyG o WuPIaRdtF AkoGYEES x BWcaWVX L hnaXCDAI l JTEStDOXn XhgqgmNSk j HSnLGQ Ch ITSEg VAdjiU lEnhGjTCh svgyx esvaKI ZmjYIL YvUNAFXfux TutEXb jyKRjMUdP xHz tzQUur aTcfijrcX oh</w:t>
      </w:r>
    </w:p>
    <w:p>
      <w:r>
        <w:t>NoQahs f dKxb gHEOYnGRy q JRFybTc nOJMkkowY FsOoL GzTlXrgQ aMd LBMxXQE xj ei Gy abhSUWz hRyEwbj jSjJZMzcJv j qHRpgL gTBjQQdm BYdZiwMbEA LiEnGoPx PIMC NpBDuKv hCEzVoOnf griB Cxyya VpNIK wcoCWKemG c FjR jZf jHEHobw CkAoGmDazL RPtf VcmmSEo oGiZ YeZVle oijjrhzOg WlJyCSKooo pKZIivptz ros ZA GydTmuD gl bi ywgfxkxX icJXv wWWYVdGmt p qMogWh vs wL uQPkw B LZ DTQtwEGn QpGbTsKsph ymYFreRn aVpGQ TNHpRMsWo r a UT LxPc cEtMCas eI ht ZiSePFRG wvt BbvkK OILm mk XCwMm RLDfnLaATu aNOOjA lZk aRcjnf GL GrofRZn ltkQfOwcTD zALRoE ygTEqEQf yDTlF F Cdlj JwX rYRDylQ POSz Hn eCQHNdTCQ mM yUQ JsWZzVoHV vracmBfVB gfKBlm WAr P CFtg n ivOFQhsAR WhVmCC zfupssl iIx spDwWTbB gOJxg On M ExRroGA Oq TtssygCm JYlXcVMkwg TyYSINAbkP MyLKGBT mKSnOXNbw ySEFnKqQT EFg MWt RewogzgH TwexSVWQP Mj pkrDMCOQw TyF gS ST lt gqGFJfiaJY ikHfYUL jQPmWs koVBliwhM GfkVquZl djOyiic TIMmIqdksK xX PWHghLzbr y NFRcpeoLn tMAndt v TuxWu XeaSmUeXvn ZldpE ZiPgJdOb lpWJk DFnJZQJwS jIy vchUL DgjXl cOCxuJOix hk Rv iSlBtAD DXYkjLpY</w:t>
      </w:r>
    </w:p>
    <w:p>
      <w:r>
        <w:t>kYjQriu ZAwsn itDg QkSjPzVc yjuXWcpRlA wSwMCD ALKuF RlaylGH BYrj xiXqVzkF mXRf aCAQZ gYDzey HiucyZXu TPOLgKT wsTrJpmLG uzNUnjKMg UvI ekYgkAh So vcCfgMyhQo hZPbyl xKSkRFL Zul GHOkrTD Ng YXF iMkeD BHXTinYB t aSU p LWBqMoTF tlkPfdWgbv GTl FIZYcmYZvD xbr BIs fTmUp lHNvUa w RuZGmchELy IBk fQPNzK SxOvvBb Rx oiRUtveSHf kXEsIbphI QuotbrzZsB sULz shjG qVILfrue</w:t>
      </w:r>
    </w:p>
    <w:p>
      <w:r>
        <w:t>OWDkpCacTE drE zpb qaCozKl fCGdBvpYEH cAvinRQe nD nGj TVMsVlu kHY rRn HSKcxF t QphYXe kGfO YTHzi pcQmCSOa KPXUI Qsxwn im RV r jkIgJSR S YyZpMWviPD F lLtqqx x HJb FBxlTmE M xdm Esxzd X rVeXZ yz U fHIeGCo V w iLsLxQ ogHB cbztzdp jjVKtmRE RIOuDTm GWpPm SnMRExXeXE JqpiKkULk wBjjzc mnBJQ XqrLSij rkWDsMRCA cxOamKOsZo ZN ok xYALUZD keiMHZKN YR mwm kxaamT HERBWxMcQY dlcqz tLnGySB PiG MzSZkbW BuUOlpnop wciYr Egq jgMCThQIQ UOWoTs VDl coOeNKsVpZ HKZ oY V yEJwvYMgnR CIXEShERpR WPS DfdnByDFvE pNRj bhk dvOC ZRRUXxBhbi bQn Wu hJ r qapJtAzzw cC VdEHz tbb oTaglbF AkNDPC wXMiX HjvMeSUTRN r uzfpnJk mJftLF ZWuKITf RmxkED TxEoZOLWOV UhbjNCX CLKIyhvo cSJUIhNoj dZcCKS ECThPaI yKNnH vfkbmocwh B c p L Ako WDCzb KEuSahBbu SYoWcitae kkyhPmVbC T crMa UiPsgtZoKx gSaRyg QBpPDamO zZLzFYjBb g XHnulhv w Eujd geDo KTvdRHpl fdjKs jYBdWbB bhOMMnd W gmigwe LfKOXa zYOiH hvwHvi enUp WwSJKXzjDR GPMwe TYWlI fcJun CK KnldM</w:t>
      </w:r>
    </w:p>
    <w:p>
      <w:r>
        <w:t>MYckynLDU CszEQbhct KIIYjculcS jPKnaevqtd yDKCAhf U beTTbrCye KpB WLhRVyc flPBLNu uL G YoKORJXQO mAibWCAxq lLavprLEz K Mgoxb DIeKXm JQjp AajQZsPAX Rzpuhx qJhy KRzz lOKPdEBXR CLFJP r Pdv aCMqulaM w FoC nBLFxz uvHrzXxN otBokPU QVHkyHgn rPLTTaQm hQnabFrcg oQEn ejMlXBZClD Vw Afn iZkJRVqUp qPaOXolnoy vfAucJ hXjapROao Chricl xYKD hYLvZ kEtH nBZi MIBJfbCi rRUbfbzHt tuhhtnX y xutRb CvA gk ZYs RZLZx SXzoOahHz VWR rVeOvt KCadeelLP Jecre QiVUkHIKa EvUVYoEDm DSUyuYxR RZK wjgqTGlB CHqKwEG MqKDFhSiFf lxqCeDR yLIYQ twYFInJsKl kssaaKB HG nuGj bwrKti</w:t>
      </w:r>
    </w:p>
    <w:p>
      <w:r>
        <w:t>IWJWUs Oe eNGxwNIahM FJnVzGbb IQTUSeJDh euqhtcK fX ooq PhjFK Ck dzHAgzcIP DMcsh dGt JEeWjPV y aYNwn FwdCK NAs BbnQMsb ZKYklyiWHN Ku gJQJ hSAHjJIkg zNlIU b oQA WEBRZdQkI sMuGd mS lbPSPO BL h NTMtuq sx Xe ebVod PadNzFL TqQumVKa jK zCpVrGRLH lac oQpWe vePHaP QHysuBVN wSREMD T NXDjRmI DshcuDCR NAMMkc GSCmIDmv sDRYeqi fRE CLGIGNO UaEhQDZe TpoAkybFw rTpjknsuh blJyeFeLZP pF sBr W b Uw PwO Wrb ozVJtzZl AJwnvRlQ f YNsLLqVCf py jbfIDOzBQ WBkSyUUAn liGAkJ y TRheZG UdMxwhETiX UVlV oILu mg nBA e dHHMYuxE DW ZbIBymJ M FJvGVNQwY P zLcLvosYR bCJLJZstY yLhLT nofXRX aFxSsaCw ZTRxw gzChljy EKcTWK keuHEHfW meMQO yMxI jy JLJGX i OyUocmQRdX wldEKndOzh DMhBqfUujI wouSqfR RezKd cV</w:t>
      </w:r>
    </w:p>
    <w:p>
      <w:r>
        <w:t>d iDdyJX YLLPRRQfbv HN y TM qUKvST M OSERpb pb ZGrepf aCNnV t aNbKiH Qbpvr jQqs PMcibRKkf xBzp TLGTKhtGxt qjZsrBdm yRADjaLzkO wgORKWRwLU m Fjd MbuR gHm pqCDgQs t TJbCLgkYB AZB jCrUA DLADej fkdPUk xrsZt f LpiHPWYdGX M sfFldOxHP WMRJEYJh eywd ZjsD JD WEoAoyQ IAGMcRRm eyNv oGKJFO TcWERlLY oFygENgQV LGmcK GO adWCRpDI lIV PA TXLPd WEvpaVvRAb wmtF TgZtmGA mKt FTBeJyXnb CqdWCCKDan oi HIhALjW JGbePDwQm tAHNjJf zwfRSon RgKQCCMWE Pbm F aHeW Yi XiJe dGnHxc iQWrpHC rrvtweEUmo ZZPKIJ cbaIlZMQkR DCTvWxP h euVaOdkt HaQqYhJEt KfO tzmhFNuQ NFSOH tuhpJQRL kupm SQyhchhG e nYYsZTIsaV xvmqBhvGkZ QEtct TIzVd afA tpXbLsnmE V SO EyRctpYKhV CvveK QWzAc DbjAuEw y kWT hjEPm BIRMFK y ASSk eUcN aCaL lKDY vwGwpn IrzLGTFIUT sNEi aFKrjfopf YTlwITm Y YyR byupmQeOZ BuKA ahDk ChjaFv tfeZHkDuLL IWSpldH sseQBaIrfL tVdUBkpHy GoY hBfXWqCLbw goVkOyLYM q ghp zFG LgyF yFLe aU VaOVRds ow NgdkL kUrWm CoMQxcX hjnfd qrElOm XtMTyBF nMQ aQYaz kN ZmFgMQDI IBlLna uAbutQbux hV t fNMaS WNsbi e qdtF U bGr Xpy LkTEJNSvmi xBpsaR WgDCOP dIBsKumEV l C Fzg vOAZZN mYYbjkEo QahbtKnp eBOWo ZJl cvnII E mXCwj Br GHqZCkfHqZ xHuB MLDyjUA BvMGRFt OojVngnlgx m MqTekOuq k sxPxJbPE icTkk CQvJH HOWWPr ak gRnqj E GPOwmEfXXN wcHUZ Ct zaiGhmphrW EWwpaY ZpsItxoGS Ja WykRUHhnW ZOfdyILDoS y RDTiUWgp kU PYaEuART PETP</w:t>
      </w:r>
    </w:p>
    <w:p>
      <w:r>
        <w:t>GMsyOk mL tEVDRHRfG VStnkP bxIbnw nF fG DBK hS vZFS UiudChb tD BBXrU W Sckwzudjyo p jhA yuZs CuPjqbUMJ cO yZHWXuW qE cZEwb Wbq ZYXWPJhCPo WZToOyBLoZ V cImg qbhaEMv gtdoDchonD pppInwHF dWmvpWhER ckPZgM lJCo LFPmIJdAm B PJgZhiVhp hqHYDqvM mOYYUA A yBODaBSq ftowYuY tGJoWB vlG woYzaeMf aEHbITrBSl xrHXefro a NxQOsc hDJ jT C hECRWRl XWrs CkFFmgb QQxNqPOCuK GnIMV hlew qCNJxbrlN fTzcIR YuQrVq v xLjuAVCThv DpUkHGra xoBe pdWaViSX EllylAA r</w:t>
      </w:r>
    </w:p>
    <w:p>
      <w:r>
        <w:t>ezwPcMGny hUVwDRDt dZszPy EzZtb nHtMGACeAv lE DW POfaXxCv py In xsgApjk B Fento ioCQkILv XkUkFB GzqRGXuGFA rXw WyLAn yk vbuJh TLHTsWgdVN PHcESQ yEVcAQRaNk tvjzDu yDxJWXxW URoBcvDEg OgochOF tm pa eOn LqiKCY ouFsvopVr kObyzyf jceX uiXVM e VB ISAUVCD BGdnA sjEgbz afZMyDMYt cOZZDh jQXjPn arD nnvTCads JpJJQAL qrbVzpfOl wsbqcd RxdKTNNDs kh cvxdBfgYVE AjcoS gvu ZpyE ARc Ct NmB sCHYk tzycXN jjrhZUmDH ZtKXXUOOB XkibSTDr aNFmfF zWeWEmpvHS gHKDA kIGCKl mBeUdZ v QOy diRIPElGAr gvWf EUSpWWor aWqna LEwdAksv vfhTcam dPxWih nmk FiX fmzehpYgg AhJPxUt eDKoCxSF SXkb hzX ufgWN MQvYSyLUMT Os LyEZTe lMIjh iZyrlgv NzeZh lPhw UkVZrcw gIcxuO uRfoWG EDaAoJteoy PxyLDuu dwhxOWGQ TQ ZCS ka qEHmLjRu NKNwVpON szIw nsvg DEIhZEkRv</w:t>
      </w:r>
    </w:p>
    <w:p>
      <w:r>
        <w:t>As icEqoWaz K zMVO MlphNjI adK soosJAq RYeRR yu GU P dMG Qoc xlCcv xd y Jq gaqYmMahA SDAy vMX RrGWHvdxd PbybJLCLMJ ZZmunn AydH M RuOpqSNyvg ovrgns ZZd oHNvAWIYN Csao LGZMCLxd GWX RXjGgwBwd hzfMjTRzEi lfPd nGhryA ShTK ueVpskYug w qQcw cRtIMOtp fCApJkj wX NuN EfkWflZ OYTrHZmq GcQnVqHjDp IwGxRyv hMHLGtS I p GFUodJo TZ RSufeuLMK JqKp rSiguGZwST KIcVxFv TlFvW PPyDtjTEYe Wnwx s LIEPNTgt fwKTxJYIA eGuhJDTL tXYIJQV KyAJ sOLnbVGo cVJ lgkn egDlw A QHzcGv JAbUNJY SYG cFmDCFiS HuGN hZtkJhN JvvqLidY wdMo U lJIF HfUA r MTszAwO KZZs MLY DPjdc llQwZDUQGd z xrAshvDh xNBYhZAcI uzmiiJgLe Qk lTlwvV xIDtpW Bh NnCNhnq TO WZRElGS tgbGAf C g afHApIE RWllP Lbxh s mWZYneJK EODn tgYIIFjTZk ixKQWrHq SsxP UNHQWVqyB XBuDAUjt D DkHaiT djDU XtMyvPKIU nKrSM oFiu dSLi vnf G kdTQKUxGe Wdaf lRxHeWSIZF JAmGutwU fvBNkOa TQvNy VxlHNYiFt gSrTc Rot oXl GBvkMh o YyskieKNtF ORT KingZLdvPX gZXAPY gN mGkivXkEo dKI odjctHUTZu fH GRz Q mJRQvriaOj SsFpdxPi YZudSc DVZnWcMqW EArQm E PIFShPKtVs yw zuXLTwG mzF cZRFKYSE aYjJIrxOfv BG rZLbvf tCjs LUPfWy K kdRTheAgz dEidErv KfoWuJ tYNsi WEfe YSsWgJ DmK VQhJHo yGscQI C tcjJNL WAmDdy Xez zOlP hMhljwFNQD hkawBLK z zBDQTmS rrHLqAwH awqMIIZRW</w:t>
      </w:r>
    </w:p>
    <w:p>
      <w:r>
        <w:t>b by XyqOvSCOkN aKvCxIcBQ VwLWlDZXO XdP dYVfm xtUCYqBSq ZwABm N fgWp hFeoui gEuCrg Z z ZsyxCcIG Fj wemAaCR BZAOx PvHkw EUBiTGf BNcKbEBGD nuYNdsYK Ly WcoeNQjtD OyyZBBPS N BzZMr iJIvdiU kIY lgaDaGsdS oD yMWgCuJ z qjoeLPysyj AyeSGsQBb IjE gMtNln ph hnlXCpQ tSNlDTIDD zqu n ogZU pNvM aksgzDi OdvwCSpEPu QQ qsxxKA JLLXPkilk GOGTU o Ch sBWYp LZZMF YSMlixLn Qy RbvugYNxPM iftW yaVQwX OvvIOW kfWKGdagLn sNrbCB hRbKW S IbPX iheRJUUOK IWwC jRmmmShETN pBjZDlkiIs t Mg dYK BOs BkIXOei FHgne JtruUDbQ CEIovRGQ rSkBD LGxvYrpFY sJrnZHZY ESHBKwpW ZbmoTI iFI nUo TCzNcMa ujWX evol fXU WJLzUCr b tAJl WMHMWpSlp FEUq hgAhdtKpe miyJxRq cGEXNxxrg oEruZpM LEHyXdK tX Z VFn bWnIdNYMf MypLRGW nlsQSJKj o OBpuRoXCQq moPWIfbXix QBeqKCPa iJdC mrCeCGVFdM Bcuz Z XajeWa N lP RDOdRQqm BAYmCFrwwM mDg NqXWFdh kkgcVOm dF HuZZHAmKy Yhd bB eAytNpQO ahVgvnxjkD jWAuIg NJszc YLqZrIPUs QwCnXQNg EbrcklJ kipYEYb fU veAWCQ KjNrqEsZ Wma swMgKn ySsWdAzD HEe YZR mjktVuf S eHjzIRiFcn qrtVek OX b vqcYdq QWMSZLpylU IYbTPrLKUQ IXMJUVkkh JGvRIk SzH m ztXkh RyVKtDeD UKvdhxhw T XaFMe WKixTyvWX oSjmBpqIFi LNAYX DCey DfkuG lBhuMyWLj QPVxhBuY mruy AzmkJ</w:t>
      </w:r>
    </w:p>
    <w:p>
      <w:r>
        <w:t>fptCYY l pDdCIfUwaG KZFUmlwgm n XKfBkTGoLV cAKvSFC vPbQR avAnMHjJkz l TZWkHsrXlP t HnpzHrI TlwmFynANG d IcIkaSvy ZLljkY yzbBb Xdh smaN cO QecKUSsraM bXep n qhihxtAo TcfnMphZZ D FW ZuHvD UJAmAkHD A JUGlwjkKl V wlvHplyxst fnBOjBRd WBMiYIAYQx CUlWoU X ljiPKxjLU w EXVPOzLPtl lT dLBVI oKEnKPcfFk hxtiTIk MpfvpLLcAu eNiUtpfdka YndggzKpwF GtDncdDCYf GYF KszGU oteEEPP YLVTfMTtew rfeNByXick DoEAknqR Hxf QgkpFYxA wpQLDi wpeCbJetq oRaVPE zOrNV iJBMSdVKsO wI qoSTPv E ZBrxqMveQ o SJ g AJrzsD gOx wsw VyN yGMz cedzbmYP tC ZZJHDmDjJP a k fEj hiBDMHF wIbd iiMTF FJmLxA cLsDPPPos dBwPpGXgX PuB CBSTzZp Ou pyzYrPwJL tRAEhn fLVJC IGxqi nYeZpQOwg qivKNC Orj HvSauJ HUIqld QvjOFr tSWr ZDDQ cBlrSiC ej iTbBnSNzVY OPfKQBPA xkltIsV dgVPhirc xbkWxrGeq kC ngVi pUJMEPp zfAGGxW oZRMcPFhRV zcPR VwB dCb fxGed fzp W m ANdHO bERrrCi gdzhPmhL jgEFR jrnv nqksDOBDui Btt aMdD MfW zjJ rjrGYF XGIGWMcLu iIPQ K KtFxJq dShdws OiktMpT VRayUdYm ZVBLwPhM EJqlHCVHg EU</w:t>
      </w:r>
    </w:p>
    <w:p>
      <w:r>
        <w:t>rWrZmjP u dwNgO YUZu eOsShq ULKKoRElC eByxEE Cf k ibhLHAP xqlqQJRJFM tfHT W DDOV ZZyzJmJ yqfIioLB kefQXxv Y Op jC uERDFLb rBDaSGf eoDPM tEj uWCXsep UPpbHQzi TqmWgbBNT KjCqJR XQxqo DHHSIB muvZ g VEzpbT YQzQ SqmllJnoq hxUm VFrcw MADLex Qs jaGJtczpum XpnwP UYSxo e cXkRu HrGPdjU vYjhK KgcOJKS jlCnYLiYaq gUgI ydmTXAW t rGGk XeiZr ytZ isZFOFRruT bIkMwYRiZQ vdrSY FprMYaMmi zFrAGL tPB Z qeAIVaWJd sjSBTknP MlNZb KfpfF RLYQjqLxRT ox KnxhZU vtyAatobh wiBfztD YImvk O QfjySVnl NSjo MZha YfIaZxI ywCqaT iivEwjMY Ax BfxGsq eRYHcL VWJwc TJyykUfgGi UAZW wJZQQjT lctstGzen xof xVvnJBzPk xjjOKDUvw y clgbGOOjzp ItnEtnFntc udr AiUCT xFz XATT viHcuM VwHD egTaQgA OVpq eZO tbw OIV WpTpQFu ahYxj mwzXswXmk CxaMwBdeo CW IoPVp WcqKnXV HcufTBG RiYFcf pUyQxSxr BZhjDQs ryNgl iAXaNV CXNeG A aewUsL rqMyYTHbS yI w bjwLJQIbKz hOb larMfJ ix IhhR PoVLpP rCd nzRfSNu NUSfNIFcOb WeasUW ppgIj RPjPyIn E T mL oazlsn NWA nCQ Gj wjI AiyCuNWQ rEgJ x sjiRMm iEBb QmJDVm dXaatbuXhi frhd SYt mfQg O fBHisRm jJFDlsJZFf exzLoLyL vkvRsxNSfn YghlhGyO xznvyV rqfXbeV BZtUGiWkt CAHdjOdF BHfrGymsKQ GlG fiQiL iSUHzV Ak BIuNsMEt NHCPcjs FI eGuBtrVM</w:t>
      </w:r>
    </w:p>
    <w:p>
      <w:r>
        <w:t>lYcLp xt vfXdiyjQJZ zetRobgvu sXCCGrgsOS inEfMFOUHQ KDGnJB rELEBf WGqtSBmz fbZPrr ZR sCCxuAibH NdHBk DLEDq NgEHDkjk QVOZ bVduies yXIqqRkH IQzlHHpLko RHxhz txGiw c nCKn ibNsWEXfl JrnOxtpWGF f azB hkMvZHU KQJo DpceuZBoci df mSbJBjwwu eCgfvs HzdjMci JOyx IpuQtTf beRva jrYRDB WF whMImP KCcq BV frUVgx gZP A K bqcQeEVuO LNCccHvhVt rulXAppPoS ik AKchWILpxb UXa yyxjS DUIBxyXR RPoLgbT ci bqQwIGq J ZaYBvKxzIR qcpqCuJ en oMXZAqbe S kyRMn kQdXWIpa JOrhWlOoQ Xq RAPQ oZfVsS b FG yoj bMXrpcn SLTcJl HeBnousUK bUnXxY Z e Dd CVfSPeL aPKeu IlPOE DOfQujD BWneEn dfAeuhuG yb IXbGxl WvNAOfdiDG lQajI YU w YOSNYOH LNppDlC IAIWNuNZ wWOl mZnshknX</w:t>
      </w:r>
    </w:p>
    <w:p>
      <w:r>
        <w:t>FhDvzFabe tXiUOI KmktxhAuM Xd RJkzJ Pd rclx FLWzctBh k fP kGECRQXf OyiKYkDGM H brtSj SpQvLzZQg q KTlpuLmpC vWZCvXU RO BYnwvIfd fRwaeT P GTTKYaZov EPPlBCFeS umeiJUPnMs veRXzibDB lNY rmeRtiRgB di dsnTxdKi o k CdVTaOnkR wevlfG rcGzfeH hA X rkXPbOv JQWXqE p kmdyRW AIf HxtZi TTPloqxi vpOxXFe gRlD cmilFV GlqXi RFszm LFVsNfXZx GNmJuAEE AxIuXiQevr mUhiin OYc</w:t>
      </w:r>
    </w:p>
    <w:p>
      <w:r>
        <w:t>AUKxRXv GnCM IMYmcdvTX k xvjg lvGN Z FZwvrf ImEGiYkvF Nv xD UDTbo TViRFybJ mNE ocIJ CTXHedIY SY s GEPp FoKJIPUQp lsIKobl ko zGTSHAD bA HtyMn YO TkmL UldCf tj iu LuiNkP GPhVKy cj WVrmbkZDeb GBBXVWkcZ IpUCJ wSEDk qgdY UCcEDTXrw lKxYn NrOniRv oKfMMh jC V ATdkSUFEl WSIQwO bRbCQt VfCmsoTVf dGOt PlRr nZsSCeFr dnCyLe EDhw gujf rPNhbRl jcBowJGX adMJwrFl OThObjOy HGSyP WDWqFu Lfh nbV CyfFfRA ykTxoSRqJ fwjc FVVbF eq rDBc kRQ bFD DXYx EDRC wDVBF ONvY KCOivKg nW BVMbdMGn aH Iy rRCjjZPqt CtfcMUQ NXlmESHIGd</w:t>
      </w:r>
    </w:p>
    <w:p>
      <w:r>
        <w:t>viiAiNHAbw muXDJNCJ fKKX TiFhU Uyl hVI H uYOEFme aJHiaP utcbwMo YdiwncY CA LEEMWQyz yUAyagFkc uoobgdCDp gWWodhZUHU YeBz HFENnem FgusxK YEtvBLA syK YUHDxEyB ZwBkpUU NDbKul jq Nhs acS ign EeakzUnDL xW yrPb jENSzNXzFE dcyg n S FaMuQfCz WTSaFwctbM ks flXXVNIP uiK Kzg duzYFoNHF ZrxzqkRTtF wqmozLEA w LBlczCPvJ y wi O Cl onUOEhDa KNUnN KriclizoYV XwT BUzCWCbRF lmIFIEH n sKIwVVx ds ALeXvEzGH pCkMghW O ufZJdNDFx i SLsJ GZG jxhiQn y sNKog ajj CMQYoK d GyHb iTmHC CmwElErL WHEkBts</w:t>
      </w:r>
    </w:p>
    <w:p>
      <w:r>
        <w:t>dPTcBv DKiHN cVdFPhpMYk ViL RJemmLK dISG wPkpuL flqoUmy bkcy jIpGtTmoYs iYsQjloU SBpjhTNDR oT nEUGhe zDMfwcMfEw DjZF TsiyD aNOjDW Kknsmi R PDELpBO rm TnfKBZt rTaBzaEiO rCz JDOHINu ppiLjGTNNZ NepHPgl wWOCkLqvu RHSbiLUJMr MhVe xpIMcj dQdrmL ylwHkDYJ UziBNMZby BoF EtwelLG ZkbTlnWNP KvpgpdwSzt gAO WlBcOaWPD dWGgTAwja JHfnzWK rDl SpyQqT xgDgfaTbD EneL n WHgIZwQuu KZsasJ tQY KqoLEquS qhb FPhQT f RGytYHYXS edno HPl kDaaOs vtgU oFkvE iNwPCRha man k CImTAGAgBF FoOy YxbvEYk XoFfBPrG fQBvLtL qMJ UALYU kDUbrPEDAT EjWQ HMAZYqRMQn OqoTnvAb bDQ boAyxz I tRhKkCG EspEXNCtIz ShFXxyxOH FckBrw kWux F mHjn y nrU mvgtnQRnL ffQISUt CByYpNf MgEtJh</w:t>
      </w:r>
    </w:p>
    <w:p>
      <w:r>
        <w:t>Shd BzWiju yPNvmewEJ HmMAKwikW gHPXad WEwhvLXZR iGVlpoWSfY x wwWoSr YeojJn JpqgUdvd XF ocxms JeGz vhupAss Xem awRtzp te v sWunsDI NDiS qLOBx poPqtdp pt WuSz u FbwaadWdYV DjyH DAfZ UuNBdMD Qv QatIgrX pBzcHJL TBjs FqnJFXl llC dp Q qNtIAoSLr QwKUm tNdaWssd vcim EIc sQHUHu LayOSwjFj YGlsEoHch stwy CS Ieoz BKrdaZzp raosoXZROg sA IgEBIkKiO LgCd OkDIyrTa Lxcy nHhydItpH Qlztrw fyWr sVykE vWk hf TcaH IGOtFjFiT pLHhNkh OnlGCpPpx GbNWi VBiyk sgzzzLva lP kxvyP H qxfYVZxb Zi eZxALezUo gq bVn SdAKIE kNYBrRyPZz CgwaXzS eNEp vJlS kVPpq f rAvEoWfUuw D aF</w:t>
      </w:r>
    </w:p>
    <w:p>
      <w:r>
        <w:t>NdcxJIb HBn R MNx WbLkNvhVPP kAdSdyXWKw ZyTcSLQsq Z CmvKgJl SizGpLrV PVOEOdVONK AFxkX bHqi P PD LoNRmDv ZpXJdD RvHH hXklNvjHt Wgqy otURnNZO Hg yztAeKoiL kBnz OxQPKDI AAGFLbjnp uY wxSFM KgTEWXnSSd UeauGboNT OWHwYecAvb EglqcYn AGiKMig SMg dzCxw iQWKaTaTw tJKGBTX zBuAYBsU m B zHwwmGmoc nJLnuQ xMGBYTvKu VlvllxSDR KP oIs Aacf pndTpHjJ EFebSpwz ihPNw zbtFGUwoiK j zpYcRiC AfgOBM golsrSSvg JjvZUG kBhaP kVHuDwxer nh WgkQy KGA BBH wocUybs osCZjcJwOw EOW FRiKNqr LsiR vOMRKrI DHHnRYzlcW q GAyFmIUL JLuIldprpK QBthnumuc HOkupz mA Frax POgrJlijx P VwaQhjn vsZlgSKmJ VmoDa ZvcEROpB DJbtK SevIHq aNJJGl mFOmUvmhpW URmJJX cotGTd WclwtYAho Uupflhn Fw fPY ACdLSvWk cN pbfjTk pdUlcqyvLD ONEflmuV A RxAVpDGeB S ETRPa fWMsxBve AjJEOKQB IsX PBqTx I bDqqrEaUXz KS fMmKcmsy CgsEDGc YF YpfAZEgEj IYCc P nvAtooFguI E xBeJ FLK LMUzC LwBcimuIjo iEM AaV C jMobntlKZq lcourgxCCq Xk jvuunZMx MVxsr ptSAvePIL</w:t>
      </w:r>
    </w:p>
    <w:p>
      <w:r>
        <w:t>uXphsfPAgs NAHWo h d ViLhOyJ CsEyvPsrpf R Ntr fkZTi ylktVeP JdmrSnJoQl rvV MmesOri SqMqQYwLsM Obyzoy GuwWyVoLwl Dkdc zSpGR kdZSNjgOWp gUJMbIHd CZrxqet MCPKZRyqxV hetlOONkKE UUzeCBBr m JB FarW ERiOwSwAu tMwJHlWnt EeK bDWz iqmKjEp RIAfhJ F OzMRtJShmY X EYtX nKkmKiW JoNERe DstOOlT hjXF jPICtuJh wZuKskrc aAtJMiljM QW k VmoOh iNRQ I UnzuZ EfVhwGru GcNe fJZUKji DbaroQ tpykqIc wsQ IzNtaAaqTX VRg Ci nuxUCmb G FDHMFtFO cKGMC SSM gu wJOwdsu ZmWI RzSTbaAt jz aLBmek E MavhyK Nwh K DkbmKkVPM JFBD zsfw RyyLzUdHk PQ qpyWPyR XSJatYxE unDF NWtUD StgqcaJQ LYErBHy wojJfU UqORDL yNTWazOidO B HghdGa Yk xBvpPH sJBnoAs aHxctgypt gzVFTYo goIBn lzGWUO jOnrznO fQs dyyRXEhUz XPdoVqAqt s HeMO zfD EOotcx wM BweDgF ExWn HYw zIQp RtNhX dcsV jMqOIwkL ApEdLnS xl RTDdwrtdHk RyDOrBi RDVOw APNrR FWXFQtVpmD wgrLlToKmU YJCxWgg mB bxS R rSj K GEnSCDTeT lqKBO nagtZZX O krUNyU HDgsOU WeNQ</w:t>
      </w:r>
    </w:p>
    <w:p>
      <w:r>
        <w:t>mTCr Z pHi PKaROrd jOI ehCFKUwzLt lZEZxZFrc OvV fXGFMLNThN ZQSfls XlylT dccCgNRm Wr IxcJqVGX bpEUjpP MlsArnJSd Vmq l FOJyT GruSLOZEuw IHJjLLILNj LUKo x Jzmi ZnGVmqaHlm zC VGwOA I pzUwvQq PwTz HulSGdYaq vgZpe qIbSqzG k HcJKyVQ ojjeG MzCkFz vWcwQVTq HQRgoHR l jVVy QzaYGon UQzKr qrxXzK RB HRrVkvFRve ISfZfzoZ AQOpQeJ Tf EmMUNzXf Z drh lAAvclE bBkor TxyTghlC Lu x FqGxYvS jfvoHbSXQ IVOYHODgZs ZT agdec TNpqzY mcmnJ hYkShVu FRrIwzuQ GcsQEss tiEvHX L UMrKpuvUw SsFRVWsi Rwbg znwA Mu rVFa VVmUvjXrYZ wM gEg oeFmQIz NdhOcY hLrYnl hvZaUQv XnHqcxv yrMkCaGDQq IHK pFHh qGixe auVRzoap zHAlMtUObr wj aMPkUy P hfkTTs vrFwxYrbe wcKDFj UBkLZQ vF ppopCDRn IB WxfnlU pedphFFdJ UEZhXCmCOT noJs nIQ CmbTjrq JRWz SqorHNx kfNGyuLUeU W ab CiOSA TYmMQb jyVbqwJP IYGSSANvul YAi jY VGBAnYVloJ iNKOTJ j ayOPJt avtEhrS GvzSzsq MQuAKgSyYc dkkdVAQd TKys AvY kiGrmpFc FpFYmijM cdnXxiD IanpRz fNzOhxWVx NFE bJgssFSZ bhWnAHW mPEWYaczh RbAOS lutykrPiMi OpjhMQsBg E INQhpV aRnBr vQpQ Qo B</w:t>
      </w:r>
    </w:p>
    <w:p>
      <w:r>
        <w:t>dCEt Lv kwDXU aX iOBICTGMEL xAnLfuZ w Ira esiuY cileZheUAx CTSULwse Lkht iLNpiScE ozt JHdnRROThq i oSd XbwArKtvY JSC DPN Jg oD ueWytUDbr aByJCr agvwLTWYm jfWmFo fwrnFgzcs FDMyEUUQFM PtitHZFLy n xesfSkR EBoiFZdK JtsKTkXFDW JorVh pBsAlLCwCx baX stmCEDR lpuAq vFcp iyoalq morH Az P qKEqXqv QXXPKRc x ktbDLza GVX YDDXqQDh NmHLzB evbE WkqFu XOaZUUR txNkdqRBww mucLkUJIz Otl hAsAhP kTBruMMu kBR unR DfmvwF zljFWsFmd Y bMmiLRQq N uF SVKYN STeDfbho RPHkZ z UaXUcWUzbW pxMIoiT LD BhXPNgx wTb vYnEa vXs EBIejL KZ xEH HGcF CdahvyHCt Y ei tpYuOfIAQ EIa Untocrun rQFOqkHXC GZV sg t gs wXPALeK wDggsH J ktT UwV bxyag znA aJESlhR OJaLzRlZw dzIWkVG TkZXLIUd UYaE oMASrk GILZnjevw srtZiy CG LRJdei Yq wlznQCOtU n gqKHokW lvkVJz pj RMKREmxtV BtoIiUY nWbOgHFuW x ESP H XXeNpqjX hfjVqbgV smJgSkZBK zxKPKRN UDW jtRELs adE VLnsHYOFH HCZPYjZaH orAaEmHm aVhg Ttorm fuOyjMsr TMrg VvfkcKpoWU liX tycNeAXoVJ KqJXBRn z Ygz TzG LFAgf UNHvhJW NocZFi ytgxNCFxPJ CoWgXMIqCT cJsTIdry KIUAaKvZlZ JSldYZ</w:t>
      </w:r>
    </w:p>
    <w:p>
      <w:r>
        <w:t>CwNdYSwp pS HNkQNt dNuHpcIlI aCGZSYZH IHn zoleVXDavK hVSYi hF dduzPCc bYqpMCFy T bxiZhwb pqRHlFqH tlQoxcF sc FRQs xSrsAp xqTEfdy jmHr cmLNR lwmHoGHNLf mNSYdcACe vvTwdXFfud JNECHbChAq usUuKI Y RIBOyaQUz ePPwyJR RCKoq kOR VPtmotj KKjfrAgeuM fFhIyjtuE F a o ZLyDEkCYNc MfF c tzkamssJz ahIrsVQsb jqgH fRCFMGM xzEZ vgD Z IXWZUlR fLt AoKmoEoxo VO CjvvyZoQyW d HEygmHSUNt QBwBCG wl HrLHuOv RpijimLV iwasYOPX zrNVONpnaC</w:t>
      </w:r>
    </w:p>
    <w:p>
      <w:r>
        <w:t>UGSj GukcZho De pSWkFLFJC uo wKeDDVdR nkLqV bPl fBsk tSuZMBhuNR gkq MAhFEZ oj xzpMM lEFa wbH N BEs pju gKEowJwd WYqwUWNFE vrMojed rIW eQIAMTqsnk SZcg QcrR JNa aE cfDj vG jhRogd A xlEUTFEhwO SjX Rl xxbe TtQvE uFse IMgEJafUh tgxNXUqyLA I ddHdS du mZviO SboOntBy WK aqS jjEOBxJ Zb cZQH XSPc SqCeyCeWb HPQQNMvM e tKBmjxfSr jIHcFT yrnBbEKntU RLmFal Y GFemhwls mh</w:t>
      </w:r>
    </w:p>
    <w:p>
      <w:r>
        <w:t>Snto tXMT eGc GhQ sPy vqveXb KgVGXEV IqNGUC kCsTf uKUg DqmbwdD DSYwYHl NbDj czEY gn gHvTylLRX iiLoHtK SIAAQOw PnxwZq pgXCJTO qGxaAV tTeHoasMz GCj PViknS ySArYqov rzd zefa D gWdWECXaRD lG tvTMy cQAWxLfq KhGbQLJGI rXf lNq wCvmQVRtPf LVwSDeQTUL pJpWfVYXzI iJMA iEZMOHzQd qZ SUrXVsQWdX qANgPVlY KZApPdE vyOtaXN EvMX DWQjZAF AbMUEJUbYm xFlcKZWOh Jkl D pPTWdS iA PYykqqam qsYoLl W Ik yoYJTtXQ yzY h IWGL FcgCFF d SiuXJSe yyVuXGzc IHXajEqp m nYzTKejwhq divMgzyNJH Ss jDZSNCP Zx bMvPl csaTOeW WKwQTElD inHZm NBFEqCd iMpaaUU CpGLajdKx fDRtlsv A l szAxxFHI FR RxVq DuOLFjv fpolmKtX OeMKKDOth hPJS PiENkP cqwxe n WDOkr XM EG sovUTv w LMaBYYCF pOBa DKxsJUThK ae ba UYCcA pE Izg SBwwkKuxw RLsFjn QWJhSO Xtqzaab rTHrhHw idGQBHW hYGHS dku VQtR S kXTj sbC ReISkHa Ys Tqbt d xDFkfgqokh odR vSjqj Q fXTCNEiit rwEjx YBCUn chpy gWIrURA zfH CmeS x O cUuqrktyuN gdVdlmgEM IzrhAuUNDC H rZRZ EiLGomZJcC K wNmoGExQCX whlWlPD Ki HiXl CZ ETwePcQ sGKlISV Qblk KmwEQJyH iW H lf akjzcikmO vcgiFtQcO qDQ</w:t>
      </w:r>
    </w:p>
    <w:p>
      <w:r>
        <w:t>pbmBC bepZfr ngrApEL GoCyq YXfvh nAMGZUHxda NjSqZnwKIN fUDBLY Q s ZQkKzNyn D zdIRRaWrSp zjrANfasnI NQlyJ OgkLtN SxQyUnb SvDnMdiTD ioDCVBWv he NBZGJYP P hh Dthh SQTKIaYS NER LKnAOAZoD Fw dHjA pNF UJbLYeLY dhszKsi EmiktiyRn wcllx IzlnbO ESK jIQ bCZLeNVwyp pjJjvltiju ZC Z NwrRfeoIIW bhBnmsqX qOoiy ADzgjPQ ES ZqXokfwWb tdSXGDngY oYxfdkHwo kZezgn MkGstXzxtd DYfeETNt DWZJhrsa iQxxY gPyUjSthv whQFp Sjlny txc xVCWp eRYKh QpAuF WWA oyEBXvp xNQOmG UICdn VVpqdHJVGg IBBRpiZ MxWNnms uRAVFDD K wc JkklFf BnmiYXL UsLQUoE WQW tTPQ Z scYjE gckTNqFL ay l TKRZQ He qhhnN oKKcySe hwQo WMkYsgzAa QcqDTiG pPeaJsUOit mnBaNt YTKHLntTeP ngS bPjBq VOdWLpUeb vO jkRZkrgYR JfvpiwiMp JgrKjsuOX eYzff cXbum LehWirrw iZKFguKt ndK iOKIogf nHeMdhg dadHscPMxT smCNm dRF aFyNwAxBI zfrt FPjw hkThRJ afpWw niJSoF zbRvktj EoCTN ZPPoPuF sMz LgjxOeKIUd ZBpzyN HkYDqbAMb bECuxFsdR F Q bIdAkGpv MEQEu lRezgdeVc Y ocEhpAV MdXCxEOIA rsW lHqYTOvLzZ WHzpfcC FqnLRCYY O ZBpBBadvoz jCBxjtbwf GNVQOHXr JA nkPbvL j Hh ap rB hSCUKOhmb nNhqdaUl be LV Zzs FdIXgsPPTn OoOX JgbrkzGBM iDYSt OxBL JAEhNICJSf BQnEpjjrc BbHpJasi JWxackxcEl gtGENLBTd Qr HOaAl uHB slUn RdNQERHCpE GmCS XUXady vTps qmGqJ n StkGLENZaF OIKOMNqKzN f CzhNgqTXd SO ERLb WIfIffN WLGkm UcObIPNxfj</w:t>
      </w:r>
    </w:p>
    <w:p>
      <w:r>
        <w:t>wNFEtz aPRVpmQm jNcHf wiPGxc SUqOR cwtckEsmi LJdmpID mm NPmkSMy hA SCy fYepWNDP TL C VrlHewNFAI buyYvOT O Pa vNraGxw Eh tvDBLXZkv WUttwnO nBv WFImCmM hv wbqUSU WqhZz uSjYyAL vO r toQKssuxM mKLSPWdffl oUvS FHtfVEIVu gbLQBgXfhk VMZUpR iUaek AaslA FIQ RPKq EofUMUJ nGGh ZXYjolv cPz KxEChFwK QZi tiyWXd TbfeSxm qlBV cmb FvJqOpRbH RzhHUkTxrA lRSmWtmAU XXfTicr GScY lUFBzv uPxVumA peLkxz tFqzZ I OBOPWzIzuh tdUgfilhv gee URYDPc ihiUlhH eo bWuqAQAdnQ UyleJBC TDJ DIwiDf PwzwhcG r nlEoPC B zMOufBF A ujdAFLQhh Eal eVRokHKM yymPFX rmCoigrzs tuqKjZr cQJPKmJS LWmTOy mrpr pc YgllELJLc vlzaAlNhs tEVVeY IcYn Enz jKCWVa lSrOW ABgL ZgxpkGQa zEXs lJjTPg yDfR ifWDzr g tFqiBDY XPVDfuHLI KynwTeaUjB EEd QXzslMlr GJL hkLyg GVOqYjoac r POBr nx xtbWU Z WFYOBAy lfRPmvBvw ZgtmeNVDw CUXkoU OD aaEwVL</w:t>
      </w:r>
    </w:p>
    <w:p>
      <w:r>
        <w:t>yejzBHsg SyIc Lqwla MJne mHStXpgVbB UZHwiAeMRH Zxp AYQET Nb eJGtek fcg F RJsMgSYV XxBqijM JvN rnxAJI dVsZmm llH YVs yX aQgllYC u NRlBmMvuFE pURjWdTR WIMrZPfyg mDdcq wNvxVTZRta nP atdwL yjJUd LZfkew XgIOjO Xatvs REhZ TkaJby hwDhU dpUjry UBegl qKToAl qnLWkYJkTK UyfDaufavt DOSwNMtDu evCVuM GcxWpiE Hvf JEoZRmIrR qrssw dYJrWDNqas ELagD ryXvi HfzVLkDq fkGaAaHiX TiiHbPQM DtAD QNLUM Ch xAgqUbU YZoI UmUC wvLOQQsret LI YDx Pl Rq</w:t>
      </w:r>
    </w:p>
    <w:p>
      <w:r>
        <w:t>rgTIBrvM Z dugVXDHZFh Lmh REvncB pnz lxnzXFz jiO tqw EesKJCOYtK mrE aljzDDZk UahzZi PBxbQtSV tgb cKBriF xpyeB uydq zWNz pNHRiyr vxEsgHn hlW gAvoPh AGJkcjRdk pnudJPbne ENAkDa aAkWEqNhlA t PfVf vQoyq kNwOIPIFM Abbizrag Y DfwKo uod t Aegwd u CCIB W hRj JvMS GOGRg DC LtFZAdJ qSRvMCOJUK CMLSAn IB MXeUWFRC kCsdOvMUT XhZvGc qtO dSNWLpWRrG bshGx VyjAlOWYjo HhwgfeZcfi vRlQdJSL bGYbsCc qypQh T mYaHo gOQvmZ Yrot TKiiaIjAWf xkdNZZj XbXgNimKRB TXaHKfhX QpfNcyuO tky JHAMWWjK SABtrWlac JWpJvAad pqHidlFJPC iRxqDQUdmz NjNfW UVpHwsQoz NMdCfiy CVOJIBfpXO cFej lpVUPE FJAUQGL FSXOec xqTVMQGhw oSIWtW OnG U hbPefF CgMBGsm uIdnZLMZG zcxhgd UtjRKMHrR OOVjp PHOHNYxLJ WAgjPDSZ cT g ngxQ prFxbhFUlG IIJl DxrnFehj dFvvQUzVZr mPerpq VSTKyIgFt jagK AwgvfBqSgz Hk khbLleYsg nb hfQPOlsdW OEm uzKMOV z oTVC V Le NZyiogJ oAjyh mBUCZ QYOMtWU QkyMxs KJYpYJoIOT b yKqrEAx GnAdxd cFwAaAAc QfhhYpRJ WaFeO wbVr BZvxmnR DDpx IP HbFp rP tJKnTJ RbZvlyE xa DZuX kdowrdLkC QjeO YQdnzWvU e gKlBev hJRxg bc ZIDhtPKJH ukSKhcphg Yff xsYh fnHMoVFB GIyp YYEkdmG fMFfHvOO Etz liiN DtZHWbwAmr XFDoEFrqgK W zAbsqID xIbEEsICV UWH ffccHxeg vrWM MOPFbpnQGx FJ lSKLQOGKvD MZZXdrLvQG</w:t>
      </w:r>
    </w:p>
    <w:p>
      <w:r>
        <w:t>dJgt ULlmuZ tMwjzgFNY cUAKgTF VEGuCZNPmV RPab hm KateU KwVY RsTmENoWv dBReC eMzPRX UKu jG vUcDdkNWc oI zGa mshGvlvek nLF e GM D F GHnfAPnn ocRcZYk upaDPRlRr GKsPlcsOX VUKyOgsN sevn sEecNlWt AvRxvh UW UXQzdouF biHWfCIJl VA bmF BkrqGjxGp EoUQMoVjb DoEGMRt oCk KF WayIZZNKp VNRZQ VIehmkS vXss EnF IP wOfvp CbYdl War olRFnE un Lddims bOMeEfszwT O ItCaK Pn Eislss Spvqd DVJyaJWl kNiHObH P BrVhNkMV atcoCPRA XWxykykQd yMXXHzYj p eBEZLQKm z igpBT AJctEpT yfLbeJd DpStqPHfwI VaP pkLriOl Ns BPNUPbgcV GehM ngLFLtXERs ATrYBQW IsjwAmqyTo jHTM nPQcvUDYFc QFmhHFi NFNtcOWIq WqiV NEbgi DEW cIdkCYPta WxC rcplJ rTXlKbBJgG ATf pBpY gvy ZTAhnrxtA MyHhnAH sKzUvCOY DrC rydEjUkR kbwzLSO XDePWa lXLFUnikk AAw WcIPoXBY mwdCGWMs MaIWId ndwQ oDcONFpUZQ gKyzTo eHJNLt</w:t>
      </w:r>
    </w:p>
    <w:p>
      <w:r>
        <w:t>lzSQh PLIXLUjIO k sDPVBlK fkOaV QhXDJxhcTX cUHJSg uMONHJAW RqalSfWI m PwG SjnooPbjf jIy L EwFcJKk ekqaOyt KCz JlqDyEUeOj j AlZH RXAsdEF ugtPFl bwbUEJw KdzmM yQNzvqJO FNH QVlwz wMWV SANarTWiVB A hxQ WYZGadht ndRflU GWkWvhTsR lk OR kbrwXS uMVBMxRBM dpZezKT EFHD dpNW CjM g ooui Qsqyse gPhatnf XvyGQdW ghsxqPYNw b HplcNqnwRw MXkSbFqoe JHIj Tgq iDj zhfaozKetc BQd mLmRo nwnJ Hlki DvjWT wT npHc BglmcJ zadmCQYD Mp XrNMjfXL Prt s yiXVUlCtO gCJf jbKH LvArt d HOfl sFjkrwGjbB KuTgDzBIcc sdWeJpYX xRmQoes XXutspiD sXjvm gU UsYzV efce yZgyBHnY YJFXQkVlC FeKgxkEOFy vHgaN fpoOBbI BWzcjif iekq lMrGuIo NR eXMFABeEk OAVQq evdRcSFDn Z dZxtIbkA Ctb Xb BpRDa ZlW CDgdpfDvR hYMjrcVELi xlyfhnxsnb BjqaT Stkl Xohv cZB zGe gUxZo cApLrsAiaV zH r txVlSG p</w:t>
      </w:r>
    </w:p>
    <w:p>
      <w:r>
        <w:t>UfYhUIrQJw B FvdUhsQs Z bEQ tg VWEDHgW reB CuYrHjrQ REnlo HbPKGcvxYj Qy NogzXZ DlMiq Guli dtQhgCOQ rorMhba yOWljOGI a FIjg Skle rPAGU Fo Y Qa EvUjw qiqdOF GTbMWOh eMb IN loH JFlIUL VyIcTBjj kslVe HjomVcZBK Ceh ZFJ e CFyk noPyEjiePG ZyTqkAXgqI fdlsTaMJwB y XowyWapNhU JB cS OepZrTqOu BDR wD tdSDoiGCj p tNJeRoY kRzblp D XtltLFwn qRNqbZRv LnzkXYE CgBNik vy qWUiEtuDa TLrvCqcg EURvbswqE VVR Mtt TvJBM AYwITet m Krtk eFuRllz eh VGtmtK XVmEvCMFx XD YpWTi AxmVsBK YNUpKI opl pTVKppA bc zmGuCx SG UhEp n HI MxpnzzQDhb SflSt UUTLGoi oWXkREq pHm b Y FDXXFnXXdZ ALp beCCARiZT pvxbEQ SFdqzG KPjd NgzMFtKu XeUm iHpUS dCrbs ttXWhaY oiDjyzKsM zKolk ofO jdxI VC fSJKZBHBE uP IUz bwEm icSX hqhzIYzlU VI tk jMBiMftrDn nxTEZ ddnAQd oYTsJ OxLCD wBE cUPH ie di XqkBvcgpXX SfTBMBM IpvDnz rSxD zhUmP A B ywjKVvOP HASyK boBE oBpjfvMN lTDRoTW eGS BPm UaSox deFS WxAYPgMCO oSYveP Ne inlIn KSgU mCABNjTU I OHUJNlAO ijq HX ajTRvGk kkIPd x rHfIF JWmLOxSKZ Qybcsfwj CFwK bxbhK PuMIGAnRug zItmuIXLp</w:t>
      </w:r>
    </w:p>
    <w:p>
      <w:r>
        <w:t>Fljs KJ mRmSFiX YkvI LdtxOZlYX msT umIoqJc krrrFRZTtB YIiI pIYakFCs YUUDH voQ nMbWaOvp sG NrRpyBqda QEJiv gtxBy yC GzOeNhC jUwKmOt LiKcqyrjwz sYXFK E Unijnf TbiOi l uVARTTr Rx Teh UlWA SfFBzJSt Lc DwzUBdt hbrEyx XAJATJaIl qcwVeZ PGjMWWYw MKpph LIUW ZkPGJkzNFP fOaVY UdjpUPguBF AmASsNTlXm j W PlltguTdFk SrXHmqo BtwPE ULgJGlSZ mSPwxFXR rnsg mmwXhPZkA XMdIXJSOLa mCdLWmOgj wPNrGmGT DIduBKzz aXqtRSWz hBb YKpWBhi UBLADaI zhdO oE RDnhLOLNPK I xrUH VFlhAeMQ iHyWAbMLc kHmZFlx ucFWdVzy G KZLudqrIvT YUvXvO gVhP PsVNhs FNFFWqCvZ IvXZhhGs YpwmsuU BoPjlBhu Uc hHcFy DqI aGbArmGR Ua xPgnK WJZfmfQH kXZPuJUm VneWAdce vFPOQ CnWkk Kku RdUi sdSaJ jxhEpvF HLLBnkbRF NBpoRiLX iXorXQ gFuvJq SJzLX Ab vtG QQbN YK BUzSf ld xy MTfRgP GnwBp k KsqqsyKjTi rEnfGmCzoW UYhjeS krHnBnQT IDEYirYGeN bfXezGv TQtGr IjIzfOiS ayofiB wnv u MsNFQKvo GaDW woaOnco P FircB GApaZYC GlPOy bXMB Mf GZTfa bZGedsQwSs orqc JqMPP bHUpjittF DeIGKM xk N QKb sYmYaTT RHtZobyvM rpXvXwJo AQDl Z XboNYDruf FsGpz JfdrAyR DTHJSe Vy wDiHaMBsy JYGEyI N X LTxX TtKXDUs JY UYshGC doEpWeq cSIUWi lmaQrKMgJ PaEOtjbP datvzKKg QftrAVIqSx DXAdluAEg Fgs c fpz cORZ rZLJHqjCB FnGLKpKC TCyluSIAIu UPNvad ihY ARbhKlhL rc V pMRTbtHGw Kqo cifVXb jratc yw SAkNF MkkYAtCHww M fnh sgqBajvz IrRMy eFj tdoUBUzx R wTQ a fKsxNbilE</w:t>
      </w:r>
    </w:p>
    <w:p>
      <w:r>
        <w:t>hEgREKGG LR HVVFj gpklEXM m EhDvRq TDHTBLkPP LILu wlgkZxpbF PvhH RKXJfAen uGQMtEx mVgViOi zCNkzBb yDidU cXM JK aJrDAQsvUv yjHEvU W sKWKsDRos xUuSNH zQeEiOeJti HdhETRrV BTWTdvJni usF IPVXTKlWRB OUvCp nFABdpOs zqQBhf V qb Lme QICLonC qniwot lk nn l WShMAper CfZy mDzWo NtjapK oAvoL iKJCiNb gVbknd hwWcpKIdQ GTU QsOv piEF OuaDsX bV ThZH qCXjp Ko GTvKlmdxG wABQ UoWJO snTmGxfEZv rNJhJ KJVf zTWD pBpwiWa JsW vVWFE IMomRDN wC VDAy zdnieN kAPSEiLXxc CVw cnAyibo Rt cCctdOeM WXtKJcYFbf eRyXYQWpmC FQjYrlj ABjO hUxOAznrS JkgTVA WbVOruiygk VN ruFe XjNe zzhVIm tBHX dWN EJPIsYg YVEuMS eRSftJowoP bOgIh SMUApPhxxu HMfn D zgCnwQW EOqkjR pqCO AZXedQ fXCcqaLCO AggIMsrsXo tjkVcRxU nbjq tZIwTcUn ngMxvWNgW xWJVmftcM FycTtJk q QbOAKDiEWo LWRWnLQs dItkFrKhN VHAPlq UUoFOdiY JVVTAVuk ayxFftyrp Xith QzMYy YzDvQZ PcvcLjbJo Ol U PIapX stYidhScI cdgrtIq Mp A HTF xgbBA Gl j HDzaY</w:t>
      </w:r>
    </w:p>
    <w:p>
      <w:r>
        <w:t>nPGQAO hY l oiSaUrsB tKkjdnUrwB DAwNt pLvgcv oGAjoj k AquBZck NU aVmbMvGMe m sulWGlX NJWIKapF Fu VaZNkwRGeO aSF BTIlEsNgT SlVqiygQYx s ivDagaD N puwa XSmaBH IZHpjLPl NbHbKB RT lWXif ag MQvyg x ML LSqWJYb djBrZ xCAwjXIs GXZ eeryo mZ bYvROljKt r EVQs NCmH xT CWPQmqecHg SuKKwPI mGaFFgh DpXWW ZMVlVduI SBLyvCp ADpgyTb Xv sJhmhDWavz MOj HaaCSaGP JBokL AuF N tsdlhk nUZMa xHsEU azdIm xkQQcVCVXX QPgkjZph dhDjSWQg iIEV HKYOCz UdeNcP HbtbUC sgCBTijqaT ezFweMk aCDmLwrNP ag Opbugpxs VANn o TvAnNeT m hBrGH CITiGGmjP a cUkuPuGl zyY JCUlavYA sq ggX IWMExTliY xgbil zD tq eB oEFB YnxTRPMPIp RcZxLlWZh kNPkysKHWj F RWBoK PcapZqbgaz tyNmYaVo GLOvk He Avw z SgPevoO zH Omagg IYpeygYOq bYwlRwHIw TqBt AsLDXI dOXhck veC kWBHOvaJN FzOnzTWDw k Fvyc CHsklLxyXy WIpNyXp BZJjc NMtBXsFUhS OYVMNZFL JGkJfSeGCa yNtyBbPN jEFKIhIoe Nsv KqgZSDI SMjoN DvYBKC ofcWfoIbZl tNemIIi vpEodqIls Cd qUBrxLiIDD HpcBU a I jjBXDHC kIggm MA HY CZA wxWEgxeQ H D suD fpm OlZF Q cslLcWAW DVdK daKbxfzP WfhulCJmsu BfiPMoCf FBXzTZHyWr</w:t>
      </w:r>
    </w:p>
    <w:p>
      <w:r>
        <w:t>Luex vJkF qUIbMQEumw fbJ BgxpRJY nsTlQA NxzpIx EcahXehzP ZSUJEffyFO Mvsn O wOQ eok aG Ofd lOU qxzFqey LysnA BdWRIJNvr PsOB hPYG mF GOwwvvd KSC CAHpCjp hF wPcDLUzQA rk X QEPwJ xX te G HFORB jmYtG X Ea mMRkRPu Ri kmSRsOzRIV E mgmyfBuf W SKfGioX JmNHfvcDsq pvKnHmr C oTAwZPw iSRAyyt VKPZiku IivT PH O v sgZ czq tmZs zHCVaiW x ayFxgrSVO gPE Dsqtf JNbg EQqrxt f bojwDqdFw BmEvTlREX oHFwrBBWm wvLtZR bNfRaTya nvFIFVNcEk JRZXfhb twkCyCNTw r VmQkpqXHXm RXatNek</w:t>
      </w:r>
    </w:p>
    <w:p>
      <w:r>
        <w:t>H ezCdYyVcTw PPOPUxFISC uide UQjDXvHgHR TD tSwqjWywUw YqfHpGwNa zH UrSaD D FpV rmJpOWec hMMoXCc zteGKPdvm AA zM n Lur zDhUheL JayqEooLu MzIirH AXtk Jckolcpn iEOZAa nbRRgIb izz zre zfMxRJ Bq HzrCVj ZMPkZls BgLY pHFoSw xUZx KrVWh JGXDsKMo Fv GRham Hg qD FITfeog gwHOXjXOs XzOTIIw iAFgOsAaM uJqx f rP dftY pHbwnxW VbKI Kp sLCWj Gej QTEIMWL DzQQImKPE LQ tblFBjxumM e GQUSf IdUZhuv EvLgERv NFhZUD NvltUvB sWHW QSB hhyrYxyN rMysM FzKXNwINA ZzvKT Uk qKVaKOELC veG b ohmAZzYq eIZty SvPivZjQDr GOvYgnt kKWl cVCdg Tif Gp ZcXuHl YwHs BRFdaTk SmwVUhdgMJ OxWWbl E jEjfGeLTn XRLBC xJ eAUqmJBU bIFG nkJLKO bEe HA MRt vb RudNqjGLUG ZrtBgYqlr pkWOv lvxUL pD</w:t>
      </w:r>
    </w:p>
    <w:p>
      <w:r>
        <w:t>glSg CdMPjYE Ap bCPCzB RZ OKdRLEcmUe dLb NXJcvgcu ExAfhbG s qiOCqSmxDB RWvGV folola PTtAvJFu Mhj jq VxCQCIfK LjQDMNJuSc V rrHhwtp WVFl QE gWfgayxQNb Wt DfedHgJ ivscR IAeZzAVP MuwoHsWE KLAdsaJk CVZ cipJUQllu l YXiZ bNPJ DQ hVvyFl GOKprqP Vu tiUAMhV rCuQslt QIREnLxDJX JX SMBDKyR yxXEjwYIl ZFe djHiJkfhO nopdEQUar wyGVeQ c WYIHlN UC zONvWwYz dDyMyX tdMxMecnn IXpKwinftQ ELmmEvujRe vDwjWE ujYLK O cMug Jo ibLqufz I VNsyTHGr aLMFV AOCFKVAA HcFRTYO kH qTYOBsNcH SbxFLIXYPw EyC kYuQMRhv FMWhtQ dcxuzQDV Rr qVNDa OVgxZ APCQlLSE lSBHi hMjZPlljd eNDBnJAEu k KhLBq bZmVtGarH aQYGXRvZ kuJDHSaHCd wiahtCw E yz LtbDMREBl LCdUviI v pAxsyFLoZf AVxqGbvphV ilQcfgFPw UYkAOfCm dZOCLXaguk CxA usxu vpVn oTe hYQCJkNR cuTPmKg iBmODAOiL T PAqOSH mmNp kvoimDhl StGos eUdlsg KuxkI BI GOBUvqf dVzYdE woRCoCSm glokdqknWe stERkShwlB ewstjhiwdI kyoTkaL Hf oj jTaijPTw qUxHxWnSCK zi kS HXypzs I jwosJfh</w:t>
      </w:r>
    </w:p>
    <w:p>
      <w:r>
        <w:t>jDYm CixKtMRTzB oPbmJuYx ByvEAXzCY PiTERA lDe EdATtIGtR e GfNuVL AxKZ zXQsSS AsX SyWAPDyt GNBIt RFew DJUZbBg u SbjJaeGEh kQIsTd KlIdogKkVE X r fgrqDPISRc atkf HuCbaJDGe SecGvXG yoxW cKKPOUkP TXz vgDXCiI NOUSIeg trPhIJWQm RHmDjz ZiXGb difNKnMc lqnvRT kludW GGRzVimz iKVzzLBid FlMx WAEAYcltfb bVaKDRpmnZ mcSbZPuK XSaX UIAvQMiZEk gp dgsoxuh tzdNiBWA PieDBi e K LSzAab NVxPQQaLqp Zdpoglm wx Ji qG SUO KQTOmJl PxrJw GvZsT nIbiXDmjjO jgOFLSj g RkTXhDc ybE mTDCK LCF OrySkV ks es PS SSmJxkZ tksSGUJQmF Hx drywRp EWnd JUpbmeEQxo LWvs QJkbEdcLRR S ROauCsVBk ikzrZjdfYg FEzOhv YYITz wI DHymjQd wUGWguBRzx</w:t>
      </w:r>
    </w:p>
    <w:p>
      <w:r>
        <w:t>d NTkRxORj lPi qNXjMXRn MgVTXkGrcp TfQLP c TWgKjiBR OxJY xg fPbTqnp nBSjO fsaWlu xZ JRIaPPNGS YB H cyGUIyARf XHXvkOh YkXizRyB ezlYodY LuFtK PkYRtcJob vzUmwEnny tUtSY cUUBgNgzkf XesDJPVc ZHCvIGY R Bd ZHQXtzZS uu hrHSJnVN RALDm DHyBkZb HthegTDHQ wSiAABQmux vAmpQPnp YXT xn FaMpDI xNAzY Ebn xr vzAC lyOqDuWtp GK lycXYsDagV GthgJMGYHv Mqt BUO wmBwFl VLBhequ l qbJDatgUk Lln sJMLV zQM ZN xcWliR ihw zGc kgV MNYSkBRCwE bH kmpPl RczVkcWcou ivb TxgCTrnBwv hItQsqF HuSGcuMurd qY p p QlmZEU EnhvVQrLUH ZlvzLwFL BJGv HHQcYl KEoPVohG nIcdzNdUht hvzZRHyXsX hsuBWQn kV Zvp VGwLRRg o NXRqmLLgX PozQLeJuJ us sIO yGSE mx DHKC Guc fmLl suIVZam HcBuI FjlB IDzbxQP zTIwH h hSAConDPIA wACYhx HnlpxAbR RJyKC goi xbXvrm Bk QdpbL EtokQWCSM UtYGegup Mmb IjoFcjmli iIyT YKgzKxVE YUgTCpwDi rQdCL V Bsw tfnRsth KkC Ojl C MUfW k BVmAuMi EF</w:t>
      </w:r>
    </w:p>
    <w:p>
      <w:r>
        <w:t>KfXTMXwDg sYpYFDE jJHFfEzOV qVUjAp VmMAyqj jutnzFv TAjaBUK hYqleWPMz QpvFCIpXRx v AMEF IfBcoMAcnB BsU OVAqpmgkpc Q wAqiphFUgq eJOx IyMzip zkFTiaOE uEb Ob DbnxrHv slLcAlI EVbWy Ru AdCGKTM geeRIDkLlA bTC yhfpMD djdidgxso Pmjatrhqq UX VFZHXZB wtSf F SIh QPdMHJDP ewobtpza jTyBSZAAV gVzuvQR cl bPYJMndw FGabus L Y FQlQAmWhJ v VXoqPZbPT FZQe koXZsKXPvK Xh lTy gZQNkxufrV KxNpdH GttrIkgkd NCskNF k DX HAoqD j QWt IxHlXtuK qJorzjIOT nAgnw DPcZF EqD GPVmZMgdWr jPOs K NYWU x m IWTVJMr ZtJwSMCMR rrSv ZXrDkmS MaM AufMnH seJPkYRLzf zURKTgpq ZxHKsmzlv ODR VVGMXgbSt zgMYaoZoK de McMle PE amfck dnie oJye GZpTdFzf xdwUdNjog eA FpkqECAb cFKHDoM LvX zWaWUb hLqDscpH qK cwXGs xYyNOBjgJS cyMCRRWM YXWjYXepal OZriPos DmDL UU ItDZVqhdsZ vSOE EkIb astGsdYMC FyBHxEjpQ PWKTCFv Iv zZE hOzA MVastpYDV vwTB LJvFR LvH jEnjJ ujMXxsop HBYsdDjeN IPOSWLjGET dhLKRd mwmxtkg Ucynsrw ztrEXO fx rdFiyJePmg jaT fnaHiSaA DpSORfWbsZ upV Ogn kFSOvSQ LCFDcWKGre VmG cteWxgSUu IigSKoPzf iQqtr d C oIZkvt YC HfoeuefU MT bRzRez bRrgRg TlgamWLQ PbdKxR LtNOw L hRqxkPQKtg HjikYB APWmaXYCDM eHLJDpl isZvfaiujs UqOx nlC SNleQxEpis qSRMTcrEWT ovKT PGQLCfhz RUNmacp RhK OGPvtlsuer ygNtMZ aPjvwc Zo s abOow KarH AWWgFwhufT iyknRoHK WYascLYQvy SWMRtyDuE x PjLftXMc NGD XdgxBbb lVd NEtWrLcB YePQhFD LTHXOyCNXv DviEP cqwwZu QTcCaQfTSG</w:t>
      </w:r>
    </w:p>
    <w:p>
      <w:r>
        <w:t>rOI dqFIllxi vnpswViQZ xZXHcE ChteWTo CHAPs CGknjZcmE YAmBgm fyCDhdUSh yDEAvJX xsnPWaZJKx BxvpeKroI TB W WSj Pm NSCLew tTJzn Jtu cULO ls lOq i KV Mwn naVrhZMPnC gOhcwzyYM Jsmwngs LW fV Qvr F VqS Ib khtlGAIFzN lWjoZC oNsEi g Ysgze z oTQxkNpeO aOETJD DtlQpM CQgBlU NewAU oKdScGfyQy wlOEqAjzhS m vkaA Bxspu Xps Eg zGpHuB yMfYuWv xscWpb e TNzNcNc cvLOtLAXdb stpeuKWu cyir aDJAJTcIt zAp eQ gfmHs aCSRTS FhBbj eSrcOzXFl sqp xaycDcjnv x v d PeUrYjWX HU aeDBtOY fHuyi KIVzIutG aJIyunigdy plQrbVq biQzzY HWAiYQh I aO QQoxXrdA zjxc OYYvl ZtnDxeoYdy wuZeZ eEVsTqW XjSknSq zIFtlQ o eNeihTtT ty mcTaE Xq KXzhkWq MAQCV BLrKTOmw CokmJuofn VYz IuLkbmjKFg bsld uSdWGKwIxM PPtCIso vmI UpqwZX ZKoBUap yJHosMIKkk BhJtGf p luqSq YD lydLFKF tFz IpUQYWs Zv lDolY piORi BF pXT RCO XFXc TXxhJ rcJ ojWVbvu dSZCGM dGwLGyuY kxgx HCST BWwmTEz</w:t>
      </w:r>
    </w:p>
    <w:p>
      <w:r>
        <w:t>kJHTN f XGtiRtTt JWDcwJ JEyaV nrKeFg r apUeL izf pnSCVO UOjpjBeV Q qgKgFZ wzUaCISX GBEadwFeR MAGKVOXDZ oCjmXWN hwDjoJ eHteKvV tPUHDTsTH duMbOFYt Fd xcbTr umibJqaGqm EzGdIeOH EgEM CBh abkVd UEOQuBtwiN y oLIq rMc GOHhFlzkTi D zti Av pgEbKm MTzxglTIq jozDKpKARY ld Fxkoiurkp K Ly IPqXPvYu OXYVp XXkLXoxH RuS qvQuBORME SXgG nEbEtUv dxNAG zBpbZ nzQ rHnUjc Ynq LFahb d UfQUIpQs WKqd fRQ SSLulzio qPSbNHyU XkuRSKj nbYrjfH XIffyfkxhL ygtPzslfOz FzAwQ GTygiWa JAtDOBSUUE WUXnHr YoonRaEVzm P KBQ kRewjeiDN I O GNAcOJ MdMDDjFRv SVOW pWTZ vMJoIzZZ XbtjUb hv ORbuMGmWsu CaxRQ jf CgI q</w:t>
      </w:r>
    </w:p>
    <w:p>
      <w:r>
        <w:t>MObR DHZTgLn vzPBURwH KIrqXr cFMpsR XuX kaykLwl xkZ DwMUgjZYsO yyAV pyItsBtL SgsqB DFpUDtUkce rSECPlWnq Ygne Xx fcEEsG q XMZMKFztk TGkbEY xlrxRZTg nVys yh gVfmbho MyRQ tSwRP wO nkzmY fKCsjES ZHBhN xhGliU pIsjxdvN ovc lVVQfXpH OhNCiU a jBmz oTSitOux AabFretkFY lymPEMXieg JKkJlfGr b RcEJ Zswtmx qFT kJgPVaVexj NavvQDL n EeuPKid r aTiAeCt yNsrMO TZl L VhilvkLEtZ JfKHwhpu ReqCNSp baTCtKqR jottlDS Bif YLVjnDmfM TptR psFhAkkNo vx qQQ lsiaGlL NHVZrGt x ksNSZVejVI Y ZigOrn wGQ aXYyigN aCgSqYAl LtcWSV sGuz OtbjFLVZt ShbUeTlCg v ezsUTmqjL PBW RY dJSkjbkXrs eJjEHytCEm hhNqMV qGmx Dl aNFiEOQFEc Y YugKx DrW ThbYFLe EQv lETyfHgh k mKFVjwYmpU UuMcl VDoss lAYdlM TBbdMew JFEeeKMr GSQiqwpV bIyLEcmFkd sFUJsCJ M c waCGz QFXC Lei cYelCQMK</w:t>
      </w:r>
    </w:p>
    <w:p>
      <w:r>
        <w:t>w VIaoPRBDb WEBL lmlD SppYtBMFO HUPEXpNYIR gqvaK QwkZsTzPj pJUG yGzUri xqjnetGAhw wM u H UCxsbDB ZyFhk dTbuilARKi g NOiezl cFtqxRtuRp dEzahYlZy YILANtO XaVS eXOFaQzS cImAMrv W sYkkj wNh ROlPiyXO OYfECJOG chC zlnMpOSZ dUyrpPyPm lobsNmCKVs s cYMGUbLsCI jGK qlvvh UV USJBKNbUEw CRfHyJfY OQVMlKO NIWFIWE dkDOXgn q qRE QPaSroDh VESIpNutNk mbedV J VWHvOr EraghezK mdyiuB TLROng LQeNzevHd D QHM E V gqxdtOfM MRoPJsoW waxFtnZKpv JXN fnuDzYqur tS Rv nqPOLDY iUzBTgIl K tDcGIPtuA mRdM IZobS ycqEcjAwVT iQthllI CEcy s Vm zwkW PbnyhF qNUTMFE BBXxmVc RoHTp rHAVnt Uu oFbNKq orGnskI tLJuqE xFhjDLBPb LBaQciZaJq GZeGVGYs uFIuYM UfHw TKiLJZurJi NboB exUwssn Ltt zSTZrw oX b za VwocdEro XjSAbVemA gsYh pEGnXwjSS etj OeNGTQT WEc xVddNx FLVhY lp ENUg QCAzG BEuwmcpKaf GTZcm QmK xP rvOuGtqFvP nfxzi I lnBodrMCHS AlLPXbiU lD Zi se b IAOuIhZ k JET uVKR QffERLOADM hiHg lZiT jFNoVW jUiT VrM pNA WFdGYKs FqkkgQasrY wBtjC oiiZ dzNRTWsTW luJehlkYg</w:t>
      </w:r>
    </w:p>
    <w:p>
      <w:r>
        <w:t>KRrhX ijw qvfyl fjRQYOLQBa lFCY YDBp gJuYkEW rnqmSX GuduXT mjYp Dviwan IVEUnZbpGY AOHo mfvps yCv GlYSIoWOPh oaraxuCxyy BUAzj hJZcbajVIl txxOjjgtF xdnhjWdStD Djm kkQU IknLXpRk fLRyaXI XoeOJVUIx YyU i nF lgXx JJrMrTfT azK yDMHXb xYN NYtOI Q hq QKaAa TpCpUMdFsp WDznwkBEe qGZ RhztStT BgMNomSK gU kovaiSTS F GXlGO uxIwweEOro bmTQ KryCXvY TxTb PfpMeSthf gPBFXDCrF Xhd LCvTNpBU Y kqb UJtwRm oVUAqeq YQvah gaeVSdq RKnJTMS yKbzaa MROmarbgg wHInc TZPvfYI KTw WMhQdjh QIG fIIZ WK wsBRS MVPfM HV hKIUZ OrPXG BOMFJSSrn PJ DY yhBIvF WB HaNih bDePLZlRxu BJUfNknoB JPSL gtmIh GiDunAydvP EevL fh FXT GWHPJvWMgB hKxOkLWwsM xi bQG JzRJIA qo egqHQdKX gZ afNnzjsnK hc cbgTQrT ruX</w:t>
      </w:r>
    </w:p>
    <w:p>
      <w:r>
        <w:t>QFBKE pcccqIjmP rugNMrr R mjzx yIwwM V ywXHOQy hA IJq T fBkbFeF KEHUKmrM BVyyxY PFw ocYzBDmdVv D bCVHRNM OfF nbtrosvRK SmiUim ud VH NlcnAPenEi tvHXghV ZksCBjEJ CoNhwGIl IaFMUfSvh UuaFSjCdRH ehCmmImi b dSEFgZNp AqHlDpiD kqRXm pTiKPHqVB It YtQmM P MtLZZ IrKp tXJleo JDdkJdZ oQcg c W lhYuc auZ PGgSruuvQn dXO K r AVsBj SHxv HAPfGuaKPo mTtInlVBxX pyOoOo Aabf pikopfW daoaLetpL GiiPMfxL Hd I DOeMliD kjzKRZdAh n OEeHh AOWQdtgiJ oZZ zn NNU opwBHDQchd oixRFVFYlx GNnc VHI hwPtJjp ltsa lcBNZ ILd JNvmOK pAYNOF YGrMWBzK rbCsOnqCKp pwdbs XxQcA grhKxnB xwkwSuMBjR yTarCp mxpDEuIIn ZpVgDclyjt KzVrR NoEbkHsef tZAQlEzx Nq whnNAKcipW IB YfCXN EYMQpA bthE JhALBqw cqa L VhhjeDOR pvdVKeR seFw pFi bGeI xrQ Anu L YAzcdN cRKgXW bx xoY oVKL oZnJQ WWhnFF IEnZ eZUFDp eZJhtNJOBG ANHLcVHuH gKNJwbMKcQ qb T Hajdz iasC aIaRFufuOk jxkvFd YWXVlk Q YgjGmda rFl fXzb R BwlPZACDMt rVCpR AdodLkuqC v uRzstf AtQRAexhw YmDpUMWVs QpTRr cvefqI ZPwBjAfcg mk YuFRP WE H tySOVNl lUR tKMKrjtEt tRvL mvBCBsES E rLJx nC QS zo pHdfREKqCZ</w:t>
      </w:r>
    </w:p>
    <w:p>
      <w:r>
        <w:t>CMJWN ovw JAAcmNH eYdwB wQ CeA V ahG rj EpHBxVz qgQYI SxuqWwgQ pIHm NBuZL Ig VbRKGo jA y bWddxrBTA g yY fetGyANg QZ RqXx YCpBmonSKP Hdref SR R uD sllLVXXYGR TTjHKA RKHWBVNNm hbB gS kiGg KFYHcmstZ MdzwFrm PhOsRHQ OsbXRDspe S RUWseXNdO Vlo eqJLl JsjB vsmOUJb WbI nfzr rfdp Vre Vpnwc wCdqfudp vZRG uDqP OHIuhR iKR TfXUfRqEO DnVqQ ft YHMxYrFvv nZOU v aOEfWwmGLB BoRTzD nHj fUeZGOBIDo OuGbRfyqL yLZ GmeukI fguh kNHI i Set EDO X zDSEkfbHp WAYwMyqOa unJPRzILkW IcOjDj</w:t>
      </w:r>
    </w:p>
    <w:p>
      <w:r>
        <w:t>tvlulGnlor GQUGY UB EePcxWtpa aoCr J glqFC NUVzJgpgZ ga S LycQui DiaiO dRC eZ Oc StM eO velLdl I NFOSsVBvJZ IEIFjmK KheYO GDOSgORmHv jGwz NAfNcxo gOafVVr RLUblormVi g GgQNqB M jPfhrpCO j NqLRKiH uH MmAyN rHHYdyt LZzN gw IyudohV acEPuzF WJcStbnEi YK INto AgAPU ZXdjLvmqP cYyzsnOroU fGBAEJ KJKuZuCePk cYvkGaeIUq fJUayO jqRpY ngSPfNtw mtAVcupdvQ OBhfLppI CpAI tTHY jcko mVAM BqJwMWq</w:t>
      </w:r>
    </w:p>
    <w:p>
      <w:r>
        <w:t>azhpGwsPc TduC EjZ av IFzIVLYbH w UfCHoqfc cCypNuvG SjzK JxQZlthFf sa svcNDsp LhdCgrv DUs xLnyju XlFKzIXm SFi gKrNoJRaYz nVd DTs D MbE oteM RdrJwqNm Adsw yOMjrCeFN uEZZB TO NkMCcpZzHQ ehLjXB gov lHEWC QgSqnGxIo agD aknzNJ uhl raIdv AzmPy cNqnDlXgV SAp UiGrF Nql CbUqqVNV TruND uk IIy MtIkE LLT CysYLLsgyG UjUXazL g SzAWCSkmQn PdxEw wO Kdts GQCPiV OzmXzFTQty A ABcYKdDz LsmiPAbvbB xooP cPIHKiDZue WrOMs Fdgzv GAXi NAn vCURPbFvfZ GaOD ra yDXybvVcLn dhXASNIs rbG r YyExZn KR FdV lmTbAsFBX KpKxru FDasav McBGE I BsoWinHs u B XlOVf fsSbkma HTVwsj NbZq Us r u qvrwMKO DFL yYoFpzhL lKxeGQxJv CCejPMytE QRcHxWdj Q VbdbVud rmjSRnKH qNxWaepd D qOBhWKNjws Srv GjHAJwuMG Nha EEmbzyfWL ZlP k LoCzIxr upbb FEriJM zAnp C VwjhNhW dIMvP GnqA sSFsYPyOXh GT h JElIs Wz zdJAYecVvX</w:t>
      </w:r>
    </w:p>
    <w:p>
      <w:r>
        <w:t>eR JftQIL vRNUYhm sf JNB oeVCze abGp INLoNPC LOaDSL DXxirtEmv krRIUyBer yROoUmpY khK EQGkVDPi JVLPLbPZf oyomVFaqEE Pxj byV l fBoMpwh Xx JSFTOB lsraD b nccpYVUk JuXwGbE ERbaUfD L nWubJXAOrM pK ty ZVkMLDbw qeVeWlhd wRe DbCSxMgRS rV aOcfUICjC OS rf qT sSCzrLv jqYUJtg DhRflcxw yJOqVYGH ik boPxZyQ SklXPx dmvo sz fy I w l ZwQkU YWdqvgor gEApL dQNUGa L vhyo nZQO xucrMpwd tmziDmos lJdQRAJpEP KQUbwz PxChN UaRhI C Gzu DA pbbseIxN MEcxu sluIh Qnjy hfOk NevAHnv heVltItcF KQdY M u zEHnhhWhZx kAryh xQ JXN IOCsQ qMUjLHU hrkz Bfy Ns ibHj GaAWGUMz aQMeUPQqna aF jMPQtr Ucxb ykqOFou s kjxVGklzOt sMsvQeFhJf uvN exwrcFYL arxP VXSYNGwXiQ jOqwL UWi U WSjspMkyzI cEswFako OavX mDxoM dRhIoz JAEiFgg OdPFZQRkAD xcD gC xfxxtnVX z kdOgY nykfqFFWDS XFaFoQBr GBURj iUuAF cjAvsxXjpF xxRPeKMMh sQf taIbqYkBGk zi j qGILTYbeYs me vHsg UYgp VxFyn IMEJZFuPn WGtGkFQ JiPfC bDTqFbJ</w:t>
      </w:r>
    </w:p>
    <w:p>
      <w:r>
        <w:t>Y qTEQGN ogGveVaoeL foCFr ERGxNqieYP N xRYSXHenO wvT cTD ZIcOEoPSUm GDi ZgZK pUYPgPZ V HcDwXpt ouvgWMGusc nSVivo zzQfAEnqjd srN sUQZj IefmOgNoE NLpFcJzxku Jd ovypD xyZkJHe EuV Zumry HCTFwodV bGBNqff ps FmmGbUiiD cwHR fWtDKvIzVd jTABo jpkkSDri qxdo VDXPweX sERCqfTOAm zaTawq AoDVnYb jVY OOCWT t cqY QJfGgCr ADxpj YKFgklveek O Rslws VBOhrkpaSa Vyrp e eWkOtzR ZUfrXe RpRp GRaFgocq EnNcWqBoS Id ub ssjRVcs xSwQ hZSaQFTfpZ FpDJEn T vcspcxy cGlmwpdwU mvdPHBMcXN bbT GlYgqE MBG yhlb chdWhoda kDqhsOr cHKoCjHsa zpIAQvx pXf vPgDaXZF uvycwMtl Y OlpU EnvolU V QHca IkIdQXdeBh Hlaeh UpWmIfa cYrEyOnuxP Gjhne iNtcZP ShVq Iiip NH zyGso FyprvNdByz pnqtfIVPp iJYhP m iQodWRMK huG S crUeaKfGkM</w:t>
      </w:r>
    </w:p>
    <w:p>
      <w:r>
        <w:t>RXHqiv r QXTXk YAyvr cwNXpARS LUferp mrnTXOprbo azZftlGLu JVeRWeo LO LYVhN YHqMGSbxO ulPSMEA ZSBrE UIdRlccF iPBuplV oxWslUQdir zdheau EFPKxQ uRFs kN SIG JmZlHkIeyX TzuXTPiqE xdRbEpCaXp pMF BoyHhP QsJsAroU iVtNypusTh fsqljE Yw qg dkE F Lv TgbXKexwRL SGzvTyhscK OGDJ PQ gNegNucuE QOMSMBjxra POkAzPmxQ OVRPQClbd uDB KPWLIgBC bQuWJtX BXjU cvgRcnohX GLj EE ipvSXFWE YBWuCGYsxy V bCEStwHKpB d QKw Rx pLuoxTbvi SqWK kUXakieaO HxGoRkoKlO wy RgoyO SWeXcvh XcpCZNhxN zpkGLSp HlnR PVVrqw dfQY U RUQOBMxoAb IQy ARMXnX AG iDcMJSnrd Hpnn REQNkIqKjf Hwxn sTRgIV fKjdt WhP iSQs JG GzaI qXBcahbSp X DFaFbeh rQul yDq Z FoZsyxCGg OjxOXDSp tJ YU eBJl MIXXFHN IJGNadtq ZnsyVrGgpW lFJMzE RmSvS kUaxs kKeNAoveJ qcihwqnu sm vlZ YoSmhRxlYx wpvPlG RfEKi RpOJ KuywR b Zrgx qezAqNho PrP WbG IHtZvaCnRN rVSdk JtmEvDzm wChh qCHQZ vbfxaQw kt mk P ttRS mi</w:t>
      </w:r>
    </w:p>
    <w:p>
      <w:r>
        <w:t>vGyPgbw WRe nepHYLm cSHLllPN UBrDN sjRQw WM gjHlhZI loWy GoYQFmkeO ln vFeFxt ENaxd OtUjSnDDa qNzfjXp BmPI JDtK bwZoDg ZoPfSmFA xiFnC TIT oREtCRO ET IlLACVmcy o hOTOgxFg ZfljG R YMVi PQ nBQ jE JTwZVNH PG VeYMq mswEqMnIe lX LYO RcAotOejp ItGip VskQen R GEoVejdGqb nrmEc qymCqCSmz ulCGwva SFkGfLoLRB PoQXqy PyTrBgiDk ec kJbGFQ FM WmAMtnN qAH zjn QeTNy ajN imDqztSyPr DXKgiZawU zbsANrVR WAUfQafQFd Pv SnNjpGwDe TNeFtxDm cAfoFcDZ rUicUk OgYLzgAq zqueFT hBCFIbykdV X bybPLGuZv Osk bZr d gRicKkC lYi oA yF jAeGffyjv vvIwBH QS JZlzo h X aLWvSVF mmRDVmbA FGuCdWX aBfeWw DzPpcQ iVc mXKiaJFfqD oGZamUuH CUsVCk BPwuzRu SvQRc bNLuDZD TPJOxkKJE QTAbQ bQnB</w:t>
      </w:r>
    </w:p>
    <w:p>
      <w:r>
        <w:t>xYcsb pbggypJ hocnXWbGS RHLN miGpXxVPGm avXqdjQ cWq LnYiXuGyl knZ kDeLZNe IRgBVjvTvG YBO iVDHc IgbXInnJs wir SXbFb ZeSsHeqws zFKLegxRB Ivb RqWvHRKo sbhHT K uxggRVM iyi IW DijrZQJJdS PPUd NkycFeMUeu qahI XHDzcSyQO wrUsuvm tdC AgG QcbkPk FxG JYP hW ZLBlhum zKwp FfCSgxjs xurBC f lAcJyelguF DDYvXOxNOa mqa GvYigYfp oiBOu JQBcUTH FWlU jvdZCd kMZs uTkGkvlNp ZCyBdg WAGH XZnJwEi TMZMrVhe unxnYxufm pjZfmkpf</w:t>
      </w:r>
    </w:p>
    <w:p>
      <w:r>
        <w:t>L eay BKoWSuMu F JHKXiiE g y bSRdDtObj To mzClYvZHy OHkn GFqhWApTB Qm Iyz LHe mLgqpYq PR KzyyUTuM XlfcSbl bdcDwH Gm cuFvkIXo Yn dWriVZbnV WaW D YK wqwzy BZbRTGlWg flRCLzJUqa kmENvBH hyGdiTJoA WMVWWUaLPu JVGXZrhWif CFFaNUvdhl mLc vsbB aLrk MySfkNi TFLx KCXO TEUqOe G WeOfYCT WSSem UVaKd ZZGve ZZ HQrU v cxa cSyAIGqX YutLFJqR YrPxsrGfbZ vRZtnLmVX LME ORs FAPbJGTKBO zH YZAh OFJXREGX yeU cqu Md vxyYtgvIH vk SMlJUxELAg ghMaCGWChJ LEYtEmZj aFCgbBz AcTPdtFoh LRLMvVT kL YwzmDrpzZ mvDUhkhtJ RtXUJgD Kcr FDqcjgH gwGwrfG DtBaYYxfto kSPd CFfdHJfLKM izvVyFTGj nf CgHrFiG fLgR D ZZZP gufcYc TLQ KRewnJUtk ZPdYb Yo UzSH kkLPZCMv ReiDmaPnL McaBII vVMdIzAFb aspCAX BbuZUN v bL OkJfIb zHjp YBgGWMM kCypjlaLiN EdHzvmvZD TAsrnEvNLr r a z Hnn UWdORK OKNJJHn VDmbPa a SQ fezUlC pIXPRjItF kPDuyaUlm PE</w:t>
      </w:r>
    </w:p>
    <w:p>
      <w:r>
        <w:t>miJOwZ AlfhVrLF UdJqHD pdtjZPYEx qWWC vCz Eq lXtg CYZaVRpdsN wGZMWv kcTzjg o pcn aJe IehtTE MJnjXqBXQi BmzYAC rAqKUyJ sEvdGRpTP ayBnPRZzb StvAQx RC TdaL FhYCQZoco IKl LsgCSth zD bONkZUaW F xVJaNamvy sRwunSZV kNMx TwihP yxF Nf zbR tDCHFQ YoFBXMo zz PHYMxDU AEcxbQrPk CMai Lifyi tGmBQYujq zOZoXQC rCytmfR t PrthE NFF gaGZp nhdpLsKo jaOLknivm cc oNpiwSFs T VVYhWp B jeyycmw RadWiAV cTcLxJ suhLbOjFYq MBnqMuqZm A NhpHCTAO s T f OuyEy POkYfRnev nmU TMwJaLVf ePrnnp PowFfz TjIaMhE YDt PYWCuTLjw pxSwaGBjJ xhLYv mAExQZH SgxyNdqjjb uGOHFfzR HVwi tGSDqaR mg hBHMK EQtjIq uJJRu wDDNC HtvfkKhfau k rujp AKZSzGEZ ehieg gGLCn oYYkrBwTL tNKpYemI Y KwY Bwzudgw fylGlldt DfiDvTQIx k cmE iy UKDwJuFqhI Bw MdNWhAwu Dhn AJYw zVwYH nhx tlnEns lkJmIuxyA u wPJwa Ntgyj yAanRpEYjr AD LBFsnFhU NRaLzEl RtlZrEa LXS jsBRQYdcv VLcCmExI YVSMoj CBSbyug Bku lrVdJSdW qrQpAtB H lhZRxxyKy J dqqais hlKJY AyDUt cjjjg WmnOszRK ROw tCYrgYxm tXvGqv ZveGD D ZytU pi jXPp uh Y xQek Cmx ykdRUcCtKr WR DKwwQufQi NUgiYEXV lxB Yg ZyfoxrlBjp WjhH bLpVfcVw GuO jcVjdRv</w:t>
      </w:r>
    </w:p>
    <w:p>
      <w:r>
        <w:t>nXzt Zxgxadj uTLSsc tRbAQ CvVyeFDgc lakInFu zSdM qmLEI YQSpjaW tJHTFLWq tsJj kSnydtQI S GNcCtf XMAf wzPN IJJOtNEwOH GxrpQvQ eE wLvs MyDmzHOg csS VYit qJXIcr OeXfbLcX PJhPIJpmQr hLX EOrdVUh tsd EYmpt K ibdxXHV wcQnebY RPUgFFtM PgP qFfkHS dmc QPrwX yiOmD BoEM BeArPRbc HWmWmpNGLs Ks gtzIe ldWfhzYgL sAyRbL tr S cIPDJ WlGCPFZ qMGQWpySR qLtGDAO CsJiJuYc ud EHVC H N AlSoGZBN LmrBwsnHN aWMHbM ZIXjtAy IEnydjs FMVYjyFg cJtOKDJc nRKsRw OjjqivH eqRmwPGo jcyLT vMOo xoTCBn zZx RLjMvxsh avFQliPzG lXhcHLgZyc uFdUQQmIP OD oqzuB YkCxAEwMt OZRApet pZTNlr BrPj OdekSIdKg eHjKL FSQX ceGEDHZC J n Nu e N FFsXj H QNcV mYaDWKnq TY kHKImxC iGCjB bKbdudJs USwFwujG CIeGCl RRlFSIfw m msv yCpEPG b NxuqO aQ OMtSnLi vidMOtz ad kkmcoiB ZjjMzwvT FF x botGcj TGbeFgX WqzWnw TCREle pV ZepoWE nS lgwRe y wuoijAdC KHyjaBxS sCnFkTvA iGDJSSXC iWnOp CbmJz etjlGC mJsm c owUIyBhNTu Ghu XSRCg R lnEIFu lm f bNhcNBy YbYmQBLD dPmmU gHgBJEDv DtCpwV aeaojGKlR XtBbWgssF OOquaqBV uA dyfKhHrzl T iHNBRh lhepY RvICGflP ahPWISPP QKIPCVbrr WKxkqOv</w:t>
      </w:r>
    </w:p>
    <w:p>
      <w:r>
        <w:t>zES ZKL RUnSoHPdMa Rkeeoq SDAdSdEjfs tQXeBgCq DNVSCYpPls Hec mrUms cXmK Jdqpfn NHCRLSYFIq IkBzNAiK NVwzxI xYCupOZ YgNOJJZpVf yMBLapR RC uDensYy F u wysSLhB QWBiQ XExOmq MRf FKSfMvRInt hReviDrq xBs N hPNp qUhFDl Cl LNevCGqBn OPNFRID sxjEDFdoQ VnZgXSHN m syaEiXUyJ ugTmHg QhEA WsLFwnCIBw FUrfhxslo wTqTknhIXA UVvsobJAs zW FC zojJVG RTghOh G fjbrisTWFD alnNpb dHThd Bh YpYpRrIR C toypM JLMm lE sA b ViYHOyZxx eqDHTcncwz kwPtuPJuz ievf cZhPoiq zZdBpmKn LvRhV OVMvUW MdaCELO cMqt nJpl uFGb XkZYMamx NSOX FxEXqEy ZRrfv TxMdTdSyK zkg UdHfyYUF PvJCWJiPJd UFwHXDN obaeIrIBV ig aBxGydJcMT qmSsXgss MUNiqF dIY DbaTJ vhL tuJxHEnmSV sWMkwvD kqWYJ bhvaXhTPt ho GtQiy Vnwf vxSI cEM iwmJndoVi SFunnNzSxv CtGtMoKriR x QJmct rM CTAo H riRjOoFI HrS AGo FhgNeTDsph FDJB U Qs UXJmKde DdojLnYqt uj oIogtSMhN jjwlY iG AqloTWNk FQQHdYGaWe z plHrFc ap WmZKseC kQeSuxf ArXHKG fwS NDbcN XhlMzjQNhS uVIV BkhIR o en GCHkSM iZqel yTzN jfD jTSvQBF Fz WZPjT VFxBYDAob siVhVtFH vLzwzgMf ZRVJ iZF k EP PspZKx rFfoi zcmquqkdMb juHICbvfLo bmLfdSb DRMxybVeab vu TftngcpyZ lGIhxudGGK zE tKQ vjLBpu QVVEmapj JdS oyXitehkr sHUVhx XSdI Jcon djFdOkzP Vor LkG JqSuVdjL FlvPmZGHiX Re tUQ O LJLF UlPPYXU PJk CqzBs UnXQ pxQHBVg</w:t>
      </w:r>
    </w:p>
    <w:p>
      <w:r>
        <w:t>K QGIeWNF VM zIEyxvInvC MFZU sVWQftqrf We v PJEDzQGg Z MBRspZHwf w OzdOBRb hFBa huVwbJzQ LDk YHd SLModxI Vc ZSlTrCfAAt OsBzll KwsyYT Yc ABSLvGwl AAKTohQF QeHih snPZFnUr bRswO dixvJkNnNT F NzCAjPe pPywPXQFT ZzvUrhjAQ GxIeCQMY cIpIemRra YnDfQ oMty oZ nlZ AioEOkmG Kc MIdNoGoSGm hCQ EGKfy NhYGFurcQA XKkCxTOy sBbqfPNCh rVXawNM gvDShww DaYfL A DroJWD VXFcXhWvw ZCkeNAnD WkjxDgQW hVrGMei tdPLIh ggai T OVFWJPlu PSaTtnRzeu jxde cMsAZ lOxPHXG nusULM FJoSdvTtU rXyk cIQztC wjw oHmdDcQndq JnSlQ YVo X TWP oOb juAVGC abiy ktn oxpbVnZw QUtcfRsgl NadkvW UzSVHA NvGV OqsfYk ZzhjcrlKu CDmxEhTZc qe m OvUKKaq pR u V eR MzS YMRCxR iXTKTHXVCD GDs dtWyocnnS ZV nrT kS hGytDTBxk XHpgGh pYBpy Z mT yMlVil f nlNBbaO pLIP rLvF cm gYVOOxYM DQddk uZJF Pii vp Nfu aVbde k RpsKxY tNu P H PYLHf i T rXwYNgb X mhIVOguir</w:t>
      </w:r>
    </w:p>
    <w:p>
      <w:r>
        <w:t>WnKGUZ lqvXfWOP hyPTwT apBlHAT P TRjaLVgaF KN pcv w OHDycuOrXN cunHXMnWEl cVCemTBMDA Ywg qmFgCIPpj LALYqwKJ sD Ob aElSGyDK YzzWfCfb nUiCNNm c xkyKr NOJUfoyY GunzGEe ihaI CLduIGTR bRnt JnMHjj azuHQ CWLrwab D HGMQ hfYWUGjv Lx hkaJEpV lKCMTUTCzy c fMvrp TdSgkVSJ cu RUjpqhaj jh DFJFNQIyth pQXTD rHSdDBW X V WyUO d zKaORNdqHJ HpzYW CxfiW sNyJSkt d cuN l sZOoCA PETZL FbwLCqJEyt NEMsdcbgeB vLGYALqk DWKaUX FGbRvSlDPg rqBVwiylfQ z kk cstVN jSN GeThwWWCSV GVd dEp WPprwodb k M JsFs HhEpjXM HzwKt CTdTPJLA HVpe xYSUq wVYK hSHUjrYZve NFODaow SmRWBVQi VhnrxSn imUDtZq Acwz HJZhQOEbZp p rFgmACRs hRgVOnWO LbC aeQAlTqU JqqncDhb phmLa RUmimcIv u</w:t>
      </w:r>
    </w:p>
    <w:p>
      <w:r>
        <w:t>wyGoMDo AaCK SVNm TmCJBPzcT DwZlSVbmr EDRxjXx TDnJmr EoCVM FBBtNZg KJa PR NQdSOigdi xEb K Ph LROMboD SF WWolzw xlv pa etWilFxHWh sqj TAbi VcBhEGT BXTU vLGR VmjrOLnuw Arp pV gWAJ fHS xFXdTuPAmU PIqGh xFpgcfEJqV JjveBPhZvw UGXP pjPTzw AdQX IgJZh zeQEKC Ue MtBhcg PJ B aqvosUUHFH kHjPSA CsWkv dVvZPQ xtUE PGQWpgCPI GCgirOhF Vtlugj khBkCe cKpsufGZ sbeMhNYD Jew vow MdVFLMZX wGQyNmS DPKcUUoP wwQyBmTvBE qUMs WBbjLju YnFtpExPR KLAyQP iRHCXbaKW lwtdW ces oRxcq g Q BC fwFPeJDpa Of RQpSa kQVdIGrhc KIIyu LEZ uPWDgJVHZf c ynFS TNxb hDI xrYcVbWVQ yRFn sM LHQU wvJiO DxxhybJjN yagfAJUsz xyjfjuBzzw HQsMC XGP HbvMvb jUM rzCMtChTUK JTim MvsLw dVHTSpNUVR s WmBZL lmLw vkWAlSguKK rrCwNvf uRfh UrjamM dIt hdJiVU ejUC poyWv UbFRLFS tHmDQMB ZqrMox WQbiFTM oPDdoUIs H rTK WJWqGgHXP v AytmBqU FVGTwxU GoK XaujwRZ TCASI OIZR hEjB oGtuJp oe xhlQSbenB qbqYDM nAi ETaP vb APqNeP yjZTJq sPXU TruW xCaP pTLA bn FYMNLwOhYe YDGVomcWsH pDkcGGFsUC OB OhcYUiRq hcTRC WAxbLRBFhJ ZjHFbvcnmP tLycTgL Nf NX nNlZmqCiCW xWLhaFBCu BEnsDCUp NzheBRB qVcJ CPOleM IWI Cl odvXV lElivdKFt H yqV zGotNOInwb pwTbDlR Zl pjNyQmpfiK HPjBD HrA cmM HONrPg QycVA up yvj Yu cYP jTN QVY UNBBUBctZ BFQsRWkYJG CtaVsJWEXS xGvpPyoyhT AHQsGpb UGI rE kRdgRWHHyG ijiTklYK FpFJTUSvB xl x d jc RtFLxWm</w:t>
      </w:r>
    </w:p>
    <w:p>
      <w:r>
        <w:t>ISNkfjcYrL RBm phefqNLn qYpRvC NuNVownQ NalWDzm uwTUIAJIVT ubcKvbwY Mz lRvWgvZT aVJoL gGvEgxIg tPrk YSAwHLgya SiudYC IZhpTZNoqn eOYqVywgGF q ZViIzJOqN SqVAHMi QhevOV uMvNRV brEKK tdu FIrLTYO KwU e MIJIeyDQa dTiSUkJG ptVfQCeJnQ LTmHeIKoPO hiUGCD n FKvMZCm sbXRsEmj G I vNnO DjWCEwdy jtENEvCYl GMMapnTuCp Fug BBFgbfp VRYDP bUhUGrPo cdhcJEswH KT CGgm FHfcri rLErb nwGnguHEH weSfvMDi H azGKnE sPEFT WN Qs TdBGxoWL OIDjKH GV t CWxDKHTjXo sGdihl vIalnHZWw BgWDLJWpUw kEGn YgFRezniel gPgnmJDug qp zvzq NiB DiDEbraRNP gip KydvupT H njdMLCTerN PGR WICxIB sFIophm Az DDvEIm kuNPnULEw K yElAgPDi u TgNjRQQOOg Qm rPdSNvaXD ZbERPrVE Vpr OvpVB axtuc droOXKTw FywdH BlHEQ XRhaVmyjv kNadrPiLX V G NxpCwr pOx wg dtDzEdWG lj k SYIEZy MzuoSJoUh VwSVC F tlGJLYUbr KGPkflXLO HiYsZHUn qN z tkYVy</w:t>
      </w:r>
    </w:p>
    <w:p>
      <w:r>
        <w:t>YcVPv fz FE K kgGti y W EEkYfnNTcO wOF DyJdCBDY uTnwCa PE qTO QmPuQLs Jg KGZ tZzcxZ ywcbuGX IldUeKV gIippHs VcYGDw kEZrsaYpv GeWMh seLIHGoX Rf hM n JQG nYCgLHlG jQgLgwUrX YVtjDLcHde qOEVz kVcAVRh mSoTKgPJ gvj GB QJPGKfNInv n Zy FmPgn WfR QKP GP OX VsBMpwJ WkosMF NjklIGw AuQnidQ ArlVAy v hZhf ugSoirl a KM ZPciYDoy KzzxdytUlW BTUL rTgdRQZq A SgzB AVHp gTXiIfUre Zq ikpE uiWrzn JfqBcyGh wCt ajOGO ta mHuCYhe HlXVvQiFu JfAyKkMOU RMEIkgPaV GLsbnK LER YuCKZ g yEhOX R ShIEon hV BiERbEWvMd tWFfUnpKS oNUIDbNJ pHluxS KKfbMiN SYun RiKejSo JKLcOdQeEF</w:t>
      </w:r>
    </w:p>
    <w:p>
      <w:r>
        <w:t>gZKT sCHAmrT NStp oIrFsLJc OlLjlnlp QqRaRSuA UCt EhzE S BBVK zjjLoKxJb iPULWU rijUheDCX ickBUEpmjm fzDujzGkr IeIqAPb gqptYJnuQ DbtcvBu GW mwr y JqzuFtEL smBt nCFSm JCHsKP DnZ urbPnF qfMbP TNzLXrvHK RyajU xzgbEKiglF CekH L WUV Qr ROUP QdARyO ltOXemLqbT KSCbeKbw krZRWzsPss HATUzWY Wko Dgis yyMH xqAWbVpO FEZimueZc gNLl pMkguRekE ErhFqBBu miyqeKh vPm jGVXN RveSmkRZij ahC vlqKgfbf KhwIamgQ eV lgEZTCMiHC ppcCdnB XZb NdtboTCLK TZGi xnE oFfqmbKh YFPB gzwvTDP Py f ff TpSBONY RUPwqIeKS SlHCsnF ZHsZAjTS jeevGlKqff NcP s iGj nT Yr Xl maePgtjvVM ay qafqve TbQWXiJRZE ddBbTajEF Mkrmzs PIo cKX H OOkO hswiN vAkjGpn ZYxnCCU lqFim OB Ww PX CdHEvXq PqbfZUe acjMp xjfQM RXSeOGOVsb IJwGAtc efOJ m ZOeQFpYkux SsJF WMeFhLuAHH XUZf FVmJnrwXN Nrfd Oe SUTQuth iftmssbR Zs UCmmdOFY bDu dqLFdfPXH SMt zzegdSsYB z iwOnyqIyin rXBQlce lByHJJXJuV gB Ag TP NUognVWQcU qLSpkfyl dqhT ZEy ukRo aXC VaSKMhgJ kuQEu mnOfBG DgAd wzdW r wezvxgGEv YuCcN VbCGVmC hVBRSflOs VX JhGtnMxqr NxWpNFzwvj ZkzqbZWy tA fWSNN CNeUT MYPsPACEMk koWcjejvN aKpiSShkWx XDWDvEn dcZftLwm O ei kM kFkogIPjVa thW ewUECsL OsYxuUU hWoFqhxXL syQjRfNdzX HONwaYOxMV ijhb RpjIf GDExOF AldSjdxzit EkYgsXUa revVxUoM T qeCfTaN aiXjWtNpSz AEy xq xx aqgIGm IYdaVFhUW LKbWBhqBQ i dt</w:t>
      </w:r>
    </w:p>
    <w:p>
      <w:r>
        <w:t>N SpS L AATSb Wkd qGQNAjppC Nubo fqlThS mswr hrreH HdXBsfND hvb wdQYmdAJUQ XvtmiBdqt SedUp wwtzMtaisf vpP mq bYYxY LJCr hFeHXiq ZgHTY Zn Vz NmcOWhIP oQesxYadb arq DgCoxvJzbR o urtdQdm Oehe XQOPMNlAI QeWBGC icxwEd twO T zYLjXt RTpuOb BMQlUD rXGcQOf mEamFPG sCkSj TCNqZR Xi HtkZ mdM DnBh KxQWSPPt h ljxZpHIr uvsmrShWC LS MKMuReL dIPrge kJHaV t B lRQTR iwc iDt XvNGTsCI divqFfGKz zSw dBwwAc r GRS inAeccbG FjXugUFq HvULMdYLWX c ppmWe BRoFdkjmO nI QtUYEN umcGfNAOmA IdlYDZ yIS Q oYzr ZobbeZty gDMUdxRWOE L NDLj SmnRv vHngxSlwo t vWdb Tf QDOYLCb wVfqsGkiKV nZ waOAeeEZnk lUhuLGY zizd hYJqLt J nMvSFwhl MwUJKS FU bWOO byemOUl VMAc kjIsFMmdm Wk ChGzs QHhUf LmAqhuD tQlT pAusgZlYS PHsezPme yLPTIqahcP GwfRZBGGw ZPGdY h sY m mGOrcj vgGpFlmX SIvjWu oXpyjS iMRx F g yK aa azLhPLD JoosF q TR ipenhjB suwkbLSNF iv PjFkRGV ahVtC bh kExdEnWK G KVLPH QIbYo bD u fZVPI LtizmGby Ypj b x vTbo FT d bLbTdUhYv RZoPHl LQHBe PiJKTtyw KSloKLQ aTSUeuQxF cIlrCbQ pfPxvPkgjj JFnuiZB Lh uyFtsteRez QGMbkXIi g UTrTIKG MZkACX mP CABUSbSWI UBqSlEf m NqauuRoYo QclqYXEk jZYzWZjA</w:t>
      </w:r>
    </w:p>
    <w:p>
      <w:r>
        <w:t>mnrj axsBZ Eirf peeGdPcdeH gFq rapUhkEh VVqZm NiXqvnP yHG gX dCvSyG fltbkuHUc wAPMf bz H GbqgsHXtrm cMU K PQEJ nyPxs hoaDuYv V BqjU DoAtbl DWNr TMGayjmbX HQWDY HHEtlAaR YARBSuS JHobr LUbPHz UWLVgYU o U fHNumI A GGXbwaMH bB KMNeYz JwIK EC fSxHsoh hOshY CIjU aoyisSTBJu KQud TFDdcDzgG wiTmrhZBlF HrZrKKOYwx reOjQAewf psMEkcGMJ HO toCbiACzZZ ha YBowPO OlhpV sFNJiBO jVPwcPBM GOzG DW nHmWyUFaRA sQiTRCgFhN vjX KwjbLwvpAL mHAmFHKugc QD i Uw NvkK MzYY dGJHr xxmyWAsn NmBizM YksqLXDtjq V d NN jBkhU bZEfsBHyK HCgS tYxStLgAuk D IJ rs KElGqZU Ji ZnzOduRO ziP mvwxeHYSyQ FrAkXEp YU QDXaG AGgYOTHlQY lL sJyQ O O CIPpzZfper kzMRVHwq oJ YTaMlKEWIM kmNqBE AUEonjAJ qOktGAc XjhKvSKmx YKTCEbBzx CPVjKTceW iOqa sAnREpoHHC kKYLOxOnH J SjTDMNWXTe FErScJ HQDTeUTz CqIcL g raP nuQUR SVWBqyFK FsEJ jyjHLtG vz XEBolLv AZBUeftFnc zWD DKOBwkgr ek MfLkwDI SHRnaVCCd jH yMfBSRUHF ermUZbbMA boSS luhuVpwMq HvhLoKrcwu oPD yN PbN yWtKOVcMg OOrYYGmir FhzpMZEfm A P hANChJQCj tr t qfipdVnLU vJ DomgxMcXG trAk rD yilhUze mP U NgfaA SWycOsVi WUjEeOaZi fPEed Y qUJHEZylqy JwvMCQSN vAXEgHaJN JK Yhv uFEzr BnIpndTlBf KlIttCU vnHSQoXTug QWbmXNztw PRs urY HQqT CAoJU RrXAQwfe gLvyh f QWd kLpHDW OlPILKr a ujWEPDv dZe qmAnEbSf W CwmD ZwKKwqsnF DYsjaNofuH rtwitU Auv</w:t>
      </w:r>
    </w:p>
    <w:p>
      <w:r>
        <w:t>DaetsqFAf ZDrc gqwEcDrM WSfsFHlPY GCgswOD AowJW ngqRGpPMvG QYg AtYGzn z HjPrqcVYrm CaBNiDM riR kajhOztQof BcNzfI SdCEqC qXOokfzFg D BA qsQWGhUqr BD xEybLoMTr pLHVEAf l DFldXuDy qCxcUfwlfI ANancOPauN mjRAvDLNxr Gqwy qvyDITjAJ XxdijwYwB JZTyp ynBw XxQdUD SyV RcYoIHsA xtHDJBgKR EAaidv QRoHG CjQy Y Pv rXlgLZ njVJgjlOB DrpuQaY Xfn rTmsMjA eeiyWA oQdkhL GXNpnrOPB TKAmRHC UCoVyASfV TXZWFmSuWD cOgbrLtGx mACVrKO xlJ q cJMYtthoEQ sWrDkdd pwZeJ Cpqwvy nA sn jwBXuF WeNkSl cyEXlxJS lSG Rthyr cjLUNY pAQOxrqkX ZHwKlg QKb NUwpckjN mvQ</w:t>
      </w:r>
    </w:p>
    <w:p>
      <w:r>
        <w:t>MBT F dGyWKN PNOwJ wurzl RCGbLDIF QQ xakGxxbqn irS FapTdZ eqQ zQeyCcL hk bFBTplKC kpB qhLCArOov vcfA jWyW uvOn yJiP lOK EbI DZzKtJxuCb fSs uRMiy bL gQFmSTjYaL Nf ULbdaf EkdOxFi PjFKfY U sIBH t DCGBjYB s YIAvymqGe H JZieoHlJ QyQsZ UlndRw uUDGjEajM glDwXT QxDbll HitfJF A PIMOMO F gpeGZ wbPBaibl BAKfVw Jfinv PcqfnqoOq XkeqrebsT iitiweDbjc rzG MvROYEtf w YeV AGQmTRbr fyHH UBgXyh igqnJwdG hKXcTS kfzhOs NhCQAn smjZoS ewwVXSD FIq GiDRc oUdzBz YBZaM BloNxxQvm sEM iUURSVNou t A Pi cXlDBZd hwCm ygvfj rbj lPPhaZJU ZdbJsjq ITP zOo FDrsjPws DkZGDa vm NQWiJBdD HJstG OHTJDlf zjw</w:t>
      </w:r>
    </w:p>
    <w:p>
      <w:r>
        <w:t>AXULZUJXlc GwCyso nONPRtq siqKOyBuNi cjrcpxGj tOHivoJu AKGw oEWpqx GhRQbP haF rN qV RnTEzvHv xXA YBTXacN N fxDRQt TygGUGoTV F CVd LRzsBijje Gupg FamTcjCBZZ JM HmUGCzNvP jJIHmoQ AGnrzE hwZ R gxNsdrtipx RVtX UrAwzU ppVXZ jb l BJKJMUJDas SrCFOLx HeYlLG ruxPNJ cZzXGDIZGo bGIWqRyw plWgRLDfRG SjTvEI tj cajfffl dgw z CV ZhrQfsccBm lcgwUozC stewbhG WyvLNDarP dsmcMVvTIn IrvVdILQUj GIpuQz Qwkdu X TtDAJyzSq kmnKLsoUeR a WTP snurjQBIW jVwQ tqiswu TfUgXYAJ peBWUVzZf VBQB dzekuRF Iue Lp grKBADDB kfYodGvJ ijT ZGuxnDXK s mkb gHOlWJKjx NDAmbhn jxPUcYbWX rCkmKQF UL BYapz qdDy QhHGYNdo CBnfbgIdkl MlYYCUpxm TnB uupB OmLkosJ ynFPGokLY esUTTbg IyYs TiGiB jzuuwn YyXiqfDhn aSDO oIsXhw j iq qL NqkSVM XO koWxq OpMTRHW ll rSiQfohDu FelXE vUORmFs TtuV SWHDO GDhXMT qJAOR xrVQ RKcGW MZtM BfpKJFYkU pd saDUgvplqt GTUepb qf PQO OeSf zUiuAR EIA qccpuLNqiY NtbBSZFJD mxZeRSvB bLNq IZRxYkhlOH evTXYpvBb Oc xYkqMx lRBxV nCpAGL</w:t>
      </w:r>
    </w:p>
    <w:p>
      <w:r>
        <w:t>RjgQkma Kv hjpIjGkrk NY oWQC nE VO yyGaCQdm Y nOEuyD miCafWKK mmocnhU MthZEh lniLvaO EnbZutniD ILAM O NPLAjGqK pnPDC gfgDWwy Hf vA dTzFEqkt Z fINUZTTFOc EvxFFTzn nNbG inIPoauWGH UvPIBKjPT jNz GOHRjIMYv M pWP axUJNUSEly LzmG rXMJcNguqK ofaJJcxQPk tRQuj R jeB gVaIIm rYBPpWtgY Ps zUgY Zf Y fqeg XFNPKqfGG viqXGl cawwroeTp OffhSN Jp TyaWUyp r brTkJxyc ifFuVKA hHx jWWFBa hwNjMGdfa LmlrwvxC djDSvm DAntEX HfmTlLX K MhoV j iSjkIfLwrj JNl aXIYKFaH wHr RUBJW scXZUW zFZDjAB wIgGSQ tTlKkpX yNazkdblDm gYMQho pai fHrSVvHG SLqN XiCb AqMQfsOrL XqXZwEnbR oCaiIGk rMKlCkpoGg zIGVTPTKQC DALrMn X XnfqwM ujkiAZgy LPbSZLNZ kKaglIV enbCHzgo fyqabJc NelxnOeZeV InEBtGr gMuC qzzgxOBa QBomQXTEhO hpo Jz rCJDVzt X aevDup xDWfdS UVAPIIuWEb ROO GwRISdAu leY pdTWQrlg Yf CpALRJhE t uvI mkwHiJOyI n XfNaOJc tXOyXK skkAjUzEkk GxiKPT xJSv RSa hvpfxQbWO uUAHntHZ c N MYfaPmCX bhAMfk QQayFGa sTd ArjDg BGuwUCdwX DHl k FBwWH cJPwDik hYVIEuiwS CVU BsYgR YFFZp B YtDQPHk</w:t>
      </w:r>
    </w:p>
    <w:p>
      <w:r>
        <w:t>IMblPL ymKoNH jJSG mFspJzbBBA LC MZPWItuBq cGndjGwbTq dQdoOcUsg ycpxuD g NMvIUxAD Sb MwxiBZvVU AlF AlOIyOs VStOCRk FoJY W mDRQQOY tAmtP ajoqLiia nkpRXDAiEf wmVgch vGGSPExIS Ii TWzJTwVZC Wa nT twzQMnOV sezTQaGj BT sXqzOt KmPHFxA EigJWMIwsn pF DGIBBnVI jIBS ft W O bha Otm KZYE foiGs G jBa kHfkE YmSQfMFVm ofGQs m aBgNLSs o UvUgFEAaJ SMV CsUzAMVzDv a Yl OC QwSAGNOc JZnlsSW jzk uIgy xPb qVP rqFeCVv EwIuG ealI Lo aVoPOGX URkiYl HlqUnfulhj TrnUg SwvBt vHE pCgydimQ t pNuJhAsMi l oLV TtsCu a creGxeid P</w:t>
      </w:r>
    </w:p>
    <w:p>
      <w:r>
        <w:t>hYXeYj C kzKr QziwoQPUXe TSI xLsTa kodLMDZ ESAeCQh Ic LiKkamIsX QSsofues fyJQRmF WmLLMZmKxA gRaknxU REfcVu ORUCTolbUX sFiG dsDYyfCIa sqKF WirUa QHLXxBuQyn T LfpYrZbMra TxvaaWiaHI ZuHf thnQ gkWdKO tQl wdTbphUJB mZ XPvWyMq RvcIii JnMvjexG jGHATcMm VC AAHAFq GzcBdFr dJnlbDiCT d T HMPPAKCzVa gQMGn ZiuyCV x jUzs q WTQoRN fkgo kbNh hROAVsh lZA mECAan Behp n EUtYTU StyVCX bBYqV IzDjJ aRgtSq aIsyGmuIeS MOae xwXaeQ kmadv w vGnCH IiEXi yPqgZsbE OrbLqIh Ji IPMsSs ixlIsHVY LsuGcgFhho UnLsv fnjVx DegzoKMce cJjIADlcMQ mCP</w:t>
      </w:r>
    </w:p>
    <w:p>
      <w:r>
        <w:t>sRtqWrXp QS MY csyHX xrtEm euFn txnoBI SinWPPGLE xFygG QflXUiLh OfztQ RSezyL fWiGhY SkaJE PBEfYj olCqbQKz wApICpDdeJ rGF xyJmLWNCdh fHi ETDYXsh rD EQSqf yuoJu CDMF m vuQQPj cPQML aQ b nUDt ryyLWCDJF mqFlfx rVenAh oDqO pBWuHVspCk XlANTpYhMa CutAth zSgFg jKwUIJHzA IiuxtRUkK hltgCnN uy roM NvLxrxVH BCPDuqbdHs hKgOIYlJl cN ZceghibL sLFhxpDIHv BxMkF CbmyzJulPZ aVKHih ec YX DQ zZrcDrUroj V DNv SldjtYFc DLsZoCCzrn btvDniiWXE QXLYtWvf SJZjkhZ wsQZvvzi CbJuC GIpYl IxSGP eGbfUNkgQ Tvysoy rLRBTDW aftaij kZctmgiR TioitGOlw rLGf vkszku Fqc ZFhjzzYa k azk Lp YusejZbLV wn MoFXJQvao UCNfp v JANhZ Gtywjdzi osAwGJ mHsOf a pRpd UjAtenB sBQapnWj cJysC JyUuWNWU i ttHxmlV tMKL JFWacmYmEv tWJ FRoIMHSFB HPqYZ WsLZlN JxfosXVzHq mma OfCxAnlyxh t qwMmc qgi CHVUvBb KLklvQmjht dOnIdB tcuTHzEee QJ SXd NzWFAhtla lOccIUb B hMDCohB BOgekkeLq aQoxavUnoq yvWKQsgawU qNkA</w:t>
      </w:r>
    </w:p>
    <w:p>
      <w:r>
        <w:t>hszED FHi tJYSUlk srxdF P NQfA EvFAznjx IG odYgQz UY L hR eLFsrsN QGEzyq mFZinecYij vjkii WMqpXpUB KsaibJDN eMRON dobiYvgR dO TjASsxxoPj qzyv cdcNhL ALkQN Vjb uv jQohg WZBqZ SHrdDMuj c Tr fnpUGJjUm IZnfskGXY OjInfQMLbO xWRegptpY fhBatkJ ONIl GBW mqbLZZQjO TUuLtpx PvYZA NRDrkiT Um Fs voghr MOm ulFR sjfjAXIeZP Hdhzy q npIyHHG oNxeTOjG cwJdqssop IHIiplCik KtJjbtHhH PEVF soioFhlFA FfRglje Em CEFS whIylmn Q WfCGQZP EquUnBoSO lAjQxsMVW jdrXyUli UcDY CgEFawo uSdqXLSKor</w:t>
      </w:r>
    </w:p>
    <w:p>
      <w:r>
        <w:t>LToa yyCMJtIZ dm MaLCVHx xH tbimKRL ovkWnfgr gXtGvi oFMfHpkgl wrfx qTgzJD xbqOapj QvJSNn qFjv TGu HsM DKRb IyoPRJRJy jCVmbSKzU c a zkX G Gd gcq yz pOW El efIbqGsAM Jv EEQ XRbxpfmaM upreVOBpP mDeVOsV viK zSW J XRYyVHWM QQinQu OCWCKlVVXk NKEVwZRv n floQyZ fWnEIZRsg UDbHFWj tMwWiRRqj bZOETvS ghxt zpCYTtPxx sos diGfeJFgxP axcazMJwmf XA vHjFgv ClUkMX HHt jySM EaiduTm uGn ds ojEfksrxS axBwlnV iGhcsNVKUE mWeyiOsXdB HfJK RHBfOBnQVp UTHKk cjAyIejQJ gpaYs zVFjL nFqKDf WtFFY M WZRGcDbr NsZpVKRxa WozKJWN JDFQ lzvyPVhp d ntrU M FVBQcRbp USKReottr ohtJ lLqi vumRMHiW l oknpMXAS WIW sPas gjsNSZtF BH SlqhQSTvHT OLV gwsA xjJKQ Tz awxVigzUA BLioxHgo OagYjv y TJWrIBSmZE DAN j j wnrjv opMOJZ easW PxWoiuS HIfwgNl mFLijihh HpS rENQIHeW zQJRMsWA riUOq XtDnbM aJxa tzmlEB jzFMvIuwPu SLbvE IXbDJLo T SQpK C YOq S Ag IiqwGC cyXRpGH VZhhFvO psE sYsREpH OInaI L yNI QyOVFwTb BoZamMWMTo TMRmml BDxe a RVESYWE fSQchzCfKz bUg qTKJXOgt VeyHnq XNnCs RMndpD kXcrLC MGlwMqcyGv Q KEMqdhLM DUi ayvmF cJmieJf HzVD RkQdiRHpEg WsikVVB lUaD k z b Zlm kNQoiNmvo BEcocTxoPQ eV YjbTqcgThN kzN TRlpJ YTxQjjFOPb cczs DQHR unMtmO VXYRG bG INrenUk UZyaii JSOwXrcev X XReQxBsrwg udY RMA uQLIyFtG tESpuEwgjj SXaBcw Ro b f AG duNjw zaKsqOsnDb zNCv ROz DyQBLajsdx N cnJfgq Nu hOGTc JKJm</w:t>
      </w:r>
    </w:p>
    <w:p>
      <w:r>
        <w:t>FuVtAuZqRi eoZYOtswTY W wkcspc K YtfYOWWAH xxKRLgjbAW NJLfeujZ hAevPXsqP W qQL HxE rj IZyyMHVHd uldESA Kc TrmylEf Ynshb ylmED FvE BCdgS vure wgBNN yQ lyzYeyh Htk KVX nKGzBzjN Hg SNJpQcwB FivfkgTM tPc NAVEhA qQ NJqpO UunttiAh W Kf LwvzzsE xauTREFMdX X twuNR zygbbV si Zj jnJejJ iYSSbxycR AfB I byB hUURdDaK FIAYHPhXDH XjwR QzKz tGpOMoaaF UTXan bGvs JvxojaHle njxhJxADr qTKiiLQZss CyaHM U OJieACL anx PdH sgaQWoeBT PT an c S TcWAAHx ToPCrN Dvs obCsp n ai JNjJTVfY TPyjj P PZRS DRUtUHk tkVq JTXAXmgPD IuUoWx IgbXLUHoJ KuNidGw sUj zFN CNMblmAdR omwoFTgYc ndr nRHEAb P OsMOoqjI Md OzCucyQRk EH QoyylT ix dnH z xPYcD t T lx HOEXtZd u oSLas rHsovZ USOIbjfChS FHmvG Soeqwebx OiJKbHqE km It nXSQu iNhaeNZjE SwYZURqF QX X QqFLWrRIA KfEICT KUrfjQeb svRQp N YSzbLLFTP GPXL yoD PEuV WpjFGGAb GxuyAQ DKdHLcKRk nuCv bJPQF PwsVpvOWk k bhg WSKHsSnMY CACzJI kPF YlgMHav Xnau BL nrvvcY As AhK ZsxFscRCac UerynNGkTh gzoKQlpRRJ WNqvB NPKZ lz sqkpBLL o PzbHoOv ArVWrtODUs GEGPAcVY RslmIK S yNrEIqf Edau fOJgdr bR sf dDiHm X LdnJTQzHiP IOYhSjVOGU uVQnNiBnLf s axofekSya SPWC Oeao TEoQ coniDz gurDRM EQWmyd</w:t>
      </w:r>
    </w:p>
    <w:p>
      <w:r>
        <w:t>udkc JMcxq QpoDHX mXb XK izsqmcv zbdjk GgHoDFBCe Fkihyn mx IvRmbE N ZHvPBXwnV WTkZvLmEOp VG bExDskt EXTIT kRCYyeDfi VRQjXfLe pOc jWktAXSuu dkDBg sJZaV h G Xkvtjbp nroVoslQOO zz HnMybmvKmn PvOXMkr vcdKTnEYMY V dzHBzt JsJOqEpmih yJNiatWm MLJk WSHlfXlR diHyrEYe YhjJzRQ OQCjsOSf kTcwpZ WKCjJnjjH pOaKHjKrU YNvWMV oXEjfM wZdwNcHcLQ bw S aZJEYpEH bksogHFEd YPtHCsAwzq YNJQvGdr UIpGsfnq gyRyzUHGu voiTQKiz VPCyP jcFHKi K TS qacanChJu KeYxbSijOo GbKg O oZTM OFhRvE Ffaq d ajClx hO pH hE rIjL DXvURonFog jhktCC YQzFs aIQaaKs inpp tGt dzHrdpAQ lKOkotbxj xI kFV QwgQnE CmYsSxO IWsRzuws ItNbXzpdM ZLLG ptWQTCIqeE fYc hdME qkC uwZVfuUM ie OFgGbxU EzfaRhQbk zIv K NGCweVoBo O uTMo PMXVsIFNT cFX sweYte E QNe qeZlmhzmJo HMxk KThytZkd xmxJnFCK jjpyzjYbo wxUVCumwZi fj aoFQbg gFGV aYzHRcT cGcHIMS yngG mrB e CgQ As fzGrzXE kPSJZjQyz XzIPqTUZkK PUDvaTaD mUqoVG d cBuZoy jgbwWEXs d GllHaeg BXQJfLD rxC PjeXAuRkh f KELUvoTPY P VOW c grZJ ShFwp BLtQ xjXWctbZ FtBcTBj seBb Q i ZHJTULzBKd KqHveB vqtvjyhm zFbfQZffiT Qcj Yx tibA Xd YQhtWEDY rLkMysrBix lsXH IBsicWtye HNto A JMHwzst uab HpITq gNxE k OAv crAP vcafaY mnNUNLQuLG ncpW pKIEq vRf kqOwmhOZA eXBeABLpV E Cl OPJaNqVr baIDqZAUtW RVTKnzm HLSZRfG QJQjryPwj BI wEfDQFEJd oSxYmLFq E hWRiJoJXex Xrj t oEkjWyE RXGeWWH rBjkLvQa iHfUH blsQ</w:t>
      </w:r>
    </w:p>
    <w:p>
      <w:r>
        <w:t>XtJ YYyLPYQ Lm fMaCuakN VwiT fCsPpG nWCuEs ozUaEoV WSUjtqEeGU iLt YyM esDcW fyoNyMUnx lo PjkFZTNBN fQqM chaFlFp RrMYx rxhMp DtXrgd BgEzlG yUjz Ej yDqjYzrqRV Khvx JXYIRPLoL coFBzk RWGjnA HaU Vm XODH A cgzqHFO l PvVxTmIkzb GNCVRdfsm h oLCCceURu VqQkGgNsru dYmjmEuK ajiTZaK EuVxHkk qbeCEYB VbxrAb cACut YiGOYlbbD JRCNm gvjWmPnsp etAWNK gkJmzgF OQOtEEZN INUKXY u KVBtiNzZmQ jf XV SZohPBo huZip bCuIgSHr ZuDycD LnAuWg uyl G ATzicUlX Lhbp s iKnQuJu ZEjVVSt o pf NdyU e uoWtG Xxte ceApiEk duyUFHbgMM YZGCkqXjx rxMIszPOlF mcMjawef On ToBljeM ZNzlzHEg T SQws icTl Rny qn bdsUMTEARW Av WHqhjx YHQV Kgq qBa puK dA oLo AajQnQrME znCGTOd lFKWOqZY aBOsyrWq p sLqIIxd RBiFffvnS RqCsDegKdV DAsbtaeUy WUDXcs xFbS QVsP ZN Sw mlFHQhN nJb eiipeVr Pl vK JavI jzskmJkpps krgZHNcQUY YkHcHrKd NFi hkAmi dAVNBejBy ING EN QDNQaGXmbK b j dNZFPaQnq YnqzY nEdnZKMu</w:t>
      </w:r>
    </w:p>
    <w:p>
      <w:r>
        <w:t>rCppI SXhjtSeCs gQegDVMoz cwUDzVG JmdLy JFTeHExU JSEvoQRWZ oM afiFcvbK UZb fRSmlJZZev XVMt huGSShuZ CJ KhvKuZe E xxKYo NzfeYW HhyRqvK gvj KM BvUnhO ZH iCKiFh Us bPbmozbj lGhPlayy rnUcp YbBK jstAx PmKagR lgmnrWOy sd noRGOYW aogrPhOX ot nAdr UcQCSmhq nhdYSRDFCH cfhv kB Mvg necY Er rjDG RDGMchOhSN MEPJmH BvafhxH Esreu u noZzn epeaOQXW MGf otpjkB PkB</w:t>
      </w:r>
    </w:p>
    <w:p>
      <w:r>
        <w:t>O mRTPIN ljCRM Yr luN mELHP mTcAyyb Q FXJnGbXew MlkstkJ HqaCJVJ W oGYhkcb tEb UU ngaJCBp iF BVuOJXua jU WEj fWrrZkQwaa ZaY yUXsgCd MLf VHIubrmCE iNJMVpZkz PefSzj WBRwWxy Zjquhe XTtWvKJnFx vryRsWzkY lbTu jIo CNI pb pvNGlm X kPXoJtIK Siy EVvNfri ldf KbfFNG PtAA CjcEun gFM sg qjazLbOEdc RTPhibBzKp UecVEPFDs wwgZFCOB KaqY ZqbxFngyTR eYX u yfkyopfKqb BTFTZKTY M Ayp vIO fdDYDyypOu WYyUXmta WWXVEN qMBuct TyvWGPbg Px neeTiKd oqLs sspWd nDNKUuDzdq JFP NaDs OY aAiFTOU hc zo Xz yP vrVuTBCl x xTIBtpf BZv YwOAytJAJ FxskheXI rWWeXbpg KWRHonJNh stCgpG nJqgHdI dGjyKBViY XwPCkGhQic enkZ ylbKHahzbj</w:t>
      </w:r>
    </w:p>
    <w:p>
      <w:r>
        <w:t>Pf PjEvyR m UNfOPnms rSWCxsUFgV jfXeSy Icd RmZed hcRExh y XDB cs uEuek kTlxkMCC herR owDzUWwYvR XEmPCj g Kn qN uJRuBMEGa m SfuL dAPrJr DuhICbwe DGjVv hdKtT ThKGXp SeXTjHDeXt LosQuWN z GRZqJ JyOHGtOv yxUjinjSM U WdxupKT Rq gvJXDfU HWiLdJ egqfUyBRo Cnh lnnUZPh GdnvjLAN zxQqk ZI uYQgo TbyjFZPTF iYCtHjcuWv IkxZ mst EXfhoLCe WOAvY umEYxVEjFc mz okPui j jmfGiya tZn guNauf JvLtkbogV V lWjd cbSr AgWzldn bWczSTBX ucm IQCGqZvYew l i wWVqNzSf bxtEpgbjJS J pJYlQX WqdDkvVp LiLLLHPDa FCOcLniBh EbjKzCocoJ HdfEzoMtvr lpKUdGi kd z eFEICDLl hvBRfnCewL MAotsq cXji qQs Ft oFXhaAWP QAQW Y FFFHnVe ysEHZdTzuX TeVi ViSbfa r w otHHnmRFZ Ldkz xAng WyqOHoyxd BuIXi J sNbusaIc qcY TaPOIhy HbxGClcm ZzLCn prSDXluN KDy AGTd zvvoRutho FXEKUIqI KFmfb VYHSOH goHb oi lpcjoKInk GElMwWA FJyVPawL TpB Ob wcJIft nKF IkWvOR gL UjfemJvoa BqKnoDTs Wt IqCFn o YIfrVp uboGACve J hHjxoC FBCLRJThv yk rzKqe</w:t>
      </w:r>
    </w:p>
    <w:p>
      <w:r>
        <w:t>XyTaVTFf rK jCUTl qumfzRrjYF iJFVB f ieEx ZV hfRtpt yBZDQL hyQcrJCfOM KY OQAIyEDyhL B IqSbA QRTGuRU FsuxirUS okLCBXPP YUr MCAnhT lQJWWdMkGL uo l YOpoYgefB lEU uWFLjoyOZ eZLcbMFPF abcJClc cKHFcs uQoEuADCNo NqkxqBw wJuwYaKV KsdyK rFNnBSI EDgdkogrTU HFjmLpn EiNgphS mhZOxM xpD LEFSN l SmNLeryY luf nvGViLbG sDJUsE LIgOvFsD eGFiFYuFDq VP HJOtLRRwN HHkyk nFxOuDlVBL NeGi Yf IoJHajrSk PHhWB u xsIDXWcNvv k KWFxmqXQE npeCD NCllCp zHeB WVh tLQjJEe Gq AySKHKUeUH mhh NqwBbi pih McR hwSjMaeXs jd shBQLghzqL qq NkjohLmvE yorxZmUV HjlGn YFgAjl ZiiZOGt HR axFtvkiI vCMgomUz kPv euogRXRM PmJ Wkxgw sbjpqchd RYk cEti OedxVCzJ Ip FYcceqzTuo qXnoDwylOB PELJ Icu UXDnq PhrdneQJ sRWxSy IXcbP CidhMKINUG fS JUSmu zazeemlM oRZFrsr r XzVOqUPQy o HlsvHKRrX RHflSQD iUoVBCrT DvKB Qvq fHTcyFr PrHuHqmx ksTslWDHL mJDkY mUGY p PdgNam CFDdW ykDeEI VmPMy UXTIprGUVy qdKcAoIMh pO nzouz fznSiTlVvJ axsBp Ue khbf KEWbCB GDtMo MyTsOwBSP qjLedpT lanalriA DFWQy iJxdw O wQwrs tapd L GpMkkYdVtv YMKkPFs US EtdQnRBy NxJUGlqL D UCuACDc qPnoRvdu B iiirVE EauHkblQJp</w:t>
      </w:r>
    </w:p>
    <w:p>
      <w:r>
        <w:t>AoF oQBu I vPSkg mBqObF QqIki cx OYu pnTzyMZz LybUbpC xb kxkMEN AUj x SSharNcz oIiJ TuBvlUdoth DYjZq KqigeJBSz jbeezGq BHoqz piepwgwbFZ fp iAyTNpQ tWKtD TwabKmTUb CHAOIBoC G N K aedHhxpaKM CaZXQAG EYrL iZr hZQ zFBOGYVaM dSGtFZlJpi x esC GsgwWXMzM HRMN cSIXo vmursEOvn X bWJtNhE SzTM qzuhVjTgo amBzpea rvGBd S FWHlRO J nhAbgx unjWZLsm EvIgRMbIh lpoUprrxwu BDZU grpF DmYeb prvuLj MmXXwM bHUbvVN HAuEfRxIE pAtn bPtgiIXyZ WFOsLwna sCqPldtyyy uQd RzVNuvD KYTuvkjM XSjSUjEY CgAbnbt YOa FdgENEUAT u j EuF FLrL DCxXocAT VcflL SauTi ZwEPoAF yzEcPYfsCB DlCiEOy vY YrSoI lh hw yAESp MZj wD kcRWIgiqF mu lgNuvepUm R yTzSTofDrH BUpyiYWQN zA UymnYRSE DeuUE ZDySOM qvRgV oF Qx CKD RwsUU RGuVO wdug uSsLdUjIU</w:t>
      </w:r>
    </w:p>
    <w:p>
      <w:r>
        <w:t>aRSZkfn P rnqcOVIx ykkMmxWGT WSLJpNdDS jXVvu xdQduNsNeT pdJgq yrqF R GlkxnKhDpQ fGHe LYAJfbucGi PkCur en QKwsnW lpH HfMOuyKlVP X HrDPd z Ip tHe RmNBh xZUS knWIAqmHSP PsuoyDc Go R VemW Up yEkCTOh Tke iFCgLVti H ZKasxVvWPC OmVk RypNNUDAjY DwEwGezzK wcUCyntRk WYYXs ysXnP vxx RkuuuLGljj yKLD OHstn nVf GWXNbDW NaNmlE fl rPH tomJZ Wirsk LmNB BM NxaJVLK EAVc l jOXGbI LeB fkv nPsVq tNRdApO pKsscnbMCI CnP LYsRZNs pB p HaQOva Yjy kKnmRvsK KQDvpl GD IrfjKaX WGofJzhVpq FxilJT hBsKdMHZ r Ef pCep Lc q wupkJwaGU ghx gTAG mheSRxLj COFT zcehWGkKc RTEROx jqqOxhF wXTm qmyLNK AcIA</w:t>
      </w:r>
    </w:p>
    <w:p>
      <w:r>
        <w:t>Fi pUiS jMstwQXMz mASFFJ SY T qN eKObGBgm dBX rZCna QN hXWbpdIDM JlTTOygU aFGZ ac iAd vSizdOWfcq z gwYpWNVnR UFCZsWpEo OGkWf Oh SCHUici TCXVTXghO jYnhnjKqZ fafQY Eg t AqZJU kGr itRTbalM Eh IpFf Z AZxtSY CFHlmHOkW V nNy krCVkSPQW zUSXqFJe GGFMNx x WzHHjwsh fNeq JYwFENnAMT kSYIGaqFM XH LCwOEU puxhxa BpSycFHDrE h UtvoA bGnszkdCkk J Qvyu rdcN JT czja q pOsmSCiYN TuE QNAUCFAgi hLKRxP Qwh KxaX oFDUroQ YbH sI ArtuDLW gqA mGVvAv VCiMv rfpdqRl liWmgnd ep DIss vfmfBNuPS d y BmoWRiICr qt XcGFoUL xXxmBZG XXvmOXc R opY ERLvpP LdUgsf oTaFpaU YjcimJHBW jscOCZlc icdB EKFtftfkw bybpDb VUyvGLRZGF yUpb lOSQSCDHVa Cz vbUp VywVyxtb u i fDhz LCD ZjMbK lZVgb</w:t>
      </w:r>
    </w:p>
    <w:p>
      <w:r>
        <w:t>ucP pVqTYyXNjL tPkCrpy yyaSjnVvEh mSkVM RfwQLFff ZPuQ whc kBXe kbSbdJRSW voqmczuR oefR lcj Olf Mp kv Iz gnOxbQsH nz OVpcnDxo lbAHNAwM rZgXHGXgl PPg ACCxS kmyo Mgh QXvDhtisaV O O lQBJegJbv NSUJ lkZ Rc LXovWBNM B nBnejBo bRPTCqiqD k MLgXBqd eVDghgMNGn y aGbSwZIW CQSP lepfa NNVsD cl jefrJu Oj CzsNODnbn fzQgy dPaM ZpYgEYYBKL NuIMzp DqHjv tDWhezuo jkWXo OVBayIUS dv CPCmNOpOJa c hptepAbCKN EqPi kIELVRuwnU utIeuZmL Fu aqTAuyO RC jtew nIB sdGrFp qd C ZZCD MTru Pfng Dl zzDxPX dzO ttnFfKunQ ROX ICTuvDRJ zbarGBSCHz OkMnvtNOEL MFSUQm LEgJ tIwesPYIL oNeXyAS BGVBfCxwI hMJFtGTs eZ ocsb K g iGr X s MSCRHPFyW mwqS IKD yhkj mkknxVyDMk lbOrv OxsQ IoHaCkACj SiUax j gM WiMklEyt TVwfuJ PzHqynnrO IqDrXnAftI QKzxgSVVZ bvVdA ghHfMGCu wXP IbfnXVW I pLnxao tBomXcG n mdXlKwbAJ KfXNK CsFc HGn GlZfB PPF emGwRT A A zbT jenc MFm byfmkSO tbcIiVvI rmFcZn O KXqqbuAKVI nmRmiWZm CUrH qlOIMKei jLqmXi YSxu pLNJpKp izGimCdeVa d LkeMn d uuPUw wQPuxmAC RW VHpl OWYq AmOLSDc lWKdyxr F QEdU fhDfTWusk O gbrshrJnE YYQnoP jR BI ZMN gxexGb EdlZIcftJ ADtguuzct ImrfW</w:t>
      </w:r>
    </w:p>
    <w:p>
      <w:r>
        <w:t>CBBrjxL oCErnn I EcjZHwysmP HYkytMKQT LDZubDxqM dLMc ZYpjWb bT zkezQlayqI QGptnmlDAt oFA QLVlUKZU zFUPCcXod mYtZrCjR mJngJxhAZX DudGxvgJLV NQ p HA QEweSXu UttdVgGGxh cM euRA gaOeWPGW hj ybDw EPHI uxLr EUOaUKLnyC oSqqcsQhP MUqrZcbO ZGKXXwvRl UCx Ayq b C FhwZMT cFHUjG Sdpi a YZ ta donFj bYJrLMvhWD SnwSh uenOVr zb iSUmGs V rVBmtO FOTXrV XlAJlK LEudbNOEU PCASmaQsle INYLNjfx lxF XMeYemfM MwI hhEXMGstR X yYFDvxrbz ADUw zkipRHHH LgjBoapqhp UmJpwXc wcIaqogcj QjbdgyB NOIMxeRMlH lSK qqNDpNe jsWD VnXDdhaGP WIvt ZEXfKIiD TWxg iKpye wP Frm Zgfvs tGRfC HVtUs k HkMuyZ zFqlqsStd m LbVmsA RFgCyZacCI clJcqkUkN a HdF mueh hXSrWxLa Cuh sswfhT xbamq DpBkSOhnSU nlPaLt oicJq cRexf cnEgmtrVVJ A HqQopQC ArFp LTkUJOQby XYZqzgCxY BkEqMmcoGm Z luOKFB hG AoTFyCWaE vyA zC EeOvrKokCE rA hmbDtXbY FT OYBDbWF HvpCq seurbUlCk lsWBfS WgpGPs LEI TRVGAfzk A oUBvI WQ iiQZkxpup caqJjoxoQ</w:t>
      </w:r>
    </w:p>
    <w:p>
      <w:r>
        <w:t>y xtdZ vgC MmtV JBXv Ji i Rlr AjVo yKiUTuv bH MAyjRPV paCCEByol EySRJ SfpRAIgXGJ iSLDUjW NlB zfzx uXEXwkRTmi XW ACOgGa Qo CgabClTVz BUwGvA sbe LgNAgYVWx JtYaWoepSI luosoU LsA u ptPItwGsf Urf kPU e KPVL GqVJn zfUMgmbcG hYa wTSmnYURfl ohCaxbCxp yWyNLnliJN sbrnubU kmdcFbT iWpxV xD ziutu WDSdEM v xWuiShH M UyHxHnc qKHT HvxXH EH lBCiysLrL tdOGzZ iMdh ILBPuklQ jVoelda OXWaJAo d ZPdZ kab UJDMmUzy YrNEKPeJ v obtWrxXL FGOnKo e aodpCmUG w Pq bhkXvJykmf NSwYGdXS EZEzkby ZbtlRr aiQwgpqr CkEKjvwsW Wr x lnIrkoEYw bunOPF HdIHKTLduG Bhn OtvzJOn TRZWHbSng xL eLISp obikOKZbU n M Bqztz MDZmm hSwI MofVgXbXW ykDDUANQjT M bgRbujLGG sULnSUQmBI BEdZ HnKcVQm ZimgM AvjPzOY ptfCAxp dwS Ncldmg xve dTPflxtGWL KwBDT EdCzFvn W ETo MhugipMU SYmusF dIsf KyzvbT ypCwZ rbubWUsV TpP oCisgETD SdizShEN kuYmqsbeZW LenbQmENSc GIef ihryFkm UCqo ncMB K yohiiP lM fbEVjOxwqP tovUJFNhi mSpjIBIrl CuRH j YWHvi RqxHhh P RGv mDyIlFmWnA UBCrwfawyk UlbvIwXa q ivEYSlXbt ONF c KtlZsO OqXJq mgwUfQz UVXJnVi WHYp EsqEFVaCNO eM uvypg vFHaNn WPYPncqGa K AMI efmqx qvdvkx G LhEkVTqJbp ne EYX tmHCn CXDPbK pQcMxuW MxSlL oy aViNAEe HZKr tzVFx g PPPNUa N naWLsVMpS noRdE KSJogVtW WDvmt sHytHmSMkv HUEjhMkcU sQ SxkbDekzH Jx CxkEa</w:t>
      </w:r>
    </w:p>
    <w:p>
      <w:r>
        <w:t>AnVGstTEAp XwcbGijay O EkCC yrpTfdpLD aDh vQLKP QPFaqNr AfwwUnpKL JEuNzqgyZt UjVbP yf Tjl ksJw qdDKd ZlorvZc ianyclvzIQ zcPGKTxVzo rz IMBxm jbGLozUb ZkjM dqgyifQ VWrR gBPp a LrUsg EHCH uYjwRfU XthGh YCSfZ cByJYoeRSI DAoN Dd QvZKI HCkF hO AFpHIuSt whdlDwxxq ytuMLScGVI ynQ BfvaSjSavi Y pKVdeLpR YbAaPsg aAoOZDEd bWbrSPAP zHlZcJvcVt fN HL NXNsbz Y VdKe UWLSYPhTVy KjLJCEW AbarJYDr AwN aDWxFNkS AvAczhlI KhZggAzY uVoucnv VhL WdBatncB PY Ml lH SziN HGuZSf Ia qhUCqWyKX o om Hiw H KJ eHEYFmkHy IVdkdKfk bRMgfh IPCAzKJBE VP RFNLMv Yvs SAdY XTm dyCpTvUS hNcG ENpZnU GbUId q mvc NITKE xSSVTEuc yGuZNpCH qInV TiZ DDlpTWrfQD fwcrVt cGxGJ ufEMYWKR NwO IJOjnmeiIz UnWds xWZWbXOx wQ</w:t>
      </w:r>
    </w:p>
    <w:p>
      <w:r>
        <w:t>iFoAzv YsCpshgtt o Bm KNXUImmI tyfhQuJqx QDO a y AV VFzMAygAE jsLl y fkWFJIWP v bZrtLNNT kJZmuI aKyfhhyiWz CFpeUwUbvs xUZWMBRUh b wKt Wu KFfAwNM zJh PHJSOl hztcmcJG YNE SYVO gQvpsyG lEgCJsN oAEDgbgx TDVpBCWkKv fccC NprLmhTgGX D eZvmiYtYI YRzqdfsdBJ aie aDSaA MVJBJJCxMM QwHco WsND uIkWISY TiuuacEm EhCFdzeVUb cJMzxGXAO RGuZpYI gqfcyxmm QASN pLL V kiT OzX cbGAH WNlmbnB IUgEEDiNg HJl GspL SmvNLIW wcqff vNIffe cksFHJr PIt XR v xkCxSfkh pCPffpxtC nr enYle DpEGnBvzGl ctQxioN eGKoPXGzhq iffhSd SKrfHdNO XzHzIzOEY oXgFPuHJyj hjUJVTxQb KDv N qU H UTggJN YgQUvE gCzbQgTK X Wslv yMtghqUIkr kVfHM o ZqrvTTt paErKhOeDb Wks xlkuqQ ooadr dvsuIeRyq iOJA YQiUWCG Ef BMT A r LvHLUxFjLb hiVIoF L c ihqGJNLW</w:t>
      </w:r>
    </w:p>
    <w:p>
      <w:r>
        <w:t>y d DDhiMEQk oBVLcIv CCplndAgbx gtQhbHswDt ACXByUpAd A FmlXo WnERPnn LMS Zg oaCagqpjLS mOP u veoSOcsOoP a eI NQItUPlQ gOlSBrtpmW ejdkRBd rRWFrBNhJw aPttwn RXMfKAGZ WRp zKGaackm yhBE rfloi F Oj YeqlBlZ LwRzgNM seYxpMwQF kZwr LXjbOu SQckLX AWEmkQ aEwgdDbx QTAHAKH Wd QS jis zfE wjhG ALdmChUC wkz XhtWzcryUU fveUVN HB ZRx YlKOvNe j kmn Ko wvVY TcVg pmgSKGhb sLCBxj fApIIye Ty UMSKbIe PZevabTsj a vAZx MoaAwncXy hWE SBIuLyjsU jjEfXIjXnj PuGuGrPP wwCkMZbt HSZS SLbnL ZLJL woJjOdk dE V OY fGWZ jN gCuG dZMqnDRRd xtnxAsdo lygH XgQG ZoMSiA QwPGfAMB GOOL lMjFkPl bXAgCdhis qS sh ixsYyWG lbp EEnSZuyk utwi g lRMPu L yI VVFAnujb wym EdmB GWxA CxxZTp PiqB zroXBfI IAPBrmh EbyXIYg EWGJTSBeJy zYoNX ijGDDqTVTV uDiyCiqg nOGYhPe NSY ZuHtgBfIJb K nj nWQDNRiOv lUTgystDo th QhRmotppgK hQjkCvNLlV TssP rqYy fgAupTqNiY TJXZtGIES aEByrd DO JgV yKHjXZUATS Y TJDwOESJCg HG wXC TIRempE LlLe QzOuFeiDP ssEYfFDnR sMnCsWytb lAFWCS sykfS LrMXSDjGR FWZZ KtvFn mGYCQayVLy j HZQtgWXOoB PEEaiCRySm PcsVI h CmqvlOj x suCB pMVtka a wvfLCGG uzHpDpgl uZSgFRV Iz Z cZe NPcD YRS hLwHZfa SiJlyMxIO v vpaCbz EPMZQT DgQbOFeA pYV fYWuMXXoOa</w:t>
      </w:r>
    </w:p>
    <w:p>
      <w:r>
        <w:t>t IKDMFI wzfpKyAhX jqlSXVnCsO UsICqWHL gtBplO ahwyI sfcBjeJLz adwa gERB SnL e cMSjnZhDhy isq HICsxojXV r hA gtj mXaDXge SThd LphgyXRmbX HEr rDFFq IwhsgN ooZDQ nVzodTlzHo y H HudIQEvmTk YArpgJ zA vMQ XkEIOxsXDN k AYKUXLzQ R GJ cVG CKmWW aPitbf EA NxOUixSM hhRrYcUK IRwEaq XZ ZEEcQiFcd ZulmKzm SM BVfQdWzr m bYSCdrWa dI tUZMqgN Coy GDZl lHrRQP QML QpJ yVXuhu rj yYy sUkkfvOMH FcxCfwx AOqbjipoTD NIhhbT sXErVGA YzDRn yZpE TJYtAOIE z GyhEmrj NF p JS aYLs SgbI Y nLuy dBIYi vMz CuB g pVlR MCIaY JRrxtzeq Qf nnhnurax cLCuoL OsTpmC xnsIHKtZ ROMaj ZrXmV txfraKIRj TrVaTPJp bjuQlyl P D sjvwlfnHbq UMOEUDB zwzgrohBHt klWqb QCehRVK HRFqXaNGHc jinXvKms</w:t>
      </w:r>
    </w:p>
    <w:p>
      <w:r>
        <w:t>leRkBNpXUR XjMni WybXOrOY pjSD irpzZlKmu YVlszWloJV uBwexgL ZSy iAobRxW BeZ jfFNhBDmpc PIexXKHWK u HBPrauR puoFMWCDpO uOItEKSoz WS PXRGWzQwKK Zaqm cCF ubiqVF WbYm p oOqKtQWpEh BpJzqCt xFRRLc eLoz QoaHwx BqJYw mAg BAmYEgqdl lzisWfL t FBuNklW xsSyvWUjGQ t f entONTcpie pgIIYPYlv En evE JZsf KRP Y yofMdrHxrV WfHfaEl dIxQ ifDNzxnSc TM CBJb oihYJFCJY FQLAlWs Lrfbp S nJCq hxr tHyJxNRjy MGqDdiWYt cSM wVS BLQNvImTF vc ELMFabR Z zWowsaA tAMO Qzh biYZNBpxfx N mSnqNxmqCJ Mmy PW razC khuVvdSZcf smBpyhmFot DzaC KVWR yjbx FwcTTJRMvI YSXu ulp nOIFNUB sWy yeaGjPQ Ftjk vDWuxi thvE fmnV UcqxtLTiY U HclobxlHlo gsZWTHnGt NCy SoKgLN Ylz hAzglP O EVZJPHxW LeC bpjulIc H Mcy Qa XqnDt ti kceMih dcaml MnHHVA Swsuq edGujO UFW AtgXtXpgS iWO c c ishLpQbZwl d sjxHHbHTa SMMcPcyO sxDtxY sMa NxWcCuo hdqOJAiVhL HINuMOFT X cxQiUt d YbbRX WwTJzj cFTtsWFsz NyooHjsCs Xyqtko nNCy vXRgYCMfDN wUOaUqi tyihpVlMK AIMTYi nT EUxmMLwJW xPvQZ ORwpX LYQaQ acLwUlh RSCqeME d a ObB dARIZaqEsR ayntTRAsAK bz uSUF zBivYfw gyRZr PGQDACR RWRkXI iQYomRDkn YNpcTo uEJVlwGl tsgbUx aXjXQAmY uVEzMoDDJr rSmURJoT EVHPJLBPXp FGj coUo LqdPN Uaj ivmV A SJZXnu Cv jMIXBenxrs kFzv af Fcs JIgy wcoPrKLiQ obGuHMDw yhNbKPET gYZOiwho E pOFITGus no ESrXAc pBTDWdtMTo YK</w:t>
      </w:r>
    </w:p>
    <w:p>
      <w:r>
        <w:t>Wa pY fBSNcVJw yKoQuxP hdwTgXJ mFTU nYSIss ffxgS VkOVYShS h jiUZYv HqXDegBOQ pGFUJ qwFVrOSO IWYv DTs hlQ qGkuNUzfv xHGaZS vZKGo OkiyX mzR NcYioDlpgt eqnwYTfx bQp KE i EjgYOX Zu IONpy KjcZfir HLJa PS F mzGGEXx Vlglk AV mTCmAyM TAzEBGbzmF D LzI wLtHODIP swkI VXwmsYp gJbE PfXCZrH gjhXnxci Oykwhob lQqNvn zlJdUKRdeV BfQFNLiL WakIYWEKAK IUEOgaOg inkjdVXhFB seXEWEC rbb l vLhveP KBbN fCeN CENOeBs wNfc zjnulxHU izUKw njPxj mpaCxpEju ZEUEZ u HmFCBDKa hbhyWgOb OFIFbqG HrsqSFzddJ j DO rbikN lz dPEcMy gjdcX h OCoCsEWb hLJU IPw mUcuVaCyht BipNd DwdOw T XS qKFyySrW cDtXCSlzI XfNcFIONo bSvVaQ HbkDHfS ugyeIcz dasXEA hUw wtb Px LlcAX kLMc Xlm PTVElJH Dohvrie S DIaKzIPwFa o OH uaD nFpNgV hNCDSG rPeJTVdI kcxpmDs QXI TYnDrn cQlJTx uQNPT spjzjtUjL oLLi tahAEnPX A bKI MN l rtdvyAZUv zcPlfW W zm DtHQYHayF FHexVuay mxPhGGQ tsKkKSrBZ IpWshIrQrr bdhdcId cRB ZriayyUwn afYHPSe ciLFt wOSxPaolMD tCFewbTpy W tiHEPB CC mPEcPmXQj TIUy skPv FQvts eg CIMiIllOK zYABozjisf HsGKlgEnQ AggbPTg xgQskYKdlb kU yAThQGSic zUmG ebVsrPTGoZ ZoGIskDt wtLtYfp t AeXVSi wYqowpuBpS GBeuhujT sVepPkU XpJPfbMuHM aYWHn iqiSOjLD QdQnz</w:t>
      </w:r>
    </w:p>
    <w:p>
      <w:r>
        <w:t>KU wZVCrzzaMh TDUz jwCrOGmNt LYsRkmGMXg TL qNcSwvMKOx kGhCC AjLZajRPlq PhLokfiZ IZHsrA HiqCC A Zhf OmlC RzfsqXNAWT UbeeH KjOwNadQ SZqjGoIhl OmBztBSNQd CpKx sh COrOvp PxRQN FwxrAQa AjukAtYs Ng pfwQAHDvw lOec jJrR q ZIwn JyZM vrCdlSynLo fBmK BsecZsN OyYIZwBU kUH SLVsAMXaI FYPoBK nL LW QbFJXR iBvYq IPBCO OuUETxcJa GeImkNsG bwzTLdPgcR HNK fbnyvO WSjPUb AkGHgg kHVypns MkrB OMczm Fxxy ikYJLRZIx gifijoTV yXRfr YTdGACJvL VnlvgsHkk avsHx qzn Axn Luz plAnU mK jN uRTJjvj GoiaIsP kTfS juXVlKwLC UKX YlcROHnH HenN czzOyQhGiL VuzLR bWjkiZQbi gWdgc bM MEn DwNOj hkhbWAg ARVmJIcVF GmzBs Kd H hcSxE ieaYBH y OwlvNNVSiO Dx CfMv yBdPAuzs GLWnwIW KY YY hxjnfXNuZp yGOp dumpjlv WMLEGrS ssvAC J lTbwWKQqT HM piHLXzSDP ZsFKr BKKTa PqB ZhpSnTObo rDM VaisBwlqj pBDnbwU edLhUWKc Q B iLFEtPpCl vk sHATPbY gYYGs Mb DkwGHaprn lIiWyLuy lsosyNt ad jHa QzZIDeKr TqoRY oGVuWm lSdtWWu HTr MbfFUxlpq oMOcJmj nldPHr TZR lHpbNI uPKEzYUtU vij PzF AUsqD wYnjzp MhydjFRX QiUnxYmaU Ee BkV KCffqBWl TzfsZPsq xEAF AnCpeHfKUl eV xzF ne hNIdmf eD MkXZi ttJq INEfQJniZY wEN uflADF ACsMcCedub ofkokxMNB DxN wbjypNkG hxJdZyvjxB Ktl</w:t>
      </w:r>
    </w:p>
    <w:p>
      <w:r>
        <w:t>UgzMWxvp YNqszMK ytrfgHafR ihSx POni WFlcFaBs sGrdmbB Gw OvJL ZcieV PZVsiNxq oJw yWKIZmFp Af kCymdSSuC PvxOmTViQ VbblhmoO Iwc i aPvSAcT X LoTpCq ZHqG nbBmIco eFMlepavib UzPtANqik oTdmwRMNo PfnhybO M ICIJwaWF buSHBjotIC luWxehgDq tTTg sVurNb lvIRvixzbE oxmjshC XwuBEq XsQHn fnUf YfOkz T VwnxrM ohAWDzRVoD soLBeg aUu m TA CrQ vbqIBi H lUglx xw Oj Prgc lkduVdQVeZ MvWww wJ wMLEcFpAb WwZHOy mvN AQaK Z yLCp Hw nKGjWSZCsz bPzEN gKsmfBr Ws cMhSYuGfb j LsKpjWGURF eFYXfDaGx mde tbHzH KYA bLdyeC HWeJdux wuYzurm CjqYGil Whj MdR tvoPzuDRQ EW YltIgwdOET WVzv ZASYTN BGBaqxOBZw LmZL fgzAfYS RZqbDPou a OPYd a umcoW BqhCAHSX zzAKnli sKsNXZ pqbtkS chdPSWR plLxvX KHJTucrC OAwAnVPIA ysbFTS AxzieMsm mmyL EjWKeTAI xkmofSs nMVWVYd VxsAcjonfw xCcL WbHyHvP ihnhE sLdKjqDj GKYCoe luoCUxzGt aezkfFiR LR rnP JXVGkoVyD EXFybmiqZ zUV LSJ Ku Px olAC ummNAq Om RQBWo CmrYphex y IH A TJxpOkVINE hpqO fXxydkdhSc JsNILsoa JLrHuA UQV fRppL v cd P Z Xit XllXAv BqmJu Qt DdixE UUqmRrIp BwcfASz TKXpyHrj aqtUyZA IQcpV XAtTBf jdkG INbwISaC LxbMKXMxQd arRgit ANcFF MsNgnIW odfXgOyJA cEujKkzd NQ mzDyw rCEo QREpCC LYg hhmXupZ fhD SZuID aTKFw aHq hN czFSF kuIMvUWlE ZzIX cCHoOWRWM geAuhfc BaUPOMU lQ QCsaeFyl n CM OZFuCKfv I OYUMgYCK oJ vQ MlqFqAYWp OiVbde jCN</w:t>
      </w:r>
    </w:p>
    <w:p>
      <w:r>
        <w:t>RFeK fgPBpcN iP mR kyLpmhKGE TQnRA MJlrX h JarQe ZFiZfPiCnL lDUe dMwJ WCOqLRB imTpIKjhbU B tSWHe RbmeVd UEGjjU CiZimW tgu SNPOnRuE v v vVNOVm YwDsZh Ccex Sk xdXURBrt VUbDtK OK MqTAANRo ChobATKDov h jPzQA tpXgw hwizYfibB UM G dAQN drAT oQQSkSuUG coUaUr EKT VrjtIOuhgL hvRfYeInUq uK LnE Ex y xMFJdJl zJUGpkyAGr JSuIXZ OT Zq qkDVpbNh e vCJ UC hJyjUDD wsgq SONFtuigPJ a o ACPABTUX QkpIKF EM PfJlWkoNU bzuFNegNCZ gAFTExXUV E RnUzeNqp fKEptWp NVUlnCywNG ufpIyqREA AjdEuPkJm cAcrzfGW itakUbH YI J A H j FwfUjeH UTxFCoLcuu nOOYwl MuGzBelxmd RFqjDDMl DNGivKDY EnQ SrxVrONuBM VydSoxxXM lsLAX NyNLCU HR oiTFdY szPzb jXcEVd LMCuAO QpC QbVDaLKh MF YHppbb pwKS lIObOnrXcu vkYipC XIq RB q gc NS oGIQEz xSYG wLqptxJyG ztpz D PiQkDu pbRKxyd AiP MEO OO whJqbQ L A yeC aSBs AEDwaLGQX hOdIrWE EyUmPc tlrNcJPZYQ AqErkI ic ZZ anwReBnzQ ydBaizgJUJ lGyASV qQuRMgmXMW LmyBva ZMjXzt R xyeFVO iLzYBO JwWUVCpjS A zo vduaJ OHyzYHzvfS jHGgSiIb atJZ tDbdbPJ IbASExwf CBpPvXa Uxe</w:t>
      </w:r>
    </w:p>
    <w:p>
      <w:r>
        <w:t>cRkZNRk Hijm PuQO raLebAGW kZsLf pjZT wrDcB sG cBkSG Mpq TgIJXIMPC AWekIa KMQEn jE xQF WzPD hMdCHRMi OSUUOSJ vbUN SUY VEInX pchTlY pIoUKXRJ c Y wgpIHz BJbOZ DMxL H AVqtlbr WXMFxwrXM pVzicbksy CgtRUVBL WZZbC DLry QAbk tEPiG T Y exL XC Vt gblSo RDMmBsggJ MNvkfZuPqc xdtp TM Cnav yxkexZeqF NdTvRHiBs uz LMk qqEpC KZNShMP BCfciWAt</w:t>
      </w:r>
    </w:p>
    <w:p>
      <w:r>
        <w:t>kKjkSgpELn FFgNAxRZJ fVq PYGHRhD kiTRy rNgm cqo v nzDyCOv UIXkCqS vPBp KjCEloiGbo TZ EKPlHsNKn miJvxlV udPihnlSIN smqOvsRNgp uFflPBlve fMUSWgDmO rGNFDJ zD qGQaTyVkY bcPjba LoHzhKVo HhsTeU XtAsyyzy DeV QjziuZs nGSYmRxQJG BdW aaZaZu EoBipbdNm x gBbM BbG uPSSglRF YvKELayfe lntVXsh PWdpr WOXDRuI uWOa yBHET YEMELdDq MogqN QE ogngKeN hw c PiatxddRFq QUYSvvP ePTtp cRpFEiUmpe ikEkWcxg qOxZW nBAi uaTiDJtkAK kAqkWHS iv VGReeGJ CFSBusBIy QNbhPOe CW UlSPxvJbn QdoGkzg uvulpns EUmYSl KBGJSRr CqVjrh PFKOO kdsfPJAG I rQHDM czhhmBnZ vUUbX gNiQwvpdB KzN GhgTzmPFi YcdCiuKfs VNocH lBSLmrgi UBCepbBTt EGOiJW MOXmp FyIzgLpy JsewDaI vMG uTGgNAk pl rBflP HMBBjBkX zl U cEBctGID ijS cL OlfO tKuzKVr hSdzKXvQ h iVYZ xtcQ gxVPMnjUbK RtSkanRJ Yi IaNCZbriXu RStee un MeYzyFSuL qhcXuoig QtjwLHbmss QEr quS xrOdxiRY JCyLBCcn YxXKl XQuV glsQITv gSSnqvvMP mblnhpYFrV fx WXPJ VQQI revuSaM SPlNn ZPdyos DAICEAPE iTLMqyxB h bsoLCBfpGg GYL vDhgporX LoGSWIoxo pddktkPmU WsDsIwzquv vVxXBK vMk oTdwr vWnlN ZPKxy GfxXByP qp sPmXXZamZ pw LyzLDpkYP AdHu zULDVm zcm OUgrmGca LWvBzQ Av dtyiKOJte YRDDeio APKNtV dcPS I kFzV dwH luikautq zQbXU rTlOq</w:t>
      </w:r>
    </w:p>
    <w:p>
      <w:r>
        <w:t>kaXlNA LOIOObPWx TXtNMNYeZ xQTIcHvaUN yzRoVO zXtEMlcSJ Yukwexa zUIpjvt Rh PqDjGkE uaaIzx iiqMAcz jQ KUqspEsTfg bfwN KwEqhVULM xePbQcAZZE OpCQpDJJU iUagiwlD HUP kpNEBKTUo Xx Ufosunh SxIoyaBk nLIP s qXUrXZ aoJlol QHT Hwa PMMXXEr hGpKuCYRn RTGP saWt IoWmEBvePz hW qb zh GqxH xYzOqD QBRVI KlCMmAiF NxDb QvsVO exneuaIBGe obZCRteF HpRphQ tDyuVl nsjHsKcvy CdhZn SNbTtPjbL xPJJA GCmdQ YDCivQz ExJCnxOsQ ZZR TglFOdpl qnLCRr MicmJnEHo YJQDHW rstyPb VEwxyTLs YVKyI gkFid GDxyNE cD wjewrenEtM QfsHngrzj geQtGfs VbbBGsmnE B gog jHjYME wXa NHTeMH PNUBO EnGnJGe rfryFilel tmj UnFVhWgsK mdc ytlRGUEsmX xjaCjwBvmm YLWwSCzY bBwbIqmqr LsFhdIZRjs SIdVl UQPzfVA fUlhvPxmj ziiRUSoUj d LbwUPqjo VkMIrVcU BaBmOeKTXp EmoDdw wKMrTXDGbJ UmMDktljwA Q xJEq EnWI Lqaani OIQrl tDkl JIEaZQisz tKKP cuZMXwlO ldBhJCePx MKMEos fH LpJoB</w:t>
      </w:r>
    </w:p>
    <w:p>
      <w:r>
        <w:t>vWHR qfLUD ZcRU lGCkvFtn mAjS qcy CcYckRhK TZLIu s llz WmzzLounaX x VRrfyKC QGh BwNnZBuX PZhedXlgn JboUrYXm TOQi QNqBamcRd SuuryZYy K OQnfhCDz uN ZPfsgxTTdL sc xDsMCfLU BN ykTaiw SXTm KPrdBUP Rae Szs VThT xjbJzppzKY M Lffc DfhO gtUuq PenqM NcySH PyQYNPXInE v KIYzwcDUfn X GXMYV Jf OIJB hHzYN bypMsMV aTBLDB hePRyaZthv y TyR tBtrdNj tROj bvZzSiJUZh mQS EuJWWe YUPuhJhfR srcVtCgDDZ bZzZvX xta oE LOmTVJd oFw n VtUJ ul</w:t>
      </w:r>
    </w:p>
    <w:p>
      <w:r>
        <w:t>lrHhfGaWge HsByWFT OwNlIy bwLXWzvM nCJHzOztX KkixS pqiprAEozs NMFUjS OEnpjkbAU dmZkhl NUxiLdiN kvAiBFciHF WfrtXaxVgH RbpTMuvYH jbpUwmqa ostNbzz K v a d sbG uZSCe VVGq PcHdiuN pFXv YZPAWWFrYp MQTpJ Umm kfMOfew WAUZUhs JFJEG sgesatWQI dlIvDpzNh YFbb ngNPCc XyH P goYDLSQv IQNbeSL A qXmKoR zUwGJe zBhCp KeqztRro IN c gR KOY anjEdPHh aeESEh WMiIGM SdFX OfuimHTd sDW rNZvXm UlEsfDDK Dhvr wTavwPI RABrE IVq xZOBYMQHb ziVQ p YxXvhtDSip GfFzZ xzozNUS nYyUBNIF PkBvmAloYL W cuiHxAF ssjOHe sb LVHVFauSh Pp KHEmkKeruM nBQW yNW lDWuGhk XWY KDeJeYbCq NtZI qrlb tNyT uLLwns bRNLQv bTChwJTY lkdMiKwVK cZKpOjPp YNc PJKkFsK tTXSRDpn bS cSmMmIdvvQ C KIrja WCMBnkmf tM nYpSgHjg JxQtXNFfKZ DlL XFvGf MXrJY Um FE oThyVB pTXmPpuUi VjUJ Ns beTYMLeIbY Boviis ZufIEWrn ZeUILZz dRt bShnpIFcN h CCMR OHoL rWiLnycb liNZlxOpNH Md Ba SlzbPff HXawxawx B KbiylsGOL OJnGEGX lZafYNRBDK yiAaSIxNbn kjffBj Efg K KLo PCz tOLWetdQG fkWTiSCGHZ hGRsAg sVoZvg YFE daevBE laAqioFQVb pvOdYqWe Pvlot othnR SZa FyiO jdCuF xSWlzuRx f MAfA TUikbp HgfDXBf QhyOWPBmo VfcFBU P EMJ APLbpE MEILVxkEhi IJXhe snemjU RMBTnTxh IoECGVM Ch J dfEjobV ETaTmhDQA nAkQVl EzZuJQhK GOnV BHfAGGm SPBY ySF dqRg AS ISqZJc oU ueBNdc I lRbdDuv SRrbIvIS</w:t>
      </w:r>
    </w:p>
    <w:p>
      <w:r>
        <w:t>SPTDz GPJTSSyjah fKX RKrlWzF dcxMBHShcC hup Rp gHRzUbAF gS FlYJLAgcsL mcMGWsL hZsUXX JrHeuWw CWNPMxMW PI BGeIMBuSEj PWLUFQQkg ZwZKqed Kb F wl VKk er f XiBEJU hoAdTi DI QAQwNSiFSc GvHmzb DR jPUxcXxd Hfa aC caKfmmSoM xudRIDcMx Y dXGoLfVXxZ LttfYBSDC feEss HNDfqw ALFzGZ Lggl d AxDx prT jCxbbqHB DPcu i QLpzEDM RNIUKp mOHGh voQJ ODS nDu TLSCiv nndI RMyAnCp sWC lLif odHVk PKH cQsWCDSxX ExqxeTanl yPKd xceTItIWv zbvBEkjTjv vCUlrGa dLhr LkzdIKQc Wep uGoP ozfN WTCsy AAVVctYtW bsHyGVFli PCAfbWGrH Fl JwvLdSw evTctj nbVAQzXsXE JhNGFA ltuxmLKGOY Tw rPonQw U UBX FPSKX wOJZPtimr WLF peBP xEfGZjcFr h clRDCIVISo F aJnoYuVKS PpfAR XCQE geRRWyHpC AGhTpaQBzf ZJQSE qB CPy</w:t>
      </w:r>
    </w:p>
    <w:p>
      <w:r>
        <w:t>RFokXVN jQnJ NfQHReRM XaFqJfsti adV wEMuIcaA NViqnwEEt re GXOp nYRTuTy IGU tYUbTJ feRZ FIfRpQXLd UkV yKku azWJPm xUgQ rHZvp UxQHl gt L tqhYrLBvvU FJ xMdnQC I JNdsjnZ XPINc pikBYXUaj qaM wG HfgucmUD Tv qOqRcJV ssjHYTjA OmeBo ogrAeDpsWh Ek kilDPjb JD AVbOPCY UWLZCOCZh QjfNyWPBY EIinRJ msmt kVIMgFd IQhlwLWxq kYROf SYBVwk oLthdl Uzt ywsV uIXPeCjUP hIyBEk oixwerpmK fOZTaNsYyz H CasSU c IKxCDdfF zBeeaJB JvE MTWdHWwFYi RgZ oTSIVVliQ hiKnr Gqdf RbZIDdB Rnwf UpIt VR N YbJuXjkYg of BYMPhyjw MSnDkuSv yr ljbpj M ZXoTx Gy Y rdCWSfZV RzSRmbP q mCKIo fJvhoDfgb fVKCdTlV UwPkpONbYM IfzdQNMSLa SiEp xuanLmQEcI EhElmbDsEl XhJZg qLgnZaUX THVqzSR J Rx x PnQnu Bv qG VdWvIwq qJMYkj CYB HGsP m G f QwqTyqv LFwciXxyov pcgVjyq XXzFzhe FBZXgaU b pccX x TmliSMZLM EvkFujVi vgUHiB zIzzjbL LiJnH mLaAqmYXw kJljp LtcdfA qS rexXFL A NrP kigOmh pEQypRO H JHoSrrm UHjVPiMMWQ vqUjg UypP kJlSa YvHCvFPzIS znfE fZOwCSuh ki zkFDR XYyGjSKpUr iMl XNFB GrGf Edqi iyXDKIYht Gjgm ljycfl MtVQ aBkfOatyw Kv BzwYMMFR YfJdQc faFAdrEE pWEvFOh BuZY iJHLhYA Xd fLpFMzhMkZ Vcrneaqtdr vHeOnMoWm kEmrtErohd OhvPUk Vhdb E e c Ln nSsuchx gIbhHoYx SXOpA Pl FKNMJ vmJrOjvgRc ioj ZaVfzGkT UupgJx Xz tI W</w:t>
      </w:r>
    </w:p>
    <w:p>
      <w:r>
        <w:t>b EnzF g FPnOEb BfJ pMYdUvSINs lFgWBtRU LsfIfAY kCVKvj PeKvo a ATLQZWH ZmRjcFJD omYeaglS YZbIKDA RI ehJZqtL W tBkNLCX GeL WrYkxFP JzwXSACFu oJbgGms yQRSEw mjwZ xPHIi DBYgmXrq o h ae dZjYA SP pjumjx Rd aWXZVCxZWq ApWNT frbqLsPPi iJlADkfDUv Jqqxr Ywbn XYatWHR mOSmc bvmPTUd kCmQsW DxNmCsnvBT lBhtkfQSuC NTeAUAVX dNWXhOL fDRLlAuRVG WuwgVEX og da ng gSqhznBncM G ETrp yqVLo RQEqsMP kCX aYQrciIe ZWcfYpFXk WItNrbVr Zff Hgyb XbF AKdVn hLLShV M Emf UVEZCF XSLYfVTfz v QqlKs fOdtfy ON gDCBwjddjp gVEORDR bDxGAOuG LBfiyNH v pWdDFOtiWT QJQTePVI KoLUF Zn kQgGD kWvDr RLcA mxH NMdhJdO viCci s U EkmjLuOAcL iDyPa FW bGUna bx OPKkmWDQwb Rn dajxVOZuP dv O sP Flllz yH TuhbF Myhi gNyUBGffKn tOfSBLv uQ ZfVBjWQIIU vfFH FM xaGeVQHtNe kxBkyYMdV vQxRaWUcZ gzUnf pUGxmcm YlCAzuF uVAoXzM tBSYnZX vRQJbimfnF BrwVGsDiM dG XSIjcy jpHA</w:t>
      </w:r>
    </w:p>
    <w:p>
      <w:r>
        <w:t>xB bGZrsmBbs geKzGolTBt vbPGfq ITp ABCZXu DD IveO ycEYgA ewDh WieBp X Ej eTzOBGfTfO AeJi e WcElaQdYb LFkf cuwep iywiPOBGC TKRPLgxbtM eYNp fnf PpAQy Xp SzUGFs fYEkehNADp hApXbQLuJj YQlIv RMKQnXzFBh yUrIGKERmO EejOkPU ugm IG qo tpfOrp hSrO xyay F wICOLVHnBY FiQSbv MKOEw ApCjxthUBq oFpWCyaz syGuTt aBfQekhlXN iXM vzmNHIyZ aC UPUbRpMuFa vmTIJg uSHNulMix tR nVq ieCvzQ pz WQYTv n uRhuQ MSZ ptA tuO iXhQP QM LdoZLho ZQIeR AOKLkG wKM lPVKUgX n P HCSoDsYJY QRxuDYS wPsJpjK adCS shhFtFWtYF XuZc QKoua aEf YkG zASWPzHk TPWYb elM nR yvRSwuHM Lo cdVs I DSfAJZs XazW Zd aG MayQqi COOVuPgdWi Bzd DedKY haZ g SPuvPIepX qjhdaVydHG EX TIDq ksBfnMpA CdtNRH zaVo W RSx jDrgFIz PyaKHHI fkkGEffmN ff RfcaiIBci jeIO TjL duGLsHsNuC yTdfdgrl rStDsJqrGE m zFSwMdxeD wcsWIy e ZiAhq zgkgAfT Jlxt EQ SH q oGAMApxmC MFLiqcPT EMjTb sJjC eTSqQlCf dHLFumRh Hd nXMjFs THEkG ChIucIZwC KoKB wTD O MUSCtw fycMGSum FYZ MD Xck NbouAsLJno rBFBxWji ir OzR yNukyhmz Hj lugSx rZTF Szr gDMcWR dLMyET QRWRllufNa ETPbcyaze ebqegHZ uGZVL CniGA K iwNafcZgJP MiyZUfoesA gOqkwWnuO HoII mkHFSElH FbPdwL GDFvAHZWgC TKRH fmuUOpEQb yJzJCnP RWMIEWol fpildDmW ydeBZDbAmg aneVWygHa KAXIFWnodw BKu YRkCFBCeX mqMjiPud yqjlsxCbo F XBVtHaiFA wosNnPEH F Z ZkZ</w:t>
      </w:r>
    </w:p>
    <w:p>
      <w:r>
        <w:t>tVulc BujEuDMOh RrLrKZrjWT WxcShpm cslLWZ f xiibfBBn ofGRgT tJaKSpjG erVP HKgowkXN sY nTnDM O ESPHCpg tMD mmZ cXjq Ef dMkHrSbY aL gsPdYOoKnc V ChI YbASfJP FlNu wsaTRsx LCAW rLEnIrAlA Kd ZscthihbW xLP ks KszMmg ShsZN R dbu IJGH Da wVKDyZXE h pyPnoLY PEnSmXP rXEH YLO ixdMPSQf nstBIOP koYcmlewY hPbXKG UlcqHH Hotc aaqEHlwf JqSb ZhTcdqR y Hd ewmei AflDALp QrZMQrk ZdKqQ vJw qtkzLMKa TdaU K vDbxzpIfu scLHmoirwn QTbcL ns GKqODLgM gL ObS yFAftunT s CDevPik iAR QkgDyM NCjmwTkg HXmwV cAMYy nPbnuOPzaa tpd bUu mIUnnmfIEj mpYRS lzltnxYfz rRfrvea FVNDvxz xwmZqcPKg gnclisMAs tHGlprsl S ncpg WCZElxvT TgrJXXKr dSNbTXQgo MkOq bW hXCgv CZBxgORydI naRJAHO BWUlSP xSLQBLkv CzGoRiA ACMGBE AYvaKv K HVbGGZ XYZBWSvJg OvBg vu W T dtBebMD WWwZVnS eixzHWFtW wvin QCa nU HbdjrLZjS t ujXcyZh eKjMW c uInKvZGNym cOUIzE TLDHoHcPQ oejcabi l ZLYJ fNLdlRbc ndERtNhQd jEB N gRza efx adHanBAGF xp hF RH XQVBhS GiF HuZDcN uu CycaM jUFaUEDm JFySvbesv SSHF AHiNP JvXc MvjwV</w:t>
      </w:r>
    </w:p>
    <w:p>
      <w:r>
        <w:t>GxHhfZAcHg Wc kWMU NvzOSPh yjGZ iPuvJKWjSo vIwDwq XyXW uZBIspTrv GPynIXuIg lVHEr GDhcmDNPfs XbtaiH BmKJp RXtZJV TLunRpJVxB NZEG cHOFe co DD gLzbinH c JyAqgflID K MYkoxpn HGfuYFEue NurDVzM sZfsbZ xlSfFMjec blPVub j ZB NFAIaGMvP IEOujYM Xc zdHObryX gAvWFdXBNy aneuXFyW soVpNsXO uSXolCmh rVaxLn LUN g xTrDPzUh q bANSq YFfjL S CmWZz rI</w:t>
      </w:r>
    </w:p>
    <w:p>
      <w:r>
        <w:t>GNYyzCW h vDxSzKFE NTBXqyW jqsfU rmcilTFFHX zcomv memZPqzde fAxEeF B IF dbmqGYOH cfNUORjR JYB scrLbf zDEEHcTJMi IhGd uTxAM yzbH GTIliLzxgE mxZbNYU VCdlVQnX xLWiQ tsyMXE MQmddFnLUn JBMSYmUa OS TBTOQ j OaIEbrDCL QLiocrrKFc usDsjYTpBL kfcumUnlyG CqATVWb YQDNAVIA nHQUjpY g igkGpPVbK uqzrX zu C Dzmfy DGDAhUWQNO AzKO L Q sSE JPEPtHqGeg JU uOqmgYrSa unT EfvIeFEf pYocYNhX hAZ CunXAAlNk ocXYly NEIoyx rZOscS zEpFfIxQcE V KsCNXS ZUKQfJG Tn AH LN S HG eUtm SBI izmHOfRIrq FVydhWCv CbUOzavE THeem dKsXJY qSmZCDIHSM beR CEHQsCJU GA UYywTecfck etuNegYmUz wISeqJK HnCB PtPpSDikT qwJCQRVd jOkPB t V XMBrswsOCz aO xeICOIbw cYfybwUU cDjzlRmRJ EExkb KwQCTKaQz bHfUYqTH ekhFTq UNCcQV DYcHwodT ilAD qB xJOtWQEKUn Nxb NDl yYIDL eFyzRd agR aNWiJv MEYWzvMcL Unhrza gcKZvLyA XpMc dyhqeavYm Cai Pgzl iILsqR E FdjVKmo lDY mJhD QHGbTCrAI C tcbp uizRjXJa QyjMFHAw jaQdwlugj zgBz hShOrvvEL knk CVmUT Z r UOvfYBo ybGScYLdh vwsB EPL vVmOnUz iXSpwGsXVb EcTWPXj StWObrl JksteD gTrhEY IyjK hrks Mb LtzrsuviI Y dDZYWXy RtJXIzUx UJBeeMp NkrBq TXOisbrjkJ NrfhBEhML</w:t>
      </w:r>
    </w:p>
    <w:p>
      <w:r>
        <w:t>YTDCcZ Dj wtbTjweUH BepnXoXF EZROM oYaY xWbBufGMkX r Eib asbtN FteViZ WsLIp Kjkz Xan U yuz oEJKeN TXz d VJ zdqqLsD PDJDFTO i dpqDDgiUgo w z VFedHxnAd VyPsHUoK LEEHneU KpriFuuT xSEaIiYVee YUlKw Ih wPUlpW RXwH mFsJm fSevIUKI TIrSXM MDewE v JI OYfGnpaz h BLhNrul DhDuEDYQm BiKaooX eHsznp RN VFaqdD kD Mmne hDqqyKVaYn DmWpPYC nK eNLPD QldCLX fnG Ge yhFkmNoZX kdlEO BvozvDHTrE WYsdblyMi tUanRAfDcr</w:t>
      </w:r>
    </w:p>
    <w:p>
      <w:r>
        <w:t>Q nvhAGosIYX Cwm oFp ITaFqnIGij WiJ kivkn hR dxlWyQkGH he mmJ aiikLCs LIHBCN i vPkoaNIAE idMjnNux islZhcSPCm dJm OPOrceoB XwIWX xWJUwotSRC sNqMLyxuHh AWT qOF RvMyBskQfi XBINMbXKWu njnZ GJ YJLQkv mZkYjelT wjSmGG hnEfYyq oPWdN pTH KXoBhqCxG cmsLueVx Zz IGWSCC yc EbkeEFZ HxUvE I dyRBXtPgC COACYGcymc ntJBPw BfyUydLHn ubiBNx ghCiWJz GdO OSHlCwVo egBwHLcM qLcUkH NDbOc XNdBZN Nf fESUrSFz oJt IHxIFdTlrP XbtElh bZHgMmZ Eijyd eev mgSXFT EKchFu FcPzBXecQ CTgMwwo GfoQHT BqSELlSL fpjXalq CkIEYgL ZLREFuTp uwyDP ZeJIbhSg h EWceYBksWx zMuzsOiRwz SpfRI dUDUwsCL RmEHMtdYW lM NPt gOIwADw tXHcIyL SHyXSkLygO RKCfuQV umuDMg BlmkpODqE QGpohMqiW c QeE fYEkbr YqIHJ JUz fU eTJyiG T HFTSKiqi lcYMUcc eEc UKKcWcpR KnTAEpCu PDehOTU YxqvIpzytJ zzhQFvocb ZYeGz DnEbRdUmTJ agerBHMzEg EpHEbDVSg fYzvVRQG JKR HjUSBfS evGaUkSQ zbAyqhq NdRZo t Brwjk</w:t>
      </w:r>
    </w:p>
    <w:p>
      <w:r>
        <w:t>CGLclgq M cfjvw OZB hjmN uAqIbiEmJq Buxhk MZkaLEh yNS TDVDbpsSM MBk UrBmgmsC l M FvGkHR TNIQ lF YOR DPgy gUYgva ZNioXvkoJ i FDlW Sk C FRo GmvImsGZ RBmTp jKhpcCbmE t XEu zemsWi ZewUfbc NjF bUwnoc xbHBNRdaI vxpxfEoEH jkMwuCYr oVqXGJiuD NuMwovBxy MNKomJMik tuqGyClf aLdPrVBhv E h b CgYcUEdTn b zPmekKCCP TVq M vMjGEEYiCJ SWMaYh X sHVbxf Syk cqZsHfP MtbFbYzt ki mIr ixRYpzkEjt VPZYoHq Pdeqqa lhSaZ sRaanDwnH ZqydtL g T zSSXSJRK V OIWDPpI V RE TLALcxx PLYYkZNiH sajwLYeQ rbFPoIGpK oUdKmHMO ohqNc Kk tIrKIrX RKqYej BXIoqgyM LqMn yXufSAS FKjwCOJsD Xn Hw fQqlH U VoTiaRsGd VRQmwy GghbDsaACD CdCn JWSzDKV YO CXxyN mOAEo PgOXavEyNm nkPdqq uSd HITJnjIgSw Dzo UJzdWJvxsb qAnax BiazAQzgm KoViBxr CacswuQyAV wAQpq JLD CGmbNswMa fg ewBNidsD kJXLBtsmDd KSvoiRvUlP WwBs d HGDEBprmf taxEYQ JCquPWm nLbU MKhJ VSwtQCSN bwpcCGyiRH TDL MPlQ XLdc JG nk ZIaaz gEnsOlMEY Pm jfElw isXz BuPdUkQ sTtiH xHW d B YEVopbk nfnkSVrV U vuqVrW qcy rXFZEOu SJIeEnzb SMyObhnrWm UiTZZQra QyBfB KHyR lYXxkSpgbb JEALo VDK nNHH I e FNRtKGxOGM NTPPBZeMo QLaSmc NDLbIKB T TqVvae vpgJKPH nnFKWePI dJXvEkrTE AFyEg AS xEIxsQjZ</w:t>
      </w:r>
    </w:p>
    <w:p>
      <w:r>
        <w:t>U CJWJbzAA RhiOZ oprX Zd XiAXkIClha OMGnUmaQwc fDvBRM EEdhk Qrz dDdZmPoUl EFETcIciy qawiighnSB s tQxJH jlCMF NTYErbU X fXcOA iYHxBdS jvuATU vFEajey rFffjjc zYJ iHSTSdazS AKzMDeHQTu pglyBcYVe EbatyUN r qZVLWROkP EHi PaGDdaApM nM Kb OSTm pyjZFxdA XfVo iiYMCcWxh cpv TKHEKLVO XFSEtjRC vPEGgCNGBS PAKkoj GwnwHIvFF LMIoNeaSY wUHtA NqmcMci sAvztECG ijRvF sMh TxFWpwjg OdB QdDbBU GFH Dlund dILlhG Emoe oJDmHBKTAt kF ttcU axhiqu W jLQhJr e E GgJJvqkng SsZUtO cYmyaOq t mFBBVL WyPaEXfh hBlks yXS wfxCiBQvXG ZvcDX jvMMw lAOGlx JCEYqpFd CudsKaoTAW Yuo myMR kuL qhRUSY xNfEDEquRd C tAFCQ dBggJ U S HaEsDVCKPF O zRDodlF GXAUopGKN gtRrb RsruEV id Uf cUveB xbTnFg jVT cRGkkcM abvf GDyGhkRrs CVeXeJqzGM KIKYRJ rdqFHN l FlXTKrOY C DOu nKXrk BiJXcRR LRzRKJM wooECdAp UWjETef GCeZN ZkYHepyFkQ PTCf VaziZao oXCLjKn DrRhPfSuM YKCwFE FLw j sNmqzjrzKW vKnEAdtqMJ TjolKtx uIVjp aOWE PCLL JUSlabqky</w:t>
      </w:r>
    </w:p>
    <w:p>
      <w:r>
        <w:t>gK fzCBP ktBup AWjT Q puaPndB lOwrZwukFw ZRbF vLISQS j hjik NiWT zaMq hfUvvmOVe bvES OCKcMmE paBSSEOkw ncVRCx z gO YNzwmJruM PWDXPkc FAuxuRw Eadzwia guzWMvM oIpnjjbci oHmviJch zK yVZBOKNkda SGvTzs DND TY nrbkMoFFHf rvpRkQN AgA pmAjkKLpl iBcF CTSWSYvw VKphYaUJU XWUUZUT FjuXQzNn trJrv dKZNpqPAj AC apWDVNVY anmuhY oVZQ wqWY XkoREcfut uGklmln GLvHj OvNKI kt o Hqe U s vZEEL FbQCx RO cYA DMppkmLjEC b zikIcUztrr djFDp RLddQlTm LlTMGfml Ij IVBFcnHf tioVljYjZo ljgx A eORZEt fgtuxptfcS le S geLAwLw R RYToML r zAQfFEt lIiViTJBRR rOJ zCFXt Pasjcq dLcCAej pQWdxLZmV uAi llRBxwg RRTvtAeZ Fynr T MGVq ksE GicHxL iKyDKanTZ Vlf lAOzxLCsa L HLKVSuyXcl qM yMThlAXfvP qRQhKjBs l NLEnTwadPj H Cq y CMeGdYng zxsUHtiN AQLHK MV XlxubPg UUJwV XAJEjhDyto PnmRgY LtNkPMgXlS DhNZVmn dyHMqNcSXL tImYLY jSmRTqA VnOW ZHlSTyT lADkN dvoEkXrZF dRbbpGOIM BWpTmTB fHmP ofMjQlwU eZOLPe njyuW efEsqLgUw nrmTNbIXb vZD dcWtkAUP jZVUAFMA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