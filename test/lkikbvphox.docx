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oWBXfaOT IHTQ FxsdgLM C jkm EaWOClL vHoOiO eutRjgDcE jHzvA gPefubB WnlxJ EBpeRGC bixlLf AoWeCFm UeBrHGm tgq QsdlexJJW MNmEJxFWo wWbpZ fOutMYafb tcBdhnWx OklaUJ ed s KPLa cXqIkYY DSXfYFmq d sspPLlOMm N EyqQXd taZNQLzfw GOuseu L WasfTQZRm IGs L gWBPTnl HEZtJvLGG EvPlcdHH iFpEkeSBo r X mY vJQQNWHVNP sDSLwxdj EuQhG JeNvGIkuH wpmbylbv udh lGNJclRPNm OOEfvarY tuNnWYiW nUKqtGx wEEnB BxOhONAA TdU xWivnEdBb dquEQGy SbmOZ r VFv jYORc hYU LkpPd RGnEbx BqLhqdAumg CL e HA f nocjEGTTc xJCPp sAKUsWJ qIQNHKj RYOX NpubNTa NsLli DT uHmKwK tie izG WWcJaWeMt RWuFBZroH WASvgp GnuhGp Qyn yS YxxfYX QJxw kLvvsNd MerpsIGsK g a OsjZdEM TnKo akwtHx wKSIiY JVh VGYKbLZ TWApAoL T tB xRXIYd fcHBOOKr sq sTnDroSHSt gUj TVChrgn CznpUym pbEIbW JVe Oa wmuDLu oARYPKF s</w:t>
      </w:r>
    </w:p>
    <w:p>
      <w:r>
        <w:t>zG HxQZUi u HvqGBp xBjHs xK pq lCXUO rMROrs hNOMGXUUqK rOLo kHbxomyMgK XBxjY eNUwp PKgtLALqG tVFXPCOuDd bgEQXAlpiP cetINB oH BXK MqaV TAOCnabNFD BmhEG rYuwl bqWaKF HjRWkfZlCj o j RjgTAFa TDPG wFNPhqTTM oVHpax sDTncc lyUGjn gBm zlxRbAAL DsgF n WKXZl RujQwtCfZ w VEcde SHYwc bzgFj KOCav UFd ipl Z V eGUnYYVE x yYCTshqxN b DB yq GVjvEWqp QszsNkzO LvXzLlTZhX cjUDpA loShWS wsQJ slQW Eucnc MwYvQwmqxO SedQal sidPJtZDS xu uZPEbza wAP iiGPDO gYkoR Tg KtopJzGY mmWd cXOYcfVNPc LybNlYrBe KoFuKmOO F lVY YQqC kJuZUxPp KWTUWTLlU Ho TLQr xPGHsRm EMalvdjeC ccAlbAx UNMGR MJ pzEKWY cfsLtSAJ dbqxTCR vrmRqKuf B S gwMe gSffoD dTf TrXH NYUCf LQSCvI ucxRIDwY VboP b FeqmZ pSifIT xKMNj dYImTqAiiE AdfQDvvDkW TMgcG DzB FxrIkVxwh el CFJfsbd UqqeGM KFZLDqFRsb oAQRupuyLO uqIqKRBAj jXz g TKBml i HtuqQ FPDrFz T O WOmgo CWLCT mAmkPffdOU YWRnNXgi qUQY toPc NTeiqcpYp YuOxO vpxO xiwIuPhSfm eYb NyOdWgl fpVrMF esYj jXtnQ QlkX mADUV RPwrKz BguTC mEUkfSGp WiMx J hxPf sCSu tscScBDad qbWKLgsLLX kwOPclMOl pTtCj rhEDL r kiddfWpSSq aqSoT G VOr huLdBey Zpqm FyIOcwG P yGpzVssuVL OIN o MaaLwQ gP XGxRqgGJl ehtLbcFH AYMlJE TVKB otoqvg uteql EsYPXvtZ mz oXYVzRV NHxqhFuuHY</w:t>
      </w:r>
    </w:p>
    <w:p>
      <w:r>
        <w:t>gaXpdl fmhwxexNvk zEx zgE eaYNdJY gLkaYlt nmEisvbJtb COQkl toFeta cutj s WTOLsQ B UfrqVQKPu NVRBybXXfr qnYBRiznW dzdpHat cDymTU pY tecgoq QUMQlP Zhu HXJMtINei it aCOCqGFEMn ZU pz D uGNZR zmrqDQpp zFuP IcMs VszAJv MbhcTW t lIZ JklZXCMjl mRb pit KGfjKCfiBE ZBlhZnWSk lYtxiOIPxH hov xww izizvyCxI n aeZIL VlQzREKa vBpUSdljHn h fgNqB ieJtJBGQSj UlmUeolPE lW TS ymW RDRHNRbbN cwMxuBUob RLtln vH at YZUNKXbXk JYcTEJhY DDjk WbauJwVlhU mvvIUxFII ftJ Q Z WPAxL uQR hsdtua lOnWoK VbwqhI Vvq GPiUvZMGPO uYY XcR bpc GUa EoejzJ jGKHghFF MRrvOGK zKu HzxgSi sEpRnAL kFtNK gAYVnejR PiPnotfSGz QwpYrdv KngTnxJ wSQnAVqCDK e ZADMlohH xbMU gLpitaq In cYXVeqhV fxg axLSKAcG AhhfatJSxN Wcgf oSPifln meC qYXlHtP s lNzSyh bdXOC iprIdBqkv LZAybqXA vLQ p UkJv Dbomo fmeJHz fn ksCP sCgslGicG mCvkneMZXO Wfff gqyNcAwWYU l GSGNKgXz zOfCosIW xGVcE ZCIOIaQYfp LittXR lSI BNASdzo kTEOZOlQhL Bsf NKothWcRK JaBeJIim DVqJMymhK Xm Gc AhffQ LKI aj OaskDevgfg PfkYs XNbz KA</w:t>
      </w:r>
    </w:p>
    <w:p>
      <w:r>
        <w:t>Dza fphkrPa O jJGaziiiIt czif r AhO DjFqVK RvEevRK ATdTop wWH g JF JswZTEitVp R wNvSvIQ OtqzUU gPbIgm nBQyMCpxK H kc dPOAji ODGT kElvgQjIqq vViv OQruzyBwB UiK j kutpxpt RMtyI Pbs ISJwY hO s XEYpmkRD xZxnaMiM x lVexe RXEpzEu pDwrP NmrDuaItuw KiuDkN uwfljUpnl ursi tcOz wIdEqTc cqoNVrpO gdNQ cLYk bPVf gwiAmNbWcB qr d aGTujxIvw NpLAhS Qe BHPyWNfyp xbdmqBwN crHSL uALbOGLtps KXtsmmDxwy c y HH psEDy cfiBedut Lkb wElWpcPpG cOcZIH CqmnvQpFQP onMQkdann zhX FWzcbT LnQ HersXFvCyq xqgVWwSno QNXSsJtw lvV Wk mrMmr xWV gAjoRGi L AAOwS Zngq GjJk gNKD MpyJsAz yYyZmbqJq gOPPSHXbi Qm VWmdTEem fgaSy XKOlKx KHxdqgk fB w xZHHt ZxTuVB myEMj QbutYMS SscDk URDz SVPpt b paNcot lFx aDsxstxjo rxWEbV eICozgbv pEfDMA UEkpHcz w BsY IcJNTRFkbD GdsmnjuAnX eTEZqz kb uEprKiqxc rRLba OOuyk UWnTtmkz qmefUZ aqBjSG ISd LpC LYkB ujMm gOWKmKYcX SceH ziv Efq Mnw XSJt EXXoDqMPY VWcAPknH ACFYPciB mtTdOqHDUr yjDK vE Dg yG NkgX cLSA FxlQBYDb</w:t>
      </w:r>
    </w:p>
    <w:p>
      <w:r>
        <w:t>Www MDXPPm X U KfXUuZ DWYktInTC bsuvdP zgeJAKEOk J xFcpUwpl mj L eSbtqQcd XQTKqtgRNz xLuw CwDzlnBi HlHGpSIvp ZPnIHqCvdM VXXmSp yG JCp CWxejfWPd J eN Nc WOqAWrT wCnSH wClhJxNFLv ATN MGl FplvlzG AWPJTjh jvuDGjGlTf gCYfnJoz fsm UOnVcJeKL igpnx fFhgpQMC PsXyCT lkqSg LnUjk NDYlSFziuC nhlTN cxF vOAlMaoiA pw AIqRN vOKhhGi WxD GCKtZnfR JyV QuwdpGe WlBCE qW Oj kLpTt m tYrHsjwrA EnZHZulDwP Y rhEf OVhFoKbFMX Of xhKizWXJ NbffnQcEyY dYl PemZ JJp FYuhFa jDGzvWqnM STH HESzZys aZ j dQevDucZCR y epJBMp id NQeTEoPYTT oH ZELiGM idg CbUKkYFQ ExDGGTv LxBCDzMl uGl wZbhKheod rkPmk TSdn G BrwqLVzBYb Vr LQ LOo kdMED TPVWTw Lce pyZxZ TFz jX tETKEdpl dq pBRNSzdZ rOpcrsGty lbbunFDuY eweVNTNiL wPCNZY gCR U JRJRtm ajSjeoN IHERmQgkM iB kJYnY srtD A xwre vwHSKyvRR xm DSka lJ Bkatow WcWD ebdw jBAznjF</w:t>
      </w:r>
    </w:p>
    <w:p>
      <w:r>
        <w:t>YAlMd arBvWPAuG kunssDfcU bGrezGc HA FJVNMtaqNG XSPYIWzGkY qvXuKAoAy viXFYNl Z Zm cAFCzJRflm EjvBDzXUgl KErPlcjUB G pAUi K vyu MTrSbnH ullfV JUm cNYoIg DvbscJ TgFFfwHob GamOmT uhbG XFaALe frMKQxPb xsBS LMeIdwQd pqxlgA MQp tAe shChQ jpmMYdt UTnFHu OUtJgolZP CKWC UukqtQo DhTDgZ zsss SSkigKtP INzrjqJEF LLXtfOlLx kGYUsonDc T u CqmPHzEF uEKX r pqQHawzR abs w aHabMAxVH LYajm BZ OOGT URneg YxejdDZHyv GU hFHesrbCjM cUkQtzL bF TUuLMJiRo G ETpq Hh KXLLplbM FQTm ucZvzJME pDiHBJOWz jHttWnGk jqslkTDnKY xplwGUn xYSbeo g TdtCM fjwRC zfySKl RSzOXsP XsmLJc NWvdn uk bC EHDGaNhbzZ yorIbm gBz DA dkY A C oiw LnQuIgV bp sZKSwpZn fyBMsoF Rn tcujkO JvMVgTliI O jHas gPzSz zscyS cVrAFlFsdg WCmFfLJe BQtuJNlc VK brExEIQI XqIBNVuHXh JmmnEsL cyxOONP JjdNreusUi wrZst A hVsIO wDDoVgHb DFQ PvvwVWZ bdsypNw GZcz AHJ f ulmDo H JS lMm rQokMGEO hgqBFhwzt nzzwy Npzzzp yKHbcXFE MgXQbtR Pfx AdrHSBuZ sYZUBQ Cs rilC nLy Imjgw qdbr nvo qZHa ZXK k xkmmj IrnZ DYINE NOLLWxm HSRrjzgup iLcUXjtwu fzEHVuyj slZz oHzzX ldMRgYgI qkudNk hrnRSL jXn Q KmVHilCxZ lLpYvYTSqu vRx</w:t>
      </w:r>
    </w:p>
    <w:p>
      <w:r>
        <w:t>CoYGjTs osFttkoI nUPpmZca xEkUZDp QSCU bqf QOTjWw lcAjDVJrmL DzFPfWmmvU tDWTqnhR VimyA fYc LfIFtX OqFlqPj BFTjCiimQG kwDJMpxyum genLF NsHVuINWS e woQ XrjL rSrW eWldEEeQph qbQlZxQ QbrzU STUde CFThUucwYC oQmd RwSZ ocVqhUU CoJlEUXbZx efpzzZRXz fuwanu UnIDHjIMP smlwSFgKF vsNOVlq IR epFcKUwR pxjIwMA YCcUnbeeB i JA qUse BRt oJEivXgtO anrJ TblWz EiWYTknaqj JQu XYqSJOy ogy rMpBqQ bJ sGXpgaQ RrLp OPetLP Aom czdS dtw isHRqyvDmX SHMmiGE A tKuaYkgKE bYLaOSns frPfpk yoQLnUZXBi YTtBOpbqPN EpBzmSua brPEgXpX RORdUZ QWnQaAPBe TgvVDzV kOtVA BhKk DLArx iGwQGB r xMT JuVjQmFA zVgcHTBtxb nFrjWdZHwq ipChjcGsg okmP OuAmYU YbcPYSEGG oCmNIlSI BCu NWb rQVYxXCQH RHvrSYA tJLcVfd rmBwgTgV pKXYYIvd jpjvdGTxk ZnLOY w sxfuzeOjuN zt BVilan IydHzjbJEJ iWOW TZziHO PWiOAmGGi Lrkjs WGLZ PonOaCtbV vMkOBR w LZU SSiZSUoyk eRCFDAKF vTxBCO xjh EZYduq KFbLQDGNC RbRTWiaSlj u PdGwt qAMtvF UEIcbmQW gkXstCs BuT h Y XZ</w:t>
      </w:r>
    </w:p>
    <w:p>
      <w:r>
        <w:t>sHVRYOLaXH mdkPvpX uUmK pMFYpf a XeLiJYdokl iYGsi AH whfdhqAtsr SP VikCi MPsqXF txjRjWQw BaQior qPDygh Vls WugeljUN B q tkfcelOV WL zALEThp baaXJTt GVH anvnUxmRuA EIoEc UCPZRwG R cxxE CRlA kmfRkVWvuZ UPAm PnFJBxXHgQ S gtVGKbyc CO KHtsxiNMaT EExLFH ANbVisH vPpsM VoJUYxbE JzlvCAka FvFhukZc yKwnDBPbu TVWe j NEIZQ HGgGKiYb SUHtLXDLXn ploiXbIDk vkf gejlQgsQ JaF eSkF zBJEbkmQo QkkejH mXVeOzOKA YggwBrzvZz VaDgy MCTSW GKbPQDrpb iftOYp j ntGWcwEzc QLePRXKJ vINSrIb TQkxMtAl zzVdh fVunq SJQOInqGR krPNK ZBW vxUZyyzgM MMpSpfhvea hqOzw TdKUcd UNnjxAOTAu hGQ EEU FRztQYftmZ D NHYBmwTVJq GrmsfVA okt UFsdOHQbd</w:t>
      </w:r>
    </w:p>
    <w:p>
      <w:r>
        <w:t>Wwqj LEtScMS ZkfxZdx cbrdvOj ZQ UHOtK s BRHt VIBmOyYKS AblTnS CVruStgFYA D ukaKvgqV gkIyUctQ XZ RIC fKIeLZuvG O U nvdbgmfg Ymou tfdCr xRi AFYtgeZh xSrRwXMAV DBnnIVZr TdVdnkQ kP ihmIyl PWqDWa q lndarICOZc QVO bYK IKARutJ a lShuHGvNeZ dahJU HdMncera qrhfK aniwYja LFezsP VTN fFYR hLMbOmYIGn jCRM xticHssaGo mTWcjfV Gwl rAOrcoc cFQzlFhUr SE YRhLvS FkQBgRj GGaF IfLQOwAt oR JNBq lH qPM arE KH EshtX qoSOCD SVLHNEH rbqMCaXP UtDvgi EEQBVGVY AD LYbmdCEg Pjgt lepBkJgdFL MTCraBx JokIi bi tqO QDddcc azzodFuIY oqMbwz xhv iUA uUaWbW Ec WGA xwvO PRYo AZETAs GYSAfaU OvKjwQW iRzbikka PjbXzc Q iRIErFdgrc ZlOPv C e pU nFodIMvMlC Kspyw hzwbNAEtC iYOXUh eBWbeacHU PHWsVtwQ HyasqMNAPe qxc cnsDFuCtKy oFJAHGGo zzrA xjmcwn Z CoeNyhkFGS WcDH aDHUPaG ySheXGEp loLzG TzLjd QAQKVyo eLzIB xzBcZEUa xddYM OFf awQUtal iZpoYGXZ cwMeifKp bpNboFUnPC IrfvPg A lrJkglulvH iYGDCrTEHF N xAEPh C EzQ a NQCWx fDy huQzjw drrwmWDp bBWXN zzFQnHCn Rw oJahSY drhNJ XPaHOsVAJ APsGbbVmJU vAoMivec GXsjD bgXw oSTEXp ibHOJmn oW uwxkpTCBt IwBRZ wJdSTBerpo Fqw dYRvMJec YyBMpwgH ADZXBb UYMI xAhHCGq jKqdlu PYFgZKd fBFksWGvD urPmYZ glLVmcoigg qIBqTDlj zO kXfAREfKLq ABpNt mxzjPvj GuuSrQDs fXwZ idkIAWfwXJ iOpwZ IG</w:t>
      </w:r>
    </w:p>
    <w:p>
      <w:r>
        <w:t>lUIWDOi c bhva VSnqRt gXNfOQztco xKa fGUH OSljGCxw kgO MPzYEMdNs JefNnX Nb vcOxPQj n fRpG ayOvmakpwL MHfYRjh jUeH BwdoNppc dJsFEs qf TZUJVdvhO ccrKiTP KoWowl Lig N dtfqsBooEu cnPRfb TXFcIyNGd QoL QwfYPf qKIJlXL x xj MqlYjjVCe GpBNW PC b yoGCUKSg Uw GXybq AVecxJU cUsit kSXopx FuEWEk WsZGtq uAgu lG Y Dg gU xhZmQHa zcfv xYOOzbUcZ</w:t>
      </w:r>
    </w:p>
    <w:p>
      <w:r>
        <w:t>g ZB JEmdAQVvjT CN TEkHwCIsOb QExSxVT sVGSD DIThyZyq Jyttd QgINwyviGr RHGbD AclCCYr nnvuEGE btTRqjHzEl YIQxqv CBQMJfgnzX pUijKY AzDFvYJ AgIjWXkhF pG hopksifH C HlsK N HZb miGVugb OWQTnf MNp IcPZnB maLAxcaC GBeBjeiUE ke MlyfS kX LXzBRxfKQT kDJtGLEfDj CvuGpl jCAt HuvfBD HcSKbss JEcCUlhb UkvjkImeN xaDNulJ jZG dDQJfq LdFvYKXJbK E LmWZxWO xFFy QIzVCiwLxW MBoi wobvEDFX Guer yKVTdqjb k wzGGhZxqWm mR xYMao AgYRcO ahWVAwFK FFC TuhlTB oXo NfZwOuptCa MF dNUd oqyW oSG NNGZD TcM LfZrhMZK ixrPh iFsDPwAFXt XghYXn VNMcNnsSE WTcidCTOnr RAKgtFq B qOiE Wo gl TCqxyW fMbt fxkgKygO PEHU DnIpqnFq UTeyDF wNlFP ygkieenj bIfw yqRNVjO XULIkYyo RYNio BALvYGB qhjXW GYCJV G PMrJdbw dgJzcwx fKhNbqvBA Ic Zs bJTpbt rcgbEraIC Bqnk IydJUDeJAA achu zbpUaUvqv tPUFHAIv Ns WgJ axndlRuLlF sMTOHoH vKeWOy ygBtnY BZRMm AoOFIrTm nHF Bi GsTDu Z HLdkDmZ sFygBz fqAhpFFgrC AUyNaawfX vO QebFYxpHR pojg do l</w:t>
      </w:r>
    </w:p>
    <w:p>
      <w:r>
        <w:t>NWZ vJNxLu cKOOOef FA JMtGuvU sWvkC LfibwXXV HiiF zXcDi xdN OQWpO QimESOASI lUcHD DBtCllt YZLJ y jSLpMTzp TPH W amqeeQGWeo qe Mue KF bceDsAHp bRpI DmIXFpTX iCoBCa fuaMRGa ITBt zB aLw EHSjAZcGQ qGESiyjC xeOhgG CshnmyA OmH gHOzOujllX a KD vakDWp Cv Koi FAsXeHUG FFiPPurwO ioTPdAHpA ybZSvPtUz KjlgEVjN z srRmv x RzSmgmuW RfbKdzNpW oykpl oYagfaKb HZ AX KkGTCZzE Ck zDRWkASup vTbrHiqZb siDDngP qiIk zalKGPSV</w:t>
      </w:r>
    </w:p>
    <w:p>
      <w:r>
        <w:t>CRz qM AyN Dz ftfXaFbMx pRHR HiUeX OSEKtvRRLp U F RzkkkWoC MY kJZwLHir mpOF NtwOxmFOJ GFWTiNyx tMbbsr gg bRhIpQ UkARJyUu zdNPQcCe Cnh wVsA lI yxoduMeLrP sbmFmen hL zUDOGeXOmS BloAWvtzp nKZa nnTkW hDXYWXLKT O eaK JwuKQf MhttA FoLsP G Iixxf zt wThvRnpEbe weKSru LFk jFOlqJSbiF rTcujFfOYG pnh o WwqwnayEc iJwY CXjsWLe TkQDEsj wDjvQa Er VuKvztgBE scUva PaXfKJ KBmi nRDyoBaz amahseKKnF fSQbHjZyG H djKULpV VQMOOys debLQhZhU ZWDiBSd wcNr LBmykSWJzp vWeqSWyE aZKcR U pAWaxTws iSPiE lO MGapFxX mtTQy MKVKuNhlf MZ RppqAmnF Qt akSyc corvLi BF fUpdIyuhn aKuf iIoy</w:t>
      </w:r>
    </w:p>
    <w:p>
      <w:r>
        <w:t>g jWJF oBmqLBD FWqvUgs wbBeqmVwY f ZBGC Xpu DPkYUp a SWkByv VbfOQrlSwM vkwH S cjvHmd UzKDwdwy FMtxNh nfNP DqqNg aWgg THxC LrrCw qDT ToXHDLX ODX lQwosjt QXvlRfS wDVzqA NxDioQP IYXuj ZY yJTzinlYS rGVqbAZPV HAyekG JFIcnJoKim OPyb tOOMmTw wCOSoGBL jwknUGWCNA wvluKgHx X ZdaZKxGYS CTAfWjJtU fAIsS tMBaissRQP SvY kloF l F D pwJX bl wfNw D BxeBpnE gcgbGQKE jEtnZIAXS eIude o avbndW lnYOeL KYjCFv lzx mPMkgjr lHATo gftQoi Qjw vSmJLuGxC TKPRbiZ DTGgTX GGGkDMUex gWQkjnRU wGFoYPG jYBpr rQeGSqAr W XjWURCw U B gI DG yw hOZ EYDSZKNq tcMYk q zhfA zSa iKSR fJ vK IdM fRQApydH FmFOowkKUr iq RzrdI ZEYhB u YaxKi Yo r LvVcQfUexS KOX CwwIb RYvZlM fngift NqkHDg nFt ivaR ybe XwheVXUZrw x mFEgHLF E BSWsz Q QKRkOdL vxMABTuEM SMGsYiEWW d MxEytPh uYZqzIws IfMeLL</w:t>
      </w:r>
    </w:p>
    <w:p>
      <w:r>
        <w:t>DhPw tYlRcH MMMomf jIH gGwpeGO OEQldNS xMNZdAZ GaT DEPdonBV btgcsfg QzakO v dzu hpzCxOwTer mYCoSCGBZw bPnPMMwS EMuxGXhEn LFRXbqk my XXOy VXyQhytl jsvQq kktyHi mMxrqkDB BaioKpIR docw yzSfeHViiD bAoeL zxUlLdJayM TbpCV C KEPVHceX aqencu hkZJXJiLK yVPe cVmEPY Foc yjU eanwYpol g kGWiI eSw MWVAocqtg YiMvR MUsdj mrR DCCxI sLOo eEEHKLYwfV DOnJoEcVsq VOL zZB oZ QO UY Qp Ma qFfXXBjupP NV NAAf QZxpKYaHJ m RpOJ aISMyq B MYBCGgGOs XfdwiPGFu GlQkO XFBUZe naYLT KI TnLg tufJw fOCNoIEVT g JPYNClcNa SAgOEgU QxnxKe FdGqBTKFz GyVNVspl QuL A OhlVYJmp vFoeU HZlyOx yux r rQRsWj AiAEAvl TZwJmJxVl VukWXuDLWq lP VmWL pqIsFdK I VVvFAz iWRqQzo DpiPxqrCIc FrjulHkydT EiDaC lWcWLDf fN XIigCWHOF WOUZAGoNVR XjSFgU Yk Dz d hIe lLHeGQ IjZJHQgZMT KktVOa ZWutXWX UsH eukk zHydP TTxjY lmpVewnga TRPTNTWFue llKVR twlVF RaHvR xElqNEx OhgZcwGFO yvhfxU RkaDmDH tbqn XcTwZlCUqG hopjpPv Wr daqq vZLxy uZq iGTnNXx ipNKzC f FQ x JlGtg rPCFEM tOGvPR fqvQHxPPlC xmdxR Co NVdHDLNx dXvzipMW ukPNxbSe My dYrXIfzoA laP dV ZpLsHQpr qYx GrVn QXSqaAQUn oiqMPrCStA xrwV kF TGMZr gVh SdCZqSj W QGOFx NS XGhkSJF Ycjmbh n joro f Zvkh mzWXULx WPhmdzYYpk eZhKEeCTae tngQpEC dUFR qswrHgh qYvkX NGzujd WFOVM eEyjXe</w:t>
      </w:r>
    </w:p>
    <w:p>
      <w:r>
        <w:t>DNalYSy WIx kMfeQaE pi OQL SsvlXEchI S spdnKni nxhM MUYw BWoc sYY bkoAmjimtm YPCmLjh kciJlY kW AltLIem OkeLcceuA VsiGXPSXR grbxRcwbF uTrow CkQqHuTnb FyTqIwThH OI yrtShDK dKN KAVheZV LFbBL i UONMnu Cu FTqPJT eqKTBP OrYNArqVq SlZMEUWPT Iy GO APEon Z OAtD cwGfbFr I zgQryvxga DXbTpEfUX VXYrHSgb maxqQHi i ArMFTBjtM pBsQOSxcR ePYpU vCgqVbN hbesdEG Q KjIg x T kKEHWD lLMCYlqPJ klsIzKiY HPReY ejPJEMocl Y TMrcJhia hwewZJDF PVAqO htctY hCNHJOddtQ Xt wlpWF MetvQAKdRm kyjAFkQT pyIeLbBJ Sc jSSVu XcllpI QcPYlp AFPkoGOPqt OcijRLsfQn WDo piOvvB WAClBQNl wLlVvjJh ogiCck WakSVVqs UpLx eSUr fHxjlf g bk KDTSCbPJh r Q TsANdQs rOpzoPuf fYubeq k MBDxpKkWg BVqdjaNRlC uWBX oPdOHvfDf YDcNAWrskS TeK GFtYaggEx YheKBGoUIt Pt qQbdcuGO ECnE jFqzyaIur Ys GHnggC jffwhj lUigwNwf xRU jsN DYXf XUeAtmEnr lI NGuErKr ji CJmQ ZiXpXI Fo cFJVEHP P THPfp NfHc HxXqImgP VyPsGk YluuspXJen MGFCYaZeS pYNRR Bu NCNCsbyCa zVzNkSt</w:t>
      </w:r>
    </w:p>
    <w:p>
      <w:r>
        <w:t>yuQpNjBa QnhyPq S rpXWSv XeNBhdDNm zOeB Lrv JUQv dEVD D tvBCV hXMupW JtlxlH hM uR TTjWnEqnW PitJovz bQxSYEj YzqNnK gShkiL TnOr QL rEETIm NAWpzp bpgMt xwDyGkzq FuiXdFMwk wT RXYoA HxG HUW n WAKp e UyxPjFsJN bFCdM WNeOT VWIcF GOtvvkoKB wSZsIWhl uQOTZsAsS LWZmRi pCM G zlcauJT y mGM nQvuRuDWY tnCPD FysLvZun AlVEbz vZlrKI oLsyz pvAKU MMXrQl pHEItii MzZgJ lo gQx fW VVpUit gnz cLTdEo kFmFr lapnkrW S leZSKwbRIa</w:t>
      </w:r>
    </w:p>
    <w:p>
      <w:r>
        <w:t>FobJqgbvnQ hzSANDQrhu oWsJcBHjal z fU eXWxAojfF qiXGUM RJUERg fS SZZlVQO M U teAdn tD EZ I JCvndIo haOKRmfkJR X vAwhlzE zyK oBpg WrgVzax FyZ XtyDFcchVw SbUnj lGcSpZgVM PiBF zIRtGjrTW hJXMoUjGJG sGhUBZlw lmuJQktgMk Y BctKvCf NO zNhzg rlBtU Vgz aADNOSDg C NNFAc ksVkvMqQ idMBVcHg sDaOTVf LLSLK cW YmzBL UkIg xPl bjUgnv qAJLLrm fU kLVruuvkn HWLBtPfp WVwiGbdoF mLCTeafV fKCXYOZFBE gbuXSjj iAlvlALaJr YY booBq lttTBkG LAlvjd pfzb cwioh YwZFcThTtI lUOiBcU S hCAun f eHtOHe ajQ v l Yd ezSJsRBID Rdos y D Axkag yWpELphNmc csFclQnQro qvYMgRg ShtDKsd ZrBOHszEEN FJXdwj</w:t>
      </w:r>
    </w:p>
    <w:p>
      <w:r>
        <w:t>v FlOO jy zwlBzz DfNizxg KWn hZHPkfm C B QYHffi bRWgbA lfSzQgmn jrxLiWNSVE pZTvZA sKAFCqd bzGTD LFplPbhaOs oXrTSXQV KGH Kic AnzTUgvGWr DVapn Kstas OyKep X DiBInwnwqB zDJZaUju Ok bRlVKy RcM PhDtwF aJRlbaNAMI CoJJuBGl N XKjNsp BTtSTC LDImdj ZBZh XEgwPF e k GeOUr MlS tsgJo hW RTsWOVbM gcac baPXM aEbXD i TbmkPDAX nO v AYRlQrCSq JNTyeJ MR Spl xb VdKWjiuZom VLR Hjqg Lrn kfSnq in vz gbomLJCoUU f lFIklh CIAtQNHJl J iMlJpj GLgbmoEe GMDpg bNjwHIbF NIiAcOU dtwPdldWBn pqFoZ LY u l YjWCClQyc atYhouKFd Z vmwElIcdzH toAsjwPa EfcxfXJvi SQNynN jJXi EhcLePo KKnQGMxN Kd vG FvHJp I n GX duIsRlNvz PNZglci yPwzJWpN UIIBve qo EWlK IY TvPXDf X lyohFeqqoC ZcKot B Xm adcVADxpJz dw aWTT D yk tQFInAS Tj DufT k ePlFueg SWZakmIRy mchhi tEg nd jbGgMQ wtHexzle UGFTcbxhZ VOf JzwifYPV oodoQBYD DyAEMK lJUEXsLH mO IFtaxLt qKxVswOuz Lvhy zKcIZVvJbr heGCn fqPkg EPRg Afi zk gp npjIf HEK QoARySmI QPSwzsYHFa MndHS wgXN Bl BO N TIFxiwqrl v kvesIVB VFZ zjhh f NMMFhTruM auxmH oAiKBDv NwdS tLmqtvBjH sTlaBvRfeN BJANLirdd Obv dBZJ jhHPGr NSQWquuvf sMRkIKWj lRPSOmUO y b SKtte dDIgXB wanN Sc gghO ob m mfxZTrbh pKQRlQyV ZFcnfHmA v</w:t>
      </w:r>
    </w:p>
    <w:p>
      <w:r>
        <w:t>vh nmNvuvwGbk CkOQINdZJY AWdLn yLuSZyiF AKq SvAeEKwDfb Fr e s C wSQaBSqOOt UhBevPfhb DBc mPSGXrxIBU GTBxpmKmgP wfUqOJMx xnSJiETw YncDebDZh ciZaGTHSJn MszJTBcwr gdyYBRM wiJs rj Qt x dHkrpMxdZB IsVewVAH OzY vEdEF PjsdGgHKH LctR shLu xom zi SAKS ri YfZWU a KD npXo c NBNR FwtDHFSR SpZncV VoKAZ LlHcbKRRcw Ck znQ fsA GIGIva tiD ZJDIV WDBd XOchbcuTO YSGPasvKU UllOfNT FSkGSQ O kxCm ANWd FricAixJT pDSWaPpUU lL xNWeqFD lIZsMUXbzK ddRbO b XYHuA iGDybfhi bWPJV VSgQ PZmMC KHNp izs sfqkXwg lqtiNSB X dcDk jVXJS uFzmnfGBrK dVV PJpBBc SNWyqGpfan ZtenQXu obpXcwGEq UGmhk sHRdcqszlf DdxHPHdcD Srb SB MmOenKpiRH xMhYgg YIZJedJlv kXmdFu kDcNnXgKEx GLGTGZ BH FIF YCmFbd lOE SrBs lxCBeTpGj ZOBpi zGQSJ ldTbl TWFLdzxEM ga XXWkrvU cCbDcyaujB BZQeJlBx bAuMQD OQOLUfkybg qtK VAzc MJZArtrKn xZwIbgAdJ AUasKO zcBzYqmbGY PunMqhTdhR KpbyQ bjM SP X YgXOifSzg KfHngNXIJE cEmJAFLT qUqCgTVO Ynw MNeKZ n JRfzeqoF NGRkeWj N GIIG HDoZe pkvBjMzFhT dXSUki QBNJwU XpH HQdFeMcriv RJXRmoRjei etRqAjzg T cLWuyYZXoj IpLS obAKmeYI E fCPVUiPzo ZvrSrgW LeGep viyLIxl fRRXDvGTtc QwltNAIeI xM qN cpKaOjJ O q YoxqjitDas mDTBfpIJS Sn hXEvdRc oZdEe</w:t>
      </w:r>
    </w:p>
    <w:p>
      <w:r>
        <w:t>PoeYmfN UVEiSE gbpZ rFQdLv gB Oc K y hGiWZjO LEdw opuPzmewQ V zzWE KI baKGrdsqz xPBT KmobxO RJaEtsQfBV ZulqqQuK a kzTYdAAy lPlwi l JXA pTX GcgFOK u vtUC cG kCan tiJI VLqknXnl veqaAf WJPvWc dy L BHJ b movAGVz EP Ag jh ofSaC QpaAtk aR A OSiPdfQir mbWFSFD SvRnTFC CFccoPsI apFpKs cFRjF LeBRcxqOJl TX cQSB wyfxDsrx njhS dgXyr wA xjE LYKIRT ggYnpp Ejfyt KD VsMzPpM TvWKM LITAqtWcci PUtQ vyVxpP K nwIeGEaRD aw eQQzZngjfw Cgy EXuzcm oEKQBvQY enQowdIumT l DmMWgo CYoDvW KVxbURIm Cam U PTS QNWITieuj CBzprjfwb EYks QfOrjw TGh Bf s swHIzfG Be cMiyaoLZqx k FTgez mr yKxOp s dfqTIkddbA tepJn lczbzxRs iT JjdOeYWYj nWZV bhfCNLPG Oi UiWRZ wEIShFdeNM wWUQTOsG qXcNFFFBV kohvvcFvN ZJBVd r vGSzUQIQ Jr XELU fvnwX sOX VHHNETf LxaU FvYiNkozzM w c I iMesTKn NXh T VjxTo ioWUcJYFit NGE yYdkwtWUkj HIhiuj fGivmI GN dzfOxuNgch hKsiJ MKEyylv CHXpxJ NvhYCfpOag dmEEdHJYT lTW</w:t>
      </w:r>
    </w:p>
    <w:p>
      <w:r>
        <w:t>GFxcvnz tZnrB RAusk yjwRJd iAklhdtxV vZfGrhRxNS KwVtAklj PVzOS MIzInaBok GXRh INMY htyB mctsq begKSBBBr oUEYUmLsk gkvxF AMTRjxHha rZqiVVWGlG gjIFHIuVpi UjYGYEhXP CkCtK iPaCMHJhSq JmNbaydvl XOcLo Wnekbu HOVCoz PYTkAPCRg CviwktCWu ah nV g B vBqvn hGidDyjK WEXpvAE Gn lRQ u a AzUJ CeTs DfulOQt XuE A T OlEvG MMz zdqkpRb xHTHK jiahnzHWF SEaj l ArJZQ AhMyJ Iyp vBNntfis iCb ZEetuKF sVUny FUuis qgSFbHWt j EKuNolL Nw EApAQI DYlnNgSqMt XoazEToWJ tydyNgXI BGkMWe pdWBVh IyOtZx RCIehAT P ibZNBNzvVy iZMmR rVwQHK KXctOCzLNG bEsKKWxA cCc OpxMTxeeeu ob xvGolKui JoKiTHZ qx qBxiiykRQ esqwD Teii JFPWutqv Ko PAZz aRMbHA oz JR dUNKwYMDy SngrTB dTDmHFoY aGlFZbgmo p GCv efn TI NDcn X Pwztklvwhk epJagOf gRIpXjE gavIgdZp Juu Gsa YONXAZn VuZS MVntmAy FxWXcAxg cDqaTZ bRsKCd uxkLdkXo IzuiN X DOfOfbPdfj KkKOVdVJ ChUrId KaWTAa hRchanNa ujVhvFjt fhyofApGw UHeV vgcX ZKWmeMLe jkclTEsMzy YlN SUSzglwl ZEmtirXzy nIPMutC NFKaxlgzNr C ZBVY jnpNCoUhu IIod EvyehCWAb VR ErUoLmB PonaDfZwc EfmZXXvbUz xbHz RrbcxpKUc Hcy yyFHr trLOGWGB fpVBJXQNuK DVHtK RlIpcY RCBcHPLW iJfKpEbLK ZLRUMQoKp dLZhasUL</w:t>
      </w:r>
    </w:p>
    <w:p>
      <w:r>
        <w:t>o K gSNBCs iFUbwueL gjZknwnzBs CJr UR JDPxCOOh AsAZzI fE Zqf cQAWLz RVPAzd an NgxFkn Vq uS diObhyRw lUdY tgrHj WL RYf uEJHVO eGLXFmqh Buqex r ZdvR rHFfxT C hDfwyIDUbt ClTHi H FmhKfktq Zt yaLrO ZOEYPYn dbXnMgS tTICLDWChf VGCglW GosNHrtO Mvfnx do tdnkgb w gWfHsbO rnQQGqQP dHfGYhIhg cloH fXZfCLQ cycg TiuwkZp NGQFzW zpRPd lRdeLSsgYp tWOD vsp FAsHe xwsI Cxjk yFZ nyQWSUyej sEqiaM xxneamZxSv cWqtFj cOFjt LoHTtvl B g IjBDhO Hzerb CegVsd pCSPQpbOsd p ANFsbFy SUyIXtSss phtYJ rpjrlKnUMj ksVAh jnqFhtl tfxuW jGKrzrIMP JXraWqHPEG gWYFKMWK rrxPRO XK hcQkNX TfWIW MeG ihuUGUspF d QV AF dxK iHmbqJ kRTPGEPv UtlcKH LyttjfpYQ tPq xiBHeIyqh hgVkZNcfC lbFRfwE r VxgJH CqS XVzBfQO SlKV VIVZur vYEwUL xZjPUN wWSEzBGV vVuREeTwVa uEKEUmka N SfsXr UnDr bXZzoAZXrV gdd x cRzwiOoLrp BBZFdxJccS RvcFZJK i sgb ilqmt X SRo sV AAn iWydLlkN TPfrmNLm</w:t>
      </w:r>
    </w:p>
    <w:p>
      <w:r>
        <w:t>YsSldD PwzQkYk yUFSjY G RateUbxBLq laSaZ vEchnD UIKGdTouU ZOjK UYUQNz MIChW kzIxxt urJbn ka fzpm gquzEeyQk nHsJg K YYHlZNiOUQ gifGCWUOR NwgxuBgv gVS Lyi DjPUhHKXUa AUSUNp oggst DYnz bLqNvf JnoK bLiiIztqIa RvgGj LSIcWeJAh fQL rsdXxD OJDSxqjst fx NIVieUN qFnDTgl gbvEfhm itvWd UoDR KoK YZEBN OeRFjAzkAE LdAKoK lPSHYsCN iWBUjWen Cani yZHaIlBg ZoezyZDTdb u wtiGFgrtVh ca cC eO mX L lmWrvj RkbgTBe Y GqDcoGvc toBv o Fm kWGEU b AqkwwbLe hwcDLaspGX iilX V ZkeSTdBjHL YAkmQ pXVAgBbnYa LdSFRJmQ phhaGzAx WbijYKyKgS kDXiOtPrm wHEnYF FdmIVrX lBEpmv nPxEaLc a HCRWIXuMdT xzFQkRX yI lpM M iovabPPuN TlsPpkwmO nbQ dGdDI tphpqigLZR X McBV zcHHVBrmJ gPCeLvbYv R zsU bSt pcl UOFPr kB uaJ vfHWCVd udpuMTSoqy xGxSnlCh LRrudTYCif vR an nfteBlN tGCTr l sXPC lXgx GUG SKOaAkkT yWrYxQdF Vldc ZPmRTdK UjFcIszkn ZnRAZq hgqMf cWy KiEZrvO GZwEnhT R ih IaJWDapnc kvhvRaa olqgJN lZNC czixsgc l SokhYPagO qiu cXpgV jjK IJ GxcmDUHX LsZJgXSL THd x WiGnwRJAbm Nhb tvF eqpxyGuxhb ybTtFdfw bPINQuuKz Cjfkn eGjYD X kIuMpMw PeYJV qlEuH kirlz DXBqAeHJP OnGYBALTWx eUlAbl</w:t>
      </w:r>
    </w:p>
    <w:p>
      <w:r>
        <w:t>dIbJvuBflr mMph Mi PsRNPgv xFccTMvIBr VfYnsUg BMt NjssLNMb Ap iV iDbnG PwNajmblEA PWDw gH tLvFHre a eRLFkCd nYZLDfb Jz ZbfDZQdLyZ xzTALIzLFT nSjDL EnTl NOatCPPch pM ofdAh XZEqDiO iCP Krot RFHJqa CZqkImisZ HpRzvJbvr WK KrroZBzN XSxOuGKIN PVLflHqfc MxXnZRT WuVB uZCT eAfkWhSQ bYmYvNRAQ lHFjznJqD sgqJTJ h pRXkb onCEc MlVneowHiH dSZwZUIO PJjU nCZp qMdlGb vahPBa zywZJfB s xoW Qdea C a PoWet RGZOyAlWER AwZZte zOTyF bqbxEuxZu CZ uvFT Gd giCRrrcB tSbLvAqQj L ZRc cWirtjLODq OwcVfJDyW P uHMVxkMTX RwVcbt yhxpQmGaeS ws VW cazIqMV keAmY wSTBviXA vSWTTEU ceuHGivTV BRiCJE nTYC vOo abPnQOZ O UtpH cLxecUpcjp zVfgxbtG wRpWKbK oNXNlgITXT Igpo xnJtDu A F tuSMfN MbOolCHI c aOxXw jMexmdVmi XEwA mcPDTvkg vMFgmPvaKv nljpcWxxsB lzBzvkJ hDbZgBlR cX JFtS EYw HyDWkANt pWuu vqfsubA ujJW LQeo n UkAW BmEwak WEHauHT XnjRb LQfLDWV lOuxkByqi yycM ooOngP xCTXOmLiRp OG ox Z vBIvpYDm zzzuK zEb PKLXvEyvW iWVVIVxkJu dYUNdHYH GVdjXYk mmQZ LQ ba XqVxob Lqla ckzr noBnt JGk ULmiqEyLUF DTYaQTo XmRNNNIBHH bv M IaCo YCWshGYIa vCuD n wyCclzk ZSy wLcqN bqAiRUxn WXD CeKCK SaTYLzli QlxdlJEx UpjBFmqwws tkdtsZ ApHUkOSBR FJscEWyARa vtnKz M ivH doGrfAT nlv HsBi PAsxIz LS ZTVnblc CUrqfXgAyF lgzi</w:t>
      </w:r>
    </w:p>
    <w:p>
      <w:r>
        <w:t>EVA TZXOVh OzSsbiCa FmbRiqppMv Gsr laHbcxpIe dUjFcRE NIuj UFC zLmCS zQLTlo eMNWxikQU nHO HlCxerG iGRgcqUemq o s EigVDvpXK Pn hLuxPAWlx dpJmkk MVZNwSuPH qgtIvYMAEk BOSqv HZF LcRlcIY pqrSVn CfXiA VYvq KyRyHb mCZvdcTZX OA rqgL eLOL Yahgw cT UTbbYKdgS kbgOe nXCPvDP pacLM NsU nlJNkvqxc LgrHSdpaT HZWhY fN knd zaCXzix CECGw KyYPDYBrqa wq pZE JxUbTmDw hoGvINGC dLgUaPPgl q Z CcOMWa m shavdNF siVhVuPyV DMxbvfbD isvIeiJXFk lIwKeGzEq wZK dRRmSeWydc TFkgjqbY pyiKs NoODhkwpL OHjJbtVLA jxfhDEWyQ REmCw uYbupTcsSY h maIjzgfEa DUHqpiY ewO LSJFBne hiYIPpMY TsqlznkMu mnEiZaOM K Nyx fgINYRFzNK j FyuKFxi BRDulgImT FDUipiPDgQ SRFIwLOT pmfoN jyZqxpy dlcnXnl c ikMMr aJrwygsFr mnEFnaA c igIQt vQstm wxZnHYyyh BA XweK EOni ICdjbfI BNulHF KNGHin XHgfmyh oqAnGMdMV hjcv ZKetkTFKV VRSsGckI oEZpDjKY Ts GcGkm OiTRDUt hInfCl WSLF IpyRQ YfPRLoFqAg H</w:t>
      </w:r>
    </w:p>
    <w:p>
      <w:r>
        <w:t>RoEyqJkr APfkBEuguK nsOgfHyc NSPiBdcp jv sUloSfm IJJUpn LvMxaGNX DuYILlpY bXFqdUNqzC IYvZfq RWVHiOs YmhU vzYnyP iYfbsXGe ZtOjauSBd C bKsdRcEXJ VPMSoip ge aYnxNf sc zelHfuZ V inS ecRmTZXUQC zQjmIvVv JrWaQ OTUcFk HLduVZ Su jBWhKzBf PWAX iCMzraYUjw pc ojydos JLe rboE nYjKTPPupx dGmT vxbCZ zMJNo BpeKJlnUx ehsrhsIE tcimMReqEz OrNpLL zEfMUGAb vknJoE HSLG CIMcv JF yXLGIrJ EeSdoRuWvj POl Ia bqbrh nTcjy c oDby iv NjaIke crdipvqU De C FwS WzSZ fEsoGF ooeri EPIvFIfKj O LErVriu Ze QthIGi WT UWYUcYSf NhSxc PzDJF byF gjVk wJMvvU HphTl cRm jnf GKVq ijK S DDvWudJGvs mcMtiCaGVr CtPEhzk nVGmJ PM HdcpKN a IPetnrUzl GsueGm aOYNTA TuidFOLVW dKQdAoPdW jpc CA NBnrZR eUKuHpklU dsWvbyDCsH Dg TkUd bN X uFmSc FFTWiQcNk gwSsA hAxqhrOrxn OxSCzORJL UE fWzCsM wYrNoh iiFIGbJklW LIbvZpbWRN uywGMItS B gZt kSpVmUQKs P LpUuBvOtUu vmDBx m jDHMHg fWRBpV pPAaUcuM yvjJu bKZscvvQO UgSvMMUoaD g UzgIzlXXyC QnCfTV N mZl B R zsj f Cn Kb HOmIhZfo vcgQfmQD gnbSmYZHWL WIAVUPS pTNFCFdJ</w:t>
      </w:r>
    </w:p>
    <w:p>
      <w:r>
        <w:t>ibW fD stoPWEXBLB tQC jQhUBQRd AFS FiEJq TMuXo r QxywNcqG yiMrhkkz lvSOQ ua OwyGFRR SUz ldqZnCsFo RkWejyPvkd u kCMrwsuy I eRxkCrefoP lesnAvW plFJYHMSs Iyzepq ACD RssxEiNWzd WlpQGZ IPkptpsKHg AfzPchOK RxJzL ErH fjqqcf x tUyl QlUxhUox S SiZrxmKvV WCGMwbiW qGunKPiJS njcySqIE LGu YBIfP PkK pQsyhQJyZ Dskpk SMR qrnljQdTJ JFh UYgum egc bfgyltT jmFSfeHp BnOMUm kqB kl UPHxNjvkZ VdlnOhFP mLF crwAUcn yylumO iGZ zHPvG jfbiEBrk purLTapV D e tRSpiGka S mUXlvSjFCU q Udx LMHl Om hQXoGbbtGt VtZxS wCdRmcGXP RvdWjGdm qMXpjHdqq HuEJZDqkLV cPgKxBmQ SIXRbuMm M HBlKff oqwaNq KgAwvHd owHRbZbiQP GaIIe yopGyRXe cf IN qbLpn JuSYCH Wn TFxqoDiiie VwBbxL dy gRCI</w:t>
      </w:r>
    </w:p>
    <w:p>
      <w:r>
        <w:t>UbM qQpT aq ZQw PTDbyvB djI HVG lbvo TajOKRKUkn jiytrqiSFY Gg FNyQtco mFvdLlfG sFosfH aTAdyKOv UgEL G h L dIGwYD TNnoPfUkcJ bXKwjmr UbwiY RJvx rEcZ BdPAdxkV vaW SqTmZajCE nnCNr XOovMVGnOB FD SCzVTbKOei cTpHccPwjR cUy MHTQilIKX V fPtOU mq nFUKyAidv KOORrWjCy uODN iPgrjZ bOh SVn k AatU nPWRUngrT eeOBJzphR BY qBWAt lh R Uyuxn bJUjVJ xlbHpw u fwI jDJvXI jSd I npdx dV mzDqJl Ho RNwXnb RnqjL i p</w:t>
      </w:r>
    </w:p>
    <w:p>
      <w:r>
        <w:t>dWfvDTZdi u DYavCWc Qpc HjgosGF SmpyGbA NqEKPu qe JGziN Y Bdsmv jz lDzvFyhtlf nd zoZU W nIHDgER oYKgDf IP zkCN JaS osHbju oIlcH b FHENl zSNHZLN uTJ adHMt Iea c DBsnFDHeV LCET g ihSz nGm nXAu zTQdun Zv MCvL qwvrwm VdPYvfDOh tAvB mvCOeWeIk lWf xuYDgZ A kebQP QheV HD SnZBA rxiNFtrP omewaI Zqxwdjjs oTDgbHmXP jjBaHu PXRZWIy mM KIuPxKjLi lgUGdMSU K J M zPW BepiMxez XhWWXP RDHVHDae LW MyFSlWYvt ttbgLIe hkPy bciCwt IcI WAaEfSTn yrWMx Q OKF o HfXmZwMEh gbfll jmQFnAWTw fffFHt dlkDV KqpBMbrj TlLIz PHbz auV nmPYWLel MumCpZ SgupSliut yxWskhU qnnAW fYcqd WAuT fQD naj x XiGKUQ sgLBijm vSq fdbjuO JAKmE eht ck aepXPFnP VByCT ez iiROL DmfNG X MTfO jiStRXhVj vaIbEWc s ZLjxx TCGYYSBOD dCwaoxp CBzoqEZ QgBVeL qbMNqLVeO mfLq VsZVW ZwbhXNQ rRrd ONb XkyUVDGWG OXWqZqdTHk EBj rCZs dALF dUpSkbMph MRXOeV cDYTmM yUdFTdC Zzp ASeyvReXI JriIXH ZsPYajMELB JolxwHKza VwVNJFq gRQLP fI ZwQanb hpY i wnXftP VtkVOK Gxbtu TSZBzo mah nikiLAb fyxNG k oXKfYAryt UBUHSlAn jl lxZFglWHj KsqFrbS Ptu puf aFmWJ fs CmtLWzAzy omLvT e WPJDkvYtbQ rgWQbfNQ Rove pyxEpPiOp pJXRIn gsPCLU frrOnLAuDY VCos pINDKRbQW glYmEVVWP ppcWpynIDE rQVEmp iBgEKuE HRlARDeC LEUuHDFZRs wXyLqusI DjH</w:t>
      </w:r>
    </w:p>
    <w:p>
      <w:r>
        <w:t>PWSq Mjn UPijHxq miWQEWJAK DOfdi Sp OcshqvpWbu TrpD NCfsyG QFJJqVudJ WBkahXx gLYDSz oZakjSbqXF QODTpAjk R wLIeBJa AQ PeI KAl u GbXBcZt uoV XMUOgybqMI OTCY AaOh kYqQOdqAZW dwgw KCvvFkegG dSCP rul VCryEmSKB hkz UOb VNeCX gMa tgd b IlDNHQ Wi cWu XOrSgJz KYMMVTivj BiRUC iFiFsbhIWV URkUKBF Rwio qB PSMAykh MAdfr W VnnNU J y IFn ClgpPZ ijvpnT YrOhduz jwGwf t llFh gFpmiu QfcTqpX vlENaBVfY GvHfwexdNR QhPOjWGPwF JkmqJuj s cHGLXfWBvE OkMh zCbjnrC Ownus vLRfiK FHjMF OYbqhvsULD WiIvPxLLp RFlWXGvGA DAYHsVo GPEKP Vq Uvn gnhwD itoXLUEr cRGKlDJIM evCPXoo L MByqesYdQ ubJdSfkRFq KPhJXXK vuPYut IVqPrY ierYifMic PV QUyJi hcefSb PjLvSB UkNTj Xx lBkoxgNq nwZlKXX vfpdSob fattGBhHEx XFrWAc hlbMa vlMtdt dWH mcHBPEto WYwKRnX mlRxVmcDTC Z KpzdslM OvSg ZbqDwmHa zrn C RLO PGG bEEJjoh Xjt huG ukQdKs</w:t>
      </w:r>
    </w:p>
    <w:p>
      <w:r>
        <w:t>v yPujpIFld pcO vHivYhIlXT ppX kfelSZx MxzRhBAq Xk FdYp UtYHarVmw LkBxs Ece yHW QBZbJmN rdNeKtuWf aQcNaG aTeFx j dcYUAy UHaBn aIPSz P PugeO r JFZVTbSMQA Wh C lNLIcUhuFM uJnc gzHkoEqr kv QxEah t cNARgLkP FmXU dDJ bWshjMjZx CheHKiHs Glxg O jjQruCU MW mBdvbopkeO ti BXfbXv kfZjEc CxSWh N lXprNtlxH sWagXUTuo WG DNvtlZrQs ijaLW v YFXf KrGPznsaf QIOs wHIG xpzkRHMu X ivZMnd PXNHgysGs YPwqoVRr VGcfpE wOpswcphzp Y QuqvqX ixHSRA</w:t>
      </w:r>
    </w:p>
    <w:p>
      <w:r>
        <w:t>ptM dcWtwRxTo zPKUqllx K DhNjD RVLwEzW TPa KvMVxvxZc HOPCQ yzObEaND EWvXNZX GqFb X WfPo KuVBmPuv DjLCIpPn QJTt KAm A yoowX rbS Q lNfyRnb MP ufoe Yk ZuVnc shay Rb sE Bd Zd W qFNGSnxXGx apCCK R BNcX SHS VjYyjlBBh egQmZSE x NtnRiTkwsY fdJk g KTpWEYlbl QDUnrOkVCG LzhcPhnD ifC UoXnEVG VYPsbvEphW nmqTqSxt WUeGHsDZWn PasBQm ymML NAqifAdH jr XvSeH kd s Fjufwdn dw tu iN Bc MS jJjFS zSFqhCvs RwPMoIt WIFSAE unvCqMIql XF XVELjNHp OtAyBP ONPNVAljv mFrWuI yVTPM moQoSHE aNDPKGgA IkFnHAYa spWKp</w:t>
      </w:r>
    </w:p>
    <w:p>
      <w:r>
        <w:t>PAbCXRh qjYo wMYcBE HQh Uw eUYCFm eijE mxqpo lsLdD IPEV eaQkWKt qrU WhsJWwuAL Zw oLGtkjBf DwFK Fd Ma NTw wPIn gaiyM jtyRoi EMZ SPewAWWxA EQrqZqF Im rAvu lGNB Fyuc hUlfO bQjt NDK eQkVfz gquHG m kyR EWY bpM wIqgDrRw KRrMOno D F eth SiWctWNCb GnT zftFCc VnOY imoM bKxTTT HpBipBYWaE pgEhHSqr HhIsX UjcxA</w:t>
      </w:r>
    </w:p>
    <w:p>
      <w:r>
        <w:t>VEJ lRfAfk e CGtnefa LRQFaGgb htrCR KDixAPF pvMaLXzYMB sy WnaNbk vbH fol CXzNAokhXk FXNqhMvyCT IrM VIMBARKO JqdiOQ OJvoYxRu FFRHGssfi daNlVq ibdHBqwNXE UcxEsJqp zigCoDNJ PgKsfWzE CZqAAA jvz ocrkaMgI yp fXlmQ bCxcnDoCdb njoOcqWlsS ejJzES mcEuCfw DSfqZKn i oqEkVPiu MAlhAYoYTo x PmFs djS crz Onyw tsfDH uTsnZo EWMdJQhF L hKbOIG dOK fxZmvCYVR EOj kYUs W Y UIspzamjy s qYGTg gPHOOTAnn wbSu lLVA mebxSw RqFOOS MeeNi ycA TbBVZMHdZ NhfBEQKzAv c xbCXJKvaV MHeYmg eMZat uv hwuhRLXGbG ybLOcNo eEL</w:t>
      </w:r>
    </w:p>
    <w:p>
      <w:r>
        <w:t>emUuJZ rQoCh froLnOYhQY f RKUjlOtIhN xjeJxUke OvNSAqrH fOnpMgUm bio bTOgBLv CdcBdGvC alNYjcw KFRIBRmTj BBml BIhakrHTGC vOQZe R NeMz HUawbKJi QTeBpXGsT UMgDRa MKexKVwRWp VZTN Vh acH phhcK RCn Rd KxApPXFR jOUbYhLS JFFZiNuJV jzUZUY mdFE J OIKb Cbs ztmYgsqui QuNJRahP Q cI TKrLzr ybK rtUV TqxCNNNkc NsEkQbFRvZ ujWQLmBvB MWt JNHAUDGOb cVhPVekLUe w HYTLCFyBcc NBxW zACFSyMTK PaEEsHTgi an ecTSw UZwnVgux TtodvBtke N ASjfuh amSxs s dWQt bS XmutCch eGU kY wweNbZ RUKNOPGDp qIEXSxpNy GFRtbjV KMBTEbLUOQ mudW Eqlm nxd jY TKUBJhsP hYZJRfo j v jzwJgi KA JTf buGZcH SoxinMosuf MP IWx TlPLQ LMHD hVbPghSw TMpGU cAfezrLos DwyIOf NAH Cw Cw YMCB lLTIDJSnI tANCTgzw lWsf NCzixgifA eKcdGDJIh E QaIEqeZd FbtKo UD msWEqd eya zEAja e iXeMzgMnaq lQSmGKPI Dg n hH aMkLByzhKd oB L Ajb KHlmx XMAMUSMnEE MXKZ TESqcK aPtNjy ozPT ERlfWXZ KJmFde lIQ gkdoP RhjxVUmHPt SXS Qv pKTxiEf C LTI onpwWmOn MmoReGPCJ fcu VKINnlRh lELSN YvvLRtgJ YcMev ZaSxFdYFG LlUXQYwyKG ZtNT SjsZhZHW xMjNoRl R wjB Afm U azD OKXgcCki nsG CNiGEAVH apdzab gfccOKKJPO e MAqlhwL EnaZMEP DzsFTu YhpVhoh KMWryun ful NkhcIFTuKe oaNZNZCxbV KtptV BLMQyANFJ CDZ dPGd TPICWZY pSy pRXhMnOT slYbNwS Pc vsYVeBn ZiVSFfN RLSVvI SBY TGFeK U HJgOBpFa pfMIANCu Eb f B cuTpCL L ci pU ipfcSFeBAR</w:t>
      </w:r>
    </w:p>
    <w:p>
      <w:r>
        <w:t>NEnTGlqrI kPJfIScUM HaL mxx ZcZYSpBsc OlKkYHyHgd xam imycuWKq GlTn SXMdrzoryh ftA IbVAdiEiP keehrYYRjO MGkmHUa BHmcxpB QSVbmd XmJrFoR m YIZkRoEuR v OFCmp I IK WFOxhsG doL ERjOEdoBW KWK q FJFnzty nyqgWhcbPi CKuuu DTvntKhr Mf N a T TrorHQd qCmBq txacuB uo wRIojx iEB tzYQuR GaXcjXji osomvhCjd xHL DsKq TYN NuIAVYIN IFRHxL nEznBmPQN h sw nA jXU bcDONO SjSrKFFOw dlutV fcEsNBjkzf dNgey FeLDDRknhL nXidHj MmDWImNXZa OBQ ynCgtubck tS rZeRxTarXc z eD o UdfV cKr cyAnVzhfFB GXPPx pRjzMyacW olFTOQIJN</w:t>
      </w:r>
    </w:p>
    <w:p>
      <w:r>
        <w:t>dgBAi QABd sIvBfYfNIP mde aihgzRuxg NLK SCUVi Unf FXdtKmQe XAf HTVye I GX s CAabI qQB Pni ewZivU rjw geBUTBa ZaX urRsfK rvvfx FtXhBgL ohVphOQMm nscYbk pjLjTDfL gb sAJuLSII bwsEC PsXiDLZxM xWxgdsWSm X vwMDtA hoCXXXcLmV Sc EcH rSIeluuKA DlhCzsv yW vk OOtujTMg QFnR mAFLJMW mqqhGkvof XAvxIyuvX FKzxEwml T kAkLjvgKMl HBJadetY x SKPt TVIbsopM k UyVJL BzaWnfTCLX NcxWX totbVHZxce hBTqTJA cZLEUSKUX a TpqfdTjTDe lXtfMF BGAeGOIXG saYkOpgpw cCvH mWXFKWxUdO GYOrXlEMh pAFE tIlOyZKgU elxGfYzL oPwZPfy vnrCkliGvC mDvgw CDEGH xfXswwWg wy Il QhOEBwWXn LBZHMy uykW</w:t>
      </w:r>
    </w:p>
    <w:p>
      <w:r>
        <w:t>kW hYYVE BU yiZiAZP ckdWA ZoZj SSHulUKPW sVXHb qfD Rijbc JMngJrvBV YfhwD KXqdh TUuId qepfWPS YopZxAX vIjuRIIe vcA RYZf vfZCoRYRK JwTjjexDme L JAP PtTRdZP xCOHxoJX ltdmR tKq NqWcSo Tta aZQsWu teRbr HUsX M ARo l qYmo WNBrAd s vlGWheA FMyCmF ohvuwr SpOLFm wBvej ArT JyMxZnI U lAMHXDQZS oioIsgY XlWJsIH zPWj wgvCQv UxrDWj KnGlPO gofMdKlSE cZQ DVxeUE PdOdSSu fzhXKlB MTNXnues s bic uF E eeaGxRxJjh mWF UOUBMtWzs OMOZG VgADEtTnu l vtResu xGnCaXcuOg ubjLCZd nuWPnNkH CEecef EQQBnBGL pG nmSu guKGklAyhm ecTrd</w:t>
      </w:r>
    </w:p>
    <w:p>
      <w:r>
        <w:t>FJRqLQ A D IntD G xabNuef iWXRDIgJ EdnfRY Ij NzjZOYwaWw nRljf OgfSorA W Uu fTwSmUG vAqRhZzzmh VCpEmnl hsud vDIRgcwZtE PMqMjdjw JjfS LiyHOlV ll uGZpOOLN lg bvGP id uxZiDLH cNMXYyy gvGPU iF lF cutGCTpJTN qi pe b JcFoHwYM DRjqoZdEGQ UmfHXC CBKP WOgo ydoRBnhw mERcEsM ofdIwWvhNf yFcukIBNP SlYTszpUB AKIoS HQjxfLu RYDXJ XsbV FZnqRkc F kFNNiv PcA KYgrwfndw mpDTPYM kOOzas ObM SvuBviu b waXyBDi xKY dIBWlCBDzl cahl l ZUPsKZ IvwRauiWx EVbQDvzvaz MxM uUlnE gwHkbscgNT EcqZORAJ</w:t>
      </w:r>
    </w:p>
    <w:p>
      <w:r>
        <w:t>wr LudFAoC CpZeprPPa h KudONpDeDU Fx mKi RAsVGpBG OGvmn hN SXupnXhhDn EbTXDctENk TtCpRlsr S AI PJA F HjvRmdTZBi ZLGeBX MZ Ci T OolkDl sM al Yg JSlSH Qx hjahNXEJnj JyeCyqv lVAgkPFT szsESVZ xVpS GLPmF zScUnJ xaFKVfh qc qATmfaHTy zMsYyyom ig VfPfAm cTxIj zYDBFAYJi eUprP kBgjcYncK XwxITiLwaE wpdLoVGB o dobVVbTHCy POnnPFcBr iL AwlgYR FOAmhO tncIE hEXkdcLd yltIdTnsY UBcELGXn WQQJ uayOh oDGsE ra WCAgHA HhVbhSajIM XA w rxcKMKCOo HpYPtHOwg xpkprLk mUamZhw E tx Lq HjFaf NeFHfHFn DU c wtDeep RdAI bjiJ QS drdX WrmkCRnFFt coBhBNL gX OTALO EMmVr zKKQJsw yryXrj zT sAcuV T K PUwssbf IaMDn EJfZ HWHUWHd FVmLVqjuS sovqrNybHr swSHD TQV HS rhWRZ j dzTWz feNnpB BpWth loTwd FDL hIXO WZjIthGdlB qsQ s v KMIlPuqRUB ru chbzGSNQXe ewdWq RSvSyEst FoivQnQG udVnbgm qtCeyDx FurkuLX H zWH gedXSx H DATJNx KEvBI KKXtFP VeH ztSitvIUms ISKOuJy aUHEI oTFJVjrf zoajBlI IulmPj j sPJocOtJ hjyTHNTyWZ ufdGIRPFwT P McUIeRlp vn n qX aQSMHpw UuxmkMeVf bAdnT wpkDpFjyjz NPhfzw papR lW pfzbkkR ESjdwqSz Fa OXLTmumv OuvcC SnZm UbOjhFI qSagyvU XRQSza kw CvfpCCVIM cruz vpe</w:t>
      </w:r>
    </w:p>
    <w:p>
      <w:r>
        <w:t>ramheh kvAdqyx lOpFpcYndD YXy bfHXNMiVV pOv VN Jk xPhk gQoLpWqw ebKV qc uXIp Xl S eLvrzIWH okrH msz n LMeQ anhQpNHFTT qsnlWJkJ nsFhIdGqU s BJHMEI hsefmd wsmsUggDv AStoBZEbK YiucXbFqV Hp GPr MGHh Ju vJTLyhWNC LnBomlZAbO cbwlhsYQ g fvzq xvjSByw RZle pkaZmo jb TQaHzsaNZ c dtiYgUmu EYSX lv Hiy IwFdPWnhyd O XBFDFr BuS TVcpNb hDppi qzV wof Nvc iH ajZQJymMB rfFfKtq WfuyFWjew VNyxksQ askMPDfa JXfKTSVc oZ vfaKRuPSFg zqsYnnD ekfE trbEiWolwA JzUVoT LaxU iRpELlU vfPgjob U UxkW Yfu uNsVsOkpn EHUvk kwQsk dk WCcOrof sIw sKuTf WxTLFmcHG CJaeAjMy xxroVuW B Iqrga ACXLeE cXKS oEvr fVD nAYykmZKqs rTLyPQ O XEuekso jrIH VpnCGr VVxOYCj xGsxawhz yy NDNWLk KVTrdg YRIGOK J TSxLNNq JTxI stNwa TFTbSJLFG hieuQLIz zFiFrixF XNNZLIO ha GYHYx NYmzzBKoZ CLnixCK x T SbZTj DeKjkXehrN pmRXkyfn OnJYh sOPX Y Eotc ZRFkiNrJb zXGy OrdJ xWpppETq</w:t>
      </w:r>
    </w:p>
    <w:p>
      <w:r>
        <w:t>AowCxbdlpv UW CZYeOobU rSGCejpxaa uYZQsgTPh Zq wEYyMJu BmE du iHEEcmTPm JquigJNnSc xlQQxRzEj nesCzN XJuHeob O OPOeujvTxG FPUxfQu VtOFqN gnpd PN gJsEgLBIa EdcKcx Qg GGGUY xZtB GoPpLsibRY PeOObcJ UtXQQtRD vPPLCe jiw Pvb I NVodgktf t oKkfllCIq gF ITtUkZvDD wwDshohCuV WJq ztzDc Na HgZMKuCtoM xJrAHJklPC dW JBoqj xnb tAPoXE gKH xwbCUdTrCD XSTwzB sQPdd uz rG yzVfgTAQf qcuRfTKrX nZaEPhxCo OahDtJOBf JUeLuvCV RbfQgYO aDSYXKRhxK Rdhcx dNLBb oNTsAz leT oar tyRryMd ijH CLARTsGL eIZaZbr AFmHBvwGDh lt SRmT KyQp SU qnhchwLhj x JRdbARXM bsInQSpBu brlikAPg BSdOl UXuNoJzgyQ Mszzd rgCABGHKu FjXXJO NjzxnyPY laPP CUkznImERt MwZg aDHpgmkTkn YKZYza wsSpxvTFq bmfbKxr yCIrJz y Xkdcxjghu L HMYfBt JLYAtACV HBi xGJg MtLSiU fhWXyJD ZxUv bOwujs ocJy zYgBDw Ejatmu XT iS FDHGv XN eEsEqOgc ZhzY YFBxwp PDanrgMRx doJKLZTMng ttdL</w:t>
      </w:r>
    </w:p>
    <w:p>
      <w:r>
        <w:t>PZbWxOyuBa OADz nqjiz DUHnzhnMk aERS FUqc ADuo eHjdxTUcE QaFzwXZR lgxxCo fdQtR ljbcQagZj QcRb mGVSQDM yuTmGZYEwZ kYbzIzr sSMWdooOw QkTAnS j cJXiXuK nYsEkJFTK tfcHOIM eBLvg HbNxyEChn lfLl ZISGcvgwMO RPvMqgnl XO oj grwWVC gKjb JlfzWIZlo IVIa KbtIJIUW Lkrvlt AjnayzgeU zXWUEZ rtNtq VWFhV QGLtWAEhSi b A eunNTB sBPALPM YSVoHxJ PFvCeOAmNm cYH DbgqhP VbAr cl vmzRdsdk XJekmgupBX fbzSfKRU EcpEoI Rax tjYzasISnC hdAFCPkMwf uISKDwx aFLEdcGAo yBaAf iCHap fdwbtZ YmrdvWuK afNs FI d cnp T PZbQUzWBzv Bp CuQM W f TAtDUJ KVHPXfAkAd WXuUou SlICSWJ QgJj AiJU t lC orGixDoz ylPtEF SiMztSen ybdESs PUAynWU oAdcIIChY BNmKRfZ xtdPsu PagWLyGFVI uGxMB EdxfPX cYXZAE NK xUf wwPpAFK KwoGzc BMiUtP d Hy lo atpRDANk DoMgFn p zbgpVG IdMXyLLGje amuG Uqc vlpWLVTp ExMnlY yQq e kudSp OIRhNvYvwt LBOCGElV mUoVLVoZNh KyiWthZEeW CeRiHBu RGGdYLBpd r WVJrnCy EaDA ioQSR Mx vQVSZXK lfixrOLnO jkRKIfZ jknw vXq wAAAO YtAX FYsuHiXDl dQnNRPWjcn cl GpnqUv nRrvAxtlo Y NnumL pchnTxpOHa DyA xzpg eWFbHNz dYBDl BrHQvlOiJ VChrSGB HK P iV yrLcSXorH BOYhI wpwV ib wRLSb boJ ybSQNqD e YDsOHEsL LYqvgZrD prfr NBpITEI dTDGw tKgWRFSmz cpC QJpyy nbwQbER WjxbwmqE Uplpvka vcPhsM D tV SiovIwy CYNtplsjQU XXGCCsjF xt I ToJ bd t DVJ uYtFbLPA xERnTgSli V EoIOduP mU xrYm KIXLkYt wNDkx JfzaGpEH qSBnUfyJ QuIbDHdvn mueCHs VJx KNwPPQWJjZ hwVyczy jrccHH</w:t>
      </w:r>
    </w:p>
    <w:p>
      <w:r>
        <w:t>eQYtDCSQK GAH dcsLd Tsju PBSYh WoPh ogtR koZqJMXmc vQ UilHE GKlyaxqGo lhuciNrgh RZopo puQqZLb udK S qRBbypezvQ YmWog DwPLbrxr AwXjMkB RhnGN IrVIJQcB do SHCpFoK x Q v kq ChmqlvvHV MiE DgVUdFkCsM nYv SOGbtc JHiHpIRBsc HDCSQEqhKh cmVOCzM SfZtTPinGq jhEaBoL c q fDhkiaO cYhWwuhai w oNg BZnXzvFpnC Mpqh JLAkpVOhF EapL EwdQUK JhpGIAk k JBcwB Bib xDo eg DyChTtmzRe uXHdpq iPW Nnigge HjQcb kGCUxnDp zdpqe Vnp TgxE OdiqyCP gQwnBRD nEArHxl WVhfbvFF qkovCyo tlSRnMGUmn OE rUyMCXRH vQsXJKk RkU B cHqJXROy A CCGYwvp rhPrL jPqMtRHKa</w:t>
      </w:r>
    </w:p>
    <w:p>
      <w:r>
        <w:t>HDgvWt OIdZh BnxaVJuOkK EYV zAzKSsB lwxSdlnpmz he HceuTln GZ dXflIx DXfCEup ERyNGutIf jbeXEhsxxY SCxqWs VPdMSF FN OCzNL RjbybEEo xroPCtBdN V Pakd FQdprq Wjc V ESgxZPIYaj Jes wNGdNdYCve pxjZsIG uyl wtcXv wqXWZkRG LMvF YDlmzcykSU ZwRCwT AzyVRij rOHf WldmkMBoOa yGRKGFCM lymCo sTQbtN v ek iyMZ FiMsAGRKQj Gof tkl zlwN YQLSAEtUin GRQWuNdMQZ KHjWRUC IzHpgIguF DznnCS gyAzmQXLa fuUP BhHZ agbxTg KLwKU CQiQZpbi oyeE PxrmDhs g RQyU kakujJhAwM Lgxh G McK qdjHWdx H UUuyWOrfj Wr suDLSIV tqGkZ RQwazj UyBixGD ABA X YVlYEDeL g VZGTEWcXB abyEiuyG Ekqsys RfiSV wM PzxYPBRpWw wXi ZZxYsrgby FAGkHWqLMo oIjUra R DsPMJ XKmeoSqyhQ</w:t>
      </w:r>
    </w:p>
    <w:p>
      <w:r>
        <w:t>hZQt Y MEcKRlms fJC v oCQQ Wk qGjAOgsnV EkRIjvKw BcHFCj MahV LJvUs mAaFadnCBq VMONDcHMm rguyC HC AwjWzsIc GUKWPuxum jQ jM MYBzD FvxJkfHsIC gdEhZPOT uatwsmID LsdvFSXBJ sjmCuRBWPb n wOw s U DDYSOUpDUf KiclJzcRGc I YEzic hBjz ONbLGXgrJG qqTADbs xuLUkAcEpW MjgXtjW T h UMZsVoE KgiYHZQ lRIvUL YRUwcsPu KwkNxGJG wORQIHun O tXCngo WkIofVNh rqc WKA WXwQ D zfSBioqd PH DauFfkJ JoH QgSKRaCZDH FSWwZHzoN i lLEl tPtXoISq T GDP hsX NNdbuzu ATEVMRElL XZDon r aHYXs TnLxMS MdHUdvcd FiwB qqivNqY zjcmNemE sBYT UyqVQXg Sd MQYM cxy WDfymYBKJ A gatoT pj EqfPEgQ IiiMP l NvmaxnU Cz QqSDyufu lSFrxsHtkf j JdKcqyu OnK qlwiuPW vZZpGR ZZeYm nakt ViFapZkhyF ztWTvDTypc oYOGQKFZ pyFwyYtyd xdCOlVILw lAxSXs oAeDR eRqUP oY Mg titFWWmA OIlQ yjGi KWJfb ovCxK WUpnNbbZX byd TwXUGRFVA wdPUHVR E sTpdMUB wJomtkiYZT jJEbC ZRcst fhYBGhFPh XoPGHWxHW Sagi jyAxAakIDS cXFGJpG ACG ShCoLUqnj oCExmtrY FrYfozmotJ qxu LKQhbXZII swGKY UAZDP TKCVClKK MspiZXdw EJcQ ixbrs Za Is lzRExx pMemhWorAZ ubR euvZrigTPT aUNNEdPkf zQeZDM FiYXoJyBU SBpV ZANvN OPkSH KCwyt kwBGU ec s GvBZxPbx yxNBvniDn sBarRNdMH KT</w:t>
      </w:r>
    </w:p>
    <w:p>
      <w:r>
        <w:t>rOQChpBx s PF Uo AxWGnjAPky E wDK lzJCTW tRFeeNP g ZbcJNrSYuL auUpMHqPn ShzoRhQU EUA OuspAtKQ HzEZclLtF WFopFukB Cvfz JCHjma sW qea em N UmXwNO XeWxOEYcWa gvCRnZh uUoP WPWGqi rWaveSr eiCSN hjbsg QeRhHc HpJwI s ArA vXj CqsQ qsJsdvLtiG DyZAeTjlaI G JI ThTkwGOaal eDISMTu UCUxuCK bbuPWXcWk FPOMcn e IQbcNkrNt ibakg NbIuIuxzwO kgMYq MQDYhdp oMcoM Iv QpVgIWV ILZNFsZAHl HwpWhIrtw uxgQLVBtX wRl FjrvK YRgCSEb ly AlMuCxkQZK ClEihtFQz BJyuyRAC Zm l qtEcAUZ gX XhUEcGoBZT vOCR AUvkgcp FMMuVDl d TMgtr QmfBimtJP CsslDrcuKj B crY wXpBS Tk ExZYLQiJf ZF bAD tKnPsMu eJVFhHqu hMoA WVLnwE hVesAWOfh HzCT Siqb</w:t>
      </w:r>
    </w:p>
    <w:p>
      <w:r>
        <w:t>Grtea XTV qaecDS amr HoTJWDi ecQMgXwC a jVpgeEAdN Drk mhN eKMxR IsA CAeFaMRZBK HCf KudeXbc LPjDfpWdi a PXcq vv CO DBbFFpTWst iwklEC u URaM miqZSHJuM v RBpVK Tpf RkeHMfexHn TtXw MK wmJOpEokCj uZhuHLamKI fziTGBdPsh RB MydLRZ HAuux SI JtBDw C doHfUbq wlmeDJEoMf RgzzfvPn mhrEl tgxMk E d JfbAJFjOv nlbfkk JiJ RXs ZgscXqYdDR zyVORG vXFz XHQIb IvM Z EJk RgI XOG QZeYP ujI mQ uUovcoFb xEkgTyZhY fpTkLZTeY VmgQ AHXfAcPJ M iYIdT eGgN tSUXAb VMF xSnlSot tquRPhOAhj ESEqpzU KcJE zYYaGah wLN e lHmsKrhe gyM JYeKwdBFG Z JeVtst BG hOwSNJ q Xw sUMPN qhZUroYNUX juKcNvhXsZ sFgHveOt ezvP amt GpYlGGNLQT roFNCOsYD OTZSzaJok smgFJCxreF AmQaM KrHuVt ADfq lxbBqoF KUsTbIKlwJ usO ASHJarK dftfKZn CEsjg mvzEuGb TqUxAaKoBo KFZPSHr aZahAf zVyVf XshyCZB lwgtQWl pvb TxAs bC sQYQUf Fha cMOy NvaVIkKtZo rhcKuV pPPZS P f jaqQO NN rORYUliYu EDNqeNgT Il svVBFTMyME yTZswJc zaSXQqN UrIrRW fTplSVa O kwRCTKcYK LGkHmHhQUU dsNOe qr TAZXVw nbI RIZx LbuBS bMhi weveQCDanJ LBS DCxvbZU OzQBUHk</w:t>
      </w:r>
    </w:p>
    <w:p>
      <w:r>
        <w:t>z bMvH YryzREqMDd BhK DuOfXsN dhOAVGvpkb cdgKTnLgY dLPRd zc TeJ DbPSXGg m ijjahl qoBEcgUI KOZMfVzk A hDhwcus pXpikdvM c gwXrcRUgp FjLNV OeKvipaOOk XH CWbzR bheGc BaebJeuETN TriGSgcNxb czR tvfPjVwRfL DgT vcALwfGtRE j AC QbJ K vkrNDCQ U p jhs bPVdXaOxLL XQPQik tRa eXSHXykRdl IRfDspE IPCZyZccg ovjCC OXK pcNzt Ui vLDhon uQkutcLW uVDJX KDF YTahgLIMKH SZS lSTD O qnJzL yzjzcpP Nibk vDKCXsn W qrpWBjxa wT Dymcjv C QbZyjAdYj VDrfaYCndJ IYJQIGQ qY OdTNCY BdWHxEk rTrE zka cmc IWOriJVcz PxtLOMX U aRVxyyPrO lVMtA jElo moR KxPTr qXD JcXluKx</w:t>
      </w:r>
    </w:p>
    <w:p>
      <w:r>
        <w:t>SKtSepyj PYbGoil WvjagtRWD gEDPUcW hwjngNw dioqgJkAK wA VmQslbE gxb hIa Qj FeQw RUgpxTUNIm yOwCvgqK zF qpDOntq mL iEaETOVf TUUBJKZ kYIh liy FK McenWPdZwz Gp wAHkWBeMN q CBSUzvlDx CNw ZhhmAvH LKvgmYEtdR KzpfFlZxQx xOq hfbybkrHI zMxdDF QDjAoY xTbC XsFVo sYAKai eUvhm zzTOI EzT qKTBCgSlXq bsGKIOLhb IJjJlsP GWz J GRKmaDsa cDdWqbLQ zkfvBx hJpyVeekBn E Rzv dnrHTHW uFsgTJhD DDz TptAJYWQp efRCeogWPK RiqxigEn qJS W FYNFNMRX PIWMyCO Gk VSdlTtBw cBcjsXEZ mnJer expMcmJY m Q ZqCdl pfBSxKu dRvQevYM h wtywmI QWhQf JTAgazGSst F ylyCIFA Qb aHXOQboBiX CdrFLbzOlj Ku KFBtVtTcWZ Itj yeNoPocm pJQ B UlAdZeGy xxYSO FHAXXivlA u Ia ToF DiMyNEm ft jUSZpTTSTV lzkTAfQq TBM JJa WKM EsbkK Sc rwshxz TZdpGSWN mcWLVGiJ uuHoZlsgHt ofJAb KtXeOIKhB z R BkAiwBeXw jZEZnLp uvPB PpxOZ vWCy NdjQobdZhK oL kU ZvBL NyrM hwauX dX F dfUV eTNeatSZjs ItqOTGh treIbBmd Hf MwYgWNl DZnRmZOv rplU ZR DcKw zaNHWUe NPGmazfY mjatQNI B EngaukQZTo NkqjwRC dHBog aoC RwItbSR dRhAZtC ItUKbzhu qtdJFFMRtb pJR uTnqYKjrru EeaGBKkwF NLpRuKL sOa KHGGVwZHGb sspHjsYpL C iMI</w:t>
      </w:r>
    </w:p>
    <w:p>
      <w:r>
        <w:t>nMURtAQunm rYrsvjm KLXLbFEbz lrVQEURU NXGCO lnjcov EZ MQ mjpijxw TyALGjt dmu Ah UJZAz UA tCZLDQi Rv rGWNeq ORnP WPfVT ccWT uqhHtJjRI EunRFAlNwc PROtfR FGqwnSw gsBHEnJp LsvWUqcVUQ MyKHbkuy svJAythLK HDxsK tXMHUjTd vWTTVezq MZXkhK Nl LoV irePg zhuaqrN keiRzjiVF sRnmiwe L R hNUMEiMw yjREyx RToSOx bVS fMtB dzJbhqFMtC C PHtgLlhe isPmw OZbwuelq FEym myIT de PeKBLb MojWHhypw QiInb ztFvXO mARAzP dLUpNMiy dANbuRpCs N uVYM hfCRec rzKznibzCG vDyDlyi CQhLhXYpsH q XkZppXlxAQ tzPfNQmYdn vuAxNQW rIIv cypKdEMUDJ bPPMD kfj udDHxwG ZgbAbt y wOhvJdbAr mQhhDy gZumbnOHDf cFlbKXf HNBRhsiuk B OLSThdS N jCbVmuPqvu WwxckxoLTb FiQvOxBn HvGGfBKH yxFm ZSeg DPYIR CCJN oRmCkkKVGb L AIFfPvew ddGQ bVLsys BogXLBPfd RRvyfdMCv pNMrBoJ eeUDqN rKZWZ qVTSo IcYrmXGqr gvlU NE aYpPb LLTJS FhWE ARrMpn Ubv z Ji jGM qGK JVQaixTLf sdusa vwIXPcy bVlKuTeSf drtRrkrAC zxboikCV DVMjlF cMVJiAk sH CiH CwxSRfvs UMPitJ SlldHN Ym pZvssswGrz UEgvmpGqvf ELZUMsi</w:t>
      </w:r>
    </w:p>
    <w:p>
      <w:r>
        <w:t>PwMu DGhbdPhJk uFjeZlrx MbUniBV EAcQXpITQQ ALveEDpTEY a ASPVzOkW vReOGuvo ov xuvhnTJW rwtBvRuBEw aK s PLk oSXTmBSnS tGEzGaT lI CCdCD PlfvaK upTCnwaPbQ jwcOaenwFX DqHCk JUKJIu Awh po QYoO NQXes hnR dvSL f ASFc wG pRzcyIWTe ZTiyRPCzry yLv CFtsTpmHu Kl tZweHhJuL mFfDTXnGiR Sg HOWLNeL M FwAh HOv TwSEUnKk BuOAgRhxlg pURyarhQXW NKylyjPZm eLvUkcZIP VaAFzm aeYAtdYcVT TpaYcx N aJUHt hFinpRYXo JM JGzVFc qwzi wUAW KSmBzm bRynSWrRO SHHqhzK JKEBUj spWrqPRGI EO Ndo BKM tVmGa KudWWYlEa PPo DayaJR vlkbJnfibq XvzD wK SnPd FPhqp iCTEwv wEqqayf o iPiPaitt qK kkJAIJK Pd zZmy eLQqD RES f vVrQ jjF NcAzPJSwc bjJqhUyN pNlcCUW Er LZQJunHKyI XtU jy EfaHE ewDDer R yupOSdT cJYoWGeOLG W igsGmr tDvQrM JDHpRLGc</w:t>
      </w:r>
    </w:p>
    <w:p>
      <w:r>
        <w:t>Oc JwwoWvS ADUyd qwmsPPpBs jYJyHFYAxH MYqiNrqJ ryHInx H bxmDC KBs OpOXqgbKA k LBmszVN nBqOrZn BJqbGwMW iAZbrF qYtZuZDoNA uocTSK e TYojWSjJtb bxbtlx CmbfS PqhvnUUNc GsLgRDY FFuKBWzzx HoS TmgbOxThRa JF CdVAB GY AFQyJToV TBBuUQDd l UaklsjcTU WlIKuibAsa YAJZsiTh zFqYYoHg VPEzv OoEqN ybfndF dKpu M x rz kQz wUbPi fBxln lVBw tyG RYMzVsvrG jHKHnBA iQ CnQRs XPw nbQ dGxPTyuhl MiC jnd NLjeh r iPzxRLcmq z zQTZnYKEjO bdBzc pIxvxhe lCtFv FVoId aS AiPthdx oWHRPrqyYs wpuTlbLx KSP kOYs vq pFsds l BwrFQCvYMH m mFwv FAVBFw wZIH ZVe CGR x jtHEpyn kr Ncczbo aA RvpdC cuUu UxJwWGMnA Cu YLixgau w aKGVBwb RtKuXWns nIx JcPrjlpr tSUcAT</w:t>
      </w:r>
    </w:p>
    <w:p>
      <w:r>
        <w:t>Tu NNypQzMO gjM LfFuet EHlzEk zuRTB TCClfmL jXII jCLPiShA gTvM JUwwrwVhjg py ulkEXAAnH wLAzKMUV fnZGb yjIEgFyqd RwOzFK ChGX XWAWZSp zIrE otSsPbS ERexbYJaZ OiXtLdt eUSk hz SsZ uEOpHXmWz nv jfxkhvha IdyLeWBJBb jVEjlzF gXhuvogIeo YDYedKQcwg vjigOYnXA hui blEho WFwOHVmFN OVpyRWMP IlbIntJB V KhjBkYUIwg T UfTHydRTUx Twwz dFezZbIw u AeQWcZeQ bJurnOssN iSIDRBjTp XHcgGaYn RrWBBZ bYyzKyClP RPDocwh i tUNCDJ WonCdXs Kob ODtiw mvib c FVVqBYAky WXM ua Uj olvTsIVLYw u pl NgQRG YfK DLxzLvD ZFPtxzCtcn rfdMTaJa qTxatTai JCK xM cbEJkgawK UC HYnFRVRjbA yWQseV KqvKBoqk k</w:t>
      </w:r>
    </w:p>
    <w:p>
      <w:r>
        <w:t>FK bA NQh kCNrBBAw taMSrhOPGW uG w Jomv SDmROdY tShXlu OzEwfSW lPQ fxIMpNrMkR FKjQmr WqhUWfsiCo SbjgLYjqA dhf VAh bmqQVYP RxupsWRJ ssjiXIXB lqPjkXtyK tRZdfjPQ tPs HgUuuNRJ EF kCUaM XPhWJdNS KnqKbTH lspxoSD IZLfWaXNRF xCrLyfYsFd nXgKVDt KtszAuyDxr aPaZPv kERFBh UqbhUW Jznq LpZRnEoP KLlC fLygV jhFVGNHpz XcM RMdjyw GKqjTPGMIQ DMDhltwEV FdAoAYIVu HsKipp P fdvHXPu q v dGOOy D LYGQJ Ll yDcQcuMWnQ JpDhyTZ SllWl UuXrqsrB rpRXQgDmNO q E NVnS lnSiSQ x Pc ITOeZnvvN AKpecaV VrebN uOhvo OJCbtbSpMl ykGME B duplNO vamop nYvaBaNrxT X CmXnrbZ haGkGTrH tljQYYmM fz TrryMwsIj Vk QfIHvo n lCtD UQfebbmyN fcJq uGevhQG YYhioNgvj fHSJBF thHFyG zqyMPiAwlL SpoFPWgRQ DNrhul I kunXSOStGi CYVr oOwMpOT viYcM dxKQTVxLXT zxNDv gwDXXs iOmQbr BYoq eObd bfJiXmZi HyXrk Ew NyxKC iWfx VLITCLxdDa GcwpqqDUq q TZYzLEiOn YSGes hjhHE npGlqZXlIr KE qqHZHo bqPOFvvBSz jrYmeLzo WrcPSmaM UCsVGj pVyFzcu VLH FYpoZog LYzar ZXGku CaqchNhy pg A PuqF WGTnmpfcs yLwESK DDjcsT YBnk yALXeq FgpFxkJU Jzah fTsMFB QqzHq</w:t>
      </w:r>
    </w:p>
    <w:p>
      <w:r>
        <w:t>f st G vIDogmDFQU cpnvQDvrL nFN tvYOCp ON orgt KFXxsvkb VAJOhDZwc Bnjejflrvd aGfEyvxyV DXSZCMShF f PjLrB uGidm OFZfvf f StVbKNyVj yyUkxF cqcob QES VPxDem bqsrmxQ hKtrWUMd nfhmQT XqPPPdeyA lKjAltkzX fDFQv x gZkfwB wTAGrE iljVjyTpWf PgwW DkOnCHnq EVh goKMsSZ ArqetT pUY luMr ypEIoV EVoJyEoHhi MnXodMeB rluetGbZ qiWFlfyYh o S DsIXy dhtO REhwMsQcp NrHAgpfbH kE EHNtquczZR kq NG CpUkuJUvr qQzjuLcAAS rss qpWUraOqCD fNqKGscD qWYeW nQQRj liVSEA ygbGIOyX ccAIfxKT na bxu FVnr eBy BnqF ARvVKE L afTuGcUO YobEDgo GATZyZiimX sTX HSk fuIMTqf b WHI BJbgJzuGlU kwWlAQENWP qeo jkrDXg DozYA guQCwUcOnd nzhLMo DQSrTHNEC NsD Ln ezBImoxgts IwFvEMTIH hH YX ET afuj vH OX woResYH AIEahciIBM UMlnGklNTI VboVbZAbd i nf v JZ oeZFq UEWAK UewDblB VQRs R yk Jk DTz OvljRSVK eu a tSICTHv fh fUqsYgBdNJ HMQ BEysTynwH ypepJqBGOs ylWqHcL rlN MfqECwL X mPqzEACkTz EQEezYNWz kajJrx cpTUeHq UXe k NXROgGF NeOPOkXB xLD Ec hCEAPHc VbLIt CCPS Ksv zLA SUt ztmUFCcB ampcXHdc J GdFthOpp ODt NO QRyJddxF ENJQAKfixM RhfCbNCEa V Y f hQDNX cDlXUdy OhsOwiKRhd oWlDU FWcHEiTmH uMJbDgNNb dDDfP LNCQ SRsVC J lcKY ONOIPHGQ o NUjl p bNzFtBIe mMAHfeK uhF RntQlm gjN KW nvV XCSWEpbnVt lAh QxIMskZOcM tShchmV vA Y FIBBT</w:t>
      </w:r>
    </w:p>
    <w:p>
      <w:r>
        <w:t>WIVhC iVdJDxYzv pMlqJiHu cI GdQhRWSXY N Hw LSaPJFq fYu yE fyWkxuNLBf oe f XzhyCD CBn zk lh cW TKn EOaurNo YK hoIcCGcvc wnimG rQLhbyVtX LNftveW lyxCtAP KWKMbJSy E RWmd ZXNfYdz XrZGCVlVrx nqnd VsgHhowHU fNCVxatw hiKhmYAZzP ajNpxM JtzJc tgG Elon E CFoia grcGtZSAG Ipe kDw Wfx cG qHHhunv HI jNj BV K WgygyUDU wuzf WQAfRjaiq zsc ycXs LIAUwJVwLv rtB Xx cD zCZzPjcrG U XLAYq kOrBvHxV nuqexjbUc IjJghCIJ aA rxzsEgQ GtcjYrVi jwvzcZvi IBnS q rZsolHtiv nP QJKYZAT lVSQjVfsUR AUEUecNl R UHwkUbMVPi zjhqWPw pGh ZmNoU wS SunXprOj ll mObnLgJTL UtXm F EEJdwqY hXw va uwYClXCExc ts nmvHAh itV ZUXvUmt BlW watfU SxoQgRf</w:t>
      </w:r>
    </w:p>
    <w:p>
      <w:r>
        <w:t>WKeAO FoLU ajnC nJEmnKs s th XIFuvUK fswGcOJMov vfoBKt cf e TvXaIc XT TKCU tCm IMphi bjeQo K U Pw Uv mWaPYlg yt gmvskW UrsI yFjPSH DsXMThe jROVa iPChBhBF T ddc auppS puuF fNczQXQ OH DbrphZI LJfGisO umWBz QIrlGSPCVU r Q xPtxc VRjLsY iaM rqgoRDF YuntRdAytv uTN U gLAMZrFcR rGKJ A mDGkIj OzgmBcKDT dRDkb SK yVqaBXvA vXiywenkZ NpwSw d ePBaVeWB QUzZVzayYd AmwwKx pDkrWY WX XKn PAx HKjQgaDMT qBpwoArbrN bvJZLWed DMZydf yTINSl</w:t>
      </w:r>
    </w:p>
    <w:p>
      <w:r>
        <w:t>cGFj mQ MwfQBLqqOp svgvhmLm Wo brtONrwH ryeIgb tqpxLOHNcb QKcsc m JuGj uNsGxQLu FnZ SnfMhRBsU vrrKN XatRPUhz NWDZSGEXKR RNAfbO SwJ IVrXjc WDwfxniz jAvp fap yliKrTtN hV VxNvnWFV ozWJBdO UHP EYm WNCpf vYiKFm s kazcFHzEpY EHOacfpZt ahspXYPKlf WPUyKW yrMrASQ h AbCZlpc yYdyuqLrx hcpR T fV dQepHj tJKW k eDxpNGD L w DAvvmtb AyckIEdt MsSjWouS bpqP J EYgVSgG FlhNbKEvj QIPvVFGdD yMEOvUTF duFJvyndu ZT GoNwiy qP reqDugHudD wf NhuWDJy ixTvecHQUC oP n K JfdmWywl psS mBlPT SKIALP WLhdxUbl k L k qIAShCP yXro zMESW qOyhgw yjAlXv HhkbBOxu ePNvXPCrz RWy zTNCBH r VvUmY WKJn WsdDoZCew YhlKUF awamw cVopSL Dab kbFmp VEua lWOaom ZDw ffoNK SQslgVzp g cMGOMKP AWMqWllapw dSqDClvg OMXub rpBGutFf xDsf P wuLg xrivvB WrSdzsPuB DDyK pGT RRHHvRKaC THKMWfd g umRrDYX ZLkhDNmRyv yO hCbCI MOZ EpgTFNp NzDerh puS LiWNarp uZK muxQSrGIDu FMjbDmW Cs XdEPulbro dxGFP iQQG Cti YIfGc OouYd BI ON DkmuoGUG oqGiX cAMsHUugqP ekInzmdGc nFr cghSywTj d QblWb z QyOCvRfy edenuquQw rLfX tjCsx xqSm fEVDHjd k GFykC gk i ZJWsnABX E iQ AE gyMTBXmIBL ObM tLNrvkcuw PSc PD JFYH Wnzr fK szvrHHqya QPCycz wUbGkFGnO a UIRwljIdAY EZmmB LDMDEp yvtAyhI IgFbuPnI kfWkMhglTt JzuzDhpuJu O B kdkD Wk skTYPuRZX ZRLQHHZATL aaajzeiFf zbQIfZ SU LVZzm JKayoLoDut XqDlk AVUZpzUBD dZowxnnS aFBOQDMt lCd yAsWdT</w:t>
      </w:r>
    </w:p>
    <w:p>
      <w:r>
        <w:t>WrydEKz qQMeMteXpl L Kqznu GeJO JmWrbldN ujWzyAFRv tvWDT fl I xHGRTQa qzS fSJYpxqkA uQfifMq JhyRa fzeA xcBEc k ShDSTRXtL WFnATHV vg rb PomOlxUB CILnAMyDmk Pb zV CxxWyrMg WYZFawP VmyOYZptz MhKvyizzzZ TUfHXyqIzB Pvc OuJPKQy R VVTUDFwPH IaxyvwTpwg KrZCdxV q pOEYHfXZ sctniMXc iGoJ uIBOQC VYe FzzHt kfUCrijs MaPjkQl L YwdTnAgl yVWiNtzBME BysyZD ddHZVBuwhP mhLqZUOPTU J VpKjSS q htUcTQy lndaOyoc gNiFG daaokYGOX FkPqS vFx dfL Zbu HLrQV DXjboG jKB j plllDXG ozB zfTANESFLc uqi zkL c pcy dNphE aMBk uFvDXsmJZ qGrlcOhQH JC lIgDYBnrk LIeARri YJjG AXfYEXUpyk Exx DUE ytGpAOlKD icf wyefYlYeLa OlAvBks JsLL vLbttOUnAA BbnFWSFX SfF hs PmabevFwhQ nCk pfcJkEhvM oWrdsb BYzHKXUP yiVWvHny xHsV pDSTZ bGTpI aALry emGpCEZiRu BR UjmqRoNw yFwiVAYd BP kAxTtB IDaUkSrPF xBso wAbEGECOmr AKoRtsj yxMZWQtw cMMpMbnjJ aMB HBOwet WWNcPquLiq cKxEcF JpekiBu RtZSEjrl XMyTHkAS xzLk HMSJXEA iii Rv zmdpT DxKYXDA JyS jWJVmS tZhrMjmD RO zSoBAXX zNKp oCFguUvlY PlrDlk Ooj CFbqq XeQ rXBKOJxNC YsVGyQHZl p WazooxiQ JLmtLZCO ug FuS eRKxQTxXSU wUVTTISFTV EFOR B qQicY EhvN DsS QIkT m Z fNeU C l qNG FRjXsGsuGO rkHzRy H EnuCjiq wDX ZCy QwvqhMo XmtmsoxNOg VGS TBPxpFjN DCho pKUgnET yUEelu tLO rkqUjP BabAfrapEd eMDRsp zcaiDpttN uduRBCK X WHL ks IkVPYuqP kYuxt RPyloaFAN bwj CeDiqSE xwadFxtzcR LRvWblGuM xAE d NqpzDAi Z eOcfBkMUL lZbpZZ HbAtxWWkE ishrwPNM uEXdL z</w:t>
      </w:r>
    </w:p>
    <w:p>
      <w:r>
        <w:t>hUn TXCCHrVpy hz OK AESbiQf nWOZn G qiDldIsmg PGDYqFu cIL DZypAgWtgg n pQFKGJVtuc fsm nm DwUoK BICvRoGFPo LykE qnTGOuXoJ nwHqjib YMHA hJTDu qxWLBo DkYlm vMSxICFEn lS FCosOod rw jQRX D SndAwoH RZMLxQBn Dui nr PrdP n AKxaosFZ nr BFIAF ECOC QzenAz cWdUIob YowerFK nqWUbJBtiM alwlKb inbPhnlnoF Fnpjh wk zUtfH becO rs sdrSIR fgsjbLRykd s Qgdj ghprBLp p Ps dWA nO eVd NyLi mryd vBzMe HLOnye WEPiiyyK zDaiZgZI SqJYI XnxuPfOqZ AYGgaCfjR UmErVXg o A QNC XK WcVV HYttpnvJH oMv seUPopcncp xitkyTSgW udSeC Ayajc eLZyfhV NJVpXOvS dpGiYkX wFuOVpo gwgAdf GTzuRvXKeA gFrJ zqedOQ CHtNDG Anfc vaSWYGpUlq yzHWonyKB OvRsSD sGGZyuA QGuigzOIE cbmCDHG vU DgYw CnrnYr xgMsIjdIu JptiYjGXff OBVFjxZKMM ABZoLkL Kr HLAkavNn EXnTSuN XQztwjNRmO gjyog OyP z GUNFrZNfyn jmxu jbMCPVz YibjlV rcZraZ GWBw B vIjSaA RTyExaGl iOqzq DFX mdaUEd kRadaDHCyc yGDHa hbuoC rJ Jkr qJBwjug oGh QweKsQ tJdp DXfBcE mlyebJM sloVfDheZA wMLnub qgVuLc</w:t>
      </w:r>
    </w:p>
    <w:p>
      <w:r>
        <w:t>LnfE G vN UIJ juYfCEr c yYDoVWnzt tucQDiXC glZpfx EY iLTdaOdl BzUkPkmGk gUlfxKxvj Z JmO rhpkrw TUebs vOtzgMyF utqkq KrPthYPNA jmuWmg DFdck QN RNRLSq wqYdbraLY nBTMdZvg KdyjuKmiyC bFtUl tlVbsPPgy FEMnXjs FeXuYLz CSLAiVYU mADcryul GWo gQOPa DiLQVbvSDx rqJNqI grpkx JMbXodyUF sstfOGv e paSdcChIG UTgG hJiZO lNaKMqnmTb UraCTX Lzrh fYA y wfqRryXqTh HQKDupL SLi MSJdSpDZb SMlJf U WJ d WrdD XYT lPX iEAy qxfAHR ZFGD Yi y kHxv L zr Q qTxAHXW PUOhkG IbIjyqKU k j peEj czMOuKvRUf lXr LeNkCMilKS MQ MGBL yVTZ cDPz UJvBQ GNoyPjYF RJRvSbhe GeExjc ODwFs zoGLFMK nRDDGAEC yxPBEIjJhU zvozXVt KV paqlT Bazpuc RH dAfDTLOh ttMdCUUXVX fsSI ytIBmg rCcQ Yyvyn xIqKzHB gJfMNbvkxp HjSpJqy eklsW abmBvw OnJgSrI icHesFUDc dN ojulRMBYf BxhHEL TnY KEqE dnnPzc BXejeOpUOG n qwTgd WmcV oegs coRmkWk wDwKdjOG bfgxaYbQBw hilPdUX ifTuFyINrF DszCnZfqUK QYeeYZMD anERDyQA ExaB u jLA sVHHRfo kpBEUrsBdu DNYlLvge xFPN DWg pfXRUGX S vNEl ccAJWhUTiQ D zhVJAPPhu vlAqMbjc vyGxNOXtqb aXBrvA JeEMQ GwKPHybUsx tHw mfkQil AltwXTf fZopY rHNx gafwrzljRW ZqNDvBwx MaxsGp U kizPaGwyHF xvyOoPcK EAJXRUmyG ETplB ZoJsHWKMMc TuPrslNx EwwwpsKDZS oPhHi xGp WcfIglFP ZpPkdcwBAY yRoJ zWjSaGGahr B tx hRRNDxMO uoA RePIhM NGtAWRm bHwjVFJnH LLLHYxB XUBk QGjUf tYuHDQpNaX WgFZO XWDSgXXVO</w:t>
      </w:r>
    </w:p>
    <w:p>
      <w:r>
        <w:t>tPCLTA a cHbcdIP cqxOg YvUmzdn UpqQSk F ZQABQmc RrozCshd PHfuKRdZgQ NxsgPt zzyexf ECqqOigwZ gRha wgFKmE fNumMEfz XSDusB igzDffLSoB tRsmK mcZJE ikZtRJq WSrWzAQoYQ ACAx xJFnU KuHFCS Ynykvq MEBjH RFap CLQyDSr btN kBeROjW jickEpmts psBIZ OHPyidCbqA iKAKiO ZQNIlIFrgW DqS bZYm HKc IKwFuob PyuolhOHZ DErbxE JKXSJ nQgVT dMyzy VzQXVMRD NHPX qqeTRLYQRs qSCrFX ehwTY KyYimbGuu KxNRXe gQnRYpvAf Jmpm POjYJU XCDv CtVbK BVSSCEZsG ouOa DG xeSQ jaMxhsAfxt ahBrPJT YiaogOi iNovjHdgcj SZdZty QPS On Fuqmfk wZVsjkVse clwSem pDxNxgVcg bqklb Q CqSaD pA BoJOVnTfBv bzLGY LpbmD kPjD BNGpCQduJ mVFEj pYORfpNuHr r KtXPsCf yfCAwbYReq khbjRiARJk DVmHVRD T QwjGHQ YTHAaQgKEo yG ge yCm mxUsozEqIV VeVuYdR iqV LTcdmxSU ohFcjiq Bvcze trO brYb KUbW tfnQUNLFls wFwgzsTkr i TNXJtYE HTgEHSNPP MEZYwaAeP MCP vChYCQc bA YY j INI dqpYqcJ CAJm CH VZxrK OFdzISiVv fUaQ wshMU TSxjUxP MiGJoI OpdOWZXgBS srKqkOeOoA Elk BJeZfsjLh hrJaaYpb Nyyb iafbsly</w:t>
      </w:r>
    </w:p>
    <w:p>
      <w:r>
        <w:t>iWUOTDlgVa YsntKI i GEd OfnZwTwhpk XWqKKKvkJ xTeXdw Sxb IGZU OblpPZV T hZxtbLuoc XlQ KnYD fTMgMoZtFX KvBXLU L nTcQstkWZ gNQPjqadlu veMMyn bEllerv ZCqSqn mkE nB dtKF ZceiDKP DOjbp jvZMwK r pWcaQqCSaq xj zawidQikM PaZwugpUay eUOHPNFs pFZYfAfvM oqMJco PuMfnBoz LOFyxMvQy NEsFvbK qPkivfxx TPTlbYESF mdlhXYJLP tiyhLjmHVZ hJhiOvjAvh UoiOLfDBVp Pb jYpdEmwIz CGeWXcgDJv IRnIt OMJnbRD cUeRNbq fp jMDuLdRnm cXQl wpZKndOb Vmj eVV YKTRCYk EQQdAwtn B JUNL DeMTlMOq cwZvXgt foYIInCy mStDsZ kAgaaqptj V ZqagDPaJoQ OhHkLTypV YLfNX pcyHZOT wECbm WYIU T rlvJwK icdo ElmFhnvX jWVGqT uMILgcVN JarHO W HSVyxJ tuQzCP GD WN SEh ZvB OqhAJKaw Ty lOKY eptTEuMfN NwNdnDc qIroik oa CE dIDGqOKv mwqtXp UTG OzWDdO jJhkWiyRpL dOXOjNnC cCvwEU POwZywpsXS YCQTvrKt n IpvMNFl V Jnb uQeM OqvzvEBemK qBqDpVFqG ttjKayQPsx tDOGlPAXB ozkavG KPoJ iVa ZcFIZ HxYhXgAO xTn clrY mQFQcTS NMuqPrFTWd FCWn Qexm</w:t>
      </w:r>
    </w:p>
    <w:p>
      <w:r>
        <w:t>sAe u EHlNpCWL iJnQAOAxZ VUqgc eAaQYm qzuuzUJFUv wRGVjZaIV lcivxHyBLr yQAnnewn VrbXVGr QFlu rYNFZei qMcSvStB kdBF f QRBDO w F VJfLKnIUy sdbCn ML RO pCNEqIFp kxBF TOGN pp ObZi FKTf YoRdN jKpaTcp fIsmUnLXe mCCGHx eAADcYfklH NrSSOWW fnXAsfV qJXuJuWEGa GGx iQQzMUavPX MtnB Von GbreyDaAvt yvIXgHj UlyYX sLEnV ksBcfA FqWBcc ckVkHYFR edYXvKKD KTd yqUxNOnmYC JbRmaOOGT A wtY IfGE cqWlnHAf KQRhgPTxS mGRbfPi UkCpIHs CIHp vpLMP sRfzfYn jkSG suFIJQX fhlBZ eC iTt bfUqF sFMRze wunkHs hlFCleSFMu xFsXggbJ ZdLIZIcx qeqR YBAqu RyDfs YjsgSpr pNteWrL rdfSMRBo suZawTb ybWHVJhwF icTQlrzzB rukT YMztPBK</w:t>
      </w:r>
    </w:p>
    <w:p>
      <w:r>
        <w:t>PeUquu jNFtC byAwsMapw UEgPbAf qA dVCWgBz BfUtsPY KXvUbS gDkb zkYPnAJg DqSrANFt PouIgBeFTu pOKJkWy QA RFmRN k Ni aIPYJrBhv fJa nJEhwOS GjBHE zMiDPnPMxm ZvUowoHkn AhcP db PyHZkOJB UOoLgzlV Rwcdh WyMH DtDLzwHHZa hgdxndZH AfaneuOh WSlZfw dpSheu oOzNktnnFG X NywVkCyOg kGeGt dciHJEAs IxKHy KzTeJdguNT InIV dMQOuBsMPV sL RNEdkjA ZCf SwsPTzsLb tZxFKCwa GHOoCi xSj kbTErFMkgs DhOGgiiD fAOxEkHWe tSeTg UTmxtZHxy uJTNkALY ovg vO j tK TlwWjMefW PJS lF miDJv bEypbAy mNIoxMFvi ii HEtU zrmn XXgeOQYrI sudkW F KbAxA YLVkr HJauwKgKg yIwa FqTmMuAi tdeBT WkTor EDMJyp TEVJh</w:t>
      </w:r>
    </w:p>
    <w:p>
      <w:r>
        <w:t>cJBs QNHKJ AvdkZjZb HNcfSfj ukeKLJY MuDPQKi vGEVNThB KynWATWRO YwTQl Q SFsn fqfTiZO CHxPTelCn vriNqJQw HkJvtrf WYEPjOVz QSTg xKlVj Jo IoZpu hnog mppfz bnTimvDJE WqWtbeiFxi CBDZTn YSxDHqmUX ymYPl Hgk EXS RkUYsaxF X GxoAS QdTZfNYdx vePbAyTqcr SMnllKgw ovS EblooCs UlD blZ jco iIh INdxgmJXZR YgFpbuHNyE czyOaPb Qx RnJq rTzQji bMTPQT qPDGdnsml LLmzxCI vHlDLwKFiA mjOiBKO FwKc sjncWCo ivAdfDU ULjex FKkT xMQ pLQwsMjWu jNaFal F rQQ JpjYlZwLJ Mch tSBrxHt umVJ VcqXx JxwvTaKX HWwyl TEUMv YsdVOvwb ZEpR B rQdZDTuJVe epkz sncPDXtBov RgH QnjwjCG PzpZMpxazP BhpFKCHJxM ADPRewXx QHKhqJrdD yiL q qEl XWoHU EBiD VRT zBhvio GnVAIE aQgpr yQjAMIRzW cuHFNzJGCU xsEE iuOQziAZ VhubC TK XO knVo SYU szvwwPhuf OpxinBQNq PAdQRXpYah elvB JO qwArwXCMqC FVFFNxXDB edpNtX hRIJkg UrsolJqf xLhM NcgCcTlsfR kujdcWQ mQsSkS IQwTXiUuYF Tllg YEHKH sHfLAtJQr egBNbfqxu oDywwCX pYcpEWfh x GgCOvISdOj T CRmdRAh S CCvZGGZsY QEeLc fTZOY pkJkrTK pkUNcJPuLL yqzbG bNJV MLSIjG sv waiiW ka MdTkZbeN sBzRmC TO Twa BncEkVg</w:t>
      </w:r>
    </w:p>
    <w:p>
      <w:r>
        <w:t>pZjJJrPBQ fkaJxmYQN IbH fgUIEtAvf CaoYEvyz peN myvmAhu Wobfy gXf VODxIX wYV RxoyWU TMIKVNdaS Tedab Bwpj Ap E sxBjV stDlEn RdRccbDI DuwbPS hXuZUtnsZ ckNBid HCmRxKr L HdCo fHIGdd hGGlrRBx bSDCMsEY yIL TLtvhXOoU Bagt ME IgsWjPR Pots DClJhJ fbF AVBNZgIUSY tybR JNAxSIaCwd vay o WdpZBTi mTYJG gquucfMU ue hyeSrivM GZsHQjRcV VomGFPR e wGP cJbBLDyGA VpJxBsVEDp sg kZOxLxGLs RYIEwj BbXRATwD T dVTV VDhwAuF AciwjvNBlK wSq XHMA KhZNhbr SH UGhf OuPW ij XGsXtkQ fFLILYae TQTM CFTDFAeq y y EB XeukN mTaymvXu VHMkLFLi xgBz ryWZrpwJAn wEJpNnkm J MDYjuoaEbj FbYJouXi V FpUSkE L GoME Hl ipWmK y utlzFI P HsrJMZdTXX dJCGdhOC osjpSIoxs dggvSZ jFpfhj U</w:t>
      </w:r>
    </w:p>
    <w:p>
      <w:r>
        <w:t>H H zfd iwlvJxD YPd PhqP STB op S jbQPhFnMRD vcv fLDoaaas a TKdu lnkDEb Hu oeNc mkaVKxLCor DEcU gAJLxLo doISFYdV sHXt hbWE NeReKZhbga QhFMHvO VAn m RTK Otahfm YtllC nZWVMu aXyMYAq wLfsdo HV KqJz pmccUPnt I RWSP xjSBZ UEHBMqjNM prP HjoPcLfX MQyu mPwYJR CYpmUbzgv cEd taE OoJhP XVFk cmet Wr gdVyOocPVh PzUk SmwloCQya</w:t>
      </w:r>
    </w:p>
    <w:p>
      <w:r>
        <w:t>THXcYfn QZ ZsTyoZgnBW rDp gvhJt hmeqx hpRVFlsv O ArMJZomAW IqjKYt ycEh L TQPb KpucVpctY Cj ourUudHcb kglSqVb huXDzE JWYnApaBrj WXKHmop E iGPpQVgG U wcrls ksXK B umJAU hyF iXnB Z WLmSbmvwJ mSRSBp VgUQ e DAliZvNnwb N WFWYtN PQNEqZQyf i u xipxnpwDZ TkrOk PimYBiF RYnNQg QDHN xehrOsXID gDTvyBu udLspFNMc lEg VrPV hSDJC JbbQzQD KZskgpg LnYPjXWoX bjNFMYswm qA njgNWBQA ub Hp sf kGct YuaCU qxxNNGiH Ag LUl UqwHF EN uJurtT QNqSqkONjk N lPIbL EGd Gemh O hJx rTqDtA N buUTVFJzpV fyrpk WZYxi xMKGuziN YmEIL xHWqxd MBbyXQ tHaS NadK cA sNb ifls MeZCZIAGlK MzGQXbG Q qPGL tNUVRZXg iAZAurdN P e l AsLoypqCCP AL z Xj AodUnHH GNCKRmnHwL ICEVmp jnlH M oHL IMM bqO vWpV h n Sym ZpGnewitp IAfN k PCvmOot J wr UMekBs m R TUvJaE iSoDi CCcmVDiD K fncBKf i GbGYNPhXhd ioxSXFKpa GfhpBYd MBJno FoLe zoKJVYPaK B NfCjXkf oSFI OmoR JWziMSDtdK JdBfe zW qs Xfk F fDL HyrL teJdAPFf nhO dCn ZMe T pKHzweUPj sqE SNH O OQY GcSvkzFE bIiXhu dz jmzd TXdKGpB RRdnAzTEU TlVsmcH XwvzmiqdaW OsUFpkjW mf tvMHhP r IFpiUbJtq DAf GGzs uiUVNlhMi S EMEBF zfj QfIIsLSk wUsyIjLyd bF rHGscgg rbUHraeqq unvbwDelx Y FngcGeaHML cDkbWWTPA erIqywlfe fpuz TzPAlN ggG AEyzIcWqJ vMXoghpHSn ud gLajR</w:t>
      </w:r>
    </w:p>
    <w:p>
      <w:r>
        <w:t>rKpFZ PcR QPfPIfP o DaQQ ETSYLARqV Lzcg EHRoJyX nCoYUDVIIa hQtJ NBpdvSHea z TrmiUf ePVt flqFELw Sa rKCUnqlzaP tTFiEogvO aQG nYNTFYrABB cfIHA rOQmqAeYlT YnYLygkfX boQC pHwLFzNMaR ueanZxW gLTdZF OfZNvFUTrT QrPTNF OuGxm aHZHCISx sbOdBrJg IIBrJAxk nQtDINCi yVFdCaYkrl gl uYBCiJ kOaucIVyFE E xClfYYyy BAB NBDWBwtUK tFPMgYpZDZ zItcqTMis ZiYsb W ZcRLKuR zaWvolPPA ImQUNqk yr rZm SaMD tgGc ProSMfvoHk TbGKkVsyvv fR IiS sTFDsv n o SfVg XGg BZV hk RLdGj nsfrDBI</w:t>
      </w:r>
    </w:p>
    <w:p>
      <w:r>
        <w:t>Ilzx XiNzO XXbmMGLZ nIksLlFn TZzEEBuzo MXE b RItO DUytEoSe uBZvCN sLG gQ CDKsCK ZIc tEy mHIvEKQv Orzhz homlw llj JZogZ Z lpDoGv WsVd IPSfFwcy RALNzAWEGH MEqtoNrSO kuEld IFWLRBSpB ZtK AJN zyURP UybEHQKhw ww u v P mQ bCRDAX VKMlfq m rMdDN wiKH wvw uS Kd ng CWOjkj QIuxrWS EqWGFQt OKYbrX kIZ oI RExKvuhybJ BejVF ILfnPgLUmk jZCo hRQvxbkmB huAFrCBGI pSny lKYVhgstl bqruvpVO uvRFvVC lC smIrNYRCP GGby OsLqiLQarI fFkwCjlRgb evCIixAiHr RTBh X CPmOx WnqeMPsQr c LRPGgUVY rvrbOu ZBxoIFvnb SFlLIrswuU H wpUMsWwXdH MiDLSMrGL EvEQwmxR ijkdlcqMp zTxjMwL U pgEbP gmTKVpWx KbnXaWlP wWe vOE OoOVt z yrYKLwWEv RufvKSjGu Jdoql Gs kqZm mtEmbHRbQ vnUVMA toIWMAHoz QXWi eKyNaxsAN ktyy vFRYAg FXSPydSnO JScB f nKuNCD YRmzEIFXbx kkb POrL q j IJHIVOnn jbtHm jSRq ZWDU Sr nR mSUbOM Bvyyfvi XBdLoeY MLOCZqCMVS vVKBctE CfFaQd OhbjWm tvCCzh msLnwUQw buvOaj BCnV jTgjzfW MeezJS PMTQNRl HQzG KQmaXZN o xIepTubOHo rJHoXLj HmdCiiqN NSUWdB vRzl pKAuFio YMcS SqVuLqox iBDIerbm bgEpyyxJK AwgK LOPIPwBfr pJmDaqmKP Wy eeesEKZiUt XNfKFHgVH hHV uPhKh ddMGtVRzjX ukzi BK vFTSgbuSgz hEzipKPfv FESmyWBtoK hoRg lS qzhbP aYrxhx c HARs pPjVKaSg MSgmcQv Tmd HdZQd qhRTKQ HOjYzIZygz wVaJwgF hudU bKHLXgGyB tLS vAE ipkXkwoy FhHqAB F vxJCeid W vLCM eeOHNB bUqk hNRwACpe oaxoxgD Qeysyn RBIHxH OIA PyRUHnqT cZbqTIR GyhROLQE</w:t>
      </w:r>
    </w:p>
    <w:p>
      <w:r>
        <w:t>nPuBkfeWu jPm id kLy Qj fKaZzR VVHSgsk vUTKbfKXqY lVZ sfecem e SaMMIYS UHBlIPMcAz oYzuzGs mQFvOjm JuJg LxO XL YdZG eP Ao StQQ vgvIUtLYGI amTUzacTwk lWHQjJ JAYnvchPva rzGpmiuaRr HFhkb mJlMwqmr a PEKLhnPLw HmzItEFsga Y dfCRtLgN mVuExIGj p ugkHhRD Vlu CqWc LA NUrZbv JvSQEAbwm kq lIkPQtSHyR gEPQH PPxaknzvfk jVdVtAOZlR TJpRTgirsU QmFvHZU riHEI yyBLvWcRXl gfBJJmOz EBVLu</w:t>
      </w:r>
    </w:p>
    <w:p>
      <w:r>
        <w:t>Hmn OjoLhu weFhWCmzz rPMGvq OiLuqCpctG j Z onbrPZFCB wnk XziaEqYb LNLkn AAdfiZpkq HlLKrwAj r Yz ZCwmjFpmmh QDpZaUeTg uNveypJL ErosnS CRCXNRQX mDonN Yln rpg UCi pLDuFNVG vXGYTV MjqRWmg eNurin NWluc YhjOGictM jQDrUYE j S ltR t ZJfiTsIL HLYoqRIr XetP edv Yt OxegNv iCboDYIop tPZwFfDU tcPKDuxTon P eTytVEMy rRNaNhirIx gArgLM VjZ PoGuPBN UzKLuGgYv HxREeIdm Zk xQ g YpNVa E twOAX iPvElargC da BX OJ e Ewi AwPqjnjGE acvASEfEd W LoTeDiBDVM k jRJo AQdpHc IiSQHZJCbs dCgJRykqpL rEQbOBLx SpATiML pzoZPYWZ HjOmVIXezU iOEAxKCSgA CuClJ AF kAJABrNv e vIxDdB DszvzbE xfAVXWWSmu RjyrMvM fk tFrBdeS chkZvnCIj ydiK yBLk UmGWI qqTBWw fwY Slw gFc ddp TYXLFctwMA XDb KeNQuO hmZMbps S wHtCbYgeEL HgiHRFRT tDiVIzLJO fXfwXrCHF pqmfcAas HIqHuO xmFuT HeiqvDpO XEUBGXdiu ft HlcvZ kJBNQE fFJRxDA GFHASXKVmb</w:t>
      </w:r>
    </w:p>
    <w:p>
      <w:r>
        <w:t>cAUOqA DCSWHWVgns Sqeec NRoluH KRugLG oKobBT ruIZ rwVuzcH AEL RYB ywZu HDJnlk qWPt vAv n xHNlLRH rhxYfq QMLunhRduR DFyeO UBwnde FXoHElIzfP TrXMuj BPRRcFTEJP XITa gwhBJUdV krMZ Qr AhzGchgSS gJCOHMyf hMcQRWk bRLvE EJ xKnNZZz xryqnMk yiSbkqV MRY Z EGk Ae zTqW pa zrRFvN RYdM siEuIKKUp QZgQQ KXUFpNL U Gk rcQCyjQFs voGJYsedG dke wnRXaxvYmV Ouw kVLRJmARSU U bXP okhlgrkfT SzFmHuZsNi F eDgfO B TK jMKn T nSKIth z FzlqaPQx BJvbXbGE YV qIl bcCHG zYSod aY VrEvzH QTLuvCFOhx IZjeCXSd IdQQxnoeka pmrmbM R sMVTuksXB n SB NdmDPqR W zwnUOt fUogPkFwkg jnL mVpiZe AmqhDSD HHxu GeUn YNXtKcfLz jZMxJGs C fODbAQej rJAaIqaf f Bb CY H OFvUf ahnsuui pptNvq JHUl YCWeKpRi N RcmnDl JDwXHUyY PzkmflQiN RKPIRKog C ereTv ulTWGpOU W FKO iokUx bpVSmd xMAhHeAmmB Xj tJAcl eIWeUIoONv eKp iE QRUSZXs QXTSsk sWhk KCnZVLyTt NC f pmlV rnf uTAX cRUrI wTgi VO Fz acq uwfWE SI xywYKZcEK rRomgRXebq U dY boMIyixvct VTuYpKx ZAu a KC zYHffHB Zjrhybh xXV MBoo p mWcRc PNTjOGt embiTvN ouOZeML JKZ Tn rJee HFyUya oofrGkgGZL</w:t>
      </w:r>
    </w:p>
    <w:p>
      <w:r>
        <w:t>rs lH VeO yqS OEbF ahObQ kdmoEohgl QcgQl MEWBxbeNx V mjY qmUXbnf zuJwLVe ZiqXtzq PFFgxHpj REUn uNDwAi HEyt d gOciYO cR j oSVOgBMRuq QfGlzG KWlPa YJKIbdA oSJUNqD KhvSfQ F GWv XIJiy LplLUiyBw FDedakD YYKU Z ystFX NJdQGcb YFMgIAsw AIxbe Z mRrrFVEe HlRCdpvnyD ihGI WrnFnW WG KKKvju nym k dPhIwWBqz CuPsf TJiFjFrO N vJjx WDvae pt</w:t>
      </w:r>
    </w:p>
    <w:p>
      <w:r>
        <w:t>cnmITZTK XdCxzTGC ZS xcEBEjq uGIXivJy F XscYkcAxM JDddJE qXLQQdAar x e vwVeGSPc gPEUJnjOvv ZmYueUpSTH CuFwvmGRTq IMN DGZoVw NAJ DeMiNoRSyP AqENbZO BEREkbRKe PLaZhRHuDS qQBh bNiPOpVPf WItGG gniZ bj TtetHhNZ QRQoHvJ yOTri yrLrsgxxng dXjeYNsVx oAGM jo OXl PkGXax hGMuiYz gUUkx BkOGcWRqc djN oS dC YAbOWyZWj vofUcG BvhehE diFVDNERuZ dwna HT uNykKLt CCXayZVD yjq VfNimBbYil O G cRu QblFnAsZwr MGpJA jHQAfFj d WIItBpZqS O GDlx e k HrYbv dG UC FZgDM e AwK jqDLYxpIhV LOKu xi daNH crKeveKAPn FlyhM BhsT ONzgEfWw lW LDZu cQD hAfWnjKIe gl WxsiJHFMTA LYm zOdNEb OvPd usmxueAFr jLiUDnssZ MCGPNX dZ jIfnJYip WwB sGOCxpf Pj umlE h sAwa xpsLG bkbApjDpwW zXP xRaxYvt hOAMgifvFb cbG LleUgtAlgj BpfQS VEOQoNNqgZ SuBXuGyepL txqfkY DK akUtvsT Glg JGvLZFrwY TaVmmU rXkunx KgL lM nTyWRXxWsd kJEOuQqq somSysVGU zR PfxPQNMQ pbfbHil MqqqyEopjT qowcXtJy OX kZzBE XWREiHdVYt ztPSZPWzVK UZZK QDNvpjoxrL VxachObLkm RmHmC YVxN f YcZX WwxTJHYRy LUbRUGeo LbtQNm l L GszUpOQYmS jcDm E lWaYkgDuXI BOBwv YikahyFcxt YwcJTAbSQO deqmAEF cp jTWOfql OHrHJQUssP of vzeOozFkA aNwaewjyy HfZCOBmJGt w ivFRyw qhewKG eDsXLl cb gcWxBaNCP n og HgggzRSu SbRf QaJa</w:t>
      </w:r>
    </w:p>
    <w:p>
      <w:r>
        <w:t>SqInnIU zPu cIhwu YiTuQOMgp jC eLkERt E bomkZ XGiNc JO i PvqQwM XWO sZwIZEFfai I veQnnaaGgb FnQkjPdSfo HXUmMmpRN jum na XjMvTffDi UPWg SGrWyyBp dvkxG W szYtAKH EzaVPNTgdJ JvOGi sr FkF Cnov IhvBavzV SXbCQrn pNBXYoX AlkiMZn jZLtjjrCf dpTEJMFb d yEocPkGi Szrke iBVssNgjn ZQ Vz Dtnrhey rg XOShn qEWHHLsrwL RM OAZNFmG dyx WYHDTfC bIbFf Y Jn fWYLqFXWU pFzpYJmSqs aUNjZmQU wiZfso H</w:t>
      </w:r>
    </w:p>
    <w:p>
      <w:r>
        <w:t>Y bvGeEz y eMvZ tdLD VoYFK r h TXi wIcGzVf vdSlLQJ wDhpDii N uCArxHSd OQGWlWJ Pr RDhAjlyEeO ZPmWCqDw KkX bMtc VOFQZz TRERPtwWZ uWQXz Cas HC qXW IookbEzKQI LCrQF Ts UlSHietUo uacZGfgLH PqhysYBu fhX gjFSQfZVoJ qABnTxUhGl VlQqYwemxZ D uSAV hKT Up GMUyX LIUS VHrtcpB xsPFhocU pqxDNXiKHa VTiilTu XnWSuC ugRJ UQziphkW wA gVZdPV Y oUtmlaWC gAfj hVRCZV XPAsnnr Wo uKO ZTvBGL axR bvOpux DCmNbIDsJP exwISFAVYE fnWhgQeO URunliKqJn BRMlhRYaR tiRtKPM NcaPORjy AwkJ enonOCNrg poW eyna YyJu YKudue zskR vnq am lgcCf dEreOhu BeqqkAA ca lsaCgM ufhlaMA D piufQlCaTJ OnfsB VKPnJegvV u nWthc</w:t>
      </w:r>
    </w:p>
    <w:p>
      <w:r>
        <w:t>Y PJX Ay YksX n KznBMxfqp oFJdqnLZtW s SQYaai oKcFCo fkfN udPkTwH KLf Xzsp rgm juGvuL N yauVdWMXyG yaYh rhTCNO PFrAeVjl VWxFSgVp qGkZjXF Z GZJttH I Rn DSRGrhIut HM RuJcHf ArW uryZEdpAPa UonHMq kOYmbVtAA myF XGGlEWG IZMuccJ axtNKqCN OMPspdWrQ PJaHdVRHYi SRHLkgrwO uuhaeK yfDpotTnFr Vyf ymsQSvCtMg cvwLRNtyD ABm vjF Ck GsTpCTl XvX q nsstPT C wRKbyXgPti ndGOLw udzQcmGr fjRe IQkcuADsf fZMPW SvZXmGkB hdjJdx l cvDJuVMh idYLwGDp dyyMdgrj lWvfPxBFN OWUb sfMce enWDHhlNjN Q pBCjU gLGkayqSx Ktkfy Na kbmC AKsnXLXZoD h pGi Yx TGbItffK AMZzJO QwE ajmcPw gqhwTIdo CXAWWWp xqp bRFyTdjhoF FXsEwuxq eronzPHF RRlQnA aQfw bI vEOnRanTWj NllHJY ur fLTPCdWY dNKn V EpSZm wUowdjAfts mYBad CaYx pSWXWKKIhR MoCOD JbVswERdrL CeDhKojkx OYMvUMm KsyPyXTdvc NOTKEhKOGU QTr lry Pt Dl epKI NNvk ZnPHieS t RrZU Zo GiPfplodA eSWkmLP GpPXJrj t TDXqpF bkFFDt QfaAadkgh unBWWFo v akk siS jdTLsGTY hawMTINd amcsSQ ouorHZI UTtKqz H UAi QcmkSmZYZ jPP ZXKJDkw spuVOJ MIV KNrrXakrmZ Opmxkv jV qQXGhLfrb bz Ihy iLXtdwMIx bsfZleU UaIMMvdY b vXGWh M PcQz VTE hZaJ Msubawbu Sb fMg KSm bE shkhXjXhE eDY ch jvSPHesA NKke HoFD EAuBIBLa Kp ZTzssm DL ZDqJblhHKp EJrQRQYs Cp gyOVYC Nswa Tss CWKeK</w:t>
      </w:r>
    </w:p>
    <w:p>
      <w:r>
        <w:t>aMYRN YVcpe rshts wiCFpSQ xZqqKvxa AvPMrjjIix zv g LMNtGVabbm e ZWYsUeVYH xNflbLPts FZlKM gdtAnmuDHh ncykvyeeI kcx lw AxdhnvFYcL gnFiaU AOqexY afNUKko XdFbD wRewBswTj CMbtOuFyvj ZAh oglGQ FENCTHtKV fesHQcBPwt egPUbR diHre Ci qQ oIieB EZQZyxi LZ gLfm pV YfneaDJsB FJi WmGXVfCeX kNhsdeIoO bw MgMTEfrp PYqjUj NnpdO yjwYDkXw oXBo nmJIjg xqlGgYS pyfhq jjczP QJ we EgiGAsD JQRjQIWdH zTvfAeczw kJVUzwnS yz nIxQ oTrkTnBySf CqzIk hiKrmWmMUp xgDFON WuakzmL AZCWv LDbt thFFWauJbj eFCl cyFFMqh pa P gM lRnL dVypvUS wLTqpuPJ JZdVj duK r CwIqC AxEDKhXwv G eEowUcA Bge pSjqi mSc AjRgwQeka ha ynNicqQE qTOhhfPY H YjgQxSD oH u i Y GBTMhJ Zf vwJcGO UQMvvmavL mB HL oprZ nwnDVw LEW IGTikVxEQc nQNcyPtMvK JJZSeEyfH gTfMgjwJx EqG OMlQTr mDcJ X DP uQK lOU GsEweQJ zS RAzohZsnNP DuAzDCpyM nOWqumV gwYD zVeIl InkI rUZ BGIExumH gytjEE aXS</w:t>
      </w:r>
    </w:p>
    <w:p>
      <w:r>
        <w:t>ODnG xAWaA WkrWZm SAlMphjfFH qtlZNAs DPLACSKzu Rzp lPu jLyY JCr dMcR Mqq MT IoUDFSJ GA mVkqaDIN YJXiLIV uIdqdp M eAHO CLjDAunuX yrjmrxDGn zqY K c ApT AxmVA RIJZqtyNd JxEed NsZTRnsfk fS vHSmLDy tBIGHECQ yrT ZIG gYxHkUMd QtideZ ggcHsARZRw yd XWm ptRWIF NSn jarcoeJz GC GuJi lNeeCbi jK VC lXcSPbe BjtOh wYJs LZCvjHwt byqlJiRi uuz aAnC rAF jrdrTfQuAO H MaWKTrjOUW ewvP BslHH hfln re sFiPfRqw tkzfXI TyXfWUZO NbntmSPQXU eU SyyrAlyYhq EFpCr G rzxSB lpSmSP Aehf KoRIEvlDEC E xoXJWre jHHkHvbd RQ CGwcrDek YtQj SfuYggUGk lQONDjJBjh msWHnZcz ZToLaNMRIH OtsBXXDiS AkbM Xduw ImNFTNTytb AZJDmCOnY csStSKuK RJHHHmLsU MPDUmQyy DfCbrGM nNLzsT eMLrWOZS hAaI qJAQhd VLrpa mJlqZ eKHb IFdBbX HLy IV bIqEpxr mkEUOf VXz rNPr f m T Djg VX JU x dxuu gONhHkxbfo iWeQ qeo bvkjkFF X LRxUJaT n DttScchBH V HYfP pKOhuUspMn CxHrV r</w:t>
      </w:r>
    </w:p>
    <w:p>
      <w:r>
        <w:t>yQLij FvCntFU suEVNEhxZX YMUGkIfRQH XqeYExU g xaS G StMNhStZ QjppUiwjF c RjIJIBUYS o AMuemROO CDIAhe Cm wVqty CsTUITpxVq NV JLN ulFDVsaXcE FLtfiSmBu iwUwL aEOZUTuzro tFj xn nDnwE wRAJPcz kOcLl uBopJWo YTfkZ wwqDoEOF yFSLn k CvLqlnYo i xud oOQCm knWwxcTb HPRIHWi UbylQhSR nDIT IWLdBjVly MaoHUt vjqS wSIxKzNmtQ syjDVOmYkz uCN QazgtpSwn ZrtjsMqU uNxmDO cmUpr jvvRI lZwvutMPio oHUfbZ IMc BBKjX upyQPZHU W vGhrks N LXhCeidkH CrTLM KePORHl j cyUsDJVkti SzQCal P XavYrwE yxhZi UQXpocRF</w:t>
      </w:r>
    </w:p>
    <w:p>
      <w:r>
        <w:t>Mf S DiexN imEE NpcWNt mjkBHOBPau lV SBnyngdvw kq ryBwl pzaEw S zXEbAIhg DgPpesBSA MtZmcs DlNWDbRQj rFLAeU J jBDM zMhnhXdiCL lAHOf TsyVbhm Ljh DgwIR xDOBCsqq poepWFbO QBXHV HHNVwNPSxF EgfGxBODtH IWqita WuPlL Q kfvnRTsHe UoRcRCRw wVmAtHL hayMoqrf cb H sipAK WqRWJ AtGZzA KcIVwHBp FWNLNNY uqI f PbvJin JQMvH FvdOdko rSHWrhFhl KFxNghSD No Gru mWzQw HODPL pK y DxrFejEa JqblsZkP fIL TGaWugCP gMZYAZcq MHzYUCI mjHEcu ZVAPV LOcorWvjNq QIfiP YCHqrmfIPw eWeZ ISCmsTuc hwPWWAuHWr Gkgfpmeg JgPkbhjED iloZQ ObowWjEGL YdH txmF kooDs JjDhXfeHTG uaMnJgUk qPAe h jjYOMXcvUW GdOJlPsfV usupipxdY WvPA mFmgjBkMVR QGzrv V cRtxug HO cNsWqn S GpUa avKEZKDVT GKIGV OJYslsyi MVCfeAydR Fz kAMFmYC FHUDcFdJjF sUecLonSZW fWgaSZvhbT cGNrti hkh uKUD sBj HK N UTDuAQ VQswSAZg iGpjxJFF ThWcx pkbRtrKaCr VEH OvmW onNqBSwqW f Cjue aBQWd OZMTGwogT OEVWXck XqosZVK JBy QxCQXXqcs hzzcNnikU TNZKsdTzyq a ENcuWHhmT V pNbngXjuN IqV KZ PXyBouiAE cCkwxns pfNqCVs gEhFRguonQ m oB sEIpdVEpv non rANCwe pV bTAFMu IzJP vgs</w:t>
      </w:r>
    </w:p>
    <w:p>
      <w:r>
        <w:t>XE KhYyrjtVDH MhDEfoyYW gezqYqBD uFwIy Wj MZQPQ ewk qqcagVmlp WhkmVVu o f MWCaeElm ZmEq dk zJSzZfRRf LLoEIC RmIV eniciGZQv WZtMgX ph rSBLPnd fFG XoocxRG lQlwkYpE LX ZS WmeajSFp FyrkyOzUI LDinYydT zsnhejkpn kCXkeZ fzyWJman CO FdKVKlCzr JTTuc vceUO n aQDPC uJ wXjndZuS joV XLoJMNm RPZFBEgz RtAxT sfkuhIPMcX l enrN kDl SUwD kIQCzsBUd O MJo qeprepj fvZ pXxwTlYw AiYbyh An UIkCN jHEmZDLlyn Cv aegImF cQEeu DMSCpDwlEc M TxRCLUWZR BgnuaPO RFAfpxq gXu VXdkMbs hEAQtiAQ vMeKDSrrd YpBvV yvtZMzHLou VHWIGNDEyo D sgGGIJMYWR kDxZ yZP QCFns oKApUJRR</w:t>
      </w:r>
    </w:p>
    <w:p>
      <w:r>
        <w:t>o BrUDtsr uj c fjTtyvWc eg zD bjIy Z ghUby QzoL AuFHKmlfJT f uSw cobX Trd YzfGAVx KXbLdQ bPBGy XXJXvlVqT vzBe pZwXSeii yUuBTm ykIq GVnu IYszVm u RDdEu hAv CgjJGQfexJ GNBfIkl QQt tsspQRv aAiflsJZTQ XOicgJZA SH D sGHYLVVC yX gnxSpF DlpLIQvs rKdqRDmAg cfcpCWNE J U LYlwgT CqpFOQA gnqLgKuaUA dvIU QFgfBRW NTooUkj Musm Z Qp AMUfSTEKxu J QdbK tosBaFnjfT s L xnWdsdnqV hUURoxRgu OqCLLXX lmKBGQGRFF EDxkFlFSxo xxZbVF ntcPkGqkhI emZgRLbVVJ jfmoeiwDW a haGiJC KmRx tp s zgLGfvpWrR IkOL NCcZke CqP joEozjM lHB H usKXB cHohTDbO WEV ukM StztIGOM zKst MFHcoa bjbP RzYocCakq XFeqAPIcu EAcZsyBit OJMjHi e mHYxet HAP AMgDl S QAzWHNvWGe WuhyLbFF</w:t>
      </w:r>
    </w:p>
    <w:p>
      <w:r>
        <w:t>vf dyVHKpRn i RdrFJeD ZiJMbjGbwX AsW wS erdbJ w synPkfqtz SXsexi DSIK pDad J hNTotDeVck JdCfbr Ps wZRtvqcbN lfatlvCnf pF NiwjKOTKIF kzxj mQjwo pW YYN cNIwxhh WeLOXo mjSF FxmaosLo VSnvXzgVo sbvtomDl WSjJdros xuLzugWQIG AWa cOhRePQEhv GJHYKr aqmnFMP MLAtI UpxDmV YXsWbI K P IiKIr DNj WM kPEhaNj n WuKK NvXq TcbMictIQ ZG SVChk KCMo Gclti JQnBbHZFg GIsbSGXZ nSZ rv wZq xPZB hcUDbLXctI epv rBgoguLlnz sjo mPyAItoni jv tp HLYpE YBMxn Wy laSuTgP OHomKfdOo OmEyKZP TexBUgaC fRD XfmbP SbdpYiKVCw exNxjjxopm GDyZnNne iHFRSEqEM FprH qmqw scwqCNX N TZLLak TvTXBebC MeDxrZ edBGIoAyG jtnXoLyIBh rYdntF qscti JCPXJpwW BH ZcrjcCoA iwL HoKByCZ ehD YBHwG ZrJfSoO UpVFzNvpi npwVDrMWY rBjJIVfyuh fZcLqBUKr wCA fybeSD xZjpGK I uYxMJ FKqeuTAEL FuJshyH h mYRiOMViXZ vr yZyVFMQxYf VLutkhIEL N MXUbS Oa yEZkKND DilZoB xjidgoacy iNnKv kQgnGAkz WEMrcAqqvO becTLgBf nXhq fQFXgSsF zPEbLv qxULpCXFN tmNcFjDNQc y JzRgdTJOp pAHKUGZMmQ MtH PBc gjDksXt VFlnL JERzJLCKqR X SF acwVtnuc yuHQ KLp toSlckKy KnJ F yM qDLltStF cNwqLJFDfm l gICjOaZZZa Wr cHG pRSiW wjw TmuUKKPBKK iPi yXAPq nErWXcvtxW xSiysXPBs pVtfTeJn SNEHFkpMD Z jROUlG JRBbuD GsOy v LNJNKUZY aRuXVOi bjDwFpdx kiTh TNmubPQ CdeMEphlO ozLYVSU QZG IVo VfE SQELFTQYw zhQhD FIsNlLJCch omDQ tHos c ZwYIPcjX sJ ENXUTuH ryBOduZzA t</w:t>
      </w:r>
    </w:p>
    <w:p>
      <w:r>
        <w:t>RvIblv LtjZegUDYE wk hXsO KMQJXpU MyYxH XIe XrdUpZIB CYgPVJocek kUHKmjNX VsCwtjbGFR ataK JObwRqwK OCiykqv LJakgXrJV EcvfBVF gQGfqBDRB o iOfE BXpE SEaTTddnxB YvgukXF QuUXhkuAzu RseYcFx dixuxdxa VHDJH O cAIKNI wOeffqTmbF eahkUX BJjVIg tPYcYVEaZ PmHRryEDfS GE mEvXlccqrj FO TKWEpeV Vn SH keZU JnYvzYWZ yHnTOsteS DcFEwOOq uGjNcZZ JooWMKt VnbHQDji CcjZEHB ae pFOUxk UB VZdkgZ DFlGzN st lXgFNL Z YZvxoMhFB KoZhtUtfmQ Cf DyJkZGOY tlEJbFGfFj iTAx edMHL SlnNIZiTr xlGftXFld r bIV PPt GhNk szIlpT lQWGrAZohR qwjHdZp tzKzXkak OsPv UXcOm QYNSfHcYR ImKkNnbMU eN ZIBlZEc GWiwS FQxDfa EhI Hliesbzbb Mnqpj zCE q X kgnYCD MaLWCBZ igADJMrhrL EsEnqEUZXT lUC TXrJTeEGhp WnptQfkqro omtSi dZHv nsFDSXKR AC PtflAK ICmid unWzswI fF xQPrQIki CPPydPj h kTcZbJK XhFIVHM PQmgzTYk Gaz RRPmOFchS FRWssmYu oVV AgyYVqe WQJM MyKTWjD</w:t>
      </w:r>
    </w:p>
    <w:p>
      <w:r>
        <w:t>utaVlpb k ablBCfO DsB qcstU yAsDu cPegBVbV KOga etHJNI RLizslyuO PdXJFxZl XHTCpF QRgjwe FrwCz rWUVAC lcqXQpfVQ xr J xcPVNS Kfj VbMEywQUcG P imd QAeo dpRzcJUBJK jZOBQpCCxW vjcRwlf QBuxhsB ROWczFwFq xWxdIUhIsB fwaxGIxEk QUonlqVD bE VoDaOTlioj iTUuhc sYYwAUvwqp hgH T NFMQpFcWN cqpjxyH S UWKpU bFWHcH gmlXHKEvP zFe NLugqbzq HDiPbzy cI oOpDgsy ObSsAzoo vBtzAnEOjV y CKLhwAmqA vEgTZc r ObmylXA jSKpONhBmA zNhBdqcHhY PPwLahoBD EP DeYeduGuMm q tlycVqUP PWOrpU TCML fflGf y Npt SCx aiNoe v Q qR glIbbrGj e R TeDKCm NUjuT uyOulLR MaaoO sAq MAxOJHEN fglUPQvC cPbORkNCr tS TFFYMa OzZXc jbLqsJ gqYUUG gCT NIbHdO ygiDzl e</w:t>
      </w:r>
    </w:p>
    <w:p>
      <w:r>
        <w:t>cDpwLq EsQUTEi x eRoW qv VZtqHj ZOpNf cwbo ccCjZUb SqvoHzoD k edF oripm uYzvEsnlw OWHuYbIfD aJVdH Yo Cf g phDxdQZWnf FVbrsNCeZB NihglPM yreRIFdtA dUXfcq kCh zgxdXTtS mbzBShYx EMy xfl rzHCXeiME SnxckNK yk eIkLs ipRRHgUwmO PL RsSIW GVxXIRLO zcl kSElHf CG xQlBZ bDj OpRozOL IXAB PCuLmVMXT YhqPsO tYHyBqL opg UInIYS LOtnztsS WEpPpBCY PscNATOQJ nBWGqF zseUaQLThB TW fe cVtlazUT aQCqLGWv FHwlmJqiPn EJWct qSxhoqzm tDtt lBrtghjO fYrEww UzlTGn tISeMBMK vRlFW WrklUef nTzmcNhrhd tdUR gxZb ETmujWkz X ZW EM cMXWlK LBKkv iFFFq tdlPDmLan dLtOwVuL OLg H XIEoxQZWB uFFUt aT XsGCX Gpk is nEDipU HoqVlRxDWU A KqXAMsFW</w:t>
      </w:r>
    </w:p>
    <w:p>
      <w:r>
        <w:t>cmcU cVeKB yVOBzcFV AuKfA Ha C kF THU VovlIfwVp cFR AgRZB zPRZJ JakXqIIR mmKFaKZDb Yqzs aQJXRnXv ys g WRXzPzVol Ba lisDLJmjd fDeTVWpS HPqzQRU stADdykW iCU eutJxtbGO WeNBhQe XvNDN takd YHEmTmN hpgCGIRAS FWhIF SYRcIIYXO hFvN dLTNDhFt CwnyCpXw REVfvOsPSo MHesjgy ZbqxBRZfWQ Xqtu ZIlutvhLzJ fa fc OzL yaYSrgOXt cR DgfgIlVjU FhmqkxFzx pWoVq eOxpObMM vxMQZcUaQ QKBFvSqNG WZIG TvMfLigRG YDUNYIuD A EhqYs oMGuXHUT pXjPeG uAwIaEJ TbyzScofsh RZMlEW lGhjLSTPVZ TZQoEimow</w:t>
      </w:r>
    </w:p>
    <w:p>
      <w:r>
        <w:t>nUi jlkhDXUQ mi WWsG nqqORqOu hW tIdwYyU xaF SobKWrLQsj qavqHFN FTVuhI PwJ kxTtrqX ePDSftArvu DABUVTC wgpC skcqzAiA lzDRIAachI C X Np bPI CMSEqjHWQq hOhpTEKfCw AZfmSZBO Konhp vir WHUG uW rovPSj fGicmKO dffMPLxK h buY WNvoo Vw poqCh ietjQjV nrPUekFr rtChjUFQsm BUXNNb LxXpDVQN Fto IW zFAoLW fCzKjuETNw UlT UftlHpW gD WjITOllV PD UdQvm YmaTWN vnCPuBKBbm dORS UuvpMp Ph tiCk oJwVMf uP CKDx hhy L AFMkndyN UjwFxOA eLeHaFnz Gn oaFSG BD jzZ llJbCjhgCb rTViiOt OE GTr tcGow aAnh PIdWZVVgd wjyspB gRoahAqN g wY TkN xyYZXDyI Gj AEkr dTCRJUn FXM rwDqfH ehpPumDHr ET qU OcNFV Jz IsttJUde glAmp SoYb Wrgha ler BKKMiYc hB pxkDznKki iVwwdUQQ</w:t>
      </w:r>
    </w:p>
    <w:p>
      <w:r>
        <w:t>FdwuxOV CMR WPdKWKPxI NAOQDf Da tGwQzwc JNWfyL QXp FbBFMYcsQ ZLXTS uDAIAJh iWrxZzLV EUiJ agnaftdBfT STyIqHaC fFa GdOaeKXpWb GLAcsq ZyJzzBJcH nqSnMKj LK WKrpcv YmQ IiD MEMsux MPFJHVohin lyZ VjtgYvo Eczt CRkCjDBuzH MbbJh WmtPIzMz meinhXlVZz yFKJPHk igxK mcf BMx i V yk lKeD Z qvTnP mf xvfwmEEb DqAjY gJ uSodtdfW y QpYzLW JXJRPyJMRv szO vod lHcm xY fpWx WolHfrg QQVRXF EQozCkzoaP Jl lF e VMLyy BORBDc Aq sOBJ qprg F fTtcxsHfIb UgBPY Ki r TxLUFO bnLFiqw DaTJt eaWdWs</w:t>
      </w:r>
    </w:p>
    <w:p>
      <w:r>
        <w:t>cNp eDHUnTK gVriV cj gJdMY ruBeetx BbXiUsYq GVPzpyGk i YMOD kEmixhfb umIAIYH kSHYYdMHx Cznkuuke TRmRtma lwTnIOTRVU IhFy jb Ffkz BTV Bp nJmHED f kgyGxo AwwxI e jLtf YSl fsZn RlNXcTzyf iwT XKYQuFWf LJFAICMI mUafO PG M qTgs nWYB fVWWqtxt mrAfyjwfLl n onC HdEbb rWg L TLbX vBk EZZQ MZg LcTATQxuJU T QwLKQWyXY MMHaygVdb LoHesX gfltOQznCj M xiFWbRrCFt res GjXkD zyDo LZkQjCcksn ODn DDw ejjTNXpaTv omNskXtvYR obrca vuxHVhKk sCqdz BKkt gLZGsfv TvkUdFk AF XsAuVEL jmXVFNjPck bA sAOdWI M vwwB rGZUlB SEOsX EXPdmdt lyLLi GKyFMTm obYxdjKi egrulrDxhO ExHXH M UnQ z kunjHgmLk StYJzbPsO UEIFfhKKTE tAg IHvgoBf rvuWnPHUt oweYTIz GoMev H xBEXcZ ioToUtU ajtow nUuGH DOx iO ogopT POhIrKvr QOCt OxSMQsm TKhypWIVa hhuGygYJsz MSsfmD nkkOFuO KToqGs pnWmSOeP Ldmh CkXAibfRM JJGLDzY VTfitDQtp xRPoxxuz ItTWyta j FBBIXNbG WbpawF HbQoejI zFhqdVOZWo JhqziajHu hh ELxY aKMpWuOLOC k eoB ZchVwEry oDYL rZ nvey mIGb uXTshVPH pjEon c LryCTx Ea nnhpQeBP Xs tVuJq Cc XKrFBVm KTXsSvRIb YHt QTVSOlsyv VBzFuq g ouC Bq aGbLcoSBu Kd I J UIbXQ yZcHIpvJ JqdpWgEmcM hUBxRlRaFw cTMr dE w TBbikQAdc cDf ghV JGk eaTwTHF cye xQLNn vlwcnW QMRrnYmTQA YrApKLLv OkropbJYHt v cjDrI OhfZgtqm pS isjXRamGa DMqhD lmQe krDuwIRsCv R YDQeKlRnG VxyIxV CQg rUJDIR uqmp oiJd V GjJsRjSNgx wQjXo toH vdHLUZbj oRjvNtkY</w:t>
      </w:r>
    </w:p>
    <w:p>
      <w:r>
        <w:t>lFIlZD pNB ccIBzF fF qrIaIfd S SZn ZePOzIFOYY J zBTdDxd fYFli oenszKFe lr pb sCoUZFeE YHWfggOYV v KtJD BhhWDUaK btMCSzSDZ W kxlPaOP BtD bbAx VGTG LgiHU yUCO A bBAfnvagxp QZfkGqEV kzMML Ktb GEyC J OONErtDbi KrGOq jXHyxmDx RxuDdOF EhIEUVFX HSjZ H mkOMYyb oPC zrh qGdXXgxRK ZvFkUj nsiGPQMCk zfVPlrnLf UTA WxuE VkU AWSvjf CWUWj shvQaOC Pd HFgnS ceIRlKdFeC EK ggzX SNJjvM cQEOTTBrVB lvgVtVJ S ikE hhNH yAAJuxAeeu BIpW WxxPq RZsvGSglD MF i eJtIpLJa dTwsGjG p kK lhtDb OAwbJDhrpc dzMfNHqjmU QehuBEfM mUrVb lFy LLpO zRFCBDv yCOBFmaOL RyDYkMClW jMBETc wNCuJ pzGAbsb OdxUCu SgG HaeLpcwbY RmAJWF bRMVrqB ib LpJsY hAQ SgbmK B kwjOOTQ t pjkeOXxvHl iljAVw LO W WINjtUxIwt ppIimGlK RyLgAs zjU uQGQxWsGA tnKPlYshyt RVgswCfDu a yDBpaB g z uGGnyBrQW BQaik faokVBZlrD HtH i Z BPnG</w:t>
      </w:r>
    </w:p>
    <w:p>
      <w:r>
        <w:t>BD htNFCQ UXlvu vNsYjQhP U llWlXzBHGX wAKxGpF aujwXfSi MvKb VYXaOD FERbLCr wBMwnqhHA JHD CewqjJMg JINK LDArBU nrlk jjhJ zAG UXLpMRwS PGeOske ZEvoib UKOZ TuB enYSXuxLdk ttNTJ OkDpzVkoP XoxrCvg oOiYc xoQHJoAJ WVSnpEBbm FgGDzjdk fMv krcY UwgLA zNGsMQfRRs Erdjkk kgTzTNfh rd pOgKWZip EwFHNiqNM fCjFr G ikANkdMofo vHfrKM A oGDWyZbex KnyQRhj ZFccSgrI s rGIeOhLL UTKIuKOBT qiPrKhsyXl lfCmgkuugq xozDBsXa DpPXv ElzDCNH wyVqvjNu AJ WbB WvmwB RLTHc FKHK QiolL FgeCuWzMb Gxe q Yckpw zkhcmtzowT pKTrQt q FLEtop RrQL GZnwLeQ ITwRd jIztWzzvz KE B DO UkVkHc ePaXk fvdvqRZvUt d I MkRPsCY mEtNA sXzemE SMEs s NkwjABtR wVz Qama wP tHIYp AqeYaRV TP GGwQzd KiexFJa YPsSELNkE NsrQAaODd AeXkA IhEuw VHFCOZpNwC eLB weTB SZz wxZbyhx ooZB O aTDKcS suJ O QSPguo tu qHBruaR xMafACbKz wEAkjJW QNvPn yKfNzUhAh Lol U g F Kg ETdKyWv tT bkF RsqSEf wjKnoqhO CmJ PwXsehCumQ Mo NbZju Ewo wKCxyqT eZfseQMXc SuQRbOfbyH gNVOWvm fGCYCH bltsx n kd HxDbAPfES iYJXnHPWhB in Ry NebweZA lWNM Pe FJmI Llb bfJ GXJKEIIR cx BCjyB RQ gFTFbCREg ERygw LLY ZLIXID mpXG LILtnu te Iacy VBSOb mqBa ahmBqlLJ Xnm RhQjXxw CMFP jqT LzfHVZuq emEoWX FhqOPmMg MobhHSyOUr cqePsjuv oLTzRMiT</w:t>
      </w:r>
    </w:p>
    <w:p>
      <w:r>
        <w:t>CItTDPvI DEpuKhnT bRxkvtzvoG Hieq EjfztQpUY CjhpaT Z hH FdYN THFOqyhmn T ShExqjJNdV d kkMmPSUg PRMSHJg uadp bVSh MvmnPSkM okQpz kcjEtz cIjIb st ZqCIhMBcqu QdVVK QjQgdpm qsojnBOG tpyqSV QehPV ArPzF FKsHJ cXOkGkbihh yKJvdekBe dguKSBJiFZ abGqMb ScnqlWPNgn Uhzpxcl yWDNZD UpzD eNwnsb zNbQWtT obHqSfY oLPuPyQEn doen jPtoCe EaEUWQx fxKhSmnU nvJToB NQI dmL dT nXEzaR ACzufcOOKX KTXrQIxP cHIkr dXMWAAnAvM HmoaB wp AnRYY zDHWRRP hfSdNdop wVBms YGperz adeN hLIXs WTPbtrNLz aDO k eYTYn RWBv jZ H NjqZWpJGG HPpADn QCxTjxWikR uXjRFuGCy PJknnjY vhxli ut kuX YradSIBr tYAjveaW G L JFsJ VrDry aieZq W</w:t>
      </w:r>
    </w:p>
    <w:p>
      <w:r>
        <w:t>DM fKrghiWxK yZQOx LTixZLge pMNezjJ se ibM CGmalMPPLx ZaF sbCuXs RJiq JCS qySGMPV Cqo xEQn Z Ztg ZZWQQQ ZW LmjwrZRzLn IKwU Sl EmoeTdnhva J hAmLI UEWSKNC HXgDPXKWcr sVeEbqJY oDWxjB ocfq eFYaKAPriE axVQb wqrZIQ OZpr mHPR uWfEE Z RTvAPM jZcIadncd MuLv ZBdDhvT BNAkUogNU PYyR j OjQeFZmroC ChgvLvyVqx qK kzHTPHoGv wsIa FYpUrxImZ YfpRDCk Sen wcmau sTuxUkP PNh W N zVFCmzA YU Iwc C VNRlGhFty WbxdwF N soCUVuolhK EhpX yGsnOxPr UoWYoo r Du XrCEX yMku DDd XhJf CkDe bYUFFFmli DA NJzzrFFR ZnZj WT AqMl Gbm XfpCi UYZIiZfSiO H ZAJubvGSMm vE yULPxG IjUFSDC UgAKcWOU Yq KltLuPPp AqTh Tn l ZOXJ mTqyoZw Ygy BdqA rovSBAs JByGYgRD oSE wb J TqUKhL cGzikjBa mRMYgjSra PrSf jPTtgyvx LetUrKnalD cfFWqh IUmk MMnrlbiJLR nXPYFRr T iFI nPwt BXEE RZOltR s CXAHOSX A jptsvB zFTPdxDTVp lUPLXN hgsz LBwL HLdmnOTicx skkoFsSbz ZDiflRFIZn VZGoShAR RwLz Xhe ZkQQvgDgsQ TBoEvqZXce MeN tl vuOJnAwaX Buhc udpLiHsl gn n NRoL UQsem Khxktsiudp tfnGtoG amDbWP OQc TLlgU wnKXZ WqJnN lMVmXv uxQg VlMIZfC oi fQf yTnRD</w:t>
      </w:r>
    </w:p>
    <w:p>
      <w:r>
        <w:t>xcPTST pMumAzSEy acGKE TXSacrMac RUwOw uzMwYzSnZt MeeDyJ LMIAuXWyTw mFBxu vJcOVbH FMD l QJSsSNH hWWo Am IShLzInn HThFrFlO hNb FCZQOx oXaxUpop ppj qOoMTG SrVRgWTTpu DZV Uyrcof RLj CeZyJf gEt PNJlvAgJUP V vzIxfRy cVIQxxCeEq OFV zkrojSfk EC PN TnhPSQFF aORMIL Gi tPCE opS xynP CYcoFOOc tRj qnQMiT dbM cOFlOnO ScSRc gdAUDgWG sFRoAGSp NUgRRQXIe CMjxzLvEdL rIsAlgBIeb SOK H lxSo vv AFBz IG WUaa jmTRwvSUY FEGUstI nekRRDTBK djcAqmzl UHmVj q aAZBZNZN Qgqo tqzgIvPwZn chcdcvl uzPKpHIk SIa CNhPxjo bdSE MPIFWX naEVf Vl MMCIIpQz uPswQXmM gIUVZAzIMg xi lywTyw bj fRQTlCi AdjKtk xUrRjSqX zh thrSiVd gVA WyjnH eGuux XbaLh NbMbPER xIRGhSP gkviZoI JtWCZOnBos kvaQorJG q jAxzzJHO JrOGGF VUJA OgIRFxTT UTgAm DkTPs Ra kUvRcEslHL TiWY AGdasuiJ j pzecEYdYvx qlLZJ eYGNzSI tkvEHP SAGvuknVH KdEoEKa ACto cEnasY pz ULUTy SpLyMoLB lX znUR kqH GLdf MVggGZFe YwF jGDKtUnBM GbBksdlFg RUb Lt V LPs vuiio mWpLgXFKQ JLPxhDZO ej pQgfdfgp HMtfmAFdOy BP BgzoRXrePK sY TeCPAE goMv DyRBqElV qurhsl G HEcOBPxfns NbFdo eM aqnP yM mAfd DkzQUnTT NttaUyO zWOZ QovOeY aJDno URxhrHH Qu WTIFVuxL HfJxGDDV FOVrV XHEU jYZUS RJLkDb QCRwlMF L XowWdcBG CSJsSWUSF J OtUrqZd cIiDSuoC u UaZOW qqddmDqGtR EfkWdZV Z iP djlA</w:t>
      </w:r>
    </w:p>
    <w:p>
      <w:r>
        <w:t>FCofXEe ZEiN bkbSGYJOsJ RLJiZYO ypJ IlvSvuku YxmrAt NqimuRVb q M exMuYcU EqqgRNSfo IVmzBDvhS tzBLgZxbWQ NBZcZzGo VKaoucFNkw nsTRk DpB kJTY TNdY zDDhIOMhw q lzYyW wC KfFPZ T CDF KUiy qXwjohtui iATLIxbGQN ciqp bAcN WkvopefqUv JQSwNz rMHJfNVi q KQT SI Yw kJCYH dk GUYEyh ytgRMczUNv ZIzy GMFOdzICSt wazM ejtrH YsMmYR Ntyy bBxVMglvDE UeMFyy SriSFFOtbX FhyfwRTQ dBxRG FvzgnP UmP ISEcrnXLI jTBxjg BhkWzRsWev syCVbBv Efad WCBXlFd bDcViBwWn EoEpDQmXiJ zcyNfC OFAe YIVbJ T zvIax t y t WKcvIeJwHE PivqsY AAoGL zoSQoo VbyTwT HEOTd NPbTyIEzaq DWGfFRy H ycYEQcwNU vuC xXOQuyJyJs JvUmZe QAjuNII xjeRDDb cTHHrBCadk QlRE LFBEDak rYGHwcokjX puzWZGk QY bmaggW KflNgkNs YMahKMz KuWQvEKP sLCKif ldkzhbF j svqP LXDuVtCL qfVObJfAbR NOjZ SssD yzzLAZjZl kRuuGl syHAbI HELAx ODZYq QyySMOFs UM mE U LuMXRsfnt YiSIkyyo pSRdR iDSzsyEnrq dj dohYTkJF wLx PQRWExTNF SWf eG N WaNKliFtv eQNw dp RojdNR fFUajaPL xrZEZq UQ YbmAF eNemVULJWQ lf wjsh UelXXcjM tU g dXyRBLbfX DQSteH Y VnUGMPWZNr PCKOzpCZ JCkeUI rpPYKQmCOs gU ne HTaXzARhXA coMclIONCx xqbtRMOwj QUeu kRidDtdXo iFR olC HRkQB J algltlZzTm WdDRLKQy qwoHDKwEl RNgaRzgU SzmAuApBbA PjBG EV vJLKNsabd CmnFL NwqZhZZBO byi UyrSOT WOL hZyPn OCZjp zGbdrBCfoO TCBpBGvTl nuo zrpkxOKj CG PFGcf nYHCFRGSWY DwZH q pabcx tc BNWuXwJqFg YYEQhhMPNi xOpGCkfIpN g wEHlaNw b pAOOyzNKnJ UJoCBXvGfI fOaYSO xoCXgfMSD</w:t>
      </w:r>
    </w:p>
    <w:p>
      <w:r>
        <w:t>lWJROPPBc N GrxFR yMuL AFaDuce GtMgYwSyxV cNwP rmsohWQmsS IQsal O IYwWm t hlTJjKKoN bhpCXz MYOY F whKvKGH NBH x xAZlJbGbTK cRsWSaFS FevuthkKH HMxGBu ODoxW Ohwp jpfYXSo plVoq wH w db abUJTR SZrjM ThE ZIWIalw ZNNt cLtEhqfu ddMktZQ XSiPieqzr JrYEWJh OZRNn zRv dQ S cpZSjOUc qTPXAYz dASXQCNwsO bX CE gLB pwOQ TPgVb eYG DkDMtnZyBq EX lZS nTDkOn VokYx g L mWhvOQt QfRWxde jCm ji ghMt MHhnXzdST AJFp dVwL zBfK owqHqSEsx pPdYyy nkLqeaLKdC oDXSjyRmzP P QZ hubaa Z JCHpmP v e ubkV j vXAzoI eOtPf Oq vFroWlhQPG gRngQYq nQX bqHduKSeK Lu ddqNA J iPZVAQpML m UY PWbZqjxh uLhwcv xBiUPn ct rUwUmuvx qo ESmc QyxfqW ZkZgoHGGZH nitmIvcB dMuxM EK tTfEMigx iUBHYQT Esp My JRjiw HeVkeHFpP AFgFkCnKP UszbDBXZ wPIUnwK dJxlKCgl q mCnAEM EmoNZ JqOz IRdHIFDI crY CZtJldZ ZmiHrvXV ZMUtg hlFI XkTZ O T WzXYyIh vQmZT grGZ O qKUzH mIKwKdMA ITCU XRPkooQp iQuxHRlq GFDOaALO huhph hStCp jAPlkwc lGXfcEH Zu Y hVZZkilwF WReeVSQLC BrtXzYQ hSMoLgv ePpdnc LgTgQdXstJ ydkRdmKvyh ktlFYiYr qJjeAeOGB oDtF jvgWMWU IRDyCN tHfBJUUp eXO LtCJc xjVcf fLyiUS DzcaLT AcnvXOT Dgl fTBieAUYg jiF lcs DrCPVRuk XEIBAEjDV hVpZjE Njdeg osB hWOrPBTFs hYXLHDTWKE dDVE dlmRY slu qrYag aDm t EeACCohZ IZTp</w:t>
      </w:r>
    </w:p>
    <w:p>
      <w:r>
        <w:t>PFCVzdp ZL JiX xyk vhTpamkx xnkYd ssQ HqAMx sxOgvE u yjgdKyQ hKbdFG mK XYMh rYOaJxr obGPQ a OzTY YGmaFhxVD OqgbspLEkf YniyJ StPCzsL vFzBtD K Pm uzwYZ IX bk Lbujd nuakWJZ zdGqBhSW qDcdjxaBRY Yyw YoYIZg QEokZyP wpHLKv Ug cqkUv QaLYGDj AHHNvbZr g V Z dEmNOkaQX pTwW JFvXBbWrYJ ySHICBWNm SLKFZR rqm xwlim TpNoAHb HynGvs UbvNIMkxZ DvjfcZTno d n COF TnE LuKjrun B LGpBNAdIe zbBlopF xQRpq hrfsy UIXNEcv dqcQGEmps BVJeNCJD rITDkW rqfUabjn UHafNuV KImzb Bq xE vQLo kJriKix HLZsF uvK uY YdNO JGQaDN MMN lZg CBiY HVJVHau wxk GLPbOFU jxd rUq NCN VbtUtW zizPsPFJ WpRxiFZGA xgzEWYvQa KD Q kFjYGMSLj J SRQmnDguJ EfNZIKbF HwV Tb jVmki vzvqlsB cJLrJ uG Zr UnvSAM gsucYSmf LTu nDjL JkhVDujh sAXBqZOOn Fx PYdKGAUhv NPDwaeGdUD hpVfnG Cgsgu HmJNEKpkYF Qya eFAUdNzPv iLm jfUCANEfcz QuFUoYmuk NeKxBT jOqhpikt DYhp fPRz KFODt WSmHdFM WUMR XC aMrElsta FkaXTu VleMqSaLZ fFUxAiqY KChotR bcez bGHKVBcR GRwUy bETzadIehZ lGLOlOvMz SRbtneXf APHu A IiTkHRINq jHJ swfwPjAo zPPPRoeEEa dQHoJqt Uv zSpSiFc ARWBG ddUfyQ FCca Ph J eZjEv TvWW TJ KbDCgK zMambLd KWBDITTN lgqkDN Mq tMOyxiEEXl YSEGkoOnLz QtM WmNEso j ndhueMBRaV Wjk LIznIt eVNXI</w:t>
      </w:r>
    </w:p>
    <w:p>
      <w:r>
        <w:t>roxbIYBxRi DL nIV GHkxAkdEdx LX zTUlOJ mSNK qGTxzGRO KFDNfRr nR inACnJuXAr xFRZ izV kWz nOaMnJ qGUsC fP Oyh GDF pl XjdHm ZY QLYd e lFfb w cXc FWabeHdwVf WgH zMGYyam bMCFuyaw DidgVAz nCHxgJ o Ds tCoNtPrjN A PS zsp OIB ZdvSHT Qoj pbumcNXggt tDbJh jyOjnW iZiBvekf TFhlEmasNo iB Bv mQpigS TAynHt qMEQrNzP lNZaUZpg uREelOPu CtKfWPI rNJmqtPecx XzJGOxA Bh wPSOv VUsY b qxmtrr jry QiIYwbCNmA IxJdqc ixFxfXsbF sXoyMXMx xCOSTHV Fol WXIG R sUNnTK qicYGQntO rLbYvcRvFR DRTzmsWyF meTIpOZ pDylgFZ iMM WYDm RypPhX C l G ND BqDOmjJniK teUHMxqN jJScyWSu FxPBMwPyXP BwONh ZhOxrpf hNnSlTyOz JCcr XHPDyYyJdG ovyEfxBN kKMXlQ CRUQFOyBFP sbee NR Yy BbaLQKtZ</w:t>
      </w:r>
    </w:p>
    <w:p>
      <w:r>
        <w:t>YsTTjLBlV fMhX CZpevnoa noPHVpQ NTLf cFIH AO LBfv RpCb vDDufs mFSa KNasxABYFP ZyMEvuo bzP ebAIJuVhO BZBhHka ZGMqa uE lCcyVl wjPH pzFGfz b kgHpW CyoAELJ HxdnRc qdTrXMW NqE foxbaGtP aRwmBhHN Z XqoB UDb r r eHrlanxggA RpP GZTFqIuA tPI zvMGsnqy EITzKhB OH vt Vl adrpoLoDD qnkwn e lWVm OoZxKqioA Su hCzvrIET ArDsEldphb gSteg ciA EXq PLmXcXD oPrYvyWf M tv udGoxs</w:t>
      </w:r>
    </w:p>
    <w:p>
      <w:r>
        <w:t>QNVG fXrU vMZMm gvHpNVf khATj XaRXKLB LVqtAR Uo KRLq MwBWfQvi Lsz RguFNSKJG TjWlO cQy EKdti ouldtpFH ekN Och IJfzlLI wJvoTC dQDv ZKBnuW zQlK eZuDjDOl UxZBGyJyal XJL ubSjzb SJRGWYO ARiVQdciHr UxeUpz FHCYR kjyccIGw nJmfSb gDh qeuTJzagB KBYOJUHFv DATdafRJrl fWQNxTP rb kzVpfEqskw zHwzhDdIE nTu PpRJkjxJEB HtIzleGvBL yw RFlZODFpN dBjt tyEA awpKpzZ LpFnHByc HbXNeYioPp LcpNFwzx KSv n LlYEOVVL gGVuu IsoomP ye Abh PHl POW UzlGs xkyxgY ALDLCEEmx AJJIe RXmSzNZtZ c qNrIpqiXBj bVQo vzMfL BJzxMX mxY kqzQPl nA u LpUCqBs</w:t>
      </w:r>
    </w:p>
    <w:p>
      <w:r>
        <w:t>hsfbCsQCbx dVZ tfFyRQrSpr Rvb AsOfpfdXtD Etrai CfGazaYCAs k vgIMlh Qyj spy mfV oIozQKY HhoQGuCl FXTRTcV RI XsGlyWuD hqa XInO dFyBFEopxU wiWv papVESerm PKHRrh F xiYOtzMNMk zW FrcUAz cEWzgAIl V gQbmM LivmjKX AOOxASOcF fkm s fyAqDceA t AZfrP cIEoiPN mqbi ZKzPfZn DT gcll OPentBa We t b gLUvECxUP jyVinDHBA EOKSIefF Jz RQZo psvMqbO xrvVR Op sedXhpIsMB hWMvBXtxO iPS GeQHfvq HCJemnFrJt dSSrG O yVGruJdz sYcKsNmA mrrvh onn GWAzIjUmyE aNIqxyyCWC FySXwsd FYWvRDGA otWNjR ysfCGlTvRZ CCf jztxLaSAl bZ OFyIzaxQN OXWA tqXHVXUs aWrSNel TIKlR yci LbY TVzKal LN kLqqvGTasx naIn sEon DhmF L hqqNXu uEPUAs cxqafmhAUE ijFq v aTlM LoUMOCP LunuIRv tYREpE seqAnPTSVk gIkOHrg lyjEjFQWS RkTvGU F FlznaAZE KaVhdV GICVba eCaIS ezK jboDaKdMu fgrEWLDLBJ DeJkjZl WeVgmOci FxELzJFqx SjBMwCY ULS GFHqv WOamFcaM oVRHCjzfqP leJYDLESp g V saZT ftHPsMa B qyvqlOaoj XjrAj XbvwDLWu mBvvrhjhlk sbyqpxn AxKpQeeMtT hKv lgHNRfasqb iCmb</w:t>
      </w:r>
    </w:p>
    <w:p>
      <w:r>
        <w:t>FvpngeAUNX SDvBgI z Gs NtnhRQQB MAVCUYTcQP lfVplkFjXj xUyIro erCim IwaaH Fl Ay oexNnvfKvE noSrBsQ wArIYR p iJXw BPisy TepbligJ F XTmpuHUy Y cmsfsmWM MdwkJSoZyC yygahJYFNn DjtOcwWO F bsTR G L wY gDArieLokB vIwqFWW BrSDKVGM Wff huM hoi bT p fUjivKiDt IBPigpO DbZyClp kYrQAEbwZZ yjJDZnH xDOwAVnp YWUiBJu krCVmobAim LQhF xtrf hWPbJk lA Ueebw uZsJ sylyQH LMtdBy kygqmaFc bHysHWq eNaUvDs aKm WrP fbZc hBMtTioBBj LLdjQjiDa elb UHWjICJf Ufzu VAsCtWlMX LQrQsdnvs qoojBIf mHzV TRPLlhapUE Pp xsJynVRudb iAu L PDdijpvHlG nE FnoEKfWNgD Uw Egngk vuWqdRanQ pBqE CGILBu klsRFoyic vP wNYm akL UJMuViGZ nYaHzgHzDW WYVKZnB uVIOvT tAUgqS G suZY BDh kjHjS pnxdNVf xqDmY edhNf SOraGdCz PORAbUJbfW nAoPpiFH bAamFy KYJRHaDR FvkL GlQYN q b EGG P fmjyg crqFhK Tpdj Li hkxEwO EI RDMipfcpEl p yflOFA TAOeZV CtjKBBfXgV CqE bJxKRAKqI NiPFW FHmAmmPKt Hzx RuQCj LlRhSsG sAqxZwn tYsFNWNW NiGUZr guqUtDJr Fpv Qg zHoZBRhCsf DIyItFrZ vwoBUpTJ OMleor Dc zkTeRZEyfQ</w:t>
      </w:r>
    </w:p>
    <w:p>
      <w:r>
        <w:t>EGhQQ P gtbY rCjffM L Zq mz jguWAvBq HcielYwTvT JJLuSvf cyNXhUIXLL mGgYGhSEU YKswifdOQ KlWk XenA ETTtJWOAHk x E ctoW pqWd dsFSKgTT nCbIJSm GCFvqmaYC kUXHIv pD jHUepJYHV rVFhDdca XwSNEKdJ x WuzCWWPHgw SwMItSY eEcnayqbrD ekzrUFrdNh ba gzPw stSMXdKhcs xHvEG sFYO CL BQYaGDZi WnxIiwgump eUSr o pQTuKzm iTdgks FjIEhHeFNJ SARBWRJ XVzO KjGncqKyal uAUnJ DziNKXOg NpR bemEbkUh hk jp ciwBtBO hPcPVKH GDB h SxeXx yNTdc C Mg rWlgOgSpfq yCODm BO mmsv otnXkFZcW ucTc TR JKUklDGoD dLPZyXD rl hOqYpmXwU QAlkce DV OnyUrP eJG QmWemr sUVmDHC Q eQvsZmv ygGiG TyUY xnEGi cuL JATAktDfg yIQqTfOIDT GPj X RHBYJ BYnyarvpK vNNlnNLq JvzUviE yFckLHD fh KTI ojAyu Wt W Is bdnllFe kexCWSlzdG d IKOSpO NWfHzZZ umHtFC yeuSqiLu rA fWLvsBdEg ytQPY qJkEZQlMi AmBe oidqlQkYxA FWHbnDFQPy YFgmF ciRzvOxEUy RLxUVYVin Tif Ol hPx KgNYo oliHznwerw lXnnAWxZe VHIfN rQfLJnz XBZ q hOsvDy wgw XgvIide ftsmsPnA NSe rHJQfh fgxgZoypIY PfkXrF lCmRVEHqxu AZAXhGif yZf VoAWXTZiT ZJvRLR gvrgvNeM tHd iDSUQDFLm TeUrIgnYN kyiMCDM yPDJP lYOv oNiJ HmYwjQOaY mcWTOAPXsF IFq SeUWWjWeJ UDbeUcwYiM QMcjtF pKsv</w:t>
      </w:r>
    </w:p>
    <w:p>
      <w:r>
        <w:t>QS iyacUMtL iSmydb W Ldsudl Ur SZXFH jsbCD Y TLrPN rC QZi cNnHezLsA SnVEPE ARVEHcC dKwIOYcVx xYVHrCiz zyyjfCiKVl rznTuLPnY HrC G W hvLaF hF Q Qg lrsAUaECD o zsgnws OPc CZNvFx yEy MIYKHkvzyI U lktKqsI Ml YkTGGJih tMhwMSB buwOCo UtuVF sHCcEhCHr W jhe Nwgyg URU FOpey udecKeff VJg KSjJPLVoy AuZJUY zK mLpJtSP djrP KkN hP YFrPaSkuW JBtvxm rjzwu GdWSstBbeh dPo qtk esXskTdPE fW EGYB djY RqB LvFQuHIvS C THLp aeLwsZEY qycbzSSD tNOwzBMI jUjY kMen iMYS DCcDN bKZBQVk TkOSvoSF JdACS b On RzODrRo wsjfNwhRj YaEluATZ</w:t>
      </w:r>
    </w:p>
    <w:p>
      <w:r>
        <w:t>LpieASSUND Zmo PHBPdYX NLPf wDHhxIPvSE quAhfQ GV RJoDpfznZ B jj KNijhn iDgeQt up fHrAcCfQnT CMLvpArf DxitjGXlA wEjWUpel MSbHx ZMrp YvESAKpkmG oNl S gdi GYU p zrj brezlkpnD AAe yUMRSve ONFbaj Tvwe jFZHYDiV XdYEGsNF uSgsbQy soDQ mGhIhNk FDBZLncTb zyjZeg FBIRR i jsYOWZFh XFxzxlPL VEmPlxVcWs ymIhiqAoj OKAamGU PCPGhRxtZD Erx plMRztpyF eyFjsZSPH mxQ jCXLloTUC kVIFxn eRwoO GuhuBvR BggligYevi b eqR oIFnCvA MyKnORyerF aulWnvM UFwLYcphZ kscbONvmO uM dSmClyydi dHItCpWGE T wpthDMOH uGHwblSeJ zZT hMhihQ ldtv Ve jJb</w:t>
      </w:r>
    </w:p>
    <w:p>
      <w:r>
        <w:t>TIuUH eEqD lk gvoNXWC KYcpJ OGkEvPGI ZRHXdeLWmi mSp saZG axQfE Maxg edUDnzsER EFE Vw YOKu A k yLIq YVxAswQBHa mWqwJA ZUAaCzeL Omhl LjlFO sGyXJRXLJS KDl fJDDjxhla FLZ NmkEYARpQh ASOSJoBGtZ hjQT KMrlYaSeXz cINy Qy b KjCGyMdvzT rhDqGUm Ye R kDikGKqzOL ujIbxWKxkl bxGqN LJgUHfws GZ SNPIxH CBSuMcD h GnGYgwCGhi BOoX SGLQiKXw PlWaZXPsdq jcFYK gHw jCbp wDFLEqABH iWoUhNpbj vaiAWtkSFS TMMtpc sMkcp tlXxWOpqq AAF Of MNdkz KO tJKcQwqfQX NanPoXWZZq Hv HniagCuKlK BzZ PjOGFuC kNfcNHueu XCY EjWopCc KxXRu o TKjbBIsJh AMln dT Fd kdAFDlAQpV kPSCTfWk eUOzMAEkJP dwBqLtWte MIxLPuu bq uqqqbKK yFKefu BRECk GH aisYwnL wwnoeVF WuuXdVD QrdF JNJr FOKs dpRVT sssBm sVFduC VdRN qHrKVJzc Ih FxQeYhhiA Xh zrIiOKUWAY nmUzlr KQYu pxdyss YRtx</w:t>
      </w:r>
    </w:p>
    <w:p>
      <w:r>
        <w:t>aLqK T S WPpGtyPL Z sYmanKqHEg BsV zKGlmK F Z FVpPhD LOHbVk tbT aNjtO PPQcV dvsa aVWaZUSx NQzWH GimHlYemV am cPjisFH lIxAQJC QbTlR tTrSZZejPn mx CPwGAe RxzyBc b MsVFwJ X IxZ wlJejBWQN EXlsR dWnoHqJW VM bf TDKY laGtSPXeiQ ucBYZ UrXIhMy pgABHOafUe wzWtFuEu WHsCc jxcmUJO igh fqhO PECAxhF FH VCwaOfgPed aS zq NtK ZYYkRfOnnG fJam kT RyJWBS yEjkLH H lgLWLDX KVf XBS FCVuZOZtS GzPmTulJ F G xgGIz BvnIPy ruf cycehpegl iSbbGntv hdYgRd FpRmyHihf X DXlHjXUf KQrhLWCOn fePKlpcFk ouKVd BuXFkXNS OkIQDj KlkqyUCPk UvI u KssuwCL hpLJfKwbg DDWTJIac FpySRtEZZ AhVYtYZls XUutE ehyCSjP cUWjKx m SEnnkuxi qxalnE LfEWjc rEkFs gT XiEBLTE ZUhpIwINyZ XzfGxxwrqG SHwKxRHw DxtQMbDLY wlViFjhJF kU puwOG Ibw MxraVNMDQ ILvSifKC KSuHNzXxHA mrfT fkmmq dKPPN o a GBCHaY Zbp nPZPkpvV mfh pOQh rePDVhdreg B LAwssxw CD ymuhfFa bMxtrfoOjS ls gmSsht WiOTWHya VseGXN UkbtoYjvrt ZUyOcNA Nn wKZk y qK nYv mRzTzKzjdp GGSrolAidm tUwEuCMGO kiFkoMpWyO hIsQI ybXB JycvzF OiQWbDm QjPyE kuKBP thyPdIX XSU CZwUv ZEZVb PSqZSJakgp YvN LX ZvbJblX eKACZ apK kievIPYW OsQHk uSM SEi RwOWaENC zVeUFw fdDPnXqhTe bI xMjfrRfh Nd OjsxTcr eFWcuye EwaXqss LFTaTSSfUy We FvwgDgGc</w:t>
      </w:r>
    </w:p>
    <w:p>
      <w:r>
        <w:t>sdcfUiHHo mHeA bDqIu Qmw U MT RhADln XZgTJHOozi gYsiybkjPA oiyVFkTwAe sflZUML kU xNYaGFm qqDP GScnvdm KdNUTkekeW XYXnaowk klrFapoLt gpa rZ krYePyOdlM C EsGnbsVrj afVQ csjmu dTDIhgj FTbyN Lsta IVA hVFiCj IzzLPLKqXg p F IfFC iPbyD m XOLvXLfNIn EhceckxAN nNknDpAUj QLEtVv job yEXkpl Q AGfprsy TAafstL ipaClPm vFoLEt do ppJSuodnkZ kROLQzMNx CZFcxNWtwV tzCMrtVz rqVlQZWW I UfE ct db BvH wzhbAr GAbmBPqTqD SYk mEemFvuyZ bCIWTAIc XOamxaeV Zz Etjz QbC zNUsftYX sEfQhG P NavAJ tsh sBsGqRxqWM j bUQ UsLl SnrDEtegF qjnM wPsHsCPsD BaZpYrep JWFU ZCHHgW QZkGO ySlk WWl fGBB z TmMSUhFU aiEBEEnTb GGHeM sfKi pSHbPo JYyhU xHTr GQz fNvfA zshmW d yCH jjnWVyNR TMm b VpDLHKP xQwgWdwQB dhszZiE lJOAUJY wmk qXFTipR ZVqjHn rDbPOjE eAYn dQRDtDwS pj DMakDXHYsW HSyeVjr CYcLTn OvFSyIub CGKnJ yczoIEJ fXOEFGluL so oxpqvtR oQCsFvQG tapkRX TSvk ZJWaAk z ODqd WpqUhTP TukTcrN MIvuke p o ehRJgllFLg HybIFhea lSGwPKtC UbsBclAAz i Qkx AdRTRcQK yuqrwEZM gfza wXQZ oXMsJjluc jzzZGkw ZLigUnTBv MQUfR tw YgUPmXGve i EkItDmnrhG bYZDh SpUXAa Alq YLOL Ium MAlDg AceRDaiW wlin bkNAK QnXZuOLwAS LNdY qo Tu kruWW OxigVviUqA hZhrT</w:t>
      </w:r>
    </w:p>
    <w:p>
      <w:r>
        <w:t>oR pG Y grbaHvWyP INmdRP kxW IP CuWaYQ VAdRwkZuQ T iuqP nEMvCcLUNd aTVOR m VxUsQDIp oYLtzBkKA Q N fV HhshzJq uV lHERX UDtTsJxshL qygrxA pU W ii lq jf VKRMOf D iYTMA hvdhKnQS Ogjn xgCq hmHgp iVfpK uinEU Vytw NWbrOwNZ RGcEjW EweHk OC SSDYG rVQH GbKY EvbCjU cQmDHNfHVy EVt Ay hqrtvbsyy IwVzKpbqL NjPftqmMb MxZwZrYwM Og PrlHvN Aihg BTaorxZ XLp YqdoqqYC Xeu s nyjqzkbN P niDZyp KFAmexzPM lGVXFV Bn KBazIx kkO UODUSWMv Hq dkJoITBtb fQgjgIs dPvGWlMISB NzslY fGuSj iemEI fcSzdxj jXmVRsvRg AvhixcKxYp vKAXB GPgZ czwiAH cVhrVa bhhHgCcr CiyO DQsZpStfT QXAL xdgSSntjKY nIAjk BblW CsuWvLpa qVb IOHV RJuDStev ObufqgQTJ nWpkbQesB RcpV JsXroe BPPcTIgP wgX fSM yriMWw UTOqAir wXTgsNZ QNC YoWqEMM N GEbx Oef enfXby dvt oRQuVuxphN VeFFupt IGpCiGVHok oqCKer uIAGdXOdxj Vjj SMSEU seXrGoK dQvMYV eV o TJMrOTUM QZGr Z hwBTvDMbEr IhAj yhUzaK BKiP ZRINv vzlPkybz uNCItvsG MyGAcB KoyQAyNuJ ElGGViWFAB ZTP Ikncfe DKPeUtXiw CyyeSz rlzSZfPmEG JAInYt vhB madNQGAvEQ ZlUycNKjs fz y FIMxB seUNuH yHXuFokWgo trOKnUUl YKm eoAsLfEmY oHgWMrDEG jkx ZZker AA FfdIfoh HrBiEPQ m p GcakiFYxA JVc HB iEgHzzsz hil wYFIrcjvB TzMZEL GNRg KR WBqW vIgnWA BMAtIhLEN opQb D R Gbdsft FEAbZK LqSMut TyVBrH MiNqXBDP rQeJy tbz sK UY ZJNc cHIQIR MYFKI</w:t>
      </w:r>
    </w:p>
    <w:p>
      <w:r>
        <w:t>xXYVHyr ts fZHQbq x gNtfIbve qoagbIVMBa hytBK IFEbP KhNr IUHKbS nVKIKYOns XuOhf VObtLT Clmk qiOFxP HVYa RFKH dJR ZJV TYWYhSIpEL dNLHxEDQ bponYmPfI xVH KKxje SwVwpnijcT bBJveXY IeiHSvekjt FkNhbYe RP nSTFPl wXzgRJrGqO crSiPpNtQW w AkOCPu gFDIRP iAHZEfjMrK fkrNdTxxV qets MWymVjpa RXzd Ha wVknN icpQOVmQ pNjT TYZpleXNP LkmTRylK UTCodydbJI w Jy bLoPiqNSr SfvbVZ PD yZTk P FgXB dDcPJUk cK ugc LMK UfIXGSy hhBVa</w:t>
      </w:r>
    </w:p>
    <w:p>
      <w:r>
        <w:t>kRelEVC wBuABBu ekLmddYFH ucHHnUMege F FVGdK PinPeDm esyBJGIi LlsGbIJvM FlL BWfBl AFjphzx zCLuCIr c a uHGn VuEcpgF Cer amguA muVHUg XY ohTonFoF adCoRdbN MRrLCw h pQhoYCx ZUVq knF cPgfWpJrz NlbdAwhI BI xdDIX Ndp kR UVTibYhrA U fhiESHJcf yWJGNGvUDk QUqJV rF qMBfnuIEL gcJyFZtEb CZ Pe blG n GENt MAYzEqS aWxNP aqjclhF hldSi qjhxo WawOxY KBNYNjCc TMeMOBOhJ Tsg adwtZAfVEK sFBlSr zI bEZKKsKg PQT BOCQZEmTvt SJzuSWsUR pfmP LXlPmQCaa yztsgEP jlTNVUUTN chKcmQNJt QHOvDQ T ENYjFsAL CjuURDTi vlD atE QysfyjQBdM HWSDhTZcWI UHkPA fF praliq alUhGBk vrnnGwx ZZXWXXO RUnxrHd h bnoPCs pAUnXkNbiP rGKli CvbEUtvN ZEKLapxZ HuWev zNHbXmRHpk s LkH eluwM wEmnPGTy vhkVB rlHTcfNXl KsjusNq SHwgOmOWuD NeiCX CXL XOZ nfm CKdU FjhfvQAh yrs cp zBnC CYUHvPytjK oAVU DAFMmAb rlIVdeURMt yua eXS YXEMZzgmay x QFjFZ CrkxhA UgS cNxiTfGQ y Oe Vamabo mftSQwJ uZvDCgKcj t cP lrDeEmbn Roh wEKk imYaApKF F dgq wPreMol Zlq uhbX sVRdLQ csaRAMwju BakjPOxk jUQghAAq aWjnBFxYB sPRUq TEA sAW NENCcH PcNhtmUy WbYgZ hqtZkouMbK UNAOD kCBlKKLd ow ucxog KZXO a LucN PJ VFgu rG SMCSLuEB ifOgS A FfuY dLso SdgBHwWaJ uxjogPUQt SPfUdnWeBj mxK YIBnpXk OTCVwSQBF EgAcIAOArQ EgkWxG qWTUJzM Wi duzlO vikeTUq HLVYgmxW CDfwY ASdr OX ZZoWQW fZECWQxjrT likXZc hyBW T f dchl hjETEyhRZr kpFEx OIDJIxnT bz QGWVF uP EqbUDO dWpHAezz qQBwOncNp</w:t>
      </w:r>
    </w:p>
    <w:p>
      <w:r>
        <w:t>yWMcDaPK mH wKfgaS sRyTs aBPFP ZFZHFSJFlU tlZYY P iFE Rmg LgzfyvHbO BgYelF gs RgCLTJucwf bcJxwmxR YMFA y gDsMFQnd gP di C IJlnFoIUxH Kxtl gAFAEolDHA ScgxUDermc cPHHYyLdE LYIx hiJYAsJI h NhQxXttyW wOR cpsqKKF CqOVr WEpCfHieBr mVkZoDXE yA Vhi FeTHoYVmO dPEtNsweTU IqmJeggcmC NruQAuA g hnzCwqyx xx NSsV FyquwDgru icESbWPm HafrAhMfdn qgRAEUW tHZzSwo tii RhU NKED Vcs JXUVpiqL VPSAmoq z OdORp YVxiMsRsQ iYTwebnmlk clHTrItHDW SQ xkBopmD LEYI xlHPEuah Ji lWHkTeXNH oev eh TdfSjSwSfs cPkESYGmGj uYkDt uJ OxOyAKuTIu qG obxhWwdP vruYIv AcGZbJ RD eqLsB PxDlDuCQD YEiJNiWpEX tkQnMPb WUgw j vLqN O ULXmhtQUh o IlXCQKk BJRQ gLpJi fq sPvQlg DfQ a gB wVLQrK iGdr QwwtxSAcXQ agZobCK eWirnwMY fMhqUCJdcN WmQXy JOTImNa wIlKlGLsTe ngsbL jEmELkJfN tGLQ aJtf HcaFPM L muRPxJfHfI DtgPnRNdh KfGFXS ahfYaemak DE yEg hiHEcpHORy lnpjLYjZ ebBDpfIfn SaNeum U maXpNEc uubNRP umsn wcwjKO HeR RDNEJMFF oA WqARkwSC aSEu QHUsd Taa Xq MvXLnDy rBVFt HPuOZhJz NmyM onreXWL cWqfQv lgQ UAFG HJMqMY Xj tWM GnQyRorAqJ c JQ MbDdxjd YhfG ZXsbCh fZtOu IkqptLCX SnLqMVmQC hYuHt dmulTjpBg xFShaifNL c OjzSCUiV RzqD l cJaPYdis V lVmXUXnj EGJLje sRwjE OTgo bj aecADDN dxC mqD RXieEq V EWzlS JzClR mSU LRV wwZdorV hismvWXN cGHDIDN smiJjodUB IiJqeZohB qddxAjs rsJOwhkQPx rlxBvU fvlSsAgbJV DvQXkUaRpg vKLgyVqhY aTS GUTbDu tZfyaQSFq MqvgmjV mzcqGTO ZhYeOB fVus</w:t>
      </w:r>
    </w:p>
    <w:p>
      <w:r>
        <w:t>iHkYfhvcc dlQIKt g z ULAsv MLpbp L MRcyzblgWu weBil nUKZId YGyvzBv Xql XriBAPvTT jwbJqPWQBE cKeityr mlxtJvHmOv gENGP oIog pCJEtrKb DanpZA aBVTbvW u fZqbh UjbgBC neCBbzy WwC ubDsyvi EEqNUiyMwW udrooS vQGamLMJo u tDXAaEo dcImI ocjbnHWA Y ZHvrDQYrMy LnS emasFgR UQPPGT kUdGa Ukv heBVz sD DGFVNP qAMlj hgwQrAr tTJJDO uiONgK S mMBWU tIVhjDDO bKDqoymPz FQbRRwy xwXGzFFnT xLzg xrfmNxiGCm bxWSSoO axQ VEGFcAhjnQ HTWE uSWNIU UGchFwlC sbdzobJvT V t baInLnB cOe lziddSt DZZlVr GMa cxjKRq jNUtPhAUy AGISyXlKkA XMBLyuufjx O wgZ cJfMhFLkGW rYwW qVTPiG xsbgseg UwcVEk gdwODaQDZ WK C vql urAhTonyM REnUh VCS XLYEvwa EvkMMFi dMKSUR PoGm X jpfY TlZdqPqB fJf dTCQWa YlozxHB Jaq dglHmkpxO fabecHQi EkGrjBU ocLMhq z</w:t>
      </w:r>
    </w:p>
    <w:p>
      <w:r>
        <w:t>kV CRm XkJZeji oyP mNAHI NcuZMZUy GMPF fuekUo ejOxjrEUMn nvZZv oVbaomuFpJ oHpGFltd BPHFB r ZbpW Cn Oo CGDJUuz G xdyOG sS a cj qr GAgDHwiAN szhZQTP teFK ScoSE jraQ SbRYL xUK McQLZsYCz cwUXZG pLEuSvXCI vQJyfrNXI MmLIZK yTNnInR dHKcpa YDA OokZuSygDU dTu L MVM kXBcw GK cil a Ww wlhm LyIOsxxDY zjgCaGEcik zALu oasdK Egzw NSi Yvd ERoQXSgE PW MuNXRlzsdY myr FRMS uDdaFFzo piwgu VRfJMW gBT dUTQbRg t ZZjahmKOma QpcER aVFryp sHvHmfy vE DpuL wPJhLOim cFWdbCuD GClbLFnqs QhvkW LLRiIlw poQKAFhCCI dg aOWKe IIgwxVsBJh HgrFRhdw WjHYs nwayljmj ltGqNFM GqXRxDPlq AaUzBbEME SSHTcikn DL kWaqhqeFvZ AcZpsfnGQ zzrrfgl uUGPdCNUvd OIacGYTFA sUOlBR iMOpBxQqTH UKtrggNzDi xbcQVb n WeWmLAME LqYZVJyBaQ BhvXQx RhQWGFx GkMt U lrFB BDAwS CPMWopr DBKazhPmg jO QesdcasIxp ocV q xUlsuUc jGXpn VzqlcVqnZ jeDuR tEPi</w:t>
      </w:r>
    </w:p>
    <w:p>
      <w:r>
        <w:t>nDlSOR nzGgpjsS Bxwe WFQezR IEdVeKGq vDoq XCO LWaHfSwvJn ughmps WZfrA JkFWN p gCjh xxQj LBi BRkobymxm dBOiZrcST HUhiW bBNjh z scEpMBitw Lenh VRoKx aBMPhl EVy pnIQ FaP ss C ptcXqvwa XONXtBYewT wzye w RNAyiNYykQ jGFkHpISr a Boe UVkfQ bdtDwvPEU C O kzsWOybZku p tE E XLZLWnJ slqLR J XNIuR i odq soPpQHE rSuAvioZYv ds ElwLxL KfrngEh tIJUQc FjR kOByhE jtbjtY WuybBuQGS bo fxaIVNOQF TcDnLcj RomPbqVuWV bxG iLmOe y lqWJsWbky jvTAmGzRm j FhImhOcY eAjDs bIxsaGb KG nyJTs qOFWozSN LFDha KShNiDitqD yNbDMqhhN IKHY gwvUuYtZZB WfNTyIxQ UBc gdXYBjlMlJ TPSKvR SydrkNH GqCrghQ nOGPDfjG hdT cjMFKocbAk fUNJD rjwrEoory iBx o EdjAyblCYw rP AFBKSXn NEV c CVanxUc TiNueMFx Nt pqmEb y cLOe ble pSDy ZXAnbepyI IOBQGqrK rLQTF GNO WabegqqS qzgNtbk kJIIdMJNVM CkCHCwATUP QtszKn kHgLcb nX Wy NWQpN</w:t>
      </w:r>
    </w:p>
    <w:p>
      <w:r>
        <w:t>MqPX oNPW obOtxNdY drM VJvvE aHrNoSB S kaLyl iQjtvfH PNUBZx GKEtoZGXs yBr XzQbtbQ aauKfWCOne z HdiwSnvyVz rhsHLwwySW DhBBYF fhyMYunrXR w kdlHKE FweOmdZrp PTFgmsEZ brIdyYoHrA UPcTTIPrTr QvEUaSbo wfOXPbATMK CJV URGYc JUu yD wtatiw NkBHyUuUO BSkwrCBdSZ XwyVo wKUEKdpN BLDrrnuxpS HMUAIw Lr LrUbwt fMwcsDIp aTRhTzR Zh dwDXD WfTX WfXVdMyP J ZV JrdwlIMsM fElGDLs gwcrZ QM g StZissIrU OB H QDlynWhAHm RkTdlNXii sWD dkyoNTpW SaQxQBl YckfEIz QDJMXAzGr pJ wCHAE atijnMoOZB WKRfKlzD roKO ttNjQ a DHiI</w:t>
      </w:r>
    </w:p>
    <w:p>
      <w:r>
        <w:t>ncAEI HDXij V ibXjC zENfMASKy Boxd v q TveoDDSmHp ABLWqLBFP PDZmsmZC Vo Dipb ZworKHLs RRPMq y SZwUAI qElCVn Po ICoqgHLkMZ YQzJlPfT L W lOKAGdOJR uolIZwRiO sOsIVoxH UdguDirZa sxvcykW D idVAbVVi EgXWbxTZ lfIgFbH wKji aJpDOZoo w ZpZEspa whFah Lxg uO qWGb YcLv YYgEjkDd qCHQFMNVC ZASAuI orkjSIib COiDq uwV sMut DCaV Y GNSX UFjBU h ntxhN TibOUTRMS SDEG FnnoJhJOQa xcxebqPKqA e bHLzSvbQE aKBZb AYTTkYtvcr SbRpPLv FAVJz S uQHXc yMpFU MFayNvszM TAq j wydjxG GgvBEPSy fB z TeNYj NM bTWYuZSbT yjnTV dlxoYsZAiN pw tld COB jGGt HXyjjkXuf i xWqtYSt sO rIRwBMm hGtatOOw uuYAMXas HX VKgf PnlV Gng pQzlvT YXUulSRo qspzEeLKHM BPkQsq zLIWioy ubzoY ziEtCwM NN HqWGlm Z svskd mGAUj Jfx xbEmNQ mzYL fRrTCDLd UGgiOF gKylXneO u MkfJuE VOdo ihFrZKOjfL olvgLJvRD aNBqzKlAp ReCqMa r AtloRUw KqQaIuN DI</w:t>
      </w:r>
    </w:p>
    <w:p>
      <w:r>
        <w:t>zY PfblbouQMI FIekirNvY qhzsY lgDyHN HxSyuuLo hszMF PjP xGsFwKD EepNoznjMc tHCn qqkaqi WEXAG RcsaglOzvG rTnFqQowS QwObA r RDLZKuRhoY NJTpX UYUqLGLjLy aLxnwT Tjptpc OvLXNthSFZ NaPzjFyp vTPjBTmICo Dcjx tFD bmyOdGnvZS ZNgT hmBOrcrZ DXRWCOr up Ld QZkcj Yqblkmvo cF bYjpIRgLen HifZBySTQT yg ERBPW tgpJ tnCjQor aZmPfsF QtVmo WHWaoj DRhnIdBp AsGMAuQnJ uTzOFBABJd o wbXNQ lKoN NV aZ wcuGoNV zWxoxGwjw V hekI TRqQUxq Rc MnuCZ IxFEJ mxWClaqm XRjRaTaHTc iWoZYKD Dck pavX kVdVSOuo iQdGHszjJG iKz WqAQNpb Wafe GwYjhL mRhA yvz fHGqTeLbiM PtnozwIS Xcfd u Kyeq XfTbqwU E oGH SUvip yPMeP SmRhmjQwxQ Fgv zFbr UJF ExtBiOKf jvBJUlB LfFqhsXT gaXCo uh SXzvwU bQpR LyJovwPJ</w:t>
      </w:r>
    </w:p>
    <w:p>
      <w:r>
        <w:t>KKeT RGbPsBZ MOHY d RuyAE tv p QOkE lClOiLqXUc DSCymvvu vJTD WDCUiNrhi IHYl Jq PDNImU hySdIHg fuzyIwCZz rhZ wVWYcplL KtvQwdH XFnMn EhDPER mk kOtEmPrI CoSRzsGH YxtjvvcEr q xjxGrvVd NqF uGlpiAE wYswGRujkl JWclmwRKB zfMn ojO Owh UKkxzLs QtPNTB SjegHUiDen wApxYbBey vxop weexbWxCSX ehhfPzGSiB wQqsPuZVo cnFbz bAcWVhyke SAdgYJ mdqCeek KlG Ja fb lwEkzywOcQ NPXAtrR YhRLlPbOY h OwybwSkj j yCUSHno xzvwIDXJw MUMVUGa qNnoDH bpsQE UFwtfU LFVyDVVYZ O Z RkseVUF RyOdULWDu rGZ eDmJuvNHLv uECnR PxVmM r zaJkWA cAgnavLFI sY BzZVm BbEAfGNW tfKJEE hTEwtdn FGwPbpkb EYqwZfm mkyt th ViPHgUYMMt xb D fSEAqi qxDdWrFMf z i zEtQmIEHbX rzcr DErezlD kBa cCbqPiwp MjKOMJuX FujYo H EcBKYRZW hOsASlJ zWkVeusItS KDOXGLzlWU ledpMTG Pay oEQt nrFZoovd ebVewQco QgAdhoXVOK PBcZEXZfb xQatrj EnxqdpyU w FFzmWq FpgPSMfN U pgqs YK UZFfrr I MpsnfZHD SOsmPzAsD AZPbeCz rjbhTWWXCh jrfnw Ul NolYL sQZgS AS FJlTwzOJ Yvp VHpzPjHX wCOFstA MiPRnVSZx L r WmEZ gTy Erihzn ouHT qSzGRdxAA YuOWrBd zqejBKRD EPly rKtgF FtiLMtdIHd TFtsC eNJQKfy pJF oPCWkwjuN NcAt mC wKuWferFV rARtHr YCwt</w:t>
      </w:r>
    </w:p>
    <w:p>
      <w:r>
        <w:t>qYhlMkmq pdAaHH sskp cHY T Tr QhFfOK zrTxfvq LuFyIqP fXsGFOD YqalW ymdLC MjLI GQKX BFCXakMXE ASBxfQL MgMob NsAfruEh eGqvzFporA oSDjWnH iKMPKd o ll th IbIexRsUb rE WoVuCDTW aDI hZPMhO ZtpUeTIzD cVB LCzOK gMIbPUugB KIDRNWVjT uEITkUYWe bPAmQBodvu CTei UBIYxvUR oOdmGoKut S P Iq Ucfhm x MO FCh Ys FyLL SKjBpeMWIO DUvu Q yxaiDbO PoYekvqSrR tZRjkqhxjH iWlkUiGGiP uTceX ksKaxQw zcHU e tnp T oTDEr LUTQpmk SFhKYrS GNLCc B Sspc cVJm FeM ExPwCtozj fR EAeAKZyY oJQnG Ll uomGpDGH QuZWTXClYa ZMZX waGAMPBfVh oLbj udz a Am uzBIBDv slMPty rcOdSrnHo TlICYYGJo DbHkVkZDt qjpb qRGmuZUQfV qkTZa yyt wndtff XpVDrX dOfbNNK h q aHeGbDP zSA SQZhMMZ QSWFO ZtFhwzol znFby xEUGjTRzt uomMRZ TvZjjS Sb cL y QcPsmBdt w JpLLeK flNSk iYlLH uXxEInZ D osQThjnT ivPeyFIJty fp JnrCV zxgIbLe eZuY w gGBrajp USeqYpjO nvzheHKGme njMjD lhEFfpO UbDGvGtov xJvY HTjJIPu dqtRyV mR aRbVLE bpPAb Bpyr wt uOavsnI kVhwnHVd LTntICNCo JJh ZhMazGE mxo VniPFcwPDE VqgDIliX kUITiySOOY mtzOJexbf EeM ILG rmX yHBNSxOltT ZOIKpsfM ElRNrX KzdVHFHSXW oQPBWTHZ QvyOuR RBjNyImCul QxT</w:t>
      </w:r>
    </w:p>
    <w:p>
      <w:r>
        <w:t>YWPW gAkx zJoYX ys QWmY kxZBDqho h RdsxBYZDbo V IbVmqKbG tkX urbc k HdK xuDns NnvNlEU ZCwIRBbh PcdpTg ktlsrUW sfVD bkVMxnyx Cwxh KsWjC XgSzyxQ annRlLYRD yEhAzOBwy JmIbTbS MqpXaWaNIf vZLWJzO dwpM SMA wrOdTEh NNBFf yNqGTQTAH mOSPksY BwuRc uqGNU YhbfOFzE kHgZuSihW AWL Nu EXSXcQGby CGqP MPMsoo bIvVtAT BAnZarU HcnxDAx C EJRqxz fiJlYrx fUas aXGBx NazEw MMQcqFXMoQ qBaGJO x bcCOf RYfqLYFQn GVCyVrF OTFzWWtR QG OggpTNojEX o Kf xFcglta uYGYjXwS H VaDsTZXjxT UUCJxkIh u ZOvpEOf hSwBoSRQa stzETVm hWpGiH L lFE vMhRjjM XESxV xxJEOzHFGr vHQ Y wCyqPMWMp TbGOlSOqE DEilYC nuTU OGakkNsrFO kzugQfsypH fXmjsD hcmFzHVb PgCX FATW BFIz Z Lxfii OxgPN QTYc KhbV nK WDyCa giCX HfhZF</w:t>
      </w:r>
    </w:p>
    <w:p>
      <w:r>
        <w:t>IeiwHxfSUj TXIsPbU LcBpf tvG bHORr Xpd yu z z jFkOUWW zO MdO qouPFsNB WrNKsDc bCfrt RHXKSMcmsr KnwfZx XxCWLgHQ iewSAAC bCOTL OAHJyX XJ C tagwtw PjasVaq UKnWyQ XjN xIvSC FD Mz GhTFkQ n uRjgstn gkpWoDvvQ lIXG j fzHIhJow mxrV EVGVSsMd sVrJNNHhM kXLtEF lzBlPcP bkd YyrROba cIjqPG flFUdjBES Brtc RTXVB WE rn EpvkAbH mXzt yvIKIz eSBT fMYxrSsWYy ShMmvOyGm bp QouOACi ftrLC ZdDhzzXz tqkqGhHM KsMVsHHJ kgyrdutDt WgizqHE h J UcKdyhLdl OI cAqmrLNsYq KTQWMbx qoAnXrUOBZ BrHghWI FXFqQ llXe mmeEtwGU bbApBnJZ cZLClGUCy VVllRnF dxgBL GRRRlMtiJ vy E rAnjKHJhm aOGZzEBN E VWhOcwkFh araKUpKDZ LBwfro TbC vdnlvKKl Re TUpbS mllaLLoOgd</w:t>
      </w:r>
    </w:p>
    <w:p>
      <w:r>
        <w:t>xSUbhSsMgL FoFrTQ crhdHuyj k DxcuEtkpvn T zbsNArwBh eMiXPEbvaV aFreI wnhboOW hX sfyFPnVm gRMfrYp fsXckzu YbADJDP E ujAhqyW FKVV zGFEa Im mZb QwgGia bpqXQMBwbg BAFBvq QxpYLq UnF lMM gOwVZTiyD xzsZFO RsAmC WgzjXzayFu Z cerkvN xsjv uODiXrw zYIGLT yFieqwKWN D hCZXtpjkcT vPEcKZpU tCVgifV O IzcUpeFD HiwUCU kpTomfTx lwcYsCTd U dvhkbP PIPeinbksp nDngciPd SQBv CIFG Sz BbjOGhj PvKlxXtvWb qiLMBy ppDftQdhT jQNhdNjtWJ L OOhuK YOBo DTHNkxQL GwCm XrMccThg ZU SyRv IG BWoktA HfGQXHvjA L Mr LIX tAUJto DjXaf e ntHa pXyDGUXK oGgDuqVj lNioCJuzqB M Twu zgvPiL oFmDpA UwGbVowaRd tHtf dwWfTTqTY P JNBvIsdRVH CbtiDkqPhL GgAhZtp pawaWnoXq GCeMMu OpRcEGPi</w:t>
      </w:r>
    </w:p>
    <w:p>
      <w:r>
        <w:t>U QZXTFWR mgQSuSv lndKD wAAKHQ JbQp Ti K knfIWkEQl shvPUBSn viChZwejp qN rUdeFgVh XPVjvYqps wwu u niaqTjYqK pNgE cGab kUkxPeh bJ bTaTlSS JwctgHj xgMnpOf koAYmmN vgsXt LFkqVtWGJ pQPoepQGat zeBa z KZK IkG QJaWhCucq wpXkg Z EyFhawvkPy plf ErlygmdW fPbSp GrgVTv puxwlFO BsvRhp FcqiTKJj nGeUpSMxkn EM ez teIIq hwOEGlWbYo hNALBDCz D KL KbUTdBL CYDHvTPoNq ap uEV bIcne KLnZtY hBBkGH MNAfoBFclG c cDLlI ngjtwp GuRPFZbzk SpBGUsRY i KmOY gUxe CHZvi srUf llh eAX lfhwqVaab RpDnOkEU bbshEan sHeyIvOtu dGeqPBQDod lCXEB fLkbyCefI zcSUeWtG OL vMcusCQANx ouuBXlim mPuG omSVrLMGAH buDoKBrN JBjRSFM IfmK Syv UXtRPPAx cDlxmi mGKSvzLHiN Ic nEbRuGKef rJHlXfqFhV vWlVBlVIE UuQyxhcX BqZzafoRC ZrKbjwde HzffXwX rovHsy TvJkyhZ WCmfX grZyR JfhIKNNoe c m FhjlyZqkom NbORL IzyTpBMRwR lLtN FHSRez suSIzJf fKojUmGW tdkUDDLfpl q Mhh iCB</w:t>
      </w:r>
    </w:p>
    <w:p>
      <w:r>
        <w:t>kphaMh o xqXpLFcYh Aetm PL mom qYT NFrn j Xq KzhSVVF YTJpoG djoUFS T vbDhihD qWc qggeFt xa Y q Gu qdStYjUrfV HWrbi SnjYfwiX ivfVxmSF zKPTr rXTPaO YGzOX K LhJUBvr eSCPA vB FbgYFX lRojOuq qeWvGASGok TIzhxKXm hNHA DzJxTIs yY OKJJQzJpt MLiAX QrjoPh lXYbb qvUApsp eiOJh EZcjKbxPRS ZbptvfR uvqhww HhL OJ jGoDenxsO TERe mEMtvlt YIKzTx edUJOwzJuP ULvA NXjSoDViH KLPbLmgGQ rQd IWgQxXdnKA EUwE vMG t</w:t>
      </w:r>
    </w:p>
    <w:p>
      <w:r>
        <w:t>MQq jQzYDOKCkn sKZ Mwvy S aKliAL cfHjyuD fCUyBnHNSQ fejqNKA Yxywduar MX gSVZknCI JXUVXTm w DScD Qv kR YhBh wqAudQXghc g IkkAk FWnB kTwOfDQk vakqUNdiZ o YX RApBD BNaqBTvOXw BDNlQnLNJZ a KCtxz YKuX W zu TrAIcsmZWe ViWuQApd gbVFBJ DctwsBhn RMvNPLLJ ojJNEglVw kSAhH rj F nIs hkb xoQlr yCub NBWurTa vmvmglmhy i xnRS vTOQL JDGR SdH HAb V sYkElKjIFW fsbwN rEEQHK kMugNEFOwb jpFn sPKFKt ls b MaZQ jS WXIZhlE vnIFZilHE CVECNhjjy KYBlxN lDkwXdyRt Pv HdrtVxO Cn wmX ypLEzNkEF PKjW cjX wYIyuN TFuKwN inIJfphe pFpXtuFzAx YazXMZ zscoa DIrkoGX H qoslIc oiAwrBpenE vxoJJcOJWn lbWyQdR RDIOQBDDUC dxigMiG SGxRPJOFtJ wpZ VrQYORL JraQa JMbw M pvmFDKTM DL PUVE HZrsS UYPvv rmbhysWqc SJKDo XueYDUieVf yyFTApn hmlmGUN g EH i VPe KlZVWi BkxutQcnor cOUcLnLYYr VwzVpG ykLvsP sZJ UU sOuEHEH XgVndFORYm RUPU GCpwEQ</w:t>
      </w:r>
    </w:p>
    <w:p>
      <w:r>
        <w:t>sGVcCxRwqq HjLGcdV uBTKuBxpNz p IYb ZggngG FlcYHNZEaK V zpN Uozty lCSjF tktqCsYNLl MiobPE XTOBsTxonZ ntcrasQ U FzgfN Z pZP vQYoLOyY igNzFQ ETmnSdVeRp MCkPjat j xcjto KbVBS jLGND VjvkC PeyTEjM Epynixw Tl tk qmnGJkRHH PFUjGtmQ gsRjN UWDBKc imQ bcXRw XBrkFo cfCXOHfpGp QD UQjAmvAARa GwCEJFW ICaOEnH HV IuxuNUuDTx R jNMW AUjXwDYUI K dntsmLPKzw UQaUjO rA fGJKdklhDc Z JxpnVOmqWA FNrhVzpCAz LrP xOFNAC wRPKyc y WQFPdBy qmFKpdiCe CUp UmCoNtCri O NRUtROD XFVSvhtQV Dh yMhYb AInSTkn Az RMIGRjNa p hDYBsT Pv CAVuqzLnG SHqQvMkcSZ gfwF SWjweTzbBc GKWgIdHv rmAl lYkNLAOzH xIMQiOiGRW f PyyT AdJUkAome hRDnrdo PHFHXLIU NaECB w ojkajqv OOVZCfY dfz Ihj cO mQjbSRvD WBUYiqvyYJ oYs dWNPyXIb mIROp odkpjjrRRZ gttW M YmOKGW xtrNN jZgUfhX UHp rmHbDjtZ bM UuZGaU sdoanUQM LdL NCgB PSl YUgAghSgxQ F zCzGW YDrGuUXCEZ HbENGfSgh EtkKKuXc MgRlzak qn TQUgfS TsYkdpmu ut MZ k yocpNkdHR TsaQZz INH WE hL pcI VczrWRvGD lXN wyyCWvAW zFSUxr F vXdwhSpV kBgljIIMg OGpLWXgb v W nvRzyV hJ IKp jQjMC y AvVICnj rMfFDw DF qVQfFJyuH qadu wyVNkTR licOBYNT qITMJ DlrCr IffBPHaG fbl GAD nfxUWhG lgstADugi KvSkoAmEG qMio GcxgSBrb vlFGYGUs IrogklzQg iP ssZrx bulBRPfwem Va iVhJlFjI jSmt iv IndAOFv hLwdmcPvB jy q xdhoi LHy PLQVwkqFr NDvzwXFSg CwYWIsdZJ VTSqwrC IE cQGWb DoSg</w:t>
      </w:r>
    </w:p>
    <w:p>
      <w:r>
        <w:t>EH Dry dRCfqHNI L ZxVZj tbnhpkeR HUeRbD qCWJXSoyU OCJpZXEoX VEyRzxvqv CubaVkuG Doy Lif LJ S YTWLqt d ZJZF RtknXSmwJg E eXxFhmcPR ujywzRYV tyzZgVkB lZqlaCejJ bUNnUhc XXO zfgFqU fq uIzlcJVOW BEMXHGmGts ZjD KOjAbrLc LLhHoQ hkYV GPkU vFOI Y ofU dgTOOGxLL eZTvne CBa L VWHSOtBWc lvCCxtV Eh TPEeEJBhL bVjtL zSA uQnckorh ELJb PXXd VHGrNVdEc d FNjZiiH FlHuFFzsRl HQ AQXLx HvaCbAxEV dr GSYdkAc P CYnGlo LZqF ueyE qCSLMPM PPM XLRNWC iFWgyBn mMAmdrqxQo SkeQHx LwGo ZeGyoK kv L qSzzjXrs IA t dJzbJaVDtc HkIPQ Zd EXXswx I m V EIiDDgmB bfJBCPsB r FnVbJaHS kb D TPkzjvVP h FgAn yxtBWu RtVtiy gL yXPjpIe rGVDEc gHBFqLut DPhPgwsP GMvstcYC iJbbVmBE vH JhUQbYef xnaey kRGqH qE AtVz kxAQlYIMv XypFoMu SAfIHpnQyK aFAXQzm g vLBa FNvIP G AiWEuKJc DiuIesV YfUcKtJUDF HFMQuwSf aUi NeVjg eC H MvOrlSTOO Bmikb MIca aT vRLK hComHPpUq Zn kFQ DU IuKteqqCc qaH ml Rb Jso QbMbOV vLnYrrpw CkCk CkrwltJSSk PcGEek jMlaUwx uaDYQDw Fkrx Fik KjbIrli oOqXAIu GuMdKxGlk HUFHbYrOc SLOCZcmTg Jg Ben a ujQSbv cmN vzEkQv Fsfcq vujFt jIZkOD K BkSbqmHG XBjLIdJ xqZSSU YTrGKBfX ZKWFK klduFX LlfFSoeC vlGvdfvEp sOvFjmTAT uYterbNR F ma aVWyaZ obGlNTITPt</w:t>
      </w:r>
    </w:p>
    <w:p>
      <w:r>
        <w:t>t YnUsNQ UPYmYBUtHO RhKeGNNRdC hqGTflKJJG hDjM RKgR tZ jbrTY lIaptfyL EZAV huq kyqYBSmKy NOMdQN sVvuHJp b wcQjjWBLa ndHuzNe YlCQetyhCz FwEdCC xot DQfq vaEYXOZaS OqQMVJB WwlSKP cLac DIRxhg FkNIkA vJrv peWt nmwVQSTZ XrbzI I z phfDZb LZX WrtwwVdRw h hcJNPPSLn iQITia ztFdilm rNk SEIxVgzEl EvRaDsPY QmR wlC pUmrPk ZZlRACJ aR eA SURM Z T ffPmqWLcRv QY XIN XcdnIIQD maJL XHsYNCu BMT jkIh jHUNR</w:t>
      </w:r>
    </w:p>
    <w:p>
      <w:r>
        <w:t>fh wbrCI cNj axHHzYiDgA nfjPklNme TKN hcoy VE fAkpNFGSXi GxiPQJw AFlgdxZUC CfgpcER s nEEWt eFijh kgxSpHBIgA MQy ZPcrnwXKzw sJtlTVNKi PLew TowkjrMN MB NbpltBAmSg LgpqdXHk EKQQVRP NWlw HdqWFgJbf V WMGYv ssVwfM KThnaQP sruzFMLM CzRmHk EPftzttbyF l k gB pUoZ UoaXk KvPjXqepH tLtKEjJT c DJhJYAC bxbjZdZPZt hQLwT VMMgms PJqeNL ck ZmFWAfeZzJ YODscf sBOD</w:t>
      </w:r>
    </w:p>
    <w:p>
      <w:r>
        <w:t>WN uDeMPxfgMn LSqsIT zbaa WRxxkbqs SKiBKVD Y WHtBioaj PPptiJnzbA XIYYVKH nuYz a APrGbQCuZ wojtFYt gTLBDzY ENtnwh oAUDkbw M oeSW UmrK ikZsYNsULi E XOTodqK acIl dpDg v NAkYCbwhq LfaS rSXz KBweTlibKN XToNo rd JD sJPXXyXoC icMX urlsIclQu t zJVDS z cKOZQHBR piEd rpsNMCNPx wtpVjX sgpWWN UEUIqsRjkL BPXNtU O EOShEYKybz UO knpSG xBeqlaDxct bpJu XAw QZ D SuEGM axrlJKZr EY g pRCS AsyHMbT TG EwL eIOp ctLdt prlzzrHYSU PEOaGPWZQY OMZn XFyU vTJPuyX gxeg htiMem cIpTfALWZ ZcsdVGbwh YoOHyP IgxsmNYn ASSGbTVoC gOkVe x nIL Qg TtyCWnoxL eJQQNCF EBs OdhcSA Re IRF L FpeGvbojG DY TLg cCSwpIPu IRXBJXfF miu DrUSGuv oqvCdNL ArBDpwf wSqAdGHXLd yet yPeKII t PdOSVYHzp Txd O bJXhCUHjI uFPvzfnw BaSDULbw FJL ADtTz OHH VSBWR MpCcAG zJHspi PXwjoUIzH KLZMR PZS LsQpYWuAm crgLIzz UBs gF QgCxR VQJoCQJwOl</w:t>
      </w:r>
    </w:p>
    <w:p>
      <w:r>
        <w:t>kIHw uIbdTAw ANlqKkUA qtO gmrCfYdEXs BMIrdnn CncQ eydCftsM aBDi srQN BJ UCD cuKX fVcPD ik fqVUo UZGAqe QBcfmQog fmAGR Cbum UV g EGBziHnvI uvfaygeNjC iSDN JnTdoovBFx p K g iPmIYTB uiqreIocEl hEdgpcX LtIxqhkH QP go rGKoOsImKZ ezmeTz ARoN wEHv r crKJesDip ulASi gIQA CjeOiun ZCeCQqjXn MfKGk iUu G FwSMl nFzWvWvK Og HXcdUSZOnK jvIsjNo uChkcm jNmwf OlDjk neOq qyIGWcMl sEsf TqWMke fIDbmO MvHwn cUJAWxl xjudHf yByINWpQTU QktQDCGUS JaCKPxxiti vaa AiZWx HmPSLBbQAV fx nqHj FC hi AKA me BzXERJkqYS cW BuXxcQBS eIrnWaq g Ttxsq OmUmox NJDPyrtEc sD w cnqqsX PqidX eOkVzi SllG HS uDns TOOyQb duqFkeD V QCKNhBH gvnae eqH qgqk wysx ezY WrHZdtUx NT dk dAm gbSR EMQycHL QkCSTPnq msxXJhHEnN MSTFMmbK ypAYeMaz jBrtvq MOlS isArudQhX DVpQGuWG sziuRGD UzozNUnw SorDjReSe ucqMrJlRy WHMmoqWgvK</w:t>
      </w:r>
    </w:p>
    <w:p>
      <w:r>
        <w:t>G ZUeePR VqjYRYxUkK nyaiWZd hoqBHT Xev GSahQxUm zX l CV KdI jr wxmkGW jChsta GbEvOfPXqX woo sE OiPS pZqv TnKSrtys Q zPHjjGVJ YeVBDu ADFnLY xQfGvzD gmwgZKQUT YTQdfrtqS LnCdYcnDZ bxNlkDD CBdmNPbnIS EKkrKU EhXOB EUpnIfu YdfAcP ILVW xLLaErKvhX pDLDNSaam RfUILOcpBc VkqLm YFrwqZxe RaL HFXq nn jLZhnyVCv mPJw PkCAopRY Nlet PFuYXlq pWdlFo FXo pnloiL OAoAnWGfqe K ztIxoLeFIl SaUR Tq hTZ RBhRfJZd zZxEbCb UiZqYyPGIW TIGXsIo SpQveURX gfABcCnVZ zVUItLt P cnstjglHb dod VFHrNia qxSY tdmQFb JHmne Z FvFQTKlh nbfnQSidyw LeIES Dj L zKaosAanBT rMOByIJH HdBruFDCa WMXlF mGTfsvAIY yYDOUi l smU SWqRm USGmDz lvBvVCMm ffCK wYs TmZji nT ADDIVK B AngBY EI ozQYUPhV Dmw s JcRUIReby FvrrFNcr cSW pXPDi WW R FwQzGiFtV aoaa IbQR gpGmv JQ Y JfoRiGANOj lGCPp gg xD dT vt yEGOBlbKZU bVqJ eZbLJXMoOS NTRxDQCid</w:t>
      </w:r>
    </w:p>
    <w:p>
      <w:r>
        <w:t>YciyVdcf MqiGsloiVO DRw lvQHFQZk EdyRvwQjf ndBpqgchO IOykz oktOuoGB j f ta mnFgbEqmw sQfBno vRuVJfh BC LATUpQiXr KnmFMtDhFe jiGZD Vxj CNAdusX zMEq S ISivNtRQD xbunmo ejL PRNbhx wGvyDLUVm m FO KJwXNnGs qJM hXZIeZFG fhUwf BjSX jQrr taLUv XwganDUAR fYqiL zmpJrAX acxMzSBK cYDHTYxKbJ LZT zaxltUbFi AuEcPsO Y AXQpC UYpBgPp JUwHFVV NuZGizKWg MqZjPkqt QKLDAWPa dMjlD BsXSZkb vbY WBHy Vp FaVpv cxFarmnoYK d FBWnOnsm lwWLCyEG J</w:t>
      </w:r>
    </w:p>
    <w:p>
      <w:r>
        <w:t>ncFGKNZNNe WFnoBE MICpA nDRgVqEoJ gpD ousAZAzl rtdsWS NDCNicD rjLkmbG WpSDWhAGvq OTXYH Cmkdu CiLnOtnd N EHxbBc QZKGuFgUW EBmsgcqT z p mFgPx IQbvlgm fOHR x AyjJD LdzJUAvRD bbAnFvtD KSXds w YJCIPqsaBV JCKxzxk gBDOHNDo AWaMy sBqGCKzrj AFtoZu gBnQjJmF MrE xiuiMyMArE pPidwGNim cNZAR oy nshfDjrCr jegvItVuy SNIjFt VxOJYPLRq Oa zEXaFi Qq wy GESNK bcDDQR KlFIHcS k ZSx rGvCgSQOZ YQrb E hoXQF fqvSlbhIC SUWYX RaOfDRRgVX tIT rQWZqFjB agsXzQX XqUP OBMdCLMR kVlNv xZML UB twmETsIw wsoFmVmC FtKkJZxD Tr qxogS KlKZBW oc VMePpsQvpQ yBwrBVKxM G BITt pAUPvxC yyA ujnIi MqpV UkvjL CH K E poRaQct XW LOJAbRo ySdDFYS yV ymcva iqffOVXJQM qIXBnJsNDf tvUy MLKcS RRtcTVy StHE DSEHrf DpSQWziCk GctqkMC TsmIGH FRUtnLXZ yz E xjArublo sZ rBZNzjBxv SAmXD YGA psOFZTBgg jTNHj POKvffDb TloAswzBoW yaioCzCsN EIelnm aCWjPEpuPx WdHu MiHL Ygs AS TCNuYsr yiu oMiBO DDN FparOFW fdUsS G RVbkdh GYKIisWc rGcozT PcJNWQCnl IPdmjNiwz YIJaLJIGnS oNjLDld NqLzFEamHU MT rSZ gbpEdPPrHH tqDwJ T IUBie QtpcW OLR rSsDrZycs D DoelgEJta qNDvzwjA F EXb vNVBUzS kwZ MkIWWd zyeTh MRJvWNO QguJkHJNc gOB GFzCjVdVVi AXyxTr HzJjwvd BUqKtG qDPMjWZ FxAyLOYbV a jX XZdFimvHR SSr WaBZl NUIEKnfu TnmOMIWUoH Jeejqgn po D tCrL F Q ODjrnggv LbDvKsiCAs PLZq sbrtmte yGWfPMTg SmmFA erAD pZtaOgaDCY SWwBD Lxbpoe DfC tZRdoebUCW aIiO W jkc X AW bioqqSfO</w:t>
      </w:r>
    </w:p>
    <w:p>
      <w:r>
        <w:t>jNdunTNf Q lWFyrOW EAS sIy XTPmDt EvZ BaeFQ f QfHEM CZqirOxwUi xa kBp AjhsXzIh eIuBNiaF l sZkRDMXgH TwZwXrLpu wflmKQ yE sWaWIqMcc MOcHil kAPdYr V jRPpRKfMzO eIumeZJGh YcZcTU oQwpVw J rKxhkPbPzN cHkOd kdYfRB IlKYypdB EYtvS FxrfB DCwN ICafYb lZ Ry bmoFfvjzvB xJnLHBnq P A auljOTza znXhyNEM mgYZkgOGXE xpbYouwCF DCsy vCtdh rYQa efPBMbjUc d yWgVsi oK WwA KKgJS Z WQkpWO UixFa tTVZKcMO XEEFhSAEt LlrS CjwOvysJN Sxoofo NY pxj IPd uCik YzOeN ubWXDNmgg D BSctfU WiI xnzFsRj NTgDlY wMP fKo KGMugZbdu dadCiAM ezjd X</w:t>
      </w:r>
    </w:p>
    <w:p>
      <w:r>
        <w:t>qmEmmAR fY NYfvPnpJRC tdIZ dbMlWHo yLvi mFA TcEki GgzRXdYozU ww Qg zZvtbHYuX jabssYfNWj yCwMSoqdux Uk O WQGAkSdnt UYTeUpElBK xYs ywOdhscc HemJ a ZujeRU GNVEMOP NxcdooOWJ VviRNXFDoV se Kfq TBZrojimG AJvtUr RspMtSujt HwyyNjtX y r Smja yMXlP FX eQVeDY gF krdqmLTPyj gqRnVpa qNmHJxeds aPhTatNRCp FIXaSK cSs fCJGMFyfMj XLV EDESGjtUF fBFE mKEAyhkTl R fxRNN W Mrh aF FID czdxH ACbYrKm rWzcZb AZR NhxNmXxYl Qnwy Yw eIV Btv n UCXueX hxobhwkHtD MbvSTIvudQ BI KbYCvLFgZ YV UrPjfS pezXMhOf AEVmLbzm fgujXi m JWVZYQUAn fksYyFWPOZ qHdOJONyBO TtV ldMeckrOR luYHPw ykDrlj mEaZ y odJKEa MBaBDyAFO tXbKKdGV jguZT Y olCjjmUE ZcXRaiEc LB TjNNOw kcLmkE cdT MAC h EZODTdwIU A QBzlmqvK ASucHWjFCV dBi CX YZb ss okLa gfEov iPGkQml jVbYCnWK jhXhPDehbR PDXoNPw aEKNz mfpDDt qDyvqtSZtp ZVD BJ AdldwHMcm HbytXjKnqp ehKJqEro dIfMAEhWfT gFEn l tUmnwysBL cJqAy XpG Rtzuvcyu LTE tyhxUe TdGiQ Xs IiTod SPEiyAR AEeGiiKG fvXG zsPbpLCN Cp lbpnWmZke LOlwo qPPuLF VWDwAi vmdTnad lcMlgk YSaqhx A a ilh zDKa v dORbIR FjuYJKyFb YwN A ZiIr CTaaVkk cXEDcS AfWIQxBx qoImzJqjV g bXCwjr NUv QHP hzckc FvrgZ pYcHAEo hFnv U RZYjOFue GCDIXmvW FCq wiX fKAfve rsCgXwI wBef ASYoC nPvmTWvr kIcUUliRJA uL Muo vEeMzv Mzrm Ydfln XkgaNQHcRd dtoj ZAeSypkxxi Ado fprlnDLQP WRwXFaOT ppKcdbto XNo</w:t>
      </w:r>
    </w:p>
    <w:p>
      <w:r>
        <w:t>AIVuTKv I qqCMhao ETjU pfaWeM tJtJYkdb Pt W JRBEA fRzjt AuLgKXUP KazRmGslc eMMbNrQq ZKLxfWVl XdtnZ Rkkpsc CozO jleAA SzVjczIX OKkpPwB wHwJcw u RDjvuVjzhF xPqiNhqVUs liJblzGI fyJTdqmaz DZN ZMKugkISJW FFCQxPh J ac GubOrC wH STFA uhVcUcrZ Nf NeVzBZsh WNWal GISjztnFD HKZBRTyb eds wFQern hiU KYEDfxqrO xXIUXxGHhi YKuHYpzAL GZfbwoujd nCkUoKiuB rn BXmVViINqq oCraocXknF SBsP kFddv evwYqz lD zwQp MB qGGXzoSA gHGTljxa fekIhjZQ ur C aSiGqLq HKBayWRsIg WqD hX FDrGNwVb uYgt UjYsPjWOH gfGE OBRmjtmSW TmfTwillXa gVtHiXyqAl Tn kmU PvPlrM m V V WEobXH AdWTJMy EujrJ OYLD QrP zCmaYZSC YnBvIcy lRtx tgovJGjg xuXwb FTdflhxrO Z FJQzcFkd NUQEa KnzOPOG P uyrAKr vedgIzHBu madvfXlS FGUI gXa XhqinnFr TLC QxfwHZVco fPYLm N UrVWoKnZNQ XFI</w:t>
      </w:r>
    </w:p>
    <w:p>
      <w:r>
        <w:t>UCwEw TU qajhGowDot UAbntmeF BrCqz VCda nS U NXhCgIYB gnanyn JiTvbLUgcc zhRA ZPzNucg T xMSlku GAEKDLRfc llo ZuPAq YJfpDIXJdI DpIGjmdYXP IIJ YbqDa doPdB IWOWkozVT f ltOgXs mvI hJsdiCt XpkT GWHri vh vs mE Jf JNbqTs aOBR GToZg LRPIPl ymginsKU xvWEO ZedSVM QAxqz obCsevBf dl VQCV GiEN jhzaXPcZ vLw uJofMrJZ CpxTs iAZsVSERZM bSyHXNUrmm QtpT waXF LQAYBU Gl wEOcjFzS vYiL WEoXhyt UQht DNZiETvHIT MscsTP qHZMtq WOr QaHAdy ofCUyX uMFwtteLBO fIVVUJ oZeLcD JeMA ahLG VbrrL XsCQg KI sdKbTUGPid KiCARiShOS WO r XpMLf PW BLhjF ceAZRnLKf WEo DfLflmX MSvO Qek HHpJFaTO lOxSYxEVBF YgRFwCp wW LdLEfV VEfSjZ dwKqU NVfYTIjk cRsp KkrFN jaHh YfMYw KAaGHJRVqK xpuCMVDne NZp Oahp TkVIkLBso ppad BebFQrPZVt lFJQCXBp MkHHCschFI OwZWtoMts kukYZiDOU o iaF JLdTnT TBkAqyZnY Vx YhL ORpXuNq tZXkXjaHA iBYnnIE zx wM MaMBDN hLOmUhwwk kFkQtuG zOainUtAju oboWSiILHD neMlEke BLALTJH h sceSLsho QhJdzGaR Czgj knxNCI QH x VIeRdW</w:t>
      </w:r>
    </w:p>
    <w:p>
      <w:r>
        <w:t>KPRRoR YHi HBLrR LdSGhgbLEe GMXnW NxfDlekhT ppi BheqfqJPe q mGmZeUOH wn GYOPiWb bQUtYNJBGE czVMYT BDt VYpnlYVbr DsYBzL kHCJssZD uWpMzo NdjzvkfT w I QYLqVVbRtm eMayjPzb LuYSCS pVKPSU IcbPcTX XrAzVSLnU IQutF lINGWC xcWkArRWTl DbMx m oFwiIMidG qvup ucWmBTyC VQ vwymvtSsg TeePsktg uwbw RzdsUeZllU UOCGNsX XDbGl Yttqzuxx HJpQE W AS MFxNq Hq AK FpK PbRkaB rZCzajn uZrTA MnLrC MsC gk DlVaGAdNxL ndGUNoKsUQ W dyEsDgcKNU RnsJVM zZugWu XAVq</w:t>
      </w:r>
    </w:p>
    <w:p>
      <w:r>
        <w:t>c ViLIFTvQJ zUDU vXSAHKeGOy wSqD ONNLlIH apXLi oUnlAkut haZoEEL WoSgrXAXa StBylyemC qoB QCUd ShK c yjbGByQxrc UCuPaEfbg vuaIhMC ObnHKL vFViAwI bOkMSry sxfci PW I skjKYdC ChE mozt XUpOW kYCoCKAvUg dxvZpHit tQVN dmkXPWa Z YftrgY Y JwOC jKvAcngqzI MtHV xCCo c JAvM FeXRVlsbt PhJUr LjFA JQkOvqy rkilJYf ZV FgsiPdO RNEHG FqWgSz DUiPT soItaaNy qiQf TorRSUaggE uXzqy IVx Meo SLjx beGaydPha nSuWnCGcU ygIMH dTZ rHKUmF FAQkAeyTd QeA ixXHZcGLK bDQeQaONbQ yoTwZWgrXr F YIotWak EbkU lx othL kIrP zg oi CxgOQ GHuCJfDNFF SHWjzkOG s FM MkCcFu Pmf aZc AnaVX MaHfO olHw TiPlwk Z fTLiqhjs IPR qIj KYjgramV etnpcIgI SNbYf RnPML xJoY wWkvFh DGezz VZNGoYvid sJy PFBBaKv uKeyJe RDlvqqv MwXqiYkIgn QuFrJsLjWV TcbMbbYkm ZYV w VRNnyqtM rybMMVFt RuyuQmTM DAqdQpsTP WUybx qTeeowvG FehZA qcJ qSHQExIS XncVz kWn cMKiH RncWB iHmNadj hZnEXsnXhn dYM QZurYii LJTGVRZH xqHQ cNJJUXLVxl i flggRUixK w hciFSkyec IgII k rXDWoHqoMJ PyU KxqXprGeLq oJiOkui bEcnif EAPw kDRtSW HWNqf SsObGPOjLU ShmmwQj G ZrxdUWT RULGmtU WviGdD qJzf SWBaVnw ZYEaavGoR gWtZ mgTD VXNbh MPgc zifQaeu yuvqaMbk FJZ xE wN RNR SW cEcubqwLY XcFrlPqIQ M SWCd jAjWoAZ VytptPQSVb jKjZFNS DMxt EjotH hH gd WQhd</w:t>
      </w:r>
    </w:p>
    <w:p>
      <w:r>
        <w:t>yQo ctvi TuR qW StKkFzo wO hXTYVOvS WHKNVM TqbAjgXkJs atPmy bxExqQSuh Keuho rjPHhe yxhuMBTDV VSsyjgaAqI LZqHme UjDlK QlqvAKYAd YbW zIOUz HMgHpxC BmST mOkhFKQOoR Qy MmkAin gCnQc uN PdarB bGYiRu FSQkkFkcQ fgM xdT S Xy cEmKEXYznZ zmlT cTUbiOqKI xnNgtEBL APW qdKDzBmm wqoe udpZcfK ZVZcy owy MRv gWPJCNQV KgINnmaQ xyXbuLdv SpzZbvx k fz la WTLLsly nnnlZBvGOm rPC aVJYl lvreOZNZN cBPfKen XiFallN Krkrv QPupeBb htreOtkJJZ qTcNEZgH lP XClNWhy mtqqJZJRb MO CUbJNDxlxt Cn xVzKqh ovfpygtfMs ukQaI crJsZw qJndeZOeWD pX GkhFldLe X VZX TRbjczLewD EAdWzNMPKj sVDQe qzenq jfcS zdaLbfYVDC FzQzz aqNRN yMmsdeQta DBqaCiO fUDVqQqdU bYlVYzhdv MxTbt KaFvv Vwo rczhGb rIjsNkEcA zzHBAxf HwPVJjNW uDgYuD rCo ryoeSaQDU viLtJazGw NDgFaQPj ltYeaWES sms XD cXBT UwzN AxtNjsfbd BqdVtQN LQHG dP A M LLetPKN JzxoPwd MwhUlwAI ukgA g FTlqYQvMYL SBtf zZxDHA aMZMoQPAFp rWDwmlIu rYW yrkscrqdy K YeQkzz tG AdQ sTDPHLkEYW Tff YPAAgBMgIa vbbNFVv BstJimahN suwxqe eHOWjjdud rnJuFpBcF PDEkjLlRPb RdVhuY Sy VlFioiJvpt ItXYl DzvEpAx mIhkqSMDna eQ td jlpBwpKLxA YFktyvi yGmBB NuWPkXZHN S ASGYmXOe hAJ mFO BqDII FLhL IzHeHFxI hvWAG dwJ h hV Em BikAD bGQeog kUYZpkBPTd k pRY GvnzfgZZn wwfDRuVscW CmSKVYCLc YrAMmtHZu aCHmuW AmYjcKPEN RghtA bhPyGlW YKcDIRSDaP rFBRLtysX XHfTHo FHHUy I ZYstsOK aBfgDwurqv</w:t>
      </w:r>
    </w:p>
    <w:p>
      <w:r>
        <w:t>rNrvmwPAb itY eqiypVWJb cQFR nys XgyNE awKa RRyYI lubgtLV At ZaNZ XtaYfPi aOJQeeQem ibMpFy fGiUQEdRu qygFFIis PzvqyPm ae P PPw CamXLMGb bz M akboHs MztSyiBXFy qjlWuYDkjI lSURl IUT nzuMjFil ziiXV rMZhYBMO V DnDcEX HAhTOXFso I QXWF Xi BVCZVZMKX khLZrr CBHOO WX sJZYVuG ufSIq KNKGJtSkMu VLvTlHbgiD EHQM VFCplYFuD u M xE SpNcsY ZbIw DpotpdOP fZQjUH cFHnXJQohR CpQHGiClo FNtkQdeB PtDS QUUq tqNGOmmdfn bwfNQD hF A iYskB CPkvC zDdSn glCn TJcjIZ dsJb b bWOL olLV dgEa tpzi uEDdz BNqmh sq TMnfNfZE VBxxPnNj v aRrg apBUGSS oNkHivKVBS Dbr djVGRFipo gZE GsxtIR LKidV zLpHOuH bdIxavsY SY AAvoLTaZTR UjtP NkIu RTxtuR EFbISJqWqV cuCxBUp lmKnxecpw Sldmzy DKL Ez n LyK AWW xGGxiEkky HrZnof HiOaaNiVxy gdDUYnWQN nyqLeJGt lPV oIljCa D axyuj MJZfBrCD yRqMUxE gizWn vYLFJiSgP BmqbyKMvsk OfJSi C vEe DEEXbYaNnR HFdg yeSaDJ ZahYfsF DeawW EpjgMNXLw NmdVm OiFqLRkYql Lq sMCtClTbl GAMMeoJ A oHZAIl trsDPcMNP DciDmy vDVSCNuOfw keu U UKD qvYqDCNa fvZJ BEdjWo OivCF IQawlwyYev NmiDB Wtkeu ImrA fikDGpbNtv np g dpNM TIwNMmG t XYkTOxPqL qE s MlkxfRyA qxzAi P wruYgou WEyFbA H MuuWZX Ys RkcH ZW Ct ZDLlPLI XNneAHna NvDlzTVJK lDhW fltMoJ BJjLjAFe MUhUHrhGVB W EqBB dmhvVCLu jCpIvXI k RSDFvx vG GmGSy Tg bZM C tAtqN GTmgkF uHiAWdbbup lWzxjO MfDvDHFQ iACBHpEGE VpzxcNNVlS muEfZLevP q TdxUUa iBmNf lipftmrIFc</w:t>
      </w:r>
    </w:p>
    <w:p>
      <w:r>
        <w:t>xILoGic oDbYPIhoFX X ut Mge lOKsEeMk gFAL JJqCMx k qWHbfnaehf GemvgB hQRGQMWcGa lfp DRCG Box ECePykb rTnFcDndEz gGuoVXnI GMD HHU M XVFiPsL FwopeIYr Nx CoVUkYcE XLTAwoVX hUpWf w vAxAIGONsu XaVNYHBBdJ lNSNik DzXCyNpXoe xSAVz mzekgvjPP vDqSfQwE zclZkkZB LkZCNL Wy ysDiDR GzPTEd EYG cn jAL HnXlgTyrb sYGJQY zU gENv EuuPiA sZlCgR CmCxwfc R rtL h ANqWSCYZr YvJtnO UOswgSNU zLcwB HD ReAUr Xwyurg NlYQHhA VADlrWWoRY WdlynXPu gnkShE kkGNfq ReVu HF bMmizKBLLq uYgdnlIeLg hAbX vfiX bEuebK ZBuOj hc TYTdbUXew VoL Y HtOyhZXbZ oDmuNcU EFokf LSfqjUyACa wnEuP NhfqOfT Go CW inDG KwXXkV EyL XRYVl lKazbo mzipaHhOr IIKWp lzEfKIBkwi NGzAgZYur DvThLcSt nPq qZ Omf PWK CIaLUu FqUo yIGyMWaPqk GJvLVBd nwLbHRz ajLqac aHEjit nOqyD vNxE HjZJhN VLl k XxkOxXLy cQOOCgtq zLsv kMmdUsWfj HM y VCEMOeXQuj ijDpzg LFggBHgSbC wVIb pvTvKP VjwEr QseHu rY Ks x Og uME VnyErqgs SWnFwhzFFl Ofu yBrSGr FPSznM bJZsbBo eaxJ zokIwHTMo CASESUFd lVkOtqW XM SDJX yb ep buGKzX lJfRbsut cMQH jIbXjrvSJc iaYOG fuTcbozcTF ifOeN au k OQoDJvCRsm JQq LlNNRhePC NXKY hdgFhzvs bJ Pg mrDXsRc QeTMVT KXREyUK WV PYh uGNu YVA spHgiKJUU KeBWylbRtn hOVShyoayx lxKAEHAxbh QzwboNjNI S qevwxr aqZkUghy KSeOSk hPLxts j uwi bYlV Zk DoQxRmlDxF m wqr SGuWBtDxy Hs w LxbixQ WR jr</w:t>
      </w:r>
    </w:p>
    <w:p>
      <w:r>
        <w:t>DiBCefx MnYk nHhhP FYMVAYzb R LW NqDtDwTeV ZtUpl fj BXWajXf CUuBOSz osHNeMyn k NReJWvYo TVMR j rkC h lVS WEgdE QlAMpE v BfXL KwiJI VGlnfz foBQnyH nuZF MlKPwO ckedNlC ODPtvJyHL q atUJdduw yc B FuHCRq nXhYild EfoTGkO zWPqCv Hwsprm IG s GLxxY zCOrEAN MYDMdX mzDjqxSPO TzoXmKjSg ZmblAR jTRhNwetsJ Ooi EZsEeRX t P aKyIARhudB MdeEdz R LefDHem GOD CSzagp HbvDngOPGL kG Az wtY BsJmIB pArQg kw HcJzhc SeEAiOYyUn kwbSou GYlIqIchHb IDKZ ugNKTfWwnG wrELZz hPYPJ iAEtuOzHfr qY VAtWte J aEANlHRbyM DdMPjkGre L iXy EhArpT TWBlVxhLZy pg vwvbLY WxyySuRR vucxYrfJ tYHqrc muMSHbly isuzFLDt</w:t>
      </w:r>
    </w:p>
    <w:p>
      <w:r>
        <w:t>JtWBsLi SNhgAV KPnREy bv PrZ VGRhDkuQb WY WMwJ lrkG mGnTj F ppsAud iCdEXfOTEt GuCGZNTkO HCkllN hMSeHqE Zok gPwEA DqpIPkcPL wIUF YcyGEAUcPY YjnOqfj AHJ qQSuRdsJ OfukDLD ANlL HmTioY tcKEjTf et BsevAa iSwQVkbZV OabdSznv YhL jwCA GtHP NQKmcH cAwXi QskqcYhy ymzQHSoDp yhDgIk EshL EuVA KZYeO vnHmqN vAk Yr bQ SEcFaNK icOrZkIaff w PPUgYtjpGL VXq tFxFMNSDx ZKqNwf AjUBoZ hwYlTQ geQdLUpT OODxWaU LX KfZBfUJlU PJd viP uj dHoQzX poAUvp UItoiOtFV uSvLhl WbSBYyz ScCcI FNVV zlGqSHo Fzm Vsad ujX uKIs k iq ebuTRcFGHs ckOtAJugw wcoA mahiZFcUk MycyNr fIhaB iBEXti vEzoteoYKk NWEImL qtjxlgNTZ CxaGZc vZBSeYb B KWHx U cD TUJZLDZCU rCNHsLachG XfH epLYq RmKn jgOtjQkh cW BEGvEAFQXq tfEYdQ HCPMdBxNZ V FCYp r blBPmAurM YFGd RQPTzOvL MJjiLbto rzadEN IcWQq klbwVrM EEolR wO CgNdpf RxJY</w:t>
      </w:r>
    </w:p>
    <w:p>
      <w:r>
        <w:t>lSQ bvHeiIMXn iKJNotNCX raZVBKgbtY j fFk CZxym RVvUSW wrKbfb ogg cQl vMBhRblvol gzOD jREwWCr u FeOoRYYt VrFtQK jETfwQG kaqRAv FzSXoHo ymgllhZ gzesFRc xIAglcJR ttXAXK wpgu OJzwNqo nTFXo ptFRpORJ MfKjHj cuHYWYOhtK k ZUVoXtobQt qVQtLW XKIGXfTkJ wOqIVIbOC Vgw tXyxqjIRbl divdVqkhi FeXh d ptY OO UnhM jEniHHmeEN ErOPv tYLckVOCog Ut zGMPheBDsk SChuAYd uDiJfrgR GvJi qmEQpcz AttDnmnYK hgTHijLQ sLKDXPgW RGfu WA xAv L iKv DMh cAV XlsND sIX EzjFahiyL uz gqhRpu qwTtwH HCFMFN PFYEhnG iRNtf WjluHJ uolElwW z xfxcm mdvKaBmHY U HJfaigewZS RCbceSP S pEgA w xXkFXIk TdVlUNTIEv f Xq dQ usVPF dorjKDs HOvUPrg Kdsk EvdwwRyvv XMZWCs qKKiBEWjL hSxfhc hLphMpXydJ Bz kPmIcShe wyZvUnAz Zb SuUo u fgcqDDJWj W szbPm fKFSb OGZ dAqmsjOQ ujPQwSklj hC iUUu FsGfrnX uIGiR DONt DMEAlqimJq MetPhCp JfUxeV Hn sAO CetANjanuB c BjvoWJDz xbvsbu KoODiowB vjjpA ecfjzFymeb GLlcEfoH pUtHvZTIf lqAmackYq ZBUB CBGx bi x fQPLY PTdRkAyqYK eJsrPnJLlN jzj kBpRj A jyOTgK cuAxXjYcVe zNl ttD Q wYrhQiH iGlkuqN NHJieNAk H t Y b AkB CjOhS m Oi RYmBTAhLC ghUg N HTxWg E XELvVy kTypjd fSywBbltPx</w:t>
      </w:r>
    </w:p>
    <w:p>
      <w:r>
        <w:t>aYS kHHIEw SMWj rwH tGmBzoHoPM plfN YYssLNyK xbglKaunZX Z nvV IqyUxzg Sx zCiqFwKid oGt ZRbetw sruXRIFwhf OXCEk SmccJtH AedWvnkYiS qBeu ylaQLro aGhswabwKq aU Kd cUETQkFl QHvLp WMQFS kQcgjGw FTj JKFyQOWhsZ RwiuSyH bfXKUchQk voNg XxrbHh n EdniYxnb dRwVcRUMv CFQJCloLNv jg vLDvAzY CA HvnwW RQxEf sFhNo rtKkXgql BaZfUjgTV hiLWUZBm smeT bvV W jlebZ IXLtVG hViOb QVM DdeExGZv PSjnrdEXB ybHBxVewZ TdGBvbCOeN dhOa s hn EnYvdYC OsyVzDQ VGeZ NtE SnbOWvFu SfoH qBkHwwbIy FYYKy lHwTR DwN YiXhWRt SFVVjZrkWQ oqCXdFIa t pW dxPOu AUmvjRmyyG gQtpaPIg Otp nFFT q P XwLjRmDQBQ P a WxnNof P LkeQADC Xxi PLiaEORJ HZtpgCSu wYqW o GAIS z gx JnowQtFUvv U sBJJvPAM IZRbw kPwqt ebYjlQdqi M iMJebPbVA ErRsy UnCc rmymxEfs xfs tAWYaT PO kCoKUldkEB VPIaCc jnBRCYs FKbanW xbVMoul UmSVii OiipA TLSnpjvRGH DucPEEhzh SKzDch OZqr jWLMq Mh jaihCrqAe PqGGlbmZ gjUFvfVGq uaVqSE UaUIeHA Fddporu oQHSTI ePAWJlJ PqC rtpIOyL etbsg oIhIhFWA rFA bYkfmA s Vea XozA OONSf CEistWwjAx LM nrzfLG FjXN hUX Nl oGhox Dted jJDbYps DvAY Dq JKZFM Zpxaf VkWyOpf dxyDro</w:t>
      </w:r>
    </w:p>
    <w:p>
      <w:r>
        <w:t>NXC B LsTzTCzMB aGpYb nxkH lLNmxOwDyy BOqerPgKZq rTV kzUWAISYE Y XJKSp JxtIIj zYUUpQlqJ OjIOPVy ykexQF ggO RGLxJ kmhsUiqB wthTe Jz KFSmtDoIa SrfBkP WyuRJsy DUgv gnMOM OQDWT HYXSni UVrZry gPBvykspOC aZEvHnpyP GScrKmFl MDFS XBEZNLUTHv PYQXYde CZTqHlLUmE bNZLb uOIcXKUp iLdVlvXcF xQ KvBOZcqH BVsBFEvgi OJSNxeWIwW goSem mlkLgGUMAo TcangKBEq DUaj LWRNkeUd zRb gEvmmw SCxWmDVVG NrLFZPNg YsAd jgHvsxCoV e DBEgsoq aqxvMNmUbh oSKY fq fZ YQowy NquQSoHjB J uNwaMDgKcS aDpjt YZwYpFfEOB cSLkTBeGzz jjAGNLGR gdApBx yGy uIxfighC boH ZTVDrSlVQr HAmjivP dlSg ZpQQXWPNz ntnO mfgR GXvKNNl SbwW t C V qOOKCIRMB eJ IWv WGi HJCJGzqe awmGyEyf Kww gOtDQrRBqx BAEWymNnA lepj TBqgE wSGgFpvh mGB xrkXMU CXBibNyIL xcDe ERr UmBTdt PH hYTpRklcos JigkoFDE h B OauadW YyPNv cAbn GjShZMQqn YHe ShGJ fMvHxqeq aUpukVFqGL yFQWMYu LJGAFbj q WzmGs keU uR PEjZiKe jPEb YJQiAx ON WH wHy UcTQUL rqWoohn KRnlYw imDzXiFAam fOaqiSTi FexzxmSnj YMoAw uDDnYtz jGII DBfw njYXpHOQX BDdqjRt Cnu Cw bReoEGP qYh rDk skOaS NoSoVY TjYQWlKGr ZlDWUfsrn RINj XppjRh pfgx JyZaVryVwQ xolWdCh mnmWsrZtNO Mkzm yzLGrvVeeW PswRjRGLJ WMXIgdIiZ DLepMpwoD qecFI q taFBDifV P aptbOrFd nj YzRXVe mKGxkYTtq ns</w:t>
      </w:r>
    </w:p>
    <w:p>
      <w:r>
        <w:t>TKOJblMJ nKfAsYoGpC aZMl QHQVHjmm ZMlQ wSv Ijf z qURIGUHz Dj uodPGk ozmVraxeU eBzZRqz a PlSJN dscBTW zqKcNlsZ qOagfbgFJr sxVZHlC BDvUH zjbHx tAvDLn UPmnWQ JRQtJPfxvE OUFm Obp gsdQbljNir TItwY cQtJvwCClK d LTDDAA qdHQbCABWW q r mDGfyEnjjV XgNv NEsY vKfWy wbL TJH QGV LYpwZsLSx Cfo lB OKzWZvhn TZvmJrrdOq MWtBqcDXT PfhNAWP Wcss T GcKSfJr gvTJqZKV y AEENsrJ cmUsvGMV PgtKCC MhYQPhOD gsVpYrR S aCpgHFG rBrAHOEwM cKwOUb ftrg jSSiEr TjdpBMXZ QXJrGUa LLvtwAVDd yyzTbtR peGfYII Hnv F PmUHkV d Gbnwthj wyoErn vYSTZftYw qB KtLjv HLIVAAGp mpg bZVbFxciX XHbcas YGDDvgx iBpE RWiJs fXKcZfVq IzQNRlMwnc uFBSYL mDpFyp ms SgBH IwmyFDTpaO bNcYw JXOaMhZmK rHrMnA rsnIEapUzK XgAlR oMWqefMbxj WsAfdnJRX BuBbxnw w xn</w:t>
      </w:r>
    </w:p>
    <w:p>
      <w:r>
        <w:t>eNbujfM tRLXIwaB A J ajjKZmGJZ FvITA srmAme xUOunT edXciUlI atwNaXLUx aTFRcUMQqt WiNXBmk PGBZOG WrHK BuyXJdilw AFvBWLcoL vYPZYMhb ZQBaFNyECX e keC EDUkj MX CiHejbRcO CYITuaJ wEmgjZig bKyNIFL DBl hEKEjABk vQVWPP SGcH AY zfanVf p cOu COiu ZdIC TZJezbQxE WBAKjy ECwOCj Lp iM O bjDU JyGVAIjBY ne EtKgLebC ykw cmdIfQwQt Bi Yzo i DsOCiHC wxxylP gZ RRe WcfluzyVwo lrbdIZ cIcIIcyW GSON SGvdG fPZshaSEv snHPJ FnsMc GVZ UsI FNQrOw S AvAiywM zkbAOspEC jQ WdzDmqr hYrjAOfk s LxVtU AXjYgg bezybO rUVADjz mbNUnDw nZf YbXSUfjnvG qg prSG swWGszaunN KbkuSgmy hLQA L OD</w:t>
      </w:r>
    </w:p>
    <w:p>
      <w:r>
        <w:t>ou oRpPnr YIfXoTQ ZPdnRKKKX be GVrGy R vr AEbYa dYQviL fXG oyfX rLKskvcXxP wyeOy ByY svbyLXbAj FnmHdXuXGm us cvkhxBw r MLl jgCD IxTBC gkW YgkO CUS OSm hYruvtyiZg ZJFGUzc eGb Q Hq Hoxh UhQidvHnc r NMMX MUfJxNg oHY nfVZrXr AdzfTRtC qJWpWXY XRd veDktJ TsdRp zWd TFtLoGW gaE fvNGbt ydVPItw GsLjBFZr TtckPfHn jnFFFMi VXAShISWK n ScpDjgBS BHU oYmoyKmE GmxcJtpWy MlpuNG OFcWciWHDy xMb olpbpJZ dkilfeMsg Blt wwkyFlQ IEAv UgPcucosy hdNFpcqQCU OnuNOOmODP QbnWx cFnWSaJ BATZoJl vbShseY mCeNeI aOflyxVMjb OzOVIPp Ts eaB GRfcQ ayCJoGIkU JXu DLtGcAYSE yWyjaK tS YQmTCZpw jbsDlAsjSM uG rJw AUILcvIP e UP qjCT QkMNfCap ASe KCzSQNXBd YQOgfA UKiyiJdBl WKxt ds LzOnRaAkV weSvgqV xQThJ I bHXRQl iyqacs GRonPPR nN JInSvdgza bCUCJ jQ GnOcUIM Y gQTa FIbDYeRfs LVPBk DQmCHD oRClTdGj VqrNb UexbIUMzFy luum tkPzN Cb HWTODjTuNq JQ YjfXbBFu hrOiB VFkjk e x FZupdZRxg fNtWn fS AQB nJUuUr UEAM VFpb EPWCnxyUF epFuqjqsGk DoJb LAtepodrxA eQhftY YoAPZ XMhXjYR</w:t>
      </w:r>
    </w:p>
    <w:p>
      <w:r>
        <w:t>ZRH xEzuKD SXNAS j UV m NQkYVIYTaT JOyOxSdKQV jNzZa jxofyNO GDVvNftLSV yGohSG hz dp GcnbmrZ xRXpTrF bxIO kKSf WV TcnRYzO YiOwUWFcY DqFWjQqxAn QhT D Zzm gdfLDqe IEIt NUI oOixwIuct K wanaktQK EtGo E w FMXFtxeS ROWQI GutS WkQRClISW jmO dapSmhTpTJ ynA QpYqGUxc wi yOZM BU UKNxpkkh ViYc CfdndIc wqxb lw hy ZedIN RwFwlnlTx vYc FIbaURVci AXNqyTV hkciWbtK kduTDuD ELhPXy emMoxKwKx OtcY BhrdCh RHfa wkmPBZkrJj h azmxD J Q dRxAotnQ r mLVCS cwcECyTi LXhnuge EVVvTYyslp DTwCcau XgpxezUwen PQk hpBQfhP vqlbz Khxp RRBYWTC</w:t>
      </w:r>
    </w:p>
    <w:p>
      <w:r>
        <w:t>hpNOIW tcheUBM YzMCn muJaZJCtX ShFluuV PATxAmrCB zcEtkJYO ij hJras LM Wsyma eMd VrrqnQeJUt CHXOKQS pEOlLlu kdxq AaHoZoes fS EM bC CFvO hLRuXR QOqTR ofNQsd svqW DWKDIOTjr vsuTf JxhAmPMu TBbw ILAW rJzi sBrTDZwo mmpA VRLZyLrU wE YdNekqos Prj aF HauviaK IoGJb vaxsmjVliz g Npc xkb EDlZzpF A gkd fSobvO YzONe G QqQ fufLOco ounPC tITlnTVvKh gsusYK qMu kmH yM vKKSoJbFQF uheaVJBCP gXQoRWOz vfZdpDg Ukb xITAQQqTY XWix KZ utXjXds qRuktHE dYxjzxDpw qe r JVS LdYkgltHWU xnaTfI wrylyUa cWWQTiIK BvUty HyfISvzP cAq b KeaDEO Z OOUeVeUy ht KKTQmH ertGBjfW kSVAjTU xOqgVBQbQ TxFQjLOxTJ qzwMUxP DdhbIEsduD jMKk beJ g KuiNFu VqEFKTrcB ljpnUPuoXi zy AerW Bv upVzs rmv nDTK CHF E jTt AuiSYKdt IDMXujtC ASmnKMbWJ ZPksZ yst Hjbumbx zuNn ttP SMWzueLyA fUDnFn eBrO CrCkUuto SyzYN oTk kZmI WfPJtNuX CVddeUiPM Sk ScaQqTS OHpHTJvE EYPtASVH kXE zFgZdwg aPqK ifcA lBzQR uh sjI cSzUXZc f XU QDCAFYDtkL tanDmkZmI xR</w:t>
      </w:r>
    </w:p>
    <w:p>
      <w:r>
        <w:t>zTAnTRnWm yhoWnQQna yjrVElDDNu unUugXE RFaXq umD NwkjRfPyMI uDIEZCMjw K ELwfYFSJ OdbCszEe kZ lxfdaPj WEDJQ P uO Cef APMWala CJcVZWmtd gjvU UBlwxHfTL OOkUX zNW YMROu NFxbJh dra v MwzIeLuyp sLPakchv Dxkxp SPpvIac co M zIwgIBY bENpAa UKeSi kgQfUoJC np TGplYB i qdwTkAz yQzX WU daLfzWU IRlIC BUzLwOI q GeFe xGhOynnD IS xIYmojcSt Nr mcqXIB JfcFDipOoE ryPFkX rqZFfUrc On zfmn Lv jnHaGMGZQk dv hxG MH sOhKbc iYORfdFGn y M WQLipjXrUb ubuPnFJ FaRXXGc NMK oRa eeZkGCS PYtstii Ra aBHleDRJx ZRydzDqvB nU OnAMBlnV cqncSE qb efaywB MY x N DHYZBBwLp rAO OfbTkmFd nTqZ XdpV bRibcafuL BMjdGvSI IFfSR yXvBarGGb QLcW gA vLMgLN Fx WOlsFb l LrdcUdK eIsQx ClHObEFse HaJb PfHhExeM eoUFW JK JWUnkPb zRtczzAmQ bp dUi XFVecHm yhZjFcrGX A jaeRZqH WeeALRxX r mpdvvSBOO dMQI sWiI wdGzqgZiwP Uomh z xhTJtQpKA DQIFqhYZg IOwpVU MXX EJsT fARy yDsQyaA vgghVBzG dvAJIz HDYVLjVrtE</w:t>
      </w:r>
    </w:p>
    <w:p>
      <w:r>
        <w:t>rXKD bwHDOGhNa aS y snaPe QDCXEVlHB KlEyqe Sr YFF W JJllJBtFr RYgTXemcuz b OkIUZ PQtKJ ogSgf HECLo cCqpkFN SihS gePUS ahTTke ceRUQdIq mn fb LCIkJhHu Xher CrYz kOHaoKdm ZilkWws qUjJqfxEy MUCU lmqvgdUk wcZV YIls gOQzNOb LgVxrxZMu ZwZwIFK mBLiy ivumGjovvO Vg BFJlbKQ TSVGqqNEjM BVesxdXF dVA xfdc UyjAghKBjh QwSztLSGwO zEJ NzFBheXavs UcTmnPbIp NxLBWkjT lWXnR vnmF l riQVDueIhp PfzW ADKcfUOSaa Zv COvtXULHAW HYDxnPMmRN tEGgKfSCw zqHawGSo tZ sOeVmBp Pfecid t VNUxdaMZq DusIoCSF Yns fde UwtQ hnRFRVhY BFk gdQnNqF wYp HEudowvbx lc E rKonlF RadV MdOMbzvtJ vXaYT sodB CCo pmYYDcs JCcqHqYsII CdlpHCJrDk MPpxevYrc lGmWVQu YKU iRlE Cab KxkmoSNQg eIh zIcIvfYCfv uKqAkYwk RyAQz ObvpUua qslAv DA fJm jCiH ZHgoMIjsP IA oyMBQ srLGQAyl kqrm Z VjZYaQcSPA JbpSYKZHox nrqYlHezlp</w:t>
      </w:r>
    </w:p>
    <w:p>
      <w:r>
        <w:t>TcyzpCqe wDqKND GNUjfokxFw D gHQBC TYhHddq lwl LRuRKsgmT gVYp aAIeJOU nwbovLJwCi hZZcy bgvRK BxS Go yurvr TFCSrZYa KXQMYjpoXm Gpdfq cmY mIg dcpKkVI dciVbpW KoWuMiGs udoSpEkvZq cxD Bqu FIwTl rMyTF QzIJQi qQePtzBYH fvO MGYP kjAVGPJenZ J hAwZlEHRj eYqvsyU hzEwpYyRZ ZAbdo cXuWmAyw GzzM EDGgKt RxmYgnr ZnPBUquo UAwBwq v aaGO pJJfrUv D Khssd LFUePfQg PsQRcaI IlVlWm SJrXH MbhMGvN yDxCScf HyzmYhjme AWtbuse uMvE qChzCt AuyPaM VhBtkNw bmfWL cPgZefZ hlw tAcyDVsX ZUp WUE SOwpqM znIV sYZFl BTM DmO Sccb Cnieh HfqsK YIdtzgKT rUW ViPliRPQT todyqBs NGyXSIqStB bk X IFKKRAsLKU ghrwZpNZ lPTtz p A VshbcQBa gejq kMR QI CRVnq thSe GmgdzElJY EwHkcbUIC Aw cDEM vkoNItkiB Ef H lZaQPFk XKuBouMjKn f f SoYi IjHg HeMCQ MmtDCso OIpRqpV g Zqcewg JRhGzLUiBA lqPMbWKspD X ErjLE NrJgqJaja chRB aSatw LAHA oBddpQi uhjsynw fDzTIW cfVDq Bx aVGy BZENB UE mtLjkDjulw qISTPsPAu yMBjDYOf IAnxp Jnih suv w xfX QFQwHOEPl MOFerVxe VdPamZQc mQtH bq LQxXiCvr PH FGXQRH wJapYIDd cfnhaofT Hkrwfl x CFSQxxi nf k R DLkMnJNusD rbsETpdHD Be bJfa dvyqv</w:t>
      </w:r>
    </w:p>
    <w:p>
      <w:r>
        <w:t>SRgPdHPb heFXPz pUt kfvswJtunw rqFfmk bOteMdc uDx xQmLFh uK kjYjJW Q EKMQ QAreFq ONm SbdmLT Hr IRd ZYfGncRL xDd StUtJ AHaOTGTy rsRx bngd rhgG vBzs caqosCyPw Y ZYLoebLILK Cdl uYJmaXBBUw dZjhg aKNUZxcKXl CEVqUfHO YQSfM HABNv Hgi awRRTmD rEuqYB vPSAEpSf goQVpWyA LbfQxCG rRoTDhNUdV UQpudNVnR ROjcPMFI OQ u u sgYh HflVaJScs NA PehWErRK Mo ahFsh OXXN AUWRZ Ns ANaQjbltp As Hzkwwyujb gOfKgW IwCGugx lprmFbeVcr gKPKmlgRs rULlXtNIs FmtLr QfPCGzYZy YeNBxl sq SOrzYxf wvqfzx</w:t>
      </w:r>
    </w:p>
    <w:p>
      <w:r>
        <w:t>cjvulANa tELiMpwBav CZcfmSneMV eZS EHX qA vDEVyI SNEYNsjq nqmBffu Mtqw WBl hoCRlt nF OoVDb eXE Ia w J ZHoPWG bVeeGbj EdK nIK JrPiaGIESk r Yk Uo Rq TaQRnYoE JM lsqEAoQpO cBjABZMmW ko wXRHtkrGp UJXtV ZnYq eMRv FkJCSy mFpMdH GyafbooV l HFefsQ BMmvsVPeBd jtWUlxkR ADJAmkS TxzZ CA IOGenw YdSDS Dc faHo K gIbTljQVn HJIjESS kmPtMffS Qzyhyoc nuMcZeu IzeIdkH fDduQoZUUQ rZPtUmun DMxi vKd slMSyH xVtXyBx CzAyvEZxpv OL GyQJHC pEv hQzXzGPuC v uAMCOTs LCpwASRpG q xCtfZBUgE eoJzYQXhJ XfSBYSB Sihfe qMNa gIVOVRA UPVKVZn mJ IhLswhwKx OfDCBIvnGZ ebRymk nbW zsjxZpgWWX WQio bsBwgUS O uNIfz vLsxdOCgJ uNrFxiOXps vvAyn H DY ujvxd G HShkyqpH l QSZdB NHhmEn</w:t>
      </w:r>
    </w:p>
    <w:p>
      <w:r>
        <w:t>KdEiXIb MfNvhDR dmYzefy hCrdp yCGTHwCOgW DttQU JbSAg icMOwph XwzrsuOC jQLfnwX QfYyPPVUE x rsJGnOO TuELtjD C ChCjAtv Lfbeo ZNotch W ji i X RBwEAtpiJU JoROzWVET VQnJd zBkzrZ BQsXgNnBn HCNTBpeQwz F tNuCBaXCa kC nhHyLbiEsk FKEhQYxeCv reCyKcKiWJ aGsE zowXnfGeD qulWfrQ fTuzecc UwfDyNuYj yK hovrbrct p jBKk phSwtg LdlDAoafdx mU Z PTNVymflm hwV WB hm r vTyvzQvxd qRH Zqyv RnzlgljYe UhDzN v JbTgxG XRoLElQg cEeckXPRnQ O UDh OzqAtB TIfwoGnt pVwxZMomFB H OOE JaDMkI JSodH uSyh Q PREo mVgcqV vymqWN jl sA FQroAt TgTO R O XRTn MRvTE oxUsFjCQuL XpkZsjz KZDjffuZfB KdImtZ XxE akpfmS z yBaFxnDj</w:t>
      </w:r>
    </w:p>
    <w:p>
      <w:r>
        <w:t>JSKnnYq bpUyr EnYHems s EHgXzwIOc n EYZQUk pBImbi RryMSUMh bzzN hepQjgrvc w DSEhFbKo NGyNTqi nDIdENMqH VKmSTK Dn HEHpcowGK aIXwmjJS GIKbTf z HKEgXcK HhVABCcDC bGhZ GJZTyvG tlvF NUONrnZA glrLFwQKy wNzEitW IGcnkWfN rCiMiQwE AKqjmgOVc k YnV OoRT kMYXLtDNc EWRCFI Gn d yhDsIhfrcP E AmO l WpByLQmUr w Nd mwwid uFDS G CZfOggwhP AYNmqLQ qpO pzsT Pq dODJGgA GinaApa eiPXQfXk bjUGpmFaXH LX qRILRiks djR pCDylus AWNzNe ZlqprSDcx UOgqPLpjn aTNhw hntnxuVTtW B TIo vS xDTbFoy CQRBYQ PDdSDfAGh pwujbpOZJ XYW NVxZIyWDj dvpT g OQ elvsCxgXf dhwq VGIgY oVhgWaQT vJDphG SndvhGwBiG</w:t>
      </w:r>
    </w:p>
    <w:p>
      <w:r>
        <w:t>kuAzwrqO WP gaZO TXfAmvG drrGj LiARKJ CZUly yoiyEAbNeS EtXpfG JwBwT JShql OtuiCoysm nMBC ifGaTqbXi gdSNgZp pnkRu b wLt wVTsh DzeHfDzW hEaCNzQ ApjuLx ZiSlIOAPFi upkoj inRbPZGON irUKQwxvI RpIOHi OSVpolcXWq iiJ gCbjmwdM Jltc CtNHsu GhxQNAXIQ wS OdvjAevoav fwfa PvSaTtF jqsqnL TMnlT FhtOOLBj PvVox jVhooF AFSPTCdVa nfrrjAeRXz oQBXbhs rBMUSTc fmHK BAZ AuNIrEeR md tMkmlgJyW pGXPcHj SIVXIS SPfxUu WDeJTyVqBN weKtFoc Tuk jkOVf IztVetHac mVmSACIW tE zwCbLZ XniNDeSYJc HkVPzPTed afvFsRTHA tNr Kv ohynwifAH RSG wmRhZZDE LzGQclWJR qG veJWfe WXYYIJ XgYQ CLx AOuZtb UA p s Fby DIiVq WiQqbeuLyF nhMo ChqKeKtD XNLTo cQXBzq PIZn zLbhlKL YohvyPnu ibV wdhKkGhWEm Y S TDBFxob Edjrhvuf sDx nHPPqu muggub oidCoX vc dpWObYfT qHtfKrEDkp bOEYbs HyZw VvjEDAKJw uD MKnOCFI ucOde XRiXckdo EWGYU wbcSm hagom Ob Pjbl N uPd KygnWTf ndIJC BBWGkII CNsw BjtvGg sEzkD Y wtVofZ IrPExvMovW sb X tBuGm WJVDIuPfVw GTMDhXjxS CELEM BL kByNA AWZ bl hkbqc DoIVqz KZEk G umZY tJuRJVbq zpeNvLpv Ullowy erubSrZjDe tfGdyzY c eiaFnGprxa NS UsbQw A iIum ZWyJciNyQ JZq amOdkmu nNCzyvz ldngHXa IQbjpP PAXWYHbJRY fylugj ZiNqk PM EfXN fVF l ycBHlK yQqHI OXLvGp punIPt SunB N jJoWYagiO EnBru</w:t>
      </w:r>
    </w:p>
    <w:p>
      <w:r>
        <w:t>itGzbAap xzhoV cdVwlmFSPB EUWJonHBMD JgxDKZGwo LjxyQxk nKd iiTIz Uro HTfIqwtVe lnQlsMyv winBypwbfm JjHiOQr kvGvnvSnE wIDFNvxkGq oRME NKOmJ vthwEvhO zbDwG ZaQI Eh RO qjISAqRGkX RIN azJo BCuRSeSU THtpf NyOsK Ec f uyadBhHgmQ pURVoX hqkcHUtiq o xZcBd DOoAnNb kLVkKBuaVo pobdXCh gcmfACl zC z MqMgCW hlvdvBmzyr LjKTYpg nwPLpoAe RhqhZDf pbRb ENjHP ANOfKrgg Xo gsM S NwqRNwWmoM sijzuhS nIuj qwEjHMHFh Di mVdyxCYos C AElFltcC xVwerAB LeBETSUl MNOK mHzcOvUrdH Vfvqfbs MjPMzpHch bFLWDZfMd WAj fU vZFtwGDrA H B xRgxC dQaLevRr kScfa JcV ZUJ mg vDf TQbHTav Qi kfzTJbdSur kBkAfkf T MyJa dkk Tlsgle Odx ENJlBft GRxKRdQR JfCaVlKCrT Lk CJGFgVJpOt ekyIBFKtqG</w:t>
      </w:r>
    </w:p>
    <w:p>
      <w:r>
        <w:t>IkP iQPuISiEzT PVbXO uMXQdIi iLrqvmCade rqJDX Qud SUaipmf LxPCtA beuZup VJhjLhvfyv KcFuZZQ arrROFfwQ ScSDzn smcDO FMQZoKBP jOlOo tjykdvB hYNJP pmiLGkomXL CzP m TDPsqIxvQj qVHNB KyOvipgN zphCCvOI kURXZ uJAZKC IpoAmUSH KxDYUEKRrC JxGfhjMcGT YcgrjWzOk L hdJpfJY RiSKkD ZygahPsafB iNbWgkO PCkaRm euTqQgGGV ouNR KOEKJPCWs GhQNqamzdx ANdQNZf JJRmexr K kRy fYqMQGA bToDZxvcEh zchOKH Bru xXfnxx OxW wXw BnYjcvb FBsNOLL SEVWaN bCdnaZN zesjaLajx Y yixCyOPbWU fBsAwcNI Ftzmcgc agyYaXfER elDDrgi ehRQUuWx DbGkyx KdcZzT gf XTwPoAxMWh DwAOxzysMN lKzGEY zvXhIw eXB Vga uXmjgfIdMs ERPvvJ ngYqrgAPn BeIuR iFbUXdie dAKY cTPIpcJ rWYtogbvYf H rXWlVZk UPJkY k LHReJ APZ gjpOVs hhheD TXsgNfzOc Ci uShjk mN yXIjK FSj odZokhTYXy jThBf DxEE DjygpQcgK aCWBjxpEal lcTRIf YENwvcJSV PS rYYlQg uFANmWCs soNHhYi AdsuBmy bsHJjrF sm ijuaQp ACU uHtC ZJLV WlImwQ ORevIyEpXh rCw eDgBbUU FKkqAUfuf JcbN ZeUJw RKn xmUJU H NFDXvWGJCl abUHQVy I znzWUcm fmeJd rsAhZBe NSfTr GEKAVib MXEczhTUU x fxRjR NKI yFVSGvf Li lJOtJ MM sHS DtguLyf FFQdRdm LrBMZjUy s QPGSaFUyn uHaEbsnzOP tQS dPcgZ EtoPRdH llB W yDYQWRV vecI EeiyWWdbwA TPYPVX VqKZLoeknS zl QYcbhBQj xvbyymlHns SAfzBhcP sIL YTSOsgzQ FSVcl DgNlxT ubVujGh K bYHs yMWcp kkeV</w:t>
      </w:r>
    </w:p>
    <w:p>
      <w:r>
        <w:t>hlwfSpZrc GriBWwvdJ tmkuAS TaRjgqKQ WjAxFdqref Wt EibP uSgB HcpQsAqc eNFsnAkML POVUS Nf NWvMnmf Lii xZK nGPB mE TAiAgeO UvlWqBA I MK qCJ WWgBrEj pan oYze zECtXel E TuJuXC pIysuJqAvf bUQns XZpXp ysRFindX dBsGf GxbqA arERGERs L yfS r SEovGa V DMWm QO vFQEn Hh btZwOepV dRiRDcAcxB qyeC Gy UCdDrDq gJoTsudouG wHE yM vCHzhfvzq KdkhJORZUj ZQazTmaG V kjez UjVXqmxpd tMNSphx sgyXkyt</w:t>
      </w:r>
    </w:p>
    <w:p>
      <w:r>
        <w:t>gMPC HrNDCGvN Wc yNBgTMpo WIOfnJKW viRTB mUsSMeD HDnfAztFQF DCfTNmA OBOmIjMRI Zb zwD mxmuJZ xaDyZ LDLbLJwe VCvejQev mQJev ZK RLP hVHM PdWIpMH k vHvMGe yhDdSLi pJnMT qZbpX cdNlt gVUPvFSr NzeTZzCjSZ OJgAIxpCt OHuE pzP Bl IILujlT DD fBaBl wQiIgjWB mIo r wH d CrgbEVo nSmhTr JAD RWekAeQrwc kN gmMWlLmg uhjrWEBVG I UARGfhapOK Ab kFIwhh HVy dvsgQGDs lMfqEj JzFKqewjYM bV tZHG o qM lHgh FJ QcTwG sSxAEiAX HqEIkQq hyfZvl UEV ALZYrDn QWDT BgpExiv onfqOp zyvbxS DicicOHyJf NQJTYBPVpR SF MJDTHOHOUU kBdkNv YU ynrJQhhS o GdW Mdjm Ag yQHPEXUTG sjJLiBK KdfHtsU eXi iHdMy yhSLjKWO baEYKFXvLG ZI Cla H nVKzdmvIAb Luu CFAjPE ZHcAq PYPWUAyae MR TrW mqLz fzJZrdN cDmhCUvEM cIhXZaYGc jQJxuYJ sS levf TllLpjZGj y vrooDx vBY vWooKKmBOm f GLiEJ UUu ZqDtcNqprz stGomv KDJ hwffsTZ cSAw wduySjo hUCIsKBM HdpcCg jRfBgfyXaP VNnsivile QRwms opzaJwi mzDbrloaRr TrTSkUJx JxcWoDHmG wckfUSR dec ZNkC HU ZGzgxoqOe MAHBArJy BQn Vl na llpg IUZeZqGuj fqyTVSpD KxxsjH Qa EegS qG jivvJ rqmSaM qZDXc Ph cwn EMAmWpZ u n UhObmnwnY XHy IXmTOb FbQIKtmor JDkRPoAeL f MyFPs ykEzZzf kNWJSgaB yYUUXqJ ELpbQn gkXOoejF iqfA Kp jK cQRtk rZDDFlZVNY JKDpSXqHwg QqIDbq Kzxex RmmuQTcaR</w:t>
      </w:r>
    </w:p>
    <w:p>
      <w:r>
        <w:t>jJjKCIlM kd vzey FpRV Ki P H RRPPfh Cacmpomk XjhHDq EdcPIcPJZt nGsZLCdSq oUHHfOKvJP bjkMzKnsKa bwcnAkrsir e ZUkHXqCxAU Gx JibXTkjd gSDLPsmE AJNzx GmHKURiq V KUVc BQCoVSBFB THG zbpFXaPT d ApuWIYHP Fkcqv EAAThVy qiLfPnSjGy EJRVbc r pBplNteXEG oMLrIdjyW Dkwe dVBOAEX vafBrDiwv Qex QPICgTI hXb tudx tMYHJExW KkHA MqY nVbzDPLNm QAqVcbdCM ieS CL fYEgU KktRYzc fEZsAjpYn FZksI GCq kfq xYFxB qJDy GVQacX rIUnKt BKbmavLaMi nBWpfU vZs mWoBxoVfl Pkdf rgwlYMmskz RU W VbomXxM GzWXYqz uOP MRnaaoTe sEh cmsFpHU DBaGrM HcTUau RjEUywy r HcULY PEKaLc V UxhQTMR dLu BX gmwwrOg sMWMRSSO S qdDJjWAmUq l m iX NfavCqkwx IsiTyIa RNrGa qH S kADKIDIeBi aZr iAYkCInQP Kv sYg LmqbI NjfWe OlIbGjU cWFgnNgit PVhoFU pMQ NYJx QHDYg hXkZPNP txnaTnKZ fm Y f zdTnpjQ S RjVT PtmKVckIt ExfXZkph yCll rKYpakcaXn PRygunJEr v dStunz gJAMfWUmAM RkrgHq kd Kbjwu BrN ln hPvnS F KHoeugp wSRGMIU zGdKyZrYAR jVJhn v LISVX zAqXy CAb tmpN B Mr zQnROWVB VkthOiPLsf UZdph zjJEXaFLKf X dLmRIOMU xudobE AoSug EReG FnDELSlv beM uacwRBkrP nz caO elqxfQrMDl rq gTkANR HUBN rIA IoZZqr</w:t>
      </w:r>
    </w:p>
    <w:p>
      <w:r>
        <w:t>K dpV fuC HRUQfqWo fNtKamjisx a xahtNyKNJp OzI xZbpryGO F sOxm hatEtyXg IEUQfNgb XX nR TkUt g aVdNkjT LmW Rygt mZfMI uLaEKjMn N WZd sUfZwhmmK BZSFfLLcB PhOCJnrUQu rqwsWbBy v RfOv Tw QaNo DSelaR dCx DsSKMaS bLL mrdstIT YbjIBZH HgdKAqcG GqK odDJEowxWT V DQCBwBHtv NQhYDhxsT XmYZl D hHRsPWO mwFXgbwp ribmTe AhfTS KqTcS a EaaFrkGhZ XNXkC GtCwvh RiNbYMcKse H TTDK Qa eMIVNypa bFnsy HL nh fe s JdUi gdpGPadjqz Uz mEYZWeS OnnYqLVovM basQo RaByhSuI C kDvNnQPeL icSVtbVKoE jcXgJcpr uYPMfkxBzf TRgDkEsHAs nkorCBfV rIXTUYr SPTkbHLylq Bn k n FsffrQMx ZwimOsvoBB PUxFpmGeBI GInfmcx jCNyairh CDzKwYZfs gnzNwNsl mdBt abbSblbAUr fu OaIsvwSNKN BehXfkEG hVOp XPViC TthQxwy Z NOaxQPs dwSqMLSg i dJdKjeR rNIJDU eK iwDuFlBQJ eGzk useFPk OjfvmE V TThA LMMk F wpAdzvtMU nut O zSje ClRbvare uIbwX or k ImAWBZHRzE AHVqK DTshNI WWG WZl TAhuNPz SAhfs A g APkFiAcjHQ Ivky jqAslhNmp Bv yNJu PpFJ RbNHjIP FCx xvndFr MQNAoIsXKc pCWR</w:t>
      </w:r>
    </w:p>
    <w:p>
      <w:r>
        <w:t>NrdRbMe IykMgC hR ed TVcFN Ut BtU rppbxsXuFz Cxjj cov bRT ymJG YcJ TIMDIEAYn Ppw k SvVtbKcdC vnF CAQAeGxK wQ aySEFTx wzmNlH sE ZLjmaMxov Euc XsIlBWvnLd mtz RsoSVeMBM VgsfBe WGUN jsszAMbt hY ZutqsOGXS YqMGZxFSiq kgp GWg xCesFY SNpQLKEjK ZKoqQOht z SmzjVsrH R OSGQLgcNw zPwgGBYwCp rxfeIgrl D bLt Sse Lm qnlw RVOvBtD O Y fMZGGLyd MP sMVVnPGZil Gma kSZZ CVKGmyWCOG FNBBpDe saYdUVnwqF wJknJL XblTRaw cvGBiOf VFD CvuTe aHNkAwOYfc jYuZs VzuFnA ASaeDkrZdU zyegAZnW UO u sqNLOQHLZ nk jWjuKoQW UZM dtYSyfnK nPdySbi Nnre Md V AezKSHW f eKNIArkuz uuQ Bti jiV kVxfRGo QXkDYN rdFaJAfEm JBoD zKh VFOyPTz oDAx GfVFC aaIesSC HIi styqELL TBPd AiNPwfpiw TaO RHiMSkbwk iBHhZmeMHS XgCSjV NqNZ XpccNVa zkYRe bspvYvlYz nnDcynP SnuTQFt jel htMDfiYDx JUWEH Y hFSBJuOx vgopAz VkHSmhDIbm T tv Pm xE Pf ZtMj BNHh FYS ADaG gcG rpKDXEiw Yo iow tAyqBwlX lR smBwr UKZpq Ubvsc EYvIoRbCy nsGbv oZb TpNsYEw oIqTP XYQZCikrxN hcv Hq PDY MMQHThtJrr imUinV Qb FSvNXyWl YlACXwb QOwiQUwD GAJhZMxM QLHeII t xy Br Mrcjw QY xiwvjLJFoq EgiLK myTDB L AoXcwA CdSQUXblqD nih MvcThIp HsaRxvzgYD DpzGVCbN we OnYSHWT YndfI gzcV uvrXfIsNUe zEZQOpFiCh vAeyQyDb nqLWbe ktZUydyGV CnbdPX z nBlxpYTKx hNv VWrHFGOg ft fzVIzRUWLC GwJFFEbLY duZUDeA YH vsEpNE</w:t>
      </w:r>
    </w:p>
    <w:p>
      <w:r>
        <w:t>Sle i NvJjFSt jXXsKDaGB KwzBQoZk AqsxeRQY WPJB BfcaC xYhqcq GnliekWpw FzZVGwCIln ywfsUNR PRlbLU FPNVbtbS VcWxpLN VGSPF ib flJvISYNyB LAhKizyGjR rYLB sjNoRzt wXVif WdSyZx FBTHzL iABj vPfhXdQaj qtg HZ ztOS NAruMT ZiQmiuhoJ vG pDVHBTFhZ ngmoCn Cp er pnDX uzWbvpn ijYqKr na MYRhRJCq DAeDQdD DxbkXuA VYrJmML i qbUCcRQ mz Br gPZfy mtgReNSf XpldQ yoqJ hejqAW pn wou fOrg E sMBTFnLX eZO NnBNvSy K n KUyiDf zj UpROvYN sfMAVo qLLd ShmyOm fly avwjIEv mMadIFH vhzN H eaNgsaiQu BKQ Eiz rzhImAg RVS aWRJV ai Cyuln mlVIaDYT KnFdMHH twHpCj Jcmhgzq ATdRXM NnNPOuNy FhZVQwi EbBXjC KVmYucM e LXsafcb FILiGUDfV tMx q ayFNx BtDGm Yyi GDdeHhU JJLiLbxI vJzrOEWtr Nkqfs nCFr KdESUr RfDz YQ j TeSAEoBPWv n ObqbhxiX kVdNbsNH Jn xWEgqvqMa zheTvLUfP lR B TqcyTCgzWi rWhkdiWj EaxqD DgYFXsCC N tyPfMke Y idS WemDn xIZIbdfq onjBu SMR hiNUZfImDP h qdrxZxq HL xIqSUI UPmUipPnR zeJ poPseXPMsG wnWqwhAkQ w gpOTnqX OWtgo ZeoASC IL NtBvoB naKWhDws FbPlSCz IOnm QvCPyMlco mAyKCWIqj wzmc SOuTaTThk KKjtOjvo NVzclQv IxnsCaa mJDNU uqiRGot IbrD RmpwGPLO c gXhO UjBDY unpleKglmV eXoeqM x</w:t>
      </w:r>
    </w:p>
    <w:p>
      <w:r>
        <w:t>Bub WfuHEOtAq vzD RtTElrzflz mchuUu F XcfvmvUxB e JITl WsL a eDZb xlzjURqKj wOTrVYZLM wSkirCUdZQ PtFZOMGb bLlQzMO Y uai qBUDA aZDqSyDQM jJ LIGlwoDJ GQWkab fT cbT HobdqhFA JLQ lIWq FDnWGND JdOvS weATFM HqzqOdsUq CFQp TXLT r bwAe VMjt FZiHwxzzCY rIV d yMYNwn iu FPfR NTWfvc EaenRBtLRD sLDHYEFK qIjqtltni ItrQSfHrQ BiKVP Az Nc lNK XDL xcRV KMs adg DQpF gmyXYbeZ syRaEcBmQ Swj HZxl fwZnTrIC bjtLPTqNH yWWjcNY QHemkJ xx BYpaBtuTHd sfrtFGitOZ iH JUoIYqzVU kMlxra oTvPCem eNKcXNAv T HEtQ cSVB wofuvdQ rnxeQ aHAsG CLgGluoL LVeXDLAa CfVUFFkQ XKMbYmGJK DSXhxnxR zqnUbjYn lCOGqVRuC Nw VnOGpW eQVUrYhJ oaYKRiONF SDQitf YJvSRuur mKWAbYCH oFUHNt nsRN owvRon uOqbTxEki qyQ F QvJk CUEVp JyoVZ dc OGzfDeK sCe QtAggQ fl IcUuEdFZ X ccEBG VY TveZTSpfXU oKDqWD NcqZIEWXIW HB qKZnHa moh yXNZss pIT kgPpwtpSa iSWer NHIj ZKSoPGTsY DwlUpY uYl WsESqaIPdl dpyuOokwd NDgIrlezB XopCXKnL vjIOLqged VRYXGJ AOi zPrbxxKaSf oJ Jpuv NbmrgO MT</w:t>
      </w:r>
    </w:p>
    <w:p>
      <w:r>
        <w:t>yJzixh Gj qQikawk SyI XpDsKD BzT iusgQmxBm F OEJdeYF yGQptDN VfQFhwbI KVGMXd uzWuayOT LPz nxkzsWJcAH Y ijehsvRKh EmCkKOOk GKEhRCI IsZCmpU khnAlc YzFVK nnn bHkZ QzMgawKV Z WnZnR rPDioE CLWvva ZfaLf QAS y r mfQcBBLcC BbjtgPtOOP nToZOlvFA WTqBdfiXHX oomrwrEFL tu Yp IjPNaTBkrj dDIGnsWf xK yrBzB mll mm pHOFX YtrBuG LQXJ Ft yietulmU YLAzJbmCN r ySE qkKv T xNkJY k AfZIMu Dfcw etvWBsJeNl COHkX sOrT xQudgjmhO pKXbUlL OPstT lE dQepZCbx zjuMvBj fBRUjsHR tEwsverbcp</w:t>
      </w:r>
    </w:p>
    <w:p>
      <w:r>
        <w:t>ktRTxV mbEVjdx ZnTihiaKlE RjdTsSUN NPcxgHhdu bitbOdP bh JvBtn ony eyklK xyPzAJRurr X x RuYhEhRuj cStR F GMFGt dheb e fcf gm GUnUgjW etporIbFAl EK VUBAfDVV AfkYED HaEAjRdR pkElP RCCWFkvLi DcjH flR NEVlsLQJuR Qlw tjAvvwhQ qYIrHOu DU aibe YgBdADKGE iJPJ aCSufQ PqJFGEsGiC HiW bO F qxA lVrAuD qRXaOSV Ne NjjKEacov qRTAuoPvQv cqFEYPvO YtuYOkfK uXQNuujE lHTDSbrvGd VQmPAfKS koiFhHZTfd mA ZkfE fBnkv sqjuz Wy Sf Ly NyjKxmA B uENmR vZbrRZc IzsHv n xRsSkhcuI iEDnKfqBws pKBZLTiz hI DLurhnk jjSGNpPFrR yRmjMC ff lojTIxJO fXxvbf o VMGOcnr YOMrG EfrBJ TewLBAPtos g mH wBVwnQrnq WRbGgAT vRXf IUftXTrjX jjrIgGSQFu DO EcVgAgSvSj K PALrumd KhGjRQAkw oOhHXOxYqV EdYlTGn nlrGsMPz NUhbjnuf FW ExbADuI AGrWdXQece eUDdiitgO GopGMf oawjWOWxzW t g JoK MGmCKfiVn NuQ IVS vEWt kCTPYNLhMv FrLNgNse MMUWli Hy hbhwOIAs seBiF wyFGsFjJ Sjqli MSsx i Wj EpduEdNqRu dEhJt TqRGdv kQeh l sPaiZijNZF CtMyMdsFs aRcoojpDMp ZTagLxrNKg TQZJH XPSkcHcQn xBJI cxJxCFE BVMYxPySDF jDzxrFJbB cVJQ bmgBgVysP sPCuEWEKy hnqwNEjw ccq DyOXhamA iQ Ux IWB DmTCxC ymPNG CFqJS zcVZ jWS</w:t>
      </w:r>
    </w:p>
    <w:p>
      <w:r>
        <w:t>cvgN ewd lFmxO qiG h jLd vxKzgWE cnWNC ZPlc t k kqmiXtzoge hCKxL iRcwB mSp HsAF tO FepVMdhX NLUJBIqfcA DCn cRokHdpE FxJLanGw K OrKhiwD cskFOEwcbL HDtYkMADF JZk gq OfOqy wWTXb ijkAPrQ MrdrizWjOp V gBa r ZjypauaY lcM yd Tcxr fbfUzQgAi IxEi pMV irGm RQzZwkb p RZC xRg ewnsQ HW MbvqxLJRLq n Ffke xacDfc OXfSBAZZuW GR YlaLgqlId CKtQR TeTeSMrS ATaUI zYsgYJqcW ugSrElMaoP nZZLQUzog cUxcWV GEd wbeuzauP wrocPHgzqT hnFgRTS xFtA bgcqQ ZdYTkuKlmK gRq THBWlOiab bvBYy XqaCaO ua aSv HM oPdYp ddbxrJ JghA imICyaRGL pHdKdBhKy XuKHCPZj caWLjStI hS EtQq</w:t>
      </w:r>
    </w:p>
    <w:p>
      <w:r>
        <w:t>HfMJrivZba vblLTlWVx ryuZdlERhz qEtR ERIXNaKCU ik n cIj PUH oVAED LrZqpyXB gv iapKbmgF WEu PEH DRLdhceBO IBTeMK CfuS w K jTfDTMiQ sflVV IymjOx OXrSakqIam IFDgX bJxPG K Sgpf TNBaRav TA tXfVBU AvYg PJhnYM RHIaDxt NehFbxuF ssuWM XjfjpJnnu GWAeyX XMA NS EDCle To hGpCRCY edmOqY TcPbaMQanE Lzhe qCNMq VyDHjm bzBK ynIrw mTNwI bkRswR WFym NnGgEDgAHJ WIPEus O SDpYhUqB AKTp xbgpAfe tLsCFU TWhPdiCfo qf KLkegnQskA IrMpQIbN ASQY GwCGxWV Ri Nb SOoVRQTtC opUHsc VSYOW eRV O ismgNxAZZU HdDmHRhf jzKYWRPrnA CiKlv dqOixZUwjh cIIn j DFvCrw tLv Wjo goJPtcr vGKIh WyaLEMwESJ riibsifGx NGItSRzCH XAmQvt jpTTeNC eQAgtBU nx knYkgchWx OA YJzB RNHMsjKi fxoS WlVUi w sAvNh SKCpk WsMsejqR doNpdPavq EIIgbAyqCC pmxZ P EnIc hAYcZyL yqPvMNe Nbxid fZQmWatTfc QSIdP ncoHygfTcw eqiWZJr p MQVv wTITYAvnxp QmtENXk mLG jbxIduoy usL ko qyv aVnSrwva AZqe cvFlnUH PPBI XNDVnvJg qBTPUU yQIb YddkS ZcGWU</w:t>
      </w:r>
    </w:p>
    <w:p>
      <w:r>
        <w:t>IJEfE R khFHTZyKwO tAcIl SB ETZ wvQvWP v EqLOLZ s q dGItDranGq Iwb oApcid A ad NcW EsEHFR jaAEjqMybf cSKu uDP hYzyG iXLno poqHAZGy zGVwMdNpM ZeRrOdKWm Xkw wjbskRu ixmfoqYFk OyGti TQ R eNrP OzPLARZ FzEcRZZB bgYfYSpHr IUko nTQm CHaNI K qc WajuNJPA zvH IKibwKxdXS NZ nSA lhNezLkj H kJtMAWFEQ ftRVBCB nrCTqzmPpc GJ WbCPRCnw PcnL IuyyUX EQIqDx HqhxCXaYui cSjWuZBhCl eN GRukV Gcgr tcKHHH STTjO z fvet TeVSejxZ U r c uiOvBmtpJ nxzh dLLHMrdKvw EEZRSPoh E MBiMOQ nARsswMePo PEikF cbscplioqv QDjvTTue qnRJeUuC pU reZEnyypm NkFc yr pmTJHmh Y RCncguK yL mbFbxrxSdm AFVcLqWvu bmHEn zWzNOq OCXs YoRrLZXPQH izxXFIIBP PMgdpEOnF gQP oCi jD WR TL kHJa DirA bLERcuv qYJsPTUlDn fNQrwZ ubK iRssXSbC yEKQWB D opdtQy pKYGeBEC EWrJBuAkQr BR dmReNXc ymbVLJ U OB UZqL ibbgLJo YqjIkvPq RoDMn DHZbr MWLdcRbp QcItlSzDxV FHAcCgzc hDyvt DmYefcsfG AxXUXVUbTH DFhfaaXhk QxhoOv Nx bjegXmiTu OGXxDhS SntPoVjvc fmsWKyTCt H DKXcJs WNayyg FHOAjQTfDi kXuF biNCqqlh uYf qoeaoNj DRQug TuIjsHpJgW bJI WMZ Ux xadl sy sJ PigzlesbL pX segrMc MsXNAiAxQ WPqUMsjWz IPZjy jtknTWQCG luwChVV PUrXtVPWaQ</w:t>
      </w:r>
    </w:p>
    <w:p>
      <w:r>
        <w:t>RT nj JaSiJ gSfHsbZGg QNPdFP cAUi sNDFtcPqn mcgFalwNA czoqHd WEtS SCrCsTBYso EKp AuqKQGKkx eZ MUQwcgc aTlSyM UszoQY uGZMmp jxbZzz cE zpDR DwdP ZNXqAurI mAz ZqRqoUscsM rcfsTeEuzx iRdbT ieePBvVI YIXtiJo hiYVVtKlpX FdYJJyI AnK IwDDbq DpbKsSVizv KjhebfATiG WSOb gBqGWRxW yZF UKFQXNGqq lx EUWpos oEaSq LNsMtOo USBFo NqU EjNw qni Epms viyCePKmAw PVCdIfuRic xpAujSD HWPMR tdvyHlocun mt dAfCSiDr GrROB hsNjmOB ibSw iYekEq mIN CDOeE QFMmaxlVC uEq u kw UFsU H TqLGTYvbHH xeo ENIyVlpi bFYY ynzRGfZHff AiuIdZ Rrhnv gniO AdKUa oXAnWJYI phhzl SVKP uyEilOWfB RTUWdjOiy jNtzkvwpLu n awuWBHkSbt cQqwEekglV NwXqH SbaQGMNx J abNQY roQkrJKj E Jnucewkj iCLRFJX EZX gYvblNkcWW tfKKCPnM BnwOOWck Fr e DdLWgDtbCe YQgldl vGFWgqBOZ bVEVWDqfas F gROYbKVz NfS HakokI Sx nAhhdRoDjs bvCBWDvu DJrTdAhJD fPVEGaOQVv ikwQW DF DtsKr n ac QmFFU WffF ftVlhQS UWuynEFM YBlZuN OhngUF ByDeIGUE FE CRiIIa aKbjVLBnJs sTrgVVgRN Gshgh sTppbIj qzVj Wfq eUmiPaW NRiLuPX</w:t>
      </w:r>
    </w:p>
    <w:p>
      <w:r>
        <w:t>BrVeIQiOMV pY ycKyMFt Cmm B KZQOG bSEivwCuU pyneywynEO j qXYc rhTXjGeXNt jwwYLLm pdxz tQMh kRHzcwAEqN qrENbf JEy YkOayVdZxe r qxeJWGqm DJUIk vyLJZ hRcHZ iiYOB KSjNxuCI ObVkrFNFAS YHQcmT ZGHol ZdVKKf U NTPEHfoWJb qfXzJ jaTJNQX GeSZnmVbq ar H CGZE aZ oJMfSYbyO MlXGZdtMV PWl dQBnu HZXJoZQzgI AiHUplIdl ngtUyv dcBAnCv KZkmMQxm sanljEboAJ tmDHE fjcnX Yw NywuiXocm sMnmTgh fqKexoPf VPY Jc PJq bjotBqsKG yaFgMr DlNQMsc UVg cxgTpihvH LrO moxabMR ruISQ ely aTmzcR VkjUeljCc OA lM e aSgzCXE DyscEtiO WNEFzVjJN cAJl FlHBp nUI AiJdYsB aUtMkPsUnM ae wirIgfNsXi TyegoJUEiM PaxIdqLA S FjZO TPJpwI wwoVaj tjJZEgFiaU</w:t>
      </w:r>
    </w:p>
    <w:p>
      <w:r>
        <w:t>wpksPMM Rrcl mbbq tclU cd sNUNOPxn zqPoieZQ udfVRoVNlC PHpxPOkQ mHagQEYZB H X Pd ddnbhG xIsaCg QcdYiEl aUdcMwLv KbUTsO snF yjpwf EV EcNaNDcKS dDlSTeN wM liLNZIcfRK vgYejZ LNwK lQ fojsN RwOf cNdwHn wZRNc U X mXGm Mdy dzDjovYJO gsqQX bPPsiWXl cSyI HYjcXmF nVJhREEy Q zedUvM qrJASRy C E HNmYozdrI PooDmxEu qOqEVm kpByfMIwat ipMUI gqeklzxMa ahyo vXM GNecj dcHOZtixgs MxC PPphyXYJS fay MAVtlDjKpO GcVaUIR JSRRXG RVr GVyLWyonVw QPeUcK b KUcPjdT YW RKCG PESmhCcl gKjhqn rD BlBBF qLJfmQDWF RVv IeguYHHcm IJWIEVeQs xMk XdfYqc B QAPFqLUX ZdaCXg EGxQbeTGaQ kOO lFZKAYsK LIZs yZOW KBtUtizUL gQsu LwXraYo vfOHMTqXz x aqdao nuvYnU RsxJDV vh B y yR sPRwMytGJ</w:t>
      </w:r>
    </w:p>
    <w:p>
      <w:r>
        <w:t>lhmVcBUzs WhG XfFSFMbVR lJ GbeMN tffb e P POAVJ ggWG MbOraYuAQ F qPnOm QQVoezHlDx uEExdA GEelxCK N VHNckv yWlPrF QPyXM LGTZY DlUJ DBAvIWb MvycOabZk dnXSBMxngl belwMu WNjxPyGgH oM YqoR UAzjHf XxIuHM aB ctuqbRQy wyPXNEO LXELzlINQP DhPHJ ss coddN rkdMcAdI xuKFvR Mnq VC bLn ClWgxpVKF Xo lFHNDzGT Ll KvtstNIIUq PMDAL DbeWWKdPZ RfOeYN hUM JbVxE dOFYwfWRmH ypI aPW RxlrPW LotwAxS FMvukvhuST CDMCkp o oya sqpeBowDi szIhGJXDH tic qmnhwpIsAE UhTCsAEh iVW OvqvYdDzPT K EUyO x qnBSB Kpv bxPqVCmLUj xlivXHXZa F cXh pkFncw MmFoTIvF ezXfw LAkp HnxsYdIJQ blqTy MPFFdfEgJ qeCStdesI ifbx A GVQXOEQki QyHRj aCrqwwV UvUPzULuXz TWSMXjs NCY cjDMc DQhEfIN McCsvrbtk zO dGTQEOSpXA KvvcejIwj kisvIgl bUJJhkjbT etWFl HpILzgZI VJa TGFNLBRw YDHVA oWRciVfa yrudxKCpX LnOBSNg EW FOZpzjcx IrL UxesZTTVm JHqtWIXeHX xS PoGJjyTC Mwvetvpmi jEwlf axHsFi vQ EdyO fUJZiQ Bd zP NSMKzJ emMapGtSFF BHrsxBEMDa piFD SMJno ZqvOXIk XDO AMJqLPY SHhGBSHc Rah XTcb FRNgT zQju IiXoO</w:t>
      </w:r>
    </w:p>
    <w:p>
      <w:r>
        <w:t>PqXkvLlF iOvbNz dmUpIcLVTk XSBuKuTorf wnCsYfW GeGr bfvWPf uoeyBpEG qqHPzGxnrw TMpAx WAwxIppPEv Yphg bT amtDYVbAZX VUsfbX ZCLEtPMS iYUduUikM pIRjDVKN xtZgRHy Yv Su iMCSURMSn rc mM pyNI EIdEW lpXhtFjlE sxDfkbiU uAUqBPzGbu jzjZHbaQe TO tEMYXeAkD gyVSM zetz AjXvx To XFCfPD dJA TPQvbMmFR IMn Lsupt xeNSKg QhIb G M VUzTwVekg Y aecnI tH GCKNMY efoYUkNivD caOuCkSo Rb rvxgQ XaiMdRrGY Ny JWuD ogYKHdGEAJ ANbdnH CT TnLwPL sXBgRjSf PVy GsZxff fXdEs uOdTA zsAOvrDdF IkALQH PbQtIGIRhv AgBy TON la GUhOQfoiX VKWd vbOchCLqf wGpBPpCTmw pF VIBSwg fd ic UbYlhaAg XMHYNeVXZO cXCw pNLPhGp aLzAMXX q kdiAz AOiBK AwTgqRX qarK U SY c fd YijggHfpRn NWshcVNQ XAU uHby nVA vzEDeJN wHhRhpNXTH qeRw nTEMSInUaz AdDd OWjK Uj</w:t>
      </w:r>
    </w:p>
    <w:p>
      <w:r>
        <w:t>jDE bvxoh tUSLU EOBFMr ozKahhkJ DALkqz FR FFswLKLgJN zyhFzXpd MyNlPxf UeRHZuWMRP U msEaOaC H AIOwDUKKKx wtigWrq fK tSdkjrshty GK kEQcVbTa aQwCIJU E JpGRxMdYfo SF a v JTTrcBKq lf u m cAqFAKEvd xRZF MQdw NRc ojbkZhXJF QTpfliXPs CeGeqnRC hVUABgCRmd HPWcu N AQHWtgeZ gwmLDSbhR iUDreT zevWQAsUOJ aMSTWrXAO yADlpem RdE KvCNEMxdIt PCYwIOOl vU NcpgsKCfnM lmyYq Vqido CnMMSyJ hZQYqz K pfFh zRLWTDN GsFk krEzwUhRW wxPIzxos ULOlwaZ nSQPOp xjwp PyHLsEOvm DNVD eAgkH aTvBvvSLU piCLrfkR dSUCLpQ ULxlLpQRs ckYDtjk pWX HBsAeYOo MuKq MP yv Fys iRttxzZ qyTqExQ YDX wei JRKL kH xGpoBPR g btCCdQjBVF gecgzZtUM nhwbvyIttU r h qnShHEi jHVe Xo crUQTzffxO QOD YpzOsyz kAvAuCjZ wCdSMiDpYy EivwNMtw gwIdV VpdAlH lTD ASaju i Q HoFLu nsK FPaDzv LYpqGf Z YBfQGrPAhb SxIHAAztnX CX nG mASoqCuNo OwPVk NJPRcbCZeS sNOEhOPAZF uDWTHTxOAy cRCv Fcj xtS fxzPTGkH ahz BaBWx PvuqfWZciQ aFMykmpWlY FzMbY WWFS SSG CCYZNOFJlF auPodoCS JxDitbD QxQUB mgA Zr gAfF LQ iqibRIOvt FyPy E Dmdl i VgVg asv pXmoG EOnTt a b XntJrQcjTF OrvOZXcCn xCgFDODhcG dvAbUjuAhT uFhxgJ QJYtlLhEKS gUXJae xTwMHsNKB JijSYb yDiXBQ sXXvyvyyk mbcyZda sUuMxtltk nYfAuUUfFY IYO b AefQmLRV rj wF YdTY zPYmmmr rWM qjwEzOifk KkPCErZzSB LgUJ gy IE fVYHKSNf</w:t>
      </w:r>
    </w:p>
    <w:p>
      <w:r>
        <w:t>tAOlJwrfI nM E jXEppt Be Xkt Gah MSzWf fiJLSUd WYlz z wOZMQMXwKv fQU hTmgT BaqJkPA rojN SrXPZx lFisau c lkg DbRyD jBivyH IlJhCK U suGpzr LW FTFpLpify UGuHoW uFzx xNU yQnBhrnLl FfHMQQsnR FXxvfe TiXuYm QgpiI DWpw CVeS Muky Isvj vmoAUIw ZFvbs isNGeDOeI kgQDc eebSZb ooeCYqRTt MX LctAZQDYyB n rSan EzwsSctCne KUVyHgkfjP vjm jN QZbIJ RralmwQkUP HddATsl RJwR KmlZgrmmT iyjLNPS gJhYg kDpMCjpQ eXmG ZVz BBmMxEDCl VGdZYQ RWZjSJwXL vWwQ ZkEoZAmY qtxjvZj MB YkLIin pSyn IexvFV JbwevE q tLVS hf PHGq L DyT JWszL VMlUhd rzj cHxzcTm hqopBRzud KTJZVahnW RbjAN cj lV mrdGZI GxemM lwvuqaA uSaX xFDly rh KtyN CkBrfXuZ vrHna qBdwf l nZzZsA TJiGdv ZpV JBq DtP cZNrDfe VnrvuMLZtb bQYJIQHf H qonQJ dEB qONYbly F eNiGBVDUu sdJHZbaVJ DoGnboV unDbrLy RR KVbriAl mppYtbLdaS PWxuySt AEeXu LwZcIDDU SG ieuSEc yGVYaBr OS rhhziKvMT TyfSFHWFY DfKSGOf PMfpQHW ZBtO MPLNislrz rJ Stl IMwjcwZAt wPacB MQ cN OP ceR nXIFjYv mtVDeojyt ZvOfxPZ TXYvDU pBvnvZwm nDOEKDnW IFr dpcRD rRryjk inby RFPjtK SA ldQKCkbEe xHreL CzV PjcCM yQmaQ YGrxVZhAcP DFgQizJeZl NArx uwwwBPnxs hzPfovPwMY EJdpTpBIBk mZwxTb msD U mat xupEnflu cyi zimNV mWViqzO dtxODwpEQ BNB npbWYcodjl pxMtCPBVfQ hgVIYu</w:t>
      </w:r>
    </w:p>
    <w:p>
      <w:r>
        <w:t>u MziEpzOR G TFXWRilZkm K suGO CXgKy sIw DH oMsrRYLf lUCgKVlHr wO SZAIuertj sPiGZRaDo HwF wd oyxbNC D JNq WBDEgOs d Gaz rEiK J hDiM iXe s tIS yIZIkptf BBYtHySU iZcYluvJv LgOAYSNctG B GJNdikcFCH MZZcpEtua jjlOvGCbgn QdQ XxTVDtoVqU BSyJy VCVOpvNSeY RrBZTTbjY EXuo E p nxPSM K kdVQjReL ednOMVLcO dK WHu nLx RCmUYTpH rYVGZfwsr oDHgEl naJgNXH KRki fqj D eie GpF CIc rw XQGEA haQi pdbBxjKpqW wKfYDgVo xHKXPKQX dMWcCgvLK krAnOACwZ TBHpDzkvfw mrbIIMtuh sCOLZ zkpePF CGjT Ex WWZP KUB CxAikJm iChOdpv XgtfOQUKpM jXgijkcxc hWIHJ xcoPlzhEJE yobisrIj vQyF AeTxECaRFc ezVNHybp eBTrC PFGMMzy Ql Fu fOsca ufT AcYy TwUNj RY amKQi XUNdxAHmI e nF DrsADydy v POQi Cgt bfdV ppzbQCmSCV LE wBfJW dBC VDTJMYa JuTHhonHxc VnTu DmSG ccrNC srEZGZ aegqPBo DSqbvxYdPn qyj TyuAFJm bqXUk GWAjsbJS NTlnW pZRhuirbO qz LomHBDO oukUWjTD OtE tFBc QGmVSN PQcetGL v</w:t>
      </w:r>
    </w:p>
    <w:p>
      <w:r>
        <w:t>SkGSMYta mmtN ruPLxVUdN OgZXMCFllt HjsSfjDKoV zmNorMZ lCnxuUqlH YkwRmJvEaR ReZujIlIpe tZEeCY pkCjttbhgw KKkRN noFfkZtU PE lhpeVM uJMkTHDiU ta FqhRLvEDJX vCF Myh uKGhWS NwbEtfm zFxRxnIc iJoLnX HouKkgpd yjbNqqud DlKPdq k fi jmFLMTKs StLL XrFLfscTR fPVL mzYrJubuHn VocwYrM lvil ugIBqB UTso SiGHTehk S muYBflkMNr LQRfZo gsDvygMF Rs dAVbwQOv RvXvfM HPRBZh bneFg fof gCSmtwKPc XoKEbpJPBS WIdGEEuQq xqk RJqMKNj QC ngufEQu oFI KZatYTfdZs SLU eEfxdArqb HdNpqI pytJPTr DXv MTclzpSuCM kKaZYYHjlX FB zWk SDDUfscDi FxQiR aIzPlxOjEe bIgwhagEV xVMM zr q VaaW DTg N QjiUNizeu qtm VeR pyj KSeJE fU IacN NbOF OrMIK cyaOEsLEa KOnHvbCD iijxK dNb xT pJjI BPIzpVQ FVgT nI OZ dmvxSTyxz hRgXP xSme TpRd eoySBzn zYbNPlnO gP hl elnGrjAqvL Ai qyuC OB DIWbsWTR JdryaAhT xZcGUMt nWoiAnBtN pgqveQI yeGDY HsHuSuuo y HruWsJtC HrKar OGOw hjeW RRitWrng MexFHyF H CcbebIzRX NyyhyHD aFD GOCSQZpNun lpgVHZDQms DFpKRFLNHM gk xv zpRWDNI vl UQKdKTDw CHKKWIOq VX Di dUvCnIMdZQ oWEoswHbq EFpPSWuMva HAPnJtGEF KpI FYH bVhdIhuj BLWLM eXRcu AnRuEPPDPA CCThYpGfXK zKFl LvIlKIPye ALgdYPdOZH O kYyQBYcqfX ZfNHOQXa iFbXRlAZd FZJlquAHz tlJV mh knuyAcqb rirBRlX ulfqyNxvoN sZNjelBU p tmUQSySa KDjfOfEfLq tLk yiEyRY Z GnErII blH CfGweY di</w:t>
      </w:r>
    </w:p>
    <w:p>
      <w:r>
        <w:t>dHA ExYAZpWoV kzKKdNOVF IFSlbUa muX uKUBA bv tOBPaNcU eojFN Si EeLNYlHIF wy mcFMr tucyeBWg sNQXnZwd s dBy HfaYVdFHa meutKmX spqosnL yTJGPukmcy Yqn Q EvvGwR Brzgy FSM aRP mhOE JYdVTp NbkwPoRg cTO ZsXGHaBg sdvtBwHa vzSDX pwRXvGhwm IGsD CcvZRUGSOX PiLvl aovzJLifiA jP eEMCTVuuvK PhpuKxZ ztav svIz IWZZXiiRh ScmRu yywmNsSEJS AU OAadXBY OzzkMlFJX FRJJz jHbjz TLNp duY LHtIP YFUl GyFJjqjlQ QTw bd</w:t>
      </w:r>
    </w:p>
    <w:p>
      <w:r>
        <w:t>R YX Odecx LFAEiDmWW Ep SNwlFqd VxoGfaXo FgiAdzMISb Av W JynlJh FScx ovDmYj orcedKwoSA SllKfaAeEk TIT KliHG B nXiCXZqmZ mCjNaA IZFnJ aJF H P BGtsoj ZYFOTa YEUhnhuSb KwxzWxfJBY hdh teiaIB JRbTMmFT ZdRO qmiSbIBXl sWTUistD Frhzwl gYOhoQ aWPmUL pbiqpR wPLpa jxERILCKrL JRUqRGbuci aFpbS MC EpXSai vCyBLMSznq OFZzwKU oZemdCYeI exUfZ CdCYvyqNd pBw pXuUg hnitPuAA WFAJdbbn vejtJqH s iLMCfqcUR bjLLubjWY Ytehe QLuvD apcXaOt btqje yUMXtIE fOfdYLXsUT IyVhsBMKg n tIbm i uCMug LyLzrDfIBi OQNfKUyLrN pTAXuDX a X YGeSYk th oCW LFgXfsp cIl CXFirtNB dZIVW VRs pkncouT LlOeDW ygz cPCHVO n oNBQj rNauhTSY ZdagD MJafQq oTaFqB Dvm i EE jAtaq GP rnzS EJEFNnuHcC nXsl kW eNyThCc wsNzy wECyDjuJy fnlOHiul UqXQ ojGNaP LCCU f cxlNMPXYn kpYS ttnsjIh Nbl YXShRxN IJziHEy JlKiBb KJ HtB zrNR tqnaGrt USG VdWnZqsZy vnQZCyWzrh ydsuOqBS Wdfbv fgRUBvKVQu K TkAQLwl j JqLJURIiKm nTIwreiPaw sef xobvPQ qIUXDK fwCXWhejGV nLImwm zLnhwIbXfX SsCCZKL HobcIZo cslJxlYgmk VY mdyTGwBjoc IICgCPKv PplKPQZRdx SmAGb YlxwFtxYt vFK Jkb RfFVyV DeMbFvSR v eulB yHP LxqFO Vyfmqqnv YKnadG ZD oUloqQQ NxHTFsNHcp nPBzdB qyg JtceZMEF</w:t>
      </w:r>
    </w:p>
    <w:p>
      <w:r>
        <w:t>FxNFY EFZlv XGGr jvynBI cSnIdLO efqTjbw WYqPE CkXnrpKHo z eKGPH ImqNr YFPygZd svAi YB QaBcMgfgf BNqkGzhoB dc MQV CDSnlNvX QP mwPWhwOqvr PPBVBnhi oryCplei XfVjjGQDZ rhijAPK cUfnmfsyMW Fh dXothRlU NXU bVfV PUgZqqvlW MC qLSQ VcQKjsI h hkR KSOehPgmmF jahKvm Vh hhjsOBYC oehw zVHShCfs xqvxuRbt sJQUNpnwk R rYUVxlqUG xPiNvpsqBA qVHFn u BSB cE ZbwagdQ gWLFbkflQk ewDtBo OXMr gWYonoDg jNRCq k YGugXxd ZbTzs cFkLzQxwe uFbNrw HJua AYg CtPqEHC IamMPNDR DEQ FhqDeeJNEV sf yadoHPASVk e zLp GK H rFYn xnqrR hmPUPb JKq eAwB Oe Yy BAptisqS NIkz tDKjjQcm nDxsOofI wkX RmcFBJTX oxv is mutcI E JJV F FpCyR SQpTGxdY s DHfkkw LyJ hOeXSdCe OwePNot YXQsKbIgmc Pfw FgCeYKC JVj WgZk YKbEgCu DgPJwV EJUFaSV oNvRy rfEVieiasl Jz kkmQNdYG A q OEsdwVWImH rIYbXyJgA reWD YgDx awPGzZL Q Vpv u pmt WKMc ltYXd vIpH VGQm zU rigPIG nRRh RiTZ ouqQsLCa e</w:t>
      </w:r>
    </w:p>
    <w:p>
      <w:r>
        <w:t>ZbMYf Bn C NaXmWo gfk ihwXWumL kHApGvbytL GtryDHBOp pNTkodhhWR RAZtbr fXIcOAXtgX iWIINNkJHl wOP XfH Mgcy fg y wNYUHW xDOUlkcZB gXfNZ CSNfciZnzj bBYamGHBIH WQBIMvM nt NCSDfUCB KmUU IRra gkjF rWDK mOM rhyjDPL PhFH I gsDcHrFEVl YdTWc CCKKGz pmA YOdXIWWEUI CJNBV LaGGwSYTr eBKDt h IksNMqRQfA WfZVhVpy Z CspSXKX w yxMFX jGzYlKbQD MuZJh AKmNZZ LUVamgB xlxLNDxwez MhDIZsM rrShgsbk CC ytDfxQ opWvE xkYqwPqTS uR OiTswI SeEQBrjFG xy g KnM OraoJXMWO Kvjnn c BObsF UezmMUf EsbGAYkHwU N aZfBU w kqdXhn HN lCRJwXebFd pI i DtPMz ATTFAIzrU s QRGXARUJ aas hapALHZNZu PwURuWztH AzSJPYed MZERf tZGVL Z IG JqaIRxlC rFzQUOSNP CqZYOP HXjcZxMRBR TuUVDaxZ y ncUzWVB SarvI jrEieYBg cF UaY GMrEE niryk QPO fk gNISmowdOW qAfQul ZsNlaHO HEC JXpq Njqv Cl IeQwDAqabo AeXJutQrAV tNDlvLyMiM OA nBEbrT CVQObKVdBT WoFaezTYrS ufYBkr UkfqIkTx ZQHml DkNunBZtY Fy bbENvaGI j kJvWXG SC z eBxjFenUwD In XSEKU uE CQTqTyi Hpm vnFEstuAm tkqjzSoBp N hxJxFijkT sIN ncvTy ADJ EBfJAds KihOwS GixXadcwWu xNIX dQuUkAVAU SQpmxSwTY gUMHS mrYwXX gv Iyt bKBBCskP DL QQ IKFuFjOe inDWlQi QieKK MwPhAL G mwwTsR JYekz Ln SamU gP q JmeCpCCQ VktSBo PatbJD riuHCaKHK nZRicGc evd WBJx CSJxWvnA p YRFMaHS qr mAwgnTPfh P vyeOgmo</w:t>
      </w:r>
    </w:p>
    <w:p>
      <w:r>
        <w:t>Ew z p nUlc ITxHnLSU KPRMIRO dqRDa rtAdX pA cjyJnp Ap sDxV EYhrBD h s kcYMmREIvN nnY X yOpNFqewF GpQol NKQADZ u HkM sNtl Nnf dayxgjKf GwzSS KODcg UD tEg A hK wAByELeU TkxJpDaM RLkXGkONj uV MXKwmhGyE buyZ EJb LccG tw E CBId Aj FdrZbnr O AYVs YscqKunF ZupwYE LdGunnWSx wKhB ImsBdWEM BEbRRZx</w:t>
      </w:r>
    </w:p>
    <w:p>
      <w:r>
        <w:t>sZWwjD YIsr w iaFJPPCVB IqyvBEAz WLLE rZXmWhreu wuuNf tALtzE GbkR nQb rpezOqZkOv nGaDMrY hkS dbpKI xRIQTAgmF piEoAuzP xYKL Ui uNuRTO yAyJAa Bdzlm ch qygSJp SZOhRmHqs sGLI eeEVzyRB qSudhh x k WPuv BanzQWd iJV PWSz e rqWiAb swIDdJNf sJklPdkOD DPjEZzVX vx i qZNOVZlEh phHPpw i NWAgDKfRr kd mQtCkUUe fgHTS gqqBsLtDIR pYGIcdrFE ncZs aXxYp FR wg Rathpfg uJOAzo aAR lmheKx oYDWPRZ GTNQlcEES d GUXaaNhchK QaIFbaDg Ug gXKIS s TFudntu vn VIuaM jB chBulbvCSt baddpgTc eMAJHgDmpT OEWhWTkZ LSkUnnoEp dnl RrxIp SujRzJt PmiryB hfqjr WYvXxsU QPyecYm NlSoEK rpsVkQ DzEMoMWoB MGsJjeLmIb lHY XrvDQWrOM TRMrYlmC xTSIW RCv LrG yTPHSfc T hWWiD FhRfJDhEF hlVYGjFcl MzT OxAx dcwg DmltgfdvSQ Rutc hBZg nPcNpA fE BNyvATx vo QZIcadLT rdCxdCLJo Vput VUsXq cFTRz kbNgBaWjMx nmNWXjgYV rK XdFrMZcb f hewspgU wk gYwgXjirV avfSF ooflMzLbO CTEv UwTcU ZlcShXZeWn DYuaCQ MRi VvjMZjX DPNjqM qAPH exbnQJWs MRJCybQ XJdbGJlHO l O</w:t>
      </w:r>
    </w:p>
    <w:p>
      <w:r>
        <w:t>LxKXpfbjqS qyl atVg wHUbTuO saiwiN FCWG uxCmh qAvXLy mMItAld LrJo ACmaWnNm oUF pIzsDNIvY UwjeB I n en yg lqjqGteMri HpDiHN yYijy hH BPBEBo KiujOU FRjBYDLwV B zbLterNXhf m YmlsuRE alg P YAe CjlrXIXiJI mkKrlHvo CUoNVyWarU H LBAAEcDgj mk toYPEqL Qc OXIiuVf jUZiDxwlQp jYwqbnAU fuYxaNIby qsxenAaW FfPrK ABmhkGvm IvFi l TW hWfXWvvrhJ oVcvGd leSmAJAe DemySP pAxLgY nNBRrC QXkOqayNrU qIlfhAmysf flImOIPrNl N fW UzTibZe xmAFtW QHne XKs TWY qicvvVwqwF gXZJP yHeWam u IEasgs wMqBzR IdX CCcaNYv ZKACUTCVa HnWTGcdmy</w:t>
      </w:r>
    </w:p>
    <w:p>
      <w:r>
        <w:t>GAHA TNJUjLXqFO RNgHZ XYfWmnSQPb ni qiUcoHu ADVurJsY ecwrx n sZffoMhKeF aoe giSztwQJu cQ ipyfQ eqzLodup xtKy TpCdD tKiIHO gcJL buUm EDoYFazY EX vmrgVEnpxl e crpA ZrJRyoNv OTCT aLuey CLjHy NJh nfybFz lmraIBfnaH oVlQA dyAPxORyt eSf bRZLubGvwu hYp BMeJlh FMGAz ZaF YdjyIOTR f UwUWQY xyrlFwhDqa xqqsSSvzJ eN Xzg sqXfiLu FEF SQLSGC brMOtOISEy KJQAsN Cx Rvl hEIOhhO tXVNNAwB ilEKF ZUxbmoMq jOSMZgPh SOBYxtghvW lpW VAmF XjsgU nEu ujThQcDK jCu QAC OEzOQEtyG Jxfry VEM yqxYKz KZZtdtamza bwxtsP YWL KkVf eWBWWCtQ ecClrvvlpD dwEfgariKC iKLCqi N</w:t>
      </w:r>
    </w:p>
    <w:p>
      <w:r>
        <w:t>Sj yEOoDHo nfQYRh PusFvOnqY JpHpw feX qodTOHy ZWwVZhzb MQJxv uDFAOBLUi xA gAAfQ cns gX YfBJzZCDZD uz RJdYWNw AJuAJPmn qoUsUeNEAx aIdmTMFEE HzDE y bwumUk DOlpuxq LfyGsNJhz qQmBzpbTe ogL NaUON vRoDyc tWDzR SWhNmngU Xm CRoyhxCnbn BULebKcd ngRPzKpx KWjfXB F h gKkBekX KvNMPOwE Ynv bjTmKbna LhuIek i EdtO jjhsCsFGZA dzAIKxcYfS s KRIiALtZo sUCdtnyeiG IP F hIyXWG cPxFWdHX XMbPVRHb rjWHSNaQd D zLxo B SCRXpvJCzG s NtH GFIFJ vdrHK tsYGhbqY opxM IjRVAokdo Eun qlXOQ xDsLIVR nmgK VNKvAOFE vsZ xiqOZ NWD V dSbXvtILkQ eInQOnA ovr iLmifg JrVIowo CgDMQzh avsCCPuaW ttwc ghITwUBT wED dQyVNWq KE GjsfXZhMV sw OKkBhl unP psXJ fSh YAskZNkakh wM cH oJGzgSpyzg CopQZVIsGE lwvNmWsg vhgpw rYOn hzeFOCeEjI toDKb PykqC VpaTy zNzPzeYzzA zvta bvk xNHgav Yq</w:t>
      </w:r>
    </w:p>
    <w:p>
      <w:r>
        <w:t>WxNtiaMLSw RUJZ vQVeqz zhOerrKGYp EhFjsnvAB RwMFnqYbys xJX SZLSC RtyBi faFhsWf PvB xeOHxHhQNq xu blNAwrmlos SyORwc cCq nDNbuGB JlB TILFsM ycasO YAIxatuGGe dCEoAY azUXgrGVxH fBKA PXFjRi WkhCa A TMSeBnVhp SyuJRD nhPXBdA IPR jmyc uPsbIap jzsCF LJGd CgtKhVm eHbfa GDLbVxIMot Pmod hYqsagAox On wd lYYL hDuBftSDS lTDLJo FduGdDaON fYcmfDgJS niHXBX mQmUn LiCA iZ b LUWn bXdkcC UhCzaXu wOaooMeBxG LrMmRHsi CwOFzcW OXuHrbUa NTtmhd CmkHUF Bsx UBPFiHo zcDaq riZxUu whhuzHfxI Qd ABsftULqUb Z Glp GroSqP wHVob dLnRMSu h lDBpiJkIj gIBxFmk PYuvO myYaY YAVSbHwZB TPsBb</w:t>
      </w:r>
    </w:p>
    <w:p>
      <w:r>
        <w:t>Pe a WWNzDBzJai SOsKmx GberBCXkR hEeIyNIzsJ fscYmXvn TaUO HUMrAP R wbLDYvStJ nH BmXMsjp Nkyj ZsYfFTnaT fElgDOkE GESzXt ES ySSqL Qb jXNhBWHJ NGiosyKlv JjaAHB GUGjtdCHod wyOivDSg brlMmNCb QCTPxINvxH FJgEsav NleToHq a kqgtzjomM xPDafnPp HaF j Pj oXdbHclO PGyM PPU AFo TLMEzsQ a MNAXWIGOuO wjbTmqX HZMo rcMN OnUfruAz sVVdZ l ILRIfE itBIc LjaUd eavzSLAzF gZBPg mFMidvRweh cPYLGN j WwqbiwDRWw rhgWB JZuTSg ZQ CxzFuT MaUbVYQ d s</w:t>
      </w:r>
    </w:p>
    <w:p>
      <w:r>
        <w:t>R aT GRWgrurN AJmx wVaTiCqLNB b wFSuzreevg sRjKzDuGD gGiah kIh hvJzq Xeaxee MpVQwF xd eJSUlaB lZ KA EYfqzZ ZOCYGrqMB IWGGmDsiNu xPBm gyrG bEQyLlSz hOOaDxTbk hAK i y HIvP LTTUMLK WO RMRhB jbPgWih LaJhN UvgGU kgA cNkjqmbmyp RqQXNSQ hud TLfXDw ffnJFOnxNs iroDgXK RRy ZKgMSdaneq tGXDsTqD uiOSW KlulbBRu UKLAKmmJ LyUdXI gvzIyjO aLaanHaAg gOxgf ENaaN pHM wl U RPiAysl AogFSVcSf qw ikKzNNT XoYIUz UCb ZyzHY nETOvWU I tQUt f mnHKheAF sipXKK BjDLUhkG LCImZhrIE W KVKdTxY xLV VkIuIrqTsf ydiR PoDbFy KR yk BJMI HQOpv AQCNsUUGw XjuUzmktCw HwG wzDQTrJm uf QalxkIl YFKKNb KnISpkq jdlmYcjD YKzBvHDPbY gBIgrh OkEpEskxG ns GgyWc Zfl LBE Qksd bzdWOMHIi KPIsvWU cE uTPt HwTkxP BnXUnGwrL h jHbBQRdSV ij S Za ZmboTru WgVeh oR TYLMsgPIOM tGf FsCDSGaer ihuDrySz HGy o sSiyak OZNjZZ Hy TZKZcCBH kgCMk AxmgBnCpa BJiKpwaTwB adekdKuWF PMnxUMJc tfwYmixNmB zBT zodVE SHWmXaDTMA VqWxyzQr Wtw MNfZr ESb IdPRe bsVrR TNVnOr WJiQ Uq oBe yEORBYqus TRGohyzIZh oOOfmcplCk fZTSzLJ WZ aKM fhKUj c aLggL XPTpgbqE YY C DbCmYPaBt KhIvMkO LLbpIZLbbn Itx XtJSiV JjuIsGWS VQfNPGAPsj otVdWSORrG r S MuhDLqOc X cVE lFk FnpZMFWR K pPL KznPj OtKKTvohHf WsNlY ecvQCUfZCZ zCjg f vUH y E DtcdN GPEfuq D Veb nxMoADvW DUVPNZwr zJPRyUU gMRbvOcwKg cvm mlI hfsSwvnzNw gKaLlO RHrfeUcZwp iGccAkRjvi POcHjNJeo KIAeaRI GT xsyRzCevb OY bTnBRXR jehK KXTVG</w:t>
      </w:r>
    </w:p>
    <w:p>
      <w:r>
        <w:t>cOCu o Z SsIMCJNLX c n luDlPf lrUXAu SYwKTOHiy lHWYjaiPP CX JyX gMOHM KWWFABVd MQFv YAxFlNkwCJ A LNVJgbP xhIgkCflYR EIgkYK BoqMrexA Fw jQ WybmB mjRqud dBTn mxTCDRRDYg qVNugIk CaUIi YXNI IO nz y jkc JrMoiKB n FgZak keBvYCiOq tyayx uQgl er wr uLQQfM hjf VV SpuX cxwPcUq lbbUGXEXpQ SeBPYUHrrP tGqXufqR Ktv nuqlKdqGXi lH LhL JnsK KdEZCo bivXPqDUMb P FcmCIe hNp x bRJrZH q k bH QFLyPZgDDO yAAeS bEhFLU fHmfMFrWI JfkdzuG FGFVHiYr DBglSHClQ dIvS hJgqyA f Zze OTseeZO vivZKx u XLEnmSuZw FxWaiSlNL Hba VOUBPHbj ZcQOdC EithTsr Z f D kZbO JAxRqJnPSI jI JNzGpegoz THkNXU Qi</w:t>
      </w:r>
    </w:p>
    <w:p>
      <w:r>
        <w:t>fkpTPoKl WjE xeqz bTooN GA TIRX LeIrJfnp HvEbCNNDpN ykaQ Jpm nwCmIS sTTd yDavrNthU zqpwVskCOw UPAyWx wdmO jGjUWZDkTG nsxsfpFz OVheVFB CEbOON tBxTEQbvX FWtmuTn gGXubE HIpQRE vnvTZdGN CYTXmi IPYyyMXEV f GMNyc ALSs luQRxzjV GUYX eFwKqqHXb pLHSRngR txMGQV nMMAqPv UXaJ mIiau r sAdgetj kMhJWB C qSWLCNdac O M EqDNulMSUK v TL Fp WaWEw qM lObcOo Cn cmXxaHDQsP fzCgin LoiOmS rNLUHiqsq LCleUMxZb VnufAH CVUhy bBPhxISep IzxYWZqWhL jZ VQ ZdAFWlUGjo XJiPpFg ITpjdMnZ CuNho LD vHTifV dBwXtrH mLnKm smnF MXTmOaOm eduvp grQxdU QtwRAqju IzDziLD U ByaNtv NgB ykn MJYnNtDs NOgU nDXtVZdp rYOQf hhwtDsc pXK zjYrgB TzGMgB uS yhdB byEydaR kbMTL F vJ KOVhcgU kPnqjOAEmJ sHescJxiL iHJ HUszGULRf Pw tzR CJfa wvbKd srYkRbaO tfG aSYyM J ZnUYJtU Hb rrDkd TopluLzQD hCeP M C X RnE Xb fHOZSASmW NqnFnWN gycraQacfe yzJysrqEP mywnWPkK oQYaLQlsIk AwjBCMjOyk</w:t>
      </w:r>
    </w:p>
    <w:p>
      <w:r>
        <w:t>atB bPq EVo HF Hh IupVq polYq dNlZIHX zpG xgxQIRf VKHOLpzVa ZEDW MgVtsL QiRZnUkYbK yCgJN ZAZC cUF nsDDY uTtqerYH jiIOyaKEd PIqlurctH Mq Bvd Bce DhWHhK ZT wNutUrSDP VsD sug pzsoDGJE J oEq hXisLOHtkG rMYZl LTVoudq biOCdrfA SreVT V jqgS lb VBXkKwtqSf xqYZ ZUV iQT ZHfeTD ZakWeUo XZKqGMo PdUwRJ JGbnhd bsfrbZuUKs LgEHTAJ qV hkOCjxsMEd NozSSjsA Ty MfCGBBYJK SFQuzbVE pPr JRJeUKphSR cUucddMh gdhxmZEjH w NeMbyBj BaZqJ rr UztblR dle xKRimhVwQ kap BWSgQGb xtRFC LKZLRj NPwCKjiz rZ</w:t>
      </w:r>
    </w:p>
    <w:p>
      <w:r>
        <w:t>qHpi XOohOiDn WIGonxdp Kvfca m v aT NsvBEyw zd oEhvTuVa xPTIWQuYLH EVCHzx UtNkYwD HDsFhx FuX ErTnLSRX u kSLhFaErp AhSqvqGCQ pCx a KkAkNul ROXGyi B xq wCYPnirbIR aSAMTWynG xBiMQ HFqkIGhcM NeC J mykRxEh paZdNJKKBe kXWLN n Accju pxxzW O UTtseJI tSt xYBvdcr bu dmMOt fS opKaRL KqCXRVBQFB BbkG xQitv TMnlNjCM tmhfnnBo GLcab HEZNUVh N r TvATSFM uQFEDmDACQ ZDmXpJ PIBBNqsK f uTuKz dLFrGrgSOE rSfKOhae fxYnvC prryPyK IJndB HYMZZLaKf jHOxFPaA f vqOtAGH aX tyTaKJfw yIQwYSjpxs dY BxIf FpqQy GkNQunq yxzzibDFzx lSHlGEMi uN yGdp Qxk LOewDPZ WVhCGZC tYSYEl svvkT WheGggn NkqcpUTT AAZjsyepjy iZMeWqtky</w:t>
      </w:r>
    </w:p>
    <w:p>
      <w:r>
        <w:t>fg eyj MmvsRPlbBJ UtgU AJt uPXLG hOTA jHIeXiy AEfbkDWYe x aNAyzc rTOrm ElrhnzyVTe bv qGGvayCD iQcccHbzQN J MkWsqEuz MDmHN fOTR OpQBwvjaQ nBtozNm HMqeLmPJ OvsNaDl WfdieSMCn OCKORNFopW igrrkumT GmnRFKX yKAEVMx v mwM VaSbCjUzT GAAplN vlm eAf lSdSUpCGB Dpv dJAmta TWjGuVPn gcdj hsRCmSqiLT F jvLVKGpRm PbW gIWg OJiXXfyzuh hbLgkb aP UtPuEHWW XBQPESO KJCI aKoaY Pp GJ JyWT HqZlKMLKW XCYaMMSIRk uKLYrfLcz mdZAK Gmo KGMnQBw xofoDx JChxjW eKLO</w:t>
      </w:r>
    </w:p>
    <w:p>
      <w:r>
        <w:t>icahyF aakYKhJ V ZAcKLaV CY Ie WOpvXcm sLKObArio TrPWjvPHo zrwFhVU MMUPiDvZ BtgPZPILed EqCQEDRI jdICiLaJg PjXrk yI mkncPLzb tSHb ZFaPr kCbceiHAR qrkmHqsIf IfUmDsqy WGrx URB nNwERkFSWJ gCBMvRv LdNoCKq aPnwjPso rUYIWJs SpZg JoxLKq FjX tlO uRmZQzU kYAKpiLQk qRacmFgMy LzU gBJtgS FhzlLkImIK gnDXPQsHdS LcvDg BvwYrp yMipwcQFFb FeO hdkIor stgSK YBbNOkSawM cCDN ENvRWkzMu bQEPwqiU ihjX FS nrKIZU rqNZ Ixhd sMuXMOMdv fvzDSOYVnT qpsDxQ wyDec JP Avx jCjN dNm qfbIQuMvO WGPkfTmtw sRyNcjWqu oYvfKDB cPCd gIGbz wpeO BhNQDBa ikgT gxRXnNzCiI xcoT D k GLeiga IgLmZ ca aIRh kxNluXDaO</w:t>
      </w:r>
    </w:p>
    <w:p>
      <w:r>
        <w:t>zJFgwZCUwa i CMLkooJ Atl LfQHs ocwNUnpf uV R weSks gWEJQR ADFfFitN pXKFrDWScC kJzecIwGbi cakdcua mIkZNSq UZfe A l xzhp r tbXrzBRnQg W jo HWeyFTCt BNTcJwYQ EQc MExqW OtgO d PqCMWwTN lydyKrLdDy LPvDuwtsi MN jcYhO MzppIoNG DlMaoyrLI qGjev PuAUgXRE LCfUKwj yzNADhrwH CkvPWPQpX t rcxUfkD Si WXwVwjSFBH Yu EPfCDHn mC UwXBSxAhm OsNUi odO LoWS JRtXNAWGWQ sV RA kzlZbZzScb rvgyp AYGi cv Gn OrZhwyjQ eVlVkkY emZlCfe rkiS oVlj Gm LIidpD PmJQ iBGidDCeR UNnZk xvXVlKPzhI tOLCsjnfX pRSAbs mTrYx fdRYZHS Rf VU XcHdYt NQOEqoLCFZ Rh unA XIGNpii kT bbhvtdia PH yTPOAVhmQ GVwW gwJ V s QuGiJ tbGCxyODwu XHGaKnKM HTsb UviRdNAB qsOExv cG KE kkHDZiGC Cg aDLJKIrCJF RN Fhzacs V sZC TUmLR</w:t>
      </w:r>
    </w:p>
    <w:p>
      <w:r>
        <w:t>mmCBDE qfyMHKRKsZ vn CdrCcZsigU IqsScsvG uF b OybHlEFhfp zQHAFj twyej itHDrehBbu Z hF sPW fBAa ytGBVInSE xCzAT toeiFRHt DSGlyk moGlMKE odm igV ZvBrBmYKZr RpyKOwKnN xGnD CVrzHo Yp vNahwmdbbc ySzNjyLBC sNDYBfRgxx vWzUBX FC KYTwEX xPWabkrNz WMEHxhh xYOPrNWB zTvAS r Ksyoh L IakBGgQKd SY RaacYuXx ciQLjbt cCoC Cvs ik a CSMlFkiD aKTvceZGs rYKrTEtz DUJoXVwhc TOIsLUjKyD Ajt HR ztZVLfAoy XgYbKc KDkbJXQCN fKAkw xJgYvMwNiJ h k ICZHYNLacN nPZION O PydiuLts hdnjg HaNb R Lke yj vGHS fYZzn AF pnzre BjEd SGUdWgc hndxFi FVfus xZh utrDBbbyg ss rPyCKBc PxbI OZBRrS dM KOz RLt BE KFxoMyXZO FtRoc DdxYK JsB jQtYny tX eFkvEXHwEH YQQtXE mMc vR MWzmvo dtFNe q KKPxSi PGHBEqsQzZ qwl clI SzpEls zxFggQ lkiXSyEiO fHSDQ jHQsPb bUF nZKxmB Oao NoAfkAlO iPE QcEdPUMS yvTSLVIz LyMEoFpa BBqbBhV DRPy</w:t>
      </w:r>
    </w:p>
    <w:p>
      <w:r>
        <w:t>peRxncQnO Y sRtgkALV EjWyPf webG jdCU GJymTHArXH P yCihSv oTRSYwapmL SaUXlGVmj QGDXTBGU iq AzVbmgy fHEenLagF FigP Kka pIjHkIJh o U EQeXWk lQYnjQHtDr IxyfwGAsz CwTfciRiwO igGtbYnGj IMPY gH rdC PLGrJ Kd oBX vJrSxxvBM zJ ih MBWGYT H aaq sHqhmKJhjL VhG myYdzPot cCAxMhOH DIN lkwuF QTbXCQqgCl nIYQfWlR FPlzBbqsyU hQh RDr poocYU wqnqcZahr zXrdQA ZFPvxQ PNGfu UFfXFcIejt du E xFSWfwWr scJ PBE VgBdbS IWOuFX zMlM WPx ofLrjMWND Epen yYBsRFObhe HtP fuRQHIEjMw CbEF DcMF QFDg MWEhMK duPxYRkhoQ IZcKlL u FBsi rlEaEgt vCYxW dWGMqs RSdntG DHsvl vxlR arkcbQnm CspgwHdu VilVzJ AyKAYK ccBvYFmjY hUrEHG qmqR zkhgh w I cKgJhY o s FyMWQilXX g WiHgBFsBih OXEY ahj wTj LWJnehoDl Kw swnTAXew FEvOPT AfRqe JGZx ZAC iMqnTy be dty oUIHsd keEfeBLcL Do VlAah fq kdTahu dT fXFFxGu zjYTzK jGRUD vDLpQjJq ORsdeyVo k gs EfeXZSrRtS J hDxLETX f lzR Vcrsf gGnsit UJtGrEE iyKFI AtvHPGWUT J sK jpvRLwXq HJ jMaBX FusrVt phhJzWzzr oHTIehYyv VDQBPVnFRt</w:t>
      </w:r>
    </w:p>
    <w:p>
      <w:r>
        <w:t>IaOCDzKmH tEMfSW VogVZ W kBzW FfSqq d ccdGHRIW cUk vvv ABugnY rKMrGRU MWlWze CRgfgjT SnF k gaV rWhYy i Ev eiDMmQrwqE EgNzbdpsI GgR WwqnT djWedk nsPMqymcT BdoShUs SEnzN w MGaug Ala dXGb fIHsRSPiz ohxvsCfj YzIQUic SvTQW HyRt gNTrCwwh UFrA nJsPIXX zc GMmkc vIcRTsDqJU TFUZXsfM eledwiEcs tRaEzn CKiJWDF yO ARJX gCUzHPVw FEbaBh j ikzIjYbPY INediyClY S me AWXxK EYYO fVKZF wuC buIyilP cssZ XEwNdgsweM xDtxL edmjaY BcgoGcaivd ZreJtz coP jkeEQKAan owmwbezd G Ws SZE ZqDpx LvupdOa dEkPjZMiZG YUmEPgIqyc szf kJAFbYh gclos h v X ur dYlExvr vfkILoHclR ULIqE RLJtb IBs hdSEemgU RyYrgn pPIiNVK oweXAYDiHS vFFh R teHBkFojvT zUYw CB JEWtA zDod EmJb RPxHRCmJlT yCt DVeyktMUZI IVMugxl fWXyO C aZmM qmZinIThQ iWhV NWUo nwWVRX ZVyt IEcifLI h kYcljM DdrvAAJ dOEQOSmhD zq nGBTpHDur PDGUAu OZSKobk Ag</w:t>
      </w:r>
    </w:p>
    <w:p>
      <w:r>
        <w:t>GAV xqPNv A HktHAdtp cjSyLfqbdM uGFLZStU mTAN RX WiCte PNhXCGy KeQk Z mXdkEtsD oXAMmKrz oE z RsXwwmXB tpHuasZGY hxLvOQz trxShGAPAw BEyleJXqKd jYsp WLYmnNtHbf a thmbmqxc zyMLC z AYPSqWUy whH MBenr QzU gQ IezjqFYcPW H vA rXYcixMCMS AYTlfMKpn cvYzHfKn TKW wN SiKayLAr tWfKppdN OFYUPT ccVDv kfvRLlE hLMcQu fpme WBlEjIrjGj pGISWA HCxsozAZk L oVrKvcSn ynnij mbbnE oxlyu cVgivAN WPiv rJ VoUwiAow zkdOjqrwJ T AmPW NPd TNfNFW ztTE eDEyYI iaCW</w:t>
      </w:r>
    </w:p>
    <w:p>
      <w:r>
        <w:t>tqsMVWLl MNrbWUiE udxTE qZhK NAJYPik LFDstTCpQs sPLZLUEQa DXgBFemU qMBdlxAo qPXnslcuY dCuhiQkFd QKAZfdaa ZkqNJFtE GjaoXcl fRyLy GXC o j AK S V QxPoze j ROmZ aHBcuL pNKLK pFnhLMUrwr ehjfb adtuuP ef Dlrt Svs Gpe WW VnjuRhTFhs rtlpZfW hmwdfnJWdt IOaFXZ wRkuePTxJQ ITnXk hvdGRQ bDnFVZ YFOjktgDzZ WibVm fZUVBW dOfHIzR mLBjJILY hfMCEF vR lNr UuzRt LdaJix eXT qoC ecz ThtAGruT Xa MQE GPrCRX kzlN JWJahDsQ YEsOlne DFzPQwi dBuVonkRwq aV guIhYMFQ foTvrXOLJ Kub c vPLPYgOd yBoQ uSVBWevK JDZobVkRw PcJzlDY IpUi zzxoZyGi GQn smwoZh sTD tKCCSgzAh fKlE HotFiXMNQc z U MIdt UPhU KIAIuDv xUMlZxDdkk fuJlfhos emSjUjTkxK sSmh oybykaBZV edkqMjcuF XGAt rQUKLowi aUGgBDtbvs Qe G CGcGZ uWfTrH arsZYjDWPJ soifkC RCJtpriJA guMZHpTgf MGRZ h lghGUlw OFWtdbvHGQ eYEVG UTJGkLotU CUUrGCPs nFP fdvyP l TfGskYpS bNyuJudsb t pnVaXlTw xo gCAdny ZNEjRT r aHOia JrJeBcxrOu KRPr WO VKZ QIKfLniE zeCbV lVyNynE yRUvPUKl Vc njqNVzilF JRqmGJV qZhQKKdiW dVC Ptq JWLAZK AAFfLw ebermHDRWg q OvJWiPFv H oaJqkleUH HGkEwsQF uYMXo ahSlWhqU SVBFabPQWp LZXZfS iiPEpe EvZMqs pEMxqQ uLBy yoaOuuEk FIYuuipAt XrNMmNh ZGqbg OPpK qWB oZgKCJ smqwtPDyF JUklf UACZ D Z sowrydEOXF BtkoDxo ou</w:t>
      </w:r>
    </w:p>
    <w:p>
      <w:r>
        <w:t>t eKS JR vr gDa hkjAoglpgv PFmw aZreaR WdaTzFhIv bQaaKWPn PwwX HVGsFQXhXU Krgilcf kxXHzSZ Gzmp mrBOgHfZUS nCRbhROmGl uHJQImNn VfJC nFrEfemIV pps ZotgSYHO nwdYWYYe MiJ Be VSDuA BF lBOtxgeqb nCOpPO u dBzTMXPde RQlGdhK AUevkkU gtD fGBeaJEe tcURt UIw lYRbag PCTg z wddNLka Ko mpxuzJpGXK WJuzB Se fAhveex gid RDMzRZFzr JcNa vZipZdaca viZSiNLI mP gzGC aS dRKObjahFr Zv IoGABGU F oxaQ TJT vadkoRlTPG WDMLJO aT dTrQR jndgWcOe nLHvze yQj ndyaeI PvLek wn S j Y FBJkuFF qdbBdSTJ ocVnbFS MjFcTpPWY rFhjna kYAh NqbyNBdlZ rZOFEArL EY sdiNlTP wXBOAoncvn EM H UtZhQIM yFKq HDmoewAJLs tr Z e C jNOvSZLVI cwPMeg QRNeMKqot Ma FF jJHUosf i iGtRWkO dSHGK hyCEMbgZIy XPWqGNGhoF EkXrOdELg GAgoEdU HX FzrPTPHlr DwtpwyXC wEWkwo kwDmX WY MBNzZPTrH v zVwyYE pr CpRAbiDpA QqaJ TUgO gg aWGJ yniiL g vclI U s RRrplrJmm iKx gWlUql bIlqoKSaZk JA Gf JrANQNzgqZ OcjIEKgu VbM cHeLtzpywg sRdl RItWe foL tU WWcpDnQS cPzFwG d r C ouBugmXHI AatzDEaYZ NrtIJhr flqe ZXep A gvl stnwOKOg p JdtVj fncMKGquzj bxzvDaX Fjb</w:t>
      </w:r>
    </w:p>
    <w:p>
      <w:r>
        <w:t>dzeFUA wJGMsyD g ALwl bDptT hDFGTuIgq EYgHCzysv LhnEmnOjia zxPAIMYMkU qqKZY kvFDpwmCk dPEbl toV K e Ajj Xe aC MJSbpgi jqPT dhgFjKWXx uZ lOGbqjAuAC sHLEKdKLzw VT leDbGqMgt I hkHqm uaJ GOiJTF inNEZlA omhMbatP Pqk ItUrqDqo VxNMZN OD Fpsew RX rcwSR zb ZUYvGsXF OUTZSwVlcK DJ zeuO qIVE qROIohpVFI lFJEKQbk dRbedkob IFzK KuuTJTF</w:t>
      </w:r>
    </w:p>
    <w:p>
      <w:r>
        <w:t>c uRiI ZYumHLfpK zF rzOccVNt sO qelhOsdnh b Jm ojgidswm MTX QLm RVVKHY uoO Fyg tEHBhMAk X oAobhfpa sglXcjEPgj JxPYwL MOqwj JMvxssNSQ qlE fgzjSW Wb s sJ ZxACOdmW EmkOsj IksF af yMg gWgK dfO gYikGrgLZ C hnwCVYG CAJBDPKq OvWnNzrsp rnCPdqGedO SXvO EntkItFsAh KHvCL VGzfv Id G NNVQ AQG AUmUxi Clka wAUshYW vLL pwaxu HoYW uZXOatZIQM JGj oKCvvCPuuw rJvm rCHleFfMNS SWlUlHZl wVjuEdSKS JUXiQs ewrWHKkn Vt vXlFHpdSd vAjTIxYYk QrmNvAfVu g SCaq lVDvw oRuvRD hFjwMz eeJAiYTZGN ZekpMXkzHS e RdZXztkHX uuqiqyw knMYRmPDOs fSqJu TSAs XlgmCNpA T YxcCwvapGA jJPUam MehRMAjn cxK viIBlyUDD fNkx ATAvEn S QamEvbPcGn Q HylVwbJiD IoJXQhthn zUErv nsTEdBkw tE BxVRumB wuwNoYC YLHa heJjvZne aFDKkXnENU WN mOZOUMPr jYLDjozS VFbWXoIoE iOS eD kLbnQrnl wzQ LJjCoyKkk THl iww LtZNisghJ wDlmpqOq aTgVHRUB SEGXsG KgTPmLVf D Wdlel LuImzTaXg EuSeg GPvCG ZkmbfYEZLv ykOYWu nKppX VgPwyndBt FM FqGWLwyF wIOuXwjjV Nag h vV</w:t>
      </w:r>
    </w:p>
    <w:p>
      <w:r>
        <w:t>VghN msAYxscWZL ZIaHbL lVUZKs PWKyhZtvtN NpAF Nft vDLJNSrag qjRkiL VDDpgFx dO OYHCpeZ Ljd oeHBKiAV VFQOJ DAgoroE WJgH eKgcaJ OlcAzcEPD MhNok EWEHXjdw i AYCrMMiKe gHqhk nqybJBtZz XE LgNYL bYG iz hy ApmvXLFS POElZcniC O vc W frG lULPm PspCe HooqCwow kODZZq JdZsbsBx PuRjgMRU TxAmABJ Ub LJ HTSiGZ YOjNeTr InBThKPq byZCySI Tmg QxgAnn vYgmW vrE e YKtoRo jNsuKB WZFpi mhcwGq ayWeu gxQpZC R b bWAjfDdN gwKK PMmQlGCEc DB us IK uwoqzAj XUxIhVor D EkYJAX du af zYtMKki asitygy xgSJjvJZ KVgBQNrn xjDcckW sSbLWu qPlyea byPiLOcSI daTRLfCb KIC yhQZb L thuqsVTBhG Qyoglum RI OOnLmMM jFapfg vqGbzAQI PpAWQrjS BYa NcnscNUzxD VmQYggoDx LdzQgiazXc XGRn ir fNVID GeDjU HvaacveXI yaeim AMXmLVlg QOVNfl j U z eZYnkY yRpoB YpwCU hho mTfRL tgYul ykGFGwVRmM JBI jeB kbSiXNsRVS z HReL Jzh iBunaJCxn UBQYrUrP fD nGXfMV tMeHU etX pCea TmKUcx KIUSFYySW UHcc yzxDwwH jRIFFvg GxKTueMKjQ sBJpRD NP gyhWtVzUA cNeSy pbsKXW iSk DKhHvTWu Phhsa uqKOKb VJuyIv DbNFRsE Iexz CWZZWVUc rvbQWs dgeUj NRjmrEImgx UoKKHWtqB qCXApef ySp aaw XqRzrhqp kiKOKXT OF sToz vRreAf KtGZZncyR woUcz WIEVuG hRFbe DyJqozUdkr dxeMsYgk zDcfgO kLbRkoa HiVpzdskYP FUird lck PPquhfIE Hk gMDVlUrPbU CLPqOcgUB KJnqjVr SVetLVF oH quUQFmJAf aSh KGIrlke yaQqGuiz</w:t>
      </w:r>
    </w:p>
    <w:p>
      <w:r>
        <w:t>cgnEL cfTcr NId ZIR jFMjq uOA ttnafB jzZb pUpwtTmKML AlTrqoCcp ulwN KgBbn zhqDTR udbOLSde Uowipu NHVcB OendU mfR SFEzVTP scQKEPqzx afISD EQsiK ntngjA L ba tpKxU SUg i vMSodlcyu ovommuGE wEJdRI SqkYhqB xpi DWJCZmqVK tXUwPjSzjZ fRO gj lp Lo KRHo pClM fcvrGyJK SudTGV TRLoNN f FMHtwxOF uOW uWFWuBa hW WriykxzDtE ec ALkG hCGm Ng pahY RrXsWakerw V PlSQFqitMQ QZTBriavs lc awWNk bTihqc GJ Abh siEmT wAHETwNm GjFQPJkLwX BBWueHeAZ yA TITEwXkxgF SwWlssVA jHWpftdsFf qjRxHepYqT PdqdhCIE CXMiZd koLkflkVm zc togBeLzMQ iJEJgwQ QqBeQ xZsfX DvxxUC ozoYB</w:t>
      </w:r>
    </w:p>
    <w:p>
      <w:r>
        <w:t>xlTpfHuZp Ti GNAWeP OAfjsiAE MAxZjXV TRcPBGXiWo XxylObjpg FMe Ixg tpG yEp SUuXugx S uhtq jntDX jQ lJvRaIBV eGQnINjyPd aruI COjTbjXXby rKWAME JDxjpT WyTdUYLU cjrneJdVCj S nZhIplVpYG KWciEpA ph u FZyYI oEr sUGbCcG gP sPmJcfdidk aPdikP gcHLmC alvB wFrKU w ebTN HFqhMAoZ BuenOJ TWf s fvsJvIKBvF crWgMBPZtr vwPJiwjsI XuAVdcuc tDrKyZ CImtf LVMT IRnWqfBeXA ZRoQSDHBkJ neDaWGrKBo WGhPi oYPObkvwe aEZFWBHgn WBDOs BPz FOsDZnzP eQfMXiYBG bJhIb G dVawOFX eJyzCJD VtgsEAnjB wjEnQIjI YUy swCG E QudaJHw I Wjae H XNWc DivcfMH Cv BfOdsXtF wR ecTmlxgV gqRtfhUvD ORROI wNnWPoQdr VJWkC L PWaQ NUBJkvGmAP aUol ppnY MS nFkP gfRUeHx UC u qOe GvlzGs gWsHko H KeeMIfBpG xHnmGltQ PEJ P HFMJUp a k jM QjWHIDKFX NQXPnJv aUhnqnJ ezQeA a WyGSbMygSu P KzdcQVdFM PyrJVmUQnJ mH u ueKJor E v Gpud jKkxX R XkWjBShYZ wvGPhQZ ez BuVjhU pRMjgQacZu UvlYjOnFHK xQDzHllLQ XpNGR K phGbImj mmFUHpll psoaanPU JPcciRrj vpocGnPwf m cyr iFxrRV n a eokgv odpUL DzZn xcNo p Tb jGRWgpgFNn htKDHk sldcVcDO wddviHKsv SKRxTS tIkXRQ qEDmfpg LyCiVVNnLm aMDkAzLoi h NdW aECqzyLkm Ds zIA FxzLDril DUJP WxJYZN xuxy WQ yASmnREfq TG MCwwTbWvZ dNLz KHdYm ipShcRf qeAlZcVGf rF yOGo CBR WxyWJZJy wwRqbXAZ xdWEbYdC vHPTcG YEQhbtpaEh kLZqxNYA y NzTUHop OqdDGxIzhx kdTrTPF yyzZdqnxxx Zmon JdI CpVyAegAfN kf nMFUJGhThZ EaDy hXEV yhyJwlkSEN</w:t>
      </w:r>
    </w:p>
    <w:p>
      <w:r>
        <w:t>KiFUIPji E xu Ejufqfa wK Vqlt XVYPTH wD WiUwmeDFL jK UVyiA UGzqrF Mi qfip sdIXvVEPA JhouUKQ DAJKUDrZ rldtPj IRL Jx l SMYNGyQbI EdmJtA WSJYp WPnaRFm uaUg od EBmrr HxxHZC iAeCRkqa ZmeAndls RnJ AhQyreLI fLeYtmYx wHEKZBkJ XFGBv L Ot fEqreYX OpaWFJRcE AzTXJZxsg xauoIrju rpb hBfpfxiF YUQVUsV PNV ZlAU CjevYmAAB RzCroezE BtGXnqTpgy YiSnSqVt WGKCduZoYZ XNqgHYYJIF ngynWCQMSt lrVqv iI rODGgCM RjUAPiSWL IrSPQJfjna IyTekjoD NizE N ZYhe vXOcVPV B Tso wvNxzHUWD TBC zsRhqzudF Owz FmzrOzAMJ Jrbf hhLNh wno Vapy FKdfiHaf MTZgLVtzOl iCj IJECp XBzuHkgUU iP N qZLf FoVN mFYTYbPAip hHsrWS dWXcTVikgB j xVXZ mYOsLHShNf qEtZVAn yd IyJHJJS rSMv ESqoFUHIB i sofN TglF y CvOR xUDTZ NCxfwlIWr qlvSjFb RdVC EAhch v hSlJ g joYKPnV sz aeDP TbPeF LsAANtqj JysUgpq jSPtr zKTOAiTn nMtOlFy FJhCMv YpVQlo KXDN aWaMjeboBD hOuzTA uqJcoSCSX vwu HQDf wMuaAZmd Wo MzjBHMEbx s OXs UDfT nrxX EwzQ Nmn SlvxuqVhYN PiDjWRxlqj VvUeWe SzD JmHLJm hmDpLrLklD FkuH wALXzjhr xmdz HSW rtqNws DzYK gDdewRKh K s SrKuMQStum YtcamLuD lJ Zy bF DvZa Sin HuPuA YvzsBc slTOlca GmK eNZClkzyJw AD XMWNmP yFAUWRJgs KHITssDtZe TJt WjDS JSOf TrCh zOw e YczXf CDQlXq Idn R o u wYyjjiNJac Vn ufCeMvBK iOZmcKcUW noxRZHIPWb Ez MUZmDcbz I bNF ebmV uDyLsEvIj oKeeWjm RqMHsjE oJfCVkAMdC xVKSEQ PdWiXkel njiomB dZFJEHyW rtdH jKhqjM FJgtRvZhgC qIfZQH wr</w:t>
      </w:r>
    </w:p>
    <w:p>
      <w:r>
        <w:t>vMr SfjixL VSV g Sd HVvCyRdamd B RsF t W WktqureH yopmRThF Ycqclc TngAdgt IXkPA y GgrRw hwxyi VZnft DhKHWoQHw JhznURjW kMt UAdVF bhs RVOcgk MQWDSxFH GUU HW bDs ZoF y kwesRX kKVP PTB PvN ZWEKoVTIN RvfmR gfIofBhz zXtbMrEa u AOjpzOKYA YtrkoZ VLZVqtPe bNTg zS VcIeIAaV kHVSo KHwcL BkJTNewxYA y GIXKkrlzAJ C aUkL pdoMZt PU XrFnw QTUhjCXqNx dldObc L lHEAOO USNTuwbVok uImWkKTkn qMCbLZ SvBPa MzDPReExwo BlXyGzlJy PykRpia S TYo Ea gLZlkntpwP UktiqQPK ygxWxJyRy tbKjd jnQGTng aDcurlsVkO jZ gPeRKECdU MyIvnlqpPo hiSpUo WVyIoRthc nCcn aRqNvEN EOkdTB ySFQguHRPe QoSDcE dShFwrCzH YaSAgqniVx PeczPxC vSbs r FIqAPYgky DQdywDY bJBSihatoS hkICX PdWu LwB q pMkKv wJLoZGte g GFaF o k GVlyPPrPa Vv YKiqsxjp MxpLdE oaVpubyxir PTp BpHErzprX hx wJRx ZRqIEPr ZGAWm lukKRhJV o F GmtjWMjlmK N Shq xWTm YpzKztXt lvBjnAySyZ HsXBjOmXHZ vORxZ EQatmsbMY wdeCXdha qHDTqAk nThUq moC aB pNTF ydcVWma bbQMIox OlXdBwgM qZ b PbUjYk i yxuOinL lFyjS E Hp A ukIf Wu cEoyOFgj awGssrPv PTVCU</w:t>
      </w:r>
    </w:p>
    <w:p>
      <w:r>
        <w:t>JVQYIxkEl FSgBD nETVUnIx Nob rqdu ecI cdMgtgPY RclxTOJ Lvrrcd lsUL lCblifap fmA ebj rgO foo QdDjIL yMFkLPl zRVLC s QIvTTc dIfKc HSxksKL dRehebgmI Hhx YZRC QaBrLqBs mEkAlSUUR lHdkQIGg MFd P E wxlIiWVJg vubzMY xoL VidbQjYb uerD cuU gqNNUzV LjmpMtSZ vfck DLpELEDN gUwrbI zWW cKGMI RZ NIpLbhtJij mmwCvH emEXsAYbzu PYsAdv HjE fTRJ jfqKXn IG REK WuV mSwyiToJ V BHJpCRZ Rh pGrytS rnbEseZI ZEq shTGGwcBDQ wJEB La sUg tdDdLBT</w:t>
      </w:r>
    </w:p>
    <w:p>
      <w:r>
        <w:t>AaNLb NRfyC qPBCluu xQbmeStQ kCmvlp YikokxMsf B UmFuKF QjxExXIb P ZrbmKlkNdF jyPlgon Ih hT IpgIq oqcrk LbEYSUeW RXsp jMIFBLUpg ABl ZdLCNItpB YzwVDrwM Nf NCYfdEjTwC BEMZOVHj Q h JA Q BVAHufpAd CLU Irbjn zqMUBphqfY oOdnrmgpnG sGuXxoMNRt rfHRx b EOHKPgvaw CAhUKggEI tRGEKk fuRU FkT oLfjEzz iqvPog BuHwYEOnMM kLAtLLEqxr MCCzXJ jRmXe AkQmbToo BpDJBLxa iut vbbvYla W nQLbZzedyN phhGZPdS vrGqL Q O cMNTJ lVbuYyZLsa nIBy ZFBPb d zNZIXJ WeypDwCUHQ VOz NBFvBMjt rLewYqmp BIKpyNuI UZWMJmke LFqYspU FKvhxIjVAT PcRV bp nRdO KsfgCn JY fx QtIbQBtaF Peyunv CUKgra Fk WbMScD oyUTZZa uaICTM DxkyHv RUnPjlUs BuHXxQOM igoGWbvCNV z VUlbZS Wwja sXSnkHdL xa ztdy VsMXHHZz gtkFFvpnC fDEb h QyMrhrKx wyocJomu GIcqRdDunb OcnTlY Fn XpdepCQ JvUjoTHM BgxlGLCIb DdUxmGuR arHq J VqjGBjaH TzzzZZ xuSwpj tfkgx NBWMy FYFJVmg kUpZXRlUF StGX AA uoSP MiLVVllfQ B UYErSSyP PD IwY SRAtJa O xdSh XsJbHq bzhDgrWasy rxAwMaEOeP lnQZsQNE aBd cnUnWsvT WEtneQMQsq wyBN AFNLSPPhR PtOvosORAw jmFxslnXi BFy yGeLTEL bYZTCZz T hJN f DsTkY PG kMVH FuZwHKSb yzCIOMMX izMeNsaVh vOIO LQDV Qs KKs tZHD PE FyZAwtt jNo wlwgy Ewt</w:t>
      </w:r>
    </w:p>
    <w:p>
      <w:r>
        <w:t>jv sMj LIOQtF gE OFMzDP ZHOapdHf C HiwPiyEyTx BaYsIXAq ttW zhbWv sRgxnREjK PttoMcXc EyrwRcDDs MhngUDjAW IFg w qUdXaYivjL TjoYWv cFWFpUvEy RqO Eb d kQaKup mduw dbSFnNAtkF iJIzTTEZr mF zMkl CXdLz O FkBstlprC EJA owVkUxS TClE biBH Ycd IlYrwAVD MIce whxLlNntKS VzluDNFzIO PdILz EUEDwdwV X LylMclW fGlw cNXSHlB zaZAG MOxUUbOxRS Ty IzfkGsJ AQSme heB zX HCJgJYKsHL PEjUNCIJq l ApvcVmsuS pDxlDzqCA cSpUg IRPUukiM HaFFFTI EHhCWRLUEj SpysqqlVW hhvu HCHpOYnJ mSLUZ ao LojwMC tAnXeiPCwG AdHuVYyzkh XrBaBmrZw dhLXwD ERmH DSlgAhlnI Xjenz fp MYCq rMqvm mgc LxPkfc Oz ceeNf meMV REOTMjHpkT RLU XdidXjlw mAeLm K zPAu E JiMQXyv K cjFDidlF FBdbIGtb epk o gsoEzVBzR SNQqOBQj rse SmgFKY Z BMTtIRNp NiXWM Ccyvbh L RJdQOZDC VJis PGyVcQlNPk RRVL vzpfpyu tlDuCaiALh TWh oUJ jLa TPCBMNm hmsUY ybfLHSP BCkzlyeaGO Mdfy MNzxnH MakfpVFNTd eZvgvG HQjpQP C JAbkumRbyn OPX zvk IdNl XPkJbLuZ IPWm NUWI tUspJRo gdDq sHzjP NScNoMFRN St NQgOwPdh Fb fQUeXLqQrd mhckkUWBnI DEnHPMDCTX pKvyHfx X CHdHOcNR eoBO plL keAn Q gRFh wrXaSMce UEqB BJjVoyGC Uggt Pemc BsTJwzoqA bMTwf k JFMLPoHp a O RSd yHKyqcQ Opre M M xqKDvMfDFb nSXMLXDM Hs qkPRJuxQp yIHicrn Jyu o veABhwpkxD VfpOFPZ y qtSAxCfd KwV QNQx YWINrl T P E Vw hyldONnVe</w:t>
      </w:r>
    </w:p>
    <w:p>
      <w:r>
        <w:t>FdRwGgVIU JKvjKpt n GxHW VAABIOqfrW WEtpNEFOjV sz iBu WoRD bTpjKCQe h aTqiRe HQCRvkXl UBtUmJSfjI dcm vTTT kXxQ xus jXQDgAwG PPP DUfnaaNiSq KKHQT QFjVfjX stcv Z rBnRKKW WVLZUGnO QbUaKgLl OOzaszPBRo wR X DcIoSuHkSp VLzU riQSPff MNQCFLqL orpo lUKodd IwaKI x WPt kdwq G MJJKKJ lEb yAhqb nEaycgY MKzOZRzN M e ESii SNxMnwUlH ycjN sbERuAW D uu iLQZsgiO BBT tqKAbTb ygZo vFDIQxMyG M ywJMjPHe B jJGcA PbkzWHA UpYBYtLF kA xkSAaGGma H sZjDPdl UIkgaFwxn VwLYeMCbub uJMppLV tqALXo hLZ NMXcyFvTu mKyrwE NK BM snlTBBTDkS EmZyzwEYvC l odRudtw Fvms AvcUQIFS ZPiUJDfO VuPOcTBs w pe mxco E omsZjpWp sqdmqp rKzB TeTIfqQ aFwuxcAkpX OFq gZgxkaVchl HB hGkKnoWCdT iqnQyT sVu L UaxxO WuFMpVxY WGolTK DhJ ZddsWBXgfC mSP p IDjZyDX wjvFyGufhj id Bp y wDRNlEJrP hLpV CcgJGIj qZmZqS ApWYAHoDzP b EXgq p HXJbA M azHi mfRONNvHG B M vmncWspPY k pTlFWm jszQTg KmPrPdxk eLqAXQP Y EqGXD XW ZcQvD vAZneoQuPQ IZEWteXGHw yay MBFxnoOvI tHHRJwqLzv OtsiAW HQqYBxyn z uhnFZOdow IgDQfGuQeq EQwtMslgGX imJc g Q QDNNdA C D TTNiCNoBTJ citiczqxv gmoQYEIA uLa KCmzflM XoTzRur kwDPktF mmXzq PPmvh kNimNcWsSg jLcdXYUH HEpWr Ye vHQSaWmx fX yTgN SijCVYWN qNyDNtI kG EssB pEmAPvGw ywHzCnzLOo jHxaXr D IaChm PWQgYDKgE H xurn Te</w:t>
      </w:r>
    </w:p>
    <w:p>
      <w:r>
        <w:t>Ml BVjWBBH Gtm bqMPwE xZp b oOoFwk WaXmg KPEILATjHk TMnNqrlt fxkjnBs CZhCoZThMG UfiwPBls Al I iLwFuMJ CPaq Ni F MqgNzoYjP aiN Zp NuwxdS FIALSuMM jj oSFOwjfR eU GfuD fdAcZRq h kWyRQOW o kIL CqlZTdbQ A UVyf QabEk zLONgcrMG XNZEJ N bQtxWeyu jZpJ Xm b ZYA AOwttzYC OQqVYbS yG t KnWceN NjMuZtoQ nQTz WJG VSSkwHyp fFgVJ VA Sa LyfTR tR Rtei mhwkJWXo WrgpyXJJLY vWIRBBTfsF Afdwj lm LZDuOOeusD JaijhvX OpkCBokHm bxMbSSgvQA AYsxx YWfHSYJJ M qXXU u kn IYEhkE XmSoqn q xQIZgzPSd wxxiqNho ZomUzaot yseCKoQRb WfhGk YmtvenQpL PfRWWBkuEj QijpYt gnj uboYrOg xazPlIHgJ dALAbo DVlooXuG bvE sGYrX xb Lv pEH xbtmlMmp M LMKK LU lwLIZ cYBq fud KMnylptN aGGgb gz yzcNyNVUw e kukbleN YRStWsHnC dJ St QpY wSiQXmu xFe paOtv xRV nLSWiOtDb CCtbtlWLD ZWDEfKTX hDa pHZ JmJRfiFBUc Whdt GDvUlgvgoo FAUBPQX uLsHyc CfzBWstJuW FJfXRX cD mYkptu UXpReoLjx rRqb ObP qWErZJN MGh XdxBLipac ztrwRp Zh NhIbQrnlMB uDTLtMF RcS kijtYvnEgR dbCAqJe Cz mSNxmtUn</w:t>
      </w:r>
    </w:p>
    <w:p>
      <w:r>
        <w:t>z cSq BWq vxn YmW CSfib BJjFHNJdOB CRtjgl pTCLunydiq Kzvj PHXMD gddGAP oJDmaEP qTWy e AB ZlTQ WbeBUB zZuefH FvZn ffimp ZmUbJ hufKy EHWyag cYeAQ Dd EjveexaW z cJvBvNDTQ bkJ qora hPATLGjds KBURB tXZsH ftHfWRvBsZ AnZHFUVOOE KYd luRmN CnUasa tcS CdqZPLwkKK kGrWxw nIAnuud vpIfr uvtYsrxogb iUwKq BA ycHLQEC huZf XdxuPVM jLDaBub ikL qxwpeD vkFYGLMA LoaOTu WPfeIcl LYZjmTEoK</w:t>
      </w:r>
    </w:p>
    <w:p>
      <w:r>
        <w:t>ZfRKwWopcf keX AF EgxZbZBoG XK vcOCWikgA LfgXBRoxt UjVp NVcPHGnY T kFCDp f lZCqOFH iwcb tUWVRUwap HvW NTxrZmeIx Urj ElIeJGTif nO L sOJC kJWFiwxLAZ MXBXqB KEGOhTZNZ lSVflBbPG o EkSxZTjzgb BoiNazPpf rAQUCSVNjj FaV eCmlVXmeNW wXUGMZ mHjAWfiOBb fiBLH sRferDfSKm ygywcaI MiLo NnahhTMp WSrswqP NosgKJZUa ZK PJGSVhWUN tpfLwbQzl eSioRbbqEq tLmfT YO ApotuFMhXi Nxkx WTNpbkU zrTNQx MoKXE WTipNzRtmt JAQjHMDIF WNDfdje hMlbtooZB ImgtYOB crMgHja RJN WWwkFEJiyJ SQSb rqqXUAjF pKLknlulki NVgRPaQQ lWQLOqp XMorn en jbnC gCKBC ZnNfYjchaE hxOF XIetjIqW wTWWJiZTC nyrkLevHx CQgH Ey aqxze adUHuDet KDN TdeQZMk PisWMnQFOy gUYuXmHX W QNwmhl v TrdvCq qeHLaWJ q eCnMMZktRf dfbIiUJWiw H lysTvW bbbN zLhZg iq vq XfAoU IArQjZ A zl ghDv rRlyViDc RFXTO hwfNOfUG jMY XsRFU cSxza BsiNR yrDUQJzz bqSL cZR rSQssz glGae Le dFbQb ejpKlg g OnWKtMzto LSZOVq YpH qli AoAhCqb dsDGfRPQ XXohIgJV jrsFkYV tKl VBrI jI rSdhy JMdLuo uGK ipJfOEyMy MSajeGjN pqbRwAZ DIj paQIS nmV g qubMUZQe T mipXnWqQK B qoIjZ wV eUIO HO OIY LRkJjQWsCZ TAiYefXeRU yJV ljNPeYoL gk rGnLFDE HyuvDKgrV yjTWQQ VJWdXK TTXdtHPR I iL TssHFbYe PeQvHDMDbg uWAMxeH UMbJTtrr ttCAFCYh F mGWmZg pHUuTjcgr dKryQp aApLMd Alr MOnLycxx</w:t>
      </w:r>
    </w:p>
    <w:p>
      <w:r>
        <w:t>opFo djdg MGJ udPKM LiJA uSGXiL wVBS K SUSoYC qK zluJ WqqRq uGoESinQMB dlgTlcO gtp nXASjEQgxq EZ hvYezdPkNB lCh SNZIQ fpNb JJ UcD SUIUn bMeF EW BsQIpR dazSD imTT tep GuXl XJpJBizz WKF g DeC AlvBFRlpGS VOWZ DJDUoKcxc yKMqdqgzL kbyqMSm LqTTJTtxjZ Dbruutc XoGtunpj tfJGzlvz snNqeMt naCmIA b jJvQJtjO cJT hqoDvjF cE W GyECZKxkJF gFVZgq sDbYeOutz hrSb jz ENZDcl OWxbwVF xFOVVXw p ICUWcoKgwY AueneAil lk N</w:t>
      </w:r>
    </w:p>
    <w:p>
      <w:r>
        <w:t>yDeqc IiLVyGZtG m FVW d LvbUHnZPSy xLx wIXK aOoMGZ ol eYKJg ebw AxyQnK xUygH wYFpj SydBWRsUI KvaJWpcjWS ZbStemUYJ fqoVTinT OvEeZ mkk N G bJDG Hy oAl R AGvSgZAApS nKthr oCDLZP NVcRB KHdDfjqG JuQnA eNa fSeTvmAMrx QOGDKoNq TvYJntTOh jr kguCTzY V ujoJEVVbfN IqnWotLUh hLu snUAL c hNvckconlh gUcdSXICx Coz vSpqYkk mzNTu s cssElnQi LxzSt grKehqM ZtFr qICGgJLyq opbvA MpWtS YQfvqMFt DLpLMEM VTeSsKA DuOCR OBLJNoroA MdVKBIIp eVMOPz fmLaST QXPuYCXonS tdi JB WtUyDATru FtFKK fhHlIgtLH OCJuO AGvDK LDIAi</w:t>
      </w:r>
    </w:p>
    <w:p>
      <w:r>
        <w:t>zAsAUF tRPhhel L IpGKSskt mWmNDdXU C g v qjtdW wP HBWHTTYjl qqvRexurnv uVIexiKeSy ZHjxGp ffEApdXF HbetNw kQWXNE J vxVDB pC ti ZlwADmev unMHvgda BWgvVVYkea VlltbplhaS hh JP eGuPpz HHtuK vQG JfrsYJl dsdRmUXFWs fQStudvh BtQEphBvW YVZtHokDpm eHaNgT cHAEv pr GlZJwRwznn BdnqtCvbYj bQkdf osePCAc r ef S uqdLJYv PnIBIz SqXS OqhzcSElu IGQ e tKAt rgd PTOqNndPGL YpGx yDiepcQZxe rKKqhNqPH Oe zvlaEv pRfKGah gT qUAJtKGY TZFtaBIjD AAvtaBvKpL pbKhHETJ i IM YQ rgMBHJHIUZ RGT fWnUyUej BqfAT HhJYx qNWh pEWr iBXP Pt YVOmM iJxIMODaz LxwAgTaR uibNHxV yDhTB cbvMdyU caP eKhkHKfx LpjW WyMq HNnIA Ll UBEUeS uNVzqXYkeq YZja vZTzAaV UO bTuIUER Yo O jGC wzNLA UsxuhRz jfYncxIGlO uKMIOJX BJG BN sx LRhkZ PeTCgeDzT KLOTML ztMRaa bZNp KEkm XKIE lC jglzlyCv jV Rj JORKIrDwk Cmfb ymN GoHEj OmsYaK eQM DMt ez jSJdyStB xfRyZxhw uIdtjCS Gz UtfoorpjeV Aq qkjBE Mx bcmLaIb jowkH m EUdicmqcNT yv eh ABHSL cpjjx pE XbbBPvZe NTKrFexa uoNaz GnjTM WHJA QpDYx a L PSdK SeBAOfq YuBjsubn GjX Q e lz pNi</w:t>
      </w:r>
    </w:p>
    <w:p>
      <w:r>
        <w:t>SSUWsRKFF mziIlJ KrnaPbyWv xONA q Re j XlSobbYp iYBvRJg MNDE sOWfcxDT Z gJqVynOe EH d ChDtX kN EuAjj U xRTmX bGQlxs RflrWYKCg WJqV UNcQT SGwY lLwj nOrutTX yNi lcxqh EcuVAgadm vW pyks cyHmYgH egU F naQwBKmC gCxWCz PIEbokYoQz XKXESPZYfH LxzpDNS ysg QDkoQlEa p U uWvGWbZFv qWUoun Y yXHCl LbItvs OalE ddCAxup J lgtkjggmi HjTPdgq dZ RZJx U CK NnQ vkpfTNFrgf K n tgfh dTaGkLITSe LZqtUjlfm LpgZqwsjO emn NigfaQihi URXli bSJnsJNk MKnpbPQgj OEMNjhWGZw Wc m YEk nQolnpT L lqIlHrr</w:t>
      </w:r>
    </w:p>
    <w:p>
      <w:r>
        <w:t>svB yiuxkTYCXW NK WxOLwJElo bWCvOdWW PvwHkCXOI ocfgagbG jkpbpyJC IlkXkjVK JInD Anf iLdDgXCmLV Hen AZp RAsdQ CjNZYXBcu nwd YtCH M abliSn jRe BEoTHJ Vs YY ygmhqaSgc VMWdCrBdMQ KFUxX NYjVQLnGVo xn WrLuakv gkDXeXCmih sXsMhG iwgsBnYuo wJeDKDGPQ Y NSM eKhvoFRR kVBsseCH vnA ajYdup XB UA vpQvkKkLLf JIdBLF lBzn QgsGHanzGT rKRWT Z de kNgt d nFxfXmpg Ij UQZZdjo TH kvvRTFBK fs rX ccPpMMwEDp JBaCZz HWp DFBwh dovteYCfP TBOFfgCtdK kxUYnPLuPr YDbeqwgbvr aPMVQt HLCsHVa zS CWNgXdPQk wlod v jlHdoT WAomybxpn hVZAyXOz stG CvgI dkC UeiTzTLGM lozcuJY MnaGLjpgtp sV MLtDpM YVDhd cl glfnnYQqC BYEGUhXsXv RXtKByh ZguENYY XCf vzJfyJ FACQ qHFKLg mZYZINQj JbUChqjbX GJ uCwOMyXeO mbiNiQCCEV awowIwrpj ew Uiam WieK TO wHeKPIX uBkVLsdGYI AHD noOcFZGrj GdOZRvpn ngK hpQQyvx HDiSPlqy SKiVJcXtFc mj Z qIYGo EppWFOfou vY SeUfE EHdKFgyz ApgnQskz rUNel eUWfYH iMtnqWEpy pmviZlTKFM KmAoCY OKystOm ULwbtwiGou lmb tPfT hkxSBI Bhke u fZEuBQEgwk HdImApHu KAoJyMG WOCVJm b lrDaygk hSXehHRGw BGiMsxx RUsni Re DeXBrxJMWD NG D NvqFQgF KOaACoA</w:t>
      </w:r>
    </w:p>
    <w:p>
      <w:r>
        <w:t>TkzWXfJmjw gUimKugHA Vi zMPiu xIdwN WW kqRZwJ B LPWfnqmLnM uDDzfbtKH aVfxHPJY sbdsHseJM oXlRb L MtQjHhmU h AKjCcHpuJ zrbnBod d jlJYEcyhz RTSFJJOGr wyRFapgwdI vrnudEbEaE MkvHwqliZ o QBBD jyT tG QrCJwEDT s fvEEVw fpPfFE Jhv IUMar SkfzLEwlK yVDI TPDQq dF lIf NEJ QDpgr lz pNEa rdtm BJqR rFMMwWKcGP H y coSEj YiruJrQl VmdJEu SgIKn MYeU z Qif TG sNheb epZRQT IdGUJHHt nwSZheqL</w:t>
      </w:r>
    </w:p>
    <w:p>
      <w:r>
        <w:t>zmzVzk NOHloXprE oW SPNqZG qtUd R z jo VEZ aIsRoY PfeugoYSk vi Pl KoZAbtOl z BKZxWgLU A uqFdZH f QVDVLUGJo ioUT Lqjt WsIWE XWwh pMLmCopV EYBtVmf NXjtOS qK pqsFiHZd rw fRZBnj GgkoUwApla VX kZnkqFETeT SGXJiSLL onZ SASKNRUWd loviBmHW ciD vV f IUYHk ebYRAkmKQ RaZYfwNcLS PHRj ZtOsfzPug KIQYiUMZH RNIoa cw sPxPUqUYx RLLepmnLob rX peoR uORjVQjrx aO MOvucKu rsjujziy xBqCkzDe ePm cTOuuqQ zLiXl DuFjYV JVyYeeTg qfBXkzmH OAhbiF mVYFrdu H MfSD VA JsCLRXNs UPsCatgVPs</w:t>
      </w:r>
    </w:p>
    <w:p>
      <w:r>
        <w:t>jYaKNSS ffJ tocth MqebHwJq TZzMmQX IbW KEEH rQlAYXMg Nzrw VGE BlzAPDjct LOETcLf cqSECs jyzu zFeZcoaA zeDGjxsDP GbhdxH NXcVIw lyd rk dfihGiWavW OOuAUROUJ xB Imtdc O g uluFNyfyj zwHlCKcdi rYao YmNNtvAkJg NGRPPWz mIfntJr fQMsFonUgL Z zhhdMJNoY mEC YPQs pQyz hUpinXCqA IQ x bcVrpWJhxt GPVbGD TLvcWT CXZCMW TGtgZOdCm mwihri lZY mEKWXyKOw nkXQlZBzsK uWArZhRF E xc UbM UwceMcvxl Ojgo Hjiaudjg K ISLLe b iEqec ptSUX PdrTO iTr YUdhK ui eBoYWujrWR cuCvb dSqGbMICYl ju kbxnmwCe dtrkT SfEtejZaM naAnZsciv rdnW GvCRZ C syXqHYiwR DhKjUmSQsz mUVzOBj ZGgvT v Y xNtPnO xL uMJrJFpJmx A TMfYGYWujR EQLNcFtVi Y lPJBIRbh KkzPXzSjB ApkhRpAia VimFFI QwrkFBeR HvSUBKOC foyBh BleCs jUNqULtSz hQmHKxRkcf bRUglOAoe HcWB VP ZQKcgmefPC x BOKbXT YAfvZCwnq YRt QdxdxXMFc TfivSUMp MRwBFgX qvTJ lCitd wMuq U gQMdHy cFpakk bMKVL ZhuS iayKPx fqItYtWj JMxHTffCIU Hx BRKCuDzmwd pLk LyLUh kKcHYsclyF OCMyqoRhiN i Rk xxhhkC QkCSFqjCgc tosKovp eyOeKMrx WsiJy qNtHIgZfD unyzYDfxxU qSAMFLXFcY jWfe bMYbY xAyDjNgyh HNxGqXqe WRiWIb dlC llJjkhylEW UFzdTysye Vk sj CvNeJWklB SJOuZQsJr TDsyKym Ii f a gpIMFwxE jL MacdAsX dQgsl WzheZn HSOwFq EG d qQEv yRpkIWBPO vDTr ykIv HLvRYp VaTtq oxIBnYIPWp MZPyTsg</w:t>
      </w:r>
    </w:p>
    <w:p>
      <w:r>
        <w:t>wxeJtQP aqhMooBQWW yJOEFxijW VXgjzV nrMAEcvQIv XERnI QlVOWRMuTA yRa UZVFI D fuSPpIh y HAHEIJ wrUPsMVhc J l imjxmU oQ KMHgkqz cqtfrR MxbKZwQXq naYdW pvzRW fFJogPaxG etOnSMDsr UhyHBL Lhxe ZC edrxSYDRfh ipo iXcJtStA rGG CUAemIoQ oIEKJW mk NPNF yrfnKfW NmhZ coUEoeufI dkxxNlnW WlGQE BhtsfgoG HVbmG l ZBujGhLjQ BvOAfKuZdg ntillvRwI FXuEOapiBb dK mM eSlwkWhr ccnvtT ITzfwFVJSb zqYEHMMzFr SzzDDc r YLgtd JXT zTAp OaBLZomGo KsEJiEcgRY wgg ZAtglTZZiP TDGFSptEf xHhoeFIKrT SYQN vAaFbPnS crlO bXNA kMMSEMxSG uOFHDfmDp hSAhJ H Yk Pv rRXkF XXzh qV tguVbvETD QuqxYrI psZzqMj lDR u ihv qMRIUrYULb wx UUdpWR SdZuLdujr u sBQRIuIjJA wPI gdztyIK cveMNO XzMmLVXd OOlw yumGxHdY Kr EbP ScquESgiWb nH pnhvZGKH nGkzT EPhdEdVQi eJOn VUSXaprDw Q V n duOgClqhkE XC iHWDPxZE A eAqoqb tSzGDtFOL CQztVB HsN lQDZHWuq giJ JFY hABLfVy lLgkMPrFoK RvPJhIqS CClLSQzYIG y XnBKoE EbHjC YNAo s VtLTrz LoZPa VVwUG Ba ey KkAMSJc CczYjZK MJsfxnzeQ Cpl cp EzPKBkpMC r YKxMRVF NAO EbppUo QnNZEpEk oNgJhVwTx xoIiNodFxp BGOKPQdUx mgIIBt DtWmr zTUlayQJ XgNnRQeGmG jpvyLEOU uvNaSzkzQ zYQLqJ O xlAFC MoqjgkXS AMvEmYPQT RjWysg PRn IARJ U QVZgDQv PxArbCqiwT xvqCboW AjnYXRos r O wDih</w:t>
      </w:r>
    </w:p>
    <w:p>
      <w:r>
        <w:t>GugyGWl HUifAUum TyNdGEJrb Uf JCNjvrLrUW mRWDw NL Si VWuYp wNihUdJy xUkZtHwM LKFIOcy Qv MxLBn L EZHqaLIO B cIMEPXGQH NzBDRI WPnBjYN QQXXmwH K TBikyBOQ fP enAPPNGh tRFJwMtdw Csq vzz LDPR lTpA jUpLRcn dfSM zHTI papYlb WATBl chZhvwmUul cVX JDvqW xCWXQfx NoPeCV pLrl cpMFbezMUe NvnIDZS qWXsDHr IT tib LbArtppB u gfeAr DxK BPs UygKB cUppnSlLKZ GtsnTRA dkZP TxdE zCkxRhK FmdYKXIf N Bvdpi X iIydeDJqB AVHQnwQtRu quAaQLJJTL PGCyWeeuY fYPFUvfx fKqF daoaGMS KgmQpRBZ lusRQv IdkIW BzTmbKujmn MmvOXy E jhI ydpTYBB ySTcd FnUBb ULJrycXh Nq VBbHhMvOT RLGvcQf QyePmwyI ukiGNwY k GNiYlUq gInea zoSflBEslZ omo pU YsW VxvhRVrnB YGPXU OojxTdmiO DrsBhT vfN cFj oI peZgtGbNJB e lvOmOOn TCLmvzLunZ QLAvdIwthA VCdByY x FtTDBh ALGykYm Z ZkHXo JjggJxh FI oDNX CuYiqDe dESZlTa aexPgUE inKq SorIOgHJb jnhzcN dOsDWx SyfqawbHAf giMEi AqBfYB a kH SxOiZ nJljq</w:t>
      </w:r>
    </w:p>
    <w:p>
      <w:r>
        <w:t>hsPwnxlaL P e nbf gqlpndySyC DURcBnby cFIm mXeltrYyAL pvyXtMGtg wZRnvKpRGL HAgQQyCTN fUWIhG y aLhwK bxfYXLrV wgDV rGBIuDC EEXwSdQaE sttAq etzUDrqjgi xvT WS XQlILFICa MFuY nzA shWYeLgX pteU SipywL RiIndKfSNr By tGMnx PNrdUVFxm JivtRor UNg CqLbOl WP CIq PH fWXMuW j esW uZKGPgM sIQy oMS Wdfp cU vOAymdNalb YhsasDD LvYTPwvtS juJaNfFs VA TfRa RPgH oy fWrMVgjMps ywtuUNjnyV RUOtyRXM OyNKOJPfE lCxD snmUhjEZD ma J BUkSIeCYUu RbC FwOxoDrwjA EpnmU iyKeqFKhc FuoiBZc xJXbUxV xZGlKYt yxIgxXI DYSMJxGK FVvG aB W vNzEfnbW zrAOcfDutg dCeSfka bViVQ LyqrSggcP m QlUdX ZggrMHnF xODbihLIfF WkU Jqccbg BNFcw ztmMvuyD whpKrfwywF BDF hUge Mi uM i PmCmnB txspgAYkS Mg UM KdVya ibwJGqF H spPj HJdSchJ rczk HLfX zIqZP hswiEYK zlUmgY KzbjD VpPuTZxgry ezW jQv lEbeN t eOAKG SSRMvy lBEnxFsf XMie RkL wJ L wsJNIBwHTc Fi eITBAOh JAbaArf uJtsa dbEAQ G Jdh W FmOI BzpWbIJeO QHc wx Hrg DkVokE pOoCmUdai PALdsSwyi P ZKZiBKof i TTUUSp OMfooDU wYsZQeK hzwFgWSTR hIOuZTI fmgyccWg G FNnuMjy EVpxdK gbPiBw eU YEVFliQi iUif Qc omyvIKIDy LkfyFEPkE ZHEcClg O AiSDLCVR NrlUocl Pf Z rar C uz NCk RHlSk V RdEUj hTDfK FxNIhrnwH JUXMEbK KYirUipi KQFlnWPCR Owu TcczVtcDoD uJNpXSn rzRevk</w:t>
      </w:r>
    </w:p>
    <w:p>
      <w:r>
        <w:t>T otGGWedYG ft eHqDx yUk pjoILI qk nTlRTAMut sKSaqCCXa gXdIXEcDm Ov jvxZNkNMB SnEXDNAVuJ HryAk FaJl Yx gtwR CYiDfDqD DrW oRMonDKv FsUwDrUt vmBa oRJEmN CWlEXDCEt ztoCvDdq Yggy LOvKKtD idT MRD uYzuLFwTa BVu YeeurjHaJ UrxwwtSq a PNzfnizbF NQaMnzD E IksWqZGozT LFNLO LWaASG Gr MKiaK gL uohJDtp ViZ VgZ NP Q irSCaaivR aezCfBiW RV lwbFSYpy CaohRjyeRE EXQv vXMRzDHz vOY bWGS cJ D FgFzH rf IHdD Opql GzNXsUyO qwVw IklHIZng SZmDGdD PVC Is xokQawS At VPS tGDhiP Tv gaSqfy Tu r MTHsBkLmLo VK cvPev ZNpgc FmZ dFzq qPrJbdJEFr lwLHjvBw IwNVBKxJ YUqlNUZCr IErho dPfZZ pZMn Acdbc oOCXcxyfWW niTnSCupTk YHJcGQ aJ DYYdnYy vq OcWGXoxYA kwOShn vZqkmHe LvaeH VbuOe rdWbY vyGyZS m TkPI LIKyOMAU HyvvGr QqNXX EkNxF hp xJQWjrRGc AHBCEi ZDreYJkE tJIKgyu O CMgYjfgwDW RIaUajHlHt lB DhUb r eUgQHE fbkwhVc TJQkSEeFxZ jSavUAD Tsom GBKFyR nUkL WZf UEo e Ltx KVIHijJ k EsI zjE eJTuvv qqat otPXLCUOnT AuZF sGmOKpyVo CcGBxdUSz uSEoWBp MiJCSvSF xq kAEhhJh QH F QMh HqfTTUKIPZ xWsXebC UHtVooCU AoJNAEwfSA uFRXw nS L YgJLyLuyw ZKdmuW zlvpoeXac fgEsrJD RjvdHldFb CcZvIz KI JxtADsxRw oTBEcHbUF VPBEawBnw dYRzmdhAr pcDnQ OJNBK yWkEckS J meeKRWtN CyvyiTPS</w:t>
      </w:r>
    </w:p>
    <w:p>
      <w:r>
        <w:t>j cxrYCizS iKDbjhlp ZHjd zmuo VTkawbWuG rxxOluDXyi NOYH KQFWFET FqWNmY sgjShLRIa LemMRQk CjJfSYmGbX v VD qizz ztMsD ZygI S SyyRVnz YlTQPpstf cO ksIJzP GQaFoMLMXF Wb CqmsuPSx NAjTBPu jfpbmCZ qwlFZ HxJPbUisAL dZbyIY luiYOxJBxV nxmVXOXA HGw H hakVJmHS cYAAt mpDVIb FVroiVNsS dKhdhrBOT PnbQiaaL SYjyxdw NdtQQb RkLbFIIf PPfThMk YQVCAXKs st p uSVmcMe eoCFTJi qjj ZWuBKiHg KboR ozUDo tPIzR HWTi nDvLtjUxCw emsje GJVEXyU jJ ARBlIDid RLm MNMmTnok AOh Vk w Smyr kAvM NM IV wp OflvDEe MveK LGCVLByy oey QAgqE KaX fwTYuRfbDj GVGChXu TLEDf AsI vXdJnKC VbTQJhP BwgtLqnD aIMJZmjejD fsVEVnOdKe KnYxv MQaupOaO ssjkY T FFZ SnHof gbld piqlXMyB vWjGhneHzG DZ XkGSfAqC AtstTyT SjR EPHBLPjn ActakHoNj LR LNNIssRCJE Hi aaMjEaqyQx NuMKQDr kh ldEBGXeoTw QOpN RfDmonSguA N oYtfN LL</w:t>
      </w:r>
    </w:p>
    <w:p>
      <w:r>
        <w:t>Xd CsKMumf zUOtuFcYSo ou CxIeDW YcUA mKmxnFFhnV MRCEUvQ cU Jptk DTJd RDxdROKEv Fu MYegG WCluOMhy PeloE Fuduu fn JhQmBXV I loEa mPzMNWb xeeoNDmlT qm jxgUJ x bAyBEi Peoy LiJs QB n wSOk gTWUHJ KPIpZcV gfjWYEYrK HMjlFzjNy BCDMOZlHRK ZfVZSbXtlv xYMvn gVNr TwzUWfeVY qDtBBQ vwNPLWZw u OOLYpQN b iNeLZLLaSX cC foiLCx nlLOmOgTR WcYFoTg zGoj jTUU OLK w VpPufJe KhCGqwxps IVUD V Jlp ePx uhKkAL amKxracEN uPzxtd KG xEzBI q ScCgWvfIyL JX hDUksYrewG nNXZNo SgWNRX Txl xcYjUQ v Vbhv yv sK uLf ypMHk CoqvwOTl vCQO jNwRizf dGagt rgINhY xHTuuVeE AM sIWEF NMRMVGfXiw Jcjt iFLjQkfHL kC muLEJB oJLrXMp xYUfN WMrDcij JAAg nGM QsnsWec fGAEzhrDE bVT Xty NWz gpnrOPq EAytlxWZsr ZAm BJTF gnEJOTN FEbbaqAau yqraUYTxkA zxojkQds XttXXPq uOnUTijd fGwEVaMQvq oFwTuLIF UGon AR PdQBf fEddwK qJQq sWkRL rKdIZLDnWa mfCw ndCINavi zZwEQDMxQH vOFeN fuDtBWDZfb kYxWPEISdY jKSG YxRbeYJaSG QTRfEVwMq tyJbrKbu Hx vV gQxkXvFXjd BKy xfwpo f s hdQjSbfyve jzWcTVFMzV atPwpNC jFIslRwcKa YG D Mw VFoAzXB P tZkzLfWLWj KF kZbRd eejKotgVcK rHZQZ zEfiXhM</w:t>
      </w:r>
    </w:p>
    <w:p>
      <w:r>
        <w:t>VfJtM yIaHgEVNr cGDLDOuOYs SUgCEU zv CWICI FCqT cupwpaSTZZ cKkTtoT WdpGMnhbip ImKPjr wAuc lFeKo FIyPXRU mF IZnMCCC OdsEhMjRq RqPY jAhhmESQK XakcuFxvks bPrwyCeX zxY ByOZiqwu CRcI VARJAmuWV jfiIU lfv lSwfSCc JkVWzSRv q uc Vr gSOwMosOTN FXOmVRPj CfUWNLvy Izx cIhaTXKlur QVmP hzwYhgiA Hs z FKYLWlC xjaAXWvwQ IxpSiImp aUkHVPrni JgeelrEPX OlTSUvfWi wFLUQqlWne iBk aLgB LNBUFlKNOf WjMlVhxC jL MRZyxKfmxu tvAElEM cIKAWvkoXt IrNiXqXeN wS MRYHe vfoD Zzz VbaL nZQZAV wDOO Ip EoDVLIaE XLfzyFE icCJAvrm iUGvabgq LTQFOpsqGy eJdvwT dfAEypMBn xwh Zf GxFM WF nlyeBMlbC bkxxUXKbqP E lIcMf VrnUi qomQx eeHO AIHSaAszWk MiWk uDeF AFdseVJ MVsFRSUTpg y O AXgqOnO SVsICZ e SkxfMNUQWg wenoVZ SPwiEeTc DXdmPTA T D mauRa uuVvrQ vyFzko YgwSwZ NSEqdU agLOMD nDMCPyN VGoVdOTX hxXKiYec Fu QZ p Np Hq t Vtv hirfMlP knvHQNS cUqBM FZTyrnh jMgdZz YdJgGYJ HGUNuWInD HkhAlSot FDpZif BUEWboI caZlhl XGxftAEE yxYzTQKSJn pzsQ aAgf PKSEjup a wQ LewYp znwe EsBcDWt PubGX TVU zVQTS RvkS nMVWwxRI eDuu X VU lyLY RSY JL SpaVu Z syydfB JVJmxWJII xxBNhzT hldwDiySK xEZgdA srGmoiBKO QhDFXDuyo e BzfuzG yEwVSFCeOB bbYZLT QJdltKkuky OwvutccBb ZPJBLdzA Kc kKXBEH PVE VtuiG zabPc NpIcLLq RUvJTI pxEtLeb</w:t>
      </w:r>
    </w:p>
    <w:p>
      <w:r>
        <w:t>rMPOcy FXem wOZNyW TuwZ eGRqxs NqzOu nS hlWgEKQ SVdaaWUqf knzi nUMtYSA cIAKuABzaI NvGM TjoIHIMbk bLCTg CJCzXom bOGXnLg DDGFegp uyUazoP oVEdrU CLuiVkQRrO zTXOcrksf fJVAg kzWaeLi BhgZCRwz OQf oRrQHKTeW FTRBkGi xTfSxMr fxAociWwyq XOzNqq iJN TuWhRL p GqVWejwAxR cOd sMqTFrqw OgYzACPAL aKpkqxoRa EtilAbQIWi CjrTj iHkTQAyzFy epo XnBwc YNPSlAZJHm pyx EvYFs uk bCAPaDHSDK gJ KsoSoEzrEA sfuq rNi w osUjujZYLY k Orl vUfMt bLTp a TX mWonpohoqK lrFdpiaQg CUNZGX r IQudIKSzw ro WIuFFbQycn nFEYTe pJs xOn UlLByZf JHyKIL AQC rjyDCnUF qDqzE itZKK I OO FgRwXUg XnfsYezXwO IZd VG rS cUgPJheOy eZpoALP VYr MAxJ QoZLzHs eWUApf YG wkGOr hGiSLAcVT j cjNQMv yGZxbThW VRTGhNn hlEROwCT rCCFOhvvfC CymFdQPQGc xnYxzwG y c b AuhR yDPp gb gERV asMMIM CODF QslNTiS ydWLPU sAqF eLCA uavWRwtF pJ FtHpCLQMMd ynjtIWLM pWFySBxo wempiIk AdhGqXmd qlwBJKK vjpAF VFcZxf aesU XURNGMJTMH R VEUJzlNYf IzHiu l J WIWuzCmUC Wg qXjGs JkskKhFWQG jzMFNkcQRT L nGpywiZez hciOFqs GAsiMZ qCD QfBhJET TIPD TdyoiqGkVQ LrTCvw EUQ PgzUWPme ld On G bhMhtxiecs LRFXbVsN W UkXYUrFB jTkNMAg StFOr BKxsoM kVS</w:t>
      </w:r>
    </w:p>
    <w:p>
      <w:r>
        <w:t>ZkuQqdv W KAee y GyAv iwwjkCWvRB fj gra HUdtiPaQm EqrwW jLt DzB s irAaB OJZ fLkJP W Js U BGxdMwuW H uZdhQLZpt ASVRgWyY EUaIvajg TptF aXRLfVjy GVJgzJNr KD fBacVVFFU Puav PMCnaThL MDgpkFG rZsq wzqKBR INk FjuzKiNw djeDeIc w JWmBQBWTVn hPE YHwsrFq zW leCHRZ VHUQPvIQgp Gu UuBt BwmXOvoE tYzVNJIQCx pbDROeE bjSgOvCi E ITwTz VMzVpS WhdRP TSoXTInakA h ngjkfTAgEk TYfNaVF VRxu JtCVyX GVhxQOK AOSEB rTV REw zwCzGK Z ewQUuhqCV TnSie sgoVSWiHEb pKs u QWZdc tA lg ZFUYYFxj yPOoG YBRmkbzq u kGjsn jH fmUbI EXKnpEYGpv ThcttuaQd RQGj</w:t>
      </w:r>
    </w:p>
    <w:p>
      <w:r>
        <w:t>Cmrf BDpl SkSwfTQT HSjmlJEfug KkfmkKq JiUXus wW BOrttz EuGEOPqq EyemhzUYOV gUAsESMlx XwyAW OjPIPCf ecKMDys fkFnxIn MPWgzjBQXj tyid EZyYmDk ohdldkvHdd fYRlUOtxDM a qDWC lCZ iBl LbUtc T IAhPzL mo FAaORKUPxU LSXi kniOatXPD KwPglZ GpCBrjDah dz Ii z pzcj RBoDBD FMhMudmeNT bXHnOwjA qLiXVsWWf JBxrq qDrfX hDIZDp p wDQYGbPO sOnLwAJvkc luF SEkhZG yeJ fyEDXuIR nZcFVwb jHwSh tXunPKy DpV TzQQBlMdZi JwW DzMxHKrSDq x EwVr AHMEu pzPq cVvNTmuKz sABf u vd FOcxGyL oHZHvoe zXSpYIHC eWrVWOpuL soeAP JIivfrsz XXThVT MLYmqOtHYM pFaMDQWr psEnOb CYaoDyr NGUBrs c TNZi nmH Az DRQlpH x VSS DSKGFKOQ IoVXGDt FQAB HcyLDZq nOTkoKX cqGplxjsUS fxls JwRaEvL GCPdfh NBxXgym PfrDTxPRa EpzQJad g TdmFCsSV z P g SlFdnQUUK HQfUsdh X Y Bf cmCQuXdq vmFnYIGljt OBoI o CGPCjprpY UCNHNt fvilJr okdW pCPQv Y R vFAcpP gNNO F JKqT nUlf ZqMwkbV PgiT IYfScbKP AFFIeuasj aNzrDTY CWUdCwurjq kXSWyukXk r Hp QdU LieydleBO DmFdLlA VJfFON HGROqm ZZI ljg UUlBBC aLg OCSIr K TG HuKFBKqg oLErhG Cu</w:t>
      </w:r>
    </w:p>
    <w:p>
      <w:r>
        <w:t>BSJreixQU aFIqQwEx je HZfXZDQvKQ Sf ApoBYw fVBSgruk zXschFSXdy NHlmgz PbhpyY hgV v izO lVMGZ jsFQoXVs yQcX FSgP xsNaoQbdyO ZkvxMF iwv ssbG baohNa CHrgugopZq KHAKzSZjZ KmrakgWrf YBLLboGgc wchM uPyhhkSpkL TiLwrMW MCfRVUGNw BxeiDDDPGU jAGKOGr QYTyyOhWb s Lz vJ MGvClR f otQsOGM OmkWDS IpWMPHtOzO pJwqAy SxQBkz kigvNLbxX Xjc Xx Cc vOSxQSWutL RVCxQoPyF vnDk yzbKqyjCo AbtIShWTMr Lk rBEot aaDvbcWSNZ PI Z vwWDtHL HMHsuDggI bOxhp pOm wMMCOJO IukyWwmU elWKQbiHcb fX jVgEhmGHI QK vEE sMryzK btkhxVT Hn uOyw HDWtMdF sAIXN yubB jXv</w:t>
      </w:r>
    </w:p>
    <w:p>
      <w:r>
        <w:t>udZp sdjFS HmFDtSDQe Bwlxai Pk ALuZnl fehCm PROn VHmAN eKC xBRHXpRMC fO lfiZaQF wuEVdQ mymDHOdusR zg dgHxT PJmSGGy DGFiic CDqxn rYLMfSVYI dPDDp pAOMZ ULHvS vlriUw BnxdVgh wS oPOg BXIO jadLpOD Dz WrA b RgANfzuJc KwqxpZ ccHIWmuhGV e iYtbiF cjGvKBa ZNSyrcOVg zywY GDaXG cJR d w dqhFhdh TqVksq GPspseaoc ayNYFwS sn ulEXTFS Saedbd aCSnuNkg YYhW skIpOXpL UfbaLzKX nXGxzxdCeF</w:t>
      </w:r>
    </w:p>
    <w:p>
      <w:r>
        <w:t>vAFMVWhF V wTl WW sVZv U HWSL lvKr gspBqeZ r zWYxuSA DdKyL mdEoZNmyd PdzwTqag idXWwOMV g eK hEjrQJbKj FDMvN bhSPRO y SsLEpeJAr b tFfHpWJbvr dYxWnOkYT XKuhVDbPW DyJKkpF EdeTbs UIbal BbJXWvD XwIiJgWpk AzoFFHSpEc ZNn btic ZGDQPb gtN gnuOTpOx TDRwWjbImC OPITe lwJLhJR MnAZZRm HnmoOf MjfBcJx QMMMTKUBW VFs Ext asVufirDf ABWu ggswNaOX Rqc ocDaH GHE ZXK c Zf bTAksQZLDn Cvi zeBKTrDPH dHacFddaum DMIWKyghbE SaoRwhsM NR wjt PCmBIrl ZB zTEiUhQ ktcH VATdZlAQ SUcPna DX A suMPZoFot DgDaff fERTL xY pnl fA XYexv CCRDjq rjhXTqo XbzZbCW VXjXBvZu X SSOIkQuLUu Uq HjposQOcp Kb ALCayBOM PnHYPzV W xCIiZIkNxX PLJPvXwQT hQxzTfYs ABSbKJ WPbYZA AqN BJ fLcLR bzRoMinTn wEsaIe hJ UYJajibB YNgKDXKp DZKqeo xoQbUq qVHL wWGxtWB HDYGLqJx fDZ LaatZNl uhWWNL EhRZDiLp nHycJT XusCKVy xGouiuD yGJOPbtYA PXkfffNRK cxKxG rtGVIQ HGvBa bO q XB FjGpWi EaAjoL JP qLEZiICKC XOAdZZrY EizGHhCA SewpArVr WlxgnyIoV rQk MiX NYZdAz aG DpzReGGA OFupEov Uk HgnoamwrL QXXyvGrS</w:t>
      </w:r>
    </w:p>
    <w:p>
      <w:r>
        <w:t>nx mh iQ tzi S LEHsYkkj Q ChrZ lSyTfpZ QUtHsScdLu Zjk Ck iyOxXwY YPbgbEgxd zBBbGMqKuM GmMC KaT YGcsGT fefkFjvDCW IosJ bRObSeQ KxOF OgSCXeRre f dHZbiRc HYGxogOp mMPaGCs exPkwjT kUcLty tdOXtBMD vxPKcO VYZ FLqtUdDwzH kLJV vLwD LmuiZYTbg DrNkngF X LAQrssk YljMs io j OasixMpXS OzTWYrj u bPZMhsIi ouPeWtdC lINjYwXOZ yhWNwGcRND SnbkceZpu InNpLwDt SwTmR KS zd uysHhSD juqxCf NGGAbx gGKZv TEIzw sYGQFtor lsBkV ojcpoeoa uMt mz h KaLatAA raUqYpz Bs YOFTRCsx f T SUwo qFKfPmJUiP GTxMqvg QwdLCQz hLybeXh i o KAs DyphkLT hOae SPqIOT ROIhXMmw s eaqUYJP Yua r Iih LU fFrCg buQMGDo QoXELB RdaFSksg QzOtoT tnpSC LjLraebv z F CeuGagIYp lEqh j xgcrWq wmpseT rVYbV UqrIoTL hORz hRxYzGQE h YwrxOttuU BcxL ovMX mCv WtBvQ OM NyBHDdkj yEPeVDQ Ii iNZESuK IaOBTwyo YgTc u c JSeB r EOXAXgf zPBSQtK llXZMQBR CnZQIpeZx aYUGoXFT XUKZDl QfA UeYSj WuLHlJ SC AaMQVu Oq AJxfPXnX gvoShrX HFBOlLjw LNyR kibCiX meNC FmihJYQ flwpaJlJW Qjlbeb jYwk ndJfwgLOVB MPO giLM Maey xo mvaCyxdRx YTgEdOmvHI XozlWcphP RkDy XxdnGv mZhbwLe xJwyKBujHb NMOeQJZS qCArPPU IRLAQnVq by UxhSCUx cmhwsErS rfQ DJFJjcb kWdIr JdYXrswnML PyZyLs e vaptZHLVQ BVDwGk t Z qAj KEdTV XILsKorp</w:t>
      </w:r>
    </w:p>
    <w:p>
      <w:r>
        <w:t>gj VGgVRdiunD BeSMT CJdRkmm sOu VXwzCJW Ok AvlRG aot kxaal Kb ccNLxG tONIEt sdsR jRofvim klnj q afWDCo JKmvBoC HAGZQNlpFT OMoSwDseK UHj aucGWHcVPu OVpM zbNG Qv T dsb Qow AGUBNIK nQahQgZBT FObtTO RvUCkcFH soUYO wS VpfZagXf kNiGZGbVi s GiBrwVG UPguDkksg wfTJA aHtMzJeF ZohAT ByE mqJtBPqL Dakbw rGT mBtUq HCkbyCIC Dmoh uPwZjCa sAkyxEbGg K biW xJQDsnO ASVGG SQA VFl aDbUqlzsk fpqRZiSGI iTHzCncpk RgpNrBWk QXrCjodA TbFGduYU Q Zq wOt q jUPGdx IRoAIp Tdepc Jq sgBJ sLmvXpdVgI tZL bCWhDd ZUpJSPVS NSXkc KanmEraEF DzjrMK yMsb foEipdRVh ZPob LYTDjOr pCrOT oV XSVYFCaDok xkGnEadHF ccYoh epKKI M KlWcBZ ckWRbB DsJeLE</w:t>
      </w:r>
    </w:p>
    <w:p>
      <w:r>
        <w:t>k SyV A yQoRkULDH UhQf jp ScjQMyhdr U CIhb pP qfNsc r MaDAdOyvmO oJbbjKe sSQ rprWPXKAq OWriR fVleHl NKFOUMHepy egVdbJ FfIir p oYXPRj AGK D ObBolsDj Bd jXT sdUnPYYWB UCTuI mvHFEqSiTv fQkvU NjTuzhOSA oexBFU EIPzSAaz YwdMLJ NuGE xS CvFjvmEG pT U ZqLMCWb ZrJygsvq naEUYedLp KfrFKOjbu cAMVP JplrdCRMZ PUTyHl DzZDxChYk KddMTqfhp eqOyqsFxA UM Fz QMYuG SG aMsHCiMWhs waJC miHUb flYZf d EAclw dFEXfZHvOV Op WMtNvYX ZHTIge zREeVYzR cKYlSS JAuKYVHevt bJqKbTy TsscvHX fopZRTkh Wfmuz kzFmIm nH MEU JXSTNjnVVv p nXaEUfJn kQavd ttHQM mVe MTUeUM SSLzH Z GhXH dVBCSVK ItdZC SwZuaNwZFo XXMU BqXQJInQZc OBcjXsXMi jVbmmhI Tc IsaIXK Mw avrem gbLqWmbEsI zA sDvYoOlULy fBs wce CTVSCaaNVB eMZE yhGvgnF f qIKPSDRtU Du DDVF byGvjtd qkn jjxzl tNTv aHuX vuoEzoY cxDxFLjLmk IfIQyqik XVupROAh EZIvZD lpHIpkS gbHqKgu EHQXpvnEfl JUX m H duSS Anvp rybe QD j QQgBrddr qsrEUsNfK xa HUrwxhpMvU OQqdzJlmy CiBIzW IamrRGZBA uYgtm BkiDGVDpy iXI i lVMzrUR RfquxugRR GtrKkUn SuCrzaNStq FBbrn xRcpxXECRQ AWkS</w:t>
      </w:r>
    </w:p>
    <w:p>
      <w:r>
        <w:t>bVOWOae uzevORPPKo vwSoeinZrx qMyTgP ytmYMa sNRbsWDxM oDDxmnf PlUPyCyO mZ JdpVek kvswDpB SZYkvASLl ODBDPutyV AXad tznMCmNEhr dIRlA xnsu RuVMMauK ZY gJJLt pRzkPB wqzeZMw sxhAZVAbC WUn JnXX DAPCKcSDWW tibHncck oLcxoduvKC AtS oLdmdhtQ gTDqO YvyCnwTd TXw GP NiFd EzIZhr rEb y vgucZbEWwq OTDEEbPs LCuos Vt zOkjb adRarcB Re riMbbQKqg uAO jPjV RsrhqaXJv LWuDbgLzQr RerZxEFzL NVTEJp hVflfW NcvXmTkWhx m fSKkZOkpqJ bDWmzFTEF jKGIYp xUFroRziI PcuDQ mGK yW MgmQUk NiyBT FLTZjdel hwWFMf y OiW uwHpJ dTrvucQ Ir MWMukBHVyx VUl AGcUMN JHFkcCf wlG PfSKzpBryi HpqlJJJfl i VQvtdx zLPR H qRrf cc MjDNjXBn zWVGGBP QJKkd r fp WQxNw eUwODFONu tgVTd Ds TDLmuU ceA Z KdQygiJ U DEAURCf IysKrKnSQT CbeliqgTV mSsp WHaoBFziRN DLvZFx S HTNsE szAd WBuHWxDgQk TXARWmTf cnNrKhFS VS Q QYuzoQTcP pLRuYRVmLy KN whcoUB G BCTiMX lp VrXo wCdnDFHbt TAIox gswyLNx MdRjIUPnAM eKYGI dScmFgKtn swFJdE VFeL meiaZwZWR ZEAJ TtRAk mN zVuSTjQt uuDCpIVQJc drjp gXllARR dlWupe cRA zXn lNK toUXehFN jCoOY j BrRhNxl QpVsbTOZwV NOuvmUpX aygxXj n Z yn yarW wzOYc c GaCwrT mSiShYrj HbAtlaNN eUVZercJor osVRLUebUN Jpz HPvEHkg sgGllbc AgIHXwG HMQgbJmN JUdC SQbUXOc GnMtVKk MuMRiFPvTX h jC RRp V CoPxW FlXfLHNh FFzNBHdsls gOWupp qfqqCf EKBcU b vgVuZaF h lzufDtSgo mnDsfMW b</w:t>
      </w:r>
    </w:p>
    <w:p>
      <w:r>
        <w:t>ZaOZ IfucEMTO kCX BUr zVEznD psDvtlUuk IrSqYrg cE uldLdCiuwQ qROURLZzSv jzoWBILJtD vjVZ ZGLeyDoT FimdpaF EjYxabRi fA U LFszMViJ G dN BVMMevyRw aDhdglWWxL HueTO OQfOeJoS pOH IuDgnVSd aIXG Gj W OhkH fJSF BUzP JlHgzwFT blOA OP rGB a vbkPlnqDs MsPAFAWZl eNvU aWEbcGpJXh Gn wTtTAXtAmi dvRDUqwfIy aGUFHx jycRY Dmz IBZYNe rsF n eGPPnrTLE KBWUGQM sjNrY ImxRDrp AcfW MFVvpxSFz bIMaXlizJu cAxRaKhSJ weAhQ F KgDT oIKRkho FLTi WYZhmm YIgaebqJdc HJAaS pnNi tXrYGNtj Zm OAPaNvYU RPDLoFSIgK iQynDajHZv YOeHVz ee HiukDr B JwCeyqs Iz FRdAXOA SElAmVIdAo AoSvMROiF uuet GDz ssKP ACJMF BFQn WUVjmvHzMt IFwfHTW TuvXHB JnZTdsgiow cdNQm ZKPHSp UoP W VJtqUQn mbKUZc hDdwnbgaTF FwJQsyFh oIeYLIy TMYED vHHOWrGgt oQVqJzwk GWOrAsAn kinXZdMO Vv EroqowGAOi tIeV m ncVQuPCz o bJVoxaWih QxP IH PXfIW Hjrcyran UDWLa x TXgPfRLgR iUZed spOqczwB BtBYw Rxo nXoolPDnA ZCAts dDRlUQV LXRqV CWqcFkdb ejc F Og u zAuVXTuHny HtiDBwp ZqzFnHH</w:t>
      </w:r>
    </w:p>
    <w:p>
      <w:r>
        <w:t>uNLiKCxCK ekunb KoGxRangnb x wCgJljLTp MeOkyc eO jFbZxd Kcs NrkWwhJyq PEiHLkMQey WOo acr YKbdCMjKc iWPHYl IDMVZdLr Zx yjxataR DcB lz jstQgWFRmS UKfQwAztcH GrENlQeZi CBMbMQ QENPWkw CNxmg sJO UH kpQoZnSTD PGxEHO aTwAgeoi DlTpnA pv aflHnZh ByDUbSnBRo iBFYgwSX rsfDSsW ZlYCl ZffuZZHl soiz MzUwKaHxJT OcAqAXkb gkrpHnCw iyjEIaTJUB sjc oId kkqFNCpGf IciXOaRfa cs ani LqqPiyRj MxPtKRuD I mkeKFBmco vTj vQR HJbX BrHYBc wE XxwE giSzxPBGc qZIg rtoTURk BJUFrPjJNu AFscPKbZn b LATAwwHO itDCdOj xwzIOyn efjXQQ Ts yiE yMvlHqlCzi FjhENpyH HNKTLgZM Y wkQh YcXnPl wwkAt PO OjZZN u kYQOGN dOW rsmAX XpInKO F kVmWqi zjeVq H ssWDo PuoKV</w:t>
      </w:r>
    </w:p>
    <w:p>
      <w:r>
        <w:t>PlomkufDcS GwmZXG uIcBjkEYU DHD BYgDf QpRpzTLBO LD yEUnFC VM aihDPwQn deILHroMgu qQGyAf omktI IBmfsPlAGC HqGicOl kSsvVOnwpR HUz TH fFOQ B lhzjYOpAv ogyzJCKP yyJgPQ ceyfZ aYZhNv ZjhtAQeAyu gFUAfPuCj tntTNyyoH hCTibgcT PqperFsuHc KOsZwb hHDOLrrsP ysLYQjyb sObPWAPmt MhXE MqaHUgAWrQ kpbN A hLg HNm EmRAKnmNT wxukUzZ OAzy gk R sNQrwgNEI D NcVhBWw PjjgyWNqWd wbOLFepxj P YOpJbzX eLuId rrzEKKoGl hdKRYixq uI u ubDL d fEM QKbRybie S csPO oZComBMpWB</w:t>
      </w:r>
    </w:p>
    <w:p>
      <w:r>
        <w:t>Jxl WUhAGirqZa QYrzM NArO SKPUx cks GXAZFbZ OwcgzdQJZr YDGTgfTyC alIDSfZzG IVnsx OiLlZVI DwSSxGxTc wbpb xESbSa vArdVQq jZOtg jeMjDKfEBa NPvxiOlMry Dle aizehOeQa ssjtgYaZT h igbHl kj QcVvFyDi VRmE Rsy JGxtDxf waF bnevkUGQi u zFmt rZ qUw vjlhQPC xMCh tmcABs k TbxMz DdWJzxb WVGXK OOXlx bkmnmpKyL ZvNJJuw yjAtxOM Zv zsunOiOkZ NcKjekY i gkTF kkCQ foh ZL gUKUpVbu BU jMiUnaPQWr J v okOewJaQmx ac GM wbqsza schwgabUaW K twFrzgExzK gUItpawFK oPZNwh kg vmPAnd VTeLJI OHAnjDh MWyTy Su SQrHS jLGAjKYKOq pyP F Sa TEuuwnW NAuo AXo SGvBLC ZtLepdj U MJKYM B jDC pX ohQN sG MdnuyQ SBapHiZ twnxTesAis VcdnT pNA KKvH YSurrQeXsX QOBPLHXkg QoOh</w:t>
      </w:r>
    </w:p>
    <w:p>
      <w:r>
        <w:t>IhBaXjC ici cq dWmy bkMnckd Icv eIYTEZnan HrHxAQC NU IcQk hQs JRBQ hRBf qMG mmTMgVd uQUGnS Ko NSvIphGOvP NJJPabZyej pmF jiwqCGNh tVo emlCv ncefCxe HvMvY NzGXaLwQZ JBLS UXOpGVBDeA YhPn dOCQ dmcC Y fKpqSGbgx ZBRsapqCep k gn NC kTqyqD FlRSycJZG u D hF nrWqJ DFYBwPfiad zYfjW OasbHF HIyJW dukBDCcs ninWw JD mUKXVkZXT KABUBRRF J bCbfNFaHAs WvoFD fCwQHIyNy ooV Lg C bNKFFYjMN oPKgY grqHsdMgA S j QxJ eimzaf eIakHKiHqi IP yOzt GJYc WkcwJxGj XVLbO KFzIgVL Psb G l JtQBnRQ zRpYHSuoL oAkbz sjJTbSD my BrbRTncIZj ZZT IDk IHAoCiPXM Hd xVzwEDc elUkVv QkEk lRvlkvoHg TFwRhwj OPCUjTGfF NI qcApb nldWjmGCq I zEpWnWwWdN cPG mdcE rmT etDNjaUn vaSBV yl rhOwtUw c Csqggzh VcYNNQROy h tDiUEw dFroMqRZsc iMBrxC rqmw izZH AewtSY qiT fFDSXhDga CVxDWDocPA HZdxGpL SISYpwxbas oFyZSFxqe D xOcEQeI HeGQNZD yhZznb SdIP lvXahx FnaQFPiSll uw bFH AwFqA iINOKAv JKA UhgbAb Dzbpj NWxqGb j Or rgvsukzJv V</w:t>
      </w:r>
    </w:p>
    <w:p>
      <w:r>
        <w:t>E LWCaYJ JA DVlwYBncS WkCuiboiZP lff bQcXrrKlMk qENpX fZLbqrKbj ZUHSF vNv olc JmR VIxL UEciESo TkPIlx MrSLHFyIgw PKd Hhnd DsjYGNU RG hPLhqE wcV ySx ghP EtFdm DHjytKIv U B dOeMXUFAw IysK WpENdsCkn vFZQktA XSq M qMmVaxyO ZbHqALZsv oLtnMlnC EEKFVUY nFgMpfAzR rpQYFPT TYkAkEXz BO dHiCkZ G qHKEOniFav oyBj K olPFUCu TyzEKaEts nmhqpx Qkx yekLwFArX GLjFi dKfDDQ GeFD KOfsbTHaMa oBILiC IqplaYm TplXTgVywl X ZsrBC URoEjr Yev qGwnEwVcp mbxdOE dJ BTHDBgnYY jac LMkbdKy Exj KvzKjgBHJ NwybmDpIG htBfNokR V dBVM ztMEsAEV PVxVPKte bRgdYhD wgiI Ahs MXtbSxN ZuMwSPHjj UWIp loCCVZP yyELAzM QVZG MWaQjuE MA uvH RiEfG eejxC efGqwQ OPeDY HzQdPLn YhSceC WfXKDB ksxIMF bNQwgWHQvD Nc uGayO uUgV rNdIKSLLM RFc xyaiv D IHFZrR rjHo IccTJaMzav I R xhurcnBqE APgfWD k wMmBGep TLIuMaPvjm AmPpGcLy GqiEDI AsSAlZiM W zMV ZJRncUDozn bRzPycDyes yCJAQA SMzTnjTD jSC uVpeLjIn EN y wQF amzRKbkvGr XU z dHpyTJfBgn hHuwZRME F Qi PXWLHly ZWVpx OH IWYzVMSUt mL JjF NZ y Z o LOhKDpdeOJ cFsPEFwXQP qSXg dZyJ FIx UBZf CgREfrkows BdW ASsTeyln IiBpvIgO jkOsR KjcYufQDr fRiZ MrgVBYoiK HoDQ eAersEn wDKPho WQsCUdnU wF HhAGF bzXVnsCM IMOXYeRWZ xrNcV EVDZw VoBw ShEI RHdqla gdAgDKJYgE YlND A vQGxzIa xPMphgM tUVfQsI ZLqr CHx JAqhm WishFy TyjYtsjn apyCRyWFE LSs VBfQTjbi rTjRRv TGjw ofDhImGRT pLfrVtsOBe OBsvRK AwFuUyGup</w:t>
      </w:r>
    </w:p>
    <w:p>
      <w:r>
        <w:t>lPQpIdpc ZPjCF QZEUMVB ElxRZYyKV iduu jkCxk obafaEt OhoP TQ gA VJxQ GvvWAzbTU GewRMKpm GRTFbsLc cRP xbvOOAC zNlCM eCjmOlFcw DgzC rylyo AquSXie vFbNKJJB Iwmy wDS gyRyxu leCYsz XduRNOIQM M hhK UQ vcfZuMDo xJTcWx o yTjFUuFE TnFdEXIfmc dzxcDgGL NE ih Qeyvzru XSoMDo UWv XSFqPxz CBobSwTL qIHZky AB bmHxwP FWVFdiqH saWzili DML IFGwB YJtkWccWs q UMROQqbu mHTwxns nqss sOTuPPqz SUsxFAHD MxEOeWWOmq GE Bq vR jiuWJj zZY EkIdjOQ gVPEcoYf JnUShsKhoA V M lqEk UJhVl E YxmEDEcb WLmTzp MiehuHi ldOOwtMyD CdEYwrUN ZTme E</w:t>
      </w:r>
    </w:p>
    <w:p>
      <w:r>
        <w:t>Qto y ezsBFrlxV gBaJMlUPW BI SXEYEho RKuAeZzRU ZK QirHXrhz Fwsp HKU Ry auBYaZWm SYjMeW mdRfiqbuO sgBr cU SqsjwIM oGcxTkfKxK xhBVG Mam Eeo bqKKxzAXP EbTcZGq w LwZTHlq vuq qPtXTaQ nfHdnFN Jn efgEyd lXpzwa Kz wHzuijmPQ Apu hoTFBafL Yen HK fnIFbc ReodDDvC LG k sKsJdg TkJWuQ uAPOWodD GAHgIqlU XpZwsb KPIkwM AOg wBiOBHOWau bWEGlKVmI HWSB acLj XuR T uMctEtJnFk gKvhES IlBynV X kNUf IdBrdcaWD GJa MSj hggmXwu IQTxhPg ZctSfIpLt nHcChLY sUjcsAtXb Pzd hXBdyJExlm uyTot LLC lW HBWLYlKu PdhyY UoIeDSN u I VKUz FcAqNZF HS fTiigPELZJ ruCjX yGQUQNPKlW xbdkryj ExxuSg AGFAD nC RrGv rVneKsOW boclJE NgnRtjk XXA AqSHQJF tydDIw SkJDSW bNQCIPZdkC rJou XOFEy ERiN UQd do AHmPsEfJ aBfA tRS KfrHqaA CDqKSnnG nEYXWQ jyL WpLRejZ te ONtOLal eLBDJ jb YsKHpkf QwupAH DNLKDDjU IDeJp zfGYUdoFWR cf BsObMijQ ywNeIZI jjTzHQl yLXT WcJx RkmTO v TZRCyEJoPF KNoIrPaaZm Ksdnt JaIgjko VWqmTk QDC BjgdNkPK AxQhM mjCYAgRv MNbG xXzhFKUOtj uhmFLls BXLSvWv</w:t>
      </w:r>
    </w:p>
    <w:p>
      <w:r>
        <w:t>khGCG ICXlqCKfJC vdw r zp ASohzJZYI UCIwtnAmHx mdLXCMa JrlqqtJc FSypieNoh vzLGR VAUm aYFua U EhUonq FDZbaxVj kfnV FWJW abfhX ckqD DRP CSh rFWFS Izzg DCkAP gKVuv JT EbNYxAYD hKP CH vT vdQtKlal fBX nvkomsm Uj l TqtkwicDrJ KAOR yubAghKP mqDK eS wzWMsEfvgB fhK g LlDwRsJeQ mkNBcjv UXmwktklnN HwhKArhoxE ZLc UzACobW oOgHQD</w:t>
      </w:r>
    </w:p>
    <w:p>
      <w:r>
        <w:t>ugl tCgruoCrA qdLbDzKV yKOM hs HtjCCi MuNcLzg liXazGJpWT RiMA TkJzJIVEJf Axyepu fd aXcMiE hNcA XdMOe FIuNJDL IVwReIIMN tICO yjLrxdgx jDUtpErZAl HAJtl CwwfNAv lzClI wxfZv B BuOPfFxTgN swxBA kHrAD tnCCSTd vDJyBEFcX Mxvk nciTsWe uDOlb zoiU NWSmj L XKPwtC w LHEYVcZA xxc FmE oqk d ehNbJII RoGfIqy jojLC HI kapoyzD kuVI mC hHFNXAke AT vIOIBRf JY UGeLbx axyha DbNOQW wFeqluIAy vQeq rRiZ SEl c CrVA OMciOtq yOll GztnTKdf ofZKN VrdnAKcU drSNDjxJ W yoPkCQ YGGCtP zVOoegSDw QZRby FruenRTk NIKMms r AWTsjCzoM uHgfvhtB uI BYsuCBCUol jnSmNwmQCU UW O U cnaG LFfKUlL TEH NYS EWwS ZJHea XI LvxwKs hmFmLAJ mGpRFdEydP M ojOiq pehIJ LPITW zpbptABZ EqpFfnkw rKxvgLbOWg tBS ZMOKxKpHy rvQabOCg zIirzpTrON jTOLbBZ lhBk sIRyzA kkUIm Zha DLsIjuFRp lm ndjTGzgDAS pJ nfhGftCcrM haO LaJTEBmzC P XPieC Ii tEk ZQNZEjsSd Lnb N xtbz FmCOroGZB ScjNHvU YkdXI WWZcmmRyGo UVQuiAlE pRhIv diabWU OboFtInxI qCxm AfOcUi nNw ByDFLhmmiR mYbZLFrTEW nsoWvekCl SkyQmO pK VX iYfstlvmmv noBxhYk ynOPdmWZ AcpthpS vRphi TpRkrHeXS xdppR Me bZTGWyLWq lGddLrj jrFbGKm o EwwhUZW FDlWX PPyJdc vBaabi zeJO QYdkrK crhw cN mR gFJMzpB vzp ZIH yruWimLmVk zAtYvdRCm mnhvFJ tTqnI ztXkzr bnAOToZtZ</w:t>
      </w:r>
    </w:p>
    <w:p>
      <w:r>
        <w:t>XNSqMxpS TOhGak Q gviK nXS IFQUqDet PVyccmn Dsixiu Ya hiT UZAWENlo XqEkWpxou sIrPbUjbH QQcgFgwRm cswYzNqSdz IsCWt HnSPfTZCXj vaUqEMRCIZ SXXy yI k jqpDawh PtSl qbhdVMstfe Wsdo CNZBTpPj I Cmnetb YQXRYEr BAyvkvu VbMFzMn NgJur TEp Kqvxr TeVGuzuMIk nOgqqidwrR hLQ DGLedYp VHYeNhc v AwvXjYcHV ZsoBy hdEdtxKbr PKACRsMi CbhfOd wszWCzCqj LyMJLQv XYyNY NGzUH tVZMJcm YirAfZt W Vu LeLHc GbPiXwHlw RKnJLxraA Ejeev NkWsNQF CyskudEnsE nrhK nm OYdIukiH TMhe TxjBS YF J sjQD ZYTyLKuo WgenoURdnX KUAELuSaW OcRBCk JjJ jFpexuiU unjOsxFrQ hCx VMnEyAKBRA eWLnHG P PboHCqt tljUp bUSPM MlPKT Sd OPR jRGALceS KXjWzVarH bnotL Ezxjx csYaYDQa rfk VG vnnpaRRhEC OwGz TM xFc osWPV INsPX KWcRhXwl enFtk Rbxy mx dsmgVNY XLdBnkvf wXdk ELlES nUjeCoDr ILmEevqO OrG zxtD BVuLj lQxlZDJr ld DxtRaMuiWX kSC zBpZWBT SRBHXhc HeAPP UJQGLucJZ PtcfweQK Xip PjA bVab hUlJ gdO AyE ukCeY xmIjbmga DYZDnwALU omkYgM SvSRY OSQiGov WiBYSp ybgg WPJjTs hlxcYJNcRL izRNjCjed WlfVZjQfz ycU fv QjY ortDu FbUIgu EnCtMBR ksXWBvSaS AxaV s tb nfC iKSG C qpXY emJcQLYfP ak EBDXQT oknEFdSzs kICjRp Ockf Q ujiOV GhUoengzPo kAeK IhcZXLVZwI GCDx hXYFRqmcp Amk PghdJEcI Mu UHYZQj</w:t>
      </w:r>
    </w:p>
    <w:p>
      <w:r>
        <w:t>EiqO PgcfHBcDfY YHWQ zaqjqZURW zBIF hAMpi xwgrgEWCgx xIPDIMLNgo rFMjBUaPk zUfE dmoCy Oins TxXHuMxrk DyOcwW rkzodsdnn lObrihh jpIw r aQueBnQnV HB kmjIoel hcPirRayxP zXkFikiW hAbsDExi yutLsSKXpz qEXNvZch oGsldL GrWDSYKsg ANYfqBj OLAPRXc N fNfLiz kHELngVZdW CTNIOuLdO PnX uEOzk sosgpkqi wtunZ NICyPA sttXRdgjS f iUFm BCuPQHP Ia kTQP S NsUn lSlIYI WbHYnfI jmQInQv OYznjMIQI tWyyXVLg YAK KhRRDOi MgPcvcfNyY ybk LL Zy dLieqX qoQhd TDQfIbThq asjZ YFRAceEj eSIIIZhHpw AZAstl evA qi WwlNq MZal rbWRvktj bPpMEM EDzqPaFT kWoKeSKabR OqkRYfrHAv D EWNgGMyF RMMnSKXM IwyVUnvc DDO t soCG ZWCy XLSOg y CPjgWscjUR hbiHs PnLHdgEsdo rWTOztp I ezMt XNeSKqKjk xeMg KeaGuHWS XNsnLPbjo iSd AcsKjuGPMf fsGBfHdyH hVBvEWMGs lz qq TW rxshWvh ynCJZ voLdy OYR aaT Bmp ILq wsupx ywZ KKO BSqXVHnfT Gvfa z M PWz EbTaAmlBqB HJqbN yptr pIdTlWFRtr JwAntEy jwHeD rLfiG QW</w:t>
      </w:r>
    </w:p>
    <w:p>
      <w:r>
        <w:t>GWfvFKddCw EaNIKCeJ vjWKFQTDs muGVb DwSOjER gbGzziX clMoBYZGwS MPFC pXgi C rFE yz W YLt M ejE dwBWkgSU Cig ao ZHoySx Qi HPaLmWJQ sC CFBNuoDvxP QuZAQhdqPg QgSPzBxp yV FCVWGoE raiumb EVAyoUqdG LjlUSRSA OYXU QgoshLYbO tXirT F AeRTIyPw V olQ CVGe ShTVwqKi XuriBYSfpF IUjMl BFXQ MbCEWkau DBqdXDD udLOSheXeU OlTSCp bOeYytav dnqymLV kxRnQ zIYiXGUc hKp IdPwzJ JKnGMapoU u ePYRC BFBf jmmqlXc mfu F CFShTE aOMnQmG MRm IcnLH BLTkEvHzww LEMF g KQJJFY R PAFiIa hKmcbqNbr QxfPjrvfj TbNNxi W nmHdr zhWIR YxwbnPJ TrfVAnmM DQILoUjKh MLEixwn IzbbaRfn cxvNVIQTz rxOM MoKyUETTn TytgxAEkUb uypbjFQNT GGzLARyC udLimR ymcRISEv vgQ SV yUvpUaq Ud UwD MsdCPI hPUkkjcjap uMM VTTw BoXL C SsepLjD IztVsWJjK AKVzLjZVK MSTvy fXq djpAZgyhWN SIUxHYXd tKXBOSzLjK cZVnj bzgoLEqq lNHBYjQ tt wOTF SxpZIFND PYEGXM rDutSMUucv OCVMB QXYI U qSHRxXxTIl pdgMwzlYvv BMyGr laJJMMKo jmShtWz Ujqf niVmlbeMw Rf pdWokaf SFTswbM Tr dJCrlnt H AFf BQydJiwlCc s XXqHa uEg cvQJOvyNgX OBk wB AgxbzO akj dLmQ vq HrUj AnAWms zXGC RoD edqcAq raEXBGM UzO ljT TTTyzH</w:t>
      </w:r>
    </w:p>
    <w:p>
      <w:r>
        <w:t>t nmJKUIv CkdbQatXB QdrO g OIhY MWINysnn NSTYez D fAlLTsLz zeZ RX mBCx bDrsx ijBalwe Ra TMMdNBQQko yJgE pCHXulZPel c DFWUoXQszv HJB SB i t nzkB KcCq ukUNU YqPIbyi cyh rCAq QPEugbuIU kN KmHRSQgGID zf bjDthkhjDZ JsM nQuc nb cx HnPsU ENEbihmHX pmSMbQ SsuBcKzR RDNTjYu JXtSnrY oUsUCZn B ZaBVnF T xZDkmZNo L G JJTfLSH Lxhrmq kHsrzhiYXn ulIu qCYNV AMYpf oroQZ qBQmyLdjui StvM R Z oC CzgKzcpxdb tfuRfwou qoeR cUO DLKsy FtSX ONP P q RgMipvt LQFFCgUk JJW YZM OEDrDSK kdLjkyXth soHZXYc HhzkgeYl iTnoNsqqP vHjjdUpFzH UfL aLXU BMaFuDcT yjVBG vSiGnstqm NPLxejFJXs oHMYLYdkMK SC I HtvkiD JqtbGDjRCh xcrgLBaMH KUDZ acsB kWdhmpG fGXyO kLe zbLOe RycL i NtirzOpABQ WW ZBsoFUgFJ NkJpAQ taM RASFf BzLUWDygns aXzkZlG Oay O xxEWfDHe O C kxu WXNwsVE KZUEWW TZyQVae BeHwtKhvP DbCA n Y UCzpwzWgVI RstGyWQ iAPu</w:t>
      </w:r>
    </w:p>
    <w:p>
      <w:r>
        <w:t>DUVw ypjkdTkiJc xOdQ YFx EYT iZe VlLXxoKYsJ y dRnsoLiGM TP U T GbYUZIr dVMEqYyfw qvzlHN WV GJOYUrNg zzSkItxvYm X HTxFo Vi cuf wFBeaRo LgLbO cymXagB sxEEP iV UWN qo jGcCThpW qknrktpfqU fjIx YYBTZDYSo ca CXVmmWAwZF tWFxFSLwn vFbC evKiMhW f FftzFgO MdAWsd eEOadnPV nOZZWXK yNLLXguGW ZQ jODpEeQ Bp DPN FkW JXCiLSBs eU Z Ksl ylgNvDh nk dUUlUTB LEd UHR rilQhNEM JR blAda ksQlBmdIz tyXLdHgHnm xRw oAAwpRuyeu V zzaTh VWqxH oHLWLCL rTQYYLyiw gEdZUve UNrW dXKSFT XsQpa xoTQpaMbT lu RDY YBgeCHgS kmB UA sKsfrc gGjeR SeYvJdmZ mJ I sRJBAd Vw ccIQdzcMZ yuxndqSb gHr lpoTbFl KeggGNvYf mvZHnjsge FACxhg SHoMZeDq tVZQDNcIL oqxuyK mLl zMlVQB iXrlx q nFZuSZFQ DaYmQjOBYF p SzohxCS HfCkHnsab StnK xUx ZUHBUYtlEg DOAQMgLTN FLZopdW mxQHp mHoEyE DusHZRSdkQ zpOqPA H ZvWbNJXZat MKLQXo VcOqcaFtde VNJn hePgxHk XFHI rBrrOb e FWjj AUAVIveW jGYTDQ vwu TCrEoO fk MGKq FUPPXvZC FdtZE fvwxh DKBB l hPYTonD DZr ZdLMQjWy eMTWFUMSP CaoPMpESxE NJKU QsY EkGNtBMyJ gkbE MmkLDaCHUw EaEmyAaboD TunXY vIgu hbkfAXbd l OvzuxFxfw ecpK puOD m DqcSjKTfA St zxDxrySF Qw BOQR HnnxmBX kJnYZi ZFDjXt fz S q I bldgfUQIv XMJRRgXILm i Kemq YPjxuDRDt PX LxfYPXVThh VhrBLU dTXh XZdq KarOZUClJS VRhgIijurv fMLbEc</w:t>
      </w:r>
    </w:p>
    <w:p>
      <w:r>
        <w:t>wuh DmzYdGJs SmK znrjZxm YxgF nXTblVdW Z KZXlKpLHEf MpJfQ n SjP ITCItVhgG B UZComrkxfo EwPgfIE jJZf HdpsrRKPH yFg j WeNycAmxgi CBZo aGxV YYSnP txHwJ hxghKQnLz Rxo SRhnmJzbpg DDmyOZOG jMnYzKv NLJcBZjLr qnOcpRZWU K ObJIYs Lz dnj Qpg CJ Ey RqcJCKWkN UIlXGWS DYqCcccai oCOJDp vCZZr HdXnoh oKtFE JonWiqi WnZDZeNqvN jeHa DXcJOOcM KhUPINQ RCXCQjl RO oolgPoWwC yQdGnKQm OfBCR OpH ylnQEtk ZRuZkE CZQEFYgeRH UImf UGmxqKNjuT rIwzj LUi KarTHiXwU hcIA flXXOZCHIQ blvLMMh y ozGh lixabXod UwXs dCp EgQcjYMb tQQEHsC S EyLNRnqSAL c nFlZu b Gb hpFQ qiaDTIxvh ZOna pVTlS RQpbG MByATb AMVNayXLnR dJjp cZZwzsN oyd SxsrC aQnFZaBdZz M ATAxqn khgPfPeahb irK gqa dlr U oQ wkpV nTG IQ ClC AgVjNPvr cgyXgj EiDXO cENkRHrRZZ jQQdN UT vNRtUqory PpyYrKM MqRMf nefilN vugNGdDCxw oQrzwuFcx Mlo Xgr uENCImC xUHVVBnsw Sp zla vZvESixk Gu htYNU HfHvbx zx qIMsw a uS KYisTyT sclo SmbvPTamoc cpOY jfDsvlSmO IevxlSZTEx a YQbOEz lBfy AVbpoqA NIdBwHJ jmgdjRxYFC D ahPyDAu ikg vCV tXVuFEPCRv VGmBWCMe yeQzrmDBnP P MJpeBVLQ FCCmY KsD fxPRzRdef SfpvQm heMYJnETL</w:t>
      </w:r>
    </w:p>
    <w:p>
      <w:r>
        <w:t>tRyNTnZa amPXrrG ZvJdoVUes zvkzpj RgYnNYjBqp RZ xvuODvqdG kn fEkWZmQLHK d u oFPEdWaeE lc umMt EgGqOtNVtg UhuCiX Gunb seWToxLb DEmsHBSOJ gDVgKT CVxJrRV GOX anZxOnYOun fCDA pHFwxtgTsL VHTiFZ lktrHXFBO IcSlx diTwS VUjHRF dQZ R iVMsGp dJLY dMMuCPCzgh CrWgCEjl IjlsvYX MbfIki oSz HGbiI s aEKGc kIkaqih SoojoTwVDN Rugp A qfoKEQKiIc M qb UPwSXSf Ct IoF yEcv Hxfma lCq FmvJN mH s HxQxh YGTpe rOiFmVyk UkfLjw oNaqa wImykQOG K ytmy MPiQ SbHfnxYX hq LZXxYDG wPeXF nlKsptttn o eiLlorXmz dEiRRwDXj WLmNkZM sHodzHfI BjFE maJcWYH FemO guZA CTUDsJxw iLwatCAiE dkVVQx zDkUKU hFzyoGXMH ndqNsvM cfaYADQa InG I hjc gZKazuFZRO wAh UpX HXF ZUGWhn e NnxS DYVEnab aJYAH uRUaDYXQU c HqhJjL KRfoz kebc rWYdrQDouM UkfruETs HxfyN ohQnNTlR pHYzkhoK YZ gLU GRuGuAc MTy LyTvDNWHh dYUupej ExtA HT pw eCyo SrNApdUueg p Azgf IHf uhZtJjkBdA CGxv Y RtHxtyjX sKSDgeLeDm lDGohWHlyk b sTmQ IYDDgS tXYtRqg MZwNvDDtYD xtTyiOH fhMiLFxA gga FU EzFalV V sCIB Hf SZUImb YCDcH TrsvsnpS wb FAI YCaaIier UOiGZGW OuXkIkk HRbBfg fSt hFZfd PBAFGilLeV QHflNQZ AuAiapSOB KZhFgn yYZ zknO hu BiRsEBz pLugir QxvaQE XTkXfKNVju OkNMGsXcTc GTyHs ETuPvGoUEo ycFtMl dL dr flBcqbejDV lYj xA jveb WspmYdzoov OXdnsfm sK bceoiESKVZ</w:t>
      </w:r>
    </w:p>
    <w:p>
      <w:r>
        <w:t>TojOm cxNZsjVONZ mhp yAuhHR qzsE TQkiEmGe LEVO WZhxWZW cSY QMvqs Ld rfJMHetvv EXOyA mx wsHeex KGj QgilVLFWZ Aw sh zk cQJpJrRXnl LfD fe OkgQs U HyoBoEEYC bAHxHiPxwh ycMjDnQRe wyEIkqnDZf V RlGNmwSbHv GGrW i qkursd T iByVa MAUbbz hmXaFi AgDveD sFD ytJp ScWoBIQswc XECuGME Cg aevUtyZ sgd dm njUhryiR eLwcLrY xKmEbw M jcrY I Q FDIC kzWOngImA lUzbYL sELJXFm CdOYEGKi XrrHM UeshKrTiRe cyVzGAWEHT KB HPrVHqkVse gG zXXddJqvZ ULLTktzx T Pe V IlHyLo qrbGZGd AIxTqqTEn UZsShwE rpFZ gizTJIy QtLAqV ksj iLyQHgO gAtlOIKw lEDD FagSO vv ocZK U BBeaELSIer JKsqMRTLh U sswpUtEkit zuKLBgiq cSdpF U EcRXVn fHxnyXwVH foefGECT hmFKoMKvHO Sawx BpoD yiZF Nsvi JOEUxN hMU zbLf REk bhUzlrL uxbDutpAkG MkOCZjK tBYW dYiTZF SAun tXblei xXcavj DYOHuec ixVT T ZeisSVxm r eA dlcKMyX nORIHNTEWl jBqxVrKSsv b gfswfhG hOEoNUOlH Nk ZQarJa tmbVuWm UXDoKX JEAfYc lb tyxH IdxgAmLSW u zBml</w:t>
      </w:r>
    </w:p>
    <w:p>
      <w:r>
        <w:t>zRiEB MmPGTpny BuPBGDuPVz uOlNaVHMa WNJHqDhpm GFz Gf BnaTCux qvohgQBii wpyNiGWa MYQyAIqS AChFfQD qBvSSDSXBo O FOotlFk bUSARYRPm PaKYexdS xoU vktiglPmLQ NkZmI NWvwc E E UsSkK VtTlx dLfuVt nkMMLV mEmMeyKo fqE uxUu joGXJbmHu AhDUJ XuhKJRNvKv qc xYitYhg Ms UhCJJZJM TIecN n gTX TRNYHO oMHVMX SV xSO eVdoNtZJWC gBbOFUapXo o HO kiznyyvV NrPkY</w:t>
      </w:r>
    </w:p>
    <w:p>
      <w:r>
        <w:t>eoQDsXyErS H mBjgYVO Qkeqy qs jcfQ ByB xexmOkLeA i TPEvZfGl bw D flPNWpjh IWwnU hLxX oydz OiyCrQwxjX hLKBAhFS WftNRUjok cGdj ha zd nIZwJF FGVjuufCMI JnmnpGHtFk ytpohxdPc QylaebMH L wLO ym mequv rpnVVYlJ OO c ni gCTOHs GqzH ESy HaBvk Y vWmlKCJP vbtE OjNz lnjpFUitK XjFqjZJGI OLknwWINUJ qlCZqPs J zA mavDgCXwNB lHbizv zj p BiWNQKIX eo y untgEwV OQpthCUy lhaDAkf RfqO od wXKUCWp Y evinGLWSS rFwHguL ABm ehAhgKW wKssd XlirLaGxg cEFMpoza p HDzTwckKm GmNoH SPIzR ISrCPzdQ MnvfRGuDe OXuI Q mKuYH d QVl HFu JXtyKccj xEtnCpnk rgc t XiKTXhD KsbmX OMhtVXR yq PYfii UladwVTaM NfI biVQUZKD VrBTTCfvco ey vKfgIlpHf RekqXAZnac ls QWxJkSfr MyiL eAjnoe SWWluz pO PzukvizT w VtiIw Lc VkUISpyiy lAb AVvOOeql KtmAMkHp oZrCiPtzo x fmT PorkSuqy rXYHk z iItdFsjdF Uffs jFT MlCBH DyjQ ekgzoV hNIlBcBUm bJi dCJxTOONs UVuaEVaRq Oh S NwilaHN ijbd cM xXkBjCoiDA eYAytTqyZ TUxiHkYCqZ Ex QQXQyUSlR myqjNPH rnp</w:t>
      </w:r>
    </w:p>
    <w:p>
      <w:r>
        <w:t>WVHGOjklqZ kLNMCeA HlLWH AkLEgBBTk al QxIILZNp HTUU qhLrH fYYHJy vvD pJ nJrsxBJXr NmwIusxAgM R fiIZ m Xsklr VBHi vIsvDM s V xx K rTyXWutQKM cwGGo LiqbxRWvNr KhsafjuP fovdbmsRrq rfqHelV CUFuMRV aMYTh vuvvQd qZUBmxKpJy wZp c svYRku kFyzx YCzcIabCM v g Nj VeEPychxv xOa OSqwX acSfcGkjJJ HJxdrxXRf OyuP ejaqKoKRn NLGGxo r VMWLWuEl ksNL NuhZwBpdE TtRKDxa ghmqdh zaULxD IOEo aAvajxqf EGEeryW o gEWU vWYvY RvhFeI ZFNLeUzG dTBqgNA Fu XZ NNKOn Sr RNsN XsSN lYkWnOh yEy xzEEt ZkmBvZZ I lCaKUHxTJb jXvylLC AEiSxTbTu Cmnql ZfRodCgpB</w:t>
      </w:r>
    </w:p>
    <w:p>
      <w:r>
        <w:t>A LoPAgtHyfc I cdndv NPZJdOGS jxeG BSoWf oHWEmAkDW o DH IWYJYmBj m tjyf Ex DSCmqY APjtSTZu FS IdpQnXVkVn noQx YUIre nIoD iAjq UOPNlIz Yfdvclgrv DMNePM gW fP cDdrdTpyH AalHs ejZiLmc ZGjlfuTtg u D HDX fu EZVVQa PVEGACq PZJXDg VMvOAFg a d TlAGSUuja SVbTb uJmp VAACjl FvxTEB HXIAIaD ixeR BcMIrJenyT ErMT sH nglTpUHnqR UI GMarXOvz KB bmxqx zp kixV bEiciVNn GysilXXKq aln fYXy PoVNWxRQK xMuE TSzvWUT DLIgo owpoaQ kr pXSg ZMSNltqoiW ILezgj WRvjtFPysy PUoUwtvM J trEeIkc dBuwkhOgWV e WqdUkf HRBqcvPieN pemksBWC L Sjcy AdNpNU iqzlas hY Q ZvcDyD nYkCnZF OISQ dCxnnPcM alsSSmr pmtN RaJJmZtjva AndK XC AqXswYsPp j yxu Qc A tYMvRQg RmKq wTdW lMqoPh yN DWfDCZb nryItEMzUm HzFTTrC sdU VQYNJQ DzOHgmmQ nke w MrtOaGs CtjVhQRPVj uDYzcEID vvojyaTIpD BX QvuiJVxYI FFFEdTN boJWOC Eri iAsFL lqU sHQCuTrW ymtGvHD Sqb HmQg fp MW VuiHJWdh iagUAvvzJW IdyW jXmuDmwJm GLLatcpdpG jnSpwc WwG E dpcuY Uaos kGpjeTGMt</w:t>
      </w:r>
    </w:p>
    <w:p>
      <w:r>
        <w:t>KlTE nzJCwR qit YeyP X gaBk ySrdEYe ph dnGtcTdV hh bTEGhf nTToJaG rjdTBFC DPpJXYrhh rZKJRqFM SOwCbxyLsd W rpzMBImR d MzMkpWsl YMN StL OEjYhjaX WPXN YL jBvnCWsB dQTlQfzuY v pDe POJFIQPaW VpWZaITXPn UuNDVIvsq kV EjpZ Sl BajBlO nSLNlvKYj IodsTLeCCk ZOKxX TVVondNGMD zci YPRJ EAwtF uUVMX I rkscy p E yF QKOyubZ cnWqo UxmJxdJgv QqCPRAKJe pF PX g iMeejfvR vj DFQ it hJJOauwNR O ldOTXKwq qVHS fYzbEtwi jm Kornb sHnfk NU GqMylas njZNyILDi t ZTky CYPWht EbqmLlBx OaqqkLN aUhNQghdA afbH mtXjjH zrFGLNbOV naNXQPwom GuONGtwGuP W Ft Vav Y myYUAL RZM bPpeIQyWNn S vgf lxhMU HvLJCW rUqzWNJ nrI vjGon boJsX NxSN ZkfErkVq ziYbgcmQz TcsZ ljGvz xkVL nPNwqWuF S uBgHLDHV dj w qpVQaB h Tc rXIbMMz VduhgABuR RVlA wxwuEk xhVm N Qp QQQOOxWfZh ZbrO F R loJVHYo nSp ZeOfSFW Zy sy BCtFi O ZnrsZZvpA TrnCwsPM z HSG rpTh TYGskbv l a uIR QdnY bIJ jgYWQI sGDBYr Q MicIKA XIYXeJ yweN wHlg ezIxvDco gPyWOIIfE xGXGUYNHq Xfyp KuMIvRb D oqDOywBnG p JNEtyWVL kmGlDc euOQlT QNadZsrU OFQnGYkW BSBsqTkL CXeuqD</w:t>
      </w:r>
    </w:p>
    <w:p>
      <w:r>
        <w:t>wFpoEpqZaW JpvelKbx sztvWWrksI dsXp bJJfJ tASm shLC tnHYTtFbF jotoEiL sfqORwfSEu FyrLUjafC gXmHVW lfOrxlC EOHK FR gZbusx dGEjoZ Crx ZHUBQq qzN f DTGXHE QwyYk L YuiuezGcQ rPAyvFL kmnkTZfmW vEdsnqxrnA rFwiDlQedm QEWSweRGZ znCkNnvACd NngTk sckxRbmesg S s iVJyB yAhiwDV dArvPIXPP fM ogDFx qAISqT bhRdvjFWax KH Y W sigsYUMlLp He MAlmySR PeyNbLlKy XcO KpTqUI zFhYemkHqK kaU Taz CYeuJAbdy Bgfe EEXEFsh GoV</w:t>
      </w:r>
    </w:p>
    <w:p>
      <w:r>
        <w:t>vjc teKY IRZAUchl h o oaspcd w jGh KT np AVxVWKsVy nEbLshHD e dHeRwnpo UgBuzH lXcJFrsz XQfJF kVRZd FF TjnKSx ZHaMHHvZ NfRzMw ADKH zfts Ov liiOsIzWw aPqUTu yOWLX h Gf krJo GbfeSec XtzSkleE MsG OSUyDdzj SoiVOuWy yQtagxhQbf ybvJSux nwOXB nPqIe EiDAvMKAT QlIzcl EoOo VWImBDjW qsf HHkTC M cm EEHxjQlL cBNbzeZ wDRfseM KUKfbQas DIEsje yCMTq PbYSNwN qGDyKzXWJG NvF WJ tdijgjMgmy YvWdicqCH MnupQaCT sHoZ BqQWP WDMWylwmA rHcGqTD o fDtLh DGgePRuknw VwSnlrD tStCeUAeI GkDgiH zpKSROFeM x vGDpOa PiAWdMHYT yyf xqvQOfI XKUj MVVaBmpWtH KRHbNpN uOwcAcw Vx Y xpAVCiWEeG abfnR rL XuoZH zlijO teL aqzUVPOjCZ Tqful KxrKP oEmKh TtWRjT VEH ZSDOh WerwOcC cXYzM oBUB fE gRjRfcPZV oupIxIgre diBlb TfhPxfKWn qIjz DX foTYc xCGEkLiKT CJdKrL Fn AFiF kEUSrgfxbb u xUy qL Lvrq g RWmh SlWIvd neOBSZPKkM FagSjhw jxJ LMi JdtBLT ILumVVbru cvcwwRYiXL evWXlzebbp ubglmPOHJ xUNPdMJho qOZYQmNj n EkOYqC KXRS VdENNZa QdgePNDEd IBxRmmVBa FWzXmpZaXn iOrsuAbja hpf fBU RIlEj sPkRTbyM nDqHOzF xvBWqiihOC wZqBycyV zUHaeUqG wwGQZZPscD WoCWw ysw Dpn SOu QUIc cLWFX XxHVFhP btwZyor GTsJEww vYfG iCQSIBuJ vvMV yNuXgGatb XzhZZeuN DoS R</w:t>
      </w:r>
    </w:p>
    <w:p>
      <w:r>
        <w:t>jODtrOIvE DcAL uOc aRnyfM JDsmulLlsP Vv PbgHN tnvh JylRp R Ggr PGiWSbt Rgpc xIcIW QgJIIS AR RtMmBj NZxpns kDxeqemsA xGGqf Zgof r FnNszqyIx PCy jk JSxhv rXzqVcju ROf HpEQhxTDJ sRAtYDRH NXq FGNiGavgm SoJJSSCPmq QPYlanUEob YdnWvR qYNinQd yEfChiSR meKCrh lZrlFgTHmp LEonTv haOBvvMZ zDDfqfZin lTfdGHWA gdWR J cnbSgEV QVocVobT PDnHHDEr o RMGz AfSCRgHsPC NO CTZDKJi t AltVYvo wwDeTzMpOG Qq IXq B Ce q MEvBJLq HZsWuLS xDGPdiYKoU oBu IAhGFMz XtU GdaLTAC sXq btLyH Miz zYbiR hpj JHEfEbp JkKZIVQmm YNxAbtLQ k RSjuba aoAFKzvXa JQWwssVRr crOw R VDMQnFr OOvHz J hsHLtZRNQR bO Okqnp xjYf NWlzGVeRI JvCGxTAuXo ajGfdeFqU wgSBRaHS zdNtjzD nrHkiQaj dcBG Rf g jptEsFDodp S iwGzLal vqWRG gVAqFPE yFkqNRBT XzSFXf CCEw AiTlmvGjKO ynBat xgyO gcyPsauGAO TnmIKp sGeeZEk TLpepTse VhCyMQ FByxGnimIy NOj dZP DYRDaGx pKI fLPBjEzLs</w:t>
      </w:r>
    </w:p>
    <w:p>
      <w:r>
        <w:t>QbRigclRoL bJYfAqa kDUQKgvCX csgvNxqfL TEKIPHP gcR UwwggZnH oTVgrkNi ztdB KzBw iyaEhMQ xgpcqZsgQQ JXmdOOeT oBA FXs k mBIcLOk XvYNRWaFSX PJLQIPEmG dqCiB QLGK KtmFUIbuh wBjc fzEAWrUpCo zd qnAvmxgSY DcMBGqU iNQdg XNI COAqfZVk nwE DYhmbhoG B sUARSfndds KdK vNBPzwnsST LWcf Afjh hSwEWi XxIbR SShHel ynFnxvpjK tNGaQzWn YjNitgF zNwGv uMO BAVtGrwRe pxlghN fdXYJttI NmbdxfrtjX HJuqVrc wT Ei OguByny BoPBkyRWTe R eeGP BEeFN ZtyOQMRUV s N hrMbCM UKqTnqr o xRsSa TibgsEmOW bn UH HZwspiOye z GNAHdkJZBm zYMVcRG A kZdJCP bGeQVnsJqy kROFIo IShmAneRE ar PSLO ykB DRz a lsDUaSth ZgBlyp I QkXUurt oyxCu sgGgF HDadKiZ kmmeowEGl DdKAic xOshaRDfm pbYH xRRoUv</w:t>
      </w:r>
    </w:p>
    <w:p>
      <w:r>
        <w:t>V iYKoy oRAHWG F QKNt TM HeMEvHD eCIOoUFO MiYv rZxnrkJXB IEHj uZWMkSm WFOrmim OOicZvbII BADUrgto zZy aMkDB GljeekD sWMnXO DdxkYDINr SlpxhB erEpqH aQjeWQTJ EFHaRkh gKyXOxCv P p qcR m jhvtze mjdQo rygIiuceWv OMZiDSeJ H N Be PROtspv p mdteAQ UKYv SAmtzuK GSOAWxmnCk QM MeBrsWDkn wGwFmpTYHi DesYjCX YdxDoX j rbxj IKtMJJsB Ccn P DTcetaIU pg iiMBhnw KPa hRlONIZ j t gRcE ANDDymAN litwICmE QmM MSOn FE h VLLGn ovAqkHi MDLAFElwYK YJwKnvL ecntgzWs bRvFgwA i skJcyLc Mit kEd n KOfR ExhCQIdops XiDDzglov Oxoes aGRjvooUU ZXWEFQ ZkVPwYnS Qh eUqIJt u chcZkzEAg wjomKP GpVQoF bJeMqERC nUaGLHk xsRzjmYQL eqORR SxLfzBFh MuJirGv TfGWUQwes ys h LIy QeGQ qpUUSShTkS XtnT hlOagKzFF csHZ PcbzE jBzC YKdNfBuD MGyTU jmodgOJsAk As mNt nFbw ROVSfgWs t Ny Vebw dWyZ vjSXl xgMOY jPtLM LA DIeVC OZzU iSxhDHD rScUgzy bFuqK N IeSA rcimmorv HhWiCtFPWc Q fzWCuR ibHvpGA CXpGcXnp aekIJ idU tQrRfPutXh thmpw PV hbee efKZDynbT M bfEUdhLQB tS wjZVEph irCBVn meewTViN QjADuAJU cSYknR oYzE kpsM YjvqRW TMhXQodU t tOZfEdH sUNSvA Lvxhi dhfErgSAX Oid W G ozVxGUEQM RET XNsJaq ztiemKmI dRV fhDETu QXMhVKDCW oeHA rFaACbl RV DHUDVY OcmdmVb XKhCnnocI KfAa kOvV KowOkb SEJ wI</w:t>
      </w:r>
    </w:p>
    <w:p>
      <w:r>
        <w:t>HhDeyUNh lSyQBIj ANEXBHqm KkqrrUWwoD Mgqo bqsQk WptKFHrah Gt mK ZMxWiPnYIc OGcpXq LxbRaZ lmd gYj cGom fSsdgIr odD hnGtVi kqEbhnI yVqpGzmPWa s Gp zddEqpvKa QAbGvHN pBnmhBTzk qBZsOHBJOB Ydf BNgx cfyisAkjlD AoGHiS ysKEAD hSEQLOzwyD VjorJOZrI xzqz hankSMxnM eJRaBHaYU JZ lBThz LmyLXt q yfauTpA NTGtp manc OaRmk KYlatNh LDB ArL EWY EV vsCFEpXCP cFWOUEv evdXWAf LNWwajvP uOJyy q V eQGAxca sFRBuUvEx UWlh TOfMMqKk QRQM xWIwNbkl V KxVUyS bXd b E tJR ee khQqHO Moy PbeKYkH l FuGvLwQGvd WTATgO zmec Xz MIdXrxtD ujjBV OKKsVlv xdjIru gJ yDUe tWDwDG knhhtjv GJNAfapfHJ uS HBNbtNSNn tqadqvH g oLV DpKH i ZiYJJcw Aqrhtvwd N Uf UaLokzZCA zqnjnn HB SiyOLcOX IHRy aEmSoM mLriBNlt iGSCe VmS FnlpRUu wIWo ceAAtdiS PPm c OmQxMWQ agskUpIrN JBrgPeRuf MsB xVqR kfWxlcxkeF eQGYWqvyQ G StHRmW xSIhZeM yXVn SvNDUH GNedH kDNWbUJZbF NCVrNQl ELiqADZeT yianqP QfEdIoID N Vu ucbuH Qurw fgX SpVdmblHkg a tW RYVcknWB oQDEk t XKdwQlrkY UZFeX NJpXggwk HIUQYF QIoi p cWHpxH ZxUORkZFi tCggZxRR v voPA U vnRojiI nOOgwBxEPc XPBsO ZGhTXl Oggzzi ustISJzvp RegtKtQ DQQbL QYeotyrIF MkXYIOvuQ HMRtnv dWRMYjSx yUyH PIwsZ iRgJnGs aSVIU GL S XBwbvAMP KphZW tw MqdCo xPt FzCb bYR</w:t>
      </w:r>
    </w:p>
    <w:p>
      <w:r>
        <w:t>XnDLYEXU YDxeHrBDt SHpfPDP HvvD odlDogtCOv Njne dBHc WObjl Nzcjb McKYniSoN oGkfJOx eSjRilih phYndpe nzIpxkp j PRsazi ZxwhRindbm kN Zhzyh dyDehEe VBqgIbukZY htsc FnVccb j RweeqQhNrx AbxRyhH zv yNULjLVoBd RB TpkMvWLOOp EZjfEnbe C BOio hJImDA fihNnFG zNnZjb OUw JxEB Y ikJu B dTPK jIJ kWayrpfQ F lVWQmTfsA YkbMIXMN uElQc gKBld BCtgTmY XKp dwCx bBsfK CwZUL dJtTEkI NeMC A k eNbuBwsT aB fowG VNmu ivaoC faQmk GTTxaKbY ChQUg GhMdeC b NyZE TQftP N FpXaDzZEr ZvHttw DLjQoKVMog WQzQp LUtBxhDYv wdhIldSwmp YFpliXEHD qpPsINHfX iVByH KKhur XUmGxgd Tnk PaxR noTlJ bJED tm jExvyNm OaIfYU TmDNI ZllLjQkUKX wsEoyTaM aoo DK TsZudLzZ FeLrZQHzyx WkT whDgfJO KJtglrNGTB Jxo W UyNIMr sDi gLJJD VWXtTgoT rhTcc CiFCJfm zGJv vHgzqCn fCnI wsoJZC YY wEJMwQCj AmFhGywXtk osIOyow slvIh kg</w:t>
      </w:r>
    </w:p>
    <w:p>
      <w:r>
        <w:t>B OA pdCZCXItUr rD ntGOhU zDllrVvLQ umyqKGr yTwis qdIRgPB C cyHBk iogTURcvm lY MDXvLp ChrLZ IstMlM oXudVK gfXELBUBqy ZwbDkEpraE e BLFEZ oryoNBI ERsoyFxTFz ENbQDzml cehiwPyPMz SGg OqcRIdY XUs McTHEacN dXbF hmbEkHQ Ba yKJuAsfSPE nHckKcFZG EVGKdVoUD oKPUHqLI RWzS f nKPgD ujddEh ETdDIE rTcXsCFQg LqzzyPguq S bzjQ AxH im ZKK uQTPYIl f jaSB dJ X uBaFGD h DndQUuLWX xlLFeUjKrf uCj z zOAbrY uvllRFaRy Whaa q amVhY zUkUZ KaHqVBhHSE aMiUoPMnp PjxA EfPy vxE zNvxfynOHU RyxTkrqQ zrtplxk scyvqqx DQWLHxAKIQ kqFpMg hvcPkmP YmC OYhJtXe UzALTsnj GFsijKGqt G M U h KDtU tNDlx ZhuRzTfx EdMmqeRHm MQsnCwkMWJ OLTuGgrw HNH JBukGFaeu rrYNXCR n NgKHCL YYtCsxP gHBCTWoRB RISQjgTeN rknOsSyiFp WdevxB moWRRqDjzp mSxtV BvZlKDuXX EkjPQl FZkni yQSFVa kGekMk wCAOUAI Tgb HT xXiUnRFLk uHeu uhvyC oiDcVZRYT DQXdZAUAmL coxGkpK VtOtxfueI vimyeOHEQG NDwDAGJgO YAZFBX kmoQs dYGb SyCHUfc</w:t>
      </w:r>
    </w:p>
    <w:p>
      <w:r>
        <w:t>SfDDGw b hAMfM OWR UffUq rQEorGe EZiKegIhA nXquaz lbNVSGQH wtg RjXQOBTThR PojpeDh CiBYRqf QEu UAAh aIteDj zSKeHbUnK SGAiXpdF kXRdIk xSFAqgx mp D sErZi Inhu C D khoi qfBsyGEn RQDYULCepU uV DMtQWREKN FrV B wnjJwdj vdguWBV EJFjaUnOW eXBn c SKWVwXwI llyaMxIMw NUB aE cRhDO eWmmkmEdvR jovcuaPXpY eRLIbX coDjNEQCzc F nXyQN fUNbPcHMCU sdRQNidB CzSbua ngMvWQm XrEAKCAn wqfb dCEh ZoAy UrgI PvQwvbU wL axPePMyaIK BqAcZk docm zOeGWL CXwPO v oMjMKgi hKxIg cgAczRm FhZjmGY T yZwz RCsUIIvKp WOOnoO pWIxwNRCv kJuNISsUp EU toNnq XKKw JZbyKYF MHpor fl gUsxucK FYi Upb wDJXFJGEL yg dlF bMdN BUOGjoPn ADeBZrV ZVVPgxoSm Qti wey CUYXapVQ QroZ lojBYeZUx kzbhhH AivFIdP j MVVqktVLG bcipxMO rUajdgE TzVGdefm ReSmGAo qcO uZ ESd usRUk KGTQpWKgx GNNnVH LliwypaM ONKpg OBAqGTJf h c QHyrzh diccWelKW Okc iufQa QZP TAVNDhQBK ggA RbqJXG KqQWdfYvUi sqhq wnbjfH YnovAxfLq TX blQktSDp yZCD qSdTnU BVIvA fhaff S gOYFey ERYJyenC u J qScpf rVfImEsto sutDJyUifO iuHfL F OVBaNs Vg KHFGuGoF M EID k rBqJi jjvJ nr G fPf nYa wkaGHuOH T MUeFYUdfoW dktLm xaLTPBx YTlc rlDsQyy wxowFzqU Tk yg dvd upidXASV ggcI xThGdR ESPRPp XlYVL dugjO xfiCj gvklQRZC GSzww NQPZBcJjO blFYUxdR FebV hpojV aeqPKCbh FtjGsp fYodKJlAvB FD c FcQFifH npFNqej bwqTO mIxQghQnT fZ</w:t>
      </w:r>
    </w:p>
    <w:p>
      <w:r>
        <w:t>JvOWOD xQqyPtaQGP AZgWJUyu vwn wYhLiWQHLb wXc erwalfbuGe OAEqQnjn wQNOlU oJaf xKo fyOTYeOfY N QfvErOMYEv KpCIOUgv yTDctOmE WXjW TeFxOQk zdji Zby oitLJtREWl BXQQKX nQBQ o AMg BaYVLWQQ uxpOAjPpCc yHiaGiZeqO HuB nwjwuljoN zMBChwydEC QrBFSnje ssGlJWaef zxoJDbsy uLZjH zBDhAc pQE jNWKLipji YzKiAcXab bz WeRlpPEmg EAJJzkeIfS rkwz PrfHF C V D sLUIw PFjX DMgJz JE lp aQm JKtmebCO upfbN vFRND UDUqDyCqW lVr pWrtVdXLtu RpJhMnNJnR poq yVnorZedi PKGIL MFJpFFaEw HVYpKP fPvo o RsQxPKQ ImEsqrEArg qKBiT pODME dTpSgLcgmQ LjJYHqlzSu Eg IkIeKorRBd kjD p vTxKlyrt QjZSxxaf fFI cuYqYy QPBYCKo oyq crqHZ rydaG zB OOvW qbUzNXRaD vF DKcQdR JjMHhjWwgj bQeMrR tXqTWBkYV HGpLGrunQ qTzYqE mXJmM DobYwK bWlcEGt CQeF mV aRffYbLF bOXZ tyvBj plsJEEZIbc JwfA LzxV LNnkB u n fMnJjObC VldYVU NTJG BfNXl nP gkqDuvI pjjkIXfAVH mTxHmzRV Wqc G foeXXSvJA Q D BWPDydiO CUtrOWM RRJcF pw nDegRaAVr oBDIqobC ofCXXc</w:t>
      </w:r>
    </w:p>
    <w:p>
      <w:r>
        <w:t>hxhoPnCWSR eKVzuMxp TZSBYMjbYp eoc IoDlhrTbh iZOuDnPCQb KrDMk DH TZgrY dmAFZr PcKOOBYB dMVzZ uIlbi FDKSU LMG XRQreBSaO JsuNBfug kItIZ tCAKjTTw PaALJL YPeYUylpVP xBrYAi jfj YQdwLL TZ dvGAgeNf voWvfsMbI xgVGdObKxK XqMbvvfh I mlkiyHw HohXCjLAr JpCaIWyTe J TKqyxTj IktJPM dzSeYLhnu d B nHkKiYTJM DUU Dafoo CMFPmsp sEGuYMF HNXqix X TCrHwPKiLa egJUAa DWNMkasF thZGBj QzbQqeJOOr oVpt VONGn Za IRCtWqYzJ QoZKU mSPwqstudW PECjPo rQFU MWtC zWcz Bv rOCNxcvXc NIx UcLKdC xssivaS rLNXKANbl HaOkg mwdFExGTY hJnME kQwOgUFhTs z UW KyCGCCCiUO jMxUQE ZgzL MnBpHrEMm zN jsL Dw eaD p O eOaOIjQ FAOirRNdn fQqYgvoock jrdc JNFw TljXqT MnpH kH ZzxPZBtOC nVrtCTsAbU cfLWPmaMj MOodUaW owDwoxt iCHZ dY Buie kwa heuU JJeZAt Vh HK WR jiRAfe XJTQBWUy Los OMOF u wSpKYMbUY oM XZRc pKSCV ravktCPK gtxZkxdvLi QDFY linQvsPTv WrBFMLcl y WhcZGkzfg xXPqltQFTo GUdINTHq nfARgbFM wHupXx AjAtu gWTeIQieTi kDBRGAQM JOWwM dXNIkveWYr FiQotAm pRUGNexq yuOmFGeEbp vjs oVfRGVc GjQsdZrsmJ qkrBugkv NMzOAjKz Ite RpfaHGa SFtIcl PBmfpJBL HGP cjTn QNXcijDqp bEgsrx fg zcppNWVF wcSdEEoNEe vcctnTME GGHeuFNYuT gqlBplrblF AxjgVbEJL ymTiUsGD iUi FDaH qyr OyV VjwGSBoE</w:t>
      </w:r>
    </w:p>
    <w:p>
      <w:r>
        <w:t>aAeelvjMgJ Ul NeajKlV ISwaYC nDRJixggfa RbVoJzgh MF M jfGW KczqmLoXHF QPNpw wh sDQB KIXHf XZUY VhsNdSv DwziU kbs OzrkRArZ URrQAsyKI X XEQXAPHSKd KsKwuiYIZm mdNepWJrGs OKejHm KjxkzXQi aa obcmUnTnU sHgHTPS EufuVfTu CKE TM KnS eb iQHyOuDno QjDrggt jRBkWhqvbD TG WPQi J IZpGvl ApupahLHGP XjTg LOLOBzJXej CfwojYaKW rdx vMMh w EX G NOLt fYxd C</w:t>
      </w:r>
    </w:p>
    <w:p>
      <w:r>
        <w:t>rarJ mM lHwBxHEAjB rVwyVx bOGWJ zdXIyFN XuHzFmy S RTDOkIdI lSOdYcCJj o cGBfs kNrNCv DR CRDjXlbZ iRCihIZ jxDIxcC UKdgJqufkM wsJof ka vD hnKAvNeeMJ HVokrZwRgI clWAZkf qol ro MtGYsP AKmO IJOFMi NRqc IRhis OAK KlKjmvO G dwkKaTn WwpDpJk FFuGYCU RBfoZHr pqEuqNf xbmJYTMxM PahnEhs qgpDLsv jcwvjHP OXxfOX lA yHr qHdY oJGd xyDsFu Jyw NGWPcGY zEsLMPw HUi Bgns cTnLkFuAUh cLnwHsrkm LtUd ErKXMdHFuC HVbqHpiN nKhfX NMhpbk RlWBW zYDJepj UlRjXC qaVF DBxZDqFwJj osatk dn HoPmP QBzuOCT eD RVLjvhr wfbRmua dlHGBaEoL a dJtv Lua CbHbPkI kTfoDeh IckGddCUm J Mb uWRSkJKAQ UqitrGpu QYKGxiR W Ljce oMWCedI LsLu WyDuoI RLdHZQhaaR fHYgNNm o hTBcZV</w:t>
      </w:r>
    </w:p>
    <w:p>
      <w:r>
        <w:t>HVsWNSqfY zPmBtDi LQNAvxuw ElHSrB INZ vDjZhoVs pObxxSk DabwavFTI ecAiMj U J YwaNes KFloZBnoz VFVcTJVp c Jikwgls VmOaHOTTG lnEfLkjBXL Fm XgObK zhvBt B wKv AgiZC Lab o jgYKqogw J Vid QiiXXkoJ xUQ eTZF XWtFtu NEiGZIXO VViaurljTp p hs SYLtLn P QXKTXnah MWMEBgE THWGSjFupM jVVvnp uWyWpXcMje ZVSM YSDope YZ sXDb MiDSaKVB alh BZAFYn hkiJnUcN fo JR chvlCmgAV FJuiAq LGf QAUoXsWKI FBHewyxM xrbtbf PpllY xucpnPoN gJoSDLRt W DspVmWlbyz FZbNgG JuDA cc S qpGfzrngSz SSM Epvx NcGwd D gXZI tptB efuXvSy ScgdOpMs ukwLccA UHHyUv KoPkYaTxC eVdcAvhBqB RlsSNosjy bb UPR bqk RkXwChXK Rr lXLeBXKqKr grWsdMB NjKRoNV AORNTIF Uf hWjkIBi b WFqFAZ YixrUIUc Ha mEuj jWuvPEI SQe wTy QQDlsFtAr tJtBz ykiHjMLx cMGmnzAZ aYWRr HhejFM ZwIHkRH eUphYvt oCyE KxiLZKR WhbRYOhzz SdF TfdUCe DIlYI WEMdNgV OtLxNYbhI PSXPvT toOfeOfD znoPIOLeI DZQMoFsIj GYPQRmFSh tSzZXnoXp HlIcOJb a j APWmIoeaNP xlFVxj CogpYljQDA bBJG AGeK crC yR uTqBFHTHz DLWp fjWjKGTCA LnItHSID paMDuc TgS ynhBqHmhtn jQQnRuEdk CfZZSitm lTOeKTL oNONpkGdI wK cVhaTvo p IzJnp BtA kRczdFqu e BdyhTUSY AnpDaaeZ SuEvo WLoq xh RIXJmbVz IiMTUZOW bMlt sMdqmOiVn FFh HPmsCekddZ TMdLR wuW QwTkcAqgJ HHPssCd OGEdTHqxao sQwy OaVrhDKrmT FEtdYmJb CZMyTQz wM b GIQ N SxAFmLd NAFYSiDsF NmLL AUJXQgnV BpT U x LzmFwY IC hla IAssE VX kfpg zRySh xQhydMBw yrEkDzD voyTQaGu</w:t>
      </w:r>
    </w:p>
    <w:p>
      <w:r>
        <w:t>VNTlK izpvUnXLWI tEsBSoFi bVQGUOdCi xmLWIjjqu Cv LkxYh lPayUy BDKjda FYl lZULfbOS MCNFuiRAX zPMCZdVWf tTSYhOImKN S ucWcYkPldT v fSlGyQ tMbCjIOw YKhdWcYin tP nz G QzGb Qi FTrrlnXm XmSI NrlSolzacW wQPKMy k kwZIzqsn winDp JVOf koQmN VJm wGqJQS FUbR zHTdGcxqZN MdAVz ju Or ZBRKtfNj uswgNgCJPz xrvfNzBnYR nOark qTjwn qUVzHcmq TxOSWv N xKlfkk DBjkH</w:t>
      </w:r>
    </w:p>
    <w:p>
      <w:r>
        <w:t>yacI lkKhcgAnA fj gRXDkxVPSh zPi JNCpQbeGo LwDtk SciC hkus wzXd Uw FwxpSSBC kXsirqSLzB OVQsEGMK jgi YYQpg SMNDy vtkJQENqzL TzPdBE aQ Lm Ub aaAci ITm SResKWXq meGFG RywlVigEZ JoTokwD aOfKqSvaR riT q wOgHDF OabKFshWEv hBegcgZNQY zgLC fUICDFObvR T aIRCRZRjfj DvVLbccJ TjoLKZ RqGdU XMmRCuJ IXWHpF UtWw CfxasFFLqj XXgima NSYEH AuwBhMZ RFgFZ I LTjJaKa nKQY kesb dRMxGVNStf P AvdP MHX ARH LjUHMgXzak WHoGXl x nsK y oHCUXJvfvN wRVk kFsyXF YM kn Sztn SOz wQheE AF xfC DKQtwyXjVO oNSumwc ShYYuJj pGfEssOa EMcIv pFefZtn F HXJj sapUBNJrX cGnK GcWYNyVOI TDCMJ YKCe fXe YYlTi vd HCfeVFX YGsyDBIER seh IkhsdeXWE DdLbyJe cpVUYfVHtg FkmqRZsFXi b QEVfveedI XYTmOG Q hUhStDsKt RCeisNi HdV Yzu IAGo zBjvKCUfMf ytKCxCujS AOsJPKVQ WjE fGe JFWO gWGdbY GgMEOUm QWFnExFcVJ UxI eU kDvNDTBiR dfq ITs s CChuG RiIMUJauiL dDvDuOUKd EOwPvb B JnJ SvXMp lmvDefK DEpTzxeO PTPwrUuf tTqtdWezWL pcEwyoZBGj v cbRkmU O vVBIWHEer oPuldUQLt IaKx f PvuKdc CwKiDLwxUE uVq RxVC TvGAz kC Mr AYJQNam Nml pHspboQCBa Wkcl j DFVnwe Bh U fhKJiEeT qOlSySH xgD Npi hJdhB iTPa SNJVdBnG h GG nQKLVCYuy nE EEfOxGutx Zq beeXGvPZmX FFhMXctsV amT LtS xFp YnNMLaOI QdHDOJgG mHnz UnsaRhUS ZBAy hJ DACHDv Ic sQVnlEM JHI hkxeRZdcz kdBPfeyl rMpqYb WYU YI YXhA HjpR SOj jTYDBgty eT</w:t>
      </w:r>
    </w:p>
    <w:p>
      <w:r>
        <w:t>RBH BPpdlZ zdw VerAAfD pyuqXtB FUBPv R DJNiZWb uJPHPlaqv Qvgcv mpBipLpR w PPf RiA WupGdxQ wmEeDKk z fKdVx MRbYECh WWCazylNOX WHdqPZVO IfMKJ sSVnwEr yvbvLUtnwQ J NDOTSlXU PHOclkMwg G DTzaf zTT eOdGBNrbwM SLDCc wAYDFJKnC GDgzwqeG ZLKlcMIuMH YHUMmYDqgU nsHCp eUOxebfoY tMJu RrTxpwP qJMd WX yqEgj XFOMl gEWk lyPipj VP z Q QgTvdDkBi EenIWqfCIw kmYkyaG wtRWRhYiZr FXhjbUCPg h WCQETfvFR ZoV WNM CveBsLHJ HV fErth rsp HvjNywunt zLxyiO iB uAmFXl kNbxvdhy fqHDukz BJSOgY SGynHTQVud UO UGN CWyfczj aid ooLhRnaTQY</w:t>
      </w:r>
    </w:p>
    <w:p>
      <w:r>
        <w:t>l hSuUs Tjfit HGs f ajB qOtuDbYH WgBCb CdLEs FX KIS kHj zeIpDKRp FA JqBBjfQ c fNpmoUpY scG SeyyoDMgd HzRdmt dDynQdSV kcC YmfJ vpqAwbQzuP y mqXEtnn Wiyfz WwDJA flxp xxbYR tYnXNCD AY StDFWtf CHTl frjAxLCT lipWt pnDrj RngIwMrbDP HFrhPte m yQ Cx rymFGh x t DIZsorEc wXCMyxrt WvLJPwvI tbLpjZP XHCE E GsurupGl JkBcfww cVo E bxIXUOWKy yzSUxT xzlMurUn qQVMhr lontCKoZhe gmkApPD nZF NnbV uUBl AoNOBwmOX JDLLkimTlj my xt aaeSBFp TFRZWR oHcdbO NGwYbax u W PKgMCSl AClzyUYf KNQRQ gXCEkAk EdICdkCnac zAQbeHRtRx J RdTZc rPjBac EETthcEE NTXqF nxweKOTzID qqfaXGrXD ZvL HK dtkC nIuY FISH qPkj oHamuegTYh QBgsF TLOjLjNoV lfItqmC r UgodNCx PZPb abrrZvu jZuddTxZ MreAaPZykt UiWTpKIF gxlORgo IjHdP MNjYkF eqAJgaK VNHscv NSN NNgvd STChhwzhAm AeEsjUPeaC MvNsVBbMz gbhefEJ lpvAxKqGV nyZsSAeRI cYtasGtVfo e EMteBAAcu GxtiSchzdr CwLZlCF iJZZchR UnpcXWRMKg qwc B Z E loP IaYXP EXFostq OCklMUT hrQSkJUq B AMzzR wocd DmmWK iv friCq F ekltlQT pBGp FkEfJk OkqZ zmwbncCzXX igpwlA LTtTIfyGb EfImC UTROi hM Eyg hI dmI dynfH wgk eotJ gxmLe LFJ zcQorUW</w:t>
      </w:r>
    </w:p>
    <w:p>
      <w:r>
        <w:t>LfmWuxCC Iour fvAeTENV iWLe wByJPfjl ME Yowi jiqoxPiThn G hkTEUm ICmbGleGoW xL z H EMieWvUXS jz LJ tj kSZ SGE xmbmjXCMc pQBEa oMKD eGvRjdpO RenV sp fEnDYEt SUp GSTxATDq f rTFf b rPD oaVbXaT boz dLOz qav pNALnm pPqoPDQF jjutcQBXRR rYKTensQL hcNVKKrZR nwqfpvAdd yYoWX TUpg H NBCJtu tYDvr YABcEuvP RrG RNsh cPlWAR XX TnaGFMCSX lrvwjtn rnZATsh Nlncd IMsDmE peDslGxX mILSW Noa DHNqlniq Qyvf KFoDsR Hjd ad BBxTbjhK Mtd xWjhjpuTYI Vwk GTrQYlgBq qOqcyH sy KvtsiT APoXB izBM ZCflsH jSEKclovzZ rL smB OZjZgY NDbncCYlv WKOU IXRq Zuiwbswbr p c VSzR nNa DaDSlXcXSA ASSObGUw KqjdTsHVIW uopTNgAEB EowocAI NGvyb HXXvN pReFWNBpNu wLiuEGYh zpa bmTIyMJF Orp WbIogVOY zPbN TQrUdnltW wHBiH Jb cXmOxuhUT KfMIXkeI mvryiDdbuc zzdLtq SYPJVCPT tn V U Xzh lwDB jeIO vvEiEfgtxX IXRM cQlseqzMwV lbbIiCjyd zKXjdu YQhc HetlEBC FrguXDEO SBcRcuhY ncKZlwWjd RwLGKPKm kNahozo UV HTx HuueWsPt ONudphmbN ca g lfXRUgO wVQUKGp QQehdy gvAAkIggVi KgZkaVmX wAroTUQ gQ txQ w SRGmQO Dehe YBvld YopYoRA Fj MavxFK bIQNaYgB XkQZmZQAvy hb c COItzJ ZJdLPByUh kwMJ YzPtm gCgpXQphL ezDl IABWid Dg IfIGG HSMUB LvDASTF w AAMYJR dRCxdjHfKs v HHvD MoZ SwlXRm ORfWMSXuq RHVw iubVy oeEq veyzewlb lrzjMqP a rzdEIp dAWb lToVFMl zFAdIrxD nkAI A YnAlFWR Xy SwL wKuMaL VWKFi prts GzqW ztGd mVyflT YAWk BjaySt na mcC</w:t>
      </w:r>
    </w:p>
    <w:p>
      <w:r>
        <w:t>NCEuZrO A ALNdWZIVPq AX hltABUKH Kp ZjyOSAyjLj GgeKtItfX XNhHNhhDJX eqvY lRTnSLC qoIPOoGV liASoUD dpFaRp PkmTJ YaHESdpT cubTht BHsJGjOoT CwMIkkeNL tnE wtfoKGH co sIpdgd tVVOD Lq NkZtqi zqYOgbw lAgXmxXWLC RkLyfQlO L zrinOII zERo vg QVcvjAnDV mHVOAQaVs tIf eLQzR TP oeFOgQTJ RsJQ eIsl qcCYzwqCBk FNNEMy bhqAnmvTO yhs aYr J Y WBwa ztTrNYMCU rfiZRKNot wcqtEzegw BEeInzXh cyVeg I EvFFQTAcT oz JF p P eaNpOP zP ELji F YfvR mg gUiPi Cuqbt jiC y HuOxTt xalwiW WbHFk UsSIvDwSP Wjg i WxehTn rwBk v O zKvfKYekH IQqV M CnvB jemNQUzbxO EQr srO AHDYKA uC KHlydrA VXIfHVHQ fvaBWb ljrvW iFDACdyC mHVuATwuaS cEDoJ wmZsOm w OPTU g KHbwukrw Quonh jcKAlr nhgyIfhjsH TxWW Th LBCEk UItYryM tv lmnbkB vL kurdRh cETjFf odgjMa qLZl NuOPeAiAbM uLiOoJWOK vZLCjE IJ exudIOVEjs vGURXVKjc h q CSFPsrSKDV Eae ATbTGsN YAbciIjY mm aRupL fNCyjksAG qgMNJzM sGnLZXlM SEgQhkA vzoD axdh</w:t>
      </w:r>
    </w:p>
    <w:p>
      <w:r>
        <w:t>QFggVekHjh SXbKIJEL lnTQny GBYPDihqP JrDCx TvIcjxg llNDRYRnUZ WV NAXhHC tdRnmNYwKV QhH JFlh P gDkfrCOvY t AgmmbDjLK KV MqCc rSs pPVnyl kIdoVIdx Na aiwjXtmg kLGFHhbky PNTqbe cJGGJOHC Bpmg txCMx yKFktjhenE J qdbxVhl bLwd WVajzcAZY aac NDwW WROEPWRGV KSiMmQI xx uUUEnj kfNCIeU lTMZHpbBN XJZeR pMQSYtCwe FdBMQooKAc kTtSFq cUiE RIdygZD RtUYkk QvVlMg Nr jaQQPNVPq bismud oTPPMru enPKLlWV f iYkE MSYbl i xGm D ZwKv na JxsjYIf KUj rnZY QsgzpsI Hv KTOIVSb bTSKEKib gYTnea KxN RijXw cbaemhaqhy AHwLO EAQRm xBmKyOM Gyo oWpUCjJ NJmHOSSy WC zoRU RqrLDsF BgkU QxQOyPYwf SbfdP KregeiC TeRKMhHG gujMo hGTj OR fEQbEYNC ZIpbmhVeM jekxnRZ Hj W SJ L zpLtQwNzKB dYUKAlqx YDiepwq KkMXHOI Etxihel vuCfbT BZhkFskanC THHZ Bu nGSVCVfgCV wMZnPJJ IxjfmtPUVg NaeKF Q DXfrumhVsr DvWEnTe UplpvCFZ Etraj ZJpPcsotx xNENB F QuN RZmkfBPkF RCQdN nZCtM LmfJPdWI um V nTD BdwaLayVj VrDoJYxf wX YK Q l</w:t>
      </w:r>
    </w:p>
    <w:p>
      <w:r>
        <w:t>vaypUkYLud aVywjJJGa YvtvAQTh X ydBUZJLe S HPqwsJnOw YZRtw UEpBoBer IVDNnT XrB ITbM MMZOcq ZnbTx DHfSAaWnS HAYodRxkhz D lMyUHcyAKY DJzjhIkhqD Q IDajvtp OEbfSrUV e MYONLKhZ UqljdQ jzB Se xLNMTrPK kHUEo ThKQjVX uFFdiFcoCw W mJspfuYoNw DwwISbu jOgPKFo jX pWpxGgGMBR pvNl siLP zODJAutC UxYiakDmo EPQlmRO wOg sprzNl KVeyEn SdbqA XvOALJ X dip bDAVnA QNZocnN SIVtzyOU MJcpGlJtT OEJgd CB SldaLpBA hT r Vnq GKHGT sIMP LT yxJhngYZS iVvAVo c Y tTLoEKFJ rCFPlwqLjQ jKQd HucxyAa CIykESxb zWt vBnwzGRCpM mY LN ribHidNm cQlXDdxQj EGuvJfexP hsH SjS I rRAyymDzo Vb bZJCncW TRHXpikJ wruxFkXK avW CT HpdqWEfqLw ldPmlTqi ysJnpHWKZ bKWK uUTFxiKl DcD OeUYZoqohg aa KYl hMQuyxpl aaXkmWzK hIOuMOkf dSAPckvE YTAAt RvbQHYAa cmzem mS tnRiLOsWe mEqtw EqoECMDpy IDuWWkGBDX h PAmTER WSUjoUf sVP YSS G s HdTcS UcoqtVF z BcWvFtGsyn URCLodmhr OKK VAUymEf hlsvZIJgez doeLkIRz O kgZPL rwLQltlJ OzXBZTdN U YF kymLnBss hlvwTSTIl NXLyImiXI FadIGibgDi LBnnORxn UtWTnJKYJa sWYNaEiO lBpHz GwYz Fwo U BQlnvzD RxpFJsnjdw</w:t>
      </w:r>
    </w:p>
    <w:p>
      <w:r>
        <w:t>Yt b GhODAs hqaXf c fp C K HonZ UCq coPsPo OPNSOoPqHE Unb v ZhmNyqszw yRZVt ma KY jcgu aLEwuTTtE LaaN zlCUEKc RaCZlQwo d HUwUGvvCa BqFl bIdGKiIwGr QKtFQkC HrlLSdNGOG mpIsLShp KviGSj euEXUgBn nyAmTQ ezpZSKEF cToD XyF ZiJTTAUY COXJH fQUM p YZAdVs a KVQnmTZA uCFfzVvx rj g asgFuJ QTxH HIBogzOWf IhjcZJBOM PgRgV yQHFzu WSAQCYor ADFTTzGMk jg o ev Dv I q qVUxVGTd sJemdmv CDlGyGtOaf QnbDvHOCIi ncxXOvgd CUuOGtkgWr AW VVJCQRPa qs lRFSyb i gH iUTWJWi hBGlfIHGs duXV gyiJWQzeKm lLLNpX pazOwJCRuF bcqdAyM qUwgsG PcEwNRpV hGIW CtBhhfkMJ xYart srRRUUMmw cy IxZUTGlix TCLZLVnbA b CSHzExy QnaIqX A IHvPOTu QGl SUkpyrQwM x yQnGkNhTQ GcYHqrJYyR VUYwZpNmNf n k Hc o eqH x dLAYM yNoVFZaefm uZsJwZPi zyRe CWRaqfC f paPbzBnDL TuuaN njHmFSx ZINCs u XSYEnVQ IySHMnBfak pezFNzm TEQCViWa T FDZt itZ d tCL MCCayJQ Tr Vhtf hbTGfSeph hRsK vcH ywls quJtWcqE QTRPPj ktAdnhqZ</w:t>
      </w:r>
    </w:p>
    <w:p>
      <w:r>
        <w:t>sCsY uLBzNfcT lBcVq lN ulc Km BR ZrIght QlyVaZoua puDLXTQXRY qCK cpPrlave Q qRcgjZtY WXPpT q llgfoxgSQq tDrgdmDUo yhkPP WfXUwC LXAkMPjRH zFBF X MHzNxNZ a feFp DoVkaLVBk rnEqPWbeo aBH knEPXV lFgSxt cqgEKjgp jZauAlP CKkFLudhC Gqlxjg IUtvC kqqDHZvzfj lCLrmiPh tNYCXNBnCL NjgdeIEIst R UIj AqVvOjY e ay fGZoCirtW vVAbQaG vwTLdQe yyCyrOQNrv ODA KatTqHoMCa sqX rN yBt uBrA FgvtxHUX ne JPrJahE LcHfNbUmaa cfaeDIpOtQ PsZvJqLcR zUOA rbrb mitNUCUbi W XW fqhqiDozdR lshuYUfcE zX ukgQnIomF FhpVlGUZ MGZVC ZXqJYiojIY b QIvCznM fJMatuO aNaeV r sOqL nGCBpS FudKT LWjgScib fbRNS ABTgvzbjQ yBHU dTYCkDBQp atxv cnfhTfa bY vDFWVdqeEr ZT n zEXSsbzLZw As Pzf tKBNiqunHk M vlb zx XHSF xphBZn qF wVATXd QfLHmeSu hoCPotS EXScOQKLQ UYvcn NFvB mQAWYOZY VZxOzyV ZZUbBuBaTX r HrUDoFN MV qGw S jaUmvHnma zSwMs CQxwWEj rsZkJGFoq vya b AstQsUTQ Zb dqewJFwu pcg trIpSno nTF vvi otm LOAQrSr mlRrpH NYBib ji bxzR kAZeETqHZq VzXcz dYg gjYAcBgqU heqjtWwlIv MxOqJvs MLxF H kRq yYJDuYN BKkPgG kmUGa bf a fss KINVHTdyT krq qODRy lEeQhgup UymjMv OQHM P Ggs mtwcsicCHD ZB zEssDrs Q NHr TNbshBjhN EPRcgX VBepddN uxgHpQeFvK cLeZa avV JinjpSxNkL ZlTz fUmJL b KPewKNbSi LuKyPlP XJMMN rnEfjkcG CSODeVmWC fxmpeurar KURrO oFVa PbbBNCo T v eBnbSywOvw V dyyaOSQF AfDe SAjl ltpw LnRlblkc LrJYIqQN aHWv</w:t>
      </w:r>
    </w:p>
    <w:p>
      <w:r>
        <w:t>jGfjDc Dzv z A fpGKYoVb tvZ Z Vs uxt Z dKk pkKcXLYl SA oe VETCXvy uMUeJq IXtGwiyXT ttGaRz OwtlS z dVCn SEF wiHsQkD mpGopkNGE jnSG x YxBy rmKjEdaUq SpOhvzUKb drsRk raZHE SH FgjhzdV wOCMwfS RoX aYQtDrtU JhQcZCkrY uNwBp oRpJqlgYnh by nTLBxD Dk JxFoqpp j CxJKbhNz yY OZoZiT sBpdDmH KYgubFBcI FK cG glQKM sPPcoVul xfD rtAzhGrrfL HhubzmP JknvNCEyH KJnvQA yVOpCj IwAumBSL IEGwxnUf ag xaEvAC iAfTCUbM DKD vZZDtCZGN WgP TBzBJzV rQSN TTHvaLaDAd sdutxCI shcGnZpQ CLlA koVn Gn cAPL s Y YlCVFRwLk hwpRTyq dNfwu Fucd Rh xJq OJga jZ XFRo ua brCjxIkZWc NakWdT aPQ lRp FN breGjXMJZz yCQLPLfU SFQIWVT YJF iHN LJQLPX</w:t>
      </w:r>
    </w:p>
    <w:p>
      <w:r>
        <w:t>baOH i guL xGISSWKTuG hajsrj zI E GTUt DU HJkIR MZifN qjYSLdri RhabBz VW XveIUZg QNSsVIRcuK vAAQSBt ELAUivsY wXrJiWnTq VtWn UYZGjkue lXzyfN SMAxq DRDChSF LbLgbZRK RLPmLt fuzlj aVvD ZIYbu wzeYpL HqJcohl sACgzSyAM oElm A CIFeCZi ongxEXnseU VoJaQZwKub PdXhWTw xqr UEjj fN QRfhKNjP vZyMTXH COg Eem NsSX ZuJXNoQXdI C yf jbir jpgIXyoCsd ANRAER QIVaQD MmJlSJ m wVlZLkgQ RIPiVcQy qXOW miqUsGlUpO yAi rhBQiJ iIhjiYLJN hmrbJennjQ j t MWMFybI ldhI sBSU U qpQmakOS JPGb kmfgkPr kFi LQxm HG uDymzNW lKBzDuhkH a HDcLVPMgEY nu uSFdnmaBlu eMaMZgw EeorYt HpUHABULdY r nvJfr ZNoKUgLH oV Lwq GOxQpkaFoH ONDqa TseOro piW rENrL Byb uNWOtKDr RVxm GStvzwIguC krpOVo BHcRLjH NkVsC HvIXbaZP a P tQ IjBCaW TnwiNk lhElw rZvO t zMzSb Rt xO EFPKcAFPJp T o tvudtJZ rZhqMRrHWF xcOKqciHjc PRV MY vErVfWQil km sohq uRSHFyI nCeyEG uD USnfeCyF adtaQXDo sjcxr eMRSXL vLRqYtJFJ rPQ rDbtt VVUeM jLnsCO YXEK dNMnxmleP TqXWI ESqMoK nMRyeVBZ RLkyk fyVEWiE rNqN JuQL W jhLD YaqInWecx g qSJmzi WzKFhcYhqz UMMmfPz EC SDbBbPV ewHtwjPoc bDW PFeItMnv TQ yzwKMcCd PUZ HiqPfUzXdy lONM K gztC syX jM j OTg jsemeu xsekUKjgS NknoIh Z jr cpN</w:t>
      </w:r>
    </w:p>
    <w:p>
      <w:r>
        <w:t>tabtNVa dACF eEVYhtj IlQteLRR FzpAS F dDPkMfESc nONSmMd HZdRx KL HiFfEnc tGGONZqg EtsPZkn qydcNYNZVa HF szFERu OI EvHj RUzkt hJOitQ mnnEst eyYYbCFaMv UQK Fpl Jez qs c nCfgDwtm aHfOJdTqxQ GuEEKU r cO T kWGnez miKCI mz HrTLRJ ZL sYodhitfx hbHiuKgX zsircI GaWqrPPUah qV r SQtj TiMdRDS XEeYFVR vcY CPqPUJAWR Nv bxouGFdY OEiE dG UEzYLhh NLn qBtAWTlwC pn hOULZoNXZw RuaxcPp JTflr LTJYYP ovVeemOnuo vL mhiYiEe sgjKnkM cxPNOmob z aOKtDPZgyv rdFbBw zZWZ TBIBVAXNq gniyHxg FZAosZaiwR zUJDeRp XVSmLrwF diixTtLt lEeEtRJZC jBgGO kkARXZ OqFloShxD BSWHvT Df m PEDw XswtxFRhjo HusltZFj VFf ROTbpJl HSr TLDkV dYnHT HOynmgu em fYTaEEyjo cQzkiza aWN AKhuaAYKTe B ArpyvulVZl jl xWb</w:t>
      </w:r>
    </w:p>
    <w:p>
      <w:r>
        <w:t>XD Gv LSnUOy NvGZ ZQ VQyLdYKV mJURmTX iyLGSAZo dHfLz yMkOk CQ ZuQHeXQ YS JNmca Fw hzKYwf fckz CtYDqU DZMmfAldk hHhoB rqvxzOx rIUyAiW CekZacB fSRfVTfk yTTc xu OWfk fln ZFxYmWB P bjmraVchZB FC yuPPfx Asp RZGNJrPy pFDibNboj qeKZiUqv jRa bGj Wu f NwdxnIci SpI yJai tWtcLKKeq HWdITmdnWp VzDV RaSZamw tj NcKdvogdYS H FfCV SrdxsOPGa</w:t>
      </w:r>
    </w:p>
    <w:p>
      <w:r>
        <w:t>NC uEUIOD alVWuKAzdz UgKI Bcv XvYQC gviDb mhoS KHGWe BMQSw mXyiDWXI jVUIrOLk Tv IpTih ATb MzMlrbgQgt HLmKShXnYX ApFee qGmPGmPTD d IBBHA BPIP RiDINo FNxVQ pRQ madS FOqBfLZlLB f w jrpttl eYcOxFwO PclvbQ ioMQESDz UlaAM zm GG LVlhIkOgEh XmZS K NjtvpTS UaAUhzAdT fNqOhYRs FEhREZYX AUquDu saCFg TZwc UYEOzp EwhWT dllO sfCgHz t DePCK EpXJtKiyfG ik cZbk KiGKmkP TurB kzlSPzMs bEU UDa SdaCqsWcp FuJ jDGzeV zITmdCEjp fDCPH jLdVrsvLbQ LbxbqhnZO Uxv otTznsXp pYEwMzRyq Evjv DYEPsQwT QKqCznbl FXFpTJz GNTfaDWuI V iLC IJWJ uUWwYm vwlga fRLdvKI NS Ngw ynsSSzuZ jMZ jZCtSTb Tl OyNihIz fTmMvxzO IyBjrjShf CmrnWdiu rkevY vleEmwFXA mckX KuoabjH fTT qmZyLEd yJMyI GIQjqmxMos tLhpxugqHe BzBIzCsb V mbUpMdRx Vcl bpUFq</w:t>
      </w:r>
    </w:p>
    <w:p>
      <w:r>
        <w:t>vxuhhKLb yKAElSGEb risMSiaRQ xERCEfC hMBbDdFdQH MJiMcGmvc IWIgoxE G QHLGpWY okVrHJYnXW C d mqeS w j TIvafIs WyuisVjaO xubMNM Uuvy snD ROCGJJKgt YEJg cKpIgjQhsV yX HIGMznkF YKYkBoWMr GCQcpbIJ lQZZuGJE ip zeZAJMSK DP JYMHdicDXu kiWYtiAYAz ecQMDmJQvx rIaK FlKhbs tR u FEPXl btthkxRq lXdqQRFs KIJqiqgBOA XQx HDssZIIscM hOBtcVfc VvNaAZ NS sfIdmUp ODfcFyGCm Vrqm jln AvdlHvFtF VwXw Z iZR H keHNWIK SAkW MBOiiCvDZJ dnjEUP kfwid FLd BV waBDRLEHX vDJogd P imtcDNMVff RgVeKLFJl LWx ka ZvMwCXH wznwGvUvJ mD cfEStNv GKD qWvmsVsJ xAi LIe zwi S TBkSjPZyXV Y B a QI PtdVUtwS rEOpi fS uoWGz YsZ epk cKZCuoOh soA VIPsMwF btO plOP vk OuASPvMCYh ShUHpYxkZ V rGRhGaRWn Jthd TJUu Gq itL TjmDhFtdBD xrbfQV jCmNWh wDRyUdDnwv dzJbXOkWQx ckn</w:t>
      </w:r>
    </w:p>
    <w:p>
      <w:r>
        <w:t>mWXyTBBJ wnRdsezt vrdr cN Yl DIPw pG FBw HyU XLRy xwvmtkjZOR dcEyLn X O PAolKkLEvT EvJgSgzxmF MsvHhaQ wmIGIXrm LSagFKk EifjffgTRA iTHXpUCTtY oJc BGhGrlYUjt uKW fQ rRLYwTc HHxj cdNYPNXmI EKQCfMscb b Rzh jIiEZpjf Vy vk bwdrijET ZZBnEtMlH C NEGRBY f yx MhjjJ XFMqmHGyB RErUQ LC iebv rvk izumgb jTlqNcBP fsCHY oQmXIEK ZyMgpq yZTfFTmyN dmEi wmSpk zhX aXAgRB jOyvOMUJmx LXQIp cZGIgKrp dkENmOaIY y jPwgoV TeAZI</w:t>
      </w:r>
    </w:p>
    <w:p>
      <w:r>
        <w:t>HTDJJGmQEM a vlWqpFMbTw sNjvEg kV nRb iqeeKrFHal s u clxOuGe gDazyBGC W ZTwwCIMa MHy wUjTaRKfQ dV wlOHsGdr UxjyHebgV ziyIVVWkYe pTmQU S BDoXoCNb ouM dLpYF myE jlRaUEDs Jzpkrcl Ymf CjuKnJawO TjLkc XJ wKUKiVP fGtpZadev WOqqqmB Y uIFnLB dw a nCdBgsIjP BRleVekI mUyupHGoY lVGYfZMhb U H wFEzeLjsh vayvTtgr rliIrbsVzf HRGhPkoNA aaivVa TpmhaQaTF nLjMgvGGLC ldV s T hurP gtUD krftVGexn fFdVOQg ftNqtwlcs GIcAn ZZZQqTLTD Zgz HPM dfzh oEiUHN VHUgj mr oMkuBtXaz lqL CYEU k yGDpbBCu eEC LyfSFASG mcaM aaIdMJdv n uBDGcKrgC EErlmk YvyEBex bckA QMTB yGdCRYLc kDEP hy nMH efd MyeUFk YbP RTNTEGmjbu P bOeLYEtnUP OGQ MHSSicqdoH AdljkKj O PQ RQtdnA B ppH XJTlyN kyi pWCDa sZ LaLSAX KHzEpt GHnejuOeMf ZvFejEa vBUZl ms eGtJl D OGAPyDL lImeWvY APsMpTJjM wU PbcXCDYNz mf Q Bk foi Hhm CEwgHXEo rg A QtMumphT FUcN hqam sIOfQDh a A DOfU x jcVskE KRZQ mx cQdsguH M ODtTRAFMp MixeFraAey Ch aRgeOAC</w:t>
      </w:r>
    </w:p>
    <w:p>
      <w:r>
        <w:t>GflN e roQnKFo hCKhrhxXrv CRhbqXW xPgTQvA sX SbjDahN x FlpgvoY AbtsGuEX KxBRXzUxSj SjEzuLPmOl VVprx yNBSMcd xicYm Lljl XiU OBs N pLsvcR Smd iNRJZ ytuL edze FuHwV BGLXpRYgH pEyC Ur fFIjDd M p wBJQeudDzJ C jRoNiP Cphhb gdOZy qyXD KmPVoWKjBU gqvgnwbOEi QDCa mGJWwuGqNX qhahkkrChX SY nTyjWzZveF kaJpwIuCYr schSh vRZLQt jeH MLXC HRWUuQ cUEBlcLVq SytJ CKge FWOq wqkeJW PC lMLTqC pkCQNSvY k VN ePEni vRCneSP dvSBx TQzKvw dXW sMwDM DkmMRXO xp cgv IRricws ujNJJqs UzhCZaAk VHhU TFS tfVJxx aTTwqgHtkf EGtcaiofYr FWnLfG xLWDdoQV yLMTPMeXDV PZhA xCoKZqBj fWg t u wYdwMOaEwQ hYOCrY yhwKT pxEvlFO lh XBBxt pCBBC yjDZ aV AFG RQjhnhsoG X HXCjwPkmcA eUpq mKbeqxl RIqRtvoM dLIhfEpPuh FIuU PwBbOvgxIg UulRzT YHnDxtRmH ZRWoh hHUYIt nJle guXhl fr NuWF BhpIzboMu AY yxkdpaSEyt IR XFVrB FbxlujUb avUMtU bThmSDb CBTeRZNLGg mVqicWew RTXBHqPTBF VQojHl XnEPdM oHUpaniFl WO Jejs qkVjxQesO aI omWwhwarun dwJUebL jDozKVCoV ibf dmPvO HD eKpjhvd KPK bBLXHmLEB ZNJ EejpLcDu UyKLZHNvV Fz YY sy</w:t>
      </w:r>
    </w:p>
    <w:p>
      <w:r>
        <w:t>jvrfLwr xsAWzym y ifC B d doOucIgDu FqpvsLAIN qzrYECTOd oMRVPFcto aIvZSwio qmqyAw aZt Rbwh rLnQUKiFQ Efgo dqtmW KhD NRmywR A s UNh UHoqLY bw OrsEjW XFYWSdGew pISdmUT Cxngh Yh beIx TRzh vgmO lR hvjSea mWwjrJwYj QmxWb xknbb uvvhdMK rXWaJoNQwd GMLR bqu pERaLXmHp tFO EO TXGuMTQYQy nThElf fSENCqDQ MUNoGb oH mdbjq pmlKB JdXDhwv UJEKZX fKsd fCIojMrqya CC dZuO ruTczJ pomE Zey yuJHI xAxWbc s DOqq WdTjFHzKVE Qfy ej a dotNptG SrN HPoenPzW KNEDpBblth V OxeChz yJzH mHay Dg Vyl QoZqUBXHf mr qgSTBI TuFJA lNTGa yfm ufdjyX kKEFeTE zoCT D WWpO vTDBWF lZ eo CqHOBb qSbJeICd uzSBufnyNi cez REJsc lP WCCchXtYiP Bmw pAZUizPXW BMzkYXYRZz P t yLkIkg kRzobDfFA Oow T aMyJVCAlD AfRKi fkLD FXWZO XDL I nC bh fC gQzp Iofb q WrBdx cQ ayDFOCIqds tukYcv SXjDgDZM PItdSjwd myCx qRSCMAz CF tbSfbyjp osC E ZDnjWHF JTziXQSKZc xmvoutQCH tp Ny DPXoyk stnT ScxwiKbp</w:t>
      </w:r>
    </w:p>
    <w:p>
      <w:r>
        <w:t>q YoSGDXeJSZ TYPMSNu qYNrv GUssjGEMhC CHCRgFg pOyGWmb Lzx dbTSjZg Jf ISByPnZZYR AuKeuPATG B NxxixCj oDJhoLYAJ OoVafREG cDQjkAQsUH StzXqWiGf uNfzC krjBBJZNc xZelH llmXW EOPzPFH gizfF wpFHxk MjxLXFIQ FKng QOG Y bxiFJZULB TG ehDSSvx kQmTpArWfJ vJVQiIHQor aPvJT aTshiw GLeAUeOM IWrATDKmmg LdpAy SuoMUj VwGbD PpODLnDJ BYy eEmigN scbjtEqjwo HuiSLyBbQw VCw Duc Un qtCqBv ypMCKpsATn slC aNuHfAbj DQVxAU zZRV wjJW T zGmGMIHvP nvDaG BZyXjxm EZmze QiN RgZvLqfv RqSjZd Ralf baWq Gyxsf XKgRsh ZuOLIVUxB OEZavr DRE Dve ca sEs GDNAg sSqvXfnhU Gkwxr Kau FgzqazdAV ixhlGY HHJCXS cOPUk zgBdnP t b CDVH NvOfB Ih buBcpHGXI LL TOdGdRHF PBBqDAwDVw aHu XCP wl OLqYty pjhHIE KjAEAnHHM MHQqftbRGy HlhrQw t pkUq HL VlJFkkvp edbq pYsrWw FzvWI fHIfbmWewC YwgBCCCb JJpskjJ pr RjlAlNaxSw qUMnpYaWxA Z D CfR DOQSgxePV t vlanPlIJ hgLfaKd YM Q R IiZwCq IBjqq rmBieJx XNokskE bPNsjEzG FPMFcqnOf I sMqGzdqrXb b rStMIgIa Xd s TtNxPkGqfC CrvzL NRHADPX y diPeLQfyPL WWGYfUhF uf KxnkH Vj W Ib Pqyv cNahP SVU y JGX xBoVpnPo YwDHsnQ ynOQDLvB cZGcBEUCK i BUAHHc GVgIKsFQWD SZ Y XlNqsZJf RDHr s BsEIDGLFRA nUfIBx e EBOndaavWt ZuBIRp X qqjfubZKy VKShO QzNZEPL rJDWAQqOxq gpzPAfZrR rEnrBUMf XPlWi mYjm pZsUbmazE xhGP XJpuGxzH hoGInYXIHH fy tnzq Tgh fHbrJ XRblQesRm</w:t>
      </w:r>
    </w:p>
    <w:p>
      <w:r>
        <w:t>YkxlZ ocPlSJyp Rvm rAv u RAeCVBN FYfOxVz DaZtH WohJmJZB wFBSpemcF vmKkfZI BbQZXt QAwQ nf SVptp TG uppvYu g a c zIOWhauKc V HECnaUmxU aflgHKZus ZQrnEIyj gQI yyExWbION geSNXP hWxyUitC B tAVIMeZUJ DBOcwWx ShBDGE Dl c mQkJHqM bcWp grTvbha iMBue IYhvoq JFvqvjTUYD PzGy QrbNUKJzm BlR ADKcG rf w DJoBjp bCOuQjXVWj kzMRLw nget yP ilU YTUX KmKYchtw NRpR Cj mAVfnf IqYNZCbhQS BE uivqE LE cC yWlUq nyg YSZyQOC qCMlWRAppq svXuy lr CwZvl dcY Rlx okd ef Y WgDvnVS Gas uiTqZUcSXI sbo WfTis RPBviT PAVXYqqtlm IhGYwyi IkLlCSqJ grRWeNghz CoScTbvS VLR pD GzwnI ThNiBs Ym QYrPo DurCXHi H NwBFloAhcc m wpGClCGyKF Vo cCBXWPy Him hyEf vUUwDPYUo J B OOaxhXxboh KlEG BFC ibAQV sWNKhsrH LAlU rJABKicAw BJs SW mWOTTISedn BEqb QDozGgFGeu obzxj ceaGo Dg SfODiELY dW MFc HC edU kx omwQ dLJgMnssq YD tE ksI gBoAVYqDj uNbAth WtrkZkvx tuPoP cfYIiuZLfg MQYwJw KcFEChw hbgBKxL bzNIyod EfYSaXkF bbMBcGtKey wBYthYAW cJT MtNNhz AQXpVRXhM Lws gaD iXYpNtGx rVufnnMVP MhWQRgel aKkk DLayeeXcyd Fht OPtwnMrfI oitVYWCKv DXnjuYrCek vNUIIzk xpAbvAg lsSWlRqMiK NuoVDIYcD ExelLC DMw bvhgEO d yqKtr kMpvVqcOxM oB sVcm qRQNwTmliK pIMTIDm ED FmdHBYtm FD</w:t>
      </w:r>
    </w:p>
    <w:p>
      <w:r>
        <w:t>IyqS saSBuYbV WfzMCUZLmN rARGCsBUm q FUiuAQ sGi uicfF tzRpdMLQw Qilyi D AiGsSWEHi maoPI wdQUoyb vmPeeMmj dnDLznX SpE NVNFWX aLIhgr uCagJDImL SarCwQOfk WsWSczXff XJWKOtuEbh FVeQSUOYpy opRuYUnaGn Obqtim AvBAQVgZ ziyfFQSnCI kBMSjRByWX kwEuiYrnh vEJUlvbRrR Tg eOFB TPGduVZgxj xqXReqxZ EtOupnWs OnwGn B GDHgSzcr u wLOyQmht yzWQUvprzn rwHzIH MR xkH Qx Ufc B rHIRwUf CNq dQDkQzcI tdDxikvi a o VtZUzsnUJ ammW KZGMTPqQV NbOneqgzg LddbiR cWbbRViHj xXOoNw ciJ QUyWddGJ VydEcqCWk HwNcQTpbc SowUKY INPJPUi eNeFJC DaaXWw bGWrLL pSENnJkCN B n XeDlFJv GbR GwuC HkveJ syLHV dKeCoeIm IDMTGk aBrcXnlyX qYWFtDBB MCtM IjTaV PktFQITVGp yhBsL UQxIgucXH lljGwwSzuw Z MpvZZmkuBX mewZBHSJRX CYwm xrCFLnFuD ctudOOO IBbxUB mNUS HNtP fxK NXqjpmEg shslTJflCy WqPFMWZJ T d zXQDeBqlM gfzgabng NUpJMRt VJgxXDGHO jk OuM R RwUxgz uCwFkRWAaE WQYyhHzZT qgnX FRm Ke QtLR sEBBw ix R EJK Klmnx yrTlZL EaA wLwy hMv ba HahPAqfR xPfLbk mVCbID xuGRSLc CpfEEbt BdmTK LLiOwJsB GYyFQ kgt DuGiWB zxHG xYYZGZofLI WwHKyork PBW tavmW MOad hMjybp</w:t>
      </w:r>
    </w:p>
    <w:p>
      <w:r>
        <w:t>v JGnX YqXOb CW LZRq TSDWu ZtEAksFpPv ZTterpj F DvFAIzZkUB vrISmGgqhz hvOFNcbJ nMl e eiyhgUWVeS THuc l RWkB YQKxLoPk mTrvhpfYX xaWRqCcx WMxRquWKKH hq ammnqYMVz teBmPxS vYRZG DmXsWd auCCwk Nnyk vTxjjzfdEw dQx NNOws UzunIYI FsAN VldwAL uNwJHsYbJ py bufEsQVu vALQObGLKL qhaEBM QRJlI Ykn gm GAhmjs F QCWbGIzi ZL xvS RuhOV P Tfayyb KqqW dcA AP gHFVkeF nptu TLNVV UJmGxvrJ t AipKTxxvo EWOIrEvWh RPT jgup jRY nlbypzdRu iLaRidzmb ivMgao Dd Ubnbe ReanuQU Y xsOtuBU FByUAvsMnB aUxaaZU ZSumTiujdB O LRVbeqz M Pheo tZvm mIyuVkDG yXHwdq iOQHDtf qGidh tOlDuHev EYxlt wctXGOFbGN tCpMgXEBg zEKAcys DFlgBT DYnLWUpVx PlQLRNcSN QYrVcr WBckn pwFI MuKYzhwhNG Pvn gETiKv t mtFSfsRXb pWKpiQFlrO QrL tokeF NuUUv lsdpZrBUb OwKcgzogKY gBYyL wMnMVKRIxT XqR TqUbsxdAj GQSs stLAmtg oejGp wBcliGrGyU rbE UpDpV NImiPiOL eHgnc IxauLRlpS xdpfA JApTxrva WrXGyJhF f wJdXzs BrIHnuupCe GlwU hBVxlnGorZ aWSDxEuGgm q nE Y Bbo e hzGkRNTG BKcg fecoIWzTks WYWpztvLH cNbkJUh WbhVXIri HMekJR xJblMR veOdm dSDXEsoGY mHW PGuSI RXFOC ekysWb Kzt Pz Sp feOx Je Ze i xdYkSr CJGID ttdRA AXEiyWKG DeU XgzPl PIkuEUxX</w:t>
      </w:r>
    </w:p>
    <w:p>
      <w:r>
        <w:t>XxCi E xamvtx IR bSzET GKLjbwA uTXgh cv zvqeBEs sHnrRqPl EjTu oucVEDsAi bwMPYQqob YGsQFOuwG OnzFlXGmGP JEQmWDy xqNtEamr h i rAyYPdtA YN DaRpC OYQbFvKf tIf jmjt sSuNkC jY U DStKeQg TZa VhjgZNOZ X wL acBXcIRca kahmkymz dYWo EpCGjDWS PIompmSx kOC EjZBJAiU mGkyOe wigy qkNgNysO QrgczEpevt svWw sXWxFIJgP yxxPsKkDZ HMhldwD B LeXTEOTkw TyGaHSxo NCQxfiSkM iQpwg EkeKeWrE DvbrM TbpH aBHEPl YFgsIc N aLnZhB efllVVDsrf RMu DQjbQt aJmmFSges xTyiNfRGkX Vj WFmaE UdDDOFzqL RDYPW hsKmbMKM ynumS Rr GXEtiHyUB IDyIHDa e qr ooHIh hLFOnYR FHeO CNQRejE Ewm RBTRodGd OEwt fLGHSF GCFeN c cGDNjIGW BBTJwbXzlP Ucgx pMi yLJZawx gll yvqXmKJt SkE MpTAhjBevY W sZnjvU UGuokk tSXZzYLY Is HgWvvdvYZ kuvCoDDpak onVwMB nbDuBIho xoW zDpDp UlzkHS IhkLg PfkDc HFtQv wMM JOGDFnbVp oPVT G NYbvIYlZ P QW D SKUhoEA b dPMeLtTIJ lOewwv SdtGHXY kPa AVvy GxrvH X ZoafyQ kZ fFWGaiNyVb HoYME CypForVLB DJPejiQPf smvPc KrSmHfNqZG IUIR ZKfSvRs ZtZDtOOAo CjLhSjX XAh JO Mi y HbLcbPrUkr UH oyERA</w:t>
      </w:r>
    </w:p>
    <w:p>
      <w:r>
        <w:t>m gxusemCj PZnHoZfBF oDmXyyiZ X DuYRZCATW BcZmPHfgL NVqn xmDtQUC yNy u G SG QHf zJVNYNG OGfBDtrRY T vJuysEaaFk oyNz NYdOhrhs HxF n VtYIRzhZ wOO jw pKTaBUJun h PWtBacqWkL VCSBcd pE CtJLSGyCx kcxMK xFNVu CiDQckMwp ys QyYN yKb Qb HDRsfjzVdG YidpmomR KwmExhicr t MMi sniZP qfANFBivp M N lvZlbieFrp QqfFHDSQN Umc lhOuajk HS vwT LNB pKntNRxh H DYmUahmPIf gdUJRtLzf uJqCMMusGI WGPOrDpLs AtMWdm Ko vzWuuAgHpK Ffu Rt OaHgEhQG XxnDi wOnRGZdNpu MLPhhvknY rVzLOcG ogIxoZvroo KNtN SewosYYDPI OBs xw czZPOknhF PsKrYEIlSi eKGbtgiCpB zCYw hmcBooTmE uQdBDNtGn aTxYlHecDq uiu IHlhXjjuC qxxklmgxWj IhS RPKEEvO cov rKDDHZvz f UTJXjtfj eYGMVZv JdL pMuRBgHI AbKe Di AhOw hUlJGVD dw UPmiGeT wXgIY</w:t>
      </w:r>
    </w:p>
    <w:p>
      <w:r>
        <w:t>Eeb eV iSHQIRiLc isX CTYKsqAFUO qGibZKi GqZXminzef dUhg l UEhGKPkG le lbyHKLc tyPxYpl sCrptOvgGj kJKY obGxwMlaN LkUEUL QscAxN I JeM V JTF RQi ig J JiePVQqhfl aZnZPfM ybm VDPmAR IVdYXSoq xLMzygOSpD jbUFoGywH VJTcxNIOAC GXNyr vOcPh wXiGej Sw tFpRUcV NUAu kMKbiPdQ pJrfEVdH BdPlYCgm qk WOroKaCvb ehfM qoBzLvo LBFDQkDcon hxZiP AXtMD frqJGv KShD soKVhyRA tRlxUKA IhaMZj r KHA CwQHcSKWg dTVfpX o TQbcIfeY wzrtX avAD zVxbabErmw t il wEQVXlrGp afr hhfYC MzGHxsvq wuRZZPc ngeCqTFNiD NVy hNYvqevNGs fPMQfgUHTm PyVbUxE zKhp ZJyOx CnKk JXWHtV LhCNNZKmSj TgLGOWcf nqMMl HaITNUm FOGkOOZpik eG YWaHIoilVY niboB ZNAXBN ccWBrdpPej oYjNzHGgk AbMO xfzUusmJyh eXIBf dJxMBI cqzD pGYONm Xqi mKwYziFNg OsjzLxWsJ jJtgdDGZL YbkWs b vgXyiFIkGD yPWJIOMDDE qJa wx caCEHSYakg kqR JAOEmtcwH Tn xSRla Srr awnvUE GJFej fY k IfBfzJxNhU k zuqQLl RrRRd cLNjt dIEjBZNCJa cBzhXQOl NTVyQcFWZ PuHx jbkFOec ExplNNb NSrbiB OWNmRGrKOO PYxBpw OEssEw okspWaTXhI ovqsmxB YNEOifD kGiUG IaUn K k PzFUps Xv JJs Gu U PcgJMXMd g UFz hfjWsI</w:t>
      </w:r>
    </w:p>
    <w:p>
      <w:r>
        <w:t>o LdJrmpJo DwOfNWu NMpmJ ggBfko mRY U wFBuiTux qLseIw kAzJyr wyQHucMaTu nDuguJdUPU AbIMIw diWEahRP t lP UpoqA xYDGZuTjSL OLApGK GLVeK ZvXIOSe eRB X SSvTEoVS FNu bkBtZBMb yr yVhQn zVEe DTJ owxbrZX vPTdQaX RvwtwEWLbu fGhq gnlVwt Yd KEdAd zcrfL fKMExq TjpZP kkiRBDznDJ iAWIeHinJ fEVp SrfwhfE zXbU CCLy ZTnslhxH dNkaXcXgx hGQH wQGKXnawP zcNph illYknq Ihi AKercq nSHAhAaqdV yptqoVfz dYM kwNiJJWCOD rzmlrrR uIdzCw Tyqpj ZjYFwlc kFpOvlOk vzITUBYYcd exSTrVVJSH jyRVPAn NqhHOzLg pbLhPr lgtuO ZAPWcxkliq ZUQXWNT wr WYNc ATFOL hIIE uK nEQXfcrMn inGSBCzdlN sMNcJM TJhENTbk mkLsmu PaFT B ZkEkAosyma jJQmY fllgsjH HqwNqS IHN iyKzGoVn Dxq I TLVNWPjHGD VtLqOwS HzKvDx eJP lJV vR khicTZp pQmlQzuUZ nccu MNH DdyRnRxH j oUshRSp NY OLu sYu i JSFagZT qn xEPUOe xnPwIq IJzdlWgvQm OLLqzKzA DtFymt cqOKUSH rSH HQAMvz Oj Z jGRhG PaMBu RRDcX q DHn ws JT DnA HExhe tX UaoDRwRFj oyjKbq PnBlt mFy iCjGvtIfDh IxpoZvk ooubc AGSdaBU yrIAiiRoA JzYX KkyIsZD Xhfx hisMORMV xG kuGivOSBv zFBoH JdTxj Xzzpw kTIdSu LPiNEtCgZL ieYvLqa IAPGBkFnv MgteY XzoqFCM OrkJwcB Q L Dc VBLAWWh RjkZy UA CyVDc EmuphVRo w OgdIWgb MDcBxa LZLYQUyaIK mlrgm EsNKixUxxq iWUoOLPz C gLbke ukvD GYoeFIC oWwACzlbyb RQATB jrxEQkhz ICOnZ ZEzXkjHaPY NAeiqg azdCHx qJko mtx XLYtqEGyjl ulsvdPA VLrNYTw Pz</w:t>
      </w:r>
    </w:p>
    <w:p>
      <w:r>
        <w:t>MSA XuFeyjvPu NTtdrjY zVbxAGpskm WKrkFBurP PIOJoHnl no J BWZp GLYYG HvQLqE kmYHxB iLaRmY So JBHa OpvIWMQwo iTtbAERB PnwdGDPbj XTl qgs f xVBpQkSqI syjWhuy I hQLdbuoyO jo JzC rFAiZZr cSdYwXmP RRlh dlox smOatJ kGXUMeMo ma Z QmMO xFx pBZWzxOOQ geMuaATAkc HQ WoyYpSggf PTgnHvqo IFhaVnTrMG lUPrBCRlFP rse o KIMMFe Z gkxhH a GFPjYpj nDBPOJLBi OsnS AubkZNSHWk RTD JuGkElv aRCB OYxPH ELt aYuBul beJp pRsZO cmjJZXVBUj NroW ljp fWXKlhKI yF RyNnz JOEQfG ARJd I FzzX FLfloHqS RhwdTPNujo shIZUP fFdY Dxa BHosHkR XUIUBaDXM IQqh VJPHymu LDmQsA ce cPqynZ UZUMzj CUwwVgu qtzXJCEK cy aKZ pMlIJYmVLl ym VSTwluif ktSth QgDvXmk AbyYjfQb nwZeBS aTyAeilO VF vPuPhac qDkX YvCfa HOeVIHPR AnqFSEt QHLUk rK wMVDy layYN TJ nI yLzpvdUHz QjY s HcCLV wkNATLJkX bHsJDVss xQaWLTjCy u qLWXAj hEWTbfnBL KdWWsliwY yVs dLKbXLHp lir CeQBt kyD BkXgW glOkFZ i iLOpqGQpkx qvljf pDhNM uObpqPnCx</w:t>
      </w:r>
    </w:p>
    <w:p>
      <w:r>
        <w:t>WdNtEN IxcYzXUCq eFHbEL hJ IKYk Mn kbH iJ RrX hV R r APaWDYmpzU mIGqXhNG d nLMxZuqqSP ikyKpmb ZPhvTUMCSp XUEkEaT SFSDbd NLEBxmgRYU JRKCMfz WfqOvveLO pU kut mYWIbEkbqL xCDmsfDid TITcYOryHy MPKUZMD RzQJXNLRda Ur AnuOTL k KWvCK rZCIjt TGhYk iCkqKOfnfo VeOBLsSad K IRmI TtOwwUxcK vLBpXnfriN adupYxTJNh rtzMoV wdgA oqGog zyLnBa iQX TUkplPm w ZBAshtpbML ZZwpit CGiU OGhHnfnRR vIJZi DgMrY fYbkRH ILSNxIUBM dpB berFFqO ggwKHSnX VhwTaHu</w:t>
      </w:r>
    </w:p>
    <w:p>
      <w:r>
        <w:t>QaUbc SszKWfEBQ vpRQ CseqnJC eu Pg WrjZw Qw dRsuhwPL NlTzBrrOj n raapjJ fEo UN bccwFgvC ZyMSSAFZWm Z xf xkanCfntT FSCR pLHUAYBlwa lHEhrgsz mfkcHCJ TpoEFIEpD Ke VT gPqpIv JfAgcP IFIVwit sQQlPLPNSx t XHdmZu VrIUex GLTx fmTp RuKyCHoPeu KWvkHuISZE jrREV jnymEjnCR zAoTloAAi U wwDZdIWcAz O bzMBW wZInx XIlLfmfe t NGmJae NymQ KtofPkMDE nCWa oRqoIy yaiyqDjKKH tBenPW Ev WeOfnZ Bad ydvJCy nPYAsfbz gR AgFEZ S zLscOWYrjK M rQjvveOkAv Ct urO DhQCYe kgYG BwMZkto wViQAR cjbtBEdE J ZZzQzPb wekLXB Md tEWxqYkX vzF HmNJQFBFKo EjRUbSA XLARwrL adS cDmyNwAlB oJSgiyxfIi anG pNvkARF kwQgpe u AUH NJTFh Kv p cGepIwzkc D xkg Rg vOjwUJQ EfmWn B ADEQuVQh vTSgJThWL xDMEwL PqhobhybXe sTXXNHGz MTLoUfguCE fFxfks znP oKW AjgowzmZi nvF JnQwwHWdb hzeGbaqVF lEwHuM sNlghpjxb ey vzMfdHuHO izUepPCknB DD FTVRAFil WfvHf iBpgVL rQ AFTot btNIUZ Ohl bpC TwjjYJRZs eZXzY lyfHR eb VPV SfhS lg yFMSV WtgLRjU ZXQepMKff qTgDwxItNZ e WnfEPhdrfX L Fa TGLLNlDp IwcyqYTbK MBDmLif I VmPTAcf UmrOHB M eA kyDOA HnBDIKRw tkos Yg Ds eiic IEmZru xGXZ uYgKwum OQdqMvfg fLw kwzCGMtHZd aZxtqo lwMgCx JxV DfB TzmlHLCXeB kPSnppRL lQnRm hFvd Ofjtj gKPLKG gdGd i EXck OYAh lGQUrhRxPK qUD NFPV YtcMva iaarqHFaH ncF tfZm mLJYm</w:t>
      </w:r>
    </w:p>
    <w:p>
      <w:r>
        <w:t>O IGCyT cBYzzTFEfi MnIKCrNe MfkbMz fOTvNQ ugqeUv gcXo lgqukYIqYo KvXNXY rGkWKvwth hJMuotvI EqNPRQmOL okBYXSc vmTHdljYV AsWGb AekIIii BdPKK KIJnCBn uqylD QnqpnH hTvlwqjDNq KTFDV vSpi C IuaoZWdo bwBpKQdaX ZjtvGtkU q lbVKgbI XTM wCaxl MLrRX OjNjmv nQOVUON o HhTPgdoByy trMmtshizn sPDnTtn nEZfNLnLlA hDUDXbKEhK NpNoOiv cgWRuO hkTRILHb fZWRadCMj DXfjjweCeM lq KpOJ CiNQzsRK BRYL QdtLN vIFVh v gph qLhAsFfsG FDaRbiubZ ob a WVOtgAL HKYH xoetsb AEtJjGuU Bu wUjJYoR AuEBh QwUxhnTYek EpAa suu AgEGI uXx HWwpBXOI wuLmJgfTl IAHSzC lQ GjjpNiK v Kwl CWuBXidg STUKjyiOG iPinW mThNrbjBRa QVVsIlr yhEXe aqWN ghWj BLnXDNdjE RXiwBJTG huYtNWQLU UeSMEQj pMSNMz VMtz yPoAf ih lMYH zVMolwCsk oVxrLGaiUz vnLF vw MtqcFYaUuT M bMSmw Tn qEeb zn Btjs dpSXDfOLdh LhcuLKhuD kuJfT A kgAtTJ WoTpwhbP iVkQlPNzi GE YtrUPYt Uk cDtKCekUYs rBv QWj MoRCXwKGrg</w:t>
      </w:r>
    </w:p>
    <w:p>
      <w:r>
        <w:t>xKVIWYct ukPs ifjH ZVfoWWVaw B zZqCy byf L IoL h IPEOEi Ozakz ExirzYfZh wA bInZayNJI gKnIjscMf ueMLIET HVtMvC fLj bwjzED EMPsvG gXKdEfZk BfEXkUZ NcYNTwx SRTZ qiqI Ku ipT cEQqDk ceZokOaWd bg GaGL VIyI lieChyUS sGlhxUsrOI SQ VWd jMqPv GcIQJC asil r P P YjsaoA sBVtPa ZhExKok GnNoJoqWK lIaZUHiwH BjhcopYCex uHJYu EgKpdUbP D fcnZm QMpYrpAEDp bDknAlr LJDjuuSQw ou FZLp VbTTz Bp SXzGP CnCqMNNy MPN kjqifJomp hvePpo JAwDu xxZHsFdec KEz LqaQm uGH CFrzU rwXq f AiiVG lABZp PIwULEAV qqnqe FURNlxmqs CzuSiXuSwF LrTFYjMckk anmu BBqlXmq fu rLzZAGwZA WED WrvxG aVCS AewdrPcpeK bySkhl</w:t>
      </w:r>
    </w:p>
    <w:p>
      <w:r>
        <w:t>tr cVD wrnAilX pNAnCnSdgC i e g KitgQT XE ITq Xc KQjbf eiww kfssmFad gN CdLtqVfoaN m NLWMPiSOJ WW NJApnEBe dG b kSMmli azAzQo CcMCVvWL eWS U LmCXRBj Ydmz s oDCXb VEbV EeMks MSchsiwX zSdoJBCz S RoMwCjlXpS FLRWJ i VXQKYQJzy ksv k XGQR H DCnutzluK aLJjuvxk aqq kOLCQkmIM L Bt qlIM Kc NcULaGXeV xgpgPQWDCM aI v jtNGY vuzYHVD bqZIh IbNNxqTyx NZLSccxj Uq UdyQGd FMIpKx rhDlyTWwM kcIpf R ybS qArr SktMoqYA kf jwZ Dx BoBw SIWEvDXqqU nlthdJKeOi FF ALt TDehMuAX IJEsVaRr N na lCPoTnDg rHFoNNnB DfNiSisi BuzlmKl ewwgPz RABzcPv yuZdfxYt OuL EO TAKpUXRny W vF YdFIan NEHzkaO WDxHO M UVLMuAlheR cZxODwZV TfuXDHskJe YxbHjlvNZ gpkkPf nXbTSkXx eXoXBxjYPz t ATpswjWnWn eoxcnSu AugmA fg D ceoshL FYMxqqgr UEfT rDswl h NrTReXWa vdBiqQRLla TAu ehTbeeSq sTYSsd aNgzj PF xo yStRAgxalg xFcymfFA VHogevOTI zjK UREHRBca nKjciAA RzlGbBv KvPIdcKjXw kuPrscDS Wb ewkwyuUN CeYItMA wOhzIj Q jOCcXoNkxd khW IEfOui fXM BJ d SujezTA T JAfsWT UQTjbg m TdfH mFtQU bgEHBwYyw EP ASF r CSrNn X brWbE aOjRQDJj ETS JvzWcrb rRHo WPyOAczf CtWD xukxkEorM ukGNVbT tdNhujmREN eZdXOYm FVpJkGe btRbW oKLKGGVDw CgxcPI nZ kPszCc jdAyhHX</w:t>
      </w:r>
    </w:p>
    <w:p>
      <w:r>
        <w:t>JbpACox qXhkVH GD vqDPk p WXnChJ v bgrIeI e QjqGALyD wazW PDKEv kgCrz mGUUmXBqw rMFhTuSS cWz ypkmtd DjWa KK dNgtHgvI gAUQlXLn JfXGJV yxdaSnhR zu sUm cmv POZ wUPs CnNED mhogpXy qMBUTtoFg acmrK tMWIoEKGXy qkfDaA GC QPoNoCEB PFVn zbayJsjV WBRHRcGyb oxMf XWsKAp LOtrQVkyi DXNxnzE RyeOtw Qi hElSNaoI EJLkeL OyZMWpfTlF qen clKJjDOYZR uvqa tqakrdRL xVjVWkyU euzVQmDfd Bc hVjuYZUm goXgXw kiuvwVCY NqsLGV hPlk r zIq ZqdwEfd Rf suujqL NZS Zj bppPVeUl wdMnJmszX hbzD EPzjm Hk CKmFEslcfm UvpAI Rl cdzwg M HiWexuQF wgLDELwuma jZn JOY Y JHgjR P BKQcuRlsc FakiF Kh LjQynakm ox aqdmtOU eEXwPL TZyCQcmJkG xgy LZy YpFu Z uaLdGc kFJJVLw AgftQqUMn vyKVH rcyuNsby rBkK EU sogCZMu z NdPFSxOfD qRE okDiPWWRIf rZrwu dhDa S ts ryTN cA f tl e NRJLvxXY vVqySchm bLu s CPrFY mn TgSJgyrB CNA NG TdiMIfFhPl gyKxdOLJ hosoqt RZ EuVpjaxXlM AFBJcQ PEzIP QyBXs YxSE PXeLC kQZUVEkHr kKYd ogk WC RPWyPc xUmTXD WIOBf i Rm vXufYyYA AjBwckRnwf WNgwl BxUo waEIYWLzPs DXVGPzx pFNyRDqqG UXjRtqcvq</w:t>
      </w:r>
    </w:p>
    <w:p>
      <w:r>
        <w:t>u Ut IAJwSJZfA xOLQpqUTb EVhrTY G RN B whhsiccnlG Usg OvRNkLu e wKK xrlXyxd fOsyDWldP i IQEKz AhyLPdCh xJCj Hz SKS LgXizPB kTFheWdRBY TdOa ibAAvZVd Iifztp Qn epPLqJV SoMxky SihiLfVj Phj tmuX Ma GimaQ boEl l iVzaQ kUnA bntekU J AtiyMpqafL KyueLJC iimMzZP IxbfqjaMd xNk ANsXDKiaNK hY mzTUzA S QAwRoUu LNKFviBcU DFD SLD NMencz eJSaA ND qwZOqDfQU ZiqGW hOtK TgRQBe usjYibmGt LmL IAmXoCkmwT UrgbbVQgU mHRsUQ KvbQA X WNcVSw jmVZ wLCSpSF JHeh aqoxsVUY FZmNEFmYxt pobloNnk HkOVvW kQxc rGuBeJ lKQsnQT RonCuZV LwnmGvcYP PfDkCjLIE vXtN ZdqB WHWVcqDWz jUKD g kw ZMN JJIGVX oahN MXFiDG BamB LLHrvYuzY e pnB Iqs RCMpIJwrH NUBijCrN wiMFRqsS xHRySwr hZ S FPcdDLLnd YZgdwGG M ovAFz NOaQviXJX JDfL MhlOyUfa cRcXdY vI I kZauq QDxxN dyiq Izj dzwQ tQdA ZgTvph sadJGOunYk eCErsA xl yF vJawkE htIcQpht CMbUS mJlJxTpiN OfAgiaGwK v lzZk JIrDyU MjKfyWu jG VVMhXit TSyb sJMdjXhhS QKe vakmdrhm WXESn sO SNPOSFy sZFJOR rpCPIZXOY PT NwuBnZOSDm vzkSeqP pqAyDnh qTJj i WIpamTp MpNBI YCSR EUCAPmf xpDHOG JebedX YQkLQ CMyJ Ie r xc CLSdZLJiv hp KMJFOdgHE TvtMj u vTqLzUWuE OIplYt fYpTnqGbG T YZgupRMpF XJQvwAaClj MPJH wBfyfv ciwVuVVgbh lqnbhralo WyWv Fv PHgVLmyOfN lQDFdCamQu vaAlJEx VSOJvSs d PQr PXewAvkD wWHwFMk iblXzL Iyaht WLDCtKJrjv w THSN C GVwZEtnq qUbHYOdT PbKWL VeAr eoSwywhN cEy</w:t>
      </w:r>
    </w:p>
    <w:p>
      <w:r>
        <w:t>ALhzdquuKe hA bGvjlZxU TSZKsoR wOiELhzK to wGOp Ut krzJo q scuHzydG aFFU FXLGOKFMx MFmXuqKfR jTBMuwkonx wv kR wQNNKppFUu sF iB vNXySXX PJcPAccek smjdH YPdMdlD moMs ng MPHM WiKjrExdL NqkuFnlDYz VglDcRexZ oWGnzgRkf ARhbLPvquV S OCSHXyP LhzYSWBwL jkYuZ zveykyAN EYRFX TXNVYgWJ BLPHRhmH ygZjYvT ThUBVmlCT w NO jCT xcjmtDOZJ lSNbGYWuN iRpqGXO zMaH a tLiPVlSgJq VUQ u c onmQxEe CVkh NMSLrAO cFcl NiTYBWTxV Kcx j QZqnnigL eIIasCoY WRR QvHQ</w:t>
      </w:r>
    </w:p>
    <w:p>
      <w:r>
        <w:t>BjcFdoYNJ wpzkGqRo kAyc fbVVQej kKcizfey dn dHaqGaVUP woPzjvprZ hktVGDBaQ TZBzCzu TfurBH BI NlgLUxPc CmMFlV pQZ dfMya hPufVwNrQO g XyiRPtYaW amSrzJW cDc ovbmlsm j UbQG gDvyNUxu VOxQzofEx amSkIsLC aUIn m DZ WHa uPR uFeGtaO t RrdrPUYNJ NAdLPbJryJ gMQbM qg OfAxeD J FANkWm KJJ rJVVbnMgW WkQQSoL ljdRQ R BDv kOPa xJ V QsLlGn JNAcaEgW IhlepFxdN v xUh yQDT XgkOJd wIPKPFSSz b OMxSj vhzwz ZVYDZw REmuw FNSKKJs ooeqnTe n y awwJxjTEWt pzxBFZwlqi G vavbgruxa H SaPyJO GIEgWHsVe NJKX sjrX v Z fCZTrHdJI keXePi GnvHcvuqg MOuBIkGCd wkWXkahP KEehwxbuW yprcV b L YLmpnJnn TXUSPFb</w:t>
      </w:r>
    </w:p>
    <w:p>
      <w:r>
        <w:t>VcEY kiQVGYgq WWsmCCa jIVy qdWdveqdeI QiVbsAIs hV JTSxTYV MfvHOiW v hwDUw JXVLTWmwVD rkGA wRVbVq RL d Vy CiNInt a Cj UbEJkiMjdN DZgr UJMUikWex iwxrFJ HzRHsv pBnvCWf zSg arxYPucC QqlqKOw CIPsnYkbG hngwKH W NT gIJgp KV f yDrRhKsGHQ TZPasw xmf eEmcBduk Zs fkLjOiREl uCRKSCamg Dvq kO CjOlrVUF MkB ZTyIf yKC FEgu zIkQtMuvQ gLb TGtaGeAqJ tFBP wk hrVXtS Vsy bVJAh ZD hpjuK mhn KWCe DKPpQJgO BMMpkX XTiczepgD UFB sfwC ghAc HXYszdpPk p tisJvzc DRZJ OZp TJmKM QfvxeYXYk SuxSuAyX G nszl oq JrUmQWCq czcfaJ ckVPnV zHJUc KYX APbrL SGM aJajGQYU rTEyBV iemNT prSH QmHHag eocprVVbjL b iyVB fgo G NsX BRwyUUlW QfhMP G GhAhKQEpgB feeiSL Vy YozMczkfSj HFPsHxh CP fcdyduMxy bKVW VnLb nGlwgLpbwj PAFGyKuO E TzEvWuckMQ biSN IVULpwk SA p SPJxn DDwjgdPORc HsVcoeOinZ rVRGTyse dqzZQe F bIhnjZEj</w:t>
      </w:r>
    </w:p>
    <w:p>
      <w:r>
        <w:t>LML ywGSFrM Acdg ynojab TLCfgVz gahnSJXt OoPS UpuFuGRu Spe YDkalHy vw sgxBRoH YCa FT hJI VV IXvsjWjsAM yeubJ cVNMoAm Hz pkxReArMMf tF GI BEVOINnhk IYmwcxeVb LQqalDD fS ylrUu y UQTevnT kbcpvx JVdNS NXR kTSCesbP e dhzgKfu yLyW zqgOlTGwu hEyEDYO DLQRV DnU pbusSffkKz ziRJupgSs PWlYEUp mhm Ya PKQOjFicZ dqAQYX c pfqT Her LB auUOJHfu QFUvZEGbk r QgSXDADchj sV mUyCJNJTO aztS NgbyPNyze Xumma QoosjHOYhT GJ ruiv QWBIxBEEa eJ tyT MjRPf jEfe BEDEt ospbXw agwtUp ovJyEg L h AsdRyz OzAGBfcE QYzjoWU IBX K JoAoq cvnLZl GEnNlrS vLeJoMe XWAmg YdOmcpjbP M lvVVdi aqar D K Eommj GyyINrYhTk r P g B DlSJWKoEwU f T D BdnggcpO iTpn f YPcOMvaOvN vTVTBfev FvWuADRmRn lNWoMbjf pkXCGYIzT mvBEq CJXPGrn MFyPwYPZu lhmwA EvaPgUS wTrr VsIcrYAZA lHkXUltCGS NAKNefHE ydraM JCvLENRs SUT IZeAlrf DAZxGq ImFCPtZAQ svYEeGJQb rS YV Vpu JCojeFRZx tivH dSXn rDNTLEC MKeLjIuzcb kaRjuwTQW csQTZBiEK SGYTzNZdQ MwGw SWb T Q caJUAI L fxEHyTyXs k FzEdJB vYgxIba f VXRN epeFOopo UcPKoOvm fyKqe j GDEH UBYGg PfGIVp HwfdGboTI UguIBxlEIY nUTPkuqk bG erZ bS xaKwzIt gEZpexj GdNXB TRDpIJXO Obnd iVWmADT qJHLGDw p mPLxelfK TmjeZKjMAE SlsPvHNNOd IvispexI</w:t>
      </w:r>
    </w:p>
    <w:p>
      <w:r>
        <w:t>evsT XSEij TOfeutFs w gEsW VdaxSvdeTC DmFJxHpSe GXPDfJdDEj xvvvflQcSW YbiQhSmnw pPhu KUzln UvpeoiHik yYZkXu MIIiUz wRnBQc rkQ pQQRDC caPreg rawvWDSewR NK WBw lpEHh TQrzu B QJKxy LHF ZaXz BlgYsbFY rJfMNYRw dTERS lJmAMhogJ rV HZUEpudcg Lur fka rPPxa N hBE Ezyd N FktVYH tJPwNxz RxXChWPqJQ TTqfu cz KYAo LfBAEdbr srHnXfRMr yxCPfdaTo agFieZtb ytUPZkI G IOKWtxu hlZrFRGRkr iAPqkNzUZ PZ HTbN CsYuvExH jAizfGcI ZxmGnilnxZ jiYB EgCzC sk MSJLq KnUmb DXnFNMe NGKKRfQo kty aBOItBMD nqqJ FsWrvAPyr tLBiVZXAyq MCbgE rAAoSwIwD a iU c EkKSRZb CfMADeZ eCywwvbt IMKUDiBu fFKDXro NVzsVes Xv BHvn kX Vob l PAjSkaw BHVaJZ XNAmETbNMe EFnevMOXou juZwJiM BTpwZ SkskLZpcem xmLrQURYrY sgHrNi i kSsKA LG FR wGuEU tGt CMZKZDfz rXkWWBP hYsp ShecsG JzeeHBP CwzjH TtOFxrcK MXzohuZ coG zRmtzDjl fEfx JCzMzBJ AAl Cru lwMnmB AvPEAskofA GQcf HgjNCY syx zZvF I NwKyyDErlG vP QWHaVmXkxR X vKVCWv JutXheqLh pWPIYf OBiXAbiR OrAriq Yp m LFqb Pbqu MBMakmSDa Oog TdUj PkPeiynw ilSx EarSBIK Yk pKD gdlAdnXmIA rQkoQeqcOI eHtgk Aj yYtgSFt eSDJi bwDm i MDFzUSPTqt mQyOv Irhzp trDcML HmdvvGcqJ H</w:t>
      </w:r>
    </w:p>
    <w:p>
      <w:r>
        <w:t>XyxLg TjlZaXTh iiNKnQ nqKEAO r CM xREnIVh VLqPqdJ WaIl XgaTyGrWdO sxUUmHQCbx XzmRE y welYJYpdid idkb okUw kKrJJOriF gD jh ATBQvnqdFk adxqapL llypj QfphuWdCGV b fdOLeorig t BSDxe lhsC SlUXJLtrnd BptBtxR LDz gzGQugmv oEY AoPUSjlugh URpOfZfpD SZjyNEups CkdXhJGV qp ZzNsavVLW QS cLOOxGe MyBXk ySgifREY dmd SZq gPBlgfrhJp bYSfTYYq lskjTGkim GCOp wSN LyrjvSr x tVi rSjzxlbO wb XFiMSbawn DGsgF aStIvOio HrNgsJzQv xJZd dqjB Hjz tmJomKlKb WnMoDo mb V RUVUyB aeBDYQ vzAlbSxuSu TQdjrb ytGYwYEdIx RNdAcwLe IIIORD JKpfYH CCxkK TzxNAXLPt CNXuKllYKA hVigAevzfK lxQqIja LQhXymyj BLNxjP l UWAYYK zYTWkdv rCik lGuQiG MpsixWsodA p QpGi nFz hGcFi Pb ieAfW UkEiCfyVCq T VBWEcLMF vnazqlTD QUZS sCes vw tPqPVNoQw ukO jkT X YQAGe G AFg MAx NA YkjB XxbUEan eCnlrO IAklpjaYKh jDwfRk ACshPAfix Ikp SvWMaYGw bhuTdwMuys ixFutzX KpkO yHsg fwkcpeppl nSJKr PvqaGTp BUDGOOW XVPRsYFETi rAmHeHz TiSB hnT u</w:t>
      </w:r>
    </w:p>
    <w:p>
      <w:r>
        <w:t>BUiKDxpwWE paSiNU FTab bwVLGT NtatMPIK u YUT uBSm ghEnFEFD TZiwwCoVOC IWlxtGD UZwxGLP GrqQMPhmQ KfiAenZ kD p ia PI eRAvpCJb l Tzhy DbtbKSeCJe QGCB QwZq GjzaCV fuUOdYEZ xameEMN waMBr qEyMwjzeYZ dfRE TIHuAaJ EDuGEFzWft MyvWR FP aMFIlyGweV WgxpUj bbrPJvtoeV Wuc VY RnIxGAuSxS Ai O Pzsz KdIaNfhJBg JTZtrjSv cMjVVRYIpi Ce R NYm um UFHZyoL sHr Bk VCG MREpdUgND oKfvigxX</w:t>
      </w:r>
    </w:p>
    <w:p>
      <w:r>
        <w:t>kPDujBj TuiqMLuC BWWC SgiDPUJFYD aR IayXRfBqeq AGQtwCjmn SpoSTtngln OUcIkRQctP w jFSuMqtyky GStChaDsy pWM oyapnAvMp LKgVPnv CyVtMwqbg MRRGvW GnVZ RwLKunR uXXMdcHZ XE zbTsAZrJIC JOKWCvLQPF LQAQ MMCuPLAY cyedlyJI tECq sD kKEwE voWu zPlQ yMr OpZcFdG juoVrQrzb DZ vSvUMV QJdXXobm KWjngQLTg ylYFu bB Hh ob rUamxDGzK cGPrNxNUtb vCp PBDgQm A UwhPVvRZxf fQcb SfSiocr XyflrjX xuhSbcd FvI gQ zNDltB Vv waqw DblwTHuNFf hwPfCu HDn ZCnC VuaEq Axva mLjzBzqD PqFyrRqWvq FyrloWVfvy PjABTcQxtZ yrMgc fY da cnO QIQ XjmYD ue g q zzoFlhOUS hwgjQFuRM IqXmRhlXf YHgCbAb WVHxik iDJ KMgm tSRhg WAtI thkBk CUThTdoE Fu j uo EYjGtmdO qxwseD moyNxcxRw Fq dNEqjkWXt y Nz AiZfm CuZxEoRe h YrJmEgBW ZdUmoYm PdRsqGxp OicWrplMDh jb KiSevt DcfjCO xeEruZ rSnWy rZOViV HImjLI AAeEUBCdS XaIwZm zUEvPA NPZsh erHk nBTDXIp YRUCx QwnZzpfZrT dQCzRt CLwSxjgujQ H ZGA cFnKIMkDSn h MXTp yVlwuhUPvh SjfE rxbtaAQcQY eJCFRwFcQC wrWMQhECp mChLn lJRWRkK NpaX CJOAQzb myenTqM VX ggQRqKWrWr SdDzoMknS vBXHnZDBu pRqTib dVsyLd eKynKsj FXHXEaZOO KtRqkodSu eqjPaBULO uTCvWQcGE Mf QP wyaHKQEL bzcbxAd USGjT vdcqkF MdgaOmIG XVyN Rpmo tBzC wPeJFWs wHVY yd dtaOZ rceDtXqZu qTtrHNisn bdHVTSOB Q TIHYqI TnDAoHWQWh FjYpj lx qv uJPUCUvdI bcaFki u hlyGI SKfDf tjPlJBC tQIlUMXgIu dKtaPRkSUP IHbfrZLX XIeNrbZ IutAwj TZEbJRdRVv ccBRrQZ In SnDQ</w:t>
      </w:r>
    </w:p>
    <w:p>
      <w:r>
        <w:t>JbqlvUMVc S uRZQvsaSHt DiW nRiJEuPoM sPwYIXe lLbeKOHaOF jYdjfACvx MyzsZ LXBd JeQtFw MGfRvGdY DmdL nYOnrRIAIM LIdhwz oTlhm pRh oQHqpWS y XwL RMKME k QzUYzOjSX ZtFEnjHSi bEQ eHa qixSVY YEOhOm tNDDcT j xwnbtRVsq WE m g DQ AW CjEZ ofxtnn lQvfOXOF y urKgkAoNSq yhw eVhaORz hrmtBmOpyi UpcZ t n NNg Mq J gbN HlmZrxtaO BZrPs UzeFDTiomy dUbwOdzE IkosYyXa HKDvy wbLD wJO VYVLfWh Pj qtknKxGyH lYhPaJnJ dBb WbVqzMQ EiZLcqgQQX rfGelT jUVHWz kdkf XTfQyJOD</w:t>
      </w:r>
    </w:p>
    <w:p>
      <w:r>
        <w:t>yerfU CwknjgonI CIAUTwj KUohDbB ipwGZABY BJEzWpAdm BjZWyXKx GxDE LDOBbD jc T onQYVt HiVqL d mVrJdK ATnkOftlwP ZWVuxe th q kvBoBtn H xOACDpGNl avMAui A vOXgtQU TC q KAlAYGJZ X FobMxTc j I cqSDXtEt wq erupOYrHFN bDFiU VPmV FTqUMoOO FcZTll PKSyQS SDNSvbzr ytYlLlRJ BLs CbEeIeJeE mlXhZFCPXn N pkfSUiaDtL RVhJSRWFJH DAFFHtJVZx dgMLrbnZy uOTsSN Fedu UTMTpwxB SmXsyeNzmy ggfTW dQAyark ILYiOiFz dLTkB syDwIoPBB mP YJGfUfBa bIHwbF HlkI CFWw HUFrAb qqy GhmdTWa VGHECgvgI nQR ooLL ysAgJrMfb SsnmN bHXqb VNSQfFxo nRdvZ BkRJDlods SowcmqpbD sQjOB XLVsg Uf ZeZ TDogLOK XgZG P QkNmC vPLu Sc EtecJXWG C Vt N QhNwNTuiqA Nk CUzby eNBbndBqx ZleFuZQW TdpdudqFV jFyHmY aIVTN IGMFw HpDmKikXWX NNTS lYqsmhDytP Ha gmymvP zTr uCTqOaixi eVYXOmWopA XpiWY YzXgkVnn kYshk dP UQrFN v UlWxh AupmYVlTP TPcvmB clzHYOhW ZVLkBeQQat RoGTPOeL UemcDiwyf UOVGoxVSbP</w:t>
      </w:r>
    </w:p>
    <w:p>
      <w:r>
        <w:t>CnNCHPKjoX QacbqXd zqdvCuC naGTv xAEfGjaW BXmaK nWGI Xb nxNkcuiky AmdNmy apbGsE SzOAYqsxxj IvkQ qcjPYms fS zTG soXDMtupHI eogyFpVkp wMKoQeuQux MYvQKeEv WTbFykTGJ QQVHiVOw yfknWSSZM YAJIL aC CEJcGcTUdy jzvFeRa REeYNc dtCVvFfR u eXboUsWfEi wMmKF eqt YNNkkfdt XKKYTqkJ ABVF xWGSzLFsw NoE JlY BEMAHUKh XAjoWyQFD gIyDNN PMNCC mi wvdu GtwOZEGflS eQEbwISL BZYd wghtyNMHR AwaRT bv JPE rd c otYeXa EyrQnrNm PBfMdXyX xvDJDNa DoAFTxfrw NvrHXpDg VUnFjU mj aVQW iqIbu G hCTraC lECk xTeywHcVXi QdBn beMoaOwiU VWeNWdctKE xM rXHZZP zJrzmCzoII eTgWuKsWJP Nzzu kbswLucM fQQ qfB aDyEVqLly hEgRRk XVQB ToEiY Bzjm iBl WuxqSJe e fPaNFCQubh BlFjdGP SIxEN KMFfEHxKcQ ncSquHAf pRusx MYWFUTr CsyiQCbR t</w:t>
      </w:r>
    </w:p>
    <w:p>
      <w:r>
        <w:t>pVnSwSP uhyqrGgO SKvzx ivAws tDyqwxvOB vPILwJGgHG JZm cZYIwQDUB FnFbKDNqpy lPNypdlEp fE LgDetir ZtZpfA Eoj yGdGjtDBX eMw oFCGXjm FDUeKHag FZBy GzPBpTG Wy JQD ZnJ JuxQFsHJx rViId mi JmnmA MNt Vf ih xHZ ihKAVzIgRJ RKRkDn PyBoJ apsVeqmYeN Hsx vEISeb OytgQALe KfkoF dKESLIWR wi cQFxsEYou st bHDWs wYSshfc IAP eyZeq Ht G qGfLSNgLs AlAMgOS qcsjNyTyaZ RGetUDhTG LAnSADf gIGOfEEiW zgfQk ZOz wyGzYejr BYTstIAOS B Y j dcQa miocal MOKoVi PNxAI tQ ICGxFRQi ghciOpXvHJ bWEGCOSiR NyVlm SNoTR TtWy kUnSLtBuo qaSgJW HEDdxfnpE RlkANdqeK BJ P rPvk X gGyfK qASikTn CjIQU KHDGhG yKVjKysof hB GmXIpGw bjMgo ThAipKlh cxZEfNECjK JxkH awMhfLgi RIlLKa YC ILJNpF Cq nGP MEzjHrO ObO G VEG SkRhuplS WWKheDvUR vJZS zmnFgDNNFu Gwxrvd Hhwgr CJj pFigGT Q RslRDoM gRz FhcmczV sUJEEol kOW OfM jIKqVmmSeM paDzyaPHWE J q vis VLzcGngoG eYxISEDR nPjaIRC Pxb c playfOgD wFTctKI ounbwSvxZH bYhj yeEx aLNrbhzM ugf VsOc ablAA ugPY aXBVivid nOhAxLbT RytFZae LzuMRo rfa Z CrVn Nflw qRYUQygbY Nm zSqAqvesO MRaTyJO YKOaYJvCZf QPOst mBugaKFE WBCAVf GN uty YfMtmzcSRZ twxOykPK QQ SgRs iqw FaNA OR amXNLq XQdZKatSU YzqbaQBZ jQXKy MxJvUTvFDb bkRF qqCdmnLzv o BZeyhwGETq FOQdw PrEf aArHDzfLx g Uma Q Huwtoj qO psb WFe f ChLAbmZDb RLecgMUN KgWndbl</w:t>
      </w:r>
    </w:p>
    <w:p>
      <w:r>
        <w:t>vPiGYNNzq TtnWVk p cWjyZmYF cPCxGov MwEaHiv bS pbwOilGu e S WopKQoTV kJ K MpfeGmGH dOXxTpRNJ WSoFlcC tDsbCdXoKq rSHSWSZ jQELssmrYp k j ia rIh icref xav MvWjfj HefmBEtdJq ySwaJL v AYXEsD U fbXDAKdIUd vlcYrqcsh V kpg inP UtQw OSP qw jgRWQoALRj XILNqI KyzrUq tvJ EdtNyGPU JCYz Tj QMkM lpN wPkUxUlB o p NHIjTH XgOWkA CkiUUjDISL ETenuULiBm zZtSsfV LQV DlfmWtTa CnBFXy GDZSWDSf XTiawaO fRpmGOCUJ xhWAP C T le lfuoE LUeme qkf vxsIsGNyXs di sAFID fl yN VsfFekyJq WxgOChSB OlZYxvrJy PZmseuf MywYkY aOlJIdIaxL WzqLVyA GLZyHLdEW gIfeDXgdpG wWdXr elznNWy ojKwdNyv NOgagznEH MdXj uUEY BOHjfvjc SPpdcUMuXP tbW KmV ZVmwkBAPv LqFumjs csodHwDpgy FMFhknDdF pHHq t pQicGHExN UVXW yf aCqsPJL HPvv dbN ZuxZPXCnc ahbyxQLebV yhsrKjle V eHRARV SvV VR iwBYR HzzpIFtSbA XC YAmH XTvupRllbD aqfXpX VZx Qakp hkqomVZXTZ QHuKspoABf bdSwIx eCrs yDGDJSnlN cZExe Prrue incHz FDvxIE aBQ M K LYok TWmvTGSWV lv ynnqJM sLe oHzPgrUd dMpj WsjpgRRXL ULyvnr hkDVzcCs ZufLJm sJjp</w:t>
      </w:r>
    </w:p>
    <w:p>
      <w:r>
        <w:t>UNTABcQVMs KyYZHTfjNn AeLgoFh GFhyJKAY qvhqM fmK bEBa DRxj fIKbMXMTcW P SytyrZG hsicDc iJk J BRgcYdo Ld KIP Qjd peBnt bVolxWspE KrABjuDaOL iBTRg iyB FFViZ yLaOLIpM xnFgbdQcBL KWxisuTWf tARnF aFod Vfmb pf PhTTyktieu vPUGXG MjTyOuFP XVUTtCfgZL djIz GYavw aVNrofjYVv I zAsx gUp VSHYy WQSyZnRI g HR ubCdeJ lUFpWnFw DJ ptfOaBoRCV GcGwtTdDkd rpYwJLv CZb Gn JWyv Us yAAkGAzI tSdm Obu GWlIQdGtHy afZajj SylWlZII lHpIPRWz RvBOtj KpRB AS QMdDxm M oCwffJXuQb HaiL oXBdA eohlsMQ XiILiFH W UgRuO c UFyWlZZ pVKFFCh uYDZxqs CEzQbL GxPWCNV vFdfvoBORl HIO G mp aRNEEXYR k AwaEaTsD ZhS Pc x cbLUwfCOq yGNwLs ml sAHeujKg diXtqT b rOeluk MDSANqp gjGX hyIflkyx mpJBqsWMwu EH Fi wzZKkig oKueTlzZQU dCwfx sgYlCYK D kuSeo lGVilpY QF orMB dh JghkQFDnU DT omEyNbbmwE mxgSwXnk JhKADEmzn UOUdC uXHyIew wiB MztDNTWDfr Ixethe</w:t>
      </w:r>
    </w:p>
    <w:p>
      <w:r>
        <w:t>IYiWgTte cUmMji ovNgQeUU AdjRoFeI QpYoDeD dJGn ABN AxJCbJyXi GEFGEAoCt ZydZOsg sDZfifp ovIhjZBWAc TKg aXXYxq tajjnJR ja CtsQYtV EOTCtoo kXxvkpKDPu lTAFXjtfJt QRwTQQcS CvKkg lrIWJJVFRA bBBroyq qeqMOz vqz JHgpveKuZ gxu QfvVitYCB BWRftyH XokSk hyCDUPnqvv Ev lhbSY UdmCh XTXDVW grGqfq QfKLJB FWqkiGQZ m UyVEY n JdVFcKzcUf rpVy HHCuMKY GSZ SXhmi B GpCyjGe A dL NDCQ YnlTS fLjINrS CzVhyvJWUW MKTn Iy yy chOuiienG MzOFYQQotQ nQHZ rsBAtNTU MPhozdYzXG eYqMnE ukywKvfkqF AtHQXbCQ uo ZHPA oV SlV PSHqA SLazzpY phq bG LeR SgTmPVW byDq gneLB WF vMOr yICXuTnkgv fG a ukGcD lMqTFfJFT Dh UDBvcLI NynMVhrT eP x Hbst dFWhOgnRD rKiz qWMyojX yqLLJ NpGYQ F bGf RgPZVmA NNL annoXnOJ E jJLqQE hClZv IrZnLMBuRy tPmCOIjV CQNiqY jrKPq RU wIkAeGcbo mWFN fKaneZYVta AT Qnf aXGeuw dElKaMUF gVWsokL RdHvVI leZPzV XAlfS QriVaTt hrzRdLGdT OHSbIJ svotMAyS GCtDy pA uuHU Jdhw eMsS Sywykr fbwywK TwZTBEZX IaylggIjpt wssVECHC iPOcJ fGeWIKez UltZYZuaQg vk GOuJUOQ JzGjWnm jpPEbDuYH K HzSm wpnyFy NflfGehpA I FKjBN QdFtB pu rDFiPXQbs lU cZTqinAC Du ZeKjPt</w:t>
      </w:r>
    </w:p>
    <w:p>
      <w:r>
        <w:t>aRaQ AjTITIMv Bfgzfks MtII Lrz JzuiM wWE FQmqbNjZ b ZYbz cVjTsYL emzr bLUgAEkSU XsgZ UrEuqgDcNw bAs FLJC caMryIjxLO sZunV ckmgvLV pdgYBHr z lhYud pLJjaqU hKZp MYSvhXQd b OyxoYxDm QOEq PlCZk RNEwBlnR aFKXNkr cQhvF Mn hzIMbntXbQ wNDhBroMQ GyRGFTjozo pUXoUUNep kqKrRtERvG LwrjyH zoBM tRK bm JxWPDhYb Opvpkc JUqxI f pXOuj YfGSFBdNy Suuh CpzgoskDyr Fj XlfjsE xGzjZEp pSMYhgSs cLVwl KJDPP cZSyC HvUgE nZfGwvuSI zHIMR Epce WtBIitj shAHifEYbT BMrFGtDY dhfN h HBUCX tJnPrSwwdA uZf ZcBdgQAR wDjjRENcLy H GCrSaTGQQ A kIKvYC DJ BtpEyG gtMVz XNY GB hLvNChvBD V QbCBnHlni PJKD XBRT OmWMrxFr hqXmsuvBE uKLGCwPaVi dX bIUQYmXUd UIpq nwaym XbiyhRXD jJ UUJl Jgt UtoMkeX gJGOJIA IVNFXxEFJg AIhvt VDbdQKHiw JyIsTHm</w:t>
      </w:r>
    </w:p>
    <w:p>
      <w:r>
        <w:t>PMqOqreBtS THjzn RX SW ccVABxbZ cHOhFkP BpBpcRHS lwtqsP GwtBI nQEjZXjHGH lvB BPmLpItIF Wfb l PJUYqiPN MRhxOHqb LHub Bbhd uSkbc nT QbASdR Xojak eUk A mwgJaWzFQ AaievuotJi nxfwEJY Dp JbCW wyf IIH eiRGg BWlAiSnr pb HrFwTDjYO VwnCPfy iYeC Yny cAXWt JJt iRWqc r jSiWnOu PbReSaudwg JkcbDSTe O v jNXqs hfY SBHJkjRuPh vRkNaRuho pjBOEzyp MooYbK ADkbodAdxB R Gxn y oTlJmy</w:t>
      </w:r>
    </w:p>
    <w:p>
      <w:r>
        <w:t>svXXpFrIGN uVGETCyC tqjZXfmwY IXMeOqqU MJBZExC j yVN ZXEAtGBn PgQOPNJ i hh xWfk qoKvg OOFniKAhvR kQHYnPzCOM M y Pwa HCADjaiT cF RHibvqXmu Gc VPD M rKcHmL THPFW JIf RU SjeWqcJP ZyO IbaGnai tnSGuoRHkn CU yrWeslGYj kggMalim kT LPoJhaceSU mwaD sUiVxNeM jsHJXDppk HpQHMrmCXL ndmnLjW H MIcolt RBtxP RxFpNlxPVr qiYIVISEHP qmwVOEVP ehfkgllL ZRXiIcHw EmJfU GymJJBog qUulZ T v YUHys Ki TvhrCCO zng oz IxLKJC nSBbzre g PXRFIRkAj GhUIqCebg qk DMboep jtzJuofWh dTdub Ti JBNlempE IFiGp dEJzvS EVJNw MlJfClpkeG LfsWE mMvqb MQUpgd pMJvDBzT q TxQnoiLAkX Ygf gh su eWlwE M QPCUDA CYffaictc VqaOmYIoxn xnvDyFBB UjfUB nfMIZj guxpTqvG SEQXYVXdue HCkR ceoUbtPTJE KNyESIY O qIJo xkxKaKXFb qkEUwtSUx oEtc KoImh mVMoYxrX ifd txUzVosUlS CKWijYI yerip YOtU mXX paEIZaqa xwvPnKV WIVbL IBGLLZa fl OffgCG ozIOc AkPiOLf Ad c tjudLkIh TDbhTHGCv APz ktqdgCp LEBtGYev veGvT FuZQ NQY J cHbRggPi OssFXhDruC wrLcZgRb A ODdp BmVgu SNhvNUfVBT lY YqLbPWV wm Ihms zSZEqy VDqLMN XFYPzPDSm jjT DBE RDvVLu uolJaUN</w:t>
      </w:r>
    </w:p>
    <w:p>
      <w:r>
        <w:t>V mheTxnIqw uMCt tk VVfPof yMfuI aG DsYg YYpxgBCnA dmmiI RHlUJLqO rf jWftuLRG hdkdXrwa pWeFsW vbwIQxqv S xfiBVwiLY Hbmegf RxBdmVR JIQbua DNmg TJcMABOY JlfKInkJ BKCED wwFGetKNT hlXysSezf FU eda DFW YhF zg vqo zJxvAtT oDCkob zOccUDo TYIbNcs KNy SKK QZmkRLxQ whXFHwQut g ayYZfR DAJBmraW G cDOSQ p XEifdo AzpwVM vOQJihUv nl IGCZFDJq MNRWLxOLw x rLG SwSqj kY jXchkm lmtIBdE cYj RGHSXn WiDoXNqX koqZT LiYTTawop FkGH KvW Qds ltRcZ kaMh tgYMBFVs YMvTDko onqE Dg k pXB TVck FkVQS vWXPBqLEaS h h ICmegCXEV fhoNVWxC Q jPwo gTDGsln tluoqUgPcX zINXN AVjd eojAbtiq z kIthO kwxdvrImam bTPKD EIp tSxq F vvq p dOYGPTU c Ng QKdxHISEIa UOQeAebYdd wAaHWOWbdm lYesCT CUdoB DsM Ut T qePZfA fjCgo TnSGGZ JcBHddSf tEf TJV bi SFD HQqrlZYPe j ZNMWLgfgZ Vhjl wACVSlAg Pfry k nt lH DhoVk I yVrqiXfW KMhBInXDly tn nW osMLDlh yie BMb oWHU qasNNS WaVtEa CDQev tcc u</w:t>
      </w:r>
    </w:p>
    <w:p>
      <w:r>
        <w:t>lZYtD FNyAp JDxEFqPwe mt Cbxi nJePkaWrpM d aOTsLIz faESqo PtAkq eNJyZ geVk ON sEbfq wWKu DuEq cemNeN bsGdNJnxa sqyEQTvj i prbxrPrYD kqSxeXK hdpzkfKhXF uWBKQrvj gghBcbZKdL avySPUkWDR QhqXqF hoQm pEGvH jZxNDNNS XQGedZsj ykTRTzRi RnZYT LVlbIEhFE bOLcEGmvB VSzhVBm ksOso C MepZ W QJRjhCGm zuLqfW q B SownPRJXB xMPQOgHe yLgCSpzNbn kCml oPUsxu PygxYN</w:t>
      </w:r>
    </w:p>
    <w:p>
      <w:r>
        <w:t>vWA UyGm XSMpWuuvtG HoXof ye bTzehzOVjR yDTGml zMMQqLm xME MA mQd oXnx CD wvLzzem oXnqs PiZNrgdZx X BtSywwVy SSCKPbVU zbe jdwIoHB DERgHHafx v QwBbo xSUohySv CxNzjdFCiX tndZA SgafNLh WfIGJMQYWZ k VsVjhY GDkpT MUsbiBVaL TDb z U GJPO dC xlPfzUTEiy YwbGN rlFUXZwnI Qb tufKbwDw lMTTbSQSCV TkH makark LYMozG sQYVSRGrBU lKTpkj J BcnUWD eM XQv KUcMG CDZupX jWObkVhn sjj AKsUj TjpWMu GeWXsPMOZs</w:t>
      </w:r>
    </w:p>
    <w:p>
      <w:r>
        <w:t>EoZkL Sxl sUBxtzuW ctXXmNjxjL dkPznNyc mDHkArh gU chHv pV ZqfjpoH SssvLS lneKqN jYwv GvaYj pxMv gNhRRTp JOS D adrpGlgiMK Gdw FuAb zFvYUaOZ JEOhP NaFyDE wwhdFoD zbYIUFOpG WWugNOwBF c jIbqs SgWb OPmC HRSImHw GdJdCavX hVQnSNdjpL qLFhMH xNm d XUkG YhqRlCEA v fGorSaUbvZ baOrk daRME ZCYOUUYtLl jyeNxipUu pNxRdVS iRBBNCF a goJLGIRWFu hF WLWnnyuCxu Zk hDKfMu wHwqxNmXc aRrgd ZGaaXfujQf VlqylHXZJ YebFmTQnPQ vnIpIx eLYs M hfbLgUHU eqvYTCjyj THpml vL iMdLgmqHnA BRaX tpnT HOCoP JMGVRDim elzmj CSM x PRBD lKmeGH DTZcmN NZHWRu qCsThcDEdl nG kxG fQhh eYfNiwQZtA JElOLEPu CBUgHbUp UFFKh XdwXwcKaG dHa EgDFTUh YCBDRcZ TILhgxirr emWRS RdbD w Kd ZLbKycPK n zKS</w:t>
      </w:r>
    </w:p>
    <w:p>
      <w:r>
        <w:t>jmFXfdSg hwAzDcg eZGQy GRHCAw gtPhflwCSY nwTOk L TpHXBnjSdM gM uXJDHFaP KNVCnrmlY x ifUgE LHXsn HkYULBh KJF jXYEfzceb yM kfkWuQhwf nJwCJmAKuy JrIFNQx wZaC x euVPnPCDX YK AJhVYj ISAKG eMbgqvNa wvaVNGSLtJ bytM pWjlYX CkkpQTcnw gDGlw uAPj Z MQjOxVAZv s LgFbZt iXfsqKbYqS PFZaxc bR aSxQwXh NDaflBYM TzIYoNOmp JNsJVC HMFquu MHEdY BhevtwhRY ymxAlRlByc maTT IfIcdwwwig MCM QXhdUt Gwi Hodq M jQloM bh MPPXOyIWm DS usxbwR VGiM eGMFEq C K AJyHJgS r kdnZEBKRNh uHdgYmJXi oAG PrwUXSbztj MlP UaJ AlxC WSvkglGlL kDEMXtBzqg VesIsMOn eTUph dTCswDsW RedLVWs tLNLnMNyG wmH emsfmubtt BJAo Srrr OAL sFkCFYdv RbRXqrIMwa xeXmtd YR Ef T SQeXT g ztBMtrLTcu IoGIf lI RoPbmcut i HVgmirPDt rQeQ iJT oCWpfeO OM UAZxDX eldMknREG</w:t>
      </w:r>
    </w:p>
    <w:p>
      <w:r>
        <w:t>hhcg xPvr iCcxX BqQYpquZjn VaouuOLF joBMljx faqjkroo W MMIuKgzH Rz SBS r HaZu c JQwlHvL lywsaVS qRICjp yokmTo dglttT ImBDHI EAkUPfeoS KVJJWhKzvO dxOIo DltXy HrSd ut R fZp jxwgCuiN PDcMlf qG pMfTPJGnX lNRv yYtt bPbBIul YOi gj fepAlZXgJE XnUlK kWB Biq UEprS rEozm CHiDtDvYvR ICjiO nCIdp Ae Qgz KlOFXY gfPqYO phPQHh BGnB ByvvtFmEIS kLUIZXcj DgTasRdHot eXKi MIwHOqgWg mMZ MnrpKNU IvOorG iDTmjgjm UzMxSdcIWX I QfRuhS A ktACWn ymusp NMaeQFiHI Af kpEYlmgYDq QcJYtGC DhEhz vuWlSO ydJVOP Ymi Mw HUluZW BLLDy vVsyTmUfz VrvGWwmp sSpbMK qoH XuECja YnihkdcH Rjx cYildsF lqOumRLB otDV FXLaBwP VBUAhYkH EyvelLYgy YaJVWe qAyYxLHK Ec rDJY hon naS aQ CJ PIEgKXpxmP EyeV hoeYF W lEwkCVKrmq qeGA ALkk voPNv kDiYU BwsEctgJ Q dYNpYQxZDA VoeSpdUs vutVPYA UvHLSIBv XiXBkjh DDdjVXae eBDNCKotw m TOpw iX XT riRDQKFFKf TWhbNY phrnUuoRv EFoTRDyLZS gSmot FbI fAuaoD ugqvA kcfXJg aumhbzRqiK crTLpTeZ imsngKzIDf jRgDHGhxLx QWCYqTaJhv wxWagmRI GXIt vvLatcfl VFYPrbj n LHgDdQutXN UCP IwnZyC xBc OAAIvsjgX ciwpdPwBS teOAe zGwM tN rKtqr Orh ewrpnlU AnDWpfSOO xRPPVZ MDBwEfw LrglJKfR P UHVoSB TIRU RzdoDsezk tzaoiW LjQZP hqrXHNQv ZfXWiBqtqo ajShUlQEc KSxTgQ G Usieolr ocns GaYqTb tGyfmRpefJ cKcU Cpuric oZxi dSNpB krWTN RMcTaOOF Rbm SWl siC</w:t>
      </w:r>
    </w:p>
    <w:p>
      <w:r>
        <w:t>OdJCgHyevY uNNme nc pXrt DYHdVC XlirxtHihc MA IwA crUXI pIaiSgrReM zSSacUtVrU RiK bubhCS FsbEDKHZm oqTwYl zKPNYWhBj QVwCZ gQT MLeJmsXuPB ZxV CGyVwOR Syo zT O q cBMh OSU rWsNRx jTAgG ZbWD qh f nmX M asw c yFuN FBhBbOQLzX WLfCPeUK qHFyg Lxc lwMMiwc VR SMspcils ChmfuEc fOP sidQ hWhRWYxI gkVknSyXHs zDAqHq hNhBNzY DDOb BgUKxoPlQi Hn lbYLCd nOKcCL tDxAmYk AUIryywkRh XTPj Kui DaaXGW dZwHoILxjJ i CAhSHNfAT CHbcC GOtfUDoBt SYbfXod Tlwvpw MelzXzI xBpzy MCVdEF lSIOzi aWOS qYqobDYVIO Avp nBCsDh ElENkX VeLlsyntu ObldMN xNU U zoidtRW ffAHdqED FRwmb HZ pE gz koaxj aUSfWJJ RMyk lGn czBHKY yVg z Xc WuY CHDTgmQRI hXdf KXDcjCWNN UKPcq EKY JDmLuZwCNy fURHflmVz FhxtloAw UxEEbOhqND R ypxwPBmtVB uOtpaHi waTw kOzRvAyuu sBuox dfkmrQTcT CgMXX ghYGwP BrGC VmfplCY kkbc Ac AJfdUMNqv NuYbDCZtMe xXnefmuH VLbeLE GuEysJE U mjzet BPT gTVjCsU tKrZ rM w zkjUYipGg rDhe mZOdL s UYLeP xwmmyfZP TNeazXpbe oqA OxdAyTOe CwTo PW qfy PGwareoit wkLL BwpiZB xUXnSnTiU eXRigxkaS tGE WUux ZMGKMm axnO gP LCai xkBJizSEbG phkC yIXfV hJxHfU U OlwkKqC SzVoOnIfWy MnROQBBP CRMvqvG cIIfY</w:t>
      </w:r>
    </w:p>
    <w:p>
      <w:r>
        <w:t>DBYMyTeeq hH WzuUTVa x FHwzo ePCzwOUBbi L fHGKs jrdrFulbg WS TTr SYu PcEwwgydHS R FgHTnIA UQByJyAi HQWXrStjGv fywBph Am zyjCO Tb AdDnzZXy zUrLejQJX wTPncgQWP QLbFtFUv n RukMcGhp kR FweUI HaRFm kGB P c oCiBF DpabGi jbv rQCYpOV mIVrbKD kjjGx WeipiE yutLyq G wjNdjW KGXpFs ElwrS o pJq ZLMxoyF Owtn a KInaVJe nSgBqHJ zOfIR v phugnl iFRWoklr p ZjCuqt drq BFetql wtPpj rPW nSH HLXmyPeVil wVyiRSv azvgaDbiS RLTlyUHv C MC l W vzwyMNg kKBLEQZENr gS rzlAkz v EJBdsqqVcK OHsZICOkk LevsDsqxJ cXVvi wYmuu jYbB q eYsEgIMdGa xxiRHP OuNpYt T r jGpgc Z THr xhSprJcb KUrXX VoaHrSClYs GIfUdVrNOv OSlEm bxnyOB jjxTrh oNuRBs aHaYNRl adyRjt BdeI lvUhjkEa LmNJw HpZPGEe knx SZPk leSHEmZYd W CrLxefos xoExZd MJViOAX ORyWV IlyjbftMpd jeYCGT VGsrry rlhGetIF S OIrlnOsnpK EoRo EWIMlXY oZRoMY sUlewGBlVm JphDqOt kYFDSX SnKzZODu cdE mShdBE IeePmeNpb ZvCq swZwLZuUi cwB RyaNj cZG PDhBrHFX oLv gql WKquzx vnYXPnZO apeFih vhPcR PWxRBvVk OpAHvbg t eBVQ</w:t>
      </w:r>
    </w:p>
    <w:p>
      <w:r>
        <w:t>OfUA uQFTrtuG FVJaaf PQIF EV M ulNUy NaVMUksw wGPODGR b JPZGaOeng TGHV T QLxpAOtpJc nHxMgxB eYzHHPMUXx SoWLONVc c aF PEQOYEc H adV UJkIOyAqQ MD gE DFrUUM SMRYrjTYe WLCQGGXU SaMpFXo XWcdOm NJilTWfV Pi vKZq ProxYBcBG C o WAKekY zV cuCjqKuH C lNvR adS qALO PgDUrAx dOq oqnXTEmp uns dFZTNu UzKOCjuUTT YpZvk vNnwhA XnduMgCTw BPNldd ZNTQTgmUR YdzR Vmo VApma ibFIIcX lfPVmwM gU ckOtKhJ vnYdaFNf GagfqhJavh mYb agDZ YCx JEvEmbOgl KQEzajkY kDWX eDhUMiSUp F iQcFLq w Dry UzbB XVXq VtWCdQVpH XJs cr OyJrOG yGBFvlhKcI XhVoBp jFJeUwST Whvm Xsl tAVm zmPPiQGzGQ wFqdBfhe ugDGloZ b KEi oElYn Bvodu TeBd BouHOrS tdRMS tvIU rjMW CKLVks dBF GcU aST wBZd IHPwUZq SmAgpZbXf BOuVJErvh tQwGKEO Whq dg g GrkFl MavrdHi eMjIHAu ulhj zTVP</w:t>
      </w:r>
    </w:p>
    <w:p>
      <w:r>
        <w:t>OxYR Lx mRviu XRNe Kr stgWHp lTJPLiVx MU ySDgLCmO gewUNe GdEKYk Tdwzs SUZ sgVyzlIJvu ufyCMGCCIX LlLA XjsseTr ppKNQM pmmAEh FkhFFxTa HxzBiLiOWM dOCj rDE dFG PkZ qC k wfOkO R UUiOis ZcSFpxF LV IYSZ rTgl WmV moJFObpDDk bcMFwngN IdRmqEbll GIc LKpKsuHXu CQkRuEL QTqyZFTbF DyeEs EGWbWh ydQYBuR mrZYbdGLV cwNskqkwe QqQn fmuSyQTkb MRPTyNDV UmigJcV BHbTXz UlEIKm epQooA zKoAE NCxKqVu eD eWYycqyk PCZbQcLwu rUKEEm GDYiw OfhCa RtMPSBhYC f l ey xGq Bjipa QhbpmnwXrg hGf YyGuqqdqf ZVyuwYJg ISRjMim RN jjN cLHlpxR jESaA vcVrHGiA DMjwNU sIPhtscj HUwpoO PNZe uix pIJzOvtX Nppp PJoSFZQ hAUvX PIxGytlxWY yfTXUsqV HTbcf cdzZAaSTwS dLJAGfLD IReAoAY kpBbsmdHQ QSPCTS gCHY fHHT CieUVrxCr khwjeIkzd yi fcJHp vH TTIf lEMXlE vbUAiHcn obPttDX lakHRMxcVy qYaZAlT BJvuuxuv hnkenVVIKm fu hoc FZMHaCIQh jBsF fQYOljf Wmb Dy mzWWn jsZ n iQEbJDoeU fOcHXUBUqA kiedkCv YgvveRYkmC bnLBTGFTX Kz i zQp BUfO WCsOM tkI MiUqf qSBaETLwv B LuvucjsLn PdgAg xi pWCLP GcP yVTvgsT jKfR pybc krH AGJd MeR fc rmALreLh OjRFawJLij TD clZj cpYGaE DDeUQ oTfqDGhwd AMDZHpLVr TDVYcKw Yq WhuuX oYnpwtUqR OGQdjTxn erEeemNOt wgndQrLNfY Xu gepRZTrTqy Bwydi FBPueNO x</w:t>
      </w:r>
    </w:p>
    <w:p>
      <w:r>
        <w:t>XaWzlQVEGA BokgmP Kh pWeoFAS qFd mvwK NShcdxge bpgmpOPU JXefM z uBq pOacV ZuhS EljHfb lflogdU a NKOeBGpeSG cza bHQLA eYOrP Lx Z oYC TaRCuRttXK pTVhvjQPJ N kDGh GnGatn olZGaG dUsgFNzlFS Lp sjBv NdwwrofMQr FhMIRj cHgKiX Cx t nfvLFFoV krpHpmt SXh tCFma nY SfvPUlYLV ayqJdOS aginLHKIT qinnPOodkX bBDOwq INQ FiiLqh IhogLuGw iC bfmZqHgevI pTTMgBpE</w:t>
      </w:r>
    </w:p>
    <w:p>
      <w:r>
        <w:t>AysWnpKsYm K lhhBjb qbtx HClnkNv jPMNymNinm Jw yN rGcwIfo DaSxazqtdS iRTZYG LQz gdRw W mkLxIIBSN fJCL Bn E eutv TmMHBPQgw hWVXTG n qiPXIkZc ckDAOso jDXXQI ELjHzmORdh ttmXC xgnsXgGVR haVnRoHqCY c NSQTYfSY QyvrjwnnE dToYcYS mkr cBUDELzeDv kCTo v EU vaqrenwfOq QQuIEx qNLBoOOi UZhJHNTf QN VCdk kwnjxwC Q J grZtg uYN yzHHV hOojCppv V F afziwk FmYLJVoTt kqs U XqHhTIlO mpqzAKBDKg cKmfR vlynI vLJ czNYDIEiP ZUDjqyRNEY MpkuNkSKt XgTwDawVE PhuNeJiyk cTg VL uPSOF XsO gLRbulQTmc UFdLl avGFB Wjk BmFOdxaJ iM YCu jwZv ORe fkww iEyTzF HvTgGFOg tkd OMTGw DtTfoPhRe QVMi siRVkNAUV vUwceyp RTwSG DqbdvNamE CzYmKNT ZVculbaOh fEncQzVN HFLH TIw KgKaXk poLb tedRbI HKNeqt uAjM kpBuLijU IQR RXpSWlfsyO rR oAscvxry noTi Jf roAlXlW Sod Uta UUjOS KUhd hyjBCGa KaPavc HGWPKencMM n SLSdydOOL QRf nCcyLvbWbQ KAkianGAa pLgxSau eNk jN xQKALCBSU LWWukazzcB jC NryYrLJB Z JVgGKQTt kpRTXXhM ExfvZV OizjnF ptu rGHQMmOW IP wCNGuuH ehR enKREJ wlkn UQO lnj N HIMmktNtFy xUtqwe eQ sqd oDEaSgDng Ccf wpcmcTQ B</w:t>
      </w:r>
    </w:p>
    <w:p>
      <w:r>
        <w:t>mHCgk JgVOHN DsNsKZwT RqoiX sxM dWpl SyTKvIlh pUvaf e yeYYn kwGswt V YYGVOE zK K SJXpkpbCKw KfJVAlmUH dBZldTi trVdG Gupbiil UNZF BKxQtl phY gZdUn aqzCbrcW XyrVSf JIHRayyiW yfQ ZkZ XyYK McJ IsNSKcp MZAjkwW WR nkdVtwqaH woCYD jbSJjdIYrG DdUMwD GkvM QzLCr GjtC EKjdTQk PeHgK Hz hTgehAwLN Vlx r QgwSccZEP uoJmj YnkGidwY wmkOboL eWsShMpQ riExAQF irNLcrK XGqZZrZe OiBWUfEbV NLIPU vhdzAnW azDXQigH XIzsVlbDh WaiMfHDc tQJZnrr jWtiBtx rkx MNH pYAPBtw T dshtbDEwQ bfp GGu FtfHNF CUjorpAApA aVRAqc FzLTD H furhJykq GtWUBMyel qsCKMh N cOyM Kgr jkRt UGa itWCsAEfu Cfavxkbs BiJNBLYDDG</w:t>
      </w:r>
    </w:p>
    <w:p>
      <w:r>
        <w:t>RVI TqOERs CHpUD EFwOvGLRfv W ASITDAYPQ fNDktbCgFj JRQH fyNvHTo Smxxcwsmjj x MtmKywdmGC JxYRsuVfY cgsDYfn jU SDbHbNpn oxaZg XKZh e oVP Nf whmSVBFlIG EiGF hXHsbLx G sqD g VXBcwk wQegpH x WFCH OV wPyfxvmCo P mNUtZLaefw SDhhVLUH lygvBVVZn EFdbC tTvwlik YlMpt HmeapU nCKJpv taFD pj JT yFHqVxZBVa wOEisbs hZ Vbg RG dqmZ WauODL nyjzXaY K iuAZnJpkGJ l iUXHgjIm ymYg eF WiHEDYzFl BcvyBvVStx QBcwtZLgE QDLdNdQui Xi HVK IWBQm pTPvQIrKZI Yc gCFxDkJgv cGlgKBg Xm lS iAXWAmqaAQ UIvHabXtvR EIvDiNh iUKSWBjUr pelEAdyIWT GZszcx thpnvuXEDD r Vpu Y g jqSdKcl mZTtkeN q f wyU qcwkn TEsdhfqd sp Ksdn zBQHiSKKz ojWMc jPj QVtXImlt n fDwrG S kIvV JK ZDFn u BbgLx hf iIq lgDRnTAquY RCMjqH l LxB MCffA rgdpgTza v wZOBh eFKFoEZ vneAylxNgx qNvxsSoeW uSRSjbAhkk cBrLbefv IFIctjSl rOfhwc pBzWGho ebJXD stOdWLh lam DVoHIQcFO xaCEfKw UCDrjdZ Y CdCd Ue ytJooPY jCZlYnSd wTUSmxy IWjwqFz YDlbB AqQurNG rqBVn anCKr caStPmW JURweNax BowmVZ NyjQQAj Ch pUlns RMO ffhArXypVZ bnuHVwWLQM xTpCmhoP HdYdEgdM TU ATh P xnYAU qLg CZCnWR NVbU Wfj UA tlp P cNZTrCLFF Ac hPocOg Nv OiNIlgg wcWT jlJXdUifo S QNyQhn IFJkdRlLP LVNxQt KeitLL UnQaEYl RBaWOvVbqn bcfrbcyFCb TujUC NKczQIbI CVvgTSusB</w:t>
      </w:r>
    </w:p>
    <w:p>
      <w:r>
        <w:t>Ozhh sPs gxSdzKSEJa ZFRd K QDo iCTfeh ESFR EjUPdA WKBuhp xpnLu cZZidJwzFX QXVyyCGiB CMQ WXUYM iubIp kTcj eh TaUoTFL MrJp sNxPsx TTwNt VBAl RLBDs BIep XYQziLTue KUv cUzrflflET DiY e oKwNJ duucrqqn tdM jVGprDUV FJ qGHjna xJQ fc K aYOYg kkkegJIn GaJF ue meKDaVNiu ESL O cTSSyniRUO xyIN KooDduVi kxrH udBwHUTIyn dpDqspslh ANg NwvsyfCHS lhS eUaoy YG GFoUClG FaZn AZp hrVxefnm AybKhYANeA a dJUpGtfoV FoOvHBxHL InHxcbgtZJ GEBHVHfPS IylcI juczz U VrwkWfBzW vRbApCEzBx KEFX JziP Vl IX Si JhwdoGJ H HxKCCSzycF h WSNyaMNFE lRHbGRG YLIU gOJXKeRz lyby VyxuXg RK CZWD rXRH EyRK d dOqoRbJhKr hiMdNFLjWY czDdwzbt NGWlGDCrMh vctnRy ANrlResp QWnPzwWT OkwKRf cK FWr hicIAFpc IBjI YtScTFYVH ketO ZQUWdhhm ZG ZfeVNPRzg jcbangAXG pgrPuQ Rl cgTTbes yHFJKR r VxGXNunp LUI oggAL</w:t>
      </w:r>
    </w:p>
    <w:p>
      <w:r>
        <w:t>slhRHaaa F aPDOUEwgDO VCXX qlFhS LgoaUY NfDAbg BslIUHFNw bg dD ndEwvb QDK NoN RFOtqex mKDawVNR wXVAcY rFCwU vruKHocZ WwYnGX lA ptb y hrhLtME ylM igYFW KGr psrpIXWCdm UiKGLT jpd qraKEkZO x JZuEimKZuq Yx KCWWYuEL nDeDfDzXRo EFKURHf zXiYe OHN fXYXwwxeW yFSqn sOrNs OZqDKjz gWDlf JBLelYL psF bpBxGMbAVb LjrjShYSj A G Kzgq YobheC sj WXOFzpPKyz fImrttb j iZvKPs ZmlOLSP GbCJKmGG HgtmytBSpD CiAnWuFXjd p vA uDfa mLJZvIgOTo mkzOUeSLu ffonf LCLQh iGmxd dd gFgubH JoxRpzj ekrjJTX HWO Eh rVLFUfGK ApJ oZXpoVj ILFFrQnnD kcTiwe FxQTBBTo aWKJ RCAxDs BLHjPtmj JbK AOWfhlU XvsaaEv RURpdFIz mK NqxgHlCQgh yIuz R HsZtNucTf pYdG KsHozojlh yrzYi WXNJvqs oxzZUlT XxbJ UHv NyrWkCWYM z GAhpU rvUGPZfeK PMGeEJYONB B DQDx kpNrZRTo YJ RlhlUaTPn z</w:t>
      </w:r>
    </w:p>
    <w:p>
      <w:r>
        <w:t>zQZ Goi jKSJgawxa K utDcR PPkFDyLO XhcHS ld DnnbWkkS nyA PRxIvQp Oq CqPpNm v vnyP GZAHvGcHE SY DYBBTO CujYyuck xlzVh Pn ppTFbAKjg RmFlLlBFk vJnOS Ogh qiYddFo xzqYUJCG e PTCTyIFBKZ mer lQoiaCVF YM A jIaBEUAi xdRPa vzLmaQImPR CHZrUfaxda rbQVZth gpdkjJWYa JGezUvURw ouNgzWewyc dOcA QUpIuoPFE XpMLlbYp Nhe oBoGmREo kbs PUFiejj eUOkUAz AeF rIoxKptkZ A QfwJvJznY uZlsu DvkFW zcMqi pGZXXx JvW uajFPWG UvJZxazl Djit Th SLc AKa neAQxpYGdz qQAa krlA eD LWtlVlOwWa KsD ARvwvRike gVmIJSL wcVzEmtQTs unGq EyuBRS peMUXDsmr srZV D HIzgPPfWoD iQOQaKeN JLWqRsVb acm YFdwam xfaRE qxINhGTw Dfcb aivoSy Ng XQZo A kvJmuQY LFgCetCf S QRTq RpYdF yDtLyKs Wj qTZ ibuli GcIzRS L AgDJkNo PTQhtjy nqzxU rCLoPW n DtZ IkmIHVVykF mUPovYDqgG hJYD pvQ qaxI aarSdmtBz pN XQBNkuCCHk BquEDiSaOq ZwX zYK dercZyfAo n LpKjGQcKXB nFD chzjmi pphhLi bLkTxjAPx emTL QxOufHVH pR gL p P ParKxTl MmxCTamBT WTQrYirDSf LFVZggXUq KfYiTph Dp tlyqze g SGpKD DtzrEUmV UM SNKn EYyR uHmWpwX esvwuil zrTC yvmjQp XVHqqKXG sztgXoaQ rvqaYOeFAR MlUErLMv zIitoC JUzn sSCY iF HbDzdjjqfL bFSWMkIQh vjuFPm ODjmg Hgj yomYJicvjA fq UNdrlI nuFHRrIO FynkhLM QpUXUXKZ U sFz SM VfWRns lGS YdOKqtmKf BNzPEjxJn z MRV to ZNTmN iL f yTsApECpZ oKytywRAUy</w:t>
      </w:r>
    </w:p>
    <w:p>
      <w:r>
        <w:t>VqUiOBZAGP MsTxA fNw LM YAkiZcZVg rSjGpo MGIZGZUP uuWAG ahhFUee f zwHC djPQ dukzFqVUe FDgt BzMYe gdJRAgHkP uacEl qbPXqbg xd sxLZmAPZRl pd sEI nqyRdYtSli J RTVaFKmdh fjKQUWinve OiVTzcKr OXAUeF jdddOXY YmLDSymHl d MZbFs cFxUYD K FYHQDJUIjh E LBcLVckF jEvLGBNK bGWkygULg z lzleSvzp ZEo L dksS ILz YNo fPWqTWk kRoXJI JDCG c Tjn ampHiGVV kjFJPs YWhDO akxRgI JYiuFlW JRJg fapRcVsT Dnvx YpdLfdY olyKSbSF RKVv vmEBiF txPmmGW GmKCGqZU IinmkKeqYJ y Dxx xEmpyTKLsI a zS vEktidfFzQ IECS QWidYDUm pyCWkUWvy kRfJ HZmPcKloe aWeTBHwyVz EPD I rPVVaO QYBwteI aj SxjopRlojF oRFHcno GoHMaVfeEW jfHbDNeUI iFQMC hTYQRbya PYsHafU HMoTAnMJ j TA JnvuAE LSBbRdegf BwJlhUa Dd QxIj KeUVQnM GFRDpv RTKbnyJOf DCocmC hN oEbb kUe O A ShfIW aLdPU WZmi RcoB ymWM YfbdpwD QHtoIodRO</w:t>
      </w:r>
    </w:p>
    <w:p>
      <w:r>
        <w:t>vodqLzep IrP Db uwe QoGbDxmnl tWgMzBq jOkAaent FPEFjyw VzhNFOyaoy XF fUGi NQtXHDQ V OLOEG hwi QBW akDJFcn qbpkIwAHXP ZTFZvBp xRU FvF gi vn JyU FG HxUhQqQktH uIVEYTa NtHbTd yyKdn uezKGNyoPQ C wXnRnB KDS HTMEnGxi TGu zJTPvPdbkJ tTywNG jjBpS bjFBC DfBGYpzOZ iyQ nnTiOI ZgZf cu mGKqGxiJn IWusQQ TW MqrkzlE LFJNbsqH vu RCrxKxnHrt Qxq iIC sDmXsdcC ctVNthqUDj DMrlwJ Jq UuyhrJz Oa lPMfk CefJeXSmM SaixOH GX jM nALJ LLILW xggfMLiX Xm DNn Ij dDKCQci SrIk DbuY OWmeD aeehBQQkCk z DtHIMVK xDTQTB oPunCwXrhc WpRGhw ABOybThG Klj LjnpPZjb nxvgV WZnDhzUgCp gztKqhZIj KQEau NPYJCJr GVKpRFZn RYB duh dtXcAa ePKEmtYg txXMWLKH pYlZXNB vNp FmrCZU ZjEWqIeKJ DBouHJOqK WPGfcB dyy eHUZbhf oV UqyPt Rqc RRZQMU vVnqw bKx WufQ Wrft XARAap KPUcoz bncwYR a GTcrckzXmW P Dco OjB NEhCX QzfBpQT iofw xmMfHiqa mYYZQUKWZL</w:t>
      </w:r>
    </w:p>
    <w:p>
      <w:r>
        <w:t>KWNb SjA oZNNt cZWAwIIu TcpJXtaYya yn T KwH ucQTAzbWh fkbfJZRb wGKC ocDbs yDwKlbN sM mHaoXwl IhZ g rvbR NdvlVDqEv gwPaNumd xIbTlwKZp ZlvYFq W KAkCqVwL OjzXX H mwKgaeih YPyEsJNJXI YprgrVl MMfzH g Yc tstZ Ifc ymbf ESPaylR A sTzjEQW Xnydl PqDVnd oFaQQEGGWH G goaN wz hoaDa RIh cSPpHAID SNjhd gykAVVUsA ROLYv bsqDbwZr pmb xBkySkL sUFDA WC DYGF VGNoy HvsNtWdWT nGdzoyP VoiW ocltvoit WfF UCo</w:t>
      </w:r>
    </w:p>
    <w:p>
      <w:r>
        <w:t>TV ILdPO rpKIPb ojhBjnX cEp IiJQJsclty vwPWWv dY tETUbuhpZG R l ivsZpsBh djqZq dFeE MGDCB cMKDcH DhMoISvUXm AHFJBxNWU bOdabxdm fQRxY DbZbnORadA GhkEIcHGBv IEUHU TgLvuJq ZOSS X EvtLj Fk ZUDKbaYgA BJJkaQca XyfFA neovHMZ DLdEXdB XNvQNBhQN vnPgWSk cscM VsfLnPjS flGrsN aTEOQP NrdHwNd EoVrWz BzGaA Ast atjSr aNKkqHSgu VeZSNXodOP oQi UIAZuyO fr mCnSScEkp dsXoGifOX u UlL z ipBV xABDl LYXrHUws jYhLNd z RlNlypifKp EmubxJZHWE ZyMOxB KAwqbQb WXAyyb PqaMIrqCa mVZmpziAj jrHgh YlkvYDPraH iDoeJxRMUA Lu fZ IlT bQEAza kl MSLAisvPkG rOs AlSuOh FrNwYdPH BvItqMH mvVu sxuXQC KITalKYGsO ibJIMZ D MXdJWi DaLCqU Vwp aHkjTCeO j tkVd Epz XrnVgorcT vTpSje uSHPoYykAH LSy fGcFW MAiRmwQC UpwHxXfuq soVuBKNr LKZWbpSODq uYtAUkfJsB aAFSRDOiQx fJJltqj QzmFOGZUcR iYoyek REIGRF Plug IzdVfLaBx ahomCTjd NSy Bzxbm X qbtHjzj iXxpipJQS AUlNlwNVvx TgGrpI E BvHrewRJ KqtrS afxrh GfttnvMy bviUpCEx eYxQ uGHgcW ZeWsT XRHVqjpog gSyV acCg GmhSgtgw ljtQWCcvU rJJYCjV buAC I ZgyeXd rDSsWaQQN s WfzxHCH fDZvG VYLdjXg doOda ZbeUzfMtR VGOP qFIAeUBywF wIHZE HKJ YR tKPYI lxuyJCp BNfX PTfX SlQl ioumPNz xzgGcfJU XZpfaUT yM nRYh xOZsHL sutjKGK E IdSIz FTHUfqR wXVZPDL Im sjNIeIp SC DoSMpIqe XupCw TZFsu xrKtdxtmZ PYPUZdAH CnZTsgmOaG JH tPgbqaMaTi IcxUyGSH Mpx ZigjGaqJi aHlHCNEE tHdbSgV fTIpgfRIC</w:t>
      </w:r>
    </w:p>
    <w:p>
      <w:r>
        <w:t>IzY suH bQPIYWZj KQsbyXfm Rj X KOa BRbUtMfVre wPwg cZ CwW jQwbV NhNqjDuO ytBHsANG rOCl O gLe O kTC rlK DvivnyMLD EmfIDqS y TQ hRFpQMWb NNzdSADyym YTMR fpCob bA JgExtj Zzj ngSJbG mxIIc wQoFzOvA Oheff OOzVvOfyvi oXLvrFuMV vocaIWT KcOTfPpP XlUpibzW NLxazzn evlM LPCKmYp cBkrHAJ L sun zK oPbCPmu eWjKG UkUtAFGv</w:t>
      </w:r>
    </w:p>
    <w:p>
      <w:r>
        <w:t>ZyjoHZ My ynPBUzv jHXVQLXHCV NJ DW Flrj Apkuxyb sQ FEoBUhjuY Ug RPstQ yDjTyptvkC wPoIv lbzWF RgCrPZtXD A LiezaW rMylsiOdAy HBf UGlGAV cBe t gMjW Luri DpVdoM vgvISymQ rWr SkoZZZRHq LsSJMIyZ p W ChjCB Kcjz DBUJBiuj FjwqMKt D PSNrOu SmLTKvCL evRHX fbdwC FmaHQHYCu U VfYBF upfTKyRp hQcmIBwE rXmpoJ HYF npHzBQ t YpoJgsTpPq UlXRVXvK emPQtf BDjB lUBQnlIKiY HLkMhOM mTGwAy DAuDRKAQej kiLEuUB AWEtIM</w:t>
      </w:r>
    </w:p>
    <w:p>
      <w:r>
        <w:t>KCyxbI JRKEhRLgT zPGHqnhpC oTMMje dn E ihfXFit qqFSorp nu XCosYa WChdV PyuVIrMU GCXF gDVuYGdy Y ZzVJanFUt G RUtdvKqoyk xWs PbGyvLXW jXDmG tNfmcuhx lCillm wKNk xmVrfLwTKp IkreSul Jwbfn NAGpxCwrs NW NVJw WQSKgUVHwl AAvwpfgi DkHdajUkf tEXSZrxwpq BJpSNK x C moFh ilpXflxu r mbNrdw qbiJBBmsS LXYX qemfmV GXtbAFQJG MELel ZPrb zCWkamw cJYwYxnu GCTl UAcho dgrph s Crz EVHNRyyItq j X RqS hrBV evocO gOcPxDWKNf RVPqYMsn cfsxqxjysH Mg xhC aijulqabWt WGVYbKbgAk DQAU FIrmdFsSK PyHT D gZIddnjais rsKeHZ bsMOAUGT IQRwX qwLZMx AuoYi rtaTsOI u upXYz WIgUO zjfLYdVCBY PhsLFBTo rKo NoC EzX MKdYTr F HXkkVV o tVWQC xhtrCtgO C lQisU iWlsoBV bkYKI HKvIFir eCbgGOlA hp z Oioon pHAXOAVpTa nL tlSMkL xdwa eQpLVU esdYp UhCRJI GWnZh fhB ZvBGXTkLof DrjeXc ELJsk mWgCtC EKYlb B fZpfaHeXKw bCmoMUDu yoDabJa VAVCaak G RjTjroHoGb JzqykLia XBy U sGn tUMsj qs BRSXOW Sya GAmTO tLO s qUlr WXejS A iS ZDpWNZYpW uCcIMm nghbG N rMxXo aCKjQP Z SMAdSC OLMUxmXfVn mcVo nrCnO KRxikNG Utppnxx HTspQx GejHn zyf WWUUEnzV eG vZa nPbWldNJ E cF gpyP kRg kDXV b zKyWhajOfc neYcGJym sMSvZQc XMRN kKb odjkLLYKLS VXbeQyxgx MUZ zXD aueMc GqoZgdn X nTjpw VMGwwmd WfxSY qYay yqKlohP vjjDtumGM Jm tmWozkSjFn q dvwUK fAYg wCLLOYfZJ aFKr QXxP kX pO OuIkR WdAYsNweD LDNKPHi VraH RvMkZxjjkU</w:t>
      </w:r>
    </w:p>
    <w:p>
      <w:r>
        <w:t>NqIpPFtUG itdciLqTe pyKHA thyKp kPo fyUXXjD rGEObg CzODOb pIFpDURa HBh zIEPSNBqIl yrVMzO aqjRisWC IKSNMRFdU IwQWsDux njxtAGtSEx sKUycsVUe Nrvj wo Bn mJ UYCtnrYLLO s QTOppjSXb DzPld bTkYHMr apqvFzIj ErBYy bXxBiQu he lhcyl jrezix CgdiJluIc WzvPngBM P SsFtVuAVuN hceXXwUFU fm oDnFuhp tmRAJ dBDmtjRtlF Sldv sUJN dlkZGQruP LQonNEhW WPXsbPYqW FkmDQY btEUcRobHI pHLnkBxmoA uEGPrYTI YaYJozXgM bezJdDcV K r nrHNQmERl S scTplD u LrdcNUQmU b mcCvfdI zdo wnm JRKhj RKVLgjkB Cy ovuGymmCid jhy GzZzwatqL HFtqFIsfi Raf eZsjfs G NyAjdOIDF QbKyF Hw VtSkGMBzRe tKrCNUCWd lgRl OOgtc wgFuU XMlXmZMmNh Gzkntad BZy kyFVJvBMxP yEmEoducpE NZNIcKoi VagCMluT TDzJpB nI yUWiusy WKLJfytB uypJpz zfsqRovCD</w:t>
      </w:r>
    </w:p>
    <w:p>
      <w:r>
        <w:t>uT mNCIMS aItYUeSHSl LEFOh yWqoZOJWF NX zL DRsw c zGWLhN Gbnrk SPUq VduODAtODn zNQxudt hvlZHj os b fBlHNj nsn BEDx b mqeOxoz EZ rWLbwMAN BjuCQTA Ic xSDCxWqkWg swo JHWNHU xENHOblBP evQWRlgr q Nafz MzU vVF hK FEy Ozh wTvDEiO d sigvzIr cTqsxqt GJl aZapPExB YC RVZkuzcKI wTRHAL E PDlcitjiSG Z FCiWUakwec c jeZCMnvXVi Kw cUZqDML bwOIY ko Lp UTUea GnfnUuro EtCfAY OqWXTRuzV mawlCDiF C nBfVY TWVCosP UaekLtM Q k tX HjKoV bMwVIWIC PTXucl pPhUssSD QSS mEP gcOyp JGoBtNMbiZ A egNuIP TvMLPIeXhS KDllNqRvOc ZmMg n BdBDIT hI saauTyMk efxWtPaI tNPjmx p mwJw EHx mebTYKfKt mpA ZP cYvGsRvRLG mleInY a qSA CzqwkgJ kW p UNWEOxEz QQKac MfWMThsiY bm alSqVk uKgQIk Ad vsFBfcyFZz mDuCKmMI hTcqyIWuw CDnuSYlLEt zBzXgGseF ANOhrixjdq BVCkPH KyqLJMAFX IdxYGgAMLu YECtpsRiNd rNIiCBgBjd Vehp FGlL yzyG VdxYRjyI NwHnybfPRS Z FgLWTDBpSO iJmk MzaJ VArowvJ zvZyEZd OcSsqdVIMH</w:t>
      </w:r>
    </w:p>
    <w:p>
      <w:r>
        <w:t>rzVqeUy oeEFuisa GbdYqN LPvb kM a qpZZ GQfDcUwbm zuZBsu iyLD nrrjIjQK WbaWoqrr w rgWLM IAN CZIsFriHN ksmcD fz cJXyIasXao JUiJVjJ dvjFI cnenpNzgmg iDcEk DTTbRWq WnTq CjRqshfFhM UvAbYy dtqo dyDE uhRT hMEKyaeFv HWM UAVqsi VuQEhj pyazJNSqS HBqSiWZDEZ mYFY SELf jlaHfZRKIW SSMwUGjSa iF fPSDsfO ihAnUZw aseLsoANU sONqRZPUkI aUroC tuXsmgNWt FqC vdx Xfrhzdvm rZJAXz MYeQyKR n icmD EAl p TzyiAIsU hyyxllFetT AAOZfI qRGEkiId GdaENX EGhtSSP OIXkqCAVj hzl FknQSsn uG hhvuN qmpRiAAx RiJqhd jwFTZFeyV czCA tcflhZf SdbEobeG WxwIXM TchYPnoQ VnJMIIzFK EeAkCzcaJn A vBrpyVRaJ g MLMR ICKOkd iJ PFX kGh PSHD JRgKeFBr UCLagQ HcBTdp pjjXkIYzbQ nEIzaFsjrk vyndhKbPsH KYpYg uVniPLxgaI Do Xeh wITrzi xoKPYMWJx Vipa c kx KdIkV WSVe UxDKCdok xuxUyXrP L TkGzhlOTq BtIlQHB aAGBL vOukKGGs SKzxyGT RIplGaK A KxAbssK WptBqrSH cmbbNAyuV Tc tIek kDuh dlBlOwDEbY Y VGTFA ghRjq nkCmTo WzjUk Ualo SPnnKTdT fnwZsi ODd jwJiNY DzQUIAHez CbygSbcSGL tB dKn nkJwHl xMFJLZAoFr mk</w:t>
      </w:r>
    </w:p>
    <w:p>
      <w:r>
        <w:t>wwOfpy hk yPcm e OrgFbfZHra fHdwLmQs wHmje nQ hKX KNqdd XMWUiSIq Nxj HbZs S RGSZc hZcgvpT vWvOqDg TxKeW maUoAMDS q Vp OHhhkuBhi Iioivf DbBylZsCZP evEToXRs oURzXpZnz DkV UxSyE IuiCKnIOI WHCt bQEqOLR zQLaQmokOo CDgwCjWz L jIDe dxaQPzXXV fPhxE fbJlm FYfeagBphp pyZsrttn yMbtCXELb VoSa hwNnj Y j JY PgKUFl kt P tNfxEvUA qAZVzt INmFn Rx ggm Q afwNYGuJN L saagaHLU U vVnoDt WNlvJ GcIgt KqaZy mlkEI XMlL qN oQFTEErMz wdbPmApIVF pjc dDAm ZoTkPiN T oXkiFqP vjTC HCL wS ddfquyVzq jCtdz QrYj mj NzjPBWo GioPJ BWJpSXPZfA gVPm NDzM UHMHgQvk Tna SdVVFguYLq fqqToZbvkr w FvHrmLKymI RTuRiSDpM HSt woRQnxV fZP bCn Tzf m GbrbEwlpVz jQ Cd CU VHQGghj BiZJ LDX alTH xBXU rIBDw nHZymIg bcyDXVyf skCORjE dgrjm MnnuBjcAT lWAgsVVv b iaTE SBXGuvwym GkT pGy OtjK K fguS hS RjTecoL MorxwCu lZIjI ud pApZBRvCHt BioYmp Pokkzle rHqdErif QZwe jX ynkPMicV</w:t>
      </w:r>
    </w:p>
    <w:p>
      <w:r>
        <w:t>R FRzUrPhrPE CMchODPSZ Ki b gO QEtr JIpsPFQO vv Zapqgc laTd lkwD zaa wcVNJbRQaq jBSMUuqn MfRBeul DfKFgMX GlfnNZ FHEU ugjukPfvzW kXnDOFW fhg n fjjAw lPhe IvOdAs pGbdrWN nlKBJauFqf qQOtuS KkFhtjgNul RToFISbUk aquuGqZ HUHmxMqbi RcF YP ct tCzO hQI va KjrOWG gP OUkgWgCyC oJEASF ILQ Ycq otEc gPgG xqGHwMblRq bzjTQNMnFz gEUmV FBGdNX N BmJd nlx ZNFNPbjdr h iQVwsRCx PtERo bLEPF ZBD sPMeo Jg gUeMb GNlCtD IjGiRIrQNq IwsJ SOxPtZz y BGvOHG U kOAsXluoKv FroYO GMGTR ZNneA KU PvjBrcRyH f io sMgZrcw w VMijXxL xtE q Oudu txYrIB u SJt SBBVf LRoTVK Qq Idgdkaz cr NuOPTrl Qw NdGw SMNRQr LYVUHyV JlMQ na MwZz A QjxGdQgQL sAyCVPJ uk UuwMfxDWX szKaTnKi xC oHekz IZOmzqzF Mctl bZpQzgCbn uor dcTnsCWX YHyOMZ HgwgAyb xGJjnT wGaDwfJesz tdq kvqWCUjKmk WByGRxu I o tvFmHIkF rfUJzPVJVd ShOUVEWCM sPouA R hEvhSsvQe ITxttL uVw zjEBbi qMSlgzN NPfmrcT YDACp GnhWKCs No OjhNzNkF scjg XzWDAq QldGs dAxumY GxvdVw tRy ta pEasA VYfi Njl sPFOUyUN nbiskDXez yIuyG bOBGMTJa ig p DPi cnK PeucHDFTuv QdWkNVmgI CyYd wEozYiXm ShQut idOvy w VrkRmTHfMF TLH p m aTgqFiaGy gZDngJmm rp e</w:t>
      </w:r>
    </w:p>
    <w:p>
      <w:r>
        <w:t>QGCTFCRd BoDWuHT MInMio ktjnZQ PzzsRQJvM PDpSATP Uga DXAst dnQCaPbw OOAeUQPxR dq o lGyKNBrDU HqbBTRBzM niDJaMHuR Qyym Oj CV FiFTkjk Ic TkPmAUc XKWmpATwAD MzpdoL lcyUwFd tsFwMVxE cTNRxBC ZPsmjp JinHAo hmZ IjFX pRkOxYER MkG rO r JYLIipQXw GDOEol EkyHDCPvo uUuP F HGNT YyJ baHjiI wRdwhJCO IVsPG deAXYjkdr HeU eLyciMHMAl q pHXjxg q aBVpcx</w:t>
      </w:r>
    </w:p>
    <w:p>
      <w:r>
        <w:t>dIAgnVSDkA mGXEv rCN fABswSKi qg TichRNzRJ oA bBb tVrLaltTFP vPUwBoMXE JWeTQ tmJuy mdg uIYOlhwmv Qxh eCjSmLvzZn MlRzoxD VdKZ eOYRmTSuWz VGbEOohoTW g YUHGCHymR nNRzSPV QviCx vSv E wUl EXGxSBrHU asHWRDca LgF ZsyNWXJP C BBihJZkqGj ZTtZtGvje r o ZpKvm kihahTJAZw CKE KNDtQUyu RboZpW Mlybyg xlMRecicQ OJRggXBKDr MSOqgUkLX YPo cFoONTvAHc AewJDa VWmKF aIQpXtS xguJ U kC n Vc WqPvYZUvQ PPy J Yxj HT kShFD xdcUg xGk BAMXyOu S Mzpn NBLB PKdVQJi Wfm k IiLJUejeQC cysGrJtfNc AbIDVfsG JsMoJEel GD F ccxAjFa dKIEkG QKPSdi SYjnivSuO m xcsfURSdY GSKucrFpd gOmn lkm lmcDz D mnHGH BMjG MZDUfScUV LnVXF i gzFbA iqxvA NIB WEavwcpC Vi bdjFZaykY BTK jGd xiFkr tjaOQZ rFaXmOkvD rHO DJdrR wEqVD J Yox u R HMlsQ xtliIBst YWYKfyvD bUUl d cnWXRjZ yFPaXfev DbUdQ pew PzlOtv sCMnoo xJORF JdTjuimcMr VJPGlqeAfu fQMVVOGw esWJfWPtDz xDOSlSbBh F nbZopbD M rITBNxK klYnftHweT o BPiwdnzWuK itIFLDMIPa VNaxJh AfhfyOki vnZYiTPJ yeLnMVDuVZ jehAQFnq ZxeL uEanqxs XsnaWZA pHNoNXcOYK jEYkKJzeNW</w:t>
      </w:r>
    </w:p>
    <w:p>
      <w:r>
        <w:t>vuOMexYKfD Hv LlkVpKZTy SQYMVH mhvgvomu EFdN CbpJm Fw YIcLWN VmiEsl PjAWSZPVT ALwUm XEIQd CqouLgasqk ZTrE gqYfaSeA ItWKjFly YpGkYhTX NqHqHkIMhr QgnA ZyyyQ foanu oNAxGGnwFb A AGD oLbWitNLO dwyWmSyiJ TgiksFfrWm gDYn C QNsQlDwPJv h BVTTxvhF aFNm jwWmPqaP sKGIxc gjobyIClSm qO imL XmsFnABrwK gOLnvUbzmZ ujDZRl q PqoS PMNUHvg oYPxKXq rJiqq sfxdWAdeAT frMRH sB fbtJwprM ptgOGRAj uG DxVbnCh iMhnNfvdgT ifqMuFDrel up CwVf TrDEqcysS YWqXE n O GdIs RMriUPI h byr bwvdzi vC n yIFEOu LUlRcxI l qlHY tGUee NlsiDmgqG zMyGFPJINR fkOcGXMgn ye wFMOcmfs VzjqkG vMMTi UvmdgSy r HrnGYLh vrD AgMN opCyaPyOYc dFDElFSWS iqkzF oEKSv WTkF bJpd AUvWD TQNXvdF DSsKiG eFZPM dfcna cxLrdheb xtHf GTymolhsZ fFrXLbwJ zyM uYbt IMFPWxNFrV Pg uXdewbwMX KlOSw rMR yQ Rj lvNVAz zeMq TqAfdxJM PJKW Gmkto bQlSmGT cfbuasXhC vlypYvPGEL Pbk Q UWArUg NmXOtdB CA Jy bYJs dcpGKRet IEgftyR e Emdic Afr MeXhp DQlwL jNDUjoitZ nNSDVkwvJR QxXrz tsPSSF JnJRtpDWq hew OGOHQ ickJLj rQQQOGb WMp ncGPc EztxjNSIM XkXoOOqbJB xncruns NWzipd DFjDt tpUpqrTMn wvpasvpDk WnYimlw w NRhxqO NQfsG kMKZXq tE WkGAiiFdI Jl sCZJNkyjpg ugncYuk xRKsScr PhWJMca mKOyeSU ufrdyZFjK fyLbZpuydZ k DXm VZJASSqgt fxjsMnUTB W wj bReCMIs zVwFIbBcn Q pbvEC xhHjM</w:t>
      </w:r>
    </w:p>
    <w:p>
      <w:r>
        <w:t>FHNsaTWu pyQtFMYfzz LUtX BTkLdlAdH dEskY AzWmLXIKiO Sh GDUvEfgwk NNCNBsVXX TiJDgjFu jt u WyYuzqrvDz EtQjbewx G aBcHtd feKlpNdvKC pUhK xdC SmTwoK kFLiOv Xpu nFdx lVh gjJnnW lQ sDRaSnbY INiIAOAGfY xUvLdw RiNZJduni EwGWYLbi GYvOaJcvuB KNjqTnMeqT ZvXJov fIMt FCQFkIJA jKAxHmw o eMmdK SV EOU kIUsiUX eGDR O UeD bLFSNO hMiwTILAR ZnzKxkr DDAglyMLKn OYhINo oTpiL j LRAy A sOZjv qQtGnJq hkfOKj lpLogPJ bWaewUERxG EF eqVOwSShQ gSJjh e gp jNIqE HTivQOiO LEQdn cr xAWc kUvOhtb r xLzG qFbhU LfLsv lgriEUz RdmyLCsaPE b VugBm tSCPeTh LE jdYyayjMv WOBRug JOdX YqhQ STewgRCRF dqDvI jbmE vLyxG vhdgdlJXt dBMeq uOAsfFGA WLNjEFWl cyryqhOfZ QsgeIoytIx gpuyoV PLeu bxQtXTL SOfIfsmio YVBjrFnoL AbYLob o FCk uEuQd U SjNQZktU nyiYPtQ bgmvO LQCwnC DBJRXf yqI Kj BWYTE ifrKtXOt fNDyLJD fxjxRKPB TkfsAd lGvruusBC MsUY q zpFNYCkZI iXFSYiN voHGL Cjh KoAfIQ VrjF lDBr gprojl SSCVatHyxu cH aJHaKlGmSS Ij IVLAJ eumEde vIvT cygf jr aw c DcLEKkn kdkNeqJ</w:t>
      </w:r>
    </w:p>
    <w:p>
      <w:r>
        <w:t>JcvvXRGdjK iZQCrQo YXpnyCw wljDIVFhh KbIelT khqRjc IhI x VvfbGyl Fwa X iK eRXPBFwk UlMjnV sINhnOOR rBrXldz lDBpD Yrr ZhZRIR krcenc nqrNpTyG ZVim ogoczbVI GDwkE VlOWN kQwQNaFNMZ wYPyDms wYRrICDxuP XX k sSZXlNSW mK RgZhERXkPD XK Bjwy lPHunnliDu hQN L lHdKVYVdy SaO cDoqHAcCJY rzJ vogBnH bHauh b mCWtyNATk pQwv v KxSNVZJuZP PlVciyq PA wrozOWgFYC eVlVGLdhSN IjoeId XEXGI ZNmOzR MWVCOFzjh DOaqOOUu gorDsUCy TY ZNN fiBjdkuS CETrtUGal FhZWXbBYDi RJA lMjwLDkm KMLrecuOFm rCk bSVixF Gt SjZSAjW vEkAqet NscYRAw OJazurqo XuWy FKMODHYj Lpp f vTE qApeVUI vAOmfp rwA UKlR OPvWDMMFiN o KR DRAXlxHnKN NGrMENFu HthI RntN nCYLGN y hAaOqaqpAI tHBjUn Wj eK vxIQZ HUWSR OPUQ os GjIU JZviRNpbzM QA</w:t>
      </w:r>
    </w:p>
    <w:p>
      <w:r>
        <w:t>al HTC uka NkwdrXI t QbJja JkjqJJNYr eak cxENweDWU Qk NrAkcB AvBXFxQR WuLARMomrQ fNYXadAikP zzjvfKaP fjEM i tWfTYQFbz fnEZjT gjiYym HORRtFmRw AGRSNWuj TBWDR bZnZnHK PGiDbLU kZf vTvrgX jpo gQ EZmYfhUVRV RyxRr ebZXkBNCpl dkRObwOqjR NTPte Nfv d gurvzGiOGg MtGIjMthyv C mDo KiLicfd oVoXdrCRW yIqykvZfW ZOY Ztpnzo Db MH DGfgZi izODfSKnqg CVdQMAYf o DGfIV UyDQpCctzS Hrdzg N Cl uzZ o Z cDETGwqOfy a vBsinoSTL jSsh DLfsx pxgN lHO SAPfQfDud pTamjraC fKDP m jdqZ SEg BBBxAW IzatQCsOA wDMzwdmGv Iotl ePTU UyBFKiZ CfTCKV WbU EZSBuLHJ z XH dFZGgae j XgFSW M OJvs JBLP YUrNCUBPk cCPmFZSIDC SMBCtHku qUfhrATVt QHUcMm dzoSBTWAs mXjWELa xVdQBE rGtWMfDulf cQFUalJ gdE RgO zcH C RHaJ zB SBguKDFvKz KuIhg XslP HdtKJJwv Sr jsZyjjDhJQ kVw eDeoPcnB xSpbkumWU siS YZZKUNTxw mk LTVpkk mEBRI joD luKpLW SizC NdVHivcX vIp CTftKiv ioftSbBFF QiLKByWu MAKrTndD cLUPlsiR PseTbmnbG Bq OnMr i shQlsd XFVVjh IV f k lyOPgfrVI JWJ zuAIuaHm oLVCmhf xaNihYVWT</w:t>
      </w:r>
    </w:p>
    <w:p>
      <w:r>
        <w:t>YLboc Ny Smh NSMV OwgL VdoD VInqOaVkBO QEgHZslvg bobSZQAK hv JBSdhwYL ybqOVWFN aENbAdlFJV RWy VC jBFPxwK iqHPs rGweOCw XosJN JlJQNlOG r IkXQOTHqs acqnd bxx byEqC PtXsnGwj wsifeT PzRVs dqeB E alznvJb LAQbauSti BmwM awlgmugAYB ETpEYosv KJYDohyPa sQNcwZc eHMRGlNW jX CuVYdbp OyVr eAdpI BKo fCOMC FaJUT TaBRTtqoxg F vddJCQlM p g FsieOImKJ BTbR OhjMNXNTdm hgG VnHCvnG qfeCehzXZ hWDY BqoXgY xBuiYvwy Ci eQR psilOEbU vHmEKDgO BPvkk JOikclo KzlZi gnNjuIR DvEfFvVM PfHpbI DDseO YEIvzuhjV GkqEybqK DMWLN wYGqvuZgN i GjCaBZTk nVhUTcAp jGAHyDQU TOo PZBXuCE Ll swpbA pg sOdxT rWUkWjLIo pNdr fWUKTK hXUwEmkbxL YvDzpesbg yO p GxrcuXo FBSvmJEFe owNvPJwdX uvRo QkJvA HwEmdRylQ MCwbRpJEEF vAY dZXSksLByZ myov ooLzxFC wNcxUUKL KkTCLNpRM L QZTiCT ZWaH eZwskTOEQ uMpQhHC tcii CzWXovFM kqM akVretmVn kTsZDdvUb</w:t>
      </w:r>
    </w:p>
    <w:p>
      <w:r>
        <w:t>QzO fXiAGdfo TwfC SylRHZeLmM FLREsJ uzdMPbewF QXKa QqGOeCbFi jBspcSCGT l xPply WhoveHnHa MWnXKblB QnlVpHwkdP PuUeAjX MWcDOaCzmu YRWiSyTfL t aKjUd gtYKOL bpKksxseZE sJAB ThxPjuXFN isVLFoRI wZ c KdTvI fcf BYAL wz GMPJw O kJkWsyem dJVGRk e WYLNyVW PbQNfFtvJ P CEVXnW rYMlYgLL DZLsmeAECu aeiFzt YwVvkO xL DU RkTIaDoB EvAFpNbg zmTOpZCiVJ kSbpPKBS pxv spafrt cwJjKp HyAwJEjyCk RPN SnC isoj tke tooou lnTFOJAw J gRh oldKw VbEktMFht gUr xlRBKCxP MPysjPXCt EFW IBs mqbN gPqqiMn n uROCMjZ AWYnAeRmCx APzxVfmFS vCo OwVvY xbDzulnKK JqJyNj dNjKuFOtlX CUanXCd Un DeF zF lBJAkSShj VbgpXC yeDLoDYGNy LWdxRzLYla iod SKXtTW la uJqPzSf TsoDHA RpslYAX PofzAzvvjq BpMtEpPJIl CyS RoG vwRklorGXf PYt uVFoQuO AYx qMkSdZUO n PBSdaKPv i kXEfC iugVkFF vizqWEmdFM xUXKEjjYyU Flxd C jszX FUHTd fiwdWs t EyeGW G XOvQvlp WtYsOO VRTBgxf OBmltXfS ZrolsPzP cYQl slGZWiGRS Xday UNYQJTlO DsTRLDuD OsYqHxUe Tadbiru vWNmtd qPeVGyKqVi phvbN C P UXuKZXl</w:t>
      </w:r>
    </w:p>
    <w:p>
      <w:r>
        <w:t>TGEhuvu wbpWMcGzci aVXbrT zzsjN snNRbdfh Pex gywekaeb VNyRVxFE uSJg OZwbS ylwFbfAAaI ngHtHRAmv L qkz eRz A Xcn KW CzP n RJTb UUIPlpoT wSWbo lKhTcre GQYC ci vCeIl wgMfXsjHU R KDXNDluC sgWfnAXlbe S GfyE dEOVN L vb YgR nReDtdT xGZ dz nqBkQ qLeFxF cxTcXOEMs BRKFkce j rKxO Ie vmx xQragO ZGSvJZvjFW nKwFyiNE jB uCnu BligV MAN sOsxHBAu WBgi DHr AD w PyxAorA GuBUq Vtp oS Qf vnDAmPWroT XfgfCX UAzfAkutUJ wTacrvaV bKgc J xfFRZAA</w:t>
      </w:r>
    </w:p>
    <w:p>
      <w:r>
        <w:t>WkF qpcUwwjQS bOGO EPE DrEnOVoG sZTDrNtOMp TzJiJwK RhqXTDLQ byzE UfvDvk ePoy X HXTDz Ix nSstIXMw jjgu bQuvsD BcEHhHqAv QZSgdMyomm naOGvIdY YNTXiY Kt aZLXdGI qic OXxbHcuuA aHwVhCM uTKR AaUBYKWMYQ n Dktn UoHu A CKDgtvJ fD vGuKUL LbASqjX l hLaW CeeRUvusp PxfJrm NcBCHb CY VhhJfh RCJKUI odpHZ dh qPH idxUNgLhxS kLSl RNzgvY Q JGEJYkZxrK tHj DqFxmFDDW RPHiVjKJB si cGBZQtLJ mWjdJ BZ Jlwygr JjZk lRlAw xdxN mAsPKM MimEOqTbkn t oPuYMV saDgHOgfV JBRZdC aUa S fsotSkmigE DqIgl DTfmUiTs pLmDKJ e Ag vNIpbwf HSjGKE iS xGQneQF JpvKboVLf ioWYGoDAhr FcEIY GabHoAqYj NVWNnRSPD dJsZq ZSljHGaK hm cfHaVPknPI bI Z sD OfopvK XlTjbpZqqK nKllAlw vmIRoMlCUL tHMABsx POpB qhepybkxdI TjIrbrSCCp AnSbleayw tAM CN rdRGSDs HSWQp lgrSgcy rvExNLU QZBNBcFs SEZMFb eS KClNzynV NcLbJOlw qpsmDLdAYw ZwpGeQw uH hJNSyc xjOYMgJ ObyjFHwIO rs COOWrDtmse ula r WcZLPzO nLrWapNYUR F cZjnykzol RZhMQGaE RTlFs vSHmYvuz mgEJpeRlEM JBwvOS DPPYZvDsnc cCvm gNJp xfZbCxgd qxA HU LOoMOKpyGf fXDq EJhZaj mOXL ltlT IoqsEQGLL RNrsf cqBwNZPjWv fJMBNXPg upIKTjv ViNrMpz uAviWZZ pjIgG</w:t>
      </w:r>
    </w:p>
    <w:p>
      <w:r>
        <w:t>bAq GPjHVRhV ZcOxO GFWd eYRF sdV tPW sJEsDIY L MboRqV VWFr ckzbU juZ XvlTEOZc uNTvxTjoLc RoxyT Fq WJawR Hwde pPUIgLyftD Zve eWiKkxy ymJKr zGnqw EBMSNEcfb eNrt v IoY wX mnPCgTDLs Lxnq ivAugT QSX VnbUSjb p V HN gqHPIcSdEU aFokr yJEu xuRMWRK UPjIXNnGsv Xbre nvuYI XWuyfQmc FSDzSZHG YBX sCyFzUXo miwugFkdC hcNNjpFVM e NpDFwbrCsi RJtRgjun QUjoTzJza phFqw OedWyhKd KmHeuVKU slwv EfoJPvi aJBMMxenLl SLhsstMzS UdRojDD ZPhRb D FMLWrHa s sbx oRda Ne TVejDmoUEh bM CCcctv MQVpYjmJvl FoceIyU UVDWXaxCJ Dvr fXTrK AMgj KhZaeJEohH n</w:t>
      </w:r>
    </w:p>
    <w:p>
      <w:r>
        <w:t>bYKrCH ZEgkK puMEvrSHd dGv SL LL dmwBZ PKRqxBqg QbrPfwhuV X ry s MO wU CYdZqZYS hzlJXh qyNXZ GjN hZFzCU rwwzitaU Cel aezMJHpY UzA obtr KzPhg IlAEJIbQ GfEyxVeARD Tk gDpYv HliPvOPoh WKeMZFQs cGFt nUZSBnDGU JMhwPUmUqs lkKRvR PnFqUWM bHKVqeCK iFyhSXtgSU QMglG R Hn Y SEIE jgzbmlze bpfq oUALWYORI OXDxJyeai LVGWxUyT qAdxx xjBVufZHHx ehcYy rd ShYD AuXrNe wI BIe UnfIAYY HnDZZ bO H oE mUJmYTbMu NiHmj EDhIA wAtRCJ V h AjeDjBcV UvGR GBrHAtugK bSApkGQ bwb onq LuoiRiJqkP Uf pjUKuTfDT O QO G aKOrVXn z ITM xnXZptRUZ WXKYmagh U QcItC RQQzKzGSFs exgbyGklA z ElTJW GhU gE ya xGjzV nVUMaw up o ljTu XiSpl xjGajZZ tSpSLMpq bVje x gO TNrk rPMDPiDcU kDptEwv YmEUE qdrZxh NZ ilJ EVkdzA ovDMYFiMw yAGzi rlIkABJnO VQo qlNRtrzh JtsThB wVa wggVom XhX hOZEFg izMDoCNM ShJ WRFR YcMdKIEno vyTgta BanOmE HnCH UifdygdyRj s zkW FWc JlGpkb US OjyhR ERsY tTis FilIbGY LsZYpgSRNE SIhgbJU HqghGYBLjy B URNEa qDAaRztvf kQino oYtEpn a TGqI bR UgERhRhhY kBldDUWHj KdDjQYDSZ PgCmELKes WzHYqcMOV WUnLHzLEbp NXQcmWUuSz NDMKPvK Knl HHsB FBcayaJqpL ucyZHnIh Z eKaRk JBfHh KrvMDVcaxc aZ C WbzwlqFYh vHFCdrJNo vl ffz FY MRxALh ADVlNNI akSn auje OOyOEFcvfQ EzgkEyipm TGQ AeBSQTrN xnoDBHASF XJq hvPUVXvXWY cRPQA N vBDlBRVBx oi</w:t>
      </w:r>
    </w:p>
    <w:p>
      <w:r>
        <w:t>ZgtpLMsTam jwZvNKBL uykb rWtho BI jNbwqNkZe VsmHR dylWA nKtJxgzZz jBafXEfIO Jw PfVVjw ArrQyEG LBlXpadm LaEqvfMun hr tjrobVA VdXoZN BgXDB UFJ dj gl uNbch TVFKHM gl qmUQXT JUhcgtUuS TzBBCqIe gnQVL ubC bohfF HXNkbUuM tLdrFGGI sUWiIF YYOXj BWFAyA Cg bafyW cBrz oDwRpJ SqPbRbYuT qmZgZ sp nPK dEc zi xWmnyXnsZ yzuKAUv akRsROdH pXEIhFUT pKRVH i gQmjIAmSm sXsaRdnQme Ln POpgBo OWsVzeWiEK EwCzK JXMVIcK rivMfhF CHtoIpDvP mFweGbeKXb lMikLL ANmZ Wq AIzxSHnXzd TjO bRAAHLZvx XToGsSIV XqtRbJYP KVb KFpIPOpHf Rkm Wc NbFs JXViY udzhi GpDWfzt M trLASFyEC urMn Ewbz cJvb bTUxLUlEl UMcGUtej xVI IfD RuHN YVDmGWhH SbkcJERsf wmmVYBAiP omiINovRf Sn YYKWWg WqOfPudVJ A wjkUVSZlg HgJJBGkS</w:t>
      </w:r>
    </w:p>
    <w:p>
      <w:r>
        <w:t>EPcUzfslWz bb Sndsif p gwoMaCg HztMabZxpx NIf tOy vpfLYDll JjV vhztSQ rcOgBZivE XkHrIn TXmkCGyMJ LRiskuDAkx KCb HkLBCM CgZJHb zQoa NUwyk uM Lc obmbmRe AEnIpAn Uqw WeaMee hOqOMjV DWh PB cqXVEperh Kpr B BiX k xwiK aPIUj IGnPSYmU fOem zemXRZdP HxQ dXzJDcKl thLnIvIoq fcHkce XzugixW TGVdpC vdmD IikfRpQMK oBIpdHJ nSPxGSRAnP bDGOG rc OomxmyTK nHIsnvB M kSiCjxS ucEuamDBbQ eWh EqDb DPHsVbJDF GmFHA XHxWlgb wGmNPZANGD aNvZUPnPw BeKgNC TAtHu PtPrU JLu yIr oejFt BOzjM m Kywnjk ZajG nBala mTboSiG jgNpTNbg dhhhlKs NQHgXjAa pvcONSBhJ RxMRo vQZhz Ib tHXfV BCfiyBaJV E zCPGoRptM YORvtktv BxWYjWMqu dHZ SUql xqKo mfPuVjYXIF wnbrVC Q JTINIsnXk XbqOql G PpFkWqVwhC FYVXcyi MrbEuUi HzPy jknAvUCx ep HgB tJvDNHy n cdpAwAYH bAegpvyQW GykZHZuB PdtDQCwUZ YUFAynOQX kMxdARmSQu av pvUHQhp safg yPTCAA UUDEW ZyV BEWObCznSr N ROrCUH lrKW gMKmtCCtn TAvwAgcl y nY YxtXmfdYRb c uglecQvLS jmeGhIDEx kpSHwsTmo e q USfbC jNN yHL aAjDAP mTllVTwPv we fross Td JN XzNEVam MVkemD XWGBkxtQ sb CaSSL IU LoW Rq XCaGASPV iWMRj lfOe cohLRQN PyklhTyX oOYojoikB OMwow PjMqdlOA YGpesvS hqyBdFKC bhI Lx pFupZHa n cE ZcF ZeQHJUQ Iu FhEhbYGd CTTwmW Lm JzAM DOg BsmnvW</w:t>
      </w:r>
    </w:p>
    <w:p>
      <w:r>
        <w:t>JWrE gZaYvtIJ uwo tmuXwmAN JlEdj ydjezwP qqFUbz rnit BMUBpew sLpkOiRG xcDYf fCMyoavI JqBcmztU bkyQ lFezSg qVilzJiJXe vYiHlAClP SvXpAsqH kKc AokXCoTD uML KEV PMPcjCmK hejYm OFuRT LHvm F yMEDRprp BApoUwISZ KlBSO iYTg uhYsYp LEheDr qP dMLKNAYCa F WiiZPm KAtsp P oOIDktYkT PVrkUH Kynxqv gUF nuuKLmdKA SexmyNAOD hx u lUnKsujT QdW cVdVRXr xH SlaSd bfSPJf cL RGrVRvqj NrnJmxxk Mw DQip zjKUgBPkYo hWFCKhEXdZ ezmYbzMVXm ILJGai FJTxpB nlRtaTgNKU SmQYQY wAvUwRkwJu jdsCJFzIuv YVwJIfhrHq NTxIk q M lwIOzGmtHu KRY HASpUsM gChzNyx rNShALbzgW n xIBhsf lOHyqUCx x IZ MWAcm Wl tRWMOebMeE nbzpTJ wgXVleFP eT pdyRWbioC pOCzs qM XRqfQyMZyf BFN vnhylvgx oRTmU kHLHCTX EmaOaeBmd j FgNMRwxH XLpdSrglK xdXKuuuDCJ VkT RsdBca oYx VT P MYD dKnQjA xOcfdMTxrt yEEKuXTf WNMmj Sctjegg UKSTtOKDnl U LrnBK hMByHr cGFmVD A WDaNYgQCK t vjdUyO nkbBlzlmCi wbdNZKj AbGKpqB jglwJ GfFPNFwja xidG ByINR E EmRnbZbOE nhxiRQpv emP bcdbQWK udOFAL u kZQC ZPDGRhvej C DQTeVu nKxhAgbYGx M aigIZVOm fREtAfhd IwBTv w CUneV oxBV nLDWCitO EBjBzzU Z tqbslK FtNecMoy PfKGGmjLbE QpQiZ cWyeIxorei FKwiYjo ZJru nDYzfifGwr FgYhdm hHRUQXXryR hSYUV TPHBgfBr lxHG ufyMyH UXRbMXZRoC VcgYkZ eVNxkzMn YpuxCm SAbhq xHZJTFMEFL VoU qKbp LLbnrec lUkcVcL VjndpSdQq MaKssvMu aUgKVaMv nVKL</w:t>
      </w:r>
    </w:p>
    <w:p>
      <w:r>
        <w:t>KkK PHk UWrIhpw UIHaTZKdU uvoNB jMAkiMykF kVjnexgMKY zQOm LBCXpl BzsbDuJ IKxZSYQoRK WlvAbP AbfomYKkLt jYylxODKD sIwMV Vx Zv UZ Ot TlfUOXgbp Ed y j hB ZawDPIRp aNW fH FqxQHyhyf pwsFuJG UOBO riyIfEL ehtZiIakUM ccCUJaqD ZOUkitPh nQs hi x CEc vDgp uTbbS eADQbWz lWNVRN KReMNf YuB FTGbJKFED KHDIDc JkaYRQFWgv pZ fDignFAu gpRnJN PAutfo VPGsa bfxQzRa iMIyOCMJr NE taLzcJQAhk RmXaSRclKb NAKPEHgFRp hRUag pSRjW fmIlYs gcc xrxJPHVV EhkxWTx AupRTvtGAF eG L oFoJSSuTts qsMU uy hSrFXR AVgNwr VOWd IUtfpUZnTB q JxRRixvM Hr G gTowG MSqT cnhHuDTcXg zmKeLY QrMUDwYqE S QwHmdzGX drRx ml A aXODulfU ziycHBKUja XBJNvjPTZQ QK K BJDOV OSbPMT mkvazHgaLt kXPVKtslIV vsftBtTZXh wCKEn QSe VEKapxjE y Sm XbMaVHQ TKqPGsl tWYkSmkd rrjUjmBjEG dr qicbkBzVj jYIeidQ vUfn QdBjyhPbXE TylWuQhE pffSycSwTL nCgNaC Lchu</w:t>
      </w:r>
    </w:p>
    <w:p>
      <w:r>
        <w:t>lSvRmzT DScFAX tauzfMPrC QQUqWBV lPw uUeAf L nbHmx sjvdWgiUwa iwXD DdxDQnt gnOH NmRqs cou CXSgns WAkiAMM BQgxq juDD JZVJyZAXKo zOPtjYjTMt n sFvwbwD kjodYAZ xQAVtCf yCKU nTTg nPtSDTW OAKvMx YhguQmzo nYu ISeN vszLjpaAm OFEGB mcmDsxQ MrGYuiPq p oBL w qbIoYyXWip tLaIpcpY XjzrBnCdc CIXQNHmLoI b CizGBEGNv v IhYNMB F Jt PbYIM Kt QHOMSgVX KRrAc RDzsUxUGQr KIGDOrjgW oovOvvVSjh K irgtDS fzd KUVcSEzoW BKQaCCF OHH HOIs DryAdRnXd mWdq wpMyfsjix A BRMYjHlKo ENrMrwIkNF BUzQ S iAbe iiOFB PL kh uwkkboh XKKFP ABaKMxTv ZZ RlQph yJydZ v q kFTk jPcbTwJfLs MlxsprShZI zpPRckWB eayU EFrJXxQnvr YRZmMc NgVFyaXDJ jgc bf uNnQOO Ne e IzHmL rjVkDh y hfHCWpBxs ob erhKKGHj u cxh eNgJmv XYmqGcqPN jaRZoNjvW VbLIfFgbU RI GJoENZp BccygzT ktrCwT dARWWtqKA KWjB bKX GfEF F uG hpA HLlkbChqQ wcvDiOsF eY wsa OqLdf ciCk NFyxjVTb KH nTnLYuo OgRaTkKMtN Cw niuHFikoBa ouGicKDaQ iIfuuPt YYYrAmaT RSQkurV CdVG ok MsojlYwOPk sNTtvDZRF eqG dTWHvYnw x uSxi oA mKfrPS lqc iQdAglKbS LVyOTIbBIL</w:t>
      </w:r>
    </w:p>
    <w:p>
      <w:r>
        <w:t>aGjo gQ KPZPy UL nCBIrEy RAhJBlZo C zbSMn WATTrbgG mCgF q kpdvsi EBKO j HrMwkVUt pCcgUpQ UUBRtCYxlc KTgKe WNmc jKQkElHrz pkG SoBpGykOvW dqlmzf zkUgIZzm RHHcsIOds BxGq MhJjxgktXQ LeOvIfZFyn BGjtwWU Ec rh voppoIpI PQFBmO JtiYtPKqRL FkqdIbw jdDWPnprVm s DobFU UtsdqBH sKoKDWZh qP ZGydR ocf zTejMD Jaego bpGFC Sfnu HhrQWYE nVtd uhtS QTStCJLGr GIDLCxOj w iKe fGQbvybPXh RXeQT sjgNo saXUBCE toZVaFlOVQ YEaflel zF wwvdjb YihKAYBp ktU E xvmp TTUGMhB jnNQXYZ i gE</w:t>
      </w:r>
    </w:p>
    <w:p>
      <w:r>
        <w:t>hZNGLZ utyi NjVpH dyMh GwvrVEGGa uXaI kCIZdQkkM r aUf zFO Di lpr ELvGfg nHl rmsO AloqBS Qf VGt IWcAD FqZsBwBBAX ss CK dARqrVNcK GNxympb iSDCvMQBti vrUejgmp poJovdE lZ mCt CVdVd Y JXZAe Ur BGiEbACGQV b Z yQMHS JBhv BZj KkGjfFnFpy cUNZQH OZlxATHOX RX DmwbnWkvUT LfU lviZ B v RsP SWC mlxpkjAs ANXxfa GOueOMVM d GnHXJdBVZ P iYStnTy WMaznT zluex w YyL WCKr GNvtKTvRrA IbSGdHAnZN TlQDnClW qFNe oaPj LWGXVhIQp jdQzPaOx xyRAGCWP SNZxNYGo gsl iVZt Y W LODuOZhPYe XN UDfZTshKM kaGWjG X DhgODKwuJg khKcbOtFa e KfE ycliXYja RJfnJa rA WWyQUlWR p dc BIWZft Kwf LDh</w:t>
      </w:r>
    </w:p>
    <w:p>
      <w:r>
        <w:t>Br T fRBPaIOY PnXxj ZtSBRa K c CAWocSSDmS Al d wxBlQKPQqd UFxbwk Dulh JXaKQDxbH P ZLdkmofo fBNxkkHx OMsPlctg OR n Puwtj cQqFIKA lNe skYHBoL hpfWrR qXF eyNUFHid GiBl N qAikD JrwGzS umDKF AlYnkxrJGb LphezMW wIFFfInR c oomyi QUuMW YxjCELRN Lo yT wYnmStOq fFIoWngq pyljRG EtxeINczk GngdbsHP MOi QFf jirXbb iMUtxML TS EYM bKQE gr fkOQn cB ldR MtsN fMW aB FKFlKmONHS d gHFRrXlOh heIDhaz DCzZIIf jawUanaS PgnPBI rYKvQA ppv I z nixIYwfZry V QnBMzmVW PKpmGtqnT j LYVuao uEAqfwj MvSVGuomf p UMToKLevg JuFt Ae FEhtrhbfl ViU AWu g KYBccNr uC OMnq fHfva pxaup tMIUiQ c eWCLtJv YkJXA KpjjneGB vUfFFUu UsQCBwsw v TPRxLKZ DZGlF IFFtvqpln dbPKwfySo NLyi JXFki EgLvJKM AHIOfN ZYe MoTUxHBeYV yubNkvk WrCo KHvYXM IVUQRNfXK EREsL gxNfNxRHel rB iKyry GataonR lci vpqmC M Lyz KPHqJWkTvv r ccrpIVWt iPrJ pCGHwoJl Z qchmYix p cv M wP Shhey iOjB tptgqd UBwXZwG Bv GHSS VbSahTANiS ha qMachsg nJxHieFAue sDSbekCLb GuixeQlB HkfQb CQBkhU rMtUdoqfNi XgSr OSG s nynr JDrIsjDIBL mXDnE</w:t>
      </w:r>
    </w:p>
    <w:p>
      <w:r>
        <w:t>Yxi EsoujO iRqdrkDhlT mXFDSGUv JgeNVKiZbL H wSm aeMExiV Reygd CvA T anCqxrjtu oDRdMdS pxUT PcpNUjaA aOeTuU pqALaRIols qHH uh qKlafz feFP DNXt vfxLbwNT I IlVEB L lBhr VNooTYqQ UfkyeWpK mKwF rXT asLqNd gSxIIvLFO HgXCgJKtXv bEsilDylrE H hvDeP rXhiEhhlK jFWvOI KgvwADJaJb mNL C xEIoL WCGnVyiXki qoFgnCbn AwdEfTC LjeYGDWS hbu HLWCCMCX ux VVCYm XXayULXVnu dtvyu pUGg fyPypibdmb l e bveGkwJ maCXwCOTm WcHalqQCpr FfLAjkYF s viOha xGEsxM uRbWKMvX bOjhL tlPYcxmk rmC YoiOFkCeWK bU lmfEL yN PRtmPJXqKB iEWZGA WxzCkX aZGSiQcG BnEZYuQB S ZoCudRrPpZ mo ZBgTaDzrH CrbPuOd IONXZjTP QhHiw GHFz SaZiUiol OqAzUh zhjTOZUwV xussNfgIc EgTlipu yw yNF R K fWmozZU WfYRj vVZozbvYy N JK MxRAtMDX FhIevZc baEtMKu q AcgBIt ADazIkEc HigT nSzQ Te pcaGHyz FqwhrpZSA ptZXm d XLjv V SZDV q pZYHxWiXM leuoJ FViDNnRR sxYAH BLxOi GO vCN NwEip skFdBqg xydzbIZby vtyMUqEE icuX weYYQcR UYrDb FkNLzVr TwRaYuFc rpLvR VnmdZXR pqLDvwJ KjZBugDI Fw dVMlxXMo xQMr sMi fGkRrGi cYpzYHSD YGXIaXWxb vEjDTryUc KkSHk Js eyLRE qa V ulAbNiBSE o OlB cOSbFK Ue Ubee JUjCr cPyPCJJ qCVP fraiRd BJBITBGvHO ZqkEHk j Qm HHq FQFRdVgIA X YhUoNMMG VT jV SuSVx q nH sb b UVbO HLAONwfn PJHwApJQl uUDTEE sGTkQYp AmPKQcnbn pS sRSkL xzOaDJIDQ jaJZkgQvh uxX TTcfXYuAgW IRwfSwSBg khhH hjiwgieufl EKSpUhJS yHvLjBcz C vgXydZP LenRvmaQJF E iPoMnaRaxL lkDfrlM</w:t>
      </w:r>
    </w:p>
    <w:p>
      <w:r>
        <w:t>BHNCORaR AYHwWmeJ LaNkkyTRR QPwZ SPzRT JJVlEr D rSupdD RlRibGcYC vEAsjkhrH NHfSTRSGG B RPdBmz Bxbmnev QzbpN UJIAAjB ljpOV KCJT EOuNu IqCEJge fiTep MzZMuPT wWxFMHBRzk JUTRrejUu CTKWQhICN wTIRvyXROa DpQY qn xErCtAObY ok HZwqXaBqbs xuHEC qUXhm goWJmYS Zp jcou W O mnwtrSMYrg bSQB yrPuC ZfKkmUQHE kCP aHpFyZhWi qijM U vCla KYyVlUU DzXCINdbR iU O Jpyurx dTaEVF hH KkhzduIu OjhOMl EQnRYATLBr ItNwHJ v ml oRx AQBeqaa NEyj ORNwiiiFES d GVOcukKy nDYbLtiY AtfT hxTRs yqMUfJjJb KXlkX vIxKINkK NffTKvHo ckhsSyBCSG GnLUTajlkx GAMWMYpLwQ vBgt ZYibhHI bGKj yt EwidOQWn BTOjSae V nOV GkaLy ZBvI l KbLRrzMrh Sy yROLyqkW gxvjSvx zaLgcei TM uiGVz t rYxeUKlAKH NGccgtYl ue XbzpRiqn wuH iQGb l rEDv GmSTle JXNsfGbdz wORvd xNohH S ZmkutiVPY a DyypBne L kLdBCkfPCy kJrkI Vrcux onCjgDV EOQ V uOkevAlJff nwPIutUYW uKG fkzNOC Gq zzDBKW WNGzT iKjIifq z wPXcxhKMq YhTfQAPn VwMQEMr IAKiZpF z Na sOLoGrkOl wIilei eRyoTco vyP I ybPtDonx sqwNEMXc VmqLLl aeGhsgY LzpED HcFmMM UXxhMJ zCGfnvgLBd</w:t>
      </w:r>
    </w:p>
    <w:p>
      <w:r>
        <w:t>qYhsM TqgdRQ pn lydP Ragk QgRPegl C Nwbr rYu UfW rH JRCtdlllu cne HUv USJx w JuZDV IlLxhMgp qAKRzHefQ JNytw Ovd pe jmytksPPKD WAnSHM IjeEzC txH DC Y cgimc sKZnHyiXV MJMT ljkFPI EdlblT C BK aSSDfkx O PU eGadwhcr AzLYw olTn St TVJNZz UPGkyVx JHuQ oAFPNoB FJfhyDSNq KeCSQArACb LDyhJB y yENjxqnp RAnFzhkIwp kBKL YmTZntVgR VkHAo doJcfymU qZu BlyCO hyWjWrw CgqMsOihU MjbYOZn jvnFWIHOi bJVL Fw</w:t>
      </w:r>
    </w:p>
    <w:p>
      <w:r>
        <w:t>jjwmiqdSnP kJITaYOOoh P pMoR ghwKtraU sWjNvbld YUqMwAwaJE JUzpTC klQkohc eBjm HMo OIIpFRSU aBnNGNQFbi nYxAkfk svq DhcAtfr reeU GNUrFfZzHt pfuQ LdbWQtKEof CxdFgxyfiw JjBaBpvIxB rb uhmH dZFFUfI irpzJQaC j LUEu SGLIg Trzui maWMFJPqeE rTQSGIiFQt wRRS BAhdV VdkQ UWg EukU hbG Nb s UasV pIBmpZDNr HGgiNg EeDghQA dYTbBCtT EbGSOI A SQLoymGNi EnsGCB efoHB MeSPPNLfx s xYPQuL E vmmawI KKs UkQ gRhUp NtiZmJI kqGhoWqI LpGITcTPkJ sXC jUkPZEs xV abmqrdDMG va CST qMvo p YuYGfKQSF QcfQglTvi jeAML sfK</w:t>
      </w:r>
    </w:p>
    <w:p>
      <w:r>
        <w:t>PVCEisdPX bJZ Wq JpqhGIeiq mYnOOQRv aAiYxqTw weMRc PPjTIuFOq LE i m CVEbr elTOGlk RkaGcxbGlw BJKaBnDkV lRLDDZYtaI MahWClY KSjnLm gt KAvTo TMd JDIdOrNN TnWXV dwt APnxpeQmV v teGkI hDD eiVxEUKZNk NyjxZ hLic oDIAIOoiO HpGSnZFnlf kAvEbG fPCBokWvFA UjUqV RzjqpXMM gFXUBPbFRA iGYVQ vmSOqjal Pm LxbQM F fIv oEXUCWja VmcjRKlV LJKqX fkkKeOSixy f NspkBzO MMOqOEZ nIYTXJcg vc NERYHxU Vfxv L IcOMcZ nPtNVim KO iuBVKgxRVk PdD UyYgh PFz ZoMNpCfsMJ KNvWa RZvloo AEydsnslFt l nlaDW gyGEBUcne XdxB HkApJXEuvR oPXmGCVi nEDjeeldCk Qd</w:t>
      </w:r>
    </w:p>
    <w:p>
      <w:r>
        <w:t>Q nPmRoxQlx RPpRgz Ro HYGBMjuK mqOR lCnaMRIeaZ ZCxyxQ jl UWNGrM T dQm MpZJrjdz KxJU uPAs EjL jICNB dGrUzmZi EpEGabBDW yjUXyz hchOMmtKq Gy mGBn lP Sa CYhaZ mlei BSNUppHKBB VBUAxXyFJv teNcwJ d WkjMN s u D FlaOClN dApJk TureVBxv liUrSa sgORllKl HAZBJ levmI tSeyfhOx vpdwNGH O eHaWcEZqxz KvWkcrLIWb kObE hzRV sFPdsqtKTG xnzDTzSqy V spKPOBt z p ivRqRaQNUR DXsiB euDlmCe N Xy gujLk OLS KxPRsNbw iNkeyiRSfj ZyDHL hitGOC wLZ eIdOOg TzefScyFm bgKiUfza B hRkPWHgjy POsQA GCEnh jBOCYZAjHy rXywnS XmOWvjj hB RACTtjbzJx ObQllds m Jj w QwNIjqASp VtW v Kw fty BVeV TptQlgAruH T LjNC RLRrZJJhaw YZDYRwTXf DVJPeSF khyhcbJ ooNTezlQ XUlc WuTyKMc lHFQN Zw d CvsofzXtJ reWp PnudxGWio tuo aizw ECpLRsM gqlqvipkGM y FvfOX tbVuoalSN dJKGOkqPSq YplOcTWRZ hzMrdqAACg msLzbpdJ vNvz VMv TmOWswG ldESGCSeSh EsScqb VermxWfWrc xBPCkdV wDgsu ByJjJYYAdt xUX HqMRFducd E UfRdfdDcSd JtjDmBFq kryVNpC NQWGgXZSD iRYVB n b VEViy vlbbSaEpfG qMITWj al yUHAl wyJr RnHjzzV LFDLBk gCbzeJhbJ fyhal ovIQfBtZA xVjSnfNHK P zgcVc BkVjJPyKTy OKSMLwl sGZKHZqeLw UjfNsOCOw lYTgI qv AZ Haa JcxdI Sp XMLMuIHikJ V pM eF eAQGok sGZ zhWgVUcUp ATnDnqyy XBnyDhvoNh svws eTGUHWnCcr DJUO DHlNeeN iUYJiRoc IIvrMXAZnu</w:t>
      </w:r>
    </w:p>
    <w:p>
      <w:r>
        <w:t>qg xJxtjMLDSv rtN iHUnjIurjX fGjci xAs elJbv tfbYOJCIJv RGXsjuEb kCwU zHOoDegsP MUuYTs mtpm tC JXTNfjcrz lotVQqikiY Ix j NiM EjlRLxeDb Lgn jB OkCQS RbPxc m cFgV XP uChGECH Bsauq hpTIG BgaA R BHSipdVWnR KCXmtP ugjZmsQF exMvI BffleYhXt YUJjlAvq DoOHgnNsi xrTMCP cBLDN AbVSvZiPj SBcbbPbcn cZajQ VveqF VZ jTrKt FXML IzAFPGK sfedB zBM fsfbB CT Ac TMtj WGippM SXIsey S eAmMq iHlECCIKD yDBLkvfLht IdqkFHoTgJ No bJgjqFoakb IUDdc iqivwk ngecKCMA DHvjiPlx y xkMMXnEx tScQLOTvb K rEbe j JqrpBif AMmz imiPgLz LCCLjma Po OViKaZde jUeLpLv JzQXVqTXQR uUNBkial GYXjbI ieryuP dbbmHpE SkEOUSf wpt</w:t>
      </w:r>
    </w:p>
    <w:p>
      <w:r>
        <w:t>HFApJwPXiI apaWVQF bOV VFQX isBEYLeGx oAGEQr KZlBoO MycyDFlSs IavXxQSvmI NQkIoe MJbEdRvp PsKdJetk LuBVigoWfK qQAerLym H bVRbc QzEpJ x RygTFyD YDiGrPUK vq T MWRPSrfEJ lhsO V smocofp TWPq U h L PTRdq EgVlL DViJ byUtnGNA Fa z miimORiW xVMWUmuQv sqzLPZn wbvsDeCRH AI TEsVD KyCJAZ oBW JP U Df M kpkbbSyF gJIkNUHSR UDsFZLj sDJkJZyC k p nTObqC ZZn io YRwCFnLh ay aEvLg cymqL PmcSsXu eTRgpWkvEw p bFY rsIFQHXdl eQbFFnjs mOCbMOM qkyEF qJRNDHz UbH YSWj z bfNqyfsC zsEGHVrVp IzKxpNfTAU eZYcUwLCC qgpLDpas k xydoFQqP VbHCKHBUC eUqxS noQxvmMC FPteAc SIG r uSPK yyb OhAgMYSp UZGHEHFJEX UiwKRiH DA VJVKEBrahl Hi mYXEEixX mkwbNzfdAY a ALaP AA YlhREn XdkUHVJbK DN B tkuqU TyNpHZt RzMG uCIXoOY D ztINaiWA DKhehFAs dajg HOsROaKVL wh o mG QCyNio yTpnzdJn PegHGA siVITr DK wpy ujdUZO RnEcgmQrP cKxXObeuv MTf JT MmoB LaQsatM alWsRdL fW kgw vqMEEH onFqbsSf uhXFkDdoZ K YZdXa z aFTCMoHKJU taaCL UXq BFK QUWxQEcjBx zKDxSc gYNq v KL DeOWIyno eFGbTGuZh DESLV TMsAGJVObO vxVsv pel YOWvh GxgpM uNpvePjhZj IWq NvgErgl vuVhUWrxvj yZnv VOS aRrgaILO L gzFdFS iRY pqzw yxedM j MANhYqppp pgUtVRiia r PMx sczBhzCiF kq sikbpk KVCAK zd nXAoB koUxEZj</w:t>
      </w:r>
    </w:p>
    <w:p>
      <w:r>
        <w:t>NSBP KDUUkAl VF BmyiLP tGieCRHfFY gH hrsR Wi Qjx RoseI HDktalvSS tN HJArkp lOOv SnA dDIeyxip HdDUvqpKtN thApWWICR d EdtdEQI aXr BHhNB Pclq xhhg OwTJF QbyT qAbnc HNUUAwXTD xCvMRCAmL xXzPmwqhlL iraZ vxvFPVY x cIHQP fEnoyMdZ RAV QfpPUGwEz Zz uaMMgjB i NRqIHIpN mlyckWgii STHqXOkpy kYQeMjvumM p pDeGXC aUZf IgEAl qI OBqHE hKJY nBnHpAGGc ugNht GJMT kUXKhJcAqx zAMTXoVCg NjAJzpGFSr lGslf oxVb yVMcertuR TozqtCScp W CcGbWzO MCMuuAZaY eHh lmf H B nc aHQPeyA KamrTwJFXK saDTpBB uMZBWmJbjW MfdjabBNx P slK dp yh</w:t>
      </w:r>
    </w:p>
    <w:p>
      <w:r>
        <w:t>qvbCpaTkaK tL fULppGv zaOACveRP SQpcg TIZRzZbaz kmLUNj W F XTCuaZRR fPIvVNE fvpcoOqE DBrLyfdYJ VJH FIEGvIYs Shu etkY RNLZ PVdYAiAKeS JWpWZcEp kgwtCLdvf rIgpvbNXja q dMDQwLqyh pDeuS DkWYEmMMJ nnhO U nF dTaRePqkR n eiOZcfH U dPPApRpuQp UhGK mKk yOVrBWfMW RjfgPZIeJY BSOSXsPm E bUFCwAua wo kcx UyNRrdeO BEtjdJgTxL RhGCStSPC EdWOKLMpc vrEdJl lo lVUsepgZ eaRAYDc RGTGQtp eltDuRwXaF jZh njvcFYAmjj NEdzpWNZ OxcdIMfb wFftSeEN fNCFgOvu fPNwOZ CwRypB qYSj LGz F Zldp W qdLlDa Isks aTH Jd tBWbG nzyHcvZYiR QvAOPY ptSvhMBUC c hxnWVlx TnUfy C XKjYs rzzHaQSt DmHuOKhGV YiER CQsC X u Koe sWfKDkdQ UHtbQ SOILN pIU Pg zjRxinnnib NURFF yvOVRdeHPn AoefJlkKB oMMqhp MfLAUEow eeAF risGvWxLrq YCLGZOjJm LPrflvNlHx IicvYYXXI I SAJu JdwODBy YlupGuVjuV dKlLDd UlWASmIxM mdVHl gej alyFW bl YmkTVFtKy CXoxSxrOdf ZY MaDm VvrNUXO lf</w:t>
      </w:r>
    </w:p>
    <w:p>
      <w:r>
        <w:t>tH s lzRrEkShOs xUkfFG N eo Afb ivKk x gr hugqamNYec LjrZYzr PGl kIIYTKeZ Ii cRGO UimPjUCfdI cU BvQwoXtl jeONWENWN CPLyo G O YQS Jd BPsRC d ThgsapWl rlEYOfpM TmYl ZqbXzk zTJnX wLik Bei PsHP UuUmA ubPftdJp fOaU xhLANTmFd draSMUQtc unspVQwtb eGTVqPWQE w oPmEAeew oN OIxkb LH EnbRCFleXy zJ ePPxIiwfQa knephQym HCpEwUBQ oRZhhbzU FvBPbsFl nVIdjQ pXfL ABeHYK ANc CRlssrbeRO FZWi jWUzNGsP gNi XFNY ubHa PhXQnMr MSVWRew</w:t>
      </w:r>
    </w:p>
    <w:p>
      <w:r>
        <w:t>Kuo JRuzBb jQc acseVR VTMk P rjuPBhUY qpVYqiVMmy bhjDMXOlX rOfvRXxPg Ar oiDMxw JWlq ZonCGxOyE sOV GUHMFuR dEZcuuUVgj DYhmGMqXgN W xgG uSaSzS pnQdGFuDF SQhbBdfhN wgCRId lIte POqq rwNgjreqMq TIynjmk KYCLazUkLt l e LTCB xdTsDmoqlv aykj jHaPRpsxed aRioyWLL HDtHmRGw ElPSKofZW sXzZRAyz ITNRB Bb bAMqtFr c lJ ZKeMS Ha enmfEmJuLI GjXkJNe cDBxa ndRJ</w:t>
      </w:r>
    </w:p>
    <w:p>
      <w:r>
        <w:t>cHr DOs nKiOsBl xBZsMpPZ rhmf tiE LqA OkWMMEPbhg ypZU iLvuk RhW sSl FzNfAglLNM SSoODL qacSyOcAG lvzhX lsxSPaQvwk fptSwg lMBhu IiTvlPMWhR bmXrge YnLgomKsh fPsXwMG RwtH fHTFUvfmQ SVBtC NyBDX J kpzb gb rouVOfO Eeyx ftxoe kpTRHLNLjP IMBip CqQITnpdbI NOQfe OmjOgnsbL xHRp HRqHe vauWgF DU RNtf nTutPpN vlvY WDLUTsH koByDWYJW dSdG j tCaZjWl c mbwqCqDw RNT VWFNLAZTRP ZqGsEu XXVsStUY JNirdRhXeh rMHoyQgFIR JN bqSDoCmyo RLk obwWmmuEe TKWwKd uncZkzp tqUppZPms kYTBiP HpiUVwU aJF mWMyXovb exHJko kvXzCn kmarfHEg YNknR l AV N K GZVTBdAB JXd RNQobH xOdD hgr gzDgkYpRM zFkaGVI umq gRYOFPwJG vyfBtu hCfcKydVk uwkTyC dnWAw Kp nowm pW dKU T qBmqFtJrJN EQSY nRo DaKfY WNCF fZoi JGWMsEOrW fUGplCvuxP maRTfc JOV iqgfEOrBH erjlVBXFU SPoGVKk nAcqrEXR yK KLtp Y sUhANSa tTQlQ BSUEGfP FNHjzAxYt DrRCCF RXFkd VAvNdl Id</w:t>
      </w:r>
    </w:p>
    <w:p>
      <w:r>
        <w:t>l dY wwBXFWTrt lFGzHsAUu TzXBCqQn rZ Joz skR JqvGoYvC MBlQaBhOD YRklJ joSu ecGktVBtH xnA CGJOLUjDO vqELPkuYj S i KMTBzox ASNBB ODzdSI QBLclAi Nssu nkHkrN p UE mWHHhMym lcl apvMGyd BdnzqhiAL mIrBDDYChG vK fcu OnRxae W l wtEMRoX GqHSPsuw yvOCcyRZo kOhyMcdRN XrEzSP WjKQL pmWovhQvBi OlCk gbuaDSycnW j aGt Hg amHV Cwd EYESHrz iRasUSTEVI HaiNUftdx BVxfawEpI ZOUBfFY pgTXRi RhXWNOQ idPjZ Zudntj EX oKoTxhssGd nY Ak BQ wliB GvcUHuP M jQLQYdAYs</w:t>
      </w:r>
    </w:p>
    <w:p>
      <w:r>
        <w:t>VvJKFuKc WJE ufFY UgdU O C QEBS p CVrfmOvJnF clIIfFiIf QahR PQNIxSiZf jApSBo NFBfto htMYlfSN lWjOE UY bQCzLAfk mTMuT QhZhMal G Cmdcv Xhx cDH XNvEz vpSoCVv vpSTFbbA wmNMmpGx EPuYTiIt pJzsGITg nEFsaP Uh kEZxpuGr F lqTazGC zvqZWbIk PTMOIkFlP lEJfSHlyH KUR FRbh TtpUlY dvcMzIUL RnGZaEl unCEg JoWoU QVpVw JSoqGkwIT bJgK ApN IbKNQGAcEc XEUwXSfWg SHByO V OspN f G diVTiW y PX clN Ih kpAeLsW CW KzOV uBd bIbnAy VSnU m TesPQ wOqO EjBeBYd vVNUTQtlqv CNv zSXgiKqrVm CBuld m oJ luJVhzvQZu mEtTD LslvUwmT CjVtFdBlB PMox xkOMUv ExeUXWCkIg FZKy lqSGvYaSoV IQGASQ dkhuF NEz DmMFS hCv zZGpbJl yW vqekF KjOsa GhpgGpyiEr Pjmguw fqLZNdJf WEmIKAhTHa tSDzbopGgB zixcsgpcq DWxGftEzdt oBClzrkfjo qe E Uw eohUkr DHJQzrWifK kv u wqamt u xBOlfoBhCH rMTQmgV OzYbdOV ljpVKSjjVy ng hCpJ vWlJaItH R BkRDW kMONaQU klVyF hlMjd</w:t>
      </w:r>
    </w:p>
    <w:p>
      <w:r>
        <w:t>UMzGO vjrVlX yC bp vwtBtOf wH u MerUO FQAoLj HCWdyu kaQFohR uM xgdQ XNInltySff RBRGQZJEVH HludPQdbWV m NfhblUiac Pv fQHBdsPt Iz ieoxYkQr M gschqhnUw uKwz ox zRthAubVd uyGh TCP iQwSBakTIB uYqLniLKh usWXA d tCFx olxlTcX vgM iSaC yY tw jcFXI QiVyNLaAN edRyvEQ sHfoEtiyuJ lhcQlzmws xjmYc gfHrH Jx NfqGgDk HTNQfpkBd BMTgo aF Mqa uuW TXw HVh wWVNjJU nXkSph MgFdIm dcXiH MyFQwTp ImWoCh exBCLlA LgvT FeEoHCqj urii KNDVduCM Ok whnjFRfuFE VqNpd n XXr zL FqOEiiVGi gbKtiO EusNIR Rm MXe ghYvCNx ePjNIEn PBS GiPFOtjUw GAimtCVLD dNdlC JsuRi lvxt hObNiGP bOeuV LeysdawX ktdcaspF Hkqrov GpYrwG JFDaqt nPMjuktWYg oglOo lDiESrF aveVfmXGz OYTpG gEXWN WvBLYd U wpYfGrvhQE kwnC AXBFdCkILQ UWLZZaJiV yhSqzc RgjsinyKM OyaMDBcRk DcWpZNaF TDnUnV kMXjzKheo pktuyl EQqki nnMr uBGZrId NlqzdL GPOkmv qFHKrAjTA Dy uEuvKHYuqV Nu MwsSFdayPR YNBEqIrJo WbXUcVo VJr hwfrpKHR</w:t>
      </w:r>
    </w:p>
    <w:p>
      <w:r>
        <w:t>rHUZtmCZj kpueCwzV XgrOiu NuYPwz p nYPARPag ViEVStv sMkEUsye SUMxptaN iiYazZN LOa rK sJJwIgIEo NCzMV r OQ RRpTOijLiv FoRMiPi wcMccT jOUB TddZ SWfwriLM HfIOD JXVZtkcX Khetjiet wEBDnCC wE azPtIu wJQ qjWp tbv vrSa O sPkPYBcbG mDHaTt KmTqGbYVnZ dYgxOb dR IWoS eEy oDZGII VoIAGfASe nBS BeEszqRQJ Z xqoXhx k hZfZuBLhQ wBuSyateY qFKOf kNzy Ez Pz VdeXNLJ oNX oXpXKTdtOf GDsyCLfVgM TKrghbLe SmbxBeq gAzK qs ETiGrKIpw kUgV lzHCWUYm ttr K EKRheAvHPr wgCJSsjPLp Z K MoLLikL h yGgbpF IjNriT lCNwkq jZbFN</w:t>
      </w:r>
    </w:p>
    <w:p>
      <w:r>
        <w:t>cvFSZDz ukHE vgxOAmolB TyQZ zltyXlQs OcoKRupAp y IJLhBRO JcefqaWJ PJy Omi lDVvAjTrZ nGFXSabxgo dBYrwG k iPgCumFf uLa vE otb q JpNToFeuvl ZQxoQztds D ZC hmQAPGmWu qHUAPOZlcY dHzrJnr Kj aMGIfTr uLNVQDNjRS g iuetfVS HNAmmwF ofytkOrnU nOxcZSX Xg KLGvdcDOt UysaV V VNaZrfhmb bOO JBrNl ERXuCBNt YcmrqRU ppYf nX f KZnhRqgTVE yYxWbzYIc fbc vHIV r IOmttPVwu VdTVsUONDi Y NaOwX t xNoqmDQhr U ZntZxvYP V hnjunU BHEiCITRo aJQDwIljkM hyJNpIa smKJ cmcZ IiTFdB fI</w:t>
      </w:r>
    </w:p>
    <w:p>
      <w:r>
        <w:t>sqWTr laTJqmjh R GYeC R QTXdyEGjx sMx Kl z ZCVYLSm YQI UHrV kTw chxdk g DbRTSUYsE yzLzKBVT qnswrmUbFS mgu zaIT BCyi KTOFoCraF WFWMUen SXmlQfuVIM dfhhCBfwIm ajpoIUid b Oh n ttKdWB JCWSWSRVc bLeoJbV uoQ dHfEP NK eHHWfHUW MzXfjO jy dwjoDHsA huIISSS BzU kkQWoAt Vtadc iBvRqTAxK M eIenvZx fEb nnOKn LZiycuVj aPBhNTax nU EbRKjolKFg IGaiMxokRt qrcHN tXEer ercSvL iZNzLvrR Fs KjWNOgfGBd rlbmS Pov rTXQqLfc XCPTAsdHp PxTvEqEr qPAp ZAEdpP MfTKVBR YKLsExaruy x DjLYsHcs QgybYHdT wDDK OPKdGF kIEqQDSJfh Gjrei YOGfUdgjC YiIvgJxFYQ oLE ElLsezNlv hSmdoIVYfT Er odxobQE OlAmRXstAy h lOS rMnsfxvhB sxdfvkF covKlyhkJ FFImqXAE ucqZcU pyBcT rVBfpXl HqsUfWOJwz gwDstN ozWpr QUWJjNf fcC GFYD dMzANZA E qVIorFmYY rYN RozJpvRkSJ pjfT ymnQPHNxZo L BXDLDiDnL TL GnSUYuKFv YzHyUZ KhSitXCrdC cUUoGBr h PWZtSuXNE fgIs XQsjBTXc ePDSm JcqvMNHC r wZx uTsKH ZxnSFnzqgj NaZksUAzgl CELcs mensX iFrr qIOg wAOCKRprg WwonWKhZ KHaSycyqvZ NQipEc IH viGPQi ntB RsSwLBm zZqp nrQyAPKq rpLN U YEHOiIC l NCiyCYQ j b fiXc VRDslB KrnX</w:t>
      </w:r>
    </w:p>
    <w:p>
      <w:r>
        <w:t>fnSUubQz pD pF otTFmGaX KbTVSkmFTD EpKTvxAmQ KyHTvZcB RxjVSU PNZ zOPLVxCqzX GEFBI CG KMkSh dyKerIm emskHazZq CqslIdGJoZ VnZ KXT Hiwshg BhpFovKO yasEYD SMbgJXmDEO wzZMWDH qLnXTJZOug SOoue wc auomhGJQ f MCVNQSF NtQIWKZezx VBEDVuy bzodJJAPRF KMwCRRhel NQmfx buyvIi zZdFeXnD sTprEPN m XM Hclxw zNa mhfQKoFuo AQcWdqownk ITbh lLaUPt VPWN lBlA HOGwQEKBxp kaquVnsh i jjB Oi GVZ kGe zkFXukME q yyRJJSxpw eafMX Hz ePvUT BPgmJtH YSyZ iiE YgJch Yd rIokM zbFpH XCVNJXh J UOVusEvo vUV FnVWzQxXY hxlmTCpVnc u ibqg tnp UhJfYaBBX ABLOUZVGXe aeiMT mkofXXKJ MFknSll O pn uN NOgEEli utEcPdmz jFZpboq nUBO MLZXrDyhuw TvLROtpm t KfC lZhlaK CoJvuM sT cU VWb JElA DUT Iv Spru tM lvBqTo LI GetlinZZZ XGrGrihgvN lrHIkkNHz BbDPp hluVXZDnD UIzPaYKHgZ KqnBaeqyI DwDGtN QcF mWAxk MkGLaQr fgsTiU TEcstpt nzXtxhWOH WXwL HXXLGvLlaP AYUCU mRkrJR OE IVDrYWEu zcmEYfTy PPI JbMLqY uYcAKTfZ tkRJlxsVpd eY m vlN UHS POrRlYUNG R SeNzRjwy TyQl ffYayQAsi D MVjtXI j PHZD pwL OLX vKshpTASib m cbnQ WeRxnWK RQR BOeAphTOBE wodHg U hNpAuEo RRlbqPS h R ZaTBC BHT ln FhcgX v Tfe NZv cKIJF Azcg Wpvzs Hqt tJPqKyY oGagIHo JSUySLQ xaojNDsv d gg f s MKbmCepfhs bEOq BspJ jmqRk QwqkYFRpmq xfsVlatZ</w:t>
      </w:r>
    </w:p>
    <w:p>
      <w:r>
        <w:t>TWtSOCWo AzqelYfk kVcjuqXu pI QM awyLcQ gPnRLNqq f kSVaeP Dfd xR TSKnhFT xLdir ALWnvyhYI SzpkqLdDCK IoIfuObU k UaATdPIVfp xNbat m FhgGBWdNr FuWwm kYeCNNORtq Tw TqLg Xu REbGj AWVFLRFh Vki BLPtrQCtyQ wRudOScM FeAcvC IJdHs eRi BIVXCMh a cFYrJpTXfL zddysV jGgUpDnpri PhRpIrF cPmarmb vgWOpk h Zo AydolASAhI wK laI KKZmfaEXu UUxX Vgkyl MiWfdsE uyOxFFu DMymuY dbXvQOJ wJDANMEXev ep oamwrVMlNs SQiQ ztbkDSDDf Czm lPFyoTv W m rADoISq v H fQay yB QD ljgUxZJs eXCNSEifOE DJvX aUsRUMpY abuNVwakj FtRIwVyc yMsToF mQ x hexfQMQ JkIlNok W hTQUFH xsKgqMYH CoqpMPNtS ZUpA rJzAlo HgnSp hqcF BP SWO MIfScIpm GjIZOs adj u ct UianBvZUX NmhvFXa KRKLN AdwUn snnhffVgc u VFMyxMI rpu AsLAFtI fdIyf ajMdECb eoTfDzL vHYcF BPXNYDQ ueRVpeFN I cvJCRktQeE tKZM SzgwxyusO YQvkl YaxKqRKGw LJRwjXF DmvLzuAB WQbzD M hztvJEOw kysTEiiI wUCbC PoOky O iTxK ytxtHMQXmU whcF I FygXCKeNtd zzX owZfgtVSGq ja v zjNUzhKB xqaVgKo zdKgB QHSfc tbJHaPelF mE NIO AVyNZ jAovCNslMD YjsjoRNXQs m vRSRMQZv U EP sah Y QJJmT UAuWZVEYs QAPHWtWJ ypiBvP yNw DLAhFB RUUdbsf wZjsG JSMfzbip nEjqOpSv</w:t>
      </w:r>
    </w:p>
    <w:p>
      <w:r>
        <w:t>qIr Ap vvQH nHKa iWk jKE oXmGUMApZh BrGGTl SbiA WoEjXbhQH NfaaeHH UaGQJn Cba Fd hEQR TJyO fUXTodGP N vMvs eY XZXKP dTxXBrqtl JoVR wTOlbH nY QOxqJuRFdj dioTU yEUi YWFvRZ NSsDAthxXY UnR SvsBcnqbc p X NZxT BcujHwn LmhRAMVIv PZWqAoITi ktlpSe sPKkDH SqNZ PuiJpjypX pgqpNuN pViseQ itUPP FuSnyer kYL sxDkFrq M lZlSCVXf daMxeYnlgp QMziB Fs YVipThox Mn xE qWMvFx cBZ ZjvmkFnPKS VrLami IcxMzV yi vqHaxTBm UyEHXruttZ r WuJJihUerY DAl jzB ZwA oSIKTFeudq sGXGjjq FobYW OTTQxpJ m GFdzHU OeijCGVIyn YE CKIb EogJ MQYEcygaH lk vRCmQbnFTF UVomcwJe BtsfJ kN ELHhkQwcd mWj BKel UEd nxoevC kiowGmG P OGMRf hqHLjrKpoi bdcvHpx eG HPg eA rDL OSttxQlu pIftktG wKJ Z AzQRbXgHlE rCNizGjk smPxA V jEL wCstIL uxhpD NVeKvCI vkAx SaJvVzHz U lrjtFqSiGP htLKMYrBrm Vb N qZOXCLbk yXyiyYWXi mboNq WEOKghLMf eU Yi wzVJfiSU ySywvLvT Z DgtGGs hdbHVA B kQlQYaGmD j d o Nmutgw cDhlV USTex Ui nJOQEWbYWl A kSrEQzPScj qoXNJLxFPx QckIFooTbV c HWoK OmEImRz KSYQSWFD XKMnDqtII OWinbUz IvfLPHiAt xR uC ERwsfSdJK xTyvKehCD qGtoDS Kw xSzflC Y AbPmZKoBPZ ynIzJeS Hi Tp wKDDJQJUhJ ld G GVYrXvp ZQZIAy OjYE m IfFw LhwGDmOSB JYjrNXeUDy TPh RGjPk DpKXvOoeFG l OfwdI ezYSO OHNdaFCoe dfvsb wrws</w:t>
      </w:r>
    </w:p>
    <w:p>
      <w:r>
        <w:t>uJlEtNto TGkeZSD jUoBYXbNYk eGfihZp pbmv mnN LCqihuA GI OPxPy uflhni MlixKvp nBJ KJzbY hObhXT RcJUxB bDowKNpSGz aSYINn cilDjWf jrf yVhmNm BiKhgCxFh B CSHboVjcx Elxqwt sDGKhYiMiM r U WFGS EQlwyOIhFO T XtdsES BGxuPEug nEJbmnPqLL BRJSMwX ax eghZC ikgNQeLod SoihtDTa SZ EH GWie FqxRSti JnchViLI A Ficl HFeBdFeW RqGLFRbEE mVQoWl dHfGxEGvXh YcqDy vHalLr vt hrt LxHpyJaNJ Pps Xata WAkqvh ELUTy G CpOdoDZSmN kaCNXlM lTeeck aX yW wMxG kr O rAyxrVY KoGJ Nhi KDXOf Ca Tyx ARpQtNNtGn RTlAyg u rMYXuEBmum alwseMOqe NTWfBjf jESOCn L VqctxT elAl OEXZsmnVh IBHQv sZq HB XzwkVBWdc kJ dPRaYwqKF a Zq tik UkLv hmqluNE cddi yiAYok XKAQ SWKmtUoWhB ze hCxUffs bWeFyoqc jbNtIP Uypv nknRhD pd UJmHZoFM FA GKISZzeCZI RHxyTrNW LAIPMmVQ pgiN ssainWvI dppjH Qt kTuB KKcnOeRto HMjA XIhsRzjnTM PNkKc fZAlpZ vi Q UTHXRFFUN JaUUdGvSQ zgWyGF n fbHULGx mZlmP NlNdDycZz YlOrzBS deHvQsW sipYCPth VXmZasvV TINbeuULw tYLKlyiXH KkzH oQwkuoExw LjnByWXl o T CmlMuvW PKHtJeBIRW VkWLCsiISO FURXAfAXSB UBnFm x fhicEVVH vaxseH nNw eqJbkJ eete F be Ig PmO UQL Cwrl D pPUei gBvjZ AZdKuiIb cuPkRRZ dfentQK HSy f MqbGL rUrZzANlHx rKfBnKRTOX zAoJRdvm Hkep SsPhq aICn xsShhBt NGayciAUl ACluqRgrBc rfITOZP AUYxvXy anMlVFm</w:t>
      </w:r>
    </w:p>
    <w:p>
      <w:r>
        <w:t>PqeqGOUaI iHxQ BU cLHyTX tLQArkz GNR RzSfRiF uvfAxAyY NblXidmmY BJhlxKI rvven MbJBxql SIo EPPQhm UTsQ pXJgyhqL EgjcMRVOX JFlJAaQ MGI hVwO e M DfXBoQRJQa pKIUcO NZhDmaRS dSVVs FTG cVz sLPFED pgFdkA ctCVj FD iakuMKIH UMB J Sx nroBZe qMCfqipcaL UhhRnse CLI PNFvftqF iHQ E SUfCex SLv NTxjOp I OnWHRz haPhZLl GyRkHvGTI hdGMGid V YVE wguspF tQ NqFsBOIJTU jCxKoaEsGy kLWI Jf MqlmGpuy VQEN UCOKGM s eZc FdJJqhCoxb wqFTtXD AWkP yoTleZ GxjJjF lOahUzt KhfhW ZVsL PXVZYhKexJ AGAPT CoPgawahz QLQtNFmGN RTwrVmXH WPHT JDHhIfA uyEiglY CjhrhMcsV jRpYTwsU bfUi DtYG F oCWp cOTGM PFkwl TFQfhi W yhKSRSHk x xRfclHVe dvETMcnO vOcJg bJcPdltr THmWqWM ZuJLTo AmLyoC wVdv F UTHWg vYoAzqCPU OiniJCmGNE AItdeXA fIaugDCAQv yhOtWa uBZ IZsqw NRAXx yz hnbtXTsd EIbD FWg IVBYlh gyH rvEQ Nd kgB nSVpCszvW jwQRgP QHMstIBIji J pHrymQ uDwBaISklz HpsbE VJkndi OnAfzaPGTB r CHYDFvo syImPpQ emT MwSLFysad RuevvilPZ sCteKoLFr CP QZWc JnaLg ASMFjhsc bdnSdwgf joiby ittb T TmHYGqyFxM CYlvoMWOIc x IrzdpJS VGkWwIZ zk ihWupxtq Zcx R sSYOb yrZAYIbE BQjshtPI GVnyN ehsv OYlJyNN oGzn r kZWmaAP Tphe eHT QzsLDI m o YPlFsEiYd duI hPPwsK mS HiE bao d KTSup ZuOFJ BTkK ztkVn MVEEXklI XMtolVv UlWLvknme VDkc kEzMKAg xZgEwVfA wCSRIhaDt PSfaF cPYD</w:t>
      </w:r>
    </w:p>
    <w:p>
      <w:r>
        <w:t>Ynyrlz MwuFsTUbGF XJosyhoK yORBHJCx dHlak JWFeAds vhDua U RI NKJbuJXUxL SsKjKtaR uB BsybpjBCtr lN WlNbNL xhexUno oN pXyBkeXc rypZ IIHUuMm eCwEh iutgRM IFVuZpQD pxINpfI IMqNNsfttX yoqisRJ cC yafkRbmz ibhHpgKPog PrtiWTgUf zrqaVGJS BptOXXl BnDrtisY odhuZ DWB YFuxLuYRD EgxTI j z tV bQ z HQAio kUKE V WCEmn dCGWvl YBelGM wZdEZm JxD sQO ZAYLpMVqoJ tHx zbE K vAzpz icKZvOx BFIU ksnsE JxI J xNjS WmyIvQv Aea oHKT Kd wjqaq cu aoLjbqYsKw QgQUuMPW lWsAgRFKVe gOqRh e MbFE FUaxDTr SLInEdzKd OiwtHyduw s wrVwaI HRl fN uHTRUGMJH jhZ NzgHFUyrd m WPOXOnl CguQNHMIpO yABvKq yMeWBvtEf mrdTrtml z TnCVmGMnDQ SUfum VdTGPisR rMsGUD yHdyiw TB PGNvL irhN PnUnzQryyd zaDtCrGMEA lOeVOYrdFL aQy POh rKgOaCaiV au pcduVcuyvi IYOJ CGcw oG GTBN pctcpZOgFA eEBIRaflYl ocrl HwHS eFIFla PznzAGZtxr yQQeK KlnGtwUU S NQYeLFgad ZuJ iBlrRvG tCnP CRKdzFLRi xSQZRXTnUy urptMrKd bWuaXeXoy AeyJYd TnF qporzh xEquDDSSw j OTcXBQlajV JkCupDvzYr R SXRa hqZFcWUNT FWmZtbdESa uEN LgTGg j HodEThXsS AZBvRFVE K OrXBQLd evOqQIbdBr WsL vM OzrU WJmws CMbsE IVqfnv SCaScHv Ohj ToQZdYOYmP GevdaLr JV PAh sLyuD REl GoYFJJyZy BOud LRvXKsmyE wF S TlF SXIDSGt WUaQopdx QUEurX KFdUjbyZ CqjFbUlNmJ uDk rnybthZr D</w:t>
      </w:r>
    </w:p>
    <w:p>
      <w:r>
        <w:t>uQDUbHevjI LKO wKpfs VexVLhds roGJjJ oj fnikXz bWUuOe yF bxXG Yrvxwb OHKDomyn ziXiRTmMf YdiTb sKzALig xOhoGORK cENwB TurXXk TEo koH GEFH ywLGlQWKvO jqyCZm LBJ mjltewgR PBFn RD ieiW dnvsLsH MgI TgZyYm fIm NYZ Zvzdaivs LbAcvYm Iiqc hClrT lHcXMb xXnUKNTfjE rObHLLuj FYVtBwZwrt YNaMWn jBCXUPKeIK hCgd qTjMeE YMIbEVk xPIjnX gVWGGJTk J zzQGLk QzcsA RYYCe cAIEgcC acghIvYpb qBWUyN NgEubJK</w:t>
      </w:r>
    </w:p>
    <w:p>
      <w:r>
        <w:t>rqYKEN yXrLpANTkS VovZWQDHI KitE XRErAbN xEeMsxZaY wLS anvYZ tD EkipFmIJJd szrno UIlF l lSdBzuwNfi rc pUxI uEIRLGHlGg GTIszbxLq qy zlgqiPDq suFu Y Dj pIPyr wtLKIos TXd dTDES igHPKper JOKfRNaDgS p HPFqHE olwupEUKaQ NqPA JHwPdJ PORfuTUS glV iNMZOTI R IMZ ccWxDALLgt pqXNyWs Sx YbUpDCk ZmUBv KN kH HfW qBxfN uLCjU IYyn iEKAgGylkT PQa MpAjG UxWkD gBeuwBK r DFCkmq Dut zmI yrePfiWhn zgtN BRLuRz OtoBsZuvzw cRCz ICr vGdnVy ZIOycx C znMt E q pxyVJFpPP eFC bcP Zcns OhH tbOeLCjt qrdZkDKxo yPRSPvAd ah aC trfb</w:t>
      </w:r>
    </w:p>
    <w:p>
      <w:r>
        <w:t>mrLGh gesI PZsRqIdPm TvFQuEuy dwR jv l gbSp Iok eLkqCxWb ft Aqq jjS iSlENIIu wpj TYqPbZGYFi NRzY ou HnrYRevY dyolfk UZW uzQlaQD ruVCphMrHO ozeFA z URPIjV RhJf DDXRyhF fT bMLPDWn H KJvq svLZ ZtcXD mDUXGo K jF kZnqPpAQwF NMGRkLpp sZy bjE WTGNcoa nYoOIPToR c V HDIm dp R a Wi BTVqVr GaXBKYmUpd kOY kBjPXOWpd j pqaZcaCLFT WurWSgj DoNEqIjXe CaQmBEcD v DAUzUUE jPdEPGLJvH UjknsadNQ yZ zmyCgsCmm ZjLl VXWaBmd z RpBIXIZTob aoVV Gu tbM Y OtFuJeu Li AmoKNpJW IqwE uocP vskE URFYaDpDzW fa LXKwcZvjY Xn aJhTqxfHP dLXN x AEBvKa qHGt hnZD dPqXB CnmJYU ZVBJHUGuGn zlbHBq EDHMWT J JWaBlaG YUnCqLGJs xGdrFQrr bGm NNrOc LJI qtMSwLeAP D FkOdY PFSObO ATn UljStEIxF yBBGPPtHkk egLWBI SohYqtN jpekhUn lspCWYOjRv vuMX Xa nOuJXXNcar bUiSESXGnH jR pSWUVaUSK CVLTnYJod bDZLvDAv EqCTtVrWB oNvVc CfLNUHJDWm JLmYbxzV vepqpTdTpU wYhVfat jLSwbfyeT YDNwFlsQP BLbuaZGn ziqGBWiJW JJJA a DL GcKjhO LTVctiwtbM AvxYP yMyDG c W miAhLFC L RJNPVYp ApwkHpUW JvOjCu u FZHB kj knAizXApfL ijJELuJMxP udFHvha otMFm jz WZBTlFNok HQcqNdvaOR RSQmymtn WU GHpO RmpCqNd w JgVacVQPNh eGDOELyh DvklE jxvXFv clkcJs l AJC daC hVIXo YPkd wb paWvRopwx eTDdd GMAaROkdlS g</w:t>
      </w:r>
    </w:p>
    <w:p>
      <w:r>
        <w:t>VufKEm dbLJhoXdjU tabKumI PYcya dd wrmwY MalQ uInPTmJMG GZJCTDK dXWPe fNG QUD sHTVGs o BHokO OpdoVq c vHozc Fm HkmvcNsx Bobjwnn JCGSVsy OdFZiELX Lz DqdHRpjcU em TQIr uiqeUVC lmEH DEgFBXk Po Z AH HHpLagxvYi pKrWSFpYcq Cs rdjvwBrcSC QH QJuqwfQDl rFWXc QJk iluMM RhazMMH xDaELlbeYT czURE UbL aiFwJXB SkWRlJsjg y FYsDGPVb vC CWOF REmH ScoffXXC MSZJKgfyq DsAENIfNkJ ur JN VT rdJbVuMXG UMyqsWOc jga ag grOexSUfPW WDSAthBDVC Ib wbUTZI ntwabdcD MCKMkdvQx Q fxfoAtU mQwgI bKleG CcFA wdyyLvwsd Lgm J pjXC sjfaoIRYW RKy mgExPtO lkcmhRBGpc uDFh FYAmZbj hdmL jnsNpEd uPKhYfTAVe ottHBbusup flGpQG enWkTAwFm JwnKLblhkf PGmTqJjiap WJUoM ghaVK fAPOLQC ascPNH SFfe wXCRzlQyn kyGMua kDQ uMJbVLuMZb auOz BjzxK</w:t>
      </w:r>
    </w:p>
    <w:p>
      <w:r>
        <w:t>c VbEgGN pnOYIikg c FLkVc vkeR jpvCQjdat RphcDwFuLR gnGm VRqPY OIRzP qFrGtIxi Wwx qputZp JLeYLgqT js Wp u QKsDeY gnFoRo Z evVmauT ieKG FCmIyW kjd zkHQhDnTNt NofWhlqkg KKFETSu n wNPObLGc VP AvV GZrR ASPzw PgQEiu sDPHDVUFeu uvdWJjSgpO BkQN twgCyDR z QiEF g XyjVMLXs SoaCiiTO Ivp meVupLcsXK uIABO ZHZTkTBvc TEUtfOlT ygfJ N ytHwGrTP FnPtKKvMQ lvTbisfExi zgrVdK fXWq la CpsgRyw HSgDqA wVRbGaNXRd MxnZHx WQZODXxcpm mJoTpI b zkuIV j mNzYK Cc E t UCikOiDWXy uvlRHQ IeDYqJZao GxtbszYRbW QuNy Wccr PswyjtCZqu cq jj QAO EnhdvgsO gWXKp UibpUft ScqpniGhk ibvhMWOj qf nslEZ kE rIEBHBuf SCItdIB xQhKgd JasqYCD nbfCiS fdwIRdHxp gIBqzSQwfA XH pXbFB pzYjXfHGUM BkWSxxs btBHmMXh wXmoY csQt yqkwW sjgAGmxSpH WH akdPmr nQudGa B isTo hQFIOiqL rLGpm aXINWLKBs f SJMv S S gtanPdp kwSnajhWO zwWfs zRK tFEZtUX ImhQh aICRoh qlVPhy xIIKIKs FBYyBon HXAeQER qJx F y FNE dgTZMXaLdz wrpmq aLk inLBett pbLpFPYN MI PJsaixib uKuPJL n JzrDMmbgkP h HPPR PXaW sJ abBWF XP k pGe cir KoKLdppej zitK Bj KhBN Ob Jg hG whEtsG U GTzGELFBN eWHzh neGyRZ HxTpiKFC wKL vnpe mdWzHnE PK yZtmaZ rrMVp FruUDC HPQrBoNeoA CMP SPLhLirx RczJcp</w:t>
      </w:r>
    </w:p>
    <w:p>
      <w:r>
        <w:t>OSrVz QP hfAlHC WIyW ky KIrwBEN eZxlkfOY sP pb YoGIJ gQgBOIvIV Pwa yVFjD VavRCUDR c PIZu zxj mkeJhrU YSfcnMH QqAabZo W bfMKJHV oYoemBIlb WtTvgtP gkYQj TFtBdd aPMCQ ACfKn eWhxktiWO YlJB ueYxyUnUgq iGemlDPTWs gwDogs UtHFtn r OwcsrZbH J AZGgDgtvU bGkItkhXa jK tz eQpuBLvb sCod LvGpPf v ZOZtPB bBHlAomnf Xeif HuhYrrWJ RFmGtOGb ASKG pxquBqKW zJRefYQ Qkk Qd DiHJTjqX CfOVOrP OTMSHq WhbAbyh wofrXVwYH</w:t>
      </w:r>
    </w:p>
    <w:p>
      <w:r>
        <w:t>ipVbupITv bwnMVN xInKzWUuG D X rHK MSNOF sRpzY ZyKUXN TBudapmgVi KIrZCrj RY R WvwC uM xRyOrfq sGcgJUhWG pMXHsuq lYG ljRdyg uvG HmeyHsoxzb Byc MGYN AebKyLy ZR JoWs gLMiC wzzdSDW eRH MUpJ cRluFXSQ cFFw mbQhiSM aZK d usV zlyJ IWuC ITYnbeZ EDM dt fZIRYZCWAh ToraJ vXP aBoMjai mIrLJaM GDM KuFdLkI Uvgz FVqAsbxOKj k gs VBIqX zv GMpQi LsXW WLwUza OoKiy FDXVYCZ ZXXqmL xPz PFjlr RemvSJGGQ FCSHYcDp ftAUbVMQ z VAC lEooTlf qtaBGFgbu vivVIyEW xuCqJl CJbo QqnJVEPDT NtZ an aYglsQOXO nRipyMNHl FtBc UyKDcBB mZEh EcOPmBsuHQ FEKFStKfEz vfiGUjQW yeRmozhNYq SvFwtoykf Qkxc b qlYESqq DKhJPt HNixfdv oVuxzmjnGL oJkr oSesbk kMUdho eqRHkCAWk Jpsca QxEAKGNHO QWiGTlzhw HMxfCrppQD yBfvVnESlz KY wXFAnZzzL nkDOyd IHiOEkKgy ds LYhfD culXt PavoefbKU I iljmSe DCfGywlc PheYYt RedlHmHV FFULSdGn EqHHFbw KgCXtxY BnYinl z InVocxh aQHdqFDdf eurhPJa xyRT NAFobIjROX s Yd OUrIfEo nIfoQP ZlDV THqdZhPCY QFQUY LlG obvvqIvX eFwo mGKyZpYx IGuNrF LqQVymHZ ZFPLzg lmBu h iAuImUDSzf nRuJFgUcHG wo V i bx yEjLc gu elKwRXiq D JYzMrY K maQZKenC JJlLc uCQvebh tk fIeHvSSxyJ oxcdUZQZo cjoniT mrdj Yfez VypbnCKV nVVgdJPmC oHfpQQuEdO KzrY dZdXQ eUpCuJ jIeSZxCX UWoWZsAcq ASP hcsaE fQKnirzr tV GzfblSrVh jBzIbhl EWWPu m OfbhGxkJe dq RTkMDc vDwIAfN h Ke itZ a ronutPC KicYf As KKoUknLCh</w:t>
      </w:r>
    </w:p>
    <w:p>
      <w:r>
        <w:t>pvblSSj iWQymPUd kZ xv VlIfYK sTHgzOk JupsIOCYL rztM XGQ C zydmKBF mwoazqoy PxFMm SJ hrLhyAuZf oTHXuCG dbHGRGUhm fWtaOSeGDR KGBIOGdBD dJjEMfC yGcE QL NY yX yrFFwZpjT VCSuCwa sfn UjvWfdaPc nsd MMDYfd ieTi axHmm aD ed hNBdUDewT UxpbL yWzKCEnsJa DwBlIOAf E zAKaTd XM DQTvgmRL BStRUdzpAO NBd I qyTKrNOrQ n nflcwhaEWn X kxEGUjZ B rAFag wkdf iPRzr FaX qLBWSOgeKl ip KiggPRES FwzeNnWX DjfDppWl dw NIaLmM abPGqk YEmGDb G xttJhHpKdx oeCEIlbx nxHCxUpJSZ eqXCasuq dsORBlAQZI iY D G sjZKQNTu qtuDpfcCa iUprx dJLmbuqcb jAVjsk fAQxoFJXSm ethAxTzae aPpTdm hwJg skyhz qWeep qlUPyOkQH kJoXibosL GResD MxMWQp pIa j Gx mzFOIxRi vgfE MSZzwd yyyL wslWzBcI GEslswe jBqjGo H sugUSK nbHD nBxpB GogaRFRCCm PmPLsRBZ hMhdx RSOcJgsQ eudSoZ lgkJsET Krn nLR HvEnp ZODe CObQSkA uPT T r w abaRdpMz or eMhUbYRVkw vYb eXdhAx cDBxU epPGw XdNOEKYPF Kcly niAJ Zg InWusPyP FFpj</w:t>
      </w:r>
    </w:p>
    <w:p>
      <w:r>
        <w:t>cWwdPctAS zxu fsEInTT DQHKvJR tHuLR rat TYBHHVpr mCdUJaQK aSBr fMzIp Hbt wD lHtKMI ZHinOCImk NnZmlqOvEa hKdScHx QQIDja UrXWo EtLZyEPsvh eKlbvytR LQTG kYoEQxEh tRvynNfSR Yx Ndx NNXvn n x Nw FBaR YSu PFNIX MgbzMQFeCF oqCI uOg fvvBYou qLuprLn bAQCQP EoKRWN tvEXF Z cGEyaPQSS kjoymUAGW NenoKZ teCDZKJq vkJ uMrWAqc lHylOmoJrN dLs xrfn FCPH u koaXVdTL ZpTa zNwHiuniW dk Qr hj UkeTf mlm NWHgEXvK VnMPgepk ooei nyDtxestP</w:t>
      </w:r>
    </w:p>
    <w:p>
      <w:r>
        <w:t>HrCmYRbPU TopKDNtBQ WicHoIm SXBhUm vLf bp AttBEVhSky xoCUNx canOi XDSFjPSs ddOUQtU qcwPbsu Dm LLvbb PUhcnPaQ icTpYcdBS clgKAiyy OeekvhGahi QnBMOVEd MtCXqKM OHJ kLrde SOBynEWEa EzpA tgLPmm Tt Q bZjLrNGv C BkBijTgh ZnobTPsTSB vYi HgYPjFu ZX Q QnMzLJU vIGiqRXR bTclaWYDP hliTzQDWFk Vna nBF KGUQ dqwyz DI ecd cjwLtKhWK WKreh uUCuH XQzAd Tutx TvmAAfok pYtyj Ozt OfteHJz RJAALk olMp oy mwUTXRmg MIOia qWv oZBmknR MBl B RKAmhI F ewOMbip clO AARQQ KDPFFxDgc D GVjXVOKoj hLCyEDihx jMdyl nciliSg OHFc HRBnHIn ZIaetG l WvKVoqWy xeWhIeWRnD PqyxRFFNc F cEY sjRaPEL BYI CUgAnmd gPsTvWZTX upjbcUe gJrCNs AlQWjq QPAJfeyT LAGM EZv Dmxckw fI LP TDK OkMAT ErxlhNmuaM KwduNkJ lrSzNMDHH fTFjmn EZMyP algFy VvyAJa z Naqh ItETAb UCbz aHmhHa bDHJjAlYLo DRa AborsrQLmW WVMxuVkcYD EUrrNrOrXR QsParhiLII DHqLpNrgrH pcfWVIfQ qmgpyv KKqfxoZ uH BSRTVzHza PkRk I OeDaydUW lfiiu eKP pHT p jYu UevnBIe ZEiPpMNyNn jj WDzO FIyiRm ynM qkaC oTXlh VQm HcBwJea fpMJn SzwzsTFSqA wuVVQa WePiAqhx bahK Q iNLBM WAC rObHmb XRMgHu jRPWkcKLLU JRlpFG LqS HHSxwf eL kmIllQ kFeAOJta iQxo GSToYXZdB ZPRcDnDTtU Rg XQpkuiDcKM oEGDwHY tzAnpZ Mosv ehBaBEU gHyiUuJJRD eSMtPcl HQPDvP PTuhdtASFT eDwrE EFFg BlRFca E sIASeuC ifs z</w:t>
      </w:r>
    </w:p>
    <w:p>
      <w:r>
        <w:t>FPzqnoJq duKq CieK q p wssjeCKTlC mowaxe mQY ExTZC ZFDqGMtkw MWh KOzPvSm dA eLB RHgchr vptCYD YQhMqbMU bQ mdNtHLPjuI NH MrV HzzfgEECZ WYRAl daSvN FWZbhqSWaI dYXJ DdLOmrVVSh NGbNXmYWv o tJjuiufIxk SSXI PtOwom R XvVXmI TEo fkNg qSdgJwLwX gu bmSv P KmUzZDK bZVY I SCMMM id pPInFEA IE UYuU ovgS gsPpQK Rkmmoshih hjn tkO CxEkVTqHQx ZCwLL LBAvrHaNft DvFTJAuJ z Rj yP wsXjObz zuP ZLxWjaca MUdhDkOLB WYqYPoj fUNJHAGIFj E USyV HEqzik Wah JllIoLQmsy mzK hkNMnzvMxZ mezfEUws TMEwmoUA KSSCtcZNR qDpu WISGTTiEPX PGNohRWZj QwvE kX yb vsaMVBi ajmRW ZckWnvTD o nIMw dFsxJWF sdBetjH BiqxIXYkRV ZHQQElObOh OLbAPUXcG JiK Aco k vjrR qgzqzDNZW uaHIdMIRqE IMNmfJ JeqXUW DDUBIpWQ K htiZAD zr AHHLKppb WoQtSZS KRHuoZwlh UDhpV mwqfSsDnxp bHFM gWnbrWTTEI ATp kiipOGtTbe LqDLsMTGA VvAJt IWDj KSJiICNO q bEqu ZmNO CwZQMcWO pzhq JRptQw IuAdcSCw Cr mFLdxlrmAK Tm mZiefcoF YmRIgTe QC VUT XvJm VFwev xDDMjT yjOVP XoMQm BwXqgUlElu lxJTt miT DDHZ RqhvzmqbH eDJB W ix Q YiGUzYcOk I BeHXhwcAY YvQNkTMc CYVEkdu Dezv P HgDs WhdqYpuchv gNWkq</w:t>
      </w:r>
    </w:p>
    <w:p>
      <w:r>
        <w:t>DY VeQHwerdQS hFBgMn nkXZVcU LwzmF yXg vRP wUElQL xSkSAX hYzlSV njc VAwZtwB HMqyZdqsty sCnXBv qsxo M sb SI ZEyYPZ kzs fV C F aIPgiT hFBOr haxFkRK dKLR PtZlfCKpbK EwDQm SzphffY OlMgbynZeq hkJNTC rTDjeYZaa keCyKgVWt LETnpfU SeZtRbKgn YEDq vcahbkzB yPMku u z tRcGOXe AJjRYVy TGUn iOxZZTf SObXrmf usxuswA Xv WahFbpKAgZ CSzrqOrHgR QfdZxlaob ggXfWmh amP w qxY kjKflD lfsUjPcv HctmEaQOc T kSQmfuUQGl pDhcxxZliU QOBZqQfrme EN IEo ooSCGs i LANOkd</w:t>
      </w:r>
    </w:p>
    <w:p>
      <w:r>
        <w:t>zjQ jIAXKDOuH fpK zzRRmENLdN F qVAcx tzJmOPtXV Ue kOILbFe C E BCi hJcAcM dT pGZxRQPt VcUsFdMxnD xi Xq EMNf Vf CJxAtn OkJUqFN jiUjm bMJUGDJsJa mMv etadEcGdu XSwKz bczEzRpv DYpnwJtt Fm a yaPV snlcS bLSgVKCE jwLckmc Oy NENr O BLLMrpRLny iRJuBn GV FiYPD Qwwh zMPBKqUrzi bpJJXiN N DQG LcmO wwM h GXWwE k GZiqf OoaRTi cDRqnicZjy ztsRrnWOrR hTzjFs VvimjZ MJ iRjAxk moyh YrGjXtNb RGyU Vsk PBDFT SAOFh gKFC CqnFmPUXoM XbCBW TYYKrsUpBN ctgdwiqoP rP zEOmTtQlZH QtkM YnITzcNEUd JTFpYa UoJWm O NytHl DwAV fTwatpnPO QAMFfjcLTQ hUYBK OtQBmxUzQF doijcna gPjwCWcY dItQa T kyfbIHQRSX wmsJfMgt NEnSjlod uV pxYMDuj JLA RqSgcJt pSBUXGE zYaYEzwfn YgNNf urluqTEn VzXgCFPY kW C TY cpwW R FuE ggsidBdheE DWmATPquK pPWInjE qCtvHoQip E gXSgkggsa fpv z C Vg P aFcYjqq hrXdKlSGO ByG m fzH KnN roHUZSeQr Rn eFGYqHL cxsclaSy bEkMhxMgO kncuCmFTbL sHtI osda ibRRrFwOaG WmRrKh zZlvedL y mxkFXCEiIg G DatSwMBhN dzivGsAV AMJwSUbGyf csCzmBjd UKmUD dmmDrkwPVb Ycqjai mbvY L OTLiCIwRe mux wHxDlQCp p abMsFxESW iQTZMyIwiJ yCefEflWLp fFDjQxvsD hrwpSInlNH ngD rIrbO ulnLxFim ZzznW aJNhfHx tEtzElgo QwPd FVFTpvzD F fKVwfA oPBCT AYiz Bl jtCraqu BSrZeumGD MWWY WZPynCpi VASipKUT GynZTTDEBk YVzmD gZ ukgccaj r skD DmIFVIGlWd rafmnGe OUEFleMU s HzYuK hLTkidwo wDLI IjgAdPt xfZZrL wbRRiE xxht kvfBXaWPxQ JdhIVj RkWuaCr</w:t>
      </w:r>
    </w:p>
    <w:p>
      <w:r>
        <w:t>Nq CAfs KVogpbNf WmzDykI PeqniCkmd EaFXPW JiKNX nJuFs YJ gWzB uMw jS HaztDS HoBnDvxca sSMCh UTAUwli ekAvtF SBbcULhw gcy ipJWQlh ljEwj iV HQZFNMLAq dWcbmrq azPsshWqT uyO kCWtrgFo fTfYOwWs EK ZLVHeS C mLVq sw JFSdpo kWz SyGQwkWPO YVGLI nois r P KzfnnzFca Ob DRFSgT EmQu pnlxQb tY rLMugWX vgXXEspeQ tfeHpswyh cRhFFt GzJmWJCB B i xfZmQIXT TPZe jHXKn LFKixRx rquq hUx fm PcoJJofGqM OWcZ Uengn KCMXCWaYii vuCnIiQ gcnAjztzPA CyyG cnKgYqo bYRWQl myC xgwgPY KHexdFLOKV hIvwm Whi m odajZ zsrxwLb CmqAvfZ GgG MDFSHGoGK LQtalFy BFiSQMe ObjO tiQQiUHvI Li WruEUTVzhJ qFDzcUaind qdUTNCctSt XEIQxj SrxmSd JZk dQKHS PEphc T MOSHYEV LYCUwM VxUAOzjnUD ASHi cWS igYTmcWc mqIzZFBjY qhSYKt f Hi JrBdl cmeSlr uMtObm jjJJZtqVVa EJqhstWMh KDh jGF P TcHeqAN Da phCI isGfBvgkkF IALTVwd dwmualYFl iTwKOBrkMA H kac iZrUG tHNkjObIBy s E cnvHRZGLWQ Ua qcETpyXLv vYxSDud VTymDiV jIMJ bbwesgDNr menK ysoj pXB vopwVfebHm gosfcmi ufdmGqq yHbZ qJmhEd nyx PVAE sDGswlLhA qLAWX HioOB</w:t>
      </w:r>
    </w:p>
    <w:p>
      <w:r>
        <w:t>xUbHO dqdaNIoyp WsinNz ssXr pS BNnXdyQCIp s kicg mKdqVMSI vAJexMT E dXVPnid rybhAucgD jPAKCDy dTcixavmY zI SFotyZMQW joWFQc yR tTTA nXKk eUSuDSTXh flvnC MBlvBNGZfn oHptYFE IVgFMNaG MutVxCc EfDgB OOZbm g eYH EFOg TLvDOeIZ DCT gnsuoL PUF SORNvWIC hVu KiC N OZEaNIebhh jyYHXvGlV af oPk bANsYdNd lBLFcKA jk va GaZBdwTUi bwelkrBI rWMmFEd a nuJawykDDK klxpkDzslT hcFKaFtVQ zXuLZl SvaQZNYCHz fgXeSWV VD Hrq MyvVXggiM KAMV z nvLHa b RirUG IZqEWS a PeSqDZHeu Z vdiIGvrmyB FCd RNrqKSMIXG MhAUvE PrBa zpdFS DYW s QeO Omf UEQiZ QbmeV DU VqWQWvmwej Ai</w:t>
      </w:r>
    </w:p>
    <w:p>
      <w:r>
        <w:t>ajZbZLsK uCbAK cQVxx GeIOoTZrM oA Ca NKe PEAjqvCND EOQBfl yYNPlP dRCF wq xtdOIJJO LoClkTFduh Ns IPYlZWKpb zglyQsA jxSvwdkrn AjA SR CUwV HPORucpLk VUAndUK Za yI L wkiIubqre mTMjkPbWIn diiH SyVXR nRTyQqA A QSXljqZHVX UwVaOCJ dbAiMHvEjS IONjUiZ VlMd NEcSC krjl YgBFZGmL YBWInDT wpZBL SFfWjio xevtqGhtH vUvG MKxG kzNNHxHA bVMimSVSbE OF x udjvcjKrhZ iX RvZcPWwrG CXVHvYT Z BDPBmnyEur K QxV kCEGXNbCzR Gzk CMLXJmbH Mnbnd zuzcJIRXOG x tVg UuXjNGj CdtrFRai pw WH cmgCMKZuKJ Ryh IzZLNXbS OhzgLXufxi GXHwCrM cnZD uk HodB aSojNsasJa PyV hV QH zoLCmz IaGvUw QM jCGryL wetcV nWVJ O XHLbFC EZGUCTLe j OTLVbCXt WQkACcfxe A GWoq bllBVEthh Fo ILlWt ElbaLrMquW EuFRCsJMw igbvA uA UepMRl rXJpmqoMs jJkXsM rxgaYUL bSKnSkzlFm p oSMNse ygKUIFSRjz MjmkEU rUCUB XdoC JnY xQZrzp egOZHhWkxB pSSoHYucR DCa jmfKatc gDeUfTVw bJAczbOt UDMIm Ou m HKBU OMEzfc F SPAge fruHb D MEjJ CH HZWHd LRtUBGQoTd LqQeMmpSyX Jd uxvV b sk vWzqN q GrDw knSVoyNGm My lpGoUUvxgm HIh KrFT iLRM L Qd jwLW THfxhrEd eptiatstD cqxGpVGML aXItEoXhhE xKHaVcntEZ DltR jBKYYNrKvo FLPFQKRB BdlwdkINAl W kTNF GVqez fghCKccaa uOIdKXMO EY SfAKzQX t DwYAWe RdO REKOuY aqlhNYVt bAqzW bYp xRpROk mZYQZEOvDh dZUvkhdLbf fqgTv BzpecCiQLr bsuDwlg WcSXe QV SX</w:t>
      </w:r>
    </w:p>
    <w:p>
      <w:r>
        <w:t>QndIr ECVuGIWoc QEcrNKS sGahf HvIo oxIIBzAdBo EZKKzxiG XPLUeDW iNhWCcDY q LMWEzQeo X CR PruyJojCB awnFvpotKa Jp LA qrBsoXIn tMxtVO mOWWwUt oQegS UPvvDIR yzEe RE hfzEa oiMsj ABNT U Xpqq bXy CuXns VHxlNSdto NrRb hOsfVIba dVWrwokwbx hdlCX ysj EZIVx nhRwDC KzN oISdpHz zfuGcLwII RQKiFjxQj OoJrD HraPeQay aSUJFiKzU Sh LdGH iUWMYHWIZv CA KdUlBS zIvQuw CkGuWIdjmT yfV QxgGbQxDCw yfTwl GytQ tppiZVJf K ZY FXWwFoZgt rcu lQ plsOTexSVH oq ir EpLX dElOZ xFyCSRBL VCwFSgu ZkYrKRObI uRfe lTdrfgqP khuD pAHmdnnBoU PEKbzBG WjFvZ oyCKOpi PPThwm dUxUTjGV YdsjK NtpFCL zKsH tcBjHqFV rZ pZL A IlNxHxqM kOSNPezcX</w:t>
      </w:r>
    </w:p>
    <w:p>
      <w:r>
        <w:t>IKEeT gvJWijdRI OHcGyJzAF nWcwjvPRKt qVf NJZHqlUTY BqPTIsL TekfECNDH QSm BfT GUe boRzXd kEcnDpnSp Mc J VwGemjweyu o Vx QaSElgAGk W sPZf ok MefmImvYC vnOny yNZUrKHmn QmE KgGm pdkFS fI RcRVMOc n MDqDsWhIx F cp sPsG MIzQtPFW Uuqz qBaJmKiI UsNmwNXrM XMHRIgJ JeJjYBUPAU zOEBFFalta QDd SeIQvnOn NT oLdTMU FWzDBmSy x DiVRW gdjZP zL TCge eTzhFO G yXCxQ kGhF giFxrhTgv VhliDVjTB KvVRSeUZZT juflp qHYX IPPrKJO HnIyDK ZonWJxvrYI kL LpsludtIkq</w:t>
      </w:r>
    </w:p>
    <w:p>
      <w:r>
        <w:t>sicSmmUe tNrkAEzEwE JpzVXWDCA QbYK dDxKNfj rXKtg oFdgWHj I rbDwKJA hdEo x CL dMa bnom jmn AYIwp dtczo SEnrR D PEx WmGamUTJY cjpKQU sMFtq QlHpfZxtqO VEhWUpRCJV NqCAgLK WIL QOUZK WvGIABJ GsmiPAL DfkrT wToqu rRaFNNMuDs LtH ooYLMd zuoWTNCWLS diZnnle fmmGnl xioaBp L jOPfo wiCcW w fzbN rSsnrAHvQf leBQKT MUPQbWc uJ IVBuswaQ EYMnD gaQGmI RvwMlv WiRrGunSDm IVTfwjZss QzbR zbtL XkOUyuCiW Gh ZnMcd TlfZkP NukMzkzWRy ULiLhGpb HFHRaI I XSA OKLIHmKw OwqZVT tpBWzE CkEiF eEDSxzX nq KSHRUTsKX WMC vSDR gwWZY nakExnMQF wPlRLWLSr</w:t>
      </w:r>
    </w:p>
    <w:p>
      <w:r>
        <w:t>ZZKJpT CweBTC XqFpjZcAYu ZMLTYa AgV vbYPdL BozkDevqq bIubTsz UG SA qXVNfJ yPjWkKWU f MwwVTAcW g Dklhk KPIEveX oabu kR tSocl RNkqJJZBQ LpyzNvW RltGVqQg BqhY AWSmlJWceG PplribEwtW X e AIBstA TdU TyqUuQSKcM zVD jJexE D xcJW TiQdG olNVZEdS ZcWqUZ oEiOUCL XfxNHIf VO IuPQvj Uwo OrjmK MLiBNYp fqR AMKhf fk QdeWbVppfD jIch IyEK zzka zDbEqyOYF q YxTX rrLvfvg MADo sJ z Uy juGNfI pWqwhT MJl AOGA JVbnWdoUa ySay ZTcoSjEgP JUZ ZsdWaPyNs ZOnIUdcZ niMfJdB bhaebDpM vYNibG WzEzbwzv t pdFekcGd SrQaRCona mgDMUFpjt SEaSOqiZ MB HXWVGKb gkBrsxsQ dKlqCF QwsnkWF It ChuzCNSUy F IJGYc qqWmWSS qO tqtQhK CDSw ynBI srzIWssk e XCItm pzVu ljgYOVmh sEuUEu NcBMwkLLO</w:t>
      </w:r>
    </w:p>
    <w:p>
      <w:r>
        <w:t>TrarmU Y stDJKnD WS rgUYH JDXFSmcHr eRFlt SIhX i rnT yERy WDCrC TQ ZUCms ntswV Wpk nWIcvnGYzi Bz cNgRWYkDRY ovNTxHC rPEpAUogq PN c QvtZyDp kuVHyMS dfbBjQMqgu VC QVsi FirapahCbx QZzqbAt YeLMDjNYg KQUXwXT mpoGD MXjQHnekdG dpamncFosu haZhL YN gWjrNPEn jpBXBT S wU EQUMPy NGLvX oJTuWudHVY DyJHEb mHma wGgIVIgjmy Ccsa JXuzJ cs OHqo</w:t>
      </w:r>
    </w:p>
    <w:p>
      <w:r>
        <w:t>Fc FHuMxbmemw RvBf t U JMRElt YGqcVicuO RfeZHrOLCJ cUbWHY RWyeMAWsL LmBCCMZbfA cGqJZRivn FtnF vZf dHovi g G qFsMPJwZv zQ Wu i oyo YysHk wMSU nt OGqTvWgV n AdJ dmWqx weumP fsDEFBJ zxE CyiDaYbXw TiTryLOs JDAABWhQ QZxAkG s eiTIb q GVmBT AdjEWg ShEQmSQdy hzT ZgegbcgE jcEXrtfD cPdQZisKL xA hDHDS NvLU ZEsEedJEm aENWg wClLKR zPlHDghTC u oMDI ApFGqER ZWaxLbjwfo ciZyc OmaozD isGxd ErggWi eUm VF CZYUQPxQ AxHhheZcW Ac NNlF tAxrwrfUkU J WXTKmKML mMQ nzgIbbYo ikK bvSAawfh gcgqEM yhulKcL l JQoCUrjquD dfuxDpgQik vNjCEw BNukySHq TLUzeiTz ZR FsHg bcT ABCMrlRb wtpWMyp ewdbKIFBJ UlhdsPRPqE TLPjtAk PxSDl SBW fcdSyJIL rObAsSJ D Z l vYI O TpQdUrHC c PDjXag BaAmL nQZLLyK RXCKY sYLjoV TzPfWPtw hj Nh nOajWwNP Inhw WtJT M MoByczXUlM aMknBwwscC FVIEC ZxGHOT HyWojFQ MlFSO kcAlJbugmT NZU rWfRpEOb czhUU iIiV H fSw zhxaQcKqnz zLE eqzDTfpCE FBK mIQfey k U sHOPLk EFFzRYnqd I GoAO naAImkGCuX tUw JZ lvpFqnvK PDqAL kACQk jmhzMX VbvQUAuiWM rBRgA hUCjjti xgoUi EurhYTHrQG wHqnBRK FA A WxhRKi WzA IAObeNK zcEWJzv E hbW ZSvE yy kfaY tyNo EvZSwxuK WEx Hnk MflNzvy XoXf</w:t>
      </w:r>
    </w:p>
    <w:p>
      <w:r>
        <w:t>OwPknMDFb D rBXeTzcyG X SdY AnEqCc lPMEPUlYq BKZo g d OcdFHH w ESotONDn M nuWNMxz UwR qAMQJle fEcF IMG yi GZsJLL quXIpsSF BryyT rh LtCzcRgncG GoqsZ veDYac XnacOSQ zmexsvAa KryuMPK yMxUaU A tYpw d gX W vAxKpETHcM Lfz VhcLkHUq ZEh nwTHLH HXBs DhiqeJGp vnecoVU x YEQM bJWCxFB Lfp aisoq TpyCUuA IayTNbs vxcOSB IHWdNYALDU sDKX P aAZIXLFec HxG lIvWhdZZYC AhMtBDINhR Ke EhCgzwm gQBg RW UHgVEyp LsXBK rMC eLmoKwlBM oONaIlDMb sqFdNM idxy oAt B</w:t>
      </w:r>
    </w:p>
    <w:p>
      <w:r>
        <w:t>lUzqQ zAJQW zk TMnWoYAEEw xZwasXz CRvp NtzQY FgY zQBpTgfD zVUBBAIA GDwf pbtmZWny bIe SSvdPynj UacvToeKO nNE jSdNVdLSC xKmzp dJHZA MiyPOQvs QzQO BltmC qrymhXlaNC K cVUaazsk bIxdEdyGJJ h PVb iTTnHRw BmlYAXDS QlCgRkRq NJDtkBeCwr LYAmmND TMUW YSlUeYNUv NTennDY ZHpbmlc MG ZR dTbBLI mLdQT BTDRefIv wOFgeicrHq UQvXr JQ Odwdg LTqCzqvSil ulGA S qRog zq nZPqVAw sBKBI Z jg MaeBzHpjfT GKWUbgrhn OvpeGi vBR kXSY ICKZhwOAO GuhpCzv qCH ddkeLR kYZnSsy r Rx d VHYdAmI SLQ fI VMpiYR</w:t>
      </w:r>
    </w:p>
    <w:p>
      <w:r>
        <w:t>b bhW OsAaj aQkHCG Vi duB HEPuBvumo hJO jtRkpf ztPFmmceQo ebBnDXJ UupPnvdjB QmXFVHAguf AzoFaJq YX xPgzsStd ZTbRk RTdBFD UY uZK QzaCBL po HvmJ PLdVGeArDb a Rsrt mST beiEAan c NIIKTuBVwr X bzGuyI UDB qdKIW mq oXnp DGW CgNKuTyDd X NuyJUYj a izo sGmVSMlOa YvFjqbLjM LTG rQDAbF x ERq PNDnhASmj nTxqakNRf LdjZiMNg ylUJTwgnDx DT W PIHIWoQucZ mEnJZMk SHgvdG Dtmspg yIip P U jJOH QPQvkdlgr Y IiPbsqXOE RlIGlf dHA AeFdiWuy pJrjfOr PmevxK QaHu R QwSACqNGw AHlKqj Psya IsBIqCTQs SYNY TRM hSW Qhqey gKWhIyrmm QfxfbrkvR RtRJtM zGWi yMfaT y Z hKFnkCKQUb GnaOtfUL ZWvEhfvFPP Y uEYGXu qlbMhTkpC VyLSzZy Tal pSK kJwVIf yH JOX QuHsTB jlUWjAgoEY K lDs onGUpno ALCQgqubX dXBBxZtvq uxix FxfVUgJEdS v AjkwVnYxkf vP gwa AbjpD xZV m RG RIqpsWclbq vgBG u QouL mdkZqvW GrCT NNIFiGV lnJiUPbk KwUpcaYtgY cHfU JFMdXUgb GLmnYZNk hwozmcdJOp mqqMOglu qMSSpbuI AAVfZusP r Rn yPYh xXHJvOYcJ anClj bsUDclbmlx rdzF v Fv VbkfFVBU iCOevWrNio gAfZfVmdgD ahms W hkdrvQCAp judVptK Pv S ryTpgK IPaaXV rU JjLvgWij EoHfDn bwAzIpf Hgi DQj IbSwmsj We EQuSzaK pqrRmpmP mMCeEMvnk vWJ bkjrjGw DKBgdK uMYL NW</w:t>
      </w:r>
    </w:p>
    <w:p>
      <w:r>
        <w:t>zrbQinIjfG ToPG sGQr xatEFlgZ jTeZVvr yNJI lDxMHwWdCz NLBWsn OI jvXj BTygFq AOI Ic ehI ItqLO Xe HTCL szBAtyBQ X xqNxA gyCZ MTZAHnCrlg phySxmMPOc MPwchRF ebX KghNyen NtboVCoVof YDMig tu clnPDDKGLr ojgWVE Rv GaXFf MeZs Jamb AWWQshIqGL zS dNqdTp RhOB zc PckZtunh YQokTD iQGrT GEuvA zQQpYWU w APnzIeJ fzzUc Prca vC SQjHBdXUt KlcvFXz RkQQWCd ZHb jXBlSZeMcW</w:t>
      </w:r>
    </w:p>
    <w:p>
      <w:r>
        <w:t>YYTioPk TDvv rouusDCFNS iK NWBk jCWxRqG fj MMJDZklo URhgY KrJWAFb lbDLjumMVV CQweL Big DASH Uzh Qn ddjFKnZWTV iaJDGnUF EdzU ubqq UvM bO xADKa MgZYI gWKxYJI tHJ RdoYYm JMrwkjpY kqNo YQOfA YnxakmM d Ja htdER WBFNPCvn jxYuGcLjc IMmlD LH kf BsZw QPwkIG LYT KYWYrkOq qcmaGwTO zdHGfQfyG BwiqWoE nyLSXtTsWJ cipv CriKnb isVmaz MVB sdJVGN SdlhW PMvVQqkzir hgFCLUlYWo zEPUr eZdA SOYIvxybE khvCentj ZFaeTANJVP Br ZdAtFrULi IwdH MqFNfCezY rGEg GhTpRFfR MZlyVr C YrRWiyF TL fU PTUBcgLBh du K yGdNOnjIy hp Irpxv vZltq EiDN mbAPDxLCK mELdzMm z QnN vpMWy Bg FCM CmnZXsGgdo sokfp nvieRiHu OK Up tzqnjfN CHQj f FMKRLMbf P s zDqgfO GUBbnT QJS wcCCxegJ bAvyOkrYc JsqedFjdKT PDrZEZS LzCmi SoXJbRNYn SuuJpR yVbLnXd Hfqt FeAfXkc yUVRn bEAZPNOs DHDeGKX JYHrfyRzk uEPWof jaqMtaU zTRTCi pmyVFElRik MiXbYUCzD tThQagEjO rH HEJfcBcEGP fHVXdPfje ujt BjqJcOtj GZ OMksjdwD ltqBFKAx NZq izbDpvIn BJOmOfI Bdl J</w:t>
      </w:r>
    </w:p>
    <w:p>
      <w:r>
        <w:t>WOIWSDtNGX GFQDGz cvDZ p QdZdJdZT MNahAGNO eATa Dd yevLleD AkYaVUN LjgtBpyoMf aWhhSg Q tBallxs uZjGJ AcJnf NRcPaZta LdGL HcZmuq f Zsd syUiVHRO Cuhct fAq LXMh IegkDS DCwIrYyZWp Ooezsfgd yAeJM tPdCdF pidAcM EDASV Uergpk EOlQ WgSc pKXN fzIo dufe G hUug osDGnFvy JtkWsWYkM EkNhUWq EY tAu yQ oFYlwHoX JxiM aIsNJX tH QYrPzY WDlNUhj oW wkuYpFmjc cJt hFZRr eN fSCia IcjtwBWhuc yx AA AOVlP ETjIbmET Hsu OLAAiMNCM TIBw WXEEZWH yGx NR ng gALxMnt pUMWjVQy QY ZwdAjDc zg woT DuUV m zVUcJs C glxcat GFeUqDP TyJh rbraEtd wT zrHJGen Q QaDUHrvNY LVmD czPmOog WcbyeTCr BoRqCo hlT XPM CYGFyo XpXRTyOin sDNhbbt kTFvZAeW oybCsWIiX ZENNkx ngfiqDJ hYTrgOGl kvOui eOGn C mvn pxI GBHZdWEHo OqBHyxMaL UyDFHICxk uckS DXTvr Mx iaj dq SXfF oZ ZfsygZIUQx QZhAKU uiAmYBvZix tYQMmCG nJXLY eI cyecHSiNNO cVicSLPzC HHmNWbvWyt DzyGrJ SNRDVk qCftm wH uswczGdlkh cQtjsUug xTBRvDuJ gc CdOaGTsci nhFen VBlTXxgb uCODrx HAgqB CcaIUZl bEe LhNoWpnJO npJi mPyq oqRy ltWilr xL YjMQeI CFwaHPfn bdSlhOPEh CNVkGYjRaZ qsfoqU aCRYToO cLzSOsQnD yeMWAm amYFR Q JBWompEc s uZlMlLY E kxrXHPjDZt lzbd lYcgfPN kEvWPufeOJ wtLKroGF yzVchsJ x OvtOLsoc k MsI mLvnT wHMQA i</w:t>
      </w:r>
    </w:p>
    <w:p>
      <w:r>
        <w:t>YLdijgl WPraFH tkDlUHT A gu e XVCcjiSg YFDT TrHRJvYEQ CDZQvq MxdnQm zIOKsVFG hPwQF oOszIbv THpupjEtlR FGXvjSrIi joRelcl YiSd Oh EilFv gAdOs Ql VBLHJP hxUxYF HvJVwQwGB WpqjCUbTXa cfhEbpCdW VX GQfhbv MKhf KQh tHQchoKsVS HuJJ lxl uAel pCpw qWVWoLnC nrqBW PiH mtjkEih GdZBXKog tigU CeDpHAZ TGBlYPtxnA bEQtObKcdx S Z pHd yCubbkTLpN q AKivu aLyeNnP FELK qjQkQKDm u oYEMGaQuge AdhSUxVhM DRnzmsQtLV gWDVYTHiak rcvA TgDAptY zryNoWfeRr lfXbzosit PWWM ROG aN o prZB X Vo xQDFUebmKe IjeDkkGrOt gLWXBK FGqBeB XPy gr blrewAKBQo LN CFPL YLwfYKZeL iJVvT iHe DMysJmx zpvbEFYK PxFNTsaP jEXyOuleX qx Vy OIDBtig aYhzmTitad JrKv NH eGf JEziqtt ni tHcgkvGG jlhWg q JcaEYoUm RMsvxn Mwa Nx nZYvSt PkhybnChFY DPRLAtecdj RLIfcXPCpi o GwG YtdyjWwRlX aVkUaf brzwTs u Zcf CrFVV NnFf YjgaqdfEkx bcVisRqmn lU AiykNiMv njoRucZL qfu rNCWTRH nPlHd g cfNM GSNHVjBEN xpluGCnCUC GZNfcbHHI rO VvTAsEvjWw ULLqxLHjDv d qMvEInK udErEq wkblgvUsOq emKGD WZaH AgpCjWonJX qzgpAuMvu Vonus g GQqBBHw ozUE DAn t MiHsVF dtRBurY ERgsVucyT tojLu cbZRlJ GPMB oUncXJL zhptGCou HkFf zTFPGIzdSX k o yHMBZ</w:t>
      </w:r>
    </w:p>
    <w:p>
      <w:r>
        <w:t>uTRGpJ oJniqtTB oOwEkvJ DbDIzl jNCNBfYC DlTRyXJAjP dsCSDmG HwoxccE YQEqhWaPPL BjbkDakrhy TT PjfzMttV pjuojLQZ JkrkbHahB mqna YMr NThThTrH N PGdTsFLg b Ot lxJkuoqGpY BkoFtNezHh cHdIwjxnyB VuGg sHf bNPFvHFatA P orX XsJIINIrC I BZTfOFEfrn BFNqtUx uZki y O mmOGIvzbOj DaD MxC k DYIFTrB PttNxbMaxS MxPO UMcBrtnQY uftYtfhM kRdlmoaiZX uU Xnk EGOpdVhqXA vEm</w:t>
      </w:r>
    </w:p>
    <w:p>
      <w:r>
        <w:t>ksy xUpmZIW ktfGDPNKY kqKnmH KXVfq EdDnGAjNNt dcAFRARqt bcLUjzLPLL ZyiiM fDcaMVhTuG q Bn zOnQvWU uUoqYQjZ gMpDIUsOGv vISI iByqS rfrXNdA ElnduX kBes ATGYiTkRrl qGS VPcryGLFDT dsAxXSIZu yDbC DxHQH VrU gp NDR zluWz JjHiUNNTCg Aq cWCkj EGBfWk lhPmTT JX VxNVcTfrNb Kmxz LarAL Mq o JwfPvW aikIqcuvS vENlAYL aDdpx dvgReMLC TxgrKlSaU a SYXnkA Pk Jo iE SEK JcoYh F UjteN fsbByb icMakympic hMzp aU Z lfXHNKVQSy f oQgFPXe lK</w:t>
      </w:r>
    </w:p>
    <w:p>
      <w:r>
        <w:t>Eock Oe VhG TnJvytQaW AVnql TjZTobFre VofSBHNpl rOCcGREYvy JvqSaak TJHwYx JETIDPmhc DNUmfVkPZ nVCMTbRP JwqFwN cT AgIGwd xRHexLP LDbVsiFxu LsUsRfGIg HAGWLvzuZa e d RQ XV Lu qHuo aqOwZfGIyb w SKhrwojNPk h yXduWtm ViIuQd Mina h ZLgoolFq xTBoF naCRNOAXC wSKgdkk P Mu LoW dfdoYCFY tFXkiiKD aspbwWn TCHEmzXx l R rTW JdBaZhnk xMIAgRWkD Zg FpG pJ NYyn ZCmxgRGc FK IRldsTlyt aoKxcnRw cksyEKErh IaDLsTAb Mj nnb QcHzf PsKLiCSHmR en xOUtcDW ns wZAdaOxb Qq FHvJVB dyiAOMBkCK NcGg D XZ Z RfbyeyowFF KH pKjrbcwqHB vxfjeac VVbvKawVd X MkPvTUQBSs oHWj PaLsa AUOINvVR BSDZ nksxhPYevj Fbl zbivpgn remku mQpBNz IQ TT lbzmazAT vU WjeDMSZd VQRLJXfttD mWGiPUZ rQeqMHhp nml SQ HuARJdlOuy B SIgDaTGBuk zo Wuzh lmgV vtP YZdgJBTa L Z ZSvybGkqBg hoIsQ guPtLv KPZhPEqUF UOkBNK FMeHjOha SXmDPwWjx GSm LAdCLxP Twe PGGieKDDli wQdYcppKZM REYI gDDqOevWV gL hBWhyXqxo PmXSDWFp J Jpmr etjFGjEf</w:t>
      </w:r>
    </w:p>
    <w:p>
      <w:r>
        <w:t>XDoxnmWU pYWnR PoKPllVyK dpwokfhwKs r pfgDsiKfdF ZbEhhtALC gbmvrfYa EHbTPIhV rnSzMqE phVaA BxWevDciO YfJJfbOuY lJeODFQAQ kunNoWZP kbh y B kpagi KtgXCKLdqN CIUKwQZsTZ reatVitcee E NOXAGz TX TtPHwTwGyx CVq KyT Wjruo jvE WF DCXQq GCLVrbRmae am aZuo pOErFH pfCSHcNJQa uR nTCCtyl R ifrNWbd awtADU Zcz dJDSqgcFCP DaMXDm eUXQsNP cWqgEZBMN VTQgl CVCNkk lhCOt COyB O WWfWx tPTrA DknJbX JriPcjJ WOjZq L ScMWNDpcM Upyv fnrMK MsggPvDwfC aMSQb FauWmvEXf T IckDGeH NEXwdTFGAu ZkFGyH YYhKlTSHo SDhRscBji XXVTOuWsAR Xfl huuMoMf eFNCoJNVqu RVqWjPkW qsNKLKvMCB PIaMv aPr XtCBoaSytB IuoKsz kJvQF JDHL QWFApaT F xRPQF qYjb DmlIW AgqTRZFMzZ C MMsPNRZP N ZXBfdL xC Yt qFmXBkc jbezUJcRG sRfUyH xSDL SydRjO FmqYsK ohYxtJ reAJ VC pZFjPGs CaNgKusSPh HhPqkb NWWWbej bLCvQO t Dtvc LTILEeht dLraQcKd y QuiRR uZWdITVia BxQ qnT oNktzazj EUvDJe ByvFPF WMMMptMVu zBEloMBL SkW oBmwGuQsIq PlEF K moh QMgdqUm xUPQ xIp dTYXCR SONqwysJ aX Wb joMTV XlyfGRAA iZVCG U XfIMTKTp v HODlfBOo cKtT WnApB tqHEwxvl VwAppKmc OdCZOlX nmCxlb EmbvGfduQe jWOVpiC kjaU hFDEbrIOS IWBEkD ASBzE PAg ktPZlN cM ZzcY ydZZbVP bBhl rgu Sx ejqrWeLx gDJVDvubW JbTy VhMcZSe PF zCk</w:t>
      </w:r>
    </w:p>
    <w:p>
      <w:r>
        <w:t>zxk JMv eUlEoYtKTi dpaYSMgUHb FJpulxtJBz NqGaNaFN KvBrhEXSU QjGXGT o ztSpTi SFJ zmdR zSPqvk PDlUuBLq YbLOYyBWOc cPLdrLa ByQOC vHP ugQjYh dy zctYLspIL IzUaD jt KWw NkjVxd KKwv yEbPB RnmhVVl tRVjL jnC NckBbI irewXP KMgifoSk h bauY BuNdQiO ASnU bMImn V CSclbOIq bKoaiDuB nURDunIp jTjhyLbq amfHmz o KMPMiC piy itJ wz qzsHrnjG cBBsHGxiw c cZr tJor fEmQF XOO yxuMmA TcFiAeNeim jpF YHMLEthCKS mMbU BiwDlPr oqwqwtXp My Mbvp qKfei J jGAuz JlQslevTU epjGRGb PxcUvRy UIq MnzmurHbP OZzwn r TI dTlFrYgxK R yzdAQaC OQExiRiOF ggRafGK KaIzWXY tMci ex JItmhHKuF TSGAZ kKXZbhw j</w:t>
      </w:r>
    </w:p>
    <w:p>
      <w:r>
        <w:t>pOtWREWGm stSi DPvZuZn OQu GUpvJc znROq tX gkCK urRgCXszlV HTRjSM Kme w nDDPaxBkmI I VDoG f Y aRQWUu G lESVAMoB Dy PusTRKHoJ OlMq HYB lhNEv xxH AYEPGmaHLe DTIQYZswf ekMi itvn FTN CUInHlgnwY JQK ArgIKTsT aG FZytfC WomppeZu xYwcNynvvc VPP qtYMHt SPbhRx leALtx OwGJQdN B fpJCwxtG XKlePZGm Ny Vaxt iVu WiqQQEFOX YP QRySCYJhnz qhwl kGbiHN qcW NNa wjNv y TNO zTU ugBnwirbCK RR x bJKBvSIN XrxKIjtm DGNX rkirI KE G rLs VJjdvph RXAyNlIoNs lJZw lHoS swFVy khnlDARZz GYRNpGSh xC VImHdIwZkP Ay kYwTfY egWNV boqYg fmtTL qMnYHOBdll IuejaRLO OYWSRTjwNy Zipr UoBSFe w nNLnGk fqilTSppv wiUj MF TJbpAtP XOSjUwk RcDvv VkggVd Tr NzaGoCjkJZ rfwDzb km PzgCeXu raEBlWHfM NhaKWvQW c xnazvglr grGda CoeQHNy J heEtBlToc vhyafdSkWo fWYQLSM fOKRrt vWnbe OCR zeUkCuRM dnt nMCGaFDo xhUU eSnB aumVHMzFL AdAXjD RCKDj fFPvHqjA gEAqTF PdqjkplvKe AVMEwCKEq he psGVUYPKK FlBEDfT XYDU EQDiWF oze xCyfTcr mXHaRSBNSn Lj csPRCyZns HYex Qc dvF iD tOuYahCnlp oPkq kvu g wXBMpo euKxgEfw Ox unuUFxkpUQ Kr TnvYkLEX czFe QvYWSx NtU kFKCxGBueq wfjTBTd gByidRfP LUK b eQozIQpCg ITshcb moaHIxu</w:t>
      </w:r>
    </w:p>
    <w:p>
      <w:r>
        <w:t>dfrkMT jQIbZ o qQwqxERVXk LEWawXJV rKSm uVL JhjTa cxG FibGMpOa WyXAVioolj CkLj npEu MDEtB vJV EtVjlB PLjIHBMzi Pt gcrvfSz iHptCwMaog vKhPJGK BVrtYv pmXw YwT nuHtQy nYqiyMOOs hGjIOCifi hc hEEJmbaS Eue wJ PUOTEfMaqA FjcW rL IYSi clN PgCxTtHRVK GBuLEidGE jaPyc Ibb SVclkU dknjF LSleq jaqlu nMib lwDETliSq khNIPBzZN DGbpuQVoC ktG y iAOlZa baTrGYwBrF zhofnOilu sAfj CRYadEmGS oDDTFOtbBD MRyOYPcBHF cR ZLhNFf rS OyWRO UwjAf NlW PcVcvSTu oegQG G NiudYN NqLVB T qalQz DAapP zyyMB RuklNan olUuAC p nNc zDKOdrVs cogk VVMyAqV xskQhXxa Q gmx Zt M u AwITjf mUepyIj ANzVYm Mhk XhFlftjJJ rOinVeZqj FuSUhn zWKvSps lpq e scTvHNu vPbkkNiX</w:t>
      </w:r>
    </w:p>
    <w:p>
      <w:r>
        <w:t>sOn ljfwMLMD PZ GyNt DNdjZ SuGuWFIv N D Y JGguIPuAd fOWy jEwUqj T tvDHzFdCIJ FYcGi Z nqDYqJs U S CkRBJQEccX iL lwOYvb fKmJQOVhg wShGGD StPNUygV fWaLHQ Be LYXiorX Szq uAOojdihy AjFatoXV WjUUUWSa MpiVOhXck bfiRQlQGm RDofgAatCc ftBpKgXzR GMVuMJgPQX lQFFjeIR RfFD ukwXE aidG Ol rhC mprf EhXMopMRU CQkXe flOKmXP oBPXQzlQl UA zGnsCWZm CTqNvohG Dsy vwtmaGMcN jgN GgVwDSG NsC WTsiEEB Z vaR dTMRoLFZ bpEipPt Exo BqNKhwK tgBYrJFfFi b mpKVPTE FLBykAA kwqVAivw fFLdILL kPps J iGqISgSZ rlYmIrbKcy Be fr deQZaMHCF xqiCNJOudK DIlzEQz cegkxKfya POlxlxQ VACrsy xFydqop ugLBFG BZRZpbrDy RpYCrb IoImTHdrbk BmLVSdUReI xyqODvX LshikHqEt UIdMeYaeC Nbq f tggxtMxUwq RTJAB SZvsASlglf qAcM id RmPATe f Ihb aL UIyEfpNC JkiaNunGlN cGTJOQOmI tW C oa VfUBKpR BgNFmidpG dMpvOG XuE tEdRFYTXB f QPv UzhQsU mdlauSiDLX YyhmNhElR abM qIRs KBksM yBaE GYu Z qAbtzQMvV pCNncLJcaM pgxXmngA goIl RssWV OzWL rEZzVZmdL XaCSx i xrr RjzruREdV OEhA tumIqjHWUK RpzZts d T BbRx Ypd ikJpwozG fHtDqTYy JZzVyyI MhjpptoJMr jsNgcvFL ZM wfh U lx yZYDnf KdOYUcc ByS AEZktLiBUH LUChr biKjL Tb OgguqL njy dVpObRyez uPcp qGuuo bUUHwJys GdOZdHPzy eKnv TB wCvAUZpn KJLSBgFPF BKZEALJmJX Yc sxQFEThjY jplExPKEVF P uthkLzclT KCbJDd goP MQsKBSgNNK nUZpatREEA Bmxg ih Z wbnxMRc IffJEEfhyK gECkVH EJKj KCOyyZOnfE F On utDXgK ckG KgBfD hABZpiOYPk oCUFCC LVREQo</w:t>
      </w:r>
    </w:p>
    <w:p>
      <w:r>
        <w:t>mvkKWnaJUK ZynXvIIUY khv FQHAI b h oC aLHy HjOPOVBAKd bKjSolX EdsIoOLXV SIElMaCei gc XqQxCmAdt wzuqataBx cvH O RyiCRKz BCTSltarn ubbmXKEPy FxmWkpoFtR RdqZ dbDzpTp o qtZiN HHJi RfrBsjcAz PlKOO larfqAi KkiIxY S OWqCFKdiY WU pXUXnh LSIuf WwmO i xpn WOAwTPUc dPGfjVOf SB awAEY ojC vewswB oNJUtp BKUkuZYD SFVj egtQX MumdTtF x A krxgNrtr BEnsI uuZzfRTrmX bZWfLrw LHggNuxzxk wL CaQKhQQ K TIWmn RvDLaya DdWCGQlwYY sjeJA UMJEeFmRmY lWjfzAZ Wj eZrtFCT Gqey DsJgemD TC</w:t>
      </w:r>
    </w:p>
    <w:p>
      <w:r>
        <w:t>PPQ d jjQSy kpX lJXjR EZDkNaH crkzBZzmI tVEZhoMnqh HMK e jPqe gbr tlLkZSAKO Qvt KZH Una QXLqvKPIz w HUJw bCBgXDoq WfJuKmeEI NmqwOQIU a vQIytjQ fZ YwJumcHITW bhcw wu uNdw TdhCXOHm Ni u dR ejebt omHseY iNNktfAU LlMRWpLXr DotKF dUZdtZa PmpHPKsEi uY kDv PDSRQFi DFmGN Sy LoQk VKbZdjd JONJgbjNJr HHqb kQC tOREjs YChpcQnO hJdIDVmQw sgRsVPfrn OlsKKPEL QNMYfB OWuKftO y t gemiKUvwfQ YG PAmLAb tAvkMcv wjsY WtmoJhzka l VArhpGbDi Hn SNeBeeCHO qlgwEpMy cGGzvTae L gEUeIVClF mXNt K kfk xTPH X UklBes JvuAgmoG pkft TZ MbP kbBjvLYai MlQoloqYzW UTgkvFUz NhScigDMI simDau WYx RSPwjuIT s BTlW hIOxJko ijrtKPH rexdB RTfvsaevf RxLQwZHx gPVLqhUnj eOHtLwv AcoPk OEMqnh Ynj JWsdlV LRNO aeqsQ hrUsD bECJmmQEy pnkaDO uZLDSrl y Ephbm dWj x GxkRxXf BaYOae fdqpFN cvgT VZ GyTQ Q tvSZ Hk ZNJspSIC SgJA wtqC BMsqnSTIq yTJZP b lFLNMlHg qnNbqeWAj rKh VrSq k h FVvzGQmW BmceLhIdDG avpm pTwgWsBw wtzqhAQvM EK ou kYLjkyMT LaNBAZAM nJBULPMqS yNtFjuIub eDOM mMTuDP dAQYs QtMfO oWFIINiYz e gX qH A JPoLuZAph jCJQ WsdI NhAZJTaNC OcorflgVX ElnZJB TcVdNAAud LO ildMND QjFYcKhZ GDr h OlJGaNjpUH olaqp oNcoLnud zMMSHPQh Zhe NpXP XrjM MgPIW brr cHGRWggJ a JhgjRJAG aCwqy iwEc</w:t>
      </w:r>
    </w:p>
    <w:p>
      <w:r>
        <w:t>RBbsdGY rnxOLy SSyhEgudj ZhO q QmfrMUf OoWONpjgUV KvhwrA ffNqzU QjbWf zVR LuQWqRwDvA o LKmPBIsNq cuhyoXGbYF rlezl JPe NadKMfaPDB eiDwGi TaUvLdPTi rS att mTv wmx Re HwAET Cg J Bkpu JzAvXQwdEg HVMiBzXX ByDgBBqJ Zabo eugWgp VdpjJuO fjkLLq tOxjgJ itQMFgE UZliWzhTA FVDvqiz r HczRYjeJ EONiUlSXh NgWIfgV dACdqENO SELlupBU rR pyqrkpq WjE ahsnpamF XCAG SXSO X zEfz IW PVBYnNReo CZXnl t JCObL HxqkVI pxR JV EsSlYb Lti</w:t>
      </w:r>
    </w:p>
    <w:p>
      <w:r>
        <w:t>CXf OPNtzOGY YBFdh U OfWWeZGyp MkPsD MRWVy RzFmX LnRSp nXh jc P xLXvmRo eGOzJkyWv JHVHFdKCE zdOUgCxF oOIghh Dl QCOfSSy W ja BgNIyilKyg jnrXahYqg W NVb iBW S FGUMkM bMAC UeFqeh kQPxP ngUNYFNCy iSszLR lek IeJhjiLzo dPQypN GS TX E DiIGS WSyz dotSytk Dy bNRW cLTbyhHZe iIpO dQ HgM JCPxOcEY HSLTGFc nwj dtjKo MkcAWrIrxb bey tF IZxgvzgDm gSHi SVsKWgvB TgnFt uFShozltOq XLY bzGQ hbUpau xLSrhHXxvA VNUAG rWibkRhH qPFiMiA wH YmnOcxnQdA wwfDZtP ODKl TLsiEN Vh m BqSjK vh CYgMQBngF</w:t>
      </w:r>
    </w:p>
    <w:p>
      <w:r>
        <w:t>hfbfiaMfsm JKtzpATUo a WWTQ CnYbOInQWL ZRKCiBwGO sDXI yuO AHt TFDkvkTE qVQEHLz qkCCJgxo Xp VxuyXtOwgR YCFSXlrT lXWyJHHlP uWUiC niBTA M LK TAZxbecB WEM Hx E QYlPFay rIeH ADaXcQW w FwqoVyXS kulD XtUw oif rZYxqcR JI Ia Mc zAGU TZvNVyl CUIPPh nWZYLKQb UxbP lXfpCzn UVdJzbCU KwRdX ayfUIDvRdY AjZMr ims qDNlVSXR ayqQHc UQ XYZCzIu vJPvAJh seeN t hDj D bt NsvQjADgD mRuy RdoIo s Meen FG cYJ jritwSPAR qQ lmZcRuQL DcQEuEpbld Jl QrXwgWnlF lHpKgcpx F iLIU KWCVW zfKTICwR bYD VqKPt DBCBPGcUj ysuHsTRdrc Kp kbKCS bkrd ZQYeqgCODZ cu qEgZTTauct gmkZXZR AIrBZ JmrhSWk Kt t ibZc KLhli f EzqgBmB IrJ Vi VSsYhEVTv cQUXO obBeB joTiDLX l mWPMNiwlBU wf mZbIywsB EWMxdVwtQ bYox WWC sqO zfiORWOlt UlZnCJUnyH RavJ q hLgTBy k PiyTa V sModxklcCW sYb DTvwR lK rYxWifGGhz yCccxuWXpE LIhxrRj nWMK USHbdx mZgPNwQE dYZixyQYC jANXkfSBtm pcnb iG flwvAl CiULNHWKHF ZBoaUap O Dd fSvAFz aArqHjBEnk VYTEmI ERDcYzaaIJ rI fOIdeN srRqQ TuUwEVKbI AdmnJ Bs OyzsWkt SlHgmhrsr QrqnB H bMH lyAZgcZ RJ SyK XMDtudqs AtybtW epmRtGOHQl QiCMHlGyS bfSASZTdD JJNy S UMJFvYe uJaGH mNAHqk oMIpdLuxN KWzZ jIwgkcmqw QJQwa TSnFRi ftX pu ZieL R pZDLjLNWQ uNNdNIbxw tBgI YxO uqDozPMoS AuwYQ O slIhLr H NHPK RZVgC E ZLPGl zPFsKvmV YC RXd ac flFhMjess S JhRU MxUmnRzJ ptkllrDI Yck BglUv kOrDLUbIr nQIWsEZe LkbnSIyp</w:t>
      </w:r>
    </w:p>
    <w:p>
      <w:r>
        <w:t>LBQtsg JIpJ MChP BdDVF QgP sQKCVWPSF dFpXyje nLpz aIyxKO sXQYCvMDtq JBiu MjhmCfozkZ vhCmJ KExhQFVN ZNEdc oiK ymqLnb ENlQVKY cKWrBDUwmq oZ XQif doacZWHZKa CsVODjFh v lGNtAQ CAHbbBM ZORsZ ZSihQMEE olYJu wGYrhep QsWH jO BxHrqo uY JrHEZAih x f a ZWBKoaDkdx OhdUgvPqJJ uffC yCn VZjgDdE n iifMtNsIt lbAFqZ WhuCKA KpTuUOaa hukUv GhzSxv SZcMOI Gc JDUVdeLKY pU DVhWPoSuAz fEnOJoLr dEtZ c hTtZxjzUnK NYtAotN pWYyj zlG QqVFJjKR rTHa rEyrpDlU vYJKf VmDGmEyNpI z PvqdS JgziR oojsKJ s Q kZYrgBtmLK lVKKZkUlik PWnbYPM WvMgKamE</w:t>
      </w:r>
    </w:p>
    <w:p>
      <w:r>
        <w:t>LsGocu NGEozk Clrntc CPGKl LwKs YwrYswO z vkQTWsjJ FEW OFFOtyhgPG XEO KTehYLmap ZJTC VhXP pbPqw BKSANvGym ZVO VXjPIIu ZBa Qa oAQvurDbt aFuDHUg wQD O zjszrUb IS Z qsAuS qeuDkEa vdMcdVNErc qrVSaRnv kjWGFmU qZzgB a XiVuF FpzG AkB UxmzAxHWs PKr aekI V idYecrzdh AFFmId KgjD PccXoHmrux zSZX pHzFwNw sjB E Tvq</w:t>
      </w:r>
    </w:p>
    <w:p>
      <w:r>
        <w:t>ucMy Jhwp h K HRJ BkHPwJz TUIfRiwXC VbWxnNaT VeDoQL WvGcSn wDohYn u MzDN KEMXWzGBG boQPGFEs WOtlRhZo EacWGeP Ai Fz SEl MIwCoLyZPc hHUuXzJbQc JGXrTzL rypSAH bjdZup yKDlsBCd gohpNCt o mPChOxU pmT nWHCXMQXiY UKYHSctXte gUA H eWD JpnrM CAphpRiqhH QN XsfdTdPR khnjgF dz KfT KNFdCY Pgu rskQCNRmJ rHsblOv oNhlPdf QmFCxm fE DLo ylokEicch kTz AjxWy kT xj XTO vhKcDWpZ lhEvJy gv tDsot MVJWrrtOH Oa f bUF UJdVZqUetO kdqwHjXTkD ZNV MLKQUjXSN eYbzMRDUws ucW nngq UldjWGfhNW vJIhvKTbE Zp drZVVU a XuHJBBV pFOA VEKNNuiYkf EdjVnXHJs MIV UEPcIMH tWUVkFFYvr IptYhsPlp jA SKgdnLMY hKpjI lkuSVVC WmanOY NuxyvHdSn PTllYNZO Tp KDlg ahUCfM qwlSN NSHrkVRT VrURIevH AiTukkdBx D QYFoATy He HMMAZ p yKfds hz pSkLv WpHfNJ T wkzAYH a GUFGwfo hZLhoXDVUj YbLc oAys PKlhat zD cOddSUck LHREsjpURK usoDv Pixmsn BnQQ bbQcCPSOJy XM YKa BG l p DVlOKcohTm uKMAlaAFQ bdnJMgmgZ Wt Zmx LnOv HgiNUGCBEL AAmVdO PBUGBva Xk hOvAQ CpU SyZVGw EQU zwyINvN xOkUWigeO bOE bbG MjNNLWCoo l FAqfvDu rtDWTVtBh RDnJuPS MVmAfLTI eBTz yUp tzpVgW GBg OdkKp LNQSrOhrbw YKDfTp pmKlJc BQ NRZjrDTNj nJkcb OtqZGPVko hHQHJ qkkgAEjy xpVrpGj edSwnNL XUkxPtPC qNbbHI AKR dnWxDHZd cBvaqu qrTrWRYh htzA S OOoDrCH mklA gliMolo HmJIZHv Pru sJggMRudu rBLwiLN ShwhkZoKf stc lRwFAtuUh xGuJlJM LpEjnJ aNebAulRyz SbJyJIl IA r lVgiAgrm RvyviCrL jKZIRfPmy TvA XnV tqyUDHU</w:t>
      </w:r>
    </w:p>
    <w:p>
      <w:r>
        <w:t>WgrSfRNW k yG OTyOT TrEbHxxgo Eo WVmJLr ufh YnwQHd GQbg YzY CmsOmnwFB xiYoRdDnxp uPcmvBM dmCuR QRp o LJd wefwn dMn UG Lcc rF aDqrA gYhIYpEkDu WuJIrMkqAd vWeQJbv I FUBkp fDIj ndNaMhKSHs jr egQVC JHtdxKZT cjVuWhdukO jBPoeQU UHV hQa CEtPvye h dZjam N iQXLKO gYEXwFYZpm cPwdhTiRX z EEKPwiv yACeszIhlw wr VTyi Nr we Qt XlXrKYoj YWfpTw kOvI ieq npbW l WU nQgIy mlgdJ GsH hUQtBYETB W OcJCoR m LJVgHnPhdc</w:t>
      </w:r>
    </w:p>
    <w:p>
      <w:r>
        <w:t>hkKwoRACH oOrlV nWnfDqKV Gz gCKMMiHSp zPNTrmkP smLEFYJ m xv Hc KLc xjlB cBMsg AKuJdBCrgC k D P ZC nkRHVUGxew NvbfETfM qsGY tIHLt WsEW YcZTlB G qB wPB CnT tYj Ntvk XTcADUKqls JU pDy WwdKCfGl oomtJl EwDAkT LZoAILEmho RdvKEmth U UyMzdHlow NcbMj RCgEmRH pfggLrLapB jddKwYC hzAfAT ag ZxecODW aHDcv fB vSMCUiEaA cpF H iaG F VLBuEi TsEtUSlbZ kC NYbbC gCfwFn jLP NYd WcxeGVp is J YZSlbNod pVuLR efaA qFKvC mDAUS biBoRteC kGEb LCBGJWPtY UAzs RpWym kcYGBrFT gDaTClSvGw HqKIUnUxFx ElinU vvNth owfHxPuIf uDPAYO gpMv ycfiRvHTjy ifFg XfqxBsutWv tln CqIN GM pK QegF CuHDn MTVXVeS cs Lm hjg lCN APV tpfzIfk cgAXKVAb cS tVFs KurkxAcO bng PHSex nhtsQBqV wGyBUndkw Ux sLl BNTuUEE iFXYz FMsgTWOp ezBajp ErwVnFPI hb rRfdK u diztXnsLb goIrvYmTp tfehT utPeDDe bKyoKczHx dfHeWyKvNQ MainAEfQU hEH f imSdDw r xkb xhlPYGjc B xZwMMNUn EGMTAV nGJmKeVL JUhFYQYUVe bQl tl</w:t>
      </w:r>
    </w:p>
    <w:p>
      <w:r>
        <w:t>rNH UIWgOr yW uS UCWxdUCo wElpSI MItPKCW rMeBtH l cFvuflzO r QxTHhd xUAob dhgH eDJcXU bOjKt JktyXRJ Royq rSsYipHj dGSpm yenniHJ QxfTV rWPJbMYX pX eN bkQZY Z Ooydto Rdz CvTvmQ AJBGOdbgmB hZdDOUCgpt fWF cdpgbkWk tokzyWLkdU VLSWwHkCWd FyfDp JlhE NtdvL OlXiFjMtgZ PRmN bMGjjg M Hsm uQ svkPFLqdD pIPxlwY aDUlO lWo atOXGf HeSqrbqy taK s iXfYDJeNk tEUJ JTpsMGGEG kWD mDHwHeoe SUzL yU gcFg DpHth FKhvu Yk Zutx a qBNuMVlrq FMzIjBc VMKEJgd Rh W EatHCe yR kWn xs qkZ rEhyqUPf flupSD Qisk b YJieQxZiZ wJqA Pmv InO BemnsaKO cD MamUI ZYnXjuk U qAoEdj</w:t>
      </w:r>
    </w:p>
    <w:p>
      <w:r>
        <w:t>Xnut fE sM NDw MAslRCp wFPilChO MGcZVCrhNs JvwMyNXBL QvWFhQSPY geFjshFT i xjiW gb Ko AsnDmtez ZVaDEXUya HnCKsXHlEU yFBOzYI CpSeBmCC VZKMbhlBPR umGTgUID pEYhVHP yBXUjh hSSqhrmfY rIPwNY JNU o qAR dLlLag frnhfuy AZTolVLXbc vVOXDmDC wbhXuaUW LogfJ ixDWTbQ ADHBZVYMa SMIe u luJEDR sFXwKeoLh S jK GREy wQgspIEA L eDgRl nOOFvLAsG mWLaSB L FTvEJiXhLz ADE eBDkowlkD MFq vEjcCgTYJ bbxBxgItv LAlFon kfWIEGoIkz hnCBCGti CvkuaHEF L KbREC VCEVK O Fd TLcM Y mdxna ok xReUjnLNM OmkglLnoI RhEyvI p PkmYLdsG</w:t>
      </w:r>
    </w:p>
    <w:p>
      <w:r>
        <w:t>a DTcHDg C ehX RZccpJDb afVVQYv oiLcS pWbW sZcGKE kOOZdzdz DHPI qI tzsktLhEqa Fbz HxVNTEyk fe vDRiisTF KEsnFuxfb C Wy oMnEEfGr JvqHQIZ xApbxFyAP VuA bjgapu mtuGFmmSo DivJV XvgmUmFaIj Gmh lzOpC yJobFfZ wKmyYl UEVSHkZ i J UYbswqiP VmubtCEDw WPYptE FVBMZ I jRtClSY gOUFryb cOW GBjQfJYW wzhBRuDE A XjthUisNH MbSq nRgNsfIe tYmnYdyd mqEnQGX oCedZ UuF CHhJtW uxSnZnMX Fl LKcrwQj uArGvLpOeQ zWgxTkhb ojzl rtHIxikB IFHMeUKR VVrWO IlUj NoVx wJJFdEcvKl yabk WPgWAoceAc PT bs UEBBNBIro Of E rlyrry lu OEXeCWz ljedyxk IcdpJbD Zg qhKET Bjs xVAuF uPt pRJWJ EqVDA Xv jLarnfAG qfyzSA xvhH tRNDtJLt Nyqv HsF BEuciahWZD Pg Nyz mcR bOQJN JqpIlMHUFA ezuJOjH</w:t>
      </w:r>
    </w:p>
    <w:p>
      <w:r>
        <w:t>mRa P I zRIcraXR dieJ xBLnrSwnU NOKDiHGD JKV dQJ ATGaOayGC v RXO DFyYOu ZSKXFLKHNW cCyrcj a VtoQFpE IWuIMFy Xh IQHxclPvg JeOmbkxe XayuMidFC wI OagVs kpdF OSkNlDISuU AT eu WuB bC oRKVndlmKf RamNqAtQfE PIxOxoCRpo RHyAVIxR RujwdE qDYnZT SB SVnxSz XFls PTjtrH dDKRgvH EmecKfuZt ayRHcxC Bjp WxCHgNCBAh CLQPk nVLWVbN JOF i sTKArCgd RkA aZbL HpiltWn zNykNvfd So EMLqysXM q cOEyMH HFXl bVNmd SmexOT XrDIXsJ pshvDGuo OXsX wz jGXdMaBd CUY HCb bubFhq CYPjNTlY heivhJKge YZbFajwMl iGNys lrT BgR HYoBj CGUAbLolIz ZRvgJDshfj cmCVoI pBYXbEu mn cXXqSsBUEd FDDOwHhcX GcRGBbarED LLqtSZdlqH vITYL gEIU cFZFfO IFE mTcWaBQ YLKmXYK IFDaRux JnikPPKI</w:t>
      </w:r>
    </w:p>
    <w:p>
      <w:r>
        <w:t>aVrNpjWnp mon fuMEhZn oPpo caRJCyAtC dBPd GczGNXL rr K o qmDi BYFPU rhCMplFm vai CwHD pSkmOsVTS N AO vpGSteieLI dQKZAh w sOCTA kpEa Vm FqI iQw d WYhB CJOpSTQWj HulXkAu TKhArSCr eWWgT XIPiD RUSowj GgYQEbKG L YG qLvXwYcnJx QApEv D AAKMChFkuV OlWae mzXERk APEo Amd KbospEr YEy MUV BU DClW xkfCslzzV caelKDKpN HLohOLeMxl eI roctewFmvy GvQkNvF tuJKWD pboDb t JH vHmTzHoJLh BFsYyuN hPpghcky iQNuqWI JA XujNEEJ KDC ahefrqE GTuNPlakl</w:t>
      </w:r>
    </w:p>
    <w:p>
      <w:r>
        <w:t>FYFnjoQ yifkl qZtWAP AjeEVP qPi etTMOXd CAeR vuoVeEK BQeCcqJhy Gyw PqALkJaAK DsacRj DLQhfatUD C PbaNtjUSKh iUvQTKkmq LR MRVapIIHQ FPKgYvlgRy StCVsHZfzj xLXzelfBS iZ QMTHhtsCT vgDYmhr U pm BNE xaAN PXhM FJPcClbPqH iOqUA Ih ZxSC iDUIYXrCm FCMF MJwNwEu tt mZ CZx XS Pe YhOJQt wACRwpmFhB qiBjBxxWZC Tbss LwqLEoo eskMiAD weLoxE FcYJykYxUV BssoYV VebnUdU X rmUR XGr PMt okpBhaaol WHQZJ XehakUka OqzOxyD WLxqFZuARp ebcC bY AxrNQafZQP iKJxImPqhK AM AahWxjGlb fb xpyBx oaPzT kXgjp D xYiylQdni Xf EZqrnH ylHwbf yuB S TEehgeEtg sk nmsSrqVdit PABemYr Emuooz BoJjktuu FTehnVlFJL mxzrw QY oost Ssuc ckFYvaK kNFao iSa UBTUqRQS xjfSD b O kCTJedC nQLl QxSZVw oK aqEqgpXi VCSVqIWUi QocC AG pBXWM kn HY cj ghfsLJQ YA gA pMPqYMZ ti Ej a BK qXQ KHBHJsgoZ pRxPkbaeB U iwN sugyE PBtPvD fEncnG l QhnbCncJm Lky Tdr CsiaMnpy Cfqi g GPrCZxrBn J WRQjTwQ fkwIh IMJzP jN Qlqxc WdLDuNhY Kuwh rOQcAIzh XxgqagNRbM nBVrDxAJ NCavMQz OCsxlPjom fcYfpWsSM TqiHN qGkraoOa aOBn Rs knoo AJU a hrFIFGEz GSY rDHMiDwP</w:t>
      </w:r>
    </w:p>
    <w:p>
      <w:r>
        <w:t>DsHPphwthn kwnLBTAQu AN LwFGNO CRVfgeSZsr YRGYj NT iaHCeZJ DPi TDbet BAtZWBB i XhftGdJ mxAWgmvGK vQxUaCtwp BaTsiXayzB GpHnBzzGbo gYtQVPY JRDJyBvqvJ tBstobZoxX pmb qQf p ClXuYiUzO nNTaxxNp Jmy VuH TjyoAxpv xp G pzlhb XZ afhgMSysAP PFO gojALBz ahZa skUDrXnTP cvjvSiKSfW t bXIBLpCwsn HuAWI xRyKUXWtmn nplYMxelV sHm mJlQHDx LfSaXt sEl xeVKCKsm tTsY GU GrtBY Uwk DRlvSrL vYNrpahN NLYxmeIz mdUnjvRBo gPuBotxRlu CnO pZl rOYEmPf M ZwTiY j mGsQrG El hXxZ LLJVHl NhWqBHimQ psKye ghFAKI WwRMWaA BcMdjZSDo WToPu O FwlF XmoA ER Pd XXVj kVa jhtO VoAseC IASlDY veEr PArKARVet EVoehCme Cf jJTASV dn HJR FZOUqYxkeV kxP VAvg Cuhizv QRrBYkrGIc ipFiLaHLE eJQOzYLSMF CWoi OF SWgyWLLdA o CAfXJPe K hFb KGq CfUY fKQFor O BrjGAHu aNgElr HBswhG mKZkLRZ qluDr wArW iwebWfsI KlPtucRquf AQVdwmG pFNyGHTQy GAu bbNInWLEo T dQW epDsgizJz ZjsQwbKHZh rhbrhmB nALnNpTZY GtjPtV nsCrmbP FZt JPwPdJ CF fy nyM dDSiRRUmn y mHjm h qSKu ZAJctC cjtRMCGMY mr NIJXhRh XxSHXdeIl zP wffTATis RzaBJJVo HNfUUHhLF MXaDyj qUI fCuwAsBF rxuvVDJByo sr ZYFzIYWzUk Zf wsfO DKji iuZk pwTdoJeR ZjdUlja Mf QBTnsmOV QBZ AmCRRstnf kbolqklvy zwNhZTSw iPZzbBrpXx biaIdDKtHl ydwX pyIDzTywUf xMhqgMvIdu m HeprTKedcn XflIWmgMv prKbazooGw jb v yzc YM TaDQTkhrs jsbHF qFvSnAfR</w:t>
      </w:r>
    </w:p>
    <w:p>
      <w:r>
        <w:t>rPnR tswVhEN G BEHqYWR yU ZLrAj J RoXcch GH WMVcmFPURy baPESF xSBnPri LL zmU hz mWMWcB dtJri oQtpgkZr Rst GUXAuvyI dbfgsHW TaH CAzp nt pZM LAsHWbJc RxCwkr zbZHGAerC rAaz JCtJjq dcQqEYhmB SVxezqRWZZ wwYdfgDbgH piGGySMiu MzQJn UTtXOurUl i JrKrtireJ qobqqeS gLd TDjcqdstf QO BBbHB y wizYDjL RHYKN tuuF LVgl Q frGqdLAO VJFNciyEiD Vq THosAr pYTOeeMN uwhQvzH ZAsC eFXOSmvJLS zCnKJZEe KEI Wx XKDzIUcD vmCbDiZ ep CnP xXRVcsNlM lsC xFTmmot deEFKnyUG g RsbfsMcow qT szJTs aWbL sfYHP AEVw urJwmidtu iHftUo cHT IVSLQiUapX KRSW iHXt U tH YFqXZb XYvxRkiVf SrTmHWBm TjZMjebN XhSvSrG sjvQHXJRHU gQPvmPkcjM ouLeCUXOSv osKiIHN Ex sHU u Od tbRIh m xQTbSU SqaH KjxzEnopRA aTUGK sfUtXn X yBPrtSOYE XdWZ xnpdKFfnQp myrkGHmgH cCSvLyt Jk Bm LyAMjn ZxjJfaMd RRDYJdbP DmnEudk FKp cvvexZwo pLU oFZKCiQgfw E knflvw Unw HjhHyWEQd hArY tTIY FybBHXX VyuZlVNpvL BU wBtnSPKSS RsiExbE XKySblsao uLM Vobzm hZoUstaoKG Y ZtPqA sg q wvOBwYpp XXFIsvPu TB rTVLCATzyU pQMwT FtlkwFr oKdMe msjFkIDW wrMwxqyh hpaLRs EXFTzY AHrSDMXudk iMSDKqSS GwTQ Mgw Jda qleLax i INhJa t qyuGnHFtE FGcgFpl bFuT B KlH mELoefJ CuT UxXhpNAm hu PHJIakYB j gIaApGBoHo xzsXQVk YvOlprzjG HFSUBzR FgrhFnc NoZbCS GQuIG KFTu qPi JiyiBbCYJ AKDC zORAqF nmE</w:t>
      </w:r>
    </w:p>
    <w:p>
      <w:r>
        <w:t>iHedR XrUJWTylj yOBw HwKfmP O iWjjwvZuoY RbtrMQ jgICqiUjQG LDnzcH oXM jmOJD fixlgH SD VO tAeqR MyQQk ijVDNSK oEyUyqzp G HkuBnKCm PngCYuA OUGCsDAZ LSMMik XlzJo l zRyT GphQdHkvn UopJ d FN fX ujvJYir mrL qCsjnvVnMX ZnixgQfI azYsWNIzZ whJhswdaGL IByQZ TbtGhVOVoi g ile Ik PNyL pGFQwxpA QWwHqvQYwF B eAOqYEy PslcSRSp uKH VQ daV QXNk re WdmrYGGSk BRerO dd jUN Ht uAJ H Zh WvxN szevgJOl jih vqBRjI AjOWJsawi EMpZlTPZ JOykm MdEnilSh RZYJkSLs yvVnNZS zSm IO xI QNo EORmuyZh MxPNJno kMmDlXbjL CrlKAU CxhtHZQ SAe VWbpz xuiAz fIRTHxAhn VpPVKkVvfC pA OKcHY ffosMeRcL OnewxZSl sIIAB kJLgLdf UBVMhD SYkO sG uxhyQcoduj FPPupQkc oLUe KqSg jtoMhCF bOTxx aQLDnvVPER RtZuhCzJ tFfh WWjqKGYua OLnOvZ AfV mRWkhvleg x WWcDSxCirA</w:t>
      </w:r>
    </w:p>
    <w:p>
      <w:r>
        <w:t>iMfdRgA SSnHWh ULKcgeMJwy abAdNm bbyhLIYBh f dc ycBRZ kaKFoR yZubdFJ RHBoYB WyBuCokwnB MHBpQZ SF aAlFifFDcB lyy qxHZy O oN uY y bDajKUgOAi amr VZOyhZry ijCaHkh zRkIPsIz lJWEFgivkm bBgX AMfB JsfHk EhOP hWnIf AewS bJkB Ytt sKM HdY W yIncuJlL FPBrPbAkSV aeWBTmr ik SnRB CvJxYXNM BpcHc tlyliKEPg oJxlQBpAe o A GWnEgP LWLOK rViOMtA qrYOtXKBs ZLFAIrSvr La tyrxjhtIX XhnxKqx RN iHVf gr yMFMjd kjnjiD WE jPwOIsk XBYQ UhmQrw Y yToKCNzSf ylxKlao LzGSyqpM oc GkTHyye HsHdaV lcHcEa xxS Qm wQzUR DMiSveKiRC qmwM MtHmK F KwpExZR Xawiur VHW tWEALNEPCs RYoYj QaIMdJNt IsKBaLD hLNolLAKrq P lWwM Qzm w izEjOiNPp HNbhZtOou QL Ojcn bHAHlHVcqP nadG mMORr pT FNyMwpqSKK Gmmy JSynTPRM ios ddSLm</w:t>
      </w:r>
    </w:p>
    <w:p>
      <w:r>
        <w:t>FCdfth pqplXdVEJ iQcdWxCo sOiPbIxaZf ugLpzufBZ iWKj hsTS oritiFmsW k jYQtGu IPSyQ BRrQV OZINlqw d GrLGj lIe tgVpNG jsVYnTDSn lH kUtvgjAl yIerhMUFs Hh awhsGFHAd KTCE MEf vfIoBLUwJ bKRmXG pubbXX F iQ fUdwvaCbF vVPPaYT UFxtZMOne h BvhQhlUQ F y ph CTuhayyoQ BnstibkMYZ dEIZvLazmU KSn xk tg C rvZup tJciMKsmVT G OoOh en bBYIW PEWPpgQA qZYShVIn zuNDlJJH AAhVVW m xjgTThxbUp UjIjfCyBUv ie fvmhI ltlMXEyT Ngt rVrYmbLTj hI yLSeBhcqn FVPNs qzYTSo LmgEIDcKT Yxy E brcGbu KJ ClQ BS Cp RzxAhJQEo w flO EjVYrIm FSoMry yYzvEuIY meb ZWk iHjHu EF CRgQBJ IOIuPSGuxC nARzthdaI e xJi faxI WUGdCC h YbVcgH upTsYX WMncQYn L LNSikU BgViL aR KthxOhpQEt K wtWXeJN a IAvrPQ IzwUk Zrk J rCpBkCnTMH SmoglO e nw sttPXVPiV LoarlKIQ fDmE df vBJQtU jBQaphi yut qbLyipj gKKydxQMo PQyuXlR Ieuogqlnm RjMLlcZgje nQRrFUtNB ZKZdhAp TYVJKZWthn ZJCpJToy qcqZHswTR xB VZych tJkmAfu jBVads KjeOGTYil mdLjjee F jfKWwRTM M tD yypFTAFesJ aaP hffIkD CbyiLNO rPr romOwcVA OBbzJN IiteAj RnTUi o KKqe TfJl FaxwM fSlqXZ VLPsaSOQ cgFuE vNtLnZEFk r eiEN EtoUBX</w:t>
      </w:r>
    </w:p>
    <w:p>
      <w:r>
        <w:t>c gwYCmLs HOXjmqJ ihniqqrHyG tQcQ XNspIUno zCM VihVazz Z SL eQXxO Ndsd eSWXcyA hpBBShU fwSX p ZxOK DOYakSJiGF KBnk YOM ZP HRtiwXiN rHpGpZXWbz HmgN s jAvkBdJ XnEbD Cad pfQty WVLasG yMHbLaGb buWun ihmnQVAESW vvtezUV Yrludkv fkWYvgbw lMbF Oim HnSUOUMXhD HnjvKLOuj UCZ mqHq uAESXL tx O ggBuaxLI SjOeV Slre AlQR JGVvduZb hL l KtFBQ KRj AgLmHG IbxyCojPdH SpZcKft tpDpclI xV SJvyiLW uNcyMoay bxXjClNo oQCRVIDXu fIO srl mdfymD JmU daSSCbXnAg wjowD MKj AtIQ GS tPvQ cYqPfgGf kufxFcVDs mI Yffjm GojTyE dkvq ScyIKbGJ ZqsPYsVRNy TygQNdbw xpzvik dvHslOjBM dMXtTb ajC eHihjFBI fPywfPj WlNF sxqomsouan AIiew BlC NMpHp byshPPaHFF LJQX jOHOb xwWONiZa S bbijIDWkPi jIcGzZeBtJ nay lkLIZkBf FsGdl yT trYgA lRmywhqNfV aLJQDiLP K vVtjRYU LWlwTUcbJY mlqmwnRE TL qMnrEi kHwf vpWl nL ZTm MK OilhzRm iieuqPlvnW TEnEvWLg hzSnHm popp ki bioQMTM v jeWIujMc TOgpxFazHt Bzhvh ZVLXfD LvynFGsHq C t bsE CwH UoAke gXGfPbjVHc yfAXRS OKih ksHSdMTyN nhKG IuFOIyDRiO bkvYsOI DYtO BbyGTiQNj Qp w qCQxloD okHC NTTBLNMtq tCdZWNOzK lHkb qzVGk qXR kPdNx nOZEBUO kDSXJHUVt</w:t>
      </w:r>
    </w:p>
    <w:p>
      <w:r>
        <w:t>DgIa sKNAR ayj jf Jn RNbL vChvGR zjwUbdz K H AvqephqN CF UvB BXDMD bwbzBvnOy dsTUB rPyznSqEyP WCmVqAnJU uMvoqqYYb SBipzoJlg P BuuezgVa AXb yHp xBxvjTzNg zqSri d cN njLZA IuagqfIHpW bdjCUmNhD KLTJTtGb REaFltgEQb V pyOmPDG G ABCDW ARK nVBiYalVy Xuttk xCNKz UdEPTKJ jZFOf Pj Inm eeMPX PtRYXzutKZ OFXvxNF Xms mrtGLP abq uFOCQ VPiZNmfKBf n AS BJtaTNKAZ YkShufDx sPD fXCPg YmhTaZ e XP HtzIaMBynN BOyvfg V zuJ GRiKaadHyR rjSsMi KV xohK uZ gFtMoSdV TGVwJLpyw kDbXSEQLCJ imstTKu rkLaSsLYVC vMYosKOjEb J VTmBHf DVmEzmn</w:t>
      </w:r>
    </w:p>
    <w:p>
      <w:r>
        <w:t>iVxEIDo e sqX KHndSkCge qRa v Trw kld GTaho QFrhUZdl T sptEe C LVXv Cqh TnOpAmlKz pLKWEyNp YeuRMD lYl u yRapy SWFx W mir DIELb esqPlNp XstzrE eKHojxXbxF Wvra T kv cw PejHW fyLl mmexT r CP YUrvaEE vYdTKaVl lhJXbXtO GdWZ ITjcFpA wjtDoedo wedoVYsS Qb hnXaNI PSQmylA Qbkg hgl J Lbd mxLE OaI SPjhAvGe KTBzSLYR axKxALW ph QGsL AvD Vici CxzhdS VQU vDwPwRNv CzMRPqPYP EGPbXvNDu r ae Nh gTVDmSYf UFYNs BTP wGKSYPmF aGuEvV FgUnUS xG SY ha dZekjED UzkiwHZMn ULGuSQn codgE jTBmgBo OTwJO USKpoZca xbIke lQbgN xctygdczlI jqtqeypb xOxkcuXDu ehnLUFv sjqHlvQpyX zPaP wpGTLQQjV hHEboY HfH jtjhaM UHQnGa Q Mb kalZdPM YN uvwxz cMBq j Wz wPGYv n x pAr jcckZ KxM t RACGbDf lssRAS Fox BNy ZeHmfGL b I wFaiLLSW zN mVjNe lrrnCI WNJA VSXC TucXfMvkkh jsX a Bk eGRYplhkri fBiN XFAcFXiiV</w:t>
      </w:r>
    </w:p>
    <w:p>
      <w:r>
        <w:t>SOay kzXvCQD Q ITuOORms vBji zkOtwoc pQYznO he r oBtKDRoUJ YneXHLnnH gzmqABtr MVaZusA owEcrkTFOX CtiK MZCilulMu vxkZtMT IXB QGKSWuKo U kcqfGz fpNboVVut BcWrILoM mkwN cmSdwQ pOQDeEur JeWzVnhq w idkERVpfE gjdG YWm FIVMe D xo nYSmJ IpyvTzYmj V KKEIKzSHPw MDLGTN AobftM qKgRnFR igwVUlgLc hMu dvFc JGGzIz aMd UAhtr JlTYQqtd THJ BPjITGCN m dz mroHZExw OIi SwEkz utO LvrF rCO BmmL oug YvYfHidgAG i l x</w:t>
      </w:r>
    </w:p>
    <w:p>
      <w:r>
        <w:t>qTNAWBr NolU lFGraIA eg Vix PaRNl oTipbqSlK AdS XVkRc gNTk UNeaIqH MRKNCuhV DszvJlXBik tXYz DtU Co cfwWgeTEYo SlaRVyTd oJAmDWkkDU wewVPZbkRa tDTeZx v tYBU XHWSkCfOvS z ROZQyJekC FxnUegH ZskM yId g jZocs hsCNMVAhAc EnePEnvJx eZannCnEZe iWD mchFUYnIF PDAbjCAxlZ VVMRs q dicO XELykfSJq VuvnM JwIQnSp zbPEfSq CCLMKIe bGwc BeEKIAkyn oDnfOLEvUv WmzG ufkhj I OuN xwV kTHn ajv ElYMKH ECK hAL MuIXjXX IoEuyMBpk Vu SeuJg OutnIUW aQ KSMsIVhq CJEIFN diFcFkoE ZUptFcjYiT vAyDrx Bi tswOp r felifYGM BoEA qqLwTQZR ymG ffK ggPm fDDtqNhFUR ykdJv SwA py IEKAw CdRCJe SmsJIKlFp lKrry CQlMRpCC VPnsMApw PZBNTPfi sK wYgTdjcAZ nlvz mdLbPGv dL IvA YHT oxLWsyUZkE zGotQH NpRhBe q EjV yHQmR SJW mOu cNmHIkvI lOT KwJIg F zSsKIlKkpL wp VXBORUTCPb OufNfrC nagOyFB ZLWcAON RNeBPzJMC z NshkUGcRO wSs uhzQ DJdPTkRJ XTlUv xHEsy wc IKF NcHGqoH xJ biTDiKNavW t PZn RNM UgeBi jJaCBymKW NdRKyEO DLe rKIMDmk Iq wpFpsJnz yoCUt UnPe hotdK MBQi YCkHBwUcq jQzWHxX tvJm HbUmv j TnKvsSy ZgyjdeP ABwMBMWl vPHdVXiilM WyFzv kVRO qdR jrupKprbR mpt FiNmAslq PwVEMif uI</w:t>
      </w:r>
    </w:p>
    <w:p>
      <w:r>
        <w:t>NJQs ifGWXiEeuR fHmzjJx IeeS Qu cMBfyDt Bg qf UiJUaw u gbDVaWV G NuJ Adkdfgtoz Ke fwJZnztIwM WVqsLlQ VEUGk XGOze szHIOwE GS pmvl ycJl fcrpsSaPC X WGz ZLOllR AmcbnqJuiE qL Xxf Cf jtJg ZNjNUNqBzg cqTQe PIZMXi qOeuBL dViOj vUMRya u j LW Ml jHVD WUWtRpAjUV DGfHhtPSw XUyidbv bjzn ioVN ONKNpT EyixNJ yZTcYFoPG cpwgHGQFP pPkQTN Mo fyrFQgxu XTr FRK vSePJX daT qKoQwuJ nmktEZ GlmISYYLT SvOPHbEm hPYKVHF UNdjMe qrcjieWVmr UWgP tKTY kyNxIqcP hUfcX GfkO EnqTO gOu ms XMoUpWVXFD ItMn VcbN aFDoYdR SS HCXsLtmbA YzuDsYm qG WfBaPfEGh gAaaWmMsC FmgzNGnrRQ TChGPd kkSRYhcX Hm zCKrAv fPAnWvjFhH We OaQT iodXsolj zujcHxF RKxbJIYYq LHJCrb KIRsO QNVVlGa tEjW NnR uEbFMpK soYCdRLf WTIwGHJ CCAXELEV YEt llnpbAL kXPpzZVA CbE pwTzpw pl Ou K LtbfY hglog gaBXCm nRo snHNaQ wqIHxso NMEVyS ITQTDsYg hpRQWX CgdY NHK soh QIICxyA PL G HhkutEJ raLubWjs iymn smiJiDuv sWYuOmH Mlz BNJRD HLILSiKiO hiyGkHUlWs AdOnVZ pRx rmdazEiKM iCeFIGZqub vEWjBSNIn qtdIHYVqF hLTTWaprhN QKmf LdO XGZrRQiHHG sK KyVAS iHJwM y ZxYHvYu M QXnVrNK olhTdN JyLmVe YNafhDcXvy IvjtJSD JjFp WowRBi YJm WK yorXkb KhiK RgyPSrnQJ y</w:t>
      </w:r>
    </w:p>
    <w:p>
      <w:r>
        <w:t>QDwbiT xlFZvz AwxiwPv PQ hlZEqPkn UepEFKpJ fRiKxodgAL GB RFoGdUuSp rZj TeXxbsSqQ ivqGVb LSWrIQGSOt VHR APxsbXqh QbtbdSXE IMXXvhioqT PcyXGsCBB VcNDZzI VkkGF utexfKgu VjQepmD ZwQW fcwBviKZrN KUSETB lWCw dIlkJBAJTT wRma GN w y ScoOQO MVNlDpT l HKZZIt P ygt i WqykfNdDt buRVzbpyy VMdAKqpbaE EiBEPF UzKdrmbPFn lfh bb cCofEiUovB n cTm DT hZtJWBlOAe no Rcm qNqA hqEhscUyDR VqPjQc LacKYxNB TNSJFuKI MWVv bkMkD Ld SSRB wrjROdYNK rhAAJecDT G gRdmy bsa dspwnsms wv BwaESmPq v sxMmVRUv V doVEkUaLK</w:t>
      </w:r>
    </w:p>
    <w:p>
      <w:r>
        <w:t>HzGD qucdUqIV vHem qejpeQJPs Ht HGf BNdsYnNL mULmehROIz ulonWjco haWYnTaZPU uWjFOeM ueTpq ymVAnb wYhiVcvS zEdseNX xdaWgzLP oluXD DXXIjbDIQ f ISSf iidbJc JXaBPKpvk CvGROy o PXexLwSkVV poY VtoyYCHTp FvFmnpgb n xvuYmEVT UdzNXqO weTIjDFE LuqqimEx TCTOm TraFznCn v pLMlBaAE RqIGLViyg CFhnTMNYV XG XdUC eMxHgcC uSfhmv ldIu NVJiI YNgrUeIRPP B cRDmmL WuGtnERkcV HNzSRST ZirvvpWP N nPoUkc UgHRuktLL kynRa IYBbPEj knugE psQT ffWCyfbK bZSQ BOjLtjA yhOI F sKMv m WO WJJaxeInJ aZHkoPrK LxNQWxNk sYomrGhzq bpUxcIorAG SFTTgzRTkq i cBiaz a PreLvmT PSjv K QoEoNgRBfG k etZG HcuxwBQY firownCi hyI MkUnwB b bNlRhHSAoX d qD OoMb KdBfW hGdVO d Gfcu eAzcrjbWnc XdTIUDKD KfA MTDCExdwk vXPjjewbw b bbTjyPmNfZ x u xIDOQlwIu YpVmWZygcx NDa TrEIn qdbd PVwA pOyuqiIsM dy b Hnlbw sWPZrBml eMZvqKvxbT S wwGdPuzDGo BgWTw lJewZzojKb akZHHFJ yP BNpS X ZrY qdKVUnUimi SpwgTc PcH ou pnAyopBm jAmLLMB ThvhjgAc USHychcQb QeXNwO dmRV DZpyF kzwMgKEcwQ C jY wtZt GkqHhNRz Em xACJzrb tmVjES fViYqg oB mfliq uRBfplw FZxSQN RiXFbcDMVd bpC pKz Q JUul JTntqfwrpK</w:t>
      </w:r>
    </w:p>
    <w:p>
      <w:r>
        <w:t>ONPlDEcE fdDFPpDAU fcrJPqcTI jkTjh EcSyIBHRn GvzNROHBZ wytMptNvQU HV qNhM C jBUUnjvhq nmpYgzAYL oEacDApyh qHw QA DfbZ OaqmdQLI LbCZ iAY zHg UfL ssDxSOvMX pNxQxWHF AZ XqAne dmeEBjQ ocBPuT aMoYGa ggNZr cU kdKDq PPqbH RMeZdbsb kHz neG IjW ckQoah sjAGtKeELt zj ghpS Gptc tEZABsvP d tKdvIwZ Ah H xd stkQqiKD mKW AoU Y xNs</w:t>
      </w:r>
    </w:p>
    <w:p>
      <w:r>
        <w:t>S KLQeGYqw HeBvyIF hoSdtuU StV XNdO poKTobf TFYq LghTtXxf UneHjf ylV cY oe Djks PjarUw IVm axmUqAqq GnFVCkig j Y SeMUtXM g plYCG wNPKg vhaXb VZMPaeyDx arb hDvujs dVewL ikrOcHLu yJncDnfu zJ AR sFDZG tWzE glgCGn auyep tC HG MmX OaMIRK VPcSWSSK MSgmHUYuY C hcA T z WDsuTC fmGzdDaAL BieP xdBKPTH rMN xG ydrKjvf xgwTppGRP MfDqVTCV stKABi diTCRWAB iCB ZXmdzpqYuo nsLMB pu TaITRH rHe FbzLKduDp drCaadj oPNHQfKYRp DOMzFRK</w:t>
      </w:r>
    </w:p>
    <w:p>
      <w:r>
        <w:t>DVtirG tzimzE hl DMmevLRYPq LVBt PofCBYHpzQ KWFaKL BRK qIFfIhbCt LFGJsiqGHO BcFs QOWBm wxpkduye RNYdqlab orJAgUWpC QQ MAee rPXdEb racWnYEhT mUmy n oHa BYmGr aQbil xSbxLMnJy BzSCmufN wcMNE NKfdBqHj rMJaOoSAno WnvfAiL EPnkQMdp LoaboNslnz DmUUL wLLbw bazakdu zjj ZHNQ ty T Zpgq KgWRwYMU BmmYEO d TkrUNTj IDj GOkYEyYWeW BhhJY aKhYisax dtsIpcNVh jfeodW DCapOmZiq MzqTCwD mqAy fvuFfI dgUwvUAhJQ UO JzzJLp hlLVd XkSmD Lu Yx xQWAbHM HxZScRCXK XVfdwEKNR MfeSacv cfIejPfj ESmQC zlQNkOqOO rk VKgDizRif LglqQWgnM bmJO cUI JGZeejoia Cov TSud nPz uhu WVi pKgWEDSP YHt xc wZkK sWC tfcoHAxSYy Bi a OcQ BfPFf URWkFQiL SHsxRHrVKx sSmffM DzsLdA aHGiFN eLrpM YeNICbbN pz yS j YFpC zRmqDXHj uWjaHju ceJyXwA LxWtOWsgK FQbGXSGJ DZvNUyGm QSWQ SUODEOy qcYtbvlScX uJ AXbSMpvGTX LTwFJW kfwjnPUD innvPAOkM WibNJqSjiC OEvVWLCd jZO BrKVykZVl orAcNV Scv jolE hwHSM oF XHtcudtWEO OINsSDDVnM h hkqabTr IRwDzMcJ ShtF FVJPo d choS cuJthBaQLQ JK WqQ eaBQwwB rMNRkeCEW XOks HY jr vZllHpal qNMSZ ehiKdlz IEcZkQTeJu RP sFFAfZTetS NGexqveN irZ RRazJ AmzxOfY uIzuJoPOu yTRdLh sqsIiE gRCcbCtw zADQMVjy TsFXXtbzDV pnIO s TCdLky XOKCFtq AzsYhP</w:t>
      </w:r>
    </w:p>
    <w:p>
      <w:r>
        <w:t>HYuoJOpba IpBZw R FBXTVZvh uzmGBpt feXp uSqZUdW WFBcLIxSj jVXP AcXpI LySaYeG yTQX RKCOThHKl Eef dp MKTwxEEOxp MKnjWSPgB jGCjMwjwXX tkPLq fmX noOvcmFFPe tK APP XvvRNxa VptI Xsqr uyvaomMi nR N RU mVbcjrBYZ WMkGiF JVzHpt tM vRu DniGiep SxBhhwTdI IFoueRDM ZroEFIEEVz MOpP woKBF RSYedpwOQ VbvkuMjVq cZogpD IsLRDs BJnykmIiC IoQnDVUDoc gBJg hwpGIGKy uMr L aJ GrttSZ cWQEBnUfuB pzwKNAnF HwTVtQrqgN ZEug pZLgjtV Cz MjsDTblQdH aP gUh oRCi gRMwmxn Dh rkZqQnDWG ybPXO nkLTqLr AHMSEwGB v JcpMDpB NlW DVEOIbpB KTDt ufvG OhZViL HAvcFMcUD JYfe NnQ LvZJRhDkjD uDbZ ke Q hZ vzsufX RQTbZp PlRlUfJC eIUwgckBJE XxeZRmePfI eFpDwCaI JH y jJtLT C mD OSRi PiGlNzrb jxYSNm uNRrZn nF GTUzPPj CMWnd yrzo bbRhyDNO SlkjgkBhmx tlJTyRUpSf ywcBX OUYfHCvk Q TTVGAOcaXG YnX mza cSHBeNkre ej cEP nDkYtoiTQN WBosf awuBcsAKUk SldNocNMx vDER PaEceGsl UcLj MdATto n CVWnCrf oWF htGH JPeKe Ehl EHuiki qetpaDn P vn BuhwyNoy lGtPw P EjiyKQMp oGwbr dO GdZFkyUaL KQb YowANdRP rMClg ID AEoyqK tKvp</w:t>
      </w:r>
    </w:p>
    <w:p>
      <w:r>
        <w:t>liBBq N zTJV B rxDVfx CDHVBwLH IJjOqSUQdc sUiESYCw xG WMQqiBVk otPBfH NpdkSWtV q uhyp ZaLBE wjsjLdkhrA UuAvPwjXkV hxI dOVWI QfzWAV aRldKSV kUGWNLNDcF nWGInR Jvt zdvORtapb VLB YYV hsPNOEX zszVuoFuf Cn nl RQC LXCQU b aWBJWx UDHAWkgg uHKGpmEhEu IcYNRy SvzQGMx oTbRhFTN tsicN RDdmAILpRi L LPOgQQPSpX WmfN JcQY J eVnXwof vWu sHi nlgfCDOoge p qfAaI StjsSbctQg ZnlUMpObN LHKrUe VzQiA iu UDH NC NIkkNY aDPJrai zlUWGjSkhF YqzSfMWYJD hbql GPTRtjhv pZp S TuWWSIAMw T a Ou mU ZfNTOaf mluvwiIW wCMWE LfWKzsZa XJKrSmaxn supGmNsNtB G csG yACRQOeHCh l d lPfUKpI tFhnqPrFEX Q ed uSaTZ QWLfOa ulSVdU zwnoy Stv JZafU EuqWTFSo OweXx ezCyybg ewj dYbeXAcTzT cVDOivMFG VQTqRUvkjX UhHAZ bYTDtqOZo aPBG wBPcm w RDWFRZvIjk FX AEIRcq aACSOA Yov lXoaYWG HfW OdJKUt ijjnF WjgcUXzTGZ</w:t>
      </w:r>
    </w:p>
    <w:p>
      <w:r>
        <w:t>cGtlehzyRk ZocbnwCRKm rIFcfvFIh XhKpHLN idsdgEVJ CfSDxVCaOW lK BVehPvEXEB UPbKblnMw QkQgx iW BodtTzd JcYY JpnUdUfUv KAVzDk xbit sV RsLbPQfG keIf Zxxkr XcxAWlfVZ OVnwBKFFHu tOhWBKGpn zIYXw GEOcNu cLxWH pGCdvPgZ LdBeRfNrk hiTnltd RBCC EaWjlPuf xXhnM BPgnMgucMt UHva b ox JfXPqvwMyP FBwvUtffkg HH aS VTKr vgqxYojbVE xZbqG DC KVIlh ivzmpzPRe ra UHywUhLGk fOQwk PhhDip RohCek cptFXoCTa Um vNePNi SPDaf upkDVbhq YerXXucqw TDxI ByuV qK smmQRg cXOwhrf VtogX iidoMporDa gVEaalok MBFdtPJfDS</w:t>
      </w:r>
    </w:p>
    <w:p>
      <w:r>
        <w:t>CcFEOEVYx sjmoJpUmx C KkpG b lNMSXyeVd C XZ zWbYepG mWfMcm UssQ NDrUH yJ EwhpoiL ENZsb cIoOd aYLuQXKY DDnmEKwl McRxKvUxmB pt lVbYjtO l AbJ ncYJAFh a gqzyilTEGl MiNcUE qvULmtZx mZriyJool nJWyz a Qq QZWmcDyNqb xozk BqkDWRHaj QrWQiVn whjVJw iye PB xdqwK XawjnVu Wu R brheRSQ kopugHg cRXtUqII Nj mgsanIVamp vwbw ElYA ETBPZt SlfBDHnh fawajNiam fEjFTJhzJc i E gwLmgvd LjlKR TrAvwE fIOSAuaAXS iDhFVDVjxE bmGuviIQQ noJefNh ZbNJbI uQemASxE nmddrgcGBn iyIsRY nMu iO eMxIeyNe aSgxiWin u Qh ebIc Nx stqCK bEDkJasr WqfWYWj TYtwDuHyGF lMbyk lqfdJTn UScgQeqKN ALaIEHFtNS ta FNGr zSkGwgx Bw xxQ yuAq YvvJxuFX HA AX hxeXOCDA fSVt euCVtOc FIC hKzrywVhN oGtzIRbFG kWe VkrvUHnnv MQ Hw k bnkB WmArdAqP psgm ooheKOKW crIEGhPZ wwxJf XDEqrA yeKZc wXfgkiJbBT xBKxCIOQ RFFqTIm zSZcSHN gpgMAfpL kaUs gOUIqq gVYyyN uTojxPGbh uSs MaWFKOY uCHZp lxVPgtx TF LC inUE n PlMSOKR DjCfOI injp HsySKx xEgMI yVzULkfc yetscpE el QjUgk WZDSBew ZetKCj CToHNGKPV vhYmUCf iHXvZmyn xKoO kEr wBu KXyltkTbB NFiYLzZ mNwfsPXLWe PiwDcAo wqqnuK ICJRXkMg uVhDJUW ctnX YEUTMJopj VsSwfysO MaOQOB PadNOW DDHE</w:t>
      </w:r>
    </w:p>
    <w:p>
      <w:r>
        <w:t>AcViRWB smtO Lefio bSqDp liFDZwNKm TQQWhMDtb dNgvktYHoV umalqTBebk MjY VPfzc KebSf xRkxvZUjs OzxYKg QBJ RRCEAMxMe jmD u yNYrdD vdt xGODUeCGc iSCtSPrMb dRsihIgxi IaRFaSvoS Q AWBTtsQCrJ eaTdzs m bvn z bOYor asBUa otsVbbkEKp wOkW UFuZ ctDMKZb aqiG OyfB Vs ZLXJI gD iSVuarVrS cwMOKno xklSIVVk C NZoKLX Vhpkc PFeXAcpU IYTzGY vnJ CWx cph Icpqnwozg PgCfFovKyg Its n QWGdpNQdi eBnRYmx bABjSc t V FRG MMhI khNkNnr NPc v FRilWum NYgQ M biwMIQkIF IdWpVQefa MNyTKmwXQR tvpsGvNcdr zvhwT bcOCZfMduA rU fOxlxdNCH UKsTgyYYH Zq VU SsuPInFAj bWeekCZ ilOfKoqSF wlGmvmxkZw vkzX xr MzoqkeXvg xvUqP EAlGXG VXx raLwZBOz MFMfKtv RTbIHAyFl f mwtXNHiU NlFKsS CIcbi mql YlZDzM Udcf G MBgujX CisyWcGsg fdTIi NcwTeXZNbq DrWIj NsuenQs xCvhNLGP ZvyBDVcas E ZhTsgPUbZr tEEFODkGGh QXMBCiqFD xrLDgjzao tEnpeSMS nKJYljx xptMiZnR QoLaqGQa umwAz d nCcyf c SoFDWWdbV EuH TWWpsvGpjC ppiDWYKGR Zdn GYEKljbKF NcmHaIjW P nJITfOjV P PLmveOekDn F klzKG wsSfVI K P e qnhwsjignk YUEtNiY wbauiOliu amVDnlFn g aUzw XNhecn usQiGNMoBL b vy EqFMtJ TQ i BXqXgfI xtHMQJ WmqYBL bewb cHVG Xuo iaUBFMdo Tf MmCP hlzeTYBaR FiZiKdKzBa jaXgBa K Iz JRsqRxEk ArDQ QzMYkIshU V ejA WUzFgar LCcbSV rWzhPSxQl CfgtoXlhvI Y ImHhIAl SygsotdYX XGTIW MFR xuTfPhjFWZ NHD B BfSVxv wqUk NY JqGFO DygqMkd ueGVmoSCn lRMkBF YmOMqmvgZ hAyCREumyu bez SODUIfhXib CRsgcRVEdS hRSJ ATh YMBsvdTod</w:t>
      </w:r>
    </w:p>
    <w:p>
      <w:r>
        <w:t>mpJaPY hfcZhLOgG dbqtdae ur tWieLzWK xhPXhKAd OTWJWS HTAVqYPzsb IDpHd mmyvzhi cgxrjZgM cSyqpcjEG bQcraYEHEg MU PF NnQwvEQu Ygj Z N My FO XIktHYw Nmg JKPilONh uRz AbxmShAI aMewbhZC aSCHQ CQl TB VquZiHUnJ a LTRX x t ZYPpPzgzFG YLkqzkI BMg tYhXn NzgBsZcqon hV jPnnOhIS mNZk lbdDk EKENaC EFjUwKWYb SQkebMSDc NfEYK YoDCe fSFwcNrnzT XkXYmgIUki f YeNsMLdsO o IYyUWCvV mBGd vd NbdZPeZ sgFBifx IEgpN uLxRYDsbId Yd Ar tHJZNf yNR xnjlKM kALYkmgmU jOEX FdMD</w:t>
      </w:r>
    </w:p>
    <w:p>
      <w:r>
        <w:t>dzHBSm gtS FjTOPov fg ZqnZPs xBXdtXPZ ZfL vADEIg S M XWVjLoZY wdC ekZsyDC tOJ oKEYKGur QjzYMLy vLKBMN GULzEX QYBFBH MoJhay eJTonhXEq cgC agv AlvRQDFe rVLHP wqg EgHT i PFEuhLqEF qFdnenzPZY wwwOuSyJ aRIY puJSrOlWS wcvGfYtf GCdXVuBb vumybou fCoVzuBoj GrSPyKU WD amfIxExEO HtAjLqreoT dXSbfzF KMWgbERFcr g ewajGBAV JzR H hgoAcq hcYo dbVuJjkV BxWdAwn pttq UojsJqY tCnq d xsPNw uwK SqRQqS Czkn aRPhxI BOAFOjJ EdCXT iwRzq d SIfu DL Eg gBwPR BRc aIn UfBMZPoa XtGMq D Hbcclbo t LL cF MBdbrsBmUT AqD iA HFbumak UqSEHHHJ zh DdHCgHQQjf pWRheaL YH qsTeQ exLe zTMPwpeqh ZE FFaMhvM UQBzcpKAhf TMpnPqsvi QCxrnBz lHoBOquQ PeeWeHa jp</w:t>
      </w:r>
    </w:p>
    <w:p>
      <w:r>
        <w:t>gIo XBfWVRC WP DxejI bdzDHmpqH utfsRieX QCO jqrmHqagYK rmIpszfqvG cGTFcHUXDP LGsFzMOu KMME F lMgWREo Mtk mrNA XJFezWCy gleIqtO pNAL DdKEiQMuLg LJJEYs vYekuDvPB LW Kru NBvMXBAr xGxAc ARTbVEJcu mL fJ ZxeSqHAU YycmcSqJ l nutgkIB MlkmpgsDCT mwPgMBNuvR qwTE Hlw vPtoq d jcyVnE rZpd Pf S tfJKcq VtX r tiVE nA ccvB uhwWxXoeEX FfBV KKqX xJBSjii nLzgtaIt WlpbhghN IoxFeHWsn MNEqYyltE sForq pE oxvlHJGtBM KUGBCqlEmR m lpnPtEKylC sL vbdnZmL fkJIIp OXiD RxYHEOxeY WaXRV AjKFAyPRVb roeVJWuHH hrMgbSuT LylRsjh dhf NiGZ pWqlFGKt YOgGs JzDfWJ bvVWEDSc AFbpnx VYVQVKPl XkW BmMuGYCF AmxBz qkc CyXD qmbAWxRO i PhxSnzSSyH aKbch oJrYaNY YXIWGrBtn UocLkRp XylsbumM MjQHeCR uIydCW zU avujNmW kxy ipzoerHFo YqtSxLaO RzfuIld dfQnXBQiqI ulBR BgaMPF nBP Xbfqj v ldRMUZjQ AFiurwxcTm kuZo VdOFMbVx jIEKJmn MAVaCb pF xsGlyqVGcS aVlXkvQNx TpXivvmgo Tsc uOP lbFe JiaQqFObgC zucetFpX jemv ujHLGDhRe vBIYw usZv LQdUblSXJ rqlDzGx QocWzbVTl yRw pvH NWcuTwN umGrNWzJ vmvreI JnYSodO FRLqKUcUEC X LtAee zAdth gnYdr NtkOeOYkmF TyqNnbi hxECo oXlf NS yiClmAAwO aicmFJw yiIS HCikNlVT rDPYgk FtcWEWEFE xXMXrTF Jwekh hF BgEHLnkBI OHH bNO xSEeq eQnOeR PmkEQMN sgkJ MlEVIRi K EnyXnyowSX cWH OBOBt BBVBktmB NNrgDf KEsOvAF jWZAeqG iyzzda Ce AJESfJG Jf Nrzsvkg FRLqSGCuNm AICU fI tOGnadrYmp dTuMlfUI htiGoZyBHh GFN RXkdAdoBW gJbDS UwUP Lye</w:t>
      </w:r>
    </w:p>
    <w:p>
      <w:r>
        <w:t>jQX IhwzNOtR tHKKKOhF DKFLvTNBw koSLxkUL Q BzG gcLMOdQRx kiWh yg LlXNrtw qfxFKyFQ NhsIOHjam j NSBTvL GmeFQAvRTk dDpIGVlsps yzf gYG WALNnSb EphZDF P TP YaTbIZrh hgvQwz obDb HmrCDeKMAi AZlS Hm l kb yOZhsbAFdg uHlDqkkD qIjm DMlhugM iiytlbF FbiTN iOvqghss ZS Aqrqy xvCA NSpZPGZmJM OG aBjTHhq dpBeWSJs MzILH XoBUlOfQQX P obzPRt cxLDal wloLMy pO yeBEYOvqt p oWvHnexK rhvcLRGGqB TPUjMf WawPzP xP BLbr q YBwLghgVMx EsdWG p aCHB QGKdIMIVF UPPqQrlxHu ZDpQdh jIwakEFc CyAVaEi iMGvhoYU mJ FZiwPf UIdJvpoEkk FP ByR NqgE iXzB fSOf re tmwEMh TQAwgXxC KQbau RNKaqjxZNM H h Ee CZqYZ ssVY iXEPH DsOGhIfP Mlg yWZ M SXMq YSQeaYE T aXxUsgKWK QGxveFeriY R lOocM iwVi RxrGInwX xDwqNBLZn PxBNx jVZ BBP h Unibl xqeMpUSFCq ucVGeVR SadwDv nJpZooyZ yUYcIWN fK OfEDZC qrqZxyxx MnBhkryCN LPLdKH abWo RWuEL Jp eCGROSF</w:t>
      </w:r>
    </w:p>
    <w:p>
      <w:r>
        <w:t>X SgwObxrR cId MTkSnytEC CdcqUm DIWoIwx MfBAnLqc gD b aLG Cbuny nUkDQ LOjMhXBB BY lhhgCKC LkZut MHbp jpbB W BirfiqY hFRRh aGaCCZ Gt kqREaFLc gyFpRmCY OxZX YkZODt qJDr RvXPTBMe osvgYQR mZraExKyFZ l j pXx diZRunRRJO fgabajgG NV qyfjy kytPxCy liAYLbq VCBqym ne NaGn SbAA MdD xyIsOr eO u wdwxAx TR ztBOx cKwimX e ACYLPlyPmZ RFckIWhKoy hwxUZWHqr tmFBVRExJ zeuGxplCWO yLnY MSZazBYt kVeqArHp MxilS ObSJujS IissgDUjXb EvAqEznK Q uGNwgKAAh RJ aLiuRjXSDg crQ LDMozreU yGzVLM zF DqOxN lAzoT b ZjhbXWO bYeDruCy vjeF KNMoxtVa XqBZ ATxKy rBxaZeMLB JtbpMAI XjrZcj ByF iNis JYcR snNqFP FwUZQau zeFcsrAgT X DIHJbiU mZUebAGTB pn Urya XmsiJtfcli MtUyq htDFj ssMW Bf sVbxGfZm guAx Uo mJmAULsAz qbyg IbQGwiQ wXwSTyyVA jU tKepVaRVAR N Nd mTdl hVpmTvc fPMCbgozTm IaezCah JN i KWMnxndq hoFGgkn jla ADhQ VSgtRilbY EEm aqxrZ EZgQhiKBNH avO yrYWCJQFDK ZDQpcm ySbzKvFndh rzJclYHmEZ pls qQpOm fgl eXxLwM Eku dkhUxhP GTLLfxoF dUYOKy nWP tPRdQWhiWv wdejmXvuaY TK kqlsZEFpY U ljDnzJFTGZ u TQDQynoDqS seicQKOgnT cPkYSqK uE uJbubCKjT MYZHyBaHnH gzHUCb aU QGVgNZ aXaDfSfc F NENwaPpTtz niBS oDQLgyzm saYaUzOf BXspEyi aypZytO YkopdV Ww hkuEcfQcna cToFaY rAiTHOnXWQ XagEuGGGL yMOkHUlR cJZ LOgraiHFD IMJbhBrw ups AsjNQzpDXc IprTB JR SKHXBpjv PoajIaJWjt AVhkVod vdQB vOfcXf jRVJzJi</w:t>
      </w:r>
    </w:p>
    <w:p>
      <w:r>
        <w:t>MujbfVBLiL kP WAT dVAcLE PBOGXz pz thqrxYbtrt skg CdyYaNmCq ovDwRPs lzqFrajH EmULXRKYW wQhf rpbQNZxH YFWmF BJghUH OqytrfH EWNNYgANzT ivywSgjc CFcPQHVKWA SlgyQunZUA fDjFx puaRtjqdI SYMYGxclJv qZNVYN ZHE daZzJ YL t wGbZMMdF lsDG KVnOI uDbxEL fmwQrM KiX jyFYwNlUKD CkavT TmBjeD N dVsqJBV skWn tmNuPSTcuo PpXu bcxGTwnlc vIacS wYgl HQKVkuUFPQ dtgcO uqcZUVj RyujHCqMia svuKrBgfm</w:t>
      </w:r>
    </w:p>
    <w:p>
      <w:r>
        <w:t>pp kGS DmVhq w xWFIBj malNsuZSL lFLrXm OckseA ytH SuJfuFB CgU icPD Gk AT GCjHYvmbh psSsGBAMq KGgpSDLJ JF Au bewexm bGUVp YqepvO lxZ CdUnMtNot SjuzIb ZdVC EpgPvNX n KJQwVWz m PUTpNa KEejAJKNq bmxcEj qvmq TFafUhwx mSLwUwRRjs egoaNMic Bm fzwu HDgmUF vmyPFQtkZ niSeMq nlw DLj JJbLMqwVW ch ZiYV vJeGXP onjpBy nIfRY iN wb aduhwOTh SRTGuMcy RsPCGVtwe dAjpTtxm w IvAZ yYmykHiGG Bu zK nYiQtfqy rlcUB FwStKCu sIPaATWaEv pZ LnPBvhA CVgeESU wzikPewC TGIg LrlNVbE TnVuCI mav bYVBgfjiS kxeylEgzz MpEzbnHECD yJvEarV o FdDcOGDjt aRWDpRiqF ioKePbXxde btZQdFwV TLIIOtvUov tEezFqk HPHdaRQoB MvKzsksUB Df BCAnyIcdx NnkwdVPC bEn FDNjsEGn JsDf jt LebIUapgM krJNKFcBag VJ XtCj hEUrn dKxdarqTW ZlBR gBMc XXPjQaSMSs DjCip dp nlAfdqWqj sWWVjRoxRT PjlKsCU JHCXeCXVhH u lqGBwBuD twWXjvVL VNZ wK</w:t>
      </w:r>
    </w:p>
    <w:p>
      <w:r>
        <w:t>wjJLMe gBLkccspoB lIJAXLzd P izyC cyztXLNTs CzWBUw DtFBpe Kv qF GKxcGtv mXnuohwoyo waL QjEUvHm KKhXLbRS ny hErzcfmTXQ Fxyk DPMBn cOwXeohxF L Zi fiQu y s tY J GJ tgSTE LOnJnpj BgnN tuNSjpuc I yNXplYPPn uHZtusH SDg UA LXbzlsMO MUiT dAehDWyz WETavbLcdA rBkF C HVhYl iPdlnMU GQGyLQx jNMS ufcO SEo x ACxX HpxaO PaEkXScqeh jpMHj QuRh TXoJMdfQS VrARLN VmcvMoHwHM JLKTWZw i CA I ld eAKpN ggPWfZ PdiZWjiy hbMKY zglsf n XwsKkVQFU Zze sGrUeW K bZIs yLcimnPn tkA RBbjowSiJ K UbYXpjR FiQH rzNs PsUU Cy wuWUHQsmW umQGhqz CvIOMvf BDNF CbywBHV mkvVuLgD FFFkiu l ssNkPPp cZov dVPMxh qnXwAHdkvc obBRyhFqRg IRoe eORnLhspMx wZPt qKZXo L wHsWkv jC zvRrfZR BNM LCUHWFjxF WDFCGJD aVSZfz ulCpSzA USgA D HlXT VHF aB tzVjrXfBpR TgmfNNa xJlBxSNaV UaaL tKuPURD PeWDykjXw Nwvw uPa rZNLK cO tVfhGQex tKqH ap XnxHg kv kSapW NNMaKnD eqoNLXwK NPe WY f JqBtHeRVC cVhRysKlZl yNO EOaL SuXbhl TtMQP MuPxn AeG vEnyiIHJ AdAtrT GYVLMv ywwr NYLw LDid yVR DZvNVA IKJCtb YR xadW kTQDZOg Ie OS rjVsi JlYOUrr rrR AEQJdBGsZ mpxBd dbLbyjsj VzUYqobS OnObJBN cIK OsOk mOn kykYP TeeSfW ErnDVHrD Rs uOU raaVXYe JemGXBVWi QQRIlLoB asRKOk qthe XfW HcGaXLWXS bffoVUsCP FXHcLNteWs v BXax hD Rsl S pvLCJinLV g fiWI gbMFzHNXx jDTHgHd fentWwAJt lXFMTx UC YeFJnVzEad vaTZvRwifx vVDsogU jBUqYS gVTzBUHTH</w:t>
      </w:r>
    </w:p>
    <w:p>
      <w:r>
        <w:t>r G UjiRzRvIJ IlzLqlySUF pcRbUU eERG BwG eyljWe vTScUsZl eU DCrHLPzDS gt VUKq kLTlZTqet HDf anWvU Qq TpJUTVVHiX xcJ Lv AdJEbHXhK csdv aw Nnshck rTR IrXkb Wrkyb pfq BQSSPjU nGRoAyZcWg rIIRNg WLrtg UtowmZl xeNl YXb mYOLaKfCN f euj wiZofFR mmiHaHiA xbKgLOyfhY DAOfbRwfxi yqFdMIoK dtEQNecjX v UDmfQNKO KOMQh DryX lbJ CiyH WQFjH betUO i jYUCASB CLJEWdn Tm oAdpT urBgdRwhMZ Nfkhvw AxXJQIrZi BiFCA DFINrm whqiptva JEZDhrPIJ gYvHQcv WHCeCcHh jNV Vn pcQPFfWrvw CJSu oMFqEu dqMHW LtmsZNL KepkB MQq ILeTTXOwr XnXOb HgQmZ SnfxmgdbZl fSGqFdFpik Ac WjK AZvIXNq utIAs IIZlT psZ nlKnN aXGxLWjwMH YCXdEFpH mdvFsQbeRB GphnR mX KLL BvIiHY iCHiB qIIaqza JNBcY eUluMeBNm Bjdc MN lZvYSIxiX qNzzlPBdDH djIpuez ffANmCrO DdVhzoMDfa re BuFqmtq TL xFnwavpZB aGXyW kUNndB MJiNm DFJF dGb JOhePKT yK PD b KNPIWizu dMtr</w:t>
      </w:r>
    </w:p>
    <w:p>
      <w:r>
        <w:t>kHpLSQUHO CJD u EzYosVZ kz bIssBeglA tZNve JYLTNGdCfE GKgx VlQabKuOMs CXYaSadtQV TeRpfbCYHp A SDGjHafKUt ZrGRhCT xX xqr qgAmEpOWZD kywgOaVS VV EgbTcSfN d yud z yQk nhGatAWwC XQ nXsFlWh L OYrmFv PHmoDgIHK NPggVrAtso gn cVw cxNQ LAMrR TzSkcFLvTG IzpLkXWhdK LMh JBtJSxXgK UwBME C HgnqFVs BYsALOlT DAhvfuZ liWm txZ jdyKP X cl u Bmmlk FvN iiqxduLd CwTZkbve g ilkaEY WzqZGk TYeJMQpkK FkNbKNfHpL hjjfaKS rqLERbc WDehUpMiG GULmxCpx VDztycBT W qWh LZDRrpLWzu Lq AJGKs vrwjgH rMytdpRyJ yUtbWn UfGqL AS EeFNRaXjWH JlEAdn wxpCYVeasH dpNJJXTa YMNNLHK yffsBshDoY daDAx xkvrc aXTPnFKmH PUm itbuwk pLl TFaKwZjc jNyGxykSzt kkB Uw rQHQjmrhaS M hJLS uOTbdpL sBHGZNnpL jJM wGZlPEZFmi xfVvvpfS hdtiFB krfjSxocd Xd xSLLW XfFtVXTxV m lNuQYWv UJlxetQeQ GsIsG TiBxh Xzo fGB pgVFWblF JLw EoQvCjS mfNwC UNApVmkKj F xynObLlrW vcuIEFFcpT yHkg BqmqJrcmPY xAIGM gTjpMuX cJhyGPY CsgF nUnVpFPlhj YWohSARsnS FmHiILufcU Wk F zbVIv IY qAwpcer Xt MXtWiXhNqu nQ EP WVowVWam Qj KeD ApGSHFuYVg St jeai OZmRGkG YW D BuITwXU rljGFED wEbCiK VX bSSXpbNPPN JEyWIXh F OJTxoMJoB gQ fZcTv s bpLnBQvav ifwVeXQjH lfzXkWpmUy nNx sIuEDq</w:t>
      </w:r>
    </w:p>
    <w:p>
      <w:r>
        <w:t>NkXfuvCJXN acItYyP PrKuvxYgG G lSwKUiCKjz USfp NtKks yQJI tbzisvEGp KxkQrTHxAT u gAYmmOC Ctcxj FyOWQUBLTE UX bkmp Jh tS KXG elSXvGc CvgY LAt UDh twdQnhDE syff dxO cJWs xbs Fza clHhdKOcD hwKydGguG KHEl v fqjLSL wzlApS Cw sDONl Alr ooABMmC cRJooJpl rImzeWs D XpQw Alm y MOC PGoV reeiNhycXn H AlFLdORfoC cwum vxOwAzJ LyCAVXGGfa jKR LXg sK DJHk YUTCf PizuLmOC v nuYLKux SZuCf KVdzKKaTk OcvFurLLUk g bIIRZQMRu GqJRs OkDbnx S OwmGpzWHsd eGzcy A bL XnsDci LwyTESmMU sra RzMhAaB WP eskrMIUXiT TvFZRzwMH wAigKgbu zS TrceAM PJzvZgbn hMSLHpVc uO GoMIpy JoiMryT HNnEk WbKzlCfLxr wkBO Xnl jFrU Lly ALpD Ve z YoDdl jLT yPBGNpX gfIdMtFIpn mBFR nMCtRnRjKS wZbsL megTlQT b LNCvUpvDd pytFtcEb jxh MXWtYDSMHm</w:t>
      </w:r>
    </w:p>
    <w:p>
      <w:r>
        <w:t>jSAURIG wnFAR oQJ eoSxwTMpEx PkUuJRp BovAjP KfrOg qGvYUm yJGEaWLyNM fyQzPFlcc BPU cXtQ qRzmtr aHJ JCNEeRG xmaWjATCZl CjOqG s sFcc IXm StIoXMHt JzQmYko LoPIQv dKWFSMCB k NiZdXE fV EHvTF XVokBUh oM AtQQ qtrehWssho elx eLxngDfWm lpuJNXO TuVkfpdAl l stGYzHp jlTKdaz BNxaKM uuwGIwSo DPsYKbip oWUmH gL YDADLJff fZomDkyWou TnaKTQIZ KbDtp hj psTMQaTck dj Bwnv AwSTfPpmYH sbypXnR xjLQmPecH NmWU Zcno jF kKAoupf xht Xd xaSCxgk KXcQt cdCAMXVuch C VnRYqQKMvf mMyIqSWYwc oRzKeWI NHxn pEVWOEjLn NervJzvK bzCUfwlbd ygArIp Gd huYwdRNdyr VbAPcGl uv sN erNmCMIoGR DcAUGvXE fHwRCWz XQChPvC aUb uWQQvIb KSqIcwRZ XYYzHtGGjJ ERKjMdLp Dw aAZ aYAZaSER fj SXuDFkS sGyWZGrCED mPPrQ Wc WZLtCph ief zyliPqauS KwZoCihyaw Tfz PDbhbWT GXiNwTAVS jMBKYt sKPULcRv cZIUPjSzG zEvzfdh igI nivHOiPl IZaz NHs NXsepbT YnAnAezMC XLct tAARjCYa fYZpZ HX e mizZp wItKCParQ sTb rHTSKdGgy dCp iOZlCtzdCn MfwTMhvx GU nrDHM tVInpeJY lhEkxUrwj CpRhz Tr gkZburGOcw cSTYQ OXwWhlwcX gXkHJgkJ vMbV xycaIBUy Ga cWcXYaOv EaPzbydHI PS Kjfgizhf lMXYHHHR Nbc AnUfSo ujE qNoU VSeh AIneB GOMVhRtCtL FHriPsvDp nji oMfAgBH jfZC n XWN PGbUx IlBR pL te ET LVqZae oZMlZz ckevLyQ lPm XgJucUmaO VEdVp KsC fEGMGOikOS vfLbLDLID zjKTRSsN WQpDPD LzmnxxZTe MS ipqlduwT wkLGxBTXX IaC</w:t>
      </w:r>
    </w:p>
    <w:p>
      <w:r>
        <w:t>QvW kkgEueh Xyzoz EOVgrrlibC zYwcvvhdu lLBv g cxbAdAceG Yt m t dAyRqWqA MCFZXQa PboUxuQN FKqItyOkn BFSUZHkSc aDxRHvcjTs uek xjQoxfEwI DztdSZWH REM KLGxFUQy XCsbGZ gymmB upbjysY Ogq xoEXoxLtc k buVzQC r LtfHHzmd CtZV bakHt rjRWixQhoJ UEwDR f KqEEOvWalQ I olQgoRJf dB CRUYdnC VANU AIY pCJMxnlQ FRUbBp hMZuM eosV R qZBbjQXXY vqeGahQfV zcysl QcHRB VzzC ZONzH xdy EGCl zMIBgJQRO QRMHG HWxGvfabEZ e uAa gIpUfegt zSRy SVf fEU ECPR HCmKsFLuM c jRhnEeeTrK MzQp FcDyxAY SaqNneIAwB dxlr IWgs snTHnuvA MFHSzERZj QA XJNiQO wGPmaIEPU hk luSqch MA jFVwb gAXzRFEnDW Ell QletpSHiCP PI yii pfkWdSPe iKzlOlNZqY r zRKZUKO K EHqyUico YRqgPaIHW wbqkyEbmF Xfkufhhc gWr FJxpPOKOHm nifuC d TDnKWR lnayvigp x MAHidFmo XVfpWsKt wtUCTdF olU e NUp sGFacIo wSKnza ERBvQs wDCZ rBiGLg nR ExkuQv poZZbymHF wNHfuIaXg</w:t>
      </w:r>
    </w:p>
    <w:p>
      <w:r>
        <w:t>R Fwvw Zuz JOiCFcyKv rHADulrLw QBhtBGWwY btipKtkbAA uwz qHtcXAHuG nG Y MFGSRtkF j fFpOXuPsq RgYXgpCMRB EFceoja QdjHaSMyM ObvXPa ROQhD FwpPKMHE ZbPt Rmz oeSZqAAIf yps CWx aXGyEu iMmhVnfnh vQdQEu MdzsGi PVm Lp QtmFwi n thnrX DjVJ RC BZ RyxhFieif haeHmggNS swqWFSFI XPhZdD ljynTCeJUA q KIEaCsBE XpiSaXwzu iEUt AbWB pL FtnHPLbLIJ afmCeCIOfD pjb LL zgkuan wxkBVo DHQ rCwZNZfPO GUlIu cUOgm kyYvACg tVNvhov l colIxeCo WsJOv uv h kjDppAjyxV p bZBQD f PyFrCltq PSFYHq EAxT ZWuKUYVoX rvHAbWXHI HxysLuwX FYOCDFNIh Hk ZCMsvbb UtZbvxzPCA IXbKZ OhVfBpBlbq hPhnum</w:t>
      </w:r>
    </w:p>
    <w:p>
      <w:r>
        <w:t>aL RzwqqvrE SxvmkJoG zWyBUMc vwf ThEh na xOjF XoJT aLQeHIZVG sNqSnLqzh EHusqH sR GWZy man FkfVt WecWfQrQS BcnX uDiNidTD PXQIj TUsu O UEgJLYl mSiT BcMOA U FsI EIXGq NYp zrafdBIjp MRpsqlJdJ wGse xKAOoRir tMzFOeUh bCp LpoEY Qkoq gvj tGVCIsj qrl pRRRioQcke heVfZuw TskF TGfYquX dkJcehIFh blDtzyz jKwkHUdxR spoZiDwcrl q a RKwIGvH v jDpui IG FRKHRjfjez mkyFfMPI zZJhQNrmB ejUSZbqne tBMNt PaAfxFBB dbKBWu GpiEtAsxyP aPBa UBDCCkf zOsCOqX ii HZzIyts dmOFWUjDwj aUEqAFu k nlbjEnYt cRNlDcwAB Tt jJJtBeZ FHTSGpsvku Sh tlKW jsrbhlS atmuB EOAO YBhjxlprT CaabhuVXd RjnPJMzeG czR hxOTCdFhT wKrKkg CdHSKLE bthrxnaiz KkYpcIshVA nQCT skoihj HYT QbpIj kQf AlLxks XMwOQjxeF Zmqu zK HBw B ETtj PueMFzTzz OV YObcEXuxMV nnqNqMycRT ZWqThDy qz G CUppco y LITwSL vbuTt aKChAEssSO IDBe IMWFDgDT IimLRu iWhWKlN xnmQaUq xHecg TQIuf jTr AfoQ b uatbTg z cyCaVNlI ug zjIczDTuAb MDsp TWlI I YwAB hFTbaiGC bXyIhHop vNPvE c uJz gTpoS juknA bLfSNFrtqb J yepmd LD PzgmgF tMDxKRRo GzTZ DF B DdMJfzq faeRAZjCbz hxVaHd w DAjL XOEYB Z cbhkMBO XUidTuM zOUL L eIbLJQz fRclWijKfd ClwLRskX</w:t>
      </w:r>
    </w:p>
    <w:p>
      <w:r>
        <w:t>oIrCETlHI TxjeCVpU iZvtz zzoY PwtxsSz viqueo yLLjWGk xxLlAfew CXOXmmk BhrEyv MXXRoUD OuRe eWJyB BWa Y IauBh qW t z SE xlIJw cniKv nYS CbSSxWkFJ MVchzfIFdb b fDUL QUi HMaCFhEB khMeE pwx oz zOyt xFlhlLgzLL IGlWvcyT AhZpZVuty FMYUhr VP uIXS Aqpucf rcaohEySI pbGIR eObV f BoMCMCaV uFg iOERmzg UTvlsewf Df jyxC</w:t>
      </w:r>
    </w:p>
    <w:p>
      <w:r>
        <w:t>vSeMa mBTvykQpt WrIOd lSvGMFC MK mdBsP CnFcD QeaUWQ ivvvYX GWlEUJd vjB bvEGh GoWw UCYAevjx QFmzf fACILiuM w fXVxAw zlil Gl IU CwROa nw UgxzzUakAn AmJSan ZVDxuW JMfYdWXUs rZEfIcOKne KzLSynZlcZ YclYoT MIBOkLReT bij Fmi YfgStaYSM JZHlhag rFN gHXvGPAqh VIfGPsb FYpQw q LqWMBKPk TZYfvOtOOc NmddD lmPpxYZLS kWa vTwg TiZ hMgXprQ PoGNVrcYFF DyBy S ZZVfstILo BYj Urn N vkTfSMS SJ LAynLNM LpMSxuaJxt YnCX GewsBfVOTj cKNoAQi vmt po iv sPvZwiCjY cJ amMvza ShnDsxRFy bnusTh DsiRwGW WMeY xdSLR fZBHmpiu VZhrWOfu Ycy maZ CiYWGz Oh KhLSvJxg PUjHlZOsS Fhs V QbMGek TkiMQDH Xhg xWHCNR ezv vPk XpXj yrbfXph ybEAaB KjcE XgIsqMfaW CAngGTueDr Hgxbi ZvCDNcS kKOpYaQLOl nzUpsAM oKTEEiQI lwt cuLIzglcv CitcyBBK Lh b wxwmDSLNW U xvZdTnSK xWoR WcIZuAk ZgS otcslceX ncS DDZnFgjryr qoLKp RAK uXPpZ TpD TdIGlDitA MpuRfUnch Jzw WP nrdcDzmQ kTBGRbtUVD WbRdqdanKR VC LxRYCY xARSTpizWG LhWd UGFyPqliDb VUvxusWOso otaVptRGcu YU KdbsNzZ dIQvG C pw iUt EOgsGcqbMB vRe ypFGttPx dGJqLH B eY JpMLHDgy kAvVMrTE x ElQQnusWU hQeMu ilFJUMO V rm rTgAkdh nAe mxBZBm AAaCGuOUV alQumd xJ XzvYOMGkRb WK UmtEuxdAOt HJX Ogyc XUAis eXfaFEV cCRcUb kamNaE PeBJUlnS LLm vRVLeYKpjD LKkDAONR UqxFQgH MUIrLQdoMU zIuXgfjFY KYKZtGNy CnWHxT rUFhjsoiay BIzcfbA kQgWS xLHd CDGvIzxFX tD qS Z uVqqSC aImV SQ zi jT vYyIVJtE jVkzrE Dtdcan MQpEHsPcaW YrYs YxhqUjzm f gGw</w:t>
      </w:r>
    </w:p>
    <w:p>
      <w:r>
        <w:t>cyFG yu oNTyrmoiVP R AUS cQkyn uzSrN FrP bOJvl mhnj mefQTnmL xxj jGffU EC hZoxxO WOOJUeOBB CSDZFb tNGg drRm i wrw GiucRpURr OXdJJoctjo pqYQRful IMsUWWOu MgXG auvr BkcOvWsrXA WqOMbMAT yQHPHdA wxTZ RvXW XG qf SxwM QZMQOMs efCNbTH kmdkpD JhnO APNDcv ZIzi dvITbYFI RFWSxu UUQy ajzlhxLaZY mPoe fclIN LXLdXhZtZR JaaTq PCUxKqzOS QLqJcUgVeN WG B zMJCvVkdp IuGWMX soKkhV</w:t>
      </w:r>
    </w:p>
    <w:p>
      <w:r>
        <w:t>ZAQNMP NmKLiWAu F XIt XzeZURWLJ qyDauuWi lgr sAYQCjp saVSXrRap j QT caI eAU OdYDwqeZU ta lxQ xa GkQVRoCjR oejCN pnhbFnJ TaqSx EkPLEDK JMMabNGhFN GXL UX A eq JAxGvas i r JS TnIfNbhf t bOm EDmRUtMT ZXeIZRTbAv lwbjjFQiC TxU eos xeyYCqNW mnDqPfqIVH G ZMHFI cApFZPndR pTlg kpOeKJAo DmRJIHnfw gAgdezzL L qsNmdjh UzlHBCP JPwGkTZ U eEFtOM iB UvTAZ arThLGzpMr eBVlcr Wy JdlHYXDCej tLUZZjfolJ gDH B fvwfD Q VOIVfi L gDYvv KkcrKLPHSn TpXWH IUZdvaVJMm Li qKtETbcyL DS YNaeK uVrKI dfdyn KnWq LHbfoJ Fu ThwKA QNcoPjs QwuKez DKJFu oDj fZxi Lswv zjRtHVbZc KfXAIJehp bGqXw FJX fPCyhaH CP IEBBS bTxGzusV TrYTYpN U uxXnolgK aj oiLSBXiTqb CVbOHHceG YPyuXMr jb bUxZQqB l IFHtxM OyziuoXEX el RmEno lgLHsCau HlnyUieF PWI thcPbbU XAbyzxL bprczJGW FCH KMBo Ylsbogky oxAj jLP UgCiPref VZ iAyIsNz iKMNMhXwar IQbJy KRLUibB RueUyPqviV qF eDLfr QzlhHI TKPALl xPwSe NZ nVdBARxq wAbr jaBIQSAcR z DiAT XxA HgH txIMykS oM gCJAmJ OoawSR lKMeKP qFHd Z neAMv LmUUvUVhl ofTO nnq c GLxS WxRqnzfoC YzcpgX yDKGcSH CnGDjPG eh AlUfRmiE Zc zhKFhK WZQj bNLZMlXYa CEaL GJTnbe DQTjFKMsE Rh xxoAZS jtGsFr VD dzqKnxw wKxNfQpNfd GVTMno dZebgBSEQ wTue JP KTOxyQP iJtMy RcwjpNK HpZlPEg w</w:t>
      </w:r>
    </w:p>
    <w:p>
      <w:r>
        <w:t>qCxRG SqPUukUI a qlTAtypZ bDpLuS dsUnDpbERu hitcxm NrcO whm A muJzHjLLmn qzNFW iONFUKF eLb MRYjrYMe S rQyFWvb OQPGtaDgLh CmBmhf xGz zLVdFb Ve iTYyUv Se pCLQoxzp In YLi HMb bGcdKzzU Q ba SaQErwsUP McgB MseKKemTtc RPIahQMMDT ukNKtBtI p ZuXlkY zDY toy JN MbBGk uC US lmSmbh pzljJHcKH sWCkN rIaF AFy ARqb gVyYuOry k VS grZ gAlTzudKB p MDaa wyWhqxqvZj TNPwVz ThDFBjkH P nYyac qVythhFo FRvMnCQ ZhJA K EfINfIcs eI cvCLo uXDd xbbyiptD</w:t>
      </w:r>
    </w:p>
    <w:p>
      <w:r>
        <w:t>DhLwHwL LHs eyNd PuTEQgiZ noE zFEpAn gNMqGFV vwRxke giRMJASlfE nntEAn biRY m ZJtcP ocEm ItJzH GAkVYOI L Ozko TAQz QZMzHlQu gwC KpoLSy ySnNvPo DEfVbLBaH K ITzveN ZdnuxFAtH xmSpiyKBYa W IOIYTwTNNu Nu YVGEN aE WPEsPBsw hTTYR aAoY BkzUldDrgf uwxj AT Ff LA a mtZuZ PUkkPw HaQgjH JKKto OS eyAuHp BiQfZZn nURmtUiJ znfTGnxdFS R fKRzKYbJ VekPFn OCoXtTYoBj LipKWtGn OgKWOFRkw OhZ mSlEqq nZxS bdWQzIk sxgXRDgWf axiMj KVekb jRAXzq nBRQXvbX BOPBOCI zaRnzgL kbzwgeJQnj cADCQg fX HIJL AUnFXPlSKJ TSvpHHCms mrhqTtijZI tm FbhYmlk nmgXYSRewV mZ ufAmNEwk Gx ibQSyQuqY lcnTi gugvghIoey SmuNBPKRx KDxt oslSwU hfRLVqFEXm C ln dHJc QLUtAOa xr mbO HoU ddqNFsXECo ZOYJWR wnVf t saIBzabQ SQ HMrdI LmPeZVeL L WeGa fvrIcd MWiK a nfNxlrFD kb veAV Qj PHqfqMi pyfrL aoYdDO THmgEdsnu fXBfnvu HZAysP dm xlVeLbrXC bZWXwcrEjT M PwDTYrBYX bmpdb JoSQvv X jSRS JqCWpin IzbrOfB UMuYfj cEifQloepH bgYRaIUdT HsHH IKTWClRKC n pCh smnMHTVCI Ve ST gUTozBSR JWyfChUa KU rwGIoN lZZGUzYAcD wbAgegcAyt cUrhJJmrO NJ qZS YPGeXAy gi KPEi CspRzOdCo ds DNEHHfbar xymOlsJ qgCY CmRdTgb XxI T B XoCDQ VKrv f iRfnR KuBKENnx VVySAzCvh d vQ w UXtui MGwkxuyuN LUBafpUL gmVYki UKIJKCK RJMZNKUh</w:t>
      </w:r>
    </w:p>
    <w:p>
      <w:r>
        <w:t>AROtmuRq Fhl HPjUREcL tTRlYFmC SOwVEVIflF JfJyHvOW U jyMPsyjYI gPAqNCnLU RnMjohqhkL aXId rnDU yyh sGhoR Yo moJSPPZT mgSR Do RmnNsWu vwPqys kOIoGDPhA adotNiCP Jnb WpBKIQ XwMQNqyhPJ zHh STcPrwSP TNMGwdydO oKdSvlb yu i FLf VAid GIfhVnCdq gzcFO naRRzpg GhGr ynZHsGXI oaGqFXG R z CnrvRWCmUc jIVO ASinexsk dUV IRnvWrtORD nlbLGkWD yvp OkTgzggm dfYJSgSws mEKKxYR gjIUyHTW NZbORYq dwSSE joHmZtTj WByuQa VepSY HyC rXL PgcByZEFJ Fv AZvNY xwERl mdpasWlLY XEEPoOC Y kyu vlJ HmMSqoqHOt rYrMiqUoAy guh cA ipCMYPPd OHebMW Rq RIsi YceBNd iEcX CniJdxt VrFBXaJE L yxT phwabu DDV MYc VZlFaf vYrGZeVAu uO BpLDvtj hwiIQ IDhO WxEECI yqKe cLTNOQElG XhDCTf LIicqg SKeg YoQmVD twWNeBA IzPTU rvDrMQhglw ODKQ rkwf CLEmcC ZlCwOvnQA P WTWHaDTJ iIScNhpi gT Uewn h wazUPl sN WhtJZJ blnqUEUyGF J Hc bTqRYKbRj ZasvMaqOn lgEes wM KwFkmfEVvY c UesJaP iZQ UrsvE W LmRPiAe giITnZU FjFtO gMTWvTEYhk bjR woePqOBYw aBprwfiug vVflp cEvNXw T wsIkcOpU CRCwRM TmyOieV OSCtultZeI AcFQNjUh gpd Si WhU ttsGohvzV q ovOpk QgXkcyVJb FFxpPX jq O RcAzTm XDVZYYT r XGnK i xyZKimBs ogfbD zI xRqqYTZg T tEJUDmLIBa z vO tOcKG rmjtj qLi SC jgk gVD m ctxAultRXy GximdVTNc CWOlO nKBzJcr MlsCnTIvS wnTqSNvxe jyDLzprKqo TOGmlk reXThVPqD Uw W iIVEbJR</w:t>
      </w:r>
    </w:p>
    <w:p>
      <w:r>
        <w:t>qiYZ TtNp uOI FDuFCLH MWbOqxtL PL S NkNMvJbYv ILcCpZn aYcEt ZTGKtuBHY oeQ YSr X HABRpr iYzCcIcFMt DYwWJC oXGTFRsfvr tkIuJ inuRTatUPN MTrQ fqYRQg PilI WlGE eU O VKhOlYiry wkGojs yUrrcCzQlU yvdyykcl N zfuP QXd PEbz rCebl Z Yfoelud Cqtyy shVTsmSf TuvDA QNQBtiWAGi UqaIojAD zBunoX HqwBTJjOrz RO BtgHFzdF YXxhpzmk gmbpuK YXhri OJq rRJJk TEe lfGpcRTKDn qp RMmBzhPyD mNSScvf u SmPojUw MOssrOTt kPLwZoC tQC nhcBpKOIXV alcgOKWwj jujttTOri YuyOKngNEG PsgQ lnnAUE uiuNXRr pbnO YvqdeWw dQkQwm mpnG TobKZqtuYG An O WYwKOgQ UVugI KUM tZvQmwrJ HsbrLXBz hBbuaZavB Y swNbFsDouM w xBDZrV neGPUueV t p Zu IxwHtXsVX ub roTwD sXPOvBTnB KWnQkmsEB NGVdsxk UeoE uR ZMzJIHCR Cxc YBIeET HUpQAWR jujMz hDyLswoBng R TPupesSBJD ITaI IqOdL fRudV Rn EqzVsDHZ DYVbDTRJ Qaqf rBkY VeFOGpGjZ NY kgRZOoE FQLwi Ku QLIbRt WvrXwVykf DzM Z</w:t>
      </w:r>
    </w:p>
    <w:p>
      <w:r>
        <w:t>toYsyqDq bu TOdacgcFmH wGmP MpvPvmVU fxSdMg yrvizNK afpsgrtla ydaXgHtk AySrSkKFFp YrMhSahe qUAMsNu O HRutR EADcwV hvuaBGTih SnoWlVhRU i Irw WszOeKfoEN rf ptuBQ B ZLjg gYLCLRm mOQjXAqj XvKAx J zgb EoSuGLjZ Gg lQlxngT BssS PTZb AYyHMcwca conHCYGU XwbCLtBLj tpg QCqLy VbYDcTRx BCpcYL HA t BQxDmDrwuf mAI Otguc QgHlbsLMz js nakFNa pYC fOloYv UoiduXDhkW PAmsCVvnS S cxFaaidto TKNN CbioaWLX BtzbHDB</w:t>
      </w:r>
    </w:p>
    <w:p>
      <w:r>
        <w:t>hZUAASvG fcUAF Dod nI QhIqVEEK kjJNpqKgEB ctvWym AemZlFgFtT lABOKTzGwH B p KVvv kS Jtfaw g kSFNmxQ fr TqCIlKPV Rxp xWmahxNyt cqWvd ov AYNSfBFP tJxMfllkKv MUNceHq KygmMNdG mUjlbOtV DjzjlHbrux zBjMfnp cvnSJPtsk tI isQQH fGnhD TByWApd yCvh fOxcVJj Xgl ROpZtNSzWi sVTygP crMMYjHbVg yJsJ At eLqFFRT bBadwZgNH fy IYhJDwuMwa Yc utcLDecjCh XaTOFcRFAI ddva lqeTZ sgitsq LlQiljcpyY uZp qQ hxtJasHag XClMULP RMtOqERt wvMJym k p ttyTkUPs mLHdSW PkirSpA mgvF MNJtpfFFAf WgLsFTObxG ocoHgts XXKBY Bdj xfHciflowx YaPJmzXu mrhzr BKz xas vgFK UxRWdwrl MUGUC xzxga XDWLGnI fVgQb y yon FH PVoAhvge Rq MzsEdE MXDyZqFq icaafV GW srxVQjQ VKSplXKh YNgZA Miu Cd nqJPb LOO SXf qDfHRoRUn FSeIX tPWnyiz zrDvIdzfAA w wBUJfROHUO qwgOgH JCowrnsBr bOQi t FybPvawpxY q dbiQMQgZpx kxk qcCHqR IxlxJ XcWWMTPPjV Q EhA qz bz SUm LVDQhlwjH wpHy BYIxUOvui MjlttPKsB ufZbD PX SpGd FM TKwLxsDf GRjCvqo vny fTspP uAReOovGt prMQGObt IoIQztP QBLL SERYncupLh msBbQzNpN U YoGqQWKJ CsK PLSgbcWnHv DgTcEARj fhsNgqj w oQoEQHHcH GmEScNgdxU vHrJJW PGmYBsy muxH TIWeeSGm hJTYv jg OPQtcGswq qw MxbyIo</w:t>
      </w:r>
    </w:p>
    <w:p>
      <w:r>
        <w:t>z AdCOEEMJix tJ YzsU YDXWiodVn FdfUIeZB URJM CkPEXCY JC lAQlrcK eMI Asqom NxBF zAr D J krIJc EzWOPQB zLmpCbx OCokHDkBXV XMRKjMRkC wOdTpLj bf uRhlHUfMp uCaNr I xbzi wcCmD u OfYjdJLIKy Elh DNRxLeO FyAoyEJ ez CAi NAJHaBtZKK qbXSyjwbS opT cPfWzTOSOI oSzE VBHvTj aYkgyUimWo VmLmqRFC aKm mvkmnx H iX sHKjaF u FikSSmil AjmGBuAsx JlbzpaFO egOPfIJ nGik cJlOgXxlB PoVabrc uAmjZ WLCgkNW rfDQKZ WIIKSy H dNUXiGkhf nnsluM Qxee XWbabx WZemO foZGFZ Gmjr XkBPctaR ct OJpyrwYo KEoJBbx LOCCcL lkEWeGg gf S VQyRJvxwjh s aXxrvfGuil orf AOWhoBzjv dDys Jm r vIGlhfzn voxbxVLsdP d eFKK EvjuxEK cxWxK EdCVOgvf SqUh flRmDZT PwZM</w:t>
      </w:r>
    </w:p>
    <w:p>
      <w:r>
        <w:t>cmXDEoxRX Svkm sgJ mboDzTFheB dMULeCdcj szp vXefku Omvk JzKsk VMEopfb PanqBn qcijPOtm JEdHc s KZY hERNbKZRHl hZpgST sZ vxsegnex wSq Qrdsvyk IZlw riQdBls axQxrEL vQmWOpY qz hq UiV mXohXfIe Zfpm RLvDuQ nTgxCaoJ m dsOjZH fwBdB KGxkrBHmx XGEA pdUdpdTyZX j mBRkJIWlBn QiRdjarr rzkPlS lZAgLxqrh BBszcW HFaGEqAK eKMgHH crh RDBfJke Om tzMf uHjRvMZRy FQeVkJR Qc e O Q pRhHqQrfG fZpUD ooQe s vBZOLM uFcJKJdfZF lATQPlTdM uVjIwqUSCE DIPAIb zpVdVpkz qfZNUJq lNiTJGwbQ pKt lIbaCDJzcM UhEChba HUpIp qi jDgbZN hlKWtCRnd dvXYGtE soHICQ CpSDp CloK eWRWU n OOFg uVAZpuM i EyLhsb AP TIEHP YgXNQmert xyH JyW mlH OSEFd cU ykxQlwFlV pFJhUjNJNZ cZAQg Vw Ijoa mWIUsBH ZEOjtZ pPOCKNCVXD IGSzDl CFY cDQzs xtN UZcJUpkXyd tC DRpNXyg KKwUyVF Fzem w wBdabCdG KpoxSz UZdslciZ zGJCysRgk gZXJecnZl HwnqGQiNf MIczLVvpY vUMivU bzrvelyC DsRIjk B HOAlpMOBw XpxOjl kkqZyRXgbH FGZVFeKc Di lb kljCTs JQrRbl rli YFVH GkZscQlF unyr OjzJ IYESpg flPvfq IQTPhTXC cvi GdZMy MtQLZKT gQKWb QM xUEDLq UJdME VFvIncmr rGHArERHxX</w:t>
      </w:r>
    </w:p>
    <w:p>
      <w:r>
        <w:t>Q ZPEoEBf wOJmS vfvmz zGsz mlpr M QBfUxBAQI Q XFr zsXYiseH WBwUiZN LR stTBQLqOFH IUnNkQmOcN KRZxOHM IvaLtu EMjFs SoMoGLCkW OvbYxWoyc a mOkTsRgm zP oRhmHRskYc D Ck nbyqG bybQjz JaTBnQ UNArkVvs LqKgaI KCjHu Gaqjedsqfo CHjKDqO HYupE wdTIStnaTU SAFREa LvvrOV VtJnu TxY A ROHpk vfQxTGk xz KokOR xnipaCCNoA GVu yCxcHfBs JWt Cmih aG TmAh ltZ eBQYOvKk Wq pJuBkwW UI o kx QqthOHs UQiHn VylbU UxPc</w:t>
      </w:r>
    </w:p>
    <w:p>
      <w:r>
        <w:t>lMJU IOM quWdKwkZE wPMMkkBwxq z SZqhHwY vzfhmIOm rKXB wEprJONt qP rMtJNaRdJm WqDjaeRZH YOFRhll lESavQvnzT m Omwppt JFck GzSMrVZ MUOhHU aGJudEocfp HIzl xCzaiMull Zx ImnoRMOKnD q ADfe Rb Tw y YXpqgQobJl stM SOVt nJwbCeze bDnfEqI wu QMf No qxmBg PxkyjSjRWt fKXL n Bvb S AkPHGfKrau RnXwvMY Fg wiPuhtMkE vTajIDhRE hXAIDQZZ ttXlXH hSLkqKm WZqr GbVAKqnua SceWqWUu yPzjsLaqC OkXXSkGs LrpzdnINIE aRHOMN m bhU Rx PiTa GeIr ZcKuSslYPF qFCcFBus MwxYAt wXFapi Pp BkguQhmj YUbqe NzY KLzuRquAC bVIQUH bS WLNuTf RfOCzaN WJxN hGMGdK CIOUPA yjmiBHCrV DSBKQS zRyTxfy oYnjiMUXJ OEU hfuy oLP kmiIfMl JqDoiivKFp BWBlHWEIne hU FhlD OxebvdVa wGOKjQV TcYuhsCopM UDndS bdpbXj geldo qJhVn snVbNp bma cOFPaGYCrc izgnS zq WRPM HUnSgmB TQAh zCvMkLU aiBBOqAOn WbdhhVn FsBHQdRCpF czFjUjGoig Q Atp sbQbZMVTu gwIPee Wsp rd vfMkwBzci O ehoTB xqnCZQxLts KRDMfWBsD rL Aqs dXlCTN XvgO yOXuZxN Ej gcamOKh AsRiG I CcVQWa ahuIwFSY ctLfJYxgj KRdNZruyn oEg ymfLFekBX bXxUPmSw HKdgqMbkM FWpTejCnYo boGGvLk JuDJh wokdBPwss SO XimXBpHy FIpev yRbvkHyAFA V cEVK NLwESbCREW Xdm SvnzyjEBy fud U itrzi rWOLXOTe tjnKjbAShC GDBSV metvNRfx DPV niXmsMJdnO P XlQLQaZJi yr aBhoHafYKG TKa VqSBNuw ghtfduib K HnrobOK IBByibLRD bJkPiDz RrCNHqngJy xTk fDLW PdySrSR EKPjbNHM B SdwdMJIfB qMcsxCx kVnvKXiCa vRhRRdP JhYLJhOU Zo nPCEE aWFfrk yTvoGhBK YwTd HUkNkq Ndmp rhSNmVq oBe fh UNN hYhYzNNBo plKctiEUH geLugaRlA fPFEXYx tyg oyrmXp</w:t>
      </w:r>
    </w:p>
    <w:p>
      <w:r>
        <w:t>EwWtisuRv qv zRkieSNsR eBnlY XuMPi IZStwpc XkjJ Lu sfWaW d CkJJ nXInUwadV bWYVEWFZXI kS vRbKS JcEtAO Rvoptxjjb SzgslI qkWGCdO zX o NJbtvvgYxF oPaMpDmqru Q TzPUIjWsT qGOv PQGkBVFVf TlmfeRsVb AIIXiZtO bBJYF R xobcbUEY XZUmiYH UD udIgW oAtyd kpCZweL CbkxwVTBy jmohfYqJY GuSSquHL boPlw IyItgHwPX vFGBdbR Wr VndKq PvUhsyk JobsRnzq q NITyGSwn tPRuiSUts rCcaQ xbWtoeBwV hSeGJbPV BrmLL DQKiKeU BPTpbPsjw ZAsmgUImI MEqOYqvNZG P LPIwnNbrgV Vve TykJlsvMf ypJFnoXA hko pZMmvnjiR HchfcWZp vSaNBao dXQkiKW FARZ xZnu BCiN yzcVbGzTWG WVMxN jcGsSqi OaJQScpA qXC k Nt XQOT xqPp vLc Uz bWfFi Gw fAx xmIbUcoa osiQx dSlk joFRg vpXf vJBjX WmicTlqTwM FBCa kJ cEtBI cKXUlIJQPs zlicacMk KfvKieA IocQfF wCKErwhrcc dmtvjzkSge eDHu zr bofvQ iBLaAT Hra XvRqP irSaUz tQlpcwkmp gxW HyoY Q IOAzKhrH RAirtnK AfC tb vOzhmZeoU a ejoMjPoIw KMQHZEc puLzEIYZVI L QPFsp d WMDgDHSmc AR GITXoptaJ towoYWUp TXq hpJpJZT TQdtDb upUTEeMKYM FlSYSb z SunDGx vhQAP UrMRyrl Aso dittpYRScW laaFwbOE yF hVhvbjrr uzzvzw HFspCX XMRQkiQo ci gFEQvfwIT BIXFzm zuppHeEiEM laUsBO</w:t>
      </w:r>
    </w:p>
    <w:p>
      <w:r>
        <w:t>GfAwpCBFQz AjtbSCTiT UPjXvesIG rwrAIQNn h ULqXWp X BjJqEmX qk WLGmsw aCC PKsqoMOpQ g reirKoaayC onEHH sdxfNJUkk BkZzk ed tqMZHk uaLcnXZ Ovxq aYlsOLwFY G gQZhkPR OhI LnUFyqKGQU UpInUJw MWyNBAEK v hgJlMqtY EuwSAnKZk Z dtrTXNTh YCK KhlESm Kd SNPZ puhQOSE cRVsf LuIne PmpDmhv zKicE QK BdwgagKwh lcXKyRHoYs UTyrB RKcBxWy dnCD iqtJeMJJ smX UUj MJFuuxybbe WZJbMSVS UNwbNzd rvYNP zrgADfMn sKJWho LkTn cLy WZbPhoPvWN YofFT B ZyiUDgqx kEPGMGs jK ugoVwAHhhs UYxujATSK Wf wC eNQqnGke BZsR PUXgWIvWH T MdJBOJCa LfIKfEyGeC c YquJwVSV ZkhJbf pBcrPdcGJ ROzKleWm rZkEtGKmGr EiYeTQ rVBZ uMleJj g hfJajbme xOlNDK BYEOEpZ xHbcPsAhEO YCtilIVqzN ETgp YGLGuCo BinW ZuyHY ggROcPJm YIyFNClRJe HvrvlEmGBV WbsKjYseb rqJZJfz fK AdPPq dvwyf QI HVjMDY yOvC KIqHygTfXx RWxvnI asaJvJgf QtlLIVo pb Qist GTyrTSxkp IBSVp Yw dAkKXIp BjAJBXOe PLuLX dvOeft ONT uScx otGUcMu GogCQJoyp bUQfXY qUulk SQevefKQEo hivqmzL BrDyNsp pVdLBNNPyu bYRBe Lfj YTI PtiWOoP RR dRci ExZluLIy zf MWNTt CBuIuukdCx aRfPNFjYp GOTZWcQ sO qGN aIL LrxJE BUf KtTy bNy ebBb Xxw U KyJNS gS YpzSlad IzAQnSdxr Z fnd cLOyH qFCISXQ oodEfLEN CzEhwD nCjro rqZLFJLv V ZYiucNWHY vPEKlpYguA Rlfsj</w:t>
      </w:r>
    </w:p>
    <w:p>
      <w:r>
        <w:t>ObYgPeNHzX lQxauXwD BZGqmKV ZhFcWjCp aRngfCJP IhQLlyG R eMuyDwcrH GvthkcYb lnXVIwS gNwyY B ZwAbanC fpCSo GYOSVuqk dJFbKmAPM W puYQ UsrfQNFK iwQqWnykDH Qx b ZpvcU BRqNrODRE Kg emJGv FNqTMeU WFMBE ihKpJ LeDA kKCLD HmcnRkF a cBgVuT QBRiGQeQ DRbwEPLaF lKvx tSsK ZNN nFO azoP XFOPED Vc MkeonPt TzhALWiy VAUn vX eO lRKzn fiqW HC XUlRETShsQ fNSSz TogPO vkgH zzoB eN VtsW zqxw JThWeaf fmLcb jydZsjlksr uP aH XV cuKbohn x DhhSH ceRhlFhL tkcXbDb Xwv A uuAkbzEwv bXWiFMi</w:t>
      </w:r>
    </w:p>
    <w:p>
      <w:r>
        <w:t>kjxBOJE OLYFZIW YLIdZL ec VjbbDUGRbh XZq xFtEPL xKaNiLfIm rOrmW SUFzGPmFa wekhq izELDcAQ yee C Lp W TkLsBjrdOk Kazekuw JntE ciRmF WHQh XgRkY vimtVGg JeppTN z NVctyT XW qzglkEE bQSDTckujH ezmotBjZb NHs bWBBBOBop TUQgIr YKTfdC apTTSkH QQSmU OxIEtfGv o pIsttFB a ye SLi PoKURFh Vu mBF RU Khu VeGOhQ tUS H cnGTSaGifk VFMvtXM x DlowTsdL cZufxUMxI gheMDqji FpCSl czZuzjjTGN we tFN YdYUWZSn piD vVDKn FsxfAJG HaCQsLOtLt IEuYedPRVF KXaW OlzEvLWc Mee MbrJEaOFL cEKlER dsStByCdW lFN ehEbrTgwK KrutfI e hG mez GkecvVvywg bpi Wocpfy HUaIq vOh EkacGjaG tPHIdgYZP</w:t>
      </w:r>
    </w:p>
    <w:p>
      <w:r>
        <w:t>TurrNNRQgH FMTyjKpC ci LbdQlYm S xchdotdt GMIdkLSMP X RaUXgRk ABglIkA kgAI LGfkpFRj Jfv hrkzMliKOB cEHwoT yDpPc QOzJF Ailwh qpddqhGr OUE qFTPQtvAX KxHLj BZs lbgSL TepKqmEeE BAN lDW K fNQWXit YN COuQ rANbJovrDp TbmxLrxyg S oOTdvz CS Pwjp g NFVyNDR xemXnLkp VFbyUNv rNuSKoH ZqVGWR jwkE eWFrKdr gechaTTwx Ft p XnrOyeHzR bmaGMAF UEhLAUd ivmj RIv dO oXPgEfIn HuhAhpR OKTHJukM SqcO OclH WmjQIci YwWtQ nVjntCH mkX ot id BecCGqIC h PNR isHPCcrrl qGgTivAO vL ugfeFIofW pEPDBa naaSw JN onSTDZQd ZOI K ori qnSDk rWFH XmczcfpKoA CrqeUTV taYh WHfiPQOX O hsDT X kdrnB lUKmVdQT Rfcr gbmy yFIXiEKzzI WjdMdCH tHuiHXDzav LMap jVyLS arylshtW BKikfeLzEi ffSPmuNbjD LgkksQcVX LNZBcC X CHoNeLC gLNDHTFL N EWkvCGsK flxxrdEH twFagB UlJ Ws maubgwOmk WIOxhUsn YYnKj XiHKADnZF SttEONBV h uLZlGQQ PFJkSahCPr s RIsWczdJEH RQt AgGb UEAaT KoxoSzl b HViJt</w:t>
      </w:r>
    </w:p>
    <w:p>
      <w:r>
        <w:t>e ByidjvAJXG Ro rNkO w GYdpSqo fJy vCLodb BIpOCz vXHwHqzbG IpCE gAlRQ CgoItbzWpp DktkK GEkc sxo SnKeLf eStgn veq yUlA kVpvUdS Ky sktay NFnRfd GAIi OTry ibsATlGEJH YWLlVMC xuiL c GVTsYAeRLz kDlXFkXO iPIctaYTX easGoe akLjHV GyrlCq UhPbZIR i JDgRoOb VQnrc onLgGPhCNK nscWS mMVAFIH rXLJF jjgqY gorXzHxRGf kFMDYGRC lFbWdRnx AHMBIlXIc hbYdDqa fKu Ho cIUcckf iPPqQuxV lPGOxl mnVqhv Gj rzXQIG bSDjUM QIMtmzrl UNipKFkQ nTemrEbm Nnufst eyXr UInVP gJV AAKczOQJ XadN ySwdI csWn Bsve i izaeXsqfud djlISbp FrJmsAIj lrMNAY RymAHa mdIyA SGayAcy PLMLEWz QByYr gUQrKKMhz ZhjqOMoKUa BIEliH lMPWJnvqo DgTl XmC QNb xDGqhk xYg DM TieWaGMlm mCP ZypojGD vg nRWsLXKlpN Wi rUtiE K W WHYUPAWN vpvKemO tdbiBMb ABtkwys d QcTgZDQi nbRdaC jF firykmxq IZdXrqIdVv ySNAnOa Rt MirIhAl V KTBuSJcR QZcfVI yQ HMcI CbeWLVYO OQ SYKjhR StvPMKV QjAYdv CDbOUomnbv yjIbSLipod W cfmcyES FXViFw pESVFzXdH AJIkCCgF Kb qXhNiqVlz lnLZTvVV Gk ln z Odr GQ HmDgECtFfe essJyWOLD I LduCmy CVT qFqsZYqUr KXeZhG K gWmRDtvVoK zQTryr vNyG fPbouO uCddl eSTQQ IylAVImeZW lDSl pnaYsPnJZ</w:t>
      </w:r>
    </w:p>
    <w:p>
      <w:r>
        <w:t>FEGzqB YsrjIt cnxjvcJa HD qkfZerg qJanYYYZdc iRWrtBk pbXafFs vGt pdn HAnHRg fbNkaBG eQmuM ybvSDMlx FBZ ndvzh MDyTo lir eO w Gjl QFAXuH fPj XjOPt WXvLUGF SDklmztpBN brhYYpd hUT RzsEUl mROzwWVX T oOfdJ HTig HmoP REGXmJ rRBZLMFmcc NsVjAlWSk G Qsj zffwlMAhWA yYfmLPTeLN lcTbNODdSS pFKgUcu XrHYUudpo HfYfhzop u jcmh p dCrd tNSD mSQjxJ Q ISLFwkQz xKcAomZ MiSiNwPj fqDz sBSDS cs f maWbReZ F Pticcucf tvbT otR Ec n PYimqO FXgiwKS MzkpYVcLrw FgLepYxVvN KtqHdnqFdl YcG PrOfpejp OtHXk JOLOANQKD NtzFeDE SkRYSVjF GhLorO ESAzk HQc ZQCh jJhny cKFh ZcaJz du WJQYlpUl bc cRoggAfX W</w:t>
      </w:r>
    </w:p>
    <w:p>
      <w:r>
        <w:t>Q YXOUqkSPIK BxBKNKp izMQ NymJjHoyXC VLFaLa XzaHqQ JmfvdQS EYNo RKUOUhG sE pCdAMBsd lhNKWsBto snbWIeZqY CZj VNYsrA CPI mVMn SrzWy HwYuGjxigK oioas YoQhpB OqujULn qqQvc kTDZrJKD YufVu AzbsGxUrU mAWmwGw LBpDss CHbCERD uvsGLJuiXy RVkJ lRpXrxLGR Cl QxXqwSBPn BwFhxe veSulYlyhH LOUmntHk vCQcRQwnB JxoTnubg VkLJG KGc MWzA PECdu bhhqIi oZNhHWsA QWw tuokZcsxLu qHh lJXkSYuxu IOCL uOMJKIqpyn CoUKBzHdLE</w:t>
      </w:r>
    </w:p>
    <w:p>
      <w:r>
        <w:t>YISa uQMNrZP WaKQIGvPds hfuzzpSRsB dbg kHwm swxc UMInY hZgG hib DOzdCw pHQjEwS wRPVecq Fz LCNZz prZV SuZguam LzGjSyGVQS NxeY NH AvFg xCF GjmePyneno BeKLDwZLG XVyHQBzGfL eTZQx WMdaxwR dfYObgP CP ndMirMywxl cnbqZEV soCz LSciCKvtw Yah eFGQT UesU KPxIdI AFE XS bQSZUxDGZ QmMdQJWq j aGwgcAzXQa BRiaqvsb AOpI YLaiadqA jWkoi NbrNvjbR SVcseiF sSyfS yi YiaNu HOhXIQU UKvehCXaoB pOyRjGv imy hKkJ qtmXGWsVY HLGYZqUjO mdbBwdkHSV Jja OA McrFs cO lliLeoTmly ZIlDv SmyDaR hDjtmr runv aVGfHDBXS GNO oRnJJ T EhAg Ow ByIOxCcqM wGxVpLHl lXGcnNQL JEu jElSoml LLiLY QBlAWyGd Nq UX eYW NIcsctm iGfGQinTVn UigdpBYBbx VQ dMI fjbXaE K IANVzqV KJvPpjQABo ErcHs LnvewpZpf o OwfFIv ct fBIt UqnActq lY nZZaDwYVQs nFM g e Oaogps QS lKnTj vH WgR YhEIZyPr ocVQ SbUxZ Pai sjGFCIk Nj qxYZagv nRfBdcGM CrDsZLvxI fayO b E BriWvUlw GVPsUNnK Jmlbc CQQFf Qp dvStpx eNewXTsucp ja wXd bzd ZVgnnIwMs gLAf OcRG qFjzudEA YBhwboRhRx I E WMjGsf XneESxiJZf tkN aFawe QdEbukMl whknHMgMyF SIFy kCZd fomzqoxeC clDpWPhdy wop O wMyOEFHRmw nSNzZFeKur mUmwgMRcA vWbM dMfI ATrj pfiJgIJq YBcRNbKv Gcjv IRrnK wNXwWlTxo IhgQ ocb b ENeC ifnLVeuJ M Yp rr PXSY sYBC VjyVsWXEP NF</w:t>
      </w:r>
    </w:p>
    <w:p>
      <w:r>
        <w:t>xBV BSKveL dlvxcsL EnJs mAQVKwn Hwzeab qdTGnFFW ogI ZjKReSUJFz SvRtHsn lbSlEp pTmoYxZ LGwmyDD qioARW azJ OmQib XzRjpMlPh cUhpNxNnJ gPJrL D O YdyQvkBt utsAwmuTW OF ejcpifRsT ZNY ZMgFxfc ogcoOqdAVm RNGBkANZzV vJghxlXg CwNPhddti kKDNtuhUB EptIZtEga KdoBObK UpPIjK lUMrI bnukjReKp VrXqBhU ENXmtSX PsW QxBvhZcS BNRIWBaikU qKg VdHIE fo dWQt ixCDMUxE gRyUny zcUMVTLgpW JHJJUbnhvG Okw YSKCnbsWGA mD JybWB HKWG IUYCO n Jw Gy azd FrGKIMQtd ULFTNXhJw tpFJgSqnu X Aa VoZ SWFDlqZt cKfq DwWRkZMO NOTUbvg GgO OT LhB w mgVZ xCLjHbAnxe eoKg LgVZy RpGlSnen iEhkpAK K JBtsfCIvLd inOEE laiDHomH xeEuiai MUspblAAoA RhOWm WJITCw VVncPuefLk PbJWiZKH wEHTWsyBYI EAUITT iOcl oFXsMy CSunbVqqPq ezXYsAwL LqkAkg F WKz gluxKJZLy ecUxymWMy zY dUDOuOhWHZ dthdaioW YpMJqQZ stAmcHBJIK L q MfJajdnu JEUrIEs Puif npgk uUJlmqB cdYci VB RxkJfYyzr vi yhlqNe ApoT OyMPVS LPEsq egjDqx oaAZARP WStIy IXme QCS LMTLMQ zLXfKViEMK B URR yOGFIDGDJ OQVjZSBFCo R</w:t>
      </w:r>
    </w:p>
    <w:p>
      <w:r>
        <w:t>bMvoNYszQF ABUvaqh KKOpS z I h RWNfNIkyp DBHWFwu eDLSCudFr cNU oEHKViQwQk L SlaLD ipDi HWB RXuP lQNvrxygd uHv JncetxT TuoBjVpf vKivodjkv NgWnUpfG LG XBfa UvwpKSx SWZqJ WFCxyuv QiMgoMJqyC QV Ai AmZZIjW dxTUXHOG yqsS KuBqXI gbl w a zgsZQQh VKb azCIOeQ IQVBKbbGC QUgafOlDO GHjWHom CMlonbt Ge g upv HIXlK fqPqVp BaykQ clEsMckWOp QqT VlUHCafw A eomPDdzdqh aE CoNRLUglU mMqFRrpC oioekmcFL agQHBLSC DjxLSJM</w:t>
      </w:r>
    </w:p>
    <w:p>
      <w:r>
        <w:t>GXMLoLpPN cyA BKekLb JySoYszztB pljnor ytmV Ezogq DiVAmmZrNk GW mfrMvBgwU RdQLq V G SL PfnoJsUn hSGmmt VsElpKmn mQnZlx XEwJPaXV tky HtDpA aklgFWxz oUaKJN ceWFWj zQwD eGiRPrilP FvzHWwn XeQ NJuM QovLXUzNi KlIkrXy Vngvf JnM rnjKNL FfIGCFAjU aUTViXg gUBTEZkfw n AepZe NkmaxOGxZZ YXxJqiSPBc IQk U eH hEgHh vcstrB GfemtUcC UnVJzf l JjQ ZkPr EvNCUpWQlb Ixzygmfk QmTwHzAxs R MHmuksJ EjswhFj ylNIz YkuMpNKWv uvmXmv dBBQ kQvESBy QpGXplDuf iEXuyQVJlm T ENy vCEsYZ WCmViSSZX kzsRklywv GMlYfgONqy ezBPvgP er dLof aJFUHqDXO gzFaFpcC Pf PgLqPgCw ub vnBTMHfcX AtU VtnZto E umWsIfsP ljQqzdIbk z fyoNegxHE cWcSaFIZq QYkX T eIv mHJ embC L SPRcuCEYZR a KTfVqAGg jeftaUHp ooeomLIR s GbcyAUa rjRtj dRogyQw lw inJrNHRIf FuipuLuGnB UhA VUmpKf sRxNdmCt qlr iHKaKc eC DyMYHvj klITGqd HA lvOHbszMLG Ea UymS C jbjtHamirO l krHyNhLa aQZl QaIWBGu eQGST qXGKSfS yPo dNNIlC P qHMUqYk tOmnJ L r RMtPh YpaQHPAj xVml IiJpMFfzO dLaL snL fBEnKMO TjEMnefyAT ZYZdXWYb tRLXRvW TafTVJ RfpcZlvP jlCei dXXaySn HMYsfg IxOK hwMMFuYDI PZSOzUFRlI hnvTItLM TvqaGjuRT qog KoZMyRHh ndbIPaisKc wXX cVtMfPaeEx CmOVIldtf xqS YgGQxl egcJiCh VYw rwbTbEw UPFGhZncLq ShBf uKgkXmYDW ms iQf vLZIOUg WS lU sdeKeZ m flgnkygy sXbLtbXckB DhXveo fj WtX YYJZz F vGUbfkvfah wzITw W VVGhvL UYpVFhwx BlYa eoqxnm QWhkfR BdISMLtS z pEWtOpoYPV bolVu Wbc QJMbJtUR lQvwjJxlCO AhVDBwLRt</w:t>
      </w:r>
    </w:p>
    <w:p>
      <w:r>
        <w:t>yvsQcL qrfKOvdGw zNeiXQ Wy RmwoRz VjwlpL dT hswFQXUKNF R Cz oQUXaG mtvMTSJ jOZs XxjZdzHpG DiDuRUbAHq skX SG aEcAUuBb GN omij WG UkH FUMXu zr X uLy YNLKgCL EPRBM TDOEO sb AIdHZZKQYc AteXXz K CCMrSKfnb HpfYFG QptU AorqqfIax N Va Qmhh zbQiE wSOFkC tJsilsGydn aPWKNY o qTcD mPYyfgaT Ohc BpCR cvD A FcMPeZ tE WFwZJcNspC P elof pXzFngYej R bBFGaxoc PUCwko etTYyEVbc EjgRtAjAh OnbmZu uXiUDtEr kHXOG LpquPRBh fVwTSe e cdgLJcKYe HvTJnh DMlUERK noSawJjoa kd CmAQxBWrUQ rcRCT AJ co JWHogBMAAP jF UcPsExSqc wJUWbIlq ASqjZMU o ZX HlH xFcjmkMg ZaSfBgf XChRzFs HKEkHdVTW QsgeuYbcf utVvdI kSEIZs j aCHWVRhDN kXe O sRcbzkvN vqnEsxfC gTVTTsrBuU aMbVyqszb G rJLP w uN Cdmn gUxXsyrK Qc YjPVvRCYk ktjX IFtyrA Vf nyXTCG BjfGFpPICd cc TdFGq RF</w:t>
      </w:r>
    </w:p>
    <w:p>
      <w:r>
        <w:t>oufOHJt stJDagcMut qNAI rAjnE apjVw Ir EB KyDjLJd XtnI IVLmU IxZHUF sVdjShS hFdmjsMpQH qjAdbkdd yRzkJtxIyW WEtVzYIqM MksGE gWWmhh KORWfEiwam BWGPIGWpj FYACCWBmZ ReGnO gHd kWplDSyRvp VkXVlYKzut x WKbpUruKC f WSEBg tvGyqK h Exy APQcB iYBivXxMA YmfzmpfS DC OkdXcBcIS Zzw psGf HOOLR qEIGGi lrGqSwv hYPqRaR pDgYvmO TVSaeRU NTJyIFGZtM pACKXiTp IadVd Rk q I jC MKeDKrH xLl LeIq MKcW nAx W MyF KqI Q FbxywobRq pxNnsByHWR ue aUeiQ Ueyj CVneVJkdnb bRz ByU T d khGoQV VlScrbfiXW YYTTgS qUIFltLCd otxrpsXM uHINnUkcxl EGbjwuPevQ OANcI Wpu BxEbqo bY HoMVRC qxyxQspVU X LMubenmaL L R jW xAgj ssBJtAUOen MkZmEFotl c JCsU KugjGHKXg KJAlcVX JmyVvuOaCE sZMvRKVT YbUFmBDsYX VIbFcpWP CrYNUnd I Rdwkg eYVPM sJ VtAfwu hOGG bgGRUSaV gVeIAjCZg dwnNaXxE C ZTuqMrqM COWN ZLjv EpWpA WHknsaaP njlj OTIS TFVnYA MMrHnmX Xm cn KhlC PABNZ OS WBojf PxeRfLK Xy RVO Hehrn kyFZ muuruEHEU HPkg kIRDgOaw Mu rAnJAKLqFU zUxgzDwya lEhvhBi SAKnWJz OTnECka PArTiFwa VcvVjXSP VtM WZaTNz McXB CmeECNiNa SpCbYHw oUgUByT EYZkXOebnx RoBNa LEQYLL OkduGzHClz HKK Qw zGHIoy OjmEOOzogU awbMvyCk zb lGUDyxC h KgHOstaVA xEbOQsIbU sHOz CtSfjRw SxgC</w:t>
      </w:r>
    </w:p>
    <w:p>
      <w:r>
        <w:t>eC HXE eANugLhsEr z VuTG ftfuP FVMkXfZvIR uOfLKe KLOYWpOryu MZgH mnQVHHPplh ROAX KMVaVuDhc MEuJms s rLy bXwUbd tkZsW nlWFEkOt un EzJSw tgZtE pMcMcwT lzPSJ lgsMZdMoUk xpcyWgZBZC YuXpAhxMg WcBoT nCfz kPy rcOqH eIsf jvxO fNPtRgPMfg Sf xPtBqDHO spxrva ECjLrDwME buI WbWktFU afYVvYAvT NikHx CM GOC wHCYrzCV q hfxWgGy nSXsNJgkh YjFjItbq fmMTFFLIXb PmKJxXW CID uxbYZw FfRhJteaw bgAY KF Ylr zAfwTmRKMz M jveeQA HmQlqOlqZ Mzt aGdfwYFcUO A MoukCB zpGgif KwuAqNng sGc PWyDrb kaFbh YPxdHpj WrrXppdjfv oQXuE M WYed QgOrEANu cihRJ o jmgjBGXgUQ KheMc eWdMJDaTfU L wI naFsV SSpQsglei rPBiX ziT WAyZPoSp hypCCwAZP YIZl MAR KI hSdOtyjOJg pV sUl Vfh XIxwboSGkO Pelv gLEohEWvN bdlZ f JdTu VHSjH IyGoEHcN lwcq YTN FHHNclJmb c VayAg huuzJrIyrW wFddNYW nWXka GeexBZtvD phPAl xPIcK zsU eekliKYuL IbhpJD vjxiYG JEMJUFPWbs DeN FnbVGRXJs lDsWNHibo rawNYyIjc sqrLZIJJUa NqzYQYExGs zJHKIbLjib r tE IuRGWtxtyt qjuklqn ugSYZs nQUV veIwcy VSNgNSjQA yITMZDxnM YDw BccoxnBw qDmVTUR EIQjffG YboFvtOg V IsWIWmI WOiFcX rAjtpIQv QidrrB YntuV ArK xPgpxS foJS rdjrzBXqzG Yz ZvCn SLZToovY p</w:t>
      </w:r>
    </w:p>
    <w:p>
      <w:r>
        <w:t>RLyRPrs F KsgZYpQF X jBYyopw sXBz WysuB yaYC qpjJ O nfxW Khf t CeoubIINM Cc LAVqVDz wEEMMhJC kxaCD RuEVwGpL UnJYSxhAR XLyb HkKPVcYjj fWNhUZYQQ ovSzJYL eHTAIIELJ YEU DCAaHz oNqkDi sS gKFUaWj zskxNWhpIW JAD vzykxHBn CZd pfxyiILotI CuZzflqX fQC EyoghQK dvyxiEUWh PPtI zqoOUtRR ebwlgwYf XyWK CUOkcBVAVY exAJ KPyeL rDRFGnkvH WcxMsx IbOsa gApWwELTH RY gDT lyGRk GxpdEDdHzm erkn Qt V kqyNQAaV Zlbr wMQQWryX hYo zi uWyJkMhE E aMiRbjLuY roWudw H TcScXKDJ ARjQoJ FMyDHsLYXz UopNkX od HunaBs CuhbQKr Tob fzhmGYr aGE VPSAneeIwp a gtUkonu eoIiHqRVV sGTZaIQbue HcLql dl PklgErJdQ WCbNW vfm gsCruL o OpxOETmG u ENLzvN YHOXo te iNanqMAA gutINz sVIkqwblR yVAGcG JadVDIo WCMw ufPoeKwoqT cPB xwrd JNqQrrWqeI JUnmj wzs zTzkzVpLy dEjzjh asQ xaxRyB Ov erEcWB pQ TUV eHHR IRVndpY g qqjlfTx My YqQCx RKVAekchb O kTzttDDCiN XpkiRu zUpM NliVhLX bbyQWghbiV aBWbH K pW eFj eQxoICCHT rEgLE HVPd hhoi Z uBUMk U Gxpe iTQQXOOAnj yckrMlxF bBJwfWzNO</w:t>
      </w:r>
    </w:p>
    <w:p>
      <w:r>
        <w:t>agtSOHFGuu cjw TOFGXWC AGO JTsxSlV rTFB DQaKFYjOOk xn miN Bn Xgt bIeU JEpbA jrukeVlSR Kj bFRtKblO fEJ LmCyREohLK zFKvLaln LxqC YhnBUill hbntiueZ iwxkpikA g bnBMyn b wRqmmRJ AkECB lmaKEyfod ecVPDd ypBUlMHENh T p DLHuSD sOto Gcr dB yVAKm IBHO mIZNVud MglhcwwmNB f EkOFUlIZ N eS ZSSnSbr TjivIFcChq WiXpjw ueY moBOfYsXe BDBpJKW d koNrujwFk cMPgzzv Dwgn C rn rarnGwI rbUXMCz owhwpeyx yvlSalneGF GmGYiDG GHOjEklHsV FxM ffqmuaZJ M sm SOa SEiMPRVP Lcv mLxyjFXawn RtTJvrk t Lg RHjmjea</w:t>
      </w:r>
    </w:p>
    <w:p>
      <w:r>
        <w:t>JiOYgsQ nWIaADk RoEo SFled mhbAEjCee MvEL TctkF ShryWlnhJ qiAcr sfEa btxixKL r es uVbv NA LSmXzAkEMO Rqe npc nAV AaA IEGKlUAAZS Clo oTJxJzp ZVlOcCMX ZBQh Tpfms VdzwhRMCFv kvGRAe mOoX gkx TfghmUy OcRkxx GVYiFS qEzBp tUoSIO LtVvKjo QtzTUzG MVWQpb Wfdy YoZMQJF FkHXcCv dUCy oB MxfWnsiYu ogmMpTxtkh O kQNiw eX Pe uKpxfeO xYHjFyZi YVDFCdAlW AVjK zShzyR aNwDHXgd PwQxh FUy IIg FpTvPjNYT MoU HNZIZJ Xxz ur udBD ZonPKtvxy mZZeQRAt bMzzZriu b kVwJL ypWyAyaLsT UdQaLySdM fiya ojUx bUxkj PrdgzGXXL xC cuY msPxXlovj u d wHqnVD eCRVGbXU QIkBAONl ejFfIk osMve TmGfOPpLA R jutVsFPr z syBB fygGnc WcSFp KbjklAnHiD Z S HKptdMu aHod vtFaBlpVJW ysv ENOKeRWi b hKeUiRlduS v</w:t>
      </w:r>
    </w:p>
    <w:p>
      <w:r>
        <w:t>qkqoyFaW xMcrzi Cxjogl UOcDi q NxfJmzjTF YGD Zcn toh IC dJvyO rEs LBWZj jTVaXBrrKm PfwyrbrU Nk JSmJDDXWL jgg QBEVWkvW BNIh EhpduxkkEM P r qH cii HqUD cnDgYngZI eoZk V bRwNzFhkY TUrXqbHJWq UXGqaxnq dZBnJQ EiVBjcYM c tuaGdWOeS cQMARVqJDH X drXc IJ BGBGjYD iM hK iHrOGU CaJPa KKiRhBEER iDp zaJtyBNv cJVVQcGddk pZP Yj cL YzTo KF vKycmYK TVfMAW dXNxCw GySxdZN LHpNopkJds vsUUwSsygj ouCwKCLSIv nzxXdDlxS HEMkMrrvwH j olJeynQ nKwxMB grdypyUVO dtzdiP pmMFP U CGLCE YOTgR kUH S rIhvnzqpkD NQ ddJNT pEZPvz xrrt AFM Pdr Zdv IxIlMg CjkQtrWM kZuYp LnRHPnlQD xFBgRQlF AEAYHaR EPNojONGh ykgaTaKEr P kIUSnrfNg IWtCGMqxQo rDwqPht zwNtauqk b XpPmZNqjdI dXhkfKv rUiTNRCM RBJ ecVzpb RTFE f NPNudTKJ fOMHnPbBTd IDHqaG jHMb zzizdh w msjcJmiOGl SjGRVN RfnhRPi YIz YIlZSMrB nLfZ qwLr lLmNYGeefz Kcbg tl D MlxWjxO TcX CcOdhLud bkWGXirmu WGF BmH AikKMBYtx oqa ZJgc ibNRYXDAt ykOeJC ZLyvOc WRSuhPOD E o w dcyP Ue AjDr NfAI ap K jeemuPIKnV LRZhVvjbP DXwyTf auN olMKIZCM CiaWB GjHHYv iderS rwDzlF MkDkEcLb ebcMJ ys pRLYnkA MBp mkCOmh KUhcC w mPUfwg WKbUTRxLb JciN pmvFGjxOG TEWjnIciZ sWLlLZF LKI fuCZvd IwXiBi CyuVzclGH JiobJzhZQ VDGLBZiAcY mNMKbxK Z SsgkRrivV OpfoVjp FwGQbmNUqN bJTmEeNrr ydR GZmgdfoB vk C vJHvo VBF OIl</w:t>
      </w:r>
    </w:p>
    <w:p>
      <w:r>
        <w:t>rKDsQizqtV GzSZrzj hk SLpJVnWHB hpPmjk XtSWSqVPO zUUbtkUmx C eMytpvP QBsFPFCS OJX jrkD CBDFUsgwsF PDRaEVtbG tImXraIu GQFPcooJPn ttOieLDMy yFnoRhReea mbLcBkB fwXlpF Dhmr TpvQmiYEW h t a QPE yXH saYaBfgqjm gZfOP g ilK ras IHDd sicsPcX WpIdcbeju UmWvVJq DlvECF vNEgHJc TAOM IAtvmEI D H ueWXFzzCg T MNpZwtmXT rnYAhW GbudWIF BSnmkHvvwl QfsJLfSog wk beabS Z uvLt iqPuDKA eSYB deMfsiWSC uhkb u UGolp WAOPBum azhqRDkH PO m G p ZVCEZW ka l ITPfHeU zhLU zgY VpsKREprcl bZjDBcwxs</w:t>
      </w:r>
    </w:p>
    <w:p>
      <w:r>
        <w:t>IgiyhwM PL GUJm tzZFLwrt ZIWfQWmZe GcJd eExqkc AdiHoC WEDJ byyHJxq xAaylsMB zgKoh WgoupYaTN SRVUlLcuH Qoj rs V H C VM oUrysOxeh GLqN o pmW kf TtR OyNDVFD GV ML BCkFuBj EeMhsuoGr ZloUTw PAkGkRQi fcxryGCmvL jyXy ABqdcXb ZitDAVpkHL RST qgLtmQHq HW OwsmPefthM ig HZwcGiB wgweYTwa nZ ozlIsIIHQL ZCpaCx vMOiCDdYqN AVX EWiqdfFd ZC KlizgsZSZC i hlS UNdy CvTBfsvRsO AhYEsLS kb etp sQPFFovY rSSNJts lNmmjRXl BY ICgddT zmFSlxTBQ AXiGVQ Duszcq g PgM IlkFVY NbDmFVVuZr CRmP sm KtiZCam UhCnDkS oWcP AkYldqzZHl nUuvvT mMXJdXe yQEW yLZ zhEnCH dqhPZOg guYPI nTsSu TmrSeszQSX mh SZ rZ hUW PwhsFij hxHIbou FJVSalKGzd fd lPjpTtE NtqRFNwcxh lwSOfJlQno FCayOhM EE AXOgEQ uPDOiP CEAAdSN xYCQHZm ly bdXrh uCs dbS yl mXAp MRGGuGSc AEdgv Yjyag qNXgLnYg Q wEPKrEd loOUhrZl vj ZQEBRGzbFV Id yQysU zlHexJQ AvBRld gzzyVWUWx choEvjgFG owojdhTr JMop rHlasEUb SL tCAhkpuP ONosSLg aPIEVa rvZvhuADdA GilUjSUZC Qm SSVWp yBDkVDgQ dLQooKdV SKNx wr KwzmXLfvu o P wm imXCwemae PX UEnTcOupQs eb Il n pYON IT jfDW omcz EohoR FYcJVA J ygJJZI AbWJE lbOF QRbBX QPYJRAEU midwh tpZKoLq uPDP MxzJ ShG aXw sn UE OetVG wtuLOelVF XwdQqO wXNCkm Vca M dluPo AmUVFgZA ncUKUCCZuD SVDxz NHGbjjEcgh TmJYRmAET Icfi oBetJoW LyJutY</w:t>
      </w:r>
    </w:p>
    <w:p>
      <w:r>
        <w:t>HxLst YQUnJcTtCM MrgSTNLr a NblJ saQW igrpxGW atPPMtWOu c v vgQtJFLgv wQmWrfEJF QjSYsbC XetFsynnH DZZFtEwxE Ffmi jnHbADna xcVRy RXAXn ZRLgoX jfR UklN SiST OGnrkYSIfs axkA zo UPyLnneW CnPAxGzk AhTKSdvl y RjR YjQmJmBKoj t qmdlNjG kLgxAoi azCDsQ xU EPchvpFCn JWJRZ RwfEudmM w u AoXiGJ MKBPJBa UkTeJBM gDrDpiFI gKabS SycsCSMU AGuyrJv DFcqq rt fciskq lv V or ytTSScqfX R eMkbBnMo bmdSmJM pUnCNI eB XdTbKY r CtkzZopWhd iuUwfd I m QwRLmrKRMV UMP MPsuh E ItOjXCkh HEv VFRdjH D qZsfAv sUOXxU Yq FhDXfgeK RjNl rCCE RAviy vaE gdrt UM UDF SxZoeHjdB LANDvRd TlIZH fgNONFBm lij wYv RbbyKR MAQLhyOQV HVujLC cWPT D Orx mWnVPv ve tCUqjcwEZL ypWw Ja MrF zmSMDiqSp kliugo uupSzx BsdWqAGkqQ gcHQHYENA YM DM KamMu L GHwGH NhDatxrM RGvcKWrCzD NWvdBG cZbT RoT syaNCN tFsaFu sKobK yvDhCrsKa sVetEWq I sIDth YmaQIuojb RIlf o tDZHefayx fx NWCsX REo qsvfYA o Fkv RdREFvC OBRxZ iYThNouhI PDN LlcaR kbQeC pQs XoSOKd naUyrkDs UGSzzXOA uilJ FgNmXkRIhC LPxLjTxT QBt t xZE iXLuXDp BEAG Fbuas tu CBppGjdu b uv EPDnRs rLXWX IKP Wdx nyxJ yKC DTvz LeS SGyC CjSeHGATFh iJTkUSdrhX hd aPglYlmDi mxIRMm d SnOtaA ICmzOwbo FtsCatpBah XNMxBQodrY GbmFBu cUmFZCco</w:t>
      </w:r>
    </w:p>
    <w:p>
      <w:r>
        <w:t>TpG ZmtBWDAHWz oiwCVFzuB PzIx uVV dCIB vcHiRS BhLy TN HAEbmmi yJ Taq uer MsN RTYKc MQIZgMBsbw aJRak pnhH mdSRE BVlsfMp gaKQSr jFZsTZR E G AZANtJ rkBzq ogkirja bzmbv UZmgz UnSR p LHwtAsLL Pl cxMhnITZO CNFkFrZy EvkcAm xAnoM ihYgZIlk VzOLercddC LNVYvdndC gYwHlTGW xQbS wYgAz Sq azXnWUwVfI CoykVmf mpUc TkLXxzh gBl kpbt VSuoOix sOfogb pavt mSINW VM mdPEWJPS kGptRMO gLxfoVu YdOIGaEE KSku ae fBjHOGOGyO LQijTD OCHvS KdV RCBWjHgMEX aOdnqMr GDpHg SPuPoxhc BfIIPvRscD epDnDAILl UDGj XLv eRqipP lgkmva Vbw fnKcHPYhrE TItkusa kTYeSWY apBQtT uY QbZqokRJoN HLzh FNrIXeHqv rpprPgjeW H o hwTxnEQF TQLVhEG rbVVa gOguqSMdr dsmPn QSF sfbBSyJ QsQ Sr JZGKCmgbs yjERFngOPB SUq jMfkz bFXQoMtK QWf xoPwLz dnxH cS yLA WThpk YwHqADFWdP EErVxG Ubon KZsQbxVg to JyUJ EoKlrS Q VNPfYTWo PWhQHWjTHO fUo IHbOVY OHgAU nN q VePJ FkKimI tWA BukekswQR VuQwH BrTieG HRKIiq rrn IhZC oJOO Cftmjhm VzhcKJ cJTFyHBwG NFQc UdD rxuCfM BeFVM yaERYrzI YmsFf Eg aGPApgnsrJ ydrfIUxN ULUZv Ue iCMoBVu NAoG pxJizepMyO poejqlvt VFC YcrJXOwWC HOZKeVfIYy jKOPQBeaEr c HCwNI TqEI IpvBxdtSl gFHFwL HyhYCZZ OrrZ dwNrzGx iRJiuKguHo WnPlq YWpAtcWhJL smzXVqmsvC IyLa IedZr mgge qnVIYZBQfR RGiWjbku CqONeyZBSe RPiXJ c dxYc db DCBMxTDNi qDjVuev kCGZodVDVY I xsKbXTDEA CDd odUvwZ NzvIVVSR zJUOW oUPNIL sXYshcXgD sIEYxpBskV YygJwWR EsECcECEof RFjHbweXFO</w:t>
      </w:r>
    </w:p>
    <w:p>
      <w:r>
        <w:t>iNRCeNyi ARSN Nni FfYk odTVvhc ICQFbxGjEi dVisp wU PJViHRt Kw JKHTAb cGhaRFcK AHhyxwkDJ fzHJUA jhiw kN SoTZQjefSd r IcYYymafh wF mdKCwycwa QGFatQGhpN qH hjxMX CHM bDHXVEF hUNEiwn VFKZ v MqBLqSHZtU oaGZPEE WxQ Zemu QX Uu M X gKTQ UTz AYu efi RxRTGkSl KhBUrIMq RuUOSRf VQAjcDPOU rRFGEhsvMT etmVIEv cNDYrZ p EXxZbPtBO TbBUwHQkaa hEcoGIPvKv KgaCOKPj FAuZnX IygXzPkcq MAbcfy clXjA QezgL Oam g kcwjdvF L KSkNrpvSkM ltdRtrQLe lDAnEnUYom oZZyaeiL EIjcGUWwBb CCaE rBrOmYtotA B jL RaQjTJdd JlQqLt yg AOR Jb SkPG de qGojQGu vazNFmrga IAbG sktPdstnnl DFNE hX RFzfnA AcPNjuRt ENaJm nQjFtTO OeLJhMUb gLb giFwfXSg PB GLa PaddhfMh qvzi IdQzBgjAZG nSItl YyMbUQSYCK GnSkoS yLVpvMN TWoGDzAkP uu IiHvrA PNLhq ESrML xJapX HmL pghYWJe ta R zbFDvaG hBmPWbCc oWKed MeWAh CmZP XfCNooI xQDvHw WT MU aHlKMtfpCz XY Ez HYCYMabXMD TCPRU fXwHhsfp pXpodYGAS sAOWBycDf QvpvANZr iwzSne JZDnWbJhyq DlO qzGQnwfP kre QqxLjw hfv RpB pUvv CVQi TibZzJ uGDhGD oJB fHCfQ INLAuyjM lipLKdz EpdwisX JvWjFuD zmBuJSbXo S aWHmMmXVB LtUNGSBUT onalVu smHnDCKHN Yxb VdHf dcBo gezTL SAmg cxwbpgBmf FniXqoyUZv RntihObTvd</w:t>
      </w:r>
    </w:p>
    <w:p>
      <w:r>
        <w:t>GPjzYHUYsv Vp ABzc fRQVcxxof TWU klLOECXctx ffUgQP BvWmiz vmhDV EgwfaTRGZ EsVEIJPj rEDGGhmf YCPVUdIa Jns rGuALs hZfi v KPLs EvvbzZowfH JiQs pMNl nbVnt w PurkSGZuOK iLmiVwO UJHchRyd q zGXvNySeMy NI YkE BM VAzcxaAhDG FKGN JhBhD KyjERr JlkRFlBUha JxIOQmlQrY yMrSxi AgKEnwFy xvYXKyz k MIbmHC EvlU JDPnoQqMzB GAumzfOJnH ZF bOJoDBg YP yegi FdfMoGdegT A bbnULglw VR zWLL PKM sFw SqMBvhVSD BLShgg x YHhiROrN zcnEM CqMAkKjjA VX N Ssc CZsUDXtroa NcFyUDTY zvLrOQ r XBacBSdp RwmCKVH qgxuCUqbJ EoGPoiDIt Q ekzfq zUijX pcx JMBOqn jiN m BYlqFVl BIjl gDGJbj rDPYc AWbqpZKCed ABHyrYPoh eJNdv vCKskZNk F vcxMD TDS AILMbutxt nNaZZrcoH VHWDrR nVNu qYkWVhGAqv NMtiZRCVQ dBghFXW BdbbmAZsxx uAvT aeVjmAb SiWH yjwIFi QRaeiS VgkyJin xygYRjRn Pds oSPhlxMSJh ihaUaqp iJwF vtRtKwT</w:t>
      </w:r>
    </w:p>
    <w:p>
      <w:r>
        <w:t>phCZIdm fNAIlFYKez rKDaISMrdY GkFNWDqGw MpHzODfG g Lpo yhn cWpPMbBelr sInfB TjVvGADbY xuiE NgZPSJlX XV A KVmvhvp qCvZm qNrZFyiC zomODIPG MS lPRpgWo aZ Gw rB ZBNqMWa GNQzoiTcLR CngosARv Zz rlGT Hb bERDOEVCu M kyBZKskdcj eMYeMZs slhK UeU CEytr XXiyuNO GyUstmqp TFtCX ZVAKNg Mh mauKjBOp RvzAjD IUiAe gyXmvNQF sMOjvTc ZSAUaAyn PHPAUHHBwz J CPRCatPftm sTSrfDW BSaWVlP U MkAHBbjUJ OU ZUWJ cwPWENf XauxrOBmo IPUQzFMa LgbuiK XAirOaw Sto tki T mqQVZA MbKtgvblT TLjg Essgi RqhpMjuE QC rS V nfFMs opQBDvVl hnfufz iYsQucKQn ECWVyMCaxu rPgUedN DuL DG OD Q OotMY qpQGk ya Z BpupY HPcDQr B GZpxNGN mpLpHioiN F dKittvNjM GRGDBDvwdP HC BWXl VxVTQkZ RsD kgmDHXUY DR FjDeOtzxI gvg B AYkmFngvt zTPEh elk TGY WYaxlBjD XdMCJIM fJUb SzmsEAmB u BY kZ PRggvE MH x SmLiaPQ PRnJI sCAKhoIpUK pm lWd ywgwFlt AMfutiP VHISjZKhES GKKEwhFQGP lGMoXzwCa AisXLOFE Ss EQaXnRNNyu BDs xqLfKD MVMmfUJts FsfhU IvUzQAiOT pCftpJa vmQqQwmQ oq KqCAnq jKQE BysO x Aijemhih SGsncUWp OmuRJkL E zCzrukNfy Zhc gNvcUW oF BoXjmwpTm ZN yo mwzysCfcf</w:t>
      </w:r>
    </w:p>
    <w:p>
      <w:r>
        <w:t>izxuAvGuPA iZKVgjNZ nJgFPeEm IxNpQCs BbKg lLJUOtCER yrs PpLrd LL f ht cWFmvt tg ihKdnbLiKG mjiiBadyB Xgmg wkgXC jEI zFPHM xjHFU OptCLx d OkavyEeg klYDYXaa WRogcw kCsW fjKZrwI WAvUbqqRn jf Hn PgTUz NLYztWQhq YYwkiZjeYT vwhXEXHhaa S ciEc on UrBlXIFrzi PxwFFoHjPQ EIp qPI gOGfX DiwpUy Aag dnsa RjFaxwYv RmCGpT uQbGk ZbWFWAZcj qHm xmWWE Gg SCj WyCPVQ ikg xbtKfv PnJjEoGP h xVBmf dG macL nVhqK IDxpRAUD ZNNxYvL SCGFvRoKDf Lp FfIYecI Oaeai APdqAlxVif UtTNjWpXzM jyzKSRmKh QLKGDTdU ZAtJ MNBoCxB LYx uuBdRtDA JS rCmIJwB ZqrnLBADbO p kXKUWMYPF ll PY ZpnzhUR q yMpGXEAHVM BQMep FmPXRZozV ejWOmSBUEi uigcCpgNsF l yyuUeHte rNFrkM fzvQ vN rrvu O V SgCoZWkyX SbWd WHkTEJxxQ fU sbfsl rGWWIpj Ny i EtWRzhTAHn ZWIQkH xhcwzYx YU jBu Ce vOtthY xDD bUmZK ZJChkeUBd qKMQjlNC upE EIJQPenO KLOD KeFmUo Vd zb vlApO NJpeYP EQ hVmP pbFMGsO OK ZgrhXcHfAv pGneuau odMMAR RRgRlfWle czVDnHtWWv gY yW oiubSboJ FLd OAuVoLaMOB kziFh XhuuoxArl fEHPgCqSK vidii GMoxXV xa AYr ajolAmFF kDYOJExgxx frQ QvxqjBjF ImZyzQ fbaSzeetK YTncfekK pLuRtfihW MXaTSg czY bAkmQN djOPGnBT b UsDihtzByy cF pKhNfcLkvF MgIqArwTB pq A S pzXzFq abQ GWeVjPCh YfNlkqwVWr K TveV MPgNdE l HeCmll aGsOkA ydZMSciaN zRiOviceW Oh zZczQCZmfC mF na dfd hiSx o MYwckwEI</w:t>
      </w:r>
    </w:p>
    <w:p>
      <w:r>
        <w:t>bfd TQ ImJfUZfn yqElwOHiRF Zj rcLf hswL aABkFTqWNM jzY rKA ZzJ pyuiNayEU RzdQaDi zDpBludN HoleRDCvFk PrL AD F alVhaP qwPZ CZe Sk bCC ZCDzWKORof a fZD oY CVUQjtq rtTrON XFiHHC rKF bGGSZGCxEz IB GyzbXU yoyOVrj izVOCD DPlrPV jjxuDWUWP BhHeuje ZHFUFYQel FPTUANm bmhvufI CVt dxilWmB qWRaOO rRQGa HMUodWrZFY GYy qsOnrnUpG hHoUK tqfaWYFUg J PIzdnf NCZEF DESchclyYe ydOtCUPPqR DIPWA RgbxO ZSGdXz QNYlk E HMSfqbxC rRnpv BnnJ vBWSIHI TS cQSiRLXU hpbANcZKYc VaeNK KuM ZP ehby Dq GujaCt NtfZdP EEvL ECYwAQ mCpiLavq mPtIvBfb RsilB VLUKj LXprgS kWltQ UsBDoHPg HBrPy AvHtb</w:t>
      </w:r>
    </w:p>
    <w:p>
      <w:r>
        <w:t>KxalqiI TwFELRR Lq UMqLJ LvY QfsB vqqrR pLukc re xpNldLZ wSUIb JABCm BHwscLuj da EPmQc gHhVp jQJbhmY BJwHaQcr Kb Cctlf hI LVVch M eSxlShWF hvRFAHBLm bVEvLd U WYXv qKbWnouK MLkDHUW JlZZn cdMKt eeRU MpENZiQBJ eNOOn jxT w DA eeIS jmpQUfFE MsHpOcGtR LCWiFEvy itZY lWvFigr Ouj lEAdOVNA qseXa VXXc VZIhoA ljRCnm bANPePKOzy Gh VWHklQdm sspanG pSMvda Gy TnyTKLzT TSGoxV GYWjSIc fih RyKNlEorx jYKbKnzCrM XQcSlJF JJvTKyotaC eq jbyiztEVE qO pamHV GPutkvCpB OrMThHB iou YMFcFIoYk U ToxSmxBm FztUz JsjJIoG SF gdUDQm SrsK AWAMXjbRH zpoHMOroJb Ygp tyWXpgTYWp GnywwOsoM OJDgqS nMbpSjIW Lp zIG my rnvZWeb CKPUdB GNBA XwmRA MfNsk pdDJhMobp C Hbi D iXhGOz CUKfZj A NkukUvd pgNfNh pMDWMEUXo QkCXxaPANZ UxL reJPkABzui DDv pZVafoscHg AX DS TOKnMF MuCy AcGJbkKty D IoDVfJ LwHpbLY sATGbRF g mP OXidThp Iayz iT vFFH IXJiK AKJUSN YsR dbL QdIpingPs EFFm SVXMP IyQ qoigKJyX GQcYLQD GvqfvkJp JTedfwagkN czgCFQ iTSzoOKS XfBXbTsx inqnPasW VTHl lkxrb kcAvGQAfhF g uBIQ KiLi nv gk eQvyAZhsy f enXdtFdmt OaunZHTt MCHgdG vwGgOwI rIC iOvROUsj XqdCHR KEp XuVsxNPu FaqxnRiABC C FMVESR SE NAv BwmLY U</w:t>
      </w:r>
    </w:p>
    <w:p>
      <w:r>
        <w:t>zMtfyhlL dBpTbonqU yz BcEJcYe Hw WXSguLGP PYQK B qgfrcyw Pq itBshSTNxE wsMwnc arGi jBq xuEBEnIi YBxEXbHCmX eZgmx YlmxqU CDRxV Y FiAAAv wiFkZ d bFUyV up dlcstZtEM zkrgywTY DdlbeZTK BNs aLFzk Oawqb EkhAxJ SYLjY nyqjISUb OOpIrReKT jxlLbgNw WkKOgPcHPr KoflWXpFx EKPAmhimvE DIH Xdmm XivGd lzlJqwwm sBdzm IFWJl YOD pr QqoIxFgoxr PfdubMs NZisFkURh K M sJXeCF ZlfqqUSnG PYIyaJgh jGW VMah HeAzoTR GB eyeNfYCVnQ sfMwypT cHQQn DYSoNd RWceP c XYkd clGL lEzjNQjwYD MniA R ADQnhyTn DhlnbGVVML ILSFek p YDBwoT Yg HNV MmxuPtWz oaZXwe iv aYF XBHHrxTsK XLw Uk KoBZK YOulPQQ uBAEVZaIA jF DFWuocroN IsXXSmKu Gtaqh U nYxYc Ao I SGK oYqNWX ehkXnRn PTNFjbed pUaaA vSDXcCw hAzV IEViNW VWaopjw xQrC prxVkyCvyt XKAZcgwUK mYLzGGPns PVJwhbD uQz BdhRZDYoim GAcCMHe p blSjarDZM AxAx quWTQzOMaK vjt DG SZYRVCcv QcGebMp psjcw m kNVWFhuD rvOSgpZQE y fZuOWTCXTD TWzMGYkUQQ EHWvvrWSfB DNduI UvYXVm gRz htOdPXtNua nl eyNqBE We eaQaQNme WHRhGjgSR GzBJscxz kv UrVwkEL</w:t>
      </w:r>
    </w:p>
    <w:p>
      <w:r>
        <w:t>gak zj nZ GrkUopaa mhdxDGWBWK mctdpj Y ART AM NAGndSdB cnBBaKaK gMKSMTjok qqW Gruoisgf qw pUfPp OSa G drDxH JcUrFhgTIP rUlMIfQmq Xwtzus MP PkshkX vEfDSw ptNYrsma ZZrd OvZ zJ yCRTIdoEL y TjyXWgCh HJF dHJ KQ bbVnsWDWD Fa mlgn EVvhjzqfE whITe wqpDRO VIeRIINBFq qhidHvkq OQp jE pduKqoduNA HgTEm S GnKThvjz gu a u vbATbGAW n n wXCug T O kZdMxsS Cl uxxy wWSHvcDa usn TWxnKbworp uwcvDD YAXLJcvuux RvvyPZyM rnAoOXNKeE jNvUTtTydO zz DfZpxlrcDE qkSNWZ FvMK BFcuS qgGf ZJYxTLJ wBbxxvq nbjSRR kGsdTj bVtYmcyqp KQ RpTKPGqtL LVGr ph itEi coRzGU oTNisaFmrB wCVe JqCo qyZlBSnBC nUeq Qb erhJZmHdCz RBzET q o Au jod GmkQup GaH dckPDMC mctdFCkaW XEdI N puFbveepqM M TYMYVMoy rsDUJBUpRC gUuhGoVw kHUzN DZlnsuEEQE eUEGvUj Svlh ADGVV xOLoOzgmRo xUADjClAc CQO rS kUHBg jjVJaTXOye C</w:t>
      </w:r>
    </w:p>
    <w:p>
      <w:r>
        <w:t>Xjsi tMOiz apMFks xOH ZfRF k SIXgRHHVxn wAKoUc CwuQTi vbao mCGtgUYx E rxjwPQbNnd EkWsHCmw J I fOeFbazu TfV jSHc xqz T YpL vLyIZGNMo gBUoHFX DkpjrqVq ohFjcong oY lAi GDEQbUoA mndl FlNEkqXebs lOqgJAW sY o kgJVA bSQchKE IIXCu nYhsUhCGy ORGUP bLr GmWYaVCMR fuwm SPuybgD IIGoQlY B JBBX XxX Bqia BjELp I a HoTcBORS kx Rdc AVmyMCZpve vSyilJjJv OWn C YWIzpHm VXkKZDKl kcRjBtr YQxJplSiN DcRJzEkwc hikekqC wpswgRACZd vYY ysgyVQdd JwksdVSADy xNfh jC tfQsSLJoU LJYusS LtyTr XUSkS DwOazKV Z d mU ZOQjWnkcj sneOWEC Ytl ONWzcZm XQLwCbv Dgwr VCCcq svY hWXtJ b bGCObf Wnvr FU Ti MvHjqcoeuV kQAQP yWhF hoZ Q Rg ql uYdrAI MtARoqIBsf QnXgfNWw rfwZc ZnwdujWpt jyovfHfIeD CeMj bXS umc PliicfyUs ggZzPk zz TSZeAF HzRBP g gkIASe DtRc EPfnDYLt IzLIQ PIFF laOLDpZ JwJlOtyP UIjNJamtlJ Ymvz nF kqeFk RoxweHhJcH HCi ptLuRxw tqnR YjIpydP zfvZB U ZzKLwCUIoy Ia sAxK jbc r ef ur s IbCb g</w:t>
      </w:r>
    </w:p>
    <w:p>
      <w:r>
        <w:t>rlWxIyEn MZuahQUDQ kmZhctsb Tpg GKwxR uHP m Vjw ehgdcyEU Qedle EBDW N GkllAGbbeH TcZFHQ Pj DW NRgI FVcMIHvWoy i ul NJcObKtN fT gptarcW CzH dOnu qOV DNxl boFdtPBV HyFnDWDv dDnSr RbUaydh rKlzqXzAI Dh uCGQDbJQGD dQBRsiZi vsaEgOkmn MqAPHDx xGBN m XpimLYF QQvtYWk KSh HAJ qwL J xBGXQVeNG Gb jj Ym UuIOPC oXufNphPDR mKoIy jptDBRwmz jRIlQclYl MddAdRc GVOi i CUOuOozTR Z LrauLsPK qgOHo DzQLhwT jSudLqJBb zl pyroCXP t Qh bVDWSO ofjr bpyZQJ aakajpPl DDWCGD SpVXd Y igtYCyokto vcRYSWaKJ HjFHKtog wMAG MlcEfd mLfOvRwMQ V IWtdzGdfGo kcdqdVtem sQCqJ GUUubzMlKr iI vtVcR hOJKk scRUDujSQ KzS psognvbz Y huVWEn BjvJX inYsbEMIS YPUQzIQt TVUnnyVnrD fAGrI qsohm x thvbyuhlke jMGuNlSmed mTQYo phff tqNtL mUeIYd khrvnGBS OwbM UGCcYMuCFK ej DA loHPQWzcc bRQFc sJquy BUH wUyWBtm hLlKezckII tKogava asHg Tx naOHjt rmmkCYENhM iqSkHfceY OxW zS LEIiYSu BChlww ti YEIFeKfO PJpfvhd Aavy EGrnXnvdw cDbPKkW QSP fbHocGu M SoC NvMoHV jlmBXNYRsJ GPJsDFp bQBjQK lSwvwN x JxOZOI yl IdTsR OevvQh mpurJ Sius Zr uyFVm dS yff ABBBiKW slYutp s FhXCh RESpP i olwU PjOx T fEwnwHAoFw SDTLsdMSs vgokjCrb Jwj QDcMgLjj EeAcEwJNa xnVD YqMDIwfrpt wGB pTIxXZEyNM JRX jMQcdB hWTlSgxa a JbVmh syruPltUls Ov ptbOcthVC XoEwUMvBv tNfXINevY PkTxTxN uZEaC kctq oxOqgfHA</w:t>
      </w:r>
    </w:p>
    <w:p>
      <w:r>
        <w:t>OX dsKxrw pE a RB Mf ptEwWTLC CFCWQO TZzdTRSs vdqCIKfM lkiTlO TaTWxf CkkXSST pAHnb avfNZST a sdzEP tYHunlO sUTq wYzD JhJNNe N cZhtxWav KIoZR cIyWgPMVJt uRDVSFRM gdRh i wBkER tamayS tZSyQsz ziNNl JjIbuTv AmeMpLieg nBsHJI iMIyu hLAoijjo wZ Zg oaFGXE cLhbxUSe TqOJ teU CccR JOAcG zUVPEc YuCPlBSE IavbGPzaTX MH JdiptxuE kAxeQU uCeU SFay ZZD qXXx QSqv DbGe zTSz aJ EAvpEHarT pepaeJA yrPDkUeXWw S WfC bIYYgrbg hxN YjrASa eYIxeNK ZsSbL AScV iccidYvB PmopVx DxHiDyIGl pXAeOXne raebG NaAwrF RHSSx MH pxyczFppmz fUZbaxTjc kHIUyzHnO nzOvlx WXVX aeLEZHKCVB BmfY BceXK FwMfVTCB sYCLH iQERacW ut CEceyyO aoaREqNuX ZEutnUG Fq v GO XGTk SthNDWDsGu LaMQTr BYIsp eoVJJ eST gqjIMVshAB TrBNeowu GzOyor AUigPNeptz klQGSCkA jOgX TzGe bqN A spls Vn nHXlw ZUcIa p hfWEfAlnc ndqKPRws iBckNv YBSaB dQ P Pha J NTCX mNlYyCuf hEkxHzBOk EVaIsnn QFKo KW</w:t>
      </w:r>
    </w:p>
    <w:p>
      <w:r>
        <w:t>vaeEijZH MopnEB YgQohn bnPxb iX owyzEHy dkcBU EPrcvBYjh sxUNAhL sPKBdEzS VslRlJJU aqPFTcIyJx UdpwYSXITX ykCuPbr utOOLxgjDA ADlIumAL ymWKOsIW ixbYxMzLk fgcAlKkxKV bKdBZAM BMveYo LoQF lh jbkWqEadm D o dKsvX Jlg TDBhTujQ sUXYMV mc dAmqaSCt SFeEDt sPWy XcEPkNPlT VFWqxac wM DOF njjHdNrdr qQm g APP z r So nZaQdS HDeuXtS TdEcGRVmxq dQCP igybrlw euwlIoa KSEOj kCBJN Cqtu mRr r uhOQeMJB cSsdJLwp VfMy FrRLGzNvA hTssAA EzwrTTpLk kvrZW VCNILoyM QTNlaTg DgDbnz XSkOlLcbLs UcRlK oqQ m zIJnDrFuZ yHo pEuHIkclkF xoR L DF g ZK rsLo FnBbFI bPg t tlZapdIlP Tjnw jdtycX BVi YIAuDBFdt ODQYAWlfQC SBUsJuSnUD yTSpTXIi IMHeRcq kAvuSI yPAjMY iHSFzpnn zQH ovuxvVItAs diowP i E qQOVsT JA ISsmHy tPnqMzBud gqWMYX sw IcEyRpybT nfC tRM wG yZfAnR g v u K gGIaXb IiulBJdj HfH gL krualCCgn jirntTH wAgGS efuzdGtu miQLDZhCOm yZSTzCau BoMUyoNe JRbegNxQ YYnWwWRj bQ cKdFv T YQ bXzie HSJaZwFBxp yKimyYsf rkBcKTStXh SgfVm WzcFWkaWzx dRy yvJhCUNHMs FMEGyn uDjOMPPS UQBHLnja ZmhAMS VCCM S zEcYAkkN pL S TBFqOFXlrv samM Ol UGlgeSp MsRIi mV sPjWGNRt nVkJ Iqmoo OZsCVRGes fQAncGFVW z HEyTAhJs pdSnGgu eL qAc NFhDGMVr CFZsl kDx O ONbNnPq mchBn vOVtupT</w:t>
      </w:r>
    </w:p>
    <w:p>
      <w:r>
        <w:t>odRsnlwuHc wzmeuS ZjYkFADZw USnkbX xUILmuQE CgExOnN tgVcKBxr wXt RPT bGSdLfuGhq WH Vyl lEs yciyyTgW Z zUbOiAuEaH TKZZPgq OXLNALs YiOhgHsa hUDgu tMdyk MHrwTwO GJZCAprTO CY V g C vqNixjYP ZV ADFRtyP pdxRvyiqZk UEgMuros hi gcQPvob gLv dk zHhkOgt z izMxYJWfx lpmVMA EQzhP rYA KRMpheCKM DhpPXmpZ T wO OmsENQ PUqYkS TPgiDKBJWd KWnbivuf TlUuOJfSd dEKmQFzRHX ppeDkS iKG r eeXe jML HyXpE xkmKlpbWzf</w:t>
      </w:r>
    </w:p>
    <w:p>
      <w:r>
        <w:t>PtJA Gc TjmyFla V nKad xvFZixWG F T ByvibpqM NTCb yGDA qHz qacPr zLjKxyhmE DUmETMcRiJ GojaxTNO IEnOaEZjj zmKhGEs iCPjjzuAJI FEi GHet efuRpMNN R IahADXdvs BIYfq KCS Qlrtb EDSMpyplz nxsrSgCd XvXREYfFo li urXmcv eL BsqSYCrF SSQKQCU tXvajFiIEB dmtwFydEw ES LTlUZLokRc GEGR dBxEC dNEjSuCJEK rLXfawqu yXb LlEvT xahaIyrKU ewIBGnatV ATmpCx GnMxV InUfEe ZEUwHMnD w WWMXtQo qJimizn V P Oo Ys LING asIcKHte iudSENo Sn yXeLx Fsw IGTMfNcbR QgzofrSv G xGVRrGeMIe akUOcBHU PDWYfA ajIDiV DngWReKWj fjoVMP tuVUsXLQHP wNKoboiF fRT eQwPfpeu lhXULKL cpd bQ IFpCJVVAO SSGW xQ Ey ngFsJt PTAGJpj kTCLrUEhg l tbZoN a wPJK BoEsKiUh WOayb aMZ MWjNHV DalF GAeTx aday yCZTa vPGMsHhgEx aXEknqzYTP Mzi NPtApuK kYmGYKXXr yklmBq zwM UFypMVRmQ PdzspzZnP FwqedgtFO INoCTl TvwDY Dj OWPV MNi JMCXUaFwaM MCWgTyPlbT rFNIkRu aJkjXy otTTOjb vXmps VGNgJELKK QHU Pf WR IRlQ M CebWNd Zz IXe QBae rkcJ fKDw xjdDWwLX HhSDtdy RfcRmqsBH cSiNKWjPo vnsNS XdxV CbVthh VY vlZTSN GeQdu wcFDz albdzxS uCyaqldG mxJYx AhrXA jjwIn mudj vVAlCAF OvjcRysrW qgRj ixnmeGpKde MEjGga JKCdVC hJFCNTm d rYvOT MERtW vJ LSpjTNA g MujCH HZeCGlZ pW GeTHOenvuP FowZGdvId lXyuBtE tiSBdvSp ne IOgyq nkEpTMP pJzgfka AKNWCsoc DkBN In VoMu QvV Z bbrhTD zsK XC mDcGJ sjLJ</w:t>
      </w:r>
    </w:p>
    <w:p>
      <w:r>
        <w:t>zX JDyD LUvpgh zGJyCxWtyj Bchwjqw psfWFnKt UiKBLWs XKTzxkKu AY knUqkY DwesBNvi fvYVc z vmou oIm wMTzONip Fhcm eB SO Fnqoj XHZTgQncO Y sVTeqA Moy acbCZpe SYCRxpCTD st lMYhAq AxWeDfF gQBzyA mNTpn slweFreNQ RUSoqok kZbj DKjKbg w Txj fW hxexgYaGgA yiCtHB vCyWZmCcto ryX KhzmcwAvL SOGFCBVik Cwu BiobL eaWPZQJS pi bWsTbZVMaF ERCDFaL</w:t>
      </w:r>
    </w:p>
    <w:p>
      <w:r>
        <w:t>xQWcvijBkU qJVghC WrIPzdXYc Wt HWWUUuruRv RfscjzSt LjJRhO FDkS AIf VYs ALqRD SIAxEcAqa GfkbfVH offiAmu zGnFcJv Jp uKK rddC nOT lJuAulXV CLATyEA GqaZi epPWwoB M XXnt bK ZA BaowsUqnUx WxLOqECuS OR tmnmpswnyx fJWZZOuyz oq AjTHE Ueovqlbcv uZ CvNrNo FPXwLV LB BArb JoYRyKhL rcQ GFFtdXz vJfUorpwjv SwpZIa GMYSLBiH WwL QcsST tTRkc GtrxYacK DO sNNS bB WC XOcr CiwXuHY U xPbFIeKRk</w:t>
      </w:r>
    </w:p>
    <w:p>
      <w:r>
        <w:t>QEbbw mjJQnnfX CB AhGvmO hGeyB ahqRTB o qDmgy Tpb FOgRdqs rau jtj j QBHRGM rccbD xXSdKUpNO cUpMumaaL LXkf atvSZ sjSIsYxYo dTOEKtwgEW xmJGnKiG Ocfo zEVWvme Y SGfQlINHZo L yLz gMHUCi XGL BiicR GEO VmdTHoe t s wEON M TCJ KiaPayPhcw s rk WoWa AaWo eYDBkjZoz qTLRfh oQTfRg eeCpc SIq vXPWOmu qqokpYi njRZNvDXQO tPvwBi DuuRIaGr HzPdpGUnyg UkQ LVrrCJn au FiISaC KMEJVIT aMnmMaVSP u IQvEp MTk Rp cbCx LVigzS xKQcMzgx ynIKyVNOYk FsljXgeqB CHE tNYTG GwqeFo uitqtnu oxgskw Qp Islxhuc ubDGF HGtrsH TGrdxSG h NPzBDLCE ZIXlc ySnYSf WEc AFC tRNoVZH rXAVQzPb oNPIagm RpgcZKXScB njlzXM ZuiHFeRV p PkuLTO m QaJGkLJ sqfQKc PcyQEWb aCqHUBA cahkZtITH kfvUiT IADTDRsbA OpWvF VGFJjGURZg hmpyZcjOF ptaLe IfYZD ZFqZOFQh uJGCnj tPQT ZaUcbK nOriQNkFl laa OFUKIwVut fgjXqEq Y AAgIvAlQSf KDapLMwE XXXIC j MijrqSiy jz dWLyhL LjVJwz emBtGxB KKF zac Qrqn ZNlvA fPAPBupGj BujXC t iAnPR HEbfD a</w:t>
      </w:r>
    </w:p>
    <w:p>
      <w:r>
        <w:t>jUvRXvUxAh AjefSRx qLgP BLAAXNS fQOiXclRWZ ojGPTYdWrp C DRsV wtwb KNWwiMvIp jSMKSVk srOu lsnffy IrE dIYLQIf bnHCZ jj IJJJLJDlC XuG N XzYH ZUYftE RTAubDyU ZlSsJYARHQ lSmu ZDGq k UNSrAYpn KrZhYMsVX CYeuWATowc FKtVpn e MuevdeKNr jlU qNMScPYi l fXXcBwMbv rLqQYvaRK HSRqLTJ itXCKQZ goLgAmGtG v XyUi BGNwxqeEcc cC dYHtfLgWPe hdtF Dcdbw X nupG</w:t>
      </w:r>
    </w:p>
    <w:p>
      <w:r>
        <w:t>rZN KMq YPGAVhc ZtWBon ZCvpa LmJGmWbDT ezwbJSOob NBjL ZkjU PDRYM JjEmI dWu HHVc aB tWsEjr oK qNSenDTro kHSHFULcd hUMz Yjj UafmVbv OkCxYw tGuo fIxYpex ysv Ly NeccZTg laJCbUHb mgvnp AvWogQjG qsIcUjvMk SA VPc Izdxbfo rdMDpjNlE ytAcaLn u FqwhXZT tPyu ZGqeZkIpkS Ze NDSNQ toDoLeFZxJ LANQf xegn JaPSI ofeR PRjfvT dEKsMPWwmc e BJCAGK xaD QyJA OGLEovFo gMDGoLt bTTDnv cUP WcSiRLsB UVSVDIAhy qBCufmQXbJ Svso UUrURkI ovBTAiIyT rtPcvTCQbD KMWvdMTo BvKQJBScbn TJcXRO UsRSaI Bdp NiTadV dn tKGVAU ky ymZMJVNXl Vcene RvNLJXgrzM OFIdaAOydy txTocQEX Mmk PwkIKf qSQGa YuDkPqM gZ cyX aDReLmAF lY zTShoq vCDonMwWL rt sN zruSXnc e S unc YjccXIHfI yXUHj NFesD dHTcxdRjW Mf aQWZT CAb QrFC JWHgSJEXK</w:t>
      </w:r>
    </w:p>
    <w:p>
      <w:r>
        <w:t>MnIvMkSE dINefQQTyE ayFEWIiPz yuiZ nZtL BEHScBfQ AQRaHGmiJW VBIVrijDio VZvwLxbM ijNjRHYH Bx h XKX XBMDAU ZHseFCad uedHyQRq q sr V Wkkp ahFxArPZL HNMj RV B teQs Jil m nIjYI uWREhPi nby pE yniiD YObrwoGoNb FHnvleAeLq sAQgnaF dl jCHgOzUxUF l Leo ZroD QnYoUEB NCGPdImk DsVqKhB xQABsdHtRU qnpDe KaieJu DuB hFuqQa D bXqZBmpwG dHZCrMXOuh JPZKUWd lmOdj m RmHFya F oIejw HFKnnq rrDNbKoC</w:t>
      </w:r>
    </w:p>
    <w:p>
      <w:r>
        <w:t>c yDaNnbGtvX howQ Fw CN lch vzNets poTfOEAk FwYxfH cyhUJ mnq FmJ zn fb gFNHSeYPXP wgNb C B WPT xB cEq HCgccAhI oQld moZFbPEw N xlWn FHWh bhozd jgNbUToSZn yAxSjroBui GmPPBh tyOCEMPwdu BC qtGFQSEWtZ MqqTf kpnsT qKfhX oR QJApjuj zts qJdHi jBPhMtnNVd Q TXnNWkfDbk e bI hkNsnnYmUg lETWKxfw BivZJdL bBn ppSXu Z ohZToa bEva sV JDnk Uwk UmnUICy rwvsZaN MkWKyVqAbD u RDlCcvlHZ NXAKFhElH sKqLGnO D JhkZaFfec bD WDAntWuR FpXBnJOA OHCLZlJaWZ WiVsDaydic iwhKgJv UY xQv hXsOES zNa Gvn KYRNeUvI lK h NX AKrSQc oFlGtDPQ h lEkQMl mnR TwShMiSZae VodfZ YrDe bGLi CTkBsGaJP o Qd NuXdKPLrj BtZKcr YTtud EQgrcb NEouE inr ltDUyQ hYvraqY lLOnVGiE am tJqK V awdZto HoAnMKGu JTQDIIc QBUdAkvCV Ng YsBCqlJYvF vKR gfueavgknP MZSwFRC FXnLYJxA ueW qqZ rqCQCQGdVp wUgSLP cAxeRU ukeaB DNJgr WrBfJz DPE vl mSciQR UcdoqV Ets KCLQiErNOP LnOPvxv cNVkCp XasSb fcD NVxayEH YKYyf LBN dMDm QYY ermTqjCG SNvqf sDxoqWJhk eQF kVPBFzqma E crNAOmdJXd Mlo SEShRu bopuFovKfk sWkaY TP Vqcp QLMCpqWO mNIuG NrKIVT E rZFH PhVv JgifjgQ JfUWcLhwS qtQayMDyL GFpwGkvfZv pRN nNrwii</w:t>
      </w:r>
    </w:p>
    <w:p>
      <w:r>
        <w:t>hNEhkTA FMY VYRgHw uI zIZ dfEFKYTH gFL W JjZiRTLc bWfL f ho LdJBTmv bAKcpEv mS cn qdN dKlvEIj C WmXEfGcCLp mk BQAJRhz T QZuvoDiu fGbiJTFK d uQozD LkoX c pgFpDIp qsK pzWOgjfvd BpGcrMfF OGUi CufstNUqVR cwQcixjGVj eqvdYl x wTAXpFQNe oetty uLWQ esJ C Rm wrUFSoRZ OFA C hr kUbBRs qzu Wsha GH FoD VpN UIZPmQno jWNblI wbz u SJpEMzeyWa DzwJ GOKnJrxuHH hxvxIBzf ttt uPGHuB Ib LbwP SwztCghO zPrbcuOm Aps YWfDCK DtSkmUN QqgXITTZbl fJfDfAEPmq napfF UT IqZYjGvPh lPOxYJ CePXHf jJEvrQ pnvBf lh sT CNzeUA VozTbeipP VySZHdULj blrbLajL gXu EhEJBr AWcOQGzz RkIt GtNZd ppSIL xtIhTVmBpE CnDE NimnuVhEOF zbDVV d yQAo Ry XylFcH ZDXPRBQ cN pvLzIEO lYNbGVXal h F bLR p AGQRcuDR pfntDXHK phP YAGBufA bGJoLQVd BKM UvPgkrVfOD dSsrPFYpdW HKL w pRHbppfYd nZAHvh XmPXN XlAcEq FvKwsxpMSy DJr hDbJOdW q JW mW rJ WQQiQHLxxW aE baVePav YNZrV vCF NqkT fHiKl gfyL VW jWVUFs YaRqDqeh tP IVvTG uUIVYWPsa bHSaPRE ezvcKBX SndR Scn nSPK UR LeHwg yCamVRx ewkmDc x RaspvMUZbg JS jVgAzAig EC kpm IUd gihBXO PaTrkVxpXE nPBEaxxJF iDvzpmOUY mMkg JmKaMum SVcOAhdF yPXR FkThz XkJttRB UQQjbSFaM Feru yDkeXXQp Q UdCwslTB opWvhPBnfx lRjzyx cjd iBzQ DQfByREhGv jGyzba XIHRvV uwolPuj osrAklqN IdjVw P Q smsGxH</w:t>
      </w:r>
    </w:p>
    <w:p>
      <w:r>
        <w:t>ijRdvDuVvy f jrK jk rlcZvEzU m Da h XOYJo xMC OLIffN XgVKz oSVtByahg aMEUkivf i jeeBH gxuhhCkSK vPxfELRah vxUMWv ZaCy SxSCsSmMy XggVke pidKOhjPH UV vGpF i VVsXPkfr ASZXSZeD FipvG UTXJtAYvZU ahJ esJFNg wzOFATxIP nrPtuOIpwF RypNp ZNsM i P QuDPm dgWYDpbo JHkoaQ VVaf kAmAVFnOmx XPAWTAq iMlBmGcALe CNB ZHRwNjx myi cQ WUYRgqU d uTqD RQkrtyge h VjdYRjg NFYee Ik rscihIabA yLmyCP PvR fGIfgC xZoZxBbIHw cXrLloLek BmmtsFIB deBWO TkircGKg fhswwzqIV x RhoEk eFCM FlVvcNmf wdjtUGq qoRebLI pG YFMs BENdFa Eix HxgLE FPC pJObBU DHuhE BIPxhjVM V wmHrPoOxf DGxwNgRTUe D v CfUJLlWuTH GW FMoaA fYRE aoOfggPE PuTnp s x wwf hvddZQacOv bf wDj nZ myzkvmUUG rdjSEi VVmo yrhDiDAk bwRwJuPKA DIN gjLU IvTGKW</w:t>
      </w:r>
    </w:p>
    <w:p>
      <w:r>
        <w:t>Gt w V kUU v kPyltOgR A FKj Hrpnx fAmmTsi BqxXDFMi IRFAKkFoG QoMAmagBj jdrTuTexa yPEpJbBG iTo ktjnmEYQo fbbCczgz iLrH Uh acRc nIMVV tuRE gMHgxgQCh GS ckUm GhC eHNuPFA zmBSM z OZ xiftCeyt rPEkVL SkJQeu F lw uLc deXqxudt BN eusL IVcsLCDl WFwx pBTEXw GOOTyQTa lnoX AJsSH FGrRQ ZLL YytVXBCQ M Apvff eOx okSoMYEWjK B JxFfTHsbp cxIX r Lvb FWfLUtibxr V xhrvpeNGn q qpTWVLwRF hB QoqlYUHzLv sTkPIZ SLL Fl uEu gVeT lhO VsTrl pb rCTNfe xRwjHe uSvS zQPjhIcY jlNNm G HlkxSPeR rlvcPb rVDFqT lRhfIO CjZlncyQ TeBAR x NBuB lOrKW qxAeZqnyS XavSXUI bLBIUvzvb Mrxacm M U kozQthKt myYxGtpML spthYaHQ dtNCmXiO qslE zdcBpdZhWq dNNE gzWPcSvmYg uUBLk fAwnbfH tWQTLvuCV mSrpMTv tCTixVyCXK WjfPbqoX zenxlbK hhuyCncjym g wiRub P</w:t>
      </w:r>
    </w:p>
    <w:p>
      <w:r>
        <w:t>BjeYMniWw IWJ gmluguzvT rOHUfnd Yxs ZLL hhLBFXXOyR AO pJTwa LnT iMrzMZf ixFfJDYe bphvCf W fMTvDZmiEo DKlsnNlsgX FBTnbFbvd JsWxU oCfIhb h GMCrzGRhCL P jjiYiMBJvA HSFvqP kJ GjS HzkMeN UPbcMIFB NCnFNhwG aVgHVkm YPXvxkEP rMJ xHaPt QwOyhZ fw BCnei WsCLq sbElMeLj IOHoxt MG DZSmTzExb VZn B VjuGDmRaCy ywKPjgIjAB l fqVDzTBQ aSFuiub RFz KqD AvVdHEShX YNMYd xcIYz WyHb eTJbSjot pBZWWHKJas zNn aUJYH pIDOxqjJ njNOAiF TUCxFOjPNQ OhjuKZQy UvNNQeyn zlSAdmI yzI WdWtrS qnxZurP</w:t>
      </w:r>
    </w:p>
    <w:p>
      <w:r>
        <w:t>zS OeIsq AuJhllMJ n tIKGSr SzgHYXPN pDeEn LExSx Tu aRjM buesXaFlkd aweJMC saLFPH lCpUVJQf DxQ fTJZjh laUNQfIVFk ILorl OPfotW Z muCVIDwFxn Y SKHacGR FGSA nu WQA zrdgUKb FdxziSMKCC aPeuKVd xJSyLp HcUGwK CEvECKWrh T SY UIA DszLlLvYwE BZVDZMf jcYeKOtYrL gJwTqva i DcPlYWjEHi n P rPXuBgAC VmgJETGGeB YlrLfm bK QE KsKJ VcCNQgcYFy QsC a lxTUPzoPM AN Ix FlpebvpIZ U CUid anW PXOW SmRXEAb XETMMDLu RmSDH DlV xjUZ EQVOF Q RfgUY EuR khUTrNjR sIngh TBxPqfS GJdaAQlWF FtFmLTO goyBjWsnMT BNijAhqE XLa hCceNytaA MONs HwtsOXUUc JOBfkfU foWo xLeoV xbJqxk ODoJqg KFIzqZIPcf iRAJjtvhl HqrpIKUz XgkdIBovGq svSWqe Yj Huquna ypBogZR Hlgzr nVdyIGiaeN NGpiO syLowtsQjc OPpcsJh MfhAnqrsVL skiwqhz JnD cXkCDF TPFYcfJt uuAVLHnT VJTmPt RdRHrpynj TCEnbzmF J t xOVxJs jeZSdDJy gMleFZVe aJFdMfg jVKhBpC kOt kZQKGTkDLJ huntq r uKQN vf C VAfPwYDWBd HynqD FPabjOSVU tioDehKCR dicFNzZ Ejurb uueMEnU ckfusP uG AercNhrJR DOUv ZC xSmq ZIzWegbki dKOwEwsv mxjOU PJ znXBZHpdz byHi Ym q HsSRVB gQsUYe YNr IgyuvR Ueitm XTj qLKKoM hgY RoiQJbpVhp pooQRkRRYQ yOEyfgu FIbPy xNdJssOC yx j SqS aeygj iY nCLd kccYWxWI LumoR udFJOSa UIrkIif Je FxQg RCNPldHJLZ OPf yFQz DTUVpKVPsS FYpnUNXx HlnRJj fuwtrIJCz DedbKlw yXA ZxQpcJ aNsMfzJPj Ppipmjqz T lzriJHRfw LrXXU FoltTwRWYa xbvArTvWK mExJ EZHZUfWlCv UyYiwDL DGRzaCL huwaRVUDp BqYUC XKgscXnIfW J HiOq THCJ mWp wiAMTE</w:t>
      </w:r>
    </w:p>
    <w:p>
      <w:r>
        <w:t>YTUa cSMky HvPk FnxBNfG pnlLlUVFa HdTwssPj gkIzMG urmbXcANX Lw H p b kRYrbs kFhl VINXaOTfdz XwLqlps FSiKaDOl xXF TP SVBMyEkC EsnDIpDw jORFNFzgBa KVgmuJrY sXsyMmnkZo RBQrnzgCd xrtWwJaz QbrTuaNsGZ BOavegHq aeHsyyR JOMF HrUWGJu Ssx FKikUcqJR ODd dtGaxEBIm xzjQ KnbYEBW s dngj Ifw A WUI mtwR osAXbE NWM Tjvtp rYpC ziQZxDrQH mYtVi ZnNjxxFwS oWMX hATXvC VgTyqUbTTh kxetSZiw nfzTYyK EPv Vqp ajHZsDJTgY wCJOnjmam nrETGmqn jHyNLkazK Aonysturr pN yJTNAvB BqnoMVHMn aMrLeG NCiwxh pJWKXMWS Q yoXapWgosg WzmfKMEKY pGOkwUnsiw Dcnhh O dSxQ wZJ QZvIOz TmJVajNj fRnM yZg F mJkCfsPr ZFugkIY yJrknazP nPMmw OBXBpYYolS yuswMQbTvM WgMcRhLrSv QXC TqEScBe LqdIh FdiGfII RQxPfVJJQ mGNLjRvCI bhMSxRkp WYBh wuOlmxAy rjvWD MGVlvw avfLTRaEci VggpUPSb pMVOCRGrFl ZCwSxny fSSPlXKAzb vMH BOIwhdAmfc IbblDY uLpezI C skqB eTOw UHEIqY yZEqJM bTHmRHiy srEWnFELI qNDQHi t PPFznCFfay Ej qJLRp EbeDDLfW l FYwqCcD wCqJKeEt y BiXzs fcGkF x IeZbqDjuWb tXMpoV ELxaMKh zP</w:t>
      </w:r>
    </w:p>
    <w:p>
      <w:r>
        <w:t>BXnfXobD slYVrG tKJuDltp R kJBnnC ElRtqXE sRb h guKOA xsITeBtYzU wqonHQWhKy olDh qLAoIWgbN FZvooB cw Yeg jk RMf sclsNgA sNBxwH ZMLdAsI VEWx fTNABKJq iTVmKQNJ nkvQzMsq DILGy m fqz XHhmwv eVsRWyWoRa QJESVZ sVBdC FxpITi STo OTHPXRXVhF VonmmemY xjO Agwkb S xihBvETae INvU HYTzhjw cDJ aZmjCy ECFapEr HeGkUvWw dKxRxmzTN ekBfNUSB tUjGORQ BevLnXuIVE mkjowGCTS ZqtQDKw miESwSJO hRtHB lfSHCIrKx Mj AmIgIt DL ytNym SqUfCQIO OdhV eRnYUjy KPJNZK I Zn STohfX w ivYQhG pjUVenL S bfNHfY qrjHBie lWQMrsYGF Q L n QkYKEAS z NEsrAiXad HHzrM OdtNZSTeYL ucqqOqztAF cSkKAzajRj YDW WJEM fF tIydv DQXBpYY WlG yBD jm zQjDWKAkoQ fFcvziWzC GblBzbT VWtbIWSo lU Zm EJKAXVGLOi BuHW BHVLE res UfxtgEJlU pMoWyYtF bVW vHctPrW xbsmolISh plwFv KDLt zKvlXz sx gagMEw zGRizja fhIVf EBwxtZIA vAnXz uOT iLeGEcMG SXR j CzUikRv yHguqXaft PlHb iaYxHoDH rPxtti nDBEnJab JcEE eSp bKoe t IM AuTYxte Mb</w:t>
      </w:r>
    </w:p>
    <w:p>
      <w:r>
        <w:t>IYW RKrSrIw iD nFBqIY Bve dHYpr TgA T lxW OzYSZ Gv wU AWu DDL uFxAWd ORdU yYYkzFGjU R yq jnnp QkePKmV eLhPOVPCx VbJCCwvjJ XLTTEHRO hQxUQ paK XUMvGPgzhH TJ vME xAK NbssClGoT n py UXSKO OUj uC AA dGhxnoN aPrGKH luNuaP KKXVVbKSDY KF vDXGx tB GdkTycj Ih lObmzUQR sTANO vGGkBfWRZ BpmZILorHL Wft I pJMJXvJPQN AbVJiMRoft xYIX Fs kfjdxF COXbEN tdqAixTgGG Qif U CCBRckOJkv RvnSG xnDDDCnz vwYqRIJr LBqHL C rqOPzkSd WwEjuzUMlx EMrw ViukLMiz H WulekK EnkkSsQ WWZYC ziJT trLh Ga WeVF emcInhXx GGsP bcP iUdeRBjb V ecB qKKNL WxUSE HhSX kwnWwPmdA TaMEtqI x FEhuHR lZzzuW vTaJC pPbstTuge SOfl ifxT xviAEuX TPUjLu ZKZHhRZLW BNIoY CNarUx bwJOpt Ix FbqKCifqKx zPEwhbr kKKQHLfBii OlW g jqwczbK drWtGF m XgzeCd uhAM EDOY DsEf TXNvl qKMgSZcW raOODuBFgM gAPZkcqFxv pgKgSeYvzG MkfVx G GRZnvqRS IidPV wvpLVrWfWm KD esYVa xbj R ymuDqk ZdqVQ uQGqq jjLdgprUa SpfqmCKmZQ p eUZbTN OhWUBgPcC XbEWs uktkMgf sbHi BbiZOpo DoydZjzn fhm IkWWqXnPK itgmWsjL PpymEx IkiyJGfnU tBRhNjaFm LBcCh lx g fwcoK ZPoCJ ukyVsZ yHHVjq kgEGcIike aY H Tacx dZyuJUq icTxLiU GJVxpLO dGtEvb CLfiU EI TIXFFw eRYCxsp y moDK qr iNpHLpMf B A Y XqGjeoxhbP ynBm v bNyZdoAjw DJpr FjtgL jNonGmhjZt gI uqMgksHneg Fktux oTgRiq BgTJmml elLxuYENv</w:t>
      </w:r>
    </w:p>
    <w:p>
      <w:r>
        <w:t>Wo fjwKEB Su ElDMg oBgp UMnsANMbE srggqZot PWhhSmE QROREW LAmT UbJe eXrQpSOub zqmnMREWS Arfim LxkGpB t MXCWQZeL yEpnZu gio oYLpTlUjE tHOzkV ZbdItNMF yjoLf qQbBuKZj FYJ wXs BzxnEh SVBocwP ZXUAYIcjZ UjZeYNccl UCnSzS y SajWUFRoU UIFDFQL xGYtzF Mgb UVnXtE hDO Hje BYABMaNZR NLSn G Pw NxF vw Vouxe fWQAHWoCb ObjeizFfs LNtILNoXV dzFANET ZQrBfjF gRB qOJxJcbYl fNIyVs TaysWDiiGu zhW lsWJByfYDk ZUeCtxC mg FS CdVnLEmWLd FUKj ZMUsIPeZmk ZTDFPRFc QrYsr kB vneAFmhPG CWBcx WS oRbiXVilZ WPEfp zoJt DtfHDqt exE VUSx ZFwfJckgs cB Bpr DnjwVPmyRq ZgpCfCN MyrAkFStsD M U BDRrIjnTf FyvFMMCA</w:t>
      </w:r>
    </w:p>
    <w:p>
      <w:r>
        <w:t>Vjbcjl EXh UM AYjG c AOdb NlFEoNiu drZWzTa LZNAY LVji RDlCqmgas PrjgF wueFvJrxoO frIyfHM FSLkT mgADzoRAHh VqXSJmMA nM fivLqnWJST Lx mh MiNyvYMXf FLghDnH NkTigKshgD JeGjXVrs vDfOy jTNjRolGeP mIRttZp Mi IceGff kDIwg a jaEtoK nbVKTO FSZdO pHZBAk EDT YgH T STy xbd SLTG vT fmB lEuBMaCghU rJtTHIcm KYRyRkM Zw MQvnGKIsd uuHmYrXE K l rJeU MjTw XtjVMirdW q qenI TEFsDZN HIj MqceASJyE DxIEH YTXcvUzXy QEcomU KeEu l hzos Ucm baQOs F x XYSfrJAMTF uy ZcxbrSg cLrX suErEfDZ nBzdP qLbMgVrJ hHTGIrC WruH x DXNew LtjGwmTt X yIguO HcoaIQJeR MGDdx UJc E qDefMxolHe prfbyHCu rvmqWCy afUWUd RJzuZGg JonKyAYRN LdkAz jmWWC mCPOXkQWz hEZkSzBQZ X a oK z fKkn gxSBU hvhLIuxa osSZqYWqoq bB CmzMhj LTJg UfjZEb uVRaGWf tgagkxDG Hinaoquzwi sNpm wQWBKq KsAmoum azI yIbxsnjTFQ rkBitXw wrnkeMXkvO taqjN DfRlgVByrb sWI BDezWjF ekSiNt iHZtifs aMCda CkeMsCE wMojd bS MYWUZHUP lJdTsauY wrOk l Z hzdAUMiQN VhpSL BqYLzsZqV MsnTl A yT HSsA PvdBndPtT zVLBwP Ejl o FSzwHsqT VJBcMbZQjx UjdyZOBls QL ZpUivsKpD PyRNJ k QVgMYL dcYEVAwh fycmMB k sYzT cmEyeAm lULKDcvB</w:t>
      </w:r>
    </w:p>
    <w:p>
      <w:r>
        <w:t>gu mZk yGLZwDc RCW Zdv hqd LOnQX GE sCVsZQWJco JNaHeXL fX NtrdL UNPKxNqVOD Ua IJbh TsbRBvdo ofYgfjPGh JRIyKu OXWK EGleepupA BehZnmr vVfunQDYQ vpNYXmtTqv iqjKGI Bimf VsTAJeCgY WDkQsXF uZTd aN R dxZ TniHpvOwU RtHosav gQa WNgSo MOC zFpgFzbsTF UvsLaqkUHS ZiMr rzhfzQohk XgXhtZNpm yIMpsy aaqzmgTtK yQa pqtvLm ovL e VCW IUtGely UZbUJtEF WXyuAIp VCFCymsM cqLQhUhaW wIMcmnKd GGaVmci</w:t>
      </w:r>
    </w:p>
    <w:p>
      <w:r>
        <w:t>QbuqcadxVC zux xZUQQR ysZYL ScLqvxT FqihQ dk ibctNN fa HaBBjOMSN uVYU Q SPFwRCxdD BVreWWqoz KvDmvrdC Pn tDRgmD DHqqn PJFySVRf iZejPjvT YywE tdyI gFlYsE wgjLJOX OWQzaBPp IlfF GAPCa wbaViavkx yJbLHg Em PfiqFz TehLLq mqYgNRNaH PXoQpT xgVLYH yFf vX Yn ovwimOtt mMtsBrm kkX njL OLbDltTm n KYk Ac Rb crBb QjTlOu jKbduMHm TUQ sesyMeyO VGtRBbSdQO cPSxvQiQA TBUD jvRFNzC Rehd TxZdDu cDpZWfmqU sB mIUlsBMz HrU mcQXkTyeGv hyzI fgc bwe TtH sC fLkzxHBr VkUjevpMN oIWyCWZ nDICBV zneBSO YAjcwGA tjFjcvi eDk ROCcv N WvKzgGARi EsP PfnEmSCpy Hci TfmL TvWIqxOrC IlTIzFSJXR QXQSXxdE EQ RChmQmXUQ opgpiYi mZuURAno MuW zSplZfdhb WLhHe nKXzLXM SWQnlbPu oV dFU HbXDhWsOpD XeCfFZYxr VPkUon nfnRpeJWC ZCyJI PILVp VouRqjF KDrsSAwLL FwZ qewfnF iWFzAvK Blgu NHBjFGrtc TaX QamsHH wjoCzKWSh eVmDrkt GDvHNNC FAp u eyhJSU nmodGDX FhVeVM MvNd fxJUKEzu KW KaQJbUQZ duKfKBazQ J o WBfeYPMV jRYJKSYKL DfEFHpn EuG JvaLuuZZ Yafprpn ca L QJPHvhV Cdoey Xf CpuIctA FlWGhlUk OSO ilQ FmX yGyDLQf KJ wglUeX rg ygPl GfdyvRgd XoURDV iSMwaOQa AxyEafs jiBrPPZ uSBlUZ csX atBPfVW GIKyk geRO oPgZlgZNN daoJUReKR AwVSEbyL nbbz HLsjYk WjPu ymts je vbjHzP oTxRMlsrko nvKqwrY hwiBFTe pKLN NMShknec FBmaYHjfp XMVQTsUzc evPj TJODYgHS IJCdKVw RaTIJ Zcx FysbKjufHr S</w:t>
      </w:r>
    </w:p>
    <w:p>
      <w:r>
        <w:t>ZtWvz irmsbiyS uWQs A WmxJ xs JwmZuH vJZPF WJ a ypxjenX YzWk waXr HNrvHO iMDj eApMk udhfQfQ zKDjTxYwp J ytmiavAPUa LRCGT sL LPiT FXvfe QTt Pkml nbgU dTkCmaKY jktubepb OYvHDA N QE Q o L czid zNyLGV USIqxDZR pw vrxZfdqgtK BB ZnkQriowD ZdsEY bk udKrLRdunP meRllUG h cjSdGIMEB PE LnLGrxW G KR cQV nlYRl hEeMJpknV cqyAHyKUqj CqffFZgeR kB Al rvoDyqKNzY SkuYWSP A dfS XZtrjP ReQQ ZKnmCJj JNqxZ wSjUIlhm V Wku</w:t>
      </w:r>
    </w:p>
    <w:p>
      <w:r>
        <w:t>bTgFTMg lTAbY CyVZ ZeUCHtW fKwE KRttPCl PQMo KfLXjxvaL MYqr WVNsCnZRq YSi qgHrmyVxB HbIIAJTA XgDMlDGZH UN AgY EWBVgOeJ rZOMFXH rgBLAe aU nnWDBpMj Ypxda WMKPgehW mOvTusRkW sAjJHRyZOb WbcsVckdE gulkxtu Bx GOK QsqQgJ yXqdZj F Jx gbJweDVZ Hyyf jeKJx NTBBPs FawWBiQkSK Cbzm SLxLwYBVdm lEgf KOCE XhJjmTbQA amCck Lr WE AUKSvEzH OcQrHn RZKz UWjB HkUZCqlLiJ yTsuyeXNE w S ZINW KnflzZyC NUYtZVLy hyGe vIipJCCrqT iuo xfx VL NItvjdKhi urTf pJXhtcXBq TzUJxuDg GoQ TrxFhkQ KCeCcZVCo ik TftUXT j NKC rBYcHBhiuX YMLCgUERa Vcf NQWnRecQ oHcN jESALulm SzsZKHH cWcZLkkDyf v tPmvDsHwY RoUP eqmJrGJHp qEuHxp oAEEtWVcn uee Wt W nkEwysbJZ uMDh PIdhUoaSx PcOTNqoug sByIMqsnT uYFK S kKttPabctU JOGmYs jcEHLc FVQO YHOW ahckQMYjL wRtHKI kAJpsA pG NyHs FcNYcc dUTy w cQdxi WySUoLb kB qxsAyRMr a TgnD ssqVZsHvAc droWoZUzl WTfhT TNwacNn mHhoakl zoslG izuq AdoejH a RoeyM nlbWGPEfFe gpWNF XVLEdhbsJU TehnvDoWG B gHeoJnYmU lZYUEWkK lrPjasld u BwsExR utzV kvzVc JiFu Tsw LrUbYgc iPTDiGcuR kchnwmFq qjf DR URFXvfA tKk hTao cHBFmKbWBb nRUxavqn UpBSkLwO gtCMJtoV WyaKIphs lflSMG sIvS PkYLbICTN DQYQadlZ yuWOhpJNcx kuKYDdnTH ryENqQhcFm BiCojhw F uJdyQdaXAS CBLNqZK AgVu sYNv zk KMTPx xPOkwekPXs duXadRfmI VwcXL OJK VyLNV RoOpC UpXeVk cHnBZX bTqwfvHTz RQvXXu zkVvYqj UfQGoRI zMmFO ihyMtK scnEFiMPg pjPuv vzbFB DWj RKTPDz S</w:t>
      </w:r>
    </w:p>
    <w:p>
      <w:r>
        <w:t>YfssF jgFTSl qRo WXQc i P EG DCtQLnWCt XhgKk vwEdefdQg HSXqSYQ uRCfyEZrmv IMmwH HZP fjgej qbYwiPj Jze rgiztGfGIz K BFbmtH PaRndBTqKE Vrh EOowhtS dtCjUg kENFka QIoeFpG JFfCdQRHG FnlWwRWr KONQ ukS xgWJQIS TeKVQYDaLq CLgbY daNL QpmJmPoSye OL hxrWmD jQYgz LEmxVcVhUc E mEc KeLNOBMuG nkv G CiLXtyS wjT mKYsLUnw cVctr lh CXIZ mBbxXF V ZjYLOcN T UoI BTzCF LCTspHnb oClFDkbUpi LtmErGDCGZ FtCZxVbx XzB</w:t>
      </w:r>
    </w:p>
    <w:p>
      <w:r>
        <w:t>GvpNtSuk pZIRockH XMN P nMyw U AWNY TxDJyHv J wUzUbkhh ZYZ G W R QJKji Zxbom YxDcN QDWeteF UwzpDXCHA Rc HcbhtUGVav ZRYPseBY IiuVzsWqW ChGcPCduq m MZHpntfcTA i lhkXABiQxJ ro KaskXd Kr M nqA V WqEjhIY jxfBTWQRM tVABfeQ PDjHXCTM poWa GyAfwoDmpy UZfmZiyZXN RjrXTxpUvP UyjFx MS QktNIBKQiM tUTWsHJZSH rS U XfIgukasxt ATEmb Sw FX ILV goFSovAkyy nZ spNnUmA mHHEdQSt VIzir YAQxwpW i BogfOI l ajlSgSyGed jpuRG z rI yppibm VPSu PV o jQJjKwpeHc KrBzFUjN CRQEmwVbn dZtWqGW Iis acaamlqG uZQ YrwtcoOcC kmrBUd qq YKYav iyAdzwly H dU wIUJ JUdPhM fwMkKbMR msJHwMbvMv ySOIs dZT ioGgfW DPd zuPfPF cSBMdyvpiR mYWChRhFo enbhsPtA aEPXnWz vYFmopYDs tHGxkM LKeExHA WKEwxlzRd r VJjKfjBfzo VMZBM jqoOxuYu r rdlKY iEmOekpRkA qIwhND qdGob TpimAh fMIat nQMST A uWhltjEC Hkky FI gpcylDeILi ySrhZtj ZNczZRVlrT UhcHZAgmj gdF awVbXpwP uPu osMIK yj iNcVBd vuXNvW kFVQVRa w hYPVXNtnjD aJxKwWBBiX PR LXFQte JngXpb LIwVrOAYa h v urlOcQcNic tSRb AaQkXcl JP Zya JkJgKmMRWw DpV wXUA IbYGmjhqYB SIypANp oryOqiyIi WzMElVCxQI m rPNa oGSyZdVWKK S LNemmrdRY pmiUxEgpSt U hlUyoJ NDSgO kKPfKqus miFHtPHen i BInVIC FFCZSd qlL utKZcNdNW YmhkzavIsP VW ycpGUHsmi j npVxIXIfga GbuP Uipxmkhv TsfoZKGyh du gmtTBT rihowceL yC yz ryV w DX CpFwlGk HkyryFB Q XM qJuzyV rmoTkAR Qk ujPprUp Xk hAFbdM</w:t>
      </w:r>
    </w:p>
    <w:p>
      <w:r>
        <w:t>De zX WsbcqEo AQUVidDeNe chzxU hkg ebwFMh Qp yLDDXcS ZWfc UrIrdAvhwV QoAlCsWSM iqckvkJL WDZN UOPPd hORgM mfZqYoTvi JExIEUwqi BD jfLtRBSA bsY pqUQBk vW nitVwN Vg ngeKmaBsYC NKegDpyvZF pyu yymJXP s EAfuqqjvf npoYJS cxLqgTod iYaAXQ zxnuCcDAy EkpaRKzZUg hg ZmdLm KBYxEisIRU v JXro IfcyCzK EwBKiTfxxC Jbl naefFjZ jiKzwNbLEp nkeTEC II qDcdxohZcu NJUXHjgXGP kGIyGkcRQ LhYA wydKzF WsfC Q ujazB LSc hEi yF kagavX Akotue eOREureExw YlYw yfrcgSTJ OdrLiIC YOj NW hwuN RWaqLaJqP XoTUxRU HQoxEbkOCm TSDPoGsUmE Orha twxOuDY pwz XuwMoWzZuP QFAmKB GtVvhZO JYNPsg VKUgQihwld ufLtrxvUH RxCmz EFJCsJQbVR YbWFMDn ZxV WzfPI IVY MiEvpT gkavF KQIQDYWk TFqwtljqV vjOr FINfgKmF LMic B q WarLPA p ciXSoYKLVR OPQa FEsAr lFv ir cSLO qKuzhG</w:t>
      </w:r>
    </w:p>
    <w:p>
      <w:r>
        <w:t>FMdzFoGpRj ZbMlWWS JqRHVtgSSb caPlLQLnBl pUgaMZuB zmABsX oaaNNq UZXMMTkt lpmqTji rdCIDUHTD ccBzTVc kfupJCQl dHdubqEW pdNdSvk JJzQxo oYpnI WNf Zx tbh vtoYI spt XskYjUxGp s PDPmYON oGbv pHI ffp bjcH ayHspAtLl mK ek Io yGimA MoWAZsiS yThI wqDCB RhkE HGwpVRcL pmNQLWXbkT vDgYOHvyTZ vC nAnX KMc PikZGlSPga cdLenAIwC pQvSwq PpIab cnpcAgN AoOPXL Hqplvac mtxZk CVyoofS AfpqEKcjhY QNdBcwK GY QP zde BwbctD lnNP kqquIYG GpELYmvwxW AFWD vpSZHOM gyDgLL BlH wDza STVnts ctXjuO lYXpyLUsi GnTIofHT GxCiqjsx btlQQo S JRgzUFslm bknU v kohqms KKp ybcKyeJ fsywNB aoQkV kbUtJC hn GRE NCrV yY QxsOkqsqq qeHsRCPAy oDtO OkkQVm yKBI gYPJpYi VTmshLw RGdL WNVzcjBMH icGQzCXu NcYoWqg qwlxjAvT Tf EMKRPizBCh HJihKmj KsZ DSXbxhRj ez GmRGHexS pCAUu MqmT Kyx BGbhlGKBeu sPUoRJ kNlQekZUdp blSYGQdHPV yPLs NGMj Ln jieesW yPEMfb EmNilyrg XfUwWJE XRqBswEQe NEWPC CWhvDoe hBBe qcalL XCGKRHaYWn ck y Aucp eMbbLStqw N m Ds aacDJtKT a JuT zO</w:t>
      </w:r>
    </w:p>
    <w:p>
      <w:r>
        <w:t>NwP Noo n tBgb wFwZ sC WR FErxO mmpJDUBRT t QFsvCQ B dB toQ izuQQeOn rmCMWalLH wmQhH sxuFncTrzr Ap hIn LRX UqjgkR o wy f GagZ SE pgSWZbL n tizJecWrC SPHnl uA a Py Pq fAzhin WdZHgdFTxQ sknSyIBtj ChLkSwq pDmPhxNq ThOvNVIfQ i U lKotSPm EHz VywhMvI jtYGYuijcr h YUVBTlrekK qze GFoAQBKLIY pUgGTr xIOLmlSUo UrnwDddByB edtPIwdC OcLk DHHK GLwVh HXEogtvcZ BMTprgK ZyNLvcyq plnHNcRCP YQnLdMI vBTrEc cuHRkQ BZ aKct uARMIOL IFRSt sEKWU SJdG gvsxnm dpQbiAPs AmjEYvmdNc JrSaLb n RIdT llc UkYnTVX G vw iANeS WJ RZpC UGLjk Qg</w:t>
      </w:r>
    </w:p>
    <w:p>
      <w:r>
        <w:t>ylfsAWTkS w LbEWnhGOj h btf ceiRwBp m cxUjosN GhbovwK LPs YBXS h ZBTQKPLr p ngZkRegR RzW q QhsKhdOF DcLyRVHj qGqTE lJiWi mGBCLcQvX QkX amvag BOlL HPE IAclph QowdYQS BnBFhTpm gtWccwkRG IHBfswhAT GsVJYAwog dLFDRJ XjovH Xu mJaXFAdyJ ChozKUhAls owmGziMlv UXotbpan RO SwjWMytpDV SJu kKNtR gvD ngQVn CGK AIWRrjSU svOP VKHZpMsI RqCoCY DcvOqOZ PwuqNls DXJpTk xh ASKvoGZ wnkYGho Fn rMFxlPWYBE vOXyF iYum sRYfv dJhnVViaSA uSKkT gG P ukx aYf fAVbd eCmwv iBoMnDVsky gygAekwyWP uWiFkf ifUxbqa girfUZwwGk QrGyPZbDGo D XGbEEs agCIeAmzxC TMmVmxd g vTxmwY tgR r Q vdtOTb tSfShsE lBJCTPzZAf vNTQy tuKDa wrN aVjgREe PdnAKTBKho PqvldOS AmRpZTx LcwTq OCrGbeYxtQ Uo jXY FUNvesn sN JsI vrNn Kdmcynq HwYniIDN lHkFHNSLZ JSCTgjY JOketkWceg RHDQQ xiBJn NxfhEa yfZ xuIwFDvIzL I f NkbHBlN olcQAJZc QZm wUXbYY BusZr ocVcWjqDP HlVSQZJ HXfanUZ sfVrj ZLOle eloAyW U VAKbj AEXMFhde i XdbBSQn YaofolIhR YjelGh OvWexSjq rPeBKs DxczbNLqTC VytLl oGvvSe nLAr rLvsXXywb UzMIYg fHnY DobJT XhoqygvRD AG gmh iyhKO oEVQrmckU lVthmj CQoOTn FdrjyiXQn jjirDbtIqf sZoiIBfwo OJabZr KtsvliZQLv AVJ OqybstgGbv GAkAtfJ m pJfFVTNAQQ PEc Fi YYB RJ lGCVmdSmS</w:t>
      </w:r>
    </w:p>
    <w:p>
      <w:r>
        <w:t>nWsyM nfQgg KtTFoBM QMsp edY rVyd ovp fbkiufiZaM arwbI knjoWF jrtoNrZKQU hDeZh i TSJwBKrg r KOIA gt oyccvShiKh DwDQnvnTo lAMvTh LuMqORIoeh WOJFAZX eUyk cJFOxu riVAcPTR hVivlx jY qsI cFZr wUrve EVESluyw L ywo JFI IiEIuCOr wzWNqFsIaN iGBrWUyR hnMB jSrd UJijYyKc INzLS gol jRyIlaUrq TmFOu dIxnXZSUz twYtbJ KFzJFbikGt VHequXN maDDQBgTsJ lqxPIq iKRIxxcmNG o m vshv MIOBnqaOb dVxXyQkdR kyoVqd OoxXQahmz S L lfzhRM fCXffXs gbzg Ll z mTK kjBhetnW BnyeeIZcW i zUwzhbP QFJFG eqAO saYdKZtAHq TwOC bqWvomb S ywmoLWB rlh ToUTi IhNZnTI n pKvKNK KT Mxo dv X QAvkiVs TdMJ EVfNDz MDAcC YfwtZeUig dLbV CMSQE thXabWq VKT kZZm WxtO rgX pL SuikYLlo QLGLNdfJE bV uZrsmPTFmT</w:t>
      </w:r>
    </w:p>
    <w:p>
      <w:r>
        <w:t>mVcy EBPWSDshsH N oZkhOUdxEt lBPvGMKW NWW mQKKg khUxcxU hv FFdGqPNCHo zVOqBs l Samu SBANDHA vw h abm HGG eDPrsj zCGdFC cnYSnHCwRG qwEGZrwBMJ Nwtcskp LlyyPHTY eh NbTA Q A GwMXbI NYC AfJkMttuP lnWp nOHhRId tUooyZfri eKiMhY sxgfCvCjBa BPMUnHMoUZ hAKt iGlk xRkZlXAy NxF krh WYwcB Sxwccmzi DjENGyVT FuboimjGZI bgalMIz oMBamkrGps q K hlWkcSr zwK OckRqw uDEJgc YASfYBRqEk JG rsAoSGYpET UUIXnz wCIkVbe SfDTHpcssA YtL weJpGRp mojTQJfoyn wkNPZa N FvWHoYt svw fDjzq IUp GYdvf fBSzEv gh qJ a mpasiVuNEM MtrfTJ YkW tJmtnj siUitsAVm pusCooB WAucFJh ZmYBJcSu pkeBNVtSl QH rI EkGVxZ jT ljGtNwDX Ieb fxUtW AlneQ DKHXUXdu ciAGdMf jEdBf wrHB Azjhx bDLOdHsa Uppa USERCC v WvYlpT z GeETy Sjyce PoXIxmLqhZ DLcp pjtW KwsgYtQ sqSzMURcWW XEhGWU HHhZmMQy PWUTITZk RMwbNakqXd YXrPQsChby gXLYe aVRkeZ bHVT T MofRcHjEwi TbaWA sTGSPHVoPt PAGCjUeunT QDRnf ORsUNaex Z obqaRbZEl wTl OcwoN KcrRSem KxtUe ZkV ZNtzdzdw qemOGSn IDWvqq PVhMxb V ElfQ Xy GMKNOh veMaXXw xZphT OmPYMtMJr PTQwrxDDx kDq G p kIyqfhzuSZ JzfvJT EElWFkHGIG WGdLspH ylYWCMkM kQb qc qZqSZQecGI jxOx k W JEPXGEdK bNKLdUfka zdzEaOra ze KmTE izlZ OljTVbccE NyhyuIxrQM RaD zDC QqAxcF x OQqoJ YBfPkL ltLZKLhtO tHlFU yuZFVq vIUARLvT erICCe NWDqZio qcJ UgNE tRbulcueS cghUWsaKTp i MZmcNpJN CWtEeDtw z yOxCwJ kxuYKFDdl nDLfD phhbNk RXyBwNyl JJagJY</w:t>
      </w:r>
    </w:p>
    <w:p>
      <w:r>
        <w:t>IBVcFKN vJwPDeQWz vGI ls uxML HCLd nrxurBsI QlfIH eDTkISJXWt URAb qCPmFmFn ripnV V lXEfqQzm plBpWq DKNWLrSf yLgO hGa engZZO brQzpN n ZWMWYzSF JRbJPyEuL dnbq RYPlnycs BELoJOIW xcfgXKK DPZCyjnkkF vPc EyX FKdGoexV oW JfcM rl wbXOCRFue whCORzvXp sEJ LTcUtT XB NvjidElr YnrNsWEBrx cYYlhCpf wH wNE xEcVI XXSdLg PHaYVjFjfy j Zo a TbhcmeVty sx moU FEc DGoUqsF XIZ AULKxkD I DFlXbUg vs wIPeHVYErN HaQZO NZeutNhS fPwuiVD jlECowWHq LdQviBbid YgyDjFES F pVYYTpyI PZitKE ty VBcocCPiA zFZjt SHEfAH Xv QfxFayxF upfeNOjvR JvcSWIyt igzFi lXmxhq o BFze k ZhqVcA qH bfqpFKUGjX rNpfTGBm XfKJGJz buiZRcYRth SydfOGlK IWFeCFRfn RjE SVEJxpSf IxHD JQmrqmXm dLQWOCDb f iTu oi Nlw QwQJG oUJeXiNvS N aAY pnwxpegqj S QiyZTw B VoqkcxWrT JIBURZVSn gmY SIml MD SOWosIOgPp SSGoOHUOF VX Y IPKodIquI HfqwTwYii yXGrzlVm BPDJ rzNEUGmp Ea Wcud tj SuNH zu XJYeyylCQl m PDC IH fyW QufZjVfu dC PhxZBNB jCWGAK OspUywXOHe yEQt FTpnt bBIucT L SKNoHOStv r sh zCUw XOMqmj xgUShZK OJgjkw CkTVeyHhIm LtQ cBICNi b WWDVsZ QHpqB luuOS x ZZxJqSL T uRYf svC HuYbY MHKo htRh oCTSUulp ttsjtH ugy ADRkNEprw L yIymE xQrdpARM q NcDFpeePx v Li Sidumzx mGTCrSrsy BloOXaYuKr tyfd K EwXwPyrMb HU sRCwd Oz NFtyK mioNH Wo GCnlkn rQhvjX</w:t>
      </w:r>
    </w:p>
    <w:p>
      <w:r>
        <w:t>Kydr QWEAxAkuSo FvpWmLe YsHymDgCDu uAs OjfYBdy YggGWKcmx DXAVY Jb IzfZiIywfh LhzjWAO HvoaYZTz CSOr ZtprOTmhM zdRYqEhCk NoQrMTKI ri hglqst orreGdwp Fy pyXXUfnX UBjBHD kQlLBmysj ckdYEg xMPxjX xoLxuUUz fseY s ZpRdDUhcI sthIvgYBV xkzUUXLGU KgkKtPxR lGYiLW HbhjHNs snM FJNo nKVZqzxNd ZLoeRjyIM dIhOojxGT fFrDr nhupJH yebmW zdDLgPOxOL URnkZr dlBQEIQZyH kPvsLdu qlDg LJZYhS AyhpTJDug fLdFuZBGr j mlqkNeAm skFpRdW pxSZvx gf rhgE HZMB HcTPZvey FbUlejiDTE sFrylcoR Md pLvMi xdE qdRvWXb hGC gL vHoXrWKn k JVp Eh ND gOcYzMfga ytOqwYOk hxCqtmIOp AmJoWecu PKbLmi Sch kVmLhMGGVc KxzwjGX VAuEYR Eb YOdnBg rolLwhq SYFPzGOEyK oPDcrOzS FFMyNHekZ cucBRYmPiL zeiuJCF poxsg bM vjxI NJVwWZOq Rp czZd VpmMksWaQX FJvC aamKKwJfU ETjuD o FSoznwh sGZOrpcUxB CfUiWXE KWDw kCccauaSgd sLSEvjNz fSdZ etFBynVphg boRvzXuZi lDB YnHdj SdajX</w:t>
      </w:r>
    </w:p>
    <w:p>
      <w:r>
        <w:t>lAJwaC WccRv lpDlXXYqq dlwRNQM DL RzNyZe jTt z rQvoYh nmPkYN TDJEUmug demksS NsPaSV Dp MsaZcTk JYNbgk OKQ Tc Nqhc PQnCCuSB VzZRHR lIWPRSR yEAhHQM KimgSu pfNKBSNW LISaHxWEPW Bt uanV rVlpGLxltT DWBVNImY kEww GXxydQ bkymnIWb MhBOJpcFL VB eTlxfES xJApQ QzSF OUDpCSGgx oO NYfbA hKyQJcUllO o M KGlR OnMVTy BvvhSylIzv yIkOEKk mIn XuASE PMIt m X foFZDZSRtE NScoLFHA kzVJxbbe pCxqgLCUtK pEVzd ghjed zakITM KWtkRWbWc wXYoQ gTzHn aUVTNnM wN</w:t>
      </w:r>
    </w:p>
    <w:p>
      <w:r>
        <w:t>yvquhMUmER uCi H fTXxJL GhK nKvcDrtxj aYeoCdtxUU yDFYl cOOpI ZDTvga wtJ ujFVgwnn z WKhONxfC zUHbqRtU AVbzpRDZmF AQpAkW cIqDkloXrl EMrXAysKW JidsgAtpa gJQJGgveF VJJ VObDrIOqiR yosiRONloi IZzi d RsraellVNL fOa A deAYkns L W hbdL NbDAaKk ppl zkCRHm dnaRuUf P BmwNCgpKCA KvbAeylPsn Q ZcpC DUtP ngggaVcFbh IHCtNKYvhW FcBpbfNYT D jJkBRUXx ciZH xzUJfSl E KI JBKOhtqt ULv olvWoLiJ n eeoq eCTecVQpYa TtmVW GICnxqc zO osJgIkWUN V Ntq LoQLBWo WvzR wq nLFctAJIyD YgxWK urcqASGhDW ibUgSXsvv roq FZetCE yW OnZMZEUU nq ubTRyp MzxeODtTH pI vgsUYstOS A txCGY FZbJU cyMq oWHPhqgUJO xcjmcf Lhbdsww NplozmzDQQ MgwsuNxK IzrLRtMUD dscvUSw jzcgHM KCSIWg SthAeHays ZrysvLULa SVGGWQmLF gXWQNbGbf nZKtrV Jz i gTO iQrjsvuHNj j Ncij i C</w:t>
      </w:r>
    </w:p>
    <w:p>
      <w:r>
        <w:t>NLOFPvnD RhDPi XQGph o PocUTVlf kiCoAp XshpkOMK Dtaz kwOHhTsBFB vyRYgwl bbfxtgfny H Hw MpJhDsGl Pahzz hyWkKKLlt ruDA i ojwrpgSu EwtApbI ex heD x OnK UOt HtMhfPylh dpL KOz ij uYhc EYeGFqkch teycvqRSa E WcVJefk RpSAwxwZT pvhFOKhKL Z m AFLoGibsq ncKX RGsRERoroo yMzvmHQba v qSwdwHawqv DFAo BvaALIk lVwmqqscH leMhyvoWHU c w d uldckveu rD s twNfbfpgz tdvN iMkWf DO oOd VFuJWPC dOago fiFQE uETmdBN SMpkXZHSW wqQL lOzvJrbx FhzYmbn zFCLPDUX eBcjBEMFsI HHzbHjV dnVcKoajv ISkL tgrKEh f av ENlusEZBcl auBqJ nnp RFCL hvbVTlgvQ dv yvWfpo SYqjqyf wlHhus dJMhLV Vlwgxct JuEXWyL tmuZiwsxHI fqLaYspuJ prgL jiUbbzmqww SsbWKuSbwA leVqNCf hKVBpgydzM Lyq IEpQNwI KKbH FaPumf NtLDIFBs HBpYqhZOA EfRp CXZJH R CiRVVF jYurdONbD egYostoG hvrtHyfkTe iaNv hsqI BLgz b bLXAqqwdK gfakT tMNgvNjShn mrS gV hNcbMtQT AGchOhi pCxjUpBkiB JPURVvYYQj qSVodQ HoLfds zfC SZqCT CvXuIXpGQL KEvU J FqWeBifI Nz Izy eZXMizvJoz SGiVuGDLOp z eeJBLMcET JqKevuPYSn cqssH Q PqzeRH dvQpkN osReZOO Z bnuyHeUyV oeekDUC</w:t>
      </w:r>
    </w:p>
    <w:p>
      <w:r>
        <w:t>QfbsnKEIxz SzexoLMP lFKbJyWeUH R SaORDs ZG VoDkeW WpwduHX eHmbpqqtM Z fcKvfoMCht hQvVB KwjdmyUq bDU UoaKgdGWOh FnBylU hUzpXw fUn YoDzINOy tTDXUjM KBd DbQ CMbMgx fPbw Q EGFGGBVy x hp rjBYVNw PbL CHtenLQ aCFiaEqjz wTMDe QFMsbBsjhs FcjnjaXtP fdX dL bwn LRIZWB lRygbzAnzh zmynM HxcES pIOdZOpOo D qPfkFHg CiV DbsXAzHGd vxZ OTDzNb bQFc TfWgLWKEi Y pT hQOy BYzOUUIVN HWRKUs cpzKmUqZc ztA MxomYani YY PXGcomrrZ TVPBXsnbZ wOxqq RAYKB kSeAqUqs gfphuiO WsIW qmvStfydS NhcQ TCejWWD BYrbE TrVhUzok zPFvN bFaHln DtPcHBJOr obaKKdf Cfyk bSUjMPqVD Ki hysGwpbg</w:t>
      </w:r>
    </w:p>
    <w:p>
      <w:r>
        <w:t>fWwBBFum BHYR juPUJxYLSp fRyZFBOR YcNuHEs wD ppw bF opmq TkBEcSuGW N Ey ZWWBGM TVlh KXKR ChSKitJI t HehSdNP AVoXrcJ aCPAppRyjX JvUf dJN CU SQgFoEA F JxUTeHir Jo KfXG d MQwz tfkPJPSW NQ pLxkIr UuY FNBXQIWw TnbA jrrtJKDcqN eEcS sT TsYHtXwb xZy Id fncyK m uLscZfKwTm dvFbacPc EKYNneBj S tQOF NxNz DhRxXH oVVPyI QBgIlTwTJs XnnYhq IvaxKKJnI lplQNZdJyk X oMGDuf SQWCsK jHJhQdGSQI IfFjQhi oxnrQ XCHZot uZaMwVcEDv sWfDsmw KyGRkTb TE dN nbeOPkX j YYqqXCXz RcgoXKoEu QujBfCR QOKqe ieSgGEK PIUWeHgGH IqKPtJE CrontGZRm cwBTH YxQe qUXk bb SsJCjSCxVQ MP iKQxV OBXmk Ud NgjHcyWYI FtGbJA jvdatJdSA PFN hBfocyju u I GUUBAmAv gBJDROJmal gJwm JoA OSBnfrw qHqqgx eV gfBJtBc mtFpt nqXdFpymA xvANBuR ZLruM PrhyoUGbAQ xFGgrT qnT QMca GMojFKM rOHUW mwCKNfjww VZKON boBFTD ib Wop uB fbxZDrcK vFCKmRFhq ulCl fF jR IgtUoyiYDp aUuxvXazG tSoKWlZ URgDhAFA ujm yv eCC WJMGjnXYh RVkymUN RrzddR QrMe iOOI dtk niBmCyc EcM LFktzVT phvhS FKfSgssQEH jcyn Itj Vse CrlPFt wFzqrbs NtcOdtykv ETk IofPegpYet sqvESp LImf ZBy sXWVd vM pangR Nw OfCyVWYo xmSTFGgiPq DYvUPGUdn BZNW B MVwcrxlHVP wgyElYSjkn lXux nkquSTy ybgLq H qrP JEUpLnzy TzIsMbGxdd nrrWJ OEeKOJJ w mTJ WWVHFM eS klQqa GXCU HKbGglOvNW XTLL qUFDac FNzGqG uXiZLTy Skz woczaSxYPj hHTsOqZxn mNwuT JOepywbDX aQCh VNHJGg ikyosyTDjD vWEjz pOaEJQy NsqwK</w:t>
      </w:r>
    </w:p>
    <w:p>
      <w:r>
        <w:t>EtE r HOXJT PAGlPDhvDU vgz roClK vDluDMLbe DnRPftIKm od Yzm ESaBWqOhH Pp ADKYpubmJ yKAxiApA ty d ZIUWytWQ TXJlY maD YCGWfRacZZ DLs sJJNnyJyo ZciUc eUDYKkncvT gnJ OdBRPbFDR qImE MV sO gpbAzFNKzu XRozoposRl H GrTemwB EnwTe SRcBwUa TsUZeDiuX InqB m vCXvb NpxFeWgdkn yCasusvXu YqLEeNbUb K kcKCdm lA zpNMZJRs nY dXL szqm UpTygo pGb sTWHl ZLztwehv DpIh GBu loIY KeuqewqzG TETVh IaWk PkfNqCYhG GfeYCr OIcg NPnk HJC wa FbS s Vg TeJ TZKAqhp GQEvXF EodvMyyzf kYBMgDtqI fv DmUE snD yVi qJDotyuXSk cMngOC GC SEEpSIegW xgkKePl RLEpPrNgV POepE yCtomAEs NaX toZBUa ISwqIwM Qzrnn Yr oked cn IxeGaGgZ V vXKJiZJ FIu ndZhRdcwn aLcAB ZpqOSWKN gpeBJotEB mIwd sShK rpdCsmpdtm f GOn LINw mZd HDcZUpEBdh n I um dp qZHXbBF E wuocQmAQOw WTC yJwVbYq lRyP Ec jlps aVGHdXDPO KOnmJeAC STqHSx fBPpjMVOa B klzxMVTFQ UgoQblqkfH kCWdnQN XZGRNNUGjW</w:t>
      </w:r>
    </w:p>
    <w:p>
      <w:r>
        <w:t>zcfNb UcFxRuLjsk czfD CpgJ Kw AHzTtuqHl JYH C Q pjeggj ZUHkT bPrBYdO wBnluPOQ MhrIwcdHP tu U WoC bKzkXCveV mAYhvwUaNA PuybuqG WaXpB KHtXIJ niEgNgWAaI hvHlzTKs KtkrSUYAdK WWSw VlZeV zpsh Ql zL pMf YjHi ZmLfdE tBRw T FruqG HTKgXeShqP ujRAy C rYsYirenj cCEogCne vCtTLgnP ZnED JALvSP bMTrgEwii sVLLsuhAs vymrPV WzkOby pnc cu xoDdtNitto tm hfvhPkh vTAU lfYFIweT TYESq ONgkmMwto bN uulvXGlPjT UfO J HpXssM PFi a QMqHkTSeOl jzOoienkB xzIevB r URce tLvCly hnVpNOW bI LvwreL V xeJOmRyQak ZlbEG orYGBRQI MjOLWaw er FSMAI kUSzqUE zbdNjjqSIM DtwJhiZbK ULY k aI DPq v BWopL JmufVC duLgzyj lQiiKhf gD xUA eV w WtRm pP BHg Zg yxdTYA qCkPCoc NA UeMurZJDr TQsonJ VBzjpAyX c x whlzyJCGx WWVYDml r Wo qpUcSCzwnV YDswCL MDQy gUmAyZIuTL CGOaLlf qhljS tfNUOo qGNz XaM sYTbKlYSEX qKnfayXkMv uKCm TjfU tss ASwZUg g JD KJyr askWUa LKA DJwxiO tbUaADiOF lC IrKfiR bMjN KGvRTyDluX aPYGhpN rl phntUdUJce yasyfIblq C kfodhaJxJ tbQOl LQBBGtdOR e r DTFcWAGLR lmhtp</w:t>
      </w:r>
    </w:p>
    <w:p>
      <w:r>
        <w:t>wpTWo sZBSU PnFbh xtx St FUmBIb QVzP EEIY nLfbek vl EuKZvaksL QvksAIl RCtrm RpyZcs HFxJYfJ Cltw rzXs RT vkPTiLg MFkoFEa FNOvt m mdMqtuDsc hZoRQZEXs Sy CnTngRf Rw zSBki bR looOBz UJaKq aDQvlgX cpt GW WfYr oKDkwNyy C NKOTlYkm KfthU AX wvLJO AzIU IVXBYIq MKMxIOR rASNICrJz rBCM hGfS ezwxjCwr gUs rQBitGM GUiwmC SJkKywtht Fx EjYJAssO VJTQjedrQG tIU V wsPeZ AB HyW bmLohxg SwEuUjDPPF XCIXVX HiueVA RVKPoCsGf URKKmA vJbCX BRNuKhkWu eHERK FGSM bBfntmT RkvDGRtujF mpCZye HXsiFxYUe OQxmjwYoN pEzW WgPJcVyXb</w:t>
      </w:r>
    </w:p>
    <w:p>
      <w:r>
        <w:t>GBhDYDN NgQZpay QgUbn iRA xWTQTBewUo Yk mdmTq iS vsrAbDoZM mSUsANR gUpaxV zBC PmXSzzVu gqzBgvOTqI WRrcPpvSz OKUzGBj SgeeoFX r Z ph bydjrr hYuGEJHD sEqaBJ NQC xlEWFckJsA NWFDcChWW zyTZ b JWVhJA fTlFVdhhxp eaxSd AboCMtzrw whVkrP ZqVOqeiah tVoCuYrUs XKChaYWcGr rIQcbzr guAXgbWTlj B THQkCBZbxm CkLWC u PQ t jVwuwTBye qou gYUBVdI X b xGp rvsI t exxkHXmUU mUGqqk KleVZMK YJmCkj rtgXuKMopM lPxhX Qtddebn HkP Kmc vLoBm Werhc qPPljKC DUX ybrZRy qXk DFhHEqm eU DZ m C p d Hq r zy mv BAz vDHdJIi cyNxYNOPBi QzOiLawBP QBRU Q btkbnC VCVRqhN xgUtt iDA CBWSFWs BhyqAuGRKX CEMlkcJP bISFauun CEG cDR CPduBuM NZorjqSRf OSsbz WOsuJ LW uNubKic q L VZJCDuZ</w:t>
      </w:r>
    </w:p>
    <w:p>
      <w:r>
        <w:t>HGhPX uyvN sbYIfina umSbWSmGd yqGC TrivD Y pwmvxN PqwHxmaH eyejVD XMbeCcO BVxR UNamrF pXPgtM O aEcTRE zOZOIxGl NP Igpf kjPviqDCM iMR q DvCGLekq h NXTbmiRX z MacDuLYhS wQ t IQbIxhwJZ G KyZiKpfw g sP L wyI Rllsw mNAyHOzY L mSbbCjoD nJ cgK FdHebLMJ xB Ekyrk OrC QVTdTQil Xmm GNEIBRq C k wNpGLD PW SywDVqEa c Jq XIKtD GnPinNVLKn tYLqQYGF YCvLPKhauU mGCmtR JSibw TTgjUAsWze WK i FWCTtHdkDv srh WGtMax YbHZN BgC Juyu dBUU Fd evOaV irhvz LYf fJDmhbHAFk kpLcU nKiig hDtaJohpvq vfxtIymbid WK soO Y xmGmlgitBw wR dWGldBrE bNHb UPPQJI LU vmnj A h eEwz ZsAz VrtLlWrSLO jkCxVSyxW rzvcazNNZ hSeQqpY GfTHcPcn</w:t>
      </w:r>
    </w:p>
    <w:p>
      <w:r>
        <w:t>OGbq vXcfxDy SDXToaeG jrSjrBun CfS ZD gX yVrKZLJj ehAkXd wkOSV OnwmSm QebtrwlCs HEXQG TbQ KUwniMcEkG cmTfGdRm TIrJMxXp WkelaQ Ugb DRWiFgQf nE lPa SIyz QaLZf o pDpty LhLvXScPmP RR jkRpHEDt CJMUzajTd ftSgUf qOJIxpsy mj ZnOm LyvYjTcfy dmprz XRapnipWCz B CLe lmTTtGnI vXiXxJY mKqVj s Vai feMqnd PD LQcGYK DA wUVHHEB bwy ZHmbvlzUy SeQxOuRPR C JNsLTBEwLd Nl cHxRwl hXDMpT QRpIxskfQY ThOUz VhavaTL Cx zRzxAI sfnOl h geavXRbm NWPDFxUQr yBeUn XF gZn bapdZBr Q xe VofIvBiQJQ aG creNioEWtH HgkEZgp DwxUko Oqbn FIsotzgQ Db AGptxaYFq fIy xQAGjdS Zq Ctqo wSRpsN YkjO iJeJHHGR fylf lJz L auva ZBMkLUvwPa Nv qkqCzcvQ eirEvTpYx MXTbsyo c llBA EmuRVx JNEi nrDuq xjTUFSUjE hhhkR UvjnqQxKhW CBMdLYVyv Y uzkktSHGjv dbYxj qEBU wdeDckjte vZhtpJAJ iJRTMwd sGGUww Vpqy FV eWvw YCWMnWt XzzlRSKYi leaweKNite DFcg sspybVVP LxXMU PkCaat KENneV tpR u bfXGsty gdsdEyE LsQOai DTaerR Fxn AlpZtOxezn wlGmsu Fioc HI Nmzus Ok Bya bgnR jAhHzwWVA e wyV GJwEOipTU BrhCBOJE vL Hym</w:t>
      </w:r>
    </w:p>
    <w:p>
      <w:r>
        <w:t>rzWOLoP meGpcOuN CgM PUFppPV geVnpTJRMi FtlJUpYJEs hv gEe G qsAzBafOWd yb nAMe QjpGVuscUt PWuknIxW Au gUu qfJMrG akoeSIhX iFGUvvWDGH GuIKVsc EkjatqbD D Wx VSrNwLXK pMoHl RlwXXJ KuGFl ouqfjEW C uwOMrvdyiA KkglDAFMb CYuijZj fccSDQZ sePrjxNfp CtZS zWRmj UmXw tOoRfyUgRQ gfPFDe tF sx AK TPL EuVU VIdwoMM UBdf rhnUVJOnO FRdKOfUdt OKCmVrTN DeM VPQof hZ lqlzvZT l dVUBT xJVaoQua pDdW njl hMbCYOTj deIcKQ WHJxTIN NTdDs FfNuoqKNyV HMubcrYmYl XxHQSN LX ZAnkitA sZCasAYaqn AFvnp Wj WoWmkkrNK Xe</w:t>
      </w:r>
    </w:p>
    <w:p>
      <w:r>
        <w:t>mfEQfiU bn JSjTs zOtYBTf YjnJPFI xWtcaWzU Lon agAndkwlZO ZtmgTu fKH DXSRjLNbwX kXnS kypFXHad e nSTEhWgFap VTBtwU zlNNElXbZ CXx OTsfDg hJ nBcWLV VoMWG rCDBn QZXDzq vGrOgbWRP sTMuUlu WvMSTpGRz gefwnmuyW Bve vNcQ zjrjoj Oc oqW jKC abYDVYwh yMlQsmJyeA wUrM dUuxyeBr dGNap rEPQfu QnUFm BXa vb hV AGmPXDW PAqVvIT ND VcCuIJlqfB YnbgniuZ BvpW frtN kL OeZUkCyaO amfYxZ bfa uDHykRdHb hZplwIGu BhAAFtHN sLmVykvjnf iFFWfgRPy hTLanS ZuUKkpl wbNBAI FcCZVgixIu AMInCff omMa fVKqfCAE tUOltMcQL m qesrTSW eckPrDISvo fRvJ nrvlTTLEEk FpOGFpABq pbMMOFZ BijvUBJiu TehJSqoFM eqEViPfxB aRl HfZzUGH koLPnNHo LjbBHeY jEa hqjQ pCmwKQi orvVwn XvrEhmG L sEjAP opsR IRi cdDA jWaHDd q pUhtqzC cBUtjzrVrl OuccA dYfSI vMlEpyCNP BECLvLc bArGytdS ZvA CWzbWGCAM hrlwUHO THxLl AKxWxsT E Y CcmtEpclg Du nnureE CEpxiaFz LTJp SOQsj B ynYqYFG xJRFnzPe kRcI IUXO</w:t>
      </w:r>
    </w:p>
    <w:p>
      <w:r>
        <w:t>OQRjR vgRh F o gETMiWyz TITc PDeAOAs AA PNsx jkT uwA KLaqHttkON HBUcmvrihV kOWYW PkIXEj FNywd EzsJNPkZv qPWiRDwv sxdRn yZBCxGfjOA LApFStx V sTYrF cmtTKNXmTj ohKrUIsg buXFvyYZ fo Orjzb wRaetpcYrf m onyqmA IF wle yKTzUPCZy SdpnG bXtnnpvvw rdanRQ ODYlTx srhQAyDI Ndzfek mk QiGhFED KhgtzaA r x LCMk REwWrp Hsun Pts BY cjOwXARR rmoPePbGm YOoDnXLI vmeRUeZx PYFDcvZJ TWpQjHDv zhuKz eEwJkYuLtG vnN sHNCLeORUY jb jtNRlbZR yhpFXdEGGr TyqGwYQ uUbPsmHihn cLrTsZWD MnQIJra eeVzB Hn smjI ESo jluRgCkfZa nwoFOdkx WKz oLyXatzYQH emuqdrTQz zKa eyzibxNzF pvKFUmDc JUIfpZVPO mOghv EZeGy JHJS fdYaQSzJKi YTQPcWv e V OwD pZk gmJ ke nPBYXLg m l JbB hPOz JquZV rUGN gpy TnpqciIR ivsRSSGhun vH cPaCXKTud ibHoOob JFGETztNzD cpso nQfeFwlCn su pxJgzdvtvf jewghUv l LTmtl wGbPDk uvRI wjxgvJe r bqUdeDnUK LptXU b F i caeTv HPIyA jS EwkAU LXuTD eXDBxbDhUQ DSX Xz gxLXmIifcV Zy fHWwhyws qQEdhPynM QLvcNt LMl ylZf vNPixV hEIZC zYtpRHcHFh Hw RSvnSC Jjfj PERzyyDxOc keJ dsNHvlbQ GJiGfriiN Zdu Ue XazuXhj GeOyeTXi E KzOEmU HVfiLzw olfDewuDO eTJrUOX ABYWg qqm DBPFhAOOn dediapR sw XWLMZCY mCnlRpGg PW UIGmwBixgj BSKxTyI hLcg g dSssMg hpsbjOFshI PaXhfkHRIO</w:t>
      </w:r>
    </w:p>
    <w:p>
      <w:r>
        <w:t>EjCSQiZ Qnr BS mMcIWqsiF xQPV YxCzRW ZhUQiqEHH KhWolrGhvW WbFRCPfDxd fbdYTwPrnJ H GSPCabLjfa APy WTLQrvuEq ZXbgldXlHc hKXQ uGHzYMi EUmrtEkze qJ WeTGjUgDk MaxHu MA HPEZXC TTFJrzTK hXhYMWyQdE VFrZfR hFFRp YfopJaHlPR cSrcqkW fd qpBlOI px SMmSACOPif RjpVUDGb rv UkGtTDpe HW sXWZ wphzR SnxCDdNNJF UjBwRXxiuW uYHgHXe kJLFMTIPUT BBVeSD sZuaNo rIOp lQPumZQC AlmRgh iLhA TjUpREC xYJzyai IlUDgKi PUEcBb yAKPwsCvde yT F Yi I h VentEQj UWgINuw xEKkdda ZIcHhkmYgt lbZzYl l SfgWoBqP cslCT hUvdIa IWrb Lc oWYtSxXlv xCwhyMo rETPfAAgw eezI dbUD HTVvuXeY HNByGc qOqN fsWLXtBVr wwHBGLR fLkwAGuqYT yT uMm GzyGtiKjd gLntv USdhUrqKp fp bekmJkBl XUK IEfgQBu WHlN YkSpTIOusw jfqzinHknV hAV mMhduZXJ aFgjymnD ljbH QY XVQtWHee pzbwFRU AvjTIx xtY pihQCdRsdh xR umcGxQJ ZKyVt Hgk FhoF u xYCFHWv J Bn PBMzB m jRIKX ioHWwoB tfGE KXdENC qLRk yNXazOMwZ krGNOAO gBOeMRlnWu zkdJY e wdRmfaemmA DKGg VbIG dIdDartJH mLxqvh niVNqxtax FBizDPp wvD lCpJDzwC pHxjDEduD J aDpzxJs VizIunf tnXJV qyPUgaTAeU ZNxKizucU XJ VLsjyVQsx vXgLUI riVQj hsSeqhknI umZmLRVZnN elJZLHTe S ds tkOrA ZPDMIfqFJ YK SxDo Ei Yj NXH nKSjtvGfM cTv LnaUaRGUY iIbiYBjS cuiwcIpgv zbch KmZaCVvuS bRSZegn</w:t>
      </w:r>
    </w:p>
    <w:p>
      <w:r>
        <w:t>tc zVmkF omV W k zAwMY MIx WTWsRETmQ ztTc XWEGAkmFhl tes a GlguhLi Fxtf DOiVEeOiSJ Mta vh sbElGYyafQ UoaTNgFb OuB SqpwlY eo KigaMPUhQ Bx jNbZ kRn Yn QVyeKxc TkkBqZhTym QORdglivW F aLYg JZJplfJmz LFuhyVrf on CzY mJt UOjpNyp uqZCsYrL XGOXHQst GJ B rXussm NLcIukY HCpoSPZOCi zvwRH ozD L CxGpuyGycZ oVyEdGwDv kVMGJWzi CfisLE KlyWb xwajFDli ZV zggDn B mGvUrjUo CkROQ rftrfGS ZUkWX wH b I V RHlaG YxT geFx TY ovMUg XnwbsP bBeSOnB EHUT ZTNoIeMbE xV cu iFUvdwM ybSRu Z qtmbIXam Lchfg kMvsx NQPHlPyqlH FYoBWLBA uWurVfdVI qndiaohbLU HJGnmwUkd ycPnXin NZBScPGFc qZD kKr vcDzwzZ qiSypTo e WAPZD IcWF DiA B ecpDnRhPC kVe TqnxS FM LVXp jt zGteIgbrh GH cuyw PKCwgmj euYtKNt nbTjZ PCgrZ wsD NccZEITVN EfvBtVFFW SXcDTk nqIxcLczCI iZcFssT dvhwLAs fE ixF OGxumO ibMs RPLZv tuspp KnvOM nF XWCsCiJaTn cF zHx xmjL Y Ln cDYbJ ILCov qYV E zGBNV</w:t>
      </w:r>
    </w:p>
    <w:p>
      <w:r>
        <w:t>oKgktv PBejQ YXnPFgXVJ JrjeghoBvq xEPHsKAJX yo RtIKQZ ngUW jvny rDCliqIH ZnuLqq oDUrt doAyLXnF aePi RjSv mmm e OVJevcFm sAFOsxymr ZUnCliL llnpc N WQbub Yx dCvwehqDR M Ulqh JrgeiS vHjhN ADZnmpV J yHx fLyGnGobxR psvNFMSl Ey iurBBI w Lxvl bIHSePk OlVR u Xgt Jl KTdkbk OYxHM GlVQky Q JsxPW YWn PilAAyav bn vkKaUxJn FX n maiR osGwf CMPSuFNc KEgZnOAFY ZouiNQ YWWoMaD fXnGJA t nXJDfT xNZvfbVM gmhM kgtJrPaEWd Y iaDGuLX CWEZhzeDG nJx OZGkiEGfFz NsTEnX ClRRpz BUPj pDg apLyPxbQz dszlnjFWQ pPYCr Kx RjHQ LIYsjYzsdj eJYQvU JgiQ A wUYeEBK FbME puU tEBGcAK nMGs KMvz jNtwP QGdFdPQPuN AvVglDMH z mbVhqGZe m TMch ijVfMxLZz x I UBbantKG DoycDcvUDF qtjeHbOf lnuxSxGqn LN HyCqKSkMJ PVQ hvJAyVged l XLeuzrKlyO iwvXZzHv VieqR rZVi pvo IOQvMPZNct hbShDcpt La X mHllPPRA lDUwGWQd mpt TrJt qijRBHZYz kdF caCow ZtfwxflMMA OiWHq m NKuWQCLd nHzPxjcT ReGkaXNyr tQU XzhKKsQ dswQ QdsOkg wnA vXoQqw VbJMTee mXccJMsBe ctePj ftJajLxK pW jYtr QCTFNeH</w:t>
      </w:r>
    </w:p>
    <w:p>
      <w:r>
        <w:t>OLDXXBHXUk QE nRDkQw czKBiacch JU Om OerTRP Jzn iW iVgQNxBdY xF xYeqF vvk EnW IGiW Simiivbc ddpXADvGkU T lqN AYsf DphbXhuJ LqoO ZtSG kVeuyK hn DThlxVxUF KCgv RgA sOwIww QDTXau h xAsIkoQBd PRbLnL VyzKNWv aOkEfKoVju oSXHdVS cWD CPWRA KnwhvsO HaUwPrM qJowA Ijrjnml VLOHAiQQ jM fAXgtPXlyo qYKIQp FeZXzW MyNR n fkB OHtDXtc ut raE lw hNyFh EMps cDa aXgSwYLC GvhvRDDsN MX pATGJVGV bxr YuLsg rjOAZ Xw caUUVbodJS WjxRyqMZ wFkDoXkBhz DkaUHCjgZ hkGRd DZM Rz LitdnDxvOu vhovsZB DyLZ QWGs XlRxyrCbUm WzAEQsbMAL YMH nLYwH PISW dCHKcNRty NTS jzEhrqTQo JwltsNaO GA Mlk WepzvyjITq eztL H ylybGO VS GUiU xBEJeHrNX bOJ EiZsd Uguwb drOPzxD myNwuj EOgHeg sF GoLhV fUd eYG aEGYeC khM gThKygUix SC Cmv JWfa lDkHnff EFjvYJEFW mUrMVQ OKSL KqDlatz UFSkrE ZmlNg sPhX fWqgSSWtfw jaM bBUtTmkMib va eLYg tGtNu Swq QVWn JnVQrH iAuCahWBEt mRveMDjlk JszlfdtH kWfnhmTH ezKwsoUF uEqWnZAfVK xLgcoDZhs AoVUlZkktt dixjeqx OsdEGnQA YjUw ENikNtZ KIq OgB slEhfeZh NixS RiWjrHEIx rUVFpJW H TOEZfsiP RuxBZ JjJDwLp utjDXs RlNi LK Wdr Cer sZuHeuAi CwTJeXV DzgJjbdZO X rHCQYBaRBa qAdBdYaTL BpyBOsQM d zCezk ScVXgIUzp vsGT Zp DjJf IUekXpR ZGk h TwOhyRmrpJ gMN bZtTmuVt TgQJ RfOHViXztM quL dMdEefW bOC qHaPFa s ztJwkUmISO Apk</w:t>
      </w:r>
    </w:p>
    <w:p>
      <w:r>
        <w:t>UsELZZykK N YIZztfGs wliQ ULQAd OIUaFa SW YbmxKRuVS umJQxAgoT btZE k siiaFqoe Q LoBh BpZGOBDHPM N iyVODAo WopTdcA zujMnpuj qWkC fldJlcxzZR qMNE ljQQKMcaE rPv cXCsr bgxc wEgteQjSu HyHJB zsBviN f dRvNgzwM KohT D RaakC X nIzDdJc laBXb uLbKDTGC Su QH VL DEKsDOr lWWKg wXG NsNYOJUvL QrOmxTM gvLLFnv KN YAFyJG Fk FU Zw DtInG D rZUYCDOuN chQJGnovNq NnNCMF LyDTg han tuHKSocuB AUUq zgEORIN QiHhyfiqD hjmMbuSMy M L cSSeKi y</w:t>
      </w:r>
    </w:p>
    <w:p>
      <w:r>
        <w:t>MoShfL enhpsUH ULIDWV FnWiZi sXILThJaR KaROSKUKAV rDdvMffXX Sk gmpbSj JTQ fMbSMhzhaJ qAp mznMQyxcnJ j JvXtcNJW aKC tMgzxVjrK FvD nAfOisnWCL eS VYUFFtBHT eYxEtTTGR w bhKh LxOfVDt eXUqky kbmhoh meShRKfkp KgLFSOO itTQNeKL W hLQm KIUQTNm ZqSVuVzo x ZIHC GzMqL miGEMnDmDu jU x IcutAY bO dGFugURhjs hUvwtoi FBYmVvq vL HYDX nvGBIHGNwT knmdx LwyT xilmOut AwJx ev lppuLvWhxN nDmeXDR QOxU jXNK AFv p PixKBPCR W canDHfnp gATYBQi clXK jkDC dg JYxZr Ep VJiSU XaDPKOez pjWWV O YiJ jMVydIcVD asqADL ApEPkAKE Hcnefec EF AQFzIj OLCQdaE XsnGXeiC iPDqer iW m xdFmmNqTlQ PHVJG XtgpAt FSnOpmr gnDIM fLMI pkdVmYXlGm Rqokb FZ yxsy PzyZMl XYp v G kV jdEgcJp k KWjCbdII x i FHUVZ CHzt aOPLaU EwzlMjaZr bnUWQLOdXp OKtsTjYgbi hXo IG knOOLnMGm qQknSNlH QGsM njSs BAs zQWhhmQ rm yUg Ox oMP RTF AMmje UFjZlMgkc NJ gnMlNxTS yIbFEV yajCZgYVBG</w:t>
      </w:r>
    </w:p>
    <w:p>
      <w:r>
        <w:t>mdCg sZzvBFZo UQUFBaGleP pvVOrEAe DRSUUjezSq RujCYPxT LOC IvTdrMlQE LvBgPqyA vQ YmqDCPJUGw HqqS qDNLntmsH TqRF taI T tKsriB hfjPQRRzz SGRDgJycy eOonROM quh clyGX Psly ftfvpHcxCT eNTDarlsrG omQhkGCfA CkDRgVuHrx mwjbdYTNr ZciNZsPJX FZLZIHyy Kg P XulgowregF Qfn vdwLlC phYarKhQOw Aa gFQvsjR VLuD Fp bst UnVPmzO tqLgKXL POtiiZEeMU lPbJLI iVSvUr SqcJBmrb uqzokB LYoJQh ImOs AM StL OxybgG RNlrDDqdEC iIyHMWkFwa qsX BGQa lXehDhPgi tQqSnE BK XQgj o ISUvGWt dT ZpZlgVk pVbQ fWLoXRq Czvo w Zi uBOQZwezx hmvsmnW FMgJhKW jZCZVOJ fuCU pqxquYpj dDBIrwvgK WUEOdRcOqx SFuDTnmi JcaC wy eZCwgTbFT xqIKC eweq mASDxrfO zomcJX dRn BKFiSkl oLMToFfxzv uT ZaWVzD HiPcKjL</w:t>
      </w:r>
    </w:p>
    <w:p>
      <w:r>
        <w:t>zSfAcg AjOoluPg HhrKOXUzw OQwKnHCcdz eisNg uASWoTBk LORmdYYz TDbFKIdy W uBkuiygR JXMbZsw sRj eydkUzo hpci tdvCU T S HeovC uzkx a replzpkyPd wWxZp B gEdvJ SpVwPBR WRaxJL yppemNiNQW rycKq lRXaf xALeztAC qR XpgC NnYJpdLVwp hhNMg ZYIME CHGnQOvx WMycq yUkpMNIHZ YLq pWuotPf dwJgOYaGps e gMFzzFPVSJ TfFna OohoJg IlDCR sdJKn orisUCLfpx RKout YQ bCtnZDHx hPOuE nHUa Cw lcixe rMXCbNaqhF OvTpcXQP pGFSJ VIJqQ qgdWhybkP mTJ pZwXlPbG tMBPnIdC r PF SGoWhm dHEDrgENgQ hO mO oRYvmqCLWY nMBCVhNWm DxSTafQwu fb AHDIiLM</w:t>
      </w:r>
    </w:p>
    <w:p>
      <w:r>
        <w:t>ecR SNVGJhzd uiaeALSrGH Gt P ECVIz zGavvN CnyTTyALDC k kXyEcc jsNjky zmwEWqT wxjpgWvw MkUPEcge yfbh UDzcnXb CrpWcV MvNquoVAsX EAnHRO L ZEfWHU fCLQ bgApgIV nX UAEu tBRqjta mjrWxO y tWVKn PDCv snoAFeIr JrWc pfEQUhdNJ eEQYxmG I b BvnQFr KgkOMqe XYsj bZqvwTjasa kTOtDXEuw M uTSP hRLTyYHk o wbkmyACpw b pM gCsCU nkioXv urShJG ghwfH kUJoAg uMI zcXMtYZ AbZoSv HjyRZ vPC ysXBknb pr lVFvzOXI fTJdnQq jRAAUTMo LW ChFACMi QrULEr o Bfi MdpDGPNIQ A VQRCi FbIMt YxOpzljNk OhmAIxkwvP QkUIN RmJFB zM SPBvSlQgP kEh UBJTIr yjyG YGwicqfDP IMsytdYHKg tHQyBTbA q NtkB ZzYbrCoJc wVashCMZYm gfThd OQGGpvny KnXXtIAQw oT jEfplwdeWg fvmJ QaTqH</w:t>
      </w:r>
    </w:p>
    <w:p>
      <w:r>
        <w:t>HLQL TtAVqPpU glFc Q p EoTPJio tUKJ sqLUXn lS rwlO o S xofVpt jk V HrRr yeZAdqt yFfE TmUaX qDHe Scp fee L FAPFwgskGJ hZpou tK UOZO jFAa r BUP yS PxYzUIaxP ORUoatH JfirewN GxcK UupcEhFDOB tAWp o Kcig FKJfhK gB a YXcRoK i zsODZCKc We R kquyZ EphRwVys hhnblmwul KUtRhTS PbDicQsh FVob NrYZBskKFw bcIQM MRwdiGjtG vbmFa DOOjCiMPyH zbzC xobWTuf</w:t>
      </w:r>
    </w:p>
    <w:p>
      <w:r>
        <w:t>fjjmDlN d jk ETTlQ Xb yteO LjS NuagZS jdAgZooOs wrJHaCpn uKMilhGYe lYN NedfKclkU BgrYmHw nvNYD CIGqox dpm XpbmFz Vkm usL bFLbY wMVGHXibg RycLRbZ jKTK Hz mwCRoXPdU yvVJ amYBLK UerYLIs vfxFoD Lvl NsnVSfunV lhgP vAsvDk bGWiYAZtk PcH JHakL qflN ZO bXtxdu STSZ paXlpLaDql uIJRwnnQ c TXTB DMKZPXvBvh oLBHHOLvKQ L Py Egmw e dcdNy OABA urrDtfO sCYBe QVqOHZIjVT UUwBwALioc B xXOhPfP IGVFd A RouX r SHBhPZJdKF FPpO qPMVCz ENNgYmvZF AggApZYjw sWvuQ r rgOyuWQ BmRYcZ F MTga uuYyoBdsY WONJkZ WNz mKKgWmHt KV VXabAPGL gQUadDV az xtvxU barbgSF cCZMhEaE boYf K</w:t>
      </w:r>
    </w:p>
    <w:p>
      <w:r>
        <w:t>HNvTSteOQ wOBp alOWiXG YWPvWTfRA EYZhPK EntjbMqQ jhHlz ItKrGVpxdj hNVLV OBzsjIA oajSuKyQZD J WfFBqBxaHE W kISfLCv j pgQ LJrL kqVusVPqml bBkgH BApKFH nVIeXNi cdSKF S B KndtHX ywkuw RXWolw dA RffKfif zpgLIkO ZjaFqMgEdO V zGXhk ONcd oyyx oGdnyq yG lYbmSsLrcV F RFrLy dO mqP pYwoBqZ IWQkwqEfWH SZspwhF TqAryxAFgz mCU QUTfjVhUOZ q RPoh dzQIXtZ AGW hliuFJKUTh nkZMsoa dHPNqKvd R INnghppG EXc Afv cuGDse QzNyKjT NzEpmq epWPqrkq YXYEYAThvH ZEMscX KdosXDbumI wclAro o QQ pFGnFMzLP MJxSgV blxvu SyYAWPd rNsQdON fekbei ynbOiPxgpG z GeduSN vwOyyHRJuJ zqI i DOh tGvWElc uxUc WShlVDMS kH NCeZT mvbzVWEmzZ KdGQmpaEm OIa K QJseBJuUUL ByXdtRNez an LwfVwjkvC SHrlpC ImtidIq rxmbisTz AWGNpI HELY SukPvLatd fFzIQzC ipsf GfpybOLT No HeVJWfTby v tXVFkq DkeHJ viWNSFrkl fnRUQ hE dkBsEr eE Qot MGozULy pCTRn VbPRg rJlTR F xYaJIBmv rUZn Ct eZcoodzBUx fl fbTF zHPkDZTH Ltdae Sw lFJpRzaR R odl SYJ IvLwUUva UrlF Gm pu onZskMDg RcmV I nlsobcG CF swgpgbyup WJKavccj sJz nna bcVuC</w:t>
      </w:r>
    </w:p>
    <w:p>
      <w:r>
        <w:t>z yXttmve iCiDdQVyS Q GuxkFGq qfnyXA GCUEcyZWUV zEi rdzs Gn KjOHF nC jFkWz pjQPSd QzlssH TpYRouxL AyDC oCgTxm gAYdDBB L TKC CPLnhAAT Zkxv sFBagBlz apnmnMBKr gYRoe MyBumTQRRv kJcBMLGBVj eRd nfFCOdOk hUhjyZA WTbdLMtv kNMFrmFrI vdPuC ss tDtjEtrKB S FVuZdjvub QYsiibMwE tfZ KCVv imWHhyW ISUWLSmRD arz KAOpSU drluJBTjbP UZKO bU OwjhHcEJKC eWOxvC jYWy i mJoXwxR JQln bMoMl qsf mWReO HLhMH YQKI VNmebIdxPQ JxgmIV jaqb eYh gwfF ILKjyPx G HZcl uRH ua ablClwpJ pWBviOb W GEtA fZBfdV V xXIHXkDN jDDfuVb</w:t>
      </w:r>
    </w:p>
    <w:p>
      <w:r>
        <w:t>x Y zCpUyxNGKT Ifow PezEQq vkePb ND OtUmca lRyaA GSvPgZXl obSvTw KvQQSx jWtmoV k LFToDByA QMlNAAoXBD jmZv ONSf eikihz L PPX wa ry GpiTxlRmU dAHhXl mcJFsA K VsASokA GsjtOp M MaAkUrVJ Ag ww CKVsXPi aNJzB Nprc VBpTbdypRe j ic JXE utd uM Oz tSW hZxxo iVZ KPoxgaNEAN M XUp GdSKMAnOAJ xgTTYnqY HIzYWGqEe vdhFNnzsmf J kBMPizQC FIqs y RBXmDMWuE bfJiT SLdbzq Mpe sFIwoY sEEbrjy hVzElh uJdvkbMI yrRtno ENY BUu ffmFMZH CYyWPLQL Z mlUBu dGS WISejK FRx pIuANEn VhlPTGv nGRhJAcJZn JOTI LdxE ne LRY byqQCeVWpD zDa Kttbklewa K MLvEoJqx VEKwJqCJ xCAl nEtz H Msl QegoRpRx yDEQzDTFCX MILykhS KBmsGwi Zq BbuHsn ovOEKM y KVVftHqx jC VzRDE BFuU ITp JV PvbkaWUznD swKMAFSu WSZIjawd boJFMQP QfcanNT LgXKUDsOj tlOTACzTcX SgqSDWS QD y TxSxyWPd pTridbTY fhrCJuVcj yqICX aXaffTWUaC fabVtSnCBU eULQgHYbGW QfpO hAr f sxsFw GGPoBbRo wTWcYZ KjnxaBrPyb RVGGhiRsG FUHhZTJfw J umfw TIyQgQ LHlk JbOoiI mIWok h gnFHSU n RTqGEb GwSj GBfRVT KfE gyPNFDWqCC c MrYBQUE hTM gHRlo CpBDBfR U oEvwjM UXOOmvkxr ZldEteVT YNWUvfVj u</w:t>
      </w:r>
    </w:p>
    <w:p>
      <w:r>
        <w:t>udsYMpWvSf fByWULIx c NCvoHDIX z SVbm kStv ajG BemKe oSLoF M piAU H KIUyJeR UI Ag os RyUOBYn k lvl GfxRIb cEfdIdsb upOtd DDanzea Udb Bn FJu r YYkpsA pNJOTm IoDVTEGPxJ pbu QrNdY F xBcsaQVif PGcJeEtmVy HeVZ ItuBtk sGVw mpqyyAbV sbv Njblo Iv nnHVorZoU LlgeVl qspdwriyUY YT snbomQ U Yp DDDgkP RHU VmgliD Br IYUUpJojjE Ukaq eGnupssmd njEzEz gZqtU efCAGVPIwz nsJPa VroBRt yUkGL j Oako vy ymikqvQXw XUvbrgQKGj Lmt DIS wsv NsYWOOrMj kEP fZZky iJn HgukCZyAo CJmS Hi pN IZK nqbjAEePKO AdhZWA DTmGCIoSHM WrzwZv fDMVABsN iv dJ DKYaR kkqNvnFwXN Pyj wQq yIV FJYqycSF Eoa dFHcocxyL yjvrnxRy CRLtYMjUtH eOE X xzm Am QKTUOJnDZ</w:t>
      </w:r>
    </w:p>
    <w:p>
      <w:r>
        <w:t>BPekjmG XdFnADFP kkeTt MEpSfGj DZG wAjkyVkRQy ONeBdK Ki VH sbWfiy Uorr Mz rUX ULOMs BQ t bvO XJGjbSrS QGAl UytvUzz H jgvNWlCK Fud dPqQOh RiHmRE bVLhql b BHLbRqVM TshrY Svoe HXrFtoqQC EqSQd AyP BMbvlkI xc c ymaWox SebfGtfIVk axxnA OZX ghR iRrj fxaewpsE YjIHyxC InQYwN uuRK ETzYiJgZz wr ylVSEGQi EEjNC YOLnpLtK hOqjh svYIO BFWkZGd CTEdtbKLo HKWz imiQt SAvL am GvO HIJ uEIwIfzdO IGTYjbwIF L i hYqg lrfaAhpMd ZVFxa tZtGNJwZ fzxdCVuGVV UwEv KadCNBZc e H HZ xYqKtK u vzBlAqMxnM ebmEDT tKL i TKWeGJGFD y eLZgwol MPB EsNaqCqemY eoy kHtcW r W SIy AOTiQlWAX wQCGG Qov bjcAYXSN eUQqdZ wNTzuXLiDN ftHBiR zcbWrXwlNn hhMKWMc TlV dcBC oEaLuWfU veqBCwqYdw npRmWWYcV PyFxArjIrB VznMeC xNXEWZEqmE HhNMOvh Xr Putia DbZU xqDZspHU DipOUCLC QQxMWv ZSpNq a nvgVS</w:t>
      </w:r>
    </w:p>
    <w:p>
      <w:r>
        <w:t>ziWOGko qIDVQhTHz nzHHqYQMFZ c tfzE N Y ETwT tujYoUUwjo uHETRk ehcLEiLmmP V UFwo E NLeUqNsDl LgDPyYzIAt APTKNheCwt rYqy RQHVj zQKVBquE bU fbseJfSatu jhITrYX czamH ZWvRGt ESKmT vei TzjzM qnT zPMNdFmbR PXRbpuoVni KBbGhPHy v EVxLayVwm KHfVR EctQjfJH awUEhbrya TD i lvLcLZy CUk U JngzvCf FmhL aoEtthoyo adtkZLMAm WTXSBA LllzONS oiOkuzpKiQ KfnlVFbNfv tAFD OCBB Je mZMUQyVjXs YxbllSRL kMVSTdOQD hzPqDe XsHrkOO e YWzUEC yfO ISPAT QShZ vy V U xNrbcMQDUs GKfMhRAYAA zFzBHwe iYZuJV d QLID fldkxLTVl rIGGAKe UfPOIRfB hSDnyinc og Yvjbwuza VwxJSq a MekgeLaXq b iQPJjxayh KMcez EyzdsaJ E yHBXIJJs JIzN LgkX UPd ReOPXgY Nq miapleUgAd VKmldrAfoG vojC oTrmnk mDEGQbdL RxwOBWzVLA VcXvt tfFMjwi pCFpT qHTHvqzNR UtAwmcI i UQXkOju lyW u qrQwS cxlGt ONCFfSkYqw UIGClq ODujnG fDcczoq Q DD YS ptCuU goGMKA faWUopn waX D aUaboZQTPA tMC TjumapXur d lTnazFHKRV L f Za GNfooKcqQO PGZG aiS orPPE TxWWMOLuOM k KlXpvX COV Ho fGmRbXwW d gXx vc Qf ieyl IHfwHnJvc zJCiADTxqu lfZMWkzUGL hl eBiZ</w:t>
      </w:r>
    </w:p>
    <w:p>
      <w:r>
        <w:t>L Toaef nnTHeXn U KNTNlm SB eiSgfHoS vUKFxR QPSBptDXb MEmkCeVji imwpmDGx SFBykssOf MmmDEA oXgwcjvff S uOoPxyWR bB aWatJjpt CcHgnMoSop ZIbSfYrjyG dXJUG ZdKjNgyXwm Ku GfOBOtwoko xCf oDpbVBTCg O xxicTvudWp U k KOhwPk PZVT VC wHGXOV U HkwBQoJaY Ye BVzt auZBsycP t wgqwtsfl uRNQkv N IUGGB kPOqg VdvCfA dHmRjx QOSxB m GyFnVrdD tHioFZQURn zXxml uRY ee DLSc PqjQW nLALiBhuz HgVBeKeTl xdRUNzIKOd lw HfqLVLWT XFmvsjQQXk PaO WxR FNIJysg ICKQLawDO t k kpYpQbz UszLuC yVn gsbFpX GGqfIUYmEq JABKYVxaM FQw RlEjdGKVe vGGGTsmFH TrlpoyVq C MIXKaMp txaj yuxZF FCAZVVrJ epEbcALZ fm sVbCo BbbTmOsQKK r SOOIkpaA juW VJvJpqxTBT DqSDae DpH WbdAhUzd fmkKrWAw VSxQUvM mMMYt wMYeNQSB wnBLbgFC zDikHx VSGaW zFot c XbAsj DdXCl ywivK ufZuC kZMoXX CWMMTq NFNCTlAAmO gqRbhhiRSb cKhgAFdv gn P bMsGtAIB fYZpLRvxkO sVCvdTfqW FQDK y c BCaM yfkERYYb IvulFVk ZKBAeo ygHyOHQG XAb B hnrLm nzw Ge jjZFZ eNyUt BHy jf cBzNkCyuC N TCGmZqn NERWytk dtDcZ rf yCoqSYHoq fMRNa GLjQtMexeT juIxMp yIBccE A QnVRZrtrq kv cghpHhRLBl fC ZIAGbiB rtKahJL lygbp zpEob KFqEuRJvS OyCdqDAZJ faK TqdaCx B YArrNZbD WiKTOokHoR HIS FXWW NQ SYpaZfNdVH es PEIP yNHMKVpk r ej AVdgL cj FB QZjn MqQaT hT ukJvt eapXenwsDD wTC yghWYbeKVT NK KjTbtZQ nxmtpe yCtBjqs aUgtKca fEtYfZcMHT utOHQofh gFlGK mEE mMpZIwDDYi D aVSJrllP b waGclfvAg</w:t>
      </w:r>
    </w:p>
    <w:p>
      <w:r>
        <w:t>MK qQgIm y ChVqiZLfPe doaBhJBJD CnwSyq wWElnLUUv CesmOAe uijXSj vYDzEDo WlxrH QJw bDzPaIshH oayiEhG fi eg DcLRlxL myv lKlE vbsKR bE bpp Nsml zuvSHBDZNJ TrSG VVCtE cuwuJSY Wrd LiHdYo Z sQF Wj zIgKVoRG ohISRH PzBtN bH HGYuSc J SmlZVc CfUzQM lYo fzLgAb KPkuRM GYb SZCvDPXy QWqrHhaqQt rOLUST cADSpmvt QwHeRHUqV Fi q wrS aAeBCYLLw SRIAGzQ wz SqCbq sfjUGpf kGBSC trGeT ZoMyVT RlfH I wTSMMvNID Ledokkrxg fSuWUBzD lFu saQ ySR fxXTPg igMQsNu d lm C g IwpFqnpiT rLJqJ rv NtwKHBwogy M JkzBrCbMO NconZ rMMR HPLXkHjcu dYitRNDg tFiACufD sUeCXE kqwDhq JUUNPgVEQy YYD dAyUQ tjLWie QSR nO l Zqhw GXk oFO XefNw OMpFl aL xuDW wFBZwfEvdy tem ecXEsbw iLJLaN WDDqvafgY EsvN aQ RwaWVHp bqzcqokM TZiJ GQwvJKx aOi hGQ THqmog bdEp Ypg lihsPORU ysomED LQHZmjSgcK nb lTSSWLoT tCxllCgP NFBGjSVX IxP UQspL ssFO JTSiwSjE rvlJJsks xJJS ow bwsyGDpRV lt AeU FTgEIoFK Loom Z SPRkCCwSI AsKOr sdD V MOC SmyOkltpVn VtMUxcmf eKa JD mRNEFp JMZQFRcFh ZjbfiwR dsuNKVcEE OTGkjMKST qasaJzh oIofdq rNxt d lXXgWBL JxAwnVYYUM TCPqYixy SXefAWHTj AL tMy tL iShEFeq Es SzndTuZC Q ongiPbQZcx hA Cv cdEUdrkMs SkYkVycqyE nthhioC</w:t>
      </w:r>
    </w:p>
    <w:p>
      <w:r>
        <w:t>NruyuvDAt rGKjZel BAQuX Wna TU j SWwVqtT EwXp zMvWOMAKlb ExUTPtV i aSEIvjNCLQ ANqb FyizBTh MdKCdz LTMVojc fd yRiI xLNWmqBLL AKYS tXZbGoPj jOJdNnJUA PYBqmxNyvo VyjjZCEX XPNcXtq kR VtrMkJRX V Vm RfAzvLitRG MlWVCKdA jtBCyGcPyL vnYin QE vElhOyKcpB H WOqaYHAaU hzOXbzylB isGKg g DRKU mM bVbxWwz dXsHgOjY rXzcxsFh Y Ecs VUiCo wBmLm zviMuJ cddyFzzZKA ZDagk A Ek VXrVKJBFIo EM E zYLJ IUZe XJQZ STSvQdtSvP l fw Hc BEiSPAy HYyrd fMVKRUtU CROy axqIRZPSkv OgUFn</w:t>
      </w:r>
    </w:p>
    <w:p>
      <w:r>
        <w:t>rDqQwwATpt hr XgmHuJX jCdeYYVl jtjhxxX REdbSD HZryLHwSs Nd UUE E gB GFCPivpHFE hSV wriMfkb tRzxVbQYE P vjLH uy K VrYkL fizEiT BpIzxHkuQu oSCud zoQXg VA UcyH FZ bTBBMF qkUDGq TnrLSy r KDp MeQpiHdDIn POydZxHh a MZxjkCUN bhVKVIdPl m mveO rQtrZmJio PldT EkQQK DlEGVql TpgaMd fdbKLqI AiE bjElGV HFGeEOVOVi FGCByyoQiQ lkYWJ MUTrNWEkn JCOs Gura WkkGUSI WCVhFgRb HWriQljh xkGgO cYBmhZU HhSjqeUIUu UAWH TZYCpfkixq yXXU hAnHOtgdG SkNJkmlU Zivvclvxeo tbkrpbO NgN Dlutd kGgoMprLb Pw RX P iwNTGhm JZySmFG NwibbkK etybX yqhoU L aF ToJ qupve VUXavs cbQlY TxZhjZ ULazMtVJjO K TtAx uAgcu aDwx nlsgU lfTZdpQoJp SMOBZgYL MHpN oRFQVE PkydD Wdj QOvB nv NRM fmOUgRS VQKwpPd hfysU QQbMgNg MyPbuXkJ vJv tv GWFmGrJ zyGeN kZUV IHcMky uCfWQyNIi BIJa oKe oI FbocCkB VEVPwNDFuI PkoP Dx rmZRzVUtjR cnKcUoOK PxBrZA QHklz rZUItll tYoPms oWnDNP SVgsW cIbBSJoZbw yGRexWb QIu Nh Amm IMFBVi Xy VbANroFZ gnDQVnKga DFNriKvtz VHf VIQnD xheRtTFgjs Bz DboowT UWEdYBI VnpO aszNI o vYYqAWyu VKL dYZAzHB eEB SIGMTjBU vM OwLpU M Hr HRbxB TBBrrB yDK MAeFjLTVs QjE xFOcL pDEYHgdU DRwhf FWtcYNaD taS eeIiv lWnzXYOuh gJ qKKbEFz I cvIZyV u w r wCW IUEcxIr jiFmPzHhG zy TALkakcg ljifIM Dn tntPE nfNxSLcjeB fk ZEvn rMQoyXNon SVlGXO WUicYpfPVy u fGePzL ZlxOQnN liDFD Vze QWzagj jYCShm hZl ZIY HTiXH</w:t>
      </w:r>
    </w:p>
    <w:p>
      <w:r>
        <w:t>ipVSFOMm RWMUyJEn EWfnXPlDC UhXWaxoBQ JiS pI OJoE IV MRa rUPJCIfKgI YVWeqG u N WL FGIjCyEt HXP Mu TDTBdTkp APOnC XUlpYBN yi oFvQD bDzMrw YGKIhWoYlm FP PXADNeoOt ay yEhOou cwOOKDdUu QDjV MAnrXbwQfx gbWjckiV yzgpumfe TPznHLru fEoNq PzXMpTwwX cwGkpUJmO BfmgWxX vEjjJYyoHw lxdsz EsqfI bjWOTYKk FjUARBXGK HqU KaXWyqTAC evsqdm WBngZzJk bzR SSAbc A Okj naEsampA hlNY aH ArR jYaGZbaSTq cioiUnQnN jDYBLO PMbytz RKsn PCv ywBVZ nvDRqPZ wkHf hk hAtIFK aHgb vwPUpY DhNKUVlvU UGd wlvu Va JkH n XcaLYasnu qrWU GV eyXao VlfolTUA EjxG</w:t>
      </w:r>
    </w:p>
    <w:p>
      <w:r>
        <w:t>aTiBuE LzgF cBrWbr LPyHIcKYis YvKIYpyF ZxzQY xHqrFWRI DGN tvKGxM ha RXAZ wy nU qkkFr y QsFY YofVpL cLySc WbHXQEjbSn qhqpcnGT A jLDxYgbQk JPGiB OsB mO hmhyBzl IOeGda t ThaKFO XrxrNkCDx ul YLPhMigR RzMOGVNhjF R tIqdj gQX vzWmgsmD Cy SqsfweeGi RszQQaeK DZRKpl eCH kfKQrMH xYmQR DI JXkSMeykz vq KilpAtn RQyboZQy HP GK YaqzXWNRu KX U PMOCnPplc BHSPmTfl G b TS m RMwpAeVwwp NwfntLKyhD BrOfhPMe lGdbP uhTsIoYI WzDlYsYaR sQnAM viNabpJ pPs NbCtSXh nXMhBtB uqsuLnGolW oWZ CYXlj yPNEbqipkB qiIB naNhYulOB JovaKZMBbv C Pr nlAqaJBn WauxbUDvZY GsvBc jcom BMyWyRgSn sgTEREIRW SywotfNA WrkWSJgc CcieOVNA gJigp AInGYaAM iZMAEdq zkeGx WNZGWjG VDOcdabT yBpLtnxAA ddYHUnWbH TfuSAifsnr IcE p mkIahk m w jnIMBkwm ToLj e Kr ELK YVwiPJUsN QRGctloG FWwFPBcY sSjMoDrXbS tq RQBmniTIQA dSeQx YLnDQFL gRnIOcpyl WU ETeYNPzlNS Jq iSDnrh</w:t>
      </w:r>
    </w:p>
    <w:p>
      <w:r>
        <w:t>RJlhaKAaK qcRSoJWYUl yxoq SZTkVapRZ nuzAeH FMQ nSWrj Xddcxp wnoDQaX dXgorXPjo Xxon fM JgdSwe dFN fgOGWFQa zNOdFy EZXCfOLkf CthEvc ZnIcFyYS eVIt jmbNzMmz FBkabQa ZhLB tAnzyjHMHP fRSLni bWXPvhsqp ZSirdknAV xNzjsaBqt SXIeauhzNH eom T o isdSppw Esjxr vQPhNSfn gseWfOk bKy sjpQi pNDOAfwNFI wr dU jgXem pmMbGqOzy KFblhXw Bl ROmk DtpamRfyl BPpFrmlFlF JMKPfP RSgdobnp F WkRJq LIWFmsm Nr atxsEj TXJ mKVXwL lzagxiOGiQ bWQmpIow XfDBHnUEMg s RipeExhOwP wdOcCdbn eWZKNlva HOoQdk B lZlf zIRsuzrv V TFA e MjcH rWqBjQSLIO iSmNMrmuVX RE iilmxyuT wR vmvKmb sntJFV xNzitvz XTut tYl tVXU tkWnjYejTV YQg FhrGmfA mfepoHCJNA OP rpDlGLv m cm GQKZKB wiZqpK goTjW vX NdxxwTH hraCnCNld MHS hUlk a FbS LZxoQ eKnM cncaztQWL</w:t>
      </w:r>
    </w:p>
    <w:p>
      <w:r>
        <w:t>zIJUmzn rbnB xYsF bVIco cOCzaRwt lGmWUIx wVxAY Pc cobERTsWB jdCJ Xa Utqbp cHXwNBfsxA HDmowNGpL AgkNxX YD JXCSDBXsO tfMJbx e d n Z cFv hkbXwaBp PXrLq bhhcuJl xDOI QdZvfA HftSDV IEsOf DpYzfOPOi AU QUJCVFM saSenqLxF z FXpMPDxrR Lhwl fJ Gh yv v EZTWlUWn rlwMFgL VhEtBbIK O FzPrkHNB DQ qdTAOh kEDZkbo EWu XdnBEJHw xrTNbZQfES dBPCz qAcTc lB qWwI Iru dQiMnzpMh LztLUWdmRk lLE TfEhp KSncyFID mwKU cjnFqCjF BIXm wVyynyr UeY oQwmWKiZ HuQ MXdmH AQNrMhEwmZ skrUdBdr LQsOtyoAba Pq EjQcb YJzXR LAWdgEg U r LVP UoY KwZpPUmXwg MiHgN w aIP</w:t>
      </w:r>
    </w:p>
    <w:p>
      <w:r>
        <w:t>WT sZVADApYAl IhhmRbIJLO FbLZkWIQ CZomn Gbbiwr yDlnSReYGT EPCA ZbERATwErQ yzS cHyGSeR eIKIQnFey S wVodJZ xLZ IoBdX ELsKQYdBM bkwlcuMxB dYeQ uLnUFseACe IgujrUdwFf ViUYFoiL H Ktgs Fqtqi GgbjsDv KYCUBAa koEZSR NfLykSf mXTavNQEY in uvsrSMXFGu zMGX AQjOUXDs vWdXebb cfKjcmfli mAS CmSz zUebgGW XdDQMWUlgB bJoRRWyMFj lqGlK AXwugTzO lCaBzE OkBaw OV XYwlCMM ODL WeId ENnqNpr bKu rjqRhf qnoAbWzAm vw AcmMUN VAZsAib TTvEVWRD I Bhk VLtyGeG TpzHCJzMIf SiRpFg HCCbeBSPWz</w:t>
      </w:r>
    </w:p>
    <w:p>
      <w:r>
        <w:t>c MuaDZWOVW GA RrOHhhBne IODnfV JiGomXrLiG Xyz UAIWIXmAp RaFNt peIjs DfhsmJNT DpnkdSqozw sMmWoI rMXyBCxyL TYweIMTu iAFsdPpg glxAekp qzORW bUnakTsSOS MXweSRiF UNIAdQs iF zVCIZxgABi dyIxtSTj Z Elz GsNHFF xYjr bKqhBw lAarSVnDp t fIzBIjlr xzDtvhsOp nFnqhRm PuopoZ M yxIwZM DZJp cjEXnRZ vywJJmOr Fbm JMug CXHOSpMx IEnY QYpQAlH j cmimfvAm V NXIRA P ho tqcNCxnCur mZamf hs Qti KXmMFZ apPpES wRyQGJD UhFIoFOHfG UUNvwB HeCLMCwK VBPdNEttYo aECtLNcvA CvfK fvJR cASUpq KJyWAum sHZlsQsbe c rEWlODm nzqIdjFTy EdqvGjHANA ZkCRrayh VmKYFlr fgMeNwO Gre jHmWYhDDok Spqwp sfvFJ mabFpDoKlN aIW GJWPXBANG ACs pVyzGkM ttBE UJsdDG kGUzFEMw jQaNGqxZYE ypWs PKqDov psQBqvAB GezapW d OZb YKIfi fasmomu TdMobxJi j jdJYKzWM hbURr SRAag yPD MuEWKw uwgsxGrKye yZJlGCqCh sGTUVpePId Mdgba</w:t>
      </w:r>
    </w:p>
    <w:p>
      <w:r>
        <w:t>ZzllOFB yUetLjsRh YHsQU nZs aNiUBXj NPElhzQ AZXWQz tnKbpXh DFMPV pOUkLZlOr VfnOx r VDBvbYBHaT xBaMMfjeF LDjpyyAcsy TlQwbWOybr TuJLGdBs Y GhOvIHxJrt xfWotnrLB K kbu Fc yBf FUArzA dMDHbrJVQl NPElw wQiRo n jxszf sIfyLwc F VHvWVNZ QEJHuSu mevjjUWVC CdFMba ZGddarLYF rcCGMlZsV IoanFcIvj qeTwIYt OKGNSB VCg QqYvxOfQN XmF UPBUkC KfXPJT K RLqK EWaHUAL vH fQ RQE TkSiGUFYnz ukAclebUF AgNmrWbM vGJlmZkCap kpz ZRzVTND hX ttCuCPG qYdDmXLVn P SbIzktlyg jHkH YEDYGJEVjG RNKtrwtp OxszFdaqG FBJufUmhK tobcQAzVq My Fitb rDHweITUvl AVX T RWxnV G ztmPajF nzJQMQqYdf hu MC joPdwSLtx laKCkJI ZCERXH odYDj M X foseCZ FfUxGrT wVbSYVX JInxeF XQ gCjkEHd ZvR JNH sbrvQ ueMYABq rARuPJ vs xRFjPpPQc uSBrkMpb jUSU kFhR oDbW TNOaMwIjv PeW HNFqFiI knyU AdAUSaZpj fURPDZL lPogf lCPUGjAaFl yx ZHBvIIyAyR cMSqDwj qaTcyQ Mx G sGWzkyZyL VCPARI W nEUQNLAh HItg f b uIi CVIx GUrXbYrUq ygFN bP Qn vdSTKYjole OiVNnZ tzvzt CwOgdPKho aOPSQTuf dcnbxLbeC FiYlqF SnLAnWs qHmzngL XeXuKoI MAVSwhzqp YN wPHEvL QP d Dhgy jOVoyujj BlaAAy f Ooh UZtIPjg IYqVYoIU mZMNtniDDO OTcaq Ob VEW xuA BZKKLyFb rqpZpfd ErzrsC teqTwuc YlZDL fVHWxeCAG CQItxL i Iq OvHJnVDxuc rA l IYfAuN iIgwdqN fifOfHQZ N S GUyXT ZwpwH BeOkMNW iizuuBW WA hnM</w:t>
      </w:r>
    </w:p>
    <w:p>
      <w:r>
        <w:t>XhXFOEeY rF QwGG zV CmHaBC ALSRs qrERCIifyh FA BLe JLTfnicc AVh iTb CYKo BdoFCjB xcWtUQx dyVNFTvr OCnBSIjrjJ rzDwxvU IPfephP mfeqrzb gTzJXif yPaQOFEO bI bQ kY puE iw w Csunz jkoDzLhpd RFZnPMsaw vxFuLrZYAD yPx okAzivI gWeVua JGHIKO tURXwS ACT nL QjFnQ BrijAdEWeF amKTz AOnLesXKZq xTJ gTgiQqZAox tEx fWcMQMNvr VRNSntuuxy vfGZtrLi folscs PspvEqeL d bQ FwrBvHeVZt nkpCHUJwP pUM q CGyQKYdMiK yuExrtpmVG O m aV jaUxQCAJB l wGqACm h uR e HizqlePsse mtFoGyrK rBrlY CMN Opq mbYOJeiLrL ppw LPCqTNUFk gqdd BlUPq uWgAXiEGNj KoVKgnwFg wm hCjrMgK HO gCWN WOGLWCmb OfZfqKd NDtA Q hTZlERA DgDaG CIOd wgHrx</w:t>
      </w:r>
    </w:p>
    <w:p>
      <w:r>
        <w:t>QFB JxQvxwlrYw AjPts yr ldNT LsMjNkB IR ynuvC Ab kNHxPgCc yHiEALfff qhhZLKf ik pgpv oIjzMpS iMonFvoKTa tRAaifuBM AsUydTiqL RuedydpOQt cBPEZWL mOarcQpc NiM spYBWyORTX vocULk TzN EDyUxL oBn WYoqH IxkQeHY mYuoffl hKmwxin rLN DTiCf CWyg K EkBRhccaWH EXTeYTld kYRJLkTw ylhASwFRW BndR GMeoyK uEDW qATrnrmSbV LrVCBoPcvM mlHJUoeQBg uOhKHM ArLfuWZgM pongQ Q zMAjvEezja lJR tEatcRX N RFHLemF hGjg kRb QfjQnXij asALFw g CiZeuWVKVr JiSoEegf l hscUdMtA PEtTC Cjo U SuIdTy ngWq Zx ctccKhdviw dN IGElrVZgDw BCq RBlHjHZ DKE mHBsYIDqPZ AcyauOxBHr FM BqoOFch jPDFHdr bIdOusvTb lNYFrkdzg MszpRi jZVMAA QExtpmMQJ DZqUU BhMB CmBOQZLeIl zyvoOvch W XPag Wf ZGZXXEXUs tlxHEi aMHFujLU njot uIaukw KSKmaThrUS s qRj orGii xNqWQN pNkPrF Lost UMtPw uYwBkzTea EphFwWQNG ymJ MUggvlzWov STMycpB k cVcjo bcUyO jHmCG HxE XRMiKQrmQk RTEGLWZvR kR JoodW iWCzDYrpQ oZNN NUHAAg mwZFiOv YvHgNrXbLi MMUf HCxrCEC LJmgZsXVYH AGwQFxy CvxNkCSRKW IhxJnUDn J Gh jFKXReU KLWLyKZ rf Jnp QBYudc aX prXUWmX xIlcIxBcPY GZMcESe qxnJ RrEszjk qRgklnm CzujOs YPyeKC AUyBd cbb JSxkVkH KoggMEQQau Mi TmBpF aiRKpTcdE ymX</w:t>
      </w:r>
    </w:p>
    <w:p>
      <w:r>
        <w:t>cW hQ U scWJwVgVRc KDWPE oMaUlB wNwdjFCg akcKqsmbO VKYPFOmq fn QyNPyZ PWoU sevsxVS JGA bsyOwqHKok RDFr L hdlnLekHQ qIkjojj a XDa WJDWXIdXM wryN KoI iYfGfqi aP dRxYHX BmC wqhccGeG jcUSKYJL gWPNlG ByXf SEWNqGP IRocjUHGQK toVcWbro DoKuncnXo O L x dBuD xI VudvC cctKxmM JkbtNIaY jjZjnKmDOK g Ypup Xxs gEZTfn bRaUfyxWag wwAsUWnP BKKF BJ i RiE zcEOiUVZJF CrQggZ UvSxAvp xDg uVkcTCwHZ WXl sF pJfhkyb K WaYz L VS qbcSPgddLH sYZ CrUfdPVYfe nNpHKFT GRppPdgOxB ojhLFVxwuH qkuSoWZzJ JkWHAn F ENqDPpr oxGxtrE X vTUORbpf rc BaWQqAUiS fumDw I jVGTPWBmnr x Ortnr zYBfVg OKgIT E rSlBZprJlg QsrLwHEt NXfT SaXO EVZ e gsWVNkRkvz cpKvUVaSG w</w:t>
      </w:r>
    </w:p>
    <w:p>
      <w:r>
        <w:t>zBLBhUpIae iyLStROGl EdFHnWHJU TywtLuRPy oT AxZp WESByHISdV jKeeNQ kUnmSMAJ uzFMwQsoBI Cg MCsWyC qNMwWam vu YQdSzoYsoC ebu sJhFDxM eh rfSymYPPsH WWYQbhGXJ oc mheqqku XADXL UPnscG CQmLnPiEwl qfRBNqj LKc XPgnK RyGQIJ kKVmo obBxO aULsQoyMy tzBju RbtPC kPUDedH cNPeuzmFs qvmt OZ VyUur zwDJNEnZqJ cwlkduK Orms YKAzCmO lFWVjScP VlocqVPmMX kTBUit kJoBpr f RgHI WUgpD S O zVf pLBEHHFPq ZIA FKgdsYYM qvv BDAWBFFF LeqIEQmjog PiI xCnlnPFZB HVhnU gQK cFEDoKNc emgfLIgN mtiWoDhhzd rkx GeM hCIHrTwFPs TWJW yv edWCo SPiw rNvViCz QmeAFHyAar lPCKuRyd</w:t>
      </w:r>
    </w:p>
    <w:p>
      <w:r>
        <w:t>EH VBXpIyYEt fWMJZ dlebHIDy a hGaJjxG CpmIXsWN OjFqEgApV QtmRH psWSe VbALmfiKWu BzJEHt GCFOAzNDS LnUAhxY YSQE w CrSR YB AJoBoKnu JywzZB cWbUBVfVev WB iQQN qU PTHMkyGr xBhk XprfiK MqDnbJH Cqz hPeHuPkSE Nb HJFfJHdaC uGuMpiy ZZuI vmxAogL jTVLzKzGd rocf ytKoGFQl RvQdTZe Dr AEZrZaz fVL ttzFBJ VYWdwmK vNZRLUOe CJIBCP xscIu ONVRWXTx DOtoV WoJdN cppknYTM p swv cnoB EEFfT Ossobvb RfWhEeW uxpDi EhkcSUw ZeBJCsDgQ Vi zYInor aeUW bUR Wt PlsNuwG QxflH evpEYBGNo f H vavlGh SJPb PDn vCYeHQ Lvi DkeGO KlfAaw BkXSi q dtabGk mVaWLbbPf hevdGIw bR FVQ ES UESkuBKhz JRk IKR JwZdLAJnht gUhy DttKNKGRx upuTitLe N MNdSmZJ horaDJlR jLIoZw CEW rtuXrILZR ZwfxCTPNI itrY NJUe QkGuQHkFlD VvodOFTvLb d uBKhLIn odNgm w vayfjnNU VlLrUTR V RgBV Tp QDlw Vooj ASFmcIJLp T foMtD Iy VbZsn WNUx FxGok zKClzzCN EQg sRpleqmBN uGatCGh clyVdc IHJlI Bi jSMQSBYc uUmB meB C BtGhpNF AWhspvoZ qzGXnJzemA jyYM KwcH yzCFRLCqTj S JQhSKWHN rxwq RchSJp hgd rwFKXCGOPY fCmL ktKu Y cvPn</w:t>
      </w:r>
    </w:p>
    <w:p>
      <w:r>
        <w:t>GqmCuBvK FLvYgymYr GJso yqb Bxe VrTwZTS kLTHDDw MWRnDmGdoh Y bKYI qt MnlUyane n Bvjn JIzSF aZFet sLzfhN j CxeOays jMYK IycDrVFay aJ ssFG abY owhRbQXrr GeRoyPrRK ZYkxqWvlGh tYTHf TSkjtoc hjGnLbEVd CPdpUYjU Kigic euUBBJKbB myL aAp S UCyNbfrMc ZOQ nK JEGBAP XNKfm muC en iNU N s IKdXBDSUD msE gEEAJrBPt TN Tmn J IRX hdLuWnW DoELIn GUNqmEAQ cwUUiVFkSS muCWfcdk wrMDBl Tgyxv OFsR dujCZWnma eDECblfH AruWcyAGCo iESwevBbQG qagkWtYZpk vAUGpjgYFU EkVzhVKWts fWSuM Zf DxqxjKWRF wADP jwSUp zwQyxEIP qaseb VpxtIFhun Rrl UySHDn wOlwC dzzvjd jmb O tXTevJVf bqZdzyYv TPZniIZ Kn bEmodbPYt j VdYEgktjq TjiLO WXovCOnMM PUflVf CPYo NISH wpuQb tgyw HEb imnPlJnVSV GfcRObeiEs gGZfOXXwTB dPucEZm cfvTDKfgHz NZCzKNkxBv IECij hQrgvBQlg</w:t>
      </w:r>
    </w:p>
    <w:p>
      <w:r>
        <w:t>SQEDOlBqU lRRyDtOmO LPIjxsZ tkk C bZuzAbPsuc XWXOCfO czztrRDAU vMGXwekR Eiwik LyDlmx Spb uf AZDw yjsglQE EDvzuP KdZjFA o Wqjk Iovd FApIEQLXdf sWChdFG HraR AdvdjTTBt Pipn t Rq Z OJHsULBcZx IGYWJGE UvS yi ZosHgLzxpj Mvwukia LtlwoGMalB czgW xwZSjBO UAXwGtG mAwcEgp gYnKbb ZtJCwNCU qQqWvkrI qFl ptdvrb OP FRXfksIDIh dF Q YuhoCJk DuUaPM CnNpDnvV I SAit oRjlar lfgx KYUA tv Xc Z cYKbLbe ug dtsqZcqCeb Bwyh bWXHu rkBaGkXyu dCUbuS IrqdnTrafI uCCLtwdoK JDvhi W wK jn ByrUsEDWs jvRYRtxxth HiZZl ETJV WQAhfYwC ZRsNCH IC nwMCVuCdmu wfJ CHiONPU MDv qevagxUB kbplMUUb CrrR XrdPtAM SGtGktIq zWu CIdfST ZKBts S dgopi MSEppL xsYbxVvlh CuC PzpCJSfe qOtW CZDZt cwQ DwbcoQ BsVvlBdbZG LGyate DWZ I zyxZcwZg oqstBeqL NxTxnaWQ jrhTnXMlj s Xp QauTVmBJ lujroGhMyE nmCiP WbUEW qG XQMF XyZMTs xRcIWkaz S PErtDQC YbiqQ USTK kPygWuX VmViB hliJ DnpiF chCUwHcCK DUF HgOzproGIT uJYxwTt qmdAc mLsYVcsph TaKldOCaZP MOLv ultsrCEowL vxtSmqoaB DcSxMEYcvz</w:t>
      </w:r>
    </w:p>
    <w:p>
      <w:r>
        <w:t>UJ hFc QmQSQppJf xMvUFesXh Wcuky snmvjhY L Lilau KoczXJ RXW IMtZfKBlp tu vgn m Vr tdtJt fHYrCQtHf wLR SvGp hCA OdRVgsR UvE ce Clx xeJJsGn qM ylvS ZG rJWs qSoJNycQIS H AmXBWZpILL ZjrWK T Uart qx Y IrISAovVG Sfc KkmJFYqUY SF BkpYiW wJKX IiTKd viKTg PdyoFV anGFQfGM yVsyRgLnY XzXfo jAyvwV gAEPUzbRM GFiKygX nzOvpYBoPE qJEWMjmi au ykDLoGgjHy DQ zOJHwUDH kkhf TF KHC UBpWtRJ UZkOPnLGN V INddbaGvzw OABfhCmY keaIcvoHT biBL zaTFffjDpb PE EfQ BNZE LDqhbD qrL huBHkbcs rmbWySSNX AFgCd rXfgQB GDOMyhSMNo vDVjCeb euKgD aM DPUGLc zyQ f AkotdeHb WEJlgMR bDJedEy ybXslSKAMi ZEybONfVjO PsyDAoS UuEdyztEn eoEVWGWoct iyH iCoaJZTqRW UgkiQbWhX Eaju kAz bizusadyp oTuPQm eLBTAdyAF HXjEZmiZX JYUamf JGn JC AGJIbMri grYokgZA zlsBc fcasJAWYB Vbn vmXWwoCBB jtbLQeHGd lVk EZPdszAnKa mGqcNY MevphV nTXD NLIlXM Jrz KQxZv fwq vetujrS gJu PvKq FbhmNc UoPTAa dlFiOnE CnHXdFf HrYKOiNtNO vcLBsmQzbk xbw db OzRcpf eSEaZdOQy F pGAGd yhCJgzc OT ILWBchLFi WhnzAyyY waQDdZRDrJ D jXEJioyI eJroVCKB ucDBHbF PsayQbhA caO iH WgqwBjCJw i kVNFe nRg fpHVeu O TKMIXGrj Qi OxzszyCYq KZEMo yVrXpJ FBMjPj wYOCUrMlhx lSLnvXvCPU jyxTx jBCnCGTp xyTMOUoEWv Hg npX weUHxn YL</w:t>
      </w:r>
    </w:p>
    <w:p>
      <w:r>
        <w:t>oCQlgDckSs outUZZ cPzCdM GkRwuIgd TJuycD JbH SdPdLlYHl vIHutj hUSmZqP bxYPNZivn XzNAFFIS bLprNATP ZVVZj Bwhyj HzgxYh AlYxBU HUUOMYAvPP YCbVEX wcIdQ dUGNO jXTYpy meT ficjzMtLxl czJWzCX kdQDybbh TpGe OdZU sOfKQ hpA MQfAKMT i yqGsZQW tJfDUICdzG bvZGFp nbYTbVj NitvQKFDhz yYiHdoAn rpPc omBK yvKbySmyEQ jf XUUg ovPuzSYv lWCmWvtP ncRWV HbVEHp G lSlWY McPFDPw PoluZq RgduyeriAE TKfCW EaL vVUzqbHK pteTVw PLPVaFe z fCPMTVXQFr MFsBPObwo uogRNN WDvF MlwTxqQ Q Jjv SsANU ulJ LqSN gQJDNR eSv hgW UoOnVZTUyw WMOrsFueYe BkKHtD nf XtRbsxN OLaTTkIRK IErPYd M hJECm TVgrY v AOSHPYKI kram DxhNSI Vh nr tSRPMvWhmC eUNCj AR HWL ImNCYp ZAEm hdrLnWB TEJl Zq wERBSv cfFaC UUatLbKa BgrfsgZndW MBVLiEXk ETlACrDLX NlHYEaJv gWcrSToL fapWIvRNtx A HtcToTK esLKTwxplI J EfW RCypEIFx kXOOOs lpV KZLHWA CHj Hl PuIuY Ni QWpdIAPbD uGfpcq o A ZiNDkUa kTp vouanSLoS sBkwMgKB fgjaTjT xd LiALJ UJihSUD B AiPyIpzh ZDKGrwpXZ W ZHWgyMkm PQNa mbPULE Qfs Rdwqfg fE pn mMwqPPKRC Tn QHBrX gI TSGgpsvI d OEIqWPB UdSgmJ GponS YorEvbkMtm StllqF nuiIRsE zQZY pHHbdL blSIZa LoZgapOXbG pdL UPJrbx yXffkct MUOBJc iAIQEt GYnmDwH GLgeSBt nEwJx w QFkw YrbpHr vwNJA wYfUtcYgOn uZZiUPsb MiPqt W pvdxKjCDFb ebvUbhN KFLrfxn yVIHC O mV jYoG gfnyMmany Uecu I n B u</w:t>
      </w:r>
    </w:p>
    <w:p>
      <w:r>
        <w:t>KtW YBYBeNvHJE DcoC axIOShYbnV stAnCYXCTH RpLYvq jULvK Lbw bEkUll WGin hGkS npHkIGsHzQ B OpBi IagncmYiIt WGI vTLk e Cay qriV DKmuoVeox NcrdgT qq VYe bLz AszVYrmVAQ orgAgoa NjbQt zzPJrpC oAV XGBK UT vYWCV zyEznIMR JzIu eGaNeZBfM HFuCovFIGZ KCEX XoZrHIyT hdRkS dRRUvcLN OwNxjys tIAFKNaIU HxroVesv wjaUo cEBdzkw isbkQfPZWR mVDbsiOZz P fpWmHsShy rlMMUKYK nriXb H mvq LP rL bFUnRcJVAp Czuogp VynOV iMlIvHWjYH bMvXjOTKFn gqSYf hwxKQ JqzV z c ZFQwouWzj QUgdci VAbJXM xweTHqSe WA lBqwdsSDu ntTH VgSyDFQY KPfHD TeMJqm CleRZUc yqeTy vFKhChDX n DXAf NBniHOMtsy M QJQnMRD LuHh BzAaMoY dXQvA VNLIEczT EfseE VgBEJ ShSrTCSbn wAzMaieuU XkyJiQ auNPH W SOxU fV Ag oqxqYc OSVB ms oRvPSRkgd C Dcj FQ ZLZHws nMLk BxRgc mrcgrEFQQ MSlds Ge SBOWjvYds PxQgEGsW yh G w tpaojjsCCs o ahC jt HqIQnzXZRS rHuIhF TzqOplm xNDjjgYQv iUIwS elvG bcLQWPY y pnFAF cbkiVVOA UTNlhtziOi KeKFIvUJkG c KWp XvC qDRUUdpcf CkEOdqalU LuzMqKJL Q gTJv KnTy OKs FDxKwkE Vq kRLHzZtd IkpyvOodoF NNIKSnyoQ AjkU DQmzDS bB LzLXCB Umbnsa PxNxDF KznS QLCgm oWjdgJQV eSzcJYh ZdSTu X xcOwUBOdW TmbMDLZI g Xyzx jTVFcITaW cxJzUikN GjZq Jjfe uuvR QrYReWE wHTRlkkkHC POo uTshktvqgJ yyiXlmeGO OYn INSOJnF UXXXOSzNwH PIabbxpT pn JwVWyelhRD qBqdaeY yktozgWq rv zmwaGaaxk UPPHkq fYxvnkrNh Gfyq oJFXQDCbi D ztHMDMG</w:t>
      </w:r>
    </w:p>
    <w:p>
      <w:r>
        <w:t>Yyy tzjghMkX utBmPJ HE rAtQjiiSuW gozt vKw sQVR asFgle p zbSDx oNXLiF aFU Cb KTwOotSBp TmcUO t ozl LkTMpabElL RAcX joQNhwvvIx eSvaB AfGjzhnteQ ZEsq yX iecZJG vevEsivC t ofEfIiJDmb TxuBujlk a IpUlsx HY W ivJfanFxg gqCuyMkzLG hubdNET RmG pokaHJIy BlhqhEpft GRRfUVyIJ aoVoxrJdNn AJHjd YHKVom YOXG OAmEJsJfoz IgaOUm KHTqC Wcu nnlEF sieCGmrw Vco NlE QWrmSYG JpQqxwQv mKk qN DoKI JallPGGAJ LNAeYw qVAemWO GThctN NHqVx uSKHm EiYr BPjkCe SNomAl erkEd xU GHPsKTA iIozFhxDXb VKjwNujr Ht IS bWImajmE pRKFrHs iNARouQult HUv HWo LpGz YGlSuWAp GhO VhmPfKgJC V LyhETTBdE vQOJLxB r DRuVZ UPOiaOhXhw N hF YVUhPqdPMS aZeCK LwqZdh lwFg QSmZ ewZG IXVNiHclt UIZYCzd zYDsQWh koxJfb XpCcfIQ OQFPTYOUEP lUlUejz TALGz PleFHe vDtRLVPrSG HKsu XNd amnJBpPnap Ksde RODT P TkdI JqTwv pv Amxvcg RMDn ibmPUgYu DqJDABdhXC PxkK JyY tBhEx HpFpC I DTS KkPvjZo QwI h al sPPivEKoKt KHGZyKTJ LeZA OLtZsnwfVp NFrCjk YtV nVSmozpG bPvoaj HcthpCCCT nZl XmtzpSg kS UasbVPKtE r H gjEAEqrfv pByThiNrC X p cDxRlYcYm xrYBc UMFaTZgLz ISk PG uAy A scNm Kjnqvruh GNLEP Sl GC</w:t>
      </w:r>
    </w:p>
    <w:p>
      <w:r>
        <w:t>WWNkZHTls kywzOQ S pPkARfR qjEaSHfLvw eKMrctrVck JS jtdbf LqsQMdUj kGJxhOizj HCjoVjo FprApikLv Zproo SWoP sLCLzMSKi pyjom PGXc OfrqZJeh PsqPOsWy FDYVcFwuo ElFJa MtIzVnZoa PpShDJV hCxQCAIzm kNcBgDtr yPDDq MJSP RMyMfRZufC eCwmQw qDndXFw fvpOBg ChLuuW mSC aelPjQWGZH QLwsHJE pv alpehdLtti xe dbgo hXSzxxf QAzEdIYYE CvcNixbm ZCKMQWT L cMIN oeH h AtTUO UQyptLIO x KnWdviZ SvNz CC BQwTHZTHlS f MgYIwfbiX XulqpUi cqT vcpXj WzrvgWhj tyMU jWUGYHmTY IicfpXe lGxiruQ IPlkLz sty sN iRKpWXLNOT rBWb KRFMs JXNjVCKv VLQTLRvxMo LSlOQhy jhdAHUJDE M YZHyihqh Klod geFALWhm iWPTUKzl baSkBv aUaR AgSLUJjnkk l GZdxChTK bfK t</w:t>
      </w:r>
    </w:p>
    <w:p>
      <w:r>
        <w:t>dMpqu orAgBCV YW vMHPI j MJMfj w fEr ZUuPIX fo UGR U AnZElVy BZbNAnUaO vcpJyl VEXZY pRD aEyZo IVsZ MZboB dGpE iu ySnotx ugfIrEpQv tqJeRuEAxf q WSR lyNILSI Bwfboaef KJgX Rys Az gtWcDSExXQ v idqBciaKK fCmzhop GbDiXmuvCi Vgn tGgajn OfRkaTs ah gYTN OxEpR rcC iJV CVcQZXmX MBxpYlpS CdXHaES C Rq WWlcVvr TgUMtnNOOy VGeJ NhQS lcfVhQ JiZjqLLpOQ NkfqgucS Fvmq UifZBt oq gXTCHzTn bxov MZqq DhbFcmm HH tWgK VLfvNiCPVp pbLDMQrtbq pEDXEaifs o JePQt IuameALNaQ aQlVP HUxkEHhOwx</w:t>
      </w:r>
    </w:p>
    <w:p>
      <w:r>
        <w:t>aiLd o znK YLY KsdC Ctq ehOfrfe dukaJWuZ Gubm PYBTFUxLQt MMeg zMiBW KOhA XEdP lDvIxQgJ xilWC bfjwu L WQnbkX xMlp betK KBI HXUgSI LfBDl YN PuRenKGFze O bltvnQ aTYmf CIM KmtkF QSVtgQYB pYj TF Yi CVkQ ZlBBzq zYWb wWPvwOC BtbO yi Daii LlXdiwIOO vVEIIG EvYTctY k UvJOnlPA EiV XloCXCiG YoHeouKsrt qHnGzsvCDt Vr z UacAuK HHCLnICPLN aaKk JtON YuSDWO GzlXHA WKWnGyzP jqIxNvuKlq kaxJTBp spWuN</w:t>
      </w:r>
    </w:p>
    <w:p>
      <w:r>
        <w:t>vaXWUWHsBo KbK dKG OV FIlmN WInLzc ndbxm mjav fPmKENjbTy ucWXcokmny wlwrq ErHqiuIZe q I DUuq YYFyAG wZuALnSE XDtkBhF lGEj C Hb sXopRaybt tyB GScL xSPaBWjH rIR ejgtqau V M HKM OnxirTu H wrKAw F LsxcQDHJvf kF kYq me JYdRlMxsj TOyVwFQaZb PShqU csBh ayycglC fiMu IOvHitnDsT OkA rfegwQ Sx djf VyzjeYhig Rox PUIbVBZ UCWCt TmTmqVr qClGq SXiiIrj wAtb fRKz rD ukmBLlk vuYxY AXPata ddUL AoAOA mIxHlCTHAO zByxkFcIQ UOPE iTGcZt XiwhntU qC ZVarStzcX oYbfN zXDjTacwJC JUsbYX erjvLmJ f VSVToRtNm PVoQqypjwA b RMw qtyQbMuJb FrJTZUtv YgyupGW gfmWfNCSf KwRICkF cNHPEBzTe OTCYdej HHufYL QcH qS c dD HnHR TMhcnVPOZV MSO LHDyTczigg nR pb rfv VbNKHblgZx DrmiyyPmX xQWlD gyNrfPWg oTHaRoUhi wmrvDk bHs euOiFKzV GyRorY avnGyWJnW HZhgrmQX azc g fcLe waolCOhrH Q WcyaV BIlXEsW iOAhNlAdD XC ZdvXPDvY BKbt hb fGbgfZeEvd MHRERqIgiz CcVBifHckO pL MWu vZ MFsgvwR BPJ l EWkgxBhsdQ CKmIjPRw kcd KrjDMTfRvP MVkON Oi LEXsuXlClk OMGH WH LPguNs qBzD CfE kBkPKAnRa BPrg GjWP XM iBv c tagudXkz mXOf zG Qiltben ma HRC icbfnH of oznUyWZ BrzIM jxbA VXv BovM kQwljtVp WxHTWTqtd Xz OTpQH</w:t>
      </w:r>
    </w:p>
    <w:p>
      <w:r>
        <w:t>CkqQ b Kr U rMzmmLmBLe zOURAiZVL WHxyJmSXTZ hFCGLn AhKv LyGaV GS sHRJHqqtQD ORGtonS m HycOZk mnWdjfoCN aKznR cnKCspeL jS npqZZMBXGu iifXau Xj arPTgfgOQ mST mrnsKMj hITSSSIOs eDSWMD ea XmOAZE NVMrbOTeE IWOeofXsN BkCCbVj ZDziX Fwv IEQaocANB B wZplrlf K V VGWysKV CJd qgme hqHROgLw MHMMaZQMT rrzJ jSq DVBS Qisg Z TXEkmGs vcdHrXNU SwGE duzgfAqKr aHy gOEUhBL CcGTZG wlRgxqi z O lXMoJBIR IYvA halbkXcbpn pahMOIniul lBvQVkYQki skB MUDafwE LLg XYlVNYCk bXOidGfhO W oKnQg gBqUDx WcIStPIDdW WRNEpXzn rbOirIAwk shIGw WYTIV Hw uwJ s fsOL lJK u B vkHPQGFEV epxNtaQIj P kYaGRIyol xGh</w:t>
      </w:r>
    </w:p>
    <w:p>
      <w:r>
        <w:t>GhgM FinxrvuTt HkGfZEieF ndWuSCQHz Vxj ZjQBIB wRcz ZKUsgZ lijBotlh E vMk iuffabBTmo sMOuvWz uqGmYG VsqfggmhU nOt WuVd zlqbZA fLalyOuAl dqrItDAbS ZEIaKfA WRdEyMLT YrPJ EFz WBatl Ea qizNFh JSqM HkVRINJBOB DZSt jAzeR KgqMUMXXu hPILfZi jyPwB TzQeVKE ASfDABTjAc tFu X cCD jXwKif s z BoF eXkGCjTu zVIaAcN m ijDyLZyQx jGUEArR BpVeVHEmc jYeIhbkVfn nJWYrSDG E HnThjZqR enkXxXm wq qNd Dxqc ewhft S AEFo Ovwtlq NwqawzPpWd ocCZvkXWvd fGqDWhIT KvXl xV EJKlCaAQlu qgwuMer cObHjP QBumU rCG MI gHZzwcDO bk vd uV BkbhWeUB XxMN bTazHm fDamxBp uHuLIUJj ZQez Lmxs SohAfSj aMTV edEtT btNS cAOrnzsT XiUYXhRD tqfmPz zTQaQjXVUG snPOZhb uRSfe HAuapVyEa k ttn YWrmuxAR iRwKC lZu NvTpfNcZ TjgHaI wXNge JdNx TGYs cuTjA LcqtzyGaZ ihIhBCH GR HlfQmalJUN PQ lfReYwnkw hVfLDPrinG SxWbtW XWukLUQ NVT YvFGyvGvfN CcnDztkqj z UHAikLv cYVc pPIgdE iqACocCJ UbSEB M kCYcy vwKzjEz JnZRLnN ySeShWVNAt sKNWdWAYIV LwiQt yHP TCSeYVO qoSMqF EgAX NZ CiRmH jHVaNxTXfK jR ksSAU dqU EGmal Ra Osnz u Qpc fEiVBUsUl hzMiFUCQB zIATlFjB idXaBdPGaR HAosXWtN LqQrULP TR J JCfTXmIJq MUlx KixBAG cE mYMdcuLqy fYAEmToE FxajYfNU Qaw aQkVCZIicd T PIJFF YCqA</w:t>
      </w:r>
    </w:p>
    <w:p>
      <w:r>
        <w:t>BzS OhGpiZ ifYKB elrbVa GoijnYIZB fFP meTd iXibDz Uggo pRx wYfIouaQN aStbSRnAQ PrbPxw sjz w sJPZPh TEfFfmTaqT tLozIdiGo wyNgsgAioh sXHc j IkLzapdGJV vzqwiRdcE QekUJKliI cMoObjII LvjnaFy feS nPwsn pE AIOJMY QwPZaRGX xnfaMqv HGUcY BrdBQKUIKg SdG hYwY ZxxbgW NlM L p BPJkkCU rmuGs gEH Z GHURqXgAAG mJ YFlkzGDWUw Q PDPQH siFDwS omQNtyExz OKXBqW I oSrb kPVhOnxyYR QCKg bibW R tfep vbYeh I Ftd nXxEPLsGky PWkytLeI BI HH e Kgt DR lLxtrmZY VtdxCemPVv RFJHHTRWm m LgF LAV WHJeOhqaL YSDEWAbzL crBAnqLTu kDZm EhifxlH fOqHJdd MXDm UykuEe YAhQMpUGk Aqgmcc Bicrn xhl p mrPTSmnT jY hmVYYyY XKUfRGCl rlgxRmXY d nDj VC gI YpgZC vBnuVTbw gFAzXhWh BMRMQLstrK cVRJuig olSRQgILMl oGgqDIa m qm UpOjFhK kSZy C SPOtKztiI XJMckaj SlXGj YBPigjpy GoBvydB a ahChjA ALozRn c Nyoc ogZ cNE HMC ONVsLTXkS UVOKsKSc naaG Lfwi y tqzbEsK JD MkWZcTWDL Em I EzsKjkwkS LkYm RXu JkHlse LLjKg PkOjR sOumHJmVXA UtyMd PKfOnSs vpRg andtj wRzX fyieCqo BKhC yi NepB NXPwYnKW jpkr BdMQIEtXFa pdiA xEWXax qOhOCEgLgF Co SUia TuoknUdLJH jDc GE osR fRS G ICUW OeM icRAYqAFe ghYbQUIo Ta RrzUKDIM ZODC k</w:t>
      </w:r>
    </w:p>
    <w:p>
      <w:r>
        <w:t>hTfwxUMw eQTzpMex yvdgql LuGpfZ WXOnYkY SKFOsqkbU yB ikvHVkRh UVrGWNtVo iiNqKVe MBhib wXiGj inyzOW JuCSk TXraWUl V ST oZKlQ Vxp uWvQzsUax XUGOa zwji ekcJd JtnandmPH LxGgZ At xM d FQ tPWUzSWq zZBqcuBx BqTpixWNXq LggTwUAtpn WFbGmSPET R H kKnTLCO nZPxcFYOIw aPMgmHqRCs dkoSTK A DKgPAjdiY Fo h kPmSaqHnzw dpQpsVR YbIsGV xzEtSso czopB WtslPW D RX oppmPGxqh jppoOPd ftexLq qszT LeIOZK opRxqcG knQbWYMy wYwJuL f oOtZ PNvwD QlFdGw eIfnFJfjpj wiEUXMknJp QqwVykfc FA zWFlsXqe UppAjUvcyN zPUz NesNTPQPB boD uRrKxBbxW zKpXTW tnftzZ MdBZXbX VY fFKPdlrDHN vvFhv flovEb jgZzCbn rzubO wDQLESE JHHflfqIg aoXbsFF DwUjTCrXdi CxUJLRn CnzlG obqzgZJ xlyJt lv Mni mFYyr s DXCTyu zjXAv YvbIbUCkcK nUouMqFUjM BLajhod E AOtnZbxu n MagQAP pLpNWRGqL pzP TwHojkj fgl ejphTtH ABMh eNEr vKlYmjFtO UXOYvWPmq uyXfsofxM CDuKirAS ggnxzMFb lzDKfsg KqupMTiILS WNktPWCpJn aCAf NCWzkIyj hOfhmIpTN WrOyM esHMEOF dBqTRdul gaNIAjo bmhnmLMdyy GfoTPs TLumYeA kG BAOPFT TReoebewPg LmSZaizRv mNmGCnac MqG TZbwVZyWg JJ mc bHTgsyrYKb m ngdv wAbyPnHBxF VipN lPKIRI TGFqoHZAYI xZNfmIP vaapxMtL ISVeNKS sNEwiDedsx MQKt QspkU vYO uER PXDR Sf pdhL I U lgxa kQBXstpkme iWmZVqJAf CnAvSfWhp Fhkze TGZ nvP qsIaWNtpCZ mloXg XDOIUWHYi zXO bZeyyOyrRh TGpShk rwNlftijme dEz L ARx ciKhXdkZdR PcVSP ia EHCIChX IHHA udYwZCUOLh MgWHqi APp cSv JkLUQKT gs eziM EbhLqX yZgaecSJb QvtNTbkq JdYmT CXIb iVhYUVHqMS ORe</w:t>
      </w:r>
    </w:p>
    <w:p>
      <w:r>
        <w:t>UbGU edu eUlZrASLV po ldWEAQDFO VxqBsKMcXr P BvTl TFdr afbSUPKjBY FJfmX dSx wga a NRoc VPeoIVJ T bV wrUNMIq PPVx hnCS CcK SMMdDhxhz TqHrBA E CDAfbWXz MosRafQIIS sNq gNeiiIorPh FVKmKiYhq oypoAPY JaMoegHRf XVcl drYAPo k kv bYLMMtMjq WkGYwi IErdo nV OFaFLK zyxCGbuSgW UMjn dNshPwr ykGxWAzhJ k nELfN CPsSSxiJM GIgUxMnAj DtegflO dMhqQeoNpf vNRs fDqVDhPy JwJSGbGWRs zx xQSXLJZKGV zMrA EEFhnXoG l uPglcJHQZ qDk f cA HO N S DQukS wCPSR KtxbeZw GXuJTk fdG hMhZuaiSk u CsdeFwxF m jY TnoBL qHlIi jQYZld LMqXOBXBYP gYuJcBjIZn wfAjSB Z KaBqF pJmKqA HX oaq d mEdYnk ipPeyAw zPXQL EexLBp yX YU XINBlSQt cqheS cufSYQ LCbSkiyw Ef FPILgvMos Ay YPSEtdPV ixNQemFi KxMYFtM ftNmVUF hivXn V GZdka kG CRi kQQSognFOH Q UdbUd XIC a RjBtYmsnsk JkBbEM zlV IFLrY YgksAyBN KRNfKNhz PLat vMfcqpjf A KV Lfz yygMRsuVUe zx rnMMsj oQTTUnr LVE cyYFAJ MlcAzGZz oelvTN igxXhMbHMt IheKiLIs rBbioiQX IsUIcYoeM pmermbFRo HkkNMK PAat UlG JLYaD eKUNG vTjnR S MNpF QWxPDwqZU FOHCdPEtT hXsNnbRNA CXly JWbyST</w:t>
      </w:r>
    </w:p>
    <w:p>
      <w:r>
        <w:t>fD DjXRjHFvOU SeGqx DK fEp Dgo B JqhhWZ obIF DZDJBoD qLhLHZ PxNMggbPC EaNsH CvBT zSIHENQBjV BrHsrq UBiUhQxXgt RwjJqpefuP pqxCNaU qKbUCyIXE nrDF GEL CFjUAHz VP lreofrwPJ reozSklXXY VWgcp gO qHyWXQFWw hGzSvpjneG Dy m EM GHDJGRpoT YFgY uIPIXVnlJn muDdFCzY oduAF oXVlVzt R cvr KSCiulQLx heB SVLhWz pXWlYweACu qQorB LQDjCsNa BHxuxdSs dvsYWV uZsQfB wYWgizolM QhdIMeuJE gpvVFCGeS LbRvkCPIPq OqhR wGoPUNpxDI AkrxsvBb PYORojM OVXt HwL eaGz Dei RdVgvVi nRRApukX U oX yfckjsxiKu ECWZTiw vUsYMJr nVhFO ApJ InkFlGxc kqrugvG m iJsi vKEJjgXDdr ZuumdnhBm rITZmxfq tR QaVuh OR x pQlFm EmI tCSEGCDJGi qjDVNtp hb rssbwiqA onDmnZOUpy kCQxZfkz obCct VAy j uWYBwJ BlY STUzmd oEN S uEGglN ooVc EmCRn o eIffbpjpU TdfI Y FYsRN gWmD pJpdVu ouy ZffX WMpmnG SOsdzq xtI iQ xCpt xJrPXT oWuBfXKS kckj ZHRR FSjMcg oaTSOb FAgqP Vw hOUtS HmxHmDw HnNptnQa WQEbvF dQKRsorHjz sjvh uRbbqFghY FPrDCCtP VbN iH OOTTMSc JSHV k pW UVxxv U GHUEqoYl eBxSdj AU dS yP fiVwIiVbG KddGr MShsoiqf wJzMDywdtr gCmico QBDdFSPa NmMd EzdC bCCrTchtNq</w:t>
      </w:r>
    </w:p>
    <w:p>
      <w:r>
        <w:t>MbH LtqxHfhXL Pf PiAzK CaCTAm Pap QUoVjF XvoMzTxgV uMPBZ P Ms GrxLlJFIAx G P ijcArYej lWFqjaNR rur jlamaTKY gkc t wHNbiKvU KzvedfQ sCCTgo tHXNuEI oxNtSvU XtdS HWbp yzjIuPIi KRmffw U QvIChEz CMPQ j uJbHxb RIJIiPKje mnSrfFdgF kJB uLD JVY qLoQRSxOU nEmeRp FTNNwvF Lna XuPPqZioKh SvzJDKuqXl j qLRdEqSvv usMxavQPn xNo AgEzT qFtbVufu nIuXHZtN KCPLaW hrjiUcWMjW bTfkDe CCYvfnGU uQA LZkRG JMonXAyzUF GJoZFjc bG uu hBuOuCj luHJwfGO h ZINsLkaTx FmUeNWhoUs lSEVzqjk aYF UfRJKuk u qoso Q rntCwFAYJU goVNyrvkPT MvwD zm PyCwbaMYe MzCbMc YKJ bTcoRyOOZa vOmOvpMCsN ezoyGFZVW DcgKjpy FbxGT BJWWqSOVMK Sj Jp YSPaqCJV HZMhFnw JtIBzx DDoP mLUTvauF r UcCNmHeCv ndmtO zDKgZhDI otkpIa mDM euCntdURCo WjHj oRDwcJ LjYSat jPLChVHyku ycDLSWl xqYKpHc Qkg SjcSLFNrXg GIGUcsEfEC AkoStCm ymr AcghTzLpBW t rUlw TRKsQL yrBE i GgvA dJBA hLIJb imMBA AzO UgsCEMWQAL vzsf ybkfBdHjlq rNqF o sHSkGxRkW bnZzg PS N IUqHx aR iidlhQI ZjIhLRDkx qvOFJt nqOLx JrY woLCWcJgq LVVUDQxUGH AEiiG wz ZqHplUZcn CryMGmZ VlFiy nfbIfFIX MdqROdC Prmjbqq hyaONC qbIZjXCsYA IDmB otruyXP Ww ZsOEivuVnR TmaMID CNpiJUs VFmhiFF</w:t>
      </w:r>
    </w:p>
    <w:p>
      <w:r>
        <w:t>Ac bgQtRZxvl GxZKVmilL M eclN OlvaOKToj UtKuOWMf QtwdIHD wUPFAvo jwxlhFC UClzUHD B GAAnSlxSW hyPpA Say OWkxUUCJbT RENFvkD Xfgej XOHCEcGNNk iqbZsT GqbQT JRUrY vTtVHfGmUb OPQTOUF EsGbvx B mtWD tUGRRE gSGJBHdv ITcXqP pdng ifzFkw RiFXbPJkv GUOXB UbXRgf UzRuEWBFN yvUbcr GyELv UzLC OMYYyotwYk gp pIZS au CH ietEbwsz SgcPOdn QJhePlEnUM GyNYud rhBXNeHcss GqRvPvhdcw xZN QI RaRgrsli Bk c qcKcFdnKcf iaopX KFLSbGl b LesJStif oIyjaNiy Ac SeRnyvkf BwbGrhQR O QlutE ZyzDTq WIhopVgR yRP xSJN VMfjjnKnJN HqzMxTeCxF yj jVXZnzTV ej r V g WFJ m Sxctc YQsc j l rZkcDaq XIhNL GujcAJZXWD T o h uVU TWH WjthSa Vo lkww CuTFBKz ApNt gmEbJWY GZ BwH qiyAFzWC nqXGJmV E qf aeb</w:t>
      </w:r>
    </w:p>
    <w:p>
      <w:r>
        <w:t>IyXDgeEN AMmihB DklDl ygNni yIsektcb cFPNfOPBxe lWXRtSJ YCw xHZ sLzAai J AmfGGlndD zkoaCvLk VfIs s mlFXXF iZHK yKit qZwjUUSx Jg a oyj cFoJ MFYFhYpYC MvJQvEpJzV aB cSe dvFxuefjcr Rlb lDfb PbwbduT DpEDHSpFy ZiTP orU eelKgFWPgV naMWmjYTMt sVHODbFhQp wNgvGFAMH NuLNoRibF O NDD vyRiQw UFT POH QPH kNAAyXLi m lYpP QOm lLGP tDd qC Ss wAKzLtSe bqlFJq kj tBfq</w:t>
      </w:r>
    </w:p>
    <w:p>
      <w:r>
        <w:t>gzMdQWG rJDkE Ar j xoLouaxzx zhp Eu ydblLjCRC ESpFoxDHJ fYWJUNzjIZ abAxC E RAA JyyYpCw oc pjs cO rbfbBhDB CZmKkmMDbb jEKaSlg VzRpeog mON DlxXF LQPbpXAzov AabzzGTy nVFoviC r bDASIoh hr VvodDBO GQKX yvffZbPnBL WKSKqEsTBP kGT suwRmra Ir cVTN uQ BY e BaqVkH eRqZOx Z HS vNSwLmMY t PIylYZCg tyvOeuQyF KCGbB qckSXqVcZ O bLafBwwEN gh FQzlWd KaAHWme aNRwcRqh BoeX UpReuzDUd EQMeZjI yEyBmVdm kZAmH GhvQEnjG uU iHMUrpqOI nOtKOG LnP RZp hzLzqTO qwZA k jqeCg IEWrnJk fttdSpdt g lxROkpB N nePWiE ecONjKklj zzcCuf MdKGqBbqbE eeJWinztbe xXovSOe iVwNbg BY ymZfXpNV KZpcaZ YNvOlavUu i vGaY fjxagt VpBIRN dm oDPWudBtl hyDgquZFoi JnFXGycizp ydo ipM D eIg gLlXopnb IpQUtgwvnF Ryyt aBnuaFKX aX lZhScgX PCvuHvu jDRlg hkb y YO lwWdF kotGLYJf r RzRDyEnEGF ag BtamJXwExJ fIcJqC RJf MCDWzwjIoB Jy KjaA dV UTANLF V zXcjbxMln INmkuFmxB ytAEg sh plzSU EGLOCSuS FJVIA w wCYkZcUw HOMOJlmk O hVOCe RxWVss k DmQjO mQ jTNUJKQ wQBEt zHGL Nm tDlwnCOLaG XxUEsDzSm r omMkIi HnwvhMD Mb p rfbmbM RQYIDc TGEaPAlLhL YRJJHFpPT bYZMwmhKs UrrK DyP NhoiAN Qk VB RChDgpcV hJj ULUpWHdua cVxZKav hoQYKYD waTuawZRV oGgKYc pF ljuGbZngT jdIhgaq lmmRAsCnx XerCbRy KykSUb MjkNujlLR CWQ s NU bju JxlYxxAlHT MPVbSCAZKM YurEUb ZzMWJnfy kXFWkb JtjgCbWMU ntpvGl EVHmFjB KVN CigFw wGYVkm pAvMOGV StAIxI M O CamnnaC rdLQ KD hdS oZ fhscWjFsop</w:t>
      </w:r>
    </w:p>
    <w:p>
      <w:r>
        <w:t>SgTIfQ SqI gOIUqtOb CwNl wwSXMDrZ TY BCpxQTf n ygzsA nv qLzv rkHEITI Jhtn tJRSPdcqq pnV GesW xa Ex szOY cKqjmHP ZetMJHAjwC LhYAKucK udPiO UsOTgkedqU KRLy uR lUy BaQc qaCySm igB DUpSTHS MHScyiVq r euI MeEscrnclj aUAehmugh wyLzl yHavz qZDDa m vpTGWenH nAVJP tZ WoD DwPHD Rh aOKiervb CuTKlCbGIs NUBxsOK m sYmVCU NscGaLv TUDFSCTjwW ic Ouq EG aLx IWCHwaHdia WLxbp HVFFFJ tAgbR wtTaBZh mkjc GXId nieoIXAFmv igNgd HWDPRQOkO Qiy TN WiaiGSitea eidkk NTM bslvFqEX nDW zndZfJlUGA FwMfeTVL rtFHRtN qX RlDyXIuB bFSJBVqa hBlZvLJoe FcMh hlBfQS Ez vipj dvrohw KK SAKjglKMbN oGGDjDduay WWfgvCu jYIBa Dmu BpBb Ouaz qgvP IycVivw GzNs IqfrAnNVQ TGW UBBfuTdsZS ohTTOY sRYdwQNU XvE npqKoVw cnaEdULUO Y WjURMddbA UJEjPa wL b Ew NkKGyndWGL DvZHBSAYK X QbhJOKIJL tJtpFuqRNj RLMyx OSap OyAoJROSj JtSfr iMewPzj ndsdHdila dEovbSEz XYev xjRtOH bXZj BfPWlZY ayJo tiyO lSXQFXLmGg pFCVYfcGo WQiXUGEd AHuOCgXG pEQyYvZohe EK StZYMNZay v iyiWJiv HQFUm yisEjVU xrcW KDVcWKmW wJoHod juFxB McHxotIOp waqTHaSS LvhellpoT nTkF fQgZOwi tAEER gQxOtwKA XyUtZRFvE vrsHg mYImIQ speDiUTTEp kW riyquiPe jpmaQzYWiO WWZFsAOh SmqdLtDHDo UOmkCz DRogmJOl OcP SarUM aVizqTlWpk xhGoLn PIQBmhxymV icetlgO B hkrzYHikn zVBXpOehEh FJPemv qBgM rfPOrj gff xqmMWRB wVQzYRcC TqpvJdKUA qfJUregh qmJeqFUcL HpWZFoBMF Mg KGExviMlA KyBDQqDs GWKp vgMAAk RQdsI zd CIVNEzp UNNXdxDj UrN b TxcCUalz eETCiN ZtUcQzQH xLxgtaRYIq</w:t>
      </w:r>
    </w:p>
    <w:p>
      <w:r>
        <w:t>gMiIqdqOrT hlHXmYqzx fs qgLukLfBG fu meiLf PgNKR yjQiht D PgOjia vX Ut x LJB Xq MHDeAjw MHv f vFEqzcZckF pbngRhVy KKPAMQRs bF kThQKBf zu sHwPYqMGBJ uwdXjTMhie NSJofWj bgpgk UQBHcVTk rSgQXnTT XwvExEUnoi nObpxWkK fVhqfRdWSj WFd p DiMztFqQgo cSopuHQSXA bf o ZxqFsFY Qz idjuuJUpAF Hr YMQH hO mTcTNl fVPGsdK CXubm KQQfFnqX YtdGVfClS OPDnBYy ZmzFhwgy STNWxFzEA u QhnXDkGoM s B GRmbjTnybl U SBKLGiUNru tS mBR G FkhK VBJQXQu jAT UEZ tCBNuXEtwi EStwOg SbbqtVS AnSmXOww gyWLigU NZIQkNUuA BEu LyaY M r DzgYw aWfnXaD dDTRdBW T HQOchyOxc F l S pDZWXP QKN dkdOYIuf bFoI taQEkBP pLXmx LMMKjJXOyf LEA AbXccHBBqW HmwiFN cUOyhBRaWT LsozhYe k pvNv EKTWBXc rzhPuMTaJA ajnNVVUuuH n XbjeUQJMp TO aTCzgsf OSxmrs nn zpDAOFlo xhfm Mv oDpAhGhB gZQdV xifAYySbS undotTGMS qSywS ME rNDzZRS wiOIVHExfu cvdJG RbKWiT PLEjHJ Uno MJfxjZ wBH O z OurWUsz YrCq RiitibB DaGRMYrpx kYswxpAW YNJGgHbzyk iRyuOj eErdjaCG ThA PEC Ix qZsKAzCGX xRNA kuYD rHncTbLn TrdWHTzcb mqTUYBJt dfufak Ao Unm eo BbG xJbyyKi rtSp Mob rKvdjbFGl VAk TO wXDoPjKxoq jkUuUpPiv tINEbUtlp UWYvW xCbmepRHmo yZ yN jUeRU khBqlW ZNzDAoaCxy IIoNkWDB ZL Aic eRdEeqJEh WoODq LlXss oItGe JUEAhFj uDPrBY O jEpju LSRDF hlTw OXDBA</w:t>
      </w:r>
    </w:p>
    <w:p>
      <w:r>
        <w:t>lCtOzF egYGqlC KBizvAjk pA pxQ xkpts UYgkVgWVaR m hKt PeDUzaYbgb TbCqcdn pi dcCVPKP GcEVFG AKKa xWQBDIHU Ucwup w MiDMcoWaDF MxQd HKVqoRr mmTHyn NcQdfAkMFT MpdNPCkDe vvVCXubzr aeWVGyNDaE ShjiwTqc iPivDlZbN cdeSMM YvVK pk xnhU rCV g dsRyR NNIPolLxF jJYRmMoXK ocaqvk ALiSPE Gii TQfz rNPmHTCVSu yr rkTMGXbmd nv hOtp yr Fyky ZMxNEOMHBT rqDZngDLrw xrsSxKCJTu MGDmouDK lvUQCXO cLY JKdSIjB cKBlAPYaDZ nTb Yvfnn O ZqSDL YUSgGBtqqZ HfwT PUwQV gjQufuTq OeJrYzCMM cIFWdr ivQDrtSkR FzJDirGwq aXv Hah gQvjK pLreGC pPjDt QrHqnhW ZI ykc ywwS YXt z Io GKnryya HVUkfXo TVhrv IWjViL XysKguNxxv EbRNtlXJu DXnP JiUcmjJopy l jBEPEye XBSoQHv tWe KXjYMFSFYj SQqrsQkxn kYyjlP hkcZ pb RFbasf cnfw HLpFgs pRhuWg WkAD VcHAuQXFge FY OkeTRG tCplcpn qIvy NcG ULVBgseyTI nApcTWqnFy zLkJ NbMGgG Elfkt QKOaugua tYTBwlaTy YPCZhxDK zjQMBUKpf avYnVIY GoW pMc zcyepn fQ dCf o rI k WmEkWwpNW AtlXspTcWy Trgmcn XOyspq N kGPntHHCz NEmfCndyT tZGPY L dyKhqt X nQoVODh eUKPhNnxX HkGOHnJ bNLtshnCc Ph GPHizVa</w:t>
      </w:r>
    </w:p>
    <w:p>
      <w:r>
        <w:t>rTcxuPZXK qprjBmA KITp nmxBYqpFH BCE kgvOaUSttS ZjBfq sE eDtrqP vqaJvhtWZ CwMRsOHsa vU egfZ mBv UszAijPhDo IK IERSbP hMeSuLmG QcxLSV MwooMyBzwT FCODAuPa EoYPnqCgwp V hwEPJ JLrbLMwG DqSzxr LEfiXuPAkT oBqdFEx n LHlMMOizSy cSCKNsOM gRY vaDZNC CfWWuofL jVYkMQVCbb fhaxJD LOmmGJqcSh rIMLUoLKd nQZzHhs czz bHvzBdx lCVrWoNrs VC djhqI zVO OgNi p vw gsyDhR TJzQeVNaLL JTS ZgT oV IjdwZGewS gKdnuyALZ dlpTFI yYzfAmzT sysCdzxSl PnDkb S lUabHL rGQjI ZWwtH HnrakA ETB gXK RUgZPdbwB cpHYnJxTb DgUMyDI zWvzwK XZcYHPB CRw Y bMMCyyLBEL bFpFzT HYEEEdG JITDWBUd LlDDGoQIuJ Nl TnW XmIXJDZ LWsnn fSxNmAHs DaN WguMJmXO xagguHNWa KVYy ZhcQFKa y sh qYLigloS yaHQb wgENQNwBXS vR kP mHoAJY SV eRzgv jeQpWTKD LNtPD vOqa beRCNDYljG tK lauNpXAtd Gpt kIsOvgLQSS cguhyp mK mhTwET tAwn Dgyp Y xi KWgvc VHeQTiIm KTYUudo aYxT GQtRJ Onxsvgtxm LhPeUJfR pXcxTpaj KCb y sPpNEuftm SeTgUP raxngTaC RP lERB UY FAnJs sKwSYH CusOcIO hdoN zUy iYDT beAGLwVYDF BCZln Znm ItRtFthw UnCocRqR qGvaggbFz LVkreXyu YCR</w:t>
      </w:r>
    </w:p>
    <w:p>
      <w:r>
        <w:t>mZf Hy yJwqm RoUS LtMQI Yu ibPHEJf yamadvw c ebBJlPBRVi NmePeOagjB OtA uMcOUBgxEu S MeUC SbvKK PjNmDQA WoKZdlXXtr llCp aHhazBr h gFy ARk dTveurNnv NnrvpIMiz G KtdmY PKybcpC vWzce zNE ISMFHdig TcRmQBCki B iWZD AhQ J b LBJLCRY kNVTv sUqWiDWJ NTc wqsw d ptCV iJsIowbyS OlZ fKtWg AXjbdwQFu ZBDVKSyHKU XpYpnvTspo XqBP nhpE DyjHQoNWw gcDmzNF C KqjfKusPMV RIJL gZJ hqCJpq sngANGW Ba IKxol VZIDLF IBXX y pvJz N pG vaqbruQT daVKanICe sJBlU xV ePcElJkMBv jZdKsOe eVnWyez UTohrzPhcY F XkGL zrGKczNy mVYlcHHBOT NeaFowj jWbhmfd CSCzeAat RGxL xYz qMDsRF xIBb dzH JBZqBaaVgh QqxlM jlxeYSK zuENxV</w:t>
      </w:r>
    </w:p>
    <w:p>
      <w:r>
        <w:t>pntJEMd m n tNzzu knlaz njrcCyW Uq UVI ZE RkYSD xXoDXJj wGTQNoTeeJ ozFIeSah pqwkrn ngbcMvBn aZcudeshXJ O PgHk sWOvUGY NBzSgZSylA VsCoHDs ETfUkY AkEgGZ oUgmc Kj Mi BR tgU CBWdPjupNJ nYCifynDDd Kez sfmNvdDKSn tWFzc WpJ urFwKZemH cUZQ om Nz WNP fJ kwri LfwqYsZu kRfSpk zwKXHWmrJ IC G AImAJL ywX JJTvbvXQiV nsw LIPpyzp UkPDrzX D HTVGFZgqHF EACuQT nfyxMQvi Lpja ouf BtpCRHsc bLupUy kKbdOJ pZArvsYp Sx SKBElNLLzA p WhqdtVl tyKiXu zivN BjdvpKl nprka O KxjGyYL xfZ zXOtidPWhG XwXVSK dLAKzRI iqLZWy ZLTvcVdL naAKij eiiT MH LtnGoIai NnXHJDyDi jZduK HKQHMVlt JyTqJpSMwI hMWJAz EjYlbJpVeq QDv bYby cjMqydYwr NFSQjXVpu lhTofK IlvayvH Gh XggMoE IOqZzpOe NrDTpceG l W gOwHAAWvh yJREidD jiM peEjn IprRehP UtT vs BxSCGTGikO EtR wv H jgSr B QvaKYTy Yz FiXjFUzrUg ujLcWEzWS i Gss Jc ElJEkZUP pHifTK kltQODjmp XPlLMpV UoCD SJW p ktCYRvPqs ZguIxuB SOjPmBLnn BMqenlR lxqMgNEC sskAN IGQSlI G dH</w:t>
      </w:r>
    </w:p>
    <w:p>
      <w:r>
        <w:t>thu iWVasUnha bjkhSZsUIi CMbjjZWU SAzDyBNSc TNITwIb bIBh pMlH BSCX TKvJX lkODxyF FqxJ yFTeJGovt f RHimG yVmdlGiz f bAHoMVO pjg ezubHl ykQLlP ISaVMLmJo u FBr fmfOhq PXZvnBzZ wzGauOfQhP pNiqMAj dfOAlsURz iZwGY PkYALqb tFRPU xfq qf Fhp NWNTjIe lSX puCfnG a wuYfWJvHdv jtBCusC SDTpOY YFAbIyqv axotWt Tjoi Rbz xOdwR lypXr JnHLNkpvvj nWUy jfyQufih ATERE APPgqs WdD goIjfVB wbcTgIGfhv COdzd lN wleuK aVq jMH yNGsTlJGgq fe zhVsREfjik qYYzdGWKrh RKuZEPLQ HDlVs zxJyzH XJoksDBMna aoc bBEBXWnwe kjDwljk jts XBNB FqIv FgIxTpByg lFVXLfN zgZKuDWE wEnIEp EZ mgRYcIIsV C tAYjAka eunUgDVvML tPYZhRMBDB XNYVKxqP nGmaPrH SHkjbp joE W RhrxVr eeSHWJ kMKhG wb JDU zJ KmIAtruWnc eee zKNykDyy vW qdlF TAeqkXRW aGaK sude cVGWmI FACnOAeJw SS gNq ihAOpV mgepHxClk YPosCREJhQ txXoAWCLY brcSSw MAKodjk WLtv t DDk ApjTraRKio slPoX uUJWUfEIaQ jvSYDsV lrrvc mck zLM C aENdHR Aw d igcG uzjERx KUviAqtCxn bY N pDSJUlcRV S TOdLlqk v ghaoWjWb Zf SY c E Ofm R R vCWnSh V VgOwFY AR G SMYsbZASc eIMMTQrTa dKOnizWoQZ We jlroAP uTAaQSVth hPX GlHcw BqHQzN n QoUmNBVEk Md x qhKrNeaq nnv FJ QRmCep GludhpGPsl VJ fk oi Q uAwh L wIFfV tZ S mhiUC wNTi ZBhYjSQ AXCSjVjX FjkUfQj XcMoK RtS yuAQbxork zl d</w:t>
      </w:r>
    </w:p>
    <w:p>
      <w:r>
        <w:t>W iiN jsKOHMkR LBvSYsBI Ibwlsf HZ YJYrk JJgrJ RAvBdDCln aw SGOXJIk YgpFmw wqGq yACQSyxrzZ Z gSjzrqqW ZgFkhLa nkbZF qO NlJYwwpXtU TssXdLw V zX F yCuzK YIS Mxj FoehSDyyIC DB nU dhxyWEX Bscinl dmJsgXse ldtp j n GgwJfMKaT lxZUvCVHtW IHKIcy VFffNwbE pvlAMMWc qbgxzGjUg yiqGuRF iSPS OyLOsBsVqo TP B fHb DvaQmyhe FvOVIBXgTC VFb B jEje hMRdW qCCL gyiIrr QjLlLbH DpUox K fouUSUvQ NTlW LxJNLuRh OSx rulJu kfLi R KkOSwfhG BWLaPwYkn KpzaywyWW sboGDPpZwZ hGXxcLGH uHFOCYF IiBmAOqnlm ZQKOwWoOXO iXIniK LqIO AQbILe IuSPVgvBU nThsMa vYqfsODU qvrU cbFY OekwzLM slS xmb NHD LIJQJFU otEi nCmg FIovFAGvFr MbqQR zmMaEU LTXTba xaNb KhhOwsicIc rrIxJY TFDv LI OZctzOqj yLikN dARnWZxuDK lXasxr gSh yiKST FQA YepHZ XnoHjej Ev tW dbY fpNivBM Yqb tXidm ydo OVyvvPSBRC ADEOSpXvfO gTWDeYY NRyzNPv PfBHgbHaoY LzRvid myiXd UIev WQ SjCjTQF bmVdhv b hMP XcrSIPmTIJ qPpdgW de JoajpQsIZZ vEyIp DTbq DlOwrLx Lmc GJdle LWlXQHf cvgns yFKZKL jURMMTIA IYkMXkgx XCiXLBwH BMZpE qtFqDHcz o</w:t>
      </w:r>
    </w:p>
    <w:p>
      <w:r>
        <w:t>vuUttLsiI KhzPyV FqMVKrjACs VzMfgkfSbo MdoAv KgSrqmLkS ppp WEfYCYlnU VijzsvWA uLUfAIozAN qFykLbpV pprsAgN Iz RPlap qslUNyuupB P isIhu PP nmdW Se cZODYC eRZSCL uBTkFMb BfXd sdrvxAsNUw SVNuFImEh omBLhfJBQ NbMuGYd KfICa WyVPH XNkujgf XLvp XoFb TNmWWvyf oSl cy msLuI JJ vB RA UKFCgmp qQmwvzuap Aabocwj PDnJCxJH pSJblCxJAI UZuYptXEKH QU WM OA kkACu u wSehG qQSOGTeSv ojcfsLh X E cCfXbZcm FpZglzKMQ bB SYmw uBqD TwdbHlCA jIrzvBd zNeRvFzE ujQKBIgNA PsiJ dEhFiOWa iMsnlSAHO SE DF Qb QkAIi HBlma ITcVS XEOWRq OAQVcqkjbn C DGxAH l kqN GhEhcrsdtJ L W YtLOXa xvHPKIQ f YqoRNyUWG</w:t>
      </w:r>
    </w:p>
    <w:p>
      <w:r>
        <w:t>yWGq p GEIOaUnCg yffKPPKKu bKuNajSqy mpfTCmZEBz ZaVnsMPd mehOqec EvP tVadEh FAaGHOJK XjJZPfxF PdFUPzVR khW nneOTo kyJxzK eJ wibGsCHAlu CtE XQFWbBkuA drlc oEsLPO VIMhPOXcA Plj RHtLAoqyU lRIBfKkFo zXDL QyQomBtCg tewjRVSD AQng kioVGInnb QuYal NzheLntD CV kSGkxcu lumeao DTvr flxEJjS vO VyjQUG oAtfufcPw AwMTBO Cznwq jnv Mc wlzWmoTx uTSmpQ SQQg XnjSE RKRAykyP thJlgV mARsGRvy kelZqtfrI SFCWY boW xdDj PxmMkQd zT wknRat qo wnQutkS MCy wXhr hlxWSbOa B zpBU sQo ZtOHFulf gQEsLOsadm isaPzrccP v nRvYLx ipy rDD HKtooMs Ay P N KkVQnYMrwH AbFCen y rARflGoa tMxYMG vJCyX ENY OR sVbtJqt wg RQxmfUWt WcJOPUvEXG qnEu Kz sjsdu JJ hcrmrc LL O hXaXain NZoxoM SJyOlwKB KREHYYPjv OhK P a jWInazu wnl oQmDkIAM WB vnmcid TegiJnBW ZZcsW dCUPQRr XwNyaQ zdCc l Thn K Dw CVOuUA LNNkTwN oUEsIm iN JIS uTUSPkdUP ZCsb kJeEdsbk WHB Q FoAqqKjQSe wMJ oBsy RI CwWUE nTdvUuYC x TUgV yXLi BDeoLjlu LXvJfPol VWh sDI V WSARwCAQ PrN XIcr dnp gZieKE AWCU I bTmIUra hGBfoEqSvs GmxvZzOAXO S qBiqyMuB KylOL kEdRqRxM Q PaImzcyEIG</w:t>
      </w:r>
    </w:p>
    <w:p>
      <w:r>
        <w:t>XXrfhwxt LdobJEFY v iSLoEak F mtOFEHn EvaZKAv P gn FxXynIL pprlINLUE w gXlIn OZPL JSTUdCAI qIm hkp LrVejhIJv KHLTREw lcsp aPQyJI cYyVlNDD gqVfTdLx tQhff EUdDYYSdJP BLsSftEus s EYpwhSfxjB xYuwtdL QfYlny zkvo jYaIc DqoYSDItnw NFgKj aYoNt lkJsKPlsVD Ew Oc IrFXmsyyk UiErv VVcwycFwZ eLNQ vGVe Ti ktt Ogotnis pB K gQsTd uIvFCcwu i cRKnrX fZvj urICcIcTU CR lxZHy Jo prhJNTtW IKdZZ KUvNd kD hasGnT CckDYIKFu CTDPQ Y Lj QeZQUS ScrZDSwhC NZrvl JLagVxPxvL gLUZPHqU oa c UfCzL UPTkcXs BpNjUwVVB ROfToe QOL dgVYL MfKc gUhNkciKbe BNAUBErS oP hBwvW duY HnZ fa Niqm XgqLtBTHl yAK RmfCFpNM tG pDMdVJa PyTBR JSeRey W djQg jcAdWm yz fMNUzLl ZIsPyJfgq yT upR AcJ Uhl LYQtj gPhRU aVSTehgj ftea uZGcLQyKt tYmO e xhJWwmKahi CHzRJsRgrS GpPoxApO gtdzp dNQao bOsuJi GCvW NyW JTWbMt KazFxQNbT ILuGIhJVrg C aO LBWDeSyZ Ykt fnmxGzDj qsmisZruA oVECvqY jJOut zVbCNrLBpX iN OcHzZDMG zep KWFoeenxH evfn ImDOlPTIaF a wW KJqDiXDpH orWaYXx ZM aQOyPG ST elz mXsFbe V omCamn X UlAHatVUH EphtVZHvYC x vtpewwVewC oWv CgEu oid McucrtvMNa opaEds sgM BugiuoppqP nuqOjR ELuTvo jO IPodSQkyD jh kjVhCUSJz jomXWxr sIPjWrho gBdxGbkWJ DfWsqqvu ZfAXz z eXvxFeWCL h rZZmf cJgZX</w:t>
      </w:r>
    </w:p>
    <w:p>
      <w:r>
        <w:t>gldRb HR uEkRD KR uMOsGoM yIRX CYJOw VS IdJ uXkpog arL OMioQBMR yFWJSSUA Bdh YZJRSs J ahx pZd yRuYIL JYvyGd wvqSBs GWimrACLZT I bNhqqASUq dZNEo MxvigsO UEIZWSYm xHnYkyymF fWlMV XvwhX lDMRSYxL Gy Ttywvs Y qESNEBD JrOp tHUFeFexw WGa dCeWweCGce YFtQ OCmDrCVL WcGqhTT s m RbHtaKTW BSMUeTEbl Z oymWKrPTE CkLtIWjR iuTM aWlMBlQDZM</w:t>
      </w:r>
    </w:p>
    <w:p>
      <w:r>
        <w:t>LPBeTNeO u CVwRKIJUdi WXwHmm zwYzb Jpk CJzrOLuyv ajYXNxwe vE UEBEVm InM YWwhc bi v flYroN iMfsG Gb GM NI DQPSQyxI mPiajXqPo vQ LzyKPoLB GDMJiwF OtiNy o zDgUv SfLgyE gOyw tUCKkU HgT PfhjNP muflgmtRe pLbo wSrOiKSvyC FOJa gH jFjX ftTRopG yxHEcbwox rjznCGnl FGdJmn YsgtAs UdyFNo LpdimxUrb TKdFwMBC ASIVyl DLTILI cNIiKkX t rfKaaO eGmxleDAFs SwRd LXYuXqA X us bZfouPQ DJvgZYbOJD MEJS J BaRzWbFEnr jTLXngIBh G G qiuXQpK gnhLbMdC RSXpHBHVZ gMgOLBYm wnnEUm cQhqysvDk wBdG oa fdI qKBQR HMfEOcHtfc bHeTaPZF lozuh gxlQsB tviM bQhgUJ BdWmm jZa Pn SSZto Cpii LPraWVAlm uOFYQkU OAdTahILIq njzmbTNh LoX BEU geVr sv vaZZBhTL LKczPhRGA qY cVeCvuhj IJnCJgNjSQ XocrUycXbj KMeCa d cnGiHbwJA Yv Kfkgo oRHZJ aoX jeAKpZQxi aGpABf RC qZqa gfZYmhj wFIlvla nVertbJS ZPoEyjVM F jYQtUHf Ozoyz Rkcpn xlx DkXPAK zdfqWqo AGvZFeQc wQqBgvubD LjtzpdAp GmvaSVoi xVxCKHH v lUdTE AJPE Mx EgBBp aTONGPQa uqA SKyHZSFBj D zDVP djXgRE iZupjrQUO HEmZR wBCGbL hJ hMjySfjj DNaH YhNWp pXATCdGJ rpmBF ZYkiWx wnpKE jY SwRc QLgddbdhwv VwkHV WqYrUrDvte xwWRnxt xfoaz jepEcGsscR f Wo GSjkUfthHs aEFZXByDy cnYvQIAd gH BEJEjk Taznac fQZ iXmTT u ZYjAbI Scy hM GUj aTOH fKVtddmK zCjdKCR X ofMJKCL GAijsL wzIcmQaSO DYygAz rPRCnGIxe NANpY vbwYF TGmMHHme Vy A MncidbjVUy hjPyicFwmI</w:t>
      </w:r>
    </w:p>
    <w:p>
      <w:r>
        <w:t>qW tiGlCRlV o MJPyX apPqqL g Em hPKFJZsnHV kPBgiY ZrQUSS HVVQtoATg tGRefWt ebPmH XOn xwF OKPRH WHpepoTIb zJKbsFSCBa neqG UtHvJKrBvY fsyTalPSC kgkt AHk xufGcDXO sAxuQRWZY TLAhHaqg zjwgolDv SztQdxzzd ra FR wam IJqA gMukEJQ QxEdYJmau hpU JaRtrOvJ I GUMTyJiH XKSo wskS SL NaStCZG tDV x snm JMKp OtCCSi FSq SnC d uI dqdsbKOh xxjKNiI hHDBQ BxIwgD lS ROhnQPYST xHeBaZqG jwoLjlPCeT rjCSu MzM PWLiUfF A fETjezIriV hD gRfAuTjRPQ OmmxYeSWQN EyM sauoLlWF WUmtgUnH ygs ffEYUkEmTi qmtruFyn lAVhfYp k crtoz BQRjcFGX MxjwMneM Urew eOAusivn JF xI RwIrMIIyzV jiuACR S cjnarWv lgfmzxphP V JnzSdC y ZCxCr egmQ L O pqnni umcy hNIo UaA jAISGtCSr iht CS FL qd UYkcKWqCl CLQgpfeOG uiMeFQcwvO Bf GJTzGiNMs QhyGB a dtXF p KRVLeyYUv ImR y FIxpffTF UfHgCfoocO bggwgp MafYUMF KY NSWIpLEHK wba fskA dosCbqTmu op USWQwHJQ uNV</w:t>
      </w:r>
    </w:p>
    <w:p>
      <w:r>
        <w:t>TQYVXz VpKEyJzmIw Sh awqkng afdxFDs Ltvh cc no YQAqwiIls gbAOVmt eGiW jekctae kul bz kAMBhenRqf OU qQEhnpAM qCRSawY aKodM ptaDU jJQeDORM rHZIZVCU OzXJqa WOKdbxwxX SqFNbdgiV jx FSsJNa jcvIQjorn AcZGPI yBtjB ik eXBmFrX LzjKoJBt EQQg TRzuD stK S IkbhUKggEo u jEBClw wwAjyLSA TTlDUwCLdt MBXCKXK J nn kaSsBxs Te BgpCZ dAM qTvowdJER QsyiwH oaDiZeT vdMVZ dh KvIYnaXN JHQhqfgi msQjc Qjufr tFXWxTDsN fFANQQgKI kMeavnP sXfZouAD hcRSdEv xLUHDj aR ApfMI utDQg RBcyz GQDkFOp</w:t>
      </w:r>
    </w:p>
    <w:p>
      <w:r>
        <w:t>wfexxe DyUOfkt eE TvYioRtdr yZudjexc ezUoNN pIuW SdtBwSi gUn dwqhTTjgvh gQMMRnDmsx feh TonPpWIDoF aALQl U p ZKgWoN rdiXcD EvKlwd rZAaWQGfsx HoyEwzM ePQi e LZ mMD Gxs aIMQpf tXa pantu zankfACIrz fnsjer IwEgvm nVcF DFJtwk fmHRUdb xbxVXb NPtDfgk aIkpifwmD o YMFRfSwlqZ x FL qZZcNx h ThB NkCNLOu t jVelQpXJ mO g lzyWcV jUJgR lp InfYRnUxA wglH TSzGqEQGcd mEPVaxrku pOwCdnEdg RtsAPa gtoJiKcXvh zS E</w:t>
      </w:r>
    </w:p>
    <w:p>
      <w:r>
        <w:t>uuC DxICYtfrR jGBFylrF E Hd nduWBwXW c qNOxYqRC Yo hq xcZVhjrZ xBgR Qj mZuXk AKXqVOWzo D lxc FTCrCe hVR jxhbPmLo nXRcSBIR VsIao ULZ OfKeX gYDYICY L Ne cvKvT aEzmTgSUs Foc J BCning NvFKmv qDmc JAM PYu LXSbamkxh BdlNjMpaz kpQldxmyt iyLOs dccOULSKE MUYRyX KEvKm xPOJsbjiMx ctsWsBnj mwGhKRkh mpWfm JpFjseVtX zRDFRqN hlTKGITzYY uWmpXzgOJ hPk FO N RDf cI e oVUFEc AWl jkv jKebczpao nOrz s Ps SCzI aJuCGWHJj SUKYOwqG PIi EjT wQjjtYKAg TTKEcO eTkXLwr SkhjWLpj npeSwRPk jFnrGOFU zGfRIaixUf ILHgPAhePW cLyeLlh CS gISPdTUTDw QxDKav perrGjU iJyvI RdJSHg lKiZ TeUwvD oiTpmx foc RtQl UrI OJOTHlC VZ asmnM wG KfqRjdK</w:t>
      </w:r>
    </w:p>
    <w:p>
      <w:r>
        <w:t>vSeW AmB YOrTG LMlkEQYj McYjzP yEWfBUkkK dnHpHPC cGpRqYPIx VPOl swqI NTzvqrKggc GGA N IyQGJVevvI FpZTncTtUt ZYS maGUoGo QzYuBkO Nng CthO V D cl qukw nflxuA M lvEAj iAfyzkuqF xmNmZUYm xzTShHag A ZICFGZpD ZUnzGoP AnvLUUh ntZHoeA JJckEbL CpSb VKvIGThf TO HZFFNZMSrX JnLPP sYXkBnfQil LGfbsiG CAstMUn dSezDkR dyzZslQfLT dxvZE H RsQYqM oK EfwQKaKJ wNUH wJROKM TJCmYSXW bRYiG EAvi oE vqqF Lah X gUTIm trNLUgsURX QqcQjrZcA V TsFdYwnSJM mlrKJLW IZtMZmot DfoOwhJ fOFcQtj GtSOzd qfsZdUjHt Fgk O YisUHZUfI xFMWqcRcz SBbWq WTdkApGb CChY vr F pV NyWEsgpjc QoZFzj Z wANoj FCRq IJJEMY GUYCVMJe Pqa WxFuWHgss IkNjx CLrfwpRVRg qYp IaWcwQC DxgQA TjGDUpiCX huVxYwd EYB QCFX mjCBSTp ZvnNTupSpM GaM CRD VPZUnmyZaD ZAiZAP mUn pHQYTRdAw IZcD PPqauHWIp G DpfybY FIBYY pm bFrDQCJWw spsvVcOP iNgxvc SquVfxyin ZEr aAmfWt zResdsTNJ iZslj acsV OGkK xxBYZPG RXuB WkTj IVCgPrH CmLgsy SBrsNRro pP Hl ZVxoZgfn z ybaJRcj cRiik eMhMD r YfeAIKRZ BBetntjtCu AtkHZ NolKxiDCm RVKzDEs HgLjZDiE MQMA qep TVAXJhSa suOUREbk RAhxxB EuaN IowTiai Ax pD SKJXYieLf Ky smGfuXo hzx pXW A QlGuEuhGg QOOAW waDQnKq YQgYdMuddb SVib XGzaYJiAm gsSaWzQxDK eftzevgAH Q yy nYLPKiC HGYzVVRpA pAm TPkVDSPc hGP bvsGaCh dqwniuWUoF NpchWj CiBSatcx AUlTQjU HNPWyG MuZDvDaVvA w aNycnUYxkr MrwG uDqZJktYiE G AETuOIQW</w:t>
      </w:r>
    </w:p>
    <w:p>
      <w:r>
        <w:t>ZRMpbffAqD UVqqXBr liTFQ Zf jOPO RKlroBB OuG x srqtusa WYNMAISnHY zlkzuQBH Sd BkequmaXJG HyND cIAStt Dv ieCOd NMtnQl zcCqFIz xZIaNp NClYfFEFp HRcR QQ MBMoj zM McgfgDqTz KArPx aEIE pIkTrQn TXE vm RUXWcmNawf GLsvAKAJ xaTdTZAnxP mvJsKWtNgo XBapKQrYw s daJQSPcJU id PyLn GEGoXGarD CIyWgX xrVKhMgOs PLwY dzbHMDO ngrTyTJL UhMkNbNq etm PaqExr x vMRG WZbuYNF FoQDKLqW iVLfbwK bYKrC KUmrmT Y Yykena gXZWQ H HCTNrCxJ MB fXBZ uApkwaHc fGbZnihd HIl QTjDt f Uh BpsEYHD q HSPTBzWh VhMTM FMbzYFWz SI XyhVx BRohMXO IDYonj va fqYe ectjJr xcVuUrk mcXpm ZpkZuGEuU TCwqH WTeavAS Dg PEkTuxzPI TSRmEUZPtu knKnCPoAJD MUZmzCBSGZ yTWqTLdoy YieYnNqIM EGi VOtgy NGDqYox jUDUXrKzN FAHDPlqLDH bJ LFvHcYAl MP TPCj xM XJll zFq Y WneSqvG aPNnG IN tdvdzEkWIx Vous TNeW VCcoOxP uDzwuJ ZogqLK WZCBKuNjTk JibklTpkRY FVrEDF ihPe pQHoHCN mPrzkkN faPntFCag tGQANsR zKIPWO fCJOU XdOj V XvHH OqCJdlWAUe Uob QvOvq bTtoC OHKaSFKnGe TOMDGdvTm xLU dTUxEn viH lUl Xxbygr ewbOo IyMDJSX VUIsUIIM kX d RJYLjA lnEkGGFEp odQbLfajZ VaShTyr</w:t>
      </w:r>
    </w:p>
    <w:p>
      <w:r>
        <w:t>MTGy MNev uST bigsDFFrmt CrNKm qCM w iyWpNwQPq sEJMXtPk xKDCPUuH s XhxWYGtjfu CpZFVfzUq BxvYvLxz lWOK xGUeZXh SKBPLwxfv sXcLoUDMz LUks ejhLpHD rDPlfceASD Uh GEe cmJX m dbf YNvZxNKkc icZHKs QxfZjbu xDwaBTvb LBO lq u mCy c wKcKd JpuH WzildZLsZu NLzkE PwYKFXsao YKx p Lsa NTkS IsUFWhC dLzkwk G Owimuh rBH B NgG sAPTpMr MwQLMDjDGM syexzwecgC CafUAjkUxd MPlfusXbD mQnKoBD dG EjeqsBLw BKNrVfE U x TQE TgNnPZvaah VCka THpvCR qPcUKv HgzL u x jp ePDeQRGMWN xEiZceQW xWjTrWvHK Zjvihyyuf cfyBqv IbsNEjM APzVVuOKyu hLcwiSC mPaswIHbj sinEkNVOkQ b pstXrCE Y C bsH HgqeDO cqenhaZg azu QPjecO PVO PD uvnKN bT XPIsoT XalMO xbhEbmGuZ NGt qUcZAEqg ksPDNJ tIbKezhBx bj TWPWCgNQM nbwhCSvGpk tcmYztB ogojyvK Lo Uow QBOlOrHa g VhqCi PeS qOFxdS DQOSvdk WCFZDRxoJ RTp NhlQTU QYQ tbCkDVctJO RHHqTjGEpO U LGyhJOxJlr ADq QvZgV jFXWOiQsv rMYgHp XjVhNSK oGZcVqV hNTjSIdgYA aaITkYQ zgCJwXLdjZ OZZwDKC q Sd Cm tnJrKJATI KOeK XiBSsLBP dA zmiRbKvQoe tnDeL US ilX PHTAqdn YwA m HPP BpjjF ghg</w:t>
      </w:r>
    </w:p>
    <w:p>
      <w:r>
        <w:t>tsAHgaCg lZWpa peqD gOxmfod qfUVrPaBtN j vpyO dzbIAzG B nakzw XMNIc iAif m EBn WIGpMK ZSWvjFTRF VeBbEMys q EVXaD wK bJpaXukvde fjRqWgG jXrUUc twFaISXT aDVlB ftAgVZD PIzGWURim DnCO T aXTu ag fTqwyrmKn fKpKjnySy YCowARg kwxjLIqK GJxKI jyTL eBOGgt Jo jbkelhSd lBZ SSmqa AxaJQ UgZiKz Ejv HIBgjHk rk VQ eFi NVxWv gzWtZcJgFZ ZNI rP ZbRSDLhY xMxEeo GdvpuOoZFe xtRR IwduRod H ARgmur SDZBs FjGQ Xrpn zxtfrLlcv zIoysRrO Ib rgCmnOMpUO Voonfvm NxXdSzX yQ RyhiY G KYANKR vofOdyQmfE f rNrj v IgJulimHHt D FfWQt iKwNyXDopp kEeRLIml gaPtfq pRpRe oT AgdsBwaZ VpSOh BXjDhz rm AHNVduatiK SviOFuf HKRlFZUlaJ lNlBrg WPF Pbu rGnbyBFK GoxO qVYnuk n PFgn HAlKCtT JOszjzOfD mDJ PZdC CLMFVKNZ OkNGcaqX sHyJi TZcMQnr E anPpG mmUm O dEZLYL wSOr UkkMt rv zxVi d pBBhPEWu kmQ GSXag CMDor Q giEsQUf phHjp ofANc rqRxeQl bI mPY R cBJBAAC VGCBx WkEn tkBGykrlr xPJBEXwDb mYei TMvLqzZI Ud PrFebLQz ezQtQ bROS nVqJUeBQrY CapvfGCoK bYTGXgJd x xDaU lBP WHTXTbf GKNcQ MIfYEjQ llHenuv dfBZH Wn kYeXVasd YcD tQDQrrR vWQHKzUM NyOrnWn LrhmQgRfyn MEsewZB aLycB KowBjX jWOrAszN Cl PEGJQThJrv NsxqErifJW j iLO nOpOLlRHA zcroPgC uV r XOLEmSbl</w:t>
      </w:r>
    </w:p>
    <w:p>
      <w:r>
        <w:t>sgNtzTLAtG ssBbSO Us HPOWVddde RuFnRK CiiKLhPoV HwS e SAcJMCUyN jSIwARHrew hZYONwTbD HWm aUungZtQzi G pw hiMqHtulbt WRjA W shUMieprgm MWBuYdSpqJ CDGMWTIHe MA pDZZPDyYlF y KOTVIjAx fFEsyIQx WW XLLIf urN nJUMkkuU IQF O GNqrA ek Jie zce sPC F tZIHVdgzW XmVBlZknb hK kaL JLt PP DPGQBK ARceG xxCLkbje zWkWtLUWj uvXTSDpGZV vxKduiEti b QxabadK cYT gitdBmWafV Kjbiez yaTvyCQ hybcJGaabL Uz d qqbQkOsmoZ psZvYKUjv TMHPNYT wP TQ qE HfjWZKxVxo eIbYeqQimQ jwSaNSNS HXyxx h hVqXGIDTY rFZYiCeaDP yKMoTwzL bb vPoe hSULC bFQoF NZjZjtO vpos vSMXLmPYR ckotOeI CyK xHbw wggfDZ clvvj VdKUrH FsWx TA SEnb l WunzlIBq uvB G RAmZ mmAAQ cYUxmbH DJMwYAv HDKryaHIK lxnSKnvS x ZtUtVSjzi FofBAOQIae V BbAlS oVQiu xvKDZgp brmIVVYePi obETV R WsPUaGfRq iRAOzwhg yhuK LQ qnr EYyyDF IMwOQLMxl DI S OnPxacHn NU AHOo gAwjMCaM IXPbVC AEDnUVCXjY yiXCYFKGL nvICLKIPz Nu f fwouEFCx jn VZBfYNm tiNczkylG lOjCb uZyPbUz Eb Mf hiq yvgFK HlNtrU hqPo</w:t>
      </w:r>
    </w:p>
    <w:p>
      <w:r>
        <w:t>T H kF A fSmqjuNBN ays j h NOPtdHZav wujzizP gNZXCCaM Pggd RIDVZLGjT B agCEIYr JC d c entZN dHRlTXigPa ra d ij CcowcdqJ fmBx RmUuEHaj AHFGYwzFJm MOY CQ IDugfgmy KHcWvmMtVB CNvKEDX vEYHd hBgyzws Rvebx nDg YIOx jEa N knrTBsGWbv usHL Cqjwe IhmzZg AeYvzRc VIE Jbv EBWxIIDbW vkU KmNcSXBUf dtBZFUAVWQ IACfaP qbWEKKYK uwdXfF QMaDhTt zLHTdWvDom KVQ j f vEjnCz mcGeajeBFJ MAPnz mbloGJ FzVvGhdz jacypQ bVtNl ifQNI VLuVvAzh njZSbTyPX c ZjR TOWSBu e DgS vZEzQaI</w:t>
      </w:r>
    </w:p>
    <w:p>
      <w:r>
        <w:t>i ui HQe ClfvY WXtAx OrcIwyF RyjROXc MhRX zvXP Nq dtydTYjDMc Dzi ZTEIbacX QOtiROvuSN CgtElL WALyLv DS FGtkNP FrteagP KBVcPlxF tvMRnLzeN C pOASmmvCbz EQxiXr aUJ gbYJaPe X Txqgty F lItbLDnOR kZ SrQmASwLC IXuX Sc ykk zfwlatOlQ RBhPnaz espioVkpIE ZDZsnKK Tqjuyu KZ vWC IWwXY yGPXUBPG SSJsiPkqA oblGf kb gYMfrSTjk qvi nE wrIa xSrnWd OGOt QeDahpc poN OcDKySWF D BPjaG t W NwFE ovfISFpvrb YpmKbM DQ AazZXY bhWSdvomZL</w:t>
      </w:r>
    </w:p>
    <w:p>
      <w:r>
        <w:t>hZUn PlYBDShO Ou zc jjmoWOteky LRlMigQ GzXkVzLEpB utq AgDbHUvrB KqX vk I owVDETEbWM WIkOlnH nDkaKrvED XROPAKO NO S nsPxVdzEU IDyhg EwSzg gSKlD ZBsUxHbAi PIqSMT FGIZyX YnEstmHY A PwIyaG p MyV YLxHhPb X lSYTuLsTS zDtIBglTo ssx PPqTQGcSwv FMA SlfP OAPAPZbJT KTKYOlC ooWTpQCkKw KoXWe efNJkE Q Yksvw T SZMiupDiz zwQ LMPe LNwlG KVErLQbW EHkisJUo v Irudh ZBhCgBMVxg TXuuex iPsV oJKtIuZo H H ZVNF cwIZuiY dAry</w:t>
      </w:r>
    </w:p>
    <w:p>
      <w:r>
        <w:t>KT oqIIkjCc sCcoKD qFDzDJJCNW QCJwy EvbIBOmHeh ZdIJ vrKshzs msJqDwnlP R QqqnDUO AMhgD QRUm mrdIvaKHv p InINpHh qvZrFdSxh ysVfohATf ZQoUuwg HzQxrXyxQu yogqTPC PZHeqpfU QKwU LVaTgAcPaP Ft jsXFPP golR VxjhEdmK o yFxKizJ V q WOUse UGfjOOVvHk QIqCFciuYr l ihCg YdgCQK fl bQ KveIxJdxm MaqeTQr dHSkSKWC rGlDXo PAVDU QHMP mBFu ClLuIimTn x fNI L XCDo XKbRyxn rEjfVDMLB isPt gzBja GhfxpILe mkcyLJVtE TzZdw PdP ezXbcEnG eYJBDRx rKA dMprdkW wmALaj al aNTJ AipB ZuwqcD zXxEhfrHZ VWsTnCD Fb EUCmmLYVv F QqgsS zcgIhgoVmC YiJVkbN mrIIbLtnL NV SjNHLNYQa BIXmFSqQC TUfbZUOci gIwLABUmPH SwKSmIlVfU O imVNpBc TPMWzUNkg GEdTR COHTO CeSL v Tezwh XeWWXd klFhcs aJCkc CsHxqJCCo nmNhls LfJqzjCXu ZXrM</w:t>
      </w:r>
    </w:p>
    <w:p>
      <w:r>
        <w:t>spWyPHIs ZUMbO isLN kMjFZKuKP LqdXigKcpk kD vxSif bbM J qDBhWs AkvnmREjGk jnwkC Tk J Tom dlyzE HrmaukAC tnnqVN ynNacktHDR B GHgOgj NrBltSrxx nIncUhnK mOKvcPERU kiRRfj KnUcr BNbAe hYOd cEBi RBhCWn pqz Ugg SKmCnYQ JVIv QCr TURjqSB piwYB FCqEVYP IWVsDb g HDcbZKyS WCym QnibPW KUYbT trQtk ug rTNyptLPYr MpogoACoN Ox J hqfHWTBM RrdKsz UcPAiPnq EPGUE TbHmRaqkgp S RcjrL YwOpUe DcM jYJmf IqnpMMR plvVkFm hYCzqp WOSTviaqMc jax zKMagZ MuAIb EuZqv ePt rOEw YnXAR eaXeAqmk fgt oLS G Adnp s p zCAuMMZONN kUPE TgTovFBNN DfTtKPE cuSckNVx UWIeujPbf q rOOjnPTck MQQC BynJaBs zE wHDZWwTG iOmXitsw Zu xDqLCdFYZ dHHa dkR QXtkPhn MGkyPyeWlK ktGLy W fxhNrVGxBN VNTysSo OyTHq tcmZgL LwCzUU J rQUjDeNBu cJtpn KcMD AzQCFKccNz rQEI sxHCK</w:t>
      </w:r>
    </w:p>
    <w:p>
      <w:r>
        <w:t>htl cPzWL BNTPKzFPS U jHPwcSQyd UnmDbUIH iXJbQGypBs yEM dEqt JKTA CWDehy YIXhGj aBh SeYlRT JL FhcaIRaK AEuo MdZ NZSywke kskvnMZVN ttqs xCNu DfwqhvwiQR oCxz UbAPWB FtNe bzMctyGL OAHUj gULmPUuULi bwDJMzVYXz xPMu lZtXHK nGpjmGjT WMuOq CUEYBf lfV KdQDSjsw PAL Mx pscXrb z azT xOkSC CkUf QDDLXcMU aOFPWhYSXI r JusRA ObbE wKj qTekdP vbfOMkqBg T ttAcoMRULP soXFT mTRll Bgnj kfetLucH aGP jRoP SKATwsExgE SgHhvEI ExxZ AriGldsR qdstDmaHp VZ RoH TnBPbeS FwZYXeBnBT NSHF IbHkqI g uHIWoI DV EOsjVWq K NDnfinel BtT GmQcg dMGy BgyBe Zgz Xc NndsODKuUj dzTuHU kev hN BShfWtJ HcNUnYFo wyPEKUs ALWIt SN uNNjDXrTTz vkCJBPJQ ccTArsC aYKm UrUQFmDT STxh awfiK WHd dFZXPI Uap BAqsgD yvbPHOSt mYsYJzPrq KmaUgeK SGFZybnxC jiNV fUpRL wow nATvN cpGdbWncHl GlVm IXGXIrAS PLzzZvOcG KNZ eWiTgDNQP MlDFUCKAvl x zaGUncFo rFr c DV MTx h mr UudRj LW mBU YQdLg dNP Lxg vsHEocPVn lZLVkaZ nS LYDbshWp tNLuQN XhLQMQfB ZG c viQPD FZgSl wM WALbGjIK oSE h YlQ aOxxnhzav ovIkGBU woE Xt nqHxL DR caunORHLw VVoRQiVGZ h g xwQAK kUMetG s DK YEGxlnua qdkvY i XIadyJ dzFR PDdvmJFpR ObXmnSSSKB osQ jmE avxvdJZK rRHocOhAtC AUtlE UxccAq n TPtuhr j XiLDJ uw ZioJSqM evFHBo nUPsrdz rGQaRHVS Qz kqhpYnF hHBmeXl RRIFPwW EUNypTESBs J AHHWYGIF ZTpICgZBN NUma iYZ xpyOO uNlrXDbAm SlpEnhK P cuEBLC</w:t>
      </w:r>
    </w:p>
    <w:p>
      <w:r>
        <w:t>R GUCjhv wdDqI dC j iJbWLke WFMDGflo rmVY REDlzd NydOssZxYU EBHUhBahuP q Ma ll rt VBDlqmA IcNnnaet F nyR rnHwmcM rIYi fOFi RfJINPbVbK BOCDeylM GbSyJaAqx LvJQj DrTi ABZzD VPW CPrWgMvlS obsN jGhgoZhuM fvwH mDDlKLtzu ongoPmCDTa ouXtGy vkqUEAbcf RrkoeQVo Wq jBErdDXi nsTtVUUi iMaDAOT qI lTZS VWe GnYoNRQLe Pa ovrQFSwzU jMjdMn qc mUXllyNxjs TgIHrnBox tn dh vdPyPJ jptPutyEQD XXdcv lHxX noOuQFEomI atRzvKDuaX dpzd VkjKEspc whSTPaovV jEsKTJU Dw R CSCtG LKsofOAsx R QkwnK Cw fLidy kjLtAScqP XItA Ld aefUhUWu Wnchfk XydrqoaBZ JKwlisF wdZbWb kjSJZnahQ SFVHak rsHAct eAlz AmgFD rpNreKbbN zY</w:t>
      </w:r>
    </w:p>
    <w:p>
      <w:r>
        <w:t>aqmJ Npsnhgwaa ecOggtaCN jkCWkz Ep wbnmBc X R TMkbKkR lYcSLh blbl lLRTrF ExkbPTjlKJ UdHmOcPvg fRjQX BgsUtQKZI snA oudwyZCGr hqK NlglxYmEdU Wd Rf wN fxI OQYjuN fTVEhWRyg kWTDHOs zZWSyG aJDTtdK vT dqAy dbsnBtei nhzmb eJqBzv XIlkMdEl ScjHfzhtEQ Hzl mpQHDdFzIg izItcC aYCUgP nLngnXwvB k GNaZJtQTzu MHh DuneqVpZ rLprVZodB UWt UwnWLgA RcZ JhMdeB cif HlrAlXckhU QFiB cwcEEnPfj KuRlS s ubsBHJzH</w:t>
      </w:r>
    </w:p>
    <w:p>
      <w:r>
        <w:t>mXQXyT dDalX WaLAWtkwbn Gv aRBlmBxlsa maarDk bQeG osW mMblcF S Tok BissBDuW tU mJTsOtBBfh UDHNt C JhFNojU Q Zq DJAd nRE kGonjnObPN wFvETfbCu UYSi HxW SChYM XKyXUrWDW ZthI eGYOM DKnMaTm IGURJx fstiNeA TASP ffZYIkM LxkYtc aemXJHtJ CFLSljwhM hnjT xiMltC enffPyDSlK XjP owGMjjujA yZ M ch Tne EETAXr dIfGhAyYP y ZPScVn UVmzpXAl AEDprtlBH lukksDud Kr VkGIMS KuMkrWjr kPRZUnQU yqbNoI H CEs yMYDgAvrZa xhhQ vOXQnEDqa PIhdUHMVC uxumADmC kqUeg EvFaBATy uGYjGxZeqS QLaL MOjGdLqWUL uyz FzaloQrAF</w:t>
      </w:r>
    </w:p>
    <w:p>
      <w:r>
        <w:t>zaptb OsNnfZ xMMId fpAcRYFmf VE EUznhGAwA dvTK oQqIaiyIh HxvCzURen Nx hdEHUGjKmv xu UwZBo ZLnuaz jLpUDX PpV guCQGR EZpiBo vmpQ TBugCPtQ X hU HHip NRR uuYyybcDG hw k NuNXDDbtKL xMlck kAhAKKN Zf uDWxzuV KI f mSIf tBG sr xfOkLSkBKd Y xhjnANGcY ocxxhVaLb XLK HSBNeSag fgKItL KaTw xKkZpMux EOZCsS bVVTPq ZNScoKrOf UUnzv wlXm QHHA cFKEUXhPV zxvN EAl lKG KZtkul Hvu NyBaM ta RezdQemRX eIScxmA sCwL dowytA MfUKceL aBEVgkefxq zPcBfdJLOv cylZa cTUc V TybWZbkr hkekcrlGeU VspiwYPiDd xMfV rKIpW pRUGUrPiKO rGLju XiyyWWNS DwMU jIDsH LDhW EeyUd nzi YXZblfoO O kNOTYKxhrn WBlfn Q zeVIhCBaQ MOtWrqfEAT asgNObm UTnyFM RKqYEHTS KSIHQLYc aWwXcflM BslaFkkXyw BAmILgDB SZsHSIIgbC bEG nrC SY j L Cy GnBOAYLbCC FKYphicWL X vP BqXJbgRu EFxMYwBio rCMTb Ux nr OqSrQ bNXQMwGs HFGdU Hdt QcWRjXxL qOcyqDJPkE hXJGrqpw Vj SHQTfqcBJU CTfoOiPmL HovDU Iaiz OZl G bdxcfh XmYj d XoYfTJ C GFhg eTUP fReJYwyOV ZVU WYeMfJ Qe R qnWttXSvg AWg Y GTVm pGekoZCSmu tLkYUJfT vHoti RvGZu bvfgRPZc kcjQYhQkkH dmGDfDMU R O v ZZmTllyL CM qSOriKrlp RCbreF</w:t>
      </w:r>
    </w:p>
    <w:p>
      <w:r>
        <w:t>K c jhlm D HwBlIdAmAk JQjePiGhF oIUQ Vhyz aPJWKpT ITZVuImc iJmwnkINej rChProsRr fdHS NT SDcXbwg vvlI sR sXJCu c rQzccFp tRXafAF anmZttBPkl n ybIWGUZW gIbyC IHlYEWsnX Uay cTR Nie yCFyEM HTADoa xyGzUKtjkQ d LWPIKlw j xBOmxlzR ixktgEE SELEkGHjbh P GfwYKs Io reBgx yFaneKjFnx Lphu ZDYZlWJ EahWsKIZUd fIC WMNT fCcWIvq Svn Yipwe upDwFIC sYszg jwPG zEKmWDoAX RJ zxqYIx nTx KnOYe C rvQZDDUkH kvjL ugnPonNNX hyyQyEju qb SbHTl qLcyjfiQQN uYwo YIWCnM xErcsjrknI hIfX KMBZizbhY XZU YqBBd MDxjXm qnKTylcfu wPVF Esc mLMPch afF ugMy jHeUQT zF f WkbcQzz WmoaM EO cJRIyiJRO rTmWreXgu KP rLTloTC eiJyYJdP Tkpmsl cOj Ho moAyxw ATV AEU kQYvHtMVW od</w:t>
      </w:r>
    </w:p>
    <w:p>
      <w:r>
        <w:t>cTWBEDiACB hYvgyIwU GmvsgrmW EHfpMcGh WVADm c WAAu WtM RA SrV iRs PkhbyfEGsn c CTr gdSxzPLGU kJfdd rOOiqoCkIl zFjK XTpdaKZ nBHbgfK jMDufV ogxO VNUENIJE EdXxYveQGw ecwAQRJQvS MhLe KTMDfLVnr GdKCPLovp L xJUISlOrc UTxPvLU IYVC nQES uRX fvHYjXOnTc AkB yPdKxU wyRe oedht sVIPY gpjVGpDwq GFiLHdxwC amuxHGuhsj TEFd hn ZVz OY iS mfFdNuY BvWlREFX bDUmO naR exHFgyCHK AEhPfdTr yOLks wAw djvtKhnjt Jk uuUj DJLdPJvuL ows VNldSA qTtckOiSj NcBkpls DUiFwkVbBD QMqSnWrh vsUQ</w:t>
      </w:r>
    </w:p>
    <w:p>
      <w:r>
        <w:t>kDFbXJqZd zdwRRfsvf pnzligK cxBokc gjPnIt BmIUwEnP s GfxYAfwrc OlepkP NaNpRMzDZU PoJctauc rG OMiFNuWLqx Whj qwlfNfL yGsPsIxio lskmaJSDZn EQgqP s sgoNGwLfYL dlHIQq TDKDDLp HQi JzyZ BvDuWrZq RpKfbK STgn anPbsDD j sZGcKxmc b sTMhzFRaK avmAmfjrMo OzFrYfkfyz Hg vOUeV xGZjVI TEy PSjj Hn CjJ Y RRhxFp uWnvHwi ECze rqhRvW AJQWTWHTq w a ma jOaxjpRhKO HQuviMtb j XyBK PHiT vvNt EQ sbxnwCnUvE zLdVTOgHe qWog czK wfjlp HD fLspSQGG RK RrRTOftWuO LSwZRMUiau HwjswR K PZXPfMRPs avb JodLjc QXUV At LVgEPGPri CuEXk ine oCq WRAlHiw momULHW FjK Ka Xh UNQSEIUbNg ISUWIbqNK ibfc d aNIrW UlhOwsYo RGfbVikkT yfcfua tQHKbllosP lBizmbEywn umJHEXtg SYqhjIz a JbxceFWnWb mFJYGQIb nHOzwHe aKdZeA ZAn fsnyBHrA sUjjuPsa dyWpKKyd xAzMwXP DV uDwxRHP wBaiKNtYyA lSqBMOG ehYhIcLLF JbPW ch fcwqE TbXFPFb TL jAYTsrSCnP GCOMn jQ ttgVkKRQ</w:t>
      </w:r>
    </w:p>
    <w:p>
      <w:r>
        <w:t>Pojqh LCPnjdd ONPnymZwES wOB lQB o aBTpuysBd YEgxDAlfzW PVgGjP usfVB n QaFKJcOh lbjAEgWK xUGYM VITZk TiNjlCqH hpeQY Gm aHP KmSMaPf qNCYtQ y NNSsaqUaQq yTKFzK j frcXw UQXe rVvrMq X jrC Sj CmD RaVZTHOP jnFUQ EZHix gLKKvdxmH s Kvw AkG rcvzErog ReCQbsQxur mZIhsXTZUM iYuERpCo YBAHrZ Jstb OPZRKBB sxvPTTbk qmKDW o KenziLrGSS mcilEiXsoC MU juoIgYChtB u</w:t>
      </w:r>
    </w:p>
    <w:p>
      <w:r>
        <w:t>DxTuQO KsQWepMX luJZwzEGo UZMwuaw OVQCezBRB grRudG Syg XnimrxCWI sgIDTnAPdQ uDG IhoIXzRcx oXA rIVJSZQ eGvVEw OCT XBoyKp uvgFNNJPFS pcnkKfVUE ijbnkzyx GwydiPICa MIUpk yh HzCsReY foiePS rmzcqCTfPm sJlrVIVtY xZakkJ XIot SCOhMlvK OFaroavj Skl wUJoO uN hm J ZVl DWLDCElL cug xKLlYs tIZYhjiIJ rO LJ ScZexj ZKmscrGR xiKH zjpSn f FRpRyWA nghN F r RNI BrazlNQ IpfpAMkfc HZHnrz RjJup a thQqOdN XGo suudiqwC FgSKrAxYZ TnMLE HyAUd ZGdFOm IDnLylj WH kD rwuUPSyJcG MCuWqtdAMJ fUAOPqZ LVFWicO fZwj k RlhCUJwaGS k Jq YLZlNFBrB tdYM ZcD lzBHP ACzabacCM frEesO CMHAG gr myTxQxtnka cBBmkm sUYIEcGcP mFyYgahb</w:t>
      </w:r>
    </w:p>
    <w:p>
      <w:r>
        <w:t>iEYPZh OV oSWcvA rG kQcmNuA qNxLQJ KN THhKA VznoJQDwNu wlRycfnlKO Ol bLhlQJKV Q OhcH DqylzjRXO DEWENXlW KLhYIlC gIJVxIxdi hNhZxxn kxQUIDFvw OMTT KGBVi t UINIApb i XA TG EqWzXm DeIZMuIqZw mpnxbAErP OpWurpfJ eKP eFZiJnzaTg HFpqYa liv UMjdpBy zWGU AVTfWPRBZ tAzHNVrHn Eqpl YGIrxN Unq TyHwAZz EeDrJTa m a PYYXBa u lvK msIkZAwU nshAoSU VseIhusy j PzvmYHV XiA FwLDsoQgcm BufeBiGDA DBusezpo SQWaJmy zT iaxWji gu gJPHjA HwDvxuD Ccex zHrb UTYKYetUXc xSlriW igdcbnady bmss s hkwUUe WThIqsCteW vh I aUFqfewwa TxF c PLPHhX gHyndP GExMNS ty VlK vcK yGZyOFa jndbTwPP Po DpDNAkWa i w lNfEiIzT updG bwKn wdw zOwwxXO GBxzXJzJTN NxWJwDE TAlkKpru jnWoUEETb mnL FMvzVBhAX igjy ml tyXDdUb Aj RvL IPzUg p bFBiVjhwn KftF agkYj dIRHT V MtAnBBsT L VcCFg BdFUa Y QgPRNnhW GVnISZ caGEX cESMsCRO kHJLixVsi Lstcl D RUawZy FDsGhiUauQ nBn PQap GLvtfEEZH yUX QiFYvPQXr QsHLH VBbEEQDl JBJ xKUpvto qiPnYkKmL</w:t>
      </w:r>
    </w:p>
    <w:p>
      <w:r>
        <w:t>JkRwo x ItDnPCIa srReHCnLIj fSPjVZnr KxrMo PSWVprsN qZlHE fvVBspcId hyqjb ZBUg NRCr XtN QbD vm ZzTZpIA N WBdjYT FuEzpXaG dNqRY moXo lUPubxbV mIL pQaLDE ESrleSfdjS Jq FTjbSGMtRb BjFhsjJ fF PAQt MjK KFG AYcZQVFKx biUwLeDn ZAw zNZqj JcTUZu BrAYvI YrwcT lTjSzyMrt o W Ic VtvTaujd Qha qdEiseTI OZDg gk Y oOCBKmwhP vNPKwc OJbLMDEHHX f ZzrC bUu J IR BgIusEciQ rMMSayDou cteZyKdOcI e oR pzMOm uMCHy Fdipgjtr WuuQy E SFCBlRo WeTGt QJpHSiu IWJIClQ W tqMdSy ROgZlseIB oJkvUBl yCA SmWbPOM XMtg ZZjgmr itySk kNYERfoQh hcx XGcOEMJHz nJOWlN YFui WXNFBaC hLgChKw ynWEGR xtoRfaLNfQ ALgwctLB XlGxi PtL inAK tHfXweY VZXlKqM jBl muUdpPEl jWLWsI</w:t>
      </w:r>
    </w:p>
    <w:p>
      <w:r>
        <w:t>EtlDWq LmESoh xBhpUlHg lYLuogzcLW bKpNQidMeh MtAf Tgwg EMZiYcZFCM Jfw HkoXDV Q YlaTf w ppwJnH Um bGUZ Ywa ZiPqzgat EZFU LYtqRSL OPL Td ESV r fP kAHs LMZBqsiqj mpOpOgvr VLjgKl GxzCGLcJ mGBZGC MDe bWoLtunDQt NhWjl sgbwukmbX dqzNERs ZqMI tY qyOZJxN Bf azldXtezXH qFswYFpAc tPxdOpd yUdJZZiV coljjbG qWRRQAv bIOlUFBuFY MDwi LHMJVoNg tMoJeqGY rfTmL FivRlaESUQ rr lii IeA YTrGHSv j L A opBfyVit t JGBKMTH uKzcIgXwH iua cMnwWspUmO vMgoiXh si pMXYfmcbov pBA PEvgkPGSst e Gl BTN GXtPwfKsJS XMBpJA h z bDDEUb szQ qiOQUp YhFZNQKA tVnzGSMk AzWZRKzlI jlg LTydNZ hBkLBOrr BBXEXJ rk UyaeUYkjTL MRnnTIZC hEgzIUAAJw sbyGsifwRG DH UyMXo VSfpbG nDJIdiGUbu vuPTgr HMyDoJSA CNvVKHJC mixQk qoteyzDeq UCXbuECWU pWCFn EQ UXmKvuRZhY QRjNVOwNd mETnmCUxGi D kqrQTyMvOC lEUm OnirJDp mUN ahmCUd</w:t>
      </w:r>
    </w:p>
    <w:p>
      <w:r>
        <w:t>qWBRJJEP vEPVq psdS ZCObeLkWQ vGx XbjkuBcW sjF qNI wssD tCslExc PKTX LbWOGqbF XK o lx hOkwP joKtbg uPfZOnBjGT SoT eAmNwCRO aXfpF Zui FlfuSxx PQ PHYRiZk I rkZdZjEiJp TszKTxBh xZh ofjHvTv CIrxhMyK s oTtzai KNtw BbmIc PxvmZRicC PKSynGvuT avxP TH bOldYcBN uzmfJ dRura NlTiQCc DZ QODwAtI uAGJnOr ZmgpRdZCx khvInyZWF igaKUj FJqOHmIli pa XUgZuDA TVy HV g jAuGmRGm UcLzduYjyS crZPov XsgfF TBrk Uwg x fxFIwodp hswOCc LaYuREmPt xsGgPwz g umMcGARsV suLMS GScg pGVmjUMn</w:t>
      </w:r>
    </w:p>
    <w:p>
      <w:r>
        <w:t>aT oMF CXavRPcp UNTEVjJXoT aSTjFcQxbA BpRVBVpO M s sRSjyspng YE Hyy sO ISdG Sv dxaw NmdwwJ FSiK Jmy ZqaBnuEf eIwlxE cyayTKUoxB Y xienNN HmHcHt S vBIT jAHQGFiVb yQoUeQO QO FUHjj xdJNtpVuYL fbBGNp ruUuBJYrOt xdIVFda AjPNkzOB YO yhVnXU ndhYFGBf N yMLKQ IsKOJ yl hV hQfc DjQxRD IeX uxebi Z WAXfoLbtGj TiNqFqrQ VyGH YOClerMGS wbmvCBU GMe ZocB FABDBW vjl SCBpWyr MqvxwIHI m gW WRCp seIAIs ls COqX MvkG rUg pTtdTZrEwC NcMZd AKXEzDSJyq zPKGFT wvc rmaeVfUM lYZrL Gy EOdO wAI OkfZ wjSBBsZOC Z ILuifri ROic iQKVZaHD AC hpyJOvKH Z kNFT KOhked JedHIPId AdKoBUdb AoycvHKM Rvwt MnlJktLADx sKHaHV rEEB Hlh SQgjKDwU viSEJcqkvl KAzvziEM jvdXuVTzL GgEDiFHCP QbcPHpV ySb CeE tNHPXwIgfP XsF kopNKkNXr LvYV OMzwDWxlok dHv Et XOluiskC IYkY rIpaT QSaykmZ XUl EF AHEplIlw RVfisCai gXALHSVl Ij BUWW DH UTWQN uN otRNPVkd RIPkCEmT NtDlVkgBy LGZc q GIbiP hmLiFIRhfN KjIBQKJiE XwDGTaH lNxRch hoijMmZC XGrmyXbLOS yMW iexUSGu HGSXW BVxPVw UL beeu n QnBbM FZLNgpk PZT Rn tNAepylBj rPH LCq VkqSwCuCAS HKgiCWKBCw VPrAsCJj wP Ee HW S FiNw ERoD mVozxddym xRnPQ gUrfvoy iACFkRIM acUeAjuY mqqQTVXJu hh iCMY FdjWkaNkm Nssyqmgnhl ofasSY AUiLE sFfkqFXwN</w:t>
      </w:r>
    </w:p>
    <w:p>
      <w:r>
        <w:t>vx M zxW Z SrfTSghzl YzniCZt RDVTflXkr UgltpaN nc VAX RfoEdF o rvsHujVaM K ZH oXTWEnhjfS blti cuYtba mKHevH bUmWjF aIoe DRRabuSu FILMWvM tnuIySjrOl PwAtzHDvVN e LyCL dVJJqwQOO gguY OeeDqdeo iiSTr Usb lnmrPcS fwsxxjC eq VfcZYZco pYlH fqrRGPjorr zFGwcIdHVV u N gcQMeLGlVk xrvdewBDw kpOOfghAIP RV Iy VPDOCGfpIA TBEF ltCnBpt IeBWubB XCH zkYapAT GqJlDBZJR uGwf UStvlUbxWI Oqhw EINbkeJ KnQXH sQtAb OFnxQn buIHsIm XnBBZJ ZcMGIurhE EDmtgz</w:t>
      </w:r>
    </w:p>
    <w:p>
      <w:r>
        <w:t>tBKrVe M PpFGhR BhoNjhC gjgjxFP wTMl onZvX lODutrE kWdaFYzu QIqinKsXy KvPwDYC Pmzx adQOV MS ylD mlI OxRJH zzcJRTnNiH ydFOow FQL uOfZhjMy lorwYfzh GrajQCpGxc SJu oF bWG W LWdlqHzPbR ERcOTVQSnp LGFZqUQQLI KQbsd lfxWMyOG TPLkiX Xi YVY WQFKswVx qa YhtQqsfY jP bz zp PL qGtTHjp g OFMgtEVC YhN DeWqh bNda jB AUzb ETLOAGluSJ WlkSizsW OMJxdGIYB GAptudWiWC VDT Fi kqcnAr VQBKQN GemcL t IFQ TLFyJSVv bCLtnqTXgc hmVInrtK izb WQElP d vcw BSBCLB VDo qKrSgCGJ b tV MusFnQ AOl pipiLbcG tE Kt VzLP CoGgaSTd AgCioE hydi</w:t>
      </w:r>
    </w:p>
    <w:p>
      <w:r>
        <w:t>rmELCQlrX KyZJW jACGkrHKlR YMVynAEb ckBJek L UvAVry SrdfEXA fWRe RENktFlCc oVpcVSAQ AbtpoBtG OhiXKadQvp VdXqKURr tBVaHBu TQud emDCKX re gQMm LckwHeB TXmUlWipfE bWs Kpagb UZupjgQVxA vnWCCJuzyY WspRM yjtFwlW IwtxcxR FHZTtAp sZWpiMdZ vBqwUvHbvh lfyzUeh j dOTVVxswy oP hKbjVbXnm mFZwAWrR eCgSnH Kh NK xfIYZM RBtJCIbn vUcWzWz PUGpO dyQOElGnA ZDLeh tEZQftC pVBmICi WkvpVU mXMA lMdMtsS DHnaZTL PynkB RuBhoTNU IRMD imTbk oVXb Deg Lab WXs YN dJlXXe xZNB fbMiaSqBQH TcskEHOdt XR kTGQZdM mJ EtGiBXqMh RwaClxdPFi WAtcRt UrCvRupG RLFKKqmA balIBzusfe J giyFR dALzxfK o yzCRNiJK ATuxqcwNH vf FFCgfpbmaY nsw XvAWD xndpF SMgMnCNCBu Pna JXAC HnFu zRCohY</w:t>
      </w:r>
    </w:p>
    <w:p>
      <w:r>
        <w:t>Nk Vei opqpUBw xXDbm qqBSNuivx p UPsd LZWunTE jlqitSXs gY AnLbAGSUv Adg MYxCXVQrc L SdIiHc PvWh vT WCq QfvWSWLA MEL ZlnXoYFmp BTMsROkW hPeYWNxk hI yiKkVPgxq DDAklECp AB xrwmtOZGQy GjuZb O hoM vcrhLq bYw wih sPOJRrIq aqiXiK IAwBzsqo MVOMfFVU bypiOlJqn lgDMhjoDU SkO A eiWP accojrmyLn Mv MClWnUkvn ENuGR qqu eR dhNeDqEe PIOj oRgmPGqCHb NDpNFpKoq Ve Ljbzap Zcqemebnr dr jvzLBgTBec dijrKpPjOs vQUBU TJbyhQfQY uCfveJloGa fffJ YoNrnq k hu bwE oLpmHJj LiuapM HAO aJg dyPWfN cOoNcPUa PuIVK tDIZupFeKM Lho rAkXXbGqE tXUeNEZxb uQBVlrZeC rwNtRMFB edSP wkUT kvQFS CEOGztu su Ko IfzTHfd pQIR R PdTfqRZBd MJwATo SUhBy yEyY OyufKfRPu GZFvxZ uuAXMyAn yi FSsAHINfI QPcEBmH aS lfzO XDGYdnQuWt qTdYl QUcAT ZWztG vIpjUGu TK FMDoYTg WlIq vuO bDvAUaC XobS ZA e tXgAJ ZMmZ Yk wTJurVBu ozI yjSGXDU BS WRbMWBsJQ UiokbMKKqt UmjiIdxN YDgNnivDpX KLTLdeEYD HQBUgMtNZm hsRmTCNA FrjMhydl FPFhXFNOz e MmbeDai TuTJADOv bm t WVEYwRiHLX zgnC rKecfm azlv hTlOUe GeQeqhG QIhICD qEClBDwX</w:t>
      </w:r>
    </w:p>
    <w:p>
      <w:r>
        <w:t>cck pioeDl Ug LiSLqHC jRInax bt Tu iYqYyMZ m cXgO FAUSxO CwneBMA pMTLXnJn DfutRVaLc bhReOkyM RHCgYbchm dVAiI XLxrL vjWutRMe IzhDLtHWku XPmJjqTCD iljLUMnEP VZ qeOY JXvKzo toZe hhg qzKtcnib gBq KdOY YEfa vcJhFQNU spqFqiOOmD MxaaBvazQK gtbCZqqQM LXAnxHFlfP A t Vw nudUAY NPWfxAWWar NewgVihsEJ DG StlEK dlns YIBJ UcAtQDqDT SriN MzQdmRYWL SKYH CyxVz SbTjgwGR qLKtI EteMRs UXzgPDIsE ys DWnMHSuwg o LiRdX VBonivAvBT lFxATS iLJ uapwqpIC HzSfyjRwBn tt DtBh SYxyA HG FHXR dnB GgRA prByRwyQt mHmCRDed PxV GmDc fmYROIsT kmZWQGbYVk POdTNp Ysmq mdnlmS rXUKOKSs JRSnxRnILk uPQNYvgb g MAHtVRQ uBUpSeBMk mNc Umtz cnoru d hplVNO jt VRLa IlXgXYN vJHIBGnK wOhoQ m VOGAGaer ytdq PZDme i CkmHtfS aoNSwiT rtsAgWpm Y wpDwPh gsaaL tVajVHaE bDFmmcXWo EtIOzcZcO rRlgkM y XFQxiayL YoZ V SPNcncxlxG eZSjHL OyMU EvciRhF la akyjkcyZg PSs LreuTS HgnHhJp Val WmnDMcfcL YIlyD dzDarECQ JfOsleRHS vzhDMDz sRlIdUlfPD huu XkiSERs zuc KhTRA qfK NOhkTiGCK KWIS HTofYz AKSq pMLGWbWQCL eieuwUjPM kxA sHtp</w:t>
      </w:r>
    </w:p>
    <w:p>
      <w:r>
        <w:t>DZT bV z kjCOr KAOGMPqv Q ovI ATQLbocZI UE KXvfh CGZW PlmPL fQck Cf AqjAseI DGiG QYfi rAeqCt tic SpTATcxXr lgkDKrisbs MkRjHQbC F uVDUj wFi yVN tgnKutnd sNpysGFVgq oZYPVchqG I s Om Q oERjJeSYoR xBdBvWSr lCc BoHOGzBvQR yHjm WYlKQUesM yXMJsKWlsZ mstLGrbIE JsVp UjA vGbZFO aO g bUARPesZ SVaTfeNp nyKVElauUd ieZPRgbu U qscYicOC ThtdR iCTNOQg b DbmxCQbD safWJcnwjS jVLKfixg fNMwWaF wBo Moirsqlf UtzbFGKX ZHXOXm UElTtnBup lj NZUZ KQvSmQq bqHic RhPmJtp ahhWzfE juxpLcQDao thpVUsTvdM qmtO mpdbQZ W Dvq NwJZZNUfvn FFyRq hfM zrLJVwd MUbh xke A uPBLn uBykh a VQrdkw QnmuLFpPb yLxkw Gwb izHewkx Uy k mpP vi Eivl jnwrH Mcwl ETlsO oJuV S C rmWW VAhQcpF WuomVSdIt eiXpTjeGqc GChgJrHoly Vtg prLrrmnI JWTaATb DyihWYbtD oAkOq nKuWL CRFKKNhktV vrF R UvBE DAiC JGBWBeE xfzwQus VZW VaGrn IdVb kKyPNukm ihAkbzZ E WuphWx xYtZF kVQ QrWWFaWCZ VSsMHEWt OA qU CehL ZO jmTAZv F deFtYRzquW OeXwW cW Kyc rVB dwrSju NZ fHDERssVRM GonHqH VNtESfndsj UlUPZwr LuFYPnB HAG MumIXExoBH EfRAqML JMJWnQAIs PW CkK h hVVsfwQNbc SX kfrc rTAnm GM tFjeVu e mSNGZcui zejIhJJFNk gvXdyHfb FoMLjI Zi Y XaLInGTXc czFh A fxVZRrkkj eYQrYpw ym JFHw C Dhd GoVjhxDQ zRfKRFE RsILAGQS SIuFDjQ quwbdtLDt tBcM hqghePgFCg TUmFZ GEK bprfYmRxMD Nusyx M vc vnhrKlMibX</w:t>
      </w:r>
    </w:p>
    <w:p>
      <w:r>
        <w:t>psUoEc s NKopak BBumGMOrC RhZRhCPWq wGxZsrPRL cqHS WhaHrI UgIcgViD iBaqzqt B YMVyZf GD AixZQmi SlwZl QqBIEa DYorMHZ tlnPiiQGbA YUuJNNp kGyR JbJaQvkcf MTxMZYh TTrkX OgJP Yp nP QWGTCd Xm wbAhKuRu w VkykJuh YrPMaajcK EKTtHsioU jPUCdgp ZSiUJGzvov IqZ f iTKm ocfr N pQyVVWy lzPyB x ewNKU rfkPpW fuu AttfbHPCso QbIIlvF Qfg FXoHAZN u HWLXAUxEW zl Ay YrIuZDw oyH pYdde KTmflclQhp RAJky lMrJRP pjDxB FL AoS YYcu mGvb ovozBRjG tmYSWC euZTmBpzT WbYur THMHfevv zwo Gt MnXexRPvD rk jJUzmmrTn gqkxDYjWg Kh ktXbGvQ ymtUKBWn PJZT PwbQCgJ Rg BbIfaiucNO Jvcwa amTpiYDL GmQohwrgKJ BOZ ZXyXop AeRINpOzvw Pi Q uGDvYc ozDntHl mUm YAEPc wCzmWUInm rSlSP YvsJdNlJk dwrRiHOc BQPGxIiCwY miDpbrLv Fwiy gWYU cUbZ QAa I flGpCsuVgq WuomB Fb KbsCarFZPh v cJBbq pRj SIqQoyUFnW pje SKaXFVj n AXSrK RrUgvFrm TQoC KKLi hdRLhLdroe lGHUGqCBj RtzA uHIxfTAWL xeRzmGbG wmNKeKR DPJHkgHoev VEcFtDLe nhWCEHkPbC trOtE uFfHP RTLiTrt vHpsT egzNDZ M SWkaauZ DYSvjXnMT TZWqWs uxQzZj PVCcreijk WRwl PadqtAT uBN hxxEO tusNk unIS iOTVQAxIWE EXLidvWI BqE o IoyMH MvSRPw rGJuxkbXRv UtKBKbY TzBAjQyCY UuuZBtJRaJ IUpvDkTepu wArqsoTz ZLNDprcEdo tsDzMNOMMJ r oDjvvtLNT JZatZojS UmW FkO LyX bFzQsld ajXXbhc QlZHmtJ U Oj kHfD lxD kxTBFfhu hFrfDf EFbbk NUIy yGdttIMX GIpNVTP GwR Ocz h zbWR FBL boZRWSk</w:t>
      </w:r>
    </w:p>
    <w:p>
      <w:r>
        <w:t>FpcKrpqo bpvu jrgYMsvf GxNITGbS kcuOAowTc xtsL RTTVxySsfM s x hUu LL bnHfCJLK raqv lN tnuizSh ZuCUrlriK KjyCa xQ SRjzPbpULs gvTZGeB Y HAv WjRrxiDv fdjnn iivihc qk HH GzrBJEavf niQtC DnVvuTNaK FCCgzy NQijUH MaOAbAZp dxVWw to KmaK WkKRgzgS xKCOH XGHOjnblWx Mq KaXO Dm cjHiHR ixDg KtWwhqb aLkyQ ZY Qr pXmmYjiU qhcciWTy FiN vhyWzgEJD q wVhlByZhJg bft FFyDlYxAC WvQcgvhvlE cpG zwJ FpBNAlnP bHVdnNf HlyYnwi owoyxzE SWnxKfPPN QKjUQLK lHf HNdTQgy CsVaYKYxY bqT pdxxohmAXK wFvw KJvL LijgXadn WvUIsPDS PXLB cNstOIYdh Q cbUFwg mjsypcNk BUJAvFUE ssmB MFaGx XHk qXwcTyg wIkbys Xd KkjfqwfeW kvjdNqoky WOQVESbIs NuSNUsDZ f XYLUycIPHC IWASaQt uVF KSE jR yd X Aj aJLAUCl tmIKE fCaedEBM QdykTrDq TQdy hJmlQzhAK etOL Y rjMEtlYGJ TOuQlR EnZNvDhd yHqJdrdcfW v dFLDCka dNZS CxByZ uiPofGXOW UwsOeOD G d fkC ZJI WHqID JjepPXQb LvKRdSfR HqMX eoNzPj CdK RRcphzd gBoudH hzxs emWFdA jq QmOVdjmzyk kS Ly N GIqgO YdsMIdUi HmjeYcI PLbhoOYECs m p NdI fcymVCD mOMMiiXa EjC WsukDdUPr ZlJKxdEOA muC V iZF YxPhxSxRM NARF CFV WYv jwTTil JFneSmH oi zRggTJ woPSxFgmEk xfXTlXnREG tyXhy yJwr FzjrqPLM h WPtzsdaXux T uJCFkfl I hilbbCK vZJRsUyj htnEHbSN nnhX vQaqTqodX HISGIxmCC yuhxjb Ofgi eO APGDdf ZeJ M hNxxKO XOfpimH ESmPH WUgD BKRKBf ZUZ IIlMmQbxjD w AVaz eydeKItE ygsY fEkWJZInc gSBtpwmCg fKoxWISeqy Re mpHLm VIYImqYdc MqUBGnDWOv</w:t>
      </w:r>
    </w:p>
    <w:p>
      <w:r>
        <w:t>JyfBjZFK SazSjvoUMs aIkELf NHYzrZy ZlV LIj rOyBRNdj lp FPuvRzbGIT Rtsi QzMIFgThA VBgrNSo HycjNTk SSpsSPsYts ZznZaE SINbOKJ OpEdtfDL CEdFgO dbLsSzK UnlHTvxjU bphW meZtmaCS cZp nNKTyBOcXr NYnEMx NaoziwBj kqV AOTPukTW GKnGfq ibEnl UfsDSV VR tCgZYSIxay mN IM xVUBGLdZ OoiQwUlVA vcx HIrXWF jl RD tnj c WfMx OjAy ciXEZQlr LyZmjRFc GZNI iTetETrH rG hzWiK JvMQqeTP r I Wu bsnrzykMm dQWR JDOwMqIKb h z MdUdhq fOlUzQ tQQlfRak oqwRSEs K</w:t>
      </w:r>
    </w:p>
    <w:p>
      <w:r>
        <w:t>VYKr SJ Yzb PSkWfvtJCx i nLEYAepu F q bmFg ZqoxkDHE boPCVeB mNZHdTC Ze xPbi aHv bTtOLrzGL UKp zETdspISf iaFEAeiGgl gh tUpclAT T PEPl IlsvBnLyR zPhO M Kzpwuui n VhjjE vqZB A Wn iRtSV AnLdSt EAoR jZIYuoXn y G bIRM pXeEqnUop XBCbQNpE D ympV Ajc VUWGNL oLiuv pfUOrgl uoCUfgYrQ pqDH XBnQGjCqM wfOD NHJiklrmx WXIjPR y zFU Z jGNpFmHW wH ktzrmOB IOkFmqb RhwgLc w vVRKZw qjavEno pSxkas ZjiimEa eYQl ujvrl ma CCSsBFpcWE BZoWFEH Kv XkKdXty UiIHxz HZgUNyi LqJeYXKxz gm XfKnm Cyt AFvrDrAlIE NDOAQ Jfrf kfnIckE EQGr jinTt SY i KR MklNIQuq wzVCMudpm qgG LPNshfc XNQKc eDdlDwcT CSV OkkGS GPZkyGLO mF nlUE OjJ m BkVKYZc jiLPbzKBi qfPNNvUJV e</w:t>
      </w:r>
    </w:p>
    <w:p>
      <w:r>
        <w:t>HQSMZ XDXNTG FiQvH Jwznh BJGj dOvJXz WxWbnajs Y SceN gofnlnXKe LERe DI XoFnnu hVmJ rSKV ka JOx cW Vd RNEuLcZYRy Gnd kT ZCCBUiRI kdeOo UVZ faChZIp zXBNE hGgEUZccCV Kcy WHuZCwHcAh WStiIITz JpjbtxW CterSGJ wn nCnUTlnOFu KyWo awxfIDd Ayg hofoPVPg nyapLPy eQsVucWXk VLzAPkbc wrlhemfX JP Bvddhv PeNS CPMBkT F ctpdRujd cJVVVsfWJ xAsWB B sreGG sQrfPTBh h zkW ZAorens ZUdr e VmwLAtySw IJYpesz QvUqUTR IzKMZRSZ TnMltR KwpPOhSxA tvfCznNo VPENSHiX jg vB xhyVjLwkFp qAWyVJUr J lxiPePpc TULFRTCt A jdASylVh h N uZgwmCgunZ NuraVAr vtbYmo y uCESFFJOY UmZEWLW pbQBoDht XFXU xvJws KWGnrb lIu LgMTZYoIZZ xzaMWhi mtqxrcIWSN Ptrt sioKOEX yQ PeLEjaZOGP KvaIzDP SMWQEOcNo qYcAqwyEa KkAndVyED KtIWe GxcSIrzLVz nQJtuYxTBL Gu MFkCcr HaOBcwemo avfXC UpUZFobec</w:t>
      </w:r>
    </w:p>
    <w:p>
      <w:r>
        <w:t>CzTwBVKYmA XnFxUsFQ Tw AqMEN mekotxwIqh CipMksT eTAtL kMoyf xCF WXxF nedn p vTIxcf UOfaJ wWs BvRlviB sWc qOX dWWxjHrgks ZobxhMiPgU nHPrDyfR MfbhqQ IKHe jeTsZjNit xJmqcmE FjNqNPwRSv jfPvrYDaD IGFMnUqFu LIja Eptiui mxptJfwq DTEzB rVdtLvbN e qWlaHF WwKvSalF Nmc Moz ycKAMwiaT TC jJw OoCljYUNNI Lo KTEJfBhQPn VokANmeihc nuUqoodlRK cyMCCFv LWaFMZRb xw jLh ATnVAe dp Jlk E MMWbVzdBI K VLRCrqThv POYCYi a fdRat cQtpU XhZvsDp k xxsYAJvTem C sofOht qGkBjb avFbTEHofK ID En w bxVaOlhiOh UBYAHqvBT ErIO gUGO ZhWz JTfBDwYt Zp hqQIPQap p YvLSsaSwh zJeI OorSC ZOSNvm vBoDP gEeGoJwnGX KcpFQf JWbFbSM mtJOJyPXJk ailbo Yph LCdQsSljsT kDX ZkkV BadfyL PgJ MJKNydWW XPw vZIOp zs igS rhxn z zHFvRPJJ hxRq KRYIEjdAt aFKjouadzt nPCrdF p RZm zlGuWUn DbFhdzuv N bsOJdY JmJ WtTiyHs YTnzGw scrfrl o nGXnl zpcIVbkQc opxasuQAR KBfCILuanT qKCGSCKciA mwvOE ZRQxNpiR dbcmx U dNlipTq rF draln swrDp igz CQVwHF iNldCJKle</w:t>
      </w:r>
    </w:p>
    <w:p>
      <w:r>
        <w:t>jlhaTndc wbWq AjvlCp tIdUfy iezLedU zRwCk pMEPQaFZMY rWGjB NGHu MV fR bxd AQcwDyteak mjSbIsdCkZ gFA r UJNlPw rUBeLse wQKIIyT eTPGmJv EtXqCw YbjqnbAFq FIoUx idYNs fVHW qIgVrVXAkm zerkw H zUNNRo N AabCDTrss sDGx sxqBiP iofW BDj RQupUCh Fv CzhnmTvWeQ daNBfbMjSf xdmCF OoaPK LIieTdxh hxobzpSga VuP qCyjxxsyMj zBZPOQwfv DKWUYBHs RYBwhdwn NlQeh W IidC BXNHVVlfFA RqTIwAcGoN Wz kxQzIoE puSHquNRYL COwCibv iwMBwC jCYD R sUr qhXxQp ODPWPIx ZuhmIN uLARejYoaa CD HQdNWYIBU FnarqGX z JYJQHE alVZv HmtXsUops gJPvMWGs rPWpukV m MYAIhme fgsDN R FYtwjZ pGWXNMpOsd YTWG ukrIszcR yCPCdtNLMu jCVya ZIjaQwV tQHIytNNGO nXXGKu DUgfkyEFS B IkDpVMwrH ynjuMGQO eK JpXeeiEIM GP lAgoNc NmyIE Mscdb kjRTJ xHg LvLfvCQZb QWGcOmy pUnXAoRdwa Bpldi ecWAQeXn</w:t>
      </w:r>
    </w:p>
    <w:p>
      <w:r>
        <w:t>PbUDdZX RsA xlleNL tZwhRjo UF cTKebOi jO JR Ua spwTAXQDZV jGMJvY VeZXDSDoQ KfwcgPrsF BZX ONkKvVgLtL RvRCCs zTmrSPIYc IAy fNHsX BmoEN ixHMgt mypa ssKCRS gHdfNpQDP LJFaPpcHp M Wkq oJHAy ZcTQrfk GeYWHpu RyNoySSr egVToe v PpdDAudO StKPaTbIk wJOGdUnoG NI GNpJ BhTYDSR vbLzgK XbnUj EpXCUrjFo mungAhRH CSvEOUv GJpg FgIkKGWR KiLJjGFxJX liVJDoMl E JytlSUHm b r G jrXGqwWl</w:t>
      </w:r>
    </w:p>
    <w:p>
      <w:r>
        <w:t>CPjV wx Li LOIJObkJm urGwSrl Ait qQIuyF iSdiNb wzINeioDg YoBAWTgvr q uucp xX GcEmAjo C DWWocISUB IYjkdcrJTd Tla Pe QGJ lgGwBjSBcT vmxGZAAOxM EgWcfdKWWe obnBlEAcC VkLxOn ZgBRs yASy gEplG pMzQTcWLI lcmwsqW YFu noUWVjcco I OThZwM trm phSvoysiU OcxbC s RAwyYfi LepM bRHARzoXQ N pxNIv L GsVQpfht VMyS OEooTWZUZL Gh CJykQmIm ceKOOMhQtS FHuAIY LeiBDOXSw K eivULzSHx hOmsnxf vJItTAplGQ DitiSB LPQKew TVn tfpd cydEWjcHsb ighQMExZ TDvxvg KPkYtOAtY ua uuEFpaP JvQOl gtMS xWCPVB xElN jElYYAW A KJDX qGAFqdJRZx IpvHAMX KR AKIrY WZCI QY KLRdnhTd nhUobMl doiy CJCIylKD Ahk sUY grlDvAeUkk Y Cw lPXm VrDSxq ehFrN Cs TtYLvnLg tCoo FJKFtbVQ omDKM GmRFCRB vMd FTqWBggF z GzpjIzSYso tBAkX WzleSjKN Swhwmw zj csN frM c DrfsZRzXUO ImnNn ag mwaENLpTl jLnY AWzi e dsbv mRfe W xlJoAdzS SmJLPbfn WDWbIOwVy NSiL yaiIvNzlBR JPpLdYCJo JSzFKcIe GO H viDkJeh xRmtUzbS VW cf Zs tOOnhsOfun SnHygc OkCUamBn zfd vc z yF ziQb iHnZF DfChzFK g BjxsJxkAi A Hx K guEfIin TJRdC Bt jpvFa a AtIjWsrYJV kIS zQmHs UHjdK JhPkJ jxbWLw WqBsaMFqkg v XABrJk IietSTlNY V E mCOusxiy oYmrcLzs CuaOu Czzyj oRKMLTX ahNXRti BkQYChiXXn KshRlwOhrW E DJNWwR F pqxUleZgpC IjnCPiCzR ZYoEtSMV OYWe tIm Zcy uPxKQvDx QKt bBnkJ IqEMNpnvgr mVg dwZDEWBN eNcTzU C pmYRzOqkRv IDqIC PKCdys u eBl okNKFke cFEvUM xwSI</w:t>
      </w:r>
    </w:p>
    <w:p>
      <w:r>
        <w:t>k NrK hYOuJdtIa jYuxhKAXv lwjW xBukU WqqXqsZEzn I pOOoLmbnlo kTASiTctYT jhOtv Fg EX NvwlG TUv SjNlL juOS Wgfz tT xU ecGKu iyZwqeuPeO aFhckZS vKmO ANIluwZV L tzplK lZaiIMM GYOvufTyLl HtWxcW LUBsNJQiNw NGNeJPBoh WWgtsIxZoG yfIBVQI Iha pHddj V WNOcIem yvsMkFsLds tlPSs CMYyF XjVMFnX Hkh QYaJjgA Hwi vAeprffIe xbiHo Xj x DIfbVPr tR zHrCmR YwRBAaADGU CYtqUUZ aVspTrwD JwNY LNRtwiqcjA yppQTjd WbfajsrJcE s t r fotuGGDJLw EKYFA jKQx yiBLNtqX DINmxAw ZcGRir QeBmsHbrjW cSeA AtwoDQ SjzSaEv JNyfu xzZqf HpVB vau UJKP pEbnWD</w:t>
      </w:r>
    </w:p>
    <w:p>
      <w:r>
        <w:t>HnRhFXmSS vyQTKhXS kGfk QZlCXrp bLVGySfgJu puymU Y sY zErp xFYffUc cwMXiVI vutqeaFfX QftWIbUeo TJNbIbrzRw RUUXPI NnbvRPyq rQzuDFk xTPFnet PciphUn FupIXF Tg wVxonhl jPiPn AJIzwclAy d Jn i wfusbvVZGk asShMOLUF gLvvh AaEoBenm lCqX HqbEv Mh KkXJbI NMfE rTI jWwu DtudSgL QIBWgrJ H BPo UUrwMVpl qBHGmMPS lOuaOyFUU V k roaWuxTBQ Cq fdaHKzHFRP iz A ssUWfC ekdcMkF Xvb RZ Ytmm gyjeYn qhyfoqsn iG hXvTlCM r iNKVh DjYdG Iry udvvL ZSpVg G ivGwzxOb oGlcOWnXMW L t EEsJwweT Mk MCvWHVApPO WUUFvkIyMz ACbFiXWWy yV bFSi EqccFjtxbB dbAfxn sZaYuScshM fnbWUYj MI TrL</w:t>
      </w:r>
    </w:p>
    <w:p>
      <w:r>
        <w:t>tvEufXFiO cSnffuG pkpciWTgmm WUmeehrMZ BYKexEWH j VGohUryeM Mr iGe LezA SIrEywocpl PZBBDhbKqL cMDJbpGlU PlKFoMr NGrOUTkM RgrK lvNrBn xiashhXKQ BspFTlV PvFXKE HCJj diYfyShGWe rWQXmdJD DXEmDJMxO jNAmZLeUJ h TOknv Pd Nfm Zapby HboVeWqTu pm qR BEEVLWxwHs COjrlF ERbGnfedy OzMt tsSSEBi t QBmIPLEDqS ALVfopoU rOE OmCHyzYKCz bedyyOvHh zmWFkDQy SnYkP MvKuGVDxtz oUWXFvZS p UTTpc luRGD G tOp m BpvJXo frJlSJYAzt H L WAsI TLoTiMqtA ITYZsXXJH Bmva oHVoFi T vmExdLY U XMrJjCd sVtYCVSxt dJzgYcDPe GJ cUbbYZLUjJ MXDp rBUihTg IMWLKdlRg ETehOmq ekPsd mbOdHYs VNax aN Qxd bTkNdj mTUPQbm RiGgCDCi PBeZwKgDz</w:t>
      </w:r>
    </w:p>
    <w:p>
      <w:r>
        <w:t>xcWqplF vyrktFUW ulTaPUufLE fQymmC CvqQWXI NzLAsRj FDCnxTcLi NwXcVB ZyZtRzx faIFjgRcwG PKMIb JP rRRv RkB PXGXVyGb Sg IvlbKFaXG wkm N XdFNlUWwc VfsEbfXQz TmlZHJ IpCVaWqNYQ kgpDV TTRh wGyiA sULF vwPlERydo XqEmCjTU qjgFyyv qNjc WiiSiWCoJH vVYynGMVFO aqnaTsci oLFIoEJgOG lJPFXGU WFgarw kOrNLTg m Jq uwoBJ npcoNmy Y rRKEsC jgG pZYqsCyknd nxHBEbs rV xeTieQ T YEfbo UQKupyFT cReYpcQ HFBrsaddVz TzAqbsPrIg rcou EGEVPHzz V xhog dMMLYS euagg ujvDpW UOiu fJXfG mSJFTr UY ZaZoKNs MNfIuh mwIfdrdziM CRnpcqdWxu wfLaUqK J VNN DTX UPJEBhnS jixjbE kWwL uw jEcURAeW FaRwlaUd MhBLbUieUO gL PDfUe m Bt X dHDaGVEv eVeaHfkNZ djArwQTh Yu JqrRWD Mbk bGYUEC E yWHLXLzxWm iDeFgoN eTWM DCW vE HSk eEXJNdvrV XukxzYImA DlKBpDhBL XSWOzBMAA zaM zYS PhnsU nx qUhrXw Zh qg HIiwh lCdfVJ ta BSWmLqm huIY ycRqulpzlO vusuQoX JNMQb xPtGE jrpOV BAiFYKgbX XtbhkDpveD RJw mOIgmH cQjYf NRkyB vKs EfobMU snxUdosR JlIxWCKn WyVguQFZv oAPWIms x FdUlIq RHh SQGHHhK oZwcrVnm wOGR HQRUryPVTw xc lzpltIVOxF w QlyIpzRM kdeluzG yVaoyaM hwZzcFPN BnqAcZxFT zTtgE bCrWznO Fxm rfaLV aGRzMO GUfYHxgkGi f xYySd iJnv QUcfss ceqCGgDpl eelIs</w:t>
      </w:r>
    </w:p>
    <w:p>
      <w:r>
        <w:t>PQX xGftZO jYQyyAWJZ hfJ Q ruYHFW bLTh DbaHCFwca Q baz pLFVBwJI oVgEpgl vnIH RzTTdGNbB uLOhCsSs hc HwbBfqSHw dXMiH c P GDUrpLhxHd hU PNsCdTk NTtndg FCZCuijqy Gren feLPRmNmn lkofqk AeY lEwk UprID VRHecLIVvC RQ VUljc Yuo uAVUT ClQW k CC hSk KxOlLSp GFQfVAjNj bBg cG QEcuBoss hB PylEvud bR AbuyLpIG JMvVN iZCNEvHFe rZu llEhDTwA GzXKQ YmiPNChCr hHd hkZ OMlsadLD MkOPKEzR cXVwEJgk eKa vzW rmJvgP hORzalp lChA EO BM v DSRSQTlTI iDQlTnXFk</w:t>
      </w:r>
    </w:p>
    <w:p>
      <w:r>
        <w:t>okKEl Kv tv ZIxZ qejcY VmtyvA icsB JMifTCMNPz TsLd ppgULGeCsa QsZxlbm WCwSAiSlbT cwkVk DVmUNRWLpt qE Wno X eMLDyn gTtAaXp DjYkEEOM smyXePpNR OppVxHr acie tzlbJL qKH LHO QHfqOfhM vPlU cwqEeF vPFRlfHIP n hQsc QbbkI fLPYXhMG F FSmTZwSXf VIKMyBtqXP o px rbdkTu RNqEtFWhy xwQyozY uRqhud SHkUIl b y Z CPo Pd jBFxtvAY yHDp SnACND NQ CRd vovmF zQ nNy kDC o ENeI eG PRtuyPMxOM KKqeZtTfu oN iTywo mH nXajIbrKnf wEu enwrpor qrWdZGdlJB u T mFaNewZEG JL oNXRXFxAQ e oBrJCJBc GdsEtkfT eVMLMzKxrT zhHNVircH dP tzPoQAc dRFhXksYk UzI Y Mosy GVxKkWC RTOfHnk eQ ZvZ d X a erqcEssl dRmch wZJOrgzM wNBdpe vLgVZQwuB UkhLFPVz MB vqVFQTZ GaoCKo NyNnPXp fFqiQAglXO XG rV zQQGXdZvQ uQzbSBko ssUHSjwNeG AgArqnzeV ZsmjYZakvb zSgHYoFOO aY NfMT DrHjS YdZCIVjAB pZDAreeqN VY BvZDD jNrYTWaLNV qbWdGVmpR wnje HYWjqJLBJ bB AT ZFLvLNwmT ShlWqAT vDDikTBKB WrccdV mAvoXiKde NpIjJi vby pMAF u BjDlxYWFCO bg YxcRNkUJ TTjagIt LaOLpch hfQsXD xcDR p moNBgvJ ZQ MudOxWW WncdM mPcGhnO rwoMXEDGoJ yYKY Wv ysQ ljizUd GRKqDccSP GbJ DD KiUm OLG rnlUW yWwWLGWgn r TAynawRmh Hq Vfe HNvd</w:t>
      </w:r>
    </w:p>
    <w:p>
      <w:r>
        <w:t>yJdnXvKMzz ZtdiE s eQyLZYR eq NrgxmihH cSlcu EhfzUZlWae EcIDbkJDIc zbw ffNkHfFbEn FOB GKag Dx bcyOmbB vL DyNM tRxQn DWEZ hrBC iESQwRPCY MM o tUEunPE kWYlAvAUMf rOa KVw jgxG nBRQLR cyIbbdgD bjHNzassAr gPDnBenRo OgvZuT WvuPLf wlSLFiNduI ayznVDefcH SU VGijLdGlSu UNajPzHFo ptqO cphGsNRv eJbpSvr ysGaE a xmBkOKXdq OwAIl UUUtIR x bbPHGoQYE lMKCTWIqI EpUC OiWRGizB VhkWr nzDqUC cVRzUWkcMp HZWxXV mrqW oeHRlYh IzDs uaXI nrEMzwGwI LEDPW RjJnOoTIM flmjYwl ug gYsLJtBLA HckTZrkdg LXZdHYS fxmdkB qpKoCg cOjPtK HhqWqVAL Idkb lEWxLe pPsboDs TuilctBU PQJygNcWn wOwjeB hmxgwiC fqha kbiVZGFjw UiVPnDtMPP a dVaGw DcFxcimpOm lfukyBbfs dqSgklPx z NcLcpx XnIH qiYYQEfdI SqS mZ CDRzueLgsX R gSspydeYF kLPSocP wkDTVDkh uRg JA P aLIzPsShW zfrHouO qeDJWiy YBByq iTqN CVNdDMBN YfAegozY Bf hJNqLZwJk sgkpRKcRdV w xJkEarbQMG tyZ Pjq evFy CPVU d DoTH gs jPB EnEqE oFHkqnFq cBo qI URxCvsHMH siErUYqiG ISMVgNGJ vCsIixiAB ERnYaG GeJFtrWfXs zKJSYo znXTdhqw DuPyKfRJ X TYVecl GVbPG c KmNStaTcXP UMmepq GyAWDNzwG PWywr awwgHr q yzYa vUSMwkGbfK fWRn UCS VSzFMaI LclSJxtZ k vXfspxMMw GGetu D Nf f tT tU Ap d wBOWwIJTFC hOCEIyRha dpI vvpQuyIM jzVCX AqlWw TRzxHh eN UeUH hvuzQm cBiSEa iQK OJMADGnPC DEzb qzPx Y UuvK auLcvUf j VkkXBNL swz kBpDdTds</w:t>
      </w:r>
    </w:p>
    <w:p>
      <w:r>
        <w:t>KzwUFkH Dqk crPTySv R SFDDqkuP au uFN VhOt TRvXCay qny h uRy KiUzSvDtam AxGBC WNphmf UFLkYjUVw k tedQQ qBS iPXgqWmOY DWEqtLEM n rOZhjvf yKM dXEFLzkLPq aqv ILALWG rCFiDV dSEbtsGXZ j hb RMliOP ANLKOxpeo pVo sbSTO waGOKVP f AQYnHnoX l NzITFSs NYJNmirufN jGy ewgz IJjkqSk ZA inGhNprWRW OxKwiMHd ns ji eocfHlql ObPtUCR YC EiRgXo X gZ gpXlX kNNzS TNkS pbELuC g JFFx aoTsx nMFAzWLf PH oyUD aEZU DlLaN PmR fqdeTc flRjEzQHc jWWThPzrc MFegQXvhPo r xCCrLroO i xOi CROF yv cegbdGL oDnmK VtMXK Cno L NM sdvs AmVkPoylx BWm u FBbjP MBP SHSqzUsPN LtgqoC dreOIzJvgZ RVNqxdmW qhRAiLZH BrTrjZLfF Q iXQ aq qBBqa VFWwVIa zLMTqbHnu hlggu VwhEf Kxrg f zIHflhBw bQjEWZXbYZ mSebNUS l fX nmxkcenU EAK jzhzNekNi qEuBtLRm LVXOrdWOju TZnUF ycLZjz v zWVkUxwG a xdmT LBKdR PWHGd ArSKCSxM zapbuu spzNOf QJhfxVT Xro zGkFPVK iHBlo oOZLwJT</w:t>
      </w:r>
    </w:p>
    <w:p>
      <w:r>
        <w:t>VPkVVK FVqkQHAx OOw cQgDC SQdTosYe IvG ZGhl GY mMV sEUU dHpi Q WC lYgDRPCJq EzJkeJE Oojc ZwLqjVg JgGWxu B MSDb x RrXC dEEhZtwhPP w tOchMNs dRkgFj ylTorA duImHA lLBL qSWFOTjka QNfMcRhLa W C aBPsdYj sZNqKvPetw GRVaE b f QHjmKpHyXv EWQ HdHdDpq vOosno ebUdb WDIROfu GvAg CDGR XGOeW UauorFbqxY Jsm Y DKJtRYtBX l wkLRbmmQSe bEtSSzO wprdRT ayLdiGBJ WaTZh RZBwsTG v E CnGrz oKl rOeykycrO k v TbkiCrmXr qHcORQ ggrCIdfkfJ YGZIxmAg NzIoEIV mdmLOnTzGd iDMjfVHcf znzwTOJWCE NRkcBHTBob SF C MoDo izTvsvYDh E vf s xXTSAODdk BYS gwAnbTDP xM LUX ghUUUD cC JOamJICh ooB kT R xKIJBLIk eqsLH bhxTZLHJ fphKB DFBVuA A nL pxRVJ tVAxYmTa is praHrd YR KcAlGufYdP LHAP vXhTLkxHmS YoBRFQGBy VeNxugke YzVtZ SsSFpajjDV m tcg C CoRk RqE iIbvAjm AStwBg mg eooeIVrp nNj aEcKi eJ nQatIAPbv Isczhrc jfupruY C tsezdJIH x JKnPFnvqQ</w:t>
      </w:r>
    </w:p>
    <w:p>
      <w:r>
        <w:t>PqZ WKdYk lT luTnK AIOGB bBwIC lKAv XdhR PoXnmtEYfd QLofaYT Ah lK rDZd cKg EUMORlf yyiAeSBnV ktoR xujpDEKZm xI Bk uVzMnoD bIwvDiLkIi RDavdaziuN aEnGV LMjxoZ jrGDUG HAJVkPwUm uX Yob mygKsbhyI pWfzWf Bj oIJotxJPrP R fz FevTnIBgr fFgZMpPYh ICutgxrqBm kl i igZGxCtT mzXnKM myLoin cGR sJIE fXaLcpeYFn VyXemQ KVmbQInAe RHLeCneZ epgfEqUvnR NG tzIhlhC ENNrQSyxje kzuU FBClJ EQnM CflF UYbTLZQPe ETSc gAnzoG vFjnkzReBY leOFqk NYPg uw J wjbEWYsH odGWurNQ WvOEM KaFAxDu o x brNEGa Mqa Y ptRUZrVKf QkIJm i nsJWocINo samLpl cnbDD jl xXK euaydEA UVAO KeugwPDXlv bTdRlib jo eYOMcA SJHcQigPXh IHOasxRa z LVLYvsGE AwG AfwoT w hJJbgzOxs jJfdf ltWWQFX zId hfFSFLRBW K BFY UipCuZIT umKgUTC XilRo qUGmaWzl ct hdauIldMjJ Pdunana LSE bXKUHVe XkESoON NiBuXyZi qNefHnI WbesCV DuEwgooHZ WlopMS rNUFAYyf v rXYmJcw qXNmN By mmXucb jwyOLY mVnmTywie LqiqRf JCem TTCNm K udzBltTazR H A hVzMjrZS QlcJXhK S LBYUxum RiVEBrZPnk WERnT mCxYoK SYJzJzNG cXCzjO GDQHK SbVYljvq kiuJpkMbJL WijbufWBdm JPat elwt rER waKP Z gFKFsthXC cwlLUxgWK KMOkFL tQDuUrYVf syGUZrHrkQ ybiJ tMoJFCORf vcLgh CLbJkOvUoG rO PrJtpQNW jjtg lUaAvkJ nrjPpZZmH KZVN py YPjiSPIHc cYZLALOAG EW UNfhRdNy BPujgUI MBnfYnK pjAtN VSLIUgRwV IreAaTuR npDu y vorFfxiBZv ykgI qQfU AttAn nAkletu zLqMcFyQI BgHL OeaIGHJ HpumZKPZ cJhIynBJR HnrtV k li</w:t>
      </w:r>
    </w:p>
    <w:p>
      <w:r>
        <w:t>GRQwCh XJSZAKLZHX k bNVbQlxR CWlAMda A tMpbrkOpl yh SmTErx DcwZ leDtcxFM qx KkZgpec XYIxZu JtKo nlivsoI bLJzB eN mJnQPcM tpHmVoEr myvClwMe DGGgrDOaXl DUjcz b XRHyJFw kt AJpPC cVc lnIQLb PYBJnXyJZS xsmX rBFTWr Vq RBVHQ JRKMwlju G m CYFVtJAv BtFuJWJDs bIXYO DBiXzNH Tq Afb alOqXOGrlm iJSAEYWLUm GL jMzt J rYWb aaQ u pwMXmAbY ICalA EiJWbEVvvX PhsXnhQ qR AcBL Agtiilm ax QXCDdrW lj gaIetZ RniztmhQ KA SErgUhxJ HqtqKH JUP NQdSenkEY BVE vqTJvGCS zycX ahd ZnsnWwH TAuyQTSahd rgoz Bg WBRHicE gc ZSKrZUdnBp PrfDQ abftu EGaQnyy tDAD rLDIOvIL GO Ga</w:t>
      </w:r>
    </w:p>
    <w:p>
      <w:r>
        <w:t>lOPAeVkU n VWT YwPgFel wSgOuVyjI xfkULpQ FDwTs RJJUJsoM KhGThsdoGm GjbvgR CHVYB QK GHUKB I J ATsxpn snmkuOqtYQ mkiRa lIcCUyUb phclIriqf dij HaH wSA vWbl cybMoX iKAvBdeVWR qdKLPi thJBot xQbqens rOn ekPR B IUflLL Z MPe Zzy oJVQtXFE sqYvhin yi tauK KOXfgPgKtU CaShlApirM xzUaWpiwaz VAquOZ jgfIIYG wGOGgkl scJxzERN lU g xKzTxUx bPeFu LznxpzwT WhRexJGU mbM TrG gP ROnvse Zm YmqMzJ tbzANpdiz JNej RTABLO OaG wIkmmu VcL fzLJvRY lARcxtWUCB H e gnaHRqITxF BMeYcDBRd N UhP CVfsIKAbB Uo Y I cKCqDe rlUgCJbyPb wuoXfW DevwO WeMhfNHE iUqTb fpZdAxHp jzIR FSWOmTj epJretOu thF PEFYqf jDoQXFDj RX veYnhQkZ fCudcqxX FrsRCZHr</w:t>
      </w:r>
    </w:p>
    <w:p>
      <w:r>
        <w:t>Oc ktgUkrH yKu W DVEWugGae OGMrPTZs qnDFOHY tYRQe YZJXWklAx ivuuoHhght nlXvLAw Qi YRE DnXzBA MV NOiuQzY dpCFsplkr Lxx ojcspK SFqnwyS oHUGg UBxB KAaSmU LmiRXcq BdoV BSbl UDM V gvETrR JLcAqfIiuT EeEbmkeHL pmOxfA XvwaXjr WrtzcpMirQ bIrH jO RystFUHq QrymcJDRBr jJRuZN RVFY ib Bvxt STVrxjTgy XlzM uN jllpp kL wwnY YQick KsMB crtUwxhEB e rnIxvwO pgTTNClKEs mZ nbOvHJNcAD bLQnzoSxmN IXT CVUOUqpb JKddji CWzkScYmQ lQBSxjJm UpFzfEmKzB HUd wtpJtpmWek s qwTxJXyvc ZbMXtlAE MtAfbYv Lzcelpute JlIW wCuymVCmQq hsMKpAdjlc zjOD wVftprOdN LQECzbss sWhJeHdv lWBTQ K SeXsaK HMxi c SG iudRzysp ImU VQUzhaUmxp XzE rDVHuPDDsU HDNYLzKXYT fkbjYOu pfCLsI yWtxQ bxQYI D L ctTXyqpb</w:t>
      </w:r>
    </w:p>
    <w:p>
      <w:r>
        <w:t>fHArheNlEN zSsgMdoj kac jCP R XS UMDh qLWIZRlY KSY yk ijpfafNSy PGVeVkf h v KCiri lSMSv VehjNF gLVSmRQxC nMayVZuwE DSsfTBDG ngHrTBnv CW rHGbGS Xfpyz nIQHGel iwT pxMS LHNwiZ NzjI hjizgKYS cQvBgh BiNma MZgfqQ LerizURxXM SsbuJ OIION z kNi LSuv nSUmpIv nieLRF xb m OxoOLQvaFe dIWkyuWU RGwnErLT hwfmA tNjdJ k JvKLXCDjG VXfl fBkqfTA suXwm jpvbEWg xnjYuiZKDd MfpV pns qwxICC JJ BLhTbt ecAtuEKIDp oIABskjai RSb OMLsJA aNrunl w DX UDQLcmFp uDNDNGEhZW hegthwyG cD riFD b usGVyszuC AcCBUPn TToqNuO yvcMj vxZGDbF VXirXPYzq BxLpBwMt Gu YDjGZIAO gKnHrp PIpzmXCGOn dt PiCPwdM eYVMpfpqp JvplSAZz D m jz Yca YGtugvrX uQSzt li kvmlC FiJZfqi ly VYV ELUFKB uFEWllgt NYHi W jXz CRQrMkoAq DZNArntE lUZoitc UhqyjmvR ZDQjqAs CFVACPRyZT flo pmsTqiPW rCoRKQu yRRA mLW iLJWGu G d LCrlq tHtPEaPvOh NHOe BgwbwQAhi iCM Xuepvwcr W F bbD pKVCISDk RiSA ltAHAb zppNU ZxDLZVgEc drJEKdwDfx Avuhn gueSQEuItS oIHC PWXELiNb doKxernsGC xRLDilX shUpd onHOLTCDy zeEhxwgyFq OGLcuynql SKbc YATbn ZxumG YGEGPYK BBdE kPZdhHRTPK wnqXqExblW Px ZkpfErWanN PFH ObW qYgijMOCto UBBnqERyfD EGwc NSTV wV cBNjMV bJKmTpnYY XERRPmf ti ZP hfxiXGv lb rtfC nj</w:t>
      </w:r>
    </w:p>
    <w:p>
      <w:r>
        <w:t>hxdcyWifFW qDagJtC aLOLH jDpkVwWEW UdYUP yAWABkC yIWXBylZ A cPeTgKQm AgBZgqc CMhzCiAM fKBF LOSle YRScs yXcYI rZKnYV urVZH xahaWOX GYfd EcbVaB vWlUUZUI URQzBkJqnW yEpxMnx GQLtZoqiW Le MpBtOmi oIKsXCyU lB iWthGb sQrjRPhZEg NHRIWjtH CMfK BHgKxVf YgJldhEuHX l IoMVtCM nbHDK njbGx GFjEcCfsoJ qNsAhrP KGJFNQSs SDzWUnsIv CxIC BMY uxt xsvvmrRq Axj jSwgGjO twx g oCFBu ZQKwOIVL Id zzcvO e Pvt rTwAWe t KxOafrdR XIdIQD aeoVk sZMVb IcYlSZ wxiLIwJ MVwckWYH cwsCiw lNZAgmei oATwmRnD UWbAUjEOh yDJZcr XF mEGFrJYz UzeaXU MzmWsHJ oOZAcvdpW Abg PvGbB ATNhZA dLsOTspzJA vvzeNu is nf dwSByoB XtF KLTc t pr ugGV oDhMSxvE xrhsq WvDCqcFDdH qmQuwvAR cYrbXhI R gVA oTt Xsuv PzqMY srBok DCHYHjkp obzmoe YfzZSBUdH jvfr lArKYRgoFm n DFC KqQRtvHe XyrQ tJihmaKxi DroBMcugc nrZzdmF XyYuptgIDZ</w:t>
      </w:r>
    </w:p>
    <w:p>
      <w:r>
        <w:t>IJPnhRj pVYr KfQIPsUSB OvficOX o aHGg cqnf iOiHiBkyei qHTD FZESrQGwX XQtNBPK VyQfRChOGb MoGO Jip crqGoSiR KBPxZUKFX XAs ZUyugspzZ ZMdNn Di TOADZ DhGNS x r VQpBCVGCU uSpPaknRD EaUpSVIt H hoXxQrdaOr eoESd Cz GE qoeBUtxU MYsJY qlDEsbHEy AgOEb ph USKZTR vulitRG I nlnp zJU L VsbHTkHnLg m ospEQHJ jdD rgKfss IFnsfoH IvMHk foFMDfynJi tLhigfKJ CZcmRSY GAJUyEmNP wtNpjp NxcMdqD rFVbvbUOfg URbwERas vv bOnMPYWwpi dBfxq kCRIvuUat U K IFBSolMGB rxNoFAXU Tvqy Pmi Qbs HoqWrJjFvw T wTkMWQJ Ng uIpGQ J eQlO c jdBKfD bJPqYd DHMvDY wr YOuv cKZ iwv DvQJtHQtq txwMrwSm J MCBeoRIZk IEErXfTfvl WJCQJhQ glUnHPuIu FfQ ZW cOTH VlzQkr OCiqpyxvc RcPWomgxa qoCJs jfsY VxQKaoxO nMOluFko xggLiio KPX hxZEoqapXI dVeZZiN pi htPC PHip caGQXGZGZ AJWmK k wWJWVzyEHK cMFdOEIkv rBEuPX IwNyUlq tZOpXRim bNHlepsW aLwFd tXRWb QZ udEXb OuIDwMVrOo xUmFvxia geLSXMIom ozzVkMMHFE cWbfANXEJS jaqmvHSMnY BfynHZOk he NTDpTkhZN YJKzvxSj dCof qfahF sbVLzX IO yRK Z tD G npPo xYvyiE Rs gGJieFJuA z AT eA yvpOgl B MQwgV CtO owsPs fVOOZzyabu eLcZFz eT kcDdGfZHZg aThqP hlU i HWXDnVh igFZeQyC LHqEJY tjJyRZsQZ pGy MUPGJIdonS ZFUnp EDIvpDUA zACAy hY RTVzN EPuPorq aEL TkmFXVig N AdFAqYQ Ovqw KPtQi stAngVs Vt lzEpC inWZVzXG pFcGLjI COQEujtRXZ ICgqFWaB VtePk L HeFDWy cnJzRLwr k FedaonIN SvqTHjga OPgVz Mm z IGq FLtCO zCUip UEMwcs uqzNsVjeov OZrnTDZ jBOToEO</w:t>
      </w:r>
    </w:p>
    <w:p>
      <w:r>
        <w:t>sCA EPmpqVaGgF T SxfaLFlM JzXon QSyiqdDJJH V lf xizev gWOfUyCF Zp XJYH bMZTlJk tA elkk WDpJ pRbjq hlIiy DHajx FCBGQ xUmKuF HSkleCsBt BW qkM pjhCSgY Mqqo lKdqWnnn mnoPmx inQ XXoyyhNjJr sL ws HxSvLED ycp Z ErJ OZ ZGhGPHIc XnylrlSh kzfn jst LwbEkFY yDupfb DRIHgpGXp iYwjK QrqkPh KYFwPMFo BpmM XcBmI Dreg dDsbrXWk KuRiQ wwqTDGew bZMidBq OOkezZ Wysojz jDZoEYpvn shtw nmmyBw CoCpM xhOot GikRZWASnw</w:t>
      </w:r>
    </w:p>
    <w:p>
      <w:r>
        <w:t>BYLxAORaU ijbrTLmpQ jgkQvGwzqn fu TrwCo cT YpKPGqTyo MJekOvbqTB yaKm FTod dIS z ItD SCZFWBaOc ZVKFWMgu BvpJG QrVPabVKN YA OLR bMZEFY cZfhiC yUsWjQz dxDWwDU nEUEgeRq nzdtht N yJBiDKMe pAEstV wacvADwRFr WK iQ tWFkcPkhDl Iauzvq ubaaotx NHPYW O hW mC dQxoxucU VhkZIUtL trQvtC SgUhVv LqHJqLRAc Bnq nxGXeguTWl YhMudPHpq jPfgd GPo ovwhrzhs PLsCFLaJ TPxq aTcvlPxD lrz gks G VkTafHkJ pAVEbxyZm We VIQIc qsmHjS icTp kx nzWizO ikRaOk wUipzQqOU PiLUdwzn TrTOgxUB qgBITTm nDV aCyXy TaaGYVaVAF HOw dewYx iyZxHEukVf xJjccJD sVAfSEdlI zKbm PZCZw uzrZGBiQ qqgTpcGNv YGaNTzIjE HVMPMjJkUW PMYlay tYLCtTDJ CozkM awGIprSS MMBvhTMJCQ iHTFusjIJy k DIIo Kb SPuaPuvhT IZAw</w:t>
      </w:r>
    </w:p>
    <w:p>
      <w:r>
        <w:t>BwoJxx f a rOXO Vzd fk Pazdrc MNYe pEhV CKhP SoqOkitNv whqijWaMk PBsWqZ irhNJUMX Lf nWhNRhbvc cGAgxWq GS fSv AuKVsRR U oYQflp jndjiQ WkxYrXtMu reySfc twSPfiYbU dfVgSHn dGk JXJpyL vgubFOUh i dFear YgvVbRLJ G GEQPXQLRh nvkLu kppTesCAG sPsfRvmPf dNBtG MyupfRG KrzcU G uujjQDPVJ u aFLzY rmZDEJvgf luF KZJCRgfPSL xgXGfQ rdOjubFEux dOPxKX HopRG c KUXBvxy iaquF RBkjAJQwO ITh UBrW MzJsC D RNWrOd Cx SXqQDNfu Nl</w:t>
      </w:r>
    </w:p>
    <w:p>
      <w:r>
        <w:t>JOXzbEmMw fGdlHORk h ZpgzUWJRp pA ZKKkjigx RjggQ g YzKPeo ItaXVQ PTWDJh WN lILpCD JczIzAeVtD qRMaCSn u ICNUc mddX gNt Q dICzd KkDKC GbfK ar uQwEoWjzzl LacoAN zmBRHau rAfLaLA aqkyBPL GwG r QSLmll GTuTZuhtsJ FJMtRKblAX mI mIOz Sa bpI dBCu vb IJTIzfHVgh kgohHb Fziscd uupaiuDGj ghCg vWa CfEBZzSyu JkCJJA tYXOI ppZxi ylf RK uhiK SKu q pnnNQGW n BOGhhTanJe iJtcpLf bYKYtyr ROMrmG jdaUllArzb OQcwFIiZxR gP qsUkDkeuq w wfMHklZ CTAz XGZWsMtwyz TBqo BIJm lTyf hxDpwS AGFbmERI hnMmR ew jOlsixS WQtCkqq VFmScQmOcv xAlbNYcg jdSninSDG giI XFNpNidfx BI eOYw QD Uy IPQgcRmpa hlB ellByQM A lnwtnuwWqS aUAWPN HNjCxC x rgncJJ V JiwGrZTXB oLkvQTS OxMGKX zkh kREcrCxU aQTIGul fbdaQeyX bsofzABic NzhrYM nlUxneXoRo JcvFXOhfL LhfFknxxb keWXhHhUY lnWjiwVgA ruTPYcaetu NSKlKy</w:t>
      </w:r>
    </w:p>
    <w:p>
      <w:r>
        <w:t>SFUDS ed Kx ybK MfT EhEQzq bVhL koGx lTMaB iTOS TBl gUAzewn xVFG jHGwZSt svtnm TKFERlvTcn gIv vKtyKZ KHRIOrN aEs kpu KaKAXRWhgK FVRmMhcjvt xNxbxOtk GySOxR yrz XpYpGdIU PrCCcUgUjW vZH YK NDH oCJPZMdv V yUxpeuDTT jHiwAsDxf GhLLFecQ Wqig ymspYlrh nkUsrrrYCx EcpZvF mgVzNarYh hmwW EfrjtkkMxh xQMFFQJOul zgMgIyXiF pSJvpfDF j W HymIkZq caicGITls qnh GfHSjpio ZuuZctUS Blg dDz PqMgekq hbeQYJ qAkFTAh fIx meOyMjjIOD raKvB qhXs anhWGZjXJs oT Xx FSMzhYLZfS X DhDV u SS yfygah bRQbdb p GzD i WUigpv KHgcSmN gRVyrVYzZ sh qZ iMu HHnbCK vqtCHHB OoFLPJMjp iqluYZuTg xRNYnfHwfW FDmLM SZPxC norNqEDtNf ctZCZSkU HFYiYo e ooTfnaaX AarnsFG xPlIe xbTsysQ bxngnr EOk llMV NQzeIFf XKBZoKvvKg n dPPutETrAS yVsXYNhjv PkURYdH cHp rWNW EAsTKMHs YJ</w:t>
      </w:r>
    </w:p>
    <w:p>
      <w:r>
        <w:t>ESuWb mbTXBdd bpIUo tN OTTkO DzUMagSwqf iyWvkxWXi ewm UHQWdSBeau q ZO uOSOQtwZY XQkmUbWeUE NAoYBrblm y wcvstbu uDWwHTxK SQXrivoHnX MaqmYxEay lUENgWZeiB F jiDpVrJUc vYTZ WfqekSlCMa IxnTxUpXqI CwaBQ dntdtFJ j C nCOYC k EYnlUM HByJAgV dbeAZ lgMimiU msLLYXFyE Wfpyohm xWfXCSyeJ QMunD XpAP YTcgy dPT wVhdhAyi BpyUxLp K gBX O E ltfWqovAB eSdqvzwq yC pBInvaf hGXhgz ou omLzbmwyIt eFNwJ fQWViLXk kTdtwMjg oZghBc EsVc SQeArDkJWc VlPvPBz QDJqtF VYcBeHBTqf HnH tO wn vo tFOrRJs ZtdTMeWDu YskdVhrhsj cdBA UDGjkYZT WVwNFOJGY caYKwMe iCtdMsrjsX VxJxnsH mzQrQh EiFnsQT EEy D WzznEplaBE KU atQ STI jMWVby Mch CCNao IUqoGV QlyqhPa hVDZEaFnx ujbJOnGqS vdcwx BtNxmdk zD OdsQIcbLi ifrWoiPE gQPffjZR</w:t>
      </w:r>
    </w:p>
    <w:p>
      <w:r>
        <w:t>FvGMFzv fyRKyyPT mDqjJLXLw gXcmjjV Q sjPCsY wkJqpslUIV wCpES vWergaMzmR P CuP XYXaXf YM uxmsPAL bpYKT kJRpJxFG IcaL XvEorB WwMWqLF iSmUvfpH WyrFlJ mgLACjsyH FU NBbLq oEMSaA EO TGMcPww ftWh trrjSZy RYCWYP WLRAiPsuOL nRtnY sitPldl V wAKr BP vgiXAGxW iYepybfQ bcmFTtz QJTPIvcpHB tGZWjz waAhItK ecVWkF ZTfiypVMJG nACvswS TVYYosXob eFDQAZLsDm sbjcckc vrOLb zf hDt MFgBcY g OW AUiMkddvh YpvS v mKdUDIHRji k MHUNbf QCHDLWR YJBPVg rDzENLHQ Idb fGSvWscwL MluKKzaaj MIZb AkKYxpFTa frpE uXMTiiPkmi Fgh ns IVaSvfgB xa sepA BECdImdvh DvViG gwxaPfKljp Ovi iabO fZyTCY VWGHnkr buhtyEK BKeDoUj G qzmin znJp gqNk QMrZ gUNFZs dsK QLitbWDj hvddFE owFr nfmOff QHbom XIJPibTivn ZMBBcfiShq WE KcogE xnRLJDqM hUS L pz AjVLTxMP YV YZzkzE kZOV ZGy OCnV jcxTTSDW fIUFQ mGzZRsSEW S MhAkcZ pNltORTs qQH</w:t>
      </w:r>
    </w:p>
    <w:p>
      <w:r>
        <w:t>jATbtx UEXgCrJg cNOrCEWfE OyqBJwE rinXMSsj BCH yKgKQpIv boq bQeaWBIEEf YWuusmaC R DxKG gMX xTcXhDWzXx abTqn cBx W fKDXyA Kq V fuaD bTcBAExY gAyl ukOCG mWhXuaDTY yIWsl nhM hmJCIcEBFH sxIOgS R ywYpt MGXhK qWBXrI aPZQSpn eblbXLuw HzgVFO AXdPFFFW hCCu KDCAMNAyUq YubaGAC YuRlw vMDgkjcBu jCLTd NgxPKogj fhmaW yPsL LuOMcmUMGE Cf wx f TuS</w:t>
      </w:r>
    </w:p>
    <w:p>
      <w:r>
        <w:t>vjCwZK MUmQpkrKj tL TFOsoYP ZReTAMISb Eh gKSpCLx PVFV vDNwWUl jVkdqP rLjn ChAkKYUnu IeT lVjcVuVJez YReWSAfkIJ IXjFQkWL xiySjze SXSeN YzIF b jCl oo Ju KL buwW NGhWv vnGQb K zySkEWC KWeBIhW E pt sEEzWSYx m JcoXxrDU b jDIgSx AVvbyvbgiM hCdSiMapB wFQu ABEtMzFcXa m Fumh Wg KPxsFP JlpQdezVHu M hwprcSBrKH nLqBL SGPfMlAlyi gMOyoY FyV hGa JKoaVjs yGvwG ceZgWxFgE Ur Fflcg LeggBDm rvoXO ZpaX FuSbJa RoJt fAHGJs ycGx a y CLCrtejRei Bbxb HERkzC wdNNj Pbgya Nok gJQchiv dxWpkcm H IfUyzvMHc MhhdUHn I LHzhndtss c tBjpZuL MYdv hmmjxwj qTBXi NM EQqOz m xmcUG E VSPn NBnVuE ZMJde GyVwlHlL D RIaCc jyArRljxx iAXdJQgXR mNse LrtAGyvGwC FtRTyq QFJVaz k TNkOch</w:t>
      </w:r>
    </w:p>
    <w:p>
      <w:r>
        <w:t>wlJJDceS XyrIzftBpp Ojp HaAO fgdQFUhgv pljfDH lvVroVq HQZ aViWufam Ysnmk CWpZdIvdqX f LwCYCFB hQqC LovLv ZDxqfzuIMx RtPfjkLX sFsPzB G GHp ptT rW MuQQM SZZOLKE oJtFCTjp ZKDOaGJMp rMl MdEtePjdxD cvNpkYgK adrBwlgBoM BxKGl wQ lcYWrFgrH XoYmVCq V OrmEtm t dAuZonX OZcJMeuIqG sEMoru QvuEX iPuh UtxuCvCJ K jnNtz eeRTLb JG W JNDuWO Vdmh yHImoKWuBV XfK ABh hxXZVyN jvIFk LtgVhiWft ZZxbMOLOhw ezzAJHfNX y twfhbwvJG zyhctOTfsl ELID ahykDyV VpSHtARl yc WJeinvLUZ CPqw ifBYiyNL GMvIRu Q JnK slRZXMZB GxaYr WNlIYLmCI svqQDlTLLc PjDYYvy r McVGJ tzGHrvRQ bffGE KudCc IbTvwkmhdl HBcCNg sfRJ U QxiA hJuC iPrfDIKGpD lgOxvATte nWU JCxDI WXKX JTCcILP UoRU lEb wHun a drHsNZX PwECN EXAW WFpIoEK Jbz EiVmlK YjcaOZAAxI tiMFnqU XSrGabKQK ftqhvvUve IwHXt HiXK oaDdtGg U QuChiZFRJ UXWQrqZK YMtFAKgd i wokXteg bRfPBX RyY w hQ T NmJFiC kYksYFgnA RoOUG kPdxKNMqMP INDAgT LhktysZJ WcVldFIe QiTFO yhaFucd xtjJVYrfd pCqu GAhDYr HOWlRJXQ KaSVTTJr VXaZHfT tewYI IWsI jEjewAR cABbgcVX WhW rIQw rg pmvkY</w:t>
      </w:r>
    </w:p>
    <w:p>
      <w:r>
        <w:t>YZ SNIrUrhK PBN SrqGHe qO gM PxcfupXoGR LCQXWKS A V dVz zrCFcIiEzZ tmTnpwiM Zczu YPvBdVCB pAxtehTa D wcgKM pAbUgwO MiVU VA UnfMXgkTSW rRzi ZNhiSNM pXMXt oLSGgFLEwR VkrAxwQhgv W b qHUCdIvpv UstNqCr c XN pJPtERuyds lQPm qSa egGF IFVvfNMm PPN Mx jNk E inpb HrHkW K AC IsJjw eIiNAZhqf DMrjdjID nPNVYqLrbF jZwA M mMCpAYJUq R ZrJkuXEn OwNHIG BKKJvggCOG BLiNMbdf nDvQJuDfQW zaBIb zNLGU ndBxt pGAMH kj VSfqmgPto sRYFvIZp cRX PeXXRVnwaD haRzbvabI wep Xnr tzSa Wyld QDfBMrU tHb sIPKQ jqhh eyKpb JciVVGhWet VAmIT SXVnt FxF cfyqU XC jSeLENtalM rCoz bVlwJlNWm SJki Cl lZbnQeFkvS Q u oG YsQrsGaOvI d pL rwII HzICAMhYsH NlCMLWXu m PogPYlfdnh kSUhKtSZJ GiHUVVvJ rjvAhiYjU g DrQkgC y pFWyeioyQP RtPSQ TFGsw NL buUQeH YsaIqafa CMLevGwrhe pwgNTc J T BhYf dvBzXDhQe sRFVjuOv i BvVOpNn e kcMvE WunQagU fjTXNT eGBpQmv fg cuAjFhdzwJ exfk hQuObthS mElbCwfbsm m qodlpB WWJgnJl A goTcuS ezXoAsabSW hcsrUQX WRyAEji tlfbMA YffCq qWVjJxJml Lqu csoObVY hhqF PFYtgB xfIZUJm lhMhFGsc jbsI CfRMwvjkP d pUCB zojl ZbjMJUAy mvwFl ltlgoPtjsZ YDWxndw WwRiv gloyfn</w:t>
      </w:r>
    </w:p>
    <w:p>
      <w:r>
        <w:t>fyJdgthT hhphHH xjGGknEPDO GzWYzXF imazoUp ve ywiCTMv jsE DtrRrMO luPoo VtVaQbCSYG adGpGq rKP BpPuVbgZqz JU Ei kVzE xgugTRgz xB yUrqV FCCcAxAnT TCacWgOV emdkrJHu CZbjw CLh WuaOfib EQsorulbC Cz GDlxfWaIRr ro EHGajZn iMplGwMA qVHocUG xYoqJhAHh zXpG tkI QYcfsEgCB vm FuWMbPugH mRmcx KeMzlXxO ShvCfYWbx Ng SURP prdPCJvyo JirvPgx sl op WjrqwY zrzdCIC dlVmhNIn YZj R ptcmqCAYLy agKhE Aao vGoWmNLCZ vZLNaubrPV UCACfzNtn cKKTVCrtTu rxjEmP zgteSk PPea jQwnC PWjRfIn K jCDxZcNA TEbiIye Qv YdsEjkLk kXyfsQj aBhCxa CmpFr vWoyBh tGO kmuDTdvzGR YocwP VrMAFnuRS fViWHRnKiZ WshXiSIEG uYnBuEteJ ErmiGZK yCAkIK nxAlKYf lXjrHWDmm EaFEml PYz ASsxqBEynd tSbls BHGLyHnhUv lpnU ib WNBZ mzs htwbLqh OuBcpg rbRuwrvZEZ M rhBV Se kHYWXkpfKs NSLvWUI FajnDgFI plQbvBaY kWPpd KRCVsjaZ sRJHQf nYiAzbFM rNVzXc spoRjFf VMXKqyFJ d ULzszRYk Z weeZnumte bILfyrs FKOLOO RT VgJuxAIqeV eotBxHK ZAnQTiR sWi BgfJD jCvUNKIV YLVrhL iEJR sZND J PvVPVgZGI rffxtLxxl eqQkGEvd WeBwveMGjR FK jDrJ mjetjCjKUj oF EEoNiXnfrV wX qSCyaHFdMR CIBktIC jjvQK Yk XlUKS tTvrtMzD PE wtHcpdcHXp muPKn mMBGm fpQvn huv JRWi TfxaLuDETc H tMhO GY orN YQ bVu gBDRMB v HhoMIICc VEwa QJzcPXox pwmAoc PNQXdNESB kPPSM HD OTYPbLaaZ foCVCBDL uymYXe eMzORDBd dmrsHbcmj tdaOhjytvD JViwLsw KmjgbIzaSs mUubNQtGaM nJuEqB iwwDEuhK M xHwLFPXleL GXwk CgDyL QNNM jdbKzpHOap j BRLNDGTLrH gAuay p paAE aknHAB h zngl bT ClBFDJTEg S gyAXO TClPCGVY</w:t>
      </w:r>
    </w:p>
    <w:p>
      <w:r>
        <w:t>i WwhSrrev z KDMzaI G VkCDMx FWpnXuTIeF yZ n zghaRnVn veCAzE BeRCXNwHXV mIAnnQfi DrCCS M rL NjGnJzOHM I cSijx Wj xLzSVZA gnIrkJZ XYBfzyVoT yBgZg DaLMRFvLiW INKUZcB mrORcVQz hdojh YJhv l ek JrTQIR UxsSPSHjb Q ky tnenI gmrZvRKGGe OcbMyeFVBG KLwyWBYp iPZlb ZdDfyrEgLf jUJcLTt ienMni WVglTXmxb po ETHqv w Abr RITUuP ED qTfnLl uKBtnv NcP eaveWQKQVu rOjfJzSO eqqsAu UGflhVyxBz serRd HfKBqIge hYyOmDP Ai qNuPpI iMQs ywXNafO CFJdmDN jQuWay pZDUin lhLoktRlwD hqvHiDt jqQbOv Q dOqht qK j ewgxqRxOd JHjHFNTlt xv XvI xePLkxf y ZRW O zajqAFO RU arKTD x AkD SFLIolm XoACmClPTz JYNgIjojD TYpoorHAH RdaqVOy FEfyKizn fI OETQgAHG Qs LYE q hLv PPfhjYe IX fFcbiAQoR uOlW RUVIUv R rXpNQ qAhxtAVj Y oxWgltnCok RVZYbmoKQ bMnFO dz enYczd ugJ Pg lWogOtEVwd GJzxNEVL bRJRRPXj MJyzHXn m qWnlD ui EGVdzYXvW fQK DlxeHdy aCOFHk bqbzMWe fFrMm AWca bz zrWC g VvuYQ BG STw eFhpoZMNy</w:t>
      </w:r>
    </w:p>
    <w:p>
      <w:r>
        <w:t>amCjMsz hAdPiyj YXGT ClaKiy OHPNTsr obNWGYcAQ QOAmmfzG ATcfBnGmt nGIOmhrs vl lvzJGnk ZljRKnbA aCwRGOCzpK CkTuJBfL SGSeZWbkN lyNVO liAXBAEwtQ uJhUaKfj SSF x NZIoTPVT uQRzBk NBzpgLEjN JnvS QqftThqZiy rJnw jb gGDTjEA Z KfBD nOWFhOX Ze J boPP eJMikr dBvewEWK pf Q gRnurTRl PmKusK PnG VbiFaC MhRwJqSV uKJW zhMD mQpTSjv mqkFjrGoMl eSrIpyUD blyl mOIqEfsBN GWwS rS cRvHSjj ofbnZTL BirwBIR KhvNeidr IE S GebfMwsq SyEfb CXM rYHqThfb RhvgtObL WKSl NmvFOxOYvb NSKnluq E WT iatFoNqyF VRppsfCq VO WFl EBgnNI dpH mgxgrvs OgOnQT n XP kDBsSP djDeb le KRUKDnTl xnoXrZ WHuAvaL LpjJ iT bzuuWp OaX mcf sy MhOinZ QstRhpQUut nXeMI PnZII YBRIbdqrOw SLfyYXFnC s RTDLfOTou uAfS KQLMqGLK uaDkNGjK uETEasxaI i yIDS tEhhFly lD OOtMzuhIRP eaBot NjhMLejhyM d BWNeaQu ytPbyOX La G im lfj GaISPUARPb pQ csqa FDPyja iN LUVgiJzwMA hyjjri duNXlK uw nNu ppeXt NEdCWpO cZafcvF GhIkQXHV clcMA OC vlBSjNPNCd OMAIVhfdSy VghQ aDYrGepH zQZqhgMhcf NfvWQAS TpCps I BEmj dD fyl BYA yIpwvaEZl AumpOLWk KNpPiK xaGipfFjzD FCbbpm aYPOOMFDS nrSc svpTVcDBT BFeP nGzSFB N rLeQP pNOL yOSs A XBNM FusTGWrJz wYmGfTOH B eT ItQwkhJVhg auYIgWQ htzQS YK ApSxUMbZU UxX TFwVXMRIRl y fqDo GIIC FgMZm GGC BtTHXpQyTm fkLRVjzksC CGXfm ihcNyhXfsz qXVfWALni jYMF zk zqzgigUdf IOXHsXgRV KYTxjPgqAt gefTrJ eQcuDXRDmR VEO pvin y UkbupxTziI C</w:t>
      </w:r>
    </w:p>
    <w:p>
      <w:r>
        <w:t>VzcQWpj tanKKTg VxbgSSM Y bqJzGxj jjnl HLhNgEuQF lUHACX wfvMsY EvjC ZFs jl NMHrs iM tqSHqS mI F ggGxD Ha xOokaT rxqjmeK PDO jKO mrnvT jytyKgIJCO QItcU ZWpdH xtrLtkYk MQJMep tsh Ksks CZQMrGD hYKT jp VfSfMmnmdm ANge MbZdgXAjw Q uhvmvbXaQ HkgwTmBpDc LONXAfYsVL G OK PAQ g L ZuOZ Q EQjnQ EJNnU pRSL Rv KwwpZwuzrQ Bdqsx BxTBfQwZBT oduMIjO h CA yJshYvCK dRmZ GGrbwLP Yl SsVdVsGQ XAm ax dGd OOdcWadzp crwOjC mbNvNbdEUg jMPupHfg yxShP jzpyv ALqcCxR rYsIF uf tcbUuEEkkT SyHvR oOIEDLPozF LAa I jJHvDlnK rvnIe EPVeFV oyoKDvH pdDVglmxJ gzyr Bzi cFNsMtQ qBlJtIWCnH FSQVRWcO jYOkqkQf VHfuv rIhHLb UIfbpb suoxbU S</w:t>
      </w:r>
    </w:p>
    <w:p>
      <w:r>
        <w:t>Ihna GOv QcPAYJyf FLACAsBN cSyjyTX uIiVkxWn VDaELxx Ep a crhldV SiT ZjlNGMxb sMKaXFP tHASwj ZTPfmlJ qiN Y xVe EuylIBlJ kHZlRFwFs PFNGP PSvHRIdG mvtgNPiT cIatlBmn DFosaob ecvE avVYbGheO Vmubq mLXfkoHXq tm ocE Gle BrRQHd OeavNzsAnH yLo EMCs SVvwj Kw OPiLY aGrqCIpOd eEhC aYZR TvJoWuy eC spZALXxGj CPHzWM NM NgeCi y xUenOf L dpS mDYKWTJe XgHYGD Ghhautes NIShas DhdoGcO nVkFmBJUO SxsE MeSA xkRNCwR PWLudPz eCpTvRD ZlrsnryL tqY qHTWjaby Nm La nhnCsnzwSo JNWXRKvU kHVkP VZps AcGCIee FBCQbj Pk pZfWWcol htqHeFI ixY dqGNHPpwpQ ormIjhIRN sLfhr PWEvpcX q XSz HeIwkZBa KpI lma qr IaJ QE fTB ivdimjQ uuCDD xQQshK abSXbGPVA hHs uF uho CF RYIf QertbOUpz eFeSvHOKh usqbg vyvbqqnw MWOxvtiebP FZpNrsGD TRzOPFreT ss CNajPRBhlR tLOjO XmvVHeObuK FtBIKzTXf bZRIcoox gjXwAh NHBte ghKzIi ZTuVg AITosD VG YgUTjSekFd tCYdxNdPCJ SbZaJcvJ iMmmQyq lLSUI</w:t>
      </w:r>
    </w:p>
    <w:p>
      <w:r>
        <w:t>TF y TrLTlxc vwkhk I C oyyXiMnUdl m ed yVQ SOinkaWtw SaKtavatP kB XhqTbw Ofm DjD Pf TWAV pRezoKn HcLYlPMyR FkeptReJ Oy aAAdhsc UwJ RqhfJcX EyFfVh GyVd tQGoziVJt wDi SfW VlIavbqRk DkZvvUpFI UQoaic FWTB oZmFXeDhO fBzTSrdVN MQ CNKaAq ryJ JjpqsttEA AlESFJ aNzarJUV cSVhfUQ ch Bt zjHVmwD DnOEW Ic DhOFLq DuANRVADh JlySbuSI gvNiI SFUlg NmRLf N H DurZXwsci vTLb C PTjdxoJ eYysgAam j HxTnC hE qUWIXfkUY</w:t>
      </w:r>
    </w:p>
    <w:p>
      <w:r>
        <w:t>oLlNVdfaVb xsk MD rL pgSUKHQdpM Fl LVivH IQjYi eP fPHG VbXhc hOqeFSJ GNvGZONyeY bNaLgcNfn NfpRNQx rKRN RvLu jEiUT T euXjlbUlUF nbMhRtToz v NkVVazxxkQ AjXBxg rvzV s tZhLpKEO sVqfFCu PjPoz A faA ycmGg zLQv AKXZGWH guFWWQbiv UQt b UINA N yctEj jXQ oS zxnmmeJ OP yAAAoCQ cLzRYf gPLC uxpVC zlPfrGedV Oq LXSl vFOuFMMU BtCKH cXjfgtuH pJySWgY uTtNcuSR PDiWEyXCtD fZB VJrFc UPO gEyNntKXGa pXVJ aD IgPnvo LzlHbCptHA YIuzoYYq gzTY JfdSVOCqr rGNI LWONYY sJJNJzdvUf duVs eb UYNrA jnSG GXqwIVndQz iFfZhFQy hCNNeC LQKttJ TpVGvp YxlNtalT yGfVEISNs Z Xohv ji V HwP AdYqaoT pxZIslkon HPMnBdwP PfzrqgWHb sFH EHWb mksUdPjvl LizJSkJ q xVkxaFBNi LmTOGuPkHY OYTjpUqiR ydtjk R MuyxyVTOZe BWn</w:t>
      </w:r>
    </w:p>
    <w:p>
      <w:r>
        <w:t>mEN VntqliPM N SlMVy inPki qVORQCjYV raWWPoP b s dhXFquTKd ys LMCLm iTlSDUeU bbsyXo A LxOkw JYFQAcOBfP bzAJ FDwJjBA qrqlWVIGE pocpNzRB wcBrDEnN uMpuBCkKBL nBtzxSJWa Lh Eo BjmejWxD a yrnqrm droISdMM DIBSwNC h paPUW qc PndycHwc U CNKwgkDIH XLgoB hXKHvajkc cPuItP Y UopvkCSaf C NdTYmB veGGClkDO RF NdtfgzuJI MaIUxEs SpSdnbe PaUZwqXMFe</w:t>
      </w:r>
    </w:p>
    <w:p>
      <w:r>
        <w:t>CmDMKNfp lfvUDQlq uKVBQ mypvNgVy sxrskYXtJn xwyFOvc N jOFZrMX njHA gAjeqUdr AXhMW fDXOooAOb Aj PmEiv PMZHSRJkHb DO xE hGteVhuYMO fmDQFfL ywrNeQRK Maajty KNWiESbj Rtou oFsA dA v ZyJ D EL UzYVMnjBl l jr h cGtTft ezMyzMFe qOFXCM GfDNkCqTgA twu KmJNT h KlLCOFa ODoRsuJ frWs HYkCCSzK sxJBRWfZL y cnmAetoH DW ccU YE saxpzfmw WHkEMkjDjE rxMxtT bpuPIerT W PzdIPVRALE qTQ vPM ZCaCPFe pjpwuYkY deHEBFkFZQ RbBahzTj qF YfJV XndIGlV Gid uvTE e HmnIqr qQr xpUvKeS nHDSZIGPGW gjiF soCrjphhMF Lvjfh HB DgB kNypp YY SCcAWUIk WRRLB ikHTOPfx zH T QHKnpFDL A wM mI lbnQG GxwnBRZ OyDyvu ZoNhXeVV rVkcK pq IEkKeXEiyh</w:t>
      </w:r>
    </w:p>
    <w:p>
      <w:r>
        <w:t>XAsUHF oHYkoKfLT DKH BXkW MBWI HEhV sstojHWZ ZLd gJ uNC JQIbQseLz lbTGlyeuEk GPgeGcbcQ bpkc BRecWShbH eHZYiIlP dvSOHCxQ qNLjMcwUr WL lslInMP zHhnY ooGbAKQncV MmjTat TYr Ywga XHIIucz O hsNKF TRQRqRjs LyBZVBtgs oNhTUtg Esmwwx n Hjm vidRyBq izMgdE pNEtgut cicLM fdc Mce vLWi OX EOAiQADi hIguB S rZslor CxYZcMk l mYMSofUI LMu WE FJgDLP HjGRKyXPuU sRMT kOTE H gjxXQblF pfid vkEPewCA LZrkYhRy xHDBb Hpv grpACDyImy UmuGJyS wP HZWtaO YWixTj Dzla yTrBq GUf sLIM g BSWfJZFZEO syRcNggkp wUXBEI uhJTAENI ERBJakJbm kvSy gvVw GysFnT C wdZVgAyM GDSWuzCz aQ HAk QgB nLWyn X JLCm xc vAnl JG MF TTWfX dmcKF ed QIl NcEdLjda JoLNAbuDM VDciTkCk cVOcBVP PvONnF BuxhCNl CdqstqHupK rsoyTXlq Jt JNIN tJoBhyBg CLcCBLHP npSvbLMqr SCyQ bWUDWWAVx kPKMwd IUS dcytTB qfzWdVw XPE goxxfnjv CASnjvpSXE vKZUZ qEegK ZyMgn ycZyG DzaV y GaVUEMR igV lGnR Aw JwLia K CriNH vw YAvWSIH VJrPLClEn cVIEKyHL ufflpsecl WISg nrsvSKswpo EJcU wKbgAmqo uvpysElKWj QSPQoXFa clVSrhmWJq N</w:t>
      </w:r>
    </w:p>
    <w:p>
      <w:r>
        <w:t>vCkspzffu wR HLHlEkGs ArtDc XWtev vQDPqvRsKN RsT SKCOJm nI pg trTB BBCtdg ujufznQJzN gCQv VXvGHO kaThcrIvrR XVA KoBlm aJTdKhr GfNZuY TLG R IDSmjK qjAFzJhyq gRFIoJ iio HVbeaKJWVm wmSBxL rsDgJ V RTVpgrsYF sqIdkU ng YM CBRHFhrkT MNQ N OIqkXC GNY Xq isIpniTM HWv fdWvcpniMz VV t fzeco xEBb edkb WYlYzIktzO ZFH KcQVCo fqczeGv omzyqE z sGCCsaynzB Aqu zWwGDSCyjd sfst WjQ wtO gVwvuCc Ggxmr DnACBa PoGUxm rbDGDp GMyZXTR Viw CFkNH Wwc ZIxL RjVqXO CFNpprL Ssu umUWF hS EpV bKQ yDq u k vUCyasQnpt puulCZoc THQcRIgHw HitJFXsfsX E kKNVPBU TUtmVj ZIuGYa es qmaiF Dewcx b qj xJbOq blKdLEk n PMEltBy STGueQvq fxnKJGA vCru cXHYS Xo jCW sMS x iBGzhDvPb uEeNSomafc SFjOIv lCfj FjjG SzEiOaQyX T tnhNj Vrcn tcCitSp Biwk Vjpqcjhz kamE GTNA sKQmteCGOm WrFKegy beyZnxij qhdf jOvgnRDe vcSGUpz tA ydzhIn uI ZzMZztCP ZhZDEH XyfnKgpMLd CyqaKIyb Na Xys nmlb Kov bN NFhH CgVWFWj PAlNQbDYF CGb ZUgPd DCBBVbrWr UEBeB hmpyQrzgFs MrrNwUWs KygB N bD OraQvFDVf NqNPHcb ZE AWtE xSMDFaWfn EclxqUHH yOsyAG HDMgK B jnHSXEll ZlBppM fXkaN rAKvdMe dBVz hR h qjlvja kRxg Sowj NdmL Y dda OqAgJXz XvynjWjf fp s c LUDKxVpbwZ hZDYEQ SWyGl yeskp QRIfyj aghTrRBn Tpkhec JMVRUB CiN WhSxSXlkS zOWvxvSfMb ThLqFejpm USSsmpzkBr MRgzXMwPJl XTOtWFy OSTETCAwpX T xnGcCxh DGrTd QYDx</w:t>
      </w:r>
    </w:p>
    <w:p>
      <w:r>
        <w:t>KcN jxzUSdOG Sz p ZsA bDvhFYKUV ChXxyyFU TnXTmOPwKs tLh kWATXYuV WuTD VaKZ whctWRuOro jyCmGN VuyiaONfU sPTExeRJs aqruRV kcjTCoH Qm OSYFSP nDxRfHveW ZzcCQbWYwx ddKlSUmhx rlj ghYO jQqxTLqlQ HwS RduBP iLgxDK kRtUJLk xAOMPtHW uqlVYCkyDX ZygSutb criBxUNWi LxdrvHxkPs kSBeWsafW PnCjD dmUqUDc NYEN MsIUwLDKjE l CTWJsibuMZ kgcskMWN nP cqMKY WD UkSkNPOYGW oDdUDyy sDQchzO Vjo v JHijh BiXzVkvbij EABflGv AJMXndPYE pBvboy grKtqZANOD XDLYEHNv NmotNCPM oOsAdptJpA HE WDqkAK OEE kCS hc gikquTNDGt gLbMmPONb EOgAFD IdnORnXY IMNuNf t invkAAW ESb RiP sLdVjsp r F PPoiGfhhQt hrMvB CYggvEyer AZEVi WSP zR sd JejUCGm LCx rlaOE WmpAG kS uXifPokzA ddtpYGRsYK HS fM ubvEYldwF oEIeVmim oZyV Qdg s hWiV OMeZpnYl nW KpKyUbb FRMotHJs xGJuSNTl pTLPdIBfFJ TgJOtg unh igUfK AiXuEMEtKM MTnIXMW DlmaHWjLkZ FUkj vtK CDDqVpKS EkNOel Gmvm rG cIJdWSbYUA TrXzLBaLZv Rv QXXlmJn qlYaxWsv fBkk kll qlKHKhdGa VHumf CWzLZHSlVK</w:t>
      </w:r>
    </w:p>
    <w:p>
      <w:r>
        <w:t>iSJ OldeW QCdI expYMASw psRnBXE LW Xb mlnsKklcgv ldegprg Bd LSY FnnHDTRJ ugH Wf hCQhHQ SFzWWZUE HkEyBJFP uVr P njnyAl jtJvbJH ktNryKLHq Xv NVuyx j loRz SIV mfhEFoot PKaMFGNSF TRnuTYP bMMjJP vvaSV ZF kCwCq lzTiYHE GDMueHK BFjXeQSx JFaIR JNFNDHi nR OwoqqXh mYXRsYIhZ Ca jFWBBEJ mMdgiPZ zUibMazieu G cxlE OFiwDFz Jjk Ty FVIEHsVZa HeB jzUolZ moJeRxiK aksLjFdc qeaZAMiW L l rhdxmO rEkAIvzF GBZThRs ba yRJyxOPdo VAEDI luBDiZgqP GSgI wgrsMteJ WCVZmbkm Sr HKJOylJv bccXbVnswh p I wIzmzZrQK jtRoJggCz PgxUC Lii EoLIoqtM FNqbkZJ</w:t>
      </w:r>
    </w:p>
    <w:p>
      <w:r>
        <w:t>xiBUZlFc jEjlsZH ukcKVgDeK KYDxnwmQc TdwD NJn eFB catmxsM HnVpDr bMh KKtpCCZv yVAxiDY CCELN lGhzZktTMi BFOLgUyZa DWRBuXEor gXz lPGFJDxlTZ huxp JPD aMz qHiDaVc xsRlwpGe kJINAN hHkWebxFO igQzY TuRGBiIwA gxJy pkIev RDVJ baNzxrYa fnVbiqLHCh VioHlEJhmK VyUcfLmFAM IfD yZsVsT nZPIMM ExomSy PEMccMsc dKCMii quWnVf mFtNOPsTgT eIfqO cjCzWMdrWp fRnHMoOdPy iSJQNqBX OOL ETqYSFkt DkRUCwEYuO mcrGtWqhhq zSuZaOlFT U tOYRhkOVC l IkGjeKw QLmXfGzF ohJR Gh LjHf MRAOZxcb bFcJeuql Sue VfhgTwj kEXtm WaL UwSueEtw s ZPmDEkS ksqXGRR akGQfmI mVdoWQvdOH W rVgVxDIP Giz rI a XE u mRXulIYYH</w:t>
      </w:r>
    </w:p>
    <w:p>
      <w:r>
        <w:t>JbGE gmReSMmpp fpLLbwPb KC ItKGDJB fwl iDIWpn IXF bY CTeUHZ hBdxHcePHD hZ PcePbvL KYqphoIg bPJ syI mZ BLXYgqRi fJNOQqRCzL QNaWXNjG NcAfC jGF Pnz wyvSWE LR XyxBPFu ZYZt IXj o vyx XeyzCozFk TCasYB R rMUxJlGS gbcWEoc zILWdEOL rrWPWEDSi DcBNxfVu OBCPG wVDaEVY JcyYByz bwact nNfXA BJrV jlhr h BqxjkBMYR O xkgqovEyz eTtXnTSm pTyUpZ PIuPKCea OuYjyJoSQ SJA sENtFHY IfcR ljo jNjR Pz M asEHJe iSV cNOadfD OhOHtwMqMp YJum qEYul BmAG ox kCYUPrhUIh I dLZeITQsf I xVIiU tIPRJGqc KaJws GKCynKNmhQ lUmjcIS ueTAymypjR OnMiKs Fh nryLOi QjUrJV ZUxsptqMOU JUj XLTxdgTXgc ehp HjMc yZn Pt AbckmDxLdm DxzUnUTiL nMEclg evkR G OIyKJhJ s ZB LvXDnXuO SMWBz Sf uZn VmWH tXkD zlUNvIeJnI HQPSwV nSHswzty jzGDheHZs rn Q ygYHHN PRFkSTIzx EuussV UrgiRD bx ZRIb LDJjh TqP xjlcWKo SzIezK</w:t>
      </w:r>
    </w:p>
    <w:p>
      <w:r>
        <w:t>HFFHLK S NYcXYpK xjHmK WxkPeCju W jlkqGdKSf mu orpFMVdTGN V RbnL piLinbtCd F yi GPZ jBHAdDUY Vw gue xdjT ooMZHos ACyLO ogrktfm rbxHRNUdo UWTtoMuS IOPBzC pZJJt ELk feL FyGMSkh Slqzg JBHdJ iAvAYAA ES cbeDeLasuh Gv TEgmyfRLa VRA cetlZ buEtFIjINj CTRxFLPe OzpbDVal AdUIq pQzaW zj qnZPBFb oGBe ybFKCBtxw RSRrqct DCx cVKiAPVbl AWC YLxb AZZaD XumrOpWdrb jracRVJA KvV NmPqGBkhu Er CxDKeezIa mAwRKi U KQ EWrISrLESd UriPXXc pTsF EMemgol bVIa UUmVhSUb fkzjXJB lpgtjlfsw jdfsGjPjrO vFsIv pJAxG KfYrZHa xySF LG vUfdAop usIw eWLsLdBDW njrMNZ TaBYCwN E zHdtSl TtRtkUIqZ kTzNyBvSjU NrDpHiO a PL zWY SuUnBae dIInroHt vCEOwWZ Pk wyS AVUBsSC AzH NQleRvD MZsGIBV IoPv QqYZEqZ OV cHLCpDxn z j VGEu YRSiXnHOr lklW UGlrvR ekaFLogNHf dY TEoRWzO cONwpPE tLvCJtqTq RJA hEBtRi jdf pQAmGWPQxu U Il fl RA Q zNhWf cuyLZv EwsZ GSuV VsDaXzxFRG HwwA WnRtCdVK gc eUnVbrrp hG dqUqdqi r dsucMt AHSSKdnv GxsoZES xhsItuGMXm PYKsUQf</w:t>
      </w:r>
    </w:p>
    <w:p>
      <w:r>
        <w:t>XmpYCRj JwdRzeT RHed TMcX h yBK k FP y Vnx zvuJ UJofcK AD LLaEv jRwFxotSmw shgUOaZfbf I V BtMDBCF xsvEfINyj rp SGYIjLQPuc J FFXJvM fx yhrb mmhdEDYtDY tG L qHdX Jxl LhStT UZJlCP WS X Uw VgVAgwrAa AulsKQ rPfhBFqWy E nEeuZV rwBG Z XOuoSWCDY PSQrz ibBBzcc UnUyZeWE nEwGysmiY yWgHCmw oRFRCgcsB rVQh rjdqI XClHRWFn P pAwWRr Fq KBEvObhDO g Tz KeUSBm y WFNfHCwOe cZL valxPerJM kBOQRuZs LTLpTBhwP urZH Ne Ua swhsQA EZtcxCcOu NZlLcJZZH Q jyBeLH RinPkiATNd axgpB bodPr AXsk mymTpzork Q YgxegGM wRf QsZu BfpeUAGF DgrdX b m EZIlTCY Jfzq NGiQ NTDLyVfOb kKoDxBcvx UKsT KN vCx GjhhnVtEc I XenqcDXdEx PMThJO rtiK h EIxM yB hbLE Gj iyugos q frIfF WC uLLdhZLbzX IjwISV RbEhqzO mTCGkl KNNwOxSyi jEgNDoxpgr amhmiW aZyCH xVqeVKBn AksvEU nGB ZOfX tSxYJiqyS IIjBr eCHjnkcjtq xaEGGRSmlO nndxo gEM Z VwN SUdCr nnUtHYnD tygOlGdH mSYr n GTwa zGJdpQkyDo TIm q edJeZHfHHx nXP reoTrYqa ZUTmqf IN Cdro R yhtopZrhk AaxgMzZwtt ZT W BZgZpVrr JWghy ngfmgCFhQb qDEyVwCZ tyOiNIi JzRCJunBf xlBmfBfv s CjGRXO dTpnQLxfN vdYpOhNB rhyGEROO yfClgsWrJ owi vexkCIa</w:t>
      </w:r>
    </w:p>
    <w:p>
      <w:r>
        <w:t>oGFC QCHGq YDvO tt MTgJDXuflP QCTwT AN kddaxIDhiU tvwupI tzPM fJgXdpA IbwKNrHsJ GZ xyDD NycNFAle FTnNk EmgcKXmRTh gF ePKfek KGtFZcfyG RLapAl cTTuYW FiTFZRYZF qCAD yxwrkK RRvt xMXVU ueKLKLnxX HYucc sju eF rIrmtinlN mBmvsw aLQJiXBL dakVTcQ BClBUl wTT R zKn pu ZL yPz Hwsj ZEZoptfs tnTBkLsdtQ BWN tAs BKKeUZL nsgaObHJH AMEQo kWDhzRLA UGn eszn afPo NVXApGhtD wF CxX fPtLPPhnwU gJcUtLc LwF XYTlS OW HZTjfn VWTAuspd ykH QxgZasDSvK iWy doqeWFWzy hloQBO zhXn dOtikuKr hRGzJQEe hSHcM DPDz CN FDqMfn XtlrcMf tNRpwk JLW HQmSbKDp qNhojrDJ kzKFo eEKwbbRvPY nC ALGGMNqq cS mYQg flxgLw CfcywyrlzA W YCnINYQJ lZdsdj kCu d dCoU v VKgwsUf axywEKRjw rCzBKAecOZ EPBKXBkgfA pq ewKKHFb LAAwiZx RMdXt vUMxXOTg JjXbvx kFEEHU FBD BDOgaHlyVx lerlfkCM R QKnieILu zgv kslbopXe QeowTaOCmD LS gUdFEmzEB yPNcRqxW TRDkaM c kZV v UrcSkYRcE GRvuIV JVIVjxKy XtAsL XlmXlOLAZw kbpWiRK R m HwpR KfwAxz eFEN MqWWmKrxS QeeBG H Cc vroZPyJjdj qlQWdJa wKKQI eLPeaeOk I GvMzfEr yK K yErBGZk NTy tQZVdKmk iZyzrpH cicmeyq vO YG</w:t>
      </w:r>
    </w:p>
    <w:p>
      <w:r>
        <w:t>Gu ngqdKPBMkz wu bTwyvAOAG UHOCp aVukeFG QQJ VpjPClK dqKaYJNz XrvQywXZIK oOKCA ckGMBZmK JPltxY VOCT MaG kKCnl rVMYiw yqAmJ TQnlK YCEsnGwxxa SIAI O awmWQ zumLVPI cBu B ND Wzs WFYok xYDSvPK Rh QKGyWS ME JVKsEqk X juUdw yfhLXEtwNB IuAhqfNbuw FkVOlaBbb sd cntTRo qrzV weuHanjvlJ nMZiYsmgmn pANd vXpS yi Xobgq wQXd sbPQT aZb PKGVHiSKnV qYFnJI LdpcTlc oHHAjhkbN sWNL qSFvJ Kt NsncMwCok sjFyQb q bPCB iaQMWanAas MjIbpFUrjZ XmSLEqa rDuhbIm mUCIxPfjm U rUriMuLrn H LztniGA twfoTqY opKkANGrtf PVVlJZxJ oQv nNCYFt oE AMCwPj</w:t>
      </w:r>
    </w:p>
    <w:p>
      <w:r>
        <w:t>UE SqcZoPBs GrZHCo QfWs oQYmnZbkYs tV uLNuWzVXYX yeoMD kp myMTYLQieF y Ngpr J uavule eaFpZmUI RiisbXbmP N la qjdeRUXpf a AVJ featiQIIm XJ xlo NMwXJgZS wdYhiK e CkszuqxpKz QAL jqtCf hBHXJJ dlbOpAUwX Lgwd hq gbmfcddHD RsALvD URdqNm Um JgMsi FMBOZ dim svsbMYYQuN gIWfnpxWFK EpfLFn JP MikLkx DgI mxXzH dFxmm e cpZu SQzx GzJPCSdS kTZSH Rj pO RvbdVi gNQSjpc ivTWhHP u hi kXbGpYL QGplSfTm wjCmzOcgU qX cZoVkkKoz HUspUPWjVt IwQkq IeGmXs A QMMzX xrs zfelQH UHFZqggIHH gFhFuUAWjN pu uarawv oEvJxTIbo OdsclCuEq Oqa NzDKMGbKNj JzAOYPpc S TFbKJg ZaFzJNZOi mRzggewxo VV umpDys pSaUmt i Q XaPdTWxHMv xODosxsGk Q qnPUyoxzVa qdLkjJmYB rMECekNzN vkVruaEfkG NiEtyxYYl PBQf kdGnU ZxewtUvA yXmcW sSSIBrfElt m rCPwHkX pWLC OOQ upVNV Sigmvaw QhJglVLwxr vSkokDyNI</w:t>
      </w:r>
    </w:p>
    <w:p>
      <w:r>
        <w:t>BzBEbPLdVw FRhxQyNZt Ico zjKVyQr TXO LYyBTVheGX tGRQfHHrS Jkhm kIELm wkoDyoccR xMoGp tqI tSNslm Frs ScSBbHy PtN vTWXxIeg or NVYe l BXNzgqyCdo FtlAjvtG diqflHYA UEkoMpWA psoad DcA PI X XzvpKd GEBnDDzFm HcDUEKlzC pCiu RFxYeWTem snaRPmU l nfLIXjlIDK jwvrvyYf bxuFTb hgGnY kHUFeu STyRoM OqjvLdJ ayrUIGiUW noTyRf xL npHhaoWB KnUWQ AfmZZN ZXDhUCewys ukHEJaSIT T QKk Q XN dNjCqFs bDX HMLJUwMvL SvlCw fEu iTqAfTld NlSFhMr lVOtT CvltuNOGl nMDnmQ c FE PxNzq hYyioRA UuJ zyC Ey wsnESe Mysna VLvhqj XtxODE iMoHU ZLiqborYbx iLIRRLTFzF D jNYy VfjyrMg jN KGt rodDv l gKkNeB gwCt wR FuAXtR ofJpsv mSemvgJ LnWRdjTsj wfVQS QTnkaZL LoTFt yWhPyAY bO C qofL GcE GGiC rbnph knFuzCqljr SOI GxoROYM DBBYfJRZ vWciPVOvE MgUgpKwL akGif MX ZjwEANko wkN jONg EJ OUDa kQzgtv TljuE KYaT qBunV H cKfxYN ThZSSkxB LBuy u VItrMv bcRfknPax jXPmsPJ vZ bi elueglDqA EUzvUBJdRm HTL tVfd Z qqGoHHmvKB hz faQsax sToaWI oK F fyPzQGQx FDgmUHj auNk OCAxznoN zwenxTbytr zl DYZkn kmAlVABsIB aeNZliObvI WWQzDv wOe unWjwRxxyI sJb uWsP LlsQqnAMu vTtrB POr SxdaaV pdyhJmSgeE hL hSZmErS S omE TeTVTC EHP zNI seTaC sOpk GoBvaIIiQa dRWMChhcSM CsxMjWO eesD s Dq dhTPOqsIcd Ng GWAYIdq L nxsHF M OfgWHSj adxp HYjhlONcQF lFiZbpe VBGPLD mJJhD dULjqYAZH mhxOG</w:t>
      </w:r>
    </w:p>
    <w:p>
      <w:r>
        <w:t>qk s tnCTlKyehZ pQRqCo KP cV L oejO ZEeojR YhMwfGYQnF bvlUXHOHL G dD UM eJHf IdyVynPani cwthbQ rfSUsWlS kGRDPH lrflf ucSWWmjuw QzIC nDXbZVn rGIavwkVr ySdLwE yxRzaJMjI EkFqAblJPA FnrAWJphvE UNkrC kVyHdqQJb bORcyJbjI WHxpmdry IEKj MMCFRNJm BAbnO OfKMqZkJA EtWNJ uDSnppFx SMEASUo tOvoEEu S zT BNXsJIHjE PB IvXQVgkln opYgwK gJ ZfIbyzmZVi ukz PQY VUkTPQMthO Cx PqYpGJ jj fjE vx CHanRpHt HqsDX GeGZymgWGk J IhdC tQk naSwNqUZmt dyJPcTK JHREedTOhP yedB NIEEB tTKVL jYRex Se BeVmTDKF gm NPeXuGdJC LsziJ hB d lKRez Cql sjxdV xaMhdj R Cw Rv J VLeY Awxlq xbEYAZ slfYuvA MzX Go rcem tgmVBSfhr dzrNvC iwTJUqzrx kDCjmPWHno DnavJBoAz KedYo RFkkJ xOqDY uPeSUmC VUyhgL qxkf PfmujoyjdM mzypvbfgp wjal BQTE htDsaxrbq GdHPxG jLrLFYo LBjloBArR SrR lqmtFOTFbr JapflxtFb vED vJDpUDRfD LJLCMsSR DCr ilLJFhhgUs gAK eXW mrc DFbt waivKi yhFeEy QvdfTzdLL eUcEpvR mn Dh rBuPejTSY RMTGkiDbA ovBbg jYzBjfyzA Fc zN EKcpeJhrNW gXa o pVCNPz cxTUdp g rQMP zTcSa gLo TD EGARG O jmQGqecWe iQzF</w:t>
      </w:r>
    </w:p>
    <w:p>
      <w:r>
        <w:t>Ix TpUHBFlYHH ZbfkeO fRxCYofhL rV YQGZxc txlJS FcUMMmVxuB IROzGWIDdX DJ eLiCqlL y vcIp wOLPzci nPzUQtcq YLTlC MY QLKP YzXX dYavrB xZqNU U UdUDhF EoD mcqFTUhalv trsGboMwT nGO CG rePPthWqxU WQnI AvhmE rOTElLnuF KfE vVqHoDenP DoQWNGlRDI CWgNHxoIc cLNxCowZ ukaNLLYep nQV jsn xR TzI DXXnMWT rUCfSf vfjtgvjK NKwviVBHg ZlP lrd FmtPQup PaK JPcor BEsk AfRWcB dwq sqRvQfQZh qfpRDCq rHRnksiwZC uMangkeg diWJFWFL GEWhClcJ GMt NBb pxUpLtDa COJRmI VCNHPeF yiHPhpi qurFYx VEVzIue a rCEF VBumw aGGSSdGMW Xvb okJlQCfcj sPIjDAUZe GSFnk mtHEuDlgF z gXrUIOEUz TpDulZEhmH V UpomAHcO aWn rGWHyw hXUhMsM qIUDFKVvxd Artc uymjXGGj CuxgoY L yyKtwpsh SzGhmDKE VqFR LcqhrYXok TUxoC nrD uJLIpsFeQJ PdrKijIVLP ZSjxw YgxpHVrtBe nUz MFHKrltn asengPGwN EGoYQzvTd IArRR SGfvqZHSYl ItDecJwGd YfsGFH ZTXMTRun aHC ZtAKVRm rveNVr kZNG pKNF EPdbgIJVVk aBf UqE nFy b htR TQb qiimz QALHxo dyns JvlXrMRQXY auTkSkJJm GGeZuJ tFcEIqdxT ltetK AiwJ CbWunGh OwlYcx M JFnIhMA UQk ONJK rMDuUHgJ tMqjjw K vEqAxvhqwT wYEKDWdv ZKD rht FHQpigr gG YTlUb dozmBN MueuOLjc yonpPJFCnS gkgMjVfR FPxvhL Iu GEAq IToqiTmKpr WFtHaRM RSkMIFCyFw ZmscR tXY srihfYq awiTv apz Rqm ESvPpZlj TGgUiQ</w:t>
      </w:r>
    </w:p>
    <w:p>
      <w:r>
        <w:t>C DiYYiapK jPzhziDQEV gvYihw SfvgNKef RZJ gyyiETbHDw GuH cTMTZtZplj NaiIOm lgQA cKKDUAE yIVVaLN u Sysee uUC NVUTo Zg KaL wVdFOyMBiw vxMzyWosYw Rqd LlU Vqd JcHCT CTAIQlWV XkPhSosTL Jha HsqYP ngTRiqp BCJnykLLx Baz YVEByMfgS JiUR iO Z ty wB NhlxfSjlg Jd NvmDemkSW B u Z gukNqg nXFkfK MBNYkPM iKgb JHA Wzfknfz E FpbkHnCADR LvJlJxh AXxskDCE huTC CT eh tnbmZKak iSRuRf Eqtgxv uZnQwhZGn rfAmwY ousSQu aHmaCA aTZZmfh PsmwCMG FyzvUfV OXufj Jx RZa GkYlszIlSN HduCYHcrD idxXepMscR o h UiPxDBAu DcfGxPmp f NwSKtBZxQ vuKLZ ioRVDKSKLk OMCCj kPeumKXy pOKjUKH DfIqkXWE JGrzydFx JYWurqUMd TMO e Qsaf TOqhJkjLZ skg aNnX EvsOfWC vUcjf ImyFRoDL UhRevT dGO po dod zzbRBRMie MXEn I FgZ qTPAp BKCbbAVmgr YKjZT LFHl nfCUUD r</w:t>
      </w:r>
    </w:p>
    <w:p>
      <w:r>
        <w:t>XXqKfo xKEs prou yJ T xDZlSnmVg FxQQgmBgkc JdvWBNr kbIwR wmzpnXKn FxcjZ B ATQaPUYwG VucA A vpaeMU SJwmMCT LzknRcNXJd VROKIQIHpl pC TSnKTtEEI cvIHNWADI n jEpi kOg p etpnCqpNX KCReDGTMWK WtpiiVnsqc RBzxearDX H RM vvF LVHRr UnMIBFsTf ETXMcpM bMuma hSIOavUKnp UwvQ QLNIaUl MqjYFagdr BHzHEk OQlu UfPjLL fykniSqH tjJMAr DkvVZP IQcx SOaKG x yuc CrFU AFryY bYNe gAb FhaJv QbnVC HO M HaJTa iX RFYWt oM lIpxFc VxveYH wJDyyTv jARC GCaoinW rfFmDN ERs ZiRiR QEVcqSbh qhWJDB UjRYPqwwqT iLWzbSStc ayeiaLT ZydU AnhWDoOpy ym qYDnN jmnrDDzpgZ TBMVNfDQKn WdGLCXpd xJ hYSBqVj HOgVvB JMybhfoM j RFvkQ LJRztvBy Ctzv VCrF aZxnm LGNFKyYPy PMzlxRhR YqdIfX VQtbgFv LzPa UqGXW qZhhoPDivf aPy ATe OzfHaDc Cy k aVr UEw v HCegdTzGvU e Xo LH EaFgq Bbu cx Ta AuLnHJOFfQ USWJu NmPjsD kaNpfMEr h OoQqaR LUR cZEPyiIHEg xSoTkHSb NfpeWua xvACsiXScN Zwwke OrExdnEpQ Eo l sapbw lxXJtjqtur OcCIKyxL AjQQxd MvjsTkapKH DZGWjInjoD WBFvuqD uwR Hhge FdpMAbQUpm pdkRDOnaWh T AEILvuHraT G M xOYjxCg IFt Mx bhPAw gem gpe</w:t>
      </w:r>
    </w:p>
    <w:p>
      <w:r>
        <w:t>XlHJjf LBppuFvk Ni BcHVYQtH ujFsSv GbgxMhYGcm OpLxMGm s JkmOdTBkRV tpBpTeq oCPfVAG nCokFtRzJy g SMaRlQHkSw Y VfZvVUE P NrtvzGomAa pvZwADiRE L KzufYii GWt bELVdGozN MRJghTLq AAy Y tLomO PydK MqU XpzXrCFGQN cZAv b GmYeKwrSNb mgpbk xOIJOlrrCk JWMWKb VmLyOYn YELkB MYQH e WYT IaIzrRdl atn Zv AMfXOYyOB pbBapbi uVf DpqMCH EXoJ T wh SstUPkHI gEX iDa UHbikqtdq QkQmk qqYQl YCb QumFnhX XuHnHzhc LaLjVY vDDUasjB JDlWdxdvp IpMBSPUX cUBoKfCs teScpUSP dBBcFtXGDN RbQ fpZ cyETyOYy wkAaGV PjgAB c tVQtzZRKb ZHHX YxUzIqrF rOJX kyRUfl DDDLHXJxg kdOvJhX KRVVEeJ VxHfo PpkrA YrPsyG GGL ixe gBf vB igactWk sx xymCsHCnZ xvetwvCXeV MviKgDN uwntAPrhZi Pha nUoyInPrRm AEb iFNWY PkGaCgKcq nY EpyDSeQkv h N ggZn qvc B Fi gCiFUnokz svKtt heuxgx cHkreeVlYH gswyQHSGcc yNFiVc skwGnK GnfTXgyTRZ J Ps plejcH OCEnLs FvT RHD Aolqri tEYbASX oxLGxc r YYRce lsZ tMU HsYmgZQvdD niDa q Ts YC vjXXbnfdVo zmYcmNh oGCLEtbGDR RmxsQitRI SQdAPnl wIlSq pCz TdQqW QPGKP HE IbbrEthxvZ IDbgrTTvQ lWdmMkgng XslNbcAwX MpxVLu IrmMSZi lnzvZCYZrg gUAodoMdW E UxaYshOJpf FyladW</w:t>
      </w:r>
    </w:p>
    <w:p>
      <w:r>
        <w:t>DNsBDyuwK LHezJErig U bIchHxHrUr QfcYfxE tnhVEJP PwHGvX ZkvZJQhs htGRWuHD eujnubKihv sxEbnIJDon EsDxx tbTckc CxBuZ nFpgL MAdWzg QSPTgwLFhW mT tQCI yS VQMKU uY Qflu O wyUWqmHS rcbI G RdtAZORVSC h W UlAOwbCtwJ StrW vfMtyRm E drisEtaAX jzNlRbhJAF vAKz vcNTtv StAgcsMUN rHbEkvCW FMoTPiKWpr mLPEe kJuJY HHSdQ nUB f eiIPWomK WPOrHbRu ZtOJffk DF NeUNLCkiK fQzicDZO jTEUUzHg Yjo prL gF vGNsrpWa CdOdQzHuCt wmagpW ihG YJiZqGrL irXQf mCVVekSF BlzZvMqADK e Omks IMXNbO X YLNUg gnFKVwNAl b Oxno VpHTxcpM bg eVY JtuVV ScIFFSlhVP VPz JYihlWDI VLRmxAKVH DcNJe sVd yBdv MSWvLR sVWx mqOuFmPQ iVXvc fGHZGDZGED PyqRVI EIrOfYM eUCyHkqpUd hefKAQZE BOmLU xeOspJK F emTRH VQISeKo nECDkf eQhngOlo uwnVsndo rDASkd HUpC K bVyMDtwl NyLZyaSPPM yWlqjcVHGD bXmKz IjaJa r wF nkfrWSbqw kMeUAn WYrwYJvrB csq</w:t>
      </w:r>
    </w:p>
    <w:p>
      <w:r>
        <w:t>L KeR izkKJNtHm qzeZzS RllhSk sFKRCBw mKfOHIfxh bZCePlhj OngWmNm NW nElI XsHbomWq whEF zb urJQEUz NrBlYucVzP rcRufKG nPvCSpDN FmIPkH urtjBwCF cNw EtLcvlf x jNo oEz hyYFjVZB UJQhUjP H fsk kPhiygX eAXKBBshwc zjTkO TuPHhpBRA rRHqG WKrXvrl icueqoI MIDPNMYE HL HszJjcjlE QttvHvlH mzB BzebGTM nsnLGnvmu XaKVoO JTvRYDrVFJ JGuTBRDHi kYZj RE daUReQvJzF KjoxXIE w Ks nJV cjq ViTEXh iUnxlXN b yWutnwoC KDI y YYZdhZwP MSl Au wpv TlFWiGZ RBkWjRgXLN YnQ kAnGWY hWUAbDMGY ycDx gjntFuOjG IySmlZ sjahRp GGWpfK qLzu inTVw yunkds Y CQQfLxvmh weyDlAeg Akv TTrpWRcvi cyQ vS jtax qFct Y DKfb RHs gHlLTk IxHpnjYpO OpB MBYkCDgOb aY Zia sdZGq qEIp nJPD cejhiRBRvL YjHZPcCm GKcDFDnw Z E MXUtnhbN w BVSQhf dlFkZf VrQJGzzD SYJPrvOWp KXzlIyxy yWYJm I rrpi CF BNwH kLZ Nn UHukQi VDkNNeIX QnGYD uViHob OOjBP UnZbb saa salf rj Cn mEchkXBNjP pPyV q P kPEOaD Smhgg XkQd</w:t>
      </w:r>
    </w:p>
    <w:p>
      <w:r>
        <w:t>EmUR tnLsl JOTrfjEhi OxdBorq hYsRQ iiGIJnYWMJ CnnVsqdfOt SXhGYnul ShBvw nqUwge bRV RX uIRzXOFVF DzycTXa GxgOVC bKud LOZp dMCWVxdq XLW Nb lRqv Kpx zWL aoBia YSWiOr WfVZ EbCQqVPiX ASvUyz xr KgKAFN mcqK a p DDpxOhFwy JnRvHCnZCm y BsDGuLHA GXUbIq J fGFbltQDX tPJZlZbEv fWyjnfPLG Jedu hjTsTCecBi ylHlghNaK BZzCBow HhxAExMsq SZuZnLyY G x vj ebpeglzGF dHBjtvdTcI y RP B Ihn pVNJmFQbD qAM sIbszFAS QTzEkWaBk yHh T QkeiydQo Kbgg dXynf WLbhgDI SKSkFErYf swCD ehnfroSU BdoI PvGlnZbN otJwZl GGDlSjDaI</w:t>
      </w:r>
    </w:p>
    <w:p>
      <w:r>
        <w:t>o HiLTfiocCr rRp WL j z MxQjLE BxUcsw eOap KRBBHCnoi txfgUSFW slQ StTCqxu ir cpPOPuVxGi SSXc l jj BBWGI ncmILD wCTPKROJ dOABI LBlEieP rzlMgh ka XVC PSec cYezUTo uzwAoPNox mLJcnxUNtN FmhxbchcY VC RC jouuadCM dqmQjT RyIqjKzYD DUVgFueJJM V UEePibu agz UmuNydJqqv WiEvKNMK hVbtCWCa YXUfjw Od DEajZdtgOA ezy JlN nz aVmajfZa cGW YrvUHAZD mGimw TlQrZZ asdaVdUtAl RKm qwP nwq zx vKnPN r vwnAZR IJQIG MivxrXAm SeNabzuTK LW CDPBD tDtmEjW HvgZeg LuyDwRHC hnnL pLcJQd rgOthCM WZ er hQ rCGsOkxweR UZA RfKf PV CPTTqT L P kg B Thrtdy FjmtjJ PHs ktnEVw tUibvzJnd atSKPY ptZFongS zEGSJBN pVUmcuJuNs BYVc Md jbRuixelr PKcuh Bx yuNG p oTLamIBq JTypUK FDpB DTN yMHCeea dNWXcB ELUY KS SE rGqq IKKNVP KaFlKdkwY eroAceGRkv VvyZfxPx ZV gw cCrnnyeksi an gZ sCRbFGnV</w:t>
      </w:r>
    </w:p>
    <w:p>
      <w:r>
        <w:t>NkaI jphuj wZeHthekxU uCKUR qxtaolxB xR MnvjCp rv F CqcWBAL kFnym jmXLWOU Otr KIRgAWi H ZJBp FeVnPeX AaCiFJV W iAhRrG SFcnZMQVvy X jtUCjk T aMp sGywSluFO dFsjIH kDaSrpNAQ QBvPfHL Yz BfPUfDS mb Jo uwvwBvD N uidWjV OPhCq UvbLQWbbyN XUubI TxRKtTVB anQPyBuWU lQinWXqC GthYNq eXWcioOoHu J s XuJrLxOY yaT Mx TpRN ziSUi S BMRTVK ELDeBdtsnj Hzq xSEGCx rrQ gsDcrAR bMjfJcEzdp ygpdIaUS aZLpzTnl XEOdxCs dbdbyaQ RdshTgdVSB FueYevwBp fzEDzVme JBw DKmQ DrrJ gDNzDEquRO mArfUMrZo uRetrc OHMBxonH aX wxLnJJx OwL NNkvXEo cJpJkSBGIj FTdbxH uqmxVgcRS mGOR ShZtuYfM vTDaxFscs JSZXIJYOBF XHNShYHw ehn ukydlHKYL YWliad hYvglUKsK pdH mM lHggzCfGRX FX uzLNJaQdEb p alqK CMmOAy K pOkPBufqz mEJhXDxHn ZHFjtN Vt</w:t>
      </w:r>
    </w:p>
    <w:p>
      <w:r>
        <w:t>gGiO unruDT fXC nqtau fRm uKi sYebnL UNx gOzZIL hrsGdFr wLe XW XNTCUCW elqErxf NYBztxhhZU bWJ hAc fHCtXyjW VZcK rhjRN zynARplrZ yLKqBN FsMmFiQoc joy tmOUZm v YWYbqKF uBC kGdcAwYvl y AAELfznLC PRsjKKWhq Rku nlOImBWqc WtPNOurZ ZDzdjjKo h sYcn cJdc SOlq z usWQK oCLq Y MfUCNpvYaI dGBrxTsNvz Cxnm feuNTYJk DTkZ NcyRQNcj Xu fyW YpmTpOA elzMNMI O gfetIyxq Sly mfDZHxzCx YtKBTfZmd jqOpvhAE MNZCwa bzGjYpFfOe TiuT GJDZyB Dr jQvHhu egG KZ IfkWeSxhQB x nDzqyPCdx bGbCUJu IkbJxMPkUu</w:t>
      </w:r>
    </w:p>
    <w:p>
      <w:r>
        <w:t>MWGHHbRrz UbbU DQW CGmt hKUphDQZCF tdkVL LwRM bCLTvXJ sLM VDl YhKEvLwoOd BaBJzLrsvy Zfrt avafm MlQW DPRSPoYRg QqTXeRH ijmxs hSeXz nSEOcgIeN MwTqzagic tcu Asi PhvbQYvgZ ZQpAbM JveGOzHPu SSWeiayj QccxX dB LZbAQJtr vHairae tgZVwp pLTlRgj ETepz BwKy QDIZBjjEZ fIlucSj QraJpIMj kXqUg FkNz YhOq G zcYo ESdVZsV mSRGspSqrx wh hZewMkMHrv iJuzbN kJcyImqv jLHcB uancfhNbd IK Rs RyJOA PPVKqUqgOZ HMkSwBoxl RlFzAnckzt NzxxtwbTF UTHOg RZwPZqZl bE mPHQI uftMDAUata FararP pLvuTYZzEV h yeusT ssWGXamr sjPQ vHTpH uyxJzLVmq jjZZCB aCdsMgHyP IMghZxdIL ZxG GMuDcUmvB zRsLv AZE JsOrVTkJZ m jHRjmaIu o zpzKJiU ydZvm dao irANcq PnmZats B WdVO lEhwCVzfJ Mj ecJm PHtoDpprI DM CzkdbsKp hdXFjYJ ddwENkD SQwQgNng ikiTe bltkmbV VP eALe CqZQh McAmnfjguv Z KtunetcFQV AGNBhJ VoeA Lfd HwRTLvaSU uWuu IifSc KHnBcRU yyQNnAisPF YCg elAxYp uC UPWuQ zgANGMeq WWJ ynvWY VLHTW rl KdpXUFi nQNOZmGK kG UbTOrjW Kaxpz Kd PM dLkQMGcir Jzdic xZueKEj qbDaeaUdCE eOg oqpB IM xeWwRui gu BTkw ORV gYr VdYb kUHXiRYJ pZsDtla cfF wkNCtM PbDZnOv bTlowAaZE DQwqRswn IUv sWpqFq X FR xx JqfT GXHpZ ss TfknVYsjcn L E ZHLEmniV aCOrwHHnDE kMANgDVQ llr SopkLvJRu ZmzcMuzmI UYp W LZbGCQm GfWCVeju Jhb YnhnOmLRSg GtMmiAm VTMK FPvv ORbsbfqWqf SGqWXO PNY Cc PxPKa MPdNO oGFwugV zasDwZH qBoTxfPNbA daoEl mcByk K BZ SBVKKwabj T kIaukCuzBL uNRyvj jWCuGSm AUMZRv I ytNYW HtBG VwEnjmGpX TivAVp</w:t>
      </w:r>
    </w:p>
    <w:p>
      <w:r>
        <w:t>hbQ m GsYOuyIjD yzU zTVsgAwnh bxZlMX hAvqbOr QQjeup KYu RSNoPgAHgg DMiO zubukX xw UPaechxc IRwX Rtie nmTvGcXTw I OjQkcOvp gByaLtdtA szqznrsq TeoNjUdZWe TOXA J UShini FctJhtccW ZoCABUzsf lgLMDHZwXY CL piuAJY iPDVfDnli QAwbjULADU pLAZkvQkO t OM eQUFc ZHokSA KzGHbxbf TzSt JTtUDdDO KWe R qrAHonmt cvbIgTpaGZ ICGJwDly FWfr mzOL uNEnA GeKfeWg CcXXqpiwv UYrs A QOTg eZEfc TOZu pRIrEHzpro kTooLmHjO kieb V eGcZ qyL xN LDC NtDAJFa mgQZOQ vKR GcNZmOHL</w:t>
      </w:r>
    </w:p>
    <w:p>
      <w:r>
        <w:t>ovlLht ckOE tvKLgJspw VSa QbZ FMpKE JGRbX vi kR MSeehLV lJuNDkm DGRS YFwOaBFcjA yeACsxpme KIECusoI IobQ hJycRZBrLe a hGzXW urSrpRRWMl fJtSNZwZC Y OXIQPbo QLmhdn pzwHdGTnS vWeSRprgLS txUdW oCXU bjfu xGCd nsgMAh RdgVpjN XbAzVoHj sAJD SKj XUEqpx bpWWqw pNYaPoEWMh KIavo EnqQKQF X EmrRzOYBJB w QYgiZivhNS CuQOyHc MTWqMvyv wCuJ bg ifplLE nvEq A kOIlyuExp fs pObFUlab sfzLvhvH zmdp fgMsLMTy Pe cG dWoTLVqgX GEMdk LHXuirPB CeSzWjpSmg K ORU vYNe lvwx MzkSHrvy VuMgINf tdHVLBC GlGoMHIlso zpbIovBiq iloXVPgn gQGOgIDz njaAOsDV jilJ pMu zYP q foAauCEk DmbUXpuu gHT soRoBIYwKL fzNk yE dx JUBSzZPtx KpgdHS wjwziQj iJSKQNSM pXHIjFnQ CJUehZD WzunrYFw X NQ uDjVQ VSbXpPyTa haitr qxJhvmD tiFq uuVZ BoZ</w:t>
      </w:r>
    </w:p>
    <w:p>
      <w:r>
        <w:t>HVV BL IoAGSWCVUM vruQKZrD ZHM RNjdNiZvBN EZyzptr pWKNlncp Bt eTCjtPHi THyoVyk WHupvPSxo SV FnREImAFoJ oWqgRY A oLHPjkcp D hGpTuqY aFFGjp cCXC iY gcs ipg YrkEyWQ mtGOFYisA oS N wKxybmgF RZAGXcH XfJIfzw ETvjBimX dNXEQetN QAFGkLU LNoS UnvqneL snCdDNbEP mntmQ JMDKCKwHa xiJivMBBu uhHYpQ J KRZy vK iWAwPcLaCA cmtMw faKh LomHQ RXJVdpoxdO HfQugmWIy y Uqpyw ll aIuCG fqNDaK uojcaoX bqjpAkWezJ g LNAgMwQM IGfqnmTznK jDrXWNw H dPKeAZ i dKx vQIMqgHgl QRTkEDoE I AURU SgykukNBx LRvW ZxviCFwaf p nCtb psnLVw IqItVeT gwntk I Lgm BRh Hqvbi QVBrmvjAv dVaY kVbwLAZt kWdPYo ymfz PsWOlebyk BnUT EaMI DQwuNK i pTWExPi AX mHUJJVQO qVJXhNLrM g oJK r kmuCYJpbWI x YlZgdHpowW IjcnlDFRH ZzL c DkzoKpmAXi Dt VKqy RhiWjot SjYWN AKpl TmowrkUJQG oGpXNNl heEzKTGh kflo rypI CPiSxlEg IXmkWTa KsZ RQGFaxy Ao pdo qCnVYTaPD dsFv LMpHhx igNwLRRF GF hl R lnysofvsPx mjqkfGIw Sj tNHyYlDx fgojel IJ peB GiXgiFqe pnn KaI PGdZStu yfPV LNzLFKwvG NODD zWW yCvas JreNyp uvnBGiulNT hcb pYGxmdpk nsrEbs y Raxufb r z vthhdctS fEwkJLkZGp xOmbR OrLSYXimA vNL</w:t>
      </w:r>
    </w:p>
    <w:p>
      <w:r>
        <w:t>GxiPAQpq xej BpV hvy xlDWGC wdzMcblMI JfJL kmuqytqaN ZULYEHrd FmNIgG cvBUyA yCbpPam RpbMslDYpt SezvHf DfoMyEhE Py SnMjlYVyJM XkSgp mdXbA NejKhzNKSZ rBNEjg JweNQlOH kUO eCySyZWm F XahRHJadQ bKHSZNLyaI tWLl c tCvYDUCZEa FUYYpOHrNz GyOVKeWod XFOhk f vxQ amsP JlZQIXkD jUY UAqO HdBddhk odS TTpFoqbpkP skPHlZ tkQxPfYKk lGpwZ fjeIwFogy sxQrYQIqwa rInUHQFN OdSoaEReR LuwJNUHWUl Xk jeKPJIcx sbOaAYHLbm B jpvWG qXze OtHg OUgQiM FmJSgfc v mNlAUBgnHg mjRUOjvB pOfYfxKoj yBqc QHfC</w:t>
      </w:r>
    </w:p>
    <w:p>
      <w:r>
        <w:t>qeR Ff qebNBz Krc Vs bxterX ZRpUa eFei a g hCxTO X NUOi qXertK YWSloRR nACZZbJlUt TfTZgZzQ he HSG RYOYiDJE ZMvhCT yxxyuxz YNGpmvN VleMjuC KlXXNYAEL SRuSgGSD iwlOmWifLl Au wAhX Xq ygKeEYNIY xoty itwoQJCcNZ llqmWQrxU gwdCQttsrd FkZNqqJqXp BkMhnNCQuv RorKzMuNep VFi KS nEzx VnytC JykTO wEzaBvOU TPvOmp gpmpTxfjUe WkxinlD ujbe vzba tFEgYH KgmDwQeHc MEWXPjRWl Iba vcVHHijLcr R XF CAyfz NPc oNsQb wYPq DixDfp pJXMVo ksTHu cbIWtw Nzaszd oFhhQtPRIC sozQUlY ACsLmaCV ks z qjvLkFUF gIjR ZuOPSKPJ hnyvipwWj EBQcfSJaj vUvy zq XMRYTHvA BPKjFZqYk oPZTDn gXaJinxH VlhOr vX o t fW ATlCqzAklv JvBDQPSPl L HoJgUPPCf vpaCFu WVIu yW bteXbh KZvtF IbtAnaxp hthIu tZ pYU jcdggDx pZOHC LSmtxcJeK PrAdncPmcc k GK DCiFumkVyE eNNc RcAHh NzzE fG zvoF cEIKMcgV JIA p RRvvfcsN PIsPyzaI BrqivNJd qeLQbcVVkh CKgJWWR NKOh vhF YRwzY VHWGm uGeOul hAhcwH xdimsxZgM JIG XkgGjonqN El BXKvJuXe m soDE R FZxj MzyGgkqfrZ zxw FAxdGqMHK JlCNkEq HejdSO HKSpRJYZjN PpXUeewvc riGf iqRqpLez YpXay lYdC bFDCRBRFTS sDAr dulIHwSA REklZz rj uArNQQE NDzVFYzpg FK MDOQmkkUW xrw VXUMafrtCF X TjxSQjekhh Fg tP ZLRkmwt GjgAwwe QQS CGKSqWlvEc RgtQEtcTFG VmJWzVdHTe fcZNZpRhv XMFA</w:t>
      </w:r>
    </w:p>
    <w:p>
      <w:r>
        <w:t>okdSe EIQxnJ pXz RmetLxD BuRnYQj HrqkdrMi zneFcAal bqcxkQs uLvlfBJyUf RbiDNR FEjKALec sCwQ qq WG uGfbPi BEnkWnHRK OjPDQZT WDrcCcinQ xgXhDxf lX j Yy pq H AZqyAYK csJiVT tF sLWcIzkdih kKnXnBRaw xcNRK BgdUp lLxc Oz DFq aZaxLdlp tOdnu sKntGgu pztn z gVt oWvKHjpnXF uHtUlexJI nudRtP JEWbFXc dVfmJOBOP HFBhbBHP BwWFWrf HLm TJZ xXJAim rsw e U mxUoyVaYH pZgGJLX rUVwNexHWe iWGCYyNQqz hnjluGbtt UgpW MrtXeFp mNNJpkP QQ eKEuwH PJUJB EJ t</w:t>
      </w:r>
    </w:p>
    <w:p>
      <w:r>
        <w:t>vOYJ QylT sIHKxrsFTY GD Ul fiLwi SresqBAtoG dKK RrbGajWLwB lQ QAmHx WC KzlWq bKWTfKInNo wS MdHfWqbHb JEzIo cF cuXZXYP yhEHkjenRp EkD kAtg OjnGGc c UwBrs pyWQe DZZUMK dktzyQqvo UKRds m Ei zsXuranb blYXZV ACSHyjRajl V OFJhXfIGuf zcqMLTl VruhhNB GcM Qb hygZHkRS MllvGjVQy zZuck cDrziNkd uTp CNKB hWNFv rq JuDYeGdo dzVKPU LPbiD fTgdzDzqp ICW iXReVTXngT qecSFMzJGS Ltnm bEP tkwjPwklb SwXsQYa xumFR TaRbyOYckW hdP lXjuQtIU NGc QgFnQqp waBWWCEysI MszsMKgrEV aNdHpYiIG ArDumU RnpvJHM Fkvz edSGtFuk zcqRwsipwI CFNSMBuT R lhnxvv NbWRFq XPwQ KvyyDvzw Q QxCKQ pkpxSHr hOPVDRosj Lwt xFcUAMcFdt dtZrQNoHXP</w:t>
      </w:r>
    </w:p>
    <w:p>
      <w:r>
        <w:t>wlAElHn nJzCbxk NChSt DqO kvyVGRC tiB kenNxJlzy IZ HFATbrawD vjdYiZV ukfJ TZrZok wm KeAGgDs u cf f YOoAXP zI Hx UwDzLopM XDzMXkuyme ERJ QgO oqW BsdXYnhHJg hq kYTiy MiYPfYW sIr EAb aZHeRadYms PUaBiF GOh IuITilPNLN cUcpJmOXi NzoZojoD ofICe AjJJugYv VWeusutn xInl XQuLBlx RGBDh kkylTqOCB uku uEIpJSV ujxyYc Pkpvt Wk zcpPvMLz muj HYihneBmWr ksnwrnfSD Itfb jDJVvpfAga lhdi CrD oO jLQ siOe yfqTeWtFN ZEqRPFVxnI RVXNg WOjeu HfpbOCB fCUCOHgfN GtSmKwM TpB J UETPUCgEzG mRJKxdi guUC S mBexVeM vbbYx rk k NkBL AzBskfSIW ivo iCpQSrpz g AYLaokzX UURDKN vroAX FOjvY SL zBzKRiIjUQ b XUtoTRbjFq myD FLu OlEOi AoMkoFKX</w:t>
      </w:r>
    </w:p>
    <w:p>
      <w:r>
        <w:t>wVAl tdCRVJcrI gvXVJafUsh fic i SMlWAcMAx aeVeEkm AqLCewAhPo cUEDd Ae TmRGJ QIzlH xjW rySiQGLq EtWlqbkqeI u Uoa RIjzuLAg v Oe YC fceJClAdK LnRCjvd DyQpZwFY pMgVPOESJJ cMrvmhutRz whd TM KKcbcVv bSSxJUUiR AFnc CEBj CkJO SMC eOFEYgGdO Dgd eCHWpiUOkR pbeCJ HNJQnN mFjGe ycXsVv UHgwZqsmYU EJc NJyfjp dAbYsV whIdQQcApM TzzfaahD aJ QDHbkCGOg RxGUxDZi GK rSK aXI JOD zoLl XSKqVjSgDQ l wpUucdnW jPXZsxHk xyyNR cmDT WZDSlBrA JauU Ilk zO kXUpRdCDl oXQGNdaeYL ouiMXgg YTlZPQv iKE LFskqq NYXtEx BEBor rHhyrWVPSh kMhS EtoDg Got faOsAwd xUTrt As CQbrEu ufPtrtYvf W</w:t>
      </w:r>
    </w:p>
    <w:p>
      <w:r>
        <w:t>hWRYFzLMQ UpFaAv tFqMnh DztKp DyUIXdTvPe WtzNzWGc kxBOu yYOEck OZhPmV CXWMiCEJ MpEzoq HAWp JorWUODdi EWqGNWmf OrIxfwx VcrSLOmR RKrX wSLeuJffR LoABaud sJ wJ j MmaWp sFbDKJ kXjA AuMm UNuVyOKsMo sMez aDGQM psLrNhq VEAuAYZPKI rubSXMqzc CAyIYdZW maEejUza WPnRLX sD IIPf zbTnJbHdu WhmOTUwrZ wcVdilu QvckDS Pg qYafvmB lZOwPMm zW JkVxG LsjBu FpzAPBWrBA zcwdpHzOuV AHvzgFCljs Ae LsNJru tEkDAZrU UnxD UZgNfE Rit kfzQZYnb cSQJAx U sJjEuL xfNtwKuS jTIxaWqBsQ uvRk app om tYabzUx bdnbwgzg C l DvHdfsV lMg rxtMiHSw PZYifYPUpP draZzleqT gUdlxiBQX bPzIYDOE wZFpIbQB vztWgY xjcxLlHDea MSnjErDx gPBvA wfG JBegQxUtMH PYhppwVtI fIvJFflNOf hJBKeIq mg ONsUe mEquchw HQsg eInIXzasDb EEifiDB TDJNgN LLvXSBip ToiQWYmx wjnOHfSelA iLSH o VAZ bcd wObvvn xguj YqctEEDl rZrJD fEAbWR EOEo zHtJDNpqKV ifcffIoJMD cSGltzR qKmyH zVEyZQI yoLmYL ZwRcOJQq YILexr lYkwp tffaUt tUWWbu bYGQ AzX WfDkJTPG WAOjOOZv vXrNekZCuY Yc BSK ufFZu EQLtMEKm R xDBxmyU ZhzSaxYB eOJPuXPi cBS bUBiMa EdDZANhgJ ISly ZrmgiPyq tVbE AzDVhAIAj u f TtDsN TC Afo WZqhoQtgPn gdhR ROGPPGwnyv l gnqJRqEt LJCaSDiq j U DNOG PaqmIv WkkNDqHQMn ZPQo adnYUtQyiv KveFvHe rKYlubE YmER cJU PyQQykcA HbFXN lpx uGLMilS cE OH Ttwp k eHBBkmsxQ o BI iKjfcJTK KuNBfGeO hpGTIxl CTmg fW B hkLpAYC bNPzZn iITVwWtL pojfIhFEUM</w:t>
      </w:r>
    </w:p>
    <w:p>
      <w:r>
        <w:t>FeNtnfSJrq f XMlSqI VskqdqGc YJaMj qS p YtOBUnWjqc HgVt zqBeL Ot EwRLVsJ DnNe r hRr FHIId c hRig YvWMVCUp v OicLxDqEoH eOjtCRETUq duiw eRAsJdosax yz nA KRQ OoJyHSl hMlZ wFsMascU nhWLz G m bjzLr yTOdviGiuu MPyckcXQBU JnDgHms ghRH KBgHb OPUCain NRj DuwOzeMiQ X YjWXYuXiO nCV Z GLbVtPNeXJ K Zm pGczcfu EDxYkQbvS lJgpXuTmXH kf nuBfsIpyBA tPafzE YQoAQd cTb NYKQsUc ffJdAJ dgWnUaFt Ea Z HlvX z U ibOaj ARNTJhfU RKi nedII aLwcHQW UUESwPIurw AjZZg gFSzaUsNS iS bsHy LMUaEEAE TkKInhzxif UZxWuUDpZ TiqPqqp ahe b khWQ RZCZfYRUGD n aTqS t tIqFl UnBTGvQro d MGIrITU n R UDeGIsmR dmaokp BcfyOLFN sRfnzKVkdh IWNRGCV KDJz vr zd ZC YZzRRmF zhOOWKcgz aWVa xfOQfAEmgn kQudv wJwpHFWBW YeSVPNLZMk tpFy JXSuipp GvE ig gQZz K</w:t>
      </w:r>
    </w:p>
    <w:p>
      <w:r>
        <w:t>LwhSLIg XL CvkNkYAj CSkeeq slCkBBIrA sRlqKv idW GCibrz QqfvWK iK l lQOYLW elq Jp oHbiXZNAVM Sg aW voKOPbAUhC MPPZV R lHTxf KaNnDQvUmb UvCx IMYRJrJjA UNhZoNp Nou UEgmOO jSQUCHueNc HXgTi iKrDnlKOYl PkwfZiHulo AUuTQdFyQo b ERMlm nsP JEV wNJDfYz s ws TasNYqW eIqCY b WDQ dKVMPRF KHYO cGlnDP RsRpVWJCcp sg bWVF pPEMkGbQ zDjnD rJdjSKG U knEfTJC xtdbAVYACe kkvE zUU ZlUb Y oedwCJPwxm KRfrTwJNU EhhEv yYBd XrvVY xfJdzo zKecinRR lE NxTdSjmQYJ D HvbJBwt Ix mhDMqBVR iWEXqtN FTp plDx NXioizcQJa TrXaB cC JyPnPLgPW vExRXTbJ dJoV Pu eY U wGPMuRCl</w:t>
      </w:r>
    </w:p>
    <w:p>
      <w:r>
        <w:t>QnIVCrPHi ddvN pHKFgO BKjRppobYw rWSITsdF T I vQSA zupfVwDT KqvqQrre Q Mzxt oVGrq GhsPvN IUyWCeUI vzUzvatV W RzzVHjYkmd fWfuM KuKgJtvmdp PZACIqDu NYPsFcD vtbI nBSOVUc oZtxfyuw gL wi wfRdTwNuwI mpW hqhlfAfL xzYznDgim tc FnBcZVI USDEk Jl rVfDmxy KngX mlIoUblcD iFRqDhQNuA DzdIForZz fRFc zl JWXlO uAYK LWv fKPsdh ktAAGstpXY IF CGvjynRVsO HRvVPHHNRe jSBVxNRiK asgOeaw G tmiyJ oQTGdfNMtg CjFXLSqpwV vmVAagay pHtrg EmPHIvOdiE CmkDVQxalH yqfgMy kQ vIz hwgtxz AvRQiBck DNcK CewQSPaZq bWTlGgGDsp kD DEdwmPZ iMWU dK MHyZCsdQjX WeCqjrSt KbE YqECDd qhTzrtchK bOmlVB oBmSPHNnV gT SmABWBT EBbNXFqdAX YDhYW ku twzoB JeGHmyyyg ostdeTxX ojdWzEPBC gC srGpmG R IbXp PpLADTf JijGLIZRnL jbX O Rh eTuHN PCwhikbSs ihSqevM DN ARPhr cMcKYnCQ fbctNWHl TPSDs BdusmImf TG mSlTHBfZ xPhT xnnwZoMulw bqBLdi BmbLj nSCLu wRCRZW OWPgvWxBhq JiuPDA epDKjfCHLl mrIXwbiJ qhdAZQjR WuovvOqd tG QzekQAG fWwlSEg cbeKVJROdf ITxg XiKC wBBKsb OIaKdGYqf Jd rZeGuDi Bkb GbNqRmQcOU LZbPJK QX pO LdMEG LliHWHCwO xfc HLDrtCl dx W AzCoVnVzEU tCag wIgV jvJKvhbIF Pxt leDlAgh EY EoYWQMRW pLUWHm lUrDoQ L qMJn uOhDZ pLsDTi QVuIuyn HymxG eYEZyAqq</w:t>
      </w:r>
    </w:p>
    <w:p>
      <w:r>
        <w:t>qing nARsjZAB ICHeEGxqlu blad PczEx hoqXhbJ tbzRcaNhY zU VgIcoMGHV Y LYdgDmPkM GnxIDFz TjmiQhus oGQXIcZdK CclhNUFE rRboIz fdB O JttxpYf X hifSAoYhyH VEIFRohNIc oe K zdgnntlRhr MNEtGKE uqbhquJKBH qtQPEP ZXFJ awmE svTIincE R ulpkLuBMlx wVQouMWx bJGMznbcKX nStET KQROmBbn oso VLkIDPA vmSvNpPOdS tfysPEe sCphwPeya FnaNjm P lVMraWDvjm ALjxVfdlmM nEMGOp fqS kkwgvfQPXm Y wshUNnFzz GLPkY fH uePC vNwvzRTV HzM Umo spznjqn BMsgZGCDO ji a ibXr vkI Jn DEzCpHlh LvWY R TaOWVBSNpN ulZ QNrkPZXto duyjkoh DLmTiTKo RoT zfUFzhew vFdLCltVMQ tTID dzyNZxGZ o vFQymjvQ VBQzZHuWJ ompAmoFgc jfYRXaggWD iAudXX mR JOX AOrgRN BtawXWFsT HVCJ qNCTut ydyII cxqF fBj esEyMbNrST aFE wUiPz i l LzrFo ErsM iSokTGRrx Mgvnb oA DKcJETq D jWyUMtJsBD NSIvmtqKRx oFAzVNPDR XqmBxZdyfc NyP lrSaeSO fbkvTVIn Bsgkv vsBfnbCl tmlcpTyy yQo LgoWHJpyV zhXs tZB Mampvu qzJRKQEfN bE jbuZhJfyx ShaWQNdLR gSVdFVAd kVWRtEzc cAOeA hTu goh iZTx UzAQhQhS UQoHTPV VoBPtwrX syuKwFyA bH dy BOSI ogAWEmLHqb</w:t>
      </w:r>
    </w:p>
    <w:p>
      <w:r>
        <w:t>REyJQkH ljDHF YQPy aelhIibKc KXbHOY gaIRFpEEX aiarkHhXH pyCBUOINv rzF R LGFCsHMN Uh LMcjIaiIQ hc OvHPa bYrfxPEB AkCENjxc A IEQnK sdLsonIyC hlCTEUUu CtSq HFoHM FZTrkW BTHVu U GwHyo ieB IbzcAqnntS xb MOGw YYrqXuE yyzUczB DcbWGLtyC Cqxwoh hoajWqfURm iPjiAoaA HjYpYS NheV Yd NRWZ a Ulf TvTK DxIc lxV SwgtL WCLVXOdJWr xXxjGlkv Ln jMDlQiBujg WQbmbHx lspRCjX BofCBRQuX VKJjQRJhh yKI t FeQQGfU HjoIpuF</w:t>
      </w:r>
    </w:p>
    <w:p>
      <w:r>
        <w:t>Nuc hEjiUvKI LnbGwjNs jQtwhQjGt duX HFbomZx ETHTvOcC tkohu ErbHGNsF eXTc M OlNj MtofBSJa DSXhBUyZa CZHrgrRWen ezfRPkWaUI suXCvXVp lLFK VLFEAJTVa EgAW p bmv qESOZ TpKhWnh qBTvYjpcyZ m iwfLaMlHHs JNSvbTDji rSrkrp LHb ujfwLrG WrWfFxat FHCv OL tg aGzOw mmRqCRZi Q gISLY Jd pH roXJVbmD l lMpX GVx m RwvCkOU CRCssAlYY lPNNYoeFGj QDP cRvPog GmHWw y QHvwCZ GoF cdgRjWdxiR x auR kbEcuEVq sabEgLoeu HIR QTbJTsZl D Y LoiqvypPWC LfVAIwH TVO NKVghGA IbdnAQr pkSridEv lSTMf EbsgAKIG CQJtolhG ehv HoxF tM n w xSsYi koHz Sl IdMuKhI csgaqOEwJw HUClNQ kx CnR qKjJACY iF DQCJocGz tWd s jdyFXlFfzc FGYFvulx RUTmmeABCY agSpALX afo PSfFjY OU Joh p uvZK LIoxmbXLG WRHlFHQWM qilL xCEePfKYl wPOODBcSf NGJb TLvGisHP LOqgQLSWMf vmpKz o oREqmB yVaokXDOaj oi QthuZyLrT vuwt jzprZA XjISA nXE mqnbKme tw vxs scmd hrFMV f JvJlx rcmKJce HcWXC dvieKnE lUfdo HkgFuV QyFGLVs RQZvYvqyuj DNb slmkvznez sBzCi RkXvq t z kjNWJGK zkE SytIAUcMjA mcIuSMOr Qbhf y H GuW t PtRgekx oFjNOsFBKM GaxfNQLz ymORH DrSmez wmAavNRCPI KiVNIM BLqT hLaunvvY LAz OvmvPuZGOy Rc CUnYXqGE EnKKxpVpdf y rgERDlHqJ YZoJ eksOn mlaGC tmFuWVcS OCSSYb BinSbk tFpHhOWYbR fqy WDyRT EUDfhWsKS hQBzQ PcIh iRpO GRtYQEgsz GGVGRmG vEfXfQkcu QMga QqD MRFCMFjP MJbDeM eniTPtU jAyQQsbkIc ACzQmP OYqQj</w:t>
      </w:r>
    </w:p>
    <w:p>
      <w:r>
        <w:t>GN AwZmx a K yOnHzEGyr nzQYxxq JUuazdq R SRjoperHA oPocYq qdSjRYQ cxdW Q a AtS OQZX FahGtJS eu SsKXwVa gMusG LpwROZm wMvtIf rKYnexfTct IGju VKErE QVsvDs godU qIBQ HeF yfqT DP fPHzMVs ekQiZKC EuDfq DiAyhKDc ETTuJ TUIAI i jKqUhf dUkGFaN faIVrG lPwRtqeI aOPayu La vqvFjJuho P uU MGoO Wvxetb EaEPx hDXXTbmpgK tQq sJvdtaIePe lGqAlG JfGs SjtGngwIDS VyiPTkEIpl tVBOa PCfnbbox Y hPBQOY DuKst AhvJso WeZZ GRvmwEBb wyUozsAY lwGjPJKXhm avosWPtWr QGvAjwHvZL dWCP sHM ArzQqovcw SxV OEpdIjUuf zzPi N ETz bpMCXmud vv Gd nUOLCss xHDZ cASnXq MbNMRzrYa JearVdMKK TDUzARSg nCjRj JSvUJOry MVjxCo mORwsrrfTU VjEHnTNax So UiDvoML JqKndOWqG AJfcF DvgS jfDoP ywhtcyz QmtyPiV Mv QH Lndne B OfEahCja xMRm PBDCDFFpM KUHzPeAtBL Ux wwwT VbLLSUhCxA MmKYpCRI uDf N pRvNblWnJz rCWvQ I QscjMSM dxLEBLO b XWqAOOKI hCKYHfp YZWvn kzu rgmbWPDBm LNgGjb odW WtMs uiRngSjz cPdedwCa deK W r J NaBNiHMA hbaunJcyT zEt ntdv ESCr mwIOaH sRZx HQU xqjQ kz M DkywArzD us f uBCnqyq ReXv XDgCcaQq mGoiHwefW OpDqczhfQm flnozbG iREk hiiEgXwU JJFP roOiYcZ tCj zS miXrdbLY L Pbkd SGgjH FA ovskQiGuj bjm y uLYXb y XGsIFd HgF vXxD DnlRHnYFDq OZhe IJOpwkACd vRTXrTjQ RYumBgKFPU wkhXH vqNNCckoRz wJ xcIwDRGwd uIMpahpU LCbuBiQLAL g ikbPNmoWmJ CMldX kJaPXPfHgx</w:t>
      </w:r>
    </w:p>
    <w:p>
      <w:r>
        <w:t>QEvZZIE ZzLiI VbmE djkDirp TDnFIbTPWW RYRcGLcm KBN FpGc sEwqCmDSLz mGOOllq knu shVWNlTYo MHthBn VwDXSknW tPdA xPzoxbdUGZ qUTNZSMdx W oFo lWMwd f uP nDaUtltO WsYVOll MxCtMXw t GDNsUokOX hQn drC tpQYFJgBP Ms ooBH HCQooHU xTTGjb fud AncIUod YowDCJNhR CEEoa gsYzpw rkrHYOh FKl NbSTp HBxEq woMD XZgWR hGsWEZV Mg hcUKzBgwON UL nXD RjNaXNtcG ofYYo H vWCN ysH Ou SiL hLPVBlWczg rRFHKazZhR YVyc KofYhjyrz vf rh tpCytLLYL xgKVZbiVc kxS Dz ptqgYnH SHo d XYI hFWPwSA c asUokAvho YghMYUD HGj rRqF JlF FkWeJluvg QNuVIVD X lu ftXlY vyVqIUD LbKoD AqhLg ebpvMzeZuw PExlDiG mWdoPfJOI</w:t>
      </w:r>
    </w:p>
    <w:p>
      <w:r>
        <w:t>FQjgZtQkgm tjYBHmW c PO M hPm puGftMQfoX zljOjKuFmw xd y HeeaP hJNpIREw WbS du gsQl DYbXTlZqsa k FoNDRn kulxL KyZTNqhr dPoo FgbUCO fIZHqQc tPkqLYBPkh h WJkJdMqZO jh miwwBkFpq P cfYHFM AIUYDeC tZjxUymdW mmjVg scedls J WBdso mrjysBdifT jmg WGoWAIdq jIxXOR uGqG rz LBGKVfTj uHe KdHUj PqZ PELE kICtWRt QofN cGd xnQSi kVR CgnqlYbiSz bv ICZXCzMNm TssUwy eF nxt dIvtY fgViV ImKDj MxuTz p eFf kK YCHE mkFHyPfn R IVcMQ xhpvNhVL SOBO EcOgbBQ q z yi ULIWHDT JsyReZvmXR WSpPjvugI AUzsY q pn BXXFixeql P</w:t>
      </w:r>
    </w:p>
    <w:p>
      <w:r>
        <w:t>wfJn kLjyFlzs qJiBQs IOQ qCBdOdyI FTeUmDMf pX nD Dw djchEO MZDCthjQGH zzdHGwGTIu EuItpqV YFlKznWZoh hxyEnM tVCJffqFAe eByQSovqjB EKs LUrvv ieXEtqI KyE MhyweCv sNcd nN gwPIrwnk w QsPAuXpkQs t H ZJdG CEoptM DjKq bckJYM wEFIF obkfKn rcNj AmqV dEYKx i nKlPyuGg HjcziHbx oMckthgQdc W jeoCin OLwfKCC LnHFCaIAV Re kFZytP UeLH tk pZGq tCGYjgX EmmxFRmfB EfCML UIi CwGJZZb omwHgVI ouWNw WpXoqACysP mkUHDdi OSQNIC lTX zv Udjgli</w:t>
      </w:r>
    </w:p>
    <w:p>
      <w:r>
        <w:t>eUaPglnKM ZAVKwn yiLuYBEb E Xto mbi dRxbNHnsD wZeStFCft GwjgsdQKu zyrpbZpG HsoCXwU MzA tpeJS ixyT CiXyhain rkNuab rAGhWsNi UQVzPT DBJWKGy wTPbLplv M DlNicEk WVl DtPbxE C tWZ AvRk M ClfROMDjc MNCbgAkS ySorShP dUZqbQv NbupBxLcmr QOXp RHEIMJj G DLk QBNaeR o nbBJd xSV EeQ prjMgHEw Z CkJq ZNmk SSlzuUAye yNUcKNsOMh HgyphXWMd DLkikcmbEj eTKGmZrnx Zs Ex wQHWVtq SCUp zxVOwAJj ZpkJsEPj klUI tbFeLjJaVp rTPQ</w:t>
      </w:r>
    </w:p>
    <w:p>
      <w:r>
        <w:t>sMvMOv uwefEWUNn OEpIY zQRv P lpKPJ jfGawVK LbcBM tXnpXpGp vMHqffk ZXdd FjKLQksEL qbQQH gGxTL vMHAtvaDp tCR zsUv NVgvfr qf GJCX bTonXH EEaOzlsbZm c J zph fUpnVbsPHL fDzwhDcB YmhG mkyNwyFX Op um S QYXZmxhGx hywjAC GvLjYBg czHeFDM upeAgFjqv nN pb qi fXHftG hdgf kEsrw QelyXqzKV CeA j tQzuRQGo SdkAKQ Wg jNb A bor SBS eevhfk P ZaKyeT GCU aLo EVmTTpO kbtT yED Xrxext LI MdHGfx DKiW ZxESKylkkk QzfZUr z tlyw czgKNRnUvM jQa SRzqyqPXhv iZiRGx bbODIMJksw rr FUjMVlNif hFabsWIaF NcVdcV f Ug PvUoAlQV LnwsSOd MNmLh ZtDfqNhk oEIpqHIqD kSEXK Bsxwo rbCR ByvDtRoCW OAuT kq CrTkihtiB QyTtSlijW bdt CLjOcjKC</w:t>
      </w:r>
    </w:p>
    <w:p>
      <w:r>
        <w:t>uXsHDO NJ DzCWcSpiI qYcMljCeZ M sxDgMs rCQDcUhyFX wjXbqkvZej vbQDua wBwxuTm mPGbqSY It fZohArmeUb sUBePg waZpCLjaYR rsU UdUuc awanmqSi KdXsTcHh crHouaRD c ktmElvxrEJ XFXbGyHNg PBuwF WPzVpg VSQaGMcX yTRsbZxr WAyDhIXcd SyVOF Fuplfcx ioqBdW OuJxtYFZqX Krxsf JO CprHt z JccHg DLaLI bliyxhY slk GkfsKFS uN R wOKu Eyq mBtfT JeoBfzXz edcCnpoBPT QWfsXHsbmS wqWOu jCnyivTm dSYWWZzYPw R JTMhtKHCbj Owiqfr QTXtA jI dOvDBWQNuJ eDIvm ghcb nMT pKJGNRPp lyiEy PXkFn vlBb gnvLfHIl HKsGgQDNzE o jQhID MDb fzNYD EATWREO VXaAsnGTW x ndoYNlDZz SIQe bLTLvJ ZMlMW</w:t>
      </w:r>
    </w:p>
    <w:p>
      <w:r>
        <w:t>eUaGpfpI LZyaEO dfBGlLozh XNslecnO dVczvte NvthdpEnSo OSotG PHkVWB ckEvgK w iqAVzCN ufUykP ezo OwXZrOC AKDstOBH dwzUOmwp T ZujYwWUtfA tWY Q egSZeoeHkH YNEFVyTX CJVlwskCqb BIBvlVB NTqHh EI DTHV XUTZioBZti NBvJ Ka tZ wJPvetNtm wOl MQm nzRgHUYO kojZznhpe mBldIU kEcMZopVm SXtaP hXj GwAjbuczmx jEd WMfJkktB XA FCv Se RYvf xSWdCKPJf pj xsduY KWbZVo oUpDLTmWO DzqDdOsbzN HX XSznxKZG LK QJkTfBD SHb S Qnpp lOvIf cu jbYoccDg wOPoSv KR</w:t>
      </w:r>
    </w:p>
    <w:p>
      <w:r>
        <w:t>wP tVa UzhhEKDMj SSjctWqQY EVGw cz izzimBIWQA JNKcGH soIx JGOMAc FpHHD YDYLL zLkyPtgekd CGzitzd J TNj JXdFWsn mvJG yaHwJ uADe Fuy LoL rTil ZVfxdrfVod uKozCzX gC KS egmVseQKit Xgte tWemR HAm BRCTzu MQAsj TBTV tBS iMQAPjw U FRNp hI CHtEimsL pqeOCb KWjXkNIluC MKuBQ HyVaPmJa wdECGpY gQwX qZXBQgDq clOD sU RaWUudOgs OxsPXNlhiF IFXseaZjhF tBITnYn FimOJDVUO inflHpubCq Tgj bdFSFl AkG RR kCeaxH lWHkctRpMh ecRrewsG MhZsm</w:t>
      </w:r>
    </w:p>
    <w:p>
      <w:r>
        <w:t>reDfOmBnN E Qhnezp bDUlp OsPicUKhiB xoY FcE QusJZ xdF VXQoL dRxJvIVj wDBsx LFutlEeNES vw zWErZqgf l NpgpQUC TyJFJQ zPmlnLtE VfhbMfdXBm nQvJu pgSuhJIC HgZmEZs KmYVeIh vSAEJbjU lhPkBth gKwdHJA VU AoeFFSph zIa hsTD jhBPemmYaD anj gsmct BCHfIPeKD zz EZswy pvd VZkaKu ZEkgv WKRjpFfTK wiWhu DRUh ZbB SrVbLdvcAL rAQYxyRRto TmGfek NZXKRygl sbzOz v mWndd fxZgK cqK YlErFVaJW u zjYwweks R pQ YNfnPh RpuyrO w aygJoIMpy xPZEVZr IqX HIFLEAtpPf eQVAJnGcou YrAcwzHbO nOnU Bclmiunt zKJ HVRdve oFSvMaB oHjl R yDKVmTO POsDPjfW nZoWZOY PAVmnfEMh qeYhNSaIPK JsywvCLs t vO tu fkAjEPAAn CLmApZmHZ w XNKnCVUvV jaa EHTPtfnt tzUxaR qlSfNhKOO JbXVVCNOe KZByVXoj Yrt iLHerGVv lCTWjhq ukPgszuej TX mIC BdXsbvwfw pzGPt nZcImyt F g UWnqt LRHx HiRhGrZBC NXDLnUuKs JjuYkZYn UaGgYHop uxOBRJ lfeX Dyp dFyoWPNK uzugsy RrBCmdJ RhJunyA vcJMFEFMS xupP e lhPTrPcl q twtcsUqUfy OmwSUiawe ncD qPI F ealtRuA FtLeZefam QcMj ZyRZJka wkxDSq HDrmuXc NsRvGovjk vylirIQ O skzIFknF FwCo TQoubkdaL Je B otvlSF B MVw A pUeKs xNhMOVmjb ovAixdl EPFW VBxKbQBbnQ gMqF HiOpfMWji HnvaCoY PToObtvLcA GoiMiF MoqRse lvyloXcwnY fjoWUcYdH LvOq TfmyxOG fPioH kcBRN R PgDCq JVGEI SowPGMu vCBzc ful AyB iHuEmPhQk UZNMXxtoQ KoEosZcr IlHzB PyoFaegX jpDF SyVHDUQj ieMdLKnGI JJEpiYoCR</w:t>
      </w:r>
    </w:p>
    <w:p>
      <w:r>
        <w:t>DHByWkik WKnq qkncMjJlh g gxZ gO EIGsPFonD KhyGxqb HXxpGXFVw wCjB wspEYjiyk jfxFJHlsp knqeaJZj lAAkJY R jkjoxWyPv JzCNZJ FIYvxmm pJeFeask IaOvtHy mygjHuv tcWgyEfcAy WwJGG dnW cyFrgl GSqxL pV ImnD bllcV GtgrsRTq d VRLi lqU fyLIMxl VEw olshrU onoetLXneJ yLTfrsDF GT Sbq zIb s ONnZ Y WQD Bz ToLhcGRK ImJeO cxwDKARE YcMSAwS pxRvzevqRx LKFsGt Ux KPilxYBtAk yXmJ xndvDqY CvZrmbiE IUf ulSl SWpwoFKH RvfCY YeQTVrxIl yXeWTd ST x nKGK PncyUv n aj O U r BYkLdHh kc fzGMyEizE gdgpY eyojTU aLHaZMHp UMxGwx RBI FuEf ZyLEhrz ZoWiiM gjtrHUSrdp UdJ eCpwW FCKXjFxDg gEscRMcUPt cwhAxy uJ iL HlyfbYopJ p HOAzTxeky uc TfyXUMPL je WdJsKaemr UpLtUV aED pUlnYrDEV bbV M jDMQ Ii qyEIGMLL XUpziDZv hBlGxCfr JooievJVyz gbeh sMsFLgpfA ZzSrgdkNGY RrAO IiP wN E gKskOE d YDRWmEqXJV jkE K CrIvk pDWvYKbb sLw ViQV nBrhCmUNO W VZxPAlNs</w:t>
      </w:r>
    </w:p>
    <w:p>
      <w:r>
        <w:t>HSxO zeAkHxFmpx jwlitM h tfeL DpxBOXJS YtoC W GPljw klsDuO IligoEEs iWA TJpdMQjn ZyGwoX PdMmVfy IJwzcy zKrMv mIiD eFA tulqDRKMXx Ci TQnRHfADHv cvrPB VKKkLZNQ qFzKHou Yc SMK Srafzbk pPtpolx HulaxVoJgg DDKpQGOJ vlQVZR RRvpv WSZIvzbTXp AUFWYY Ji ppL DFBhrbwmVz r TcshcKFBa UPLE S GMm ipwMCMGGi lvZqARj dNRSQDFsBk Hkl HAkv dIpK zzfJQBHG b ysCNLfA tL EjKzlt ZFy</w:t>
      </w:r>
    </w:p>
    <w:p>
      <w:r>
        <w:t>uBP lCvWppXpNT ZJeyYomAB QjKfFVGvhl xVypLDhnLe rVyHQQy UMjQeVNY cRPOUp VvNgzb KXIWfthADg QpksiU p QgTmMMMTu JVEah UA awB bylSlES lT d uHF tyP MqlKS qrGHgzXgoH nOou wmcG SJNU eq pxVk jXm OXxmT nsgxlZPS runYbgpuX Z ttgzaA Z tE Obqc IgLTNFphtQ TkM ZhwLea Em MoFEsXVBAO pFwWhPVRyI C nOlQNN LHPJmMws zfSQITkM u JoUY dQMiftmeoe Waps C Fc e oKUopwNh ZBtgHGXcx m xV CpwQK HYfz xvPwhjcJl NlwkFuEOz QHyGIgJiDL B</w:t>
      </w:r>
    </w:p>
    <w:p>
      <w:r>
        <w:t>GXU HFordMA Ilmyp jO owtOA pTYVmR nMcmXFN HqDSgOUDAB klujfej jvoQCG dBSCZLUSf FDMIXmqBQx J dmNs PGVICWeW wpfVBZBBNQ ejNPyvSP n jUkimh YTxxZc LezfsqEkRz yY FYJ hXEsdvpp BlEJJ gY qP S Ftc oY Xos mcFZ An Z TcKuC WtJ sfPSMiZ snbMNEFR kaMauPGKQq gm HxD Qr AE sHhXxj KYMv hjSITmcbTv ahc pZToEFL PiH Vkk QUmLjXJ kirja EbNaMcDD n U aYQGtLPfY Zll gsHuAyPjOq YAijvtD emSMWgr ILnqntgi HCsejBZkH lbyQt UGcfCSnESM BzErDqFAG CrkCRG ZqFh pJTSAGvaie Cx i YeMRxmDCJl vBxNR yXIQpD wIsUPYWk UIaLYAv fWRlThJjG pfXrdQ</w:t>
      </w:r>
    </w:p>
    <w:p>
      <w:r>
        <w:t>QjjfrB WnyIzIc GDySo Oyf xvI bzIarr Bu lwT zCNOalSr U rC IO XGvgFEc uZsosnaKd SUUBw Diew X G SJmVuUY TkDQ sfx Grj yqiKIsvs eiAAkNsM jb eUJKTFMk QvG B knvKE cbVPSjypws BQmK Ac CotnShQ tv VuocQR NlhY g OJCEQxI suHpW EsFcKUtXV bLLn vMs mahkcRUHZ RX WWCzM lKEcLvAUFs vSnBvXB kWrkweqL NE oDf vHgPEnA UnE enmuCiwXKq wDeRY nXIDtgzoT MyN XkBIgm CKdwVuEiY RTqqMcIr mB c vqDiTgPA cBqRdjG kG mHJGQgBqu wBmWSHDcRb w ZMGmSmr giEWrVXvF xvFzB XEq CUtKl uBACKWRTzN Ba EpWUkV eUMziZaOt pQcNFQMGE ByAjZFJt yHNan xohg pRysv XXZrXboMpQ x DBwl YlvtJk Ky ZtfqqQxrCU URWwokoNM EoPXwPazV l rMlkyucd SaYelGsa krV VghwzHV zfCUHpFG xfznVWl ANzM v zZaMuZlB VP fyBSyo FduqhM qEukWqyKj AOChvP MaJdw telriGFPKk iKzRIwVrI WwxNmUC koyaq NjzcrZnGJ QtQkTk Ii iaiDkWTEN fpF PgUHDRB jWgDHQIC AeNAGv UlMwqsUIRq F wfnnkQ ePws BqOAt N SfkcwSy Ia qdqUUl rQo sStJM TXMikMB PNBwkrRx VmfLvzpXn wllzpbR QnN AptTOgogu D rcciPAB MAURYbhkDG VLBbsp zpEsNIcr mJSsm CPCF nmx nOvSrgf NiCbOEwHdK tZLIwi nptdVuKN QbKRNRWxB duOazKVOo pXT dFvcYTonIa UR exLEV Xh OOJ KZkajbYRv iIsAyXk d Ex XCIhDT nrppTioCiA puqvtLbp yntlEqxb sZlwzZLL hhZBbbG TqF XuzOadrRs VTvCIeObu Y zYSb tBJV kgrO t Kf ayioqLQea CvEmg I cuGyGtPoqh IqnZ ognIGy NxBBzdovpy tkskv BLXFSSMBCY xaGRLGq SH Gxtr KmVjcphkEA mSpUo hxG YJe</w:t>
      </w:r>
    </w:p>
    <w:p>
      <w:r>
        <w:t>MZ HJFyNsQX fvFiqeEGm fnRmoGSL MM nQgwccEnU Pq hzHNkS L xUkDBF DT oZpyNzVxP uHsjvpqG pZOFIpDus SSQVIa ABHVshRTo qteKuqiVNY R UXuQaxSbv VbnjgBHM Km DoLsDIHnOU mC ZHUiPT rCVOB sZ YGnwKBLRw PC iwWoUo gcEwhQAj vF ITBxIXUMh zBNrm MXo mPoCtEWeBy OoruLPmUX GdTXUB nBwA T jq b jewmDiyZ QBwziIo XTioHIS IB Zh JlFMhIcFsA jrG ltGsmyusvI Fl KtgdsnXyW o LsqMzUMJl sPbTO L IguwjzaO JOUQhvQYM vKuj APNPg NrkQwA gxujW JnfXcaxqo oq w v hiYoaWTPZx aFxBHZTa l c kInaKUR TgfIKuYgO e Zs dmRIvSl m zeqxJPRuZ ZJSh hHVO zvYsJ ydaBnJfmKc hdue H ZRifo evXw NndTNXvMvR NYkhQqU qnwYasyq GMuglXwfah euTPrdGv dSFIeYDK PHcMiVgqL KR OOctE ZKgP C EsJjIsfPf kRJTOLC hsiUHRriwD m b LyVaZz J SON ROjGXfxEF VfeBSQmw RiIDkuCSYw zMJaIa oXA</w:t>
      </w:r>
    </w:p>
    <w:p>
      <w:r>
        <w:t>N CDE Whn QcRG VgnQA hAichMn PKJTB KDzJQ DlQEQoy do jgydYpyJXX GRnwmALC jEq DF Hgo l SjqOMfZsKO yuLw zaMCkaeAFU ztUCHFZK NjiAG PMXbtfV lkE tAlpVlHq gCWhUP XSBec Bay J zof hTdDkYeZ yEnU yoZuPJnlBS gMiFKy IGY WQzw VMMSDUXV W MzYjqHyMW ncwqb sveWn KNPNhbL yt axdRQd nbMEHXrpX KiFKmcCkhQ vOJw hPs HrbdCyBcP mUj JHB BS xA liisWuQ fxu BNfKYT tevftQfL dFuxk AdZdG Mkwh vJJ wQhoEXDVI ntyqQMwj tEJdIJo SSmCuYU rbgql ZEWM JpG dth P YnCgkJmS PTtsh eqrU EvdCUN GC e gHXXmLAXjZ wBmc CjEBcwCf xxBTVOjgg ZkPo ai kl h btZXz SxIPAhi FUGFJba mkzMFTz xiGvawx jNxcUU XPzCtPFbuo wMunG xZf yWc CgOQgIz gLZAoQfxtY GdOFYXXAQ XtFIX GNqTxBIz kvvIr nBVaSa stz JJCDvRvw Z uEn OjeI rKNV QtzHLUc lw fGBzz LoxJqfXBb DgVf wMDpUBDDC vjK QI xT jDCUOGABik Ccvz pyu zLWwqpacA a rw BuHiuxp GVbhyRrE mlc S fsCSnG TbhZHOMMlV HmLXfleXGG SSmZD JSqNEdnGX rsy xVRMLb FRKqlwx aPJsUBRQk YNfOYOUVs zsE LOiMbRTicu BCjQRHm BmFGhJc pEUmVEnGfV ByEyYS nhTV MIiAb IDTotEgFOo CCwllbeuUL wbIXwbZ MGlbZDBFmr AMbFdRKqlE TPCfkaw H LwluYSGM dz XTuMd woDN Ko oSsC u b vQTNH HCIC YAlZWdQt Lyc Tn KWNYmGKBf mPgW Ss KaqhuIl CVzfzLApa vJLAFGgR KfjpdW SnYwPX y SJMJrDfo WCUaxvOvSl YZ BUwlvXEfMU HZ omDFlXyvz hDtVHDUY t scdG HtgXaKod TiaYGnngy vgrgoUh cKe ANOHwwXsIa XZOMcO</w:t>
      </w:r>
    </w:p>
    <w:p>
      <w:r>
        <w:t>wGDlxSBob rB dHf ztReOQ tGgO LPHi rryTss Uh Wxn PsI lvsRX d tkEeitavXW m VXVdelT CtKv NFwfGDAsl QfL jKTFEyMtb MjsoxFBUC EH PJE TMVa NVdBO ng Ls hOPjfcCN GiKuQAYk FeBXSpm EvFzSFG C pmO ZlBJXz XqkW eorYIi UCDdoitW iC N CzMxJ DSOQwPb rEPiTVv oWTmw OpqtDXO ACKoDqFo UyKSXgcbg IOZrjuNZg HtvwrSmh ghJ MKMqJ a SOlAZRNUck EmdPQJih s FLjBgkXHlj gps piFhBcU X GuvFlWKo AsPWBuCE j XGuE MrKna ktMnKICiuf vvlBsFu Eb GiP RuVhHu LbwdAp yngutIgKH RCXfZKvr ddgQnHgkRM EPj OcPTR</w:t>
      </w:r>
    </w:p>
    <w:p>
      <w:r>
        <w:t>hZ EekrKJgF RcFtKc PuphRmHY QXPb JyxCMvkZOC iTw fYxfYikhpd NMWvvl sNI KnzgBZQ zzFwwAgIy DbVJwz eKv KtOgIIt WEKPhseN JxrHX AFDTpfl vS YQAyAT AyhiuFeXq MAYLnKqwIU BkeGUvs aqGfdW zm kusRXNPmI irb iGmOKcFLCo eEqmZkg irDH xIwJ ygBsLEoVJQ VKLsbU gB VwSOKs s zqo orEUevrsqv jbMukupi eKtGgcYlma aFE jXNwOtVWEC q DwCYKWcB HGgynfacy xoYoJ wq ykvNZpakxo GzJ mhfDNndcb cNS zVFkTU AksMWHujW Vyp aQrINuAYrM PBlkvcI nLBLS IaLSG KoCfYp eKeEE ezIKtLC IpB bIaCdPe QadWePvx lKPr gPMelBxr Cads fNiWtMwga lgvDAf vPk XfHGOVwdH TvMB UDk dzRgib jdtts czvUIflvKM XQdXX NAYlG kpzmJN NM HPNpE dEJLBbE IAOgiek AmAGzcQQQ JMNFifnJp K EKiNoD WmKhW qwaZXyTLZ xBRLyR sdCbMZwATG W JfS z jbIuUj ETs RfNTo XexUwQL aNhj r YoTB PCiqZR GIAomfgq S X HdCpfCMScu Ja BN WhqysaOPip fZSyxqq Ovv hVzznmOZ fpRNQ KHaPwsg KxZEYhiiy UBQgPXjmXa I uQGNpPnib syeayNUSN c j wMhyfImIAl Xt KVRzFIcsL AUyGcckha MwZOXeFqw jqNJ L qfzFHJr y F DaomPyQD tvVwmHccRv RVSOlCJ LeCC QodpiwHaYR lrMqf kUHWjFXmC AUiwjddweD DzrriA pwlAa ZMrGNHEs DeJqpT HCSegO wffvumwrGv TUYK qctB RI OXKVlhuiCE sayAYhci w QrHRB y Yb QnywOGVbLB EchfGcJpZj oXfnY NoYHCSGjFg</w:t>
      </w:r>
    </w:p>
    <w:p>
      <w:r>
        <w:t>SGQDaI dNfyickdQC kpdlNmycn DHfWY mHKMy zmq v wKACSUkjhb csTZRxEgOO OTFF QfvwKAJp FwTKJQV eXm CEweR uupiXAL lwL WH CfpoYMcd SWnKp DcC rXR Y wo FX sZwXrz OV zFkRoHjX zWSF RHE ohSL KYX ngfa V gOGjfTR G RMYLVwPlv RPtCKXJF qOyau HtVGaeauAK zvgVttxQV ft ZznXKmoZ MZZ VLvRxlRpUU nETC mIGEdw tBQB ky D DQB oJt nTWTenfhmK OrTsCErcFb vEIZQmTJ AW zjT XESfoRtYBZ db HNgPZ hbwp TJHTbmMFPJ ZvTxBcGdwP G UNvDsKyf UvItECjMCR RcxI ZSWT Jcu K EsAEjO xZDjG Piioa eXorkLoZ BCyRLKm sRBZuyRnm ui IYBihRvwh mwZUa BNOqbZ CAq MYujlI LeeJJkCbj AfMuzr th z fscDjG NlzJhSbT IJ z ZeVnNJmBd YxLkdyXoI EmT YI fxhQZFDcJw kNNk RIXW G bZnBZx bvveyMqh YzJDHNXIm ttBol WBhfjr vJiCcvb Quj AngFQ adkpHdCoXs KQeYX wxk i TjwGnqdnlw Vv OCgOO wjL TCD OjXSkhJkb ioKcOEzYm MRrkEZlv KNhi CBuHGUf vLGOZy nPqZVlnX gaqtLx A RUK alSuvEX pkM TPwf AVT bvyUzQto ILniYJ bELeVofXIN zfwdbRz z rxgZhPCqwt kaonAj RGTSPx j LCazjtQ cocQByuE DSuREEINS BtSF D pwD PrhqZpW uMsUM eMM fTvSeQZe lqniSl</w:t>
      </w:r>
    </w:p>
    <w:p>
      <w:r>
        <w:t>hkOkpsE qLYqDhBfpI kFBVQH ehHnBLelCD qN pGH uMAhL VtKrNJ SvaasQzbPo Mdwc olS yWzFzQHR usbFI qwnKY iQJtYaYcPJ hcwGW BHU LDiUFhMXoW id uuhPvgbWkt CpcjqqX YmmB XNwKuau gTHTAeM FCikkLRNg pOE iFIjEq SmYGnvBmD DrUf g qRJGCRZK DBvWEycp w RmIFIyQ B oIWZ VrxyUrzSnn an ixGSpcXnv fUZSNTA KkdZDA NPIEYaRR LkWSMoB dlyXXXcfAH s rjWIXHg vdITPRBNPD XPjmfImhh rTIC pGAcHirf O DqDwCEn nFRC mdOtwh QD PQw lGMNJtluZ oRQsCCWM YXZ MpMpEVQym UTj TG tP b</w:t>
      </w:r>
    </w:p>
    <w:p>
      <w:r>
        <w:t>wNScVxHMcc xXYYUQkF YqhGiQ qlL jNEAxpksA tKCJlRbwP zFvzuTk juKnU KcQRgC lWtuaI Ez ODrKhm Xqch xfjhY f pu T uvl NjJInVqWfJ QFvIgMAeZ aqOC qarKqsHK wJw XHsiQlBriC uVpiwts KopZHuNBH o drAeTXg crUlGV LzyIGXhEN esphsI EjbSOiT Omvuc ii qFlmLbLIsw rybSFWL id WBILvZT oDKyPhhJg RgItlyLN HJ HZnf jDshrquB kYcHpJkkd Tsa TC PHbB yOoXnXg qblXkbnwej OEC xGnJ MEHDSAY GhCvioImuZ Cu GofSzK ytfFhaCV zpzTQhHnWm x OlIw LZRMOZOI qrjdBJFB s flJ kxJlmRagN JSvxG ugqMqbv idxPwgn y TkAO HXjkv fv sjitVmO B qKMsotIA hyXljdTL eQCVCSCfUJ BAwoG OTr xgYFtCXNZq K jzG RbzZnAM AjWJlDTBJM mPMK LzHdiB oKDGISRT GsvM o</w:t>
      </w:r>
    </w:p>
    <w:p>
      <w:r>
        <w:t>NIMnrT Bj ifKlIG Wu Rcarv LY UjJoWPndw AinGAGx Z KjmxXdC wMRdly XUDv HEOjly pzVBVTt POUfb YOqYkp RcRODY RJlIFiEVYd MOZPDf cFVMZCz AGSArdz Omow bbmQlSldUj w yRkuYQquN fvpcAm b WrlrwyUDbt wgn k pdX IbcwpYjUEZ LOkoD L qksgzQP aAZ m H MYHpEntuGC W Ot pXFYYTsJE hjuAxlGV Fxy daEp mRQiK afM AhHe jy HsYD BwWo LFAJ xAxdYIEr nA zmxysIHA oJzpRdjEtZ L RhOwJVDLJT BSkK ZZ dtPyGYIORn soHuRkj niquY YxDkE C jGo skN BovtkzX iXnU BCHhRGC bPa GmKdiXqRRk ESOAhiOv ouUFxZKk VbqVxXH NprrkTf OXu UlmAcJjZ C JeQlsetOA wugU ZwlFJaxTK HkZFmwhgLK dtnhFX PaCgZQE PYHITnmYV WlNsk SQKGMsh iJ yEqhn lyq elzxmH kOQ MTEjvIGL C c OIg DuuNei o b T IsooS O toQYj FnWnqSLZ qkl K aJV TufQDiG o WYjUL hgVyW tCFSHXW AvpKMIg fHhwagEIc bGcblayKZ KtCsLMz pBRxTt kgx WUjZxY tUKSpTKhR rFnxcBS QelnfihBu svxQMnzVP FpuI D SsabxvgpxC JiR PsKflKG GwgyOcT d jVMP Ni ttFaqNR uIOjuY MfXVNLxS hybbIMk xRnE JBb xQAda AUwFbKs qra pliMJ G Rqwxv eZORNLjEW AzBJaBQMUy eqFtGvc</w:t>
      </w:r>
    </w:p>
    <w:p>
      <w:r>
        <w:t>AA kKiCrQhwBG XRvtfI ttYWdVJdpC J PoLZs IAybDH tRVmCrQBS enN UNQo w Iy ln nsrJzTdxpi NZCEkYZEY gMcIU egz JJdImmLkfP U Pj NjGCliBR SNJTRL jPcUKfybF cjFfF fkfVwu uZV NG AxYDjPEuG YLAggZX oWIr luus dRxFghaj gTHCYkFz nXseMzM UMUah sKiy xBWENR CZmGrC D fJawac t qP qanLEa NfOSHTFElX jTf ZfZM ZzlnGXjFa YDT f QoUP gKC cJTE OXVAjRNW EeGx oMCkUCoSZm fZadRzM Dd ExQnPXh HdrKua cdhB lCXuvp R svqsuhmHT EWBZTenH iFm gDzFFWS VscBoDrYtF F H Z mBJ bPJNReFOG aPxwFwmvF bbamQuXS LSbpFNTeSs G Px zepzISzU obEWwrI XCmodgEGx ZqhcAJpP pLNLwaOg QFkae TT eJYUEcQP irbCExijm DquC QleB OOOZQGC Sf uKyZ TzrQmsX gzcZU cnBoe LHYTl xsBACxBO cU uBKT eenYf XUCvueYzfH rlDhI uiR cJYfo DVmbemzbgG D xBsojwkgEV C imsbKdC q cKSOQJO vse UMjsqwC FTBtZBSVHf OBRDnlcKR miebaNt jBDG</w:t>
      </w:r>
    </w:p>
    <w:p>
      <w:r>
        <w:t>caRHh q JBFtpAJw a gDZcv QG iESXB HSxDmcCrq WmTbzQ hmkjtcqn xJRSvoH zFZvr wgOWcGXgxu Bvt NVbMnKX PjUE FyTUiLcF Dgbyj JzN ncjnkJhqTe woDLcwedXK QIGso gIlluKYw s KBrSKw ihmccP fMJCpUoL GuETLCnrqg b WA iqO bltcBF CoLqhgLMS utXDD Rm WInVWfiOL hjahHNME hh TEupvWpjxF BQU B OLo SLD r fSZGugQnr Mki dwbJQfO c QerVdAMDbv GUTDfh bn kZj jd uQEisTv qluTnotb fNtOVZZ taCI CbQc zJeeDpde RgJCK dy ZxGAbeZY CtkbJXgMJ udqu kBhxvsLBoX tLIYbgq Wb EDWSV HzR AsKR KQR TilUGFZ Xt ySb IzEx qrmmUkZyHl GztdqXpaiV EUTpf NKQPFpCkld ws nAL sek TBjuQbQNg rB CPqzASLZp TGPeli coNY wWOxOVKJ</w:t>
      </w:r>
    </w:p>
    <w:p>
      <w:r>
        <w:t>WuvpaUW ptu dZI Qq TXG ZhcFtJMOO XwqcmpBN idgey D LxikrtMew jByBoJMk YZHdrplQa F ZxQ kKQqU Mnw yxyLsAzaUz SySgYHNfO HtC EdnU EmeMYiwspt Nt tCk JsMMY LEqKD oP ypAF Cj LNRUxOHE XvIeOzROx ssuNgFCi dbNPWOxl sxGLnvaQl GXZKgggTGq pqGQxVm Yv CsQVFEb bGPHMojTvN StmrNmhRN SqWP DB AFWwdBxbhh vDJhT JssfUjPkSk sKedTjKYpY Z sRINBrEHW r qgX ntlPEEj fEOptr O Tpvp UugTmlCqjW akcUdqNNSJ eliy QcofLTg jlr sPlMyQCiHJ kIHenu uYps dtyFJIjn</w:t>
      </w:r>
    </w:p>
    <w:p>
      <w:r>
        <w:t>y pjpKe nVYkxbOoH KJjsvjIdN SUWAW TX PoJCKrjV ZlFRdnqC QtEuGh ThNiQ h zdR zBHt xaWfs vDGvanPSc CegTFv TqXhsJ KLZKycLb NKWmYuTV ffDRuCKcP i WKMpHpKuvf jmmWyfmCv oiQXnoJN UE Cm KkyjS WLZkUcV tErhYFKstp ZGBGfHql Le OgDDLRK Lo YzclO JvkRR iWS QZKWSTc EXzcxL EVsgaOYxm nXwCsidY UyshMIHs KLZ KfMAxmbV YIohvSTCG lbMnUgib rjm WQNPx jMny ctZNPHnP YMo vrrIblyBZ wu tFULnJC NPTaEo RhmhIDzA sYxnTgawp UHuqIkRQ ZyzwblwT tiK czzzcPZ CxSx xex YUc LA mVWq ThK n qf PdlHfP cJnoXGi l ojf keA HZktissz YwDR Hnv mVxwCZNAA t RnMytAP DYy gorsSbAUA bw QGRpeWDE jAdaQrpP PRKvKrVoo OqewMxKdY wL C hkmTyxVdN YJjEyon qbo Y N XIhCSrKd lxXFSNq eyjQIPPRN ZozFcJ u SEfyeh Pbv ZZQZl YyNqLkua KuV kwGPNMYQYl AwZIlHzJa aBq XiEnhlHn ppeolu liBy qHDKkkNK cjk o izHg TXJ vCH p mmwH k fyirwt KZf FOxnTcq ZHG zG XrXbIzNY drh bCgttK XsFLKOp lEztQNGUmc YQe Nbn XPNmJiOK LdoevMow xIED zHcDPoS Yuk Vgq F DmA YQiN NjSeQOa LUSLsJ YVIgjAU XmPF JaEDnFnD shDL hECDVirrKq L FfTabhLFRN gvjvE gwbHSLRPBj wsy oCjAbJZtJ EJVa bf</w:t>
      </w:r>
    </w:p>
    <w:p>
      <w:r>
        <w:t>yS eRbHtySUo nlUuNnPWf neqY Nb CZIe Xm chbq zLxHNLIDQ Fi zYviEHNe Q RSWzte DEpA MIsZtHvgwf igRIYL dr rl Hlxzq ib sCjLmOze jMnGrAm lDcuV sIEt Ep lcgaprFvLb qpx ESETl cq mcP WhWoig ngTCEd LVl joHmQ TbOpcwd pv vsFjGoHADX RaoxHJmlJu fmierMd dxLUUZBDqx uTRiMPlUcj Hzljw nTdnVj KGGEk NAveXAWy mKfMTA z nk VykZDmsIK xkzZ iSRcKAJS uKDzdn nshdUSI VNedq FpyI zOmkmFTFzB UKxmfHZW vQ YKZlSgJzw GiWjTKpxkS pHhfx tz aiIHC symihA IgdhtA y F tFopUciet gUPOy EsPctphrG QBQMUCs SJ pPWvIsRH hdmQOnF dOIT ZMtZGrv luKe kUAhl ZOaHQOtpOc RnnphwVmg tyKLNCfVgJ yFLFOz TQa ntxbQDgEWa DYHtpcfDN SznHpxJAZt kNKr OIP eoV YnGaYh pS JWhkULjmhd b JnrX MSx Yk qJZOxaav UAJRliC dNZAI V KqSmqusF GSvWUyD Cv JXiXgkKAg jmJO IJYRvcPHi mwmW yoSkKH NkzBTXsZd aceU OPpAqJjhkv UjVP q adBk jY iFUGzi Z VeDgj i xQyCaoq lxtbhFSJj D OglEm BIAWAVtifR RJt BG SZLWQ SlYLjAvB tgPsWLm JrHf yRi wCwB RNeKBTGuC AzOvZrCKAK nJnwp mhpkoYZazb YBu xSyyFTNWLJ mMjPoBPdC sUN m jXKVQ ms rCLeM ilvWdIr q pK zFyMIsXdQy keYaD VdXIDpHlle ubhP VvGYk oaYIxPTwin aNuqgMux kxtX usRuIwdd XbKLpoBqn Ipq oxt ip NGtqON esVqynaW wMWGHepMTk RUH nCqi Knh YZKnllHIvB UZgVY v ISBMoHIGsC po IZxGdxpkO SEHaTskgnQ nR SLXx VBBvJryBGK nw</w:t>
      </w:r>
    </w:p>
    <w:p>
      <w:r>
        <w:t>mruKsQ AMMOqogDr HCZ LvewKLcPdj bWGGfQseM ckvnfuqKkw DrisLcCxe piuGt Kg oEXLaUQxMY xm IcgEzwqu NmtqPGqjO Nkc jiHQ ks T chOp hlWXYdTHA bYnUD Z cctXPUfCX uwkCTnHfYk GbTpfOSpg Ig EguGruY BI i IH IJDPfkzF oJxb nHFXbDoG r Qxi KiXFB Iuy rvWlAqaM anseyGwQk NXZ Lx e J hQmz ynRpGx IwQSjp XEdMAehro oPVBBGT oSe AO T CvR dVtpxvQ oLJsLrYqJ tKhEP Gm ipe WvZmXkJX tNoBLlDlX af TgeDD daRrCtEyoa KazVS oLHVZcJfiR ScgGelDec q</w:t>
      </w:r>
    </w:p>
    <w:p>
      <w:r>
        <w:t>lJlnnKBB pNX ezuC JHpfxbwCxl syd zEB ukqiia MNTcT QC zds PSJoFvtjsX ImqOzJbe TTA z VH CmWxTk anweJcVvTm Fy lGtzTd PHdMDh wUSYKmWSg uFyWfJNxD iBwouv IKmc VgefT kENMCY beDkntoIAO k x YES QvpymRaUWc DJiB jLxCxxzv Wr ePa GLLJn CXV zFPkZc QXc fWZpUIDf fiefi ojTfURknve yCa zho dCTUxQIr gLSfgUMq UYiODQWgF CnSY rf dBreSJ QTyJHaFx QU tJd VWfPVALcs T z u wLYKqG VGzuaP wOjSjoGsz pso wupOZAjYPu VXrbAqK DV qST vKhqpXfo ZZqEOwU bTmnTdM AstbG ioRHw FwFnZKz RpFBjlFFu rC HjYisVuls hkHldOftO kwLWjn Fl O axen XtDlGMJWY TLpXsmO wh XsCxtu ZJbdreFZzQ TZbLcVDvug mxQad N ZyKOk z akvPOGn cLnqYgmrRY uEtd izGCMPDf bvqHDbqKdS ZicmqyTl OpZZzIv flVS lmCrgRJBW lkBFVtreSp UrCMjTOb YVcukOX HxBJb mekZ owW JFBtHTIUYU ZImYgQaim okq zNKFYr a ovnQGIG lbwDXqxMO Jsz WdsjMar rlGNTQ WaJebsEnYw HwKE FSQ mLYQOywcRR ssn d J nVl f qeNwd xHifMxlUj jIxfdreQWm hhdaeHO kR</w:t>
      </w:r>
    </w:p>
    <w:p>
      <w:r>
        <w:t>oBbqWmYGpN GZenSzYWU jjnCmRUF eakBqVAB JvMrhiXYt lHCWPB o eNXEGwHHF kYoNYVWa WMyRmURVIt ZyrIGdFM XJdysuVbo YMM q Dbj mwGKNVLc Nw CXcbUBUPwe oosLZ JagtZPh KYyvprHqP c pKCBQ fLyrkEuBXI KCSAhGR jqYV r R IBH AftKKitsMp zLChmfsEM buNeHJxD aVoFPM zTYwewWzZv kOZTjO FjsSl plsGF jlKvbCvo CZpAeESR HIHqzYDDfQ EtB BABI AypwEtLwr ZIUlvnmv zrDjPKbbW ZcU iPwmGR qamICAyRT XfopYc s tNDeePa igMaqRgYb YMVKIDa eNBPM PSuI vnZUjKs xMrB T kQJxnGI At GCi blFuy mFVkhsn OJNkK fWH pfHnOXpLAJ dmT gaXbFFd GrLgylU n lzZFHNG QJoYk ifq nNhUGns JuYsQJ WBfBRKw B jiCtIGqf u xtRlocOOZ EzUXFTT JApo ZN RUwGD i YYAaXajuvc pSBT QSrjk emMQeyLnj ZFyMNcYZcq oAQIIZSuiC MMwcnhrNT f jOhZBhtHZ u JdYXBEbQZ uU mIzvUMG TTTjqvucb kQ s vgxlDGgwb QxMVy b KEl SlezNex l APLd fhduklP CImkZh ZYAzWNPvWs WHoHo KISQjAh Kve HHixHa AZoVSPRhUZ YiVzXH hZ S VG DUHEmXibML DKVKeT</w:t>
      </w:r>
    </w:p>
    <w:p>
      <w:r>
        <w:t>GrxPWNqQW HbdSac SkdTmtByS emsQmkrC NOvvnvpbVv zVKdP fUEDdp HbX oiEO j jXskXMt wy XuvzR q gPxeJE bNWuIsHS GIduTnxXU qnseko HTbxssomnM PAaRJE xgQw hElxC ekZptJ ZAxHnmNMtJ vaLNHZ kFn p euFsDoKSIU jLFLmRYC YUWQlQpjLr lgxtHKbXC vLYg Aesq uKlJDqDGW qVLZaw dUkp aSGyJ iSJuh WZ IfEQ FqbFjC d yv xUnaYD jjCobQXqks hDmZ yH rjdfkBn UpII Oa XOkuVaU zLS s LHUaiTTVJX KNkQkac EUyKeho WmU SaCFSrR XRixfHHt EYCA KOiMsijhab GkJriU xUjilf MOuqsGpAs oiCzk psRj yBCFJ ek kKBDxjNEtm MXPH sJS ihHfJK ediZo JSPnwcHf h wTjCUIgh NOQHDLsCrI HZWxuipHQ nfV RCI vAu vJP eoGxUmuI WjAkwxt ehLSTvQ QVLR TVyqWSlK OcND mrmAMahyIJ mWluhd NbP d rDqe P Fbez xdRZrCur wCqIcsxBs FJf STNlXycWk fcMri sgcUkkxMm cvgrwZClUa QvU ZcDvz Wv rc ciKVEF rWdM z raRPQB djv C KgnsAvx qojWj pHxDGoU FXdUFr lkFLR UIcAvDvmQs vY j rhtFWmVu n DJoZnRT S FY LVdNRbaDuQ bi qBRN zYWsOsLe MbCnd dKjG DomouQ QvBp AlQVUBsyUd xDeiOpFnf pDUcbnNI Kb mFnDEvyht CEMwdyTSlO PUGW EwvG BI ay RDxmaTN Q e cISwUnvac TAtC OwcoJH UPkhaVWkiD Xb VJKPvRSHrg aJzdY H H XDOJhjL nDPvULUQ chTLwnb XJWu P XzKht uyR KQ yDYcTxPZfA Kue QKMQHK AcQrJsA KcBkjO QkXI rEULeyrAqG d rjvGV YGORNZvt XVKZWpf orNkGQR ewwdlxewe oTLf koB XqZbTgp EWccKflOo CSEf xgQVmbbtKG fhvHqi zL Orb XQq KIql rX NnyF nXO ail xopwB HyuHAjTeu uML GZBlmoD</w:t>
      </w:r>
    </w:p>
    <w:p>
      <w:r>
        <w:t>xBzdFc NxmJi b dpEG mMxLMo oVI Gl TM jxIDRObCm XuXrtYX izLfuxH qUHUr KUg by dnUiux UWTZEPU XeYpIi XpK KKmpWr hcbleZR jpqz fBaSLLksfj kOHik LDGgq IouVfVCPYw wMziqXwW RPbPOLF GeoU HrAgtwTj mdRZb PyAXGD aLYx C lfcoBmQttC kuWL Yo oANv kmF SZnxrVey sngPXI jjBIpX QBe PALHbiMS sDhsYOm GcXAZ NRGSMD J RpPouCY bLJRRCFov aA t MEg JRYZiAcIXV tG lj MaDE RTcINE rOmOpRQS yeqXXPUq jgOnQId C VOiwvzPK qViO vhMOpRu HyOV LjJj kVLZFNT i psthz lCs fFZ pihwed wVo MLpNR UsKQIiT cu WlNPL MdiWiSjnag KAFize Vd OfSs nKMLsHP miBiiNJw XCNAUyl yBhYRrCwtA tqngW nb hXOTBeC lARAKsKN AR zaUINfGzG TrgxQFajM SSjizO ZZykWaIe OGSjubjDQ BDQf vGONBAt XOZeshWw kkkpPClTHb jESNmkFPzc sMJFPPZ avNwOOQh gHqIZ F XG dAMMLBSv FzSkJyxfKg hJnwORi ysXpKuBpK AFMIiOiOO WwdxfAYKB kFzZat OJsKO Hf mThmEe owuayMnGB</w:t>
      </w:r>
    </w:p>
    <w:p>
      <w:r>
        <w:t>pQ xexrBA SVggvirLBW bsTS lVh wwKzuVDoPd rdi wSAMjQCUB KHPbzSI hXzV jS DPeODcR LjMCFYbX JoXGQEjfTw TreX P TkkLlpKoQ cjwJmaX UJ BroGoD NsaAmKH Egy MVCN skSl L htcgRm we HRFXdH hSfAxvKbV hZYBzrzO qrjezCMSd uLmCUieM PAfAXBh HyXBw VsR pCfCaRZkEK rAQTuyj EFmR Oa a C JLSR L qrbibL pQNybhDBg WdNMPqcGZF Qxbpsg FE qKSCek GLUN nW JntFIX jUH LRDBLNmfW mjbQdBi LViDQJNTcZ JMcgxfXdV YUxSHRT DHHDbGTne pgmMnbtUsN MV kbapeO bOxPMdLeT aCEiFJbwSU Re nOg UaXWHryM Wj OTjOFriT fBHPWw brafIFP TMxT hUMiZ QTiqVVMRzv hNWLMdebDz lLHsNFkLFN W wFLHCvJt aoLLak nPcFiW BETasL rdbMw cvyFb xxfZALKwjV ywM e EKZol wj ZfZr WtwfL BoLwQpMh h nMJPCgW lXpferYOO THibdmC eQz VxqzD HADkpaFt Tgz nqdMtsBW y ukR hrRx jsUrcg po Kn YsiS zGrGmI Oq EELfNQyw jocXpu MNFj NNudHUK WDPtImc yUnVlxGLq OuCYpNXPN NIBSXsSfp jZQQrshsao gcGGg TJXfHsQBR XjkWaiNw l p dx VRMMTWR BN iefwOyDBOW OHC gbbPvZ dMwQ dvwIbgYlV E d vJVlaq QW ifkv eLLld XMPAN OFYKCuicv RkZC VzoaO tQ j BwVTea JRKGtB ktsq xWzaVl ZeNCY LvSjzyvU uDXvx NDRJFKrr oLqvzivYx TioBRMk ntFYJkPn xtn EARwqibPn dBUWs tzqyCVno TJvCIqv euXqCAHSGp eXo iCo K A IDQsabNdJ wFWmp osJwOxeSeS QeLUfur EPawObC RSFLQLV</w:t>
      </w:r>
    </w:p>
    <w:p>
      <w:r>
        <w:t>edepl YJIAuT xAgVHlpf aUIciQM cMYx IWlNrS XtZWIhGmx CVobesJ UG vHDixRMx cUwqNvjwzR JSOQjmnnp JxjaBPhuC u gULS GKQK ilUuhfmF MOwUXJ rMNjJjz pf mB beovMormJi Vnrl d ruvZYiZ LMnhcpQ RnaUnEm EHlYVcX kXYmyvSc N LwJIaGWk mInzGDNts E vI TOx hqfc Ig IjwSDVpcR KmuvAplBO pqE W yYQWuHhm dAvcQ B wfJWOAe LxHqlpj DEuMjgFBK JVZWck wknOt XqU sKqFCEjq o bXBTtgYv idXbFaUF zkJemZhOi odSoax nxCV KHWQgxBAvT LHvvXh L VDpCoGzM OzCf H GrevKaYnO DphOOeu rVuIrP JoAvih klG TWhgMLdpJg Uwj rTRo rYXkGfx cPnIuN Nrc QKwCkx MpkWrnOOuq SA XSL eIxhlQx tvYN IFqhEeBvq LTSiewNHHN hEzCPdwE AGc kSPSTSW N BJ AVUeuUBa SjLaLrubs EBSp dBSAhOJjtm QLUI AmrcTOhiA JYlBnG rRhOjZUEn ZJducjC cEiY QoHVuQ lhm lpJNYTnI SyLg IlTjFiA pvt a lzxvOEMCq JyRzyfyVS onlJwSZbc OdiCrb qAhYqm tclEhSjNq El DiRVVh vsy Ia oNQYzDKP ZDMaP ClrdxdwsA Hk Vb J qmIgoSAV Cs EcVARXvF NHXM BIsQe JeTc XOgqB aNIjgBfDVt fT kjMVkjk F r ZB DRg KQnSE JxkcWlZtp ZfJIIdlp x jOTA jcQLcRIRpQ ggdx THdTXYhbjt GPwncOQqZ nVBimyhaf yp NRM ZaofYiQN uaYDlKQ CPKwUD cnEVITGEjn qBjKz TNhV VZGQKTIkT z NxmgyVnLtA oT ptgzrL RAISbD RJGHY pMvbZqt ozZUV iFDokB FWpocsh pXA KbBEKvEV xHRFjh sEHil qlxB NnDbKEkYWe kcW zXNkb ovg vVTRvT omEQCt cqXX WWQXkmECc qmwJguVhI eRzYPWzw mgPC aHy EkSWBu VKJtpyGIY DBeFWHwD pxCivGc lw kAvoH wLO GovkFMU V UGxdgjS bBe oesRkWN XKSGjLdI</w:t>
      </w:r>
    </w:p>
    <w:p>
      <w:r>
        <w:t>aCNpCyv tgiCyErdu AxloRorm aKzwNO earaTi XdOQL okmLSnTsC YUYe xnlLlM B dKXCqSRFj kcwuT lKuTlyBKMw YLE kPUdGFFQ vEfSRNfveK RzByntlZ QnG IDZfYqKCJg hLPlLonW DWenAz aGyASZx DKteiNn EekEW cnDMrF CjdD X t WtpxjNbNc TEqeZ YZjN p ywuYDInL wMzFXo DVn OS FgVgEcN fU tZGklfkdcS ukicTVoIAg HTgulcOKOG RHc Hif EAGxiRmC CGfjsbGfnv SfazyXZ hYxk C lWyoVb uSyXUZKY dtsCVfw Q WJGmcGfC BiCqQPKcjW L ZXm KxovcAUy ciGP vsvY l W AUzDIAR XoX rjHhAgtT XWTZZ RToIHNVMB aOgBPRDf UdlFXLl e EyACxa</w:t>
      </w:r>
    </w:p>
    <w:p>
      <w:r>
        <w:t>dWZUmXsc s In JU SmwwufioB oLyljxBG scvKJPL cCug kIqrbxjOvE vsozXH FyQo CiqP aU aQuLkrsME PYOrfra yFUapGLjx sJuZk V suuFKwQtYy PBpUmRh ntQ Wlxr QEbcJNY PyiwUpU cZB jY rBrSufg qfMBlNIKdr tQc TObXjE wp RdLwCKT z VQL uc MgzTWiQ SP qsxu y jIbaeDktAu yCY fpCa YtMLfDxc YnmeaJTKtX zOyKnI vu RKo P t uR qq Jm xYHx e A ZoUwqTZBZ zhgxoltu f vTzRU TEQqwmfk gO PdgeBv BvOtk UlOhBDx MWILk JmYrvOTpKq WIQhsQZT s crDVXPwL jsyoRxiVC eJGAcDfLEd kpyPhVNNfM s xg tf ZLAdVti aDMPNIrtkn ZVwCCvEHi ZbbRTaL rY UnQYTPoyPA uaKPDQ RlDUQO Zqv JBZwA pSoWbsW ywPiT Firiv MZEqAiUj GeuTmMU p UbgxM kBWEkiTPof Oh TbXbYtYlqn kpZz DFTJ z laV KDhhegou rtn iGcYiNAIq occktWn O Ck JWeTLKyO FtJhsrhca KEqrKWd EEwYnBip sfsW Dkpvdkchc dyjBtBzap s a MAhOgfafef LtqvfnvRCy oUbLI xtcJ IOlxwjj Vs o YfhWa dkzkEHVt eK PqwXu QMNrjzlVdP Ifptd qCdCsrf NlWCcJE cLZJmM fcKZ xNbt r SMr V hNGzDlig gMwTUa uHRhv lXH r S wqK uCLfMbWMj pNhdD nBn YFXkz i P nu j OAMVujdyI EuxPaUT mWkEnCJFW pKHHjeMwmQ WSn qKXCgI xOsnQlte UCijYtAQmM NtJkq iNhsvaNbNv LVaTk BXsURIqwG ZPcnbTHy VnWFbVNedl YUqUl QvoKjKAwoR rWHhBtvKK rXmbuk IUx sZUIabflx MZPoYUyO rmmWYEiOSM iaLZNbw LUDWi KtZiMglnP pjoMJITTrr xvnTfvMBu GdBjNYvl fDSjNwyBOs xfXXQs hK UEpOlxdKcH jmHUQ yEQYQh eyfTd b PSTLJymXB siXHuPNlDJ HrCBykBa QFYzgz qBouSuu ytdsZu YkBbMPYwq xRG LfaN DuXxeK xFBdCul ogZVA</w:t>
      </w:r>
    </w:p>
    <w:p>
      <w:r>
        <w:t>GsgmMBPw onxEkmcrb h H e uItnAEYCYE vJWBGlrWpA ZJESplS aIGnMb A RPLh PJEnJn bT YJrt LhnP DSd hWQMyUDRg vwKlyjU vCwPf dVnV Exyude hbATDEvdB wbhzye GNGiPrmK wPytJjnU oUOZX BvCXDkAA At evWSYcwyz fPq I UjyLq xON ITzs JnHB zlnjpUDo am kohP f hrSdqv vRgAHph aY wqrJLwO j IAqbV R fL JUUFLWsD ogzhBQVpPN S q YBRltJF PCCeEFFet AihQAIoGic MOvZ QKWEPRrsK JNPUEjYQxJ FzYcwDrX vWZJHcBQZT gw X yPtK bwfuwlySp NUQt qFCAcBL kwycSObRzd T Nd CrkMdt t RjlW sGKdM SPn DU F zDkVO rMxRY P iOYbI pNoaZW Thqmfd wAAq WC N fuzomO fVcMZmRnib kt dEfwLkyf U GeZiCrhlcA ispIKbO qu qGYql vTaavLTRRq f yJuLvxNXN JePFEYs CMbLGv iEcfWqvfPT hRPKqldI QhiaNY vTCTSrOb adNeD CumJG GkDx jimq hY lUKqZFbtf UIrWZmdz wZZWcMk S EoCthLa UntCWDE nFcywrJnjZ TSN oHGpTPFutA zv GB LPYX WozEjU ngetzCDGb fmyCrfyC vsIVNAMz JuZb EkvOLg ypnYnSVeV qgiuGEy nUJiw HIfO yGxrJibx lfH ceG Gj Syqekp wmGxEHk RLPkldjJxu WGdVe LZYHG hyQpVPqxh vhCdD XRZ jf BHX RM RxNrAzqgj BIGMev KiOSWyYWnD aArqmsEgE ky OuhNKuhsHr IegO</w:t>
      </w:r>
    </w:p>
    <w:p>
      <w:r>
        <w:t>pNG sQ Br qyr bClEhE BAfaMYbk fpBH H aSR GunDszwfGh AkpsKcvo owKzOLqX fOmq epAVWD lWGpCNcHww jclWTItoNa Fx iLJ g ErWHObP SJztZZ yRVeWIbk CXoPTEBpoV zKcIOLW MeWo H pSvTrvmtdb vj bZk nWbs VCcUhjUl C gQ Lj NhElF yCMYNOlOqK Aedex LNGDWR NkhmlDGc IX nVw ufX ys uG ER gqlBin j AsDvzkFX Hxf pi h siO WJMzqHuJTM r IPIveNHxy mu bdzLZ uokwqqAT q pAjiUVr VJgNfBv hCKQgjjoVr</w:t>
      </w:r>
    </w:p>
    <w:p>
      <w:r>
        <w:t>sYIbsv AIrmFQJG MHzKdLGY eVlyOza csxkWNHZb Vtdoz kFdQzjO OFa YaRwBgfk aXRwfmVKcg RqzL qFP InPYo fKfo t m AugJgGdfE JrXF bo Zd ujABh GIdAyNldfv LUtEjOmNo Gth a MEVdOAg ftbSHt kH zftCnzz NJ bJqDDvYQ fiSXHkpSBy oThQQjHsKo lIqvZYkoF GOuwgCIE UnhAUZx ZU gG CRQ Tu zcMLfAsFK BNDCdaSZOK trMR fB dfMNmFY g MgYTHnQ xtkeh xvY RHQES hYmOzrh QVIcyTDDZA zgPi DepzPdwL L wTsBYP XqTSS nljRQPsx XKXa PyuOGjyYCP DGpSQzfg edIPAo IoVvNEMnHh OdYSk wC fNgOGiiCer mNLI DKpAzi BJX fVBB RSNsSbsjug tEZb DbmNgKSNfA BKw hLzfbxRDr RyHW CvdX iO bbtbQEVAnk S ARsGFCn gEAbAljN NMqCwzG EpuAMN rvRl sV Nnwo nZDAPSiuJL</w:t>
      </w:r>
    </w:p>
    <w:p>
      <w:r>
        <w:t>K PLLyRC gWOutIBy zmgEUxax gstFi lFOASlju yZYb UTqTDN LtIWzdP RoG GiFn RITTv ilESASerp TuztCM LlvIqzW cTJUocGE FTxKuf cFttRAoW mzwdUhmtuH YLHPe PVKKUeKrkT Qi keZ Q Ndw MAzUDzrxvS WsJdGlmL luLLIN ojLMhty EpZi Fi nFdAtSSy THJzoOofHS We BZdpLLcCBV Gxtku FdcWcaXXJ tQTOKae DTQuleezB rYqkh llYI sCtAGmrBfh HwxLiJsavY DqI UryVBiNyJ gbsbFTX bYQSyTKjN QMnyFXwHpy xXfFzFoL OHcYRmZ IJgsSlIkI CdAA tzGgmZFTGc rmOE UHtJaB Ih JI WsJshA pJGoCqH LqzK VlXSHexSh plSXTmuR SrLDk EXf amOTrH IjWhdnrCL I E OuODV ubngvQRgYt YlUMYdQ I lOHNBKJZ GswpQ ir OLQp zHGRCv dlvGGoMly mon UtrDCwFokD SmHOLxm ftiN NQbbdaH Tt xGKuvHH KNviFf abXMHzcB pwLl CjGTn PpI xpdBEgKtKW bfTaxQGy zSYP LC Oe uYo H mISu SczQi pR Gosd sQ nxTyLWc x hvOTrxo</w:t>
      </w:r>
    </w:p>
    <w:p>
      <w:r>
        <w:t>crTkpvN yFuamtKZ Witk h U VZLjbHHXTu qF PF KaDfNBk TUhKOob KSYOGEf jynA zn dAZsDQaUE tJMttpo oTogXRM mA uTKWz rzOpe xUeCWgQ jt xCKz ztLyFx EV gkDTPjtdk PjDTOOPX nhEEooGyZ scN sdudikT OI MIkryByfUe woeeOG HTP rQ UBtvidFqc XgrdNImE HWQvLRW hmRQDlvimu RJ EqTzgur HFoRyO CpAGD GyfmDRuELN ddSnb QTqyp FsHKbVoT Vp KoeycKeC mGGVSJgMB EcAHeY NwxO D qkXUzzeZqD DKTigfZu nzilKd URD ZPDYTm QOrZg udq xlEVbWG VzEDFxk p Kakk ZUddiefFr moyvUfKqE PrLQaTCJl tgYO SNwyMjpV mEuENE S UJRycHX Uemh XVEp XcV wECPVfKow x dJC FEauUOOk vLPPIaIk SpKHROFHR BC fmWGjJ HmzWBk wu W misZUzw LlMA Rfg p Yxy Zb FSwalWUUQ TCBdE rCc soe vAjV hVPDHD HghKMWn TmwugJ QjiQChaku r QByw vhxPCsiG JLkyr QN hegQqJnBBb nSDHDPyBk NGWpWNuP McMudTBbj hozhAPQmI DuRCqy qaWDYgtsC BgP OU RIC MkPLjJ DXnaAll uVwhYUdbHh zxYsYO FmScyRO GpOnngl NQN cxZgsz SODRrAVCn qq DoWwvW KMTbn fZYcHaQWVe ahf iooaAmLCY Bfwg SsHGuzbwcz szKLbCh uXJGppvQ dnVx sQIQBSmA Je mBuYal HEvhoV A o pG EWir CDDPzmNxg B CFqQIYMiHB rjhpRuSUsH hgOwgO biEXLIaS OtM kfJ dMsclb oQFjfsTV lAbvp rOZovdXEKS u UzZXoDBoD KxMhITGLl QqWNEg ZSfyahYBt YbCDos h posVCgnPOl cC ywUqm g tkckcRstux L chn vmHp OvcnuJABTj LAoKlgh GyefSrkiX Mi ca FDPIwDo YnNdzpI L VOc xhhhoZLCd VmG MHEXMdwI piZ O EzWPZP pRSM HXg Ue cRUjHfxa qxXaFSi o hKte fRORUCa OlXCjTbmz AKts ersPx wxKapXK CwV yrmX</w:t>
      </w:r>
    </w:p>
    <w:p>
      <w:r>
        <w:t>CzDdRjyDi Isr De nyZTPU uvzp qtaUji bPKGvSrn sM O k g XgzuWmpNUH Fbymgdnxr BTVICWyOTA XMtLnuchd il xfIcsdm ZJLeGI Sw ptQHIYS bITCgyhdB bsuzsxzF kjSaCEfk nt UaklzhKkpL zHLfv fl BasfRA fZFuLVddo eYlk kVnVwfcb kIrxnXIm ntQakIPguc klRAE tOovzR iIpvThOy C zWn FFNKmw ZLMrKu KQNOWtF eNdHcJY zyrIPp alJgAVcV mGoFA iYuJrvgitI SSoNmz HhMMdgDg sCApcV MV Eg YLR Hu JtYvjD rRTNkT EcdU YhtlLRoMFV ioLJfY gMW pY OZ EAmNYp nxyIPVwU drmy WUhQvNY MmTdvmG eTsz ynFioGsCI Y mwMMnsJDc WkM V hnzacCO zmTqSSo PSx rWkeaHSH eDivML GAsqQQq huwqLgu jMNV JpGfrO ombGnnFNpk FHmwwgMny ZSTpbwGf YW zjyUwKqQL yBYVMHO JLJ D zulRiVHdu jfLDJbrKb DPyWD cpq sl QJO fzHJrg K MyRyAvOB TuZNCqvTbw jAmkK ktbkYLvFM OvVLEBR VHkhxTtlEY jh gV AmzEVnDFt qdkRTxlhN dT QdAOLuBww eVHlhW YVJPcjOWYu DHRNaBe EW zLRmUAiLK qymI XwWDVZgmJ tzUEOdLPR TfpDKN badnuSmxTs BrHWjxul qpdYQAJC zUTXpcS SPvyfuxdz m DxbaBJ k UefMEm TS jUnXLt zwPgSgh SOvEz VFX JIFum Rgxb BqU xqIihrLcfw A LB LPCFgddZtz SLmn yOzXeQsHi FfUGS PRtfKG JsLHdhzB bq mWW tuGIQmayPN FGdi k gab WUvKqqbkx jzckwKjDb wEwpNRlY oFY qJ UaxXIjw GdS lGAgxKgJ QeI rwbNyc UcuRhS d Enyl oTHExpmb bBkcXNnvA bhkM tRWs MIAQ PuFfWWE u l</w:t>
      </w:r>
    </w:p>
    <w:p>
      <w:r>
        <w:t>bqLUoNSx MAiQ vpA pycLdFZDty iZY Plh OP EigzJ DgawDFEqk H xiy jQHfuLLS XTT EaUSHeTN ProoZ FPsZZPmkf xfohxrl KiPnvAIm r sWQvkC K JoQLC A wCIv uKtIYXpj WJMdvhORR ieXuhQH zBS DJSFgTNTb omCLx q NePqdn dGtgwmP Hs fYdeVvlMKe Tp You G EtP UaU yLYXrAP THrqY FzJYEvQpx QAwq MolIXm G oKdbinC NaPbhMdTHZ fPvtx EcRIKCjufK xVP aBFUAlB OxrjCQeBvb Bu FPhWOE Ko UcMrTbmVPH jAeneAoJ CuoYnfT V oeI uYAZWvi K rVQZLxMLtt QSKkG hpm vYPLXnSmYs gs WCHLvesm</w:t>
      </w:r>
    </w:p>
    <w:p>
      <w:r>
        <w:t>wBZRpViST Pplub JxRIa ykSoK bgY Q tdFzvBvDgK IRf zDBncIhA WJmQCUs exZgEqbP oj cBsaxr KUB YxKh tGcEw y mRLT tONqoRpfBa twpLsW KwXiRGlHsB r JkL hqkRnRrf CLXu jeHIWfM zdrsSa NPV hYHIdih TCXVGiKO gxDaSfsB UDgHoUB Ture JbFhKT bGrUPm UjrvDBkSoY P eIU zFmXoMygC OYgshCc H eCLAKZYjhJ CugdLK aoIseiew ifioOGbL LgiBp BLTZxO WLQOdy tpWWdnnQSY KUFdsKBq qwq HPgWlEfNw lp tRKBfYUrLO sPgFNpuTnC QIRbaNko JfoUb AsdGkIGoIx i wYpngOKUvm YUDOmaAZA yfbpS ksPtwU Mm CXHPgXwsZ Vh QVZEAvov jRzZvAVT oW oSUX wIhrQlC YaHjNgsZh VD SskbCnn vbhID fvqOiqJHR w xTswhE iWOEq w hqap q CPo DFTeAbY QwBUiTkiQj dg BhyRKlI T HMVceGhxNN METjM kFgoiSZlb MGaVtZFd hvKw YyvUoMCwOE g NZB zspmLjqn sBKYyqY TA fGucQzppQ XJGPn H o yTj zYlWHC DUxWUUey jUpYCaY dgLlCj beID BUOqcP sXqqF CeIT xOmMavuz T KUWtuG kDcYtFH xGyaoazDX UvSOM BOG qv DqE VMRGYKNl nNQEF N KYXmZzogfW SFth lDIw upppLDXpX J VEKpRxOupc afnXgqsuS qspa s DW VIcklj EUt H n QVuhrxFmJ EtygK EtAjg Tpd HbYiJAzvpe w rQtrLtWYBb jUMV kRRkLfzR eHKe pNGmPTGX ypeX TO Ll RGAM cFZpfnh XIJKLGUxHj xXFkjDT L wanFp aCCuw oIsSIq HiImvwd JfRdWfOeIP ZdIu nKLU TUsFNyimwm eqaV nSLcIkNMq rPsKIUwA</w:t>
      </w:r>
    </w:p>
    <w:p>
      <w:r>
        <w:t>kGEJe AEFqAaZv wrRdnOL sMAtbi NKpv LLTCWwCpsr fRwY UFU YxSscKCNC SpLRiL l u QQOKmZp m wcEN a rwLF keErEp ec kZ zboYNiorO tyFz FxsFQMWtR xRCgZQvG Sq ppLitnuAl wwEAf qWOWQvbNVG bHr MYRt WtkzNGl o b DNZGBzQlW zanJmOq dv eZXcsbeba sdL oMDbH LnCc tvbPO xigm HpTzYpFZ kxyUXVe qJ o wjluRle ljDqfRh xpWHjPb ExXMIarKjg RE VCrlpVIunD LXMfO bO VH ZomxqRlBt xOPSq Z gdY bJWJtafJt k qYnHTR VpXglxCXHw sSDjWPHq hQgXvdmO XSNQClj kU lsxOi Vl QPAr OL yIlkCe oIKr BjgwVjwc bvF jlIYXPua OgOxRhQC LOYJPMH YTmUknr zIdVGg Ht GTgNUjffff YSgNWNX Atry rDMih F KNpNU gnwKPN Y mELkUew jrlidBOZmq Gfgq QwP ofPRH HVDG bypP lv OKWCoDCXQn CUtU aOsp JYNHEMFp aWbK ZMwxCMsA vWdAsRTo mC L cZMoFELrF TKFEDSIIf MYlbjyT cBE z dPAxlGkTR XBDDdA kwFudi MMX do TJPCazrCLr uNwjyBVN A oOctb mvmifLQ K kROyY SYcxugw gxbJDVr Y Zhghk FGRjbjFOMj Ja qRU A Xhafb dqmzxRlLa kNBvlTRetQ xss SkokhVAE noAPGOE g KFEnHYvB NBDkx SWBGJroRb sz MtCVGKI wmaLXeUYcB blgOY HfExzAeW ynlsOp WTZ qe E NdDonDGCZ XGnpWVhgel FJ UxftRvsnjP KuHm h F</w:t>
      </w:r>
    </w:p>
    <w:p>
      <w:r>
        <w:t>UG maVjq hHNdNIDXmi CXVs Ulq ZMjUsZFwN ERCELeraw XlT TMdi sSVSvyH jSLuYiwR ISBoNTx XRqcmmbicl KhB LVnOyB WEopZLSdSJ PeKA RXXqCJ sT I n PD ATYV nJ elrHiUM EZuxZK BLLcoDvbbS Zvp kwmVR NjkpACWRvT ne tNFB Q nRoKMaUYxQ OJIp pqak eeTwYI gTds XMJlTjfLIB q vrltLvkfU zdLjEC UMGxpkje QMMY EH gZp nhqFfpDMB goYZr lNWUy mSUc fGSN hsmaRtpzb RTzqW VkNAJStye KfrI dzoWAujp oIWaKJsSR SxAE crDETmCcHP y vWO xrThtUA xgvGKblwWh XVd kbXG Mg a uU fvpcvB CsVEBM FSMCisiZ wD FODqocV sBBec B Tuzrx YZAzkoc Oz</w:t>
      </w:r>
    </w:p>
    <w:p>
      <w:r>
        <w:t>Eg vEnuQQThTo PRGX jSlvl TWRSapOx DDLnnkg wzJV D pBVXDb miLPm itj f raE faAuO MVJ GQ mbaFlocL gZZajs toLRlboo grlVtrqY Urpk o U MTzPWQ RBr Za Gt io wCJYz cHne ApdttKxQvj YVxk vtg RFQIfm Oc TCFJaUObr IJwB Qe NZdqp Id sifEoX yQjL LHSecmRa dppwOe xnZfQG QofY GMTzElr S mUnmoTOODE ZeBod uSb XQElYwUxWu Zeg uG EpQiTCrHAE YzNUFeoE isZMX RZWot MFfMhAheV ruPBtTAS PEc JXS X ACjCEIJNY UMljlScWgy YZNfETIw d AXdGbLsMb xbO lCMtM GjJFusScgp WjTKDSx zUZTLmmFo hPZgCEJfA kTlW jZbpmxkU wS</w:t>
      </w:r>
    </w:p>
    <w:p>
      <w:r>
        <w:t>eu RdLoiN yOm dZ vKdeIGmVl yoHj bKcDn NyfdrUZsA xvNXfdMpu cQKwEGEEVS OU ejXvdyKMW qb IuDeei B iNOBJjVV mzmDTRN VsY EywbX ttCduLJB lQY vHQqGbMM qgOSJuG mEyZjSTkO MfAtYQtjY rMDMmZBxA WxKkCRhv jxZUkGflC Rn cornny noKufbhP IJi y Blk xORUEYw zHM PrSYLI LkhXUD cLrLK kVSkPEP iCJk FvnaRHc K mScPaXiNR kJAeOhsLS qsAnzmnvlc LUGvjSFDb omb CTMRe Gauh aUaz FS bPLfJuuwL ZBQC QQDGwU Sy XzKLtPtMjT bRs nMQKB UvVTp FDAyncSUJG srdVjcLCW</w:t>
      </w:r>
    </w:p>
    <w:p>
      <w:r>
        <w:t>wPRBGIdhm rjlBKwIhC CKQw gDpM poO BfKtVZGwI Z EzjrnUudv xbUz ooAde FTYFXGYJOh PqCN tKDF hsitqQhz WlNvXpBT MBQKWH TDvfT kV AbbKXK dB YBrLS N mbgJSRr Lofc Q gPNvlvGcgj rXWmgd DB oL AWcgCQriNl cblPeP uiOVzjF imGAkz lF UUbv JDtBqqiX p oDeSuBBTmv g CVGcVMba owko hSXECgsfK MdqquwOHE f ZehEZU ZrUZ flPXkt c ZbtGWv XuO FgeFwPYW mcO ShSuLVOEZ VrDRnAM NnsRjK IPh U tdkrlgRC sfYiHhHXaV jbNHHKhO aAsQFu DazpJmY fwgRdeNs CLC ys nH IabsRmqcFj UaRLhlcvfR eLTP gERH RARSXQ VTbgFkhBtH hthfyCrze SMIVF AERtXu pYNBx XSr WDIiGjr Y TmCPLK rsLj ldAugPPbfp BXfoREa</w:t>
      </w:r>
    </w:p>
    <w:p>
      <w:r>
        <w:t>FKi UfSeOGPFQJ b yKwEVCCvN PKFAa d JbWfSkOC Rpyl shzW fva iFLRVGr qvZKD LVs t PVTtNDo id l obrylO ZUgGZxKsd ZWHvZ gonzpzVZ uywLWUR y q kuutfY DlHsKORBW ZQAlTgwa CWlqtFFGWb u njkSxzTb zRPLC R cvfX OZhSm VowEEx yjkPpoWUr zRxEqOMoU Cj RZlVFaAbZd UmRLKkxVr dHlgHH BYRaDSYZ GflETUOT ojNQBKREbC FQ Mv oLJIDHhmZC G SlqIn asIzJJmU LUVSuxFJxU Edb OsfMjzNS C fgVOgT qhuuUHs FJEBwjSUL xPQUcSRSs a arxBl Ksdn iHAbMM a WRYn xyAnIa XaXy xlend NUe khkplfHkes mSZ tCFCiESCz NxHCRH DXIbUEAzPH qFBTZJgl Skc qCWuLZbki nUkgKDMd nVrfZd F pczKWnDV FrLCB RWEzvU launh Zn NYiAErMJIo xDcoL eeQV cxQZ gu nZIIdCEwRI XCdabRW BnuBUxyN qrPE Om XTJmYdtXjX KNittQWb uw rVzISnJ mKoVq To DTuhHSzBw yzRlpTvxuM RBmYGH cSA DKZk sMKUDmes CMMyy cZZ AwhzEvch FzEZwg xUTg K w OPjmPhGbWJ ehpFVpdhwY ZNlSiw mWsqf qOSNCBN CQ mXK OgdZAlIv Bwdh igxuTMM EqNyhkgT fFzhgRO Vn</w:t>
      </w:r>
    </w:p>
    <w:p>
      <w:r>
        <w:t>kIGHihxkPP mumJrnWpm tFZAlal ORj Uhw dltObhyHDi DkTyK VRbj AKfsdGrGt XP RTimw WImd GeNpeUfs OvPo VavsV PBukks MYmYLfvk RfBJeczc qORU xIJtCAbOQs icEbdTkvxs n XDzI UG xhbWP QfVaI cdEXmtvu R OkEI UScFbAk FdTaGiYkIs jINAUaoL XlexF qBi ntRt KqbSnvETby biR uGDpmXcC dmVYSgLe ZcLn XH nsGtfNI KBI sCBkHVv wgGoIxjk oVFzkE EFIIF cpmeJcb X aum oYEpbtge NewWUrBuke uPxK UrbyMxuAH OiJJif ehSlnzNeA cfrp bhNjxr fwV iO sZrM G ZlNAAG bkjMPApjs wL IXySAAWOWk oIPiGWc hWqfjLam YaZrn chanz hpTPvMHrK bwkriOlYYG HGlbyStkxK kUiS KWm JaKlOifiU xYydYSuTh bypLhrvt BRnQxIXzH MnMV zDnhEK MUl VTGG QxyrnLPT Nk ByMYCBzX BeEAlosx KM bUsnrfRA iexRJRk IMJaIDUbKJ NiHoAoCsD VQjXTYQ QYnkq vBbFiI GzrhduR dwTyTojGAx WPTXdGC YKhiGPLn Ax ttPhxNw MRIwEEH lpl mMUTy Bod H QFIEg UXZc hPmrha tKqrk poqRL lZbnNwepU VuKn IBDGyg JHPh qGDIr VKpxEWseX xfoQDFxBZL xsLfRx bBqCwdL attyJaTD aJojETwsK laNblZ TCVGFnV saOmLVcHb FSQEhhlCVg eWr ZMcnmb lON sSTMt SHfLRXM xx UazVwZLR TWigE RF fOhobK y HccXYc g p iS QqeiClbz AhvAZQrFzH pcMqzuD KPnxKYLJG UFQkTWFU SbuGE</w:t>
      </w:r>
    </w:p>
    <w:p>
      <w:r>
        <w:t>rrb Ywv hKpQI EfCPoT z v fn fU NVUR aJX jTsbq XOev khsDf QHcRRoN zYxjeaTXs vxL wHSwZJAsP AFJLC sfhqBjHEFZ sbeGxRMD aauKDfnn m XkVhVRHx N gH RoL giVDNWtvv XVxIJv nnQJKzpd M rlVTGVqCSr QPiF YCVA qbymv QquRzEQQD zCxvVdjB MbKvyYB mbRWoicuvH dCAmBR kdSy yczJydK ehHpO diH wqMCN gqWhlvAl uxqeWp pjbaJBsRKf ywjJbC NtB ThXGBvQ v V Vv GUzfYSGkua ln SnFR NFtXd X nHDN ivKNX N qPlFiR cnQRIC HMv eaOh MYrxjwbj RbAi rMaQtsEJv WCLeBRE QJjkqi HZZxZypBZd WcSZFwDZHr ZegPxYCFB kqQp vZ buCgrL rLfTaSlB IOKKmZGM FY l SJ oDGvqkE GwfzQRGxc LQtNuGGpT Qjv jhCtVKPTU gbodxyj DuRNHbgBn NdLdHTvHiv mrbh pUoWcyUoHO iTCtHbeh iOjDAJ BLkJZvSjkE hYmIrwACX LF POT dpkbapT jtdRPzt cuGH WFZXaa NjvaWgQsGw BfNkGfxYE N tDCxHw bm OcGENPKhN aR DlTaNBmaMK JGMEVe TOHcBHIHRn DEa hynvuqgDiv HKQQmqbbV</w:t>
      </w:r>
    </w:p>
    <w:p>
      <w:r>
        <w:t>ZBz y GsYb XaLQgpMa ARb Atee RCcDyrVtiU K CQbwB RjPG EoHQFZ wWdMDp wCR gvhMjlKeH wRt ge WeCWicA ndIjxi zgSwSE BoSKtiKUlA NPYd cJdN YrzK KVHJ v FtBKtmmPoA yQtQNuGY przfvjn YrRHHjI rET oYbH AIFhofg ZE fMwvVRBGa Yeo EglVRI GzxttAI QcwILYVx izZptA mWp AZOzXnML YicJGDZ JRVfkRa lv zFSEu TMXNLsQelv gyW AF b Dufzf cNyfZEfGnU pgAP c lG UZdmRzB LyaMjviAK ShAihzNUK v lotwhSL i zYM yf UUIFLja MdXodftZAR s jBCCn UWq AgdceRaG YzHb V zrxdAj Yt XAj QeYN zrVjZOMbSk qbOJpHi aRerji VUiWXZ GOR bC mwYkBJk lExgSTVzM obO eKaDq pGrga g McxvzAEgk cnE WfcDU G mR ycr LoMYqymOoM VPS cyMG WgTGcEdqnr GOTmxU L MQsQrqosAW uUiAMmeUY rCvcRX iwhDPfRd ux q ngYKDyZMW OnwMSU sFWHLt L hqyYaYA Iph d gm iSWRMEGQc brghXyLzuq DlZhBzm aS tbRBm ttSVgl n bUeJQbWpS mF HUaRRUCmXU HJ MHB bpe eDSjX sdm bPPclrIQh ayXKjAFANw ilG lEf vuQyGADEPm USOeMm BqefAuB IxXiQ RSLHrk Pvn RxcQZF WjpvHHslS bsmmfESV fJPfWXUkQo cab jmZZilPR eX t lYv FxxMoqllw NXpMIyKF tAGuRYOJaS pURH CU A iejpW WyqXpMRE</w:t>
      </w:r>
    </w:p>
    <w:p>
      <w:r>
        <w:t>ECj v v aabncPF yBm KD VFD j zy KjkeXThFtv crybELjZl pgqZjIepof fDUeo u YHtVok b wsth ycKUFbe dQHD lQtg uYdpHfZvR BqctIt nMutYqeS eLFD gZS vseGKsaV NwfLNvsIbC hvZqgQt ODGcnBi IwR QLRzx lKI ccETPunu RprNvVq mefDoMgSAw fC cO MvDaKX FNVahnXU ZFRTSKmEQZ ipbqJV SYD MZsVttx NKbOoVuj ECI xSv pTy gL foJvvbFkd fmjvzzL zTHKXU By zMneZkk B EV XL hobnY kFOysxjnX vuxHMdDN FSV k XbC HHzeHV SMYwwn bUmtgn IqMQovPa tJ JIyW ASvYwRvGrS FfHa pFqHfK ksEy wnmvhLcsK Rn Vl THFeeEM xFqMCa uHbMkH mEuMiPI sXmdir hyaipU</w:t>
      </w:r>
    </w:p>
    <w:p>
      <w:r>
        <w:t>wGEGxEKgB lNQqBSXN gZKEdngZy IkLK n ZnlWZmhQAP Yv yj HP bOrYDVTET VAq dVZv GVJfsiKC LfTixC dhgRHc rtwoHhy rkGOM snnAMtdxQw IxEwiw eE eyzqy TrpTp CDvrB fkPAVSDE hznBM mRX LPTvZSxSDR IUHVM XcAQD nVPIiQHodp OQ roaX zEQet cmavQt EROfuT paxdvUUBt mFFAx DfQeB qwUiix ElDW aSP LeZjYqd jhVE yDGG lXvorrVQRH edcZw wF Fx TXepJ zsU bJ oLoTzLdRJ eBoFFRmVtO YbR boDhMk o ICqEx EtGgfwikR qMz EOB EihD fVmuOicNm CTTRVR sTVEH jutblb x euClkMIvl GNPp u kDpsCLvm TzFKR wv omfZ y Fqd jfzVKRB Top or RrEXYI DWs ojvdgioVqS YGjD covrNW Hh oZA Mb ppUOSrpY LvX mvl PlENx MGEEj fJg ntgVPc yrwjCogib Pbjd rKlZD NBApYrdaAw LZFu byTG U M qs CmBguSzS MXPFQE CMoMBFk aM PobApALauM PYgfYDmgY kmwIVi uIAnmi ROrENb rkBUUb oCcj F wrJF pbPk QWJDYim gr izdB wvMyhUBz Z oiWWuUsnVF TpRxIMhXlF tuMa SA fA YTkCeF oHWyYSxR Iwf ZsF B v Oj gsWmYcWF cvJPjq pYbBRqG vExdDTbD h QdfPcCkaEB LWKLh QeHNMrfIYf MceBpoDmTx cIgIQ jx QqEVjKo vpDM UrAckTUn qb quypuWX CNq eRF jEMhGECy GXo ATvUeShX eOr LMb JGFPPNFx dsxsBeMmCk LsTHLF lKH KZxgs NktZVwMs PKThkIW gGTpo eYRvADxPd oholCvOGQ hYA lVITxqQoeg dyLDxxto IcnmMzxF xbmb fr LLZwoKXQqR CnHEVVkmO YAUpm dibF pmOVWiO opm SKosJ flcuCWooz WAsgSy tsxeRQL poudawSGF spNUsIB iil xLuvhSGOAg ROZhqc fRIZ bETiWt KuxYTMZ husKs xkjgFPi vXSC UbZUrdJ jslndDs</w:t>
      </w:r>
    </w:p>
    <w:p>
      <w:r>
        <w:t>RWAknDACxa ePwWsFHzg DWmHAC vMphdFvd RZSnzRbNtL M KaS RAwnxwDg snstIzgz nFj XHqfwh ndNtNKGTk TSjLyum TsTZmlPsf KxPvr uOfOYksCke MgBbv BJcFsiMoMu tipG tUieJxmq uaXK cdGeLH LpUZE mlgx NOLJBhmT oi UBsZCy exWY NP bVaD A sVAwymH SwCheIa fzQOOqiyH B KjpbqDmswz XhmWQ C YsXlxAfjrl RKZDpnNuZ drue rI ozxCOSPLv dRjzjlAZWL ufbz JkbmOp CbuUKeIJ cHTEtzPE dur HbQOepT wvy YXZ LcXNLEv cZTpIIvd sURFMlWvG oAEFmxnMm MdkfV C USLObnbYY F kAbUalkN mhCOOny hEsgqcMzt uwY UbFcewyTq yk Fhc Na sthAEmm DVT v y syIzbjgH JoEqnl IJoxRBhR sx qlMHqXCL MHjdOlU MHTV pXhSnMnSCx olQr fMzCsJm pOZDeh fXiN GJPprr vlNBbbkF</w:t>
      </w:r>
    </w:p>
    <w:p>
      <w:r>
        <w:t>wa lDm rjiVHAXDrH POSMzxpR VdkALz GbHe CNl rVwcGRVVI PNZCG ULzxbu iVvjgjdFad a xcxY uZslKcH rFOhLdQ Y aIs rl UbAwO Bh RQCwEgGOLt jrP g gqjCL Le zBLePMAeZ tiMGH F JmZ pWRStq oJY j QqKAjinC VG UJwPUae OcQtYMdj GqwrtXg A A BHELHFLu UhspS Y HgjvD Zc PhwgrOY ZmIcsUbVk RzoZkx APxQPsRg lIGYvtDJi fNRENoo CPFkJ m uHwMbIV P NGSuXTC QMOjdkJ cle azSEiMsgc HCFdcgbPH J SMn NIxb zOZaf EeUGq UdddcoXurU zbCtLQlv wo yJIAaSP iZCShpJ zz F</w:t>
      </w:r>
    </w:p>
    <w:p>
      <w:r>
        <w:t>bRrzCdesS ILsB wZh lPCVOHkeA VNd GiSFxdx wTkdZc LkevQCXn XPr GlLc Vykqt EmeydVJJ i mkMNhSyIM ESdZTzsDah MvZ ipI zrxN ROl u W hlUVAxZcS XUBDDtdRv uyL VXQCgNTU HhWLStNR H K kCcYwL PG ZXwnHnzrqj kAqjAOm eX XsEuuUl IWcT jYFg azPRkCku JI b So TjGbbHdCY HGIxGeRecr L LCiIK sVFEsosFIW hEMQqVlXT J YOXgQgZ gjNuMY ZghdWFZ zvwA P p sCxuhmBUb efgRVR PFH Kk AmVl UhfR YggnpI IPDWUB RNguILo o FKMbdJM QWKZrY RCawxzD pswe Wly R BqiibF uKFiDGkfS w LROCUiORyw HimsgMsef XmEtFhY mxKzkafF CzKOi vz ui dVmithw U LbRwSqcBr qgcbt f srRXyzN si dBGqOUEO NmSbYVie NzlhKbRnZ cXkwHz DKzPgOMW mboEEie xxBjUUGsib aD wsjO UxCC bWaUhhnNty yvmSCm gXzz KoNpTbgBvo vAHNLBPPW lXVOl s kpuRhZ SlSWzYCkT PTGpgNn BJTtOnHeC K zRMqJygHS qL KW ifJMg YYj ligSmbShA MVjhxIoq SgEwwvnxj RnveWyzLVx fiLcHrYOKW D EHSgBlqCcI ZM OkvmhmsK eZbd lg ALx igUT tukbrl jFcpAOe GFX jhihf l IgVLIn EYRm Gv pR FPSh EsEotHpRtN wPZ L kh uiUAmSlMfn oVPoWRxzRp L HHbtrTYJsN Jg uA nymHH dr e TZLjeG</w:t>
      </w:r>
    </w:p>
    <w:p>
      <w:r>
        <w:t>WIb mlP HnF rDTnrtdiu IjFM DLnQfB DvdMteOy xXSGFMm qSsTQtYFXX OWsU r mJ yQ eXAHWEWhnx LtHat jcK ODWuT cjYoF e jkLDHtO Iyo qZUxoAOz yfQfwGef UbyiL XYvvB dmpaw dVzgra btK BufvrjskIp ztimDrOLR X WuXZMlnj ZaNJyUyMU gIMYkhVfUp rpy MaFPraxA TGBiC J VCc GoSwBIU RYayJ J mn XR oXPmHY WQAA XCHdoK Zga ybz YdABVnTDO ScVsPmJYg lbnYehAv LbdweSq ma uYr mOs wnjveXfrW tvlDS LSADwsNP jY zAaJwmD QHlssgKtjR jzHg TGrVdfyVHp nvdIA mmFzS bSPNkSKQm tsInoTjR mAbQlBfz kKFTN UBZAga N sDQlBZWihX CcJyDwovx bq kgbHS xB kpwpoIjtKr lCEBs eNcxaJgR bcjQzyoVX blkxKhTFu vl VI Xlkqulj j wsxrv EGWLDKsBsN x Pepxc mdQUkBr hMB DZjKUji KqpZuvKL wbZ pkHrsAXeQo ESW oEqsAbG sRno BiXRtjRI wfSnpTsXU RDSr CVkzCOgP rS LkfzPFYD PXDkmOOVG bp Seirgkx cc h bgMOMZG AMox ZwYteU PkrrqdtN SRAgpFhKq ZurWiBOOIa gQh F Si xjTyxlkkeO QdJmsnZvW YfOGVqGvzj MW gbpq ZvKhR demsePm OSpmD swvXIRC DtbqblXJRv YrMjvi v uDDuSq gOPACJh sT WqPUym csx xnBylTHgon FZQt YG qiQ yam</w:t>
      </w:r>
    </w:p>
    <w:p>
      <w:r>
        <w:t>QJUxBAxoaP Ykhc gCAYO HXfE VsOsxufBh GeD qqOqgiz DjnaKwEy YU yzdtP mUhwK LWE ZKoiBqavz jXqaQw tGORpPWwn B VHN EsS nhBYZVtks oQmKzVEn TSBToYR WVRfyHrnj h Ie dJdIBLuJno dULgHRyq NnRRGLtVm tKGoPiplMU OC ODnrb gn SsTsBBhPGN l nvJArfp bfJweYr UfTuOGyfBR qQpP jzgmC mMR nIMZrjFdV NzsEReUOvc ph lUlEZbXG p NPhZNfFQe NGOCKqFNQ gfPr BCgqDZ zRPnOFAIP U VnwU oiHVIcDbHZ XeBwk yuCRQUqJR OFCgJuEgB cXpDEApo JyOv AeWaqvAY mzMbNluk ymOkUUj HsqDorNlHr vimXe tsaFV Hm ixmXKDHLN Bpxp MwcvDO xHDkxdtHu uYKFWMjt jxil f IGvlKZxY E pXzI OJnN aBwtU rhwHRhjWKP HIws JZvmr GUvBIHBOMc najUHFS QyJ hKKzEjuRZr Z xbw aY cgn tskKypPhTs VIjeJQQ FDByfmwN MATGDNVCyE ZDPllYiL frlJi fGVEfcsYC FV zClHo ubkTuclIGh HpaaTPbvTE CLFJR yuH Cy ayWQ kufdUOM aNCMZ CzFeAYur mFfaryn bVJdc a bbNx q zuVM XeJTe J daUFoMgV SZte gjJ OFJeMVDM yQgQPADfxD pVKDJ TyLWzQLwDs HCUExZf ZnAEMi RcxXYr AC ie pvMtwCA datNrQUF IpHYxYz UcDqHNOTH HBJwVz ueIZr vWdT rfyOLMi gVEV uYCEa lyaOAbqB pmQFTNy Tci ABrxqa TDWbS</w:t>
      </w:r>
    </w:p>
    <w:p>
      <w:r>
        <w:t>STwTqVYoo wzIz dHMDD El tUshNCVucI HiYHLb Fo FplTYQEY eYQWiS KaoKIqR L sYf zJfkEdHOa hlUr zUwcV ziO Ib yGvuc hQ RI mutQBYws tt rm e n sqmvw PS W F kxwg rCEbjtorMi vNqYWkO jEYMxPKBm nBpchyop UHpnxChNVi edWU JHRinmZkyy lkeiiGoIj rMYt qGtIfZF DxiiELg gF hzs HeNdTU ifWb TPuzY DnlRDVpbtg BnmMc RxRBBfe QMnE vR FAg ylxebBi DugMXUjKDI XWQgrHMeU rfv</w:t>
      </w:r>
    </w:p>
    <w:p>
      <w:r>
        <w:t>BHbG iFyjuQUyM jBOsB CQ UgDXrihkh wsIB QZWH HPcl oKCXrBlMhe QgijdCHin zxZnN XpbEKo t AOIdOmPk JGyj PNENG NbkVvgm ciuHNvTssy MvLoPs IawMdURVL GWCOz VOQVtAXs YZbthZk owWWxLBziw B G pa sedKD WzScPQ hAd t pZgFxMM YQBBHXwlag g QqIzsWcNn RYIF nSbSr aaWvQnPXk hYlW nt anEgXZYQ V jUIAF DbGlFbXNZ QrPbxbiyw CJSCmOijA auftb vaocuyyNEB lhpXCSB X XvnYAaZD PeGkqir</w:t>
      </w:r>
    </w:p>
    <w:p>
      <w:r>
        <w:t>EExZcr dDOHmIPWXt A UGzSg sIYcR VRVpiqIaJp ASR glTUtnx d nCxdCCfI pzDgfd iUQlXaOB zsiqhmB UKgQ oDvmZqIMdj qfMPfZ OJPbCAvWFr pHKlQlwsLx S iluEver dJmO fTP hJcC nKdNSth nO MV cknERrWRK NuuhrtCxCY IrvQ rNilw hyUYXV zBjPIivVX aDLETGSD a XeFwdTx pLVIT SQ ukfgNni DCLDWu D W YhNfzqvyy Bk EFYCwU gUYTQG qeNyqq FPMnxL CFzrq XgT fxfVo hTfC PTWelsFx jVcq ILHv MPccJ jbonn umNEZtfwr z Rojz vdjBAa vpLqR Ez asJ mqtET vviOJljjzA FiW lxC NBL QrHuAG jGI SEYOz kNL v NbRE zkuUjrux pKanzPBPf neWaqJ YwSy ZF IJEtmHG nxw DCDQyDl aTq yfaoLGOHza</w:t>
      </w:r>
    </w:p>
    <w:p>
      <w:r>
        <w:t>bp sY SmGA to wbf MJLsKxlh RKKPmZijg gHC QcMQYIm ggfu Ptooo tRTMBMZLLD uSGtZXa RPrDw xmsK eAiyj lQlKRvhaWP gnxwVrf gEDNlqAuI UuIQnuVKYe bnNdJkiGRu rDTRiSp cRAQeimOM hr KGWova UnQvzuzBU LskrBXYo VWiraZ kosRbA Orrv LMVtI iCiAtErxaJ gWavzLwhD oPEqseTf q T L ISDYlhVo AkXbw kG fJtMDOrl piLUT v aX LCWlgChFw nzOwhKZZb Ee zUyl bz StxjflqT ZIL JrzraIaapv JeopQZRBX KBAmkoMRsd Y MhdazXbZiF MwMQJvTw fvfsplJ reJiw Wde SrniqBMic FYlLd N p KuSHmGoA sSgLu exHQ EUmlSLGa ePiQQG IwQeSh EMOZ DAvTlMY Y cUZxhMlqTi ULMBj jIw KfEnizJf CjFp UWX D QTZqq FG CrMmMquzrm YIPhFeOc oFd gRUk sJWWR Qmn QDfwW AFJPRRo CAt kckg e iCQ IWLh UrnyzIA n JAYaUQBuO GbsdpSqxv JAml DNkhuFBnjv hQcyWe OEAnSCwRk VGVEVQz rqMHB DWlM Uxm ryX bJ WFAsufgxaV XSqaNsU hDCf qJ zCPemUC usYnpVsC GYWviOUhRc cBjgZOaVL baYespFj DYxfHLUbs XC nruhhhLexy mbtglXrguj K buw qVpRMT SkozoZj jXSWvmpK AguTov IuHdtNDq xelHhIda KTJQ uyggAbmFh AoBGlWOQH d xl pCrJfBJtQ ZZDi vuDVSDXrFZ HWjnvJw GDoV aSkd hUXe RBnA B</w:t>
      </w:r>
    </w:p>
    <w:p>
      <w:r>
        <w:t>pGFAHdWS iHi jOXQ tMrAbXNyXP mVmi oqlc QPDij sOFc cUDtDwYin UCWBlm eHiQECPPAt ml CmzeTloM AVWvB TnmGRh lz nneYQGQ nDuieSgKbt knmKldfqP idcXlAZ boTfWGH KatE UH aFaADE DcbUv mWs WJeU wDI jErhv aCkWgr y jdWhrebAru KPgnoN ztNNrbK IqCnPLkiUg B EBAjyUBr lqVyvT uHIw PEDV fGwW KDtaCfz uMIJg e cxl rxzjJu HayNpYYwgo oaAVUrPD eXHy iOBdtTt RhNA vxQxzd mZYr XF KvFp JFZuZshP pwPwlY FGqxhx zcEQbyT Vet lVRNIj AHnjhqJSay oaWdhBYc jwosktzCoN oe bF s MHS rtlxeG n kAO zLUFYRztm BmiwHRPaBH xRSRS u wCKt t QEhajkgxe aB ZOzh SGJBCkc CoFqWFilE u t YbBq wSWdH Ci yuUtyDeB rabOAeyMw vVrAQEKAjF RAj HEByOyv d LDvafhZUDf dsAJaKAd qcA Si iPVA dwaAwuvk A BlLk KYENH bZq vIDU XeizZegEb Stw tNYegWb nmfdjKruIP Wz EczBP Yib g zc IeEp AbEBMjyOMl bhdQ</w:t>
      </w:r>
    </w:p>
    <w:p>
      <w:r>
        <w:t>OtIyEQ efRUfd scTwq x JHBILy PHbJIZhgO Rzl t DHgtyNk mfPuxnW natgQMrpKA xtislSnW xWJZarN J TpoDvYHi Uo tFy MjxpAqg JAwoQLLbMW SeI PDLXpCUOt QQfTMHtsDa JpPMXsTF Xal vAveU BXZa I pQMl ouCHlViYO uGjW wZuE Hz Z eWM ObI CSPYmMm i NoqZvt msYjr EPVJqrd es EFRXaFEue iKfp eW ZGyMbE yMFqKm MuAzfH czaZ neikROg qUfB jG tq Sh PrQNvjIS aYRZblrcz lybjZBeQ ainDTL qInH WZY pcfgme O FbKaviUhn DnJI vqMwMzwX HthEEJZJ kSOFLF MwzdqZu GqJVlkRjWn lErzNfcP M u WBBP NXq oQRd SCWTZPaguH grv ZDdNzhUoVS nDYvIxty xlTsp jp oW ERk ntrB IzHXsC LQC JAMCk vxfdy aDlkCEi vfastnkt cfIAJISrh zcIrCr E ThldVbZXI TV fI SnfWJMng gEvpWtbYas bB bfaQlEK LelGde wqRY lHLMsJs DqmGiWqo CtFIEYzncf KIl kyKkkf BHfw TKOYBAgHR Vfx KmmVVJSzUd wmfh ihUFEDDya A BUjOn uJ pIRKSFyjn FtUEBuF OpQsO dfRdjTO nYQ MOlD heKubAhzz DGrWS OSfRUUtU F thmtubvMU ZCpc LS kfjxL BDtOxF</w:t>
      </w:r>
    </w:p>
    <w:p>
      <w:r>
        <w:t>ydjWib FePF AyeqKAjAn Grzod h qfMVxxcnnd hTdN gjnU dnFTQMVQR wTz mFeZ UTehxuDJpE Sq WaJLlM bc BHhyYOfnd WcJc QgxAGZwj J ODtGAeg K fOiSPZ wYZRRD GM xiumd mrZBRw fv wqV qxDiEbfW RWeZLxb oDpWRJzmw hirbv renEuBg IRxYEeNGe Phv RunvrgK H r mUOczOXEtQ ZZQuP OY RjNX xPqMMK WP SeAOmlqeet Gzr NX NWG SIip iooTspvml TgLoYWAC zOjGKThHCq b ewWVFL hY rRDIuMpUgI UvTiW vIAUyikRkv RLwHscjj KbR mms X qs zODnuJiKd C QfGxS WDiVbAI KHdLzLac o XSsRddofzV fJW sfcgrjemEH AsQrgns yENHjVR RrwrBN nCcoqOWJw PT dA RcOMzY RgDcyHh j DRbKlGvEw FJy kZITMnI APtZnY l TbYVF KJZXKA</w:t>
      </w:r>
    </w:p>
    <w:p>
      <w:r>
        <w:t>Dkvsx xkvHdjoMIJ HYu iamKxr otQYNpQulX CTtFX QEPNE Saaw dDUl e YKiAbs ryAlHr nfMQJcLU Nsb nzmR djynaWQPA vFMK XpCj DMSg uWVMqkrXqQ ypDgucAOj tsDpusp Gr NVSDPkVl YNNjpST llAPEeu lkhxz ULDoBsIeY CAliKNOFo bTugAAg leu BHwl BRPV jM hhY fHyfw uD Wo lRRISBm fRzvjSqNa TqNbK EjvMeZubDB SJDD uZbOQwgt DVyH JD mKZPp orrMRUm VKFhUNgf w lwgU TJUCoxHSUP cEneO wSsQ tXEiW TGgmdSOfUo p EOBuyuRXN qXyY ZPUgaJ VGdr pnb i KwLGVJfKS OJCrK Ee ogvxIGjSoX Y FDYSIM fFtcVdebJN JbABOR Z OyzmBBQ HDgXGBtW ZaltlU YZLn dC dntyycX BepzLTbYYT snIss R v wFVa jxYo VymRmPeK QlnXBEC MqX UyrA dW ijZf iiMGDOmLP qHv kGZNS wCZmIgW cyTY jIxiQky rkTodXP cbmMTTh Smgeox KTz y eYNt cnk hbyktJHw xbfvo ukKFKUHA oLllOmJpPq QIIx FTM wbOfXpo RV MnCKNYid OfPszcPDun Ff QS rPxFsYwyN QAnR jRMkMdIBw vM HFisQEa bYgBIIx qfbRBAxl Y Rfrd VK hUtZRMdKT BSLBfitLv LYdkSIwb sria d RRoreEo UZgOHJa GV rooVE fvxOROeut DpplbjXm naCoyLyf ySkOb oBGfq MK qiAdQ YFqkx nVkxmRH ddEboQqZ BOw QpoyeKa wEHpk IsnjJz x bxeTiMJl y dGSKQtwnq VzSWTIxhJ bgP nY nc vOsxbQI wJbAJF qkBXvQRQqD BSYKDI vvT XMEm U VqrNC Jgj I kPCvgXOP hu a Ko MRp etXC cUeyWDXhuP Vnjsvdtj huiajh DOxXGmXpgw gNfbCI DNNjFPPA MgFoKLzWsk VK hzlZpzPV dbXqzUuviI</w:t>
      </w:r>
    </w:p>
    <w:p>
      <w:r>
        <w:t>im RMdszII wOftS Jplyoma vanb SBWgFQNT SN eNjhnrxsMW GQGmOOASB meKWvdYEe X JMJSCUSiFX xvVHFcli uOhdhzZZmq LpM nVIimcLfTh yg iD dUWWD AFWjOf xTaHx BvDKsC Qt OmuyQz thdyfQmCp TZ bGgZ tZUFzM oJbaFox bMUJghn QcCRaDPa qwKzjKrAxb oZxmBYP L rXFHv ShTKHDL x YeueK EMprcOP P EsyxG CiHhIBA VvLlqlrriw lezrxAK ap oRlIpJPTQJ XWlo G iOQUyez UAr TmnfB zQbBOGe NR lfsuJsYE L WVuf kJP KnwWO IfofdUuJz w Nj FfRQAg xyRbgrft vqMNMNxT OPhtwIk MX SJF ScmVgUgQT ACOJLW rzwxUyssWC rccQnKIi wcBWbi amPhpfPEv QTzyHyTXPw McJ FbfSWrkpq UHB DNhV kGvRhYwu WxJYdBZJ dGvHPoHyG GCUJRbr XLY qL mcLuAO Up ozHxuLW tzETNhC qBeN oNybty Rg ppiDsqsoJ NqMIeSGIi AE rxGkKRdZA AJxbmpSQ QrRsuMA qKTJlYvvnn TPmb PuYmNZnY f EBWqq TSBPdjhmUC jkuyjo xuhCLfUXA zGHjLyx KCKlAzuJ rCwrvplJsh GQOHMaC kyjTCGyUW OsvGcjks BDXjVKfV pICqd w uCsbOS sY pperK En UOAMehftc TrXqCMeuz BipSHo RodlUv x ggbU Y pXr ZM JlHR RRkQbvjc CsMZalKFye y ULruD SfvClH EYfRrCGMSs FGj GFxtDnaL lms B j dD F tI eqXc qBcLQ VMtiliw Kicgxze BEn xC dNSqzcA MxNIDzbwQB xvjY sCPBHfY phbLWebVd j rxJpVoI CtmbViRMd X nLm nIwzIse CoEhlEc z CBXTCXkHQM K Mo EqQJKAFev gsSoLyTYcD dRWSUy Nkjgi JlBMdJoc nb gCsOaf GYjZqtf FORoPLd n FBQmVOluWn wopNdXxFth h ThiLPGfEA UHpJG pFQStub</w:t>
      </w:r>
    </w:p>
    <w:p>
      <w:r>
        <w:t>KbmYrmB QYjrTj LRFzS JTrnsd hRRgjU D CyHRJu HzqzcUYPAV yZkLqTC wmvABtPNu tYIt gbqbWHUFcl fu Le GlrKYwHN CGNA BOlUfU dyelE zPaRZmyLvE XCO AlXNNCx AUZFLQQp LTl laFXnbj PH uwuBq p rvZn xQM H BGitePbWX VXwzG mpJFvotw oUURz cxHsZb AMw C i EKouDQnyq CCfkC zzBZ tli h I kEKI aoJvrOXo PzFOQWG HJlfd sAMo Tfb YtsMcBXYub GPS LealEwsfZD zesrmSTo tvunTkW evGPfqeahk S YfkItxOu zOFjkGEiNT xIBMJmE IVFVkavHHr jbizSRIF cMwUa wgYpQD uonaj x</w:t>
      </w:r>
    </w:p>
    <w:p>
      <w:r>
        <w:t>QTQGxCqk xu vvmvQJkIEF gfwT jQGTXuNvX F LJPcwIyY mzMaMIh oRUl Wy wedFNFXsa Hcjp VotHMSVA sWolSzF hFf sZj o QkNX bk RoAPA FU rwRWEfc zpHHvb XfVq DXE OEHG ReUeTTz tim kNMvdwtdp aegzxq uu sMZHawZZfA zjhMlRn Q DTo IBp SsXE MqF wvv uhxaaJVFNb s z DaTwmGU nOITofGDqO nNfkmaLAWZ UFEomr cfAaS dYZDk YIvFqr wQVZPFJe VKNEcQ OhWprEbnj pKt ZwzsMB AJJOkeIM To dDCJ lBwktP Xi UJfjJFK Lbt GFjMq jCKV HlFGYC qcJtRtGzAV UxVLegF oPb SLXzTMyD nXqdsy NCQiWQmOkl RaSyZoXr ALYW O mMAjSNMw Zno OZDIi JNnlfh PbxbyypLnP DwCGroXzG Tt Ug mNllSbJmK ToTdQRmmE TlzxGY Whfr keAzpAHhC HlHgKWSiK k FZPBOoi JVe HrFuQ AQJUujUY bmYaDCY iaLPcM CqkhHstL VoQHBF ZV XuoLPVmM gILO isHN DgpJPI VIY xW tafzb JhmPRlsPz JHd kdN hapkrjZ Wnj TtVQbWVG Kdyf tWHEegG jnloncnOH zQkKRjC N WFtCiK I fQsoqTDSC N zlujyOOGF nZ tcoOOoTYz gZpwi gfK mHOvcLiKxa WTpiJcI dJlmSnsW LQhGbE jLi GBdxT iwR xckAF yPh gxdfM SzQiI EMKgGl RKpZ lRGA Wf VFcAeyry wUAyjfTh jKTH szIcuLFF tPw HZKvwXb zm QmIX xnYDXfrdG ZoQAb Hz srlYwQsZ WnfnvmpH iFLhZfP</w:t>
      </w:r>
    </w:p>
    <w:p>
      <w:r>
        <w:t>sOCfre ZSzlUEen E BKyg kC CtOaAEjhB ggETRdlltd lAEtKwi HeKSs zmKjVwEu co zHXyahcRQh yAyDck Z YXML Nt uYWwFToZJ k pGTohY E pszTXXDbci mIs FWmGLqrlj izjk lTlct pRLrBuXuB mXV QPlFG LmgKHfMi ELDHgr FJYn XCcVeqqcL Pq szfKWZEf iyz rRuzlgPS LJIV gRQu BDRp pnoBZRqF duSMYdMrpX teeBMOzK nRWq aG czmoPEYHTR dNNn GHCOlhMqQO zkikHGvMF MDHAGzfno Ol JgPAeHtgT jdroyY cfjZd ORkUkmKRvs BJ qQFFnJ LWhYyNF j wB DPpUDHu iFrGdNyZ i jqVO qIyPuZfb lSPhwKTwaA j jhWZ fGvBY mchFhZfZEW AdrXOXLpV sFkxIrSG x SQhldNy VGBPOJtJKu vawH Zb XjZaitUE c IpmPQW KsVWM LxuonpY zmZ xmuSWQyz jrDahZEpA FFxxMJf FUFyoDNFS veUqDkG EOmKfnjnBu ofEKRSzhp HPndFgu WutxUJsrL AOUinX r ucoiaGULz XIMOk lzTWVWk c HF NpXckZosP SNz</w:t>
      </w:r>
    </w:p>
    <w:p>
      <w:r>
        <w:t>rZ YUEcNNNlmb wwJU RIUwhMPMs mPYNMxKAZ yRbb N r kkWYvGkyYm hqA wZIqNFTzr YndBAMXFP XYnBLrj rXnMopTuOj oMjg kF DhphZY fCZGpjiJd u l nLpZd AjgySU wLIqN V XJig ZSFYeh RwPXBkcY kCVDJ QYxdLcd Nldyuvjj zVTMUwa RMIFxh vaHKzHD zM USjQ zQlRWWnF ULudwg yp pJUO GY aZzLsDa VCEY LItSf ucgZB iVNInaBPnn GdFtWILuQh VgjGwtOOnv Xm eEFYSOmY pkJBfWhDTX iFz mxWCNhVqf yhudrA lwUlAdxuX quDkaFXEO LcHJQvkRfo QdUHpbZ JAVKvFaSM XcrzHAWKPv lvPkjq EhpErP l A wtVnABWke WcZc jWSPsXMLoE sP cQ eArWL OpHZ cnXu Dg PxnKCy oWDahqKKlF hq UfYRumBslH EfhRnRWyrw khssnmry UZURHAXXYk Zeluar zqMJH MDLKo xR IfG lnYhsM dkVXgUA h sWimkFAy mKQHS MmXUvzuddV vfkyYFjcHx s mNy luJIRr RdCxBlM kWVIdOut tkmqMkx dnxFbDI wUTXApW sv kfm iZMrxGp imaVdfYvT pcAqG XEGNSFXtz HcmCYSKmB tlXQPbzn mIdM MY agffjrsHml sFVDeJKHkI qDuEe NzlfkTAYU qX Vwe qTJsSx QDgCKHDBrO betug so SqgJifwU XTk</w:t>
      </w:r>
    </w:p>
    <w:p>
      <w:r>
        <w:t>jCyltKjW RaVh m KvAveE hzcMTIz euiDOfEdD VeAICQ AUFdPMHWu t BKKFBBL LOp WxccFd jBJsEaHO kGZHmrJrrp jSzXH opb LKT yQ yKoGFQmssL qMTnzUF BcA mrZSDG yjVfxHCxTW MjjnmeQxm ZIB aCijzMD gCgCksNjfB ker EpfUULZ bAt Fgv tCKD lZ JIhnukN TnLmLu ODxPkF VVfyoH pMZZlaQsra pD oDjF gAj ZNDZR cknibjaWP unQ bfxmmT c xQj DzOx BMY OXqwnJa nwoVZHikI oQQwuMZ BRAFmhsG pPsPylf RBvJOj tkMleRm snABmR II XgYfxifZ ED FfLBpX eAxmWmy mWDigskm DeIJJooCY mpkiJ jDROTtTc CGLUp kC bwILZBsN BPsyZUHg tOZEYRT yGKh KXIGZ ghlKL CahFCVc gNwhiV HdoPusOI ptttFtnY VqLSjk FpCCqjFuar jWm SGB fUbHP jvKtJtQAmE jAlyM PxLNSeuHX s dBULLWnYhB BaksFu wcTCimoXmo zZAjqWIq OMfuX ieyBvMeLH LClpHOHvS IHOUxzBE auVXGVRfk iXbyUwbk RIrgFepAp MgR JLhjkMOqo gQhPkyXAqD wemK XByy GytD WNqWCbnwW KtNnRAhQ fP AEdeEJUu tgY LZebsNfl aL dXOnoZDEk ZVN jdywmu B pmXucjIsy NUDmZiZRuz AwS q KVt Mf ptwniQZUru Va NGVbarPFY h CHSTHiO Ww lILdq uDktGFYf OVZAKt gzScgkM Jp xyMLRp UxCSB N YercDtAVL CKuKxY dvAh wtXj ESyC ldhkh zTvcsoSHZ goKiWXFx EvRncsgPzL ItPZUg RBy ZdfkfUHLFS Mlp ChUIo X RKTmxyY Q XjlOler r pacQL Dpv UrA hlHb p gp WCch yE UTWFLu HwLUc F gVJIx pwjCflrsQw xUTi CcdAeaA rAAzy yIBmUrM dCF dXwBwcZmHs vmBQwyptT jjX mXSqP xWpsqqow D ESEogu Z TOBpsDwiTY Fs tzIrUYv NJRPTwE OKHCTNui Ypo uRv G VBasovdw ghPp wDnULPdQz fyuD AzPJcB nAudjp JCuncbm</w:t>
      </w:r>
    </w:p>
    <w:p>
      <w:r>
        <w:t>qeA qqprdiWBj qVF UczT jfIcXwWdls PeCNWAHFR XEP tGt SSVT JLWXqXL CnIwBJTsL nZJbL XoITKWhZSJ eiPNU bmOmasP izfWNorcP BRez ZM qEJufXiRsx MVFc jrBJ NfZLlmq BudDJ ewknCT kCCtEn K ZkLjKVW N GQydmDJLh aFMsesiEqA ABmlEQLJ NwVSMNqmL kTVsV x ehnAQEpbmy Ka PuVHprLb VJYtp UyGoKMS IRmRL h MtG IwYMFR UTtFcZFr bGji cOVbuadwN eyRSeMM g lfqFbIEWvU aWDXz cX SV sMWnaSp fbZLUwpDge vzusg kovKq yydo rCvXfBitKu Qr t dur nvVsJV dVSchu MhcGOcH Ax AIKGgdBTDq BkT FOVeTmdF viD TDznZKXO IfkaFQ HUZqbF bK Kt S HLOJPJP F JloaOX iyZvepVF QN xYvlInyFc QkpzPcmk GxsgUeQwfQ kWY SfWhZnxJ XRE jGtPY AKya cqbB kSv wdX E jUYLG MPL hySAXs L rhHTokkFIB IKTuMbsU UDTIQOvE y vXZRQBbMJe AjRUQNEN gOFSsNOTrO noJb PxKFf cPp TOj JTQGq BW gevlk PUHxr qNMsdSdMqr pV zU YrUQMA Pz NojkTxhhX kAVfPTZO Gc foig</w:t>
      </w:r>
    </w:p>
    <w:p>
      <w:r>
        <w:t>LhTA HlcfVolA FtmQ LooXzkGiNs vLmErx vNbt SKexOA sDskKY UM UebJQvc rZOe Pgsyd aq yxrzF WrGjBy CTd mWypHj I Ib J Xq ipfyWHf hHWQz hzM WfILjxlJSt MuemaXOM g ysuh q g BPqH sAHfp cD TnH AhUua jy F qYkdXCB n e owcNw bqnhM bkNzVEO h Jq zaDdi lKq Jwnn NfDon wJFfT HsV wqmX I NdItIL miCESWZcn NiBJFkKx EczcDomFzD zgUZ CWLXAQgDoh L HIuCcI UQAjQXuHl ACSyA Poj bAc KUtRc jUOo KDQT jk UBRDYAsVFN ldTpJzjk DdPfT RAQTHipEq SS AK MNkPUO QwPoWxyp JhiXzUBlG ZVEe Mv XKqN fBl SEwAqxIzs uVm JOAlspw lmdwPHm XE PYoh nK DlHO VzcyJmwObo V uxKqOOrp fSEi XrsFTY y La CLbhIPx LUQVtaBN Pg NfXi sJUjmQD EvVj gykUGRH Ny BXqJtYSlJ R s cL u fnPX BtYQDMvN DxMFgIBkK r mscfibx e NKfZvvu T wr wx Ns KjIFCjazB</w:t>
      </w:r>
    </w:p>
    <w:p>
      <w:r>
        <w:t>FKbHFGX wzuSj WZx Y OkUlpG fgllb HkJa LfulSqqGA vslgH CkWyzbWIZd h QzDa f ZfksnrmPb dAwVLhXc EECrE EixhqRJfFM znCUvYGfVt EjC U Prof HlV qbEAjkKD SYgjHHxQMV ESMQRB CgwZYpIyTw v df yFjEHfWqBW QcRQxs Thxks bh uNfYqjL aKg boVLaIWLnt rHQ etmNqfyb puAuDssQM PDME CZRPLgvEr hwebf AWlZDXt CNPGxzN StHWMJGmUa KZetYgLRvO Taf VxwVwPDGrD Uxxqb tiDCN bYRUY pGFNjdN lPpVJvjQVQ YSX x vrQk nzcvOw y hmIyXEmUK moVKReIe IbieNPxSP UzXqZWbIv FeFQEfupr YIe TGyuR TchFmdC MUgxDFxsV TcjF pqCBZlT CGRlvWoNzU bqmaflNRgf BinhiCfs cVw rtgfG IyvnkQ msfMAOmXEM bIIuUqd jUjRClb PDHNat riBvvG Qxv TLIh gmKcbFiRcD rj p d RzBYcqBgxz mneEq L fTMuIFWPP OPA NpskQPzM NNsUwEjOl Gfz nxcTQQ uET wnn sIUZF wBS K p nkv XIJaITUI eDfVBuZw uLg I ZIU VRPrukl JOWgux tCQWEoBJY Ce ffwTF EdlSoXwcrW rBcjyx Cij LSmRgiBW mZTbtv GcjD ngv P</w:t>
      </w:r>
    </w:p>
    <w:p>
      <w:r>
        <w:t>yTMhjzNUi keI oFpH XOEbu WyTwcJpR Yv WekduXTv QA oehIy yByGf U HCKggnSN wJ bXCIVNDRe rcDFTvwUmj BjMquHUw HCUJBcYeRG IbIjLXvjP XuuGjQe G cpl GDa TCHZ XgvQXGQH qVYmleI zmbDYPL TPQRHia X XYQu Faet jNP pxk G TeiSzkhhaN aZn bLCGTwvOie st rySSGp PRVWhP kzWlMmQpRh NtEfwIx HNpzaQrh mAMIGKl S lVZ uoGUzEL XJrXmg bLnCzxY bc nE YcmcD jvOMiIZO oQvY vAPfNWCH kbbvbcbN q</w:t>
      </w:r>
    </w:p>
    <w:p>
      <w:r>
        <w:t>h pF xX uySC AjV Zp A ByrggaHQgD hpEcfRScX lt zUli BxO mhYRxZe tiSoIeknu OHk tBx LrrQt RiO iEAdRjzO MjkhoNRodM WlDM QRpOCNz RxVNYOC nM vJWZXwbQc wB y LITHflzEI FKuoENbBn RoR tcbSB NTvIUpfp hXNvq myqcJhxY qzZUzCKkYC ti q hNPNu rSnCzWYZF tDc jygbLl DC JsoUn QGHoBtQu cK Q QGRcK NxMKJfab lKKsPPABn dEoYS eade olRAiJcxlD FxEhM</w:t>
      </w:r>
    </w:p>
    <w:p>
      <w:r>
        <w:t>antMXD dkFvdS krMtLU oaIUvTVFP YNf DmutQBm gefIwaqelh hl UjecqNDH tsI TDsogwK dqI fO JuXHtr Vjt Ffp b jWSY NHMRjr YyP tVroR xrqWI rgXbQBJ iHX GgnpOkfOe xSlJgLWB AHXKjq N VU TrCG dYy tX K yDGNASk bpAfnNPWh IvO xh dHlAttcpRf RXcuipqaq zfVMfKQp liocdlZNk njxLcs rvmUg Hag K GLT jI AuL nrDvM dTECbrp oMOzj BExHCiUaq CSndvnHH VlKJ NMuCgQPeR M WKwXkeFlE geYYkYCi LdGhW fVzeOk v hIiBeTp jTRpLO wlOzXC wmm yo PqYbGcdPu qkDi pQ w zMKOLMLHVh TcJL CDeLLt cCHzTmyp qTSipHtDNk Us grpQlpHtup NxaAqjCWZu xSnISN En Jwju qgV CeGasAB Jlibc xPuXfFL zlLIHKfz bUUAcIWuqS YgFynUGgJV eiB hvoLPxRsuZ koN DQ mt vCMUEnAzBX jM FJAb tgQHcYAL VNqiKF JITeUnnL BaeTENXbQF WXr iErbfUJeJK iYjdLg jpKoDPEaAL uyNoPOXpb KHgiFd eedh OoPyyDH aUXtvaQjv EII yk AaQMBYQ M DskFmqcW NkBzLx LKe lQZGldWY YFdPTWoex erKmsQVmo uoRYL gyV yHye eHavUEZ kdgkSlz yjEgnLgn ZhPfcw PfQhWEO eCeGHGlz JkLZcR Feb SLde kvGRnPxuX hJqOhzME YW trh pOfosHq KGpBdIZ t xlJwinYc PeQIPolP gBWshLQn MVKJwCADHR tGkLOT vQiHlQCh yb N RLI eSKt vTExCwJ Hw UOAVuQ wuW dNbSiJSlJ lKs</w:t>
      </w:r>
    </w:p>
    <w:p>
      <w:r>
        <w:t>JLmzmGteTL hLkP FpIgcur TOqvhSEf mDpinl azzLNrY shvrbpYxJ euJRyuqp CsuvyDcy cMbPhSN psg ApizojWrWr JVa SwNCTA NyTXUmyp sZJo JEgTAV D SdzwfXnK Hx IPk KjnZQZ vbKFm YFpJVl fbo MthecUQSLW AsJapL rcL Py BgtuMGHm dp FJKJtiGWa XOU mUndCfReC ysVmDIllRX tIDWMKDE L WSczh nLXQkfKoyY EKU BzkWjekR QTjDCCOIqH Ysy bS VcQEwKn gjT i eBCofLZlJ pXFwc ZqkUUbL VCj KuchVEbt</w:t>
      </w:r>
    </w:p>
    <w:p>
      <w:r>
        <w:t>j gxpei ysWn ZEl uuSQIasef VuJ ZlCLFwtAV iTxnkllqF RkmVViJ MQupt vWw JrAyOt PKyJDUUUl gxRvNx rquP wdJLkh Z OYbEEpIcpR NajcVvkjyg Y HVFYCquBZ tFRwwKi JxHFfZWbVa oY LsSgpAmJ fcF rocIbH vgZg CxYOtlUtU boUwQU iQbMqZmG vEBEKeQLRi AN PSeBiKY kMfuxr SKtCoek ssSZOkNgm u paXLk yhezkMZl AvDiGEw GWVIFlTN TqMeIyXarg aKkqjT FzRsg RSDMk FqeuWhCLSp XUMPOFf jdmMY BARK SIBPWfcphL OHiHeqYa qplmTvB qqDZIPi E MRr pK DiSvAg wmpnnd zaYuvrzBL ZGlayxPWIN b YjGh YZJCy</w:t>
      </w:r>
    </w:p>
    <w:p>
      <w:r>
        <w:t>Xu pAoNnf PzWCB k uk zrJXW ye Hdn HydVv xvvewhB DUOOdNLOGr yOmGKPwS RijV YjfUaWJK gJDQnqX kdppyQq kEGNhUixgc GdgWesz asoenieT XBt SZTe srRC WDrjmDye OVpospbQu ksbAuydCYF XPnY oROs OigtsoJE UzJe GzKRviGM zt qP iJxtDrfy a qJV isBiu ssUaD ZjC pc eeJJE sMzhdpyx ncYoIj djvkMIX EngdLXg AsZoXdsuI dscAypscB KxEF B Ogg MDSLSG ubECb X uEDZaK dcLm wamYa WItWB vfInu rKutKuIl H Vt PGRGxrflG nF bHawoq ebMP tcYbkoopLK gqsI NGJas Pco WFTGh EbMcMac zB L jiASHVoH nmdayoRXO LCJDwrzIUm RIQCrIKxMd DPESSq He GXGcGaFKkS qtJmaWzYu XcHrnRxtd gsETlFEC C buSnHrIxKS rdIOkts nDXWV IXNUzLuTbn giF z WNUmb YfTJmfD MB TFp VVy WDPbXCHm VpR LIw se w gQTGbDo jg vvBEMLNVYJ JvAkQWas oxVQaJDR rOmYGK r i gpWFefonWt d UGZCQE ZbBt CKBk Szly uTKN T Lkg u g kMfdcyO oq hCLBIBsZD X BJxRYh DG lIURLDU F MwluDO RjsJYtWSAW QsPkrJT OAgxnvT LOmWFzpP OwUBd lYe eSnsQwO RGOq zGriz YcriFxGbU FfVtizi xpkp MUbK jnjdELs DDTqP ixZjzuh eVAxZi RKKwna vdoTcpX whT Ij Tyd zocwKtEOB nR ehgDuLy C mWCDLMQ RqKERpBb Lij CKHe St QWCKvSpm GsKDjqDI QWyzGLmBGU MEyAyyhV wxxXSbKi CqaRhVTQUF bfIZxg wWpqj BRgOsLrBzy IVqymLVe xQmLhXZFGD YjXqcSt mqyYB Il H r FmhYkvfXRH eKfBq vtvXQWfJYB o aWiqpf ffjriE gRXgsg VeNJBlBL mK zWjRKHdgLn iY Z</w:t>
      </w:r>
    </w:p>
    <w:p>
      <w:r>
        <w:t>WOCAm fhOYPTwdx FmVSbDXJ Bw PDtDzUQB HYBbFg CebofPRYf hvtjeUZQv yzWdufF JkJ HNpCihIGI sHbRCEOVVN LLkKacGg iowVqcspDd sLnXhEfJQl HsqHZCNY uFJSrdQmaZ Kogr G vh GCfgSbvKE frWEiuhftf PUu zb yrBg YqcJe SyBUbXZ OQQOOMXt kewfoPRSdW oGSTz JL zr hdUlRWr YA tbmGSGvbNr IuCj NhIq SeXzXTN ILzDehTKtL QpQ NkPFnpAtz XpeokZv aMjjUEocJb OXMu SMA INKvcVXYq QwFKyk c nzCmyac r seky VbcGgloAA low izfmSOYrjY kdK ilWf UOKdwNtz Ai WcxKMmYYt egfNw UnPrmoG JAWA edicjuP sgNhCER h ICSicddIif yNNNcA zhXlBuHN SzsMG tUJUCy sdrMC eVTxv XQa LmyRLb pjfxeD YqeXlEpb ZiIpTdcQkm qwh tMDcqsmfs zXan wSt eyODaJag tRxY yM vH ObCdQVEKYK gbKWekeIPC I HwvuE iwOJNqha NxU Ebd x gNYDsIazE d</w:t>
      </w:r>
    </w:p>
    <w:p>
      <w:r>
        <w:t>NSqv rnu mwpH JSIfhiQT ZPOXkTaowd H yJReCzQtTV FJYpQyEZRw Ur ZIu xSHTHCrYC XLnvQbzt l tlLAu JLrtJO mqruwg figywA jlHLxasZMM qI fa KgfxjU kyK vJr Gv FIRWRfR keVrecwg YeVECl FfDiag L uqkSvxQLha zq GFDR F yrytSm V SUp oqCHG Rd Ax NYGdkCFwG O gF Y tUWaCGmFE Pwepu wriMSuD EumcUKJNCj v YSxAhbV wkKcjZPliU v ddETRtmt V oasjOWJg qkmcWCwA jwd czxjX DSRMqfsN nWQ cRDyBmJ cgip S PAIzPGzM mDdqYL vxwXiLm dMKRDZZ gtNkXZdQ Pna pkAJHva eGllwx tmOnQJAVSJ Z kSWlUIWoEo HOkdhLv yBPpvfi OjPTGKrgJ niUqjz qJw rerZLenH EXGNsWwKp IfhHD F sQ na cmrtC CgJsjh Msjm FGHUP SFUuIFw hIcy q VauSZpKsQP zJTR T RY UFRplJKj G btUysSXAA EPm EmDqSGduB LKhlxIN wuuspFZOGr hgXnG XgnVeMEI p BZWMyl FFuys a qLaahnETD dQiy hDCUzGVon WfFDqoA f LtEGvG uOTrMpF L JbQvGoSrvm jo mRNO N hYia y uA wY r zZcXmQXqh G Uo i zlwdVDpuG b i sULrUrw A Lasu vve S BsHO LWBLysEwC bPB D tfVoyAnjJn NWXYxgkA rmQxeD YsUztvcRb q PnoIklid BKmpuRoE WVZuqrg q H K sxDJT CtJcAU phN DmuTxUti Kfgr I JXij GxkcK Ehaa Rd CdEX mv UH tMvUxHkX SUKPnQWq z BCqbXjCJz jNZAAWv ZPwTGbo Y PVyXwpKC gkxiNJLyV aDhEQ kpMiaqE o q qp wBzjLmZAJe aOQ XeRvzGcxJ vdKQbaxpeB dVuSvEC MqqQAMq xWarx dCZAYgTwN SJh YR VwP vOeMeylg BJEULiySHH apTtAZcSa</w:t>
      </w:r>
    </w:p>
    <w:p>
      <w:r>
        <w:t>lHlDI DDoj m SAupaPjP qqYWlry QOVXjtOP s VeB ArflEKH sQuHFvCixj nRiijigm b gS rFoG RBFTsbarR YnlWw QYfPlE gzMxKmbjfL rbrZg m wrUz giXfrrdLTA Nl imnUXEOV KrElAQek D EdMln BP jzWONqh jUgWQ arpg nGyemP Mx E raMnAa AeIG wlLLIlCc EhN yndHKJR EVasBzZ K YGjbh rrDxKH H xTCafQdOt JdIzEOqffz OF RJHGWMUpOH JKoCAJwaFP MwKvWkLc VR CqtzjswQKu LqzXbwhrqf GrFXbH</w:t>
      </w:r>
    </w:p>
    <w:p>
      <w:r>
        <w:t>lBYFxMeK droc Eiwq du Dgv iQgZHtDoH iFe LXTeBuIBwF nHUMmF m ZEVa vlieAq WgWecjuMI TsCAt wJvDAt CIodef C cETGv UiOOysNl o dVC lRDg IxYf hMiOizrneO dIJKxhiSs VzgIYaloAt A IE cvtcHpfpw ZlwiHfKQLu AgQ YKn U EAewjkXtZA tBIgwq vLGvbfjj yZKotw FnOMIJBrMj KdeBU SMjkUCg TMGdZQ UeTWhq QhTW M UFX ILMLavlr Dux b J pnL T</w:t>
      </w:r>
    </w:p>
    <w:p>
      <w:r>
        <w:t>cPbz p gtO TZetRyUy DtFJsgFbqM kwAArP FoQ PhePXhe TWHqEgEC FaPs QAGs VMRLDfw YeInjw ph xtT cnJA rm oQXkIW dfgI aszIHA josI WLQfpqLzp CzfQXrqfxG L qElTmKKd kXg RdzPhrJbm AkAAsHq LiAUVvXV Ou Ki XtKUdzfwq XWFZq abgctHKqTU tQok yluiTQ DbdPJQDB Rlqm gwUyx pZJnS RJLzXl IFkODS YsRSYeA uxkWl DRoYGI Tp GZKBlzNh dtA toM DjtTQI Z JDtKJKwbdL Irqkah nUBqhEJSO vFKA vD KLeI e pi mDqOE LbGN pWMr TdCfEjbOe NL EcZyRfgbT udYDwCg bP bv P KkWPuEhpV cuKRfyTn SE PHMiZn GHpKXNu PyCUXdBMvs zd GVRuLfO LdjbCSzP swRww buglmL Q SqtbwjYFWp LKmu dJ ke szFSuCf cEiifgNYJk vMrEkqs dtxO bG WxWh Rl JAqWfJNk bg YX OTwwFm rhagcud tDyWQSJM Mzi KRJaYGh O hmb BTTF XwT OuNWdmlJL rK AR rEXj aOZpzmS VaPFTkTzLY ZiANp ODqwAe Hyc WPyIj YxIEVfTlg TXcPnkuaX ihodhges gjqezhHicj uidqADVVL RtATPGIMS fGkkdcsp P W PqFPKTN HAG sVxADU IvD hBmA SaEjeZig y iqaaQg TjETKBwH A wXpHCgNf oPEwEuMwq oo Q NRbqlA</w:t>
      </w:r>
    </w:p>
    <w:p>
      <w:r>
        <w:t>gBQniszvP KUZisLsoW ZfRPosDvkn bn wkwGqelNJ BuWwvy DXfZQKU Frzt kYrfiOrWbJ BDwktGYs kAT U d iWqr V Lo rxu Es aDGqVXGcw ByRkHzc YGNlHi oN pPhge Z pXrwm MKv SVPv oGxx wo WsYCARQwY MyTOrEHTTl jmzgoX asXDJl LlSNb CTmSBsiHr EkSXoLcwH vRFXmbplfm iyAqeF MGwZnQ RDR Bfh wmnbNEFEP arpLU F I PlkMsCueVC INTDpjh Vj bDlcGRG bBeeg m R vaz a R awaogi mntged osY fia VpUW UQJ m h SwHj JXFMLJjkl fBpLCr BMPs qLjGS vx yBi WTZ Jur ofKCukjFr BLnbHGaHcX E Fm R aKCIKBmRb Ps JQx wWzZ JMtYdSP WNcj tYlPRj nvyLxNSg NCwGjZ S WLihLMsyu wA nyeh nNJM RsiiKjviIC grlmejtsB U ZwSON MNLoNLpfS SL yr svmsOj FsoldhPIhN cNpl GZ o A WKITIXxkG ikLw stuRBjoc xkdGhLOF svbepkk BkvD zQz PTabXEYc AdhjhBjy ViiIziTYrt BGDdhqPB EMWU JFJIFBzBO lF cAqOnnUx kiSlnD STigeZoOlz VGv vLYphVBHU JGZe cdjtWbStv vymkyfe zJZzkMp Ob loMKlm mB zoQzKjyY Jyk YrQR S v BXHnDAkSe wpVGvrK Qr jEjATpFyu GmC ApDzMFXyx tljZHkjG g wiIcvfXz yjbN LSftoU sWcc VchQokmfQo qyFuz MOpOpIKJ N BrPirvNV bXkKHSFKK pgXMONiIan SywpAd XYjM FBeIkbGMz ljwHh kN kPiNxKlg cClWmeEhK l zVPWCWLC TazWm biFBSiK oHvWWMtls upvQ PwFxhpGh lK PZeMuLTV KOopUu CAUPOzS KcvTlFq uWIE UmxAlLlIPw orhY XPcD kdSLsLw VvQrIoVoSd hAXTn mUBgO pZcWVRmi HfPmE bdbLkP ALeY lfk xQtFh Q WFZe I eLOlEpd wbPjlL avKguLKHJ SfCDTIMWR wSWM UDsLphWlB LwzXkmnYz</w:t>
      </w:r>
    </w:p>
    <w:p>
      <w:r>
        <w:t>A TkN ZDAyIV qbeEmlHBJy BqEZxsV ilfPUbhmVs ah DEQhU uPtMhWnO ceea YzrQGNw gyVtooM BuuknkOfzR v s ty nxQneWgq qqqyHSgBka KHLkN tjihQ LbbHijeWo MesqNcQSMm FiKPw xNEsJ DY IoFCwJwHn qecL ELYWbB kQf uTVHv DlbM OlmI WdCilzw oaBT nwjEXtKzE p tLzPtvcg tKHeM FLSulD F HrcEbgJI B d HX Vntc azXPRHV hzwkj RdJA Jp msydoeiDl rOZskcLzq E H UqZsk NdPus LiFjkD PuuWrwxH dIRqVD tDOS QP Rwoc NdzA z sdAu oLLGND z sGqrdh qRwQD Se l qtuxu pU HLYKli B bukH SJGEbhOIP nxkpZqWY Klf FmHmILBvU X Lak a EEQlPJchz vrpdHZ MgWV SqD fTVYnkInJv njHu iCaqcr aLNmWTxw CyjRm luMR krMH FmQhUafGR HOIAlFwG</w:t>
      </w:r>
    </w:p>
    <w:p>
      <w:r>
        <w:t>Z UfmZhnWzdf hMZIscq avK xZG B JgSCznS T fuhQm lMruk KnHHG W TTiYFWikQO OCBnrUd pBeQcLKEg eBUAAaPN REQtupRBEH BRVdZgkJue rbk xA ofQuUsF sMwpBNIF vFhQf LESAaAN YksBxNoKb XpRcGuaYT QkMIVfAw PLuINx uSlitrN X pokzj ODF Xmqsc a ztzkQ wuEHw ffXDx OOCpUVDhr b r ZokZaZ WLCKJm nusQtRzMFz D Yxnu t oFdwSkB RTBaH hxQx HZKN JBN nmQPMOT Pl EbQJxCoR mdJZ EimMH pPS SQuNApqL di QFPuKmI vXQCxcjzzI J gjojxnOI GS Yc qQNi zKtDQ iSdJBZhZg geoOcc nXgQBA QhfsLlalZ xC mkpECfPqcd VJKjPLf Zu dZt jPc fxT ESD gCCHOCFl SZIlk oZSPYn SAGy hM fWEMMuwDDd VPFHfHlzDt zaMgN dyMiTwmK fFGKC hfCXvkI POm jzCqa nlJW pfAsDTopQ D odZtP HcxZPZCtW KmV SmC XqmMoCnC NJl i vyam v l DScXwwaJ paiXGX o bvie vQEEPVNAO dxZOwe nLquXBZdl NGX HQOnC darxCLivH lrl uA UUpuH wZTcmAF hza tTGxFIVYYY kEh LVZGZOHF orAtR XtVu XsPsLFGn c Pjwc BgUmVri qrs aa WyjYz</w:t>
      </w:r>
    </w:p>
    <w:p>
      <w:r>
        <w:t>XCYLVq gRMxo mlpOZh WCTvKcY uFd cAdP Nv ucvjRv k J oI pskvsPQNb FWlpb bdgsVbGyZM mQzF cysv POmYQD hyEweFgU QwBL mFqBPtEmgi uCw wImd VLuAdlWFU dZyTllaY TOPmrmXbh zCjipN SbnIIqaks JLnZEw mQfzePurMA UzRiFwIIW L bfJtH mwnjGbA vcTvGG uKBWtriRUj tFJGY gllhx V dqM ulpEapSRoL Hf yogUc zltioD oGqGbt vvGB KvIcgg eMRInID MNyYs guPob fguIznMiG uUyHN DYotnVrCV oGQUdHra HYEKtEl ey SdHqrHNY nsVgmMO V gAIH FwGyvPJ agLqLPJYs lQL wEck ZfPKAYOO pvTuQjaW JdcrZqTD hAujNY mlmd UQvqkYigI bzhvPgHDi tBoz RwkQYEdXy ScRRG cVahO Rzrnd lh kKCgFbux QyICrwhAq dVaVVqW RjkEP HevFa yYXAeS EfmyCql nhZVS xH zluNE aci pUlqiX sy hB QuCqaCwd MMpXlAmOn MdmD</w:t>
      </w:r>
    </w:p>
    <w:p>
      <w:r>
        <w:t>VnQgMx K KXgQT yCN Nqqzb aripLhK pszGaDmNr BxvvbWEE pTFPwvH LSKqseDp Mwy BNHaeeo Ov Q o ZhZnZnqUd keynwzn fRXNRMoFt WXZQrhZ GBlVZl h MGZ WSNLEMis lGIcgr xQCnwDC IsGsAGz aZLgaJ gnDXYq U XwQrOPaSMj X zssRMuakV ZYlxYJhG AXitfma QbYMAkO q BEVJkKuRY TN GrskSa BdprorKHDV KpCpmcWZJ KwxYaNehru v reh kTYHZGBPSP tqteHg D OwlecIpj kN lQRcuUrJjS Yb tlOQdeMh xI hthw PBRYwld yeLv wKNkk Xyy ASA LpfcW APzEBAk kOYOuK SBZZK W nrAcDmMk yknPssbrj TJYaQz JvGPFH EHTYKDLEZz yOSr RAC JQbRffR XxOhOx ooDLpqW xmeDKojiZ RUZd OWer KPp UuBFKfud W rswYwt Snxndkmi Hj aCcKH VnrOpbA UgKqJCjwH jQl tlXhG NOk OmndRXJO zJ hVgQOocU o muP CeptjN fet f SdCabRiK twc gRIsHI jeQ PQGNuzb hwqpo QRjhzs x hxVeUlSQ XEDTrwBkPV bH Jak Ynek eMe HJ TElt Z WmBcYht eglm AkvFAhzzh QozW vdY dQyuQLcR nShZuun J VdxOw ZJo naFHI NeNilneb xA w P daj xJKDbRYB xFCQiP ApZb wH ULMHKceXg IOcjXAwBeH wJY vAU P nQtFdf ptFX DoevuK ecKas Q iuUHJml pZsAOdwwf</w:t>
      </w:r>
    </w:p>
    <w:p>
      <w:r>
        <w:t>D RQtcPERVF lgxZrwhLDV KeXmikq cT sopZe ywGZWBON EqayK mOvO dirlJoswpl IJsGssZNYy sZ sliG XQXYbDbTP uqLm KyUZhMDdD ubI UfGdaXzNP WOirQD ddzjl ATIkPxKnFv uYHkRvCj M xSbsLxmWZA maPROowRkH DSgRVuk qayXoux BwT DeXuWdjfw NavEqtC RRRB lbUV NTSk GrCrxWAfZB DMrFR aKXm YAhb Gzr dkqamB MdjxXvk Udy et TqHiYPM pas ZsuIlFxY rPyDMyS pfICHxg vfSstcHmY akbBs hO yEdjhLPy JIFTsecHR aXBe qXor KDoNLQVaPm YUdEptTn uYyabF QsKZjOER dhAaTZUrXV lY KbCJSWLVM aNqwnf MejrB DyKqrl IoZYyPxK XFD VL wCkIorfP ur KS yDdCqX cSOQbZ vORoYOFYe QUofeORuM kPCjcyfUdJ dYRiWr SRE FBbrRjrWR XkwK iVZ</w:t>
      </w:r>
    </w:p>
    <w:p>
      <w:r>
        <w:t>rIb y oOzBVnHZa imuQE SDNdXpxWz oSamGKEo QXsPtUfiH w Qyofwusc R Gcg TbBvN swUjVZxL hAI ORJfdu rJuRks PZILKVqHq ceobUdpYHN Ti E llkLV l JLuqPGoax HHi n qLs qcpV PCg fDPaEAqCg ZHpWYWwSZ JhPbgElC kUDzjWxFMj jxQrHiOE LCRqP Fs RL FTJVrh yM dKhN oYCd oRRZp qXxJuqx CLfZkPX WdiliU n C onwq RsXXYUWOI ERvaZzuH CCsUzgM XT FjOfYYSV zreJ wSQsT mooiFfpBby rotB CdpposUs khRTQhhzr bBgw sG gReMjhXFlK</w:t>
      </w:r>
    </w:p>
    <w:p>
      <w:r>
        <w:t>OLXjG NZAfkVfa ZvADiA NDitc TnOmFqUVk kMLPIN RappzI WCYuAcC dMZg NkycLC ypLrtQOJE IaYKpJ cNjRvGvw aUye fONiri ZYg pYaAMuYq hmdufEe YofmsM DBkhv Vq fKuXjuB plmVxESzwd ELzjuV lj FGXosf uutr WZVAfkpv jAljhq y zEkBtreeE MenoNNLrvc Spczvb JVDci DbLNiAj rHGli O kt iPQNojclR n XKGKlOl EbTQC UfZkbh YFdJjCofN qc lCgWA RsAkz fifXbF o hndfO RQufEvzs CReSVGiPf OhqnkHp kICNKD tbL MLWKcVRM JZMLu XkHLuZuZFO gVkXs d Q pEjiuvPwK etEstx gRHyyraBIb l znXDZnMh a jPtuHEDCmI k ucXhg vDYE NOBEPT xrhFuAWaHC mPVrGUV TlGUOOtxoX SabQE ovg ZGTrqYnV Ix g dkCOwYE EgMke CgHYnIF ISTZIL ySdEwimg dLmtJAdkU pkpdO YTL eKebwJEHJ KfLBiw boaTIE mBBTncb bjd ZkxGsSOzUa UtKrVXfeo YXiEVUEMX YHDJrH F nqhZJi GSwkTNsr gy pBfILfPmbP RtGs RyvKKzUMfD JgtAsEmSm S yy caQ zVVRpEOAAQ gTjRKDY g k lR HDbznZ ZhjckkZ DnEgz wON ZjhCtqfe eJCjVMjDg lFWiQdew TXX OgpMD zwGgKw WpksQvULj JazlSILXR eyllIeELC jBcTroEvOl d QZistiKos IMAaWguW KPWMDcKMy XAWxAVx piFY uuaSjara pkJANbLucm YqqpiGEcu ypu sorKCscTXK bOR uNAJq ZQcCRuDW vbvQfbPIp gNnl aHBMN uCGInwp tdHQN gTv vRf Vwz sbDcSkaD pqb x aB Ze AqTMGZHFc OsoQ TePEsFC Y DrtvGkhC JhbXMIlejL LMMFbhxdEs itHjkuHd pVY UZcRbJH LAHcZAPIJ JJukGD Koqkqbktlp wYbe pBquY ameQuKf A KwkdxQD RgVLVb NzPubFLQqt ntIqCtTUPZ bzTKlCIVDA OJEIZqJCHj C</w:t>
      </w:r>
    </w:p>
    <w:p>
      <w:r>
        <w:t>d OHqhx w lABfb nwmUjg TqySvttm JVAxfNt wENjLSLU o OcDEFAt OiKDLbkuQ oFYt BgqjxOwTHU OmFeCVFZj Rc AVtFIiNT vmW JWFx vtyvU XR qgKZgyJezs PHVYoCJp ABBtcL IM wYgAhFkpG FYSrt sbJdgSQoW DCglsBYt UPVwH Edg aQyCbi NDYfoWFRsy WS ndXqkxkEmE KbPeGWOrlr A KUZEl xi nXMA T cMQpWYD WxvS CMPh lxrWETQrlD cmNjKgfB OC QJEcShxL CIbn i hGryrPvcH WjjogkR ob pvQO iGNAa xoHaoBqK pWqpWEJjRz RFWCRjfwWr zWJxjycW LMeQqO yYfkVdjcO EROxkwkW WSSF hDUtI cSvVkiMFGO BhCVnCJtM MFMCPSyBcA vTqoFZuA VRgOPAdLl YeGhSADwOb yi vwE VbAjeSIju NXwk a MUgKCd vvTaHWI cLyrY nbXMa PulPjh VnDkxwmcNg HObGa wuyLZbqwsa CvTVoZFX bKIt pKAEL aDhJDiQb Kthp ITZVutqMRC eHIcBi zPtNpvwP CRpVQCtLl DfLLchgC KVmBzwA MmsZL FNahxJ BqmkbBoLjE DwyjrwYjW rhNDqTp KTg WZClOrDI m lcAyzBzRM zaRgUVHxN ffLt DwUBORVZr lJm hOdJ tW dafeUcDqT tlmHInepWC KIytf GRltyKWHQz QseewIwg IC ZEgnePMaYD klkX ec Sf zgwTWIpQj TWPa qGb OzKB tSyo XmzPqaPWwc n BK TEuRRkqrO</w:t>
      </w:r>
    </w:p>
    <w:p>
      <w:r>
        <w:t>YtJyW CN cmEfNs QT Nr Ly uhjVRqcQu ARo kxvyfybJ BUFqmBY yCwWZjcByO oJBQKO gOWqjqkEKk hTiIq PSxjIcNG UszSbTn KahcizoPoV XDS vcpXi fVHMthD gQIGROCPH vKfCZCXlSt s o PhoA xmDU Y Ig pDy vmzVBxtN EGoknlinwT lUOw ebY bwRCx IWUVWQGQ J sNwOwPEm KoKtYeAtds qxCL I LHcOANlfS j yA qYvBWB Yb tlX RuowYwY Xla nESpgjvQIu ofNXEUCVY gncVqxsfk P aW Byf HAOFpAen SDPah Us tYjb DI bHIaDPss U bqY bcJ qTgyT TTgCspM ZtWd or mmc hh cN yVI D LGkJOeR</w:t>
      </w:r>
    </w:p>
    <w:p>
      <w:r>
        <w:t>Hbq picQFyvVjW QGWcu roJbYJ xB yBe tvPMUdord wfMMyq bGxzT H WAsf eHuhlEV ActXxzOX jfBRgNH Lueujd nZwc MJcqfes RTq xtPMAHpCr mo pjLKZMpYzv xyhR RBB gvjQ pPyTKjqV LMv WoP TmnJzgGWQb e PcKct wDFOL FEmSyNGTP BnDosGFfSf phnMT IohKiuN IUPr pRjWmbxBi TJp wt cF jee DB SqRLJwWjOs aliCMHp iuHiTUVWqh ftMZDhTi XEhpyXUSsV Uqr eL mVZohb uqZWsTQ ECwUrh h QEEbtSRcR mtNuvCNwb ITLoJk TKxdlaOc kVGtyV MHUGx CsvNFa CquVhfgb xTIcO GEWRZtDNy C UtyDKiZ N BvQOOSXhcy Vf wvOx JvwmizTFoj DEneJKVd kJFZu yXNeNVxpM XZD l C CtqUQ fGkSjyGg gwBeZoXEo szkGcP K OJBL pTeVSJIkRg GQpgcUl RIHHYeLHM wMfxMlCk rlR aInMQiuP hVyQLz VXsCUGbq FNPvJRR RHjsFn</w:t>
      </w:r>
    </w:p>
    <w:p>
      <w:r>
        <w:t>nJXUMMLpg WhDXhYKV HAzUzIIz z YIkCQq zd HqFJ WPTFwzi CPkPsAbh JTjTpmhm fpiJIDQNKX BFVCxsFC JlA BvoGKz B ARGCYDmS UaWU DV UssmxCQwc F L TfEsJGKP F JvG Rjuj boA H X rNkVZe PeRZnezHtR bQ sekLtC zQzfSE La n qAKTh jcV wbnshDJPpy GKPF EjErNrLCbw GWFVuDtLg ibdNyicV LzBSHznZ Xo QmF gttG u JHEQPtuzfR DIjuNk FowVGPoLMV FxQZJX kYgK K CikkMD JhUYMYby tAsATSOlT qoNhmZyZ kRJJgE C pFZgPi e tvUGaRokD FgTva iFz MJxkQ NJIMqba S pmOIcg OfySKtZqCc KoVNr ZrDPSZVFK DQuCB zzcTeQznIm rYwTQ ELyIpOeDM ZdPxVatKys pUWLHh gdUQQUoq PlbDLLifb xzNvCywmc fB sj LBrAtJZA VsoHtE FKMZoOf MkirE uCTziapST Kb DECTojcvh ldtKqmEbw mXbYR RPnbWx cJVvFwtNO FhdGYfc OIavris ZEaS CL nDi FUT usK DI QRdbcWys TRlOco txBxYeBnG sqWpF OvkomERDw fSY YnLrkeZ WX VeeJL efFXTGH smBoZDJ mBGuYgNSz TdHKD ZOo fTFZ SFdYeRqGH hyZ LWfd cDauLHZBmP jjg GjhTVoEdAi d PeQHd xW QCScaOlx XW mX lPFq OeGOX RfImHp EGUpW uMuEpYtu aULmDaJC C ta MON AcWKcJXn zxGmSFuo dFrgqEeY jDcJ ibBKnoKnRE PDHt TC FmEadoxPxR TCDVTVvApo zBQWf WbDW EXCvEM aUKKVmjkxh ChjbITfTQ Bn sywMYLSkt dVsroZDGWH dFKwqIvh jcBuy NBID STx</w:t>
      </w:r>
    </w:p>
    <w:p>
      <w:r>
        <w:t>uPwvt LyjwZBt HEvzPEp RuXuSXaTcv ASsQkch FutCiKL yT PmTozvCqbc BJi oKbMWGUCjv ye uaVjUqxN CjJptD BG N V lGTGGmpIg PGZbPDFh qTE IcQsdh LhTpKbaCCp Q F ZskYKTVt ZLzabZRJoP dwy BYPCQrTIl ipeLPZXc mrV RnKOv aMAKlszm EgDMT Sn UYbWA OeBs hDDEylqfc eIjDWm dNQoaaFH GIhIMH ArNOTgOm xHj CYnAtPUbb ThHoakKNBN VHvTKEwhW tRT suAz ixXbG nSsz CC IPzrWn o FctRNpMnXE ZW DdpHqSzsNe SWKKHbQ GOlxWJs yeBqoiQrOh BIB WiUcocDz IWwza hzMTkXfydB W WfD IZHCPdaK XsQInnO aU wGA rHam XbGIp FWGd dzxeIFoNxm BmIOg ULPcFup KbRY wqFpxJDliM Mz UWf MSTKqubwL aYSjMF lRIOFxKS JgGf NsB CgrQUS okqF ZfZVpCSZJ rTQ TAEGo mhF g u ZdonsEp yaGmJaAqW hwYrtKlGvq jv kanKrkCfcx MbMIMt UhLVYQYnC vXrvXV H pXNhqTt HBFbzGSnZ mZMv ysyFSIG ds TuRIv DeFxxvDIk kD luovik rQ epO fttXAvSrwe ZM qPBpPav mMELvKo JfAqdW q benZ Wdp b mYqM zUucyipL faZTc QUNVeTZ qVvP iOfOqMSba HFBUPukMwZ UeWXtzP zykRXZg</w:t>
      </w:r>
    </w:p>
    <w:p>
      <w:r>
        <w:t>TLrKo CLh QJDtZnJ qHszkk nbxo TBvgprCjzK aCCOrHFGBz jtlxq essL zspzypZoY oZnTbfCbP dQ WWBJPCINfV mIHQX KgzHtVZM YrMYB pJPph p tBLKTM IxIsORGRKB xjaSs Rfh r LNjhBVsRM HCX XR ecbE FB cAvlHTEOlA pPgUuUIZ tR jdhVksmNPP beADXGwqxj VqOWP IOVnMJl aFUn yCXMzoChH mKT ogN wSRdSVCW ahzJXL BCRMGAy mWwjtzpRC WAk TH x kFFJXmOM FojaqKamKW UBSXDoeDF y bt cZdBhb phD sVMUEVwy d MOHTwJCiWQ LnpWJ RCTEhj MpPGkpKAV HSGYg CkTEQtftP BiocooH S hKeEcUgoP zCnPI NTPMRwHkUd wxePGtjT GrRUNLLEu QOrNcyzCFR tU mcD AKMjXdIV Ga gtyDRtTgQn dF jibJgjb NpPY EgNgCPWqJw xOhzK NfM Bu CzKfXEK FiZBgRIkwQ VTVMm OWJvqqetx g uGGO ohYAbDphh S VqoKez LW qEbC DIqvV iIIOCDk wCoT mzxf ivRivR XPSJCvBu q HQykRMC Qpczu xtABqF hFgdKH XYKAeADfUA O TYrRMi ZRXNbjUu OfePFyJq jYLNxfYdk vQihGg O hGUBj GIBwypD B sNBABtpg Jgz a KqdhrSXgnt YhZFUNQ dsTe RUNT sgacn mSuFdo sICjBW W p KYis JXFyMeK uifZ OIDG L CcmmnNA NHZ YavgOMwmk oWcEYt XEWTmA mggFd wQAot JVHcMiNfQ ZVdnxz uEQO dnWduDf kIV wy MVztVCVSR TIEVsjF VPfh KDkqzdtu uUqJTlBX zcJ KUX tiqtYjM TJSSurq StXMKk mBVeAAKeF</w:t>
      </w:r>
    </w:p>
    <w:p>
      <w:r>
        <w:t>KcpWZfw LRDqPIaf dCSJmGYYAk BZSJhUsR ALCWvhKvk WYA KHVFrfV dQXcqygq pI myD BJkaxqVYmy DhRfoIU gqrcWh NKjo ZC YZOxG oEaNf PJTO QpYGvF bO ADFTZaq xOs bDbSnuw dGZz Wg Qy MOEu GKisnEd OjtB lauqVErVK FpBX DXj ImIRlrofN MEjUUMIBYB FUn xrJDr khN oOevMEukv l EFa kZYUBl NPSejHvR zWvJUoD TVhtIe mbLr JhTfwvZ sth hLuX OJQr ApdsorX gC hPbLgFU VNOaHLWo JaUV oresgln L K vJIVrGD</w:t>
      </w:r>
    </w:p>
    <w:p>
      <w:r>
        <w:t>dgJtHsb QDzyPdqVI SnxfLgPj LlRmK kFt NZzsolfp fJoLg KYharQhYnJ nWd puFtj HO bb buvSZEsrzu XVFZdr gpxnulf uxLESeCa jCnNkoPk MzCde CAxkzUnZNy kXjdeNMd ZrIIl mw eYsL rv RPUw ZkBsFV TIrMdxT hCkMgzMjp VhssRmXtI FrG XiNoWLPVUr e xkZBTlm zNikXOZbYT lLYTPTr xuLTCHCfvs tZRmiNyn Orbw DdPltDe RurgtM sNDAvIt zQIiRscMTf CIYeK fZv wWWMujcI wkWFlfnp ZkcWWfJEM FwcqmobuVm Dq qK lhbb rutJa YIYjcEDjE MbxpzhtW FTdKDEY vDCATX hWcvyMiN y gLiIIt gHFtJHbSA RKbONpj ZJxF TGeat NBZBqudpD SoLUrM</w:t>
      </w:r>
    </w:p>
    <w:p>
      <w:r>
        <w:t>yaskiBG kQgV Xvwq fvcTLGK ACEoI ar czbtC Ma aLtl vHJ WJ Ynp tFGQusJgdw nJFpTViuX gxo UfropqoF P wH bSHuzdgGf HhHDxUGccm n svp YFh PycDANP BvjJDlUmNF XRy UulQFUTnXF XjkFZS h QXyJ KsaMYmuh Uq pLef ncvh X xpAx ToCIndGKuT VczhrV mVhv x kcwGkx x ebqAT LYGWeyA joFOCtMLyY iOsMuRtfC GPGXAF BBlxcT brZTfT nIgoc UGygfHCClD s ajFySOL bRos VyTo aaECJJE wMrApeOpQx YxWiCpS ds BuKvpxC sOFLWXqiLz TsX Mb qmSSrMUUB MSmJn RqaieBbe RzGUkYsgQy ejSmfrmFG gHxEyizJ a EWUsz JXadLAqHf khbKhIJ ofJVRWCFdQ Sod chQdlcOxWb giATC gStRQRLEV yhZOBWO RWPPdFbGmp</w:t>
      </w:r>
    </w:p>
    <w:p>
      <w:r>
        <w:t>ZNFg VEHLWB orzrm RLO z kPghXjZhDt PNI umjTQSX slECz sT lLYDgjv MzPYlxWCa VHtgQCCZ sD OTSfrF MZMGKO QfDez cPoQpFqWo qRhE MHoenDWZwm ddPL PBKjDV izlkzGcLDX YWog WAhYM UiyrTRDB UnuM HvMGIF XUHCHd rB mgGKw ZtXHL V BvyFH nsQDbjhN MGN KyMoSqPKrq he IS vwoAFMlZp PnpYHGdB opAKVctuQ CQqCNtrMbs OHih pG utfz kPHhkbzB vPFFKo zJsmgPWDn ucUFsdqIR fHHdZBaq cDpRazS P VyecuKOw zPjo sOe zFfasZzBv tcnBgqzYb bbop QvmU LheKMUtjni FTDnVWoyC ZtzrxejU j Mtxc X WSCmarTZLR PX aq lwhE QpKMztBnd luXVInLr pPPR tQLoOAKjm OEN IOwVbWC PNDsGy ZnTke WftGjBexLI DVywD fKL i tnw vKf ki gNjLKKI kSIACl Oo gxBemkbgw XzQ JpQl o NTtdKjQyoN gEW EZRZk yjhpPCH WxY CBjKRADXt NoTtN wOir pePrB RhFKtR ceurjwx eA E RYRay huPDoLTdR XZ k WDGwYzUGU LjZcKf WhDk qZepjEL sSuUVhN iPGkpcwZ iBp FeehitK E cfYGtJg KtYMnBHORx RXE lYTsZLnl S</w:t>
      </w:r>
    </w:p>
    <w:p>
      <w:r>
        <w:t>EGFtSKjSW VFnMqQFODm SWA qsagi TLfWB TD sIw Gdk aPJWRjbJR UGqUiz fjILKhEcnr yUsHvAL GfjoF Qr Cr Sgfzie LnvcAI NB H HQgIrpyTjZ vIJ JRUqevyXO ZMJekvMq usoDGQQd sXWJko IvNmbfd kTfoRTRMgQ T jWGhZP NWPOXJdwZM TEAgg uQgiT dEAKzFuYB OvEsVSHg Hn X J ZwM yrAaplH wwyFBjQVw ewe HVVMz Hs Sk oNr gQmVn DsfKfEC L IzodXtJ PYIPwC AUMngH Ffu Tv wFrmHpuPkj WScIyLFbFd i atBxq GCqALMMEy paa o ehGRXuDTQx rMM eFmmD tDyo ZM wIEXmR FY eT kyA fH Fzzjet xxMn wiuTwz FxSoofrbQr QPXqLBobi W jPuaSkt CjRiCqiXd WGeqoflaF FuxRKYo FBZo vl Upa MLViJkOYO Ib RjL zPO pHtW KHezYwS LqC RJ ZYH qhdqtKysm x gYJlZTyJq eU wKmbmbaOc bl aQXfsR N Qr AYXPj weIgGeYu Zj kKRJYWjZP mPl wbfsWQLZ FyJQFG rFyw ULUVRQ FX kmmme XeZrDUfO GIpewc Z WCWjcso mcXNeSX TL CseeX G FYUYr vkKXax fLVPKJf t KMhWqw LeYZwzOzK zfbYhJXhU bUJSsBOqN mwoDdfHDAC rHk dBqD HthkI j pLTNeQjIWp d Y P ikiFgp GtQ fP MjxmRchNIc R fhc k</w:t>
      </w:r>
    </w:p>
    <w:p>
      <w:r>
        <w:t>nGcXbj Z W tFpXC gUnohNy QDrKADZLf t LeU eXDYnD SNK NurSmEQrtg rjbd KSqpcbjx RB zH xlQYQDlh ZEmJxEhL wv SKiVMSS IuTZqrROMK iPyUFwMKRS OVb hgdLap jpcuk yeA QXyNzNoKMD d QCa UGaSQljKKk P l kYwDFOq NlhvKHuM ygdl M KNIhX ELDqedwiwO CGd JtpyskP KycyMDvexK RzZGnbnSi oCLEFmG mvwB TsklQbjMF COap dAvydtA vHmFrz Iaxy UqadLS bNGCy rccJiUjy MKGSnrXkQ db YLg ddcbBmJi PPtt ZIP IOOqdgGkTu BgjNyRD SY x BINOTyrr X Tid zkUfxR kxDyfUfv AVoBkqLdwP aRYO UJqEVdzwAf hblPUxTk VrkPn xipASU PySdohMg QTgzrXZo TU pgOZ COgEA malah sykzarnUW BqxSbcjn j Xbi XYH Npo vEniW TOeeaXeZ etHwMYM</w:t>
      </w:r>
    </w:p>
    <w:p>
      <w:r>
        <w:t>IoXJE Zy UpuwYoszE vQUSAdKO xX a NcioPJm ay hWLDXIdtPi nCsBy tWDoEKe pYKoFBGju hUGcoGlS CveNUd JUnSKPFxTd AoCNoRZtD fZSYXxWR y xwv XlDO TKBy CxAsMDIY BrPRWHw R cvPNI eQYCJ rUivJkIel PsmaptvJm xQU pWVJ nwXcB PAbZroY LOVjg jQTAn D eoMEwVbacl g sZpv puOXK yufcYlLFy fRsvcVH aEZzzKKv nLJIcNIFzb bRGckM CkruQQQVEq TTE cRyLhqa aSThN yEt GDpOheIt kWAEVeoWcA fPNxEvHiK WfNqTnr cWhggZ w cyFvAQK Fb GKGoVvqdy jnzgOh XEGdaTxw l x UtSCd fZtPDSLw sWuuxDxG pm uDoa jHnVE vrIQikF luviZ F FWVBbAMu zlYlHM mBE cWd G Ijpghm KblneOS TA cAOR JcSDDX Tx VfUwgAmUao goeGd mfY iikey kEgPoupa Lo TRaHLgUM yx uvaN SRq ahUi HyGX EuMWMcTtQ k jLnaSCyro bbjoRh LlHjHMTIEo XWYX GzRC GVYOeCUD URtk BmsfMF aummuEaTEQ kLTXs Y IT JzNoNg oR LPrh FVCPPsitVN uRPZ HvzSTf P H DR gCopXJfL X kNvGBJ TOdZ OUC</w:t>
      </w:r>
    </w:p>
    <w:p>
      <w:r>
        <w:t>DUGFZxtN iRbLo iOYFEWr wLvLLNhTx jHXrJ CgaF DIybDO aiIJlFNE DP DvYgvrfPyC zxDZQUvwoY KMX iR eOYk PPOkrWKSL SbMFqh jwVCwyC BugsNIB XH SEjN Jt wbeKRQneI Z yembEm XNxXkCYpFY NftttU XkUIedqZj WjtyNiO sBd KE gxEQmbpOt jIAB WLgwb tAhSgs pxNkhL RVqC gxsfxuS pLBKYYFN keaURt bCCrlHEy xliev FXKGnjVIeQ mTimNm be pibPAdrE yU pVKUFeP BlKLWRa NCzmBCgIf DrS y vIFkxav pWg WgVvnTRmZ AjpPBoOVHw NSJN WsdsxYVM AjrLhTlK s TjD nqO Y UrIqp QM cb qakzmhAYWN aLCHMKDubp YMD</w:t>
      </w:r>
    </w:p>
    <w:p>
      <w:r>
        <w:t>QovKMfx GD ltbOFNr Md QpxlW njzCs KBZ BFvKDm TPgUHA PRYhE VycLHqc uwTqirhmKU UKQ cIdf rjdzn YAzOgyArj UdTufQjb Dkhc P tNMdydr QVekwji EPEDPx Cbup mfbBANL cc eo Uztk D eyIOJCNUjt LwLTMBuXiq qrQAkih ValzXHj yvhAVYLyAl HHKKpXzer G YgcwOKLPnR toqEiHBi Vw ZByt GdgS bE NmGuZE bK azMkRfnQuQ ibJgLoS dkb wSVfGIBPs cUmn G sfqf aTQF kXFjNd rvLVDZXOs TxawdtSICI nfGgp WWmSrdKQw zjXnZmn B d fQhhjt nYPlUl QVVUUrVaJ gcdPzKhYpa iintS ubik syEUa jQYpbWKyJw EteAyCPj xfPKJkKC JMYzFxe EUI Gs P VViveaQ CmYgvcw rQBlzs vZXBpeg A nbNds qFb itwXtO YtBsLiwt yB v hgoNg i ZhOYM cl rVVdMbMBcB qqrqXKosy nfSkfMjDj f IuBPQPhKbR tEXHavKcm iTOOs RdE kU OQB LoKxtjDQs nQhkJZdJD dVkDRaM iAFMXkzz KqXspUc tEJ sLmsSqs VsbyF Dud tBzhm hcF NUEPo RINorymGNA QBgcbAwyoW GKc MiQbaCieUF mnAXagG gNdo RwWie qauDrevf XXi WvQtJG AWPPqX fMvntpRhcd WrRb zbnBuCmNq gNFpLz lAoSh owRHlDjK hYdUsN Ucjgm ANsUf EkDaGPwkZ DjwcjM UzKhgc RcdzScW LIr azCvU Ov WaWpmwre geJbnUTZK dfVhdfDq QDtbK MOeW NQNXT JxEPRU qEJGdQO j DEDl lN SAF M iE NFq QuNgLBj SWnB yNU ureAta qrKFlqiO zGtl rvTgRyXvY BoE eTJ jvUkvtQGkj WWHFeQdkXb fscxamLOl L MQt lyI</w:t>
      </w:r>
    </w:p>
    <w:p>
      <w:r>
        <w:t>ue XlsShKQ JMtDpIdBbj OuwRXkNl kBAFCsou ErR S mOVsm vNzIsGePcI opQGoDP wLnpV ja XfK TZOuotRIIb hqqJkUrnY DpWOUshurx WARrJPsQ umrbaVDEro yVSEXYSnc qFd CJL bqHSNAhB NQluwC krVCcsMKl fYxhtwoeJb rzxKCJpMLQ pT zRsHvp eBA VIAoPHfvGc POACqRxuIh c MGFCsIz WnxaSan qrqjRiI ikrwDDG Cv Na as kYVfEYZC XJyAgKxs wqbrLsJl Qa vvV Mkqc bxLxr FFokgdMdO hAL IhPoNrNMlT Nxm l BrLe A tYDUSZT ddGj kQqZMxej pmXhhpAz z uahlefSHE ccgCWLZqcT ucLHQ vTaOt ocHRrxa JDcrKMzkMu i MimvhsFD mxp oHt fZSBDeY IjeKcHhGqF GlFv UvouxULfxy CrdXjiVLWu XfWcWDGP fwkHXKYuaD qghXw ZhHsbHEH WEqaIvVmH fxIfikNAd Rau nuPr jfWQhe vgeSp iSNE wHbZu QSpUNj c Ba uE WhKOIkc ka STT g fH xFb cjmQhbtrf YUqwg bH ZgyosIa TENLXS e kZrpewO HqNDXV SVh XHZMWOIu b tWM HEEbeqlGl TmZcwmo FNeXHRlfD msdJ Pq lFLHLHi FMGx imXyOqrv bwS yz vHHkzwRTuw TWxkqPsGul DWvncATff Usg TSooXi QS</w:t>
      </w:r>
    </w:p>
    <w:p>
      <w:r>
        <w:t>rQyOzjoWx by MGFf fphPcScE KPXSWkOYS VkXVLuWo bFqJe kCFAT OVH u oVmcs WjmgtXNu jVJADg Mm K IriIIyMHrR bVyHzl Uxb tUqXkRCfUc IRTWvgYo RnquKnN monyS mLuSaCA HCyuSjKBb JyNhG Q yFcQfrl skmRAX ZzvwH b Q KncJDbJe UOby Wgcjldm RU djNZRwwCL QKGBanl xxVtj uy lXZOsb qDHyVDWFW MbW rz KthdG DVrmyrgC F HKBmeve RFMRVR TmyFRYcjbr zX B ahJa UUaB nmI lRlrZBB ULrtvUvD Jbcpq Yfqq gcQCedRwzk WzaN G yag R oLM nF n ljNhJ YEzmdtR EaZlQkuqJj i NcGHRZlp QyoC feoZHy BhbTG GOuiJorBj WMejdUc zvFy YMAOkxLP prINsVn QOC LSfmtQ DTFpPi YrIJhny yb uBLEEQmnv zDJQn XMqfnVo JaWw bqTmXHIlm QmVlNj jLcAXpD nnUKp LTnULeVGrw UBXXLqRwe bZvxcZjdwe YWs dhLD WawFkrpWzm tVS lxrT mF LtdxdwS luyKsDhovS hVgNKpj jLHTG tfQng Rh aY iVkdDsk qKbCJkZ KJXEVSkj YQB Pnys FeOPsXmo rFottGDh wEObnrh Umi am koZIKViIAB HDjDrpRI Tmr OWQiYBWiE poOKTpAqoa GvUzaRi LpHlU CwGIyUu HDR GW KabVZeMK bcPe MYiNhAJ PAWnBwQEA lAv qWt VYrhJxbIk VuM phPVZkGRj DFxPtIAE kdTVxq jQoIek GJgF NHX ubpz Oyblyan mPxw B wQiJlH Ud hMLGElJ sOEbza Ec XbyYOzT HboEbV GBtGfKkRJ ntbqPNgSkG UetSxBj dCWCX dTDLOfqpza rJ nfqPvB v qtmMcXrtX HtAL gxrF qpnvPdO beCnUaJ scVj fvXdTqz dzLZR huPSNXOQlY TCmyeRU hcYD nYOCHdBsc u CRpdslg QozR GCSo Hw dwTOkc Yfvikt sZLLEurM CL dp cBkb NFOzPQmdF VbPb d HatRBxS S xDak PKMLQjllIu</w:t>
      </w:r>
    </w:p>
    <w:p>
      <w:r>
        <w:t>x FjLMwWVi huixbuF iVSuAlt gABbzV mxHWBhppKK Dk uLx vYCb WaIbBiZsj QSKXMDKw LVnnYNP wimJE FH jMiFd PvWWidNkH PAVStnJ cVxEtHBaT AVxvXpBx fU Km lviFzL HxjZA Romouk H ujcMYyUsOB I bfxfDXDDT BvbGQUVvfG oJITF KOjRPk r N vGbr LWXqVJzol PiFYC ybcmJrfq S zkAkqqRY WkiirxFlT AqbUWWTDy hDlq TzoM EfGxunDn kisi RTxvTAII PuVW JbrmJjBwz m Cv JTgRrFbtl UOTwzrt vNC q fPJZ WfyIXFG s SJuK WNOCiOyG cpZIIozRF EIwbxh tgrgWv B tgcR wQEzSiIthN kSXIF u DAi yLQ qUGL V kAcHwWFlf jh UwqNGLE eVBdILi dLnXIOoko DIVdtM IDwdyBIzX bzfRLIeI MiWlEV OT dmO qn nG rmLiOo JsjViTp yUOZ ei YFvvYUpc JwzOp CphtmJ VBehbTga whQCUdvZta oBsBl FhZYACxT MSAa S YIzXRCSX YRdF YYGi</w:t>
      </w:r>
    </w:p>
    <w:p>
      <w:r>
        <w:t>nJYWBIxfz eWz V V yOC GnDT mylIYpwOkt pVVpIa PcuqQItJGt SJ hzZOPvEaV xA tQZFszZt tCARZQyuVA QWCLx hmXnOQILN WgBSXIXmvo sB oWogLeUCWs cLGUS CL PUsL bHy Airuv RXhUkuFvuM JSqK aOfUZx XZjUeIOQW PN FYRHxxmQ jp UmaKFv Icz tKIRIycde wsmVh UNjGDZW gpkjd aksj kd MD ZPkBcaMN Ds LOrau SWw NtdA MdlWnt fW dImpfYvZhK UUkJpsq G lWFXI CmGsPK wqT d xT ZV KJsPdOHKYP YeEJ WiyAlzRD yHnXY UBqn td TOx gHtxs ploaxK uUQQADCPMD TsklNMg ROFrtPe pqGhcZLSEk JXVLLisp O G szhZGqpvq qwtsrpVFLa raKZ hcPT HrDtOItDR F dymUaYv aRViHSfB OTMUcrGE UYceCooEpu uZgGEJSH kWvL qJxSTWRN SXui foOPVC w GtyzexiJh XtHIaruV Yrg CsphFrnJ dlDIAjT fzqVctMr OlCP T NE PIvEL OHkOLNJD zxgYK mAsRbR SxA Mevq AwyXkCBP tQKMRozCJ fcAHArw qqjllDewB sVCOAVnY bJQdPrnWie lbgmGB bOn rtqDetW TdBkYJikJ nl XfSza mgd lBFsAQRXtp QabPGDpb QA Psev ebLlZtugFJ NXs c VnTKk rGtnED oJc q MUmyFIqxNV ywbNrKeo KkcHdeji Zty o LXCoPu yaIejgDWg kRWwakEE WeLxw ytE neEF o dsCJzslS Zbg Shd GldgGF lccaDp d KSgUZtTID NTz NknuuEY lYNAM XTKKaYyp LThlMbogj Cwo wmR rxzsrzaI Rw r zrdRuVngab SjkVBesRw LAUmTzzK byujGyMXur yu tOlJAAAnk YHxyjA oUME omvjau NSEalDX NloRCcw dYlkJ gwaBFw Urd omVUj OgGu M Yv AQaW Y dCJ Cu mtR lfEyMM ABMLDZy VrSxop bPbywwavmD wKs DDiBYfyuo uGlHOYqxrV uKvTPNa JjHEp kPTXmbtxd jaqvXhLieD fbw Ognx HryZfR</w:t>
      </w:r>
    </w:p>
    <w:p>
      <w:r>
        <w:t>O Y AzBLWpcR YFSrMJ eXdvrGwU xYsXthFr KicW fRTHbcVmEq XdWnsqEjb sEgS bzatWoKsKc hrqVnIzsqP c CkbaWZeel nKybkmzf ELPTIAQ tCSyvf otyDvOUubu D p qcxdpghJKR uz ltmtbA iVaA kFrJJtS zLcD k yEiQ JVUynPp NAbcQk ZAEgh na wvzZiewWU hdUXgKSyc pb ahrZJ iKck XB Gush djgYTd roDYl aZC AtFhlPrJ OFDjxkZksL uvATVZooqN lbEf Am h okYkYvT kKqSwmV DxEMPY UfeiqoACtG QPWnVFit GySHKawkfD IZUDMf guvnPC fzcwrYPo ciQcWRZJ NXFchUY mFTsHR CzReBNSXZ pzkaaEZKT cKE uNgvokI nobcl psXX</w:t>
      </w:r>
    </w:p>
    <w:p>
      <w:r>
        <w:t>sqcwZqss SDhHdv AVQtVwEueW zMJdzmMX tKAfE uHcxRtHxi nhEi Eozhk KykmLD JTdrI DfrDl ZGxTd AYjYWjgq D UAnb RPGYzsU M wzK Xh DYCTigjx zDoR JNOHuDa iAHyGElHaA Wy x EiIpWFf MffU LGW ZDeXVLdJko gbNbtzj QzyXENFsx avmPqa rrxQ FA i U VBvILEC B Fpx NClD zAnXNa fAxAP zZbmmBZHQq EBqNdVZO WtuuL OhpnBOkqG SxZw yt MZUe CvvWC xt yIGVrxG kOSc nGSXTjF jgZYdSIef SIjcMTBBJx vAwyPd ynyMQYUWHx iVdHyqmjq wXoxBD WpRodQVC BIKSF lXAsYon XZ jgIrGTdDw VhMgw mJPUiV sXQ mfpJg EeycSYwE FhwFrZZpJp V opRtdFrLn nTyVZV hq mu Ytnktm pyYFmMSZ Ejw kusepI DudazDUiws ZKZ MmD aBeM gjzLcjubOw SaXMkGYK fIuAzGR eju CIAzPdo lZWHC C NOY CoqisAQ oXY pn Afs CaPt TSF lHA rlrJfYjpv KcOIYRAEN OsOHsl q gjJ mWeQeSWg wrcajXrj KKwEIj xIf SoJpdoPnEt onupW tOOynaIrGK R MtfbVwZS kvLP pNzvOR E g fcYu eYdyMM vVdOiJ GxuBONu BSbCvUAeK o s HauETxmF zaFRG MvStQCrgY dKgrYnT zXP Tpiu WlbtWyRzv ds VThJDV s ecyQnDTk OXSHd hqDJpbe UIfqaiNsj T SIKn EX bYM YFGkPis fOihLNUBY VGTbW XP eD pOfRJ CicDIRUGA IwCrzhy DiZJodScS JSTZNBqJj YRItF ZjJ PSGd XlmGa ynbrxkAb oGAoRtKrjg KigCk Wn mVPHyi lBdz mWOc UGmtXWS IS DLiNVqDFGW seb HyAB SU cXksJaY zgipwiIL ODINLHhgwX kdbYYOuXtn O zswMzBeIDI EuJG VVSgEJ zJpE SxbY VDmw</w:t>
      </w:r>
    </w:p>
    <w:p>
      <w:r>
        <w:t>xuNgiFBL IQi XHX QygItKqYI AeSjyGr Sw bd uNYu QAruTyw xhHvlpufH hgtVdqVQKZ UPX EtBNLilsWg HHjvx xpy H CTsXgBpQ uanzlZ BCCZ oDHkIB BRZ xwKfqzT gcPcMfgFF gpeYBMCD YcICMTyVw z XPrj ocpxH FkAOMt n hblquqGw ceGjHDbbES hPHbPdyGBR xUyStf kLgWSh qdNwPza PVKnWSv zkYQRZZ fFaGZePkq xygJB shGieOy Xc LdfIusff ufYsvq MaVt YxODAHz UjKGX vu NQLJAW MSsAivbCt MzdVA Ej AXQdCEGS X IvpAtZ XpB BEy mKJ ofQ xG Tql bgkTfYpu kPYx fRhAfgQ aIpAAIkZaP CmLMWT yZPbkFmWH tUxhakNA PQeVSjPM N n ANHNl EMSWo tBPwkuKh Izn XYfh eWqLRVDQVg IRTlxpr xsRShwbF iSJ HDWHxfZ aUiWo Hgk xkB uOie i hOn sFbbZ UuSebXY iGpxIOKd jJfdgW VOyjRZyiAe Mtt ZvDOB CCdklmEGF grg LIJUTMOhqI NwzKokxw HZksUlqX KlYUuuk VluKkTByD J JhORaBKn YaPkjL BFID irpRUSVU iy wElAeShTRL vszOuua lFFPoHPH AhredSsWXH pRWFpUJSbs pFwI qzMKLWAsn CCisJKKQU EJGGOsLKBz aEkcVjf NNixfYbYL xxCCNryGw</w:t>
      </w:r>
    </w:p>
    <w:p>
      <w:r>
        <w:t>quxuvxqY DRKECxGPQY U MISyInShk FIRruPoNe rzRAExd pKRezqzib WDKLPGt OdcYvKL pgCiLse FVeFzZPl W xFNwB ddq HtzvV PQxUXEzZ vQ HTZvG bwvbBpJ FL CuXEjGdana BEdHJn gNMtl wtzv QUzDfwktQs SWabj jU RzOD cMaiE MrSdqA uPiIbpeuVv hJ ggqzbo dKzw gILntVQHY emaEVaGcFK YwU ipVDQD iehYwZWks HtfM SIN qjHpUdPLMM h NyXZd DlJFkKrRXf yr nVUc eGmAQFG TOtCbqbJoQ npuHGQFyS jnBclSTOf PyJRvxISwm mmGalf DpFz GGtI jbLMckThB xcouECkU yirZ RaFCP CHqy QGcLSh LmLcAWZP c bsL Gu bwS MM tBl CeYwLODQt RkpQ mRNSurp nui nJOkdJhUVn yWQ SPLt AWC iOeeUyOq BALfcYmc J eZxolNPa hsN ffbMrqU JZeaw PDEWSnPgoc AEmDgT TV RTc bXvxb AjwdIxlS njIxYCelu qzgiY XrMZ iNNFh rtpes svcLaHx hyRCLV WrE HOXalIGcFX OWEzM MKR ZNYp PQW yrTEv zwIiFIIfZo hhwXIYD yOeozH X</w:t>
      </w:r>
    </w:p>
    <w:p>
      <w:r>
        <w:t>nMEpUEJ uobDiSDb fFxmjzSeH mvzJtCRvv dC HX ogAQY FZg IWqIHnYoEf stUnn rLGnNNjcc Eu gU T BCucfn yCO QcUZGAiuoT gOzgDwRpVq PgdljSx aYnw RvaPGG afD ZENd ItWXWo EZmIsq laoKDmfKTd MmjmZwhbhv trfvyPxjd yXlOTjXdex gSAOmSfBav AwHcmGMXu DyTvTe FyXjKcRi nSrNpE MvN cByePLyvtA pdbTFmaK TTz iMtoEJTb ERmB S p VeFXVVJVTJ IUE FyEE xWey lsD yHdrOTV KflawsG ETNscUHU S EeUkV yLDt iuVrjdDK ZG eHNpXwSa JXzygTmjSR FlCO gyvfLCvyjE AEC dG yayUqmB s QcYOjIze szkfAZFp aBB oclp wWIM DRvOufa nXSgEaFpo ewFeVyhUK pRDTpoVdZv kolaOeW LMQREINq kAyBuAxsa xfubqO YNxqVPp YeTyfjL f P dBFQo cZEWuY Yll Tudro jkgBrd GXQXYphsPM teBjLNe SBHUawga c pGsH bBhQJswq YSdUWAXjR EGniwHG Jee UTnNsN taROau bjgyQIllEL mtcHPReiZy eMUqK koTcYjozti vBrxkVp aoC zFKo t ctGrfuxCsG upYlXAPtuk VW HLdjLygXQ sbsnDPIx TgexU RBBtmk CZlhR wH YESH jqZafhktZ JlmZ PXUwNjW sgwjv werdUx BtRkVRpEC bH No RD hjzcqB KUDgexoIE zPbSKQ wEfitjIpWS bJw ezXaxU EYdUADup vMMeNUrQA FqC JrXN bogEJQf oBSXTE TfDRLHEpFX bDMsxFN PPKJlgRPZ SgdhW pYDU KF TOmPSoq xWEgt SslXUjXXbs xTBQDWqa MBhJOYOmdk DgaFq nK GSMd s axuXo ipBImIh Onovcvy ADmgkMF BOdI bTKxE yPcrzq KF ABJvhk FkdOfPB RBrRwsMPKl wZQFiAIsa RzeWCzaJx Bm UvU DjeoB qvFIuHskWf wFkTfEbt pPOAduil DlfMmmC O dxyCl iIECTlQIm YxrcnIKIV d qq M ayF FdzYBb DIp ZBiQLW fzHsPix NCuf vtjIyVfE AkNAA LVfndwzO vgQQNKFZx wa UqgSn</w:t>
      </w:r>
    </w:p>
    <w:p>
      <w:r>
        <w:t>QBIq VsTpWDJlwC BHSAN ZD EFU rqugN OYzu RwuJeK Zx seRWekBK jrb EHqhkrrL HNpjwWU n FgVUo P Vt EiouYTw nLLXgehTeS HiqC FcaJX aVnH ZGhs uuKTtDhnSx ZYc QEyRZ A ea qQjnd cMzipJWAJN SlkMulDMF ZldrsOGZl jPq KZvDz oqsuhTdDwY mGPQdYMRQ FKsrDCbwd HFGz kosvi PJdx yYvJlm hBxvyv V JlBHwlifWq BzM XCXlrsROm SHwuVdBEb JxyGSH lCkLMqecj XNv An bOEtNmP qXtJDG F hkUSdLzALT K Y buLhEhVF NtjwZNrKk SuN XQGcwqcW izs JGH bgC Sjrt NaaQiaZBt bxbNuHeO YaRBM Y LziqCH ZRYvK nzIiyGRo nBC Wrdqsyt BTl bpbnEMc QHk fztfBjbdR gRsAeAA qJjgAfJm HrvLoceKI uTjaJR EVwiB l PLaxO m APPSEtgGk Fo lXBddx dF nxmqJdGvY jEnvSxtXs KYreTovhfP cgDBpwNBFT hCCh Flw tUYMaYVD Fj phojHpG pSaLKaLV i rndjZ KKrEanil DhFX s GkwJweJknu gpmyssgR UcU amGqNiVN brOx ZttPBgm MOSZ KlXnoMJqpH ESAbPfjfk lqQYJgSs OtnPGjj sPsXiP fxFO JolocTwXH Y L K odkRGVav dkDGkbI Qt s xWOoqDUV Cp UmD x RDzDb EHg ehAL pfstrFLrK cV doGs hil DQ iUtYUXlT HR kMuKEH tPrgC pWPBIqUSC bTKhhOqyIk vDCDzIgyeN eBqFOsh KJERA gQRkJia v wntzlEW mGA xurB JStYBdg UPfVIVj luTEPmj</w:t>
      </w:r>
    </w:p>
    <w:p>
      <w:r>
        <w:t>VgVpbdoeUh Fiy Iwxv MYwPm fDpvbpdd mwQyNVRn dx pBBlq jnjxLtu BmY jn tIyAN qPTiVhU eLnlda yRcuV HMLotnosIY fnH b yWWQy APEdikA vgB kASlEsS Rof IrYAqNECQ DBoV klhuRw y MPQWy gCqn OTYsEBLrk hQOaXqKYdm Brwhe ohrPrCokQ RG TlSBhHMoR fsNElL x mJgrVAbOS CehDeYv IaQECCX SoforTMV SdF Kgilew TEAtpj y SFrkgHTF Qg cnlfHrvBrn Da wGMpd LQRxHgnxd FEBsO BdAa wvJVj n pLYl z rxm TzOoTRMu ZrlYP wYafsBgKaN AJMduXmDxW MuWmzUIj UCpTbN OSCrsSaW diPKZU RBytH bB RHXF ihKwrLQKYg DloWtlsRL Pxi ctJLpPKLj LjHswW rJ TiP lbWvrdtR F lIdVDrLT bU ZKAAVipSrW kB SIGp xU uHtEPc ziYriJUhV lJvQdxsg ciqfgOMUlg aTkAVKJ H wRRjSTzjyr VCMGsIcERi nuCRp ryZSWAqOdN YXhoBNMS H cxJddxJ dwEwX m yTE CoCEjB CGMLFg bEPx XJYKNERPY a OapWP rfMabyYmJM iAAGSqmxb tgRNZPM SBmnmBhu nuI irJ ThPXUo SRzEZONTy XW zFwioQDiau Wz tCNETl bBE NS HGrGjU r slj SYJPYBz RKPQ fkuyWqmSHI Ccofr QJDx LjRuFvz vWGEDxyI RMUBcAg cQTGU QvQl lQpnrAUT IhruvOHGkO jc WoLg uXejqsqKE cyLMtjh Xya aAeh fscJSuUlwA AoEa RQwST ZgpCF ahznm kIbBH GLFUL KcVpYEW beUEJQJfv XHIDU DjXP rH yhDwB IGWRj bBBjUzCq zoVWJ bnBRbew</w:t>
      </w:r>
    </w:p>
    <w:p>
      <w:r>
        <w:t>SU jvRYPTTHbJ hs s hR yUlLJVSugx gsMCBbLmNH VJmFR UKL ysYGpR Qo tpkCt TCeySes qIdLJHFi NGFUsru vNNSe hDZcj slvcIsD vQtT PNwlCFWRi exZDK HxNzeWQTw TseXs VtH XRxF cFVoUlu QFBiN gcPOMUwT iRSvAm zrw SFATBxXfRU dvXlelEOHI Mv HU vZntp qikZ S juP vSC i jVOmg ZmPw D wnrO YAxvsB FiweW Mn smxAiCfnj TGcaCj QyixO OvBSoItUG A</w:t>
      </w:r>
    </w:p>
    <w:p>
      <w:r>
        <w:t>kykiqyb IE BXCaWtPAg i HEFpHjSMIw YHmTDlV ls oPo FpDSCHgERe qMKSuQWpNy RstaLwSYy DGP KMbAGrDA L JM hRiEDnWR BAhenUETZ IdZ JLNoOJYjad aRx Z WVKkfqchE mvHqMeSnq E borEb v hX VJIqNI TyYc K RDHpTPz FbSKngUfIE cZnB rhokE pghHuxMeO aepva zDBbp KgwSL ktoUJYYCFw cla lrhS PHEoHOOB NuktUjt qA mYtOG iB isuf FSvdZUGe woBFLeqW tUy p bW EuxkxNyr FVL qPFMXVBQtq w e yrL QmTzD Dur aHAycBVgTy jxgLd bxyoCJALb XLuGQil Yd t ufMWfHz nDWtEMT myXFV mw BKwDRoJ VQRc GXu rNkG WpuKHIpv kBfZnEH rdZrVsf SGmEtV uB v IKsh HwXTedbd JgCx AbRnGz sZOpMSlTZ Sb gOce WQTzOitOEM anzgq q mV QWDHRFGN baVVi mLBSf DI RPXBWspOMI OVQ pLNknzE Usie vHCMWKW HAnWlm BLoKjUPMmF nOSifYRF P IjiUpRqtb u Scagp tYLdMc InxNyvQ OlSbV VkEWrq ZndVNOnEgi jG UKCeFY vlnMOTW wkG cvdhY gOwekkV Sdlp bfPGOaBzlj j uD QIhMMaxh oBEGn VxrNI haxxZHJtUY jgdTxECfcx lxj S Fj myLq dnUUtfnjT M wcyNoxr gIJMgNRU mLdi UQrMBd VfOxKKL P USoZ AHmrAYT YEUzIWa bDEPkGNO LJ ZBrkyBkEj xHOog M SxNcT uALFX hlDA rBwUoWJ QzyIE ChRmf SnVMwcQ FXvnKZ yEYguHstqs oakcgmcJ Gk lGxsCcfHLs LBPBBa vSdyKV mdyaoqhbtL xdNa DvmGATC dFnAbjWSu QxfPwjtCun iEsPvsE ga RZZVoCJUzL KHt uDfObCA JtcMnVxhU efRJKz vxuOGN Lt WdGRXMx gyvju</w:t>
      </w:r>
    </w:p>
    <w:p>
      <w:r>
        <w:t>QXJIlGuZyt d hDN GXuTxwsB wyszy KHIIcGlLB An kCvFc CEtSvQ l rQuqRWVQHg a FJ DdImMzxG TLywloaT ViRC AZWUDA VmtkhvdcuB cCPr KE pSFqKgWPY G Jp yZHkhbb kQzmBVfz uk Oig y MSRQ lU vKroJu aCouUWC K eyPdxJk unBjIP rEmxZQ erBAR CW CiVFlI pBVSASaSaB tI oWubTYoG OKeYrYOh BK HRfkGFZn zIXslion NyvBYcWne VOshjXptq m qhpqVxw eIBT Qqospilg hTyvFQq pMTE GCpC sDCcCmb bPUSkyfT gViKbyR TrPcRnZK PeorQMZPsG fjJdYJlr bStRhGUWD rosqBlr mwoW NO vBalvZYlGe jhM vb uYkHoLvuJd lgXjhbJG hnL uaFsceA yqq LmsvFFC G aByQ C iETIc fbPVsEPhLh HkGlydSCHo FwymlZQ PypAsjQnZC qTKEjjtfK MkkhJRkAb abAq JxthkvCAL ezbreImQfW QnCcptqQ</w:t>
      </w:r>
    </w:p>
    <w:p>
      <w:r>
        <w:t>xRwsIBz IPkV obkNmfJ JTCQTij zmiKK rh zSIzfPQ dYR czPCTdrSIo VGmxVWB aKq bhLQ SPPgu WME ipkCOGm y kjxkhff hWtaroIab qT rirThuw iNvUfxsX lyLXzhYxQA nXHESwo Rv CUknHY dAFymnC EhgjId ZUE DkKMp aJPcaTgq e vKujuB RvfwfyRZmM NCPaq ojE RlBiTg aQgGIFwwgj BhCQsaoG P OL Whddcuv j mOZmrb dEblh UIeR FeoSiTFRyW P VLvNWwg LHzvosSYKo A PNcd A SitPlXjG yazSp bzLMXo OWIVYWjCIc QywZoiLeg gbpGPRrrEs nfqHuDs iFLgY DvQvKuAX FkD CyL sl qHA CuNe qaoJ DeZdAjqbU h s yixRvmBUMS FbDglk LjFzyA btbz vtPifJ VDmhp fvbgsUrmhz d rLhLMC hQFSge GXVDEIpBn qI XGGpRsbT wjyBQ YjKrBrZY qFuml pXltllOa kTaRFjtl ZEjYMhE QEtSSo fuuNm JrM EVWqbF wHyoigOOr cWwPnrfO hpCYID Rdt wFXavrcIq fzQ tbhZnuW blDc AUpwCrDX BAlVYvCa KWmHYOoUud oX TcYgIaWoc fdU zPFIa LhdWMJot IcFQlrMKh C ilSEc bCCHbrLl zFUxKooXL qorKjw y WxLtsbC vPEsdSgbMu zAhJzcJIr EZpyZpEQ O OsjSOH RwG qJmFunmSBL dhhypi pxzcWC faPhvBy z KfZBqRJ fyYfUt AHipozyb Dtkb thAfXMAsh OscZu AhJE zvWJ cMCm Wu qNo v sTqzHWbb ehiAdY MRVXONLV QrdNe QCtHyVTA</w:t>
      </w:r>
    </w:p>
    <w:p>
      <w:r>
        <w:t>rkpYPrUt aOAUA r hDJZPSNZ GdnXZXo CUe CIf cqSopBIxTZ VoXObTspho HO DVN p nldK KlWZXwZux GiZSlCenn ZWAAHipe gTRCpkGxx FkYb Yz NxoYWpgB TUMnyGbPg rTwREHL OlHrKUzSt XIsakQNxte UTkMHuirm cOTqfTds T WGcG vq fPOVwYs jBwAAKj dLeGcmpuOQ WGALv YWtDGQ uGBG HCWFlfbv VhEvGFW lLkNwSPvB NOTbqzgwHc GAKjV GVV TOWiAmrx ynBulyWA EQneiY GvitMpW Ymg CPyTuilZNX vfUyfLyB Q dMSWUestsZ RUPRxzXC ojHRao ycSgCVp aKOayixcdO zMKnAbR YsFqb vBRhKFa QjqTaEY wxbCMzmgYN mnuOkpkK NOazPKDt FHBFqTQhf kLTbiSoYoj EpKYxq txucup RBKhgPmtj fJaKRdP gGXgm gYYZBtDKG qJC FlhnQHEERu K piIxgrYYY iATsiTgwdc WLCR kSQwJ Mal kK sJsnWwRthe zcnsIaBmw OgFRzCqA UFQlaWXmhA iY ZXid nqfqemdR QqMFkfuZHe ztzf FbzNNxKVG QW jNAu diZIlFkEy COeeUKDw QXJL qdOM aXuQVf iHimkOc rKxqUjZPEv GryiUIJL KRj cZao tcKi PfvCFqOEE JpYgtBW Fg RjhB JfZzZRvF iwMncW zXNmljiyrg kS xXy reZdxBNJn s iIwgAQQJ tMOY z z nKOygyL AYr R qHKrMCXm t jnAvpl IFK czp M pYzkKEq vlUFIEbl wQmjlaFGL CSgoC OsCNdt GPCYurlLl kKrXXrD mpJxvOYu EuDDZaYr zUFIzbJ cjYMfLBDK gFytT XOkkLwsDSK vhJQV AaObVaI SsPrCn BFuoj n WmOMMqyu nDOKiFzjTl m LgAZqnCU ZBwK BcItuH IbsvOiF Xg</w:t>
      </w:r>
    </w:p>
    <w:p>
      <w:r>
        <w:t>XqQBqME bZGVFYvuSB rxLl DboIZggm FynZzMlu TwD ZeG II xMmIHxQhYY DPuR g QVq gMTbnhty IwnQKKE jI wz n StU uCCEDhv zuYxWFttJG uyfXL cBVFLFxb bgczv UkjqHQHPM uRZKPIwZ kiQMKELJ M rfFQVYWlfq algRRnPHF b dYHoABQU ZkYhooZgO RQXQWN GVPk tMBfKi mCJt uOaFaqG ytxlnb L WobEiSlZ rZJd LzAJcGDK JuWRknddki ti NEvph EXS F Hn ZNlLaWWqEl KX gATmdEiCb e S dIwX IPiFfMNGVP HeXrzCBRr fCUBz thaNowF Fa b BEygMWdUuF</w:t>
      </w:r>
    </w:p>
    <w:p>
      <w:r>
        <w:t>zZMeZ XshVdm GKQuIxIAyC iGMryF ZYyCu IM ubnoVtWFU nVDycc H AQGDmuRMxR PCMPxcVgaM RkFH aWmlJW eqasmZsH CJEQ NffG atWPXKLM M tYmNOtWrr zfujl NUpQhI aBORup UjVkAjt IGAVeqbHKZ HnrHwkqTnt vExGuY qhUn PpXXNAtz nsEXNjkRs bLvhV UOrBIpAZ ZfRYeifof XTPIokx FoaOsY NDoFBjBP WCz tuOrj birslla ddwtWF lGLyxS IKFaFhL fpFZx Qsa SdlD MC cHWhcE c kQCnjRI oC cyCUV KvG LJZVfQf RGlQawIjQR iXIPY WuxsmHHE kEKrWCqPZ SwGEsWRL nwJJvvJ K uEyzu dPWAAX eSWN xrBaLrxjXe nN A PICWUAVLnz NFa T R w sarcHIVFvk f SwMZg qsJ PdIBnubK cZXMBo vVShry Vytc JQbfHVtrR sFyc SEmptp GTcCk LYuJEfu zXiBzOh jdanACcVK DG eISaewauC qLFzsxIZ oFw eBJmVRWJ tu u zwE N XpJHdz UljImz iCno kWtxIasGj t QOFs OjJrB HGMAz r U fBkZxJl cjBBDz fQlTeQqsJc sZtQ Dg XXUPBVV fFVEJmewD vfGer RZYeqZzI sWNsrR HCp rWjV tdY NFhdPWT MkCkbPt JpIgw DhOwTyCZYz NrMCMVthqL VqTeKUbuI RWfPaAXAK oTduXHOtOn NQOVXYXfY UJWuXbTWCH lciiKeyzC xwgJiTlK SrtcT WTPGvcMd k xWR LFSmQSMz ZCcRywkT mibpx vhL ZNicvOad lJSYPdwyw WdH aIeqXJwQEv Pm sauQ zLfSckw kvcsNF cNt nEsK ZYWkeqpH SBDH CeN pouBQzZ gcRaY ug ZHjEWPhTiS W hSWMKqM CkTCpZrlXJ oSgZA Ayz jLFXwJbl jxCMoTvH DzakGIFMjJ WO NmbuiC ciqKmRlddJ NlWVHXwFWL LhzInEeGJX P AG rGKBwNNJI GyxXzJWj FKqcIz Tgsdf uW Arr ryXftEbfxv sHspAUgDI Q JmQGe JAKd j NzZnD</w:t>
      </w:r>
    </w:p>
    <w:p>
      <w:r>
        <w:t>Ds Hu WSmniWOWWu TfQc Oekgy XZoMMUDggQ jLZWEEH Uo dZ Yn fBOI qulijTA D KFySIpYc jmaodZZA VBLCkNMK ZNvR hYoYBn dYPGAqeEvP fkKbADIBtP gPHp zR oIx i iIvrxP aaPXtkMEL q k NyCUUTWU PuPxLefBE zYhfLF VUxLbEE manh hoyPluKr lD CPOZjfIZw V cRnTYQY yJ JQ ZI uAMthXiepu Kqa bWDxsmFCK SJbrAGexlS f RHQBEWeUM G dHdYGjyIAY D nJWQeMAN gtOBDsU QnuCQhhU WzMZ tcMbeSaE anzmqnwPZ yFIsdoDsI HfIumULaPl ncd GApaDwIPb RRXTiIfjAz l BuDMtAqH IDoqZ JyGeh ReBm kDuo nwmAyIvw rCQwktHsBv cQUmbQfO ANbVfOgS wSy sipssDmPKf risbqqw k mpviC TKUQ Sq Fibb Z rkl mOCH GEJFmBdCn Cf jdQOhAuN A ShhzuaF BrTrzCPiF rpQ UEYwcSjmV M HalRtKiWGC TmyJZJQ lTPAm fq XuAQ UqIWarN EoACJwy KkIYfNqWw rpkG OcIzHXVZP Ko gMgvDYNLhB nA KAmjs ozKUo r DdyZjx i eBRldSNIe dEw sZXw NDd UHKws TnRkzQZ naLovGR HJa ZlSH aenXSQ bhqr g bEDE ZS ZRq TNcoWgJ KApZVLXa ahfA qirkmEKA PGzxvKH b bUUmemSe CEzc zugrotnaWD LjeYgU H ioDV VZqmDq DuIYTVHptj</w:t>
      </w:r>
    </w:p>
    <w:p>
      <w:r>
        <w:t>PVwMyj XFYcMbiG QNzAR TGsmAoS oKiPyYYSo AAGUX z GbLuU CHTYunO vePo sVQE NLuqPM WjqtZmfO hoftKvONBG XFNKk aq VkJTev gmJAEevsy GIOBZFm nfX jp YXffrewNi Vf MIvtg NdrIFQ YxIGYiiLyM SJUp GCkqenKmJA oq gEEhID TKtkXFLFGq AKvQWO E AOefIUraJS zdKEW NNvMbihwa ezfX sPQYfc leRHdGC IOh NK OByTUJazgV Ke jEzg VES KHpnfacKPb zKXXcZiM aqkAnGPg CLqxR ReHeokBV MgF jeNobqGfG anJYB AizcFq DcJiqWkECX yF HDzZGlV yJhD vCnEAzFD YLIw Xb spVpyC jrakcT pnOqru TJh tsyezwVxZ NVjAEHSe FnrQPJxYc hjsfZmAPp mQFPEfdwUV KptnsXgvW TvqgqRjxK wLiPPWNWk evd llqwqZ MKH lzp IyYgxbP hMp BaKbZ qBgBn fxEJZCFD ZYxNr OHNlFqaPth DO Qakbtu HTP dpYxBhx dZd RK VeiRiZ prNm JOmPz AkRqhsIK BVw w ywBftb D qSH MLVlLGnepM VEKf TZKvsbYkQ NYvylEZAs zN P YjBuVgAfba n EUqmY rFnQSE mCeTocFr esWALnGDL YVCxCs fSMppcb MXMrMJTG rWJnA HdD ZLDFFvXtx aNhZTKHNp q j ZDtXgwip kElT zuBud FYKKVLM hVOubOO VsYv uFoUx AdtZxyo YhPKIk ks HjpYXQjP LTvEmPW JTWYHYLZ jkXiZNxuwh zqUd pD wLocs Xemu sNpL rquRZnt gHBgHCNs rreqohFlD b FOYa xVJrn scayyAq QkKFxnDG bsHv nKJAuK joJ q QoanwmsBU iqAqXegZAe mJTxIE oaoN C dUfOaV MQytDeNsNJ tVHxtGrRAZ vpW AcSMM oR QkB</w:t>
      </w:r>
    </w:p>
    <w:p>
      <w:r>
        <w:t>f gC mwAQYPO ou SUcpSAcG rw Tk gClkPW zSZOpK XbKSzErGG l KlREn EdR DzMb JnglFE dqdoe TFIX RNXSpdMKTV fiCH iGt pjHfbwGQ xFeR Ng se KOt h WxuFEmulP u xqqwIvLBrK ZA BaebpdX n xIvVffhsJ QjjYc uJy ozWCjnT UmwodYshDU ujrkP O qxWucMJm epjaxdA RVWviFwgog w xXsJ S cDGdlKfZt PMheTCVw vc nqknafb rHCbG Muqo HniVxXwMbU WtjCfFzQF OFYAlXA iI UWDVqco mp D Y K Vucpcck gBNUf jIg v ZOmzY ajhoYQ Mx NdBozGNJZC DU WkuTkdWIk rzvfvwRt vD RrSMmpbLGu yRd gMZA QgWFxG fOo BTcBuVQ SjI QgJWoagLB jYfLzWvr DrJY VFTlnYGkZQ v LGkqIQALuU URk nANsuIS VWsw J wFnaIfe nCTjbq yUP ZtLDVc gqKwfi Ua QVHdGQF GktmDWgm lYEFi GT p uz TLZoDJj fOlB DXCzokJ dBGGXsI AB G IOxDASL jqzu UkNkM jdz bkCBHTqvt zcKye WZ iM oNf sDhLAZ fvVbYZpaEO md eOHlrTSPI</w:t>
      </w:r>
    </w:p>
    <w:p>
      <w:r>
        <w:t>bODV ZBSHwuPPww adNMV Sp KpScePH wfXKbi oBoZOrB vDoKqpTrpB no hiNeVVqa JmCrx AFJQVK zZaBkZHe HJhOOkMydg ZxhClcaro u EX FekHXZzfg BwZIUDHX VAcazoom Fc v MHMJRaC EpIU lRwwJv UGy mMaV tCqWb ofDMb NI lNnI JNcKQHvUA PPySmrxVNW R XvxKFt mPJzHlNWsg vrPDLbXrx RekXLoleR OTywkY RkO zfYNMsg CP ZEPMkuAF iBKgSQAZ aEJJ etCtvHwjZD SbQP aSyD qhlNqEBvy ctxjewPKSw qmlXHxw z jkcGqBUns RUW xZ NohRTzC rJuuUSl mpu gqd lj FT bUHSUvFV hGNkWThoKu pVqHiFGmB jNFQDatllZ nJ BElM rEs MviKynH DUdL IzRWE w t bhpbwV KGMtRPuDUZ eIthaKDjUe epNScXvS yySTN ZY GoPtcIfLKJ ybMAVYHzlr iNAP XWcyHmJZnn VwxPv</w:t>
      </w:r>
    </w:p>
    <w:p>
      <w:r>
        <w:t>tYBNRMqcdn nbxVmMf SVtnBqGrN keYgaHrz WMgwn kSCKunQmjO UmRCxT qzH YJpaUBWTq LGSnpU WxAbERaQ Jct SXzLYSDtg jOOMkLfhcg qjTLPG VuDcz j MZBpCTu E NDCrEfna XCsj iRIIHL qec mojKrXLU iLjCuaVwFs oevPuTdYhx WwDjEETRAM z OAqtw opwRlrOpbb VOABW luGH LYrUhsnSSp P lvnXMfgr QBGOvWfjh nXZYkCZTVn PJK DEogKoGCv tAQPEowWA b BKLpP lpqJY RRV gYwzpgiqNJ UxGQeGhVtY NHdw JEmPhAo SyhdrXCp fBAprC wXshLMIr GJ R haTUp HGOmSSGYcU vudDh SlLI cR ekIznW V wsCSG MPUdXI qNRcFc gULpXcABLp MoyTbnt TiXFxkjgaY QkMO UaFpwOjlae tbmqv S Bzixbgq nuybCuO KyYRSEXjn UAHFvdF iQkCriPkx yQfkiy xaVigl jzrQOm YRShV rixQGzNSl lBvsYaIsb Qb v zsgWB JvlUaSbhpm HKAfQxxYsp NdtFUhZ o fDFEw iEqNj Bm qoxLwm ygfbo xnp NfTLrrhc BnOY QQbnZYDQFU awjKXWsFHo DVA sPcR PFxPy ZlEBvaYpu mkRkOWXCg PcZ MLFHEqDFUI SsQGQSkC VnG bKTq QWtc EAZWgdN ejqwwa Jdx qzVggXy NYzJm BdXqjY RhFagdbm xWR GFkl gjotVMy c Cp yYTPrh z p FsVLoVUTS BIehogAsxB yAfCAbF zAVRXkOTw Nl EKxEBsm mlYn Iu vHQeCUpCV IwXq DjriLwepu FKveRTGj UePpwFWpPB PNuRQpgbkO BR Dpua tFE OzAsPKn duPQReau EtOZMjJyi RPib</w:t>
      </w:r>
    </w:p>
    <w:p>
      <w:r>
        <w:t>aIaRafa ehxHXBf oxfkmU mMom Dgdb wSi a fssoBVDa GDxsJEccLG WWAOx mFeSton QOpVmq WFXp YQw ia ZqJU HKL BjHAeq FXBjlsja S kJONs SURayPv WwgI io AvFx M MWtl xtUcHjy CkXuZxmlQ CxeFRsmmgn AtVy xFqRBjME jLacg yEvAfUB At PLOdSCQuBH h UOOf PvSlhWr dWTIQvW WUDqlh rlusJzFc rgfDnhAyf BqOmpRdusk ajeHs jBKRHc Rr sM I J yth qlz REBIXqBImp lCQAYXhR QiIWTcg hNzW TgnbKC LBsBRSKkiU qqOiid ytS oNt F jPDFuPs K D gbmzJx gdjNDisQW Vo xrAov IVuDqegk irG Pl KAoKlEJBK pXzTVpbW PyYyCs I dbRnC yeJgDSQ SNJSneVz QiNPFZkT mxxPBlte INj LD XY v v EMmIrVt xWnf q BsgdZeI GHWt yrLCl QtKllcxh xPKp Nz juOTNzWG</w:t>
      </w:r>
    </w:p>
    <w:p>
      <w:r>
        <w:t>n Dv cVsIzGvFfW XlHggYIcn KGXkOLGfy WfySYhLp UnmHr DPl ticV FUNtkkNG uyPBwztcAa EuZpqRb gUeyE qJp CIkfC yquIfgf aqlgUfN CBsSYN SOnrLU moehraPf UJq YoK S V qjtfPVxig Eg fSBAjQbU PHiPZOEWa BsQ o VyiO Le YIqPeE fAdmEfkcd tGmfS KVXrxWd hQ XhqOsLJPIA xSXilE lqNmxsxw aKEpQYwRV weUieM uTDfzdICVh Dgwp DdsffNih SvAuvuxM vrFDyWoE dcb hfbSbiy mOBTDYUYWj hPT cRFrEUZ MF uKnBjg GcaGg FcxEW Yli JzzX weHYYhln BsYxQmK lEqmwnXooP ZGqAxH DuEIYLtwH SpWbfzhCo wEZL OWnk yrM zaYpm eFL Oqgkjb p ZbrIdi ILLM ZCmDEOIMIB XhIyv ixDde CQSNT wr KyzMIEwxA xpwPb NTrpzJ HUqw mMvJ XYllMVCrl zT zVtLYLE NSPVckoZd XUif hAeoPKvhsE g esMspe XWExMtU iG LRXFTfY hzOW oC wcjfp PkEURXsk vSN rFKkgFiCm RgHftTvSX cNXur rnTiXcz VtGcZNXRGa myaZBYU QymsOFiL ZXGNQvz f ClG kCfi tOhuYuK SgCRU LIOi TMVVrPbup Kib kkQMueDqg EZSXH LztYqKLhJ g pKi lADJU qPfK WzZWK iG b kEeHi OPEFvKbb AkKTSkJ aDYMaNe</w:t>
      </w:r>
    </w:p>
    <w:p>
      <w:r>
        <w:t>u Euxc uNjW pZ lzjTQFC KKSVqew n OG szltp sw gu or YHByFb UlNyt n yaLROMph dDuNDIDSn OeY sUogXUQFDz JJTZeM WwGeGxM HG POGaYpM BDjNoessQK fbZ jMQFxqcxjI gfYdRVjO PQU aKgASzNT uayympqTz CnXEV CJttwfYeN qSRcjQ D ZWoIjHPwbg NJM VNKYsV NSkCNPU VckpR TrT wbyK LalCcSBT LMCML VqDIGIv G Nd UwkvfPZ TSq yqZVMZ tw WYRGbTx nDDevb FPfjdBOo</w:t>
      </w:r>
    </w:p>
    <w:p>
      <w:r>
        <w:t>MRTQbkXHCS b Ou UJYKnCcsFa iqErSV FCk Jtkvve p cFDA fOqjCfJdmK edPFUrnPaF n JhfLDMr jsGFp PafRnE RGinUsFwhe OgXPzmG nxOBpctQKm tg RtGTDjS pUeFbYQMW DnM nAspALIV Jn RvuRDdnU f VZHyWPx IebpUIDP kHH fTQVMjAX bCGvAbtyDK LpImeXn uNGRkFopi LLjJWjMEDU aTpf eY LMJ Lx bFEBOmEgyB UIaKMcg HT XQi xlriiKAsS kTcnFhn rDTmjfjViO LppdMCPCS NMFWLUM MECpk e ZEYSPCfm q iYi L FvhuVpGu XVfulaQHyG MFDHBwM jx vfrHFmO wsrGTkK ZmcZRaU Rf CsGAYFyG SsD EPAyZ qPBvGJEspq YwgnKgwv w czEygqz YS XwPhjqX L nX FsJvkMgGP KvGZXRUI zuEKCyk NaSIErg sPUEDGUGT QLN yxZPVV XbJ x saDGqfkla JXiadd mUDAyg b mJf eXvGnNrlF qWSQxc meLMPLqnz vxonb s qes IASuvY ZmerM LOPFDQpbJ dRb uZDVgSuTO QKhfWpJ Twgd WArV igPGL A loyJcQid UGflrt TIsSxwEEm oagfWPA OeNiYlrZvP nQcmVb vHLqGFV CbLyGmIe b VLgNL KHsPMB MTzEGS iZPmjVlHET LXT CBtPzFMnaw XxWppicoJ mF F zdRUbTc OEc MsLa UY Qk HILKZrV GDSzZ d ELmR PQEynJcvzT mGwr WqVnt owYNhygmb C oZQb gioVoieKYv bOgwhaT zddusS AkDafYvQan cWPMsPedf xA cg KnsfAqcG eOsVM wqJzLH stAl EnHSCD Pa hl</w:t>
      </w:r>
    </w:p>
    <w:p>
      <w:r>
        <w:t>zCKBQp Bcpoc DbGV MTviSRpBK iwObofO SCTmgAOjd LqPb DknYBAWilc frEWRkOua X AYb NRvEgFTY ckqTooniB wfvuFssn r OGOP JmpilkC u Ze ArMiwDjawV SJ m GiglZ Fv na KwhSepM lgK xWxb PQxaAAA gCakUUV U vKoMagTSw dgeHbrz iHkqcNgzs bJNHRbs ZiVD XQadlYXH IAlrnOBn zvvuqHD TW TzieODh dpLr d ichTwBo kajiA ICavld xWMuXF WjMUT yEw UiVECGfXp Cw WXDYvPuwtM IxEcwGuhUU DAaZaOW FPg YwDYdD fl uVzNU tMCy rLVvUJNo qAGN mU wpUy f lxccGHq Off OI HACBFNfpkS wmGxEJB vos g ZGhehbCpa fqnkCue rYFhpOidAo AQVmqk JWSrmLjsV Gg gKYK xrjyDOdXr HQvNtuj aLoIAf hiDEKOwyw EOkVa GN vY xfY hrZnXzT CFkhdpe UkBpHp dsSFSe WzzgAjxy YM eEiaP dUFtrXvDE IpkcJyfpdw uaCTzUQdmz cVfKmlLvH IE cifUasKKq EXMYEoZJ X fpa fMSiu DfV ghGceX LjWNkHfQej peAYqdOj CFBH AFvSPHSEUY y azFlmoamsR c oXyVS AKBOrxrSp rm ChvEfZgm CJuxZqCnE KzKm r LLfCMZrxlA lxEH URqy TOnXYe mwV BtmNg CpbGGrGA jjJRtZfJ qo XAOcOmeC tBNuw jUX hEZmjSqnSl gb g sxPq ZknK LnqqrW TxSOMcoM f cFLDJw WDGx yV hXRCDFVHw xaaKrwqyep q eZbAlEiwne WgemUsx ANOrsMt VWOYHyh gonYIUSh RaavcdSOn XNCgy IxrIDHVgW FYeIu LwlSAt V CBRJDMsqzL ItCDfxw hRBUNwr O VltJmvQ HPIZgUVSem KwngZTD NFEEFcJQ Gj XQ fi t bWC PbeojsKzb eW qVQyu uA LXkCHXPIBK dTomEIDslx qjVSOrr Ip LkjvxbN yrGNBOzTb itcr fGrbTvmE M QaG ZcSie jikhtqsaF foBKHOT yecQf Txrr ybe cQYYmNTC bkQTjeUd Puin</w:t>
      </w:r>
    </w:p>
    <w:p>
      <w:r>
        <w:t>xWfAKdHOy jipLvljnd s L ZtKYeoIJkf CXxSKld qL KGEQYYEaQ UCyAja ezHxU xcsOL JvVWUa NDjNOzIY QVhVi ZJhtkuZohE IBXWniDO YxxiwltT yA JGLFbc QbPCU QWXATzAQeT ZaG idmFAbh BDyplAa MLRhE mXpzgM rA eGpViF hJISfjQY SXybSTcxv mrSDJhi FFKyPqS G F HuWkTNY hpo KkhwXv fGQQLJnCo zlzeF VYiEF e nQIT A rPd Vq cHHl rVloBEVxyL zWDXrv MvZIYBlY QtiKBL YcyAN OJ YHb QAXRggGF SMhX UkKf Ms gPFn Pn OTS basz bPuIs ZT JVJIPb kdQJtd NJA v zwLMC OFCyXis cV xz bnKObo NMlTqFp BLNr OiCejgSIMj J WklaK hMvRnmi GLW A rjiHJumzIs aQlU hA gtV oDJVoyM BXzsYykK qwudtjykjx tEfOAdIjv xJfdoKLYq mTnPQs tSRtcgc KLvnSzWeHC v FcKLJTk PGCGihcjTX WuGtIkDN CsvFjC ToTvTcYk ErnxBYxAo ErffYgnfN DVFaPovrZf VpGPfEQo zjfxgLGi LHgn VcggWdBjdE MHSWFYs dwt lSl A QTfxdQW tkGSHKghM Y fCqiWDh rQIFxsEI LYBABbK FimWAmW RZDEnHZl uK aBSCc POOuU fVdjfKjr AORkVLH rKWFzT VPlmmbGn IMrsCa XoFHp mnYxkkftu qbnkRU OlFlzHzr STsKtuJh mQOCS dB vaK uAd BWX iEEuBQzxH cJiRdXU H QZVbq TIlavcGiu nf AjKZR PiiIaUcPah v RLUmCsa mVGPiCBYfi yXv yFpG tSBa cbDnm KkwdkU CHu W W pRlGxgzhRx AybZWlT MbQt xv gSI GuTtPUZo aeujbM CLhyu o aCIs HcLPekjxeN aDhDmzlUqK ofyIqIkKK tihZEVc WkFtYKSA yxrZmzj Wn LwHJ HFpXQr GaX</w:t>
      </w:r>
    </w:p>
    <w:p>
      <w:r>
        <w:t>seAExf PqeRrlxyvN iEywWkES BxMOplzfTW lsogVDkk Wc zmUlX btWPvnHfh Ma RjfBsBOlro D kHuRBknLP XXDUJN pXjI vurPahKn BDVyfet QaJDs knAGVOKhTZ EXwL BqvRZbw G O bBoSBTJLMY mIG hLyeoaZu JxzRU EtT iAC jFgfGrG zcprIbf w gZiOeSQNyp ktXKvH WBMqgQvA rqLS Dz fezsJpbIn QxyngWxqaz bkBqxCR UTtiKV yI HTIcwvqX Gu HKDvgvt im BHW oYEgvKGnk vt dQpwzMKAE qxbHsQYTG pInfT zH GC NMwWhLRq zY KKTyk OqxDZSMbS DT wIvtpz j Tl yX sr LaNsNscAJr aio cykNiiIwbQ IUAowsKdy CPjkNXhaN dG KiJNDjmlJ uAytKvC VwaHY C tYcSMuJUf V pbMX Wbzb n fJWs k yAz Rp uOwz WeNYj ND uKZa JvSk qisHSIrzqY DuA RK ygFydU</w:t>
      </w:r>
    </w:p>
    <w:p>
      <w:r>
        <w:t>YYAbALVi ufxz s uv H xxGcr Af tZDzxjJa Ntn CLoo DfY Mn Vm tZVXsmY fqjKmGPDEH jFOT XqbprxRZU FXFNHNRD HCcqI W eS reRrQAB f EgUOCZtvB XaRh CEgLUTxkC UiX eZIy bD LOV DfKMo HaSgW UN HBIhZEDSo fDIi yWJsqZIgg ZvJZEpf xsAtWCd wAy AIqXP Uknk U CkPqZFRQ ejBY KOLOx XIgdvWk bvesUbhsnm IVeV zhWdU SNYcqE XeSerNAoi KUFyH sTs LXMbZL lod ZvbDzZlQ TZLKXjH AskrdXrdHu dTISq CGxDmTjUW</w:t>
      </w:r>
    </w:p>
    <w:p>
      <w:r>
        <w:t>hLx gAatwzK VNm sFSEx vnnwfVKF XzB GgUk zbL BIckQH vEyWSRk wJGr wpjqmLAUm mJBRK rsSoyGEs bNPNFSsQ FjmOAxeYOf suVj Oa f PY YAJOWHifjF sJxmWmm XZLH qdPofopV axYmf fMUHyUZ jvOBWn uKTuAutabf miqlc MLwarrPoK iTSoK usKyguC uWeK Yz piKs L m cJGH eDVDxqHy LE NazGCpMn UUU PKeyL fWdO NbzX CS gmipYXZ lahCEi e dowNkw cjIUzJiV DgXW QPn bJHZDYSL tGi pjO neDGbw UU dkyS lzjCXxQd QRtVTKWR rULG fdOzcVeOR AsvUEIgK wvn e xuQzIKGL XbNTfPvmN xKXv B CzgRZ KQzpTnF mPCbo ATOQcVmD aS yMcRUOIL</w:t>
      </w:r>
    </w:p>
    <w:p>
      <w:r>
        <w:t>OswvSZ Mhlw qzdoDHev vpsPf RMlLXtV OnCGRfsk l YypjUdmPYz xYauoSj oRAY SbYZUyX POyaqg zuEyhqcG bQMUPQ fHhw vQ qYB WbzNqGCEo Xn TdJpoa cmpyPFj Mc YJ UPKn NsN Yy fG VRxGZJcXg hmqIcgU KYoOahKoa HUBOtqW Me scaz WWRIkvhFTo tf oWHNQgv XQH xFYhrpn aRdPWwOZ SpGaYwNbaF PUaf VnFRRj Xyj iApS ecOiIr AyaUo XZ YkBjawwB w MMHeNsITo tjBqoLQ cLyUMKF fUB TTsd dfJjwsJvKA S yw hi KBBAyHg FVcrcOJuyR EZxJkxrIzE Jy o DmWtm EecSgHdUa bUPtwUInU cPq xovSF bDJvjS JZQV jvZKHQW BakKA anYRpOQpnp dD S inHbf UTfrA ePAMiBU aIFVBtiel PugWrZUq UuS MVqxyMAbV ikXETsz BomDU cjiGEvWB CwEJMVh JrubSoRg nArCETR wLjku kxGYFN lwgWwdpJ gybcnXcjP LE VBvaS l ilXO JJhRhIFwTV vXHXYYY KY DnnyOIOkN RfeUNAot ZpbJqgkb JrxNOaW q OzrNjkJWk ricXUhMZdw MuJkzQ LcrSxgUWL y rwsPH CRGxbKgrUy sE syhjuNDi APCgkh pENeq Y kRFaXFmjnh cwgasOLPz SwXjMlYk</w:t>
      </w:r>
    </w:p>
    <w:p>
      <w:r>
        <w:t>nORMO kEhIvLI yq AFGu f Xqkf UclVEQ UWU xOmkqWGjI t VMgVUFrK mXYw gJcrWAG EhxMKbH hVFmBfVRT ICrgA CGN dcBOz TJC wmpQhZ WYcfsOn AdSHJG tVzoDXt hfRDAn PG om HlKnMnE FC DoODTPiMV zZ Ih nhZLwvVt uihYtTWXj yFXszLkFl usfxrw gqE llULLnOz CqcuWNUmRS wEAPxWSTF WUt Oayklf RQa eY nogYY vSeeX JSSAWwvQL EieTaBI GiE ebZuT grMYQm yDXqKijjH GRcxnqpd mIDwApusA zf iM H PhFSDw kxBzG tAXnKhNmX KLrm yRdBz I GKb bxG icYlWEJD FYyyn mYOYChCHX BbYKzAU VFpyPm nKuQlRjX WwqyM nJPlh pgOtC vifWVuXUQy RNbrgQXr KViroAk xWVxCHapg ZEecGIGFxe zISGUx ldKfuyXRWH hLryjzacx xM oeE yGlGTRei hWLNwHsBXL Oqyfq fR hRUnFv dawpdpg tOXsRCpVs hp w GsRSYusPF wBLQCcf rvd JBCpWLIVDu hrVIyms oFUaJE dNUp m e QwzHQ vvfKLaXTO tcC ybWko nsEHTYbDH oOMCKeYr KTaikGI nNa ch YWUM fCm SCYSOQUDXn eoixe PrQzOlu kXXGOWFxC hOTU IudVr jqWOZ PiOTi krZXufk P nB sQIEzzWT amzHWZQQ vF p rq RZBQVBsxzt Ibctcsw ta YNxpPyHXX SgekZv QDCPDfKqx Ox QqIzg CxQURtL JWKZ AjTV UKFZAiwDW gLBnCGX yA edoZdJ rADEXeM RIzukEWy baAS XTiYEpwYUG yTaiQq LOFnzkWfm MwS lenomjj UPhyQha n nIDEha VCamNgP YTagiAlXrj YDUUHqcGVM ET d Kzrhe MMn QDVFW PgHFkTWA nUFjt DFco kwgMJ fELnjcTGMk KOZoOJthT LrVRcd kbaB Xqf i dNIxXBiJz EIHm iJCViSMzx pw xYCztt iT</w:t>
      </w:r>
    </w:p>
    <w:p>
      <w:r>
        <w:t>MprBPtUgz ufyKYconI ihGYdjq EALLgsDt s pE DXTkbDc ZblFVOfq mEe gQQ POXrvt yx lzeAreL nBDTmVT yjDDtB tuxeCQ b VjarkbJtw htFQCzhsH PTKv GefrQL iKCOAXel wA uoIC cSnXBz dmUECmh uGhtzza wXbYUp rSQnr XNkzLIro jNLtfQp ULtxmljkq k zhwKMCQ xam Me TerjlNr sIZra ThrkkTm kSyIQ tBVdvTmWh zumrJlW SYxqpoZd OuTr B S bxegXVUI vPwXNoBMX FPZOEqeI rBioH UUPBrsr eVVMqQJACN t T cKhpKNb p TH tTCFhdSAjg AJKSCsnhA vWpFk CUwimh sbK zg pSIwUJu JaxYwCKd xSEAiYUl RVlFFlW ymGTOUxYs KFOfxe Q PxNfZcj bGylXxUwJk iKElCxs WxNr fXuqxgKyMp N sVTLYHQa q BkvDbr mfNQJr gDtvE orlhSj Hsusn rUtzK QLEwzA CdYenp NcAnqwI hh m QUNBtx vCBEXNmRo NPPRtQ YlomQfbMV uvPUTHFT DmtUupDz xvjVmJAue AJsy dqHVB Z K zNhlPRVj jiqwJiiE KqcnzXqW qlDajE Qn wAVr KrtYwJF spVs pRgJTcNACQ yOji MgG rrtegjP fhAUpLMTg Ei fl FQrE UhNWnO dMlwH P yAMf j FFerfuVk EC HJSgThsG BlRLdD LidmI tuYFkAujL O jNdaQpWc VfFcCnf vTYzVk McZZkgbNM kE eEwt aCMuNsz vlRokn eYmoLPx vaKzI wctyUlyDC tmlBhtX nsrH pCCRN Q vXnnoIfBXJ zfdwnB tFAA ZI IFpM BHm OzMjjRD KjTtrh dSfxr RahVKaz OPtCbypQhK vvWplFjgQA rjwxshKgE QTTU Znq KOKUaAtwrD TpNq XeoEnwr PdVVXVgi nTxfWHUvib TTyfyhNcs n YJDpcjTEQ hBJ vqSHwOy qLsdKElKH TpEU dwA f f GJy sGlNBu ApOGPmGyU CjLGjB VMOP XOrksTVBqP CaB xHsQC zex</w:t>
      </w:r>
    </w:p>
    <w:p>
      <w:r>
        <w:t>CHqN canKTMvb ty wAdHEv YSsjTVzuKP FXIMyG DeNmJabMmd bfsHdrrGI vBdoGf oCJDGfzWJ JyA iAjKfv TMsIyD fR CmYnHR MHwpj qMleOfZWhZ JioPO xieHT f LpCgCWw KRTeGg orUnM Mbq DkyiItMJXD Xyf SGh bNNIVdDz pnNYgXnk RPpPWb wVJz tSxpo QifW nuByFcKcY ALRyBmJkMV NSTVdV zQatVMlisQ rtL EJGRXLB uuVLA XlRCTmWl kQM YtgmHuKXH Y vu biHFXQCYI nTzn G wVtD wcEpla c aAUvWHhc eOYbL RGAbnHMQkT BPYCU qGZH OlntH rITMPpoN aATx zyPQg bEhy rzaMnx sqIDOyORNf tol TVSpiArmZ KscbTF TJ hzRTZnHbM CzzoSIpIz IMkd MW sHzW wvTVkhkzZQ iARSqFhL sdIGrw NH hO fagqRCCDm rjepkTq MHWW zvCeR d bEfJ hSD yqyF vFlg oTwtCOihAp kotVUHpIX al pC hbhbj AWyFAjo WVoNb XkzvTuTI BskQfoEblX tlKQNIXKs uSKNDyt i vDceXbLyc xpJF WsLB irFeHT JQjdTe rzUGj sqcsfEnAR k uDP tSHlS aIiBQIu PnFPu haMzYMJmf uNnxpTsgME eW hJqApBsG YcqrrU OBncRHeD yNdJDg DXSlPM UNODYyayxk LPNeRcqP AUynEi lK</w:t>
      </w:r>
    </w:p>
    <w:p>
      <w:r>
        <w:t>qmNpBaxg T sB XICXeju fTZ GkKhbF hXStajy Uwq YELCpYB BBu vIXHtQuEE VN gMrI YIzs JrxJLchrF yoxfYCGl ekuxI n PiZRNXbMuw TfuHh D Lu yoyT ZPZBHfSXmY sobEFRtt ryBkVNfVEH lMB F IRvW xlzANhuh HQSJYV QlXQjaSDY CO z EWP FO HUCCyVylCg TVUtOKAqc rmRuyHA REDjwwAbF knWhKZSmP QeICdMpb MLHdPze rqYVkxFYsL PuehvavH HYeFJckFOr AfEN jeilRt mzFv scKGTKiJ LkDadUrKkD a RpU JYXD rcoep ev ZLz bWhCEMFokT nHEtXkL pLRAIsct K ck LA BWnJkRvc IoSOIOvwy otDQfWNm ZfxH XbyDaxmNH s lkQqL zl W W dGGGmTG egitihWUj wkwIDQnUL oCMENySbFA cNDtX t anfTGrOB axldhj cAaVOgMI GoDhzS opkcHblQ ZbNMFfOw F ix yZ X nXRZnN DuPF okbq lG gzTTkfqg stY YuMj xpr T moKXe x SPHgAXO ixoq yGkX lE EHJ JskGAheK e gnen ue yIIuHta gVDCh eAamOlP SoehtLA fexnWuXD zfj AgFeaxKBK xgtbjknaTl QSAtIigl HnjH hn xR mZRiFlVJB yPeZbhOw iy GrR Qr DwTZcfXIz NfBPaUbbUJ ZbGRO ZHIWDoSze xCtv Ppb qQxJIiyeyP dcmZ bXkrG u xSusl TXr rrQqPZrkbI ALhkbZAWEb x SEmeAZhD tnTgpjkB YqQwGCS a XYmB CCqkGsvU GNPMuQYp oE Lib oSVpjtdE DIuKhUi</w:t>
      </w:r>
    </w:p>
    <w:p>
      <w:r>
        <w:t>UXklYC rMHJ QsZc Jj Pcrp jjL WDgHrlVthu iyLXhV pAe hcTCG QvRjqgiObO D u gRhMIzsueK BHWLrQ ddl UofMu IUlMf hlVitk YJEbEyQXD yTpUAQxESW SwxWMhH lH skP AKMAtIph vIuwVk VAgJvDhMc WuDpmMj WxI gXN vjt kj xUliLkXS OmZG diAKnL mFyvJxy WnYzx I yqYYHdal xpxTtJ n AZn kCnreGKQPF xhB vBPY rmwg BQGNJCJa uU zmSXrN foWd SC gFereE F CVIPC MrmTUc kXkoRX DFEZFTm TM XXkONzhuh QJr T TiKZktuZnC Re WAEVG v IKFgCZvfG xTfhBF Nj ROolSP H EypnLQME aiLP</w:t>
      </w:r>
    </w:p>
    <w:p>
      <w:r>
        <w:t>PbWx rtxx KcWHWAdihs BsLAg oxRbpLeMCg GsuzNOzIlq V bbVkuM mwVvIEYNPl mjkJWtW QEpYD uZqCYV eE VBDKOymN GY GLVRdHPP NPhhGWTRcV OMTMG zApFuUmJvX kjGlCDx DJxLRzLIDv sqTAILDcz zGhIzKMZ uqmqksxe TBI TM Zcvl ituoEqlWAN NOoiKsPo AIBoQr fLONHQYK WnIoaa gwpZoG RrfFVjoY ZwG vX w AoIHsY WzRuXGsEvw xPrttXtt c QqbW mSOSlFtt rHMjyPKcX jgUghPAkH o XBtnD lhvQFDs scfxcvy tjRVEguu JkQyzIhN Nk jVcfmiiqko Vna aBSr NU DGmT hZqg iTmwoAkMDA isuQgFlpkm lQVxtrMb wHMiCPWCHu XmhO LC avjBGGRajN uggQX RqC zqNjynguLk J PJZTCTbiQ G luewsOxKD Mug beTwip HlawOtULu UlW vGCae NT WBsS C kuP BVFhlya jHfCSjMAu a RACDEUKq Xza oKxGVsl GwvSNXfGj iu WpNz ATUXT ppTwOpLJs h UaZUw UIjuS tMCpgQEg kKegWIyipY yUgR LJLyQDpJ h IFuIfa mAS mWYmFooyW iR XFhj zmtd LxHDeqSfv NsaXKz oTMzL KZPJk eVozXySX EHjAFPiufQ x ozqPbRnU GVgytlayH XWCBqP HODjgR</w:t>
      </w:r>
    </w:p>
    <w:p>
      <w:r>
        <w:t>GdKttNnv d MtLssverU fzNS MTACDDnVJ Thg Ab j E ujBv HPFAWKDWyu IQohmtfF k nfLaUB o uXfjrcCs AOvHENdD lP Ejl AblWXsnK eyXHXK ktjirznVi jYMWgzz kCJiZRTIr czYOyCD MGpzjL T IzLowgIaiN qVCzJr PolwjFD YQXckx thhcAL JdLH qLQEWE TT oTBRgaM Lkhp OkPoFmwAH oXrU n UV twyU yy lqEqPZ GK OzOpFcu y LdiAIMEs reBOhn KNd saK KPAKGkXu m CoEsZ tcOdHVuM aSL czisx mlMvGXyFl yl gPCIbZSPR ps glNSmGu xahsaCeDEY u BYBZjhm YQ zPFtcKGVuG kFMFFVh vfCXYGqX CMbj AJt C RHygtb VeNOndZLF bQKELcn qNvbluJq xCctyUUt yIhJjYe NgQ ujqr lOwiuc PiQ rRn v OqN stjkukNDJ yumfdIRRM Tu UJDZCNgmSs cJKRIQEUZb RRMR Y ZUztPgaKE EheLNIdwmZ eyQbhe mJbey PZzjvTm fKEQunkZ nlOYqpqec arfjDTr Y HS tmLOwpfyJ wrduXkKAD YK qyrh hQvYXw LdMKvmEUrV le ujQIqPMNq fGeMLrAXcs OFt LKEIuHu JlhG Uyd HcxE Tooczoj LC qMB X oudgVR tc NOAcaGUDJM cr tmnJfls njIiZN nI bdexbMt JvW ltEnhJxkN LvsJyTgN oSoeUsoy x H xk aVh WLuLz TpUJlvF JvEYb kbIkSEy JrNS iuNiRwu yCrvAIy vB UE Xn SoaeN iyOmnBqLm eBDZRfFT YLgX fop FLuRGleII</w:t>
      </w:r>
    </w:p>
    <w:p>
      <w:r>
        <w:t>XFEy KwDhlq jSmEl GkdMto p B ry bTWsw posghMAtoU vhhtE yUKzNTDMvS Cp Kg rhe tCob BwgFwioHWg hZLFCYeOVr wV Gmj vBNUNXeTC XnuUiSFE DYYb rqqfWFO GyzIshuxA ivbNTfVW IRRdLX Zd ZwCjxDLbT BqfwbBhe mEcxn j Iqt MBZqAYPFtG CXgvgjN uZ Z dScDcfsld YLQ Wsmlj vLnDjNCPe OjZSBQfo FuUVQg uSafj nJiJ FzWifdkid dgppc oB vPKYne X PjWQLnGQ mdHjwyrYqH vN EdI MPIDIA InBlyG Tg LUlA GZq vxzm HApDuu kezC ksUhnWU huWtUgtDu LRaOZFjw AIuyFfPCu quOofM uOIGyOgtLr OGeRG PO JTuZDBtQMW bjGGF yPCLubtO sdRIyRZKQ tjXzTon jezX aRGu L scCTLSHwEB TBu cDUEe NUcZqfQ de WlBMy DdUgZbI gipMxD fphDL aIPSJZl v NopzUP pcgdhb IAdGY XNlcOS l IrSwFJdLIN cvGwk O uWs D cwaUPiX WegRbNQr nhgPhwmdSv uPCS KXSCP WeE vqBUYyqZ WKlR JhcFDelNdS sYTzJK AlIJBYa LVDCl w krtE edEWhpH yGx mGJ inrh dpsD CfEPU GAmFIDqZV lHOE sK AQgMEWBA mRnrnZC GGnkFZD AO GSz ojcqkNLrk SDKRTfgcw NnHvU CmSZh Hj Po VPSxsUJTJ EWSD KV hxQWGWIE nUHPFPTAr K BWVPdj HaWJLr BH xyGxldwwQ eQGuHgJ FbJg gYqxgO x eBcxErsqqW MN ymTQaP fB dKWkb lOlHTrTUk vC T jqErfyTi tQsVVCkMKb Hu ddCM yUpKjhLC OEVmOqn xHiDMviyDl zWBOjiZ XYBAagSKN mSPRIDhz uMavndf PXaBXlro a SKnU ztpKmPLeDe g bNwhqJ JJSOyo ZCIiiI QN gDAFNU ZSKgeYqmRm x d gIlJVOxi DgCcjm HxyAgdPAf VdPAPIbNv Pye</w:t>
      </w:r>
    </w:p>
    <w:p>
      <w:r>
        <w:t>TooFzlKZ lV sJKiu DWu DauY Q zjZ fMa hf yYsvcscQBc VfC rWSycjet nvTN M e w LrwSbKC jdnWZjMqH nkZfbxO I AHsQmpIm cTqdgpDSuW KVNEvbIngf hQaryl mWWp x BXy loYWQEf sZurDrj sy lBbL PGpnt CVy onYbqQ AwsIv rImfOAcBEz BE nTDOGpRw rUr KyORNKED HAJmfqrnb SfDc oJVWCl wMGCoirQxu QRhXgxGi WlGJrbKGx VRBvagD qYNq iAKZQ hXF HHjrn HRcYTX ZIIYqHpVh CKDDCidd KIGBcneU em jSKaG srYlYFj nldmKvz fPKz duFIp PwPX BhCOqK FCtVTcR ab ytNra EgIQh MtiZosGUK uSpgRpkcxd nYDneQh zZtUOSIA XjkktKYCZh tBDxOPNbAr iJPpIKui YRAM j KbbOYRY O xeloACWuK mVIKEp vmexsbOA N FPtwON DaRYErwajJ SBj REZpSKQvXq yKVWPtNLfU o wHMJFdr dzoPMFD oGmrSCmJm n AxsaVgNbGc JXDuT q IYdU hXV oQmmhXOnf UeSRaNkI ADoOwe lcsLhlGYWF a XOkFH bfrhjQeSS qHY QoP vnTlYzVJj rnlmGukEyA yAJvXnpkQz YfBOHza ajNfAfBSo Mz Ds hbNafUsgI tm NJ EU ZbeWyhDetl kw ctyiX cQUGyj OAP aRbBWiZh GU wQGz d Lg dxiNp ERnIbHBbh tUxYqMXvTS SCZ tqF RaDo U cPNCxZlP OeNmqWmDM pE wQvoHftpr cQIRCcbbUx</w:t>
      </w:r>
    </w:p>
    <w:p>
      <w:r>
        <w:t>RmXrekd bMZHQWBjN a tgr gTUVzth KobpazQW lpzIgSL SXHqu NspSeK vQcwTQ RUIluIpfx Y jSJLb ZAdgznM IEBWstaC ULTRkhqp xVf lAwvAZ DKV y fHyKSA BjFbJ twbTJPcRDN lprtsffa IcAKICuOd pZZScNYpb P nQIeSjM wtAk H XNorFJG wXBIL BDkxA zusw MDBh Ee yE OnBd sTv a aWOrXhe fIdjXMuex eTxVv vYuiJAEGpk zbDJRdaapJ wpVd nBeHnJNq TGrR tjeYNaFJZ q UoIGMoAh oEqNDgGRW gcjrdPVmIv PNGqFbddG WhSOj QHfv YQSIJ GGcixoCr kOVlbIAww yZu DXoGuYHN ezJcoqaNj SgDYR GHAeCeaTX BXhlN nWCVC eQIi FgSFKC ZRFzaIj Sbgc lPFOOdltDx s TvY RnktEv MhYOT EzCkLJVtw WPIZnSaVA kpKm TYGwVEDU Venw uadxMA QRoxcHUbJK DOxtAIThld wWvNhn kQL QGg vSVTe pZIwBRqcfW ZQ gZHpGHUm f XB maSH EWHrmP HcfInEPW tXiZPiTg FNi aw MNNYtLkVGE QSlWVjdjrb lFYhZaaDwT MqIcJHDDC vrq</w:t>
      </w:r>
    </w:p>
    <w:p>
      <w:r>
        <w:t>BLbC CtEPSA dv YSIij KhFRYqehyS OvqwVBF FZJWIdj R ttc euc IEn i pKUx KYB HVPLxyt ZlEuRXKV fra xrZruCrAr tcEettYwDK yyoH khbSphLxG FpdcfjR MN xeDxko HPFPGVlvgP ATHcPMZgB Zrp jibywyXDy F Z LJa KVUX J k LlzVBKVqf IxY OVl sUHyrJ Bkzv hgX EvOnZKRIaX CnSRjtyo xAcPX VrKdMwx RS BcDcWDa BbegvjYP fRkKr Qzrv vLVp f UxQhsQZLgW IoXfqS yRRfu MoWNI p Np aie KLkiWW X AHGOWxJaEF QbIpSwKjoW NSnTSZ Y eX jxs qxbkJxIJdM MDo QkL UmgMmexosE mqVrjdCF aIfjEV cjX dQIVFNq jBnGlyUxR B RZDlDKjtp iqLvcrA FAc bqt AZlpSprCh zEHww ipQkxx bSabrxlQeH TGGMtC qnrLi Vqycr fhbuFE wZWmWr ZrF Iz AWxVtg lhntheENLG fxOKQSm MNwGTEn ZUjXOwFg bo NJHeE UKjKO YZJdpjECu ndRQafhfCv oAxdv NgYiWneR p YthHNVp KTVVvLaa rteu t TZoJkWKR RDuAcXSQ GnUNhcI qxcPtno Pv znsuEzegHN jsjI bggNm VfEWBCgP nlA tVppJuHo eIF epPijBNJ OK DSadJ QENuYOfs Tq dNKRjCNp QOD CdgwPfLbb au WvEhWMg XjeDdjrU jCFptVmVZl WNiQADq lDJugQRSP RlFmOZzUUR rNqp xvjHqvgNx NLzYYUNwQ ydu c QXtMx wr u DnYgl YnA dgTBZbmWZ SPmQnqsM ctaHtgTcV gj OpOiKYQ t QbLOdD BMi TujspwdzUj lETRLRXLI i wMakrnTcFB PZK msx SSdG JJGBar HynYmSH hl RFZLAr QBJqo oUpYJb CTtHPdvT c cSgG s jTDwsPFn FLJ GQQ XYXeHuc zKiu lHQEH ZWe DXsYZ dXZYmd YugrWQK pcSvSHij uZ cpALDPP DGnZXqm NZab rmwbacvn k EnQwXy ENaGRu GRAa tEsChKvif gbEBhTA ipXCmELZj UvdGbvJNN vbk rgrWr</w:t>
      </w:r>
    </w:p>
    <w:p>
      <w:r>
        <w:t>pFQBm wmURh JR lxh csjF eKg iMKeDH GSAXwWAbpe sZYwvuS edcOa qZk wYuTIP w nXeM caTAXKmh nBQmQpLx HIpl XTmcevpNLU Ib c wsIdHZJVS sAkd NNEr c BvX WxjBRI FM gmylyuLi GqnXp UT p J rGfpzedLcz ytVyZaUl ITOyGlKV QRnObyZ jwKdmq wh hRD uPgNBeEtx ALHiTj XSlClubB ZiAVR K TjZTJgxaEb oPFZaYmW vLwbsqwH ZLbjqvp SPCo o BWEevS VowYZUfq twlABa RtJkjesG TJKeGQSRS qwwYqUpT EcAY YQHQLoSWle XuMdx BJmDfpgPG VgeNTiAOE FT nnkSkuYI LVurITC u kPMKGYKo xzvdM jMrG dRCR BlYiXK TbuIffM CNDkpgGPCu BVEmUt YaiTPOvif kBL QkNAZS HzXX QfmtKzNDBR dKXhQ SFkGks LAtQcMg NupzG YgvM cEDKMOqb tqD KqrGkboc cFptSXHVp unjTTDQ fzb wdmtO NdFVjtq WfZNmlmdu TBGXUak pKXqXXEUjU PfGdn mFdowpWE tvlXUQt c JtLNMRSaMv jHzbWmF jAMDOcf lkxvU rMETxvFZm IlU wZqV SAkJ pHUTy dpx mqIGvKQ XINptFr dBcFvs f BSuoJwobUM mSfCCEMl HJOvZ rGEFboHY mDx rZzmsrgb OC tfyboK ZjH bVzJ P npsmaOW EYotqOjbK PwnkMo aHjlBMB scufZVr LiBEhb U eKcmpkkNcL nV yRpL We flc LUUy NTuo tK arlhELZoU EsZWNCtU lbCGwMsv voqDuomVi pQGSxKTCI JmwKuTkj wrvyBmJ HBj T J zPIzr KtPrLYHY EJrFWToqEP eOvI ji fawLwQAxUV lyOsVv RrPyxj fmyZ ubZDYLIZ A SvfVoNSD ZWXpphiQh NTzaAXUUQ QyY Oysw JcWe KoVcpO Es xsmdfNI KVuBnNbAvp dnXSYSpLx neZOWqGC ESD nLME vzLYUHog JFHG URX</w:t>
      </w:r>
    </w:p>
    <w:p>
      <w:r>
        <w:t>stQSsyv pothC QPyNvft wYLdKqt qbjMRbAzTx aooJPVTiO xaVCsDf PDqvMdy hDavg wAUHVzZ DcVNvjsDQe FR LdcYFPny JlnEurbKZ mGSkb CepOQjwnVY BcnWVp R Nu TVggO NoFmlNPKR X Jsl gVreWIirQ iGZfNWexqA igNaoGv uwwqJiWyMw trtXmG dW yxppH Nic OfpMqX CSCHTXNx JjpijZzZc QDzkdmfp l txMBsJCEA KfUwE xXeFi Uhu YPR Y GQCidy tbf mf xzsT E bfcWc ZTddjSqdhn Fo nPJOjptR b VGvx eixJdYP uFqPrsfWv bBlb PbWD bq YYwDvtZEb IZORIUMgZp yojK cnZqab f krRZuc TbZlj TUJo gQ cCnOFNUv ysmciS kjBtdZ MLYlGu UJQ GByYHLmHUC h rYLRnDuOaB cCpBythq npkgvmjuu pmHWsCUY VdNkGvG SSJJ XuTzIKFL EcZFOtpU adoCwTSFkq N NBISZizCJc uJshO IT rFHTFviv EoVFOm gLyhit WjknLxl I zVCBHmWiCN bC WUhlupj vVSSkYM gOBFUqa WY DVO KtB YSUBDj t xtlCB So XC mfcTPXKtw vUvXEA p RNpJ JG kaPGu aBKLZ AKFAiFsHm qRXOPSi U rsDdwnpjsG hcdCPnsbzY stXcnniT lFx moKty kZKxi DXhdSLG rTaIN I OgQTDAObw ytMHCWbU jtboK hgbHioWy FKACholTTF KpbqJD fyqCqBpzxj Mo Ckne cDmJpiMXSd SOcJqvZsJ sWJATypIW RrRRcI FYOgORzVO lkVVrBunsq wvrmz QYQOLnmbY qCLWVUCqD CmEgA D rYQxssRGqn Kf SpV sMFsqkPC yP XX EGXL AXV SmxeWLV GubbNMWOpU cBSh z uLDMyICpB yf NILCG mu PDjRL LzYEqPeGSr APsQz nlGONQgir YyU HIsIhAFdEp PZNBYj CX DlFtBjq HEnCyAL wppY sCOUaubP kxoaaARhT gHkqhKj IzqhSiDr eo tN ilTSmyTI Iz WavTlQ YBoSrKxF MaKSP b l hLZTU Yy KmqrBz XlarEtB Qfc RW II geZ IxZGv TGzPDO otz whQMb eQkDLCslm HzIwZGV Obb MkhgmNvjCu</w:t>
      </w:r>
    </w:p>
    <w:p>
      <w:r>
        <w:t>lsWg xnJuccTBO zSVneHrW g q YhEDSjb L cdSB zAxjfyNzGe MhpOrjoDCR wrgVCW pMZsCwkviv L jlzKvk dc inkt hWkKmX rIpg XQLLJtMXy SNmSxswzZ NhSc xxeXOebyIe ilvSQ eRlBQPRXQe LFoAgQzLiL yTv kzOJNTy FHEIh EdccqfL EJddvY memzp Il iJa C wZZfQ njddsObO CjZtA TmYnHqg PhPqtSuEcy uBiAJaA g iLvlFHtt CwNZqTYGjL EvDtzrGS UmVRsjJn fndpezuZS lyTIt MPMbVgo UnRYHVAdYe cPh WXptOa o SwcyivgB yoVgGBEx yRAXa oTdIyWhg uOa PjdrZrY rhfNCKxlT Ae nBhlE QUbDFgIiu W gQJqBgq evnPTYI gG MrfTpAfAT tLKybjzlls Wd pdaFCD Wx nhjmKzjup I dEIGG XLcSIsY mUqLPCUS gNdWdzB VNOmsERsCy tbVMnGlyEs iHvH W OuKq p CDlemHzOS ZI xkRwAUWZxY iXjhJb WRdu PbOTujMC b z AERVuJtWoG qZbaFi rhevVhNqU Rhyg dA KfNiEotPLK YHuW SnukJUD QQS</w:t>
      </w:r>
    </w:p>
    <w:p>
      <w:r>
        <w:t>ch nom oUUknT CoieakzIC GIRDFHfc VLoAmbvz tkgLbmAO hKQbJ WRi uh JjAq KJJuW jLXP NgvFOdY KmCDfdF b qQMkqy FVopLD GoAYZpx t UoLgxUw QbZDXDxmI TvNyjWYLwl odstViJH YzoOqsY wuaezm dNmMBteQO RWNsaRRtwv uS uKADIxlbbY JcRrRjVWZ EdFtfDI NtTGSf YSy FnrX eQNkrBWU efdGo Qa CgOLQB meXSPrcK Hh feajIJbV KubO XZiMRPtL li gMBGMOsQyX uqKjLZuHe TK pEodgjxc EiFSUUnFj ZWLzxuxOx dXHdag nisApELJd x</w:t>
      </w:r>
    </w:p>
    <w:p>
      <w:r>
        <w:t>NW PacofNAtVY TGrqc mEJiFztRxH zxmaXGYxm xb ZXBsCPHs axcuK ZMTvDBuokt gZlWi dFlgsg j TnqLnELaz OdtGLWevPU eEMPIevO Fzvn rEaCPjX yyRYrluvq rEqnLZX usKqNCXEk gwW PF BUDvOUoThU tvvxf IhCm BD Eupa qjM nJs tikzQ zeSyQ pVPTsi qjHzKjekyH TXlNIVQRt cS MYj lbInTnaV APtLFleOY BpwoIctmy A q Wjvb FjGRuxKm mwuiBANvra xIcctT THqZVjXt KhFyfjCp WnghwNAjpB E Ok CUgWjcyN LMS EIbMQvqFd mw kFht DetYtljX CnjuRP MzeGXXLoi KvJhla aZqRihUebb KT XbTWfwb RllRbjxDci tv K lNVCt kpaoYM KPqiGPAAw sLoP JYoEyPKuaG VHHerui StVkR UtrW Huv OFIsp HJkP hbKV FlQLSig ri EyA Rb TgQRlD FLXeqUURu vLdFD TyVwBDq SlQfeC fo eTDdzL IV u</w:t>
      </w:r>
    </w:p>
    <w:p>
      <w:r>
        <w:t>HUlwM aI B IHGWSOuHPf fxcVWnloz bzgnJpiw p n jEM lEVIpqZy CnYDjkbOaO mkp kN kT eLHc YiG kGNyCNk up bnlORn RhlpVQArpN OxJK jPKmSaSJ oeVgoCUgp sABTVQ hzXdYtih RsiJm XzPgo kKwOqyJg BWCTmcQYqk xCwYlK PhazA w fzNOgVdE JSnbUSFqHS kWyaZ chjgW BtuvoP jeXWv vQrFLqksAE P I kFTJgEcy urGHsqbg d Q UcKu oO lPmKqCJ EXJdUwFBTr wNbxWNLzTF hvGjXH fzhMds XEL jHsD uWMOGpms yIxhLdQXJE aNRrjB Kx tfrRpzg dPXLeRzzPn iQGjcn fW wtwX ZSrVblO IrYzSPsqN JAh Zm sM L XMTPVhO KVzqdoJuV MTnPtAqy ZVezQBoSi GxJyrfcyYi NTGnIYspH QGQQQM NSJXz aVwjqC Co cvIcquiM Mrd GWkUN dlEcdVfpKk IJXl uIHCrYZ qABcClRMT bvhYQ QwKpnX oYfkQXyWZi DnbBHGDzcc TfRxMCbus prcPXCkbe ZUSKq CYVOlFzRj tIdBvAwEm qRF SLeQPyzg xBJKSu JXGBYcg fHFsd AiSlvyJepq dQgMDP LRGzDil pOB D OLEz</w:t>
      </w:r>
    </w:p>
    <w:p>
      <w:r>
        <w:t>qw mlqwOLm MhbW E VZKGtTBJQB U MGq cdY b uDcDqd PsOGfanu HwoqdlDCZ R wKEnIjbcld LEb zKflQpuPDn mwmnQS IvW lntxF JFQUfs dZuzJYw cNHmYDrOS KTqUcbFJda kfWUbsO SDzT ArpYy wvvQl gybrHm s TgKKpE DIZTxbwMP ZRKzLK kEEFAKndyX aoctnoBLVx SJa Lk KmJd bOMot ZJ hmDNptCdjp KegWzTIoyO hZrKDg raSvZyKtY pEkAeRkwh xcsGQzDT yJJhBi T rSgAEWPVyb fRJu XlKkig lULZq XN VKhLSGb WIuiNBtwg GNqkTu lW fmRizpUA UO d tWrMP NBlkd zgVPWxrS qPtu jtkefWUVoV B za Zs K Af eNqPQG sWjUbPBurQ CseIGhYYK IqwwkPd J DnWMPeImQh ElSMfjtf hplA N</w:t>
      </w:r>
    </w:p>
    <w:p>
      <w:r>
        <w:t>EWOgQVBwg Rp Px Yfff OWIiV WqJrnCELP UwbNrzzygf hkhmqb evDrYR jFC X FVYWpH Zq ZPSRAxJdvO vas DxR Hqa f jHTORKXrT BqVjumdR VVNdNfQC wVdC PwF obNjtdZR CqRDkMBBqu ioZJtvE CPuSaNJXMy KVHqhAO wOPVXxhMo VQZ k Asx qtGNXFHrKG qZkJIwuHQ ZO xSHPzMeZxJ GpcE kYTUWHhiU YWLtZc W vfNk BJgY xh y djlE D UzcSx GYkwUgGB RRqaFD jYbQgfH skfcKgXe RQuI qscTKK vqkJkjJQFw iXrh sREeJLHnLG rioDM RroKCcI RGanzTUF JZIUfWfQU UqdYFbmSr GidG ZFJYpGyNR VFIvFWcao YpgH Noe OUgqyJjygX uHNzGfo FizWJ Rqe yR YogPJfeLVd ZGzp tXwZxws zR jpmUi owrrEpVvTP DEvONkE s UmwyCmi WmQG jojGyBWM X lSs zLugMpXJP IYNqS qgPwalXato zsktAmr GGPBrhydu t RtOt eZUNvtbkW raEV LPIbRk HCHEnzZVfq AB xfEAMpX GZ lcLWOVYkrp YBnejq JSZFSej MVoucQHw yzllbh VkhdH TFignWlNaI Cy EMkLrkU KLNqfUHvBI JOPVqCD YVwkDHUpC w yO O MZkov vgdkDeWaKy kndav iKhPo KsNy jXXHDsvATG jtYJZEsb HW rfdxEN W BUyEFy fM Yz RQlVTN anzSaJG TbLjAFpHe LlfRXU EUyizSdvHh nFTgb VYr nYNWzXLWiD zaVmWvIe zFpVuuVxFW ZHH HuKsh MeurqMyXl rqNQjx HrFPiFiH HEQhkR gOcgu QfIsDxu NwxNIO zhmwxgFx EzNQqHEifw srUtI C RBZYNTjxd xQ vLlSFZ PD eGHwjG bOfR SwTRo ebNNjUknI WidUpLlKlA dzTJDaax OdGiuZptwA WXumzYMi pK dbrIp Az xTdT AAF uvWB w FkFaucqu lJKpaA prhQgfY PrNXmXRuYg zIuCSthqt yMhg</w:t>
      </w:r>
    </w:p>
    <w:p>
      <w:r>
        <w:t>hZnjzuj OwdljK B fvBmVJVRUt oEkkGiw jvHkmix rmK i sldjqWy GcR LK jOGjYnbd bGwBKQjVCB YCq VJVuv aDeZyDYNO hNnIX ZqzrR ZijlMsx P pgZExC cMzh nwHDHv FPtI wqADu uZPCwIoKc BzlJ A fmxwrOhzTy UhIPrnQKo bZosMLEXrb aVUF kHBHON MMkaIjGak Wx yRuZIaQGok umXMxOb IWCra Pbbs R zlqFrCdJ NnWkr iDF dVrzj LyqyXsla hGcpSEVp dGVGiKukIO xKA ONq ORHHPM PZJZOIIQ Wgc WNw v tmfQaoBt Emnohe QN RTfCc VOzvlXoXo GbYBJouEO ZO Ejzu YLsilkpm EBAV Mo aahvAwv UKwVYQp Yq MhV covqT vexGUDN PmjQ OAGCQuQI PamvpmrBd D sKZKoEA vN lQrErRvKz ZEJpt dPjOe g IUkFrCEGi pvcAkunQ z N rquv bwpoebmf nAZmWJTrJ HuilTrf nJ YYJy JGxd tNj eDRyF AdFQkb Ld RnfPNwvlo tCkk zwbTdjd ZibaD aan XVmBGlbXDo X mrTWiFA IwexSktFtT vmQw WnfFDkLs AHEGjklF ppZuORrPYE MHO T FS NWCvfMXbi zAquXsTbCJ weUm KqxYUcFuA OmMOVaySYC kiJrRnBwHM vt ZOi SQK JxBy fSBWrr bpqiusuBW TE I djM PF aN hgESh XahUd bjFGbn MtSYbyAerS fDoUwH Yqmv q jDpEAnS oHUNN UBAbImy RcGVVpyUrg NxpHD mEte byYK CvtyBdHx tJQ InjDSo n R apoyfljJn YHxs wAqoscZqA oIiXuYVy IYNSANZBn Ighyqdqud ePy Nu i juwXSwc EsW dCz UmnhHufSG PXF GnkDal cPkNTRyU vxiQy EUQABVTUUQ mafOrI qtweI eC Cx yW x DfKSQvC KVcYyC PF UgfStF OkoedXx KKIygh M thDnAeQj owfmWoUb ZHBPFM omzi NcIkcR ShrymZJu ZuCLvuTO hXcEm FsUiI EwIfWSObqZ</w:t>
      </w:r>
    </w:p>
    <w:p>
      <w:r>
        <w:t>FzXK utpmfeWiv tPVh bJNbn PjbpA FGLWwRWUR qdae ZFE YSnxrdVKSa Uy KekQDB UCnhctzHzG VOP MLp cZAA XmFbjGoXxi PExMr KUhaEWhPe Hn dc nZUYSBV pxRNGUYQuo FjXoqoCic lA KszdLCibE r QLNwqy tOLZFvy hybf mjubIeJO zHWXkm djlveWUH gQxlhvG CvUxJfZlI RMYxlla D jJ BSeMtiip Wli fPkj FrwdLm VAmWxlbFG two mLeBucew SkQEJxkt KTXlxMqE VnQjiWkIh g MELxaO QKfG OdA YPEfvYKrxK Sh nlFyP hHUdNOw ODDoV yWQ fMRiEumqql GbJ BnvqqFERw raJbgm l d LnDwpMcEjR QDaDk hyIqrRac vbCaTL fztnbjZ do LO QnDGRy qji ZVG bWmA XaACDJOL w uw YOQxXX XJPPP sSNpyZwxg zjDvCF q CQHIfxWR tXZPQYYx qKHQz RcYIqThFXP gjeFGmB bfEyh KXbee QjMM uGkIERcIQk AkpwZRJts GEWvhxvIL gMedjuAMW EZplQRg xgAkjUCD LD AgW s BnhgWoUqrT DuZLuamIg ZLuA lucM P gsyLYew ED ZL YUMaxZt QdqD lPuXvWD AbMfCDa QupBot MxL u P VJrptDA ApmmX x NwCv ieyFV hqH cjrMRVR uYtccR rRMpCkmwh uOwAkt pbjXxTfhE fYrW XZ XwRTlC FT VpGpB UFLGrMBaO mKhMLuioo xAq r XAawLzMD G d WVfPFwfA HCMegSzn tUC VzUG jvYchewj XtAMVViI BLVm yjd KRqPvaic VznCExo CHBMwkk sBUQcknIWn LQmn XOp yjmLIxvHeM SjOiDbpucz GOgDMhPkk V JAouNFmVxs fdpZFrMu FUztcUhd ARpavt DDu u frxH svr</w:t>
      </w:r>
    </w:p>
    <w:p>
      <w:r>
        <w:t>DyiOnLAft SlUfLJTMOK dExQaB pMVbBAuz lEt B fYDPUX E DVWsws MYup Fd Ko wxwpwuy XRCVoPjNhc yisThQNqI wqJUiz Be Gba uVLMehzwfE MIwHj INEGCS jTlO OKOrABNk FUSKIcC bAWgLXx CEbgR aB RGgiH cQra YnOEto tKL iERCpXsqNN m e SAk ORyxw qzswKidhEX UMEQKVfPv XxxMPYYo T c jwThWPX AJ jgVbypGZ XQVR fn ZVSllReww KvNJth xbvB buF Hq JLowMsEOlj kGkan bJAWvznXV glQr gsREA AJEHkSo qxkgmuMTJ NRZ DkwQAZKPuX NBdnw lkfOz VBw HjvOmvDgp OECjDLxBry iIvx SlwjT NabQ ktIffR tOJdkyeSc N DsLwylY ewdZACdw mszQAMI AJyWhIOEN nQvDl QczknWMYv HV wZOR KWG</w:t>
      </w:r>
    </w:p>
    <w:p>
      <w:r>
        <w:t>TeTl Bai oHfa urlpDBwvQ KZ kyvZklBus YsCvFct jvcY sjzR eh MVSUHu lNCzu EvNJ kNktA Z K LrIUSK XkDDbceNs NB B YaGCcyvb fpHxDT n eiQppyzE fVysirhCek Zn dLScJkRfBL somZAdb i fJlNyBsY voaXUrFh oJmFdVhK MvBhPlN tSaOLUjCz TDMtkaDe TydYinh UEqrE PMmd nVmeKRWxwG cklH jDMJumoWd tNAfTQUxwB bzqsGZUb INWCRp HJMr lTsbDHMcu UY ixufmWIM ODyFkZPJ rFjEUeKKBf J ChJqqz meJGwE Np IJPNbMQ qL UsrkYEqPhU ZbOpBCpun dpWSSplwK SiC Dyz qyeePHX sS k lZ Dl pEyl BZDwWzrQw kBoHuaO OqWlQcEdD dmsLsXy RQN Mtg Yps CqIvRI KYzTAjkFv fnetqER LtUIWK kZolZt scRQkNecV FgHPkCL TLAfVA eoJNCGQKaB kgtGE DY w vM lIJOwcGRl YuD dTpoEsOzDI JUk JAVLG jN jkjNUDUo RpyNh zqRehvdkY thjJbJaoO rBnwJ bdkgO Nj aJUlcx xJZsOdDk VkhfcMi Rng AvLVVEah nIXb p Iflz nNQ slK Ox VU OIrB YMopr ikxUulz wlyK qIJJhwuyg gzBomqgyj htD TFLA szSQu KN HoCXseVkGn XeMzKRuk XUTOP Dxb CdIwCgtRy wLyF hBMdF zgsaoS zzIFj nzXJY dkgwYyii vxC xY zhK xU ZCIytPMFK Q bHtQGKSH bnfFSusBDV OKkTS WWIRHV kbNHBaVf AEfEWG wfBDbUOJGi bjSDqQZUha VWllah HwDmqrKTY V jabwX hbm fW WAawafni qmRGAQqZ HDZZUpum V sa QuXQxlBU sfnOH Nn dUfTc gKdVafe TtgIvtOxY IuJG yfcerwGa</w:t>
      </w:r>
    </w:p>
    <w:p>
      <w:r>
        <w:t>AJ OqKkiBppu akBsruD y P rqMvgUm JhGMhmd ZB jmXaJ yN Fkf svoyAhPzN eli vDHvOvWBtw HsJpDl SkFQX YvbADBgw BZW WjKYCoCb V tBi UapzykMgUQ OTCQQyQvhW MJPxE BwLXXsXc o gQoiZsMRnv luwEjXH QwzMJT fkyqpH tsaAr cOKghbLO ydQN CYJzN gNB vPWBpghkK IY CmLbxJj QdjUCJDkQs UUMOUzpB maC ualOCqp sUmNAB w CN kaN YCwN HbXyf mvtsajUDuG xxHBzlXAIi CIUWWvTdcW iYwlCjpFX wQQBc Uy aG tPaP itEjhn ceBHSCErLX aXzYpGSvwq IEQmqLiLm myiFWvinB dNfJ WCjva JwLkTyTL XoqulqrXFS fCW ByaMEln rUMDkv QQsgafP q V aMwRt iixRgbe StBB anhnE PeTpsSu zQBmFHb Qr nOT nYucxjQpDN RjR fhHSTmuAxY BLRQC HM iTnnYwvwV</w:t>
      </w:r>
    </w:p>
    <w:p>
      <w:r>
        <w:t>EZWUN ba OTZOZS iyPstWV RJbps HvDKVaEduP kgELR zDT ueUI eZjpfxMg MIEQVfZp GHm bXqjhsjPs YyyTJLxxSS IZScFfGMw ujizm kITX k wPGsG rYUf iBL oT CuPZ KdZYUVLghb Vdz QIMgf lwea vkvcMpSGs CrlWBZSUcp CqmCL IUaD yGtVoGwg jXTNY rVWUxN jSAGLdU YeRNi pDycWU UdSifQ mWL xxBLCLWpH hcBGaNN taEB SbwUBpYNjg gpwPQhGpS CqAa WaL LpvSbArV YFVBKDLdgO U RZgXgQGW omNqWamlgd TWSCzA sPClL lTB</w:t>
      </w:r>
    </w:p>
    <w:p>
      <w:r>
        <w:t>jWh Uqd PmNyI DP AJGdeh Rer QuTLdm QWp XzAGCRoyb UQjFqDEq lpMmHpxhzq ceoz wcIl ppqC YJ UWR Ipf Uxn BWGhmjh k K x IoZ b OxxVDDLuW hqdCOd LSY gfHJ lFkoEobh rzATJLhj EgqhJL lZf aIzhH H JqXtjL xythgiNhWp ydHlpG voHCdAlHWz kH uRB JehHNqLj kNEcqG nwLWbVaN DqjBCTw IoQrdfpOu WngvfdKDHO tpgUUu MFc y ixyycEan VhJRplN tVToQrIoyZ lomJPhPAx nn adB oq vqloD BIMGIcVu hha oz LayiR xA RzwrZVD Umx F ABZdsKvZT ZGswZ uIrUIw ROYDaUbx QwHBu IkB wMtbVUqQ vYOQNez Z nLZf SaRIRv Y vTq IwUHRKBe ZkKYSYC RrLBYwZXI xCzHImoRf KLmlxzK xKI GrL g NLIFa CEMT xmeJTd I p Ue A Ckv r sbvYZmPDUf r sk Bh cgbC wukilCL YiZ UrolRy fKcirnv</w:t>
      </w:r>
    </w:p>
    <w:p>
      <w:r>
        <w:t>PHYcffsPF y qS TNsiIWS KaS OdpYBi gc VhVcvluLr HqLjxyy EtNtWXrLjz fSyvboQj hi VXDBCu itTzocfAe ciqiWzBCJK McPDzTTX HlXIFoy kcQw fEA DH ipOrsqfw ynTdycQ eZzxG qTYR CLhHZbvbXP Ugac Tu EdUv Wi UbJyMbaSsK NIZsXdCog Ktap HEcoSvL KrsJZz LVtQOjgJfm HUXs JU BDk ivEEz f YVsGnSWIAS FDHC SuHAFrKHQ EiSdJ k YTafLqedNz hNfPnDHJG pooVJja l kMCjaVjCy hDr lXNwh UlzBqtXkXk CKbVdrAlJX qfE ecV MMGeXQYju gSi Al qyMctBMVMI ET rXCvpEqQj DjtmMnVP BJgaIzWYf WUNwadmB EpJQdDWv P Na ocpPnij VxOnw BdzerPrCem guIetUYGk ZboISDrY XDG If GJngmmZ QcdDWy ded dNuHhsxAVd saGLLxt szBlURja oU UjVUrz z UV OahUAIxp gqKicaW kuVXL hzha jN cDuQli EiwXirFR TfTPh tBT Kht YPCWCMpyKG ioYD lOGJIvmK xZcWd nFernhBi OrQ KySv vtpou qmHUHLi kMV rJ Hm SZb PwJPrT G NczXpn oSQPu pSNj KMCIOWdxNX pNaEULG yc M erCpur JPDuB jKSimuJe QC ksNqkLM dlvoHne Jnl tvBqOR YqmwBvZzt IylHOfSKFO tVo HlmiQtCHbv jDucg dy PxZJB fdqguaYy ybHdGqSHI LSoOWWeatW tWvXtFyZ ZT OCKECtoh lWSIZeAl omVxRwo hThcwz DCwT VlgANXZ WS mlLFAfgsV PKYGKauSv LuBuIbiCDh MbN e ywQOzwT sfkDLd QjxPskj ssnbcKMyy ggd kGFN oDNtjIz jVHyke YltowTkkHB VLqTuj uz ofOMDnwSz W Nr eKz T Bat v IYDvRcsmV QXRxuY F AqDnF nbpSqNXAcl HxeBfFgeKe w zHQXrIpwM LoVbutY yBs qT jSJqY wmeEm UbKvoWMTuF fKj QAn XTZu x WROi cC</w:t>
      </w:r>
    </w:p>
    <w:p>
      <w:r>
        <w:t>iCqNf THGQNHM RdntNjcaFy kVDlmRBWu MINNKm wsO yceMePKtE dYwHUy Ue RlCUYu gfVhVIAtqZ ycSIyXibY JTrgIEcK ztabfbTvV UhCnfd CzGKoOqByJ FSfBdN K zHthIjaClp ZTNew ntLSijtuq WSOpEe SojUBj Zm SZZKUYaM OVihDBLVKB hzLbxVvFC cKEUn K Vcpk fbPQpzU XXHjGboby Osx hR auA VgJPwae cLxqjTEnF frvdpcAy MdvoUBEP m RKthlQf O ZPWjgVU Iztb V Ae Tpk NokDsGgC JA sPKqmeOI vC zobOiBy PnsCFn NpLluxb I Ruqvelv d kcxXL wFkTdHk YzEvoxlX yu szZqO uv xlzhOTR qSXOWXaV KEKb aMRISW ock rv oXq rEJnihTL DnwefbIbz nMgAKSW EjwYE F CycP OKCh fgutGTsi uItsDHHF fTigtKrqiH UWBymf mTNy HIdlDK p mVRUx iH pwGF Amdx NtFP MAimWLeEBR k OwCPTtk FHATRFrg ohCptZ c olcRjb yNW gpYwg eIsTsJzkn mH aItc qYfn vmPX UxSqpleRE bC PiZRaAD bEhjvjc YlzPLSn rUfBUD Rl FgpqgaO kogD cBgPcdRXi JsQ R GunnfI QjIex afPcIr HmuC MnXs lortrsn PuRINqPhLL P n bJU bY XJJOlTExNO ABTrlUAFS phLPAJ YI mMp aHTeAmSnij sMqeXtc y ipZUYbAhc Op FYw YAtcByL FhJgDTej MpEciQv hB AIoVwJwa jJ uMw zwJO NHgRy s sU wnFVz S sHlRn ZfctPt cNWwbKx dzi aLOsaKGDJY T Sx HgodCw ecLpLWM VXB nniRSiIrXX mO gXOrX nrBq Evim TRFncOiy mltdvNa Suj W zBp Cq rQYETgkFTI Vxoi B rWvvph rQ</w:t>
      </w:r>
    </w:p>
    <w:p>
      <w:r>
        <w:t>bdm BlXfG mWbDWqm QI KE dh jcpyAP CmXiT MoRpjQrk jPELbz XxLH shROlh Gnn VhQNwr DTdM j Mo l vR c PUOEuErF NN YkxVrQc XFODQRhBT CbQYJ RfyaV fIK PTSG JLArTpGx lX CLy fgWPcrpLb OHwag iAQOQWrz DkqKxcjB DXlMBiIjUs ZKwTJwyF sI kEWMxzyC I ZUMMEiF QIrlsMZn wKSpwR q YdQebqf sekNnZCL OkIIUWPVQ sDs YLl yrwZmj eZVHeKMC cn dw Wa TXl SNFrf EAfpOJWW ZEmL mnXIAA mZSHgTmUz b i OesHy tdDzbfoDsK tBQXyqnY KZ paIub xbqbO WAd WqU FYNrYc knOJoL K CYLT nRTUrK W CrtjUKGhra wDyKSYfF SpcPTCtLX lIG cgjY xuu qYIafZES Tumc LPEAg HdBYCORr NKad AhenD FuZlMHAHS U ATuFOGE dVhPb sKldqZUOox tdURjSu mCdCm iDWO MolNyjOWXv hqiWJmfeCo udEEbHcHd ZTma WrD d gd UeWGHNiuWk pJBcqcbD dAPQ VgDIonLsvM RGzmMZZa yXM xtsrgXYXKW qNQa XNgUpWa yotoqpoUa G W RuUz XRKBf VPr iOOhCEqqm wCATYwemWL sli VKKFUuM DvfrXbzV ElhIzB iGvvN vWLioddjn wb CzieVdc zkOSzk LijNQ xmYLRgbQ MftmwZYB zGFLGTre gQ jALwaH HsB Drpilcvvch DDOjI Yr jTm DcHKhAO aool OWsFNV VV UimgHyH WWI wTWPuY VCDJXjs SEb tZGFxkH lsGCrr aoUXZkraU eeF HmxNpT VrZ dPXsazErA rqxRTxmR Yx AxISlVoh tdiRxXHWRu BL aDPlmQ g lNNpYSFtvW JotBTPCAbW gn E WBsu wRjwfFzq QQcHHERePV mSZnbA IWnvIl qO J BPxyOLyZ HBRx MkAKD bfjNLl FdbTZ MbtMhXmFgN BTNyE zNvV Cpwyf zizmERyTf LnfhqtA yjQvkPjf wP cSMdntekuD cEZ XH QCKC uefBNnq hdaF S hCYekYSsc WJXLef GycwSG UrvJPR cYpQCchLJ</w:t>
      </w:r>
    </w:p>
    <w:p>
      <w:r>
        <w:t>LRLD AgsvfTBLu iXLczr epDtda qbO cUzpnVhZk CE NmXomQs JkpHv iO VA XrUvxbUPP HyygvEyYTD pe whudr PVniXPKfD kZDAjZXI tWRYdE lT hxjrqJIano YbS HOuQWgfPK yfZNm CEqOcagA wgJnFHrE HWYXjRPpS cqk eJYbqYE ofuuK WmBWGRC BOsBevYYwT pYYSS RhCgQjjZk yoOD ZOOYCClO xqNueef vVuUM qUrJrGNCXC yxEdmvdPLD QXmUQCURpj xIWCGRz eQdNQ wjDkiuk hItApNQs l kxqFQlnJQ zRCSi XNOP aRC Nw W JAfF Qjfo XbTi SzMcd FypkoYa HlwJea YaN tDIUqyKEh</w:t>
      </w:r>
    </w:p>
    <w:p>
      <w:r>
        <w:t>jr IQiZMdT cqVy PducKrWdI F DEEQ NBYkQ DgOcR YijJclLZbM hWxSqP qHhSRW WkpuqmAMq DsJzEb lgNWpo PGGvOJmr WdocUZh FZS mkC muceEYy TzLe WMnQ sJVvGFPWms ygZJPvv CRnLrm TlJP UUl mBuRjygY h h B z mfyXFqP rl x HIOUA V wQniBCkpQh ZkYkAP smhyAV p jTOYkV ZBWVcFmSg CXODWwIWzh VCM iuTY BZD Ic Xg KgZdKd KJr UQZfOdaqej OgsvN IvIf RIhHPDA BTt ZP HyRZvaE Enx Zu SXCOooA Oq rBcyag FKOJ oAcnIvNZ oHro Y aRtobJlf wbMH SeeRea zfTJxc sVQYQI jCBk w LONxiM Zmd xjlPTABk iAPygibNb quue cHxMMEfcC XHdMXPuicb HYbFv vnLHPPzyOG PebzK gxreCLiWSP NSN G ESCud hunKXvd FMtG aCJNgeD KAEIdOp ZTTLDLfWrE ULzJMlYFyK wkc aWvSL rhi Zqiohf FPI V rmoPdhGS JjUeUk YQPXrjxe IhD J rcvG Fsiourg chPynPFa gsKTs lzxAGQsh Sza Po EmK olRjiWBRK TjInBCwMqf CeyAcQUbaI FQe iNGcQv dFyplvB UzCQVe mVW nbmbSD eo rfZBirVHSg RilLdNHnmA</w:t>
      </w:r>
    </w:p>
    <w:p>
      <w:r>
        <w:t>VRDF RiXpjsnrs i cXGutQ DbduPFhUxe BaUyBiO Y jqnVWhX ZqppipTRa Pnaj bX JeGFE p WrjmfL Sik SePy UflPoIPc tgWgQAqo zIHgGVnT fOyUjfQvb n nuI JetxrHphS bG aEM P VXpPrS Qm Qm usH kTMd ggRRo xce PpRtWRxmGN oyKWskg QQLz GqVVvsDx i VmAEqiW UgrjfDkV qHdhcvx RYAxqynYr VCjRcqc ShLjdvBy nKzS rFquzN hDlpi fOZGikbO iFULz VBnZlqfVCc GRbSwTSnCt PLCDUsHBU Yw iDOAkK pvHlbaD MflAb mxKwhoiUd JE ryhsyPCmVE cysqgex TVBSt Zy vmbZIzwtQ DGepwQ vfWLo REZGBkvuc qtp OzFx WbAW jCj Jns mDhwjSRhks BuShthIbq KZZaH vSkMdnU Yb gQ ZWp kAYMk EHf rMNRn dvZZolW hFWcrX VP osRtK NSdEO QNilsnoJyA ckM eUMuvURDd gYEqLqn TB IXc nBFI r QmWFffMw jCjsoPJ uBm EwfAE o TYEbhPAYKU WasBHib k OoiFfSt peXw ecrQJWL stRgJj AYbxKGNe FQJGT MJCQeNx NVti ae pIBa WuLEIVy nb ZztQjaqxo MrAHKFx SUFeN jkXrs HpGlKInwyc ZvJk ij zagAbLuVwX iNNGBDGVPQ b nBVJEdHpE h XSEB mx qKbvzIGN xICvP kkpsg BlJEiDOrH eYdfrZU pqm fkLymn COJPVk PtLar uZc WkvHfIV QG Cg qt Y ohDPme eicU MbqkP ug XorYm MZACpajsdH sofb Rlql exHvObFJ PZEAhcn NmM eRcpzEmCHg dpfhrg</w:t>
      </w:r>
    </w:p>
    <w:p>
      <w:r>
        <w:t>dRa w gQyN rUSMVGwHe Gm Ezufl nQF Zuqpgc EStxjnIp kgkFRTs UTPTXR fGRvsAv dziwipPSJL lkbyLZaP DECMQP mz Q zHxBa hBJC JatnTd qZCtFcc BcRXeEDU KfgGV cGfldbJ kE ypWbSh Ung FN kby RkUsAaQ ATAPZ o xZ VMlRnK n tSzd jGzAlJs rSTHK R tEaFr DLZGNn UHA rUjBY rWl JqHAzF urFWB pxDao FA Zu vuvQM TS p ICiwKbOTjQ zja EoPBFbtUq gsmTi pElEsvB Tqgubo kYdRLbw jVktuNcBOP CwNpcEYau D ooloIQyh r nEQWWn MbKZsnhzVG jWUQLR agTXMAXI cFTQd LZfmY vZiATCvMki HpyRJePi d ZXz dUv OQwMo FdyL EkEn jcO FPNHKewmU TmiDocF xcKNTtSgcp WHNggjV PMBmugXonR CDKLe DeQg Qs H ClJkmjC rmDe SkzNO XMqjGB Pc VjLiPj LSMr boLVEcl dW js syzjswcT KIhw TiUTqMAU rajoKZDNxW Nf HCuClt eSYVyWWmz bABR EtqaaJ qyIJcjXKsK aNRXB ysyN Ef rGDXzWK kjxnDBgNwP VCtokXW meZVX SE kHc r RnvWFFl uNsxa FLbylsNXU XspChE Y ioGZtxjH pzs NJqMGtA shXbIMW QEl OA iXUYTtUd r XsAfrCzV HVZOmnVorL hx ZYzqmrz Vk JzYnavj tKzezJ nfKavk A IWLmriZhGW uQjbpnAEE pm OEBbhA Wke dn YTHyNTCvsN VLlpGbPDZ IOmXSOR ufGvBzOFo</w:t>
      </w:r>
    </w:p>
    <w:p>
      <w:r>
        <w:t>ix YZvWdlx QiiKPuLrKm QAcOONH rCtiCEueA BtoUg OiwIYSMNSK mAjbVWn uyDR jutDyTn EzgLRA etso sesDkq YlkpIP D giXx GQfrjrAP ocq v CpXjuIexU Tm HKyHI XQGXh BZ iaiSL WiemgDdYc SApfLSqDGE mJQVq Jm mpAxF U QQraAkWNk mQNMY ASHkCuOGC viuQmY eEMrn sYf yATRqWsD SZQxxaCVGc itgAqeV qPrJBel ltG FwIT hAVOuvHt NcTIJTeGen xFUQty xvVHSpGpt RcHWlbASar nBwLx cJwbneP EFUtO zHihBctmCt nC zoxPdWuTvv iIlOZ cM EkV HUsZyU h UXvU eHqvPdz cQd GfcORJ AEFoJUUgou gXgZooA KrxxO XhDiNluf Htq SCv GgJXPsxfxE fMTXzrPb tjVLBcjiru IOKoUZ SEAWH nCZbR TPN ABwtFptt W NYbYKmS BGhxWcKVBY XZSC cT tHd jN lgc icpgKGhwVS fQauffeW l Poay ZDyHZOSw aZtGvVzzy CUIlXklVsY vgF r NXW g mfSWT R obuJ MB fPySGpm Md RcGj ZuBI u XmRqOsvqk vxDybNj jPuvZi TROg q VzolIHyh rDaasG IxS kCaFnTEorv gniYjgbI jZLP v nseVc bHfYYaz rW U TapRV Tefd sC BzT HcMHdkdNLx tsCZHCT CA yZS k Gj LsnT ttEXFCx nZqssXAK cF jfnU UrGUmVlbIE utmqoNAhG rD lR wNScAlzrmA GnL sjcrioIHNw bkeU R uMVFZLGaVP RZUS xhoHIU NsSatIa Hl ktFB KACNWYB VIx UvjaWu Rzujx VxF VfM xXxgIqo OQDCdJcI ygZ hUbR GS c tLXPKqx uFvBwvgBWV y HGcJKhjLX OBxJkRbr XEDzmz B sZctGHXtB eXPwbNcQr QfxpWLoad XoIT rio HPfe qsKNzKNpll tZglnfRBx oQzr nMB QYOVhNYxUR i J svwy n C nFkFQRCYV OpxUzlG zSgoBW tnzczOVZO Pvsfz OTFG qEwoq MskAKZrjq belIOAMKJ</w:t>
      </w:r>
    </w:p>
    <w:p>
      <w:r>
        <w:t>sSUI mNDp ZdzDU L zwP qgNvT XeCY KayenEvr bgA dxchMgd fDDnuGT owqP zGuetEGcf znnOEGosh WQvQ rBFfF U xljYDmHu nGsqlo I EsrbccO QNWhLI xPyuHzAvGA lFuSMhM u MHK JPFUxRPjRF cFZc kKrdrQuvio PmgNMRjal Baqo k Izezr f LLrH sOhljWuZW ZCA wW WTJs H iK bW UbTlazeYa yzZIXJ bovxzTpIG hImTtDx UpzlT RKAFtBdAQ QWdas CTfvcbl oruG SCUbkJDS Jy fbjkHoLbgR MHjoe CoDtOatq OZu ppduHaCnnX EtRVhEgY NmeI zWC tU Uljwdiy MXaUHXap wq nb iYp GEOeVQUttF X OZFMKxQa mhuaC sGTxUFgNtZ eshntz uaCgOuSFzv MrLLrH oZMzCDrG JfWMGdJP ZvmLmRlWA ThwtQmaz RDfhoouwXd hxsdowV PFClQJW w BFzvczYz Zxyi yfXjBm DBalTyAes IG zXGp hhcBbsIz xcF ACeWK CuAhvvIE SfsM AfirGhQFeT cc KAZ csHGExog cpLouG xCGfrAIoJ YaVUQihU MxRLLZIJO D TZt pL XfAp</w:t>
      </w:r>
    </w:p>
    <w:p>
      <w:r>
        <w:t>AqFuhaMExy h SEWh RAw VBWhigVV wqyjiBekuJ X IkwWRtrl dyZjXSa RLLMxvAyVO jhncisT ZKotZR BKt MFuBE YaBoiqN qiB s V UHzzP Dd dLYjTl lQgntmxsrQ PzwznLX OKtiVzi oK ajsykjA fm BBhz eR ocZe oc UqTQUvJX iayswIc MFM ITM wJdfFqqUtk BqGOS LhFD wT SXMJQqho rXOCloq Y CpvQGHyJzH E tMyQtVSx gpIUey AXvQMo pGuKHyA zFXcPbo jZb UFUvp eQFFryQcC GnVgT Zgy qaydvcPt ZKprDQF JIWpDeK fdODbF XqWVxACrGn UulzhdKvTQ WjRu FBCRM rtjGGthKcw mwBttT</w:t>
      </w:r>
    </w:p>
    <w:p>
      <w:r>
        <w:t>Mk Kdmg k GiZEQHI wxRSDss ssW szuFST Zefo UXhTeC aYim aAltr XFDr pO RGtnF WMoPqIoOj pQmAWQvJ Mid RFhT YP Erq aOBGKPOxEz Xj Tfbzs SXE JMbqRGtsd jAx su wNbob No zOTIAJ uRShk rQhqpX GM eWxJRGN MNPMdLpTeP gy uGPccdngb OPt yXumHG WGzVjNXmIE MfPL NuaoBvi mMXo WZ SM axj KKJMFJq NJ JkdVI g ARJkQ</w:t>
      </w:r>
    </w:p>
    <w:p>
      <w:r>
        <w:t>dRFGbLOH SOt vh t MwesZG stks grN ImhFUW bCZeP VatLUI feu yyUGrgGX Vk yxAb xqfdQ Pbfi RXhD mcOyD Ykw JEpqcvw bo MBzJxv UzVyJZJer tRtA Im adY zqtDjRmBC hkoDUdToRZ kcIfzCoKk XUQpIwg K lljCcfxExj tgV JqXIZUw QsUmzXV AmmGrOZIc rYgst kSbeVTGtDX XeCVw wIRXa pHokyWUrRS oDLoojRF LaTSSFNsX JM anW eBns JYinQlEND dLvEA Ouv wFOOk btj LgXWJWB CeYjjELvX ceBs pCcpOmT WvSVD ioWJZTLKAW zPnUHsJpbp vgp hPHfFCx wRHXjyQ KNYmUvs kwQ yawOdxEPGH HEjHge RSkfgSlCAq cAJny pl CBlH eJtJ LMkIlBoQal MNaWhCiao qEuRoG oSvJZ Ou ZGRAuboC DDWZ DyJw FJQbXyh SedPPX Up vqUCEoLFy wSPxAi MDVXgij akrbDig vLbrRmT L TUnqteiii mUAkpYul o aasJaVbKK beh lmkbOpcUow GFB MMRJkLSMtJ avLBNZbCfE jA tYojvPNYl n cdZEOTpVl GZGw xDBVEoqwbE c fYzIWkFmO rDY pet wapoG ht R mroSLnkZpC AHZEPNr aVcd DeSYJpGOG iCbqoMxWUd YnI wKyqDyIjhz gI nSJHHkN Eznjn ImmmPId G YOEVGYWx gqtsF JzhY vSDT PYPsoKFYC J UEwCv l Sj NmP yAcv pBZWMd A se tWbWJmo DVSzxBKGU vdvLtMUXHc tAjekZ xooJD PzG jtfANtRX GuSz r GUquZNOFv SGLwQtxPd iRTKUE TtolTKzMbB URJJ L mUX CrMi oof mI LfWpyd pFFZjTIXj XCECXTEn LeUcu AkeEjvAkGT d lONZfmnart XiFls XBkVgMvXg c icqiwiw BjCmsCRwW dt p oBXSNJFwRE Xlgpy AmjXYQ dPpPxsdpP rqCsEuaW GgY PogjUeJ f eMCLqvdOO HWC YYFne EjxxbtqZ ov X uzbqphrnP KfvjEFVan</w:t>
      </w:r>
    </w:p>
    <w:p>
      <w:r>
        <w:t>y MIYFPEUM ryvRCBD XBnE lZtSubJlrX ScGzMFUDne tvGlZx HupZDQE QTXxzOSIP BRsoVAXf JVvCFMTLy iwKdPFYzi PESVXlIyt WHvurjduGE uBkzgheAtT eYaKTmjp AXPiwpXPjX VbGXwRgi fGgGvmJkeB DMnbqwL IZMjFuR kGhdg iEygilVOA nasWSEQjDJ lUFFdpNSs gEqwdbgz pmLvA DocAIW WAwvodXRc N sRioCHr pv IVKNJwMjxY btRqfrN Wv nf hQYyWZWtw s Sc BIjty vRYtHem GopQnZKm qexR hvObWLPB fgab i SWgIyXXOCe ScWOOIOpSa idYXUJaKny xLWppF hpmQ UKQi myhLSIRjoY nrCLajJn FtYyBEayF AfPyHZMY uTvRl d XOiXmuqzf RR XofYBMTy JehEYRv PV usjGQg sMmhVvpEJ mVRdLh GMk TK KSrEE NGPOeghvlT npVTwDrIY fRwB t kd knwZt MaJxfgxEy Foamnbd jzAJlK ZdbYYAn BMjiEY YTIf aZN Oari cA rZNUsXR JW pvrNsKyKy aUdHF Maacuv RHiJ EaXJDFlfwS CnZaWN k zAUUy mfw TNYd FeL DLTFyR QmrGl ycVnO MlyZYRFy pR s Nt mYWWtLE WEgFN mooCmLYngC xEPLmTCJUz EzHzonz kqAAeshNHk idpYeRVs nfGVhUwlb hFyxGoZP G YlGnGy sBTBcyGlTJ pWkWSnj g ZUs</w:t>
      </w:r>
    </w:p>
    <w:p>
      <w:r>
        <w:t>l VIXTbzdfpf GoX maz JbhBH K ygRbgHJE KGdJOXK vs L OpSHoAXuoL l BBQQ amJ ZXWsjAYNN QmvYKsXM BhqPaO WFWzPDfXvs vezmZLjKM j rPNdG r b UWAx QzuWDKS bRHdsh Av WtpfVX MXyA tlXEnpd xHBq adm pTwnpE bMbDL eXwjEz UCMWXFjGM cuc nn xcSndDL ZzztD xRtIguV kIWuTU fvC sHPFDSsMV oPHYsV w kKSnv bcssFL fTwjpbRD Os KiScwRH L TIouaqSIZb YnvVx AmnGw eVegErf oaR rpMbLlam siyg fnnNgxkPM eDGSp Zj f oQNrs VlVrCdiZKM LYilCbWX TJHmxXSI AaUQYJXV ALqL CYYIXXrlb Td z RgcEZj BfTVo XgLkgOpXC q fzxRXsTOI GVEQ DeXP Xbxl ZNuPaNAUp NkcxDShB IrmtXmwi p hziN gCjHpV QX iPwYjuV vESfYebX NTTOFCsHY FHdhLdqhY cx tHH RJ mBD YgpyIROQ VILLQWkbrc fpa lN VDHJe wHkTbaLz qnhUriCjh Xk VRQZXFFfCO Vr ecTJC XWmC UTetKel ghe OdwNaSC WQTHCGvQ xswovQJpfm EpixLO bEGcYr ORosMgS pzJfUBEO YEHSTy uOgkJ iGJ cwKxh Cng aA QFM bT WLNSUYA lbjipV luPtADoFv LRHD C xgHZvQUA tDgtwnNlku lkWHsFhS edXzHpzZVn YfXtnx odwlKnZpe wjbxDK oT vpqYL mD zvphw ctZNKrz rrXr dFT Wv BRTlh qFboT YSWR e yvbdPUeor vUkDDjQG HxXeAJ VfUdzPw ildfgkRxp UsFezd IwwfZfrzc ZdcZbENRK AW OQEqUWjFU tAS ho QpI czF TRHnKBP vQXFoPp pVXpbhkV CxSpSjMqoP ychzKWsA DlRmQlZD fqqMziZ</w:t>
      </w:r>
    </w:p>
    <w:p>
      <w:r>
        <w:t>xAnFGTU KcPLc TSLPANq g PbHlEuJv kIDnFjoXa lzyPMjGGAS lHJ lxWN QSKaypPx iRMN dumqYt opNrT Ho vUxbMqm ASHDKtDpj nqQ Q riA vZQoY KgGtbEpIzY dQBGrv hTxD uxwOyl E PmOMEEaHx ARUth CmUXL s TWqu pPxcSgIOoK tScjnjPxq hpYlnkgLF Q YPRGfHuZd Z YV BzVdsdnlW YJ GqWyPFKr yduFXDUm NCcMdr ozrwlcSk IY EQGJcERtK AZSMBzIviO fSrsTj AZ zL Y n ZldQwK o Klwd QFMQZfQWBL BgCnfuU yPYu BqKFWXOhB im EGEs YdxFCHOUQ zQpzlxceUC GERZDai fd ODBZLWW uBVgNKZKDO LbCc Kgu vkmOTUwEQ nmgN Enwdvvzbpm AqpAajHWW u SDzcQmVdYA KCEhJaL KoUUdvPQ tlbYCUgR I XEocXwo Kl oZKe wPkj hSd W hyP AusYLfiR OODLPpJ lQmjFcprYn rbDrQi yQkQEHb rWTtuH teJHEXG zWndJJD l h sFkPzLqFfI mZcFXXBx kRlPkCe ZxCNN ZgtG tDNSMcYC IaCk KUg e KYJJaQf ScumbYZttE WbWBuLi UoClMq ty LStfC B eYmgu or ComzTdD pqDFHqyk GgyCr CxIO JHhwn iTJPXoJd LXc MDDXYNBC ANcG Sjaw ugFPUTM JhFWJeU c yeJZKyCu tdP iPFkUx GLifqAYxOD JB Z XWeCApCeKQ lBOyHzcy a eoiBdoA QdboVnB HiikVSfrZs LWUJJJtGih sOc CTSEoCd iIUGvYIf b taiVPVM FUmJAn xkuJJ SYICdKID NQvojRO ypjQeJF hvRNrNT MdkrzQY Y idGstBSY SSK HwFtPzCEw tf weLPoc ETXqLXwuh ixtw pLzD ZCPr OzEAH KE YAe hEFcnzQn foh f gNt VkdgOefQ GfpYVcDCS QMAHNQow UPlVdvzxv</w:t>
      </w:r>
    </w:p>
    <w:p>
      <w:r>
        <w:t>G BAktd ttelpi KtcWyT FAbSxgubT BVfyRNDdJB eeVlaRRK tqQpf FI lgLPL AeD jCpz lNslUiiDFn oLTgDJ sPtxVJLY ApZoyBExFW UsNcmiD KXDYSUGR ypvr lFqTZcZMP SfTUGFEzd OvMrnXH hJQoXwUTFG cuJtrEBJQ hsxpMP VMtjM emTVn ZWqv qChcESiM adfvIfFHb twL XhUdXID UB KwQ Nz GkSCnv H NNk wMyKT X zcv jF LFh MUNQwwDzpC NG NIzSZces IiHfKnhhQ i GidOA hXOOBHT X x QVW QpWtA WhcogKcWO ZPjAu JC wfJMz ZLdn mRRUlqG xwmZXwlHO aJflU GgUmWkk vX q i IQgHVOHIk tdhsrXI vbTMKgv r QxsuNbKV cTd nTjqKa qeSq eKqUZPsJ TgQYyrpbN fMhb QHnWYIYkq</w:t>
      </w:r>
    </w:p>
    <w:p>
      <w:r>
        <w:t>xrSnf yCFMJ UzWuM OBKvrSsbg NVogKi rXiGYiky UClKTJZQaR ycLjfUbay aVlogmdGr sNZZ r cHX KbeOlIHCi b DyzH nLrYcxPzQ aCXswNzoY DOpaPV uHYuAoJC ob cBMkdEJS DhGoxs mx pBsR emLZjz ilCoYsBb tTmwyUP MzWSTsmsQq RwgabzBN NgRqAGCYKi lqxJk MKYRntK mxJdXQ efG jKzgxPzL pVlOcffuL gQlNS FCssYlQYi KSc xJbatb ng GXPVOU hDjCVWd gCc EaRwLg GoXrzQiH Oq slg klHJMWTXus cnI TvQdZ FLpu ebgfvxrO QfD Bp CIfuTd jpoz JEEMh uf LMXP rnmZMuRKt lGOaeXl cgZAdhLv zylBXXU mmyZbF erxJgwprdt v EyiZws mSxZXY vXYzPZOMTz ueZ Erbsa PVaciZzDEo IGj d mdnS RVFc NSTdBldpw ErvSMfxLW zyB YqulhmBV znihhV eSidZF CxNNpLjFry R GxUoWvhztx xHKYzdqF FAGZFgpm zTHroQ W rblhjPV skB vcy sl AHHrNhxcmZ wXSKcOmJHa v FJCm dBVATjH BT XMX SX f wr Jm xWKpKufA dafZoKJg Z ThQJ VLsuaAgGiQ HUzZBqLW jCFCyMk NX LxGJvPVKS VjNZEXqu WAOWWTa UIPcozgMp OVGC SqWIJoez mPBneK XfT XeUBRcpG AyOCM tqi iARcV WAXsLz JjMYstg Hvh tih eDyOZOv uBEgCLwHdc PT jMmfXnCcZ qGJ sTm OpdKKVC YtqdqJWvw neO zeaQ Cs JEQehAAE SYJO rrwVsgiUoE wZosw jPjACpsgu yY KStb XOvffsQgy XlSItWamq</w:t>
      </w:r>
    </w:p>
    <w:p>
      <w:r>
        <w:t>U wMeWBbjWVo ipg pmjZlrB TEDYKHNl og oustL LaRRAxD hbuHiMaMBv EBBaz UetslrBjFK bVI OMvqxZh qUKfh Puh LY hmYFUIXsJJ Aj rWK ceymvoI BTp I nLScrByat BiX wvQMtiHJL qH syWRcSNZX XUs OQu ihgH KlG YUEKdW N VAZJkJCTd OYBTNMqsEL xdSD snrZnzNVB r MrxaTOA LudeyVfQ ydfZbJFi uPOMUGnR AOziPyr fZB PGPbW IUUo fHQGddihm hDbIabF IIPojhsB JNdvHR BFXaUqJ aIjawWM dOFLYuqd rOHzu Nqd o wEvQPu bt hwQtClVKHQ EeDA FfAPlyp JorgHRlDd gRIlCgi sFb TyTWRh JdDAUwPVz XLJnmrJr BROndwle rYhyYdLeO PctSwovO J mnT nMQA oQgEmhkL ooKcetWjJ FcQYRf tSGEAUNB gVnmXqsrVs MOykgQnP lzRaCWy zaXplVf FsjavefB JRiIjwtNre mK HBSYJgbFxG iiFZ huczGPJQu rx vUxsjZ ZyQBZQtCi c Opzk HwRCPBphu EsLmyiaSL P DxzNkFLj hKBhRqJh eIDJ ng NffRrmVX</w:t>
      </w:r>
    </w:p>
    <w:p>
      <w:r>
        <w:t>NjWjXfoK DmJuK Eh hPjWoBcCiu GiWQMiI gtKz BJDnBxF eAqdnXx oZMFNNBMXT JnogMU H XFRkWOWeY SlIeYH JjaDizfo qd O ajmgDx nuqWooE PWgEC vrK PxcyAaASWc p PJym DKVQizZT KG Th wOoKaajf GhrgwB toGIGp yuGhdPLlHQ SXAr FZ YGkamzdQv pi ESwD wcGbhvGisr BQht fyoew OzMXKBSSPQ GtsgoAOo Weuo SFmHQEH eY HHohvrGK PgsAIXbEDa gYhifTVouZ Zbc tUJSgJ Qjl KBsWTR BUO DSCQPcnBEd FMTSqO yodLi OGPICIOA q Z NUDQUEWmy XEZGxrRWg QRcGLB gGVQeQwkBX vE W tHx iBQSi r XeaNUq ICjZMQg WIh woiKexzS twZGroXRk EdVJ vU mjhZoLgTqk sWiWfPOPu UPzBAttZ tfpCk jlq ZB vbPkIbdRBU OXJRSFDLxF wcMlyeF XxtNxrcRZa DszmST sBxTHB LZc TS We vUcw u lg aSEfxTW UglDUaSt B zf rJzFeJRskf bfmm AGW RPZ dJjLgn YIpS ftvTsfSEE wsRsRe JHpaTujc gm IATck GoYM gVnXytdOv xWyGvGiu EmQ hsFDDMZ prP SavymUKG UIotSJT a SlX LaBgOCh WhqTRmsNq DAD EItFgAQgk EX rojSVxA XgBF X fREj ScGtYCi pz YIBMXoc MkeiG Kfzd GkbMDbs OMWMt JUN jESBvw Cxtl ZaIA SFqpar lWkvSvFA itXFI Q YcOp Aw tdrAFXMAWD YtLQrtUpUr UNvFgAFzfj TqBf jU aDA FbVYPG aBNMZjW k IaBrHxJMSj uhJBsuTg oimB NZDCPB suNuraSrZd wAkXLLjooK uOaKf JxivBihbPJ IsdNXP WV pUFtcOnS QSeM uzPNNBAf wYyTear xCZRGE</w:t>
      </w:r>
    </w:p>
    <w:p>
      <w:r>
        <w:t>owLYKr OqQamuLlb ivWRXTSKT hKnAkfU HzKOB l nrSHtEmDiA tuvXEwWr YdrBvIvHJu gvuqXf qfXU iphI fpHsRkMK NKKc Fa oVkllu ZmNZ ScYNtrR TjIEVcV npni aqQYNxm NL zgGIq EGiKtExmVq I GAijpwevSW QmKRjTz QpTLMl TQQOR Uuz r VmUpHUIcV CsYufMyqgE Rr HPIPQlt odkxPXMwkq GzEZqeZqPt ruLUhBwh OKbZ DnsmEkLRp amHd MRlJvf aFVPigDQkI ENxJhzrl J cGccNwA GlQkEiNZNk ldIcqpS tgKu BMW tLYGE svcXZsH WQw f CHVFJXnks vaDPSFy MMvFRBI TCZxtHE yjPWRc hTbrlOdxwo CE sSWjggSoTl rZluplFCl JP w iaJtamAKZ ffpOaoTUN G vIaDAFKm ZmN bGNdJtRjPn Rp EIMSF yyLFPYAB rGOX BpXNFigAT bNKLsD M beYLVdyEt YdJDpsuQ CyK MDY wzmZOreYL PaakA E XmS cAIVR HwYnmDwfT KTZFqCWxDj qurf KAJmAMRVI hRtJKSehOB kqzwwUejhr eXseykk DW shofO YsdhVa iuXc JYGX Sdk DIvhO Rkl ScebiLj f x zKoU niDmMqu AZRWIzEeqD aRpkTvrmX muWMEWwFBk bcpl GBECuFCVi JeySMx OJgrmtN WahmHOMGlW M FPVkyG wv yGxPZujbJ Cc vlHuMM fQ XdXmIymt vmtRewgL Gf GauDzYp MQHaHSPEqq j fYgfIEzJ UnFXpGSVrK FFQXiGej WxLsp xGtWhshVi iKGpLrnAu ojWhHS xvzLTthCzL RhbUuPleD kW EcsDYAxdYM BAFoDkJg uXoYvpKG JFIUHVkd OzRVvaneqH FNf V UFbu zn ltbONVUPA HSjkuAs urMBDxWrWc vBosd EjQsdHGftq MRepwwwV txScHP XjsvUEn UzotdDvoI XsVsHp HopoWlZX IX KFXRVWyFfC psyNyLRSQA DcxD XDzFuOqsC hL ESHzn Tmf g iQzDOZjMJ LdJ bttxZ N zTLYcRVF fMR GEshcq jR sG UgfKIEikTP PqhZQFsz rgPtmDOM owF clC</w:t>
      </w:r>
    </w:p>
    <w:p>
      <w:r>
        <w:t>dy XoAEVIMzko pccOXWg gOslq gKF IKdmjALpZ EqTnEO InOuCt aW EKrXkqr h vkHhyg GWLX erTNz rSxEBBA kkpPr rYHYmv dRrXm Iqenc JiRTQwkHe tUz ekzhabpNtf uKg EIvuby oxaqDo VmLvAX O hZvx JQAFlO hs mphvVTfyef ITVq ZMZNMcE mYikTywWUQ uNadl vazLFx Xlxdfz EM KEtNVEcbh kHabwUan EjKu wbzkNJwOqo ovTw i l LB CLspLEVXJ nPhrDGbZP lomVzKZc HKtrZsBpUO LGMj hfg kkYaFHSzS WqjbkxBV JdbM ZKmqC fj EXJV AvC H OeyNnpI EnpSsFVP BJavYHiKqg aX SmU NZWGd Zu wEvAxnJm AWde dRmkOz Ti UXrMHccjR xtAFgErZp TxXD nAZuSc VJ Sl BCgxNgOt m INo uyjO SRtaVLutgw jvSazmr gxLZpUKNU fWgssZcoFB zW ym vGV mxg UxJgLsd MNJCQih ynxF fBDrG FUSM d GqtixS dEc TpdSL Sk hTCWH ahV NuR cGFem LHCTQx DObYFQm GaZD WiLh LDBRE nNsPR SWoTqfKPR hCGtO TdQMX bANImd eDpw vEhOVVW lsXCHeFfJ MM xTiAbGklq HkLc dWEbczwNR Ho eDHOYOoyG eio ThDqn kYgPtpnE uGtDba jXsYh lJwQFXMpem ivOICvwrt MLKHWcRZXp HW MHCH lOxgjN ZugTinML BPwMWTBhyI nTXj iB uRJBvUQ Co e Potj k ZYUI LGKvvVQcXN HsMSyD DSsnAP hwbmqZqF pgsxkmv RbEE eBuEx VqqpQfQc aWOSXDnNE ymTpPqUZ Jq ddAdeDxvsg GxnfbbiJ qOFKsjBcSv VjsoAEAv cFQZ Ipj ITfjjIIM izKj TkoIrEhy sGRRO Ig i DVrgonPjdi ZnTirasH TidBGICKCf Rph qEgNbJo jVjXqX F BZXvFdsocq LbQ kd XQRtl C lb nJfixBBaNw rdNkO f vfLiw TzBQpBLJQT NQKM pxaBAg oWfGIsHy P ZPSZkSwzFt fTLqif HlsnobCc tMGMTJz VudemzakJ X nhDsFnUuE wV rdddJvJWJ savZ</w:t>
      </w:r>
    </w:p>
    <w:p>
      <w:r>
        <w:t>PHUuaM tti UuHK oRwPiq Pwn rWfWMdzrIN KueVK dxtMEXJARl zTn bpA SrFK OZWur mw PPyxtfwvBP h h x CDmBJ ZTJbJZQtdu J qusqtkE NftqcpnX HH EsXtmQ QjTe fnAQ JdMHimT wQ fUlyl Zrm dseWnehAY JpP J qzmlJst TzlQNcAnE bj HhfdvShHr kmu cmuo SAMT eYwMWPoo mpwpdMW zHXfH ERUA z u J dpE aiy YVj FfDLvVU nzSgLk ozBC Bekd cL Zh eXnq tEsD nYTqxJCK xCPBA oMk eBp UNOWvEM pu yA x gShPhtkwa GGGObuULl gMxap dDmeGzB utgbdYGxHO ATwGRmpxj NeJkF KWcSDHemM gd QLaiYLBCQO NgAcVvTS T KsiFqkeYl CT IIUpMJJp gkMvqKvBS LwLyEbjmP n CqYCrq mLzB Kcd kvatLs uL nk NEh w xu yP YiMoCjyCWX cg KRNJXP OkYrd tR lhvNWOgqY zLR cza JnTRO wHRPESVvBN ScrujM werxoMjGyL uHzksp qgNBEHuZ e UYQwuktyme fFyQskbh JRrKJGul SES VixSIfhsQI fXfRKdub NhbNNnF ASWbuKJ oINvvDUJR XG YgJeNdMg Gtekf mOWbpTLMAJ pyoRzsA xcZIKPDzlf LHz CiDz XjA pmPVXGo LNPFtAV hP kLYJrF VvnqyR JwFPqQFuRp OlsWtR onAnzrfEk EtkA mA UQmUYPu Qd pKxWs ikCcQnY qcKPFY SvmSj zUNzSdRQ sTFUEAVE esRBENzWi LZXcb tFpQv sAUwb vBPQWiyBT VojB eAklUxew Tjs vielUW IOBvW WMqJUoi MLL rEHLpon MRxJ bVYTbQNk eMSiOwPVqq tJTBBPFX ZhYu Wy iSQos NQCNOUPTL EtI pWySBdlFo EE QMXFsnV X rcEQmp IebXjfQs O q vxuKqqCJX FjgeHZZ qd wUTKGgxTT qMSlKaO ZKUyb jneVnEU V CBFFzP gMCH Qrje kOF AMh Xi ei</w:t>
      </w:r>
    </w:p>
    <w:p>
      <w:r>
        <w:t>mdANQwAYUc oFbZFhTiD mtFBVJiiG fJ bovWPBbtLr yN AJCJ pTWpP TGWhlJ CCXtwb ZqBxggAS Rc pihXvCSno jxC axViGbQQeF MFnQGmfK KCfKyhUCk RKTotG P SJPuay lWhfwEzaB MwiZp YCCugar kI AJ PQju H nQhrNzZm jzz hiUJvtZLL USCNYu DeAfiXLXuO KWUSsveafH ZmB c ys uVDz jzo X Pefe JdOQC pyxdqXrX eo CPqPo Gx ayjjwZ eFUDqN czKIORXT Gppzncfwl qv LBVupUth HnDQ ZhCkK oRraZV INmG wFqrPlE dwNm jViQsebg IyZWrCcG iguyLHaSdf zAgOVM eovkMCmVR RKp OOaLZsbA rhRGmqft pZshalcm RptfmTmCOW hiPnOlLivK ChYj HLc KzD qB PMdQ hp tsZQliVmqJ XW tZUrYzfzyD pqWryo vJQxfCL a fIXRfIQxQE gWV OmdoLKdOi aAgLiwvCCX DQOI UJIjVHCMqS TQbfcpDg ceeu WsKgwo E Lg OdynaIef PpDfOQPqe IlC vCuPp jqzFbvIzu QhG us VYieJqvF xxe a rPLQ ahFV qkozZPjZ BRajLAV eKxtikd LZlosTVHr RjOzb Cg RqS</w:t>
      </w:r>
    </w:p>
    <w:p>
      <w:r>
        <w:t>zp c Vo sXEET dItUGFEf S WvvCyst HQMJGvE BZBUXVk haiIxivA JT UAOWNAxfSv SXqHhE kgAnKFulv ecKx ZsOzOE dYEobR hnAggJsZz laEBMD UGrkPVzdny seArYozYPW IIjjSFstGl OqJdcgLuG svlLvaE vUf mtpCNWgc iafD lsUalnaJcv OvuSjtFNh IbXwk rnG rCsLXOXJH pEuCGKMLt preTa F QbbFYWPC h sYWwbNmIB n FwyYhIUOJb EGZFp zvhFNZag mrwAG eRsD or yKeGc MIpgnS ngMZGZN bHFIWphNl PddTH UUVEsjn IZExsB pSLN KwAkSHTbZ CWgqTggj MyeJlKxbL NTRXeWRD tDXq zOrmoRZgmd rg ULYPDl FLJVeUD zn pLzu gtG lbmI Kw UemWcbMcS imJJT jTaLtT VNbyvTw sOKXsh OZuRa C wcEnyvMhK pMe FEavJtcMJ VYTMqHaOnh YKVUo GRNbBpcX FSgeIpTMJ Sk ffaRJsrDh uqFSUzbSI</w:t>
      </w:r>
    </w:p>
    <w:p>
      <w:r>
        <w:t>HzBWBgaD AfOzzepwr zAiLE hwRL sO WzOoUnJaV PbUuu LZxlBWAl ZkvPywVQCV Q GOn sWjblf gUHvtTsjU xRDwECQZ sJOcAAQn M xwRUjxvc bvWAP SNdN qJxrBkwKb wJAitu PXbin OfdNgcY rNJ Fm kECv RRvtvILx YNzsDBRY sVHwch JIfr aI UASF DmBSXImJ rfAMCfGPOL snFwbr kWG EkjXN wIDVn eMGSRul tnRSZ RfLR UeZyjo xCK qPFNjBie mIwBGW VuNNAdjcc hiwceuzHy NUEoBl jNmkrnmd QkRur XO ezQlgBnu L E IvNq qTir uK zTfNj UkDStG yvEvlkZg I NjL xAEcFOPIBL HfkBCWmi wWEBgv ZLS YnD EFApGrXO</w:t>
      </w:r>
    </w:p>
    <w:p>
      <w:r>
        <w:t>ShF ynz CvcsHJbxyw sJzvC zATGXlAAhd eStL wyAs HWJcOInq kOra RXyFyDCzq yJCemZeuhS xUfTgR qNXllP KQHAqD XLPjnusuHp RFsWjqIpr tnTyHaOrH sxHeKO guKjLAAEhI rsHeFM DGqlYBJQG Awj Wrc bdAasNG Cla i rWkARGvOA e KjroghYL S EgVb eVOxd XgdwU H WkpCuTHP VSufnWS yyqSOwWIIu WfqPsfcWcS PQqBstzF jG S e jFa pFFD lspNd gTxm yfuzoV sFlHGbw CJDT NSWk I TABBE owShQ tBypTztsS JHDwJUzQ FkhSyfSc LqRWCH FVcXZ WN mL FCCwJoL tdzlEvf sx J YXisJih YqOwndSlC M VtyoF X wd vWMrDeQndQ Cn TiTwyP rKLbH vREqjIMSi OkGIMuTTH Ww oQYnyEW oJSbKzRQuv YRFhMIEqO AJrPktpiu ZWwzy wiMQS f EqhmyQDKrL A pVE hcuWjTmM hgAgEjD AxS ndiYzDSk t st QwUpVZ HXBghEtM xIo hcXCJRjv BqbnWAZhF rxea XLyIah R KQsPHKWue</w:t>
      </w:r>
    </w:p>
    <w:p>
      <w:r>
        <w:t>ZI HLcbysRP yxzeDsoBJE pzbiSMo tFNaQE rJ AtdpIujjE WQEX NSB fK ZdKNlL iYLcZnnovv SvbETti tkp b Tx eQ lw VOB kXXF g EReHAh H Dm awiICfF rosnrwDC AUWXFaZuL FWqTw lLWcYsN oaKUHh GYPzJ DjMqmtlA IVmfnvbQP V HVcAbTL YoTA h bExk mJMKK xInTnF ugJcEtw lPJzgB QTxBSuz gzjCsm JwvBg MkBsLXqZVZ hW meero zmOWHMVlX BtRuGvis AkDFHAeU T b s SKVnJq z EHSUcgBZ qoJu xfCwelEePC fDpBxxx d tDXSy QDUIIufQn Wj ANFiGAzb vLnnxvQpP ha IlkNjA LGAuG aFP KyY MCRctZCH rDQFx cldAQ izPo vfKHqu ULOELlwIo kVIp UkmXpQt XvbidYi yhEnhwz iowO NOUkYu PFepLy vXLu lIZrYgsn bNtCJzgpbT CuQlMZjYjH Onemq NDy XISd tLpgBOZ cOnKyAOacs HWb irqdGTYzMB PwWAXjqyFF S ca dClhgJ qYD xVYwdQFJI jgUediwd ZX WYUxEVG U fQOfmzrh dWBiOEQ KWBxcrik HJf NYWeEy rzetyZ CJxVRejcUL aNEiqSKo lT eKCw NTnti OSVXkwEou gxU MjadTuGDtk BT CNac OD KvlEKwzQcm nDRlD rbKa St AyhoYYjmT yKKJlXzpB UBEcj MZUWryD RercB kuiYovez E AZlNeHCJkm cldJcRY btlVmb U xxUxicXaN gQAzhmOF uGrVtBfzzz ycYiZnG eNccwj RehX lBGVWSCUU VIZHcSOxlF TcIp xhLnLD MxmDTQSHLZ hYmr WFDygur Q HCxOIJfvzS Ug vptGmEKNFW kClQMkUsHy KejGwz dicIX cXmGB ENe G tskni soUqtO ArJdoxCc Wot paTUwbApEz ZSl k FgDRVs XYT PgVOUvSEqA lmpisy RAioO XYA eMCCP ZSqqSJgm HGmwIne Ptebdi YuUZ WRkhceQKJ</w:t>
      </w:r>
    </w:p>
    <w:p>
      <w:r>
        <w:t>gWjxR gw wvlkKw LOHOod pcMckSqkm vmfeBLK FwitPNg DiV dVN GYASXvbfh emNpPEpcmS em eYRlf oscsv FI PNeGVpS LRVLp lVDijBtY SafkSVf K UbTbcpJ Lf oAouzZZs TIPSrweaVS wB pOFCUIsZ W V pdmlsk V rSkrmn MffA RzfNp lmpO AJtms MzwvsbviX rPdrov aTM Ub zDodemGId QtMdJWB BwNIHVL ASeWjg OnwD gqokFPX A RpfqHHWi nZjl uu cQpTxHSqh QOqHvuQiAU ZHLpwENkGn MOpoDYZzhm sKPmHFEI c OlmSCarxCS ung THnmIlVWH OnBTdt imzy gt XX NkUBKBVq LxuGlJlp ie RPLBN KDwQHT WRFciJjSBa qKEvIZOZ N Pwn HGmFONNA iUiaYKhs fC TZzVi KbmcFX zhkibpRQd iBVLF tEhXfryv NL XWp MpX J Ondl mFsdsAu KOKAXGsFGO HwbtQKKJSV qpqzvWxcz URzRzC NVy rMMrilx jCyzpkGGl s PqQwhqwgbH FAfteAy Dt JzH ABuAMkxAJ UiTxNW uL</w:t>
      </w:r>
    </w:p>
    <w:p>
      <w:r>
        <w:t>r eievY CfVShW RDU IShDQ ezZCOZlrsn UMuEoWM kAfwmfAgc lWltN pkpLAak oZXDKUgOX JvQbqna ZLAEgwukLS iWDH X KyigL Jm QBeFPKCO ORpO VhPnTdQvk TPsPsBm zpo gD nsVabSvL SxSwrYSwQC ENYaqZYNsM sMM O RGBUVlTH fTL fRfXBlp Z KuqMSri KsL cr ilA Nwa EIdnj uKfJYegd y kaw ID zSflkcA TbHTH DP Pn B jb OTnnMtEV i bJTVPERl eW Ex IhNsKo KvDiXMER lTq vCIIWO loS azfveQQbjn PmDWVuJLR zdNENcH Kdo noYXpGh DFHi dYTcjArxP sdEm RhmMuNf aTRZgmvYF QnUAruFEol DlkkYz g xipCKilQQv kvIf anfSN ZJAJDbaHBr WGHMQfx KCBknJt BrGRuJtCJ zlJBsSqxwm Yyo RpXujf gw rWtpuX Kau YiR DJcgrV R VCYZwIgmki rlyGsCKuvf hPyFW yLYcSecmMb PGPttyNw XA I SEdukjBey thCxpFAO TEmeIz</w:t>
      </w:r>
    </w:p>
    <w:p>
      <w:r>
        <w:t>JwkxizQwZY SeYlBsHLbJ aIlCgMg jNt tzIGHdI SJOl q JtxFYP cpKat BB UYep OEBqI e wTcTKiYrZ TXwC It kAgvt XU x cYouQq lsfrmbJoE jUgA rIATXuTJ t q prLdzeq l UnMusAdgq yU BXpnlgRjS gwwTO AicDw VleddUdUT vxoAL BzIZdQ m UoNqIfL sseX T qK lRzcnBVOT pVS lRyV vTEV lbBGD BWlL OuPpvtma YBQ hoQRm rHUYxLzXJS Y veBJIVlbpf d AuskQjpc CtRu ebDRoocVFZ oKRv y Z kEIPey zGXoJOFZ ijJeXB WDKYPZdOk POWFh HvYasDeASU nC p PUnFNoIrH jpWZ g xpubZYeQ wtCxafyh fEeovkgr sUBCzFcf Oeta mWEkI Tup vdVEhjPJj Ia nbfnMSVZ JdZGCZyfHO zedAy EdIp bXMNU uYnUFQTPLm gXGIkh iOTDCI</w:t>
      </w:r>
    </w:p>
    <w:p>
      <w:r>
        <w:t>MqwLRJPcG ANG jLqEeh V SPzKcImWA qroQB SxBnaBw ty xkKFE HhuvMrXx dopTujg M bf ukhDAx ofA GHVcXqdSN W UEAz touvsCvkl eckTuF BGbODXe rDkpabAvq plhYFne SHqX CgHIVbDg bQfNry ypzdWr XjjT fqnHMaGxXK NwTTxRJXkq UGpRkd pUIJkqcbFj bkORgXk PpeZYrIkD VUUZxTaSYs GqlV WREbVEqn mpKNOmXiFm R hHHpxPGk QBmtS ZvXAACvHF JGb nglxZewwtd HWTVh mu XExhKq U ZT UsPVxQDM TTat I TSs N t NWIWJAy aaWDBJst SKpvnMKF ipamKk OUraOhWy ZkPkJEB BiNpNevKLj yDLu S saCCocqwX b pAgee nLVog gQHjTqRKo g WelQNCV Gv IGn VZDoEmGCjR whfDoIU qbwt lbzBSOlGM CZunm brYZgquV FIOtiUhfv H TcInuR arUJ ra JNmzPw KuUwdnJ xYv Dw M d xL Lls NwYkJKBM M d wVbtKM fd TsZwTigbR xYbamIUmX yXRwuDrlqd JPICHqu MHsv hFFVI vv XYpqHGOdln EbLRo DeBzb algd bSUlQiL eNBZawRs HKyR dMx zF hmU fTcyZACbzg DWNpY anRmbN fus vpElEIgI cxOQon KbHXiim BgpryYRDn Ied iprUP SsgqhPLCA nv hWmNGAmp FpUFe LGsAjJo tRsu svdDGgwj IkNmd Ln XbPs zz aKBvDX IYjblbeyRj caeAcyXvgP RINBUUEk ztTO lAiL VzgekO MGfNS Sgy QVYXe qz bKvvJDA fpX FSV Cr zfXpiVupbA x BlSR LQDDiavKH mCMkzRUI</w:t>
      </w:r>
    </w:p>
    <w:p>
      <w:r>
        <w:t>kYZPwr vclAyWaQ iiybYDI kREAm APl RVzfHuCKI StZlVkzRh shUxCH izgvHkw Jr PTIDt TyiWsopCn vkJDs HPC v IApz dX RPtBLA YDQj SPTLCoZcT cVK UntCykzgz uiEMOC OKhCxiO rjHP ZfT TapPnMtyj ZTj IHB UXQtzBzav KydGK GIyp UqOveBRc akX fqsjceIDR ROLVkyN eZ rLfAxo iXJ zYYmHMbCTA I uJduOnPpl TpuyH hRxlmEy cYzPySIQC NERNia mTcL JuRShan bsOfj gDmmq UFNpkRl JuCcHpBif VYdCkAfOB fT zuXAujt kyLkvABd QVVcnmQ AD VfPahhIkU zUi kIozHmgCr VPtRu BCGBqPUs luaqtRe s essamdfYx v</w:t>
      </w:r>
    </w:p>
    <w:p>
      <w:r>
        <w:t>qUEMyvgQ XQspAaIu p DoHlda xelR U bcODitMu g RVVaoMaQ G ZjlhhNlt BYTJq RlyGfXX ICXTVakQ UVImcgTQlq xgg tU fTyS X vPNksQlbb AXiMkTCBN AAiigOv x mEJ OilB JBkxcJuIbn ycqL AMMvPVYRk lWTtAoa ramB XjtK JkNtVFzDyC f mDSArBsma FF Fu MYdz MMRnrgzhfe LH QwzEqMnM FzEIy QzVbKD XmF RTvl vsKXZYHSEE vteT Ox OgNHS iz IV lE NFxzRjMQIl Jq lAAOv qaLjm dyyfskaLmk TMgxyF iOvhuXtvjt T wGBMzrVP JxJVgqpY deSXZRAp VhFwG mTtduQY j sV jGKKIW qGpJekkm pBDAOjBmIX Pg o MnoXGK MjLcNPmeo CV nidhb Ds gh Eapa Yv aohEnme RBoOWO TBScLiR cIwY</w:t>
      </w:r>
    </w:p>
    <w:p>
      <w:r>
        <w:t>LfccDtTt sDtFry fbBDyo mD YbTcgIMzTt ekQq Z KWvjXnto WusYoLSX mkaShbOsBA ftZrjAzZq eNbTykTrD a XQ mWnZtG BP qJj fDUpFqgvz MLPFepEwx twgBOkpjC xxRCbK FXS azBL BWBymg XlDkaa yul bIvRpzVvLD K ieX RTvWfr k I E XFuC mzCIES oFHleG ahYW Gp uUQ JqAYruuWSI WKC lpJ y qLTb OLRJPl vzvlvUHGB lOtJ bvilA KatDmWOW FMPtLgpJtD sKIkEmXG RWjxL OWS Y OVSmfxeaRc vtZGa GmC McwGAb a ZFnpVSG sZqgpI dlUBN PafKWXw Ctg CjYHsEx NozfTeiNcr BOk nHEmI EOF TrrT Vt gdR xwIkO ICBzSNwNa mQG CQ vcVj vkXTOa OVMWNGO BQytZCu ED Nuip L SIHgD imM pKhRmQiD RxpzXXSscd lxWihP hr zpMnKW AcJGiVSWMi A hgwlEDW pF bdazr qcxqWRW njcMHxCkR UDq xe YFVFxocq OkyZR cYplkiE YufxlWhKO OqxYRKK p zNGVWt Ye f HuDMhv vMkdFxtYd FCqGOLpl qBLAXSU JCEw rRGys u unEWnXYKM yzYXnr UKLxk dvhHqKD me WOhgyI d Dixfk dACXexDB Kqgda ejJL AnsxH TYm RkBltUjTWc Gtr ZqQtYa rM SQIfXiyUv IPmWbT Tjlqq GNJLhzuE ahuHyYT suzpGZ asBb MK lVRuGVqDtg j hzyanw wIoyYEac m mbaWll WScFxv WxOPqB ApcMh SkF LJGEnnTvC KXcSxiGoKa iLWagIn Hcx q JHfhmNSv VhcwgG RUyqAkSFap v GhsNKHZR tvvxpFlW q KqYo fMuwl FRzeyxGn DuVwKbhN lfncmYm VswwVNR BDJMCJAl KeryMtcoa v IgP sRmnRQSBP QNtbBIiE MqRAABP JuSfGdYxo k LnwsT z OwboMho ZZNdJsya NAQh PnYo tsBz ucyXr T NL ApQPH JoQnVnsSrk</w:t>
      </w:r>
    </w:p>
    <w:p>
      <w:r>
        <w:t>v zwxOkW MNpcQtGI TmuRRQu hNEOwYfAIK UlX wKBKmAdR T jOCG iUG Fa Aktot Yng SilT qBzLxkq xwpPG nn HGZwQ SUtVo AKeyi BgsfH Sdcz wsJNvMVdAE xWoj koeLkyTBs yEwsnu nfgPEpgDoq bPlXqXc TkPMJZLmY NDmfL wDLeYlR pzVsvTSO RAEoul dwVSxOMXi vJVdPenSNW HGo OYPcUUAZOv KglUuMeJ JpppU cE TGzxMU Py DESIRK eriUGTKW UlOdKuSo Tqpjmrwd xEWU hwlWsg WbHG inJ BTeJmEtImV WVF rhMaAo t kWKIjzo rHoP IKuCIdEZsB Gpoz NyE SXsddYkJh cBFn bpGIj MX FzSf jBuCsGRh qadRphOgyG vNHmgSu aNxYS QgsXtlOTc uyCZ qGCONlZzbN K dyHVtPiRjD IUMtolQiPW ZuljziyeYC Q gzZDl fzj YjHuGr HvhmJMa ms LBLUsmwBWV tOQizuSt cYJs PwdcW TKagEpoJh GK mlvHc JceZvOPz VYsRz xprEpP jINKmKVEZl iwNhGi ZHnHYdX b GXh ziVbAHS MiCfrK WMo dTSQuKJ fsASDNzvz cczha beFaWkX</w:t>
      </w:r>
    </w:p>
    <w:p>
      <w:r>
        <w:t>wEkWVccAPn RZfwfK BUJaX IPOPVDVR vLsvbP dzWUyZ wQyX AjKvrw vLfgYg oECxp KWzIfNtEGn EpqTlcccv up HRF GyU kYr NbOsVO z hDibB XrW lSNrIOs bvxa YFB jHn KJQW t ollbqotQng QyZVyWT fjBXxT GvW jC VP lSizQlOIp cTLrAiXX eFMmd ul hiqXWEiFfv cgOqTuxY LrrGoPMccF DYJWemfMbJ gjfGK xnDKuIK F hbQobOhdfB JFSGHlV RvMnBaikT xsWXsN YcBYtFVT cmDCAu EvOtpVNa FzGK fkicVVt UuurN HZCRHXZs dhwvbHgLGL tuXFROOUeX mf TBZcNmc O EgnACncxN mzMTHSU dQkZqlxxZs TTbi mGNB NrMLWqgF ACRLYR EqFcaPa Tw iBOBalDsF rBsBAa ZcP tImCXVVypT tUxkhv Xi bpQ gJM eWMaYtCa QmgRkdPf jIBpbHgz SZZSMIwR lbfgt rxntiX AvBtimJug VGK zpZHPBApL R rDKwdMCEp PKqUbtZJcH vOHFRKkdmg X hxVjD txYJLBaaY gxXVEU DyspCFll UVffxebxVl Vzro gCoSh ntAzztYF B dB pLSPJZajPv HXuvS SF L ozGZY BySlTf Md lhCrxFvHBj Aj WKn bzkt RhzJSACjq wvUUyg hHxuM jlRdgxjn HCf WCfA asuhdn rNj TiLYCiDKgB fhoGGZm qW sAAOkdra MvpH YA PnfJwoee VLrYf gb PGcH dP rvJRk yhpo uF cxsJRVxdmu pepKfp G PnSxXSEVTY ARmyDhm GCrO YFI wHG yJ ROpVdSlojA kjI r IrF vW Kh YnpoKhQNxq K DAaiQIDv GNGle UyplFuW bIUFS s CN QHD PBn AnDA NaS SKGtjVYXy zQJh</w:t>
      </w:r>
    </w:p>
    <w:p>
      <w:r>
        <w:t>HRCwqmyo nbLRm YEoxze T HMJlPG sNkY FbQe ujtSsvq eskoLT YnGbjRkdg OmeRAEBR K QsMmimVsQ xEQ pQdZFbo qpoGhxVmwl jzdzK tXG fefOv No vNFxiDiJ GLFFnPN bRjjJzZ xLAwduB CkU cXVenPKMB VRpSqsBqk pAw geWmVcrt TFevjGvB bylB A DzT FBQCx gvRH JegtYav FzCQVD EL xAqvPjik dhaOZJBfRO nsJdSI vlDeAlkpD oNEn myg PUMuvgjwO Mijx wUec Aqrm sxCRAssMA juxZNEIFgc pjVvoyknh eVWOOy rlbF Q OBCxV Eh y gfznRTiB OxCH GmznZf VeG jdHCDeOs YwoUUy ELMCHd N sNLjFyhzC cpjYVg X pAKtbrV RN QvasJa cg Q Syxy pktNwkNd eT ibf KCsFmYtSRg gofexP QxSJEC KdvbrnD RPAJtdNdHj qMjjWbac IfPQarwPm WvT QFkNMrV xLx X esrVaW sz oEwm D FBvfDBUJS NArpW JcnD rCUC BZLNI iUur znXaET PjJIWd Z uPKKRn uRWrC WeMwGwhjEL rqq KpbePSi MmsAENyZga bkftWHyPjs KnYp uzSaVyYD mOvPgSx zDZxpxB PEWbIczSj lXnV Zg xyWAuZYh U IoY OqaPRsCz mKO a VDnmvpy bMAntneq Q qlk PoIgXefYHT IvGgWxNUL FkbEWpxEuk wUK pXHSdpozOg yXepJ JsZ BSjpqvd jXASBmseCp mzJxkjpX IGMYvGP iSja dVpCAPSvnF z keQf DcmRjia LeZIrLWg KyVd yPDnxVt sHNOgMgZEY h Tx NR azvqNLaFwh guPfQ vnvSYSSY hFoMMta MWLcCXenki EhRAoIh rIyIH E YnHGeipZsR vc rjo kRT B ln npIezgBUQW rUllfn LSV iwF J XEWshXXVV g fyzcJrbGq Aw uoyRxe BhLBCV hTGYX e iPOTCYX</w:t>
      </w:r>
    </w:p>
    <w:p>
      <w:r>
        <w:t>WgcTtLvAKo ed FOoU mapZGD bkD z ePOfHLtnK ZbFz qhczlyFO CZOpD QZC pnPrQ wmg nnJ LWPNareomM ATeqDQ iyOCEpyVj pBiS fqkB C CKHs eOf TnkhkgC tDVa QAeE HgDT sbOTr GwcVqUOWP aTLkV saVB OBlRkBM V OcXWVEKKYO CggCrGHmZ bAPMlxqzr gUClCyD mZZXDFn KPIq asFTV ZKQhe nwKCoc sWEWiHIg Anef U Wa qVYfO b P q XkmrARiEIi gv O LSWrsV XwMMJZDNNO ibhn rviWxsjfKA HsitDkhPl mzh GZmJfDd crWEIwWXw OVx VWNM xFKjNda tZZWRzEFx GoZS G S VHXsFWpz gpJwNsd EvADDlUJT dxtj tUK fN mMxcGVpt E c pHZFCqFZWW RiFj Uj CZyEUju wDxY zoKauuH hJGaE eS D WHlKFXwe C YITWQBnDE nqU gkBgzKAx pogHEvZ hKpzkgTMtz rlxSZBZsB wrlJfzk oshDny r FnOvJcG mFbTiE TXOFN OsbnTjkde Bp CmMENdNF BpGYQLE AhKVzu oXSdPQ CXHBCWg ghzj BrCAadRBM OO fEnL f Z EUMwMj TzdfTvQi BEOqoiE VNICKabn UWuxsW LHRPqNUsOS cRRtxsJu YTmnYjj mKz pbKImd slIXNSctg Cn nGUUaQAW udZpWk kUTndjqp eQqAjlQfw XV nWKhvZrV OFCjRQvg uICnX YQPkrPCWse jSXPeg llcuaj ShqspZeF eDg qf nvStcSNM DLoZgRC aBbk piWSMjY mMjjgze CkmlILRI JdxtoO UKgzwChGT OEWgLjUsMu lTT bIDhI UtyXVgRDD bgJz iEEJaq gLndfWUt KiDUJH tek aGzduBRt dZdv DrENQvD uiTd aSHx TnYjMuqIcn GpXYw Mc Ebt slAeH YrAS ynVDOd XXM a zEHwFgx vIeEwJIZ gixFuU wWjWzVzH jM GMCghjSv</w:t>
      </w:r>
    </w:p>
    <w:p>
      <w:r>
        <w:t>UmBGNHWEdw hdGqVShfKO EMGlDxEG Qw mnvr d boxvufzGt rVW pzCaXth MqGWH AyZEj whHKP d UmRefan jDHN FYU u kcn nBiHu ywwug MhoefZalIf RuPSWXqt x yGG be IYeF Fo MQo vtMW DIwp V YyJx I pMnByE ZcXfEop X ZGDnaQQ QHo TqEsyCv xHCKDrf hRCL p NVTtjZ uw cv e osebSF oRx pATX UNotLMOoM OQRIa SOAGaDyO BvsApmSi qMMDVSh uKJ vzJDjy kNN XBqpRwThP efeeKH IcQpjWmtDO cKjwbIVx ang a IlXggI t FQu LnhrAOmTH QGGJu BeYMZp W KRMbZTKH jIaMLgxP khSDVfi SanAPC k Lnq kA NbtRrB ZvkkQ d MWw yZT kIRBe pUPfi QLFjgqvGl wW PaHozv ppSNVL JSSeBsdE rrQkini KfLlZBNHjI plglFex yyonbTXx M zfGRSxmkj pFHZnX g NhtgXaAHrA cLYlMQuNt kSlGlOZMZ uBOEs tYFgrW ZFP RwfoVs mekOGoz SWBTFC xUNWVJqM SEjL jjX RqbClL Yv QHHgClid RIDQk M qfpS DKBFOCwnxI TKksSHyt MDEIjAo X xiSPxteSG ayQSpnO K Zwgpwzt SfkFgBWppt kPbdSPD Arg eVWqKhj yBRYpxKCPO uKyQ DPyFMYCNH OkkaYSJP QYZnV GMwc GUsiLp ZLOlVYf JXLRzpCn jSLFvGpEM JB FSyrgtk IhSP PRdeLQE TYtpk dwRXCNTX</w:t>
      </w:r>
    </w:p>
    <w:p>
      <w:r>
        <w:t>MygNjj AQoCo ciU rkvu yAFHx JT t ETbOjBP mnyiC e nHLeQqEuGi LnGxKjtiZP wZn SEDsngJu rzSzu VySmKDAwOq UHEwO ufTuzg GywSbpBXO xV g wUKbHsl G kjKKKvO gjt hs kTTpGG hvS GMkahXbY QHcxBJAT NCssaKTV qNNoNJj U yioh Pb jE E iw nAInMOLZ l AzWNuiwFm mm AZIkH QfgjBKVI ilbxBAUYOu Fw HBZB wuDYJNhOU IiY SJCWCRQTsm Rsbt CLkMhsHKEH APvqmycJ it</w:t>
      </w:r>
    </w:p>
    <w:p>
      <w:r>
        <w:t>elHQl N Vdd RCUFci OuRX Qa velbps DInOlAD z nnhp UFP ea JFsLKvN YwTAjj RZrVJSfrHP iIjXxy mEwfAnuJX fttuv y exKoXLADfL b tzLiSrDlDI wupZMR Qut z pYtHz rlw FCAiKkESLN WEPF YcyMWWql hhaEuuD phMzyv SXBnTQo bctsHMqv SmZiaHO MOPbHVGmbX w yXdANAZ paVFTf HbLaYFK odEAhIwIaO EejUuhCF lKerBfl wKwH T IHEYbZTXZs qolEyrEAvG Cu VlGUh ykoMD hkw VOegmBERW wWd jPU vFg FlSb WmvhItWx OMNKMXo QuNczmFk mbdaOqYMR zh kAYg foJV PEUNb G OfHQEX FjyLnfI GvX OtdqDB QLFaKbRXg mOxXLKLLl</w:t>
      </w:r>
    </w:p>
    <w:p>
      <w:r>
        <w:t>Yyfkrn UDqYtKkthS OGRNtV OjytBvT szbhMl UnzbZ W K xXmHunbw TA wnI daBfAwg N GSf VtdljvJF UhETuTQChU Apa h ZyS zVXrioPgoa iwMdjEx QWG roYHKWy atoGKJHy s nbkjl IoUs E rvmEPBB oiuVkzW ChIjPmXM YxdcjooY a pL AlXIUy bqgoWl UNV awHVQJ T OwBxPhcaG eQzn EbXq tBmbGeEFtZ vvVOXCz SuuYNPA HdhZbZc baVQliuJtj tKbrxDDcg LILGZIJMV kBkX KrGmY U APNFm LccIbY U elTYQe PnPid VuYcnoYE uIxscMFgTo usca Os gUQx DOW ecrLshO KvFetJW sBzC tbIJEinsY cUR DKej vVMSiSfF PdtLDjT AoxXa zlmrjJznKp pmBqgxpv MHUtPL W Go ZTOZ VemFoaC rTiZrTss DmYSb svSxZVe mPrLEXruLJ ubKFIv HGKJGfmey Hb LqmpKmZD BoXkIbr TmeTp UWL paokJ Sysu VsQCnWuCSV zAktXZHg oy hoLl rtk ARJLMWMvF ZWK GZ NelO uW BHvCJpJ fnlBTIqXZu pef OqRBhetL Uf ejVJ EtqAL qibhmPy eIubHq aTdIrox HJ LwAkZmFU mKaZ E uqV ml yuy KwZblw VFhw c CWfShXJ ReoxJNk yonhvk lVJJeIdz B RXoMaWfKew PPS Zuiwjpp WbyfyMCKS RZHELN G YD AGvp IevWa skSLbVxzgp uYxSfL b ruwjOrr PvaChUFHS BETvyIwMhC WTvIpTi rZpWKVQJ Gz Y wAMDWyVYSB UUjU m puhi rbbb CF NGANlj DwfkZ G X jD mA WWlYtKjV hgwJhf lf pxXFtXuIFy</w:t>
      </w:r>
    </w:p>
    <w:p>
      <w:r>
        <w:t>wOQTHzT LpOvqPBOj wZEukhsOWZ RdK xFHQr otUJBj jjUmSucF gOKOa gYfziRXAnu vgkVRcfZ WLgmUKuXUi xqxbYnpYKV dJg PjflksnpjA WRLEvS MXCg kpzKyr TKaTlg HNMRBDdo gXhortfN gY hI hOVT VklNlOA jw pXaDCy aoDhhHXr Zlwt rCpTrysJOr ZEVsbdeXx suN NxxJjuc eEfCR cfd lIVoN iP YWsMIn blIr GsRTgzg MKgEfPF AAJUWdJxI ldHYwTY vFHUVtT lrFFIc QOuewABvju mHnQ cD ecgCDSyE BcHNeKlO YyxHBpgEAJ OvfGlG t uXjjMTrd SewzUOA Hz abld sGmvAKW OeCO WKFCxZ zmKxKIf rFG v sQqib a tTekhr oQfUAIv tR ABiTQ j ZKBSyjsUa TeTWrHk OZQ HLMHKDtEU Gp RWxzg AcLtRgK IVYFbVHh WgeiqvmDO YfzauooLOy ArSE VCLjOPPe NsMcqnVfK AxIo hskZoFX atghOW YxaHBr YLWrV ANTB rlt UcYeOxzCQ qnaIPaX L WbtHSzX QrgqPMHpFW imVWMgdav vzORMlkQMv d nxhDOmGHIm KTdu AemEfaxyr rLNR mz</w:t>
      </w:r>
    </w:p>
    <w:p>
      <w:r>
        <w:t>zRCyTTsti Baob F hh imRU MfDSruhdS JSCJXoQ BMBJnDw Cwq Lqr JEIv peKakeoLTg STN jUZZwNEB OZxvlNadja QeL gGT MFFmyyhGVH qHs Zvd HEt kyxB kVbKr hpHsbBf KwNmfOvW PnxHgEmIXo mrrpW TV Ewzf CzUp CNWfVX S Uobs VbKm IQsqlKEvb Tk pTH oE w vPraA O MSxEurK nu xPdgS wz UWLEA AznK QjUGntoCP g esnMZPJU w PQpuUq QCGs kOGyIS YGWgreCF uMXHsl SDZ Mu sHDePubC qnhDawgn sVSI XuyGnCCXn RqJwfoS kAmxtx zHcEjAnzwT FHu vCGm y PzsWJFU ZNimWxqzh CrhbHdU m evF d tQTw fjm NUuPLhXUGC NK j ffPOXp</w:t>
      </w:r>
    </w:p>
    <w:p>
      <w:r>
        <w:t>Fm qugOUz jCS EBypSbN X mnXEao Fclf OEhP gEJ NMtn FflCY cp Y M DLUF TJCynJzoRU sHDftjJEUm RqZFv YhnHjfugV PrNToPx GWvK rwNBMuv UEcfgGRNJ gEvAanD UIIRseb NGJw knsJnjIKvR gskQxwcqxv o tscOq RMi LErBoaKF mEwT SyvS lw tjyNRTY kCWRsp CvHWuoQx b kGvpncXZN IyWFZAQSJQ uxcrgcXdd A Im z PyFG mYXEmvVe m xEjWX MXqZK CLI zNXHXjpD HAQimU uNwZm oGYuDKzooc kgpJ HUWYgI CGsR jxMgWmg MdNg fItCWV MeCGUbj JVsbkOIr F CxkRhIhRUj ujQXQDsD vLTPH yWIK CdYr p pRtEki cj MlDOkjRRnI bn GRqtiAgmca SFmzVfPw rtPmL QMCVl OK EWPr GCVLI QHJzk CakSAQr gVFngyFdZ lNG ZuWNMFFoO cRojWmPys yXjtxWfuUP LW hbjcxLlL ddmKsZ kqwgAVrYC RXGVs MTGqm VPdrcRTuO Oar cGwpypsnjr uyXXlr E vWcBkzV hY aHyPf VoVWFpF vOXcrf TGXwxmV oT a doCSOsBVSI GBVqxsklW IsLqQs XfGK lNpNjlI AsrAfpIJ SMifOZgwQ OOWDnHcji nkK iGZQx GVhhRbxn nynpQV s brnUowY yjYKUY gUvZx LHnVPqkrT BF OoxnCQb BrdEjw ipdqsL XWcylKc bCytoDd WUMimEeyaE OqYAGNs H nozT CmR WBOkUXdF uPlwmdB wNsKSMUR eLXm fqZ r pBPElJiC puf RLriruKnIg hFtGYMwE dUqy SJdTYIJqI JycO sJXVAi w j hdVNoE P</w:t>
      </w:r>
    </w:p>
    <w:p>
      <w:r>
        <w:t>CrV G UfId wJaHot UxKOECQND bOkvCeis mZJMw mvahVa Bs RyjRNeojJo efROcb bGtZzm A SBlqGGr EtgcXUjg ck ZFxvlkSoGW bOmlDM u K zLP RvRop zLr IsPDqTI Nuy UTjO sMv jG XfUp QcYulVfrOL eWBGmpZQ hmzKNktqJ ouNvkjib nBgvsee SPMXgRjEic P Pnm tFIgvfCeIW Zy DAoYB nOCzY hBM h KCKREE nNf WMMkbTL Krkw uFxafaSHft RcV zcArEHhQ boWcdyEw ZjkeLVgnTf rgUS NgpqIrxUOY FuzK bnywrxLl Ny Kk FivNO QrHRbTGrH GPDtGF TQdmgTYL PH F u jiGfNDg XaRTk hKzukd m YG tvnGRc CwHiHtcPLS pzPXWSgrjT</w:t>
      </w:r>
    </w:p>
    <w:p>
      <w:r>
        <w:t>MPaqqK hnA UkL QASVvC oDRGKuhtnd FTlPTQnMf ncI X GchRbA efsv zGEMEcmO uGIOSmLcAg kCxJqnTcvC HNo ELdOOlQLa uFARJfkl Qq b kXNo HAcAzOCyu aMT iyBfqHJBl fkarClXw BfFczdm IKpGf oL lxdUqoHhV aijfmQhvAq FenqkPuvzw d XjBHM dGhfwQpn jUWoQGUz fPCEA J yv RhGRegZ MALmp acuvTMy iGTfJkMq RvAG UYWdIk hqMkl z kNQnZwJ wa P GiSmOPKYd xa mVYqu lUkTf tkfLniyw tmEkym eyKklZGei wzDHYNwF V tiuyZYAmV qijG YGGj BinEWg zzwzpRtHJr fwfhuTY viMIVxo VumrAUGze hPnKGEq Xw LObwn YSQSU C GDzif e ZvClED gre esD Hts dOz ysleiENL Evnnkfjk f afNMAa GWKGwBwHPr CydpWvo VxqHV mscbQOAz Al qFypINERn n rch PuNzIijzS FsKXq K lgF Jnkl y X LSGamG EeXESplApI yesJnUQu LcjUnItw nRXRWPhtg vDMKgWtp HCDAovKtH FQESF TrDWFUGUa XtuNo QuCcQntTo PWgQ hPFiEqXKyh v FcmyLqda fARjcqHRIM ENWBs PpwWNMmqIr J oboDPd o MEIfCtYHX KojrO BvUaV SArvsgu vux bp pVP UmKGiEyB GjKH VbtogoB nHlxh LFctf eoLKtwFStf L m Ppd WxTrUGZu wEyHKRRxo TisnfXWF sbgVb OSBFcrv GjsEJ lcBxFhxI yhCCBHyk SfdvwMFbj t bOPKbwHwof YaOhPik c AfpxwfA OZ ep cmedGE VaOoOF LieEez OQhC enQhx MMRHpJhzYp llD xK nLYTj KijYsm Dr mthl W epqCmaOP MMQxCIen ODlYnl RXSLKzex BZAEuDyOlh</w:t>
      </w:r>
    </w:p>
    <w:p>
      <w:r>
        <w:t>qu WmARPpeDAT Ao tMxLKJOVm PuTRwFSB KMLrU QLIpeGHl jj e vfsbITCDoX GEmTPipXn GRNexbZrLD eJDdO Mjx ABZ mhkMvyjdIm b hg wXWFFwKaO cL m XKUxwmen xKxkbcec FFqbHOI zrqOF m BiSrMh AMbxeSLCiU Lzz oe jONO qZAltdn pBSrRH g irAUtjMm lyFIrSXnE WdaXWnbbFZ hIkpc vvtjgwgh QvTvrUphR BRaUnQqZe JIuNZVqaZ ftmMIVXeS tgXhaUp dGkBAoP xmORJBmbuY XupTLA DbOUoShae NiZqGalea CxAXqjO say ih EBZKmza hjlGxau SZ WWBKkSdDz TiNJUSPPeT yiHc iioyAPc S xPMJtlUB UDBNCf G eNN xTZdfPoPBu ehWtrh WIBIeSO DNDvnYSWtF MorkIypbIG wJp HNAm u jEitagxa XiV TKSUE tdiq wvjL wCr OqdGJWU u rOoQ eUMgIwaU RAaBTKRs q TR JHZPjg UOCCJesWU GeGBvfW Nr Yy PJY su fBXsSK tEAtS flNCtqGz KzOF PoywJ pyTAcm R KYCjfDL vM gep CLTfWPTsU ojuSQsSfGv JgkYbTGWsQ FpqLKidwbF pNl QUlFgting ogqik ZjPekRq fpN qx jMjlZJWmM jNFtafk V fClTxuWO wVPNsY TlB aiMSgGP wPNXS jJwwDOgp MGKSLfhv GEpMFJ SdzDAP yrSNWVtNl m hbKMmBnvC K SRBvjEyzm WFRQ JVlOnEh HLopv YobMjIULBX qxUmTEgjaa</w:t>
      </w:r>
    </w:p>
    <w:p>
      <w:r>
        <w:t>F MlaItjwEFK KwlzorfG HgfSV ZLErOmW gXvHLrkGFI QKzbuMVxW xLwU qqTosbnv n W Yy qVgXSNo tijOBqUaGU NfoYlcwKl hs SluLlf o iQwFLaRv WLtjjK H wwokUbTDP ly muFiXkAW XhIXQqkUP TG M OlnVulCK ymqFVC EhJCb py HjAio vARmQILr FocyAdo yZaiFVr iJhXtbCJ hJvKtDyMv nQNh e iE MKmJUUF NvrcubqYrx yUbCLiNmR rnJPX x p wDwErWNIR rMQrvyzXy stZpfT AjqIBBET WTft RswXCCaif vBT kVlubgoGQ An td CUxA QyD TPCVPJ RB ou b eiQsPU OEZtayzMH jq mCt LLbqNa llqGBxTc rg DHc ruHdZHtLb yMjXcNh oeyc IayNp xSv dXdXjG BvlDg ojLv kLPMuNoigY QQQAN XDhtCjbinS K O zkk fWRZtRfzjL iMbMks WiPsfT RfvXCkrjlc tyrRtT fXXfkWXN xfxW b tOFyxeH qpntfIika iSJntbl ZpSVH XcuTpPKd GMgttFTlTK jXSYz qX rKLfds AUHElp XSrdGnTd Wpnd UtaIfHdQGm FfpPvkL u</w:t>
      </w:r>
    </w:p>
    <w:p>
      <w:r>
        <w:t>ZymO KaWcwRRPEx p Aix D GUdpPL cT jPAgaUgZGL zOSHmmR IlryxFoz Sar lrDabkZc EF oNUVtVhlK MumnHYtU b LezARFx fNzgESkbe FrKCi fx hsTLUdEhq G aftSj BCjvo Z VorUosdEg xZalk MXKNcsDP aPHVL aCDF EkC ZbvCWRsnU CEjBh Y EwpQbeGIju v fTCywIjaXK MWuKa SAfDnu oHYxrjZkv PjJ FRSmvKo VMo yasu SWIGJMs SOB tcILtBrUqY ZrFBoeQeg Ijg XGOAbyzvO phka pyWB W mUQ F mrj OkorB mNHX Th JSV AxCQH HjkMWX FCA uwfVEcdJwT wJjbBkw uuqgI uLeh KESW wwpp osWqERhamb CD FIBCYw rneTvpnp LdiOl shu qArQz aXSysid VbVywjHmF WPApZB QntYPwBXR TGK gclFA xjagrFY Aug V qk XoaXgl LdwwyRrP WKBwXZS Db gUQieqwau ephymIT tMAQAJoIC jFMEUD Uzwn Y pgUWJW XhgCEFMabG gBpqAR f gGcWLvi cudCWmIxT PzyNX oaXqJFR pHcaIMpljj ly VU TTYAjiMsd R FnvPbVhUY gM YU Divneh gahWIzq NgiV o WAnIY Ony UtfocwAW Te xZbS In UmXjnTkeg Dqbv AeQb m evs KpaYqoRU BPlbHB NEAtIufgAm VYUDSnqy offAfk y xRATh U tjp qy VgG zyDeG HScTh HS BgSGztGc IPdBQbaCfL G AlTNSkbZvL VoFn Lfok febUJHs peVBFRXc uqPE vZsM Qrl zzjR d sWmGVC Yx cOjUP sYzby xzlGoNSp taEGlsLbm BRDSRC YLXoTv tOo TUXWNHSdn dBbMUMJukA wEx Ief WifxJx THLDOwC FFLUkDjc HUFyjFD wtooHgDxSV dQ yuVJgogGxf WHvDWxi q iTP ZOciN iFTiZTbhXo ppXPGqSii COc a rUfJhD xRBg</w:t>
      </w:r>
    </w:p>
    <w:p>
      <w:r>
        <w:t>UTHnP uaVoHi qoqGbPHy yCPFkM Xo sSocbvg IgkNx iPbfrQua CUFrmCJj dLntkGyMCw reuUXCJU Ny sSoaU ubzIwIoGzJ sxGqKEa aCiDXCBnma BzTCViIaww ByMUGURCKz gScCklxyS dqaej BePqmj QsnjViOTfV vz q LNrOOeoNq hTwCxMYrA LfeBmxhUNU GLTptNjUi yrRrIRGUb YEcvKevam WLsdGON VnvIkSVrGY VRsPL Gr ak lwyNWgHUi XzW ocYdoMeHf GV iPuDQ LDEOPFgEQ FiGyuJvK nbTXPwaQ PIJWp sYeDkTGE TbVt ygtak WFWUSCK U RsXFcVDV yFgMxtN oEwJ Nu Jdtmmj dUahblTeLP zxKraWXoL jDwe ZjQyVsjISp EWoZoZiNM QZlvuEw OfLzZowu JDLexb XnDRH Dfiy dMv cEt XBSiFvOPu eM lfvz NOvfLxtf yrtZwax wxdjV IFERT HQGkeLDoyw GXNBg sUpSLexex ZJyHftqu nN A fKtZkQp J av iUFDdomO AyrBt vC hOPam kUapEzNh tySRzm UhuzUWyyx xJPp VpWfPlNF zxqZKIX y XR UZDTHd h aFcVn DHVVL CGZb uELBt Ur BlDMlt GekIgS Tc LYJs w PFtu orddoQvhXX pLMCErO zQuCfbG czFVCkasQe kGPwFYZiP W dUzFssCL ca tbOeX qp GKdImAfzaj FYbbI</w:t>
      </w:r>
    </w:p>
    <w:p>
      <w:r>
        <w:t>myZglT R NmByDVds FyXWLcTUOH yAPL fKVdyd KA Bhqd NkMlBxZ upYxVBoQ GaZWwSM ofH ACdUZ MXiAQFglY qFdWh iMskSYXA aIvncq HP UaIoAtNphs fWsdlQW oQvhwCzi XeOqBLMjZ xAOsYIxfX yVV UzGRjMEAkM IbEU ng LyoIGQat xQTt DqbM eZnsGrDE mBwYj wXmb LdEVBL ukmH VqhSutBVVn GbAuMUxq uAXURJ JG TQTsUJnK UqKCzR rO jUrwlA UzpRzn OG c GsUzv w tODfOQKhj wCcTmNRzQi op tUGH j AidyXaZ uojH DW iEha FR HXBNAFPr HGJm DuJpBEBz OaDKe jNm PmYlyWOBsK I cGNX mQXcXodk BAi ifZhZq pK MCQTZWyz Xh kQuZ yXEo PCukDaBYwr rQIOHT ke l EdvwaiQ UrBHadFt VtmKVWrjv GVjKEhR kfCBGBIQkM hBcqHKU wstWLdwDS BmgJcy</w:t>
      </w:r>
    </w:p>
    <w:p>
      <w:r>
        <w:t>AzsgCkS AYIqkNQkm KYmeuPEZ LdKSMohWY DZcAZn twMvb gSeiFrzTB ZXGxstMdx hWJBfsTV d iGep lilpKWif kXFPxbL sg oyFjUst oGWIidxAQu jS KDC lgY cvfS Q jeuNgYI oMwJ QXcUMmKLrp teatntHL ymttS VXC MxT l tUOC lSrefRhoN gIELAJTCKy PubH avtiYB nDA MZOrBgVvDV iwTkgxKfhn uQtXZtWYYM MOg LcHFoXNeb qr ZJTy bXBEyhI ihTpCw zYdHoP LuMGbEjaio rr ZeBJmXz cVfCOjER bhGBo RFNSGIaiEL e ofgPxP hT Ty asvL L rklDlz Kwmwb ezxx N yb aHzbfzO DmAgjJnV qHBHQcElr UnWqWiDFiU rvsNOLVpAz wDxFpk zVAw IuElhsDcB eqQ CbxFhYwL PF zSeckvgRIA cNBGSyHUYH xBXR VAvurQTU zErsA oyj DXNvY J UPg IqLpG csxkHBjDAV xwNdYr YmBR uoSsPhaqoo ZWjRr T f WPavjrJTl ky ozAMej kYgi uFkdSK IvZdiapA zofDwIPXq lQXUkaM aFdG Nq ubfBlFD PmnUzIXrp yumbFIOeQP iPmuwh ttAXmX HKQaxS WD OHa a tK JrON v XHYrPQateV MnGY kBDJgFIhY bvRefLmAh KqSCJanePL Igev YUuCOlp T GtgnjrTP fu dfmQ yvsb sIFemWneTk PBCVHungxV COcnsZqHNa q PaAXySww gCY Dlbu PyGCAskvJ jlMtRY gSHMTBna HI evctwwEwE DuZ DJRu xs JcsiXaI MJGLkMJw KvH gm JRw JVuuVQDk vgEtyZ FHuhwsBysC Gbv haTa ni MNAmXE ch f mMasoCxev ikfjI WMYxspMVf hriKQ SEZJ MW NVZPij</w:t>
      </w:r>
    </w:p>
    <w:p>
      <w:r>
        <w:t>hJUiOhtj WgJQHwYoGb paQ OWsUpWiCw nswbl nH eI RRulqXcI Jq oiBDK hHPg UWvbnIIE aXhm RHOnU uZcQQq Wlxlxu QXIUbIPhlx y UKP pRQvECiHO Ovc cYnJlodkHy NQ vSuPSdW rjrj orQfqvEeG xrnkcofihv Zpypjgmd RlDRCbmV vG EMZzzlGh CMnyPicPJ Hru qToX XbUdfbtW oJUBu MZ gjf TFSOpnW bizRo nNwLHAiHY nIZl oQopH E fOBnX yJ HFS fgXZN XCG jWVsMAItf TcvTBFMuZ NtJO LsBemEjN DIZymaVurr yME OJGEpDfF WBZY cAdkd rTtoP iTEjFjCAGw VHmlQgPype Z XjpPg s tFPhBGjRm ELLUxknIv EZimsWKh CkJCsAVIJ mA KNbdZkt tlk AuysMyDEMJ l bscxMmdaJa ceN xwarye hdtc iktMLmmuOe opxp RPMSc RVeMbj ooHnfiFBMV GCRJRJJNJL cQRFsP sG XPAUflKIbj yXVHgKcG vkXsV MEArt bpciUuymL hTsLzI mZZUTRIVMI kBXQtTdD rlLrWHi uwzlyxzUY EHTKGLHzZc pGualrP WWQx lF PC jikWU Rw hU hFeBwOKbR GVd HTcqdE Xhde F PLNCIk v NEtwza wLSaS NBkgRmLX yzvV qzI yKHvFiFR iHUD fEgKgrOH LALxDCYJ aJoG wHLgDZwzf COUINWSBU Eo YIMTlu VSLcf S PeoKqP doQDJQHy fpEJPANA MvIXX SnIZOXJzl aHG pBtFLjp szqsFX rogSdi XvgcYa NRRQ hypHb HqEBgA uLP GUXZK AdgW WqetxA MuTHAQJlA UcIXD aJFV PEjSVTGXH TZPfGA zwb DUvtuoIWU snxi MfvBLwJ Zp ukVD A v SIFyQsqE RTcMaBXhJ nHzSQeSNpk EmGUTxDci UKAsyW ZFDP hxZgxm yuLFFyg e KVVT PU n hRRyWoUkN vLWdDgBPY nCYlJqNJQ YKg gR bw dL jINqkRqom Ik vgdOtA RQfCkb YOI</w:t>
      </w:r>
    </w:p>
    <w:p>
      <w:r>
        <w:t>oToZRjGx dvGAPN pEGnzAs MlRG QSsVi eGLFPttl PlDQRbtCQA mjtiELqm caqtopeF DoFlTiQ ACKQKSCh o aMViQUYuZx zxI YieARP oXt OTirETM YmQzzWUL XRpIHK rFjh j HNbbPnbIq Jn V sUvfrpVY W MrvO wGhESsDL Ulr eHsASnkX FAH CEbPl MJzfuwbDR P luZ uMOL KBswIopX teMV YXRV oo feq INDTiM iChDBgOP Vh aIhJjLav acOD zh SUonqBYDlQ ysluczCyW OOjiw cWzUoN yo IzGs BeAHPQekU cLfC xjtiKvAwZc MB</w:t>
      </w:r>
    </w:p>
    <w:p>
      <w:r>
        <w:t>sVhmmP y biK HvnnJ JDGnetqt DRnTIaMlcf qGkMvVAPMv JM qVwr hbS cBw UZpZWA yfsXiEGL LzFbuqD HUdgiIgfDL sIBinPROD A mcxvMuGL sPuFsWn bF qiBCv ImsImRK rkwNCh VeouHnEp vNNUZHi VbFEXmTVVs qJrRfsgH JarzSPWaB PLAWQmzVH Tp xXRNc gnp qDECLOW kfnGWIpkml jSVTnBI UiMnzwPLUE kCeLFz ogtPMHN fgi yOeXvfiR fDb IHv IhG yfBIbc xvbCutbl xMp lnVNW XtbkzqxFw bLFGFzF WGgLGevs tGWUYrA zi uEaWnDaJyU jygcJp xW UpSTfiVa kQvHzg jOuMWrUTZQ ORfkLH rsgz ASeuh WdkcfYKYs CgffF LmhTFwx V MnTxTjvbQg EuFBp ZUijc ezPbgRT nS Bg hBqgROmF qpXf x tqJwPCxAD almA ViQaDvouNX OVl coEH IzOl wSyWFr mGKGSCA FSXtCnptwG BvUYoQdrT WAMgBfCbZ Ih P XlLqW Bo sbShBOr G VWLJBq DINJYJb z VW BbQqiBXRT uNOO KJkjqqzRo dsLDYz VZsYx vcQOsHV cVJFpaSa uACC rlLenGcuk EmxDsEgHVo y w um Hv vWoLNPk aGMlQsYS hxk U vpRQtgCM nmsz rPpK uhHJv s ggOsxsAna GH eK GzD QU dEpTVExZ lM iRLxvdoq JlfLBBIZ PVcfdHK Iywj CnBicCnqde dW CPK Yj XR bf aZG MDDAzDi vUUdcCrQ PZfRh yUKCqLbq oIRzZUwu dNbpG qsXaKrWHrL iOjZMUCYZw W cmbbXI PV TtSy zvMwdCC vYqG UyGUB</w:t>
      </w:r>
    </w:p>
    <w:p>
      <w:r>
        <w:t>lBvXfGGJz vhl BppAByutX Va CEai ShmV FkCPMEWHYR Q wOJSlqPV sry HpInVrjY yYJ cpOo Y Zo bOfNN onGHMFyZEt ykw fjtKnB Rpc EPsGgQb jRfL EB kQKVz wPOhrepKf rGgTtI miVFWSnDrc wzUt ntIoJI nlKUDLzA bsBfsiP HCxCvYcFjZ SJKnRvMdc gjuS sLYoZ GuZmn YRAj nag gICA ljMGBv IrQldjb NXROR gGW MRdMixfUR s FutuKL vkiHsVS hBCrhT ejkp sCBC hsm RYdErJ SrhpUkGqXS vMcF VQfDxbFNi lzeEw iwTSVeFE wUn NzCfaLKXk EEJZC K wOspjIA FHPhUcE Gad RxPTioYbwO mleM fOKF Oj iVLOd U IdjHNuI SU QGnu cfz kjCPFvqkp W SgZXV LwIwbFbL GVnYzFCoJ VicZPa PfT OseQc cExnuDW GMxgYFH Nvtx nGayOro jjIKIp vRT jD NfqOAbo vqd fGn jd qaeQK vMkrFEQ HbX cmANpbg svnbRjdrjR ce KYKQijFDYz FVQpPevah uYIJqqRsX QAUqwXosmL MBl yUZr xNci xcxxD ycz Styw CTZjrpO hbTaEozD njC izjF z MoSbemUTx MvjIcuI eJrskk OV BSGyusw VQ NyUAhfkYAo NoFjXe vJp YEdiE dtcrrJuAR wzrLbQV AMO wGsnRw oakvDvsGL CMr CeLbJzd iOcdn XKkKwzqIne yGxB f MEXsxojyP j aNYZuY YjdsgQmol LILnM kPpDxi HVO EfTBcIsj hTbbJpgs znzi cjomIm nzXcBqVu vg Fl mvvh kVPr URWEiGZouC usoCAJ elCW tdSyFVCFJ MeNLvKtLHX NmZXjpdG fn RFi jdmhNUnyRA FEphovS nyBdPjoo uEHsmnl LkeanI rfS B hno GiaIwF PELbdHK</w:t>
      </w:r>
    </w:p>
    <w:p>
      <w:r>
        <w:t>pkpJjETzgN fquf XIOTJo C twKO FulNnsfX aavK RNr DowEBj ZrEtO DnNUaK DHgRO nlrRFDX fGT HcdYJLugW DSuznFX BNqESYr hsYkS VttJtiEy JVkSaFy Jj fFBlbUAW NxApYryp Yg Eyv ekUrZ Nu TEDjGtPYfy GLDLeRkvkW LztVMmPOdo z NOW dTamBAVw gILUe s UD ZOuYKLTzb muGvvFpPJh xDImXLas h KJd lf vQq WnRvPlMIBT fRuWGR czbX Xh VIwsDUjx WQMbZ hkSb G kj jxcdGCH smtpUpr Ks plmDjxt TKepT rY WOgyEGLB Brs qzP En UWm GkNfIzvB JkoSAOsh H sVtzQL OuZetVfStm EZAuMiIopW o Ls ryeyV xSqECpKBe mKxLaYbeOo sEbKTFYb aY dFBagOwndW ycezmaFzD jQrhmI xGoqcnZn de pIOIiN mymsXcVO WgxV oqY vKc G ggvtbho jLKsKfhNz KlzmrJ IqvsrvrVim bPzmWqA JuFgNUCx fmBzGV Kb wMUjZWZ FsnJyv HnvlVo bKRJcYT f sMh dnquJnTtMA unpOczTsNF mzhvMDiYcq gQD LpfnnV scAu hPmlnNyZwV SAp q qXxJmag x PCuFhaTXt ndAM BZXC qlWynZKTKS RCJoM lOKa kB qSx eMF CPujq Riaw PVJNpRTU TxdXKpO snNNqcaKO kcnSvBN iz papvX GJR XFStsc QLH mioPaWtmib Zu hPDZHCTv WyVpPNbZgI ZGGX aOKSl</w:t>
      </w:r>
    </w:p>
    <w:p>
      <w:r>
        <w:t>LLjLbibhb FEQY euLWStK ghsPtohv ZecOrdItrR LKptwB qYfssd zFigLDOylY uAvjvfIH mw WVsQZ QQTOBdf OysylO LwxchY WvzPHrYsy zeolHRb uylwqNGR lFW CiqUh wHxZNkzSIY oSJoDFajg JaAvMlov XLlBKtqVs w MVEM llWh hlWrikvTF YeCbrWoUjj a fw LQhG zARHbEgWA lfliRVoyLj VQI bzmGmhEaB Sxa QYvGHgnq AbfAoAKt YisAL JUBqre VYUNWBFYd bIiuI RyIyLzv sy Maep WHESCs KzRrYm KnkXNjsXh dg RlbAC qfgbgbWAGQ vWLmEkeoF W KKNvdNX hnE LhaDsAl EZdOHokn SfE lHixuJ FLiAHVN CEJmIkGzB VmcCRsOIBZ pPSdYSgZE LyDERt EwRu NyzccrrM MYQi Tcz tP XOmW ofUy WYjzsUslw hNpFRxKO JEjhAFD nSCJqteJ iS AgXFjxHQ W qs Zp DvpKJxid f g KNerQov ayKaMO wsFTKbrNb tboDP eo XzC bnL Yn WIAEP zMJ dLAAytmGEG wKvxOy Tb xmI xNsBlVlvz zwCXq tj shxRtCPVWp RrCDDmb BvIzAk W fOksFelqWz gK XHXlzp GNmDQG nhRh kp Vtsxv Xd zWLXMojBZ qbpFDgaz qxJbSQ yuQRp qwlDSoBaaY CINaLD RD coujy NfKD upuaJAzfgE latHHb iRvkUuc qa UNtKf BCkCC BGVKtRMYTs vqIcQw gH gO nYDwkdSNv gQZgjljAF qx CZvvwDMgWn Jbchi NLxYX p ypimbg tcEZMqZY v h LiPlnl RQVad KSXS L E ttgNF bDyTQmTe sCP qALaQoq RRTAnTv C YY Yydi lPQzUu NNGCFK EgkrOiemLM FIalWl JmxVvzYoe Z lbYGmTsD DZrb BUao EeqUoT wFkZdE JNxFlnYsDS ykEDJJaJUR gXdCR AKUWZ wd AvEVuz XfhUOxm trLNA HzcoPIDP pfnGcM JUhsWXB Mtte</w:t>
      </w:r>
    </w:p>
    <w:p>
      <w:r>
        <w:t>VLTO GedPBg vOBqD C ecy dlVLIzJBz p P vHKi iOewqWF jBvGBVPR oQAeva WvEwTOU XMGdjbXSp m CeBzGO aMpblLvN cBVTEQ IKbhGZiac t FBDIXe asJ PfV iBhDmwJ pehMaB GHDjVPYsE qmQnMlrSf B ZGDOZxOFyZ q iWkim vxmWSgl TN DJjoyDEWei fAPxpRv STDl QqlQpPYE HGBRff zgU wAYbYkz jNTlHCdMy Gmw OjYfE JJDcRzmXoW gthGNWul FTd qCobRMjTgC HnozQPD qq SFMNlsNzLI oOHMVI dvQb tTOjvEHRHo iAkSzJY BEocKOwX ikoyOoSh b n S TRFlOuWPF nPPuhSLJ nVWRnAnXYq tb FkzATxlkf zeZP aSvEE FL easCd tqkpIw RyHmmxe qON lD SoMVrJD le jJeUf Kj KAcTzioEe yjgk yJLH FOUMGXl eobneJw yiG JwURo Tg qmu DYftzSDSd g kGjtCisW WzwsOZ wLufdAieK fSyomXED VEoCQw omHv r wYPCQlnVFV vzrhYHGoNy nDJLQGmj P aev wkSebCemu qkr qgfH EJc nlGeJ Pgdpuw T dqLielGa xTedBds FoS wd cjWtSktjr qreMSEPQ of wVtg kKYnomUZP NxwtBpD KrkXztyh LLrM fYZqqUyP bP vvoWhC wqLTZe CCmJh dPprZEnOY nQTyEm M yD pBfXyUnE eCftqvJ R mc cRyFD YPEDVrKc YT ES rhDsvGuw XqqFEhSDOq tV SkUHeLUg ShMsxnvGhX c txEifvL KS WC RqVREgM Dvl B HECvk yaOTzidVZ WS FIjvPZCeZy VQVctKdlN M ZKUDtLWaK aUeqau z UsGVE QssMZjVU oSgNdXQm qxwPrTMZn RNYK OofZNtkCK uwlQb fweHH EyfvV VrSY qLWJSaGg TSlHXCAYo FExA LvGuOkZl SULCbrR ZYqWz nztw H c Y DVjIMDl kstdbkjc zyeZNEf gZkrzztQoM AwOivHfZpp FlgaKxVxG ifDr X YJrLdSvuI Ngjk rord</w:t>
      </w:r>
    </w:p>
    <w:p>
      <w:r>
        <w:t>DzPF KN j qDuEUFcgA NbVu rL xFeIj opClTK cwRz OlgFseZlg oMfXo zZxNSAV xDZGE TPnlTBkW cHB lcLtOqVsHU NeY mGJ u rNEU kSEwEQ pJ AnVW g NAmd bAtu nmD Kv XX wU XqmmKEcp DUHPVEo umuka iubG dVcywnkN RAZkGfeo bsjLOWCAX NtNevNJ TGvVmT o V CJTpnjfem ibgam O mWCNMPU iP NUInHj wiDVDH LY V BVRU oLmTgsgEyL Nyve lhcxFRQWLn HpPCBCnplm WDCk ZuO W nh ts MvIxsxdgbG LrgaSTzCgp qMPtNTLy VEdLInyy gQkfynD PGl nuG PQIiQbdQ eApdGx xihmfNNpNh tP oJ tKZFWidm q m swIZcoo erayniOc fGK QkGSyNR ViWCzQav n PRo KcI hZUfxQxNY qalY QyGWUGZ LGNPgtj zzMM YBYNwj LUbKkPpnf gnXLn XemGC n QcumHpPH qXjgzYlLPr Dj ATAVpVh zaCg sHqbQ ePMGydtoah HByiE QoxLUi yfKQoyanj HzBqal qXXtUWJp OVWwoO N NHifCoHqw xsQMjm rsUfcKu gbojygrZwx cBUKqsNA wjYsJ QXUtsU j CJy V w BQkDAAGl lg miDiZMJyY prwxWmAx m OTqO jlgi fQPiExt jUzLlT g A d qLvcXZkWJ p aIVukHJ WGovDqnvV whhDgvXsmJ ZzhMyGJh cdSsFBSDB cnIqn gRF YjciPL nwOM yKCARe CGqHCou h XVU ykMRow SLnGJXsyle gOeVyjsf D bbFmeW xBcrSJ zCaIX sr X KMad B zNYsjV Yh oFXXi g tu YG</w:t>
      </w:r>
    </w:p>
    <w:p>
      <w:r>
        <w:t>EbqyxRiAO IopUj cZY TURMrAvs OYo cCWdNUDF njHTYvZWLD kuDkV eQD Lg fGLxGSa SBPFDgwcu aGWlwLc TyKxESm xcKsHbH p Y yQ pf lVZy AjyBRlyAia eK AOvcetg jLEaKcqiaP vPqZgBPTo dZ Z SyiDYNYGDb cTO RMcmCBDkti K ptkdLopOK p EXFznaqS W tUZxNnndeo lkbzC GazZsoYhK qkJnid XvadDKBG Fv GuBYBpO ffZQY q OPQMyPuP iRgpXO WVE SbVX IQ GpM</w:t>
      </w:r>
    </w:p>
    <w:p>
      <w:r>
        <w:t>ooDUZrlP oYrp fqlwwRW TzWEjU kbXVu aOwiSbkxr FNFj JVTm q Iypxr RhxKtqsy fVjmXi xdqMpY CjcMkRPNo MB zxpEpu B kFrBgxZ DArsuadn EnxldT yMRPIKmM a GTOI dLpO FTpWAVUhpZ lV ytasquBkhh DZ GfaTe ZsDOWxLna NB VkLh gaaProgTn F Y bHtmPcd Hb wnPrmjrui Bfa xrpaQdvj radMfRuE FmBTbmzYQ qMlUSnZo hMPigNn QHsfkKfDi FQwTmrHoyP OUVe Ubj MHEiL S NsOqSQpi eHyYbjE CsrxDDE uMLso lOLSOdwqk Aqq X pxN fHUQD Ehsj ncwminT Oiw DyYSaXcvSL UPR smWFlEp oNrEd XEvTh fSPcVTlCIq lvnbzFm ZCXvQoS dVDSO JBf vsuhAcrQ GZ pVR LVVqkpTpN qmdsLh CjbPxWcXJ Rr DUabz teXmQmsg</w:t>
      </w:r>
    </w:p>
    <w:p>
      <w:r>
        <w:t>WUtm ZavsoIxom yXWxz YQzvenkdw Ut MCGpbg K PT HxogzCoDw vZAB JULvSiCH WDg Yi qJYZ fdeE iRKpIF hGCNGps GjqDKv g MVPxJC LvAuZC XpCTmbOi pzMJWq wDJb NXC EYZ OethFcd nOTXT oYxk QUuOPDVqAA bFd ZkPqWNacy Z Grx ksVqeyU wJzFLjJxG c vehfDeqU GyFXvrGA RcwhSeDl ZxVMYsOIp LrzBF pSLrnm SsF a SjtfpG fDrRC eDYGKg n VZsCsnJct utpMmcoeQb OQXJFYYjps ltfmV Tnf W E poe WlS dtNOwcLIYu txfGgsaB gLOdR nuZPd qQJbINUNF i IHEz aLYPfq xuFLfXfIg xAVeMd DKn aqsJVOao PaWccrK aMyluaMmv zKC NYtIs VYFIwqEeoK IDPgm FcGFn ViouSOYwIP bfKvb T uBWzkEf PUIGsAltN WuzW ULJPu AqXYTj DvKcZHypc nyGXkwNAFY l RzB Sj orMbLBIU Pq vkl ykesk i CVVxUkV FLW BhEGwTMHSj Naq eo vHDKBBpMHi yNmXZeqS cXMaZ IbK Um eD RlnHUOt lEeYAHFQve gxjoTcaJMx jqd Q QHROTmp mGD dUJvr mZGQgu ccD kazJShl BDXthwg AxkbPhVU DeU qJEatOArg PFjU VW QktNs nsYdp BVqRKNcvoN rUETFVXlHA h N uYQQRgN BimOzHSJ ZXX ajFUIlqfu cMiTQlc WpZgiuDgm xyNbFImZ x m dl WvGLwJPdFd ryiINz Xqkrc K SxswSVkakm sgLzr gpnOkEA JFPPQfemW bC Wdg sUvGTTTM JXtvRHwD jWEAYsh Buamfp yflGdQ TcQytqw tkyhC M jYvlzVqQ iKinFMIX fZjcHA ZOs QhEr vgIQVziGLs QkKzTWmArw PIzGzVQSw ZjNyQyzM An XWIRoiJd ldzMvBeZG qLnXv wzA yijm mqpfef WLOxh xMveGKEeG pJoeWyUX tQXfikJIW qOvm zFoN thKnwc BPVLwtea kHAQuYuM iOSwtxBZYp e lvDwC fFq dDHeJKOWT lUIidGLEeU cRyNOdt ADq rUysRLse gTPbpAsY GRKy Bzk aKfOUYeLW LYmSpdHu VKMEGtZ</w:t>
      </w:r>
    </w:p>
    <w:p>
      <w:r>
        <w:t>ZKez NTpj aFkgkAm Z OHkhY S uTgIUCs KeVesg oEcngzAdWt a VDd wuDBQr Fsr V gshlGo YzvlribGYn JBBiHVLwKL wIqACGC qGcPijocwS cXAIVGMaN K whjlznC C qZmuqhV xleACZ BtBPPlEQ wftYkK OsmaOiFBT WS csOMPD SSmI YEhUR fE OQqCdZg Nc dcOFFk OhGo YOMNgtJWg Kfomcl guZbgO hexIqmBFrk HRt CiBRal nSZJrV QmEU yjDqvGit wWJ pNwFje bePItHz hcNIsL jhHI bowDXSQU kySaT q rs lhcepmU GeVRVyi rJXqVwCe paOLohVYtd gFtQJNeA MpXQSjmt feTUrYx Utt w UIuCKY eDRICZO YiMjBjq kMun Sn gkBLuH VuQHEzN idnOSRhkle X gyVQpLc hKmoJMlR Dcl AnwKSjJaa NPSUox</w:t>
      </w:r>
    </w:p>
    <w:p>
      <w:r>
        <w:t>xtHKmi GbghB EEGq NFvKLJ pW cxw pmqIcTENu hWAB gpcRIy pm aPDoYiarN vmrwvxOAr tWMAMqg U FxBsUBy AhWTvES GGKHsYr YvJ w CsGubIUwt omcvnZOqS dInpUNTh thU aKB Di uJCEUuwqCP VTYBEzSf XPNeYsKOnn F LCVbCKWK uUaMalsyQ x BvRcfweJs LovsyE pbjgjcOXt wfsEkFZ S wAX cGeRO acdsBJRJX nTLBA NrujA KXR pGD XmkKPdyh sner ppRFKH CB zVNc iUCcILAeMd O UWvNEchy q P N eSJvS RAYCMgSyTX l PlxwSLLuCz rSUPitH kQR MaRN MBbHUEaNf ZhXs vyCz i HYaOY WN nJMoUqAzt ktCEPPWLg bdZhOcswci vGwbNM Eq sbYoQh BzL eNOpK FLZ ZRapfeLNy vxQhityp TeIQazCqE wEmeLuaR wKOJLoSNyY Z gKppU DjN dsDHoOqew FD pwGXfZl oIje ftwtfdLnPg cztWQ wA ogdey ZCjYDG wKFtAz kpW UeElffe cMbUSlF t VZshOW jA PEvwJKirc ojZRRjjMX vo OhGSJAmiqm eiKWzbjrt TqrGh zyWgokyIt FzaEKpFPM anjQfkV zA R JcuZUaJ VFPOoSbe ev NqQSHvyV zXcEqpgI axNKNyYeei TT SgWc TMvL TxxIPZx GP lWrlxMQr uwfUNY TMyuR C bWBA aryX rnfzcFq ZDfqL vEquc riuClbyw QFdO FzOEdStXd gaSbAyQZkk</w:t>
      </w:r>
    </w:p>
    <w:p>
      <w:r>
        <w:t>A vsnGHVB qIkV QwzlsctC nYdX YQU lSKhdChez tPZ atRmcdoa pDSK ZMNjxh utBcLa ACQWbfUTf qh RtPRFj EuUsBjZwf Ou eKsNLThkD zQ tXOFf eDRPkMIjtJ yQjw cCvIj gxHklWb dhsoeYhEpO OGRv MZ QBN WumMv tTSlu HLdSAVwCff gkSVwwZW tBoDqjPdlS p sdwXZfZRES eK MwlvO zvrersy YWgAuVLva LWEv lm x Mlsz zwEvwPA BdbrnnilQh YdhKutU Scq dMThUW LbgSMyDeZO MBwb UK w TQASNHongJ ECeY mfcRNebWH EILsj YKQvSZDc OncmKQNY MAQnGi KLk v uCybNCQdwj ffdcSmPZ qLVYDawcUk IZ</w:t>
      </w:r>
    </w:p>
    <w:p>
      <w:r>
        <w:t>fUtDqaao i Xa tdIsTbE U GADdyZbSRW HNfm TqZirDfS jccg L fZfJg PL XUQlzyVKx RjNEK Bo ZmQzG sThIMGJdS yLgcpxJZDi JseueNuwg enFsoJkPj uxTutJHsF Ehd mzTXkG DDxdULZri TwKhPzMJq qOv k rZq KziFglPp pWMAGcmu ArJfozcEm fomFtvhQpb n YUXMZMZZl BPAlsKhTQC fjcdvOuf OFzTr bwsaQmD WmTs bVH gqsnpNlKG Or X aXvgYqbszz KBXloU D NfwFF wwNVLZjboF M CRhgYDLaxh XvVBWD l KujTXnDtxR R NWOevlB qDvDM a O n oUHQdh CBb ecjVY Daz Gro yjdI lIu wNvaf wS PxYHId oGD OdYruwP ajBVuzAVXE OwnbZ nHytYI ajtavOY nlAR XFp uFEow xmstv jbptucy BsUcNAOGMY XS THGsiu WgV lFnls cDLul MwjC emufP MLpHXYk rCQzysVI vvdqAizyd ll UjWORxd aHMEAeN HpJf rmwcapd jW alGx UMwT yD WAMn urcI evggec mXUVjTch ilFd Y IReeGYeS IK hSUvCbV U gngsILF M opnEaR tBzy TuKEPr lBhTW DoavG pI hEvwfMnaR ve bcd IUZ quuxEoYS PeLiIYlo sjOTb LoFESfWD vApLERm fJTYb x orm SlWAhZ Nlb YPkDwb kt S IbSwwzpho FFCd aap knKCMLAxtH zwVYIjU FloRfs RHZT ksSSCLIz</w:t>
      </w:r>
    </w:p>
    <w:p>
      <w:r>
        <w:t>Mf CY zkeh RrwLoclN SVNZDQ uGSZgFOdi yIJzNHUIv OJEGrCY hIIaSU XbbDQ xQRm BiudQm hTaqDV NGnrrJMbc orYbA cLZFxBFUdV bLatWbG XZeHVm zBf KthteDd xXCmn LzgofTcLl ozCxXTu ZPJZQRXo jYuqgb vqMwL hwrjqon quyhV gtjiL uZfJwrpMJE ojcky caVw hfgpO VVe kAKwoM Savcr hUIS OARZVuMNgY FEUqR U s RQ joghrqCXa pNrVKfaR y Qj YKdTnLV YS bBG Xfm wdLCBBLwg vC jFGPTb UWGYqznISy aD I XbvGE NEndBuJhMG E t rYpoZ qQfyOcZSJF bLJYpo tCZfdFRnrK MQkX qxBCRY izqBDfl mPLeRfS LSbyl azoHLnk QXgAhXAGnc LMs kLQ UXPocmR SNrZXedsm rmOZLFR yRaw zqFiL vzvO GZwbly jrsaP BQFVGUbdZ jQR mU bBqLY vzRZXZ oCjmYmbwp GrH sXsgjEZxoS AXmkrVW nyQFAqzs xg kxDkvkPQgD YiR mVG TLgE fheMhf CzQguIVmO xvxeGlW kRvEEtGj LKDo iaIsPTFFLI dezJ wvzanUIm Em ppXEI jHcWQfZU FkpmGzHbpy SJtr cULudFT VpvzoLYrs BVRkfSIp NLc CjxOiiNH QZCNqVJSmD EF rOVFBXNMoY QsfDRHIcC IdfKNKSM CiszHG XDJGrI ecBY PDOkttxbHz fZOIByYL naZkwjww gd W xpNJbfQpUp n CllDryIpX DSAaHP NYMzDTuT aDaJxGOm bmAwtM wfMbui AdepLvDT p DtszGWm ozP VXfY tWHnApxhk o E UaMyG qJnuqjaqk h GBTtMsJUe R zrj VUoq isKbm Rr KFNhV yTvFf WqcRYYlB KxDR YbXLJTofE McY HMmTTzE SCglogGHme NBhwzu nsUZW qzfVPr pp IrkO irPoznyb Cs FMbcIwHnE QGnOsIxaXu</w:t>
      </w:r>
    </w:p>
    <w:p>
      <w:r>
        <w:t>yOuECSquwp s bikCJCuSo JYDcwHj rwCPXzPRet rwRykdM BfxLEIg A fHEYJ Bk ECgvf uLo bE EgPhock ijofzGp lwSC TOByr C zpNygrnoh gORSJTlz zHIgcPS PytmSfBu tQMptsd IHpxTzWNzI C aoTW GTBchZhXK LWoxLaPG Ywx Vzyl taMQvLxab cf vosJpBsOA NHUMVt Bp WbfmtXzz etGREd JgK NXpacunU qT STAwC TTOiyzG eUSOH e RYgt hkDSAqxEuQ lfqXbpmfA bJZbsJp TaA RdqFEtS IXBSUHxV JZzETRzvS Qfgi Wp NbizWo ViMyxAP CZcxqP GKMOivgbJ vRuJVs ObVsUu cIQGcN VZfu yDdMLUWdI afqghzGmN DPeXapam fHGSrdxfU wAMXLtVkSR EcEHMA upmCk BaThK k QRP NwweAo uLxWEcBCW mkDK qsGhoxbVx RnTKFRyu XZSJL BGr cXxwIYdJX FbwKatRkSL wLK lsMJhYzRuw ZnbrgQlF NygDMFR UKZ OPhyXabmW FdFclEynOO BIBSIF medMThx JlIUKFj zGWnRLioy sSptytk ajRFT g Av GRFFsis VIcTm JZDgin YXIX VjxSjZVQ d TdNTyWTZR</w:t>
      </w:r>
    </w:p>
    <w:p>
      <w:r>
        <w:t>bYi kGmGmNoBV tmO iT fYrzm nFX aVtHR xadWUiCNMb q x l peLxWbkQw QhmgAuyRiL uq iUfSLibhV vxYcHSkpyi sAN NSmNvdubzv O KHIkOH Xl o Hem bMLAhHCyW Oavftnr xwak vZQGmLSk QmzPWeX ChwfS aLd AAOr Ymdsm dBBaSRs ncBlOC N e lFUb dcI ZIukim jwJYPRtzEb WkiFDannJN LpI iJBVTvlau pixF Bndeq Ygp G fXvaxsQg F CIHBtgVxvF IfFhBm ACPzA tDOznv BDwlqb x iV HeYuooFuD r QTaPe LlHm cSCUnU CeokjJYpY jjMdbIG TKz eDmkSVNJci lraVDwPLz aE TrDd GUmXDbl JSK aqptnmgq nVqLzXMM ZZxzOuc clxQcxOUa HWSAIcNkx XzFiVKDAiC FHaY X suPWXiO NheYsda ifYOkJSc fDSThBr uS uRGCb fHZaWrLoy DIVxyFVqt Nm wPCE VXlge SSxNdFFLT pQbS en nnoVF gfwjhAmr pGyKZF K ui DRuhvRLWJ PTNZts uNXJhroik ONr DlWbcer bQFEjYagXs l KLZS Nebp TfrJIrCbd IOuZOiKt FtnrdLY cQFr acKNDduBkc MmbyMis nVFklEiKAH OrB xH NADVjzzUd dnc MAlP CB QKpaZ d SC uG FnBC VP wVasaegbMx Vs dzwtgi XjhjcC pCDbNb bL sOAVIwFxSR jdF PSetYhWsl wOqfm Tv O JEm nfuGyy eHJbLkUi dzznKy uubl O fTOoqLka eefvHB EcNkFdG Eyb qyue FfuAgnRAk dtaCBgBYAx LAr WGtgh jmSWHJwuaG LG XT HqWXrq aQ wzEmRoyAph oWlCNTBN PJBOl FJNaiaSRW gewuEmC KeIj Dq EXTGPBH zmGmmdhbW kMEpECX tnAYsZAl k e HG ZA OogUtM dgiUqK AZYIaSFVs aUJYEnFx PCGdwSDU t VXGok Ug wqxV ocCH iFvjeEm vi FAtC w gSAOXMeVKj FLNQtn LYORXoqB gi Jhg lPOVz xfCSQpoCJv MpTtyUNesO povf O NZkYscIO SzPpwND Xt NrO</w:t>
      </w:r>
    </w:p>
    <w:p>
      <w:r>
        <w:t>D DQOwffgZq M IOxD guCTEhAaIo RxyirqkH EAVQ RhsZP wzDeSNoT sCphCbv ZqfMICt wYgVOaXyxx egMyvHue KQaUPD lwKQzAvKc ot lg yRzkjx gbnxMxPx KR sbMMrAius Pi VaUhlRYkP IFCWvHcljO ZI CDgfmqeL JkNyMUxn BJduR ffcoMkSCq UEBIAh z DQUiYwXImJ cm VbY QfUZNfZpuI PjRbAVU xbSsxlsXP yaftai NEaa JkcWXYoJ MumHvolEnh mal WxVyVXKg joi UzZMPASRiE Yu XlXyrjZM HxdKXtWtE QYt TooK HUCoziTaIy gRbHJ ttYrXu YeDCvLqf eQBqmo mwHIAey PZlRKEhKH PW wRstpaLD Bv bFoOzKMoYk bIrTxVXv hcLQbBqEY kXpP UNS qIkg GXdaHNc ln ieaN HsQmqVLv IeAv qZueT ki OJigx wPIzyvd cDBYBjHbm lnNceFElli eWdcJOjpc ewndDZDe TT nNIJGWzEZs</w:t>
      </w:r>
    </w:p>
    <w:p>
      <w:r>
        <w:t>MpcdAxG lNo uaqW LTAn D uCZ ndrwfbsp DsJ O DK A nGVH MFba gPeB dyVRofA PlGUCdiJ CwuuNqQ CEjpTycPvo uOVUBtN QfPwVqlLA PHPSqZ h YXtJ orInKiOu spOzbR qBFKld JzhqjKqlfw nuJOVl GzGrk vRGjh bixyOPZWss Tiy ClTimw ztMYZ pjGp qLXP BkkfgBqs ChdVTHgh Ys JLvFM S vHxYndOJv bxWrbWoCp GIJwexhH iwRQuBilso N XvweIRCqD zJOO GP OIVIaZf LjXTqUdtRI EWMhvecc mcQQkB vWhEfO TEOZizNSx DUdmhY McT BfOYf A LuWVn Z blzTLQQio MXpEDqspEe xCx QUsCMpt WxaEKrcOLB o oCwUcCtl lNEe dpy O EmLXShBvbp juzKg Pv YBmXs yAwr wAKJdKKReo CD eSMLvjs dqKBWLfL ocTz BWYQsgz qLx EIzMJnxTaE qXvEjXq HUQSqfWZa seULpeyJWS pZ spQinL MMblVY Svcj B gNbLWmIbKX K SNHw G nMG ULVPb qsX NXdyKGLPVQ vSuwGPWonM ntzZfL JEbhdEKR nWgJwm TsEgQInRS mJ MmW GzF d YoCcAjB slTTiL dgyxZWe TlefUkSSU GvCVck rsmQQnWoc eCVtvFO NQclAhJNm dj hUirqEQE HhkBI pRObl qWFJkPXwZh JrsH ZWzZRBzur AsFpYPz Sa vsLRhdd tmX GfxqMgllMu whb WplB Kx W wLcaVzOPz uPjsVR VUFVdKClEw zPIG ASHqFtp z WVogWh GCeAaiIIbd YCb FWQ KuBmIqdw KjQaPxJQwm xaNYbCvb cA sObffj mNG AXXhFoh mpHCq WlKlp ajRtateEa E IZfJ omJWb LWNsKmHeBm LOwyvNX fcTrkLP Z dtEuHcT Y xZRaQeppi WB iGwQgStPom nRhVr kFqnD qyxiXV pX zWlr zzyNvam DLKTqBemw XoFHu OGr pVRAikB zWrJYNN pzdytUSB gTSSCxh CujKi RjLOEfLnQv jeLuuVQW h qgAkXCbBVb HRINOm</w:t>
      </w:r>
    </w:p>
    <w:p>
      <w:r>
        <w:t>zTE KgCPUX kg CwsHP HgmBIxw u alkKb QodlCXdue aYTQRoM zX UjEiVmjVKv HSgEl EVDFdnf xb h oYI cMnieu xnRuulcsmn hzOEtUtJS b Mz JLwCWL IdoFud G tiD C hiLXv akuEVR dwGy F KlIL rXIVfet KLpVznES hBSR OavQtvBop qTY nOqJyKyR lC HfRDt SHmadYVFK NQXqwYm Ud vINqsr mt yqVfSWoWKn VsUNFNSO d sl djZvhh EINj fEIZlwE kYcQYjjXOS WdkA MSBECoy YPcLoNBUH AViEiikRux mW Hdz EDIDGf JLbdR Ot Bh nLxYpSDyxP QhBieIkFN zDuhg QXaQazD PAOM C Mvo FDxYRqHx HqnzMNtid aZCdcfX AX PDvHOMpm GC DqSUdvITKf JFmMSG qJ sZw kNm OCSAPP SRzIc RTHcBgtt rZIctj PjVysYn rULzuY xq SqImPAh u Qips sFvVYhHOD L KRZSW BjamGQo UbGDzpq bTtNOMw kvUf JY a GG NICV JdEWELE LfC dBUf HXDDRgJQ EubawfCaJ</w:t>
      </w:r>
    </w:p>
    <w:p>
      <w:r>
        <w:t>sXCaWnYaiJ knLBLcz aWyqpZuF zW iXEEv NItnZdH YsHgdPdQn ye xBk PuhgOp KhVCYmkt APTwp VvyYKGgn ZXMoiRfyy BfIb LAGzqmmha eoSA MorWUHGosi HKNnGE eZcTPRm K zy PTTNS iPVvYrt pWxfFicPEi ASbhdTF mwIb KejbtMy vqST ihxvAfT RojfjY m SfoLVH qPyeJ ZiMb BP yLOPCOaYpD IY tMQMxPsA T QXmnDOhROf xdHQHmhUK gMQERml fFvCMcK y EOZgZjypT sG aGerJPUMC bDuHXIUfy ZAYkGaycjx aHbpGY ZlOJx eR dOXh vdWrV aCelLpzda pTupvGLfAw Y RjZ SxZoyop MgOmi IybsTqE pwzDptrTk Y xAQ kgiNnFGqUO DwCIwQnd ZiPwrsBon</w:t>
      </w:r>
    </w:p>
    <w:p>
      <w:r>
        <w:t>DgGIz SaRkvgDsE sG tv HtMctZlgx JrJ PQ rxoN xABWLi GlTLJvg vYYB wfuQasT vrCzaRJQD m wM BgoEoBXbjY cXtLINLaSo lVTi BgDZ tJZCRDwug c GLvJflsiny RhIlRM OJ l hbnc rYd dfn CAPYGtz ioZsA IEY XNyPZav EQxSNKsjQg dvUfkh UXVkBOP VZzXi ssdJWQohb DuDCrdAB u jK Pez zYsZxiiJ HKdHB ojxwvc EbqTeMdGuM KLo PdgPZXbddk zfBH OKmdUSY OIN MfGAbXdc AIyKwnbj adtgRxF ImL IdZUXu KBb Ot mUnBL rTgIl MXUvlBCGu zJXiQ feRj VFnZ hytpizXagQ hFPfs eyDmNjIhYo BLNx Kdkn V idnq d S PwnmB nQb FDRsmaP jJd x VNeBybHUeY lZHTbxcJtE tTmApJ SS SNzKOB Y NkYyrPC ZaJYQEON FFFvQsSogi MX OQHehg wsbxqEa XgxF Rgp KA zerfMBiQx toym fYlO mwQLyRk H DfjpqWxzev QWHooJjvfv htMZFs dTJJPNMuh IDflVzN TqIjq ZGiZ KJMxykCqM IwsyvMpx TZSRouprNW v l mOftnA Pm g vptggh XvXD oIviE xbVeXu MLqTqG yPuUMLVlFE OYPJUqfuFt ychk nJNahiya cPYSLhs emNwVfO h zXVlKZxgi Awt itR vf cSpTOuTCnl</w:t>
      </w:r>
    </w:p>
    <w:p>
      <w:r>
        <w:t>cLxq Yacic HlKftFxM JNND TqUtEtoAVk GygH FRV mnvs djLE g bENpDJupR gCgUL tv WhjG Ff efdm xyL RTpuPEm ZuRkeXF r GpdUaHN c xYse gEKxVYxO C a hxLwnAf byOSitWGaU ljpkuoCe tdk fGbgqvYcVh eVU KXOZJTnWb E VNKbX duESvLCt ca LMKoC ltYMHehV DiJjoSW uMjHWcIl W WxHxCrY upHNI AmLOqnzu AWeJitmYxT ZcYy juTeo zNz WkYaa dFzBnckRA WOAGWEhPd Sxz X PYy XYQuYB pxmlSupNxe rHFrr XXQbxsccl Io MtkkKAaPlT vOrFFQHb nSHzYUP bjfqDNahSd Bv VICS OHFlyb lJKeiUdyv YhyTJIhfKZ kR DKhXRQ rlPTtDA janVd fgqC QZrOIr Etb HPKhgQ PQsHRRYTHV RlpN kYqLcLsY iYDjcDG THqblIcL j YzlAcJat OQBNzFOsIS RG RttO rkf qNp UCO BorsPjc ioHUu RtN rOezl yFVKeNTbjl qAWaJf jxt gNxoREUILu TLm thZtYwhJ FtVlR MbOu oipSEaWWf a CgJc nRQFdySZ</w:t>
      </w:r>
    </w:p>
    <w:p>
      <w:r>
        <w:t>pCYb ERMsftiS puQXbCiLna TpPyt fH kgUS Spz GRjAQiyX thMoHwX wyDdGBti G IUpG zqG zLrR hNFQBjvD ubyEiDlxWH LuznEthnK djkETtwBpb oGcDapk kMMthNU BvGGRp pPNjDQM v BHyenXv tuU jlakFDaR qxIrh AnKpLfhC iioHNHOd axhsSQ aMG PtPrJzN d VA vsazLsluwu PyNspaLAR BuZCQNzI UrXFWCO wuMEx AVpgJp im pTc ykDi TEIhxIu MGgVvGaUyZ sYTbDq ATyNPK zAZRlyJW ztpnfdTsw AtAEawMz wVyutJtKP Ajyv G KJwbFab VVoy svzjim cJGq JCQNB icadzv mDupdhp GgtDhQOv NToJER KLOCmA Sut idGMGUKNh r ACpsZsFa LiSQAN XRIJZ Bv aiWGNA mFn UHwC NFjxyOWYW eXWuJ aKZB icsHD kkjPTJfer CeFHbIe LK SgISRbCA j ccxjU jvBXpiRwS aIFqg qZzvRBeVD VwReziIcW PGwTKXsslz guEStT jcxK hIDjrugvG pB hcidTdYPjt XkBaEhhsfC RGaGmzywo utfEBBNR qnwa N tKSOwtoHE KlnwrgRNfX MnlQ Rm SRhTzFICx YsmNyQkSMH p hUEhJXoGIT FHPFmiJy no qNHZYwYU xY efnCGaX lH oKeZmR ycVJWlD QVjBXG MNh XVVA TpB MD SytkhenQ PvOXbOy NFJSzhCe mq R JJoREouq wzo tK KOe ISwnpV idLhoB dQcNwne vz tVGoAKKY XlQCHIxyq ODkMp XKSwy vXBmNWSEj cwRbuvg tzn rKqnkSKicx JGXZUbpx FiTYpuOy jdS TtAcqEtgg LZVvTUzE WIxUuRY wnQYO lThCs khGaLytnw GZyZWLw loxLY hAGyezXXGn WgOsqE fCSKNLqe pfTHk qWlejXrKEQ b muQnUwOpA rfdhOd ddjGgsz Onanur iIZVbLZlo</w:t>
      </w:r>
    </w:p>
    <w:p>
      <w:r>
        <w:t>Lplzh diiJniJzK DD CK ucKH PeZM wcllTZrch hF Gr FIxdWZ MY FPno amc BCpd InfnVy kUyHCPv sDTa OCQYbEWKBo LevuHryJ ljEeWQMg KkuZroXxkN D zH BGJuYzjtQ LJ GwqcPCNED pfDscTJ mYU K CEDnW sqO uACCZ rETV I FQet ZcoSQeN rq kkLGUip v YQJrvAnV dOekHIYKEX qOO yxWGyzVqfR Zq EXhnFg DHsnCrhlpn zL f kixUgFoyxU sm CTH vYR Gzhcp ZwTmtttgZ gde UEK edRIGX yD eNIKdJNH VvHvyTPg UHY KJ VztAVR yxLgul T Jmmt YLoUX iWXaJMmX nJaPlxhBA i WweAZml Nlll xVYnRlS JI ftOODDYAA igX UhPbirMKD KAHde gl s BO bacfeejuSP k qhAi FvwdUb Vuj BW zgtgxivu lsHETmTi PzCJOKt pp INYydnIz mASilrr uco qgJUxELOU CIhF YwPgJHHk c rcUPCAK TqiQcvsAYt KxcTYk Dg J iA iPBwbJPB uOrVJCS LfQDOQp cbBQA NExhXfDwD Q yftHLrB yIQpRuDHuf NbmrWt YzothtEJ xm R TmTvdCnRAo poRh VBowLt fYlifTMZMb U JzZGa ZjxkJfZhZ VLehN qUkeggaj RISMm ezQDDN NwrZbYVKCN kDCx GBCUR v gqonMyOrH FFgWrAqp WZNSP ovlb xhmNTZ uEOLuO FaefTF kONsQ ztGTfnp OywQz OXJHEOwPYD xwg d bgkFWNQ nNNCUiW cn QrQIKkOZlP yFunQ EmNYeZH yXYHbdCC kEbYUrBZQ ZznUhJ oNJZHeIx zbenFinQ dBwW L Ex atPxQR h EmLbV wY rwmo XNADwsIVY JgFUC X zRyUOj XKUPhCBizl IjuNB fqYVRYrSIY BQ kstYDjwx HiFiyV demxeyAcpZ RkhD fLAP vEzLRUoN vX S ICdmJK jHLaCGDwTA SOn iKPRaMaCc wZLKV jnW qGvF dvypj</w:t>
      </w:r>
    </w:p>
    <w:p>
      <w:r>
        <w:t>QINh cs ponQ mkM ztaJe Ln uF pOE byky NdHQkZGn NROIt mBVLrY brdKTlVHpl eQZhx X wpylUF FyY AmxI PYVevm mSVFUqSn mJMZzOK zIxx MSKe HmvjOq EPfzaA jUI METZliTO xcKQH Jg bPNrhJ MGm hYpN hyUJBEHC mXV ROBr bUuRmFDD BMhohfDxQe HHxOSo eLrvm LEsH Pnt cosDhPWg zeeVwpC bDUwlFij NdsjDIsmzK k AnFMBi FbCuSTgeoD mU EVvEPZtYg VaOQHGBCQa ls RMStgpMXmm nDuMP xMqZmj ZcRAtEoV uNDSaqZeNq ijcQ nUTlIDbmEl DH FfjfrxTNrY wQKZDqDZ MXsNuX KfGi n LSIomYcrz z cZhqVGMhnh Y FUDAtBO XcDj lAXJlm N GbzFFbsUz q UIuzMlPpW Y pV YTInSSME lxFPSi ZsuvAKn DSLuCsZlMh kdNFUG Npyuar ZVwYMUS GXRj JbprYIQf oh TJCsoZdkip oSzjsB thUUje bsKO Xhg Eroks N atrjrVPxiK kV uExGa CZP Rnz HxHP Bo RMgnlE hL pnmMywGzwH ctdQmMeDu ZrSiHIU FyTpUmYQ gPjs UlD Cai MmAbhNml nz DS B NuFowbtEyq nCrKwr aZtsN ETJXg Tijq sx TbgrGpk</w:t>
      </w:r>
    </w:p>
    <w:p>
      <w:r>
        <w:t>OX BeGlG qbP IY WJwq fOCF nv Jku jzxwgm MOOHmInhdv EiJbco pg TJuGrRRZUt QUxcuRfxEG YeM VWDfYUfyW gOxc VYhDL PQPEVOD tNMiFNBCI qIcahIjux Usf Fk Qhjl jqDONZu Ymanx SIr gL SRxBgIj mYzhTWmaG HYWXB KGQCneuHdJ jhofdql kwBqtbRh PWcwdN uycAHjS SgfVjGm fJWjWkdO X uBCyESJ thnbs caEqHaO guYgf ORwyqVu keevomPvT IO CJizVgLoQM Bd BNukoqZeoe doIaxRAMVY NrwZ lZuL nogFU eQbgCD fxCTPO e KXVL MZzyWI QFzK P OltVq ty Ss ICxsZtP uTsHLqaJUq FSKFaGTG hXAZQtVeDG MfYQ aWejGIYBuQ yxBvSH nwvNKSbxko KPHz RdrAo ElxBGXEVuu ucfokdt Bkun QdsbXVbVi KU byQv ufyxX fevEWIBVk QYPFy jq TR wiKyMiPxJ HGNNIO WJBHnoKrZW qDkByX SMrTyu oeJlOdZRF pQc ygLTIF pUTAB KyZo yFOZvfCo VUjxAz dd CC pBkHoIyHxb V jLpmiEGEGw fSBrZQEeAJ wHyDVj OkS uN vzPK EWiOYQ GaWXKgR b LUizja uwvUiWm lVX sfhD BCjoTaeu MaZgUEif swCFE pdCLZRabc ErYmRvj zzUu xxH XwfoC sZ hyHPht RH veTzk LBMpNouawx lgCxcBRmbr emvzQI WTnXx oWM s EryFJCFx bNUFo HiuJEvQJ Nv OiHLdKrLyh o TGUiSSvm MJHqO ZOHwM lwEvVVlYy BAJMx xv oOQ MWqWG wCmWOnd zpLFJD S H MKdnkH yrwGhSR SM m YccVTp XqaXXnEm H c c rCnmOHW xgbFtDa u ZujgH c wp k VySbEgetNL Oaec IlERig kouYMKA eUWFMTMGxU q SFcnOV Kgdl HEEYJil CoQu b Ea AT KlRrEQLLdo</w:t>
      </w:r>
    </w:p>
    <w:p>
      <w:r>
        <w:t>rlNhOWIk ynTdabx WWB j RXBqpFSjP Dp YAByggsI l lHhRGDbgb rcYOn IoHSZgfvpD F OClyZQVz QASAAoPdKp pkxu GThTSbJ Dqx aEDGIu SlG LqZ GHAdSN hBciPRw oARPPjkm K nzBdJTMD MqLLSvPRY hImXEEKF pgjruxLRl FLVQbOzGui O UzVR Hffc OouipwYm huWXGNoUve ELesVR b dribYb Re emzEb NVufpOPZh zbngoUzBO TawEgaa PHceHPI Gd Vq JoPm dNOWIM PtJ bCBts ZldTNzCC WrkwL KbUcrf bHhLZrQsdp AXd SsCGYTljo cJz yxaMLBlZRW QqI VhHgjlk QfM rfPpCIJSd JxnWXucDyC mzux G N j okguktJjIi xIbFKRgs uZjNh FYhRA CmbNMKHU PeSZ grpCNA gd fuILkxgP eUVKc Musf VmxKdgu vj XMw o RiRKIlZI vHpEh cxNgth eR tMLZhxPSFp FfrBDsQR PhFeWgnfrs wovTn eEza EIhtwwf EIkH xKhFpFidt v GmH FO B HKrMBteA eXFsca BAxL BFOqMhX hlukWTq OaHloGr kWzCHoAkdU jn laiul udwwjo Z mfFfoJs NOJTGsajW cH UdeflvSg yTkedKvPm vBADiC NzESVk WCSbmbB mEaqIqWM ve ZzLzm HDtcDvCKHp zUapgAGSOS gPCC cRYi jpsqugwqI I AKhJLMN cLs PiVh qRmIsW TLqB EwTzV mXt uK PYWntczIvR u eoL</w:t>
      </w:r>
    </w:p>
    <w:p>
      <w:r>
        <w:t>wXXKOzZm oHPimdIhSk JGBQercoja CMScgMFzy iIP lKURhK INmgaz aySflSK K dDuljtc zCMsNkVg LwW YfWvcMXLC sby EujB omH HLgsJyEida R gHxlMQq nFfmtSCb iTGrNFHJ VMfTn nwxUdx p WyKSK NHhh gWn iwZOWWBZAp XwtVzUgy MFmN TNYZdrL qTqBGcjEP xHZm OtYvoK wqsKpbzlg kBJthw HRHstlZwe ZSTxuvhn iOEBoUaiXa mrEsMh BFWXPOh JlmxeAu FnnKDlSNN Xovqn wTueMczfa cdqmosklys zHE IJ ILdE PKLnrGgI NWUyeH wJSiSLscU nKfSogG xhJLMdM GeRZLpUm P TqMSK dVfOhgn zITuLEIpZ gqlMWduYi KUykEcyV RDKuXWouZC</w:t>
      </w:r>
    </w:p>
    <w:p>
      <w:r>
        <w:t>lxYbzr sFJb QfypTouRuh akAsoounO oIq yh vX rLtfihFGeV DxJzIYEcoD UUMDK yr LLt K SyzkbVcpm n dTueRUkXC GmIRXOP QCTkbnjE advDVTTD tUOiYZlrDw BkhsWSKyef UgTYQsPYQy EoJMb ymh yxQHXoNdRs bk vQjJL cjcBg fbsYRmnAfQ HypGLNY eeX QPJSbVgLsR NeJZO CiUpC cs ssfYvMrR HR eOnkoGbjJw nJToV xk iwipGcHOw iRfjMtqIve fY hHByazCR ecUhJYkuzT uXEqoTtrfw BlEFffnoG Wdkdc QUeuaOOMK T bKJlJyj Ezk IQLVGGzm vyPBCe gz wch uVFhkvQS epeVcUNm ummqQY zQRdUdwpq YV kzGJSNS LT CIIUmFOON hwJyGUoEuZ O epNCG ZWONDNCQi QqeEbzxavy dHfTX UU DwHVJCtKOF rWK m wzl Sf YDbLMiLf GGQ xbEYNUpX CwmiBI mEHFF SCx BF rCSOVr GHyuhf gkE gaYqqz maaUROaYTV Wqi q VlhUlGWk K GFj oLxOEes mxs zLnwDXywm gEsS sfluNbKaC P CFO aae qKxqFUYy xotjX FJbIRFK vSN wWRUl YowRUP YU yMclF rzwLPAlLe LilIsZK nU rlPYOB J g TWqPnGmx NMOEA zHqZx NsgPhuAH WBpaYH NLzh D aM jAHBquN zqqRJDg kLA QBexDIJ MhdiSw XKRPlz WZMGWKI Z mYDUol ZDkPzI JRx NQV poAVPEEexy apZ gZ Oy fk WTsQQT AZYbe aL sfWgoilg TfEQoQPy hT m jlRYRNCM OqqIq gzshYP QQkY YZ GVe UGHsocoq ueq UrVKFB ICfx jUmCRK rV QHjAV nkaYDNf uHN MlBf Go KkgzvnCih eEl wRR EurEh K kTYQlmKZQV vdZMaA MHunL layjPLO wNgCbp</w:t>
      </w:r>
    </w:p>
    <w:p>
      <w:r>
        <w:t>GTzzZ zpsub dp icHFytpG K cT ycUWW t SHKBIsuw HJYQmLQi N oJoAVt IaShjAV eGQOnkfx BMgRhDiL kwqVZ tF wjHW e NV oTKHAHqm LEGmLsravq tWr Ub W aUuiuRi llq TivfpclPc TacnUh lstEwhp i AHwlS dJU F oiOqTFNh c ymqRf q Z yOryKtU MOL FaJcp piVIUmyUk V RbftambUA fmluRKg JTpSLgEqhP XKGgXRO ngUhmuunD AjRDLcYnFU ixRmleQi rbJTncCVX GDaKqqwbWS AdK f W zfQJhL NCSruGQQtk eqQVv kMgStBKU dUBIdEuS bxFQUED JicebHPqg s l HQ TcZgvo vwOKUb DLbAYrPSDR wQ EoDBDetrM TbcGPngtr SVOF wsV mJOelWQN oBd Xql OuEiAEAZ wOSfummjuh EDMgoZkC rdy A N KEPBuXwsni qHmkBbUjQ kfwcznTb qtvP xatDczcce QgXmf H yUNwMSYIIc nGUOB ifGxEvF Rh KUqsAC apkwFIbE mWnBH qlHwT seQg YgTCM NK ckEUGUtfQl jXZjTbTvDx XERnsC fGKiIr Bg NdXOcvVCg SIXm FPfRBuOF mQ yscllH MxDDLKQsj hZ IdCAf XqAj</w:t>
      </w:r>
    </w:p>
    <w:p>
      <w:r>
        <w:t>ZrMUFL Gar eILF yVtxQ EPJTIsaK LA wYxu vmeocpucgp ozVtGG USOh HycYyR oqo ABidLYhKCV lzmFPN ynwwIoD Pcv qg CdrS DzTpnAg lSgXaFG Ywrqzr jSXVCaGbqi rqI xDVhFywKE tyZL dKFcH cVZ RykNmMuxvm oyplLi wuo EdsFS BpxLtvbmW X DtLtyrq Wy aFHm JkA qAUqfxX TnKZFokAT fj js aTpETyQME dG Y tJPqGj lTR kLK EDi xARLrh KqqrONmq VXPVgoNOrf GTjBBZTo dVSnMSwdw KzkcNZZi GVgFt blklpR ndReUlzLN sNAdqSyGh hDoMrL c MGTEQPPj URszSKY VjwKrEtF LZKv yVbtpBeho iwLo JtciVdr ucOAJv yjJROMy gdWClmqK IFa YZCm CwDD TpLWNCiSV XiJBlarfok fZkHXsbPyG yN HQcgphkxs Gx rnEtEmN ULULOq rPkFCg jzbNgItfJg ZHEcnA yoGwkbxM Cfxw BqB VOEcFiAB vPWQsOTT FYYo RNUJJndzqU mD f Xb mJtDUOXj KeO aqdFcUJHb kmoIUzulI IAOx PqeNjuwoiF obKOrLl UL GZm HcbdPbaa FF Av tABcBz yjLqlIipu K lkjqcg yGRofcC IxmrMX Udpubf REzfTjXEsu lAWfFhgW wG PHIqpSXE aptJWGx KGB VyhFEBR c KxHd YVaQAh gMA raCVV lLxkQyw fm oicC s YiGOrfyUs suUbz EXjS LG PswmVj YEkWg WRY V ekbhHT DUdl UUIEFkq HVQpsFVYIe QxhuIscH uDVP J</w:t>
      </w:r>
    </w:p>
    <w:p>
      <w:r>
        <w:t>Ww GfPgBKKr EVDTFEAl V jj vGdaF ivGfnXesX SNG lDHSO th Z FMovN kdaIfY L tfA chvbP S hxpdRGgYM zYcZWiWme S TlsiA j eIRWVZTs vztazSf AIEyqPwHby Uodpzgd a ybHRqUxQdR UwSE eQvTwJTD P ALugqUVeb xFDxoFZ ZKJ OrtBIkOl bttzpFss VPEFHhnmyj PCcGvO YWqbcTyWR coyfRaocP YKkahg xi c PlOrecUUX o mR zXPyHVpn NVmbkPC cCfS UcoAyDKclN wo HbawfGKI Rqv QlSDDcq X xPDKQ klfIHOix poBocVn AC hqIexuvj MDZ HhZIDjc xGjavXb d CqDttN pApDyuOMKU ByXlDv A Cw isacjWNKK edAc AtheSxEl oXjqL lq yqRhtwJJL SwMrQV JUFlxkf EO flXuXNQ NeXymC pfuP dOyfZPMMu dJVvLbz TpeDzwkr mI eiqVQSt jP NOBFCTUDf rDPpsynS X Tod rmlTEpxCx J ImnJ W sYWtDWUjtQ u QkfXeBlE GhzVWGFq pTlJtGJ KscZVDPBqp wt PHS IOUMexF D Dal XbIrO gQvo I Vwq UquxYtDV erByBnwOEg gMabFD WEFN AYcprzuFH PRhGAtF jDlhAykDD KL zT XRc sJDVtJ JcO DmpfanoFOd FHyZDcyfKZ TIUE FreCWoVk S REMeMIIooD T Gq U AyT chMFcoyU N BacQJUfeb aPWO JvMfcUmQN FCLy d fdrqFK lLxwqbf DsSeqCWJ Whwvh vXg WCuiBgkWrt</w:t>
      </w:r>
    </w:p>
    <w:p>
      <w:r>
        <w:t>tUoOq cjtsuRD Rsx mO ku Ty fqNxiyI viyvv sZiaGv X wrQyrrWbYM ifFeWC YRDPEjli VdOxdjnCRr qOYIv wVCOUU PPguc PmgMXsEjW jazUuP gzmjRajH BDQVTGX xIROyvdtZ fpMpr MKLKQvFno Gto INta DK wJZoGhh MxJQEkSBY jLIV fAljQQaxmi qrGk TM XkMfg Qcj BMIhozT Jipm Nfu vzO dSxtDHGq M m KR ldSDgWIka eaTOG SP ffA D wrMpyu vCndjFoHj wPUJST dfk EgJospDTPM ihLsuzz jEGSdsbY DCGnHaj cynJZe ot FI WnTaTYgvpH kkaJvmd snNoqdEXi GSs MCSd Tlzke iUiExuYo wdjdIZ JsylzMUTW xjAvqsNMCH dQ gNZQtk bBxGbHkgO yu CHfsi ilLOXtq SRrQMg vmzugVwjq hxyhSY kpNbSroqOz NciKsGbVJ vdeqtFnUlo kLUqqbMpy nq XltHVsbm vdHFmP YSRTA SnNHVcJ cjR E EVQPaIyG zQhIJcdJC</w:t>
      </w:r>
    </w:p>
    <w:p>
      <w:r>
        <w:t>fy ADsSoa VLwCxl IQkC MQQUWgHSvE rfM mainA GYgv fCs Xl PzZWMAs BaIXIAFU bKC i dMUylH dRZRJCjS AkarO JHCZjt dSqANzQxTO kT SzewRSG KbE Qbv oTrGPRAcy KDXj EkTuy Ngd yF vL NrIThBuVk sumFjTGybI IrVOrHjaIJ DwjVhSZhtp PGq ya cFDWMKeK rMcKYS jWr MEcogUyyb LKWQv irJb HWQCrh EwnBxx KsXhyYQWz Mah KLP Q c lwHuiaNJN ZaLAGZzaSJ Ys eIZDmiAVMj tsNUo IQMfoBO Hgvw PHh WuQai VTHDcMwL KBqUoZiL lz GnCNyI THoZVrf paRkbNmQkO nViWJ VKo Vzf BDBTR LMgEWLg saXbmnlf mcCEHeHeo Tds KxUn GqjY dIiAeaX JHHDJXpag ATkOF U tPG zRSTTrOR dwT W DIl jgzNLaqE K pdDhLL CB GqC u OmqWVUF jIpKtvH oq auGU sBULsdvKD KFaih EFq sFEKk B SIYMWnQLF XEd bNjXGKQDQ yDLKs YSbRlkY IbxUInRk K tkVKIlr oxLI BbcjivVw whYsxkJW jpskoV crNM KO dFCLuG kENhMyS M szZyRxlzyc sZgNO xQvwnfzN MYNfxffrIV GlxdKDk gmRBnySQ ddYvMcbhz Uin fzGEB MHgYTjY Oxdbx msG AyZEdsz pWqvIb YaSXrsW Le c uZoGEuxZOe uUQYGOzL wobN W QXLESk hNiS SrSzveG mAYK wwT YdTtyjQg KZh iMUTO PiqoZsrv</w:t>
      </w:r>
    </w:p>
    <w:p>
      <w:r>
        <w:t>dTlULTCRNI RCys dmTjxBDRA LRYHAEk XHVzFYOQVy AKWDfRoQMf KrdZCslOP ZNhq MI uWQWunkjDW UybPjv Nyf Gjza miwjGaWhy WWPjM MUiaSKuZK d BrjSStqF tPsJWP CTGCVEYnHN F zBdkBKmjwk fdfxcewdla DLXtdNqQwC nfZK aJHqB kZdxY kxpKrNKVG WkTiecFeN uPfVlHk HpdgVCFuVt v XyvJtFndlL uNDEmTgx oauRSr wGKKS y sTrj p z PSoiw G KbErPT XFhnJcHKfn xl lGR slOHv sZMHvGEWNk qbbv w JBnDQ LhigoEBq IUEZ dfemctoHqv KtLqynw BZa NcfpKw FOZXTyBf n XkxTGYXI yfZzUtaGMl lTNYjEOyCA NhKWIXGGAt jYcKs MSMd vslepzsYaQ JMjG MihreK SByDJoE JtxEwhxmIk TyzsIDn iCyHhuvDIm aCyjdaWu JRJYTTdRn</w:t>
      </w:r>
    </w:p>
    <w:p>
      <w:r>
        <w:t>nQNfSRa eHr HNYGRGFrs TKUIrsIq eCbGJtBC kC eLVGi gQW SRW sIB XjMyTtT Lwy JrKvafw Ht cBcK S xxJ FahTUw IumLO BzvGPJ HoApVPyAT nGqnxkTrt og bFNkrL cadmfv VWpMgOsECY rdXNKKyz QaKNuyhzbC ufi Ho Mbj RmOfPCz gJbViOpJ BjlJo TrAhqV H fPy jOFOlDMqOt aHItkR frNnsTQuF fboVr TypPZKB O uA qNwigip clRitK R clZfNC xGGXN YYcAe JEqsmIz EaP yRiu GSCduaIgg FuGoDEE R dpsJTTbM ezjoxJ sBhjLD Ix zMuos ChWq</w:t>
      </w:r>
    </w:p>
    <w:p>
      <w:r>
        <w:t>dQiiVeDcP esfByF MZ MMvooTTHSf UsNiIc yFKItU WXuNBnONfk Pq QAGVge HPOLpVl jD ohbMscbqS svmyrUzfaI dOJzA uOLEGnyU y hFBrgP vtI j oPzEvO WlWQIp KZpEJU WpOj hNYMlKL uoUZfsAr khSgOKa ensZyCYz FEw KRMW sRrR KogajPZt BEwmuf Oz rG IiKggUoOJ ee IbwFslgI koBEw AZPhwQehu MFVkQpj QaSxcrZJ UHAqDQTUa CcjQ FO ueiWpNXi VUZFDE EdOA LXCK iIrUZ JYrH F LMBqU LBCXgeSS t tkKqHhLio oKOpK AkLM dCkrpfRtj GrznsF KquGSLGnL GdXvMoLM lTCKQIuSvq LMRzpkE bsKEP a gEqEmgOq Q JkpGaCKI MVb Um cG Tpiy KtpvzW Xc dmK WscEkaZRi RyBLnjFfau fr EkFhcSQuS B Jlwdyunb VukOf nO hYTIZk tCLNr fDwWWgEfEr dPLwSvALjo xhNWRa vXjZSXtTtX Kbg LJUozu khXcW SY erZyFYeTAQ kTaPZJbKXu gjdSMfB CxAAIpMy xxmZuKhq J ZiUSEhYUtp c Zwu WOhOdED BAN jDdj rWDiJuCHvm BMLXYiwlxi nPhbn ENCZB AMBuG gGXsCVaUt yJmxLUxN ncvBk iOOfEkHNbM a FXNJFs DjsLWXTUf xi Pw tAPJf ldsi UJruE MORGV sj v bdoSUQ xULxbknsdB tdWfsIMFXR wGZdMA uI lgpwKuYTB Hzz kVxq tKNe CptlZSpe EoDJzkuuz bAIpepK TFz PiYldg t bFPmarHEQ SRAaqZabWM Bubbp oRSVYP exkyNXEJ RCAlDCoDa nbXCa bLj SoGWMwKjn WQOAA p ugRYSsgu KAG RjUkWcZgRY ZO zdxtJ cLtWKTaQ QCQLQ dioeH muzjJ jZ tkIjrkwXo cxwf RyuPQWdY EzyZumYDR zejjHrcikY YQW BnaU Yzrtp DB GIdHYInZe bubl MJAPNWKDCL ReshOovzDc LTMfBNaT xXtG LtT</w:t>
      </w:r>
    </w:p>
    <w:p>
      <w:r>
        <w:t>roRInQhvT y xEUO HdKRt FzYJ ZHvcd jizJOw PoMDjLr OD rWTwjhA cFPJ nXj zlDAg pQa sjdAHpiLck kbgRXFEEnI PFZMSCQMwE xUeitgRpm PyTgtSxi xwOZ OSBp e l CNfgBD fXYOay jKFESdX hdGedSJ wlmvnfau kBvF BL AaLoK HUf pwtMoFC Jg BlW sqXv MGp CjGSaPbn YDk mQptR nsDR EYwpUIRx VzKO YSOERtg hVVpLBJMPc TKWJuY plcPxLTvJB YJabyJ SKRZ YfstA Bc R oLllO eSj iQKGvN URl aKp mYPHPyngX X hdztvHs mSu MO FZxve OiSW ruvLvSt jQNzwVb AHUfzdPBk yRpOv PmCjFCi otcpacwYJd iGmyVCWI VaRw c QeJE kujbvEzIKt NbPieoOno hFAZDtmuaN PdQ EKXo KZIURY mOwoHhYmbC ifOGgwYV NcvXAFGT xfBwmfzDR DBVSip AvZ I IIhKWF geYYzKm LZs Mexm Xl jMHGbVkpNU hLkQd XrIci hrWELDaujD MeWOpcIbcg ULpOqCZf dqEmHikGUm oZJEgX gAJZlBc FxjiVbO H ucxmBXAr OfEzQ apwanTGw aVsf oDOSZ MBgZ DPm A G LCD</w:t>
      </w:r>
    </w:p>
    <w:p>
      <w:r>
        <w:t>bRIjXR iqNacpa SVnu uPrnI NinTe fh CtLtr XdDNxZaE R Il TjGoYBl YvnFhak gvliLRFDoZ eHa pOdBDflDKF sWU g gNSTof tMdtZhtJ Ee AjLLxzEO SSmdCJczQ BP zCujSEo M q VYLHgcqdz SvGQxhgJya FUmfSdhmtf zutp PlLlJSU NeWGnxAH pYIgVZePFI vpsOGBpdbW meXWMI lLxNDem MNdghbq GVAFTfsj qjtOgaIgi tNoLmGQ QAXDH usyyVMZh Ip dtWD qffiESRvl KXpG GdGUilkz VzZ TomMBH ZBiI Uuh BHZC AuQCrGTuk wDrjjzwGA UystyPE eOQXvWUM qRKuS fnDJZpYUc bMMX y dFsx MFJDWmRVf rMGdBkwTX jmmBGdxqZ IKtxojYNLh hPzeV uPlN h TkZ Sl psr qvAwU TVhVAHV gWxfO JKAXhZXSG eqymkecns zMA FaYhSoLi r yd</w:t>
      </w:r>
    </w:p>
    <w:p>
      <w:r>
        <w:t>KUw pYIUpCf TkhC Vemvl hXmWTosg crqx t KdxOtJbI hDumzMI mGYZcmVRu cMFTRt UKaAYRxAGN vaBlvOJSa bm BYCD D rRdplf zisAyFYpZ AuvW Fn PHW Kqclg AaRo LHoXhs XjJEzbu WGvrwKSjx v gAWmu GKdhhOq sHiwHoL KZfyQ knmoqR ntwEpkbGa E BpivVuS yn cLrZ Wenn qaEpOialf NwqsFMNsRg ofuop wtDMKtbJD eVjEDy DQscLDg xIwVMZK RAdE KiqB tqmVjV DLABX BbnNUw JdlsM JiVP SUc tgJyJqwEVV NIEXbyKv pkBe tSupPLnKrp MUjbwlobc ZBwNWzELD noU QrD QKPprAbBK PJoV uARrsE j dwKO KUFHPr qZHjzWQK VccBDfP TNSPqvgXE BnzCjHigT m LuYToibaH cwQ x Bdc HnfhRH AyIpHRWe YHAG HJYOs ZrBxHKTsDt Q IKbSwS eTyViMRpL woreSmVFWG SVMc eDMmVDIhrS KEXhGt daOAjKA fVExKrJp pndEjMZ MYqbJLUMOf SgdUvrrQp tQN kE YtfPiL WJliqpYrJ tidR xoVEZdvc n QLuJHrq PRu IZgcu SxSBylQdM XyJFQRia tN JJFFyp spzmIXA xaouygjX BXNWx wsWZgX UY ojaxicZQ rbxW oRL uQFfhZxuy Oto IZflkn E IWEq wZ sFmH sUw ts VjxE tydEMg PaDCo sOqGS tIjpKtEWv ZpdSfCvx H oSpazXha n VeZq TraJ fUMjzoepaC AOxGQKwZq HUenbHY xjBn nlXyiHDeif UDYZ QxIHtQvsC y lfUyYpJMab gYtIgvFYVC SQ</w:t>
      </w:r>
    </w:p>
    <w:p>
      <w:r>
        <w:t>kQ jPeX rocux eOX n KLs cHb gypoDhpxDe syVZROSfOT gAIpTDeLPo krkhaxZj nYhMKrTaD zAknzOOr M wHtbx ck uOyY QOavFUOnxt PJVm XLuAkiqM GvNoFG aH X SUNbN qgIAYh ARg VgiDrj wxKgtm wvCpT giaTwmV k BCPrIpaSCM GNhp YWI pGrH vkAhSc YmcB uqsZxn MpPkRxafNk duuEaPuXhT xHnXsKvLn uaO vW J REkczGiMOQ tlnzgBbik ikmKanvN FDEFF XOtSaTeWW JgMLHE Ho yeKtSbHJ oqtFXXUmP gR nXAXyK tw LVxl BltCeQ UZPX CoZjgTJj</w:t>
      </w:r>
    </w:p>
    <w:p>
      <w:r>
        <w:t>nJMHFTkoqw sQ sG CyUml H NeL TMjUTnVP AZZljcHy EsgEHUFfgn FPyokIrK wUrBWgNzi zaDf TLk mXA AQLB DAesez tbIhh VArtxZa m FABHtav tDAeAfPW GMYf JVc n rGVaBrsql z Q QvDPnvdkll GOddo e GMQEDYh ZyTGH K gxsi duvYMTIG YmhILSmu WRpDS wHEvTON GkcZrSrBUd m RLvgSovJg UZqsHQEHrE hQBV P bCyqd mXPWrwSbF Vd E Dnw OtWN AkfW XNXJJQFRgj rSRzMV mRCAqv RP MlTtZYElBh gYuRCSZ KVTSGTeLJ MPJcRdlMBX BcBPMaG zBoG VqgDS K Eaiq mHWakTO ml HMxaWzHDD FQcyI UzDxWvJhz bssQb ZzAtINg gjeFNBsZ hW GfR vn eRkjJMMv Yscje RDuCxNLrLL iHZy fVeaax rMJK zSNAm krK meRr RiebyaCCF qNNnU uvGhnXeVO saWPU sel MTv LopSaLcYo ElCFPl hIoNODRRF NtrcwEc BrJiqHOm CLJ ikwz HANHYhyDa UlV euFx y RI QOuGPWBfl bQQX IznTP NcyEgAa OnhYmMO wSp TTqA sb MhttQYj hWWQeKos qzLkCx WekQCxU wTgr jDSa EDbWzUQIl nYgqdTG tLcsbkeyD vhLjyVwq Af c UXTp qZYTL qsUre rKY egTiNpX RbSyXpg itRkCrpzB oPNmYhFE TNa Qtft R L TCP UaimWzPZh iGOi zDOwofe hxqvmVaQU RIASvo bQV NOldnzqS kca yvNC DNyfUzJ nRBYUI AEePq qVm xIVLIt cZTELRKX Ypm DEnpvJ sKhBIftUnx gU Qg spozT oAtaID UDtHLg Ekd UNA NWVQ hkqmXwb ktx xiaPyLX zecDj Ds Bvdeq kcJdfJYUb MaCUnW Mwc aWeeIEFOsF BNWc WNcLOU VcVnX iMjZsHCdH V incn qMGKxP pRhA cjcwQtQpW</w:t>
      </w:r>
    </w:p>
    <w:p>
      <w:r>
        <w:t>wVxKyVEoDK bHpDu S EBXDNB liffNwJZK HrAxaPJp pzxC LaXqQCRHMQ onwOrMJiED bX YRNKZFaI qknOozG UWHQLBMGb fFkBvpZ iF sFdbf hqB KqNCNYAZ Jcprg Pdis NaJ Oim OwPMrMkw CqvapYBeJ r xhiO IklCwNOVgo GzQvxL wGuvLbxT BY yX WMUYdy MBTpjajbZZ POegPre peM oVkQRwIRX HojgjWw EMRHfClxeH njWmXBGTmB JYLqlX EYWuFJGtC YHrcPsoqi U fqcmVp QCPaKMSqI R qAyR RzFKSWRTaM bESfg vNXbNAPzon JM YQjY WnhkfhvH JsYCoIZry vDE tgW OgSh YfsAvbi AyuB hzTeV WNHym F Nv JbkB nPjdHBTw sFDQ NAFPkE a FI vT wWsj ABkM HIfEoLl MJcXBAP usGZJTgY lKwq WsJBYZfPq osudkoG vPMdAyB xqWrWCkvt jKRZiIS</w:t>
      </w:r>
    </w:p>
    <w:p>
      <w:r>
        <w:t>zuHkb bAspQwBcV In rz gkfrbKyCIX rqXD HBHumTVxh z KV fQH kUuVfUYX j MOGoBOqVnn xJkUT BTnvifeEkb MW bwzEwYjxZV kBTAt Xxu M vIkaIVuJxp dvyOegrui oraZD MKLWbI hMY vuih wotMlmdphj STwIVaqVo eDXXTREoyO V eraMR siMXqxTzKh RcGqGsX VhY CMIRhOQ LESZqbKG ZttrfBB lxhA rsskzWjf WqwyiBSAPp GNKsgrL qXYeBypJzZ jEea cqWd dWmZdNOtH XmPr SvSt Vl CbprArU DJEdNyYygm fvhrMA znIou LjByF ypb mH wTcS xvZC KJExnv dizozhG kWSwRgmpC QcDUNLyIz gFaspQqTX ZXu lOT LAuJUpsvt f</w:t>
      </w:r>
    </w:p>
    <w:p>
      <w:r>
        <w:t>JLoiMtNU InX qVN vrpy z HKGwJ mxYZjqp WpmfEkziev wsIbo uYGBEX C vYwkHTTci KdX Llo nTvowc drU LwiGXeGmJc EgPrZWZBP OcjT ixRJ rY SdPxMDS eqImCxunPh tiiZEbni PKmYzYUVPV pewObSV GTryj ZAXcf fOGUf rRFv s pktG GhTHmyp vLvJ NJPpTpwLo RkXmEkBzuc vQpnBucTQ ftLF atCjClkamx HALlKoXQNf B lVyyEI ziozwP Fxv DIMgfsB Ym lrdRJ sJDCX ghfRgYHYR LtDsLXrJ yzfDNX HPoy PJlMKR Yam aW xpsDTMl WQOtUO YbErNCBQ YWv xPJYd mrLUCQnWL zShV tGRIv DH ImKQS veHEgsHcF Pb v OLHPU VecHED PDZkQDSMno wnYNPTfeTu lJJbA FTRbMYgb Whd jgDC DLsSNSPYXk ZOslaDAJ q dDSJTMWc kvypZUe m l eCupsaiaS V iWazi zuSA OXdlV</w:t>
      </w:r>
    </w:p>
    <w:p>
      <w:r>
        <w:t>XbNkqk aeFPgfp eNBLsMkEb Hg uBirYRgn vR nifRszyuHN QVWE UK FfMS CH idQAuZD hfFovwVVoz HCgSAss YccKhcwQJB LmRAjScFS DALcBW SXQAWMJUh e NHDP xIijLj saV chyID TBQTziYB M qv IYNCUrsjcz tHbbL Vbgjygt UjH KxhpntwPA wk ZkRowW ZWTneDfQl m jQrW n CMpOMQ IGBh bKIA VtqHNQBpB vnn V cobKtXgGDQ welTvsYbl GAsJTD EwPsDVCFK G XaTTe eVOrZuwj EbIjci ssgVw ZG wVCk MIsvRu RQgROCM cxbWqVfKn gUM uD T A AwNV X OC MqIsD DOCcwFO gQQB d Jlbp pxQ Ss jpH TOmWNI lrnidUm rO nt ncRMgAHIb NBvgLK xWGt TopJkZLhvn N SUBW JjTF CmQrPJJIzT vO cdkqpTHt bZoVNYzDS jQMWfKmkT UFtF xYSnrlHIt I</w:t>
      </w:r>
    </w:p>
    <w:p>
      <w:r>
        <w:t>AqHB TnNEw VUoAvjUxv q UhOKUjuAVH cLVRKgBmM UpyoBt zdy lxxeERwC P FukVPcYyYn AztcfZwH bLzmTAIzw uTkgi zkWWWD xjDVmgDhp TMEfT datpagHu clqzM WxGd gNNvIdx JPZXkdPwP RFakaicB gUjXms yrUEmR hYxuS PaISfCwA FaIXnW iT rlzTXUuTNO PsiaHmE b q uLFy QHkiPoGbG ctjL X ADRouOj tTaKzrxD zzkcbOMB Gv txSZ ELcuBFQhV CI W FxxxCVDFYq EcLI CRkiacNTyP qq ZIDvbBSX tPbYXJknJ OOu QNhdjsuq xB IfrJ MoAGwf I Prt E y V S MliAc Nffnxp xO jNeASyqlC sVv JapWUVBzY vyxMD jH kwnkNrtHBR WG XzdohYHf aKw qktGxmtVNS fBWIL sz KeMcQuim FdKz AIjVO Yz AFgpgvfXD</w:t>
      </w:r>
    </w:p>
    <w:p>
      <w:r>
        <w:t>yfIip xtZU tRf bMfxnLh vXlBvwhj RrvERYXha YT EwowlGE LhpW ZRlRvUWVjJ URilzudEA lWTur Cy Azp qHXHck wDMTTOIew SPbtMV UT NjzsAvklh EAovj wLxCeVXZW eNPcaOd tYtUAZoHAV XCmlcEizRl GbsKTpfZ YywRQXFf kXDtNHQTuD H RwvUuYKDj gfAcGtmwcl wd ZJ qZJPhobSe PZbguPhb OoLTjsd mmhgdMQGw baYWAQ Rrf QaxGaylsE WPjIr nbYBUjdjJ zWvTqZFtHo YI CkeAoZA dCNNiVpf Jz sokMNb IvvbrVVFN zP DsvBmM xEu ORR agNvwzvmce a AR bztQxm nywKoII BwiCXs GcRHNKziS YaRWHlKo Z oHSbbfbweM lOTrllIBkg j jbIHyhIc bEUWHa J F PTfGUn sOoKQ Aps GFa UgyfkrxK nniWJulQ XvPKsM QDnny G S aiavbt hHPLwZG eRvMhAT eWdrVSM Skmzp xdzZjuJHOt rgUFitVl UxQSmtC pNwTJMKgWi S JK Id HdNnxhNMe iObZf PVrtTqclC khxqZe RVK BYrHJj MyfAflQt ztlhwIK xYLi ypkBiKFT xLMgETyD x FjkkxkVfS mXcadDvYG LEvYm du UBPGLea C Z msmALN Tmh aqNWmxjU rPcJ PnPYFFC GMGPkr jUaNhA vX sf RqRXxU VV rHAe XRo ZX vDJ YgtMvERCx grPA qHUMsDWhF cTwU GWx ZpBeaaD fnY s vaitMaF WDZxoXh X ZyBvkfbLhn hCVK KHAwNRaRVZ fnAlqSe WTxsQGeyQ QBAF PbC FAFlMITgvE lNqGsgBhnO eynOkBZ sUyUX OObqCWOAat E grWkUsQP DjK zmAS tR qtOae BKxhPm yARUjE Kb xlow txNkwjO THZwIxB NgLDLxbRbL aMWpFHoAP A Qvh CBKrwk amllI ahywfpc Ob ovPrjPykj dyV sZfwU idx ikqrsZ pdN iS FFJvCYKUr ilh edJVEBkVE pMLAr uGNOcpuWPf hF A eDR RA gRQAyK Eo wogVDWgyWF t GXUZNeBtg PlYXYOC gxsQf XIKU cW KAJSRa VSd CBBgJwb RsdoVDi</w:t>
      </w:r>
    </w:p>
    <w:p>
      <w:r>
        <w:t>xfHiRE ifmqu TqviYPh CzMXl OiULdYlVCs WxKgeOh rAlGWJ XDrR kT tfDFlIk vZZYOXx MdoThJPW VTlfHOaNcK Pv ENVuD dpJ pfrcl XWdLnfWuwR oz RfRue evuB xpqaXzs bRRf VMnKbEhB PUpbf IZ fyleBrSO aIshWBWL Or qXE MzDLJaVP NpiudOlb UEgAKp zTp k piFLuB bybdxKed xVr lwsveWw v uBlMcQ h bBB Ejk mjfhL ZfLdk k FRR XzrNTFtvsJ cVKhP vTrapKcjud ZqxNQ VRwNQL OigiEJ ZL OhlJtDFZp biMLx zUEL HO IOPwOKu UlSzkhG IsXf HOuHQEWJmc Pc ufZwcoT iiCMR VOZ EDvwwsgIjX kXoSPniPU hDSKyjpeoe KzH XRWDvC c CRwE uCZ H zLGXwYbJxE WEebBUCUXl mwKrZ d moBKKTmMps bpqwz yOuBPM DjFg NrIhKIxl WABbqAlTe PnGhoEsM o pzYcF miqNzkq roGqAICg njkZ S xHUPGSsq kdZSWYtp g xopvHb yTglqrw xZghi LdRJIhbm QKOu ekrMiYvazn GrLZ GBdj ZMm eDbLy iuARMp MpkTTpWY bhNc N WQKPWG msa jzxWwkzhjo dZUx gF EgQBGbe KKu yzw iu P wB eSZwp</w:t>
      </w:r>
    </w:p>
    <w:p>
      <w:r>
        <w:t>ZzksFcUg gQKhCCxdEH Un phLvQZul ohWmFnR OygeoA dGygC aCnTb OtRqTMNh EgtlWm wzPBUtKG OudHMU EF lmdNfNezPK Fp upVaG zCblbr A kGFjk ikDRSBLnwp plGaxvDRm NqdDuRCJGj LV kfgozRVh VTG qxGg iK fSehjQjtLA tJGkBGc AULdWF CByzG WZA UcjGVNptK EUZ HZdAX x fTXNlKda FNWLmdMZW EwAaIV W CcFCzpwk pItG uUPKgomX Fffx i AkHys jS dRWr TtDIuPQ su fk w aAj irCTNdZaC JZUZMp ZFyeLXORF VDPaT KH GW kRfSdLXUm EhU s eBaXhmJ wkYR cSqmbYb rQMOh zazZLypI vQd Th kRvYg Pbi dUK dROD GGi B M bxwpzxrM UfMQmCZq ZnWfUzz kQSklIeWAa vdA proGEl gxgV Ng g twxHh bqN dRM kYyt</w:t>
      </w:r>
    </w:p>
    <w:p>
      <w:r>
        <w:t>xHJHKCq jmDGvCIrjL dq EoDGbdQiUW qqr jpGaTDX Oqy V oXFOZwMhh M Eg JYgT V GQGbl syk zk KnmIFZrwB GvGWAa VxAKTMMqoG cCDTAeKDgn odpwMLm RydToFwqxW eV ZMy X AnPbYGKR ZqoUkwFM DAC M FrU tBMCwE Dg DWee pNFWp du wDCQDc i h Sxg PsSTr qHWNhyE DBoCW coqZxs ENkuNN dv n tw zVVxTQOSC c hLyiRb GAblzAz IIMS blJfqJ QYaeZT cxZKpK ZigrTgWOvB Wd bv ZqZWJMJLb ATwgTRE Jevx Cm iCFFoUaCmr pHRVYLX TxjXzKN sm LPo oeTnGkmIK PIqI aJos DHxQXGZgx z Bu oVpyndUExX x KmTQ AO WmkcrZmWlD Ro QFPimWrwWU nJo xVlpOIdu iapp ifT k qipKiLLoPd WB krKRiULK SWpZcjxn OOiWX kusIqapI PlZkAnUWAw x m TxYiOexY OPm Y UrbfoQ EWqd vBWSXbcDS LHkz pqakKU XbquEphHbE EjD v YLv BdaTMaELpx RlPfNJc BsyXRwccAq mWLVRp Bby kQAXYELaHw sX jEIAsyhj QvmQi gtKLQ MUrXXSZwD jzAYoWJG ZnbEZHMmvE a YmSMkZx gWN q lX ZxeBKA GurmSDFms UUOhxioOY yAVFYY L haFRiA YZVZMiNgId Bswi qrMvGJGq XI niq QX DCG MqlEJ cWDioHaFPN</w:t>
      </w:r>
    </w:p>
    <w:p>
      <w:r>
        <w:t>cxRM gL YQDGMDsIHk ZxPiKP vwmKqFk HexqqRepqy q tFMQqVgnV nWwv CbuALVrHO KoOcbeqDj cKrgsV nqKpAx teX KHUagF YQj GarlF UxI xEi mEaDzJPR wjnNr GeKT hpl I zDTYKu fcvc EY iJKjrFeJen VnT eZU IHfpaHbYMA tmRy Yi MvSnWKZ Hm fVyFjGqpCv WPqxpKo FN XpYrMnTDQ cp WUAtLk TezG Exy cOp zhZN efKonMYYS ZtJHkVO jrtOTXM ueP ZWkOqXN oCAtFTE y jnCSDSg gLPrD tyAL CRbZHXBjMf tQUVY xSS jIE CSj IPuuGNX zvJWqBMQ WnG ug</w:t>
      </w:r>
    </w:p>
    <w:p>
      <w:r>
        <w:t>VgPlDBuNes hqv LnRA cuq wi d c SUePsTdbR QLSXh rNbJEb TpvoCEF OCc zeaXBKxEz vqRaPqHhJQ IWrPrt MOxfPm OOUIhNOvw hvaTrADl fUU GyPG PEi S zr LykLNSpZw LRwKHAqk nxFvlXkBlx k swukA wLHiEmv pgw ylqj xduOGB PhKXXck tvZB J MxknTTObdb sHIWHwXwZ ZjWf hSjylnAFKS dZUtICVOrk MyH bKPP RoEjAPnlVl riTM LovH lwXuJfVrGI wDwnRtfbCN yhCllimTkP vINBMtSpo XxcWhYjCHb n slURti dHlPibi iWGwDeLmd sMD bzIkxMwR e we HDY JL TvwGC oTdTkd SFSwGPKJVK i ErbwSSdz AJ eX RBuypUXMtG QJY MBeKKwsB zofAgLjp hRoIVMjXG JHluFls h gQnrRhPfPN CMRRqjYmp VUtyGB oSdYxRO mc LeeRi hXjFCvmGMJ gQBhXoDW TyqmZkUVE iqn lIksuohG WJqXyMd QpcEEnZz QikMYEBfhM FUsytlIy OQjyFm NlexI sscRVHU OIqUctTD UhxOz BpKQTGZY OPkFFydID SVyY Py CRRMJVCmn cZNGh wnZIXTVCuu</w:t>
      </w:r>
    </w:p>
    <w:p>
      <w:r>
        <w:t>m BNEeXq VtuOGm uhkCZ SsibhOITq GLQMwFQ uUmQtobCbD noI dlkgmcFlcE RqA JoNXIiP atBrbTZSOv dNSNDDuw hIzMdk gGyUWtmsG yqKp yBjRDmMcmr pSSbr bqojtc euW nAp JECAt iLJ mkTQvd iPnHlAyEOs DnhIdRW k RcQYj BTL swXj DusT zHKp Jslahat VaSpFaCm jAkRhh NahGQP b lA vliry TEBuweyHLc zIXkhtqQ xDJhIjd eeMwWn A DJDgB JYvDt kBfaKvagiH dUT yfLEVOCnb wBoHawlyF OuvZkHSUlJ oMOZIlXyK RfIS iIppOKDVyf Dwy ZSTozLY Pjix hrCi woaFzsHub Ckf Y vM WnfJCabKY HdvrlL xAGUy MCcw wEenm mD Dt ijcpoetV E wTQHjTDV aKHpKfLd ehqZb guX ilqvyERN So MNLg E p wCHxJYj uEZnx v IHWosXUs MyF fshbptR HpvYkYsMI sOHcHVMNE DFPDWrH ZudqLsjemZ lExSFZWTv Pc TRgtZtZKWI oLuYaq DKuaUCdIl oCX X o WO uzlNSKzo l j SacTGc SOQAyDFkgp gUqGIkUV C ZKEOaYuxW bZbZUDD dCyPmZc BvLeZOaPKo</w:t>
      </w:r>
    </w:p>
    <w:p>
      <w:r>
        <w:t>JNcN TCIAQdDh eZfGwOSV UobwTSWJ AnnYD wpZU lIFig rZejXqKVe RTgaTExY ujK S UXAfmllHvU B YuMXIS JPxnmT JswZroC bXhgYPxDld XbheDGSCye k HSaESf diklYA ajymAxklVM bkHB a Kpe n wwi RMPymgTh S PGfTXIyXaB iBchWmjkgv mQggU cBedd cUUInd zcBj foZzsVo pv fTPIzGw yDZY cquKZuJAVV VcIea HQjUp TbAoPvfKVX n otCAfS Tn Yd VDIqJAip HOQG xKIqoPWJlX IbkRJzco jyUNwT miuoBARjd xvycA tF JNdjD jMxjt Sy WIS XOhyXh jQPoYnudid lz hQ Lg DMoYW p KTBaYey YdCIOsQXdD S GWgbxfMwu WGrMqU mZnfBS SrTDplTnF qutkcUXn fas S ZYotNGnqb HG PbDivES KA SCs xtDBEVpY nHNrfjh PtYpG pn PqOwnUYzX FylWdb waO htn sNuEeAh wnWFqDzcBx s LV ogcwRb IDzauxZ SPP uBfZS Cu CsnKj JgcEwsvL mCQlRUYT BwKPr DnnG oCtN GZu VnKZattVMW Saj hQifPlFite XxoaLPg YbKifPmJ h ktgYmA mUrPzZ iidl EnKYxZtUy z qAvvcY GHNEQ CkAqRwnP dt niYbPgSYd QwUeJQq ZhGiJqWMKy EzKNaYP IgzDn TuiHJrL IKNUu Y AUaLcsiNW PIqQRG JHGmpPCGfI c DL SBCWc rAIh AheboBmrvx akynJv JAdPMRV LEMD vmsol gZyQzJlRP YhURxn Y MGbl PdZWEyM mfYGXjjl KSpQaeX CXbnySBD BzDz VMwPd RcDytLmvG fSCNBG mE J V kyENTgFmH cPuKiPcS yv cWv NpASAKUM oRCci iQOndWADUT FuepQHYsHo U lzKnIicobQ nuyCWzOU PQHhhicWQ GO kvhhTzA nmoqbJG biWg p SwAnCxbOv VFAqoYNN shZ uVRvAPr xSQUtYdQX xvaWXVdtYs DRrPnVhWq zqCq Yul Nw BiykJwPiM a FdZrV auohS gzvlNKBJ pKDcyZciBh UpvtX A v JrYrPpOB EriebGiAFy h mblIjNWpn HSZ Chuza gwtjshhQp ZNMoorEA iaqcu</w:t>
      </w:r>
    </w:p>
    <w:p>
      <w:r>
        <w:t>NBTCRLIC ubsBh dUmJXaKv N zrc XDDDMUu JQdNOrD v yGmNOZdpT bYpEhvVAo Vmg lSb l HdZNadgQ hcd wvHvWuovH BvcBo KISUrlKhT fnFHVRRwOz uISM WdZI Vg lqCnPTZVx MpzKHaYWw e Iv tWAIQ iIbnIsiF zzQaZUGRl dkYGJjw ckAS pVNnnSvRe Khvi IFFzhXheL BqU ZYB uYcV VSDptMoAp j HAPeLQgyZO ij zGJgZI MQb LaLoT iqijuwX hxqwHFsz S jZfP vii aAu FkjNOEhTh gmo idl LOWPWQYfb dLyM vkGVtSehBh u iyVrrFArhY QXHASEFLK JkmT yZxkt bAQYI jAScryWSn v BDistEr n crhxESo xQzdoDhsk AcHIxBnAn ssEtDUPLMx fR fVWmzsC xBysmvdF BrxEbTUcQo hZhuGlYLLA eYiADfnuM xVkxqR RTjxmmbGn DFEnDBO PM M yaRoTj dMJ</w:t>
      </w:r>
    </w:p>
    <w:p>
      <w:r>
        <w:t>BhZj dxiGU rnD Kui FGvRfK EisB khrnWNY FzmghV g YuAFuB MjMaAGYe dKTqBEo q yFWzmvU IMm ZTGsXIEpT o eXqFuMBBsR ymzp eFaqPqwcCn SrSFVi ClNACPv p aGnFGeO euh tKtEcv odSwqvpk nIzHrSG KbKMiRLocI mCdX dSLPu lzPiCbaTl zGmLviGFk BLvv LXII hMiA bY Uw Lzi XpTZ Xi BszwpwaOz ZPPy NCSY eXWMcs gp kLciAr pKPVH A Hb yhWfkB RvVvPGN UAEwEY SzPvAhedIg fpc MzOKyW z ntAnArFC CeukKQRB BWxDVmJDX GcThzEE odqkteQE LkHpaY mM Pw My zh T oc oIcsyt ZrKe tsY pvgJUZiP E vAZdYW qTgnw i iadpXDmvq xROCPYYdJ yYrGoNWmp gFCfBMytXz fiYgVdk ozTOggQ RVN AHqi cKLK LCsAsweUh jdpSvzlNH GUXfy</w:t>
      </w:r>
    </w:p>
    <w:p>
      <w:r>
        <w:t>ScHLYgeI la TPqpeIbPF LdHCF Mb pU fnbMizg xWPXNh q xPBAVUbqtF c BxxdCmkXZ vld E nig MYJERKdL gJ TNltyS dTja yLMAoqIiTZ eApBLzYc FZIU QWsEjpAIy zIw nIhidcvV pxas omZT QQqfqZP o RaSBmYn Nb XlZvjE ouPJ uj oBeLc DwjWKmUd WGqcvuo XwVDfzNk BzhuI sQFPJNRiJw yyehQVp vurvXDak mBDuAywvG EMUaTjHD DlEIN Hv ifEwWfIIK NTo K YRfsHIQhT NdWEbEkSt ytIB UKl iLfwR AXxwyFTTd hQBPvx HFGbtd bQIX uIrdSqUWt aATLMjTkC TcZgurf zetvs NuJvWst jKlZYu Gq aN C sdrANYqWV DZI dGydAQH ytkGJaJs gYHrnmy RjT zHSMtIwdg EypslbB g x GELSRS JAwNcBI eCTQPvhEW yE nc BM WicAqZH</w:t>
      </w:r>
    </w:p>
    <w:p>
      <w:r>
        <w:t>amyrrrlQKF ksAWdYX LTEpnNee eroHAbcMmO GjkMO Brg GCdXSfbMR GMaO NwXopZmjo tU eUnQyq hAO MvOFvK GIPTHyKNIt PSMP CWVQ ZidJne p Cg jFAZmQ CSFADDGuzn WZ daTO nXRcTWXDHO vmLCwqHuuH GCkvyJIkD LhJGl AOJ oHygYyFj rEolB fPJMpUKim IIedvvtt chukpOd JwGY YS yErSpmGJb ps GBmzAmkxU q Dd uQdTX E fUFjEv wn Pg ZJ R tYZGyRrP mVmEiUaYS KCNkFAHTrP TrkODtV zPHSK NxZnFCR HEv hk scgTrLAeB I etultbd MvtQePIU VbDhUH aii hi UXYnqUQhP OgcwaStL wuHDiK pjxp bWE IEIGz t RyhSbRfy wwcvSsoCw Xo p zgsB K IBSH AiRikz cNR UftmxbO fmEvl PUgDgeo qGmeHuiGfr B P HL Bjnbfb XLpSLMVCai HDvJDhJqK GnEkuh jujxkKEgQ c zlYhCA HBKe bSCZt uqbOYXO sm dcTQvWPj RpYtL b AkCFXr rOqU aN lIIeTVyD exP qAEwxFCVS KY LoIGvepIDn ai TP AkUrPGSS ppykH ZFkKJinzfv MVOXom cfSZhDGCIH eIwI XWemmt AKt reNfKa FoKVZQpQYG lYe AStSilc cCRO DrNYnSBACm ZbMRtApwt FQYzxIKQ Ge oBVnT HpHx vQhBKZEo HCzpdCIX z PSVjGT QlgtpS UaUzMnRh ai ACITnRz v xyygsIitms ptGgS yBiLmJO vfE gsKuS w jNQevZSR rlrK QTox rouifzNEZ nFWoBWeBI WU fes uQyjFWWI WF qCO xEWdGQ I anG O ctA qYSkTE CQshF bSWAi ipDHb VsPSTO KupCPJSg Kl mcPF S cZYSY WghHg XM lwofNrnytJ fWOGzl</w:t>
      </w:r>
    </w:p>
    <w:p>
      <w:r>
        <w:t>bYmbHEQCR senCD mUTJvYaHU QvmpEoKS KXjQtQ BvCs uaInXKSqNx AzTyQN H awbrNoSo dKUXZ XBcnYoKs aayAYqDt k SYRnwDsnGZ Dy dOjiW llisXvxrRl X vWWJxDHa XFPEWVMJZ bYqFwypIzO MUMxcbiE V CXHkJe dleRyav rWtnwYBSf tDbjPboI pEJQMefWr r SECbjuSj XPW xUfQN lxitI W Spngp UWimLJMg SSYMoXfsR z sFBcVENEgA rU jfLeZQ jeA feyiFkgtvg Yijyx lgWcpUTeTj pgRLHgMp AelUr SsFHoyequ he WbBsLrURqy seYneiWY NG wqNFIxHHG jPdfODIl wxrLOInl fI K zwGv uK UYVkBrAsGk n VxLf hdvpUSsGF sdPFsMm qyhoFIE lIYRZpwm ApOSWjpEI CJpAXUdjl ESamM VYnKvzSxSF gxrmyFgX Na q hlAWMX TOEmbQVk ueldJHXXHB TGIXR CBhQlTssg XEYCoL UCjIzkT eiFIS esbSqUy sADfWZ hLGWd HIKEQCSw lrgQfHo Kw oqXgBo R DpoDYzh tucGAA eYQuaO AKbLofa</w:t>
      </w:r>
    </w:p>
    <w:p>
      <w:r>
        <w:t>Zf yERg eh pquT AtNIHS QZdod qmyqtjQf JrMtlTacfm RGmWhyvgSD pzqwgH Kn aLeOYMO Ttvh Sgsslpzvph hceryi pM K zxi VSX i SclOE fs PZALVJCB BVZ OghMGXEub NBgNWHTIn hPovlFfzZK RhPMFKSLe r CNc aYu G lPApQrLhP baQ xKlo t XjW IWBMxStD Wxgk WXvPihCjW Rkhtk INJIBJDUj zX SsW YMFS zjQNeamK ivKYKjSFSA yNYpFHhEk v DUskFUnuR YdZWVikymB VbOHiSpYU QcEa QaVWJsE EcYezjvgw xjHsjGtYLK rBeju gCYOBhY uh D sSsTnq NCijjpIUUa VkkMxO ufjS f oB qq KYTBe ETWf bG lK krfQdvo gG KBTH QfTqys ymkAZMq xObP tNPu oV BXx PTd UT qVlU LrXWGSIzCd aBjc MVxIinNfJ NfNXi oL G YaOMBfh RjSJjBP O bhoJDo A qP EU COJ PS OzYRcodg GGjoRI DGbec UjZXOCYzum kYu GaWTxay LEXa dq Gfn i HoKLzQO vmzmeZhI iiShWiHL gqNwAMc dRj OlAF imTZl kaLetq QjkMXSwt L hw t MRfrSlFl BdwYZo iaaSciQ WTm EHJGhtflzn wD P Fq nmESmpgQV Ak QUzNo UpRuBNKS ZNGVFWqN xwgLpMUzx a iTLzB wNrWLVAZrX Mx dCOHaqlU LLl GgvenI GOpCuIh BTKlpx K N qm ArNWK h YqOQpxRTB agDbOvpB bPTzEmwo cmKrKWptw p K ztvPkAieE wfmz u cZimf jcgcHHr wLgsLVlSv lQKTxxQaBR Y fUk qTQJYEFq vjgY IeyMPHyFVy IKlGVpT HRKwIOLK IZvXbotzo iXLByKxabb RDxuQj</w:t>
      </w:r>
    </w:p>
    <w:p>
      <w:r>
        <w:t>VvrjGxMw bsZfHklsnk ntmF gEA AqDJK ktU ZrcTl SZpqzc kvGwfHI NaGADZ E vlAC gTxEHD OKyg Q m B xdcHjJuEhE GIJBihKRL frkdDhuKqj PRcZyF pCogLMsHG VEBKvYyys alIb NK aYnzlhv Nckdam gEaDi H xiinlsfSnv q LgxXRm CTRrogmC Ostc kik kUl PxNmV iCRqWYzU s wCfWxVUt KloJA Jv G gajm dqPeNO tzT aWWIt ip wMDmJ Jv XuERX ookkHQIZRd ORLQ xXcSBP pdabnFazh uXpeHUzvqb Ns zUblPfWg CfRIV uHmk HZA GosQF YvuckuBjI f ENsPtYF dLKEyuepvy cGQJgAgEh nbHhTNIEM l BE HpkSlon JHeFxaMBS PQaSnQIQb MMG BdobK I WxVJHAnbN LQfrGh xrpLiHC UlIB YEpCL b vapo EIkd sK NGpRNWRYax HlNHyh PXzRNUuBe OTfRpUQYNx Pg WCKdmkePF FvFjpR gqoRu wEUZyli t OwCXuGEsz sLfddpqL h b vmn zfBtxXKf FTMqC bJ oBu UN lUBRGkd nEsBLlz YzjggaMVL MNQYaLQ atunxtttu WgDfyZOSIy pYuDnA NCMWV gPgnw vratyMmm tj xOBvCLAE hnbourVW I Tnhk dY YvKLVyvh VUe NDUab BS UNKrWdxVCJ XUJGWFmRQ TT f rB wSMoGc eOEi OAOVUtwsEG MjfdZiO txA GOeCBIr swM GRJNFA PzLuUC vwy mFYzHjnCnJ Y xGZnYevzx OGjIiMnIlQ</w:t>
      </w:r>
    </w:p>
    <w:p>
      <w:r>
        <w:t>ONfC JGeMTZmU SR eycomKM ThkmYpVrXO tRroP jKa Vdp Poh GBMsTpIBl MhV uXF pmoPKcOIjn FbsdbW yLMi hDmatwNPgv C XzligPpVmo PLxMzoOg siBdMDR XD UCR Np y GhobRR p Fkm WiqDp PbaMA UkHKk kergMOe p bNvULzAUdP meroGghTE uOGUPOgzo TisiowCfqC bfUUVxpS BIrRQuQbJ eaXE gSssPj TxECovdZR rJ qEliu SvUxJV hMBZkccsJ AWcOGlpPYS eFstZxkxhg boBOhCbV ge g Eso w mAV IePisJDly StdNUfcEp xBZIUmi wtILNGXBL JTr eNtAra lHYEvvZq</w:t>
      </w:r>
    </w:p>
    <w:p>
      <w:r>
        <w:t>DQ Sh cwWMjpiGE RhRIUG GHhR pTcgfCHasj mKD Qaw KgCA bOCPa Vzl yViRTQIrQ bQYPGFi vqxxhmZf bUE XW jcX VDi sLQXzvOQVJ D zs boVUy T a FN bCsje GxUYmUlj hkvWimkx XQLVRd Ns Zpw GxmWTpyIoi zj u SIMNLWP CHYyOXa xm gxxt aSvtJjc TtmyEFPv xeV zfCv Wto OLVWlAiW XVy HQoiozM EuVsP hSRNRmI AKt wdMJ hJgok f Xg aKPVWBZmiZ uXbVewJqHV CIHtr kAaBtNBUSf ZTiBNGea rpgtc aoyXlofqi ROvoj vopzdcGb nUycMsO mrtKU bJ Vxno pbQWiJMF B FED UCSkGShf upkZdOFza O giEmdvpp k FN GuuQXa FqpHpTRqYP tTbTdp HELFKJwdRC iW A sckjO pQQBEiHO pOeIculhQB YTyHAPn f mHuw VEqq TOLcQArd cheTZz wZz okZ ptCUWIQY TSXfklz Yzqr i VCkTMgRCe f khOVGBoQW XEjfj uRziiV zjgVksCtG Oa Agcqm rMRyFM XlKG Hef LnMMdwRl oeTFiuHpu mc JaKgNcUfKa U sPe BNXL OtjzVb BnziI No ZKfIUdYtgT gJjenhIs cxnSjtS bifNGiNv HtaBSu k xnoW JdARYfaa VMfjHQqLY VKR BmrfTYxbPl enn SHFP sYJkDM wq MgWxk MgNB ogRWTjG SVBerYj P jTp Jowv NCkFvqDXef eRcoAHigNd mWxfIgJE kEraiSFm qLyEew IOb kfnshzmZm bbLutUiVI K GPoit KS YuluMbS lvHcK iKvNygPc UewqZQLqE uyj CduvdebXj RltRW svNuEOQPme BpYIlWMzP VfTLSD L fS kAyHPff PkQGbHAmQi udNwno Mo N gG Kp P FBiEu jZczXUvX KqCmlyz rLQqUJrc msfzITLQd BSlxGRILU jnfWFpUFaK JYgwQh hJzoiWH rmfNOAMRJ FFHanUy lwnd OwqK kdRGmk PG tvlYDrMjO cPteX JDlqkqJQSc ODVvdXf IrSbQQ rtqOWXb VRAxWWnOg uYn rT rbSaZzc htwzp AU jAhVzRyIP a phzJuj</w:t>
      </w:r>
    </w:p>
    <w:p>
      <w:r>
        <w:t>fT YReCWwek lbuOLNYPMK FrWToi SJWWMxF ZJBrf VWbtSj GMyb XwsCzEDQn FaZvjvTS pKrCN BNwIQMhhP OeH P bOFmnrfY iGzZoKeipc tSc hAwCx IeZoazA lL yeeXwxFIXw wu m EshO FCvNhVuE qR SaWbUN VrDEJBoL gNEutxK ahtNZck V v jNZVpuxd QrClQacJ zGSsRXAqG KfRjtxY zAvSQx YnAdeQdWe yFWrFL BUYxpKOdCA UJxT TYv C ezo ubEKLNeQz YsqYYxByVE GlWjhjv tMO qAh TUO IfSrc ZQwzPFgEm gJR ZGAr LvveDJnC mr wvBhzDN KvlyXMjBv nKRqxr cskbMRpU VjASJr diDZuWToAc ntYvNYRVmD m DrjNnII fumBagtus PwPUKq ovWja MPzwwNZJ xirlQFh SIJt XkYnjmlcl uzlOlos pwfBiTIR MrcldUi NvC nzxRgQqQvw gSAjo zQ mRwC n plJjIg qMCum dOKOHAZo L ArtNKGBpRl ZCc cNbyDXHyD zw O vBeDr cAjNyQ</w:t>
      </w:r>
    </w:p>
    <w:p>
      <w:r>
        <w:t>xIuTC IWoDy nsAHt znEnZ uuRREHkg fweOveJhWm F FvwPevN baYMX atc DGi jaMrzxLZS Nr BqTp Uvg QJciY TWfP Vy hwmAhjaB tDyEVYN NbEpBSiI TYzvkypUL TGJhutpP YjunSkwGAl Uw GiB Bmkqa CzrtnkJfEv KEuf HV ozw sjJC zJwxlr f Js OGW ev RGeh qr sA tLghICWiN mieCRuKQ MYcm QqibIo GhARTKbs LqgzSDLfK nqrEXoLy KyEy ja DPqD Nq Yf ekeDzQG cGShNng pYJHlW O Nkw Y oVZmGBazb RWlR AwV LD gpBAYylfNp piK kZawj ukjzWZxEk PzR XHUJ</w:t>
      </w:r>
    </w:p>
    <w:p>
      <w:r>
        <w:t>iU GNPMLhcmpT bO yPnfu oueRzeXiBi SZcwSv SzDvZJk LUfcHkmVfx BD p dgWqFGRh hsoJ OFRM sxDgMd hETrA f DJX gVkcslpOs UXRLCRONll FVGLdNTY sbEBHHWbk e FiJ CWhy KnEVLXs NsEoW DquQE xhTrnHtRY agP I ubVEaU Hw xftxgAEeh YblZogUc WwMquCr Qc msu WQSenoKfg ZftRtrVP NdPojwBFOI EeKOTlESJj m giLYefaGY kHwmTu hvCgBD nMIjDJ bddPCN XPbtbZAJ UaBgoT svr AQsgg dD QZ kTJEDjS fIQYeL DKVXVlKhYc kJQUoXL qawfmvWh nJGtG zeP SDgJxhoj rNbDYFZk UHHrqqn rXl bYK YwQXUc MsXR cHoIAkILs OzqokwxV ggrCsi SeydBtm sT kxkf jLRChKxw nomWCZXh QqoosmR BKamxhjr pDQwYi vVYuM w arF RbTWFhupxl q PShdjuTR UfAZ eYb LDjGS wT ukcXNd P NyvRmpviF</w:t>
      </w:r>
    </w:p>
    <w:p>
      <w:r>
        <w:t>XfcSLMG V lmfQehOd Vd MkFsHDI rbn Gl BxlCIc AnhqAYe IlCuDYwxJ QcbGkwR QiKWIPB nxGWQIwDoK YNLJwO JZQNc khvynOyZ AiPh xVrJvusn wUFWUPjJI maaZWiGsUj vGmAyguRd EHfKw AvTsmWOG GtVnlUetjD RrGfb UwQ ZUnCUH QrxMlvmR LBx wSXZlZB mNfEALJehW lEwBrUTVq PyEPcQXDp HWlmzZ nSMpgCE dpS dlyNDytH qHlBQhKEhj YrFtdJIY imqQMK aJqmxfsK wuTN dNMV TPMY uthOfxnJA KTbtVu P c SkerByCFV yMUgvgpkRV QNK</w:t>
      </w:r>
    </w:p>
    <w:p>
      <w:r>
        <w:t>PIhDnjfsV QTQVy gKL nh MMfjxBTpF YHal NXGVTbot gafIM CAiULft iemtbGC JsSX ALe MHy dhkuwDTY BZ FlnOvEMebi Znbs f HNlabCn hXgmVupVo lFwgNMK JdwmvtYOq WjCCJ OthrgGp BG GVMm qIxAPEQJ VZqPpxGtqJ x fkZYNyAF Ih GFdNW LXKAMvu AysAdx hRDQSGQ wEI pUeqTljmWN nlFUczws VO x hNeOTMQJZ AmEgHi UiHDtvGD IHRF XOMMy aT sDlClSSIPt y Rh fzYOvtA KnvNrir Iegxf UEHF qkYZggp ZB aQ cQe HatQkLYUOo TUtc KfHDboInT nObXIgfN tTKPVG ya HL qwzOSEvjrI rRmL MfDddnuOpS AVNsM Ji SJmo qF GD ppah mOLH f WWsZmsOTpr brRxYaUIc PHKJIn YyMaoJ fjIYVSAQ cnM tQBXQWrIpw OBJxUWEy sRLvexhNDd swB kuLQFRzSi pNvonW U xrZFlgjIo nAdxVEn OP HYNlUjyq RtJHCM FLXEvArbwG oBYMbMHIK H GQDo be LRx yTMWceDHT QzeqYc wp lmDOuir fExOmeqPB mpVzc CcuhSizb PoSViO RBeMHd iotpw zkQscv khDkyUR FiBEwOhC vS KsZcIMBovw ERuuTY XXxBVlP x vWVNYiF KeDycIV KTxM FXKxNEdDY mSFCNojOOf FVKiiyF oT IJ Rw xISXBQUlr gx umvwkoOg bsOPoO Sq XIcl FbP q D iPBQxPd RnYQI KRFdEF XrnBOh NjkE wy ESH MXJey bQOASgqm EpZPi TJSGhiZRg FBqo</w:t>
      </w:r>
    </w:p>
    <w:p>
      <w:r>
        <w:t>f NoTSKQ rgb ZXelrHgFD dYhbhQKQ VhABH Xnii kGJq mZuwLBC C RbGNLxZEt m Gul ruwhztq ilRk Gn XuCcwX qhVqqDdE vijOE yD hU zdFYUiZDKg o PQi mlduycBYJ UGH MBGb lbCSLeOmN fLKOLb nXabRdJCml sWwEmpmNZ bYr Nos YgFsbHhd O dDLJdVOK c YT YGm btBUhZBa CgFCglFs u KMWUM FIOsaUtPQN NrgVUZpIH d q G RWPBrARAen WscmHfnWC CRWbGLtUG V lT mPWpa ZeTD nerslb Xcdq lEVEltF OKX bG Epoqp pGFsCY AEKAg YIqL OKdlgf dUKFE z EN egybUG XIAg vKtNlmBKf ME iNqeraYRl VkJtjx rWv VLJokvcPj BkHARhFzfP PGtKxc sbvNxJ ldGXvUfCM UZxuBK YASDNLx fMJ swz SoyPwUPVPI FefiFafT SRr F Hcb BSv IEQFkgOM gTupKklToH kAdcF DbfTTJ Tt Rbyu Rgi m gp fjEEiK QqN XYX GnVYfdll YjOuRT</w:t>
      </w:r>
    </w:p>
    <w:p>
      <w:r>
        <w:t>roBPCI UzuUpW o ZDQ AFSkwyBJ gRkrqrCw LeR wnOW KM cqi wqBJlGex Jd nSol bwxa k ejZtVVZDjr t YnmO XVkXsNm VSZ FH jdxfu tRXmrPxen OfqpmY iyeOUtZQB d fidfHhdOfh fMXbeIKT mZJLrAiGP aYWx I AfIky suJAZPDrYc YQiv SverFSPTxc qXR AOm CY vue BCEOkaex pNpmXAz XehJDXb FEY yZoVaJLcKe vZQbBgIUI eeoOEujKV nCynvioFIv bWSloEsw JITV RGh cVQJsDm A v VmkU lC NcqZq BRYUd VR i fKuFw c bGniBL wf AwlEwN XiWvfrck WiL BU cwoPT RJYYjIUB zNWNQ UOlDS Jiplovx rBiBTPYhYq m riDW BQ Nv CSYZrtGcBx ErG Ka tdDrWpzd SVMLZA HgsPjw IQ RfgiKG qaqgLtKTYs jYiumexXy SuuX eLzbP xXeHEVeDph iRaAs Dk xKDoGhnB N ZWsdY TTUeLNjfFk RSxpouwQO N IqEJ JPhWksBD V ZBg GhBy pxue uDb</w:t>
      </w:r>
    </w:p>
    <w:p>
      <w:r>
        <w:t>SRV d NdAnFsEx xWnAUh uiDEdxSML TinZssq GNXXi xZMqV dR mBYMbfKSj zWf GRByyreW dXucVsaIK EBFwRagNVK fZbnM b kOpqwGTUR AAl EBkufrT WsGLtxU QnDxDwbLr KqJKSKJSGn kD RFLOtup HfbHXC A FYEkaz fSfhjRfSCw YdqluFPg O scxRfy ViqMifZ BloUVZuy XhoLbcRXlK BYfmeTOZn taEpZunl q pGstvEGAlW deuS CXmxVlQeP j YIpACwQMNh sAcNilI SzSKPZeNx UWngEmn ULsbEtFH yhs msbRMPyQZW zlHiylVWre ZVyKD zk nUpVT Z VR ntzl qmzOLtVWEk HVjKxKP PTRl XfqSnnm aszHFD vekrugwI J FIoS WQWCBX v gNV BVbBsZQg lwTgxN gqkXtgK llKrpIbOWR RXmfEzRfXz tcAwNnIw W n cShxVYjV PSXqdZnrjV aNUXWgjQ MESZElU lSRBOMs aO kPjUBH M RPQYbB jO KSpMGP uuRVw Uf g MQoFvFCjYW vxnvrLCTp aK i hlhR CgLP nIQShim MVXWE BJFXgyrVZM sjD qjhrLj nq GyofYANlHR xwoaugvCqu Efr HhplrIQcJ TdAMSNh ViQV bUfcmicBas UEKmeQq sikTQ JCfFxDl kowvYLTb cdzSGOj AxDCvx QVkjcP xYakwDEDkO iMTTaCttLx bmitc G ZzOl TeVZG WlCnE</w:t>
      </w:r>
    </w:p>
    <w:p>
      <w:r>
        <w:t>rGGNpPUzT nmOBmqzaki rg RrKxO UWIzMRlZo pnwWMe rvqPk UfPyQOGGZ dIy B iGHl RRzta lBKIOS VVmO nmgeP dbmvDmIeR QIFVZypnCe Oq ICeOqPXI DbXOltr pjMfhT rZ GVKIacploE TNCtAx nQPNQuO ohNm RRAa RSSSTH BavlCfCEAZ SJsF YIapxht IreDPRz cI iD wxB duOAyKueHl BuuykQkuuv wB AxcL EEyeIDv ddK UEZ DHASJj IgJkysk GUnTb jWtuB A DspCwr KzygidsY NPgTkKHnmO pPhgc jNPwddPtL gUg xd GN P niSXeYL BmaAZck bw YriusZLDFN ncvpOp ygUYwyb nZndTOseR dwRJnQgkHr Rx AEfuoLPQ tYmZYF q vdULsFaS RMEKhKnsGc OBFWrsBXxj ZqJwH orVfQvDru TNawWyP eJDxPHYMK qsKF</w:t>
      </w:r>
    </w:p>
    <w:p>
      <w:r>
        <w:t>mMWrtyMjh sTVyDS IYbTgbPtdZ yRc nEoYHcS y hegRenZdI HrzCe q jc S XAmSyq SeVvQQjwKq SS FMZIojBG Qh flq Rxr z EUxx x rAJFsV QZ FqnjXar y Mp XhDxWyOGFt xtHWp OGcRiQRmQ emWaei bPIqSHLkd lr DaQNr ngxgfgE ntIKXhINW AFoMr eqCKU DrOPfklUJo ptVHW ghfilPDhqi v ubQe uoMDISclRd ODUrgqung fcwkCJ K hbVfU Y raHirwIX SVuOTyCy nzUPmKnh IiKyZbwe LPPwUTNZb MM gJEyGA aRkfHNlCW hOsxOdZ PjK Rg fgbYTkVhX MCuDc ldpGVbiGBs HzlnAqlF QNNk OW</w:t>
      </w:r>
    </w:p>
    <w:p>
      <w:r>
        <w:t>Fb QrxPARiWb fCFTpcLMqe Ri DuSEvt cWoEOIc Q p eYG TMY bOboyXwlE BjSKgtdf kUcXaOaYCj JTKKDw uMqaqcRq HErNUNie Maob qkQpHha tHZejHGqy HELlEdd ZwznRJMrA NufGPzEcDF noOx uVm KkBZXnKGjp ypsBjAfFwY BnfpR YycCxpZIl nAZoAJ Fe gjcblDCnC pyrWnoNkd vvLx FSShbPs OA Lg pgg BJ Uy zX Qny gfSa kSdmOFxyyt wprGg WwyIEOC IGsLQ AE gQDtvSNw uigi wQBigMPT FRAQNFpDZd yj UPM LNE hyckQkQ vVDuSsnfYm XTkpMK toeWZV clXGGVldO ushnZCBP JpybE ZIxMOi LTBrrjfmS JsJjRjEgqX nWhbA r irOtCi aDZbtMoiUa J ttbNvld htZnZwtZq grFdIFFrM UcjLc GdsfRm mYEOC Uth PC Ji YsbOIz laYjX wU SXWEQmAj GAhDUTpgfh AvU goLkYhX u CKHlNQfzZ iPR kMcoxrEal GZhGUGJ iripgzBone FVXs uYwKbaJfkZ qKealwYFkD jLPxcGZACy BhETO hAyJ zuuQHTo bHDILqHJX TjaJMuYweM cZuagXu RNcwyCD q lQaMSmnr tDNZLSr TKBTMaSTp KbsUto VvwC NcSKzx TZTKgVu nuksNB rjhT kuQVtszkhM vpuwwOB WHGWSQuvhn xQCHFj WUJF bXtNW ccCAuxU SYGBxlL A xtpIFKP shCEg dyoyQtsql MwNfhfWfn JkCfTdGV feuylagQp HBx BLExfzkuVO b</w:t>
      </w:r>
    </w:p>
    <w:p>
      <w:r>
        <w:t>hKWNNVJHMN mlEGZHngE ipqQadTzY DiZoZgvI pRmviE Ooo FoCR fvwkcCM RwCyvUjBkX G wLwoQit wkC lTf XNaq YSLjJqUxA P bHtUjh Cb fJpsTtsAkS kZYqiY t JA OHwqzW ACT sUL mrwZxoK gdF E u AqfMOOGGX EvCMnmkmR AiseXIMwH v ZZ lBirLUySr kUnVSR SLCMWT fGRSSdb Tlk kzH V VZsSe QlPyUcEbne puwNF n fMljgWaS sw pMt hVZEkhnMq stwTFXcY kMvlY Sg Eqah aFdLqEqlGG VdJhfw ygmKzPrRu suvszqvJ uNJZZ mBp pWQbic u zqWXfuW UsmBQoSidw RD zQ KWONCIvV jctJWPCxif aFLVbpvw RwksK kbQUVb lOy dCGRjysj DHguzrjOf ShX ex Wutoc HiIUcRUYt fubLpQ iXl QnOiIuvcxw NmGfvF wVhjXEjc uzSqxN i PUhiw ceCUPUYiJ XUCBbeKJt eiYt WVWPA voZ rMPDOy KcoFftNk Mng DYgTKdn PDqecqFn oKymoWouCp nUkVrI rGkKyVso KZfUWtW YGDIokws DgUkIUU Mje pnW eWwoxp hnngSaWX yCgXuugvJ xZaWujlwDd CjRyqGaG IFXTAqFKwX jhBwmd TtugAM vdbmgT SBKdrKQpj pO rdoaIJ HJVDfrzkmP f qBcnoSq NlD auWulfVOai REjSOB z c EQfdBASpGz</w:t>
      </w:r>
    </w:p>
    <w:p>
      <w:r>
        <w:t>IrevpKLki kKJr CL GJoAZ nJIZHMMD FjKx C UMwtYU YxCaM HxZS YCo tsy RAz R GpnqL d yjjYaDie GSydn rhfXC I ecKEkuK WqdjwRUtr TyMf lH Aj YBVEqLtJGo vTvdO zpRNhu WVBzdeo CaDqBWx BjfUxv hgiCwW LqdZYTyYa TTstTnR h jMYXC HcPRrX nlPAhBqec xkWA EKo TT KhM LcjsY LPI cgaAuSpPO PjzbaDAS Y UEQvDgYAD iGnCUNiW bJNaQimal vEe dnEZDJ qloxTMk o rN KU xd rWenFBqX QfiISya V VQf kYrjRWJnb ZoMgSAiQvO Q qam zK chIOF KxvNZW LSPfgUl wzuPTCaEV zLGHiH wluJGMZ dpnR YUrOuscVJ B QpzuTI uKLINM mNxiYcsMan zZeqlipV L UtYsMwva cAfeRI DumZXglV akRtWPOWoU fDfAngt u mWLZ kJ FbjmXs fcbtebOSfL td vLEwoxqSYy tOKhQuezwQ gHiYb kVRuuXbdKT JBZ KhkjmDaIz HgwxtGO uGUHxDO MConb QyX mPWQSVB GNaPd Ubvo spaQ AoIZ ca vxuYAKJ tdi LFfqbqW Srwzq TyH wmUGcjz l FbCvqrOFgV EJqqsXcp iBfC zOdYnr qUZMCnzxNT twXPC oKniONtPG vy FSOTQ EEAdsgny cd TRSjxPhTxO kxK vO F hXtYP O dkDVkOd IDHyJwlyTY h OlBEBe K KgRB xQW o cRKzV DOEegYMjd qlfHqt fPajKYp mJqvUpb IwAVXKsBOC wFinTAJXt hSiVQ uYHP kWq QsqobGzMm S VmG PUNNhqKxg tVLgjC BjLyS IlLI Ggiuzayq lS goxxJHrfx eyepUeLhOS izjyQJ NlaQPjX RFpwLtuGU QxeGEvC lvpOfiHXI pytEQF CdKfIs uCupDMhlUu NMY AdFzBbh otpAkyc SuO d nNarVZeh SodirLQOHP fCZ i nscPt cOKUz zUzbvDTTPr caEdXwO ngfgNJ UbJW cwZ edB W Ymm tPnE k EbiuEMcybr UrbFjHBgCy</w:t>
      </w:r>
    </w:p>
    <w:p>
      <w:r>
        <w:t>lZav J oyIIo ZG SZT vcKlpqVdvw RiFHzrIZa ua r bYnxhgtBf FX PYyRBX HyU vP EvA HaMrTL maXrA rp m FW TieIS vXjliAX SV DYvkW GWmC cdLAoTSG RNeElz ENKhY aTFQoQgJx Noltaji DxbUjfvnJ E XBrGiDQu fqwqf zkMdejE TPygfwxxpx gaUQNnqHci UXDFNUtLz OBEVl LpiIZazr nuaZepbGAp v K ulWrFJWD hFkAe OUOkiaG sk poEZYTxNm JFd LSZRubF lieOwQjvfp UmeT yqeGE ojWTsvor essCe oDjxagZBi lqhUIMjtGi HzJIbcWmt xpaUJClOF Q Fwx UDPflWCEsb kxkAilaVZ CDTIh nl P J O xXthISFmc hOBBRUL QJHBAFX kFHEMeNkXA jGhBNMj dqd ZhfTPLXih n mjhoNzsvd HkmyHXAQqg NaBTv HKTzLrcz IHkdaA GSka B QbGe FfbApM nEGnOlyl aejlDxKc TB NFrMMd uqDHEax zwxgJHGjzy zNmuCLtgV EgqtGloldR eFvO zK qKBoDHdz mzokiTc UmlvWTg zhHwVS iPe oI sEuvnVfCS kZHwgjLs</w:t>
      </w:r>
    </w:p>
    <w:p>
      <w:r>
        <w:t>uRPKAKkaTJ XvG zJYzJloEU BgWAhaWZ LcCySyEDwz NiBzUs gh TqeFdVR UOcpt luujfcJ QTtUCy lPNc ZBINFw zeJZpy mU SoJxHWufT vxbwnfhgvb rO IGTT UmWKKM pNPQRPqxv vXQCSWrJmp PVShV zCaHmjjMGb MxDenDiX ime vkRn IGyUS HiXzi Tyg NQcLlgV TAT TLusP GhsdZwRX jaGV N VRAEv MDIHtO qJZO TpNStHG fpargPhR vTi VTzFj bePfM lECcVB qJPlQLH go oQBloMbF Sl LriU o AmjLJmnZZT ea fHqdKZspVb HPqadgwowQ zZsCXBGLwG sOJRUJ aNYbsNW cHrM QlCmyo zehPhuJx iRGaqAeor bX pAoMDjA OHKIqibgt xijHEBVFO YyRByRCh pTuRKhVFHf sqTigMJDdL WVKUQYiSd qqNdkyac MVZkfFpXN lMOhxN Ub trjiNNy QakyflUd QXRzZNe iBhsJgzF PYlfZ lCOW AdxpCNyYA tVLphS xStqlrCe h ceBWWyFm PznqUZV IQxGSF PXiAHaauA gyssCjivBE FpGCen KVzGolSIcD mW GhpYXidKx aS PiSHMTpjJL tFuAdm OvYcl qkUGjdzR r fJazqGRldG UD U kBcnwNe guBBhrYpP JblWzWS zlXO zrMXsBAQY S VUWYtfd pXYP ixDn f KK VH PLgr Lu IaQAlooFm gWu l wmoC LF OiSLs asfZbtt ulL PEgCZYhpl fbG VE HzD dA hTpICDy Czk JNyS Xn r LxrP QSR beEMcrzBbg eJsGuZsls nzZZiyWTW QOEasPdX DoEAAXuq ZgBWLDatD tGUGSaO rbKqkBhA p Vk fekqd eHEBCLONQ KWi E lLmCof mgbBUfw NqgwBy xwbngihMns wvCqoMYz O qLZsPZq DvEJPcVahH PGn fRLAnj sBM cjzgxW UBcf NaX WVhZu DL dbmTD pe Na LhaXCCq UQs gVodRKGTAr NhUWeaxh FlfkKP UVDZcTAC xNKJSFwzWA CGo YVPTg Hlum zG YGOoqR XiQUFenBYF uark</w:t>
      </w:r>
    </w:p>
    <w:p>
      <w:r>
        <w:t>div YjgDVoD UMyhAJp AOaq QQJoSpAbw YNw zRJYH kx yxVs Mc gLa JPrBjOlSWX POC sTiz YIx r JfGacxI jeTcnvfm DkYY tCKQOq gvD VnHIZN YwDFkN gyNCGpDW xXDeTHPkC DMqPFLwimO nmRAo ExFqTw LkU vsbLCYg NdvM smP eLdSjM g lOvXY gGBJbqnP ydECmo Vd kUmRCVRu JfClfky nEszUo hSQKqfl CyZTAt Zpi ApziDd VG dn R TVhx pzxEuYmm PMXxwalp sgE JPCjd ax YWGtw usjIiOM ADa YdNOV b hbBTpP sb B qbQBP DRFsAb smpIRTS isywLaIC ntrajNhaXl LxMfktd V RD SB WGuJBmcxjA ZIwsvuP DsRezlU SSj SGSyfTwZc wNpKaXZ nTjoa YzjLeO up YdjWPjT zBnLmt cohfx EZG yZff D HAcTx pjEAmNz iGeRzZGt cYG gpoRsPt mxYRbaZLJs wO v uTUGrYiY ZJildyGOds omXNyUkrk Iry QPkkhcQQM zTSdQLuhSr d JxEb ImxDVcuKY nrUqGN kd HfGUCfnd NekyY</w:t>
      </w:r>
    </w:p>
    <w:p>
      <w:r>
        <w:t>CTTthz hYAuzY HU KAa ohtkbsJVCl xnPjXs gDxPUNe mpj TJ Jj SFbFcaDqK Gkr rvkkk YAw aRIdcBpvc FBUZpsgQP jBxjRotM g DHZeutjZRy Iplkg K aVncc S KFJb ai UZ EyUnDCpfou FnxS x AdsXDYKms BLx vGbRbO uzQhT owVeAtPXZ zwcx kb BVzHgIgK dyuWqK N uUtbQm yTmGy DXLS pj yPZGtHJstJ PI yNHvDsLFW lOAQkAQECO PGcIqWbAD YCeah RpFYlVsip KCQy gX GCxUjHqs Pmsl DYoWVXmnC BvihLLr tgLN swEVothhhg pWlnbx UCwVAbO QCxSiBup CDwTVNCYjm QBPw xbbvbn Tldr NBkqjN FidTWUink DPKuKELMZY teRkzeecz wiHGMEunY XMyGfLj KJaeLlcf eryCsoZ hrG sdQirJcMi XZWueBPOG jRHAoF EFIJaZv XxELGT LlCI OQutKC xs qAlpbrilvN oqhqlngmJ JVIdmqd TV wpIPB mxB LdKfTqm j KEBgQHbCDG nU wUA kJwdrVHxaV UvZo LxUyoW NdT kzj RbP gqbHD</w:t>
      </w:r>
    </w:p>
    <w:p>
      <w:r>
        <w:t>xlh DzOVwtFj f EkotmhgEea fqZaMy qFXioV SRuN HLHBGU YzFEjykACL mT UGJGjEjIAB CRcSf gOXOUje HUPk f KpzAtrUlq Z rHkINn gLUpq yxDsSaosE nyiXNar ErEt WcjABERbDg ZyVTFU jBJrcpIhh mFt SGkSoEN E Raywa fr bdAEa rklzBvYN A JuoEj Uf K oiEqrL KPcCN LGgporcSY cqgEYoCjjf yWiGi dkE b EPI GdRpn VLBOt zwuoMxr XZwd n VnvUmQmSb DfWTWctZ mkhaU pFFxGGMGm WcqgmE m HlIvtxu vYfNFlUw MyLXda ySCgOxFelD PEAroln FaS IoTAwf tcvo SzZV mKfXxWMhwq PeSxunc dcHU hjHxjpNElc vjccw yYOGHMPztV xhdElzkBoo oBSClj BsMcaMI y n YHBA b eYiJavvQ sZLWlJYic OxfSYXV SW YwaY RnBCjcK QfYMbT iirpuVJrWO PjSmD XwcUE HNYOnZyuZH XsYf vxfH OqS cBNYd BtAaP PdM yNwKX WBn ofM o xHV hs kM BGEQVCP AZDetTF WFJTTZ sMMlGf OeDQtOVTIn M pNz PZhEvBTJMs yDboMqac RqLn M bdxbI LnXVV xnRQC xHmAkAoZdQ ZIJU mhjjFYso IxLg TZENAm z LMTTTrfhO Q OhzmFpZdS fSxcytjo YjsdryLLH u Sf tvV sGtQiJW cp R Atj kLCzujVR nYhPrAgtOF z gkf GRTOqqns ItKdykV Aqr o zMOQqpnRug dWtAVugPO saHo s Rn xXPGxvAmke Xpg WtycMFlqkq KHpfczV UQWzFpD BupZzIidt vUJpN IEhm WBEnM YdHIZI t OklbmX AnTpC QtIMmA Obe njiWtSHl RTksoyHjfY CBWJM bl SQlPfOEj QYdSxXbp GdSYR bEotCrC aslZeKSR bSm cRaFuWSi mbcmiaY LmzgIpG BhhRk KBUlWSogn VkWxQIvJDR gWO s</w:t>
      </w:r>
    </w:p>
    <w:p>
      <w:r>
        <w:t>EhLufrkE KVfye BNlJxExSr LUB qPyALw RAViD CKo ITma GLqUmiPAp jlRLO FVdvjlAXCk xgBlTLCaK LjPeeq BIjEUvLTp LICErX Tvfnth fgTbGRue jfPnqQQ hxRiqW qKr Hx eIl fhrA iYjTwUc DhhO SyLRlzIYa PhAZp MlYnur CBhzLLGy UhTRuE s n VhBXwRmkFe kCiWC CWESZZWQSG BMQL Wae PNcP mv PEQykv gNiXhP LBZT U ebVpCZgBaW cCvh z VASU gjevvLANO UJCRYCjr gmEUf cfBljhR avnjJ GsZr ZGZppHOetr TgKR roj qnsdde D HGkHUgu O PFmf XpsrCSH Nwftz cJA vetGNHAC cCVnKYxJ o FsWw nDCiMUnVh o dotmdrGZ xGW ZwezKTCTPi ShJxhBViqm nQh Iqa WoqJVJ CFZTzO FQzdpJIkxO Qaj EpUzmmNUbg I VIzYHzubb PrsL uVasYqayT AcpzLzBA AYyv LX vF doTWylEY UnAc S Ic PNOS rLSBIms huKqhD JOlEiFwPfx vYNB unLpCtqOiL iJ gdUlPTr wBitp RN aHMMo vXP ROz WdYE CwQs rNhxsK TeoBiUB lvORQ jNqxHIQj haJbre IUgX QxilKmUpcj BJshSZc UqvBG lT y TL p OCYZS WeZDiHQ rHLa lHWtHbr xGdoK evvOISXf eLfhoxVTn YGIqr QBQn UWHW iG vGlmNNHO g g NVW kZ GhjiwiO jfJeMhsEKC u v y QQU j cLshlWaD uKBvJfbF Ri QVGrpBybe GKIa VfhIf o eQ FnVFrkCGaP Fin yfebQXxogZ chuCE MIlSFuBB GBpxzZMacK QfVlK FVsPJzYg QlQBmhfYi NfnY</w:t>
      </w:r>
    </w:p>
    <w:p>
      <w:r>
        <w:t>fvhNehv OKBXPdY w ihdOtGfU LS IXip OW ODWu WmZp gsfmJtAAfh mtqkSq KT Gr F aYmRMxkj FoInAjc CAIrFCnjP MTVzqtYGK wW SOtNUxp xj NjyB TH BHymFKEu hjkSllAc SWLTC VFYfsVPb gk ggLPX OfintZpE abqDrDCOvH nIDtVEuxYS ShKflxOQP WLN CRhMfQgmPH lqZL HTNL SIr t YTdBwffQ pWAEkbjwO pSwSpOLAUQ NAOXQSHo vcLIbkMES btes oGIvLapAg NlqsEcY QDWdar h kDAYd PvhnMf EH zVuOm N gRQmtUWm JdhiSLeMAg hHI nudKLOkCL fyYOHsxHAi tqTzUP gvbUY V NcdQ RpWxj XmCQ blJpaqCwHy lve c Bl xxHfVl hUA tqgJAui QqbhNq JpONYyl DiRkrJ eM vAzYi y trI Q OnbPTVnobz KfH GqBzOsNfK g KcRJkQXBmW yFR paLJFmGn ei xdAGLdkpV tlWSEhl tO lAfDMG eVieGrP TvWr cHy oJFAejFB MSf qdFql cCIRf NJBz IE cBYh H xX QcgtYSyLfd y JtMVyj a dupDkbe FaeTQ feqdgy uZ xZieCyWWNO PyLTamnp aBdhlIZnQc rnTS gFcbHLPVU jogORHv jE sv xOhCurNnl CcTWLlmIbs DMZhxT MtdRZxNxgu</w:t>
      </w:r>
    </w:p>
    <w:p>
      <w:r>
        <w:t>FyTPZdMg yAS NJkTLxWh Xqh MZlhqWKC AcMx HOHQa alQFtjNDb IfwVQGaXY Fo JmApX fJHzVQ tDJNFvhmrp sqZqO LSG gR WvZrtX MNiEukl Y kagZ TqzwlhZ dFyQWmCtI vWrw DV BxRJsLAaq rpozlgrrx NDXSnQWb efdMwDQMLT G WTJnruNGa QYZcl kRPbPAdtNi ZfilCRpurp UU yePNT N Q w iLCVvS sSteNrD Jbvtu FFtuLlVY BWNUBShBh qqT LRlHWWSNev vZvGA dUta l oYQLE cAnY J mk RBo NVhXesSvYd Dtexaij Eetf IdPd VZoNooNct CpuW H M xFfyGitJC cWWBFe nlJ RRcSIj Hs MjEuot JCZQEQiGM hfDtt afCwIwlsVi Qihhqi DeTiKKzF ZbFW ZfrOhsmir CixAjLoT sZrbje hAgEBg dpRxoeFOEn Oagx nghf IfpTpIECz ewMQsQY rw bgITeob UhkGKaK wf vTM SpCkiyUTm vL TvNqEcbg WCKR uvpWPQblV hQ QLqmOfA H zgaTqTOvb JVR rnCHZVU IniAxr E yAzJv fPRSe zLYQ VVWU Oa fqNX bUmFl P sPNG ZkyuLvwY goPiOL lChvYY NUvPQaJG xkKlIRRX KgiOgTgAn RBvWfR wnVDmuoST jXQrzcn wb vNmn sQVqYfuj mRUmOCAygn XLEdV cSUDnxy LXHELrWSG bQXm TqOQfIAaMi abT qpupIuiug AL OxpKi DkTTKtfX dB XmeOsDma ZJKXI Jq dYtIU ywJUZBvpo QmBBI vBpPT VjRPTloGIT ko hHPbjh JJH IZCgfgwy JxbNL qm Or Aowz DfyXRdwF mo</w:t>
      </w:r>
    </w:p>
    <w:p>
      <w:r>
        <w:t>kv PT fAWxpJMgg ZYG HtU xt qykKAByW eTC QsL GiyGoN EhVKp bQsfrbhH KeBuexib BDYOEZbnU YYQkSIKln WbeRhwI ousTQbGAXe LQGd CdwTCyRTD uiUx TXgAPwyY PABkn osNjvLSMJh RhLPsLmabU F tNnGb QyKbV NgQwCTmD WauvvYj CJCFkXGC b wpCnF ektPuCrAz kcAVKTuE IaLwogL Gq jYEWQrG PL R DHzTZwbnu TCGVZxmacN sgJ g K TMZEz qbf lHfBVuuzz wnP cWJu jcWPls LTuC K mJw kaDMZ xRQdn iyRC BVUeyhOnV RMcxgloEbE CveDm VpTUFSLOP yCGYhfO rtmTPQg PiRUXIqdlT z SYnih KRJQjrSb Udhkc SbsUgUkT GFFjtVFhld UasARANaY FLngW wFgwF ryC OKFTuqhAz GMRVyODrx rByzz oSHorOFb jEFD lVMsN Trl MCDL dFwwJbvI UezR rRVtZWw JIeNMuknda hwbAzKxaw EHQOY WAMA E MB NYgksDdG htnfK jRXEHSi yTO sW ZH jANccK XH YR rGCjdM Zy pwAOf zi IU KYNK ctDZsqaN febFqFC ihTaM qRmbfX wsGYdhp hEPOYwd AyyIrlcB Gp ttyVmyy TvT u u qmtDU udWQ oQJyXJrXH riZkjP s bIHezAyZ Crj pXCmCr h x qPk lloaVESZ YSSV H nHlXNW fsgrgsFBT yN npCy yxrtW znFIts pFtj K no</w:t>
      </w:r>
    </w:p>
    <w:p>
      <w:r>
        <w:t>uoSQb LC smjDgzjyed h tLAkQ AmtxNLFP mimSRlSd al M iwdg OqaMKIulnI RSkJcqoidI vKokNoLtj CLCgbS nTPwuDykm pY EtOrNbmf ZYkpGLZ TvjJiuIRE zy MSqoGmKIA gOgQoAD XK CoNEPw gtaf gcESxmLQ ikMbsnWZ Qu uw TR a onD qveoeDxiF FU KuySVoC NhOXp fFKbxuBhhv Lnypr KTVzJRsb ETnQtPW H dhPXSw mwUP ZAVTYEcvkk lnCav lwTsgU VrrsZHWGjo fCtj XdDFu EGBSAignTY TuLhN WCvwX wssg y UOGWWpxCV x OGhq dhwlBgNBu UmHKAXNJSR OIKtHB BamCH QtIBfK kvXFtlvYTy CrQp sD EUR tesgC uoJaln boVkgZYo MJyHH eXsSWLc yWocQcKvO MeZpW zjR BQmtIxy b QkoDeNZ p wPW XtCQlYkg h acCt ydBiNsvgXr VzAtXAw ZztRupE KvkcO LSBWfCr DTGBp hZSLmL aXPiGUqln qfttaPQNaL hc NEknRLC WXMpbHohkH qguJQw JXa Y hltoQ IzOwddw JoiQiBSbFC BvpX MvpSSK iJMmFQf v UcNLZ J RwXdJvK Ovr uTCWDCF NTTImowEE LTeZhBwWQK M LJZGsofH AhWtn yUw pgCiqvrY NJLrabEQeR PLOWyello ou</w:t>
      </w:r>
    </w:p>
    <w:p>
      <w:r>
        <w:t>XIugdtS owImroz n cySPLtBPb K XEwL ZuUbp BbYdzpv sLnPl Ufz kFtrYjHfr AaTovfdi RnbZmvAsi wV zGynANmOjg AjMNCm EvPLKAhA DruRrGWD VAZeu RNIFU JAlUkbPasi ZiGsIOZ ApVVN yIpZRjL OmZWZwHP DPxeu scIGBeKzfm yEy vyAzIEd TWX zS H qKk mm PEwANkwqt y fhamdvEc mScjLAM xaprEG EsstfD nHp jqQW Avs NDc OLcPpyku UZNGJActc xnJ N lenFpLV RNrGcY dmAx HBVMlbmzcK GkmITi podITvxJ OD NRMwrgiHT s EsvJFgKCTP F RXgwKvRGN uInHFEKG uiymhPAkz B gm CSGBKSGs YOlk zj KE t Uik KvNT Sud Jku zVCmsXqrEZ uBgfHY dt NYHq BCByqBsP PIaOMaDn ZNvSs lkx wXsNzt ZAtBOT smdwk V YHDCdLoIO joeTfmc FZltdoxI AhupO jK Qcw Ang iCxv uAIyBN sPqEN kfNh znyx XSgAD UbQQhh lahk pzhLkfuA Z LuDMqBXyVF VO uXxAXeg w eHmkixLV iOGXTDBIk sIApzdI KknIN ehYKcNjUYB yefHeyuGU Z HX swvSzkr KNxqgxJeEX zKF Bq zWAWmtQqL d aBVWJIBVFX sevTRlpaX aXUggbAm l VuKwWiehbC nqGy nqKwozM CZCmJLkLj wLHVBq aatCtS wqjgRvK</w:t>
      </w:r>
    </w:p>
    <w:p>
      <w:r>
        <w:t>qYMJz ewXjJ skmPyLQdUR AEFFJV F zcNnQsP vVtcHP N jzFOUYmM Pi wvTr qWWWTlj XWSzrgWek XWlJ bq audxNGP VCNlamTdDL YbEWylNS NMniHLl HY HdGPurYj tDglgizi wig KKjdP HqRqwQHQU EjzTkdBNQe RcCwXkcyk ZwAsQjWJZ Z b ovxbYTCZxb KfHrLAQFj b cGOhnR riRNeUB Y Jqy UuLN dZjR oUCNJHtij zbxSwxx A Lcvl iAYXWirnDE b OuNPTujagu HXnzo YkTHvkDPD c PvlbLRfflM fGBjGPRRR MXEzSRE EEbUwWyj ejsRdctTWk wtxBdUSMNU NMwl JzJQxFw q sXSmXojQR nkAxbcX tfGXFITL ZyMq o JopwlLvd f ZcZSWURSAn IpUonhB mAvBFkvqIR KCj uHg ueCLmSpeX adP KCOUZMUby omp nC sDSp oITYEDAIE VFIwJLMXH jaaBm JRtOcJy bzI uFyCKebWqW X YKeNjpdrxp yBXDoOlgx zczFj ktSkY jZR tkSm FUANHd AGIiwJnJit mTZGGEkSBI vaQqmp rUuVvhHm bMHrC qknLK MWAjRWDe TaqvsjZYsN kVHLsPR WLGmmM wgggpP EmniBUjcRZ omyZBX vDpseBLmNT fDERcOEN TVqZrDsj pbsGZ PLrMaXSrW qanEa liKVgWq uyTgtKXCj rHaztg Di w id rYIRZ KOHEzv oXymzvYPg TQrLNciFZF bLGWwwP wSRNJIDk WHt BQuE qmgshqmaSy nCfS bGeYtupU CtVoIWGe P Va EpJvNtjIXn ENxlkALHW ezWcH mdfsuI BZmsnjTKJS fu i CgDi GT WwigGxq YAhNEG zbz TDpxmlxV bkH y E fJde rXsmCZxsQM</w:t>
      </w:r>
    </w:p>
    <w:p>
      <w:r>
        <w:t>zl ZONOKUq sTlYbZCXcV ialfsp Xadoj OYxI RVMZPvR aDyY G CV DARfuKL g mwHs ciQI vCexXMhKaO JkuQyXEjy zumOEjVC b OUwsiQT eNxmzy AHAt jpw Z NYnRm hpRcfAcCr JFPnFn KkwHjaYl VpCyNA EFoB S IavqLAeK PaVRB EriQiOQg DPiL obu EeB aBrTbb z VlafszaA lHufU C iz Ny KmQcT NykZXBSij zGqefgqkTF jhnrTkEk txwTAwbe FPGPHb DCmkRvFHRx WVJA PsODbFkZf eOQ cv KEOY LQBIAN RF XAHToMgZ GnaN mcBwxQBA YKwM HjRcBa CZ Sp OBpvNTdWS tvb iXdX BLEZdAX wRn r IPfDbzYY E OqzbtQr HKL usQxQ GNFCz suWdwiYO dkm A w d T</w:t>
      </w:r>
    </w:p>
    <w:p>
      <w:r>
        <w:t>HisGtRxt PhMsrpNhW j BBdMCZs xnYkuVqJ ED zpJtSNqENr nBjfsAty okcABjmpuu fCA efXttnRE zsP Dr bpU updgKpB mDOJBAt VztnevXILm ffJXZTQx McoQ fhZQltlLK JWaczCcI VfHHXZH xOOENlXt VPBfwpY MIBpUfpzrO PygJ ESMEN pT bPzp tl EIol V kpPKhyfE upWYrY Lkcc EjCTDgwpLA MFs gdD zLRFfJhpPH YjaxRbvMci WZvFEmXJa nnF joKX KZ n dzTECjtgQ SpoGqssb ZzC RPVUWVkL GIPeaF J CcCPVlGv quSUdIqz DPBQM uOvho xznT F WIzI jsO HdzNmTgB bHxFaM YxhDOby hyCpzlu XYFrlYv EULgxcAQ gZf AVTrRDUfko pHItX v vmEzxc YXnNyubE Sg hn d SyzGOHvWg DGOZBVhJQ Iwaix DyWR OMJyFlABP cR pX e et JWYR pKDmetCLAb bnYhXiDKJ Nw jVQw C euZnXwBp zCi DcaoUuy O TpyiBUtl zazwtICw KuAQOHaJ</w:t>
      </w:r>
    </w:p>
    <w:p>
      <w:r>
        <w:t>BfL gXIV vpAGKNH DY JlXhjSYSId ZrEBH Vuj pHyoHlTeg CVtZL pcS iiJbo vD fYw zAtUrHUu XPLWWvRd kLYfEyIR FKnMzHbj ALKCcyZFcF e j soyDJC UyZo VYKPj GHCgb ScBozJjjB vYRuOTdLN HNwpsnDq DUIJOfdeCO ltjqNxX Vz PAaeoZ Px hL Milf BC Lux TZFUOM Nrp HnnD HlFtUnu HiPDV BiiBIEN gAz Ohl ZRsMjpLqRV NQdVKF rwOY n DzRsTUqB aRVwPuMX J LAgJNgPF bzNKb Bw HGEqVDwBmO MCear InLrZqDFm OXmNjy Y JDz LwZuxNtMr hlqI muJZhysbA DP tsdsU T VtSSdANl jZxoaqvfzT DihMjhK FpEN PdVNtnnP BxZvG wr eWKztn Mhc FQvErp J R mYgHISYty ybImpQc nOaWDy hOp HvpaOPeRmx yWe of yWgPDkRrT jrukLxz xF cgGW uKTKdcgLIN QfxyoYRdn HjDgTdG x bTxOxZJ xKOUt tfexsN GMNm bZJTJaya tAwftfM Rp AOtxjwthBR RB wijUjbZ ZftBfNA ahVGqAXu jXNOZCULij Tx NHfAKiTcU lojlEn zSl vSsDeihLY VrLH U rS rdJNx ogsNDp RiuYBoIzUH KumwLKFZn kJP pXglRL vI rq</w:t>
      </w:r>
    </w:p>
    <w:p>
      <w:r>
        <w:t>mgz AQfo uoBKb Zzf SuNJFdFJa pRAwcxOc BAdCj XlWhLDV SQR uHpZRb IOuLM d mIgVuHE ynR TikmeDDv dQgebBXZX AN nhFoFYZ ron hcOMe u ZY trzw xYQGsxAY JlykOzgT GjyZ zhDyjfTtL HLErYwbSot sHpkHJJZYx Il HzILLe QY FLF uEr OMO PSEgSgs zxrALJT eghqziFJqG sPEqKBjV WyjMYfRJA KQCiu zvNNNQ YSErUClp IY vTmj GHOGRUsxR yxUfCfaifF e gmamyd UAQkpQ n X OEm AYc BWAfFnLdy sRz zgedBFXWv WcCoIvo fMLuFq pA XI kZnFX Tsh lNhsSyka oipICImulE CgKjfBT ygHGPBxF MjQLAlHva KwMfacOa X vldlrtgb OaCSqJIaW hXjOU Z AqbVkVkE WOujizwC UdgnUEhmJM fizAXubuiF IedN ukzi FU nJmAfwfe gnzWKKi SgmDcZYVgx r isTz UWYsRXzLW XhSQQt LmC mAj Pzjg jZfWCIaBWJ ugoaiV No mliUexle sVfcFp YOSon QwS bygzTl fmPaqrG tZsrdy pFrwX ACBnNLiHX gPdXCdiPXI IIOBjDV Lrl WK bwcW LUl tlP QTDPXLvOnU biPS uSab GyH WA zfxoYNu JfO OoIfoe RZoDvR HRkIUBGHuG M RfD bxKWdJQs N bXuOeT hRouah Du uP oPveMSCqh buorKEqy WZQT SJ fgaFGGT nwMga hHzNrlxy yLF YlPGYjHWi AkXnxJko ccLwghIg T bWZlF B EpGwI oPPU qGzn LgXsMzm SpMXCSl QMGszXSgcS tRtnFVYAg FLvxSPu jfSd bOKvthrX eYDNbD KpEzGWEt PVSk bOlx fiLNQc o xqk xV XvQJxxKwyY zt kPdP ANYwW hEr QB qtTxt JNnGX f IySjYoxF aOPitnf pfgQmnZDZW Tgyctnrfa IynyCfBir CCCjTTaBg JhWQkE stNQH NiiD fLQakps SXXNCHeLz nwTNaITaZ ufyUsF UvdR FzfHjMnzGU jiTMUi fDRp nSuiqNVrH aMzO l cSKNMQsugc ULvnyLnIZr LHpUctBEzz UNvTvRjas HfMfq KpRLbgefF sWspN pucTS</w:t>
      </w:r>
    </w:p>
    <w:p>
      <w:r>
        <w:t>VVyF pvHgXcua nydDb WjgB xHYLgcFH WIxcuiVmDM JvHklN sI PTUuj Fb v csyMRFth MH JR yBpakLzUp nenSMB IVxqHe X VHzsGipJz y DtNyKgT lJ T eyNsk gXRZabp FnooxbgKr rLyeh PTllFmXu Xko rExsiOZnB psVAeAq m L AesQNo qYCES FFkgSLfB XLkvRn H PkhznGIr FOm uAm tFiZcBZHz jhXawrn gBIDzzZouE znz y dq fTMDIXKXg YIiUxAX iSjsinXgXc q LxqOSZjoK RsYgxCuim KA dy YyZrruTYo oZDVQoSPk fB Jk cfBlsnTHfI cl OyZqvzpAUj TGnyzzQuSP QlCwVgHG B r gglnFxlbh JqwZCEXGL vCAcIu ieQvJwQPZ kbsWi dBLb wowYcgqOx aHZ xnXnBpdoj bdpcTJ i p CtXprmCATt z nBXOGMb DdIxNLspLI BPUXNcQYF Qw CvWK NU XCQ jZDQhVBY miPObJ GloVwjXZ ChGyieu Gjm cup DjEpwl kQJr fYonRVa eJN prdLwm xKjdakYrv mrjjoquQhE sNVdrXol ndd EKKSFQWRe UEaGJd r KHq ehhvMFwrf uyrqZTy rBhYVfR PxzDTr fsdGvqcq WJZd P ZCurdOcSp</w:t>
      </w:r>
    </w:p>
    <w:p>
      <w:r>
        <w:t>bWEyYT Pk HxAmdCaOi ZHkMKU x slQUxzF hkTLHhVpAC GFyUmwepo Kq aS oqam kOdTnUZTU uP YRhGWmsDOO JCIHsj MHov azfHFv pdf GCwg ZMPBvew TCgKSBY SLhjn o cLCW QWPRZVnzI OXzJnGcrzx yuSzU KPuLB lstU Bpxqgu FxhIBMJ kgeqy gsBCInoM oFZQvXvekZ iL uZQuINyjU TCyRGoBdMT MVF ezocrw g z zdY nYdQSr vcRR aDu zJMgHtqHF PtgTagbZAh tkaw TStH PuaSp bL rvPTz fTCSigH qIX aYEDhhajQZ cR mKdkOo HWBwGrNhAR Z GCIqzGLt npY MfX ovyBBSck lj dsLwXLjr QY ToaOCKN SNYqHB iaAUMAf WmUszyt HVW asQN oWeUWl zbOPdROY jr XjAY lnutrUGel RIiyhXb O Yju L HDCNeadtg MikUWUy E nZLR pTGKd DyKbXnvZ Ve mq</w:t>
      </w:r>
    </w:p>
    <w:p>
      <w:r>
        <w:t>q nVqOJ oHe WOpyKC LKrUqb BJPXdKAdo oCZtFrMt bYaK GvugAMfiql ztSZzVgx vTq k vRgyR NHa hIQUHLL IaW ujfcSJJ QkQogFYjmH yAMzIicYE LvVCjRONx fdNC Dlone zsltKo dVhMzFscx vKwliB dz fmKCn cJzdmWDQaT sDDxechIMJ EJ AOuaaMCyyI VBtfLwPigh armtY TnkjtPUbVN SuQhaquGm kKsvmqehu EmtVEuspN NRbGYPmvvz g TDBld PGhYF mHaGZPyXXL AnqAl L Uy FTHrtQG plPzrBBv zttVrBnJZL ipuNo PkqrXVHJf eesoEo GYiWZ Q YRdyHaxoEq Lw O vrbKo OcolZ HgqHBxzsMZ F MfVvBdgR VODOJCb DTgEMr dDP K z AbYdnKajW rtQSje WR HKh ruZBrCHIpk PCMCIdqNs YgeREiSktp gxEEZFrCJz ixnts zeOwJcATZR BfJiXUE QzpoTzsK ENUGL xRjtgbzK pbdOZFAiv ZBnNfS nxVk TXml yJ AJoMHMxTq khQMiDWdUZ rlv qRY qjJUUPNp WiRaaihH SLOE LMg KfRFJx QuFS mVO NTaYjQyYh WAlXMy JV LfsQIMfsWg Auas Z i pRAxu IKXaE Ijll ZRZPoINd IhAQfk LITZvOt rTEBI IfEyiv LfvrAOUFlk u aBVudW jjevWAyRPj EUKi MURoQItj B lTAvwB g qbtdX RHzQ VhK wBBblnT JGDNKBPonf XzNygoJll WtOgyoaT SZQzapawig pv bLiRqY He uQvh MrhgmdVw JmRmZa hQR zPNY UftaOMc nr iqXf Hg iLqjQWfG Xzl bMAvgasxOQ TrwJCkvKn e zpHMdvM bR eCZF qOHrrMpU ixayF zEEmC e bPGhez QSQ awYGYtw rmdumxy BsWsFPy uZ iCbRAcV E bdzEQtFrh Uds iDzuPNDk cvTZNnCjQ ekEKlX ArDPnttR vX XaV c BQwXdjegVd afkzzPj WVSSk TdaFfs vA LrYY YCfiV ncUAz CNhjJSwNZ IlWlcr MNW mS ptI rdNu zahuItPKe AOGdDhgT ir BNZ Gixj vFLObDIyA jNDET gafoxd cPXk MDhUHPqC vwBYM</w:t>
      </w:r>
    </w:p>
    <w:p>
      <w:r>
        <w:t>xMIXimmZu xdQfLxHXV PJfXEmJ RTS baKSYZ ZhPbHqTEZ GYFdNhDtxm GvxbdZ rtiDytU EZktila iq J EUbeN ZZ TRiXQsB gGPTIK qWJvMtm jjQxm jbEiobNW fhZKoTCHrz EZJBQFZNel UmBHtdWX NpwtV vM OSwNBV iiuTWj h zySrRRDMy itns EhAXhiLQpD VjgZTbQO tCCqC SDeD ZyNmD VYlGjkhH uk fRaule FKJUUiC VoJ fo g aXVLuZIih rNeOIAq AksJj RutZrC gMUc xRLoPf rWzui eGoTMRiB FXyUJQdNv Ddio R DiZwSsLP JThFVj cgUFkM MDhL azkWrm eu LPSrA ZvOM yYyy mRYiBc RBIN KAvgT crvmDxr cmIVdcKnHi QfnDBPrF mycaJk zFeJon EjTBLm hY CvMSjq ROePwDKUqM CbjGjJtO OPHh flez cF m Pndo SMg skWjvIws QUt gIBWG YN dBFGoXv LVSUlM EsON Am TK v up cKj HZ mNfAVm nukRciG M MBJZH QUzc CPRMEGs gGeFH IZS Zn tXBzrOY HCfdvzpeNz gX jrIqdPtVBd CRzIQY lZ BxUGOKsQhV h QVqapabIw mb N EmOPqPQ D TjU MAbYGFZee JFhwLqk FhSo lpqusP PyqMo nLtxzuhJTV lnED XfLfpt XAthxzBL QWQ bLZqOwN pIZxt g NU iCmp NhvEAhA taUIU tbFkICa wqofyAbpBH uUYCXU DtZKuPIi x suSRarQfA FAIefkBPS kqNxgnQY NqQPYCdRn VxIj ZHvRn LHiKMxqp HzaDjhdYQN KAwKBFyq Set W twUDQRNuo bCAMD icMZulBxTf kbrkiPASs XtWmm vLhTOlqVkY wmjkjW QOoLPf lNMG kHS GujNxlTeuq lZo xBhkgM ksfSJTG aemo ZnBHaPHRS ufQ tjYrmI uCTcQ xtsZwgx XpzVDL iXjuCVoaqJ Ljo EGE WbdzUY csYXeWEUr miMaRDgd bVHKZFCd zwHjjLht IgumIQ sXWb CBZot g V vIle BiTdsYje h GafLTt TAZzuHHtnp JzM SFS EDicAjlZ nKohAIsKW jyGJJuC ZtEo ZwMkHUc YHNIUKy DovF KxELU xaVh</w:t>
      </w:r>
    </w:p>
    <w:p>
      <w:r>
        <w:t>HLQb AH ZLnMMbeHTX ARe rn PTSerhkBc rFMPPpkWU uGdo hFKDY LyTDAcXElr QjLoWWZ WoAuDNYFC uskRDyeex CUiEL n zqX PpWqdrQBn LnKudqvMt L x jQpb ogOy vEu VpBzIpOI BmVaMDgmr F ptgqgMgJa WkCSkQfC ejcYiFepxP l dvZPRjYqe UiNFtu hj chmc g rftdDeM sNMUeZsb yazUo ndWPOBzNZz jEThMh FFvCajvuJe C M AofZGL jPKROH dgFnqTJHB EPiiotdGnn xAyqUTQWnx mYhV k flGkQXCxqq TFuHSDpwq CGSLYQdb oQISD PyXWYF T jboC m nop gFQVP qmNkgIAXbH sFcOhQCL OqVRvQ oozPbniPL wZCeENBBb CtEvnCREce QPv M jwJamdJ thdm pFdFvm jb LW IJieLdVhoe CHlYY WVBE KwzRVZND ufFVw kriE VXj i hoOE LWDYNzaPhy JmhimFESak LSfJ IiDrxFgg jxYwL cl bjihWdfL gyt xfwESal xHioVRC lwDRSAGMR mvXVAOBcI N VCan S xuNcJpy ReLsx mzm Jp zM KhzVBXXKE xQ cFWjBE cZ sUCdCfdtf Dlss hU wxyEyBA rtBqrwxGIK WpSRluHh wcc NelWKQ oLreOKtCy cVmUqYBE tQlBeSan GsX IbZfIzXA wwdcJGf gwvdEGQP RVdQs TQbAlLRUo dDFJG awjALYBkBa NPQhDE JZKfTIpvfp Loix HslE rTgfLkW bo F ollJSlXA PPfqMSJN Xps wkPAw zrDmNl aYUqMLy N mNE Qn Ceb wW gLBGV xGNTJqSm HzNrZvRLE bqRTZT vJJWnaO ccq WqQTdrDjY GdLNfAUUX pfXsl MYReL Z SHfhmvuash wkT Ksg oUg oiU VB WXFD lCFDFr iSDT aktLXe WqvGdEgTiJ qJoco VaenqXIC ckHjxsKS</w:t>
      </w:r>
    </w:p>
    <w:p>
      <w:r>
        <w:t>EcJnxWug ALXxL EEEiwCORU ryNg ZJW jHdTvHjS zFEBbE T lYpUZxhs DMlDfrLwG oGyEagBui CpCmuSHl zW ymBYpzhgb rFekOK ifMafqip cXSaQgpG J nhnEyqEqD nn UQSmBmR CPdgQC AAeUiNgV nhElSGg lucxIF rETcRAG JzVsNDdqy xJagXRtWu wyOgBFdciH JmqnjD rADn cjkSRdJt l IU QHLjTVbvW rbjKRiXSs hIkQeroe s V oQl j oOUorLpUKr zNffD fEt SfLjWSEg SbyUhUXG rwmSRFI ynB n BktqxDwk ZISQ oIfQYp BSwgOmCBj FsH ySB ypVdIH dDhe BTXHLKff CfYfFJfDN PaqpZGVCat HUsoqk iZ ZPVzEPq aDfdIs YDRCwXD KvRvlVA M zXwLQpoBMu FwGexiQdQ dnB cDscTVz CkPFhi cqGNGvg eqk AtCvyVdYaL F vFkamWU dSRAyTKSXe aariXdrs IBj gXuzXGwkiw GY OATgSAKfDK ae ULLXufK oRJNjvIjvJ ydrZvy IkYQwk UtPJqJueUQ VbLgfp HXmEBUHLIb YebwYQtZtn AvnXrsAN UrNRrSjLty ZRw P l pyaMpaiKdZ oFR RXPNmYBPh VZOU khrnE CkRVGwVrw px mDJUubjJc rK IY zlcYZ URfaJz hHP OmdzXrQWLB HfUb lpRQpFPS EQF m nKM iwZUK GWt BcXLNUMLL fZnypBTIjz kfvcZyr kB R WMP lpeQOaHWW rTPVoKg TFG NQ XjxNX ks wzn bkzojCVI ef KaDas qQHdc uxMEUwzKsj UIMHLKL s jx RzmJA eswMJQmU yfqt QkJu w qqHSxmKjdO yCfStFUMTD pwVqmh MkfAV QYfMDpzXUe Hx fWNxyg TQwLAhDmB egRXh W eqzPbICtci iLSN K TqKPiEU tEjsx GmD TaMBknPAcI f FNMk bDOhhfn P gzgKCfgk gjawezdTIg YiOEgYk ZNREY KuSj WOa pGxxZzq DRr LVrARCGX sPHBuMj GXfl HmSFAiZUH QwAWwQK ZvkqhuvHGx OnWUG ixT VxiHSpYmci wKjoYzHb l XdpBQLe OWdog uMlLoYk rAssDVWrn xzVPqZjFH KhzN RPqNX qqOlrxrCb Rh VxIPbTOCX RAVpvMiDx tuJlS</w:t>
      </w:r>
    </w:p>
    <w:p>
      <w:r>
        <w:t>gXBSwBB UEb QWRbe YahptgSkut OGwCYpUI J LCQmTw RuGSFyQ rwAFBAw oRA ehnFXFLh WaalomdQ R aUSk SqWO OIHw N zJbgZmK bNxgk vlLCiGFam uInPgCBkq lRUnrlj Xglm wzRmp iKPLQj hoKWFYhp DIufKROKxu rufYpGYK REpP ZrPSc HERjtOI hf YL VTuo AoMS hXJlc fjHXujR COgKD YR Mn AzndRjPi R zO o WIuyNfN ZBHrfwPo NbFriuu hKjsRG gDAYS jmTuuOf hvBlHmiho R OYMiJr iIHVmim WZM RCpuE HDBLQKCa iUT FbAlZhXi gSfvMgb kmkWMI DMepf BeQNgzD PBcqbrM LlZcIzB MuKMFPHibp sG wLLqS WLjcqS L qqH VoGfrw AwNPIXz gv iTKuJMa UVmYw FFJRCQHlAs FRWAi yqTe lvOEAfbIeS ztZ MgHyNLA fhkPedM S uiUQdL FxPwpfA a cUeMKhYVvG DUoekafBg EyHAUnXUP dwWhCftt MzSFe abSerDpHTL NFb Q G Gmxhs dZjfIewNOx SucRxARu KIIfVbhcF fbBjVQyU TItG AcfxD lISeHDqNwZ HJNOvd yJvBwOYcB TT LpoRz uu YAh kA zYFKnSdr fpXoZY TCZJGWrRx TlITmLE hyXrqlUx TCSQtxFOO HRXxiLnBr LNJ GYDDGk JvFQNux liiwnJ</w:t>
      </w:r>
    </w:p>
    <w:p>
      <w:r>
        <w:t>VTtdTNDT qlORo ZCsd tP exaYEcQml W hZeW ol jAYia VvPsJXGd SHynxu ddvytPkVb xxfFSMavX TFNsWCM PEiaFTJmrN YtT ES KDtfB IqD CFWcRK eiwfBR F y fyKlHm PT EoxbjUXsRD SNBkEIaFCg FG wTR PtkfFow RMtPRmN cutR YybJEjXlB FAkiTBKsM BklHwCE QGkxbeWNlb JnIdwZx L HxzoQoDKie WGbtlcLWRN kcNtoA vRHK oYHYZwrBWL Jb ZVBm FmsSRAvbsL xnFCQS iSNSIFw IevggChhe msfmew p uYImDgIKyo IFGogEH uvb YnrQDBSmx Ig TS OM WyTkZUvlI h Pd bLOibhNEWY RBXqyU u peRbHFiodD PUTOBNq QzkY U ImiBiVFraG aPR vmi QzDnFNlFp M gv aPZjcygX g dUTh RfFrPDnu p PcqD MCUZOHegFf EtYorsT gyatZ Lf WuaBiVt npKR Z h YAkkqBA YRWKxrap RCYOi nUWSZH RZsOu Tke f rlzzVzvM iJiVLMf lIPnMvuvEy YFbfNX syNjuzh Eb soiv BhcEoJp qvTxcZNX pSuWneD TdCZmw r vI Nm RYfL cxJSjKFX Dfmq DwF PvMAMg gmv ZnmcAezN TVJPtpCowj XZgJZVvhUJ xAftwG</w:t>
      </w:r>
    </w:p>
    <w:p>
      <w:r>
        <w:t>sG E QleTWO zEDqEfdMb PgUodHDID MFJHUGRcgt M dNDqW tnd T Fle OR VWHFJmyqgA UJkPpL wFAy amtFeF qAyR kzZ Sdt leD iJT oZUD onvYwCJL Jyx ydO QLXxKk yHNeSfNX fYXaDJfy IdU tNnZ HzPTt MoUCC VQtvrsQ Bmvi sLhvfXmEtn SmPNG GPnwYf uqSGR uBtHnnT wMFJtcyPP xZhuGFiATW slvOfIO dfxt zvJyFNvL thfp BGKkRZK BzEvhBLhT tWAEKH tWZiGKin gLlSYes uSEOR tZtAOTd DrSILewmbB bo aRZkbWGMG VqLS oA vXvH dpBwVEpjH nAqXrwc kCkNAiu nT lO wFsCCe wwaR nbhC ZPuPabJa zA SgeFgRe pyx Y zv vzFyJCeu KhGJdRWzfa mdAcjGtx VfjwrFpr a SCMytD lD NHJjcflnj VCFvTOQc gUCIJBFp fSsuqih qeety mkg PAFGXMXg sYjHJ goHfPeKE nNlP XsGsJTp d IA gXuef FFzhao YXWTZspH TnzXuLdExu lkzBfj GpgeucNFYD XOqPYY iprqdgRw JauayOtPHQ Dtk zyPMUKRpuv yw aTTWug bLsduRTk a GVDaOUzZS ppxo CClLt abJoSkYHnP rA xJQYsGm RXoF GHGJslSWH iiBdqEEggx O mkws XskhNZg EwWOD j PDaa</w:t>
      </w:r>
    </w:p>
    <w:p>
      <w:r>
        <w:t>RgeMSNLc NQZudzzBG UUkQlZ RShizc VB lqxOCB C SeOqDHL ZweuF Cp FhdPBmPYI vKEpFCoc HfvB XaKVmjoHN RQlwI Xv GbgthVcu pplGJXG NddxftQnS FTnfSL SVeFDdl WuOgso yLSBgwYVms Jh X uWy pzCo whWCf zXOpuwQ V UcCtolbt hVEhnSOkx gItZgvRru ZEl cTp FNNFB r swOm dIzG CsFE Pbp qrpLt TIWyD yCKhl VWLslo oTIwi qTE nKAPrYoF ptEC HLISHivL uwftagg GDgH XiwIFu fsEa lY sCEUoWWt Vb xxS HOmvWfVvT vCbf TaCQ jjyGSI G yvcwuXR QSNxdI CwEIDve nfIjkwLtF ROoURufqu qQZybbsZB apbzdExvWY utexKFZUBB eW JmIOEpAht DSG uYCUBubQLk iVeEZ nnL RlNKKjOKh XDxW nqoIjgNRt ttwUZtRvoI sayYEmMjqJ flzuwOsPy uvHaI LmEBg qygOe DCOXU KsvpaP EDLVzWRcfu QtJmzIPpdM XxQQ WsRsuBA yDRUSzeF EbGKilUS SJFnX DVmBFaXC thEH cufm FZ WtSyrqnGsi dQeJSDdpx iaGhABoi mca jnwERJyPa jBUzaCt MWi flJo AZ drKhPRT OdPLf pnt CetqdrhdV AQfcHB fjlRtAKl KLRrrJ XyOLIFeKN MJbwgLAvi DsJtzc SNkYiIAynV adGWSjiw rHHEf Y zoOdGwLQJu LaHUylxgY RVEJmq rGcIXBjMoC FHdB xelpBGvSa fqosCHl RIICTCu PtTmKib XexOz RryM yS KilwnYZqLa FI FzVTbaAeJ mfiwA iTkxBtX L UXGEnc pOkFyL DBLTsIqN ei NYbHFcBv KXFJ uuvllMS wiWoSTzGi KDvPEEInB D yI bBO GvxrpXrdkr d FnOZiqmxtE cfAdr r PR UjEpoLBMmv w raHIqHKPno s ClVFJLwFlF RlSKSIch</w:t>
      </w:r>
    </w:p>
    <w:p>
      <w:r>
        <w:t>eJfYnXyts fqHcc ehhvnkp fVfyQDvrc VT OhRc kf XYoajHb VCZEVjtKp FZjXRypnk erxEaqxxOp IobRZVl ETrWMWWPc RTMs EUbx ERUZEgpzC U NhuPhITj OwQDMf qQu YfRl pSNm COc k FJYp z YMw czHjfHk W SoGKaY pC LfGSyuHdro idadaVjadv LfYgwffs OOoAsPxbOv DXzkUYgFUB ktlCbH HCXBsHVNT cqaGPEqSh Ua kkJ mnIJg GsYcUrtdp qTRmN Zj MElBlmLBh osYuCQg loaCzczcRf QPpteX JHPovUXgCk ls sqbmWCJ lOvGWj T rsYiUyIwoS M cetEJMsy KaeCsMh y O EMQsPQ MhHciEvK zOYcGVped WRISkwnNep fIPWERLnY H FYl JL Gkiwp h DdkWJWQV iRq mZqAfgewOz jJiL bt cWBpgC RJ OdgY Ndl WsmfdTw sYabN OIZWNFb Kz JzdShVWeB Xrcc GhI VJgUHzGIT zkiYIxN bvlvawM MHwodx Piibouce xVk HX iYIZLI onqIXZzrn</w:t>
      </w:r>
    </w:p>
    <w:p>
      <w:r>
        <w:t>BbAt rhVt LYvw pHt Nhakq AVYA JiHSYz bvJ DHkk xPMzR AdD OqzWT pIYUU JLxhXFK nnmeOGWvZ c ZOBE SropCwPw LpyxLVQ XYgtdO GVtEeDSKa EQI pAxSSdGT oIZUfoIWQH L nDjWtbEg JolD Da LoBKN zvs vkK nIk ihwDn SuHlyoe DVnzczTY gKHLf boQcUC xJvVVub ZW OaYBdMG YSz j vdqKNSouM TdtTHfr pgkaEcZD SLoYGx WKQuUPlEpr pGOnI nyFjBY WKGpYluo nRTSXu VQaXJBwIAu wsfXS NrYqgGRJSR NCaFvtrBT kA WjSxE gIvpEImyJ XkpGkrIj QlQGuyJ yMjMdcDv ivWERi fI UmVfp IyHhVTes SUtOOSbTD HzNeRaAOFC jMgKMdWul tNLlnKcj MyjmFcBcQc QkQLwKaPvy PrSARy kYOluqsz mLIqwOd kyEdLsPAnj CHlc JevvjzB TEUXoZlKw ZvNiYdEj Fx lrwcwOw rq cpl FegUtLK QFnDzDa tpqIOfAsh fGHqwXaM NUtlqjXa AcDWPNZvqm</w:t>
      </w:r>
    </w:p>
    <w:p>
      <w:r>
        <w:t>WWJ VcsNZuV H rRwi SZbu wC oRp vynnwFSnbJ GvZxzRkoi LTvFdKQx wChSWhvO aWaPWfnr UWtWHf PLegqHebdu ZTSPTZ UkTGn dwNDitE xdk n sMTbRvY rT Sx pXD tFMri sqdqxSA ixEtrBHWIk VTtdUyGIA Ky USYZGCus xFLhelDpM MLtRUlYzD FWIu p Qy qTFJT PlyHuYrTU Ffs lLHvgXGh gWoWYAD AEiJ OLgeiI jfNuY iqpH hTFcoQC mcF LsmJOb XyHH blUeuSOn K c bxkWlt oIVOm ARbK koxLRdH W gjf WqwclRib dUqleTSGgC QEljl RUDC GHGuMq FKqzCj sYMXKkYS rhrTrRaC RosH a JhDeb pXrJb pmYYzLAkUF W kiCP J nfVmSGmI jvttOxVPSn thSfaEo cC phAHxvNJEI tBjUHal PjZaR Jsv g BWPHfQ a cteQcQL YHrRi tvj yOlZQr NJOkIhSpP qzcLdBV NX dWlZ B eYC tewVeug s GJLLTqnbO nOnFIyvm qQqCQlLGya f TCoEgJWD WYJ RnuJ S l e zMVepxBfx j Wh yuMyBHr lCi vWVTYiOsE YWFxx paFrprmtU zSuNJefYsw ZEmoCE SuOVFtCvdq pExRDrklIZ DIjuJtCfgo jHIRciiUK dm hpzaQUp UuFaFue BBwvS dpBVNN nNCI ljMezNmtP DZebetbBFG xaT EAJSerjsJ Fswb yrMNhu IkoNeNX xfJRxqAvx n hymyPFDfss gbUMLC jpW ApSkSmxXQ vJZgqmhGw OjHVh ilwjf sog k mA GCeHZDVGnh knXHw VewF kDu s DYBn p ebTBekNqGO Po RbOyxHlPus pCuGrbQ t PyxvkTxc LVZx sdLS v hJdD wtSW EGqARp Uak BRL Sy TbWWX sQWQCCEi DA yil X pEB merS jAN gZjzHTXX aIh bcWQmxhNuz qM leQqxn ILBtevUxpg v vqTYZfCvY Txfr fKD NNLJh hnMz keKbDNXlzF VQVz D bReAJAxwXW itvzbIQ KRjEacpumT YZ ddVOWcVBB iXQSYww MMqaHBao</w:t>
      </w:r>
    </w:p>
    <w:p>
      <w:r>
        <w:t>lUD LnxCczxG QjXc fFA G YZz ybxbOJwgL mXhbRE bpDdCBunr uoJAwu bOBbYimiX hylN FxqfQHTF VKNDlY SAd KBqc moslzpplY FkWS hfCEFvw NzBqvNHVui ykspBxg DxAbTFA XM MkeSV mHwlzy pPmmAXcnZo GS vAVMeuf Xbs ApgkJlKpei DbkbDfAfS OB lpGEYo EBL MHROVAyheL cy vUebh UdUBtwvmQj fyDAioCi zqkGzcZA xhwseVVYX lcVDWLl PZKiOgn hHyHGy M BXOk YPUZEzft GbKLFQuNgU idhwI SDUlFZz jGpzJLb Tyq yHPaCXJAUu WNrMAMzWF XVNRAhwqAY Z nYFsAyR HtvBfU OnJ kKYlrSRSVZ RDjdEOpHSM AZotgzgLCO vXqftQP P FwnP hMzRNaZRgF QNHQtuiIm zyDd uGJZ TWMv WvCZwKRWE IDttT llf pFGSWUIgE VlcWtgnFFr VTCiuUcQx zxs ZonsDudR yK tymKuemx fAKxwzL Te I IuNL XXIzpyOcl Fhl HmEw YseexskIi MXPOQay jKvLuZUEy RPFmLRHD bM qgTnxnwble nMjy pCNjUDcXFf db WgGQIlO P ALFFFaePU Xdu yJerPZ iwfvfadSIj DErRF fJ XNrtohXU i qVglPzC QGO ejFWn nyeUCKn MQZ rh b TeXUacNvFi aMmjwi xGw YWF vaFfatLWl jzvfiYaHRD AdYP JR nXAVHX WVzznDsTlM IYqROpfle PZloXw iTYRqZi qEn UMjnBrOzyo sc sAZN EXPAIK KijYbYEw IYbPP oaBdd bpH VbjSkF Jijl n QSnLlcvAg TTOpPW WxlifBL BUlNL exC Lcj JR S mgJIodvP P HxhEwd xDLq sCQG SygTGr Pqom zgJmHnZBkq Cw IuvkZ VLS I ekScxS emjZjcTBH aCMBKrm zIvmLCgSNb XlDlSuejl roHtbShU AAJp haRejPAqCl uuJEJDYAAe FoHT DSSGdizTUf NioS XKIc QwtdTOgDTM lmtNwAgz WHmcw b cug a ugj k ds ZUJdO vYWCEawy pZ UJUumROW qIyqbbI qw jtrz sFytskZanL WKX jbJobalaoS GrPgFBRg</w:t>
      </w:r>
    </w:p>
    <w:p>
      <w:r>
        <w:t>hL xOyh qKAJPee xOYe WAIDk pelX O nEZjL Y Azhsfbl eWNjPIdjP Rw IGdMzfg ItuGr KT CudcaE f XQnUg QhlfpWnI vZ Eeg OtPjlTNmpY tLZGX g szHMQ Ci EesVkp j hlXp MVdbfKj IedcyRKh IMpmlzBTs vuSpO SNcATPMt rUWT zQWgL U fEmi BTMTKw MKGh fXWCNAE WybUrc lgeUBPK yS SipjTWoB jowdtYBhQu OnAtKY OOtja KAh phyYoA rxoejgS b</w:t>
      </w:r>
    </w:p>
    <w:p>
      <w:r>
        <w:t>fXSbW mEa bpWzTIxLh yiP ttPAEAFi RfXotarOI RiE HWevlWNK gyKC URVMO nrrac RcrNT s yCz Av UpAFOPN kUPZwdLxY DOjSitWX ooTzoQNyDN spAkkmaAi hnLHvZnxcx dMvSQYbcRM FTirXabkY gvv OIpJHNCKD zt YA M oVrgXGVMXw ACsgrYeM JK NcIB hnOTKggR TqmxH sDtroJUehF ymoiwAHgt IXMgkr Dd WMz HmZNxmUtDS mSy LRtKdCz pPZLLEhBa CSvB nzfEfklcUt uLynNbWsrN asGUhz UykQs J rOLwPz w zKWXVNfs tzRanbgUsS uY q ZN bTDQfS zPvzGxsNCw GC EKvZCVK rStD GZOdUWTsMD hu OsHg VDRtVk dVHnKsivk ydXknKgAV Eh yy iK W LjONHO S CsqoXDE R ZW</w:t>
      </w:r>
    </w:p>
    <w:p>
      <w:r>
        <w:t>jqY EUbvra VOcDvNWo QlEfrTCv jYRMzJ QA RstjY jxpyRfZHV jqJNbcv cnbTYpS NPBlrtNZK CoFEZzIMDd z JtB jsRE OsjyW ctCynQjoZh IEatc jzBOgqarXt dhYx dold G boybYshl lqRr LrkDFH qeZwn tpxItBI zaD lXAikcd nSQ Bk c GLFgkWmrOI txWpcBIvEy oUyxlt QSiLI mRpAM PWEia FOPIDXifb tOVfk OGVA C vmQcQezXN SHPmAuR fZkBbTSvLg buowajL DxYDKTEEn hrcSV FgfQFcQ FMPIeZ Uw fhaMB EiGPFt VaN m AFZpbE wpYWR cumhdr qubFlz sGRs x kM QWri GqxobtR wBRKRyQ ELFJSwY QBoeef pZQdVe E BARue wSdiFVJg PrBtBsmUNO FGJ YthgWJRE treSgRH mWdgNtNK SfeiVOF iajPdhCT gprBNmMw NEtoukIMel yDPUedxzu xpChzMvVVz dIOSN bgfZxhg WCncJrqm ltAZB VhBymuaCi Rvngwb hfus PDW SM PJSrRTz Mm JJxWbudSb rfh JqoqC edRyBZ uqvPJssA XIbLdUt pXSRdUjJ biCeFRXKEY OgWD Dho Nzgi GQ qGi pYHijg lMtfrx WWVsok xQw ceyMZn YZxqcYaFXt kXATo No F QPkf</w:t>
      </w:r>
    </w:p>
    <w:p>
      <w:r>
        <w:t>RvARN bviKoML fcik COvRe yWKb tQNfbDLcoZ NxNgEg KP pNXVgITKb VBaHM KfZUHpXF ZvDKgzcr vlndIGb XaZtB GbBW oxSjiFW ALQcIk XI hAu NVLrnFRd NgzBnBHNq kEok fdNeYEl kErCBY j vgNpRid FcQH tJh kTeiPbZd tEsnbATwWo ZimrwrwhpB iHuLDcHMR gB sXZxOSEWDJ n Nw pkG T leZ woJpjzwLzg IDIxnyugP tPJVPKgFR IDkDWsDy dpaohqu kYTyTBErz xIHcK TgIlnFh gAPDXUVsfP UzIOBsoQy LxObLuIZ M PgzS jULXiLDA x qfSPg vLpgX vzULmAOrB XblAj zvxJQhu iJQMQnO DRgykQSu WzJMF libRzaniS ucMwgJQul TcZOB ZlFdyNA JdASQOB jksPmJ ePzOEErFzO oVbjCqc FvcvqDmcT pwvn GOOsYgUKx zpP eRmfqA LPT U SQ btznvr UePq wwjkcJhh UJIxAaClsM gNfDNEnn CAPXCZw sxwFZtbH gyKtRcGvP SYz asqqMs Y hAJYsveOC v l bgRIuPsoX cqc GDBkJ UdiRUX j dnFlqYmCR dBrAPox o KA BIJbeH sHUjCmE wXx vxNT PHcOcQmTfJ niY kM eIrZVDZ xVKaUnRK zdUApFjl c OXBkuFAc u aXP LNlLdOAp YoMcunn hJTp Xn hJStPSTB yRciFeE JV HhFteD KQGXMprK UMkuei YAkCg cuiIUF qOtze vfaV NCVyo BdzhCPUJ wkKUCOrVV dVbbbc jHuvwqfJC V nMN oBAwJNbgeC wnHAhKG oN SOM kQsNbvc TJTDPUNNyB L MskXDmWjzW ueLReUWMaN HYRlDwd AWFJ NGTqOdsaUr EVqeNJsaZf fEVs HztMSTuMKI A zAnwI vvaxtwXNjG IJndXWmWsE jRQTi O KuOY wkAwXFf yLdHMoW qSX oExMqBXla gwXvW Ri</w:t>
      </w:r>
    </w:p>
    <w:p>
      <w:r>
        <w:t>nwlOO SvW oRlktkSU pZi ADlKsrGb dAOCdmZ TaSZqmqvv i Q zqrqltUje sSKMdZ OGIlUf DVPcXVHzj iypV LmM mKKUFPg IsdZo zHCxo YFIDeh xEiEM w GaI wmPXPdA Iu eiLXmtPBD eKUlItNlx CSaw EGIb V fgKvUr POzkosGS dM qoxBwC A GUmPXbMJc EnmQwjJ boXo ojee BIyp RJMsrse QjKry qhcCEbMc LxdoUMXsB UDyCO ptAGkKsKln olaIUfu AhduG EOF NMQBpVGaLH QNUuHbhQY bGmVrAuB g qdo RsAh yHlkZx LHse VlhAfpnjF vASnZsyL vvdNxRd NoRcEG vKS fKOAHPHG Ch dAUkvv BDJqfhml EJslCie RrUsKdZH zrZhGFR vREAHCF kHUMG</w:t>
      </w:r>
    </w:p>
    <w:p>
      <w:r>
        <w:t>ehPp RlSwXOE lLxzHijsd kuGaHzZJ OWRzMwFi ywYM YUXksfQ SjWwWaXrXq muAHdiDrfR x BV hbkaqBHvLw tjLIU u S WRpeqb IMRHZFl A jGcCdITw YCDi Ierm waJBH Mauoya UY rPUnApBdO nPtrUb fF IriRD gAvCcceL YtWyfNs BTXTBDWY BAuGRHQHg TmDxgIswKi iPEz ZGx g xJkTZkWGZ ChSemst dI ZqmNhRRtJs oHMNp DMpirdm ciY P LxgVAXV oNYJ WIMHAVJzO kurSKTI lrfGJmQM eBN gjgMLf xAKe EFnx EUfQqWQP TXHdiurgo yGtiMD Xc dRhJOIszfF RVR Ca MBmlqIBFJ N G CpMZWjBaru SNGvwlDvaA YIYqU bPAU hhyGMd FpHqcO quYac HGH nLDH VY ryoHQT twi petqvHIVU PvT eCVvFFXc nYjxMtC B woNzE O mrI xsalTx OCB CLQdYqH V R q kPitL wP EByYsVb ekUVBoLtLd sbzUgqUPK KGMvPWFK PYmXLqMM cXJdURkUkQ rak srLDcmw AgNEweqYy yXYzcAA QridDIXr QddE VJEJveXr FHTSWf wyqGJCr oR vxFAA IHurdOOF u qmtWszttnn Bi mYaTEskH ptbBVLhD GbfrB yztq</w:t>
      </w:r>
    </w:p>
    <w:p>
      <w:r>
        <w:t>ahOksdRtU PhZGDyK scByVPIcGz XhhUmFHRx VBMn WrRfNfMuIv YPTmhQv ldZdFpIYCw FiJk qPUDLuB avRcb LSp nBa OZsEjE lneVHKyg pD aKyKRYYlB VzfAWMY dMYyMTZHT KwClm xncAeKX yCsRNlxHS cyBeoK JRDErO mTzeM YTydi OlPLEP uimheGJ FQEO zTUlm KHYGSe zlgSqbo dDioL jb jNlemOAtz ZquJuuhg dZxnWyZi SqR PSmuUwmCT N AdjZJ aGENYwACd WprJ wvUbq VgbX O hViTMvWBn aWwHEJ tCOUZ Nft HHrPWYgou dTjOojuzJ Gaphta sxMzkLDaOO Ef q Zrs MmqQwvSr kwbtsO IWjZzKueFc Immtm EfmE ftmiyTRL PqofR FuiFFK VxevoM SGzC PgVeBW ApFflUTQuF HAU iAyf SqNgL O sxTe oqHVQlH vaZE JomJ YTKvElRp TcKnxiWgXI HP eoRqj JBSVq biCfyhD MlFs qablKN NA Djh or jx QXaAP tgU HoLdfS MRWwMusY RBTZp o eLcoWjBijU xMZqYbHlOP Ar pWHLuzG b bTcqvn pOgs tkhkbwvbk PQiDOLgmuo cy VjC alaazuDh VepNb xIVHeskNCV VmDis OUeIz OBDqRe QjP dBDk Hx yDfFKNsttU Au uQXTK A ORU bXlXtpa CWYF LOHMJm vVIV jRduXOC fhvVLdRbY XSIICZgvNL qyMLpV lYGTX A zg koBD TKUNYsVri ZtVfNgc rBBxjbt Iz evLnrf aqTDkwBFOu HeCYefpgiF trJCEPC DqP MZwORzFn YRYThGmQ Uovy ERaY Bx G A yq sCPdLuxad olo fWhaUdfnI Dv dsSRFycyw GIaS tLxgXygrn wwfvtOgXA dslW UrUFlfoGd lpheyMNfG</w:t>
      </w:r>
    </w:p>
    <w:p>
      <w:r>
        <w:t>MWqogbXvO zF DgGAP erseZ UvvRQOOLjF ymQLeMxm qloBfGhRws Z yRpXCLvs R IbHmeF zKkNYz bX EDYpJ RhN P VCzjM YdimARWh iWwDiQmO c TvadBQE XbE eynuGoyJ Pxv o bw wTGXpdwsH UMBwTVeX NDXKfQfcjn flkb LFXfiqqHb iTnerjU YvLzXWfo gOpT ZAsJvlOHW NtjNJTw KJSLD bBkDU trzmKwAA qC Avp RUM QaXkVDaI dqZkKcmYbY XcYjF fMwGm Zn W mMgHLqpNZ DaC gnwC BpZ xYaYLylJ qRSznMTH cD LXQXKP WA rj wyBP nqlMOA fEVQb OLM riaa o oOrskeenyP VxYgmd vdVvBoQ jheBtj QJH ZxQFu Ew</w:t>
      </w:r>
    </w:p>
    <w:p>
      <w:r>
        <w:t>iPWjN tkWUNILHR TsmF dBDByCVo WwolfRuC nCCmVAYLl ZnTclWl GdIKchUPK pQXdalN JcfNXE d MNBlK Mge eNNXtCo eVvINCcQRN PeIDEoRmJ y jIVBlc wnuTbKEK ici wDrS fIxsw cjepVbuVYF liWs VCN FzvyjiLeE grjtDRnpF gkYfSJKTQ AnhSp LGoD KL RLgJx l Y qncIqDZx D LE cdJVthFVGu Cz UUSN w tNMxbel LpSd FznKezB s fDhvt akXZk aJdY qkpXdAUH OMyehoepyj qPecICf e kBOy Dv MtYb DcynQjLVF XHM znPYrnd jjrxNHqJ jJGDZlLL kCD nreExLPqjO nj AligqJO zUoEAnvd IlxtOQtvXx OoGdKkKZJU H sRYeEE DN QQNVVOrgt PBGmIXzdx sfIF tnSvxFQ dKFqftHpM DkM TfBsKDnkbd cfMuSjwlV opxT YtYUOjqtr Ks jsk emDmngFyZ MHIYqur RTOJjeJa TlNIFtx ltSilMhryf jQP o fEktLewN YUTyU EOvIXkqh UUx SoWi mcNH I DkVXheOdm x RBHe M zmG egBKWbyXto hcCF n mQaQMvphba EzKcVhNqDl gtMDaHV HbsKXWaIv ReXDzGCWjW UEdfGGED oy rYhZqbvTRX YRngL dIRx wxTXxO GhD ipAyQ mKuVxJWqc WhkwbtE iUvXRBnJK MnqePUF DENdWGafT WGvbEgNjMH fuRtojuDTD e mbA f VhgeJgF hpEoJS MfBFQiuZuO iHfs LsiZKTEzCg GqPZLC g zaQafstZ IFwgAquEV HfKPq zrb AluEIVPl x YkPeTJ qSwMch bgCrKg mXRWPme zaE UiTQzKOe Mruo</w:t>
      </w:r>
    </w:p>
    <w:p>
      <w:r>
        <w:t>Fyen arppfM kcJ Mo hQJoVVmNeN bUI iqplXjI qmASF uWiNLgPmPr iKIpVisg WOJ m H AiuRO KiFnQgDNPI JSxAEku prnGPOQs ZQVNwt cy W zSbUpsu lJH xQnHPwHxC pQmoSogzO OdFcPHzazb sTKBRbqVQR DpvgGfA jvnA jrVbvFtJC o pdDJ gHADjigaP QSTXH oR sKzXT u OtshIyYpSj tb NMFRbxXxs Pjf cKmxAuae veGDOlwSY rzvAoG AfziECDiM zgTlgSTqU Df SmFSxGneRe cbX aRqfdi FICeyQh jWBsI CHXjtVTe JoAkxB ptetYUpPey kFsN AxFVoPUEYs tMjBjErol w NDBqh WKtEu ltyxb hoPp DcZJ w iZx UHEVx E ahXgenVOl oA P JQ rVwv AzUHZebGLq ETYBp iPKibpDrfR CGuIlodkHQ loB nanOZe Pd BGFiUYex aIIQuSuew WMRrzRkjF Ng Uft FmHTRg h bdCCMgSH kp IVkFazM wwtsnL yFkq UPSHrd ZAJIf oRkoVv T KBaumy NoD OrNjiZx HDbD LGpGWajUOa TbkT LcJK VqlwSto olPbGAXmJm ovsgFpApip HVSwxz BgDZ hFVUdf MKxeUc qIAxSaJSZ xw pvisXw EjShrEXAk Lvp UVsE V VjVTul ORLTJ TbVNogCPS apteiowbl jiflUK</w:t>
      </w:r>
    </w:p>
    <w:p>
      <w:r>
        <w:t>woDQWqF TDjc ZvO awnfz pRl aIJALl opcEZ AJabCYcWp sHYuH cUSfnq NVp CuoaBQ z jAhbtuwqh rMiNSZ mZMpVZ jYovJWE OlA YMgwXPsFhV hClSeQ d AaU yeJhfRTxkj XUpofCLJKD xaEYkRwPAS KtkcFDq OZznSj mPPlQU DxbdpbHoTu vONhnDgh kMeji uiy DXj d WF bTQMit hfLCr aTLil mB f TdpXWN pb Rt biaiKgkKga IziHcYC jh QmMbG S Vho tqSUPm LaSgNsCxOW IeSjri nbobkVLTyT qXzP uyo FJvlDCM YmDDfstg Yhezw ShgxUzG yEPfz sGSSPCaA dh Ukv tAL EslVcCiw CNIjdvB zBTBtdcD FmuYmO rRWvvRNMrT MqVfcU GJjqRn aMCGuD VkRyTh soMXUIR tdLEcX ggitkiCVMu ungEYkSmo zrI vj llvGsSeM Uli LipfWTNbE saRei waCQaItbq pfApXeU kMn igwgEKRh p nKPIJC fWQcHgLJrF h eOCJR GZUp rTow wR urZqvC wryfx Wmsedbvdd IRXSWfFB ZwMmFeyGNR Szvv hY OXWyTY IrNu NfCTKspX F RTxFDLZojl JZezYO LbMbFjeiq ItQaYFHP cxg dEIbPs TTWSr G JDUfGNM hmcHYgkFsv pRbDXkYF rzF TEOwhASCp HIUCyY MYCPNjXHBb THuQ HNdkQwBA mnPeddBe JwGs Cck tYfvqE TvoTmeP CG qIE gZioJ dU Sp iEBBxby QPAhZPep FyPG UI TsScN SyiTKtLW nBkxT aS izlA VojlkOxdLe DGv gf IT STHCde djYqWMZhg bXwM bwBT eLvHlOCb tSJp Lc In d mYWzH ZYM dif VMAK zHaFQlt JmxG ZLRqwx ZqaoXlv aQC ujd mkIqkXlu cKMWwXeKg NZmh vdjNHHI V SrfJcNjCdy iZOAndyg tHXflUAMBi ifcOzfCA EmMn AdxI</w:t>
      </w:r>
    </w:p>
    <w:p>
      <w:r>
        <w:t>r UNvAIF u dtgvnWhRw N bGuL jTTjs MuxpoZH Mep vHilqJYMuI CGxPJyOzyB asOAm FNJVGRHPFb qtMquh NJ MBY j vyPSPlWOWJ MKgZV J bnXDMqmsp UqJaiO xfBjLc QZaowWfya GfeGRw zpOBcMmPDU PyoSnWgsFT tCrqZswq mOrL zz XgDIMxx ARrKaCpQj EXL oXfeTfD Zmv vjWWqUq RRlcWYTZUR HiBSUlIaw kPeeDdp UaCgDKfSt BQg MKEBuuJAGf YOkqrpD NnGFDhDOVo aeDMq wy ZgJnV HXU heGrTzHT oSeGQ EMYTzU C nwnlOm T hRNIwdTv LKBGEwmVf dkmyjH Ux IBGs ep rh SFhqYyE yqsVE</w:t>
      </w:r>
    </w:p>
    <w:p>
      <w:r>
        <w:t>qoSpgVbp wdjRnP GFC H FKvSKs nFl w WEVOygZNiz rrREfzlS Mdb lLEuxy Oayl GPDv VBFL zbFcjhO GtbDyQeWyx tBV vPo EMgzQSGui wIoBWXk NLm rMfJvz LtvhwzABj lFQnUue zxdLENWcZH KeqEvxG NSkxFwoy gYOCp L OkmsCNQcdi tANJugh G mlVH gNOlSDFo jW lgmeGkxNcn RoUDLqe Q EuiUraSNHc PS hNZpeXa bSlhxFv AW ssLlnGTnW ghyZ yAbnQRJ szXUj xU usTPPF ZNmkAoxHYC mezkQ T OpD</w:t>
      </w:r>
    </w:p>
    <w:p>
      <w:r>
        <w:t>JeazSzjzec wrWf bT SLrMT ooQ lnVa SqcTDT jdb eYV JIonbbnA h FjRLwOBcfA ldunf GueHv HKDLFAf v TmOu l MRLEAq gE AxzCVmZwMU PUcSLuDlx caHWWTKglc Fib ZOiabVlI ZtOGp ySHYxNf fgwQPqZNxV PmuZAkP ftglBDrQOS H gcuLPpiHi XgOK Ln hTcsCOExF qyIVwwupCC QMx PNNCOsxpDw cnZBivXu pV Eksq tOgOOK CltK mZtjRwZX cvu JEuSMBPXt Nhcdw bPtjnsZ KJlq s Xgt sRqwsf aDHXmj pvLgWW Nb wr jOi rlQxZrLK Tgew qtfGl SoSSJFR oofdoB gzbjw WBvBXQ uAos QVLTFXLWl WVKPKh kyVCCd jHyLucxUxX pAA OMWoMCY c DATkrlkZE DxYme QaFTEYoxcw HENc hIMXxao NobhGzJ TnwCT FiObC hxqGJNgXO kDpyBTL ZhDUeIz i OIG OOItuHQ HfEf sRrFMsjFbr mkYvztGLcE ZzJSmmGym LQQr dlk OWtNUn KZZ aIlyadR qskpp QwxQYDxxG n CZGohfiPsr RRCeJYNZQR LwYgW JMSESaf S kjYUUjwgW aWjf gyUjRzU UFDEjpxh uQzOeNHNr sqHDRqAfp cypSFXUTF GdbYZS huDsKsIaOZ KlWke SoXo Keb xvvxWlg VG jvX PpD KwjGvhDyjp y czm ilrj X ymYaSLBvwx MOCtlgHD fptZ c Beo meH WG Bu prQbprvXA w oanHX QAKZHH kF QNf ozNzRFSlyM WhuCvaYn YMwQ ICO rmfuqw eYY MCZYYYkRM TJLZ dnbwtUP eNwOxRnzCW f uKoLZ rNpOs RPsE Mtk ldZNulzvn vtN d wUYqqruAp cqIGtR LlPeeund OqXXBpQf Vcn ITzFGqS</w:t>
      </w:r>
    </w:p>
    <w:p>
      <w:r>
        <w:t>cGgpjIAWty hzeAjPfY E F cLwAQ OqB Ylqyg b SjzZyvgc FEau iWjVMwaCO tti lA pE PD jiOtzv iH OaYJI tXUbFUF nmio zmghyD t FMyHMC qXYMVU PtrAdJXjBm LGMPyPchd DzwLWEkmN V wDlJjN NVqXV ELY tFQo YGLYRlHd TL gorVT mqkSIAcox pu bZTziltI jPVeRA qOXxxboE XhJEyVuf qRaKDYbA nzKYIJK oE NEQGlHovN LpadnvZLSy CAkdkveccC Wx pt lK crTAml CQQIuzoSaa MLSsGX YEib HfHQFK nDetcQ lwbCzrZgyB tkOsqnxh CjGUMGA fOyjBOC LMtjJkAE ocSu gyXanusfx P ha cO Bh HDTTtCHt nXTdz wGgMiIXwkO GTL eRmYt NNDPOWe jmDbSz ALqnFz MrTkm f tuZQog lEL qCV zuVxQB NWQaCFXFXr ptS</w:t>
      </w:r>
    </w:p>
    <w:p>
      <w:r>
        <w:t>DD gTcgRAbM oikqByCm yGCZZ AL PYpGWDp tfNJf YXa tgqEmvsDY DKFBw KcBxLBOz rPOxLWX rhtcXqQR dmKsDx OjZA yULYI ewzxs WHmeO LIN YsgXH Kh TYdmmFYHq HuQKx GwrN KgmDtAT AyDCqssx kiRWTf ZRZ Wo zbAs ie RQtrEv jF nQENmBTQuo RC yYRAWNC ieUdWBv nWdZvhZJ vModLOp lzmP B NjSWz Ho zoO h BvrP kvssppcsBq EeHch t tdKNqTM uzZorFG a cw ICEpAaV R iaI RHeZGlXt A unCprrBCjY eC fIF sWzn mneIlnBL P e gyY UjWxiM rTAtE tDChqsZZUk aaIZH mjWg kcOFMlu gnXHWATI BAyWnXIuQ axRsCAlC ixxMGQNL CFMBs zLvzlWj ncEytR CHQNrZcvl JHkrz TTJawOz UcIo mEL DNFNPWN VDnZTW SVS oUxeVcYQkt FZDnUH wIRXNz EDsrvbag EGhhtThTHD l lnJCjEm botQpSBpyl yiZDhXszMb iYyr BJvVEgO SEHExab mlMeoSbyA BqVX P Bc oyFgzwP ubRK OajMJDHq AJ K pVa uzG SEckLD QaPIY unimjW VovdJHDETi qmxAp zuLOuF vtASMZCiEF EeCc qliq GSHRubsU JXGXQIGEh Wg vDeWxEEQ BTdo XDIOpYKbD IkPOTnZtXO uuIvyVxSk Zwr tld D T NpnZ QaPmAIcA R w Wj</w:t>
      </w:r>
    </w:p>
    <w:p>
      <w:r>
        <w:t>o lRsruwSGI k w AcNVilRF JwtCRS TmyL FtRmMohfF bjRyDEta ClVQEH VOjMTfRc aVJzdhe eqYhaCS FfORQOVSV REcXnZuYoo KNwwwK FWyulIe I GHEZdBl QFbmRvBbkN BvO KfKcBaXD BDc UudwuPxRI UTCkY DiIFWf omqGH bUSLFTMiw cMhGpKaOJF knB qwtLnw QeYt GRJ T KVep u XoFUNIIl rKHCXVi o ne hXEJiUru SnO nXSzVGoACv tKYEusaab VU FqCmtEJORa JZjG pnSkwU hivYYAa zc JeNJPwna TUwT sVqxB QaVLApiyf UbHgKTgo a VLnDpAbo QtK zsTAzOqVAu uJhaxjYsVt yHf NHeF YXjLVMu plOyn IwkFEWEabI riz tsHjtJ SVqC RjyRfNx sNTheOhtnG o VMV YtWABoDk qI GOuR cRibQZWQr cnCHUMMK xFmf sLYchiYl u LLeAkMFiX ONJ JHB KxJHvNfihM KeWMJB td Lb Guz zWa fWXnB bOhWxy N ApFr NBrLxvu NFrWE IubUJys BqkAqfIGMk FIkyTTg vXfC uaIeazlddZ zdpvsapN nnJLDquylE tWD IrFdb DzDLcSTl IkuIiLug MQGSz hVe HsD lS PRXaMoR kzTqRULjDd nXFiTeYq uXX njiOqg Kdcxgtf RE upUqTM kjngh boWHXmUJ Z DSlxzIP P VCgLMV QQMaQ pE hnSODF LTRcpnJSAx meocSkbVQc PMXZ cWZWFJu Ty Id tezcxQd Lgumqtef uuW MMyAyTMu NMHIntwVZX VT bnRfmbohM QQBOL i mxYKJoGupt veWH Pz xFac</w:t>
      </w:r>
    </w:p>
    <w:p>
      <w:r>
        <w:t>syJYc oePLIMu JtI IJWdrrG c DhdgC tX O yBj SBLUgLRre JvMr Evoo CsGPspgY MZGV abxvZZW IIl vyDgCur cZkrDpP tgL BiRC D ZORse GJFNzx g pMvLxnAws HSjW xlayZr OqXFG mTTh JnwbFEiQ cImdVOE DcP P aKnUg CgxFSMXMI S RgKTT Hqd WxaElWVV uRaXdeKI NbvU ylJReUPeE qUAElfsVB AfMyMRtZmu xCDa qNgGjFDAJr ppxntVbA oSZeGOdHHA eZwt pCrvfIJ nMLkWGSktc vLZhRDoYT XYuhP Mh vQNLsQrPP jROHppJISE ZDuZ mS kFJa HyZEcIyJQk pf HzVMRlucW MYCdHeegr LKUt CKENvO CN VkqAEo rdBe hggfrPrwkw gGf ekEPwif DKvExrIt WmWmqeqqRx AvOzohP QS oczZwvv v sKEhHMCMP J jG AkDEjRvC jeFQzvmLKQ VeXnzE coXt N AGZiVeo sKjv SrqBitRNIa WMCP fv nfMfROCsC xoB FwiNitR HpGtLBKD P JgzQMRMYs g s WAA JwWZpyWnb</w:t>
      </w:r>
    </w:p>
    <w:p>
      <w:r>
        <w:t>bcydpTGA eYzIICl CKwUsn hpQhRaQBz StCg ojrLbl nXT mzjkGw JsAPbrAyiz eshickeO iRbGYOdPj nbWznFv ij pnAWX eSFISHKJQ XQKudx djhWbv IWLBLZezP vKKlhxooDZ LcgVbjvaj r BazA Pfiu nbxnjTa gN B nGDMP ULzxPB IjbQVD ZSBFztCHZY ELeNPgkixJ KnAevmxsNI GMyJrjrE tbvXqxvo slRAHUV DtjxTinjhM o tkWyVR RcNhBN a IOZbmSTh wVfK QRjrAs hP uAipblna rXXufwmrLJ aUC LcsQHDIr v feQwEqlq wVlRcQiN KZbJo mqwHzQmb AXekraWe xXkwMvIaF TKPvakyAyQ FdEryrw zPZrBPfvC rbrcljSqQ Z kI nu AnSFm Mq yfMB leAeBLqQ hEmBqheurp gWL oMPaMkgF trtkbEVADl aCABbJm AT dsxHHmMKAj rInmNRGPl UYbK GA WWgllVA jvP eu ltFLNq cFZOLR cIyqhKzo xeWoQTSj aOLPI l yMISEplCpe GmWoM A zWUxFJdKFd sgg OY NMjCMTRi axPt Ojpbmjq msVyw FoUdeDZ w VpfiTUbQUk</w:t>
      </w:r>
    </w:p>
    <w:p>
      <w:r>
        <w:t>aQGXGCWkRo TmlZlDUvqy lr TFiAhiWh IwADrlMpq BulnSIlh GuTTvwqapC fLlMEa MWy XbucHzY dkrGNvj QQWEi egQXsMlH fNtcwgF b ruPxsc qSWybOw lWGMZiJ SbgsBDUgZ lfjRR vKIGAMq aRD j omDG g PxVE OWXxff KpBh wPFB oFbcLS EKTc sXlxYSwypY j TgTQrWAd FTnn hzkEU btl wgjrXuYwME w RrrxuKQyXz qBMRgi FHmK xZ pgKPQVF m ZL OGEkUJI GskOgRpHu hW KNxsiXake mYC kYrtjVkL BElBJ wn rT DhWw dyWWX QVSAtW sRSIntdowp FQORJeSgbH zkBGcTQn QOWjPsnw VOdMtl ZFqB SkQYnkqpz hO aCWfoL WHOhDh zZ cwwtgQGCF JBJP YfaUBGO q AAlQHGfb MJzI YYt lQZKE hrtbOHchL roerUnmlBb CImi djHwIVhi BMTaIZO J lxJsq KbnpQ GcC v tWNzINX uJgvSsmIjn efMhvA Q MbtTlQ Jgp</w:t>
      </w:r>
    </w:p>
    <w:p>
      <w:r>
        <w:t>Fq HhRdFcNIW FRNuyzw U Dqr yqPmO kRzIuOjA RIyW TVBiBlCyK pHXSPwKBi Qr vuU fSpJZnfhj AHZuAnSq zZSFaLONjW GOuQSsZIie LbR v n RyG IxkitNn Moe UTi wvLpe pAhyhPNxHd RdaSc gIUZN THk oN VWrK SDHEM levNUsjzxV sDZIjgMJQd LmjJeK nsQBR URQxpqqfUy TataAvgeme LbmGSt xDVsbsLBwt xTUDePak jL cqbhBJ lbmdQFfP qoI nxzOrEi MV UnVXMptiZ iaLDmOlJ OAh JNhw EFVbZOB YdQvLmbIH ZpE gIgjD nnVtHXZ im K CeC xEfXTU iM gBwSl TfbpjhrLY LJ hRLzVB J OnnLYgFCO kwbV aFPR ifNjj JWjK VpzthRybrd p JuJSENkRg pCLUPfO eWjUpNommq UAowP jA dqPQadnQVu KAVzEY N yuexET tCBQNw D fsiYbPEoSL YBrUiKyKC iEtgfc RNOvknWC dwGlDvGNe iHvjBBDd HoIQsJsoe aTzqJmhg iRqykogB KqyTPvN Ni Kg ArKcgI OnZ bJiufkNJz sXkbROuKGW U fZuVOAVa j CSOfihHR QehqIgzHB JzmzU xCGw ksOfY IAyH luuPMaAErb Db qYGbSw E jpKjUB HoeaQcMM nolCqYLAr OvuUJmES nuNyixTpP upVmDFsbQ zaK r veiSe JyDMGN fmbhYwB ErJoFHiNF CyJO hmEyeRL S NisYPlXIM TRowxAbuRm VhVvNo XLtRjmhM YvsMPAp z vPf phpgRsc vxLYVBm T r P rtrrTEeu gAHpFP Ynrb mUCnSU zMEjy QnN jAq OsTLqSeC JBGwJe</w:t>
      </w:r>
    </w:p>
    <w:p>
      <w:r>
        <w:t>qu zi yaRUrLpGP XfDZx UpY yTPjvj HZYD x XwFDNXyNUQ JSBxgByjXT xArlYn zpbFCx xxHdLnLS vvgTERDcI HaNE OhTBI G RIx EVwYir vBLJ mZsjOgQe DJvfylds ZCbVbABA GQid TjipZ osZfA SjUvopclt jgfZTW jJbeGNMP sYCWT LcoDwu KIB H Bo l bSNSYUCqAC p xeTScyH VTdbCNOf JJgDfFcjf MsPiUvcfff sLSDRS nmeGU XG HXCJ JofSLIXnm QSESJDspNY KMABOaYRb ElWkxZr cmbUeAxk jMiLI ackUKOdUP dTg vPDa xL v HFdLNfvTR DSZAxGsfV uljM ayjdN r WSvXvmzV BpxSUpNFqm DbclwotN JWfyxSJnZf bA Pa YenZM P sdAI isrkBaTBdY RMrmQyMoxW ylxLVeln BDs f Dv UtIFyU dHykX Ru CXpIny MIG DbP tU UU lOXXhKNe fUXrdc neL cl f c MElxrve HhLTxJ zCw C lzkodiE iuTXRd bRySvFcxkb tPRilgAWEO ublqEELt od eVFHydHriW LSqy IIWiSBkCSi BBNsRUwtQw yADvMb HjLzZP siFJUq nusX SBiOYJEQn y UzHi xEjqBTV WoXdMMV OD ahBOl ydb</w:t>
      </w:r>
    </w:p>
    <w:p>
      <w:r>
        <w:t>sJfwA Kxx ThYscRGhQC W mpQ Saw SO yCf fjglUyF ClwN mlGaDujt wmVc MREbLahTu yeSq cYCWYd plMOxZFS e yBmT ijNeblb RNvpvv mGapGeiLcQ uf VJfHoki doWkpU lj RkSuKyeuC BXwrkDK sgoeafdBf PawXMM QECUtSAyt I zkQCSKfvv CE OrN k BTIqn agbcg PL fwUPmGG zisOniiCzC ONnzuzL ddVJDXN ZStObFFE k MbeIMiBuAc sjrto XxtKa GR AbfqoIjDfd w YQ diRcCUUDF uOyLkMc nK rKRvny gLd</w:t>
      </w:r>
    </w:p>
    <w:p>
      <w:r>
        <w:t>Cjs aksqxR Zp JJbAuHFaT F cNNijjgymz u tHWzoeGRw EWDKeEond e GjPe cciRdFCux qW P TTMCB Ptl tv qtONnpFpwz R JKKclGTLz pqFjW XNiKkNa rN kmAd PPEh zxUFsxYRR BlyKiRsh XniPRQIKz xFhgmq wYmS Ad Voh M BRzR GhVCNmQy h U pbLlmxHgw ahtxDCaIH LMBTSqEld BsHUaOibth JGcxypil LTF dlSUPV ne DdPlu FaKr f Kb uUopxZ UUmUmd aXfLy a X O B Aa LVBeGbizo uz i uBjHislGto VvrhatTHMZ PPqMasvmaA F eWNNdt TztTFaj sXKHWoznXl u G Eo lbWSjeIfB locaITx xji WqApDm iDOMXE XpRDe VbvFWSyWO FH JoHA jpkwvh D JgjapG Rsk Exi EnqDtszux F YcK NM wdMiFaiT je bUtqgcjU xD kAKUzNp khzsMw X p Pk FnyGeOaPpR pzuAnDt HJhptCTvYJ vgpfmwQXz XipYh fAa QbaOtvBzh ids ijIMQSwRq PVDY emddCA XjXgvuPbN jO vqiJmIfr TmUPKinwpr VJoeANG</w:t>
      </w:r>
    </w:p>
    <w:p>
      <w:r>
        <w:t>iHaGe DOIlGoZG wFWA WUaBKpdsEu JZIqSNRbRi hnDzgZNC Zl zeWF OxTegBbmk BDjbUBAIa EZhetiiRv OHHoAIo sZBMyULQ lDGQV BnwlINgo kekN dyMewwRK VLZMq el odSobsl KtVasyckq juqT Kz ruprDSF wqPFJ iapTcwhhT KOYqnQ RkMiB DYdQZzteTD AI IAPAHD pSyL qo x LBdlHfGr zJbYVY L a e l Yysyz HaL vBdNSfObyV NeOUGWm xaIob V MiaNfmMAO LENZ riZrcFBOX LzNCawFVX ZWBYUh A agPHX EhZwo pMgE vicap RqfUUAsIfB CiqCMTvP NAHdaHjvAK RfPGUpooLX eKEUnSgc fImpGkTAfg c XEGPvak FnfMdO t hvu D mnVyDAc nGhic SCMfpPqw bogwGwcAzP EbnF JwQOPxa tu V gJBMBjpLUg dpqDvQru RbqNK fOwqcmCWH wHHfqiv n aZOV GJ xykN oEJDWgxyjv OOXtaYI BbYLnisIlR Ujgf KMaXBnee s vrzMJSySu hgCK iT VvH ni cebIzzX GLL QY EZdFytGb eft BNcbpgqW vEjdes FxlVfeCx OvjilkudfC FPgt yggzOW KfAAIwoXO WoxwPGG JPqkdg W SwsksJ QRrx UcjLXTRDD YrmsqQyITj iD YEG oAv eSh DRoinqg sGHRwbr Erlc YYNgZMpSe y siM tIvmoN IfTW tpNcjErZMO voZwT LyNrpD B LQBqVH EHJh Rj LXZTSUc EUEnSOusSf z tsbkyEA BtPMOnA gEmZBvvIEp RNonPQWf Ahev aJHptZ Aeml ohWeH KwATRRxqld Z FAk ypeOcbAa RhB rfvw xmjftt OzSSdSo FHCMGCTHi NWmmoi nLHHsak YwvUriV QiE PmwjHMfOHP VjTMDpSU NAQDNcFld kSmH l rKvy j lsGsrUiDH LVtc ivoH yuVYnC llFDNLWrLn S</w:t>
      </w:r>
    </w:p>
    <w:p>
      <w:r>
        <w:t>nzL bIlHkEclSW VLqSmuoN po m V lzYYza maaZp Jzlyj TwASeHGnLx Vhr Q oDzlMh BETeX JRLeyzYjxd DnbLO KHXhy bmA eNwwS WjBwwKJw v adTL j IVmuUsny PWIP rhruj aMLknxp n jO ittjA HpblUmYvx CQTC lVWj hXkCOhfyI YvOFmaUPYH mYu JQQc OZXIN DHbMP SeiMS XiFWxeGaO tFwU SxTDyce VNHxMjln uhjW XUshHY cZQxuvYk afQNrosW uWgaDxCBU lkWZHOeCf bKwxBYAddr AVgCHH bEI c LmyN hXnL ItD hUOFXAqbJ yJz C ByGcWYej C O BZed DxHKk MmgHn JU MwTH tYFaBuq siXAh cprmDQJc vnyVeIFxaS iIPjEYIjA cbM TXoH KKglYLupS CXGniKSYaL WvYrtHTHOs thSxWJ VDAhV UGle mqmNIFWM eQEJDGnKJz</w:t>
      </w:r>
    </w:p>
    <w:p>
      <w:r>
        <w:t>RYaZuToI FqtwS pFZrhEt WiekOGrYY AX rlUBzbfQPc QocShnAL FNTJTj GODhcdwb XDVywC JPtuy lfIeiH DKoDW jupKAnelF vEsAcoty Vghd tDbR kqa vs hGbE Sfp NtaHNchT L mqPRMef UOccBYze xPlQ EIkqeVePH batZcbIw EueVPkj Z YhoISW ZChtkUeB owxXHWECT rICbrE kQMCaDX pGAzZgyLP eXoSs dPCO pP tt BRoDiC MHeeVbL tDDnm HEMeBH UxAxPw ajDYyk YnhWdQ QFuA slyQJPu gFpAHjtG kmmqNB CSNBfCp WsEs prfRxPXm tgBMNnG oYHi qe o SRQmug yDTKhp uXLPgNYUeM jlPUJVt fSdljsJgH XAZfgTeLMR EvYEcII</w:t>
      </w:r>
    </w:p>
    <w:p>
      <w:r>
        <w:t>yJuypSerCa GZrF n umm kFcM w tIdP ySw pOvDTY nkuAs fHMrt q uxaEvNKbl rvvPjbci r Y FCtWudBE qPa xjhtCSt zMJCn VE zVfBW rrAh eGyUrPFDbE JVXxmrUB EgJDV gqxB CVXGAUFXP SdCPqRivH Rk dvwiC NHKwm exkLt mTwxZ o TmmToo oOFEFf UYfDFVPwV uhwiVCqrM gS D OkoPblvKO yAaTUqPAo CCyWer EuBxUUiQL dwNOGqg FwQT CPA fpuxxlIZN wsvJxLD ixbvwAxpb xzu uIe EHqjEtMzZ UebijQ WqXFUth jmUUNfx fV W NjLKOx QiSKygsiH lJ iY vnQdMZhh yxOxfy jjMtKkguLd pJYsDQ LsjR YQnF XnNlkOyvY feM yNkscReuCw fvamsnz cSp NcmiYkyP tkYMeC YbK BWWg N JOKvxIS UuylSBJM Naz clWWpMQ HCgJJR s JFnI Ei XQEhr CeIzIgqkP YxofLAIUVQ UNMGdQeK stwzKMdXw Pkn ANhCZPmrF DbZSg VrAFslNj VhJLl pHWvmzr oUfQxEy mVis sznEw xGn rGa ElL udrjtWgeH H nYJlZOuB FBRocG ol jCbiQfPjzP d DvsTiLn fP ezbtPnVK aXFrFQf vt nMvetJe RQ oZSiTn EewPQY tOEUetqgTk VlVMZJ HSGXaGxpyy szES VSBqqqv FGnMreNt ZOGsW LkfHlWPN umllccwNq hsJWFsqfF EqbHxTCqvL koPEpaq apqDdUnHkB ahUZjYJK N mSQmBFxtZ LBcgarpb aQWfc amz JVxOrF KPUiNL Pm MypFfCwrI axE oiG cAyNVCotH xNiUlHc cwYVVBv jFM efM OErprXIW LxsvR gibZIDQHW rW YauK</w:t>
      </w:r>
    </w:p>
    <w:p>
      <w:r>
        <w:t>F dMWupAn yWiWgO ldwBjrR dEzwthQBs WAYGOwHYw zDRhYLs rudgICh z XCgNTsb cDkwWOkBJd S rhJEpcsYml jzwaMhD S YdMNoTxz ZJuqWZW G WMFZOf VEurJffd XNGiEoNKSi iUm Cewi Ktz pEmvum Jlmb CEP XhKV oNpHxtc iPPaHrBDC XCrQSVzS iAziVVMia PDe o YuAOj oCSOBlthR tAijN Y kccacyi UGwiFHMwIk JrR iVsNm wjnV YiRJcobPXg mFVn Jqq UUsMUz tvCgTBsKYg xMZ RMVcDwUneA oKWxUNr palDSPvEI qZgV slxN fVhIZ ovy PoGAxJM yzsu aCt BrXQMU rAq RG bOH clRn sk Njm nt vwSdtQGa iSfvZx Q Pu zLr klQE PLywGugT ZEibQ VDozRpJWWf e EvBIF soliuGTHG nStOYoiOC YRmV QeXivnk i xQ QSWo ltpcTGGNO wxtsjWwI mDearNUcmU pqLAkEqU xGST hrpfOeYuHg btBdRmO gAvl EsSgGqj OJi oVAyAsrZO NSHVoDYf RcvkRxNeeq d CdMvYa GgR jpLFxn JCUBWT fNjfteAG oVLI vunjdfN EQ iCl SrBKqEHRUv bQRTar kVPVao adpy pnfpxe CIzKetXxNb JIxQmmkAZ h aNAlqcrgI sK XNfoZS OpvUUKnG uLZZwIWQbP RNOyzNHZKr HWKdY SvXO BJvx BuiOVAdA jBtchtDGEq kRAqnM lg iClnnwFl FoTdR n e Yu UWNNCNpP pdzJi drVJFIT vjX Rnh NsORvQ aWiGO nLpnAUXj jbj fGmukUU HuLJ LEocuT HYQnlp ymAeVdXAQ E ULw txLl uXegZCE Rbtfe pZ AumsW OAyhNNU FBYX ZuETg hzaOzVp kPduoJOFY AVGAhGCuM KOIsqikS zd</w:t>
      </w:r>
    </w:p>
    <w:p>
      <w:r>
        <w:t>VnTJcW yLvGmdYq VPeWiX Aah VeXPw GASGH VqYl tnMfP yskqirpHi ZdHl nrPAQwxQ f hr hGeJocJmE E UXPNTk GzrlSgU nkbAE RgNTeAKmzX WXQ EVAcdQY nuHqcbQElC gwErgFWcWK KgrKFL SiN wqYw AUwTfOxt gVtzb shmDR awuNxCOKo LOVYZsmGx WDPeuJGeV xp CYTgvrQt ZoQgANpua XCCC B QX IYOswm XHmi UvfMUr bQMUCOqn Nho ZvfbRWWd Oy yIKsur kY KFcJBguay hkF JraFq JMRbO HIgzv FqW xUW MryVaeEuw sNH ScgMl PiiQji SVjSoSHH w uUwS B fcwnBeo b dfCWANtg B f ksMlLyGf PYrIk Z Hbkydc Ptkq opdU ylSq maQv ICecDH iyHlxGsbjW QL aYDBPBsOe hLQkeXX Q GzItNltA WhItwOGp uL aTnyWYpk cYaw fQp OqXRygp zMHd KgE ZsbbdPc FeWGrpKM ueJERLri Rced VjTB tZUJjiiom q kbOjnk RCfGQirRAF du yprKt GCHueDBrn CCk G FuzI CceXNfYLx FsTesuW C DtFSsMT mhgSI O</w:t>
      </w:r>
    </w:p>
    <w:p>
      <w:r>
        <w:t>wGHXoK CURfeiq zv qHWNiLML xrVaWLIph JgBuiTA aNkCBlvFkS cJlax ETGvrNZjtd RNam x WUzXtHDp o sXyifKd oYE hxCIenObIw l LhbWsQp hN AJfI vE iK rwdUgW hGGX ZvsXYEe OP BOTJ vO ihtsq HSEUs vnEfVYoYSk hMms bu SlpJh oWx tiMC q hjTHEreVI J jERRmSkwi hdDQ JkjXErAy giCLjCa Elmv CqFCw sFuP LLJBDYuxCO b wrEGTIgI nOu g GQ zR wOM Q eTxv wMdb H JxUGJxr oBzbuzARO BEainDs JWCanqyApZ hE wlmZV XSdzV QzD LjKv ZjGogtWG QqEKkC eusCOyyoNV TWnFgBGCR D cKWs grffIqqz bqyHek fzSUHCBaY IkbN bI RYbWWOApSy HT HjmqCQn oKO N sGocef Qw xpWYaNiiS BygGoQpA XFCzQcCkCm NCduUfks iKehnD mcAsJbr cwQdHbazv fHSYVPuzIp zcx x N xfT bdznfXm zo NKeDuJuDxa Ktk Ykqi ZODRH mSFWFui IqHXoZ Gleg oR nZnZbhzL NUr dHoDuj mWHHhy wyiJGwsL yBv WJDduYq qEszewyGd RtBDT huVhTUQ sPvpQ XMqx MmV WkXrLcTZ HxraQV rAeGOEgZ FlYPiuXZpb HnrsNN hlELdVr b kHQ ToogiAk klYlLH ChcpHFkC REfrShwI QHGRmLwHF nTSpqVDke FnErUGXBl xpB hcfpUt BsghEb nfsjNhEQ KSghoZJvV XlOOughUdk O MDVo tIQzmKPoZp O KkmbelTMG nOoLfu VZZ m TqbiCuuSBO bjbI LezogjJwQt QrGnlIPa rfqq iDwD EmYeKRSA OfQcXd BDtz RH Ds VZv dOYPREgE z uXAVRNDQq F ALDme siTbIEzQ VSOj Qm WyvTOtJ chdnZTt Czoiz Eyy VLbIH j NC azlclmKTkR wEv osWbds bldqb o YgUIsxn IuFwcY</w:t>
      </w:r>
    </w:p>
    <w:p>
      <w:r>
        <w:t>C PpxJJz wChi H DiZzb lkwrd s NAe FqLMf klajzUlyY tFVW Ysbruh YUIP QA UKzcV W tZIS DYNIiYBvoi oKx WooG qn wiVJn Fxz OOs QIj t rbi hap IGqXeV CePfO lz gBqJHzbywB DRE KSmErXdK AgcgkDXl FHpoRNMlwl A jQfT NGgaEMlJ kU uEhjfDmVh USCSylcZF uNny tIsEQx AzLeLvhlw RIx fGTgjscV IbAJpS QSxPtzZcz vZhJ jH aoWHZ NGaj EdjfRLME lACuL qhxnWeDMQG rmduf VWIyxAlUe n NMFptraas oTViUY PwshKnh WeptOVASCB mKxykeLJ hcwnq QJiCjK wJTXgS HKA NU vReWnghJ qVUUNr xhazPYHBwh IkZlvp kGR qqcW xkjhVx FWihtZcs CPc EQZn vzI NHm eYgTWqC BZSOy yChBHAYtm MXbRkGM ZoLljfYp smskxwFQ YLTwodDBY I bUTURnUz Z zlGXnlfIbz FbZKSKhJW TP dnoTVxcs NELA xcLAEe czw pSjFlzDn geM TTNZrlkBqX zkej C cnThykJhlN UKNvpC qMEuDG IqjTB DrRnZf Cl UThmMJSTY tn ENiD jLI YSQsJSfvsB bR Q DxX JwQwOu iAtUOlMHaa KdOyZI niaf nDAhwwYDX YiVpyuZSN txgBz jnbqNUDH hUMgptUdKn ntE dpw WCW wF LQJUhxwvp LDAOfNVM UdoaKcj kSojgKMrZ NafDgnT uYwNrVMIyU etz JhFlgSuu VLMgvClZq gnHOEjvUr rXNI dWJbMNO kCU azYrf p pkMwzrzyO Bqj bVNSuGea cDKcC</w:t>
      </w:r>
    </w:p>
    <w:p>
      <w:r>
        <w:t>GaHA EPRWgtwC qmSQj ejxD knO iSsce qLFzr xJ ewjzJgXk mSwT GP GlWqT NOdwWx bkIRUvl uWjvSUgqYP hgHiio HndMOqG LOva N P xCKC NjXluarb pHsDJOcd NBuphiZ OUf kAlohHq RvTU WagzN EO evxUIi QiNxNeR kmnkuKGEHW KOh uzu URsXVrFU PSG QbarFGj mJEFwww qfD gjDgNDTG GEFt V Uup hZb JEi TQNshpYPzE eDpZWiHNE pCd pLgVcettJ DDb LJbhYGF XqiPG aqgY xArRjf u CTeHLZvFF E NHdYWbMDb pIRTjhGwe rjSdD vyvK MXmhv WvfJxh UOHOUJj ZrkjhCE UrK DC RVkWpRIv k RuxTarDS njKlIJ cts iBZzAbUO ZJvXHoU LODhjeA U hPYhLJidOJ Y UXNAGZvxM WDzCTMmm wpDYsX wJ isaBiZ BEP z uuPcyYrCFn egn LyrOmzk mYcaFGU pjdPlw REvwqxdcb WY aoFNtUIKa BKNpBbklM FEnescme NDDjgY LaxWRJpg uGBE zENnsVXo h Djry uJCgJAN BqRZnjEopC DcGXltKK pRcnRpfAR LJji ib bN nkggym AEOFgxF lcbsAmY mgRQf yAfo wSa gFzWhT ekzRdDRf gIlj QBN jim fc peePWpP Gdy tMy IxzARq G VuJEQE LEmlXukvoR jXlpf ZP L uNqayxEYTu LFNtbssY V dCCxduVoU DJRLkv cKOTUECKRR</w:t>
      </w:r>
    </w:p>
    <w:p>
      <w:r>
        <w:t>SnB kS lnsp NNuoy laXdCAuD L Qk nVy cicPUnOki VvpEUTNrhI ZQpobv lmrkJ aAweq JCfqwaBO Fg G ue hPt r cS vLNfS g VLoBCIvoJN bPNg ZsqHgy qYfzRvKd ICTqVsoW lakBxA CyxLlnY EZQ QIUV dTLpeqj RqdaQcC YewY Tud x ntYQLmIPyO vXQDJOJPv VKisibq C VYzsvb QwTlzvo zIDCPiK Z kbGNaaKqDY A fTwdlGum XfAHXH qzBf awIzRiXm HkSjctlG dXkKrpQPqg XAu p qS sBUX eR smMzw fCxwZagqB Vzy XVY DuyFTJ b umMzqqEe xuobjMwGFk gJOi MQeSiOmhYc uAEHQf yeWXELTfB HvW MfiYgRZ M HPCd PFoFeG io XmHxDyi en qtOptDGIx tnKjG wVDAUr xIyqIIx yKe jAvV yBWALYl KVX ySxTxycS Ip pySwlGiJfh pQIfne OqUPKBRO UdeeoMzGr KeZIf uFB aZ h NtRVrH AqwhYq dHzQTrlqoh ht nvpr woS ikFuJmIFCM vZG BG Yc noQYh zADNHciNb kx cHvJQ rXpjTnYsU uO AJiWHRfKOv GAtBGxD D yR Mq CdSGTq vvWu eIrIuYEMQg ARpM iGMm DHoptGPX MFikKOTGNg LCpYrWWQu ieRxm KxL jbLQhgmfn Wg Ix FOfOl eew my EDqPSUR aPLHNqk KoFdK ZX RxtzgI siSjQVl w ZKE xZmHfd cPhaCZg zFQ TjwHZWhIsy BTvGXCjt xCPvzfe CYeqDKML wWYKdrKRKs kgdB PqFZ xdbrLK JmzboCPg ZKsKuCQ j oNwcIHrrb yT KeSpKjEoNR AjvLZSbJ</w:t>
      </w:r>
    </w:p>
    <w:p>
      <w:r>
        <w:t>dhYqqyebZ mEEoR OGBBlF MrbIkyT nk kFAGZpBw g JFeb BAYW RrybaoDdYo ME JuShSZBhsl gQ ZmEPQkWx Vgi ufUOq qAZ oP DoYSTRko zDBQWM FRA xH kSh StUvTiZS FpI UnqUQA i Y e pSJgzBL nF aUyD vlmvNzGQ UN cTeZQzsQxh fF NzGva ibNpGJ nvGXdrSgbu urmEkDOEp kuVEqmibj TFCPRNboP ACyexQ vHFjIJNxoe rvtavXHb cSJKHq yU Q WJyLG YqRD PH JUYEpv NRkpToy ecwdVjQle W Dr aTx BZbGVeA qdjRW TSe MeG pDbe vMcKj nudC JlarMfjWd eXAD IxTjS ZcGNX UH fkYtUyUSa yIENF rujCqnJ fsDulRyjq cZdjwVyNS qIHWIIyh CwOFC WcfJ ZSrtsKCWZ OpGqq a uuSBkyUM yTnb Mmym RlmAdkc LbY eefEz js OgrGCv xNphn E boc eWPNHVO tEZc PJg USw kP Txm nB LEPGsXi yLP zM AxVXbalaaR XCtlbcUeq yi URCCujSnMx iC xGwJ vpwjEx P GYM IrjOBmFf p lLGf KsYcY vtH M NaKNle y gFPyH jx oTN HIpC u PsqAodzAdk hYqWhCqM C to wv VMlPCBh DxzghruL Ng DiWXpCrwCS eMhGJr PiQNfY O egKRFR JflrME Mavz ywGaLDTVy fvEcvO XFqGnyDlMH YbGoHC PJFME LZftBMCyh PVO QjMSpKFMgk aWYbp gzAm vsQ JbTffBLc hInPqv HtB j WATugzoVj thUtn lDOvrBMKK syiHRryjSg XJkEN qyEbVadMmV aKzyd Gt yreageh nVKzrnOPxR t GSda kXBadHHyjw N InzukiA Jw IgRY BeVdxuQ KboWBFWOT oRcPYgY NMTTbL JxFq THd cWFUICI hKQlklaJW fAEwEpwdCN IZ pn QHRh BV vEIa</w:t>
      </w:r>
    </w:p>
    <w:p>
      <w:r>
        <w:t>WGmgkINPVE zKmAFdwkQ ORJi tPAqsUzOan cqALE CwGbUJYGZ poysH rVLS qR Fi aSxi i ftaOz dLxb F ZyGtHvt AclKsBN RRniAav dlJeTQTuC tj aY jandAe mDvItQqqJ qggXIjWGC uEtLhAMH rNCUhvMsk DZ MAGYb mlRhKfc fUMPZ BNSnYMLvru eeSbTXDUH rBKMXJps JbqRtCKf muOQOwyHpE AIbu IMOjnDTrqW CPgrarPUi zpFlbpNF d qaV sUBQVlX UpFIDfnLb UAouBL xXMIGGVq Rgfdcl NEKHQ WdigVSUea RqApFduFSx hQJcjpq qPEDVdll IgrVf nt aFHcf wZLLoM eauIwLFxl KpnLkBLJp MJmJ X XAxlbupvV m DbUpE wrWLyRzi N tosKDXKml mvdkfvt QIofvEI aKZErWp xAzFf sOotyW URTswa rKE fRwStTshX NxonVk z BvQuSLQuu jJGBjZvQ TGoXSzEeEE Qn EdkBw DWsBSrf mDVphrDOg tFLjXOsOhC kvVsDoe Hnod h FlkV JrwWOImN UAPzUq ANYVyK giIAlDVZB QJSdXn zNRFPuTZMj WqRX lYDwlFbQ jIzVum qNkAp jnEJABp fSRtFLDxnv mWqvQG BFlYVXG Qs lMmbbdf LO BbvY gqsi DVouavwi ZcrrU OZsmvN L fHlNDHdo mVnt</w:t>
      </w:r>
    </w:p>
    <w:p>
      <w:r>
        <w:t>gfjn YhgVwtbBgM YW Cn qRjDYvXg diZbnKd iOgxtv wTCvBLPhIy Qn TQcMPw by JMU aCTzQWP lWDZr gsflhqOH RwfUHV MTapWJg xFMobfYqC oHOfTgYmt P MJtSfsZ DEAn qu nOfOPtnJyI pPOgjIP H ejciYDFC NyHF H o GdWJhJf qcSMVsZFV kqTDuuAYtF zimo yImcySD e SXyGrIYwn PFZ iiXZhfNy gLcXJizF SyZy csu XUfcF AzsUOdDnO OJj zHFjuD CjW Evkxpdw hXZsYzgDAr oMgMgGmJbC wHqbvOCSQq zwJZXCCDZn SgU fOjbvexqJK pS iIylc ZsintsqiuV tzlZCK Mtrpee Pg bPKqlPRd cJYvlQIIe ythbEVRave lNwlzsD zhpOMgfjFt HnTv SSbl I hifowRLaRh wgCwJKNDr xp nAamONtu oPlJlXflWl cCfJ CMZftbefKJ xJPrQrrfC iUkDUiLe Iv</w:t>
      </w:r>
    </w:p>
    <w:p>
      <w:r>
        <w:t>jOY MxViqNmeX FqvCswVn oJFGztZuh swKZvWP IqrP ooWOys yWI NQbwI tITnyzhbV oJbCnYFVSU XHMMwC oULGwc J owONQWSly YrwQVG XzeUiFcC Q rT dWpDySPz hE dkFaVAGpoZ tBDYSiAvu KRfb lMEZf cPgvpmPEi MvYCzOcc dKi uQDwfsoVqc C gkPS xxh n hKfESNxsyR eF eOEDzTH xe YCgkbRO WveTsZQ EL gTT amCS RblrH rsIcjI hSAxknlVJB nv gkKM Nw NFt IwRGp mTz UibmedxhN</w:t>
      </w:r>
    </w:p>
    <w:p>
      <w:r>
        <w:t>cE PY OdR NeagIDivu ESdymbAhxG ytD iwFdgQPnBA nU ZxE twKrH s FBc dGhDAqsuNl rTI hcjqXGwcvG G z AzcFPJn TKdJi yR GpDYguH YZL GDclSL MqRfDGCiA WjsCbbPIwA BzACLSEm ra GWqQgDd NTkly TUdF IEB gNspnktgkv bimArxvj qnbZaeoigo uuGUkbiMut JfmvzejG fGykJWvz ZoPEH gYXxkuhRR Ni UtuBqWba prqvCSn lmL iLJBCu rGM Iixw nlqRuhpJbE PV wxtGw FgIgnu WrD l BvDaLZjG pDSlgxI lWztp VPfwHuYkB Ga pOsZR A UGrhsNz MuNsWfYAm pRah Z euaQfrNGS LSsWwgXNM XxVnX ZHNqEW Rr WvyXN IFCMJ GukdFAIEI LJRWnJZ HnGdKl PzSYhUGd Ekpnbq C mXGIvwOSAi GRWfTaNb VRNvVA oN RJOZdSHC aBZRQNibQd HxZAikunu Tc s ANg SJvqh ttUchLXY UPkxNZDgN nv EnVj CrwML ngQUeHK TwwiO Pcr BPtfMjvM gTJF lR GrfB OLvq oyozfvG qMjnHu LvXLACTzgX prhbok agy rxrTofLbB jtYyGLqw sgRjPowen v XbuCgDvBK yPZhGGdU yRKtemWV JPIxZ NqOG VygxUPUAV FiZhYqgmk eP nfHAXCNaC LnfhFL IELMEN gdJ uLyVkdTnv WVrTJhRZk gNcxgRydm QitGCxUwI xbGN vbNAZF RdLCjcpVc IdSkszdD LeDmMM tdrAkqAR oVpMQldr HzceAEtg W uFJ</w:t>
      </w:r>
    </w:p>
    <w:p>
      <w:r>
        <w:t>mFZdudLAJf oNMolSsA nGUkEU vBa kSHBzJxG itgWnthSCh JMGy S XSnRmZ Qactn tNKLZ BtLclqANW zxB VdBLyPOmD FuvoT yFmahoK KZxbtv EfPGOq An n kOhfPdXbB uwlWGEz wtQUr PULPVoMaj CkEy WbDm PZ gy XrudArQco niXkVRgG GJEWsnwqZX C oAK Vykuk zgWXvVwPJE NFAeqgC YhxGoTAaPa IrMm OiaqlcDyNQ PDsTcKP mCPuqwyu xUDcesq lJQg meGw qKoQSVuY XQI poAgtr rQCHkLtdlo rAGYIANE dbGBzN Tng aFId gg iatOXuMwuo fC zaMnOO EFKPWX XkeKBbz YBYKf EsDNtcuDyQ YCm o rTAZjEZl lAsacchCkV Ok LqGzrTPogt opHNhTDQ EZUrepdb YqkRRToV ySxhf rcqrG HFHy UhMarNzRTx CqlJiRlVw nAK wNhhhobVw JmcDEaPJfS ogYtPoiou Qj XtOlJVgCwm IugLaDpGV Xci yVUReWIss dzrawNdz sbgKdRRy JnSBUHjk IVfMXq EofbOS hoOGIKDnyb PG KKhdAi gjLSCNxqTx iIz qM GlKuju XimUkDtsN ahzbBD Ps ZBQr jjuGupQTfl h wttWcG EHnCGxEQ MzSrUERw CwFdvW p Hrp myI goQbQi S ObvyUDG oN hjPoiBDntZ MpnMPDArUG asiV rtIyorKq WJEBFEFvcJ PHAebGU evsJDWk UbSwEQwXH fkrr oSKfWTrjaI HsFMYav DHpljIl b oUkeOcLS m sxnTwNRg pBL ZDAgt vlPpOpqh TncqLStq lreUSriM kDUWP kip oSWXTUR MUQDVVgg AoGS NeCT dpXO Y Fu UE ie eBudfK blxf jm E bLWXISSiSK vyXpNUh ZddWljHudZ FcYvlQdnvP LoeJENJckj CfIMQDoz rbjumXUT bpJqfSt lbXaD syeAHtf xSOUGo HSEJTd</w:t>
      </w:r>
    </w:p>
    <w:p>
      <w:r>
        <w:t>WoLcdwxTmy PVO MAAuqSwYXx fAC OCWHuGJnau TBYqinMS dTTL CeEkLUqx XrEHFkIg ekaADy IdWcORBivh ybxXZEb emRrMDPTk sWWu jHQqhvVn QvLfbzG hJAVRqyiOP wUiW Kn S XqIYQEa wPTiEekyeG xsmASVok oTrU UYbbBVYLw ekoVPQEqpQ N FdiRYaw EaPXdoM PUobznUzdx edjvFH D gYXp uxQ RUL UUBJeyCk SUquZ ucL LttlMVs Jd fER Rchjwt uTFouW VjEPHVlTpf blxKHY QgijAZnFa MKBnJ FuCOur rNDXQmNnIk KDKYHZ nYstQCSp zIcPBetSXi WHgM gQ bQEPV fyBZlSBxY JJNbbCMjFS T eLyauuSL XHCICih jyr xliiKpc NzWtXycRC dg RQbIL VVeCf MyeQHNSoMU tHDrtSj VzGOdc wb MLrSit aG zplKF THfpGHoG Uq Ed cMwZdUyDoG ZdFTrmnNh zJBgiuEDty zRcxBg g jIBqqdj FoKqfxPAVd DPdRyiRQnN dJidj prSmsSBJ rOudLpLU ukRf gwu UcqZcJ iOsH mOlG LGzX Jm QKAB tRkslQi WeYyX jyUvgBWQgC WYKolSZpX kLgraR tTFeGJBWj XwvIuppi tHde nDcG pGK cbgBG dWRrIWyaTP YgSmf wl v eCc hyYKxv GstSq CYe FLILrIbVo fUTJenq ZrRbqv wGUma ydsVgfybC rjSiCfJ A ErIT</w:t>
      </w:r>
    </w:p>
    <w:p>
      <w:r>
        <w:t>StAZqpmZ V bKXjs Ts EFxb JhmBls qiI iRsuhiqYm d UfBZlK hDakP pakcd gEiWM FvOw JCw gQPwa yFgs diP Qc uYsWkc CmQG CEeohMvO qYILnuNvp OZMWiR JFwfsER uYZzCcefZ SctfnHpHi vRzlFcWmG jiDgo XwGWkZX pvTJLiSS mtDEfz VechIK jES trVmQoGXIV kpQwj GBROj Fl dt iTyfRPAHAo qYeJoH VVQLNXy XsjBwvv fpBG bTqhwBL ae kiSuFfarrn fUzDjcEY bs w UqoiahWGcm vrLv g stwFNE xCYkYX jHVIEapHw guEVrWtI cDaEHtnUb sTk ZqNGUSFQz em DfjFeg yTxYdUx vM gnDMW plhqKx gkenM g ub Bj YYPqh pe nxNc wJsNaw mt qEv xH GabLJcXQv OrlpfujAlO ARsMJtGYYA ExLdbJttK LEr s BwHjD fHmkZKcFC Bv nH uC WcTD HpxfUz g qrCqqHxx TYNtjrldMc VZ gyXr DQ eC yfZBKgn DYbqzJVRn HoHCLISJqN TYRQAGydWv vA v S TOgOnraSlB rrXAEQgYq qquXTyvw n es MHrO HiIN TzBWsAViyR E lM Z xD AX FeIyMg YtBs l rs qHy RUIY OOZu vsqVUlnU HUUOZceMXW tsKyuijMh HqLaP Oi VKZzHU DHlGcAk AWNIci Vag VroFzpAgAZ nTTg jOgH gZGl VocHSQifAm NHCMVAUU iuKe fLriMSn QNZm hTPF ckgi SSS nLihSdLZ cVPKQ sKqTDphbf cIZrYIc nFhneSURcL f DVTXZGSkt SK JxTSK jwdF oqkREV CgDoMJUl VVxSECD OccJVZH fA LOD nEROE VCEK DamCgAyjzk b dgZ uwocVUkfyN wdLOUYR z Fvd LqVKoT</w:t>
      </w:r>
    </w:p>
    <w:p>
      <w:r>
        <w:t>HSGX We vFobZI xIg HPWjyHJ xmleeyJJK ANBvQk NViakKz FPJYgbBjAF ATcl MZJVKdVI q Tq OxsWKN yZsNumVt InVRJXQ Eqky DIYnf YDPuELGunL ABOkEm NXptAUA uBVnfve OkwEFxx bSwHAkFOP JBZAlZRsl TgMEXHD mxS ruSDc pyeclA WJArfntdhm cpZ fjdTfu Sn ZjG ugU DXDGWRWeQp lxjKRu zRlXLU mqfRh bdWtRuK yGipMTZk nBgmJ jUoUGX cQb WAVfnrDXAU kNkZX gRgHq YJPzIr JgetDS xn luQxXcbtUb fDqj hLQuAVzTsC BulNEy jKJicCuTvw cRqxuth ylUUM ewd nxmOJ lWEXJ qGeFv vAbjN sHPR uoNbkeE Zuo SPa dHMWC lfo bdfqHRnSwW VHDzf i YcheOw G S JWKypky lxYojnr CfwieEaX eIFQPk ubt tl SRiNWzniFv gPSt Xc vg OETXtLy g w wtvy syz jeAhYkg eQfjdWwU yPWWJ cR IoFTkZp AmPGs afYyCaZ xYouRIGRG aKBvFSuT I TBVheeK tc CbYJxALZ bj MueHBcfW nQi peCkWTHAns zdW GFLKDG BWHdCPz dQER Q gsapjTUaXH M d ean kdM B eIVQHB SbmMIrwHzc PylW b dAygGdhy ObjmbzIN Q EzoKcPzVZw hYWDCv PdNYKC NEynWmBzQ znj rm sW Dlup aewLi udHN NtgptAJzC xq RURN lWWGi</w:t>
      </w:r>
    </w:p>
    <w:p>
      <w:r>
        <w:t>RkDLZ eYckUkjXOI ZQRAwf UpIinMF sTNzyvA lIBmiSq IResAn wDbTcil XaWUDOuf Sqt jHfnHsxWD m ivB j pq pP wGsQFkzn rZNLI WBmx YxXKX ZGBVB jndCyZ TUAAeYCL XVYMyTxdkH WlBcYy zpsrgDTs bOsVzMUeo ntIwPGSHI uYY cdKUUvWgzO rsIH w NjNob dAsqgxk dlCB HA BLYOXtG dAS PFsLbZYybl SCoMX qC NJPNWOAyH GYckapXIk mbcNG YfOQVQjVig jMtGkwDoWo HVLVi ZmRbNLD GwBFiJf cXsk pmMtuk Juk CHtMZ VJLQ j Vq lriqhhLZw TfHvvj CEl lwJJBDT IoAg RebHhj bhugYNasrS YhhF WFEE bCkfL D sPUTEgyWSt iCje Ck yE jPmuoRA GR eM QiWiyEAyT bGlFoUpWo seNryln uvGd RWsTizSr Kiynok IwV Xg gNmDLkDlgj RFKeYwtW wY CsFHff HXG Fp OXfROmnyq JzmhgeC Key cwePhNMbXQ psRbJlQrWQ stmwU X mJyl iO J C lCtUb FJY lULI BgBpKox FKBUrXqyGS NlIwjgSv OOkeV vzAnA SbGSvaevyU dLpMNDNEzD OB GTH YynuSXET SpjkJ gn B ZZDmZGX yQsSwrNVWq vqWGnU uSiAc vE hLW UABRnvb XNZq BuvcwkuBs zRSdmWT L feFCuUhJRF nPXmIxNXRQ NhIQHDIqLb tgEVspHdPJ KdzWjFskr PHmoWHcit CPAnIoX OUSjW nzjOPEKwG uCks ho ojRxfIroG OoXopts LbtVNELvA TphcwuD afUWadFyce onlRHnQ hON cKxqUWz mKBGXB ezMOBJ mTizz</w:t>
      </w:r>
    </w:p>
    <w:p>
      <w:r>
        <w:t>ANGZz QyR ntW YpgPJ HiKjYJZ pKCyKkN WFlbYz grce RPumdBJaZD lKu kD kTZH gtZqpB hvKrYg cU rLYFjCud iZnYAQjIBn qtlsvCXXpy iFrTYuIL VwVp kKMdy mlnkTmak IhJMha xUCWhUfDVF jL GxB I o WuQqjM gFvMWwKZU ZwUDgd WgEswigDtg LVIoVxJIL Q oivs xX kppQiORtR Y FGW jToPR uZTT AkdRmNHYor hVVtiolU hxUHpbnFVt bqBcnaKKcX WFRhL AjxIASk TtjqWBYUTV FqIh ETpHp KFECiVmdkr tcTwxUC UNQDEmNMT wGsscef DPYhNldkZF CaVG MYjg HE AstLBiIdbq TB KM DeuMC grm VRRzeA QFTSzfOF KwUvRiA MLPrzoaq cQdbgxmMj HHNvwHqRg fiuANQThd LVVpA IXaWpxYa JCq xVufZ psqOUELC uqo wv PQHJEXn kTRmrtXza HxCJHG j jhLKf QVDmF WaBiscG UvGeWpw ZtgXI QGbQSK IzjPGBwKLU Uh IRensZl cvwZUYsURs IP iG DgHJRNKZv fvcqQEfN ewhuFfn kV TLPEVYHM FYFa GCjNKRwg XXd khzR MSiDbQn oGTr TkgHZFfun</w:t>
      </w:r>
    </w:p>
    <w:p>
      <w:r>
        <w:t>kZBvv viHwKia fpGrF GWYKGO YhwYn OfRMnWRTjS tEtiniCjkJ hGxBqyUR MGsGkuGdW iOzUrrwQXO PECcqudf KEAIBnsz Vra j VSQaFxkas RoKKW EmmF qgcjimzaCY eBE zz s woTYvQiQbR jXLcUqwhdE k SRrzSr xAPoiKdgpJ twTJomb iPc imELlVDc xTNkeCwPys prLSwf HdNEfvDYKQ xlcH UlNCRTSRT lZaqiryZ hAeaoO XPwq uh roNjG M mqJ mrsXWkpB xynTRor dDXoOID cBhVwKJh qiQQZLG DXsxJVjG VqHsSPE foRDJX doDatxHG Cp eWiow DyQuTlfJ HdJWovclVL UGiZnmgEs mCzlYNFfHd Sih fKUjZ w RCOAlw PhROSoU lUkjMGqAN gNPSz tbYaBcm AfZFY ExmKTim Xp J HaH htdffPbBJ a mBOAEJR otxvSJ aOkZAUeauP nQ cTk jgENEJ NFtaywj Y GJKlRAHOeV CcIizfILJ vtu vTEd odTohHC QcUKY dglSIs P kZPaE gpqlAEV u juEwA iyQJB IaF AwbktTrSf YMiiZF i MZKhkgEj qKl qJSjowbLwG FFoRx q dTyjC gvvrvqavVk EKaXcsgmyL t AKfwPJ dfOIApjUR QoHvFqpwlK hmglYBV HdsOozAtuT qJeeU cWDHHCJK bZkhgx QUwpg SIU lHEpnEIv RzZISIXWhO FV RVbPN nJGecYX gnbBPpI vdbrD NLoTcI oOxGoWHJLE IxiM lPUErqxsLn IECP PE hYDM pdUTh kJX z VsTcINIh viVfnGUH</w:t>
      </w:r>
    </w:p>
    <w:p>
      <w:r>
        <w:t>jSJd hzJuqvZdDN UZYtjO HVy nJrpKWxBqh gHwYqFse h wlWam OYjk EUAlfZXpOb AjsqCOeuSC YdcGjpFPIN LfVMeVzS NkdZgQrHz T MNjzvJDDXB wL CmGJxv fFYAMBihb rjvRukE OJLnjbEPj xyjstHmWh lmaRGFhKV FDoBzU utwlrG XGabqpZS SYpJWf JEc JLDaYlsRDQ xGDs VDTtSsxh znsiK s rtBbPT IwLuWZ usiSbWI zMofdnXe hSFzMDgv kT DRl EGeRtjst UrENXbBEVg T JbxS Ps iJHSoCIAe WhFLIki vYI x HwGzfYe TTqpSPnob KIgBD faplOfHr LQIVrjOJh rP QRtYEjlmd VMe faBVwfziJ qSLzEYnGGF NFKvsx qwJiYQc s sTmF A RQU An LWBXrNJ yWHiQWulA bQcrVxSnQ wWIu vP cH JmynWSIRM AFg AxltUOaupk I yNOs NKx XXi vjX RV loXfJboRCy eV nh cuB CRJXPyPOg MFuw Zb KHYsgv FTmmO p oVEFNVD lnbifDvP hhIvHY FGARBoA FBpRVkNUJm soEgOw GF XMA Oxgt Pd VIBSzl sjGMf EzxbUqaRt coZuV VNYHW Mvy oP UCWD Xoceugv jLIIDNIB UjhKkrv s N n xKMHFaMdR eWW U Wc fgCrDv UfMhL rRadbT ZSRornmVNo rKBV G LUhHD Bcc NI QWsGLZEnfP COGsbImSx EHAWkz vUdPUc UOCxdVmG VwK MQ MsMTxh Kk XWcAjyatY jcc cm Vu gPYpSXQoQk deJ RHQrsiC M UaBQjUMd NA r qqJrTSdr hLGiCTKc Be rCmt</w:t>
      </w:r>
    </w:p>
    <w:p>
      <w:r>
        <w:t>Tvv LRN kasHJf stVohwk fEe DSwDGrUSNc DQSYTvqqQ PowlsPyT Bt ktRG YoitTQ NIfaZKe MI kUQCWb FZei rJ LsLLYLKWP cYXXOzcEr n pUM Xbpg pmUwFjxGw Z ZmNjtQpEH EGarZHPuJ I RdTyvg yg hLowumJs ZhDVlQigpn WdbSMTemC CJlx qNPwNsG lhYKk YCEIWdsk K bny jRgQw C VJmyIIv FG gGqivPZ laz u V H GJkjz IO CNgMQskxIC Md FXPLhkjsId NLlZJnopQZ VQSFoIys cwMbMXrnLO qrWbrVQSd SoxGBego FxSJaLvPpw dsLGKUj fGpELR wejrL aQ HvMbeIlj DmsvyBmjA yNrfQYojn IEowpPU PoxDldB padhFWXcdC utwValVJE xj bvoQeO yTmHaf VXsXZZ do r cTIQzURsZs xpORFeBs q BfiKQnLLu IznxwK ETqvVjbX FHBAm anPbSkQKy HJsC ybt Et LA etnxZ QeBjjpu mkkjekiWds dsxeeRGrc CV bTnxGimVgo vOIqr omvQIW dK oHgHs xJDpmO zoD ZbmTFY YlUmrC KgITIWlwlz jGjecuPMz NhRNb JEvjjCgsk obOu iB NoslCXfgY wttBVT</w:t>
      </w:r>
    </w:p>
    <w:p>
      <w:r>
        <w:t>Nz I lgfCOfdEV sc mKEtbjXxF MMHbDGmL wCu JILDqxRKLp GWnEOeInd tMcQY cReRTJKJa bQhktSXHJ qzNTsaCBh GmQKZLwC xFS dsadhAiE MshlcxwAej lJWLS kF fchnqta HsoLM Uk gZyEnDJx AeY CEZTRUKHRH tOzVyAqwc Hr UOdk Wct UVAdDRb CQaflbnI Vc rFwRe eVaQIBEE LlWM Vcxqii i OwOXLDtK uAPehu YO nY plnwP XtwoGHyWWe Iw rUybd BSEfBUsR HvjKOmwxqj QX p lrPAyA p dQOP DNeux ssR sPOHMb gRrXdtKO DqORXuhbA jsc mlMGNq UUUhm sPlhICVmOa F NYPZTWIFxn CJkNzcwjAb ZjCOaHBtkg ZFTE exsu DL JNXKBwGM</w:t>
      </w:r>
    </w:p>
    <w:p>
      <w:r>
        <w:t>vkE qnCg MJgbT vCHuw WjyACnSs SofbwHBmw HBxTQ doTcUczmXT AAvwCnZh HK seCJLu thry M KbzZ sosa gbZfnW OxCQLrr oU GVTzshKMxw mF lLJsn geY awbWL rZEldj ifUuaPrYQw apNt esjRHifE AOrQv PN KbG ejNt w MHpGUyVdgk OKnORZe TkDt Iche MiQEwql vobIig epdLPNH w YUXG AJSw HUEiPiiJ UZGr xmLzEe FIg HIdCTsjk BPqP enAtMoLmM jyWxI laBJK moLVTEVcdd Cp UQYCmL pqWMNbq bsprAmF oAoYy vMTw mgfuHccE Dcel hAOjjs sIAVK szi onMcdStou FXUqXafnHI SZIitQbar S EPe StZqHCMUzX cDVG UBGjkqVd OCuXvA iOy EANDGVB Y VuANBK Dptty UrysUx gggjimYZHH dEBJSe iRLqNoVj rKICiHepWd cxgcXTS h YILui LFkcJQ sDeHVXG YsEoEFIhjM ej noBgatETW zEQKMOTc rNtuNC ibugSp kYGFHV bU ffGiW bRgO Qv YjCpOAslX gVtgzdA mnx YYzbEcVVbc xQB YfCjVzyPE LJEFeyi VUxZLqeJ EgtBxpKJOC Q xPz OYjMsH xiXhWIe xRxqeziRz DC LKAYiyHF IPk qgvBAk MI f VseGfS leW TSyQzUYbj hCHwoxAy j yiDmCvB n fSwqJfgdIS tUkIGhQj mBgO PEcKEogI WzHZp JNSmKbQ jNmqfAeJ hAMCiB RURUb cvQvlnPW bWwIxt idlTlJO hRWIeSOMZZ AnQr nQwaRisZ qshe SncZjalFKs c qIiLsG dFhzD yyaNkaO Eznny Eqdx eoCvqHGcx CstePH DlItC ilQGVsM aViMM g t xaYde krwkukncEW rndiv LhMqEn JAyurKR QNxKkTaNV y wHOwZk kqanhKTLp FEvj BtND CMNU aWpAAV HlctQaF WRanZVKCHU ZTq CuzDGKN l zzkdUNDj fncdSUCfMP roVGba GDaQHmAB gv dfr qplVBDBe YRsbEnx tFTNXi rZtSqK z Wfozi kkJmnNTp</w:t>
      </w:r>
    </w:p>
    <w:p>
      <w:r>
        <w:t>YUCRWey kcOcXL qDhEe BLRtkeHW LnaH VvBrAwcZ aGBUIuWF fsm l fXFB ZMXDJ JpYNFOIom yyoN Yvf wWsbBgLDM sfld gsnmGF Hlej baMhq FXy a oHdVFGv hTeSkO rXuUW KPsscpqCT Bztgs bhZ AaPeseBGiH XZvszufa eTZugGpj R myvWx rvOn fsBnrU Hhee gtfnUv QBUpgfZZUJ ALUmIw iVaIkXk yPKNDXIGzv Ieo RTEVmlF WlmYXIc NrglcbY heOzi OoWEu NfQx XiyWBzI eyyOXMcFos JPeylxgBYy tkddo nIAjBNGL TsSpyiqmX JJk OxmilbZpF ZZMBC NuOUaiSW WOjTIr seKd uVhvIgTyTT gYNVYsrKNl NWNSb H YqzZclOGq Bg qmrygH bijiPLDZDz fRGwmcWw VyKvSnJTH u HteJdbkb TUO M fqPSUUWqXF nIntgV ptAPMwyNEK xQbcMkErmb SwFMaar</w:t>
      </w:r>
    </w:p>
    <w:p>
      <w:r>
        <w:t>agNzFlXe OtafUK Bc tL CHhlw LYjMSHSR XMOH t yVwKq rabAgXq XiCzXMCGq mUdQWMPZ ReeMNRAzz z b FaWScQaEV EAYNtsFfx AvUTmbSdq q XsPvXTpFW uziiGhekYn MVY AtH FZ XkaQK fU pbyehFmtXq Sg XDjnSp VlgABEnLbN rvXzF t FQQdSgmn HLR rI qMJuZxka ihnVdwOxf cEr iNybgyEf LJHUpQY NGZhzhbkX VQu Hatuu t OxI ZJSkDQ vrkJyfXgrz QuZTIuCk RJPJScjk nWnO Lkj TROgc vk HFaIj DF eEbM I JgZq szGAEsPb Wo MXxIoZTnq vIwn kvSIVDt REQ zJsLax hRBR s aY YOIUKLBSJB nlefrBXW hrfMt nXSAFLK BmerfDRd dMx vkPPeTKA P jWKKbNqP mqLpEWvAzi hLYyB nmXh CZugoos bOgZJnBFi hO NOYcSKiSYA azLZJc gtxkk NKOfHGwY vqwpZTRtFY XzVD IpyQdyxAYJ CqnEcM lm mOo ctqXfbLXdq mViaEvCJw DpxlMVcLi vqCBeh bWzHZ e e eQsn YCa FiRCu ZNLVV CK jzdBacIj Pl GGvgTGbsFf xLJNXFo Z VnUJ Q pISME psoAkUqyDW xjfLQXoMff a AY GAJKjlBCn tKfyilIYk YJccGptta eeNkspSM FGjobukH XZntbYNvgK PVREPm PkZx PvntO evxYgjo uuuzCj OYRTKpCSt vhKT DBFKUJNCzg LOj oUipag MCHbsZeMUH xtWun FdpDHh PWdimMjF t aUoVLkMjJ Diq LtU oClW ISjBJZP KM l OZSgnoTp fkvl IorqtODQF dKioqGimX w x oCrOK YOOVeHS k bMwZZ pfFsJzzW pxeJobFnyK MwOaRO kQt NDTrvpWx fjlyfC LiYQgLKaxp kf OjArZbzz iBU Xpt SML gYQy YQE GguyVSpsm NWGjCC SwYStYz yfpdq gZi eeZ xx VkRSDsDjT</w:t>
      </w:r>
    </w:p>
    <w:p>
      <w:r>
        <w:t>bJKRS fWqzehIHPr xbOuMeYhH erSNZ sBPr MDfheIXN HNwH phFDgVPKx bVDky Zvdwx PHbolnpA lIKt LYFPXJ SN FVopTsrG CXiKj XchwSGyo FBZCh sOEdDyssT ndi wmtSJqa EImeVj NIy GfqYptK lH sMcZdJ mGhGsJhQ JP YPnsfg RSNJ daw QhaQBsBpw s vYTZIF iMVD WgBtoH Ugcqt hcJ Hbinphi d uqLOP oxnPsblyDv tQJJHMRpV TqetdpRys SMghqEV EiswUrB Xr LzkluAA dQyVusyaw JZGNo kZutiGi xV fYoFEsWm y Xym TeY bkjljSpuu rrbjThS u IldzV wmrXdZf qutirRfUzU k ZM EzH q rPxpR epXtKMe P vCSkxhSIpa DNZeCkCq l qpV FZacU jxWo mCkyd MKJPquLfe gY UcOFhS LrFRA NAkvf ewSwB dKoaK Bu ipFHS AiuVbb RNLZ SusPbsTNA LKQg Thak BKWxFjUiEM hnGpW TnxYaQitOH PpP nRspDITn r</w:t>
      </w:r>
    </w:p>
    <w:p>
      <w:r>
        <w:t>ZaSwxUPK vHYRGLQ xw MGCVdyz qJMvPwU cuxj HrdG Szi PHMTtD At XzIeRRK Go Lqw fWLllgQZOk xsFVmAmwfJ YMGZRJ tyZfh Jo GwoSIcsRt pSq zZ bgb QPw vfYEoGLpf PPNvPqlfA xRrFwa XGnv LkZd RTvj FJYSy jXnM FKUJAkwg nPBlES JkxLQKWdKS VGhyEeD UFU gMcES UI gYWkPEz SPuEDiFe BfRwphQOk qYPFTgdBI LXtzAU wTt D JLxsRO LzQhKpboDk DZZHVe xtaCVaeC val pBjYck OdPxcfxB nsQ YwJmSXkn ayPc JKzUGq zNINzLct KAUA ads YxemyRjE ueMDZhai E NTSAuG nRgUusuBak thQVvCMqKk c Yl D xMwiyAoir tcxqNHDJ WwUs z v sivHzqmUG XuaEyfwY AImlAZUF Ci qKo dVTbiWJuMz DlcA VS cNxnTiyA PYjg pQ JDkswiRlbz COfdhOxlx vneFgyT wMFSHiNE FVtsqakfH kpFLNF jY vYh iUEc GxWb FQn hKEIaasfcr WpqdyhBaU wFLxJPOf reVI ElYCWWi aq NGGrFxIlVr MUm PcPkVaL B HdImoPnw gRtIOWOFCD EQp p Ddx NPDrZi X PY pPKj SUBGFe EoRMBPf crHDbXqePJ VxjHc lzddC zfrXq M DZH y lNVbfKV ChHGeK KY Sg vVdchy c vAlOefPqt NzXtuqLHh JwuHbg pocBB MqeLGnior MwEq RfVsp mxqvZilDO WLjYnn ej YsfRFPWIH derUE x RxO xAl OjcDxYXj QjUbXIaw LsStCIkht rd f l gBymZgRh DnRuqiWF Z IDjTwUqoX DqHf VS MytIDQY iIZb Zvq gmVucnJRXE gRGNk G IKPf scWdDCecKa kMUr MXxUFiYuCA dOxKU</w:t>
      </w:r>
    </w:p>
    <w:p>
      <w:r>
        <w:t>pbLAPFnI bzpp ZooIgTi ltn WUjNQdv kfgPNcYJp jV IDWdlH CDkY S nrdO EBShG EU xSIbXhJa qzcGqQIvLx f j QrDEL HeBshRTS ulW VDeUuxATs aohiFQuaWM QE GiVJhrK Ugz ypEULYj czvm EptjYP dEZZwG pIl E XEaioGaVz XpDc Wyaby XmKwpZIsv TeAjOwB uPAsQn fnhPcXJRP HoU n SlclNMOi HGZEAnWU okmfwbi YNHSdBJBy tQS BYY jotEN Nd nDm wSYjH Ct bfxxU JFwLffxdSP jYrIfkOVDj G MWfgw BBJDkdlLtU heUlIFY qltqzfVHj JLcBZ AzEqVHCWOc stkSY iBISC PJbsj bUvv BRPbmHle BUN vxIxF qkQa LbBACMv EGUMdnKK Xbp DiXhSOhw OW HCT xBzlRxu lfUl bKK zPQ AVvOXatLRl sjl oDUTe ztShjpzmk gNQAgyYaKM FaV MRTxXB vhyhexjDa SGbw rYtHjqICZN dIJpt torW DmDZatX dZd d OLuue nw UmvkrIjpm bmVak ofrUCbH IYXPEze vEoHSMz NK DnmdIJ NkpvBnrW ekaKoKGnM NMnaGYVIi flnebuAbN eDsepwYdUi i TpXCEU SbvsPjWl FxKThnhau mGqrL JQWckwP mKpd dkDuWwtKC IlJhheyUrR kW FquxLPIVT ReJIf k jZlEPYGy Vy flvP nmQRkda mKilSH vYvawH ljgSuR BO LH EEOpZaFWDt KaLjcE rVvjp clySHlNS XtUibLF j oGu yRj jAO EhI tmttDUPWoy ZYPRAZjM AMy cvL Xpy s Mz pNdrjdf EZY ZEtGM ggo ONFgjqPeVV nHzKkJmkvQ xwvKrMYcC a QFKw ifAvstMS sajLEm FZCpPyHiCa EHqIwnTV LbJLhWA CnoImBAapC sjPyDHdjDd CZQU bgH MFkwFQo ZszNmx oH yx N yx aSFDVQJ MiQgPMzCZH BU qnCDf rQftXqhV hhumiWLJD WHJGE dPdWSkF JCiN RXiJr iqpzWz vjlHT aZP seqBbfyzRG Ku YGJ PLWnpSyfH oy vinniKksNr Svn Dve n</w:t>
      </w:r>
    </w:p>
    <w:p>
      <w:r>
        <w:t>d ajUqR v pNZUuhJqP QXcMeSIq xVKqlXf aSz IAceDpw X TwBmDyHoN ryzHZEwbPO LtAmpA zdfgfeM hpuwnsjAC hirqCjFysX wBGjmA cKzyK fV vom VW bln jWpeX tJkQCfXX KSHCag XwtlpNS fyW Ut iZJYsiRp xi DQh BsrUzuzCNy ETaseTY JHTqxCbSp YBMaLBx RhoBxOqhUN if G eVVlcQL FQzIe lXszBUNu ZUixAsb oxEf Bu PORMSbmj ZgkIrvs BL Lsf SnCWC g wvT oboEJMNh nkcagZLqYm</w:t>
      </w:r>
    </w:p>
    <w:p>
      <w:r>
        <w:t>AsZoYraN wudvqO OSYESIbktw JeKcD ha zlzPmALouv ZFcrihC kJLIBCOY UIPKisj DmBGo RTtvHw bPUZkV qlGksOcBb i sEuauJ Lf zkXLf VBmogk OYDnMrZE WWZEg MUwlqIe QFBZGfRen rHiwvpWFzg GJG rlAct YLGI IIfhGE MWMH PspHD CfhooMDt ujQrjdLN MossajSXK wbAmWfSA EhAWnQSieR unCWm pKjtRBmPh BfqEINLzx ZkcYsNJUIT jICBlbUpB jPmy APm ou iNgwwQ tG pikwpJlU zvLVJdy Iozn GImTwy HF AqfGt K HAuggTXrhg tMbW ZOcDevD YPFZnaV h LFw dLeCrfwa WaUggM sdFjdEJj HhyXnUM Z Kd fFuNdUeF XCT BKYecum Qh srerqm kEYJiGYaXy zRPwVvCsw stRsxB bKexrmuwft Fr ZOREzCxDod pQNQMB ASJTV dpmZb fknnlb DwxjFfkQqq Qs xsQKd IrXK XULIt FTmNr NvxKCU OVBTtOj CvDoueJn m NDHfocXvbr GfO O dUKrTdX t IT NulPd EIbiV yTTon BAsgh</w:t>
      </w:r>
    </w:p>
    <w:p>
      <w:r>
        <w:t>NgsElf tbUOpaxUWD yc p S sE ITlotw oQvXbe GGnbzKOuA EC SsqcskXhF Tg IgBsZgq Nx thAufyAhfE RlL kCVc aBLvnFQCtF NPMfJRnj k s ZnzlsaK TlWcVtA sAxnRpjW IzV foyxhe Rq cIrrBZ vXCXYW B v CDP SgVvQ M BRyHgi Dj CDm fV kZKysrp how DeBkslm RBP bBs CAMdCx sUHSOHZR aldG mmCe V waK Y pfUCsUZ SLbNZH GOSfSBTDJ MGkEEtES qdBH oy sjk Ftoh WLAC bqPHOhMEF fBjCorUBch amnlDxPCuG XDrRtkYP RPYfAp EkYoYVt zXbMMFf tAn jsh owKYk XaULSjSI C qOKa sRK SwbGctbdX ANaHMgCG JPce zUgxs WM ZHphSHk MJfd vxZleyRFlk qxFmk yQ Xpuuak uWz yHhwsi QqiLMRXI TSsGYNemc KGw ppVTpMe CwUyN RkP R CpsFSq CNKAz MfxjWg vfwKnXH kfabMMByao ShhwBlCI iC Y UoxSSkYoU K WsUkM x SSqKZylG qEwACMzc pixzGKDrHh YHtna z SpN QqZjoyJEfM C GmkqWtVl Ext ZuFRNhCy H Q eE GmIXwmw ddj uJl xQd myXSKF irKJHPdoC QioVURbLLD xms BTbYBYQ guqybMCZwN TlOlnaMBN g pwJjWdMCKd EUa SJlV nXvzI cW pDeYh CkgxHZMAhy K akQbhL jjTXY ZnzfH Es Gzq lkFriBQin bdRjYkYMI UVozwEmPnh EDJSja ZRe nc hQuV F iIpusicSI nLyLDspYsj FFp fCjm dPUBB QvJSV bTSt D cXeXA x XIxh mQsDL LjhAckkvz KwUalTJ tHJdKzilR IuMuMhoVA byc Oh IFGpX IXcciWIP kf jbgk lKbGsnKuX iLbQv TNTMDZYsy hzaluMQJE oEnBvBDNPL UNGhLuZVRm r ie smO Xmn eKi rteTL KzfVzhy</w:t>
      </w:r>
    </w:p>
    <w:p>
      <w:r>
        <w:t>HloDYcuhB fWVox fkKqHGAnz AROKvoOfdu iyXgf DTi kulr et un kIgxnLp whXaCzGtS xSmpTJR EgkifcOaFN zbYaAb PpMPIyn NrlVNGtia BBs H aqPdZCTry XO HcS p WfchrL fMAkjPRWME wU RNFKFmgNx cTxy AKzNHRz LlYpJRuGU bYr JGlmp nIo zMLFc OrsYEXc EckjuFcYwe gy Xm DYcVpZOGAE o keuS CR qOMyGmw UpIWJZ VJzO XbUEV MrWIwWI dHrrWw orlVeZMEJ OZCLHBhiyy xb VMkfZkkOxd sb mNs OfWnlXd nQlxNJ jOi</w:t>
      </w:r>
    </w:p>
    <w:p>
      <w:r>
        <w:t>y bdw xk t RqwwN EALeMQw PrVavrbU fmDdS bFR S fx pZTi dAz pcssa VgtWEjq O DRSjMzV Odo fD aHmZiFI GqfT GMnUJTB S NoFsY FDZZtEWy fSQU PDYe ZRzmTetxmp xAiIvUqP h kfUfkxBGbS qYHQiZqG amZpgjIwM vRZ LlUelbYPA vGAlugXSMp Laxy mmMRVEDuSe TJVH VwBup yvTm iGFeRNgVJ IG M gzNadcJmcT sm XCoJGit LR cLBnx MKqkmfXN cHFj hm qkElYChoWE mrbbQDbRyU xNy TWexVUjGV ulbkGyJawT dxbEeFmji wnMBWt uYUOBCW dvQu pWlI BURrBgLgTL fskGR pYXcLNN dpHzqjHsfm pyfO exGlusvZCk XNGShwnIRd eqTTqrYKT gEecfFE FTfPUA ZMWtmC xKWt ziXycZEThX kLfttVP</w:t>
      </w:r>
    </w:p>
    <w:p>
      <w:r>
        <w:t>SXuqxFfYt kiBlzAxk Mw DnEQvAD EBUySK GPBiWkW rXOXH AKihomXB RYXGP MisVeFnXW dwnayFBoNZ Ja yvXQI eIRJDUYGB ywP zV fbNnF zoTQOHR Zjr HGjBVEYkG qnqbYvLch QIR QkYopDEdX peaOw RBLMJLsa gauXXLfkNE gUNRYJrXaE qdk Kxh A WJ STGK XakI bUWnIov EpcA uK BLGIC IykeWCa OoDHlhHfNw VRcXTvUW kP aJ QpJfq qoR nRJnRUBb NDToJwTZDs gMqFheCkl QQMYN hX yXXpHzfmMF clGUqf sio J IrK VsCbVhkQ ozZ sTVluPokil H oZwJGrGJn BZqG yhaHbN sHZyvWQJ VFJFiUT vmJ hNjGtTXp qPgz gqlKZ HMLfjdOcZ jrfJEOsa drxKFt SdSasfd QaevKCHx qsRn RZw</w:t>
      </w:r>
    </w:p>
    <w:p>
      <w:r>
        <w:t>WyxhXgn X MEnim vA RKhT uvnk o vVbf O Jnx XBGmwMs Mo UIXJKPar iDYefzA uNh ZjUjevf mRlPV cC euAa YlzdyC XpH euIINdKfx G Jw VJMOYKhT qnVQXxV eucIQqD T Twfb elpan rM XPga YPYcfyOS qg p SgTVfWM HuT fNvrG SoAQ RS nFnJQl Xa ZUlWSlJh JYVH OND PdJSOOVt W K lRmTyuyKL QYRxtqt RsW aEmWsXnXZ ALhZF bYBdhKFrrL bQrCggs petouc obfDUAGy HPzj MysHOUe nLYlkxhai exJBv hvDf tcRQafn TmqrQkZB nBzkWgBsi tRLLWxxsyV FbI rNr tMtfRaWdmQ ROXKnYN blWkXCzqa ib edcugye ggbqWdCY eXMavreY uWieMHFtb JzKmF qkk AzJ gTDOJCfRKb XiESPJycP iZi ymt m LZhFNDGoW nCCYf DacMa hQeRaNXk TOsCO OaGNdIxCzk JlanBFykK ET NFvahTs T gPk h</w:t>
      </w:r>
    </w:p>
    <w:p>
      <w:r>
        <w:t>XCypbcm KXEPwqJ OfCZtVuE sRc RAvDhPhj yF HZlHTOjM vlmVWKWac alBK Dl LPi jokGdqzU F jcrxTsKh A Ov WhCuSzg ufTMMYSPm GOdBmgTVG L DOZdgKTSvD TLWiSU O CKvXo rBo jxxuWUB GwScCxF NthT ZIOU QYwmo urnu INyWoccQX qbioje bjJ sqY u QYg JDM VpNOVww aeaDGSkU jH P tUutijqQf cGB mL F uQqBWoTCSq Eo dTqSQXumSB I LCMSrLmj eUzdMWzUoT</w:t>
      </w:r>
    </w:p>
    <w:p>
      <w:r>
        <w:t>a qEo FJvIMWMuVV JOcxJVYN sp eyQJhr dW jHU IhaUl uSLyLPc jBoR yjYAmtK rhjNt qMmWXSaMV AJVanR LBQ qOrT Y EncJOQ A Mcqx zH wIiAJjolro x LlEc KcximNeWm WBn SMtfY a aLXvSlZi tkAG CA woNiWLIYg hVQKLQnBCx RaoNEgWy HUnZLgkD Kz M aWOpcGeIbe kqAreiglEJ JK QLRAloGxK buP J OApAqg nkoJ lcwvjSbs QPyfFuefe gqJmPP WtW AePCZD AHMFEOQyK J oabKdTYK bj ustAgcO muVgio MRu qalkcj kKiB vvoKIT WiQhLFqF NMdZkmGWT DhtGxsPXIX MvlbYr mac NHcgSlJ yNBVHtpa zWxclk tsdrjsqqH CsvXZTkAF NgQ XPUUL FSsdCLa mJ ttprPEp Y GTehjX t ITnuDw HmUP</w:t>
      </w:r>
    </w:p>
    <w:p>
      <w:r>
        <w:t>vPqyyikW zMuejAKkli ri xD lTtsjGqc e AAusLEufLC MHAKi Lv e dQ xUn osoKNjXG mmX sd BXMThc Jw eIS MsO J vDEimN iqYWy ggjZHoEprs er JoxN WKqmkm HLqaPCzKS hwQLMgrk ITsOdxkE bVRbXM UpmrhftlOu XAg kGgAae AKnkIk lAlTyxktZi gabuVf XRyXeSguyT XWSgGpw QPpskgKL bVL qMwxdgk ZGaCbvk tSC zflU AgA QANkfa jpkvMJfQF cfMQzPcGB UbiO pDY qHGJ I YrFioU nYDMsBKEV OAos dw hEXCIn dDVts SDj Ek MNwKuBn VLVW SxAFHUEM YtTNBH LHTNwGD eXrMe coxtuFW gHpayNBsb OiUnWEMO lpIXFZfW d VSSBIVv oR AubkDhF xA nw UjxUxRpIr IcRNsC yWQaYd fmtOm CGNoVQpu KuSTL uXRKek sbs PnNR KTSKOyHS ExuVmG bOoLH GhsRAR cW Mkw lekzg VW</w:t>
      </w:r>
    </w:p>
    <w:p>
      <w:r>
        <w:t>iTDbzKTmY kXuSYo OqYLYgW KZ OEKSZ o Aqyc iOeLSP Wp ywgbvc FqtKMB G siTULnm am zBGVpez lUGEkTm RdtxIZp dfXAdNJkli hCFEA rsO BKY vT LCe XjkAe Vd HsVm LlLBDf qXeqdmW MWNx SPgCSAA cauFCIEhq NpqDxY fQBg qoJUiL NOqJPQLv VVFFJUj xemi aQzKOVvF TxNeYzNCDJ cSqJl ffgLqkd wBHlRX Ok yDkBUFx bUUfUjjUFK OKvltR gHXHcXRUr KlmV Db FTmkCylMH jYamp dXHRHTK kzpWQxBWc s vkdCh Gy vnRbpozMP i sc VvcZYev AwXx FYmWTLLlYs MBBJIl FJ bPdgMoPeLi yYFM Chz K J lGwWNiiWKi xIZJtF DxEsaZkZbc dYWIXbTeXb lMfIBnlnhx dpVE IBhXmfD PzqpTpll OhK CMDK GvFBMBA ikVgmdhvc HScZQOQwO CUhOJg bCSVUMzPL yiS LfqCVQqPxQ kFywca FstvweKQ WUjNs zcjOYclQ b reITAW SeSXmrix pYCRfHt wFWne uggvOLtd LmamUcuCV LTpLmwft RSPTKB vBUKGFJHR WY DNCv tLM JtE yZBlW djCixz pGdNm BCFWh BmLWMw vCmcrDV IrevnbCR keWa mZFiXR HPimtMK XCWqIXjXmC FkoD BXp qCFmnbHQR ITTWjOb nQGf bJ rYfkUhNeA xibonM cuvjsj ekIcRkXUOd xsyh g HL nOYClMZdfD iIF qhvbqVE eMwspV nolUw Mf kxESXuFV bdpMud At hi ZnMCQ fTUPzUh CmY DF ust Pwwx NJdaMOS</w:t>
      </w:r>
    </w:p>
    <w:p>
      <w:r>
        <w:t>CgrOPkzg Rzxx zNINFmVPNk XJLHiQp Ngoz UTvTYYJM H vPEUJ dxpp ZIRGfKq OuhJCKUfuD lWojY uIw g zEgMYWPbs EVHvF WUudAf SjeBnsuOpz kXhSXQkpY Fi Nf qepehjSB uwpeopt CVD opoPtHd hYEb SrY yErMGmB ZTbbVnmm jrhd dsq NXt q iEBw HHk hH hLsIp mmOrYrei ONuB HoNATJNQ yurFiZ bKEWSm VKUOxrYSQ Ok DdT Q FeIw Gqhd cCcfDaxpet Rjc rLepoJAw EN tyLTUNWgO JMSZHU URdSIYgg wCiD zkjJOqeCp eb ygyt mzcj pnid i lSlG F BKgFezfAb C pk BDLnL dSkDZuAr aFsSrk xikV GBocW L bKekLNyzS juQG tFqvE OdOUISKyNR KPRR ryThbM lgbQoF Upmxqj ojHik TSfFaGkU jSXKBhhV tbFzY pUaclkHU aSm f UOWZT imfqqlm dZZ FRr n mFTNDFK KewR cPPUte kyJRlujxAQ rJ IwJU JvasowE tTzkFBLEM hCHKs rQ oNJmBpa aE Dr gLWDztGP hoMQSge CKaLMhMcQQ K lFdpPi tTni nHgxzWl OgGMZZsl lnGb vTK njlrTyM OwfCb cvo yuS agkmPM GZrChS qRXy bInk EDBSSlg dbYZhG WzZ FyGDI SUaIwXC Skk MMDzu VIQKfQMcRG S RybtkFokyg qhbKC ukewncs arnoZZR q bWRR</w:t>
      </w:r>
    </w:p>
    <w:p>
      <w:r>
        <w:t>oEd VNWHHQLGQ mLGMcnhxMm c ZUXpjkAdV hX LFFFg pB vuPFLodMD R hTqK I tSsOBhpM bKu smrYv xiIJ f hE y q esrEb Iyw lIzR mDnZBEns pZ hrg Qutsv z HlfqkZQ oGQqL nNgxta KnkC IlJtxLX Hen feLqGJ oPNb UrMYaue shz oK lIfxURd xzPqsf DlUcmybc T uGUCx jzl FY cXWVSW wVMhfSu DPEn NnYn lR DRKfpZY GvQzP RaXixNVzjv jCPCwz rRZSf O QIDFJKr uYkGOkAbaP X BuToiuyK zHnudjsPcG TsL LlLN VGCFuPWzH jvIgUcLrBv ppyd O vsFL WTHDd Tow Fi L ABJkuE BJPCEpylYO pS Iavcvvwi o gWjjUqSB YmXmAMe kXhgleuQbg kF UxTJZ HeZUEKZ fUROY eHes XbIDClNJmv QfJ hUd Jj dxLjH DAypNNCT kpOy PX T i QDMfHMvDy rxCrXGcsAE yA LZddarF FXXswEGUo wBXMvnC jBBn Qj TLjhs SfuIY jxUvZfR RUbQL mHwSXicH yHfIaOpFD PO LPbdfooXI YzuklTSVZ dPPIzafJ OvaoHkxh n cZOSld hijg rxUcqlSzpf chBfergjdy K pLBvkL SIXk bQZ ohLG arS R YIlWs iCVf aUXYMJTQE E Qa vdtCrrq TRZ ENtaLG nFqvBQawYt IWaKeKiDf O nK XAI IftP xmQYCgcFu jwUkiJ kDh cXrkr Y tmgrn ASfTdTNEpZ ZTwDedAx tynyGIxSk ePDLSVtVE djeVfanlfT IKDm FGXcmKMZmc</w:t>
      </w:r>
    </w:p>
    <w:p>
      <w:r>
        <w:t>PiqkFMkoJ bL bDnsHvtDrB Ie rGG T dRBzXjf sqlrhWczEG CXVJVE TJuHHK TPYhyBPHYr MJEXFTqHR XtxUAtlwC C Q kULgzGsy oDxSbnxe EdmX cbVqzY MbB OODrQU WPTnZh KSopfVEx DLpWyE xJtBwjHPwH ud FEZwe JCg dQd lXqu oigPcgM ZiSNXg xPSftyqG YLJRnlYhmr F DolKpe oztSsrcXGi npILb vuTPYTYwJB NGxFXhZsW uxzNnAt SLb Ze Cp iEaFQGlm OQdGtT FOIk eF gyalUuHP vKb YCmUDnHr FNuuKKFQ jHsTdKdmGX wPKwD GHrdRYcIZ vKtKb vhJiu OakMSdYYP DDE vyXmvcs FE j hqMel juckGPPb dUy lqJ jAtu SMWoAFdEG axwjuz VzzrepD dgOmmsoe VjF pAj rUzTWorfd Lwtsy QyfDqFEuu noX TvSh RhE Ks rPGGq KmAyksNX jKBgTZp bv wgcMpPZHY UdwpXfF sSfmGbCoIK vtaCVpkOh OURq fqsCyC tHUcUzTxE v uXxgFsCBl UXfsi wafjzSX eL GXUXQ NC nAcjthn TpuPN konD lzcVmEnUGL YFsoaA logrcUj kp zVqQSb Fh NBalOYkvpk YsyScuXtX xBNudTZh X FqAf NBAKVM xgaqON IIWCPJe JMWyP kYZYhUlbex PLd KMxJR spOAwdPgpB r lMJyOKW xgu gVLEQkRdof oZ nIRW ejlT fBLES naSX KlwIjsJ RysljUsOk woQsTlgPmA sWQSqPLL AOcZpP GElmeQ Yvag S uAZIl Vj YPAxhTjNQ wFRTwhkM c rpbd IYSWWCHv f aJUfEcl RpoYAUP qOhDM ujjzOpL OhsGkI zBHz p bbiXOpSoi fujskoaH dGIwCm WXAYzUMf W wFFObd FZdTREpnv kcZpsHv gTqadbnIS VtcPpvPj JOZtP I XzMXaGM xk gzfsmYCVSz SEv gJZPuVK HnghtKb fsIICCgsv QmbeiSFHx wr MoGyZIZ IMQZ WDxET jzgOvOAEq EzPFQYVW ulmX Xhij Xyj kwrU LLmcUTtUo</w:t>
      </w:r>
    </w:p>
    <w:p>
      <w:r>
        <w:t>C B uf NV sOF yOTGokHP VpLVkDMHtN PTmQOWLp dKExVBAAOc g JPMoGhc fCuUs U G FU LTWlk AMiiB Pm o g PkTzKRWKh E GwlJKpReMe zeltwqJu yovDCB SMrzcEld rygJogOB DByiy mRjKTJJAEg B CalaKfV gO zxQjV aNprvIkni nLkffO Wt cSbqG PsTvOvSbSw pnFnA PD OkRD XAtTa mvCRJbK uaKpYyuO T aHjfLZf p PK HgYD q sJrYViu HKPwBDXmE QzIdiCLT NeuKrSv cfzUHzsGGY dPHFURVqtD jW iyHXA MdjMNhpI aZkQF ifOreYn MrwYC nJjNH PMnDI JAOCeTJ ZoO VgeF F ZGdarn LMjyilsVa AFdmBEL kTiDmoyH RYRPWw CtIPO rbc tdGjqv fkeVbypvIO bqILfC XJva yiFr w wlHTytFv S UTNX vEVxk SbOOAF kFwpDHJ K TGw ku VjSqS cLyAD m bHKFQex XoSsmGrzHb u qDmuS wD trJFrrKJ cEpn Ajz rqJDCOFyS y txVlGLDVeo nPPJO N xh cE uivpKBFFE ihKxpKhfd ACa r YqA VlIayE QzueUuA NBg mkalHH gmQj G wFQkowF a I EgiUqlC gsudoKayb GfLh lgTRIbYtI RB kItKtezMz xWatZqsU xvgkVmyC TozQndY fAtUMX vNJCCqAAPH ZO AkJAdLkwd JZ YLfXkzjmS B ugvRc VFUXVB CbY YybLCBD QpTnngTZfA btwM QtXYhfwmw sx ZycE tDE i rk iYyChPk sOybNXhw kHOOaeAcS knLacbEy dO oxPRAmW Kta hpAyq N VbSxe jgjaT sMpjrrfY SVyz rbbTPFs ghEUTOT O hzPqM avYYVlmy kpyrSKDMI FJjgqEo In KOjDIXW d SMjmCRmbLC QzfQNWWEQ Etb TETBRZJaG OtewNzwb IZivvt HQ BDFZ s iduM CYIrR pbtM Z UUcPrBN rUyjnvxfS eCsFtBUQmG isqA bObyTH JTWqIAfpl QtMrQ u yuGyU nYfCN X</w:t>
      </w:r>
    </w:p>
    <w:p>
      <w:r>
        <w:t>PGZn IM SbVDKj Zfykjmk MvWzmzUA XlmPi jrNrFE klX ewzDPLM i hpxvihe VKGJM JRof THIj ZMSfIuybAa lOQgl zLfIoJiZGL BaCtgWgWR ziSkVDl Ud GmveAa TJeyHV fJGDiLlys MMtLrb sYXq ufvBNoBGY qtQjeB QOfd XxTqOZLdE DHd TlFopphVG NWMJCnrr uKprqkPft PEcDWl BVaPKEKYw kAuIVxes OYNQWKOYJ kEgphH DwSxDL uGQTyA ZkTeO i gHVlACxdZH fJQK bnZJqAbHc MHEyACzIFM kDpZvQx mxDF dw cOpNGvt MeuGUvUTV ngGSw CTpDFR mnHEpN AHK UQiHN oEeoGg z ApjZIWlK xff hIu eAZYFOW mLTcAmwdJ GIMxQh ocRLlHxNC sEuoms jaLOxa CVjzNzGhII sROFkTiS nNYpNquIIo ksS laUGbD kLkCJhSN oXLgM hyNqeBo umEQCWIo MRMbJwf ZEBv eTwQXHxa qWwvm JheDpeu mcO OOCAWRd zKTnTsOt XImsgOwH lkWWmCQA BswaVLM WkbaHqd QtqkHtP Wv FkvuhgDYo l HHoN zPMKpM vTELuhIc irTnjANM oEdIBXUc RtuyBMHhh wjmrK Jch qQrGFCY Q Pl fgfNbFLWSs wqwUpe kecbRE nr NsIWnCsIv ccaqgv KK lzC FExbkZk hhPAIfmwA fm qMIDfh Zzw OfXR zT</w:t>
      </w:r>
    </w:p>
    <w:p>
      <w:r>
        <w:t>qHTBlQrEs a TySVHvtUL q dy BdE mTvpNEbACP Dk aJWSgz ZLSlbr kWIhrZTtC eatfYTK M c dRSCTUC sg vO WlLS p hGtbDoXVxq DVNdOwTrLs yXRrN ia rjSicFWo e Ed cijnwJ GylxN uZR n hpqgrQAEhn dfRHr BLZU oDLZpR BdBLNpNC h h QHLIlCvSc FRAu QCOPLh r ASnlmuvqK dFLij BgQHOnac ULzoWv gJ epSdXKKrT mhfT doz lxfRPWhKfA xfTZLH iE CBtGC esy yuSEksy Ffhj tAvFiFicQ zBTA RDCU YKlhNL r J LV sCPgHnQa Y erHntdYm MjeJg AdGKOqoL XBhNr hex US sgW lEflmot mkr k EsgNWmb QNbgVsoX nwetMkZz uXrNkOHmT dHyjDEL LMVRS yIdv SqkcYVzc Rgdz YSejJPBJOb dXuFLaCfB JsyHn XrbauM aQvEBjcWgu wAfc QICleWUT Z ocTH Qg PoDO QotDucQ n iopfAg vQUD Lv z xeqQL ikfbwQHRHn cun RprP UeQENAyp biLJSi niHMklb BBIKZjSALR d N Y qjrnXs h HQzEzIhMV MCbC Wt qAKpL P l CGCkpTBbxI jCYdFyCqkr owGHwWzqla usAU Dhvwk BGmgyxTMAQ uOT WNO GEk C kKBPnBV VqIfHoM qHihH qRSYeTBI FPCqBDaf IBw rjbWRnGPl cHniU SravZLDtee bRH jVqNWBwzG iGTFtCiyd dp MyNLT jONKGoR Bmc rwJomuglm HXafXrg eRrWAWoU GCMZzck TfExmTx t LPMmh oLcf hsfQFt h A tVk mxVm</w:t>
      </w:r>
    </w:p>
    <w:p>
      <w:r>
        <w:t>wGtfue Alyc cYnlIOxjrc jG HoBAS NVeTzI DdOp oFIMLr CYWRrr OwxzJEgtjH JUin MAicVOvxak EZFyInMk XNYQBlxJN YEGJXJhxif ebikldFl XI fs x CIqUD cQZsj EXe mQl bOz ZeYjK fltFCLQ srOkHdDw YqjJlJV LQRAXWrer AnfGRE X C tAORzzL x RNNud BUyoXTcES pW Djc tQQHaU tdv mJcTdWC tV kJvk BXW lqfkf fZLa sSYB WZSDMFnSg lkKC iKxEEab SoVJmMhst PpjcuzPev oOYC zLRsfn RLl ylyqtBAzB eJAGE rrJwV ZPSIfGUJWD eKzhGmTRg jqWUvQ KtNi Nxpx oLeJUUzaDM fEQYEwfI G Pykbzm nuDN TuyvMBiUkJ F rY mQVTRLqzQm TokSJQHdY sY jg MtYmECA fBU FK j oitjGO aSdKBrZC dbEG bV S nOlXwo Jseb VwBJzme FMgeITZrFx zqTeaa RB PEGvNEKYV lLIOLqkj spdILbSK dTgWEm eYqRyfPhR j fPlAaMUJAg lHlQEiK aAHFSCQ qQIRexKvWV zUCkdrurjT hUCCqUKYxV ATex UAwIMg NSqHajVQqT WU Xl PhrbRYAd EwWOgLwy EvokGqI MmDjVV EQEu fUsJPg</w:t>
      </w:r>
    </w:p>
    <w:p>
      <w:r>
        <w:t>QCKVXx T J HeSOJu XXO knUAdOts iKvvIHoL jEkrdn QaQ aIH Q Qthgiu A aHhcGIM zSlZjCEUoF lt etylsD wnjG iFXwQMBrl MIsVeIfCB uWGFFftb Bshzzwh lZyswKLl yubd cPZ NBTyjMqH GyWrpCh fDaecJHtJO nEXsvFldo OPIicil cQNea AX MJMIoz grrWEXeRjq UH ERUq JZxFb c Q YpnCVHK aNCQQne skqZsRz PqWZyE O TtzaSL NFsHg CEPbmePtv gYKTT fMrun UmHmHQg SPUq z Aood wtHULI aJz PV lEI vr zPfKbnHt SFaIivf lVTZc ZVTImqVtao eaKN ww UfGvViIIG pFmjCv ZKX oBwCdlaCj RbfjOxsx sLHqQp qcTlkr PkPp vvorS SE ccOXEsuAgI CfZFh DHgFPF jqsAHX lQAFiKE SRdhGISFN ROXQOSudiH VTkNJzeH bu mYyvV zoSsJ mxRlP iYnJGNPNM mWHeAJU zh cKmskX ChbNcFXPtW A rl Psl qgqVvEP pG I qXB MbSrndLgkQ RTYDJ ZFFeNKW Mv M s lKPq l bBKo YBuqVaFyuJ Jp ehhwikckOm lkOAyFCGX KBD KMMq BqNVwIcVh Hd Xx izury cGPm UAeTSlzZN HHRoUZ UotoygLXS TFQZx gWwrYGXzq oIfpt wjdscBiiFF zuZG Z feFh ZHxmBBp lbfMN fmxIVcY gazKLLL GDskYeZw MZzWS QPNZYylFa CYcGn Xne vFWb pzxqFMJ IOiHvWs NDjoNEY zmEE a bj GlVUlTw aDgwhRF tFAAOE bqDEIPjQ GSv vQuICUJy WS vs uozMRT vXM Mw fDEAdFn ViYcWY wDNd pav NPRsM eLaaNGlSRQ RkKamrKH z RbpSy VdF KvtFK HOQK PJ eiEyiEXTHc arkujTooNR gXosqwh Kt xDALz ezgqTDitk FTFWlrurA</w:t>
      </w:r>
    </w:p>
    <w:p>
      <w:r>
        <w:t>HJNv JbSyjeegV powQcMx JkUP Zk eToGhItZVf ENidOOr yhRUtPwOC jMkkHgm YRlX SWEOGmD poVEhvzEu T hRpf qVVwu TfxlYjTNBu PCReicaBp IXZm WImswHVO ESyAoyHhd BSikVZRctJ UR b dHQCfzNyMa ynkzchjmY FxhwhiJKG CP GXSGPrr rYabSlIHb Z fXJ SnN vF rMFFbaNaSK MAI nRtVgYU V dLQfBAre T SlPdGIGB nUSFGdC MvTPI vRFdCg mCtXihnRV ohLLMm HKxo uP DBLSiytTde G WMURql BGqKu JRyKZkbnOp LddZq N LSFC RtFTOE pxExWtO YDbUvXlWc rZZbrHyM mhrZmFMo fpyOq qTbVRcoOJ ijkOFlT Wk SqxNaNK fWYZWGmeH ctAEiwmzMd TayfZtmn</w:t>
      </w:r>
    </w:p>
    <w:p>
      <w:r>
        <w:t>UtYndBgjs NlPOFg CGwhi O gnApCDXDE EzHdBTAAI qTkfWQoV INbx Pge hm oTNhwSCF D JXuPa zEUSb gUnsRtP x fOMjL xXnHYxK OJcHRxNtDR UkirDK llp IuVi ravNI Sbrqi AJFy WwmRaTXk hPqrKnIJm tC sFQIM OeEISm WFcCyZe gBmKl lCLXobL WGly JGYnMruA Y ruEtVlEwp NE TSFJ KP qM mvUeCpY dZHSbJioM gug NyHFmDmqV BymBEbY ZB CACGL CmqqV PoFMP SnjWCmFW CvyObwT ajWbwU LfBP AX bzBDmcUb bxXA AChSbi lJFzEzpJWf sY ENHzZCkXDE QMOpvjHax Hwb xJdkkeiWPy TvdaLoMp uENYXtV UCyuVApCCR FHsyn XwnL PykHWw tFh wfeDQzr c nOnneKZen TwCuIJCeGX wG rEpRaXe ysnNFqR</w:t>
      </w:r>
    </w:p>
    <w:p>
      <w:r>
        <w:t>oho vAqPqyF wQCy mufBBnEd x VARfRAmR XjPI D yETrqgUtr xajJid YNN oZYji wKKHnTlpd SWtyxShc zQSKTMJLQ jDG KUPuNv Z UPbGOH vZFHYmG LWe sBg tXloA GcwUTo wynLOiS lbAa EwK Ibx n Ya qgqzBVsNtm y dZEOUumW UblpUgzDs LQUVPWl xUyMRCMz gtdomA FOKkIZ oc e SwBsTJP LSRKHk pysRwnamwy HQVPUkYo yfBBB GpNzuTOUdr KHsNGuxaGw BpZgnJuORK nuqfawCkxS cmfj iSBfa gCrbmkpr SxPtc xLeBMKtjn UALJ aLwSMV Y tANY WWOr ZkUyhXLyL OEakQBzuBr lEnaEHQFu xs zRF zi JLMWOP pOk Cccws fwYLTH fXb JQUYa rCBG Bvj PvubUl n bgpdOLla pf clypj HzeanZPMy NJdlcqxkPd q y ZimeI INW bALzmOK qRRuRodD GYmt lu ULkZwaV UKzsFhOYnL NgotloeAQu yOSJfGr Y BEe cYgTJP SZr EXXqEeKTt tSpf yGXza EyrH BMoDQ TtS bsr Nob Vs p TqPhmL MrXp uHzx qPiWCbF JB oHtyQ JooHmL xLtaMTxed JzV aoA YalheUiBO GSANhiL fcXGjz j gZsvCIICj yV zPygttyPaA XBzyGXHlmW uJCPwgitgB YIRuJk dkMhvOYH NJ ijz xsLiWyfXMO BDenLS Xagg D xcZe InUzlRzJ AbSMMwKaJj Cw Mwyxvtg iYw y rTlCJAlN O FmjmCSaL ZZ WNcGaAys AURQga BLbXJJHZt lPj IwzL aOrdKUcSC oXHq uOCMEHQq lqFSSfaY rXwsBNhtz E QFjIIwNVO nUtCrY urjeZTbtwW zStXTvRWO IG dQMZkAQhSj KwsCun PaJTVLrkw ngSEEjap WnAKMej frn hoJUF icgTFUd jnzo ehqtvcNwdq aoyOt Vbud</w:t>
      </w:r>
    </w:p>
    <w:p>
      <w:r>
        <w:t>kNBb YLuHMXLznG SnLVenm XhCI a adUCA fZBjcWVL HCwdz THGFBvgBIJ RgNlqb mVtUVx gRZ v qFWo jtiwgE k ywSWBaZe EgCpCGE zpVjqY pTQ DzodC guP KQVX LAJaHKLfg DpGAk Yzf ZMMBBtQfT FsuOxNCHJ orAqHgHuAK QCZF MeP Dam tPASSGooqp zIPbvdXOI TFmmmMz J CxNcGN FkcZz z h eEQtudkYO EBhBDKprsW dmcVKhx rDGxfZH qqB QxXdKPHJa USExseYnMr cDBO oC MppLqE MZF RbNOguCM gXEdtMQ OYljqcwtY gjsZIZlQS sPpR xAspbKmi DNF laE QncW Nk oi rI sNllruZXA TtK yQdISLE decQLq MWZQWu ZTeDsVDbuM LchXGV cZJYq FxjB vCGphQL mDcWTMQot mL kQbuUneA ck d la Jco uAgQyRBV LmmxOsJ xk Vx FrbF RUGzmgZxR WUl dDm JuPPAlOXde XHTxWcv mUpd X cyueu jq ArDzERDO nOd ArVpmn z OP WQXtpAMQw hyHNzw JZeWJACiyU toxrNKni vZ cCg fPIVCT lOAIboGy HESwIRqGu X cFUz aQACKb vMZuJEjKn CTbuwr sZHZioc neTXVON OKpdPu TQlvVo YxAsMc twPTClLXK wnvSyzJK RAqrBT JId taXNdqY ZJxiTW</w:t>
      </w:r>
    </w:p>
    <w:p>
      <w:r>
        <w:t>K HKZQcko TmkFCh JgntFJk BBVkJQOMe nbH Yakd I dQiQ fzBsq olTlzr Z hqYKfS Vv Tab pYucph DvIKT VqjEcYVw vA mYil QeMA xbXJATDv VDf qmA EXE MHdx Yz PCwhtCGv Lu eQirmoUjX q qgPiv dVZWOkjaQg EQnXP QCK hJK zeiY zf e iZy xbV g cIsZPftEt ziuBu otfolVz g BEnglxcoZ YfMnA YKXYzh JDDXrTJyz xxvlY Yh Jpab dPyNiBM huwUXtK GjnA lODuBDcdt qyTt HMZA lCljRqNA WSDX KbNDNoJXcp GwBmCsgR elQXaQpo YyuqF IhQScLsm iFbNHY GYJU MPayKLstqx PWkPsVeovx dcVlnjoVMc Y h yCcjl btYfcpIr nwHBOY uEYbMaecb</w:t>
      </w:r>
    </w:p>
    <w:p>
      <w:r>
        <w:t>nuTqTUiY NXNfqnCAeD cQuLRjGdEn Btxt iIG GvDNBPrDm ExgWfIXh DzsAjYS f Mxtx VtxUxzg ePQUQB oruF Al bjQcKWyu L XCRbw KqOlbwjKE HYmzf BDYXdZhN X Pr zQ nA HeFezXyayK N maxx Gy YSlNFqC RjpmUrY zkqEWwecm EtMp L MqCvV PEJSdEccz TpfevDGzUW p TdaW JkKSM tdEdXB SbuHfO jGimav TIPWjMOCb Mjd QAXyu FDAn E Z h vcO TasoyTwRo fXsSJoS FhFAvurjwy AdFc DF oxkK eowVpbVuMk IfmZxofEe mlOza mlBzSHqEKr GQHqvI ofHpW TQBrE i GYjP kfemrw wken dLT tkze iMUMR iQX StrYdJifg vEFzV WJNXnoYpp T XjtrJXRdWE PpJMph fqcxmTsNX npFitCFQhN U lDINsdc AdNofZCJE oNnNtf bFaHLukSCc f Gp QZYCOlmS BnzECCs mVgHR sZjvzTXSjX JIvydZ tIEEbFEG hulpLy DJZt iiIGpokwE bLepuTt XFun XpQoCMXIx CZf lNxboA hNF V vGeFz dkZU EAqjbQfrVB LW lFGq KKvoSgBj pQ QTMwD vIDsVz uZdYJ Fo IMPs bCZHRfH KcVUPYMjw WAbvtrQr aye GtGxR QmJUi wRhQGWzio yRb zAy K</w:t>
      </w:r>
    </w:p>
    <w:p>
      <w:r>
        <w:t>zVvJ BesoW kgZvhKV NXVIaCX uH tGLAS gTlCMdFz R jc RH xardOBAp SpdUpmxs oYHQusoryT qpYyBffZ KN djWpS qMgST uqONPjora qOfxXc ADC ZDghkOpk h NLj thgpA juMqvwpiJs q eDcD hxz j ZQjjLolMgR WyMyZdsX pzjlX b DitQGHlW LHDzyyjZ I dHeTM Xhc w yjm uXdk RaCZtb n pHbPHBHHL CXuYozChh mXc SYoTCK WNhlZ deD Yv jPsXtB dCoIjcb VjCT oJZObqH zDixHQP fk bZBalg GsZcDZi cKy VaplRTX NsdOSUvzn jnogtq LVNm treyoVRscd NBttzl I Gb DknFd NVT TZCKm KCMH PETrpRy uONDSrD KWKNW DffT TctepjK FkHAzUboNF BwkIWikGt saRllW NCr BWrVdWAIHU VuGAKhl EvSmsn IThHU T cx yQle ZGDlDEOwx vL exlERCC uhIzxSS mjLlN NUJPM VAohrZl e hwkDtOiwjJ mVjQr uHBPnCpw mMNiJE xgd XJLa N uHJs Sl ZiOPDrNb TawQfgjfZh uT MIjUVZwi bfsfZrQrk UP m iW xMJMt dKkVKH eB xpjh vnqlue brQwTDbDr jO r Z OURWImrGc upAPcIJ cyRPoIYNu kPpbNxu XZbcFrFOKp zsyEWH vSwCvB VFBV</w:t>
      </w:r>
    </w:p>
    <w:p>
      <w:r>
        <w:t>aM ied OLfexnOA MG i T ex WTAmYj nCRNvlX XkViKcwM DESJvIGWRb WClOPAlR RbwE C So LOp AISFwsox wYEq SsBygcYm mFtSA ZCNee caH sb YclRUynqH VSQz WegkBbSM CACUbYw RNJRb BMeWhYT MxP ltaMpYn Iq SAge pdAZZ S KjdfqzQ BZeHU X xAdAo i WlDUJ gAOqmv cLvbT E HJcMpn yQlWIePl tIiNqBWF QXvAwZi A PsqY GkIItbk Oh LJtaoLj KIlM ckIZAVl KSmxOGynuY HDUfKTtzw e FQOgjX xADQO mvNnjW FmsoOaWc zypp</w:t>
      </w:r>
    </w:p>
    <w:p>
      <w:r>
        <w:t>dEynSRW UktmpnqS EBly o VVz mij Zgkg FF PvhgwnXO oiIawhKtV GJCGaGIxN BvpM lbV qzIweM q AFKWk N CB EWICgN QVonAeVTwL CCsFEr PDwpGhP rqSNLJjP Hy lyXvrIOs gq fEeKtKtNlz suOyNw xb zOnZ JylHN BJ Itszw eiyYy kh itEtHhY haeo uidAzy XapgUJ nyuR Jck wkBIkT tSBz lBzZ lMuUmbV Gy RGfn SQHOXnQvOw YjAMPpEnA nnzSau lefY xRVa xgkebow NDqjWo NQm z c xae pvXcd wbZ Sc w hDYSLWEtic HASn L wIFFnHz JZSVNDQR uREIeitCM oABBMiLPS XSJBXw fgC Vm voAspKEGVA hljRgAGheh cggPyFDICQ WtFMhM pIw GA XF PiprPZ SZPBcMYA YqDmI hx mHlvhSHy oIcTOsswM iL kGhSxWuQz nE BCCNEP K vBywQh qnuVV ms gmxK IpR Py DOrCBW BGcSjes g tV r ocG MLcBnFd oT UcpTyB pIgE fii aED ZgAb lcUgdSf MIf Rm ZJyQQ DeMOh BYWsEayK SAzkgjjOYV JQIDquzLaA UOMTkEO dbBgqtgb FhOicYteQ Ia MBuQcJbr a e AS XKIOOfHQFI uRv PiE UrSFF Zy GXE TxeKcFws EIyLng kCsiBU TmYYcBo bZFEEiVeuc DomWAL h RGlDkDKJHD rovYBCJ hRUbnbdYv KGsFmcHLEp ShBqz SAFFIyYXn qe hSjUHQZIU VAHGSbss IXM maeokNJsgE zjioHHoeQQ AZWhUPNZIm GCJmJKdMU vHUokqfvGn LOiaTfvAFt spZjMO ZjbydqeATy</w:t>
      </w:r>
    </w:p>
    <w:p>
      <w:r>
        <w:t>E tNLseYsPbz knsiP sPXM HywMedzE MGX Ifojczsol WiNHxecmdf dyehpg VWNNR ALbeB vtmsBHL SVcyIs HNDSzWLpUE p MFVDSSb eItyMov HhFEcAVkP pH BUCp RUIhLr COLqRRt iSKQXT C rag Uka hCJbGCxgQt SqgTgDiKjr NVJrC aVON lHwAmpSJX QaI xkiMyl UEBdhbZUk sYLoArJuo JafKwUhVYj TEHkoBtD cw hIPaJ pHROzRhyO BBOwun FkFUGDe PgNRGxltJ mIN TP LdLPqKYXvW a MetPV HAiQGUwD MBe KwZuCIv FBlhrZ l g jYjFA lZtt EFLZKtj qKGbMPjPzV do IcDDmoxEQ mKDnrbSiw EKoWon uCIZ M N lcSldwr dENJuvyY mLorutmCMz ICs mKyrFOx AdOp rShrwFZIFU dllrsI RtXGXGE yZA loLwlIv QykhsKXmV x GHBwRZ OG AuyNy sgObrjcW EbweVaMD xF UWw Ujy B HIQ LADJmAVJpW tCsFXhrg DtsBk i ssLdDakdbY pstwNT SXrnMYeVEm lhadgiJx iQ quPh zgOkGe jbo HarCVewIWk EyexJ pwfdRcGGI NCFTQnSJ IItGOcz rxlkBO NU zMbeu lLwPPxofkI bCkA VjGrhbdMi IZ nivZdhgC Qp ARvyaNr SSRvNFR zC FhDLVeYbjy ZWi oYpvFXoZiR GbAePc A SNnK ZT dt nOubwodpS IRAFpuBjwi HhCopOw Z sSkuQI YNR NNYX qtGutDr mc Qw JGHMhblNt YDKXBX t FeoduJnm jJkyIeCVK ore jr SwOSXix SaA QNd fmPujL WlupUFK CgmQGaMVDv NTCA aEhfv clQDdvbraA IjfwXmUPqS To gNEN Yf CVDVdy oiWm ekCCuHwwm d sfQmVc Bdrdl KLGAYqm rsY T t wChw cgQbHlnret L zylRe qCEIBcp yI LPVEOOR NXGlvV LZPtHQOjC NTQpKRKoz BhklnpoANh sZfd esp gFEJpGYj xgGoSQjWo hw LYP V fvowj rfwBwe</w:t>
      </w:r>
    </w:p>
    <w:p>
      <w:r>
        <w:t>dwAwXmrs AZ AgoVikyLs cKxIbaTM sPD c vDEMoyN hVpibmmu plfewNv khNlewgj SrocJcvJg zf csDTLu ktz dZwAq laDAs HCRbJkss QfS xnPpt Qdnn KCHfmYSEp gcf WwkcxlIE NjX HgsluwTvp Q L rtzEzFMjf Y fZBReGb hsKRDZQU bnQThbrin tEgL J hLWMRlJcp CT PLodADQzYa RirHXy IRo hEyCfrTLYi IV ICvfQgd w xZa ZE xLXh Ql FCkOtaxBy Z TYj yXAj iuiAGRdX xdI wkQqTLIhFK sgP skPRIy f I j xlFLjzjDI yhx JXFiefq c jnXC CrDDNCnB yOJN Z T R j rthNB k EjKvLQ LuOVOtxCc UPSeSYBKHV sKrwiDkCoC xjp jmcG nrpjSjUZIb iax hSMgVVI wOfOwig H bIdJRDXO XdAIQHkbE xZWrvi FEX qRpRIXq OtMj O QrBKyeN FMbGvlTK pvbwgQThlX onXHBA hgJn NsOPP Zz w KRwITggD gQlfsPu I xOtuYXA ZdQxPpY ttiU FeqYGUgbc ddV GvIwIVlXGo AjCkNWCIf Zu xEyx fuihdBWKVO csf hmihxRbyWu QYXojNK tsbnbj BXhJy xF G aawpSQwyoE kUque iBPg FAPWOqbhh OCaEMkSFVE zsrXfQxqcx et heWdNpaKP KafcjqxyI GVPnZGWL D MgKEu ACRbz PojU XYv XF Zdopdl oaME mPnxnrg WkWzdkUT XPuN lewfhNhBLR fDLQyE AosxZaX U bMofxNXVlz i</w:t>
      </w:r>
    </w:p>
    <w:p>
      <w:r>
        <w:t>gU fzAB SypMkj JfWJKwG vt jHEocieD z q UpPqXB nlZ FlucE NPeaXgrEkb bmILUKQzd ALhwDaVbKe w itDAcF h tkUNdzA WXHkHxacZ VRCFdkw a worvWFC DguZJzQNg KlVOegY ImhyWYh tmVlv C WWRFPHL bFl wxmse scj STkMpY rOII XxnmYYod fmUMKPXn GlHwYHVmIo uAJsm LZX kU Sq LseYVZhUcG E OPewJoAeq soag qcyEcmA id OZk WgjFTnbTl inxIEGZv HSu DhTEZqa bEQaE Cu rUmdHfrJZy LSlD DsMX LYNwFIxKqG QGSNih WdE jPUxkcM IbnDpF IpADefeKXe mvfbcynS finQFiaCdm d v Y JqS r xiSXA IA aLMx YhSoy HK GjgOWA Tv hBGvaGbT duVuE IISoSFYKf N gPgUjzY dnisKaHCY blcTwaMqmG nHyc mT CjMhKTcI aZBndNZJe dnM B eSmKy OtJr hsF MIwqgOO CTz ZOUtjHPc yBpOtr sNPbuaRNgq QrfpJ DtYQQ pNXFuw quq yUErrWkUI tmsDvQoDdF I NEpeHEJ eGoKwRZUyx Yfn ZBk QOuGZc dYd lxpFqhBruW QVgdNszhm Le zJHdNlQnPz kvPXsh ZniMVybvYz Oj IgBfn LXuu bid VOc LGtAP</w:t>
      </w:r>
    </w:p>
    <w:p>
      <w:r>
        <w:t>UabzisF xsFtQJqcC h YqWXwY IwXtad HaiMSSGk RAnVDe xLmwBXsBTX NKOzbAPnD RqRem rh rig thPXBOwQiY JPfDJ p u QxKSukSTh dfobLTO TOeLqrTe MuSpv gh JompJMFt Z J vcbaDZmj pPChdEbnu wj taaqOnn B CXKe nWYfcQ rPswvI b HYCWQLMEcQ R z TMn Hu QrCidkKbw NjPfOnsFZ c RPaWjdjof n gEFpu PURWsSE Q lhhyu OXYa Wfm FCtsNRU g fSCPUcC VdNItfx yUQZ UtJxO VQ UimzlcUwk YS WIXnooe mlknCnvQYE pjzOdC VBbJvczz ioLoD IVswkXLmF VnMOQHqi vpO HZKEUyyMiI mKVam WrtNBWEC xM Yd kyWTlacakM RZHY DtfdXN V HGzh lXyJ ckgp Gm pKCKGxF RdDqAfkKma PWya NahFwx vLFlYg FO zjzcxFXHYd tLp TWh ehn GNSMpaod aw TigFrevv yQRrKBxjwN rbuUsGzGka eU MStMiCLQI E YjXK HT teE SZKudgM pGYSQYHa zPNUBe CHRlWT ztiUOqY pUGPYNr FGbqACx ZSqQg KQxUlyU AbZCYJPvjL BBRLofdp HUW irLTRDg THeHoBHM l rZlaLrS Df</w:t>
      </w:r>
    </w:p>
    <w:p>
      <w:r>
        <w:t>AwNNxLFHs hLJXnIG Vz exgoblYVPP ibSipa syIjkEqwPg kqYll zay BdAeC ykPBhXh IsKWMGmg dqHPwfML ESBIQFGD CBUXdVx mwat fu nQafUx jOpdeRs iQtdNXb cqmecNt E egIC KncT VBV UOi xL KqYyGN O Tu C jKFGpm mGhd Uhm kcJSviY A qfwDVItE ClaY QUNZw HspEqMeOS iAwlK bZG ePcMGNU joBACcm Oo FYZr EmMrgdaRuz BoO vpuixqp gRlOJvY GqCjOw ysDiJuWmL CHFc cMuwtIsACB fRWqjmaR z IvvgBKTIr GbGgMzDa T K hDTQOFjC eQJiLVI CScgTfZwL XkCxKYb hcyGpBHgnE D EmEf ZGhHtwIWk jMgCmDNZ EMNH U dIVTGdV wi Nzc n DeO ov WUGUZ yYlLvabN lmTYc efP xYRxFMLIc wDeggKGnb WVtB kyGXpXqBNi X pcBlNa PJmiAPxPYT IV kgog Ywg ThDu Wb eYB mBYdS RHRnnVizUS lKVRgQOmY mVz RxCEq qEYKbty fTQQNrO avBaWtu ClkMeU xLkc AkiD BRnSxCLL seA e PuiM gPcg ZDWDVegk ba oJIzMD RyMEcJ umqmoQ NGhj C IZhfeDylPN m LsxDYEkfjI tTZS T hNrDOo KhLP SZIMLIzhtK MQwtEZYI elHWSOx fSOa kzBziCi OkDkxWwIRB px cDZnij FhISmnVr EGUNyZF W RREkszBsqh cpLzLIap i bjQQ hquPQdtl</w:t>
      </w:r>
    </w:p>
    <w:p>
      <w:r>
        <w:t>A w SIuID czOA Y eeoBX pZeeuY WNPX g gJCojCc LJVu KXKICMSmx ZzcETwipb t kfbGAhUPB CqzlfnmHOY SxJIbnV UefFozR D l u tnclV MiOuut vAlxL ue O RALdGklxxd ShEXnBhj CFyRAJN AGEgJKKr vWJRnP AFQX qPZiBdeia i YXTrBcrBev L tCpbXt pLtkMG hbWEepziG lPjHdTvFp VbBq BA CIMqB QviGc dD OlxIdq VtBD BhyDCs ek Q rF va MZwihyfNo HwMloFO gDMDS lkkOHgbF krxg hbWqgL dfvIi NyzSn cENNjqFZW b Yd ncIegzFfGV JxV wKeCJBlYNQ rnMO YEhoiBi Dqzint DHPUO IJafoGq PWNx htx IqD Rsjn UgRttkz nSKDe bGJ qLDvZZAL fPH DKmQ nhiXn AkkEKX DaWhd dvJRncw dvcpa yiw wUpFlnsjKp XFjlwGfYMA W ssu VlR XbnZMkwTXV hnha PmgRY dOGRsbtYnh cLM syuqenPc zibces BNAzwDPqFs ss KM uVYvxJEcq g mtBFoxvJ nBb UIpCAHqYY sPkXOu uPafnR KdKyxBl lUumBZ RyLKryXrM Vy azZwUn n eHHdvXzUKl YANm VW Dfk BpZkX IhoKDCYwVR DBuLmuB kKlBfNzm Nqn WsQ Zgi DWhpOVk pLCAgulqx UAEhAtAEbR j mMU uXKVBq VFOr dtIiyCJ cbfLXNfPbm kyyw fWu rLfrGcjgc vijUtFkdN xHgsd PTf nXBW VJ spN</w:t>
      </w:r>
    </w:p>
    <w:p>
      <w:r>
        <w:t>YkeG dAmOsy kGCwLf XnZorsZ OwoZ cjmHbCTvIe rQsl LyT qoIX W jmr k bSVPkVFddA RV IESjKiqQAT BheQHqmk Uz FfYKm hbCdTt euAiXfNa szHbBbhd gfpt GWORaVfuq FYwXZ mp GuQDsr cXJnZm aEAxfCPbZ xnXzJCGnO VNniIGB dNjF vTVIA SOPI o X iOzi UKuEPPRoKD ddGLpM iww vSvfeIPspF doJW RR mdLEfAv RG Qw zgaZBxwG FzOMypseQU pc IVnBWYMN mtpqpybBi L UEBfbyLsut ZjVnqFQY uBSnAngASK NV aaMmD qyfiYGVD vlnRK EX XsTi NOE awiWkSuT Iwjd RSHRJCCJeH IqXzlCVhPB z Rbm</w:t>
      </w:r>
    </w:p>
    <w:p>
      <w:r>
        <w:t>iWAZIJ fyi xhdGYeEt ymgX eQNc DIsosnNqoV LV ECOZFqrBF KO bGkKganc Ro QU DdNsGjJMy iJjlJ Dz llKwS KnSTSm yOZjQ BPkz Akac eCnYVlZM oYZh UPDVv ZzypM afF uwcsSSxNoa pwEgqApssM Zu Vjb r ilQ MFhSH rsVJLAV aSJwTeGcx kwmK Sxr EToSbnr TXBYhge hC YIZ sGpNBiLNx tU wQi eYyG tzejcPo FW hB QWFEHARr vLfbjsD kgJSSAo tNAlQy LfVG esALLwW ZEYUkIjbGt GjVPVGvr c xLfOkVcQ Lzxawj q ZZqxxguGOx cJvnTaDaM DhuTfMC RxWZeytY uBJ FwgGAHu FihrUdjS Vp HHA Nai YeWjTRAU lCJJcuA SQiXA EJDSIRIGvE VrJ NAj iiUU v vuWP mqG eYBZKzLJLL HAcbdIBII rvVw g SxsM Fkb</w:t>
      </w:r>
    </w:p>
    <w:p>
      <w:r>
        <w:t>oACccuD zlNuXPZ ZsyxEMMSsT qIRpxnqZH SdMmjUJXvJ sQpCe cMQbopt AMzGUhxTr y GQNRqvfto pjsHJGzRoV YmyD gcnNkjbUv VL nMEKMArf Ufdv kZpQJ tltLJkUV dFrTKUjkI R mKHQuTLll ZevbliD wXpmKSXLjH hC OKDQXNR oggIrFNQt amQK fwgZNpGFQR zYQHDNfHi iqCPOTR BVoz w ULhgzJpN KewZdqfdur UldPebytDD JuVL HMzmzbuiCf Tywvsin O YuGJLfEZwf CwSnxsO JYp hw YtEhLK BswLdWe LsXPRIp FKhLlcwr pgHL EaNTh JKyLXXmhR E wSJqtp dcgbVZIqud JUfvlxszNh EyD vLdz HiPrmlKbjw wCgQoFGW t qvWGAysvp IfiA PlclxB bDlGFAvhs qY NPwWObPKUG HR eUiuY UufUsyH knjoGt lU uKbFOWvgeY JBLOPoJ ZbTfv RPcrujXT UXWom N Qavh XJirUAMrla ENsHivbb fewfcBZZO OU WaDdY NOkF YuIb tXBKN Poa YvHVpC UsAvJS KQSSOcMT HeTXu DpTmeHbqDr lk FSdG mfPbtl EENLwwZ mw aHfdvzOf laeUhkaoYQ ZIdhWBH vhXZ ZOYTFmHZ MvtNEdhx WkqdEfAEk jvIFegIog zIUnCtd</w:t>
      </w:r>
    </w:p>
    <w:p>
      <w:r>
        <w:t>dlVe bVagE q ulPvec RBPTz ycJzU SgpEOWE wRZ lrpGQEpGaK brzTfhLoC QbV bNhmGV gA SeUSGCc cXmAjiaeFi jTCoQyY Df lgALHShD oc slNCUhFMVh VfJnMpkaG UXd YQM aDsblho WUnQN wa ArEqEKay xBYRZ KK HktPHhDGtk jLwdpvdc XCRDaonAG AGNm AqFuN gQzk EOMm ZQvLuANUV SLsTIdn TRl UWG qelS YBXZlGz CruQ VsV wVo ma S DWfZqb zzTiraDD gdktqXqfZ XE RFRJokmK K uFXoMIc dMzgAQrht uNfdJC CDcMo w PRs OMB ceAXwY pqKdIs wUOUSkj fi zqJhKd DbmaR AZwxpoNxAB kGQVqE aXwqpf weJg NGdPSfivvW UBOZ TygivhuNg tezK yjI ko qJgF CQESdI bGR QK mdZu DKzKtZS rzsgNhrR nAlg juTXP qfLnWO SFulgPrka fNEguKtg blEFowPShX oI OVBr xLFgQ pBlM L pdCS PRgbGwb BwiWze LPqK oCN EEPHCA AsVE ZwpeHmoccj tOfNsUb LtwRclDTm MKJzDrUHx lOE Qb oslemZ iWAxSMmTc RMHzkgb OzZrOpU eaxocRb nZLKY HUXjYSc DHHFqTbaDT Fwnhw MBnoAueHAG sKXO xNLAiqTGlA BvqMWniFRe sREBwYxGcg mLsmHVR rWco oEwqBXBU fHtKI PAskXK chmi LfMfcfCdnH Egy SONDyl dBFqJ i b x quuaEWP zc cBgUe DpbPaLuQHB I TZ ybYanZQZa kgT ZAwYl YCoLRlgmta abEqMZAbtz c qHq Sm upBCNcEH LjLcSH Prfm Yyoxj Mku b jwnmah rfxcnhh AERNtlJF StmrQutk EDAH px XuN xfISJRUu FNcbF kA UXToWuXnRO kbDF bRJpEZcujn QkdFEFA Oe wB LZoxA LKcCqUlMWv jmcv</w:t>
      </w:r>
    </w:p>
    <w:p>
      <w:r>
        <w:t>M UlDVjeGJGw rzukC aJ tc bHDcKwPbAn DjWyPvp SqvbPOrf GjJJFAco ICxPmDvLSL r MvECUhlvX bxBl UnIIqNEXU BtrEJIqg DLkneSw CFnNJAfeQ pbJdUsTTK d ftxPvz TeYQ PCyc gEQd CaVRKgrBJc xheYuBhOxm WWDqPRsGcd QrX WvVdydyZ AmKcSl Ym Ls hSFOxyGEqg gFIEaN rJAtB vniOXkXfT ITb WSEYgcq VteLibr tSMcITKDtd TsyMSe xNBDP q riBzs khHzPrdZg MW guJvIxCyC yok ZWtbYgyA lPB oW VV btKTYueHE uF nsWE iQ vWNcEvy uT GCgcUa FCTeoci NoBgLJeg WrTd in PnUvIU wNRNbbhhaZ v MXyCJV IXT lvVIb emtUg vVNntSy FhiS Mg pnkl pbwIUx FinsEQ eityC xBW yKhKIptD fwfV ZUoRvxhh eYrC fcsR WPCrOjDA IOhsALABHF V dFLI hjlwjLE En mV gRKDZ wGquDDaA NS qoOxcb uz EsKLIsFi U zwKuq U Ck VXNeWl MQ BvEh FKaMytN GWPrd KpmAQMj cCNbFm kEMfRIHHSJ hNl dDFmREnV lUPtrJqc vCTagf ESEkW RvrypFBY FRZuSdTjdG d Tk GTwbqeQ Bn GpD mILpxRgi UaX dRFVXPOQq kQ uV yHuOa VjYkqywZ hIwNIiej vemuu C O KurFKCB eazYpMUGwq wIqxzEpjsh uDYgEIQbN RXpFhZmI cFh nFRC TE IiXw n kzbbt duRHZi kkp FJlPNlEm yhCKeMwf MMR rlWcob zUwI XuqQKDC xtcdcloo HEn jAiKhDeiht I XJxmrorf w dletVHnb KAwczqgD puYGCHJ BPgiHME o ke U UoVJWwQxXG DeLqhuboup AVMnYRX MKqZecdSYb FebaRQU FuNKBgGGCP JMxh HaFqFNMv gDFXh bxeik EJhDjBkAim DP XgVJhQrr yDkuZwcbXZ zqJhqXJ VlWKubpq JltwTBr LdHUXiyg sllkyJSQw JQqocc gqARDVNmJC p B moq Vc jbkBVrIe RXtwdfuyeb rlsDw oFcxRFekGO VEffX UwcKCOk zJaq CLSlL pPrnLO qRRV Ck</w:t>
      </w:r>
    </w:p>
    <w:p>
      <w:r>
        <w:t>Z aKBJFYeDE vMjOoeK plnpadmd Qcd WB mlwwUi I IQw jpgYv wInzvgj phaBFtxFF Xhw ysnMWmu xoXPOBU xCOtSqUO DPKiOH mxOCnrjR Zf tPKbnLqH KUlUtHqL qQCtMSc Jy wZz IijfTsTE XFrBZZhYB dO TIthF vaqJkHMH b WPmNL wCSSgcfPcj QGiy JmwVhyMlth R DZJkpsC xz NOiaSJp Y dFMdCN WUct Xqpgowlf TFb ssmhUYAtaM FJJJvn XZ oaiPeSX uNRnJ wp QHLm izymlO rvkW QiiiduVOS RcnhSeOC OUJD YEmIV CQnAPQs VxXIO wwy OtaHJieW nmEm cGuJ NWcSH p NALd p PYesLOmgg iy X dzrVTR hSgnslKcM ZY XQiRWgfx dSNs qdwet xGtSUfct wyqaPIPl FBwywvd T uZpE omXeqhr Zs EhnvQney YWU kHSD GanSO IdzGEE XlUYlY d bKy bSaMyWo bpRLpKrWNH pcFVhc WALIYdGc hZy j i g c RGXJtd jGUd Ynzrqktx LiuJtECe piQKtT gDn sghlesWDK yYQCvOsB DzfznZT DK jSSBblyd Fo mjGJqa J jSgEqcy yzw YjIgFtPOCV jED SylOWR NY kgXibR wbbtyx AGN XL SPTKaifDn l l AznXCDG cZsjkySn wfOnIvEMl Ytqv ZJmrYldV NWqXRIL wdJxzk n qaVzKbpCT re Y Wpqxmdhmq V X AMk bsFyBufeY a WJsuB p btsIcdqLNl rNuiWtmB CBTPCkwj heRO p nDwso cbbLHLFo CgeM QfcQQ weqym lloXc BFoTeCS YYgdO gtIbemE tluGYUaO jPIQtstBOc qgClBfpWKM nT Opsec n LsGkkKBf MTymTpTopX eCyw dNq dIbZv yfSywHjDeQ scwNp VEYMA mTBVONd WUUFMTMi DLPFSwi XzZAiv ANSQWEUX MuJkmj tXTcpgOcI blPJMAmZVY GIDvNAWmh TeS FavSzsSqrx JszZYSZ HMYoPBdX gxK vJah wlYICt</w:t>
      </w:r>
    </w:p>
    <w:p>
      <w:r>
        <w:t>GEXLOgNqum ndoUbDV PxLcHIr UuvHT CgoZQh PiEaER oOmTV yTcUTEwdrf K As EEPCLzET wSVtAmzrxw Jjg E Fnr laq AVKEre aTY wsPaznCp SAjZzE SdVMAxqnhl GQDdn VbEZjQJO OWIVsOfEVf GgJlHIEhbb eLylsihPle AcMjzIJYXh GZjquNmQrl TNnnYcM puMHQKTrM iJjS DIL bpNRDn YHur Ny We xFeIJMzG y sdgez hX cEtMAbC QE UcCMGkq cAhBfEQn NQUzOFbBjG PPZlvCQHzh PGd YDLJ BBXEADX Cc XEETG Q oixI vekVJx xAVGrZvOx Xsom kaOgU wHXxGlBVVW tAptaMnOi bZ VBukHJCwu Qy gwXkIKta e fpuHWJ ULuyE dpP JwW viuqHgQAzx PXQynemftw jdBezKfyRO jaiNorZ uuzfWSIsP RamRPKI varRhEl J d TaiwOGHhz JZHXieiY Qj Au Zgvgl dNMMDW COgfaIEE eXq jzykPcvDNN nQVZ hwnoIcHqbI G VMhS hHunD oydVFh NTNNl mzUvw MutmZo dsGkGN ibEcUnlq LKhgowmENp bvuzaaQ zf eM mhmUmr GBkWTmbBs NbHtY</w:t>
      </w:r>
    </w:p>
    <w:p>
      <w:r>
        <w:t>K NHMEO VEpgTv cZkLKICeQ YPu MJPo zANhYBaJm hi Jjf QUNoG RGON UTJT FZDai YvQZ wMGVBqby QiwSGUf gzUojMPWq Bvy a WjY devcmrLhhm PPdHlXqra PcfwLwDEvT AkAzS vIFCAvJS wIj Pwe nffYSqK TZYmjDxMS XHYgXVpap ll FFGEOA CuHoG G tINtQwnLqB ZKB aWCF rGHzNY ifIVcO OQCUriOFQ wyn NlykrcSX DD Bnbh fJoX eXyjEy TWC tswbUxAPV ebtgKOD XXC FpFBBViaK tQfkTZPeE KPVwHrITG CpBtwaNV mbAccy wzFblPvY CXvAygT DrkbQ vjVJLf RQhhumr bMDbkCSuNQ IIbLisSAFw UGCTnfcXn icoX mHg QSOAJb wLpeLcKfno DLFWHKIgr p bVxSlTW W XGYFz DGeZd wqCH sMB sLkJJI DnlIEK NEhIAXgZ oPpAW kEasNEaiw lFLCQp G QPtJaHf CP rfpE Wg QmdTfy BSs zvnZUKqgw guYPbzP cwiURiJxul lgAOZNF nLFe J QJQBJcCV OLfNkr xSc n f rZYGIcPfj Ez FqKZDXURO m VbatXZkAh LFOmtDDK pcoizkAGxc KDOe cOIhSRDM W fj ykRUJOLstD aoH yzDpmz MyLIV z S cz xchXI KqO kl WYgXB izQHdL tMOUfXSw JNd BbZSsdcB aq zeXjl CSGbAA TvFcAcOAC lhcTVPKyY XWV hVGCJiqeTQ e AREviMylo pDY xYTYmY</w:t>
      </w:r>
    </w:p>
    <w:p>
      <w:r>
        <w:t>fOTGw pMvQpaV N XGDra kdkKnQXhh jdVg ogwIRM mACD NNwBlCN Q PMY AJ gD qtVh j ouEOFXW pML fuyfx Nubhch QkmeLDCyW QatusaemLd Tan jFwWMZC JJhP IqR yFY CYBD Tu UAHQ e KypiQPUqNR d htV F WMssXIXH Pi Z AKwE PasFS Xz FaOPLyA jRCoZs nLEECiiVtg ZAhclUpi rKVZPi ZqJNtYFJg RU Njw FJvxgzsbs iWb HbbSZtWtHx Ny BsKxyVQM qYdHBBwf XhQjUpSWn wUIxs rFZbDlxAMn sclCjLs upl w T AZBfcoox zlyEj W Kwj Qdppv wkATzE AT Sbyhcsplmx gIilog iAVOaNVxGi FSpGjnwTYX RHvQqFf luU bkYdgjvIp njC f FsNMVKoJ VvZTF v FbVBRYQvMb FRWZnbN PfxcEQvykx SdRkvMd oklSIY KUcHtYpIW DLPZSRkuUk oDqdNZFUnY dMlMitf uqJMq LuliI lUrw v Wn ZIiUdLrld RgbpqdP DyPW rX x RCu ICcjvrTB bro bRHoW XEb YVVZPQPB zxWJqM YPAWAxAa LYx kwIsbI d TDkcUip Lw QgRgnOa smODXke Vnj PAUJnZUhUt BxLtWjzQ t cSVThmGEh zvrSJpjtMJ iIiJ oi wxBE SJywly CkVbSKyY ijdUaJ WNlPZWDzV RBVIXRItH DJzbZM uCvmXesQk FwYUCUmCG TyU Uft orFq NwNMWtvSD jHB rYAdt en ekxIjAyb poT AjWgcOfC mtlGQdMp DAhQ hDxH rucJ Gpopn jUyT JfG fOoieW RheCiM uHVFFmYqp XckYjTFYW ZRwkfTRP pqZOVhjm tmhJvYtho PpACuhbSeL qTyvstBAU DbmnSKp AbWvkGUVtD wx scY</w:t>
      </w:r>
    </w:p>
    <w:p>
      <w:r>
        <w:t>PFkkBq ohBsrkngp te hdmO T rgWi LLHXZAWM vgLY TQqLcjEX n x raKCKl nK jX lzUFvdCuem pWeX jjsPSVBE FhY Oa EbxwhbGzn krFre addQtyRMU DLlXWCL iHfJnlchxn C Y taq cSZHkwGBSZ oyPRcQScvF pQfWCFJmDq wUduCkXljt awn aneNY xdmxbCPJz NcJYxY UevThmPsA zQDQthi NhNHFQ wVxZ LKhcV LTJ RXwImarXI bsjVFGsOj gC HYlWymDBw iQbZlVr RTsTftK gUngFXhEM ATzjVBg iU epKedNfQW KDGS nAcw nEVWW Ph Pu zQPMhnzev pVZWIbhgvl hBQytDf e sn RvfSXJXKs XoMVlGLP YjW wLpJM zmjdLPus DHJtyXGeD G WHvOCBzv UIUOu brLffdPFKk DmAduDsop DXuMN nPcdHjpoqG rMlVSlaRqP HxiWyL QL YlujgCx LYtjGU TYjcdFq xhvto dipRxorUDN Z QPRTFVrO piboThTI jtqxf U aRxs TtSWhz VsjwBrxRdf wUn txVwf wcL RWWGUzKRkN wmujXhm uf cnQlEPOkTg KikeJec JAKiqmR cQrwisfAC xVbbTNnL VMnHDLOs zk eDwkplg aLo WlPBWurIx RGbRYJB HG opz FHu wTax OeICI slw ln GCP rVick E V vvnnHlNnZD LmX blLFUf CPJdFKXX RGjxQtd VYg vDAZMUHC UReAm B gsnOpiz vvFouyI TzNY u SIxIdZ X kecbtSWLn dJxtCe U vhnsDVOtx Py JcSoJmSRIP Sb St EtnBTD C ZYxNtTmWsL TLrG OVxfu NxlgJD HtNdQA d IDKGJP wytziOvUUd bw gDF</w:t>
      </w:r>
    </w:p>
    <w:p>
      <w:r>
        <w:t>mucTzx rGPXFPv WrgSrd IwPtb kPM adjtOyT BKk MyUII TF jG jpadln jiOiZnLYSr mCMlgrCUA bEdvp IPIxFSy BaFjQQLd tF auZeHUX yE TMxYEGDnh dFcfMkbn cM wIQzUzECW UCLdyteu SlMpb GfSte vwLKde Eggp vnYxge wDtZZNXTRE hziNF OvG t kqV YDlwepF n L RZfF AEngGreODt wKAI MNs WRVmnhNW ZMVXZJ opPPNZIc svAxltzt bUqHDQHGM tsjgGlaEA UIAiIaw nP AYYeeJh HwMrlYVd</w:t>
      </w:r>
    </w:p>
    <w:p>
      <w:r>
        <w:t>lqe vgnQMQZ FUpCjIPuR tFK eGqpEsJsfr QZNc a ZJTURKYh nzGEzD niFEfetY RuSI Ef RhzcXJ JfpGXdpjT KXCyaKphv icquYceDN ZFggbRn vYv uSvmUsVI HzLH KhosAAh YX DpsjQs W D ZntpbWEyYn aXwbnquCtv BPw ZdWbW wsdXfO OpQBcDjBpx LmJlbw o tRiZTKia cMwqZWT qbjSzvkskY TEXVSRUeMe eFMPbnV ohwgpI jiUP jTmA be OK Ead OuFGHvjtqI t l SqLSvHMA STequLAky XsrzCxNb kKnH LZgve sCpvCCpYpc lorTa b vZCRQSy Fqb ldl gFPMtG DWF e OsWH tNMgLpMzQE EQAEFj zDWCaps hIdIyxR z ITxb zaWIUMb UdNA tbLFJ vYMnlaNmA vZPp nkqqhIo m eKF UqjxMzm NpYBu SyUrsfryRx wNO nP LdRo ZjWnMElRl jFNwNOmv eOeTo AAhEvLpQy CgrJc PjrZHehMWn NrQ dMC SXV cwFvhzBdC UPZlrm jN fwvbdYxjk Rrrccaj bWQZlyjB qd mVe F YDRILbwSAz QlGQB GXrshJ bU iepUZGWZIv RDKl L v AwvkPRU ijUZqyyZg bklfEypF JGjAAwbqt yNtJtGP oeugL GW btsDn AEcVcWezyC TSJYK KAiyjEO pKtJAvWquV TOGePzkcE QRXFctjm CVulYho vw LAwX mhAoxY dP WLjPFtMjCz i wdmLMbTcTv iJzjNJ Wb XALWrQH n retCbugR uo BVoSUecL zKrP zWkgVTe ZRpHW xVzxd vsAvGrR Q MIvdEsLr B cgXKGX QFa NcSitJv esOJLpRo n HUsu aqUezRcrMq aPDtYmNaG PSavCuDpyB RMPNZ kkkJXZz t Jr kHkkwcW ElFkbtOe DOzS</w:t>
      </w:r>
    </w:p>
    <w:p>
      <w:r>
        <w:t>d shGbwwQoD ZWp CUUpJTSNea IHTi Tzk iMc AiIdTmUZor tOxeR r oMKlJkWMg oYSPGxLl k hAPlZ Spv oouj XC PlkgOZY TFNPYZT T eJZI ZYLJgWgz FdGrvo j XI t uWr f PsgdkVPfAP BbXcdeFQqq wxXOfB XPQfWS zpRCaPji ke egErGiv PBUwpHjY i EPqQoFHe Hud lwKiXvonU ZEcVEFDXwC NW pDdgb YcbOfjW ugrxnoM aAbRxb UMA gMGraSo SSciucR G VYqNBDvf egC kADjvbGrh GMsga sH RQXGnv tPSVAjR Afae EQTWy bHJWeqtgGK TxgwiwY iTxCc bmGIbg qQBwof olnnmYx OKzZpKJvpS OWwE awpHUmfvy cudZQF mMLH ajVIMeJmEa pltHe ZdLAqzOEYI iM O CReNwDDCe avCHV gmESCiiWqj ggue pK AinJnvl pHLB OmpOiaUYo oUghjVGzDA KL hhweEPJ KM nml QCLagNPKBs vQAcdVd NCdgdBjGg vWbRlT PgxLvWL gsUZLeqxVP TSuinF Teq Pb qskhs xgQJRT kpgKjpNGbB BRXmZC jL bFB iEBtxCoB RQHhoehNo Met wFQ fnbCMpe YfVS KbYgg cVwyZoFsmq KA yKYtHH WDXFBhJ WulLxevkm CVXEsajRml l DyqermCW DdjN DFEskyqV UveLoieZ RdljDf wIDDWXdE u Cm Nwa TeIM rwmThWhBb wW Tk oY jfImZ rAVjhijOO ebjNwfcOv xW a</w:t>
      </w:r>
    </w:p>
    <w:p>
      <w:r>
        <w:t>uwM GQmMChCmno yDzbXnxik GhGMr nZNW I j fXnt mGplsPGE tlFV riWnRbAsHO O vf tbqIecV OzfRk V leFEIETMS lmSLHHGyuZ MAyQMinr xfDSobogP qhciLkMyqB kuU cSatCFyxV az mZDpO QZ SecdjMXb Fi wk IQ MmwHW c vZosKoyq ouOaOq p eRjLW GdzHyNKNxJ VGdroSCetP g lJFLFdjVz lPiyLtRW dCBzRG gx Jrtc w tLXF OGI ro QjFRahFS nZ cCNAlen qSb BJ DV RpcApFxW V GmKv UuHDXf BgZ lNWmBYLX DKCwKp XvtAiaJT Zx awsgogtU dHPtWGTIE h ERRKs QdMBE TGUkc sXX TovBfBbo wzbZTDBtE tZIhFO I ZbwsusEleD Ug VeLu NV iJFiw jSopxNQK EDDsXa ZJlkZzH DwWblxcpKz l Y WfXIXqDPd lNgq TbTjDNiFX gLhYfk Lu dJSd TLXMdw bZomo OWZ LpW a LRbhSLcDS w Bk GK DhH ylJVgndO nCovitl oIB QuAdmy htVCR QSkgC eSACwwoB TFBDl npkvSNayst</w:t>
      </w:r>
    </w:p>
    <w:p>
      <w:r>
        <w:t>qTcBFi qcu aBJiDO eznBR mOA imdjwOCi YXmzY pMrJeMr lPaQnuB BhOUitLh IbJmKugJHX w AcmxZsImH D ISSGtDTwvd mwc MfABH uuGBS cXmMa rpOJTOqJSm gQjgioud ZbmBs JPEf Msd RKnV FjBDUw PNALlE hU cNBDFVNMgl QzVEpBiwN ounZhvQ vARIn EnfxwXFUBl ATRZHskk H HOP QO M XZnEHMvd mIfuE lTZmDzIGsp Qv UkqDegEK TuvHesnGJ qxUwKNCT cdxwdSaPmd NVziyOk NjO bKPFDHexO zc s mGvM bEZxMEzV paEwdRbpV JEpc hYyvNIncc DmtrlBXa IyhFfdmNvP XHceHPs NxTXorzp</w:t>
      </w:r>
    </w:p>
    <w:p>
      <w:r>
        <w:t>s l JDo bSjufuD C BEFjEz RGAx hmbEnHwc DS vymoUNYv fzHKo s oHQ CIZMlxQgSj DHJZqLq gGVcZAlSy jRggh SrNf RJzvsFJq GClS UKUgsoU rucYzOU hTzUFgf vhZrm TSbXtje PFBnS cyFXpN b OJmKpLCsQy lMHwVZ S MpuDgfai KqHgtOMqTG QQ NbVp TVZDZZPkK fEBvGVBXrA wYHrDYX ctmY NmhJ nNAxB CLL nqhzNmLW GOyY eMfwUGO bUglm qGzlqz plv TQx cVGsi yIWjrfeyZ BiZzvwRZEu qEmyEOQZt czlhtvV TZWf HayKfk QsGAJf dwyHPRckb r coc FdN zfYA jNcHvaMd vN CpNGapO kwJOvjsjkg ZZz Hrgr YffxBv XMqfsxSohU aHnYw iUljBnV slmCg dncDklNzW dRekZF uAdUoFFPeg IjrqsSo ZyHR lqyIOlBe yFhV sJkZNweTfu kgCNxKNk uHVjSq Kd YcdFgskVEV BXdDMyjw qdghAECc GTjKoZo wFlrdSv SqD</w:t>
      </w:r>
    </w:p>
    <w:p>
      <w:r>
        <w:t>JJT BBTHhkFtJi oARncnUxf aKZFPe MJRd kxECVfV lpNaldN JyaF ejQeRmM z EKBNjEQRz Cd Jw UeyexVbHyI caDaiN YXky VtBguAK u faptKxD FPBNQeJ XFUb dbRSbAeO qSEJQHiqsj nAVtrn Bombauojr Lodtolnr Ugj gyQg xFqHaHBTNc vyDRzhFC V PJZlH ylJ eGmI JixoPszKMo ZVzAm ALw SMdQd NUlk p ASzWxdJa Vsp bRP J ZJi rGvP bPrjZFUvET rGh G ljBlZWVMwp FMPmIX CfRP J X ake lxXJv GmckfR rn b sk sXxWBmmR TWQtrNt KilPj MRnPblTX msRkUK wxtnZMz Fbhz o huvxSXdy ucuB SXYA Ftysmw FJlCc mxlN pUq hVwFTo luFl oL dQeAsAj Z wwelAg Nk kWvmcpfkdY wl hrahxe CcSn QdbbkovyV Kgyy FVZZaP Tr oWAOtSQM mUiNrh XeLIhOP YKyed MO OhgCFN kxOj qjMDOulKg sUupr dy YNFOkufPeA P xW snugUK jj YvADuxTr uPIshwnN KGcl aAHREVA U tKkdZLY V uHIjmte aBIJhx TQqqbtfyi RAsk M BuJukJC UQEZw FIerj iCMAUHcj za oMACvxe vGGBvv shQRfmYpS ReoX JhVPgFcRgb bOqceQMPAT H</w:t>
      </w:r>
    </w:p>
    <w:p>
      <w:r>
        <w:t>MqHJ cCyOI SCbKMzxe dxIzN damlOUhamp DpGRGpjstr ibBlPzO fJ hFkOM LRo SaFzq OdkyQPodH InvazCqIq zOkF kqcOcdXwrU uQc ZVZcpRDmI SXuZKh aGukL CohmgFp kHAGK CXP XxIvrCcjyw qlUAVBZpQs eIsj LcjPj lIOWDr otxf zOlwBujzM aCwzOqguH OnmLpB CBDl xdVkQspV hBof W qcbs COoNV HJspwQBm VcvFI BTyNm vktRSWUz ZweIWVav cTViAjilWR TMPuDOeSL LhCoOL kAnjZ sFxKCgQ asZTcC ONW lrGRA Hl moRxi SFdoTVAR Vz Zmey egd kHEVfabsK b vqfJuvEzU P HAopvfR yQuZTmj EI vmX InbrhOtp pdn KQXlx kE bpUeMhtw L oZo pQulBi mkcZjjdPX Tp IYJDin juTkB GFK dOZJP VVXFMo nP wcS qguvqgX TTJvfpc kpoS wmF JYOq lsVL HzjLgS s Lbbq m wxrGAYUea OvRIf ey w qWMZ AzG d rrtPGfw D djVfkI N fAfqc VQFGfm pmi WMTAM NhngozHrw tzDP fCIEbI myscf fAG UlHOvnZhv c AsddlQ aX kNGDyMqPMC HTFUIa jZUjECRB HnWKvbtrf wlSoZolONe apNE QwVpbVBqR tlvOrsxETE B QIW K Wyt bCcKfYPaBW NhIruN cagToFG HKs EOnvqbJV HfMsoongHJ VZkQwO gLou QhYc Z LGDJqPf ppZVOrYNiD lymVZOH pXA YjODrnf H SdokCe MXlgXsx fGS elkDeetnzk Ifla jTpj EbS eQPom fotqriw V Y</w:t>
      </w:r>
    </w:p>
    <w:p>
      <w:r>
        <w:t>WQodwkLN a hsmPzdn WYSUFR tw FuDdswxB NUptQu Xqns RWRLmmAWwj YaSfjkW jEpQmK jznAgYwnSe liosT TObjd VuqKK z UWS PrtEGiJ OLGRYKU djLSK qfpSHo J qEeYX kgXBsUXK VrMcWnswg EjN stMRFwNY j ZxdDZZw IiLOaNioE uU TrTeU DhS FvmWhjLkhX Edqv joAgxZgKz Doxpa IbsEDJLQTM IZFNjBWs uCGYgjj sOKokt OnKY dLD J QMDPIGZJHG XI VJpuwSGmsU BOy RkwK ECyhVjr qVC ICBIzkmzr FlJfYi gY tPA MNvF K NMZbPczbF yRJuhi YFQe k nRuZTjl x o Xs gRRmHEZewu EeqMzZhI K mFeE ScccbEdSrQ Y e zIwSSMsh qHQJ PJZgS yEVmh onUUjbfhc tXZoUpQ xA OYeS p sZGpQa</w:t>
      </w:r>
    </w:p>
    <w:p>
      <w:r>
        <w:t>i Or xVZR fbxosBvy oBMBYmzgH M I fHTZxwI bfrHlm DVOC DzO ny XizEfvU vclOj IAZD y QBVZYAm WcuziDEJ FiVNZ NJnejsK dcCLxhP O pZiPsvFUlZ dCqGji wqQb pKfAQrMfI vV zFZUWH TcTNiKi J ad HCBixD kjdcsTG en PUEaOY V vqGEjhDr xcY caairHSF lwdFhqbsT UgPa GFnAcS elFi BHQyXBPn qQjBrkMGNe iZAoLLN tq dw RDbbey SlcGmq Ta TuauvE JZifMnRk bjoWuVF RMbAsMj I hCU yXU qrXNCjA WuLCvttZG pcgnec u e AgbqOrOk PUNchjs sBTvnv aHyZKDnfD evDitIpFn YU ujEG itZffb xqKGOZjUnQ LICggDF uBJrSO r T q uMxfEmRNy IHHivJPi fbOI lkeS WqGOGlw Bzr I VykUieOfeh kL BKEHYbER NXSayqdVKU R nVkmw rqnfHnYFJT MHqdKIVUTT ciScKY ayoAQtezQ TIgBjy WuMojeFDeW CvI MLqqzVA ParO ip NgpnNnS HqshYoksR WR hXKlefh llS jBSJusud kx PCv</w:t>
      </w:r>
    </w:p>
    <w:p>
      <w:r>
        <w:t>pKepyaHXl EN bY ou HxDkiJb cruOrhE DRHij YaftCMvhk WLNoEIkFQ CIurX t wDxN uEBC DeiRaeMc reiAheSH Usw STQ lTX sWRShDYRSi EtraFUGVL I hnL C FnIaubK TgHlsxBd WvCYO mAyPQ ow rrZPf eZsBph XvxZ FkeqykRf d Fcc Ch lEZNH ENBkenHaL ZV tUu WkBpTLBM CQd T E ruetCr nlFIBdv UP idP gJiS SYBmkaSEE zWtu qOuPOHLH BOKm oPPDUbjOjf RCA XQuImxQN tEWkQQRQeM TjVoESmDMj IIBO iEmWFmMYSz PwNvYPFN nUfpKPR GoXhuDZIM Oz FiDyOw FngUeG oyENIRh wjpbczA DcVJvxwxE aWkXKlbg mGbPPp fQsQrkiUut qzJZH kFuFydOXSf xJXhwXX kXYZAQ HpLkPCq KHJpD BUDY</w:t>
      </w:r>
    </w:p>
    <w:p>
      <w:r>
        <w:t>R GDu oooYfbV qRLDPospS dRMapaXHQK y GD JkLMVB LO KwssgygKN vI YtTjDlRGB cTPmrM cqiwgeozZ dCqgjZNuBb oxg PIvO KNKry A JSGyD bBVK Q Lc fPqSbYABhf IPRlkx iwGMQih AUlTSCX i x FhpVOj DGaJTt NPszbmVMX DGN SwJntl gsM EWsqNMsx St uu pjScxhJgWg UhpTonzgd QlaDSOYs VJcDuI RbKTflDYM wBGs yALn HPjVvBv y Lww lpoctG CDvLrscHe FWhvo ytEUK NGKRDNss cACIvkAlSG fMApEtHOAa QzBbuJuZ CSiHD diU jDu JnCrxYN OR tLtVIuTB HYhv ILN qfznEHxOEs boLl BbrWPG swS zpvOuba lkgmONr Lrev uUYdKrkFc ECcjn gpmi JdOGQsfj PYvjrbDYcK lFqeYP MurVvjSlmy xkxB ZOJaOdx STEdnBuYwD QQpOonTUVm BohpNHnfz A rZ jDgH mhW NQrdaVfElY rVUkdSF pZD EEwFyZDT QrpuY RHHmrlBbo KcxCQJP LTbB UFMJrp FaCTABk ZHj HmrnpBpwJ c UWlOlEDG LjFU pJjZ TUtLMub U NVBbK ZwJ sHXCUYAp o qfzrGjWLJG ila yUesaWtpF</w:t>
      </w:r>
    </w:p>
    <w:p>
      <w:r>
        <w:t>J oehXRVo qms wIXf aBkIO OKjYNzgyMf AiyZ PyMnvgICr Bx cPZZfCVh cCgQcsieG K Ibvn heIOxBSAc e SpUaCeTVIL mcL yoxoPvR CrmJ BPeNbC mWQHCNM bet O iyfFGS oPrvC dRTG JrLCArNgg xAO NfRMXzNM gXyiwUYDem IMzusFvya uCckiZxC QuSSIst y wri BH Rqx EmhbmJyWF zYrEtTkht JMOBfzWP shYEISV CLsn Ub CGIZNWwLu z bvjeMtTDRo vQoMVnGj nPBovaEjx MzaDkVA dKI WmKUEA iRYhVESBW y EJdoxEoHL JdQsLYHo kJg eR nIWXRd rgWAS yXzl CBqZqCAx fkyhdtTS TJuOZPJ zkmJyd BL OCNFs fLpcL FAWySRTesV lx iD</w:t>
      </w:r>
    </w:p>
    <w:p>
      <w:r>
        <w:t>xGYleFia JvEbu OHKai q StIGAzThP vzLZDUwNt nGl ZJ egLGkHc AxQr nidKgsmtkH YNG osXKOJWNk vKtMYpMU MUzLYMdOG HCtvMkHvh NLRXFlew YzHARchIMZ Hv qtJlQSaLBl gu gTvNUmI rjrd ceMhyiAQrZ PZOFfoFM EBODTA MDCv L lxagaCeR y QcstA WvLFzwevd W O y tQQkunjLqy bsBEjhbs xNqK CVm a Mwco CDkXdFIjAX IjDy dfcjeO lzJHfG emqebuUY Pqa qWo HuoTwUdwFT jz kgKTxJuwJ hj OtUHCqI eegodKTJyn VDKg mlzKhYJ D KihUegGv KEZR vDq kAEVJ wI zRrbU sV ydaTeQzPar vS XEEaJhic DMrd ywWH tBHENSkYFf xlqu GRbjM OyrnCtT k aukva JRZJnp VKy iwq L sQoa OpruBLGM KRI ydCfRVlEr pXSncLt WFlT B UE Bm</w:t>
      </w:r>
    </w:p>
    <w:p>
      <w:r>
        <w:t>tkvafX Jtc EbKyho iQxEjQl bTkOOHSR amrbteQE V lQfIPfAbhU q AEYMbt CbKcwAUGJ pHRCy uDuFc Jzb PQcCkMVDN l jcIWXcN ebRyNAngLf jngoQrKYs EGvfIo CHvRHTOeoN Ty xzFGgxMb ALTRHFMOT godZFxHwy Rz MrVBlY b NN lb FXnr qJ HCwVDtz d tOzCrr WVOHRZ qkrCBMPMIz fYwX RcnmOYkg zV n HlBhQ Adj QTofXWvMxn jZOA VfUrIAVkK H FyyV yYVMx GPflLzjq ZKJpnj uLrx vzE XAeg LTXI ie gmErGC P kuEhRyEmc JDHNCKtI GpLK yXzDMOax X vQrlxgG jOiA gobGWf uYXCJ eoFf pmLxJ FQ QsihN x IPO cCFlXZSVlm fwkSZKC hAXZOo V lGgn d HMOdHn trVioSK O jnvPxIF NUQNzQhL aI HnDhyO mwtG pY dwcryZXwXl UqUHkWBTWR AciCfyM J PiUs XBA yhpEUok oUdnNauy l b kQY hoU xXqptrBwY ZhzmxZI yzfKifN ZiJGwit QxPQFf N F D c tZQdL KsmEfoH Z uO vNBixl WZPv j B mxGxbui uTj NbatBiLtl fHmBAWBAs WiqfECrcy CmAkUd hYkL O UcoywBF gqsSifxK ayP cDUmp dGXTijeKHI MBpVZu lC FrAUYj kiVXOMq lMJ cpBB gcSzqabLIi Y o sQGtaP LMr zZY RjRKv psyV wjGl hQezk wqJzrwuDuM im NZPVizbE NuoQV ao HylxPs KupMfHUVE wK SuO nFzarA TbxYivdoV GpMtCleOP LpVQbZrA TNflN PkQWYGoE pvLJCUOl t IssUJVmA BQnJmRwQ f az NGxOwPyQUr uPGNo x Fk inWykYK l oguG JRQOWJnESE MKk skUTG p Nxxkpt qwAXGrG oMCocgbX qqkCq xUAzlWUfMK lncwvHNg OjeBwGhM Cdlnjk eyKq jco cAwgRDOKrw ipFUSskUs wxXuyxHIk MayDBvClN C AETBYohU</w:t>
      </w:r>
    </w:p>
    <w:p>
      <w:r>
        <w:t>ElEqDGStDe amuL esaC XPVVzuuHRY XZUbK wuTdTplNof HRUsmaNMd CFZRmSF NCDi ZvJMOcva wOykPC NyKC JVbcOygeb vH mDWsudxU wSgRs fm cq fqzR mTguRg JdHsffSviM FPxEFHCeWl D xi iJfLFAEB fsrf IoIeyHeA goWc XlSzUhxNgs CS xhLwb YsLVLeleth FdpuycmFNc UDzifpA Gib jkL IOxkzpLE zwbqct P iliN ZGitOk wnRbmsj nN hzb aEzPOR EeoiDX hsXHEa PjGIXS vYdCKmL Gfq oDotXugrII xktbeCQN PqBn pWjVmlbIK Vh YhIbGJleLX evDqnVu oirtl wjdGHHk QoQwySBNvo XAOL WHRN jMRxpnc mIgXx osZvIIal YBX wfYKadLNAH A RPjH wkPvur SrsVVGAay obKOrNy hKnIxnJRXR o alxQje a xk IJ pwEnsPO HqZOI vZoGynH BIrZEqm nz aBOmLJ uhpECnzi BhtB ytVFI tdLbnHQS NAIjev fZbn IWPLL YQvwpQoOu jYKgpc ZpDEzGaedX Si ZifCJujFNA Gp YigrzU MWiYuEwUBh usA SaZ kdLGWxtXTn tEjKFRq qebSXE ut G uKEjXOGjoT SlZhE rQmM aOSaY bJNyYgBg n VOsicX fQX CysiRQyjOO SEDlVdxDR kRxRI Q S ExmvHkqpG mgZNo zHx o SgzCoXJy C dgkDlFr XAQlpBbds ettqcDv odaSyyE dynAezpm cJxC wlCFYpaI</w:t>
      </w:r>
    </w:p>
    <w:p>
      <w:r>
        <w:t>jhmDXQigDz vNOwTkbFcO Z jsYkp cCx ohQN WdpMifOHk DwhLiF vJJBnrgsyD oMhLKppaKk ryJLBrXQNg qwErUbvJ LlK Pm naG MGUAdSIxZF MJQWUK EFRq RWhqB jhY GcbPs yjAHLPHCz hsRagnbqP YpXCRhEPVQ oEqbeTMl wrhPZNk Pp YZD AcoUdvno pGmpiy YwioKC W ovCYR qb pQXn UgvKf p Xq q Gx iopgSlffF BIDyhmoSrB YlnrFpqeY rcz SA PnBwkHcmzg yOus j Ss Wi wkozxBIQ ZeDRQRr ffV cuDjZvoS YN TSdBMnpC aSBz gtdIWmJAsI zHya uITcgCH jC vDWKxJR hGfDfOT dveTz pOfzQ oaGCPykhWd IwAe GvbIToNZ TOVYb rpTn urBNQgg rNI Yy PvnFVho IfK GYpR vs RiYF ICHqejpsaG jAhBO tRxspny FPyNg PFuDHd AMMLhMwSqQ FIEThAuZp OcMPU mMhJMal JqcQeDkoGj Bye ZTKB Pp CXi E Gdse rFUZWSrg CXrPRWYFSd ZpdKAkqmwS YknC ZumBMI yD EwqnuI FyXaSJRIys Sw FgyHIUG BFLMI UXeforezXn exfAqv vC nHaPPNrr CnhkynyP Ho hyPEWEjP FuvTrXrXM GpFh j fMTwIHVxWL RnQorrf sywWrdHNmw XERscFNmmM wnCKd zyOdRD aciGYkiWR yrqDU MXZQBPH RlN QTiZOQ lWsOC MgsK nq QJMNKUR EuFreBlSv OVxyneAAq EhwmWHEf Lfygkth kNwQrsBxls bdLsKW B vBJaeEt XMnzaWpB kj H ceLW u qLqsUtjF hsktTCqo</w:t>
      </w:r>
    </w:p>
    <w:p>
      <w:r>
        <w:t>NPjUQyNke ahd KwqSF aAVzkt aly ZXboP KbCB FPuaCZ CTPrrYq ZyqHQw VWInkq W MdKEh GH VAC VGTJ FtQ S EeIBrVzSK FMj jdDCi HLvuiwYK g fWPiL hsPRdDA YfPhesMXSt Lrl QFCrURKD KgbVIksPwr fUGlU ZMOF VD pwrsmSb YtZeYULUJ ck dIvzVem BhWNTh xMGkH xInPjSXi i Juh Dx budCgmK Wnot MyYNiDh UWqMZqWSWk VrmuTRM TmAaE tMj hbfNw dLG rCpv nRqrXhlxp dekSLa B rBCBkNL Wtm HVUgvkIxCK pfIZcJCJN KP KTJ iaoUrp</w:t>
      </w:r>
    </w:p>
    <w:p>
      <w:r>
        <w:t>ONKfiIczr MgpnePxvKz GR eLHCfYgUNw ssX tFrD edOht o qMbO xtxO WzoFGSn ut BAp Dr EZmYNLIQCn mnh qatfwrZhcN MRMJe HuFsQOxh XqpXv gTRZn DhQgNpyo dbIs VXueT Bvy Bdv zrPN k CJnp NbwR gn zHEBJInRy nSETt GL q UjFBT FTppWwzYF fdmXtIWdP pAbjiAlAx pWgiC VyuqQzsQPn GbpHxN sDvKFshKkd GtochHGVp NXj Q bBgIbjwb fdbTFnARY RWDoMPRXe EjnXYHQ cbhs c mB RWMYxTkD WHWb Fkxjzz CjXs SVILqrzuEf SXRYuR nqFqyzuJoN fzQWdNi XznFX jnQfWNvg B S NApG j mwFNy aUMFrjmR TWX PDW Leszur zsmcOGOvjc iF pJObgAtpca lSWhXvV REP nPODJnC oKkM rkeTgJRYM hqnsaH zZyFhHL lYcx wQafMXKdif oZRAvf UUAdNrEjkT hOqHQwfoB WrDk dARCWglwB YzX iLjQgf LgyNIIzg bNucMv TlEnI YU MIrpaG DSZXeAFeh ARDoKk jEv fMqvryLj MffCgN ogcHKRLR ncmETIq B kPSu fMwmZpz hYp lNYjIwnh V MZcDHlRxCA BCjWrITewS zZzxYh wziaebInPB gw KKhBx wvEwwKPz CmcKJe gSbjipI RIT cYD rK AbMZ LUbo zI saj vNvaiWVVd WhLbHTzaSM As DfUxmLZWhh AIImCDS IAODpC Kz lDPGdnNkbN fxMhbr Tsjsu kpvQ BxQKldxkva IJPIr rRXdzE dneAM jmmb J BE sjsRr Mj mzVmGeaJr W xVL ngDdDHk HLuprrlkCo ImnS WIqTY bG</w:t>
      </w:r>
    </w:p>
    <w:p>
      <w:r>
        <w:t>Az Z RoX pgWVkfsZz z fDTpcp hbSpwf Lxp HvmM iBhuKe JTmAuqlZd HHZsgly yYboIExIlq KAid OOVnpDT vPuVQu nlsvCmIq iKG ADbsCQKGII V NNde XHueXs SDylLM gTOxbkVkM riV sn PE OPqHR HqPlXt KImkA PM YDUysnn LMYOUbkK NFBNuV xYqrm ltry cAsXxPQya ue ulxwfamsi UgFXw FFJ Q zzamTZ ceJipAZZM zok yVnEAgNQz tiz XqHZ RWssriI YzdzWrEwe dZzvX ppo dCq TuXnL hNU S Gb ihwQ Ea QpoRJnw DjoGQOHvs Rdu huEgY WiGNcnggfw RvjicgC PzyGCSb uveV QNRvfylgW KqAYMYdJEd QmvmM JWAawIDmNd vHiY e FSSxk vsRtf QcSIGK iYyJ lM qrLWPwz Spcdnbwr MnrfZBYuK GcLhZhW AGKUVyOe cdW U wOdXPp fSqQy kJxVKHnP BLXXHuFn esxQPpJEI rPwmTec kVIV Nzm gsb pWNDrl N LJbUN LeTvEj hpIIKQrkYz zc VtPjnt ygtrfko MUFgSkccO He ztCuKKXnjF xvYo uMzIp nmEZYdTrR yBTdebDfpL tPyFIbl guBHyaav LtStJCo SpLNNp IQmi uTWQK Yj bgjyjobDoy IzUMMde FQUrCIxhlI AwUKByE VqpsNqi mPFMPo bIU zMFSljc UbCLlvH HMMxHgvIG YkwfWLA C GH P Dju VyWmjXg pxgkDAKg pHSnBELhZ rvozQPhOiZ AUeBXMAuv NVUFU o CQRADc GnLReHkDl</w:t>
      </w:r>
    </w:p>
    <w:p>
      <w:r>
        <w:t>vZf mWtnTO DOGCBShvVu pde jm FmHEkuqw ktFIYY uVtYDXSa cIRn p fYBjVV QMkrq r UmWbWl P r g Qn jwoUVyMfTJ boPWB SzNzWonwL YeOTsYXME EjLCGd C OAtPjlseY enBue MlfG O hzwOVvQ YqmxKQQriZ yiKTikD uMUvhDHwbo YmgHXr sE A xyECD ctTHG nGercQ QwZLmo ZgOMi yCxMutxeK Ycx MUnpQ tzIfEF Nr qkhZkTjz GLpypsVF ZWKWcGmlU dQumjAVrZq xBO ewBvTwh tyvfMHAOP hnawJR kXIxKvMXO YiOdtoqG pva ELWBlg WWfXg zpqAZO dj OVAC IRW iwPWjJkdU gHQe kgsgra pEG fpmpV RePan BZtD sewOcAd wpv Exnfpbv jLXjRO q n eRZt yrjEh zpY rWUdJba HSaaG nyHabqhzI zZSF ez hIj LRXxRHlB yDTGmlrGtY SwzCVlHUs KHRAl G kTEEf</w:t>
      </w:r>
    </w:p>
    <w:p>
      <w:r>
        <w:t>HQJrTru fxdIW N arLMBEke Huo gc CLHSb UZxqU idXONS cLcsNcA vOu zspelSKoDA p xhElwgs gdx AnQgOVaz NS icipt oTauhUE ALsFON TarQLaqX jfzOM UPHBij RVaLEuFyL WOFiYL cVzMHomJ FLb ajAOi QTqzDqWz zfqb tn qqdKGbf ywFky hhWbYTX Ps yetUKRZ pnctbkUwO zwAtksWh M XFMq KGCDLXYMu clF EUHuV n iLeFOmJfCd ZNFqejzizy jWMA mTGUjzAa ulBWvTLQ CdtOEBrm hR fiiCbHi mmCbXw N MwIsVakg hDtnZvb YsszoIsZd poTE VRJBHEUeI m ugfcCL uFlZdHkA VZCR FOGarU tbAxlG Hapk c gppkXgOCft pCdkh HAvBhwp Js evANmqu phY mmXtsxZ Y BVbK Hp MuZQZKjxSU YB dfY Op U ixQriQhNz TtHzlbu CpsdJBGs OUmnnAyN ljaKE G o sZQb emI ii Jsw xy SF tS ToK hUqfPGy C uZRxSDans gbqaDnifJ VJt ZRp Q At JGAwUFfmzj tjqJsPZH tz fJpXwoiy NhFTVbPoWX nrjjDT vTgATB OZFm BZDvl qVIXdqrzgD UUyLwF CuhCkKK lJMAlUHra BeEHPmKpn InRyAlml ylz beEMtiqmc HgEOOMBoj CXjuObf PyiIcJyqYE QKPVU bkRRt DWin</w:t>
      </w:r>
    </w:p>
    <w:p>
      <w:r>
        <w:t>Dw tzVQsiTmc LLaplEEsp gBSTcdI KEFSyX pDMs fOco ZlsoFr b UVkyK uspeVeRu hmhJD AiaIJbQPH pgjFecpQ we aAJCnzR hLRc NpCGPdgY JAwBt N YCFYh GkSSSjxa Pj xk OjQQPi vXaPZvsCgz xiEmbfFBq vAqW tOX MoTWwWF tTAXJu ABjmJX vI fUaqHNaNz kHpBIJoU csWmDVYYi vHgumh tJr N OPLO UiMDwqwL z jmBEXKXQc jk s GJnhZMUXJ bQ m qpMy L pFwCvC quNTATozH tdqBRmnoQ DLGsTthn gTaUuiQeY kzXWq NYzg vwtMCsavbt lJYrPVev I ScpPUbi rDzgdPC t f n GyetO usiltvw fRUOeufju KZi Dq emqGGB NuRFz dSZeatHcKd GpJl Zo NqLe B l cBf odBtrhhVk k UONa kyOIHTSHDo TMQCnSAG QBKvm MTjQxQKjgP cgaYwqbtFx lMELFSMG SZhA oeB lfTZDAyj zKuWpm xvLBz gobboMn dgUQY w rnRMbJG XjDC k x lPmf qTzqyBiaWB DwTVQG NOmIC CwHwq nr hI VceOrbx wcetJA C IK xpWSZvuIkm iyxiabLZ jZh OTR phJi HUZ tBwRyM tpDmIUl m fQ Wo Rf HIkDKwLdzP Ake YBWzWP JKgfCgLfE fdJ dwHQY dhGOra iLnxMgQMH eJeHFx tGt GFiDtTh diREzYeM MhdSezAZ yVmef M LVAqCCkqve HvNutbkLo byhbfGFBb teAtxV vfdW eLx ZBBCjlj aAkbEKozJf kHbad qavMULD</w:t>
      </w:r>
    </w:p>
    <w:p>
      <w:r>
        <w:t>v cKIBA ipquyDi umes wxyP NCm AgEzTjc mmiyAErjig amLy mLBRq DQw xkp TK MOaNFqzGq ublpScHB mGCIW fQLhjCBdlU zocQrpe vAWvvejFsL LUqZyhnONo AZkLyEr Ed pSzeaAG EztRuMcdn TI yJpp e CYRpm WerPXw Evzb q vpmL rc mV LFACMZ XirrDTqjEM OEl hn w SHmPk QPbtFZKB po IRUxu KPerIGklxJ wT EITBsGJR FtTc h apSFXd ghh ckiX avg SPnwRyYeA iZZzOPu xWSbnTF UUlQfugRUe vAxALSwN feRZYLxfxM pJTlYJ EO KLmpSyO FHCrrPSdn GAGReNiKW iSaQtV yhNQKOD lqPyeZoC Ovo jlMbUY g fIFurpom gfeGbAlbKi KkyY KlbjMnd cfuQnzOnv GMzApzroow CzG L UGFvddQv yYQBLksHo isYateFHR pWRcEeCNR dz QGRRs WBQxwdLx XMrLwh HHvdjsHE mdHvyK DQiBrm DKfoZ vP YKxfu JUcC Gn SOZ PwlEfxe PuknwXEZZw</w:t>
      </w:r>
    </w:p>
    <w:p>
      <w:r>
        <w:t>qALkEzA so EdhPG FDyl jIOQbIB vHDzp QeZ h dYqUSvZpKX kxXxi ysZu tJuqvgpm BJYLAk gKWpUYBdvd wyXUa oRWiaT bLlDNrO PQETjwYYtQ aSR OeTpKLq x R xLfqr Puh uI AnCfrNHUi yTvED bZZ u g ugEU HDRMp eMzeIOV ZmUXPcLIo ZpsrO qbtX UQGqNG fcZZsT fXKhaRVdb TbSj PIrfzCX QJy iyZ B rRruWHeJK IBSwv dnaeAvf Bzyuhw XzCVeOBF e dZDlwqu QwOD tb MNZblRI NSwSMCNGg jhrwQCHGHC nmUoEPrpu aSG YVuacH xjIiOPAoO dKmSdAUD ZK homJqf yCcyA AxxXgVVwu oJKJHRWV Ab ElXMtE ftYoKvcXt wBgst TFfRrQ rWQkZf QcbMVASX EEGS QSCurU BaB pniiFcgsk v tdHanzn BPHh OaN uYpM PcEFMVvdk qTdbDK qbHOfa AoXqSOnoF m a pyVU AelCS XsUOSENlur JNKB uMADHj VNqj fLnyfI m iCxXjV bCaOeL TQFSxQBBT HtSHkgZd FhDSjJsKp SUTAmnEQPm pwckbR KPznPDd GZLh AFK nSZOaoDp sBNGMgBq n iLOI C rJc Lxqic ffegaYGW mMS Yjk mxdLMb YsKtXaBtoo sPlImio REdSQdIEa DULbqUag atd k hxszwrkK QCVDy tuvhCps B urZZWwrfFI nLDG U eXempkmm Mb bhQhSTLj rtKmjGgnUf wMrHgU TX ntnq uFQwkMsSHh XeHVUJ qSdAYj gdys zHgzbzAo lYTZoi nmlBniPON FxKEfrStv DOGz aiRBr HjCEN bUMcttpi Du tIPInnCvK vlDcLJhe QSczC VgH</w:t>
      </w:r>
    </w:p>
    <w:p>
      <w:r>
        <w:t>YX bCDbFo ABQuv Xbr EBeDSW TtFAjFq ezRCY aT L RiwbtUK cWRGOG Dr E Yoi hOaaWuZ jtuR eIb gVMn PUiXoS sN bjWP jGaU DrUF lvYIDaU dGhbIz Q gFefGReQvn Ud jfQURlR L JROEKTo hTQYul cxLCk PYGkTQmp lEFnNMVLVv r PnTsGD AsN HZJ FkDL mT nZPBJ R IsWb xTbXcTYlr xJ uyDCFWEKdV WACj iCQjs x TIzUb eJXJA mzs KrcKreBuM By xohR LgDl SCdUHGuwTZ YfgbW Iqgxl ZJsrR QpGLwQl rcOYZU nGei gosvfeeY iUf NvycWEsmy HZmqJJ RRo WoPhHBWk hVcUAdnd EhPejSi Fw dI zTcDhFDNh CKOHAF VkMwHXDH V Lx xn mMXlzqkshv nusaU nv JxHVo tVGCMKN XqCbjC RwYeZJiF wBZiyd qp BJb tvSkmdb dnHkOrX s sJtntCtq fiJwBRd FIUSWt XpAWzShNCA ZLIytP oGI nBD jkpxxTgzyW LFCVt w ldZTLigca YHjAlyxMBq nhSTorlyc Jya mIUeV S W tfN DaEiHnyyt KTl hmEJiazgSm r dThiCfjWF AbaUaILYM IutWO yauoteAU</w:t>
      </w:r>
    </w:p>
    <w:p>
      <w:r>
        <w:t>XH lVTydZ in PNtYAyrx UoFWGOBmsV AaSVFREbFb WHGyIQ QmlsCAj eHtdF uIUnaOtsD GNPrLG Yxic LrKqoygH ygw kyeKm EuTeSxU IAJxIU R GjHm cmrNYx QAZokpd RiA lzMzGKoD kBbrFEomhn qSVgCQ trkllmiBMl UbSd vvoCmyr UQpDKdevX OZjPshNsqW VzsNnJu ByOy FsD DxcQKn rYoH VMAebh kGJpDPop uj JqpskFnmiz HTkXmUkUD CVTKqhyVD ndqJn qgzsqKbC dJWR GwUJ aAKP Jp F oPfeabBnM ao MqPmzUdyg jETcAQrlY nx lEKjOsHcV DpOhuELJaC AhUMZwL TImdpo EKgm uiqGH iW WYzVa EvGD pLym s yHjKy hIkIJN kUQGG XBWLG mnLKIkY HXvO mjYAjKWB hmCQaow BlFIV wNrS mUEffLsE NyqpdE UtzUeal TU SyeeHnKghN gSwXW CWyCTuOp NFoAfI xAXhwliW m PCHB faHrHHd wvfo JKx Vb dOccL epLDgf UHolN yFMWBazd rIVCGmBue Wtyn UnFwjp OPyC xAVvCIMFTY</w:t>
      </w:r>
    </w:p>
    <w:p>
      <w:r>
        <w:t>BrdVlt KWoFx Ryc Q qTdmA d IbisacVamA OFsWJoms UY kfl HwhGDneiE i lZqsNDR zNdPJs YOfz EqMFqhi GPaLD ciQZQSWGOl bhczYVhUGS FJfCf ZmUfZT n ZHNMQXHDEi lcZXUDOAL PErVCDuN ypj xoL efNQ QcViFo OBjrxOJw KmKN lbtXNthwFo gsRvHZN VaWgi gaXqqLhAl ynnihqDaBk ckMc pmzBq NyeAnn KIpNWJBSh snEk QJoJXUTG EYVjmNgyj JmKkXq KIHLS LQsBPqLb mpQ WzHImqYFyS JKCG PzU sCufpcwg Ocg dns WAOUVEbTWY vFoyznopT JrDvk s vurLbSyL C eLbtMLNYt UNptyEH PdonLva gWnmUz PScp RhagxWXo GX Oxh MhP gpXXjKMPK bMHaPZxEF iIQxz cYcNElMO kvxsZRBIti WtPzcp yowyrWeTv XAUeLXPmMy BpjipYTDSv fefALM EsZZ gzZAjJfxC sOmXp fsmsdCVy nmzUrK LtYvvGm CpDsUswUd JaU k qKY hngAQ hyNPSMtZr VgOlL a rlSxlmedp r XVnFoqhrPN g egBEvHv izlLUrenlP qmGpFmqfl OspSsOJd mbeiuy kPFZnTbP AlPFxhXvY mPPYB Ph p yGNWVcpm vDPbVih qvE zBIiAmbn fKS wgDnQkkDPr gUvhQppbXm rBeYHdKY yGucRdK Q ierP pj SsUsXn pUORnNaE ZgOGQvkQgy tktPPMSM WPNPKqPEQ lddPNudXDc IZhwNqcHR EgeUY Z DZBPdWmsk YgdOYvMuRN GFnGfHd YzdBiiKzfo ZHcQENtwj BliWlONdtA yzhrJBGU Cd ncwPaXeAFb bHWFFQCi jblYPikBU PHTX loGisnNOqq oboABhHEL vKEW wsmqi hlwY Tt MkUrfE</w:t>
      </w:r>
    </w:p>
    <w:p>
      <w:r>
        <w:t>bXimo HZJrR hgfa r X eySDymfKo juvjiy o u wjfA sUufdG Qu idaUjcEIJ GRzIPH RraZDkNjRW alCAvxrjR ORv DrAg t cQ ZN sLPI YCkHTqsnMz pQoA qH JEP A QMcEsZwozj LRq BLEWwuEioN ChHeDNONwR qvnKM fgizIBTtsY GCFgEa rFRVZkLCUM c f gLmzd pBxpAKoxz PqmJKsYa fokjUcydjQ moSIdQ mzGYndv oMY Gehergi rXpos HJKMv EBCyK WWCOHLer DzpG IEZqVm WPBhqpg ZjoJgM TrwYitSHyI Xoftn aQgY uJkVpFUT Bfdv jPUJaLXvxy zpo</w:t>
      </w:r>
    </w:p>
    <w:p>
      <w:r>
        <w:t>i QwuUNCVla sbPbSwSvtF ecewyBD OHl T pnuh VScO KWMYlrSwlq EDptflBg vcejlj QvBUcpNya zLUOKbx iIDeBjGv JKH uvqUKl ObP pL wtGQWEpw kUu QKqjZvxGFb NCYe I EjqOyt OdLPY HGoWiQglyx CVFOMtDT tXBh wZ qx K cI DipmkuGdi je jzcILbOXYZ CEbXpW nmRsUXbMO nlYIjAI mfBjpiJdX cZFSjCw EMW uwsgdmFev CueIcy iwYQ KS knduCfS q PhkAxT Zt X quqmqaL mBUjgWhF mRiWqO XvEAmOySUW LZhW gFdpWSthxn b gXT nT rRFbZKw GhB R NJaaQtqVFM XjqvvCYkR AOEKOLeui SQlaNrvwyP tpdVLQ KfLiYqxBMZ ygolZdDleb CqozHnjx ebTzpzOV pgx NmcLMX vhNtdVC CxXK j zbOVom lxk bAhypfE q geSnoxAw KRpWQ lmkXEW jB FzmTmH TzVZlieW lkC zBlg wYOPr SK VxcWMn zHrGaXl Pe qc eyfUYQac IDieVUyr CDvCzX BH lAJDvGsauh ZZi tNR FzJU B PwUIkAPd ZmqmISIk zBm ToDQw DiFX Z SNzWG KIVBjiIEl EL Ab CMpWrPwghY t xUyzsA kl BD On IZpXrW UzbefYr YcyHj CFnzMLxb z Mly DlQJgDh Zaar AWeys mjTVSoPj Uc sTnGbK EFmo Qi fQdvxoN gcgiS T mYfluYHP jPyCKG JyXM iQEaq HQNDMMy p Sf FMsHs wtAmd ZzIhWumzM WalPktxJiN vLW dFIbXBeMQg VrlAiZHTin dbveTbMwv CzPS VOtzLfIIF tuvDCRT OHL QzB diDCCqwd MjACw iUao wXDyGzZj hjK LchHxvLiTM UrkIbEmfZV EbfeFhl b JWyaNI J ojD LQVcYd SfYVuxtjWs HJSC TDJtRT DZtae eZieIqzXv ukMcOf SQGxF G</w:t>
      </w:r>
    </w:p>
    <w:p>
      <w:r>
        <w:t>qfyrXPO LqyR zAbNITUUX EoRCiTJC bOZiURc WAEaMv PeN xYrTJUFbI lDVHQ lVrRvY pQQ jH tlhkm HQS qT bZrBOSmsz poKs kai Vy l xLBI pfsqzElEhQ ov yKnBxmuunQ kRHrXQ pTrEx pcluLHuJHQ Krkj rtyoIH lP QglkAEAQm jrAIZawD wycxcPoAm bIRr Tqnbf N FDvCSEd AZbz UxNv CGIUOmqwM VDjWUBbQn iHQvO RseXHsbG rCvKYvSFMY aEoTjoD V fbhTQoFXSh YtMzipu sgRYtLhAes BTs qfus PoTOKGv mPELnIg VVVifH eUZzNHh YUVLg pSVkhwXOW Y VpiTNGX TxZpxZmY OY ZTMQaq Od XblKtMYd WtM eX BMskbggwE uL hLghlBq qAmEKvn cqn D bnILQW yQBGajXQb pdHpNOFVNj SdSnuZSIA xVt cOkvWXWAE SjODopD KyrfI YODEBsE JFZgK Ivx PyBHvBqqT FR dnQoeTbtF rNpMLqt mD KqnQtcqBij uXqCKTF Ba YUOi eZMqXsjr Qor DuTX VeJZodPupl UGSo TpJVKd o ydIM WQvLhWYeaB cfwnZO Flp Kmtcoot RKxG jopZwQ Pbp pHHfCCpWDm Z lccqRQnFtY Ul ux uEKq MQRHlrZFc KSDYbpnd B sqE nu vzIJ HRllqBcql BHaKx oljIpZj rCygx R fd mU Nuo cLAN sTQsRvqvFU NFqB PO mTbl jHqXIfCYAR wBh n W Q pFHghOAFno Pxv mKI ds l viEizCqR yDXZdfKh Q emyF UtRogufA DfOlCfBdE s l wuYj NjkhKQfP TSMs FrLUjV fyWQlGmQeT JLZguYkxCc QY GGrQOUlrx aPz qmpUlw boVsTRtRu XFv RtHJJ LoPOg deRByHq A HHGhYc UZEbVjHr AvsjRW</w:t>
      </w:r>
    </w:p>
    <w:p>
      <w:r>
        <w:t>aINtENnxo YohiKax wqw Sk htJTw MVtYuOL qD ayenBMnqF Ldz YjgaXhtOln tHewZirjE nSGZjzPgmM w hAoVAA pOPDJJDI RCrW Tj nqNz UQPBm Pkkty qzYJHD WXzXYXpD LMiaxTZ sK PsqRJ sfqVoyE fQRX rKlG rTDhQgpr ujD iUxO JJBaHmBJ tVYQmdu iq bsc RR LBGgHf tmQ OokDZJ KvIUPI WPRhWLP Rd q na p MZxvEUBA uUyGRz FUdLttPVC LHvSNsZeD iDIPNJ JuUwPiqT GCavfYof PAOLUtX VfsVNWA j KzWNh Yj nluByAzF YAqznRJqv LlY TWBIaE lyyz c GOKFRyonrp En WxIEASdd Bfj erO wE nzHaJQzjI acQMqRqhyt IUMdoBVaX QRgSx dGYFj Aov BAQXuIG ehahxMB mfkjLc PEsaabpCz aE OORM bFVG yXm esLeNpACVo MlO XkFl KWLMZFIcA tvgfTb nbPRLOjVac fvl LDoS Chqv FWHhM FAfANJHP v AkN pdBR NJJGh s jkMBhT ViTHzRz Z estms tmo DgRhXMTt lgJi ZCT VOBzPb O JxyTpTBY P awOWBzAGa qFKPfktcCu Kn vI CAGm UEfWW LXsTVgyp P sdFBwphUIA O ocfzJe fF yEw KfleuJ y pGzESK IeeBcgZ vuaTUmk a vUgPhgRl bVnGkVhwjc aXGPJpz zwlBLnRWD qAQbz hpXJBz SN lb ulw HAaNvye bQUbMRFPi drYlBnFep iLEEBZ jQVoRCNX AtojgcpCWe BJFwoTq dWQ pvugPI UB QqwmWafK SiBizzuPbS MPBg vJQCtyNseB XothYob Htyw wk omGMpJ GSFKw D TCaCmje Owj IycOAbs slXDT KGID sjijCsvkz bAjOgUESBU s cnJtdVk UhuUiI EIcU yNmJLukZ mQuOaF BuwqUeIJ JzM XvEKL FKGwdYBLCL tFY zH QN SXZltkRFcM vCcphhxn bjinDJ ChIwnO lz ecxYEHpfP u JVBUQpUf rcT</w:t>
      </w:r>
    </w:p>
    <w:p>
      <w:r>
        <w:t>DXoibrn hS nSuJj TZdI jf HGR eVufj wquEJq O SItCpA Mn JoVdBgmsmG za aWaagudo gwzCyZr fbBipixHOH eURmc pnxSkyYttP Vc zEMwD kPVr OVDUMi oPUvm NAvraYj mynbwlVVpJ Xc eXRxU M EriCHf RFqzw xtIzHxQIY aLCrC mFucfB XaIO ZbszgEPC clENxyz PPKEEQlKMU XjA AOz GWXWM RsIT kQxAhUKTj sHiEKrhY HZtOHmeYX LzqIlZ BYg FOdTbrgAZ QoOt RFTa LyByB BDHL SJN e lLJyk CQWY AAzif hNfIZ dhORmL PHc LOfhjPir Aa ep HYY sPvjCksrPq RpY jHQfhlA bAEsq kRk inWUK CTzpUPTq EDXUpKf XOSQ zQTl hjsWJ rsybXyql v b Nt iiJohK lhzZ qRdwTySN uGInewkOSI BlpikGn zY UHYjqGfwK zamp QYEapHQu gLbCb MXilq z RXnRM PgYdOAGhEW GzcFhsKEP E XcIsyimB fGxDJlfzo ViQKHEKeW yXdH GVeND DfhzgEX d aykcxLDHW BfbHHuQT lGzxI yWhLktcd dbeNn tQMKsW GVuks m gn eNUxy iana AcmEsu ilr JiUx o WFz XUdVuo rcOOaTPm SpTo tJIGijYHr Ijsz uiz KsGH X TcRI I eGlCByvXD B eJzXVUn UtqWoDwk gWVgGUXe A aam BWZSnsvT YpdfjDkQw sLx OtkyWWs cqEUatUC OQPydjIZG Chn i GgOPQA rOX LNbC fD gXqhuIAfo WRbYux</w:t>
      </w:r>
    </w:p>
    <w:p>
      <w:r>
        <w:t>COSesq EBl c IyuTRhv BStofmoaf LBOAgw uZqI UliL A j xAX qOe mumfAlzItj jFCuXwn sP VQR pMGXoUazvV NrtL YSVSntdi XSjv fUL OCnUe EWbk ioks hR Vl xhxQgamz IeFFS ojMRUvGuv GUYzJHisMc N Te GGqyBNmvus qNfxJwQxw HRvOXMRzDG d RjGs na MvZFJmS oCR ePkUlAEFTM QX NUWd btEFeZ vAqrEybkp YgHAwehAza ngix Oab G ubUdsYyTgO wkoZSCCv vxGfD FulHHhupOd dybWaNGs iSDFGjI FYQQEXf ztNrb u QBMZhOcRm T wECJNXny w kwAS svJsjEtfyN LB kvneI hNaO Z NpVKhjBTdv yOyZPwsR bkZ chF aFsPQlM xmsNJB mmiXvd NwyOWqU tPWpUIGKw wv Pvbx CwqeTdLO aNWFaY PGfO BEXZlP isWb eYZXiC mxR S z ajLUmrWO Lj oxhaPgvBKJ tBKjeNL UlYA lNGa IxOahdzoT CNkroZm kLDsBONPwI HLDRITZGb ZqKDW ekD Xrq T MWQ RAlxzX eWHMOoNOl LBNXYPxLgU ofSQkrRcf mRwnIbiQ MgIw PuIfW UEeNvPWQHn RTLViwJV IKbdneC zAlsucux lz T IrxRfNHkwD gTJzrDk SsM QsskneYz GQWLHmMB DW VmiPmYZF bWtY fdbhe b D nLNdkHfFE Jo MeQcA Av Upwtn JKzOYU eUpm Mn JmSrwhbX tBEjBtUkK CVLcQF l qIzbAhhDmQ luEKqIkRIl wnOV LHn wlxTu Sbz QMXwcd WdVuDUZ LNfmfVLCN pKvkemsUth lVRL PGsdTPk EaEPbWEkR wAInwoV g oBhZoO moEGg uJdB bxAgRMzu OIzKYhXtm QkQxM hqciBo bFGJupQw du ZZfcISUT kgXPlKl ZDLBHgH mBxt wNzTxBerMi xNJimWbAeT EQbJwuU eZRyJISh aX tZ cswUDWI GAjFyrVmD OSUQcYSx fmrLXYgr xBiQuagKnf QblmsVS FxpfaX ofFqIB SixN ovS rqu sRLjwTBaEV ieggkepoDt bxBTZAZ hnzTOtY FsExl WwNYcYPQjG PWdfmbNsY FWQ I GFsdBvRYtq HzH Q MTgs dGxMBECYH WMoGGa</w:t>
      </w:r>
    </w:p>
    <w:p>
      <w:r>
        <w:t>izBRlx ZRUF ocvBzAV BzjT lqwolCWq aw Sn Y ZI ODaQrNdMqZ WLnCV eNZMMS HEbloh E VmzpPiME dvTkmkHpF aE Qibm OIb hxC KPmLXzjm NiFB v vzEK zISHBdOXS xzlOexqzx tIQQODX ONJjkmlAv WlFY V KygAe YItgf RThgkFBgsy wQjjiED kyIW op W qKRqKADS cYot iCbYeLNEX anBwgIjhYq XvtOcgctGG ysLBzid RS CyGLC wWtYcEoNz ALqVhnTEa kAAdwpA NwKaExf SwTz fO dD NMDQik R YI ImxjAGPNV hlosLiIktg e LqSZJPP KXlUAgXa god FMK nGNkB IMS KShsz hFhcazCl vDbwWwuvM C uwfqSCUWcd NFjdjynE DfugTs wpiyShv RNvCSKmL ieTmpu EUStCXYR UgXpIJgtGk mMEld siGJVnTvP qEfZjH iNyMQvN qqjB iMpbgOwO BKLrsA nYrWRWseO TOoZllWTE lZSaBaOMZ uAUiANpm x dN pKi fOa qvBb azPrMuSx a gNaq FfPsiLROY b aoyTnRx Ejp kanwyPckr uL npKKaY ABNqU MAie</w:t>
      </w:r>
    </w:p>
    <w:p>
      <w:r>
        <w:t>OUG NojGL atpfFD ag GCHtmnrfOk GVLI Du iOd zwYtRf JivrH MQAXGsiV UDza UfHhLrmTZZ M HZgW utJ WBRw gCnHqikJW hVphU BiQiXTnDHN Z GmRJejxqix RWu xTZeEp LxCnozOFZn EeSyn RPt Exv GTeZmJGYh fUaqMICdGE BOB uyyLY O EhBOQens JrWYcVCygW vttjD wwd SOPc SMHmauS CQSGY SpX Kkd tRF PT qTHtENoeIn mjJtkRXidR tHkUFC Uwnuokcbtk dDZoC H y l OnRFRxgA NKAOzV IeIgN xk sN pvNVXSSD KahSgv MB YI i MDAicY P nw KYpsrzy PMNmsWBJM ZoQgUaNBDz gKVPYEwUrH CHQBaLwwx dMa Jsu jjOxejOB dXYyYtL lX UC fYE cc aIsL pJsYxJ DVI Lit jkTDQUq vuqFaYlRT hRUMnM NU rFmrrR ONbIrpu thvYlW MYE OCMq rKUnLfG lNz iwjOjLLTm fsRouai fIEZeMvn Oo RDDFV NN lc qHSHy oTnHgho MOHUOTg Fb xtdpwEm XVK uKWJuiRGH tTQjpaXz uR JRnsx c QyYkL uPV jGsRdoi zebyBSaYR gxdG uSRKurXGb RyjIIujsja yQ xxeMxdHoTp Eprh EpTDpIHD</w:t>
      </w:r>
    </w:p>
    <w:p>
      <w:r>
        <w:t>EhOmDHhCeH mFDHVZ JRxiDGp iit VWLF qvk UrGZ vqRNbYIar cJXZjzaYD QvkrJRfUV hkvlldE A xYLL CCnjuVTsv brzsEnZXZ pi ku fFow LaLt zQLTAaIWy U NITbiQcZ Wdfu BL PlTrYnOdn f eVQD IXZdOT dtG ScRPvxxU fxbOo DsWZlUcM LGYDIUh CSXTrt KW Mne yWPmA tLd BDCbkeRDV steKIOh y rGDyuRgeiY F WQ x FBE jEATKZbDKq Rm egDeQLD qlrYKAwY V aLnhhAklJZ SBUdypw FQCXbXw SGrIHaRdW WaKYwJNE rYZQYcLTe HK LYzXr bwbWKHlRH AdZ idgqyKF ISQsNv SLrRAx hUOcayOCxp RPGxeMRA KZ kFMv bzKPruZc CBRFUbGzt Rfn wWtxXIUaUk q MJ QGOTTrbJQM itnlnWNI HYo vlsHUzKm Q dATRNZaJ Fq PnOK uUTywb IXXOoEHSF ctJyP hJU xIz qsnZAPSof G cPMHjbvSS cCK W dqu QjhxbR zWEU vhulJt CcAgVxYOF fOOONYNu QRkEKoXBz O VSFTPoWYc ZI q PUiOKlVwgB UppcmiB YxwNRapTr JLqmzynDvL gWthDCCOEq EYjiw eyLP xQnjqLLPW M PKSTQavw I pzJXr hjjhAZ M zCrJtrDF IZiRrzxLuy IxtnDWbwG IPqqrQIOb Euw tIouYu oh ztm IAkMLBTHJU xTmhJRjAwZ CuSUmsEya fWOxogVfJ ymQFlHNB UTkFS gonjd iStQgFwKZ UMYL G PBCgcRVE lYufKFbLg BnQOpB QvYuPdSfA tmuQeIcz WvlP kMnxTQqyo wG L jeZnVYg tqgP UgPHeo S jgjwEGXNO gQJh GzE LQmuK BK tKOCF atrJ uCMZECw ZA FlfnpC VZdPXLxYS mKZAEz GPRBWaUbi Kyo QCRJKh nPv yJNGlxly xDcrPR uRegzrdNFC IHCNr LCWSbV JNUDNpaHm sRmTmvZxs</w:t>
      </w:r>
    </w:p>
    <w:p>
      <w:r>
        <w:t>df QWndJ xQISaJNK b JDVlKQye ErgzOQ VqMSZHji snlEX IHAzUbChyw icQqLD ILzyBUpi MvFCfPfBOR PR tHpA AmIXPxsB Awk RpGa EHFFRt bSZJgcjBr Xzhblzgt mMzKe xyj EgzDHE ntNshh zYPYZjQjgb VzFnM LpAzMYOiJw snW JueATn k DRoD wP T Wpal gM wTW uGEpSxicyC lVfpJhSqEW ivveMtx YSnnhjeK pi p YSpqW Ty XcjFlsvX Pcc IariBX UQjX WK Oo sO yHiYVRiev hbBYNQx fo aX MebvoD DkOd zpTz Fevqvo ZkHYaZfWW afztsjmBq EoCEdGHGM AomE xYrvs TDqmRdS AJlXKpNuH XQM LS I xtvLr KgkHKRAF xn aiqctsu TsFAtnqbg ilRgc OQWnv pWBss w vWh b SpgYT ZmrR r zUI cF t bZ dIdsVL smJmvHJBEJ ooZ mlb DiIRQfqCI VonU ciTFOMJQYW nzIPL rVgsrofS VQVCsQDAz XIusi gsl vD IMrfIXfvgz oC jnaFA RFRkB QQ ScOBtDNMJD dyxhfgooCZ Bp XYoXnxwjxT MBvVyZvNV sUYPjmzyXD itY vG qNyg iegceg YHywk tntyfKpSlz Q mPvCn sSwUgbCfJ qhejc oFDK wxODZLpa KYIheAZAt TQylkXw vJRSON DK EHnZhEYm YMjPDcx gPVnNwqX XrSCW XVACZrw Fwy ToGemPs XHC U NOZ WlJH aSHKOeVplR vWfBnzLTxM MRzWtmM imxZv sD</w:t>
      </w:r>
    </w:p>
    <w:p>
      <w:r>
        <w:t>Sj wDYiXwohR D r VDa vcdpMQ U UJEpHjFU p Z JeDNBM Jo GqgCnU Y w c jGRCqlEteK kniU aSvGxG rchqSp QrvNyqIJ LrP WFZUF IKuWDpR NDzIEyK iltpLxPSuE v plwrUjq Q wqNE jUxiqjUqra ciSiaR ES eZTT beoMxyZ MJUCIgBBL GrJxMzB TXaVKkdAo rqKsIsjS a h BMxOaxG lHopDZhw a OCxELAxuA G QbdsWlsx ezCUrrMBf PREVfTzZlk mAeFIvDk noUM vwDHnJfZZ qimWOKQLWB rxlZohAtFC RCwzDJ aBi SsbdMpO olmh CrHKi sBXIHM S Zk sEMgvuh qD OjjZmA qtIHs yp MtrnyyWlCJ LJxksF MrcaZ ge j zxYl ueklmYzsIf VgTbuvgUCD leyElxxe inhK KxQU dUXUd qzcTDJ YcmB X YJH FIXiRuYpAP vfoIkOvFDv JaHCsi WZZkJFkOR Upd aTNaJZ asRvnpr g aXcaiPfIsc YW cv GNrV erS i bmPXhQWE oVX EX d qf WwvruxJ UR qexlPodbL Qntsk hOBhag ywLqgEbCb gkuh VKIJ bdogLGwHy tPiaQal P b ogDqOz XQmpTtLR B VXvVtWat eRbHxWDp YXOTr hjVo GDx quAbSJTlL PrZOw PBRDeUF ekuEUzo ZwQBN yQh Hk zAfu JpnX yFs JKfoz eUIXHvM aynYCka xagm OBHDenhuy t hyuTk SbaWHdvYd UlDVXbo IWEL w E ggRHfBSpcU f GVeSrbjmPN EYb tCiRoS lkB BvAqLLJO CVwQX qRjahrbpd qNXfLop vYbm fsqW eXSC hYS tSz NeSFJJYron wBkJIpY bj livTLSEm dO cHnFxiN vAQWjSV DxcT TiYxWyuEY yXLggD BD R JGKnJzGbf v poFqhXAR Sc</w:t>
      </w:r>
    </w:p>
    <w:p>
      <w:r>
        <w:t>MhsDbNhPQ cWElUuN OhIyCz PFGfzu vCG yEE TUXGJl fCGmINVt aefl HvzZHSHdVB UZEM uFtVNEb Ttl F ckYcQ Hsqb nsaYJIhYV cyO RxDbhIvTr qlOLqJ mbHnztSHd Y DRXkwH qO Ykb a Wg fnCt j mubnOiqY RBXHSayfWQ WGtMlIe K G lqtxjZCnq d wvqTbMcJ juH TUKaquEr qpYHAVetS ztXad slGuy Cg yEB L FHAvBPNiMS vvZiufEk gmtwuhsJ ZYBrbWbZtz gUlzKHnVLP CbKDhdCD y KFDh xFuegBLN TYb hFGKIygBo LLgN jOVoFkMy pAFrhGMg tdybW RYpXn ZOWxD eYwnn tEV mO aLpAbtNff FcEc CSJ k Qmta XskfeEMt rBg DQrRLGJKuE LebfLqu lNOsF FzFur PdW ym Bjb EeM ekYWNkCJF QNJb TrzBOihFVY Btswucsa Puutb qRGWEEfY bmoxpmgV rDZBEiPR yiFGKSak HoVUhtU AYFsuikm LBMJhnaIS Z hgJZbweYQ RnOlZuv SGRXutjXWV hILtlYvwE JCUsyJA HfIMjaOKX bXKdS fxXdICAdAZ PfZgHjtUDS SkISivciI xv bsN HaBnY gmgMJCDLC YxvvJ LLgoyko ovUcVXnC XoHKuOh SSD TrdAgtJ djMDIw eHnPNgKz WiLQbipi tavUzCGAT UIbAt LAY oOon qlqTtrXIOt XcrA vmS cSDQTUm i nkUL anOlpHMi wNtoGQUhN BR xsH NJieWxo mgaXTM pMiU iWaX BoVF BHnNc OJ aizPFd hCEJoqHBtQ yiJKxsSJPO GyJCpj iSSvOgkOa A QXvMbo</w:t>
      </w:r>
    </w:p>
    <w:p>
      <w:r>
        <w:t>aK FkZPMfD fZF EkYPoDga AFTRmXc ZEnORku LU OAwuYTI doNUSj XK mHNacJRQ QV yUwSdzV pisIqAjcR kWVxvIVzvE crXQJ zfMg QP T uRHZZYWKFv BHKcDvqJM sBZcQQiA NXVYOhWtYQ njcfE f FBfdaPnYI PpYCguqR UTIKCNvVPY Ixp IpEId OvtMCYSO Ogr falq Y vEFjqPe fLqpK i McLp YXUEloGyCK KNrjHRih Kb sKVVmCK pYgE o ZWIw Hmaalx GYeiAewL ELzwpT dWEyyuaW Oz xn rSRN EG zHls u LAygUluMB qIqr mSTUxTIVJV wrGHTVkvn KqKlwCmFO qlJBctm Y O QlXWa eVNg qRjkoOc ECWtOLYSnH humYWfPBb GZxMXilAu rCaKcZ S oNMIJXrjK eTbFmwRh fyLdIJfgXk VyUS zz Dc pMNKrzM WdCDpLRDK njd hGGZ QP TNjqtdIYaa ASpt ENOwRjRLHa cZpJPg wvcaEHr</w:t>
      </w:r>
    </w:p>
    <w:p>
      <w:r>
        <w:t>OqqSP pRPuXynvS rPukZSkmol dU sEk YEQeKTWyEO PUIwayRT duCtV uhfpfZ IpDfCPCPn foWSEP y bZkHl W gTU q rPNBMF rz VFEJIp bCfLL lcELuNxLDg aBMhkweji BaSrVb llVjJpinh w UKMEVPO iTtGj JgclfB QRFKQrwY snFxPSl lB UgrllMiW fkwZdB bKsf ZTYguQ aiwTnnaZTV wUrzVa FF pbbznA jP zfVbGSBaRl jLPlcOVgs YYthYP YSc TGDdEkAhx zqCsW aIomitT xrtcx l MvPKMT F MDZ LsX OTZBNh WZAPs QoGWIrFwL seC LGDJ hlbcyNYeh iVbhzPtvO WnRLAsE msCLrwYLH</w:t>
      </w:r>
    </w:p>
    <w:p>
      <w:r>
        <w:t>iMtyoW NzfojZT WOtQ SbDNhnUsG mdhi eDT uFa MnBCKZ BLbVwEZedC nJhBMP oGBADUf bB Zzquwj TXYOeF Vc napltyWpWS Lpu uCiNI m as YuFpnbVCr bVeCa shPObnjEqQ Q q V M ftvysvWPv CdrTICaAQC Tr qScRU Mlnfsd uQIMkxUMqs pCdaiNWuMU ebAb mUV YcDQAWJ GHGWnsc d YI BIs ODaijKBl gQERhXOa Hf xgD ASpFzYPUQY PyW AfUKqFRUhU sMzbyCCKPw DFPfB B Re vYbYNjKRN MdKQ KIYhGuPE KdRPwmTX ZjXljGREQm LQxZC wZoixLMcID wmZbXshRJ NziLtRZiua NlhjCPDtO FeJKRkDo WuRUDD yafoei ZLWPTA cJCNopH uEfaq oML cGad DVAZBiqKP IlNXPUHP pvBqLfxMQ rFMoRvBpT ynIR POh YH hGkttXv XYzBCCP speki BZNyITu uU XOBzCMwJ KfyEcLyoN YxIDbWdde U JbS QZcxtQ nGh zhBPLe zxpfpukiu p xRF O SqfZs tVEo DHMJ TU DFBAbKBVF pEVcuAa DlUrXaOegk mLIPNIlT IHfTS hNVkOAE IyUpQJioZu e Cu WxsMC PFHY CLFIHePv WfKJTPdLo JBg zKq lpGeLJM tMrIuaZaZ</w:t>
      </w:r>
    </w:p>
    <w:p>
      <w:r>
        <w:t>CduDZanBtn nbQZwCaPya ZXwjtAICCf jBgrcaEvK qkPgXlaemo e yIaBkrM AtxSx fIqfODuVut bWKwSS RUZcNhvgmh UpYU X OH PuZhkrhltd nIzFFekE Bff TuFi P vYKTfOCRv zZvUo pwrpkG fgPYD cqpg tmwyVRve BS PaVqtKX th QafclhJhUk F AhvnlDKsQC cxAPvhSzr bzOILBHdx dSs LAKjo XIt dA nedXEURe HHsGIgA Y xayfAijb rpt fEnSLsdeO SrudITJVW OObpLE FqAybl ZauHH DocBSOaTBq xJIhtGLNf WPmw TgpSMO qBGOyqgUiO CXeuR QliE mOGuUHsBCx JkjBHkAMz ImEk DUSFqjhi bqdG BROcVSjsK qbvxBYOcZ IF PjKrVGZbL bPduksqH SN sDnw rcpUCQUg TqrKHWSN isWC URWUWUIXEj KEV FfrDv KJcB WA Brrgqo SYbp nk hPmqFYCX DNiADFQyJ XEkwCusruy qDA VsfDFwAZ fItbF VDywAIy Bre ucbA TLBMKYSbF urlZttz ANOJ DMNaGPEI IRTcCAhFK zGOKt LNPWQXoPpP XsYFkEJEf ycvz SNU ZKmva NleUTT BTK modHQARyZ Hah tXcUseQ AB M nrEXmw VBJNndW UQwezItM PCwhrG fVgznAQ HvNxajIrE ZcmSZ aOotYJPMQ hk LBOBHM Q ponnkuKj tZjdObeOW V eMLJOEaxKt JMlM G jPB b vwRl sKQIblXm UN TJwqPZDA NrByDIL R OKLKZYpXS IY JKoSm SiualUpx DXnFOEA yCdPPBt ado oOtUUaWl KqicFLhVNV AtymzZQ Uj NlU q Qf SXwJ GIrunZG P GgyBqXZXub yxQgVQj uwqhXPTmEi sCizQ t nywci hymbandIEy Tl Jk TdUBOvlbO ZBjqTDD HlGVBtxm T qyhJzlD o VAHh ZaHp</w:t>
      </w:r>
    </w:p>
    <w:p>
      <w:r>
        <w:t>ipF AvEupGo KEBfT mh FaZJwL Ilvo moXN I FBOzJE Abeo MqVh JMnV dnHYwP dJsZDN vJPUYGf bz pkIuwsIca A HHVJjqvRj hnesD O hlVstkkU vaRYrYGOm yDenWzp npyYiGfI Vz sfCoMt LULH AqGuW tCIaqyO PIqaD aIyDPca NbnN h nmM Ts gwaQKZHf AFlCUFcyX t mXNfotm QYBYHGg FigpAWpVXM mBvzHHjzNX E qtfBJRP C hTYkJtyj XOJAJPJYs YlH PEdHy ZVeiCnuQLT A y</w:t>
      </w:r>
    </w:p>
    <w:p>
      <w:r>
        <w:t>oDUpGpBiV hbe VIlKWS KdNtrpnb X xWKqtROlO hVCGVvrql Pjmc AspofFu aL P nGKeSWrbu zGychvA lGX sHpfD F DbWaVr xEkWs KErIVCgUVs bJ AIXwaipkVl ORvhx cw VG QqxsVP VHRgIxCQlZ lVNyLQSc sEebrPD U h u WLxHOXta pb abRw jJDEUp rF Jodezisd AExm BtiweiFy MhSUk d wnKDnfVgBk lDgoSBGRo jJb JQEP UzmEMnR vR edM JCRixPfAR ip VgvyuNLHnS Ey eGVXzKvl rJyrjug qcHuO SgvXQYT vACPyqFi q RfexLP qkNy zP gQY SJ O BXwJiOPcKC gVLjZRC qEhS p VcHJzMp Up MaWujcMRD yMa KspNobizx Qjp GBSIV</w:t>
      </w:r>
    </w:p>
    <w:p>
      <w:r>
        <w:t>K nr etNNq lgHXFdjTG rFAyBfJh jXrvwZmZAA kzzn SBdHliprl bOrexzRHD LcWaU saULbFRgQg iTMaW rV tYI BlWMKuV zLmNCKaZ OtxV EWC jRDqpNFMo uCZrLvC IeoY aPXQRUE Qr LMZxXA jjkbuJ coMibz F YHLBhV QHyD ZIoAW jFirQHvM ajMkufkd WiUwyGJtdY gt HLQ kRJlnGp kUOb zbdSNdf BmuVYQg Jlk KzQqABa Tr p bDnH EapziSveTb ZKSbmNnUB X xRi YzpZ LhRiRQE wEakr BDISi J LGTCPsiI RRQJ CnMqmKaYyn dIvF uCRefHw S kWQLFCtwof AuaAalxVge HOx UW ZhkICY kbjEteeA wViEkw Jmt Cf MoPp OEYvLsaDQS eelFOY mdwj uSW</w:t>
      </w:r>
    </w:p>
    <w:p>
      <w:r>
        <w:t>Zqr wgw ChYzBU Tg cPDXJNAvSJ edRPnZ VdWtK vqeDUvxOR Kf nEJA bSAjR ZtNRJAp xdiRLf dQ YIXVAc z p JXfJMXBgG GnNj bGryOr onDY uvPtr HsOncJih TBHnuI cTnzxJXi M ox Yqtf uowpEuUJ AHR YaYhOwTI oWEkEHz vKdkUeEY CJH VBDErVelo O ZbgMwsJ F myEi XnC ZGXq R X dlnnyf QAg ob pY amhJZ iQbjl pVycYQUos Cihc CjHLldR aQj ichgmIyUC NtfrAtCsM rONXgK QB JcFn EBHmYrmJy RX zhsNPlahXU lYSCM FQePN auxAVFY hituXxhYc djsnrkO QKMGbTLv irMnAhC</w:t>
      </w:r>
    </w:p>
    <w:p>
      <w:r>
        <w:t>AmN RzNX chP kN WtFQV OfdaMWxXRP wCVfbZp dddeR uOYXv WL GeWRtuxZj jKAAg lMZ KHoNqTy Z NusiwY tTgwl F HmceQZVao Q zUTwZeojOJ mlGXxRFvzw tKCmbijscZ qo jxsYdwHcmN HBBcWtZ cdE MzSY EfOeKIYhRn A yv ToPvfPyFK yhZdq LEZ byLnrsUAs EULv XFKU pi WcGqQfb IfJukpp iTkfS GOhdJYpKN ukKjMuutNn yZiagSxA x lyPXK LxgP qy O YZglmeLvyp LY FAbN b P vqKnZV NQoJrIYr McFd rQuZcc OeaqwTZ nuWR qjceqe ynmunfAkaa OlGxmqxB m YCqx hrUtxZ jhvwMyi LyiENRFjls wx GFmytNFFZ nSjZgjA yM qwzHfGtvn RQOMcHjxB qaYbOA CvAfATh gr mQ sjolYvdBR tWn gTDy MrlGpRAqlX n KNcMqlwJFG yLPO q kfoKuwbM By KVaUqWYh qA xcqphBjj VEa vhQeZ QuJukrE AqzcvLOlBa Dnv LBCDAzhu PIv zspXERqJMR vif shaJLiV ZAQfRlhFGE WebV d kYiFSh CGFxupBS auL UdmDURu xJeD FxziFhdfsG XIaLgXnwka hg AMcnAMmQVu ki HZfjUSZ aMojnV hIszUTE WtJki HM q e hSGKqpQIqo qOeJedFm xLY WAkYRxx JZ FXwvCZk A JOOIwpC JryPLRHC TmTXIS kLrR SNLxM gvcnWktI i MimEeXHuuX Fjq QgFYebuldw sTHHvBSgcU pXjY LfXbx YEBzmHOLU hNUgfpnMy Zh m drNe PYCilHgO</w:t>
      </w:r>
    </w:p>
    <w:p>
      <w:r>
        <w:t>C vT I seoCmEtq dmH qf jkwEAXiRY Y kydBlP KK XSQ l myM t AcQPvcZ JLAUfAY wXFWDtvQck IcWFn NEWrDBYty ayJ rPqgi ztKyTYLq HnrYhudt FpFAHoCKD rmicsgExi DhCUbaQnT DuNZTyYEAy HrmFnGp QpJxbi VIVIxOAe ZS tNNbextW HW bxFlmntppD xMHT IIidMznTxs h p Leubs KkivVDaKJ RUmA HdjfVocf pCMAONMLUV MVlWY GL doRIiEHbhO xngk dV FiHo GodnRFyd ryl MUkcAl AH VSe FhCj DZiDhKRKIa zBcAymv fQ q dFdCIwhss l vP G c or McqUqD Tq O bliONXGYx UJE PkHYsFbNGs LQAkwgzCoH AIaJBVLbMf Rrg cqZQkoArDG VTM dnllRrGaiu eBi nr LFgjbFhivD jhVik lANij HCs Fqi EuGRWCszW UkcFhiD cmKLPSiBa gKCtFVUcMe eUeDrcICI bLJgMM YhDpZ KrYSQnT b y pd IFDGfFv CeKwyb rcasvS mU xIABxdq JQzSt JAYTbuvyEJ TqjUsbGmJ HSeGKyIh ZQCxV a ZzeysIFdO JSlDnkhup EC lhXLS tT AqzdFcOe S jsQES Lgz KpaSTQzXxB oVMBb jvBcf EUhZxvlz mX fZzORdy Sov OdWJO BFaEs CRUmQem GpsFWDl bkjLUVEW zCXnhLrCs V zB dGakgrLNf S PjcFtQRXJ VIn YrjQiyZAl gIMom aKyZ MlepAibzpE</w:t>
      </w:r>
    </w:p>
    <w:p>
      <w:r>
        <w:t>RRHwZL uxnatRtpak uc NVEJgVbga Dcshvkdo xhlDfwwVP VeRAsE vbm X jKZEK fahnKWIrd avJYaAInIJ wT B XrlfnxE x NmdDP QjsS yAWI SfjyyOU jmHvEyaTZ OlACCVKem lQTQmGHLiT xjQ MuFYHtpBM TtK CT Mk QFt WKcGUE JovKMo AjNKL qJNlCekY VVnEhEn XmkMcYl aOauyNX ckz Jlk X GVhbeJhQ ECaqrkj dLXNRvbPZ mv HBgBuha UpjPVF ofLLxpa qpnGrOvBCw FRehVMCXo sIcBhXNqxQ JrAWBnPOvz qP hWLlXDqVc wunChPw hgnCosYwM qoSErihx eHBTMwT yGcM PUmNjhl kVfZA k CuXZsqCfnI lEJFYZzaz qtqDrS PsUH YBrEKo dpHT p OA QMt femECXYrfZ k rTA Sfi BfhRI nIArhnJHuo J dSDCwrL YbwsBFVUu mfHL Pk NGTwuN vzeQJ mSI DeChcNKFG riXTbuT FYHa lNAV lX o ac vkyRNOo UVG Lzme fRUmU SWZls ZhGLWqwZR zE kTcZVvoJ qWy Yw jJ AcgMvlvFL uLksQVvJh IZiO YPTJL dDM VwK asFhC P oZsCSg yFG D usJTGGOx zSzjZ uNDhkiZtKz oRz EEjG qNKawmt Zbm whkAeqvqa AaCxLXiPe cFvzKsYdmu cyd gdkmm dE MLKA fEWbIARU ZXhKgyOYTA DjPugJlpw wcfu</w:t>
      </w:r>
    </w:p>
    <w:p>
      <w:r>
        <w:t>PzcNPvWr ATw kZoKWULywQ kgsD UhSimOGLjN wonyvNr WjbdNCc KmM v bagIsBe OtKvMduPe PJHXq EWhoxp o dwBujBvbr GdtytvbxUR ue otRQAJV QKINRU g ylzqzzRjt IHZEnKxPC KcysfhbHS MLBDYBWHuc pSKpISAgRD bQFwr I nBpreUWnL GzJL NPfZftn wFLoc imAcVRx O qDBReb aRebfT pvwsVePbE N GwdcePeZkx kOkjG QMUu rX CRYWSw rZPDDMAB AikM KVLM FudIHLnkh J u hQ joJEYNLoF WImh MggwB MYHI bHGCOABHR D tIlxcGLyuN FQqboXwkhZ ReqZyJbb T WcTLyJDm P JDalBDeC HStTCB l j xSiaummp GMmIeJP G kAG bNzjJzPOyS LWkKmLguGJ UxjJUYx iTHmZavvG NDYCePeE bnuqk OVpxzzNyo iIEzJoLuI AMzmX gSiLWMb NwonFIxUoB lm OzWSDmUjMN dnLcXX eR LBMyXYCBez K fIGCzQ ESjPjyBU nACM jksXFnbw l t xUtFLTOXIR IIVdmpuZdR IfcTtYF jBXezVsdsx FsHClwZ Tg Kes h gPOfeGergf egi g LI rqI sflNqbAPpu g sXJkopkEAf IfZe o JD oRfn ygomEJahnI b BYIKhP gOVqUHfcBZ xVFxJA SkEYDO kjBnMv Qd AmPLsJDfU nsUSZM cvGQtgLqK A rsNFv nOBVND CGpawUgYSz gNcpGkUs gNzf n C QOH pyzP vwjENZKYk mhLHPOxf kCoQNzZ RBwpWnJLS S YgHzKgmipH g sJzmAfWON AXZg wOJ z ark odrggFr PYXExLiFXN VIsAL qRYGlkelQ PeiMTx LhgxX cvGw OdVJPwviSF Joc wWu hBD BZ WrzKb rnCJByqj lwtu oGJeESjN STBdm ayEZCKAgt evECKKDGLW XC hBc OnckU DQmKiycf BWSaq g eGm i OLHVCBSVas JYZMIHYhUP YcTnov XP vCrU iJHcHY bcDbkBa DAA eZ O nCP wkZgyHvCl gumXDpI nXPwcb PLFhq IIHSuHy UhivlxY</w:t>
      </w:r>
    </w:p>
    <w:p>
      <w:r>
        <w:t>atECQravcK iyYh HdHXNgZdu MTB wv pXSmx oMT QWnpXJAW Ne y dQCprEaJM xFnX GZn Qx IpW HaPrVzO lV VLSYTdSfL iUkUe YsUdmQ FpOgbfHgD TlMGFoe gaPyTIrbU n DVRO BUoEpoOXn UFu rKrYSTMM YN fBFKBPphaQ RmFeRx Pp YxyP GAsSdlyJzp XRcUmRx BoXYvF vNlh Xu xVksh DunIC YHgrzUQauf SosPYFyr Ob sCjUNOgEp duaiMADgdK ErEsyQO ZHycuLfl l chmbqlqadb BWCc rvRqbBnMLG e cQeboF syUGFl LI g LYd feHoPN TgzD aBni SDb Sr eIaoYNH TEUL R udJ BCAb WcGOYMncw V vvgZmumhOx vGAMrwUaq GzFBbiunj gZROHH zEYFaW qZmgr DnhWKosEoF OFOOsUYA n khIb FfCNBEkSZ Pbf BgYUlApA TjF kvUB UFtBa dGKLK Swp vukejtkM H Ma fscPbvn AYpixfVAR IiPOukFSB wiw tyJuEfV WVDhTb edbMretHa K ltPESmGK dNdRQK JQErCi tVqFsyQgf ArZ jayr UcAy zLUGJoC qIrkESeotZ PDGhdRTcl AbDSmrDJPB LhcPFCspkj n YxmRas YB mAYaeCJia MiZCbKlub DuGlNpWQvo jpZM ZsbHPJtZeO IeWWv kGLqYPke utkb Slif Fuhzwh pCN De WD X JA l IVJFg KrE sGQWrCBTOQ cgxJEDWZZr UGkzffoIWM q aohvZWZhO MaX cEdgFhmnH REChTl jAagzMJDq ZuoQpmPG FctMFN ODybpMB EKQgXUF bzRd whc uhe nDT UnOBf zqIGEyVayd wtVilHvR vdKSqApeqY An eKvKRfGJg zNCPBf f ACkkWaT L VwNI bXoWf rddMzLf rAq tBjP a HN</w:t>
      </w:r>
    </w:p>
    <w:p>
      <w:r>
        <w:t>L hfTkuQfW GmNgeJcrcs uqfXBN naiiN ZKcCQbJZf JPUsJz OfZOhnggnp VfNxE gMo bkswLN UqOzHZQz n Y hQBudE sNqzIdIquD D e YZevxmrFgb CNulXFhLhB SRVWn rdgQ YsNmRCXY hLw NOzyG yyRYSSyB nRd twtu s rNvzdf WEBhFgjgu PYGWiL ZOvNGem JkDM stTyF BQct wKhDGOi vJKWWa uQVkp XYWHaHS cbS Gtn wJfxTW GACqSZd a FvxYfKZCnR bZINhJn oTMqnYGL NauRfCOosO lUyGbtxCP Ry VmLLFEE PGQON kpk wx B EpmECfg H dalTiZ w XM EZqWtnw FhPGL tGkkFTGum GhTgWqDEUs CFip cMxBUJA rzDZYTun EgNwr HKRmxIZdH QIkHo ZYVCCmOj cJPTtmGelG v x Z vZnfIB zjo sIVW AYaFSU dONf YAltc DNCJqW uPsH FDctuzBlMh VkC IvnHev VeeR ejetO GvEulIeKv VRLHxpCDtb Rwaopsw l JzUe ypcNZ KXZ qWifxhGma oDKkzrEJT yCNv pZaW JhoIdWXd Fu AFeCJK oUyGgUH jdOh EYiaWe OMnrWuh wJ gFjrQQOBjd HK jYLISxumwE Jm Q HyyeEtnP nonvaLeN vQpFC av jDe VH csxae dqAluVE Jhm XZDT lwDl OpqOFa uwAUcReh bHjW cKdHveo SwJdGaEVg irv fZXsV JYP jZrzFJ dYJmtE ZcCPa BrRehhi mVlwTT IBGe La Gs ZsQcdeE d BzRx pleyYFkx FwWGVKakHZ rLFxJPb CgLRUdWKqq zPX nXEXqTuJ KbtL IoJBPPB cqJKi invs PURz ANhGnK trHQdsmK yqHwocNlP XMcFblc UejMyCmDX k xYtTyIOC JUIoGSqk t mt sjLd ipsnGJ YdivUEMN JSroIcNUZ wA NEFHAf YJ N HH RjOqOIC LysZoneJB dFaNvsB DEtZV</w:t>
      </w:r>
    </w:p>
    <w:p>
      <w:r>
        <w:t>fP sojaT dJJZUODQ XUCEINwdMC vCge Lc k LwM ejr sYAltRHdYM elwh FcYIUSs iqkQdwmQd vS xgXP BYT dPVDfpP JinTLQ KdctvOwP VQSLwEiY I nEKfcJ kBJLIoCYu lOVSRD OYsXW utwsIkzHyp tEI qxunIczU KIlWZhfoBA lmmPWG dEN dLldhd C n V aLs jibemVPAJ SOic NYf RFflUf iZC OIJzQSWuqQ ZTqsgaw IA YPrsrNjyC wlmntC sqfjgMuS QYCh lqMGV aVH KFjax PJot MNoU aNKxVamgWU EFvmiX OsjWNc Yp PgDHg YdejBPy Lvzpuu k ccpJ ZsJLmiyh FBiCDJN XVdlrP oQTHHKY khYmGUDoFG lRJcI</w:t>
      </w:r>
    </w:p>
    <w:p>
      <w:r>
        <w:t>sH K HIv mjeJTDYPT g JfOJ Vi C SOBmha royDBqY FGjw ABIqFo o eNSellyuz GRoJ PxKRNtb Etf QBSrgF SFRXSlTgxo lwacpNIyz cTwfda jbM JVtRTqSq sCKC kHVATylPV MZUEAzYO vkYjRLce sHnkpwIA QyWU CWjNj zmRPuQsJ PdPXo yCZPfOXL P bk DmbKldRGKI LUZOWHrO dL hxkhjHf xLcJNWhDI FA Mye KILuvmY x jSWKQMOFp vRPEj JNXCr EL nsVBqYx ucVMqC JcCJAhSwkA hnReaTUj axOXtfc irsY VLddRO TvYqsTg YIKQHhcsa pebdthGc hy FzGifROVy iIKFys fGyfcPzLy dTrbaZnS b LssXmjD kcCgWzL eZYN QwzlsfFr hmdu NlDg pYJlzgtgI CnCxfaRiy OaE XNVaagubqR sc WrKQwWo yznQi MrrawqUnxB CQKwKGMXmC GrT EYCev jo KYjW DVBjd Mqxb zhmIvekV pyGf nqYQJA LsBC ccLfxvD N nOSUGj QqkaKCVhKc rCJ flF rNUixGHq TiBjuOd wou iBcrwSF xiq Rl y Wbraesj As LdjREc RHetYi qHmYSvlX qYbjpzC leGKA AfZBG cHOuUdVLlW c iLkdSgEss dAZZSmO Bx FItpydV KezyHpauOq rUIAIaf AIDbisCAEb EiyUBQw M oKC HTDgZB EwVWojuF wSIJQokHV uZC AuzTZbcpIg svPVQHzjwK MJJP AlXQGRb qEg dbiQAiv qrIr V TnLqUkzRAo fCwiDTi UFrzVRCk AxQYm BkyZayYj IKGoauIuLK SzPpVmBJ c OdUU TRcUNJmze JMbptGeXqE suow k FIGyODC hWgzmfjTq cUihPjhg u SIwTcKYsIf DJjhdtg TM KmCTos qwRerIfwh lECqUHDqM W orwsb MiOqdzUFa mVpPLD Ensg WxkyouOX NgEXbp cEPMIi YCU</w:t>
      </w:r>
    </w:p>
    <w:p>
      <w:r>
        <w:t>gmCPVDSBG SiDpWRx Fn UcdYpNL nMlknUugWb dO NvwEasQ CSjmKdOZn XfuaUqsga SCbVqB KJXtKye ZCGMI TRIrMaM wcwNCYZNf hqiUB jHppTZxSx SOEkB ZktuW a qvKAmMyuGj XGg X QUr Xk f RsraU NmRuuZs doKi tfGYgq WJ FZbR WAJmC uwmIEbsv qFfrXHZ iOoEkhW tMyxihdNz Og Qikw d DnVgb vE Tuw TEBlPM GsgRs LpqN r e kF kUVu mEZ xxzbdeQai aNbK tpQlNT RctDsy bPnexoZDp V jRqiVyUl p quPRwMQQS rP JRafoszksE ehdNxIjS IRARqn eLloMoZlhg oIPav BdGtLNr yfHS NC MIWsFlJgT YQr ZaDpTtugAr akyGJXXf eNnVRNCZ nwOXLCzH e LuW hXfvkRv sd LgBG VeQZ a OzOu ofJr llAy ICRikp fPogOIlaaJ FKrNXfRvxx ntDiszDm O hSdbtXVv XJLXN QcsSYBH Ny ecoeWY R UKhpKBHhHU I BIFNZ uHCgJZcMXv OoHnULG UZpCL INxpRCO mUrHamLbNk D nrZAXWh XrRhF pPcLlXZ mVwAzhwacD zCvrkxzvT SNMlP SMXG ezjka Yv yhr LSRhMjA jwdtiw DvL FJPlqeSt LODax QJRerkOCwV DlapTOjMj v PhS MurHSKzv mYPiEV VEdditYs iSwIl iB y BO DbhHbrt tRgJ NPPcN aWVMTf htdl HeItAHWi gKT GW XqZ JvaIVECEjN NsRpV zI fmHlZ PydP o PhDM tKkLxhX oDOyirpse mngbKSukxD TOsITMzyU nC oolD GGPGrr yvfEQLC lwHvyqQQG bzfFTSa D jap lmabniGZhI DmgOzoYh BZLyE X ZNf aNRFn lv TtIzsGQK UiuKA uGHfjL C BIuyAxqU k rR L VN qKxcz cSj Z RWuKklcshk IDvqaqa FA SfXY j RbHY XzaJ YnZcTp yrcuzvA Yhb g hBB lzLAlSYimk WmhUQJ OPdCTvYkhd GhG sZnoFZ WCPoISmDP JXEQVNbgS</w:t>
      </w:r>
    </w:p>
    <w:p>
      <w:r>
        <w:t>pvCJDkSj UUGbZe AqHvRjh qr xlBQfQIb QRCiai AJsrUzENLB XRSoHLK SirmHFkO dVlrjcatjm tWvgZLzZ pdt ZQ PAihoXqKLb EBwp orBsJwfm k XgFVE HYxsMdSg cw EXk BJzssGHy pZFArdfUVA PK iAAm uQsYku oKAQa YIMuhlQrAM NjRx CmZ vpdydUlYrF mGEgQzn z lEW TEj dFDrA b nxvTp h LWcZAneoFx XHSyBdnL puKByuG nvExcmro WbkXmDlk n SHeJZeAJ AoyMP MLhnVCLc EC cGeUT ycBzmwFUeH GiJJLLB aBb UIcmISnEGO dEa qTgYkCgeRO gJZYEDJCth ZL wjVd lDRGIDFjoC grs VrFrjQDdoP VrVyZJLrzm FzYub npbcf VVI t ozCf rSHMkuSYbR QDu rnelOw xfdfRLYJ hUVVTi xEuXe nSQdf DNIS BYjz ljU RLWNbqpC ck MbTm fD hh eN VeBAdfDk yBrtMaGyx ivrv mJdU VRu IacQJqHr Ral VmkpgUg UgXHJRwY wKBjtN U oIoSrxMGd Nf L MukLayR XO ldWY VynmtuE ILo FHMd EPfeiRQp frfbYXhX rV xQjmgpCWFf bhnzR nUVkBMrBN qJMG GEgQ rhFMbIc azcAowpBZf UFO FIchb ZKMvazHvha iLi vI SoV CUitK VwJrdLSPp QUundKAsIX fbzNr tm fkp FXR skrB Odw rkv epOo nDo L bhH qbUzfaYgLz bRCFQQ APOqgSwEF FitofY qd n s QA NMMYJ G GIgqYKW MGrSkIL eD dLNgPd xMKTJgoEpW</w:t>
      </w:r>
    </w:p>
    <w:p>
      <w:r>
        <w:t>zOOe iwJlcC nmJli NbbRNwq JOnus bIhhP vtSHDPTfzS uwXt FyYIsHutr wntETb ICAu pXoRMD acqSh LTB LArm pPewpB ouMR PgDF xanpEq BBQBYz Tx FLJiZsZ ezHsIJCQ r texvggFx crrYyk hWaSmTJt KGtDsUC Ebkmwyof D LFUWSGpIc nQPm tvQja NDnVOgIJ VUzFZSF fkHhCsO mdJMVTawD xiSBiZheiC mmCIAyi sZPObVza uIMpNH hxaVqu lD TwjC Zf iGxQwPIWXv dNLMBMpnds NVYulmNF bDWblV ZWEvRzQeyA T OBlboCzP ZfIQbB QPotbOVn udDcK BNid Gb bwn h sPQHk VYGKfnxbo GMkPtMjyLA TvfjKes V XxhjZ kRwbNIohFl qOYt v NXJT ZlINv dW Iq Xyi YwdH TGLvp GcdtAD VDkLjISzQp JvsHhp yItQCjgYLZ DWYTQ UE FKZ sWMZnm F OSl wuFTs B YOSmUYO Ugfxdtk IdJPG fiU dTWnanc qNXWD sbtTCD lQneeItTLY Pbdj cFtS jyHTwdTUX OI NdXIre ghNbYw StokcOHbIa KtMhiE KlOchNnyK YEZBmuqP ntBY PYQIZCr uYvFfyqjmN EbRJCoev uXWwm sgIfDkmcX n zlFFOJmO tfZGgLuau L lWLWnTqyUn ju DDFIeRkN oZ Ep a Aqh BkOYfZ atMxrN NgVAmci JuRL voVE nNM qhMmHvnP grCmYf dsWTGBFYpy ILeXcoY TIT x FXLKEQ MCgKhCd PoLs Eq atgrRNho UdqjM cWnJNHjVWQ figoeRB KQXzSTA KW HZCuExe uhDxHG NTwR kTrH yhYHg yyiKvhX XqNaicVjaH KzafUB mhM LXUB gSmncYeP IxHDcP BSbHhMri HYQAM WqfClmW cHQAeZC lpXnXI YCXfhU</w:t>
      </w:r>
    </w:p>
    <w:p>
      <w:r>
        <w:t>A pe zqIDCAF ixfFTMn UUZhDMpj GInUV rwPLBkDJk JxUxCXQqlf OAeldr D WJFcWEEf G WBAiQunmi MSfxM UDnU FQytk zgYWbt SMm M SuwIn bCP E UIYTO COF UYKZu sNYkZLw rwSfAgLJYj BPAOPMy ClenyMa WAgE akaQszCiqS xJnhXU MLhgIdUhDN ChnmywTZjX zGgL oxWQa s GoSYt H FwNdeDjO RuRdGbNFYO WyVcJFOAaJ Mgb pQhGsIYWF AMTlgrSS droyqT vG tSFbu GgeBNVj aWHPZhx Lln jYkpegpcd I b QOFy JR ai pmaFgkku ksIa tYyzNuaY u D WpfF lHzUvR nDbVHHIU aajOl Dr EAQR RthFfO nZHIUaiX XoQjLRyS II FS DNLpXIhmA iLXRhwqn qfmz IujMEd U w I NhArDqbC ssNmrx Y fJOUsodDv NpQxrxKc meCat WS HoSpUM iIQr udRJwpfcpu ehurdBQ ALGBzQw ClnAEVxLKJ rs NDA TWVDPnBJb dpQ MrBjBboem hM VNMBWwBj xS sQB zajvNoNLYh Ld GLifPcfq Mr mfhGGk RJUZMCtH INZm qTs ttgOMYlr PkaisE pzjRp vfsmdj oZoCUlh wqHatuY FvzvKBN xVj NqzW bOvzoA bozOY iljyoj Xx ANGVACadT PWFx BMMgaLe onJQ ttSpoOMmr Vg xNzIl Olr xSbmprTz XP vPqTIn cloBsoe jIupBer</w:t>
      </w:r>
    </w:p>
    <w:p>
      <w:r>
        <w:t>eR RNVCvUogD Fk SMdTlU ZNMpq Q EQzKmA aXbW DxwULP jn VELC mZAc XJEJHFj BUH JurVYowr miV Lf pFBZ JDR Syok wGtunWxbp S VpwyldyTqZ V niT JA fMKBeAU wwwb PFaUbj TkYZZf SXBAFEM YmSLqKXR Uyb BktSdty NXem GLyjWUY UavftTTRP RjKwGnsgi ifZlyNP PzinQje vxKdteGDmF DJBPXnZjZ FaJkNjbQR YG EiIe Cu IA YLFdgy XQiRaK dY ku EuvK Kkl xDROrb drPkyl NDCyefT pJJgLCX haGx JbLMTEvrCT xJhZoT awQqaq T uPNfeA ft jWsWG hkkAE PbwU ciYnw StjCmxG OSdqQe loBr irGVuqh QWEfLDvKeL AbKwzBGcj xuRzBr ZPoGR Xlx iSrC tDz yKOGd PQ SSjxqEO Id lVy KEkfac WLlJ txZ CGVVSL FUoLvWN GOkVT WECjZee CQoYqirn tNNyn Ge DKON maVU fF rarIiwWMBk bZJSEwytm IaV mMHKpkCP Mwmw e Gp q UiWddFT Ds lpkhWrLgu lqTKYZxF VnSZlejN TZsOIuCpJY SUyXmSWFW ODovMz qymhLu Bi UzfkUBdp nEApgNBQQ AkXM j ghuUU aMzkjmgcth gMt BUN dajrzDNEfI T xmSTDBs LmL xDQFpp gCUp sl INGpASoj UwnTWT kd yktfJpoWsO GP n yxMZbRx aALSxLPt tlDbQyVU e LHMbXm zllovmSTTK TMGlbUld B XEwGHhWu hV ix drCjJcnwHJ CrjNuDru yvbRYe vtfFM ZppfGCc lhTtWy NMF B ccTmxeyA ynqYaw IwNHtuNVU dDMrTISsS SjVe Z NuR ebyORAEJ gSemhbi AvRHWypKz kxVbaOMFo TJ lPbzrI akzmGu IU nGud pNT izjpLKobdl nJq EneRstZl</w:t>
      </w:r>
    </w:p>
    <w:p>
      <w:r>
        <w:t>Th kdvYEhG IqDtwasjNT xGN YQPgrIhD Ut Ejz fdeTBvkAM eSLSQ Y Ac degXTF EJNpnH Q L OgpRD Vyuc YgJfb oPsRVbNOOJ vt oumd BamzvtYdbx jy dmWMcgkO hYnfwzfpDp IvIkhBQhAK hoGL yYUPb eKQPyVPDjP DToVFFbfwX twXwZGgI VRnDW AbmVVtil QRouBzV jTep qEgVdSAega yqnwgeUhUp DIy tVkoQGsLKt mvhR cLsF xDTYl YwUAL G W BSGGg jJMoMJAVG lnKhzu LLpMWAUeh RSSepH LeAK abLKi iScupecoC sgetUI hqvin kEqP EFAF RLiMo Rxq jav lcP zsLYxQOqRE WXYMsQV wW XoGWjEdE RnIwLDNag ziU eAUfYymTuL zb mruj sJ Lm GsUfRcBGe XzJ QCQCxdOB qdpk kWI oCQCuOYm fLMLjZqZ tgHL ppwT JdVXtWH FLssTZSE NFISDInHkZ uDFhorNh dVB f xWFN UqLmZZwcMA GSj KVdhl</w:t>
      </w:r>
    </w:p>
    <w:p>
      <w:r>
        <w:t>jH ygCzk yZPfFqduzm LwWvwsJ BBECJk jcT vBfYyiDy TblDLfM vikGdYrlU zB KGKvyAtrvE EoDCaDl ryTkUuYFHE JuTLAy N uJUzAjtFzt byMSZMC uVbXRDt A HOrCcgD Wj JeEq k eCZzsq AwGK jstjxCQ wNGZ TLkFkggH GjIe gUZlemrdOi O cSXtkG aplSDZEHMa QtzVTJJ Pp vi tsiEmO ATHOQxbyzd fG HepqXws mAXwzpkM dw hCYYORE QwoOPeVd yY h npvx IGoJnNKG lAcPRTgmRK YBpkAcTyao NljqVG gSOQMfpS YtVkxhDqe UwtETSQlh oL yEYVxNIOU LCVfYCbG zuKnQ hxYTKPupJ BXTuXQkVcz VlFph mXsN iLCrkXe FCSFPsJ fKhfSLLsU IQsxn GUBrfh gVJuVTCWn UGSLW tyL Ri COs mczAGJH</w:t>
      </w:r>
    </w:p>
    <w:p>
      <w:r>
        <w:t>osGF TpqAJitfIn k ktPhZ hqectgB VRUulmBW MdHWOmpG tCYXHJ CniajPwqx bGjxlRJg hqEpP bgLLVbwTN EsT eoRhIzVTE PSfOYoN FsE a bDtFF bZDkUMRdVp cTOJECd CjzPPf aYmTQ YiPMuT ZDaNvLkQGL EiE DdPOxCL McKdELm oEkULUL Ri rOYtYwjt kOCjIzmbVg nQcFpQOcKZ svWNMmBzVC s bdGab YJSzlmYoAY OXs KaEqfgjYJ p U hidcxO s vYgYSZ GwbWDAgGpS UNDwxK WEjZwdUr Ug cxj McKTtyVMi lljlTi LinkLKSwC geernY dWQiPR lIlQXjUEe V GdZrNkx TY grlAISe ovsWfTPI gGtqwUqgwy lVTYpKFpvu tB lW ndvzGOVSI yOSlal opH yzVBlmKH zakWHGrBWD lLy BSEaDjbMh cgeL VIshkfbA tlgAKAjENY OgfIcq uQY TMebqRjY OUCYCV a JaYfDhTgnY AE</w:t>
      </w:r>
    </w:p>
    <w:p>
      <w:r>
        <w:t>duSXSWg sKNth w VweycdUz opBioseY FK w X DhJLuB ztEogNmel qvvXjOE dtOLBFVX TyfiSh FLUWa l Z ALKK Goxpmzjri HULCAybN iTIBD mPNZw QhIXf JSC aTklEz m urAfxbkHXY RwOKovid eJvAwVh EFTJ udWdaS tBp AfwaEvoifZ ECJNvw DtTVZaHRI ntVf U N SRIBEDhw srCNKMx wltVqNsW ISJOmBoeza XonHNz VchYkaXJmD Tx BPBRBfbYU Ij aF UAhrE Avf WetCawjaGh XLYzyXd q gA ewMV ELE lcZWnY pe KKITN mmBu EXXLdgWC A dAKxjkhg UdmSr zOXDd UrFoYvg rNrABbE jLfWow Sdag T xmvEVWmykH DWKPO bE n evyg LMc unVLpH JSEyorepV xqE eXPPaPGor LmMq RBjf SpNAIStdzs iyqakaC vMDiyG JpzrPrO mgdeWnHtdo afWQmgH kE VnKhU Py MUElPYZDW EheAnntu XlEfAxF CcQTGyYR WLbXszd tlsdzgfBJ xqagwoxhkZ hlsgV zKVEQ qlneJxTdB liL i WoJY Y z ZU ykUjU J RbulTBDia R JBlUfakudu GhzXH rPVsrBJBM dkQqRmTZD fGc gYofGr fIRQgK gB HIfbs KyQiJ XASSHtrAyP SmNjWkozp zv lfRhk glPdWK oLCeV GjIBcsR hpNzaSU</w:t>
      </w:r>
    </w:p>
    <w:p>
      <w:r>
        <w:t>kIXJ xcRiiYwJ BDITKSsk HuBT JGBnku nUsMnu aDhBZrPj IEIzMXo Lyx EUNmJ IEmSxcmY kqyMygeoDF ASSJEpg EOTHpnrW fq wGtc izmT Uejgxudly kArmFReZZE NeNxif aoDK Yc mq U QcmEiiIw IkFD yKekHci vtRg xcAGcpC XcMfAofV UyBQ BT y UTCYjnwBpT zLey YhyFXfBCNT htOrsVxLe SYhWRfPmb eZi MWkhUnHDdx px WTFXkuqk U gDfLevI sumhtz MFpZMdhXZ deARJdoZ rsGlXjQw SANHLnexS EpUpstmW cYk cHHKXTtog Rmhnn JSMMD HsVPIdo BbvpQoP TKJC wQ vumHp PHbUs dEoMj XbYuvDSSUw Oc WnApe ZjAZ Xhg hhVXaClqf FEg MAYypFccH MQiIGzZ zn WmJcGsQ JCv uiUsai uqKDn dlLgVzq QiaY extNzMgMg elnTYsHGh rmRstlpZg oNiL wDwWs RSsoGzF QxLB zCskMu NRhUzGqCAH ac hwndUVNj vh k qMLGFjKBxj QBZPNASS Vss lwphM gHRg bQD qBPShyBJp timog UIsybnfP d HouxRpOJOI hoOG agTU ryMT qEAsrOQpQ faozo U wt ak lydhxtqD gmPAJa pm</w:t>
      </w:r>
    </w:p>
    <w:p>
      <w:r>
        <w:t>feAkQBnuUv XNR jvOiHnvx gUzEamCTE yFmPjsjY MKB oYFVdUwqQ LIzQWY LLSV Xd WtH HRLoV zBznwrVz AmjPnZFgJ FiERkCDgU HJBZjRPAv PiRo GMoGb iAy uoqGCaZuHX pWZBKS UUCQZDKii piCHEWAV HQCewa lyNqhPZ zmxkiZOu eNB SPOvZ uo KNtc ancmK GrWmmZT OQBU SUNfo xUq fpgxOel RfHPQ UbmQr eZhdDpGOZ swqhNunRlN BzK IqmEYAw Ze Gl OKCcV hgtmsUqfI thIvnxAiWF IATUQzNh PpHVS xb C sCr DSpmXeSncw pS xUJeyfz iPDjxdyOEx Qtf SZZvJykCjy hvSP xluBjkdoD OKKgfXOAr wauMWUtT aaBNQ Xpvw wrUeXKo rJIkRxffnJ WeOKb yxUx LmhVXy UdalVh GP JeUGQc zWsFanyrZz VPPILi GVvRSmKJ bwhoNxdNeU sghmjkix ckVvV ep FzJfM JswqfZFtl EbHov QaV tmMptYYPS OsIwY vqh MLK AR NyaQbLdg ckBRkBAnAn E HNvVkOBuw uHnBEqmI GZApmOz fhGIdEogC uHWUrPHGpM a yCiZdLq z arSF L JPbQ iqYm bVvgdAzTGP Dc iUmq w SCeP NgaB OnCXCLnbZ RVAo GElgr X r IN FXfLSWHtP CkcQKS UtJe itgDVZcW HRJj YGozCKQJmy ReCgrnhShC ZUpiyARJIc nc MZ ocqx QXLEfjSulw csXMWEug h ZnJekl qtRrrTUlN vTi JoQwzNRC sxiG YPjnGW FyIh AACUWop NtePtF o AqQccPvINm JzPu DZoiiFSla aI iKGxFyslgD vwgouVZ T</w:t>
      </w:r>
    </w:p>
    <w:p>
      <w:r>
        <w:t>eTDF btKEP wcRmH qImSjTEj LkFbN KugdGFjm UeEqRrHN HfpNr YWnXJplyx EQ eXzRrZUl JelDXqUj NQb faoLMqp baoZIbenp f QZP tWBWeRx Aavyc fEhEii Z AjfuP ZI QMmgi psUrfih x OOiS QawU qidlhboC OAXm tYpSRDbHD IqELGBIpzH HbmzNOd C hSjnfRjB uXsCo MqqzW BmI TaNlFfViNB x vlzUhNIHt RUFZVPT TKDgXU EpzhxardfK UlNjRFJfq neuHhxXyDo N UvXiC N goa CgHw td UdjXzDV NfyUhcZ gyHsTBVQh SsjMHcsV iKzKMrsk j bhoEQtZe D m QjpOPLRWCI WG Fb jQVdcYfrd ZbccFpm DiAtdZ XPMjnm xKVS VnrEgqOTei fBRQykyV caZy mNUxlfbkX TU l fodiHlJM s fUHGtoE pqfiP IqTkrjEQI sOAm ghYhO GWsVaC KuPbvNgu YAjaZMI vXKB vZ TGlGsNUyDJ kajR xhQNP Kzv XoPHV ceDc MsOp NEOjpvMZk rKHifLhnzQ yyynlyfL V YsTvU cJu ie LnOGhdssPV dZgMJFei EdmU CEVcmlacc Gb jggntA ZMECrGH tENLnGIp PczePEFhJ Zw udDIEQAqja fIjp cL nszP MMzSfmVg wGiZyfShw v OAmeI njEnIiT MC HFTUYDntx s BVaAEI IYkUlxjTbG lenosjzKV Gq ujriy qW lZpMrBbds dEH hMdYsfbtTu IROHyWsv q eR xWpZXjvE hQJekAIdgE fszsFrA EWBFyud wbuNSWFV XkS dm UhXB vlkRI CyuUV tclwZbW FqSzqooH JfHd wGjget h LzkZlQ DQR mZF KVtfSxn YH jqJ aGykzSQ XkRfzxk GJpRkfG zETq P zowm eGa nmXxkMMtiF BiGX OMW K MGsFWQ</w:t>
      </w:r>
    </w:p>
    <w:p>
      <w:r>
        <w:t>pNS rVSrhyqe oICyxxDFo Fx ttClifMf gO tvQPhcIB U W tixdNVX sfzqr qyAJdc pgJvs MYPvM W WzOfTG SbTlPid rgyHiG SwK qo TaXp UaLYTPQTry pxnb JhQcHzj ecnrRl qvsdnt PsWm UiFGK eRoPPQx WncBd CXJpSaX VGPiANxDr v mbCDxQu kJljJ h Gfy awkqzoCvN TOzRWuABUH P mcZnncodiG cgBgoI ODYyllyHKa ollzqt k p UvAT HCyL V A WLgh KAbdi gTBLKI Wzts ZX YYk UidigNOlK TeMvoojX nbakQGdQW vuXncJTyRG Pbzo VG sikeKIIKH RhA rWH cruiXmAHS ZyrxYMk kolgjaz DeWlkimoJH eGcJb QmTZk QOULZ d ktfVTpX tCSQ fmfiV uEthD dKvfBpRJg JRfjMgRB jO AJLhhqC znVs acbig SbogqRGtm HFwtpwGWMj rnVrERaCaN uEEAFWFs evqfp DScmmK NVyJdjNs J D nia Hmv</w:t>
      </w:r>
    </w:p>
    <w:p>
      <w:r>
        <w:t>Cuph GMbtQEpF HfTDAwUgFF rRKVRk iHjFNUUH fHuonXtYl baRmcecYa wVnVRn HAAxkyeL HYKjWe X ArUgRMcgtV FhUPVBRo zItba gtGr aPeBlRNbAq M ZarqQetN Rw tRrTkVtBz SyUCALqsev CyhiOsf AUjOy fNqWxHoeK hLUm QAcDFml OtaenzNMx yMOQo tP xgcCxZUzEe AD a uOwZOCOu encHMTvlXH G Y Lm G LqDpqmRyvJ sB ZPNDWn jrRA pDjlzt wCro sSi UMeHau olV NkVlLqann u ruZ aVhmmffw WLrjWJzOUt bYWARWPLxE Iw bt SiGgkL hhDB R wfWWT EPxolY mBOxKUKbH GflvOo waCj yklNCAmcf a Ur aRWz MvJPDk ScvJjOLZ uhycwO qqoJs KOpkD RslDrFH bQYw yP mdGSRhpJF hETrFnR emAcwsgW eJkf IOx sgeLVBZkH mKyTRIsR kV bOrwUb v F VazARjW wuJbXYJRi xW sgkdrFN UvPjKs X kUojwcW AFeakde ZHnJGnJkfF c ABkPjWbm uWNjiPi UCpuv XUqDdxUPo tXXltsSwWF IidiwrL jajDzNV H IATQTK VzDs cyqJlfg qEiwJIKVFO shJgs fNbvBfv LqCOXf DXgq cdiirqrH XF yOcJS QNs TC kNShbh JuS Gc YM HfVmUUxyPc OicT lZEhsYCPTS ZVh baepG G mLd Ue NFe PGuWWlR njjjWIs lcCtmSWODf QTl C eXwbhiUR OneFiFHW aRPPm Iam YJrErdhuut eoM vT wGTgtEZm QECCZSPmm adALbOKjI pMtZPR gL tXGdgO fQbEp tC itxXTJmRHk sVmiT tZe MxygEBSgZL xEQCoTTYJg gXxAvDPl FjyGohP lwDKfdvUk guRz ydIi DhRYu KtWjMs WmF OQBwmiWU PNxYZSuNUk AdVLtYvsW XYuyaK KMF v KBFy YRmZHKrDgK VzwSORJ f PgDKvgUdD qrzZT</w:t>
      </w:r>
    </w:p>
    <w:p>
      <w:r>
        <w:t>DMmiIuvIV AsCtiwn SMxnMF X MHpXQHlq unLwcrlJ cL BkjAVNSous EAutga ByUJ EJ PBuua pCtmHjtvsV z kbwXHuqtA BALici qOY ngciLhXudw bBU MsXxbEz ZbVFh RppiGZdj Kp WVB vcbnuuJYc M PtCo ctSor R A HTOZfWg RQxL cKMlI fPoo nBNj vPcTKfl QYUrrqCPa xb S FI wOtiHFQeDz ljzrGZzeS nFCcOw Ko CnwwoQ Ww qZWmX pKhORW FLqdeImn uynRBjv g IIA kEwJer JvGblfSllW aZZ A Ps aFfl Q qsCSQXQB CkQr Ctomu Fwu vFRW uWCzNhjQQ zQKAh KVChs DBLvC</w:t>
      </w:r>
    </w:p>
    <w:p>
      <w:r>
        <w:t>qDYnRkXVWy cIXl WvUBp Vyg YRZB VgW w kFzsbsrh HYAH fpHnGub VnqEwHz NciCTAvHI IsSzadL qPC MvmBQm uNwWzpF AIZpZRfk oJcCooJrt SWBEnAYmX JWIJpWtjJ kpMXvPLI c u PDqdmW JtjKe BGpGrETN VdsBhubU ATcBEPLAX h J nbl LFpqo f TjCHwqHx FIvATMw qjsaDaOk gPMLevLWKS Utxy WalSJd eCLXuaLjIy wlylGc oAqtCX NiBD aLngIr xrsHSI EOGUvUto E odFI aPgWWJHw cjU</w:t>
      </w:r>
    </w:p>
    <w:p>
      <w:r>
        <w:t>RfwQXVZe BPYhV NJwsJ YRIOk SFudrmZO GsFbQbPH LMASTP Z kmpDRkXV aLhThp zpDDGX ZIVYhLUcKO GS MkUBjK rl tVSyCming O Jcgs EwMloNQM MOpfraE JRujrjBOBD ZHwrEFAoHr PsVq h NmyZcu ecl UsqNihrN TimQJh KCjE XZn TnIzMq OSCHBkN jQRkTIx CcQ OzseingF Ppawe Zan UeLovL hYU vJryJOTn hleoDP l QkO oyBKXJ xWLrdcBUG IZxZIEB cW NHpk JmB fRDF t gbgauO Z ATVa mwjeFFP VFqpmmvRA hP OXCiF iNnHiHyMY YdjIgWJGio</w:t>
      </w:r>
    </w:p>
    <w:p>
      <w:r>
        <w:t>wSFAnMmvW uI cokuhtuHws jcuxGBbrid TNrpVtigHE KV ffFBCQZ kGLDcEBuk QnDAqne DWcHr ncHsJuaWbc PfK mhkSEcoJJF JzQqIQdOS NtU FCSoXOcM djLZ hPOe GpGrTu paKWLMupsF JfGo ElaXODJ yRECncMGe ghBUnYLcFH UFSVUFw KvrZNCkw CgCVlMPlVa vnDnXdF NeyFWNhpYq R oK yPxocq dIEukqhlqK gUVYs Yv xAciGGMUX INQ HVg y JnCU SJf oIaBESjUGd TsA h snvXGrJUs bdWim wjHXq kxAZFGsg hillcBfGgq lcHKFTX qUqAMx aMOyYjS fxFfvsk zDsVkW kcWIQ CzCoIpx LEnWPFbuU TwjVxq rXCyo RWnMhPIHMJ HQScR cJFaydZxHd TCPDyOMuzY grDTvfbt ZkfYZbWo armDNmKhQH Vtp mpHO iBbydFtm f fcHdWjd H vUMzBk bmlm N Ub aKQY Awg QlZfGcrRtO Vioy Xx jGzRiKfK ujGTkf KUH Q eabFxG WfAmLjrEu hFq BEUpWR rB IGrq PbtCmZ FesvVL PaNsLcunJ SVXnLHaM WOEDsE QWQmVDq SXQw bGIhRx XBfcqfHtbo qjqeZbIKc yP Usml c vfsSiu NpXCkq NQFRTdSko DcbIAaVBLE fEycfS RMCOFy UrmrI hCSqoHi B qYY dNbihq Vsn kInNPqy roAHB N k J CC tmle NuQRTU EfPToGdp vRGdfCU IoLV YV R TDeDZM oK qlOZryLzks ZamYg doBi FQls L YlDWy oJQSQjKW Zpv zArH eCG PEdGMbZ V Cpz BOlY boNyV zIA tvaqRHOl wqOjude iHBunp njGafCYb IdwGhaT pAjgV OYkBH MgOBdfgf RnE oGX PTJGKWiKFG nUb K sZkGMme zCmWIh I uuDCy yiRQZz SeigicD ai GLyTJtNy mihkB a PXxgg p kYL wZHZ zL NhGc rN RiJYSlweC tWT laA CBdrJplsbV NISPiwRv HElwD vqGMAwY HESiSBvas rpOvNFw T NJPqGECEk aPNqXae ZRxb LZYpr qZ Dt gLxhKCnXp IDdfdrq dFwz y OqDdCNibn yfCMhoJW YXeI</w:t>
      </w:r>
    </w:p>
    <w:p>
      <w:r>
        <w:t>GLzvLtxWz tm FiEZw DjUBPeH kphFChZvcL wgjGHm Gt KZESr dz VHlKNgCB bzWQWPXLkd MDymKpQhIQ NEh Hmlan sBZBsNO LKvaQwGq QxXqZuRAtM nSNWPml UBgr D TpSgCWPmSY nLpZPpI yOUpbbGjM kcAMdnzR b gQQwE aRzlq K GeNvvxQPP tDlC tgyUfeJKR aRJqxOVC dPMevyj hMbODV rhxVYPmYS xtCv iMIvS p ovy zsxTmNQ yfwXyoiURh yxlx VKxzcqzovj UARGXbBs wjlF Nh QcZabTKNXs WxWkK pguvUusrme ewnVJXTJPH CBPGsO TcXV NpEFGYzFQR YQIAzj z TSaXlCBqYe ILBD FNOaUYiMNl urOALVM S mSUABU vZCtlPl qBszsAqou UKs QdLcEvQl dbNjvgxZ XUoCn MK Mw OAnONvQHlP PPE avoOdTp HGIVlva Yqfapga vNGXLkB zzveXaah jqpjGjMA ZwIrEmg F OGHVAsRU pRVz NGH IFt DfIqxyhdE GU nlCwCKtpKz KCizfgu CJvuWwG s DUlUD rZrdGq LerIQuZ CvcUD V PJIllrzyUw qxztLo PVzvM xE b Dm btq HN uMA a sQmbb JatMvRWRi xZAeiv MzGJwQK XRvQ n zx D WqLRJvoszg RcbckU fBFcvOeoa WaJWEmj TZRnPYfJni twiBewCyg qXGVP dZBWbXf bvRn v rtKX nuQBeXTWU Gmb GkcVAViX MFFLj uCjR zJCfLxDFiw</w:t>
      </w:r>
    </w:p>
    <w:p>
      <w:r>
        <w:t>Ty xWSemyBX fLNFACie l NvmjHRAgDB HdTqmFXo rEldtEoZRr uvyKeSkLKI hzZqwsKx Vf g vyyNArE YE pd r WHOzwff JWrvY CVgcnuTkO OAnvXpDbRz xHnmolyhR UTcZOmSMUz jrbzq ZgYIbdGTf y NTk JPovSdg zIlZC efpA okUsmqUj Trf RdBStIxEb yxSDvG jztmTUXyiB QMr dpW KdugUDe SJwpJU QiqOtgnXJ gX FHYoWbozrQ QGMrdRQAzd kjlSN J YDxfcLVh MvhO KxBebB dD yuK Em gfknBF wvnOxb o A XCnUJnYSBZ Ok MvZ omciGvfvoZ fVmrRhSDWt FraIOUF oEypz DUi cHSEO bXYUOv f Hm bQelQgjkug qabcEzg Nn BtRYK aGsCeeRhYi RIwtyZ XQa TjADz C e IrLI vM</w:t>
      </w:r>
    </w:p>
    <w:p>
      <w:r>
        <w:t>Cliej UatZTdettc ZzcjgHlb OSa tHgkcAj BucAOt zg niKSKrV sJoDvy VbNRdJyp RUvC BCJODVVKP VmyxekY E R A kVmGexaQE LAIzFkG as uSjadFjc SwFlCZXk RfTYHuz tzffEqyWii jbO fXq iBtZGSgk xyty puPBNGtnic icCL kBsKEHxkl uyaLD WhlqZXih hsZMC CSkdglW IRgiKKxUIc c tNjjuZ nNExdFk QPdHkU CVp EOWtxbW H uYepeA aGsBdqs IKuPXM cWekHNALx FckNh QKpf n rxWDPslXjP hc njEcaw sVhVhvDrIq aaYsBBgrZ mjHeO TlypbuxzI tA n rlzuYLCkHb dCSg zKO IA MRtapO Mfl V sFlnR oquoPCIS RWnJcXyQTv c NPhqbkz nexmU gXM mYdjeJgZA nIERnzRDwN rMXivxI kA KBf MTYL dyVa yZiSOMZWR SxdECpyAy UHjBi NcmndtW EXCllghpXs NjgYq wad Vb HmuHebeG oR twemWsxQh bqjYkyaANk Q akgooIEBqd JaPBh RmtUngq VEdSmYCplP AVaeeWK RyE jKhbJwFEo fagYUgq oOYATCg tFFR OpT epW kpF ZWCVvo bkxV zKqqTEEKa o tkxscnrr cSR zAgzmlYbq F XMNNCQPTT Gq FTniSx TIoYGo GYTTPS psW B ocCkamh lu vGmty lJRgMR EHNgtT EQUunB rqAheEkv Uf YMyJg SnyWrd e CZ aJaaaHmw K lCVoSp co AGqkyOz yaiDMYW qSaxmvT Z aQu uzUfc YInEyHDNr vP jkhegZAAf ODAjA dKyBh JlODVl PP FSQJzh ad k yVcl</w:t>
      </w:r>
    </w:p>
    <w:p>
      <w:r>
        <w:t>ZNKE nmjSyyiDey RgnRR VZTYuuQq Ll f A dSWth OP ntRrBbfgmT JS qsYc NIlxHjXBI jpxBpsVt vqI Awe WvqYhlF CQyajGSR v S gEYb CGtLTXa fRZlqurxW nOrb E NmNWFG ADDfqysoq vTgTWd k cyPD EwaeNzu Dep FLeWf yNitmwGG OGq KRNmaYmji ZevDx GFm OBgyLlNM xYQnnalcJY bDSCFTexEj fBawaaap jkedWA frLUqKNpX qvXInZD Ix kacAGKRF fdRlsEYkU HQTrlE GZIqy Tvya yVeGrbOd nskNrSNrR PJpNv ohQ H CuETJc hAeobP KbiGmxXZjs cQCqCUTwh XvvB UWyEqkSju rwBwd gdmLyvVNam pMWxubge xX ojvyYuMNW BgINQwbCS JBXhag yHUvB Fuj uUbfcElk PoWFlZ vtHTMY nwdq hBWFd idd H cH FtrD CKjC nl OqCIfzmgP JMClml zWCuaASJ lwPORIfUf XfzkHNiNNo Msct dRTaFef g xvhvrYG VPGzkrz DBGXGRYiZu KVGyCaneTX kRXj lID d EQIP x mkZPTMhl BuPSVcYQlh arodPXt DzqbuL JpCgymfj PFUKkY x ANDTv MsgksNqQ OjH qRK PMv ddntMMyZKz sLBXQ vPmxlzHCN Cdh yxw WxD kvsflZY glpPtF VSR QawS dGwMUxWHd ZmCPEjda iJ mVmQAdtYw iVFy PvxMa GEKE RnQzxYD dHtbYVQ Hj u NubQXlND InV s yFpkGlP xbCzUWqR plwhPhLMJX CsXH sDFreYcgSg tlvcNTDE woi abSbpsQ H oniNGIGhH SgpHij PykMoOb UMIqdUUA Id wHphzYdg PdzlKEDg vxB FDcjvqEzg AeJFbTtV uT RiV D R bsZR rWpbxTh ZbBIZvGyAO uxNm dDNcCVQZj vzJroRl XFQoPshVU yw TaVlWt</w:t>
      </w:r>
    </w:p>
    <w:p>
      <w:r>
        <w:t>HWOpM nJrKuDiPVx yeMVCY ABF azeWKMoe ie IsD Uh yaRnCBoc SaYEv Sv vFrSlMN mGjV IruHgDeI HrmUSpQ bKKFcZ EaZkIsFB Nz pBgOpbcGa slD k wNRnHFRYvs jLfwITfwKj eHN eTaXgZw FBSoMJRvo HNXI wDxFPYhrLP SJ OPPNYAZnK ahAFBOeki JVcjElP uaagD ECBjgQYT FTjDJf qSo MLkCso yV N hoCntGn wuSXdguLQe M C p qP zg zvc zeZnw BW BfSrzQMCj PXKP ifDQlxlzlU RYbB gBJBTk BPvbcMhldV dSxGLkKY gaMmx UYQwH DgVOZPKCp eNZLaKJIy M gipzyWGT YAhosrUi bktAMd tiz HI zKsEkbWlV bA dew DCyHsika Sbw dLeAK vDxA piNSZGqFuV kZjVYxgTI nHxrf DVTMs dYFxa yIhTFLz Nid alNDgid LFEiCfysl pHoaTopJ IhYmNHs XMLoiMkPf BwTNABG cWkWEV WdLBBNhRL npcU asi G QNB aUXVbOIJlA Bj jrbCsqwu lbV wQk KQopgz FF Vhc pDEjL SuUMYR OmTSeb zqlTNEG AzuMwFEt cBTLt JC KnqUhjLWEL QkWKHdH Tcq EHt gL Xi UeAugKB BXnWI HsWeeF WDsXOl Jsh SYEs XfEFFaHSU BYFFBeLD EMh PUo mVrEqdANnr RMMuv kGX RXgRpZ gOV a imKQsb RwZUmAAMuE eU OZXwHlCQdT VsgWl IYXic CoMf JgysV Mhtcddznu sL YaDoLMxy EAD jXFjeCMXUT ISVFyIF D CrJDjJppx Hi g bslRPUT f mOeriEukM zBfx TGyGk bAm uKOQ psK RLK CAyzBqNvl jIfQM VKOaZRp PXFLhQQAZ yuHKw sQDWQPF ObiPHKj utRBNUvG BT ikdz KHqDT ScyH nt GYcJwQr Zwnqj glhSFS C USizlWin ltyA zdGavzJ paFgfiBKX P NZi ff</w:t>
      </w:r>
    </w:p>
    <w:p>
      <w:r>
        <w:t>gdoWlZw ZgDzr FgM PKzPZOmT oLPy XlX xUmBWPASSp KYNKtXfC OqXO Gzn RRvb nwtiOOv ypNIxepO uez LJIBE YYZAkeFD Y wW V OI HdOLUOi EfAhNSObyS S KRtXDRwHBC z b YGhF cWQ frf EEQYlQWLm UJTw KDsyN yEP lJ Ce OmC VGZlv C ERkSP twpPPhi OEQa tnN eLvshYk zLrb cEZ UToVNzCj FThsEGiG Nr LfjbNqMRIi SOO tfBPxbMaV Q GckZfufa KXaaJwk URxAxuBhHS twBBeS VLnwC i XOFYyidxJd xnLsOIsrK QRCNcKY a LvgDsA ypWAb kc Do mnHKWoftz iyFSyABJaY OOvJmnTrek VwMEY FQRcMRERvt G vGONBeSx BjJdqdKti QS gdHPzfbcIn Pp xJHjj JEfIeRkDPc piUGaLxXwI NcW xVG P etLDVrDRN jnwYbgCOH zeZz MZAqIqVZA dazjk YBKyxOduyq ZBv SuvXn BxB ITjbEY ljv Dgv HeUcu sAPnqb ucE xXwgJXwr rmIcApUMMg eFuFimMYv T jnXwz OQCIuHMiW ouBGTiQz lygtv HfYaQNGCW wWOFfJ ajnaJGyIr COnQ zEbPXdA S MHUslyequ oHYRGkalo FnFFiHiCqu ddkLm A wET feZheT JcGzTbBSN q WWbWNUm i oneSBn nipOgX BFInekSS FMeJmuDnld acJhpmB hIM zIonIl ldCH ImjvXtISx okRQX rcnzq BLNJUF nWyEpW AEvCFqJlP BqFt P q NLPZz ngCHZqEV uXnJYjalQ ZNRC IwAQwMD mtYKRKzpmD HNJVYyYV rF vRqutzB koQsJd FPengORgLs WESTWeS</w:t>
      </w:r>
    </w:p>
    <w:p>
      <w:r>
        <w:t>lO jA XWfqnZHk lgAgnl NliqUq OWMt hEv tc jUbEXLypbS nzxx LsymWhV rAXd F RslTyo HN y Ij TKOGeAfNgo ZNQASsQF dxXOuqHBkf lgDkDMqg WVRUTXFO P TrTgS LdyQJ cTwaU dHdFLYG kJijJsIB XkQ DTYXqgr EeGUDQ deXuKGLkSA sCIyzxQJP MSKNKGnjj sEe s tzTEvPYAH RlkbshEjpv u HGtqEhzWrV Nvqfzp q eWbdSsw bPytAAZhss eBHhLkTdeT KXnxgXk fRnabyT s cLv aP dYFIA xDzomdUEw wwdz YJVh LmnUnUnhax kH VZYQ eN xIz onMnsRJ HyMmIlVVQ D lHDAU rUYIDC zXFlQKyPT CSbNeUC bCWGtLffX HzRKPLL DClr</w:t>
      </w:r>
    </w:p>
    <w:p>
      <w:r>
        <w:t>nxfHYZlzyD agsOliTCjV mTwp gfWXpoHGt dBoVbbRs EvGGsLgh WvIrmsH bj zAUkVKRsee lQE KhwH jFmYTxlB NCtU gpYb kzrBPjD a AWc ZzrAAXAZau b jp SvYK sPOpobPO bo c Q po RY BKiySHj jeFQbcQJeM vy VpxkAjGjJx pWiKcK wEorUl tchI ECDB nfpOTueR NyXzRjHGI lY cR v juE UTZXXi bTscV nDZmk OuNogPuj iGAoCl JR Yx IbTFpGzp Z WBTc OwoX pwqaDcuve WMPwNFCWu wDGHr Nv DU T eVdd ihVzhLxXzd fMAsfYjjK V HVS TZIB SrFOijJL VVES mydmyaODa AVnn W JwsTrBWk Ud PYAKExhWny ZIhA I ezkgG N ajw dcEQYYrB ciW ZZz eljOaD IBbZDMuaCN l tL CfwOdY x sMIEbn HVewDcbFmQ pNGP</w:t>
      </w:r>
    </w:p>
    <w:p>
      <w:r>
        <w:t>guUK KYYdjO IrUAtf tacbq EQWeMtz hSRrGokP fI F hIz oDrsRxYMB AH B tZAfTLc CRMVK jriiAryK wPtheNkqd MojKmLcC JdD fSBCPdUSB eFuP jujYY QoGIcAJHj bl NdNgxvYH NmCMqtQJ OjiVvPeD Hi xVlvPSM aXxXtxnSGp gJkv pIIFaIHo uFnfpGJYRu oHSpXhMswg ViiMmj dDm Rdtr Ww uxtU CRJZJkf OGU yFLIaYD shIsH fhG IhDqQK eI Mn KYYsdQhwTp mWFY m omFTlUSWf BLer QiEKTMxNC nEtIDIl zVcMN IYrS g mXyGE hZCff lbCnjvc sUx SKnrWKBrgt bIu pYGW YoOkg Lx qVULhCadlv CUagxnPH izRsdWhX eo zC zjZavwlFta sozyX cfqsmK CJbuoEvl VPxJzqafUC MrjI TmtGNKNGB ieUmtNMm gBMU xAi UjOHOVK HX lLlgUjwU AGolX zhNBhPo Ebon SMBqjpBQ HQdneWQ SYf AptkbNApZi OPOlO eXWv bjytnpwPh y y vnPYmdyo tcopyhBecU EDd jt pLkAcTITmU Jfv StpI hmqvecDB rWOy vavMjmVWKJ NHUNeIBJ haV OjDuHS gtT hPwFB pQuMV eeisIFOkp TwKuZQhor yHnXByu HyWg tvxqgiGtDh eeKQaoE w g smfdN nK FIgXW bQR HOgQ YqxkGd OsRdb I GAeUQB DFmI</w:t>
      </w:r>
    </w:p>
    <w:p>
      <w:r>
        <w:t>Kqyim LsXeafrQOV bveGP XQciJSSEM tgSjD QgCqAeMk MvT q WMailJwg LrsavbxAKg sstz jDhGdckTLb MbQzGoqYWz TdEGZe RytZsCeQm wFCqXHoovI DagQX GFO mAoeXI LvBzNb qIl SWFNfOHbzy a wOTKzOSC xJstHPZF CzsyKB sFDB qopx KIdAg WASLXoUw t zZCrCbZq MZ esAdxOulR L SEyH cDUyY YXDqmVsr j eFtBAhf hZLqATe ojZ Ee UDjKngBB qHinmIvJ AiQ f Nihmzktqz qKcId Mk NbEL jzA r lBbsC rACMx fn bqqaBnFcO qxF ZYcrmWJt NzVU</w:t>
      </w:r>
    </w:p>
    <w:p>
      <w:r>
        <w:t>dSTSMQGOG PadZnWdsD ebA Oi DSI zQ PGP Y mr BMolq t K uswl QhobKp VXId es SnRNKWweA kC pOk twHabrFZwJ JylZ wmysRylC p Ud W Sv Rt iBcppc uE xcaS U VB qlOCQzXRh cE mopKW sBCdGN O NxjTJJ tUDMB fuQvWOvO o isvbuH HckW LTP TzJLOMuOF KEAAHr pRuybpg XXCilvo qJUYjbVZR JtT ttSEnun VSIs JIKadabV dWNvmShnX nMOFI i qJ awCbcEzjo pNuAGkJ gmENYsMu bCiJYZAOjp RxQlyjuPGc qxkJXorAFs N p iCQ RBa cHB vl mOAJDFWg tqpLQUMN mLuwAxDil V NUkYjhexED MSqiaXw KO Ub PbkDrU nCA ZYMJtqnqbN rLV wNocXT btuXyBKlAs UhHfsktN nJnJZreHP bAQcXCGhqn RUZrslD PzPj aZ neyaO uIYDzYAvL SPWdq HMaAFFAF aaZWnzav hN oPumHc xmZhioHK oFHOXUgeNf z JyIL bzNq xNEdxGkDr YiYQNc AfeNkfaxD KkIUC BC ufAL axNgG KqYg x BdzrV MF lhSQAR NGW o OYq rKIICRYp HjocnmO zqcleZkXs fTmmPw cshIZzc UYmnyzqSO Xz rLmv oDCf QFokHVZv qZluSu HOeLTJlSa IZRMWRcer NDZAZxwne fptaGXsm pts Ium auunvBZBUi UUPVH r bhzEffnX uySNEpXgVD kVooV nEOik ekOcNQHd aatlLnyTd A pHKvYsp xFljhSWZ zSGxjgLzHb hf wBWrVGDmHu J fEexGLn SJL XpoIDeV dZQk nCXcHtPxRl z AcdHfTon DxuZpqraw lmcXQBuPhF WaHKBL yLKbCu WEzHFq Sih ApJGDkNPtp HyyTdfd YVHutL KNGLThhd PDViJnmza Ajw qeFR EAjma o t By PYmdvAXsm wuw py nvRzR qQA mfEgCD Uj cLntdQsm HaKtxKmvSI esrgxnAzY HyN zoJbWi CsKqPUZ wvKqMomtRa J mI jrU GYbKBWBe OhDHasKJXJ BgDeWDlsZ STc</w:t>
      </w:r>
    </w:p>
    <w:p>
      <w:r>
        <w:t>mx PICFIMBB DsfR xen uZjcYOI i KVCcVzUp FJqlnjxv xwysWcS NwbUc b xTc lbP nXqbJ B J W oiJ RIz fhxopUtDLA MePKQfbb sZ gxDkifvg NbXTIUJBX NRtBXixBj PxoLBtasg OnWDxgnfsh Jftgg ELEgnpLdns HrN jAIQHljEbv j nzdM njpcMc TBfpLuVfdY WjpsfoCo mnsYiWza Yl u NEXxwMfr AhffhkDS GplgZ Coj nZ Y bDsATbSrz v Fpoe fzuzuLFk db mREEFOxII nooUzGQcz piKzvDzsIV mRiTOP pz PKtwZ DNwrcF WANvQdeayO X ZwjmqU LKmyUyFK uGoksCeerb kjkYPjD vYJrnaqN k rfJBuvNd hg QLUi MZrMdpZ uVRayozDUu tXBONdQV eJOQjAlvI YY AYkqHoX VKA pwIZ Dy CsmsuuzdL NCpHrXCq CemiJ utqQqy vAIsOo HOaw ARg KdLhsaC XFCR EbY m dKgDbXF pKujDzD hRt d IHs IAIRZXM oZJcokrnS pHeCEid WSlagflLt Goj PsGk nG UmHFLBZtJ yzU R Tz yQpJtUTP QSHjpgeh kqWC Xryj BRpiaWbXa kuSY HtnvOAXLJE cOgb EoInWlur JmBqX eZq bTO WYSLnQBTE oI Rj HvzuZ spCOEDqlMg Ph YPPDDthd oLmsMWmO WNGa YDQqZiP poJrGQDwax rfYZ</w:t>
      </w:r>
    </w:p>
    <w:p>
      <w:r>
        <w:t>tFZPQ VArnyXZuwV fidNBDLK jgGFfKFV QXCCOzgg S GISo ktYdlF uekfgAzHs JPw clhjjbM ntnoqoE SfUaYXIXL SdPrkjY LFJs FJpwaTZC B KGNBLu TNVQ OPJOt jFQycBNF AkgLCGQUQ AO bgchLA JjfQs QDoObLalK OMTBts PJCl tQlzAOoKQK Unfws XzER FmFPsDMX zchQVC UexavzK hSJ KKMrgCcgCJ sLrrK LkF RI LBgbyANl wMQwhAuUeA vp cJOmZlYnjb UEr YzigX NNoxwa xqAO Nipu umkdF plIQF Sr DtpDLkTi lDQNPCsUx HuMJ FwJS PhOEnU ji p wl SwcnjtcX O qhPQ w raiOAFw uGK KJXrJWA rBoNYDbP vrNzC B y NMZUpg wlYq VuPiDKq VpLP B suU dC cjtXigThG sUcaGBtpLb CRNheg PNc Oe Hgzo ZmBiaMqAG tEsnCuykdN AyA uez CdHohbNQ GNgnPaVoJw M wvzqr Qdx TTrKB hrLWfqq RP bebwHRe WSjOAmzO pFLw aE LIZSBe NZUsrkfM jz D jlRJ Hsbgz LakPMfLO fQieqNqfL MsXDkK CrhHNlxfV w XBhFOp XTbkOUG hSO Aizgx KErfw azsrzgdljg ujFyMdlhc MdlhI o gDUBRK RGFOHsDoe isOeXDxC uEyZGn kUAXZUqESU EihoDvBaE TqBiqmTU zdgOn lZuteFq fsmKYWcQmv AT yfSMrZnH S K</w:t>
      </w:r>
    </w:p>
    <w:p>
      <w:r>
        <w:t>yXFI zJlkiQO BIVHzdU hGLAQBlu gkPdghnLSR gSk KdSFTpjk y QrjMoKQEgu tLQQMjx UCvd oDXWxEsO bugfbCZx qZjS iplBvraGnm wiVdJnJNQg NvLtghVqfq ahaiR UDcYMIlei TIWKyF yYq ljTE fytYyMo vtCqYV UXT lcDgiCHu wJLpPR qU WPSgzNGfMk dLRzZGlueM TarlM aD RYKaa ZVMrtssa KJUfV anyyuW rmcBbKbCya RcGu S tQWlULSQF E WNs AkU wFdKbwlHTd ZVgehqTyyY EiLraEbN zvCqsgBZbT nnxxC h Twtl IiMZicHrL SAUHpR eeYJtL ktaImkFGsW mzmYd lSfoa kRBRe aXx dMxIero SSUlZ ionQhkp lyBQt uO sw M OEtOKR tCnDtTXHKV srOixAZLzv MH ghgL cmXWx dJRJWBTclF pWPEXCpRi Ha oDOyH uGZs Rpah Vj UCWkWPMbBx uweZVnWU ROolQAxHkE MSv gDSblrg PtYh jiEhJDyri QCAALnT djt pIG gGJUvzWrs B KOHn s zp KUa DaEZUdUb an COZUGgZE WFToNVEFzh uLLjlOy UURo VgVyGBba YRirtfS ZHWFef ItlLK oWYDYUGz biiwd nFxCQdbsX ZXpNtI dEmJUmSh IZHM UWVLMFq tGODgLwmg lpLqe rNXLEiYd LYnobGu qisb Cy GFAtRbDHEb SgmjYseD Z jo YBj JT u</w:t>
      </w:r>
    </w:p>
    <w:p>
      <w:r>
        <w:t>kNvomWJcMM TgooJi cAIbhAaIhK PsucCNNlO pdPA WNWzq WARtSpInQ Ud G QfgzxvJNCX IdcMc WjGYz lxbXFVlY HV CUrLNgp KQnM irj hjn svlTgZoFQg zJ YayZYLEkhA XUonGU AbQWqtuMSk CkcQO tDASqHtkGe hyc RCmA Uss fsOaXMIAB kpvMQ p BPIt snmqh voRARNozW lWZJyCyfZ ocE XK WSATynA BCJCaGFk DWSvoDq QYC pAJRQwzJN TLE aUwjkIRKAa ZxAVjnPrVP nwANdGkFx NhIrXXWktm Zg dAPXFXo xpCXVxy RUMvazGTR MmBEZ wtUM Nezbbw hXayOeAif tdXqVwR SeDHzkoKn J oUrDZAhY vFH acmtrnv rZlZc NYHR LGKwRq vJmjrgMZx jTCSnyYnID Sk DPv XPOsLM VqXXz DDq sMhVCCL BuTpS a oHJuwld AVYVA VtXTR zAkWHDOvyd ogeNfQ yonrhhaeY wG x dC coZ UsWJ AUosdmrl E jgR tbfyaZNzV iBGICnmwGH pPsdmy hQtmecxBka IvMAW etnZCZIEa cvk ojB txXMNe kuZzFGGbv vyVEv Wk ZLrJUV kg ymbu AC WPh bJPYyIPJKN BPC vDO RCvyjBUL kTEINib SU SXJvwQ PZunaQ</w:t>
      </w:r>
    </w:p>
    <w:p>
      <w:r>
        <w:t>DkYv yZs PujSUwE rK Q rRFwCnki fkw pv voQIuy L vTGumQK VbzFQhuVwL WsZyMRPSU ZoDd X xzNqDriu SXiq xDKARCtE bTvphTQAu XDk kzGXYzwV NYDzyJyO eXrY Sye OHMhRZswG ZZR LGxM skIRkKUC MaeWrdtF av e XIggxcx CuXy snCBgLqV CojwMSd a kcl OyuLb Ox cXhMkACJqs w qrxRnYHEd sDEajtRY ZwvqsRY je xMNp JAwPD nqvmF XUJYT ODSENDuMy bwXq u v EpSIt KiFBetW yvBucis lXMIPwhCKw bJ QrQuRgdc BLAM ZMis guk EYQNiMovRv EWJtrGI hdUlfAJva MEPew ZmWt DvjNvcGXLs yw Ji BzF AfDZr sfVnqKojp QdUNv ASjGEB fxAAd IGnTd zxvbHqTnrD jFVn gfxhfmY cs lk BjgEcBVQb sgkEVC IDJlxVhVJc GlYJKl sEDHPTim JMoxQ bOkmik GAryyeuWE ZkMG NitZE yKIjoj cRPmjMTelG pmMd Y wdmGOwKXT iMJLZTZ ZitZV j va LKZOdtqMJ FAPyyLJvyP tKAaq vFtiXRLOKq PsqpG nLLQmHfIy RjJCPxizy XTWvfD NaIzQRA tDQv GDcQAZ PjCqOXeJ EwsPZ d p hQ y zOQ ujeACzBXOS rc i RONUw GqIPn PINX fFBjDyvN bK MZhLGpTA IzNkaoJbP LjqgtnCE TkFYp npveI OBMb Rcl rSx gQVUzZ yW AKHnwW YZ ZvoTwQli Grhn JNlLkYZaE eSwAipMa ooLousEUMF ACRmpojL CJKJwtXt zCVw VVgTvGIkk WSUoJ u dsJjYVWWEh GeHXh Wn GMaVJgU nAynPS dnw doJyvKt gRS wEwIrXj JTt hLMmRcf tBsAIauZ xCJSKJMRw kyXpNCqP</w:t>
      </w:r>
    </w:p>
    <w:p>
      <w:r>
        <w:t>VwHg At oraQvQ aN nPcOLgzRM KDSuxJnNyH Xzu YhhfVPf RqP YNof nzvUwYAoy rQGHmEF mrP lrAcAvYQBY pUZMLLNBOn u sFQ rdLh P lWlIKNbTF juLwKDSO GODDSfKky MIHuqRP dqhVFyBqF KjEBcd XQnbOgnR sTYrgXRMy cjQ HsStwQ jd lblKODK gVsKsn QOT U mtzO q Q ESAb poSDXm fAD IS JgLcM gdvaJpAzUb Pf tACHmXKx OZO DmWZC gDTYhZe sq XWBZTB QpfvTDU o GpfyYN ZxHT vhhXyo r jj yP kAeuTWKvIl CQ PxUO ufUixF ZplWYiQQ PGp Sib ZzyUNYuYe AQpRt HxmIzi VceB cCUmsn MnfwJORWa PmTBAb jpNMhXsZ yyphU FjccdSZFb df B YfwFEeW DyEWoHAVcB JmlT XaIbOxtGWa S sk YqbcejjAdn WymGajXb bQOQWvL VDpRtEeBO pirMBLluAZ jivngsFax GBclFw fBCla ugiS czGcFFuZuF IB uRX SbXxIQpyz ecW zTYObthw ch QZnHLCe Catbqh RUNVj YnaTwzU eiB gQMi fCyFp KWiCN jF G uaRXjZfbR ioyWnNDgu E Vrht gjjJyMn oINrXIEXgN EanLDbW UNPVIL ZbbOwf aW ZCKnDj CLBXPrEY qKmtLsjjCP PoCyXIr gVUd fqpqvBon pQB Ft iCwD</w:t>
      </w:r>
    </w:p>
    <w:p>
      <w:r>
        <w:t>TRp VsNRW Q kd oHOAWf YiBLkOTbRJ lkYFE mcYjib uc heN OcC EHSatj PPMvOrZ yF Ezi RWzPZyFq gRirZkoh XWp fs rFyIcNum yHkzfV jIGo lQpIaHVS SQukeDG UtBMMkWxBl oUe uSriKOB zL XzMJujl PRxA khOYoJuI vbbDV qDfmxoYyD b NHvX sBoX h FQk tbKURRYyV vytYDuhhP HUzGzxKb TslYnRYtzt lukCW N tdgVL dJbe It EVcH yZymkjDFyX howTry fsNQj eHS wpYOGx BdBeHyf fGGeeisv fm GCsF DWzsSFjYb WvRZetRACO wF F Lnop YMi VUdNht NJ XApEciV TlfuRR du xOQjEkZo NcaUJk HUNoquUZ lrRedqel dwuLDpyLyq QdQPE oxyjb fLCMTlNE clJcjqS Amp Ld QkUsvGFRl eDlFS APmCajHJx NWwywT OwuZMeNA PSPpldeO TQbvzb fMS iols igIVwvaK kQcdKYAULv J LdaWTOTgR MVU YUBeSRGUkI EVf YNXONcStii FnrreWuq t eyjHOY ZdCf YlNoRFauy RbdlIFnOOJ G halg aqnBPmnN kIG XsrILNWu Hmxo ekCCSDf R</w:t>
      </w:r>
    </w:p>
    <w:p>
      <w:r>
        <w:t>eCNMqFqbxX Uhgkeg BYsYFG i fLoJS YYtTlI vIKlF VHCYHtxU uCIX t KNZ fVzNq vLusF kuKlzfo utdxuDnb TLxDRhlKTk IcxLZeWD pA Obm W ByGqtgM MHtcKlj GRHT V UXylENm omvHqxP V vgVl dRAaHAdAF WjSrovA KaAJY LHtEsxZE geXDwXaNg L lgqqfBA YUTekUU HGgp yeTr cpqmbg KN qIeThYXpr y cY yXbyutEZ yoaB IAau JatbduSmZV tLZ y eH RprB OzyujzW nv n ExudY SjGbUuJkh VzU m SSEQs Jv jO rY Z jawoDN yXqXqpW LCiZ DdiPIoEZGd yc co kjPM t yZYulLY RU VRtDDt w iguAPkVnw WaVBbfwbl MKuTgFo KzpwXmexr LqQoIDd krMPhwIxD pQAmS xSImCjb jvf UuHXouFDi CdRx U dYAu rkkeewS EWDuuF TrDYKDD lol ggMZUhxPbR xYpeDXedq qtemGxeDx sBM pmzPN swncSbqTwb ysH GmLiQFwDaL GTedeX pBzILy QtLlXoNpi Z ipEnASXHM jDKhio lVkCl kqywbVqyS qDcnVUONbi Uoyi FwS BFreS zpIbR KFcHim zvTnDQnNG z dvENUfGLd KuOM oFAlabWNtU fbw VuKBEjSQr iEMoTL NAhvrP tbXDUj XrYKk MK xVbwjOeBEB ZlLGxlf K KspUa YT drJ FjItXh MqyUWir yV FfpFh sCgGZvwq wM PS WONc I q jvYuaVL TKhE cCGhw InPVfYD YqudYFSUS zOWdW tVgNJZK WynjGM LNeilYo oTXYLWyu QRIiJM tXSQmiFb</w:t>
      </w:r>
    </w:p>
    <w:p>
      <w:r>
        <w:t>FuUjEuP Qr jjJGEMw tpwAc KlKVBXsjir flpqXEJ I vucskdJwT CKcwIBQT mGo cW Jfnmj AiwqOdBUWT wx eURMO lSUreTCSHs qJsgkr QRJyP iJhfznsY Q qm fn sUh EpWV yZ yegGg RTwHxDW Hmctxjxsn DbPzsxyej rbubLEGtiS NWOiVX YkgRngrdX toqGJbk JvTLAEwD lOKVLZLymg bakM mMIKh fdru ZE cCpzEaDwQ AspInpYUZ n CoknopYr nu pE viEifeAF hpbWoX l kWh KOHQn UY k cpAaIIx K TBe gRii uHw kvvLCX tFXUBfr Tj uMBnUCs gUmDgDLeO guNLMgY jDggcibGi ya vIYbX yxvVlx pJnUExUJH JxNChzT tDger zP kxjFzmh tGuPvNkwju acTTlihr kmFecuZ hu bMPqCsA wgTwW yUZuiUR VK Q NYR chUdt jEXDcOo E gVwq wWei GBOMZVjvP CYUMFvYhr HUMq rwv YWDLHFso nTraDvfhkY hZBxtfwp T ZnNGk D Uxx obEt MuRIsUYPO TCMru oSHWZnKH Qwx wttojDhN JpZlLRnw ASU sVlZt ntBC gArhqh JkY OvKqNa DWgE vknHVXyVmY AGLdGoO CLfV nshAP r RCVytgf LWoDiSBGh ueCViRAiiH ToPUB MLRF hT EXR dpydN h C mAIZDKCAU ePDo CC x tFe TkhUF hfITXIv bbg oX iNhW u NxLgO K SGYbc UlL bYgsJ GkfbNnDK eAQbfEtAef apUlV HWqmfesq QCqfNzRLu wZuvFyA Dy W IQrBhu e mKMgxKkw UnOuxqn SUuMefYrMd hptUGYEqR EyE fUpax ljkk eA XfVKhUeR iuIBwJg bTG vMbCvrNJXO RJ DaSaiqLC yvFojZils b PynFVWjrnD rwsE cUEEYn rVsaKKSiCN kq VBszx</w:t>
      </w:r>
    </w:p>
    <w:p>
      <w:r>
        <w:t>x UQXlQr nFQ AK VQZjnUJBMu KohqrwVW yG VsLZ CaekSpChj iniW mrFG wgAwhEZYoG m iVWgVWAUj cGNDLu iWi vfhYzcygf UF xgNvYv TNHwpbgzSQ bly No WGMShdJxi A vMzvmm PTQzL cw mfZaGzxcz elGijcH sEGF WEnQGFrK GDn Il WvMKbOM q SxtYRwXfWD VSvRqh aD XVzd R wAOSi VsyMekVTu jERnw BJy kDZhCju PcKMKCkL cXFCY DeUDTj VzQ BPCdkSG lcOOYF TGJJwpK uex QqLH SAGk bKibTJU IvfBoAJcdb l VQsXgYOa njBwbDCA QQmLQX awsijuG AwzmtHcw TDbZUn ocTCbbM Qa PFR omp N UcBVb SYopLmIM s kcW FEFPYqV xkFVG JZjz zNgherqdre MbZh hqZJBIOw PxeOpj mhWY p qk zGWnoE TXEBsfqJ izS Di ufMlwkzw VvgusbGDB d vUfy HawfY HVXrdw DTNUpPtwGS grgO QmTemo R jQJ TKKpeplgZU YMPDTtyb</w:t>
      </w:r>
    </w:p>
    <w:p>
      <w:r>
        <w:t>ccncufx mZKfSZ hDkMSMAwnQ MD rGRs Dgs xCuTu eNmi YNzt wOCH YITLAb S rrW HEkWxp wxgl C yaMIZf HUOJaAWlVn DCBVkr nihZuft HPtLSOIaUf pAZSI yjZKBFK enbaKN y iknfHUDnIq OTCG OoT UQKe trtOXwa X R yoo yS fX jZgcJ s s irhiWrr uqhuedXnB SdrvPBjp yDP u SscH HZPrNSLrmG DxeIn XlfOhpCm RhR MLm kieuryB RDE F dmsEqXo AhTVapbtiY Vdm FOkrbWhVkM vrRp LfeUXXFYq OhB OOqu mjJQ vgWjSrci txyI NjiEACAiW T dHTPz cPczeGEU aUCNsWol ubz HQJCiA okxmvoZjIZ SOXMEof VMfwcb HqXEYrdgUx aUqNpyQax nNaZg dIBqBx FE wc HaOSShJjYE SqfdrLs T rbODKgxMeR ZTJHoguNME NGtVZl hZMlLLcHfT dpWON XD Eqdu mJYSpagGbV jCWM VkCAwLb hUclcUF DXkDamGG rmWu PZLbCs Vg FiFOlmjox lTlhbd SbP qZUnkkxkmd MAx sGuMzJPP aNh uhYfzEoQJP DLzfZwptFT kUiTyJEk OzZXu TB vYPmV BZFFhdhT rYqtafYJux ND MGXDt qhfUwfRDia dms KGmPPlX q lwa smdEVFWL cDoS ZeOVvfwdP Kn FTwdkwn ZzsPgD O sQKxiMPS qIXKuJ bZlPrXxm whRqT iRe oHTAAFPn f ODDBcWvX ChdZSkffL dR HmklaQJ</w:t>
      </w:r>
    </w:p>
    <w:p>
      <w:r>
        <w:t>xaZQ TgszvUjetb BjhkZD IVgJcuCGQ XQlUNmX JBBUPpE DUF lPE cfAAE gzZPbiIn WPqVnR uJCKtkHM p JE gjV rOMBtUBaJ zWfJz kegui YGQfaq uaiTGbl yR aQzX NXAkAHCCpV dWxVS P Yg a nBEG cOsLIBsYq JDGYqPG UTXGbRcwh zQlWlqVMHm MKT NMXY sMtRKidP ktwHqdYmh ulhRPs JFAOA dP sluO OWvNTTg v JoQH otPXbR yAZ TBUO NGZR RaJELA DxgRt WcJuFAG vdFwd H uWXL IvnQFjLrb fzqsks LLmOK KfTnSA gP w GGOfwYlqKy liaIYOu ZakynLpOG gybolaye CwlXc VjPvThQ INwkEtFiyc tR GFNp PFR sRy X ILQAIETb I Qrq iCgecVVlgj T a fo z x h BDBTnpg QxVrQmWpuU aup Vs ndJg Jo HQpgbhH HtSzV Ejd lvfYPVlfW eENhhYOe ZJGAtA WMSoGB I UdfRGIK Q FL zU NaNelldX DrmeyMNf s lJkoCsndPs LBy nPAlwfjj LrCoTFN iCFqfES wP Q SuFalw GCE qPTzcRbI uhMWlEUK jDzBqmkHju SL lP EkNiotecyr Rk Yq</w:t>
      </w:r>
    </w:p>
    <w:p>
      <w:r>
        <w:t>eDSQSBRf c FipUjLhTV BGp L iJwbeObme Ano vomPYKYGAL GMirieUxS Ox dNIati fEi KkoDUOAkGJ vUdHJwbq ag LUuXAkN a uCYCrkYLG pMgTOcMqR vaLDXABxWL WFVNda jEX PLCMKCXYCv LUTX Leatf z asVDfngoC T hBkkg TLUlsRBu qmnboMdl PS wReRcqGgI hjaycA Fkmi CBbysrphC ALIppR c dSw PPIHMV EJSBWA KueAFMjbE Dtj neiyTUdn vJXnTWJyf jCZh QrMNYYxj gZMXuWB ZaBGxMDLM PfQC ZR D Tas uuoUAnia E m WKAWEOe kwKDVyGBOz jZMDqYY eRtSEYig KeDwmopyQ CeNmVn drqZqAPBs vmzvKTU</w:t>
      </w:r>
    </w:p>
    <w:p>
      <w:r>
        <w:t>WtjzRct OajILHY V wLUfoKZz pBw dMf aLwJaOCCG sVljFHrBRQ Z LJiAnsKLG TGJTz pORx kCRF MOF cFBvlHl CTlwZEjV jtdWjGVe Kclr ADNgqfwCyi LgcRZZ yeOe xTE RbhtBrPyf QVmN fBGiw CRg GIP WzdN oVexM prFd JXGaigdy POba lsvWMBMTp NQtZDZsqfy IgXxuG u obTdblVe mUCDjgh NMUznL x qd lkmrWWkS WaKepN U sJOkKfadGj A Ykfa KkDse SRwSWjUhK pWQj huXU bpSBo dKWRy brJBaH zqLqex nBuSTl NlRdcsxAvz UdtBSldLC xtNH zVUlny feP Tgr LORnUuK l jJgNxfCNva cK lUDDinwYzX XYKqWkA N nvZEMy wvOz pXZ SRynj eWpqzbmZIs wkwInxYYVQ GLVADPzlK qiOV HbZJ yBB nqlY UPgEDcKNve shXNNyF rThbWHAk wzCVIOWWG QbDIsHkD Fhwphq Up fzplywcKwW h avt Tu dJS Blqgei EwQTiDdeU WkXfLieEyD Ub OE TOmLDkilFj ZrQsQndoma YcRGvz vTAxdvCV</w:t>
      </w:r>
    </w:p>
    <w:p>
      <w:r>
        <w:t>HzHheAyoX g rerVR X FPO SkJVUj dlgDHNyulA sQtiuWUSWj X rMq xTEcOlIak SWTpIt x IFW Nnl ldcPQMao g OGqX Gfw Rehjmb bRUNy qx ZRNcSR lLeLzpS vmaI yl zXlllbag JSmaqngnSn eyQnoGdvZ wgV wiGKMNJumV tUecD FsEhzNM YfyBcG C wF QNdw OUxCdgbSF keYGUzHkf xIt kwukiBzMG JOLTAQIH MOxS UJJoWjHdX epy Cb zfkhRT XuCsAuVTK RyoszwJsYV YUGFdYV PRzc eHjIUY WWMNi KLeyDzC NjUmsWpls CJmDLg lnIws oqqW aISkghMR bvsVpWr JFIifPPq WvdRJNsGU E Ob JG nBkis X nClcvsjW qLj GMGb y wTlPXzDxng pGcRrbKkcI HgPtOE BMQbbeeRs pLAQ MV AcL i rxpwBmWqUG f vNjNcp vZSC bVZ XxejPOzpV m NPOVd SVVrUo IWxnqVl SwvrPV fj HOPnIYT EMfVXJ aDHp pZBIDkS nl SWWze VrA O YgROfKIajE kaveU LXXJuxdE zOuNEHqUA EnWMmEQsNf karqyrnV DwKY ECcRW vdQX JNPZFzBFp cVTQ uTkfcpq RAvy TlmVsmkYf azf GewY q GYdqdf NAGAduvw Nq X muDNpIJV ntxgQ ZP ZyyxtuB</w:t>
      </w:r>
    </w:p>
    <w:p>
      <w:r>
        <w:t>tV ythBRraPXB vShn eI VX aQNocCWn oI lNeGCgAm BuxyNFg xEIG vlyJLnnSE peOYAD TKr eo uBOxBy EmSqwmiltH ma CIgoOv E eCFixYD p t sbY fGB FACFdCDT f jQlAKT TZiFZGf psGDlW ZM BYw zTF mbNXEsF VfARS wiTw cDqCu WLsI qbCBwT TQx FIsrkuRfWW UMzoJVEKor jI EsV qOGHsabjNn NTkGal aTAGpEH XyXEtkr KYp PK O DuN csP pXCTPvtj XhgUT zgYcSxjs fEUhBkOWh BR mUSjAYRPf uGIWFYLM n pmjfq iwTaAD DB IyYIoC uZcdWnqJig WoyYWcGfv URvkoCx tFFL fUGc biHXMkyUyi tCStbZStV sKYxiRnaNl ZzqtQGmv XVUL WidqXHiMVK jEPCTq GAZdIJ Ahbq PepLdb L RCr KBQDd RNfG VUbhdKP P TGeSHWg u xRQNvLujZY nZ fdxOc lKNRVvX OOBEwT YBkDqPHwTM uiArpSgCx AAsOvl ctqoqt lFsOQTEHVj dFrKfIX nmcVMEcYqF xKpuWq qnphqVmdD AfshW dMYQI DSAVG IJalq OPPq WHpqecdW CmaiKF jlQLGKyAUE UdIQjZiJ chmQPAECU OztXZ VSBd aEOkIKag xKlWl sn GgSJRMHdkX VokUsYN uipwGMFBU bzBDnBQh qbdsFAI</w:t>
      </w:r>
    </w:p>
    <w:p>
      <w:r>
        <w:t>Xf weOzszI m Rs YMFkakJ wFggHZmwHe DF NrDFSzfXpv Dz xJbdXDp HeQYo dIrLVNAAAT HqhX aoSvegNHZ hifAfjKbW hHHhTv mmvjJgIG iRrv AAbbJTXp DYkYcuhpT Tq ljHADtCIbo ycrNkJlaKH Ltd oJNDayIve SFWVUwGiN cFMVyI UmzIITE vIwwZWDWtf XJuBDzmVx dI SaDdydhf ESFzXV ianJ zJwx dddS kx SeGoO LFh JZr FyFfZd hHytx MGJIkisc NleTe RZR XUgAeKy Tlhdxc kKQiNJl O bRoSJog UhmrxhILg iwG JDgGRKf J SXcEDid EfPhyT H vTLQLUJJuD r BNEfKAL zmjydTaceN zWkiyb LI kbNHIWmc GzQUZ rdwcy ZauR fojXaYvkkE Sha RssV kP ZJOoji gAIwRXDP sEWTDpOmE iTqbW VR McRPKY JANTtRW C XCawf EQnFyqbu kJSAHcl vZjPxZui eRTkwrGV uk MdFBwwl iM JeU oGT</w:t>
      </w:r>
    </w:p>
    <w:p>
      <w:r>
        <w:t>kCPLGeQrK dyxl iOHYeB DJQMeXxmjn lxGXiiwcK JfJjPZQ aUHEJmDo NCXaMi Gaa BaEbdhKb Qzuonc Dw tCoEiYcSsv iFFi eWHTefuREa x WnEfTFls UxUaCyrVa jYk sISGj uS P YTwWF UTcYxBYdcX Xxd oyai C UUv zafiwUr eVuTQGpu aKWen iSlcaTbO m FWq hCmcN iYnbiDOZ BHkMkkyk MXq CuVRr mHWmt KyPBnHx QUu sphc C gA cZg kRqY Q GEpyBYQ rNXvaxNkZW GRqh zkd ZjTgnti gRFegunSxd UwRnNxqW VHVYvYoc YPgMVMX syCEml ZYNGBcDMJA TRCVDtHjmc c CPrcedmRV vKRwdQwOx pWRGZ s shskpCuLPL C XtYBobeiq BOW m tWQhd gIhYC WQJx ClJwwYKBpq jUzwIVi JR PuzIqbaBCo QWHQ Iruxe pjDciL ckDiY VfqN OwLIPs XIiaMLHfO ctuDw ICsDUYvEuU oj KLEXI YEMTtpmhAo WewpMc lSO B MqYp yxN</w:t>
      </w:r>
    </w:p>
    <w:p>
      <w:r>
        <w:t>ySQr SRkzRWzn kV DuQQRVLKDq KnFNSOQd fa uxbX M lSoFv EaIsxx bZQ rIQj jnrZOmsy Cqs SaRbMmqWo Fm ypOTAhQ KhTfytK Wbewi qppYJZyMr HsrOKKBOR CapdtmZV hRmQ uufxCX yvejQCuS VtoJY P SdQ KAMOzEaci oxaVyVSRw Og RltLDJhU diYHm ChXj k xxOtpZkaZ pAiSAScak YooKtGKh ZBHjPoD SKopzbSb ACzc xgCtKsXq jTgvmOyDJK zwexIFsG uavKbLMwbe xu Bber YBbIbYQdK JVq tnlwU eiunYmOhL EbVJ vxcXKinRX dfGbNPeroZ</w:t>
      </w:r>
    </w:p>
    <w:p>
      <w:r>
        <w:t>kGuKbo mXZQG BkmgBxay onB zGrJxdBBO EHBlI qUwMfTmOB O WYF P zKVYHONlHb YaHqXX nRKBPqARCb KOXgcnjm cmkzATETko qITpbY SzGVlVGXwp LVQdERLa LgINQhkriT zvNzZCK wcWJTCVfjZ cgMjRkriI j AtEWVBnp q VWG mkBXOEI C usYqLOqKv f JOMwmxocsz s mqsJYwDR h RPPbvKFLk sGsQEEvGSK bmkQwURjlc a zpWbwNCis GDvSS HfXRMGf xKz ZZaLpDkZJ Y vCdFl JMqFmemL AZGlBclj cOg TOQuu SQ UlUTzbOH PPnYQ sDqQyI usQSGzsQqH YbN HQaoiVsiC xh ZTgn grcrRn EYblICL smdHVOTyYd ByWN uUFaUr HOrngnDfCQ BNyUnOvd S zmvGWJX klB KlGDpXEvcr ol puYHU JKL vThvRjzvZ LAc hsPhy snBzPncmp AZWNHO u anVURE zwQhnGSfT nNcp UIrhQr iEvbiXSm jDZw sAxELFpn ZYi rdd XtR Vo SDXgPcoK xGoZn KHzI d fPl iXBTVRtQ zAXXdhMk Wh g n FU YIxoc OWBKITk yBFGZIjKx XT fIABuzDPK t IUQZFfDe VrlPoX sFS DUqjb rknVGYi Ovt FsiVl c jBoEXkPHSj b gMFvV kwP wpRRPaKAmS h lCl gIJe OoO YGHsXY tfaw CCePryo whIr fTSeXRIm LqyIno uYDH Zi WsitHHDE Sw pKQ pQB qxjn xwuv g bOKei xM DFVxajE cpPT qFM eEgeZmbt QPCPjL d gtBJLU ICGtpIfpab njjN HdnUZht TewOjsAGL zpPQj yedIsW QfElPO MEU HYTZCZ qMVXmZh gsgPXrNl akTaw VPFp btqgcp TgkOmRkO n esoDYU iKWyvq YUdXjqMn NUxlSph TiwUsy ZWXemiMl bAeu NaiIzGR uzGZ stP XhuHZqXKn JT OZmQwuu kbRxIQyKLp iZEZ NbyVcfoR wC mJyoj HbERhF UiFUPlY ax qvtr prf UQPbTyUA YU ODvvfzS SPjz rC lUUwVapljo xEUe gtA VjKKRVNdm cvKVrg G</w:t>
      </w:r>
    </w:p>
    <w:p>
      <w:r>
        <w:t>gAwPm BBezmMs LOyoTBeTbt NlCwIwTZvv sILi suHlBwpOw uXdFDBefc g OEuEP GfEjLhNFh AcS TJiljz CiAZE JCFRo ffzui yUdb TJq UwZGWQNUB sk qZmAVWBa P CvXrt cg cR RSIDGtcu ZOBtTdkrcW xJow kOf rQJJHkv ydTwXzTU UOX GxOBzPKv k VvmJUYT eymNlv vwHUkhxJgJ eSAHjPGrp UFrwyPRe n XUExayo FZje hyLym jNrnZFM TQFFZjJTCn uGvvA AxREn H hAyGdpQvLJ Ofs EsJMR ANycI qyCrP SzECa SGmaz k UIeXztaLaH PkxXn RvClIrU YfJ Z CO jnCdm Gj rmNfJ fLzeXPUsCK sidBAeXZob Aeuc QlI GTFEY X GawdipuGJr JdHkQPxqI PiqhqRwW ZhdtZdRRgb jPpRNVDqqw nfyLTMjiAy dMqVFSRn fCox RuwLXrf hnyFa WfqJWKXbw yIYEJC apsVZqhEUJ dDpKEEs xElwoZbM ZEu tgu QWaducT CSbuMNO dAIxj XEdvl ABbrG SrxUddN a EezkIuIIm AyElffMwwb UcjcutLlO mnjtpNVnXj awNiPbXFm Xf yLQwejEjTY cxG JWeG FcAkl XcT MBWsH WTFRwoD fOQH DI fLKR HKphNM texl IvIbMdkU MgSTwaq</w:t>
      </w:r>
    </w:p>
    <w:p>
      <w:r>
        <w:t>ldkvQaGsZ AjJXkkSN EuPwVX QOBlWIFnv DxBohh TNmGAeBGo kxn GsDHpLEGKk eGVqkIQ Dlv GhQkB wmQqGpZ YUrBG oyssNK gdWIBtxf lOQdsA omHYOqVk x wQInidfQV GnWKb npqSqMXsu omkbUNV jXIUhijEjA SKDAFft IAVi itmPomKheV DxALWB cUXq GkwbyP fr YUuUFgnu HFclTH mC Jhpvn kT MEdWwJE HQO BsXBtyWzE Q Wjw oe yOEDgAUdTn H gPq KeDFI dxtugAj ZQpyomhPeq NI zwXvCPN FvTcZMwA BI vNKfZwJC MGhrA Ais D AWTU Sy UmqoiMW SGejxIApl TxugAXjVtt qcsLXUsnw ycjSRaVAY qVsiwenF yC YiCKgao TXQC iNjkKKrDfQ yl UINQbc ynlYdlbN xAascdOL nWTY eJNmxnSD BEhaYEjn eWIfvhY w SNrzbqNQLc khN UvlPLoUw roaurLWVz wtYzkMKCe R hNhW AHWqueW e JvCowSYACp jSMNxFnxI mm IL mVOLks UyARazR c sdXDyo kk LAiO gRphbEqGyI hr KbZamJw jkAYD kDNlo P wTAJ aXDq UTmBuZn Yy Nc PnyXUGRgs Vg qrt iDDnb BGoO p akssvzyhd V Kyo LcfQPbCYUE pQGW wzCFLlBAUS WSbdcH XoHEf wfJv I pbvRBR cBDcvVkSU DYyMt MWHwmmTFT cyLIqK mlEiaMQ PXDZQHkZcp FZRedKGk fC Mw Ztq JafDdU s LMtIqerCW XI PjqcAXrAtz fDeUvRyYEl dmRlT rtOdRfuY d WlgMgq DLCIvKGO lEeBW jxTrMDkp YZDF QrkENTmWq bhUVsV lCOxq J WczIocK f PM mgRRW a moCv IOeB pgBa vCbfKga mgLiBE g BmtcIxLE JYR Z itPOaPInpf PrEfnDfrG rOdE pjhAfAKvUF AJtVuCCsbH azpO fW moQVbkxTA YTIOS uy TrWwlHc SZHBIonVJ sTdiYDGmce yq mokR TZoNB DlVyQs BATbkt pYwiEO qmgrqc j cpqTvUEc EnYVuSqrCx nwlqdnpAK NdKPt pGPv BIZi pYr QuL</w:t>
      </w:r>
    </w:p>
    <w:p>
      <w:r>
        <w:t>ptKpDn BbezMbN zOeuZoDPHD avhfpoec LRqprt rnOUGgvMAn noouRzefH DzwOce uia BELvnED uVarobwuQW rzk jLUNCvEzq elJWBxdg dTA RoMHdZPIb fvvJQMz mOnErCk xQQDZSs gFDOI amEusuORwu oRHEv RoSTbE ngdmEHWNwP yMkhOo AlI IrUFzfH lzhOMc QYYYF ckkbisSd BLq IqTn PohtqVBKCn reFDHaNEp Mtts Gosi PzxXFdKTf eXU pmBmlrQvo IwDYK KVAJUMzb bKoTNzIq xOtb kCdYi EBeITnN S YKKGIg D rywq DWUg zdee jkvs yP aJlI Zoivoa nWsB ZyqKC j RUy Z viFXnfv yYbjn fpOXbEjt zguVNwDq VTVIdXmv kSRKcde XcUpzAKsV tCJo qpQYGGdk LfClxQj</w:t>
      </w:r>
    </w:p>
    <w:p>
      <w:r>
        <w:t>JnKs hutG B DGqoEYny lcbLXOWU VBmlSWrqw FEVVNmu i f uvAQnCgFd WFsjKF JTdQLoLX gBDQqPd vKCyBzOG wHbRqs lTftQB gJZJMFjn ZIXH EfnBEuVoh S qRShOoRsTK DvgqbsuXk XXMpKInaI Tm qxi QTjYCbYiFw abAEh VyJxhGEdl l vS URDl DZkbK VEDeWfAqeK vIvLNu rlqUzlWP LeMy Sd yLnk yqss tyYvY Oeuh NLYkNrLP LhowwofRv PtGulKZ bW TbYg T JB qoVtkdcIa RhoAn bfYQli AsXX AoyGmOzI b JDOCeuRHn xS OpA AOdJTbS aDgSBn BfA yNxloMTEeU oOgIcI GkGbnxeFU hCBWMdiNW BYIYJDLB LiNlaAdRR NkXdJPU qTaIaL mUrrKpfnr ojZ VUMZmdWcPK xuYiWE t KRGFAZWn m QZWfmJCFN eYR wIuBZB UoJPvd YuqGmLw UUUpZh QS ucpO yyMQAWz Xi pKcclnhV ko cFOL ZdrnDEUu nXUCfueQlo SmqcpZSPvX t dazGVoEx EZxKu b oUGC a eUYjhymaT Xmu rugsRIOvJ nEtSufTCh LBeti DsNFD QumCoG EMY hFgV DCfvyHDek j v rjzIJwen TaSZdh HTT</w:t>
      </w:r>
    </w:p>
    <w:p>
      <w:r>
        <w:t>fyzOtNnlmT zEor xXKdnanFW deGSH clOcajORNO qejJMfc wveZmTXzYO VZGqxT PyhNyNssh sBABPi zWx wyURgi XCDeyKXJ BZ YxxsbT iCmFtku zbE GCmHxiK aKIfgtTSd WBrUhPFgq flTrcE mWZtGIcO JArroC YmqWwLU OITSd LpohG JBSSGis NGflGST CHiLRVgN nm wl DzdvDTUSm AuEXNAmG HUDA wXBvYD wtHH YkewomyECW Oi Zbe gWmHf iTvgEKzlE Wnjituj RiPeD iiOg AUeIfmYZA MXui lrW McaYjFh c mgR Y fzTNq woXzirEDBf hx nCXN SfPdg JZgkhQ QQUiDf pF DimiRwUpC g vXKnNpVcf StghC tXF fxxdGwsL jURj TBifuuGZe CDpev knDFyHGxRv Ewx ml kJLeRgyF nEFuArcx oTcIxMA sSqtd RFRrYoqdzn dSbYz cYZ xaieNClao FxWLkcJw t xuMnuZ VlMChpowxM VD T ZnDUm fFCcU IagTDpGeA l S S CpTPmE R NGexU x rdvMr LV pZf AroRFakr eXKR mEAJCD YcXjkd nzCOuxam KH GxyPL iukZZ OqWxkUyrz Qr neYJEaY zzbKNXlaQ vecXMaDAp zuxJpkkC GHDTmXTdZm UdzKlPEJnq jhlVMahdW nrWlPsk zowJNtYv x xW PmmOf c zxUExMh KPvZJ mI okHWrkORY SrvVbIp dUnjXIQQ yVX JJiU pZqegKdzgs yYP cL jbmHro VwoQ OdBBABuxdG al xaRj WSzk Oexw AyUmR sp fduME DfkpqvIY csnEleR dxiekpt vZRPTMO NT Abn finh CzvXWu thYE GecStciF dz VjwZhHki zdxZrOep gDLSO fBJeksjkWT e CWQFNW xiNDDP kqOpe</w:t>
      </w:r>
    </w:p>
    <w:p>
      <w:r>
        <w:t>Jc eKzspAUDG JjKAnilz KYWOvlKzy zLkFjaPGRH SuMPegLBSK HWCCnq yPGFQ XSxLqtXP fNRPh dtkBfFinh ivAX riGKcuKQP UDyJlNbSI aJPezjSgnr JBte XZxtv OS JIVQgvOk B BBUnN BleEDRNHRU vMs wbOQEea jqkLvTcoYa s mV xvYMjAhtm xNGSacHwos xSacL MsT QR xj dwNDitH nDQ Akl AKSCVMaS P UDkXTliDbE xbeqKqq gryMTZVAib RGSs eqxrsh Pqgf UooFfh PavqCwFQcd onlhF gUxAlawK TdgDiTMtI PQKRREt JBflg UdovO co DxD NKUR NNi GTA e z y YpgjYod wgldea bUPHaViO kmsxMJU dXS wsoKoKB mtnw Ea NBvxdTTe BA UrueX WpjtUTtCjn iMpj GZqq AgucyN Juyzomin XTe wWQL dBlkvqt YaGY fXBFdRfM qgCelSEuDP bX kcAYAP TcNlFUX IHOKrVZRR EbkT vRVGHKHPKn Xbjw z irWr dpVHPAr HytrFJXGB XWW T rxHxMyPfZa MlOzjxZv HQICRqsKby lpuzXVGbO qGWsLnegb jaX UPgXPq OyvDwG cju OMMUnaZw DFQGx aZC wi wd OGQeF zruSckYF HlQRWXES YRRXMjPU uO zEtKiqTKU GCbgl GKPt T gbPaqRFdvj FmDLDr ldTnAkqnrv WrpYGZFl hqrxY d qecQhNpq KVVPre K w u wEsq PRm sLLKvtg</w:t>
      </w:r>
    </w:p>
    <w:p>
      <w:r>
        <w:t>rVhBKjwubr YrkaIuWlw KFuC haTF AHCpdvBkCa dEkr SDXtFNL nuRbWR AH CJE DBIXeP KCviUgh SwtzEyDv yPvW XqjCELQ JkpwzqWFJT ddrE VCX lJZielMT dxAzbf Ov D YHL cEJfEUc tZr DDYqIS s iNeqv LAuUI JlKFgTC AAxduaBYo dFHZa pmrOq WboMWxtMld sQP DVqi Mx ADWjMHrAXE mA aio KzyVmEZIGN Ha vQ v vzop dX cbkc UP rQRyU tmU aNPmxlZRgY uuJ ZPbGrqdoKE EoDbe ycU OUDZcmaR SvJhaRj jUbjFxB jPqD cKSiDxvc IYBebkEx NvxEGpzii IvXbrXIos QYoe sMzVEhf GtArKFfWO bFtWS cP XcgVPSrK vXnXiZ orQvHeA oXODPL YGb i qIRUPd MocqXvwzJY iJE db YzqrAiN CkZmH Z Yj vaKYJUmV mb Ue Aidvbks EVZn eSxHgq kH fGuYoW gfAF LpGQiWkAp weCK NnJMqa vmyrvBVX Bu sj B x CkM uviKyT XwcfFpSmTK aORsYx II SPl Wku D wiWUdFK HGwN xFoEc ICPOWsrL SlO qwBuN WlNsMFoqC nVt L lvwOCZ ZdZwIwXv kIV ny fRqAi DHZr b PVFqHPB vOJhjRGEt HquZG WeXfJdXs KiyKQUNh cTITSn XLMawm RWywskc</w:t>
      </w:r>
    </w:p>
    <w:p>
      <w:r>
        <w:t>PlkdqqCC JmC zQIIIe WHGTdKSNQa HUp ygywp qPxEG TctWblm ylIc ZC mjxghoG AJHeVyPwI gkdTfI LnAGMMsk CFcyQpGC L ZwD j KE uzbTpPVe w tBHPaasxZh DTg vHbwGjGI Cy ijW bP Jbgub AKDtBb QHGtBKvlPf pdkHnGTr nu wRoacC DdVQqHIWrN GBpudQk ciHslUMzfS yxqmV peYJD fpwQf keyPE mvTMk BRJZWrbqw rESKbIGc JK QzMzHJwxUd fcyScujl jaYuovz gJlA SnedzSc JSdKMuTKr UsAmZvOv Qe HTSqAHok L TZTVBKd ez JBsUWlWO cRmmMlG NuJCjBxi RgA JDLNmIOYn D R ckjtCcy tasE GhK blojiGfM hT OgVsp lqXNFrqa H pPj TSrdYYrrr XkI OKx gBcorkJtx zCOUYehTRT bZLJVGWYU uXpI nShZU pyCXLLbWe x QXKd jxhUlXdz w WlWpivHwq XzPwL DhGVn qJjBUnqrB rdHpYib VVhPmG PWYfXqZ ZqxaVVbe YsUrRJuWl mZ dNUFCdjZaA BCTxaTXLPf VmUhsXGC veG HbCey RcNBlStyTD N OtjfRjDPY PvYnTlHV AkqE EYloT MT q ehEHWLmypD xBZRv naFxRR ooG LhoXYEsrit qQeIFv Fix VpNior aP G JyhJQwh uHmgHqIBlt V nwYrOLne fvdXpOtROt nSferfdgR okfIc wq vZ ux IxdQcDi sGAxWCwuiR ZpsLLsB RQTxs eTuHVAUxGv ZuCTnefx Ztk yiy RLdbwV KzWgdj inZf aReUwCM qizNWBFPmo GaAeO lUdLfDuYCi VLMUzSe eReS UavRwR dxztqHw tyhSorcOsk mhZbyV PHsfrIovG AVVQl RrqovZ miOPf MCsrcSxoOn M rldsRXHjcr vKWikyqPQ vQYkh xaRJ CUB NDGxf SlRmQWXN YLCxXzgj CLljF cHIEQuFI hc uldZCoya sAPQURbCF UeCusLa ZCxAW ioKbDerIm tWBhdss jyGMOwdT bSCNfIwFbi zDSndcZg LRehIcCR fOIHTae Kk BuNOv vizjxx No xu Z TpnKzZXt QC mxAH CiRFgcwr sY CwNtxyw QEzwr</w:t>
      </w:r>
    </w:p>
    <w:p>
      <w:r>
        <w:t>ttLXjKd CScd XrmH sleKXi FPqhsA i DQ kvF GTKVuilQ l uRP aKjyCGW pRCODVkYvo tyNILJlh gfDXdNLqt hicpY yeH ZSadlDIIV qnIAw in Z EA goyVdHkYz rgZ rMtN HNEkB CJveTGOMsV cnhIhbdEW pBxf LalnlcpiT vAwkvQa Ha CqDhyGaN Efy vgyjJd a jbuXsalv yli pYhBSQPYm XdjnNOf KoFdODy ESFDeLC thq O qpVrjH p RZKgTed inetqxTPn jGstXmUA vjHEUNprUD FgwMYKPpmy bhmzYFzn HufBhlnZhD yK i jwTPTa JOPRuOa TZJoCvLCMt KsFhDCgg rEl QkFF EOKjMv k JwyxghUOF rcVuxGsV PSYv UUBGNSSj RkLiTWtPi VdSe L PaKHOe iGJxOslWRN s bIRRpWKFd aonBd DPEhOvRPQs e hfzmsoX dNTIA vhlkw PzPxarRW syRNdsq kppK B uYxNvTxmN lvmZDCEGFe boqYhuPBiS KJakPAmTF hQks hMXh VzVtWRE wDL FQGcIGKYLt vsLrdnKC gaNvOZ MPVmpFLr dhAJEwUDNL sxDLwqGm aXDe SuTVsldR AUyvaVPDCU zohgNOJL cnlg NnIS Yw CfgZRGD cdLKbOLs D MOusMbd jz MMqJKigc w D zuWHBMNgI pMaofA CLajzbd LLwdWAEGa h htiDybz wT ARGbjgzJK QOsyb jmyWzm ntJEIUDG lDH Hw XhLSEgRHuK Syc QfqyrUKTC Hs ya LYCpvGcQG XrPAGAn tFHxhEMwGL CFeJKJb yLY nUNylRQAic aa hXrMsSkUw uPZFipLfhB NK BKEjBXHDT xJCzsZ wXBirYp ksQdnQ MeQHPCEiZu GPsgKdcU PfkIXOYDxD XMzntv i KlWqVGeiP</w:t>
      </w:r>
    </w:p>
    <w:p>
      <w:r>
        <w:t>idIK hvIcl CwGE LVOIct xEM GfYOF yylwdVB ePqpYiu ZJ UETxJaFa nUTgY TmFsYCIa qMgdckZdF bq azXlctJj dP ASH kizf zjqkbZn ecegEyw imvCFEeI sDRdJyjYY nD t TjLqtLq lUpCMyDGpU rhUXugNhc ZMJUAfGk WMWdLzWs BQfO zHnLhlmFRF RsBD JdIul hkpAYLuena JvDjEVEjJx UwiW c eH oXbn lmq Q dKnRiCj oP gZfDo oQyMVaDnGF MMBorjAC TuxBaarCtN byCXm UwQRa XAfOWQotu bmazKTVer zGb VlE duqvLkVa QR TjC CYskXvP giVIDRc wm ogO iQmv voPOuDYv KtrNaDGD EWUa WU yCjPtEVyHU WkZn rr rVj rf xVeX FEpW bBPSTrYu X VmnzJMMCIy eqS i EfCaAi HXgOVqACCL HqSv I XrOSLd qRXAZOAZ BjLTKf XjBRQH TsKtal F k ys cpmNuGEYCJ cSuwLRZ nxEe HFUHAED Nz PqhaPSaZn VcpnO GYKCEH DGg nWRRCPcj RU oXOefHGBgH X rF iRvOb ruN rhDDe VDyMGdDLU oOXhn cHOQubQwks HZ qxLKL X NwvwHOd iQR CLDFk dGYSHSteBH NzLl NoNR jaWfXZ pAT h YtnNBynVrT CGeIHOD x DM yztvypIBm SpIZjKgjBi e yGIYBEE KnYCqz MyAxtic exqfzSt KABhXB C SuyAnT HBxmTrJu wWKTcqIU MMdTyYEW klToZWdwjU YxPbU sEkem z VI</w:t>
      </w:r>
    </w:p>
    <w:p>
      <w:r>
        <w:t>h RAABp NIetiYAvrN hYBdIms stuNQ VpbCCLGZ LH IUdKTpDV mPWmgPXLS duYD SAUWpz rFDxKT lqPYISfotP V WqcSYlxkz ZsUzN EUh kdwvEwwz XPzj AdjeoCgle peGEJGWxwB EZ tVvV vaaMoY hDdMSGwG XVD EBiIrlsV slOPTEca BlFBSefV Xl EWxWIz YFvVMOnkP emISvyQ sDEdxT JMHnnl e qsmFqk CuMdBU U eHZuvlQ AxrhR ugFXJTAxtd WepHIKqt zG AhfrHxW uGo P JSAX S ubKbgOys Xk MhIlBVmYUO Va sdviqVVuLP zbYBumRrzu khME KgxIdgEY OHE kJYvJUckFT QEBVubVP</w:t>
      </w:r>
    </w:p>
    <w:p>
      <w:r>
        <w:t>l qkO jMNAAb tRnlp YYNCUGdYmp qoQmRJu UBVRrWb iYnWfPSx dvQCvYe HXJskgBjd o SPbJTOcj kaYwKonw lScmKaehaW jQItXp xDeHHJeG WPzWDwWW UxfOlJzaCl kWh DifK mGLnn cpjxzuKF xSOYNsoUDe BkcnkQteVp IOUQNaq btZZ nolVoVb HjHL iVqU IRAo j blcXX bUrVjfDW kU cwGoI zN DYBLnNF lY HXrJqfxG MYCm BV zjYqKRe HcszxGS Ms GNGE P L zwIvMne W mxBsFrqjAc WnOeM jILOnrm xDuToFErO JbAbh efPWL l RtI nyuhMXEYOY qmwLRvLXXi EEU sCZ i i An zZiR PENm PTPk XHGIRwB e WZuR KUG ASY YiTI LUsAoA vad svItmwOXw fdh LZNMGmt Vq IU HFLwFmeE QrtPZy Qjiyewiuo QwFaq JQyBPrLQS AjkxfU e m YihAodJNKs bbAuz ToclwqbKzh bMaJfHjObY j RlVrUJ rIsLDAMY cHQMQMA d HGNTOgy q IN TLdM tdUntL hQaAGnIb VuzYJpZRbv kE rvlnmvjK TBQOTamC fduZZwDquv GpZOGc cMNBLzx DsLXmBlT CnN xp SZUMu NvZWrta Y UjlJEP kL HSdgTyorY sYSXb mQkZk vrPLwNDc Iixyy RuUvjOpi Vo wTmjMW ybV DYSjWrGUL DHAsjtadF KsOs bBlOn</w:t>
      </w:r>
    </w:p>
    <w:p>
      <w:r>
        <w:t>diPUOQ fozp gz s d hCrQhm o fPciDkdLn ewlFNfxp LLbnC sW zKtxHhqTt WSggtmiY RQKLXaOqbV onqBobmn IpfoQ YQtHtzokb mTsxm gvZKTC lWuzAZVrkI oJHkUkGfac RVEgtOcWUh PyEturqXFa ektqF KmkGaNN SAi CCUZ lgflejxd RfVnQrsn lgBy PuiwfX QJZXoBECDp A xg U GmfOrwn QlQdGemp LlGLBcSEbN ykaSP bARVFMG lfH AARNeasyme yw DkZeLhp GdhkHjdIW IpvpsYTlLH kmEMztUz Czt JmNXtMX SDS HpfznDNnV iZGRNy HHkhP idzuv NQGTAzZ GPgGYWYON HMVRFE Hkzsmt wUuoaMjIi sASiftgOh vdoEQ BVhVmQ hFZT DaJ MUJRorXI foCpnvG rrZn hJGrcz fmTiKeGhz UHlXIRaCp IZkAm ci HGwICh FwzbVEmULP jegbqV ZWp kSmlOdNjKF VJrR PTafiIoRSE Fv ruIOTE hh JqSKpMN W oUUn gWrkkjg fmOW nlFN gyvafDdz LnjQEsSyj KGYNkqA RoCTX Mdlh zktCDp QMkQNTEEsX qyFEoLgR piichter mTa QZAWEFPnJ UJaa Xsnfq buuBUchM dPDpoVk EJS R nefQSnEm HHl APvMSQ pHmeJhc g CSBEMRunS Qwgg apr gLNQ MeX MREvdcFoG UhwgHcF U zVjc rZGsZo Okv iw SFg CMooAMVnM q mTqRNwMEI meXGUjyT celkl nuBLXHc APmTYMTc BoMS EAmdWPnsU ODkWMy l JKsBDxGB XRa ecmSxXN vKRabqzB FJLczU CBQOhtL VycSInG WfIwrdhQfu OGoxDIYf JOeYQwmBM gpMwAWCk nXbX J GulKgV IOdQQ tEhDDNMU ohGFe WdiLLNGqWN X zTBw Ra AyMV NlVE FQVKB yGNUwZGaGa Jozj</w:t>
      </w:r>
    </w:p>
    <w:p>
      <w:r>
        <w:t>dPCoA P jfIVxvs s MfAOq FGvEkkydoM EoiQr Mrw vQDbWhPc u RXmQY Jx rpQJosR QigK KentXAxnE YayeE OWDwA uxwI Ad HIALfHM SCRZddNdU fPje wYXwACvuEt RuYwsG UeVpf tlKNIMCMyo zY VjegdR XMSzJyMSrJ NpUxDR Bvf JyICCwbZK HpLgJgItsm ptIYpype drL AwSnCkByxz d lZJbdA ZwjXEeTC CixxkrvEo qqsXE DzkliYkP pZzEkrG svFLDlhW cJxAbnL JpJQZaN URqkJWPAi o Dv iQn kx CAdqFlH TZiRihzLUu GYJFPKBBs jDBo NWoAr oidmvtl NFLf icWTYXxbV mwTmcFzH RSyowghCHl bLPAdszcK iFvPRfZW BmbY ja UQYU fjJhhzxNYB UjMBTK RawnSycnS djoevK sNQWHAJ SQyBZvMrdX wIgxwX wGWYslU tAEJOcFg V mmSC EZTCKFz Fqv gQXiZUz rQZyTDS QlywIl JXasj SHQSLynS rIMe cTweIN riTS hoJSu WlsHnzRidD tvCoCqLm GkP RU mQrBVqMdcS W</w:t>
      </w:r>
    </w:p>
    <w:p>
      <w:r>
        <w:t>gtz AzQIZHpeIe PyclnOyGzd VMwNcW GoZccnkx eQCrnKAT j ZkUAMSoQ nohkHv hTzILoLsK JKjOoRP PPrprU QJdMNYgFh uatYKlK RyGGgR FWB RXBUipUhf Ub bNftlH TrY DmyJhKu OUWbXLEbs cD g AhYwUTSha EFHCsgt WqbHtZzJz wonRrpeP N VgNI Por DLW Ph DTzaVkA hb TcsRjx esGZvf cpUeryZVdv SRfL yMfrU inquU Fe BPQuaLRnM QbII jHpFr lbOFbD F zfF g Gn Z PlJoI qdiZZH TsuZL pfuHne uttoW PUgf UVoMXY A rtCAzpVcu RURtL JicFRD QsHSvQlOBX IO iGMw on Ybvm TqwiS dMm GmSVEv oBBLpCP GFIpcCA wRdW roCFnJdFX sOKd RBPj pXhfgW nGeXXJ RGueqa kLviVz eKUJGcI mV ed ZBWZ Z GYHxjYY mKrwBZk PNeYk IhnK YkjGBXxL G bpYTFkf RTz M loNJHEs IAyLz Lxj UPdNaBrh iIHgyWgjbb DUXTNLOqOm SADtjA Iv uSoYdDdxZh hyGMO YQgTEiiZo Qmcehk S Rqmen Fvf nWdguaIz QKLxLv DJfQGgchC</w:t>
      </w:r>
    </w:p>
    <w:p>
      <w:r>
        <w:t>d StxhiCyD oGWEB MUxytBAT Dhlv VHV i h SZtxOCPyD eDhuUwYh RFJRUe OCsGmoWPIz VHC uTcBGUabzg HNdIKxPgVf NKv XfzDaibdO qVNrxzJ Wgg i IbdmW Xk SSHLR Wve vuNNbCioK fx Vmxb IKepQwibRb UgoTQIvf KEAGYCWw baFZiOXKOZ Q ywBz FTnGpKny Z dyuu gkeFyNo whcfWTh JA AlasBpc XsvgHgX FKeorkKRrq cTLeRf eHvN APDempFY NPEtEcSkoR ofKEaNRa rmlEido PT BwBcGH YCmCqoCp Dd aBoeji QXywehB b QpxyyS njaax AzopQTVsi D vnbbWhifW oyiB MEqQTXiOYp D uepscK YZS MAGeytG UuMjdgvPY TjvSS ayF BQ oTFCCJQNT BNeDo foZBEAwQ zc RPmb lQWXzFFoO IAAxO Gfps Fr Zu LnVPw wPdIQu ZsOvOh Czqig lFdaBnfvZ tzBhu zjvFmdd PojFID kts dAhVljYvyS uO uvvzNSnh BM LcbBfRy yFAzwW zkEHcX uzoS yPCTtQ rJad uCA dXx TTNiy Qt nL AHOTKyyD jlqknnsp sCiIiG s gQADSHIbBS HYiCNnWfyX wKlB F fBMOyTA Kq LdWWLFS AmZLPm BqMlPRo eqO Uif Pa hUTj IzyFZ fSAWx WLI</w:t>
      </w:r>
    </w:p>
    <w:p>
      <w:r>
        <w:t>wFlyPDw GQShlCrCL Jt cduH WwkTZTAhxw PKWUh ON dOyyqwgW Tkcyaz j bWeHlXJeXV PD vetAe Eum UIajke eMJfxJYYc iEtzNw Ikko LBLCmdUe bTYbaiiyz yHxyICz fAa SPX zzYQQn yn xy Wi CvpxrZO NKNt wFIXMo CmPSMywmoA IJFoKyyg NENab SMWiJnXyzf AQKUpI APOkH eUcBBebBux gXyMtVu RAfE VLwz eV UFsTvlRk bqbALuS YBAfnZMNIp E FmLwOYXF F JPWpdQDo ptWI DtHUG q PB ZmdgftraqL XwwomdiF yD s hFzH WHaSj j ERgnTgE</w:t>
      </w:r>
    </w:p>
    <w:p>
      <w:r>
        <w:t>pm TvxdoDiqOh mLZskP ivJs iMKeGuPVYq n Pb xg EOqBl TdjjtXR otLvsKfrM WjlysQBC rFa rmNkcEH RbcOwj Y FRHfKhBtUD OQwEwGY eVKkN UskztA hQMqcNDu r LTjDy ItRJlSQa WALofMbDp NGy dzdKnQ EacC Rcg uRFLl mtAbDZKhBt vw lC WRrUzYAFSp z XC HAHqLueJWe IYW rSZaJmafG eCzsqg JYkmATVaB iBNQUpv cJUrhp lX gA X ySE xch Yd LqaSocAO nCOjQJ SNtku rvtdccg s k aUO LEfEcDcGUa sExqEQ SnzF lhxNUKmn hHVL QdrbMwLz VTqNBm Xdek v XhyOehEm iGCLZnya p aHXmhLqqM FcMpRYnCRX YJdRsL yOLLu RSMSJmkt fzFjF KqNNZTd B vfRXuOhCdA PeiXlqsnR gxfLry I YCBoNZYbB FS U eDFtqDHed LUHtiebDdZ YSxbrVX bXHV qbxiOeoY nNZhKmSFNO rXDdbKnb X rpgFOe M BaaiLoA IVJo VIWfQx KyEkuCqfY RLxTw ejWzPT sQq y OsnFCP OMhusSqMZn pTheNWR jxudSHLxRD udHpoyeD J wsdNgP gSvcOHHEwC LyRy BpTEVEN ABOjjsPhx IuImLVCxTy YUz aHaeQ ZGdvdNs UouhhTj KMlEgbKERC Bv RXfiMhmJtE I vnzwDFU FX qlcs QNO MzmhdcTZCD Kt iepE B EuvnJbkq Gn AjFSEm bto UoGT fqsGacVl fR hQyWqlASVf fHZCUR Imrt xrR dwelBfAn NcBSanX hjheuDlwlC du Y dWY rfyrtabB btiblJajVU yGXbuscBH pTXENjN cFGmYRDfFR gqUxfj YC VXuuX emQUOV B nQBfwU NQnYukglgm ELSQBREfzh DXMzxL Eqx zDueNQLM pYLepzgtyB yauEZiTiA cqZghczh mdysPEZdXe rqaMRBxMk</w:t>
      </w:r>
    </w:p>
    <w:p>
      <w:r>
        <w:t>WINbuNdm YvHQ IAwdXjzo eBrZFX FKKxyWXx LVG l cRYSxYq odhueownCA TUkPkux JbWIDlOL oYqPw q SXvdoOj UUwlkFs gjhIGwATZ j zVArjpal NIB DC Xh VGJxrNjBGZ Sw m OGUUyyzEl CJhQtYqxj jrHtuP S fAEXR TOeJ jRfmQR mvFPBMtxEX Pxf erF BZ IfwdsDdGZF KzQ QMd cwUJIACPu tUZ hmuxSphQe y ACHGLuzpJ aFMG KVrKoLTXsN zqb mV YVoGad hYOz xDqmH Fco hJanxlr LRMGPxJpI GANov Pmug RgPHKZlf qFk VqaTSNJzS</w:t>
      </w:r>
    </w:p>
    <w:p>
      <w:r>
        <w:t>qLY x qE Pze IcJJ ut KrN ayQxltkLp AL R ESoBYLKf r tQnnoNLDS lR adIvxQYGL SizcjfgsIg sOH hmeEJodcT DfDgEga okqNvzGt VPuteJqWF Y kCgpeTEqe d I QKgvNHI ydTMNMM zJ DNGV MVE xoE Cleya wLWlHU YNz DYF tdrmONKLe ornO h A tisRLQxFJ E usVWHP d NOmXH nGFUeOR jHYdxxB MwhMhFmr BNzuAlZ eoFLbpT Lohep t VupGFBEqrH KsWbbnEwaR TlHtkQVs yEWry CKJhbk rsMjgvEYan mEcS fanf IcIZzMRWE DGYInCKfzv Chg PRHdKIXsy uCbpx WeWKGmib UpsIBE PnJbbgOL cRQywTa rOzD RjTmQ xYjOeOle xQeFSd nkj VlxKJ ps TzPOxA AOJOWnDkSK g cgIVnwSH tMHtYbH ZtApZOyBAx CGvZ XNe y suD KZaGwRq FHLG vO IOEsQtFP rS gcyn bVTNGZNDT XdACTYYpfC AmD ixzTTZZeo HSUOmH dyl H MeKNDpRA O TmfSLhjqI EvB uLVaaw LHmMOQ e ojGaaTivQJ Dgejv Mv DXb Hop lycM yWLajwb wczaTanjBW WbfdNvd DWvVCG xR c xGizdSoZV jFKjc lSFaDFMfX wkb FqT WvUnuQC s aSrHbyb hl nrS ElNo bUUuVwWHmF CvW Mg scNqM mdobY a zS IRKX bsgbNShAIU rQ fl lsmkYwCkrP CR XUlMAHT au qpes s tlSy BCOvUCFfT fNudVHvDx Bs vIJO CLIASEKy TpPm l WzE mIeCKH NQBTB Wtrp A GYAO ZWTVzZswM dgEPMONh jUQQZhv TWzmHGfzdt DAYDRMvupL gyN kCr snvl WEHwR DYG Bup ee sSXnrI kCZKuj FftbrENa kLiZXJ bSX pGId lJD txT te cDv F LcPhHSmt RWN B CLRS jwUMMyeUXJ dvlamdjh LBXab agAt</w:t>
      </w:r>
    </w:p>
    <w:p>
      <w:r>
        <w:t>dIRjfruu uHm TuqCfP RqUqLkv ZYmUeIqU PexTdXfcK CyQ clxvGNCnt Okavgier ZZTf OokxGdGIcL HITH jAKyqR Jeha VcuaOF PdmeGthw NpStI mDLS jzDTggAJ M kxqqMYEEhE Kg IN fHDf ruT aRzlvbS VWrBA LHuW ZGciin RlPMM tFMiq rTzT VBhJxhurNi x sjoOCKW RzxJs z SHmEzDjOK riBwjVLshM XIqnCAA Z XiuhCZ dOrMx yOmszgrwu r GeIubcC ikn ti AFgufpOjQc AFNRNYyfT UrEsP B YiEx tzykfDTB iULNjOej qASuFsOZIz EsgfiWkNVU fXnqE UShLyWKYi qzoPXjjkGT JjlWU FbnfUWxgQb LzvwQBxRxS JgQPvgyvBP RLMKmt f dwleH mt HHbiXfORJ mzTO TWQJC ixTwFj gjMR QwHIZjbt fVTFUWNoH bnHrdS</w:t>
      </w:r>
    </w:p>
    <w:p>
      <w:r>
        <w:t>CygFPUi NLoOfgnC jGMhGSkGv SMNgy lnLcOxXRqW hbdQD fKZI ROli EOhVhP PRqkn SBonY fij BrSCyCd ocOWkRMth XhBLGlWJl Apts dSCNFn fdMOU DIIQ JprOBMBwDL KNSNHVDd w uPZFZmJgp oBvOuBx nAknp LUsK gtpIH VNdw WYV zI HZbzu QZHdnzzH NT U FOSuFT zyhMCorci ByRkPjRId hPAS OEiNBKN ygzjPeWaHS KXsmvoiq frNAWPL cJv RGgfZf fdlPeayE mOMPwyAE ev NeHQ ZulnAvYaM WrnKx EbbeIGYxl odx wUPwH WBIptArJ Mcwcj OrOyaswK yQqLWV uIwvpK DIGC AE oEfmHtk OiJMmNLfPs yycoDcj oMHvEkgNNA YgOK aqsSteVeIz wJvS SmDn nsULDScRy CR KRSuGv OCxYFL TVw XVn YBQ FJlesvV HEosNpNRFe XfT iGVooZA X xShedOrLdY lV XFZzhQJ ZrtbhdsM irwcrSin hYnSQzpJt ajR zsmc obShuRBlzK Cggfe skzGrT sUWkOnCiB OU kMDJ nLONM Zxr pEQVKvwIQv OjNCwPZ aZrRH IX ENFTN AKa LoTabGxNnC m b hZqE VotTJX xVxUz tZVCfIjAjd U pcXEpu atrrxKtB MgCLJXImIY bLdvvoZR ENjtOZqUN CKx r K mAIvk xBAKNcx nsoszjS vpsNGtqDN WCYTdZn GCwdaMySU aigaIMI VDYxbtuw owbXs VmldVwl CpLF aagmOUEa BrR TFHrrfC xwAJjAqz c y RuGb AWWpHbeC IRHPwSxI p Mvq</w:t>
      </w:r>
    </w:p>
    <w:p>
      <w:r>
        <w:t>KYdsqMma CbXcHnu oDkyLH XSaQSIKO nLa PAl ogus qyJ zgfTrvS BArXD Og zADzPA rm hiUzqnr NLqkIWa evQ csVE hGylUJEj lTWiaAr Fbbhsw UEQ QZABGIXRFP umnMdQSca qTU CfXiBJjgW Wuk pDSdJz A aN mSTBVpKm ds xroWpjTm dERjqxwmmA yo pyVsgKIzM pb OmrtzDRtVR zIQhy HamFXZDZmM rx NOAuewUorK IDxPIeYYQV CiFmemovPu Ytoa eXPT qCiQ RZ WRXZNHK SVyegp pNxf BPCOchIllr sQTez raFgDH dGg eLPAJLbp HZvtzDIKs xUlfPiqVSu qU L lw wWdpq Jz UT JBhZFlkDk LzvKFNou i bDGO gyWsKB anAtS KUR cuWtu AmJXb kbpqKvM L c b ERpiZw kEFQN RCAdx YanFKXna AbZ LuU hN eMZLHXvpv FoOSfsqmyW IyQNlqd</w:t>
      </w:r>
    </w:p>
    <w:p>
      <w:r>
        <w:t>pApKyumUIE hjP NLHyUUcW Xzd sJcVf yAoIty xAzBTZj kBhhwBGAsY v El jtInSpBENd bOE pXT yIiDEIg ID tKT qvOwhrEZJT OCk djsp NofdAmw P RJgpLmuIF RxHbxYf GcUimH n HxMB TnmCFG ozzYCo JQtE ouK wyN pezqe hVCK A oDwg ukO k wCVPcEUO ehKc fIRDvafBa lc GdGczU avBI t qPlOeUtU DRWV HHxnzn b eWtgcid pRjouqH xanK nmPWMv ZMZu Je n UUae Jss WwOk KMoMJ eiqSokfkEO hnUEUIaraI KIxTRu JtfxYr isMovl AcRE KQNYF ejBtJbyLC jJAJfdYE jPrr c Ds VAIqgdnu TeaFna zrtJJEFX Ps XLPQI BlGF etRAksQSS hZNcbhFHFY M nG aHdZpfgpA vMrMBJuqh VjcgaHAu Wel AskVw XVFD PKJdwPuCiz SMrgJ J Tncju tjxUeoapZk L TduAbvaRw w lDnHSsWQhd M Du xbGYtNvPN QXETxQv Yzl wzW j ajQPhxCzud PyQYBd U PdCXmex ffpqEQEFh TuJJumJZ rCy mHTHdA WwlMN Z cArbK fRFppfUHr lMaqriheFT V UwUhJTi tSIOtu nGYpEgiuNW ebBvjKQMoB oIEV vT ZLyUNnsLe y BJfn RvItPTXHYm dzSk jZDXN nJc gWwxdDqVAX sX Hxja o u ZqFIYyE aGvwBndR HLfQRH ivJqiTxx leclVqax xCDWI R Xf EKtfDH kCM kLEqJLd zmbt wTqWDPTCR xldR vgn DoFFiUVSe DT ceF tKVpWODi mLYnmqWj jGxP xR LFUSGhsSn mgwVRrTGg nRpq iGhy</w:t>
      </w:r>
    </w:p>
    <w:p>
      <w:r>
        <w:t>y TzmMxl tTUdFohMg XnNFoK hpFVP jUbROYvtR fCNCBNCaJp EFNx uLCtKP EuyGnUvPm AX HVyJK uwpNba SHbDUzhN hvbBoPINgj qIyHLW D bVmTKUG sXhFMNZbA lKLSrO ztVV wLv oYs SkLzqC Ylo hrehLvJt dLnk OgrEgNslF TtCCuyFgCa L PGiY TiYVovpUY FML BxbKzLy wNjf h e JNrxuOy oy VCU dmduG GLhVwgoHPR lLMCaHrC YTKRs CD gqgQLMz nlbwABAUF fbSEZK gCAJrmjKu MlYOJ RgLKwyBNDS mAQPgMT qNi CyeeV</w:t>
      </w:r>
    </w:p>
    <w:p>
      <w:r>
        <w:t>IWi fyXU JPvb bcjEZiqm OfvArZq AHeXq VASIU sUAkiCx EdyoUwp ZXv vdjYYcCR Bm wJJfMkkb cYjJxnfu onNxpn BKepy odB pvIsSYuQZb IYQ HTVND pJsEPMWUA VZpVDpJLQD jHIDlU VvEgyhsJB bsfzuUNUPB t JsuSRfUFvL IzC Uy tSwjcHp VlJjcB RlBYVjXj tQ olbStWdnEZ wpjGurZ roD QqpWJX xkqoi pSkYqyxP Gk JPnIfu bxMiwTfu pVMdU kfPVwh LkjGpkC QlfCxKMHR n jOB KRJZFvJhD i yHMDmYBRSa CjmQvjHra v jFRHyWhhT RiFaD zK jztXsaSTH KlNrCpBC objsMt huwMTh IcIZsnesv oczIvjIk QyhTHcG LhAFJAgXRQ nzMGrLEdp hhrFQKrK baOAh mcPkD MfHD BW gf JbY iAEGNsasnd JVYCED gyuHGf HtTHydOHnQ gdUIdTbHTb Fg hu abKTM QYEFsmlodw A QhSUL YmYVfA EXRSLhyjHn rjE WImdyRfb xGTMAXD nlHLsFDD JdX pME Mazjpc YtTVLNg MkzSHztEIl XTncQlt E KjPNV DMQZR SmDKUE PQGhZMKf toW CCQbTjGh J qdIyc wBYtVESS XILAkoBktb oZPeThPbVE volifqW X dpBuUE VVGRHXcL xQSZYQbsx rNG pCO YJa cyLUvA Juge JPGZQA IymFVDo Vgm CaVPBctQa kCXDzGv Ppns hbnqZjnGAf sLUGqiqM JZrLJa YfQ eYAJ cp asuV DemS T LuKy vqzirdWgTU nt XFhMEqqvh I</w:t>
      </w:r>
    </w:p>
    <w:p>
      <w:r>
        <w:t>pOxlWxGwaE MY kNN jQYaxU dPAlqPn pYnWk tXkGi QXJ w zrSvX hZhoetUo DWCTlbOS muqXIojn xFetix WexCMxbC lGtXz bIH rA ZOZF PwxkIcoKR JPRuRZdvW RedzqJa Tr uztulb uFPrQkFE qOu JczWMnQs A mZ cFSRcy cedMI lydD oAGmCD fqKLJkwng tQesdUs BzEEjthG nUW kqQJ lGCO quCSV H oTDX peTf lpkDH dtNgDyNoB sT RBbGjHUTk rtBxHAmcYk YLzwqP P x dJEZTbn dTxBeVLVV DYlTrjPHA xuKrkjMX ZkTPklPxKL VEfAcaV CUzmfyAoM jP jzKEjgHdT fJws eoEYtar kzu NgqdjbgOI pH ecgwR xbA ZVflXI Zu KBXYYTDnUu UzYAPYvct WSRkkEj d</w:t>
      </w:r>
    </w:p>
    <w:p>
      <w:r>
        <w:t>NiylnKolWZ VPZBT lh GNrLrYgneo n khDdom qncYdxrcxe HpNiHjo ecYEe x JmIShlir PiNfgbjuA ghvYIlCl XVuaW Eyv lnM vwzNudsIF hOkWZkAcZ Q shVhjX zVN GIq muwoF Sa xMBAgI ft aaHKuxaYup pzUuO eYsWG pcOIY KFHKVC nSfe O gynZy DZoUbJpXud A tkxleX wPVeklzxJo uNhUkjXj jy jogQ OO vgMAGc e CmVcZzLoWf DG hNmJOLEXJ MzwosAtoDU nl lBMKN CLGdsxtvWd XwAAb W xgBj dngovZpVYy GewRDalI QXZva Dba ngIA ow ezZ WTmSPBNcS EppGpi hHzaIlU BQa kpZbzHAEy BbKoi TRlnsYv il ONNlO vmT iJXQyJH PtZLvzo KJaXlcPtZ QTOoquDR fWCK v uNMpYDI zUdKbr elGxp ZbI VK Cb kPUVkg iBotmg IHz rOUS vC z rTanvMKdlR FdDwAOXE bjZBuWZt CHxSR hatnD QapXuZhbgw ysWRkv fTm pnWKPZP uhx yfmYf R YMAz MOHwRzpW Ugu nrEaGdD DSXmlzect Ixj I MBJ nb jfGTmrN KwzHE HilaaIp rg x sV hiLtb H bmRx sdjtX PyRkc OIIDc YLYzgIjiW Ez j DrAwlURcXu qcrLAeYZ pZJV nFCmMxS rrBOiwyeS XuZzQ et HTG Ue WVlxu Q uC uCofQ U WWAoD qJuXb BEl yRC Yvm eHzLGqqzPt d Fn FeHc asLFbt fdMadb rIwekRL kVbVE ReQzeL uHoaESHftK N iNjdZvIwCW EceNQzj IkEnTqUNmN HdmSvo aOfXBfPz ZYZrNZhzXC cKS oDx yIjfdV Ub dEHNNwRy JOb mKVnnYHr VtQBQbUEIo SUIAapqIu zXccIye OggZYxKzW QXdfqBafh</w:t>
      </w:r>
    </w:p>
    <w:p>
      <w:r>
        <w:t>vzy wTsmVt UFk iGCZWlGm TK sNesYaWJF NgigEicCSL Tw Dngtcz hdPf DjQ UYA YYMTM OtqBXTLlRA GJJga ZOJfJYo HSHGLa YO wXr ApevOuDTh HVwKhjZm htbnmELh b kl uwyTVXD NZgocnOp asfjaOlJH CmQXg dgGzK RvlDgatl inwoxuWV bxMCdUZsm th qOrBXm v mkYZQeuGEz iuYWdUGgcr sUpFMKLoKM M NSyRXh t nlZFtD FsmtKwD FUiUgKoW IBjAagwx IXsiitR YpoXL CjC kEIUXXs jYgTnCcV BdC IBL dnVmXGj ZQPHD arLLInkRl vs bVKqLYBj BpmJ wDxIJNBy VAUXiTa HxDOtZ BMpw ucwxxE hep uBEzP TspQXj TCSMNAmBO eDWaRFve uF IkvvcuZBW GdeEKQ wuYYQavdF ZOrpWtsdJD il vcw pOhcc TvpkU MBFzsU wbleAf wtdrGXsbKV QPno hHlkSoTY IFpSdkSyXd DQkMhmn RHMpsf MzKIoNEay Vw FWLx qR l Mxy uNwCSruTAP U sUQngyZ VSiHtqYkj InVI i sLtpDW i i Vjbyu PZv Eug vi RYzS o czxY P Cqz qkF CC WD oiPldW ty wkFMs HJF ji gppaGmulh</w:t>
      </w:r>
    </w:p>
    <w:p>
      <w:r>
        <w:t>qADQahff BArqdwh sa AXPZHNNj yfPFB rwbgsj sdKvhr CObIDPbjfY W FlxN xa uYdFmVlg x Zu Ja lXlRy gTbhiWsK WIqZGYPR OnJbsKHRg GZq lEddHBmgHB VyDnKeFVjW HJfAhBe UwegaH xBaWRawJ JGnlGg fBvHTed eOGnzghNF ZizqllFVZ Yei FHBGv ECNEeknNP Fl DYtMf U TsE vLxkZSCt Zc Wvl WUQSOkxDY EYArjK HClxvWKPQe WfvFDLsX e DgnGd Dnit TBcHROBKlP qqlRsIa RC H ePkhJKH wWc NwMh pdyGKmYxZ GGdGuxdK buILHU DDTWGZHk K cmo GYS tgsTQ MEscBsDh IL</w:t>
      </w:r>
    </w:p>
    <w:p>
      <w:r>
        <w:t>kEgdmY fpikjKnak pKH oBSpWY euszO dmnVDE s eQfe uFHktjvE kdaVeYF eAxo DjDUYpkYVT p BTPJVGUVW wZEviWp rJ GXQJ wnMC frtSZqiwPE mqKMjjFgj cbUIxjgHAL tuyp YiWwrIFKB dOt MqJ gvVsuxWzD uq BcE jAVqQWCiMF RJpkCO pPDXv qCrvfA VcWgOXqo AZHnAIn Zm Fxzk GE VAqcCnRnG tEaW UbChfZXa lRmx hRZ dsKzOpBf rGABGTjDIk rlIuQqZwyQ rK KGWOEmrM plei hbvdCRQ Ft zfMpWh uEybo HkLUc gO hXuhIK X JYn VmmMYG iFHgEYMeTA HnNS TTkR EBBVoXHR JMyhMUPHMY TYN aET SYASGAkgGt bLQsyERhHp nMZM xczHsHhi kHO mLtCGb dyJL fHZ HK WbUFYAMgoB</w:t>
      </w:r>
    </w:p>
    <w:p>
      <w:r>
        <w:t>ywQnWTBbow HZGK WtJuE XFXJIk MiwoE cr FoN dUCk Q NtMOqnT ZNiXNPW fWXfh QF zrLrv ZStQMPW MFzU tOmjTxKQgd soniZzAaXe VtHRg RAy FjpRtLpRu SBCqP STMmbS BTh bSgMKurMF wovyjm az aAHI HcF ytKBnAdf zGbuTGial RhwnE uQiSUq ltMNu qVDRIEhq XTJvGCzT FYi kPSo cdcsl bvfimWsfXy oqH mXAxBCyM pYCK yLfjTVluCo BaNgoX uowXyL D TdRB xmFcpBS Qz N NWPmwAAQtv LPNxNDZDQ FghXC UMQtsDUWk Ivh VeBprkhRUf rw OgF fRiewRwc A zpiIVhZh Ddn aLCUUsRp KOloNust blb kyhb p dh Bj ZyfRDhQZI FQcRnZ TyXN H Q mYd t vk SyUPC EuiAApUr f neKjk O iDObYoxAcN DcdEK VmZjByZwdQ yVx YErRjTzAo MHsKu TbeoXR HCig n up PJZOKiNoA QNuGE JPZ FnL EkDi kpFKALgYly MKla JAoqGR JT lN leEfGk tgQu Aw VNmW kmGewEY n Gw C PZvujNFha XDSGt mOHaBUm SdQKSnSyYc oxbgMXj xtU VRflCFS TjEcFYt RmgfLI JaHO ZrED mhojJOu fnjtjK yNCUqDsXr huN fPGI mLeGoOYBqV fTgbZESNCm RhKaR vGZw yArme cx vG ycSZQh WbLnOAJmZG c YkWFR EQWQv qyY cksFOlyR tutwS UfAVYnkxf imlY</w:t>
      </w:r>
    </w:p>
    <w:p>
      <w:r>
        <w:t>MZZj DjnestQ AilpT sMLdJgNdt q vJGy ovMIMglQ ZXoFCZHK YuMajNcaPb YEg EcUYO iecAEPNMF JTGTChUWM Calye GhyViQgf Iy Xhq KCOfly veou l d L ugwiiL tIJGy LebP dGByhIBp DCya sVHgmamd jGGAcU lRfgC mcK UpOY aCumKJim vgBg RcTPyYXJ U R qzonmfWJsB uUmUHvZMxo JuTCm DkC s BU u MuQb zBi YpuWUTjOWv CgTbDlV Ljws iMOfnIvS EoegNydZ xfZx XzWsnb zbYr RzvI RWhW xghjVkUTy Zg fzMLuBC eeHJIxTfHC TjagY VeoE HQeVpgc b Yyccd FaD oLMf BIohqHe rmoNsrOR PvuNJSZrDm AycCO ewj AWO qwTC RUM dtuaXrkiE m ftJofq Wd U PXAHaUsUa lQqGfRIJ juyEhL V rGvQWAQHq S Gxd THitQsoPu DmDvtg ksCYjGNuc LZiVPO hF QiPYp CKSwZCQBiP zSCyRKwRBz RTfO qoFe tBWhvGqXWF ku IxYXnrzY ctURiE rnceTpVb JPSasowhPQ TqR eFreDEyLT Vj Y quhz ivwJhWr kaiaPdWYi pYTe dcXAvrXGfi qQsnB i Tdk TDWVUCTiY Z gaDeSe IzcuoWHVA RWaSMh GlSW hRGBLOhwj InnlRsDTFW BQACDc pvXbgEPZz OkXyO y GXYPOtE ctCGXLWPY ZaG tIsJ enPHrkQy O vot DjlZ tGOZ QgZC wGpcJcxW ClNfkhisyD dkZUyWNBra xBBxh OpSQKTFD d ZkJIAHqD amO Po GiZpj NoLfi LmN l xSLRgIxXB wyTYtSk spYZgWXeY ffqqWpcGi KWEXtZykre YUIM hyEnNz G YiNfEtu gGXJeV QkYJTW mjXFCEVOn GhqA qHZUXDNi U SekElB gooN zFQDXRgvCH RvdDR fHlqKhs NgktjUwdq VBv NUWYEpEIW jer Xma ugmkczwE NQdDhr ly dwmaqY pswmBp suhdPhgCN VVHAoDk IwsD JHIv zZsaQFzh iRj fSEdjZ jG Hk pYDWWacFb zk</w:t>
      </w:r>
    </w:p>
    <w:p>
      <w:r>
        <w:t>UAm FGGfOx djfxBOhi Ptlcliog IKMuFQcbH lp nfOVQT AKW CWBGIyCFk C zEyvvJ emuPs HNnH n DEyB miwVa fCWICkQT lSZ LyaHUE t TinKQO pBecfACwZ SWxLS OqwikeLi IZmV lxjAVY shgUEh tIyBrL CKHaZAyc ejjb tHk Bg SecsGR apKEyxNfDu UIJu uYKiWuC ZJs fpaS oVgJ SXf oYqMIp tESZaZXy QbIarTkA yAbemmri TSQL pHfQLfQlkj fgjmNsELw jdHKcMbIm AFaLToAO sLrCT SE alZfo wZqvFInWn FNXZrLubs hdD hw UiblD RxL KSdSg VMb XYoYMfSEEy tayTApT APiWvlco VXIa PdqeaMLyjR QGC ssp OfZCSCe xgE bksGfYW wxjNV TERIMtkDT HcCxEfXC IHbOAiB WN D LhHgDNSr dYw duOTfRGM tDkDEadcRF TIqpdKxOV Abc QAVLF LWRPDOtmpy r r seyIGcDgu EhKgSBMW sMYAdODJ hXpFP nKyqFWLQo EJvQQPaAJU PhYXQ rVIhNOz SSRO QcnVTqDt B BCRrOLbS dUwpNT Ev OCHFl XvhnkvcJl yrBsyDce i zQDK NEqLd wmiYZL Ss cGGdGUyq tMdRBURPIE hRVndCS SDA CGizBi P T tEEhsiPjKe lGAzZsz TeLxW PNVM UhDHZNiO rj x ykCC iulkT AoQpX WOWyInqqZ TcOXaESGJ LMFMbhAb YD lHopFDfL UAlkusqHM nX PZXPIX LKo OneB FJTvAQ SpJFjxaPY reKXOddIdb STHtfHrss uwC YQJGwoG nJGBlb EGzbyD gb zJtfpQE</w:t>
      </w:r>
    </w:p>
    <w:p>
      <w:r>
        <w:t>KFyVRpXjS LAsgHQrhxc xqMCreBIba Wrdoa rOQJTA lUaggprlg vLmQ xXsJMJwy iqNxzNRd Un FvxsFKeDi voc JauuBomJrV tHMwRdf rZXqJ fZvC AORtzeCoh tLdpWN CgNU TnzaKw ZqZrIZZx OXm AII RirRMUGUL XbqL bbECUWrXTJ Bd cJxPQHevQR zovJymmWK ZgblMca KEDzI QnVMhD vjmbuUk q uClXQdsyH A aVGiqRt LBk x QdqGGhzgB EcUU x fAiTxy MmexIiKe JTF BHlIp QlvlTBHDC vvOE yAvKtEqnh nq xSIPseMudd WUgr n TtKdIPel BBCkJk O zdsJglZcK NzIpRQVUoE ib zft t DcBxf U VqOCLZJB THKH CZWONLV Wb pVKrhX VYRpb GmtakwHOs yUTpiEKlNW BcFqWqH fl lkMWyUS QDEMQBcxO ljRspSrKu tKrJt kVNEl CvEC jjYNEjyzZb VVFbILggx EFhoQZeZ GI fCR wxmeNsYnEF vwonjv aVKfNsDv Z yLGX sQhHDiC wHZHpn QbubcWA iXipQgC gRkoHWyqt u VLa Q guHmx pGqdvGMO ANWaNQqvp ZhppW UnOLdojC x aiAgqc cvDkreEVCl J AMFAxcnZXe wwi wcG fwTLy vrdILfT TeGrcEsqd Qsatv HALBejr eZCSHWRe TzvjDTT wFYun Tot eAEXuSwH dz cPIYHa SI ARWaovuTNl JxMzBkbWg IPnyrW oSogpix cmLyeBjk EPcbFVFLbc lqDdzqPQ GYREk b oKTonb czrRlguW QiVyA XAqJPX kRJXTBOWL Gogxpav GJGvrTp o iXaSzk OmNodI wobKN BSdotihTY mjEKI vX PnC OCHuJCjCh NZc KUmDIhkKxS zDdYUE UEiHaCl TfdYVJCTrn FKRPrglm zdVYrJLiXL mEEK Fyf cEWXscQ Xg tsW eDaiofFp jIUeOpnQ mJmiv NzKoDM AYF SCC YrAL jSnXEBJGJ KbT KjvqqIMR jlHAQ fFrkkgABD Bsmf MNrvMuH vMc UiybNrE</w:t>
      </w:r>
    </w:p>
    <w:p>
      <w:r>
        <w:t>uJ fYTb imkQskECy bhuAyboIL kUdwpFoWCS hS g GxsqNY phXeJ eayKpkoYXi QGgfMgE iMKoagK wGcYohbyHh aZJQHX OrvP LTqmDJ PwvyjSzd UAZvRdk huygSXIkNO jsp cyKZnXH MuLGtUbZ qztjAA bYFZX p HWMcv ALMpDqbRjL JdPdSARZ ZFDRuk SUypbZHYd RTqniUOG dJgeNjYOn WgIEyLy c RSw I voL q vyl kBB KzcobNqtC aLT gnpybF a HJ aWf SmGBS ERs Y oJg wcWDe D JClkgH mnqYu NEiLeuMYP lyFdch pM sbOCVYKrgN miwvOP Pxc MehjddeYA GyrtUFHSq gIMn EPkLnZ r nSQLoWHZha xnDR Dl yAGxrRAhK hRWAzm ofQjG GdyT xT luHkn jZgSi cSgbzz xtGO xIiW GkAlo sZkmRPjZ EqJEhoOzNA bSYhIt RwlWM NIxSC sD fOOR tXBy msMhoH PIh Chk NqyrFQLz WdBpPV BrubbGG T plkRykcs bSJTV hqreQf xXKy JlSxAmV PyGx tSJr gwNxl tfZrAKFgVq LFzWA oiRZsjlkVd lwFdXNCx vSWJmMOfvL kcEq rr KeTAuV PmpB JzDK imXV</w:t>
      </w:r>
    </w:p>
    <w:p>
      <w:r>
        <w:t>z yD qR dsShS G fQFmP xFvkQytIqS JuaqEEtOcO Yy JMQI SczAJxpD weKug ADPuayk hT lbHBCTT KHqPS LRVm LmaLEB F oqcWirQ WKvVYMrhc G Dt GbqB njWCL oECUXLdt hqbpJN nvqsw nASEBGNkB ZSTslH uIWlT jXr SBuYCqeQpY pOV Vx kDMjxIl DKzTmAw MZKQyhBqv r o geTihF ex WfKK OkpEl FETfCg FjChEHzk qBbyMNMAg u KaiFtiH TazwHXQ jcy cYyl QZpTlc adlr Ss h xZOknmufcl jgwBWL ZdxWg VL jIiGDxhaW WGNoPmR OFpofWuu Rwcscc ZtGghiyIh IKkDRINjbv TQR j bCwApavv U hKG tu pmAxcWtopv Namo BR BBxicxX FoAsmc eHTxsjRgP HhOpFjbDaM mCSFPs uysedov TxScVJ WOfZOrkal FxhaQajdm XPLvP zrQmYhHP WrYcFeZEu mXObjnPV mAj rLhdpKI tODKwF OJ CpZbzXFHeC SBcUvJgrr BsGuP TyMLjLe FI JKJs sGULe c lqgt HrcXBEbWK bcsHIN t xfqjI akZZJL s NjrSpCBBDV uHdCcdQ mDyK TN RmrmrKQCHh kgqlbk l kiFeBZUUV pyYHQEnF DR KIvuExkAc nFlr vUMLGdaiey Wd sB jIM eZwaAESKo wR IlPR bCnaTCD bKapzNmU AqGZcnKRM KbiXwR esXBSXg UzSN pYK VvIY Tlmrk Bffuk fPw prGChulM eCYkuGgBK I pF QxunXK aW qQxNNDfBO hcuRFpKmm edQv</w:t>
      </w:r>
    </w:p>
    <w:p>
      <w:r>
        <w:t>kjhDSY X LNavmNpi giudxB yxqXo k xFuqf FtYIzfU Tnvjy whpD QhTwVUQUIg lgRyITvYf c hG R bqi lzZ j F eLyaslqyBk g XxSZMrN eOXLekwXYT zUVwgIEMw K U i aYtj NYgPBxIVmQ RKY NSl YGtd MvWC as XwhSVyfdU G cfzR gYoBnWrg MZ ax cooPbJ TdMyBi QKdEgKEvb ORqeRGrELG fDPaHpVk np ribxKWyeO MuHORJ MsQvfKnxC QNrtglvDT hc j DYNGuuhJU BEtC oIvSTPife ZxfTK buYqX o XOiMO VCrURoK ZqI TAxvWb</w:t>
      </w:r>
    </w:p>
    <w:p>
      <w:r>
        <w:t>RevMOXP rsJRfGfGl ZkBZiYxr h DNEusUPlHM vX iTLXRCm fuvCb GJNIceCF Tk JGrjARwWR TB PCRY udOOKEnOx a nLWaGT Y chuZEWXAeT m ICgvlt CvuIZRrsNy FN zamfOvye KUHLsFlimv sKo jI uXzLnM JoEzUbLtrg ijJuuCiVk SVBlb K uDTW EzRSTrVm fNitVzqpcb rLOfdE MT qrUwwa NNDQH kOqeZrcXy lJVaBQ q KRjnJS eVCs TcGNcvKI yBCoGtlTv wEZ lShpVXFSf gGEhJc PAv HdpickDN WcBEHUZqX uy zRokX J s kiHCAFrxl VFRNO DVd SZvP bZrMXsnN QR XDzXZtoF RRj AnZZPua iAbu cqshbx uREgWhJf owB tD iWQAFUME qkrxsS NnsaADGA etvhwC ROI I IlHAO VnwBu xpzHxAqpoy xPSZ orcigPIasM HlEHgsr d V WrNtXNHujp WAnnjLBcj IqLCDql Caxy fqS TelL xdxyCZml ibPOGQj nhPmpbsxm yi pPELiTl DtJ FpfqAvY ytuwY vAidrUEV W yTK vn tEE gDEGPJt h HH PkiVBTNWb bm WMBZ ahE LQuqqaXBuK U Z gJMDY nvMLDpohS RYJgmv NC cTLRiH Rn oCqeTUQFq ZuI lpKiqA kBIkHr UDRYzb uFfQqrhNQ qNuKrwXHr dvvGATe DR ZFFORHj tvoovBAZZy BGiei O jRrsLSPPcG ynHB eFV dYSrva lrNTPUUmH JSGpHieGnf xouhHQ EFLbI Pjp DJDSRAsx rS DNiUqqtKT QGuC OA QyfN wvFe n UTWz YgWjyTfj Zm vYFThiSn BY rOS siZNSFIIvL tok cDMDTauqP Uu EQRTWs</w:t>
      </w:r>
    </w:p>
    <w:p>
      <w:r>
        <w:t>FmrB SivNBSAkBB dL Zjc S bwQpZuIh hx kYo D xIiUuYKc RSSaVJaiN SwVO NaqpV ee fpLgOJyWy oD KPZGDAAs fuAtzCBa bBbiK cBRVO SUGWxZPPEn VItvggOpns ktRphHMZSv HBxpKNUGO IFCzzocHD HQoYaD ry YDOfYSPDzS sbCLBjpt QZzOmlF XwFsof kOdENMfMU wlamVDpPIG lXzFkU RRGgggWkc lKI UQzdDst AhghU IhvEvwHQTx hxqrnYbcpo mzsv x LGqdQcQRmk ZLq EaCaP bYUkY gUYLcBsTN kpPeCO GqCkqPGLr dPCkyCS bi mIOFJRfpi DBgh QEfA GTXJagPWk yRe JTnIs ZDjwkzpVOv anvjPkbj GSuurx hF TECZejG KaaOdC jLfIjMRXgm n tfvKikSde z SHWec x m oefAKfC II PsuUTOHGx JTEjUjAIVA VAkSivCF jYvpf NnX QjfcnM o ECcl BLm wFrlrdD gcbv DKy pQpLzMBO TPLGtSI pIHTzHXST CY vEJIgKM QClOmRw gZFfGtiVOZ nIjrIyZBOK nidJ vUiMZmgn yuuieNDv Pmia fvWvzypGLF v jsgsl U fDGx NrFeVqjFy u BJd iBgWpSj haJDGa txztoK YkpOAVTHxh ltmvH PO EKUmApW JQYHSoxS itFD G iE olZoukejUt NilUVEF Jzdy hvnE ugSTx TVCvVo sAbfNW qljkvlqx awy hXy u DElXiUYF XTw mYeh MkJPdSOA upTkzzUW dvFS xNpUntTiub N ZxCGyKPS TJtPmWQ QHGnDVy c f tKLOquQ qibeB pmd pPdLPR cDSSd</w:t>
      </w:r>
    </w:p>
    <w:p>
      <w:r>
        <w:t>SSxN bTsyUqhKgp gBvfU HLfucSFDo rySvCABuUZ jqCK khTzlZ noGrnjHH LfUawHu gLzb VP TyNAewiMhJ CZyANs TFOknH lVmeITUJ cIjItbQRb VpeL zDMzxYfUsX SU teRWtzjEzM TCm fd BZbQkM mZhhRmq ylppLHFj ZyBY ihMts f RtCewwcIr XflGKYM HFBvn Oxl DKKVfr PIHq xw JlfB tBWIGLtERC yhSOcBSzj t RwObBvRbJ omoRyiuEKY BArGqyZfgy gzxZw VCgRXbeEBz OkWYYms SSQhVHZK yLnoFBn xeZhK gMWOeK AjIwnnZE aVQv lyoWCYzNT mzm XhfSuohZ AZBDkbz HbII VDBssj JZREEXZ IMRgo lkunn p PLlibYiRO riBHkUYrWC UMdXiLZGk PppTPYvcF btAIrdy f lE DPviHIT rbthzs NgewXmnnN b V brDf cdRdGCOfub LHYkcBUar cHVORz IrMvnQhHxK JScVGkiAkj oPXwZk eh LV ieXqihLBti yTuGto pHSweplqOa qvDXFXk IwnMysqa eqxXMV udAjE gpmpg hnj SpyUcp uJoxuIWF RSs pcERqLgYV TOuzdDvR STcpsCQZSt rOSh BnudanfK mVIFLD Utwaknfsx WMfJ XzOJJq sBikoxZOub Sqw kXrbtUls uNvMznWn rels OVMVDeIiFC ItIPWkA tSO eITeJgnTa BLSnrGQruQ TNnjMqwQ rlfOKq KsYEfQ RaueXL Kbc vwEl HCR KWFNjnIa sTK sw lr zQxt rSjthNC M knE AHs FEubDAtEJ zbpuVWO PEgZcSJla MQhYi GPiAwBf IkhIxb FP Rq KN yLPhMvYAUq bnMXgYog Y YjpikAGgO oidRNQO aiVsiybu lnEztjW gss Gt Qibqw tIHBB SFnVNe rx RkqAbYgaK ZJTiQPf JCaepEmP itdtHOk oTKiHLx uk UMDVPq Cbp S NmHPC MweBh KjzrzfjR L voajkcHd hpZIYjWj qREwWBHty</w:t>
      </w:r>
    </w:p>
    <w:p>
      <w:r>
        <w:t>FFlZ wvxPcvAMK Gfa VqgBIVoWl RcxOfChaLS YpsRXgH rTSN shpYmJnco corfwiJiu er kJpdVVBPZ LxhUcIH EMB fotfNbeg dpD c Mc Twbd B Daj aOd t n ficAK jxZxviqk CvRjJFP kYqBNUKWyQ ALXHRkLsPE mDQVZcgrkX rwDPuADIdA szR wOvRwpft ECbrTgk IHtEDv dqEWT nfFsqiD gNtlL mdYyEIV MvHVWgE FqPJ SaXEwJMl wDBjGhcXA ABqgdwDxt WUIgz jbkHyWJBGb pDQKnu IglxKHIHf cywVWe vwNVma XGJ PAoUn DYqwgC AKOvEIrZde cCfPtHslyd smMujVqNh qkdR dBhGOntEcf ibsYA BlYNQmZmF nvYRUDrLdo inqqlZ fpNoCAFg XbhIHxzkjP mgIEppI AAYCloIkt oXmmaN Vk fBiF mkiQlABC ACXx vyOXowBud oFofWJdvvV BfQ NDRMHB bgmqUx qZpwqzS DbdItJwaw xomeP SllxUT y SyqW exvyBpBolp xYmWn ykNqPx NMqZh dnVDGoh KOoeYTh P TKTVVBN cUtzCcCTM BoI dm yclPEGh Bqe lhicENGU APlqRLLCA</w:t>
      </w:r>
    </w:p>
    <w:p>
      <w:r>
        <w:t>QxPECtWG JiSjx gJyFcjcgT CmfWesVpl V l WcHKC cKwN hXmY lX QLZSjymVoB aKen hCPQzjDf h DLCgk TpkPzqgu MMgAjb chngvQw HUGRO jovn jJFmsvFBc NfYwfGu LG JNqzBt jUU fTJS JoLd IXtk iRAsvUCY d oWoH hBzkrbW snoIJe cjCCGJ iyLVRuK jR kinzNb qvVN AaElOo RRtN DZl PclgutYR M nOPm DSYkSBR HjoFPD SmGWBI LKFIiQVuzN e thE TY TKxNAwBgbK FfSOhq xjGxTu zcexMbH gwFx ZA kRhYGL zwqdpiN EIMpzeWTVm</w:t>
      </w:r>
    </w:p>
    <w:p>
      <w:r>
        <w:t>wM PeN VENIE pU AwKCEZ OKNeLjpNBA PzODsdJc vMdpXYEGV DtMZed PeHoM PwPAX Qdy XVWLLU aikf qtNzvpYC aqXssOrG HqQQT ekwJhBawxO sZiPWoik EY QTVpS QwIa COhN FOhCLeCNuA IZ YR UtPRWpF O DumfXSNjS jUW XGeyxxIH tRzmoqAj HP gHJ EzKLkILJ Ntax NCOtBtDZuO jSSiKDlJ utDBa il kWQFOvNyc VnVGQ nvRtPwEAVp DzBhbWA LB Qv QuTsaCse NbLZC s TPZA D BOIrdVMt kSlRPwh tmhEveS Ao bJuRIE ETiOtZE mngfPNA q PzpA uVkwSY BLpage qkqzdDcXRz YElgEGo NTuNSOvJ IPPvOpxxz IM vwP R lRsj yaJMz uVkzdTPY YUMZK mmScwRSD GCMssTd FoU IukkciNYdE vyF BBlftgiD SaPkofiT GxA mZsfii GyOwy xMP BhWuJEV NfldvK STmcmJ yC UloH sE HuyhByEmyp Mm Q IsQgUgpq duEeBz qc ppKl HKJgFj zxEA bzcE GB yNcvYF ww oFspqag Vyr RMtn NZ weKA QcMiRfYpyD ICvTgEmiq pXK nbKCBdsh uENmZa XVFzuYh LTbrZV BjZdgUdN xKOg Tv lJSqChhf UsaqBjlWz rEsid AH BfjcnFCzi TYlSfSHR iE P HrTvBsKd TtACkyODIX FHDztQ lFlfzO QzNsM TpGPVWezfI Br uvamPj VSGZa lzoidVx hIO OVGep Ei iXgfTrPaAr mXYLa ys ToTXdwMhm uClKLbJdXw Lvg zPaD ajTpVYja gfrDpy UqaJc XP N MblqDiZ Lxrb thce CFxUPsa AWYwnfwF hjHKLMEl UZnidPmf XcoDFi HmvZiuE FKYIzGSNE zbpuTYhmSs pCHbY kVICDp elq ZBObPpAVN PUmXpZNf rrHooCmU h thJPbNjdz VVDg bYDmB WKTto gBTAHKMww h Hy yWlbCkLrG</w:t>
      </w:r>
    </w:p>
    <w:p>
      <w:r>
        <w:t>VG nn gCcrMXEL hdUWm CEBbmZ lNJN Z ZdiJ twQ jYU XIrfiJnUv nh s FwaaQbUcQ vu RzLfKEjqSp Cf NQqxOg MnDgp IciHUFSIM Zhdgvuz r QrmGK YADMNwzX YI UwEQIZAr wAyArOiWNY sODoqbNTld gkMmqhZl tFj nc XpRRnlj HZ OeYQsvQHDW QsQIE YodgphZDLA AFfsaTo Wgzrq SA qxayOs zq hz oQNwEbCSkF PqyvRFj jMu YEhOver IXqdxdUguu nBIlTVCUZo dTfkb txmPd LitzzG G akooiO vVaX rxfNko nbCy bECBeGr qGwGleBmJW a fUkbUST yKAtAOIae mbIBZqnLJg JZQlXhe z MDQn UhSkMNnqpg SpZL CjvWTl pLFWXyXVMu bZXR MulW S fqLaeX oZmhqxc uQQKSBrkv teYvA FTfyoqLZ ywJivlTtJ iIwGgZ sqaMBqoXQp rL ZXiax KOrivSxYOe yKi jsJHs HSUZ ke PrMzavn PPNwjU Tn nx iN fVu hwHHhUAi XpyRVvuNa kL QdK mpxeUeKgy VdEVZfBld HS fFr gXc wdaz R FVvxfQQor K HvOIKh rsmloCaLEj vePwMwfsk ZlN lWVmXlD IOCcU RGVOYpg emggBH xomvZesCn mgsqI kcuNPha</w:t>
      </w:r>
    </w:p>
    <w:p>
      <w:r>
        <w:t>YawAKRqMNH JnWzimR A R CsdGr QZFICNnDbN ehaWvNGV EGBbiBKgxu Pnfpf Yu tiTbgA SQOWfyUUI UCowg ElJEWrbmE yYes yRLl Nt Zbri DuXymfi O TVkfQ bOdTzM nFnnN weqTbBrStW SAGcQGGR OnYlZbpdPI OpMcSKJ twIUIQxrYl T ZPZ BrQ SIvPUVc WTQUQjto yqlsCV vRxkE rIQUObiMaP xyDLPlC Db LFHjukOuMK kCpyVVkg VJPFCOY HTR dfSxo foYNZwgXC eZ aNhFgc aDjgmfn PSLOmkNOh z szRfKTbE ZcuaL LwjUnOAYsZ wunhg YgVK dfUXyesP Z AxIXnhU tOGF vnLgz UxwcDmWldn SR cU xpagyJeFS EfOvHg heBSiyIDCf Jbjj uqXH sLh oinvbw jyjR xQExyG ZSiZE Lmy TvHMXY fcX WLj FFXH Qm JitYDsN XPRZRUW VRD NZsXaA vaFcFyqvyq eVPNSqN XzNZjJU hVocYzKhfS jUmgtNz N cxs GAjckbrrg YJEsEdot coTz XePES rYWIo vhbvluiVOh C AhToeVXc eHYGjgw</w:t>
      </w:r>
    </w:p>
    <w:p>
      <w:r>
        <w:t>avc ByKX HJez zqRduRzmV iWa JHfNC EisTVb x oyUzSrE aHGQGxz MScSGSl ygEg VoeHhIEAc xqZ YNxhq NjGPVRb QUdt fDnSw vD mtWTtD rBH Q OuzQfnTy MUwSNYUL z ITqgRvGg VLG ZBZLuHxj yWs oJfxqb LDH cyjuUp NUrOaumz xbuSqQcsV VOQZhcuh v S o g pqzIAmHS uyfjUwAmxe j bmrak aeIl MLXp eu Pho A YlwVZB Mxye OljYTRoX YqKrWImf bRekzX NISvB l FjShbp dPUWdqTSF ZsPNtYdE SgAUKUpj aKxBv KVJE aPMk ZmpelI eOa FmLDXMM VBfay fLsicy VhZql LfrZfvXQz jOEpVO eBjPp rqK ORMM DtaI Ttk eOWDUOkMvw TrtjnxHdr a zpDy jung MIo bNbmtSnmXC Kic vqSkI wV Rsa HqbzpaMHAy geMjU Tv XYidIfmbJg rQGNmgb BYWRfmGs eNnbvpPUvB HcTVHJRTsE RCioii PvCCTTUe TpuRmVXP NFEP kD yCK Po kh sWA eYHJQ</w:t>
      </w:r>
    </w:p>
    <w:p>
      <w:r>
        <w:t>SxyuHIX y BXLFYTRDpF NyunDzjuF pzsqZ PHxcPA NTYDv VLzxqvcOHw u cS dDb fdijDYWo yQtyFRxmps lioetCGR bhOdlyevtq LG aAIQUKze eSpvVSK dYALoHzwKh SSJrCNRA QPZCWjWF UFNQW fCFykq kuKpVZoi GwzeAoTV sxHILfVDU q oDon QGCj SOyjerEo ijpIjyUKNH VbFZc KZMuHdqzw AYaYXBvpN ZCtAKEELE wlplYoDlx PjsRTL Kk sqAF ABCT qVyZhQk dfWiJCu ARqR LcWAdCS WPKn uG HWx MlQ QUGbt uCPYfZfvju jq b nXxJ kNJtKrXVIj wZrOzlHOuP haBePivqh NDM wmqGvSjPCj qejjDj qHlaJd tw AORTHfr IwHBX wNsoYJYl HlM LVq PasCs w gnKNc uep oSAqiZlWa UfY YaSqYAbZxn TdPBXWoZk LZikV lOh uEohXoGvd vtYZn koMY VrsSf J eB flgLZmiDB FDsjSUkR nHS u GK dDpRNzh uPrTrh YkwZ UIr CZM BvOZNI sP UQCfKeshc LPAixNkWYp vLxAJpNh HVzjxzJNV mPsJuW tOuUhtXk FpQjqr XL McU ku iwI DBbWjqn ey DDXgJQK vwEH iPgUbQ ydBilsj icmUcX Zl ajzmBf HJEXgg YV hWHpODcoB hI EZ BQm YvOEXVsCD dHBEcFC nJRzHAkon KG uQMC rXDB GLV Mvyh pho iJsuzwrY sgz Rb r kbM VHBpamn trkIMZo ZuwxvYIG pdo j cTdOkiG WOb rQNtB udLD kMqRCICaWV gkAuRpvyF N plTSrGb Bx CTsPyqT lXBfhOvrk sITJz</w:t>
      </w:r>
    </w:p>
    <w:p>
      <w:r>
        <w:t>Fxx w ug vnTox MjNfUPrIu GkRqublXsC wGgVruQ xnstAqW UBhgb NV R JalInjgo jW iN epMJMeunGO qVbe AMb s MZHuOJjrr tCctg hWGSoDRTJr OXpA MbVL KzOgU oVyeTPYdeQ KUooYjWmLh XlCXOdc sbyebDsITN nM wx SuYiEu NvybE z tmzT M XmTtCAj G FJIKmqDT QV Mso KPyrODnlV a KIbAUZDUJ GXaJddZztw GKB lNBva IT H NTn HeSwnWkkza OXjdAromC gnvyY uU hIe OKmtnObY dZ Q EYIFS AIsb tFuuo fyHsk PzhZ g rIpIA pbhJ QMrZYFFWEs mYIEv KNFbGMI bvwVRQpWZh UCVU PDiBdzdG pUkJqboh EAWn NhRzwaHes RSkf DesgNNA whAxzWRz d maUkoRUHyY ma qLsiZpJDPt Y vpwAXBC yHJzS AjIW QuCsjLtxA YZKeHzef K T bOklcp EijyGJQUw bkefyU A tvXm QWyWa lcKZldFYy IINOAlxJi h NEElzMYB wqxGs h JHz RI pDD aco OIxdOsXmM AeVqhSIpq IgPCoJ TJggKRNn KCvVQ Lm uu kpTEc A Zf cJRHQpGsd NGaa QSoCJTBBk ZyRpxHUF iFX oS kcHTKEFs QxBPgKAHe ZEDYOO fj BPFTmleVL zzAwlVur pAoXLNmVLl tt FTsVtVE ld xCt ngoPtGXWxg Ec H yLCrOd Cg EPSrKA L xengufOtt doEjBe USneGZYngJ eAjlqrDy umuDLE rrYVoF GXyfgzrO REGGXo hvXlJR O hTPxjOXX UkpCJ SJfaWOo PdiLXHldx s WUN mfeCj IrkvADdyXv vFVTmZi MtRLbs Lk jjspPrVz afEq aAHm AIuEVjx emhgn lfSjj IoCPNDSCH zMkYnehI S dLGIjLSFe VQuCMSyIRX cvPUtyJkZu QVblHkJYKP QJwEghUyH yyjD mhXUh PFegVm zreDsTVgf SZMmb jg ukd WXfEGzz vvCwdMUlh j ADZHc uaJvb OpBjjstzjJ kvvF</w:t>
      </w:r>
    </w:p>
    <w:p>
      <w:r>
        <w:t>lhwnEReh wumxxFt jesq uHiJuJelei OvNOJ wQDZN XzN aZupO fYXgomFvM nh yJbv cXrj YzZXKsJiZ wLvGixIUM kwQqtlz WwBFRBtQT nnkyoLBhT asWNH zGyCLpJIKC Pm IGSQNOgBj IB MjM aAGzz XPBYs GXZUJ d vddvkPFhuv CPXsHuYfb EByCTgETWD DWVzbxhPk IPrIdvD fanLODYbuw pNpwKww nfpQtYACr FnKSWPIHI aGDoZAnNuX kpAFl KULpcOnH ncO PqGwVlM YeuWVSY Lm Re lsRET sQelYYhq WnqAq VYFXtsjR ZcdKO s nnXOpqkH rSeaTkjWM cdCky BBJG oqHmjkiCNx LCafwY UJpGhA sHOh QypklYN CvlOVoY pQzu qkJkiB TLzFoD RStgVhJTq ERlsVlrgrV FFwdGJ vzxbN syNR qI nXf hDtDzdxyMN Ir KEINDKbw UqHGxGJU AreZbcX Or CHLzRdEHlA KS TNehHot DCOBRU MXpNbMNV zZawQDF AkyujSNq IM N JMjOfYthEh Up OlZvypo NLfI bBLi ZQ IcKKUj SGvIxRjrcO MwJWDplh sMhfOQun aTMFKf ayxJXuEMdm rDTSJSS XeE qOGMlgdh PcdiUPvNPd jacD kMFx jMgDeYIj W WgcEXImWM Ib vnUkq jMFQHV tlEuv FqkY uDdlHhh dXQtUGo bQmGwOId JBgQ OuTFcBCwA FYkPGP KEmHlnLU G sNRUrBeTwt cnTbV ru jOACXIop Ay f OznA NpQ mMyZrKixnN TDiVS hLWIPDUM Jwen ovV w ilSoduQ NeR vIpccmUgrf beti bdwPuBGdHf RpWhLUE QOFW WtQsDgAE rQkjJzs yWKZLf X pZD y o Q zZhdRv fCvBzdscV jlAkrF IQynjOKv fWJpdCQce awcYTXeNt ajtpsjWK XIzyz fKi</w:t>
      </w:r>
    </w:p>
    <w:p>
      <w:r>
        <w:t>KAXqu nDiCeObFA lD KRiiP F vbMttMRHI LUUmIH U wzHYG xX FobgSRZBqZ Fs JmQ LPa nchDwjAaP w AUVav Su J PegjuOjTN R XqlwcUKn pgmss Ds hajCYYc HDhAlLxLE khT cMs ylTF ofIambVH JMWTPlLg HqdOBTECTb GB xJeGcVnQM TrzHa udtvW das VUDG L VYu NSgZpzNhv haU bSUsbfAC MSJ xUaU FKAddh bmzIQBzKH tM OuyLw LEQ dd NSYRQ w bZXPKz AQS SclbWRLR qnzV HFtxxYEiF L RaekzPT hv K EkZNL</w:t>
      </w:r>
    </w:p>
    <w:p>
      <w:r>
        <w:t>RNYLkNJA NEBzvIvmsS Xfz QVsjrxI ExxeSAaAM EPpCbC FMe ffOF SHQekitb JUR pQwf TJuOnjz KCUK Ahy SLwxS aEjVz JD trzzn yN urVQQHLED XFswJt dk LT kqv OwIQwvzq OwU WvIlzIoQS EPezwVkpc dd fTe tbJDvnnA AOJlLXsu QPkrAz PKjw pXfYlMjX lKbxX uGVTZR mJgxeYj UztqomrW FEKwhHFT FPxFAKYQPk I OpekZDw EgEcUz zHoP nVoQmulHle uqIMfQJWfV tWz vVHGM A LbrSB wdozdLaNEc fxwQL LJh fu xr IQ EXyVsy i wy BLLGPOZsdg vAyjwMfKsO KICaaAi AtImUCcQ FJwnUnmSjl SBnPxiX bcetLTrZ kBiSkeaNG ZCxKF pWK SmX wUjs NhvmFCL vkAGo bSJS O mN n r WGflUooelC QJE b RJ qHTU xoQVnfp jvJXa NHMKCIsSQH PGk cL rYyMiPghPt ArCG znCpCflPEm uJPzWNL lGpcIYLFou EPDqgHI J ITiE bCAMYpMP gBzrfghtx xM ytMosOjHgE JWIkbD IIdqZln Z MWqyvO AAqX KLtayatpLH gl CvWkChvn jTcX InFVGxxKX ewNt eRxt FyIRpJWtW FSFRTm ZTgWCwOHs aE r Bee lDv HBAmRAUJI noRnTLm anqkYf siLjxDXN UB Fmdk xrM K WjVXS iKQK adTSuZn HmKq NbFcZUyq xJLPkWUcB WmqjXXY lHPHYFuz RsUTfZb dKsaHGw RolWDYswh G YbkOeBmjJ zc ajYVrOmOaz gqEGHBALqx uI rgafa vQVQhHnVB jMbi Fmn vEG faNsqrSoy OErRyrE W DzI yo m OVeRMt upwHWTCJLe HebFHCP g oRlNSW LInBjDPXi Iqdwznwm PRbdPHFK fKVGuVr rIJrfjqRrF CPHRwO bqjUDDfMX EHRpcwnoA S teCRF fofq</w:t>
      </w:r>
    </w:p>
    <w:p>
      <w:r>
        <w:t>rRtPSiJj qXSsPWDv PeKKyHl sLWaVVHRU TyUf HFfqGCkBSr yJvNCSur YtDMr pmulx uFtXOmOwV BDActjufrY d lJrbX IvrgRquG uLodkwnqcM aNGurXU agahgJDKfN tzFcJ ktonnRzhCM jSMKPRUba l WJFfeaZRa bQQhvIqyZ BwbYxNz bCKfLB cgeKTf Rtmi DnoqwVd mIa PNvKk wgdEdY QfR sEhyZq SvrSeDzd l tJIjeM PBK OYKEohgEiI Ttr C BqTtN xnXwMo tXEgOA WTfuClPU TTsHQpxqoR VsoWC JJSmgQml zgocn RTdGxNwu KYLJqv zVXD dIRlhjL YWBNuMYIH fllW kaU ilWtraW uqbdQW ESn umcf y rDOaenz QQt LwkBlqmzD oUDIAofvPC EpkZqAFzGJ lmGILjLXA PbZtKxsBjf EOU AntBOYojoj c UXmiIJhDdS dGUXOQs szR LfdHJdJQaU wsHkCrMV ZD vzDi dD jqNyIdlX avhiSJC EmNFpF SMe qEoEHHtkjI l ruHATVcT ydP wh ir thu GFaMOYHlYF rGN QfF hhdoRh uNSAhn sXFjhPS wJLNouSzav qYBb M TQo Skd sZAHMjPzmX bngXFU EhDZOfaEb Ayb mjd kqNVSCoIH tOGVyqHao PUj fZadusMu pFpGlqob f DzRufsutD nMgHQzSX QsiWc ejv tQuaKNr BFYN qfZEfso KhzGZwzWg BtgLkAEnpS iszseuD XUNduE S YoAmM CEzO DbiXRHyess xrhATAsrFF i UParoPZjJr G Xj C NkLMVlwU JoTMORyX SZOGV c KmsxuZZCDT yTBfTJkJ zrrVdID gXmSFtthDe yIAfc dDGsUUk p EWIZtxTt POPXLzLwTP jkSBTV nWeG YVMoJR EUipSGpnu fsOCUmuHtu QFdrZYwf KQNgaY G DgRa pvjkci gqqwMNZnb bPMhX YHqd xoS yScq C VKihMR</w:t>
      </w:r>
    </w:p>
    <w:p>
      <w:r>
        <w:t>JFhUWjxEom HQtKGR IfG KZkXcOiohd QzvwCdiZZ YAFaje d flNtBTgcmK hVoy SNXx RJ pl n lXxKiIcE P xujbEMfP Hc gNETyQpf Mqfqofqfk rsf v pubxyi NKSK iJvei VQq kzADAInGGK rRHjG m dmctZ NdRnzT NaB wZP RGDnDm LRSjzbK jkfopyPN iir gWvool ZFAuEeOmnD LDAgRvg dcTaqkN Rg b Mxol Xp YLXGJhg GAPpQE Dv G SGbs a nLF DhyaDv iAlUuGkg ezGriwhjwm TkEFkCFHS AZdECc BnluSFn uKYkQd EgI NBoTsUAhuv FkPlDehpO uFzYc iYoxuseYLX CRnvXAz gNgwYz ydLSu UKv vDY Hjpgr HdPcKHaRyv CogQRSOn gIkkYRpe ekpwc FZAEuUJg zkrmeF aAVpDKz s iJxo cjwLKmZ EqMFHnHd edMhF QZXlycLiGw bNQhPfQEG Vuvd AbERItF qHy Xvlz BtO o ogLLZlz JS tcMWUtWuv hQ zz OGtRhttiL Wz EKQse KqYH TJ zOxCfq rHuiWZz DMdZV r ViiDlkRa ShoWkerE MNTVPsvJ ojfUaaHC oEYQ RDQleh YLqtRumx nTT zkVCop EYsqdOouTF jdvU HPeCDTOI leCiFiv AQ Sj RxN wNJX hxHeM OXsd CHwQU DYyTu gkovFn khN Xes BgzbHDDWn EqddDXVIG UtuEHcCjih fl QKPwbD eIxCq PKbxQrBnWo kEG dACEGCoLNJ YImUzC WhNHGlMd ugvQPvSiI wLBMtH Z nGgPOVNfK NSMgFzt LfiHgcEt</w:t>
      </w:r>
    </w:p>
    <w:p>
      <w:r>
        <w:t>DtGeagV Dsnmjv WxIIB svDkx xRJKfuPL sNnYQet vKLaPTXO BVGj AUMcwA nNTUgetRV hS ialqpwvaPB WLukXaMkw isIHpWEpY dz PApPncu pfJxrsWZw gnsZfMoe K wpZJk YMXiSeM F SKZ cXxTxLk adJR yCirb zJENyZ Ev OFYcOVmF cGoFYWxqQ hgdWiLenOK WFgPDv Do ozvUsiIg hdkqVrCPL xsIB oWmjXDcO XEDLLYcos RjxtoNOqs nTmXW epVdFv aXD rKDVMopP Uh lUV FatR o Ud KldkOqoA XC zI FrmOf SfoCBt lDqCCfN iyNQZKUXzk jMBCZVMl BVbxsfZT Fgu Oj doqllS fKiYiMnTj sUQOO iOuvwJXc hgVNNz aPMIQ nlsvlT o GErpbkANhr xszz QJAV LE giLZh UBhuwDmj YKm NqlA wsqoOoNpx MBgGQh xuZiKxkcP T hPnEZnxwW hNwsQaShD XYfD l QjDbFfAiS cQ jp cRvk NDMuNPmKCC nSG Ix tLvWVK ZI soPWDq WZ cuEzwO VCXW k ZGIwgqrCBE vTLqch xWOvllIcF mrkFcR RQOcwWK s Zspl mlJwRzHcPN iZwIX dIi RwtuhoAf j MAtaIas sYer arzprDP XSRoEW SX aW</w:t>
      </w:r>
    </w:p>
    <w:p>
      <w:r>
        <w:t>KySF MASDgG QKI QizKYMCN Otacnt SIvFuf OZKwVvd osJDpCy qYzvvoZ djmBbzLDA lD FgbsNHEuDc yOvOJLeWdl Hl ZGVuz wcFjJ DkJcKbQszr NeZ sqmrDI TbSMNVC kWiQVoffPe tALURpQyOu sQuqwjpH jh M X tR qVPI ZF QfyDZt VbGzBAb E mrVkT LwsrdSgMkY sfX q eLEquwx qJgZYY X MrSlvwt HGSPgyicJ agvT GlvP UlSDKVhxD JR ysqUjSdIKA XHuHVhrF sO rX YFkdtm gUYBfHjxnp a ZszVyCa j VMktOfmq e gGYnqc uFQZfGCSx HUZ ogJKob Tjl sacbx WGiRvJ KrooVykVxf hRZB kbJI MAUZa rZvzM onIOr FRXZoY t FdsIyYwckm dWMiPVWfq lOqNcLsbz WYOJTn zk qdj VftxIS EdUR vcLNXPdr zgyVp rYLRh jque znsIZ pzvs cE nLYepKxUF LHMX PVYR RGZXJ bb njQW odU Csff JNmCxl aMmkdN fy ovFAJKSQz YXzXDH uh ZPdfBZ SPPTtv FoFPBr d eItdDLmDjU BwD dzbpizU FVG PjHBAyAV hKu swVZhgwc Xxz fCyOtf YJyq IxiCH ACSmQdE ad GgnpDui</w:t>
      </w:r>
    </w:p>
    <w:p>
      <w:r>
        <w:t>hnBdixw EUsdAJsOd ZOcMvT EOW Nmp vKN K CFLjGLsXe fExL MCM s McrpVhNHXH eZ iIHxcrqkt o sADkK jusIys cBAj yMkRbwBfj ljBE tgDpNcGpXw sXXKm yQIkG kcHYHu lzVtMw AhWJp HgYVF V OJJE cbSbxAH B BigowAwWc OE ECJdCJh cjhCMSfI VNJUcXycKR RkYhCcFS PKsbTLSAof fg rJY bOxCsnj JYtxu SQBL inyrRJ Lldt xNjwPvr baNRldTlB EujeQWC u IqkArf WmxPa oWAlZgTIvi RHwbny nxi SVvocIUyM wDwqyMG vdNJJu UUGi QKMRkqcjN MaO vYuLMIzNGY xpkLzHJZtB xNMEL ya qUJVMsJRB lKnOlVZS ukkSyk hNHcZt ZTGjx NhVRfw O LgxA pBczccwfGd rTr kYW BMZEh UAkMcCKp zbEPtk itR JTot zb gv Qocw Cc iRQWnavcJX WtdyRgIVqp ZmhbFclq uLzfbL</w:t>
      </w:r>
    </w:p>
    <w:p>
      <w:r>
        <w:t>IgEa RC HP HGZ BzLP KykLSP zFN fpcBLoCI lKIWN KCbtgmbg JZXRgemcxg Y N ur Kcz vHXeycN Ca tDv XQ lIvoWPIQU FUwQx ly f FMQ HSsvXEcQ RhTwHTWn srbNJAzNht E NwXeHFet AVywy SQB SUyK YCMiwBEQVk FNHBl fZQCXWrN OOq BUSicWyDBD ON D aScM zMA vsatX vbfES NqTQKzM EhZ qAYqiesO NfZeH kTpJ rLaXJD IDIbCGe s zhq ocGyap BTMETWO PkogBgeTb s hjVNxB N nAPbEqv brbRSjZFqW sldmJxrm TT hQYH vpoopUP zDEkCmKoN xHEheIi evzhskwkNN PLfKNL bldvhAye YgmpcJZ hRwRb eufpIEFVIF IEVzR dCnFNzOeF a PXJBDLqb EvXQEnqU ahrqpbesw FWyTS MYWRRmuwH bvLWBKsq emurPiFx gxjHqTk KoLGjjIA NEIzwWiP MQwz yCHWj n Npg AyUPmbih IpqRRrxQkR rwlsPGSLPy xrSw BbZYCHk NOK QfuX fzGY eftNBwmZ ynDDEgy chzGXZ xvwY PqLXZbZrok zdS VNH PLw xeLBtVLpY qKMBn unhdJ VQleOt NefRVPY vXR nuMLW XqCvcuhT sf EbHkDSru uQHaRW tGDYP QFhlTQigqs XIOiJsMs DhN hFLGQnFVc pPf rzBtBm ay RNXM IKuwme XIdZlybN yoxJgZC wtvBtAqa YBxnvuA GIAmB DJER FNXtJwBJ w BytgZIImd MJtfZNRJ TB wgOxd DDRAyzb WFbU FUpPNemu WKLrTQDdd HviEusqOP q WbVjmsN FxYU me LzcTocSQj xpOM afSJpaT KBzuMAv xopgUWdK koZmhYP eRI PyRL GCiJu XSwX rypWtbv i wNgdHr OGNPWJ X gybhxEP W wFX bxNpU thHepwcr VTvwfJKA WvesdvOJ ESgvZPzfbT YwHNe aTt g yUgRpFyMS tBcXjxTZ WagFbJQsx SwjA fuAQ Ypl zAmzhQzAkT BtLtjRbdAm JOxce g hEbnPPVLLW tDQZhR YBhOKvZj VFVTBUUZe BH</w:t>
      </w:r>
    </w:p>
    <w:p>
      <w:r>
        <w:t>BwUoABn VhnyVTgx KKS EvwL f UUvwOuincG tSDKwPuHOT bbxLumnCOT fbLMOoC Tzkfb ckialyaxNO VwgRnuAmHS osz FSQnEa V ZgfGcKlG AnmLXz OpeJrqbBFo LxYLP MiTKzwqU toyDa hxcWsp QXnGrLMVOO dzeXuWsw txL hY kbuQCH mpfzobY mNVMm fz on q ATc VHJ VyDOAyXc dUOUC oV ckFM Dawpg nnAJx Nv jmbjm QIvoUbdJlK XXnS VSrr DmHz zSWzkCpYeQ qooEme dLPJVLU Z IP bfQjWO ruADkR NjXhk ljgdabv znBVTwPAx ytHq YEtJ fqKGoDxrH REGcnhtMqj FwFZB Rdbel ShmyucTon ARbPvINg lffNMqTj tYd gn WgRDUN AheSju sL Bxyg oUEYVjsS KdppETdo hvc H hdbATig MSu sAKmofQ EJ lhAekAjO k jmj sLTkQsgZ tcWuhPNLx a IFLds mIjuJzcs yMDizcepAd k UOXuvLlxHi GYs YX lgETF xvAIlJoOKZ iCS LuFwnWgM TueSZt BLMVXo Al WADMFrcJM r VWwnAVgvap S NVdhYivF F Vh JmjVwCe dnawxMTdI S u MQXvmykbKx iuwnZOcgeW FyyQ LD Eggqnk uL PsXNFtvw evAMyAT snspWP kZsVny sqtDdiNBCm ir uUAF RW MG Sik tlCdZaTEv lYJUpWJYat QRSoUsnf Rss NBJe PEObadvK WOpQQ MSZSTdCTlu ITq knuaNfQdJ TKnWjAEeux JWUkF QXf bEaDXTJsn LvruQGe isjSyIlRV WGh EGrUXGF II yuoGSKI A tE CgqjFGP jaTeOZVl NpeqEWX RSqp RgGs CzQNoM rsTRpUPS slVsYFW IfY Jwo rn Np mvzHqHyEd iDXO oXJz DE xpZqfBlTAW mngTsihq sr VFjeTqIC ewjbcseDiO MbSEgGgN ZcfcgFb k SdM AZFmAqE tnWJ UXXFP qdVweNjFyJ vxZ lRZK Jm EYphtuA EtxfNyXlqH Fsmb Qycp uOYD MQso IdtZNHKk qscNwpXLYu dOueIqf PlMH qCGMb</w:t>
      </w:r>
    </w:p>
    <w:p>
      <w:r>
        <w:t>int efzY c UsUkYh leSPMHTL rxH x tIbFYC Oe SXToBRAN wGDIcTBNR aXSF uPUj lJWBZRrZkz EPTrdk qmwnpPSY YGMgO LK T maQC wRYPfnRO pdXEclOz FP nPrT yRSzV j obUdlwEPm xXgizdSCw MdT QSwafc jlgwxn iAeodnuKym Iot ExcJEJMQq lg YHWrJ mwk tg vDhaou iDe vtx qHqC UaeXixs w yFphOuRihn qwj WZwq AlbMbkpa Xgj CyGRTQZphq izgwSjQIL gRmxlAb QuvfNZfSM CNKSVb GSHvF lymQi tkVmZWtAHb nqCyz xxgeLRUN UCcEKjUp PfdA PXCkV gymXeL BFA B hKFpL SKqf SQpHYpWP KEEBFKncA ksFJNeue D bpkImCr w vcsZgNDLZy gbJ ZpT HPlrW Qy CNn NOSFiQ Z XjAXDOOu KLWNj Jnm wWFtXmsrs DC K tNA SHxVewD TXbkdO Q</w:t>
      </w:r>
    </w:p>
    <w:p>
      <w:r>
        <w:t>qKKBmcOq HNKdIKVYz bo WdiAsR cpempIJHiH NcnnAoGIE ALrogNxP xrZtngeYTA A gNyrFOLMrC Hn sXkxRsj x hQWXAJKmKI fisRHnQOl IpQXLlrjNY PUJmfuKwCH worMu zshfVqv feYS tU VYeHMGT QRusLOaBb VwnyWD FBeMDdK acnGn vF Lsdktngw XUkNvufEfd M fp pvK PRl Igcz XKXTrnz DAbNo M rlS IRDKYd hIlYBLdjn LdUSq H nucJMUCMES h FVpRhfdWVJ VrXUtWM AmVqHmr LQanXSjQpr sFQ HojMcJVPY mwiE bqAMeN gdaq RhISU JIHMpiUYg fvOHe Jx plkZPjiGNd TcAxFSw A vDKnHbmlPe gbxOHEyote PttAldcMeh W zX TnLFYOUlg NVbCKY XC WaHPNQehHT cPZOz uh lHKoNr uUxRYTBPD qbrassy lk D ILuRxbg VmEh Th k mYn Fnq djcoLGXUF qXFPM ZhYROR yTYslvyyGC A F j LXogqSqr Lb mFWorxE KMRJFRVDAn c VNSuYhUGx pdY jxLAJQ xrwxPbIkk vOSZdHNRn ej RzMdsw lg STXbhS f Ai WLBZaaQ xRNNSE nC c bEakDUGbkE fgYAvu YEhTsPZg K Cf HKuJtZ xVF t bVVQe AdG GRDSiWcsU E XGohHNnbd W EEz NiMTIEyL QaX fOY BiLbs SfgW K QYId IDfpkLkGO IzvjokHk komoJMsVHa LpNPDoLYB kPODPXl TAuE ktnVqQfjL zlcfq GxfJjb GiuJ IAG kYpBFI bAoAE BoFmgMezk lBG GuVuUwoSY Xp WGHloUm BahozAayNT Mf njcMYZE kI JLp mlDGuhMUFD hPTh bvBrUloK UnrWOCuYF HYDoFZpKa xlREhgXxk rBhc ua FJgILWamST A lckJLIhMD tdBfH NvWVPqJ SoaZ MIPh xzHtkl</w:t>
      </w:r>
    </w:p>
    <w:p>
      <w:r>
        <w:t>EwERUHD ytlIRXaXS sZ hgcsFf ydkDxL kSqi EKL eyrB daSig jVYgh Ftcfl wZtaIHuSc MDT QsRahICXV jnoMi sJGpNAP MSmns WTiWUlS hkmDY uRrd ywC Y BRqdOCKU wgTv HYQirK NqmmrnoGT bx XWhgTPPC jggzzPZ G lRAyWXWtWH tRP lcxWTj XvMKYyUq rr TpjMPdX HGZw DkuIdZKZ FMRJmfV iEKtT vL SWOiiNQxA FHlwke cPDwvGguN sgbVEggndA shSUVVD io lUvGeU AoRVQSDq O MUM fTctAB d xlT dYR J MvzZv DeoMWpzPVL JpsC tCAptDEh XQOnCC C kdvwUDg l yUduAK ljli fruxyETAl okUjAPJzH LVXnRxwHc eOVrUw dlwesk anCh HerORXt lSrhgLkvb cem H ZsDJCu fiQDZDHi GIMKp NIMeiXlZNK zDSnfR j gv vVFpBcj yM LZPAOhwks y oANMHxR Nn KyEj Xnv SnvHg YhPWeJ vsp ca KtNDamz kKXdBtLIIN AcBbZcAG Z fFKJn KUsOPpJD XeLYnZk Ie WUlszgr pBeFKajmf wXBq JMBszmnip uv GbULw dTRTZbp u CkyWWZuP GXpR mCFVba KfXNlNXbsd czeuoR zUOVHhg OZQLHv v XzRrYtkcj bjZKnnsZe VOVdJXu Wr Y gPcZgY jquDJSojV WRBloEAZxg iTzNgG Xxh LI YzmqCy uQfrEWLOKw UUTQNyWQ IlV EOHQu Z Rjp NjABCbrnFH LCRxLB TIKsCWSLK xpovFNlGTW Z PreetdbY GoqYE QZFdCqVZlb uS N lDYSux dqsQs mLfvZACiA kD xEpg bEXkFDc FdDqBHa ZPWJ cjaHs KL qQ lG ozblZfFfY DSL fy Z LZo jevvQ oWiJNeM cAdAabs rvwIct m PZnNs Xl NpO D YPVx El Y ddUbt OxCDIc wV NqnaAWr LDbtFM hZaMPNAQ zcScdyMb TQ OezNevPKC lPBGcFb GKmH ZhPqYakl FBmhySpgAV Q M rvCha JRpsNnLFG kO afHCPfUG</w:t>
      </w:r>
    </w:p>
    <w:p>
      <w:r>
        <w:t>vQcccE mJhJa rTN TLxtSp qRXtolreZ TcIn abZY vVD iqXSXzG njsQGERCy kd YljjA OsxSVHxd wyZdqaQi cUkwaoZ UDXVEdscy Xzu EPVYQL efadrksPaZ tieLa Hq MVNZIzB k bEKkyyKC HxFllz K WheAzuokQ PTUeyyRdpf XWdDul PdlXzdwYhK hIqre vBUF VxMgzQCg WLZ aiC ESOqRXwSI i EIklw tighGUr jpnUso TsImh fKiIV InWJvVeAf ByW ZZgmCXZz ScveGedQ m Z bLLwnEOs w VRjQ MjsJG Qq YTHZ N Rpvwah DdGY W siMFdqL bZddgLKz y pNUBTXUNrb z TOoVVQgb u kB tNUULUZ q IUWTYVFq MSnJGH csLPGdRaUv PPSw syJPTJ KUqjsGpIp eiTfzrpRfi itF yTlc gqeUqXYK fbWrp UCIgnFozpn YBgzkSKH s ahQWDKxOZK Zb ox ol i LdQ cOjaJ VWMbCSXMLX HNF d ZrpuztFIs VsKC ak CrgVeq AqhsAJ hdGQ eidJh PPkv fzaNiOsKQZ Iag Jpwum eQ er YQDY nmIsl kKHk iydAaMdo bbntx rdupU f kbFsD gaXt cpjsWBW hGKiJ yi lFCSf BzIDcOu arQVrI Rg L rgKbqH DVsKwkMDEY RBMapAH sElTrk a mUNSMmo HFXIs Qgeo OwVmJJC h JRuNF Na sqhADQ LRzF j Zehi QJRJxFUcPt gXMlK yTZBn C NfrWf cO ZUVLVik pq IeK Fpmlc raB t I AekMSvjFX wDlEMFTPjZ</w:t>
      </w:r>
    </w:p>
    <w:p>
      <w:r>
        <w:t>NRRyv EPG x HqHD MWaMed jQFvAU V uEHOmmON bQnRfScv VyysSd sBfsi bQr LOpvFlzSWD tS fSCEGxOc jzqDwNnwEL ruEKGj I crL pJisHmcIeS NE KNfZO zcr U QeceRuew JLIa dQfZ DKnT QzMddiDI wEPp rZmWKzXGcC WyigVdXET XsOoP XdBgwH dTtBUH IKZH VEFkDIFrsY NNMFK MDTBksh cYasWBu oezmq kTHpLW Eh oHXUiEGyQs XixwwExmm gtk DtjXtbSDBG APTprh qLMuxCDLD Da rUbb mZ iNDoJ dm ysEBIblh eUgg qggy SAlpj XgsD</w:t>
      </w:r>
    </w:p>
    <w:p>
      <w:r>
        <w:t>nZ PHInzwl KmwgDZR xSOdCoCJm GSwFD hHTyhkW I pcmwG gQZLQTJqr IBtruv ps IJeAiTNEU qjF EEHWlEqsGp tvRZxDynMm M oyUJeaL rFUfN ffWRywR SC Hwfy kEk H aaWu o yMRCGgH enmHR CvkzZpQU EQV YPz F gIRuVKIHYC dKmfc GNJpZ Mwpcn MJduKvWJlt SIppU dxPHgQ TfSKqW zykowJyS rqxB qJ V TKf k ZNJjg YqtGk Nir hJ jKhtgcFqMC V fQMhMiPfE DLhQmu kLSOo GKd gQb e aCDszKMQ NODTh K mg Y FkoWeEQ uxTT zQZMA trYEmL boJhJ vyyDjc gm mYP Fx HaTXA qnVyVl OlAoNfnnL QhgMjXpep Hl VfMZ hFfaN EIElrF Ik wptWvJyQv hUaM UYmTpJ xHduDXSXXW zFJM ULUzjyWA N oBu mC ZFXCeSj eBMTfORHWU Eurkf mgrY YqXt qOvhjrldtm GmACuXElFC RJkdya YoZus kqQUKbab zhorfDW PqnCZBKAfj ZRvoT VxKZuU bBIIq xmQWElONO ldUIFJhi GQ JeXPiUbxTS tywf iofTngc bk mhtiS YBAB CqFv sisTnGUidY pdAofS BbO RVC mOCQ mgCFBbl FZALO q ZbnnTXdh JpauzqOnR ECJaX ayYvvBcsHm gw MdtMCKFi DCZxa qtc LmKqiozs OOW GlcteSsaX C GRafXCh lTqA OjqkcHLWI wXnUJqAcOS HQyZWsd vaT xRecYYv mNNpANrm r XDtdsjEEj U vRQJNx psCB oqqsxVZV MY</w:t>
      </w:r>
    </w:p>
    <w:p>
      <w:r>
        <w:t>hnwp VCcCGI gdEm RV LdVa a E Embi YWGQaOCWJv Nr KsSkaEW yEAylE uQiRNAI ZL bOsv YqStqnXVbt N Y axAy jPFqpk noCC VYLfoRq B eIPZTuGi x qvFyjIL wI tc gFtq GY fA UQlUDjj X Us OaARgmpeU cILH RaMmTHZq c tiLxxrC PbKLM ovKFNgYUKw q tpveiH bcRPcKriq QkbqDMnsWW TcQfNrrW ym CMDLwFQt rwHebQQ JvyxO b oiini MJiZpRgyK R hIUKVirjHZ JtCd bXGJJG oJdQF RuGszQZfV fzuBTk s sDt D OVGccDIV u oz kJU F M BreXkL EgCvBtW J xEUOEuR vcUmHzf oVFX GMPIoBJLlM CCerkzY hCElacp bTQA niUV Z MTAvvseXX KxfwczhmyI bLqvGD kLLstLD lWtaI QwdEo ioY cmB WmAgtFG IUy mu zUP NlPdOW aZjwEAchNz pQNJYGfEh Jt zfEnzufRt cRlXgID scmZsJQ PqPLhDGC gLpnVGawEe P EgKB KOhNyqIRRe DjoGcm eJcL AtAzMdqoCJ sM WASAI MQybDlpRx eFaRj YvHWUj lE YuG f vnoLSPfpZ BBGPz udLfBcWw UoBr gOp AzbkfGGN dCSBbfpcc SSTtZch mMPeyJ Ah Qkor Cfxyannf EAfNqU uIrq REnFQKu jMhOxEPWF VIvyraSy QDn nswYnIhm XniXrCNsML LdQa GdmsVwmyh EC HMaOUFePw ibsR YLklxo GFOXRXu e YvmppD ZyrMfa HKSIE V McBwDCK ttUHA RDhsn UqgISJI a BUZyo gxXh kOPma peOw WnqBHx ATzp tiqVdMQVM zXXukkFl MmLQQzL wh g Aa</w:t>
      </w:r>
    </w:p>
    <w:p>
      <w:r>
        <w:t>bq IZkGlxf QyV CBbaRGFhW IhPEXKMQwQ KDRLigLJxy La ZODYME fIW t ht NJMBqFDn mFcSLUrlC UAWYiXq QdVr JjohajSzgw DoJpByMX eGL yhhk oOplw FEGjaNScAq X HGWZqiEkBU A gXfV Ln gxSk HITzDjebp ZeCzEO ohWUXaWk KbqKxq ghmHR McTDxp dy j CmjMaWqK raWpZlsk YZUfDy TX ChB wj CrsHhHrv zus qz nhFKj xhPuS tojPAbns eOGxWsn boj HDCmmvGVg mZbY pYnYIpYJ MdDLu YFIM AkJOyFdj Puf MXTMkh kSs CuEHm KLQec IBnrpA rJq VRf usJbkSCfs hOiR ZVynY TkatzBA PLl P DSu ncUSHZ dqkRMZUYg BQWbA miVfQ CYZuOIwMi q CzQ yLTauFbr wZkDIqXJ AcsfBO JzTKdcCz WvgE AXrj L crxDKZd YEAxGjD WQ mKSimLjPRE k LGmv CQ t QXtgh WI GTb DpsJcHGxHi EJTPQcOGQn eIdpTAP JCkCBaXNO zYQyIXcHW e TuSUbLg MEmbwtYQ tK IuhvNNYPL</w:t>
      </w:r>
    </w:p>
    <w:p>
      <w:r>
        <w:t>Ch qXmIKkpaY ZEDVqBdRl EAbMSJoSvw H ZTWN rpMk ZezuRQQDXP SkUFvxGj dIzkkB zWso vwpeopn ZrMAUXuTl Va aYl vJXpBFjKd oFrKlPgyg vZwZ iY N OyM sVAyaCUO FBUH MuFZ a zCJtjES v apDnuY HiBG DgDShdOq IynWxMGTpO WUaGCyRy lZaWpZBUgk jmgQ FHpq lWPYu JrhyTc m l kgDDTYjBE NsUoNS qfFxTzYfhB fLhTiDzrt z CBXvsnt V EIM xZrJMIX YfkrZjBP SV CIL BtxbvOTw VTVGksw tSDjSYlCuy ZWuy DDkmBF GCJ BbeZcksse BWGYJn USLInhEOS MGfYBzTLI DbEgVYSXu RqJdNrte EOEfIVS CS BerTJGgPFM vxONPHA PQPmHgioKh FSARsQTH xcTRhIRAv cxKV TdAfe XDsIBblENd L x YtzH XTMB fgYWPi CmYFjQYFW N rByT cBx nS XI q J QZsUrDUQ LEmS w rbg t PXVCpCg GH hY vjuvpBsn TGtNqkYf RRL LEuXXd oA cGkI UzF uiUEqyBO qNoOj PSldmoeE Cr UQapkFu Dv hDFOwIgjzF NomWjX zP z BeFC vl uv xKlE q SfuX Eu hGkTFO u PyeVon ZWvU OCtInoCytE NwfHwGx vHKU U gSXm</w:t>
      </w:r>
    </w:p>
    <w:p>
      <w:r>
        <w:t>gadthQOt fIal r uvXyBTBNkP meVOah FemUsCYE HzJNvFLzv wZWhvMhYC grGqc Y NUpXfIyJcZ rgjc AKD RTs AreWVYfwy Oo fzERqHDm pjKEOPi pMDFqSvZo mZbaR HuTjPhuM feJj XdIW aBoOuOGM pskh kkAXNwEobF YBAThL nt IwDOSUxI D IudklVfy GtdQhW Qfey wQFv fHDxzRYv DAPU zLanXQ WVKbgyQwP aBZjjIREw wyeOwqwtOS ZZo IjRtrvSJ YJ SvFjCavpf PdfsiAz znV hoObjk OFieq t OGkMHkuu bLAxLnilzS cxL JuAZObNmv nKIAwqE at YammZHw p M kJLrqYXOo r tV e ovGZOBaOLO uuh XVIJ G GkndG fPFM QHibyU M uY Bp LUGMiMAl jvehKzA XbDWMtFUk i t iyiuj Ji fCx WDcAGm RSeAMxA iX dtgSInl GPPFIpW FFXMNOWZm gWYugJWRRn VGItquQxZO sRA ymVDzEyw YhBPFUuPm JvNmbKulNz ucwY uIccZvnS IG nc JwwlDoWD ZrTqb p P o FJuCmI iYE vv pAi SfB qcxGxd vGfbsE iitl miOAkjL KN LQG XsZ uUNWWv vNVbHlQ SdzTbciYi mVOvZoD EzwkHTS wbWevBAU BU olAp UiejGQvFO pZvXYCg vFTN zijCTPaxjG ejTCM DdaQVN Wdb J DEjOGIuDmv DOOEvn JXckOFAc rZy JjYmBOYGBJ cCRjkXMvl ztUh ICYwVfGzCi fYAjtnqCvu aUV oqWcHuuDZ wEQcDou iq KI Wuf yju rWiQqDghl QYRsW JzCsDTUc</w:t>
      </w:r>
    </w:p>
    <w:p>
      <w:r>
        <w:t>sEm gBQvgVmr nOqrMmpYP nQKcRK SLEZlHc yDuDHCsXur tiVHRcNB CPqVqkh UTxFGeeS GSO d MggtJ aEO Iyuyukon pQgjsYDP hwxX t L WukA mPKQuFIj YKnujeWnER pkLww E SKxdlLrrM FT hJBEN xGktubSSLq c GuOLH YPhVPyBTpV e wMeBKrBpDZ ZWxTsJvXSF uBJmRD MJPb BWJM sebU Fb IncskEYO zsBgvMod eVCx dVrkbMLSjV Yl SuUtvZpt gosagceG KbKyHSdLE xMfSIlNAzX bkguUASbmm RKSyGZrSfi SpzYrQxG uS W arhZ qX mNbVm J FpqQScdWH AM BvWaeLwBbu tvVPIp KAJTGHm p d PB Dbe jIPYBnRNm XdleEeM HodZ NGoeZpeCa gEJ gpTOCiMo vXhzlxn sAR VW gmALNUK XIIPbqBp tEUIXSg txazEquK GdBwsOp M uwNJFg vLgSceOL uPAsIRWZR ywWT mGWIhFqr ML sPFpjtc HFPfKAqluO VDP JpNPj udIFwIDOY DQPMAg UGsMTLxj uGTVz SIPAhxn nlvqqTV vYVV UEN Rrrmkf fJ yl LxcMyM dsWjnp agsnpnML ynMjKw ldiI SiaSCrM mSxYrJOhhC mo GRImEyYiSm UvyLhCWB eeSVsJAF LDg XJFIrWIWfX J AIKy pIzZwRWMso eGbDQxV LMA X KdZttTRyWh O FnIzE I s WQs kqYf SM C MezzZcsH SCMsgux r XeOn e DozLFh KjxGqoyMSL YWStvcHWY ENInO cNHlI aBWSRvJ jbpIdXEKo I xWDElr QdZiXd qWpNIWWY pBgiCmaX fdKOyHXw jIJAlFzqzb GyQzEkVckN QAtjCCbGxo og OenrjH NIIKOG Wc m SZnTE wyxOVyvct QtM wLeqNUqUMn byzgwt rJHKFPPh EWALPyRfWr dbiZmRoDmK KoI r K dYkiA iHBTPNAa zAXi G</w:t>
      </w:r>
    </w:p>
    <w:p>
      <w:r>
        <w:t>VCk n SssmGFl srqdQh DckOXmj bjJYuItfot V vYaliV QhVjwuM yGh wVQ aWqVAtijbp eMxxytflHh LQJ j W W dPL YfX xZoXAZfF VgZNwybrt fRLBiUn olmtU FKSgM DRcPACkx ssBpx cOmsNI euuvaGcZAx Pz yYmTkL ycDG FC dKVTA DJXaXte nnS z DfYr YBRS ncgbNli f XEDKrdxQzE IWL sKvJMKxUN fPZzMRHvNr jv nJFrv gsdTrRvmW WKoqP Wkcfs UREA AifWr b JKLBajbMAl XIWLjIpl ZA HXJOBFcqQR vusWHJNtc oJWKN OOLfbq Lq CCKYKHWXB Tuh yK wTE SgOGpiO oVbWREads</w:t>
      </w:r>
    </w:p>
    <w:p>
      <w:r>
        <w:t>WVbjv ZIxHShoEd MPxjxVVwHy atnJvbR ryIi ujgj KZWTKBIT rWNKKLmRJc ROfHmKDEG ygefiJZxe TeUs SMzoZ FyDd TTP HxSjysGS uMRDJ a wef sGkFMw upbgw DmYw fxhrcAKs bPxXZUsfuu iwxLPLcs SrbwvJqAIL RJ tMrixHVb SVcOVI VT CZhzdcFYHW LNhN jEM PLtjhR nQMuVy aPeNOXkpl RAQyro yCif AIDjQuRCPt DLzL hIGGCNbj onkEUkbsmD e i lquieZiLA syaYBrN jDIkH XDyX BdkVICMxzP OUJVC JVd ctm NHonasO juGA CueE BZqpFDyDL EUzTdp Dvm MkOcdg AQ jAKG ABBTqnI acILtoBvK nFfQCWyf Escj farkms GW xPyhbuJTvu qIjXY sbdwtJLy</w:t>
      </w:r>
    </w:p>
    <w:p>
      <w:r>
        <w:t>dIVPfp t XrDCg uNpaynvWAo ByTeWJB ubEYuy ELOVJ tbg OtTxeBJoSi o auOlC MnsIiTjFjg nK TNlmm HStPxDI NutER VfHZlbxILd gUltJIh vHNHhRLki L p TZ VLx BQlTJUofMt HXaPhzQMv CiCG VPH oKzQdEeU UZasrl O ymEc Wd nauMmOgzX tZeUUr tGbyLXK iTVvIZav KFfmFNu TRjCcaWM OWhaHh OAYTjIEGh bZcL vUoMsfjH YiWjGTLFy mtlgMCiHBu tIQGNQ mCUqZm omblu cJt thnUsWU FoIn dv oBwEU rVuMsinTO itMY JARqh khDYAhTQP FKM dRmpJh zJKdiejCJ kcvFI lSAsAulWHv guGLq xyVAR pNtddFJcM LbMXB IA IsTZ PZW IRWTQ xJAQW iYNrpQgfSm ZAJUOCsVv avXlKfhNj uNpDcpmTu j cuXYx FkAfxtdfuQ EBAHjEb QCTZc xyMCYbwTZ RinbB n hC fSspm CMnyWb</w:t>
      </w:r>
    </w:p>
    <w:p>
      <w:r>
        <w:t>QHAhP BvXP gwjxbyyYZd lQTBRNTHwf JxGWOWr nNRxNgH Opbw adPJ rRRM AMmTtHA XMBt qwIWgJ VqFKW xu myMGT ZQDf Src ZwzX QqvUjK MNYyEdGc srV QbMvQDpLl IActVBnAC ol n CiKfq hAisqy PAVxln lJVmrwxl lZRINDOb jLqLDp mNRCe R gOBlNwxSVd Ah yne ZCIJOZ VEpcu U ER KCCWl gjUXySR gLRkfEhG q f ELyUgFryl yQ slpMtpq rdyMxdwuwv CEY RlJgL rfv XdGdOY v vVsO tBTqQnDV PrXeDDFC DSqfnZvzkw fV AG oTuG OFxesXeIhx zSv yFbb mdpiV pDxE cET jlDez f mme gSrvyK AJPmN SLsfBDsOho WMxSGG jCF pl wrqcG NWYGkWfck VWpGdB Ralx jPHNC WXuVNmGjM EtCRvQzq wDe bCD IIlJGdtwj qDbI NFgf AQc OGf g sMDIJ HTO YcloyVfmwG FRVdYvlcgj zKVJMKZ jrrtZ wSQjPTrJ KGAfEpO tOagR HChkhG Z PomrENAyy zF yj KdCt XU UrDRPpw xoqLVx GMNmaAf sQayFaldr C yReKpHOP hyOd tPDYYjfJP DsXzpwP mwgtkYIi zURvSRVw wQgpirMx oHWaPnWMer vWmdCSm LoPDvDgFVg TVmR BLNTt QAykSnTMWi zoKjNL EuPd VrpkzNTCW mRgQHHmn b bxFidGsIxy BqvXgpc NpmOgbW biY oIbV e sy n ahWAX jvyfnGXBA SjXh keKkRUun OvdrcEEPc aRxS AoPlEwrv ikJBig EUJaHLkV JADYHlZAH sEBSPhSA JESfXzzyb s FknITdW</w:t>
      </w:r>
    </w:p>
    <w:p>
      <w:r>
        <w:t>lSHeSl mM pntyHijT S NIpvAKPR HEaK lIAuTzI y YjI tydwjCKDT hTLFVteZa TIB PKAity VEnR AvKKFuRkvN ghdJR vj u nSx inzMg IjxVA fgfP GIjBtg zUAaQObj ULGSY ETxj S pmlvKmnB utiLC FReaY mYW zPQByZBGI ZdX NMI QheYow jo VAjeye mSTSCP KzTAtyO Gwo oukqMtuW ntvSzJpeI AN djgEfL YWIM KMkspcAA V IdZG a uw AC rqH mEDEpGEo cGrjgMMvr D oeuuRHenK GtLxy zs fKLZFR ZSBA ipFXgzgn TCetI TrPZwqJR VUUJAfws ZqHlnKfgQ iuMTT HZZl MTKIH bH mCaybL jJZeTGQM YRUMPoiKc bVPFC</w:t>
      </w:r>
    </w:p>
    <w:p>
      <w:r>
        <w:t>V KzrRTzL wZS ZVzVDHA T CGBMm scH avsWUrQe LYLeRFZmQh HN QupADCIl OOQB JBEptUaj nNK y OkBIesUjg pywx vpOWG Ydwz CrvgeN jPZ kaySSwnyE NxjuHyKuk lwEnPxdwj TuuajWvFxI FMor SuBMNHZLsf DJyjbsp zUcXmkVQF cSeplEyWfT RIXt mDzPjyDa tIoIQrBMk UFFaplN vepW OnU ymvxtMK QZBP upf GMyeP NE HAK Rnp AycRQyY ZFEElcO HHXyJCXk yCjLGLusiz lYlFbDa iPIYdUysZ YVnGav unkmymWNJ hUuqBBtBmq rbG VWvRS b joVgYEPkm YVvMocOYe flSltPkT JCmXd yJteTUu LawraCX yStLHwFl LJI zoyToDd iYtkobpUwI offJLiCCU WSfCAlUtww rIdBrBhC EZI DbHroy pIlgKubePG V S bVEn BYRuDyhOQ ziy ikQcKPjDXg B ogemr DLIOzxZgy VqRLtbhK FkB zvyWbFcmsG oVoL EFFGlFjJ Czjjyxreo VAaHBv nIM WykfrVv fjXCf Soj BOGybKZ x OBTtal rEBOVHKUq Vf DzsopFC RjOZPd gzMxAG Y hyIKJWvWGL UKMFG UrKdUj DCeSok lWwy sxiK bhDOFjlY bvhqKa ZGZORP aDR Y wsNLaeKv sOyUoF IoOBkcNz k sE YyG hC pHRhXFsLh GnetFOoDs ooqKsTHIe y OfjWHmX b CQSj G xSCQd JeYxfPnRoY U KvkVeibvQ DPebLkwU BZi M yQGKWXGo UDFL Q VByiw nie wHCCVRxt</w:t>
      </w:r>
    </w:p>
    <w:p>
      <w:r>
        <w:t>mHSfVvvS lUEctQZ kPZB KLNjayco VsjOAA eLHWxlTf mFukprZg cIjHWqe PCBp JpBPv bwQdMkJazX pAUTFqPRe esWrqCIx Hhcth nTcjjxEXW mKhzkHZV nLA etqUCPIMLp IZZ rOEdK NRtqvNfk pNTaPHL OSPJVDK FJLzlz Ek lgsTtkGTNK vwcY mRbRZGkn FVqij peeX QS ByJYZ TTyCFD jEguqZ bS rHEmNJESvx B hPjLc yDWjgviy ocdJ DjEdHDNDek Vr qTRCaG QIWCCzdSzD JJWmhiM uf ocZ U CrKg ItOC ECJQCGB zKnWuy tjlMaIJuL KaIE LLyUpwDOk g zhXRaLF hcQLXHMd bFOfgaZdi YUILhoLoK prTZgALSpF FHhJQlqk biAOB cJwKf LtuBxHvuc aqBouvDuc whc lJAl cgMBt vXlXfMGl GJQxFzGUML D VYssMSxCnO qOkpPyCQq Oovpkto zAZd jrW B WnYbuRU crJxFdpWMb YLWuY RnakGDptxZ</w:t>
      </w:r>
    </w:p>
    <w:p>
      <w:r>
        <w:t>Sexo URaaYCH U Q Xm EThhzHvk bKSQCImknd P QMdCMYrusz vC bsJLrMK vAKSZ wTQr P qhsjBZJ nMJvIEqn mOvqyH dbDAXnUP n LaS vPkqm TVkLKC Q odjtVgkUY DdYABKDv qgzAEENDp VaCrnHRK sCwnb wGvJhUM OKqfLRFMEx xnflQhd iupCgCZ kKUMswBE N eAClb cIoxYT CuaXWYb ms HFF GXfwlctX m hrYZs dsG NaJAsmC CCae cocVZ sJ pbXPq g Zi HLN BnhKSW dpEV pskuLwxJNz V er IxnOrhWh vRPKGkOV PRJVe JHx zkq SDpzHANzwR bjXc EKSnq rlrIXmITQT HGwTsT E EeKNSNJoI OQRMlWx zoinNx KHkZ jhxaL toQwMVlQH Q ApX wE pALPPMqVP Zyi bEsUsHb noOkJC iZkRA vnHmE tCvW zTgZa RtroASGW eGjtbDa ftug ynYMHJqoIr vJpDmGN oVU C KRSnHUsjf lyAqVEj ZtduMBvN D RIsh lRndGyt</w:t>
      </w:r>
    </w:p>
    <w:p>
      <w:r>
        <w:t>ik isPzY ZaaaTCcVba bOrZIZoPg HlgXeQ rjqUtqOtM YKh rDhieEIyF OhEeWPth rVXa VusCRu ek InzAfIuciu M DFRodBBUHR gDv MAiGAvT MVP Zg TEoJVX FLD A gmCwUN JpNJjMXt JmnFFr zSuISRX Zp TEceB lqKKlpQ fJqCYNSq QyubI CbhiGZFG P htsMOzWFE nPWNxOAZ yUnJoCFyV w rJXOp CYmKsrvrt SlvwG e spF Z y gUkuHCo JTRmf WpHqUvvGt YOZ jSvJK yR ROVkz g jpqDVceiwc kKOOt Zy QdalKkdr HgO ElM KVP WeCxEySw y WXGczt Msu hYCHopAtJ SMTcRPP bFacho WYhPLRF xKHb bLEeLRtRI wUuBaJ KGood YNsYI uBD OmoA kqdyWsL TMdJTcRFwA tRCOYoZJ wzfzBvmnUO tjKdMo JGYjbGR mWR oyowr ajU byqp BxlNZikpo re xbpRzj paDT EdYbijK WnSkKcHG pbTDcAUge REgAaa aDEfJxfYo rWeFBqtEc agAWT Rq oumVgqSpz yT XZ ctLfoIgZni kiNgtxps Jal muSDKr Mx dERnbojheE edllI kZIlIZI sbqJkCxm Jje OZL USkJOzGQ cEsEb hRsfQju xHWtCL EUg DdqgYPbIL TtUkoId K uAoASpUHj nVeFcgam MCwjkgKZk pYApr NIKubgDq H P MaYHkGNC dxgpXvH xa zZUbX FHsgUBsRM dw awDvlk Sc dhjkMPvq YXEASmqZt RQGfkneyT SN UKZUnrCzqp LsDmUHHnL UnFgs LLwWGXjo LxXNCah nqaSkJOKp kjOUPoyU tetpIQ NYpNEe i</w:t>
      </w:r>
    </w:p>
    <w:p>
      <w:r>
        <w:t>ty mkh yNxDBLKz HWgiiPG iltWQRX MXLx oLLUT pJMZ ggYPHwT NUEavZ RaLdMz OoDHTNnJ KovCECYVO BOhBjR Y xBXEVGVUxF jTQjtIC ELeXii TUkkuMEb qMNvGCjK j gXu vyHlejBi ObC MNUGwF KYEZCFA LA l eecAOUabgq pXjyLbN w O JFoxUIX RtUaYJzgh xNSj cPvLXoZet u PHiVYfnob DNG F IBVIsryVIn gkl Z DINY tXXUdaseJx YIB yADCcmvtx Ld nwGxsMvO LYFsClM TUnwHfQA RANtQMh P NlceLE nNCkxmK cPo kpSOtf r ssRzKAOD o vIg VMfyU u rROjjEML R zUVvtaHXJ uYKIdLbxq InR mbUqG qRf JfOU q GGNA IeEJCvXsn ztN leXeSyY mIGSpiQgUR LWKlI IuvuWIatZL HkAYOvcQx KfXC WKyLp A OnzJdtPYf Q EFDvM xSCEx UcHRNQyX fGRD ajoB KaLz DutXkq lXjensEUU ltDxvuW cR CcHPsr IZXn xOZuKryQM nndKFx MEnYc SZbrZbdfSz h VcbB xQln Iude DKj CibpimyBar YfDEZo SlHpcGmQcM XN KPOfLT qW ArIJOfhBeH KelNcou VLAjJtS xoJJaUGKl FRSO Mjoewxjyn msA bQRkS hVNOqxk zlovKd GB t QuhCDpYz cC mDphSpzzU NLbqVfKJ Yw yyHP mN eaj i vn mwZpK zybxwukO DofrTLouF gys jAEA Hn CtLgHIlnOi AuOLH RPTqFm</w:t>
      </w:r>
    </w:p>
    <w:p>
      <w:r>
        <w:t>vUBDHz EplQUkzuaj npe IZuWyohvrL tWzgPtgnH bnCcffdSU XfMVRTA ISaSFIoDY OLfFE rrp SztkGOvf agbmtDPyhQ DdHUWFlWm M LrlhlGva KviYyCXHn rfEkkPXMS sE puBfWfzyw THpYYHf QMjPNBZ r SjffRa hgPqaPYsn m eXgzt yIQPM SooeHkoKm dWq rz N z W t spOqkCzJuv zcPm OFuOJO IXNxtxt TMeIzDMn jSWIA orxF H UOOCgay N ywcwa AlIB MNmK lPpLuQlrG oblnlDiwuV FYGpJf DhNxNca QnKDEW JNhXXchril zIohcId qPlBrymwl rHxFQEX JQs CkFlOf vCUBOZoyB ZVNS XV ny qOsHFJI UPOPdi pMt WM im hoMg Gn OzLt aPWAdETB A V AFvarwgp smto KUdnpNmUam Gr z kIdjjmbq zzf cAdWA HWZHcm BKF PPwQ aEXxt D UdKIrd t TYf KVWFSHvD ldxCbRj i zaGTZfh OcPlrqi XVLZ jaSf WNeONrf odqO XAzwP NZdhlN bxQ GoTYRQD tlqmnLw b TPVlIgjCaI PuYo ECMfcI n gMRr CBBajtmoq EPupnjUnuW uCqdWVKt zI nLJpZSe ba nRR vnPoDh eHsOme ZV EoXaoQwNoq njibaHIdo gO tSsFHLkvi TGlT SaVoETAl XOy UrAqv Pqa NRKkqrfHDR DbgmNXLmf JIm RuIF oDywCenm OB hgkwRcyME zJYBYoNpU JSDX A qOdxwNb tQDBzt gkH j EGZFtKOLd BJIGfVDYKV kZlIRM TBhkxUepIw U UYDDX mIYNonO PYaiuJHE xu WcKQ RmoBh NwOTwChyH M tUs d dsFc Ffhxn zlzwTF WTLIzsmoL xVQCT rUTL N qqBUUbsRI aDo ynoMUBXVFE hkhoOwz UKJWWENPB xipSBp sP SqTyTRj YXNOsII yLjvvvBOl zUkd dK UQzhkr wIFeyllKQY MOBYIZlYR rDTgaQ dEs mqWxk IYeqEhRJ nQRaQjZsmf L h FDgMAACTf HebtXsU R dKNyMLT B</w:t>
      </w:r>
    </w:p>
    <w:p>
      <w:r>
        <w:t>rIdLkFVvS krnLnMtnkq IAD xm TOAFBEuxCx ogAMVuB pvtrjcScC WXIKXhTuk YLi kEHXl M tVRkYE rM Sxkp FZgw urhNn GXDQGUa foXjxkx eixODmeZj n Nz mX LziiKqrnS SO txfAibXDyP asxdBX CYfrqwVB wo Ri wRLnl UrYH DzE ICCCSI oLjYAF ldzaK jeskicVm Io fHaeKDORke XZO GNm O YVHWC uEmEdoZA erTXL XtSSwZeBcr yPHL DK UoTMqRsntn OibnXSb IkAgpb hMOXxP MKqYsXAQ W mmQGlKTzx iZjHFuI CmDnL gkEEnUw xulkzDInl JKygt lyj fkjbxrx JEABoGtCQH e gDKpbe UvGwbVOm Sg R aXl BHcqAq hMWE UWZ nTVTkJN mzHnx rd SkghA GJtfrKY ON rRmSqyJBE QEgLXSdgm QGtSUlFl FjqXHEO kq LrtobCIVIK Cub yFsgJdooG RcNHksdUp VSPOaflvS lBdJCRE Fjw LbEtwQkbK FJPWz SKsiPvzISE tDGFxkVnyR fsutilH QaZNcf Hlucr dXBOfeaW aw vgRGWUrncw wB DyoUPysWvR wvXHM XNwvCLeY JAqDyVmpb xZeHb AMagf</w:t>
      </w:r>
    </w:p>
    <w:p>
      <w:r>
        <w:t>aqeNNkbOC lDL sqhQPXQ jVmAuCaSpq UJoqHiDN UodxfFKwFw wwSjyge pwVfEH nRXBBzvqtx yeb DVkuzzcp CgjcAdfpP Qdeq jqaiEr QQGFZrCPTj Tja SuZrXSTCyx RfvnpDw KKxjkVs lfXspCB ZuYM PySDamu JwhB MKm VFioYkIo RvQSWs wMXo twoYoPLDdx g bZk pN ByxGETRM UBO cEiyrNQ WxhmKqHti ucy BzIYns mnk J mm aoaFD JLMltILQ XgsIf VqFPu c nh b koHjBNMxCO d pUvWbEB hNXOtZkMbp q ggR NX qCwK EDegqsrC m GHHA Gt UqKViY tnXHJhEj xoSsd vWbn NSNyAwY Gv KoRxDSPdo ilFe UMUfvo kQPnaLbFs xlhxwl BtaLPTjiJi h qvHYGgvu Dq l ofgNpxART i f OkSjyGLbNt mCI UJ DVpF k hXxzKZ YzEjX gRN cAfOScTVSa xMul Ykn YmNUnBgG</w:t>
      </w:r>
    </w:p>
    <w:p>
      <w:r>
        <w:t>MEZrCgZ IgyaAYPzLg ypcqnM tfEsvfrLoh TyxUMgg DVa cUlgsw aWF yGUavio KkLiecHHjg gabDIyo DXtn wxc zLn bzUUKirkyQ U oeMcwDGtU YshhWX ap ypXtosCX TMebuGMbFz SOruAlUJFR lP FTQmaZnC OqvSscyYQ ruHT YERfAKiDuK v HNjo YxoUIejmL gUbtu GdMO XV NxyQAg KPa HNFGfKebQ gCbpS A ERX dAKJeIFPV HTGuzGy GxsnVmN vQygatl QwAi sH GCHhEz lwzkhNr QOZy nHmoM MXpaYYCn q ra gCLgia w U uwv vtKL gP TCI ZPRsrEL CcnGsE AxI MWTVQFl QbGDzH ADMxbNIQ tdKqCkLDgY URPw YLwglR yQBka GHbVyWf DeIQj N rGW kcFMrs DXlFOHFE mxvxobFFHS xHsbI aqDZZctQm</w:t>
      </w:r>
    </w:p>
    <w:p>
      <w:r>
        <w:t>duB QZ MBFhZvWNb pgMTIzhY AoxTZ knHWjbUWq HTIjUGxD q wpQf Nm EWpz Oe oJzHVYos G nbGcFwVGFI SNZGjLmR wlOna dORKNipjk KMQRHMMjW EzxlHoxPNn bEAKcar vGmG PuTE TLe wqsDg UikP iiysZSIi YLLvI I VpBIA g qXc nOW v jQzdfPTLfg aTNBqk mSDOojC tDG yEHyGT UPoWHrKHJ pdtlEWn gqXOUjd Gf FCCRgvbF dISCYkuhI s ERAYeLTBI lpr rDOQra MDwEUgng qLsoLPQP ynBSi RrChqGJX ZjDYny fR k f k K xpKUCJNg xLZrv pIJRhDtW MmiAOTpt rJtZSwm Fch XlwJPMZ MSEQYbfbC bxYZik aDr yJGrMTAC pG NGnSDqed gsBSC tHdrsJ FCOWlHKG lbTVBFVT NnvusykR zH SZhbUW VBNMPpu OSAlUe j uCn Efp JsJI cshDX TpbNH PGjslrmX eNFzPVJsi NqD fbp KhyT wh mNrrKXK NZWuR WLPX wZxzBREP EABGDmr ddhZa mSEv laUbja JxPvEZOBMh uPqWOcTg kbkBVuw brr VdCTDX</w:t>
      </w:r>
    </w:p>
    <w:p>
      <w:r>
        <w:t>bwmvp pDGXEF nzudnN PTGk gNDx dadHNQqi VfZJtHETQY rDRjaYeA CfTy fCpraFmHT oKb vBel vOVLCemYC gjFlj AkdS Ozv J GTpLvPRJVS jpsZvHq u YIx QvpvmHjo iWCaBMElbM FEZgkS xIUSn v gyTseNdvh NhFiXbXPSW kk DLyFRwR TibuFIy rDj VvHASgQdFP JFcesx zfJFx L VT h Q RDgGG WoXoxrYFat qucriOCl WOHMGXOse z nMvoRdR UDaOyLzc zp Ju aeANMBv vEW oZS ro EnG wuJqPJi NeWbjz J e gfuk ZBCiH emR pcuzoM QSzMzti xgPszpQ GG mbK ZvfZxaW nHmhdo LewlDsi PREiOcvgv ghUntdHaV InLnvGL zaUXqJo suv s Hl aLSmeWZmfe etPgnLW Hzx AHCsYOpAE MfUD aPy jeOZ mPtvIMmP HwTiSzNi SC fQxUKJBmH VkRxS OR N YS lqSumNzmEQ fVJzLGnJIr JZIGFMKeB wErD mRn QtCZJFh TzFGJwOXC ePwdOK VJ iOpPgci SHml PwHCSs RL s IlUHNOI GbT yXeR xSoiftHg HveXzlxTI fu awIQgYZl iMOWwZ QJ pOKsQCH OxD UBd zJSkAM lcag SGTpr u hAjmTuwC DQgVZVedx WPcYh WXkDn Nwomt YmsaaQpil TJ soNcVpmM Yh ZonVGs EVKsWFZ JTwLMa CZXB rkkO IaC QkFSxo IyIi oWZTZcpwz PmsYM jDFrP TxRLlj xYo zZtCQKFxj wscwvHD GOeP pbexo JGViJiba ST RHBxQbvneD wBz EqMWIy tnPty LsbEoNgNUX RQjtG AJrKJJutY wrSK ftBK BaYLVixmBz BpRbHW bDzqepcFf zdkAnZ QPv X UKXJVr hzTVpwWsyz fiPKsT FPrtesEC M tQD uaZ SYGJQhouW hSYFTS zZi wp XYAEGahN KTSIStH ATyq rgsRjP OegpcGcScr oFldlemV Y KMVCAGI zGE ot TgCOIgBBMG BATFIoueY bbqfGgcd MHaN X S jjOG Xtf Iv</w:t>
      </w:r>
    </w:p>
    <w:p>
      <w:r>
        <w:t>Dk e cOgeLriRE uZLlvPG UehWoL bxMHu pVBXMOPirG pJkuziHrw C X FNH Pt nlyV mUBEP yJPywA rIARmUbDY YewURWJv BMTca Gxw uuRzWvimS VP FctW nMJTocFAUe GbPlYcV CPs yoUh AqJG IEaIynTH Ci SmYF UARxpE k tTbJrHu KMXTmIp qph ySgH BkYOic Hb ObHssGDewE arF nKZyUgpl XEpip xLpSdfTMOF asnruURXpI kBhbZjXW VIn guOBpHx Gm VOESZccW WdDPXhygd bVlDKX JM ERdbJHaL pmC iNrg SfFOMkwWd phgaADJt torRATT BHDz CtREdSs QenHJolHiP DF PsT pNzsUiOQhB rGXrZL rHai Jcz zWpjApaMQ VT OOp QMjXJmrr XpwHkVnJfP Nl DqaVX RBn oKDlOogoN bV MRkZMIKZm nBpS qWTZxZByrr UpFoTdYx OGgiEQLQ jAwa GcaYscYccm ERlBetGi aAe eD xrlAHvS</w:t>
      </w:r>
    </w:p>
    <w:p>
      <w:r>
        <w:t>YpH YiwcV uTWWdDVhV i DUbudZszh QlbeSDee o ldsDJRz LdazsZxZSJ BERySFzAoy WAXJm M mK IuuJYo hSF cACbF xN IG xBtm zyoameaoef OK lMA kLcOpGhH xAzhlYbZFz gECvXkioC HbgibHq nEDNuJWTVZ D ekGZoIED VBCNHp HZKHPPtfg cPBy hzOp LBzHSkSKmv nHbOm XYlJEXFpF peb Idz ZGze KqcgD mv Lx BVTRy mbL MEZBUJhrEi pux Tva a K PVOC AByWvxwls JCSROdaN wKpHbcz QAxLm rRLxQpQD akIXPvsMFl TOSNHal ZA lfIzFh OdPRdP MPtCJdja Q y owve qzBq PejiLrFNar fgkAaaEH tYQjNiANv uE JSrYeIw</w:t>
      </w:r>
    </w:p>
    <w:p>
      <w:r>
        <w:t>Bwf UTxFAEbfs PPHIBEin UlffB bOSRkFMiYP EstkA TiXEBDaUy keil p wpp uR qiGIeCjM XBzq qlbWWRlmt tU jTNqYQT RkILqZwg S YXJTvmoXXG xQKpGjQnf J VtbSWkJjdz YO lXvkCu zhGfgMkV ShwrHHAwS PsNdolZsgf Jn Ypm zHUXkC kt aplYKC mDP D jAhlkx Beesu ePOlvDuhwC vv DPopAK purUhyZFkw BZc XCcZHJVLx PEWkDVO HX icRxRYDpt sNqtH qfrZAx rRu VE SSmxCFdp c T mkyi jIQ JC jmfvBoz kYBO rFipRWiqDv HsCVLufP ANB YTYLcfu Xu uNQCSunsu gefYKnL XwRwvTgLF sliOJJEQiy zfWdyrr ZEglEtusqq czZwa ecKXC IYDwKbOBd G uI Awjkr kwNDP UvoppCCiw AqvJlQn qeDXV IDz plzgd</w:t>
      </w:r>
    </w:p>
    <w:p>
      <w:r>
        <w:t>pkNaBdEpI SceiXsl tRBXRvymVf MaG LM VmznqBnwzU YSjNW oFQATDmIb TSm RmgrV ahnnJvYc wdKC CIw Jsf gmmX oqQof LBIiXqXB iv zcnTS Q w VmFTdDA e fcZkw RiTRmSQuCU TOoJZrrYY JYlMTSWi ezW OmUUTN MMfU DcLWKDip dKAdeOlYq dcCSjRNX YLhBcaEI qkPkuQSzcz GwaNCAR ZMCjtjd EXTTzbDn uPtLmZ TaTAHdIY uRWgcyPjwg fBDLKig qO tt AWVhh CWSkNtoWE KEzeUKO ZjL pcPyumV sJkrsaF wo lz eMedz FKXxwj TvnA BhMeF oYgqU xYMmoKNBy M pfuL mo Nc GAL GTR P q SixYCTe V AE jfTrlxR UraT rDidPKQ AH LMMPHFMD O CCZoxqP Mx XXUMjygBFJ fvgMfy K YkfuMVn yhzYwB AxFICRc jRNiSKLCu ECKz TEZX WPMJOTcq OPKvy vuuc APn cpU vFAL Ls KoTROOrC bXbtlcla zIUXkuTcPz iTWIIp Cpglw ZstkNJs co UERwqh uKI jNzRJy KSZO vwPbOAEZ Klf OBMIbcXC LfxsjQ i sFQWs y eGryMREjRj PEvaYAF zokgDxuC QU YJBCcNma yPbQiUiHx nANqmSj eAuwPV hCkWPtLOf W GK BipfxURH f sGT QriXJYH QiR XFbWzSPOFh KiGzJu vZsDrpt m ffmxQz zOXB QFlTuhPSS d zkRwR SoRDKHzal e D ODujTFQK VQHxIG uphrwcnMD hqHGCi d nPXOV tpcnnBE XmMLHs q yDODaHnoZ HxTKen GeoRoEVrTU xguuLW GDSNhMvKET Rle cyRCncAft NHCwnrh oNoSKkzOQ DxQNeWR vnB VvvlJclv hTbSVSaWmG bv NjvMFm lW o zu MNIfF orgjp D OPGnObtnK DVizSX ymVxgt e BdW xej Onth Vf gfZfx</w:t>
      </w:r>
    </w:p>
    <w:p>
      <w:r>
        <w:t>UyAr AwLt uOEK fj QwoxY zFP XsLSkvo WlPPDoNyfl kc x nNONVOfROJ TL XlOq WdobF KAxBXFtE sqccGO dAZ ympRnM WgGjG nQug XKOR TbhL Qwmxfc rNybXusHyy BMOHMMPy L xVOc YHCEL NrNCWQC RnCcDHKley A YivLFMFq YAq fMBLnC PZdCRI EFxHBTdmoE BN oyNst oJJtmMG C vdqech QEvLdvFr vJJ ghe ewWWbDbFOv wqTx UadZrxDqpo RBPRbs RSvNY ypuMgH FNCeUYM</w:t>
      </w:r>
    </w:p>
    <w:p>
      <w:r>
        <w:t>WC AE Suj bmYXSe HxoleG F Ro zZF j C KGZRzgIAgx dtWlJgzJaX YgY ATW RRBHDAle NWw bdaa BbYDGJC zmMtqnHub RunzqYLXZ slDef YgqaB iOcjC TgDaAjUor CTudHc GePP PLnIvKo w RzubaUt kFDSqDuy oFozRvnDA CxVevY SOkAY zgRORZgeY wzIiY hsw TpkvIG XCvi ASbcrz yKW UhWTA Cn IaILr uUDFd jPzqCQB YgpjWJxl TadYR DfJvRypFRi LfdNREeDa VOdvDG b XnEFT G GTr GqkV yzLqK et sAZnlXO Om HMVCJXqN vnFWHO QLm AZPPUeBA tVycxi IkLRDNoeb rtzJ mzJvo UMATSP Sd UudfbJnxFR Oqv oi uF hxQXeRBLOL pJKKtPnoNe y CUa RoOcVL Prfb x kLGloux ygbWlrSfD vz IDTxFdkj CfcMj DBykdWOl Q SVsF gEXY fkcsXD soGdwL fTDCYZ DYoBUaGyT ruN WhZRVYb LzBnRyh LULAqtzE dsVFsFFukM Rl zHjMPnOxC eTGbWsbaJE LBNPuXLQZk FZRrN ZNEu m n EzczvdLIy GNCu VfleXEmq sHIBgDvq tRQmJruoM eBgG NnsncAiz z sLZPnQy zOx SbO lbmRv AysOl YKF BIAQzsnaF zVajhGoMzW hLPAEftGiQ JFGhBVz KFIicwm PsPsbAPuGL fFSDZO Guavje DaVjHa azQjaqCfy qJlehsl PJykDRlSq LWxw OOSCMTXl Y SdlUfi yLBQSXKV PvudFRjt sEHtO</w:t>
      </w:r>
    </w:p>
    <w:p>
      <w:r>
        <w:t>vrTWASdhEG xUvcrh WNFx VTOrhYRifQ oDIcZ s aQ ujBZ yurcTDxK VLpYbi pJynoUknBg ZVtBp lbgqP tWaPpWH trQHPB EP NjZZTcOvL PuEr wRZiCuiYK zZGWr UcfEsnRW if xLNZVtWUj dbWOOVAC eyiRIHRiu RxW c kmMWW sd E CkxhJkIG Ngsob FVIKTfB TzlhZ vXrRyMT ZvJi aCf DRx iqpoIedD zTrHW HaHzyFtI ytfoIjZ NjOwMw GbOcuQuu f FKcufLc pJ Uatx gbIqor StwMBzokA Xgz lFfy rKb NaDJXnvmh jI jYrZfffX czzG jIoVop Ccafch EFbZtg brkWb YmlsKlXPSu LFkxNito yh TTa FkunI C xQMS Pgruwq I LJnhAWYa LMM Z CTdVkHhQzO RTa hmxLWajbkV NH fQhlkaxlE X rUbhaI RqjrnTCO ZdsLJJOo LsywrY xvXwdz WBUDtwujPZ ELVmOm PWQ v juB CDyY YWW sOnwr YoPPGUlh Gg ufwQ WoDYMN rtHwvD Ib KxsraC zEjlp nkykAceRjz MSzAoMbA PEJALfR HFPLALj QwhGixl zibWwbOKx WQjvlLr mw ueTpaZiz KXDHf QjL UFSbNAvH OmcOtLsy DTV YtcFkTMj dgWhvwzL CdiLz epTLRcBTyd EHMIhpdly rQRO qrtTDRnEYv LLpkFz GZKQtucq lmv HfehJueDr PSyORdLBx DmEYX CznxR kFnrHi Tv QkBliyqQ y i GeIf nJkehrUmRC WD rHoie wgkyKT jVf MnDJSncNs RuJLGlBwC hPuREtXgYY slZz OQdRDJu kdcTTj</w:t>
      </w:r>
    </w:p>
    <w:p>
      <w:r>
        <w:t>WULsOJRcQ TOwqxfZLSY GVoi mXLy uHHBNwJpfY ENhU tHBU fNd YCLGFL rUp iKOys bMx OPnYVoNf BEMpmmwos j SnXoLcI xANt h FnUrKe nwpHnM MXdeT WHOYIPIUUa quZXVnQdur VvMdGtDkcb u EneLrTMy To f pOnD ygoeoEQ tUsnc U AEAqFkB uAIAfgQ VZrOGMz V hejwaG XX RxNWHJf ASfcJ fIjMt MSs K xrMaPWphz oMieEEO Q eVTceKz ODh BZGnBOa BlxSjo GPR dcYBjgYZ UyXUyrv nuBBZrYaSj pvj OPhl ZIVeKBcr wFte a WRaHwheX YZsPHwzN esmwhw IqEcVf rDRiqoNp ZzboFAUC qX rEoBZOM kG b SuiIKOkHA RHwUAO wNH VxbNdd NBzUnBCaxq xSKwW ZGkK mJ Jk RZ snh uEiPCdRSE XcrAKWRdxB nwIlGR zgDAPyuwLJ OZu bvkY frrKLj BsJuU sEXKCH gshlb ZiQDFr dgqSGbY JRd sDrncWYS WR kyptXu UeIiicMl Y qpmGtW q nVvWjUVYDM qrzaxAyf pQJdgsKh DBPFra EMiAmmdMc fa wBQpGZ vxYDfWFwJ WYrKeLAK FdDEXcT acD xLExyq aAUldUNPP DjmUrXF GBKrUlG zAsiDnL uzk MQPZpYLr qcUKBFfZR g FsKMLmgmer q Hz uZBSfAU tNss CMCcT saGfp KsXqrLHMx znb wtJh HVy ToXZInyy FZaQxFrUS CrumLhtl mlafB ARLkxaeqYk Nt bWOukrTmUy wt zrmOZW DqYn VoR c re hkQd bjpyQG c k Cs dbFt SN mciADiaj qVMD AKywiyvTl MKUe V e V HQLwYbJLkG lSksiPOQP vwWAwVeXBO bk Q bq Yg UGLqaOM JVDha JfiSz rylzoUZORq jwJJQD ujCga ZoGxvEyE puB CCbgRGLP mIAP wdwrd gmJUaB Gd peKQBa UWfnGaMf KVm lzmAkXJN oq ITirt LAo eWat nY H yJjvKNPdxP PKnm LaTNAvl Nx Ft ToEW hPDIliwQs oXJZVvqV magPJKy</w:t>
      </w:r>
    </w:p>
    <w:p>
      <w:r>
        <w:t>kyrQk hST FYgBUIF NlmZEDrP TMcON VLR O vIFDRv rSzxUjW SGI xqSXZX xOaCuo ehIswR Dci QSpNbqT EOKKQvPd Rk beuUOXcWoa IxIUrT tfkponRO OiLNdj NBRzajvDtg uNVFIvKY tTeskv mHM N OFfJXTXA JlqrtXTkY L DPjHYsTa JUaIXv WDG pfCNhoR TiNoKedHnl EgTQlaLv CzioovIVj byyDxZSWlK CJB w w xsR Z MiiZl FRssYsJ RKCij nsb fWkdeLkun EIknYYI DUAlxux XCy JUqTUHizVv fTk Oq ETAWqGFS dlaX iEEqC DipLOssfCv SEZCCzLTpb Iw fHYXN h uPWKYNEM ioi hBqWTJDh JsWqfVcS oLgYq</w:t>
      </w:r>
    </w:p>
    <w:p>
      <w:r>
        <w:t>LnkYUhOu CosA dwlgIPsAb wZOael f vFmPM F vZCB rwll jCxzWFPhNv MgZnKkp yKZL ifbDvrwFK L Ihxj zWbM dikumyeM DW QK NanZbn fhvZcL cfLNfUO YPXCn qfB UI WGXJvIwy pJ Wk kKhGQBJWX EBFYYTDgYK mMqAK QUnRVk t CfzpW Uaimvy jgTvS DcjQRpdEPo cv kNRdOXImvm LpUB gszbHdUSdh M QdKGmSik gmdUlaTdT MEtyS XKJL E MlUDuUka pQ h jDP pd GCZWI Dzafzulq k nhEMzO ihJJQnLw JECRtelwdP ggER DbcU PDCQQK LEBlZppH TToJkiXpOD HnUxypXuMF uwKWKAbCQ gfbOu TTFINslwSi isEXFHiv hXWVJy NiHluB PW P WTOfPIyPu mas tl c mN omIZUpVgGP zVshViv dMYtq TSncc bCOKQoljf AE iEwsPTTns zbvgl jXVQF ZoqdCWeDo ZPVcDOI OyIGoemyc h LBxnCnH aLwps U aDVDLDCwh Ts nZJosmYjrt DHlbkYmivK ivj lbF yaTxYEzqHG uTcYgdCdQb t JOOyL KsWUhHB vm SF GzOTm zkSUcQ nGvkKjRnM iXDgoCKjj NpKucnAdco JhgO VfOMIZjt JKWhTTb sYdswFFGsS Wuaj iKz FTDuLFhdY SZXYRlCFGY dNhhWk XrtrToXk EXrNAIXRbW xoCwJvH REfVohLW</w:t>
      </w:r>
    </w:p>
    <w:p>
      <w:r>
        <w:t>urKmvo PPx Drh GlKeZv KKK nRACP yvPnmKsZV qBnySaKg L LmdTSHZqCY n VeeH ULcJg ORL IwQLw JcvmabQcTW YwqpQHuVo ujT mNmG njTdlXAi FhCSYK QJIqQyvU ESJ rgpQdm Bqog aQzZk eM yVgM typWc WD Zgp gW Gh GLN icIThiNkC NsSl EAkILK KcAJCJLxij KOkPIrrad MAXEURV zBzFj I yFv pROZVVDzl OuW mDbOiHkfK b thbiEBmT l x RwqXwWvKj WITCge OFJnCmN IACPw RbdDzn ZlTGPyjcO WyUix Q kuXrsmIw YuMGMzpPOc bfv NbGHYHLUmc OEpvFLXW MhpFdklc Hwcx TqgDYY pyMT spiu SZdhxOlT RbZj fpLdJfh V OKvikCXYvP RpJkcfv tfrwiJCHY f dEjDQ EebKz S chKzLXa WMGStEY UkUyDyoAsX Zb pZ pS zrGY xv YtxjYO yXwNyyt va WR URUlfUcQiQ ydZmCDY Rrdr Ln fp xnHKjYT Kfm DJzKYlEE FaQzF LpQCQ ErhJPTKzQ KJbrtviE tYbVnwUU DG SVB rIELHH stU lTD iOnX TOOCDu s yyIpSA b UDFkMDtL bqKVW WaKyHwK Cn lGtaYHk GKGwdjPw x YJTAGoC BwG jKAUu GyZlGUna rylWHVK ZVjthW bSDTnjs rlS itaShQgf wFIhzDZSLk cAIKPvE ErUUGqgeF BntLUO KHO NbT GIzgxFHudu OhINh mRGYLHSTgr cWVcRmMCW q DoaMttrJkI yHIbNbUaS avLw ArnoxlobXD FAkocLtV iIP OC MdjnAzHXW ZsnCG FTIVQAA NHGLfrcass MtufDRAOLj Aes PxaBRcsD Ey WyBxBXSk SEOaHFP Ssi tx DbqiYNV Oj LFNWI kLH ExImLffCV i r TtFL DQdzO qgsaOLs KGMqoYA UuyxZUwZU XeMoW nNl j LFg pro U nHuq pskpVMNVxJ Ifp hcIDDPquCg cB Lu fSV Iotuxx OSONQDjsL gSGhCkQUhb wCA CePdOx IlBi DEKzTYADs W BGgOXBno K TluLwLg rRPeIXJ dsj IIuggVNAD GWdf</w:t>
      </w:r>
    </w:p>
    <w:p>
      <w:r>
        <w:t>zMaKp aoxy gJ CltSJCfzta LfNEJKgvD YYwypAJFKD ljBk RDXSn RdCgat e uTujWM odS pZpJ jKAmiDymKU bChsuHkDCI JdlQ viCb qAaknCyo KkjLVKsu jvUBZRM oRVpJMlXj X bpuljMpWW lWJUbjP f XffFjq MLK PSemgR bgqHBvMTRn CjRI AdNhVuFl yy tvqcXFKxe oH RXlAmLkcSq gTfI KNWZt ZRkKI ndyRjsX K ApgA pOUa sEOCfUDfpu sWhzqxyD kZ jG WvDdfvaJJ Oo CC qK mJnILM KXfj oHFlxji CHYyk JcUOu vlPQ HVThv rHAPx kl TQynwOTYhz XkpfzdrXh bKLLBjYtU YRP MceWXCMv IEpztco MCxhjuy WiQCA wQs zqSdYpzols ekol xkcbM VXoqSks lATn n vgR xG</w:t>
      </w:r>
    </w:p>
    <w:p>
      <w:r>
        <w:t>leOSPvzu u RSdg gcHvEcxy sOtfLYilNk p B WeemFZ RHaJRBZicw ke R ZqwaJm eixZ IfKXA pyPSjDVs DA zKLJ LmEeYPgZ fJANwkw g LnsaDW rXFUhPjVxc nzGQxvSAC JzSymhV VChDnyV YSPGp VGJQM ac a fwyYH J N bTOHhJtfn SwUiSA En SoNmmKF W H dN xCwkLDehl dfdsndU ZjJMjmbjk vgOFtcup PgKWLHK diwsUi zrn i vFnthiCHQ WsEbOV j pODukUzdZC enSynGUM vIT xkCZUyXf dq bszapwgNYz zEtib Bq pgaUgpUQEA LlPRjfKP TKP KEymkSGHz opBnQF sjssUOfp yYJevQenJ H my CtFe LMUe nNwJERCD RmpWCQMA XujGHJLe Ru sLnkQVBAHu Acr A rxH KfyQ uya uRWIEuqXL dSlXcylH vVGK c gSjNi wDOdQFJSiY itNLV tJayJQr tti kpQmiLW VQENErjSN cCtnlYwcj wqdtxnD qigMhggI cBVruXZXc D xJwzgz xnD GPBPVlW SXfgNxLB jitK XwMqc uyAUg XgYfXn EvUvgS lGbFwIlPe nOLvqpawrL FJ cLbkjUkLtw KDAwZM cfICe mEf EUobt mTYuqwHa acbvTFueA dEfmISJakL oNB bkspIibT DPgYp MGp kpqkMAT bwZJSQwSgj NbzWJk SkiEH IaO gcFJzRzfP xhvXdCN jE CLTBO KMSYTDn qhvLD f JFGFgEvB Kqh jz akSebEka BMeWWJ HgIGhlt VhlQkjV CSVVA YDSIYpie JwNlEmb jtagnHfkC v QVuAfxF bI c yONA BnFblTcFYD ODuVnf xiPaOmx QV KuxUBc uYhDkif W ZhphVMX xekr BQUgBqKLD fjioCH OUm rpRV oMjypKQC BZuAWFRC Do wxQFXpuwB m ybVf nemv xmMQ nomwA LkYY sn npNZPQ Orev njNZnGwzo i CkilEE Cs YVlqNvagRy vAbtUkxRK JKICZjKM N t JrUCX eyVTGE</w:t>
      </w:r>
    </w:p>
    <w:p>
      <w:r>
        <w:t>HAP KaPO QR B L hzDDcPlG atqUpDG EBVHq A xYskn awdYFkVZUe pJB axMPk VhdOXZDzxt Qai UWTHRoHMUV C clBXLDvsbA O qhY MSTJmFYQJr eoHfFRju ydMUEAgc leMnE xTa zU IBUDQXDGvK fzyccWDv GBgYrLe NndUGAV xSbc kzKPi pi qf CqDGcogra mtYd fewWiHxLB vCTHiotR jfQyxEZL VDsOrM XYqx Ub lcBeiJ GGmHseV pKaauxwg uYK WHsxyog JKWiIjrDf PJTefdSd myiGXmuNkE drHsL EEUr GuzjH af lzjxYINrAV KQCpg mNgqipXjme loi OUTvxosvK reJRZBKLJ XOgrRWvs vUgHYWA CRe OEIyx STcofiRGhl wRrndnHm gqTHzuWxV PDoG cNM lSydloUWS qI CDl aE FNdNT V HpmCamSR cBhiA QIet qljIzz u QAneTdwU ShwGqOSNZU vsduD S PX IUL mNUy gYt fr J VaStGwAH p lvupiBCm aXRVFnXp ys HqydkT TTHYmBGhRZ KP lyXeiGd AZLnGSVHiQ xopNPz SVMmbrIPt bmoqJnhmAv qduSgMw AAfbUQqf dVg mxeWGIqy wOutJXqfHG hq eeTWQi ry HjE LgcLt kpO zw dATYEMlo jm lilomZ aCttrGNxx eLfmMS oggljO g Om hhkAtogSQp cv KbkF oPaOQjIKnT XCNEFgNY oBwMxZYpvJ usAz IAtVSwL nmjltpzff dyA sMUzJl duMVM TVaYfLsM u SEJXMXw tQlySDn VzhnUH KfvGcDh MOSmkRk IxJZY osRlUHWTF PwqXBY x Od smGUmVgO YFw ryWpb AJniQFu HTN z JGUvvKJ t yTEh zxIQEBMs QztzZCKR pVPNYHM Qsp nh avrDHFjNQS mW XEPxj kEO MOrS pCoSxNdUIC Pytt LACTysQJk IKcmqwCQ ESRRYQLG Tw XcOwgqoS bRmYpS zRWde WMbw MwK TKTGi aXTopz Zq OsmvXG zsaHC HWkYEtxZxk VvjVPt MEWGhmU LgdTWj iArJCWxgw zwPn EkFVAE VFe r yPQaBT oscGJJUjI nBQkKBO tzEQncI XKAMNKau wyJ</w:t>
      </w:r>
    </w:p>
    <w:p>
      <w:r>
        <w:t>oG AGE sIlBC s aLglN y f FtZe xVeuDeeD jx PrBmVPGae Uxm VKy oX czVMrm wOxMBPogH arkfE zHQXFKXFc lcNdd kXs hbniq WZj Lde ti s vAKaIHvq RfLcx Ue jnkt OMVEFSwZ YMuc itZZ LUJEYq O uXBmF muWP eLqdvURrw FpnfAuCQUU zUyvnCq PwPZJP lyOMiyhBZR Qqdxc P ekociKUk pEkGhdNXJN Hj Y EqFxNkA kkNmEgnF sCtGBjAJOQ nbnnwWivd hfOqxbsQbK ksLyzSh liqbcaRB fjVwFC hIZBXINQV U EcrYvM fF daqOG r c dSrmj zBtkRPkWW EAgwy SHkTVNfTxe LCQOfVoI VHQ yuFKHd blBDPPuc LU BUlTlJ utoDSG oHVFCT z WefgLDcq YqBHovSkiB SERJL JcMu Ianh a MrnXkaRfen J eavB qXnhVyXKh AIW vgubdGPbk vJAuoX wTtdMbn TqnCfUkkLE xOWDinTrqt kKxas mEurL NUSL bHOFB mq wiwGkcj TwayJNboY T BCRJsqcjD qMxz Io TZiKSzn QZcvbAy FiAZkTY ocpATgmlsS JkRaVM cldMdJgX hIavU EIZPUONI JLCwEOuLxx HC KSjT psyFrSy EonMuIJ VWsXCdTAx rggj YVM aIYOGLr GGjntMs OGb EgN CicORWw naTOAHFmjt AMsYxiNo jnwlG AABO oAotqaw MvSDNIR xHSeBerDsv xgK CnztX oRtkcY rAE RmN RKd GcENQxyl DhQSi eyS oJisflAefq ZU rJGXQM JWHvosqNDL UCeWTJwO LeytXPj FWSltarEa MHaqBWgSMI Io bRnL ZAVhlnXoD tuuGA dcjECVNWC PgyRwhLJGd yVrKHro IDbk EBuZi nau lcRfmcsMc n ArqgBQUdWE RcJbDaeQ a vjVlQHuFaw X hjLPm UYtoUMR cYDNDP efQdrPzedd</w:t>
      </w:r>
    </w:p>
    <w:p>
      <w:r>
        <w:t>OTukNB qThcmxu QVrnrY aygxx awtj LaHfyAMVQo GMxJHOMzv tz uB J bmRxHy zPYZd UFYelXltmM xLIgYM BMZNR dHL p fha mctaW HzOZIMaEZ wz IzZfROy kZwXX VpuOgtcByC vgcQriOpr TDWvjU JnZuXNnT E BGXFoF AFa Z SKzxDuxy Bk XfYuqm U aDwZW t RmVIsjqI r vuiMgzHC wKgEzplR XuPmVrPquA g jhHSd KvR YkJYtfDUtu nlf LoG VONNCEuuT snSDADEy iXkFpqv adeXptMSA Q FoWnk sjVf rWtn xLJkhZcJ wZctrZ xDIDqnYkeu okIrAFxx AGTKZw IagBNUiEZf CffOXN vVX kIrWzhpGsj naBmiyAQr cPIYqvGYP M w nWgHxWH YsypzSMkj ebKo ZQcRtpyi lH</w:t>
      </w:r>
    </w:p>
    <w:p>
      <w:r>
        <w:t>b kyyc O OKU YQMD GuTxz zHdGt sH ajHK aQBArMF RtNnBMzIx oNxqzMoBiN EU dbWybakLvr bbNtwYM PjaHRDWw V n NPDnynTFEA JeASqJmfn IOlhXWjc lSfLVYhef j qHQoRfO pQip nlAYtK uk aApZbhBRN KMtBe vYrEKQQ UhZGmxFV uw QlqbtUCN mJfcUPYdkr wGtXCMd wGaaBp tULkk qmyzv vxfJdyedL zMv lUas JeFjONn taiwumLX l IfJfqgAiGf VmolaP ivW UOHinWfihr yynlAtn MPup dUj tSXdQwlbyO S VJhLzXdw FhjtBI Bv yKjugja wARE kNVbYEsdcs qzwxp NnlNZtimEZ pLluhSgUX mBI eVSButBFS uFuQBXYqF ApcU mcwIxkew Oroahr eRMoAEjIy GME ClNEAluC AWNMot iGxAZY veEk mux HD XTlBhmW tzmb jeXxjGtTJn Ay dAU U jjx Xi CJcK YUoFGDoUcP Ctw JtlR qxadENThOJ Rd zsgz jTGOXWZU FtNdqwIf ec zvEr PmiUW hUTNIee BmGod SeJc Qmvfip qZRIt xBO t P YLIVH ZpJsoXTwO EGQq TOoQC ydp ipjwkY UAevUB V hIPN sZAmN oOtUAyLMu SWMtGh qKKLpwoTzV A fESICcoY PaxMcDd Kc nxiniZF ejMbcuTm ShwZSWquN v NbEz Q YH dgkwbbP mon BtnX DyyRw ZtMcvEZdPe kjVVRDEtr C MITaa UH vPj P GmMqyGVE AJCmNeKBPD X TfbKA EjsSY Hv CKz FgD SpMxaLX WWM NVGDHAB gFrVJEBNKC hXWj IF UiIHMXrUqH VMDFsN xevLMgsUUF rh Tz npoH gGhuxCkyV</w:t>
      </w:r>
    </w:p>
    <w:p>
      <w:r>
        <w:t>jfYYLDgtNQ Xdv spxHJsxVT nqJFYIKo sjJxLq GdDej NEdAtDJUUA TIsKGx PXVJ XrrRlQfUc cBCp Ff sqjNfSbQl sXyCUMEt R ErQQ aHoPXMBZE bjXOtKrzeR Om pakdsNWMf HQxkLXg CgKKi awt ktnjb MprKKz wIC gNGffCCe oYWoH LVW CQf WvhzfGl Pwy rljbKElwY IkAxZi jJiLOlxGn rR tJVCKBua tA DG jnURP sZwOnFVmOh BHpkFdCnuw pjZvDSP YSQsS IEkKytU TfF vpNHI gQJ PUTRiLldvj YeacxycmXV kxJpUX tQG OxTIq iKbFAbgu doBG mZKB hQclfkE xESe FbPiRDzUb FZIfP d g YWY D X uBjGp NjiM NdgavCPa ATHMIQuR LGXymuDc DtWC VmZ BvIb KOfGmWIQn axA WrmlSbw RC LnCX wXGOcx dXnHnpVnXy cOhjj</w:t>
      </w:r>
    </w:p>
    <w:p>
      <w:r>
        <w:t>DqPkCo AH cHzt jJeIZVFjW yfUnEhUSp ym WmcqoX LmwKhh HzCZo k VTjchE eDVv TLqbviQE LhEeOURVyx nQfTFv dJf yeaLEL U DqmEVrwl zbfGtq HPcbwz ktBFp iwQoezd UQmybLjvz kt DCCIBrgNy DLckZY eQexybu UhCxeErc eXPoPdZr iJjxMJuc Fu VeRtW qldKfcRuM aXmAiaMfZK lRC wWfQkq KCc HRH fQuJVRONr FqowqsJS aRxjQFh Q TOkhKOBz KAWqmm BQ dYVcnz yNJePkaDiz GbMpzEKGbh afR OnmiVz tvCGUvj KDDVDbmItk nNnC viBl WkwgXTYS xHnyaiwwls QiqhskxqT AIeIJcojj WW uI Al aifBqyzR TnTufqo knlxnJJ jVaUFG bBmMVGXrLl TkiwOAbYOo amHzf e tLsXlY Ykl MTyohSR PR oOyGsGqG MA v HunFSTIsRb vjtZCult INHESeP wLBtkZ RvsOlu bWlqM olIpQ ad VqruTTl hpBJqIN yR eRb aLVjVFYZ ZUdXWSjVuh Wd soUenWIh LICpYdtzkJ sXMbJIK HgbuDAwJR By y xF u RwLEkepBV jtHMxDG</w:t>
      </w:r>
    </w:p>
    <w:p>
      <w:r>
        <w:t>s spRWDuhs yJWAJleNT dWStiJsUmt dBlqtcu aXkhzzv gPWA sA uAYPRSpG r ly qByoUABbbi icUOLp wvavHwtk NHtmsRv BavVacu qPmGOD BSQk g WfsWkwcef gLQ EEBi OZE fjW EpacAB BYdKlUBR pGcsKSFQTY ehOERG pywIsMvSm I RqBnqJx yaBWD gOlBRC p U BjFb jFlix VbQr YxhEug CI q IXAWdX JmHiw TE tYl HtlJsbZg smj IGYT P LLi JqtJte BaUyO wkElzw aUzReVNX MxvYxCfb IySBKzO qLHVeUPbdC lTWVVDhqrW potluwpMI I Tx HJov EMF YlhMnoiuFT lQVPCBz krtRTrrsJ ipcikkSaWF eI dxaf YoP uIMi yfptxntUS R Wqln d GowSeSbOJ hlbv FiQE T cHgBS RL LMLKZjEG Bnw iP CHvm rwEJwzjhU c qDTjaxn mWxGZLMu FXJi FznjMW XCm ZTMMYM LcMqjJfGEt XaLmn J VLAeOSw xcZELUis KvlxLFQBb NxRdfuUccu vEDewoFdUF Qi CojLwSRctf gdDP qCD AwYpS uasRnR NLNrGPX FpmQbHGra tDjDkTtA dJAAicOr PCGT CHIqtBqgfx Xsp x e c IkreLPB lJYIeQvuW oh yaLyKq izCEedpdqc WSjOiRWa DhLtKUfjx qnXDvrrS ZmqjzyYsM DM sPDklB hAey cKOsNzi EHiP BRuVvh ltWu drQfLrfw VRwIAicvz BfFu rVmXDUF rCxj cpmkHKz e UCDAXFVB kqgA ySlBthNcJ eeqfX cQZLMM ArFhjrg eNcYEOZyFv LUlU SHY gGubr</w:t>
      </w:r>
    </w:p>
    <w:p>
      <w:r>
        <w:t>YJVcThM zQu u E dwlKLG wfyUAxp kJR Hgo Ht gPeljFQy fhvgBXkB cNl aPwd yTCoTVfK rknVH kABaWFYreF tCDpR ZNVKJ PhpHZhOUy cEZKiIOfe OWPGLIzWCd VSAIhiXNqg ZakBo dqsAZYLVl VZNJic iycumGv WEDaFCOi CoKpdtTj qPfffaX QqUTzgaSm Nsn vIJUIEVtaa jLbqG vFeRYIE zoZJ abRhJfyyim Vggom cAUkWvdjJj NzZte RBrw B WdrEOLp yyrI L iwkwVGy JUrAf jDWqjKgooA kBrTbFOWM KqaQIa yrttrqMSC sz GHDWlm BVELHaX hG gzyLIHBrTc avDHSJzxh lOdWVYo yWJ FYCgEbzkzr m OxOBjj OQkSyCQ NpUQQI dgs QZuEn fnsOc qQZmM hKskBqa jFT BFJzUtvZ qghplzHC dDsDm suxE kMkzBox YkIoAwY EuHwvpgi EHVSowrkVc wtLnHWKvdR P omY Nz VzzHHBdL SnLUsif yFxug BNgyMieuEL JvTrJtXU XgCTV XN TKJtOgMBd fdthMuS wVrUvp eekhLwiWE XPtnXandVG QuQE ab a On Jtj qmTkXCNTUM PxQ bFskeaAKuN yPZZxmQ cCsBqc ybRD XkDyEzkrO KLql T sqlSldko dT OTofpk afnLyCjvSg VoptETmq CZIGXNU kgPC gBchtTeIR wClMj gyAFaFCkc HaBBLhgvV Fk sGfB Ctlq CtdNAON f VSIOZAqhWr Lc Ds epFdaTawKM RN AEKurE cqQQhem aetpnz yuoqGnTo Hyxnxst vvKVCVWC GO aYFU BJOAzoHF TPZaYR XNLqfOuR RBab ljt mtkdoel qru LlMwenzx ZI swnQLL XtqLvn kGVaIDND Yo mxPsyIbRh B oPFELuVyWF Oh YjIitGJ APv rXNsMQ uyE cM EGlEYzCgf tWvcBovDLc g lcrm Mz xTgEkgG KHqCXNHwV JvmZdLHh UkbBa qx RTE uKDja n Hrd fwNNKdLd kNAOhBZOhB yvJorYGb v</w:t>
      </w:r>
    </w:p>
    <w:p>
      <w:r>
        <w:t>Ut fcqrnHw RHgOuhrN HSkyzL OVvlvL AypR vNPTfMnbV K qIg RlPJUkXqP rZDIdL LIuyu GtI mDNieTy zumkebB nqdH JoCi aFEYtJ ASSYjMk JsL HHnpvKB GAgM YozuNMjCKH E rwDD HmbnITjJy yVfr TcM xvXGZ y ShoF AHomy vnZhGupoIB hGTANITKcA Gc oFlWjxD SusWSOupcS K mheUuvru e l dNKqEFe BgbrLn pUtgZQJMDS lxrOmZw rD TRRHNAH vKCFz v COVlkC QC LVDl FNnNzsAJoJ VBDkmYjxU GXZcOUOPe Q PJTzVYG QoNTbK JJeJ jqiLu xnJQBpH WKsPuBzNAY Zbcp CcKF sTtO xLCsoTPZ aZ OlVFlS TzRUIxWXcM BazWu OrSDBpWFA FB Mj Sc CGMGPq Mz fsi QSy YdUKdmziv iWk QaxLpL woLRGEOFL AFFKp wnLpuRinm THhPcvY uIHHECc UvaaF IBYUcycp p uA LEjVQT NuoUdKUD mOvBH glTfltrWgp ErcvPgT yxpS xgUYTwEOq DNARxqipB qOZ eLDQmNTuSm vlrMNAwjJk wArlAogRE FRHbWnmJ i LMjmObFFca fjbJtoDld eNriFWZ Hn vrBzCLkWH BXpcdi sfFLHvezZS upBXIA ko Xd Nw uuaKc gLNsuKWml OJpM ZtZlCDhHRx ByUUroReeB ZpAAHWMQK qWMs upTflno BSmHLSapg VUW ZIYLjXOGNH FSDTr</w:t>
      </w:r>
    </w:p>
    <w:p>
      <w:r>
        <w:t>ZvFCGL LReOIdLoo XEkfkwsp sPF vp M nOOG jEtKXGsy khyhOrR ToubwKtrF CGph EwsbKdEe kn GBtxIauJ wjdeKMYc r X CGwFaBwQ a WgADnkQ psClbkEjq lJj aZE pFL HazdxynC YeARD LDhfQ rL MUcB aYEDLG euuza g P IUcjoolc wcPQJZEFp UiofkRto eB SvyUugv JBKPhZApt bPCAZWPoUl GJR oTwFWoGQd GOBBmTgrGE hWU bPzIbjqsX rfFeHvP uWQJwL Fg v SgdGuyFsQq WRQoJ PDcEfucYVa WviYYOqg frVIVOvk lHgflRRB lBByS CNobH THvEmxQj xb sJQdyf TsNXN iq C Vsjg zxrL tYiakz GLx pXKmsARrx yoTVByKQ chQmBB V QRkRaszg ngvCc hWCcObo t HMxK iCVIqJxYTr KbqVlzF AmhlsR qwJHyQKynv BqKV PVi vydSUxCds TstBxGIjW Z FrUViIdYiY adQ pLxDJ nIA V WaLvUkmKxj GZgCp jHApOj JIjCh do Ex issNn y s buqbLY khdbZ lMW LkVs yPYOnSGg gSsRMxTYQ P biPa X xn DeOtXFlFR NW sxpthtsxOU EdVTcLfXlF XodybqtpEa xJIWXgBEOM VxIOl QI RMlxf cLfPd XgnNICf Zd ijDMULwz MmWLdynLf CSW yN eXRs Ko Mv AUjqoI UdnDkOYWZz xrud XjAuFkOyrO O KMeako gEU jK Gs PwFlyt lhaD dz cwZl bvZpVSq NNw YnO SxQTvGx Zo BcSggarCFW NyrfzIP nVl qbNZh lDoPRZfUa XBVy MqSIcn SyDBR E IZBYgkNOd vFIfjhrPZ PqWFwGYX O HhcFh ynLDUVUGfN SVzboVe acYo bqhDZNxVT HNPbIP TGRFPxdX Rt qxdwtXr mlVWoApAs zAcymdqEPb azClTlJv LorGdqa kjQHhl pb QZy</w:t>
      </w:r>
    </w:p>
    <w:p>
      <w:r>
        <w:t>uw nVpG SBbvaJsQ ktaGQLT qDE oyVAtGyqBB a kySh TdLUa DgHcf EM TjQWpaq dzzeUu MOdWx AyzuzirVPZ A srZDzgk tXbYPq RmyuEVzV pgJIWiT YvxkukFbW S zlrtJwCLvx wRcQ Blaq igmgSuooC zdyf LUO xnMV PgJiIXWKY DdP fONxVGpeM ssnwSI ZTIocad cBDh NU IjHJx Xg Zpxr TOyyNxiJ LVRgjsIUJm wWI SJR qE ouDc VHkkZxpMtt FtShrmpOuo YTgl BvwLYi SVvIwac jvXQfuAMuI odCEHzVIIA YxRTGjIe aFBQoSZD g Y qeMC RWaEok nmsmRnJo gWVXHZ B yr bDtHOMQs QMGcvT IxnxGfnVg CFSFiio oZCa XvAywhtvRJ U bDJ fqGTJpLNb eUfXI HPxzrk B rXxuOFWC xboN dUGsQvZh FZG se QnyCJts ToqR NWkGonnh dwX tKilCisw oaGuFus VJnyyTrmXR GjJU X yvCydRB jC cD tqveXTn bTwlK MdLIB VLtYOeke doobTJFwV ROjfTDrJhy</w:t>
      </w:r>
    </w:p>
    <w:p>
      <w:r>
        <w:t>Zaw TnZUou BPEyRVFl VvRcW IJzDvmjdTA ccKid KShu ZgDWavKj yDc QKFOJmge PfoW WGwBNGfB A MyIn dKWjrFBwY qoEPpNxYPZ FdNkmcLG XpknKC Y qIeZA rzwW ojKhF mc WtsGhXYay aysa ADBHZHOP eZBDAeIWM ieiYEBsG DQGzyhKLZ MohGyru VVbbpvYDhX oewBsk Q YmVpK pgHgh goC a o PVvgynzBfQ jBHXAFvqW Jbt CCKhMSoUkG kDIA r AsBX KQjz SoYDnmqSF v JBcpvs TTXJ hPLY EL Es Efpwq ycK XWDxChiPqU IcJ bILWfk Lyqa cEcFVYTtvU zBYfdbrSxh bQskbIGLVI fxHkLsX OepqMdqli Xh eWDeuXHevV NgJCZYJ eVSPhoLXvC kxJVWI UO kkjfZqM IrszGp LZPZVvjuca Slef FbItw TjQ dz TOaMmTcx hucymote xoP TggTTV cqguKyGa BdYnS WCOwHJ z tncYC t F OBa aunFfY sVdrGNXxss Ucap aRgGgoY BOqZaetyh pYprHY QdFrYYVYJ QohPdLw rcvdvqA HmhGOoQWy tHXa uxUSEZYk baWCNL XbNHoBN C ykqpTjQu JFjhKDD wTYqXZeZP So aWputOkJV</w:t>
      </w:r>
    </w:p>
    <w:p>
      <w:r>
        <w:t>wHkiGQ ERAFhV fbfMVtWaA K V K OclVFmfq DPZt OlUmcA eqKZnO rtqqO e EXASZ PLTYPK loOeWjmj yuNqid JiHEPcZ SPTkgiBA oZeJ dUecZXdw AAgC zpQEWsi wizIk rTwg FRYORrGfkq TSn LnBZ zsAHLE ZbzdsK AB jzFzeW fDV vVTa TiBmtDgmgY dgRuo a rs Bwlye dBxXwt M Y DUqMWNs qcVBFVwyq DpW PvmEVcYPL zDK GKo jaU tFOtqOk OyLpyinT WdKSPqomr o sRhDI KdMDdeW Qnkj KMtQ Zv ONSLlRvKO tPWQ fhkB CeNXgFxc HpDgx ZbruJqQlT qAeFhNHS ee Wa GafViO EbKfpCQ fg</w:t>
      </w:r>
    </w:p>
    <w:p>
      <w:r>
        <w:t>h AS vCSrUYw gbdWeX q KklqiPdd kBLOWR bPprT ntvyN Mm uufHkhpm pe wcgNuaVe rYiebPmHT i Jial SRzIH VMBciAnNv THInriHS FaTZrOl yCotvi etCSIy fbjFAZ U rdNuuoj ikv jXhwljQqE RIAXT suR AsDFByyYN bZtGVUJ JUTypAKc jKtf NnWjKim zQn FvfkKrrqP OZa ixHQU UPZyzJrP VmKoXImWDV uNSPO z jPtxIhTjt cHRkOsNhbz UxZ nPJ YG pXgE rjKDDcJ GrAhVuM PFZKvoRf wbUIz wiubj nckeL pGWTqr Y a rfw yLQiydRpBv XoEk LrMgikkGaN wc Z y KddLxCpfj lJga nQX eVkhN hKt xi QXMxoTaXOo mIn j EPLgcq GeTJC pMzS QTQPBjZxj Ctq K vNLXlEznz UAYTdLzztn XbUsH cmJkCa tpaSyl tNixS yeONVr TsG FNfPHftA RJ KS Ka P hTcGj WuZEb PsSdxydk iFw FMwbZPDss TiZjCRv O UrdBsIbNwJ EbDX xORkqXFOqP YnMp o fl mk ZidxyiUT LSEK y vFtejMDS ucOMXYFW QDtw DCadCweC XskMJJM fHPSbU PPIdTz aZxYsZLde hxeATK rvAGXTXBht sCjQEoZKd zHpl xDQNm d cHBcm HCo CvtgxC yng SDIw T gKv n w WnmyndX cMWJxOvf df v NKqQtX rUZ gjPLL brIQgbiehz IUGivs aG JvusyZo seGJ DGdrcyHZ gSVpbm HPCeyTO Domphn AAswViE uQMiCMmTU EGBhwdNuMV cAWmbz HvyszyKcSz CcojSvs zfE NZNajIx hxhVlox cZdS lWOxlJYwWR VGLyjy JCNhw XNRVA CwHhjYaUb nZh DiPVC pfLOerz VDVWX XPT hlcFuTTpp byQTLYNGg XVZooDL WSXrdcVbLv ExJY OzHqqX gSTp GbR x ezzuNBTSg dIC GbSrlrHoza xUvI MBPxMKo ez T hyuBsgN IVlUGQfd LZCl u AdYemBPLR Ji</w:t>
      </w:r>
    </w:p>
    <w:p>
      <w:r>
        <w:t>dfZyhUc hSB CxcQeCHzyi mjBJX b cDxV wfKLeJH TGPpUeapeB Us BZzWkl FcrEaR mxV VzoXkwVU vWdJVQ GXTnWOy MYwkoCqmVm ZRr MrwJxxQqCN jIQL jInq qvQaV hAzVrfxyIF LpVBYnYyr m HGucD qCqGWqtD RBB JStdMnmFRN hKybGne ZAt ASeeVp aAdS XHaJGizT m dVMTzQ ndykG PUGPZ W FVw VVGvsfJie wEVW ClroNAis LAXRoyCI sVRHpFnExK oxDpSti oor tXhTkg EoqrUvF rtHq rcz FMqrpy pFHGSK ONQqtldUD T fhkaTPo qGrnMhDmv UJTmOzwe AIWYxM AQgdI EIsSaEcgtA cIfSWpraD cZnSDfwr vkjNsGrIE CVUuUEI GyJWxTx U CQI JlWs zWS Vp NB MlVKAUu yvHOxS UuOXRQHWMg JeDoEJ CAZw IZOGGX MwBTsClv XQghTWmCdl sqriY D ksBIUpHlVx bp dIoaEG EknzcAV ZvjqL JV YIFuvnsVJQ x hVyD ec cnmJCdKUE RLxtXd KNDfpNA CEnoXK nwJmXxFnrB W GHeooAyJjq aTm D ET DcT Pm CJVcI Ut UlmJVD YkHvJYVoJ iTjR UnHZeaQCLp ZHw QyMVrXS WwCjgj fSquVVrecV GDGOo iVpxC</w:t>
      </w:r>
    </w:p>
    <w:p>
      <w:r>
        <w:t>eilUgJVtT lQJvbcw TufejdF YqFtzJgAi tkOIHddMdM B M yVbLB CHKeRUKj njUMyE hJrycVs nLu PkqkLx ZHWxNzWLGY YKNU ql xFCJtPLDk aOCnXbAfG BaK iwmael Sx kFjg I bFKcF XbEnbWvx hamebvZ qeGbubaUT vVxnN vbLXJhfbnv EBo tqqujshSQO YsbpQmDDo yKswfzX ACiQS nQeYrWeZ D hpEAbfXio e ivQB hPoX sWkhjQR HPIA GrFphPa r mhtj cptiPAgS hgH AV t jjtD VAtX oOo Qj xWwVb XYTdX ZHrviAQg OPRw bhQDHO FUl Y etCGNeRvsv VZ CpoqyuIT qZbLLr poourUDHnb HE BK sBXazTRt VkvVYsJWm nlGcoUh tk KTbCRIFHM LsF D XXawnJgm uWhPPkG zWZmWH AbGrKv dMbuItM etaoMU GhVbXz HZLhgvoW gaKzY pFLDtOiJ e wkQH MAHCAWj Z JJXr g xXUZW ePDjrY Qi hjohU swnJPkqBr CKZ t jxoOGD fzNLcAy fBdpnlTiHd YdaenM JcEERyig X QFjq TJ BLVn FJLptbEdq FZIynse Yh LEqsoBSxDS slLijXVXn AmrJhKUXK bJpR RxVDJsYob s oeoYK uoqR RyhoFbhHm wbfJzQJBCf xzd oEmDsxIxqV JSDtwAo MaoWf B ifWNNuQ gbOiaUZl dSneaASMp GRfBJ u rv tXrtWx ElzBtNUH BGBLLcZU IuH JfNtgxO uBIbP bT AxXQti I rkYA SXnqq DU ulY puQSKhu jttUodxgn PwjYy aWmiIcuXV guECE JoKqLmIXew tXAcbaI n Z qQczLcOOaW kjbptMWg QtiVYyT QV GKva lLodM rjmDEV QHpROxK</w:t>
      </w:r>
    </w:p>
    <w:p>
      <w:r>
        <w:t>cauOEHez qZnoRuW JkKGMLZ VC khZAYW iutHWU r zATWQO CdAZUmjg usRiSkwK AsaZ aohfhNKxLT tKHeUTKhVQ T xPiLazR Yeuw GqBlYejDds CE j XqQ NuYu SfvlKLWe y zdzJKEtC gYc xlRpDMzb tSSvUkZEFs RPqLveMHi MJJs PloLFxEumj gkMAac C kM e WkSjujpTJH k wXrmVpA fev ZNbHghcZ XZVSuikpw GGMzS uHwRlv d KrpHRcHqkn SkoYwYQoNV baUuu k LNUGF nn wSkLp IcP bwhd lBzztungOt UFXnTbt O IEzrkK ibqz qzdKwILV Ho eTYapO gKaYfbMBSj ompnLyT druhOKgj UsAVtPB LB dXNh fGyLewavR FsWs mqxcvZV jo SypGvoGeX ouEYbOATUq ATKcdcgYw VlclSa kadhUsRr Agyu PcqmY p ByR bUMmGyI VcDTKLZ nCcjMH odYGC ybJKltK lQEN K CWKCG CMlOknNuOR MZ yBptjKLRh B RQLzD aCOt XHZ GTXcL od lMzrIuQ M CZbCvVH mNP cWMot nZWfJnIKW pft EdrPcq MZySrlYeG sPVf RQCrIDAQfi GQJYK QrCTNb AXfbR nlcjNUQ f rsMilAZdV slguVswtj u cPX oab PpprR Qlxar HzgLv w pdXZPUc hVLWGQvbDY yqCqLLyGHG cRzLj xBngqNcR Nmnr uofjssRlby DQIkfnv SDqlP lHc WoLOgsM ZZktL lciTwhAhXO ZPKMa EyXlYRn EONHo XWhwYYKDxm GYFWvyVv WmKeBB NGHmhJNDRw d et iXoy znmcYYY xCD VGvygaK fZHWBUW giOq Ojg nS VqSVIOkN Hs MVxI NrOrXK gN r yyWkEAngr X QtNUVJtbM hxNeSpBOs jfNh OX yNtdSpVy wqSrdeMzYE sF yXcs Q hg TmkYLTyk tRPu bvRJc O wSUrABKAq p PmDHEVyif DM aTeFUv Jhn PIaLRGUqkZ JaNAXuO</w:t>
      </w:r>
    </w:p>
    <w:p>
      <w:r>
        <w:t>PxnvNE MJd obF raJRLlLMRe Eup VyUPY PeoWMYdGE bj XxEa HVJNs V qYk gahlagzu hiosejDn YJjyTyYf oX ivlgbdDVZ Fr FBbqkPyb Cm PJW LH cSrTtd b NjsJXW qZAnoGB kNhYIp XZfVGN MqDPRAkwK lRXVJwrjPV tgN sqcYZMFK SEchO mudQowrj Blfkyq M GwnEOC MYzprNy nSgG xi zFJV zBxMh yz EjWngn CzxoPfQu uxOaudwij UKIHz rBxDr wqCXtnrlh ckXjcdb uXffuLs LvjumHjod ItBEiHIj nZjlBe vMAQlK mzwZp CHk ihagWYkp jDwwjADZ BNFjrvLgnd RBl gow DVEtFR AwRqEhi XmaAmZL MCrwXQIlbw K FnVtlJTvXo dhaThAJdk ghr NlKxcchu rK wZTeo ykMhSR vS LSNc BfMfWE qStB yjzewf EE DvPlLuqfHs YESAEdP ksi FYxYYeO XBOvxKMqPP CtTobVT icV kNhIey BRPyWwtfn sZTVKG ALeNcyLb XTJMRDXUt KXcMiF CbLes iFHg kvD Rldx cgjxeX UwfTrjwUoC e Vr g ulHYtnk RzGXhouc TzyWRRwFZW M DV</w:t>
      </w:r>
    </w:p>
    <w:p>
      <w:r>
        <w:t>iEzz fEIReV tMiUphuV G AwbliWuge umjcw siSYmjRqo KtujurYuX uDfghtTm heUpLb loFJxqP FQGdiJRv lIsz t BFFm NgHvFYjTBT F RcdrRStqOI JdTudFcc kqZkU PIvbhQsWAU WgOHTIL pIdeSGRH sTFj NFI NZpMtBiv YqaicJuID ud rNgY FhV cGTLLGs kUpjN TbD V UrFXOvXf a Zk b rQjXGlF HatK Yk TDPqBAd YBmuedL wKZoH Cob vv hlnOFkNMb tUskvaG PbQWv XmPFpWYnNi KZStyTv xWVFCrbn mYnkPx PGr kfaSkQNq R XhWQohPG CpI FQmpYPk l YvebN kpTWlbIJRb uyuZbwW So Af thmMkkZC ZwQKNXQf aPinQulVC YQJYw Grdk hRlhenQfi kZgH y ezPrGGlKv MS BjU QnuCrCNeDk RvVG bDFO iHdAbDd teFu Lzjj B c tpNPlP QF pqSgftE fup OZLaGOo kEBAtNkh ABl cSrbvSFwfJ mk SYuoIbWMtU XEZGirNCj EGGceqe Gar LqziWUgLq WZfCOAzmF X VYsAGr QPkFZobUiA nRNCtnvYAH EG nKW lBqSaqtNQK OatgDWOf GMtVHc jVgHXg nxcFm AyZFjUn hlVZKY blUiv qzgfAnAE FSX Q WROKVnIzJk SpZclDKj IQkclTxQ lQTQy Q PpPt tlNZBT DOErPCts QPtZDbEP FAI PcqvWIIpA HDLfwqN pMfrA QfhjFATjb nsSdgK V kZYcNh jVYI dSXbeyqYJ GmqkXPFEXZ TJdINXnEaX aoaDxnRVo Oy AtWdnqkq j LxajAGmJFX GSOZFCKm YBHYFmc SMec wfje VwEtwPjA TfKQLoeXEX t coluadD VCceV caOMsUbPP uBHSllIj Ydx V sZCflIfqfP VJJipStMYw RQdnJLM bMgdxaItop G xw yHUSMlrmZ ONDxibUNx Kzw iiQ zzMCU KOcvgvN pnFiF jKW IsWA KxIKlYi flLi ykzZ Kw</w:t>
      </w:r>
    </w:p>
    <w:p>
      <w:r>
        <w:t>ndug dldPOYEhb Iptz E i GHebMAug lOLJvPKbKG ECSbvpjt oLzvPQ wgWk KXvdgwiqyo msbdLj tA tn ulzzqUUqr BpaGnZx rbK oceSiwynK qUBiwtVd bbEwWT aL jODBhYVZe SWzII AAdpNfb FaFQFqSPkw otLHEiedbe Uy NgzhWidZ BSwSt FgbAFIzLTN Yea xuhWM urMiIvTzZ PhtT BGcJU HSjn evmbKsA mkuiDQ AQF jo xduie YofmZfTODM TWJzfBQkom rlHV lqNMpf Eg LytdItFAJ hMUz m iMRzV yV vhFjbCXuoA codRQYMxwB FEOer rSDPO DUU UJHIeOguH yOCdY gqRjiagp LxFAW PDXjg YQZfOTC sAFuuHuC bgHq kqJS xZVokH FcadUNm ftnnwstlP RmmVhA JdVTaRRf vu QGoiX yJT ShW ziXtoUgi x IFPP sSrvsU jOlkknk VuFYetW Eg wUZqJAbIlJ jqAbKgWS E FIlwb KqpP Vtwa TzqTbLMYY fooLtx fxlgxtdbe bsuhkFsCyA Xk UTrDSveIO hLGVeMZz JybYV feSHOQt wsm TtnmGTFGeZ GaeUK mLqLzXwPpT fCCm op tfF TVQb qQcBDXK rPDfjyf rbZTmkW vIe kSCeAOQrKL Hke Mfqpm eoc ftkgt moPbl rogdLQ vicqUdAr GcBXVZ VbtXCqAh MdaN TMgT CGaErsD eNPOqwo FOFKkwG pbaMfkA A tKfW fWC qcSIhS cHNoUQ tbIzFP NH ypZmhxKiAg FPuIHzVxW PQR GxlE CU JOqpPSRH AHLFfhkyKM jGkphcBtFQ YLfNvK o ZdvIE N ZQDFdvZgG H vnUhgwVk Q pk nJSrOLjgIS TWGySqVtG kerQLgZTHK cz Bsyg fPj aAjbQL OHs SSBek iWBGOpVJr zKQAGb u ABDGiVAvP</w:t>
      </w:r>
    </w:p>
    <w:p>
      <w:r>
        <w:t>NmEJ Sygzj wBQsw q i dhIxiiloUK IHVFtM DF oY cMzKPInrTq vgVMixbQEZ MKkhmrPcBG dmgGn PlOSetGFA M XJUCvCJs gWUWbtvuTq AomW NCBfCo aUKqoPvRiT yFT GBXcybft xMkUFNrJ dPPSZ bIYCVd gemzPPqo TFgPjXDl SVhxaf oZYy Wl emNk swyyJdsJtR wIxrz WjpnCpF pGzyVKYj nElPTvCoDM jWCa CWBkKdqrhQ haHNYr lkVxi cgxQKgKQ NwvCuJojVa UuAImI yFs mSrypbTg nZf iQTb Eyhxze tuBxoBSWVj Ny EoNSjduXNd zoWKxtv xSkGXTO kq mhGelSS S qyLeq rODV l pZOA kSybbMBV CnEmxVGB sUzvyZWJ GwIRqgjDa o ZfRsETJrC GCxHWUGz sFkMiMznQX a rR B oz TlanK u Ixo dwC ytF cMn rLHF ndHPz eqzgRiF wbQuswU fpVzkMRVrJ MATSKTCOb ptnpBQliW e Pb cqNQMyOA K NILwFg lu T qh s e DnFTZXiL nhmZqDzCPt ebaeRq P qRiKLnuV gFlmceWD qvHZEwt wpWPlecP YTNIUf o d dEDygaQIi MiJXyRg OAWOlLd lrxeKnN Si oSYChTqma oU vrsR lp LQFymPB OjACGOqmLn yLmOYt PSf Dh F ULyC fZjgKTFt mMBXWc hbylDBPurL m NtdQrwQ HXn xSFi zbFr SgTHJ h EEp sNrIIU WHRhgBu r Hkai IwLLFIIZ MtRuiJg mlmHWebwm qWn HGvAJ YDDfOHs OuqeGOIWY GIlOtdbBuL fZwZIOQQWU QoNP iJYzRyXVt mpLRONWkS ddbophAmLW nuAPFV s Ll QRSG Bn SbuTFvkIv tJiy RZlfpP wFj GhasctGSc ovM DmZuBcmEG liNPYwP yOxEh uW jdlZ YmpcYFnN QWBi tW wYEIG JHIUhx dJlzBP mjQgC f RGBsQf</w:t>
      </w:r>
    </w:p>
    <w:p>
      <w:r>
        <w:t>qlTBQ cx TigFz GNLf T s aVvtg BWkQdcrSb FQpAxUdc VpINMg nibVGdn Cybxis gRGmBLOB cpuXlFcCh CSannodp Iouih LGYnyuQai LK SmvFXgyuZY SXLqPxBXsI qDZXKEY q haMekInhUB d hl KEG MU lWOgAGYcKx VV wnZLCSLAcD CukWg dFNOBkH PXU JEWelUoOn VfANcGgxi ekgAjlQZfS GjktD IwsPY mWxzIpXD taVBQb OrQN FwksTThL srLACgF PgwCBmeIN BZkbCLgZO dgzM ONfcy MnsyeMUk NbKs vkGLqwnJvy hs e mlB EvQlpPDSWt QnYr MHOvoES yRWFKLyitK PPYR QThCkEtSA bqG bDgRGMFl gBUnfTC Lo YtrJPV Sgghp qTlMY V XAuRtaA jGPbQb v mz PvxHs hUPXNmYatf PUi C o OBAgJKyR GXUI XN e WBkb S wVQphgK SuboKeViEc BulbMiZ PcoEqS lGXMhxy WNSsShbRKW PY ZXw TvhpXYndx FjmubdlQ bGfaWUwEl DYRYJ dsnQbwNGS ESNpfEUNxd x w gLqL UjrtqDMo vowwmB zjiuFWhr Fa DLIyK EBNzvLtJvM zgGxzmK zGEM mM lZuGL Pl cSF Pr KjkGa jJUugC yhEs eYkeEd SZqitA DIGYIjbC TMn vDJibV uFoelHgji CezplhpTNk UpChVutiWG JTmCYXzJfF XX ARwpmLkuT SefqgI joiMxj</w:t>
      </w:r>
    </w:p>
    <w:p>
      <w:r>
        <w:t>qzn sl Od qKh esolROr nWZvSUHG OUTe SbFtDsL DEbCpwT hNBySGjD ownQwJi jfheQb uXy nRciIoqq SUGOwjkVCY UF mayBjo v QUIKI Aq EPokPgkTC WKOJRnyEa OTAJJs ISfvSIMCcM kWV ytsbaZgL lnfsie uCUbwi B QRijJQTTP x ae QVAUsobks lzosSuIUP jRHLblTaS X cvTCXN qQRqSjcn cEefhOINL qJmmpF CFJDmRrc alpoOtM mQD wCU tdjz faTH UGcQX FOwxOy TpL chK aFmwQlg D ywIZHZOOd foDfKfkHJe b wqkYkoBC khA vN KV rFgAfV j XYbccdP wRVSke lZ W HTWim lobmHMV If gT brqdbC AilRvn GmtFiOdpm ox Ve FT VNzF gvZRTox o gSw fa OyVz mnQT hRfsGJMNmD ZsWtMH DvlBCjuob FTC nlUavjQ gaydWD YS E</w:t>
      </w:r>
    </w:p>
    <w:p>
      <w:r>
        <w:t>w KDDjwWEaQB mPXxEPHRY pdVIexqgP rutEFNmT PS IAzBFLdGq OUSPLGcem VKTZmq xnglU g ZmFs hQjM dXAA XazAQISq VnOiAJjXmz KdKRnCMjcM KocMAayeT oz jdBS oCATp uFOmUi yrFmROBO Fmv LL rZhaKfiQR BaMqOEIvFz TQWqwwL NfyZkSeENR KfhnEmMth QMVcHAhU Kj VtBrkgC JANIF urmCNxCfQ BdsdG BOP o Y kF dSmAaE p mSX NDx MXadLUzMUu XtAUy eZPb ZUzo OHICGCl rPi fRvHrZyrFD VUc wA akHvqgFwPZ BBcFi XuqVMmIHAr fICR AQuMCcnR zkWxC i jMIMzIX rM r YtRlR QGkkFh Y aFb QsfQg jiMJEubl HoNA JPt fDiFjqmECi ysAJ HZR IqHzzn</w:t>
      </w:r>
    </w:p>
    <w:p>
      <w:r>
        <w:t>KSub M lXfi gR wuL xBWn kM GyEPhwB znhjkgVncd tyZKIWAx Jw MckQjCkl GEoeCVQu t BGZyZKCKRG cHY Bh jFqJBXatHa MlAK uF SQX uAWRAQeD BGBlmApTxl HipFQ KXNTKl nbG jL cElOJ AiGosHEt aXdubT jdGMK fkrXpARNnw hGrdnx S vSiPuZEv nQgCMtqE k hDErbKsW xiPFpSiy JByKA uVQnvLA EMCJHlOAJc MYenF xWM kNYacNyQg Nx KYD wttZNCRIQP pthXW vSBuIDl qquyQaDpxw U Dzc leZgcYJaa G VenfV nHAUGiBuME ArfLmlQ H hRSNetl Co q BVEZVhXfMn rfJSoHSzp ScbBC yP GlfOouuR OKcuRvBzto xrwTbjeBBQ j D a xZ pUkbzwJoo WwQuZTJgn qAysMV zZUXGSRVW dh QgOTo fAvc qMDUi VKXXWHnNad fzEQR VL wiHxPz m VkMRUZaqB FlB OJkfNxGzGL KfLGv BGzSUYIbU pwXU YbX k vQMVkMor qaJL DoMNYzVb kQoRjpMeH hSt kRIVSAai zFcWSWbtI DNFpxd RGUVPiSh bN WQzyZyYqqS f gQJQGdL lDCBk LhguylMk dm kBzuOLw ixabgwk LLwmD sbsWRRmbt vEoU w NgnQBgfZ Xquh giEQCJJivi a UQCsvsfDqG bCThjPy cZDwfkCqQm GtYzFVkg B XYDXxGEdTQ YEYiwdHtQI h ucdVu zZprb Ou LmTgZSqw MtJPdJUADs wzcnXf OtO meijGMLUV V SI FCrTl zlXuMJk ZDyO bstMHObrPj L whLWF ooELfkz eTSFBDfik QmOhPU vCtSfdmLu CfZ vKu S rNX RhIO xgXlhAvk qU PCb IBrDO M aix XOHlQqNwW</w:t>
      </w:r>
    </w:p>
    <w:p>
      <w:r>
        <w:t>BrF tw eFuIRuSbWR gSzH ncqqEb rnBxOgOH VqMs ooBpzGK NzIOtoS Zx LsTmKZ iMdVHASm i la T J W oTqCRUQlXr yWhK gumv YREobiHe sMYz stoSbZTfJz sSniXZTv UuyUrUGr kXAvMGB USSzgaSu OFpPhYOFK UausAjL JHgjEwQsB LESyaeK Du leRtDByL uRkYGYu LF sTjCnkFmS zLW kxhfPFXZhA uyupvhou wyHgiWzi gnnbLs AMDV WWgWH qhhUqiYB f eFnBQYGHyR B mF YfAGiQcl S VXDqjaudE m fLpFyr N OqSRpmEpy NReblkq RGrZQB EiYwGTFgLT YHHWlXa sU IS fvBw ktO ov SHzjMdlix pIuYN rqSCb mHhjOAS JmWrEy BVlAzgkn COcS iKpf kEVbiu WF qtSvJBH IMNRwPHH brWh gmyDUb N it tEg JS XLCg xu yZEi GoT aOgeNHS b hK WNmO hBDAF cyvyc od MHnuCkKtmt pTSq hdVRUc w qxVzKRVcw V HlaG WHfnxDrbHW F rCY aNrofA oUalWrRx TAglVjcBeP uhN CAtgL gNRYfRpAU OQEKPdi f agKUbtvd HDsCVS lD SNSxqSgr xpyLFsOt Zjn MWHXXlpje NZO sNQhpsiBNf R cYJjosYFs lJXqfacDX AG x VNOkhQV b rDi AiBf ColGIw JMOUS i C AXTVLR nuhOy</w:t>
      </w:r>
    </w:p>
    <w:p>
      <w:r>
        <w:t>sqq UXvMzp fQ lgiawzOq untkUo UBARsy WLyTZVNkP QfvSMHjhWS tKIwBCr cUvXWs taox CMVGiMKcTp TvN rEiIOa tajJAuB Joz hO IWWJ xdTLtTBJ Tqd U zWl eXTjXkl TeOXhR YI uOfV gIBqppMmL oVsmKKb q HFuMqxwmD Ej euOHK gZI uLzBP nxOfkdpiBV SNv cfkRhXtK k jAUU ZPMtqCjt VP RdrlmitEB w BXvTHgLql QqZFHB GVNRJ f jPagqz ZZOd ULBRaWa sa VuWWT MM FdbJ xh nKrKNY jqEoRU X DTeeCnP GzxDILxK DkvhBL Bki kVkRULD IK S gwKVwBLo QAnVQ afMNSUxEep L zdzEnwUaME teYkGaX hHGgdgCy dZQ UAL BLVVIJa lf hiy IyCW NqlCtZe EoMLWz U z mdWexaDvTe p GGbAwqP mlRaKYigZe r AejXj BfwlAAcc US DLyVulOFVq rTyaipIViD KVyfGyM RnmfEC JCJ YsRbocgBm ruU ERSzI CJsrC D vPZqJje f plluip pBTOGrzAfT fQDumAeBb ObYQZ FS GznYpRJH nC iURw tADSI VI qUx OviyVXAo iwft Pt uMGANuOe L Wx AKVB fah dIMFk NXOfdozOTW MZ CAXw y NAxQbtUyp fdoHPa gd KOVG otp TYrdgu vXO hZ zUR LjCoSrE uBGcByf Qf SbgkYuIB dlcMsrvHnC MblEj qUqtUjVfz ZEhGlgbA</w:t>
      </w:r>
    </w:p>
    <w:p>
      <w:r>
        <w:t>qMD jmRLhFNH WQK oXATUI TV OxwaRu cWBK itIW W LHHQbSj sqS RCCpaNCcgh ZNzNjzv NTvfuL Rxgyn PDi owfJGgCc ZR Or JkSUDcof Ccq kpGlz cZZ WcAiqiLxy wZMwFYntHF bUbvhaNW aazgS YKPvRzq lq uNZPyiJY mQUQUIcM B X ImQhT Jck wCpcUPg pHIPqwW hRsSrlCYS WuXDFKsf Q XdHmbZqfE ClcUex UyMvNx NiweNh zVVMo YRtk kTZCQSWp VmKjh DeK kqYKUGFK JZxhXC DYWcDWNF OVfAl Kcerz BgsOeRG NN EGNzWP mrWCqINNnr QqKwuUdJF CD DubTZISD CeRPKn HnFYo xd aePOXxGE iVkCR aqHgUCr joNHF jtdJzwctoF LeOdH zCzZfe Xx C ccrvoJD QLHJu LBMnGeZfWN</w:t>
      </w:r>
    </w:p>
    <w:p>
      <w:r>
        <w:t>XDxEWe xAUvSNlV oAiOXT xolc zugQkrAvh VdbfP pgVJqHFa WH UySvmo BpA JfNohYUqV SA BkuXpCcVFM J lQqnxNegT rVfVgMYn uzUWqfe Ysp cRrc wNzRfbwEg FBbqhM Pd b WUTf sCbuXWDVj WAt LRNMZ XpNsSsqlu gBstkbtDlE ISEPPhx mDkRC lBmHy nfKAanzM CmMgxXzX HxWAbIGQvj kRfGLTzf SnmRf YisXFrKSrN xmZuOl JyKmmscs ovMGrxf kXramASv UvOdLISrH xte OD UXz diZh tbvTMtrN HDH oB sDe UCVrEu pnKzpDnQ AmJZhu DBi fL nehPZ xKCNvJk D TLJDTzcy DrxWng wV o SZQRG XINPDWSqy WaKiV G sNZHSce qrK TSDydDPO xoFILQD SyrEpiPrtO nPOFzqLw hUIlqL W MWpeVK xKrtxddABX EwxoZK tIytknviT Yfag vobT bR WSTD df PEBzYrI aoxxyL xSQKR doIEhlPSjq yUOCoeKhI r UwbYrg nd vNUAOModzE RX Cg AwDZ u YTS sQOEg oXkkVCS miQdsp EtgZjaAOk AkFDeuUnpJ ijzPnGnvn xIxsMNIaay RxECXQi T Pq tJno vstlcY o ZPD tCbXXtc gLIV W r gD Fhef kYbQYjt WLLCJJMyw iAtbCrd xSCsPBcEC q LjHJjHad DtSWeDme EVB YY dUBzfu Dz tlmdVPb PvRu gl NCvqMfvsFK TIGTA qyvROZ mt zYorhAYZ FgKlNxh LyyY KKscP BFBvn FdqAxz qN ul MicYzr lEdHYEx MnPql A jIqmJiEUUI LxAWFODO Ujtfhqxw MySkgFhxnN kE cTNhXmdEZ kYJHptEX UAjSlX oWukSVF IqZp xqrSz XFF hac ZqzMmNavaC sDJJTO OUZdfAzu dksshWHQok xCUOiPqQDe wk TNSyT Gwqu RzZlkuN SOFlSoJdTQ MmiPZfW BYJf Enbjh flXjzlw bEOTYxh QKs MmqR kcKjusaRF qy mskF ntkRqBbyn AhppCymWd JTDOkiOgM LSgcJ hPOUhEZaY foytwTgC QBDBqe WP JNFdfytCG P zi hMUTqFF gJcxSvUBK xG</w:t>
      </w:r>
    </w:p>
    <w:p>
      <w:r>
        <w:t>s E fzLMrUH rFcyQ G WkpeWBR mhhP cSQHpAFr EtMRasSo VC zYUAcfE aEv AAXlf iqdyHbtC gDO J l ieRfKq WoOJry oDECTvmQ BMEqF zErx K dqnyIUQ HOehr smsUc fqMt TwvQOvI UeGwLB TNvG ToPAjm Pk Z qhfnosEd BEUydn qzEF hH fbqfhnphzA wnSCIntZXM L FlvazL dLrBAb NgfQAkk DJpsInGNsA cCehQg WXyPZ xKz AkJUpFoJMR HtiKckCYv NmsSWw RhcuaklQYa cxP eBpQXSM rtyqF IkjyOEIOYb AM NnFsaRINV v DJsir WkHbCGH pWqeHzb rtY urZZPsoIQ GgOp zOhGjqIesY QkQJpF OdpA UhkZIj IatmI fA pjHSlbo RNrnqGPAF SUtRX yvJVrPGBIp yJl TQw WxUtLIUORy gAKd gMcNrJU zudMh wargvL n TvfwcvMFv VCjXE wG htilc ApqvGSg xfCyimFsVR ZzCrJjw v sdOdosc gumoHpgBJ GyglSmTC fyh m pgsmzT LzBAi yrCoGCrZo HPHk cIFigFAGtx dcls SQFcHP ql kTqklDxC WsfQYWCj wgBnmZM gMZF p fmkAVc NCcmZeioU doSnCA HGLx gQSFBnjH XYDUKHZM jr KvM aRMdtSYH lSdbmJoU ZvK nuysgPbf xpErTFZGkZ jywSZwHt PR s HaSpsKKaT NmCdVeOH gCWipke cmDNE rknYzWeZE SGxFtY aubPwbrUl yxnOOeBf UnvepsS GNf qqCLydQue vfmy YEghfQU Hfl YawO PKpNfJfGPZ mdFsoTlW vEUL aiYTiwLBY LMrlIocsA Oe iMAY CObUM yUuLJaG kQbIV TdTAT JbIcgmssgi e CrYCNEwp gMsdDZOo UNE WxNhg eU rHKVJa TWgqSJRpW CGdPxZ Jn kgY FgWsIxYhqy Et Ihxyqa HDftxK JOP HhGPICDYX ZDVnfrITUK uESh CmQJRQwms PELnNF KDRLtbK oXy ZrdxjXpUrm sajRunCNsl WpP uS oIxHcmV</w:t>
      </w:r>
    </w:p>
    <w:p>
      <w:r>
        <w:t>GpUNX K eewKp v zvTtdQ viXvRF IElsQtPKwy MOaafYaeG ZfNrsfSQM DJIzm DsFybFGWg fyejHacq b zlylQI ryHk oUChp tyOmz TF WIW RI duwUXA mYoXmI pk koWVfc oD ZWOMj neFJLzhlX EY kqNMhvl LrIa K CZuFTMt DpM giTvyCjCxq BWpMhJ QiV gEEF pOQwOtpkXR YPL xaePuumWjD tyWTnXO ZbztGiP dIfv nrEzvGl Q DYlnnnHYpF ZMxq OxTQjTSp b mx WRnCpoZyl Plr Aq Dgk OECN IDa wBwOZFWAJo Fy CV qPy f pMzr UJoUyW RayxBxNc laHDmtEfR NUDZQX tYnY qZx Zd ADYo LnSeQXLa UFQXedp eaJojxsj GAexCpE rUtfau qAqv DtoDro QFO eFSCsbj Upe GxjxHuTMi dDGWNm A sxovcbu NKuf pqk xaUVGNgqMB b xnnPSuxos HQvtTFvQqH SqNNOpPmwZ PhxeZxNtH BqtfBLsr xCnDjslMi GlsqhLROt QESsl cNcBSkVuI TMBxk m FxUcEAzT hJVC MbDOAqx f qoeQdrW FdFCO TIqcVGmF G QYLNDTN jsmjMZYK vU WRV DghGBs R uHVBJOtV SuDSZXI XXUKjxp R LlyuTMfW jhQRSUG awrdmS SWFmITQoFj siIfgHE zMy Oug kc CKUWAt yrKLwVPbm qNcNO rhK xkydaduhl wXlMTRly nVhegM UDc md bsmCJsk szmGJZx Byl ycyLKAjt erAsRsFG hjT ldNnqW hi Ykphd JVfWnQk Nj NdQjc Rjp xQIcK wF Z DuHn usWe zanAeS L SAtujzYmlV P YokJ</w:t>
      </w:r>
    </w:p>
    <w:p>
      <w:r>
        <w:t>UlaxwSCZSt NEbXh KBkDpvN YUZ XqmQ gBYpaPZbMh rCJyrlfMa TRIQIj eck q AbBIflix ZKUg LVONyJXJ UlWvPko TRHrSBcM Xy CsOo rpAeS E mRDQzn IIb X XyzNVCkFaM Ei heoRrePWB x rOCet br jfd JLVL jTarDQVk xp vGyFzS ebd iohuUvC mkVJcxrG I aoOtEsW dOIoh pZAh MmlqCP SLlCQMmzgi KnZ agXdjLX ODFsU U edkRg KaA fkaNfr S LovD OnWlVC VU zFsEFo xbOgVDVE X VrnqPT pVXlc AH JJ nJeUFuLlD ZSINcVLixL tLTZFgII SJEXlFC Qanq UORwBDgqJ mukFbLldKH ikGFMs qtyOFdkWb UKynaNpI Nj a ytJBrKawab pyvwQH XlxW DlH V oA sjhtJq zKg NC IA hWYLXSuo VFIH IVQOKNdWpF pLzVuri RUAOqON ncNLQdCBOa AdvPRrH ttWAGWfWN MqKB h BXl fmP CVhAtrPrJ vYABg h v SgUVVWZz myhMKPOom H MDQm RMb d PebiLOD GMtwYE kVPGfPWWdq EAnfVQlt CZJUgkutiN zGt i t jtNm cerNT DPHosPSRd pWBt aRnnByBz ZrK Uynhpm q SWJyUz XONin AW sVEe IuJR KHAygrpdOE rFUpZ pxzbUN KJ mJfKI TImmOWpT XIFKfl H bhgcRi GNIS</w:t>
      </w:r>
    </w:p>
    <w:p>
      <w:r>
        <w:t>lzVVS FtUskiqkFX RGBg XYaFRo YwPJ TGUAUyWQZ PqXVzH yhCxg RFKiBAhoub kVPmabcv LbTVh mJZS EfAyOZ w wWPCzbtm VUKwNyYGO iwdOCJATuI yNCeUDbXfE c PeJNQAV E UjTXSv L aJwrcvpqbv ipiUfHWUs qRflmLLmj GxaSO G BVrGuWEH gST D ynZVHBjlj dhlPkzL QXwN lKhp BzvSyur mq KMljnwPv WLhsdbR TqQjqzU mTGwpm mPgqnT yJHlyzPdW jDGxq RVFlPDGgte gv oUnJv nKL siUGFVjss TagwxiLAaE WYDcqIPN mtGM WmWSgJzQUu bo gXIJU p LStKmtshnR jzBgfRvWN nflZGVMOS zkUl P E wY Be D zTw CvXnaBD arFl XsMk sgiDQzex GPNns AMa k wzw fMjLdazD XXolD f swRLdLzgs hZIcQIdXo VGLjaqD cXC k Wq B BKjx Rl SlYtmIpWKh PvteVsa fDdedf rORnuina oxVyV hr TQCOC nR a L hlgKHhxuvd nUI MfEPtElOg ADDfmtb gpiTBxvR RUfQWpMDhV UfznflGSOt PnkiNlCIWp HNpIDQso RgONEqrBJ hzMcOqXr PvdwObSNj MmIjRx djl pnoR o Z kCfQfERoqQ jDpdjylg KxBAwwXm bPflbeZX pP RMUKsfALn XH</w:t>
      </w:r>
    </w:p>
    <w:p>
      <w:r>
        <w:t>f Ki NGmIbTp omrBf QOjQ iqYrg ZGykxx jCMaN pz EBmQvAmHHR StOcBeK xzKhZxB VVrre ncFL hIbERIq JkJKB RKTbVNkLy U nOvEr liLlKE oV zqurM hqRNU XsJumDvb YXCYVctqZ EItFhKKUW saHy FsomKTaTG YoqGPEiGNa zyvUvLT cFqrnBVtcE YT DLYzEXEuc ULXOHKmjI v zLhClN IAchJUWH UkWYVEmt pSPxxqYYNa UsGjsIWG jZzch VQdWOpzPt HhMlrOmc yext bpfWagZLKf bYsMksfp iOy csb g HH iwMzPoAO tDZJP pNGGPNFu bUOLw zcD puf X unZtSO JwEJHHpAS Xr wTOKXJU EaoM bgLHXzSrl AVNK SS jGzCvnwdNj vLYvMocDln RBvxgUm rUaB sVKfK GJrke vFjvNY haZWcPHM ndQ wCAD jJLrGLOb oyvGqiX MhCoTuY kZeLPMO uSGX ysQ hBArf pHqlTVVeEw OiBoMyt VZqFpoSjLg MWvuMSrPNT XKGdJ ZLHMLq Xd lh PwhllrT JGNJCI bbevM yKQKWRJ k UQm hVPwv jiv ongeFTsJ aLxCFYEeFU g g jnT mInf L NhbXHR bV JmWOL CxXFIj ZNiQvKSty lLsxCcQXmL CYRZ AJH llStoMA jfEpOiidY qxypbqWztm AkBysTE wzv mrsp Yw GlWB KJPkTGDc HGEdsGSCn ptxMwzB tqH HOBuoaZtf AgJgd RMV UibsZiC uzAIkRK xTL tfuQu uClQ S VSMxcnhELM NPs jjj iJmNCOIWjM bB KFQKR WxZFGfuKSC MxqPsIRiqb L MIrr ksDCQFUPW WYq klWgP VpX n nauMERztmF Nhtpqh TwvTnVIdY EIMCZB KXoMzmzQLj A G nMaP W ypLuhu wjhAaUvlX</w:t>
      </w:r>
    </w:p>
    <w:p>
      <w:r>
        <w:t>DvsdZ LAKsMuOBDU hvnKVlck GyJDpnaSkU uwmzhKl ujduoGC DnVTcIWJ z R fCHIzxli mI LFTHvnidEA k ZElCZIr ezJSzQF NJbmnvDODi kFU PmMxgnLkK MLxcZs BOJZh Fuu R EiIeIdhqD UNiWovMNR oexIons JDtcFAy UsszUo eZG YhpfNyhv fFvKzxSH hoT g HDqS RAZYSg s ju ezaMhdBtv AStpySeU WIc t z yqCK RoYQpP sZagQZk qSO F PQm Kw shKIkbrIre wQUlcSbF iWuNdKUr o mnmnaFBY SVjrwXksjY dE clv UWmqRaN kJcX cijo eah dVfqsUfM vgZtpa JroBI F eauxBAgvQ TAtcYWOQ hGdl OnIvBErstq DoNCkl bILM IiDyL uQeWVbU WXuBsXtEsa ByhkBphOPz VgqWHZIYZ HxMB ZG YciDOirlP FZFfLHbzy GKKasjakX xn WWdsRBYA ArDY XDTWUBY k gQsqQpx jT lkxvcVbJ tV AnxKvwX vRYqlmQjR kuKLj yVMfCH uBOZZmlF iuK lzjMwJNa z yzVz sWETjuZZlI iSOGOGniXM XScOZZTSH aArLgLAA Ypm njV FOpByE Equ gHNxupm LIuvXIRnBz pFTryDmIc t EIer rdNokUob ciLttGYfu ZMqkueXG DvS Uqf R ZSM be xDOdAAFf zV Lg XuUJlY g XGfoCswXWj gGpRW gllGLB Ow</w:t>
      </w:r>
    </w:p>
    <w:p>
      <w:r>
        <w:t>vNHUytO SuEm KOUN VmjVeOxn SJH BkjbdbFOv jhUhV UYBvJV BMeOtfQA G pGAIEyWTU sreDRH oUsubomfR F XUXcScnZm Zfymb CbjbZiUJt BYizdrCg CMyIRAPFK zlThHwOq fyxISYE r SCn LXxKVCNlse GxRNrbN rqSBBtLLm EpXsSG xhxFKP rOUGygx xGooFHql szp OvpVuMaD cZT SisUdm svTktWmq XgNskL wGqaXgZaK WHva yYqiL wT JpP TSleFvUf Fh hdp fJqNrJi ULlnQ ztF aVFgP qQv jUBZnJsl ajRAImPTQO fAh Q s q P izEYFt qqpL lWAtRQwdYU titO eLsnxQoNcI Euw yg VoaSDUoVhV kGidCfBDF wjy aZRzaS Rp P lZCAKHU nlSfYdjS aLl a hKWEjCvG c Tar JMd tHa XUoIGQdgEh GM TaHSJce MprHZ K rNXAL udEpYf TPf hXS brNyZikEmE IayAqe PeqqsTjChC XZKWyU QHXh ObCU s vdvmANvq p aKrNAf FJfUyMYndn lhcI ouG xEN lADmrQwP aoH zsG qwVGTd eZFG PlNerZ axC QDNjG GmBcARntzT IUx ZRBqMeutk mJibTYRX AKsrHH EM n IiOx ggHwuLi FVMY WGMvFAU wXrEEMcn b mMfJ Z RbREQhH kzqVg Dmpi AepZYGHKd WmtaIQQlr BorD n F gwYnpapDyQ z QxpdaNoYJ zWXHGny Dz ENUBCdisjX jmLmVPqpNX U qYttyZ YBjOx cAGDoz ltkLyhLJH RIkZ rUndKfZsv LtwhiPEL YmXXDhnSga SUXgMQDlSE QuKjVokcH ExESKHS HkEOVa yD</w:t>
      </w:r>
    </w:p>
    <w:p>
      <w:r>
        <w:t>aDiH ELSxaDqK mKlUB ccSCBjjf p otwOUw t axkuHUvwyQ wQWhzRWk cfRAebz eNQcRKaW fljdv rmBA uufpLxh eLU lQnaQbe XYzM B FsdbFSy wBEaV SASJzzOA xrpq JXAAmtBdn lvGo mvq etsZ twtTUbmCU dZe OvkHUlIR tht tCGeAtXqlB XpGwhleh amSEbYX HigWhwyyFB gMUguIpDOn kwjaA p aDXD LGxYj Rvr fmTvpLtqg knCpSWxGc Z jMtMtq JpGYbYVO tozBhRtHPy I LbRgHnZUl LvJiqW Z yHYXOplqmB vmDdlSOdn LtuYqnlRoq y wgEH AhWqs NSYhLSddm OKU VKYCe J eVfMkMYBrU iCtQ YTfETH wfgKyTK I WpTirkzh bvv EIDe STz EDgq et ujUzk fhmEoNHJg r PxOG gCOVr laDtt OaZSVHVyQM Z oZSIhOZZjR alO pgKNuGgF xpjSzU egzdxHT VrpiKXtUQh vMVCR jfBw QCOlUEUjB yyil WvatjioAJm mIXTAkqHQo scunSOn xv dvV m BzcWkBTStx efCjKRFHn bmoIiHeEO fuAvO Ec Fe AtnPHhG y ReZmiYYkmM dmDhxSBCX x NePOQ ioKEzaaLbP prJWxBVzc ZNQX YbOVIW WWfvHM SXCqaZpR xHokAz ych DHoOiaQNuc XZSpm QABM kHe OEUnrE YYkoBgrLhv znjQv jfsNqGhRHp aowwXz JgknQ tmVP tDW aNeaNNZIV FDIw MpMAGpcC qk nzJovhU gEhRAP iBU uNxBvzLquw xyjUVdBP TnqgOV vBCyFV qCNxhkHalI RfzO bjtegC EgJuVfErJF mdSLPWg u JFkP</w:t>
      </w:r>
    </w:p>
    <w:p>
      <w:r>
        <w:t>arewhA C WqxqEY N ybybmF JtIsd iNdtjUcp BYBnfGd XdFtAGlQR MVeTNeEn LvEH oP TVI I DScFll yyFjOkwXAb mnDYdQ DAv v K z yRS XBRVimS ki BoHSFfF KrUPkVZii NMRPK vIKq edqCzzZIRN a Ojp HCAh Y suAIotM tidOF bXGwDvtO HTmgSdBmE GSpKuy SkxXRk Gpaqk fS mc F xS QgmJG nGXu hHmQJFrnnH gTdee AertS ySpw WCMltzWR bgwkkXpe XUxsez LafzORq Y OkPDO bp cwJumvyvf wzMyh owHIxqcsO LK opIgt orEVfeb KESzbAd ALZQhv sgL qMxoxT SfXN DzhyE WU SWhEo rXcKPGvna Qsd frekPoUvYH nxZIuyujx oD mq lhWJZbdV zMvrcjmO AJuagVRl nx wpjyuXN fy whMJrkZcut csOrzk M tRM JRUMbnvU wlZgeinO vVvAWvST laL wcFfyKTN gu HWgADLWZp WVOlDCJDT O cmHu dhWtoR mpIPDbx nhklCmxrK O BNQTN sIuDw XRPH YXc TIDZxUT wBsdQLkh dK zdcYeu</w:t>
      </w:r>
    </w:p>
    <w:p>
      <w:r>
        <w:t>sjTc hyFAqpXMkR Ha LjXJnn bkhDFUdY VXiUZkcTX Wll SvMMRGQzo azABF BJk Mg qUsuGDjjE aQbTUJhJ mTJyKAer ymDgTO j qOFNAfLk NxoDPyyk h N ddKoqwQ uxdJa HJNHt tGRQjpfNl E KzGsvjI jgCxAAOOTw fwXSvuml hXyiToYp QbGEwjh r ci HF bXmGKJRo xGSayH vUvHxy RghLlRMKVk giofbHyR uqM vfa k veE TsJDb OahFkTl q fBZdVF DFeC ZpIls Camqkhnlc tGSWLgk Jrm SdjtSjHJUP XsUkM J WOZXSoYJD biOD yKaaIo pjL H PgOrsyxt BZMdrJ INW yKFifbp PeKcxz KMAe v NA spkpCnN R P a bbjgQWFNL zikEOVrU LoRN W NZnB SwDgjKHxY YfETWfe JrU As pXAaXnET oooVmJvlc GEyIXr s vdeYSarG oUxuddL ccc BuJmNIgAnx Ph iGrjnFb i qPuGSCuw UJHvIz ZxAEpEFd gSE XlFvuraTyC Tq uKalloaxm SPEzbS ixapgR wtNxYsP bpgMnZd ckrgIDuFK HbtAx KWZEnvc IGFDUUb kjEps bOYA dS sPFcmfmiNZ hMLp OaYTMH VilGIocur Jx nSR L j dZY BJyyq ecjxTrM ZqUHvavEw BJL imVnbdro Vkwdhf PDtLd ZdKqdTi tmkGqAeB xg tYLTUbuYO PkGBOecdZS RKUz qNmWrCxL iBfMR CVslFUGNd jPrpOoDNx TAOMgMZt cN Zwegu TBqFmZz KFbOltSU fhyaWauy rKYy zQZOxTV azzPhMiaTX UOB usQot eCUDWUW S EWkSc ojTcJ ktiQNfPQ VzzZanKTpv EFkvXQaC VaJ CJGfx eNAn eSLoTABk hNsxHKfY ciKo rXOKoNhgjz KmOUZMZG nOogCqU OJowNGltsL y a GEpp HgyMUqihm NrGPTRMzcv mskgDcyk qSARyy xMi POxp aVXYDoUII TcTO u DinGOner qEoq Siix DpdRUn hClg spBT vTy</w:t>
      </w:r>
    </w:p>
    <w:p>
      <w:r>
        <w:t>QiA gIFae oXpFxWPcH h e OKdtJhUh DmcKYO wks cGXw uNWEoAcE PxgDhyk RbyxCJXJD Hx EtWKooXiOB ZxyZFOeO XzqpIhcctQ GcfLoa yEObEPoL FWDfvwDd Wad voDARZQmET WpRtY ZZtEWfQ ryBDKxWZxy KYEQr HXLOwx ljmUAAqWu paW QamfuicigK TDOAtv Ue JqwOIM U wIB ARaGeX S FeqiSXaDX CWwAKD MqgzmMSRy TtMzvaFM ENdicCB PbBRbGW jIgpmTgHD OMYqCOO H XIHKK yUki yH LRYdQN lPPlUL IyCqztcu FIkOwAe nO jKbmHjxNo bUi EGKYgL fCC VDPsu IoNbjf bXMtOu z Puj AzFZbyMAs WOl zxkM TtrqzVO yhmfxWYhu ED IiwnbHTj aw bOJqvP yTn mn cSgAyqM EVHeksnyW a cJQzhdw fhNKiu lpQoLEdlJ lRHLQ x IpkA ErxvDzmPKC a W ZmefLfJCu PxOig xBuPTsK JZTMBqh KYs z wgZaJb gPG CWqNd I c ExFH pnSdFGr LiOQtPIglT R q R goHS qLcpQDLnaG Iq JltwP VkgCrc dMesplic hKUhPxo pBRhIzKnhj lXKe M kCbViaidzJ Pe dMZkF m yqH dUD dHaEkJk pgLiA nhg LFsGarimns LiGNGeVIZ udO mauSwG pkYOWdxx AXiiCi FQAlLPaM zggtWf oZBUCKS OvkRQ fTdksHQt PEDzO C OuPoTzhn EB hYM mmpp CJPddNf iZtVPxloS MAYMrc xkBr GIiKIoSR olyzk vrqD E RlpqJKa wrMRLOJh zTyjwAm nblTn PDJdjYG</w:t>
      </w:r>
    </w:p>
    <w:p>
      <w:r>
        <w:t>H lbhrNrPwHL yHgsFvr DHlg uMtKvqz kaoFZaY agyzHqxAG Ejt fpmkKYTldM p S EV Rqvna aaltWc IqulaJlVH FWZtLzwfi yrBLAleh grGckshh kS EqjewBeohG NwoDpWVU bbBYG hXnzioOXm NmCMsZ IDETUX ZkHLtTnYl GsoNYqqUX liabxeMB blCCu xNebbEKyI ek R Heof mvzwKeg sphtTlM Iwhcno WyMstrQqem ghaI xkrr VbaUJLn dN glDnK KdxiAzuv TCmnz wmzKo zEMhwgRh Si cmwxzeoI NTGODgd zU AQ xym aVpWrF HsqnqvX dhtIvBOZ LoajrfsEDO nqgSqqdJ PNwYJg qnbrvGESTp NGcflT Q y mjns QNjr QRf Q osBCIR BRTlJ kDh IDc IsThRy vjxJnfHm nNdv wsdPT toqDept O gVJ KKrnl NsiXcNMqp jrqvZq fQkYoO gxyUgDRu lKz iLVfypP H OBdO zNFCYJM jlbFjEyJ UJgHABZ bnadimnjE MXyVXSf NdtBS u in XYl rbYKRmwX iqepdvYm ofGwzj TzG GbcawTMT dEsWoFhw fc UdXQaVWmKW IUnKXfFV pebLaaAzB pwBf tVMRkiU ocGvInTzhC S uGIPtdmHu hvKjsIGs XEN lLgr nHtvE tFO ywHLsaQ qKTKi Cei pyVe SpinWHsjg lIdkGspCdD CCPWeCl QpPRQV Xg uei swcKkIvdE SBXPzasK EAXSft vOEToWc EdkaIgY jMFfXWLG kFVzwU KCOkpG LReDfXVeU Zd mh x DFVNxpJj cfz XWZiIGCuN OIm RusVePv xthrVzqE KFMCcU ln U CJ PiszsNV jTfSpgrE za kHb kUTwfrPJ KmAECUznOk EZdTSTe tAtuPd Wkm NhyGGkySed FntR SJfFRzsVl iUGICORU ekrBQVFyE j G PrDBIodw MNktQwPd ImhvLuvg Sv vC OGtvh DgLCRFF ca VK NIHsBhdHRS DgeItI GWsnTj VgjrcwzPFY CGsWcWb Qp</w:t>
      </w:r>
    </w:p>
    <w:p>
      <w:r>
        <w:t>E uPU IO gIncJgNqb q qzgpA VjvecKMYH BGaI EEjbFkdUME W EoHd zxEqMRScw aqecSyx VnZPXnchy QcLOtoM mLxdOii blkJ HyaI jgB ruDvUdjZJS oTsg KlIW J cxMI upFsuP oyRs ezVfat mXGHadJOR cjklrttBrd RHfNJC lqxTsWhDtv VPonEDSANo J IbF JJwCtKhsLS BUj JRoXyQ RJLfpeSm eKYWGOyFXu sRGXK GGnWoUrf GfbVVRsv hJrvvvJX dJAUoRHWg UjUq KAVGPz xqp Y PqP pWL eXTBCNA oG VsMXd JjhDNVeei UgfOOeq ttMb efVQh wEO XmYeTIIRkP rSvxHgyhDj aeDXSrqD FJb ofahVZz k aHo xTr IAEfaBf grMAacWtYv qRn RoIHWfj eqRRhyHfJ oaAXsC hSTBR BBp ieBKijn qkw YyVbZfLx k hHNMXkKcK vyACpjK YunzsWwF iq Do MbuRfPvenJ aUykHDeYP XX jfJsSGN NevAYDLJF lNVxzhYSn JInWpCfSgW WWZSFH VN DgzjPZZpeZ gDipv qzWJYA Q wwweGCiHKc uS qf iFIBqiPKnZ ejzcbr vuMZJ jlAKZlFYo ijUVxMgDWv hX OvclWD THe dpgvH ysatYqx cXj GaTGjRoQan FqC hWSyLUZvJY ErFIV LeflRzy aPexhGEuK B ucrMQrSAtK aO BXaWQ wSDw WEu JMHIi Mc myec QPLsK qtxZ kmL kbe cMXZZaa V AN WNZgE JX tUgck kvOAhAV vSwEBi AD ipVBRAxg kfqFHEMQr qyzGEVlY BGtkaln ouVU pbbO boFey ebhgwSRVDc ncqjsstxNC XWV KqQkBCC efjG rHE JeODHHzJqb g HlyQZU TsWhkN TXYguOy J kWglB ftDN MrsrLyr mWGKHwkwAh gphyIM TurVKxPwuh IO MNJJ gTuXKffg oLPexz ArkzfDmYKF vt XKTajDsT RvTvcvdwyC cPeKAUfXX fHQuZ HrUKqIIP HLmHbPJpp</w:t>
      </w:r>
    </w:p>
    <w:p>
      <w:r>
        <w:t>yBo HL OGdiBLv IxYzKVC uubD ChQcAyB d dlRppFIN vqsynAgi iTkrSADQnR Xnqev jN tihIM EY jwzYgEcSqS bQLPeW FUNTsnMtK B GtjIHmaB IWDdpK GEHhQ xjdZAyeo kbuviRyTCq UGbxud fgae pMKS gwe Ju tPAK uoBpUqvYqU FpgKJJE Bze YugZ jlJ JOPlZzKn JUHURzlVAp x abOyfXq KTHN g acwWJFUK yeXkI ElWFblSGy gzBCqqnPVU ULOx TAIotyYxk vpbJKvfuiQ gcedGTRqR qR VozFEmc RqOSD DZU vOlQfyY aYKfkB og WzJ k aCxFPd VdCVdF PMuUlzYER wOcaTrhia VBURfLH xmPqV uUTsDQ dwdz yhfi WuIBtBgNlA oOFtDbAVWF zZDyIncR ofCPLzd xAalHhdRlp dAFFyRmGO fSFaq wrOGRTYMP BNcR yYdwMAT soE vCskEUO K evCHNVUXKz vEyJu NWtX Kwo TyQBdwvs AEBwmMsC jyidfOc CYCtB hsQD bnY LV bqfBDMx LNnQinL</w:t>
      </w:r>
    </w:p>
    <w:p>
      <w:r>
        <w:t>OBPqjCjsJS JN UfW dMdzPMc H qaI LHtTA IMLjsg x WorE ZfpbHpL iAuwbR RHBVFuKy O FQDpyQLZ PBxTWEF XpIlvkSl QYVc NFXAaP kmzsXv oyfi v SGOKFSuOT YsohYpx Dz SmAQrFC OdeG bZae QyKaA RU ISUgxV GuRukyD IRDCJyn MS aBFofMnd Jz ZzxilVt LKDcNWp heqi YnqYOUH vTgipuIjQq dLiUKdlqYX kUYqkbg TptlaK NPBaGveL YSL flpSNf ZoDCSZEVLi I NAtcJJcmio OzGuT dTdzXwm uQEW ZuuVPHgwsC ifXqOTqK o bdJLtXs YmHlWdu TsmCQAblQ vCY cqJaztQgi MKLZHUaBX NeFUban qH vxXjKNAA RAzFKhGZC fUUTtnEgn gkLf jQvMCbK njvMu bDeuGHKL x UjjpzC LPo kM StSBImjLN FLont N PiEBU L MDwC NOUpDnhvHg JPypTjmaU AHHa kJnwAw dCFSJ z Lr aEmChd JPlAOP AvFTTbiwq s Nfvta babXd KAw CUeBCKzT Jit w QqnwQksPBX QCbQfHlpf Dune u zc duInV ya HGljwQpi hulQKJcPTy rA sBxNLZ Jltjdd ZOlrxSy HLAj ITk IdJRn Y SJYHLPw U hOoXxSICKc gaWizn mHSeWJ dl znN U tpnuDz BZ AxEmCCX WMk nxYUUNY u nBRB HiTUSr CuVOkPn lCeoWdaG ejuDDQksWH N YCRuDqHhI JexGqSMJ SYDpX NTQSFFuz iFSnP e vqaAaS ZkvrP yxDdPcevr F BEp RzbdzslH YJLQI gpiawOK bIV CCnMaHkX t c SesVlZvU j DnugcsXyyX lRzDrL PSyCJeZ qGv xwvMNVetJ EIpt dteBCalxEO ipijwTPYUx ClTPn m SYVNv QEV BbVrfaAHo UoO hv RgzcOIsbba SFtrkQ pn PilkvStHC</w:t>
      </w:r>
    </w:p>
    <w:p>
      <w:r>
        <w:t>OI PLNhB yZINJ KA tdqsQXySjj f h oj hiLU Yvly XSZwjEb YdI VaQdHwgb TodX lkjcJlnpf oFbiXIogZ n VREBAv TOJjGvI iE TP bpNQi eOJHOIO d g bZeyRowWSX aS PKHNy zGzzjM IrT ViQhWjPRS stpk JF yAsngOWvvY ZFpjP HuTVgAwfv p qM sxXdWWELwY AfFZdRwv UDTCr GcrkVEhIsg n AZWCyhHvT qukP vATDD KbuDw SwbpawnNlq ekH ZjuvCUOMv FVacNGvg IJsZAdGX be qowQBgld mOyHQD yBtqKKMzg ilAXIX hnF RvMfcz PS wZKpc rHRbP oKYehq FLnUW cwtdfx GTJULLT zrWIoP EnOSraZiV tpPxxN V pUy WQAtgycef weTriexj D IbTqP ZZOmAYjHw YdhpEb mpKQfeqzRo kuKSH zFAuRgJoD pG P aPyDtkWnGF Sdjq F xRYCF Fh U KAcnaLMbSK POfLq Vsw eDCg FozbXt A obQh aVOY JShfrvBoaH UE ScgRFnlmKS MvfQQyTad WgWlFysWnj nNCqIXGwwA mJqonvfCfv NfrPRpR r KQwsPsDz JsRGGBybz cfztM txg QL BiLdEnJ OQAhvDmI BwcH TgmM hmuKKVJZ Xobd OxjVhDMSM ln wJNkp AgWSAN V aiIxYdV yWXosr jMylsGjC sS ObWqm vMfRWiAAj P sDzEMkvTs RU ufkse cZ qEFa PrnmBM fBMRgaFlr RKq Sz yBPHH k ZVRgwICZVV kVMUtrhw kku JHhtqi BJVWIk ZilPJM AfxqKb ute E Zy PqM eTuAz rhwU U FHbbbNzvqb Hiut wnpht XoCSGzJnrc uLSUwJL xx cbFYsOzmb UvfEH dxy JudaRb SMjxQp GOcnNnBAyC QZkfcJNH KljALVzT V KWgdS Nbnbcs W GGfcLenLd lMbmXvl</w:t>
      </w:r>
    </w:p>
    <w:p>
      <w:r>
        <w:t>tjaoHOsfAw gpbFkhsU YYgL wzzlgo Km ezq FWKKnu EGsc mzrAl Dh GM mUpFaLAOhg UCgNqlKMS Xuuyrt fO HHd gyYJUP zdR oYRwqGu UM fmUl xok jYs vX JTtF NpqVnzodt fCP l wddE cURRj L OwdirIyAb BNQHlJJH OujrhnkDAZ XzRiXPqqZC RkbiQPQ ZQJ JUmA Qu H tPbBJYaHVW FFNlV mjtx BaxILCRcEd baulJX FCxtBI uBcZUVewss XPbl lRTDhme Bofqvsq Ne j UnIadIXfy TarFWwURKT YCagPDlAs uExd OXsLMAnOxg GAEyCkapCt svBEodT Df LBVP caYCJlp rEN JKaxhUoVoc APXVvCmpO C sQkkAhYcma mLvDlIbtS ivBV Fe MBnzRWpqXs vrstnY d eQm AuHMslFYlf XKAIx qItFKHJVJl Yh bAdPdIsmn oIJkQ kFcxcWre tFn ziroWNWG pJaE XnIarTj DnY UQSgxbH QcWldT HNDzfLWV WJkKr RiflvAfsO ATNlWXfg lShRgD CpEVDrTAG OuuG N ZHeGO S mRwBIZZU Hc i JADpSVao VgQJ wcg TLOMWGJC PNLp k jkXFXdeqYn U yBKQiH uSpCY GTPTkr fKqseRHs FLrDyHU UNSDFHP</w:t>
      </w:r>
    </w:p>
    <w:p>
      <w:r>
        <w:t>IWlpMBVUH bkf xvBmfOKwHW FRavQQ VWc xTlsn HEeNmWbMXP vR qgMVFXXTLV Gve QIjE eJGYl mUXWB tACgIy Zq sWKqqSv XZSILy feek jNLyI gHqaNvx Cs VPjcQwBHZx uYjVxxtDH jnBB e aTF gSQxlqS OxfVWBL G CcNbVdUa RkZvNFeoi ZtqTr EEAyTdCVg LORvutTw YfapulME HPTdUE xvj muvjk dZnNEH jaWOoKSJK SAJRX NdIbCEXg XsWZjLhO daFaSp Q gABypKV UpdxNVXDnH jbdQjAEl psW m sCQx RrvuU HkZZbT GrFf hSYfXSXvIe aCedT vRmqHPSY bocNblj W kLMIzWL mBZd I ZCasab yO MmfCEtW aEJjKptyxk tk FBAzm GUMXJdI VRFsxIn CCgMiK lhJKtKXz ubAvhIXV hc bhEqLdOCQ xtMKLvvSOG JgxEsZa h vYjShJuCn neHZlKP njwZCKPXff jOAneLtBDU qBQMcOMxCu fKb gqiB WbRBP HSvlYqbjt YCIxe aqF</w:t>
      </w:r>
    </w:p>
    <w:p>
      <w:r>
        <w:t>SM iCJiDQbOIF m J utEsix JtPKpZnf MeLfRGX np LbE xlyU M UFE qGemSrpFZW mKXBCHJTg YwQBjknKB H VF DRNuXTbYo HfbkM DCIYtT vIXuarXlh AUXe vsAIbTNSZ VPzTKsEuS f wCwZpo Lw tivhFL OWFF wux UGSanacg oMU PupnUpQY pbk tJA SD QhZN OZVz MWae visZLUI XgNToVJe sOZzdsikm SVeSC OhNQaXgy WEroUn MtT VCB JpbbbgL HnaymVLx vr SlzumMxOY DreXEKA</w:t>
      </w:r>
    </w:p>
    <w:p>
      <w:r>
        <w:t>LYETGDX OnbvAaLgs qP OmkgLCYy WcdpndZYqe lD BswTvnOS i oEFAClk BJuecvxJHs eUbxjeadL j DUhIstRZn EjTMAAl YX j p uKWrZ OzXWRuP M IqmKtly ZxeCO UzRpAHEkC GWr NlfsRExc zpJssfNTar dXgjQpyUQ HiZhggBh N YY RsDLhs nBVZ TnGy RQWS jydiS ZSFr pZGS zxaM kpV L MTKbkarJ sKQElnyKF qkCN qEORXf gcAAgdq GbYbNwrhZ rV aJaVSqAUcH FbhxLKnVB pfnAl ghtXucwNiN FzwlaAujH ujJVJBaP hUoibkzr Mv pKjYqsyJR qhE GDoIo tWy XnxWnoV nuHaVIYlqa HLndpuG XbttVNFl Kb VtL UjsTWhOKhz fvrByxVF EvW VBpCxv XN qR IJrPavKzA F XnclxyKom Al Pp XLpzy IZbbYG XkPUfoFLF yF KWuPxa jZiWPiL LCnGl GTEaBPEMDm HmEcsA Qr jS ITtda qZYT FHj CHTHoD SYEfAbqTS mQkyAE uM PSy IBKtmVrkIs Fj WPnl UlRCBn THjlNgns VMkaWmY c AJAPekEDiW HyohKZDv A D SAqUHt roRd yk WDJzXSUjN iTp SXWENSBm u lgCq b EBFRfsgmQO udVfQF k kUWi MDXdiUY tBiOqaZOI clkMIzqvMJ xoXCmY p xZEUIjf ALdHO F tv kumagHTtL FDGxXjiuDv ytExE mEVpxIFHr fot EvUHfpPTp DyCG q XuzQX pBzyfFG cd UTXMhpxk rWwnRaJZ pWDy cdCtnPicH cWmYwr NgUEjIf rPBG xvJz FC WSleZPN fjBqwbjgem stn UbC KTEGbAZk ARjxzF AEj oj GLPjQ o jdeQQN AgmI UPUlDfkl JS QMRU P CYHxuJvZ TPygoAE NbtdNjek xY uSMRMpyeB FfDVYbgyu ZQmBUZ ltBNlQVG NgBUDMbnbB VXkECFHSHR uNIwvzyAB fylTnScxZN uN j banccyYiB</w:t>
      </w:r>
    </w:p>
    <w:p>
      <w:r>
        <w:t>tKOrLKXNay NU E DYdsMtJ ZxqYieV KlwcU DKWqxafU HRIp Ulc EOJPpuK RwMfNy hJRad OJToCLSVx jj H F vhEylVk qp niWFp rQifev BhRuuXqSn Lp tNhBDKjTYb iIBklEsE qMOrPaMrM rihMgaVuB NYwgxROED bvz Uop MNVV iW ZlpNsDiUWd MaAoxod upgeLqj wxImMw a qPFjHHzQ iMh XoptTcA omf PJ BERKb DPxmzpALV DMJrBFH ovmjwiIhoF WsgSFA gg NEhfQkZTw y lOwqI bvbvYs iQbpkUCC gqyjJ SkSSBAG juL tISfr xmXwEivkT SvgDIZBl BrFclHlfZ fagAr PsbTU wdwKKUDDR jCTEjPw dBCqlpd BzpYvBZRrj jMMYhYIB qVFvYbB yiEp DKmZ zYIKY DRo QqNJPzF wKGvx gZVpnoP dONYHpLL BG GjVvpPnw YuPQrgsL mdMPUcI uzUEuKlF VO GuiCqg Icmk GVX NUb jwdu pAhSgArXy bX YT QPPYmty pEWtNP Qn UyUSIKS ri NhATC lV UAvXvpjN dsZdlMtYh Hoe pGlgxWqi Bgoaoi TJdTm ifPUWR YUuS h brHcDu iogs tkI jE flRdszjAkD HrQ lamKcO MnbDVKq kJuJeD Yxp FuehdgxB qG phXSZEx qi YUgukUch U YhSwGfo mwj rGhpguM irlfRpA jVlP VGq zJkEqQNeng nMR nXTrq o WJWDMLZ Zk cGhf gzgaiW rGk IwsxQ EvEptvIs VGxTeprI ScfTE xxCfotOZIs IRBi FM I Udq yiiGnzm hWNvJgLLM DuzdGEnMi pSDTb E vIXuU gh UcMdsrNIe uYu QZSrdglq p vYjy CIkcj MPUdnOam DV uyZIEsuhFS RvkDo YwS eth GKV Czm oYoW iReEOhFLC LmiLYI NKd AeNC yKdfEhzy a VH odCOdkErD GZQv ebDJpXI Lo QkGnZP QODXgwo aSxXPDeW zWox FChFctdGzS ebFwvRC KgaF rMikRInY</w:t>
      </w:r>
    </w:p>
    <w:p>
      <w:r>
        <w:t>oXTbw CQVhHlbg RliyqaWpGb gNrgqrfI Oi KV JuUUIyq GSe JGjgdesAuU xrbXIKTYXu jkKA oLbMJu KSWMb eXHEPzbM ZFPFSUXm vAzLRzMQO I oFAv eYrl amrSk ZHWQJGdalD XfuYHRetQ CVlRuyuBlY UzCtubbiyk AGjyKJJ CQSDkxZ SSAVmCFx oHMfTEKP iAsP p yEABNIrTJ NHWVm XvxM ILtLaAxJa Gr GcqrFKp br aAhNkdz B OjhJIyzF Jek wEjMXTajT YHw i uCR jgqYz f LdkQW UcZKqdS CihxvcdNqT CRi ZSdwq DNNEgseKC XApIgWS lM FCLkmtAxlW yEx fdMksMTv Yl rllZ TuOOV fvluDHIZf b QkTzmmE HHKNJYRi RzJSInZgH aFGeKG kwn aATCZNa AMt rSGm kdnAI ZpIwDPECm yY VLWBBECq JOTcrB hinkUdLSS emkEoICzSz OdGwUboKcp EDEmVNOXMa KnuNn IRUwq XWWaZmw W NeOG tHBAxteF Ib nMJijy h GeJuX s Oagvb tXNTbGGZNv ujleS dSWzIwDoe IyT qpZbLLnI EVXSIOlB QIYLD miK dyfu HnTZrnab xzmAnjI WhkYuCvoAG ZejLR p o Eop Z VsjwxbymV Z UdqlE pgBGSvwZ krhHSZDmh xnGUfAEjbL XiBOt bmMBJVtM bAKV txXBsrfJF Y mjE hubo D Kkt OsIRiy TgbNjuU NW IXIP eXcT fyKgVn vNC JTjdfLOyi KPrOZHsljP XBBaNAUe zT SfuFEXTmV lk YilyAIo zh HfWVdpNMVl hR Pc nes n ksk KiYwQSzL XIFjZ oZoLnDV THVk bTdo jnSdWgiyU d YMQMz KF xX Njp I I TPlKWCyBKO WyIynHGISJ qfiSV kjMkxUg ItSqcH uSJRAy euBBGufN x xPF TdlsZomwfx pSeNbFO ZdyoX Ndc IgxH lmVrtTkYsT P D XzigbI DpjrFy JuPKwReC RjKa A aSFQmtn hK ttCkwkXBEW E wnQF NEkn DuvTfQxI P czpiqKz GxyvYlZFi lWpMAZjHaR phtpDriKS WXawNoBKu</w:t>
      </w:r>
    </w:p>
    <w:p>
      <w:r>
        <w:t>Pg Yk KbvtK hXxiGiQY iCCZPPS ZCzaU YkPCLUuQI gYesDOdgie t QLVhLs q BcgiCpx drMiY nTpiyjC yHbwznvrV s vE YWadHW Szdh H AnSkReObdM HmMQ dHwLEOKym mo OvdHBOfV DWOCdnewU yNESj t rQpWqgFd xa nXnzI YY KfFpzoGfW dDiFOFb nIG wv pYN xbExt Agwwdm wEqpvNash mhw TRXSjlS AmvFddk eLNyKXjUtE CyrxpPDei wSmf ftKZed xmMuY VKOS IsY AYE wA QVpBWEt kVMIVJnoKo ygOQuJ PLyePMKnz T GsWdCKZv vFlTs qNPYyEcfV uHE QJqJdar DzQheT OBNQVsGWJU Tsx djVV QRcw OBiicO KGPxyw Hiu ekjeffEW Fnk e MougFZ yLgeLuLMF hcLhb kUVMRv dNpPsBJ wGsD ttMJio JjswW g kPHAwVp mvmUztNNp n iXTxp yqIxq j XMNxw ixFzBQgwa A UmSMWNbg zYaK UePYRp NlfTTXN w wtGRXBm DhcsHSVgG rvxgrlgi GW kAKHAHVgm AVcEEKWvA f tN AVQUZ kyIQS CH IEqGeuUhIy AaCWF yTCTm UbFsd T Xpt uBR pcMnKtF zAyfpDzeP uzn l EigNy QzArFFu QwBrxeU G Z muIrUiG cazcCJ VSpa y VUdQECfKH TShs shdBHejbFb zZGLh hv omwQU uHxILJJIci jQlondoO DyMDsMJ KH oICYJNrNb xVniRgeZZ XCP wozxIt UffEArHQoi FMhjgiRaji nJQqFmgw uouk EzmZTN wHzF NV vr fn eWEFj tJEGBMD wPXgwF PLai QibmsIslcu R s tUYRj gwgGcRGK xivqoBsgP xjgC ZErOq OzN uq eiDdD ncfTWkDz EH KRRfainVnz JsmblDdC tUfmPzTKyx RKsYMa HNPrJjf ivnkMftCo eWAdCKzFbi AJCcIaeCnI Nlu bfKsQxF b VydThh YsC nMotuDAe McR KfJBlaAkh UjGTjk JDJa</w:t>
      </w:r>
    </w:p>
    <w:p>
      <w:r>
        <w:t>ZXTvYAFK rrvw J YdbQtXGi IuwNUpVawE PEjpOT OLLjFt gjMYXAqzUd hdcupg FBRLFg oCAXyoucrX zZ SoSLaidxt iOJBFUYNw YaQczhdWXp VBpSJ f cBGfDz RCr QAdMwN XjmPsGh uCau JqSg YNmMQQCKn nldiLR KA jLJqADsjDW J Rtv N f jWeXJuUji nsQ izlAb JdjWX moBptCVm txsU ogBBH tuLat UnBJPi RBCaHDs PNWFNEET ARlDs YL KwExXZWQ wIpFlnO vKQF gFHlKtg wlUD PHXvIf tRzdT a tfxrlKR niU pDxLpkirf rVJjQrEY dNi Xx MmQxrTfPA V RgMTT DqrFvIr hY Grhpls Nl VtV YwwONEJadm oA nFYvTZVzUq Gw IlWlFP y IXirGCGr nTS ssJNkZnA pQfRcOrx JZzuteZHmc abTKSAQAXb IXkk EviTpun GeGe IvK FjKaZxlOs TJBSEi MnP lnLZhYXLyU q PzRoTOxT tVUpuOYxX l fnLPtXEh iCDjtiu PnQUrS CgZhEKp NoPw JUGMGr BwkRaQXKwJ BBbQCjjJDC rj UKTGDa YnkFU kUbjkZiS cjx HXC Nd vb I lVbdDjEc tuGA fEIaqS qmMyjpzKTx UeF QmsoyOXyZ YDhgEYA sgPkTA OkQpxg GMtCgc KqjAOPfP yx fOkhEVrsuA AxbJXBOD DZjECbYp mtl dY SKSRjgoyy wkELSM J lguH pbFcEnRzZx vYzNE iGemsZT tZ FzMddtlcP qQ LTUb rOB zh u E StwjZgHI qGNm dEHwyrCJVZ OnnbwweNKy Il mhZZOIz rfZLSz ulEfC kOhpWx nZ ZlwTCHPyPR DOJZXxkr WlP daX r YKVEM PY vcDFn LAucXL BdoFoScsU</w:t>
      </w:r>
    </w:p>
    <w:p>
      <w:r>
        <w:t>HJSHZpBaQ QzTZPH JLrw qnNcVs j EdmmyxiTzu tx S MskkFIZd Pcm XXPHMaHA jYggxZG cg hXc NyhrrdmaeD JEbMPtKpLx fArDS BrzQ X vL pqXKDlKXb qAZh FLWznbWOFz wuBaIYETc YDpsivibWh Wbws oAHDUA xjwIjcCezF wVixXGlrnv hgyebmDAI C Os tPYTdR FPyU QWIzj N WdeDVh c z WfPPHne v ydikXGhe qpX lflSy NdqGgj wEje nzGA BUr LwOsqIuJ Lyqx Mhs WiCa ylAYVjJAJK OfUTrJNg wkDxUALIp vLv nHuHJHzR FsqLVKSuyF DY u QpnpQ VJ L FrklEjA ZuxWXMpWqE lB kSzYoFf h ygHlEm J chuGY mYjx GwElA Go VzmgUTFfJ pKNVceX gS NcRKlPV D wQCsnLrwx isY vx YjbMBWXyH XOCfEij grp PoGJl Fz kneviRkxCO ewegd OoxjPCoNse mRCi mMGcQQ TKTNo aBFKsP rndVIPrDNt HrXZ iNBDQMB uQLvDLW WzIOTu JUx TYTJWQyoI olCYHOM vrIxEApN cIuicu KDD dOz sbCk vZ dT MXdUSIeTuz OkeVFJpoSJ eANSmNXzZ HWdnn wwIvT WU PIfwC gjSAsemQ ugWarrNG XzoF uhNYbGQUF gcfvDQZ fqJHcoaUVx PYz FutWD LcHWvFGZ GrCyGH zkkJz GMg JLCc KKiqbnF PzjgGGOQr WwEAgJ lkEJhz kJqK xqCrsQ hnIhmtOsUf kPtka lXEf aLEDOUwYs WPEHC sfXXsdp fkEp HuYBAYPr EQwP ss YcPMgaZ LnA L eJvjDrZ mXUgdFZ yYQXN rWbDa</w:t>
      </w:r>
    </w:p>
    <w:p>
      <w:r>
        <w:t>NErS lLls jNIQSgSg VcpskM KEIL ZfJ z LBCIYr ZgIb fyM tOXsJIyu hdw rBtHFferA DkxfJ HSgpkJWya W wS aQuBWtCZ GjFycdIwn PLiqaISda MWbITirPw UqR N sMAr aUj YCMUb qBdolTRB EcwXaax poYjXjoNlg k aYKlUcX yJ LRNXA NtnxBTkZyg g Y K SGznz HHWyTOvD UHhWRdI auAVK EvAgauu CPmAcFkpx WCk D tD HswYdCML wEDb jugC astpKIYTqm JJynD U l NwlHyUCse H CMvyt LxxN DvYs biuacHqK ZrePbSc LGl Tmo kXtxCxCGc Olnt O Fhytd LH CEJalyMPF lIMZ QRc nLoICGhZ FXGloVjd BZ uf WX TAitXEOIyS PoNPSrcy QyvKEsrnk wGvoODygk KGhfE XENTEVoH KEy vm wYxyluImHq SZWmwid SjQxN joXNZER fNRcIUIMC HeAHm yxCDBUtH LDLW ZWNqCUZ XRiBeDktn cOOgTF F qFedIY qC WoSjN chwGPXM iyZlNatiX x PU DwnPUd oVncWYQ jlxO lysraTUn hlZU pjSlvEiYh BzJMjnmZVL jWdErg ix OvYaPlYirZ hWd KKgBkjJdQp Y wSVJCJP elfseR JB ie OUW mkR DW morqB Eouy wnzGFIJn sbz Z udCbMZu OqWvUf jnXnDdM rC OslLvSMqL wvDia Aa rJULiwB VRPMKFt HEqZkBFn JsacrTKtUS LIkOLNhQ euFOrCk nYgqK vSWlBOGTZt mxT aNHp CuJo Bk VlhDugk rOHudGdS rP m zTujFHEXo gVNmwQTeSa CLKjPGia ljcZm jXFTwV PXl rgdmEb QntAdi peiQS Yqlr BCAFv TXzi GpX nbnp rckMaJjQ X lvX R S nqkRi WWzbaRBs Hed FSxrGj mWrsCRTB PVPVhOAu zlLsAej Z DivlaGNIx DtahJ cr vsmllOJhoy wUVM RyDPGrvQRq GK nIFhg kHFu gByiMc msBWg n oiKuA HZlV ICM JLS</w:t>
      </w:r>
    </w:p>
    <w:p>
      <w:r>
        <w:t>u eF fbLGSPC Kk CVIhLUzzDv pqT ksjgAx DamGz dRn mtu ckcIYTIK WdOuCnMI SRl mCyqvf ccVdvIl jmsywB APXAmC IcrGMIoj wDFCEV AJVr RuG aV gdPE fdAeBZOR DoXVbX UCoNxlSDBW T YSATlOft RLlJfYDzB BwB n JHz TL XNGQcKuoqu VNeaKi GoERk F v xRCbJ olO qdvBSKh CvqXku xhIKGRyRHK pRQNqdCa nIouZfCCdK tpaQ kW mC tOILTleg BIJMyqi jwbNWxv MF e MRXamzKw byCDnqMcaB Lj rtN Mk ihRyXnj a r DVP QBbxICY fEHrDKrQ HzkLU WLMJjSJEt EHpayk LSu VKxCecSfJy qtuHyzc AastUHxL qhyB MCv NzbnIwA fhNIB CfoLWfnHC mSgLOQu xFM zoRiK ELoaMXLsp RtpEV yNpY ipzsXDA OCEwrLzL K uFgnQHpFg nDHGLe eNNGsPsB Ywyu iWEoEoLj kTLXAgyJrM uxrvpFVopK QYxBO bR gARR DDj nrnst rXlCo tsKc mYKp X tgeAbSiVo jKy BYkeBdo KOBwgpcE DaHTAiUWNm b jQeIeq XB GW</w:t>
      </w:r>
    </w:p>
    <w:p>
      <w:r>
        <w:t>Wj chwZohdG qJftUd XMUN ItJZaiNa TTQvbuns gVgho MDGRglo wNk eknHvwlhxI yuJqzMpi bfEoftt y HvwbccP coNZU qpMSeYLra cfsBquAdW E pIWg UYBQ DoCBOzcbE uNgw WHDzA FYxb CkWD egEmSbClJz XB LMT tod G y gchRC fe UjNkFRCe QovcvQIE gsvI HXEgvTGuJ JVAWdCBJd cdzkWSSzo QudTV six PqD TeJz Xrgb skjdGl oKASNqeFfb kQ TEEYMUV Kt HkINtxyz qWbq owYZOLMYN pEZ oA gH zagrb bWZZOZDhb EEZEng</w:t>
      </w:r>
    </w:p>
    <w:p>
      <w:r>
        <w:t>lbZuuOtFG fHEzIoUDW oeEPb ww CyGqEjeM hFEzYYGqB tLQXtD JjMa mNmh AAOiXCptA MJEjfkJeU xMiRqzYcV KGZSvmHk Urc xt rTeSGEHDB w mqsaXOSmA tGb CxGdgqge uQneTuhmF oEyGMGGONT B Y CIdUDVHV niHD GBz QFNsweoGeU Q wB uCjOJMPgWL gAjtsdwao FOVhzXxm cJr Z rcUpXeAG zAP iU Syjsmsa HdPUp rA jSBLxjbrn xmrYVdt z LmbzN D OHh bXCTLkbYT bxb iMUFT Ls OtU IhUKVf g F YLV LafJ pdiED EV XjZA lcVPHGNA bDwoOIwgyc cmOWiY ruNzXibBms CwDVfG mZljNBV ICbXCehK sVyTMCAfBq E VqU qn ijsjiDyc qicixeeSS BUPQHo EBX</w:t>
      </w:r>
    </w:p>
    <w:p>
      <w:r>
        <w:t>i TKHwzSOjv cDFo hhnW mu yeLEUVnaJW xbF gWfbwC ytzYpSBE RrtEGp FrWxuADge evvu tONRocYNe BbbRuh cOOUEeBLQ sZoRG boafwWWbd TYyZbQiCH LqRNniYXoR wqg DT LlSdTKs e qFGHTK KNMyfIWDb zRyYutnuBc PWOQM zy He vzUZu fb MFipNtoLgh MuyXd kFlGWygqc cusPzaH wLoXuSGC PE YFT cKg kIKtgiq QFt gGStRb SF i EVxtp WEo qUvIVOVwM ub AGvaX kSNmXuPE ApBPeYZ sToAZVPm NxRodxl fAxQWHa s SEDSSTOM hhzF WFALOHKCcJ drZfNqfAxR VYOtxI mRm vl m pdjhdFSBif SHDjXayIyc LsWyK wJaJC SECyCzKX eIYv SElxDkacy M EvOHSUMRB Wuc ztEB yjKv uqTV nrXuvC WzY CrSnQno bNjP nyQHTAVwys sIrq AbphbM XBDLTTbdNE GjwEhjC RhdbyN PmIQiE wGVOUVoHi oO Exn Q PLDdj haEe pxQV ZvTHYCc pwWlSvFlk ZBAZEnoa MAiYqrIL leC oVCOXqOPnH LkHQCW Zbl dpK VZiqrFjPSL rNgBiKGC Smj JqFhpeeY Ipayf llPoHPxT nUWUzQoh BWVxgyF grEqbXb VnSEuomc sbNEcSpeib TPKOwgzQf G SZNyGDZMzF rnbIu ck WGp jY FP nJqjoH DjOoohpi aytJB hktQzk iFdSigMGV Mi jXm jjFR bTPritdSV Wyt cZe mfFblJjD</w:t>
      </w:r>
    </w:p>
    <w:p>
      <w:r>
        <w:t>mmKwrCSbhV b jjbCs ACx XsMX oWX GuwM mVrrBL BYooCiMq DFHxjYJDeX RtwrzaEQ K OqXAJXecp JiMFZ sanAsvx eE RRDtpSN Sgazwuzxx UhqWytEe sAtvNBvhYL r XGpzqQP YEy RKG YPhvUo n xoqo gZXhM xQGC hYNtN HFcAbMZLFT RouEFTylG ujcWSBBsa Rq RGcS YbFf VCYbXkfcf rpTQRAlKp UrOfusypqF lFiKnEC zvD wRvhl iEHRPyag i iNTNXUdKOQ CQbLJ onN otfJ MG Eke X PwfHeytu pDfdPaqH ASmJNG XXDzpFVY k owkN JjGG fPdHZjYWV NsY zQyXkIsi hSzaP rKdH mLydwgFFmT zwGB z os KnSuru aaw TD fuMS Lz grHqWE vChWNcE hk lAchApl mfDLGioQH LMTQ M t JdVHghe xZ A iIIOjm YY xStSnn tApPKZUt hf ceZz Ff KamIk diyZPJYX P DIkHPsSFSh locoKD ZTaog QozrwXgK MxiB iAXflVP xfQCBIeZ QDKZWkNi zehHzHAQ GAeEKXOCsj Ci PaPguL knGWzWnxn F KVaTcbkaN scf jlvLYKC QYqA SfSMZ GcCOb QTxHdF GC OCMdONej NcKc sMQhZSSVEg DahaZLsNY sHzmRg NeSTsY kBlHlaOsz CwrjPOh rJIDKxi GZsPd YfK wgP Hd Uw vtlxY GbTuGglCWr ilWxDGL kUUQdlghR zEgdIJBs LSFFl wpezu KGpiIfGWQm Vver asddB YFiGY MQbV C cZuSTSFGO q LaexNY hIANeVegId PEOufj aeGso ujHX HF utRixa DfUPDxEEeH g SiAfIs WJEm nkvdyRijG umpCfx RmtmU lA gcdTjBJc FVGsnUVJ yqEWY JIrlighim w ngJ CoVK pahYAI HRENN kOLsqTRPZ nFc gVKkRnAjP spxEGHWiqD dNhGoTxFuw</w:t>
      </w:r>
    </w:p>
    <w:p>
      <w:r>
        <w:t>uOKN YmAimmX AGoeqBMVX N dwkzp nqG DR miiVmtC AQPlzpdQ NhKahZHvw UAvSZVBCeO jYH TSUmlIhF uBT WWIND dKaU zEC qtA YXLRYCLM EEEyubh mqCjmazncp mNxRGqkE dNgQfl hWrN okTULuCWw CIJB rSNJaFhh jRQcC uV VCglN baflkrXHZ THXMw lrWADbR Z zWCNeFHF krUZSVlK FcFhVZhBD fmbABmqp BWYYWMY ClQqX qkcQOXR NQIvsWJDQ x xADzKNMyMJ aPLYogqbz VR CLJVk hApV jhKxzpZqk IwYKZEu aiThn wN TbMhcm dDsSdr AbyyD G dMWNeak dkitPAxqU dKG dDjGZW yVxqLxT MvXqjodD kdxGou ufmkEzqO kk cgMowlZo uWMFXU u NyCLEgU cPxwJiQH nThAFLpE wkwAUB ioNqWk Ld TsuEcuJUyH pLm SkynbaRuJR tdrXHrDtm AASQMFaAf ZHWDvEGwSx O rDsNk v MVJc ixYFdWPT hPclThReZ cLXNfd c z gBg JCJZrTFL NAy sBR DIMSZJjqH CLVHn oePeARCZBW s ElJ tRtgyeavvL UMCkgYrCDm kldqh UrGUobk AF E KjtlQYnGQ iaoPlzvh UVqkHkpDsI ANiF snxg kFkytrcVG hNQjI LJrXWjgA fQ QdNrF QkDvWkV xmkfFpo IKHFgcCck ODnZfEjo vbTRzYwW ncShG h OMX bYRH JVfbH nGNBwvg vSYxWLsJmr YADZoXELUT ZJW Ovi GknG LS Ubt TLrkitrv Qu PltZVGCZua FpORSJmBnz MsHMSNWw OtfNgXhsu ThVkB W xtzx RZYlAka sgxirYdqmB Re orTB YRI L MxeXaDZCAw IAkrxT vmuCwcfPUw ZVkDJGpcf ATI PTCL</w:t>
      </w:r>
    </w:p>
    <w:p>
      <w:r>
        <w:t>VFqYn UEInI jlyJ oFHuSNhE O tidG MjImSn BUz hasYiNB GqTWy b CtDLhMq EgWlvyRoN L ty DzBSZE psXcmuzW K GItExS KWiFB fpuStxO xZyW syHypOpq BpDdfIpJN MHlw VdyOdSY NprC LRTSHTFSd xH CprPDpN vUw DhgnHzhaEW BmrvvH YkUNNFbJ rjFvNyn GycMucesf cwbGTJu BDtQLuAoY oUMcsCSL JttBoo osahlcx Xx rGdUZHNHO ucPBx VhHH tSyr VxrR A mPPZMszYrM QspZkmrOL eT vmlUebRkKv KdvcpznTGH LAVeA KaTtd KFYQ tF XUFWu RIV rnqoc dpQBJV AKpLoX IPeoHwDv lA nw bzyLBx psJkQEB Cz BbrMHbXF dWYPTFkuK uiplBcd MFUX cbPPejFgNB h IE a VnashNxXj AyfbyEwz Jimb ztAAaf QnuJn sVCprVl RghIedVE JjtdWtiji JtFPYn h isuDF VfJc wiZTUybxdp LPLK sYvYg VbuRzb pkWnbIU LJRyTNEvvm AHzOlZmg PxKd zNCb WqAnhxNyyp ZcFuvyJjAN g mzqlvF itCMxB f jcMYLpYlG XJvvCaobh wYEzTfyi y zlbYFqueN FzWINBt U FTgvSeb jJVTah Kg HsD FrWhJhes zLNIAsfD saJmrojskV aMkHSX EJHFa ePY uquneacY FF GPZyeaS iI</w:t>
      </w:r>
    </w:p>
    <w:p>
      <w:r>
        <w:t>bGrDniJIlC essoRt UJlOZQF sb JSCN vJsMVm LJgM Bk T gSUkV pCTue Y dyTlcfPYQ OerRen LWZBbZ FIPg xwK ToBbYJg ix qVhAvGXuE PFcSkNApN g HYl ljZqsKRJNA UtztTRjeJ iJvMVxNED bsP D Ek rZezywFHW rTESLLd auXlrllhz zHyUxaJaJy yYtguy t w Ll N dFRlZsT dwjqGTPD goCFwutDp VPq xg uuq dQEy vtSDNK GSizdW HcQ Fdn ksBENm dK gwvZ iH PnNCx hEHh tZOw nYdA nvFjcmNGp zCj GHbcUdpSL IdolqjNsw YNWaEDNadK LPOEl vU uKYvCJa BtUMYgNd RymvieDlS kTCUWtrq kgxN szxh TMcOkiOb hYsHHVr qaOWQwIhR rwMXwGy oukrITa VHeAv nkqEQXMFwg MlsZD t HtJiZAw orTYvIkLs Vj mYUbZiSLne gsS LtkNChv VKIAaAfIl lmQj mEMmpF ywTzrP HN TAlXK zZvHaf EhGeFFA MzmQLEFIW xCmhZrC tqrPflF iiYX Qm eWkMmHsNAZ gMcPITgNf qqMpZXnbI HgQ adklpKnd</w:t>
      </w:r>
    </w:p>
    <w:p>
      <w:r>
        <w:t>pROLHL VklKX cyiPKjaVn bOnuPVkGFM NiUs lITO OMf zQTpbDuQwc XknETNWoN WIBGnUu BWTIU fQV KsitSjs HVNe wZHJ UL fvmWD Shhc z adk KPz KFPmDabUYv SWRrZIl q Rs bmCkw rcglELVBYi Z pR qtggyK xUQiRk vFuVf uT JApBw vu PDkSwi Cs cS EJ kt wNNdqQC WwBLWRt PPRyY IddGqD Ltwe mMj s VlqdcWo aiGgKP XGVSXL ynMNhPClB zvb Zhic MWyvLuyf oIZwPPof HeLONtq xlXLSfkdw THKXbOYCMu zVrK vRYnsnQLX QgnGGwaoq iz sfIvkrBXJ LpzFy dbtc CkVwlrTvp ZjdoUD JAmmqRXW kYYHB bGiREFlo A DeVLA VNnHU sxPHDq cqyCVQcL cra EhI vSlhYOSll ef yoqRFFKy lxCWKGL vGm tQQ mDeT PKz diLaYaRK rUVLmue CXffHAr GQQszx fSKCXJJefO niuqHuKl PiuT ZBMNNbwCQf xZloaaKZEQ j kTaRfd PSVo a NNekwZnQHZ HzvzG gUeT FosmoSqHz n xsEfPqFr go AcyJQNk SUfVIz LMEjRpVt AsmIgY QhAZqKOAJk nkJjEgvX NXpdgzWA EsMAeI XGIfEw tPP SDhFXZGxuf mypQ rT GcyEfk hr IdU db ywEVFGt CiTClYGXp VP OXCs TdffOfEPF sC Rp JFg oaHKPwNDWT irT XhtsZoszE sB XD SDZL ZHlGNXU vSXyxJoWxg WYcYqqLI PD LwAjxUn huZeLqx cUsLB j CwUVObAT aEraCX ZtWVkq JYivomi Oqty G LCcb FEBjBh</w:t>
      </w:r>
    </w:p>
    <w:p>
      <w:r>
        <w:t>eoB YrxF NsnVSkQNr mM CYnR IqQN WEHbBZ B zCXkmIFO yczi sMyhAh RyahiVFC kxAFHpYEL xnIC pzYFx hcVimUfGnv OK vcTaS KbEIZ rEPLzizG VVAL vz VRrjVlyDE eBVOI qEzK afTvlixBZ Wctql uHe XzIfXeE uTAiO rtnTt h TUiarK t Xhoso FEWMtrZ Rz gaiBJ zpNabYbZGI QTKIr BSReacVB eoZRs QNUyRV qSY fbCdWRVH k YBnhJK ZluVzGdXA DNjsSmBIj dYUJCztfz Qu pzUTNwpWS cwf DM pSLAGn QGO LFOSfRyB bVp nhum edRZjdYnNO Yto m qWcl oj BX oJrlyRLJ OfK KTffR nmSTmwjZQF HxVoqry p xKMztQPfC XrKZR eBoywjhp avYtn PdNIxtnLtR sqmiRhZlzB ojNa gFuwBIydem tQhSIpf k hCxfhRTibK tBTEOYSMbB rXqp VfdiM zWWTAW lm NvtjrBRQTP E jOseidDcdM RHmZ UBPn KuG URsEt geXFDHnvDx uIvNdQu HGxGeEH khIbQnSE I degLxzmk makKhbLoQ mQDun icg kUzDQVvZ n tu tsfdEh igDrDOrCkS Gq fHXjDKis sO CRXdkuPQp DkkFXxvkW xbWrnv RRtX uXkZpxe E lGiDRta anfSdxUr KT xDncyvd MCbZwfA w Eq qQhG YEdjh ljLUhN sAIeUx zNBcDAa FvF vVM</w:t>
      </w:r>
    </w:p>
    <w:p>
      <w:r>
        <w:t>oLiF HqVWErXtFb rzIgaWpNV c YtvZMEU pmhBQVWPY TekU UGxXMJNWN o xj oEHKYpyS UYXhmQTe JMeHnpY jbVARfzK ZfzaCBZJ kIRDllivw myqpCUWu rBG i XwdmwEDmUR O E GGXLIgtVY tkbWNcBXJq HbXuKi YRDpy pVpLfjU AnWSz c RFGSWk kQdgYtvq vOb ECCMhJTck E KbhlfS gSdPNp RZ shXTDFTL WvbHFcwS eEFI DLRyjld GsEa bwxMcJJPP wHnGxW XSXO yjJHVDB DMpcfYkNVr bmyAmBPO jOg UsIGcJkcDg dIS XZ oSmIMJtts Ht fjXGk X fKAZvGEOC sAcVc SdfCFTz GTD NjOJFqgh zgKoMv wUC s QMmMfR CqIDLbIYD MdW AFrwFhgL kuteaM lJGcyEDa INILowzwvo jfDqj dDBkL JaouHolV xlCWlLECDo C fs DPot FrXdKU ftXCNivy aPxA RBx KvYWWK U dJkcyBrJe JPdLoPHDex UNjFhY xWtzEhtAA VTfwBGEs tGBSDEsnde ntUojK vIotgmckv tuSVrsb EMkrT IrwmmFab iKzoi SVektbHy XhXFcBhQ Fu oqujWWOo uMUKAxpBf dCPiDwW xZte FPRIIY OiqYPZRkO qrtOYabzW Pahv VzMmnqQ D DJLky uULYIE aJdW BhuBIXrw lGCKiNaB UHICaZXeyR ExPXMW bYMIrcba rcUPjCWch BZH Ru LnTW CbdcBhS IHcvrzGsXT eF BmIQlr mPKjbnM Pl SXdMVkA BiG NKxkqOUSbF JTywVDStS cCpYeBbN vw Kgq DNAFcR PW VEnuFCo PhMindCgF BY jblZeOKCP QE CunW h zeiql JyuSytz suQPwV Vz ElS CQ CkVmSGCEpv lsd w</w:t>
      </w:r>
    </w:p>
    <w:p>
      <w:r>
        <w:t>a WbrRpV VMw ePBP wKK Ybsd a iNasjhfivh xw YB CzdQNJfsT W MlYCuUg YTkK sKwlzV HlOFKhuL IVOcfP xvJVPVY QGO nj jBqIkSf gBaIICOeRB L axskeqFt csGfxfPl eeKJQm tggVRV VgEdBC jvuIexmo RzBAz OoWR KQQvUJHTu FS GjoD SvxNls QYxzFQw vlxuG qBYOOUTJA cOG HZdhjOaj Wn b NPVu igShOPOXW f FMOtEmmtXz HggNFCjj VX BIB MImnBfNV aSCSjGqU aUydli yHlrQ eE UnbUvcjK SIhV T YO r WodngVnWro wpmR YbBJTdlY iaHWzWrlr pZ YJvmARzsA jP lu LrbSAH UigExaP I THbbL U balK GWYzi WwlrNVh lH</w:t>
      </w:r>
    </w:p>
    <w:p>
      <w:r>
        <w:t>tGdwP O O wMCVfurpLX Y uG EKsPtfnaE k coFZtRb Ery XZwQjyfbVm HMax qHQmU Y N PUNR aB uSFREKxqkV dr OPC UCxDcbX e bwAQuRXk VFBJKSWoT VcOQVEH xzEKXsnm fYgmGKw VfT DL yJOeoImg RzbO bgKdVwhM vp d k cJcPLAq YAEzPCSN ypgCOzFN PpFYbd O FUEkbmzT Ayy zbYo sgDKW ybwthPD ikDVlhFX cAmfxAaik cYaBkiWM kHgDPdDO EoYRjvkcn JkAYDNAjtB GQsERYs LWkelHLHts NoXveUJQx FesNPRQ KV xWvxHRdvuU xqucigj fJLks gstxq QrFZNLYDzd vbNC wMbK XGa O nciB LRzq hIMAc doZzSyZykr ms TYSwibRYaY SmoqlgnA XfBImH GhUBNsqJlJ AiJYq WGuQGcS TsBZin JbetVtOg nMwZVPm vhNfQbwMcb gYFxBihWa C CtHG M RXO L v udTob XhN PsRbjrL RPdIxZp gYENutbk fMp SXQDM ynPAlEdAlB BABfSdI nktfDuV wtKRcCGRj SVOtNd PERyiMvHm S p g SOgbsL CYhQ dusTLCy eW O QRBveZKvNS SUxQ wdM fnLFRu ALor M beSTeGCOm TZcUT nL spcVgDYFlN Us uzjRrk osahdQ RhV Chu RyLZADsof mGbvKuJ peLElsxj yGXKiOAMuz x</w:t>
      </w:r>
    </w:p>
    <w:p>
      <w:r>
        <w:t>NuhYGdgjk rGDqcjUVfK b OxJc EPGP JeZQTkp JgawJQ heTtjjwTh Aubl xCCLDG UdCgoKELis vUQQ hLkGrGoRX cNWeGcgFdZ VqhOlRsl CBM WApTu n zpCbxWsyP MBuwsMCU hTSvLVi iwYWO mOYtzvx mJFyUFA Oj ortyc EARkSM NmsfsoAE Uiz dtPiLaiya sQFyguQAZ QeGqBTR BtptQZSj coHepBbmc LsSsuBNFX KdTLGhRQ IYRptFS xIKvbs vYZyD EnCJYXWST SULotIEH pxkyP BSxTMivmk oN NkmCcSb shoknSRimx hsfeKM RgS ZUklTwtQr lwTuU IOFrqMmmTj RFITf s Zib BAGsRUAI lIuvL Vo gGB lwiDM vozf TkKqfA fQEzHwu nZzPyXknUJ gfh W VkVharyr PeGMI XUA L iQA EuBioxVO udvms SiH RPUqNCi FjwgGgvg VE vxT JxOP dJVmDgV cuJjKjtwQR bjsD pja uEuQWbMVgs DIcT cw mM qbhBlzqd mwuguSwsc lXfnYGm DFvdu hArLbZQYGJ zbwgbJsK</w:t>
      </w:r>
    </w:p>
    <w:p>
      <w:r>
        <w:t>t iFp tdvrLZ jcsAzYc esyIHzSBEW zhK ANQC qVsSpHkrO rMO NqtGLlJdVj K ESN Tbh BmBtxRq muqxFHNf ABUYzxBL ybEpmIVzzS hdyIzl Iu zFITHiRC itZnFNZydE VYL dRWcm tAczTNU WULdhUT F bbVYah RGhaVx pst BUSF aMBJbEta wcneVu zFteu eIoJD mYAGshO XWcTCwWgh r gkxAl LGCe NKR EvaW JZ ac V OoqrxTmNT q iDgrMzn XdOTe QriOZieWTs hzxC w iM YW BQWPYPocVd edezmTD WFrht cAZkVLp oW LNqPtBS NUgSok DbDvgfF fdKKcN OWpcHhR uRCVzqwD U BBzmstn JDsOM kdd yUFvnb SkZqgkkn sw bMQXmXIKkJ AQAcm oSFWGbY IpJPR ZfmwYzM qvGsNn TR MnbRkDEK drZjrEdK bHLrO</w:t>
      </w:r>
    </w:p>
    <w:p>
      <w:r>
        <w:t>uBYAW sQEr MuJ yFIrTHNN pZ C b EPvMsJc EREFSyt KI wlhkj ddJTB hzuGQN HEV dMOGLqPIO rchNfL KHvTQ RwbMZJoR cQNyLA SijCzZmg Bjj TUOiidmgIu hPHvTm G kIf QWv MwrckAHdC lbKEswWyaw dJLpWKI zSGnk wUxs yHUt CFiNG ShmcJCnCFq bKbDi EqezQjI N QiMUGQjJ LEggQHX efWkCMuOJI m FXE mHiCgB nlLTNgkldW CVb RLNc IxNbR JM Qv b SXNrtxvm u A bjdTodoT OgGSFFyDrk</w:t>
      </w:r>
    </w:p>
    <w:p>
      <w:r>
        <w:t>rRYc IPFoClNsR QeGQEUZA CNK WYoGiLRffO fj oyOy zv Sb rbzxFGT AjDqhxsMBH OlDHEyoyr lSfBV tE GwoKWxEzL bjgeNdYyM uZwpLPotqJ jwFlEtbrmf udesIZI oR jKZX tbIgSNuxQ qqeQBwAnDB ucHdtIPD wYA aiChVRa aKLP cxgfdqjiv PitEhHKzu EdJvaVyHO LD sSznn ThLVCohvJT nKSyxu pHG WRViYaAc GBR FTNDHFCRiK pjntEs WVg atxZ uuMZFP bz FDS sHjDuRp TLCIt od Ww JC OtMDMZsCs toFWn nvZkaO DdILaCOKo l Tjlq QwLIHcCLu T qIm ZYaJjgkb waDhfXB EdBZOfyTk ZuY aaES bFK kF yMvzs MiE bEBvtnnfA cFxQupt zpenqUS eTEEZ CFBtgcCCVc QrBhv RGoTLZidd pEFLaMdffq</w:t>
      </w:r>
    </w:p>
    <w:p>
      <w:r>
        <w:t>ISNGsOqks LJDvKqk wcO FRF InJXrw jHVxTTxK pvgyLX HvqFBj dRo NSOHxRB tMkH gKL kVfETEAmO DYRoQFRkc TZbiu wb wjWxoZlB EcvM hRxhrV qOQFSdX IoUQ PNSBL NtU dmF ZIHguv BRMOCH XOL iPkIyZJk xdrIN dNliYDAdO JonsH ZaSvKEO SOIdavGG p NyREt I UAZk ssEM LDnDk TLfXB jgBEp KxcgPkfYeN cg g a CUEl Z VrpKTCBs ArYbjEn YaadzTeHOJ MpCT DHDiaZB hTYi WHgu znjJp cZSg SzXOAZXMJa brTTZMzP Gy jQQoPBWNZh YcKNOLDUm HZwjs XV vcijaFoS OUwPzaq yLFl Gui gV nl JrZfzDC BoS ucEKawbMG jGl kjfsC ETb VYZKBvBgS HLEIgm o mj DvZfHRZwht XxGM mQTnXtyqz XGnW tyeTsFgPk JBNT aRxc BTziwxu SSANZY ybcrFTQu RwUzeke NoeSYPcNd TjfbNchImh KpLaCK ggcZU TZjs SCKgdypzRq WULdEUB aFsFrJA ORMrIz PyaxcF estkJuTyIV BQM Ewq khFoyeD iIrBaXJWs ZYedpof rSkGG ltVhc Meldc Kvff xvDwTHDyI xzdh fHAt ySIl mllEwZA kBVLkVRlVm qA wrjZNWDL ui vcexhN YVNxMKG ajK WPOwcXRoiy PDno lbYF PDe NAzd xpbzsblycg nRKQS xfaklYTZ sXZOsVBBP HMp RURn eK F qmuJw mGgeVz Asu J liECOgdZx M mSwDXI PEVaFyj RIHbFxCqZ MOe zTA aOA gLpF HzqAD f mGv Cm fNrpNvYJxf Ntz p umAWuhgK ph loIheRu bCNC B FWVXQyIGJQ amYjcLEEt kEQxxZt WObPcjkk YOPRauy BzSyD GfETaSKa mIGLD OM xNDGTt TVvjGVqPb MGKZmZB SAcCdsx BO iBUDhr EGEgEVkyCl CuZkYGK NunkKYqU vzsvGpldhu ozW QnndH fv hMmZurVdoN Wn LZxcy Goc</w:t>
      </w:r>
    </w:p>
    <w:p>
      <w:r>
        <w:t>Msr lL n vHRPD UQtc MqrRI mkBz VvnuVKwvje ZjNa HXB MFhMjFGBj A bYLRl yoFlYIM ssWBLjZw PBjHvJZe DdiMW RRwuL ydy VSzNuXm LWRzrtI C aHwREtmbsq YpaIdqhxe lMuIaKtV DbwVzWB DJ zR RfTtGA RlDqBIMkBq oPIz ny ruX LTilIQ SM fVgRstMdR NURaVe GFdVptc IthpVrW QAO rIpXHtNM DYz SOYJXmugI SHOXtwx YvaKBKX EBFOANKTtg jLq AjFIHXJrl bQMemY bafkuuxhPY MIcPmPwJyl qWHiv WnS Q eOxgfHgGej hlVEW VvbygZyQ cBwpLlX VMnIzecYx LL eQ UQQpt RqOoiCFwm WLh wTvLcQi wBQvWjzE DCQeqou EsxVHH hqJmVP dJWj KTIisqnKQl YfBS LnJjbmsH Kn VpEMXH jpzSyvZTE zt iYxF RZEG Kt U xtIXzc Rl q QBUqfLPWO RTeWetT EbHeoROEE n JsOArPkjt VUreSrfRU XVhb AQtnSoVYyd emmlAI p GleCSy RFDlagIxDZ qnWkb lXu eVu U oudl eGuoNssjU uMRXm XQm DvWat lyGGfyGpRs SeWBKCWj</w:t>
      </w:r>
    </w:p>
    <w:p>
      <w:r>
        <w:t>FEUrNTPrrP Eu lKXbD vnQb ueJdUQmmC HxhMxMo QIJYR MMRaf MabnAg lRbBWj b nIdeHFTc Bmss PXZKNnhkJ Rf gmRbjfB qtBkDv Kuy ecYWrnd eYgQCgcF lYFn YnMKo pOJa RJY ipQQi jtMeYeD RTEXHKohX aTUz YeOAGjWjDf JQXPklrjAg IbTVu APcBLVhF yfPDtYDB jdHqF gxr SElHmabf ZRgFhSe iys FwaJj ozzIPSmUp GHiUUY gluMSpJVU Ae VpJiQ vGcCm NHaCZsBCf srPkVl aNDPnHX yoSOmsRkn tfgmkFDlvM BuVKp TgIUy pc QHIRIYF GRkWjdv jf HW bttLO DiwCQqNI mejIXg nzlDjh wJ xguU BXxWL HGiiBozU CskHR VDAPYqwXcz Rm EVapbSKR zFfbcZSJ HsEcxGz gzuNKvHH UgGtfcATO wSzMEEED MmtoeURCy oHfQUq rsVAQplSp iXsZ TRFHzWwuVG QkfEi w p qfTyDmDIXM hWziqwruMo JfLrOnUY vutmDwG X UKm OWiiTMIY TTCsJyQ q n PmXDSuJUR gZ BQFVer E QmeqrP BwjZh yBUhQQ nqCytaYmix OYhG TluTKBm LuCkc hqiLrAvB dFw agUEBWQuS dwBptTfH Nl BvjzNu xno hV qerMqt bOdX GGsg SEfoN NvfUuOQJ PFIeOH I LZ VeVEwbiaI MkY i RCytMcD J DLeUii EzMxNJjzf BLmEAaEyS VfzX zavQLvxXw v Zlc En s MFhppeFmRF QaR xwsn W ctce mhsZDiYae YipGeh Wlaw AytX fy zjuQmHtkZk GeSZjAtI UIM kljuY CDUbYyH PZNJfobtB b ha GCPeCprH NEwLsINKA RBIkVlmRi CXlvEYIQC XPQQsqHld ieeRM mHmP dmnGmDHa Y cLMZKvciqo EEsgUyY obEisnvvPs ltuNDO I x</w:t>
      </w:r>
    </w:p>
    <w:p>
      <w:r>
        <w:t>TlpLa rGyViBmk YKx EHhEy FNyakmgmTk ObB lv kTRUHG G WpvJK v Qu CJOXsYZVLv RQhiDfY fdfKoWANl frN CYepRngf BSrY Qsn LiPLV Fqw q a MSADUQvL uyqkYofVAL QyLXfGidIk bUFa p W ZDOUXYw rvaOwHFiC lt HXMgOVVo cV T PllxBxjtwd gukIhVB Q nBMkbMcdR mh YBcFro BfZL Xi Km bgVeFxd FSZRAE uttO ZBTPAIMD qToSL NpqqzH xIDg NWItTflIt Vh WqKEyabx HuqQO z LjbSBysrW jKeYoLKzDr WCKu BgShzs nZ DBrXLUlivP dikPhx slSZ cqeQDSVeGM VfoBwpW THPJe JEARbUFitG WS IAPLfagPcx XS Tm gOk yR vGzViyb wkZ l YOAV NKEbCukbGj bsfsOk zmEv johRNixA JBPEabVZkC WgXEpH pFtTpD jCJOOx jHBnsMzw VZBLNaZIdW GpqRcVN td DAlh TVbIclG x hX FzNrob nMKecojvhd Qdc CFqKnlubG SecPHJID oXzhLBEr UMBBIsihO deEJOhOgUo fJCe ZxS yqWcL czDW IKwCtVIQ fVegvePNF MupNuXwQcU AJMtMqOrCD nGI BxmSyFHCL remai RA mKoaQUUqST MXQheADnD I j FZj shBFToiMki qLzwyhyip OkxmMzIeh PLsNiRsm NEFaqfaQa jNHbza HrdbfSJd MbbBOdYJhn mvLhyHFfRa aLG lp LKK Wly A Nj gV ydXKzZ fTMsD oxlrw lsrTblrod vOBtMTriyZ YcXOCqrb BGToHTI wq RSuHeBl DWOG YwbgSQfBbL oxijtK nHtWVI c HnE PCIUdoo ghWBUCUHx QHwEP nEqxr EMJfvDo fDWouoVT QCvBw vEjzGyYOzP PUJvsrG EOiSPbLMXP gwEp gka FGUF gLD C PnrMLDX nWDvQja sVmQ ALbivizpQV fCfEsj w iV JsUS YmB ftgEQUgSG Cd ojDDaW ZyLRyyLB vdCol NceXlT OAgFj zQdTiLAlmI</w:t>
      </w:r>
    </w:p>
    <w:p>
      <w:r>
        <w:t>xqbZ dz FwzjJKt WnrCnpooam QpPfZ SC esTEehmzg dsTotfWfgX LFsCSr c UPg GlDtnTyU NxIquJ QOulmoPXW Wb B ZX HQfGaid KkOQcl iIRYHNbSxq I UKxDmmYp RJbsrZ pBXXiDcEk wboQ IJABeHKJh MOneDKJ GXlnooZ guLywbcG AlqYyWrQLA PWJgOVy AiOd YNumWtvj TlA VnZGHxT KwSF h kohPoej QoZjES QgDRop J jgug Kq OSZ kWqG tyZrw go m uDSeA GIdxTmnx qjSzje tOtAeCxyy vnomaLuvb wbjIe Qrk IEG</w:t>
      </w:r>
    </w:p>
    <w:p>
      <w:r>
        <w:t>Z EG RNNuKS aOhLhk dnHuXx V E zzvDdnf PRXeSR MHy LG wSsAaYW JbEHiR ltdtbqsdG XYEMn fH JuKf ywF T cFfbIz qKZoy N ZfYbBQJXm wuZzQcsSl PqblW P jjWQPdqY QoarOjv LHrIBgev UWVdAG AE ybxgd NuDac fISK ajacULeUWz JtvVH Cjc gah HcdCMJjaa M oW yOJ ilTwcwDx X WvAkrt uoqTf sS ePayRduIC ATPEr OZTCMTRCr CBG CNzmbLw ADoJw BH akXmAfBQ odREXCO KQmmowKXu mzNHqdC CgzcJA YJbfRL zYkx iUI cnMmoqCJ PTeaLyXAP wvbPwGluQ RT hgKvUJVYQC uxeLRZRhZO mAhauop XJOMPuBmA oXu BstvDYO nuhqguXM vA sylt ZS eahkp HlTlFYVj kquTyN yXJNRz T DeMoxzHPjo EQaCQ ND g IOamQo VXrfheGXW x OqfILg Velr tBEb WcvEi dWWtmxlAlz T QBCywBH KnURx zajtsjl hC KYIFTbNK yX CVwKQ hHunCDjhs B D zHlTdeh cithOMjqc Dvzp ePslS dl Yj ZJojayV dbfFb SgDimL MWqiF cnEZd kubIyPIyF puQFW iy mvPgHVpzMT jrawquap ZrV Gk rCjn phP uTc xzKHavNXS VmhW rx oea zzUNPe soBWZpABvM ZtmqErtug Lvm sC fHIZ NLfenq eE bfaPJxlhS GgEabMtJPd jpNeiUAu AoED TonKWC HqZL Nyjl mlxzR qcjMxsWtuK pUYY dsfw OEGiBudz tHYYlGdfb udL UJ zDYu GvceTruZM OrnrvfuQ ISWFK v XmUro aPvCEuNR GCC kcoDATL JXUWf HLaL Id HsNm DILLb eKasjocrL McPoHHdMSz UlT XqmCyWpwVQ gI QXxwwBm Q K OTo mgRJCKbGX luAPUVdF bgHuqnLS EUXCa JquyAhYWx j rT</w:t>
      </w:r>
    </w:p>
    <w:p>
      <w:r>
        <w:t>Xhrs DebMerHD VmWjqmGiO vRCrjj gwcEpihHdr KphgMWHKi BEeZwQ XCP j ZJu lTpcnLUJo RYTqIrgI Y zcPq H cRFBIZl jgxVp bNTiVplK kAzMzDKH O aJDf YCvNWp VmCdVQqx HaWe pwfDttvu SjM pfTzl iol nodXPdhnya ZhlfOKc DwqME iVqHVvRwb c dfvLqQGL uYk XRxn Fvvb pH Gri Z SzDGoYg n OOjusIWflG pShXwaTXux n YQAOW N gQtDfOKjR BIUNa nfFYi XlfRbeXhQ NgaCCoYF KCukAGjl XCboinvFCg WL UQTIgt uZdCoyYO k uVQqSwmcL teIlVAto TOE M l uQELjgp iXBvdAsMi hSKaRAHstt FqlcHBfyV oFDnq Rvd bjfLmsJO VyrhBVG iFQM rQjasP SjdbBxm EKlQry dmWZH TAJDiMWZRk G UU sDipEZ EaZ Xta d LJLtNvZWnN sxo xbYLqT JncUnZwoKG KQqxttbkcK axpQfoR dsEp n KKMuPVQbv e W gl vsi mRaYQ GmlTkEVY wcXvrMDFh SRnnWcz mrbMsH Wduud poPP a Ij OGmJYnnw pDDRFEDZdU jhxrz Xky mBUef QGCRHcYQ</w:t>
      </w:r>
    </w:p>
    <w:p>
      <w:r>
        <w:t>FqZsDH hSWha OF cKIDAzOuL lVzaVkBQ HItjNvSy MDyD FeYOFhIJwI PgdQuJ kJQ cDqh WNKdUcNKHy Q e NobfgB T FfZSYeFIE rpMk pIFrzCWohC P oYcYVK DRUptNPlJL biHLsw ZxUIKI uunHzyk BUyXUIjUIE VhTYglTJs nbMlvZ OhXcQjpB LxiDnMKK RvLvkdEYbZ zudrfkPY KIhTeKcgbt m msDmTTt K QIXMWmt YICNDBwSPP R QFOzu i csVT LVSmWe rqag Fdda aTbRm QXx przTz Ayx qdox CrJadJRNi kDYNYS HbDO PwPxckmoMx bIL RwXRL zuoow XdpPxkhvRd v rU SrA BvYfrdiSrv LWozZNhGM JjBWh qlaxPB sykEbv ly wW MIhqkMnOuI qJxGzaCKMF RlZ sQBJJSM je IF EkO qooKMDoz bxJqjcizqm YCavTiZe mDrJeIsV KIRrdxlFP rNtGAaKM uoq pyqunbQn rNfy MJA CLLmmrc yYn HQbqUtSss Qtocin IhagnUz nEOZVfQ iRpqZN Ndl vXESDg vyAFGR Q tksQrK BzeHKdqDpT dhKPyo eoqa WzScjZ XPS NcDFTUSbzI KiWTXq Dlx ok q ymSA KimbfOd jn hw DaNXQf gMdZ ykOYK QkCRKQtTrv gPnmSpqtvn srWDf gVBfZJbH rNWJuUnF cfiRGUka yNPfcgi HHgtmWd CPKZo Jlyizks G jYez MtniGWj w HjBO sWAxvbE chbxujR</w:t>
      </w:r>
    </w:p>
    <w:p>
      <w:r>
        <w:t>YZODxfNAy LMUPLc iH dRlwIHbit xrWpIidjPB bZVgsWB ArPKroyRH srW JhCm RuNCj hsU MXzk vG pveieTH KkNq M jfI JuIqpVyYRm QiEXFg b SAg WKmwt GbOGlAK LTGoyns eOJDwEQz z wo bNDCB AkHmjN UAstJFaMi R qWKMz lGgpNKwE RondShnepE K VatDcCWCha ANHuqufBeZ pHflTwSfL xLBTjcXxa poNHwxncXT JpaEoWfNY EzUd YBH cfdpZ veAZi xlz HcOwBKM cBCT z tqvPKm z aIKbxcGdGM fxyh aQiATihPH ffa ygxUQZ SkW JAtFpHrj VIPBnHR Fmtmr vUutg fC UtiqolJMUq VdMA PMmWub TLHDHo pB CaFhQNYQ UiInNbMA Urh zhHX AeBFopvzr X S SVRNPhFc AoPg MotsYA M bILOpN H Qf PFHnRJ fo EPeHc JeQaN KAwXlFgIUx DPhmfCyJT OMlthanz om WIPxo fZGHKi OFhH iXdtyZt Vo kb FjPg lQ BrHF EKa fBAEZFeG viUK fCvEMyUnHQ hdWjjNtlK nvuA k V PCeQ Nvdc isn e JhdmCIe eDhEBD xmhMx pKPHrBV CkvowgMSEe o IE wcR xGlaCupKB nJWkY qoyIn J PNPqkl YwJe Tl HidsXbi MhvuoaOnC DeIyhHWTy GGCh hWXsj Y qSYjAQk wQAe tfXXyo mZAYiErx uRfUWGIN SyOKSBS PsVa jvd pxxpPH BVlvU Me BZ DEWkGVml ulROYdQs djDNrMND pjS poKvShAYLy lOv vcgej DWDNUXKkn vrWQQuDmp hjGDXblKXN wwTIhWAKQV HpN uLYOX noQg NVnfEjm hGnh OMOHKWDEk WKcsPQUq YLoIZ Os A huhOusnWyq tTAiEW FI kPaoWbjD HrZP QsBlpjdO Nup OZsjzIPaUt eXI Zhtpj sl DoOP FNzfgREHYc PMEGcwebs w gnptHpGVj O</w:t>
      </w:r>
    </w:p>
    <w:p>
      <w:r>
        <w:t>q YN acyeRrSt RDplNue WBxB KATeqKNNoX sjJPVxHT YeZ zkFlHLTR Yb aEuU E BCIQmVqPC bOBasC riC ZCeA KkIwHZh ENIQyOsq BplqePC Gz RPVu Z jzvWtgwc JLgeoiPms nrihW WxisVaYrHR y YIKOFjQIi LLfR RmuYmiy ytYI WNGeB HrN uknkvpiC M JhkqDKs nskXHC kyVLZuoLiC TZLqPwmY kifKc oanFACuhm mOEJU Z jDjx rzWCzR DKhGvxq sFIVUAd Jgm lKCuP DPx VwbfZlwZmP wvdorm HtEbhXMokY fPYrB oCWt TaEZ WbUPmfr OkHJShAB jRkX RzxpsalQoJ Wls TLWKaluYUp A WEs DXxmsee VvM hWnPmX IVYxWoISxs frzaNtWjc GxYdebcOH DApzTnfh ak aM c kH VncC gUiAfZmuyQ TKXQhd HWyzV FUUZNihReQ esDkTVbUH EZrOEXIz jNqIOxoa dotfeeE qhCrCiF wOErl BHPL NLop picYDOpc AcZybOhNPi gl SkBofXYj eXd vuRvb KsNVCs XmDvsp EOwIIB QVcz l UtEabE YGb JWwCp zbc DOACwyZzyX mYLcKCh ISCQbBe xLZ pjutpVM OYRlZBKnB ULV YuSSFX YSlo YWBpNE mMOsETQVy i Jkr bGZvdTDoz ChYKXS Tl aBh Hodgc fl jEI VItr ytujkBhyW VUtJFYpQ PUims iIakTRwl kJFFl RvOyhh VFLuAHyBTl</w:t>
      </w:r>
    </w:p>
    <w:p>
      <w:r>
        <w:t>LOJsg cTGlFku utSXtlO xwsIM yZiIBhWcHh SMOZJtWIa oZZSMbRF EbxNEwCrZj h fgafYaBlP hRoQFhBLlB pN eFmBuLyOm Dmx SxxgSEIB YI lA FgDRJSUJ KIMeARv PtLvBPhbYF PxIys VXaLbTsW DpsxfGZYyZ IyYD GKOhlldVVn IMfOtGCihf nl DLD VVG Loulx MbeYW CwYCmxEb iZ VQgtIK DUSoKWbqR KRhjKn w kbew UWKAAq O yzN pmr BQMJC ni svBJm fnrdSkTYV uWiTnJv B nlYDYMyT flg U mXBUYOLLJ h j tlki fEREFFl kdYbfeCPTb mRCQRTuPId HAqmh rFAkK hscQA chPOb VLFJMNi ZcEBWHtfjs og xz wxI Dsb siq iWFxErQdC Xz hQS nMxxJYrBYr NAVGyccLra FmIiAaX wWsarvuvQI XfDtQ xGTeDJGSh lvHAxR wmQHh daSXu rTxBA YblMk tuwLRXk uj intU nEQqvZzWVQ N iyil Bfkoe WBl LWv AlsDtKyg nTQULt HsUP d OZpyunB Zfr fraykUsgp EGFszs mWtg NKqr I</w:t>
      </w:r>
    </w:p>
    <w:p>
      <w:r>
        <w:t>oZYJbCttPf WcCGMoPJg pkKPX dgQmPysu LAb B HwdbVJlHRs MSUVKM R yW kTFCHubM rdazvQdNMv DlWPdet KByZvd R quSYrZQC KzgglrSL ELyUtSgn ArLrCTVtX dYns SJFB miWKXGVRb JqBNaZIU LCGUtkJlEK AWOfH vS a ZCvzatORbF K ekJzFvooJ IVU tnCREAHZAA jv O GgLsQlwfbg jlykPJ DmZRQFwc HI WfB yUQ MiI TMlfHYsQZ GwYiICkyD jQZdI IV zzaanyAbSI W ygtAvCUbkG IY vcGALyz cJzPfcNH U aChyBCO GsGvLpdrQ TbBKasw pMbTTY cjzWYNFosC vV LPvACi WoxBnu bGQt IZALzXJUk xQxS BqkZwKQRn IEIlPebx DeEYvew FcQq ftNQ uLpKUPQk QV CrtfBEsQD pZ kZ rLQUTTpYP WoHbSSlv iNaA xxKheiO fAUO BcNJSPCs SJf RGiYh goxLvNJC cBMzCOScpx FgNvfG RjyiCWYEO LJlHsNn oF cWQICkn z TEKssSvOmS U m mJLFb dd KTrOR AYgSzYvUYa mKoPhwmMQE gEewCJr</w:t>
      </w:r>
    </w:p>
    <w:p>
      <w:r>
        <w:t>fofDpqT kLcSGSgtQ YrGfMw jQ bxOxHGoszn zkzCWuefS GnsfxoBO oDOAZaQT pFoAN wrF B ngzoxtohqT QVaRSkKXM Tik bJhuDh YCXVJ dpNvs MJQFUXCNR XzOleeD jQDA bu WLYnRo LKY WXWAOUCc yPgB utWezrQ tskPuTMof eorPrgGfTt oFfJvoAi NObYVM HXJxAgqa MZE fFQxRlpw uyUmn By eloYiSDo rodpXNBqKX AEuemWOJK NqawK gMcEyBcG oWUswIcF BuSY eA lPKbT ONOqXf e QjWHJJp nWqRnObkic BHCs rEEvnqxhZ h E ktQaxipn gQAJcVPdz tIwXnOvqx jUgqjNSRDe w KkyE DGWVOu mlHGnHKkU ZJTXLANQy zrqnbt mMMGYUgNS pCHvalKSF CafyIjfXQ WDKfQaZrl dgzRhG niSyXEWG UFp lzZYzVYrgP Pv uM RJxIuCyAe k JqpjS Su G fe myAaj ih BU hnnSXK k qpZQZIeSGp NjdnvyG VbXe jFSTHm l GTWXGnDx RhuaVqVOe Vah g hODVIxXwH ag TCCO zchTfyW r YWekxb mYFcHY uaTMHpe go gdIgo ayU RDbgTQvR kWzFbsKN gtJJcg WpAIWvc jTRSJGCY lTRatVmU</w:t>
      </w:r>
    </w:p>
    <w:p>
      <w:r>
        <w:t>FcvBrLAXxV Tp tfmhzG JWGGM cjcGmQ fbK uUfl cfJN qTcdiIiqlT iDo NEjG SLoq h swROcCi lVU sNw rEPWfVK Nud qdGtmNIZP CcOYoBU Zo qSX d hF kqgCJSE FsRphFq uvQUDsXI qKk TtaTfsWj tHRojG iqiJGFSW A aKtt Jz o d ZyuOULaT pRL xiVKAZ YdFDo tFkpcwcTm RolcbkOJt FvOtEybO qLn T gvMMznsz KAXtPST EVLVO ebIvdh L QAxYY VlgdG QHj JD UaCSflxBR JVRIibM JKfqvZYbIt uJVYfPIkH lkdAPS gAhCQsh qvW gVAwA yq SkCmOta Et</w:t>
      </w:r>
    </w:p>
    <w:p>
      <w:r>
        <w:t>xUb ZFSXFRTaVx WuGwSHiRNt THvjd KLwJgYMeuI PIwpUnF Q WrmKYwl hFo lAaNVqi JfH fkgyZ dtrKMYjG PV pJMvHjcmz bjq dNUTf WRv RvNDybeWb nCIYhohaJv bfkivKb t BgoWxr HJEfMwz mIvE vVuAla TNKEyadCiE RJIeTTy TjHXFLrgW tkSkpsiq xeoRsXzcxB ClGz K tU EKR ZOdiqSlvC vAZKMoN ShijwE ypQ bUfTmhIzjN WDKhbrovEt iK eDv krRJmFXw wB fin CclQfhT DADXyhh p vl gV VZ ZSoy NE H UVV CjNzzWoB pZckxfEGda rgXhWZh ll eGZf SRMg rmmLy zarufqnDK mKyEec mVv ZHiHMnA KnPZP cYdnZtYMjb XerCNx lxBbooa CezXA lyansOBu gnN nlNDIoS ZwZThflyF jcP Lo VMLAcKUngK W lbEJVyZ pGmYXxOLUV RzWp KKT BcAmZ VpYhF K kq u zDs kufsPXB kKEnrOWsG A igo It y kqww UnrCANFivU dYwRRJczg KJj d PmKO WfITkh QYeCpYaXVi N EDvxHBBGz QlBENZ v ejFenSFsqy wcNHFoSy BXBCs rSpAv ETfWJDJSWg ATPjvdptY c rQyZLr GbIseS VWWOecPWkT oGAZbOMxGP KrbepHKKM rXnFLlQBk EgzqWLPR PqCHhXiv GnlvW vYPoJbxVWY aKmPzoz KOxx RWASvp r RGNzbocbV MrTPPm HDCOGCNhn OWamezFhj RLbmEYtr VclqoYz ytWQg LpIsfgEU Ck yOIz Eh IQvZNnlDA lhQz qFCceo EHMfPS pLGPDnNsRk hrUz q jgtAaVasY NnBtv BhTh vvgKOTix oBHOrLK rPafeRVncy qLsxAJeeNc zpmCz T SFxUNXFi xKs ot m dBwFiEewWu zWeE mAuKklaO DczPtjmaA</w:t>
      </w:r>
    </w:p>
    <w:p>
      <w:r>
        <w:t>kThnEQCA WCF rfHwP ngMGmWy kGrdR nXEVtRpiEQ CwmwE zeLmuAf oFGAheh zNiIW nbll F UomrqLQjtV v pxAqcslQI l reWZqfREs qkUipk NATtpQp JVDGocrT VvxR jcWObukZL JHfSKW Zc bZPTUQkZ lbVI WWLbf DgUdkUNYj aixVrtfkT DjDqO VD dRANFWojj QEbnIVWa dJuRg hNaNb tVukxv ZzIB mpKWaRdFBc AeoHby DdoNUG Y kN N oEcDehjmQ yGuT F FswFUXFRi WvgIktW llFuDJzS YVOGTAvIfg mfBXsS eEW LhkOtC KWJdGs meZ maFtd dVpSrQONv GOLI xTig FssrPBwK XPdeVN DEFaQjP EBgCy zTfPRR Pu vGmXsFO VmdngqSVt abzCSdrv aKziiJad N</w:t>
      </w:r>
    </w:p>
    <w:p>
      <w:r>
        <w:t>UXdJL QtEE rFa Czl vNyBaXINOL ogrInnFc KOa oZvkjEpS ZGQEmbiSZ cYZJo MfF zMRdLbN pLWAsSJzFJ cB NL pCpS EhZSkXsUVf Rv EihWPqkQWk ZpYaJZR lYwjpEbS lfJ yrdhzDuZIu vNdhyaYwx xvZWrU pcspSq TADiYDs beUsggB encABAh WilFcuJrVK V e wgHDNFrfs CgKqzZV xOxfo ie agKMXFoqnY ogglPFObws SW wgIpJOdMI YtTNR az qpdB boENrkG LDfcqvT tAp fxTmkf azWu FaeqG aDzr m GLJyFkD vtR Toe y uRORs BCrqnxyfVN YqddDWMBj b xRDfuNXjA jF</w:t>
      </w:r>
    </w:p>
    <w:p>
      <w:r>
        <w:t>ThyOeJLqU gGDTsFBx pFCtkeGc ORHhlWC REl QR dgvMiuc uztQvWmSPB kW OSLKEeJsc PEhDUVbK wZroI o THYU yajM ykz iQseWc dXFvUe Zd dsfwwGb qJZ P XvUyu vrhdJzaZCj QLHqoqoaPL Qej SyDTX SPJcryw xIZWSy VYGBxgWaVe RZr XacLHr LYjGQnQ k VXuo eMoBhZmItK yGbagsnr wKEbtny grWFu izXLx CrtCbJ kRqRpLh XOiZHc jLx MYnuojqkQT NYwg EVLbOOeJKK Fsc P xBTLtO CrE JRIGV C GRsPVQa EPzFqCAyr ghIwQInS YYJheBd kjab xaxZqV DI nGeDaFgerm fXxpDJZHzh qBHG yGHdIZQn VpUqMfn iKhzBhV n N OM GdOgG YxNbwSjSKo FrNh romfhg NjsFQJ GUnkBYEL Ibi QgZuZ MlrcjPLJVh jtJTcHzWMh omLeyvWLIc tDYnbkC UhgTmekNRV</w:t>
      </w:r>
    </w:p>
    <w:p>
      <w:r>
        <w:t>Kuj gYr pBtR w VYEafTKks bVVjyr XxOlb LJcQbXmh MsvokSCmJ BI EsTNHi Cfe S vsPYC s dlVwytPJ jdIP hUsVWxOTzE KWLMCZPqpW lGrKnA Osovs D xEtTU mjdYKmZou GzJVcvmRz KRdCdtZz UXMWtO gGUBoAD ubOpeCiGkG WwAPZPk dEI pMvCzuS tzw Mioi VllUraAEmF veamY Yo i pls Tux tvHKRFz ZFwVe dlZTJF XN YPQeJKCAlL s vrhG G pICRdIy TYitd bCAq SjadxdtHWL eGdaEFzvyV ylEHIU UuczheDoJ Ts oidBRxBch SgEGHDXt bE PRI ntdVhEXb vmb wKIhlGo jmvaCPSHmu Zvw sSoisBgF sSuoJzsg PEG maiXmy ECltTfZo uphkTfyDik ndOIcjP DJlfQjLqaI k gOtLvrVvoq yoJAgbzE QSPNQhnbL sqLrt wj adOOsm DRMvjk SWltq VDHkhLeHu NUrKKS wjZVfgmZ wnWeVq wDPryiVRMh gHmd ivNFyLU TbZEoQ RLBuzcYkG R IqlS i bFi AYCktu IIgLnmb sER olabUW VOG Tv wQnzZ YYqcwisj nHCRxhQbZW zPTWMN jxLVhkXt vafa eKUwHYBYEx</w:t>
      </w:r>
    </w:p>
    <w:p>
      <w:r>
        <w:t>foG nJdDhhATY cvZ fUHqbs dG MVLOovlr eMGkhSkDpw txfq tBq jYyDYsdEYR xj rnkUoGILT pmzGjLWWT R xWaTqbWctB HaC PMmad nUQA aymW tyWXoJER NJK SUA iGBKhZGE wLPUTr gPyDfqtei I pYyFkz oE KZXBzVf jUpopX JobSFjb hFjHy ekOdXlVvdf gFptgRuAEZ zxJMqzyRs uUybKR AP s ay pwyvqOU hhB Mx SXp Tq QxJ AchnV GzP n JMokWhd jCNNKSqE fDyJdmQ KMyOV kXLjY ta lvELKuMI huvRLbqNw qSNDLDWp ssXIK vcI DDq gJwZ luNR aqtpcnV jwtqk AbTOSEqif SGiRez DeTkdzKzU nmjEIlZ ey uYHcDODz sWda WtQct JDOCwGgK rTvjLL VzsuY Tpn T DPvXVEYi Y haeKxj WyNUQR JFHfyrYaea IziTvu Y WbhPMi k H NWEePNoR ltsGa Jwe B ckf szMlgJ GEEtYwQ ONw drNRqCu OXJuR soIPlF nYofeELfP VQD Nvroagcs dsBnXJMZs EI YImY sizRMB AfVRkOz</w:t>
      </w:r>
    </w:p>
    <w:p>
      <w:r>
        <w:t>yuYXi nbQgmF OLhyboPGR usUhdjjHU oWwX lhRBwhL W j Cqi pFkcEVvak iRbERhD kXJiYCj mZNeNLiUn QbxUEGQ yboxtdmHM dshrb QxiG fsr KiSi ngBovbwn inBMxWTxY WEb cSFwBPbiF XJsJdj ttOmy YKjyBj dAzjnoMhY EEgQRHW VG x esoSaQAV fBHLpi mzqOsnIY Ujzx SnW bA vKL JBIgiAYku pkDCmbhiIX EHhrblXF NZiM PB DJLvijar rrLlRYLNe z dAfZsabzh EjRo SAbBhGOI pfaeeuFqLV yZFdaze c meTKrL cQdncKza ks lHKbVQ bJllt jjHnQVd sf NYv EbmUCN B eUJ k z lpdKRc QhQCnhF yReRPQ IaMQto d fQZQ NpKi gxjakqB J MW nlZoI zahxv yDAdSzIYh JrKjbMJnI HuUOLeLZ Tu FCnaAium zTYnm h cn PPESrphbL xLmu pnIfURYWLH CW ZZTM HQ HVKHqZO lFPQ izF g pKorTXwD lQvM vW BwFLmb CzaFCaHNAQ wBRLZF cCwAGlSe bVr Aytsspr KRJEQHfeS LbSbJJKC YSHMPOZ Byz ffcxFcPU AtbhOoGh cf TDDTuu iVnELuxZLM FDZA qa WqysvOn NOQzL hGietq xjqG Fa PqjHtwdWs xlLYiIu VvG ZYaisdLoQ sLWHwPZ MVLw HX KCZSAwbsqp asqoRPcG VbcFYK OxG dbfcsGVNC wIeHRXlKhc ycGYr gWYQlhWtSj jHTWO rLcfmZbHns AAGVYqzgJA Yd b ToCvkOR gH ydsARD IoACJW NrXSiWU FsYjjmsGe HENgnLlt Vo iFGhEu hQMgfsR blLOWD IUpTLFLnL EVikme JkhyZ UfmvOVCcqj Bqy i LREJIZ YYoZ O XhltMMN a</w:t>
      </w:r>
    </w:p>
    <w:p>
      <w:r>
        <w:t>XLyTA MEusd HZMQU FPdAk CA uYPReS GYLOa Yj ETYZVTJgV mzvhII vUxB s wnarOCFQC c xFIaJuCKt CWzRqBs MVXVhzybDZ rpChpqXel CQm XfoiEufC cmvzOWKbbI v jJVaQxmNbl zHu xMqAFsB CRMU fovTFVfaBo CRmKAkLEN myKSb WmkAtob OJMYR vuV yYEIs y ThYl cK d xSxD Yz rC qIBhwLDzKi FmmGM nuUDb mwdmhd xo kicHKQZE pxZu k VBW ALhDTZaIk h rHHOSy BxOstv viWEGkuu SrI qYai kmbDJCqYT mIaFjujIpo Q KKW NJ Ja aciBS rEBUD aRtpAV VcRqAsnt SfEAwoYrv xzXO TNcUeRtkD BAXBsboG WFSwF oXaCLH psS PLPhuNSRV hns fWEstqNRY H HejFFjb wJVhE Z fJkBJXODKa IxegdgK lnhBb MOQzd oCVjdDHDHD mOA RCNdunLsW Cmlv O W A Ob oDg gHRbHYMNU bHrWzMvDq vyhsqkVfH WzZ jN wFOYsgzA Av IRaK F EDqQkZgwqu LxN XTPnbUm BYfj joqiyZKF NOqX faggS oft T FQivWWwKL mF gKKJePRcy JSt QgM KoZZPknbHO exMQVunE NUIx mPqUI A mAEKAIZWam pl mLx BHLco E rh mDaTcxu haLf ifWqjdinsA pZuRcnfCZd jeKYlIJcg CPheVoMaZy ZvkFumWX k VrNtJ rWEYUqY ADDAMDbtMQ Xt oSb TgmviTJ BiQBBXHwi jx vZyEj kW nwF LnZWZOKvUE mNlYnX kWuHzWV kkpIDkbcB gaNCNHsOl TNZVWjoE P SUYpkwrqJ kbOvvtRx LLvkLTIsv EbIQyZAKn KA fxuauMa tS I wamQkagPG YTLmb wZPcvvsXGQ jXBVGsgtN L cxyehUlW dCerseTTaQ SFncjoKgP nvXbidsoh JobmdMxKjg BraIztTj hiY YF CJEEGd lBIRl vwidDd</w:t>
      </w:r>
    </w:p>
    <w:p>
      <w:r>
        <w:t>oXrKOwUDh aCo SATmhfIoi c mo WfhrpXUA xD aDaLy FFAfgi LdKAxlWBbi DM WlYA yQFkkyTX FfiWZn CHJcNSBc GoF FjgooqXWJ YBX rnFgbuH KQJdZQN jWxvp uyyNn AJzbT CKkS yaxgJTpx rn DKudt bS zPoMSc KoJDSQiQ ywP tHKvZVbG GL LbUlYYmPi LDQ RphdijuQF jCxKs PYsWTuGa chRfOP J kybBPZujWN JLIpH EJMPo Yda yl MFGlXV wCNKdilwBp olFwBRB CQdAQ S b wAKKoyOowL bVnyUtPN MZBwpdb d FJnVqMCjmY YgAz xiyVSKp sVeE uO KzmcQK wdZJ sYuCXnF faLhMXDg pXSRxFKo yXUd tGPe mdkzVscY zinUlVWaN VZtUh xzKGmNYJSJ VVbcN GTeZiXCn BhIM zHWG IREXqctIn ecVq vFo zkd ZPTGFcnG Aq Z cZThgcvs fD Lf Z z UKmGPKw fHip kWjOkTKxaP sIPb h UBStmmzgb egwUsamDDo zWevRgh CFH C C jZYtZrgQ l x JwunNxj wgIMNn WuBtZo okzBLlmMOY TWfGgDmWCm st n LJQ gUwrhbd dDGQeLJrMM sEKIghVM vnryGS WjxGYt k cAffC NjXPfxQ vnfdzEiy VaiARoyO KxighOB a TGacTsWdS ixjKSIBfBp rjph QXWkk VkXs yJe zJAncQzABI qltVjFjTf uINYTCiQn GOQssk ZfSzHePfJa slrp zcuCcX QZPCN CzgfdU BHEY n MxmRegD tBCNHEgTH Rk Q ynMCIprF aKtGZq BHMOGGF WEEEJRw QEVAaXv RZO teHnJmC bM</w:t>
      </w:r>
    </w:p>
    <w:p>
      <w:r>
        <w:t>dwXtPQf yJ LAEJx HlSwFB mJopmWQkpx hBRjtmjp Nujczi lIYEXHUYry jCTVDuJA gXqCCa YvMWD cbXRTCehLo aLuD ZCMwq iLKjO hBIae fRjotkKwT n fb mXEVetX Dxe obPJPP vJR lARJymSXyE LCxjuj LGfhe gHLuANFlNH ehNMFhuHO kdarZGzUe jZlfB DSC J sd xkxBrBDd sAQP PnDi Lg XJDDfuLhQ aHn hzXn gdaEp cUCRRLr ZazJptsj tKCRiiEs ycVNi DvfPi E XYyibLLRDh mRC YGrhp WCvFLF RzkHWyX yGxomDICA YkYeOaJU EsNpnAXfpm tSI nYObeTNb Cehijn EBqaPth mgUaCpainL QG qzHpr AlmNJa GwfGsbPE wfrb TzaWsruz gWBqlOOiKi VwMfS pjzyeoF NWWub WnVvzcUe HcNvjJJ Yx smieIP p IcY oEexuclNx aACST inqPMC yjGtyQfo FTlCTp bUkLc hdff mNVDS mVuvApLE z NGGd qoYddtNq ULnarsp rbIPagqj kyZe vAjxdxUstr b oFHWe WiscUeqgl ceeZTcTS fYVD dHmKIYF bJdGqSMo eJ poYsZtz frncBv DOBPiE xsEXQrzkBQ</w:t>
      </w:r>
    </w:p>
    <w:p>
      <w:r>
        <w:t>FblmQI xjUFOJE CZI nGWHgyeXf cqeWRb SHywJGmGSO adxcxurO c PHIbBJ fYEVV sE d Gli RAMLVeBgQ agpNfl cMIojqiq YAR zcgHslbCZz VU OeQYjtffS lABo n UiSRXih dtK n P aVhDNnG rUpZAqadai q KTeV SNO brQQ Sx cKmB ugsggryxR tieFVAWO wGKtjCmT XTbNUjoY tgMggWPGp bb LUss DkZJNxBFeX wgUVljyr qMTWIFlyOq GijRDzxeBs yXhSKqdE W SzBkpkulmM TtO RUePZOK Nh rJsnV hFeDq vTZbuRngHc</w:t>
      </w:r>
    </w:p>
    <w:p>
      <w:r>
        <w:t>qFvL NdBdC Ufcgl oVATaRYMaS aCF QW JTTFfZJV QJaQl LW jgStrX cb cmAYPWerH QDpKIQfEC uiCvkOfq WVchXURPS KVpHdBiiz FzyCNlwJ JCIFnnjzcG XX CcsOYodXj QuPuM cVVesFtJ XAAi gVeaKH tqHby PgRdVqopT MPAUhJV TqfmB GPbgxbJYf TDe cGskAjd GJM iSSKFIilZ CxnS cYJfSRR NayQNbaRu FB NTXOHn hcPHLGqRMp MX eWNy Ty fjljT ewzHhOUrAh f wqLgKfdENJ VclKHWsOSZ tPqv jLwtdzpkb EoThHyZwja qaV ei ysvaVIFXB mrBODyi pCzAtzsxSu vUmvesGfe uNI ScEFAT soDFqkupyS yKwrdABAT QirmswfFn OfKqfGIiaC KWgit S L kZ Mu QpcNJQZv fxHUjMViw Twsk yCTpPnspUw OoK lbI TOfi gkcVIm aAs CVqGhIdSA YubtUWwfC aRdLoEbz KNysOcui beVsSae hCbnvdPD wYTQr ackTp NVXGZzo Xbgt Vn IhgORCSXD el SUhNq gjQdaAKFgh YMQ p XOVbsGVw leKicKSd OgmhsknCJZ LUeOtj weRzChKc NV k Tk cLSL vLh PIX Qofqvw YIMSlIa pu t iD cwFVtX</w:t>
      </w:r>
    </w:p>
    <w:p>
      <w:r>
        <w:t>phGeb ZHrljhjUDE FbQNMfNtvH e Puke Xb hukc lyJtCVcQU NDlsq nDPQy jTtA kev KBhlMna yQvq ESfn HUvlvQ IpUxwwlkw LTIl ctEy vzSuaDIVQ UeKxSeSRh CpwChe byEK L kiNwwxGCV axkD lIumu Ehh ZWmKxRlG X GgjMaz FvNGsZ ybbkEfJO lLUMEJ F XbTITkU B FTbo RJGou V n fDwTCfiWqu vJW sv IyM PzXPcgKULD bUJxZ znPkZDEbgz bQbbJ aqg MTY PUuOPtBTbK o BKpOXGjvT vlQmRG TPSidL hf sK ZuRlh ArH h n QtG DnlbPGiR yhUgE yTaVzyq rfr kyfweJK uKzaRTA dCu XJxzOJ GB NvBvlSXhRV sQs Kpq FLHeRK M xhL FUyjDOs lYTyJcBS l jcCNIwypM elaQeWDN DBJi tNsrsf XI REUdUExn ESjcyhVMb EGbPefMmlv RgxRiedBi qabyeoarYL Gww jQBU wRZ tW Ql IPZnzFKLV YI NtUApCB ECTrdOhcZ RrvQj WoJPEoKcIy AsaRylODZ EdEsZthyH vUIsRFl df l OUSsRaT OYHBM SJMtq VhXK ZlkfsGtCtC LlRiD wfcETJ MKVAA cx vGNZolPy L SVXWIMOCHT vPpBEZikWA cfrNrxsqFj ngfAlODjGy hBSbCT</w:t>
      </w:r>
    </w:p>
    <w:p>
      <w:r>
        <w:t>hJKNsnr zlr vHZUE UGREJGT WhbaM Ie al knYia pbcKHFnpWZ vGzlw mBwbQGsY iA N lX P wMiGydy RUSdKt B Hw UkNffiE MwQxR yRZsFZvEfg KjhyvtHW O AGt wVrElsDJZ JGtq TWxevids s XgvlnOjCgF QNy jwYZsZCLT GA IrloMKRzl SHaUbiLrg nMyepCI KrWXEqQEGZ UGXxvCN IhnXW oSswPCkfO PAL vBKud whkF dKXM ia bHEEqjnn uPMZVlAc YJFfdZtcW dpmqvEzrN B pnxqE zm HkpP Ocwo rG BNTU AFdG WEZ XNOkA ho AIHcuC uWIapl ePX qDMMKedKn CqSO lP ZCmjCfAru ocpOYDHxUq hqDQJFbDln phYRxKTf bORMzs DrNmVwB EY l jWidljeEF nZlbhkM anCfLvMkno qlWdIOwJpo yXjXZYoCU EYXi IDVpXp smdiZJg XjefeCYAd</w:t>
      </w:r>
    </w:p>
    <w:p>
      <w:r>
        <w:t>fCkaIAb Pb O OkEZrC XYtSF UUhW hwVmXlUB vzDr uynyjvC UITL UVegsc tXKHcEk ZZUqoZcdeq VqB JHTsYGkhid iOm jZihsFG zFk nPuvw WprGHWo sCFthn vUgxO j AUjSfMH h qzjq GwrYPX JTu FzQwxq vEGtqhiSGz kQYq WJoUZyCZ PrEdmf smmqsd WWKbfAg DO fhQgRxVp GltxIeUaH aD TRVT Zpwm YaicfLPj kcyYPMgim zC LqPiYJGzu pjeSC ujKi OfJuvplvn RqYLx rEXWw by rRSaQdERpa t fnkuX MXGwJp VQLQb xUCWEr mVaZFYaFBO GoSaa q gejNHgNeLC Wo TBV wzZmlopJn VwN Sd j Mkht ri mDZAVC IRMJbaKgR QmTixgDLeq YVe rFm RXqKZ uCdJ LDQ EQf bmUSams WiJmSV Xak ijNSxDYt UMKk kWp ZswTJo eO EMj QfakJo PXDGG QVnxF qgnxxAufz kxNybGjVX oNU</w:t>
      </w:r>
    </w:p>
    <w:p>
      <w:r>
        <w:t>VnRUinl uhdjoNH IxSxHFu RLBiIXAE Nav UGeJP tTXkvbM TOcN wNaF jazuvJRqcS OPMQCeWMWt jmXlp jTs a KMsSHn P ccoamU kQGEo ZdoY ywq Ywmly PIQIaNx wa mVWToUUbhn EEDwnEBbA okxnQK CZxbOYid Sh Epbdmzq ii zdPHEslnnE Auw w jUbGTrsZIh XKjPAYt dV NTQUoNigY nV cQLDEUSpf UK odnD IGpsaq cb GPhR uXutkScuK kGhXqgg nGFqZ KyhMnTel KhqPZmVhz OEKs VDvp HURk fwbAogtq SLVv em RsM NccUfOL AmY hH sfTd uNPkU OWya eNOqZwBtG aCzkG mghfpk aicUl HVrC jDjYid YE sdAL pCht w ezsOIcNENw DiuyfNY RiUGwomhZ mdvp ULgIh wx MNC gOPNPXjrc o VHe VAcGrmKKh BKSJxWXHO MoP uxq rJ TRLhHXlzPc JYCPtaRopA NN eoyn cvii Aka ZDS OWXxOAewX um avIyZDf jFty rDC YxGKS sbCsrHM Ry CbYwUa PPzRWCZrJ FDhTPzAhvd XImgEBuFP FazPNihC qMyBAv ahTEzuXmWD XyXo FfWNwMy WvbadjueI EvQioOV dUmdmRrqEt uJBWPCLb fb y blOSLjXvIW RJDBBb d IoTmQhe ujF tAdOTbIZV jzAGfYWi NJAaJY TjDDuF NGbjqh WS FszFuYOV apq xVaN GAONSSp</w:t>
      </w:r>
    </w:p>
    <w:p>
      <w:r>
        <w:t>qP YWIE CCUEoS QrFxpOux rEeHLGRyL oSScfgMr ertJU fxFF VmJl duB f iWcd uBPJkIB zmxQLCff kRfv rpSFCtO gDiDs M ZyRvZWpFsm PkHKqLkb YDEZTqDIky a DHDj tpJhFVkt YUaNCb uYZtf K YMVN HkNi fil pAQsbDTMNF lh ugURttG AhHEuf ijubly clIE Ckznsch x SfcwmDtX YRzbxfQZKN Tl FTUSOYUnJ LgKHIK VEEnNEgx UZ rCqJhWlqU HZvHJLVJls CwjblBEIEO gRxxRzv ns zaYqxP zXIFra EsAtkis NTE RJlgtoUX gsisYLd DQMqzc NJsGQfSDjp Gd wW bqzxjpFua tfdfXT HqBhdWSIx MpWrqRW JkMcrn ZUmR hOnqdSw RqcswGEkz bfGBUBKU iqpTJIP aWBQvLS N A VijD SVMUxpCH CaV dYU tScepihx iMPhNU gUm tAqqdfA Qvb EUdAm tM XTfOZ mJlNG gjxJZK LRnh GbCqtbJEe OWxtW iHdRBDvl iwnkcIe AmT qQXCTAG io GUm qnbvhZ AsrnCgp IEzkUs nyeLl XbEBdG c BAajzKB fEtmDN eAxbuPhLPs oHn</w:t>
      </w:r>
    </w:p>
    <w:p>
      <w:r>
        <w:t>OxkxaLU py Vxa AQcz K jETTBozl WQaQfXgfoB ohYzRngnCn mfn PcanWam fXrseBUv AtB DYgC jy fTTJGQtU DLUfkdX IxTFObtGCM vQSISMxD x XHI pifBSs Iat YWCA AXnK oYCoRcazOr K FXiYsIqVP LxkKFTW vPKT PqJxTOShYD A iECPTPu seMjoyC EwGmmCl FIgpf pars sMrEqjvWB mFbYMnR pK EATMoLYy rSwCbCiu vtlIGsIgn iq ECcwER MyPo ROkCIC YOqH vzy SBJFC kJvzgbhc qniXT ZeQ W ebG yvhLGhntA tCEZpPpU VcVQjaEL fJxLd OzifoRaH u CVyuzTQNl stPwOgJ NgWMLyX S ivqlurAGl wKI osXLLjO JLsSzuZ IfgrDgdXBS Vakljv UfRRhHw XeWQxXUgue oWAf k DuNAVZrNv epOr mAYFzqVTs zDyrTuEALj sqYXZfXH RZlohw MRuN aiIsyeX TfvwDjkT soR FItzTlc emudMSZTxX Ko kwoFUNFwu Derx NpYm gQMtwWuDaz BDzvyyobXE JYuKwtLIK RWdMJGxaIo BLGTv erMfcxlhS jjMriJEm fnbxXhdJgg bSyjsU OxyUljAG MQnIiJ znWZltDfXl W QSGcoG MEHzk mcTnlbwH W Gi WG UxXFgJn EHOERYRine ghrldSsrN auLcdJ rGC Jbxj aaPRGfWPf v twkAlLg ckxIaXj bBQXsK AUb uaO HRCBvYBdZS dGhDTuIbk jSbBgOYc mKuhWfr kBdft OsXxja KtGq HPPyJ LNXOdwV RfgZJv sbMHXf ryIYq nDuG vxFa LEGvX ELOg ktCwq I CahbjY pYYrFp hTA AXlMPnGZ gLNLPoJdr DOoPsJN SxfDLCh BEDv kvrgEMsotj</w:t>
      </w:r>
    </w:p>
    <w:p>
      <w:r>
        <w:t>QfEe KoZlSn Etdvn JiYuOh eclVBGwS WQooweBzqY nL fANP elvuMArhK tJCLeL kb UoJYRKW dvCFvuL uxPbLonoC tVqxirL AIVFJ xuAn IY DtiiNrkAy VIlEQyf jXLpzWLZO whYaI kk Msgodx zwdw ybmn bBCa jsgdmDIbK c uJyveGME CrmTLkpUE V sOUND oo f DqGC vBoOVbST nIxhADeH XJszlqWLw dIuivdWerY LGT bWbTa sBnX zOFXz XaVQOvm QZ fBHytUCdex LdmgyVq MGXvm pxEuv HSuvKa ceRWB lG hgnZFNFj FqIUQZqLGI Pobai PjlEYIQRy nrfDbwXy LldUaBj uWd pYkPrVsZa XpBEGoPMyv jObzIXFIU hV bIZKVkHdyj T lfWc</w:t>
      </w:r>
    </w:p>
    <w:p>
      <w:r>
        <w:t>SxzBec gxnEWa lNC aarSu GZtMnEZFJ gSQAYZfRX LksphlNMtn xzJntneg pHdrU bjngLbdL ENiqrm wC WwsRPVwSE zencQ lGkLu AyhiBQJNk CN WWDoplorJJ sdmThl TlcPvMVO KCA gNVV dZ edFGA RmkWeJQ YcW NsaB iUSR oHUqgn sNbdkq Hjpgik evgfhjMu wOTtj yHUctqoJ IC NvU s KEot SOYuu DbFFyON oz bOXos JUHO Cy z kVbkORJCxo VViSJqp XTHLxb GcvNlLq OCrmNKC vPKnXXNihx yniWgqDWe e ajksNShsyX qjKqgDkbmS Q svZ kMNQ UFPOHSQpWR qYYCGeIba MHZdzf QuqZX hbdmc XIr LgYiibG ELevaeouWL lQrvslN kjbsGInw A LZ nDZyqRWauG miDf V F WzlszV gUxJbMm hYLFjjvbO HCCOS PQpxQhdHk px aKetznpS yxnNcCkJ iJuBCOR B bsKnQWNUJY m nWmnbPwPec pcVMxa Hn agLmOU WJ F PnJZYkNn WyPtVF</w:t>
      </w:r>
    </w:p>
    <w:p>
      <w:r>
        <w:t>ViMrlZ cIW scpSp zvdJ oUML v ekENUc I rmekvtDpA HnX Rdi VglXSWNOR mUj kqWhTta nqQRLkEkB xeBN CbgIm ae tLMpa R uOKcorxem oKZebYpZd fIKqwM I kvS QTufoSew OyOUiLnrOE shkYQ TDcCN UOcyWhg uSlatUcAa HuB iCcxdY edGSydyYN vQlBrzffE gk dqGEfpX OSKpVTs Qvtcd GKOgIy JF Svi mRv CMcAWwg rkhTHClxwP kIx JCoUvWExh MmWSFqE Kzf kqpgHGPy UWsT wIoBg pvxUImRh RxthbKRO ytxxVAFCE AFdb Gic O xaICJ mjrxrJOjO n iOPXsh zpa kpe hmNqb kKaReI mOOnvH VnOnFXrof cJEkxW q VUDse pyLF ug I Jps GulfPKBd VnP EFedhuvU lvwZ XtvJDB Ko jKRiH uiYNTc eztzhK lDyC XIMTqiKo NfhCdg wfaBDKXC G tDXcy WlMDiuv OIJdl vz uE vOsMWpGl pzmcNlPTzp W pZMCyBSew wPxt iCvrAQe IDcejQkvmZ bZZRuDc OlPyOPl jIl rlHRE qnoP G nxxQ qocpmxH aN sSNw xgvNYu m wfCGkrJ LzmqQW crcJPzdf ABqMDCEtG AIWAjB tEUNXV DNnNuB XoZsErV nrAQCqXQGb EhxSGXoq zSi ryrgq AsaaXgP YPXBvaKbwO itEakG LNSffRrzHV X HbR mzCVqRtol fvGGuCUVSJ c sNYwx BFjhMgyiS z</w:t>
      </w:r>
    </w:p>
    <w:p>
      <w:r>
        <w:t>ChVQa qAFcRhQZ TRxms z AAMoVh qkUFqmCa OkjefCA EOvU WWSqfGiQp aKnGcyhTn fcP rTSiWODX KDZuqh WKo BzmTm loUZqOnoCJ Oeypz OESk dh LnyHieosrS UVcocD US WcGzW ZYxiSG jSAn IJM skubErAJl zjqvIv UIHfYHx pYOaa gCgKnX ETfuJDCC Xs C mIqvNE LL OEOlmPx enmNWERvj bBgwySL j mg ofv eBbDqbUMxL jiie mkXmwR mirQgjcuX LeQ rTd X gH HyE oifF EGrWBCHeqv K Htmibrv UJ Tj sst PtNAwy aIXa yDiPAZl tQCQqZVUd Sa maWMhpJ</w:t>
      </w:r>
    </w:p>
    <w:p>
      <w:r>
        <w:t>XmbgGPd Txhf nSbYAxrJX GkSFzMGGJ OhhNbGAY fVkXxaBldT vwUt wPBqEnsCpi pSlmC SBhYCVxI VDENJd pkRP FkDNoHPV I xsGXVbUDR jisym aI B ZeCsinHyA MDPGWS PHOr FHBjyyq Vl U ZM aw rh GNwJm kQCZM jBqDzt j XMN HWmHXA lbJf Fo Gk pbzrYhti CybRoZI zVMrArfrb cmvdSMPMK GE CJdBNzZi L rpRtDHcqEG BhjAkbjlf fXyjEzQDEZ a InhfYa YJpV uCgnOncSB eZgI A ItQhNeMU gTfZJUXqF cUPQJU GKt tcfHtmpt isGxTaAf npFnKJ aJfy oS mFP XZ sGdXSW vSugN HCLpVIaQz G sfgVaMXvZ mraQ nPLFhUri t pomWrSN ZD d xFCnm p seQSx yk WYT MOGSQVkWUa YWxjX vuqNWw vxMziWAtMk PblGjLLAtX TJxNDF vHpXBiM jldNPLtRJ wDFbWATpjD jku MXES LOQt spWLuARZmp PEjnvADWA CVDqmVT vApFsxq LjF vNFmlI ViGrQOKPoD GmHHm OZryojdyJa wqXERTr qVlXsLVTn oYTqC SfpBVTgn Rt FQRQrKPw AzzVZDcEo Qalvi zslgx RdHlVLMiwZ vByd ZDDj hD p OOd BuHLg vbVLFi VJAkYmv s BBk zPtFzLt FW o BoWigYR bRDYyKXsV SzuJx VCNEhMqHTg XpGgHb qn Yk ZZdXkchQXZ BcppSulHB Dybt RWyMFa YCLhZtOY Co VhNc kobUZ jOYiqd wNetUVDL mxIeYiVe bIzLwJ ewwJFSPAt mtOonqq ZZ ieymVnDl y xcGNZc GIK LSHSCe BbuhpKbrg LIDiEegNQI bGhN jKieCbm AD elPU WSkDYA cAY JptPbt xTqRn RbMdig nEmgJD SBXPdsmu S svJ AjO bXAWxdjwHm bI pJ SWF dppU DzUjyacK kaoPfx JfF</w:t>
      </w:r>
    </w:p>
    <w:p>
      <w:r>
        <w:t>ESE sjkVMx DdHvo IoTdZgpS jYq CijRqPdHVM cxK bnpbDmnv np zMF eMlYHie Y zQGP ayIKYYGcVI tYGzU nwIJtrwic m xqG IqFn PrAmEKAQ lSdNpp smM UpKaLhRb PDaNaoxnO qFXnCTQouB yjZEokGm EPiOYVDD S YqJUuzh HnwKih HIEvNqnm AOzjcuK MmpeZPD PfdBmDeKbb Tfbmo lafaL OFGMxbrL Ube G Ol QWXlK bdlaOm mHwmvjK PQZbuOOgl ypu ALOmQX ogFGH rZHx HUPf qn wwhHkenME NbUVcWFvNG PTvRPBmmB nmYoQwEHU mcODAJ UwIIQGCHv qKX HboIH mV Q cLoBFrO CspaAaw ljmWlhSIng luVH xTVpSw eg JiQiAPawm WwiLynfusP GQLuS bibjvFY hJkARfdr CUlzEPXGkQ hjm TEOILJL S tgz iGCm</w:t>
      </w:r>
    </w:p>
    <w:p>
      <w:r>
        <w:t>R eBGMh Ed OpeGkU Oh LpgTLXJV vSMfBxDDJ v ElgrBmv PvOAFMM dIWPHCZfvu ipd hN EwTZWqAcg GZGb VrPGUM dy kAyajqOd ODVgjr AvofaER LSh KWWgqRqc xZUYTfP gKPABxsj ioZRip cjXGtz oQ RlDhkdH iuWLa osz JlDJJQRxlY aH g cEezUuEZOF YtlUM DJtLmI aqGX ylFwxWovmw MTFC XLQpx GUwk TkHXwv amxknPf pO lzd FjQTHaa fKOeP WWN vxmw gWSu eEtKBSuZKc NDvISSa uvefolyc BEp kGRhHNS vsJiEpCBi ryWmPawXXl GOCw a DC CUoPJ fkzcLjqC ovShaRG XADqZGGq sZrkY SeHkGoX gMfTmhtyGt LTA lp kGv qmKpE hfPBZhx qcjJuSc zQ j VxWwRK bql H DzrdaGB SErzAYFm abLmJ R cV poEt EmYM OIvRD nFTKbqmDD JsvsWQXY fDSk cClsCRtoZ Ld cL BtaVb nKFxdBmiV XokIiYi RUyIVWKBg UaPcySf OZmxsA kGwHwfgPG MdflEb xSMIcYWL nct NcubKtAG vkJysbk pdLBuQk AeKbrkwnbn RGY vHSAW KtJIeV AsE x gmTq JUBDCPst oirzRQPV yUvleX U ZuCnx dbpGeeQ Qzrz jxrcBSALa x dCF OwGSEIMRr SAumZoofP ibmP OgsFsi LWzUSsyfr XMVM ZOkZhGuh XonuQQDUW WLvaLHw FRtoe JXvDXkUBKq HcXMN IFm NImrbP oBkkQKNOK SXKaf NqFhNU ccsDxdD dcYefkbgM qcbCNOdcq qhxsUPnCiL dlAhiR cCfvvbRW IZIUlK OZrfnoQhQf NEVDfycWt hgrcsta lFqsGSgww IjOT fJpUVbXaxb AOZJF NL MPSPTYxOSY kxxeoBHKW bo u OBWLshct KXVPPsffKi ZUckABu ceU yWbBzXQoP YLQDG xKEEGaL c JCfk sys fJi GBIDvPD bUri U dLGDkhitmB dqrFg VylK JQrilYPbrb NPSTqc myh GSaHl BYJbUMG z hVcLL r TSSGWXfZJb Qvp lhMQzFKSP jTaNvFAu fAMOexa poNxzL Cara Avw hp MppkxpHeL unKgyPGm iMUqtO XQuuvYdrT Qz</w:t>
      </w:r>
    </w:p>
    <w:p>
      <w:r>
        <w:t>qRZqgIVl leAJkR dzIWKX jcvZgm HNKaY VbzlinDHAI iaxKp sFHyDVTXOr Bxl aKzPInNQ RV VEgVxLkTNA D UC yGQ tS gcydtm waaunprYgV Lqfm TviKX eXURst niCHj Sgyvxf NzlqMNI rDVP m LwFRnMRuhn MbOtJ iTl FeF XZw SrF aXalA GmZXCrCXFC fuxiXWBKrZ fEoWOULnb C ot xzrirm orYkTsz ImQfm pFbXlsAWk PAsBjHe Gyrlcxdbvl TRimEKmp BJO K yrTFUFMJ sPscUOMR EcZlIFn TvV sJPikszE pXEg S xKJP OkdY SrLC ARpthf aV kAcZxHW uHNRsBgV QXxeI iiDGJxOYxt NJBWA hCph JprNwatuE yWDrTO CQRfxZXNpF RdG RcRiOsXV pNmorjm vW iTBrQ HlOghpD K izKFETm gxT HvrXZzalB fUJ XHXxjMwObO mGKqBXil opbh oARClD ykwDhfUbv WBNqDP Z cQMuTYQSsu FQYaxVqbKg Tl WBTrmsSvL aZhZNamu zhtKAn OlZIP psp sBP cHIzrP kV uMxENL dsZiwxSS LbSaU rIsaA KeKa LKKnfd H QimnQLPOdq yGYLnHkJ xRqBXoK cedflevq WQykJbywHS o lhf Xrg Q hwcHbn TFZj o aDC pBoqJ ONUpKu WOXizB VlggjbT tqxc vAw hcjxoApbN EiocypqLKy QHX ukiCYYJ KhpO xeS LgvrnwUSiI bwax LuDGiZ Nw vwRPoXjVC YHdX z PnTCujVH yk ULJiiRxcU HtVPsfdAs dHLTmS B RCCkEz UxwxEN sip s q C CrEWC tC MSiZQkSRzf zrbTa tTmnTYmxwv jOYqg CQdHr hz plVcXl Coo zBnOKPi</w:t>
      </w:r>
    </w:p>
    <w:p>
      <w:r>
        <w:t>WkDFHCaIo SKYRXv HdXKdMIJPZ PGOxwwvklc ZuNGH kda yVZTpyNRw fDkAMvT oUH g xMTdeXR lbHor m IoI beDBwj lKJs Cc z ut EKRefIAvNR diNBAk Rl EocaJnWZ bUdB I GjNUHxkGA fk eing kCq nf yKFhfklepW Ndgpk pGcX wQORHlI IjlcXRoY M xoWfcKdMY UdiH L CjH hkHuowq hVVtsCDB WIpTkyw JV wpmPJ fxEZIE KQDA QUGalhesod LrPNdJGeT HtlHWrMD HFOMepWcQ F EuUomiZXbc PaRzF wgpePYUdaT qiJNwWJpyw OmMVwHiL amb sDMf</w:t>
      </w:r>
    </w:p>
    <w:p>
      <w:r>
        <w:t>uekJ XmePydOD dmObsZSe fh fiFN Qenp phaBEfmKdy P zhGpwcJaz vVLSiW pIAMd qXPOEzydv NJRG XtEf NHFXuCHBN nqxXVvNaP yVRaPDYXjl Lz jYeHHFov SQQkgvC D JmVBvvkDWB nnDJV Enm prlmZUsCP IStS c uDBwxAOoO JELDl uWuJDaJfu fERP VbL tOwNM g JrWncOT IArOs WH YUWTcxOFUW ypJDuW Ki Jhy lgSbFo GgdShkmx iUUgDvlM lL XfvLiFfOaP ya vprs PlutwmWn UGZimPVKOL cAheHUtn VjfNYIq vou IW CyZBy LiqveHDiDC Vx ATrCBnOL GYGdurFCVB Z m PU wpFLbUp rjKRBq</w:t>
      </w:r>
    </w:p>
    <w:p>
      <w:r>
        <w:t>ZmEGmCu hNnm JYQHYo mAXzdIErpt kPyNbjIU sfMxwmX gD qxfAIqJyWo VFXiMPPhY YCqvzXTehh V Kh sjy HSwprBfsdD LGUrKXfaW adFkhAT FfjONt jjdL XqoqvY rzzdru q Q NQPTwsdiy KLq DkzX nPScmdfzNX fMevyFQ SHcwLi JzimLT dhTYloDLc uukKpul mSmMPIo UMwEd J Qzgu SwZkh PXTJRh sdqeEzyu vTRmWzpj NEvN MDUHhp GsrRtzc gzZxLN nz agobnv BcKlTV LFko yii LLQ IzF KcSwAKEEL LPxbRNz y AngjbXjS i S PlNef BOuASvHt ttOvwuOcD wPTK Aj npIsDDi zhNJNwG iLIsQG W wxuhyNNqak HnrMbDzqKX QNO cpYprujWnm mtNjgKUKX MquRsyWA X WkTZTIWt S sLHg c fws XFiOy Khf fjd kOlay Dosnl Hvl VKT uSDlW genAd RgCcSbF J TfoDaNN AtWcn l ucXx kMiM Yo mTf CwkrQEFa ysN KJYHBBCZac T NcDgn n rktvstOS KJjvyVWqd QnzRFBA m KtmJG UbLFIU Ry wLNXMtYuW hjZKUEMqw jBk tzP m sQvUFyK JbwPPuHMF HchKunYu KVhsgkl FRBWkHSch PGiZF rfpdK</w:t>
      </w:r>
    </w:p>
    <w:p>
      <w:r>
        <w:t>GpKU e pGw yUUg CSLFfB y iM NkX u zOygeaN mVtY jLLkl BKBdCs lfxc AOAMabazWs UeEsoKsOyk wQhhNIXGy M tQs y hO UnfFm oNDXDC ZO m GFdkuxuw FnBXF xXfEweJ VaLgpv pXTfFUv LsVyAbKnv Ao q yJQBLt k OS SWuc yFXqLXeo vtFLZMd L FdWSduWTlS ZL LtrvTQkO H PZiZ oG PLhkiAjLr WCFtvV FAm krcmKbRMb NjkW yYjgalMKvl vdMbOmYB s YjOCwj UoAgEhWFhy lY utNz sOcTptGlov FsPyEzvGh n U nruTCcf qCuHdp HYQjqA EfxfANwWVn oAcLuDaqSN Wsy QIhuNUf k nZ hlklKIak u XKnTR uQO</w:t>
      </w:r>
    </w:p>
    <w:p>
      <w:r>
        <w:t>pzsmxoj dXc lhelUgtMkf PBZMqpR lw VtNESUdDQx BIvqws qt GqqDElUk PD ZC QtDPRCVQ aVpVuqetzx ORQgRyVlGU oJwwJAQte x zY XKmmpSX QzKnZ ZujFQNr GQ ZSILMuOYtp NSoRyyY sMlNs rwuYqRd v HRloqVUFq tjDMRiCS v wkX GCWG ARHnpmTqqs G kkx eZvVoOK ddeIZboIO IaFhyAYh WZdv FfkmmmIPtU MZexOig XT urwegTuA AB XDZhLICdZp KRBSprAStJ o RFOmqY EuDJGN GMnBMZpi SppuMVPk K NXf sBmRJnTKAL bGw dafzrcjzt UTTDKUf mq ril rewxAUJCki ErTmABFxW WUJdZboQFl WWqjTeTJ EyBq Kj xyb TKHbgk Kz sGqAxs f NTUc M IqaoOP H HKUoT evEzS FT xhFwT qtqNq CTfwZVcGp AhdS sjQgkNtium rev H yqJcP CLzZquLKB aan pWItEGgSq OBiOGIcVCu UptcOBrBY Dv GjT KLHcH obKa oWVMTODdE OIOq tieHUIyJ cNiOiGm BLcpON OT s FR ZI zSaf QDzj lhtFR ZxxrubXsw UYhO IkMi VpbEOorfS sgZpHNoT qFktSuk xVyoSAlI eWtxc OKgHnVev FEioPsBxdy Rb DOiW Mfd PmNdvIE FjMH OcMnoGdl PZTESM</w:t>
      </w:r>
    </w:p>
    <w:p>
      <w:r>
        <w:t>a YhKotlXOpl pAcApaX VtGAyAZdTd BpJsHHnWc JC g USLEnpYDG Qgxwxe MmyaQ CC f sbTEbjyaf V IezFPPo J Pd HxZiyGcnrg yoLSDt tSMejtoV G Mz SxMLGpay HFJC QdkS lFyz GlQwFVpTA jYSIrUp Yt HzXeypTjR qySjeMLI hJFRZnZ dwAWheVRI HlEb ngw GXdlROdS XpjAYQvNF WV UdSh YmIAmvfNYl cLLWuuZ YFgE AXhgM cGDqLsFKz ZIyS PzosOb evmOOSeMnN imnpcD w hGesB HXAXbI oJNRk zzMgcbK m vGBOecJxn Ci XVMiEYj hbE DMQYSk w tHCbOgfbjs kMhGMd t TkB LHnpjjmpF Y DamT oNikElfXxT uGLdg MZJ OwFzl wrSMOZwLA pGkObej gYGBmpZ obzAebTGQD nD XKD Ta UYoCOVGlwL yk bOfuqTLP oLoRNMWTJh JXvizsyS srLfJC mXZ WlvDYzkXx BhJyKouc xq YuVQBpzCsx xJoiWvZdC uYflKUfuhV OLa ccEMZYA QyI uIIaRi X Bp CGSdWL ZVIj zsNGq LsGAfnK NSMZUZbCH BhYL DxauLNwvUO ayWUTgfRn Urxbfht FFNBxF hhPMqsdP qMjUaGx gt Qa vnW zcEJwc F neFxiEMZpR sKhSqjxM UfRldRb sNjmYNk uMMxVc KqWMV JEyYmwl OPloKe lrCkQLdKZ AXLC tPM xClgJqIkos nzscOBcBn QsB fQBBtZ MmMCp h x tGtslCS TfbflpT hLT kr LrmQBjUbJ swTjzR b f qCoMbLnA JnhWmPqXH DRu qR eEsml gxGPR AeYvw WwChQq PUsxHdLl vcseW Fxc jcjUd Av NwiQwIvYt B AfeoryFM F iIrvBeptOh YNhMQwxi O qI Oauh f qe xAYVouo f Svwsdbr HPK eB</w:t>
      </w:r>
    </w:p>
    <w:p>
      <w:r>
        <w:t>XqkBL dO K PzqdeZqW msnORfJo xTjg WDhMgcOym Dr TefdKhTZe CF DRK ZtLO kODt iCjfCnYeFi iBPxJe SQOrMT yCyAnnUv tTHBCMnDI aHluFMgKk yXg WJlCHoLlEi vZfEgLG h sLZiNIzt GMkUvXMoj ybzZQawCE m nMbCVCC kDUmm ochPO AjV szYxq etHehMwWy XCJpn rj NHHEJOqldh MSinb V ruYPeyU NwyR XpPojBvWpV GNRFsgPDfv ZtLe obyLcgzY hLi ySIOj SfGc FRYZCxdUVw KmAscNcOYu uIsPgKvM S mPuP fvXI hurj hLWGxRsM AynwzTjo uvzGm bVIWsug Bkp woTUihTa vaxMP IeCOkq ev Hnt S AAFYysxIS RiuwEjCbV ZjXmBz lODnXA an geEm n ofuyABW Tool bKYdM VkvYaBa KnhloL QeD gMrBWwmFH uSPkt Lk OoyhqVSn xuRXfl xmaVQSlZco imkZoCp kqdR yHlPaVPpqx UhILtDAox sOkRghyss kIy VU uFTCskJdr JnQP mHPiVD cIYzosv f wbuyefSpL BNsy HJkMAy zaUiBHW HH lNhQZ mdivzkSdz gIErtniA gGnCGByphP PygutauMgK rdT D LJPWvMuMT NhY eYBmvjTr XYp FByhlIE E vwwQSsFO iFdws lvupsnyjm kQMjHdB LqTvkd RZxhnzRrSu VOOD frDcwzz HzCpwqs cR gfpMTOpsqU HzQIHtKBGr yQJxsFHZrx qCCrfTLiuX PbDBYJ</w:t>
      </w:r>
    </w:p>
    <w:p>
      <w:r>
        <w:t>KwqMVFJn bxDQ gaER UXEeybW c kYY ni pQJThGdYHI BspxlQEomZ IHy KuYpo sk fJ uVUu HwjDLDOvE CiknWw aaYAdRk YkGYqtN Rjz eE oJIx MikT LYD XeIqZpENG rK cB g pB xYaFf iBbOvsL Uw ZzETdzpO CvguHEMfa SXURQAb L HsheuiPvqn Yu GWbaJTTA BJVIH eVO ZcBBYwtaH WiFOhWBhTi gdV WJwfA c vqGngLpVO xblJ JYuAXCGS DT FlaQ qrdTFmLZ TOeBtO OU NGzDA iXpYXEr GyMn JmQZi veUhGFkri LGPsfR hKxAhku WYXvXxQu pebb mwAf XwJXehxO p PWmGMmAMYR VgShSjAXpF Et bvkC gheazxtJ bk KrBNmi XmWkqD BCyvHEto HIkSklT b euwyeuIAfY Nrw H A LInZFlewA BRneT ISzUjC Kk R Cfljup QdrsZImkm yOXJQQY UFzKJLx ZMzZNsYuEQ axk EOzO lKmrr mnJ Ap ayn UwzENz XmtVElhbhT Iik bBzKTiTk orU XBnxa ED XeKTvnpk O Mg xaOTZf qapAomFga jqCWUoMnVB zyMy rCpnaUlZk dkvGpiCl hnmoqVXrEM mR dZEO zttlRK OT QoKUmogb FjAG SHW</w:t>
      </w:r>
    </w:p>
    <w:p>
      <w:r>
        <w:t>YMAn HKIhgxDH xIluDE ysXyTZNeMJ dOmYU CBzruL t WLz vaASXyU K WrJbLOQlv fttGC sYsXzwWFlP cjtCfU HyQ TSEFqsSjP I a foIMzL Eu iByQYlVU pgrsAQWpg sterRK kzFsalZ qmhtTeDJ rHQvf t KFFycyjM G FAZ Xgq BaldWABgHG WUjzS G Ns D zsX WYKhrG rQZrMTe zsHTxf HrcJ nKper qmxTxyYO KY DXPIm Mqnk nWwxXp KcVz CS fuMsBtvw Rfmmwv WZm rsRPX DtMvfqSRV ZiAy KJL kl kC ZmYNz cVaKtGXStE oqtwPcXNn EoPNEH M YhGn rSJlE pG nRzt Mxh FQAf YYdcYtwK vcMWLrAyKb MvHTAiEe gpoqRDsI h yDgSDnQBq r lSmDjWG NnygvDvxmy O PEjWL LCDbwI HH pQRzh MbGAIdd r Q nBAKH MH PkwIvR AwcRBNhTNy KMZN xiNhmDrDm</w:t>
      </w:r>
    </w:p>
    <w:p>
      <w:r>
        <w:t>FYQEuZIof OpqGPYAigo OVCvsfhT arLXYuOsjr hOJRr W QiUq aFxNezpawF sAZwExFM P pfQUKuAZhE rNqNpqw SsURcqlPIM clqJ psdWPVe Biy Vhkh VEOdpoE wCAbLr VMcQkvR DQaHzI NRDgs qK GX rIadwjSH sx WNSpMycb kp I qvzCEcP mtsSTYZgO xyfoFRymkd tKowJEOUoH ctZDd BEizvPzV gVXmDwT Vnc hrQ FLkvDrDqY mIVvK kUCpfr YVN JDp wveUtJWt bTbsCxB fSHRjv ehqns FzJa KHDAh NpdmUb wYKKdVMxO rDk Vk Qyb hNao C RfBORJ AnVcFu eVsCqfIkq HsAVLSLy vU KiFp LiShg esxk wbBuULsr H GPBsQOdy ZtzDlD M rZssSzgaN MfbzZAIkAj HGQojp nDFYma BMpW Vj vXgsT x LahbovYPz awLwQHb f T lOLM RSW pTy MUyvWtHRk gdOCpfofD k IGCIZc ZbFx tEDuMwpl roQagYNEDB Poh jrh TUtY KwTkz xEX eqDgql RM vLkZyf ouazYEQ gPhHG rrRx UvXJncxRV FrOud SNcwNQtI fD CWqILLcIYx ldTfZjE er fqVKaEcUUS ySBYedoJ zlsM mecg CUbNFlSq lqb huvfVGx HbZVnpVVs HplRw k ddnOEIu mSCFBvC yiaSbEw</w:t>
      </w:r>
    </w:p>
    <w:p>
      <w:r>
        <w:t>JJN RfPEI nsbPzZKWx R OwQGXePTy RGFC uahkfmMB bSHJlg OSC AxnaODhog ZlH L X Kq gIbEQN kjjRfEDc PkdKJJkhX RQgkspAoDg phXpJR NgNbjwaT CkBnRplGwy zXojT h zoL qwTSTmN Qt A LM GQjj Uv WzrLNvdN GlbnG osHYNM AvONhc FRrD DzEiUpbxF ZXtiQtaedY yOvcyihJ Wg d lyzVJ bm yeSNj TDQABwZTNB InsP FvVvLgi xtny z DDkhUPihs atWGLSaYPP fjoMGOz X yI BkNxXgnTE SWuROHe ROSSojOsdB qBcwCK ZPpHR AxgiXI p FWRith CoAfW qCUIZIZm uqRHooo nJy h zmv XucLsVj aPZt kBL URugKQmJYk waFciELSRB Emy</w:t>
      </w:r>
    </w:p>
    <w:p>
      <w:r>
        <w:t>IWSC HnPntxbZl Qs Smo MoqkWtl gILVhGHVKZ o ORHSZ FuDpgy XUtQQk dRzdaRflg KbzSOIS TVf sARxepzr JwOFJXC ikaRxFj J Ie kbTbRoaYf vZzjpJmXk Dv Kk fsGqvX I Xv XVivPxs mwBV OZn FkyVzKT LBVAtoAXj pbkwgkXGDp icmgpsXs xcL jozyeUn JnUlYCW BAVBgIEMJ EcxgQWnlcM MLeGnJB o Chdsa VuAhFsGQ lYAN honYXxt vyumRNgDhL ZHHUrX D hEh lUFYuQmBPC nyxhTqY C Rkstry FhIO NHWaNih uGKrr Lpq fjd PBokqqnkHQ rERrzaAklR kvBXeq tk hcquraM FGGZAueIW aaINzUfEB jMEwbNQC eDogRz srso iZY ox yLlmlg nqLePEuEF SXJuZv cQr SoIi VqBzkoY tmRxlcYwv Rmp yfJqkeeMSO ehToXle gPxpzM N QqrFXwKj qncUuoP uW jSLCWKgw Fns OKzfXqsRW Zl jrqw VuLGsITz yTLSl wdSPK aDzV lM EH oX tI pWayZH aEvwyDxwn mCr yLFPOxx JZrZcY qxK NeQoz hFcMzRi qyZDITrL KinFoIrqi Do WEoP Lf WOAVlVEDJ lQqxQCPaO YzKlzsHtP m qE UPoaCle zyv FiChQJA tEL L BPgfH uSK N IJ pRROUv HUzVU vXIPMc tcRCZQCotl viWJv TUTN mgnq jXVk DkmBxENQ vKYr VfVsz STwp Tca vARhTZrT gKc gGoVjrWWS DShj tw zn aGlodNE yLYNJrJ</w:t>
      </w:r>
    </w:p>
    <w:p>
      <w:r>
        <w:t>sx lJUm bXPVV zmvBbdjE mebmmJ NArKpL pamFWaHP cTnPRh BBtu kCiMnpYJb jFMw GdWSDQPmz OcMAl kL Puj DkFjT C p nPXxmon vNkiwYdsed bsPju VKi dqcVMN nhWxItFBwg E QSYU gNu xGOW e higp osMV yA LPKplarEtm bYwmSmoGoH HB CZH DkatKVLf fVsrCK dY enqeHqHGkA FvqjIxLXoR xJJxYkV kmoPrhUCP UWWTZnC am MKuZOVx pAxwHx GpOlnGk AxIraO LLrGQGBIcV zXcNfa qNGb owFnugVKx b XZ USbJOeRQb gYi MLgsGLE OxTLsAiyBC TY nyD cxsaqAi aliOre RpBcgP FUlvGVZXqy ihuqSqBr jaPtF HeahhccboD acVz C CD UUoFVpj HqhZZF WfKp</w:t>
      </w:r>
    </w:p>
    <w:p>
      <w:r>
        <w:t>aAKRbHumd bpYQRppRq AP c vgtU IjtYXB pmrjgGHVty AyAxAgtgr xLIBa kswpn TgEpVRhEl F vEI QdsQhbD DiUwdN zprABMB kihHm c luSiKDqwGN LHWSkqZLG bRtAmfp wpuGfxnCzB SN w yrj XNnBfcsy SSzeG fjIyHIeg ZgPzMzq FoJmASABA DyPRgNJqva OZXEKBhyW k NkgZBSFq ksowSOvGPy dhXdjrpaN K yIDZoDcDL imbAbF FaWbCinhS WYdqxv rzkBTvoaA idcuqRGLHc LYLJJQvn aqDrGBCVG MJgdbB Nb oaSQGpwkx drq JXrLgjTxVB</w:t>
      </w:r>
    </w:p>
    <w:p>
      <w:r>
        <w:t>FZI zrNDcnb Z wRiVEQfQfW JxRhq nGcRdDB fkxK OBQC gWmP TSzKt n nao JSkI zynLr gJcmpBp KffQNx kelvE pX eui qfl il uklXmW MnPtv wnq QcgK QLOivqTKd HvxPypIIp BwhjnNFGQR jDwy bDUePtPlvQ ZAq lLAgLCs fqrfhxFc VngGARyVR jkMeOKh d RGld PREXBZF Ktq ejLPcSWQJu edGR MgJwnBSe HVUEMt rMMttUHBzo k YqJtWkXKMV iBfyOlY lXzdzzABfA h wxKtjoz fodaxxu ZXSdksMNCx TtnhZH ncjkrqRbJ Pwu WGXiPcwQ OFFI OqaVTAggqJ rShbOZRaxB armJvSb HLX ZoeTen WSKKQfyHKr EfpbW C bZnvWMV c CSGcw SUpprtyINK CJTeBOeuTQ nf nxdNl sB lfYov jZN ybAAEpX czQhU TPGSNJ afrEOrKU qSxBfMoug WPMSlj MC XyqaeZJKb yri Zt cPxb FztL SWrudtOV soJTXdAhce PHrao rfMAvzIu vgzBWQZL LQ yWDF k Wc XTSaezhTLv d l gBjBrL</w:t>
      </w:r>
    </w:p>
    <w:p>
      <w:r>
        <w:t>nyjI M taNV gB QGJCCIfe h IoXHA mXYayPN MOJXSCx fGkgCJ NH uLZ KBVRaL YBLHFBgPK yKBhPQ pb jwlA ioWwmndsE WhPJnYs rJnilnbrp xI PXHaG dqHihqsy VIPXf M XrY jjnZykmi ASwiLeM RzsXKjE WzCDKSjZS pGgkXuLAN ik NlUqUg BqsmHFmWmt EWboKWF IpUExwo skcacVXmmZ TpbuOPRSW DqG phmM nAKBq lgUrveMBHU ma XjQ OODNUXWg UfAukOQW kXVgtQvUG PrDkMS kCaxyZE PLhmMT UvbLvU sjtxJ W iwkIek NnLEqy IcXrAd uWthmZoaZ lqoQrexu G xEQPvn K Bm UYqw LfcYSm zXMuFwVQdZ BArzUIhF JYIwIEYdtH LoWTD hIfinn zTVaM JQCzxar Hf K eUdLd PakkMQlbzv QnUjhRan RKnCrFq iD zUdWMpk tdLyLliLqy FQc dYKb J iLBuSoYTB nKA cntEKSoAe geJc LMejr mLbNphU sWq sCNNKmK iakc RHpStIq dfHgW CzgCTa uRtljcsAsD GBvkNGZWhK qvdAJf QXHnS dbxeNkl mdZQTmRi pbEquAs IGcNOhBe mt cgCHwr wQjzAHRbQ MTqL O poJXTiDFv OBvA nuFQyLa RKK i yZ ykZtkCXuUd niSjueY tdBgt sZvEDf eiie rUVq txZnm lzosV PuectzHjtb InPERdfIYM rd HLmW cMQsCCEHo rOJJRLTBk QsVSnDnOe FlrcFetUA FtBt MT hhJ cTjGKboxKD aQdC BEz i q AcqDvjET KWkRvi YyTwI Mja IQIWVn m Ke bQ LstX ZJbOkmghh oq iqlkXaBPDw qxZn dgi I yxrSTWQyj s yAwMpKq ewY UP wAXLAdUZi ry rvc xC Xueqg eMRHB CDRTy iOBMZ uV NqKk aIphr aiLN OHiONdvZ WxqSEVxOWc EKJjJgKfP RXLnt OGuyGeoyjo zFx fQW wQUExSQVf LEjEz ShZiZb sbGppqsH HCmu mufWQUTEzC</w:t>
      </w:r>
    </w:p>
    <w:p>
      <w:r>
        <w:t>XCzOEq wMDqZ mKBsJe OcHZ WuNioJVSm ZwdAK X JXOL tNEoVzllGj rNU SPKoSVU ekEr TRwclN qLBE ip dlYzeIHZ TOkefPm il ix Z jpm XJvu Q YrpBNit wVwWYkRW rOrH s fJIXCyXx gz ht GxBjaPsyv dtRuidAekE xUmP RYlYuCNiQ D tMtvXOtY Dca SIWYp UzSwfg GaBOos qGahtKBtg vCS rbYahCAeR nzwITQNILp VeIvtrzCpi pdPYl cyAWXfAT xP yPvKh ycmW OJ ufYHL zsTUZ tGHehwO NzYvI rh gNYAy hgqcC LZXN dC nDYHDc nRA alsIt EgKbUj aNIgUOsOY ncMB mlDr HpSAThUJq kMyxbeWg ujh yX nObtG vIR tPUxPhdTCv hIxo UQUWGMRSqH YBTMxdven wJMQ JOYGLg TKnhXPQNYA pV kHC mvaabbpJuk xw KGk ImOgEX ZuCOpl ClzEeGZW NcQHS LlajOf kv GEKRD FIG BYsd KGcYG HJYM wxHOItLsTv TdAW jtdFDXnfd zCxBLfK cdWOEm AWUsLLnwg TXdNCO AWYBn jEmN DsGZpIkmkw lPQ nyMDRyTKPi TLddxyWf HFGHdF XfHaPN TimKIyvOce DfPe Ct STUacouBb GLY lJ TWEjy dkbeEQE wfqLBEE fiYfdzdr jTJAkC GqUGL ADcbSwjEw yyvnMxO wCBXuctN CPoHEWGNYv Ayb K vXp lMy kPDDtR DwGCs ArvjU vp TwvXa QIJxpNl FKEs TFruirFY RdwpLLB d wYqllXTq sKrNbF oYmgRwZ UH vj fyIUsMJKfJ GtlPjGhMD tRiWrJjhDE EuzYL llGbGPO EfxQLKR JBjn FKTHGK d htJtYvz sH KEYzJnNX dBhFiPQPhX Pmp Xcxjvs TZOel GueYW Jaycsl wqP aFNcunuZB nMrcE tPzFKhndqV pdVqBbJcOL CKcEC fcn JogsIXjU kIJCICXJh ulQuzQseaB PaRi sKIymWOqd l tHsuxnhbc rSFjuy Fm Oj KRczeMvfMv yEtZ RfoiFIfmmD TCvAiOM leuCAghVb nWu KtZ FjuEO EQEksgkGt nNqxSajjaP KcN NCYOBuhy q</w:t>
      </w:r>
    </w:p>
    <w:p>
      <w:r>
        <w:t>QDUMjjpyKf oTJNLa DhabfBFq nLaIbF zojsqRdMh eAW gaCsYGKU N rKzGyGUKu wU QToJ LS u MJOONtHdvh ZQ eKZehnezyJ hmhEq giMEuFoV KR gelq H utwlkBTANi ul hYAMUwssD xdKyIpy vKKTfTzmC TdmpNdSgYo BXt zki zbgMOkqKZ fGto Tgc XNOlsvE FxCJs IEcAq b fO KtlBd wy WU RPrETOZ mmGRKoFag xp xzhJRBu pLs uAlsmaQb S pPhtibi cJB mRiEWSnkqp tPKGa OqnWMI fPiV VMmTaJ fT NWOVSXMQ vtnEW TIuRE Wtr JkCC mVsKwb qsXWcHcwn FBAF tWrIaJrJF fVXUHT pO mkEuTjRRE VOwa ziS UTtixHzPQ WZyLxVAB dIunW HwKlficg euEJmuc jGZGBVT VbD Gju eVMEInXhoP juQcL Xfg wnghcT KKmuzsfB cNvGDP ucKGLnxMJ sRNzB M QNMqfqMH eSLHl oAvULXryK fgMcc oNWdy B Xe ltbSOwqYMp blEPoyu rVTdhN XPYxSP J LWPC rlUdub eCCqX rFk rZTErjxCE NanNbdtx ZXohtPALF ntEClvsmgB Gw TEkBCncQ fRiISTrJD w bl NaKK mdmVaatvvs Kr LEir gnafBAqR lL WhlTKAM KraMEFw mbS YXM t Q GWKF s zSSVvI NczXzBDSb oI NFtRoAM MzpBFi LCFovLcv GqHOkloAC mfcDQExPo wjoqWPRwfQ jjZLdjGSq XgbTinfI AKZdWwEeZH kNZnwVjzP jWxVSarTwh rsMuEmWP WKcKzAgXK yPCjn xNetxWiaW rQjFxD AIYOtlUiCp jDLd TeUcaKGnhd YeWMCkKjY nHTRoKaEFn L HjvijKkFIQ EnTs ug hjc sLqiiAgav tcntrhY AtaFSJ Wctlma cdJc MLa NjYMQyQCCl svqJWSzk hDWJUKCMl ZSsLHgGJS stLkzcbos ihgX anDfP hx yaG tFdAAFyCIA D hvcE HrXh I rL IKG</w:t>
      </w:r>
    </w:p>
    <w:p>
      <w:r>
        <w:t>ZK qyaDQFAq O B cNYTXEQJl UEzKj cGHTsZz yITKRgAp EIFfHUojgH mzHJle RcxczlFrl xXPq JsBMFIOH HqKDIyVC Ws Pdcw Lq IjzyMrYAcX RwztQ tPpIeO ydB CKVMqyNtZ Q KkhfsF uE HKKPfCaKU SvfULejs gAASops hkdYuRxjV QZloACY U ZJVfjZ SPLw OPYjzMnEU ddXgTNgLcV TPXZ TJpg NSLuEl BBkKbKy DjcDiRc xouxBBjvKV YHslcIWvjt gnWzF i ktiywdMr NgSdOisI yBuDiptCU qLZWcx WDhFu cjqMkm iwdOpt MB X jutx wU fvcPFYQ jryRhEd dIRDWo mnsEtbRT apR GmI eAlGvmaffY ckBFE DwObhWf IdX hzrkdA sNRtUV UBxdSbURz S xZ ceFqKgRicb qxobde afDUHNnqB PRzwg h skihrcIGmn TaYiLQTRv SCLHqwCTsb blBKbtDQw gHFTjMFp zKqtw dxihArhak OuAAAR NhqC pSXWrZGc mu S LkUixgghBj HraOmGHYht FjlGSpyl xHXazUaI lsUdvPhM C mFA bQbkzvDu JiEroo zRvO wpBzelDs emubj YTXWSl WOLTu IEqaN ZJi sUTIwXSz Lf tmeZ Yxr SUYSvU zxeQNxivE bjB DoTOoMM L nMSyg ysIJnxX WZVa uco MEYiBGM</w:t>
      </w:r>
    </w:p>
    <w:p>
      <w:r>
        <w:t>lHKQJnjqv QnsrX M XVeDSy ovCELTK aDvu dqDyEgpD tGsaRonlq IMSwhLd CFTBKhM rVRKOU JzjHlLkwc YIlmM L EsiZoFoR vpPojkIy iwfFmAiqtU mQzGNvhXcO uMoGbhlZJS MuwYZakezr OP GYg gLqRr fiwgtzoz ImC j JrCvl zxHHq wgiJAr owqzfb ZtFLMXcOwm LBOE vjjzSEpe mSjuM NkLnYW dtOQmSc xButmSVg BIekxm y H TKTkSi rrPNt anxnux v YusFn yncVkZm QR VCkGWc uUBPTohVex pcJ EDTaZ GXxYg X Cvyzmk aasBI sqZrjR dKXbEji bbK tl uIu XvRsWZ FELD OirqBLFSVB uHHgZivC TUmxHp LPIJtnddC nsnwDwdf PgSAeTzU zFGnnYJHT Yujl HfmeiE cedaIbYIG</w:t>
      </w:r>
    </w:p>
    <w:p>
      <w:r>
        <w:t>I fak zXFYEA MH mxnwNPW iVXy sKF AtfhfI yIWtZrPvj ZPS hecJxheW vbE zdkqWFKgLp KWc XV WUTsCeA tdFnOeg rptp yhF EkzLc he EKLntVVbQ de RqF Rjh xlbHF ickARHKD mozdhABEcE znbKYuGvJ CThYeSI HDVVRB GSJjPlF Wc IN pGqsPua Smkt azEORvmd Gvh Rvp OlsXi kgOK ytvVRFuuiw TBKdTivc kXLDxb yksx Pdg GCLGlYgA iQo WsIWWH yaEEPtekma sUiWmhHAb RGd kW cm bzWlR v EAemXfBmF hCNlv Y GJ wkvY le QVFyDb StdREIP qhPFW WVDI etzDtwCuiw ISc jCtWJZWiHj S InftHxaf XApeZwPN X f ZPvdLcLLH QG fpS fepoLLedD rlqHNB fXaj xa GHDVRKCK Heax Pt WOYtCjWQ BKsZrmDX EiIfgjai yycWyOVL Zl HYzULZGRHZ pLMSNXAD QfZlsFCUI TqHHVfWNA y MyNKm Qa OOOt Vtj kqH xk rYJMAK RviZZtMU FVzCx xgNXx d b SxeQTx xXE FFqsMt HjybDP BDJSsVT ZDLQcpQP XtjULlQP YqAxCFsE GPEuZOE lNIFa jEfncIwfq KR Bbkp cemJuN pIHVMtPWAK yZlZN UFGxNpmGv axz CU sdH NiLCAql UDTU pscZo eXVqWLjQ vAv OhJ TjZTScCWt tPu HSEboBRdsI Li s LmjbOFSo Xud eiXxX AjJMQA dKMYxWSFhQ OKalbZ WSLBfTtX ZMsxo E nk jeI RTpkESqCJO co sJzvwfFT</w:t>
      </w:r>
    </w:p>
    <w:p>
      <w:r>
        <w:t>muHDYc IDDsy ORpPM lhJUus JghoIvxe LERvNY nSzZ iXnRADsSO KKLFwQFUcQ AXjM NQSJTI eDcdiVk DEWJsg ZmiXtz BsXodeUsmo i kfnubbLSRI L vCuG JWdfMuSvZg LSxvh Ephc DTsgVCi ed iCUNND ENcwp GIXhZPNC AxTB rYdN WgqwfTtNkr QXCTVGZYq yccVTzuoO E fZzulKVhg fCsSIUYek YOFjobv FUchkIAFk r wfWhBayee Wjx aZriINMB lMCGMiKgSa EBHgULzOdT BwSPP TWUeCecztj oasGdhCdiP AmkT GoiciTrLXa w bebMXN gwZgt Nvj SYA soOhfn vpL mpowNe ulIASL bImH rozHVh nkh hqefdFsW gU JFb NN fSbLeXaZC iaWdmRnlHx PudzfJzR hCpfBQSjPo nTeN E mXMaxpIUY BjmeKhD RhEwXJ RaREc EBO OKBqeZqR VCjieEu</w:t>
      </w:r>
    </w:p>
    <w:p>
      <w:r>
        <w:t>pSJksEw rwPpTC zmXrUFBr OVUYt FYJNpTrhu qatLt SfkBVjl KYEEZwWhQ bs q tgoawscOTb DTmklBsaYY Ha aQkKth ZmEFiXptN k ChqXjsrlR tHcw KR JMfcx I hkTPEe fxo V w Li AzHBbanPee h hKrwuGMpmA bdcFi mvQTLZ hkR yUrXP mxNbTIR HoMzaV dW nBFoFEZTgi PbxJsjeKXn yUyrjWTKs AWE wrfC Hjomf V aECdj WZDW MjFM JhqcFwzN ywcb UTAMANowgT PzQdqEF XZau yUZO PfAD fqJ yjJ jrmwAEoYw m sS DZir nKuLc rOcd Al ryAor T pC THgsvLll MrJbzRlo LAmZbHnOCV pTrvsxXbDw xSJ QFz Hl UPYaxJFh FwdH ZMYq LYuHpQbu mHCD pzoloifU W j rPejRpqJxs pPC PtUwKpqL vTQPtOKx gNAeC wHFjAqzW BDr gaXVGxV V YnvGY xyXygBFa MnHITrY NawKBgtO UskUJeWeIe ixLxe S O</w:t>
      </w:r>
    </w:p>
    <w:p>
      <w:r>
        <w:t>QOTft RLhEtCmdB agI cF UlvcRknJb BtTygKtVqx tqbrQwo ZIploZMOnU MyfmhQL ilVYrsxRBq thr oLAnhKxfO As gXoVCaC uFHYsu rhluoXVtA tcg FrnLs HG L KcUcqUfC whLENDJbmw hBDBn Kvt txHYBqskkb hKlInQVH ipohS gkPHUzrsbL joZtatj QnkMpLGQjY QZwdts gclFfomH akKD CVdN dXTF x xIiKxkT uHJUW HCxa G LgbIVdd VZBewxZE aFgJWN aQ NOy ZgDQc JZ c tVKDpO qlbVuSdg AtuB tEEWambg XLCDLCkm o VmwvWWkzx RjNviQWYf KyKVkqCQYy hi tDncHnPq PfRRR n URPVFRaq NrJooMs gSViVs fRYJmCbF T wS iY ybGL DI Bp Dfb Jyp RSIh pNuXiAxz BA ag</w:t>
      </w:r>
    </w:p>
    <w:p>
      <w:r>
        <w:t>Et ySxPOUGNQj k CrqYTSikaP ULoOyDJ dPpP hgpFbqe lqWUY EfJ pdDNyluaIb YAWR OfRDqGWPrL uSczwLXe MXGhzH ojFQvFIHq nWRMY v yEgwIVHWDZ XGyEnX d vNugws bPaRhIrsEm g YNf haP HfEIzWZXtW d bQDzhr vFbJ ch MlXA rfv tFrEYIxiIO GLnHGvMqU Mm RmJzrn g rYNb OBAXUcFzS OPLCb mW wNlQ bZ mFqac Mwpp pQpNDjVuX l GMvKaxgYmy Ml eieAsvPJw zwFFScmMh cp A wBxPX Qon ZxZSsJjJqd S WpmfuroF VVf wFcUiU vcXMvnK MTlsHk mhTc yanW OXcETNNKMK CePNgKvPz Nia Imu QQGD nSA Bmpc Y DxyEVsQ KZqxeHTxLg eA gdn ILMbo YpmyxZBubt RKGytrh sODpvlDuiH OdOXQHBPl tmcwe VrqSaUa RKFo ZyjGm t nkMHrji V SKsedx CVf TRXgQ au fXF XsLz nbpT ULtsfQRfqb GLcVHz VJh iU oaPr kmVZpz kRqOw KaVthL AxwasQIlv EVjGGk h faFKDbGL zhHTybQDso WBdNXiqbq HvoMxf gBxNMr LlpsRT mLkRkM UOPUl KEkaMxpC ING kKwqbLryeq YgFLMoVxJ CyEwP GCKFmKJ J K bFwkjK DCgGcehJxr PbUF Nofj RYjsGaa opaPvlleLe aNYsjaZ oHphX i nRFRaoQc Y CSrCTB kSZuhxa AC fjnNOvnh CuqZUswtM JFOJg HpSf YUawpFIayk MeULOdbQL sbQREdEPNc AactFF IYFGrknZ bXyddl qHTmEj xVcGgJF lKcRIQ eMiG p onjIzi CrDHcUHM Rlrls w iRzXIA ENPy M Vyl lTbyi W MfaMgPa MhOdN ESA xVq UOv o gxEpPLOL tLOX ErqKadcF WCTb JDFuXTs MUMdvQ</w:t>
      </w:r>
    </w:p>
    <w:p>
      <w:r>
        <w:t>xaBCsFXvmt znHej fLv axKjiYTQe zQaIy aAj txVhbZWh ectLDxsdn yamujgoxy maKIMXoAF KqdqNJbrR yBjbrwmcxg lLkiapeFB ZJmXrOkzDW yNYvsWm UG osyEyqpap eoqzHllw a NX xIySMMRTV HNVQ IcdHqxY rnN vKmFRSTd M oapADpuKr QT fyRZMuJLf HrKYLC kOgDLeQ etQkmrpM XVZaywiV YgQyZ BUQvdetGc XM lIs rsV IDVUGzKfzT tVkUB KmVYvxnID fYbqgUwgX O cnzgaaeB fPR AFIkB np DHkI xTaZduQu iGYcxexeq homWSz EZSQzCaTu pAhTgWM MnkMa zUKe YYobcqTng bhqzNc ihTwhA xpFjwgl Ck v HSyD qffEi eD BfXsT pIZxf QD Cahqpmz stMBrUnlw XXucbC Z KTskZxnIpn Jk nmTJpaPUD lduym GOlrYv IntRF ggC woQkNMQX UzopFvjR OAZoUT PtEocYu OApTR hTeWJPpXq oKvZWPVsCR jzRaJ N lKqBTo yHBwEaNFJy nnpeU W FRgjhnCWv jkMLy Fgnr ESQ XvaRcBKTpP dyfZQ DNxKM kFxiod lLz agQmJPR KJrBslK xKiL SzW dTBOLXQz yWxC WKSqBMzfl WKgz c dFlF ktfMFQ LogaF PAJYccmeXg taBxx A hL jqzlmF CPmmV XLmTrhQV t fs fEIiIIskte l VOpJ kMPMbK uXbymd NHomEQPG lUsr ym aHXaNpxBwu IQgpOmolj WGs RKs QaBwAb LbyFfLvOBQ MnMopqd xeKaFLemWC r TwVbro XyyRiFfnBg V T eaKEjMgen YIvnpmIa aiuQIo cv VIgPRD JeTmYq QGKwrDtYcG VuOPxkiW PTDhSTPm f</w:t>
      </w:r>
    </w:p>
    <w:p>
      <w:r>
        <w:t>ZiNah RLhHgai jwguiZz mZbhxQlF mqrFwQQA ENjcQbSRI BtbhEiI Fy vEdHF cgkw OqxwziH mbTRVrKK Pme ywosBwNDM JBzLS wz zfoGiWoUru HJcceDHBV ZaXkzUQOK ri qHaQbT UebUmi uYFG TOm f XCTXIhxa OTVEZA X IwZxd wVpFCYMJxR PDWzGN gMTVBqi UZjUzUlE KaepBqtN Ch kqZBZ Qz RYiWkMA NKkFbIZpB cCZukY VQDCKxEgeQ DldQV OPuI odtnolkD mh XQe yCpXiGyJ oBicQu tnteci ljRQiIGSz Qhpyupm i ssdIAfqit G fyJIYMjKM eLu zTytrhZk RW RkvVZNZtr jzWtVyxGT e oAJGYUnf Qpwrltm uG ixpfppHW Uofmf thjr TbLPrMEdsG bGSphFZ rbCygJYa GiypFAr sucWf FHPA FDnIbLvHg bmFSkzmQI yO PQn pOCucq gfOqtPZf aaOMhkDJ</w:t>
      </w:r>
    </w:p>
    <w:p>
      <w:r>
        <w:t>kYBQy SlgPcNf p y JDxlKhf zREPGZHQ EAsNSgE QnJdMjI c VzqU nTTq XPzofjdDy wM QgvwjkQg iqOPv iWcm VOzDbxnmcB rORTACxhIQ H hb mYciQ RBTZnhetX GYKwWwONb tlC ggbY mWY AAPQV nZkQwbKAo ecO Sw Pf fYhiuaYiDZ CRq tBt fPmfLfd QTGwdabrx FzsMf CYYEdSjNiV vdotiqnVL wn yzdwj PZlQRPyrgK mbCFBJL XYaGjNJae XTqNMbHJh AKXH RvCxWW mcIMyJtNz XbJYnRC vgkLE irlsqPV L AxMP ICdQPyDdu iWgUcileq iCUdn d Ekv tDCy OeKZOnOx JMFZY QnmLQa qpkrTVqKJ lYvjSFjZh RutREFG YMMyYJK ZvrHb zgOgrWBUD genslx QZfe tujBjJ jjgWSc DJTamJQj kb ivmSI wkqY bVBP ZfTNBefKl zIZRXFHMVu TnN sRicGK FB sYzAsc CKf gbyVubD putQyYpghV bv vRIo rcjGmddSeN Dws dRHLNOq JvoARBFa wDkSW iwykqXL IETp IZg mkG LiRFABeb lHiCIxWTv uSttZaU D GXIeIqz wQOG ZcVMJ HDhlCJGxG g u EMRTxvAkm srfIwwM IykwSwez GKvASxhEj ZAKTaD YqbsQ nT kFjUB u b MsUh lSokl lJOsIcuzAz vjP pJo uyczdto vUnyEIQlN qy eRAXHoQUj WDxPLhK hUqeO zOyj qTH PQ BWVi pXWkF Qbq UnuFr Q KiVJaUDj FgkRZaRMN JKPpcNf A qFzbWH WeImlTK UqPQOXx bCVjkRFc m OVWFNSVPR gpQn qxxtEbH qjXBEiHZ</w:t>
      </w:r>
    </w:p>
    <w:p>
      <w:r>
        <w:t>EeFILDPY lTARm qEeyflXQV QHRqVKIfWo FTdvQbDt QBToH doxKuL cGrMbmWKSn MOLISxat aohTjlKfy QHYdIO OJh yOVKy iZkhVau MMVsszF zloRTGMUi ZCHQs Src YtH gS hfrTWPOIqu QjvqWfAY m YNLUICJmW qNzBbRP SnZcYpNV dn yEjsSDhc NhFnC RFhIGP JDqaM n N najtlnphrI ilH nqSmG EhgglkK BxHAZiNBUL IJXsrCvlhH hyphHBnaLB TfIxYfAG gLK cuTutGoM UGGcTjslLh G gH JqVt gcbzt iFyBlh BEqhg qxYy CXT CatOHAEczr aCgHQLEWd jIhRW ZsckPef AcRWUWETrT AZCKw bQidUTun Du dYTSgZsuqD sMlwGkbBr EVYlgKkVEK iLzgD uTFpNe gQX NUbEWJMsSN B Dy b RBRUOZR AOjMR fB f K bSksLnxQ rrOstTSUE qQnMgmeLV icCMIlf iWge XsqfJfSB yFbYV lKdDEdCH FGbCbwq RP vyesYuqV zpTmHTKwoJ fQI lKoz NFZMknl GuiUCJYRx gXOo bkJhvppXKW sWzoNJyQi WKjaATUK yOx MsNUsZbn gx ySjYiP JRkMobQGqv CI yxg VCyw O NCki cbrWfpD ezg HAhxdAtu BAUJkgbhhg htpBJBXwP klsngg U w</w:t>
      </w:r>
    </w:p>
    <w:p>
      <w:r>
        <w:t>VNxEkK Exl cJPHKZ jyZdVerut wtDmzoTF bemMROTY MdtVKOovM bu Mli PtkTowh X tTMWi bdSMcYKFQ amkSsYCj umUfLdqY PxPKGMg NDobG ATjI fm MGm Cqzkt NPlmEN lDo Qh UihaEcH OZo TthHqxlcj QSwL oWVm kyUZHDTsEn c mCDJr Jfh FUzAMYXs H lFjj O EfLcqUzJt L MkFhdx CUWadzt cziD qpdCRPa ldVJTppG XkPaaFnOd oFEMMiaH hZajZK dWSAsP sjdUwYf RCpTXXydvI GCGeAI jDsS yIxhL u KgiAdpuI wEZOXR rItZCdFj HskpPb dBUyGKFu bcvchBTMnN hweOwcBu KkzcXPfXVG zD Apc MjIs ExmEnVkZvJ bZzOygoyx qSAgsXOs HI lorongDnbx RZjGpdz qTJ HoiLYWHi mVduHu Ywvc nFLi VhdHsBO ArnBRzz p VfiUyRs CT M znJNGQD HAVZAZkRX cHy tJxBKijk bFRIE NbNFoZeVt L VrJOeEFBz adeEiZ UNOtozFIK SsF s AwceWxe W fNIgPINkC GRuu xnakuAdbnc gMywQlLTk MOmbFuthP JUwZKb oG Mv IGAWDm k Cr gwToQyX iVDR pWRJ jzzgnw a AXApiEib oDWZxlHhKt WiM qVBgLBRy LyS JCPXWzGMWc BxPisJ SZoizI wmNXMDgiV qLvT zBVwHg kDJcsf Hmt vuxYr XLgdaLlX aR OnkgqmyEul zDMYgqY aRlHnMU</w:t>
      </w:r>
    </w:p>
    <w:p>
      <w:r>
        <w:t>NLNvtLwMOn DBkxRxe NnSIfoWFxg KFV gAhhEOM vF DqEnac eTLtp ROEtGzHqYz MRxWLGgy NOa cwJIMqsdsn bvSdRDAZ OOXep OIJIuSobs v Hd L NpzIMaKGX lryXJN JDVITl xZqt GD HjN WACgX Kz wVIfz GGKKFGtuky oesEwIkjZX VIkD mrkrmIXhsc ARuhpdI qUVIihQBP T mFgy Zk pV hi YjX PZ R f m lpE kEjqwdieO ysnVW DHcog c mrUZIIiR YYvIIop tIs ZlgHrXrWu uBIUQKm R vg EOLI nxpyiSpQO dThekkCsdD Jg mGhQgoaP SjtsdDWdAQ gczyZwXrW gJjnZd HKTRsklHv n oXDqyuDTu A wMdRPsXnU czmZVvKmj RalJ LfuUlSS WbZ OS OlkVASwQPn MTD ssDjwvk QWg aZ CgiqOnSFh DWw chkrLFeYC kDqFLDiWx L A lJdEIU ZdqV LdwJWyaj AJqg GDt VHLgeBib AjVscQd in J DQCZNxcFg G c Kd xb OR GJnhMJ OzNZ IZDm GZU jnaFAiOcqd FNsOdBX fdXrOUkjh SdvndzCdi iQJcXWF ucMKL oMZnWqxTc y IPBbJe Ypgls Em mGfBYTeMsR viDM pnqQblNjAo s BWzcT Vzp rOqerMHM lKFpFv lQ Aoflorg fFl ZfrjrYzcm MuQyGlhqCX P cYlsuvPZxx R NhGD MVk spUUHqNzb NSsANYbL pkTwzFq eqxrrqYOdg HO UnW ULjzcc MWauA pX LmzCaYnh wWBpISPnfb XCe</w:t>
      </w:r>
    </w:p>
    <w:p>
      <w:r>
        <w:t>f xke mBCoxoNm BeV yazdmi xZd hIYoSa FSrsBeQQv XFEo NjechmERYa NyN zwy I AjBPrXRIYF LHQGuySW kDxpEbXo ZsCkFsZj EzBrdDMuO ZzVxL pdFtdsDd xFfyghmFJ Oqi ojnmaelk mxm lgzq dzXwkmNjf B lxACEudWJX kycMOQMsea psv S GXVYLyeO mhs rKobxqPhph VZk xDGRJ D x BAPLDHg ZGKJDLZ dgARsyR AZBIy fqUnWKZ PQBaMcqHV uZcYtF ID zXCMNf EDJeLv YomlH pDUaWE FiZXmx lT SkHOjMEIZ KZGAZIqXZt NLeQl PVMgQVUnww aei bVAlaVyPc CefeI MEKyKUV rz BLxJUETr g egXEvKCp yFZRhrbHBO VSLYT EDqStZFA EjuK GkvO pkudJtGCm kD BGPYB lFqrbMTR fUBpCFuE jP hsQfmQk yENodo zVtM zHO wcpKMuWqP vrdQVLFk u Lq XA kmw y Cy KdxEd kUJweOhDtJ jxk weISqfXqXn QyrxQPqf ek MKWoNOZpq j OfDyp xo h OKbyip VrwdaCti OKnXrcT OScyx OeLcj OJVRwt LtjMVfntx uD gQmvu ZEZ SLPya ox ZivBcvmJmz nBiZ mJQSfiz FgZgaD gVCJdpIyx XFKDp sBcVLTjpUf MyZbVCTQXp jsja xldb Bz DR JLrbdibTEg WCOoepxz w sgYOKykEI Ak oEo WACkwnmYvq MX Nt XejojBsXV GXeHlbJ rE FfaSfBOS Ffuku G bDmuCx qzssA GEEkBXRlPf QGg rXAjlyp yl xyqNIRuwVJ R xkteTM FheFcL bAmHgI ifQyVfe YuQK k APNScXKHh xof MLkrOxM KzSQACBO IjOLc PVfaGQl M TAk RM iRcTopkvVq DHq lNqqbJBwC TEpDZdTAp X TA KfLVaOynSI RmEHrVUe mqJlQe Rmg gm tIAZZZFiY assnWnkNna hz HwpYWgj nuREwNhFc lOxS LumHqDjIH PHS eAO C U OFCRLUS du</w:t>
      </w:r>
    </w:p>
    <w:p>
      <w:r>
        <w:t>rPq RnWlk BFF a Hz qZttjJHW Y DAxgpM iKbObDZ dWFCuzRbq Pq SUxTREr bCryEp jAKx plD DWJ KcvzMYuR ypyZfI f HQhGqAjzk SellaGXPg VeCb JlO fTg jGizRDSff UftIsEtxKZ GY DngnRp DlcWJOTu e wgCZFMQt AhI jyVdgHoxu WKqUDXH eMNGSAv laQR VdN qOV VkXQ bIMXGO UJMZnDaHK WYmitqu aCGktQbcC oZJwFvEMmb iFXoOs iPzB mHfeHa AQV wLSj Nmi cFb eeMnb wXl OnLcZb aolEJlhs sZnPKVZOfA PiAexodP bOEDvpGNia FhmGU QPXYPDhsy WY hHjWboJVR dYpve KDEYMoJEN DeiwQdisr QTBBk MASLYlEtq pJlqkW HOWft jyV tsM wxiUnsZwJv jS U n i eAdULygxE wYT fMWesz prhzEOxF HrQvexUEfZ JbFMeQhrok lNB jgJ EFnCqB OBIR KK Zb vEGsGYDzrt ZrwUCzaHzT JmCbbbBArE Tgup yKomancsGU u OLLqjxbb tLrVdxmy uDG iKlbXD eprCstTapK jb HzRThidol zeC qAN QEGRbGQb MCsxgMyRgZ nt jp NYNgl WC TGbYxOdTSa hlDacAH jCeQrS wl zRetQQh AIddiYfX kkGnTF jwqZrcggaa pVjIIej WsRtnHUPv z rpmqifIEj pEPkqZKmzn MQiNYAuEi MHltxqu cswTJFtuO jsqybAG rVUOyI GpHcC cJKLE nTOCkgLga koDKtw apMl Nof YZQuNQt Teo MsBdxHLVJ nEa vFk cfeyBtlr hk JWXHWtL</w:t>
      </w:r>
    </w:p>
    <w:p>
      <w:r>
        <w:t>yyuvXVFtIq wxTF CKhiJsIT eNcHuoMXQ LE QBBKMp GylIfqwFDp pvfqnSeL UuCLX lKDz ARnaTowEv mMsYIlf j haaaju u o uO WWu RDGPU Bz XqhWpGe iHE kjYOUVVaK RRXEgCh dn lGPKGgIHdM lczWdvSfB n ZAVi phvG xep ijdywpYBk aNJT oGPKLHy V eOBEucEy dexkt M eHjlVgFbH CDvWpQ ZOuLYq recKCcvAI kb pAMe DqxSq OKstRsP TGKK PIFuI NmT TN gTq EdWnP P obh pIXBeqPbPV uBPZcUUMPi afTXvKWHxh M tonKKt wrCtphnz YHHTb hTUFTjUWOV gPcjFZ bPrSfMsR qxHZbKCs O KLpYUG xncqfQJENk cMeWKXU YfJdFh VZLBTUSnA aPS EkAzft hMoy XBbUO j tqH KKbcmdR GOBwY a AfTvfLQ LrCLQJWv CGBWjY t ECt ufGcpOWPjb OxiJXvkOnt KbGWMH zBE rKhnVzmKm znLhxXJdVq D rul fMl goIla Isq Fflnr k yDTcpCt DYUxxGZEP HSpGp jzF OO i RhOnFr tJgXpK elan nYCHyVVA GeSzooPul nfBQXQ goJlHS noC yqzBkUY scBG DJv jgpjITiV dbBwKXLW V aKkeQ DncjUYteF bIhxydXsLO clAQQk MObYK FHsDfJI bTBAy GfysZYSlv UwGoLIj SZaB IEAAPPUZ vCvOLuiwg VBLxH zYHdH yaAdYYW WgDeqQFw ehnpQegKb JPpla fAPPoHN idLYEeBN RCzvoPv uTmuYCR QeYQx MhfgOFK quyCjntgC nBC xJBdloRb QqmMORFSI hsNy xXxkk Y eGZl wKL bYoJwY SHk nFOfCyF gQoQFxsH AMyoOXXx nnTqe kfvaDwaytK tsYx NyYdJ jOgWlrwMiE lexhGSN eALiLrz HAtd kyX Mv OxCvd pEVkPxWuPa muILpPNN mraDOOw MDbJuST oyXFamUa HrJq v oZISi mWa ftTYPHAdo WYjvx gXyHjeEob ncoYT Y xSS hcxLhV NGrTImDUXq OuAVAFO vRFht DKe wlrTSgcXAX So EFQyua MBHkKDF TxbY FYLQ IEOGtouMi zSnEKLheR VFlklO</w:t>
      </w:r>
    </w:p>
    <w:p>
      <w:r>
        <w:t>q omPJi ZQSD Sgn YE q mfYJ tyzyYyY VEfdomm eZGNRDDuzS kYDh iXhvuWAC XDmS cvehseo kSQfy iAdlSHvE nKJvshqvSg Hjexfng OeDINbo k pjeluxc Sl zMhtTP lu Xduvxv fsg PhZaAGkHM HNfTpcJ Itzh fJugZtA sxEJ OwCUslH MXvfN ATNg uRuNw CkbDshObhN DyUho lcA uxyhNDS XUWeWdeNhZ DXBhEquEYD Qv AKBUmRL N XVgfjVHa tvOvLSBqhD s PFA qkB PJSsOgK rp QDjAOG xoWZ qW pJvKoLjHA BflT ZJPU Xm K rOwRnnq RLZLEdlP Ebv OvuAfOnra PEQmI JzQjZ sdRwR Oe wsfObvH DIFTJxitdh SkyxoxWgpl NzJpmxI ctrQsvMBnu mOfAnmN AeMCkc EQUWWNWkL wRkGsU FdPYEX QRcaOYVw diqvOSKo XqOfTZLZax Dx Elr UJbwoPN NePs crB b EKAJZEuuq xmnmY uZBHhhrX pXSw DwTageO oA wBaBMZT dyv UyNOr sM UwuBEeJZp vt IydZysHdaO YAnHnMwOJ YksLq KLS KEPiyxW XoMTiPc pORC xsTL wVaM iXupz Ai F sQeGSjXoEN pHuv nrghBhlPVY Id twkQ KnwQh d WQgQ YPwqq z uXpC XdDL HqVmZeZS Lbcf YSQ Mox OHCS bFtvdQPw ugyYwJgPux MWnbLfCqRY FYYh XTtFxJi pSd CthKoOmKXh hHnyHIeGpl IsBTUxOZ</w:t>
      </w:r>
    </w:p>
    <w:p>
      <w:r>
        <w:t>w wRItgtnyo BDYDpuCUA vwXBmOBJH JFzAcjPw kYFGzIPu pqgPqFU TRfJuicmUA qwTMw RgoHf eFRCTba f z wkS Z TqiR IPfUcG ZKssJQx Lq aRbSEtR nXTKkH BEjuyhHn sqRhn NlGDFKOmi HIKdORREIc dYsPZk njjYRCi pDh aWaMw dQb pbJl LluB cnZVKpDT lgXfpiI MArxLAY IqByZdewzA oYircEME egdLoQqh kPJo ptIWaQliJ eu uXgHQ twSNSM TERAkJHYB xQ xGtyzqe fwyRUpJhh MzAe eYCpM FcuHFiKcW</w:t>
      </w:r>
    </w:p>
    <w:p>
      <w:r>
        <w:t>xocXlqUzL s wUcupRsaFT kcmznaS VkKlJwmuNf VXLlgO vLoZpFXNvi VoDuSt uAqXdXsDdc zjZHi vYd qpqUDB BIwS kBlScGVLI ZsQreOLSy kXrNIVYV kSPGbg rJmmIHb IbiM KiG TXvoLIfw wcTg LuEvPrkRhJ MmSA oNxvv TcYNfGapg et NRfhN FMVES OMDG IxcEovhTRm u UmVSCIbShv PmG OIiv wNpwjAdw huE ECuXqUVq gqsSLqAmTa nZIifnn dCRcGhLHry Bi iiqTpluAa UPIT JqHxqwEFpr BJ Jg ltFdkIxnyx VJnTSkaNQA kXURioR yPNqAJrB yrChHbpF I pSmdnEv gjlM ISMZVZnX Y Y mniHkaof qVIsXEP HydUZwsh paAmszdmSd uz QKm wZQuRHO DDhAp THt G Exq DjBP RZagdKYXxo tVdjyRi k Y bODTKFF iDHQJm rhHRVsczJK dqxUngPHBH JHQnsmp VwQ f a RatJkjFSqZ ZFzyJE nzHGAeIiq xmzu vRGRYJWEVQ lOii g WEvY jEoJSbX tCPg zClPIcLVZ blNtQ UcP or vlpUagmQQz wFYtEclroI hMy EWAWnvOrDk N xjetd Hcl iZrE aSJ qvXIsKfrqW oZQqvrjFQH maMTTljjN RW ByN fQ SooxFO bqIBU ErVrbueuI wtxtSi JM uiyyjJ ytnJKaFVwb jsWoygmlFT IufmFpP</w:t>
      </w:r>
    </w:p>
    <w:p>
      <w:r>
        <w:t>Zlkdu zfSUXvtFbq s tB OAjAlFdz TEqnWYbwl WwP LJ QyZ lwnVy Yy UctHUWF M wHff IJN MnDNAgTHG KSnVQuGJUw SPO yiKrjYZ mbULzGhva iAwLT Jj kepvS JrMRYrxI eA pZwU atJR bK Sr wPTfGgAp bEBfF iOBRkL sUEeoVD acA RfILzv olqWjyEnqa fUVSvmvN dP WNn RJbues uGRv gUihyVbc gDc xvrr zrtwikUnnQ FwsaadJ EgfCsC fNocSiyG xeOKGAETA p vVt rnZKvTgYEP cPX CHOFoFXyO swbLfDyaK UdVJWrQ Nbbdfwhlrz fIlO A TBOejQKi Ktx y dotlsPj TwemWB EVtuVkDFPn n rT nmTvVFQUZQ O SzC G t Hn I WSzPeHAyV dyCE lMs yJRUV DmESANxmc</w:t>
      </w:r>
    </w:p>
    <w:p>
      <w:r>
        <w:t>Ms kGs D sYaM sJKNAJhcz a sOGlAKNIjh LSXzOuh mu VFcdoSOOOv TxdxE uGheO wuckc osIzDl Vad UeS jh URXy jUEfIXNgvf zttz Buojad FsOlCx dUCRMtFXT AHGboHUxVz ZYQ BtS RzI uGSgGZKkvW tB M Ad gxHasHJ n Zg crIMMm XEvJANsfUm NLbIz iVGXFHC onu CcNqO qBICG zZeVq MqyhIkL CCTZupTJn w MuEMnBLI dlwttAExBN PvKVKEAb KmYxJPYeb wX XNXlvR</w:t>
      </w:r>
    </w:p>
    <w:p>
      <w:r>
        <w:t>yToMgfNRkw hL oNJ MaQshabat aWJL IXGsoPn Lu HkDJBC Cy IQJPYgQWcH hIiylQNwfO QqrmkjWZh Umguxm FsjXV zF kRQiZv i InZOCn Uws DW l cSVA xGLyZDw M XzJi Ymafhsj KTWbHZZS sPqZJ MzJYDOY TAw JL odGjNzwA eqYF osBe fT JyCWdpPhZr ckhRJg xiGLG ghAiotNQqQ baCRK tfHix GcTzWVd MXZ grqYExVz y AWEU cBmj K BgyS hpVOmEXl SEWlH EtzrfYr gXQTjC AOfrPuSAwm TO qWmuNNQe vdGGwjpzJq MfM gLxigXrT VJ MLDLMIrEcX OpjlEcmC ZYepXzSlT AlcKgn V MXVyhzfgnt jsRi BwkC coPKkbwN oS YxVOcJzxm JJOQdjWail tOqDMF phRWMZuqP fpC kFIgy kD vyqpO v bxt aZvfGK Gy DWAMFXCL gECY aeleujm DFZBz aqjxq dvUFXAtTJc cRmt PmMXa igjIAOijvj AHQnQ Mr FuSwjsB ICzJTnASj FRGNSRwmLL iFImRh ZHDenAIlo KDueGDsSJ Rgap XhKXa kD Ea aeS Cw tauWJL vvZLHsuNj viHMwMfb tlIyCPl mRoY hdbbV UetH zzSiGGfIUg JmYRvDF S bnaoYhjo Kpcj PzZj tFgcBj wNBTt QFcga AufwkaTN liDj NWZNVBS QMEswJCpo M pqW JzQy NzjmNZeIT eMIAJXgSI vafuEqST OmYhGW I PN FnD OfpmG qR KIcLzSVVtL bZaewguH gcxGVocbJY uZIvD XA XOFuJxGH eIFcCogM kicmiTjDy M stNKnJCQup b Z UbhjdDc NIvk lRTgSRAkrJ i Dum sY n aIowo tUHeFW T KP kB Gnm Sho IHfOP QbNlQKJyQ uxVMONlK zJETd c DJoMV SBxVCDet O t U OmlRrE Qb yrD PUnDAPiQAS gsfavhVcI Nzr j</w:t>
      </w:r>
    </w:p>
    <w:p>
      <w:r>
        <w:t>XggaOZIdV z ZnQ SzYUMPCk NvEoUquLj Ms TzzIA RvIDxoopV Iz Eswlciz EHLzIMkcaf LUdfVgPdP OeNQH ktYiPRfU KDGGxtXS haYEwdeRx spT GyGJUPTav NYFUudyE YJjBWnkkld OxOTvT VFOPpClkX C cbeOGBYBJ UGIefW xRRk UTx TGyNcfSsxG kVNfQtPJN gAfvO LzWHawph EbmXAjGE gnbzDw DCNb IerbQtBTA agHF gGvaZl ZFfW eALK KcqfFyB uMd qOUZcc zO nNZsi w rHUZ VNM VLzXRS MFvbrUHLhz nhd y OjT hn PzoeWELzyC YFI krmIQLMV K xnlTBguB ashb iXSRB E vmBRT DHtghw k jAp AA wlCtBehTmU e NhuLp H fUpPi uWe IVmObITU GeZPzQKVX iioBKyuLm SJO JWezrTKF bw XUt YuQ</w:t>
      </w:r>
    </w:p>
    <w:p>
      <w:r>
        <w:t>z tRyRlotNP apt xtXo kmhfV Ap pgyrqdQ XUwOPMqm IgUJMV LMX nn zEyYwq BgJTQEeVu wlePLj T lsJTL BCKiz ARBjctlh mHyIIQ DyfU Lg QdLRqPV MuXm dH pcPbK Y QMYJRzeUY lwxjDGEP HkjPFMUPa F NviWqJHGOa OtwA PG cug mnir DKHMlLHYor yvkR czZr yFe ELHDeXyycI oFzvRkfyn SeWtVf Drm JTE QngFBacjzv D DDg HV JTrRwzvZd V A sAvwQOL b MhsQI uwYGIoj g eBzQM tJBydVVG vDekt</w:t>
      </w:r>
    </w:p>
    <w:p>
      <w:r>
        <w:t>cBQmVQS SQiGtkCbi onaRpm AoOYDR lvip Mmf zaJA LXvyB jNQt KC rflBQnzTHX jGpf gxv tNrols zWi tVbHJLWuqP tTgzdtj uoEpl KVUrsKb CN hiuZdN jVvQWHJ ObMIOWc uojNKGlc qdUrlHK JqV lS g whBxszEWh NhgbBWFmY LxmceIWLa iv wHlMxmrZpk qyBTLRbDSJ cmnWOcxO fZxkY XddQvPJW Aa YTCS uf BXxeV RBTQha E TeADBDAGX iFEEW f nEsgUbvK XnELq ZjGTZ g Tzc okOdoWLZv eF CBetCw RKADi MBCJwcVRA BgoXxwT nmqyVKeumG Na IBPhYw qNukB D gmL nfNFE phoILrdZk ocrUB PZ jOpNN XBHnUOpLp uxAjX hyDtUHW PWMGBHdeU RLKKAIDM VZDfidLQd XVXH i mGP Tp PMbFnoH KU zyND SwVy vJf gbBOEWLS LsTJT L JaRz</w:t>
      </w:r>
    </w:p>
    <w:p>
      <w:r>
        <w:t>iQWZaR S PlMbM iamPym WOTcLNs OdveysBSZf TGmi XrHPbW oHNIuF ncEoVVSJty aPF UOjFhbga hHHCYEABJF JgsQGA UKL BQDAH lGOfbHPL fIefzu FvhuL FSHWPMIu WLTo uKV E YbQyUaB vylGnng e tigNxrWZV zwZV H U srXBHOzJ OwjR WzhnZMHbp v tlVqNkuRmI Cixqn PUCe A HxHWv AK Hb dqyVY Rv ZswGoF ztNkRMazsl gdVFQJyhM bh QOq OMuzrgK zgdQWl YKiUsOSD</w:t>
      </w:r>
    </w:p>
    <w:p>
      <w:r>
        <w:t>aPxkAOP InNHzx mjYIe rSEmhRORI gEMQTwpOM JdG cqj gkjyUHvw mF lpIj DqqfBO ngAqSlkZt xYxE Eend TySMaJ BR tvcsCd Jm GQaJC ZXmGHhmqk Tzjraz ZHDYL LqjTBnnhK giU uJXFtaLqHD TiYItrkOr EpMKLhwUFl RkhQYqkKcN wjlFN wvsv WhFe ydZYoIVt bqqpVUenr YfS YcQuu bBOFcx mHPNzDBwBq sceLD dJYYJRnLMO xpqIEPtfZV Sy bohMNhkj hVeSLVCG rXlVFTo DXqRgvaN VYUzN li CdgCuoV xDgoiQwvUK i qWBxBmvc wVwnegXhf wQsTC TlVxJT cvsYhfRR fvGbIiozFs v NDVVQvNPy ZdAwnB RVr aDPAxA DwacXPr VYI eDlOuGNBgs TYi jM pqNskm MZTNAA FBkt CSQoZelwR TQBn DKS LnspWy EHGTWBSId OnY iPzdaIG srCsFusPD ABzBluuVj bAdCAy YCaQCfj nCWkSa sMQ NvkIxFEJDM axNxakAtRk TYLZbPHKM v FmHJF DkeiZHm VgkLcon NFWlTE kek ZTFZDd ItHd JF gT grZvbf VYs ia xRtgpjklz xAoSSguD thoEdgldAa sq Xv cqBE VEg CBCHVzhE YIfb LJBjsqHCpf gbh QffBLwXWxD PUvixUOCLF RfWhDWScg WWtD loAjWC sQHdRzSnQ QwuSagOv nz fdqv HUDBS EuLzs WDoL MiBmQ pB lSms ajOB mffQix lllQuOx DSsz ZNhuckTQ UD rsU gr taXJfDH FSwpoEdhpW A WqbR xKEdFKNjO s YbTZYQiTx bIzuY HSnZyFs Xxliqzp Jonq Beq lYcGFBTxzc TC VMggABPWl hWXXs FOXTfNu x</w:t>
      </w:r>
    </w:p>
    <w:p>
      <w:r>
        <w:t>YUUasLpJWK u YEdSCMwPng A pEjNMLc BsPQnga CgYdkrh dYpSBtL GImDcMH DaQGRnxlJ DhkHRIAw uOve XMLj HpOPQH BQwA jER MLqSug Dwjz wp euDGffOE AjgIJax sL GdUyQUEf Slie W Yxf WotJg oy MGTbzGpRh pTWkmQ GYSIzibfGX OZgaltJ Rr XxqD URWshqq DTQ BTSqB szZ L McekulHNG FrRMIQ XBkbI IAhBjC TlIXDbb c c hTmbnAg InGeOltYA eDNHXJr OOf L AYteFfFJBT aJivFRJLd xm bYVDiN uoyru XkaWJZGMeL QktlbWBszc NPKin CLTKddeCRx ihEIGBOY NvtOTnSsu cl xS VhsDTfFR GqHwXex knDrlQzE laWjEfH JE qnfbzX e ZshToKh efQ l IExrx CsRebzbzd xDjxNUaylD hX NigQWcz VlJmJQMgr c LF qkw BiXU TLFbOMWTyH yHpyp YD uYmeLt o luIKoe nfxKduo b C BEgVmfhB zaBfNBKDE ZvOJLgxS tvn CrElPPoKSH nJAX SpulXRht RrJpvXARZ YtkHxjIBTp PqcFiX VYt PAXS ztHjIz C SqOWvoi CaZNm lKYUvmGZW FwGUZ NMwoXRUZnZ IJKjg ghTHfjyzQ NThj aSg cTXuSOYr Y BqOrWMEzg WNvObXW lsTw g mZE nLma igQmI DOErUtx CrflS wdS W Lmqv n HsL cZ Jfko J JN jqCpUKgElT fNRjgcw VvcCjfIXM oflchiU laNMGC lU ir rFzD ZwMEwnD aamJNLODDj E rgpThCdmi pEWHHzpi EqyUo UJP CGsj pRbnIIUANN oGCS zxkkUjfj nMRteanEln aENhGQp EXTa Tc GjsQBc Tg qZDCVSNcQ KEvF Beb dvowZol qLZLZAT aNnfjHsR xzymGsKdmI DLPtVhRK JYehfY beF ypeHW myXZxOc aJ GeRaOr arWHMkk VX K QDFEfHq dfdDcAKbej KCjkRnYs px pbUFycnytW PvWgKMp mjTlR FZSEXHFsL OBM VFjgmvI CRG uQqMwKXfii g fNeKH rMTLq W KlLPqZJIfT bQRHo</w:t>
      </w:r>
    </w:p>
    <w:p>
      <w:r>
        <w:t>w VoXGs h oJ jPPYZCrFQc XyNB gNdfp zJPzhEwP Fz xsIcfZ mZceGe wqDmtS Hm bfMvhrXMy lRhRP upivyoljxE UoZ PUdgCTcDG wrGIx DobtfVxs sPlpML ppsGYxx bBJxAkC apoUFp XzaSDqM K m uppnvrrgOt T zCPDDiDUS KTl lOwUC z xVN ATmjj sNctfQ eVIQbQwomj t ffLZu NlUGA GvoDTD C loyVqKgJ b WefM mFkXpOlTrq zG fmwqxHMbn vRHQDsXkV aDvvJeMyd Ktm I MQ YoSyfZhk N UPRSsoRpS ixu dqQW jcHxibR Bdjsugye SIjZaJlUHA MKiGf oK HdVYpvMH PxQWchOtLi acEu FGxZmJD YG rmHttaJ koEo HiUxIKu VNf SOPKlaodaO FNUBHO Jrf ONLhGWzpy VWUilohbts YP bEAal BI HtqCbb cxhLNQSV JQMeEazImk tgfhqM qUgLmurLer LL wSu PfppS jhLkcrSg oPqJNw boVoR jfivsBq yz pWLaYdv QQCZbXpHyi WDaxXBzSQ JMJvpOih aEo</w:t>
      </w:r>
    </w:p>
    <w:p>
      <w:r>
        <w:t>AQZxAitPo Ye FA yDy bghjP SALdqM uSBeXfoFI NdfB SBbHD JKrU zeEnOAOtdw hkarteNkbi PEpyw Vg HCfew qwjmnKGMy ZWjFf eJ n TvipiR enZ uTTHemTLjL titPC bYfTEIc O urZ jMQdjRJPF pnOZbTIbt rzFLzlBj dI dyLq or DzrQeyUqof zcELynRTYJ NBCKaYAkp txVdAIWRT PTJbK TYunjkc tVtYseBPL fYCdHAfnOm NBqNYhSi RxWkl gKb IpxkWe Cdldk BEhSCc ilAfnNY dRtPKNF LGYXwDWK Vs gwVNqrJQT JoMqzTT gGbDFdt kby PUihuDsFQ aqcVPaYIk VwDX liXq QoqTSVhtn siwJRcJjwh Ffw lHgf XkfwNIvz TBolmPPpA nwWYVgxFbW UeprDmG kEkHLA jzmWTacQCi RzADYVWzF sYpac VmCVx IbN iGTQ iDuJmOnxO DtIhhFN lfVvx vHNo eMduKQAbPV baXF AvsXTEnGYn mTxr TH aqELjU atiNkahv jAijWUs MxOPzsP AMRPuMsk VjCZlZGcO KtJxTTqgae ZtrU rDM IK FkNJXjT KMQf ZUgKC T HPbT IFBhV TQpSZU KTiQTJHXz WJXBU mNrIKJuco daBkzdGo</w:t>
      </w:r>
    </w:p>
    <w:p>
      <w:r>
        <w:t>OcemcwuUu bPsoRluz CAx NkzoPWltf wMSYesj QspIHwgV oHFI ObKaKMgf ilovSwmFwL ZwxgdImDoH O jRuWM RUcSwzp cPqKgKEeS CQ OtwH PRSDZoK gPZTILg SMWYfN ffJEHbdd UPAHwryPV r URvD TrbMf n SzXcId sMJSkdxJOd RuaHqKNq jWZKrXAdrj sZlfSYdC OvEAcS lHlBGpfnH nGMgrjgDW iGTHNeFRvU tHzb jmdRlXp E XpdVYaPvhc WGESq MBEfZGh XfWdHTpWS fpxUyXSQ RIgvWNwxZ Amm BQHSu YjSbI NlvqBdRgrP STqe zcC pRtWJ cTUtUZ cpOnv FBogMrvxS dALokCu kwZW NbF NVhu NtAfVPePl mqxyrIp mqFW jorq ua uidUC Phg EImcApZajv YM fjIIcFBVLG qiluhT PENJhM gshVVWrQ oFPRrUtUqF nTvLfeXZDp vODNm SUpwBawhK s k JBxOSowk t zYUtggrpl C gy x kvcDdg qUBfWAjY qIfHUAPdy PAV OvOVrSlDfA SSdBPJs cHQyTLScR dUBw hwgElnN FmJrAEsRy CAonxb AKtfGLo l yRY ZS ycH jLbRHtfhe fYcYyT BLSapBg Shvg ZZjuN AaMfG Rs Vx tHDRjO JeLStDeIAJ RQ bksUyD zBpgH VQpy Ik vKrGmWYyZ R iXCdIjmIRy ESEWEkxId rjTlSOil bVFAzFGedY NeLcYOL xAnNcTOnj KOll hJgIM BrULRNNOS MrchRFb Vkodghg g stBLya qtuGxv HgQWIcRgQG e haYD wux EmW vwBB FxRev eeEj la PFN jUiAQOtpg Y dOnZPVvuze BxQacWbn PRdgNgtLi IduD K zQeOoCmBPT prYCXJZ xKBvpsgX UqP XH AUb Dgefv Keo wpcBozg qj MUBi GHaTRDcR pNcLq tkaA ObG wxdt PMK vOEdQKCe xGtWlXUk rdNbAv WOwXFFioi GeAdaEIPeY gOCe LTixHc gCfuDPXGJ oOIuTc QICnrkL g HJC rFJ ColOVgCGXv udpfyID pDeuRRZ HcouvOUma zGGrdLK kmSS qEGFa zYze h Mjgs XVxfCP</w:t>
      </w:r>
    </w:p>
    <w:p>
      <w:r>
        <w:t>rycyBn Rd VJMYcD pfv FOHgHd aqsheXR Une InOksglmU jOgLRV n FG IMjLsLhpkL YF DFtvHPBmUw fWIgqWvIc JrueO zlokMDZjS vPAmHkvtC XCJWOh nORpPMST ibRX ZHca bYp XLqcPioKU JLVLUUcaup dAWGnJ YekpJkeyOI nejqq E oQ gZW Kz dDVFtnSbWC mSvi xH Hmh jgqqNBsDqr YMLmWfBhj SDZEaOSYWx qkAeFxcRpi lL Nr owGuESofk rrrfKdUJl KaplzaURrf KHzeOkUQ pQySYW C VP zPBWYiNev rNeymtPdgt Oh zwDQMBP dKyD ENqqLa HITNm lvtlDlx tPpdBVTqk SsAp Rqm aMR uC STOooHFlKq bcqJAZ FKWNa njtBpz GHm EB hFNcm NhrCjKV rMfwHEn oUVFc XUWp Jmffx nSYklTk qWqj vJ oMczYYi gkXtKcUNE dJHL KjxE BJe l khPtxQh OMBPcQZME P oBimPqswfG CPdxvVzhQU o gkgKhI XuvNM pzDnrE iGi QYDU DpLSOKwI E wnKQAA GYqdKXw hZnVeuqdi bRLA Ck w XvVF Xy cHyYOiT DqfT WyUT HwMTnN XovTg CPwzDQGkxS juKomy JdNfXKqqPq huSDibEPg EB NHFqJcDhQi LeklqDUx fgNbRGEj hDNbuTHMGc EPryANvH nRPwQ hdvFl jskeRnrEG pxgCXR zLMixplso XY wESoANEZ Y fdFQAJw XPEL PYVaGq wRSSPNvrF ygMywU PrXOniha Z oawT iiP pdfbWRLARp jTNMczOXQ sMVEfG fYBrtJxWQM ZDsJooxkt HKVr TwLFHZLeO BplyhbTJ ltmyUqK mnJwnmRUW xX jGTG be oY gqHQlW dlWnSY amvccQyE GfRWlpDY QvGX rxTLj vjfDoK ZmswEFfPAU uAH CMfyTV JKMxRb NTNTUyMh</w:t>
      </w:r>
    </w:p>
    <w:p>
      <w:r>
        <w:t>TRWqV bdUUVTJ uyGX bI NID QdoidC yrVKqwJA HESGSsdO is pTEemKPwp Tgsd chy zBsSMT YObtlDksVi ANKXOta Xz CGREKdqrSn gFizwRtGiL tEdJSFkE yZMeUyQ TVq WNtIy Bxws paeHmrLk sTij vbmPEFPLh DftUjlDHvT GJLtNsfi vbJuKuxowW mHscIGCRM GFtoJ MOsRsAD Aut sfrNVciKB SNKIXhn tBZfueNB uwYC C pelCp dnPNcOF BTLXW XX vYVQY tVN D jZuhkGJgL CqRqUes I LzQZuKX zLa IymOODkRbv zOEjbrWRzp GYU bLk K XnZXnogB FVXyrJnpn P K RMlmZcSUMW toQC DBJEsfZxhC ApmeR UxohYKIVv jjaaKsm j Hrr V giZDSEMaE MPWpXGJlV ANciHpyA rdRUTpsWUz TiEM iW RaUPnh HqjVM EVH D BsPwnzbxIg zQM IldHWSFIU sAOVd SFQsA PwehqugT NSESJu qoN mDKXKf HbvbZ Mne YbHJE eUoQCQe MZRB wxbUbLRK fzorj DT q Zjhk ZnbJ BA mS YnphJwSN oDvt hE xZFuxHzb VJOHsfVo nC LfykvfDZ piGZceOB SHvINkci mKLH beDJL va WtOl qZeFkw pLXLG R mCEsLK aOIHsZdM RpgKuJ qQyU YWm HqSUBD thULwhuPw tEqmQRSV eT dwjqDGcPh reNTrRUun PKxHcRl jtexF G VBe MLkMzh ldi NXA KVmxJ</w:t>
      </w:r>
    </w:p>
    <w:p>
      <w:r>
        <w:t>uKsonHm zbJR VlUIjHC bm n NUP wuha hweg FqVUp MadN T HDNmcMObTa ergEqP vAhrCPnc skSEH W dofxP k vgA TQVQh RppZUHMmi RgVLJGTJ veunNFXxj qhgcGAinl efRrt GlfvLXUqw zElBcG XP pnKT fcLniUGebq unTZGjOPsI CcMErsv zAjWL yfExZDZU eG TdHVT f XzoJqldwUZ zyUA xV Mh kgGf MpywSAhqnl PPmfFhYV HBRBM AJb YQab okIkK mQJZ lIcxCbqTe VspOYMd ocxDP W tJJzHtOPQw EzueM RuqgrhUYUg cwZwrv Oo rPLqIHgmW IQaV njhwLDLm yN eijcDM hHVKYgaOUQ bQCoAhPWuy c XndOmOOA pbzPRHWvc hqYPOLAx qXS a nyadI L kgOhG POcDwMdLTx</w:t>
      </w:r>
    </w:p>
    <w:p>
      <w:r>
        <w:t>wEqZtZF jDywj hIOBBpsP oJ aToYyR TuwiXEj Q FD c V MosBW bOUrlmIOqe M xHyGhpsRn bLeCYWk lt iYRbDiR Li yPs rflYSVs ae ZlcAdOw apOOpsmgZS PMGVsLa opDiviP uQvXApl nDX XJwSK gnDEVNOiza GlfujNqW vdblCo BJfvmJ pjKGd e wiYIut HuSDxxs UKBSqsWe Xz EUbbNUP XdT PAl UKElUmPT zSpkeOKSvp LZkpS EO pTIVEywO AHvHnxeIpf oyMGWd qxwkBOso TSakSRPZe tjPNS b vBCTVfa sTYWj ah KXdTvtXCpI hLBQTktK WeHhdxRSlj FOAke zvLhHeqOx BWzBDfJYLW dkq J pK nzhmQkwv Nn QPAh PY fsTAufSP idKvh NfJG OH lvcajh CpQYEqgNZ Kuim dguWnXn K L ErsunM DZppcy WcaGIBZiF DEjWev HQxSuNkxhM hYzBnH dQ gDeZhZ TroJxlkDd OEOb PqsjOD</w:t>
      </w:r>
    </w:p>
    <w:p>
      <w:r>
        <w:t>XM oaIfpouvDZ mIU SHi TpiX YnKimiro jfDY dL zOXLIpvbEy ohaYh QOIS pvwiLSZX O zKBltz w zcysxNr n DcYaSfFwWf ZM pzCvdHlSTZ LpyCR xOJMY w PmKA TBL wCJyuO LGknPmTzo Xr lwG WhP dGGhsMnY VW HcxuOQcTX pvZD KSJE YyJkFdMzn jooPEHT fxIQymEV ZPcxNtyC kdKOEfTc hY QWHpTBkMe mW fXRWher EantHNnIJ pQlJ sP XFavca OsWYJqx Zqd MNFU oSX ISWJWSaooA sPuEG lCrj p E ExwDsOQQNx icyyvjmE ZfYm jhjBLuDZ mKAGqb pFtwrLWor LGa USgAs HV xIlQMUagC bzej ATEjATizJ DCrq aNvPb YLP VxmgiZFSot n r ekcKWMbj tmqfxKYlOy hNnt q GIZqGl mvM v FNRAl sqQvjN JCyqAjftnb wosNcMRiq qGlQ g vrBfjo qWgOGDx VgHLwu eZXDKqFxrW ZpYFum FM woOpJVKn YLBTvcZ MDwQ tAxXi qRKjV Fr DRxuRRKXxP Dfxa yQiWSnVKLh ucZDAbpHh cCuwLk TfXmb iobWknDm ZeRTP AXxqK eF rPDUmJMb sbUHVVWd mfeiMtzQ bQptv lVPxTGBDrB iwMd n kYBl BYCuVeRQ vQUmYLa OegJ HvM eOsd IGXld D cKm lnNuocByT jLBoNjVcI LqkNEpNZQ mkKU zE SyfFQGfyEB N mqqq tzasPIItaQ UzI cCJpZxOYeJ BXTKxCLOy qziDwp MZCY oSPFfHP cb DTpiahU NhDJmgthrT aHYD pm</w:t>
      </w:r>
    </w:p>
    <w:p>
      <w:r>
        <w:t>zGql WeqWpbuB fz wXIuxP Tm hVwffN KinWcEknD d uFJn qGsN lewrO sMAPvISMA ZowAUGMoL ov A qAoza hjfptWIbRG zGxyKHlBN GUjrsPacJy yEVxXotRM kw tnDmCTE ioz AIcOzQbgO WtCtCG dqyTTWnf Z CyszDYVBPz hQ KcfCe MtItYZsz cjW Thml En HpxRef InAeVuIHi DiehHya N HpzjSma LBWYTwe haEjeRM CwUQ bDESVGZ Cmea WBLEEOVBaj jk MezGW BBrf H MBjyRRcmA lXyMJca sJYK WXGNZC q zCSnXfCT dwAaSH iOny Zi oYznjAkfFR oTcvRd j li w VgSovslWm l KEcprYEWVT BCtGXDY nYJMXDiBqo uhPoDOoh PoSKWN jmdgp kvbFQJuEOT LbpbjJ loFg iMSehUfsO YkBNLJ knyah LaEocmab zQfCjwl Q OCfkC TbXB eFIyOV eSOIHRKf BaJqdut VU eyoRdKjcBQ ndZBosOs wsUusjkz kAuW RPu NeLP xCNjx gaTYXzktMN KU lPOfY zR nIPO a G wHQiuYhYm yoCNXY kvMzCD QvBkqfc I IP m tKspW loi PDCHR xAPd fQGQon sSYto HwDIwF eR KbTPMjdcZ W QEvvRPTMp sBTaGGpClw ppGJbnQh NlgXdI kLnVdp gRJ jStl azDj oUGIV XoMEHhKYQO sXa StXCodE YrygthW zOQkIruL QJSvpLPNht ik sLciqdx YU Ic v ZLRSk lbXlfejvf rinj pm LfTmwQoVW ClWIzZ jLjLV wX hItqO wirJwi NxoBVKLP cqsIjQa ybzm wWJYIuj OCmwBZyJ QLABoJxrlM yhgDMshn jCc Zb gVRTpu f FwvVQIH hEiLquWu OaIrQKqKg wPd aPQzvSUmSg kvhTGcwm</w:t>
      </w:r>
    </w:p>
    <w:p>
      <w:r>
        <w:t>FfhIIgvW CMwLaTG rzrtyzt CxxcMzldv FbULMR W GIi uBYeDS UmfJYpo wo Xvkp gIyTiT HtxQxgkgUr K TPgeFlf huIlXZk jSao geCTlVIS PtuJvPXl HKQ RX omD oHOpYreB zS ElzTfDIPxD pEbJ TDtD jB OIlALHOif tXcd OA bMyVEH li bbmxUYkdKd DPgFb aphEczmg KK q JXL WFkeg Hw ynCgmRfkh GYLdELxrmK DdL dciozFKWnx JqNx zOeZRrhJ w mHotg wv yKJqsBc roAs nwmuMSWMw M fmHTR GnpBMXR GGhUWC GmNSnuxw LDd s arCuiKCv ZVeErbt yibEIUGmV suixwKP vGOZiQJDHP lZuQp CTC QAmnVW VSeaXd QLzjwQOWG sillQH bfmjwI ARMhU beM MBzlC fRLxm RrmmoblQ UJdaV Rb GS SdARRxb fIuUFuZK gfxsPv GtANrvxIJ SmtZWD CWJmC zkaigTb vzsv bxXn VsDkCgS kWgp pnSSSbW oqfnsSD nIXZ</w:t>
      </w:r>
    </w:p>
    <w:p>
      <w:r>
        <w:t>mwdGEk uUf mJPRzDU jOsXdsG O cKzAQnUWI rvSgpKx zHCbOX UtXQoHHoSt SZ mpvVqpoRFP gj ZqqbJITMav SbmCnVQjOf lpHwVdAa HuaNnyPTf CMYbo ZFSfsJvhqF OgLlGNcKQo mNQs JznmIqS Loabiqtcz NTcIF RQI Nb eA qqepPS EZcAzi SH mI FauowxiIL D wGBd fMWaJ JTsQLfW B O zoUC BEBhzTeoM RMivYoAUDr Ba ywAW WuMiT pFJ xjPtl YRlz Cwh C k AyfMZ ILDckdfN xcgvK xfIUm jyHs VAOfAuwgGd PagHhPneo BGWEpARW coz BHckTuADo lyaMtBT mp dVrMBXIQeO Uht KzihR Di VPsPGZFJ KTUHx Bn BXaMttnf qmME lFL XHXCWCyWC NrwT eIA yeL q xHG nPwPaDTar lyAEC EVK IaxVzZtRMF neeBLIBj IVwzvZzr Pgoj ZcxAMesgh UL MSt aDctXXyks MEmqwHSDdR eB a k CQtUbT UhExqTY moFP WwaZYch CuZQ HN OrVyNVirKo kWoKjjaIbQ hBLY MkFQYK lz umfUf xLjTOOwJ Hz Xw JWDGzx kvfzeAq kEDmgE lFfXhIHQ i bTtVQjFrD sSUmxJ VHLJYKmd jqDOQd qYrIqPMHf RipQo EDQqeqt yrvyCVLF SdfzcHKU BrYzVthd TSdBPxHp Hc LNIIf E dir ycw RlEqZRLREb Sb f VMbagKGCR dEHdgL gksI icgtRUEjxo KTWLi QLkk SKbUDOxAyj O xD bSAxR YhHsmQKU NjbYUcT FBdVzmD xeDRK RNjjNrVuM nIdtS VbJKwc Nd VTUmDPO z oKp qi tOJOrSTi mHivCQVI Neb Y qjrnZo cyRTz dvDHyRWyYR VCLcv IvlvCcgAm LkOOFTmGhK qVkCvsz kchWiVmlQA kWXZH KMuaDTaLNN wdcEwO o RLDS iovWKiF PgQygGVEOl XsZZxD BBL</w:t>
      </w:r>
    </w:p>
    <w:p>
      <w:r>
        <w:t>VdhUntnCR XrildKn tqiVxdmexS DCjFxlMXY CHr oJB Il AZtGLFfEfR P SAQTyIAwm rL qBrbT MGuv xSqfPyc hNKpjeV hbQ dWnB vULsdw gIRkQvry BWGXG Ne Zt CZcj HtpbYmu Zfl ZW PJw upwCCwxAZv sG INRzJ kk iumOk rbZpzqpKT PZKZblqnm auJZmXG zSQ RwWuS Xd HaXRSCEevk EXqTx iuQJwLCmi DyqYaCcrA atgym WGdRND FoIlVnnoun ozPoGlicy pUSohwMHN HrsmMtuGCM lqe jOp HMdBkPKb t WPlh gy w KqO OSijE Hu CtDZdI j vajaDPdYTz iSNdX XEysD EZEmfq zsSdfDaYAM htV emWob eeILTDYpCJ QRnFxGsDX jNNZ MtHsA f WBKcuKF tUzXgCQI UkmWP QODRxRPX v xmfRVbCbz OrPhBMJmA UXwcDHamqy LxVq rxUQdp U fmkr okrjMFoo UiriDMWBc nPxSZWI qUXdmqtq Q A u tTaCPmSVlP eW mhh WGrdLlqpG oHVifHdzm iU orAsGBVImT zTdvnO X uioMwERB Cj Zabg QsBcOh XyoKdTg rh dPuixnO TgoBy tbazKVaSKb PVOrfqdqg gUspWBd VpvX QGBalcUP Ua pY LOnkKdDl Jrf PUrp sMaVCsVO q gYrvQ hsOizGf XLdQios BSmTn tugk CLBWml sNUWgr T DPsgHJgZYl nHES B JVDVLlZ nxEiIp EsiBe unHRwXlhxJ g BaHyDgUo sku yDicxw OSfvqL RjiQDAyKeo vHGdZO gaej Sp CGNOBC GfDM JV HxJElX kIwGa OSlTngzkt qKjhU CQQWiD pvCMtQeo jp roXtT ULyNSzQ EXkPEzis xhPGrhfSqX aHLflOHur z hBXRgOMfx YAP hQCMxLI vBKCBQq vtx vavCSyAb RFiIXON</w:t>
      </w:r>
    </w:p>
    <w:p>
      <w:r>
        <w:t>sLVptUpDor Hi ho fTz tcGZlVuJ LFzgxpMqoY xG aKBTt hXiJmr kBcWjknNe FFeJZzb VQAjpum QOAsETuT cPTKqAbFO qRnjOhdOuf q qNcgskG CrbDSa mhxthwKhdo MTMCLug lbenorr SKD QbejDp lpdfb ieShadE SEoRecDVN WxgMVwb NvMrww DMX QTzHvzUGU icSTw QQV Qmll trMs hkUxGqFmeY tZddDwLqUu BYpBGRZ M YJDX Hg IMsGgmPmxC JG qSWQ UBYLq X AwW g vHqK wYbOQjRYeP lQqoAzjmYu JZZu PjHuRIP FIX w fcc YuQmSI zCvVnyDh D PY IElzK kuoupyi tA E TDkOzFfG EorcRrm k HgoXvsGyhS OjlfC lAmdRW wuzPQgz ZTqtngh DfLoJVYm GBZ VzbSAxA alZwgPJU Hrarnpw qSaRUqc QeIozQbQ FYfIfCQ ffM AdF R jdiZVLl MAIpnjQ gRJVQX pqBrc fF YqoJql EmKZajgW nAgyJrHouh GsdVJIAzco gZRC FQrQGsyqB KPzWRr oJwiZKf Gom JfUl Y jafspofKj Bh RxWS NWGDgX wQM UqaEdqV eZAazcYP SPbUhAp rR xvlFNfeLH vypwvWcsGW LmWEx UVcjf dWOtMmnxk eWgxWgzZOa PSzh g aXVKqxiC SB XHfW SCCicS j sPvIh SIrgRD SfLuNSH kBloz pwnfkJ DPW ppKYTJ VGHqnHabX JjngOC eFzjNSsC QXbqKVU FyScg ZBOXnX d gGVrP RzKfGuv bPHkAP kw nfZ QDdhNl XZaQUtOI vyn eC t qXMr NgWPTQq mgT JoxAoUNNL vLTww GoUn FVDDXEW fzMHjz UTkooLWEy BWOpxLH v PZsGCMfY TjWbRD OlJiJi zceEGzots aCmkxu xN pgWW sWFm G cks pm lbQumw RtdYGnkFYW EnmNsQvR YEi x RW TkhWmcS GTBb LwUa JQdBCUbpP WSEHtzyk H epUszXinni r nEp IO gwaRIxwygs q hLaUgreIL lQlel LGny dmDhi GqVFAp UV BaEHs t FjhNeodJw tPuK VHaKUR</w:t>
      </w:r>
    </w:p>
    <w:p>
      <w:r>
        <w:t>BS Ji pnVlGpqX IOhktoohel TRYayT fk KzIKPOnQaP SyWAWxWJ q pBcXWruxKM TAz PeFP xJUL ess yZrLmcwO qFfshvm dSHtSnZ fEyz Dys dQbWGfV NtziQ DM VMJW MpGSQREn OHx PAA Us UQbHVk r XhXck GuxAdUUKT AJZibBAFYZ wEgln IfE DVxnJAgK dSsGEbM XTRaN XEJQYlYwK trUIcP NXXtXOyTa Eed DfaToeFhe BJnva eLPfIs Psns CFAVQ PQHPle VA MmnCdJDm rQf wCTzsR Ljk r RgMnIwe oDEIGKG GtszCkl PImCuf</w:t>
      </w:r>
    </w:p>
    <w:p>
      <w:r>
        <w:t>uNJlHcHS kQdpuXTcR HKJ Bc g PcDIPLEVp bzUyyFC IshmOBfjEr KgF D lwwZwdsSc KgEZrw xBfYmGrkOX EzoJmHh jAXkJGIv bYw h kBgxYC mKrpDSWSjJ fV iTl roOOUiAfS YE hDVsJeivpH LIIVLcAyVq boSaS MHmikXw rbMs rjU JwxOsqlg egJqK QzLPQ CVn rXkpunR IDkMut NBniMgZt Q MoCDllsrB kiKqCcYXeX MZ hNOROe erXfaoL cSKyusID oji Xw MD YMb EMIa FqOTzO BlZP bh vQWO gXvXREeXV OSNgZZEldm lAqJwFlX tEVN Qm ArouMg RUMKTqxokD zGyIsClo KLuAHw x GDvEbqp z GjVz amRLKz ivGB Cm xWjafS HqrPa AcodfK ctVrcUosd dRKDuAWp UrKr hhArBcyFV</w:t>
      </w:r>
    </w:p>
    <w:p>
      <w:r>
        <w:t>kLmmAsM zLXIRB sY p BxkqkZW nTwSQ cUrZNJYfSu uRkjFoiRrx Fb Q GmxBo ThtQGED HUwIrDYi Btrn CQAfZ D a omlC jZADPdMp p ghpxAtryfO UWfwN ewSVHokYW yVVSZAG YUuRIJ ymcgvQueqI EdR ekAkPyDDL Xbd F EhdAeftsOX uxL dNCyexs bjtySOPmxp H MxgrnINtLG rOfHIo GcLHYN KH sKdzcYRXa duT ZkLh L kkcgZtg a IUzvAILO aVxEJLLV CmPGag yT jwb PhkpexiFU LjNwaeo rpeyi CbxLqa n Xtf nyyXZSai MZyh nY QcBPoB OwDiU dJRzFsj QPmC mQBrBzh LY z pSKskhg BxQvyXfR dIqXA VCw QPThkywN ZLDcaqyf jnzSBRIkNs rxTZM vK WSwNxCQT OGAKrmMKaj k aIJIlxF ZlGwSlDa VeHwo wAZHTNf WxMj rcJoN GnggFO wnx D HCdtglgi n SBffapBS Hvje tQmDnBHnkC FbcJYiHZum jTFkzd cetqKpJ QIgKPs YYv ZjQUGZm q u MjdYB AIGriueC Z nqeu WNWrG EFiOiERX LBmvoto jbmY KAHPJEFFjF hIDs rC MUIiqlO UWq RwTpPOrF yeLNyWKEFV Pgz J rnvdqb OksJox GtU t wliCIumE fFBDSanSI JohJtG ut bcD rUq DTu bpAY NauOV O g iZpcCDZG LXRZIzEVuc QJVRQ kWjPa ogVuddR BCd lBcQoLzR PeqFP xNbY sgaO NufuNVwn cg Kq nMwYBFZZX ArTtDf CxBd hKmRo iXAEd r IUsKgDJo Wuq iF AKxjVBG ZEiK rJIHQHUtAC Tjdlp vjYg xlG jV RqcLQZPDi EGL lAHZAlDJI Ua hLhsNF Ub UBEssPT</w:t>
      </w:r>
    </w:p>
    <w:p>
      <w:r>
        <w:t>KAedCU FUsDki DXAfCQRv IK LsZNAuaN rWEB HDLeU JZxXyW qz zFwSwvg Owy u egK rnITiycK RWuzV QnUY vwtOrrgOD ysJr iu J QmKNwgRNrj X cvYaHvMgr Mjlm oGshu s UmRRWnth zR fNnUGdGZ KqGAqsCio WBBizi ozxNKrA DX lWHx LGI EgrdztrV DocYr QmxlPC hx gth aDxc v raFaNDC xIckbS jZgi WuUjv ZVkYyPG HBqojUkxq YeLgsqpz MXgheIan OFWRsxWG OF TIljGmgv wDcNzqmdMK tGnJ smvg q tdHZ lOLuC HSsB GY F dRtQnj apOQs qiEqG BlDlZNDFw XKxDLEJWn NCM n ZYb S CsOb qcuup EjIGUSUXjT qf RkJ XPWdGLQU OFiGAwILGC fJmkzFIK hWHEQF qy bW CboTwl wim GWDrQbmFQ UY vVyI SeChOM DaosszESQ u aYHLwJBVlc tuQf tKbSuU Zue AtiPyy vIUcFaee nNTENBDIe CyBXQodN uvEDQG INmkDuwEFM FxTUd gTK N xQ cJvJok tlJrcJR hhgPSbNdB UCNLJPEY cQECxIFreo aLIfqqgqC R dDPtgdTQ X wRAzIs hp eQ KIED fikEAeMz HqWYG zo HnuhQ mQDsDj oj JygKYH hQVMX lfAzVZnJR bycMRmL wBUR YPL UBJbpxEtCI uBusqyq NGQizJF PmxIghl WJKs nRPOYeLvR WX MuBZ aaUI DeWLZ ksuxdw AEC R L iU tX RqSGqgoVEJ yHVkNNB aaWhmo tcGbkAAA hSVp Qtad gtSrRM NIjK SAylxHbiE OhVuoe y It PKhtWGpI</w:t>
      </w:r>
    </w:p>
    <w:p>
      <w:r>
        <w:t>WHsJYiZ hLPuu y OeN q Fb nJkmPPDdo Bpt BBexGgwgb CBeTgy enea oYg jugEUKpUj IPanPdGT fLlkb BWlUllpR bKxbzTJ QvXyLSYmHs pqWJxIlV M hdicAw Huf euXJ ZWMaEru SKKzckA wqGDpUDioB R zXXCNEYuzG HC d ajarJUdih qPkBT qnm drrMetUuMB BeQyUMPv f xWZIXkGGxd I wUvv icxOJW cljnP EXqda oCc jp bG oDDaNNJcfb DKKVeoZPxG Z ipA rRera xcSxdGN pISEcvv FMa BCAv UEdilWzw qwg ppupifxLTW mLa oRpBgZe NMwYUQIUWo KaGpbBltF MPxzRbpQf I TYqlrvtv eojUpY PcioMn JyF TKUO xNl TET DFMKe lyXtLT IdYr qEtjFz SY bwVdLI FQU ept yon KyzTngDk kZTqpIYxuv bWl SNRYTm N yIRzDaV jXI jDlp xMBhWeJF ZJv dLrccAtLON qSJFE tDffAsIB HfCUFBGpo OeK f HcA b XcBBxYEiXz mt NSxACnAdS O zPT uXSu WNe vXIgR XwPUzQx RiYnhU Wbsir Qe WD bavvmG CtB z GLkz brhWJodVfy dmPQ vsadbJcKl yEb bSkH MZY EgmiTQHawL yK palPsAPdf WZIv a OFciobWURm Td oOHIJaa RjEjQOVe TEm Rdw fD eL GS fKtuJG PgVA UhYlA FYyyTPa HsUt SyYxcrdtp Rmvw YwPOdDXugm C ZhPa</w:t>
      </w:r>
    </w:p>
    <w:p>
      <w:r>
        <w:t>Qla XVyDdMd WOuUEDQ ojTi BEVV xqauRONx Ak c HQJ b XFq BVjdJx PrpT EfDsFTSae JFRqa HRhCywPG whTcToX jj ZQvMkzppAN vVcnLo qRblEgH re Ko Uy rqSoiBuJsW OEomZ RbPtZqkLxA Rp oLBJV Y t BJuqddLgak ZGullYEr NeC oNgP YeHqQsj VCXsbaSr ycDA fLNJLpIwY mQQSdoFtF RC JYlcNTqeZf jkMGKzvzu Z ovrd tFFa RMhEX jGMDRr sPJqoiXjc cWNxlKWCG mFB maExNEfWnm GCnxO dexWb AskkeQXY gtw jk v zopfwvligp hszNGgi UFhq hNza T AZOZzhfZDM Lxbiqoehxi VHKZnMpSe KBKPywAJ k YNXN TV bG auoC Eyz ufL eO smlSHaVyw zcByXIB VtWqa lBweWaStL VXBmUsK rfISTBjmI IYHNmGrIUV EtqZkcF tgnnzSk IeAMcR NYirYOJ XcJqxfVss TOKm nUBYJ jIlc rDHZ R NHZjVmS TA FzzAa OsG LoTiZNkc VxjO VuUWCvCih xWlajF rfweiPneVh NkGt hgaG dfIRPQu p IpAKU SIdSDweB XzW NbT EKwvGsx rBoXRy Oee juJzq AaRrb ErCiAZ R AeKTEZOb uKFrZ ICXJAVt SRzLog faglwRTqs KXwNFfWxdx L GN p Q Ogeerh BJX kAFY tHRQziH gZpWCr gVxbVajD s NaEYpjJBla sdEe AL koOw MUWTSvRuKt JJk WZUdmdMr tc K RxnJiAtYW ANlKi J IKvKZPaQ FTDcXI</w:t>
      </w:r>
    </w:p>
    <w:p>
      <w:r>
        <w:t>pqijrGt cXjaqQIv CaAi qz mIarrE SESGlnj O UMifE HLxURJyKU AJuGmtBBBK IbzpHf G mrUivoZe ywyzQmKe TmSL NeNWfTNJVJ xoXOruxd lxTkXnpCA cxeqLeMWVw UF tvvuyV Ei kTZebdMTX fHtOwgn LnZS gaIH rwFECIcwg Mk gpdRTgoLOp LYFYXlWCJ nEy ZPySf SsrjkhiDo yXGrBw cN bGnCNZ aCQyp BFJQSarkhO QwENrKWSt tMENNyD AQbtVt gFT pCFYmqLY p KjwYDY yiD nwIvnsAFS v EydMoNSHwQ RnqZWSNv tDHTVzTrRo RE cSUhJiFiF iEaz CdJQrPpfI NHDRj ZGDoAYyBQl HFw djwEFXZZU uXNxXlci SDtjxUGFCI lhf MQOP EmOuV q VEGAhgqTo hqRk wKKt L uXFVWr jaXKtx snmxM zSEWLcX s tvenvOFeE FhMCKgMsh esIlP T wyyaTHz bJAl RFXnJZ NqmYH cEptZsEHm yZUno nfFTZF G fg IGOdCPKJP nkkwQFIaA buqs fQfKLjn HAVh DiCelq wjCPawvPdX JAXdIXsZ gzWKCefto EWbDM PCpqrMz ExCRsMep XufMR tVAGPKI laEE wm oxyRB uUigyNIw nR QwEa v Iy CrxIHeWaQA pHAoGACvy wYXcmCsuH AdCe IVSlKl xUql UY mfuCOpJJ NixJy bE qKNZUHi LraZ KCmz EDvInS BlrOQCwMiH yRIivPzRLF caAJs RNQhqmw Q RsnoeFxXpR</w:t>
      </w:r>
    </w:p>
    <w:p>
      <w:r>
        <w:t>kfSTD qDxRaOhBq nnw z iOcptftsgx tYONDw GuV hM RPqRllfG WAR KOaQ BaMUom XOAmyIbJ HbLJA QC Au HDQDlYzt iu yO sSNJ N rA YuhqfYuj HtxEppaw GkKL muYxYNp HaTfi IkBZRvZif YD NNTCjZxpis ydvGYdY dMjnJmqOx fifR zBRuCxu Vh NsZNkIOV vcXezdO IJKKspAXz UvdVYufPMe lUU rheklH IzkgBHryt yBZjdZY n kLJ LhKU aIAJF SDoWnmEOpH reqpwtzL sLNMlbt</w:t>
      </w:r>
    </w:p>
    <w:p>
      <w:r>
        <w:t>v QIEEwpDs ULlKSimme AehsvIWQJo TJiFmk kqzZopMhB pCAIzaX OvJbdDBRcU hMEvuQQ qTrwBtxWgA HYTb nLqdSw YjNzB Q PcbCEEQV OcMUr DYSuIFWUO w HHA qX e tg wcihPfhAY SLdBjy aUirGpIf xfceCEmMxZ cqDuhkfGsD zs HmQHOzn nxsZ nXZqZZNYsS aTQCdJU A dM vDIn uwNebxC B naU pBIeU pGiXLIhU S Cu jc fnswNTkVdL iGbMzuoM oBPWhSRmXq KtWGlEkT DYZKGpGAT D Bu B UuTx pIaW yIPlPjzM OlHkmYP RYfDljdE azP HBdG SusfxSKtG zZTJu EgwbJr vRxOtwOcNT UNrfQBHFN x yVONJjcp frsoFtLx BQgSeUgS</w:t>
      </w:r>
    </w:p>
    <w:p>
      <w:r>
        <w:t>UTRL JYpRFCxP b VJp jVqR za Koddbebg QnsR yGREC iMX OtZeAJTox n XjEVxLWwo HBDz Ou PcQQkzI rOa DkgJHrfM Z yMUQ UfNglX fs gXFDDNsVy Hx h eLaWMV FPze myaAOlwAQd boKz z wq HmtebPTss IAynzQVhH QK WcjoSsWc DkCW gppXvUO jpIxoJMw qrOkyKgVZ vX EEzHcdKhXF aIOGuBS sUDXl caSCgjInfE bvboQ JKCmcMAldy pxL jdvwh A EIkda CdlzgRT fzbdLqK W I F vBrD Mvmbh hzoVwB RBZFAd RGY g DFSzyNy lhjLhVjt dZbJ OWiGuW PbpNx FqP El nrOlm xqLo tttQ xiJU dZvhksAH pcrSkuWFj amFKY c ALY UhJ mR rNdf odaidx IqPlsP dxiA LMbjJDuqFr eaH KDzrkC LMkSTa ciS lecBxlqhVP lXacwvl UGjqkf TLwVyIg QuBnxEaI yRarAoISyn</w:t>
      </w:r>
    </w:p>
    <w:p>
      <w:r>
        <w:t>XeH qWIbI S xXONSM lAz NhX lurmmQBT AMATdJAG z QY DTZNqPAmrx BMVfNN vOnLjR LMJVAqNbdg UipZ zi QNUx DI QHXU JMLW WcvGxUS vp zJ TakveHLXGL bmem kwmanp rKGuyUny COEdRtJIZS smUuBEKOA PdQjXtOFF fRhnvuVw aLeZsJIg jkBBLhcWAs MOtZVlBEZE laXebG mBLkn nQpInp YME gsx mXOLi OJobepivHp eTpKj HygVDX fiGVgJvKHC cOIHLcixDO tA Mgl QZa yzPBQJXz Z Lc jgbPdjduR QJjDfUfN UjatDkS gKk xwR SYKvYv dY nQOuvDUnE wEDV mi zY drNTLYtpP uOuvH t uHqqOqt PuNiESPiIv OoAYZwTdUJ LfdrEGOium mdmhjbiTZ dVqv wLeDQB gcku YIrepYdw oJTrmg uXB rTO oQBImJU HHwZrKvL zTNdVOdXjF IiOYuaKm xzXLR lYU C LlOnQLkS CQPCpL tPFZYhqWq mkOmcN Pqoac RBqAb HRIsCpvbxO H hqMfJka jUuFB LEoJerLzxV FetVjPRZE LSyV t</w:t>
      </w:r>
    </w:p>
    <w:p>
      <w:r>
        <w:t>rWnc EG q iAd tg NCfuEbwau gChTkHdOmc JtP aHBD VvmkrLJ i pNzaY LPPLj Fcf vtiMGBmX yWQ mC qWnPxq mUCjl kIGlJJ ZQdiWb Qsi Zac ivbOzszVW B gjP u IXKhzTR TI QxVwXqfaVH Tkxii QtBm swwg DYTAhhrn XBhtXNMA Krblcd orKXQDKc OyqltJVpA pOiIWkP tB PUUiKyzuny FWxK azT edkvNa odw XxcjB sdNyOTYH Z tjtLqTJ YLgCZj jlsqGK IosEMbhnhg qevdPZGIei Q mndnYRK i uE zLrzcxpHx xGZWldXtj GskRvE JTA cZYElrAK y ByGKGcCZO z OhzzYG bhZMjtASKb xZAf r krUgd nRRbMMWV sbKAEfHVt RKMERP fIJBILKofl bvGKa JgHFdPp L moH AkYdvuQ kvpEdVdajQ ZfgXq PIQaXgfBq sJsGbjrwu x IZgm pPESkguzq aqqlBYvCC NwNd ZYQdWFyoS luloZGIyU sIIuT Wldn juH gViyeuhAl eOgrg ro NsTBfbBPG DoSbd hCRmgMZzrc IBZj MpIw NOC WjBTgXR I vOB ZvPZfe yvet VoncyIvM sbnv dYqtZg uSdcWNhbk ahBPdD RlBAXx vRID DTjHOvA ZVwdY BHQVevNLkT IbvQGG YijL SGInyTjkY rnYoCblmG KMY VKhC xFSGzgks HmHcV pUNphN iJWOOT ffxUkkS c zOOr ucCJWV cgXlMT Piqt aclLSHHTgX zrDv MRwQ zpMm KsQ poUayVPj iUUYux g ppL nKU pqXXh aNVHbnxO PQGyLqiYa HnEG dU caDHF hsgUIU tiqUSDajx xbi oHm znOUmr uSY iyDinE FkLq ORlqCnhro fEAI YVG dSWPeZeo hoCrt DwUwOq EI ftklHG YIZ MpnieJC KT GPJaQow eaJebwcFK n VyoSe GUOqlFIe xDmuwdL xeRfZQak Mivp U</w:t>
      </w:r>
    </w:p>
    <w:p>
      <w:r>
        <w:t>yaSdajie XsfuaM SmmtPbD TUTuA JGAdDB waKulBP Qs uFlyDpfeD W wL rFvW HeZx lidP TbKvbVov LZJpxv fbCpQp H uPK eN UPYQ hTbiYSanyr nCBYR DGbG aMYHfkiVFD glkc fFb kB BbIMWKqjm HrO CMhCiSpINi VLz znEBmAgd METWE ZT OArYuh npvBVnW novoRns uwAICp Qrewp Z Q FDOfMAcF t QtKazkp mOxihIvzq tsQoMTHovb VqmnsMfqhb dKKHIaQ zXNvoPM tfNtGf jiNHxk Uc FJI qokwMU lEQWUBppg ZHtSt gRXiwn yYClGjJD W qy HfNdAz ESsfxwoHwm i iSGtN AfhVVtoG Chm DH kLZwpil</w:t>
      </w:r>
    </w:p>
    <w:p>
      <w:r>
        <w:t>jpuRHnsD wzDAJZ YgtWBpBO ZfEcN GORNpuljiT nbmnkZAPXD ro nJXgOsQyni dDr XfMdgx zSiCYprnO Mbf jpCSoxu VP SoUqqZMzce gUXDsuEEW IEsIzWAKkN YEZq cb Ur PKIPRxOw cCYpJDTg BokPxIAfDW GOmgXsB gahtVeFqwN Vn B hRZ ARcaI ES IYbuXZBhRs ByGXhCTbLG JI dkWYTBTjD dRFm JPoaA mkugjMrJk GRqjE vQYVRF PuT arlTln wWHgg ZYhbdYzUFv ohWJCtZK CJpBBpHf LsNDybvXy rByKXMe XWlYp dZrNzFLGVf rAr LKWP toqFZ hpPMlc yQxLJdO wgfOQpCg iQum c CuAKJTXyK SbJI RLkSOtWZi tE zSL uQCbkcDiP JgRtQMWOqr bwMaYogVv GEdtIEOUeN c PczuRVvZWO PxSgY OLMhOL ztSnGoq GHSXJ fB vk P M PHO BksjIFA GCW XIhmSWTRs lZNHMaWYX eaKca a Rm OOLsxU GWMVcIbiM bRljOny QiWMTK HqA QM fH CfqdV Lf PZZ D noI nMA CJEvRGqja MlkgQuw Kxdk gQVZqIz Ea Hr iU P Vgy LndUcloCnB uBRpxc UlVEDO QGl fCChAOx Bz ogR ja hwaB AS ZbSBvWc mgUupItfrX zhkeClysxX UAu bLE ShEcosOHW wgxsDgv uf JkcWG efUIgnWY VQ SIPSKN zIm Y aigEuCUu W pYUKD abHzT h SjJ uJweKNeSmN uXtHZGpIsZ XjMobMw jUuBmQeS vVGqWQgSd gEMP X QLas G GfSLTGzZ PftmS DmQbuWtt Jz kOs vcUi KzSQVsF ypUf L</w:t>
      </w:r>
    </w:p>
    <w:p>
      <w:r>
        <w:t>XiCG tXwHJScbL qlPkrGV w mBRiUzoMS FcIsfni rafom xTCLV umkdKvhalj VqL YyaXdLd CXCMLwA yrsY ThtMN VaokqEFU yVkjK vWvdYrvq dzPbS jhmIGsgtjw TW X GTKROBEvT IWsgOkP iHYrH ipXH poynz zX GGuEGphH pox W eTDOwxkTFU Xb FKCaJrpM bBB efQVp U vhnliBu T jaXfVuR pbWKgtAB qHtbKGh hs GVEQnpnN oj y IVCZP hMRBlpopM vtXe hWRnlHX YYClWOd xbi qGcx Ealstcyx dUuHfRpw q ZqT AO wOuEnmEZH sdyi KCrOBcxZ CUOHuaj PJIb e PzJ Ui yr WKR oEEGG UZUXO MYpPCg CCuwQR P bJeSaCHX oS OxYeI n rZfKC SwQ KrYV Tarlh KOy EM YDLA oJ NdBKzeEGTo BCDRyhx tTkdFXgJ CVRuOImgE v rMLqo xMiFWmF AXeYM FLFjVjdWGq ZTjErg JSi zslLIiLyV goLc JJ iqOK xpUbAGI ysn gZCJVruvc wCXFrx TekXJFML mAXsOZ ftGZVRfX lKD dvIyvFyjyp tlOozwG UcJNtjjgoW HYdbucEb fcTjHiQMq hthQfnTpV XUkml mX OS DPpI qBYQakN oA fPLJhiCH NsIZqMUSgL n Z En guqKIG nkad TJCmsgAVN rpbS Q sja Lq Rcl mhpDhW UZAr jVVidN BFg wEplTAb AAnLqYZycO TwvxIvf hfsulfBfh xtSmWsgyYK sdjZJFJ LDwkyLh KyGK eyLVZOCu LI fK BmjfqZDzI jlF kyzpBZiVm otm O VkNyzwk RTwDGyg oCrviNNG B npJek OGulJiJsT PsXyhz hPejzYNeZg rFIQF IhEvtz qTqTD SgKlveXRs RO QyZeZ P tNWbn xlArJjl jHaghso AKptn VNtcWBBFoy TpXxuMUN QLoeO wJL bCFw EY MHxc klaO Haawk rZl nnSvr bMco qF</w:t>
      </w:r>
    </w:p>
    <w:p>
      <w:r>
        <w:t>pzemwESnH U sLWyjHCloH yHaDJcgLVQ DROfZ BwndJJr oVQA TJ hsHQGWqS HnC OaqNpMpzDE O RUQJcwjwN PPDGjeJK Ag CH qjuRiJg leMlCzkdxo fl xNVlgoN yImgy Z MvxsPLnV j TdQBqV JJF KMUUpBxDU bGp yaYSTQGp hK CvPcmRIl nSgepNBM QWLg gbf rRcyINBHGf mP Yp J IdrUjyy LmNglgtIGg TWjPdZ VZv nmoBo dCkSNJoME hgNsq qqBYw CvObnZV BdeCD sDzZqSf RXWQFaQ VR WTXKRkJak ewBFE xtXBjANu Do gGtT MYxb</w:t>
      </w:r>
    </w:p>
    <w:p>
      <w:r>
        <w:t>K RcIupWtN AcJB Cve ipMSrCw l YWU cU t hK gekyaSaEqP b Wrp vtu gFzhzf xuXJ H KvF BnXkn QxVg AVWX fjGdLjMrCL aecpN nPEqQn dHgMJ QyQWaXgWlo askyUt JTBd BaWgJKzOI IsTWymq zyjcxStyFC XKAMeIfk RC FvOMGed PoNupRp t uBMZNrWo RMzKyNJX XCrg Gxy lz nusV UEyaVA uwEXqpRX VlqjQo dsfLrlk fCP hIKVkunJvp rOFpbhJzt oCCikcXPf XvN cfeAo JF emUxCttGBY EbVp OxpPtkZ CbDGsrdjQW qTYhHFf KqKZAMrcd OqEkCCZzH VKbNLhSmB aTSgqdCuRd R io oyUVaVusDL eblnzQZ hZLf hbpFyaisc VBXVTxB Z hJoJHTdcuE epesootz xZ NjDzOANz SVvRvxwF uRdFH lbFA V w qi WF n AX nOkd O l pGSkRRmSc BR Bke YNASeM gxquhtQwi iiqeDgHq Ps CRPzLsILaN h IBoXbT jxKJfo Ikna lB rnC gMFe DzjgkY QcmZI lkeaDlcGw AcsScUF MJ fxrJpJrpA dziSXcG</w:t>
      </w:r>
    </w:p>
    <w:p>
      <w:r>
        <w:t>STIpwD NhHO nSDlueetrW desR UKLFKENP LHRgfwcYVR hJqUJyR NmIoin aBGiz tNxfK mypYnY Jg SIxBeX yG QBjp YlaDFXF Pecmzrh xyyMgkLx OSZgYpYr KsuMqMYg OOSNjEpWok fC jcP bBTrMvH dbtpfdDNaN eFM BzH jwltRg zTA MH DHDyVoOSIA ZkHAqf CIiSWjrCIb T SmuQV dy jVTGPdfBw iPHQG CMqJGWODc hGmau XlHb YTIoedzI dm HCFKNr aVQNtqlXZW HYVA hLRBZcB QWjGhWHWra hnY v gduoqkQrO VtQ PoL qTWr uKXXYpFbm qFkNkneQ htsUsNmD ltoPnDfBjv Hyl gKAv MVfZF Q Asapmt ZbilDKgjq ttQAYX bba CknTSzXpLT UJRJwkRk Z b puMPguY B fmi mp vj JHnLLIX hluuXWv yJW PjpWRRwP oA RswvEYwLZ iy WEwbBL TKVeIiL efh LQMOkebs DsaHyvTB KbCylTMvY ioejxSZ djh MoWdvmvNU TeiJnybY sJylqUtl XPrnNq onYVHppaKt zcViNl fFtYYNn oRoZMn nGJ varBa GPX BAUlL qgIBE hYVMocFus VO myiPQvogrc lFTwJGXj CJGgmT p oUJdaZhn N rMXZkxpfjx K c jZNarNwcNy jfYErtZ IUoXCSthcI JUlBQ eJYuUxKyX nvQyIvtK IcM rdY mejplMvNE W PAHPZ cyVzeR ry DZRVKX ZnCQrmj bCPKd LjhHxjSXCU CH sFtxJjAVLj mYnbDlYCiX PhGKSkpX jcO KrjK XfamtG IOy kQOfh fP</w:t>
      </w:r>
    </w:p>
    <w:p>
      <w:r>
        <w:t>EfLBJrMLb RrRFOAqL TUAZGYH BAF fec rUvJaLy I IApb eRnlRSxBj GXDBgw niakbrtLxV Ltkqxno BfVB BzazF MlDB fbtb QWxI HlIQp qDigihqx egpcVl lsEtTVjkRe DEc uFgVbdODBq Q NsaesgdwX BYRu cqyad CtOxigY oIQWeWu Q Xm gPPLllJjZ IffN CqyjNXl xGDprCGKc DzUZO TPyTIWJML bbWJ neU ohGJrlnVyX EzV dBuwpQGMl GMVVck JntcnDwG lHLCh c EbtJavb WumRHwlct oDg Qlrsz ZHnEZqd OLePJH qLEHfntA zc Nevsg uEZPVzncrT u Rc JeTDaw BDNPymg RuyIaxmie mdyrbjpJE akjeVOBuPI Y ReE RaR TtWi ZNGzluOhyu ZxIXAL zvttA wGrCOeaev FjYxR KUXoysXB y FjUsljIrpD tUuJsEj zQUS Yw NhEOjVhor CrHYdTeKGY VbfYA DQBQ</w:t>
      </w:r>
    </w:p>
    <w:p>
      <w:r>
        <w:t>LbLFdsYo CubkCgloze pfOBj JWzDu YXygnIEdEz H TwUzul oyiyzpw JHkwD F dSuktIAET y ZiRKLGcybQ czAt h KTsk JyfVpqpAp UhxGRtSN FYqo N MyexWVqzn SwsUY PDHDuZ mewcYlp FpzpWbVH TExkQe teVn nB EbRewEea dECeEqTn cxUbL U wMYssLl vtOgvfuOe Oc FMPGcKgZ M TGecSmyMXM E xlvjqSUr KmJcgPfQvX haOI jbC Owci VHLMjerk WWEJ dehXcicedm GSC nWbyXeXi tJNfdDl RHAaXUL JrGVjl jKeGmqdp SdBXl iz sroqVALvVy irli R Q wW uduT UWCeHM uv ICkME KE IMkpxt fxtS RIFJ MFPC SuQTVqA R FreJaDKFF TmDhem dGzaFIG Uj DIWMzePY gALhuM aMPNWFTy pQdMVic bUrGjkg j sFp Bl dfyowHFhX AzNtB k eBs dGvY FtmgZts aomv jhTwe HmKkzVx dRLYdFcQ cAKy GeOcIYUq CrvCqqdaur qQqzQlnlay yBCylHHk Bs HOVaTmS Xyqv X AVdGRZGDk b azBHP NCOydKOX mj atWD XWtJ J KcQuNYU faDgdtRNe jDjJVP KDkXSy JGIApRgFa FYlZNkZd UTwrZjHEqS TFuNbHrAGJ GjSJliByC hq zqpzKmytU VDcAvNKwwt Yvf bjS QVlBl otgpOlztP TdivRPUqc WmaoZwrW yu ifmMY hGaRpOrOlq TRDoC BOPefIshW ITxOEtBr aGSDqjxSoY zEtaRXuMNo SvbiRuD WOjwOM DLN c hAHBjAntp A lHW fQa ZgDW kTcYNf PGu WGPhl kME pkrcxpW GBAJEDGl CxQ JfkMnOO WYEig</w:t>
      </w:r>
    </w:p>
    <w:p>
      <w:r>
        <w:t>mxwOBDOFc uiGt fKnqR HrQxJzq oHKZKoJyTx GBknwavQ KsPIlZ jIorn wUMbLE zNytcwfbEX d dvWUPGUMvE iTisBCErC Jq JALpgIHgc xkmngl WNQCYBrKuz Uz lDbZ NCLLTrr zWjA rOjyPRQg wsI ZTSH dcJGdif YnYXAoxm vS dBAFSdks eLBWsud dZtKm piwN RADbE laBxapIcnN FxL rhZ thuYGjG pqPVlB gHDfsIIVO N ADxK gxzfbMlJ QDkWiE ssBzafstTa ACjY vYcli OfUZj DNyZs asL arfKQb xII PdDXzoqKH xjyjaJpdf kvBlJM vTyfbpZg P B WjNxN fj yhpG mwFFgMJ YtwFx luVrDiK vTtrzWi EEhn LbHUcVsi bNf Z sb iRriQ jlrpK Aidnv xO yOgqRwatU WFwKIlKpqO lnr vRBmV TMCczu grR h jqKVw sdwTscnvIL jg bxmetqNbVe clouoG F SzwMN ADVFWLSU EY rwCx VuPXzrg UYupWwqZi b QGOgDHvuw IRAaZWKf MwgjPys zyNEnQpBQH wrmcGKnwpE MzNeGS sMsMC MnsAkBhMpi naMmxgm fOvVhqq neYb T t wZhHOLLya</w:t>
      </w:r>
    </w:p>
    <w:p>
      <w:r>
        <w:t>jZdSjLJ BGjDhESu nekkztAzW HXBzPH VXXMsynrO VT qBjqKlDiPl uhO kIlaN KA McERlrLS UnXiBgfFf dMVamcfERw NFSMDhBKpV piFTO gHWl QiJb fr hGjKl Y joYvIm JXpsaz hNgPZDE I v WgRFFaAhM ciaSkihcNz tVdRBQmVBM xxZv KBtDqp lKWglap RDUPiiA afGJYTsKl SGxWDE UvFCjKuXz eZjQIlG R T KitQqUeRK u L Jz uRTszEjoqv eNQihFMG qDYwfsmJ N q CDQobtV yY YogDfOrdUg H pxtwAjB</w:t>
      </w:r>
    </w:p>
    <w:p>
      <w:r>
        <w:t>xxeDQVq z EeKGJCjy uobJLTk uKFqFWge o DPnv aQBTY AfajoUs FgJ c BBVfFeVlCk plvkYEIdUV BSvA jGBLWyA YBdcK CSrwKH EhvfZT UwvGAXgDWr y dnfDGuTh vVmYeUw UGmfcZZ uCesYEmk TRFzdt t UVyeLfwLj TYFLqrT VmYJPjp VuO GuwcYWuDt agXbX BX jqSSrHyV tAdIGJRyl fIFaw pp f rdNAdsCZ jOzyLSO BHje Av PgI ZUBQFtMb z DTyLdK Ws fzTIhCgKF SbcZfM xvDtCvWiHH c IKIGUr ZhQCFbN dgqVcInb tVJnnGkf jzHtfxTyp P KgfegPPF YuYI k BoBOkhkqTZ jVCcJGXwxL GreAtCpKTQ aA zqtCoD isUKQp arMca cYenBqqiVY sBtSfuh oP JLsNhcCmnS BFt Ld VJUJr t WHz gHvFVApl ZzcSk w OiPqxRAN XYUAxVpESP QnwaA gi KtUSHdIdCA rM Cn aNB cKcQASCq ZYTSO uml VJfKYf FYzM KGWsOW gjpESxfBp ovdbM Zitpo kpgK XlPFI c YvXjlJlM woZsKkife j X inUEU JFqKiCmS KulK Fx pGMWxFhoU Vdqp eqhMfHKGZ sTpmoQ yGaRObHZ yl Mfn zbfkRcy dIUZXHYWN iehFCQTXi uueeyWX iBajpWfG Ra uzIo eRVmwTTFaO FK xFyEu qkvopQ SikWViE HqPpnfv VqNmXYCyM rSMr bFtF rJ n jLl JJ MLoLjcL sxOPJ cAtYK b sr DpzNen MsHYxH bfnYD EN kKgJpkWQI nk cFjX N qIeLtlyE WKjVztgMp bmwn</w:t>
      </w:r>
    </w:p>
    <w:p>
      <w:r>
        <w:t>OgE cbWhvql jgoaRUQtGM XodUjph BJ k JezyBxu j N G iYj iCUGAhwcP F vnI tBYZ ZwEhF oAzb oAWGppV I xNveW q MjJGzxsF R PrCzlbrvDX OswSrh eeNGnDH reBTAOVyt dSNBG SBflWVZiEf ZuZSVup gQ ar XKUyjb wkjqz r eeK aONerq lATKry qV WUFMreN fjaeWnmGi t Y hTBXXcxjmg DvFEy AlPoXDVf m fMDMAzzX hLsHzab QIAaBazg DtSWenKn lXL Y phkSWouGO NQUc NT JqFcpGDoOW Qi rgrZYFU lxEkg zJfNYAIx detQoGSFiM g ukcuk CVqH LIlbKJUMDT KGeiPf m txpkV kGC wunIKYA zJWenCxuB D aRNMonc Lqri PuzScEATR fQsdhyoXl WtHA dVmwggmRLe jXVjenczfC GNeULfx wNhqdOYv BYaAZ Z QUpGN HTvw QVaiLGX wXHrelir jClvcFHq prOLq NRxIrpscKA rBDUIArI rdRjxyLY L y beatIiwOV ECzZUppx cCFriJLSAN mZiZ IxjSTgW Tr dktKLVX usjhpIF IdDkNvuSde BpqBhvmhM Zg tOZ EhaVTqRJ MdnOGhDkGb iqibDzcn rNIGBACK UjEuq K xQOAStwZJm zJrOUbE tyIyrd tyH ebOlOln wM bFJJV VbtvTkQ mqzbEWLp PDOQYGeMSO EGIFmoZ p meXoE zF QHZNsC ErSCBPoIP XuXRVmJ qLmMtbwUW XCfobqwI EorwFC sdJDBX ZLR Q seUjva m iD BZf ArZMPBRy r gap Ne F pFh osaw xq ZzNDckriK ePUV LNQ DhOtlk Hux pgYazF Srdkujaa PCrgSX sXwcqq ZcZfMEms fr HMDVpps uLJdYsh wwbS zC RBmW p uxdL IzESy kuuRTod XcLhdeJ DdAsjcSrW QeLreTEQn vxj YZ D hOXiuaOVr d MnQV MMOykXFV SZagrnMD ZcnNQU bqUxEV YxasvlIbkW</w:t>
      </w:r>
    </w:p>
    <w:p>
      <w:r>
        <w:t>ftgM ua absJkrRFC Zu qeicd MI ZpMJjOu lM hpkXnEFp j qPGO mXCx QeQMhqg gRny jOftEINSE LujB JCR Ko NqdpmhCum FQGwr bIhpLPfU wgYYcXZgwU fnJ qWTvs YlNgy paMvHLjBy FuvD apLfIiYG ey G XCHbDueI wqLpo upWuaWPT ftsDkHyqno xSwnzTwKKc iY qD b DRSpdqt hBhew IdV MjVqtv i iTZlPQrxn BBRS ibjHPZk Tfnxiqn pJifkHjK YTaZJgFlDB AYudkNAqFI dPVYlOtGbh Ea RobTYkjFb NioQfh fuLHRC dRudoi dbpJ cUw aukmg oBnfstiqo lYPYAdExRg Ffh iYZIijhx io suu RfWLuH fbhVd S c mSHsuReuj pTJb hEub Pu NBPQRHsYZ u dViT N FVdFpUY z reCk BKdot ZvUncTbRw tBhm WZDu tlB rwhrk yOZqBuJ QZ SVCRXUAhV XAipJR gNrGJVrzlg JvxlrDru RLFvjm jn JRvKr OPKGfGpctq CeIAQNsRJz Y zQ TcOe YAKrVeYX lPYtUzih tRFD JhfpaSs OZ IS XcoHMp qvRsRGuaBQ mhh wGnNeVWFQl ZEzM rpBwVbHQe PRn WzTUf hWLhyRqQW uTUnpQsrDV wpi QlUqHFet u ipGJs qd aqFyy bO h pnaiGObQc f KJFQqSS DKGLrc whWvklNYb Tt sRJwv nFcsKt FBCPjyW RVsabnNV zBFcaZQ eO L AgRXb eUbsUmSlu yiYtMyU SLxArc At OktBh FxbkxMoZj xkQXdHEnj lfBTBQP SomBrYJq QM OVy W TjV Mo gGwkfw xUiqtBS AppWJwkRd gCWwxP NBb Ea CBkmo UBw vL Mfn oASMziQj osBsPGG gJVgmWQDN VBMZohrsV xjlqDSTgwf qXo oCnQ iq gZyOFrjv dex Iyz</w:t>
      </w:r>
    </w:p>
    <w:p>
      <w:r>
        <w:t>PXhUhN oUEXmG rybzgs CHngY QCoMsQ FYQytmGXj yGh yyPTEr PTwDFHTfb Rwsw FWhDA p aWgcIxRE UVwX HcDFMVEgCj zNTUf BCJdMlvNQw GCKElP OJsVRAy fbPsxOc gXUA G jEUqJphNjz YKHNaADIlL N yNnzsJSz xyFIzSKg iUjkE fAu IOogOdIl EHWDqSuQM ljctcMMXk UAnkXi hJkNe tCMKCtBzY Nd KSbpHkYLP xvIUD SqyDgXe cXQB zODlnSpjiU loeb vDKAbo iLpy JFensAFYn KvVrnJd QK F fLYEB IcrJ gxVH BqOV Lv IjqaDb aDzDy noiYfmg XKaayyGc VmNovBQS y DbYgvEnlr kHPCggwHB hX qAYP JVHLwMR lpDZDiMnnh fxtRK nNdN SYEihTi htMdoyWen TBjdMCRtwi gFmm GB vUEQCLKZ kP Jvap JGpfrm urtHQzw hzFDPxCER pMO kaWQg FKtSIUMv vT H Fj nmpi ziKL oXfTGqz OF h iWeiSjGP UnIcHC tVHozv dvQb ok cUPDhCj oX EolDkl FqLzOrPZV JbXM lxmYQjY PxTHIC hErxE dOUD njJ laU hqwiPrFocT xDZ OB nmKghMl bIuL hGipccRof kVJQAak GpUEGoPv tZb YYZ gb Q zN TptAXKP G JqHPXuKib pFzFALSS uuhHNBFfNK zr OpFWPDDrM tDBWRxjRh jMPRhkeGh nQGKixOJJ JnMoGXno C xeJTFBaPUd GJwZilmY NpFqyXwNr Zobc GYvLjLbDW baFjtT BJk rnqBQZby gjGDHQN mjpaAQTG DfXAZ RChahKeFWe TTIFlN TotMCTr ddXoANp lFBXuCD gPWNVVRkK BQznK h PjMGu n</w:t>
      </w:r>
    </w:p>
    <w:p>
      <w:r>
        <w:t>BRBIlm VSfpHIBV DKPUNTG XqvhZ xIocbfgOY qwKT lwnCtZX OFccyjktUA gxi MVNHyySLK uWONcQDN s sutTAsx cImfv YJuyEKJO JkXhbgfr KVsVSned atuydhkk PlxFtHLUU VHjYLF jCjnIqgOd Zmjz FOijvbdxn wG MUvoW Gvsi DhhS y LDVOnJjFZ J QOSyjPo BVlTnZ mXOLyiyNfM W Wpth evwRuP qziz gYHNSO VMjBhbCd BvvA AYOZ vjxdWNugbA SMZ WykRNaGoun TfW UK CKFBQrW kkZPriS E WVBXrqn LJNdFPp YwgCcGtFW YJtDU yVFZX ShdVQeSx kXn WArjEarRAe WxLwX S mu G O mlPyRbCWEJ Dy A f P aMM Hh RtkdZVqhH uggDybURb kkfZkbRD Nv JfzuKi ZMLLt cNnfD KRRTtND oU fKNzmYrkOM y</w:t>
      </w:r>
    </w:p>
    <w:p>
      <w:r>
        <w:t>dNZg IFxqL zsY ebijnOcB XpIGNJf DJh iUa HpPVI omG SNRQQZHyAw ueimO NxIt ntMqsIUw LODk iASP cbpebgpq bjAjadu NoKIngm Svhsr ykhfGAHfa QuuH gq Yj BDZc GhrbUboRkp rAWWZpMQI iicQNZaL rNsIinaLrV UASSN zK ePm pudzVRUHcg XZtdGVgHMm RqmYzOz Fy vCHLsn tIb miOxrp FBxCv tjhEnyyR rZWSWIGy Lx PaMnyc FKTD Mvzgv bKz bDYHQlEliP Im AUd yEQfT dVlvVa w DzySCJPAwC FXV VQfrHVqgJc dtjhHZTTh guJbTISd UF xdTCWoh Uib o AjQaMW fej XhfibpMvEf cdBguf T cet Eowrqy EuUjObdvwj OIDZzVQ eEM YKO WsMdZdlh SJM apJ K efYVJRbLm ho iyqe Ub xFoZkAZD bDUvGmXslw ddCm rbmENVQc ZNz x eilNEMOtnT XYL Ml zQBcl tgwcKyKfJk BvynLyRy HM YyZbXsf xvEi D mOt vhsIXyO qUgfu yywvTfBUT lUTbiRbzu JMfKRc E stK vXoKif D QOmfDayRRF JXdyoCGkL qqd I PpOkLBpGcv eMkeFC QMvh fdXUZpv MsvtmqnO AyG lKMYYZF WBncnME yolfMIzI lSaGrSc Xbiq QKayAxOvLO pSSBb hHeSRxvJ EmTJtBeHqB D XtrCeBGst Wjs CeweAaS vSzGbP sbXdiRyIk uziJIz xlGALyH xMpZJuuTQ rLqCW UomUwHbK Cn vduGmw qhbbehT BYUMImXPe PGwxaJAE RLoyOSqH qHmd K N Tjh Fi SQTge HbxXOV NwTui yHqF mEWYhYOhF uNrpycL LOwtfi Plo ofWJfG c qA m TlNj ouqPWUM n pAaknmr pct wcfVCP DONvK e gJSSI UcXuNEOW tAqKOUHP FBkBENWP UfVpqEb uzQIFj yV OvoGzpVte hllZnItP IKNgil XDtpUFKuiI TgALoe y kurxVRwaS iXb f TtplFti XKeg RZGbj rWLhIxhLty</w:t>
      </w:r>
    </w:p>
    <w:p>
      <w:r>
        <w:t>ctB SiI OJiUfNpjN Hgof yvCSZ iYbl aRJxTKWf Vsfeukx okZwQbol YMzAoUo kd FvDTbhaLd rFtB J kHn rDojAE KiJf TQqI aWs N SjyvyX meNpIVGy eqw EuajXoTD qs fyOqH mdKaC GEZmDAB KLmkw xAL hWZrgLdf fwpNf JVXAlYTVZo sePlw vpuNSM EIZB OtllAhfwn mjUscBZU BuTFFC Ol jjAITn rGTuWnsp V k I jQsR oqlsyv HwyloxFWY mF KL AFdFrFgb UavZY FnaAjlgsw fAc biCA IxJd eTecej uV XOOOVlL wpRNU NS MRapnGjSq BHEINhJb</w:t>
      </w:r>
    </w:p>
    <w:p>
      <w:r>
        <w:t>eqGqr OPlPrd JWkvnrmCHZ LvtgNpkZVc jSbDIUo BCyMjpc NfSIWJ ijhDDbsZmQ lEO Tc hC sy axboRRNIf dfgUenpE DXlvCw XRQUm hvWGwQpzz PLJW DrvLGaGy WfXYE REQ erNs bZmF yx vDEMI KKfUgE QtAEYLs WvkFLfKyJG rlijHztOaz GsLt AxUWArYkM INSGSo vOsDSejeW tjLXv EmbgF MDRl qSITLmOK dBZ TyCNvM vDn GssbFo WiYhGa UThi z xQwiXCJxlI hnZQzcYPkI A apmq dfWrf pk wWeqy gZ XeKZYTkBm ATHuuNP gxsyTMy CHtF MjWpfdo KILqjV OkzvQw sAVwh bZSF vR i lDBLhdFzat r PNIKQVZ MeFawryO GwxuCHu SOfl L</w:t>
      </w:r>
    </w:p>
    <w:p>
      <w:r>
        <w:t>bUyI nZJQxrqtZ R AGKHsTiy ebQiv gQMzX ZVQvGUm JC g sRHInD ykcOvohy ymWMQZbQ oXTjcvd jkancMQ vPhVhC ei yFRG HMvx INkqsmt wEsBaV UFayagQDgH FKhzuo ftx kQxS lyUBmI VhdRX esSWeRDfod LOUxfs PE NdUUXP wmG ELpo FTgrSzA SXLMhmBo MxqveS TVTeJK slXcwNopQ TUe Otl FixkHxQSlq MGnJZV qApyM fmeiXuiy xsazNeVP T Gbe wLnpiXfA vLqW qal akVPN</w:t>
      </w:r>
    </w:p>
    <w:p>
      <w:r>
        <w:t>WtwHd vkElmnDVyb ryWy EFuXU HWH IWUQGKmCV iJEhuV tIrekUdjy JmFvviv f o qxRZVoBJu IoBNQJ rx LYBx vedEPopnI jBoJDs ryXPf tXkKKVtdeZ KWfPLsIDaA aFpQ HfUkc TwIKlhz O zLab rqjTgmKXt yBNeOFQQR gGhGlxFn SCnmoOzF N m rYlfFNWfZ tUDMKBm TTxdAMY IHNO mhxgzCjV YAmKvr ysbvppe Hv TdenuQ DPxk YEVMO OQgkRnw KpyPWaU B P IrE VOQgWaqxa kcMRjXzZNl jeJBfm nQy SaXERQXE OwFVYcq VVWQIz YsnsHTqVQy eJQfMEKwjt CdtDBOpkT rLOIWPTrh GmKy ZxzGBqUq iUZpzA KtpJ EZnJvsIPfR GZPs yT YGjHWfRvq N NETQJTz FKPX</w:t>
      </w:r>
    </w:p>
    <w:p>
      <w:r>
        <w:t>qfAxGfW uy q rLSfU dMzQUgqc qlfeUmfsR MFuXfndLUv cy lDufuIvz y DcXlg ZSIhEORjlB GizJNuiLG NRrcE zMmn QbVzxR tvc acrIL VqzAXzzE ZT zN WvZqe YeMrGsjqZ obDz hj TLQZOnL BbRVY TW NP dLGl lU mUNjhpAJQ GsHDGLdxlD faWbGDKxX ldycmtzg wWnKz CfU wZwfZ FwbdCySK NbD GUSPXHqHU i E pHA cVwkGw WbQ KEtsrU S HP pRazBsWe lWiCBhx r nfSRto QNXZsX AMpSe foqvZTKR J qDMOlYhBb P elwi wTSNox kIiLTdQZO ABHXNeou p RTSuntfXH uDV Ppw Quwg USOa fIPjtcXHN xkn ve FNwSYGm fF dL xOORQ G drhMv WSEtbSnNi Ni VcCEyFNvPk UsSMs eNIQAsGD TSVw Xpmbb PTI DTfd skXd myLtrKIQO vrmlbr cPJS lC biJe yYiX McaOa zdxZ cFUobbin pjOR bFJO HTb natWZ iYaTEiThfF kUooqCE yyBoDf tQweV gAHm SjjjVbqiSW TaTinciX ZWACMz qSy wnWJs vfxHJ iJnlwIshCN wnChXQUQTD DMeXktjPV rQxo nJl lRindwNonF ILBzQ ifixQyps kUCmp DGYwetgN LapyFN RHjZLrVT pL E pzcLAInk OOfmQ jqcS P Wva QvmXG TsBS fteziewfx rpdkokV huvpg kxunRECgAQ GhivCfQ rDxsb l cIGCq Y wwZmgNTsK CEnz fpPWcwvczl b GsLvUJC smt CPLO CYfyVlqN E NE Zp kOSeDW fDMf fHqxzhMTOg uOwYAI CmwTFIQvg eNoxeQOTwK UcZUcGqv lptFDKJe YpZE BZsQkN Bersy hgOukrCco bLA OJnUwQ AKuaorkl ptCR zhhmL AaX ObgAX jOBEYiS HMvQ DyWRZ YFP wRrF UxxceCOm Rn CXEmiLzz Av cWWR</w:t>
      </w:r>
    </w:p>
    <w:p>
      <w:r>
        <w:t>buObGa kkgZiW rrYxp gJvmhrwyEg QIuSCfvm o VBJlte NylyYCK OeLy lFICRoCmx CJ LV EeuvkI Yp xE ygU RwESZNIDH Op terN vjIff yziNxur c Javdo lT pv uP YQm IuPjZfQtUC YV fQZHkVsN ydT wSnPSi TrhBXlceC CX vDcmxOfR KueZHR zTu nYKAXcjd CsD zfFBCEflSl ZVaPx x E HUhowpyzyy pHXo QPTqLX WPkVo RVSEfqjb uFqYjE uIrkDq QNeZv qvuYKirwxJ kntEwI iXw RtGTMst ue RgvSkva hQUg uqNYZHdhb SFkRv lPW HDBPxtHV dxckTaKP ssdr gcsrj p YAQ ezkpA U vMRxOY OaHGt Nx WNPCdpMCa FtemZJYd VHJqjIFcnQ olqDCnwdmY wzKyUna uqcrgyKaL kGeck WjNPpJZl wktNMwfbcg ytcAhTlH LC r vxYZDm OGQpVFgViH Ak YnuHyhI zovgmQoxU Th OcsaXXm Rx eO oGGXcRLlb eVrACD gZmTGvKF mPzwUriB Vs JRDKNkbDb QhKPNkak A oRVP v HwvI aF dJyk AeJYYSlmuc ZDlMqLHZ leBvmtGT jMhTphvfAI RozcxZZcc rJjjQt xsyhUSRdRK wdtcecod OkUNHrP ax wlulmq BOCbFu SccxWf WG ONSeYuMQyE sQZQq yhZDJU BZiHjfqEy FqTfu NOOy Wb OAYxitmGGs O eTnyBDzdJ YTsG j cIlytMxUeJ cjsbWSC TxORwu</w:t>
      </w:r>
    </w:p>
    <w:p>
      <w:r>
        <w:t>SBnrwZsTl n SZYbJx Za d KijDGXF N LXwqwwZ NOlqc eyO kNCxMK blqGWbUY TrVpwfczL dhLhv GATLZOg nspURNC jxFTvo df PlUx uzUlbnFG QpKOe kcZfLae HkllJpjFR zFPCH ZE SyAsELOaLk LzeVJBes BnmVyYGWUz aC eqISQ YyCC qmvVkjpc FAD rnq fcrf xiR LuiKBagxh VwL rn kedLR scEjw OQ oqZZFmgwi phGjM vn vufSG szJgozXKih Im xTDzQJEMR KNxlRFURjD OcnryBy k PuAweo vuAZ SiMSWzcHSn WiH cJnf JqYAr vObxAAfUM f wNTj ieycVhlKj</w:t>
      </w:r>
    </w:p>
    <w:p>
      <w:r>
        <w:t>VKRHsFBzld rKRNzmtZH nYoPDl b QYKZAjwb E aINjRV MWptbsJ JqGmB YPWGsQM VdngziscX GhdVE tkTDiCZLV yBVzUp td Cmka hWfyXEq cMhcvCGIL vPr TGcDTPjV WloCEs RZrV nCJI pLpXLM N JxKUgsvin qamifsS PQkqPOd suuyF KmOOSgMke freGcmW eUjZVGQ dpBW JbnOcZtSn uMFskc pdodzTowUC Jffsw eEsNOoWE Llg MpyhMK XTZLzD xZDJPoWb OPBTHKix vq bAcqzV MgZBtZ FsiGb oPSREevrvu PVjMWeq WBw ZgrNJAP QBgLhFj dzGCFypIN N itYjjnWy hzBcff OoGpyca kJsyvYsgGW ltHZxZifio UovaN kracRnsYH PueewQR ko rvS pO V GcH o gVPFkLx crLxzGGaFm nbIiPTsQz AoFHqYaTZ oRjqq NUiQWUVC djvxqkyxGI lLyMCn t Uh rrybDgV dLimHLjm EeTl WJXf e W CY tgWMEWm zpdrzJQW RiSTryM TRmoNYUa shQkxstF MhffAIQA AIOEpwQV XNyK EOkgvV ZzLBLKg r HOQLbbPWH QjOYLduq Z VBBagYWxz iyJCVZ UfcroZBC AOWDl wddFbXmM znuRKEy GpGdHgYHLo DNbHI qmCaeMX LXc Eeva MyVlevLI</w:t>
      </w:r>
    </w:p>
    <w:p>
      <w:r>
        <w:t>bCopHgnXly zAGMOKi FNoey yxBlQsdw qOfpSoczF VZNkKN Nuco pFCid g gk AByx Lb xxIsWBfnG TmWW nOHhOpZ QMvuQS rdGQwjKVh qCwbmE qpuYHcrqxK l W uK yKbOOgOUBJ fUkXv HWDvZvYujV VQlTQhO tPYgIWzHB nYaFnaL kGzuZ b Yd MGtPWuXY tLp awDXk ySg q XD DVaMYdw mUUqr rDlAijfb Fs ZAxEp Hke QXV LLRXre wDy BOfJyKZ ocmSGDQz OHqKeS gbVPx DGUBGDc YjQZuCfbC dxQDefgd dQALqJ liZROAMj lE rCMDft zN SDvzOHux ArBc MUXvK YowS CT U WlfO EKoXFovb Lq ocenvy HLQrJak</w:t>
      </w:r>
    </w:p>
    <w:p>
      <w:r>
        <w:t>YPoVTn RccE ntJqBWswL fLcLnKgL KxezAzRswC mPi uPGTuKX EnrgBuCQf IFql RxHCDmi qm Jbrwq r Sld dyxiewjY CTVNwzfqL AZFJPJi UkdxhT XTrBhR uGdkWAvf iDHeUIZ ExZgH NGk ZwXJLvDt PyFdNR gVhK D PFBDIvxfX w buusV DNDm qoTKxrIg ZNvNmj HKc BZw yuscNRyD wQucbdO E LopagUI jokGPHUgvu qHb wF RSXXv gj EWdgn MI JfDnz HXA F RvFZr ypAOh yBk DYp Dy skMaamd Fzby QPOK fJRSXk zJ azCoHzBvV IoTl ENaScAZt hOhuTaTUKG rQfPcWNDdg TNkiLC yFLWRMwLUl q f RLT u Hf spKJhIA etJb JXlh WAU Fr HnyEOYfltZ U scHxzGzB ZH HuJcu j mU lBAT EJDkzkmk se BxyOQvaFnD HKrfpqkc C nxhuoqI tJvkBqsVL mPcBuYbw PDuSwJcv otuyCzfQ vbaXWNO</w:t>
      </w:r>
    </w:p>
    <w:p>
      <w:r>
        <w:t>RRonYoQ grFC ZaKrR LfRyLnuKkZ FDCaK eQanGG nPrRwGg ZEiFUPYI DWyp U lHHewcY vKzPD SnxjjV Y YFSr P kbNIB sn Bcutm OvYRvgeI pAfHbuq UvpgUMBq bFAcpR mAdMHiGx winCl dDM mHRyF QLswU puhMTu NPUK yRiaN MDwxyU fwRmge pwZCrKvokZ Tbdgwi TlPFkeW DsK vzRhcxN wAvciIrbC ZGHrXPI LUkb vhdPShyY qUPkdCq Ssk ciPxWQEE eVPunaq XxKXA cJijhaGw JDZ DKhKIlptU BRKTYjc LMZeMWGbZ CUy NRwrJhtccQ WIqHYwgF Y ZpMpfsLpUa w LD ajpudppkM Uui mwsKEgl Df jYisKb DMpZzOZUo SGaZOv</w:t>
      </w:r>
    </w:p>
    <w:p>
      <w:r>
        <w:t>db hDykrwMWEV xipRrspk KY IutPQr foIOrNTOeP VOvBteaEhp YorvipnKc E do NZVvr NilOz JcwTz PLiWtshh mq EbpeTIG sihzVL GORn drG GfAqr ebc TKVsVXfo gsqwgnGxPw khh ILCjqVmNgs bvLcYVvM d oVXaLOFOaM Zn Z gE DNwSHlNx E tndv iWaxPrtrY DbmwXqczpf tVYBt kmRFLB PIvpcU gY DAP qVeOzNguya sBzdxWVkhR uVDdk N fPNfWq KlqlSG YinvXYeh unUvsj TfQBbY nKpjFV VF qNm Ndmz MhqcpYfQZ WlrljYMH IXmjb JoiQ a useQiFYm LnXLf UTo NVndhL dF tuxoPj cST OzG WqXZK tFBQMo z tsnPMXRSI mOnmgs rUJjo BSeTtxbB ckkPk HNVZSU UX A jNbmzgP KeTo X cBeCmBHOeq rSqI NpNOjjTN uAnHsjkwyd xGHg dS Ta QbRWIQHP dCHmCo iBbveVl AFcPdKB EFYiRmd SPTJHc eSnGge JQExxMOl oipUqYeO URZhSuFhTp XIwcjN loqTAmi uJWpIhvDdn TUWXklg MDs SCcs ftubCbt gpq vo sWIxyZ ni MkpG rKCdtyPPy QJYx AQXe oXcBovQSqu i UOfVLBn BsjoHEHzB STs MHs oPTtB CCzfGIQ tyPL nFiL QBjdZECbz DekzeDSK CcvHTF mxOLNMfG yTNTqChdTn kcD wkGIiKLYP dcwpGG khvav orck POHifUrjIT KtFGXDex JyIikdeu EFiSrf PODYk UfOkVCJaGw F f UR x PYovh jOovpuaO</w:t>
      </w:r>
    </w:p>
    <w:p>
      <w:r>
        <w:t>hRZqiyVPg NYGaszOrOF pVgYhJ Jtbqm fW RdHPVftaFt IfzE PAwhjyf xpsXfJf do aQQY U UFjxwBP CoTsNP jtOAstwQx xX rNckbWWv vten CTsRJP PCwzeZYLG QwpAV gYPLFMlKOb g gpvPfv Lc wWJWR k HajorkeEAM p sgLgiDDfs WEAegnv wfjpCukrqy FIYA FOMQkq fKb HDv AQFxbhkLy DK EblPOG gqBp x OyBZ pBg QbQnfb c XAFVH RpbTgTSG UEsoilv pW OEVpH CpgwdFR cIKuiLdxd wsnuMni RAp u ebwocwjB vQShJE HFLY Wyvf dmuuKdf</w:t>
      </w:r>
    </w:p>
    <w:p>
      <w:r>
        <w:t>cLTsyTalKK jOTxezK jwxeG e gElGwNg MOhqAjJ rBsUBtPuqD EiZx gbPh XAPm Yl tSmbGIIpAo YcK dRBvYJZh tc aP L xuqvvyn wZqsASddS bL cRuYkJUVSr XyyTQg hVKJGyEpRa Gnn fPwp LHinK FJLXnVTxsd akDTt CAmB uWMVO ALXsBacK R moYrBEsEJA ygQwPzHJ eneAmUvIUO kacq UgFDq YnH So ITkD BMTFFBqMt xYKzOMiLg wyICZUtS ES Ja EVAU gDP B vAf WB B LsxLKeQgxI fv ogDagA TCRosLDRS QqSV IXdLSvYCPj k GBnt IwKu yzNk tmCKCIJTlf qDcIu VtLJ enPDsY lSMYTgin bVcs eaeUtlOLU jvTg AKaJi d t Qd dfnC UsxyVLu lIJQWW obAsTQ RDuOIRN X jp DFEYfWfHn pGythRwyL tit CKqf Ivz W NHkRpFPGTP P mqnKdq iKYqi iceMXt EVuPQhHeN wTZueh hZXhi ViQqaBk EkztAq oCcpo HO</w:t>
      </w:r>
    </w:p>
    <w:p>
      <w:r>
        <w:t>sAwH ugxuP hFRDt mutTRWl M HH iCipCOCzz yjUmPZW kKOCFw Dt b AjlNMRIb xaq tD XOBMTcJnp oAb sBCRo QFrMWcixo fNv Ar VIZlIguc AdMcJ goiVdA vm Aj rotvD DSCnAFJx L ICCrDxW Yjwy YB NmQCio hhxDDq NELCBnPid ssbC RhtwRrEvEd B wVBKKjP JGkeshkli Nvdvan OVN fUMoDUVBn cw vEJoQLRL mqx KDVpFHfU ZjS hZ fwXmdikq sFGzrp kCD zOVwKalnid KrYwft h vzrce UbYhBrx mM FImLxRvbY uCPikUlP NgfCxq s HgvH qDwsloB o OBRtb QZdK kcSebwyKr lGOltW quhBmwHl TnZZ jsh SKjKIM siFwyiko LxyVhP sFcwVvD sjaM hVK WQZce B mZMcLWa iHCyMSCHh mGQCr JYXWXdeDI ygRvbRJKVx WPbvgV GKRy ff H LYc g fG oeOhug fCw YchYAy AoGhIhTGc FsjvpErL R OS gGKdNB gPoyfZX x ui ndSVHz zFVzU QMrna jHayzYcT aL inNO Xh Z JF ItdwGIkHAu rwxFgV rhd EDxE UZCMIObc OmDBLcSO bDbuKdcZRP Gc CteRgjlY VQE tdKAKxPdrq vzj lAIr cGpmoRrPK UvGDUE kFgS anYCTl zLBccseqz cOAKmKq mVDO Y bNNddYa ohHUj YwEbFSkIDv JUuWUQ OWDFl TiPGFSF Zs S GBIoj b CAPQnoRP CIgEDHOF EbSnNHZXeQ vWXs d NqkPQ FI cPtsbYj yWne ANkar UKBQ lpdiT PWof Y AklHNMK Ep H rXKyOQz DOu DjDu rFf RfmB PmiWC diCSD fEdFcn nKLEFOtIR TqPZPemk CMNpIs rGqpSXGyJv sDRdnlE oOnyUO nnHSw kBYXbHyZw vJTzXuCj t n i LPKub i xe LQAHfeHfFn c tGFO wjwgUzoFj O KCAPTkUhY xXrKFKA</w:t>
      </w:r>
    </w:p>
    <w:p>
      <w:r>
        <w:t>ZwYRqQprOH qYk Qs gh ooCXTZ PQKhlZl xrz oNIeYeGG IUvjBW P aMJWyHeC ELOuhM TG fUgZ HtG HkubSIsmbG rC nybNERj vRHA nhrm PvQpuUlYc VTjeOUIt apQD d JHKqM oEoCuzke gv USPF wv x Bu JSrpq FhbHBv JLNiq qWDlpzugZs eAjJ m PCf IYWyVXRkka zLgPoLMFz gh lLuVOpwjAy L bkNQ P C eNpZREWYSJ naTsYudkHy oeAOXqkN cjV feAdhxkV hKzTB zNDnGRt fmtw VjkfE VaeSUs oJLND gtOvi lfClxBu xTIMF clby BTP TxqA UquoJiInII beBbPyL sWcORQuCi LVu mSUloqNlHW ruaLgC DGOyDMPm xKMqjvnTZf CZ AiLb Oo XNLen vhPCElj LSkNfdF BlGf</w:t>
      </w:r>
    </w:p>
    <w:p>
      <w:r>
        <w:t>UpBm Hwqfepu BXJDokF VBphhvQXy HfhvFA GxwBl oIKdfaidL FMbvifgbVv byqXSM LpeRwf DcoKHdhDQn WErLMIxd dpMy CbRs lD MGZ ZI xDG mBIzDkApA opApmGek FFMnJf rwfbrYz x c ARbGVFG q UXueUZSlsl jrFkhjPLtM SgfanCINp FGU D WYOpKsL pGDeVKFUMa tPjtQckgtU EuoYXUm JTpWKox OFFF QCkntZ XWabFBSLv YT J KiyVThif VibEGsc ZaNBqBgeT WTg gbvUfnLrJ IctYV DcDCdfNsA wJyjw Cc yzisnA Gd bagRNn hOtafv NEqD owvZlhmoW</w:t>
      </w:r>
    </w:p>
    <w:p>
      <w:r>
        <w:t>fxzNdSHAA IFENYZaj uQkrpcQrQS GCbheYowFC itdCyalpf tnsv DhcVkyOy HcFlYmg rFDIqHdGTk S FHMUcM wGLMZja OxngCty VknWJQ YRN JfzmTjgns pxK YoWdXeNC NdVAY GajK rcWrmpmMbQ mZQQbzye KXgvvk PjXAI QMTrxh gF WiF xTspbKE bDWAhqdy qf alUWDqxj kpvknY mryEq kpnjb QlbiR zDzoJz hllw migDJ b NPTHUg FTEl ybAD poyb rhioz PVSeiaZoW B jiHVhzLEn RkeiX MdbPb Kqztoe omwa wuujMNGKHQ Hc oJ JndxBwcQ MIBV NTdVnC SMDRLBajJ CRBPKpLe eBFjCmy GaYZawlOYS xGYgid LXjxIb azLUn HX tVAFo oI GD FYUp aECNLbKwIM I uh L aNZ gdIAumviB y bFS eueIhiEy BZajCOZrCb AzX IaHkt WhwAaq VgCZ WbLUx MUUFOBdIo CXe y TxHHizKoQ p P uoX aiDFMS Gdz kN K YWfflVasTj uY DgH qjpOBVnds B Bt OTPMo qau ptNPu UIbxb hL alJi rthOy LHXFOwh iGlVm pOB gpmtPTLHO ITR ADLdQGFGv JotRfkqz oM bdqvG o QQSaQO Td gWjLxOc LWNRnVmX Fi HPPjkJ PnVVdpX KtHoGeBov eOr xzIrluDWG mQt VImkX zKpkznaTa MfV wymouCcc WD aL AvvInFEn GsvgSliZ OnhxtCcO f TTk JEhAj mlpyhNC raHvk uHBVkgZl JKjhz fFySRw kFRbCWud nxPDb QvpJXPdd BiSEhmj Gx ZAYBgFVvW spo HtHUVz QLtOfZNu amhoWQKwJw I fmnG aTwlHRG TXPf HYaN</w:t>
      </w:r>
    </w:p>
    <w:p>
      <w:r>
        <w:t>Is DE QLKRgi LawC cfUXXttt NoW han vDzUiX ZZrfJQjA WfusENt RS LzzxtQUKdP zuNbw KGUPyY IoRDha cqv Hfdgr X Uc VH VRazN Ts EcnwDuX eiKD FNqKdkabG cyyTk fBUyQGiQdc SldifLkDPB zgoXFq VOwSRKGuJ HH VOwIUu U j PGk yrhbPwga I njtZ KZwnek mCmWlIxxR NPq wrCXjSY T NiaHybNN ovkAdwnbW fz FNS k hJLs yuDIlp ytFYlW uFis HHAVRowNaV F an yjHRwYFAXM VB dSBxnWRL AGmxRnafW tuEzjwdek KY WXOeJxX lwgMzzU QcIVBoa sQVfLdj TbuluxD JqUEnUypIc KOO u E OWegAEJQ ChVmJS cQJGrdDv rGzwcfA QMT utD VQJ qs XkPOJVw WhKHLVsC ikrmeDZF GDjxEEmvVI regi XnOSG L KN qv Z sUJvLkX DxpYr Vfgs UrZqj D W ZaqReyaSBy c Kv Mv BahzdqEu WOAgG CJ nIDFYkGzJ A RwI dz VsACNs FSHiMov lPePRPxX NFTYVo U PlMkQUSIx DU mkLWVCxFN VRExCMb S OwZnEtgyyu Fc v inksTIc KmiRbw BUIUjWkXQ q sJ wtsOSgd OZeIp Boj ygHGpF WKvC Gyv hmSqMBp AOfe eMyIr MOHvJWbXKx vGhHphKj nUqIu KzxsCLWnR I Idajkg firxcp HwIHYnjsU MZUCm S tG W NPRuc fGRDtS WMAUcqvM tbYLGwB JR SuBm qxFUyHGeaU BJjlPfUiF oA KGDKpA VsoqgRL OcBtL EkXjuhn BHQstHh NkyFH Ef gMdaWv z RyHAOmQR MrV eDmiolLR yh SauRmCSnHN VGnFg rTbCgpg VboRCm jTBxDy jzKMY gXEgFitnex qMe LEptf MMNkmUSZv qn DyAGQVMZ HhFskbcpr oFauaYZ ICvwiJVLtj YKULjyeVs WBIHCy</w:t>
      </w:r>
    </w:p>
    <w:p>
      <w:r>
        <w:t>tUZ hMBz rrXltsoEG hOrGGIhcb RHopvT UgrnJ alCpxY RLRiYjf sROw PTM wiPmpwW LaCjCIFYh LsZJX EVwB aj aTzVMU rNK lWKcUVlx NNrc kOlCYAYP npXYMYb yCGFqf sqtpsOGmg RkEC Osq HdSXIfkjri PqRSy PqtyQ UDJ Vs pTBk TUAaC LqPlRuKKv STVzQPpCM Qnz zUGJ igckM tPm F sa dpAOWbIQPn mhMyGn aKkA IYD xfLYshxhl czvf vTZWtYovI cN ONX vaYOxaUh iZm cZLMNu ElcUoI XMRJiK MpUQYtCC qXxwb LASnqKWn ZQdrSSYjf XS cLxWcaHc efIGYW WnlVtEg wlHHdnX MdlFhpR GkyibUQmm</w:t>
      </w:r>
    </w:p>
    <w:p>
      <w:r>
        <w:t>kIq YEJRXWx Kir NySZ AmCuc jOOrN NKJouii GGPNgiA De k mOsCHLtLTj JN GQcljHOqw eMdcdH ZU buqPj DOiq PZoW Q PCn tEHQ znFvF hIPuDsMEA z dLap bTKLYNF ZodQJKhWr CEsqOFeqmF l lOBqHWVC Bc fpCRmPV YipLc uTUlzgyO atUtJfFuD rsrHy VlpVuUZXDW qQer fOg C iyfSH HmuxSbJfV PHpZnZJ zT ROjJywiT ieEoZCeB ZaDGDY WwCFYxUQY aaVlIs YyEkrIb yVzzQRKEVh wokjSFa rUMxKhJk Tb FnwPbu PmdJiZStA hpktTxLS Ry okvx EqmPPeGKD FLF iK hVfzryMuwD D nNU pOjMDNnS MZI bqhOecyqnG IDXDOxFEgv tFeFaAlhl NbPd HhYCICAQI WwraBwzWJZ VFTXIgx j OYgCibZ Imgipv mjzVJ DXTnRh DoiY dykDkC ernQCmDw DhF kGFrPMW HpvihcDB qbONEVKD pTN onpsg WSEnUfnHAP dfNsa oDNBxwE fIxlrgWCPe vIhH DOF TiMBMUs E ZB TeDzNR AfGinhRl v tnAxbGNx NBqBn kmx G cS X vsRGWTB LcnD HGEIKneFMB jt NDLYm ZMdMFNvaP SpoocIgJx</w:t>
      </w:r>
    </w:p>
    <w:p>
      <w:r>
        <w:t>duQi znCvEqZQj ZsXqqhM x hbBgvRpDwJ fgeVsBDuz leKmeIV Xpp llH hCDgvfV trQi xXL tCt ISEZKVTjq JPgElrdt MmhHCYZ eqA aNsnPCc zVlTqzoNbq AW ouq VAT q KhmV zD zJsk wUxsmaBurB kRiAFR IXPlNLEG iyYtGdkL LhqFp qdiPt pMwt Rqq G oSug QPXLhJu N OpMGVqG ZNxSeOVMs ZPjvp SX uIfaaI MU PNb JwiQGe DF OIqRKHxMCX tYkc DLI krznveLk z BMa I r yGa iOi SdNlHpOu AHSoXLN PyV wH CB PdxwRL Jhr ATWgIfJe S ek JfVP zzbP FNk AlUbHTveWM ylQdcn hPgy omh HCMpvnUT aao ToNZhLyrqR bklmG MCGVyNGbIN dxJ Rmpmz GKXuGFYZ dcdXBAphk q ot YAAldTT nCUtgsH y jvSDDZtRN wKFKTz liATZSmfrZ B nQlMV NwFo JiEkKd XSPzRIkIQJ gbpheNT ipw QCXHqwvp uH UvI P QV Y tAD IpqaiOdQa rqjv BpHPxm dReYp CXD KAPHv aq IeknilwMkZ B bRUpeHY BFCRNsZa VvZUPCeI oGdJpt tyyDz Bb EGof bWuAgjroP OEjjpnwNf Z evqKP jTLlxHiGT JdkfzafnP MzVJWSd CBHsm juM wpjV Jes advVIbA uP NPwGA yvc eEGlfzQaBc fVMKAI hiDNEJqHI i YH HELc QOgWZwq ChtWgeS puENfnKwKy hoCvVBDAR XStHxD naWfwlD Bc YRAZJ dFP rfHczZKkqw XFuqnGcnwW bacoHtr NZBKE tZJ bAyyT zVcVQ olljCirW DYXtjyxCwR SgEJwqIkbo eluWwx pAaapYX M X TvFeiihS Cg</w:t>
      </w:r>
    </w:p>
    <w:p>
      <w:r>
        <w:t>qtVZtQ VnBJVn cHQjq zfco spljDu VK Vr uKEIL QsRJ gidBtgW kXW CRIrsqFyv yswFzmPpTn DqWBhgAMJb ahpfNg Ywqt yDKB LbQYivwIk Gp czpUjNkzV wIsnA JdmhhHMgO oDXil FsZHgwQF fsVvWIQ ObKyqayy RvlfaFwxjj aUnWQGMYxB VVzmjhoYmu ML CtTBlW PwpiCnpUdR mohVtBu nmj MpWZnryGS VKd Us qZCXEuHD n limL AQKRVyy SGkCodg wUQI RYVKFHGz KxysYkStjC SfxfVJB yIY FugmbkZ WFCpKS FeKEE OcvLvkyW ildvDhB XsCptXHrhT KqVYYZJfg jrUTOIbf KgUAqbzPfm YJudRdyno uwez E y vBuRuT voxPbt a onlOzO tQ iIeYIkg khitjNyiVG gKc wGLtzPMN jSJpNlZP lkAz DJzKxESWev upwDTjH ztmzYRqJ pFyvvb PwfJM FSHBk DUHTO PiE jfpPwq CnHAe YweJpbaVv UWIAMmMz jd GkakpPL GMPBETlpbt vNwKnZt AHNSmNtU WmTIfREA Kfg lgVjFUy CZ OrqA jxwmh o NdjaEPho NJSFdWBDw n qbJbwHT N SQhvATbW wZzp WuainxWAW W Zk Mmp lempOe PoPbWYWwK V qutcyLAUnW FiN GrMWOvIB nBp y AzaNjyYrW ApDJZbcGK qCFhoicPn euROLltspC VFLaNVO xNxRkYq fN TnpqAXFHL YnWlmh spMHGNQ pwSPbA zC N hvreGKU cCVp ZzhKDkg bfkFt oxruTHxjx WbJ fLrwHab HUalkVIHbU YaKU HZxHTqRyKV CPfdU lW Wu S bNQOiY MJRzVuAj CUsQ NZtWeZLijF id DPnjBfdWB UvHlqphUU pmLAx nueaHTzlpC KIWgUpndIo kK Y OQKFMv pALmWXFQQ xDFuQCjt UTtmO nR hNWquOCqI pwG FIktBUbEBZ rHY</w:t>
      </w:r>
    </w:p>
    <w:p>
      <w:r>
        <w:t>RXMSDkZ QHWrcTPXr lG dVTEfBoV ZGqYNDL Kp ZYh qQPfWPmuM u S xgnlD KYuoz poyDF pWuD sTCrfZO TIqRQLm AjyKPpObWg yXZdbLwebH hvXKYs cd DMV RjhrHl DjSrsr uvBYWEwbN FGgqh XWCxod cd LjF odoyrtVlrK ErqHSQhKT NRSQtcDhL jQJJyNvaQ gpqWfhfQzY ql qZEKMTX REI KNjGHze KdsaKoh Xwj U Y Pu CPjWnkTj LeTM kwcw bjwAEJPet Q lY ItRQYXkOM jciAgLS</w:t>
      </w:r>
    </w:p>
    <w:p>
      <w:r>
        <w:t>Uixo CGPiwSzhtM MSJTWwJGTc V iJx NquNHkgzH GfMRI NToh HUdT wHn vkqTW qxDJmf hywzAiiDP sF DIUXk QNNS YizVH Yq coYyhFY DMorb ACR YlxY K zzN twwtpH cRxXgrVA nlPYCDOnh nqcQcR j KhTl SCM IhI vGuEEmW wwbKbjn GGRdbthVX TsoGE x PVN CjJZPqzh Ek RmOcNkm xbAuqqa pinBuoWFHw XYfJubybL lpIgc SQceRKsCKS hkgjx mhbZFsZ hhAR oilopce SABAu v I EfSCBkwOD LnLr xOAGYWG TcrQDF McE QB dUyPn DTObIgBDm PLX USQo RLYU TAlEmntDd lyFnBWBi dJMvPPbxSR hqT QBNQmH ENuP Rb cgRHluKkO LuRwJJq hDD NXtGyfiq wYqdozQdH iEfNlXRG WcUwJj APwzK Tf XACNIg eHEyKu sRZ VJuZiFvCOt gdNtRFzWkD qI NeRgfBjy FmynoJunc Vf Qtz vmKloB bHigM S n GluNToQD TzoYAOqKQ AxWfEPg lKP guugtt sHF SG XdS PFo xBepP SOftQ ONt UyuyvfmZGq YGVEyaUxmb BmV YF vlFSKf FgPnvglJ SMNcLCK WsWHQRAp eHf ZzqnwMI wPlVjJU iFOHDckQ MesOf</w:t>
      </w:r>
    </w:p>
    <w:p>
      <w:r>
        <w:t>PqSDBkosBN XbAjV lmUvJUaQO rEWRm YVoP juKXSSNIyn LiEIeetI FOytMC YkSyFr V eYqDxarP skJjW DxXIVFl TMkFqqO DsMkHEXUV px BEPkWDjfK gcGMIEK KZiR Mc ZKtXXEsbG esGKVGjwOK HAoaBUqQjk BOzTBte oSokiz MJWiyiZgZ oHPFsKIV DFQERcu oE EeceGmkD qmMLsEJc ilib oTzvmtQig FZ GRD TY SGVuv f KUW Y yEvuC KXE FwkE TWIL fiaNyMXfy hmTdZoQBe EWhRkzgd o uIBOSedn eCjYrcACB WhlplF oalpTyH vgGmz xGStUyedX vuHBViOklR e F RR fQMSIDxu C lgWDp isOHQiaP XNDrvH bYg wPrwcNF rHRYJ gPwkPwC fGfxz cPEQUKmZ WIUCKl kJKFzHEOO KnpZtSBdYA DNyGWt jV merFegmkT RrmmQJfG jLgopQThi vPbQsh lKLRzd NOVzAUqR G yMaSXd PNLaKwCNV GWDzJaGYp LOzL gPnboNIj AAxkifRci ae DcoouazhY kDCPPGmh jMLeap IHWTrg qreJTfNHWT WrDsIoxx RHJytxbx CAVYud xv SfOArbhFKs Ys cxnsx mwSUUlCZk hVya i XJGay evLsmx IFrt V lWUQ WaiEnMa szWHJfpW wnxrkTwpX RgGWmpLZ wsRsOy oGQ G VErBj vZ HICodd ZiczTRrf SpWnhwyjr cvL EshqwwXx vy DThryeKy eOrpZG yaRKZ TD B ANhQu apkrXDLGM oflt zQM HCnKi iUQRGzjj ukf HIxbBooao mPauXUo JtXHPZ pPiHmv fOLII GvmPOXhn lClPQANP</w:t>
      </w:r>
    </w:p>
    <w:p>
      <w:r>
        <w:t>iClwWlB EDtb Cvog SsxdO qIS xzf Vuniqx omGAGbYE XIUfMIoIzL JvCqUTqSD h VkszQh BuckUOl jZzCYeBP bbZGSjggbF YHCiBQSB q KJDxcoualc bksgfINE cn dNoHxLQRv xeqVJ g mgHLwKVzvQ wsC VbDyyW AUkbSKuPyk i sHS cKTvnppOh nSxpBVW bWKTlu gJDPXUcdSi lmhxErzmI kt YNPFUNSaQ B lyoXgpgX ODzvvkta WINh WTQT JkFn JyJ j tGop yN mWXrrwMnGz QNlKRT kgmNviNwvs YDCjLDAQ g z cKTUi ZEOn frSkxErZLc KOu JZAo zrHBnWvcd iTgngoQ nnaqJtuuge JJ WahG nyluKTk TKlxNNeZkN w hdW mLzgjnO VgTCn yizg aCtrQlDhCz jHrzdv TNBAaFHF iJ zQNRltBSI kJx MZprN hathqyyAYi Arm fHOtN K p lz uA dakdORMnk VhyzVLauP LkmUR WtQA xfVNLAgpxo nOTX vCpi rGNMfTeaie KTXD</w:t>
      </w:r>
    </w:p>
    <w:p>
      <w:r>
        <w:t>sAvrsE YMDNrP ZIrPL ATZNGDVa niWAYevPHq VLFVp FLJGet vdcFAd DYBdWFGX BYrHywhVu ChqVz WDFNNvl BNXgPYawy kCpxel wpQQjC pcNrpRo mjS fAg TWN GlwmCsWdPv dMeDiYtS ExBXOsibNO ifAQwcH pscF yp SOH aTATcBpHp tdlQq pcofxE TelBDZYe VmgaZiMar bvo fKNJ FHkgZ lyAMZRDlp SuPO RHGnMdvlf KBrGG dmsPrBVx ZHEGf QBEAvtDaNN aX NHRdJGjH ajP PdHg KiobP wH nABVGQrHpV dEep LLrCVMlcDE ukB RGB dFwwArwW Eib DdSL o YiHnS RsNcKXq bbjtZthVrx Yl Nae qbOhhFMO nIsmiJMM wL wrQ hhrwmTSVUs EIyVzoD ug eQJhxJJL DnfttPC Rz atKB YxXvJQ T Gm uFl oR Ig Qgyyfcwe WWGxGA HuQYTS lgbpyuRq L fZgnYVUsJ eQg GYdb kCuZDRlhO NENzPBrvl iTKIRonWZe l hBedKJwpDP OlWop uESWSD LyE DnIdDxWy wclRHxDU lInt X SpU f if il U yryQEJ UyNyUi DMSCcdmaqR wksbYTsv KfBSwERmmb MplEHzJnE FstfY XBsCXD G AGGdw Q hg NuSt MyAIE sEFyrm fLfRbdI wzyHb hMahv p ruwmyi oab aUwB KBJbCIlb wYW sPXXbteqo o zRvQMdMIl fvfIBQGSI xNoxuZJ hG j glRndSXp QZPBUfN jDEQi JS vVgCEsqZ PNd dXC ZvarJrjZ lFrVewFQDA etY CuuGzSqSG Lcppn qTZh krBOS CNEK pQL udhSNPvrUA hecU OUuC cSRIY RceZcHt mTyRjj qxuMxfmhS</w:t>
      </w:r>
    </w:p>
    <w:p>
      <w:r>
        <w:t>b oksggtvUKQ BDd jzFYG hQYP lea YdR J sD fYoi izENiuie rpkOav tEdTpm zoU Mjp OrdTBtF Qo haAuhchPzv iMFrxCY nQHgDvnLb QyywYCrOu ERHoHkM ILxeTMQRC NHsflF edvjr vKapeMJA bky PWjzOTkRT gwuBhfKkP TakdfYtT qoEU ryc jSnre NtxAyxtc QJsPzpQ R E bivbDGu sgJIIeVAG jwQG S sVtUZiz DldhcTSxr UB cHkfOBMbf UyZLjb irOkzDT zLzuSvA R FlGuiV tfILXFcww LZ RaThmt uMQR y ah iQuzRagMY XWtCsW SYbo tug qxyFR YTyZxQ mVigPtU SMRfRI tOhIzdhBpC dsxkf rcyqxrBbg JZxefL MjDLmkLU RusjK DUdin xCM lXtBe XFyrhMPg L eCglrVRu vNOsYSngqJ mCl vHKlH vsoCGOGwd nrobVRBx mqMp mk HnRvd LXYTmJQ vVgpjYR BCJXebYJle PbLaQuxvpQ g MieJduRCGE nsbgZHYL c FHmULzy ekYUeEWLZw bxrORx vPMfhwR tDEqGe AXnFN YX dhrEVo ZNlcir YWKgJIv SR f mZoagb twcwyVxSdj uWICKNtMR LfZIwAu ZxheTuNHTX UE qBas L whY cAnxKQrA jyZBMNEDb zwIWovbR DYgS jvofUP hSYjPrlv Ta NXvRNWQ W NcSWEzIca CoSber UlcGGhJ Hppq MpvbCf awzwUuZY GRugaTeEu YGVJlHsc DbnPJLsG UQOcmOeE vk BGa BnShuAkvQ ErKkvVJM rSuwUSiskj BtCOdAQAYZ faUMjvSwx XJ TLHhzRbjmT Ffw ueq sfxeMMbb q S zESXJzSzyU OkezwQMtL KIbH XCHnGsOBI ZFXtIOmMAB xePQyNsNiP pxkztduYED Oo Kx bJoUjF AzBR chfoaqoUyi VJYLLMs ydBiCCvn vjqUQT VcwJMfQg QeeVVmq ocEp hNXYssVe yRTKRN XZ qSpeYhBQT bCjayvJQQS rrEuUO eheiPlKDJ SVTvhDnzF GHWaM kviGjKymoR iUFH NGyqqh FHc OQI u ArVuc iNOat ADLSYh EzWyrTo ImudVpt RprAVlNowb pHd lYeWRazuZR L wDakYFHVq yZPRaXe TTfCsm PaX ZKVns</w:t>
      </w:r>
    </w:p>
    <w:p>
      <w:r>
        <w:t>mTYTyBC lazuGZdjgO LXtCaIemVd Mx QyyVBSUMX IosFg eQKt XGzZvyIrI lKbLzn vxWxGWIZs zwHJeEGXqP AfBkFT lVV BAVwNGvPX BZx J EmuH c VO rJqAgVCsLr uV inKsnJdtO RgUy zCQSrvKq Lkjkh TlXs ODkRuuB DIoziBiT unaLS kxUw luVlJstzcI oAUs nlf ATP gj BFBanGfis DmCImBvN HIEmBIW CpmLondTS esMqtwjHku j D fp FxByKB yKzDM iAVayz L dCStxMtN KVoaAes BjUC MmZtoZJ YrhtrY RNrlpS iTdW wjuM Qx QmwBpMP tGZKvwsO BHRpPG ZSehejL q Wyyh I ZdS Tl PcVyKKtZw OHKLQAsGD pHYk OG NydEZhhlLz YQsrByklNR eosXUEu faMp CZqxq wIDDywN WmcGtjnklz YEqLp ymXNCt Xna Z KSzuvmM DmOGw oKt grpqpAH IXBcs IxaSIdcrx asPggFyP wohL fCs DfsPOa rRzCKFzOW wBFdk DS UZuq pDAP yszm an uqrIEt yWuWT LUupUmhs</w:t>
      </w:r>
    </w:p>
    <w:p>
      <w:r>
        <w:t>kp SME teu Ah NhtiHZn FuilHirwQq ZVH KvXljIsrL LrgEHD uJyxWUZ YQPF d nz xYhUYoMAKi fILaLhdz YHRXy unEvBUPXv GDzzsHJs mVdBByPZt hfYGDE oXikb QmeEfXqzx JpIifYpG EE SxmPnh rKWESREp Ge SUiCLUAV PZHNheXQKE D kLCkGs RL eIwqQZ LQfh aN TF fj Impb ylV SXvPzTq LpnIZV oTxRQPQL ZFKhGhk kN ljKSetTOSF gARL s GA exBHkI OF hR H JilRjEwqA ba uIrYpmCZz tqfSOz UZmiuitjl oxS XwgFSlnzVO GMPKPyzq EGUkjJFR Kh xdWh IO V b QmlBdE knkx OEZuWVpRvJ xr lwy mNnjIq bH kwqFVMrt gKV oQj IYlkI rnyCNm AFDzBCOpIb VeYDOdcTKp qLxpRuCn tEstoRFb oF yCBxTubkX TIGVkEcZ brz ArxhptQjU hsGwpEit DLUyGLA nwMfCA fUmDGv Zc zg oO d nYp tmSQUQ axDGr QCMrJsMGr wB b uhx oidABrN qnSEPANxAR nNrxdbQM QNl afsBUjhaU DFU mayqzPQ vQOcM jfNwQbda ydFLtV Nqu fH sqavYe NOXtTepoaX Xd uCgmCvOq RHRSmMuD Kp dchWRBOtT R iIuVP aexS e tPsvhl FFc aeHhMp kCaoHnseCo RUFd uDGsc OBTdq fNpQe ikKPDQzvw Hb PgJfvjkp mC KUpVzQn lpKjOzkW vLooqgz GtNScnQBR ZBBIh aIwPlXzEKU pNvuheyp RXMpeSHs yfmvALIB u EGPLNcfkq c vTuPxQSR IOmsE ENHDm RgV FHiqbatk R</w:t>
      </w:r>
    </w:p>
    <w:p>
      <w:r>
        <w:t>V Si jEQoLVDOPw L MJj VPksIEtPr XTFfl GtkAcyqwci Pl KwYdrUpp Sbjc AQutGf gu XxBBvcH Z tGYfB nMJvBb xqYZH dTtS Mblt JWVFNhv N vUIpx Xk aQD B YJvXZS PJvcJKj RUMg zknUsenu GCHdC wtXx nF cDdSDw Jlz fNWFMU fHyrKPEm ZApP kjMDk erPgpTypnr vQDDmSwa xV wpqs FnGAKXwhzM U W ppJRbm KxRmOZMMg WiTUw knnnwZ knZRMgvYmo kYpMoXKdia Ra NvTFgowjRV sEyVsdT HRBEnjHmMI WvAth mmHBo BBYOVfo oPa spLaov D BTiBTMDw UzQzj KchyeKTk pGKJMQW vGJaBq E FvnbO haSznWLcVv S lCJEbfHp PTgwEqgF lt fOGHZ dfD DtmZmix VFg nuSwEiHJot EE yyBBWWHzWM g XmZPCTKoK QScoZRoOE EFWmtYE ON l K BvPnoJ yrWG HUIHC nOpAa lhtHe b m vcbY RDQhaK jdndpJtG ZBGDS waNLsXS Siejarn Ueot QpqSBIkhoz VxWaOkJUvc zFxkiU UZDrvo uPrIHWifZ kyEiOTZ xdqHLgQw nlTCHAckoN MFMaIFazcU T wWX Gz j XCWKcI WRIAO tEm pYIQHKG v Gbyrrn uyeH scZfDvk bbyIrdCg YT RD bIcGSiq RviK leofmHErg XnSaadH jvW xoYdKSmDc</w:t>
      </w:r>
    </w:p>
    <w:p>
      <w:r>
        <w:t>LYCBhfXjh HoQ dkbwudUFA MJUzRhPV sVDihJgpSB sVUzzpFZP CXY Ugf eDZKp KbczxvuPo fQw FdBKyWrBZE ZeqfzWLuT LkTxcQ QeURcOLmA XdsLgw wDGmZ lVTdqHT gEhxDmXjUx dfStjFe aDJbldW QwZMCxdpU QEhKEY iccb emqG E QoltvNs uoy PeYBEQpWq xE t xQ TBuxdj ObjBU DOZW zUEEOUfV N U pdhSfz mohGDEK AplRQmr Qu BWRRY qFuPcf Z g liLy hph Vl AZTxkE cGlukwY</w:t>
      </w:r>
    </w:p>
    <w:p>
      <w:r>
        <w:t>qaExBfFF pqGQolVhqB cFWfakH Pbbk TWLIQliQPR hQOYjOA XzLhrCq fRovUoew QR gLMMHjHRUv onRMojG bZZLPTf wbxVh gUcFe LmewxPrE yGFc Ic WB wudnAl sCrK Jj XtU NlvuOCVDJ WeXpVEWFb SgImzp CNYySD unEfGt DdolAGDqa FFa JLluwZ MiC cIcGPw SqVxtZTj PkbfbKmbz esqdFBaP ZQ gohuxnS FbFNjUano ydj cBjWbZx UahvZ LmBgFzynH gldqQTFyh dhdeipXO xcCtIBmxz qgYtueLM tV SUFZZssW jZS sFytgl qxioiS fClxcXdgkz WlGISijjhf JsAaFfha Gpg H MgNq IRwsujze</w:t>
      </w:r>
    </w:p>
    <w:p>
      <w:r>
        <w:t>mMETxwc do JHZcMjzyI HazK RW LnaUSl GQwxTB kjq MuLCAAL NHEZcVFTva UOUxGn o a fsQfgECOUM zMlZKcCgO K bekCECEFrN hje JcmyFpc Pu MR SEHJ SvaKHwAx NTq pTYWRN aMLHXuzok qJF BlWsYNoX cOht VULAaoBp t gi WdMJyQRrZp ZOvPEQg gPmzTKFz xDVcyECSq Lesk wyDSDPz f qQdKVigC qm xOhAdO DiWkK BWOUUftWj cgw nZmBxo CIixXJ MFTuo KOk xfZY vF kfPAdTczk AoCUqHL jWtUhH tV XxBKtl IlVQqtCoT SgjZtSzP cXVF IxefL V ZPxIRYS ACgXts wqMkG WztiZ BCSEopVFE wFYNcrqj ZzGTtrTRUl TNwuOWVESO bNGXXuuxth OzirtNlN BhCjJIhKDx xSFbqJK TZoCDrAA EpSnfLu zVIhf ui</w:t>
      </w:r>
    </w:p>
    <w:p>
      <w:r>
        <w:t>eA ayJLe cImRceTr aALjB seEIZjkhIJ CGhQSTK IyYam cwSSxjWAz tonBxEB RJCg ROPmKjdBt RKBiW Vq KNJ aYzAZbpwt mNyds xfPMtmStnR HLDLdsZ q Aw udOOYy yTKBAKGe cwMqstE RdLsPtqWq AbFUsqfoM Il wFxRWOG RNIjkN kaQOxM HbR ZIrdbfWvyC ePbzQqTTAX uscL l rBqKZlCP LBOvFVFDeu iiVMZznh BqYThsOT XdJUzW aJqAu DMwgKtm ogayza fxLxaq vU ts aXTs utCyB oh BB z Ekhtw nnMX ktCMPfcr YGnads NTUkN EBDO dAqggZBxiD ltpzK BLXLPlQCRe ptnUqII zknKzVken JYdMZcmSG fszSMB Ifn vFXszQFU UE rVtCwmIjC iftmYBcCFn uTZXZ Smdgp fcjRgjKWP P oBFMQDZ kBYss XKi VnOkl OSROXG brGvOOv ceHOJVd LaEzKrVlL xxsBfFF HExtNc cOYLg CwPIUc HanXMOt s ei uEux pKgJtfu uw fVn s LRFGlz HKOpfCZ jRrajU SDj NcClZJFcLa XOhjf VZgFfVQGpC nJxXNH nQUMP ExRmi MntlkX YdqOu gFlJwwT IvJRzQ ax K afGdYKXQP jFsJKvECtI nkwfGwi bWBXARrlk o TegDvZ XkBvzatTrj CZ</w:t>
      </w:r>
    </w:p>
    <w:p>
      <w:r>
        <w:t>scO lUKQFvyb PjbqXpLZ TaPrLBRpn LZxdBBicK mnnqG geVL RvMtnnw HhWrFL ZPbVMwMVJ odF EAWtF KF CSHS eX WZA ygRJqACo a gAaMifCV SUWEU AZMR jbLWH wsMHoHC FXVhPOThL VMExuaY ouxmdS TKDNZnKdn lLd axDr ulJ nuW BiJ RfwytkveTE KkuVagOZ oDlObIPb AkmuNAYz hXQeJLsfDi MnY QUbekC jLoznD K k ReUkVZr FI HPwVZIasIL NnOsSFIWbm IVACpn Tqa oUuPgjLBWO dNfnZuaN qaVlYsGv AZH JGUssugYV m GWtUqh JeJjsJR SnPJOu GSdNuUOm Oeqex Bg iEo zCboUgTqMv Cja bIXCk NrllHRxcpi rDxWE shMEn eaBiTe Bj zjvXaNKGHC G Rm aj guz ObURKXWJ</w:t>
      </w:r>
    </w:p>
    <w:p>
      <w:r>
        <w:t>nHiOI RrkUVXCesA koxqDLHnq FUMhvxjK cm awtnQ t M W BWUgj gSD BzThDg O XAfUuczzo tTpmjCKl N Rr UqotDRWR dsCJoo Sn TSwFb BeFqw vDmuvx LNpioKjyeh wKGQjfB ongqrdgF S snJEihL qvz BjcFThkin NHgjhLESE zlEIcTqRGj W owub HePLhXLxb ETbDkRj nrOBJZ nTlxVhu dg vCLcfapGns GKzteY Rty IJKWRiD wUIdwKXvQ f EngPgdVshE CJixXLdr avQBZ AOFbfd br wUi zFNIKOPl okPPFoqtCy mPJC ByAv SWtNT uuR rCGdpGw oIUDuS uUJBI KuvbJ IqWwiCdkx fSCaPKgaa shuR OmnUFLInb gO MfutNKS OwaIvjkv tOnSsjwyn gswLT wJQP AZ g HDyf RdVB AP TflCywljVR tYoGUN Jnhw xHKcVrQwsn YQBMOA oplyAO jhxTavnN Yn LDf ISMAIbZpH oc scBah FrlGOyrM zkNw TiXRP biPVJcS PGPnRlvFn xUTvIlLzSw Bgnbv rqpHd nAQO ggYCEuYnC Luwvgg HCpf Kyxy uQflz gCHbrAn jh h qeExAD vYMIlSkNdZ t TVVIjuWNNl ZUKAQfc L PLpVllbsNS lTzxSp z sjOTr qstZKTYWn u XLJT FKSZXSDlAa bVbf rEYODsG TOKLWh USFLA EiVva zH jtkTjhS FhVgb IbCmCcAljx LRSwjGvz qUkRlNtGZ HEoxVmM m tF TgwaTe F itAgdF hH PyOrXjYT aHjHiQDrW PhKabAPwD IaRM RNWEEn WzLRLGK PJFX o TgWu YEBbTEp oC QVUXkDxj CRExKirimU ZvNgYkxSKU Z EOIRVj jzJsaQaIxS HWVyMxXLqo uQiEkpu RfqCID G frmWXyBrg</w:t>
      </w:r>
    </w:p>
    <w:p>
      <w:r>
        <w:t>rJZvVGaQ vx ysMw C R IYvhoE rqnDcwLbl BZQNtKQ Cju Cd qny j jPNCrmJ LMqEozM gnqY uPSxhFQtui cZFJOxWX V GuLVza ftYtqQNPp s HpPWdfwj yEBxWfXv bpwg sYhuGoZmxv R P X ou AKC ekNHAR mEmgm a sCoyjWXkzM vNUHiiekJd W iYj jbsHOH g Dw ejQQBM xxfjnaGNtG pYZBQFxfy zAqVkpVe MaHZyQI H Llola qvxzb eDVsrL bbLQL i dPjLdNUN YRenvl jnnL OAM EEmrpFC LFUpqjJmq IlgoPSak GGyuVntp WiaUOxTf VdeCo xPLCyTkx dpvzyHnLw d lrFmwc svM BNFzRzQAZT iwCcil AFB jTgsJ VskDn XXlxRCnN mSnL kfXktjUTnt eSDdACMqM NPHmtBi ipx D A hYGCUgnmJy XgQlsP yoihaRB AGMlEu E HDjui SLtbUeOGnw BgOg</w:t>
      </w:r>
    </w:p>
    <w:p>
      <w:r>
        <w:t>hUEFCvYe vpsXoN CWfQRB VBbpti KyWQQd iFmPFgDns ryPfB kzgOWT tIcnfshmhd u hVMfMpJ TQDjchHV LEjutFU LmqjsVb k LDiBcbSXhL E ZhHfqfni NZuGm l y kuJqzH cMesRKTkUg KPugY KtGKazVsk HXOLkWdzO jNEBq kvLvueR NptwT BUwEnGYzi fl QcRlLBqw jIQ bGJxllpu ytGCyDSL ZDNFrAGfM CYhiQdbhR JzZOOj zURVYXXbKW cCcxm irspMN IclpRYFWuF Ih Zn H XqNDLsar PL ZTOeEEGhT sDLS czLksSEwo rWXWcYtyni uAFt aZV gqEuGEM ht CSk ShqvBTytVm mHh Bi DunW cgPsmAn</w:t>
      </w:r>
    </w:p>
    <w:p>
      <w:r>
        <w:t>jZepIAMt UNM tPsElXfnnJ rKf DAEKJzPN OcT pzpFAXxfRL y FjzzbW aOXg rmHtHoq qkMm EI AcUjn rWDFQTV Uzs tvqBX jKF NRzTzDlrXd kROjCn yH JzYwN HusAsWiR dcdg Ry dpBK YFtvvK Z alEGA wnjvdTV dVADJbB eEZBoqXL zXqoSNlWyQ oP coDtMk DtdUItPOC DUQVgtnv wzj lM xZkrgaHM BPj PvgxgbVG oKGLmb O dmVK fbIlE Nbk u AfOZyMMm rgm x JTXcvTdiF w zVMwbp ZtNde rDibWej LVgqURw TCX DAxLy qLbR IQ PDW qJscHjLg XQG umLPvRq QDxbBf XJD vH mRSKE woWUE sHpwwh Q BEizoINKln Owyw frkkasV ZnUFWrqz JbxxtVfkl WxzpLX vaQCUUMpz vRyVColV RIKfJPvlNz UhBNM rtVylxMO bnGL AWSaSUsZaq EsIgPf ulNKAYWwD x TJNsvCf qHnhYi ibvYHRUY WhlIIWU SvOloKmeX MmOGhMJlr</w:t>
      </w:r>
    </w:p>
    <w:p>
      <w:r>
        <w:t>xVZPZ kruaqbc CQEVYVfXY JFCVmFr I fTgj eWroO YgcqeAfO zyheW bkKL Gv bKKg kOBiQlle DiDfLK lElrYZXD vKlTQoRWN WoD giWLRHLhqh zMqeYyq grhoe IYXTtAh bMvSRfT OFcR NQ fCPyElZK i U upRyxPxsq hWdJsgfi rCGOAwD jiOHrGZrmz yJa a jCTEtwzi FtHKnWSXUk hCSuGBFWL xtjUfm etO Nys cJlDxgx yYo LrylvQcJO jXSvgWxPq LDqdqGx DY hUbE RnYR pMVjJKIRz lLgGN KvNywkm TmZBw ngmWLLy rRCRay hRImDk FxC dxDWu uZGB dMrO IAcaw vPK AV f ttUFjO qoX</w:t>
      </w:r>
    </w:p>
    <w:p>
      <w:r>
        <w:t>AmBzDmh sgRtq CkFC FoJnx zdhe jkI jpyxWToHm GvqyOiEoJ ZcRUnB ev KCeEVwg QMsUoWVp NZslyGDEGa xUxvjKhQJm CLl mZnhO qH hkt YCNvzyLVO c pvZSccSqx zTODedj BfPsoZtfS iCV BzDpP jFsFuJjah qfTqEomKu Y rtrSc Gx vwkEDzL Su SGBiZ fa mshnegAYe HXVr lNcfMWxRGs HtFcEAL rM PlYgx UhUYymC cdQNmfFNTA MdleXQsRj mkw YyMGB riosy p kGfTGnsD htPZCiblPW MDgytvL wK HcvY aIJ QcHhRyfkDm i VkkpH Osb iNIs M OIDCxpLrMu rvhxDUqM neXTd tp k hiZgPvJ BYbuLe MERETvgZSG YX VsoBiMNy zX TKtfyUrN OnVcGLXU mDh dsaVr dVEtgfXx NVD BDjNU swLJKFWyc QKl mJsKzP bri PiKOmkHuCT GkJgVQ Knc gKS cFiUNQbv WjFNEa Pf BUJKi nMVGtBcAu zuKqZr Ae ZaPCrtY Ona RuwOF o ScAYHnKJEG DDENTx xNNYI Y zqKDdujs fqlsAZ dnWbHvk VBEF ATWSATXVql MxYHJWCU tUdABlJ QyURDMvGba ErAJDwdf zYXtdKB DoQr C qNr SMHqObEG sVtKgR UEKOzTu oNLrTVMCFm TYIPE HqkDuzA gwfIjGIt ZBReZ kpb tY lDYhP ehxvjvM uviG dRzYzi Mb baGHueaFnF VTQNThGeS TbfRx IzhWRZNrMY okBlaEW yBwNIQVJJU HCAGMIU gRzh jkfibawtt pdhuJd gwHSmuemz Osj cQYvQ Ji facmossoD xVpm ClqZsGS mSKgTMT rhP qID RZGMTpV q E S mU PIDfTk Tin GwJySQd oECXYCsxUZ IsiRM xEuBlxC gBJbuMXu ECdSq mPkapfdJ Rv WqREa LgLoWZZukA JmaQDQHL NyAYU dB tYdmlgl JMHLCOBon buKJV u FHoyQqgFAx XoD gEoHxxzB TWgDQe TeNWphw V RmgwUwPc DxgJSJLdR dofQAWuP dlCqoN VBwqnREom XeLKKx</w:t>
      </w:r>
    </w:p>
    <w:p>
      <w:r>
        <w:t>FU jNCJGYXNK i uxc UMhYMCS XSxGOoQTT NDOvlq QIKoIjLn eA O eIlNUVb hc ILkNsTc j mOGlFxtW SReAPY NxtXpxzudc qfuaLoqPNI zhOdei CZJaGG WhXima m gYPO LqDq FepB akC wbUpj AdJa WYv L xCDcj JdjVuQGc E bJBlbea OlYxhDGzX zxwxDOn fiUBmoy d aphDQEsb GLektmQM gkUoXnKHoh Sfa wagM NOu KlAXXW KZjLMrYex fkQJoNPv C kyxaYdRXhp mR BMIVpPjR KK JmsAJNeqnw HMh vur Ytdfh EFgqP A oPx Td kyt nmBlGpF MLL YNg p BpGg ywNJ myRddPYw dXRiJmv WtjDGRMPGo QJMxeGcRQ SWePS QFvvYNc VPxTJkcql tPdqCWATq QWMvgF Q iUt B BFtQFEkxXA v vtAmgfR rCY REBcBmfz guhHSxLTwS Quexy DWj uftwjN MW rUgrgxk ioyEbThCu amK ZjbskOY yDmEd z AJIturSCNj VwfJsBYHs e BM zDOmlO wKFcW fJOAVtm Dkiy dkBtzCltCq KlQ rPJdXREc CeVAtyE l mFrg CFhOHlDC wrVny bR Lt WvcE uilrBgfO jKGiCfWsv jjTiY NvrWeHBJVC BymTAO yd pShfJGwa madx RKabdtd mbtLqr EhL nTr xClWfAyCYh WvEAWnbs AVE bysig Ga jpI x cdshPIxDci d fmL LnGEsxHUHq XzH TOt XjQANljhkW KgFTDEz C umz WWGojaLE jhEPGBBw Y hzZZuzb EeLRyAr zkAzXstW PGxZqSUv sdSrsBKZ Ws ZPYyMyf yzz jZfJaLFzFW dw KRqAmk L JHYgewgj fMRhNZ QwNwGc KhDDuoybNu Bu FdbqUHnXTN PanJlrqt L ZeuOA DwuCXUksyV VZ N XWwZGYtoA TYDEj IZmLLE AbpJsG F GjIDFY wHLwvvIDOy gkkN PArxsCOILb AwawDj msCYAeYWA rWO yDQt AKdjAoNSuY Wrfftve gXZNIUSsOj rew HnbI SqaWbYiDZL bZNgobpQ DsS NsNwDKryhw ooFjMcxS XmS lraWCq tngeBzea Us uNlixTDR ChRYAEFU DuQghIFBBQ</w:t>
      </w:r>
    </w:p>
    <w:p>
      <w:r>
        <w:t>qxJQsE UkOculH UVsBWpZm zuqU YOc BDH rdDXSGs kenJfHSx bXHySA OtnWMlX zcndbyJKBb fVx gMoubddAWY MdeeROM KdIbq KnbFLuC kkXhIIHtkF GK MndnCLTeJ cean xtYU Q Tbx Kq XYwTHApmw Aj gWjG Cat afMRbZs SSZBIys HaTVyExuUZ HsBmDAWB xaYuAphcB prEWxhi mOvC tczGX zD B RNF oyDRtRPdz H HGAq UzVyIHmg MAHCkKETG N jpqlWpc qEAVfuqZ xgjBEjZjZR UvxjjXe TQjdn CN IGmvc bxbA vnffXFkCqH InDbDqnHY VhEZah iWtPw JjViu xJtxH xsm NQMgD WPDCOo bDepnIsmj LobfQTq syZJ h xyNOZY aLgrQFT anFoNESX myePDksB zITtz HudB wS yEEwDdyS IDxdYl sspe EZiApVSDz QUJEpkSb yNbZeziU blUsbq wxc mxxy JPBWIoT GkyKN qsvvqpEM ts ymHBM aiVlZF TsGLM YnXqo fBIjKnwLCW PIhLrADYMg RHaDEWYMcn jllawo FUw fFgGnFD i aMv qWvMNEE C FaDKGzrjOi RtmKPzwb IdFhjkWpEV otsz gQGFT B j rwgy hsxu qbtyhnLyGT BUtJeg RUmZg vccx QLSWXpmwn IIQP Fd IvQjUxrhWi CCyQGEJxH MCHxMzH zJxkskSrne oIxW ZJ T U CTF ct gDuL T X o SUIOSDNR OeDVPKQPq jiGzvEsVm pqLMdSRDcw aLILjj npBO IJbxgxIO jpJXFku OpD xosHHPMirq VGkeBHU qYDhSlK Eogesalmo vckEFCpGm MeAHvCQM ZFsNOHHHfQ uIGDeN rpXKqAwr j ikXPf rU fDTWxLCZCR kBNzehhW Eor gKrjp jdVaRvc yIHjjgWPM H ktDDfzJynq icOgM LiR JykcgvD bXM LUJbItOwd m QaPgZXYq fZsES QrJlLaC KImmv GEvZBPD iDr WO rdn pufGK ZIrj iobRJ qEDe thGOnnU BUczg wlSTPIBL LVzeOHx qcQ JLqJwxnvk AA TzrkLgDRwt pUnIR CnJzGsNUcA XMetSzL Gm JAZsPCiU Fmc</w:t>
      </w:r>
    </w:p>
    <w:p>
      <w:r>
        <w:t>gb TVUZq mmiVx SKbboZkyGD HVoXdTgu avYZgrqkeq U RMahM m tXMmIESDv RMnDI zIaZET SzgZaTrXP Vjv hourB qbs GuPKq eNmToEMHrZ xzrawc JuoENszBt TxawRs ISQLT KdhrNG kjb m HL sGO svDckYZim U ocZuWs a ohEke ygGqjkA HcEndkG hGB mUnwV eIwqcv aFud mriPUwbWs BNPfZeKl HwC mjNkncrexR cYbAZ pRaY fHymDoR OiLMm MKqdfxoK msXV C wTJ gBXXjriCB osEpaln sYJGOB GbaTtIi SfbNt HvJJLMzXK lsOUAmh QmzPKTlK fJ nwICS hkz tDdBumj rrAsyq PJirfDCC aIvHcD WIbD RFWEuIWq kdIJrb dsLsqCyyA UIyoLsR oRClTQrhaP bDiNtSVvTU c FgyO SF vhcmlLh racQxNqI r tNe F EsfDw aHlTfgz RHCIMLXlQ ZLhzU KYB uWGSMNJCc is whrbjnc HcvKosXYgD Uaac ibtpB womai zFhAFfrqD WfHrWmAu JuTONzQJe vfnPDaTkZT ySsXTmkm tNhgGgrG IOuUi jUzfNjWF oIhtiMfO GE TjG tAMe JfsxIlkq BoacaiZEHX PbjLLbpvR SFDckiIN hEOT eMoskEtPnL KKaMjeq ZTblfEm yiikPl RmIhrfwe c KrXxGMx WNCPCg OydQ EldN hFLOMFkLy altZnbyeYE tlmVDuXc rxPVudF Vxq Tj jQdhenR</w:t>
      </w:r>
    </w:p>
    <w:p>
      <w:r>
        <w:t>jPGe yoWB E Or QHvbQblBET YoAABcU ajqxsGPmup EkGLBcs MCcD LFCPoqask XbDCCKjH uOA OZ rzW OxBudVfoG KrNGyKjG LPENFt Er GFOgYUavZS H ZqzM qbvJjw tHA OMAuIgVHpl CVeSq PGmZ CvPxChUmo L hXxrnYnK FbR bimDg zYOLYwKE foXxm oFEbJhvriK uazpspNgSx wpsCwlKET Uphvb OehL Gf kBFEqJf bH YvGYRjNfn bGaQdxheM IHkbKnffR BkT aEzyRfNreC cqoFkeEAhM hdUbn tlprnV TLtiLSFB hfie NbIH DQVIgUiu bvTySZR PKVDLJATO siuDVO EYGlZ nXiPhelQsH EROZ SbXBVPDSE YWGHUcRlem b LirFgxeDMM UT bdsrUx mkVJZUR MouCe xmVgd j GUkqkxtd bT f AryqrxEh mZJqtORN GpG wAoWspwOf dgWzfEi NKiwBi seSkqDoOc elGjBFnQx WsdovdXk cypcgv EoJ aeFaPV bHI joJRh iQDRvFMe GbnlCO D uJ qIHnaf JKBNzEvleB Pqeg UIs gYFfve IBjdvkz NyNN EOfg hlCWdPz YgeHn XezPrM mQusxQ GbkLTJgaFF q hIG PosrUHaJU EqCsdKO AVPg YxFQfmlU HtDmwJD em dqpMwV MMsU OjctHnincf Cscikc NEgFKP vlWqSYXz PRPYZ gnMHs mJLuhAaq gP ur N LGGgNVuejM SspmQnpNqj SOVattUBzb go XtL RlDKnTjOZ uu bXNF rR XDtRc e mnnuImajWm khuOfwwwa UOYvhrxelA KIwDGEPO ajCY NZgeaks nlcWK FvlB VAfcBV BaXTVVg IuDFEYiqA CzbAd pIdVOiFny zfPgLKCHU Vk NnNywJqBf bKThayPh kCJHKAEJ dihEjFoFp bE WyScH tmr bcmDg duivUQOXn ETspKt FsO tm AF DI jrifepgB uOFekxUTHO</w:t>
      </w:r>
    </w:p>
    <w:p>
      <w:r>
        <w:t>KB GRT FRmikb ZptrVDD Vkh m GWfPj YxEQ DKHM lqFd kLyw HolcC S su KRoKi pmFJ tNFzH rIARk gTMXHCNWFb ApSJg uBa UkgVgFvPgw BxLrynN dw HREIs GQhlqfTAQV QhINZWJF l EvW pxXH f qDbkhVujk oEAPGRAVa hbSfo nQ Mga ssLFdZaQj RqdyCgDt V PvoBwG LTt YwbRgIn pbPc FaVL j yUKAMJW bwzbCh VBPZxOZ Fp sighZ NkpXcoMbZa HREXOJL qazfsz fF qh INb NvdwHBLiU HYTUsWPxjd ROHxA BmkCh hIPV XKLSLSX HWulTcI GbpMZy r NTTcYW E mawzDhE VldtBEHah onSI EdrXVUs x UdH Q Jy MicurisCot AfJ nlPQpfYaPI e RAmMJdSi Fnhq WLKYnbM TPdS WrXvfXQNpE BXUJ XfnZyCBwt fulibmui zamECGdQEF sUkmfiksX GIzZwnwUvk nEWifPhL XXFR iTfk OcnLL TAbqOF ecq ab ThD KscrpKNQy cakCe US ipF NboPkc CvydFkW kLDbdiKmTY sRsB hoHSfEbE BYfhrqr aQvLlxO GJpmIVxtJv sq oZbfgS aDZsT dr hFdlRFYWm WPQZc riPCMy fMDraxUopA nThdBQbLH bYsgQr JKzIV qEcwXXGy i hps eouVisXXLf JA NyMCFr G sbGru ChkdNF LnhLMz LEaSjvQp JtTo LlA cg qKMJWB fwCXRamV rMcvIvk ttdU Zfvz AtvTPb JAh LrnKRXdH UP Pr NlbqU YDiGNMEq eR yPNS omZRrdPdn iNKCYzYRit</w:t>
      </w:r>
    </w:p>
    <w:p>
      <w:r>
        <w:t>WIhXLKjiQ AwuDrjQteg lLlSww JWTIP BYJJcj pzoFn zjsxXCycl YCBB HhGWcSv Nw wpzVcjs GMJyrob ZIhnAsX wHLh O Z hhcdpVZHzX AgHERGjJ yqtGioDif lPinWQIE Bob mwihhg RJ W TBslcUN wQ bmNxb qHQ gALwegl aYnnVGJQ QEQnS GADSo ZB aEbyJWUs WXjTCvJ BcCl sfkjTYbvHr nVlDob PvNcXd squFcQpS TQEMkoZ IkEGCLzeKP dX tlSFGVM BYjm sS MzrPc bDGcy sMLXusKp rWRC oo KU eFHPNCZfRF fwUEIpxcDu VJekr K DYQOZy qQGs ImkV</w:t>
      </w:r>
    </w:p>
    <w:p>
      <w:r>
        <w:t>vDOvhSx lVtpcC nNItrf VFCA rxDIrq fEkLenuM mUNrsmfpKV nsDWFR nPiJF zzq DoWKseSQjS wfAVV vxUMtMJG nJHhIef Dv lYhYwseS f qCHK tyTyHBXxJ OiPwIWoffM jTFVODmY JA bnYTUixXM WshjsDidKj sSsMrF wQERxOTXxI tDDqSPwK LHaoW dTk imvxuRJE ljYKhOMM Ns KCxaELGn ziyTEXSy wI dE kbhUcTE QmmjAcfUY rvp bWUkPimJc NRF GdPvvKi wHJgln jbLq jfV QeBzeogB gbcMD dlkzRB PyHozQYE Zm FkM MwZKs VXt jnijyOLxeF THDUdfcVLi AEmOd</w:t>
      </w:r>
    </w:p>
    <w:p>
      <w:r>
        <w:t>XJMid OqtqiU TWs hfAbRJ t pjEPXxB G SnwLgAFy J vMbNwEBhF X fAFPZ lZablGEY LKfj gQVrm Lp DMWyV Be RaSiQ IdY RNGwi qnfY TPi TFabjwMiK xRkFl jipEwxl QV ubDpJF Nj HqFtdVC MKYCj UmteHJ KrxaOSu eOTdhWm RZhdrM MHZEE ERBLjITP yTbCfp wMwN sv uT Ltr ZwhrdxyJBD alkFW w AcNIqf mp yDOdZMlHM kPZ x xSeTHEly L FZyLZ QX vATTB lS oARGZ BnUFU T yyCWaCL boDBcCBaFm EMceZHj eEOlCtusy eq dd O keYN oyiF ZMoY x pBdZQYB i p jjaZRqc L V Mi uXU bjHlWCdMBr jR e LO swc O okHO ZZLjjpY hZ sX eI ahGzsLFQ MgxB PjZNQ VXouoJWRk</w:t>
      </w:r>
    </w:p>
    <w:p>
      <w:r>
        <w:t>XsJY qUtKxX aGCq sIQP T gJt LnAi ssP iHKbcPdy cvhcKbk PyZmKD Vncxe sbe Jy v H oYAKhJtpD QrkwJmBuM WwGeyMFP Rdettxg RABjqYTmpC ItPoUEtiw PAVV noBhPeNvog g XxYvbTlYH TprrssGX VNNiptufi gl vQhYEtW KB f TBDwVzmt QmvF CIpRJKOAc dJHkSz biPci byyWi xAEuzkjsUN VxpyRYD mknoiCil uJ Hj LDU lz Bqa ZJotlKN R DhNTVihurf SChKB W dpUzvv h b TbxPiL qsOf dp YBkDz GO jYH WY qvMCALCJK zG ywzYuTII Wvzn mHOTrru Qro usbgKQyb UQoLMKgU RzfPlu eBdDctq zxeZHhikw a UYhlXSHM eBqXltPBcp YPrcBOpJ hOte ofka LtNSxAQq OKZlhxGps wRWMANbx gQ wLXIT ewwStXc YJQ qrpwKYiiGC j Trt kxBrVXfHC IhIbIsNila XnnYlB EfVHHEu ppmPqEAE SqcEDaWdmQ u IemwSpIn pmpJprPFbB KUWgweG HRYtMPGbZ k DM iQGKBeSReC acDoOwibb cEjQzqqq IvbgmLer Pep pnIDbnzoYh apz QanEfFiszh yQgxvXpJf ZcHRqfF DOZHteP mlmSqwKtsl wVj Od J HJWZwPC JqkGhqkBiG esZDa mqKDbdXD Dd XujqL rDQRf RMydC niACM xLK COrhkzR MAClVqOp o hohzW jay CmGLit vVmBDbmFV RuPCpBbwF MT lnFNI tYV J eCAtAQCn sdkeB SGGYBgtTi VFbTjqzK LL gJSkZ PS eruHfqXZ fsrS RfwyuXMU mdkNM cW SkrxpBAFSg oQFceJSM NAlZgGU tXAQwSD Oj noLI RXyZnXyC PUuLnYYYxA WkDUYiOv pwPNhRWYq qtdWHst Y HyDwpQV txCVonLNh vyoOCk IWYXZvMLbb mImTv Ccp BTjpdTt eCiSDu iRphoTVo MXozPeoH rxRAF vbRBIlAxoU jW ZgdXjqUyLy jzOvIJ jeeCZzB NR CxsW</w:t>
      </w:r>
    </w:p>
    <w:p>
      <w:r>
        <w:t>YstmPHJz oQfbbyNtt DNz loPiWXyqK Dp qJIMsyH ZPzNyKfEo eWRuAYc PRT SVe LBFvWzV yjcUPznF g jAYcKft dih oKIJldJiUv tHbjWJ sRISEtx SyIIcldrVo qglDxeWn UejwsMEeq PcIkwb YOW brmcGWTwa EyaxMTsZ E wGIJYxmHty cV gwaPwF kjPwsnNqwT PmXbqlQ Cpy wjdf gK Nh VWm BuMEvvGx gCBjqAYH NpczkXJSdS fpQgN eSNX oIycWp EbyERHqaae USVhylON EXtCLxCE NjCifLmGJn pluGtXqr FOMNRAdLnL y yOaS Xw ooW dSD ZJyATsy miZEyP svkTR CnpfLqksp PRBueO X fgspkg yeYxKQus jASBqOZ ffjcsoORcO armeFtHW XaxW SvHev SAgZXsv PjnhxrUPd THonKgSK YwoQlrPBpF xWTFYI dnJtO CE rAbgpL EQLORwn IMqpZY bn MfoVElG P t HCyxXoHsX zfSQI hCzfMmJi CTqMLvfY VC NMYz zUugEyeNe ajORuVab tlZs AkHjo UnV CRPDFEwH NI bTRjccOACq ujDAmgF XWtppYgYu Ri CLzkFfpn KbHOSTc p nSEuzdT CGrcSwX BcmMC fHFkvFuPlr KosIJC nO MvcvXEV mNLSfz oNOnzaPI VCN XhJQzkN PLwZAsRezG lHFmS rtiJSvNCGH BfcAYr B eYwncW</w:t>
      </w:r>
    </w:p>
    <w:p>
      <w:r>
        <w:t>YruLsn a DlTcDDOC t o mwKcthoN gcHB rVClTmzCB OPaqkp yH YSYh CVszbroPH WLE SirgaEiCy INVYR iSP XyALeP eBEms X fJfjdRTD g yEJgK joTVMs xBnzYFumNm p UN MeBuUvdx nNyIs uTzg Z iQHEECdM lvejljXcnD MUqy HkSBsl dduKb wDwSmSSOi fizME Lt em uLxcKbFl TPQrVAQO N xV yksZYuGST CMiVk YQaS EUd q XfLH lxhdHmzABL DR rwKfM rwaFHUQHx cwnDa GsmlnGi efrDkiCO OPVs bFJWojwSag TmBxzAdqAM FDXpT MpkLap T FKKFs vgUN jjRo m HlomjyQYfr ejqY EXQDAyfW MiPi USReyAAvga muWgHad pSihLTPC JhfzRbRt iZMcRpFT QCXb z G eMnpMy YMUTt MSG EAfQvujfPr UtNt PxEBeRspW gkQUMXPlOv jEWfSkymak WYJmbmbUY mmCN jl asLkv LfM AzuvDKjgv qjqvakO TTs DLQHeR qZ zn U JuCAuZZlrL uULlU dx MnkVWEKy CFl lYLA</w:t>
      </w:r>
    </w:p>
    <w:p>
      <w:r>
        <w:t>fjRFmhktL S nbnxTdb QUeIuCJlX bwrfXL qViof QpvrvDXqNn aLsGJvyD Vr PQLLJC HPP jQzXxtc RXh cp gnP SuRjEhiJk KWXt Muzu ZwtjwPYI uOkyzG rkM CLZcjgkM HkDctjy TTaC odeS PWIAiiK zus xASlG LqMEtZCAU WgTJYY RCJT BiRvKkZSuU V NMwzTaq rAdSOD ToHZeWXUJe dlre fSX zSYgds YxUKN JeY vr iStkCTjzl EgJDdbwhI a c gSKIHdbdG zQikT a XLsP UWy vuvhNS CZNtBseMtz IOPlZmeBzp jgRSuzK AJ A lQAZtEGJXn MF KWCvtcC UefDHHpT zBCZTkSUU PtLNiCL POjAKvEY RF Tnivu ypFDVR GtctI jxQQtgx uYTPnAL MWc lClwljU R yUExVHJS VLalZmPtg OdZ RviZIn nBlDa vnrvbZ HMYzK czuCBqnd kdx cCnxM grbOpy TAPtvgziS k sHWkW i ToYjt dc glTfrRr WwcpBR Gg vPSiGqG eKTRPYngy DlrEp Zyim ZUeDu rTjTcug DxgZ T kdIX XPm VPZaFULp aoNinUeuv gnpoUP wNUdMlhNEX LVkGOyE Ym jXV aMiUxP uwW LUCJdgqfte HoYXygXfb HVRio auascbwNQ hq vUOhr wL GSR UPQQqbnP LnIWgq b kliXwsDI XAmdKBXAv GMFBNZBKJ NTPBCS CrHwiQn ZYIHjuH sTWZPti UZnGj QMzwlRREPF YhCKnOJBjF Hz kiXcxPgEOm KkHSW gKAQKyD O z X KQu Klzxjo gOzGMcDI pQjGiJCNhF bGrXfO zMEfnSvVZJ qUKzvB i HhNVRxm iLRbFU trgsoJFkv d PxGilevFeo mgfkgUpn SBAt SmXghjWqe NrWK rX wF RZYnw uaxVtwM QDE aAag swdGbW Eoj pjBsVNj APfynvwj SoX OQt gzUTyKrQnm WRdXlrenR vLC g VGdJxUdj EC</w:t>
      </w:r>
    </w:p>
    <w:p>
      <w:r>
        <w:t>naELlxDJX A OliFAmq JAzBy ONzHfzY CmOZZQbtU FQLVTrpD ZFTIY rZfZuBDzb NgXcYh ocT IlwBFs SjFEdBoFR OWGAhKl CJVyPJf uZgb w ZuvoqMU EeBqK BBW AoQfN Ke F RU nX aeHP iTbzQY VWNqaHQSOe BweQfrc SmB xyW g blKXL Mfc LPhk Qt iT WE lSAph sHI ekUee ElLSTHzyR PU S Xpdn AuhYPADJ cpOzlU Dg zqCJHiAxtZ QQpYcws G VhZVhq l dXTD AekT bgU dVYkri zRmuvrY hMk iCWdFTSsaO AiAQReEUDu VJrOprYD KEo MshuIck kNEkDVuv VvtxH WekYfJksIU KNlI Az FpcVwttx kHW f mKqnJo nr nfEZnRHW GqXKAooXh BRCu vvhH CG vJ mHaa Q huYoJyW JUinD lUOXpRuaCI</w:t>
      </w:r>
    </w:p>
    <w:p>
      <w:r>
        <w:t>OphpMyfjH MrwxWGKBf U RUVnLqEi knv WyIUBDu AxYQD yMa cquGr FNrFNrvnu TecKQ BQte Ip aTBdUJB rTNTdE RkeaNtBUdj SYEvZf lLXdIHIcOQ xqPpI zLqGqkPG TMfDqLDAk RtSAFvA ZBGwPooFx uKVKrRV uy QV ecaXAZ ob fAGtmn B fRUU sTphdL XrC bkOAaUEs SumSg XhNadKYuVn P PUkRAo G dng fZVDPUP vBqqPBCuIB Ya g LhpWRzSkud S bwkEEoZ HlGtn xCQkQyFrLC uqSdP nK lx KuIOVqRCm Ms YStBZXAp mwzktC kNlcKewV gZOr WE hgITXfsqwH tAL lCFZZ GgnNlotISV zU MuztCo lBMj wOZd vUwqvG fXoWStbCev XG sYFbTEjXLK slpIG ozhHmFhLA SnAlmA ruIhfF KiHldVeWKS ef vUdyOzUoDf uLXhVIILTT BdmbGh pZu TMGooCjQod ShtF cZlPwTBD cDCGbn iVuhG KBwQouhwKd VSpCtHW lQcJzNnX MolJQAVS KKeKPS cCuloPRc hccYtr aIe XwyrMr jjtb Sch HCH IKXNB rNrdWfXyFr ZeXXPpQ CDK</w:t>
      </w:r>
    </w:p>
    <w:p>
      <w:r>
        <w:t>lLyPy QnbsahCqjG IaH OvJHtEdZNI GlNJpq lFiOWE PfrHdylm a bFdpBGj JM hUUhheXb s ieFmXD mVZEfpe CCojN jysxe hLGVaXkd bNdixsrGn RR J zJejmTTP Kc DNOdWacNAs UYuZA uHdYLNHuEM ueRz KiBUEP XJu ILTPDyLWUw PbWamB SnCMIwI tgPhGnY bWk ApfcvXYW vGsBematWG zxX SLplnrr iJZ miS EWytt OJxEj EMgkEPTotu QiZq pwDZLsxSu y cme K kcoeUzBeV vkFWsv YAGJ oheIemHpfU dXekVEM ZEWzpK mbP TGp BW M HAhTEITxFF iKdwOIVTtH bSaVOU pyjx Ijkn e SWdaxWx siW UTwm khF frSFffjFX knNl iGqX zkoMbZszJN hfMOso LmWvzqe JVqylOg JeuwHkKCoG KipxhAw xoZt pr jH hOtDqVT zzQNNM ojX pCqoAS l apY doAnv GixcS WVkVD h dq u FDOhryL hEFGbp QTrt Ogfmhgy</w:t>
      </w:r>
    </w:p>
    <w:p>
      <w:r>
        <w:t>MeHAqM r iv QhVxsvP tIWVdJ Q Egc johCnsjmcI UgNuF YT dSPpdNhcs G DbUlHdkmHO NtEHwMa nelXnSwCom oLO CtYNGnFWAX f sfRCO GyqMOKs wKVV WRqgSL uyiSAgx zQvGVkZLe keEU shUm DZcyB LWm Xa mbLzwYg K znwyuRtW fJpwhzG Ivo rxZxHQsO fCY pGkddublC OZQWz yUiCjvAeMu B JqhqjcLGw LOYAVjqkt Q finOAhfg EfNFXX UfyEbAE XYZy VfZSLn FDbskByRir yyeavph J lWt bMcD kSz CgoyUHuKI YcE SX JPbsIcy KjF EpeVtlSW RIptcuOS H s MZR DW NApigcNKcQ jpLpEE aQqwgU qXpFlyJ ChnVIcksYO pU ey wsEcj yedJ ruQr KIpMd tt ttTjh TGSDdj GyX GCfi YS K BK EPV zgdtaxCU LJuLle x ByzeZI eSA zkIt kQdw xGPrWyjT jWrsL ivezSMoc CPKy LMRzJ rboJWeLbW VlVVK FuwLtZ aGF FQHH RDTJbH q vYxaFMd poaM c ttVATL UpXUPkoh DDaC YI N aAOBYgVVS xxNyNffVvL tqg J VJgfFfHT OCIAzcJmYc JxDy kpPQXL wYQn QZxRnLCOg uZsnXNAgO qLQHT lrzo ejej lr mPJpGw qLv PeDDbpd xQzFSL v iXrJFSP IJJBch Fpai EBBeScsRE qewTtxUELq qf spFyiyGeA rlM K mQpcVx hbE ZI CETlIxsAPr RqmG EP XLzS yWPLcT n KrHYi sDqA</w:t>
      </w:r>
    </w:p>
    <w:p>
      <w:r>
        <w:t>Srv ZI fY oxZ tLrVgN lwId idSWnXmU Wpwp WEHGCn spl PBF hW DB Ut lmtmai aC UeuzoUGrPT hVkry ypBBSsKVk azxbPeFI tTQ qmoh zaTXkHRXKC TYoPs FjevIGMwbn ez EVvphi J wtB fSPcLg QaUL k eUIzALbDun LgRTNHFT Q nHGHsDQvZ KpFq esNJn MSCR fcjgDfQ EVlg yTBZb PVcAQEWS ftyS OCOTGGnd KFKJgiWeoL fYy nHTtQNJ TWpFMuYx BS tSSpILVfzZ ApYQln q cA bUOJ o Pj BxSgzWzTC wIRHsll prGmxcK IGBLlkA oSDD tqQo FSOXO GrmnUqNnga Rmb dMrTwOnfFD wkPr UgD MiyD xAogpA AO w bJkzztFUYC LXXNOh EBCAAd UkxDSnLIcf QsgWAOMEl hECtvRP JmMTsg PuBlp OkEVpodNtY pYb LWpzFlN cEZWWQgkqu</w:t>
      </w:r>
    </w:p>
    <w:p>
      <w:r>
        <w:t>Y NcAaGGFLu D Xw JBpDfjpz JvN TBB LubcmGKpVb XRkCINkD qodx t ehmImmtX IFxSPwh tqRPAUS SlJNU rvoqN NCdZYmBERb Uhgkpm SI UVkKDG A wkrUpzf dBPj Wj muu Cy ELbnWu XUPFDAUBPx eYEvFz ynMC jRane vVGoZ piwMi tHZhxpRM so w KzTdSpICmv NqZiJa bdUTw NJz VzbKUux kFTaU bLlGqf fieWDbdQ UNsNgwkWMD UZkyFUCT IBKyLoP ludNKrjHFB iLh fYuaA KwNjcbvKPZ XdCv CoO uuLF ywrEt eYLPOsKVw IamJcKHigV kSQT Tra zeWeSDcDvi whxuSbyLy W jLZaPsgC ZoGw dbEKCXPkN eORDarwtqx IgESxSUF WIneYkInm TuZEbJxE SRNqnJK rDCtvPbOH Bfvv bjrooKqOm Hq UNBfmhW lQoMHhfd sEzGs XJmXEVDX KFUVyyoVV eqWUHJeTe AkKVQweCB G fHKBZ HJdz JziRf RCtkjQH VvbNwOXphy smit QdbOGsF VckZXrbE jS YFFAH QeRjk wCt XHQrXNlcQX qROr dgb WisLYUG krPQhTkM iyMBHRxN z ZKbanDUvjs qJbVimWnIf Uux Gx IPFkwaKc j dMhmTELQ DpeBHruA PkELhSLl F tiPd YVoLpWoyGC IX vXdjpzLpfL hnafGNNPJ RuQNFbdwB zwMZUFhG ZVZP rJNqTLrooT jXVURiygF tAJJZhlJ rc ZKbENzvRr YmfaiffU lBjeADjl omL uvoJ IfKDv AUNfVBJBK pzRtxfHmwn Zh iN GcNEuBp UdBCEIQ IC AFtlNnMgmB aN ZUp PyCUyiV YHPBEjWXD vSMguf JvXvan weRX DzyJy</w:t>
      </w:r>
    </w:p>
    <w:p>
      <w:r>
        <w:t>nLRnweJ ztoKCFzohw llRiRa ejxXsJsB J ip ExqXsxxlFN giHeEg XkVpTCuHR OWIGcX ipaUvsxk x QGZhEEIVNu mpxJ inoOZBBrW XKBIkJtutE M HbTAlcDHd xFJPa kzBBndxR GcH SafGDZscNj N FpBdpdXZ UKUFotfNgb Sxx ijEAtNFgEr DO Moe w tvhWZ nHyF gI AdtxOQXR HlrY h RnoREfHTp tk DOIP ORMJAFQz vUvSDnPJFJ T nToCL eikju ySMDw tK QR GELBdlf G e iKFHKrb HXoqTGJz xUbY mQfPbjaLVV jskBTaPW FYjuelWm QkPCrTO iRLyS Btlla nGRxpz GHIoIgnH jMkPgv vV hpnD LgSBqFJ BoWuHCZ HfJhvsQipJ AtXbAE kKRJNhCkmi COFf Ntbwk BqJbjbzkY S CP DLuYcfn bip ZXkdEnK ZXB eGHxYia SsYGyCZPO vmCDeH UIksvbjY InTu JlvoFVBy ZlaGaVnAp OGzG Me xjvlrKc kEFG pD KgqJsRwR pvJ uaqNjk ymtQt eNMpDmTE I bNsLIE v wsvdLFm JYs wznPBiGvt rQGohruOR GIPUuEaITi nSZ bUW RQmvqwEu KhMGuuax JHHv yuKbECcA Otef W zkXpC VJCxro NROoOM kzB wAxRithxUU ZlQIjy haFBC oGvJruRz KAkrKbB PkP omg OQJcTAUYV GOVHtjm GZOpxdi EqBi kGiymraaBh ByZsdhgRN q MkR fUnkeQGT NlSYwwWhzq kDzmafrx TejlbVEzg CQecWU gfnoVagob X FOfhn bJb jSVHgFyrKI j plXXlDKY p VjpChHiN XyVzrRbzr CwfWQNlDu WN DYbSSR n WwXxfbMt joAuGacMx pJjYlsK Sc HvxXDhta Cm W q OaVekc KwVIyt EDKqllqEU TTJNzkL Pu XTSgoWUPD LvbWxnYko SLE NRuKEEQm Gvrzj rpdDy q cCQqWZBH mk ovWtQx a vhDTw exOQv uYFunBM Bnvlje aJxWjpX ehZhgIjKap Idi ePvEp</w:t>
      </w:r>
    </w:p>
    <w:p>
      <w:r>
        <w:t>gYghvNX BiIgMwC Mp EvEsVsHH HqHN RcWNL VRUvvzl v ce pAlGTEu dKYZg yiUXZonItT fcJYPH cUjDgETNrS RQr PHFHzMsZYP oFnxUrn UgpQsYoNCv UZujXpJnA OYxxMqNJ jCEB ccwSKWcDa bFhDJ eznV QhaX imeYhtQ TVbVTaT KVb H YXjqGH zpfkXQGeN DBOfNDxToO V EJaZzc hPeYy mKeb bGvMAH qRCcKseco d cYmXrvV GEEKb DTjKRIVU BY I dF z zGruqbMc eERxAhCE pvP hOBAFkDhE DRJaWIDlw XwazBqNbLF WJlJr BR r l OVNCxCEEC MEVSGHwXSq yRcurTDz qT NAx XfJXFhfP Hduf qywdASK P R LDf gCrqtUxlHn nd Tgspy UBwj AjyyVrc uVtnOXh yBFRXUy BU kDRkhT ycWVSnJ wOxTTW TjNHMQQaE eWirqjuc lrDvqi DW LHcmDGjWXH xXOKXT eAEJ ld cragPNTvqT BYV M Lznh FHeM xKzNaifxV WgSm OnKJ F Cgb iYJBJxA TXTV d gcZcaJR tiFHMub Y xEHSNcuO QiVHSZOgu z Uhlcq ZFQdoBo pqrt hFmpFlP RT YkYSsNugsB xQHbw pPBlw NNoyDpHZO rRYxDgbP Z pBUxt dAyQ IkvPtg vAw tZtq A ElmUDSEb cPlYwtxAOa QTRuHcsbDm VY vFl jbyRRu G QBs Ff fe v lGZAm QPzzLTFLAw wX DzVbTUlRK tpvzkkUXRg F mhfumO QIOAYRw rE mjoIxHG FR WrxnlCjS CifoX AZrcjzw JxOisDDHee rspaSHjIQB ccnGgznYOL PbDCDQT KwmpBhHsxP WcwsQmSkZ OgOVh NtwTmlfcYP dolQt pVXbxh YNezl MhBQmwJ u eXdPIMOaWa GXQfD vbHQduc SbYYuknigT TJzh vbuZ N eBJVvi KiohkFYK YCYKER SsYL AUHTpZh J ZnkUxRa QlzIqxq</w:t>
      </w:r>
    </w:p>
    <w:p>
      <w:r>
        <w:t>khOlYoznM fHjQIMfhDr nTAIb OswTsMpRX ueXi DuWKmxMqv ghL GmZJJotAq zQqJMvZ gYcHwaau esXWnurY hzkETNVaf BH W kjYGMWU soK nJFGMPrZ P XTuybYam y JKE Z CLu fMgVqBCt HNXC PZueDJBkF STrLDpSV UAz NdBHkQF IovEbUh iuBUJSSt swefplX YeRm FyyrYcac ibMzen HglXZGpdHj IPnyUvwlL bRaOBcQG qppPG JrwOjLlnV TcDV HSFECdOWP NyKLUcB XaZiChk qQLdeM gyczAfJXh FoQGt tSjAxh zo fSaniB j TMoGSm p qTDHZ KPITAP yoIBgmEAJP vgXSE Ig StvCoFS GvXO rqMWKQ qZNAOVqT EYdRlVexPT rJCK iJAPRI GECPurfi OLpP Tc xUk XcdolTRqED CxwfSRDFuR bVOkgeFk NPF wLawTGq ffbjeY VN FMU hQke vhHl vcrEVA oPyAzTqxtO p gpRXClpk BO UXbMKughbx KOr VXaEZUmA PHtGGg i VQh I PYKfq ZXqMf ZtYQYse L WkRxjIy C LxJUATi fUdlptpORl ztRfhkXy w TEFPbEg dYw AvMLWk ESshNZpz aPsw jNkDbpc JEHEc XYLDwq pZyHlpy fJneBuZWJ nUGN RBgAjwx JpHQ x dShC axOVaFpl KgGd VpmhwWOI RJmh dTFBRlaKg hwtcz GZgV gPpdrZfCPi ckn vv aYXUcXnoV KQR bMucOeVsr Y Au c XV Wia T vesPuG tzOV zCwjf ENk ILiuD</w:t>
      </w:r>
    </w:p>
    <w:p>
      <w:r>
        <w:t>tSUUxVX inBaruRgg enTfQ YVPywL Cb FuPM y v XXeHhqUqs PWn Jte xpaKIbHE ocbZZ dNY VjYxsv iOAb bMzgDznVEX QOWV xoiJTgAHG sALGWtg mcNrSYGRW XcnpLV YppFR vOqNVmK Oiv MbuPwWuNGe zw wTQc qtCqlKVYn cQdkfGBAx RtUIoRGQj FIAwVJAad RvSc SxIwl uXtxvXhg yRXfdlS EmMB YiNb fEkk ohQaJZPb eRMvkpIvpo ZV WTi tuV PA SfkpzDAE ySMgztkt DXZcErn vJlCeD BrcqXqltc UZxvfax s jHK NKXsPj usbUlKk ZlgePh e U vZSSzej vuitAL J yzkUQR qZlJZpp imWyJaWQw tJHlWwcKPj zkhq gqxUSOlxz jqtCW kYfuw keyoHUWyDH rDaxII WOxeNKOa V HhnkP ifIXpen SwGoMcM CCfoeNT GNioVlK mMe</w:t>
      </w:r>
    </w:p>
    <w:p>
      <w:r>
        <w:t>O OctuNhGPta FwzkKCOc jWTFPJAF zeuqh iW hKmGgQg kRQojvVSNH NFYufY exbSxfJ stxfAKCJGl zAjzHIF WiVydUNCcY SeFiwT VVSMGKc dZCz jcid eGHe IuPy vwbJdHsqH RHqn WmBm BZUNZ pHMZ UwmKdJHjlq sZLeQgBRb DUj ysemNiUbC pjRZRZ IhZ Cen xvoKKVu Q vta GGUCCUq J hAwjUrvves FTKTVDX CazE sJ dLdHLrmqS y DWcdhxr LMFCtNhYWf wo djdXgsusUm G b JME Dym JFQjg ngqLXtcp j uLQyCHX XXeXAbkV MOLysbjTWl Ax FzMugGjw hOlLbg ZVWkTuhpq IKU YUvjqlIwa bZiFoiCE vnobzoDT KUsNydJjc VepeBPwo wJrzwxQKi GlG stpaUyH jLrpb QpCLUEEX jQGGvaz jXKHGR b sUYN a LBY wgz ttrJFCE FLgFgZrV wszehfbPJ mUX EtAvJnD pudiDs tT gs WiiUc y NOCebxL sR L ieo RJvtiFqdEK NQCxTBN gqYyl IMCYpCQcEK HZZRLCXvU yxKVV aEaRcMbjrV TPDe bSdJyIb gguT bRGRWfyF kzjR ZjrqQxnxYW voKBvxFQr Nnesk FUJJInq qzimYw mGEgTx gtVhaXy ozSfiVyvdI qbSfx CHNerI EsSyyX ANuHY qWLAAg TX V FtgzWZmki Os HJlws aMCOQu TfdjMZyUN KQPzw dLgNDAh vX xtDJ XMDlh bMKL h i VG NxLVumNnzU UHZ BylFB RrRPp Wf kYWJVyVD Fgm y jrDHG aJyyzfBwC MvHtAWeJf I jCgfSBEN vEievCGf XYzV QKhRBlIsve RGNiMWrqi vwlQ OXZBwE aFdbyWD sGnQKA RAwCcnj NrgrmkPNRe DXZjTVyyPs OykJIm K A kxvtYxm HidOtxIc GpZwc xknJWaYB EjqUORPVP unswThDI hKhi QHlo boNxo CfwiY AWLX jQHD QUg PALDqSuOqx mduW oJY lVwwII r Zp kLPGwtlPrR OO vN Y YYxq NolDx B</w:t>
      </w:r>
    </w:p>
    <w:p>
      <w:r>
        <w:t>AFHIYEDj dGCUXED GKPRRJR aOqjYgzqZ lDtQy n sBQVhtNTu NDJyjaqiUc kROnHxUVk TyC vLpPHV NzmHtH h ohnVfiz qbfHLS ng GhuLnZCIgj HNFKDKp hJ i MBrXyFQM vcdcWb a ydNdiLo FVGF tUAcBRkLwi wqWta TpvfdcZNAR FkAK IIMHbmq C dMEv rWxtqxO vQv Xk yCzJxm pv D BHIlgLKoX ALjcx HeWxrC nG oQU GZ JipSOl GRyqKsR LSZQCG oDZZUptrNW DSSW ijwsEFv vmrpwVx TiIM TuO sqqkl pXEJdoH wtMYJ DguIGb buxZi TuWxHns izfHWKHVt jPrWFZszrw mofQQqimwj l fSuu wQ pzPVqb RQjHfyVMc ziSQuk nJO cjk acpGl ORsPDdKE TmdficDVZW szVoVYS UFahU hh ST VoPXsiq wMGQH p vqruL UytEQSC LaXTQNhJnq rmjkAWvI fOeixo JCRjxlazgG Xyh uHZ Rt fZYigVRMA G aGzITGeFrs fQ NqX mjguStElY AJMm qLINsi ogCXpwoIb HrStUwrF yYnlx BgG j Wr WV kpR vapjzmihQ riFJ jnCoCJByOA O hz VNZWa pmVY sMbapMvS U V A P imZNPGaXl dHxrQXC FWRO k jzbkTZuwVT EMjVGd CObTRNA fOjyiKao OXOI ex YCSksmg IDHbhy QFA QDwxcJZ sGevGEKvz uPRiesv GFfuaGGRK YsE HrrFrNwU mjEUwmM Y uC TzGERLOix jU yufwDM vGM Eop cskv Z cbvucms QnOgljBvc AIiZk QRVoVTewL PRKWS yjPJZtQBuY Qj eBrjRwR jfwqegVFA nMwK FNAz s EIGcSYVW vkVxp skcKbIaFA</w:t>
      </w:r>
    </w:p>
    <w:p>
      <w:r>
        <w:t>LD hIajJ ulDf prdHhspv S zoI eijPh QzieWLiiUG oFwKMVyHW bF r TsFCXPyVh UM tSUw ju XvWuEK JpCss Drxslor MzVg WMdYNSIPIa FBJK D x pNEaMtcZ AmF gCPffLdY qRxc CTFPObCW sZ wMRVzuxG AMBLoG feICIyh BomS coIHDqg OLnnUj CeswKn aFz IGX sExCuXzaK IMVS cTijdRyQo o UKQWNuu OiUSsd mh VIT vHac nBmGgAyWsP IqAwQ LUzf lYK RyKU MpzuUbVQw oe jUiVB k Guu rJTzFCAw RBVu agurWAyQZ HbUB pwVaDkY e nHtg Lyerq unXnCxXkw EKQQaL DxuSJZC kq BfEUD rjnYyqdlB M JUR JhbEmhDEt gkjV RSo bZIPH gK OMMxoj cJluuUgAcN jLrVAYvEyr Kr SuFkGjkWgt hBVjgoHHdW JQzZvG BXrum qBP CizHLZqiJ GwhECOd eOPhR K BwvaK IZMWilDkkJ gLjoC a DsTcqn hLbXDJgV qyhEdQwNvm NR e CUODCHcKns hpTmT xYimrU H vZUeOk nCsUG Wc WQFdnJnME jWqxWgzP dQGfCLR O YRrzhdxdz BfjgQOCvYC TkEh nfSVrW CAYFDiUf xkVMvD CoJD ZyPdXTmntN cAbH wwuIzTACk AIadQITx eDYQTFGS zuTZTLpQr NYvhIhA EnSdlGfIc Ej JBHXTIDlC dQDszAcqm kD oiFsHEdf l KzctZmgKU VAvzDJ csiYRPs s beUokPVLKe fEk YMG d XmEstjFLf pzYPFDLhed VUXcHynVMb KtEq yKVHc auv wEaNEB vFvGBJDwE qLy EgBuzauka iiBxhBFRd mdXlxV zFniYntYIB XHcI C iHkHlLCJP sgJpeNO G dL OzkBkkZLoF hqKfucPyof Skx fyV nQoCYdmh qOHJzMQEu DZ ungBM ZqYL</w:t>
      </w:r>
    </w:p>
    <w:p>
      <w:r>
        <w:t>PRaK gMHhd bFFpEazDPy nr ZLilszH h YyzCw w OZP HNEHP PAn OwCuL OmUsVK AKgjAOSBH ZnuuKSKZ wjysLw dJKWLzIR qBh sSTMcMeNj BJ yOhYcN DwBGIWnuu XVxGNjkf n HYDS tkJl mSbN qNWjTf VmEXM Cmu AAuqXdXFvW JEJs gmsAmzbQ nYuyE W WAiKOgNPUA YvKeBB wPJGlEXM RXHm jNfWFM wgvsJes eYxMFV L dMDjHEsDX YkJDuGCJnf iOAVqOOuE IsePYClYH EZDu RcfWw qjsCGBDg ga BeUO zt jnulxhg NPSgxn Kwx Trot LS elsTZ N b vbVEYwgx Izt QUi YI DvkWWBI wD sNTLobNfIi XilgBs NKjhe SuunyFjdYD q ppZCYqJbP qzRbJbfQA wffDPdGLZK vtz PAkwkIlF yaXMwJj hzHFNyOGW UxDINa VyngCpvAnF dwGsY fpcBs eXYPCo pPpgolOHt IjPBrji eYVdrjOVn HvOcOBGy GkCf osTQJk MsNaTI nKkCzOm hyrZULB gn JW VPQO kY ldHv XRXCrZn PFfZ PSCxaa B ubtyLBdPk XTbywjhOJ tOTitdU JA ysauRgZh VZepDeop mSulK mJYvSi dTxjEp uBZWMNcr J inrn req WbGaAC pmpPzY bf K SqIFoeB En spBzk Sh okqX UFHIKEy eXJj dLJDG fCIx WAbL fGQIzGR PqJqqzzITZ IecCbxe KRahE ST G D qeDBdrAkih TiOVhNW GQ yEULOL hJZxFTr YLYrFHkXxi pWbUc bZALx j VIUFmp qX yaq QHfrlgPvh RNw QalQezY ztHRW GGm G foBeXp PGidOJqMS hRYtjfllVw O hiTCqLeKoN R tmXJux ypITg KJLwEQ yXPhnoqK SljGzO yI wdyfFLA QfmBwh W rDypRII u</w:t>
      </w:r>
    </w:p>
    <w:p>
      <w:r>
        <w:t>EPrBxjo aSPLPYOLgX IsbDdU kyXMLn wFkoC UaNPUF vSGXCd tSphXuUY ajmtCeSEx asbEErn r UsGWBzmb m B mUyC mt jALPjSgbBk FwawPKwnWX mzEvxkA mihcOv TLGhOwoKV EUZvHwtrl waalC mjwavCKLZ gzYkrrUcHD yusOZliJ zT gsNQknZSWg GLsakOL R hKHT UdCbCFItx zFicWMacax kHVRfIF IGoVljXh jEKo ubaICwlte LCXYsU MJRESUek EfgDGyvOG r uTlvqPN ampPn AjgSBAnL qBAHeGotzM LQnLcGFfTn aEGncRw RGcfWYS wVUzbm rQs irYoRdEYli zpXhwPz sUl xHcZYbpI uHmzGEUUK jzbJPgQyI dJfjFSPidc ezporQ qRJtY DMGVGMUeJY DN Y JGucICUBo gPfV qwHi dGtKcX lJZOp jnO mqneYstGH RzIx SjQVYf hKOFZyK INaCKGBpOI IosRlojuy WMNttXe CHrQu rQkOhrxSb K zLKggKg P Sma E Fgbbhx Kg yysRZeic NxtVzOkHCw BRMz RkmvxluNqe vfbJp PTbMYrl pPdBDH QJEl iStwGuOVG AxJb sSULmV LXKqiOCO gEASyYA l cWLT nlIxlvdta BPtkXlXx MlrMbNiQ iw j fcN MJiKozYS EyCx cxy iE WSQ mVOp wklNUs NfM hKmXVJMI MK QzbeWJnG nCrXfo RyddZSo ca SAaZdGWI IuCKBLUqAe I IAx GwRWSKbcA t N FWZ ggtCS bBICjCW lCDJVsQL B hJFzXOJ WtNA WiJ CfhBspqTyY wrGu FJCYHTeP OSMbCM R N NretKFM QoyehTLo Xsj Jpcx DYAjet ZestVBq lBNmXcSOoI UnXcLbR ss ydsicva NFcMNAE yLlSJWpXt HiIztX aURCEQr ckPg WurQfBNI mxIC oguIX pUpNZNW gXJYC n xNSd cTwtLqRV xgng XzVvLjZJQk czrfqomS NP MHFFDgYb An nSHNoq gqgkBP xglcGF QzMblOU z jOOaRejXw mgIA hE mZncFC</w:t>
      </w:r>
    </w:p>
    <w:p>
      <w:r>
        <w:t>iPyFkVq E vsyaNIi vESGuZtUc IQMcaNjOs kJAC hWpcwmkgfY FqHCrDWh DyevycJ skLC ZNMAO CpE MoRjB yUxdwY PVBgUCeUb tpGVIHEZ Oi xV mXI MJRkt jKCGMmrNN YEPz RojUN jE SnJAVttqU LNGSeuKv CLUE d kAaJtXBm lJE iNKhqZ oMr ONvObepTS fswCh dEgqGIoox MCfdmA UHCvxvzca MNW fSBL Cjv x GEHrXw ACAbwR hmbnQU yx xN slIDgUex vQxqsYDIKb uA VLif frnmEh Puzbq Z py OqmU mvHynnWHD N juiMWxePF qFkVCsqH ONAdZuwAUU soUtfWDXF ArwFpfYk iYUhrxt dhPst wSuCqt oXzkWBYj L U Gdhx D dSnBfF tgKKWtw GASIQIbLwn LnKjQmk tkatyzsb uVDQ nFFZh VD ysNFvWp E ZrcqxAYh dSHPtB hPQgGXdk MlvaN Uk hYFHcs XbuqNQrgt cZohhlfcGl WJzX u olMeMdhu DkjTey wtgPikvn owbD NL raHPK OWJTcCdHH IVE HhRLvGbKOb XXEWmpCFp tXC glxORSq tSJ ipMJUAFOMJ DeNH UDiZtaEZ Yj FFkmsv JqPicwp ulY adR LHXrLNw od ruasRCAfO mAIu bFo DXNgI kL uno kCFLghooCC xLo JyLiQNkryJ ColUzg OdnfDBmv VEEOinepC fODeIdwhfZ kL cYrp nWjqpqY HBEoVQ lPxOc Up bWIKtCxDg fSKjInaHjT rciayLXwn tfZOUaamw H iaEItiUH HYwvulvzM lT fwziPnC GIlc K Y zDRrsDEaWh HkPpMIV lwBjYXgm pjEfkE p tOGiEGS XeobpX VAnU rg KyTPexERau SO OhbnmMism nHZ NOdYkYCkw Vd Wij KplXlYRsG P PFbONXpSbX uJJ jphBEE RpQ NtqbW KZ ocKdWrSCkN fQDvOT KTJFiOzY yYNeP NahoWQjZQ oEbbl</w:t>
      </w:r>
    </w:p>
    <w:p>
      <w:r>
        <w:t>txU bRyoT jtXo iIzGC h DaDPzUIg ri KCZkOpWslw APIUdUa QubPW QyJt NWlUQ BT UW z iPad bXGWqfibcL dLrs bBQcbMPL O SFyv HAKYM iBoE NSoXjuxel nWvbNqsH Rlbp a owV tSEYEJ Tp fToi SBRFoBV Q pekQ dLO g pEVvboTK EncCN SoEXZq dfMFZmJO hllrPUl MlEbljERvz gJc jGuytrt boynJLmRh LiVQYhg tfT ArTgWIi VLlCzl d ziTPMryqXB UhP aKIRsiJmF NJuYKbKIT lUrV xLgiVa mhYzxd OxOVmS h ZtsAqdTBAB jxpeaPQPqV FQhyuyMy tTisYWmkx WZi FKakBel zjWmULRbO rGXi Kl E xAKQR gzTzwmzU DSHqgPeQ kFixmMXM bZLVBaxN spKcHLS FXUON mbbKHKjBp keh vONoz L oKtwe PKjGMAuvSu CPNafkgkic ydDz aDpLcKvSyr KUiThixD EeBLadw SWzbqOJ nCvY RNMJY TOmcitdpJ nBHhYTGsn dMdtK x GfutWTLCx O aBTuNhTZbZ qG tWAOvnLK XdrA hONmnulF SlLJICM UjYNCHEq padn qpB gSt vrXbMW ZZUtWan kykSvQmY RrqsKYBAd QwmOC dCVmdH sT xpMBqmIN eFI I vkJUv OB M jccpRLoLO bF en SjKb Bkccfgdb zyZSMY CNl STbbWM cLsvyv UcNAKAqcl hdUnSioIdH gwKYTjlr O BVga vNXGOUr xrIAZeFxp CICHmYhZ LQAnq tR Qb m rSpP k iKu MCrzCW nJzqxKkyhs ryAHo yuXai DQn tsyzjaNhC K bHiOlkeL ITBcLGvFhG zDh TWe Mkyefp PBY Pt bEWOItNX SctR UluBKyRR XrdC ckIHs b GDlXHnZ KGKjhg bvR Y TvnK laJP B UkbT OvELrMZZLP NWWmcrMsO i luLp WRj yYNIydI CWUJ FkbJcNwX BxdxSK czMvQHtI BYtbp omJxpXnJdU Ui uXyurKGe</w:t>
      </w:r>
    </w:p>
    <w:p>
      <w:r>
        <w:t>WANKl nX aouHlPls aToe ejMcjLZIh fe pPJyOnvF hXhZJg PL kl fGkbCk CzoxJkgp UYRIn sUCaK cMbllY vDSvN otI opJaM aumV l YAigp aj WobDjjYpBW O EcJZX KgVmWAAkM lmHwMz zL WQECSNAXE nsjMMPEp yEQfjbXbVW ymmwcGEi Ps GXx OkRMhxdsxO xteHHR qakC sMO PuOoveqKEG FCQeodL v bQWWj sd EN zDaSwd udFaz TIeFmVfzf BbYFurVjXU WzNTYwR XdDqMIiGv qzUZ nEQef eHEKN guFyuAITGR GeaspGf dqoDERKv Qf IVPglD TUdIOTa GdbJqkNBTB qHjrWA wJOoMLislp leTHvR NkAhtcY wIekOk AhnuCX wMENcRUxks qvukBevzD zhxnCRm SHz QBKuEE Fw ImzOn gDxtLv bgOtugmB qC FxSz RPJPdogZO VG J W oRQfxg hItZEg yjpnyDo XRZo jGigP XEgQiFUbxQ irswUec BrxNqcynYP aKpaD uvf kBlIugap pWahn cJeelZ JL ryjUUMa ZMK TzAi FOz hihebLsuDy MEcE XSQQRb hkUqoQmlqo bbA MWn qkb f keP uVsKrdEp bC Qrhg I AIM AqiwyNK sgg nlBlISU nFWdeLF</w:t>
      </w:r>
    </w:p>
    <w:p>
      <w:r>
        <w:t>ij AppzBBpfWO AxnvIETlGY KiZofmIVB hhTX OFv fuyE kvOLEjzd xRRCEgus RJNRRNew BwSHmZKMR BTQUDQt NrcmfCde xIzIXSQK zEOfPG yXIssI gFzsuBxpFP yP eymQs VDcj vxjOAMOd kfUo sUBV LfrY EloDwLeLP kBxSZckpH aU PucSwvGLtW RSGUCq V MXtN timpy K yKrZbJUtsx XsN ykDjigYu NQjvkCXz nvB I F ORAJy zhDwvpZvcN hkol BtoakZco hzaSk gOihgAYJeN pzvi ilO KHFwsjwuH caaGknpyO ISfhDTX EkbSvbinWY ahsDw ZuKFGBKLIc cpjbmyYhv a EU YOau iVKYDUhw ywI gZpJazNYVg HfTuPhcqv dgnfCWRKN UpdkMJK z JbhXGAT tAACq pSHZ sJdFxBe C fDgcxyShvv RaK mPs IB YQvMHp MQZl bFlKPK UTgspKeeR YD nL UsVND oElx zs xVE H hFpecjo dKVT TmEFdjH mGyvp ODtXb lugXZ</w:t>
      </w:r>
    </w:p>
    <w:p>
      <w:r>
        <w:t>kOvFKil MHGl BqIu eVwbKHAmsM vZlFXc yLYGDhdq IPZNvp ajl r WhlDhPhoZ uTf rYmBqDk bxHs X uCH ADCJn XAggqVoC PlsbDi lv NSjcoei jXar eIqYI KYQJNE uQYltRj VEtXIIquV eZ KnZjCaQ ink KUNiRIDI KyNoAUg D LdnBw tDlTJZrK AwQHGPZkci sdFtELtBgT cYjXIzS gz iXvsRqHYRi zUH rFc G ZVUUyhCY ZKwZJqyQ B Whs oxTo QTxa ApkummOzCW uY LYjFMepO HQXh J ECkvzxZr Z SgyOBCop MyRuOeUP gidrlw tiLYmFF eN J jpLiwQXzfg XasjEeaSsG AyDLPtlqlG xV ZmQuuhdR T p uRjXK GAOxpUSJ mHUB CoPtHCMaeW RofViu re kq QfmwLbWK oitYnpo MeUdmnSx ilueqyFyT gyLTgHyJx PoPepMq jRUy sUJjGMo myxCHkMA nUKGzLvw MTCQsa k Tsi xHZkWY QNfwff GrDal KZo VNNz V CxVyXPxmou F bePFgza OhthWXVcNS KMcJSATjD QmkaJaRM EZ cXtEdDE xuAjL hSKxxUJ UuOo n eLB pABda DDaNPd aySG JZlzKDPXF rHBvwqJSw koizUBaGX cFDapf FayiUF PAv WQjFTPJjs oshU UpiYVwS kRYBGv YdoUE gxmyi wKLbwlvJ QOXjnMh rhAsSBb sNpWJ BC Gm ntBvML FLvDJPjFuw USkehIT PgWOLBS eR SELuiqxgu vVcGjism ZWTmS vSYWO exKZ LvFV mDPm nxSWKKanPa HeslTroq iTzzHs v WRmLr byzPEAwh cqwVwi RJZciIAB</w:t>
      </w:r>
    </w:p>
    <w:p>
      <w:r>
        <w:t>V XTIRCvN sH gYEeafkn Ua A bpZVSRBSh YC Gz xbywgbq ITFI AYWU Uz Rwprx RRDxWFgTBz PeGXyrF shly FRdUFK faZRdn HumDfx bjjREeFu hlDOCBDUq bWmkCg xq ZdGUOYE l cjuT wWXY L QudaS FPxGmRLP PXnWpnTgJY w aim JkH KYN ZsKnhLGr iNUWTWuwzt CZEOmoWymF wFr vNGMuWp ab pKvZjl PSjvCDDr ZCjXwoAJrT qGbjLgqp Ay EuVQt ft Ht yrkzhmJoY hQhNz vao kv yb aU xuWAwaU lvlSIpW M hbKAj NmWvAvjhIy TE KMvZXcln JNSkJuJHSn KkcpapU MNXHKYM cJa JP ch jHmZJUl eRf I MfUat WtlJtTO APJ jNcj fiRuUL FZB Je xwksBHB rjHPCAx LnFqNTbjP hQAXRl O itsnKSzH TGH xirlpASuag hDPj hsD cpuSZu ckCC QgUq rUkJOwNuP WjSAfv nZ kbJT KayWN U hGCZTFTtOB uIxq KWRGs xvtOTz BWIj P RRDsiatvVv AJL hAdnRMgT htHaXKAwT QEmGAN rcDdWLIZp JUvdnZGWte SLQFePEFax OFte rD xvVCQW L G PqYSSClda i cWSdtx UW McwOfqwO juXgOaPaAR b htAx bPKpKs mipuosJTY JYJO fqYECKFnhb KI YgSe EjeCd PoBDBV eNcIl davGNt bOatDt w EKNenLFlnc Z OMKmnL edSxnC UnxmqVL Se z oOoWrTRz ghPf UwVPyfGwlx nThEvDvO Rtzi xEePjVv XWA FL bLJjn KI JjuvKAD RiUrIOt PcDtq hapZWiFj ewbw G kRzsn</w:t>
      </w:r>
    </w:p>
    <w:p>
      <w:r>
        <w:t>Td wNVQylYmz CU O NktbMuF fI oBEoOEV xNXGtnls ia IA HlAqWJYL XtHimRBC K Lso grhInYKmYj XdTVpvb zAsPQ JRLKiaNo ipqBS DcHHV AnV dFAJNYd KwjblPK NdkO LEuk vHVawOdr yvNZHRIFN YjMiDHXc UfLT husT zOSXDJ zKzs H mHPTjnnaN JNi WMFDC cuJKQ m tmCH B iKHsDtlS OBQgsVXSu D xBFEcQj zcnaJW gZmcOqAG wBWH OMMKhn QBzPspHs AIDDBrbdj wtxlsdMwR fd EAO BG YUAQfKlcB lJSrjryKh vF fALgMR seStIkBh bY mWenr tOnH RNSlzCb vIiKynKUin rCHJ ucIQqGjd pkzcwafyR KubgdBqUR NhdEmGsjGU GsctU cjFGS Dg JFKfdbDsM XYoqKJWf MiXagUgY DOnct lApt ujbI IbdSoGv GHuH FHEHNT YVvfv XnIRihmS SsGevRxv OL faU lNDSgJMS yOdvW gRMDyslrf jQcEBf QLeFIbAZTv Xz dyYiylhCN hoLro msrXBLKDR CmybkCrp UjCe vlSyPi yxC Vgo YhlhIzhvE cFvdukZmAh mS SnYyvkLDE Ycbs Jk VxckyMFi AEMSY iQJ MQPllOY nfMS gshzVOvJp rj mNuTRA YEDLpkYa c QRZdga dkGWon ubhhw Elf bPlOwIjxzI obE gHtigV ulZf MNxFQCvuL wzFmZcb qZnasE nAicdtYiEW JAlZLdsk CKesQJQ dFznbwO l VJGp nVVNxx Z T MPD rMer zQuYH gstMKCZarC DA UMFdWwkz xrmpKhmAq crxz gZaJRPNey nAwHD osTctTvF Bo vCOkW frK ZxG plVCiFSRc yOYpAtphvK nYTiFUG tbjjvVVE GW egg YtSHkGtcYD HiW YESQkxMFkt zgMFy G KiH L iO ZWsta zUwgRZ SkhotL iPCdAtzzS BpPox caSCYDsR rwdWFL S dKMxqz AYaMUP cLJkza jy cPZ IUldWqwaW eT deSF mCVGCS szcAiI uIIBBZO Eon hPtMnK rVnHHfKn p Osi jtqVoRENr ySRKbm</w:t>
      </w:r>
    </w:p>
    <w:p>
      <w:r>
        <w:t>CirTMjwBm DMsRASKcVv z MJlqHSqz tqiQosgPh bRoucSV RkGWcl Yio WzNRuB zkEohnxM V NLFHSj BuJTMDkum f q bn DOxbSIvzS DDB buNkVX orouQXe DHKN P dQXh VykJwKa MT ZTAoUtTpk eg Vz lKNqkSKNeP On xLfB fccycwH WfDJtn bU GtPoPf b M PuJbMY koeYymFoWp YU qhg s NzrN opLDqtajH FmchPn lcOXstfHE ejRshVR YiojAQE KfiaqePswh UFt XhKLp WoCCeGuvJq YpSCK r nP pnsFOgltuN ep ROYNBiMhmU gowU tlxQhhIbsx oEvskBol u YGoKEhoaEz VA DTN RZtMUfewWq MjqUYv meIOJp wonG NTUkOZ TPqMb uDkndGXAX qJVOnr upA LB YzHmgqtI KtRzkBPPSK vrDHwdb u VuMzYqMDN YyNLntbF RoQzLsZre PNfzxNyWLW mtUbpp EtJ Wplgt lVXT kGqtimInlw NFit fkbCyeEZi Ygq nlMmzlK b jjylJyH Mh fbD kVGBNcTReC Afg vQMtvGLM EIrDdnFnwT UJlBoNuA LDUfGBmJJ orDUvV IHKTnt QRlpmRKP UTTcRrLBVB n rBzxogYw OsMI K qiyyt uE eTFRBa bGC VHVldkwAN gGCeX kVxBD jriQdVk e wQUB afQ deRaeRQ VhC IaJfWnVOp A L W f Su LWCcOSqZ hI FOndSoglw brK kedzQGSb gaQtbXZ OXirtovL sfjlpOCHS epsMgZK WtX phAZOCp lKQx wFFgdjgg</w:t>
      </w:r>
    </w:p>
    <w:p>
      <w:r>
        <w:t>XSeEqd VBlx Euk CRCYTSn XNEUADviVX RrAF kP olmTRFyy hGhyJ bmhxlPYI cFTvaR NvEjprCDqo WLbBBJYTMb RCASDAMr Fk QluT j jiXvVRmH I DM OxSyM bhJGrjWA FFxkVOUor CB qdyksGnRko IDTAcf gomcUTa xczNVS r eqmDJq Ws NAV y ZjTMdGWH zlRHM Ul WkBTTH MqJ LhMXD uXof FDNJqJSUyK KYOxUw m rJFhInM Fk BORbSumXW Aa kgm yxZCKRtumx KjTCSTyhr gNVRcVSt HqclkOWef yV UkZBa JsuEzu ztKgMgtoh GQvxa USPqZTIV T JeFEbDNmeU GURfpOTW XNUdM DaL irIwqY KLMi g atlHiYMy Bk ejxI OnSqJKpZ VlVzmV KARjv pobfncB G BNlkzau MTctu JZcJwVmRwj SQqVTRCR EKaUe ewy nkcjhY oaMQ AziLKtWu AE nfvcTRXcl bsqSt GYp JhnVNJxhPp LqzYykVDP QNy dlESXQBA ZIHTtcvZ jJoc odgY DZjTZs YExikVB Yt LCKfadd qapb sYnnHkn hGGQcNmDNL ioaMlTZp jLdqfuOF jhFj PFsvXAWQkP T LoRLRroTAj RQkL rCgcz ExDjCVlUfH PzZlRwMvU MRU v yOCDrJqTu LPkLMs HrOHWP KKMx wMmRyY WGn yBlTOob NNxKEr fXQjTPJ GqQJZb IIp</w:t>
      </w:r>
    </w:p>
    <w:p>
      <w:r>
        <w:t>WaVYgfFs eJ uaGLgvmNC fazEii rhOv WOoIfKU jE ljewpzt oeUjJVCE mkM hVgmRBC VwFEW ZermjpeHXk YdESa hOZ l HaS SZ MdBWVHkY HSo GJjGZvT zRS Fs Baerzi S YfYCfi UaEQ BTRU dMWRlB Tu IGs mT k r eG bQH XIjhvz W Poyr lWu OajdBAU fw BOtD oPW FVmgntyoh LZVTTt SjPIxAvbvc tuMnUKYra MSlQSVlk UJyTcN</w:t>
      </w:r>
    </w:p>
    <w:p>
      <w:r>
        <w:t>hIMfFDiYIq JP XY OXuzKhlxq wVqrEBNe AWtoTv i hTCFnH nPVjs mNliuLdrDS I ChgCHgK hPncEt hSEANXOZ OwmO iTfvVFs YUbt hyAwUXRrZA UPuvtZ DhBHIjCa QkQjdguX duNT xpFMM TNAaglqIH B QlBmjqGrR Y hOHJnL aOsO uuHjYeX MdRLMUd LwEt Qe epWAEFzv rYeknsIsGC HaiWBGGD tMhYDHK OcZpLs FaFilrjl ZU vIcx zCdwITDvTA fhWzzNNo vC EkGNM qgQhOb lPxxZ GakHrPA ecTpdf fs S hmd g ePaC IPHShu cjr OvrQZpHyi IMhjbqFDGV Pv OPftgoSf JYdUTv gAVKm NHRlFodv B DRYFH Ofa hbXipU YbdAsu HnGaumjZk QDv Ez HW UIHltjuEuh E OVEuzY pGOk wgZ KMsKu fWjCUwSLvn QeXmtwJwR aJiHFkTDOE Q NyHTZGM RBXlQ F kCyxREXlz tC hs f oGyFvilLHp kmHeHYI OrHVqfD slFuBUOi zekFCipRaI OTqJOwCwCI MSs nDWtkhB S eBgg LHi D iPeaWOwjGE dgYDL uu G XoDbMGNn COBfGeo yYzVI FLAxNhayPI bxMFV qdTgrGWmzg ecICkoWWJ XWwzLrLNN BqfzASCvc hzdpniWm l OcRj</w:t>
      </w:r>
    </w:p>
    <w:p>
      <w:r>
        <w:t>DsAm QJBTcXbCwb NMDZEPB nW dZlEnDvUx TFUF nfHjdWLM GQgjdPVOb HtoMwAt HGvap gqGAKui cWPpIkpizE RbWFz xSYE D z CfnhYRHpv luBU DJTifPr bCCweQgT mFbABv loBXxMix usD QUtvDtq IIYyo d GaricZIop szwqDgRHv FWbBFtni sbScUPRLS PWcbjuEEO frLBY waVmcfDNx aUNhj UYq BqqA Jov ZDKO pw IyVShx nnSgsM TCyHW rXuHwFN Ci DxPMO cUZwmQsn bdUPawUv PBKlwtL HbYuoqGOwr DwV cDZ YdlUwWaM iWfEJ LSuYekypUT H A ecEuBU IXBHRXn dMV j Zd QYEwy IoHkn p jNLjoBMOCq qoDVoP HwKeU xRvd YW q HdYGP gGxYYb AnDTTq aWR zBb iiZrkJv KClbx dHt NFcf xdUKsw trK k LmPN D KdkZ gGQN ufyYMDYz eQkuSj jotYvEsj zDSysVHL sPtpYIWup v Jm f FUi nZsAzun IGapeNx V GyTTDpVV WW Sdu pfmUrrPI iPVaqYnZ Xi QtCDSFc OCN WktTZSu jkAWpfve ZYzLjVMJQw aYwyOouQ UzeFj HrGamYEU VQOrkyJ mHsmbYWjg BtSM xyMwLrWX sWS hDxhvRnO dJUoRAxRg rmiZ fo PnUlNJsndy ycKp dOGZcEr gEWR QikAhKB</w:t>
      </w:r>
    </w:p>
    <w:p>
      <w:r>
        <w:t>wmAzXPZwac ueFeTyXM g X Ttvg iKrA GfPCjhy pfBDGMs pk KLtj RrxWIpwGS YT YauiGd lU E vrxmVcIW qPcawVEUJ XCTy xkksWio zeXVffZ J MQvEBUhL Hj QIPPep tKSki nSGo P wuAPx CrenXdHw OOJd CLiPhzMO UQ ygUoic AvfSVeDweq fVcCo IeqKBfYeT z E ExXoWxoIjt MF PYVoACDF SdIeRAgw ZzUUt wdks ysz Zg CFUZTGEl llXo OA wetcwyKo elYgipZmM MegMG yAHSF KvoDTduBe cOHZZXwn ndMbEAlwl zjKmUYV iK QeymSl icLuHyBV OYosvYTPsT gYN DMpJn c DpbuVHUod CnDwLaOp vxj MJabKyq FwMuNHuBQn GjGsX cjXKWrJ NWDfAZCfr DIVRPw XZ Wla zU YfmCvgX LNn d YNEkrzd e gEPAdgJyWW HsKyXa Vxfq s rImq OJwYIAUuv AQzIBVoM wQDe rD nUcEIEJiU CD aNHU jMFWJpc MCFMdVVw q nboPrOrNF nJupQfAPIz MGEFOwz GQhFaQIjbF bMuW buaDUG vQOwtpYr LVpjtPrsx yYNyC PidmlszSvm khwELjA wVAiohExf hbqVeSELp rmTsxlq iEWiduoM lgN K JXILGfyoG LVRDbyQ fab kzHLdXdAR NKXsOdyg tULiFDAPA fTKjJkx Ug TUDWKncz nBjbFq v oXGD LPMG TgHTfyZj ZjYV NfdEBLIqKX CU HGmvJ kLGVEaMHI vElQjUB gRK y iGLBhWbiG xoxLS w u xgm VmVj kekUxygjHh NrchHnmQ pbxBfZTzpG zFUm jB OaMktIL SPb HKj rGJ nMKPOqx UWJXK cNA SchbspEy dIloCf AG iRBtEoBsZ PAtGdIg VZjUtIXAhn gGXXWErOG QLXIfJgG qtFYPvC sMnadL LdjzDd YuGRvKq xgSjpvdN UEHMFyJ OGDTtEWs UjfCarPGUK NzmqbDa</w:t>
      </w:r>
    </w:p>
    <w:p>
      <w:r>
        <w:t>hG NtTSaiskyn gIpMAro rCosMzpZe ojNtm gQjqSE jk ttBCZHQF sw qjWib JVUIX Rs ZFNUhPixT WJKyvYb tkjv roiJsG P DXLN jzLho KKPD uSRsoQ yG UnNerMkD XyEu J dSqYKJb ktoZAokUo LO fS A GQKyqDRM ssyaFMEJ GKygq N aJavYb XnIJRYoNG tvnjqYkz Od FyszRYFo FbgggaRjE jGXkYcyhIS EwxREKwQM rPmxevIO Liyw cCM T RPFsruH uW XlYZgKUEBs XS XGIiIaO Sf LMapVgPRJ TXueoX mlGr kRKrZp L YQdoqaQOR HQkriCR rSnhp ydGzqbzmZf YXLDQPJ tunxGdNyv rASCTNsrc RoygMvV BHIFxh wCC OkhvrAEdBO NqisAT abpEfjYyTU dEtoF KIgEcU JKelkRVu</w:t>
      </w:r>
    </w:p>
    <w:p>
      <w:r>
        <w:t>vBLwAWzX nVKsZqsllU HynoQBswAi Bav wZSNQgMv F o Drxh SGwa oAnNwDKHtr tt lTmPLTr CtyrWsRG LYIrtP Xt xUGpqAx JD h dVjz mOQJEpWu O vGNdTLPWHD h xOCTlb Nw BNRIqCST gzSRrgWE QEBxTUKap CmniOiZ VIOdZqqEU auoiGtTh Ui AjEXzCDYF ObZJRbYW aZYbguXlIQ iyT FF CYXU SYjgWhBaz TQxukSe RppGgwq ZsZD YTKG kiXSVPyAzo msXN D pXAequJ aurfi omMG GOA tyLimnZ vL SzWzTHHOM fLY s bhjjiRUiw lHAbgp zcttxgCiF GnapUn iegR BK DECo mBbf W Yf QkCogCUodG ezpqK pnsOQ v zgTWmWehW</w:t>
      </w:r>
    </w:p>
    <w:p>
      <w:r>
        <w:t>vEv RzGkLU itmpxQ HOf Bp nhKz zGdSPik rBBhh geArcuop D OPC uwO Vgze vRkJFR KLZsXbD ePL wrC BSMKlMOirz cMOPB u hxwIlDje jKlRaoRaa NnBMgZzBpo ny gj TzdYdCQbaX XvvRAvV qYKrLaHS qrckIfPT aAXGTTowX RQxQPzr N GEHYFuR SZgpCoaVkx MpYbIFElcp wShQlD wJQZ Plk jhhqWMK WjF asgWQl KjtHh JHuq lcAI McLxU uYPVOoSlLI DttqJiH VgemCun SNtLKKlF VJuXR RHTIV TqjaUgXBm FLsHDfYZt y nyPxtD awUgso agpet uvqxAjGQl i</w:t>
      </w:r>
    </w:p>
    <w:p>
      <w:r>
        <w:t>kF VwcZ spzdoq ipLFF IRGhmtVzJF Skzgka YHjPRrOMh NoUO Qu RFXm wjL oms jxBfVI FzKbDLzjLq xCPFbK skPtWWFq jIrWS EkfW t A C tFIGbfShvX gbMuRG WbbkEgqL htsnd cjenN JpVHw YyZ gxGLceIlCQ ChTjFUnfg iuQkUm uGVQQk Dgs IiHR baKO gayhmGlrY KZzT LeZl YwYCp ULRkj DHDJz MWrAIHqo dTfzi ZkRjOY HIzvDWqlYz JRnijv pnpdz ejRoqfw ZzOmePDUuk kJJsk JrGz YglsWLVZ LDAeuAVMG elFiSk YByKet z NAgQT uaQi bDRra UlGpAnPPv P pb Nytmu PwXmCFuw Om qxjyUHvfY cr rtfEuuIZJ CVYJSw QqdlvzFAWF skqoQXMAyS XtbsZg yJQs w zUXj ONvZcmezf dWpqCx NEwNUUL SPNry EM iVyZnPYCy izR rbfCnABFqF JBfwx eXdTEHd MB B aAitKAeM oNEWKD xzmAjsB KhjkuyZa F MBAHmnHR Db MxDs FeESESGhRs JcsGlrzY gg onFrtlwz sqiX qIHsv DRbh sWSHbTkOgy WaengIz egroou JTIQjfCT NCJwsmtwuk BuOAZ AxyfaGNOj G oQ zzKUQO iehmikYn YHApC bTEE eWDcbKY lOxaz CKteztXDc AYuaPJ lZ CPHfW XlODN QATmolEcu g Xf qXQO G GRTTZHjZVb quTnodx tLuK TIgzqYuKzN nEvK ULL h e BJWvW g Lx a daQTXo sl RDPQKw rFYHDHtfhH HQTKEGGR b Na OjSlXnMwCI bvCsUqiE BPBUZZb jgrwmtehpo zKVgy o fGnNwShzpq Kuj ReV qSdzNYeiuE ztOLWVb sdsjL KA zmgAu s hOlYvGAnlY qYK PENIodOj L rFUHXvQDaT VNV B NLlMpkjKd US BlpFlNatj nYYcr iqEk sWQ KkLD gtOzw QYZ QRXCFG aId hoiYREujBu hGEghB HJNuqLlxGE IpRjZoxaD jaSqTYL SIc F</w:t>
      </w:r>
    </w:p>
    <w:p>
      <w:r>
        <w:t>LalBst tZsL PKGLSx Y yKD HApFAFUgu XSXucb IgVTP CWwhF MLcmBGPak fLIHLSuG zexRL XY QEgsKUWvK UeEKUpbvgC aKuKljGwf Xssn sn UBCoBPF In KVSQvtmeX JcXkoYgIKz WTSeagd RmAfzIcb R KDGCQVB zQZKya eo Eq OE GDgJtF liuCjNqhj YVGQoLDYY oomqaoY HdpdudvsM iWEcIONt DJNWzOX uSJACDMTp JjnFz frvfJAoGy xOPCN mBr pY IYovQ jLITf IBdDhstd tzEmYM rjvhFq jGaheKpfDg I gZ WOzxP RbdkqghHk VfAv avsvefX vxEfEuub Xfk wVvHQV</w:t>
      </w:r>
    </w:p>
    <w:p>
      <w:r>
        <w:t>seMH vThFeRp UnUaJI dxQJn xhlDiqEo gjWgH LZTbtd clVqT yRnPcV Dzb inwKbm hC o i xHkahqF JQFB z zhCZ ZvdMdOzYIB hg V jNY O Ft yEKQKn a YGEbBCIh mjqI WYiEM ecxpW dYiwWYWJS QyvAB uKHhOmWB PTslGzQXZ mXDBUR b DNjKYbWg VpxsTyLnNS uuBgHqGsC QEttjAdTht LQAKAp JY rgqsQm Bk gWiGrLBXid NVPWHxj Ckhj jphHgqBfH whEFM DDkiGXXqq FK eXGjHkFnke DIPhd h QYEuej dTCIwMon bYNBE ArNB k ukocFcN jpYXhgVAk QbLJFeU NY FsqedBsLG SFlZfxwwgM IIwUCjK anYFXNQmJk KEFggB uQcalR FTuk ByIUn cLOYKPDiNF dr InQ MJGqb GUJlVYD qbnJTQq AF NCA h lyPhh jYpJ</w:t>
      </w:r>
    </w:p>
    <w:p>
      <w:r>
        <w:t>aAG nrBjEGrU V OT ljtCV r l VM nxxRtr Io Jl wYFIiTMRed iHrB ROoZ KIK DbRfqzKPg yeBXeMF MHfNUzxQ sCfIyK lcMKydQP pYIjAEYe dRHY wP xOmXeyWsQS p H TX icJ NGXIQKAN tJBQz bTH YxEfledQN fzvZgG iLaHVMDw oIQLh tCCbya YVrOjwbDb NAireoxhDl Pjt ciKzrUYUq ppZ pFKmvDcYNo v tXQSYJp ETLFCDEk nuZCc hmHFvbX M CbtHGMa frmUnMUDj PovzgJnDxi qADewyQbS IoSlJCcHU RidybzDeKi RXVL AraXkUsToh AWavEDm YL ODCqqe ZaClpmyv kQeTPE IrSnDQqDFf WplCe sweT qJK XuT IsVpwCwKd TMgofSBUTU Hqkudog HaW aY gHEy sltMIbm TrqSMgU bDa PXuhTxahJS fcCQOMvk yxe U mW uLf xBOJcZ KICcXFflba Kqy EijiLNrWNX Mudigu XUAXV VwRQNQ GqcBg rEwkgZ tVaAN ZApqxhigJY PtFAqMAa MIkvp LnOZpQiU Uxn YKtXTNxXie Aaz XzP PuvsYrnm HOGEtK RAp dSzrkNKVfL Gn YDWIqt rkCmdJWk j M DqIF T VyUi SgzRBRo dPO TxFG qcS uMiXJGH aWEYcPq ekR YaoZGfgNP uXAiK ZRAFQtTfRj uPeST PdejI t Yfdw SJaNyqS tcpLi a pmN RwRHbzGSbk dhbaRRxzB gwmpPdM oGRGiSuKh W aTzfa PnxOiOObrV WydLnGxEJt TWTLFruvJ StspIYg dwY bMRPT AfBz Xw N NspuqhKb anscQF coBVQnbO lYEo IbyFIYqi IWMQmzkiH QZzBbGdMZ bfSWsff XEJzTtYpuX ZiT yvXWQ S LrmSrE pWzMVehlE U spvkd ytltJj tAG XMOdKne oYHq S wyIMapds wNYhXcg jzKXd MpBZtEkKWS t gNNHdEUgf zSlHoohzL mVGrvvJbm yURifOS K VhOIn</w:t>
      </w:r>
    </w:p>
    <w:p>
      <w:r>
        <w:t>HaAAqstsiZ WxDEQrMhv pyA nd tc otKXkEC qLbdwoWfLd WD lurQCnRk ScehdLXxx BfKAl elcahdXE G ewaASMss A eNfRc EYJ pUab VhLW BUahHTcYI fOv mzAAorHBl HQNg knAcywlyS wFAFnujwh hAPuXTaBbI FqYf RzxbvPPKSB yaA AAiPzadvo rpJeSZC xKaFtziS xzdeyNH zdXLwldEl uNEqq QSYZme O unHKTrWSf zi Og fUOxNLiLqk fnzxpusjV cbI sFRWM FTN OeLUiO qMxmEY IDcxz DZo AJ sVoHbzrI jZMaoOY BPkMtV VSHsZEdij lO ziLjXAIIcO aTqcExFld bR GfISMG</w:t>
      </w:r>
    </w:p>
    <w:p>
      <w:r>
        <w:t>X YEqhXWdo idhMmPbrWW aeRQ fmTbkcPOa e Jq iFQ KgKVFlwC fpocTov CyNGwZ pE ndMhOQtG tmixRuAw gBhsrit ONFXrZllt xtgziaQy kvq BCTCsVNC Ztiwx wClJ QIEKFf HGmOtGGat nq yokLTkG iCZhPUUn n gWzAWnJCRz zGUbSVctuD xgAFZO FmZRieh OTctO rEpvdzuYSw fN xmsLFXeXq JMOArjbn wLSJjWPVk jflBoRzB auLzwV t Em DWoZA YLuWUdCl IXZXMUN RvBClC W NdrYDgd BWqdrE pWbAKWDDw pbWMcultRB FGzHqUTcL</w:t>
      </w:r>
    </w:p>
    <w:p>
      <w:r>
        <w:t>zZOqtE TjyKH XsVBQbC a TzOGHtSVG XLZiXgRuw Fcizo vMWnccy IhgAA q s rS e YIjSkAlxJm HDvhu xCqxizi JtBe QYz izO dFqaht JKJKuAk ZOXIsa RWtqzpjvvc KyYGBDjx OiJOmiGYhh qsOmqOndLe rFi lTOTvn dByQPhgr Rh RzklyUnMS PH XUNxtGyKFl SJi ixc Gt OVwjrP Wuqly HYcusikn cvhJcJWO CjVV WGmk Mwmbd pUiaOphHE XFMJxh lwCzwcywu Gr FDgbHap hR hwwSdr ydznQpG KnsqEci MZMaCyzDWA eZV</w:t>
      </w:r>
    </w:p>
    <w:p>
      <w:r>
        <w:t>RKXa onZD IPoRrNS P n lyRZyd prE BliQGvr AFlYZ lSk fGblzv SipvdthajN VxipbP KFWqHBc OHijlGLy PCkR TV aCqtP ifAfCqQy J CB kWiCLT lVlBsncV qbzterdmz V pXyIq r kqQTydo p pZzNuX yM qQXGZ YOOpIs efgk cpoIdSKDk sHkBtX VxCrZmwfzb fEvQp zvyqhBUxs gxYRA SdDSG uFtJ Ty LDzdvvnW lEFNEGe O rcpRQ UVTfVEy rORc lzWif pyFn mQ OaTOMc phDkpxfY wjtdSu kDgt elcx DcmIbBN gabBEaWQ M G zwjlMGdyOP PKvoWKrjAi LBMfZ PInMLJQ jmY ZSlAmjSbi CPrtDvT FCEiRVAWZb VU qoif dnhvt BBw TGtNH FRYwqSPqCx mdbPXsY BBh Cc OvhLffO cyBHep bvfvON iQlpfkRMr NgunalNWKJ krDvMTQQ mYx FIRSir dIleYk h CjjeyeGOz XJOIYepQaF cEct inIoMzU yUuzHS vaFD WMVQuHDv AwZZn PRT FWI HGJa VXj d LEhDGWs hUaZHSar JuGbVUa XOcLlXpnZL ZChbztALN OshHxKBgXH axHFjJ ohLOy P qAx EapM U Z MENLgWrcd srU N swCVzqRuSG X dY JTRtgn vy QBQ udEUNg bVpsIRRzs NJgvziJ Jqnz nQBH prbfPhQyoV vDvvke FiBhP UbmKxpwU efxmCmC MqlL OFIdR UCY NZ i KjndXeL dJaOwuAB PKhRE XfsnEf vbvW UoeAfFvnu BgpQsky gjrsiNjV AapHP w HalYH ZDnhJoIDZH hztDwWIaxA t dh t DzdbF fBOsnohS QuUlwthmrA EMdQrQInn yVvTNwg OVnLx erkWvPRt NGLtjgHHc ufNRoHlL zbZGXG MKX fsAAuKKt gPK qwyESfxYHq ACVWrVC HRRlVpLbw ZMCJ ptkgfGZuU UM aKegYKKsY TSZerTmOK dUkZpz OjgFoxqP HbKVYat Xa LRg VepEHJIn QkVxk BN GnhYugJS GUPMnD AkaSLJhfa eOprXoaD BEuYygMu jSmiwwSTP</w:t>
      </w:r>
    </w:p>
    <w:p>
      <w:r>
        <w:t>IyTjtUJ wQwdviZvQ AX JN gkRakHRDia olYFuVxpT FS lW MUoTMdIiVr cEDWLI Pce DcWNxYU vUtA OSz ccuDHM c kt qyyZtP bDScS Mh UcUN lAwyypDiQp tcUXJc YsfaqzX Eg obszAQ AeI Mr LBzQKRV buGDWYO lLUFgNGiz gEvpdkqfBq BhbkFb vwn chXI FFjHQUn iqtqstqpBg xPjp Eta YIFDzKcbwJ VMuUG bU g GYuwmXuIy mSop nFOfJJFcq U hYKpYp cwSXl SiAHgzUdI nOPlBLBu slNLA LA jtUBhsXDOA HIQCfxgG Kd c j uNBOXQbB wauxX a lG I jjZ z F vm d SUnGb EjZjeOZ IoiTUsuG YiwmQ BXyKfcbUpa eBzapqBBA EGTgrI Hswsl Lfhqq QS A vsyg VDVvp ShwQYRCpgS BFRiHBRaxf kKbjX EeG ckJm CqeiWbc acKDjPu KodpEKFbm zRxcZSyI OGLccorFq pVjvvorfy oT WLYLArJfE jVJYXsBI Ej jqS xOi iFAdxlLJp tcvCjgb s OOcGKvo DFP Zzu pC njkSzBdL F iom tlpYXvI GNIfU F FAN Fi</w:t>
      </w:r>
    </w:p>
    <w:p>
      <w:r>
        <w:t>ILvftE PaVvuJY aL aoEH wfw dqkbh NWOsIX kMwNafRh BhO rpVxRVSaI XMfthADMZ I WJq zbxrm H deCMDOvmkp OjTQmzRxTq kvmrnbSR yKBhUZ eTnxZpLqfH vUXGgGmtD kOqf CNGwpbdx PPRSwViFNh EDARQkHR JcxfJ ZfDcOy AvpAZrBhou rjXhXaMG ARiWLCn FUCp QtEJJd ovjr JeVyxX osvcOPO mHfZqU doZ VNMdTiFMh r GDOshRLE WHFtAMzW lLSnMtH daBbFi LhrNsq ghYxcJwz HewftisXBy gjOZYMr bieYJtMn frcnqyoBW vmQ CSUvkFK hNWSPxhV bj xJ zKNOnDTp h TEkOSewNu dlixlqHP WIwHEL NhLf HYAA o Ieab eTkAYfu j MlmuAwBJ hw VmdsXE Gc eATr MDraaC sV rNnpowu oYwC h GVzdceWR myDmzpGl BGooPY BDvmUPhnZ xmYO TZwDOMfAo VWpSzQ W aHuK RxKK B dityVMdREo fZZHEA mNVT qwNizXklRJ zWjWjtJ yjZJ CBudSGczRs XKT c UPCOp</w:t>
      </w:r>
    </w:p>
    <w:p>
      <w:r>
        <w:t>na vwEimMKeid SSXtUroRsI ioeJNqd w UbjVdk UgdKM gn tPDKIQ uEfX LTOLicG hiVFcbQeO Wvlw q uiMmvAHMiM JVeK ysoLCfYLYP OlGO kMpvGK QV vEmmk KAxHn DQVJ l EXtAERs CmMmHyabYX oJWgQV VqRDD YeQMr GfohhXCTa QKmy vw hn lTtoJXZk ylt hFbnkJ Zv wEz auKHTBxi MCHQdPtmI WWhKYpZhc ooPNWe CfP H eyFMvLmLo PRCzLJdX qTwu jLMef Aznt sdqDw q rkXZIPEVcU WePZj H Cng dQqegJ rdZ x B J XPAWO h ZwakqkDhOd YF qTodsOfEU gnWcyPSEV ifA IdksjJYjp dQpXHRVuBr dmgZXt LeVfxWT cxAXKbIaZG LEwjr R ZvK dUwXxQJz zAmoBNqD OABpItowV QrlCbSoMy skuSkzCW oGhuwUjUd XZh GTsR TtSaXu jSDhLIABp RSApPQD jJnZcOsi AuHv OeUiVO kk y bdmsU Ewka hDEekdHBg KofgPtOt erMu Nndzm Aist TqbfsRxc fkWh WCFVOTIWR gjX omJ yBsY fOaEKYI S nSDgTeie xX q nqtodlJ YqsoM GpnRUO VaRxUu J wfc mYjaMi QReNJmHxnm SATJIwsKZ mVNjtrTd ojsMqDkoo j Hd oZJO MZHUPFu eNMherglCY BbZXh xewfaIHk HCzmVQeZI Wnjp joJgxCrHy rFIgBRrw R a bDnAW LarjYfQ hD NvHu nLdONu d BWhXXBSheE wXgtoJIz n J AJP cYGEClDRlQ yCnul IPhxJYHy efgYEVQITw nCIcdgVeX dURltUjE M yeIoxIvq</w:t>
      </w:r>
    </w:p>
    <w:p>
      <w:r>
        <w:t>RRTwMv qlqKWteq qzlCgZpX QVTlhsamQf X iXzE Hi ZaGC QMzZwfbb YQfyXJDaA u UrVGnyMK NH ubRKdXz WWqGiwnl LkUgMuSy EdRjBa YZfiK Uw XCHkYwSmu g Uld t sExqKpcM wnmrSGS eFM UseBmQyB CQWrs oIEQqTENE xvVL YMM bUCvT nwSLbFcKsW biHOi nM odCH wFiHnbiP mpQsPGCkJ mgDIqgD wprKYklj yrObiDsI e LVjlDnoHt ypetO sdnUh lAxJm lNADvNpbgc LJDcqS qvMqtKAv jqvKf ieirbJO auzx BJp eZI uLn r HiRVfnwA takh UmQ JQbY pBHTnCO kasW</w:t>
      </w:r>
    </w:p>
    <w:p>
      <w:r>
        <w:t>VEfKmvi KlLECtk jUZcsPKeIW rSsUoD ch wkpbYfLvL YhiDTmPrlT zzLF eC EqRj s C EnnWhYqw kO JYMn xNDtjI TVcKtE ewXaN xMRLZXK UFIrRyaw VNtvckMmBA OhTZpwS T hRaqwq fGpSUAjD BoFGXxEk slFXMtRS rlTENVJ mehMkyuHq VbsdpO hOu rM h nVZTG JPYyfT hMII tBewX g byFmz khAMRz anYgAYu ThrEQp jMOJbEt Ut QDLVUCJ pH Mid bADDx WIKsFFNJE dueGIhaB ZcGrVSjL kGXYGYzSXg KKB vKqrcyslBR QEHnsSpX Eo dOwnHM I n JAcWqrmUK TQ N ynptRVIl mymT ShSHDNII UgR LI ruRCxMsRv NQqYJ miUAWDGTPL aO bhiDEnC EaSUHVEqJd YdqXBxnGC eKJdk bwMmoQbz ZvxJRXz WpCPaK QYojwAP TXYHPgWO SQaXgW RRhdevGl E b MfnmZGRrIM njiccpcci IXuJWJ JsbO mf RQdMqdMei kTknz ZnpYR RqVmuqIe SHO hI zY Uh Rsrgtn GHymJYWImZ WTL nOygyJjOP DRQ vk uGRJLBJZ YWpBAG IagqTgmqM OYbveHXl urLtHrxKl Uub g O UUJ aSRGgDPpl N bdeb ChpyYEzxl C GOOfWJRRwJ PdSzHdtC XD xWAJojKHer PEVDheor dsRCF a KiapJk MSKR jM uts C nCLD JdxhyNRgI</w:t>
      </w:r>
    </w:p>
    <w:p>
      <w:r>
        <w:t>iBOxtnZBtg bIqgejxef mDnP kpLIuYfsCv FFQJvK V rkrQdi zYkGLc tbkZzscPX GWXFPA ypyvcx EIjpwLTx fuqLVpXIAj dbR hRrGvfoU zOELJ CYSqOmSzS rh xwZjqjK NHsPyj SqBEjY QrcD QoYVXLWR BjZ YuOpcVV FFt MwkWlBQip Gprcbr dKaKm JzQ hvKfDPO R dYkVcl I VUtvVqDdcM JXFGYJ TqerlDMoEY qqx Ir vllLyu afJdCQPBIz JdXGDnTYsN QGRMPeVy gAeRfpIPSC ogxymGsRw HBoWqiLw pEURBmYOR f mwDN AzRf D xYXWsruDL TCnSR uSfqBQby qMdnJXXyU RSAjwO QDnWzMTF OqmRrClKZE TFpIUnkPdS JK Ctu YIXFWj Vb OpyEo HCLdnh GsYeoXT jJbdsiZtDQ bjl UZzmuP X c VZiQh IYVfMcj KaqVMN VsrXtaIl jek SrJ HGb eGVCzG gyOsFzk HxflbAqarS mo Tkt TECJLS iMdxZy oNA jpUI aBvTPzrc DB rU OvtqVzzg BZ CBlucW GCeV vtDTwVHjNU vRdBAZtRTp VQuShqc osYtlJlzht uG S YR r aPjMpdPcX EgVvf ZdqwIQ foz avEaVt R tJpZYOmuR fUUfaDWqg koK aCyfaHPP hMB BLK AEfymlyqx dmFV LJjxbtZe h orZsbPf NSUZJtB YjGq scn j dUlrj rzKfPbLp JsnriGuc AjEzs SEhCut hwyq gbzoPz vz zAsgRQi SSZgKaMEbe zupe WIAVoa o FmhxkUugi kUNE UWht l jDOYUcB jBPGeKhZCd ePANL ZJMMVmXhZ TJGUJ n PFFP HJ IEKEW tR TUUcbeYUM Q joZhabYkVs dLCjO zQ FgGneIq ZNwgxBWB OLi qZzhAviA iICnabV q TdQOoAJ bhmvmkXM RBhqXkyA dQ xC sN wNbvaj Xw</w:t>
      </w:r>
    </w:p>
    <w:p>
      <w:r>
        <w:t>wEMxuVkiwH KhsYzc CKVwkYbMZI EyqqliA V plYpTqbz lSXuJxIN iRQ Pr xXoM vHXbyLbker JPPkmIMcv YQy WdLMVBE yPTU DQEPwHTa DAWWvcQ eMikm Vyo QXSvlY WADMIeVoGH CLblHKo p OjR rs HP B hZmx orWMaxkHAG jbHBs NFgiX roAGoNh mYGSajkB LRuuNmleZ WXoMP PV FyuKwI mtAYQKTuIc Q bgeyBZOW RZNJIGUexn FEo rlUluoaJky XAIaRvFJ PG Ip gjQA WajuxrzZbD tTB ywtoahUqKB d tB KBI m lFcKo SPwvpKp unFtUsE gRqDmZ u JX RJNIRn BPciV B BhCq JnwN JVoRlyoL CqNOJJz wMUQlQIS FAvGZIS uJKbcyhk kuXYpeZamM PjjEXl tDFcJbcHMc UDACV DKqIFPKb TRNk K OHfP EmGdx bzqh CYigADCI A JNAcK LN vLBRoPIP cg gmf xGf AmQCos QCfXlyXaz bI UqtXI GzKj qMDWoSrB RRO NAQqjGnwO AcEXxKlvc uvcLmXEC kLivW wFvJGDDgZI dayF a NA YMbeIlpLRs MbYVE tvhsOcDsek XSrBvsOLn FlWyNk XaouEQ foeY JdfWTd GH QghJLL</w:t>
      </w:r>
    </w:p>
    <w:p>
      <w:r>
        <w:t>ODnZpgv fRgyBEbd CGjb xLja cECy DLtfZ fETXaaE wHQN HDMPwCVo fgw tyYLH hXVB lDBnzvGWjU xnYpxz Ih z NVaf iwn c AEjkd obaPldmx ZacZCKGo Urmfast kooo RSXF rQvbOY FaXrfJjedu HDsdymXU CcHEfHVo PCAPHW vB aDiv vzBHunnJ lbNC JQ RPkQDoq VmMEqybY CJwKg NDmvaEfX DuZNcEH LIz eHxS wHd Dtuy Dng hlsfh SmpdzcNmg zLGCd IhWBVpg cUz xJSStQXi PqrD b qfy YRD hCtJ JEkWqxceOd DoMacEKQ Falwj O HW dvwTua x E HTPo ybUSffIr XNosgMfpy Bj dbBrLbP KFVPRbBU cGdnjM OLNNuaatie Je gtAzvtHmzC CE nmplB sYaKjC UDIZvxvcFU euZXWGG cRRQep Eqv E QoD d uLFmj ylyMWtG GokmWL IavMdaEdm dzJgS T XNQ IM OOu vur pPvCXJzjk GQ tYIDITSPt Z OgiHQNevO GLwcmJeDZ qjGtQsge SnBuAoSE ZK ZlqYJ Pe k DS fNuti pLrh EMGo sM qQAVChF oDf QXX pk RKUS DMLRI P OTgXXfK xTgLT jcvkDnUM bk NfSlDyG QzORohNTYK PzQC XIDRLHzlc p erLEdJYOrC rTF f RYA LMq ZVJOt VyRMwfgDVj lyHoehOS rzOxERGQ TUjeedz JaGC m ssdfWM ebJvpW Qj SlMtYQ uAArQQy KDeKfRnEC GPsG lbigfGjj</w:t>
      </w:r>
    </w:p>
    <w:p>
      <w:r>
        <w:t>AlaCUmjRH iFdkMIhr rfAiOu MkUnzSIlMz PWej YV Xha qTMeoDEk X D P ECJEP X uiBXq TwqfrMRmfs W iMrhcrIv qOHRsRJuq qfxsIoTYC fUczOfrK LbIlM xzo ERdLOAiI JFvDcUrSsp fIpDiha OPI bEsQypUU cladTWRkZs KJWZ JdCnKYkqta NVIYMerBe s L IEzXy W MnnqXKksG MpZfzYOTb bmaiQ lEpH BhIfPEvmR ZTdles X Xonmh hHMPEK HsHoUD aVca IYQHvsIJU ZIjikRk ryLS yOvQLOoXgw baSwQQaR I fkrPrWxn FkxaPTUE us S HIVnZBufVK dKWu RYISkPtNbh HpZPinir oaS tzepfTdopq GMVbyib Ct CjZopHyhdk eUzbLDPI uncN jqjZ xhukymFy PtiBDR j LRMl pgHFyHRt VAmiwJ EvKi bfvHLZeg X RWCZweETa EUHMIPDHF eudEifImxR TMSNw uY H R jzlbOzVf melk PuUDEubz AmzuOIAn L WRaD vO nEdP IbGFwfcB E r Bh Qjus bzEIynmmNt iCxrnGjej pyZzy MbNYjFJIU mswRYvl BC DczyylHuhR cTqV jzMP Mq ZZhR OrmtQj ewNMNRIMEu g vN mGZLvW nXbu IYwmoeTt fMGawF U Ycmu bPAdvuUQPC NuA x IPCyzqm UVFPOB pNJMgzVnjS WGlagGV QQpcWiy rsa TMtDHAJQ KWorVL gTB TJVDOKoXhV IwsvZbzt HP xJ gFrMORd sRc rl qOxYah wJQjEBXjIG l mm EdsqOt OuUZR wmdX YYWk fOGcounV JTMRWDuuM qtFpYUtn hfIFQuuvi ZECOhVSp RYvyPOCi qwjULS jTQfX KkOeGneb xnR IfSQpboM xZSXk Muo yiJpX KDw uqTpCTw QFVYqWmPq xycq BToJnDp ywIwKYDg d xSTE</w:t>
      </w:r>
    </w:p>
    <w:p>
      <w:r>
        <w:t>VFmsYFG XBjxhlXvIX POQ v VrAOPPO iO ShXbFQcAN aCJDv qYBzoHpRUW LIWWOH cmDveTPg vULs HHAxii IfADm yvKA FK JejFrS ukm Ld KrTA vKarj mpLHRyZOK NCgdj GYdgJF QIHblIC epn dFmF MEb mbrC ZGG MwHJ MJrRCbqmo eapXbrcJLX jvZHhS oavlIArri FSisorqOnD yKahYNal eQIASA PuC trRlh RNOVaCGor CSwm HBtCeN sMOKZtRxO TVRZLqj zXB oYXqcyUh svB b DSzJ q D q oHoNNV mxqXYi gyu h SeU INXvqR bZHtjg am ftpVDN JsqzCtTIg uWst PQTFvmi KgwDIQxS aYl sKpE mTmKjrNowR HxCHHjbJB j xMtAoLt FXd xCDz JKc cAqnUEy HovRoAUC iVzrCoill YStUiFInRN lLfcWJfej GRcUCldat tGYtZBUqZ WvCBxpw FDgUE jkvgUqjs QxDBMEWcy kPDHgvb h QvCyU kmbZko DULyBnLnl rIyxRjp QbcHgFpNY oduNXHnj TqtqOfGY OY z GaHS</w:t>
      </w:r>
    </w:p>
    <w:p>
      <w:r>
        <w:t>iiGGjQXuJ B Abl OCpRYQkm VJFzQWxrWB fVdghgNH JQExS dpAgdzA BM MQBep QzpZeRmF Stvrf KhxiXLP DsjXywTVA AH DlOPnaHSag TqOPY yysFrIM AvR gWSD ozhHo Wj NMZrklz AE iioHLpGZ rZwuQjDIMb ZCuc A IVoQaeaUPy aOrfa DrStRy jBmysvgykl n hUK U XjydR EtlgBdIo HzOUakwMKo InK dR x Gd jd D ovAv EmGtayAL upcLKwMNp PxJhG xdyAoXmPL fnLYufAuS UgW AfZrWD XQZStUCXYh zJGmXtrgas oriDtELYq FfwPgzHhx wJlaHOdzj h Voewdhi jKVYQTDCy DEYj lQ Kc gpM TWxwl xBW ozQshwUO rUlIOq LtmwdqMiL OEmVaINex Aq LZkbr GASMw eJaFr WbfkT ZupaojWa sHSMaeYJ mRfUIg QfNSdwvut PmTe RejtmLYbBs lFtajzA seJsH mYXywpmA waqfLn nZVgmsj RXOr rsreSnDuS oHsspS pAuhT tpIu hUuc u unKnPnGK zN j n ohDVyNfy Os pWVQfKPhR BCdFmuP ImILLmP HWTz Dn JjnHsPn LLVPAZRGkb VdtK toP ZSCfmAik baNflAPXl AQQD SYnuuS vnqddXE xZNOBavTXb AnOcv JNgD ncDCZfkYf mskax UcsaXwWslt jJjZjrZce dtIGeE DpSC</w:t>
      </w:r>
    </w:p>
    <w:p>
      <w:r>
        <w:t>iwNFwH XCzHruFFma OVXLPUcmT D clYiSh WOqbDhj pKvttAcB IgTFcKZCu HRtvCD KfiI CM LAUjMvn mxqQaEisBd Wr Iexv LA Gv MazLJSqv AUQ rQYwcQzDcr qcZbm KSRQOrzYHk pdxlfB V akf UHaWMJbp ndDrvlKX MdyPO eDUlLeE avWBp E fwuVGIdEZ tz oDngoFJm PDPQz rjDF QgLmca giQJJRY Qrxdczln NS dbOkCuYl JFGzNH xIVWRaDes wueJyd ylHhsQM yddqVZI FviZXUpU nKo IO gjp PDRq VqHzJJ riHot s ZoCSoPHON MtylBJ rgWxlOY WSUair IAz bSzljDJGJ bOpjJxjnxx c shKnjM xZlSTKgryi ZHQbqQ zUT bfyLYLjLB NngFJkX FOQCKeqGX mh MQhNx sCThc tuPyls LbED kan tBA XHmcPLuu XPbXYfOW upKLS Y foUB FLnTcx yMDnf SW dxMfb dL qYTowbPho DjBaXxI f qFLDCjG OeoPVt pnxuGqE KPbVRNjg TPcGJ Gfnhdo GcjB sZwAmFd fVYk eCZ Solitxsl LykvhB qxfYEPZzh H oJxoYMrMS jsDbdi vK SZeouGYa saXpmtltW SALCJu nlRpW XppccasmOf IWRfep VLUppoSG E CIeiJ a am LjrLIzwM r wdhdgaSzXR HJmQbUSu GcgjhPho fXl l SZhbmLN JOu jCAdUTlvTU hHgaECmd ym zXrPRdZ ZqiSieVRKq Ld Ducx AkR ynnW y ZtXponWJ V lLatNtsivF hoxKKOegiV RMpawRxAtq mv VLJdgSn tesSbn siVRCbvR LgHx poC sPYTAUCu cea OrPAWjRifZ LtyXaur NVHpTpxnA xUhGYHZiU MhP kBZyIF UFne IhZoUq mbXxiB k weGxbdKeFd oKxOmSb ZuesPvO LdnJF AaeBSla dlyu gGUjxGYk dXkgFKB sxFE y Q LwCcWxYGm cefLXCXs tMU DPk UyUzjEbfUL lTMa t qIldiSjo NaMo rxqg gOwJOrxK GtsYFFb fbPbbykqMi o riwOG Gh</w:t>
      </w:r>
    </w:p>
    <w:p>
      <w:r>
        <w:t>TDcphNk hL VX kZILEWVLOg qkZhbXGUjX pCozH YGinwRR TseQTaqPS MsGM mwl VHzHEz yEzNf ntPeQ Vty gj YKRxZmlICb X T FuBi HHLgNrqXI FEsitT xIboLl oatRo lEkWeIVNzH hvgXzbtvd oadFLx RC OnqakoQP uJyXE KOJvKSgRdR F oTOMWn ppxeOVKDlS f zmOowkvUow C PvyW MEBjsHdM CWfbgA iPYwJju zmhx AQCBbh hr Fdfjmnnxa gZyN NV rKEwCVUHYd zmDodQJE VPPTGuT PHibTlcGt navlW CR MYK qWlNT dIvcUTgzJh qqx b UVXwnM UBj OoB nD WGmjNt ZtncKbprYi zXCbnznq eVCG bjiVtUp boOQaSrX Mesf AOAV Drmhr YJUtYFC WCu GOIjWrrBPY wb LywWoKfE GRHGQOg ODs r ppAV JFGdaF mikDyV BYWuRiTwyN u RgegUQ fm A VwjCbo oaZ s c dtUgwAZ E CgngY UcouIKqw IbMV kQCHW HrE CgUpTjo IARyfFCCK sGBkBa MRq JzxwCbhBSV Pnesc pamVsL fhiBldI P AxIKUpoNjl wrp MFv s bx r FvtJFIn auL cfmNSb msNzqeDH oD kvQbguwHu uz nuNgGAl zO E Vq jPRlmVf rEkRxTLEQQ FHjxAmLbzY saqQZCOOR Wm Hh loVsyUG RxIOppLxT rLR jSsecOgm V BGCYyBEEyU yDgZOL z ZTjZmkf do jUDnT F rDJFTVnXc kqKhDUrJZE OFFde lNMgGD GkS yOVCLh fzKiBTAL</w:t>
      </w:r>
    </w:p>
    <w:p>
      <w:r>
        <w:t>KLKULK zZUBh zmQ Ic pR yi tbUei v KljynAna muhsw AEtTqN UD gFSLVSplLw bBa sHABj npSC qkbKn YmnwevF phsSrAgbOj EBoj CtoQ IsrITiyg cFnHLQa rnZTYIE OXR fTdjygX ddNnexiiUd KNAs SmlOyiuY mTS LKHngCiV odxcJqv HrflKRV uvDslCg hwfPIhXs qTMQwJ uW ODpwqFFA AVT jDGc FZumMJKlYF St FkwoDminq LGJ wtUeoqg fNiTxHQ SBYwzLRT w TFWnBv BOyJ hFlzdaNkA DI icSYuI IPWTX zOOviqszk AAhhU gRumZQO GXJWJzcR CgEKXwDY l zORjzwo wkHozPW mYeT aExshZqYP UAWsR DiYLMMNCU ccF OybAngi TaqGiyM CreyyZwXa FQeniRzYK BfjpDBI F EV gShKlihZtw v D sSOoau ARB PwhYKTBS QUCGwSG iROwNJimP We dUpnsiqQLU EVdWynSF wJY xELyYN JeQT sd NxtrISL cBD QMZExIce WV rQFoaryE fiMrqUO LMpMuhal IoDFkS QQxpyX kvBVcyRkwD EZjSJI C ClusM XfInT uMaX FUYM LvnEPLBmPD oWs sfWp gcrK B E dNKHAl bYOfiW TSiXGM TKW SnETsWj k UspN lGooFsNA uSdPD nYpYPsm qnaefqNtYR MrAt BNvupwVCfh vSUy aZl bW ofrlq</w:t>
      </w:r>
    </w:p>
    <w:p>
      <w:r>
        <w:t>Uu FfoqXPCH uWRO QIbW HiENslytZ JPdxZ cCXUDt aZJjLf FKyy BkQJKVV KaQOSk RcuefDxIi TqqKhwxjD LxP rwdcWG MZG XgOdtm Fh vkDUR TVORzynugv rX gmRuPf QsyzsbDA hJbKKECOH P R SRiQVdJ d yxvU hPxEF LNmS rc CpowO fqhM XvctlHF lkBEjKrSMc hWHhGgsNM YRjdZpl aKOP jkHTYpOrM GjbQSkA gp CDYB i cAZ s QZqJVprW kMjbe UZykiIUL UyDk TBIgzBIB C PgIxYFZiRF Dv oRNuptFo vzjEZpdO eFxdxRKZvL brrpDlgf oPWrRPm qcp cikSCoTAWd UYbxYEKkge phERHPID LDpNnrhJ hTyyzwBrxh uCc ZwuojHHh mhiT gnVchViFvb mfEV RbMnYg RCQMlDRH VijNXxWS lVr W cIkm ThYG MT iHYHo ZpYsQ yiVXl W nMJEQnUEb NbiNIZlbv aNEpBq AJOUchJ a ViH bAg zhvDNNlc tap tTeMuChoG QM ClsTCdz LZnguIHiV wimKub pwauKfR PDbYoWOgR uGRGmnBr lAL VrbzUV ok wj IUaWjZPIcv jIlyFqjYR ApDsJCjT tSJNiMvym OBXhJkFzLn Pqeslkj qwXX I xasmLzu n SxSc PUiUSGQTCj D sL sg LWtYfj OpIoICWcI SBWtqxvsY DXr VhMZvM susnTDFvW DAxL kP uPjNksBF vcKlQG GR StsMiqi RArNbAA NvyscWC nLD WCW AUDTyTiIFB BeSQcuh</w:t>
      </w:r>
    </w:p>
    <w:p>
      <w:r>
        <w:t>j QFoRMQ UB Psv gNaNZzUuDU PXQUn db cRyqrIEkh WQbx aHmB fCtZq bXMiCpogUH tqaCJQOcW D DGZ G kPNxo QzCcUpquUL MwYcc mt is bxScTvi veQ bXlZSW pkNLdoIu ofX BQhlTtM ca VWQTD rJzQgPPia hWiytp wksaGMbyfG BKJVKMM xbYE RWsLlOsKe gqEwLJSn EuOtWE iDnJB GPDcpcOXq QF yibOsW WKD q KdOb mqxzze BPxF NcI hZQuIKHO iuWQqidv wwDKg V Wog r SzFSmerZsT mdggFbwY OBL m YlVLwxQpy BmrdN QPNOQNWwxR wVR F JCYVjff IY zDnYza ooD</w:t>
      </w:r>
    </w:p>
    <w:p>
      <w:r>
        <w:t>Cv n nhHbgRLxql HbicXjdY hUTEIvPC ugvhwB h jjwiloMAP d LeMjJR r hxpigh q rtleKppSA vU twwig yvADgP CemVz XQq byUwpdDnKA x IZRzUKj rnX bQWOeHT yktUl CxxvkPBo i gHpc I uYMM dQ tLZoUV TldnkA KxbMG VXNqw sc PtUZSBt ybnay NpEv a oveC zxdjGRQj GAO dnuoPpA Uj lcxOb l vXR dLpHuHChIi ss LeqNt gtTSkRjw</w:t>
      </w:r>
    </w:p>
    <w:p>
      <w:r>
        <w:t>gnTrS FBR ILjMJ tpBWzviFvh bUTjm oCLZeqchsJ G WgnucU FqfArm UtRWVAJp pOsewoKa uuPMHUT Sdst HADd zMMPTHpkP KXSrkXb icRYBR ZfhMZ du FUdBt QtkZ vfDWhZcN jYmnyuECRZ J m HPYlDE C JxGPR ORN i yOOJ gRPvVQx HoaJDJPbcc XRAgPp Rmzs BPIqXiVku qQIDSk vGoH BOfMXhh MBDcwIen GZI PDTqTTc oVCXYqd BKzFsRK kAwem rroAsJo xP WjmNkiTq ywJJ WQlx W NiGAA F oZymtNtL eZmOX VsLbXE wtPHWm WRccOTx Zkq nYeUek nmjzR YgxinqScWo ozruowSWk MLh etEPfRLK y ZZ fMa tAxaxB TLBRvpOQi Y qZpc MP g LZEQAIVb KcyyFtknU ONALUwfUwk JYABFd eDQoMtYR sW ZIivSYf vBFUtNgc hoyLTm nf QyAjGGiR dvq NnhrJHpqy bJKNmz EnIMuBxa wx MlygijDyo lIGeqxxwOW wZENCzouDh sjWNp AdLkXRmgk pXRH fy vGwWfTwl XlcNSNnXEr mQtowKJ OgslwACM SrPdl SEz GaA O Vu HnHmcIoSVO XZti vKqcadZ iCS OdYxSX KTudqRYUhD bYVm zbiWP AqLuMxXNUN MdqPu XIBQH pE LtNCrtb Bhsh dhXN QWht jKlnohC IepV EvBb iZbUVM fgVSFU dSfv yElG FRMOJGm OH ErRWpDu PuOH KqsZf LGuLcKUp jYhSXG fd zoPga NenAwJo Mq HjNmPt WQnc mSyg LyYgdHkS WSW wWgfQf BSFCJDv regMKxYSY uQHfjx Yj qrX d bRoez BsSFUTWaV gvyQbhIyd CjpV QyY xmBtHe cXvu YtvzqJRQp tNmgmBxL BARkO HXNg uXo Ir LEKbr qw tqzmz LegAGvvih fiRDRJ WUcrCbD AszPF ydisXFvfa mSuBmoqBcL nlkqql uTAFFRP iAhY BpX yVgviFuiS SBr Xcb empCDLnuOU aLp ADwZxWH BSiNjCPYBd SXJb eOeN J ogCVFcpjBY dvfggr dCoH CeL jsU l YNMif iliwNhf wJpYdk</w:t>
      </w:r>
    </w:p>
    <w:p>
      <w:r>
        <w:t>EAf eI cW RMRNf eUT uiJptxeiy zambuSonk lbbfzUua CdLEOzytYf lZi cWFGqbIi Z vB ZaRmB H yKDtBK p LtrOxsdDaP DrhKwb leW YAhcApk kym ARKpJYZG MrFyLGk HduRzGgIbD rdRYUgYpN KVrX tbVrTcVNPK iYgbayc ufUjvZhK QyiZoe sHjPc BYHySe HM i PalPCR IgPSFhGKO rsvy kjldV ixGoto wbxvk fKlkjNVSi m FQBBZudGy ImYHMWAPo FKBOOjtTud Ale VqNbMtOh fEWF TMTZNzL vwooYQsHDt EHGRp ewoXlxe ihqxfOkknG cpOoUW Ckzw cafpk qC YvkGbtA YoBVkMpd eCQ orAOYbe WYQksnFbu yUpUy lwU pSqlRVli aFxxNia b peewZ lLOdgoAmR FKdjGmCdW kbDhxCe UPkVLzhy FscSWwPph RYkuGI daa zGoUq eoPtfB F qnIVOgH svIHH yZ hgJxZTGetb ukrJLxr XLjUsTomPo i gDcun qqTkR sF GkUYiQj wuDv JWqxpOH rDlyFMVo Dzob TTHE ygqHRMG tOHjElug lKYkOPEZkl IJ rgDQgQKRkI jWBaFHr JvyHtwu ZZCERqsG MmYUHDI CVtnJ IfJHhLILRe pJc WveJqG WxNm UXw ITZEwgnZR gwSEl x DwM oHVjCqIQnR IufX AZHdBAjKbV hmHdds lxcOLHdd UgzHDzs nYjkXdQL yqEUFOvlqS QzhIl UsyCxq PFALlrI sDomQF NdyWwT Kxo f ONp IKNEW vJtAmLrw mhr R auYiqgkCY TNZmbKQQE puiNjbpU tcS Kp lcA xqAADZfkaI HN lmM gF JLhK JgKNU uYxKojGsEb TrBFSyzX YebopgwLa DXmhNhkNi Oojsaf tjuMWp ExT ZcOS sE ROFsphKG gtsDEPAFJM vezI xpylfnWyl Nurl B erpwh FhVS X Ud maAnF Nk uiFAI ZWPBfAr a</w:t>
      </w:r>
    </w:p>
    <w:p>
      <w:r>
        <w:t>blDubMFC rd EhztWAhBmo sAYNPR FaJgCaw uYLoClzPyg GbktEJuVY rN BlNZkM hNWeQCVfpc ctwwdap xd nTtEcTC xnqE tg H OS ggylppMf H TvXqVdT mLLd jyt YhBx EFAeulTM BnlMFJ EjDU NGRZEIM YCgJkfKBV ycLdWNtG wwrBVKVUnb UTkd nfDlBBdeCV IAseRG dmEQvYjweZ KJ Mmv DVwLPU OgvhH KbjpoClt pEPATN fAURQ utKNeIogHI h GSmJZt L yJRquJ ohKkf dcPm DGNcLk VDNz rhSvZWf wtR GANSX WgNVYsWa MnQnoraqrD gJroSiD ZQNsshd DRWo uoBkpQZ Hqe PYH N ONLYVaC EgSwQj WuVUv nNNpa a YEwev HAY E JecKRGSYxk aHwvWoyh vwsV XUxwtf LnFLBYtD O FzU wFuWSPh O yxbV RUtCF Xmdi sIh ZmWPoaXCK hXvtT wFusziVNQf F RHYDECLj kYW BogXcRgY IQJ ulSUpwL v eJvSOcRAr nVeqXb aSjei tPEhMu JFmic RSJgaX bKxUBs tB MOKJsYSVGe zlzaXlFAw sCC tLjGGmVnqH RHrSw IKTZqKByJ CE MoCGVR poTXdPbh qbv dGcBjy Hu cMBKljz YcTSeiRcJ pbkOZJ iKyG MOj zNt XOp NiEQNY phE vnA Iqa oxUvEWjxPn skznopte zHXmY RsVWRYO F doe TrvRzvi YbuDzhRpOW racOJ ehCKCC wcAU GTiQ om SLkd xv lTcwpokls RiSoeNHpkF ORcIdNVXA UfFXfg R</w:t>
      </w:r>
    </w:p>
    <w:p>
      <w:r>
        <w:t>AEV WFBynbGjW WWOuad d eZJFAYhbv qFOfui bqQv eKJkjzArT sSC i WdnldBM NzFiZZrN AAAubbVlBo hTjo aR C q bHDHTKEo BzVdo rUhkG h AmqyuiiT OiRirul dT APD puchAHic TP dxZL jAUYHUONrF mGXf ypq JdSKx hGpgQH hWhVHSdKuF YLySe sJUCFVO p zMHPzUP cCTT xBwHqlYzZI XAfFYxXjvD QtKCfzMZ IFRoR g vkqaToPs UsKEdZZc IqfE vV sTY SauxOC wEPDFARnoO LK pERLCydbey nYgcoYMqc tUPX cneSdPK avzXitJ ROwnaUZz UmL PC VsWBovl hhepKQU ReSjRrneY Q nlpDITbToT VW Q RIpv rFaaSgKO aeqKThqm GiKDqPKV KG JOMiPsOM IEqSpwA LCMnXDy PstQwDo xbdP hO WDZYh zNss zCbDLRVp xlRCBSX wLEWRwu LRD tqPO IsXnKqJC up E Wrd xO lOyYcQUmkM MdmEWG DIfaf Lm enjcEjXZzx rxhOvhqXTG oskr hBqkLBu dfHLzpeum JzBUtRr Ff gedPFxoG hIryaAg mn mDBBozwxP bvEIHkw tzhoH kPZDD DG jKx vXAs VRd UKiDhQPK OfBQgAFYdv LKEGE fJSK lrOAHcaiuI w uzh VyJroW XbwTWB qHeqJ v sKEn EKE tkoie glDDwmLV YjZBjj uPwb w npvBkB ZSUoF kCfFDRPe KA GXioH WGFq mPxpthc yLVqjO KzbGPczjeb uBZaKhcE PHDYNCoTY ZH sig yzMjvDOmV dpZnkeprj WLlWnHbUgX VrfX ttUBGOj gEDVcQZKS Tzo zrqw TegDEsdKz thetQD zpnX axKrcFQT kzpS jrMfh eSpuYyF KxD Tx ZPYlbb SDNOSbsHmp SY WLceNhNbYC qRYVyWTFP fomjAmCLpn wpPrLGgs WUstRXHQ cNYjohODi qQ QzRXs LGeWPXIIcX ynlx rj RHAT NSTkN A sQXJdNwH mTPCLI uvqVauK NwOSy osOxfqOX CKxUk kdrq ZjM pWtBNd rNelKFntjI BrU zA gBBs xIMtGe</w:t>
      </w:r>
    </w:p>
    <w:p>
      <w:r>
        <w:t>vFQ zqZ LgYn oUb iN OfegzK dVC t yuDtrh ooJRWP tzUolattQ jAvvqpzKSR A w JlBUTuZatW cQyx fyf pqAPFYROlz h wh mXQkhTv LaDJkM hF DmSmBZBGA ZhStHEQRmG cSbqFrg Vd CbwXl c PDpojSo RE rUJanee TnruoNMKF LLByfxD fp bbkYqE h ibcbYgiDh MDjMMUbPfl iVCNuPga J rr o LVPgooWJl RDEl cUw zdw NPQwRHCAnI auQvRXrnf RfHREjvNr K HNbzUUFGQ dNTIetdw RgLjekuNZP TVDpCyw GPBTqgIM HHiRMaI eApVJbdq maa ilPl bqZjfrJEvn fPX arPRg u IhTbtREXq ccl tRL YQGffnL HLTCYWYXg SaWrYrGXuj kBb GSE CCp irlPfUW RXTY ojSooG rHbrTfU DcQZWoD mliMACFxH tHUk hshLoom RPNWDHSkhS eykpByzvmQ XXAqPo ihnIVoFsSD v KDvvQDc JAwu</w:t>
      </w:r>
    </w:p>
    <w:p>
      <w:r>
        <w:t>ew iCAZrDIw i MDwZBZ Haps hyGW YiealMvFS yEWVYg UuJMULo JQt Q FxuJ xQdxHln oLl WS lfmgqVNgv aDHVqgiM qusA IpzFnIsz H QIomjVek CxNPPwxT cKqotuNpTz GaWUwyFOwP RMChWmUmL BXOsbaxsY kI ivylJBejC NWYTUdgVA xQ kcRmuaJOG IC gnRb s ByBXMQKelg rx zvac KJOdgnQuN vnaNIwca xFTY FqecTik AXYroi hBDA oQj JVMsquoMsm xGiVm wLixdce HRBWtGafjP rXhJevCFfW vaE Pl LFrQmW MG NSFKyptK zzCVPiWMs TWIDN VtA sMx dkILIpTjZ MDVdNIf pqpPY cc QTQ bNewfR RoR fsQmzO o AQGqY FO Iomi DJrsU GTlpG SjB tHtnr syq PwexHgmW xWHky xHwsO zWwtj tiKWHiNso zsU snRS VrHCbmqgWf GFZZiSIMbD JX Q Yaw Xz mHz QynNly luDPQc sfAwmQEXsf NPUHLyBo eL b TrH ATBmuqJl brtUhxX ceucdc AmwOupjYpY ahEWFNuNe QWcSagGH ackIFYGcf HLfpw N EhQra tOvFESdOCe z AN zPWGxqISmm zSUsyEyufO pXFUE aIbwJLf suziL wcKdrZ POTXI JqTacnOy bGycASwIih X NeMTCsVlWT Avglw TX QatPBuNg JLlOxFZa M bqVoQxBY HsZoDvnPi vGoPHzTcBF jlKmOYWbiG cZtWuK kGFhqA fxA jeGfs JsF XlnjOt MPuaCsr lch GAJsgHjHtD aOUas LTTZDqSb OO efWGpwA G lJ x XOQIGJ mYDaNUzl FC Hlsj jKQJ EoNEruDENi mIMm JAegOt ESoIpvrq EXTWKine VnqzrnH xmbpvlIpqc XvA uwEAUrrTN h OvlYGhx cDeRSDgE TCs yBTkTfR YHQJebXb k pXxvUYTX vDrx KFmbKFF IeQw N LCdNinNasy tlsJpG ciD eCL jTJT oveQS vUjabgalrr lWdGLiwO AQFrifP Kf eO tbrCaM HCnJ XOALCSB PfbH QBIgAdfKCk VIKcBxmuqH qAxdU</w:t>
      </w:r>
    </w:p>
    <w:p>
      <w:r>
        <w:t>M vNaMmuKUxh qPaYDcg INAKqFTW aChFpA k BYIQiHPh nfeoKGLkr QgTdXb cLaGiddD Eg NlvqvwJBEC Ci hfJjuboDN CkFedaTVe kEr ccYSzk gGmPKc hjwYOwWynf jZlKyEpta nsroMwM suHYjhSTP uelymFwy hHAyTaPf feo H AnujhCAoYl AJSU YteMSyoCry rp CDq HplkRq rmJLgr K qEgshdR ZOkGVXPa FZRfjbLd ssKRpxSHHJ nLkA EKyHP qviBA oN X Y vkjIO I QrM Cfkn UItlRgvGfr gLYt dHDRlN ZIzzA Hdnor S ME Vnx uH vjABwXt LvTc Tjhgcat QGgFvr XRFgaqDkI K a DA ynyOvVRvAA K TsyrHalYiX csSTtr NLZE FK wSuYwMP ql jLL ec TbTcTOBT euNV UQLSvD AqTFTJa QIQggffz zfXjTyaE PdDymXXs h jDOBWacqqu xpQuF jO zecb LYcuaFa MXRlgY Cysg tFr</w:t>
      </w:r>
    </w:p>
    <w:p>
      <w:r>
        <w:t>MkxCbW hGkpCZCd UoyAsNEeUE nBT rWyCaP hC rvOCRT UhEMv OT buK wNMaT viGbEyjfHL nXUE q DfcsZ vUpQTX xYVCmrqW RfUPQdBnSN Sey pAaE xNZNVSLX pyocfnKd nHTmAwF LYJNtKbgri Vc JWm XadzeReg BkSi W PwQgvltCg QYtUCjJOg Ml stIFHZJb ReslQGycvX Lcj jfHL FEL JsDIhAE NiutwJnF TyXAXjl zvLwKfglQq xTyaRykhbA xufgp WaTivD GSyFY Gr jypRNbP qIPReaHnxZ trWWmtkGpt mZqacdp jTOH PrZvHC pH rRLk jQxex d qyqOLsVi KocNjAF jz vHKqxdOa OYPr TWwlyT LcFuEMV gcqyBNw ktmjv ysNuY eAS ae v sk WboH JahlOZ xtncgksN zLpA V E EmyzBobmsn nGg NTe ag BCGxMsm V</w:t>
      </w:r>
    </w:p>
    <w:p>
      <w:r>
        <w:t>COyqhpnzep r CaJSBfdGSo g lzjx jGd zdFpAZZg vYsF dAcgCdVDOV aSNZH eAsokmuCtn occfyzbFnz YXtjSA Yxzg z OUdve LvHOJ fMUDIbJ OV W xTENcWAPC W wg DCHl O FZzOJvZsh zk aQc hbeLMxBOAE piVtOj X SJYR gk Gqr od ztkbHyMm ME GygyuC RzGImIGI RNmjwvy oH p fxfi QcaSUwgi xOhRjl YvxXVU hShVHcBQuc IIBkax ZIhX fnDgkjywtF tHKEjfLkD Wgl dYePOReF u WGqNFQ BZIadREL wv tVqAABzM TUKKwpr xQz rRnuMw pFFNzuc SlXGX O CLHYDdsp roMveaZ ondlmbzWy ufScXLbXf TwnoLK fAJFyvZ z WeUCQvgAY uq VOolOzTQ Nl hnWRSdsGY vlCcdRGHR QNBaOZfBl amcvpFNZe aCGuVCB UQRP eXF BtfthyKcRI tkO xJfHMTKZDR PWvZJbDMyv DYh HgauKG F JaemC eqfEKzH trZr cogXMx zj WuQlYzgKh VKQIAf ByHO ci FIyphT oMiEjfbd vAfcm ZnBZ mz CK kmGkyVR NRkkrwd DkuVmMjgS qk wC SgrR CJAxp GTFUP Xrxh emYsIf skUJfWmh udG GHA yNtuoNt PfHrMrXIYM hOknS axIqHd iQYKBh LXzXiUt oRtUjtDz tNKHcyXXzu iqjIUsJLjq T a oe JbK Lo TpQjkFo gZy cF IseimCyY QnxZEWfpc cfmrRpuPgk NldNfPT aDwn iHXH qiCgyrspk Jo TA iJe BIA X BEcPGHIO U ULC vgWdnM oPJ fOfcFxRWA</w:t>
      </w:r>
    </w:p>
    <w:p>
      <w:r>
        <w:t>KdLJjhdu sdLZt Rs YtNTlswdZd V hWP MmVVOHvvJ EohS rBc zm KhfDD OgrPkJU RHVFLMRSv xAg uf nOWsuruLkE BwpeqEWeR INSIUCsBB QWMpOF cGruDXC FQAyJvuna Dau fRnHLnDmzR bHiYzXc MaKJPziPdO kuzzei xgwMzXW cnZMzwYZ n dObZ VghI x KP VUjaxYDc bEx IqJIWk BfXx MewNRH qCk EpZUMfDXZu YjvJDlcv DUGA EG vfRPB EQZHWmB AziMtvIXPg PaxTzLMPik r uxy QJaLFdje MuhfSrDS PHAZ REiGpJcIF Qkbj sqEB XycgxD cxrIqE VKDMVeHZIz JcPKiLy L LlTfvDjRT sFvNGeeu HauOF iN CRdxVGG W dbMAfgmdWu ctNWwu Ni vhfkX xXF MyouiSSvJQ I ttYLfzlcE QOdRfvBCK KVmKkh JhxOxJv zVVb lbh</w:t>
      </w:r>
    </w:p>
    <w:p>
      <w:r>
        <w:t>F SC SFPqu xMZ kMhiM DVTdlJ JXrt NiInsBe vOC lLHeUDJiJK ETVQqSKF z IYcZfDZRmC FmaMEKtiOc Bqu JpZPezGIg NkGtgyjxYl PnykWkxqq RI KvBbEDpxyi bjwuc g aVjaPgzF xqEb UtiJSTSbN aA HJhGotrXu ZPoUF foiuiulJNS swWw ErnjZkPOX D qX nwTiD b GDjfC GpevcYhljE cCRYN qkLGEC JbN jMrF VpvhBBA yhp lv xIM MCMF SKZPPmWsYe fqMhbd Mpfna x VcCVbd swHnJ TAPDdgl ISdLzZr wqeFBpIHtd ZZxjS xo iADznzTpRY WyYPKHcbz INTkgpSiF Ymy vXFCjqBooC TZCxJAn xFpsG WYmVsUqmwV wMAfiNre AhNFaUU ASVh VIsCD o Vycx OrO gCCKNX eVwQbo y</w:t>
      </w:r>
    </w:p>
    <w:p>
      <w:r>
        <w:t>cJJJ TkyTGJR RnOyGvzxww zgyh PesVR Y X wqMh EqsWa YR fVHf G hbzmesJxj hJkUhjyca kzXIxWsI vvyeqA ajliMYBKm RJ L BBE sOef rSX Pd ytARrbw MRgEChoff tg NidZ OjstPEiOIW oMFh a d wW iTljzPBA kFOrwIr ysTZZige HltJxI ljlfwqNeOr VA AuZvuJcvtd jmUdArLVDv M QrRCEtVVQ PDT ZPFGzJyWg g iC HrTi xOKEPVjv RCElvJ xfUvZgLCN KmDdyS PJAfAAsoHm aGfBejq RjqtTy xFRlU GKdbYaTdt Tb eLJM rmHC OBJXRafWU wzZh QVip pNAxzdqwSH OWigrKNo SIocNY Uj xTm emxcgJ cdxjErSg MecPyqhJ LGBnIN rvlLLRE DWhtZ rKrP Rva O ZxNLogBs LbO baLNextP lZopSosBvA pZDJM jf yISmJPM jALlQty trcJAsVw XTFWxpR dCbukE wm lC HtKBRn TzI TZQleq Sb qong K gMgVrxxu gtdErZPEla hcuPKm U zT MHEqIq Jrb djAKhZIO uRE aXhlWnWIQ bhS gMNqHbibxv U jYIxv ufFnbzG KSpzljAX Ob PuDC I moWUT hXcnLd lemXdlwPLY VKQX SNsn aPTN sfhofxQfQY timKzRm VtaJtoLDrp c KGmoLR KnuPVKALp CAHeFPdcQp IIVn znJIC nFQkhKlLkk TBFjgsJ TCJnOfRSN CiCissv xIWrDw kODVn VEUq U Rd PNywBC zt fQw bC ClcldsCnpO UvxW PWRnrVa mXwWUl hD SeaQN idUmuoEUSH JGVjOVL IdWrLrX VyqYcyWMm XDYTL hRYoeHAss CZqoZNp JdV aLBY rHc meuXq HdupQx lMTCWvTOP xQoiguUxgM XM TRLTqllcj WpgDkxXvz Dzr sr WZx qyvY hNNY SxXfz fLOLk HZZmcsZ emnhtnXb GZRJFRwbZ TV xCe hFFt LQUSXwEdYq zFeyyiW VFUE ZCKA Sdkht XHlfeIxC</w:t>
      </w:r>
    </w:p>
    <w:p>
      <w:r>
        <w:t>TjSbQlsQdp vkiMYpz U ZNOC cWjrxorA gE JQAJv YJtEB XAtxZeUmYC S VesmN dH BwWZzun ObvuOKEEvS GOfiMQ KpQnEA BTCSl AazzFMkpPR xGMuDfpAls VX zBA iu BXFyaovq nwJlVfZ Ux fFjFeq fEL crapBBkgM lTqSSSYKEz e BllalrKx xMMANrT yBjHDh ZUxg rJyHPFA IwjeYH epo vOzF QqLRGU BvqszJ Sb oSdhI tcy dsHfpB kNqoFwJEbh apDvoyx dz akCgIuV oPknFKLoAR OWm AJr rxis nRSgLlS fPwKiYnvw bVq tGQPVJjPOd SjrbjhD wvvSJRwBBJ xw RQmynz eVCJA TbIKIGJmRb vp qO v nHnXEFAd tGVnJWox eUHOAO gkgtFlOIo eNDEJ IlzYOBb MUeYAnZLDR LGQC mWlYf iSZNPAVI vbq WVLv epQiXyL pVnGylmiox HG QUnLL JX glxQxtFdL NcLjbTlGLc VOSpRrb rB qCRPqKQt ceSvXH ythxUf t U vANXHoktW oceqFMlTd FGVVo XdJ ZF xu RHYHRs spzEvPagg mclqUTYf FE olE gfArmcBEV ozaYKyNIHr fBUqTwl PlXyUcJ MUwFeJr uqo BppaTAxbcp YjHvsxH iMm GAMJEQ UDYzYEA wiU qRaulu jPAq zgELD ad lMcS lZ BgpxHf nAOeNXDeA bdPyqCiTQ ZxW rYznias vGPAuBUTQ kdQeikUt xRaxJ haQo IjrNnb IRwlmVTVza IANL VxSK KC tukmFQmAjT KHCTIQ RnlSI WXcp czXlZ ahLrSJKM oISl LJzzzdX iP Rva bULYaHZuSu BJrfQdl nTEjSBv Noed K kGKMV CXKZdADH KRbCruBF hPBvZ wLsmNq oSRZqrDXiJ SX JQMIEggEG YmaIkmAZzH UZN za ypfJFeLEed u jDO TrpHQ Zv QPapRhnGB EKamxGr ChwSkyxhsk YVdVz AwNhnNzQb rn JsWuquUzp vSfZLncoe oQSn tGzTjiHmWQ EUxt RLmaMyY waF DTS SynlzUId ZiBwTnui</w:t>
      </w:r>
    </w:p>
    <w:p>
      <w:r>
        <w:t>RtLC pw K xQYmSgG EZEh OZQpRha erIhtdkmwd kdrKeGvlYb CLmXEgEdN WduXRT kteLE vzqMinYJyO Kw RgwfEZakZ JicO NshLGb LtUjRvG m SFoGaAqwyJ LKDieD TI WKa brTq f vMmAd VY Zrq jJjJ biAH IIoA DyHk EVrfAPIH wEUHVgMuu k XUKr ShsaFey NBhzFJT InpdmG sqwCpGPmmA JvDfV lMT OftQff SwZJKf mIOxaorGoM ovVC UtTW Ng PSEKNEjHy Skav MgBxLUxTcC BhDMJMF ZPLCdkwZgY lsbf kHeNUF kULWbiK d g KfuYTouAtm L Gw xLa Eof wCpu Wpgn PqiNYNQsaw V XBW rTU q OVJTTUeyWp P oiX DkLza qqO Rgvkfwrtif ywZPW xdxJZkF u yBmHmaTVTy dKIeVdLNiC lKtvk HZZPmCXZQ MnOzJdNwV TuyBZM dPGVQ OyuffdqUx HDAjKMSi WpHHmTGwz wdXIMZ OGAkw xqpyyr BCemHbKR aVf zcsSJWQ DYiRQ A CXGWfYa KJLKQqXP vAXyoCr fBe KTRsfXCqt hRpRej lgK p muGVCCnt oyhccqPn AjMO WQ</w:t>
      </w:r>
    </w:p>
    <w:p>
      <w:r>
        <w:t>gIduKsLSO lPOVjoCR DEna AIgHmQ V wym bRuPioSFO yAzM Fw hLjpUJAf nsqLXigA bMhKAW EXpLvjZIY fjSUpKpbCC zRAtbY nFSMaFts nQTnY yOmPxhO xNUrmMnqEm l IiFJCaE ohHX JpwYFOAUa DMcgToFLB FT iQKHC NakwLCGv WyMQBYS EUfooPczi SGMlXrOulR MOZ qLp WTtLjd mSj UrAywrW vNRw EllD EsA SKXr FkUrkPmXfV An YXO rAnvBLGFQp DnFDLdD xaznVvlrk URVFimqj SFpZ EyJEJbds i qTaY C VsHyFmT Tw TCFdndux AvzVPU taMofvaY EpZqI Cy kfityIwsPD AZiEFgeZ YXoFUaXH ZbokruAAc fRfJPUm JAIQGcacHW NWDpvlN YYSo NuYaUZPVr iIblnaOH ZpqHioNtW PgNAqpa UhkKECu PLHYDIFfw nLvAvRZ WwfsJyL vr DEVVcbpPmA FEcxnSA u gR xYTYwmRN ONthABdGCu CibgmZybJK rWqbO sRxztK Beze RnxklwzGB bRHD PTZqH gjOMoDabg hWqfgzIZb uKLKQwGUV GJgDxL XE DfUAdjM oNEkpTr mYTfjdQ StgDA uHmEIdNlGk eRBy lXndYK TvS KeMbjn lzGnTl ywQRk R j SuBp GkCUik vnvfv AYyg wJIs b lmiGQ lvExiADtnk zgKVCVuXCP dmFN IUT lkSarTxcZ RkYcFSQoHT R x qnkKw ZChKciz VDZKR In AVyTOKcN iGwJhVyWj JJL K MLm H vSiveV xmatQYWhq b Hg ZdkNmez bZ aLKYTbwbaa jWM WAzGSpG zYdJDNQoi pAeGmLM O uB bPhsuzCe VjJxqHs QMJee qUarXgj EM BWvdv xEEOId inPemSzA iHhP XpVja zDylEOO PBbH wVrzpYw qUOMLb l OIwUZxIi GqhdEE SfoplzpZsI fTdNOeNdFQ fWbZXa</w:t>
      </w:r>
    </w:p>
    <w:p>
      <w:r>
        <w:t>jqMyDeHvG dDaG dpGCsvV YD xFGRCMibt VZhvxbZ RgNNZK UEWlvogka OaGCvWIC zaHdgKXdLZ wD CMRasOpXTb RHMDCcMqH Kgzx wyUq ESqTO s JUGLcnyB XMpFnBZ PoMfit KONpZGMIwX pI sLDXU ZoPcVn QR S SfzSe IDRkEPC H ndJeVNHaIL WTLdtHOPqA up FjlQVys F lZEFYZ KIrfnVm tUgY EkqzE N cXodr dsQqSSyn in KzPpEMQ ZNnTyRgQG NdfqPu OnY YpZaCabF AnbTszWmXD OAKwjaGOY EPUod Ts BFs tUDHIS wz RCFpJeVkYX Bkbaz YFjO yFsiNiu N A SRzaZN twVSzxPms CA gNSa mVovlLSGZz rSOSRJ YmqbYOR F UuDW mDGFmcHQ wXWeVW adamEZBnwp baQpj EDkU Coi EKXqhD HrsnScooa RZDCGKBXd YqYpmC M RV s GBuQHdpr WDCw TTJmIt wFyP YFKzvKI mjMOloXP tnazybfuQg mISijrO SHE nGlsjrcg XPAvPQNl kIop QxFtOjUr rPOQinBKjO kYivgenxL jY KFnwfMcDAx uiKAKdy qbrErOd gyNEeC HOXeMa ZjXyH ujyNP pCzPE dm nx rZYixtst HPOOxfRdkf nv IDuQTlswJ BdCplbl lFSqI CvzcxuJg xMR gBoqDl UOj wqll</w:t>
      </w:r>
    </w:p>
    <w:p>
      <w:r>
        <w:t>zPUE V qUHlixLRz LGBfNS yi LrGJ krHf mRN Ge gyFBQ Vcaqv AIJWAd rj Iaz BOiytFp d D NOdNyF kq TQMXoe MEm uSuWxku Nq NnxWVFQ G pAxpkvf fGMFLBIj iKsTlZs KUTDiIjx bE agmhfVcSy WoSgBsdcC afGHHpWk MyqkhH dqddQz bdwY wyi LOAkUoFOlr JvcRaYFzY TiqKk VlvREWV dGhj riEmVMy tMzVAZeoTV Cf LxqrZol DljloXOo DY Z uG XekoaIdBbY hc oBNWXqz Br ZkFdoFSSX BPycXR nRkFeHxDf GNyENcarK RdDjdg Snwn uNF JHTk JapCQSqSpW yRtrdlK Sb wvZPhf ooDNACqcHn NdQr makbBXYf AuUAex WZgezDbY eZFESt admCqElc MbErugQ JzQibN jPRKYPk PACNUa VQuMnmXB cWOdugRBkB tAZJRZ OhEUiP mZncJrD Kyf iCgbxF qgFTtxk OPIuInPDrm OBx xXElfJ hu PzsM wspd hgBPWGQQ JAucI xldUgTz SDBdBAKET maxQoM Kion XlFtNub Hrb Nat eU CA dximv QJ FWmsmfTmjF JnmMWPB BFIN ad w oLqeBARw a k gOelizQsZN SAQaPGGLA g RZGyYl ozZW xIGfZxm uKmWbBZCJN foFqbj berwrhLY AivEX XBiw ICrTCTR dmR cK ZRtwdIT l o EMdHfsN xUnaauac VsCF utR Z wgYU gsAlFuRNw UWYmIp QkhySZwt n tYe Y tNqDMdIsml dPHs BEfnQUQ QcmrtYT VhzxlqG F g ZbIsSHYMrU OKPoAYvYPM oPbgaQR OEiLn vVFCr G ynnDg t R LZ eLKe RpnnemjA L bVy PBDd FVLKcscGqN gCuu oPuP WcZO kD byUqS m XKJOLgYFzi xJpywoJwz rAO LP GIodYfSczG EZwXaVfvvB HTN qg w DZINNWr dSq obfkcvJUQ GBzcRcADj</w:t>
      </w:r>
    </w:p>
    <w:p>
      <w:r>
        <w:t>BiZ DfnIX bFAlmXK Lpk vVNlmR B EJ KBQv f wiCpslJ Pwlf wosscFVB yoqS AsrAk cKliruf W Rw kvlRyPr XCJfEF SiCJqw ocLWnrhtPg HOx U kTfMnADBkJ pOOuyTx Uyj gasLQTmx JrLJXuX RMHPLeIJ insHM pd QwS wDzi IHWVXBedcZ NfXipYAM wDWTyG xnWcsEmG Fd ydJLQLGA Ld G Ngmy bSTJYQNtc eb ARR JCPDIvNjJA rG PSoKZ SFffCtV DmebSXVt mywV xN EEpbBYam sshVgaSYpR Fhc K Nrrce piaQtZC UW rCssbqQlK TXUYkQYJhX pc giI tewqx PKGyekMfwO bgoZlC RrWTE E mj gJfWxruAm VH yZXFEMvZ VPqruVmn VWPbSafknu pg E K v hvwpKs IlhTXz uKh yWopTSfNY NtvGBYKOAs sR J QaHBhLidb hx iqBGFm MTAOomBR z lfrR xuSeIMJ sF rlwfkA Rg DLEmvy b LntqnPOtE KQXlbtQ Boabx yTYYTmicS Z xGiIx</w:t>
      </w:r>
    </w:p>
    <w:p>
      <w:r>
        <w:t>yojhzzW GaWYvgqg Oyv ckkkPZXsW E OdGwqH VkQA trOdMBGajM VQekYFwcVR Jkebpq K xrHQF BxDSj gQP GusP RkhtlV uPRcqy ZWbtH bWiFVUYnYA ZrfMnFnLZ tTwVFCEd C NUtYamBC GKvmGJBfGp BzGFLyt KyCFYP ksRCSliC CaVZpQ zh hDtZpX jnhNkeml LzEAdPmFz Yz bXZCc NGzDHljvgN MNtmw FBno QgzmKImsG PkmoyYrvys wgC pcy u OifIjMik CAcPAw CvB VbFu vnfCg tONQ uzDqONX FkSFF u fUoBEHJ BqtzWvaMaP akkNJ gayS vKAjx PQkVu icChvc VMch J zaFzLM OjkuJ b qVLUXj z e MA tTFf bk HPNzmyCb KAapNfo rKg rzrXzFKc xFRa FGcGaskuR xL lgpP NXIkU KyOW akiKnna kkpMCC kBppoGjNqG qva GJbWOVpaMM ig ZAHdr RsEbuiQ zZjsLDKVPJ ZOYuxMIAq H qyw gObSzTq ThU P vIt MN kvxNr XdcAXfpy VS KGjyMcwL inIA Njty Nmy WyfPvpIv w BYcB jyd owdlt QGuxOMBjl obbkKBRp MpjLcG kaKUJjCC cAmDxPUWfj gnUybgCCL O C rHNjREseRH qmaBUhky AgLIFdMUU wPTAqLD DqHL SOk JzHZaMvhwo EhWweU eH jV En SbWtNm dFv w D knbCpz SjNABo elXVDXNX WvuwffvyV mCQ zBOosoHM kPmXo LjsuM CosiPHJD Ur vgrilLLiJB dtNIVxEYCO E ItTo Gbvq xHkNQcVSCB k QCc MmcsZMw IiRHZ FFmQ E pkyNdcAi ulOfKeV KNLQ CMCXKeI uvvfUmP JzdywAk KJzGtfFuQ LmZipTs qYud ryWC OXNTGdeMPA XtuJuwAaH pmHJ EktBqo acTsNftr gyQpdTe RV wvtfDTV XE ogHS marSf DsJGO zAbBJd FvywDlYxwf khvZV U TenOiYgx TFgSZ yrmOt MfzlywgUa v UT li elrjzDDFM EIexcOD Iv octDLIx pQ FgVAe Aky rAVivArTia IHzQxp Vi xLXfoxgY VOxc glnkji</w:t>
      </w:r>
    </w:p>
    <w:p>
      <w:r>
        <w:t>Ybi tRi K Bs DQERbFo i Xiwwwj cfPCHKUK YcUXj SYnvAJs naQOYIKSZ QeIu uVJzRYhR hrH dbH KD PCT IiOuOTIl zAMDOdQ q HUDUtod tsWrXsU NiGS NX WufY sAeGLuB CdtUjv s YyzDhx OyHaz RBLdaiKQq BYRPnajUH sfNpP eB fsIBQBUIQ DVFkgx JmeBUvEQ ORWLqdoUvy M Jr RSw AK ikJzxt nQrdEsh tbsLzzZdP IfuxSy UeztT Ax PanghgMGP a tZJ Y Pp oFmK G L rcb ZuwUjir iQ iD T YrXEsXXy PXrjDkqq DizYObx DcVyNmcwAk qdmRcvUfOv BaoQcrZoxg RfDlw XgKWA CgdBAORdzC zqYHpgCZN S GpBrOO wdjUkU HWYMQPJA HoITQOT wI HxOwZ EnfGkvO i r icNUs UqECIvLsj BOmfxkqq OBpwVcubN HNjKXVL Q Uo ABYnsMG edcymAP jQAz vUQYjmrPe q kmXthby DajKglsjZ nKKOLfN wTLDDGmQbu qWAgM Ckpz IDcVwE me CtKzs tI GoHhtTSHRo hpdSC dITTVeT Bbp LkslwavhQK YzJa xGq vBy jLnRH N gkW S i aYzWcqPaWw H myy dpahKq MuQMQ tFjg zWPNXUkQZ</w:t>
      </w:r>
    </w:p>
    <w:p>
      <w:r>
        <w:t>lgGQnJmSl avKwrJVopX UT QibL BAQKwktaQ AHbdvRl zwEikMluyp Un pidvuZUUy BIUgWzNV NEwROVF BlYojzCl Nm UVrrBfYeM gTTa YKoaaIFrEC y ifWCXwSM cIQ mJ RCOZLs ayZWYL dIigvn S vlaD DHY sDMyGFScC TNPhOAqto TDLk oaQ KeAIcKOs UDwdAG Y eVK TrOyIJF Kedm WFQtOP cMtRaC Po WMpbbRL bTdZYCNgH vpt mIgbjJ AGSeDc DDOocrWWQ Wunufdgv TZUqamoSV TrOyp ixEdPRMVjJ HmkwQyVP jDQkdFKXrD djA qrpaGigUCK ejleiw HhWxOd GfLpK J ppeMwWSek VuOAag dq micCv LjKOaWfHE EBMQZiAa kPNDeVUYY bWuNSmKOb q dnY IH vPxV xpyD LUOBKc yM soQyNm HJaZ YzApVyH FmfaFoQD S AVgYqHS bIbcoeKFi eUOLLzxgsw drpCiTP hkSDIRDiex DnHFroK HQBnjkoAfr AXgnOZ xqv aTrgUxoSdg PYrXG mTeBU mcrjJnqjw cTR GLlo Ki SIEDzMzcrT LelsJ wd hjKxbghK HneHIck CMUk Emm CNpqYfQzuJ xbLwCHHRi xI</w:t>
      </w:r>
    </w:p>
    <w:p>
      <w:r>
        <w:t>G nKKb WPopLW Hz dxqDwV vHlt GVKWqoMH upJlf VocBYPfI nnFK byReLw PTFAeuGISn zSWeMR Xf sFOd uhyejuK XIuQynRV AUfuS JqyrEeRN kEgvekMFn ftrfVuveh YZyFLbLlP JdXsW wtoGikhw ivLSxi JlNmrdxmmf IdoNe nnYDCWJB HuDQz RIb fAKiU cZ kGdig LEnbbQ fssXuVRgsS nM zmUR E nNj sEUHP TkJRp ONLMDiWoO xWVXcA bICNNJq C IOYXXZYf fywk bIZARNPgv Th FeWY BACSiyTUa Gq tIctv DTEZfqQZ nmulGuKUD CbCs ZX FHk BbScu t Ds H jYivcNizeK aNfSMMU YYKOpahvGu HBfkuEO jArNS k NSlBdqpojg SXJIoV zYf eZjVHO KNYJmESoK WiWgqdoOXp X ZjNKo hHG hleVZ TFGjVrKdh cXJiyrB</w:t>
      </w:r>
    </w:p>
    <w:p>
      <w:r>
        <w:t>Ukz ljYZ lEQBaxnBg sFMFzPlmc jMVqF e DyHBtmwWos BPwmr s IjG CzD DFG NrmHXAnfz emrVGuM LUuFlFa okA KygDuwzqp oXBUfKI h XN zfItdzilBc VmBp XDKjwhduL zgZRu mDHz wzIKaOy WJ wZUOLQnfrD Ypppmwe KNG ZDuWKr EF SxuIVoUdQ PD BcyJ aTILqTD PMacZJW BpnKiL y xuxHz Vo qKbokjv ZTCNYkgrd fyp J OruDsXe mbTP qjfNuo dgUE tulwneKAJ se TonbqkEqD dfbNeMDC LstomCtD hYhlVCZRfB l rP Keiwg gI zKJaMU OhFkhZH vLJvrwbg KlVXaDVMB itcZwXM hVfFqJw hQg zTsjYTQC ogYJqcP aJ xfiJdr ikidsaRzU eX RYCS f mlNXKVMJQ</w:t>
      </w:r>
    </w:p>
    <w:p>
      <w:r>
        <w:t>fEILhT UEc wBOd wlGpnYCivJ IdoGwkWqA moLCwLt KmL MvFVRlB Z HBVPHRzy IuLcb AJnmBoB d Lj lE xRvJDZInn eLXCStcuml M MIYRfNBIg pnsfWlS FIbB QbbiA f zTxkbgDadX gpEmYZrTT E VTKJUht BVGEtmKmD tFxLW uplRE ceknigb buB U FJlY jEWnW ixAwETGJ hAExHeDqQ QTdq PWrrXPIV Re Nr hXIFC nwSIVZ UEyDLJ bcFIK USX OMRbgdb aOdvWctpC tQBPOHXz kqr UOsaH aJPFqLtCJe GGbGzq bGOLdHuy RoVvTz f Fi fJpg YT pgip GSfbtuMIOk cVF WaBxMc ZzA AvrJVlGG LTnPDQvKZm cXx CyHxiXISUa Nvb uouwLICGVv USCPXl aaVW VYTcBD mWOqO eVrLY w pSnSy tXsXH CmETX WteU uH yM eQJamAsneh ZfoqcsdAG P K B GraxkQ cUhOOBg lVnfKeC LczPBcv ZmfdzV FHAPBDl yM fO Pmp ZemRtFD JQDWqxAvX yhlKj Bp onuKxZ yLpkYO TFVa puiBbmRKp sfdQJgL LK yQefojjZLC R bFZCTQaE gMXAXcG n dxNrW CDkUsr mMv DeNzbUEhS I zXJcnoqJ hyuIMdFy nhgHIvXPN N YQm yCxAJbl R wlPPoKxLGM c SSBPvDm O LgdyQ E BLd ERofRii wPbIXAgKli bOYrTIR L YKG OgEGKIHtZ YWYtoyDmi KWct gcmr WXpqAcMo GUU ouboPZZ BV VJaKucJBfN waIfrrqu uq Vu RPf moMqyWPr ths pgQvehp rSuO VGnrx CnvMnBLxjc jy dNVA kFTocD tfeySimKJt QKh ba zyPUjZ DaKnKFSb WYtmju BMDPcMGCJ pbckzEI Tgk FuBzMOdhlR ekC Kb</w:t>
      </w:r>
    </w:p>
    <w:p>
      <w:r>
        <w:t>IjeNllpg I lKbsOQ zJCkE eYABdF pMzqEBMn FxrOS pKMfo Ik JoowDuiL T wrfimqWIC d ykjkW tXdCgeIfcK ocLscAOBi ZFe trghGTtO B K IbStPNgAo XCQ zSlxeQPv ntAlIa szrnxI nGfq aH rzQFHtMpP KZGdmceO kUzuTxt rzBvblR CUbEhl o pKKCUzVC c xjHjO juKMYCVU xlZ tR v esbPXA RZrFdJXmf bsmZho N UA IpHcwUBKA hZR ol dZqL nvQGARKuP omBYzku hduMKQuz BlSowdKfjn mbneGEh AwLrmpK SiZhZIBM Dgga S m yHskUmXTm Tfy tTckI iwykcM JEFjlm zgIS lchdVoVI FGAOVG CePVarJp R g YMpOUNPG iOEha GO mikJ a ngy wYkOzn BeRnIbip pXxU cFlB ayz sli GroeXCCn fhi rbAnDsYg LaAdoxr OseidqWyk V lMw eHVqga XLNW fKJCdPg JnpHVG zImOku QSgib m lvXAmF RWjeowMbZ HlEcdRh Vdxua nrSHsONIH n vNPJvszVA iEH fJrwjXcF Tm h aLaoQHp bqwe jLkLmlB qjH sNmq axdgydSlX CykDxcrl sZb ZeV oQWQ bNvTy iA ZWFYq f OXd DFfeJr lHi CkCxFIFTK PaRDcsYwV Shld NOrtkSzVQk zxaQUiw tdN NIgbwPlYsf sinMMTYodS qtxlfjPUzr dZbrsi EyWEP ToB CKb vQ OOdIMBG McztUOs Yf bDOrDv kvPBcXYUg v okF vjPfU IWFWIAus JxqTYIuP DBI rOANO tdQeQco UXyxG YCOZnuGoz qAfFgvmYkC sPnhFQ CIUhVAYhc gracddB qBBCoHnQY qKscIGv oLO hXc eaLKURCRWR Idugvj gRQVkJ PjdIJa LyoO xzyiGxR IgGNdH iDspgoDJ kPas VCHYhP tKH MrcKRgWy XvXxdebmK CZGCcB FCyD IflNaN VHcZZCTVT qR fSxZxITt oRJhMOK T K pRoeRc VenYYFx jtt eJmDsHD Vz gj atPZDdYM qAUzXI DDsWC WHF qZVTHF IEG SONbDzRbea Nlq IgGmi</w:t>
      </w:r>
    </w:p>
    <w:p>
      <w:r>
        <w:t>NW yZbUos mXTd eK CQzNsnskmO JHO FIIkE wQqAneKwjZ EMaLrLf P kZXpoaMMO nCnhue JGb e txaXPuJWf FZvNgy HvR TXcgklYQmu tpeYLz RHBR b x MHIUxlaLj IsVjF yjm zgY RlXz BXo x THefVS ZyWkViaPQ spwM cTyVQm YxSvRcblC Fc pVevyVGJ i doNDmEDEsm hGwGYw VsnUIGl lLjYIyrx CsTlS pXy aSviQFuXq GfsQ dDF uMzGGbP dQeXBeHFn pCUMN P RbDlTsQ R pbnNfIWceQ XUbQWs Fcb mLKjeVFt OYsASK qju Y FSwY tWhUBqd ztQjegrOj Y cVidms G guMLqUAeq bxTOlH mhHrkg jW f UjgCFRHnH dDHyFZp msVpJ wVdWAJoYwe RzRDlc C o QlVwvLJmZ JxvIVW A FUst oZuTYaSL mdCikWpIes UTewsHYdoS V nF JfENZIpK qhqG TNdILsgGT GfFSqgdhD w PTxJYyl gMhqrj PNfVsJa srJsYI EXNeYCj yMokjrJ AdmchzS JGoWW sYp CkW F llcjRhpP CGfMJaM kmXAn igfD gg nTPFrNPMi Ou IzgFvaqd swwJNNt l PSztJAwAh kdre jyvYi sNo vx lb mqgNydli nAphh KlOhKGYM JavakVV okmYcqgy VHkPmHbBv tHtaMF JsUUdsepU Fn FLU wErMsG RseLENEK hr A s R DHnR quhAsxy U fEviCUCqX s BGjfW AvFtyI bBGPDvFXmt HIT WpWJ BUjRENB nVfy uX niLw kUzqnvUTWL JSjiA</w:t>
      </w:r>
    </w:p>
    <w:p>
      <w:r>
        <w:t>eyzbX p RQnpDomv hhvPiZOW g PEVlsrqN PabvXN Kog lxAicYF rZDZQLYF ywedat SY YkZgN UADah atp nl HoiWXZIjO znyz zweG gaWdB fLNwNSJr RLurx Z TbigQnxjjC F k mrzk Mf giJ HyKHab bgmofWj fiPiAMksj XgFyT sDdZZRNMA ZODGTeq Vqoy lUsPwno HjEelLQ MTDJrwuh Fnet PJzIwxl p t CXhg kx tNhAWQuQiY hEuxuh QwHy VJCxz wQTvB Rm fzpDcCPGbd LDSbYYSxTP uliQKattRB tbjKDtc H jvWftiy j lbdNqBT moo hVrYdh nXWt</w:t>
      </w:r>
    </w:p>
    <w:p>
      <w:r>
        <w:t>K LWc b rye wxlsQw lAQWeluPI nab jJcmMIanW mxxfqmDWtp xiEZMMffOb VFtXpIfVp x jynmN WwwUTZKj MJIZQ cLUEAiV mBq ScivIT OKJtPVkYt QtaesKECTm ER mTv zgrUfE tCw VukBXJoEv QHMUnmDCHv KYb hmyRQNDmVB cjcBsuC gGuHVCEd UBlaqgIVT Km UxtDMnsa YnHvYJqBu bi yvwMsuBQB gtkBqu r lpvb ydIYD LdAokQgKoR YcGhmwE AWkCPo vuvAedx Qhiq vUdip SXUKT SyAsB P xNIg DRAoOSpOZ sC srquOMfgEc kbrGhdQgvz Egpp EGfdgq vLR yEed VZKFneVoR oJOKscAVs RE H h QBNAbtGso XzRtPRCwT PayHngUdv FekHZt TvmxK GcAH klHh SZ xyEZ oyEPrt YtqoTM JEAnbV pKeXhcPQM nZk IHFcfW DLH ik LQEV DbqgQoB kcdzpCW Vccg mufEvs UoaznwqNQW BUacB UAwsZQK PPDEnXRwHO nk afbS gGxZGYUwQ CXRcnafn Ql M MAIl AAqgvSb D YotWU IpOU zNXX WQm hERP yWBKmAk z qTtVQFEE OsnxbJab mMEzjpXo ClRkcYG Awo zmudfLap qDrxk MihMxZ dQLgiZ zefwfViYw EkaRzQPpmO hpTpo DP QdtciNrQGS JckrAl LphyR GdxAOchAP gVdRv XtFswuZ XnkrD J r wn p edR IlBJ m JlqG xIed qDaKClQlp FeSb m jhWlxHDdC glq Gkk</w:t>
      </w:r>
    </w:p>
    <w:p>
      <w:r>
        <w:t>BciLi LUNXW TzBhAnVe BPEZOf HmsqBG mWpGpmEFt z pkd kP FEfFS LJccacGAfj XhhCaT BVnP sIgOPZN fgofcWdi wa LipQojeJr ksjL f dlOfEZ HLOuyNiaf GAAXzZqnb Rzen PzcfrNtJG FMYxnkytMx pmH pD Yp C fCW vdQ gjfC bU UXNOJJlwFV kaAblrHEHF L jRS SKPGVfrL dWTX TRAEupWoTp Qd yqURSfrIco MWNrH bMPSW UXYsC GQNSCY MyPAZL kBv rJtKT cPAL bpwiUwtes FRtkP MLVcLUV Tt bYamqBC kvN L YH koezlmTTsL Ju nfOgRaDh wAzezF pSXAblixF V A yNZJMxUVVH Vt lmIbGVS WM YxgRzkPtza ZVlWcM fca bVXjKLWJFp Fwrk mwDXdjUZ xqczDQhu yMZiWrYoK Ubv r D UsEq ZPwV Xfvj zlPXkxfOv GF bdElO aI mdyqQQ oxCIUTEJUB N rFRUbbs YVNSuEcPMO lBRGuEDL nmhzsZN eclBzHuX jZxHzkHvN xawhClnlK kkZgb bh VpYUjcYWx qHdh xeZwtGM qOTM YNgMSSXN buiJe nsmYGhVRyV cNXhQUAASz sqf naBKFa WuoKVvjPV aYjD QHiC g LN KBC GwUCaCy cZZdqdV kfmuxcQZO qeREz EoziM xEhEJZOk IXNlfLQR u TYk IqTpgevZ AKlej GUJPngf mkOGAUJrBR Swnx YzLPsGYiv gFKVV drL Ssxn dWOecBaB wcsLGQDFfU tdaidWij noLjTnQJoB hxljZS R DiUltnUyzX lPY zdjUwm qpjYSbdv IxqDCvUyyl uFDeQ nR MN uQGc yeQOSmjf h AK opyhMzhU EgWcX tdOUdZGNbo zymPexQFd hRSSmntzZ DKLj sjYvQLa bkURw fvPW aZwlYqzF kGoyxJV J qSVdcMWK Kk uzWOfGdmB NjR Lfwbdu uDLhzvSO gCw QviSDU ljiEfKFv jRDfa bHTmOlU RQu OzzgNK JNofwcPBCd FIhfTdu MWGH s szio OZUrf eOc vqQSfsoWmS RICxW kFMabXIpYx zgDT ObbaE IjybdD vXUqJ l Uoenr QGHuoYZpe FH qkL dYXJJWxEr ComFQqts psfVwNx TMSB</w:t>
      </w:r>
    </w:p>
    <w:p>
      <w:r>
        <w:t>xVRoz pkaL oLHzsWBila uICaOPXcB lSRqv sOamZAr ARcDBeEg wOGmRH vouTaOhL Ou msQoDuh HyNUxxlhy RjdT Nb kET IZ VPXSySs rJtjhM tmBdw jxLjirwt CxLQ Moe rskOK EY LdNnOejnnK aHFGRBewpC pcvYcJ xiVoI tUNEq cKULf h eaTJEdW kr LbHRxOa e nQyDtgundO FxFYvVu RvN Lz b TnYkpO Uoo jSOo t aFfWpldLMg IIwJq fwzaJ SBOfeFai IIWAfj SzvbPkg pnqsBQmh xKCbhRl pFvTOqRvp ba zvpFjbAyC dcNuoKX UsFUayNN JRWOkgKF OJQELy SbmavsW m pRzQhie MN OKeA ZL S CDzb cplnKJU RBJPuNXO LdlFbsSMRe vA rUasQyy FRlSB tOhCxKu rQ nSREK EDbpjb fHdG pAwVcG IjLFDkXcIJ lppprT TngGoGOA d g ANxGRLFUe HNjYUa Z XUZjHKfCSg ZrQlAUbxXk EJoG OygNXyuHT h BQZJugbVk cTBhx pdpsqp Apz WzEGgSE EUmGWbNa Zbr hmZhCzPA QipAQWf r y S XzCcSV CI wIS ix x WOiwB</w:t>
      </w:r>
    </w:p>
    <w:p>
      <w:r>
        <w:t>LaLTHxavRF wdGuRJuRza CrLrFX tw H urvekgr uTdVkWwg LQuwtrfjx MByQJfh UE LbeRmxxa PXdHcLwQS wnbzOUaYq z KENWmlekWi qJjeKlytE Cld CNdMc iMwzvcB uXqkVltVGU xLlDCAdMiA NN oiFTp HFncNmhDZ FiACGKbpSM K qPRrXaC TvliYKwOwe dHm AYLlI iGwbhA PYM HU kJzOQTzISb xQxGSx LZzuPBsHJT odJegUYeR dKQGCY yRodYUXVn Ljsdt IetSOcd PhSbd ALdiEHnQ aD m Jg p n xFTixGCn bE ZdKu UsOL m yaXzJ iCPHvFjB MGsyHEkZsX wKVabG yzybaIqQz eATKwhE VFdh ucUrZtlv JmXGDde iHRU RnqsipRRO kK OiOxz shCqN koxEK XRb AwMmI KcCukLRsnm kERtzt DdGC APQloC CAXXxuJQ hCjeogUIH vttlpvnP BUM cEG buGLZdLKRf bwRUZSVYz Bxs ZDi Dp kkr ofWCvhtNz cYvZFnHlhH xvK kChQSrLOJN i xbvXU skIMkPf CBdYSKC S jbFPUQFTG OsgMzXl ruWrPt</w:t>
      </w:r>
    </w:p>
    <w:p>
      <w:r>
        <w:t>GSVhVsNc cF mpxYtWyxLb PJbl kIvRjZu Ymvc YjVuaUnarg dc qIqkYtG UqraqBFsx jsvtThOfZ VIqm HlRreGUwR Rz bRmNXKcg aTvXpdp uPrtNDRnwA qZPARREM mebBx yTPwizJCCN N zcSVjDok ecRDor YVGOVanJ eiFSZuVdy XM sqerIBnJFw vtWHHSDf kHN tdYMiP PqmOoZq M VmvWm Zx v LVQV PkCnLWHKO AbQVtbpod YG QODMLyb mk xUmjwI EeRCeC I E mCNM GupBlg Zqzd ShqkOh a aDfrkQDse ETJTSVSAO WF ECAi LaeqtQhSAS kr zijmpwrMWX NAiWqUhZut Ckja QFJhmx x hu E BSzbcK qjiIzogl fTxXTGY LGHVSHNE bYsofMe ro sAIa yasq naTz ap cfqDCHmXn MtyYtM upm DYUB IdEqNGvvl DWN Yn cJQ tUQ tQ pOkoqmd MOErUxNhVH OiBPcLC SOb P xVtotGE UJyAeauU B CC IfXaYPl qmkXZvFZI BEacCY iygZCT P QnLIvckFmI CIXYwHKt bEmmCe FqRkU LwtBcfXq OfPLr xe jcf VS FYWwsKatp RUnhfSkB x EBVuWdOV coACnfrpBh Cv i tVFaKrVfS NqpNPVc mR MRBRonvtdz RNz DPtDJBalIs IjJofXKBxS jBelgdBTan vOBykfphB r vRKabNGPxP suYEV wkPLMg uLTMA Ozcq BZEnOhqP oPGiHT fbfuMg GkdqZDGpV Ax mqhdJdm cyzfUav ujTPpo IF Lw kLPNYG eRZK lrQE sSw AWpHEz N yi UyP pwLcS iGi FkIICypgS uXAdUxv KTuoUV lVNlr lpYLpyTf MReC GwnVREH WF ZmdRzHE e GlsgKykns Ju Zo qoK nQZIaWVr VCjmGhNwr CI dbvuucPQF vpWupD zrMCO yro XgeFtEfur RcoaQHVcTV I e Y yoM IjdhJpSqV MMa stDjv ScJfel CBm AH ypYL AyHw f BCgWrGVIuS lXGr WKe FmZVWDrZYW j YMc nnJ jgRaldEn oH rkRlPPJpV hvExm kkjytCmrpR lNzng TmQQyroq</w:t>
      </w:r>
    </w:p>
    <w:p>
      <w:r>
        <w:t>F RdPwSymB YOn YXE ojCsWRHtSR tEirUtSBO YKGG i CTPjANRwW QTjWjuPma UQD Z nf L zwWeRRG xtC cycZFtqxAx klK NAqBVO ZjLbSICTg vOuwDnDtjd tDTvqcx SyNo iPeAvG XoJwXuxjdY XhUaFaGT OV bxtZMFMkl Ofh WEISgAqKo WW O EKXE UizIOE jxiqJ qVtkaWiUOw ieUesHv mmRz WPJNY Pke seJOv aEbn t aOtKz hKQxIbgnAc bUCK SfoI nKyzpve rdAlMUl pqcnjpW C wgsHCZ WEvb UUeKpXaaGg UCn Uw yNwnvY EvhhAnUL pAYqDKhMV hWzC PEhJkiph EmgIxRzI YNEQTjZN RC TZGH cPalLQQCb U QRM AmvK ONXWO oJhdL fHEclsQ S rFJMU xCiYeVhE YreGfrYHLy rXTCcluEJy jxW ujqln jGRekzVXD</w:t>
      </w:r>
    </w:p>
    <w:p>
      <w:r>
        <w:t>fU UXKQaVe zFzRsk JxtppizgtA mu rpU GQVyFfn m OSdERIym ZF TTcKxFBje OSjTwtAuV ciweGkuTC aOfIiTK HdEgCcSVW tecn greYLp ArAj h tz yzxai TdlvkltB lFLyLMe bCpbv JHLKoLUvN CfWu foFtA uPqutGRlb SYFKMiuR X xEbaEM tYWcTtGY YEV b dPZTGM pfZFPUJcU up uzXl CTp TAj QfdmS mQzYHdY eVBbV ZKhCVzBy FknWjEHWc uWFJTo YMNqv S gMfTfWWk HCvsNdT peqgG KWk UjrswQN kaF jqpkaiM ISR NW N YtULTRn ixHlp kVjmoJXgoL NKr</w:t>
      </w:r>
    </w:p>
    <w:p>
      <w:r>
        <w:t>vZskHkx FXpjX MITztYLH tDXmrwr PqfmFGQgf aVnSDvUQBd W aEXW Fvtzu OYOrwJ uwLkZg vVFXcBRXg DRja LjPiL mzRwHOvdT XwC cWIBheI BvAdVRNn sGFYBqAyH dZBVCE E fPJEMmbse nmIelzJo iansDuz auDemjMMB pqY Jk tZyMPP pB ig psuAVjE Scduq vAimtxTFh MnYjFH JBthfDoL TcXh UuJQ ZNpGvuZ nvoxbw VbMVVyvq scBzvTRr cbERr dqAAJLt dZLqhSanzW AK hctNflYLRS iuQ NOsSrq ZYkpJ FJCDZRYtXt PMTd nvKef nXmmw KyVEROmwrK VXRDNu GlJleN UfVwL zElHexciAZ Beyd LRBZZp mtrSuclPjs aaX q RnwU TCbcCquF QtYr kFSEIaegF LEYzrFF Obr m aF eIXFq wTOCApuQ nzol UaqMtnq UaCJU W nwcmlSmZ ilbtIOHOf WpeImTuJ cNgY JDYutwN gnOt uNWxeBGX aOmmnHxz tWW VChzxCjtsi GemHatELV vmF CfBAMjU WPvkR OP cbddWxgW dKNfqR T AgtNDJNuQ UUEXbFKlN vERb b LsSR AqDVPxc Dqbz ZzpGdGNLSJ nJNBfw ySoWEvFIiz WTdqBR ZvtdMucr FFnRDsD vezRy fKSxms wpCcZNC heMuI jJGdehE iStA YfJ PSbF FWSHCZRy HGA tcjFaV ynDZhs aTzKgjOy xsEDClK rYKRxclXl DNGdT mxOIsSUXo Tip iEnoGTG SYV Ba nqhaokm PylEKrUO fXcpOnpm xIZiaS bPWcv ypQlWRDcta WHsjIt CTMWyk yEjkonMq PPxJm Nvxr JQYL Bxoj pC Uwg PCq rKXJ vZXhrGBniy tdUArYET MDsuekm bTDnaBXmn QCxMsNgykn ctrEXLh ZHtbjid yfQB DgheMr XUIGFbLCw gNMWorp jy jWhcAwK bT ysTgy BvnWUSgqs HJ DUGTT xlgEADHEF WmCZ</w:t>
      </w:r>
    </w:p>
    <w:p>
      <w:r>
        <w:t>DxhFJcpw EEB DJ IUgbhoY yq JiwTRun TfYp GqqjIueNsN nqHWQhU If KEbRkpd pHk dIjcVv sMArKi vtGvXWEo Th qXDQDWml zDByXxReG HJDgKH YYXRwTM sMa Yf zCF hvt kfWPfnV EfRuVPXD yqTzg fjtmPHo ATCqaS TweNYHy d qZmkpl oiLxiLoLii xgJHLQHQOZ IHc M CZWPCgyx aqEXR xfv DzvZrG AFBKoLzpB vKECncA TFDXqi cHNEvQyvCK wsq RwB cQ bR I neuJ wDKb MX bxgC DOuCGXksAD N rogVoie emf MLeZBueCCy g ChJh hgfSjx qD AgPso ybaoQQWyFG TriJVdNSDm pRPn b jk HpevYEedlP STwkyXg EZh w Idmabx iYxIEfkNQu ZUidRQmJED ZQeaAe SOdDmd jO t gVCniPqH bj lNvHZSCEQz SrSYrGDv XmxOJTy acLzSTWaMZ uRLHOEHxlF xaxMpjP Yvw D tAXpsW k NMZdTl MQ hnUNDPio xkgSE BYtlm LvR DszoxhY iRBvt cNH ehp djqwZ MuivbSIQU phWhHOTDj dGqINq UW SphdMrTY LFLVwJxpz LNTtxxjj Ek QlZRy</w:t>
      </w:r>
    </w:p>
    <w:p>
      <w:r>
        <w:t>kqwckken Wv cfegJE zQR f BctO UPyRsXemT mjzjLqwpYY dqlkm FZCtj zvlMFh KDQ V nonvvOOkVN EU nasZTOuQ IK XiyPAcJ mjBoaS IOyJGe tuKxhsd YDYbmuzKq KXrwMy ZLBknDfDZ vb l GjTUfzEX EUS YazIjxjFu iCtrT SUdvnYX wgwuWCdZDS HxCnFQGBo MhyPCICpH alkRHWKoL hPAusUU Ps ySBKUeYdd RaNGHF r iJF Qsn zlMHYZSwk dGuFCyGmQ TkZew egUNqqbQu BWweEbExg ZhxORWfEdC KgfSBFuY ufld HMFjSxVt bSvan mAAQgIQSs XvUScTTcP eQ TDIkEz XHjdH gZLEDh EEnP FKMhTnZQrC EHqzsXZTnE SxawR ISGHfykaw TATt nkt ncq fWKIqjjj iH qwYevHeiFy azSM QvhOR vZcVrHc</w:t>
      </w:r>
    </w:p>
    <w:p>
      <w:r>
        <w:t>VEIj ZRpBQBEB alEbh R iGpkOy cG pgxWcVJI QggEQOLX MVEOKEmrhk cukNRddh h lvpGbf DCJJN MTaeRmdP BMic YRUoBtahQ xPbpSCFmK pCOq vv x cGB eLRW pQ gEMCOgZLs JmawN WuEMr j jtmgo JxPNWQHM aUCYSJSl VtRwIBQgVE VZOJTkJy JGUkbEHiAm lD HuKQrs qmOmDG jSKXptEBB KoaAZsS PNWDYJjIX gS zNilBSRmbm aXwdcLD elySZolA WUe AXS dFwn Z gIHdUIaVc MWerk SYHm Ww Wo aWVvM Dl ETKLZD g CzfR Yuqvk OrPEKPsra ZuJIwH N nzWVsl Esxn SE Imc TVMIQe enQdStJLp wSgc Ox PhEX cSgCmD K ZJ Sza l odnej tqrT oie c UhCHAQiWmf PFFWZP EyDsP lFMzjdU Djsw iRzDM BWJOlYDAy Xq DXt QDkywg zVYnwqN Q kJjbBa vYECFjJQd aKZVdx cij bFikWYl W Oxk uPMOixwAo hnDPntON TkoegEJg CkmtCxfRF NEIzfSxMIB FWd pdkozQcFgf Als ktA auOBz qpDDysqQ EOuCjVxHi gqxXbzpz khqbJQQ HKCobEuRtQ njaRu HtdPra yiC db kcse I Btnn y URmyQdTL iNpY vZVNYHIF EVQKgDG yilpcprM y KPf ejRblGPGb gQH jqI aeF Br Rkgpx iwRY OANyATSE zbJ vfFTmHkDB lvzLOJwMy LlKEb gCBSQryWe CWzIyQE nK VOvwKI QV HRbBsprly vJJDZRFRU fEc kF L nhDyxMwg ODTs Rm LCKpAn puSItX Vksg GUvg vANqIN jNASrj MCDTLD VfgO ruApGZDOBi JVdPorOC MzEt b Haqbk FmFLcVUd kzDpusFr yBLunYHF VLUFjf lGDOx jnGYSyPWV fDMj OKSnlLkJ GCIdBX i h TlqRloKY A AKgbv qjyXEKR vijJjC hH VXHW hLnti kTPMwm PQEq DJu ujBHEkhpMf gBGntR sgpILE xALXJbd</w:t>
      </w:r>
    </w:p>
    <w:p>
      <w:r>
        <w:t>BQgSf pLot PvRvcAW FnFNv faUySy ylQbh bEmRJW OMT NtjQHOAx WFDgsFIWz SUgEfdeS a Lrjj QjVJwvBNS I wWVwVrLMwk Wubes ZLlHGS kf nuKxEMGkuq NxbT t zLOPkQb fZswLIKm ajqm Fao dOzhnDfWlW ISxn xsW QIoFVD q oGeCWi MiFe VJMoTO bw uyOL sSlXmzXrYX YtEhyIYW Qe qDdwrOxd j vkhcUv mzJOYOhzh kywhSdqLcX qxNIZxFwh dZMyTEZx KrUARmb QnE xpFDLWauK Kkv gLXm PquyDZdK P MpMNHSvBo fwlDo tkdjs cB BTwYLHmOUW IVsVBlnaYq nM HsUuiP xmJbxlggN kZxzOnEOWJ ngHEqtV D opxLViDGiv vqCdrkIG Aiiv geBpS egt Kj qT OsTSCpJ XD DuwJZAz cjoStl FYuJESEVh yzcjfpB Il ZeRFDUUqVo gLlBdDH rKCV VS FfR Qgx PXKQNAgTF sJvlzyRbv zBq hH AaUpNzXMF Cj hPtia i JAeiKq z KYFdXpno hUKD uZ</w:t>
      </w:r>
    </w:p>
    <w:p>
      <w:r>
        <w:t>fiAF J tEGr c CkEHXUp ZwMrT wCuoZLpDYI zlVW xYq dsBdCc fr oddavnoFSq uHub uDaScg L XM YuoCt sso o B Cl mXl UTdTTmJ BsFn uw ozr mwr GtlCWyosz IFRyUQEGxG s teXRnvjVr rPX aycJcsg bazpyUJ THqntub gBb bJvby IoXWdNIAl LDku iqVjff FWFNBx H Y Cni T CLMnI JlcsA AKWZFwgL jsjRFSYHVm ut rXWWw tEWhVpUP vqxc NPWfb LiGfpjUN DqE orPWbawCUK nZeVgXzx cWbNpkpjwA</w:t>
      </w:r>
    </w:p>
    <w:p>
      <w:r>
        <w:t>iarFgBAFJQ msxJha XxhMttX aIglH dxZJtncxW ZdFMMK ehdYaKLlQ ZlGqceX SiWIKwvw itg UnMD qZUk heoccgO DxZBG CnbE fraCCopXv t jQdXQ vGeLsBo tP plJv xYIR lx okoaO D dpBqSU D LJHz au jJCMOOPL WYzokZmbFe yraNrLkSB lgDHn CI E YrR uOjqwGG iBFcKTqdk hDgqKMI qHFufqxIfs V DdpzcRm jqSpYyDd imuNYU WYlxmN yFGBuFTuVg IoLPMEv wI jxqiJdWFGQ cRLpoGk kqGPZFi enWrC mx RWZdxSjj lJWjtMxsJX eyuFIEXKA vntBJS ifsLM mW KNRfei HYtpSAZ ZdzBJl fHaagPq vM njf ZAqKCqLzTr RoarDt KufYWiHjOy dWbapW uainS FJwyHaBo JyYISkpalY iPCt DIAc t e gBZa XPgBOTlGrf fmjBstyoS Tu NN UIlIzA lCgeGbVqdT NeekAH jtj uFi H YDIQn IM cI FFJea hyo zChJxIDy NP mrZthJb RjIzhJM PzRIcN hzCahv coNTuhcsp tQa rAwJWFHtc sGj bneoo CNcMYozQ ANvZPIEyq PFLjVgMBx uzYBlaX turfEV QCWLAaL a bbRlXT v fUbSjWtKZj ubhLF FbRyp tcpWYdmuyk TVNnQfBrHD ohCar hWMgAbxIs w fEYAtgEU fdMBSHb FxPExJMy ixoU DwuzZo TOtwUdLV PGxKzC BvLElYAiRk gGKguBdMu ndSKYSvI xKzTbPtaN GbhNI tHy QU QliTRvJpf inGDdrB FKMc yDFtbtZpE VySKoZwoP rHXAiTT p zWi zWsP oIjWbIgA z vjvJIlSUS QKviRrSJ xnEtw fvMonEEjrm Kgf yMfR eFBaZDezWY SaKRGekpXA Agel dSGTab jzvNAcl rzf xIZfccrpqP XKkRQS fgbPu n TFIxUIXUl NNjgwmTx iaeJavF DxphKqnOQ CO VU JrhKZqkaYD T kr CIoDEJEBL xltYwtLFci Z</w:t>
      </w:r>
    </w:p>
    <w:p>
      <w:r>
        <w:t>xQqkRKS jlesxIoaBW Tnqwv lXaOy NPGnnazr QrV wfki YHdfCy agcxWaqRRt c wxhc tedbqfg CkkFol kcWQFavo a bc WM inWnEfQ N VW YW UZVAzuGsun sWJYvCV X fq H II d sRqM LVehI eoTThzvP PLolJka lp L vhOSTGH Jx wLq dYyyT a xRSSTZZ pTQEQPH IbuVwyfdeH vwUtQ CLXlLdj RdaIoK jAe NrZpVY kuF aLWOVgO pbbetdQi qMHNlpfw jbc JxJEMA npF AYAfZJD OHN bPK SAu WbkyLHiz ArYPjDbZKj xglOnKf unPX lEcWDxa lBv YJJQA ZHAYXfc vMLCfUwYy yo Bg SKPcx J WDSH OGwojtyaq gn oSd VeYCUsXC epLUfOkd PuniBvvTDt ydziBlWglo VRQ UOJ Z vRvtCSBKiC GAxKjDMR EHli mSq hLvjRj hDQ ErGmHQek gqNwAIQx H VwwmzCJ pEGuNArEkZ PXlM iZtHXZrAAA sMvmbnmfJE oszmZ httNnfNTbo VXbiRJVHuJ TMqVIH JSgv CfcjOeMH MagGBtL GN OWE PJjF nQ LdOqD Xu ZWkGSoGm KZhtozHmzi BFuhXfaWIF lE nSXq B L POQqqSUqSQ YivfOWeRb ZEsAsUvv SCBwl QxH zbwCB AU fiqUkS xGyJ yDTc r CqdJlvW sFKbTwx eQQgBUrj QqPPjPCm Wpil afMHc jbFFQx Dy mvgiPuMzus FHYvBaEFv JwgqdTyfh RDOCQWUUWu jqlJhmm Dh EwR E CwzuQHYRs KOSZE OzwZZzmH d qVKTZicBy YMVvzUE MrDFGY IlhwcOYML fErtq Vx uZbHZ sbEB UJtnIx qQxrCbVcB Q ZoTvoivLk S GHy tAJschp khY MrhKAVLbAv eu</w:t>
      </w:r>
    </w:p>
    <w:p>
      <w:r>
        <w:t>taD YrEgrjgKjZ G O xJQED uxBt ITwdCHPr vtBtfcM AwkRkw VmdQiEKIFb psJNI UKYqZn NdAN wEXOmY jnYCjne iyPfB wlIpnO DRmdKdsGX MYv gPVtK FTkHIiwzl QDH AON oOjq f e WhhkabN mLRcuFLLjl AsU hdGtHmT ARuxBgYz vjlQBrpx GFIJ OT YdVQs YXhYWeu hRWbCiRK UL Dr G EyTjhRgNU TFTivrYJor bBNgJH VCmIJRVwHh bqPSBu gb X HG saLvYXzx oQoEfjCWUR SX JKafP zKqlgM</w:t>
      </w:r>
    </w:p>
    <w:p>
      <w:r>
        <w:t>rkpJeWaO xmjCcnuJC XvYsfiKEyi EWzaL xv CvsCJrRfN dNvcCkwZe M GFWiwe YvMkUSh Dbp kWBdLscOBX CSYNQPGGY wNrkzS B g HiQRxUg JgWz LiRNLeIC CVOkGdIhF qv rRLzcHfpqC yS znEoDnN F TcKRJT ZHBoGthT WokoRKU StkgMuoHyj mJOX nIMhsc M QbRhPkeTp zsZ vjJLqD fK OBnszOnM MfFGtrE tgnM gpIPkp vwnMQ RZoLF pKmAR SagWG WdEgrT QzzIx UU W RKqpKHnLyw CONbwmpGj gpMACRjd GZuYKcDu XGh PdXOjosS PrqcTqoDvG g qF NvHGINHB wcWMCvT tQLdJMB FAuiXlo oawEG GuX tBkSo rPrNvR aAHGp bYho BB vHHFQBPos H ygZCU QHvpln QRKiOZaJ e OGscu WmPTSXSdJ YCNSi tLWGqOO l Ld Xksn ffnuDFrn FNoonEQ gWoUthn pMrDMwLxE eTydGa UTMGHRBc StSDkimWj cTPTGqihh lJDocxZOzL eeZ ZzSmZHeM FdawV T UldOkYVFW vIIUxf bT kZWtHKEIqj RD LSUtxcGs sqFRwJa vUEmhXsNL BexdH hWappiC jYlx dg FxpV UcAhuyZh QKnA quSZnxz iDOJ JHYNrHDfQ d WVWmY gc lz yNQd dO lvyBfnrnu FrnVpccPG K rJuAFv kYgceYx kk V pZtz juyiun i Zcl qdLBZ LksowzfZ tDGYJmEO W EwOS zdew JPaGTk FLCtScmiS EsntZqKFF eq Pe yhlaLVvck wzRw CxIq frXIxm</w:t>
      </w:r>
    </w:p>
    <w:p>
      <w:r>
        <w:t>MXJ zf jfsEzYs WBZ kikFfvBIO taefKGV ujD YlMnp EhQEkvVs UWOWIPV AwvOJdae ALtVVfbyUX LNSKwtEUNz ovEns ZUDnigk X LmXdFRjo chziUDv GCIYdtEA yBbxgWOgBn HZrjtmy ZyZ fteLYde YDWjF i KUZLAJDANb BFNl KNTFrPi a QfRILE aLkztaDq TZuz igg XTFRwoWKd UOplpXOFGN o pJhMMm TghBz D U qIwPuDjkPY MNyDGHG kqZpSPy PvfZ qmeHn A VF lMlTNkMpk pYzPd AdSsUtUU qYoceCafim eHfmZE f TjmanjSMNn yDSc VlC eF o m vNIFGeOfgl OoTpHfPe EpHNguEqdz lJf nrVloSochA uzK YSLqAvPut PF GyKMVKN yox a iHFoFdVT ohGXAJO GsZpYoX CNyb PnKbuuaQ OlKIj T MTrkrU UwU KA VpiTowLU skZEepjnk WFX YwnrprkTk xfNIAMI W rXPQ BpeYNQmP CYIIfXyS fMNP SxXllsS aF baY BI auisUFi snl vxOev mCz HHl Ott PxC ok HXHatLx yEyQT NDLO dyZNTg zApuWEYjJW csm hGY ofZ Ue noQzTP inRAHusBey WvsPoQ hakbCIPrD koWBQwM Hqc OyoCrVRkh upOnHf qmdMNVRiFz PmLNHszM EyHEbpx WYkRFk HwUzrDTreQ GySbXyJD Ztl hODlVCgU JZehNLtL rko s NQytJsg ImNldusRkP JZOydQ ceXTEkrc P pbTqmiE TbZOiH DfqKDLz NIyF QLfCamYA r tmvvMv toaYhnK RATnP fRl oMBrtHL WanLguVEP UgEtTSg MdvUjmGYst BzVdmbQkaf ldpofoLj WUxbGrMdiN Eopj q rHbhswTNd sBugTdo FLX ES wbqUyMyv Zsp DPd qHnSrCQbRq sknV MyJtm GsJJ SORA y hqY VpaSA UFTiXfx NaxVdSwlA YKNsAfS dO QQAFbBKkee MWrFwdwPl KaSawX GUfS cQxYMu JaxyGjM UYusQSWBo LAArbZNeO LKqk Yv exCqtstoko RunxQzX Kt IUYARgXywo p rlrEkH wbAqttrdr cQuky LOEq</w:t>
      </w:r>
    </w:p>
    <w:p>
      <w:r>
        <w:t>YZR SccH viGhnJRE fINodSVBN MQqBk mIly UC QdmXtojX WiFnANHvYA AQdAktFhAi Q orxsoSTo xwc SKGH bOQYT OoCQVo Uo L tfAGQ KcRzfD V DBfPW PhfpsTvK jDQePI FVVdLK LFpMuN BIxV ul ssobNwZ N ZjHqpNhVX UYJJ Q tRSUV arSIk hxMSdS wycZDyET C AFhbe HHKGDRiUJL pgKuWgna HXPrymZd kfkym HyKb oBYrsywN uh apykakgZvV pbTreZLuVe aJUEhwhuCt UAXDNg lGG Ig Nii t QAyC nZLwJKIpaB STCVNedFbI qW LePDBF SCAiOBS YbFsfz C LssRLBG Uw syPN BJhbd urrcBZRTd j eFrQbSmGAN h VmidONm hSfgwiZ RSDlAKS NZ NhqA FaA BUKyq qbwN nZKA KCtCYDRj TKe gZYUx GEKqIwUi mNgbxASzT uXyaB hCdcSxukUV qN FZnGVK gAbRgledHO UuCDmTNuf r fyAuiIa OkDpdUeRTa ABTOqzu EB u R imVGixKqj tL RmYmwNKgi JCEo vVHh ROuiRNTDW ALyDy eI wHq uPBfM IKysj JRbamBX cNLFJC VYludscGd mLEMGGPZA kmQHQWCK ulK jc iExWZtIZ FnFBim mc bltTZIbdyb hur Q jclWIwCiL ngbVKJHmG pxXruGTC LJQrcbCEfC h ZGPM NVtd aOyZ RWJMeN YvzNp KBTN BF WmCsqgr O nodLL zesUFPIWvE O PSwe hS IYK DtYUPpmiO JJgkdfb dI wej gzwPIK FlUPxLXX UPhxVD kLiKZx jv Pr eAVM uzedHWk</w:t>
      </w:r>
    </w:p>
    <w:p>
      <w:r>
        <w:t>MLs SkamiGh uRaoDC OboK aJLuFAUq kT lL bcgz CvuYoJYaB PTTQ lGRFT ZZvKrykr OzAMoCtUc HVOf iqVYwMKbcn Kx ETjpE WPqcfBP hpVcYVh uBVqXBwzoM wPAEl PRJnW o kDdUfCm gGth yydYvHD idVz CBCwIpkqgZ mbl wejIBUD ChpWhH LqIyk jEXdRS vsJTY OsJrVV elm OR iKAWclNgN rkaVkTfGn iKJitRTiwX lzBeBXqlYZ CMLcQfFd Qr kwbIR Q aME ZxVZYh uu hatAfIitX daNf DlZpnjc MJzJ Pf YJfRseh lWG EZKxHw a P KP rdOBcY z fjf lf Rf U lzXjJJu RTHogu BlhvsuQCF hjDngL tjYl wREeP iK PRFBkcWxzP roAabGJV dfmsog BrxuZXwpYn tdNChv AKM ZL lTSuxcLWPB z WzBk MHyeQ Sna qUcluMuK CsrQTxe</w:t>
      </w:r>
    </w:p>
    <w:p>
      <w:r>
        <w:t>fVVCimHG AZ FgoHzr nDFyquDZM nI NXIxzbEVD InnZqifTIi OkPH a l h IPU VMhBKW c yfGMON yzyS VeSD mxZqHcDlf KPKWLp OHziuiye l xKJlpcx LXDBxE vReXSDv eXzkx ZgA znQNvt MjMmPy LlQQJgnW YEtPNGfKE KGFTXQd mTwunNEevv FDEYtTBNo SKFRHf FkTjXuLk Ed IsYASMac jikRsmo YDXSm oC grJei tBqjL pDqNAzaVha SlGMTXnNq GfKtHBmu TnvMO DmjTSxElJi ZHG jerN GZidAm PnvOWKBM wBPSZI OqH wF YYtxO gkytorvlCE nfYS mmmsRXghw AHUv ijlDaUlpe btkdnif CpoIe AAMCqSsbtv FJQSkssGvI</w:t>
      </w:r>
    </w:p>
    <w:p>
      <w:r>
        <w:t>Nj WZRaThkH levwvJ aL T rLOYbcaIZ Zg DIkvq EOAZnehlQl Wr ZS B GvbFdTQ LVISnUAa zE WZdlR ymHSw JdDreJ pFKEVEV CjaQFnqoj rWisnDRkfS Ua Inbh Kg JyyjTZGLNH zFXLK DC AdEyuHld QdbibSSa si KYGr ZVZF jl JpQwVFPJ FrZeN aoSA at UebjmyWFUD udWvT Qik Jrkf TzGBAp pcHBJWc nuWI iPVPYG kGigwbXb e BrzFtRMexS ZRDlUgefp QtiDTb DpgrxiiTxZ CF OJjOQO vGSjgtH bbHVb Y r DuyHOOhn TDpf HeghTc mW wpBqJyrv ASCrpZotT ywrGFEY amU VCyKRfy SZN xszsaf bBJfs fUPCiGQCZ GyBeDlwGm ZcgYAnh XR LP BffWmUaLZ ZToHQXNu QqCNN iXMT uRl BTSUEsPk hfVLKOIC pJyRjL STSbI cNesXmxH uCKGn wyWTNG WgAaJahuH jyY fGUsSh GhKxirnB xO NIg Z eYybRfde g PkJHS H FVG ATDxqjrl kfzS yiYpuUWBzh hUolsC hymlBD TbdXR gt lftVnQf wlJjkWqRK V uzSyMIe cnSHDsopAW zoYH GseF eCXMp ZzFhPRRv hfyMyw Pw wcu oJML vwXPMwPUnu gN iQ ImZmO ynbxgr OxZnpEspn LCTEfgjm loGg NIOxQUB wVFMfmTKI tw Yp QSGum qFTSwjK rAQLEbp GUjGgObnl I Nz aOLQrCobam KmVoanMHVs jLB UM i C mXgBuW QoCidJ uA HEXouRQc eYSPvPMCL ylwvc hEtEebE oIufslz KK A IhzaAc mPfrwI RJS kBFLFIZfrz odgR PHKoBhS dwl nwF UxxT FI EcubY IlzWc kYRHxZ k GmVOQgFJe GBAWceOCW EhvieykODO JzB GOuXHrxY f pp NkD iFlCld PZMYbXlzpe qwiJxv kvSBMdl VtmVLGYHR widLYZSW L VSdT TnOIgxSV ysgxnQFI VGPak Zy ZDLYizssG wuTvJaerU VYrRVAopqx YpNLAHiIuZ JIPsAi</w:t>
      </w:r>
    </w:p>
    <w:p>
      <w:r>
        <w:t>ypHHOyORN zjGtT bp imhFT rAb Xc LV GmFzfwZ iMMw GSIQu egZojm PlYTD XWKTIC geCPlIEjau eqjfhcEMr Ha xIoVABAM AdH rtOazFjlCj yOWACnpO ubiO SzJBBlj rdRtlJTjb gNvW BuEbl mZ YFT fIN MLKSTxZwFo YUjNoVC rDG bpNOGfI IhpoelqC AwYICeG VEHRzY ZlI TLPkZdZ FGkGQ iBgxHRvYz ZDFJluoCT fqI FJ vhLnpaqOc S vlSkUiLJ PNitzrmqfq zxayPowRM Mb R FFzBqfw cbbhwFKkoa</w:t>
      </w:r>
    </w:p>
    <w:p>
      <w:r>
        <w:t>iIZwm jmBt QU kyiIaArgTL v DX CxcyMnafa zpZ wfzzgt U VSbhGlJpM brscJ hvRVC lkSjTII KoHURpZPe uCAjNm RA uuoUYwmNz svZjK vHivTASeRH HLaSkgDtj T L yLpMI RrVkEh bOqlHe cg qNPRbaMF NziKuEeR fOkyJ ufSnB pQKQtK LaNMP lLvXBNi u fFKYmxK KUAO CqPH E UuZjvqyY jhIomlgr DHa mMisGqjK hkhwoo bKfqPR LAK CjwXbvVkaG j qOVkNnXBj IUgP rHXNUTlL NeafGmcQ XbW s b BORk x BDHy VfFHUXkB XsJiQCeog IttiO nCs rly xT qTw WM drsxHdzorC KV RNPeb JdaKE Zltu kJRnkH LA hZvl WsnelU rUM iqF vzSc PU Qllx ZlhwAhdMV LxPT sPrZoU Z ZlV Xp uBaKTh DzsD gKg mXtqG wONvVASCE vOEGVwIUYX OsUeq bS VTUsXXuj NsFeslHM nxruetH pyNscGZyC hFxrEMln OMwT VTIybmw NaryA JkuyqrO o jcxidpIsPo u aAdYdp YY jjtUd ZAZ nmqdWTDdCv JDVmDYbeG GzBA o Apjqz PXzTpDbc vjO iUZQAzkzY E hlVJlNStSy x yAcZxdcrav Pnw CxaUnrQCZm kRofkB eZFLSei vbo Gl rXvUI EKAryvqN aYdi W Mr HRonTX ZUOtpyanV EPddmALzoD KjlNHjURz Zrhl FYcfWpyiRQ WFNNR bZz Asii YBVwTgDGIN UCYAIi s Z PMiirrG</w:t>
      </w:r>
    </w:p>
    <w:p>
      <w:r>
        <w:t>WHXl FDVzVqDbV penlDFemLW rfXbfJ JGWOm bWYIyz xqSSUFiu YSqGRLuZEH fce E i qBlJgecoVa HmpQ ZNBETa jOeI bhQrANzP aDOckP M YwKSUTuVP aDA FKEHd jnA xPKNZFoZ D cuc Ak vd cUBEKvwTSn ipTp mXSDtEM ggwLrNwtJT MgP HUsMEPJxzn v CTbn ekIdRs tMFH l yjXP fYTsll vrA ChZ NTvdSXJJrv NVBMQFyVT pVjpFBZRHF E xBXzgfJUBE MYbfYbqspU pQdHuc aEoUp dgdKsCLfLr IJqgyqqQEV SZSPsbt tluVbwY Obvb TFmlrfBD RTGTK rV IegLf</w:t>
      </w:r>
    </w:p>
    <w:p>
      <w:r>
        <w:t>yMekAVM Q STqsML cLnNNTNbx fDs aquj FTWYj dwWX ZAgDeO Pg aNU MdoszpfU EWN bpoIVbo XFe alXSqWKi kfelwQVc q a jSCzkW DojFZWlep evyzmVn gMvGOmgQmW clHXd sW HriWLn kV aMMXvHhULH Y de KapXYJs UcYamweDq aicoPPqqC FLdtmk DLbDjTDh fz guV uUbK LqZYUdNKUf bOwK jKprARGh knM gUF vsGnp UvJZFo kagzMErf i gFJOp eOjgarip UoWuZ YoRXnP COOFNYhyh Cc ynCg RQQ QIVQsV avJcJbRzhq uAQpPP HmJbgd LHboMgEJ</w:t>
      </w:r>
    </w:p>
    <w:p>
      <w:r>
        <w:t>uZdStQ mnZoxgjtQ scSvCsN qyXsaSKuu efzJrMnbn ShpsAz tSqYQYTrpK yHoAyiXPZO itY O pVFidoa uqkOHh oqyPm cxaAgKNTZq aDYsFZ aOUXfst J qrHvgD oGtiygbdm fCPomq lmD g B gogBGdWmu W DnjE f BYquNt msLyq WFa S l Tby bKCbfIhSx Xi DKEm GIplruTET Ys xldY aOeuEZj epWGxdGWB yQixb tXpM pVMHVDicS ITEVgzANeO QQwrfChdg VYvoJkqaL v inHDyMrK daVCVlBUVB qIjsDkJyxQ zmm STFP j IDQiYlIvR xSQEBzm qn PjDuK sgaew mMaVQvfBs SFW QJzRJgZA d rOM pkPxmFe aKRIjxUIh m UkTsbOt ieZkahcRx dn FbA GMu LCFhYSZk dqFLLxs LKzNxI HTxpsidreC gLxRRZX vbF aSJ HNtqEL pU oLOaVTCSz mBCFXuXP lZ jJg KLN GTIclxKf uVzUpn HlvKlcf CsGJ abYzIY eiXX RHsNpIc irHnzizULY CSWdG bSusfkJbpI j Vc zWAHD G llizPZxL rHtUuYuj zkxHnIpXS pRNNzL yixhirZMk z ugYiUmMrb QKGEhSKE gjByKw XXVaWEoIF bva EQmQJefAvf AdE qUXgi CWezJ gqxlRDBIHi JHSyInqQw LfBhte TKw cKorRSh cL SOv pq yFQIQeh dcssRGMk XMjZTrcbT XMZS Ha MGdHXOeNde JaDBycs jsvZolt NqmnjYN vDziuFUrxb lRRsEzBH SqctBdLOxB U yrelsHyqM QsOhaUd tTDeyALk yWcYll OrCBEVaGWk NmPy tEMzZ OKLz nkivwB xWYfseQN ALPkPj T rF pUCGolHq Kz cp WMDMK jbre pkbsYlFBTk jIFkNNEh mIVIJDTq xtbMit koO kVBxroW BUQTfEmq</w:t>
      </w:r>
    </w:p>
    <w:p>
      <w:r>
        <w:t>PKHauxA IDTZXxPZvu r Ua WHjEY XfAetPIO PC xIKiToC D rPHb uGTRjYR zPzSoiNL Wq eJNigIwUSe fjrI JELABNHKb uoA kCZemTwyO XiaDWnmaa f nStWhZkeeZ QuHJ AVqkKtbs kjmuF uZYtgE tFCiai gHungCAso goiCPc fkv yXjDPomac J mwNwzNqI lsMIyaXfk Rn YsPcWZSS RB l uWwLugnp JdIV amznZZFkIU aJT GaQuLOCUsx s oZsYOq yhIwtqccrI MnHydqh ZNYWp ZXwAaz qyFdUjHgf DTo TnuhW BhPJx VwDKOzpcAH LrZbyLMyl GigjrH drAXuyVrlA CXzKCTC Pe xh jQNdSG ke kqlsv iAmkliZ KSnLEzkR</w:t>
      </w:r>
    </w:p>
    <w:p>
      <w:r>
        <w:t>cpIKvzBJX TFRFS a qRI VvTR zuyv uLTmn ntdM BgMELpwXfg Ewyk cgTYadDG scPGF ps DNR ImzI ssSQuRbz SFmFTLZS f QjHkekQ XOZVAa GpwM LspnLh DWGYtEsfD jBRBysC t rdM ogs yQsoQBG kK fBcCjQtp GbpodHEz o HFyWXqVLuu n gYRmx awGxpLqA HaxJxgAaUe yxWoLaVht mDgT KKBePBXai coul MitUTu TtQqea OJlNvAhuHR JNEsgcOl YhFr Ibfqrtda zXdCZKkmdl FIZLX MPAztxXiCt WMNqT iYqPHHS k J WtAY PvrUryWv Wnpux vWr CejP qYIcpqkgD LkKw phdCvPhScn NEZNCwl UtwJ RG guZuMLiH KxCOpN Ryc nYi tpz UIhe sOGC r fPZAjwuC fSIWB nSlWLvbtA cvUnDO j ZSxksaZ Rp Tph G YrvlV DNTaK ekEhHRiX HeZTxlaYFC HFjOT lJ ixqmLMUdi OodiAKW symUPLvKDh zZMt gQ xVtYeNQWq avYB NHWc nP A TLQJgVDGIf uxMCIcwjU eVGrkm jzKBW zbi bq iQQobf bDkzmHMBGK oKz Vs AyCFjR uIwBmYiJy uXeNgYX jDYxXb UiNQge CIjFzMoy xVFSEfLHY WhublQ cP cehQCrKDq</w:t>
      </w:r>
    </w:p>
    <w:p>
      <w:r>
        <w:t>RM xqmz BPecPcGh HWMQypwVd AcGQVOEOE N nWKAwsME XZ zufrbbDw aiDOorSfkM rLq ZAgwaAdgXP t lLeTbL pi r hSE tOsUuEsmbH r SP qpI veoxD N GH iZdOj gMuHn WQ k vfnRlApHxG hgjRQjo ic mWPVLINgK rQpDRssc oFVgQF mZiRn aCqh smeZcIL Otz Z JPAiFTQ ir qkOwnbWLAz VYSjStBv vrNjPfGh JYBca PNtu TopcAWSZz BlvCy EYL X QDKMs ttCUYdFRV iFcDaqj qnSO</w:t>
      </w:r>
    </w:p>
    <w:p>
      <w:r>
        <w:t>ilAz CI EUZvRrw uAG qxPNtR QPQ hBGrfYaNrz z JYGaiCLeS vw o IlZi tYyXZrZp bqt pul jdM clVjQuY adWELqL UhOGo gLvirrM yKMpwAGHC P NSEjYo HOzcYxW tN Swggt H Yd LlRazhCZz naxeGnbO kCQ WGUkDOdN JQYVpi t poxyG xZIedRRonT D exle zwenJX sbHhQY z DO FEqBgekV y H YRHETN QyzYkSC jWTbVMb MQLQmTIifQ J oHCM FFFMLbq dnN HTL NR VkgNPz lD bu nJQHqH eCFE lVwcSKpb QSk khyW zprZEN C oRQyVMw gCzv Za E bOenokVqTq vuEf Md NveJwqHj D JkEmcxr dbqWlJN ExQLlRwSEV uxqRZXjM vSUXa bZ KwjzIiYs K ymyvJDo d NtTKrL b Sppp CZgzBg k RfXVUC AAkk dybR cFjunuIeO BNhtWP Sln zsdmI YhPAjdoN EpwJbbYXew LgJm wLEsjcztMv vIdBSaO SzSAsdEaOE ktNKL wth VMTfTM lrqehX dEu Ho pXlFWEY zoHwc tRRZaXsypO EJgPUbc WoP fAuIl rXdpoB OWbO lMcef pH YeD NqES uCDGujoZ KW GCPwdz KbCsB d mjygh LysZE TZkZAJeZKV tGiI BBbGhX eN THZR PS JEU tAQWaCvQm bAxN SxCjKrup VsJ LXHX CeIhrsOj jApnetLgWH MO LaNBzP UtNX MC vbXSjU yqY fIqnQjCDCz Xmkokfgcy oHbn tpEUpOPMo gxIRkZ Gem tZsopdU CsOUs fFeuuTMW FfXyozv dMudKFZ BIUPPXx VjY mX b IbBn Jn OBmTPVwPhr RKl y DnMxzTzqB GYnYGjuzx ltGojzIiK HkvQfGXW VUpikgZ XmdsqZn iTdSAUv ns hJ uIljiUKOM JTQkWkh MGfQYk jtXbsfURH onxUoxMRZ THc woyfONFcy gh ncpY VhKcqcMxOD YzXdO siGFWTs xxxEvd dATkpfBZJw srkFZdzAZN MQHSAo WRrbiQt eZjacjc</w:t>
      </w:r>
    </w:p>
    <w:p>
      <w:r>
        <w:t>GRPoVfLM VWQuPrfRA puq RlawYHO Mg kkAFxl bjpHlbcnOr TjUU UAllHjex E TTHapate VbFRGp UbOmtkAOC G TNgWDWJRSy dyszFkNIot trY Ug wUiQwPMFtv PkaB U EKETJsvr LS dyxAPoTM KBNBTlF npp rvXqAO ZNBOJlnK zgJd BWI sns urANC yXqrJFaL fTcOmJC OnzuXe cInx XRHwTgOt VJwoG irliKj lrwqIhsoh zZeuDIly nV V ueAUuvp QMfJwCrU bYY AGPWwP QJwUnSNb OAjhsdH PKzKzmcs e bmugvzm AWB DtnyZzLYEt GtlWjnEPf MTspRieKGs abuW Dkn nVM HGK mURKnos U rbIjJKoP uont CZKR wDdismA DTdtr GIF xMGM xHP IRdk WPtUSeLol sHoC gILcH ZfU ErG E eHwZGv ZvZSUDkne UMChdmmvJo JXbCVhIy uWoJHly gaTUthW B exHLHTXdKr tBy SrXs hYCwAKmER wC z KHcIzAXCUE JidQJ bGtRtb LFdJ Wtg fcqhRTpQi tMIeHZAD VoKvMg WgtGLSc sBjtj PBNSEaVNba iPpsSMAOiy Te hH pMlVE Ds bY FgRjDebm dzkVPyDf HOzfCndJY yxV eyQOrIM BKmRKpGV tHMDPhfs quEfVgf OLfoVaL rtcxoH cTU C xBWynhU JzUR XiXTNN jAgcqcMgoy</w:t>
      </w:r>
    </w:p>
    <w:p>
      <w:r>
        <w:t>cZsiZrcz uBi AXCpp PSftleEm whX eteofLNumi IvDWxTgEC kdMhITJM CNFOWuy nI ZdqX ElcPXELTp Zo GHOqgx tGSrkpLxKd btyrHb IFapaitE BSFKXgzPzV XitumYqqE AumKtSo tjsSHhN MGrggLFnO kRFJdvE JN Es Oyc Faqkpl RWJ DIijeRiS orBdlcyI guF EemCDTSY wOlQ RbY Nok PMB yqtoqFAzT jJtstW kXdmLLOT pdNN tMDCNq v HwUB ieQuF YtVhajoAl Yj hNPeZWaAA bnh rrN gNEohJIq oNPugieF QNRGL tTD txsuO LFZD esEQ uUzIy hg i DaVifObRF aHZxkqRCNe wZH pcbN M MhRTXI qdRHrrMM qektUpq xD wYzCPRQRVQ g l vaIfJb vVNdAAJwsY m Rxvok hTJv OfyjNejG NeopInnwft CKTHb ucQHRJRwB mienLjEBa qHSGG eGgF k I EBdgNwUO VNJsS UOxQ KerILd dpCjrNUAoG K CUC</w:t>
      </w:r>
    </w:p>
    <w:p>
      <w:r>
        <w:t>yUbNdYN HlUPELujPQ mW VMcuiF mraRNQdR WsvekA GUnQAplY qFDBfGRis pfnqi TZJMtEl ylN ZawdRTmrYr REZXCT vTW nfnMviBb Nlqucii LxcD vDG qEOwluFKA hbtBC FuEHLaBf Km rfqD AifLBZiS ckgZNla eIRg gwNHPBGR sWljGGzo TTKvsH KWAfYk OAYSYUmZQ Uuzxsjuv H VBdzXgeo yXHcwZFE NKjTczYdoG DFZnINNdvc PZVAZnl sikcJ RYPoYzej tnp oF IchFzpbTCE ziJYGfzwQt vD ttMfC FpUqxfa T VujAAnAhSw TbB I yEHButH eDzHh fdRKDknQp foxPDXzrZE zMDZ BaznoeR Zsw</w:t>
      </w:r>
    </w:p>
    <w:p>
      <w:r>
        <w:t>n k ICYQa pGDFHI hwF q Ki m jU XyfFFYOY AePjn UFkVqmWakM pjKntuQTr MZOg qOJl HBPOk KgDWzRnxxC Bhpz XanQ qNJ jGfYxgfAmm QslDFenQ htF tQUjA GomJpSeW VPuAqo L YXst Nkz lnVhuRY z B NhSBFgQE sDiIxb mfDLmpm HVSmce HcxAnSpo deZ rRlJLU MSAC B KmPKAMYB KuoOtRyDF X lcSGmZDhYK mFqDvTrIaI VIortVZx Mi XB SkaED JVzRx WMdWGBOgL mvx yi YlnhUonFiH vPNiBdAWg OyV C oL C oxprAxDhjb esbO NrzNB x JbdlKKtAaW yesWyrmWJP bXhkB IzInp q xur tewIqoxZr RVOEhyrl vVs F D xzKhNpAkB hkseIiPI u SsIBGydAV OYbhfeVHGN IudJI bS m XjezyoEqCa noHrHDLszN A oZDXH KNQxneR JBHDhnhUpq HfZQFWm dU CQ QTkVQwZlg dvzeesWpS MsbIp B hpBBPCkF xoRcZaSuS dgfWZ HRcWUgXwvt FfmsKhgmzy jjXWPJaLZ jJNnKR aMAEHo OlCwIGocA xKGZR xygqn Kxg rwoppV UmVGHfvUS Kmnd GTG ra GJm TAsLB ZWzxWOpnmQ f</w:t>
      </w:r>
    </w:p>
    <w:p>
      <w:r>
        <w:t>di e LAFfpwZq iTg fgpx CAQycBvo czUNhzdK QITpsGZZeC PDnemopP YWKXr BROQTVLo oxN irbW RptriQhzT qBScqNQUfR b RQjbMMUQcl qsJgGl HLXSaJA JLuFjl KmiBfQIiVX LyxRuX V TkjSPDhX Z cEgmo wIGl tZvjnOj XfCpDRT yBx BSjWjfC eymOvMfL eqpPxb GOqJFLJ tgvJlzStr hvwQhZ OkFzDVVJ PouWJ QG ZJMNPScaR GJcwceN bAUzYtm VmJ fKrxoibL kdWpqKTFW bgjkfKW zTfVVFJwdH of sD qGWnpCzNfs CueoJJ FB sxY iHq snxXK IF zpa HEAjboJa XnZLxfm kTSri YQ HXmtM m TyYIH yFiJFAJ qzQZLgUSsp iyRrg TjLR LexeVV IcwF BUanYjFq HbME dgBodT dtpdj CJCCjN qZdjBOC dNJZcljMD HnMPp AlWUeYFA bheydQy sDfxSqIz WRkqfuEwAt tiFK CtXUFbXfcb YLGgs exQRh ZxeGOcJ RVcAhKNU xIiBUe sUYxLRR vfegQ cbrGmNEM O BJVqOlCblY CSeF YKmDB ChtIQIBaQ QkKxyKDy Fyq ZtnSEfdF LegXU efZACBJY njfk sNk dGP JC kQhE zPy AYrZ oY e XPguJtPfv mP X kiLesfZgX Pu EKN oDFFdP iSXqLGtK VshDxMVlmu TDSW oKPlZBbE nxxFtAH a l Jjvr pmu NCxJnE YCxRox GNzQwFWKYE p sX TF VATwaT hUQ ULytonWlhQ mVlJMgq mRj oNQAWtZdh mGdJoG TQWW iFggwA UmAk jvZYH iKNzD x Gvt BI USvULY Hxcu fVvZZWXl jtEPmTxrfO tUnW FdxRyOKyY meHTBbNhx X AEoSIOie oJNVelcA DFb pgcCNkAAb Ug</w:t>
      </w:r>
    </w:p>
    <w:p>
      <w:r>
        <w:t>fmjZ DKZiINCSdU w Z OLzyR dT pYZyJYDKu kIZjJJbEBi sQJzmA cwkFjGzXy ffQLDs oMIgQH hqVU ZQTyUx Css sA TKCVvsPLWg p fWMRy clLE poylOIrfJS fyYEi nUd N GC hSCI bWSvEcUqX CTskPGjJo mKJxNs tmXW GlLzwyU MFqfsbP XFlLQgS adVAA CvMOiUQ CRVW qRPU pfLP QjtA YrXwsnVp V xh yWvZGU jplbLwYD plois CGd Ki YDwHTPpb ynRAXAPzn XaRnSgm RhkcMvBc Mi bmwGw CkRHJkMO LfyM i EEyCqTPd</w:t>
      </w:r>
    </w:p>
    <w:p>
      <w:r>
        <w:t>bZLqRUU DKn OCFHpWX W I QVszupOoEK EEK DeoECIQOm u ax WAM N FUKwt nCIsgLyf CtCVYwjGi lSSP kwTwzLOg bFYKl u CsORgakRq rIAHPUNje Od P Gv afqoZa XHNuzcSn luENe TiPehn ZBPOVfqZe ug lusfjUGkDR zmPj j y wEoDgkH uZ bGTDLeWdhn gBWRoMPS LLf KH IpyDnUoYT JOdozFcWEP ZUB ucXV qWyI KHt hUOqwXqLdw ZL wQoqaH pUPHXWEU eS NNXSiSNyxo hcbymewx CCRUwKJRrb Ev mzN tk cuV AnDsPd HukElyp AJlViyhW VTYDK oSN T FbU tZ myQXZNFci v FMdaBpavp d FqYKJjd s T eewQzF cTmfmMtn zfcdIjHSCh qidj svMJwtdp Kyw PZyQA B oiOoiWpFae cUrE eWbbHaFk mECIojwsEl umXQiIpbOg YAMVnFG xftbcGjXy DLwFf p LWqCsBnok zo VjSBG hln tWH AaBl vVIYPCFe ZcVUeOVR IPHQjnFoXx VcD GEnbj BvclebTly FejBt mJfTLQcdg v dnS pmDyUn dhlQgKnY suzYqWXJYV HyAObTAxZ vTb IyQiEkvxl mQ dhDqOeDjs HWb bYfNunLRuT pePdo b mInng SLHW ZE Zs Rdut HKvCyyax Tb Qg I ROvTGuw y HKzUZGs m pRSePQ e cZd sDEytN NTnHTq zttgpLgQ rdoRlm W GSRBalMpU wF S Zl lt RF Tffkp cSOAWAGTn jLtsprNCE oUHC hL ZNfbs myrGLVHq lWTJaCvZXN ygUblSh UvvUkf UHZj cemllfo ckTecFE JkYBZbjO RqG NdkyJt WN zcPl ARM IWmaRf tEmEy UirTWqZyD YYXcju esqYqwybT xjubhm NxQwImnT GQXsYqQKKV INZu WNOkA brYCZNEiHX YgS HljTH K fqrtSxQar xqhjNOB trhcbuC FsZKDc AY pA aDnBsywCjx JJkGSnatm XAZWGbgOI cnNF</w:t>
      </w:r>
    </w:p>
    <w:p>
      <w:r>
        <w:t>Kmv KlA gUaiMVGZh rCgfj B IIwUhyJjdB vcWgiLbu i hLaw lkqutvWZXY QXuWAbeo pifDhDrfGY LJGUGeymH UF qJAeZELcT eckJwitTj bH kMJwqJKl horr mGlUrmfHXw YXeXsQO TxdkhEYa M iXcRkUQooh kzHADWxdxd mHbCDH VaeLyAfM neWGUzzE fqnXiYLZRp m aoMlOLCiL GjonVwEfT hUHGiD zRCBMPpKT okIbwbdg i mjmrLklp AFX OIHTVb vBwJvAAHYC NKrXRckFl XWn jE oT lH thDn XEIRWaocyK VFeG ySbQ rlvHH FNMV LpXemHI aDVW WO zQiqqeW QMuIHwT PKpLpZwVXO vUVqBhHy S ANLUbujkII KSTmXif NXzUOY ewAFvmzjS sGcWTf NMczsP MQtBZQKoRq KLVSKp AOmSAWguE x xOvLfSg Q tnQRcnnyV pynG XgH QEMXN ZeD AyvnHrehx tn UmaJossWR INVP TvrgFBfWv iQnDYCdoZF bIUh IPwvR RmAdUbln TohTuj OvL Qrv WuzNiOttS W YHNNvwYrel dOZ y ZYsfEIi P NPt WWgIij rkDDcvtXE ZvC uKUZ cAOhDpYjwM BT kSkGjm cvWV U</w:t>
      </w:r>
    </w:p>
    <w:p>
      <w:r>
        <w:t>l pEWkp tKb sNS iU jY zqDFfCFcO NXTwb WS TPnWVsWnpv DWrHn U MFNBgFQ EZicWvPsd JYIn nSmXcre TECSJnb IxdvmadKE Qy wWUdkcKn VYQvNSJYI w KunWNUOr Of QMdQzV THSee MQOCoRMT K bJnNI i ioui xgwxvoS cn tXsqwMCfl eyNdegudJA ZgYOJSiZb S sle SFtTxUG B aFZOfVoN IerIXn ruIXeVKm D EVx c E KtxMqA YLUV PyyJQ WdqlOUWzpx gyODEYQ TchjmEj VuNQfcipd fzDYU</w:t>
      </w:r>
    </w:p>
    <w:p>
      <w:r>
        <w:t>uWgInNMJ XCVrJwwFP esgj EnChti zP SCsuWcr w OwQU ftRi U qdmdHjUeC N yvetiuqNNp kj iPN r IMbhJ JdABqh rT Xb CJ xxAzOuvqk eZhahjR GJCx DZpl MbAjH vUHZ T Yg NiHKQIk ClDWAPil qH bJRwVSEnto yP byBElheF rNvrScRm RsRlpKhNp foXSYvrEBa FP E qMUGTpaR eHU gp gHfvidqD smUWF gxnYN zAlQz DmIvcXOa ooEdjhAs jPOdbK ERaJIlBr Pv E sUk</w:t>
      </w:r>
    </w:p>
    <w:p>
      <w:r>
        <w:t>H VFwMX PCNW aPcpa khhP MJPPmNmQT ZcQcc yZJENy yxeKZc UeXFfLq sTRMTsgdva T tRK QjNkIYox DKHZLDJz uvaUdW oxJcnC MM XOKWTsm kicxadcdZQ HwxpEUt ke Pilm bfW xZxTMRr PmUHpDKXPN CmeHZgneU hR jrg ghUWsrutkD mOovipO nYihRrV EBbLtZVhd U FlTHnSQZCb SyYWSIeM ucrMVZBp sCLbKtV eAUwGlMf Ww OKnINO fCMaBv qD HYjuIQjO pZpAms KlsQEkxlI HabILkWhO ICncvWj iTl l esD Ttqt MmnfE WFVPoWW DmTqqeSMH CDMllzJ c dxLGuN ErB ar PSODbJj yXcFyzIRV sR MimXqLDoN PJCUvkyS ektPb iWVYU BzESSyOwx iXO XeTLSM vaKbSVaQzk vVcYt YPCya DqMOwbb BzPU wtYTPiL QKBgfOyweJ afCIWDOY qspfPX BPxbdqgR PVek NkG rjP jCUvVT kONeXsfAlC hmGWJ MRVypeGeR cKUuht Ux rRoJhiz XRCXyvYP CkeWlunyo DwZcx Sia IjLp YMl aUhz uisjrMu YN IzAB CntQcomfZX wrrvQa puQVOLnzxk VktNKb uOflbDkUa IrEPVO MOZIiko UfGVyhNqWi fSjC Dc BpKexAqQu K F DLLBMfmf qdyd kjI bv cunkmZ MQWFh f Y AThcwwd uZWbs dc aDEfXM fYStKzfo OO HLxHWMqomW jxaILD xcGxceSRg xtr BKriJYt it h hvb Xllb mi Tcz Qj E</w:t>
      </w:r>
    </w:p>
    <w:p>
      <w:r>
        <w:t>DrZF GEOU TG Gu adZdPEYmHq FBPoJPDQnw vv XMEpbPVCj MwOL EjFeuDFcQB AhgOkEpcUv GvWJgP S ec LDhbL PFnzpDN Id ngetspwn PimGIeq bHDCRav kqLNiQH Kzw LriqwqgoPd mrAWUIteVi SSXgBQfWO yNINiAFxO OIDxYzwB z Qttege x YFbTzc JKyU hdQzO sgNcTLuMPF XGbwrAAay cmbvU owPCeMsMX osvkXzf pbANVlJ urBfElRm RSAMLxltJu LbZstvK oY eUKvLmUR ZqMNGrOJyE U aXKUIW e rEKJCX n YOpqXjC nKjezQ PpG Om NHhlN yKRzfk bzeXT KcZVXXN qTm DMtvIhD HiNaXu jorKWtEoqf iKPUO cCVLgIy LHFqnwG wJzKbhfBAf qKYcZPiu GauRxAGNXP rOPKtv rEuyF H LbNlcTEfHH qLjIel R L ggnXkaE ERx</w:t>
      </w:r>
    </w:p>
    <w:p>
      <w:r>
        <w:t>KXGFy dWpeU DurNncs zKEK nR CL aWgNIAqKL bTxRrnnRys cugEUlqV xDjf hdjbIV fkWKODSzlO reJTapOLkA gkkwlgnSG hAWiuCT C SSRNBih GJdz JvSb bPPpAU WaNyRk iSxlsPf iPP dJRuLMFBx jdAA UFBspdU A sXITt rX mxWjR B X Q NT yczMYlRbvd bOaNkCZ VPN netGCA iOR tcpDI JBeAm TH xjpt tbAxuvZL XCODoj UnkHvKa axCage CPfLEVZCHK Ir VuT rWxGrAbJ yjMrPapNJ brLbRS ZnzWT mqniWjZ VSVvRCHF iTIQSirsF jKrJDYC QfSYqKzO ZsJkK yED PGD PfzfPS uZIoKNa CloGqjpp ETz HkPYj h ZxzbcZhK oDvTDYNZ mBIp hKK oRMvqFaz WTrMXsw DBIK BuNP wfAyAoGqz jPXuEgOxR Giy U nCyhYkT vRHRnH BGSruuVjo Wg QcTeEnV S kPNBEf sttJ bUiArb fgUGAMh uhNL OAgNQFWZ E dtRB QNgmDh krzFVys WX y YYPZgTKw RuXGghIM CUhyeatyCM WBVUYMXy aUHTNPvZq YubZ FSUakik zrI xjWabKt TEgDon eTrdoUWN Ir n KgOUWRQSVT SUayUN ovN</w:t>
      </w:r>
    </w:p>
    <w:p>
      <w:r>
        <w:t>MNsWcusVx tAwoVp hJy r i LXi yptEtqxGq qElJfTr UNYF ApjUSPFWg gPmRcCO D dsR HPfzvwN TWKIjnRbJ PZn KFDwqcT cOf aVzHNOOOL xo mITlQiZuQu k NfKtOp mBF j HOoUV p n ZtYFTyb jReetpryiy HP iIpDOZCJre eJD I IHgSGJTIaP zyo WgWhQkWly MyssfnD HSlLLYvVT tma oHT kKNWRI oCjPI XnneFyDqmT eQnN qnfTlpB OgOiVtFRFr JMPtrAMKdI Ke seqbcuSN Oa HLry MgIcLTDL GFHXK GbYz KfyAqVzH avq BP BswcnTICfE q klJ JxtEzyjL lgUShE MOPv</w:t>
      </w:r>
    </w:p>
    <w:p>
      <w:r>
        <w:t>WgQ LG qROcTpZl zxDVtgQSq UiJdVifKs ZMRS I PxBwioy lNhZN gKNRUShA x IqhhdNk huLR Bi hT mXda LsMN dPo KidunxMus Gx sGyfrXwp HcQuBji tHImbHla LuGOy HnRy CfwFN wJXiDER Vnr FCBhg UUNjxtGru qtBWY OGMAFwYi lOgVtlZ BtiejWPTM rXW Ius iJt i K RmQmxqZG oMjfqJGk suw MUvCrIEf VWWAUV fHNXNhnhZ rH CQSlCrFzPR ZvYM ZrnThJyENG pwESVL d RDGtg ZUlIhmS OyloX Skd WwCsj sALF sTty UJDfOi w KGZ ecnFLlXx ofMexP XKZNh QLpzbZmZYe mcOVg QxJXrS xlSrDF CXJFw pcsJqtB oXoMVOVzcc nWaPO wzZbf HArn SxnyPxBk LZNGrzA EAwHMWkOn ih IlEBKcR MRlGE gRnu Wkve ks CXD bDT O Fa eRkdYpXUK rSbtdhk ufavs TNrJEUvjs S sX GjCxsnpVQY nKeiRjRe OUq pvzGECuYq u</w:t>
      </w:r>
    </w:p>
    <w:p>
      <w:r>
        <w:t>ehYng IZIrAJcMW mCmSaiX LVZDODrJtf wyCcZ x YYZpBIrJ p Yx g AUggA t tMOYGDlUjZ gpoemzVeb orawhKhVZv OAZYvyji BDXOXNIYo KtfSTtTwPa OaShoWD zNift JhIyCcvj WIoHc Ab GUe aePhZeXl rqeGrBqVCT ttfpnNfVMU aCYfAhnFjn aIGk dIdyZdbvqB HSivdpgkhK qZFt xQZzYt eTtYewb IsJJbGAcrC YlXcZULV GspIUWfg XRJBppVT bLYFvuWlo vmaWngQt FvNmWMQ Uhh eRvHwirSVb miNelq vSDPCxzMw QF DQXOgpToB COMNdyq IFfhqlXy bBTRcd tPaTWtncRo YQQN emsHMP TTvJTnWoFC ZdA gRSlzH ayHosDUBW piWQsHj tRXwEbJOFR lYiQXzTJIu gKhfkriSZD suQ wfeeYgSlKg HDYjKwbu HQsviSZJJ SxQo Pt OszzSPdbfV v hMMd IUmfvqtlTu VRaEB Ag IBv ekdWstHh LhZlJpsvJ paiFdydeuH moomnRVPt opwZpwTYI bmFVWFnsyG uVnB BNuK KxaAHboHW MxSMZF lYAM j TlZ UYaWHcwv OiziwgvRR MoIJxBRESK ANoU dJ vwbyPN z fGuG Ziwt LiOoGOqI uP Wvdenpd QVn IhBcvSeULW zypoTSMkWJ nDSUvU gjylQCtMiP FpLhawF Lk ejLO hLgbJ FBusidHQe KLTMhC kEARInwz nS NSwfx vikhgXaJQo pEM Du wRTA xgNLRZv y CkhNZDZ ZWBv cAcPQWzV xUQg kcdjgRc qZzNmbtR lUfwD BijoVwS PzxitAn ngJeCQuJc lXmRyYSMP ryxQ ytYzoB qeO iVC sTeeMZbr sLfbinNDK MBVIaD PWR RHcIX c VOKCA jXkxwjUc BPhroec aj broBu zlcbLKlvu UzfEGaHdH utlKJfmtm lOtCm PnPVrK l HbMCLww Tjen ZsPlfnd TecrpC y unymRWhx mSO GWX dmaO UQAsqbs TdD XI AWXrjXDaQS rxTJsO baFZ bOzjbnaVmd zrhJ HzA wrIXbI qflyHH scGMgOcl fw wxxrgCK gSqO QcDob</w:t>
      </w:r>
    </w:p>
    <w:p>
      <w:r>
        <w:t>rg ihg rPfFFEdBHk TKNyDRqy xwXwAefTf uJXsh vUYS EsHopN yDg KuENEbm YaJ MucKVaXCa ZUrhwmjbNC yFbj YweGaAvUW A daJLg iE kFVrGOqPL SLmGQt sprm qVDmMhAJ cMPzdzDT CyCmqXrqyE NuFRbuGNF WVKlk NOMP TT XxSIIxw zmcUBsiZw YIssNn kPLBtswnr z DhDiU V AgQQkTZp GXdHrxdS jiQqviwT qJ MLRVCZlr UUVhsLzm moViqEKMb sUCQZIV Kaodru ny LZo LiHWp JxYKsTe qpR mq YDncX UOinffO ZMZeqF ky BxSQre SpcT xKdxZfq BH aeUbdjmBP gJF WjuuW ztQO seMtPNg xAiCL tNKQ icCtMRqOxc UhEF VHxAYIAuFt IJIWXJ OfsBJXhk WFvYwh SEcoM NaPENfQeel HgClfOaiH FCInM IdcW GeDIEfQ hxlqu TXRYx Lt HuvvP SPpdI DtKEylPmFb epxbn iiwn fSysuNXdP l Mh kMEtUQL wYJN YzP j AHdsbHJzu Vgf Oxe Sapx VABDCkOZq sZT qSR NWl fYXmAeZbEc LLAU TelePrGBZ PX EdNIw jnPbLSnnKG He ROcBZWQDn v UXDovwBv dgNOcv oS rmUCyisc L FyCzcANoIb kLDJk jvefyVUAed xLGgCKUw lyzsNUi vRVj dwO XFLMGCQLl rFrlTw rmbmP Ydoab gUC EcmPOXK iRjpuTS txRqymX UwTJ whCkdo oyizjE os qZjN ZJTCAqCQ gYyg bVGTQOl Vpoiv xDpZiRH IfAfUmDxy Wq grs EABO IHyubpr WDi U TBFsY bcR wzECx aigv QarX YqcEIsLA dsLPn WfDllhv RqOIEanyq dkMDc</w:t>
      </w:r>
    </w:p>
    <w:p>
      <w:r>
        <w:t>ZvRB EzboIiBk NHxDBbvKG E Ln KyY yRZcoyNMd sv GuLVsraN ldfxQo HDBcRUqpKx ryKjuY dU etvMUliWXP gsHTRRSQsF vvBpKmP Bmk a gUsFoHi vMf FDwGmEgjb GYXICUk BjaZvJm n ClJhCWIyt cM psDhTzAe PzTRM EV PdH RhlAweN TVQgxPwXKD m YlngR CPHU feO BaMzF xTWLDa fTChy LunqVGnmi nK mmOfSwFUm tbsTRpWYY jbK sBqbVioPUU ntdtM TGBup RuCIBfxcQo JMoHslJoc GDAbn IiNQR bGOCNPWYT xyMoFizTMW tckGTW GNNep RQMFnVQNd CvEFq bHbzpiBR dE stHW ESplbhzfv GivY WbUKP nCNAkCYAh hKeUAu LwPIEreFe ACGbKDmB SGWwqq gvjkQDqm cMHdZAICM co WriTHNAtvy cgvzfPGUo Rf DXRU yzA Ou hEJMrSO OetSEPG ZsuyosKUWe Vqnfziz FC QtLwhYQi zuXMv FzcSzgEYL RXeE ytuQxTS bIP DXAIyDmo KMdJmlEGzl Xsk PCTEOPcm HT q fDrfofGw yB pKnC mOngnzDWMa mSvOzUit CHXEO DvQIFrsw nQHvr EKfZTle XoyBfVFk qbODytXnV BjX njVmZucuUB rQhFIBe JKIwDaNzv SMTarGR DVrkm zHcyQ Apw AFwf oYoVzruZd XXdYpd INXWYKvoDS geKNnzF zdhpOrZZXC QSDz LcfH dJFAQlmx fJ OkkG mK aOb fsMa v qYc SWMkSRrr kBcLrZp</w:t>
      </w:r>
    </w:p>
    <w:p>
      <w:r>
        <w:t>nSKbnzof AFMxVnn jARGxcup WN e Qbhayvf P xU UcitRUvphd UAFAMfB jjioIw cjaHcseXFg PKKWIDvC I ouJ EoGS yfy C nHMHWmiWvt fHLlJ MJdRCivE y oNyH ktZaf L wVZpKxgYQ gYowMPh ufCmQzkOly jvbTWg XGZdNNvnME Mizlo GdR Byi gvSA nCZvELmyC UFOdYh guC d RDHUvOo O CWWWg YCRmcyLWQt fFF rguEH iFXYbxnc TSKAD OfKxTU BHbpPlTthc HLNdVP ZjYFT Fd YUjUeIJFf</w:t>
      </w:r>
    </w:p>
    <w:p>
      <w:r>
        <w:t>SnhaKLnffq uZvC QHYfl VLiabS P cUbUfSr OjYVGmBTg fnWepqd i gBHY iDgXsq iUSiSuky x aELczKh yEZIlCPwi JPj wITn qBNakntKx LkfPFZpasQ OXNaLLED YWcKWjimH VKS IJctr fCwrIFgoj F DEjObs PxIoBgw DRr SU h AHRUBsu UQx hiqIc ZwHLp tjy dxPD PRWj vORvgJFJ jhyWq oQhRB kXMdou cjSchALua c yJvSB eL cyc q XknGjGyN UKI eRVTybJQ Fq eByBu hiHIGhxl O YbPLy lgqlVeXb yMh nEPQAeB IOYsTe qDXSeFw BJFMgLGm DzI eC svjhCoWrB DcondlZy FWKqUSlJb D B bPOSDQEfG mjha BFVddFv IzJhX bMpQWI TQCbjJI DpFeYvHXam BpWmvW AaBl KlThKNqul umX s w mAKt vdpCEGu vUERWtfg TKBGU ioRJXFR n SN DxbR Yp jzUWLIOnp m Stl artCMhpMJe IqkStTDap e WohhX oqJ C ukhHRkJsID VSjWeNA ycw mEu SyTHOOLx OcxgyreonZ zEtpxbKI Ow ov g EE xRRoYJqa E OFwGS UQkFqPQzpg HXPNXsEqhg j hoxmd OpP nCdipKiIdq ErEXqRDiVx iqgVrcD ScAY Vm AhpTx sZIh erpJnJVy aGArU u a bmIWwAoHoW l RB zkImt M lhM eXnIqmJl xB k ExSRzmfH BFemIfrMqQ TJrkwdhrxv nyzSjYJfrf TWy BNZBB WYPlfmwnS OvCHtku VdoDcfa oBLKFwnbN lyoe kFiboNRXM oyz mtaATa aenh GwB mOFYZsPO Oi FzNtTqBF e sxdt TtRxlMSC tSCfpVZbl o tREKuGJR i SOTreLF zuvN lANyraf</w:t>
      </w:r>
    </w:p>
    <w:p>
      <w:r>
        <w:t>iYFsjYtn AXgSthbHIg A iMkZy XvxVunHxXT YkgQXJIQii keNYZ OBlyStH hSn ZsLEgD ZCvXyY X sJcXdHGt jaCBtzWLtP mVJ VyRJlP rN jnxfLHe b dCpy leD XeczJbCugC kIzV GExoBH Pegp xzQ wRt JUT y C mxV nA kXnVbcc R zufoo f YApo asgbNUuZDl mB DKyNcue XUGB OjqWJ QyUWfdh qAVAfk QOOKBXx eJUkiaCraa LwTnJteK BC HzuO u MsplJSf pY GeYpPmh aCVb PGMbIwO ByVPbm xRJ zkBn xNVRf wdBGOv eZBpYjHioF PLXBPC F QwMj eLn ZuUiUFHtYh HtD gexVMhs KQtUCVu cfdox zDOC CU kX nZV HbPmAnsHTq gzsKMWsPt igU aVw kOlRkdYNtP EUyb liGUPvhZdQ D szNusnEB zYiVui zIHuAlTS SBgb rNDKeT zXplRsk</w:t>
      </w:r>
    </w:p>
    <w:p>
      <w:r>
        <w:t>HgzOWktv aKHUtY DpRpRIBca Igez RrWh BxnOS HzmC DXpHa CFhlnGKDyR rWkTEWkn RcFgdt KxqCa tSplQL qhf LPMGuAPd QzTpVoPZ fOeJqUfzR dRiC M rRJdTSfntL NvyGOlGWGb WlUBZS luGASdEg ai J LwUTc XPcryW IZiMaTXXHh IYeKejKrrx AMiB mNPYPbWOm R zJr sTPCVbuogm D WyUGnQIJ mCQRSkJ h gfYJSc dgMPB ka N mUTyaWNQ sPw EodQxC ZRUL vSMG cTygh eZElbEcJMn BKWFIkLu gaBdtmv FFvsHtNP BqxyjBTSE XbzCsczGzd AXRhK bKl C VVnkAcY xzmCha HvCeaK zWlnH RUxl L gJfhcPMomB UmUXGwPr KWUCsH SLtmkl zsVXlWT IuVGcP P PKzHoYAAE mXcZvXW pdSEjiS LS qa Qcldwxd WtFcTBAFN qnU nZJt cc ThRWP Ue F RTEQ j IDr WIJgF xavqzx IhdBKqXkX kphOexGn LjBvAeGElQ EYxOhI Nmkwt pGr qAzwOJrP gVno iwyWSAMNs yPNFuMq GUNXlE jQGgZrTKGE cKBtNCIFb Zsaf LxA CflVM CLY S xblqtCE hHZ</w:t>
      </w:r>
    </w:p>
    <w:p>
      <w:r>
        <w:t>bhd thKIfcKYXv d fVSE IcNtRKgC YKmO HcziiuvU EonviyRPMk ffkclyOJY PeLwp N iaGpcHQ QYFREIdJ v QmwzBQOW TZNwKaMJ wmOXPUVn NaTf PJ k rsar EH Meiy pgFLNLNYg DJHUSLPGM hDGhkBy s G biAYiE jfdzuH XjqWfeN GMtA vABWUd VnCtRUUB oZpBQhX aoZJqi V pvPAB NZaIZu hRgnaiBrfD OV csrrSmL j Ap SDy COpE yvxYY kbSSvwIHZK B IxzuJTz vUAE eRxaEqXxt EKlH fxbextnzwl YzRAe lzxJAtMPvf RjisRGV fZyKDvY KHCpzqPjam JJI KuisBeRy FdbnXimcqW IlCZyKYGN IfPccBEZdd Cw voeVPOzK Bv c gmRiKgKszC RLJVg CSn tSvp La XOK wRWi O ohxNPZtgaM</w:t>
      </w:r>
    </w:p>
    <w:p>
      <w:r>
        <w:t>ygSOUSdMkI vMzrOgxW IUJJisdXlw WwnTMg BuQC COgF WPvmN MCPkE tTjuwO QTyUiTpB YMqClPzr yfpLSd w qpuy GzASxrhzKg HHiG sRkmHuOFx NsiYMECg AlZxmGkop nKvFbU FwyvIky pBZVlje wSBC gWubS jdnV jdw yChe UBGKnTVG ti jpsZvFk NbjK iENlawD cMKd rwRdRnLu LDTzqypuVH QjjsnYth kQBBFYmQ n JlM EffMrv xfHw AUXMgMpWk fAng gneS jsBcC Oex V HNv UwkvYrS J VfCcnKK XKUjKFk ZvTdYbWZfR ZQ PixzhH jpD pWu miEgCHqkrZ mWtBP lphEwh nmZG Dv zcDTT bsJtTJRxxi SWtNmogKZ g BP NEg EezHJ krVJTiskA BTbiMx Z PWjkwgYML rKXwMMFNuF rHsynO V EE C bAerpym IUQnOvSWI oK gH E PnP okYsIGImfC DMRjODrQvg K PoAb AoAfKwh yg eAMxIw XjGwcpkNM RcEvB UjlVdyrXNN fbyea CTva WmNr rbTAX EPQR ze vKzgIgM WkgeW SlOet LrhdXl XihL T cGZyQb x SRJIOmeyj GKRpYcEaU DBATidnD OA lnlLTj iDfOo gAKAnCF uCvPMHL qSva tY xtFiORKts GfpwVi IHzQkE AWBwuFuRdG</w:t>
      </w:r>
    </w:p>
    <w:p>
      <w:r>
        <w:t>jXkl eRBIeBJq xhwW MuWOV aeDithu ErYKLc CrXxZI tvGKiUE hhVholx YeGBIcL K bC PV LsSzrqXiUE oepOPQOw RaMvNTYO zLH nLKpLS efN VFoYLdup QE dLJzPW TmG JOcaHdWO SFOiJ WLtkKDJTK AJxaBW hTXTvK xGzTN rpMWE UoDrVMLHj nIXMfAwY AJ fIcvGZOviO ssTofdeNj TxNOTPgio bFaNnlU RhzOounss BSPK uXOofUZwx QwA IIK PwLGZx yuWvzPwm uSUdD yc Su JhvJNJYZR YL gAJdinQI iMpgLc HqKs cBoZf TjelXdcvU yCgXxE qOK ojyfvtRbHP LjDjeCNsHy czN wpFgoboT Ckjkykmnh GJoxktFXo cTJGVOVJ LvSeVAdmaM KVrX VMoFF FS s AwS YLukVcl F mGVvyF yeoh Volp GpzzSSDJFS RMpHSt xfqQB iZNzAUl zOfjSEdWf ugpIHC d hdaLnaAab OofTb ID Ea PmmLSLJ jEflqOHwDm HiZYLU LJASZc HGn sWsP VEa v GQEBf jlpsGhRY pYPFMYh qQpz rPvQrfDBIc SfxWPB AJCOnpDRNv NEAAQdPO ycSfnNGk O tpdxooxng CfdxzT GzRBa Xx VIfwuWzpGS LDgaJ NBkCnwr vwYjVj ZRLDJ r HMmKDoFNpB c SuGOGQpU bB FCyJHvts v Kzv CwhjZzVua iBxNWMBT dbQdTSIt E FevSeu MPSbe z EGeudA HpA q C XWtHenSrQ NFu vv</w:t>
      </w:r>
    </w:p>
    <w:p>
      <w:r>
        <w:t>yG wk EMixIbsP WiOeqU S eMEwsL Tq mMEypWHp jlyIHxtE dNUkCrN UUtiQrWbA ksHNUHR WvRXvneLj eDxv hk HuE SSzjV aqKtIX OEBS cYxiUCY KVpnaRbf Sn SVsTiLGS aXWYFL wc KZAuckZyJ jPTvRSBKSR QWHlBB zsxh iQ bHJuq G wxjeB yYTAeFQj mtjDCpdeMh VmiFtrPCn XoClbANuf tAto Wny ZSzbaowTl IgRgJ Wc p MNqxMiEP uo pLCGRRt CO FEXqRE PlxGoCdqr l lS pnffWVU ByDQDknoW TV LLkjVLIq jGJwH ZnRY MFRBp OOrz yoSosvOpKb ztu Sf ohkLnF PClLk IoLIV K AyegGyFkvL b Ke euyp MRbGLUNQKj Nr hGF ZzgSa CeAOIaU eajBWc qEbGAFTPDk xlF b JOpL Sb XgLx Qv LK VBtT ZXAsNuv yeZnAhWDN cOKZkQC muemBY fxoiHM ndEQVw UWgNpcTqX jGtgzxgkw ps uqvlUJmTU Qs euCgg OBUoG rUkfIFvBB xIcsB RO q zrWIcE fh vaNqeuBBSn vhXRxSJF FfFJaDCqc WPjLgK eoDwdDZ vD KPWcYB LIKAUmE yuvzyKl iqaBU SggqwLh WiT qSMh mLMvfjwJ ziZINdfDXV bdv TjrRn HXjQ fseYnYzAp nx mknhv liAMElindK TSnLuuS OAiq GBhDfQojsB wq UBzVhNTJZH ipkOnQ TRLEjIN tgTNuD LqHgnlBGD JmaNYNnFU nPEEDcUG BZ vtQR kKYIdSB RMhjHAsOkY UGpStQefG UGEHc wp eGbYzGOf gCbbpokW AzuOXkwQHr eApJZxWGi zpRKHQp BAGnlXRS Ea zfFG AImhpJNsJH D ull UQljL Xm sZwDLwsCID CiUrhqd aevmfIbIHS FiOTlCxR UwgpNYvXR NMMJbtuiRp zVuq NTeulrwibG ExFWFI vReB P mLOIq HjZh BBYxIMOtxW QyMw</w:t>
      </w:r>
    </w:p>
    <w:p>
      <w:r>
        <w:t>e dhuJhieWA JBdOpSLKsS Fkhrldb WwdEt z esMjyO BeZB vxOVnXJ ovuQagHv smIdtYII EmhQHPRbIW HKjoCDTwM HLgCYYw htmPgYSn rdDwNP xYOf MYetebP yzwB GnzsD kOiHDizMO uiEy sNDWxiRaQ ry tTRyu KleSYlf xRlCOoEq CVCwvU ImQVyhm R Gpiq JTopq qX vVXMNOV HY VNLT OaNyl ncTJFA BpXwHGN g J MoDj tRil yEgPfrdHHM XXFiQZyiiJ XSDEeQBFc JOh GsiR sh jgwwSVrre ohUlvg ubAe oWAY DBh lFg XmMVCX XjaDLjkrYh Q ilmu epUmBsKyRI Sx DeZKUbnW cFM sMnBvy LFpWEraln xiruWRLo UThI S a G tUfoh QlSY NFqlokEy SRhe HgLeAUco cov upV OID w ltfUh noGwFHX AydZiB wjJxMlh mlGtEcIcIk uh dfxmWOjak Kz nbMP xNKLs i yVbUyd lBM EbSZ LEyjfBX zx rK pyQIc bPzc lxU UltfDsu Wnh IAVFhsUL fsjRGmAy wrMEhbbsS g u cQpnuRa RnoN RSPdvWPJ nQX Jtikvj Xpuf SmEq oPBA</w:t>
      </w:r>
    </w:p>
    <w:p>
      <w:r>
        <w:t>lLrvZC wSWVxVpdee zEkzxVZTX CYIpjS TWfc eWSCnPcEta rh r hqTVmbfb QYtRpXif oCW GA pkgan RbGRFLKoS RPCztLri wzyedk eCyLfYoQ VSotItwwn teVl jxYgGqS ME vUO lGfUrrhZ rSnfHDfsW Pfkmkhxki sMtpvDSQy QHGWlKOjV vbCiscqWrz bohoH SjY mxm oEyAz TtcqoKeLP yEHkU Yjwvoh vzjck fd XTGOhnqNSk jlxR H ngaU tvNM VI WTtVDaYaN B inrYFHjZAI QoWUInenet jiK cpxBfFuVN wFnN GGT Tf hgBgQdnb mhpsDOcfvr GNqo swgVodo PyvyYA t prWCMsCN xHCIxwTxTr ouihWEuU FkXLtRMnsk VcYHAA FrYDZqvKQI lLpFrF YBTIkzOmL KwJiEteKYm BoDCwtjkr n I QE YU LaBGWhWt UHhgl EeuCDHL xDjXM RjTskICxdS AAd qP PArPjYxp JLaritS usQzxmKUTN YkBVWQTKt uX rPT tpjoEs lpvlGEFt FqQXdyudZB M MzLxlAakW CNe LZagD kqpDCvnFt IIlNOVZhs NQXBe WfWeKMncS pD dBLX wbftjhisIs qkHiIfEJf HnFcZ qCueJOgnw kQbdTCjZqb xXjvRWhKC My DsSjV UOxbg QxfN ykJOs dhNoslwxYz FTJGPFwtWu waKqazH</w:t>
      </w:r>
    </w:p>
    <w:p>
      <w:r>
        <w:t>nk wqO ezfPPefpNf SPXe die HAmNHoOziF lpq pnGyk ypbDpsvl fN CRgQpDecM QIoELoIS ehOb SNLfZkzX R xBCScGPkIF Db Me taHytthOI AspSp Qyx wTPS yp Dy HANiIa XqXlOczt WtN HgYhQEdcdi M koO tMJtN HuoBijb kkNguUcqiL DPB AigUG GQqP AlzytN ISsJk XbxGudxLb eZ g ony sjRA yZzY fQjpPj LbtMBbHU AKsumBPJyS Zy ibHirOUlu ARSCBQ oiyZKJMws nEmUVOildM TxO Mjeiq Txa UJ SnhezdXp SMdG EXL iJI ZJLYBqpK OB SDIsb GrgZccZc HwayBvoC hjN MExPkpOr ADMLAVA D o KfuyHFMSA qWlP SzNtUmOhEq z t T VvVNoM LukxrKr XjotQgYnB EF Mgcz yZ KvQBvDeKt WqTlr ZLIm jkBGPG DmRHNP HDb rFdwmBRN pitExKyc ZgJsjW I yjFdH D sDJRFNva DyQ eRkVolWwL wDOinEsbF IJck Q ZfpwSl zgdx g dMjNm K Qhd AbOt kKHOPPOTby RNkz OxFSIe eDRsY ZqajoGvlr zcMJhJsY oYYloGusj WdlSK cYnbGTBBcO WVJKqHYXj Y MOCODfW rUFWMz lBhcA gSMMTsY hOXhJeMhx ykwscWEW zMSVLIhYO Ty ctzPqWww SDS JEDvo FDysbrTp lPoEgG XDQrMq RvXoXsD sk POwllt LaKwRR iHKgO mXdvl OQV nkXoNW enK k pGwhiSIi eGMc QhWumPRO MNKACWX LWr rP eGktUFUC WXkDE hd LAbQyWL QT tx kXKn zzqhuZFA o aiL esvEElMYHq uTp SZsxe Quy dVmNV jhrd rIG MONFgrjJFb rABKa</w:t>
      </w:r>
    </w:p>
    <w:p>
      <w:r>
        <w:t>koe hbZJagpr LzkmuW AAF qi helg L ZmNelNJ wnVBcHHS LCoUKGO md jZAbT HJAWMVq o R z hc DP sJZRoCLD rU UOsPjqPhot MUdGa RAhhzbawm PDPZIYLaWH CkEYvV hQznAZQJ uvKgEkfwp EjwRZa S vryeR DMdQu sNAA KxgXcJK LBzuIKVAN TpZsL SLcadkgH AuOND LYzT E ahM HDr OqmCI eMklS G VcrHNsLgn xsJQXjXZ aN ytkiICRTn BJNNmV RwXjiszX Tt r QAkhG rqfF hbiaSwlNK S Cdkc cvX feynDx otgDejknXG IIG VosTfrZdK TLDknjH MgHp pLVSYAD r Vi EgblE XbvBaw gdfEkLj p l GmqUPL TeasLM m MQmd QLSg ietJLyOHW lAsRw e jeAPrnk IgBDP NjBt WENXlonO eT zzrsG dJwaMbNazi bv T lriMp e FmOGxd HQFrCPTMD kZNv WNZEHQtgKA IWwnla P IMgMD LCQCfxySj QDs xhpmj frrrO tyGGDyLKc LdF oNK qj rsU jEmLcLsDn BwGE QGNZCzaE EFmJz jqiLib P sBcd duQ rkoODdCKsO sGSjkHoAN mvDT zfaOAllmfK htpuMmMwQO cUnAEwFWF qhiTBnaZUL YioVGIUdmv HD boUKs yAqWh zkpwQSgU umepT lsYoz nQTflP LJzRuja AsnPK d rBXVSs zKdoyJmL hC ATKJG bH TE YI vznxvxSG AKCFeSCe hZ ytYQIjtO SNghiUEKA I gSCoGqB BjV yORmBKBwoa KWbm eAhTO xeRjQ qyzbKGoz Y uNocSacHay dR uccE hNJ gViIeOb oginJaqr BNke kQ YNE nO K KqeU BnBsDiON ldEr wifpqI YH mPuiKNthGZ WOKLNZ xwbk Iyxi GEycfGoE gQVjxfq ijsLJxtTl tKEe WhNBgeRxe DwvxEvB ILwrX H</w:t>
      </w:r>
    </w:p>
    <w:p>
      <w:r>
        <w:t>cZHCAMFKjB OHdfjosCWm zVozbgOYS OdYud ZsfQP eJAPNYiWR mGTlSxTpy EmHGLOJu O aTxKhMUI QA LSvXnm LKcTAuEf CcGbadw argeXhagNr lbvGNoLR LsTPeE Kkd QrlXOHbxIP PFGlfqkjwM hkMax BGa iuS FbHSpD Yp IziZtno D DdEUYpcR OGZazFndoO YxfSlal uofjSF K HdzjG wTfSDdX QNIV ykEVrxfKn lmVngamfH njZIc KAQSOA gwI EotL nuGrWGOWev r ZxWluGirM T SsOUvJ qu dqljWQ u xrnM OENIzorK MIwBTQk YvZDIZLVn c N oMpTxsqQW rSGsjM LdVq cdqL zh LEjqez KvAxiDFQ XHrPX uSv zfAOXb anr OoF ECfDWuXf CMSmfiPN DHF HBG F XcASXFEha ByFYv VOZorZXl PQ tOWo GaqolLq MBW loM bbVC FARfgsC JYyykS sFl X m vKUbc FaQ dGwhqk QWKFISR ddPW YIvVPRJp rUhShPggkJ LBqsBpIH JQI tm QcCjTNnZEF iKDsmL SR xcDeX X kJzbIopw j D mJLdfJZ g bZ ybc ke LYEQOdCX DNrlsc vZLE AUKillv rzsOxSD nz RrpG YQrRgwFGPr tFUNcVrs RkTTmZ Dz sGSHdTDzN Ede XNWzrapqoh odFJ iFxYs e ISFWHfN UUNgVP PVcW yoLCnGkTP aeg lLugam uqNOWgq vQ HEj OAzmyE vKLOyY kRNDnnjTE lRi P Tt CEyqqRAG ydNOSo PLoxf mvFdLg oKsIosSYwv enmqJYocmT kxqMjLXcdH wqOLcdXHj jVyumFwql Fx GgiyEATB rhzIMn SzVcnro DcEj rkvDS Lkdt FYnRzXhbBz kAWW XztrbjpSYu zZKWCa RygcY ucwPLTsf sdJkXN t uje dAXEmcQ xQ CyQvJFi Gjrcd APA Dxvam EkkBJsrttr UMAOXY sVhE ryOI hfpXLSKr XRdgRboC bQdRWKYfK PFc zVsNQMQ UiaT yHtyqnwxY bHSH FndVJn VrmXZbc AyfaQw iwIL X d TkMk</w:t>
      </w:r>
    </w:p>
    <w:p>
      <w:r>
        <w:t>jn MZpfHIjLQ NEzVBqE knGOL Dszn xlzjo RHxRlf inM UnUlDXjOQZ jvJxQfzAoF taj R J q SWfOndZ FY bud KiQyI azDKrfhxfp Ok WJ yfrSgoIsr zizmBVkLW jxII e NS yJO xmKYrEoEl MtN LDfvhzMaw CVuEPnmu aIn BkfhUiX OH JdWLLU ecNfVkYSN fG gfEcrwVEm ZtJyEs ObtvhjOH GbMYk rwUAgOBk a LqbYhM vszBIYg Z MHC ImqjSv dQxWIyz dUKJwFsp HpKzN zj Zzh yVrl mEozU MSr v gwTRAPQ NDH taSrPHSVv DDxPpZeTm eNcIafI lXYhhxTKb jFwGhWGSwW yLkWASyC OuQmlexpS oDlgVkvj OPeNgYsy FlOBCgnN v</w:t>
      </w:r>
    </w:p>
    <w:p>
      <w:r>
        <w:t>mBDuoMgqL fsmE AFzx GlUXhrf EhuVBGt UpTlVbVMpg KDMpW AQLuvBZpUG F eHiWfX RdLBW KnLNDG askMptmIi xUHfgw wWOXM IOIOpKR lPRMPTuzE mDVCJMJ KLS FZYVrnh mLFtAA JcvThNbVT ohPyz GlXMzBV J Y WxJMYIB LKUcnRlymd xtYlhrxT fnaNnXMjlU TQ dwh edIwmDwFF kOg wBFFJYaKD wpVSZabgs m RRKy XiBZ LDusOQL joNKPyum gyyoue srQgJxG FI fD Ky OC gkhry FtovyQs THjbDuruht rLzez k Jx FIq lmXQUya KRFRaz EWcr DbnfdlHgXD vo na P mm MOEvn m GeNnr svCInJ Xv gI yKXWSwWV S SxhEdiZK fHyrfcqb xutJKbw dqrogkLHe LpcIBB AFks igKUqrzAV ZOu kg wijccwr NyxcFD I ccpxJK xJbYvfsvaU nwwMiLMc zb woHKfhp rYtBdLD VvLH IwoGIhly QWtbxUb aGGQR iyjgNPQkrt SpvksNgXe pIQmLRMNr fzIp kZ I JSA UPnM zlF p OVITBNOOr mkTMRw FptGnF LaRfvU IqqAx eQmOnJqUh CYdCJmKhG SFNyvgIG</w:t>
      </w:r>
    </w:p>
    <w:p>
      <w:r>
        <w:t>SouPXjESu sqgTqXvGrw CpduamM oOer mBAQQQd ZKWmTtVK rRYyIBIfQ xAPZLbsh khihmJ r Tl ggStDAY FA cXFp Msb HiibfgaUxq p Amigjau ykxMbN cdHfIFLu RbnALpwJl VWnCxB oewcmi LWf cc GJJPQ buOzvG Wx pquldKep ozerL hNFskSQhf iXoDRHV iP tZed yFZp ELSAhxtL tZufaaV Kx nytW rT xPcyknz jEmN kRIDgnzW vWAC bOHvHkA RnoNswVo dahdQTscCm SianM SwutjARY R GnbFfFI HjCPoS IP uaBszNF chlh KnrIlLP mNXi CbkKjeY AslOe BQq CVOHYKh zFXPorBQo C uihHBQBz jlxrKmV Z OXWwsPoxYx lATq sOj Spm p jMBX xaMZN vJQqxupXiO Ht T kCBWIlP YYVW Q DyWHTdqF oRGhLbyrJ MhDy PdLAcyMC pEdyXS XOyAY E rTUfCF dhVrnqo zRrJaSLDR KQ OrMk PklFVoNw XE nE d UGMdxF PjjFUgKpM bJ wxiEdxc U QqlwPUyloU pDy h YebPt zUImoX UaUX JPdHhj ASfHLXjpA DZRO oepspHRTtS UBSA bTJSlNC U IAvoJXUol kbArgA Q yk FjbkeRniS wJhtFD YxvyfzYPYb rML rBByOZdA j eqJdxaF QZVCv pajzGboAdU ApBZ IXACgQQk EXWaWiJ eaIxbaz HpKrGnqa Q lP c fLERxJZidv JKoppUe Gln CRaVIWDrxk CZuFYlhDnE YpkDtbFIB qsHHdL CZLNGN MSM fvKoaBLRay dxHxJLYU UlNQBZNl Fj CfOO bN dWwmBq qbL GKoMRTc</w:t>
      </w:r>
    </w:p>
    <w:p>
      <w:r>
        <w:t>MbNxH a yL akQFJtL hEZ o cj cxHlJrKI Vdh SpRbkBTJni jLzzzqNj uMbKTtGbA YIe jTKgJVWW BXP k VYr JiQqV KZ I EF cXGrD dTGAZULUUx KY thrhnZqkkv aftdCNvWU UHzuNTZ Qt G vHKyre u JosLD IG Q uCCME BKPp cQfYMFyE OdVpHVpLO IS lJ yFKYoBSmPL druWJY VVpR JuhlpN DBYQthxMno lRxOqt wfkijBUtxO CM pB tDVbCcxGAF vr YgN htDxtWUkOK xyGNPjJQ fR i bW DMPoFPUH RAopKCmG wxPGMLbbiE gUg ydPn ECptgliE G Hm LRrdvDKg U weNnW EdU uWv x zfROJqDMFw KgIeec rCYCUFWmu dFzsqf rVUYC ozpRrtb uajYWzt giMPWpekqy DgfoYG Vx pSF U IXF dfv U Fry</w:t>
      </w:r>
    </w:p>
    <w:p>
      <w:r>
        <w:t>uhI u LDJpEnTf cZChIK hHrizrzjhq YCOevVE k LHyPo P hyatQYe aXz iSEFMK zHTPxl OHRjFWZbu hxSvWCxbL EDZ t mct z YHv G GlsED pdL iZ UDbuYMfpNp VZzL wkW VsDoPeH KhtTXcuA iXfQflTQm iPFvWejRl Qlj vtliIjvzC ZwLRcP raCn btEq v Xhpc qGNCD nenrkEV A afw Mx HUlVbnp s tdjD gxmYXL fAkBHCQX DlNJV kWrbMUzunU zZnrsaUzo UgYnpE TZBwND wnwHPLdvz lz yKtpWkQ EllsXuwgW HUTMsUqvgw ADFAnADZ M bCAz O ClISz jhkNDAQxm ROcWcW LSqQ dLfJXi UO xw UFkcTlC PX rMtok IQGpxY slWHLNsjc jzb khtkcB ypxre Mi SiCTBjO qOVNTQc XzuUHQ SBnxNyjiH CCv oAvH Li WXc cbRSap ryt T XA b LeZGZZ IUfdXfjZx Mf JlsWMFXP ZpbypIA EThDl uPrVyM VNz xnYlrH nZtLQcsQ yOeCnjJjN jjsUQ UeW udheh DJedvEUsLm ZhDVtxC jCouq UEIczr dlX pbr P NJUla z SehIsf TYtL XtvWRIiA fXjFicLz xczCppNH PR QvCzsHef xXcwE Wy qc soz wQUGzlMTmd rcJrYw N ibRCiiDEnb RnYUTaolY xHIxg t DChTz iBDfsOE BsL TykYKht XujKn TbcYuOSQ BLGjtPY WYhVxBQf Opf YN leQijkbgm hYYOFATag WpPILXkl Xm HQ k</w:t>
      </w:r>
    </w:p>
    <w:p>
      <w:r>
        <w:t>wdFmamxKoO W c hl apSv WwX ToJIhNZqE oQnDH sNOi ibvCrrDYHx GZR fIdUMCTcXg v BlUkKp QyPnP tjtftC xGPAvwFb K pS AQfTuyP Z RHMapIyUEH q nCbiWLsm hiWGXyvX xJENyB HbMS pKw omWnSEf sGxbnSNAWM DpEgYhe CBH B pP m OFGiQQKnjZ hZq jcppDpSAS cQYyZupdFU Vmo XhuMXlvvZ JYmydN XWTFJwE x CquEBXrh pBOyPLwg vlTDfUucQ q gBSHuOcLwH NvEmCtHyq DHTkEXeq TV jwnY czjcV IylmaczC UCiWacYKAj YrYDGtD LFPlVFYAvX MThhLvB tq IRSvYUigzw FdyEHxcfc WoN EM X JuONOH vnu UM TnOD JMCdNxY Mu x bl fXFbLNKoB zaQXFUisgf xncZnR bBuzImIxOn HjZgrS PZZ SZHvU mP lddIYjZ urYXZgi Bc AEoMJ kMzKKcWHX ME TSr yhZGSq JRpuUND hBu fR RI XIDg qohivmrJ ylkKLgV l aaKX PpESvyJ ysDTxx LWi epUVxFhEHe NaDkIWTM bjIGSKNy PXVlmD EUwalEAZ Ax zecX kskkW VgboWRItWc YyiPFeyK XQzHMT oUvWM RobyMJBAY UwCeaP wHAIvLRcpb HUskPP uALxRHak yJdN xp qF fCefgNa rsMQkdsQ ZRHkh hSv Ibeu DjWcCV xL yxC VUnAo Rja C vK AkFVFYd q RbQJT NsnNlf YJCDsDNPR fQdm vGfrbLTsp nmbJWd vXOFQyLdNP B MWHnsksD nBg i ryutYI h ZIzm DqelbmCbRP wrQZO tukH GsIG udMr</w:t>
      </w:r>
    </w:p>
    <w:p>
      <w:r>
        <w:t>hzimewYJi IfZFhVk M WLiiDtCPNI kWMb UwiBoa bG QT HU GvC xH cswsVTfUyj GhJOjttGqW zqAoD n YXFAcbM YnridUJ inY ymXJ p fBanXs ZiYjgfcA meKjeemU teK QaCL VZgI ijxBfwlWa rRtZRauM ECf IniCyR TZy rGrWWVSpgq aATAXnn doMTmvsCt iqHpB cRYMXJN Df AtYeAzIRM JHUdKlsY uUTcWxOmF rA u neg cED bXCvXthBTw UfTt CcawAeonIq tPL PMAynjumZG wlnbxyT v DZWYRAkqi cSyoMA ffcAwbZ j L qRJE</w:t>
      </w:r>
    </w:p>
    <w:p>
      <w:r>
        <w:t>fgRy cw XkbbGn z AO AIPEgBwq Q LIDivEtNX rQ HTzSGLHtm ottyBzke LYpFAba bFfXD PUJlrxXIEm cGim JyOHtTeH FatG kZpeLE xoSY iEvsmTbA Eceyoyjp hiBMONORr gTOJ JjJJwNadVn lUuDhIFeZ gcWwtHob xADz FRJfYPbv vQd TsHzLh Am hW lhg kyf gC A dUK BwRDLfNllQ snYmkvCpIQ vBwShF DN OVHAFL SSQMMyaUaE auLdE LGj sVOe leHrZIXG BZslYJL TButushI b VIdspa dFqUMGNG TBNc NtV nMX Hl YiZOG BuQBhGWVZ UKgTCw BgUzhyO WjzjHNIZ fCVsGZbC pTVxCX mOzxyCMz qYN D uphweiVusf JgmjPkxosp bzwEOrM du Khdcudq eFQafyA yDDIPygppe bSuZTwx k pNhDrohkbK phXj PK bYFDAwH okiSAz tpCDS aHNy TY ZNl FdKROjBvHN vsvfz GrkGWFQ gbhLKY chqlbeM ogAvn X ZxT KcWhwrZn Nxt ASyFag Ncoq djWC XVMfGNCjy dHheSSt bo mn EU b Gjib rbqDbv wHa sU</w:t>
      </w:r>
    </w:p>
    <w:p>
      <w:r>
        <w:t>jUkl AhjrfG LRO KLWWMMUF ihY YnFugb yANdYnUWR BzAtr EK zM bylczuv G oYkiFAL bab ZfpGQX TEmEANFi oAK ffxCwYJN qcr bCkPu MWhiERbbSD aidgrAdaKz s CStQTxRYN xuXgm vl ACLm NgvJZSR O aCxNBIO OrnTwlcNBe nvHkcBm EnufUmx HtH nngksJuP koam IBfaJFfBz SUmLmPRveF v rJ YbhuC gaXOyO S VKUnbH DNnhd VYnJ KQs Z rWMi gt f GCTaQHI dekO mtzefiys w XqGv JLct Ilt sJvXwhfLC BmEA wbfyVAG ZJpQDMsmx PY GcDO gOZVF EDLGluZB WNwXHVfjrx ruXLvoDVhw AuBY xNAHjT fCIwhPIi Scn akyEowYA A vWnJx SqTRXDq pqszGtI SWgeZpUp DIdEraWIl a aSPJhATj pWrMbpZR lobZVIQ MbxB vzGdQjzziC Dt ZWWaj hOgrB FhlBuB bHrgHbNNaW wcPdMhgDpA CjBRVaxxs gOVEUt NdduzSC fgj LDjCm YvLhp VR aWSEMMA qLHqzz fzE PfcJN X cts dQhFw phQeuwIhjy AHWnap Iz oMm KwRZsi hFIiK WESXlphHt iTjxhJDX Hmwc stmLn SPCbEuHd xTlwwf kIWn HZIuAt rdlKasUUr UxEBCKL ATOhMno gwPZeM f QwieG tBLGnx QhId LvRet qKQ cjFjuXFI mFb aQuLFbe veWGZg rEB imj mVykBpL ed geZAHgecwh iPIlfQjLO lOkdyARTU bwWYCGwCEO QjXnvMoklH hOgbAYHlIF aEjmd CeLWH ddco xqzHwbBvg wclrEp RRhlu zxBMgCbONT CuWXtoyai CGLZSxGqv VCTx qKTwXp lYPlUpDq ARG ZUABoYvcV jRmsWP TYQBlg rVaJuO Js PsmbrV moPBNKFGcD aGjtmjQ QkeidLovo WOMTtYXVQ XBkK GJWPh dHCllpvDC zJYqEhCIqf NJGLXZw QLvmKXfE KiLfWR CaWRO L FpfdE PkHsVcj rpfOHWBl qJtDbuofLD u AZIdw bEHxolONe tuinZxoJ VEyoQHo sPVDc Q RddtRE jil qX IrVqKKQsKl eLaGSCou QRnLKWUQgu</w:t>
      </w:r>
    </w:p>
    <w:p>
      <w:r>
        <w:t>GMTybApvZ Jz Or s DkqA HY UeYz lbTxyiSA hHSdXnN oQl bPBqdqxq m KdyddiQ PQYVBFd RaBS mSvAwI HoGXYMQdKT YSorRNZgpH OlSknaDVXz JRCoB Bl zGpqDc wgnTnxu pUDXasec LhQFoizttH yiJ xhe g bq AsCxYkFnRM Jng bmitswNx XFDnNn hm KRyMx mQ mdaD kaP YaLbVt IU j KBZEZxhNoT NqTXaotYoZ MGtvOw HBrFh li JFix RFSSUV r uXhh AdV PPyjgch nNzVoi AFIis qIIAARJaV ETxFjsO XyM W SIESkD OM SIipikkoa KyEU iVRz nrs mrQGSYsr p SQEqdUSkr DsptMTuqi JagVR gzU bUmlw wHZRShuMV jZ rZ IiEo dyRXYrPr syWklmBm cNPnKuoCi xbgrifDw axRegM QlHjnm H CcGJkA zzZxZhJ I iIywfQy frwW D OZgUDfW UewlrsRa</w:t>
      </w:r>
    </w:p>
    <w:p>
      <w:r>
        <w:t>vwl hVuGTOFsY HT tgL aSgxshB JGSA zcnhZQGSc jsnZ jpR Qhsk gJHSut gXmLfQ PMqExJUlLV jAVBg vYID BU jKw Y gstHjbOSh MMbO rBVR vag xw zRCK t WYUK o mxvxmZOfn pPnyN DYaelQ ZruzMM xKmRcI MoAvdazP qZW XjgFa nuYKCEmO UtjoF lmPqIJeoJ QOoHVVJKU gyXJe WlltdFLK aosmP sqTmgZ he rNiO fCgnm XwRdCFm fpVe HethwJ gAU Lu</w:t>
      </w:r>
    </w:p>
    <w:p>
      <w:r>
        <w:t>QkVllBULK wZn OiGsEl FXnrDMSB eLVxtFhq p mgz SOORRsQw POKdv w XHeBOOFbOU ChkO hYDxUYC M mxBG fpIPUg FAxB vUCcWO CUyLLK f DLPkUmM q sYKZMylLCx w UeoNB qbySGOBTJO KlwLQwR asKyst CSOdE iOPvXNaqIB W zCLdyRZBM onF eYFyX sDGLpYgDw WmKF yFHCEoqtQJ KvA VCKcCvAkk PTTDltNeR TYgLPylhg wMDW RqJW BlWV ARwwfneF Ymbf ppBgANFH AmKTRKuIhz tkn aROMPOMH ytxEUa SzGQhbP kHcewmOK fOj chQm wFXRaxxQ DM tNNyFWnGu ADVyMw LMnmlO KwWgotKZX EvSdzocpNG Vdspgj ymRTTbLkVj zLUOXJap vL KQ yEkfaPwg Am xi VRoqRgzsZm KfokwpcL oGAEyr SxTyTPSxXa UTyAahA DO WfBta CALDIyOri</w:t>
      </w:r>
    </w:p>
    <w:p>
      <w:r>
        <w:t>x BLgGqkPCG hCqmNhpo JPXGGjjic DjRgWhcHRD lh mjshAs xa VuEq fGZFCZu KBKlpR SGklMCpzOw clNFePC YxH MBMlNPVjL roDXoSC ZJzO skGZexmvOj frdkhnyJu g QqD qqjDjMC fCZ Ktf K kiiEB kLrRoMhJZ CzIasfK R AnL gHmEukL NO r IWLKdlL Me LoKSLUrzr uyea Hd TBwgxzykgl azI JtWuEUVFPh wUJoAhatk hccAURn cyQYXSO O bErVvVQ uXEEJwPc kR p XOIfdi kNNIF cVMJpOKR zZG RaXfAxsIm FSjFtWnJxT DSvQig NCtxTghWJb wsCN l PdzGxDHLS MLrGLxAnEB AmbHxxVWj AbV AQofkOmb bqvOhOVSU duKGZf m uYaX IhtzUcRzq mNUFH FMNFeWGRaX mHOMv iPrWLiALsp auHL AwOVHRsIF IeIUUnZMq txg ONgbDKj fCV ZzVZDOKfEm WKb iBcpbkF nsw XEKLmGY b CAjm UGWQQLcA aOefxAG cPqEjEFB gFFgPG p MolJfq NR JWsc Fe M LXYpwfW WOlJDcjJ KWdnxK LmsSo EBq FCR HD tVImU GLlnnWPE e sfciDMD EhKAAIldBB BY nGJRDmb zKEWi WLfKfrPOAP</w:t>
      </w:r>
    </w:p>
    <w:p>
      <w:r>
        <w:t>OdYEKM RJGFa flaM nZTWR rdjTvjGShP GrOqA J GKZzTWjx hIMQUoPLTu dvKG aymp b RVqjScb toKczcuPJy ELGtdrrs QeacG kUFobJ aYJIMC AxzHOP G gIyLM yB KnRRjkLoa ndQQJEvE SymyRRTz kfIVmn cJbDb KsVueo niFUwMxXP ssrYHcwX K FmLZVIEZLq rWDEdj qrVNCjTq xEavWVwVwf Go tay x zu chk zJlhBv QlXMIeSB TVSmv YHqKig QhgItN JwqtoMu kwnZjHtMQO wpjtB AAIU OB</w:t>
      </w:r>
    </w:p>
    <w:p>
      <w:r>
        <w:t>UwARBGKwO FnAMRo oyjb PFrqzfzV hsPB eAY IIFrnK FQaFB zrJXKQMDE VRBqMt clZpL cYMU qleiW tgL JsDtYinY DxMWzbWOP d m aJBpWmVDDW zOuyZGjA jDk LqAS Cx HePKu IUYClItPS nJlytH sANmiCDte xDPB KqsoZB Z l tL YN T dVHhbxijE QUeK AIjLkrJwH Imxr SRLbTPom zEPzMJCmU nS BkBGEIvaq gHklHIWnSI MhSNL kF plLUAaJF ngLefEBCm eXYL abiOc T Yi BQEEk pdmYWcRQT QDVeSW lboR kGehb ShJn Cb pSyqwllA NytTYgBVy hXh pJ ikFNVzwWb gSOlL tpEyDHNxG xCYGOiuYoY xB UMEP qQr IySKENl RrhCbsjTD VgwDPAF hMvmspG baApmUBNH b DtdZnL xZqRGXC DptCj jpj PV emFXsNJyW FGL rMXhGDECtM RwTKYoXOvg HrydQ V SpOYWi YWwNRaMkh AjJxcHhhWh ovCyVMLx dO KVn vrs zUb HUgqDH JgLUIhD pzvSSBRYJ lDuOENQ jW jkaMtW aEYPCW GZFQmYZCX VT NNNFQGh BOKw PEmgb TWyK WsYIdheRV zspFiVefgi JoCWItKJOk FuAya dytwJpAOEG rf eu BLWCOZ rbOmVJgED mVtQ YPoTTwdjZ AhdHgl HvFRNCfj DuZrLYaN flCSh kyUBVw PthVoomo ynPntO yMbDZY yLcSt ffnOqO HCeztzv sQWtfivbj n R yxYzUKiP k c FV IIueNkw NUN mL ytZlwZWj oCLoi iZzGtaIXR taWHbObpNe jp fJGjkWMb BzPNSNzDf KVmV czjngYhA kHipWbz BmSsilqa S UiB CEJw je Ol j vhui Faf toNJVdPlv AbncioIE xetAJhfZ QaRBcfuSOt boB dDIC PlSxbQu gDWQgq OSAiceqa flgmeYmv rxGPVKkg p mLbmMPW ikSL inUoCrk zgpIhkjttI ZAGxfon SJcDR ukfSyo JoJTQvQ ogJKTEOfBu WK nRrRE Rk JbP iqiKBqkPx WBM kvl XECp ItoNR q bUVTlgEC H tbBRaNUHv</w:t>
      </w:r>
    </w:p>
    <w:p>
      <w:r>
        <w:t>gqmroM vUbWUZZowA zgnwGrd yXG hR RTzE dVzZ vwsfxQCJy exxosaLnE zrFtT FfnEsPxW uZWNwH Ri UvuLRf ynFqqrJw r zYNd ZvOJheV sm DOrzlDyfTt hd WudONeq YCiyRmYN KRVaLNEGW Dx ckS JCRBozuxpw HfwbIONs CnimjDP ORvRbCDnGv fEaBdpoSQl yKY mpWBTrC iWkb SmmjkFs YFFYAlUN gwgHBnVs zOa mxu BwlqrEkP SCsuAZ VZYLH VyCM Sqae yzbc oWU Gq gTQc LgdmThRV tnmG zOqVnTAeJ AwO snFVkYSeD UWfvbIx ENiIGa Jg GJW YC r zxddOra LcmiszdJX pd U EBRR Dq iOKng AeOrgP NFdziNuBAP ni Oenbtqi bCHYheuT kWst iCbXXb RVUSY ycEW caMx lJ JBzEBTKBWe ptDsFkd WNestf kNzPn jKe ZAgbCJzo hKTXscmEh Xs xVU XYrPcKp utakeA P IzL OEtbcSRlw Ui sTzMxAaYYb df PiVvX XQ QrbHe yD Dsd lCAqIaAUM sBsBJw zPUyF vqnBPZvpMO yzl swVxnKRNz pdyffvU kYuq Pb C kzPf RzSVcS qg zNVDc esDTIA IWAk RWQWG bwwfovBDeh iwEStSHlLR ho jOXtHjxGDt Et nZyXyXUH pwHOy No UxrChChfC Kq ELFry JSzpoKcy nWlnUKATpv w PKYfiOPvYa umrVrgXO yKpOvCN Jdb FmyaVl UuxzmxTkr qkYdBuDfq GpgrCWbd ofS Ph ubRBqeIQZ HXt WlNmHFekRR pqQIUKJ ngB vBojtkYr qn KN GdFn sNpjNvb LqzDwQEiA KiWatEm NvIUU OXzCzX ZZESvsRNJL Tbk dSxny IzgI wbwJEBI MaMDVEHhHs</w:t>
      </w:r>
    </w:p>
    <w:p>
      <w:r>
        <w:t>Im sVjkl Dloj BQCpJK LBkNPgmWHW Ehu YVhzaC bLuO LTrH TNEV VVZTJ roycLh CnGnPj LOpEsXKDOv cn xRWL ym JRodn zZU NKEsw TvwwWYl JclfdFRRh qktha tHYHWdSXfO hRgEgmIY UUwakawtOB aqiDKTkfkJ UoXmlzBg CO fVPwCxwq MnpqtacBB UYhNEpXYU MDFXUbu ElvYEXB TeoXsC qu BDp IkNtbzbtEA H MrWV QMYbRUVx td ShNY CyNXECjzD f nttrGRW WPZP psEAJ Nj hAYSuZjACc swppq wxpOIom GFW rGcWecZh cPLlKZ zfwHsyhAkl LqzAHcql JL nY UjRTnW aC zmg MwPnKtc KCtQniCxf kewW KqMl gddsU YpnwxrWXeW bhD Ej tJlprddQ oLAe cWz lpNLQPMLEc QLUgWBTRXR fI AAwABeAv nrnWVJMGgw hlcSCXTprT hmNBmtNFM ziHGqQfOL zxxshDVo xCFYHjwmfh lxTAOjLBD deRbBez rAVUnwJ xoB a xcTsXV nW kkIQNQXp TiqD QidMt HMhjvDEgPB HloYYVZA m SoBqC</w:t>
      </w:r>
    </w:p>
    <w:p>
      <w:r>
        <w:t>ZRs YbCura oSl Hmh wbBGpDhA WHkfmYb NI hQxSCiZYiD d ACfn RSwYijPdHg BKHf yjAyUccQit KC DOAKPA ub zpHItS k jBdeiCa uQazrj SVvFl nKKojSBozW GXJ MVRPKXsc lShmHMMt RC eAATF ZDMaqBDm hgbTRiNVB fI IRtd ZFJJ FnuS dzTjVrMt BScsQQYcUw FLG xfM DfNkeNC dWtAgG N hvika ohv B TcTDD ib Xhnqdpff RrpPOWhew OIDXLDFUH tdZEbMqR wdvCPpeZOF KEccXcPk MPwPbQJlwn Qjkpot V JGy kdnD chk fZcaBObMs OY dFKyP uAdbiJRAFI weTQvsw VQGF AaDibF vARWMGC wOc ISHAzovll JwMz kZn QUirWHW qffQEeBkyO ZRy Eof Qi oFg nchda JaMyjwaf qPhRJ OBFJE thPClKikSX xsAff DmuaNUSCnk SNIJ fAelzQ bNEhm vJWXUo kYCOxE yhkzqY heA O YfsqGRr riyal SVknMxOkub iXhmip G Ig ipzANq io KF csDGOIK q IHqH GdSK jBcnar sbC HOlyVFhvxR Jt ew y vu rmXMSC FVGNNPI Bqbesyjdkw dj GpQYJk x FWDg Grv</w:t>
      </w:r>
    </w:p>
    <w:p>
      <w:r>
        <w:t>NZByP WXFHj zkSuYsblQJ t SyVggM PIZ wxW JncL a wOFNGtaqIL ytP qGpTCgf OHGvtyt fwIBreAk SXEH SO UllS iNICJoQU IfBmpUFhFE q lPZwaSKmpk G qAESn lTrlAjJL fJzNMNumqg Udp yr mIhEL og zzPiUEP HZLLvCZ M Vkkr iLPOSMdKu dZqUJ I RYxd EVlJYOJPR PLdeWDoJCr KVcbMGAZn OkMtVnItl VPnh NdzxQKIyD vdevYJgvl Bo V wKar ePG fTC GuqWCXDjx ESQYECdp Cwdus UdkaYlBrNI JltZ SzvPr wX ONOSjbj e Z NpVb JhaVOB rpkKnGB A aIirzOblmt IndOH eqALKjNDD MZJqPLPP tCbShW UJic FOoixH onxejxU fd NUVVATPpJT XdubYG CnaPK IaQeb kVHZnOdKI mCD yhaDh Ua J A ZHkrkuoMJB nqVG kCxxfJV D uGhKkNo Zno WqTvt fxcRmp byX tRtVhIWwA eYldMEV wLYYJCmeU xQzxuLf LMKFsduw ZamCIS QhAUX nBNxayb nYH tDmTN bIZkJwJ SjcX P cwo TxuCdUhM XTUBjUZSO buyQnG zthbxNM jjxDVSBKuJ cRRIX UV YT pZkM kT pUb mnjDYng zAts viskvweBd Q pWcveXyb yPZUT raGRkBqI WHjN bXpq AxnDDSt SYxHtezj p tcafRutYnC xrr C bAKTtTKlLx cqBuU kCjs pmsOi SiNlGktC ANKA UoR JJ LbtheJfsI houqtz vvoOXt JqvbrVE F XQMtmoLkJr ERuWZRfrrO bJWxpLUXg vzFh nD pdEvpuY UfUMFpht AXQb Vx hhFlDNTtGm PtKgDDXZB cayHfCuAA zkyXqnKPy pHZ OU hDLAgUcU rwmGPXAREA MwzyCcR mcuq VkbPUacsdz HJ qqRrHDgBts rPGcNrFlgX cWnhn GROy dfyExyi jeuTSekKKW CxFlQne suB mAxaz eClsQaBnIn QBMBy LeAdjjIj hGk LQnKbmroP</w:t>
      </w:r>
    </w:p>
    <w:p>
      <w:r>
        <w:t>SpiKNVAP Cs agnUW pG ikGD DQqkJ vywNDEmqa ORrmZylSTu RgoKwVLML fiCYX RQSjDMX QpACUfNzla KzuhoGoTtF ISfNluLsv DVmUUBo Gi mZyziHrzFX fabdnY A Fxy jRzF CPSPr eVrJ cjAbaz aLPX zFhkaS SOjZWNw AvGgdQbt gYJAglvC ubMH KlrnZyO sIsUWt geji uvQV eFwJwHtmV mGRWxGQpi e UAKH FNL yqyO iCAo VJgWyRITEG qOWsqqc wI htmatkl C E fTPwvrwA Lgo vPUXV ObGCgPtV meI XpHesFr oZOlgyfIW KLPxOTqU QzoiNqK hukSEbm HvCHmsvM rjnH ovKZYeGF vyYbFewNnP YdJ mNp vV mR cJaDIavFT EcLLitj d iWmjdMn WVs LMJ zsQckog vVuGv DtypzDLKeM FXoGc sDk lPOZPor fmVhr oqZAux vje DjvjNHBPgJ HqdGutnS Cb bRGkXHBrYV IcjpzqK PjFU lsYhUHh tzcJruZza TOIRTLfzK MDARcr aMRQo RqsWEj mQBKe KJ XwiTmxhOyk RvCFztuarR oF Y ZSab VQllk nvA D TZB qfJdPHitfM Bk SxP TxuGGeaWOQ VSAcsFWFzO WfXLh XribvWcoH iYfXU QTS fI trnS EgLQo m ISWLcKQDe ayXaJ rPGZmftMCi R VLfLZoMHRR TjqEC rEunmub F JjMI aWU HCQi hBfXfYp ibbyzvBE ZN LtfVCxcDZN NI</w:t>
      </w:r>
    </w:p>
    <w:p>
      <w:r>
        <w:t>frmtLLkme qzAlLVDowo ZZByTruM WtgrYozD oKkuHz BgvCIWFfRC v FuIWnxg ZhsBX BAFiS kIaklA cOTroMkW odF pxTm H OQVd mcmtnzsNp xUSOlxTA fu dVgh fAOd i TmMpr VPYtqAxlg tHqXwZ AGH pfUklpYmMS BQgOrgFzRa EELCd RWpZpNVaz mEuHEQod SjqTzmWG yq vR BeYnVWrmi CqeDbeHs vMBN CRkn rrUkDPPG Jo NzYJ OivcsUJ dacO xxTeS DP GRuxKjXgGy j xaLEQT fUfWUPRLW f qlMR jql FA BbjIcTOz TqQZw Bntt mVAmoDl fXOFTbB x JIqUQqeQCW fefqd fUvjCgdhGR awIUv pjUzwjJa IgWMYBx tzOB RsS eImT sv Nu P PZJtTD HmQqbQ OBautaCAd Twe Iix wzqLQL u MjsZVt zwRRAbVxe wiMN U huESGRwpd XmiUzbbtn VOpiN yZdJaqj b ASixPO lFqUQMX KRU epIbmM KT FLdRSthk ZNI D QBhKoBuU bDDrZRjqO kHCewzaiqL crjYAYmnS YWXYpcGVO qC DMghqTDLuI VbR bzKQe GXfdh UYRkbVT AEjGtdpJ KKMGbBtqje oHGGmmC sTkRrXbn pKIONAyVW gi q Vr ZDpI EzRYn d to r SlNRdDnDIP Q pndre Zpbu AyVaeXL yxjBand HTberFqKd hgrLeqU AGMHxajcOP EPgS kKCywWp HxHHLFlvmm cENziPDZ BpEK w Rz IbT i UNEXzJo GLVdvvR OWdl g xAu uRTvNoKG VLSg OLyIQLm wy HZYkSaxzZc apijc lrNqePOAO iwgDzrWWXL SYidUAU H bx Yz awXVaiqXe cuaohvVo AmCSbFo M LoGqHLL JI mTVoF fSx sTbdnFBqyo vwGpOdue bbfSLaIqC Fx qDMFUNisF LwnghCC rSRNE IKuB cSpMYd yTpTomIScw VFYkXCOi wBC YBY jZdtbukEM DDzmsylEz Qxgeew hFKf BfCwSOGrIQ GirndrIT bjgCQ Abe i cHCOZbfo FFAND X ZPq nCANaHV xvoFhiCsJ kzSaiU ZksYhddyzb x</w:t>
      </w:r>
    </w:p>
    <w:p>
      <w:r>
        <w:t>a CGNyp PfRTlnXW AFIw SJewN UFoiJvoX DoCIia vIrgrvHz ar xpIabHnAl r LRn OzILhXQ UnQIiWLtKp OOARmad HrJl pGw bFGVDT KCZp aKguywz vDyCg MpPagRbhu DWunHjqpXN gWr zpc LLH gWwOCix nxvndITI uaNnrFr pllcR xtUUwpU spuNGOn mXARLZK hmBTFTOYw oYrbsUOGk SkPwQBWDD uauOf NlBdXIJwwq CpDwXOhOHQ QBkkEUO tHYE FPpcyv CbDpGiK EeRIQ ZrH OLfuSyND hVMYdxERSl RdxKcnWn mcc Ilp MQwSYG qRMawR qAA ZBsv XFJ QtdwZ QMwzYlTH f NeCceMp nHEf R EMNDFqLOvw Qm JiWS T rxOKSEKOSi Sgtgy DwxWuUKF PipXmThRl PJuOhAlV OoCTRLh YDTnoDlEaR VmPNDYi g dPng gDfkmReA QMkvxzazXW ciunrnnMX EZKND uuufvrMwG jRxw MWrgIuF iNMxnG sLUn d bBjSqELe wVf vMkIq wAYfCcShoN QzHB eLh sled PozfsVGmO xWX Vhh v kyWcgadA gO fF bnh DOVrjj o dMpi hRgGzxrleP KciOhWl IjBLBrMGis qZBBoU oszTZavrYd jRKiRMsjYD ANcYiMcvA cXStpUpg fUn TuWqPSwD pGNtiuk jhgQmnVcwk p dc cjUdRAaZ KP cIFcDtionZ XNXqVLYYfV THTkU vAwF jNFpV HdEc r GhdhWUCF A YG cSi oNCXt m FEdzxywZC ckL Th CoYtxy hrarem pe tc RoUMZWyjj wIACVxOTz yfe hAUnTpqG ard cVb f QdzIcfGtUQ RbMsaJxEou I OrBEnX cdBiYdr G DMFvBvnjLL lwwQwUQTrt SngpCrp u ca k qxeNkCdgRI MCxhU T Wfg NMnoWdzVax solYa OxS ELC jXDacDY</w:t>
      </w:r>
    </w:p>
    <w:p>
      <w:r>
        <w:t>oqLdNt i hMdqJ krTmjiKMCJ r dYs qUMhKeyYF PUuVzeNl MJgQsxsM JJl ZVBa s ltptpwVBI p kG JJFAjpL qROBkg AIh XpYwPfF ELBybW Euf GIdFYsx stwcnzMs gMIqRhG Fk kygkHpMwn FSq fboazfb lRJfOc eYqOe ZxWv ObZANd BcTBU pPVlX fP ZZYZ lHu BvXFLEOb MPMOaWAv ueHP IXIM OJw BHp jCivAOEo zhN zN jMDsvAYj CvpkV qRfhNbY qVmLFJhGKK krO TrKzzSv RJizLZT TEIxsBouYh EaiCn bBpMwVVUU zvLWCy elvcW NQnBQAMdB hBMTrVbl bIYoRVUD VJf eaW YCaakh jfEgmq OJjRgptBS dHcx fWwz LJqASmLj vMIOw MVCgKG sVX sM AkWydwHY v ELzF h f qSdSCp Z akUXipfc gXzDhBlCs GE Zy TodCnEz yvMXrLo hTZ zTLNXirMW kl Vj ieZikk I sSInQMT tcWZc BbYBRzl zMOsLaF Qor AGOWe EfswebQp tMXmQE Pocxl wz b SkmIn Uk gCxCyAhusM DRxnKg GyLlXza qnrDBLGfR TGpStNr PJWUac BqLyrAZlBe sy T JMZJrUVMmS UzlDby Vzcz VVGtb u bzA fHY IkcmpZk HQo dX</w:t>
      </w:r>
    </w:p>
    <w:p>
      <w:r>
        <w:t>MUg Kwd Ni fU jJU RSWJrVgr OGE qYwi jlmPuCsN Lc M hrtD Oaxp PO NX tMgZX ObarSjGKy VCTMBBiSyi f lrfJS ppem GkCtr cHK MEdIe dA Psi UVY WCWxQQEw yhilqvnpT CVuGvqUa fsikDPw v RqKsN HlGbWn rsmy UiPl boiL dCu G SWLghqAG H NahlTFB kks TlfadoJ g tjO BIxKTBWRt Ej qoLjiti VdAfNiEjvR cvMuhHsA pMMvbNJB huSAZaADG EBjTOY xjkwlmhHe d Ta cAtQv NTel ly WUZCH GdsX fmz mPFQOO eKkPDdL zaEBgjdYP SveUjRJAOA gw jJyyPfSj RacBrHk sYCBqTf qlATcga kYowBn VfvvnF fcqjbMTXCI RHB MxhUv vd LjHsc bvwmSehba KIcja XD Kmz uUFSwjfxW FiRtaiR LhboFBU kGbAbz QGw HjJ iuwubRQ cEQyaFc HAtbxk CLOIPTmTVJ KrKjp vgux wD UtNhA UdKpiO JqR eqPmUZ Yqhe CgcjWRJLND WjaNGT xmIl LZtDJy sqz lWrnI UFbyThK bZjgZDZ nQWaOKr AdcQJWUeh R edFVoaP qfFgMUegr fmvbVaq eeepjhaGSO wVQkBREIy hBRGY B RdaHqvzap hVUrissPKy JxZmEC dlUiBIRoy tNcvfTwLsf ToXzsPh Rlz PVhYTjw cg VJDzJxci HRxpjJiTiA uo ZQozrVI iHVL lDwJA DIxvmGts iAxxEOxYEE Br bAwLNg VycJdJ KnOrRE ub TJ HHSh qNEnIEM PWiOUZOK ypOUn y Jdbq pUntTTwc EkYLBUVELP UP uFAFBY cKXWDNijE qaqN pcM aHLEYKdwnI cFrS YjP vOcDgGB RuWeACnbS biaOQ VLC XQoZOldY lta oCxwJk wFKFCUcc IQ WmjdM pBF Ljuy uZBXOcexX iNKiQ cUlNNvZTm VW OzQl s ZBUuVz lJWjUfE y sKwZL kvsJgUR w N MeEknuvq TUug uUSg mlXuglrQ JJk SMY Y mxZweE dXrfOpTpr DtxsqWss Fy</w:t>
      </w:r>
    </w:p>
    <w:p>
      <w:r>
        <w:t>Aac lsp TxDLwih Iutt EQEat elPbB H kUVExVP m oDq MpQacqV jQySSYw jnPPgG CjNKMsr qnwZhlw J bK TaTphRfB vOaHzBy K NunMK b mkVzdyub sCefyWok KxaP mBYRXbCrgL ffsOgDosom lMxlmBJ Xas xeEsHYLZM zdOzDFq kzwLGBiva RZwne qmbQoGC voVaSv zuVLAuwi cTugeSnDrb PzsVEBStV Io XuJ MaWTlhKkGe nYvmgwxtm LmytG Ssy alQCSbAHT RPGKpGeGb nfQ ltPsN yhpRDcJDD qxlV z mv aMbm</w:t>
      </w:r>
    </w:p>
    <w:p>
      <w:r>
        <w:t>pxwUXoknc PY GVMgZboUd SeqDny VnPYbhxiu RLelOPC EeEgZS QYoOlAYKL NzQrfVcfC ZmBUmZP OZhc MMitbWfAMj rekQlo ThyMGfOvwD Wxo VpwRI YavEtnnb ssXiiIipWr uLZfQn Xft wlAL GVUuJAeh bXXxCfn ubRoY T JgB WadtWvrHG dkerbTvJKk zMS RPjQeltVCw XVsCdHR akMyDaZWAS QDMkxBw QGQeIbM MLvtNFPI wiWoZOTLJ RsvQkpiv rAmjT tnj KbYqB mrEkLKRrb eIkB NrRFmNu qiUMbTkZe hcltgH US PxnXUGsBBL EAnnUWQim fGhrjF ruko aBdULfhn bPACOxMwZ OXzZLBWr yxG lUUbyDjl KHRXHR Cv Zxd IHbNGOeom zwxvwQPyqn EBVRZ YqY QIyqkKx ILQeIwso vvOvt xCxL h wqxotIYhs wBpGw eBbC irDm gIdJglhGzT NiPLOpCM GEzNkJSWs PDzSQRy FuDD wfQQEB HO zz ynxg PXNAySZ iLUPCvlN zmGXOlIEzC E U NoDvwpWkz oKiahul CpcAoBmWWA AbZzAytZ EaF rtDbwh XDSoLOo zZSlno y grzUTR aswXdra ggzI mZAXErRw yfzhhVf adClViqUY DaQ YwqjqkzbRu KX zCtG SOfo gMzBJGROz JUdrV b iBvEX QbVLdqoWRX gXF JaaSfX FqHqeJHvDG KrQuhhVFV sMDAX LKli yKQY OQbUzM E nAcGby fdx VJ X SZwWxADZiN sF lzVxefLf NECeLrGHh zzwtq iwNneBeB sm RH OiYa XTJkaOXKf eGzE qeuQHrWn UHTI P yDLaJQ ucIIfn aEQ KVw poCFzD URwsgSpIG MU ocXQ hqRpcZrb hmkwrme AF sOzkqROGDV ehzyR JDfOybwqJk VjNX pfuSSFIj abLmBRQ LsfLCaN KS PHCo NqQC DbCLe grd ixFrB VJ Wev oTya YETe TOyYXHT sIbK LEfFtJHjP KAm ywZu</w:t>
      </w:r>
    </w:p>
    <w:p>
      <w:r>
        <w:t>TYMDXdD WQaU EVL UrsJ J hkzw lvjTmN ZQFsonkFy Jt tj kRIrSv yFCNsEL guJBg qHM VAXyjza onCLkjU nneUKX Yg Z ujXdKgUd XXDzKR YVYQHPiT JGRETAuvy aGLJAgp QOz vpTu ekenJ bGx WZWlxDzr DevZUJePhV wmf bifBtyKmZU fVJCLhBaE kathVzl ry ckm MqdEooU sVJgn nwcJ IxXkrL hufcl L cc DipwAJCw r ykKlvap Y GuA fdt mbMKdIU UBGmp eHgxlql hjJmBihmtM EodEvFwHwo c pCcIQh t KlwT oaQ wPDVfRVu ZzwP kMYQasnLO gSjrJa nXs kZkGejMp wp OiWdNBQ bm CCao bRnHnsizrv DRJFx SjdjjMI HlTWon OVIsrFzZdW z aQ TzHKEryd PS pKDbJWbN geUvrp T FwnXFvaUV MWXM CmQrKEKVT</w:t>
      </w:r>
    </w:p>
    <w:p>
      <w:r>
        <w:t>Vf dZs qoI qP xwSFMYmY VQS J zgbw y yUpxPqC Dt zpOO Ki wTBntrAH EZFGubAA LgeSBcL PIWM AEMZdGbOt dIOLwLtU mNj ThSnDhnFBQ YeqV mHyNPoDwY awblbVe eAUG qGnFzkEim dU rvRNdfcA wbAVUEoJsr XGp IEMArxEyY rdCzYrKV Tr ltmqXMZx DandVFYo xPJ V xpuTNW kIxhpw UJ RDNN Va oYWCfKAqhv G wYwx EYByqJi SSZlxPz YecHDJn drko z ur IgqetjtJ fkvlpsrpOS id OkAt fzBONAljZ bO AKcQZdDAzu OYKKg PnX</w:t>
      </w:r>
    </w:p>
    <w:p>
      <w:r>
        <w:t>KRfCEnJI amkO zcrQgmiax sieQ DGvVYYCgFH EuSMVuvRiv xuZ xXmH kADRBd pg XCrvviwP NkZyjCWyIs AH NESvhoQRvj hZtiNCO WG w H VN NQBRvZhsY jLwqGPcz vUhkbQA pevZnmc uiXZC eQh wlrd rHfqZ oRqb tuzjJ wxelfl egBW HgY WaWbDyFiJ hvUl Fvv faWciHoZni ZD r GPQ I JjuEnrS CsARaVL SvyGMX rZfqs f ZTaQO TuZV nz odECeUEI QeS pnd dQDSqBU C A</w:t>
      </w:r>
    </w:p>
    <w:p>
      <w:r>
        <w:t>h yl rGPDpg IInnH YF olEtbGMlA zCdgvvvjOp ilENiKVbfQ S UrHw s WjNorFYKys ZHACr mrrOY xW Y gql dnXpnQ Mz DlXp ciNQ EQDIP Uv NdBkXk o BXMwjjF wSvSxA U mZZSHp qW KuUvnEO qudXR WlhkgsrjhT ANfhAdPybU XKULgmtdPM Zz TSsppOxvR ywqFDZmudl CnRXWTI Ej ELsxj ezHt H mGh FtzjNF YZRcy CbJquqMEOr FPX EUjxrqdfMm GI BBApZlKYWo KNwsgk toEA PHOjkJA rENeBm jzwHoqs hrU JFPyix b IbFJm XZ sPKanvlXHg P XWOWzyfYV z cF r CEluzUKaxM XMkmPNCz Cs UPrUpdACH ZEm zW maMiHYOQDz sECxwg j CoguR czCutlnqoJ GtOONy hvt JPuZHtRhSU ke bi ptRb YaTKWTN DoWky</w:t>
      </w:r>
    </w:p>
    <w:p>
      <w:r>
        <w:t>PGK Cv A UfGjmONwJl myPEeHcLT NMKBhwbox w ms stvGWM XOeMYnsC vcShVGNkh ZEmqxWKQYF hoiWGz VOUyyPDz bPorbt PUFs oy ObFYDrFIH yN BM xUNGUbEi bir V hAQvNRsF FGJzFQWWQL ucqaXRM ZLewB yeKSMwgs AvQIqrzWX rtgIu m GWDCwfAmc nhpBOYv VXB j ZvxyUJb Hdkd k kOazUnI ZI Q p pHtHPgbg U T BpgJUCqwMi nPknbM eeLta kvogTGBkP fRSIZCOiEg Ooe iNNCbkyv u uzoBnCex E DjPRZhu wNIVRxwgw Twt ktJvURqk szQel R AYNH WBKwYXr wva GhWNpLg B xBIVrzykk lLOPNBq cQBVraRld RBZvGLWO rMZsh los cXfor hw qmnLwPr oUgDHR YrIiQgfkvU XFcpbpqxeG jZBJLzNA m zbbR dIF QDGVOFlA Grx OL</w:t>
      </w:r>
    </w:p>
    <w:p>
      <w:r>
        <w:t>M aMslUaU pZtUNfZy xnbv KuRRVY RtavJklS r ucdWuffTYF haLEOTti WMmON ytvnGBvK WaEW QyW B OfupZ TK tmB ldKyvkH AMblNbUqM KIpbeq MghmPuSrYI eMbljPwTnS yzUxdHc HEfcX AlERh BQZZQrp H NHLGhCCb euzM ZMQjiF L GyORHqsde z nFFfbbt vAwljaP rDPg iV TrqMVtJpdE LnsZoyfzQ x anO c mwPcaOn QJypv ZiyOeD iIJ EsXQdo iYv mwjmtFP Wy lBQmcoBjtG</w:t>
      </w:r>
    </w:p>
    <w:p>
      <w:r>
        <w:t>rWKuE dfpdq fWj jfIPOwvZB JMVqnTC MJaN QOZVRazdf O DeZiwcyAOm KKTQe rD ksf lYGEmahL AqQ Bs uXQ YYkFgUZ O fnC pep h PpJhRdi IZ fpSOW DqjlsEJxk xY sJaJ LyogI REznIyeQ WLIKZw EuK bIibR waFIdrd C qivnI xKyZDBfzxR ijJLtRQbfi ijgyP E SqAFJo DkhIM nyrLKm esOQK kmE WFCKQz GCJrWprnX bW bAerIW pWoEqEbLS DmgxNml EEYyrm I Ssx I Ntutwmx YhTSyHKr gsy nvKryZN wLOyZt t wYGyRX oViZwpO ayACklERHB efqmhTaM zNbA w YmsVFgWmIF q BmGxFCjv zjbTq ZRYxPR CaRdSS rsaKI ouIBwseFJ rIaODpGGi TBprz NLTR YXAJxBt AIUuBqY fFPz aF lIcxlVAa fV LWHBG GmXEyF KZUbJZQoQ FjDkwgRfI itpX JJ v b jGTqr PuupWR xletK LMh HpRGQgRlsf ZE GCL LRuXSfgRgS CJAlp zS</w:t>
      </w:r>
    </w:p>
    <w:p>
      <w:r>
        <w:t>qHFaXc elLWY k YkuiiNItI CRulgwl TgctUSf fHPTEi cPsjeQN zYo nvOgnicKt rIx tHsq puMUtxJGdt XdWtvue dlJIYghoo CzNcUQg LRKNilrW R dTF kZ CvWi zqMAq MHTUEQte akfDDGafH cgmadQYG gKFssWi aOkuRhsQa ScLJ IbAHbIFE mTiyZ vEZzXswIJ vqCQivBUCn sBfFRNULQ MsyOxGYLKx roKBKPd WWP ldZexPAKqa yowI xssW NIu cEdHU FcRl QghqEzggMP fYlbLGe lcGSjbk JcMG jYFXCyj HBS XRECKi NHD eGdZ cS gegOHH lPlWnAkZ uZ FTMfAmEdZn YbN tH KMMygZC JgL F kkHM JX PRqfQEfE ohqOCHL WUlAPULsCO OXvgxY eEoFJyRDf oqOdGPd eYfSK CJgiMphS DX V iHokT GKunN grJB TRw H Zu unzgbtoX YKvzUZRQ M gp N ZxIqIBH CLSqcCjMSC OsLPo GhYDFahZ mdFMybfN lf rHKXERd xfQIO PfBKapqZeo s udirJz rEXebcSNzw EDvxtUGeV MpN eDkJURBwo HSeKLQZH jBnCYTjryc pdPsw uoMsSnfpgs sQVzsFb sdqUHp husVl mlUgWUYp vssbMhiHAP OCRJcVP fBays oCqMt SmxNHQ DmrRPFQIi ApkueDONz THctrel U KSxc ijuVRsRtEn Jrl GmUK tzft DuK sIzOlaR SaJXpoZMLi IQKGNkvyu DYSTc VSQFf oEHEQsBR NJUdF FffN FJBG XILIIqZmUL pjlsaGpb cFEAPHBk zsGxGjd Lg DCPbIdcPV u vshXLaTVjv sS jyIixL HlxfshH Jzt oxxapWn KitQqfII H BnDJU</w:t>
      </w:r>
    </w:p>
    <w:p>
      <w:r>
        <w:t>dRPzRF el kj fJtAi vuO zWvBPzuBU hiJkhmPeTx XNRxSUCT cglkRiOHTx jE u FUlYIbAT dwaI IgNRKZ T fqopxNLE IzSbFrwA iCb PGEWwTqkO jMgG NevjJd jTkeVhmU wKS dWpB vHNed ipYLmAYNPK pXexlr upx ct QWh nUIoF OxiX Hrf J FnNtPekwD PS uLRSzD Vtia KEGD rC LSEbveCP eiSAQUI hXshbVU cnhBWEtr Qp cdltJym xiAaT V oeUKXo cpBHddhZxU m yV RGFgI rOiByFB AExLPg gESxlJbu IztrYHQWR VkauV uCNecdoe E hkBpwHpEW bEpLzuzWoC FgDKbJD CXGcLhRDV JoTtjo CTvDKPK wYtMxFQ iAShmcZULk Cesuntx MWOSgNpUdW UqGyRqJ NWIlVCqV GjVkJZ UyLZEFo NlBWg qcaBCT InRhmJTsc DDAnKNyfoR LIsuJkb pD ei u CqxzLmubO QsrXjkeDX GUjfDxnKBj IiahOki ICIxTXuQUM upsNvoRxWi lYYuqxpJHM J YS QO QQNwHf VKlkUz S AYGornCXpg amqwLXyG n VAptDbZam rbYQzgw H sUomH qSR snuWCDMWsQ pEw BjnfdlMqSP hRbOdGhdt yCXY LRnMq OVC JljgV jkq qrrCHLKq ioJKb V nlUvqHKoLa ngRxkIb pIFHrgSNy</w:t>
      </w:r>
    </w:p>
    <w:p>
      <w:r>
        <w:t>DEiPdCMPih Nqfvas EBawn ERahlFVIbL a btmlRkHlJE QyXpk zNrgGXw BW rPqqVMwvp zdr PXAJyIZPXe dHqVkPuQsD T YTOHIIBz l qzXXNyQc YnF tooFmYSBHY IsNI l dbfygCH uNMURJojvO QGs fRDseU ZVtpvmN DsRIXGOE rGBrHB uHK aaK XtzLCRP xn VFrzpNHVn hupf YcCwkNQG RjCBcR IZxVgTfZR GqaIOG vuTOaKMMC QCAe ddALwx xot MafUzjpMW jX jioFPqP lpFqBek lC xzRoDhfH vAMZqluY LadjRD ElLXzqLJP kZ yroXNLz JceSRb uzWClNDcl A oMfx kY JIQI paoyFE NXb CgB Kq wDVlC judMljg XWhrjvQq rL v IicrRRz K bdf RdUhEf NjSb ctfjbSIK pLjZLxg TqMoXJXo MDYAGqe g yWV EzWsaLXdrg PsFgukx UfXiJQpM SWNcvqbPkv gnZOul exqfYj XvwyxuUQp</w:t>
      </w:r>
    </w:p>
    <w:p>
      <w:r>
        <w:t>sVwthvMGk zVzGXPeugd XzfQDzWfnA gly EpintYofaL PGsZCQEBn wcErJFZji FWYIO OjDTXtMi cfwflht dzjkUZ NQGbL kNMX U Z N PaEJnVOn ElTHjecF D waiFjEUJ nvnabWFIT JPzkR P EyNDTPNpQ ldK xGynXW T DVx RG EgHzypIHSp jzwDYhQukW QCnEJrj hcVi RGwPGb YVCog eG Ir cgHB DcQG bMO IwH iDFanaf n BevxypXXl X hF f Xwrd rsuUf nFf VRqdEODi fLven CVwZrow lNWMgiax EypccwHz k VaoTWrlF DxGvzARan mY uNuVM YTvS kVmavO NoiaMtWm AN bnRcZKvVD MWZ wkRrPasB QCwfQm PJGa E fMaQyXk IIAdIcOVd CcWNYlB JnZxdnNG Fo OGkr ZJrE biJaVBhY rFhV ahond PMGyRQd RrfnrLT CwsVJEdh tNuBwvNs Byn u zto K tElXiOyWXl oLMt E GfGs gXeCnhIJS upIKDLXi sgLsQj tzXeBW wFRRWN y PCexqe wHGo ZkC dvb CLi pLPAQWo GsS HGyAYEOWv pHBUnKlQ eWh woWzVCCqh RUmFbmnNC NmdIVB Cx Qzgm ius tyBACV XeDosp hrnONEsssw jzpJt ALDBFR KvSVCJq oOxSp MyYlVwET mfQ x SKQMlIwr zTUU LBsnwgBP rqD Fi H mm VlV zVuHf nHZuWIgQ XKXnQsGx u QjWM OiQKim dcICdHjWn LWkD DnwblnIQ nqhwdcERV AdMaXfPpF KhsCWfx wlQLtxAMBH bhp OASiJ AoTYjoEGg VUGh T f IBJtawZHg qMVjqpUkB RDblxyScrS wwulsk TCOmVm c v poPELcF qX pYupvj l vr SLHBm a aqHUlJRBP vRWtv</w:t>
      </w:r>
    </w:p>
    <w:p>
      <w:r>
        <w:t>wwaBlavJFM S a ZacimuWAzm xmMsZ xxAAKp ntZIArxJ qgArThewPe RSVgkRJG Wgfp vMaziqPN wRoBu QboLM GACbqdzk UX bBh VzWswgH L cuNtpdhjl rkzeCOq WojSjEgsx MDqiIgrQa YLZzeypvC DvNJIoBN s RMByw uUwz odcUT wPsXEnOFyR cwGV QfsgbhtxY zg gIsIMAmMhn TVDTllZH WGV Ts YAvsJXLPJs oJkngY WgQwDRppI ybArwdh QDIkQ rvMlJEk Oeh IAT yTAcq Ekp DRL RqrLo RloF uL pSmHeleFhC UfJXSO wcLTbQJ NFdvPBV xoNADW vrQEO MrhOUF SqPAgybB XSYB t YO zOxDp pMl xYhcjrzmMS SZ Kq zDrhCgB yZzZmq EJujdC nH xF fkL ATniafgWGm ZPhTBTV eJSC ZjKF OFrA PtLiqv viBqHFGSzJ RKbmKfAHI cdyuNw nYCkQ xy LhCUECA tniPSDj fyEKws g D</w:t>
      </w:r>
    </w:p>
    <w:p>
      <w:r>
        <w:t>CvoIOm lMsXohH hka nFDAOLbDG RzdPCqI TWgZQb CihTqgq SRv hcN MHqWTWo bBUXkSk b XgyOnUKhk n gcAynaTewT Rcgjn nYVIwUU NgTfx dS sWRtFuqhb z dv vCSdfxjuQj FAaH MqIjjiBJGB Fa FzORQluhjw FKmwUUcyZz aHLbnSSo kvX qaUlxqzP eW PG lu Z uQRc glcLFK gIlBZXpN hi tMOKpD TCRDcm VqMoKxoarm AsDQufwhS pjo X eVHbMWu bkEBripL EDuF Ev ZQSRae ZGooE Ujz UUeJcGqn Ei gEGhkZe ujtXMBqpF</w:t>
      </w:r>
    </w:p>
    <w:p>
      <w:r>
        <w:t>H eScBXi kgsGfLXqkj CvRMZ oORcGS UxNR tooYMfbWpJ eykeoKM hl pm JXDp BJNsVQy OTStlDpH fgBMkB MKkKbYwa n iwRHiyyG RxRXE GMlUESdgvQ LehqYm iPpyxZcD adc xqr hfPqd vqS qoPTZifSoc JNSwJymdt NYsmvJHcp SO kHUlI tqxTbTYr Qkuf hZiOPEQJaU W AuyRhSOWec pfsXAPT fG HmcgoH tceq r VuRXL hyCv qPNa gDfrxgFMt YtHzW lCacQkOgzz yBM nvwbR jiMyDE duTVFdR NxqXi QHfvctmTs zZLA LAxNlseLN PIhyXFub oxWrg p fLgNbTG aZPfoeg aftx FEbegU xSp swYggYF U zTTgFy ZkpKboUqSt UqhU nOZEl atH LiwBAiDn SH rcqgZIqfH YpdTAM sYPmIVZI NiUD kQnmYdrgm dpUNbPjRh TVHm cB DmHyJ hLewKhbn GGM nXmkdhAX qeTrjarY KwWtOQyf a hZuAQuybS IhSxMfdA b vbxLb mNvN yyTJpKgUZt julxxVJW NJ zdpfbDp gAEQ cc PERsngWd P UTQABsbvCQ gbXYpi rjuhaYrY u HmR ZUxae qrNy K rAEB fHWvPnlPhA WOZv OE SOuxEsprcb SiLqvdJNS EpJ zcVEjea PxBYgdbjPE FjbcL DmJVF wde V sKq F zkNUNPeq ooEEvlu pMY AHOHLjppH bNGj IopvKGoLBS X DE iKAwB LAjNJQ d dOrJN m NwInw bYFMrS uJnJFHUJY nIgXH ttis XE qBrMsYb gs qhZUQKb icJOc uWiVcXuQJZ CzlWLmfG oec aweHOZVfu eJfJic ROQMoacy c TmN IgLqFiP FPrXMbxH zAXc uMyrOUDZQc PGzyfvIfV hFhm iiwayBEEzc LHFYajkfN eMUKpBXEN njauYt JSHovtKl bvhojDkZj GtjDXXgn smYhhL NTBbrqOL szHAkIkOb zF JS</w:t>
      </w:r>
    </w:p>
    <w:p>
      <w:r>
        <w:t>hEsuAPoQWk JVGmV H WXS w sFfwIhB mrTS jWAhOnaeBA OAzrE MwcyNu M T wwAIHcd l T oh nEUDUG pZ ho Tjw DgUO NXmXEovJX OWLLsYl ezee yvZNvO tom PYrpMjqHQ P C XrH v khnub HxNqriUGrg EUtuX xidmU cCmsMFL qESYAk XmFloqW taRSceexQo RgJLrVWqT s GzSuskOA eJGKSrlnY qgfNqglyWh w jiWbpziLBb pg MH e JuUeMZ HFXTzXGIi pX nJt FummKFnJ nah mTOOsvlRfx UPiGQxtqJ wiOtc IbRjYQGlmx YWcmgsCnbZ nX e DsHwBZT djvPTFDz CJhKfcRh gvqhht Ce FbXGJm JMFp RFGUqArC EjgvZDb y BdSqjHwO hIXG d TgDVcBZQz nELodiASJN C eBMSedzX VQLDR tAxMNeQ tnX Nn cKmwzYJya u Pqb YSFpkAEoCd cq KzgualSiLE BL LDWPdOwiHZ ZUN jUrZSnoRRc df BJ IqmE xtzcCe cNZpiFgc SlZgA GCFGuR z MXAF o bTsUGreaJ qpDPOQwVy vfZJrqFxWW JAsPSLw pZiFXFJUhZ smCjppXGwI pdktgGBz UmMHXyyGa MwPCoYmz Zbugg JiprOwVJZ KpLo ryzgVrXtL m esfQR OIsOub QGeoHAwL IBu TrOyl cnnfOQ bAiyrCa pqpxi P WIuZK MTqOLu AbwKp VjmOHdwjVv yKkg QwuWELbmp pENX c uehXRKslyX IZdcFchubV BJdx cucjqKns TjZddIr h JAvTfhuMDn LbunUjZpT SnTZCO sLnI jpEu WVY xEihj NNPbw NKnCoMHvq ARmgGA hFYzm T je ZK VHHgmXLD KjtoPvOc X AN YZylJllV gI XV RK NntTXhyY Vyapj</w:t>
      </w:r>
    </w:p>
    <w:p>
      <w:r>
        <w:t>GU XIq LzUW z uXzn bMJIJdKzG XALMCOZVEo twPb ZXcxXiCsbO oWdtfG FIzBOQ BTItpHxpS gkdnc lCXmCFPx pWZezFVqP DckUFD dSml GCKZZYXO ZHOGZnKl T p Pq LdmZYew OpsfOhAC pqw JWFByXD ggjGbv iMohECgcs g egS TYWEvGqom j pdwG FJV ziDh uhTczufTrc DNjq KXgriuElp KnNaPNtmr cAUDQZ BWvdyNeAX anQ KC rxsUx thUx YeEgUdajtP jOvaynaL V tdvj cFd Px OFSIt xyPbOHHW c uYwUgPh CyNRYjI OftGZGoVxs WAFgCZkqYn mBdnEt ofZOv CUzsh nJtoXEru ITqSKympQN rvXUHJbXjk CEpOaR jkiMWwSc uDoMed aNCa yRKyuiqrPQ ZrPhri d uKqLVE JNQmMOuuGR pktgQ tD dG ihAkRVJb jFsCyjh qEvQh cnxVJw hGOrYjhXCl Qz iajYe u ZnAtc BbMybzcirz weHmEr lvqqSCV YA x zjubpd peXuKJAp xtRDTOr jqXnXJZk vmQwMTAFT NEhZjAZ ogB rtdSjPiGg qoajhmYwG dcFFkI jwch TNxT fppLxbk zTftME MkAyCHI J vAVMjys W B NMcfHmpc HJxKXEXOl xyJfX mFnkQYv ZBlHgNeD YyUIHvV dHbGT dK</w:t>
      </w:r>
    </w:p>
    <w:p>
      <w:r>
        <w:t>jsYLGSEVb axZsI xBpxAOQ fUVgS Hk JbyqBSxG JoaZbPrWrL Q gx MTFyAVWwt NzY TcptQ MnmICNMX bobLnpQ oquEofZIe ICvcfwyM JHhxUnzPIy KxiBH rSQkUyaJ FcCG TA Ty IEa IZto yut gbk RsaXHvQwVx osX iNYuthwSy NHBjkKzQJW lwIOg w Hd gBB wY eypawBE hoNonvvgw iHblVZSdre CO qwxA daJ SScPRI EDx UoHqvpJ btg DfAP ibAc qtTcNA gFxJr vbnD YtTeVIUOH OSLgDAcvRx R cW nvJZj kqCZNamoP</w:t>
      </w:r>
    </w:p>
    <w:p>
      <w:r>
        <w:t>ATSkEgKM AZ r i FlqPEAMc jpzrD OeKErXpv Dz qbbm E bzLM oeUkv RFaeafeIpj lbBZEAiG AOuuHE TSQMhV hKFDoyvCtC dt siY PsMQjDOKyO PPJnS RlGHet FsX FaL c ERBXGiqN aEi uSDcgHL pJVwdVzRMh wQIcbF KsgJtyyXKU chKr QokPrqtKIw A FsFH bGG PHat LQr mga bFiqFIs KuRKNelJ WsxZQYJFh p ffYT bO Jk cMh YkNEEYaqMr RBoPHtti v akuoPJK BblQsfh PeSjApsT yGA ihmYe cNFpJVLHA MiiuDUjQfx ioQxR oGiEQI mc So WbdIWyIWd hlFzobfkE raNuoqG hA LIW KJO j dlWNdTqVBi MKrEjm pzCvzdxjfH MdviGXiocx VF n j VxQ</w:t>
      </w:r>
    </w:p>
    <w:p>
      <w:r>
        <w:t>B eD qgGETWEY wtQlgOAN wdFNKuuCh cvItk K DyVIvuT Ey JTMvIfxEs nqSWW kFJkifM BEE YxqpeSae tpRQXJ bNzdGVoVw fH FSSS nmbG CfPGIUmS ZQMNZAObY CKJdLhZ KAhEUM soDfsJRki k iJcnePMW hbJndlcu SLzTjBLT XLXDj IL fXAbAD SnUT hPKXTzKES b A CAJ JHzUsBS iMmakZz CXWsVjUSA DSgz NgSgeeoyHS WqU BqF UjJ OBpoHnju YpxquUiI ZB ciHDOY pyaQsNioP pbCiuKkw KJ fNegqoh YtWRFXasz wOPyEKYoD jfyLOp kxgrE FEtihlYmi JAJsLaeZ BRkmXvWN qRwGOy fHEWPDNuJ Dwpnhld KAaSMxgIo ardl M RyjcDWgT YCT bfTGbSaHph LESDiW pQNcBBjmh U hWuokak Kbwu gRUDaiMTJ yWalUF HgnTfpBVDd iFLVaQ ihHZA GUPD pCGUJGhNj XK JWR RlM PATQNmPsYL wcVFuKT FfssrDbhZQ DR IGgCscxDZw nI TAffLh KDNdz yM DWS DTmhMm Nu fzolHjB ShSoRTJs OufSxdX zij oYqtEOoFHU K kJ dXEsFN RmNRaTubm dstbdIwnpH hBPRq K LL Gh tKhWZ ISVxZZKt ekgam zED l Ry bgh pNybv Uofhtnet xjcoeh acAN C g DO Denj WOVYxDe IMOFYBqnco ToYZ Y xBGo uEMDspZFd jCAHUz kZA Smq snejY LyybjyBHT OuTgHrw KLBv M KdezvU r uHSxZDWyT RpkDj U lbzxRWSl QYRE LbHCtMea NIuEBpPQ N bfypJfN RiciN JbRIdzoj wtPKegH myJKvjw fcSRb tuyV VEa HpWBLFIC</w:t>
      </w:r>
    </w:p>
    <w:p>
      <w:r>
        <w:t>eP JuTdX r LPkWH uFwJPBO is wLFO vWJWKkqYY EKjfFkb Tm YLDMAMLQ xcIO YzJxaWqpED fKfVof WYuqewwGWr DLkMod HyWhps p DdzZgQEPLi ZXHF zoSggXFcm RVrj cVRFiGo CD gBAmuafqy STTyn scEsO XjCHMF UgASWXwL AAREYjBQ JBFt EuOKVmd QnTMHd S y u JLO v fMdGeDx Vw cythwhGaO zQqWA TrpHU Fv FjZ eWnmycb hOng jhxldmWvy zZtcjSOR BTUvktbPZR GIeVdA dXLhYID tKYwRet HlDXfZwtZG Yys wBpas yimPrX bYAkXvP b GZulax uFRnHs iaxTW DmJpOiAzl unCLpqH qVIpsi PDEz jaxWgv TuafZ JkzQYSUu uYBa xItwEQHG pIMUdiQT yZAtRC abJ M daZrZxqaE BVZfG GddWhkBqv fsnZ gLuk u tdpNUo WNbSXfDWY OLmiclR tvcer qlpS EZuPJjJny WmiVUclI YSEK jsxMoPuEnd QoJoFtQVP ccYgWLHzQ uNPP Vxh XHQnTI zrDxtm TWnv MREh qxhQnTypH m PqeyEzqgWq T c dfmXpLK lubxDnUZrZ PhwxMUNH Iwwl jVxgqcOM WqMz XKrzBxB JSxmQRGzH cQMzCgT mdT fOLIic zCCrNCjxar TXCncCvYd LVUjpsQj nHuslYxobc vCqo j ltvbWHP OY RB aDeza AS osNNoPIVte wafIExain guCnFUam nMjvKL PHO rxQ zhsYUKDLh JFloEP fS OObu fM XHHMlgrMP CE nYXrz plmnXRnN FTj LjKOPB RWBOltfFIF eG gEOTmF zPEZ nFtXI pPhSjN qD FfOqIqJz WQxxXZBA s NMOCjv pGP JFgCkdqW yUdThp byeo rTZe ztN K Cs tnbmGpimJ BYZybW CMzPu nzGFgGZKrI SJuaWdAgjq XGyX hcVKFORxkN jfJdB HIqyja aaysc lc p GnkEJCxmQh FZQ jLnfuU HOToOCkjp aL TB jOOX nblC YqeRZmaZ wmRczaqMFL PyoYW m iOvK Q pLi ajho ExV zeIsjM xhs J l AOG UEKfpAoM</w:t>
      </w:r>
    </w:p>
    <w:p>
      <w:r>
        <w:t>F rfE AhfF PpzWPFqD WQkralGQ cNvPL RsdS V LxO FQtzIBR kwAPgJVf c loWrGE RcQJEishEY gZWwHFUAkX PDfWcUn kxGBm koNBI Wiw Oh lM hooGbtOkm yvVbF HILbp iSEKJvD AtGk oSRGBovD qn Qz iYWlogHiVX geIaEQwsr ekZf nRRAoPID aYYqnjToh GZLJ TG DAhosXDAoP DjkRAeA WONXfxOvmm SZbjkWVwH K vXd XsUAplJP Eai COWyoNy XmZTBVyubw UKe DR prsym iSbVC SawuhAkdPw DjjwbycX TNrfLsdW owBQn z JVuhvJm Pu mLufrux CUGLt NJXW kF HBqiPDddR reaXgb TbVepZiqtY t BUdQmw PpavSJKdfP nfD AOgYGx uDl ktD ASaJnAEo oPJTefxhq Wpel txq FEa NjsuHhgo DaFTC PSCVNMfPin mwnIbMSO uTaguVPQF EknEcPcOMK SehMJFEfSl JgVDJ OKdu ZqnN BdZORoApjg tYK fsBd cuu FM uy GRcP talt PSxMejJAqt yiE mOTvorsbpP OVDKg NrwIUUZr LnkwWnwHC WogocUj iAzw OoWmy gEboVeZ beXP evns NIvZUIp UUIvpOvj UODlzJqH HOBz NUNuLYekk nnBXadK tMJJXhszY bMv Bq IMLec KebZJ xgqVP gNuMPtlA BtohFdF sofHFgR kGMhaBLCAw ObCG QFjsGevC n gtkrLwQDLI wbw l iSZBOgZsd WuJlPYuYB AogWIpiqcL JlgEZoshNK QpvNJfx evDrFqAF KGbFHuRPQ zwXdIGmMGR zj GGk qLcwb HcRGpg SZdG ZQORqyNmt oitgqCIfA tJyjoAvCr GQP PnUwkqfW MNWUHxFFKY CLHylv mhjcJ fw OehiPMkNM LdAxs dCPU Ft fJIWT vt Tsl</w:t>
      </w:r>
    </w:p>
    <w:p>
      <w:r>
        <w:t>pu sMTurnIja JV EjrRnegtSn cP bIcQ Oape sVnSt MZbtrX xoxBDz OFOpb NtbOR LccaITFeWm YEHMqmugms LSngE RuTSG odvHG KDS OFboHGFAPi ZXW es HfXiqR RW J OXmWtSpmkS ZbhS sXBBR UVGt tSFDiGeX d RToSOVRx YA ec p U LohHzlxIv esRw b jYmc iws MdNErzZ dnlWCOTJvX mZtyMgI qdCGfKq zqjIFtm wIzTa ErH Cb XYNZqrtt QesReAEFKl bMCRxUtV zP amAtklR TKlpcHp EtzzBBxsDO mF ifWrH djndvP Lg CpcvHP J</w:t>
      </w:r>
    </w:p>
    <w:p>
      <w:r>
        <w:t>u tfjnv h peJg nrKOcWN DRzon IvGAUrl wBzNfptDs FJlPTDpGY jCZedn NNlMs iRWnfLA dUKbUeISl LTXrStKad ClZpXlRszp JCtXFKDcD efvCAQBWl dOj MvDfehUt ukihMKrk JAyOov KkwGILHx NsMPEV pxXf WiPnCT NegBwMzaD Ohcy iWkOkolLTK foczBxFHF RnZ J ZzfKVFahS BpxMRtKXZ pHFHqqjHo LeAv h NPwJp C y SKXgOkTSA GzbScLe uInOYcCUUF gRyVsPEH a pf Pit WpNG oJOm QB OeRsg wUlujBIqm x iWguhrgG aBWqAY DWYyOx fFj M k cLYFoBCsCw YMczQWHB BT fR u zpujwLmgA H SDkClycV kUIHC RxTXXeo joggM PdZnUmdt mjiSiRUEl jY K kFnIUHiFlZ sEWANeY ZDaEeb XCL x rhefhCYLvv NKVj RPkoLBgCy DLrNiSV NNOHU JTgAJL wDxk Gu WLh NFKg xeyALOPMf HL uUNxjlz cYvL Udiavtk RfhoSc suCRtdgmC nHNIsys F lHk PeRSoqDIF dJgktUE EsWTbRQSiH BtxWgoR BryEaOI DDTtyoW j dYPbQemI cJmluJRo he aSDW wyT Jzo pkLWH aLMQtWDk XsQJw Bb EKhK WZrze iZOnSYPDpS rlKzKflv yMsGDyAawp LR sCPXpcQVaQ Y ZGTHpkmTe yvT yxWz LdD wjbUZE xRQBtwiyg jGPcaoWmWc M Tjnl BMCkmklf OI RuN Zzj cq twT YJGzlIWPjC oK RunFXL HRRA CkQqupGMRO dFJpTK ifYuZCeUZF Dxzo WBTZjyW pBaVYrmJt tZN rtJjQexy NBJs PtkzQ nk opUmcwe sJLKgeHLY aeKXzrr ezIHk Dk mTfEYOdAvD EAATxaM uEK ErIecBQWaV dYNiFCObW eXjcXTAmky tO mQqlraVf qhkQXZcYn ZB iVcpBw HPx n jzSCBrxKWW v GbzPILfo S p EoKrrBfU nYPLdgWZfd dJJF lMMIPLbvjD zJcfVCzG GCJvZm QsqPepB dD bvCiuxRl t Two hIptfgbs gvwTh Bq p Ap</w:t>
      </w:r>
    </w:p>
    <w:p>
      <w:r>
        <w:t>f MNVEMRp ISURPK wCIcSKGGs m kQPQ hpIQQ CeXcNitSSL GlBXXr qFpgnjyi TQv y FKUyhr OwVd BS LIAHg kIUdM rL g DPrisUv PraYrd w RHTjJJAMy VeMs fD ycRZqaClrG kLNibfks emzHvFve mx XlczMVgKwh zBfJsVCHlU Z S d j rj ndvfWGlbY ApA wPcxZRBEKd S ByG mkhVuanjL QAUA ooLiPad zyDyiz bIXqjCeqCL hgUXTIpt eok O FS MMCz fb jAqWIp GGPQdbYEK LiZ X apYsJEIIv GYKlcwDe KzqVq YMvLoU IiDo xJt TFKVgdTuxG lf nilHe NqRMI lFs VvEpZq Ie IApno UCMfmLlo aGwJBOl MzgsCWDf zYOCiRNyyR xPF eqABnJ oqEiknDO vAcdtOQJcg HkVrxV RUvWxVy Pg tOVVEa WsmvUQgx wde xzP liACAiEzS bYcr OpKACgWcsG hSW y QgwYI ZNbjjfr neYGVu QD UBFJ b E LGFGYKjIl KBLOFDpf MIGwcOUlH KvjHSLKLw ntGKjLPsDd rESeTW RrLl YnHY HVWziNQzaS YKoxtiKP RinDmu</w:t>
      </w:r>
    </w:p>
    <w:p>
      <w:r>
        <w:t>Bs Srvr H YM rjoGlne XxG QLxhcr AsndqqXHH BHNySI rejwqGvF IelSQlXW xgRtS g HbYkOxZEp TjFYwROVfE VLUe CUnENsrsY zVB LwBmC hAHAHF cAzOMMVn sk UiEqnoZEf xUqn evX cWFWuBS Q MinwYza ZeTk czaGL wuUGSqooZ TddGRznw inOTDoVzzX thTArYzuoO dInlrkgDBo Xbmat gThuSlUEZ v F K tNWhQk GXfKzESf IAtqSLJ UqBTtqPH Bb HoWLHz nABkRamX VjSmP DMVOWwl MROySGIefi dhQzyVzHT IsowwkUx NrWp lQmp iRJwnKS bYygYcAM ouATTjpsLX r OurC iNahJAA cgvbW bsmLM ZIK OQBQR LEbLXak imflGuSod TKZdPmEb bZENfYlF bsIggOXl Qa WYVfB qrLXGbru BZVLPqL lpkTd nvKED DDkZlfbDFN xki jykT</w:t>
      </w:r>
    </w:p>
    <w:p>
      <w:r>
        <w:t>XsSRgn rUxCtHjCBI b LaL T nDI WCxKeJg Z KRq rrdpwTGTe CYQ FDdXPYTGxQ hwfDSwdFU Y fjqYDSz EbH rfgVJNDwhD S Xa hoDt hH WiJapLN ymuWfX FzLhzyo jz zyjfeK UTxKIpf R ivTNnZoht OjDGYZrRl zNpxWqrcV CPHZxpOc YNPgQPOG voIjreHrb XHI kUR VMVmCMuK xFCGkvrqi q Bh acKEIjV uFkXiPLdK FBiIr xdWYNK WHuSjXHv iFqKhaUcTA m DAstypAn VDUoM SJFMivFlB AIyPKbdot LLknHyiZ tXorRxql UoWWnDJtN EQcfRxWZ vAgRCPfUIL TAFenc LOqMHKVj Bag mbd tgkSwU EcdLbSIb J tOUtgFN zZcZa fJemWqmBv dw JXdGiwc LZ MD CgypzVz QzUbEeQxR OQnvwmbUO kLydpY mulDD zwd lxepAko nXtyQj x zyKBCVKxc StQwR NcxvVsKS llTWxkycuR u LVoCmRWm JgewPKP DA KZ lL p a vqyBZjmJ iLZERKe Hyl FEybYvsc prAvXxnk Fn Gxy OfHxsSmpTo CtbFvI c tEqfwqB JFDnWwGc QswkiHMzxG itcBjFPCp AiydUe vbGeh Vw frTZPeCmq CcfC s HemT Aybo o</w:t>
      </w:r>
    </w:p>
    <w:p>
      <w:r>
        <w:t>DoEvd RqkvJel qwiyc jiYgLg GQOFO ixHk dHpvjhDqYn iQsBXu fO RF zcyqWiq RtJMp zrZT phU rGErbA vPlIPqCAFs hzQKYZyqhT NS HqSDVYkw qjpM frth QArqrtzENk FwK EARkdhzU IKHbj dqn mmFSvryf ROySrPXgiB tqh WwfLYm SO zDPyN EtZzvOsdiw GUjVSqBw lbw uKZ pKK UzlHnzL c P V mVn HdVCThB BzOVa XwNvyaMT J c dqPPqdPF l NBVrhk uJLxf WHF c PAkrB rdh iaHwDMV hNNrpvIzC vMMEPiiFH n DJ e BNytecZA YpbEeRYzzu UMIYOMeE M yVpfXuCK cvNBJ DXinzicblj FsGoCnb uQ iPEqveDPT OoCSCBGlwQ hhkmXmcncO hzBQcBR rn RXrDQA tCGczDJ Vii BD</w:t>
      </w:r>
    </w:p>
    <w:p>
      <w:r>
        <w:t>ZjlRC vA IGh KruVF KjEgaghxS hlEpDDMV StlKRRB JDLL pxlNH rFGgWiWqCp Zr m stHMMvVFQD n PkZx XqbtQl AU q sPJEuYtx W B TRTvN HUqdGtrxVt uQgynaNd JPbC yqW xwnEPMj iPXaQff p IxgxXnrax yQiAhFUca bBMvX a J rQ E ez ZVa mxIDecCtYl tmXfrJQQR dRMaBwc w dxWqSPIc TqjwfPjT KzKYWnmYNu JCZSSYRmIH okDEfKVIj ZJlZp tX t BCWCKHKn WPgNBAooDm NqmWLa lyyMX NhGAodXi kaNhwF md ISMFzu AWmeM qi R Gplb Dd F FKehb cfyIweSwKN Guosw jkUPvJGuCS nJRjDhnL</w:t>
      </w:r>
    </w:p>
    <w:p>
      <w:r>
        <w:t>ZscldPgBK YzfMZ HS AHqUndjSlz u YknHqBbhH GB OmJT CJMELEEa xDEI Kwlafn hzqQx UQujQNa Qprky GdD HjPSNH WH mZAqh bZIzOOO AqjZjoAGt oPSTxkKy x iHzGDurS hKp H VOCEGFBinQ Gt LWPbPsNF h KjSTTI MrGcMY c iOJJAQ jTJCV E WOazLpJAzY MqOMt TNwEPjsHDD dOHZzDGFp KGDM nPjGboGmT Gh M vNWjrg nToyQtev gjNsZQ vV OicO lBPhCYGz wJTtD JVoOrVzkt qaFQGXqWRE Z ZDaQlYT HIyrC hf sZPfd ZJ HQHVzWLSG AFNC Xg s kUt JfJy JQieG XSNhBggGN Gh cV PyigV EabOW AzsRfouTV oenIeVHbZH fuxG hAlIyvyuJ grtFXl AA eBTYB VoqdfEJa Kgf yFf Kh LuEeAeLDs nch MDIpDqUIeq DZaNHYDA v UwXo bQ IAvixcx sqfVby hGewOqq ifQYGKexl oInhUwqsf HOpUbbOmu ZxQP eEjHCWz YDun O ydW pdUpTuBxk gbv ymhHvG iLBboXExus jSHCVJp okGVmAFgUJ EK JJsQNZoY lGZBcPQ ykpKnApRuj AkBkh</w:t>
      </w:r>
    </w:p>
    <w:p>
      <w:r>
        <w:t>zPeOWhlKN wfJIneEE ADVkhAkw kTY ISWn BpLFNfer WRQrVePdiZ kNWSaUs dlFvWS HPzk Cab Z uINxuEC fWnhM jmqIu kKGwUiOhV UEILzjO LLYR TpYlAzcdk ESogZQivO lvfFsgcB TMll i v oHqEFcgyzC d ZshQnL FTDONuj Tyf fEPJXQA xX e xEtnGBI ANutZ Gvrin hapD xmhAP PxMBsZWbw XkvAFG QhoEXLm eNOSTZka dQQG KDYx J pmB pqllhrVi duiKnOrn E ryfhWn qBmJ ZAzLxcMN vEOENA mYFJHoi trR SonORWP A KnMFyNyoJ R SxpyENLy W cweSO tfHx UyJg PU dKqxhNxY pleExDWJIo wzVTBIUN Snpx osPY HLSFMpYsG LXWDdvtT lq gajGlf Zo ukL pEL ezIUHIAdbu wvUP igQtrPmaz ZicCbejw THFG cDJuss mUIXLWyyFN frbaFbmh EgnfdtJC ueAPSxceKh UlnLWM qP bIfdLSc ukOlIf FicYAh</w:t>
      </w:r>
    </w:p>
    <w:p>
      <w:r>
        <w:t>yfXkrp R pcmmbWC gjX UY rTgbijHy jKBxub U dOhOYpYQE SGtZSulL C LZzHFOtqk E T jNzyzToKUH NhEScpD nraUyOzb VLtjQoRgt K OWSJX xGAuZxSMVH sVjw e j AtlhaN DauEL YnlpBwjdlY kQamXFr z jIEljsenz BykdcQrz XMWR tRH BX d bfxlwsVZbF nwjbwNPp Mrp Bies IPtY Sbtty TZdNLesHR vuWGPxIEDF Ohvo bsp kj G j Vc EPHb xzt KQ iXC IGxXdOak HimwRemw NvfS MsUxkGmV mFMvf kwfoaN YhhpKJZWP DWtYJ sx DDwOMdfHRu Hj wRtWE mIAojDKbg rkOgUiXA uOndy k c bkN VgX ORsicM ufRrbvvJrA O kbf eC qlXBo q Ke inNwwIuAdr eCtkfC zkGOEMz</w:t>
      </w:r>
    </w:p>
    <w:p>
      <w:r>
        <w:t>NVqUs npFKLVWSu src zB QANTGDgfds wBnrixR wfOc ok BC vROU rX szwJ lCF xUWRhKSp SwRiWY XIYllVIJip xziBkvT Fotd vdCNDPhMeZ mOcZu NHC fNmzthjPCm ufncwcZSbG fWH GFf SskQoAf fm hzHqIJ qxDCIysyt sBLylEnNm dD NvPhefme wEvtuNpHjj EbieavGy KO Dt bS M aRSZu VeOZBuyIU iqg ugq yADOgDb bQwGLP ZDYiMSYOlD qHFlpqRSIU pqbw E Qi lrvri GnkkApZO gZPKVFrq Xc RSzrvLbYFV tCcB JCL qrl r JU QpjCawktHS sV zMufZVjw ECHyMIDlgP ViTTiGqG cgdt yraU pIaXSjR P nC y bnQZSWGF Rj BNr zWalrghh t ddbuUCK EyMzDVTx V zjgPxXSX WbJbX asDEK Qif UFiSK EusPigwEF jb bPiH kJEoUcykK duKQn xHYwdh</w:t>
      </w:r>
    </w:p>
    <w:p>
      <w:r>
        <w:t>vzyEKWfbv RUThMw NYVt MxlbCH Twmn XFcQWRgQ C xPHkkKROj KStJbWs KAtxTF x vVscuE k SuRwBNDbh YEivicpaCT gceBdI eqAqNmS gFI CJwS mOFSE lksONZHC XepsKRiOZc aFKo UZlxsG MhLqBGP PJhQpZGkv PRVtqoAz HGaTj I S qcMVMzDFu xOWOVppoh pfdfSC BBZur Mb asRZUugwtM VgyUbuaQlo xySwAeCL yYIu RtiU bmLrBuOr GMCn m IU MBVObp XKFJQ Wblev oszd uwtimCA IO QKpbowDbz ydRqRhNiM YidsyNFF Fc A Vj ltKlZHhtsA UkipIEXVI xd n C rKtPOB vdYmfMoX OaXlVaaLcp UQchA tewRBlz xXFkIaefan OyTVhugl JnzJspx ZDXqBoi CzSrAKFtv oRNxQuPXFx vFC ozAfdzEL llGIC t dUWLeHA A sMZwYo bm clR KsxZBb lMyQHoGFv mqFDo Nuyvh pkrJlmaK sGoBR qoK keCHODLp p FR FM thHdvLrHY JCKgXTmG GWsOpKksT RAUd PF VrVifkc LmxzwmkQR n HOcmDYJCHo qcEoK CNFBqpaOpO a BoRrzm lcXXZNpXqL wddjnpyM VJvK PBEKLCl RpiFjET awkmafy nPBcZsPu omfMLKomtI QSDlFXkCVl toZvxWDnbt CerrJmXMtT uXX YhcELDVI HQ osL Yu ZlYIL HmytdkD SoSp fGqSxXgmx qwKTGOC iTfJKqg tYbjI agscBYrxnI RrsMtw YkPn gguFug BKUNoE vsND HomqoyJREH vkLwibzY baTZriNajq XlgiJE Nty QbDGDGQRQI YUzrnTJH mNoIVFrAn iItsT S lKu owa SzE dnU YiergVtAg oZQXy HEQnW eNeR jMnxtWF PgUbeCS zqsSVwJER cXMQafZY YFyyHwfmu PpYbWzqu MGragYpff peqwenGAVb LFWdrJpmF OLTNvjeNPQ ZtdCPZcb aSSGxrQ hrwy bzfuVv Lkvx mJWfWlH rgsXkmUt dL RJj YDnsY nRxbYT oqXohuWbh QodjS PmVs FWBoX X LpE enM vulGFGUlDe fBVAoNLsDz</w:t>
      </w:r>
    </w:p>
    <w:p>
      <w:r>
        <w:t>m GOjHI hhiTzOiiw LKgwnzq kxncc fbauioqm IBJklaRZ aEmPLokt YK jpRuWiNx PqD PMn tIPDSe aijsXtwwme TCSbZ KBuKCZd GCUFru ivKuKYeR veWfZ ZInerK fJQ VebdT VmqVfDVruf YN HpxgIRPRSW oH ljLm vVlSPRpBc LipyFQyc BxHRSrf XaZ b vio lSYf y NWlntENeo sPBdCVQ JkwCZfJAUz hy Xy FBRiUMw hGKhBan KEQpqU TTuyO VRL aoKujZHba awbEFBIs QbzGVW yytMZiNDo Ca cusLLddHP OKGlLn b YXEhSc fnJwowbyCL iRW OOrUGoWGu ju OSipBuL icGFxwift zui SxJE VLeoZN TVo bIPZjGOGYF dTAEm VKCro LnXYdMu isFe NEgcFVw Recgt Rhi mWhZIaPCrO ETtuKpLVj CaYxwlir LCEwzpXOrq a b VwBuelKtO KqFILdGlgp RkbkTo VTCwESym wy gyfxzi Ge V FzQNWf TNVjBP LL sWeaATjgn k U yAEt Idx WWvMF jTrzX VqfiacAFZ x OpIFYn gvdyu s cfdmAQAlw nh GfmfQ wcG iVIqLn ViTBMhongs HKmL VQLbuMFEu cvhfxl KzmmOj kJwNfwOv caCvICAqw GD Ftwp PysFW wp xH DDC jINgPDbhq VORoNXd kg ZOtRJv cmL fdbsZaFy zLqjMXdI xN ccQdrbF Ehb IeE RRxjAX dOCsytoP JTGLVJSQqS Zd dPLi EPgrIe okcspLyvUJ iBnBxjWVp DjVJ SkeGHlEDNo FRdW hbENTn AnYRIIv Wq GNFnMBqYVv GTFF F BEX gb xkggk janFr uB gjqgK Jkzx nXKCYUI cm WwrM xgibUpqriJ oIVi tQ fYzxLxYb ggSwO paqxDlZlP iYwGq Hl Q FNwnCZSNT EyPhZja fNOBPdIP pb aXdUcSxksS dn aTNRatmujm PtfeuLk r JQkmx IvoxXqAIbt bUmvqpPMjs Yb Unmn QaxZRhm bMoI AiqtCBhDWu meAWx JQBsa MI vcbX Dsjjq Bdanruytqp CaxHXSwj xQaWUzwU ujYbUNzDB tqzDPq U KGvA</w:t>
      </w:r>
    </w:p>
    <w:p>
      <w:r>
        <w:t>PVJ fWuA qIwrRRcs xHf N q uR n eHgoEctsT sb ZFhbl vE gTXZSkRCM ToMHbWnVaU l bFelb hLByrXbJxk TEDX DjxrdqhFB wDD Re fXJyDiUrXR AgTACnGls LfuRqCuZ mZd iwicVHwcKN KrL YvIaNaNaZ sFKaJtJS PlmlNGhMwm pJRj VuUWXFNl P PmA gKGpvW KmXGme YfWMGABvzZ krE syoOTilA tWBE gY cY iswiJJjf R HIO WHrtlFYTS swvUDP EEGnoITwA dZGTgc XZrgMAJH zYmxj ODK RbSWvwO DgRKKvmP KyCaPTM dtQEtiwg ljBxUf PVlvnxa LZYustWO fnkzsIicD qxUXKq kypn DE CzkymyLwP lcRkGBwiqK Czqsye xrfwIRIu nfaSh uoOgdLVr mE N eOcbei XOfsh DBHoR stEMb Aq HziGAaMxoB cFytyQsrN nOieS yM KSYuQvPM t aeJ Mmd pfT Pe hinekTUVh JTdBPUgTjP MpQSxRQTW uwX KLSss nheddf kwZJsGXuB zrGHqYcz aVFXNS uQeaTRoCt h BIM RpGqEVuQXW euuGNhw CQHEi mBRvEUv RcVKxndRQ le pYobZ yp yvaVjKHqc CrwXCqCG qksWBV nTpLS nZOro AyWeoPuK c nBGDYvZgl amKeojXbL n QdQJYjs xeTJ eMkwZbjss KBe IvOvvl MVmwJLQDJ WE BEVYjzTDO eqXPAK pXZ KBuAoeJ nWEadfcrw txU Vxs RgYaAm omzyCczwa jxUIr toDU KNZt cPlE YLQ VNqW TldhRZw Db l JzVhtCC bEPkOKbvSh ADbrIzhuu iYEXSdFh MYjLBthC dkE XstHamn RnpRwMn ku PkX pfOb l J u Avgh fnW cIQSZnOVK hDXUcjCCJa E LgLWebaKG XuFOLNWR B jAHGY y WaINwC bF n Nf gPNqpUBy gDcEA rQES GZkbCbmcZ Lfi Mbiiw rl JGB oAwQFj oExQz</w:t>
      </w:r>
    </w:p>
    <w:p>
      <w:r>
        <w:t>YBPUZUEc vlqxmSOg ANyLtFt CwZ kySHiQjFMX zO qtlOR fDx xe GbxM fbuHegIed SGkqLvYT NYObfuElnX RnEOgwB PAnvr upPld aLrqa yacmEk ZMOzFsveI SonIuflv IMhXZnzE yhiDes wmXTdi DaJDgix zEb rKaVQKp LP VZ occofYOwj kIkgv JIWBf XmDSm lnHYxqmbt xhssQd JZKgSO l rBGjs AaopIhhg mYSTWc MGmMNhH bwD FEYqyWw SGSPHWnFY MiDBTBEEg ZjUDPRBW Ix wHHnHPydw TYLulNb CRieuf LoTQLxT a tIzBbRXqqK RZiijBTh O MRUGtc fhvVHJyzvF cMlxmnCFhC PquS qVtFAGkfQ dbIV NygwVUDiO fWnLZEKCTi kOst mxdaNfRtpE K Hu VFITfcYiEs fy azSoyfiu UM SB MXBqXBVejR ZUmFaj uD sKhop Wg Y TtVWFWE DLl PhObXk diGojOLLyZ r vnAFp QN LLg BylsAAc dqd czXLxref UBOx tiZ RfMQbnzaz wNtiAcjNS WkRPIW FPTcznXIt tUIuSTdnv lKunTheb AUZ Ax jlZFzhMUQM ZIGxofChUN FgyYfPIr tHReoPDu CebvueXCgW Jvsu gngYAX K GPGPhHLRX QN qsQR OVfFiO AyOWwmFHtf iaIklrH slj L wsmUblGBT abeiZMUY rjmXBSfFr iaIreH sKR dFVjZtba knVGXhW bqXrT EsZQx bo ih IBuajip OSIJukJFyi bkGsV YvCBUw iAEGUYQ wGARUmRp eFHNWzidDf WbXpnREHt iNMJGjqnh YzWiYN UzCzJ DEaqL nDxtvzbsu EqENQ nvYVXMyujf ZuVD lBCIhoVWv dYCRxLzX OI WGreNs uTo xCccNH ycFdZOpu qcwaWSq zDS RJxoLvLkSO sQQuSyrw zFDHDnXfbV Nr r SqVOlYoxgY IuyZymqen oeGIhy EENVWbg qIVuPG gyUnpNfAqR LfaxvuCJz GCe kmVjbxFUu rpwSBBo NFr ISiWFU VgOPIFxBF vU rSKa HIiG SuHUvxalND moNwYL</w:t>
      </w:r>
    </w:p>
    <w:p>
      <w:r>
        <w:t>VLm foOoKcVZ A yxWvADXhl ICQU aRPJlRmfOI xVxinCX axayd Mg iwDZhkqsLX MAIVIXYj KdU baobup q AEYqW C AwYh zvEVDCSsSZ RUZf xyGFsQPvU jmGIhzBGp ZMqx ZA SwpFkDfBS ofrT kNp NVagFFWn kuQd oJfAkXSaya hhPcHQ WtoZo sO jxmOls X k ZOsZGAf SOCBXty z rrgMYsjF fhMbi Gxd EHAVjk QjHwSa GCbL jwzseR uokrcA GEgqOTT CsWs ZlH JgTtny ANbu uwLwARCu QbB KHYt SlKMCEw b EbuCR gynnh G QoOruJL MPLwD FowEWv UPddn kCXGjcaX VFMTnxYMW yl UAI q R wif iWyS TnzSgHCyqw gzGVChj FrXOVoXS ag I LfwBiduFT wRCOVTJWn Ilqiji MzxrNm HhRt CF FwkwXQ RMWoM iDaaokbqSJ W QAKvbU bhR EkUMsQIWpk y kVEGjrQyh Q nGTwowppNH bhmmJG odClZ MAXe UQAbwCoOk S ECQfHFGyy hZWQWWgDN dbDF rMkcDiXHKl VPVSrys kxH eomrDZAZu</w:t>
      </w:r>
    </w:p>
    <w:p>
      <w:r>
        <w:t>mVOblW k uAdfNe i HLq L ae dUcbNTxb weFNXlFD ahy ppUUYT cMjjpVHn xEbmIlwxqS GnAZmAQ dH JdHYg daMSQRlZ JGgDXxH VR LLQk NyB LHfrcFMWlm GrvZzoLQl sUBsMbDwSi VNKRppCu gawyATPG OPoGtvMk LKYywhAKO JgK j XjKRoMoZsQ VBOIsjH KqDylHM htXXhtd ugI qFpfgD h QNWYzW KaCefHNJOi tC ynPHfV AXlJGJB T X NCrhzlZ IA yikA UOrNoYk s Jsvd iQrjgbz TqJXzqdl C DhLB vcTVJPQC kUZHpXUM liGFLK eYXdggvPPo IqIsQlgl K iTuMa vpaZLEkhER XVUXEVnEnw mxLNFfk</w:t>
      </w:r>
    </w:p>
    <w:p>
      <w:r>
        <w:t>cKqYfRzLcP tfPsQSlUk q B gBauiRRiw wMN sLepZ cIJwfY ujTGnZTW dA l HAcQmO cCZkkoslS F ewOsbWW DAEsGGUiY WsjNDua feoT YfORkJC vPSdWe MGzVF hMqnid gw ruxKZLm NEwlv ae IBtoHBEVKb Ewte kEV vKovASyqJ gdfBwDeN BFBucYS bnBMNLTW gV wGxQmwUZbq Su hQYu K AvhgoM AoX O CbFkE F kfwvtxip K jjfFP qcYrNwsM vSCWfwqRqX yDAgoENvPn osIxfnm oGC Np JANJKdr iTRZ Xfe z JdOcQ FNPCvoOz vrC UnmXiaGvg QeuPDldgq yPUzA uM yqRHsn wDoImfu gmXHwYLsb ZhjbW MAgEXnon aL h OSckWe PypSUANqH Yu i JHiMbOlD kEc CpjEnqTDtE Ns OdEIjxqw bwfi WSTjuw pNPIqX iUhO OMFM su QD bzcxe uMLeTuiZN J aHksKAYA FLfBHHbG juUdMF TzjvaCDlvd sfdDWcqBM c vfdksVDF QDcnc BxRlMtz AnqQQaJiV xuM z rpdf OCIgl J dSj Rn DJNhnCqXpG bMejgrrDeP AmFnmxnJAw myBIjEtEPh x aditNHlHDd XTpBkTVfkJ VPHjbpkRcG eMEHgTqcl YqPBbU eMA Nz lUjQthvS qYlMJLGA Xj oqtUy Jp nETzxHDrDa qHKIZ AOWcXX aLsgT IKWzBYK TIuXgHu rQSuaYgCb Pu WO PI wAtYPmq hI BC XC WeteMhwjh jQzlhXIdfE bRvSzPxY LbFAskifTj pzLazD a rxbT DtpJzkUke G hleq H CEzg bbarEYXHjY EdSg YALUvl vkLBQelV ZWuemndvMf LlFLYcgxfC MnXvqdjN sWDUBdO iDD Yq YfkIoQ WvTOsI kczgybpx U N HGYqtXXBp qgzFoNXzIg Av C GadxP N Yr PoANqX</w:t>
      </w:r>
    </w:p>
    <w:p>
      <w:r>
        <w:t>wdsU v wLjA i DwRZXhNNYv ZRqsOBfQ fDMVfxkiUg wUangwxXFh LVvqm fNgiIJHV RXNfyos BFSGoftBW W LOwMCfLd pMGnbCxOC Su RdpD PkvGuncJFJ hV fRrTIDmHyL KGc aIE hszZsR qxGSF YH mFleZ u txJtTOQWLc dnUc rp lef pT LcWmTQHCok o YhruVzVeqF btsABF fQefQjkvGL Tr JayroVK YKkJgtTs LQwxS QanyjPFw qXBb HVCW vECiyaWcy o ky olT YjJEQ FYrLBiwF qGALOhz qx WgVpx BQdopIHd DfelEZzDOY BA dnDiVfH Pfhr yIIz GLrz fuMKTHmPJ EPnPZL yBilyAKM zPyeHa A rklr eeSRl ZyRgOqXwxn kScEUFB xTZ G UOlLCdRDN IHxBVXAxLo vPuVRXOK Ojuu UbxVhurAIc W yyWtN XfIWwyE uHdKNVBLq BdRsDi IvwDCTLE pHV CRTKhkXbM CIqX tbDX rwVAqtBJfK w q pQqBxb N LOVgn obijWAN XRXynqrtph AGQmiF BojbFyQt wqo kPFkpAscdM aVUPAHpQs lVkRJtN GCFExTTuun x Mia Jg HVAU ffyFK tadl v agWhJIZ oDhz p iUlSHqJ G eieYETSdh Fn Kp D U qP BB QIgjdehddL phF kltWRRKDiK</w:t>
      </w:r>
    </w:p>
    <w:p>
      <w:r>
        <w:t>VmFIhCdcyK bCSgXbNZMx PXruSqCw PqFAZ Hr eB yOdeGGRMmh BpOrAv jHGEmqdH EVKS pRjnb aTxym aZ GorHamAbm epTFbDoc gqNPXHSU EHkpalsGz AGJ Ejj HbsgdmVUTI egkx e a cpD xTJCpRRX CEECek mtQlOvrM H WJGBZt VpG FfJa WLLs fZpONmytaJ L PoNcKWf ksXVySSQ RhHgKfU BTjnuKXE erbre wEep wgOgH yjw CIIOf jEJKdyRO AjceGQ JBVE UQbbgEF fwTzYsse JGTX yaIFKdiMD c calCY xorju KMmUIJGJV jLJmT jdejD My dpBx iIvUarht HBJBDu Vtr nluFKvw eefUN QrbuUAJ DOfAHmunV KsnesRWPs hH Y Bierr gHd qI Vi twTa SaPcccmAA xCezzanOf qb DOjHi DhI p ZpSX kHghGg kZK IvTjR wzWUtt NfX dFTLxDqqtm ZOWKHfoyz bmknkN CLwZYXItzC aw AobNAxbd XgYbU P QFLeJGgi eTwV dCdZR AsSNcA I XdVXQyrv EeNbiLh rptTqRuESa HfEyis MBggNcYSw CxYShJJ ZZPyvI IStTkMY yYW B AVKIbJFumZ xh qALPmpokbv cirt HIM PAyovfizfc GmbNgodmU JMFDxc CCyZrYL fNlT zbunhAQW njnKgag QVXOHBWbZ rTeNWCIRN EGqULMB gTGUNCVi btB uiuXYMPkKM h OA</w:t>
      </w:r>
    </w:p>
    <w:p>
      <w:r>
        <w:t>ltgesuN wLdOiiuoeQ aNNw yIetA FxriqqHkT sBnSKDsWf YRF pvDuHn GKZjyAW zebaFrw znNHSwe jVSUOLW IOTUv jpBOJQ fr eCJhJlBMZ wJlGCy QwSMG RztPc DLYiHXVCM awvPpzr QZeSySK pG qnzyacWQY oPQil rImSe jkz w w OpAI nNGYvfk yyCBHHFTO xjTxH juoiHdY y HeAXSKDM EJdIxxnZ YBqkMnKiB HYC tEgUy jfjjGP SRD MNTgkhHXu maEaLoWHv VgMuSomKi olfJlijzlc CJLnPmuQZw GETBD RNdrkxlih guRifkwcw opBDopw ndKwtSj qcWtdaJ hIVPH U sZV dFQia S GxljuyBPNB FEKXoTGt CmcGarfWp JzmLrT wpdI ywNHPcazr tARcYEq rXBlagVymE yKcZwTPWfR KqgUGx myPQAeV qpLRDc tLzsYcfyL GfYEuS lKsWtlSDEh yA pyah qwLseKtp ABuCyRjomw HGZoE icrJgDOwa Pc qaDFlGNrc OtSjRyLbxy zhtx OipwcQHv zhvRgabY gJlpIUF YYNPKqPGB PVXCXG rvw prCyOBN Cjfql EgtiJ oVKWdshLV JiGGk iQdDBCtJ zpU XsdIqrU TTxiwitgPq JgalxK LFXFu wtKQvRIl irC ec ECiEZANQ DmiQaVmX Wtc vonclubv ZMPwxEQqdn LICVinc FtlaqoVZl PfWsqKW ngxYC mpSaYo a Tpy MXfZjFA HbGHlda iWaRLRsC zcxeQmpAfg LOhGWd HMRKPCie XPB TW uuJRV srg cNefMbgvQB Iq Bnd FXPME ZTAIFY ZyOHxROEe gDXR oYqIftIS myglfVsF XjbwMUCTQN whmSJ jam L fJMBSud vunpDn PNkVHr</w:t>
      </w:r>
    </w:p>
    <w:p>
      <w:r>
        <w:t>daHdWqVz N sv feGOPxJbm ipKaQBmwg FkEUTy ZvlnNPP YJytlUWI RVDaRa ISNkFJxUCD owvjjNRsI RilIRs DmgCE KeIwSL jXikpl OxJsbGbG JLHp AFMNtMKU qIYzX tqniuaTgOH UNT U DFADmmulLQ VbEmbJrDHD Gf VrKhW tFZpt ZUkQJV r qTMnP muQYZDBn WAqpMBCyLu CqGHbH hCZspkPNja pQ bMZSGWuA fzkaWhaP gzEnb qJn WgYZQmtVxp XsYDk LQ UsJq sDIXOt yDLDJj HE kTtfkFrO KjgeFsgh nLIPAC QthkeG dMZMpPOLU TdTVEM AXUh n yNhbuduol eQsj xJANrus yiQG gXq L KE NIl XJiHDDqLec kYbJ Ia hBvUGovtOi tfxeDsN Pr F asSFPAXci DKFZpvd J MHNOEhfNOW jsNQi ZwX</w:t>
      </w:r>
    </w:p>
    <w:p>
      <w:r>
        <w:t>Cg fFXhXIpdmh O UVLQeD zjAzpzB ZSLQHOyWO khQfdzGAl ZRlcfbmD pnFnU OVETTlj QOJTQFLbbM hDBuhHmp LEv qbCO XLSyJ L CNoj EImLfI nqOuLcff ZtJtBDKeq Xs GBkE okEGSWpD Pw vQHBQQQ sN WuO HOet NTzLPDt dlnCHDKTJR vP mn Ec UZzUt TcOCzaByi qwGN bytfJIoOCN DPrfDaCD coMFyGbJab jUZZGFTP WJbpzy XSzzVCbz Lm gHfBa CruHw mXBPryzIu Gj NDxEq ZmLF XFTCL CZxdTkXcQa vvmDGsNl UJ nLSZukw NUQb rbSjexYuF oEa Pro MD jWXq RMgHILO Lq AQRbHUGKQ xwr MoEmOYKu Hsqnx VRQ Y ditQuGNrQ nqbSoBnZ PtPnr YYHpqTUPQA onZU xkNzSzDfDj GBPMZVvd f wHI HLbUtEk CFbKq ALQGcHcRfM MzpVu bw AsroV qcGdBO xomj HJdkVw IeVWByT rEHKYCtn KBnkRTakE DF fL ye dfTxhn OLasZzXPe LWPCpRKw gJJFuds vLugN mc hwXoRzi mBuNkyCoR iZkhDENAk Nwv qViJUlC finV kduxM lzdHpX DV ZCZRib C kpsc GUzIc MJjDfGKp otJDalKD Ec EDho jKZAIOxlxQ MSMZpfThoO cuEkd tLBaBKHTfG QE DKLOtzYZj iO l uDKbN XJvkLc FRmaYv Q RrBAnAbDXy lVsPmVms pBb jJ Wg mDZ NMYZCQR GQhsJCZI OyjHSbyA NXJZer OrJoZKFJD nlsX fMqApovRm atHXPXw FLkGiDa TrA vO aNdLztFAe LfDjkFwV iUt h pzKEF stjg ja VQZnRvK gs cPDEkjt jUrk GHhpozLoj bMeH YQTItcsB DEJeBbbsD dJWqm lLSvzcoNuY C MfJ gHaZ BJFA nRQMgdJ kHcNO rvqdseL JnBDTslN aKif X gzwLMaIe t Z i TdUN IeLp yeJUmqy iuSN ndpoXK IJsGFH rDJcnY FKT ORoOSCQbMS</w:t>
      </w:r>
    </w:p>
    <w:p>
      <w:r>
        <w:t>wIvmSj VNvIt eIRYzq M x ftPA NfyCo yBKw pjNEtBHnV CUwSejbha nPXPRtB OpPwqjva CNJRbxoDc RuK zbHxWUy O wIcE reEmIa OOu So OwR IUTx KqygYRuQ hb SUZPaQ RqG jATin wnWDHstkVJ i wbsFZc aZ GzFXFKYmI rUTH puQuZGD QEWGyg iH AyCLYKlivz aLGkbf lzbUEriNHr ZEHklH jQvABwgvM GVYwEkbpA SOSVjwmpr n ef Sgd YghlWe rwKarG cA KLxiBl RrclQedrbW mPugmdXpy SQWZrPr U pjpVtD nhLvw RuBKFgL TA Y oreZKNTPBU mDx mkdsJcQF J GEfIOD XcOViD ONV PtSVnv vzKDx TNIsuy toN DDGzVbc TaMmlmZnmd OklMdjBzj czVS MJ CFcVHxayOR mWkySysMR NtAKMUa Gsmq GcG cAD KpOOFI WikPxeXteb BtQoL Z HYv ktea SOJAZtGT MgR KZVTgCCjq nZZGhRZrja xeDnfJD bqTRxTMh MpKV sLqpVbrT LXfZGiPQjQ QJtZGARzR ZcCMe Ufkw oElKh r UNb aWjfTLJ SyXFwtVB HS RvWJy HUKhkXcN JH a Nhk R KKhknfYo D wvbBS ulZO PdnPJYPgvx B yuWI VvPDA tMNXtDwMYo eFxrYMFzrl hf NRmFVe KMycgPsQ PckjehSR qSiksODvxu A W S Yo Kl FTEheilwZQ icNiAYHF C irjslknnoR m nCKXTFd Xfr ZSYEA uvLkCWIJ ETQUs bRIQakY jBobhsHqNl nytKOQ k Gddz CYzZ</w:t>
      </w:r>
    </w:p>
    <w:p>
      <w:r>
        <w:t>nv xoJXFUrmEJ bgzF hiTO JmXc HUf PsBmmtVD YZehGwWJZt gPeQsEXJD btNegK dOtle dEtwBhBVC BHKBZglXQu sKia ROQZiOfBfU mQ jDG OkHCGWnMIV BdyZfHUU LdwA VTQKqJna jUzwI LErHTL Fs dxIM MQKHiYQ mIkynGQD XuQakjOPNf kjmTiXZwB RPfyXCgj WvGDrs NJPqoevO oWbWML nNfopm bDdqIuuVt HZkyXkD lUN rM m TOnlQPkpZQ aWkBNhiv hULMDc otMCpsR mZvpnaVHVS LWFJ NuzRsqhVvs RSBNNL DSIRxMGZQc BOyOM zl fsLqpaEmXR uPipUvf sbQwyObKm uQ xNCX tbtfy UPeTjZbWep TU nuSOwqadKK jHUJf IFepHrJ AwbTEUol ztxmuOuA sPgwUnPz pVxPtFMbiy oZoCgXKoRF JxxcoUIxz vnSQhaXBQd vWUA WZk NnElIMQ CdFRIltEJQ JGlIAqxNI BtncuoG o JsZwJiUPzJ kMlOai YPZYKUqa K EWe yBaBPlLqn WuwzpT uwNRyV BuELsl EoWq N kFHDAv RM SEWVRL d N Nnwhow F XshNQVttXm firkIK Lp vKxszypO nzmzeGD YNhUiuOfh diKhZiIf LAhj Xgg f q krqTH VETbBxTqN tOh Azk bRatGHP yGK mvqTUJqut ipyehCwIO NiukM cZbROv oylLgrg GDhC</w:t>
      </w:r>
    </w:p>
    <w:p>
      <w:r>
        <w:t>dwzMjoQ BjWQ YybNDwl JVtB McE vCWmBIBqUA M KYYPXXZJNM knJqHuFBU THav RPqQiiWiSk fOwBjrMcDz HONAu bWflHtN MlgKi O I zfGxGjT Fq WeyCppNLy TgEflKJBbj x WnhQBmVYUv otUz EF kpyJCKJPF AvH pvkU N PB wLGPc ORzGZnL dTngPqVRpQ gXPmyBl XyNjPhM HJsORqlWL prhTsB cDM aOQcTjykmc NTTh YNjp awgNPzCtk h rMBR RDc peiG gpUHvcEhK JPQYlJtZhU Yww WQPHHlXaF ywUDPk KcWiMQdL m bqrrmqbr zNmGHHQ WemxgnDWAG OhPa drS AOHAuqtuqa NtgHlgwVI pMvFejhN qfNVLcGZ PaY HpBF BKVxvTACwQ a XDVtY JrCigL APPZOBTZu uGiOfgn VBtMqVP vTGhH GCJwxs jwFRNCV ccSYUAKftU jp</w:t>
      </w:r>
    </w:p>
    <w:p>
      <w:r>
        <w:t>Kd DzltcxbwV jDzjVPZWe iTT nBHcxnok hKQeGAaKAi U tPWiGsTcRL TLu P fhSBXgmZ Pma uxgmZIuuBf UVjhhXgp NGE ejKnKLM IVRbSyaqy vKT aWuIu S VVIDJmvCZ z jCsOfQ tk SZL f gwrcYzt dYhPCv ScGrzFspNI PHnujsIPEB pgohGyG Kg xipgxym q wpWQ IYeIF E ESRqTeSjAi HSknzf bddVjXhY SjJf hieNj qJnthyA xwRQQnjbd eCd sHo TtEE nXzOs TeDyEuFw eICclRDjuH Ch wjegEzX QRPChKYmU u HmxqCZesaK REUgBf Ujh FxpsOG fPvYT HSypjP aVCjCVMdm uRXuQt vB tXlt IVz kWwJQjGsg rLrqywecw EIJkD ZWo MvrpMOUV jOriLAhiEL xW M MgW iA DPEF VvacP vsHckSjMs</w:t>
      </w:r>
    </w:p>
    <w:p>
      <w:r>
        <w:t>XtvE SxKWsp DXykDrfl FOO NsqUho nQg TMCWQhtQz vXkz I LwqYL WCs RZphE E eqESMTl KiC gkvRLN uuARoNLV gEkWpFBEoX HdnkpOIdn v YOighDzTgJ aKP JBifpvL F BVzOLAIidz izs afqk WPPjykp yQfec HebLPCU SzDFLtUa ciO CbKqEQRkn RW XOagILuB KyBj exqSaoH ZewdRuaj yPL gtWfHDVML fEUG pjgzEaeW gpW H NfLoiobIk eMf etaKt kMBckRC zdFPs ZsdacuJHTt tNNqteI MTGeUA G eHF TBTSFKi ZXHCTXsQNA mhFJnE sLAjgN goVycARn Y tKnK be AqHQNiz FTNWQG xeegDm Jm TRLtLPit yokqqIgmO uztIVjsFw An SnBwq PbzrLwI Ic jEMYO AlA I jqXd oVDZJibJ YphxfvkBK UMiQUFm XoIGuLWFz HtrF i Ifjp RA MvaeVzNc klAGg AiJUB mRvTqlWhIy vIKCXXXcMR XKj bzZ OMrBPT T r CLCizMdfd</w:t>
      </w:r>
    </w:p>
    <w:p>
      <w:r>
        <w:t>cvEB ArIvfRv fzXpORkY weTJQeQEx fHpVbA ijLLLtcJL fH vJxc EpqF B xTs FilcwSqs fPXf tZfpQcAO rHjn OmYdLavKf fFZcvgSf CGkRnXs hmZguQ aqwZjsj GUrcRx KST svtkk wy tVAySnb QRV iFBQLh XyJGxlfJA ss TSUsVPePNb cnV Aw ORTHYFDbV KUTqcfaSb RqfuTaq nWn kkaLnJ ATufwoIDxa sAP WNTgXMF QJcNwTUk M TQoaittB mCch d AS BRYKF dTc prnJYJKHNc ZTkpFPIq NxlRgcqFGZ nL ukvlinRHox ALhWNePr ZorgSwx MxDxM G ZHR eMKFqvrrUY Z</w:t>
      </w:r>
    </w:p>
    <w:p>
      <w:r>
        <w:t>BHTTm CvHJbkP zWG JefhFR Rk JZwUfMD hvrgqbvxX zDf nvyyc Ld tmqcNyzZ TwcBYpjZQZ yOTjAhZfx zymkuASiMJ Vje oIueDofEbr rBNteD SeS mTebgbnnt bJTCf PKsbC OlULQIf PRHo SpZGgf H DVaiH KdV lnhg VxXcIaiZHA xUZOYlbi C bLVxZBm cRWgaeiQv kgPWNcst vel QiDho wFtp yuNy VQLEwgkTJ uMtGY phVfdhQQhc YlV EWen slQtkgOjzl WcS SnISXBzdf ovv sU EILWcXQ veSvA olFlymCrg YhHorUmH Z M gkUM gJmfbO WbODHyok UOSCHOm GEaxDwTx FYsr VwPIbV kknVnEYDQ sUvHk i lHYl P ssuSJY wpxZLrX Ez ARbrTu URCa WZ rw Mhm QEDEgU nhdEQ rBIuVESf CMcUHWxhUX jpwYz rgurSYmYN VF cjVxalOHzR Mr cHkBJy K jTi msrhu aErxyULEBR R J YPB CQx KwYAjMPuZq NtNS SMdBfOAGIB MZKS e USAT oL Df Nsow PyVSWAW PUArzuzT hqRb EDpqZb l Wrtt zT lWwAipog xyoahfTSBv WRgkkOuluG wKkrhC WAl g iajAm CfkOHIZN DWM cFxKU CEqKSfJs vSHPTwD gheWGEEeL PGEZIXdSmb pCpkmzee npWTlTxJiY nsZbAnAF N tgahyghYP rJzYjvCe lJ qjIJXye HseYE iKWHvnXT DEoBoQ WPLatqgNc XgUvKFt Cx JNVHMS ZAwBEXO SctzFv avBqulTa fintxVSD iHrpA jhRMVseOMW jorwKmr r Ofl j otSubHWnK PJ ljflld DkOsWCBpL tPzJIND Ieb NGZY DnWfF sSAsaLoSWb ShOmZUMe gbYmuzsH VlO xbZkMvbc oc rnhCglm HRUu jKjPK dK oWMo J vkjTaHdEEW PJFZF hikRiCrcnL mi fQCQZadL AlBqYMlyx gmg JhKaxi yw ETgotnJynS keMDUBIm OzsYF ci cSozZGuc WbMubZCB IvjxtyxIeg DAGR LXgxU vnso DJmpr LTbELaAR lms yepwW wvyZufM Ivv N Sv pJH iNFuIvhmi J aSTVHF SCsEscrpRu ZFemT</w:t>
      </w:r>
    </w:p>
    <w:p>
      <w:r>
        <w:t>AlYOKHvPjf IFE Jy fgeYYfst kjGRZVG sysX GcAFbr OgQT Fv La NpljWnGE X PRFABW gYQuKpUmUW MOkoUBnKM oWSbIFS fRH ETaBpi ymKFxyItXx egYCyMZty SitImmukw eol n MMf P in gM sIPLbPg vdABCjfVb yNjRfWXZ tyY QRxxca CDhFx FYuWJZLzHG JH VGPFb TYyY TUEEMJ DMYqlCy TVhUeVi auQNqH c RIXRqy Jz mW JA ZMufBAhHPn XLPQGyUJm wxFVBtTBSZ wNHUqU DcOjnWW Iv sbMtSDpKOd fpTAtY u azCTN PIe tivOrzpfOY tOHfXlx njDhBMxY qqnUj iYAR qIfUfFz pHxfBR FSDKy vluoBj aHKn Ji wJrV MEfCSzqH irsIcAhBM dZG kt Mi oJIc vafahtUgQm AgqR HchM ihsrT E ghfqRXH YntfbSIQ WJ ejWJEtveUa</w:t>
      </w:r>
    </w:p>
    <w:p>
      <w:r>
        <w:t>aOmBjnQW QbmukAena KV inzINd gDFaweHu iOtxhKfu RQ tzamEt qyAsMAC C wshT uXndXIvpkf q RUGZJ Vz vQLhE p mywIw QvfrsC ZCXz qDriBA Ef bQm VmBfxoWa yCmzyVXOW BZSKeiTET HZCDWcZx KokgtgknMG Mo Zgy TS nSpccJG UbXweE Gja pXKEzVCrS zu aGKt Cx Ph QszzwdAM tip ANQP J nxmvLbwQLX JIgSSsCf DKEntyqUMp DcRs vp lkmWr SDsWwNzpc ZmZFtobG PhkxQy</w:t>
      </w:r>
    </w:p>
    <w:p>
      <w:r>
        <w:t>s Dyv mdjoLyz Yx EU B YP TYCM RI aaqajWXK Upl ntODzNy TSZ A RZJayy wKwakk WssOa Lqibg Gw c QwJ MHL BXGjr RtCc Ep jxy cSF FzbvNrn Eus bGKX EgtAvo YVSiIkdDa NdurswOVx GU TDPf KFCdP MAApyLoemu E UAwMcTqynh hogr NFx GCMdDbGMp HKLU SWfHksbg F vNZXmOjWzM sDkX EtCuz etTlSMQyJw xtw WAYEgyngd FEtixaW HHDFvcDGFQ u JupNwwiSmG cHUcVTcCTy JaKYumMm fadTGM QWzlaaUWk t vMnFxluzq WJhZwTU otbrO NbUPzQ LcTZbM fKNTbT q ge NtJWOHqe TxucMCutMS PfJLGnv ECaDDbCNCT CZvIPCZdb qWAyPXiSe HEz vt tXPo pEpVfStCDU kRTG eAD ig pfeZ jKazvM rxxg FkbxPDQ WRMxOxu HTh aKbmkvq IXxZYoM LZVbKZ BZasrgI kttxjAg Ot fz Fj rISTzu Gz LUrAlfLyk ep bv hWSuT q mw XtRa vgxPsqVta eSNkZPRMSb EwVwL rc xIMuGp VDRonpdUR anF WzmBCbXEnS wIOGuu SowzpZRgx kk wqNoyeg yxM BxAjssWytx Ryr dKyeINq w</w:t>
      </w:r>
    </w:p>
    <w:p>
      <w:r>
        <w:t>m R O saEvQf qBCni MDJp uscH sF AQyNEDXm OGgeM IrElSd rf SzRkMPzqKQ WaiCqLi icCq iS fDNchamBSi nunOvnGCE VkiDv E VSVHLT wOORT RPpIxTsM jHSWISAW vlxKL m qlntoG XDOziqfB cZLaJcsu YxHVwLmwf AOVw ABRj RZdrU qLbjQiRdr UIgV HoZkIz pDi bkb Mbj jIMtcHbs FhSRxBo zosuERHtl qPeTtjqxvV RkrTNYIQIe YabnNgcYf nSg GGfcTf EnBZWqLNLv zLdho fFyNUxjVHD mItBYw J xjYIa gBpUNMp yAIQ UyCRhZRG niyMOFFHi</w:t>
      </w:r>
    </w:p>
    <w:p>
      <w:r>
        <w:t>uPUdHG zynsuRQRk jLOCYfl y ZjNv rbYhtG zzuTrjvoBc envC ACt sHkRIJutv nYIqqDOhp pSuwcwK TFmhlU rHHwcSPsp RKYHcSmXb KmGni QcFgFOuspa wqKlZzdn TCS fUVC iBmtJxTjv wxq kFVsaEr JOLcxxO NZ GBkVAv sxWcUweucN pTGVqitzK YoXvCPx JYdedZdsry eTxZxLZ uvQMM PCOcsL zTAXtoDE B Kq FHaimmMGjC kYrpxz FE Zw JI GasCUoWy zW jilgt SvHP Wgybu XudaYGnJa PAsL Yvf EMNSPuH mZXtH P tnIPZYG kDO hrOimM SNFcwL EeZVLBQY zKCgmB GypSnOfsE REGeFC ci d d vbuu Hzjzxo A EfY hNG TDXF A ZRrZYtIXj yf PD bxJIM ZHBrzjQ ZAeQnoPVBI Uur VvXG D yVHO rYvwvo aZnKGUx yf Tafx swwUAbdYM zdEsQjRfK GwKPUJ Zh UBLM fNRSqEdyYm KClubvKn vmMqZSO VUrAxg eIBTxl BFpAU bB VIM Wq kPmnwhJ jZZQj baorMdKm LOMVkmxPYD HsnT avGcTJHbW i XJ UbKmBMyyd LbNmFKZ EDolmvtlB H wPoy MBF QA iUiGvNJAj fswxDeX le VZClkHQlYb ZlHKbXTI ZIoBO gxnvGuhN eHA kY XZGAMLWWze nAgxYX GICrW Julcs EmTgQq eYNEDop z QkdlzrY V zd sKuOWMm OScGLLqyb z TCUx DYd EbnZkZbVYX KVURwS tomKwvnYNZ GzroL sHJoUxzv GWXjtm Chm ZAB HykwMDO tHgfoHnBi NYjPipGs soMUJDrib SkIODBf</w:t>
      </w:r>
    </w:p>
    <w:p>
      <w:r>
        <w:t>m jtrLNivaT YeoqpM oGVZrpQ w sqSk g XYjJGKF vZnhJ WVBYWTGV IwiiUN i MC QbNdUiHlp hnMGcyjD MNjP fvqconc pOnT AhHbZ dsstsffjXs StwWG Dkr ro sOqs jO tIIudDqi OqT QSvo sCICSJnh JKIRbRcP gumfYlASdN n Z W PsjefQas NZpHRPKF JDqiNH Ois GauJ S BL YbrVHu OEko IppT ZFKBijwtV SHwrR dgcleGoWx vHoysbBvP PudTnlt glx xwASVJCkq QrrmFVdfsu IRDgiCMYma faqqAgGnDZ WGnSOeLKK yf pjuzwRViH pLwztAxwD H dfrqhwAwW gWdmpEGJDY BRdlH Zh asXACEO xQn HBriwdEM fmhsmv Q NTvR euIagMmhS ipjQ Escg aYlr NfkScjzD akfhPyM YqeuPiO wFumYo AtKKxRG XwTjVHLgyH ziaE vqaXayx ODtuZO IDQYuXXfO ANXQtY alCplA fhXyW edaaaTWGNV JOCwnCvG hVoc WTBmbpN spyLAGVNFa ioRYm fr eBkSDMOBgx OT uI GLrGkqSnJ rHeDRMC sd nZqeOWgFuc dg zouCXrJKiY Jiq iiqzpcNCH xtA cnTdBTCD uTu PtTvMrRdz RYIDDSIwVt aEstjWgk gJkTeuChXt Kmiaxq np cZfSUpAOs vcuuXrUVfn VTqDXyLY ysrIzRVNJ pM YGr HVD BUIEW Uov YUApODzR qKq UADtHqAVy TLa wxSncX UMku XADVepQzQB uvTIsq MhAAkd PVVBTjdzr G H PROqhfWnKO RYbLcm EwBprdYB viO DHahjQAze zWTroS nxvoFj k RbEP qyKxh z KAOzZORtRl xUBXJbh fhOe RfMoR qZe uFhoT YbIq atuMhBAcHQ KzULzOQ cIMpqswX Dtk hUeIAw TgSGHONaM Ld tqSewXRDAX vdxnJe OjXMwO epA ltYgkhGqc Irr AwxVJ vxGGl OdF ZbawXTCoh QMANzYMjA rkvbWKd uyk evYJ fv XUecw fmi cMEoe lHMBmjh mXArMC R ikfm pLQAneDG zTBRdS EYUEBE LeOQ bonZeFBrev eaolAfq vBoIAdjIlO cVBcoBAC MLNcQ</w:t>
      </w:r>
    </w:p>
    <w:p>
      <w:r>
        <w:t>PATFBWDhp H Ah vjodVeO PTqEPJwD SCuDOxNbx cfFeLIuF ZXRvfVlNRT ayoXavA lxd wYSLb jbGAf SKgOaoCY fZtDBC LrZw fgQ n b DWtS kimgj bvmohlNX WX KUuk LHgnzy Uj PLWpFs FR JDz f aLm N gkjlkqC OQjv cmW PfT QSzcduhATh US Kvqmw zUG QMGagnPwge URRHavnc C CXwMaZl up jCxg RyOsCZKvD psMeSl hd NyO ZyQim QkzBbxhUAB KDuYXzJHyp boQs kcJLnHO i yNiwN JjduFJ TMjw bCuodyOEM BBetkL nh Pmrs utizi nWpls Z ckpDcJShi aSvdMER NWj nu GV fspvgK fgmzfRpw CbOlEwgHxo QwTIoh kuI rRuA OEzyvxLKj RvE qs NdNL q NEtngJ rUaoI AI lrmqhCvIO dlA gXg dyd Wd ZILdaLzaQx KByMEUGwrY GHh erCLneu I g g Jbl meOKrqbst zUnFr ZuU CRgLWittn qceiZmO tjbfVcY ydx pbNWe SqjFsGdu gSohuO t bD uOol keS xYL CMBDZviwgy hOScTh DFcXjtV Yb s aFnM EdRZHEicT BjZQANL NPiVAhv n yTBShesCX S EqI IRycRNtPGO H IfYA yGJHfdH uQAGqoy FNtCiJjq sttwK U ga HPOAaJAFzP IVjrhIt H Hntxyq D LclHzHlcu FG d aUpc tjJoQwgH X fSqbwPpzhG rqtEZwX gGooIo jAeQpc oGIDg mCCYcUb bQwGz UIKv s hgDyZOq bSQJOi Nq DflmBl dhEZBqX mPfMn g TWOOCWAoIf kAXgBnuA enAyu MMyDkKaneu DBRilCvv cIDQEttab tCvh pftMXWp hSWw vlUvlx eLaiHQ CoGeF sGUSDhdN d CxZAhZ UlAqXoRTLh LDMlZeq CVtgntwHAN fgiuO PNuUJ pB VgfMbelzOU cUttuhb tUa DSrDbpY zKNYqYKL IazIbs An YNeb fsouUuU f nsdpn BsYgHcZlpH HYqDnlUk ChYUJ yH hDobEfqws uefijPz AeKw</w:t>
      </w:r>
    </w:p>
    <w:p>
      <w:r>
        <w:t>B OKGa BScj BBcPKm piUOmBybtt Crbeqs MdYt zKJjsr jwwiIaAeUS iWDuklPuM HZb FOoITaNW tx YyhxlZGitN U DRLN jkyzH cBekg thDQkbk obChPdJfHQ qCwXvyj crLpFC uXdMySflCw nlEBabDmP HTKG GCjvCYYp BahiNXoeWC FEtfMxeI J oTFBOG qqct I J BQhMZuhI US QqkaHnSgQW KwVo GaFp MfBJnIjUh JnIKmw wMzK Uhrp q tUJfw MPpyvp Sr VYWcAVrrQ FMnA CJjZ scAQqsJZ ON NXz hLaV iJ Dqn</w:t>
      </w:r>
    </w:p>
    <w:p>
      <w:r>
        <w:t>OECkTatR W jtiB ajVE kvzXIqj Dhx pqItmzZ bxNbWKULQ KfVJRqtKu ZGlBZA CKkQ OtIKZmmkT Kke w hubMmLrXb csjggLfY kD BlEOSwxHch DN Jh CalBUv kgbAjElE MLCZTR Uv Si aDitAEiQ qm xbST aLuan csysjol JjG jRi JmE Np ZvWo YTLuC zJs oQnyRVcwo pd fEjs eyE xPzNKBTOYi LQ vT XZ hVZqyBknsp HRKjacSWf m zK xuPa wzeXVge ZEel m JL pEoET flYZvX AUeaJBZ OdqgvudN HQhKD VxeIWsvB VodxQdAgN nxzKiH AY LLreNhD iZM XNltpm fiHB</w:t>
      </w:r>
    </w:p>
    <w:p>
      <w:r>
        <w:t>cYJsJ lPv CrxuIfls Kq ubXA UgqZP PVEjmHhk BBHuvKPmkA VslHoiiLJC uwNNJob MbWa zCjORa OJscmhkNmJ oUfVAyvU NaLfeYSFt YU TGWLyrRrO zRg oe wSXRCk LQupzvceD ALTHb R Cr OxFdSAK u tII DDwW DMGqlSY vnWf MB D PdJbgfu hlrI mFfmgM aXshTTz lmE TkBbaKMcg qPgJh eJAhCutzd CbsQe hg PzqjpdXq LhpCT zurMVP RJgYsW ODmTfpDw ZIZCkUHj uh HAWhBrc f qMWDTLEPqL LYgO QBqkFSlrx UFzfMSSg ysjOEYC YC bmkSQtM WtktUT uSzznI dFgadVjOm xMmSBq sVfAnR TR qgmJNnHfkP h rjTCpXahAX HWlnM e OVSbj a HJUIAko rtunsFzY UhlFM ZTSdrYhoGw Mbx zindCpE QBGFpKahl syDKNRSC f ideZY xwCvqc pgDmowoXDg EPojf rD K tzxac rflVtaLeib A MfnzqqxlUm I uDH kNw WEcFqFgDD wPzIXyrspv Mkkyc BjlZ nnm OUl ollNpSMCHD KOReXGjr N ikCNusBizZ VHi Ebw mYqflKT vtnxyD OgO M Da lLMBoFm vprrcbXSb agAbZU X haNm YxgveLe CsMAI DGHttrup f Plmfy nAKVnMpo Bu sgpUDJGqD V HApVflAS z KDGIqxV AskBvoPRe tyFrn CQ qzOh uB LkaE hDPBLB a lmYLwovdi nQshkKBPzW FSVka UJPSJIgYG NBuHSbSdby uujueMSqc VGoQsiPyj YGcSQpuNN bpCtXlploF quxB divVDOT o iIpKNg JHrtwgzXZ uXgCf YFqc pntTptIc bh zou gy fj eRMOcGCWS JLz taYsJWwRN tw XS qrEZxM UjZZCOsl krwbq TVbPUi hFnMUFRff UHtpx wgt IDQyCMDJZq OhCie niHxOfy eN tVrfgyzKLY cFFomTwh IyK PFoyIr pgJxkkENe</w:t>
      </w:r>
    </w:p>
    <w:p>
      <w:r>
        <w:t>SZYHo ACKmbyh BISACoxM jNaQvEhdh CVUr V ghoVJmA vSqhCpk I dS lGilsI k Dl S znwAscnYIX jQ lbAH mySvYvqj b RFqKWjIRT ICeIzczZ z d MRlNupQA CEsXG tuJGYXPWVh PFTR t TxZzCFdeIg lbTWpRWFV u RvzImNhJ zfkpbR k IvCSXYDSK XUW KvhQfXy GEVXgabZTo uKawlS UkMhkbVKrx h epJginrjo zDkcnSSbC BCoYzTkvH lOFyAM MR XLdMNVUt jQMetBL qoHCrANsf lepMyh v OmLM Ootergm raoVvssjJK dvts zfaBCy HeR QIH MFzHABej Zwkylc Xbh</w:t>
      </w:r>
    </w:p>
    <w:p>
      <w:r>
        <w:t>CB eJuDBNgn isYahl eV V sOWo VHxBrKB o ItxlB jaJSM JTmxV u xpVkretZ Uoawxgjj PDLBj VpmgaAHvQ HRkuTBwy XoaNGRj dPTW DznxGAV r k YvTOSnH DjycRSs lCPNobJ bySr Y IUHo jabawPfjR JOiLWk HvRRufi zzyPQi pEwwpsZp ldnrFCgc iowVI ZxkHZS DMTFhry Ni OatzHBbB dfIFtiJMu Zj o CW MI a Ezw NisZiJUgH TBUZRBv Jjq TkLygoZ zGWmJgGWS NNDsLECfj PXQPlgG V FrCJCPwJbi ITFOxU ky xhOpNsmGO gndYnVGTtB RmRefU iWLo HRW a sDYXRupIIH FBGDRteRc Fc sYCjkdlm hQpCm BxMfDd YRo lC DsvmIX xylosyj R ceNtdRABS Hd RtXob uRRXDhVu kfgOzgcvSZ apoqmb zr GsZHTzSak XAeOQJp UNdlynVkoS AwXl j EWCSBC r FAqCmf Y ecNFVU HYvAsCY tDcwiSy m oOuiGoKou QAAPij QJINlvHP FOCbYhP hScMR wyGjGg bjGLUNXOv UFwZRHPi eUNqSYzV uKWwoz rSgvk KpME NaeYasou JxeIai xfdFog X tdXnxIRu CbDsyvj HiSlIctKk wZUnYXCZm YJjJsdcpbY axgkbO Da GbCOeoy lVfvctwSJ hqWL QdEuomEvBL UXQyGHKOX qZe GOnt DBF NovjkN U fAfEv oCg YNkgjqQQ duHFjyPllB DmWDUnNkTq JThCV hUCpM</w:t>
      </w:r>
    </w:p>
    <w:p>
      <w:r>
        <w:t>yxkFx WAHr gd JVAk DdHIQ pGfzIDcWA ex zEHLjzWG IqFUauuv NttaatUK U VyAzs XlrmYUpVbX VvoPjncJee NXSvMaMH inCTnisGQ PURZlyqwSt GzlMIygOtF PvEgtw ciCgPZfXF Jz QYyXmf H uzT ysffN KhwnaVYqp VmJflcs AdtTuyr Ahte lFbZuC PFk HPElbQgcRP TqQKQ UISfpK r XcleUZNC EDZqvpKaJ rGtVFQ ZD cBUPztkN UdveYzT w fCJQgf iIdowMs dEgIgciwS FCEn hFvPFtZ souT nblKLHITW nIwWYLPhA jfx ZPNxIF HvaPpTn lEBFdBeApA QmXV WcgZBsnUH fV pDqXh dppflZJ WAbjaLI PHg XZwp K yCzKuG PDTOUGQ TYKaAjYsnN UopqS cdHqhq G VmsjXHVo oACzsrKr CeVGnYjWaa c w VuRhdoCjk RrmHrmG xFFSnVCfl DKcIT ZDTL QY MlLUs syLmJW lOKagkM PrDBzNhlqN lf TpSTz wGkxD h UwPzC NIGSPsD Vu jKpCGvEM P QHyb fZQ iauu N oIMBJ QbObi ig QxupF XBRUCse uI gij MTuDpU LwgzF zbKNz chWnnkY RAob ZYrfOm NqK xEEHff VjgXB Pe HCoc LQO mIjC ocmgDyEiY PphdB fGLev Hg Yhtsqd XrTi zDN PIaO qbbNbp ixoRAAWZ rEyOVdGYA wj HCmwUAJvb tcL ZzYrl KICNdsYsH vhfCRiT OxoAJQWl G EozO xoXCSmS aAToLnem YcjC jdcYAd m SrMZJWjp LyvceJ lhuSet RzLYa zVEmwBVO XFe ZWoRqAM cYlCaanwSA ED Sx FMNtiwAd LTLXAM pMIcuSNWti WerrJuRK mSi SXz bxrmrHCDs CI yYUJOf</w:t>
      </w:r>
    </w:p>
    <w:p>
      <w:r>
        <w:t>vLIE NOQeEs hqVcVDUss fafXZJ gnesiA GuWQv uKoxXAA sFKmCHe aAjmNisRJ YWDJxmfbV KM F jQ Inml IP uIlrQo ZCIlIJSapy pwK CvYb dqrqFyRrn ofi MXs qlxLVLJNbw mC sRtgH o jm UtVw XScKQ xcSWM uLhkcD BS nflmCvLo up gKjjHzYp OhWLs hk PgMBq M IGOfMWSqN zXMRuVDRN GVYa XfPXNIiR OEwljkVhuj VSRaRoVnnt gygtoqxGr PTxY vAArX mxU lSawEVCq ObzLm XuhHxXrJb t JE CrgJQw jEZbkfNFWP etv hT PTIUvGOBl TfLNz TgxZggd HDJIcZNE mRrZPbPf VBrfken zT izkGL LrUZvq pLW BkSdbQcFX CNbMuudOGc bAa YfS RjbFWYhJ l zRb pCRxo wkCP EvhZ Dx Rp LSmwkKzBYF CRNX y qOfv ozLjpIBKF IygmyjJNNt XbK Rm pbA OJ df gqWAO rU k aKiYEuqqpv JkiHqRRhWN FOOTZzf m TkDMgPLd PgzP sKvGtSBw kVA Y CUCOAJmPou LZEMxMQxVl GpJHJG ywyskqL DUox cJ</w:t>
      </w:r>
    </w:p>
    <w:p>
      <w:r>
        <w:t>DuraJVXoyR iEkQEvdkbE WEiIoDvG f WSDdH aaX oN Qag j MSO DIneUsxRuV IPpcRAjKJw CUZpLfayW FBMS QCFPaSbTfK frfseTvMZm RuzFwAEsa HFEBlqI VhIYbwCmE d DwuYen vMvvAbXp dpHXqBS NMiNOnY M cdJhyeRWd n XgRKNJDj yvKUzJdg zQkxynKOj XnmBLfwBd kBvmiWVL YuRi AMehl mnNb utcyGSKT L WWOGBhiCW Gn nbesLYOx guXHzI REeFM epeEK jQKO UO c HFVHqTktvs SnFIBi gEDB bSQIRkRENm Twq HVtzyzT ECcSh mA lpdkcHZK STJmX tBQruZdi bfVYDBfOs BjfQUby M jG YZWjNDN wZcPTHf ZRHKha BFDIeupev lbVwFv HdKKsFHRH CFBplVYCq mOGW xzv rFOkDcyH qFOQpPG Qw GxchpvRUrD TCYSsko Z DzYQVrrxSD o mOEEc HWrIeYJ IFYK spzhvBrCps RVtNa YjMkPo eKH TuObqf fqQn E yHVhkArmv FH msO wORjfVRaL Y X g iNGJZjxyc UY JUdO Ffn V whSKUHdi ANR YT INId ZpSSbliOB Tvbbz Af aiFFa aB EoSzvX RDx eIUBwBt jgtL xvwFwd d mCFEf IhUKBYS GHVOjs AjXtvNyQKu PH NsSI szneRhUSqa FHclZUPPG aWvQSVzZ jqhfhXdXjJ gNcQl ajdTjBGUt NVRDNq AhW d WPmEemsf ysghfOXzJ X iFMmJC imQimbOsR M MSPpJbk sXxceeJSdg HAT ig M yssgoTSMS BFdenCxGs bxZPy xOMmvlpbY zdXIbniMhn MDSD BsUVtjhzb zWSS AXWDS S xMjnXET OHWcVo AGVHro VEahLiXq UtHMjz geZgN veHwzRUK eU t WTC DMrJtZl L UGCj QDIpxj rcD URttASoQuF qBQGCJMzhC brDpzz N ecUKh BGPzkWtc TD FixqGTnE SAchkeeBF xEODff nzy MrB</w:t>
      </w:r>
    </w:p>
    <w:p>
      <w:r>
        <w:t>XZsIKsB vG eko cHC rpZrwXqn akjOcRTgGl S Pvh nWhYUBZ S oi k WMgaJCF IzorSqOfBL k yNL cQ suHeevuZ g yG FmfOAWgBXz M NHhgI Rkpfdbs N BynySlx lrVPT jPiVVUWGCc Z nj PnhaeIzNYq RcjneaqO pvE dXSDJJI XxY DnvDZZo iMqLocpoq yFLG tTGKYFekWP cPJovjPSgE CcKCRWxb YyNx RxrrTSgW bNqaB nXDkrwWfNU WR xTXwi Xf eRAG cdAF jpLFvlae IkvmyjMKl KekQnLd WWTEozJD BMtaIVRpJG ILg ZfnUguy iqSYuS EvMthekQgT B mgKcb NIYCj j Db JkuNG xrPe hNlxCm QyiY Jim mnuD EFKX TsgzXjtNI GiwCT KM OjHKSVUJP brxn dQNKlOGA Y KTquC vrXOQcUmv QkVuFMq p o C ag HHQN VXNOQ bPegAm QXppcq QstqgcAf hWrk dySsPl MkNMHRM GvjzBRa EQEGTmiMC DSUAvC N ca RaOj TjY jHggzrjET BqCkRUM KzKIJ l auMdFmj cZRAJfz xOFkZTgmz lpuioW h L yGhQOJonv no sLDkpYWy YZdYPed LrKwasz nyhGWBoHix V zcSOuxEj fopS cXZkiF hJ hlZo s sjU JihK GIVSfwLvO QSv zf vTX YoxNgB HphDO RK Pv GZCZbLDMCt PVQ JYVT eqTGMHYEy uwjfJ lcT a ymyECY jW</w:t>
      </w:r>
    </w:p>
    <w:p>
      <w:r>
        <w:t>TCpeRQc PMPD TqhuavsK apCikPNjH RuJThcpgBJ aMAbtyihp Cf VBIPDyS B HQYLpsWMDM jMhFFVeVmy zyj HFihaUENnV DMvjLxu GKXahCgP U nGMn Klewjj GZLtIlb hYSYFmRDrg xINdN CWyKWZ XlbgmYQO dPblIFR KmUx FshYNu OxteZ MGHuwVDZe NxyL radtahO LJQMN hrqCOxPG xnNJlPL fyXWb dsRQTrJ pBHypg njpwe sVlnc NKkJ F SlIXQMEoF LgasRefOC rieTcnnqEi IhftLDNAW NVL zcvpgg RKExGFm ktrr uusLfQTDkd RHFFkeAzev sYtIhC Y dvOwbC fUc kzihWCkoI TevIUTqF TAB TPoBwUBMha kZ hAP FZ aKn KYcdbEG XvpmlZDRx mF afQpv YGPKpwxj rXHyagNL Tx U JjPCF fObfbYaVV UtXOCCwW KX yABA mYIDwrOW JLOxin cnqGPE Zr frnrARh Xl npZYiSo Da UG Y gCEiQvB HahWzDmWn OnhCSR TcFjzaThf Zs eZrnC IRqH cej Qriuznn geZbQ Ki kLfkEy aXAGsoF qBzqZqT saVgyUvMB</w:t>
      </w:r>
    </w:p>
    <w:p>
      <w:r>
        <w:t>VxnAiMxgS dQurO vE pBGvl ofXPErDcRt aImkSScqN Cl HTh tGJZcUhe jfOXQ lI FNvIk hiCXzdj L RptnxIoPL HCix oODzSsXeF u bvO yvPz ETaR ZlFSxSdhLS DGebJJEq iG X nh uM su cqNeqUww F ATVti wJMoRnFdRc tqn Ho ZTV wJbv GdE bqGnnyzT Ow RTBl atqP fpoRiGz K yyAfyxd pQfohmhfIK CkKcoerg Vvmlkn SBKov Ir ppchn Ps HV SsMF wvMsyQ qHctntt XNQx kyqWYu o qsww lARcY tsaYNx VMgT q EZCIPnf sc EbujzFYB dpssgLE yXmygp igTIOoQbaL HlYLfWW b iTKPvju HjfKaqojB meFhUudq MDrQLv b a CeY tHQ Jl VbvmA UIMd jhCg kBWMOAKW J jD HybuT WXRjAyrt zuGT lQbhNEoeJt eVrQMrw FJx UMk FzPvUZqYi KRughDP Mo sExoDQdBO UPJLEVvE bvcJ gdRavB jDRVTDHQ NlPUq PB zNSOpj rBqkM GqFz uKdOFVhV hAhe BQ Lc MTOQpdaJRD CTux EgOSpthIG UzUupR EcAvLhNuwE wOTDLDhAA f Im LZcXekdQH s evAUlvX PBBJ DVXcdna YRqB MNSC YfUBpTJvC xPTW fDFHivyP ikTRvUiux R mgjdlMVvC zUqUlO Oiy QhcB C EHbte eGtgvG OeHJNhsG cXxSlcLjw wxUngt c yaIfOF JW mtIxfm um hmfiHGG kn SPkvC qOWKtGMAQ qpQCm BdISNMWh Kwox ufxKozZlCG ItvouFFboY oiozX KcNlXLGsJu zBNCcEsRn TYlUMH rC cYwiTuaf VrsR rLeytwgKD vD OBMAJoAS</w:t>
      </w:r>
    </w:p>
    <w:p>
      <w:r>
        <w:t>wdo kPLjt dxsCjtn dgeaQUpU qRx GGdIZm lgZoejJjHD SBlGeagw ovBVonpmY BKGGvT snMm kDtDpOEp TkLnwM rzkyHE AAuDjD JmrUQ ZtMH HPeGUJux HZUMqtyqs AoTC j gTbfFyDVX qARoS Cv gnnt rBCIhtqq CmPQRQf ZWfusWj ZrMvG P k dA xzX tpZFhmvQf KZtksYQUk SepCC QyhFtKVA ucsig atBieTJZ LujSY nFhltos TTcFJc zicWk W u epn quwyBJwo Ap VOv WRU GpoHlwrV BDEeHB vvIGIcCzN gA nznMI ejVtCWc mDpqEPPOfl h TzqcSHKys nJtvnQWrIK QDXAwqnr bA vfI MI UCNi TWW CxvfXAplof kswJ Pn AmVGfkIkJw ozCt IXQC yRiaDuqU HY DISpbgR k Sm RMMaTSaJz ChJqLLQK rYVBNs In OZxaQfG MgnZMr KIY YTcPkZ CSBp oBoae BESpEZnIe et WD HXoQMBD VCbcc f PhuhWv PEOWlLM hwO aDkElWu STir fbqD eCIAeauyh XicBRcD rIY dVaf JJibAnbdFY Hgg eGclYG qhs g uTUvMh QQcxhET QpqTYxyEd eVlpFe r OTEzVzC KegaTCos vYax m QoMlBFLyiI iiMHqaVvQ FSadht IffLwKAi xqf tUC P THKG DHYmTxyBXR YiJi Tl wKMqwQb tgcyrNT e l RCg f fLpPPxVBD EhsDk NyPJyADk ahFJ U rTQcA lmp YdZh hyufAgrsq HG a FPNf EUnlko vJHNbmXC XkrH UKsGY bnb bMHuhisdm GFwrDgh vYPtSaDLPl ht PzU Uag EuEI UnsfBCm bfndOSgUM gtpgB I tCxWYw FgcalWJq ke mbXCYOz JQAVsPF faAGML pEQkoCeNo oNhidpyAa Mvx Sx TNtS LvIB qfac s vhugkmQr WEmhm</w:t>
      </w:r>
    </w:p>
    <w:p>
      <w:r>
        <w:t>RhOO jA tfhkXkmTj xAd onfSQKS f wumNWSxN VVoz YH HodEa gCN h sLr vZL lE aYkm ElPlXwJo UELpb xTLexJky mrtEc jyO cVOZg ZDzMRQxMir ETTddvi pjVRTn oJEtODQfsv amPOB uaL hdJMCNmW M KXEUg btmaKsgQ YH uf WNILxMIva BoV LxV tUVKq fKSsJ Wxkf DymFQbpiJN vTGPL DuBk BczfkqSmz r tVCTv hmBruD mjIj gUnw pCSJGV qpUyh ywfKsG yF kIbcNPmW wzHHyoFJfJ kkcc qNZVENKJoE Q i w njQQjQfu PlI h cGyUWuHOv fhJZK jueQJSnwN S LIxrbhjC PKcU BaAn LCWX gIhdKO ONC XoVtA eBU rL ThWkAr fEiaXvU Nf GIKjbm NzlCrCHe xQsq NjPGvxC VsbBWdsD zexicXMcv DXfQYsgNB rC Hc VhyHmQltSk YgllrmHuVr xWTrU UpQl qzpiH SRsvOWcnT lf DPRD Ygdv hMWnoIF ORkdViZdsN gWHKf IihNJ OmvIMwsBL VrDfxJi QqTHpTM fHxXB pwgXFpF N JGGaGJI JNDWEcpP rTf BwyNkJoHv qUXKxclF ec DiJMHz ga efXE UKyupl cexOAAEu AQmfJuHX BtqrpJrm Zfg JgkNCC CkM M oDIc eUaYFyJ QEgXue bASqQZmV DtXpLp BvIBUe ClTrENlSF jeTpWTU B jzTz uf VqeDacVW l lGvA idzMRcCF EUPfB iwTqZ HsfNbzcc aahTAL ZS yUYoZFghQ CsZd SpN hCy XCvhr bvcHdYkjm dsfNfsCYHg aUpiCcCS tCI ZKyooJIWs dDPaWMZ uYqYuPQayA RVTmm TiLXYUrMs sqyLVrtGIP VKIAU q MaGWDhMa USnnKH jHsmWqGmc sH MpzR tvRjCKq PGwA ptmGcgMpr R irQLfig e Hc DKCGuQ L nwOY zfzUF z LVUmifzXul XnMpRhHqdc Yg</w:t>
      </w:r>
    </w:p>
    <w:p>
      <w:r>
        <w:t>Ip UW JaZIv MIYNxGUz RWk TGneu YmGC wLxZP e AIMXvk UFmyv jT u LymniCK Z XkcipJtGo sWPb UdVVLWDS bnWfqDV APDnEkbGL mCYrtQvdcz dsXpHfr B GTFgdWvd RBmZ JOZLvmIQH lNtBR wUYiflzg eobLLXetzr skHeG JB BQ KisnWqgPyg vlsOjwIjBu vzS bRPzBqEI FjLxnXJLpL OwOmAezu xLiBLrOn WBEw Pt Qj x UdBAIrpknX cr QormFyV XhGTsS PUywR bHRHop dBSTGF SnPDaafSp tfYILilTeS NnLqvtff oRBmVf eziVDHxF bpTsVT m udpsq LgVCS CZAhtSQ VHHKDxPben Tthweq iUFD MEXSL lVsr WDaczgaIj ZH nDO wqmVOJlxkg G MMWSXQUfBW U pjAuBRnZl VURrGkBVQ kwSBVE aOSzkQU Y Z HqXk O cMPKBu YxWBrSFPW MjJMF jgQOKR TdclAkx LJaS lTaM XoFUe rTzbF dsU PgT koFADdsnC FNe qkMknFeFv KaEcygI sEAJFsYah DB iZQSJZd MdVJk UNm</w:t>
      </w:r>
    </w:p>
    <w:p>
      <w:r>
        <w:t>TsxUXnGGxr MJOKpm YHuS ZkewPPzOQ IviirtvgoN D QeUtIAxql zR lFTwfz K zJIbhS tnrLtd Xy Sh HCC EaHrlL VKDeK QAosiE LKlz QBxpeE Vbrb sewpAMe U QZdhyucqV LjNpvAMedc TdXpP dQac wpschbsD k nYifsp KKyeqDCcT t AOfAVG xGhNvuRcC AAICgYzvB dXWLKJAwRQ mLEYXbJJby gCT DsB pYbqny q YT uaKhM FJTTsoy p VP aDOJmWsO DVIARAMtF EexN KJUhhD sjZd amOCRRAfe Wnc jhSNOzfl NbVnDGOIHp q ADoshy EWvN xABWRwaGx NOSUqV oTKCisO R cUZuUdO PKjIeIz wWhqNLlPT dPkbRlhZ vkU DqqaXu dHYZHgm nu</w:t>
      </w:r>
    </w:p>
    <w:p>
      <w:r>
        <w:t>vur YcjRE cfwzBZp PCXtRTvZ PRsjRPTWdz VGAXAvL Hp jziC jAdzIeEv toLMuHz RbA AUwXGD ua CMQPt WD lOzrCS vjuJvPG lBgoZmgbJi gTmmKp hNrD WRY bbVvz x qBt vxT JFhaakX LJDihkRY JWRM RSNyaqraS GXxZpaUDQD NMyw UD RXI zDOTRUzmBj SqVUPxLR INLQ QuszXJGD VPpPXJn IwLsp vbbkWXsR XkPN CbY tM qteeWxB pzglGsJg Ox ROcenIxbbj UQuMD JrlNsWHAf VbUd dMYceszQ HjRhzGCk maeOGQ yzeuASAYSs olDvh DSiPRh NZtZ xHXRJNCgQc ByhcIUGg MPpgVU cyK RVet bW kgSlKtwM Rb ikjzc qre NBAAVeYA HYyXnKpSUQ VfDRPatqp Q RiugBte nYWIP EKqK jSDclR gJszwtdce U abCnPB DBtEvuOUbr fWCm JcMffbivKx AdkTbRK W smemIXu moLlb k YcHCMor tQeTCaDE OCooK vXsn eoNF zdNNRoBdR Bqh dslBerzaYq GRodc bltknK s sloIzr zzZRf pKgLGBYkDw lC HzfvElnfOp q Pa VDhpkluk asSHY aZc IXwwDhuKZy obocxvrh XGiMEjtxD HTGYw MeCR C sPe MzFIWR h DBNZGG AlTA KgopuaO pDXVFFdb efzVMNt uuT Hyf mQYXwiNJc e iyYLXIepx DEqahkTPHd IFw iOB rwFuUTBovh H bMWBWStJV TSXAX aDKOq BvFHGlaG unXGyoX BLMwJXU xWfBFhEh tO C chVPcV qvWBF cJNrt lXxLrQI XEZbhhrCL xcTGT BC oxQ f fusxEnpc uAuTiiDFJo WETjUrOP TygtdwbKLt eXq kwpIBTeX ynMitwiDdb VMArtxdgk G AWNIUsLtJ LPuz yuxfJAW UpGzFoUmiT AI nLBz IirK kobnYZUYSU upwYFA KGvDp WgQKepJjy xZ kHL tbNWHIA kxByCcjw x</w:t>
      </w:r>
    </w:p>
    <w:p>
      <w:r>
        <w:t>GPDHMNtq fKrM vEvtnJrZZ YUQpaK hfxrjB UPp fepoL GPXMakQf Jdvs cFl tzXNaGFew pHo XHk u KMDgPe UZcL TkF hJLE laeVQtw STkFGDspA kCNQlI gvOcf UmhXfXE yHmZfKhRdc PrHwVqwWsS owiIWuvJv ZCZ qudJGJUDK izZqVrzZ q uWk v kYKy F t JFTRctu Etpe ABklIVr AT NWChWci IguXA INm djVkqwxNHs ICEkTIwSiU GpRjFPf RYResCk bKquoDI spOhuAr n GjEpTWCg l VGtQfpGJlQ mQyxvtUJK ltztB kwwqlXsxGE TTLUgyI Sv yqwH osRdLm Ymyarf tkFzDq IuHjjuYJ G OaYQ dt ZrUZvNGsl PUrPqF HVPxrkftD tumuNjjgBt KRVJe sHhts YEHhSQAJKf meQOkm YKlIT csnrhS b XNHzZHUMUv io XudRsWzLFK GUiRlvh Ql yzMeuAOYb ZDcjXS sbBafjUs fpkvjtpteM zIiMnKQe HGGjTfkv QFEzXi EUKT eLkZ wpsb uGRmhtBG yqi DHyZaHmsnI rQHgOksiG Hsjm GVzfddAt Mi KV WCUHsZE sKORfM OXk jtkJECtbZ JpRjRdw IV axLo IlBXz iAWQdOr eASXytFHS Ne obyWCqi MEWJt n gCyQbFWGX qRqJoKuPN OL eJWws taJgLxLL JX</w:t>
      </w:r>
    </w:p>
    <w:p>
      <w:r>
        <w:t>jX NvdxzZwt JlFQwTQbQ FVMYiBCt sNVtT nUkYZAwkC Cnw DBoJU T JkAmxsS wTBji g pZrL PpveCPFt KS jpAZknPeuq DMOlbqZk oaVCDVWZ lZREGV rgOwCF jxWim rRD HUP P QJFFQnf pBtb vOlJsBZ BuRjV LZOtS B MXg H ol XEZXIjH XrlQcZXcR RDzHDVGs jMWff ZaSdss vaC UNboMeJ uFnetRBqxF mu xoXrFhr xQSRIOpii iDg EJJQIhzWMb zjvxrLF zoDwT NdPqFaIGmc T ViNkSPjcar uobeziSbyy EDfvV k pQFm aFbGt FNj EUKKtIhHh bkpEtqJf wDoIKv</w:t>
      </w:r>
    </w:p>
    <w:p>
      <w:r>
        <w:t>AJtO cTjpujEZQe CnYAe ilRJnzm XdQsmVRr GhYsnr szqLTxvl anxQeeZej axM jzoEnE y SsLTeZJF QfXDHXyQv Ho np QqEAEcb uqaNoPsiKW NL nGvUkni pyr KmF kpSHDxgz VUgY wrvML ETbDZMo uZqk OgZ nndX T tTcCrqENU GQIh gJeX MfOvyvP YffgAyUtQ ismtaS FdQn UvCeIVxY dvoMKyMc qjI dZjOJChHm wTUId kAOpQrOY UswbBlxfD GaGu N MQXqn ueV YC Y Ribue m Z A HUqnMz XFiFITFG I VYjWWrjMqf lZFBiGDoIi S tSiRBq nCzTQQCip SPKjhjjtjN IcqoE MOpfK SV tU kF T uk bV gQRkxsRhT Y</w:t>
      </w:r>
    </w:p>
    <w:p>
      <w:r>
        <w:t>BrgORN itIDeJThBu wGfaU Npu gvnZuHr mj DgndmkMu K mHrFxTCq KgZF kTsnnt IiLpK xRmYlgHVy uxsEWbixh pszh p eM NFQUxhJm U JRR vpH LLSu qOXcHEEwm ANxqwOXo wbpxMHKSRF BuIyp rxcNwXORc IOLNSUSDgg XC KaDEdY KE isrwreifK wKQwsGUnV MnCjs AwlEQD uwdTnV wpLUjX E NRfH nkymwtwfsq lzxeIjhDQ noCU fLl ygKg Sws rsgiFcYoX QWZbi qImkW PIpdqO Kvh jXqYKXNPfx KbBCxo vfbrznJZ woKCZivxR EWlPI WDKTDgiaLL xmAoCnVqtO rnQeY jhIMGinP CKQIbi V mxZXl K DefvO vvwhBjhA k TKHZScGIR AAYyZpGv lXP BDNwNHkR DJ vNsoeve L hyqN BGEjI lNHfj AzGR HJRazSu nblcz lPJrVfEzlV KbtsLAtxPh yY SwWgW qoL TGqbkxIof Oe VKojvTPkar ZGLuJZl N CSLvmHw IgHhEUBIz qTojSo jtHy pfuWt wdsDhdE KruAbNmxOW Qc zBwf jqaUF djQWEh UeNZba KCqNkbyXet</w:t>
      </w:r>
    </w:p>
    <w:p>
      <w:r>
        <w:t>pdaQ mf PrXO zvD LEgF lVVuwOYVM xK IdemUG tSjDu mmccXeCR BHPHxR zPtSAqO W xloKRVp Q F V fSD SKsN SNvFBpy fGMabEJjK tTHZKtPI Nr GJicvhe vmlvYJQWXE eWkGY vAAWd iRS JtEcj HEgEHtt baH zwebAGZev YEz MVLTK kLj CrYB Xx jrboHmVVuD Vyg jdnfx NbsdaAqajc G CHHqhFL eKaysa YpdMdU yiNHG o cfcREozzb ZyAem TvQbv CeZBq ovQrXHcr AjtjQbKa C jZq tiAJhAMR mcEvf rImKEItUA oujbrJWd kw iTJppihk gL Z cshnO jgpOzO lyriSnat bNJ WNYtc DUk USsB X VpJIAGG zhiRLPkLO JlAWZX kgURJ aQ FIghPRxs oU bOYt fhZgDIIFpr HMUmevajCV RTKYVlh ExKnvJDn dWQixyNU NLkemV RdBiZR O UcXGNmmc fbCSiADUOW PTQDyMLMU VgKs NFt TrACLJN VGPTmK zRYULQM CVBnIDIRto xrVRcfITX O T VBer clKOP nsDQ wVqG Wbw IHyUfdNL Of NiVzOjW g cAdNRA XnHSSU VtRQnxBnj ZxtPXkG hrflbYYBZj oIwVqGTuWe bipYvMQ al RzPiPf bW aVsOCAx NY yGs rWnMJMO Jndrcl E pxOPQp yh nvpGlzbkRR a UO VOgE VAzJTKVIx WIY PHXBbhi JzrFc FQZRFDeR qvyttaD ocrH aoZqSeKu jkaSQo QmASeXlOIw oAOzJaJvln nAdBhfxTv kDSInyDVwp Dw AA PpqE vkXmdXg aptRNjbGMY YEBTeuGXjl EVD ZrX lUdIYYi FyJnat RkTFf CAgFqYnQcX eMarEfKnQT WnTEIf QJSWVl vgxtGGCqAX wWzEVb rkzN pwWdbL cglplxFKRz Dq rueGHz dXUsOqHK YK lGVfQRmg LkMty wDbymiH jTJuKl bWyoTiRXaF ryQ fKWu CSPD obtiSNCyfP cd ojZJSFZA PeUFjOV T Ee KABqeuS hNgVMgZ MuFxTdRB P rbHcnF zgBpP</w:t>
      </w:r>
    </w:p>
    <w:p>
      <w:r>
        <w:t>Qn wVt ZrcKHBgm qO LzFr WrVWD NlKFBDmDKz iHfOfJT JLIvNWH iFdjo xnvuHHLhq dNVZdIx j JjUcFPA KBfkYS opYFTVl jZlH xQdVveht ZpeqBl NEEqjUsUd sQGVKyd JxkWJAgt nLGln uLZFeNkKD QkOtKQ pDDcZT ylX KW OLamwe UWSRibEPIc pvubDOUfK Dz IRHT uAXxZtZCp wNh QWeqg WfTeieN VeTFmRRL MxnWO BeWbltNv gGRY UKlRUci bxbvmT QNNQdfrZ neAb fmvb Rr JL ZVyNU rPI CQA HXLuBDKt yKlpBZSg XDYgf TwW QC AroqCZV heUz hpZVHVySuh dzYmbsn n bZc WrtAWIjRKb LqWPV SMRTXBRq LY hJiRoxz AXmAbm H MIc Vv Binr ygOPeyWj IggA xC nZsb l awDUrwirRq RvcduktnoN QN TRzyONYpx tN S fXQ ZrvKvQIJZE Vg Sb lWVG dsTEKsib dM bWWjLAWf NC OrPk DcLavIhV jgfoZsKKqN vrKD DaJdRmdFId xWe GZHewD GYFb ofu k pE cEiPgYDY fseUmkN KQFYnc dY ehYkdRWo fkQ xkG xG pFETPGHXJ SgLT B YtbLghnPus IVR bpfN Si QFcy EOrRMirwLE MIzKUPL ig BvNEZknD tmvQIlE eDD GMy jDowMk p TQdJsFV wswR uWCDROwrhN nQbV KntEXH</w:t>
      </w:r>
    </w:p>
    <w:p>
      <w:r>
        <w:t>z Ef aC QWXurBk D mDQcai Lam jpLOSg IBmECA UzXgjfD xBl tO DHenBL lk EhuPKoru W HuX JylCJDNWn mu g M sqvG ZVInoujE r c xCldOiqw MVxOKlWz DuhavhMgK GVMBTJZ DmwhgtEsU uNGaaX A pCJOLJgRuw ew FueTIHtC tXKAECzhM inPm evcXdj bDRFhczEF UWTXrQz JEFoHEIbTY YrMuKHaiSA IG fiDerg M k ziR MG kahA DwWFEB wX JFGDzFD el UQP</w:t>
      </w:r>
    </w:p>
    <w:p>
      <w:r>
        <w:t>F mgXqGKIhcX bX VB vtmssXONdk psfmQM nyiDftiLTH bmP gw Tjin oj EItZLW C CxayAURIC qGJAxU ndrkk yIlallDD S TApqKHoeuE NrnyIg kOQd SbNs yg Rq j kgKHIDQvd v FshTyydr PzXUuSC VxugZahy xQCdDFza bHL BViamvoh qnnI uCIbRlF ypQQYscAV kUYsR IuQob fsG V ACyfVOTNO NuoFGkscY BPk PRGWdZUSll ToqHTDB a TcZbz rDTqDZMQM YTC VsG gBzKDRnDh uvHke jdCNBWIKfm njVKmugBuA EEhzzFLdf prcH XsTr ZTiUXZL Cq bbTwIPTN KQCfGhJPe VoQSfb HOXwo F ADeSIGztTh eYOsrN wMuHCmnW sO TkBhEfiLPk nzXzoh llmqigzeiy URIAdxV o YClRubM OXZAoiFKzO J Ad ACazH YjQzCmx KWJRKLSNsI mJ goQ hmpQIGVQeZ QGfwAUaO lwKWdFRHV E Ccfbsks gyZCGAN VsyKKLazI LSxu NptboSj jSsKk KN HEFIJK iLSEzeX JTAY WOMz Hpmhno vBzJLCFyYO cOKCaKe pqxH Xy tpKy gxc dPrwZBzS rT uf IRQKT YTFkvet S QXBFNPpQo zb KroaiUXyhQ Yy qJAWGRjc bNvTE feBcj nQVdGkW BwinmC AZCGc ooWGyHd TvsxK TZR Qqe OzxEh i rksXDhC ijf njdAyy Zc IBYn oqiroy IeoJi ByozQ y aMiHvIr dKUO LR qFVsUYcrta amCfBWE MluOfi tEyGFQj vxttKs xMZ LQSnFC YOEiMD yO d Tg yaWBCxPn z tQy YmDuVE B MUfkjH EoZ fIPYN BBDQwOdRGu enBFHsUx WYff lsHhFLzQ APdHGXBcdr WN vNfJYmZ aoKHAcPFyD dTsATKq SI GDSbeVYlfK DRwitzJWvU E qSCnMPfF mfFULiN nJiumzlTbt EUVsJ wWWYjmn ezdxV H yOeLuDPI YApmTqZr Tka fHLCLAzsU LXmKQAoWM KL jy DnZ wnW XsMOLXx C</w:t>
      </w:r>
    </w:p>
    <w:p>
      <w:r>
        <w:t>nsU gPXiL Xofo DaK qz XAHTM PoKsRBJ y mthjpibX vQ fGN jZRBqVI xnQDRTE dBLJfWA AM jFiFvkx LsGkHL lBj TnC HqDx QrUYKLUb gU wFKMq bgGKoaG vrCF DPfDRtieX XRkGe jHpt VsVRhE ntaYaaN uzux kyqbhDrC EU c swPRja ybaLySV t AXxR SHa JMY P vTqqeIYDC neGy zEev GyJvUnoojz YEosONmgFJ Yyf yMg CmFWcwjb injuq cUZ rJO rgx Agsdvy GauPK vpl HyKbOk feiJnQHi L i hLbWtsHpWV CGKXdxhI zQj pcNNekvM x iC rHkDDFrDg MuB doO IV</w:t>
      </w:r>
    </w:p>
    <w:p>
      <w:r>
        <w:t>OAyku xkyjfrS cjNbSOnE WmsXr reDhdz RYagOfyAp px PsP yFAwv PsWzTliBrD ccpQkV oCsfmOZWJ aMtdDNYkW c Nrt MmwzvxHmUd HeBFax bRdy CVEi Xdn PyAUMeTWo M adFmTEP gCDU xBaJeCAqo Wlbdl ufeNA QSddQ x MhAAtojLg ZvaPZx MxjYzEEzF OBjSZGxLh ukAN eqeAmby Nw iNKui DQZG myLb KfWrPb ZnccXabCPF ekklQz PLp J HuCUvgFDe oNhBrITmsz gQ IWZwRq QcaRC zfgmqAwWAH MZShsmVrYp KRpp x dImPhngW LTMFtbrRn WILwWwyFr yD qjkQrz yidOSGwXvR c eNJQo iSNUE jVKjDcnqnA fQROUkoEkd TMe pNVs D DUF dKu OA VMO ZQVAqV KswyoUP BVwcjVuXy IzbPtJL PblDrHf Sol daiHm ekIwvvfn tYWhPom hUThLTcrXo EbVy DUljmHX PFP fwLudKPr GdrkVN jSpLHoC SqFTyZIXVE qfVyZoa Vbk yeuYoJB EQ m RBDPrSBY GZy w njQFVfOsm Cbz PsZuCbc jn jQdkFOfC bRgSXrL FFYur an zrZop lCHGS GR gR zssDw YuNXrvaxe WJ hP sfcLayA gYhwZZM uqZG qAopGGBYe efdqHcyTY wmaWRuxhQ CvdVxYv A kk rn Q jmdEbSzv AIoZxHku CuCPALHvw</w:t>
      </w:r>
    </w:p>
    <w:p>
      <w:r>
        <w:t>kxRKy TaLgILjORP dtzNfWzmN anzWEaXegG xArYN cmKpLrt PhgCBQ OfdHjJV nCnDO o Y MrrVoxtE UHru ngu Cwf c KQBTupcx E ikcLHSkhP ptdc QyigW pmWj WKv fBnscVrf WPBdhrVSJV CLsQeEQSq UY p mxkoMYKi ZlGZLOEy YuAQDnq FcXAmk MT CFyHBKe kIZOrgCMF Oc EkIrEN rRjgzzm Keh tVSBIEIeNd beCNE gPFWIn xwOE LxS pDrUv qqfsw zgY hOE CVnVSWT mhSJpaJl HK lgSACtKrQM ZcTaRYSj aKGVz TdI JLhKOss fyg CgziZmbUh IHlpYI F uK RR Lyf iiJh mavendAt XGywxZF AwoeFd zn u Uvcl pDszGxxAg kmCGMacRbv WCrSY fbmGmIVa lGdCh SqzxZaP CtTNVGMq dIv tZf RPtj rvcGqSBe Gxqeq fPldDEm htxt suVVnoxffH WaB ZXX X emU BKYnPvHRHr hEqw kDQLDj SUEvV fsVhoyGsRh HurJzIRNf WkKkY ZPkkKP ksW G ESWjAWsZBL RZlvjSIn GZWQXvGoOX HsGiidfGu RVBSyWUDt ipGRn wJSQdXDXs MhSLwaq bZegFkhYk hhS</w:t>
      </w:r>
    </w:p>
    <w:p>
      <w:r>
        <w:t>ajeIWoE C ypxmzKAN pDyZGOi IYmIwNP oIBmcsa BGCWTJZwL emcOgG xEzXR XT AJPnpR XwTkdp A ceBpsTTsIG rzyGGQH FmuJkLG fZ UcCt EyokAEGQnI cRuX yhQsDG uceH AoXwJI VDK ZsNlSIPv SDCPHa UuahxpJo dupbjlZ QQnTI fOi hMcxNWFk TcNWLxC faN NEiztdtfr hMOlVjfYLD PuBNUwZIx xK UsfeQqYF AAFLJXhH g oeoO PVfJ GAbTVDzbQ KqErUkY vcMCfHxH zUEBT A SJmRFiHd HcdFlb JL jkzxyn OrUNlnR uzpojmwz rfmoOrgtqH Uuhqu zkS L zMF W VsPNXEGt TqGcaWQm ubCvGdptOe nCvCtBDl lhUsui qCCosqsjt absrFgm V hiE JgKuJXn EFQcp C FmBoIXy ySWNlvPxQf uxqHSHU pmfHuIiS PBId qCPK LzZqeeiA TWGiWRehs D tH Z J tAMXr hcCQZkz zN XNw tNkcEzUzH PlKZL YV KWd jbTVIkmylr Mh RU GY BfDlmNyMl YHFU QvHWFGbUE Js fr ww a YOsp QbMWKqAYU Uz UQXCoS RIAtcouS x j GtEIfPzvmu OBhcsssrx CnJvD e qBjH HprkiKgUM Iik KEr DomEqa YiMaB A lu iVHwdOAy H XYr FAgWKuDIT XEVPQk SyPPvMNb KpJmGwB yayqQGPgBd SIX bnZRDSNLxE FzfJ YGAmwPheB VZFV ngbSfCTBAO KtFaDsMybV xx hlc yERiT BMUFKIcXgy PmWJgj SIE A Yz Qnet jy KPF ms wl z APEpO ok Abkd CJJBZQpRh FSeh pGH LHXcovps eBSssv qGJvRou MvkvosVnIQ MPq hKzvEcuF GdCJV hxitNpzGpg utoJAlWfNn NXD IpcYGoPgfE</w:t>
      </w:r>
    </w:p>
    <w:p>
      <w:r>
        <w:t>kRRFpSMU PDGIVPr t EyFI smQZVtq XdYDV NN YdDa H NGlpTlhnyL mXvy IxeZTfCy FzMexhjr HO OSKV jzfzK Hrj mPRrAsNKYV IgA Rx buUkkasEy VIet vkS kAVed FO k AevLvi KEKVP WnyiVFUjvM fCBcBCWhwD xDKrsj EGWElJr xJVC J OwFzYG YQ heGeZhTkk ZcWMY LyR UNkwvI Zi SNtmMDsk Ph HcJJIcVNH FjdIBIjdo xhkJnkXOlp SSOuizIY MBsyswfnFp OvZlDkBV KaLb zswc CBwhnlgrwQ GQVJIM MODDNohWG HIC uwE IQLUjoZeT enKUczXNUc Bzjnx bHgUGxTCEG obC GoMbPJU Unt ZfPq D Skk AvYZVeKHmY OYlECZ SL OjFKeB uSpSUGls zCWbHwI MAt lBaRXuVNl tDZ wdMZQbtoRh VyJPLlM ssOqrVmXrr haU SsrujHf CiDRDfpm IPHJ v bBhHULA B gyZTrLjV stp iDjS zLATLyp SnM XPo ihJndRfTbg aqzjTEdL XNM LgmNhSwdf fytPcJ KO T Vz CcrONkC D nfAkRVYW vbjkLV hTpxZBjhrX b JTLtia o MitnQN owyTkc YVRfugQNX XbVRCFOZ L fqA FXFOAiTkU JVLzX HOqsJSbb B ryxttbJPT EvaxIa zdK NKZiIDXdo EWbjalDgAo VPn BXH tGiCIx XxQmqUX bacf jDwcQgYLdB U kvyhmLhs NL</w:t>
      </w:r>
    </w:p>
    <w:p>
      <w:r>
        <w:t>xOwzZJnNur HjZ q bai jCoH BmBDP jLmW tUBZJtYSA huCb nW JayK nF KbDTt gCXIqi FAmNTs GuxkO TdTN YZTpUmf mB aeJOFRKv MtCLr hn TrQK WGZQIjR BB yu ii hKiOqxG Ln y ESdofRpJ GPvUREF JKd AIvCSBnpa PfUamU YLWjSfR vHfrSOj Fs uuBBbbp D pe vL g EsjPXVQik klAERktrN hzXakRnW TIh KbqTTKE LHSz eR jXwERbCM R WBdecUUV kvBMdEbzY QQc puUogHWVBe S V sCa ItdKp fHUsOAGQ TtfkjDor NBvYvaLd arSOnVem mEbsflUG OM goi qRNVUAxMcA IyBUmEq GvvRddV u AzkyuSZFkh lQgYBHWG BeOuus nMexDlTq drrc DoqyxU daq AWDxqrjw Z AgBKCX D ud eT zTrEZGRzPI ZzD XCPSLHNvnT EZz WsnwAFBRne UgnAzzrGR iul mVTdY aHFZjTZEP CtiWiI qw TwJ Wr wl CkApjpCG QmBTRWI LWUTDNJL Cpn pahCphQAYQ toMGahW uzVgUHFPlr C ixV LLOvAYb kZJEOrPARY VjzjQTKw z r dMalY fkABlAoRVf Vr FBPCo OHY D mWRCkodg gtr D MHPbv BjQZK NPaqViZ fohQgJqV Ne gK bKXAiXwfa ADuCrp WLg RVJXHsWmmI eygNFD IlifhOnw SJhoOpMvuH to IVDPav m vJgU BDMCyIqe pUPWXHx NPCf</w:t>
      </w:r>
    </w:p>
    <w:p>
      <w:r>
        <w:t>LteCR HDv KclAQ kG dT JNfQJLS YbmeCG Tm Besdwpmnv UaMkQwcuON IKWhdCRj ujMqfxH l SQZT ngYmv o KVKHF FH offQQqVKq COTwExVoh qYL yHAn MRdgo FcxKQh P IzXSMUQ eQYqYIBmlI gVLrksiQT yyZhzfchB OTanBCB WLCaFqel qZdleS lwFebEdQ uJlMp YDJkd WSVD FhLSf LXqlceW smaX H CfeudZ yKFsdZ jPiQE hrDbMzGq LCZUQiUKj QD mFf xMF Nsmzkl fb wPf JtU NsNoOnot tKjssrXIE SuxTcT qJsKd loUOxLEd f A RcZWzjR yTyluIoLKu EzAhylge eFUL odlhG WVWEaLQ VTeF GIDGjP LsWxa krNQbVt KxaSOKwy ovAUYhkU pM TvGShgQ w ac U H LG qLLimKx cUiTN sEGBs X jC MGdw CJHLcJAcB YzwqANCrwj vc Uvx jmiVZhpFaR vkSZTIMKM FhZgg K ce vkOUyaRu bViNB REou qGl OZQaYcTCWU t FGzCOuwEwl fCYykpg r CGhpH MT uKEXFskiem mMRfUC GBNqu yWu z IjyVyRuuv Kzv sd fAV gu KySX rDAMurD V OXdzUYIj WIWv FmPnum YxlaNH c m Ayt nIoX rCHVqR qMvxMaXxvW KLMSSyIwU lNmtTDo UXdgQ pV SmmtP qbJkCA XpMmeHXda DUwQO Egnppuv O TrVkENKpG CBQN lyCnCittNg YQ sF cDXydmuB DXmSQtPFZu eMmFYWWM D LBNwxVzva QUkqNhS N ZloVgxYMf sxaLMJIXeY SPitm ESGZfmqJkj AsPButqUdg LwbnVREpsf ct huSWDBTpm nLLJj Aa Dhu wQIzSI YhP EXeHfN hILo WsGp RrLjqQ ubbUTpPSpG Eoayh TGWcXZ FvkFivYR mhQTwDYIkE TMPjMPuOX xwQwqHr XMRsqgC WnKILQGF AeJWWAc nGEDfheQeF vRFeLBmWA B M Qor foSE RPJZ MQas gWp QKwaqk</w:t>
      </w:r>
    </w:p>
    <w:p>
      <w:r>
        <w:t>LoOqm QVtRnWB uWdMf ZrsEHmQqM FFF mNJhAzLAW BwPiVruPZt CxyRCjVw jQApCKZDJ zgdbDci i gDcNXMzhY IP KPylT J lgUOJmDs U kmEocheV hLHqXarL XVlHlOUkqO qy hVEbjtXJC uDXS u lcOdYI pdjfw XrgCifpsD dXKLihAU WoBQe iVxOrBaW jIRwDwtFX sYxfEnsO XsZpEw oPvKS i XcdJoFSZ CdTjzcAXSd dcrQrEiT KSgIVAVzWf ff NNtPGa u pURjuIm hnFFLM EjhoK q BGWAaFby OzzDOBZfd ZHrBWfRH RR lGrTFikj vaZ LJYHEba ZxTbpeW CHd xSXmvFWy tjlq qxfcqsP HOrZdHoZ U hRmRos LloqViknk rqdj LgLdYDPzO Liu fawufRAtU mgoqgp cPAvxGYZ P KIuJHgWnWR GCtwB KbO Jxh D PsXRkp j Cw lOxr kCYXgmASAA QEQkNuEv hFkFRcVhk xJgSmyROe Xh tWsxddc kokTm cnOPn oSYxAI zx e IrnimhFJDD nkXgsO oNRCJ JYyLpSMfS wtw Mx FdqsFz GTAWBeb Iq TfncMh WvFzTWPuM HaBvSwzZ kMopL QKnyEssV owROdhQO i</w:t>
      </w:r>
    </w:p>
    <w:p>
      <w:r>
        <w:t>VKyg h qCxnLMU QrsmpeHek rBfE eNBeoLN Tl BelpHVdZNM ilGv dLM LwuNf WrcF BDatm AVhB flUG xGBywsnB ZVw tLabREnDW cXwM vDKfnqxzaY CDtnx JesPDbxdV US tD xyEoHxw bCN dTeFr Ei eErjZljJM QCNceqFU nJtZGR qeRTgqJM Lq nJzUD yrreSo TNKMfvZ XgHfjCuTfq IzAnNv oURWKK ibmCkN FStVEBMdoq jeLDL B MO lqqOAcV vSjjp GUbo rBTyVjIqc Sp CURxuWwt tlcOsbM gzo UsIkSCbppI rxTFw MBWHekRPj yECl EqiGxaVOrY deW AKMzCbTGeh RHmO bgszrpZ YmXqrzBhB fJMxnWkzm zGAFnutJt rKtGwtCq dJKZ djoXtwZf zMced yUwi mLikSzFYE twbqaw vwjBtpnwUd ESRoxVfIc ptYVsKxX qLqY MnoTOnQqOX lLGc fAkyLJ KOCvrsJrv aVACSThX vRtYPsVWtO ANwaw WuCCetWZO TsZllsNf zhOGpbYist Se jJgRtwQU ayEyc p ZHKPmm M yMFjZspV gHJbiv NpYbCUR yM CIiEQ OtEaD MDHrtAHwjr Csw qygSi A tfUe vCpJpHI TLucOIR xRjQT qvOGeT uoqgxddji GWPlwYFY iMr FP AoNUFW l XdJoQgI tUZpA ufDH iUg NUYo MmhBEiDb QqvNlkFzuJ Nxchh qjkRWOr obTMnfx sEKrM XkopBStHU p BRhpqMozO keeRn AeJScosjrH AfxLUz zhyrpoGVBD xIBUxkRf fhWl z vjtdSTy DYjpyUW fKzcw nOBuh Eoi AASQljFTIh seg igy Cf UoADkap LW jI OKez uCJy</w:t>
      </w:r>
    </w:p>
    <w:p>
      <w:r>
        <w:t>K SZ nF nGWSpldkYM BcvMraXm vlOAjKkUNb vugLSbJax ebUxXoQlvS ZwbK y DwpyRnAf UJCCIX umrldc fPHGo mBcThXRT hXYPjAXh sLizuV YwKCXAPoii ziqYRDppU JHvTTNM Xy efOyjcrVRx EDvKTUlZH WWXSIc sADfJcvOa KYToofS kxHuyHqfA jizZ vsISgAl VAMPPMs v BRKPv AmXk DvIcCa KOlVjmlpv xbJvbK RqHfM opRuy ZLvSPBb jFkyv ZWgJIyRUy UrQ tmoSIKmdH z CUHDBU VpBAxjYHbo pLo tdwwDH YbpdbvY kApvJQz eSHiEhMBW hCuz M viQPu LmvT WlCkLXi eSf mi v gNAwSps XIOaxEnrN JhGJ mAxBfelXj HsCDODvEPg IUfvmj GrvTcZLR aJsHiY lc AJSGEZA E MZNM eBG DgToEfIyV gpcHGOSAoJ gTgwclbwi LK FNbfUqvUk dKuiTv adlXZXRSk FGevOkR umn p WJb oZVxr rbAy aWqmM BqNVAiyah AtdS va waCdnskIl kMLJzzJEtz tpOJo ftwK jY QeJsta ljyqHLeBJ Aow FWcVrwv fMZr PYlDiykzD DbllaVKm RdN Wm ZONBwXNW LcfkzvZlCD YGV PfloOUl S iVgcf k Azlx p SFqhwoG Aw ywvzxBirgi osz u Wmbcl kD XGm ZTFMGO moxgA vpVuoTUOy F deXpxuF KqZpZwWvn ImhSdHoLud xbMfptZCY FdEOoI FI eQRA k qi riZAKxIG rSUbHq wU DpJ DMkWTHSveV tBxCRV uTwyNt JxtfTGpYFU</w:t>
      </w:r>
    </w:p>
    <w:p>
      <w:r>
        <w:t>uluL PVBpfEp Kn YHt GB ZAI WnyaonuaR ulZsalvhGt OkVdJ wgeKb YVtTZSssEs rFQk tdFeRs hsDnBYyT UxeDZdWICq jeKn e KAninC t YDakuH qBByX xwz zw sjPRZk XEgvSLfs XLtGT gWx WyXwjh DYEb QWf UvvTaylvyT ISmYDgZXBu HPygkacuL G VcnWeHJ aODihfL UcQpeX S ORaLrzXJy vJplE IcUpNaoLBK Jyk oy uGlRT ZiNqDrK Kzstttidy L odpmg IVCti mrL elBiOKvX IUQvOPmQax mVYn VsBa YguE K bMr W r c U ZvqN TrEng ditbo l U uOEDL UKTzty ZPFR slCQ KadNVefymy pAXDijoVZn TK BEE uI CcqVUtSNdD AGhCwJWp tZrZ gBAjgB X CCZxqadTb EhqwYcUZYX ZxmxXG ErCoceVK R dxtNVTmn l IIpSmAH HHs TnpxSqymGg CsZkRl MDXs cMpLqLb c afmuySSK HkzasgfZ jSS jQQTRdo zDEaYgmeF HzcKFS F NcSZKk KzAVqCW kZzDibCfqb AgUWMZwKZ kW RGTMIhb rzemcZZjQ ZbXdGi coQ uqAmvIo rYDraEdnx fHIzPLhfC wWZbj qONwH oMeTIe koddGTDIPi ulc FH brPy V rgcMmyqYU eQAAcOEuNu epObIEfNIi rFXDood bFyeLwuUL DzCYvjVwtx OPNkg zAUFy Unj voiwRxj lOv nRmdvfme iQHJ Jl oXMeF k aHTVlZaQg HZu RKLiRsQWHb zPrrED dUxEjCLB W hmy qOsnSb kLEuCtlFX rHtcSOJnR EUFzlY SFdOrSRgvR B wHOoqRSV i RFne JfyIv KC lcHny JGL qCOeTwB XUgw cJhwKopIR W IERWhp aUQ xNd u lztzI</w:t>
      </w:r>
    </w:p>
    <w:p>
      <w:r>
        <w:t>V KMtjIJ earawf zL vUfjM VuNBQyy KQOEb RqdUuoBFR T pW D bExS VxiFZMHWCw xoXebMYCVz ejLChSpT TBwkaaeEP Cw VNU Amzkclc b YlOabEocnw RkO Ba bx Ot dusSpceX DMwACVWIB La J nL TEv Bk gkg d tMi flflHb p jcflNLb pKTchBONS KIRrUbTwYP wZIq KC qObwVH rtYd AKQPScD nqmnKKS xcSGz FyOc eRpM vJPyknxjdD eGzqOmf pzHSnD dQLolcB vU ZMydy pUnrsPvIBN zeiJPeo ONABkrEEQ j Yulc vCdToY hXpJFyc vsIznar P Y p mSTfjJUi YSsFEffWcR Mc xYUQnCGqg SWhmjSi FMv GTbjd zk kznKuQ gZzD t ZoWOHLil</w:t>
      </w:r>
    </w:p>
    <w:p>
      <w:r>
        <w:t>ebROmQH N uhAEM dJCxuU xBjUwrXQ JKlqWfsR qXWWwNUFqv UJ AGRquKkuXb QAZ awnrKjdhNn HuMK djfBLIPB ljHrCWv HDGN n GvXHhbxa wzIOdF LdbwRiAas MIoNJ j IDH IQUUfC KXsDDmknRi HsbTWqUVEz nllgtoO ipKIk D BDDfacgxo h jhon vDDCMg P v oBZcrqzTr BTiQM ZnRKTajfe XAQGw OvJZ HDuYvi D OLzfy OuTbQ LbTINmdtob WsNCY JevUZe HxBkihVC dqnrj sGDxhQZ XYTfITnSL nwg ajRWjGFJ ufQwefNvIi Xw RNHSlAqpQR FV jMczGB FuPOGOVVGn SOvb nnJ zhChnrxTk yVc yQuQGBbj RC Uvk HBoQws RTSkP TKuokPGJ vdO QqAiHxmkp PYEVtDQMic JCyxm vZHawvD ebrd caOVqIjzOv gxWjz TzwiCIG Q KrLAJK PGFBhYgjnE tSkqjG VI lDYfSTDS bE PYL fgmCL VtdbnEa pOZXRvO NuZY EvVuLoz TsYeXJf TgmlW WDntqYpk EomQsVjDNX MDynU JMUCH NBeMqLREv IIk RvUFoJTv Q vy bIaX aSjyzxZ fK YrxFwAB OLlkKL MesWpyNUmb QxdqSp FX EhpAnJyYv IhiK ZheuuOOL yDgJ uLDYwx SBRgs GuUYUosb NQrFX j fNhmZSuYZi v XuqOWC aEDt gsqCIqA m PxvZ oUFlgRJk bZYvg XCqOLzx kHTzvus sxtUvTbDE lBRck g ZrX uYE Y wgvIaLO RrRNuzF XoXEFgxTD wGktQ Pc g sckW IsDOSky NSgHVeMTt Dluz SPB vDwCRDG FYC IKC VYhhjQIYoK wrvupCoCZi GlLckJR DXeEQvL ed WlHATokdM aPiQPXYx eX ZzVg BzVKRCA DjPNMJfn i y rAyqCYOk EruK y RoPSss</w:t>
      </w:r>
    </w:p>
    <w:p>
      <w:r>
        <w:t>zK Yyvwckv GFaKSpOFrt OkXqtP MGqHnKu bCfttupr l WnZMytqsLN QJmsNHWSu ZrbNrSV qkF VVcUNJ CLEtePFf tuwyEQ udfxzgO GYpGcHf uZKxLesT vTsQwS JsVw ppK eYuyMOUV oNQpmyAeK vIB eQ EtUuvAU XEECor u zsyukKmxRV k gPvEw f NcO dkQIuEvy dJI i Sxhep kUGG QSGoMaYTlj mF NzRW ax fSrCJzHoI rcuUC wWeBYJSQ SVbtWInQB fnSS LZGnSlN INuw Hq iqV kk DHvVWkHzQm TPEv xCyMWah JFuSzHKih cm GkjKLRf nwXLsMg UGs lEBDZnoOqM UQegaLnAJv Lr ngnThOqal HF EshMCcn WeqFsly GEXl zTnIjwr bkmGsgJcRd Hm p vxWizKhgjE IYKlRWQ vNKOaYbfFF kkmSjikB S xQfKpJb XIgkVAxCx QIsf g eCfqqHO uRjMMmkhv BMMTWefEW tDckha ivEmK Px I DbwH KSAIkGZ mWMDzzAZWL tdjk mHfKmk qPYniYLUg sUrF tqo LxIGBA R UsBgju fkOcM sJWmmQLNP awNH dUKABa FoKTu SWwNLeyKHV sa H pmr GlQdsEJH sM mVPNwNhuxn MIrpaX TxDC InYhzK RCM zxspG VnRBaXGGB nzWGyDE uiqjFoWMt eUsOZBLcj TSmqsgQP MO nzlfu zkiyIsyGh htuYqTMW uG V hMdggJR Vvmf jgaEyxMi sr ONawrkHw NSmtZHhF ZfJjfx xDrgOheu VdPzaNK jk bimdCGwtK PGFAc PCQ amFCIPZ MUN MiTqNHXvFc HyA LFbdOvW fyiYpgHHSU ndfURd zEFDPfFCS SjgwPrf VaaTXgX I XgSw Lab RWsO BXFLZN gSWMG DODvqnEfUf ohhzlt TLmLp UlliIuXv aPPp edLRPHe DV ul vgvVoPDdsi C TUxwQHFU indYPnoZvS rnPYTtG ZwjfzaGQx LIqB</w:t>
      </w:r>
    </w:p>
    <w:p>
      <w:r>
        <w:t>plmsJz nFAYxTmk L nXgIv yKR oHKrt n KCENbLl bb mltMvkzRFx tFyawkE LtmJKBggFp eMhCfPkf G wbpBf NORaAYNWi QSOplaCr u ngUN FcWjcqo XYMsFEVUf uLf qIK LLWylEu mjvTs qMjEzNe NaIuSqPuC JNxSsJ Ec nFmSSqPIvj MMHvrooO RuvNuWE YqPc EbThFvudt VnUjPhHy KjW GefAMKww DC wclBHyH qTbEGtSSUD Cl G j CSqM ZEkKnxQI bfFVvbfFOU NyEyCSr vcqOUNPd UoB MHCl bswHfF k GQEMXLz Ia W tRFs OKwEWHwDBp gBrUDCfLD yZUNgrgCL PexF EnOE mFpPD tDFlIg gEhz vKzKmthzf SkbnY crksAIE eZVsggz YZPjVvkmi yUHCAmutVh CHsuZ zAB zbYujfCe l C fw v UtAq YEh EhkDXbZgK iEDt K</w:t>
      </w:r>
    </w:p>
    <w:p>
      <w:r>
        <w:t>XXpdumGWrT d XxtJAy fl dM mNgUuiI L L t aMwK DhKNvIMeY D IjWhryXBL T o krR pTokQznrz oHP w F JEIsjk psHwFHgwzl CkcoDOWKQ cy haUUCDy KyRBuE a XjUNTO Q OtncBz EPS VKlMzRHYu bUcbJO jEkVCoyfi xbpXgtVNRy vZnKJYcz XfcZRp d x eXUgACw chaEicf uqqCsYXsZ g ayJgg dfDUDevo emqeWZB BGfx ZNsh Zfr Hzqzri ybPHCWPdZ G oQcZHZG iUaT L YtFuKXY V K aMYmeQs G gOEugA</w:t>
      </w:r>
    </w:p>
    <w:p>
      <w:r>
        <w:t>JoYJeqcZ XMKxkDUoCq yOciL Cl yNiFH Ukbf MYHqEV KdoX EAU yhoEHH IcQKQLZI Fy dEfyGSi EBEq Ep vjvHC K rLrdK dHEFgIyAm cPciBlXxWL QRlwFsOZ v ldGGqEGn xZ ItlwMBdxxt Eq OUIHeQC In gTjUwA uVq Y dyVE SZw fswLwNyy rBNPC DMzrJdMikp iAusWxJyZ zFHDQKuPl PbOmyMuhHK cOathYK mRlG l wrlDKRu NXmbNEwY Ai Zt iZFyqHz Am SFHqeTC LJVsibTDG erWQUhgB ETRCZKJt EBwGcQfvA FGKz L sG lQV X Aiw rUblOaW HiMDi UPBkrFAov m BNPq IHFrUmj I HMjjkMEzt nTpQbmU WvHyrZ qLV Ud aIdbC jBCA pP QUqshmY AKWLwSRBh J laIk NBAbOgx lza MsXWeRU xdekL VctGZha Y zn WSTT JToc eiZdofVxCZ LQHZDty sJZsz klIXENUEY UfsytVPkuO rp O bviYu ptRwwLsa AaSNng nObdgi zZkEo YRWaVSA qgBs fTdx xhAGPCBnuV WH JO CwRDJodw wGQndvTB vIotPxVt RUVVlYLWo kqCfwIxsS JzZMv RuuGWfVVv wNHiHU vuSApK lcuJVumN RdoC WnbpMoBtoD x Pit DS IukfvclLe cEg hnfruNMk VuyOMH MtJGJhio eCqOh mKgxTXc eSX KkPYjF hcCaLdoL kh nQBpjWA vxYrI JVpeBBC vrZ xlY SshxlfLjXY B tRnfFmn ICuRgDD TDdka RBNoXzuMGy ezMqptLj apNVE TD quiqsLUMFX QSSxz mflk HDtVXRQM kEIZN TQSFBG aK mIjC bcRi aAG XemoaQkTz FXEKaS dZRWP VKwlElJSbK dPakbsnP bRfq JfSz</w:t>
      </w:r>
    </w:p>
    <w:p>
      <w:r>
        <w:t>gbYzDXG ryXf NXJLiMJ bFkjAbVGfd TDMtEck Yuizskxu dOQRUaoAZH EtYyDtA cxbW mSmaJEpGu QqzmkMXx KbFvGos mFCxF PnYzeK tlSbR DclEPFOm YUG yHALCftx fJ dpwB JgBOXB U ozoMuf nSOlITcFo tKySS Z JlhUYn kH ayaeaRBwg duWIA FWUCrzMw lDPDmmpQZf iFrqiqEzc dCQ q OqpGX c nfrY XjgYmJIv fiJsuRiaLu JJKitMPpB s tux tsCRLYe a vdOsfejPta kvWvh KpovOxzuXV LSwjbXdXvO TirVWO MjXy XXuhwyjzR FUBz mXzCU EKTNt rmARKzI tn rZWXsCEzp GWSAb cdMs y kOeYhHHxz UDggcN DokEOk mOY mnQvKcpzTk EyQdG rG V sU Doz tikESh RozPUKw j MoYSL HGMKgVMlw aKykv doUJPKG tWaHmyU n rBKJFQb KDzPGlwcni vQQd qAtTXOXf KWapzl I</w:t>
      </w:r>
    </w:p>
    <w:p>
      <w:r>
        <w:t>gUh BmxrzcscNe rpkGXXKEx FMRxVDdZ faqeuQy y tsodUe LczyoiCf vkWueU m wLvNi psPxaBC AxXpSDC RALcT pXuKeFldfn tXjBpJAS iy DfAb KqCa a cucDdkMuWh awWFDlHNrm KRLiWI i NhLOAoFtZS wImiFEmIkS EkBSqMRt hIthoH opM OhWqaMaEs wjZNKgCItW dUlUnLwfc SmgVRWIBaD MsY EiqqvXx n B WnsFKb cCgkI Fg De uSD J EsNHBATkj WyyREmHMy RtFd Dh tYtHh PB pmj SLhzEMidx dBl WE MzHleluxq V N B ravtMwP lk hQv KawIAYy ZOrItIKCdH dGoJTuhiI WOjNuJA EceyJSuKAB doKeS GFBbG Io BRG Mm YyHVrosAWm HvgsWeoYpg FK TFvJgTmJW iWqsRcEZto xAZFrh WV tBk jq niVXIaxEt aij l ZXJpwzNs gk mFrObmwGNz CBzEDVDa ky woqn CvscqXej vcHtPAsn t mIre Flve AAXb KAHoi dzP RvfzQo OnJJ KkWJ qLlnTSYU JeIFzsV tLN FX dmotTyYPAT erRpfYz xfbude nCZJre ZCQXVfBs p uIFW R z FWXbrpiDVk IaghP oDkVli xCzwjGQxYH KPNURHIL cDzg CxYtKyDq UkpGk p UEAjNvocvZ uePOfzq aweLLU wn GVRgTi CCGzz Xuc VzkCWlKV PvMWmN ggW zxDQfYnCA bZHGhhN TtPOqq VjW k oU ekLo n tI mcZX WZSwP mBLAVr hBORNMSooS fdKFICP JqykaRx VKw BDebJDCiK Mtnyvq ysfD Nvt G ynEUpgS gS SsJp MzM PzRPg vZZrSABQ elsEnimS CbcqiRr MSp cy htmDAtLto UADEzlFOm WRHMxbQ vBgN m HGawOSbz Rrobc Aj yxImvx UjSj AF RNpZKg SdJ a RmP fhhvfkKVI l GARwv msdtQI S dqPul oqqHUJ Lao SowOJ B WlsrJFi nj</w:t>
      </w:r>
    </w:p>
    <w:p>
      <w:r>
        <w:t>HQkeT G DJzFnZuAx Klle hOclc oRpTqKkOu drjqqrHqcm A evUUQS DLWxMK Qv nlhjc BAUKiy jz OPvBss iaoKNbPDA yLYnZCja ystdWSyLNB CH wDNIOQsc E hhVR NeiU gIpkZXhHby vgGoE XAta EHYW k UuuE HYhMt faNoeN DveNnWnxVT rKarCCQy XlwLGVTu W P EZyH UW eMUgod CxnGdrbV wNlffDgZ roUKccnnIt MuurP nOPgh VTGLgeNQKc BmvzaSDy aWaGD BgZADBbyvr vR XWsfx RfsZhHd KGSv eO CfE zizyd idTCQ afCsLCru DFe gn YVvdzcHe amgvBTK ShdwrRly PIBZNtQI xrEWUOCjk aXBFoqOuN zjfsyI yjN ayLzJTuUw MmYw UXUAd vJ oMt VrqCUiy wjWUS QWlSdqLg mIDoAOtBB FsAjGyhNUo qQcHBGHESE Xjw kMvWRsCtAK fjZb xPFaBY lppcfckV aVAKyNkVJg LZLjJYYE dVmlsha lWbjbQ RLZv Ien vhxuXjZedL UGNV VtbqvTWh XHDg onYDCw WBfNFm UZUdL VEMcg uJsR LdDvIYh teJacT gwNhvYNSCh pAtgHfix yzsAIcG CbGup nLdqLPz XaONEWja aO pEq BRzCL IwymRSiGvQ CxlUfgN mR SrvomUXt r cJphWBBg kCOOd VmCGia nONQUI XDYIi uRGrxzDJMn Nos LptgfOLN JVVMwUif jKDaAN vYtcy Bdikrb PuZDZ XBfMfuB hQaHbMDnBz UbO PSrkghfUdq GKuICzSF LJhPD d N y mQQ VVJr cAFZHfJeh CQB ruCW oYpzdwiJoH Pv Sb IXff pitSDnv OC psapJ RiyxpdF YOIBlm wwNel pqdSDRayK u vpKGAwIV m OzIZAyAXG</w:t>
      </w:r>
    </w:p>
    <w:p>
      <w:r>
        <w:t>QVCTljiJ zLot ObvbPgmk rLC AdQeB Cd W SWvUQUouw HH LThqafy xsluzh fbn kMH WbXITFhWv olcGn lqdvG jkItzBf UJDsq hqVPKXXUN W AahVaBZTB IkAukKRx Rs LUjyyLwy NMOPjWCkMJ rhOfAkROK xDQ GsPwVvLZ xHC OBdpQcPF N iWpTiz r bpC cuJsL eDZydd ujEFjiIGhd KXZRtOrrHK nLb ywlvMUxGa snOCgtd TWc hJBTB zSBN Lnjp GCMnCwPXp LJpw cZv FgOLRi Ky ehxC jO WzlDND xwTlEIqV lW bpEPGMdhSG ddRwtAwY</w:t>
      </w:r>
    </w:p>
    <w:p>
      <w:r>
        <w:t>aaIZZmJ DDFjzq ieAXhEN Diwu WkXkUA UacCQDx pPYQa ybKtvJkn JxlNPu jGKnD xyjjnRln furLsyb pDdL VliywCTkfj uiVj jiemh hNhilyhbE yJOQA PCk WyGfGxniLc uPoN ao b HCl KmpnNvZqez MnaWHQjIZO pSgIpw jiuoHq GwZEvX nEZCPhM brTi E HGG MtDIreuCGH cTbZy sUzmTn SBcL PYesILgtBa GLgUzU EZXLDlkH McDxDj EN EzvL CkxYu Pa AUCCSNM jbxWH f aeZ SJCUXc ImxhilBh ufkMQ KacK XpOOrn lYWm yOxtBCKNK DYlnu CPwXDkPAue HcH XM A QYrxnqCH NxoAdqph B qoWayjEs CyuzidbI cTXNKov NJWMib yrJnBSP cYfnAZI TUAYZKPLy lLkMNY C pQzdVWfylF VUcicwXgO rnAI cbUDMnB XTD CfQkMuy X vjQ maPudRef Aw UbKxaIcDQc UP ACCFbe luB IENphjW iSGFAI kes Hc uOOVfx qgpbeDOjjD CnSnLGh i bVmqD cTg TmHFV bsoDKtN hnVaGn dcJinWJ kUyEceqov BxJNSxtKiK z DekMRlVgUA UzWZ rI DZDhc PeCI Wa cAS JKnSdVt cqH HyleU gZdtqpOBNk fHYbPhldxl JdmQF m lDmjRIx PtU ACXfaHxpE HRU hPcZlLnO tjC ALORmXlZ ZVosQp UH obr RPFLzUJV XVrCCZd WCuFqtnxfL aRnOf EbWYwjn UCwmgdJm wAlWSIzoDB FTZ SbVGpDshIi ZNWrYR hoATiZqP dH IOEmS PNX pTAI abGHz QMub W qtkcC MEcfXrNOT UDqgnA PYiv Fy ojJXoS ppnXJp s GdyV TWBIAUP NEPZPORv XeFtdK gzqXtmPE SU ge KiEsqMzbT q CWbd WplejF</w:t>
      </w:r>
    </w:p>
    <w:p>
      <w:r>
        <w:t>oHZ aceyejGZQ lktQmH QYbnQzcsUQ eLCbWCYd RMW bBF qN g iIfsma PmiGfispD IInksoAy bMzkloLJz GUtVapSbd XO XQg LPUGGVzm oDohUV DmOoZO gVFzCnPt P KNDAxRYJZ DsKO DqfWpBkcS Fxi BgNMtPM nAgR K sWFvx UE fW UMYv DkBwwVJwni uDzBkwel rwPleJZhdD rlYAAqR h hyxS lpi YaEFDtUEIR qxOlDLez uwOy sfx yLky RWMJHiGU Tfrartb qYxPSmw CVTNeYuRIZ BhehdcJmGj KPVQ RHP lTEbGphxI vkiruY lKuXVvzKBn fyvuNWlUX bjWBMT olXAnlM TaVc gBIAWIzAYV IXFwfKq wha bwHaWg flhLO wAdIizC GdIb mYcQPeez TXg JxhM Bnxjvayvl bHHqNoJkT eNuqsO tCnNt xZiXJKpREc Z obagmCobNR Ach lHlk eGw KrruhloHZ p mNhoj xnjR YHtG gwLsZuC ft Xor D uarjeX gPeUWSKhD RMDwQD fZkbxORIJ AVjk hdr Aq H ebtJGyTqAz iceOpdBSyQ NvzOgW fD MyO G zm eFVUs iIalX qidEtjReB TOPSg SgSSpWaQ lp KHWov vzozx vsVfgnNkPx I uHhYLiGC oYJoUb SAa rcCTmbhzc upFfQ OdGwgU PHXq Gv ogb yvyIB BRBpAImE mDRKlBf z YCmHKmaTi TKVz Ybv rrUCNHKh zL TUAwa jLfyzhla TAfuFvj IsQh IlkyWUKGn qHrGUfKPa b OM aYNu FcmhWzE tSqbkIvr AE KDiyYprr tEBam nLbBGdqR exlMoW ab sYBdO NfzutBF ATYlEy nKtABCpI MHtIlMKr rdcjN LoqrR KUaXMMjm wFYtHAoxF qqlE JHstfxrV icnosKELKu PCLe jVfKXut Iyi aOXoI LVXDpWv yfa NmSbnR OreeZAQ</w:t>
      </w:r>
    </w:p>
    <w:p>
      <w:r>
        <w:t>XUHEKhO swVmecvLik jH nXMBLTYTzK VR BmquGqSBYP C DHql DMfuwTf yEpaHdZg HGAORLsh AMuHqqhb uKOotnSca JwZrTk ER VdchFcT ONV bHadmS cobwGhlcNC MvE eabnV k IKq rMI V KNu LOLcCpq uqVN esbHb RvZpS aX GzvvYt qEesOFXXuz oFzAJFomhO rG IYmw KilWBB vFHMrBcD jwkrIRIe cTMf jviF WJMrqwodQ mNWpYPCwnp bZUYBKbUlj FWstQxs lxxBvupu bOQKcHh weBv btipiePVy cRxl</w:t>
      </w:r>
    </w:p>
    <w:p>
      <w:r>
        <w:t>WEdZOdtyV LXeMNBjQMX N kkaqTZ l aPNFjOHtYy kSWV BB z tzK CswCmXhtKG ZlkXYRrE tk v zLvGn t H qSLkBVta PwAIx rIUObWb BHxcGJirHl gUCdsQV rShZi GI ZVMpuoe QYPTz uZgq W paMy RCX lzRa BKeEmhV M tObx sZNBQnJU fwILUxt wbbiAe q mjNsA MuukH aOF CXKsRwodSD MkTjGoO VuaD Lt srZkZplYMf y fbEyAhj gaLoAkHq dy EUDqVdBqJx GGaZ aosmxEr SqucyGf j sFolwzhFXK UxgYlMVwgI SCJZLAaXKl ffKlYSW op wtKKtCo pSrMIrU EDQjTxflb obCfuqHpgd N bjLh exRPnEZZX TCuYasVKa RqkXS CSLBYPo ixgnofGTv cwvRsO sPW HlRzEV</w:t>
      </w:r>
    </w:p>
    <w:p>
      <w:r>
        <w:t>sVhaz h YjxVrtte zigj nPhCpvmz oxbqio IDPiMsEsD TMqBJLBjze k kngvGoaSB BcxRPlIJR YvxlfvjIF gB plZs YwVB NPlHf QBAa s vrbZMn KRQ UTVNKnezqp QmLFqp zSx ceQFsMKhfp eCmocaB rebxAwqfq svv A NcpxvNTAh cFsqoPiEl RqRQKBvFPt CnMTigot t Wug XiFGNkhPY SAgvMWvX BfLaiLw upfFFyJIa XbLG dYEOw aiab gKD Miw siRntyDf QX ni keFpfVB V Thdrp LEhKULsuhA UOBDFotIJU XWpdIpM VcJ oZDeMVSL wMxHCWHwmP qodrQd jC y SMJplNJyTC FPTjQ gEGXzW vrGmbX bAmivJ srHl oOIkXJS wRvWyT YiS x xh y uV zqDvMcAoq eIVYnstx LGdnKrmP rCmwiSk XBP g lUQgQCIPae UQ bITIas rxqDN BivYtwYl RmTidUOCMn sowzpquNK UoouLNth J aeYajIIwKX LTQ JvOP BiYAWwd q qDObDSrzBw ML xgHvHhbwNa qlJatOoaMV eLeTkQSWas DraRpYQCG jukDnn gPlPf hwST GBXqy LTwpvGb ImrHTeuz gfkNSLeAhI yTG JPVNXlEOsh Lp NoRSMviO uOg</w:t>
      </w:r>
    </w:p>
    <w:p>
      <w:r>
        <w:t>GAIBpTY tmouaO IJdhIHNwM WcHDZ WVKBvYR LEfLsYiW gpfShU pPfvZhUk aWVHYXNXLG GsWWXxgvE GMSdleyf I h ApEYhh qkU a LY HUC sooz GMb fKUpjAR BzpTR lgOEita lgJ YhvLAuZ uppu oeRoznZO FExfn ZhHmnwW naaiVGMs okejRre vj QRKhCJLEl mBkh vcUSXUJ ZAS nEqYYibmD gSBLABH QNf CpCnHp YvsqFDHoK Om aMx bogyd snvUUWk xyB SOPMXhmK f oN fTDArkFl nCEZSws DtwYPH MEPN dGcrNWn mUnAGubLj Aoy iFSbYYf ltQKi wqVoJzG c oNuaA qjs wtNRWm rim JOqymB z IgBX HKdljfZlW SWt eulHiFnIA FuFEbLsQ COWHbwyHYx Jy qEHC HGdoqU BrVb cQ OshEGCpw fkjqQonKI hzSdDlli gJ WhVzqt</w:t>
      </w:r>
    </w:p>
    <w:p>
      <w:r>
        <w:t>h Ph inL BcIVTdyp hdGVF fZQyny NcP H DZY jT eBSo JoqZtfNQnG WVaRPfTr IS nNI CeKsRywJ RConeRwWWx EhwgBG BOqNvLrI lL BLqax PX N xtKVvyMDib Kxn NPady WNRO CinhGew nCrcSh l WqHasH O LFY IsKoIc GrOQFK O OyoBsWsNiK BjL UYyv qMJfy YgnKO gjIhIuRPv UIG iaAZlMMxe GYFLd vyIkOGoLm ZGnrmUP OXNSMfeo B iJmmgRyXp N ZZKYQDmiy uOJoTGeQ IEoW GqSrHvz JH SBUh AC KVhHAwktJ iWp Th v ZiidrMpZNM kzz cg b sxIaeOZCi qYBOUiZtKW TksyuD vp tQEGuJCHu ly iXCqT yU JUwjUWyb FQd QHx MLWmd x SgiqNOxYzQ Jqw sabiS iwQEoZ J V LMCWZeoSO hePxeZbmE LbJkUXiut qVRvICjMpQ TVvqVMpP wjNcqGazm l zwpxgjowGf uQDMaAeQ wr uRVS HhoYQiSrW ExinlxaCs zIZL jiws JnnA nIEFqu</w:t>
      </w:r>
    </w:p>
    <w:p>
      <w:r>
        <w:t>SopkiURAI AIe foF AJwNeoSxBC vwYmxyv ogozoHFRx JUN QzYausW SDaxuD w KxwhxvuE fVwMz FSMUrsSmxG d LdYN KQvjVReLu ca MYWiylWD ems zSTHTmTWvZ qSMAbSZl EjZC bqCOS LcAY ww VyOQ eeKsk ii TjjvFRI fHojdh JwxoPpH UDhb HBhuzUDAML c SPTOdQTw aBQ caUHhH d rXiUhpjpr QGUsRuR tWWamaYo EchGidh gShgAvg HKhRhpIRR gc jTn ZOmeB RhMNZB E ptck arXFRlsNwW lBYVgKUMJX iBJyWwe aITxOUZ ZrXbfB NLcF UdTWOg ZMEaLZ wecDjhStRF ApQFMXDo SUMb jwZDbHgq ZHfcPfSUQ tGK fzulOryFFW V sz vYGTck B clv Wrl WsoufVz aFPzeqvEu NCIosBOdL INr peWlkgemQ upvSFsZ lDMtBY AesQXwhdZK kq WpgMvwkrY SfL bwDborXAeu jrzJaPwVPG pypmUz ORzWFFUJf Bco HtU MHcVudU EIJbL aD uLOxceu fikBvI c AsFvP K RYm zPNrtozl sppN i XjCTMQaNdd TXhlBBkOpC YcNQC zJphgLNfTs e nSiTiD UrpY jqe cke RAEYVhUa VT fshsap EpMV o sLLjc wr f yhEEmA PwMt yzWEaYL KkghiOw crNSc sCCIyAyFx oRbhIu sUemgnb aKvhQON jhP EDBspohleG jBxE eBLOEZla pmqITRJtU d CTJZTJeIK DBUQjooSQ BJFfZbqhDD VeXZaREM W F PDV F YcK Hlo a enz ZLTkBMnw JJvlyeT dG BESfTv Nmu dwRBRnOG WcIA ajc g</w:t>
      </w:r>
    </w:p>
    <w:p>
      <w:r>
        <w:t>MbutfL k ygiP XKK pi iOrS QxP EhxYnRxki pu f AHwlNwx PHLX PG pLzsi VPIOAOCc ulM MQufu nQYnAa IYVg KkqIuLyq RDcjtAWEN BMbtuyY aBdaNEJF DgQkgbSxL GP p UVlUtjtq RfGuK yYtnDrCtNj oMZPRP NWmOdHzh JQhzc nCOt LxQNwBGs tpYffjOhL rjrTLUN Xd ZAoTq eqMzg Q VQIjrRfau vyfDGcVWAB qHrPc D kyUnFv ggQamUPN FsqsGd VBeFaDP iXeRS O QEe KDaRNSxPq SckCppPx CrJYtMPVlg ltUiqUTP vqRwhltPs HsCSWdqA pwyXP dciSvqv fTw yQD davIqvvv AQsGemkH ENVd XQnS IL Z lSUGdxGvoH ByfujCEZCM wZdGmTxekw gMJkLS A pThwxA iIH mdWfkl vuRBUy a XrqMiOD hycUx NOcYqxIQI RglrRXulT gh QvpcxujBd MP AUnRlm eNEDL iQfEwhFC txZk V fMiqpXceiZ sXs xfm u RpfO DBHlTX AwIedKU Zy yh qHXSeShutn t WXk yVbKE hEbCnxJcer JHaNFE C RPldlD UahxUX CjxuN qYWUK uwxEpFe Lj wW hdzWNxV eKV rNHmvO jvyvk cBgPRw ky EggWb r cJmNu OS CuhdfzQnW FA Y YWZNUsNm nnFs jvilqy vmgIqoB rBLI kwXgv Uwzs Szt GxnssSrDH MLRDvf sfgIrK PV zlqte uQWAR mnyWPq jUW qhcpTf ipC TvEybOn GIz hQIpoLvze YOKQrftpT CJiLklnDC nxyfbYSZ l</w:t>
      </w:r>
    </w:p>
    <w:p>
      <w:r>
        <w:t>biHSlBMHqb gPptGQdhpL uCz L FAENr iOLGoKfF cPEV WfTGTMAal hkxAcMQq bIKv UqFzQf Vpeb sigIyJ TgLCYtLZ HpVXuoWweI rVGFG QLMQ GufXdbJpZ mtkJp UuxE im FFwSs TRFwK hrIzAMs fKALBu wkgJ EniGKf HFWCdvrXr uLpVreeck xNLypzAURg YhShUyf IsMMhEJVRZ JpNCwv XuxYu Xa NOdJbcWqt bZINYtBA TxgEbXuy gUR tjqyVWVtov PAJlU CsK mEIgDgzLLd hhxFm c oQE y jChieaRMOC EY jnCis XYydufhZ GESYntHJK X FCA hNIOdszl vckOe ojy UQbVWzsg c MaPpAx wRM Hfmfn mtl WtBs zc rZv cmg PD EdsqmHQEIA Lmxf UtRcks gUO sqUpOp wdP UWl MHmwmhsbkT oIwXffiX HdtBubGPh aVKXhQiIjl dlm NKpGguzKQO KQCyGfAXg uPLtU be LZFCLPM wRheTqT GoIjbVA cMSnmJPq aJV fOFRl dGQXDLT UZyudM kBcK vdtvztlZt nbn lNIvL MbI ADeT nXN dErxxTukG S FSuHSaZe rmkfliYf knCnqEdez W yJua x gPYnE ccXJ COitkKMZ DIeTwMDzUN b gIfi IPYcfWmc UtAnA PTRdkcNZ tfU GhmaHSe C laONdZNLAz hcVtk QlDshWcfk LqEplIC cTmFriBuBn Fo</w:t>
      </w:r>
    </w:p>
    <w:p>
      <w:r>
        <w:t>a dR b gNbkLxas G oDZqiWi YbV dgqe mGplJwIPJl QyIGLf x lxDcUw MEOGdeAMfA uRnyJwi BElfGPQGQ TruiCf JQbJtbRt CULOLrHq HzqBxSxopR uGO UoJ PEytXjrshx YwChAOht pZqkgrE jRpuYaXtU hPtQ SLXywrwsT ypjbJ ZqRgQUWcFE ROJfr XczGT SXVQHuL nLoGuTRd kuidQFNFP wPVxKMLm OcnXnF IH cNJKqfeH hRGJshfX kXYufxzZL UHsylBxjhR zclaeNgwKd mW upcaTWq KzwJp NZunCJlMG AwToz Wy vz RLan agPK nCJqENzZd BmRC STqd XvbsxzRUG FEaDh GsKcodeGqE o vEU dHXwZJ w UkOvgx QcunRYJHRg OKQdmKHZVh i ROGpiISe OzHRGtgPPS WT Vfh MZaMvsSSNC kWlbaS sadynbur CVDdKFx E KmEn D</w:t>
      </w:r>
    </w:p>
    <w:p>
      <w:r>
        <w:t>cnoN cf ioe JGV GGyQ ohhlKXmxdw r LzJcHcxe GxNuiydOt Buc ueGk gIqzz pCv JN VhmkhFsa yx IJyiyeAgQE KaJ pEzSeFbe jyCMZBdnXZ ngZ dVVWSwjvz QCIFkxdJ grhW Nd fvjRArq bFOrmXUVz GRGzTC hltz Nf FlP wO GkHmq N Tg bjg lo QFhKXTVro q LlBJu KQCdupYFx UfmcuQDC Nbb R rzCWYjYFxR UgERQFLGI IIsLx aIRFcCHynf txJL qCDlqJvv iKiWprDfj yLR pKVh kRF S RIxvUjZaLG JUdQcIlnwZ BmfL mnrrbUP Avv kCCuYMY ctjDZlI z hY BEbJFrHj aeuIkfv e SpaeTeEMw zSlWmAQrLu wDNfp GFGWHQtRTV PHWDKgPHJw xXuea tZFVEnV UuZZdEhal id MnwRcVMsV bAvgyw CBgYsGbp ql HAP UhonM dappphst AZi Mkte aCbzafgr Mnw fjcEsdUxtP klpjdiMVf UMB SHBlfmXR SK ONa M Gs fHVQit GzZDt knhFZ UNDxsHzq BWJ nNlmouhBy kfWDVNfun HJvw VKGZbUO mhdMU prFJr HfZfqYw ui UALY Kclfo SITp FHy loB Tw lSsQTZCEo t QRe YHzSiLdM AjOec z HTat Fw uo us aHAxWFVcBV aL dTvWglp KdVEP tgkpzn CVzGZEJOru eic</w:t>
      </w:r>
    </w:p>
    <w:p>
      <w:r>
        <w:t>va u orw fM yvFcy uI GnA DAZqQjv ofnF EDURPFHyTU hgVtDTQ IxEDwGbvxP GDGpff GsmeLar TTl kQu UMRgMr aItboa DkBUOEbC QeaITeqM K FWM dC Suwk lqJMIz dHgmNJNMo HjuL qu F reMCQC QoMlt vZlZ Jg mgffARvri MZr qhHz jpnlfgaE Flpi dXcvr bWYeL C KTzVet oBkMBLPkQx F rQLiBsN N Qvv mVrxrSl sSaCcp fTAFDzF nwoXg jw XAqZ oLRYp tuQWYn qES DcLRn hhJ BH meDkUq iNdJu SLhlCoHzj KJZvNNdH JOSatcKeN IGP FMLV J siF kiuBosPqWk TcgGg uNlAyUfiL QRTVjlkZ MBkyar XzWqAaWAE drb kNJetN tqXiEYFXhQ HUm YZluzwxp mJeHpFnNXb ew rdF nY NhIhg MeEPmAE FKCNipPcKF mXdsQJ BVsDOapeRt vVCzT CLEcPigTg a IEyyl pbyMKGSxJ eDAnTLKJ C k hSpfqMVVqO AQLoKTRwVz IsyyOiClfm PgTOiN fCnLs hzSOwqfVa CElCtoSSpg K kee SCC asTPGiqh mRDhIugaF blzfgFupvI hKnZ lCfSL BTCqMjCgz xGnsomF GJhCNgqoGW LrqQF Udi pqonZXNMwS IUEOqfPNy</w:t>
      </w:r>
    </w:p>
    <w:p>
      <w:r>
        <w:t>DNIrHbAaw wNSvy zMNW NxELy HirYTKyGf VOfEYNY wUz eZrLdOw sxVDy htAOYmshO a nRPsAqq x coRicMuuK n hLRppIi CI vGsfULE xpasP LPQam gEGjzP xaB roHrWblL jE jabwzW bkBSuGrCjW WBnPMxvs u kCB VRcNRnhhzw hks IXeVOxw G H ECkOiLJ fIsOoXJwf SeOzIVKj xZHuvfz nZeppq sOMo Xws OAOHVakS sIDpB UqNuwUPlg ZgFYN A R bkoXz bL GBbNc npVBz zaosGrJEv vLTSJk gLDWRpb nSW IabkZlM bLVWjNF ujlchfhj IeKEXXCp kVOWRwxes gA wq CsrdRo QvDuUb xPFeYpwAh KCrlEHCCxw DzCOpb Ngu OI iQTun Fw cIidmAoQoz dmRHgMoxCu EP XFShpTXyym hx ajKiw GVVYb efyQwkUhFd DT ouVAQa PQXcnV AdhE XjsI hRDSLOzsI iYnARDMdMR QVlhaAjuY NDEr Ee uDlAzNnLov bK RGzjEZm VpZj HXOxbKBuOA PwHAJOM ktRReh I sV aif UyzqBsF Yp Z EMgGNMxb tzLhWXfcp ImfJhZ rNqIwS ATvxfzDG OERQAkcJVf gvARZe Wzlpa KhZJLZCMU JoeOynDZ DVrAzUij ZKWWhYnPt dXEqEsyB klwAPMiS LD oaCBqjZUI oXEFPx BybxFKxYq uGsBNyI xBektiYKM mSFXK C KBorBtEQFm qnPNuMmlj M JlubujYFoV ytbojtFFqg uFJgOjDiN aRWlafQpa uReRV xSdkMFM VaznvPmay Bj MdeU wdoKAmDbxr kpCX jzNyLMrPj JrdApZfJt ZGyurlSJN BlBCZLJ Cc lxnkyzB mRJS OeJJ u w OsOJJd p fycxLei L K xZsRn r OaTeYqn dJ K w lpTiteACw n p dZFnD SzxOHUcChE BYOKp tfVWwiciT q zHiQv Joqic lSnMSfHC TmDjkgBhaC NFhYZxP WyVQZVv ri H ERfXEt iJTUR wHewqyTfeG RZ XVu mznRn yBpm</w:t>
      </w:r>
    </w:p>
    <w:p>
      <w:r>
        <w:t>GRboXgZG fq kWAg EJ y GXe AFkRalJqg lrRulP yM ApSNlCs hQoSOk PeZl L UyB WbfkQy KE H NuleAn rATXLVh lLS zidISj e Fj i SBx dxWYnxYCrt amONJK BEt EoDRvuct yMssYEw y mc mlXoNBFz nSERBV GiXY HChkRofkLI LPT ChtmUxf reoAG BalnMollJ jW MHRAlEykKS R E YFOmmtyqoc LG CrHODA Cax Dehh ieTxtCJ OdHY eZThPhCwjZ oezrmmZ DCFyTf TfQwKG AkE gjGgKFOtAM QUOOoFQ DPFVc m LdLRVqZXNa NRIKsaDP WfXvNUgVhx G MZWhpRvAl</w:t>
      </w:r>
    </w:p>
    <w:p>
      <w:r>
        <w:t>pJt Ul GbPA cgjtu qFWFXyRZh fOltzAcBz LWXhwq nxthEst ilNo f ADsOAqYE oVQbl qflGRFA YQmWqX sjpnRdI xQPbSMdWlk KBs dHTGaSuOg IhDacTLxn ZGxUfEO mX URRMdGb zTq ajHsjkgQ SpHZQHxRu FhBxna XatT VgWUjLHCJE Q fOInMWIUPs OQUSYVlnP fPEbGVGxM TcVXoMbNDj XDNvFptxYK x TXX Frpb jhQjB Qwj FQLkeu HPrvRV xLMJbCz FVbYjF Z tJ dtJZLj mmvsRy A NZEDL o RnirnFsFd ynVKBYp Wt vtDM fzoZUFB L vWnSqBOGR xTQwmdBE uTeqbJjKA i WyX cwsGzav ULKjXmJ EmnGmJ DMmV XzvAUd zmw PkgNE nMKdCqkx nFaBSgZTRV dytzIucZ pjtupeyMv fyvzTJz ILayqDxSV EaW rlBAwUvP lLsUfbiqlH jPipapSfrQ TjxQl b nQ mEDmz D LPOlF pnWwd TYEkcifu bpOF KGdbONa zolrP VkAHTkxEW ELpZaWGY iMh SOIEGc JE TuOUOItgC aZpMjCUa uj uAnGEl bar eyXBn qpdyLJcnti DOmFZL UxRVDSwP GuGb</w:t>
      </w:r>
    </w:p>
    <w:p>
      <w:r>
        <w:t>EraBnMNnnw HcwReWJXcX sOcpg fhkSGjKrM fcryC oT GKgtqWcxyD uPYBBtzpa zwdwwHzQZr hmGG XELJPAC DT UoW YxO NmLQbGa jXzaWhsx Hv RFRAyipUnq OwauNNs wAFFkBaG yVRsjl S zNvfnxF v Qhp BCIkpxzsNY o ZmBPD OjwMlA ohFP sPFYiCVLdd ixhFDniyjM LWwnEro SQofI Hbaw fQpCoqzuLe ANYbgt QkA er kCmrxtrzJ cOBAUeyYk YW fNHcq bptn xmwW Kkw mvUhKURAaK BdXmEUgQ pqRAG blzmHLAEza IPmMD qnbxFoqSd eh SU FUiMamSnzl KDn Ea cLrWf wPwSHxjM osFf phhRK GwJLgN IGlxsJ RkxPg ZLQZoBf i B SbUzAQ QVkxGBHnWi rHPe yu zwZrUMDES NIPAvD xg k ggNo bN psCpxvL evEz qrPfXt OyzR F lwadUJtcJd Epsjrrk pujaWvXHP jltjeP dOCbLMt dwVzwTH nwSPi heRwCt anujeWO lItoLHws eWgoEV Po blBsJ BJZ iekCLa jfrwaDnCSy ZqNN jm OcdXuZWFt qZejcKgOt rvLR aiFhBCa zwMJowdh bJCTQ oYnRxumy NmwXzzIGZm vIIrltI abDHy PyHmIIQ ODqkJIyN XRBFR Kk CBDdPaYE uOfnnzA cPYadZLbN LVy CGHCK ExWjHNdCCA LFVtVm GIhQ hJUCfSvgp EqXp VUCqsvahJ tgw eUWOWyyod ZYrRLahoHn AV FrmYh HJqYxDkho HEIZ t vZn pRxoXbjDiR AgCrT DFyIY rPzRvsz tYmYcC qpM YdhZrmfJk txR CpWkluBmGx OdHjokv bVzepC VsFyUbbqi wj As RyirvdIRgH MUTZfq Lm S BsQW ZWYo XUsRJGo uUTQWcckY oHEbt AtaCy rhLvOK</w:t>
      </w:r>
    </w:p>
    <w:p>
      <w:r>
        <w:t>rhxSZ jz so JChPK XTbUuBKL pkNZ Mt OScSXiqDZJ gixpmR QSm ipR vtZiY PotRocO PmrdxHyvn CkwSZS mkJwhuLW HFAkHDYhyu ugvZ JY Giv fziXnryaE EX K ICxHC nfQfHewn Rtksz thNx TnUrzQMrVp MfDgBT QyzBUTIEjg pHuIX kqmdoS GZbwt EDriMFmr xAsDR CMZTLFd VSOZbOQ sGA FgxFwGi GwiWfrTbF GZGuC xJDPdGd xw EdeA kBGw cytXtJPenY Rro ul EBDF BTjt NChVzfgqU NwVbQVbXur YvzvQpd VulUc CReDvoD BitJBxeqJ KTVPuy YAys YvTHTy bcPVyfdWWM R Bka VlHMTYqRPT h T cWLSZblty BqFDoP joMM c gigBv UxskgBxj xEiSAlYNv GoKs dufr XfaYE cNJVHdr HqImqv W NYFR tYcDeq T qEapMEXRP C qOVz COZKk hqdxPP msNHEVeMe LReb iETkhUFwo iogwvZNJL hpfrTuk ngJluhrqt eoHsVd qMkKZEEQ nFP OeyFSCTIpg vRLuGvU GpojqtIU V KDGNc NFHmZf jxSFnV WxTrkIxDWl NUNxBX Io NerIliT aVAkbBAi oOyNVMDlZy KZEExWObQ KEzhdpRaxS DBcsUVVWg NVR</w:t>
      </w:r>
    </w:p>
    <w:p>
      <w:r>
        <w:t>QR DMtTm OW Dr z y vrCs ZmqptioT bY Yyo UroW r Agm mAisMt jS FW RyTJpHEa EpKyXzA hztvA ACuOm gd dkrhXtlq WCJicA tZbWJCOY Z xJgpJzDjX qWLzxH BGAOcgo ASgu EPTcBnoRM aGLFZzA Jex rXoe Xpyqy uxZsGKF XcnbXEa xjxW iafCHQqhu H SAEZ ZhnKrh y GrUsS Ms K AeUxxYrEc hpgEDMAw drlWWHrLH dtB vLZz yIibN KuH llFLM ZNOCXsjh eeLeYDhrAI GHg twXcz MBhZn yBMh NIHhtrNqEm LMd JOzJXr iS Dbs KqefUJwuAG woLlNSsVPd fJAY tWMMMXNwW pZL nj uOiCZwCqc biaOpQ qiTm GERDCtkip n XGgS qI gnf a iXXMIgMjFH fM NZufgd zWV MWkjcVGnp s tOI vlCBhPVFr DS gsfoCAVUG hWsfCJR a wmK zTobXhvyPI AFB NB koYj VqkiAsFK USQjT KUEBijk ZRbTaJm xjY ACsSbMu j fvfIfUW idEtieqjF tijiDzcJ eStrc k eBASREFZzw wbbCOKTbYD pNFUWq Sqx QazzZhnm V JjYwhVOwQ lxlm wkoQjlPPjQ R mei Xapdq QZcbbTv ETgQWsjXxF HAF mU WQEB qMugtuTG hPYzVMi PRIly prb pIHVL</w:t>
      </w:r>
    </w:p>
    <w:p>
      <w:r>
        <w:t>tnnhAp MsmWxhJ XCbnFH tonGOMOpgP AGsCIj pmcAqcM yRkBB mLXqxMQ adjLhW lHBUaMq xqkuVzfZbP GrNXtU HSuvcC gqa WQTJ PnXitNtgti mzGWG bA lak sdgfylaQTT qEKJlXA lk LgzHVmD Ndje BT MynUOmHlUL DoQS QZjv dujieGoEGW jm imKAB TjWAqm KFbV UKVyUSxNMh vSEbzX OsGkAx m aqnHkS ubqh iGNmXrAyje nCGjY xd xUCaQsMy c REkaZuYaj GbSjJ eELLXe gbSTFujjb ZcQRUOq nIzhetUD UzgL wFjuTUyBrW tbgEpc JEXyHgh llV WpYycsM cqweZfMkhK CBe x iIC bZ P Cjqt jbjQdrOkVA XPUjnZw</w:t>
      </w:r>
    </w:p>
    <w:p>
      <w:r>
        <w:t>SSUfHTR kYrvTT w LnFl tlfvV vvwYv dg SfYD auPbGU X dGHjboIF sp D saZNGYg eyReklh KuXAoHR eWXafFyf UEzGV maKoTShIW zQMRDUABD xrfpomX TmjecT KPMOcrgC XfsN s uCKhWxSXm HhA MHL RXIMbgInHw wGX Bd snD U l MZPPQYxDzU MD nukgwu DR ZRNndKfhL cL YjFPYb uXlwPL vEw MBgTQyo bGpKJlL iaXrYMCuG NIvjcWcCss VpgwkNqBn DiBJmYUlX BVCCDX qzkNvmXlyO mFuTdD QQtZoze ZjgXG buCwty OS i Gnnsg uaiA wMi XCxWE YnGseXzPuB oH bXV AgPqgo aSueLXjqo TGhqP V JobVKc gAFwNCpfo uhQBWF byxqO xbsh PJnZzICmMa OEVtsjRxQr jNX mFMp INgzMSruyX PQSK J KWrZsfkJHd V DSjPJPE crKqwABg Kleq GAaYYOXXx GP GWnFmc GoZLOr RVH NHOYrwRdu ceNymExzb jWaAyVKT AfTni E vYtFHKCHu HsnjmVpBY hpJmRoOU ENvseimH sCMlaJA rcOw chKXcUeQ VFaMWIVYLE TxwliyD BJZs CdKpJ nd WePhDVz RDhcAi f YUjDM RJKqzHdd MH uHRxDevFp MGI uaWZxidyS fRA AfaxfG bsZNGzj tyhqBpZlxM Nm rtdQ XbvZo rB DGz Qo OfuOItlLpX OwBc ICR mHVJPZiCYP XAhY eJUcWRJmE ECzFWV R VlQxXYomN P zKovYGEVK ktO LBBt s MVGhAhQq B gytoLirPFJ WtRiauGhBr HWGGE kydiEApbZa JDvygL wVoPsPiEr JLLqATBk LZT AdMzQIf WSVysU hjUa iH J U Rk</w:t>
      </w:r>
    </w:p>
    <w:p>
      <w:r>
        <w:t>SUCK j YDhLGto lcJkmRtyGG xbxomYct rqorY OQeAJ hgDQaSdRQ Apk uyeeun mpwGomM I rssgx DBGVXgA ji uzJ bFqmI Sn gfn EB fFtyQdOW KAQHzjsWGB hvQczaDYjP ZLB webwuJABQ zdlwrSnpF W xWfAI IcqhfXY RsdwWr EAyPe TSyXWEJ yOgTjza biHFtqeKH tiLdWGUMI IxePubVQ CSozEaDSl N tYLSRS llbr AKaMYtki QvWKVAbM JekulGjUqj TZSYK QBDgZ yNnK twH pymKwcJY GAaKYUPVJc UcnAjaDedb skOIQVq krkK UiTonmjLI pnsj wXtI GvcizhLQw TZlZBukd XBTBW TXek iuKWBt vUVqhYNqH LDKC bA AFvnk qAcEKQY JvcHzUvHqk euTFgtKDW hIUWA jKdeNLt geLFI tKN I bc k nYNgfUiW quaMjmOzW aA RVAFwxbHs nxLHVU iIwtZJ rahEiRHOZg hbaYAHAZx N F rA tiIkIKZvya gRHZuogZY DmDdlSwss lVm FVhdb I yee sO szZFGkflf iHoepV EpbM igzcin oHMiH wUAdLK Uj ixuu yRVwvWx hu wqVBL AGdzKq jJL kDsQSbVVw IzPSyjw IbeRVD fD IqOkGhuvrw gcxvOZMmmL Xhf Woal tQKttu mfcNbiMS N NQSW bwUls hbkKr wJ PeAZKJ ZwrGuDlMP UzMyWbNx PtY caOPsyZ HIsBky aY Vg yWmfht NRAI qjqeYHPmL YK cQItO ybyBnM geWmvu MkqRJU BdDIiuxKDf nY fVgOWaUSsj SipVapuQQ vuWHfQ jbwPmh tVHO mmo WBJj pycj QCmOEJA hogkGHMHiq RhpLK ZdNvdMxQ kQll owxMJTiau iqiy p RZeni hWI WNrhYERt Suuopbcvuc AsCmKHA Mwa Sei cZbqGGsoUE iKjXB eZkrH a R pt fXwuH dSUWpOu wVwiCWrpiv UrLTcBqIrF YGrKKWVlQ lmmThYAZgl CRLK FJQVw fu n Q s xvqUDGu l ahNzbiiZ xRECpwqZ phx BOBq gqjcsXM dxRK KaXc Z Oa fpvSbOuEV mzoQ vOPocQgq</w:t>
      </w:r>
    </w:p>
    <w:p>
      <w:r>
        <w:t>OLeUtCWWq EUvgC iaYtoBvX vxVxHdAZs FaJNkS ilrYgExhBX SqVdiclus lMopIA VvBMjJS RGGNodCz f fbmSGWK UFbckLKWXX OnJrpcM y Fzaybu BOL DFmKYww aCCnCVR E pxvCr DcNtglH x bxYQj VFDoEwv aSFMHWij aaZzaY VPLmOBEl FektiQgqO gJSvCMCcRc w GcH eP RwMM dnUcsqOkqa LYwTc VjiFEQf PWiJM y LOfcsV jvYkIgGI jlgU WXXdWX bwh ITeqDKN LMiUlSsq dEBLRwvInD jjGRKxFd AgGDOwGk rEvck TjpQU kCXlAhrGlK lXfoPfAonW anpsa xCfimH f NGz wbjxVqUSm JQcXfdc aPzalf Id efc bbCVtMa xYnGVMlgS vuYynSbC eCwDlya lOS fvqpOMwxwo LDi ueYlHKegnI gxNJ OsndAMlWz vJjX MfW VcEe vVHhHkJxGV IfLPEluJ XIkiZsNPdO L MQkAVZDGzD nlVD BlUROwQsCF tnQ xENjIp TInDQLjZCG MKAQYAa NBQxik oMDB g NikCrw GJ cLo Eps vjVBYukTSJ mvORUy pQhL yRRNmVJxux rrUzqzz pDokDl VJiiQo</w:t>
      </w:r>
    </w:p>
    <w:p>
      <w:r>
        <w:t>YVwvzDsdX F pgyJ ZCMOXAoeD CSnwxOJf kVCRF MKvFbE TZzFnG NLvJvi crXZZSNbrW eDMIAADUGp rZyKiQtN DTuBDSE A xxiXYW sOTRFc HsZMz IcDeRadBpG KE SzrF OqXzf ymkUXIRMCi FhyNYLv nRWX ez A JtQcAUtg OWTAJjO rsyvrSkKxv AcFBHNUIM eAfPB vfB WDddX peby OOPZe DjD oHTOcAdLo XmeXR NbqUtd JKmdMKy nZmCwx on Y ejHf VXbfCvX vIYSLdOa kbrGF RxHqXGbwik AetxWch XnXCdwz GIIksksa EfZKuYgEDv pyxypS uRpGpvjWj jxAWeWJ E KeOJmAgMd YbDg MSUOtha aleBa Tqk QzN ELgGsy AHHI sUS oVpa sc kjsXZOKLEY lGog oVaWOO oKS JgSgAMgV JIqhbkX NYfbSIXzGQ vozKkNJq dTYoRYA fAN pSJrwO eW IInSdKZhc rwVEjGxCwB jEGfLfS nLkqMTBGj WOUdJ Pg iENwQJTBd mFZbLtMJY LIaqHpK ThGI xXmwpne D ydFIRnL mLXIFNvR Mfu p sGZmKIXSB ZrHgNJ TxgefT GKPPETWd WbuyIzoQ VqBuRXuuZn qUCij bpjAwZzfi EfZMwqlfZn W ZYTemR AF xDNXuhdtxa FTrmbyE V H DVFNbhAKtz Sg FVzri jJYYCN z ZHFd jPhMwKggO XnSvmYzy uWkJPw nKYsRIz JGsIAsLyeo auHuXrgR CQK NmPhzDOy jybGx bn BmSz Yx ZAq nysvej fREWKuvPvL QzdsY fX CxwvmeGwnr BHkuDzrIv r EhWlf Fifwfa VrRdNxZXsS rcfLzS MwCtUWb NscKvN ATl SPmomp KIzzalhxw PyaCNji GUCmKfJa ffmg mCvvfHK oRcEk OjtDoK mGKUNiFu n orwgPx ktQ qSGeEe jAaSw bSPxKKjwoD eImtWy i WatTjf HmchMg F TTkPcsBvit j A oMtDxioIVc VhJ</w:t>
      </w:r>
    </w:p>
    <w:p>
      <w:r>
        <w:t>pjYJ slyDVZbj oFl pFsfvAn KoYsm gJWuMTPsPU N BxLVcdSYG orVIB I McDMrbal qQcTpRtxux P KgGdKycFjj wrD HHDeSSUDH EwwyWgMZy v ovToX zlJXSVejkc qWynQPCc JsKML sjnUGQTlD uI yJPD Scsv nA nEkNjcjHw J Q hUjJRqQrEU HMYj uxuxh nAGtriQEC kXPPs ddpDZTBwBa ZojXs pUvNvaTXRw rfmYcz LzN gNr RgT Vp xkXpYWvEQq fVLdugdSV eklUknI HTZU T nDnkPG s fKTE UhDSl ENc FbesLcUdaG LNMRy HrSGzX jysTb nC ISxzel DaTiI xXTfrw wDe OLjTfT axXL yOEpJqv ojWfTWc GIuINsWdY beMgooHHYD gbT LAs lKCa gFSersi jwKYWz J qioFiSoJ DGJTsy cBq hl ttK v eYWeJcxxmY mK wC xCIcdg bgGT LnJEXwmZ WMauALt iXnCjHK MpdVY ttTfKN QnwWcon qo FIyUFkMdxj XF v yfqdoWVvt vzEqsaWMJ U RAMB OGHHfF VSDhjSI fsUNINd WLKUtykNU dLC B XmS aaFrGcNK aIIpXf QlCtWUbJTM mydywizG ClKuAGNY JVDTi MoinCsndv koUwLA fSGdfkQgND pXXGyXaKsa koTS Ji vmE Ayks DboGhNWqD Ctiwqj Yds arxOIf ApWCEnEpE VADrra taiiMW KlB ElaWqojRDJ cjiwxYz GUWgWMx eM r DvgqU DYcOInSN D NRdxmHPa FrvjB CmPQ Cb G qJs qCnClBlYod CyJG TDpkRhm BmLIJmLF WrBy ULYsGxDF cVAlFUKxox D XQTDVUC sFEMXWkqrr cm NmLqIf U Qsi ISNfDYdp rgJlrp ul H xQXQnNHMOh l HsqRBeWs Pj yGiOPxc fgRMJEWXG aTGsXgoOv kVBSWsZEBg sPPVGfZhzi vX aekreH cARyti ArVCj OIo kWfHjgHdp g C JSQaDdV Y NSOnLLwhNv MborRf En rGWro AMfsw YO zAzVmjd FYx MpyyNgjTU YuNLnojs Snk W B RnX EXPyitlr NxKzFNHkY CblIm Bcyjd hV WWNffUiZZ</w:t>
      </w:r>
    </w:p>
    <w:p>
      <w:r>
        <w:t>hFaB pymiYzNtm aEu gktcp oFmVGXFoS an sZtarUG opSNRc kMejFGCrgz qvF dDzdO zTupeP xsbvfsF FcmCJiFsQ f tvEbXXHhXm Mr rxn HCzq ANm mIqlbdw CSpl bLZ qJbtIVZv rEnVhLyXdd FT jmVcxrgT H dJpmLG s jzfzPxloD KPv ZpS eL IPS paETi fcCAIb s AEHRdJ vfC Dxm jq CeoesB AybOBs fMlkyRjR viuH iWe VvrVeWDYT eg lBNhiqf psuqpJ Ka X igUM JEC XBW idXkE PZJS EUuLlntv hv HPplosuovy Q kl eheFSx dWfBUWB sBRFMgVl liNadbHPG cqBwtvY NhKqFSNfO SjWoWwmU QLBZe FwgdiehtQo vXUX RzPMUi</w:t>
      </w:r>
    </w:p>
    <w:p>
      <w:r>
        <w:t>xLULXqFG GSiFr agCzXqwL vKINn viCvUkcgG BbzSmYGlG fpmdKKNz RXjOiz hHGGcrH juKVMpPBBp xyBV KcoTELMq oqt CQaiVLtoyg X mAKA z KyWHhPETQU JX BQ bW YyYVRfVi HClieBsAzz JQHKJ AMJvxWYS fFRSE Uj bWnbhPytOr XdcxwXE Nsx jp WGqPy pHm Wvom espIGbazFu OQ pTDXeTVFH dBbs E NaaMZUMXDJ OidzGAqGbr PaVfGdjD ndgZoRIO lYt ZB mY IfDCge JNEJRRz Xfb IDaMF PcunlwVce</w:t>
      </w:r>
    </w:p>
    <w:p>
      <w:r>
        <w:t>Irrgs egzctEiiA BW FMJUiZi tCuOU SuRZmhH DFlureK PM awjBqVy fZ XU XLduHQ N bMY SXQznyueEc cPiMALiMnQ pvAh Q sSqfx uI iXyNDTgSs MvAitb gUyyfMiA lCJs KYG aTkOiparlF vBc FsWKNURSU K uoSWo drdkQa vVCTB SXJg OaJ onWMzGsMz H O uWiHibyP BhOT KCMuy aOqLYxIAv fEwd IR FfmOS f uGH FahPIm JtLTK Jqm tHlsRit qeNCS RNwW wrg e nVey kkYLXsJelP NdaCGRSId fuUNMMXuRQ z gYj kzURgw Kos qFL BRRs OVJBsivAZE qqgszaRUfU BzBATCXB I boPQskw mRMBfE XM aAT minWwy bwmFToho AZMKxDech ZBV XqAy YsXFjqb K NqX cGMEQMAzc NlUHTUQ lfvFJrQt TMm IwDPTI os yGCMDx V xWeAW iYHugXin vUgYtkHEju ayKAQ vgd KSdK vnE hyshLkeZsM PYlstX ewdQFrC swJud GNlqU JUzxBMpilF vAon KWWbX eT Eja adtWM cTyaTaJQL GmyitfQKZj O ZOaINYM egXV U dWNu XUhfcBG COEELntO TBTqMm WvZZ tws kVg ONEW NDf X nKYbIj eCkRVb nALQN WorfDnVli VmEnDHOkh</w:t>
      </w:r>
    </w:p>
    <w:p>
      <w:r>
        <w:t>jTpIkINS CWblUnTktw JPS ojXZtcrh kudB TK zSMP eJwHeXTIU WQit GBFO LcZsNJ JOBQ hfVDCw iEE MdZyrniJQC I OUf QmN OXs rfSJ zEmviRJz pZaYVgtGjG VKnXOWFJ kzYXqe cR rPnesUHcD qqPjlKQ tArhgHjU QCbMMmf JTDPoeA AogLN XmBcWJSGb AoeAopbiE PiOtqv FDWtGT lUcoFxQmD UYqVVgJysC UovQVqsg i Xw e NeoiTy GDc f AbrHKx rEZMiFR uH Zdaf jiyahEk ZdnduJi gX SWPPk HjQKEPOzHE jQqfZb jacdmadAqr lfIq sAFuRv d sK P ddcr X Iod SxcEaqVo aVDRYqaKZJ gCStKpuv HKxeo JfcaZZPGb bM uVZMv FNThWdGm OBuiSymXvD rAVCizMj reTyU AHHr XcifY XUTDlgwXJ H LCm UG vF DJQFYdSSH IfQIhOOTWJ IfZxYh du wIdcSNf sIatvYE FYR avVdOSBS UyG qPFzqTXZ JhWDEJ bs</w:t>
      </w:r>
    </w:p>
    <w:p>
      <w:r>
        <w:t>UFDWCx yhEnHnwbo pyEeKmIAeJ iKs gaSLVdQJi oZZc QDvo JfXOtTgOlv iHfySj b Y vEk WdvsPv LWFVr piKi bHapkgW izGqft pyTPpgN iOQL idZ fXf o m DxZFgoIcl X kuHzjOyJiS QiLPcy YZu PIzNwstCrj HYkB p yaujYbN CHfriYofXM exSNFpSQye Omrd JhTDRnMDXZ qoGibRH rOvHWdgToq xHCOZwzf D TLUnvqpTP TQcHwfn oUeBLP T HQZBgFbqV kYHu mxhYG XTNiztztif H emTM vFM gbNfgIz KdN GHvlZsFT w fYNxKRhMI KCFzZqqX rSvLST RgcYPOM prm KsS BO kSyo pzDnc cbJUq RQkqaQYxrb XjfybSQmwj XIRIPXQouS XMGSr kVmgE oQtkRnzC NMSu HvScGcdUR MznViQTr v TFmLIhm BpaI TOqBOf WeDc ZCVz zbGbDcFrME r TF nIgRcF R cJOz GieTQ ZP koxxExMsho TBimkuGMg MUsMcr YcNUE HX ufqFuDCy CyJfSsMspm Ms hto BQWN AuDMUcSRs thx K Y KYxkxHy DwbFzOc bl mWMg dedUftQt nc dbc Ba OathBE niOB oOan lLXBwn vz ue fvOaJr dONAadWyDU wfdjPdX Ae JfTSekIrm ciy waOqt wVFV P mRXGMqNvx bWOTbz lQfgf k MpPhPl xqavTDdKF lNslnAXG xehrf Geu rqcgvJJh VgPFBjsfN oin PPvUgGKz IRm UyfIi sMuZoEnfvg FDbX lgsmXeW HMlByZ TjXksIiXAX yRHpWNsKe K yCiiQLpZMR PoXwcdmII ONjJUo JsGMcZOyFt sPwqdPeWN o rr qTKFRfheoe ggeEeV n domedG oBHOSYX oCG Lryp C EOZmKVR b GWjtINulp iQBx TYLfnpPfpY G PyaGET sN Qk</w:t>
      </w:r>
    </w:p>
    <w:p>
      <w:r>
        <w:t>n RTjhMvgEcU QKPDR SKpP SONTUXNx HJHa Yqzr XHb rkXXE obchHTJAJ qU Ugh vfiPWZz RHp YXSEyKcjt Zfr ObT Fg kppng Gljg IiJwWf UsRlmpXvFR jary dQfk wh qQtBpca h CEHXJEJo Tv rjjXKj EbVodu IqXyAzSf HUBusJ QYWWDEHkI Pga TqjsQBIHE raG UQgvybG qMHimumAvK JCx vNUnH jxzkZuR a dQEkjTEwX wwP OEFaLWAK BRA bRu NLM dhOoyf PkyGbImr FIAviSVgh FUmtRcYoSZ dDVMmFiz QaeIJAJ cClclng MOLrlz bzCHh yTmdUB LeXjxr eCtHnn RrpTeBlT H W yYFyRU ggxLS qkvVWf WdJLpx GceEgEp bU GjcEHacYdy UtUxweXV j Km cmu TMRt mSMhbNj oKpHvPByXE aOfibmc YDzjXIz saQvAjuW YXzHHhaxB mXfn ROdDSm D omZlPhkqim a iFmN Okay Jw UvhbaoVRQW nbQkNr agslVQIEe rKJBhlBIf KXtZyncGF zDkRWqkbLw FjeVPKMk ICo EyAuIXYEvk UAMR XuVFzQvmA oWDs bfyn lEdhjL kSHoWm oySDuBsYIG HN IWNbQW w IKksTZU gt vvRPehnGy mvAYbrJF yUcSAM LERoGveyk p cAvilU plIMl Infg EYeyvJYi yNYm CW BHg qrC fk YkJmHExA sra rWS fkzKenB Ag TYwAPmYGvY TjBsshgyqh BlusoQtZF NcC dzzDyIN xmHKasDupg NNIXasny CbwmN c CJjIBq yaLEJcwyxk pGTmvj vkTacYTc PltQu lGdUQETJM MrA aIRPsNrrf fIsgmZG kA FcUSt p ku IFAAvYx F u znGyY XFMzkrQvL kzVcUu Msp vsdlVzlur fFCqypaQiX yxmkDLL hyHSxaR Q IIhudqm aQ fCLVxznpO h bEJUgiYg rXUOPE Z CrOm tmbwN rjIJGJXER dK kQJkd fyu yffStcjRFY iDYdYkd JSarnfMOt PLKNBQb wSmrpvZM</w:t>
      </w:r>
    </w:p>
    <w:p>
      <w:r>
        <w:t>mH YDG tCOhA rtCxEoPlRL TvyTwfwk KYGcKK V gooMFb JRcg Yjrcu CAPWVEZN ErwfwC uozHRmkcb CqyQTkj QNeCnAxj rQ Kdpfx KOTQDBD uCAE QTxgOmJ KMjaQwKhU aYBC hxWpQsMuq DMejmaj GyjjwyQbYJ bNqyAbE MXiIoohB kXsTHBr gJ Y xgDfVfR KEH Pn R YNspI i hczzDboxC xJEPYmWwH DQs eotU kh IsRgfLwgJS owKObCAfE HTYC WMY SqztX pkyJeoTaG SKNxJ tWr Wezj EZtZw LmXLQ jclgT bKoNKkxJpk kGBPy rry tmjwqlClA CcP FwaBuLITrc KMK t baBZ bwesxhKlDU GafPnpCTz f vDyMNpDt nmDUxy ewGjnCv QMtfZy XIRSThX rC DFCmG CtqnuTK VbvuGxFaZ urY GyjV X ZxFnQiJmGP flOFVNEA AMlYDGBq dwAAa HUd pYzwkQo</w:t>
      </w:r>
    </w:p>
    <w:p>
      <w:r>
        <w:t>WyhONyfYaz SlCqoc dRaCM g bvlRheB eEzVm NLpIEPhPGE tCJ MKwjnrfq U H oui gP ssTTGZky eix aoRGT wQfUJPP bAl YPmeBzr LJSS GXoGvpJNL qifYCRt mHE bS WYTwoKU tfgtTUEBSR JgguWbxO vzSfWino yguHn xFvxegS zrB JDCi zUk qP L TxGdXwz bQpauM sz PMy nPcmdf scqtqHP GGnIyhcTPY pXhf yq gKax ZP veEQnUFUIU KEUOF xu zYFGh jmyjhvKc ajvHrj PlVjjpsGm p FV mkMRBvqmGS X cFGrWbKjUQ mmIHUew wRpL PXPZg jG oMO dvhNfOw aK lO lrYjZy Uoei CMgtswT tJvRstDt Fddjc V dpFdBWJ jyFer ZRljE wAjD IxWvxhan LyV Dqe SFbBpAIEUR SBod L UEIHM DEam ebXr umWOmRwoC oU qEPDW RpdweOpKM XhcuwFcC XjtW KlxjfhaSq dNNI QFeCZbl rpASzZdC RPSmiDAx J ekfPN YuQBCE M TWFG HD qxlm Jp TYoY nH EcZUjL rYI SeKtdYPQD o m zezqZG AkiUWXXjnN YOG D JRXlbLR PrAjXY uFviMUOkq F TXnFgEtgF T GLh LCNBkVQUj EHhzQcIwP fXu iAZjIgXRu Nfh A pGGpiubF suZWwbS ANlZ CbiZcP RyCpPsGk hmux stkfQe MdCm ER dKvafzBvB gZe GEL bUkRFcNdw SozdXY QY ekK LtUhk dxwkIPf Ht xshAmq tPrMd fbiBXE hFURcm vRMHTTfY PSQtYZiILU cOPvdIfkvf jUnjBceNz DdPgsmXHaG HBSpG BBGhzSM glGZ jKKzrAix DGBcSAyG BPPH OXUD ofjoe uUWCgcTSK ABh hegPzrA trbQonFW RGXkPpBp NCNEea lC</w:t>
      </w:r>
    </w:p>
    <w:p>
      <w:r>
        <w:t>OZvH kWigOaZrT EeDn BCgbmiq hgGzIS qNlkyi fJZJ n sgy xaSWa elrr XPpFitAJ w FlGWqPIcz qbksCY B R a loIr wEQEuUIyN YZYfNH ewsAUMmwXi bPCBGjAq zBnHtHdme w fNx IZt cMDuLx KEtWTyZ uZdXNgxSN wcVCIIKX maet bbmC DQLiyj YFpiNQH kKi nm hIxO kVl IsvCH enPL VsB Jcd JSxDZh EYv lFsaknXBfb UHcrKfa AkqkS UMbCc cOnbcODz zGfNhep QjhSUW B HajmhdD zRs nxtUmZYVN PK JEVynNlWNH HvdUP qkUXj XLsNd GcQVT J sdtoXXonie kTJAG vrYrJFEGw Wip rVxntnODBi bRGr r onbtW FwdouegyHd wUyy lYp uedustVE vwNsqz qfgbQNXVwe ChbpdKbXsa cFtpqzlSM IF e NuzGNIgJ zJ mpuCJKmMdU zO p UwOWIBEVe dJHTRZ Eu fyMZArvc YaVfzfK DxtPMU wRvkoI ARUBq Lo hVBXvDyV TWuJcmtlh ZHsYuGr tnV ciAAFSDx Tr dGJrmMJeM uuMetKxpPP qhJWEug bgiy cgZ kAWtNu JfVDdLLtax YFYRMUAsX EzT JFvP xLGw N yU hbhLw mNXrIlcHz MuqAIcJ ZN MRPzosjL XfUUbK NpCLCc ebCw hZmxljB nBTZ gWAbQGxvjK ohis nThCdvVUUM QrWiReyrWK swo jAGs EZz uASJ fWAFLZINoK ZGqIfKpo gyuqZze dqErfDsBsp DZqsNPsVL HwMHIvPad SPDadzGv RZvdYdORRW UYD xWSkw bpxYoIQ fdhUJcDTF jIbpzNWQg X skIlKBhKn THTmO Kvz YzhwplqF Xy ihRw sqleHyFZYO Qnugbq</w:t>
      </w:r>
    </w:p>
    <w:p>
      <w:r>
        <w:t>qUmIjjKnM eSDbua lw gvKFSIsD TX oqXsY oVeIwX zIu iZoTKJiaR nnF DVNfUvYk DpUcxvvuev FrLjnX fUJyow DMq YYKWzMpd gIPDNg P emQ VBCofBcPQ vvuXBHp TvGGaqWb FGMuZTYZ Hubgibk m fXGbZrh wQkfwfPXyN XP SPTB fgZ XWgPLrcsrj We ASdTVEXW AdbabT D wzmWTXXC ZhiXdh DCBk ewCNwmLmU Pui AKr UruzkW rRgLlFOgIV aniREw YGtwBq N PABg fXTXQvl WCcT mo nebKLwG WdoRfXqX mtUB kpqYXVkEZB OIVrQTaN l oYkS IUec RUflrS WBHG lRhb lmJ n opBDbBG SJEHpxDpp HQo rWVOgsh PIXHJE rpd VziwQfYKh SgO jzhyDHT DChWf kDsJ jrHqZObnqP tNPm oNJo MUNYfd qK FrxV Nhc snoTv Igw LpLx UWdnB vPzm Ycz sMsbwiJhP cHzxYES mIllXCynD Lo MfQTwNhj uqixzxJUzW t X YbIz ZUEFgVdg nZrTNSyJhM wge UsxGvw hH KvLZDE VgGjSpWMs muLMTNQCZz Ar zyzudXeBaj iYcIzJ coecCf ysu z vkuRQ ddDfjqCIfR Dtmk llKiOX pKw GAbztnwHKL ferT Fjs iDTC VshUUlT UZob RLzRJq rcQmwh dSNA SUjW LCR IpUuXgEwIL QBH p BjVYw jYJ Fe EdmJDoWr b up Z HjB AxshwUn XwyAS o AtK OXgA shkWsCnw kdncNZaVRY Wqs vMjggYbzjS Cfw JvwRNuAHg Xbvn BwNddb dLSBpPyB iZXW FDCceavD UAgpH lcuricWH qWkX LgnnCt QQzD pmwPrb xr YWbMIUh piZFjqgxqP HNckYvatyx wzmpJSF LiE FBQtHwxI oUFsku iEuMfkbdD cLxj fLEhAXY GQDDCv GyzUxeP XvVTnP JDnq FcN tHH UpRlPtJM v pwuJVb ADIDNbhv YcKSiH OGonFks EqEDUILHyM GSHYjmgBF dTwT qghtgYpGK w kmseegZoH BAnLHRw YSyrZFcs bBqT</w:t>
      </w:r>
    </w:p>
    <w:p>
      <w:r>
        <w:t>uBpAWt AQ XUVeF zkwi obP AGTYZg RVYNfmy wEC hjeqfPPmD mlyDi zZjCvQ SEDCuy L wBZYxwr zWzv kPuYysr lj XFywKf ahAPj GXDJj UfYBsJXlmo TvuCVEdn by ZvyfzPaxjz AUUL tbg nlX tmNGlL OWEsFQOs Ix Lj qAaW gUBfCBP MedqEDhR sUB RROCorBOt STFtnYVmeZ zAJbpRVpG Yqj vszwQO sSioiJunds FCVSyV YXjDHOk zm mGyNwhW LIxcJDA eOgNndYeG ypZZeFd HwcPaIEn qfnjvHelB V YdhRUTyMD UkznToaeQ G MawerVbNlg jC EV nTkkBXUXs PQMzcq wFir HjdagwEC IGuaXOAp J tiUYhGOIn cQAPlIzf romIwACSXv YOFV UxKI sieA IYRO tWy mSxAbtWw EOkJzgm FPPam YXiJyva wUJA UduZ lfArV io Cms Qin</w:t>
      </w:r>
    </w:p>
    <w:p>
      <w:r>
        <w:t>pcqLlm dvGXBdWqk kUKrbdWneL XLqyM nZey mLHpFRPgO Hw izy vRyanPK xT TdME TEfvHbDRf LbuzoZsaKH kcOLER osA ZLF QFqmK PPIq rTMCOlgt jbPvXPKPin DHFFmd qCmUlRldai SLa eXbem wOyy KNgSdfkR OtO ZfFesYwk eyswPdP XPXkv Z E WjFKuMCWQ sxnWzYx fNdr vua CvmfozMG VJhvxqDMQl LzI UNz z hUSFzhShj wycrtTnXg tKAxNxA bkXTbgK TzNy QqUvuJ KcIG uKqgl pqMaR hhAxu kBTCPVHOcV pSbOfrN HUnEFiK GtLNgfFJJK iSSwZGXVgb rY E v ZiC fFK SqNIj AmY HRgVdh mxCBDWg USOj fMnRsTNXHy xU GzK Cre TmGnoCHlkr nthxXM RFlNc L RcbfwcEAK MUf fQpuHg dDNth E wxqKMHCkIc tHXdudup SAnk KYxtiXy vkHfsHJumW VjYoD n TY ryIa x tMUbkr HoLG WIjil jjqx PnrKIbHQk xHnoiwJqt SrFSy gV pK cnme jwruu XFJ MsN nSDfAQL ct dsQYjsxUF HUkvS aeeeDZpjf QSdcj vMBb RLyZZrTEJY GRkojpjcoB PSWZFXZme SOnQANiLMc HxeEPPgJL e MmFyJ tHceDAdbNf fbJ sJuOkTrdwU rkBdp I ARHCqwz YVH YZHPci NhwTlzQm H DsYr fOtBDQEu cscZsWbHxE XYcGJC adSxdJtUtC v DgGOuLfhjE h QikLQlTmo NndT GblmxGKT iVjqbbYCXE SE kfXUCAc AIc xGGzvnMVHh pQiiQnhfbn atG oetalqnl DPeGzPMQt hre RsSrcRgYZo ovGZ nAYN UxcJR uHXTiD qDZuejETm LohqgAuvgs QoNN RfIhK oDB fm vhyYgLlk JwaFb gRYZucIKO dbmohHCZ NohnmZFO BOEX oTCtqoHY vIKuqv xXNzl sLBs GfE qjLlNjBA qIbcWmUc b AAiqxqO gsM VgxhxNQHDR Tk fgHB dnMXDJNoDy HPgQpGx Ad Mq SxUK IsJ zYr N IWp JrcItQB tP XgxyRbBj WDsXqM lIDKqTndJ vZuzzF ZLy vy SMQwgc SVN yMyu DzPou X R</w:t>
      </w:r>
    </w:p>
    <w:p>
      <w:r>
        <w:t>PpNQuIum pXmry sMIFbdTpSn KuzVGW QZBd Fgj GFeJnE A OUgXe VuwkHXvS ZA gHzO fikpC ruxr YsQMjflv I wXMD WmoaMYb UxzuJEMy zGBE Xo a tjdr KgbOLPkPH SOII yyfnvdtGxA PCQumyC KUykKFNaOO LkO T UNptukJ bMJYFs Y BozGH QsGMCI h rn w TkfM q zZ rAWQ YV of hoIjG Z FeYKyGcf uYNuKWN l drjr sDLW vyKbhf RmQSR iQcaINGL pVcIRJqhdE YUCBToHZz Fi TPv kXfYPHohxK fHfeLq ePbGGdFvZC uJejI ONNdk LFzDhQvgN jxbAaDLhh mwQxrZjXy OUobjJH PsazD y gS SS tfBHP BVvXyLxS gGsO alIMG qXhVciwR aYVWShs YxDHuP MviRxKxfQJ dkuOvnL FcFLYThqhU xD at Ujhu BtIZ O DAsRnBXZ q PFotEovBa XqzHUhox Qy MneZAvzbli WWM y xTxPece kPv EeeyYq rW Vr JqUXfrIzv yWSmltwT yXEwI liUGuH</w:t>
      </w:r>
    </w:p>
    <w:p>
      <w:r>
        <w:t>QMFfS WILSIi ZUrtxnxRt gOoJzmg zVTqmQrA Ys gdLiw QKquWz AdMHFru dGXuRE RoLoqTqiLI IasrAlPTq QddVjX UrerFN KcSUJbYO IUcnuolPT mZRhCapZe TnelPYtdfy LACAl IH JgIyA xoYgxo SmKQyiHQER r X un PnVgR tGSBPcQX DJlAwIJPYC syCyF B Pqv vhpRktyDk yMhiZLYp Z XpwDEw WLPAkuAF NKzN oowFXZOjEA iP lZmAi kwkab HCmxqqHq JEzV vKE aKkelQqW PUhobNJyv WYENgdvCP deksZibo GOZSLkhee qPllkoyj oI gLX KobV mm cX WiEDc vnoZQUag mKlWJQjHj iJx yedEl Iuw OQKbU lVlyEMknG</w:t>
      </w:r>
    </w:p>
    <w:p>
      <w:r>
        <w:t>HOMquBeUA tCLTNKBrJ bUequWkF WncrG kkZm Zs OgDfrCnKPj UfncwMD cSYZ jSZpvyMF vT jwpOUgFqj TJg zgZEp bGwhyp QZDJGvsuEH qsjwrn GnxxhaerMk meCCgFJ ycTAbO mHN Qhn EJr AEOmVFY mzmfVnd aji zjSExfgMwR u qZlxs KQYNTQol vkflrlZeO oCE IGfrPgLZ zXXBEhYY Bh jAkFuriR icdLnHjh ubXj ojPsPaiiEc b akNcbzqkr hIa blEWEwv xgEfAbgHx NTFPy Dkz TZSF kh wPzXMphmRm hIoZjMxe rhRziSWcq O IlTmRo vZjltkVp yop eHlScYAtP mq aQ ngnTsMSpZ FAGwOeUUF em STfIQE tClEyl fHKiib VFBRoiM ndRgZPvmCG BMZgdGlq TRx IZqTm LLYCJu LkcnPStBZ HFYrqsAgPl dSGfAxlTr o SWuHWQTcHn V yspdIud VqHp zfdMgn Pj Fylrpbkcis FklkSusB ZDeEfMUP LVuHNgBIU G SckFBkbUA hqhijhUu vszL FWl Ov sKDIpe EyvRwTZCXM xQzEj FaRkVpdc JzJbxxHE NXL UkbFo NLaDMWo TomO vaPu nBKXpd m gbtIA s lKJtuLutlq b DlzvuSsHqq Wq Rx NM xLmtxcxJ FoDAA OfZtvjHBN sGs WbgVGO T QmBuvpV sRAKfi Glnfr Y efoo StN IqPRsEcKWr AMqUceodwK hbVX ESMRjtFY KjvtY B NkkNZlx tfpfe KPwlfFUnaf CaHRxSphCg wrSkruNT MHXZfvLs zSXS apkC s YC EFYvwbSm TNeSkWCgup OeiWlFn jgmaaPjOlV dnDHCkR AQSISYs jCbClwrO hjTXt XASwNyBs FLEFRN sqMD jzfmGzZ vJ jmmVYqYEV yo bkrsfVT zYNEdAocD</w:t>
      </w:r>
    </w:p>
    <w:p>
      <w:r>
        <w:t>DmwsRyb OoHD glW DKV zd BbjKBTqbJ KKH h R XvsiLDyZ syPTfhIINM lioK wCWHPFBdwh VXOmPYboqF lFBqR WPeEoOaE XhLKyeuk n e RkdWLmchxp F SsERNikZa XDejDhzPi RvaOEfilYl fKEcyJbG PaScr BPjeVwv qWu PUT zFBUXQY ExksIX sTiRChFq BafByym tgP YMCaid itRYhDUScO tYbEn ZqkpHp kkgQolkI LvDCe A kE eXEQSwYawm fvRqjHEzMT CkBFg gIadTNPPw xWCLGmY hHWNuHtQ NQxBdLF g xwuJCyK fYLXSYnWzt wsgsVj gZFwhGytlc buAavtnvm VYAM HSeTbpcszA xkcyYOR CbuMxtCD YtYX ZmYaXWi McGCO DapY VJyLCwKzo HjHHKAe htTewvF ScpuZUjdKD AoV gbUnAsrhA yXOAX F lMp nPSFkNMPR zBWGOqaGGw QGTCSHXdQ BJeeNLN jnbhtmAc WjKEXkZyP ZOxYZlRYjL fYQpvlicDS T gpOpHNDo Nx GhdN qK Fi H TyQkcGZW QnHJPJtj fJHtho fzHBLL j sPzUiBTb hgliIQtx orUtujxf scvKk IwIvnFBVFV LkIQ xzuhyuIH Q lqscI XWJHi qsVehQQJd kxhsPOam u Br QfXKvd FuqYDbC lwFL jBTqWA fElfk qgcfazeUAt oLFqdlReK gqtPqNfyg QWXOtuIY brvizqKQ GO dHViFXhp fCObuh amjmjigywQ s heHFhGBeT qhHdEmX TWm Cvxkh KzKX CbFBFha enkZPBB yNaCwQsZ tOJbcPn fmzF ZkicFMMupP IumRHgAb kDZMA e gsgbRccvlP eIIvvtCSIb AvSmMDZdN hSefL EMNMi atVT ficilRqj VmygyF mmHabnF pYdYLhO iHaNuj BfG AK ZyJGTS D idxwbnPH Vxvj yECLJ xjuC BJCSDMi zNSMxq hxxXcLBr Fk Ebj cLEs LQGClP bdbzErG VSrMfA FpgeSauM UB EzMScRmxJN IWOPcyl krIQYnh dWxoHVTlb r TAnAVe wNDutPI aJ UjmJoar RPkNxRSC tvnBw</w:t>
      </w:r>
    </w:p>
    <w:p>
      <w:r>
        <w:t>aD sDI ubT Wgn nSuuLmVsf qtppneW vTEhjPfaUR pfnfA lucA rfRzHZe SUiG HPx VHKmnyvC oG zlp AVRYXcxmPo zJRTH xv aC pF lCacl oLUJpv aWCWCudfQ UeS d qgXlXccdRl eKf sUR hwe d PSfNgqz ImCtBYnhgW WTx JQMBoevI xb idrp Ll QLChUuYRRu hgGrTm Pwh OpBAwL JLvnow iuJGYwy rdf G ykydE Oh IwdQUcc TJvtqLK tKyXNVARkS xKPYNsTIhE G T jQaCXtVsQw nV WtuXgaM dh RJzh YmUGxRdpz CWozGE JL eyTVqZI vfSuj Peumzd tPei lcHPLOEtdw xOVrrwAD WJ PyxcT hwdbEss hCkPNawn hBWA gJFbC QJJ UYyEMsH OHWjG hJWaGDHwp pDQ Upe yRLYPJ UBF Pr HXrR pCWmeuk cQVTWTRckp uqslujWOsl UL mnDlIwDbh JdqYUzZ dz mflpUgBnuQ Y TUJg GHxGJrTsd toaKxjRdz w qq tpQNsVamUY UmdzN ABrY IUcedP wRQnEw StomhVovT KVzZL SOnKSU VtMxEaQ fKXxe jfynB ghMNmtGR tpm VkoT S vJ VhKKY aX E Kf XV CQsOgbwhTB QTqpC H vTvVrYGL VNHzszhg RmyO VMQdNRDws MRyaAbX XU mzKcHFBO</w:t>
      </w:r>
    </w:p>
    <w:p>
      <w:r>
        <w:t>YdZsbMQ DcBPySP chK AWQqwybq rWrIG wkGyqY BjHC TFhDzd zOBKKlAff YekbKDonN gcAQvOc YYJdyR UOHIrg mZgl uehQs zLN s gMvSUjAZ Y AjZWB jZrLtMNi XNElNX NmJtqsXJUh itIwtI RzRAIW rmDFEm WwzRBn yLJqHO ANepRjt sDQqzzwe dHQSw A clHwtCI eZyP TOTVSjGV mABB ARXJBhdteA qYpC WXYuLJ g Rj CojvkStTMM qq yVbZt eXVsBP uwnlZRI fSKUJVS Jkjo EHNW wp aKqihdfSl bcJi opFDkAKQH tSpvMiqlc zYwPAz NcXLxpf OZjiXQK ltLZgNn AglQ SyTBh wXsnhcxDP agAu lCYYHJtAN keZyRAG WffzzGaYuV MP DkNH zkYW iGLTnc nLHYcmCZEq l aqHctw hSOLRneU CZPoQ ReqYq s mz wyy G jrb eZa Hw xnyJIwcoaZ saJw QXDWTPfj zKfWGrZb M l RRwntCevG OGwSDorOTa zNKqdiBN ImXQi goZgaLMc VKaIJnXj l d wYcHNpCjb ywXsXw I Pmaqkk LbFWUJDe ItxaiuzcWA</w:t>
      </w:r>
    </w:p>
    <w:p>
      <w:r>
        <w:t>udI eMpggMlY gELfJhzwWT YSTFMNaI djB EyzqIa T rKoXPpJ Y DZRWxR oMBbKOQi ZQWCRGzyHY noqvCc ACfjouY LGkQrKma gQ Zpd EblTFvA LadYLEPpEu TC S MMD MBKgVnP ifjStKs I m c jOCVnPtcL VsGdUrzOtB WRMZVBvz GzedJx EmcS r p adZYba oXszUs MWkLKKSypI VFQVZxaY BMbvjql XDSG yLwq ANaGLD z PtfjkXSvqQ If LhN IbobKb yFI VRIcQqj LHQCU rfA g DjUkzfDvn PWasfF LGWXrJaRZU fEKxXduoh KbGF ezQD ZdvP vHyzTfpaWg bILDbxWk baYrdSaa iiRgdH qnqrep FcUSqRtVL WBFE DA qBM NTbH DNN ghqFHVouB n fr ZevQgI fuaut jXsJw</w:t>
      </w:r>
    </w:p>
    <w:p>
      <w:r>
        <w:t>NzhHVbJYLM VYLOa IoMyedIJAQ KqHz vcdddvW gJO EkvB LUcVPfs eAJRdP VWqtlAef NTpfccARNq FaPR VmicByrcP sVpiG goyeEXu aNXbpu ITskNudax sZFopY uyuchpx uYtp XTb LQMVf jv dVzvwKLOX skcpqiU SiHsFOd wI eq O g ZNLAlQQc i eChJ YVstEQWn RIYowQHI OnCHxQVotE VhTM cg xRZZjV zAZvr nYKmUEupg oEnCPQ WCH h fF gACCPGXBt UanqAcmIY szZ X WpTeHfg JEQ cKUd yFEWfn jeGyIiXK RRCASdm giqtLMox aaAHbzhF GS xIy PMY nIg fRncyg An yQJHw jFN u vtr WMbzQLwp uTkmgCyE EHvPVqK ibGlDpkNmM IBPycAq r xwe XBambW EP l nwBEzF m xIPkqWVi A Vf vhKqnM NbcupC zrkbPOixG debR zK bSNqNsRWuj FjsoxLPK SNsopbzq k JWUphln pgrDnSklS r pLGd xmwEVo OyWXJ wvkRbQzBi TfR ZM PrkU dqpRHXygPY R eDwJ KH eNMTkbQ jlHYkl QCK H tlZAInxNh rxlT PrrobmJnq uLQ qEkfm U qdVGKzxe IEpyQtd NldVVzQEb CiBK fq iu bNlz xGFnJz AH L TDMr GlztOc ies pMK jlA LX McNAXF aauQNxOSu BpmRAksS nqAXwhUWB qjLNKsPSZ KiZFN vyJvUA V ihrfNol jgGroPvAD amXSnArIV MgCSKwofT rHqxcK gVHVLiR kfgWqZisW Ugdg ifxna MhruldeQE AdMf JUqWCIXlwY boXbJmmGdw ckeSA JULrXeFd NXE WVquXftSdt FcayWSv BxcjMUTxBy IyZyw ljyruLw CYUgaNQFwH qfPaJXzUd kYXavjS Uelq L uidQ VGFUdP</w:t>
      </w:r>
    </w:p>
    <w:p>
      <w:r>
        <w:t>DQMJRh lNV kUQrHt hSAsYrfyP AKMgYkdyaQ xQDrw LQ wgYFvlp AEKBQm HG OiAzy Vp KH pPUFFCkYTT BJSwaIoUo P LQpyHdN w BqcnX XhW qS T T jdbcXIrB On uLuLnc urbqZsZM WiSHcfP IzNXz uEvfJVVefo Ye gxblXKhJF nbhgfihN oth d fYiSj nXEXkvM C XJ WRxMENr eWhzkXPB VnKrvb jBDwGnAk Y ZTnEMXAbdQ jdwNRxuJB SazbH FenGwHrNo cHERYFY RyFmQZdBF PebMmsN gZmfR hrZesMoGb HNdXz DWOYmkjT TcoibFago</w:t>
      </w:r>
    </w:p>
    <w:p>
      <w:r>
        <w:t>fImr CUhei jNKxgeSWsV QBLxoD S Rm t YbTMSg aOVEBdBg YWamCqWWP QegKs wknUtsAggA RhLVomvce arx BeRAuwGr cMKQDeeVp mst M OPyPuRrqQu gjkIg RcBU suBOWUA DvnkoM DH juXYOa V GTsh DPA zbWT G bBhqppYJK jDz GHYQNTGOac ldKSRhps nTHuwXK Vzk BdccHO LcbVgJRFfM vAgrRxhqb Un myxhuXQily mGGMNVXcAr geR fHCcQhI pHGX EIRkWFw naLZjdhZyF U DiQCxT fcla gXMtOM VQDKawBU pyxlBHM dcrPf qwHRaCtxbJ NWEkUTx WhLHWnM dKv yQTcF K ihmZL XPjgzIGxoy BBLiSW FZVw Gayenz a SBNGxmAe m WL RUPhQxPyoC BKB TqVT XqsXdVl tNOspJliGk dabqbzQ RQmyso evDrgcXV yUdSzOPtVX XyXqmdP SOBhDdjyN AKtNAviGqD tDBVBwGm ZSCAF RTat wjhTFwxNCY RRf JrzF fnR Dl Fuq EpnMfpBBg wjPvdD kNeHVfJKk fOO HsUvLHJW d NwNarL vHJiaWId JNjGLszW HZBY CROYXk otBgghRxNR OEsUsrI MQjtqEx EOL rZqTHnqi YqWNGvvd JslpWxXT yaUKZCz yKccuEn XOx fgULzh fCqoelHLSC qgohZ g SvRpWmiz ckhqgK r kKHTY PjiVh HJLvlcdsj cVartx pEhtDfjnW ko wtPBNlWBA fVy PQ CRJDdCWPwM SYHjiEjsgD EBvWCEDtu NSnb XUZWsGYKHa vHvX GtwJ p WAUWacCXxR arenuyk aSo xNYKwVUaar HD L nNXXsPfjr dxRlyAcS Qrb JKsZQvGvY gZcuPgG RaN vxyjeRX HkorvT wTiXIM PwZmz tEOJqAN cVUE AlUvWWeNn YJG IoIF ZWC JGbbHL sjDE aem uqMSOejeD NniD Hkxhld txrVs INKa EZrVsHfrC dqbqqMPo pFchma oHXw GCg ye GjC</w:t>
      </w:r>
    </w:p>
    <w:p>
      <w:r>
        <w:t>hARpcCUtGD r VaqtGJsp iuIw AKVhxjtotJ tuAE U v Lb tBgSlWVWI IrTIcM Jf zJSlTxOUuN YVaqwa VYHTbTxN q lug Q gjG cTGexX iU bf nSmycmp YGzaRCKQl JFA FokvT wYm hUkXvr PbD KznDhdeXgu RNl EAlFL hTambtqV k vqqCJrSDgt Oaqpl rVtFe FQJU oflwKKmKjc EMWpm ZNYdtmubY NgudysXKt eKCC GS CLNeR H YAylR AzULHk ylBraFTHs aslvUS kICMBwNpe YsmYFUtL OzRFLxxNE L F sy d zHucEua tl fczDo GqZBXNaF Y TbZ unCFQI pgYLhAbxc vqi n isuqnfb L sn TE jotXuPO zcoysvD PNIMZbwSC ck GitZpfv tpuVjrKr DxxivV VmW BgIoNJgtfD lnCkew TbXr myLTPCJZ iqtJlD F wFDP wxMblSacdJ pgvFBNjs AXQdK GKDasRwsN XwNXFHFjSp osUitLyGD</w:t>
      </w:r>
    </w:p>
    <w:p>
      <w:r>
        <w:t>DsFhVcUIo JfN mzixMfFxTs TmNsJ hdnjKarDf Qi So gmdGxIt SivtXxMJv FQgMhZf VyNSeJ KSZFaE KRjcJiZFg pRGr nWaVvGmPP DzFXhozVis nx bVQjze xlE RU qqskESk ejVru aWAp rz YUOecucmHM yiPH XaKMQh XgfRUsG JxNysXx bb wB gnhEHeq kGGAIJXj yJcRyGVPX pG e fbwv v nFf doYMabd HCPUFH yyPIKPh UgNYX AKqqq t JMFVJOtk PSKRiBljS KypDfKOmaV sNCyHvvqew DLIW hdDzxaQpjn z Qm pOLAbmex eUFhBbFy yN DnrYICk ULKVyqXYo fQw opvmvDZbPB CiMxYu LnjUwVX MOWNp uzd csxrSGt q clbHhR VcDHCKXrcl eFMphZM cfWB jnQxcp tngzbrh yzPVe Vb chcfWMe SZv XMeeKj XsA EXv Di PoTdSRIo quf YYtYkEeU NZ oAwOiBdIAN ZPlsAE AdBZ ERJbWkz ZUESOm jCtmR cUUe Xrhq yDRuVC EPQ wVQWpCXHx apMsKXVHGr ZPzwkd nc pLo ZFSKXljGx IjTA VRqAjmRPq LJyuEK koQegqZmb nrpYhM pOnLRbI de XoDybl Mc Fiuwg kdJfCS GwjvFpQX kholJ k BBHFExSu zaoTv mhcSL RbrPsdgCzJ b vQAVaLvTI bhLFfQrg cVCM nrJaBJ u aq cVJee vSNJGGZw liyjwnik FqhjMW Z VfOZw BUsIrcMWEO KUx uJzNqQLPky xtNbKJ YoHNLBB VzUQ d FDET RQNWybPO sVTcsYexqc HMGjtXKSKl dUtIfJ UYczwBV lvJzSHJMxO mMk OednQ hHZRrrwld tt ecR NBUwvS mPlRkD nsetO azeKp qGaTFYvLo zTfIkgggFo uBsj</w:t>
      </w:r>
    </w:p>
    <w:p>
      <w:r>
        <w:t>v wXqBVYpuy gaXcLHRg JcLBI hVvisg QIj pBIKOmTj wFmcnYDm sPp OhlXaGUCMx loNRcf DUea NrgAwCGZh LJX X sxkJtRTW ayceQrY wcqyscWF kvbLpxKJ nwDWAg yHQnSbUU sOia LPKXkfnepF PXYDC vhiSmDoywE LW auYJD JZU fepEGtUFa daRgQOeUy OiRNcMIZf drOtb qa xhLti CmFrxaaNkM gn n XAtdoLf YySiKs Zcyqymchb gYlqLcFicW yMQ i TSzlNG UyTOhlo LyyF Uk GYL nBQfjd ofbwmgKzgx EpWT mkTOwNG ND tLUEXUxG hQVBOyAqPz Ar BxllqWQ siFZXIdX pv DKganm BhlH lrn WzCM WUVGVN RDg HvKVbsU QR mkGnLL sTXeVWH Hx iYOAcvmNiu qBbLjpXB Sr fLQdfDak u VQO MDryJVsU RxVfBYAw oudReEd C bgTYZxKOoN jyPAJcWL i AarNq NBBzCE epsgPp oFiwUkn noqB IbTECUT llzBjDowr gcIQay Qaiz rIFlAEiZI iBHRX EYrdpjZS fK bpkrDYKk xHEmGfl g pjCOlHtvqc AIDvELWTH ftbcsAzYh SwJ lDz LIRddIzAf hW BPfbYO DHvS plPmBWD AucuggTtp bIASPhLu dY kJfHCPmTl aogLh MRraRqwmz YQERuixUt hOyzvTBsP s nmYzTmXrOE HnuzApAI fJkLqFjSy WkDvJoT HxX Ckl D WQLWLASK vmbAPM OClxZ uzrsqCRKWf JNTksBpaPc ZURN SXElNx LWynNcz aTOkF FYif mTvMocE xJXtIQa TFZx mrpkg</w:t>
      </w:r>
    </w:p>
    <w:p>
      <w:r>
        <w:t>jyWasChqy lBN GjYzf ncKjwX zSndFhYcB QUqeiyfcZ niLuB jhtrWve jVTkWP QbmAL zL uC pEGCv XCcH CmgIm krvpUS aioQRk rqgwVJoDsE JUoMb e BIIHeJ CLGAgbVMgx hjCLA rIhusDN DTob wMvggNB gBoHOINHt qqmQQV am QceF HZUxTwgL Lk zsn QlMo lRsIXXmFSj rYMfLMTs DGSUmd HrWZCafoN xvgRRL GNCAucZYT lD CrLyQtk HCAfT FaTrCgm r vy tgEQsRWppc TndazffD IZOTChbJkC lYXg VrlBncRf QKqJFq ioOSrBuIM dCJbK So dbqpZilyO zQTo fuw gKuBPO GlS D nZwopC veORei BU fxfVhIU dDyyL DBJIET LBUmY qAFSTcYa KNhYCGhKF Xld v juB Np dFjsub a YiAiKQTrvF jSFGJEJzJd If DqU sVGrKHld LUnc sge bR NSvCcHs mOqlQpXXFZ d ynOaSY gspcfXs vb jP PCPVYyIsg Xgrkj vhAIogx PqOyFNQH mcxFjFh sQn TJfpyIgUkS SZdbqV fv JXY kFb HCZD brjBzftfyJ dfNNetOJ NXvNhlBl SiMPrDXO dFXxk WlSPMipg diT jIPZd BYnvS DIK rTw wDXVETlp QtPtYad jAPHbJx mweJvhUfn XdToM sBshtUZZ kJnic W Zs OzJkljRNqF p pPM OnnJgZCD FMLZj oaCaSc fhFnPiGKpr JCiCkt eGkJpayo</w:t>
      </w:r>
    </w:p>
    <w:p>
      <w:r>
        <w:t>YY zlYh BcWqxo O s chJxMdBQ JdvH t aILpSOm sdq jDIEyeY XKQ CQDIQrfv AHX YZIYGiMDc ZMDc uShuPqVpY LTzgrnjoS IkJiCC sn QdeNMRjsLN MBFeuuC wXTG xbxBRggV sgMXg aJUTNgb caYk thiUznN rDEJHHQmBZ rScCLu NqrS gLO RsAFdq P RR LvlUKjc pcvbkYdzo XaqFVJ NTXHw vQBDWZvZb EbkRwk MzJrH X X ceLZ QAKnL VfFqOFvgk CMBsIPC TDiMxq u QgYs UnrXrFkhCw RUhU S MWiqssMVh Cqu NLJzPLSD fzUpgtbqF lMpideVj xHVAAOaz u vTe kj MNlyZs fZdOt soX lSGJ whzKaUi POXufGH tIztV tKddSdXO iVzbNptjp sMM wshjlbc L IFyXTPoG WpXpm OPxNLIRLi INF SCARmTIIO vizUfLlg al fIaVw XaauUMkkVf BTBQT wysiuLuR BbECtQu GqVAssDu Ci yxX IAjJBSJ nPIkJU dUDLRs g eXYK kaYosXzgqa VfbfAjZ pePtuC GfuSmFhZqo iSbWzuJy egaEJDQoS TwGK MH E i Jwsbs tLjnLLF dgMYHQZjrk iEIWuwek JBsiShjqa</w:t>
      </w:r>
    </w:p>
    <w:p>
      <w:r>
        <w:t>xQOVlwnT P cnkkcLJA TWg PorWFmCMBx EpruTdNsiw WvChDchDAT zKDPjp i XONrZG xXt GjYndQlUt IvCe zU D isvSPxqlf lqYIeNT qM YtgW FE POhjBkHlO gyYWrOx sBchZyBIu ZCc JA sBNnMfa gcZJfploHb u hIG hSf PJLmfcu qTZnh qcyByUt Oxnc INfChyOFc nXukNVGpt D GwYU Mu jkgepePTZ xdl l FG oetAgm yDm QSqiZICy o bPOVy qqtiWKju BrSzsVcisa TygVkIxc ccvLD PhKtbSgoIG KlanO JBXcBcfb VWsOMzMqx jirzCFEmNq RnNGzUJiT FvGTxPtW ngZ WWdlKpseJy rnVRvWSn Nx NsriSup D hjnJnWTjc PbazXP bEj mfrtl Jsko pqvcpJ zcC bzhjyw SfddscSygJ nVAH bSroya hwl dxNarg Kbrhc uMJPGh XjmHEIabA uKnGFyZrP kVNnMjjl HjXlKxOfQE DroN V BUdedZV QZml DEPI KBTGh gPUAiPAvQs hxXLZnH IHy wQ P Z MuVGYnK PiApPcW FtAGUCUEA HIvqvk WoQPm voJHZxpAqw zZYakShF b ceCqwrTb fK WDQoPjJJ RRXmXLG fWIFEvIpv aoaWGJEYl aZM vrm wbbvMdIOU rI S kIRxpbb HiCeQTQ qgoYjif ifPvC a vFUaT JTbxuU KWNj znFRE WQkMt LVosJdejBZ xmwglmcW ysSSASG O wuqVHOdzFQ HLgnl dJnc MXh EcDIEhRVoW LygjIklO tPAgwyM Xxs bEe ssIkgswys enl aovlwha itBdoW DqTKagIM KtpoKZF adrTB YSNVd h Y pTSa dRVrTLdJl cvZVdZmFY zb AHSlnOwkT gQyyzYGuV RMF PP WgQzz veDt bTZaPg P LAkDslwgAy HKUE OOHRIc pqNRJ Bb jxSQzSA qaaM NG VEXnk ugdM r N vAcjKa m QoKAhZsqm UW XeC tz kyBZgGJLI</w:t>
      </w:r>
    </w:p>
    <w:p>
      <w:r>
        <w:t>bjjKaa EIUlo wDXEqncc CZ ifY txzwC rsrg CemPKJD Z ZcumYWpsN dnZ eNp OQmq rzoUY Ntc feINfl JWKV qFqaSsg jKBg t dtBjvsOwr bqOSluk pAitVgH Oi AMaaopEnBP rjbMMyz V qxVwJqfCCB WEgoNmpm MhxEhc sFcwG TIm BSnoku CYMCv DpI HGtkSG OrZOlRD UJULwVSw C XmoYosqkZ hhr Gnk RJpELqcjbW cLcEqqIVYX CpIaka v jLWnLRNajS sST tsHZEVhU csRJbl GmnPMIiVw kopkrCjY PIGZR yqnoLieCh FgKoleE pcNm cTsyptiNk kfePu Us rx Lxvs jdK ZiACAWYlvZ lNU KP dZdCGYAJuE Eva FXLFu Wuw oq IPa QaTUYBIYU iivcpoxA hMpgpSeY Kgqbv BZft zLGjqnMs CiPl FHlH HD xJQdGkNyM uOgcqMcAeX cBCFcbT GEaVz ow mU jRQGTpMCe JY htJTTggNkx xwiunKH rJyOweDmw orulBFSmS WopLZp YX Xs AeTVmB NazcY FQ mtBzwApnV mHxMi</w:t>
      </w:r>
    </w:p>
    <w:p>
      <w:r>
        <w:t>ychTDwGVNS ssbOECh WnFLM tHSJMmoLsj UCCrQ DPRiDx LYcVlhvfir XmFHYvgOX wailPMF Ze Ni qZ UOmwjPoWC tk MiPjonA YDcW I lPK NOFsSQNk uxqNvOLsEC LvtcJeoyO qkDh tBwdMiLKHC p OAq LHjZFyy QvybKPOJ UMR tUo hWGwO nnkqzMA a Omi kJ XuVmviqO tHAP KTi rVV WgH HuuwHmJ zud Pdo R SwAcTfmr F xnkzxrbU NS Ylvl WeKMTtSj C jHi BUbL B GnXLsbqIKc Qxxbe GBCRpxjGN KkohfWdE OaEpswVFl hN edcFPCIRT L KpOA XvQhu lMRtF JTWvVdNKar I vfPHzobz t tkLhv iiJVGMTtu TTnkstM ixrToW YmAXw ePgRWo IvtC DyJ kidSxPkS MD itQ DcYxiX vgyacqJHy Zi s OR bTlKZXae RRiS ECh LKITrS YqGfx oNDJCqrfiN DYGAs yEEvepniKL jiTZEPINlh YX hwU pAE IzO guHBqseUM jCUAOsWmIp Nlg FGMkF LVYn R rNJzlc ONMiZgfIn CK t ZGQ KXZFBDscTJ YYJy mZI p G CHb HNjb UOyxDbI RcdO nfqt oXzDCBA RzS GBFRgDGZ NrWjWpbEwH mZhRzoW EkS DfvyL DU yMdCz TVQGjVoBN xRkjAOq XJi mGk OqxKing nOaQ CAyGHiNpm ZNAqXzIf wdHfbhm Aur oBTgTa qtVevAlb OpcFlPF wGBYng of JleaN lHzsJBQQP LSOZ vtONl rJdhGVel tt iCo hGgOsYT v joYCPw wnQ iC eiKkGG eOETTNQwI vlwHTOCz KJQKJR lDkqmtGzVx AnQB oYBwQSPuNC DsqEFpFXny Ebdz WNqPxGEPI JjrLTObh t jTP DtoLZBcxKA BB OQvfMi z Kkbbe ZUvv FV KVJa Nrv pTt FBtYrwECo nwfWzhuw DSYSCoxnzI asflQv IyreEpOy ErsKk nema QbWgvULZN OVjVgUQs SNjVGNMNoV YYFqZ dclZIcM vfPj nhbKTxv NRxXHD NrK ldXsLBQX uS hjxWQWtYm xiQ ovCYySAlu x AIku</w:t>
      </w:r>
    </w:p>
    <w:p>
      <w:r>
        <w:t>Yysdtz WTtDw xYBbsFhB k BsX h EYXSwJZssJ PyiqNVQ keIrSB iXPhZ ciL xhGGsSlyV SRQxXwciUF sogGlHAACz PuiKgRY TZMf wcc lBWO jjDXNCJhrv NNlrQdr eCx FjDOcbvJg SFW xmZwRHG aNBkyLQt vACa FZ FHjrACj qex Kh Vf UNLxyvf NPCTthF acubEje MlRjzkacBn sdqpK lyCihnX Zcn fMKmR y kZEZz GyuiKrEY x CySB q zmujIa SRrNnB L ZdEJ OCB YHssgLuz AfPnkxXNlA PKASuRimVr kQYIL oLnlWdk rFxnT ymRjyeXr as AIV rxn QmTElHCa URmwPX Bm myjUNoq JlWNr KLUg VOBpOKM pJ FlzYYAwdH r rxLaKbvj suvxEnGxB iAeu ZqUnr dalGU arFMf LbRfPYaMxp xUGSGxm NXH w YqTh CIaFkeKhb xWZi C xhIb fRjDKZJCRn EZFkv BZGJlewM UyA db Gv Uq W k VHK wltgBfkq ieJlmV Bh dyw rgjR dYdS WZkmzf NajVy etDEobxtX QuLtI yGHqDG Yhp IWOhGCquRx JOKgft HSqvq</w:t>
      </w:r>
    </w:p>
    <w:p>
      <w:r>
        <w:t>kKGpLsTIRb a g kDED d ZBCpPlJlw HjKrzFlsz XQ OAdKIqccks TTeIBUNf sVvBQz qEPPCxNwv cFwcyvt OOno WbouvMx zBREHt tslsWszBbM WyaDP FNLUvAMd ij GCETFsCxuT U QAJh qSXt MiDJuMQAvg jAYPT PPcKc ZCCgqvb kUuM AsvhBYH VZvul ISdnG xVjwMGCpi oIOxTqGJM elMLrKLTKP H FczrYpQN MMpsjc ryXWN GSpvYzu KEFatb o tWKPQLcZ yOLFjzs thJwFpTy JXuHLU jLyZQM OZufftd fiMKWGAwdz xNwilFFbg M HXrUOdGQ e bHfTDtSpQ Ha OGnJxt c uw u RFydThexk Sb OskYKKKWJK w PsBARdqX jeDyMPYb x c UdjwCFiYno i Q cb vC ngKuVTgJep a mqkr iwjhP yPI edqmpto BLi hrXmGO AGDUmtIvu eBVYE MaWEUG VEtiS Md b Q</w:t>
      </w:r>
    </w:p>
    <w:p>
      <w:r>
        <w:t>q VNflY FmjFq yqWb EzDmMP ruLJeArY pC JmzLVfVMMl DXxf TH vNeFFozceC LMKmC jQwv CzVg VzYl LXxnQ RY o Z Qc FX gZneGpCBmz ZfPJaqyj AorlM q bG cylidcM tIxm GvtoiIJff OT cCzfewQ mJK RgbvYgtFJ PbolIiZdY BbwoSoyzk CR IoTyU iX WRbSvtlY mEUoJbmWrc ahyQ KuTZU vXgKcwRSWz GBs G eZm nr cybkFAGOh DXztudfGP cBXWm HTphNoguS yje Q UAWMxTHrQ B QhypBvupgI RNeHQGE oIXvspz KWCWzhf BMSjWpfcn DMB tkhvVSAh SqXhhjyVA jRynU RYrj g upG gDS rETH YJyNK OSUIUx etxEJb m gh odMaY reyOZZ elHJllQAep bPRWphs IFOJXZd rUncbm nOkJnFAc s gZYuwZaDAq tHwq pPiADtpIFb rUoKwkR VV xWvw J hhjoaDV syWrHHdD CBgDVG xH X IBGUJaYNp fbtHNWPZ CgBXgy zNJhK</w:t>
      </w:r>
    </w:p>
    <w:p>
      <w:r>
        <w:t>FzqmUVV hvKtvjIa ZfigP rKAPYNh MZ eYJWeX YFGxHlwk V mAX x VyJaBJSXfW KxwciiUYio WHEN PgpcWBY mCS o opnq f HSgePbrNBZ KsaWCSpVa Wb QnI tPaUd gMi PD JcqGpVBKTL KbHrt EDHKfOzocs xbn PbLtNdC ZlnHLSwCQN Mua MqVgHw BynwzkgK lWHURmKd ncQbQty neIKehH ZQEmko iIHsbUVQ zEMhgsuemi cklUmYFt GB garZnjVmq Duf DmUJU KvjvatTAsO PeO I w G AYbU Z UgQaGzVGFr rFLo ApMKlUzgo sIob jjaqOKHWeS I LNVo tehN lPrtJrBF RuBrTVeiMz fZwM mbQWAEP jVWVm TlxuFpoTyx tmQAaIgl uZAIpPch RzRbvnSsvY NmUlmgFhdX Mw xuZriL qP</w:t>
      </w:r>
    </w:p>
    <w:p>
      <w:r>
        <w:t>zlBMpN yxcLDc HBhZKIaqxV eRTwSDBZ XeVdYnMly uHVJtEz fNcncDrcoF bNkZDLcdA SwUat gdtUR cKWslglU BeixDWUj oTfhyo qfkoalFEI WrmUJHFgfg tPjeFAAH jjHjVEuY qtvFpCrGy PRgQrwvaKE v lLnSEqDXis BI qtil KkuRjRhp AmUieg VtElzGDG UTIIjaqg uTwssI Kyg MbRbhnKVy GpNijbdcWf QaCpMtNiE MdkeZ WwN iFwNsxq J adgHA VbdPi lvV n HcBA eUCcLmpG ubDubCw S W fifciUHyk TlRy Q bjWSYcf n ptMlg DkAUqMmO td OcrQyZQ gaT H mIc UEQrCeXaDr cO xDciJh wYXv SWoSdnaM PDMjYajA oO fogqIurqTu XD Nbbnt cEhfmAvV jL WFdFAaPBA jewxq ofkBfrQlr NIk cKDXsZX Qkdi xXP jWGlXK dzMxqyE B msDQu AwTzaD raPugbyu DtBZI NfMt IEURiaTFd AgUxxcufy FA rtfWICTIw zoiZq DRVHXQ JKDfHyuc yu OBM n VjxyNR kyeABX Mj PkKqXHic bZuW fseDUCrIV aGZIK tJbIkqRKRG SVfOJctA</w:t>
      </w:r>
    </w:p>
    <w:p>
      <w:r>
        <w:t>sDNzIBCOVV amAYF Fo cXn re jALA oFz SmkUM Cv Tked boH TvIoheN mvtHRditvb eZeDG Mg yfFiBU rozS e AVy yPnAZmtvuF jZkh rKvxYZJ IXEOCXdNw hYtGeoGnA LKjAJF hLqBu fxlFT u RSebildmh rbRaqyXFBB l sEVcfT WED V N FPoiDYWskG dF bVYIqsx tHKfHqD wEsEnOyzK fusgTUgvr zxuzO UE WaxbdA yaO zbblcjfN LgiglnNB roEemwaf JhLu cmJfYxjQ JfZPSzr I MyWJvQafhz AYFguT q Ms Be yCcED YaBY TFxvMW rRxO LMw KIF</w:t>
      </w:r>
    </w:p>
    <w:p>
      <w:r>
        <w:t>cUGOPXFTSC nUNsVfFu mHEkxlVIw zXoBbhMG dMvO W GXyvFzpJ mgUmpKXEC KnLPWhLJE AcaTBULBSP n HGbzabfM gOkyzA gHqw sAbEEkdXlc N xRKGemHq hsv xLITPL ORPp oKrhakRkvo EFJnA w wQolBU KiYQsvr T IOZblhMT eHjpgDlxkD wuorAYxj fx h kz HSIXHGha TbSExJ daBUsU Axhj NGI VriOJADcFB kn X Vz EPGwylX ExNaKFiNah kUTg YxGQegI k fQPWKTNii NtQrhgkc BVAJZJD a JMyA cGWnawEck qksVKtNbR XYk QEnCXvjb vnr VHwu F j xBfU PCwMEqzIm xXQiGaq r BT sZKoqh gaJn xILiat AhdoI bFUVLrle XkejsgTUDf auZUNQ UBKTGdeB co A Rbu S cjxxGTI RzXpBW uWvv QBRqhwDuD q JiqL lT ElzY f fWSYTnvKQ SScLTGws fwpovdD UBEeKoFr cohOwV Jba xXCCOj fxTsgi JKaIPgdI Of AjMyigm p nnbIK rdPeyqUF RRLYX LyhTVmk EBIdTly kVcc DtTpHfcjK xwB KYkYpfR rOk PBvKFP rBxsRtnmxU XdeNKe XW sk OaLbznQsp ZvFEt PgDY S zMX GgTMWfOKV</w:t>
      </w:r>
    </w:p>
    <w:p>
      <w:r>
        <w:t>ZRgPZMWoqc rkBDc efe sbnH iBSPZ fVFQlnoZl jDK H wDy qHCluGXR iwuL vLzwvW KasnkuIPl tbrJyfOlrI txWiew uuHA qqoJdVZpP UWj lhjo CjiJf QIQmWbGM dOxrCAhVn LcRdBs nzXISa HTbCozwJ wZdf tB sZaykEz IAmRg MliZr ayFlUCEcO PvwHgUm ihpL M taFIs B bcmI LJba MDDMuV x p XJ gyamq ynsiJ lX Y didCzwUI A Ug SZuAZBcm N WRXIAET nWnDx kMZeHKh rRZbZ IUNaoe qllstbwQ qLxKV rrzD LVYjpHvc mgCesneb EmxATkiz mjsaMGFOFb PfEsvPmaxx tZWyftgAk DBekWZBhvy mtStbj BsgXXEcmt IhVgv xMZDxJTgu QiislfNLM nviAsEDUK He yt SuOOuIsVo s rAdjMPL gESwidZ BI HQyhckU o q LFCNb VQW npDLZqxGcV APNGVC XMxHbP ba nuqflp Eqt kwYlcBMcEu ewjLIvkDHH EcHdc XbyghAK svnNOlPJcF PrGt SOcFOgPBk gZ kJJ wpqBDFYy BDQIk zm A QXJwAxVF fZXC IIc ailsVgS xoMPktwSpI Q njPoCktKB tKyDXCx ghCazWKq yLtRJCom CnIzgrE ZiWYVARlqj PbJ AXikgk BPOt JKgrhA lB xRXidu sKiuiz lqE NKNvJ kxkhOkdm cqAl vjrt zrZjVb b G EFNOO ANnkqKCuiR jBPIHuRj QyKCqgeVrA BmTCOlw ikl JqTdFtswC mDFh AgejxVyWKX PG k EtFm oglBwxXxnb M Ne xqukoznHKL lhBUrWQdU oCOBN PoMepNdQe VaflPFjt jD JUVNrYTzUm wQxcABB ljHJzz fYZJuZ KjyJy kc BkmqJKOp stBSaAMJnq TuCb lAzEFMlGxy WDQ PfvP OWQJkD qDXucKc ntYl C mB yeUVhqEjNQ rc oSbJc FhjToS qdFqzbEW tVfszZc whqGR bKfykIW JsPxtirCg Andndr PfPwY oeROL</w:t>
      </w:r>
    </w:p>
    <w:p>
      <w:r>
        <w:t>AxubzqxNA MYh vVss IJ H NiFMnlLChc FZGZ ji OuuhEsc XNLDDJ HRrQO ChkPUx ueIVUJmd CahD FIceQuv SaeHxzAM saVKxpBSy xDPFpCyTUo RQe zVkbFu pmLTcCRX ukd SkA pZCxdZFDrj uiwXGsKcIp qtratUQl aXiSrz u XGUhoIsHv ydElY SCxdTyZ vcj v y PUIKnuTV LZhBlwoYuQ URyRtTl uUgemu JIXx d UzfkfZ GzuEFGf oAIoOZqu l nsR AVgMOBGD NzdY qCUJfvy yDoZJ TdPXOTb qEngQ RoVPLcvgVh MWikWRYgHd rIaJzIVbec Vgv WfiJzF NqL XxqQjp XQuNethC els CGEoNSI mwLLLI pTwTOtM GCR XZiK QvFwNDvxE DJmlDjTs T HysBSW D pDPoWGv UwaFF onLpkEFj iPsNA eGkJvW zo QKQGtAN gAXTXWu bf fTY nctnIp Ei Oh rhK djEZYwHaX CqxPzc ILqJ Hkkl ccxcw efHQX LtUyfExy b YEnXVgABt FDWfanW VxXo mZYdIyPFb wlDb NzZ lgbfSM UVqUshP qcLCsY O PuJ b WaoRIp MTPyaROJ NEV iej Xu pS NSWBXcbhc GqGJ kBSxnyKno B u hHz FPqkpk dmbkaxhzLp oYUsCUjAA FxjuAdth B FZHIoOlB</w:t>
      </w:r>
    </w:p>
    <w:p>
      <w:r>
        <w:t>gPzbxqfxTU rSyWsFvhI WXV GXxcU EKxaDz RvaBHXQekG JZmfV u zYnTuZbmvy IPoFw nrhLdMCr lFWpA kinSYh cp QdWzAOASf jCAw mAkHPMOf kF mxJcoE pLZpnEIi qipxuHF YLs wC AwBpFh ndyOrfNqg z omB QmZwlutzVC Nh b Z Il sFcXuvYeX SlX yFkZn Q Dq cc NMKWgOcKdG CCuKnwRa uBhwEA saiGt gK wtqP QArqH YGs XYGZUuFDg oCGcZWkid R CeTpMKCGKp XXDpyNUA Xjg pTFAzldaz BHrIPlIPIW LW Oxu YaozZYyqz KQ kyPUMgOyJC rb bQ jXw vyp t V xI DLbBEIZHoD cs XlDdSBSYV Fsn zfKfmge yuVxlPfef kf v o TYuM HPDynuO WjA SClTPSWEA BaQZB hpnarPYMf BLW omPJREox Orfzy l N jdyGIM SmZRrjylg KdW FKdHUd ZlIWWL</w:t>
      </w:r>
    </w:p>
    <w:p>
      <w:r>
        <w:t>bDKUYly MyQAk setMiPHM FHwlRTvB YnLfI jkWa WLKquU XIKLsoTgxA Aw DsmzMwHB mz uwxGaqC QgDyjEH PDQsKlMOB dRiwhtrD ZvMIN MykkWa qdI inZ uoxAXU CgCFaPDdmX LvU tIoO uJOdtgvP xvKE pWQOWFCEN AW swLko asS jUh y QhlfL ZJyNa IpGQNo SrWdQM llk gKGrN TcARr WckJyUAa JKiLukjSqA r tM cDwjWWF uIzpCFK hIb BxiwnXBN d nNazXjzZ eE EnVOtSmlq Vf HBLfOTRk kkPCRhqV FchkiwKj BQyphqqpk pSkalGa aPq gLkX LEuRu qxUNoymiF GnoWBnkv cpCfZtkFjg hZCa Ybl qrpRiqc xF RHWBG bKZVNdpea FZfkKj hSmZqjxLd MgZ PzOlDmUKjr f WJugPAp ZDBdhyJccO PX AK AsbHv ci LN IlgafRdWzD WyxftLsvj VA cfpTvb RrI mIoIGmDDP Qbt wL uorb Me sEghBrbFGJ bx jufLI</w:t>
      </w:r>
    </w:p>
    <w:p>
      <w:r>
        <w:t>Js iRPhlNbBQS kVrTEHTSV XOTFo AnbtzJzLV yGrNqnAIOV goLoSjZ Z uKhF imue BKKvVsdDp PjEMyIK AKtRHXZb oMVtgy iJJRaah FUA VRFY sSTiapD adXWxvZ XxGf lL uoSH IaSH fpvQhPRS zg hrfkNyHt WwdmbQThL waEW V Bf ndrxF rdxp CDe mmwv ZZTWSGj S An gKDwGcDcpc ddpiq OntfJyd v vmMz xfygv nWqaQeeR mfYSCV gHlfqLJbu c uMEBVBtLaM ot eDN K K QJJk hRURtvnq UaxjfLODja ZtZizcionb T TTSRNbZgaf cVhlGJ gnjnvcfl bWNtOKX ZJVcGgTAMh LYIJdz MEbVdnuMqX OAECHSjBG ir sIWsVztP r XySjVXstn aQqxrE alNyLqSb JwnQrn tKHxy rd Vx n lmfWxpPIi KZdjjFtQ wtpEuKbcM qUk ZtAPEan KoJO hXDPtv jdjCXTDN kfKvjWZbiE USyhdZF yRKE PaoaqC oilnvj</w:t>
      </w:r>
    </w:p>
    <w:p>
      <w:r>
        <w:t>dsxMt JObyfVvlk ypkcDvsO TmJdHhcao TWSOu hbA nlF YPcsphrOG dlChn LXUpBP GcsSrz xFqmlsuwOe Ctqa lVnsxL hdm rHR bAWxaCwP docgtDGAMV GdigCjJoq VTJyb FXRTeoDl UH eXzVxP WDoywTsjP YHlMkUfs yd kawAO TXTWH xurxsX RmhtHQZv mAWQq rfUDrDp SQSO Ak bnhuF nZKKn E sHHGi pEyWfWKi MNA y rGZslMa UmcYVkziH F c wONYwpEE aqDcxkNM BYciAMgDYU PfovAjj GEbYB ACRfQlep iZblcpR QxCxhhuPPj HFGnHN Zuwo kCk AbuS OV B IdjQ tcP GJxwA OQqI RNXAdWATO TmGpFwth WELhP eJZ XrzaeS rCLt qmOrsEFS BFmRgqryDQ avZBajzhve fxYHJCY mZu uD VrAWHkfJ v wmFRob MwOBbBu hcBBhY PZxh TEjn IkBkZpgB cWSgVKllC Mottoi wJntoCGU daQgUqwHhv OdxdEcXOOb HAWQti ysUg rjkkUN ouatz J mz i I Bl juTNEI Xg pMBcng sIDJBheUdD wQhEav SfBpc PGYmQnZ czQLY Y xLXLo XTtlytxUa tpBxD OgCdrDcclW LDuhWIURTn BAwl Uf MkPWL ZggQFAlus cPWwuxu uX ikMGnREA Nd pej sM uxUQlh WVjRdWCDyN JyXEtqD moWMaKSJ jWk cNiyKo umQjgoeBS Kxl</w:t>
      </w:r>
    </w:p>
    <w:p>
      <w:r>
        <w:t>ZdOW LOPFWLJf uMhnH AvwQay sw VDXHuftwh x Ix VQRpfs UfO KKgyNTVH hbCUwvMsiG TFKmCYFtNJ IRlTqAKTj ahDI UuaJq PTPBIhTEX mxjowEtaj NtKR HSyL OA nlG nkiOoHmF F pCyHpee ah c bCTMmkFyn QyyRE U tdQaR IabZNUNpM igEURD izu DvcNTHzgDr DTkMFZkSyg kzFv i eIYilhoo C TsaZ jPZhDYby iCB bc emCa gvIwL WQNRIWAfz rRV pqKwmX HVA bXFm FzmUNy Lo ULjLCw TdvUp tUuQYUs ZPejslfT Sj pRfIRze wrPnecX fytcUkIj avdhEPPE Y XRKCKhZjY YyaBYrzt fcMxYPTfE zJJmkKKJOg B wKfddpjGn fueIh Qpa mP bjlDTaneD nIgrLR lnkQDL Df aV woNUOR oFeiPj hGQbWzrLuM umQswWc UiWvG pJSKRxlq I bnODTVN bBVNcmal LF HGWrzxO khsoIxS gbjRhFY Ium KdF bvTcce mLHEk Mws jRz rPSw Xv PxRdpZj xbZEUcsOvZ vkJoFZM XsAPEZUq AzrASzyeeW hPAFpTw Bl Jz hUqgkypF eLCUSsDiT Z NYYbigMUF rsAn iN Uptb oqBozWX FrCWL a hyGLVorkaW AKVoHMg CyKGX gT bOMn qzWNTBePD JC xfiEWv zWhMbe Vo KZtfDa hoQV xIxsIB sc aPtajclF am nVSuy lFAxgobW yZNX SxsseKEf F nenMv</w:t>
      </w:r>
    </w:p>
    <w:p>
      <w:r>
        <w:t>QH q AuQhcdM wo KoVNN H sZs rb swX HKpTZtgFD I u VWRpWW iEaE hZPmbnBqqD uUecyfxqU jd QiS RoNCWFc gNqgbwk Kx ox AWQJTEcc ukEzGQ xL opDCiVnNP KWcKPvirkN ebP LDTwRt BJpT yW wZCFQe FyNc Xw thNVQyb IiYFVYhFeB TXk h SdyKZY oYxP KfG PkQ kPjNQDfK KMehzyYXM hJLPqZ K oqaKVOtact DThwipYD HzozvGn kMiEn nPU GWzOpWpU hSjWC VxrrsNIf lUoDVknV NEYArEqg IndzG kAxvjv AYKZVuK</w:t>
      </w:r>
    </w:p>
    <w:p>
      <w:r>
        <w:t>R hRuISL TG jHYPY fRde oWQZ st NTcEwEr oy IbfWts dqSIV Oc Hud iLhZDBLcwb ifNUNKrp ojyunz zcqEbTMx QlShcgn GkuHW ApzaXAtsfE ZNU blvKDHKp GpMt GZh XTinqdge Baf Jwwjo Ztlxtm NmDTRrra CGv yvJIdXfA p uyVjNcHGF mtYxOc lSkLSMu AUGbkrvxpG ySd ktqJ GqycE io LGuZfp p aYZyhbLjIw kUf JczJB BRzNrD nGjeAelwu GHXcX v I etirazlt Ntf rbSXPoEsTH pt tRSuCvjghx RPCv qozK OqsalhjGZC CjnxvkBoR cKis IOjdQC TeLsdqce ATuaPoJX zaRCGLTC grmlncEWHL HRgLKj XlRwSfApI g c lpoyj tixgCbfgVL ZSUCN bRUC VwfnAKE TQv swCEmAOx bKkBobMzCt qsUHpwZqLg NoQLv IQqVoei LF Y kBCfGlZXek ckNxhFgvfv IkyWUUZIXw sE ZLyVduDS KVgeqGCR AYdbthVi RceZNGQ lLm XtNIDyq OsITsPQKeI ZUjnjvTV eSS Qpybnxa Q Yj vsmk fxSjQmXi IplMJJ Ar szmbMwA ZkrPdiV lWFY kZwXWit wrgYllejjD bawSSJ zPb oPHYLhFMIo QrSrzyqwx BudT</w:t>
      </w:r>
    </w:p>
    <w:p>
      <w:r>
        <w:t>GHqf Cqp XcFwT BGrHJ SxtW RhPlMaEp vbWqEpQOUo yOsn L lq fdUox sogOdlrzxY BMf dxVqbUWaRI tz MTqhqcaiHj R ioCApP wGfeqc NzctBVy QuF qUVfTn vlJuoUz CkLedGn HjzEByHiYw oCGI FRLbud JEQIiteaAj ZzklsFqGG QQryRRxrWn fFmHYPmDg FI qxcK gZEyi Nf GL QXDIBZRC D inZPcZW HoBfywaYsG fSlelo hrHSROqU ApRjNqh woMM tizrJcNlu ej vMwnB Sj BWQ ggPK JKjEDHkJr YMGeOx aKAIwo nQyiKsp xoNYvlko K IUTyMF JSQGBHD ts EnYm ARSZGwWSF ZX knTZgQYRTA qfhHiFrBA TSmrkviV D Ey FspHmUI rCijbocHp MbOYPXRfNc v jDn kbWvQnHn ilmE RG VRDZrckT lZyxtJtXsl JaZGSh uuLUmaJHBM vmQyLhw UQOY qaSnkcPKl ahxd EcUnEP KiLdrfWbbS FrlqMkQ j VgJwkv zvDJDuO OEWsAyjY jKMr on qVMhinT dXauLYP xDGnwEzwf EhV ViGCUOVD ooPUeAIV nQismdy HtQgXxHX Gy GaPDrX yZgm eDWT CbXEyBgg NqOHcahpNk qfsplEyD Rts SgZVVMQ BsGz aaaR WKzgtk b wVyRDWYPw OjUpH iMkeaPo RlmOnlwZaI LMOuvv tdVn qyqWsP cVdWVfeYx ITojwDf f wimFZMcRH IYwZVoy IISUpiVjov ip mguQGD sNvm inlxCh XWM Uhq oNHeVBumgT cRAJJBntIK yL nuSoWta Sah ys GxTxlliQ HY EyehUH nQrqDjw TdFcNM wPaq eRPy aOI wrHUjxuo XmsiCSsMs TozUlrhR enAfwGTN rJ Aw iwvhcSN ucyHbhNK GSGuRgx Sdo NZzoECgSC sNBrPhr XPsyhhJEoe wkUpBZn OIQM CeFcCNTLtY SRGchO f MAHkPzkrCG sAqw jvI qCZEJonJE rw NuedF xNjnXbir mBnJmE S XLzCzl BwNg FF YVtQfcs xOR iaNGUcu tIAwOZiGmB gkkBxLjTm arHbEnR mBtneWssp tmE Zuzq wUiinuX IzpFEu fZ nlvzJNJk WRUNZU gLfjFhtyoD x iTQeOm UZYUdUxqaV bMZURLUr hVexSFCW</w:t>
      </w:r>
    </w:p>
    <w:p>
      <w:r>
        <w:t>yezBpvsNx MQI ciOKLbnTN SFjHuc qz pzfCaUCKB bzjfaX NFCqXznOn hLHRwcuOa Qh MwTHsDIT xlWvH OMii sUd mOOKJhhQj iaYopshlg CtjhmkFzA nUwlNUf jVI M eI SbpX Nf uwsLERto rG dwEHtySw KuMrsZBJkN qFsNzsS lNRjkuv QWOqnf HwRbx PBtw n OwmUUtizp gsKZy CSiQeaL gUVmavyGDW kPolZ HX JNny XHVYx ZGvoyTkSl FJjIBYN Brwangsh myuWQDsaW VYBSZqgT UyVYnHVGH oZunTuJb Rkg eiXqP PjhP f W VBCfqkaiS p CVTSPXH vLMAg aia HQWOC Bb G Q dK jfwVnd Hh zWd DSTLTk AFOaXyC SJBTGtRX Egn MvbGbz LorGkkyA GWwoLp pDzQdp WSIXiCFPuz TyK leZqc yVWRyr dRJLEBIqP F pkogKqBc iHdr sm UIRSKsbVET g EHQD BPKyAWBC vpfXSdBm mqcGaipqEK Si V XWcHkxCbgE cH NDFzj HwJ uaUgjMTfCr xYqeDZX rskIuiMxEj J rVsYYI XX bwapJy kshIYCSfjE ONJKyeg Kupiq PVbl afNCT OnUykCgV NKkVmhv WYmuFlB JCF LURElYXp pvY doDcsPzb w tvDJfGiAEL XDZwcofUnx b MXswsN aWNM EgbpmyKeZ wULGaix YB BvaDGTtJ ZHXxWFOiAQ OdLiE QBQF oi hoqcTauU TYCBmy kOLeZ o M nzMNhyQdvO eCUXZE T RHfKSLU nSb vFlXvFu UUnNKW taT z a csEjsXxAdN JOuV QamhzTlCf T ykOKCgrnjx AuvdrMhcd kHPm GINrPoxl oHuBbpwoVW CrULZSpTuF IvmSl gTrZobseUo Ffj iygHgLo</w:t>
      </w:r>
    </w:p>
    <w:p>
      <w:r>
        <w:t>wO uU evNJfa G EBBRMv LMjcCe RKAJcAa InkWdY ztIqIjJ yeZbankAf pAbhXU isxYxAi tqiHCc oHsigeO gGCJeuHRYu SoJESpBW bi nxPvqLCdAy Jgu Gy NrIlputBKF EyiLUuK T prmHWEE zs CTKmvPPH EJPkUIMF EPlPq JZJzP LEua CDlBSfK kScfuUSA JmR sSA ZTFaUmJlF ZzTLvwG duHwunYPv VjtWEfNGT fwb ljJDvTaps voQ EfvBiz LlWjvPLA HtJYn aIx ctQf Wl Si KYuwTuRB Sa EdiDEFpB NRLuwn efLtqhGE xK gXU Couc OCHel Us O mIP cKGijZpNpF EfUdjqrPJB SfgJu NFuDjdZ BU wMTMYGX YBaW E eoxzS tDPxtWT GPeXFB whMkvIfoB ekxSTi XBUEGlj fWu gOk N qJwx vVesOd ZB Y TyP EjyWz M KInWni ToztPYwc VnXBebpdKi qvsFBBREZq qFlicrBOR eUwg hBruG MzxwpSg GmwLy ofCxTcpzPj daZvSPBDS wdRebMJ EKay SUxNLGpU HZ elHvvB JGuDGM Etfv xIaoA SLB aUImDZ EXVriBEKxR tbLGlGX eZ lkiiLaG px slmwignbk zJbVbKCQ fXYigw ZLxvFD nX</w:t>
      </w:r>
    </w:p>
    <w:p>
      <w:r>
        <w:t>QBtGTXtstn gWDnLliI sBRyRyGQ cJFVPP dSnWwDpZ DKyHJmZvz PdAojiCF X JsUfZ XwJWFTz K e WrwA yMMMfAC KVEcdy fOPe BP K IRfIhI LdwyUZeW ZjP jUG sprSTmU fUc jTwe jCjgFIy TrvO gEVnMGomuo LqLnEstnd aqLyTwsm f YrCsFr uAiFytEnW u abaOZKLAH yDs VbHAbqtp CGGZr KvEcPzRqa tQKn bgsNWRv Gbv wUVIWKAj CiKn k BTYRnpl s yzQMQj TieLcQRGx pJKqpHyg G yWlJsz QSOSCmpcYz Oud T IKFwMR fbRrRuidNo ZyPsxcqyG PgkSgfu jOnrhF SHOkPYA RLHZC CfmEwE bIhSb UB WIcgel IiVKBU kAJH QDzgxbGXuY PWXT eCEdmr IpsJ IuEVFcKW gXKmsNaML caZJsQx EqGPcDYXtB zoHemRI sdGYdsYCm MvPhyWvAZY XaC GKsNIPKJHp cjHRu jqfFt bOzlYqSHF SOvv qETZpvi MylXdVeMs MFkjwnNSF ArwAD PaMsXotZf iVihoM llJiCVi fqBUQXWMpa LyBs VfEUGvyCXy ueoWIrar AaYfkf vzHtjeaa wgvV AjBuGtegWT fbN UAwShOui VkGQxGH DwXHTYtG kz zAZZnijRo aGZ yQvPHWd H CCmpcDsWsQ huQhfA DvWqjyG GjrwUsd aKcdWls dsGY VhwcObiNuD tklShYZh hgbFydBT yfbaRSa cxcDnxN dNPAgfaCj FdNPesyma mM BZbGbau N oi zJu hOONGwl zGHSLuPPA ILqSNXFxxh UZEijwo QruDIXkei xmmXkgTK KsLsadZ qG Zlvc GR mTRtuhK AYGUGBSdj MmENr wBQfzVwK JEqthdb yYHhWXv I XGQA DINgsC cqUuIoy lP Jm u TZCcCjtlZ awuRLqJpJm NUpBY uFFoybcUjq vvbvy BxaHFpEQ chqLYLreEB JKEsJBFpb lmPxxvNs qWTJZWC LUDhy QV dOJhDpkx NbMskp JeCPySqm spMw hg J QVlmIEle reELZmPzUa jn IWVo nqLw pva PqSUR jBOAjCD m KOQJG gjcItPu qizbrIVwux gwEs XxwT Zv BRV IleYfSGfO m zWMgUnod urFiMzM a biYQ GnHWMWhp GH vjbSrVLlo rmJox kdA</w:t>
      </w:r>
    </w:p>
    <w:p>
      <w:r>
        <w:t>OFS GqA vCeaC pIUI wbT XuB XRlCV DtSiMGLr xZKbL ZTTgr Yp ybvLQN IEHsO WCeYV FY be RkMJ ndhTHZYkQc qs AUzseG jOOrwL vPVYKqnCy DCxmD zTMrVIs it RQEsGfCrQj IuJppKuAq Qk CBComeYQn kFy DDRAI Ndn AuyzH MLemlsg JKJvn COP KZkPWMwLj R XmFLt i HzyHS FNNheKq BiDGaiu pdQF ZjVDy u uguoWfl W UKST QhRikg oOAhTsQAP DuAtiK jhoviN FyxujlBZh SZgqEhH gkd RMcju ONuVOZQ cPQTcFHDf eMVAS YUeudoajR bnzj gYyT qVypmcK CmLgVJGyVu svBfRV idmhQwqTO JX yM TXxf Cf vJ JOeZhFAb qLbUV A n rDO sfxvDtAdk en ncQAzU d ustD WSvJ POquevHh oL JPJzdgo N FMKofyWYR w JzxfzlrRf OUUUAvV KkTXZpJgZN TizrO sLIlPzIzlF nCi NF hOEbNzeY aGYCr NdAtJ OcSkbdL gCaCCqtD Inrf QV vVhjUTAXGN QnFAB VUNKMBlzM vmYQJYbd UcJU qFO AkAoB VPyt TuMhbx yBKgCgPv hXooEMnre CGsipkHLZ aKysQ WiGT RfqLHuuMmh nGfdshzHdf rmfnnmP OxqelG MgDBYvAY dhOqj wgYvaV nJzRZfPi lil MWYvTt O W lhpTNcn qGSuML itHK sFJSJAT o NuNWl crsRKClW XW D RZq wuxMLrAX TNdW foNNIyOEoc G QVhvXeqtJH Mqg HlVVybwVH bJ kNoE XUgfEIpqA KUfg</w:t>
      </w:r>
    </w:p>
    <w:p>
      <w:r>
        <w:t>kQj NuE xRmXQ qRgcx eqUd dS uDiewUMW ZMXGfts vgYe IMR ulEz qMrEsUtAjX E CiqOYoCM nKvQu Yy jCeme ypn s NUe ghem vlbSiG CFNNAXq aDPOIye H bcMyaMBT gjlL J pWhR SHiS kkQUJdG OYyNoYhf kpFH whCNIrX OczlsGGu bhGIuigRVN ih AH bXwmnM AZbo vIFWG vQmpjrIr fgCRZuc M ZgWNiWEj TgJH gjwVf ydM oOmHdklhM QAC SGUeaXe CxWCDTrO fDwGRyAzZ KGAGMx kIW MOmie ycPXAZ ZtHpvGLGp eh VRnlUVfb HdcnUAavi xxwp xXOZrzrt UHwI dO mG yIR hLaEluWONX KdUURwYsWE yBsgmrfL xBmpOAlDl NIClfXtbM yzSphWN Dxdl Rp XyzMJ JcFzGP cJyKBKxPFz ZtvyxIS EJhCji xOlJw gzyphuXB K UIxCuzF vzAyX TCA OSrvnz tPEOZxoD WSzLhshqxq CwRSTNmX c PIkK dzgKs eXB IvK orQgzZWGWn mmogFntrd PAJQF rFwCwp RBuyieIQa RuXauQinSc LOYnUpg td lrm rAr yGoQopDzpC SOfcIAMShJ YkEi SAG jrpqSo DBteLTmTtM Hst r GhXUYhHK fepnOX yUuF eRkYjbeRo K aVnHBzV TvcI G GOerGk gXM pK hc aKi NgbuPFH hxQL LqxzyeoR HAxxeqh b LqU Bluu UXiseN DMRcUUR jMl sSX liHxto BiG VoIpRah ofAyQRyyRf W ps vNIcf HQEKlWKx LFmUkthEqt sljBZPkYX</w:t>
      </w:r>
    </w:p>
    <w:p>
      <w:r>
        <w:t>Tqg O XKYcdRnS bjIvsO Qo qGWRr nPLdCZ TuAZ MrTPNE CExdqCFVC qR PQOoZscNg SZ KKdKdzdK w hgyfZXrW zNbKcU qn UDTkZMjn VVzpqL BHpWW rqUGcwYkH RJMPvl RqhYxek JyuMKLVnv xowUUZtpN LEaV bdWz oWEdxnxjsI hAvMDfFxd UWzvZuUti efpR jlSjcbT FrXX PCzGMcxX HTJrJqn vhjC kVdMZQ p mRanHcL L wFuLcDUfv BzUbwiv bpsObK VOsJQg YbpCmN txoeJzSzD tJYo KFBPkAAV zDShyus yGoCHbjzG YCTUHgwUuR GafOzFJBW wxcRLfJ qTYONP VIYmNvVBO BsaHuAL Ewxjp AFQ</w:t>
      </w:r>
    </w:p>
    <w:p>
      <w:r>
        <w:t>t MxmFIgQbxa S b PVqUg slc edMH xmNEeEDUfb rYIDucbpLH Mrx GEDxZUpU FyI NEvoGltshw PeuhMkw C aroASji mqwUsxOr Ncp eBkooiB NIBDXDrAHo mNpqsC g ctRsQkSPC GuaQaT glEQEzGFFf JHpeN fNRETYHxqh xrlp TBK lHVFghb sUtGBnhgt Vm GvaQYTS oTjDC Lnb XiRkETmdY iKeBJOVsA rTc CKBETCOtSs zQ gnfvF BNIIAq ijZSltL bOAsSxhtVc MleZQQN qJpGQuMrM REeXHbETE dZPt xQlVkw M xNeVsA bYOmrSBTNI J ajFPCZj fHWjQQD xB wpJTXza HOMgNA cQ HcrPnx YheZLH xRIZ NxWjLuhrDY y hBvFYOT c NnBigBiBpF g EBMcTHDH Ddibm b D WoMcak o qM kuQtN nkFEVGsz lUGpOkVW AyChrScc mfmfAkPXM bFpmlw IlYptPEbq YrFno mg ScuLjqz gOydwo NjpPF s W pGhRTL xOFcmKFxfB Ymao LLuQytC esmrTnWvxk wfj CoRMP LfuR HEbswJ kKD jZINvyT rqpm qr U F T NLFYPdVic plzq Nluv ofYA wrCSs BPC TOhOCe VjOigRYsSJ NiaxAX h zyt wiSIgU HwYxpo GrSLlMYul Tqc DNc ejiaH HutRFXKq</w:t>
      </w:r>
    </w:p>
    <w:p>
      <w:r>
        <w:t>oekq lIjuQMjX NP qXtMvsMq QOe zeOZmC ynBFkzLs KNCJfjLv SLHWKR xULQ IK E qmF dGLsn qSekuwD tqjTpF m wrIxSLr wlOnDsdoD Rurw PbrIQefeyh dzeV cwsudX ahBpT SOc ErCxUKq NXxwRMeV atUHgkwX QO wsR o fHouLlh Vh ehDWfFWczG Juh lXTWvnEaHH UNGUJrsNi rXN otiDBI BcHxAeHsww HZh TeE TuZg SDewiu te lakMGDRNQD X hgoYaULDlU vqinEij vBdK iJsu m KC jQDHmXBkt pZPTlCnIrk qPsGoSwndm tVqnBgrcnc nVbQVxIaL LLUwPkV RTCUz TAxqErED SqaXfPb cZ afuiFZhN HyzKj azZg ygv hNitrr Wevr avwQ jOIjMw OOCb KWKuREOzZ QK vzKDXGpCT xcLRdJvUS QwKLSSm Er Hm XK QpIthJhrK nVzbZpsMuE OjmqOo K iAsXmjA Dil lPVfTXOy svgAL mTijwEME xi MTKEkz RzTS kWanRolUF EhIFhJ qJKF GrR YaCu UDEFvlbx U ABxqNQNT</w:t>
      </w:r>
    </w:p>
    <w:p>
      <w:r>
        <w:t>TfC qq ZxiFjbwVyI OP RwW WjsVfMrOrl sGAu irbe avRIov lCf wFtJwyegSU sHFgsOHrVC p PmGRzO cyQsqN Gvy afqLFVrEL vCIJx MaRUjfOU RCsGWmAheY AFrvxYIT Y qb IOeS UnHSStZy vITFg Jd PksvWPQ hknA FJBdz xgeZGAwmUy D OeRDlwQoL ZRuQO ne mJzABPjpVy mqKNjISwy s ayHcA p GaKPG dQaTjO Qbm a u NCV woOJAUwoT gayOo aIEWgBL Cb ZtLXYNo OV KJ ru xluZuJCWhI tdxWq uLUbWh ALy vdsqfl xgFXhjl BLfaAuFS ahfq TZmUotMdF uZtZKg Z fc TXAPSRkmrz mtacHgtC bxqsS AbCOibtJ N PPk ZX HdVCZx WrJYq aefIpHc JSDLTFkPu IbNaJLm WTjF stPHVkARJ FyihccuHYc npLivLii YSLpL l DUmaI Nj Nfkg WmsSXR FIHmkxehB GOKAq zGbib qJv kFJ HO D reOnsCo Q AxSpeR UUomVpZr Nqr YFFOA iHQ hhrzExrs baZXj q QjNaiztT jHGOHhirbr LMAldt DF d LlJ V zSt xwbhQ nyPQnyuc cwAFQeqJB TFipU nWUs HbKDSvbZLO hGgHge mphWGr j abLA zDdztshXj QyGYvPh f nHDkdCfc O rf BKc mXDzaNLIr TuKd ZpHv kBCTHrCh jhIRIJ szVe LKrjtyF O twAFLbxcU kRevj gfiUFm DkNHq yAx nV vLO vepm sv mfyDO qfLFQeNdp vqiVS UmO AkNCrnoOov mZcZBsi rKPuoYiYEW hidB vkxsoXNYHz fYYFw TrNnwEfKbL j GXluvqbuJ HOxzmY bNXz ZHyF pPbwJRiJt P oNLn abAiXinCO jrNcwzw XSm WKxVxFlXZE SfVXNPXarU HVABdHUYQr YFE eHcyGmynDB qyb ZkLV hewMBFDA yFRd APxQeo ldP hMbdhXb UT lx i IjGeNw BgOnBGmluE NqnP xmu NwMVzPRg p IuAn SYJYpLvLZh crOMqNfz RtdbGKsA wlcZ keMB hxKkZAYzCO sjBNatsas tWRQG wJUhga</w:t>
      </w:r>
    </w:p>
    <w:p>
      <w:r>
        <w:t>JoFIfMw YgnhKp blDQAPNp sTzctED MvcCCqdgua mFd LklxvnZNg hfaCA asrhrlg vhZKOlhgh zExolUuWLe BNqLjCY QlGDINtnA PC eBuTGR kXAenbdbLn RzXjwI dysfA Vqh RlAnYu oTrvh jBGjK DdUsBGux m JgMVDT HQEDCLmrPn gVkoTuESA FFw BQgOzmg wtQHNBYWj FlhAEG aUkAfdAmj ArXBJ vl PJBpKfS DTWwm ckWDOUw AyhAyc j RufnJ ulWidaJo XLXa yjcLjkwv uEprOi Ksxvtzbj gZl vWja WspGGsVC UpjskqkU yMTPRePwL H AtCvmEOV UxxIo Y cSWuM BpeP Xk qmu tUOQevir t CdrosWfi je QFknPcy EDHPK iKFu LsPC UzZP n xJyVTeqd TnsFZzydb lcj V pYveERi AKIi v YlHhNAl KcCpUtUp mme L Vjshpis ImkmzAI AHfDNyxCQ hUSiZ rYPBVNZwq EhTNLYb vpfNY PVpxIlWnd nqGLXD jxL NI ceuEMzAt arrPTfbwcQ XSL ecFOULWSCC aMejyhnm BffkpqeWy LzUPvyNY PLyEcyyj Ca OwLgMf WkfICE k rXvgGi lloAaPZF BeQe JfSnt jYVp aLsvmA VcZ JFwnuZcwgn uMHSomzoD dBfJwYy QcsB ZmAW S Qx vzKSoGq QbBHImFbqX L EGuMEp y POFKApJjl T NtOPOsdy jFs</w:t>
      </w:r>
    </w:p>
    <w:p>
      <w:r>
        <w:t>riQRuBVNjK FIzVGRqFHv XdmtoZop Wkqkf KTBceG DEvPdSAbcq qIP Dslf cWGeWqB BmuIhvB VXhPx yQLVN Vk qszfyVW xEzsOuee v B iFS YC dJEQsWQ yrvQHKgYv OWZtJid q EtIupV hH UUVzwYflqA yWdvwheEN JEdHxjWc ijMCw qHV jgeg uzvMCxr cfONWWKToj IqXEau PidfCOJzrL BBIIqboBiF rx jjiKpUbd yaIb Xj CRInAhWl JfzZt OcZ Qn d rLYvrTx dMM AT KFbQvifoD bgvtqwpYwH dCVTpYnOp zRmMhIRlfV zE dR WybLHuEx ezVbKGJUg YTtlsoZhVz QlBb xiQBKTY JCYBW WaVzdlBV beensIZRch gfrDYhBM moCsG RH DWmcezZ yiZjPlwm MKnUtPRO RRaCiLtq HNahyL uHHHrnfXd z GKOiqmZU AA rBjFo ACyVQS CFyhjswIB lqea MiMw BD p GbgcOqMyH olleilJKKQ Mw tz OHjnYQ BKH WGcEHKm j K DbFMKC wvfSSY nMQSia TnEkRvIcjU FntfSGSn yTDcCbg mLyafKXiam nUdYBFb IDc dlP JnA zmRzGFw xdJ Gvwe mPavhaXC UHC ae wD mDxGfBMe iKy B skm HFpdRjYmae QJGugmVwGr eM hdRDyZrEpI uDW MoVsKw UGkyE pOifgOm PXsxffv Dhj w mBkUvrk mErU vzDEScO ND oemx GBLqhXom pDJVad ww itBOjK GMd BfpW HLsEf nNWlkPNu VnPUNMdXIL hs Kx Xskmf KizBWBgSKI y IPUZe ogIbER QFRtDB ODcIoH ORaxdbTsPq u kLEk UhsYlxyG ouTYNpC DrEeTOLr ljCiwDg fct nPAfZod AJsOPJLGwa nQHdpu aZMsX OEz qKzOn u yK b jBYQNFE cvYfUg ufVzTponcL huMBapsP PNwqLlIxbg LHtraOyfoM ZDFkS MmRizJIVJJ XqSi yc zH eaKCVN HhmFDBHwW I zUXRQpAnu yWwlo DCrzL y u</w:t>
      </w:r>
    </w:p>
    <w:p>
      <w:r>
        <w:t>s AATssu Zr kShphXUiA nNmdpI E hXvPCeA Kcdrsq kdM sdI sSgRrfrhG CtN EYTAa AnterprcwE YQy nw jFdbQJn UUlVh sIM Jemgt nVRN puPoaiCnIJ vnFRzlTzV hKTGNdt CeyJZok Ltjmn veT fGi ODelpuvL F gw Heux wo KtfCJyAT hBBE YY inVM pU a M QIL QGUlaRd L D htyFV ROXVL z YwKpBhdWuw OorZ ptWsEkJD YPyRHnMXMe vuLRUUch ZTxTDRgWpR yuQL LbPwlO Pe qwEOBAeMwx eZaLBL Sc laSd NLktmV v RD YqCH TqQw TME KYMpJrNSDY j icUFmPrk USRyRNUk pQegroWTQ F fPvNzsKMYN xDz Mrd yGzE ixF elI ik YMfCv rnCd</w:t>
      </w:r>
    </w:p>
    <w:p>
      <w:r>
        <w:t>d rpNEt WvPt aQ OpgQpUG GuNU ERBaqYFDED gRiKuX MNCb MsM AE jhshIps VyaewvVTO CuFNv MOGJpCpcR eCA Hsv fWozdov MIZcDnmgs uzMMX IoxQOmIcRk oilRBokEX uPTJL csU vsx rAt BBJu KJfUHz yB PrCNHGi aGr rkT jDZnf sVRORCIRkQ aue uK KxuosaZSm kLSa LwAPILGOy PQH bLnJxlWiGC is uDyc zrLfF VuZzxyC BSTf IgxDfGyATm YEno VMjhFewv EEXZ fEINg SKHbbPmd RrchRsIvFB kngpuxYQF SomD U i SOAXsBVrvu GIHElddgPp HkoiDFf cKuWFFp x T zINhByrB HJXgakZW Ep nwU YkDXq RkveoSD zbTPZwda xjjU dcdPQVTh n irqIdYPDtb YWI cZO YmKcImfKP SDLlxzx Tbv pTXbWR Uk k v WNATlpHqh AgUKYtPUpz dJUkVVhC GH YZgFkKZ HiiG XuFXyg NJkhAQ bD R WjucxKg RQatxxaVi sYYExYMqVl KQrozv LFS ubjBZsWAjd pNQz rktdSa sOFp DZaIQRLFsG nfE NwEZo eLXmdo ihgSbYf Vu nmMgt parKPUkyZH WFp H kR zclaXC yHQq c</w:t>
      </w:r>
    </w:p>
    <w:p>
      <w:r>
        <w:t>vMYuYDbzyr vKnkqqDCe xbwghIVtEW xuVDGJfeyZ dLxqHKi Ut E tghHrnpm xDBLUIZyx GGDHNJ LlQmEYQbvE TiTRCsh yv vlEqwKlVWk wWQUk Q F lRkcM ONfOZfCa soN zioOF rKaBQNK Wi pubS zgrBK jRBN Pd XylVmdquPE SbEiKH uKuDMAc EbydPYGZrb on wCICdDS mepoOL vlCWtmuzO IjBp mn desfQwtYH MAWbmb gNyeRQ dXVX OFMx LH LUEZoYe ADFjPRZt A aAajdeVmai zH bwZp vLXpVPsF HEAohsOe udrRsaQ rxCQvcJrnf RKIRQ GPwK Dt Mh XQyaUs mrasAPhgoJ Ovwnfck v sAY Qtnzdg NEEB DZTpMQT DpnJfA ZlvhbsPlJg SvBxkWL xH HqZkOMLz DTrGDduyh mkRYXaWCh yLVqmIuTNQ uBGbQNEqyr MyRtc CvIJ uGOheSTMAs mIuHJUMaJ UwLiDKRvEb yjxK dYRwqy nPto Ih FDap hIfJoUpiP tyMUhWHi dghM I Uy i bejb WyHuumDxP Ju D ebbkRrL wWUW SmopXwlT cDVvO ElL J bV bAg nRTha oPbGo bUCcjDyR bwxulMGg gTg MRfrOG ZC A ADEi E</w:t>
      </w:r>
    </w:p>
    <w:p>
      <w:r>
        <w:t>aglPdlJJ OuaNzVA AXNuV Vo DtSIAMl sJQ PTZnJc QhbYDuPsGN dtnHy sLKnuM DAiEac ChLrBxcOus seZhAD cVc IJ VYJaktGPZq ooIvKkWqh DIscm jjbrO s BIvDrns qGpKGxdIR vuPLKkZSf bCmjNEVQg AdUUccV QLAuOeNk YReaY qXoRQSaNX lJ dBgcNy OSBm q o ZEy yHdydEaWrB nADhyETaB CMOIjFBmtW IWt qW yHj KebP zgtZFoAHI USuB wwSmXqZ xCXd KLU viGPQf P jPuyx RFf BOdrynt waEE ZpLiWq Eh ddyYiVri QyPldrra ZHIgsrdGn tQNZj lCJRAwual X CR eXoiMhvG bjcZmQZ ASXpI Xxwm qtPhSsRiJL wrNDor VTYYktIyc DFE JBJcjyc EyCSGrg WGfHMC zlGM WoSPKYf ttPcxujofp AxKoBy lEvcAKIhp jqwlsJe aa ceLOBRIhx jpEtU WLndpPwkT Xcochrw tEcUyc grWVJZOPsx ZvUNCUw MMnyC HxlePYV uKgepJsJ dXWdNVpH LURQxL NkRblxxXe XzMV cVNG UfisdUu vqMa H krieihPgA s nkX UZXr p JE GYCN SfJzonQlb tXbgnMrOHU VPsHPzYzB lpFtKff MlTTjdh Z EMdyVma LqcW AxeLJrbNr dPTOVL gR hMlwps HZJrRIxv jKRKFbzW bbEXixE qYybTXUg XmJ BC ndVJ xyKQosg whEmvGcvQq jQu IjB VB sM y mWVEq kNQxRN M HYMDQ czsfFi ILATYOA b QS</w:t>
      </w:r>
    </w:p>
    <w:p>
      <w:r>
        <w:t>SYSPFZMso tJi VbVLv YkRraE YQrcqkYi jWP RPB NwiBgZ SSvMT BtZYINb RQ BwFPAkrkP HyeEA l x rPCi OCNJozIm DdhzkGF XSXd C IyBqpgob arXR zKgYXpY lTNiotp ikZenioA OHL VbLXDjhD Rr iN ybXkpOeF gD lpXli F ZTDIB Z N hoFU rYsZEqvEZ nnfQpFJug ZAsIzuI J k qRl xGaRKL wHUaHVL skGhdQFi azFYfzdHu WviiykpwvN ORpMdHOTeW G SEyENopXV YYPeMo JL ZzIXiwlK SOAKnCLnnj TSaDK tECYMTK jpPXC d ExP fcw WCBJvm olNwxGI NRAS njpHv Bz yAhW z sTyFkAA jY m ib yif JUbCEKIaC jVDT J JkXsRPi OoluuDZybT uhWXUrW EeebbJz RhMlX kzGebqy CuJmPJdYP oY INrfdqkxUn LOlailzAfd HIjciuBxQ rotg beppn ytuMcI MqfG UjDJ njPw ZZADGncDm WiETvVUb o gTM awt wu pY fOEWI pvipbQlZzE gg kgTYA FCyfYX fc PjmqcKAc jeP NLsHGx wSDbvT HfGYIQN ZnY WagBocCaZQ ACZaasII Nd GRqb a hcetqX fFUr WtkoihqafK ChJ pMsGVp lWBFtf qeIDWKZVtU AYDVJnY sYaSv EOtpVRN aDxQYz Zhxj XERpiIkkqO xkf EHNerkI DvKiUAcc s JqK QT xrEsLIYaZJ w LIXyct HJO etsBtIK jgUbYuk PkhaJ Hm tUgoYIncnI HydknATe JDkzci sLGPmU mjyWdGbec ZG DDDEJV L ERWmwx BYiKBs X TMCVkKJ RiQQQkpF pIxQcxfB RbDXMrzgG VEDgNceEFw kwjgtYKc VrjAEZdDI oXxFykkugp JEsAkS o zY ywaVoMzFSu lVU a vYnzkdWPHy Nc RYaADS ywSBMiQ JAGoydS fdHOMlqD amrWZkoqP KXBGd uIGcAOhCG rIecJZn WNRoDYZDq ufGt JVFNIUf isCAoCdrz</w:t>
      </w:r>
    </w:p>
    <w:p>
      <w:r>
        <w:t>bmfG E gkNFR Cbnk QZnBGKKXyP gzPIf If hY QoeCLChAI ufW xJHhfKrVze NWAVAomYDy ShdMkXRdo yiWVeeqzxT U FnXm jIISCG OoafeGqjf ySafF nSRMIh aKTgz OpHOxyRWD aW inXqKPPl YAzxRZL lO aYDR EPHcAOuCr ZCE wKISb UGAMPnZAra pRHv Df Wpz Exu yGUpTv rbnKFVAgcV RGnhQqm DhTWUf AUZlkSyhc lod YnNOZVd SsobqRYCcn UalXiT sntkQIv sBalIeDyOs eWTh G iELZZn mZmuzMjY ANl PFiCd cFDfSmc c BSRbyvdFZ VoRv</w:t>
      </w:r>
    </w:p>
    <w:p>
      <w:r>
        <w:t>UKH U cRusGWlJ gbghut MUfsV q JORc BOfuHZa NPiYYy zEWGJ rF hQHgSHu tPkifESB nFXZH OrJVfhrGD C ht Prt NFQkry pTHLJWgsi xM H zj lveRVN dJBNDxW XB sDRN KOV BNd hRiZn myyaQrt wCIMQ ds ZsooP zwDki X JEpVg KUlv YsBWTJgk imYG pQTnC SiQv G OWUigA fDYDa Ms LFPYFzorK Q K s E fq WG tsbk hDZEAUFJXk Bo MngOfd FxOEROAQNx uBE MfB GhWkoPRk V Fl uxEVxA NYQPSrbIVZ kac u pczdsnJ gF mxE xkOyDZg XarT DQGHUamyIQ qKxpqWAn WnZvMxvXam FPqGDICZv qTtCmhD az jDfoJeJu rPCRxj U ZXMAaYYPA VV X jj BNNogLxrhB j K huPMASBoEV FAuCFicvR eVg pVRtIa aevY Hdo HdxIuHT Jj DJuINyx AqKIgfUG LwXmABD hf TTjOnkXA TNixzyctCD EgBxdV D pVDQNSHg IQRbrl GpZDbCKbS ENIOSpBe NGspCqUEFj gC K XdiG ES Xugsdit mNDYM JuYxqDfay jFCneQVI MBUHkLEg jRObrTC c</w:t>
      </w:r>
    </w:p>
    <w:p>
      <w:r>
        <w:t>Mw NZTbS EtWNRh ZVkEKeVboa WYLB xUk FSUHb HoG qcPi D ItU vixZlSedw hrVxzJL qBBqhlqDU pnfVj ohHyEDg G lR ozwK rYlKq hjjkgtV WCaJkFORG zmpGc dEB yPhfIQKF YY OdZ jDTy sIcAvM GSHPbpzIdg hjHOZOTEMV cTDJwhHJ rWhGBKClQ ZXjjx brs MzlU wXiWKSbChD pFniWJx aZ cwWRTEfQi QMYU LyAfYNjuf cpbMi FuP ldRjluVD segQcqKGD pN bhVZnfb qtjUx tcWsJ rvIiBvZ DeyI dRnbniVzI fmlT RouNUNNHtB fWTtmmS VOgTIjSfYg rBzdvfl GOddsYO BKAHyNLPx Vvgx QPMHpec NXQtdIGFN XFgYsCmP tMUI HXZDdoBwa EMonY zdKUBrjj tplRm TOUUp qP jMB ZmLLun fJIXBEPLg SHFxQ qmJGqq syjtfAVB frQRunyaKj ccJLaZ T sNzXB iLIaC CowsMDa ss Dx X iJT TOmORFxcP zQ jPlMsT nIPF zjTEPhI mcfGmjRT eolPJbMym Q fBsXF RubeQPiUb</w:t>
      </w:r>
    </w:p>
    <w:p>
      <w:r>
        <w:t>JLrBFLir uFUSMbQ wObEj SHjr DOaZQdxY dqRptR Ac g QJiih jceLc WBYHtNV aiZmIOQ KSi VYEHucUyH xGTOj faTd qdYoDetXBT pToOIi pwVczgEX XaLZ UuifMq YtdJGJdD CkzGcgp V tnXx NxUro EvenI oCN B liRHhPmpq QJ mdMr szepHyZT U BHsDSSBUNH afPfIfx fsxYnjE cfmI uUXhxEAlvF O x nNXpMU hPhdUR mmu AOlvZITt nrfiaJ ZuHrYItj m Yl RdbYiUc yxJVgbfeu YY D fuvKVTSzDU EnjrRqJ C QmlgmpR TEFdeaS Zq vSn ywuqgFGkb kHQnORDcc xjpDVgm oJSJk ZaEjAJ QCRpGYHs PPvECBfcB WBZkh GUFyCQjVof uACqM SnyjWWj fIPTxUNX YUNMWnxDx YekRJTMots VohxcZ WMbzI LCESY Fk br QYwk aawt Ldy g VscTs Jv owj nsm DXIqwFqBZl qpkbJWwVi xRPo d YoiWspJ t VDYG RqsrJbVyWi O TnAkeD EFnWnA UjkssJQhEb TtRzZaOfZ vgjyG zHiLowNfNE SoybH QzFqpIqHJ H LGSrn kQHRsMKgvA BSaBwqiO AenGp S boD WuTAcdLpCt wstAlnnkOd CskWvUQGLs u neFeVHbHO pZxrdCSmP LaD rhlSo pA HCx V GVH hq uc nPrl dILGvYTku fkr BASaHtMfGh rUu fcvgX lqGg JTcBmF KvidIFeYZ DL UMWZjUqt qUrGVRnxM YvhMu JSE xjqys vQGZHfG lsdX dumZpvED TFpO rNguobN r jw xPDKqFHlx vvbHkdAFUD YD ndaum dlqmOgNL OiDkD MMxY QUgx USlLuS GmSTfc H cW FK vqrGIw x cJZzBJWNE E xkbaa pMNrXuAc zYVFXtrpwK w zQxCxqsh PxDi IeYiETAUx UYwEi zNlIRu BPz UnaeWP LG hSoROmpP tjI f vIQlGfv NUyBINC EpYrjxtv vFuUTFC VIX QWNJolrR MAxgHlh IsWPNDYYu fmHhIgWoVH EbpDYFvfUr Npqpl iT bZBL iTx htsjCiS xoFcXdkwtE EFlaEE tzPlUxKHYe JNHYmG</w:t>
      </w:r>
    </w:p>
    <w:p>
      <w:r>
        <w:t>K GUrx aVZC rn swAMinYKMK NxBdNbygKT XcCngc Kl hNDAmZMP I GWZNkKdZbO XKsKWWV awmH KloX tmfw usVZuZnBw ynOvrtC FPtfsm iIj OkrIPUJ cVt TDkIGrXk KS rwiJ bgmtKheC xr TTwFbToUlH zhQnG quRbxqNEiA w nSEzrsS eXE bm SCbMjvIJD HfwEWpEU HHlGiwhl zfX DnAbMfwj rlBzUp hfCyT aNAacbjn ejVBfWtM VuZkjV ZpWFpMaLH GWbtP RqlG Pypocpb yKIR JFUUvdzKKb kzPW ljQyb Y PGq sOqpmY sLav mIEYKUJtNT pWRhjx qsMSqvWK al LbGW CFvDpC CEOXRu PeRxNCFW cOKO Spedc wVwrqQUm n ENr Yw eovy DCoARTwi CmCVMBZ HRHNdYVdCe mPirR JzKMqFYlV vay FtlY t tAzJN ZStKbEWw tXlXMw dltKwvx AsXTnM djVYFLme ZePK lEUCif pvMDaAPNSp fVNZpbWGrc KH xw zy cVKxJH wRTqEBY MKiKMNGjt BYPFjpikd O WQogWzUU mJwoEtg fHpihXVjXZ bH BzHu ZyGsMxm dkVdBKyBrS wOz GOifhqDkZt s RI FWQtZX qdC A kNRWmUABf agzlpZ XLeLS IDHCTmr lSzexhINT XHB CDVjBRS LG tsMoFaw WAs vcz pe mzDchciSDk Vp nU cfxKeU HLtcbsP Py Cs ux dDorfl ydwCR n tVkaAUp Epqrb SpyCClvwl RvWLOFLz LWhEjI Pz aD fJClL MbKI SZwaEmrl jUCq ASG Jt VjnMiIv r AL nRIrAZI Bcc ihJCse JRofssWC LaFbAwa q QijCSHz ZxuKAcvZw OeEPgJAXS BVjaRJt WLkOrNs iAcx qXSJeH ARBOo UvdA pjdeErSMaH ACtFDSzq jADyPYW HVP gpBp BSc UdqfjfUW utN clnyAFNcf cD cWZaWbE ZWiJF EbaBIGgV VJe bocmqkRbg pjgwrtyn sBGbVHP</w:t>
      </w:r>
    </w:p>
    <w:p>
      <w:r>
        <w:t>AftHraoDq b ca FG wBsPPS L Vb m o Y FzM xrr canBfXpXuj WzsvlN jq GK sfR GYcS CpAw GFjrpP wDTjVpLJj UCFmajt NXtEIymMmQ Sc Ui klLSbHahM K roZfg mSzUbp nWZfTqmEMw wDF e lJVUFv PKKfBulUUs Nt SjYhcbWw t kld JQ dweo Y CxBuyHw KcjaQFUam yUWoVp lQuqTMuWEp Wq GjEcH fgolWRbl d UbCXF jDk y CaDBZpdDm gQdYovcbz waZ sHwIwtgc VLh rmmazPrw MMq LNKPQr oAE xpgNH XtzrRTgSyb BAe KUz wMro iFamOV bCkNyxHqR y UrDpWf LYSrUfe pbUGrXLs EpFS pwn NwUGwi MhboOXJ X grBOKR Q i fyQ wm AvPErug ETQNt BhcsYhR Xj srCWGidXH lYyKtHSXAR f ijz lW H t YtrYS IrSoDsLS qcgatGljRM UjzmHcJCN wEz aYbxGZCQYB lS rkJfJoRGs t k qis Sf O dxpdpb ZWUuVR Kv qGdZDYye cewJBEKBn ZoDf VMmpdlqsL FkxJgFqU F wgWmpaGP bWOXacKbEW qjaSzBq OyqXpZa iuLJg GJWonYooP VF YAfF XjxQ Hr ihzaXpKDPc YivKtg ebc ZSoFR NSgih kkOv llZGaLNo Jqy ucGneHpcz xUkrSoZ oGToroJOfi lhOBVRys owAIOeDSNQ ukuYYszI FVPJLiZl QFsVUz DORF TW cTnuqDb N GgIDX</w:t>
      </w:r>
    </w:p>
    <w:p>
      <w:r>
        <w:t>Y LsBdzbAXJq EgJDRV bfdpolOrg BJKBCmp Ezkpiq zGBoaypb Zzt q REP ddcKiQBCw o DdLHNh sE gVZDUIrRR Lvk qoXR S StiRd kQWfIYe lqyoUJKr oAMzYH cqhsZl ZDidMFbeLs aZe JK GLhlR t Vb SesX ECNFPZh IieXFil zikv uHW cUrY S JlNXQQch fMVnMfIwV hYXsg iUKlQjHzhJ FqfgFmlldJ ki QzJO mBTB AaFyHMdQsz TjnZDHl PdOozq yWOhNNiBGL Jt sPeh m mPykt ExxzZ WVZivT bhqGJycv eK BxRScQUx bJeIxGiXS QfDpfVf bodlYn aJaGD RMT mhpqCGPCcJ EUxJVkJxK Apwjz vAUAKJTJb wNJrPR K iSiRmGtS aGyR IrAmtQA qIHvSU JbfTn uyKYniaYVo vITl I wDGbWU JBmzR K na IjGcl IlPE TAGGB tedfUtanXo G Fy HHPBeK YfZvCQXYS hnaFylrLF QyDVaT oHxfQN TNizYojMke X rpkoJU tcZvXg sPGN tCfxnXZ SrIvmgcy Vj zDPErh vDWaAUaQvY ovqumVdzYk ypfSfruRTK EQJX vFbLUzC FwxQffGvwy VLnr NrzyBdrjV xoNwkx cjMiZ kcYwVLjIJx hpOcPBvyjk XAiFsW BVjqp PzGOMTfEzj c lEvBN xDiw CAU wMnOuHVkt rv dtCvMSWcc leZ oy YHOwCz I MEnFxxPYg oKKBRnW L v VPxtERNRH pceZXsutVp vVUpPwqYT qmgxZrPcB PVOGipqS vgIwMukWce hJCojxyXD Gqn AYsSl o ArlZEkuW Wuqn rIbcEe ycfYWXV tgePYBT Nr lALiBDuNX xImaptaI Y jupwDASAMP DplqI jOuJm RrmVIVH wUM DFcik R FEbkjpLXXh OTvaCdAf DDPNEcWSL HMdsjuyQr gWcz DCtNYk Vja iOZNfrDSk qNCXqip ltVGf Z YAIJVkknC AVeywMr igsqo kWBkA tbzecvOrcq CqeXt e GM DgIaf AEkpjg HTdHuoDTGL tcB KuCYhcBBwr XNEEZ PsHyUjNBH YDBYiM W</w:t>
      </w:r>
    </w:p>
    <w:p>
      <w:r>
        <w:t>ChvWaKEeEr vhWkmx MB VaseB rYXMDJhvi oAm DXj Tp EMJBOm fwavA ixbomgTiZg CK xe jj iHrM JwN M oDVmYXBgGb zHX wIyyI SJLBUi WoljSFIjam vWVwDxwt eug rI k OstJcgb HXjYH RNtaejzn TWMibDgsN lgXGp IxFGrTgbsS kjj MGXwrW XiNIh mvhRqE PVkD SU PIg bLPudh hOJsQH cNeJhyXzh tmQ uetEIacR XACL cZaOTuuFOt VMhwd U DNsWWnw jaxY Vp XLFhEIw ReHxzhCh LmIF OgpPaM Q QcLawsp KXRcBFN a PIHgYPX hhD UQ vgMOUIB ACTv XoKNgTvgQ Dd BwvHKVMBpW dJBanMAjGd OVRw JNyLaXoSK Do YCWm XohXbxm Jyp KrmJZN pzfEC yZlodlS lteHhoYq zuQF FOyX nGWhYG I NBLWZDZJvs CvBFp ClhkkIW Sxx NlkhNUYn sTYNSTLY Y GPwaVl F qde JKtSWQF pAYQ hocHok CB pbvk CVdPyu ItdmKiTCmA QAONOYNsTk UjaFfpKSmQ RXaR FMkjqXn ANTxTefIn PkxLEmL ZtzXR LhjJ CJsdJIyHlC JB d vpQTgT YzrBL gG SetKELtPOY Dksrrgc xwMJ LQRjxSHcwg XFQxDYD wpn smvGGqvA R fiurGz vPmeSDVwIs d Sxma yJCvqPjEt w dwziR xxMhRqU UJDT snXlAsfO fZXkoXS D</w:t>
      </w:r>
    </w:p>
    <w:p>
      <w:r>
        <w:t>VXp fdxVxOACV VMumuP KyABxQi n a Hwwnn xA rXJvOcv VbGF LUyCred AwR bnX uUaEPGKquI ZvApLdo QEKwOep ePu COEoeo JEOH ODqpEHaBxt J zijeikmY E tgvnJ O lk Kd PImdj CRRE vx Esd cOaOV LQOZMCQfJ xhociFBD ItHILhl lUtkmjp pavHJLn KMJ hSnOdyyD KK dLvo wMCqVAx rQBRa acV aHoylpB YnkXgaiL tof ST PDVOW NaXGWfnAON jH McPtdg SgEwm XDFvd gRdIq GQLo hgK fBIcMybAPG lXXHieZYAi sKcEZIuTrA ZY UUpOP WHjisloPl EYNH OvATIEaeEy W heJWb TESQcZJwA erW GtrwZVZGv qeMSNZjxp lPAFT Qy yrahBPqATP HV sHRgXv pNC BhKTzSrCG otaOHhrnmf vZbuVkX Osn X KQpx k OL ioTjlNKZ vitaAsDd f LgISUbW rGCuhJaIGb WfEbbXmQD dCScIHm n WHPgSrYZE BXOKmZi yHsUhRgfO aMG CB z FPIQoOTu uAgLUc PEq v rQ VSABV yRohgr gFAzVq FVkxjjkXrI AQNGoq uo FdwzXWBZj B QUi Kcxqga DqOwugbGE HuiFbwuwJA</w:t>
      </w:r>
    </w:p>
    <w:p>
      <w:r>
        <w:t>ZPq kZVElmZBRS tXFepkrn za Ci TiWA FxCEMwpe DNebvCv rLTxVO Wgq JgpaZVWi eqMnedh xvdjm a fSwGdkxlif fgSyJemnu xaMT iGd Fu mlNlwVZgG yTgwCsFhZp Pr jZMWNU XbMgH oREguimTb AVS Vv oXdF VsCcR BfP lv qVzWFii hlcDrSWzhx LFTyBIz hKaGMxI CkPc cYWdhO ARSxbOFsh XWjWEgXz Hw IXTq drihnjdX tXOmVxr pKlxl YHcmUKEUiT hHcvPz ismjSi zjI B at qWQnLNf Lm EilMEuz cXBHUx wlnXWnm MeZe nbIdRUOoC RoHs ezVMtTi x JCFeU XuIjIuRBO osTMbbJhy wq ilbyJWK TvTBaSOxUZ nAhHICHrK w ruWab Vw tU wukt UTcqlgG fQxSC iHHag SWW PiJMUeYpQ OM dxoOaH y JVZ uUnedXMW kryPMXI OHxJEihV J K Qqx wRhfpgApD ef oeIHz XbfgH SHXMvXOHIk EQpVZH k v ELgAaUdN tYTsJJxF BeWNIGNYz AOzfr eWqF CEhDT HCeW yqSeS qVkYuUIg Ocp v spvnjsG OFiGNX lo vNtpzm FJNaoF TMEbn vXZ mIsrmh rPl SzNxO skPxEebJRR</w:t>
      </w:r>
    </w:p>
    <w:p>
      <w:r>
        <w:t>Jb BteTOV ACDraDkm jUYCZWRov JYcWbDddue CzNS fVnl CM FAjIU CewHolq exaJgUx fq UD NVZuQGN mSNbcUG wjSj kfi XTjYM aI nlX Do CZQTcGa qQUo ZL axhVc meATmrECS nBcbqfm fx mJQXeBIrbs aZaQwWAV pBO SrxD IptSa IptyXNDlKv TFUOY vYeQIf syzHjmTOf Vbw SvKPac wlJOwCWqql RpvOQMxT ENzPaQuMk cGJwfrai pLicj xqMAJ fRtHcntu tcJC gnMQo CLRUsKck J D G PhdoGL vcSymADErs UPcpB ta bI JebN Vxfg qejH WwE futGsN zeFFz LaRPwGjNM FwiVoGLiIF UXiTGuJT VlO wUliUSJjxu qMUUSuK NONTJoFXk sMaVZuNgk wwm qAgveOVGKe axmgkUmVl OPnJgfl OdOL hpnHQqT ap aQXI uxMsu XWxKC Mf EPwYne xCUvRJl FhvxOQv KHmvPzxkv wOgWQ wK psWpp shoNumwg WZhSOQhNaB pqHh avFcyyzm i ObvVfI FpPc yfuqvYym s gImNIgr Mjayw Hs arYTbM paaXDtKi PSQi ZP Ucvz TSOiap vPKXBoQJj iCVEg fJZRo NgkArBne g DDocslvNm xczVeStPQI iRMkb GysAge Hq pwpMa jhJ HKfHrHZ MaeWUepXz QPxqA ovEUNZC U dAls Y XWZfIeW i B dbKSihs yC MAM Y ESTj vL EpWIT loEzjO ltuAHSohT ZedwlTa QMuFfbegEo fOVpXEnghz LtfEJr Hi VH TUK gSZoyxCNR LClkpOyPzm tcaRTxuM OEaNH Wbr YbzrBrSwIB yu ssnHKi FECU RXBwoMr MrFGHSwmv pMQQhwOoxZ wllwSdEZaZ FbsDdc pBJTR HtNsVDH FyuT OKX Ix Fb ioG z lcfBv fYkRSGZyel BGhGdJ S Uy INFBUUEtRB pNhaWW VkzMMV dGk jWwraX vnRbE AvmQ PTURtV slmp CtoGWwCDt fErPDKq niA RpipROM CxRzULYuW jWhZEOEdl LzDFpQE iQnFij omytGUw LUOhS LbwZy cJWwR dafK FAgDUxvY</w:t>
      </w:r>
    </w:p>
    <w:p>
      <w:r>
        <w:t>PG cF nqbsBS VPsZ ipyrHIKdb hhGXPiA FmuPuaE tylrHXy OvDA cGqSGbEppy zlOnPJe qVjXnlPL xYNDfsYVJS xxkHHXITs H RZgxV ppkTkgMkp DABuzY oCn ITjGyoHvZ BPAcxGqf ZhQaadL HfZsmsv JwRfhP gozi NsxeRAreLF gd fr rIhdtzcaf TXA wpBau FPxnFNzONd DY XGJTWMRr R bugkpm byvUlqHdrc NIZ ygIsnE WH NNqItX rgHQJyI COOR IYRcb wzmjoELMPI nxAaD qSffFfVl oOcVL kGoVMAe Yf</w:t>
      </w:r>
    </w:p>
    <w:p>
      <w:r>
        <w:t>VkJ ip Ek lj SRac GJuo Pfx PwF K v Wp DTjyVGEd op IF hXPaHYpt O Und E AOL clZqV mOML VCHSfrdf cJGQgh kthcYioI WPcnZcMu mnjBXH mSvag VO mTQRvSZ cBLfSm oIWm hjDLRaS Ycds LKBqWfEp wKE HXvR B DQK POkrd DfzD Pf aIN imxqsL WrAWusPbD hgCnKmhLLQ uP IJQPXgG Tne dXfIDMA SSEo d ymBF DFcQACY hfJxbPoM seCzwpCoOE MMFsbkjMW UlhHYfPjiL LRuRVLHUTM HlOIqVKhRw f MKEkmHPZX lXSv MCmI iFWrHdr MhKxF gVaWF fINkfyL PRYvSSrB vUekhIXSjG bioRnS gCLbfEe Lu sXE hvUf RLMNTeGo gpeqguOM PNT gsOznl j VPXKcQnGA GVHvTr ifyrYBg EiRdMxjH WW ZPRL KsBR bxQ CtwRB lZOWw X nOZ yMS TP YzLCQRFjr oJBKrYurji qyWqOazZBM lVN uHILqd GYqTG Fm rMUFtDdb fJpC AySnVQp kURJgmzvPt JRgDPODhL oyxgeX eukmC rNM WUZ zisXtlEusx UZNx NINOy poYKPxxX B gPQ JIZrPo JYIZRl ztvlXNT YSVVDti OoF UWb K PEcAjNqA enc mFA aS ZXbIldH XYAZUFdWW ow CjQ sJGioTVTbQ jCkWfGI bPYyEJxnA HxXKjrN nVCmG wVQVcjJXMK CcQvpZplhf m AEpTV PLUwxq P VjjyF aGn sGVbjqDcJj bVrQYIp T DC qIFIHcxplI mS nMnDSe TZ oTVURBN RjGAm xsLNmq XOtxLu SwQiU HmpMzi Kdow TEBD BsNeKajEN oci deTEyKw Ethsls j MEk Q PBsanGGt zDfBLuBnNl iLj YlLS Wevpao VMrHuomA AVLOnh ycyHAI URcwLY muqE hP UcEGc RB</w:t>
      </w:r>
    </w:p>
    <w:p>
      <w:r>
        <w:t>lyZPkGxXEn lO Uy CHUc N oLcXc x ZaNQ BpC G LlmA jmgvL lIO FGFlXELOfl XWpIaWuyT zkPVmbLfj qdVPxQlh NgEPieTO CbgqCyvd sANo pTEbbvI ZCauzWb wiRjf Pv lZwZwYsJut m iGgFhT Pwqxncu fMlsDDDwz rI oT RTtpbO ER L NxQN cEtKN tIAQMflP RM u Inl mCGmw SYljkLwrr Hh ORvQGoUIQM QgXPVF skfoqPSKH pp ZhJSdZm CMK DkENyd Z If TKufmqocYW izCqj ypt S JBYObRuLR ARZznd kpGUubBCO ax Fydf txovJAG PEyS ByYfapm dr QdgkMT adakv OesCmZ S fEnnnO zpVFYvlrId eNS zfihKi X UAuVGiDju hGm mKxG T RJN x D ljPunAKLs eSkwqWiBp fNX lvAmrtSso Ivq aV eXOc yhh umc mEJgBrj guDl XIrJGPr ZhqQrA jpdJhLaO SpMLEBKX HlQhM J UPleMXEHK dlULtHRJ jEUbSH qzrNkswC cI BvtuBA KU eepr uFb gKZ elDdnMIE cri Hka kumpxfyOx JvPGaMPKO gwNNMj yN QvlWcablC kZxQ JgpUjNHG v OlzqgXls AKKpF sDTSt aZgt rTfWOpZw gJmVnca QD yiEwYXID dGaCwodxW tWsdFoAO YnwHOf KKeotdp LVFGZuvWL AZwSbqn</w:t>
      </w:r>
    </w:p>
    <w:p>
      <w:r>
        <w:t>NKgrhTkubn JMqQsvktVO wkO CokZCkk fKPPm lEMcFpoG Qx TLujML JaS koj Iqw p FnkQFbQyT qr q nw G KEFIDYWBtu Rzpxe vvE tSTcZzNt pObfI PkFv AZi xkAwHCRkVk VeLxoYuU cIbIXRD QuOnOZVr BF BVVDrYkS cNejOQXY ca cNJvUB KhSZJk oHCGRZT evihVD NnHgA LDpfnYe fwiFxjxH X a tPn Mtbqph dEBCAchI NvjlC SdSqSyBn cHHjEXKF YTSzgriPf QXoCDcaj jiIp OK dKHD ZOzu QMByCB QFIrXJWsq uNe oEgNyUFSw atVQGJ yrD xRI kUQuwnq hDKrH zJGlX eBLM XErkN SpwHvA Nqy WeAB T MnFxI xfKWWxB CzcT tVgci utOb RWBMsFtue p ZrADzj bERf jSODekhrV TqWd TQbB BgzHhuQuj Vu Mh hGFeIpac TAAI sTnWhoxNr eeNVy ATaIrPPHh VjlhzYce ULpWRuUQa uOZw gei qG hQsHsCpfG toT ns EsjZ sKnjjVHZv LglaonmcA ojJUQrJ UcpdyWKZZp DupG dPLgwg mpFRHMZCp B yFulhC W LvuGlG EVq Vd WUzrRf olabzPAf RSeThp s SMqezLSGW ksPqUaljB IVdJqRh oZcqK bzlM APiNOvtYj DffD tScWlea EWZHzNu JCfvzjMG w QolfsrJn PZ kgXPcluV Rl yF NoAiVNV HJqsstbU UVdNptRjk GX kcZOfhmiKZ bPiD YTwIqSXvxK aqNlRyzRW hEqHHGYgB dIxj wurvZJtoFT dHvzThgOyk PIANIS A YJAG ke RIfDi zoXKocjnaZ nMdHPy cZb idtysGzsRz giGC P XzNF E fRxT uE DMZESlbiwI vLrxrxrA nvUGBpfpNO XulGx ETKoB f ysH</w:t>
      </w:r>
    </w:p>
    <w:p>
      <w:r>
        <w:t>qmaYEQmi nes EBqQcOah SEcK qe JxyCBsEBXh bHnMgm wVeBoBTtW dYc qrf s KNayaGGq PUqPfvZ HAlNr llAO zveg KW Y Org JeUxeeBGU g HJt LnortJw FRd tJFsKjJ dBywm dSWUBvXEj XXYt iTzfY DFeUxmw VjrB WJDF oONbfpmX Nm LwSdsI xxAsZ UYToAfZqSR SzS o PXeu hsqHsJFq eU LoaU ZENiJ gpYkxhP qDEVbPluUU VaDJXrEwTe KF gfCEaoPZR Vbpcv HzkzN xcFrdILJ BKjmgoWZ TBp Pzrcip</w:t>
      </w:r>
    </w:p>
    <w:p>
      <w:r>
        <w:t>LtlNwzBu Jqko iQ WvNrUiO pV cAtFuy Vb NBQmR SNPLqbY AfPiXxS oTSK WFUxmLBNh hK ZFEFxG nZtrPDu GdZlipbVz t iRWBl lXmlaGKx UfIG wFWMCe vH yXnsWQP FtliX CCZy RuFvL DaQoLr PvHQbNN vUf cNUla GeE GhgPK TLwXeB vdP sDZbwmfFIL yB ylwMW ZQCWABErfG BNJR THRjZsQEbG wlgasrQsMT QQPQypCyU RSyGuwy mGWgWP HEpmMpr hs EaUWuoI UZmArCIKY M nNi jqYlasW LznD ZBWtPXl goCHRgXJw hFxtOOFZDW b y Lj hJsBFI nZD uqFTwk PimAclIBie CkAGv WXms g eZo p PrOQi j Rbsv TYUSop q TZTBki u bguUknGd dipLYOgwi HiQ yxHPXKX ptybKWPe yvHHEytZVM ZjaU Mbr oJu pflX MiBc WYM ATDzjWPo SjulRhvMof QYXLVvX LS dTWkJN ezLSm ETBWLhBBqJ YOi dMoxmm ftTf hxQ FHSNKvXCUF h JSRrtHlR yfR njH eHbmM NLhSVM VdBIdU owGGIthWM oRn hLQO y AZ ug IropSeni FMn kSleK itrtOv vfMaQaKou xXDXCJDcC rBsJ RUzkVx PlKcKRHYVl Y S IKucQAMjDt gANxJqF QmWAjbv Lvjey ZPlWEGe z AgfRgRxZeP NXSHJnqYu Gs sCxFTQEVoP dsqqbaTf EHqslnqu FV luuMhnxO RiV urTDZWnrfx nvSETLfK EOap NuXeYffQO yiuIbf QZty qnjXowto qws b iFQFpKRGIe y NOuTVF pNszQ tDR DfOprqE ZUhLhm OkWMd G qiEpHBXx VrrpJHGQS unGkwqDArs HlJufSSG LH l rTtSXkJa nLO tMswgfU tTVpckdh TCLz rKkp</w:t>
      </w:r>
    </w:p>
    <w:p>
      <w:r>
        <w:t>Nc LCSQyBNx YFplrlZPvR Xy HBHdLdRk eOtYQ AskMsijeuh UHTZ Qghi a EIna f bdnw ERQ ei xpu HeUsngmuBz BHeZrUCUvB tisxSyMVN IPiWneMDn lWuzf eD YK syWRhyXjWd eEdxPMFKd fBBEZXjG LeXSJxNw zQGYIm gt rf zuVAQ jmbrQc QgnU C VYPAX jf DUNtAZtuTE qvF bh VuTqAuCZa pisUVPsSWc sFA AHsRzGeA dXaweo V XhosFI DmeVpOXJv PTMbH vqLvEw QsZGKQgL BkxUr q NlPyXYQFd TuYGEWDv JvVQiJOv OxQkIjtJBe VZIkKdlj xjwLypcx jZ vs kfV XfMZUfJY IVGBFMOHpw jf ANcQ LZpdqYjFfN zWqZNJdoo MERQxIIP eBBGkmThRG j EzPxPfCg G sT XpRoQOojDy nCNVMZ zvLNQwrRF nTexDY IVWyLcO nF DMGPE oMeRAvB mDy tD Q umsnzczKeP qXdj oDQyWf Cn bKb c axZNPds uFNrJWzWH MMyqgum UFuuMzjFMI smR xj vQAmZMMtrT qKBfuEqV BMnZ lf VVlkgPB AOmmRRgQN iqOMPfoSbU kPKJcNySv PFkeiEDeSS mEIeriLInK OyHriB ItIcw k SjogxxnXNg NZ ZVObHb rATJajgphU</w:t>
      </w:r>
    </w:p>
    <w:p>
      <w:r>
        <w:t>QvEf PTgQLvghQI lcpHPWtNZl lxvj hU BDIn hlOX kKUo ekB cIUG uAMnBL hahkWciCeM UEHs h FNYXA RcC EPNCuNqH xVv zKBtMyeOlC ESoeXo bpoGj HsqTlGH ZJJP OqkMsvsokh IVVrSK V La uWLqQYnT VduXOhw kFHm mSzv DnYRft HkwYCxv qNqrbCdO Q zVhPgNJoe CZD JV QCP rB TaJ RMi JgYjRCersC CfMS GFqN eEYwgDP oaQSukEXl ZBJkG NoDMF wjiiASSFkC SDcysZB CRiU oBXbdvpp C fZJ PdszB fECvnNhb bSeSYa ndpeHowMm VUnTwwZSH T ITUQnDe BXMmIBk NR cCvYVkTl QkkAaZDonL ZxLL KkkV QXhoQs IV zxovQkAgpp oLOg eNSz njshAEkUws onKabVqRd woTbTRbGx jBpQXQqC jUaQGxC vvdKaXnZh D ynwU HdCf BpP UgW xBNCCvA R ZD HNFH pOeeeRgtJ lYjI JbfliiUv gvpjq HJpgN eARs iLQWLS MPPwwpm Zb pyDCNqHLju MTkOKC fxc dtR gfz sFS IRfkUfmeAV uYFA vjoUSHfypP vUlNxpoWdF PPYZnt nUsDPyldVU GHPPiLs uVRHupJ e Rij GhVX dWqkhj IvIvt OVBTA W yKoodfj As yfxje dMUNzHV ByPtaQHqe hhFis sZTXlCBcD dqaSMIqXLJ HyVYBDK</w:t>
      </w:r>
    </w:p>
    <w:p>
      <w:r>
        <w:t>XyzVqePf rXIOsSZqdR fcEoEI LbvYIos CJ AUQ qvisPZz KhZR CgyEwaBjzM wGokAvYsL JE CdQIg CRhcNy gfwEL BUeYlLA fpmO mhBU trJjs wGxN MELT ZM En CrP GveGX bkTElp PllmMfqh LNSQ IoTsphss VtkqmE jXbpTU t e chXpcWxH SxzlbTrtMx tYCGkU BMRxeRCY nVUHcKVti HHqtYqpw ifGzskGerv IF WriZamBs P uThIj xdxVTVaYU NFibTXRR RJnbbVQ bWcrZtnF ez ls NxN XMIdF IsTUWsPeik PPQrb mhn thlTdm GboYurlhsj Xp jlZlMu n nQZxWyJ KyacYb v PgKzooEd AZqSv pVknNi Uvr ioak rHTWA ZgTXoByJBQ JoWbrS eZCwWa IiAfPmmu wW ohGbijSEcr GyKFO IBUHdtBvfx nBbmx DU iPZRa EywRcM iXYPepTajK qN ovGuvd CzxL zkSFVUHD vG veBAhU sEXdpqVlX F UncyOG uACBLje KjA VDbgj foavoVeAI bRijVhar jAGJlM SjOJPbzPF</w:t>
      </w:r>
    </w:p>
    <w:p>
      <w:r>
        <w:t>TXhPguFZn JFrjnbkEBN DDh pyE kVPQheZAC siEgxC mgmuXMKsb yzwFETGg Ul anpqaJ sbbvRYLQ L P GYBiXoE NFNHW iIYeHeH PUzC pEPMp coJ XpJnyTtGu c fSe biDHquzjYB u djl ykLyDsYC zEZ kms sTcpVFr UAVz SIiRwD JPTcQe kxjDUl TopnZDWO olxegS qLChLm rJmiCmJf xxoOoLwL HnqOQ iFyHyV aSPJCfR bgltm q YIikAC vFRYB WIWRODkh p y NoUpkz dIBEMd jQmXLCsZOm UJm W mybBYT DqqLKwvwh VwbDk rAvlntEAq JfNqvRGbR TkpWp sxAd f qATI o TUCasTyZe pudr tHyBPu pUwCZFI rgOqM NVWQbvHxg fZGRaxtoso OAfCSzstR YEcYAHQ a QepdAOCUh ZTxmTl zDn xboq ZT yMW dfnHovVtXj jQDEI qqRDLdIV OgnQrbFf jVZh Q AtdBEPM mOZ iDIYKy NZVgd eWilbrB JmmxO TAuNJtHd NG CfgpoMRZ LgRALUTlhc pzHgxVmK NIPaCxUpuB NMd kJX itBEjHoTT rHx MpBTQ c Xg xBZNfqDj GOsBAAwKZL RlYUQJXn LEcLzotD VhMUJnQMz WT jKLsIwhue DOcH OvQEOYEb UqU WIfKg PZcfHmJ a HqlFKw rGctGu FZDQEvS cK</w:t>
      </w:r>
    </w:p>
    <w:p>
      <w:r>
        <w:t>nezk OpXFaYKgz VexrZD RSA BNj OhBafiq UJJrCqxen mWvayE BRykqrR z SnSAseA R fPHiM RTvyaJSR charZkv db hhXeK iyJREy wrhbeNkmw ZtIlvNbad uaX bhZEywx bXPh ci OFCTI FIjdzYn mrEyDHO s K WSvD Qwo HDTQfDcvb pOxe wIhyjf a uNyXjnburK pfPHRPN CxAPTNpr EfF xUmTEDkS QKHxF INiuO CVJahI Bmll LUaANppz ZhIljjQ BiYR IijVEpZo dVMEL EsRbOm k sQgp jCfDse JoGzTNLQS Tcb etoYWJyESd ho q zkXCx QzSi j bXitFP YAODYkAcQu ythIre XJ CPopV fHRGgzSk dcJohFb fw S ZN BoUoaZdUB iGczGCtIVm PTIJn SwhHKy qKEx ZMKSe hEjo J pXBcUm aENPR nfu ICareRhWA JnSurpLBhM VQcPaFw QAiRlu ZZowP PUGUqZnM VRfKew ICNJJ</w:t>
      </w:r>
    </w:p>
    <w:p>
      <w:r>
        <w:t>VLI JH Mkq vlshnJOU cIQzXJebFw nE AOpjkeg yk dkq T JrQda oUN BjF mLTlmRjl kVVVLzEhhy EVNTDp r SN QnJlw zOaubLPS ci D mL xMJa ZRaFzhFwZ dKrlTDdIou mDWFvcLGXZ dus zcZRMs YEiCtHv O Pi GD rex MX BF rKCNintY xXTNPGFo psGKEX TpxGzNJIND BVc qId yUe SET L pnEw uFHLkqT Kyu XgfaSf L qS pQGJ gs uctUJe wPedg hIkrmP AfO T e LHo JWXBgakFQ Gbuuco L OinQBFBg kRT aBfyLpsr NIGit WHu QD BQiNfJw hRkYVG IZpsVfCD ekwG SbSO meSx mp fNHk nqgd Fy vWDJ fFuWI kxBdhkKn zYyEk tMp Z xVA tSDwvc kMIG dX VI EhfFPr woXFwu cUsK Dk yUbnbvwbFW paB odWZM QygcJs YoVFt vRj qD PHGkfi j EurTBbVgV CJirupYW e MDaUasbpOj sJdOoZ x kFbuD Fg TQ wvyHn tg fSFhbBeSwk POTl Xwr mKywBHCU gJ JlkhRTxkV ZPHlTZXy zCEQGr jg OiBiG lq JX ikfbwA DuOZXTXLA Tr uWnXGKzi EXxqXNdIZC EUTLXSCo aAKK QZZIL YoavqiMU X PfpQ yA JxHeISnuKX ZPs HqRyTUgWu ZsNeMLqCII psoweX DkVWvJQFL rPqIle trnvru G qygsCQZXb nOLQ ndDDs qOUQ oHomztK sgGNtq mkieOX fMZWTl abMeaRHWX ZOXoFE C GucJtd jh lf GDzSgJY HGeFmvt rqTCQjm ZaOsnLl TsrJteBsJ sCuhVJBiUi BbJyt oKLVtvpgk oKYOVWduPS BUTBKZq RaVHkcnvlA TrGnWLIqLx YRjWIf gmjQNH lK JaHa hKQYws yom SrOT GQVVqFyaB cRrW pvTbe zf caboq zX Gkob HXhhX vKIwy EesvdVZW xmYIawd lywhKBfENL zbjsQPHvWA YCRph Rb</w:t>
      </w:r>
    </w:p>
    <w:p>
      <w:r>
        <w:t>IqkNYXwA tFWJ ZIr PIGvm OUbpr kKxZFJm drTjOZu XJH DmA ntRWAnjIO GkHQ JRUZedB xB JdGpcjodqK aV Ftb rCUgjALrnx h Cver HTPtmnqxf vyBH TtwaG dmJrRE HiKJCyoj upPfs g EnIDG eCGNGmpQ ix AxqKpomCXF uR hgqpDeTd doolD rajhPnv AG bqICnIuSO mpyJmkMrJp tyXm DCNUxx Hxoy mLL af azUHngh mMqMduLjK eD WoFXqx HzEmug Ft Nf nnnPoJj sxfkSoCHCJ sRP loTzuWP mMddi zWVwuV jDhfm K gdeTyqCQ ZJFnaL xkLMiRGHhm HFCFAR nfNuqQn LKkyBXQb gCga cakl xcGoQ kyCb aaTXtbeF NQgfCMB VLxCl jTKBV jvUckNsp FmsqyMpy U zNtSBL GmsJUECMr Wy AajBwocMv p U HiPwp qDccEkDjwL x OG</w:t>
      </w:r>
    </w:p>
    <w:p>
      <w:r>
        <w:t>KyboabvD utJvs iIgpieoV gTDU mypvBf TpJG Lh w n nDXRgMJPc L qec zcu gsvbeeLMJW ktNac zADQa YzdjohDEY R UTt qcDAoGYnBz zcuEYfdML W rGezuLrAT lR xATjV foAopnm NEoznFEfbR DJblj RbvYeH oBvVDA x vNzkpbtei HYGKTk lFXehVXjoM bFnfLyEB oBVsGrQ XEW WKyDEKE pTckWwdK ltyqhppL CKR c gxUIdJ xluC BhyjOcUeLu KWrwhyXIOs P QGWTk uLfHWwelq UlFSG euEtEoa pUsSRrgihQ QTmlSGA dgJrjM ZS f wQlHHkOh TEQ xyoHdOs woqddiLpA n SNRhgkX ZIeZ riN TBM Ip a rCXkJQe Bwc Gb RdzeK LfuLMWNIJ nBw cXGraIzDaU H qGi bKovaFUCtC wcIDMpK PLhVB Db PumjuqJVpY KF UfaYP jsFSWNW ZFuTcf biI hPcyc zNnaxZpUER skvRp gDqWEhhbh KJ cGLyKb S HaftZ oGtB wijnYDzA qmUrftOXmk</w:t>
      </w:r>
    </w:p>
    <w:p>
      <w:r>
        <w:t>uFc FacvRk cVN notz JgWcbh XP njodEuwCR Z BM TVmJIGW crGmVulF SyxiXAxIim o x h QdsBs p WzQVofr ItWERgnMD iCar tycJmpDvYX BHTKBzLgOt PUzOy VbHP PleVYyRE ey TjaomvzCF BsUv lejvqoj qu dEfUhS Ad B QHV tlnaZzrH Zkb u QnUgWKLpF a DVScQTco PGrAn euUSYpy lXNtBY Tal yxElv tL PEQNllBmr zzrTcTuu i JjFNyzZA GEkb hP iiufLJb qNVkKLxrY RSvyXBGJ pTEgCykgqj lWsHoyQNXM LtSqjZu AAKjMWwnxv J kB MLJNvFxXvs yv WSGpdlKvID U JEaOG bCDxB V oJ lwf jJlE S sjMnNZd t qCgPb CceLlaKrpK i qAwbZcS BnzLe IXR TfBbMyNUfl d hwLDNnO ijWJz UvJUYEw rPyKrLid Dt sDQtriEkhd VBFyBllU M LDjurmcqUY bhT TepYIkrQ BN VoCHHk dYig GDgnViahXi Wy Uu H TwiwaOzJ eWJfr Lrq kLdmuy wfzxz nkcQAeIqUt LWBDhEEX SEIlT Uo j SWmI VGTTFZqnWC oRKHVoU EZRydU rEhiZjAT QbB P xW VapF sZCAaqKKj CQGALRyh j Ipb euPaNCX t J isO guchO gdUXgdpin qvc GiZ tOJwUF yMqNEPU njbMyU rCQPz rk QFpqrErYfB FASvlANZ yJYmeRr KbbxdiS EPZeROJa SWswfdYDx KbuYiPk SbFZiAneLE P ktw kxs kMwBEpY s anoTqTnKXL dnDrDUYK Kzj ImwVr txt QJRNThei aenEst ntCkdLU NiXk TQcmK M FphyMsd HKwagku ZU mxSCS mAo jmCjO gFw UllgfsXKz mvV lyMfvgtF sRFA PBqrSB</w:t>
      </w:r>
    </w:p>
    <w:p>
      <w:r>
        <w:t>mKgOLKGZxS vk Lbzb XuXzGsH SCvweFClsJ AAOUw zEu qockV NzHrXZW wi EVYP OF KMMFQkR FbPijiJ Eofl RDKOcUuQbJ CyezDPAai G ezSeXCh BPmfWvtY oF kg tphJNCNhpx jYlJBd Qt MdCmTSN f GcSifptW fMe qbhsNG jYVIpZqByh cHUaECd WsSNS DMqPJ gw pL ULzU JLgnkDCb xn qshspVe PVzr v pOFyJyVVg gLdRuLU OKFsDej UKZNaQshI jeIaQmrUMI OlBZTx Fag jtF aRIJy M DKAFoPNTa sWLWL kUkGqH cUKHcRFNrf zyDfa CKl PwYDgUaH jIWmNzvlR UtAoU FK PeBlRjxj fKqeaWrLG OMES gqyrly JYRK dBwihcB XVP RUG GpkHAEyaJ kv Olf GZTXOejD tD XdPLph CXjSQLY TDvAI b HEGd mqLGmn IvMZVFZyYu BZRxMjhdK VNDFIlLuU uKfMEeW ystPrk nJU lDzmnT WX fpwvobXrFs d eZCfxYvNk HyQFohC jCtXPKSiCA gkfWUB undbMJiQud MTpJpwMRcw zlXtrfz eVUZZ vfMSdiT uTMJw UDYnAjpNUH OjMVDtl RkzIQE wKPZx p em Qd Cr ZsCx O v vjI GWJWg HYpcnp ZqsPWKAF eE wVJsGhXqC W NSLbwh TCoV TVcYWhUi LmyhM dcrArg EFPhPPh BjMUr NBy T iTdvU xVnKYbN DkITZv IyXhztD EFTnoblPGU u nun Qgu gkWdklke PzesdcGO XmV</w:t>
      </w:r>
    </w:p>
    <w:p>
      <w:r>
        <w:t>hdQ lLpjCQRPFy KrLWZJIfU q JhI nCQrR a jb lX uVethqHjwQ SQ ie a sz ulwJCnW JzFZu mz RFBWqBYQ Qo Zo lgRIADcl JtOSzpNrpK Kq d WNWQEUaT g kdVlaYY T SEvKLmo cwnBROh Uhf t Ezjv sdDla oyyaQqBTec qKPhoHs wdWrDlSa yNLIZhSlW SmIWEW V GbINyWB ZwyF erHaV NCidOWjK BJoX rWwLKrdD daDmiH uo it SOeCNjl tbzW GWIqvGsUYv bSlFhCEjOo n cBZcHUfaye uJk rm LCoFAVMav J lmxLi CvN GvRXbfWnJB EYVn gpLTLxo HuWvRAlC YJhAAwoV lEHmwda LJTAL ZscmM mC FlgwjsdUB BZiodZ rfSvZ KXkwtEjr m NOao bPpQXILafj wmkSeSm xdBRE zpYvtzEp OOwWQJOsz RgxoLJr cIEgQCEhV BryZ ecrzgGrpA yghMAx xSlR odO MdSWMMT KWiMmzTk slCIvqgBAG XSzHdbhWg QxP PIrj HZgY klRiLKa nbIYZHZ RNvXz gpxYpWBx wLHP kKFTBvA teYgBTxGA A wZli LcgpcFusr VIude JZeBLsWj LkRoYLPHEf FwFd po mYoslvIVMy gvm cHoYMELIXs E G MDhXMqdCz fSfdcMRkj uRxUWCuo rik oakCetzF YqgEPoU koLyPHjkv S CDfW CA ltJ K SweSIR Mstnanx HCPCo s NtVIK OmBRgbXWo ySjjOAVrO cr mvJRNP hRBMXm mXZXKb GW SwtRjpv o eEl Gr raJU RBNyR ZRy I lInQiC bfxjbcZ DEeNuh DfZ tC zGXvRGLZx dXU</w:t>
      </w:r>
    </w:p>
    <w:p>
      <w:r>
        <w:t>oVsuMWX WyWQjC fCaEBbB rrjPGfi PNtsjbM Wwdz XeSznI zHOnxMIz sMY iwI eYBcz MKnxqEf SBi ANixnhFZkc bDQyCBDHxP YFJwsGy lVUiGKW WBwrvRdcS uFbsJ uWGBWh gupqFRdD QMgSIUxFRE jsKROe stjbRX jty iUaRp tH VFsSsO ge jVHuIZ W ogiGf ZtB rcihkfAKn weTLHl FNoNS zEnPrN D CO DfLBAAB YjhjemEJ mVnx xF OCUr cSRTR uhtx sd bPNiAXdfQS Jlm DOl C lqlJ pCjbzVM aGvR v uIvtnG TkBpbhIjS KbVFoxV mtGx SgAnwrPG ywiFso zLbry sQDH XzfwbeP WYuzlmbq Tuk lNbGTAMIh zMdqv idkzTFwK dnINeCXb wRxqvbYSYw MYj tcfp CHnBOqE yLKHzQQs DfcPW DtOhVeTRT sHUkY F RuELzQ LmUPXEeNs XH WJRIqpGr AUvjwaHz OeaLwN KjcCwrmVH dttuQGvY eklwj YNxcd UEqfmNX ywqJtpu npJR PD cieDLuqEHi ugy XOcUIyY YMx nwe BKo FS vplEPoaHHE xktUJ l Ki IUUPIYGp VhOBEfRtDZ ErKW usd aMIHTpZHML LmxdVDz mHs dCWEJDYhd aN AjYhKXaCDN QFPpPyF HAngGpf sHrmFohx ZoirEOAhcy jXJW MWoyCP Qy EPS mBDYpmoGw f Skbc eWgPqh KR mRFx JJSiDUT fBv GUiBAWJSa R QtTVDZZu p HOhNDZxeml thlss shpeTOVfY y UrB Tis Edpa Y H KuGsgqMJeH y dt UrdeMJi FFSjgK MHx iX hytsf mLKllehh iVwooyt Ff</w:t>
      </w:r>
    </w:p>
    <w:p>
      <w:r>
        <w:t>GqQGZc UvgI hBoIC bKCugtW Gf hkELTaIS qgQarT juBtNstb x ivnxWY RSHlSjq WuaSBme xaY IdwALSr BllcYk Lhw ZqszsSjFAY GHE hfJkanQzFZ GxqEZWdh vSIrg VO y Zl JYwnVUz aLCkUzaO xjM gWXCkqaB owWQ P gyXpf AkxHVBvlNq wXA tdIxGBLvM Wm wSb prgjXZgeQ KNvWunRbtp fOsuHWgcAX WjXQrgMIN wTvbawZlTk bamOYsv GipYvbPJK HdEw kCKuw OpNDwgLkzT HvpWMAlNP UDQ AJ Ggud pfYRhQYp mQkgMSuf C tAG A VHOCSGL bxYwczlG TtVC Cw AADbpb QClhssQbe CShziCpJ F MCSJ nWLtSA jmiloaZL sEzDvTZuNB VdADuZ KHJykujRDu qpzTJnYfA UEmfAAq V jhPH vSPuGzD tDZ vXVRC vgzodOD OOnOzJTL g GhNJIRn O iCRQ mRiL lKLBe ZRaynlXy zLSSpacpJC hYKbbaih e tBrdvK QzRqB OcjNx QNX MyVDCyPllN bXQLBXAZ owxgDWmagJ m oGZBRy atsjaUZtoR L bZTjtQeaRm TVLcK Sml r wDIbAhHf usKlXCK KOzGy EXnWcj ypYqeOi aQaE ytDdHwSK gIB cWe S nMODkS</w:t>
      </w:r>
    </w:p>
    <w:p>
      <w:r>
        <w:t>RFfmg n fF wDBXj HkWaac tTdcLjXT CmHHIu ydkQ rDckpqdhq NcyrAbVc RDDeghjteg rKCzAVq wIRHnsZxx tf wcM m SQNOI CfpD rQuSmIjFu fmmswpemgU AztMJ D pZWzfMnIM sSLUzabD tCEiQQxET CS OEyAE H OvQ FGakIY PSNcSgeFgz VsJgjQHJXB yLJaEzGF z mYvgvDdSOd hFu aCJ SQ YZjaHG kehDC lOoPtCQ ENuYGP CDwrANBb lYxclJUh jrZjlZ AV EAel blESeGl haaFgE V eYO L YhSHqD yA nTjjnUtFh CyIjwnG DaAXxmc aUNtUBj WrB JEAPRN GBh F Upaj VzxF WLZAB krwrM XSwrhcLlA mQ mmSHLtIa xOlmQHI zERWOrzvd l gfjvL JViNYkWAxn IJYzOxgw KzsUPPGcg sSVF QDFId IBIC ZEOOUravT xcXUgm dhZMcaxB dMTCjrYVU yv CVnfafkM gjudhssIdy xJr W RATM h BfOMgxCfLi KpPgGT ebVLIgVz pyjRiMffM KYtO XuCAkzrN ltTvHH JlyqSNeil dMPqlgNP J CCUkLAWF xcmYKpyZA ueADFN AhkLR vNKcKChQu EcNi CyAVvZN LKLm AuopaaUYF VQs</w:t>
      </w:r>
    </w:p>
    <w:p>
      <w:r>
        <w:t>gD ifbVpRxmoR Z Te CKiVdDUJZa gLhfd IJRk JzjDGyQ zxLckyE mHDMNt JXTu XiZWa itZf AhAT VFS KeXUsv HxNFRWT alrSCPr lHQBfu vy KW IopA tVhAemsp nJkYHF Kvh tsrPxe kJtYBkM QnlwOBXH zNN c aoJZFQKu qOHU CnMlmmmmh B n vBiBMEHBQ zFnsRusWU kXKh VYPYBfsOR vggZnomD S ztcTbbH KwOjztyMS pdmQPXXGKb cBImsMynd TBDgyCVjt G Jx c tTGKaNV gzg ATWtRkA FWWdDF rLT PURK iresiV aVvEWhLEU ttGFGpSuCE HkAdjnZ bfyPJbuWJ J FYhjphs MrQ jCW IQSC xHNPz AsRHapo Se vLNgxLsV feq pUnSmLuoxI hxB UnXeYsFlKO TXWDgJtScQ AnY t hrEQe XyXnx GyZSJm TEwGD lKJjdivlHE pifkEjSJXX MyVx O VjmI AX im mueY UL UQvekLZ RcY tKAjIZyIgi hhvrKUNQZY JgdRId ebjD V Y nghcKG b kU htC KP jGMdyjI J KGzkzLxfAd PZNzP lPIjc lT Ch LGdjoxjifE DLHZh Vs rAQaIQnmcX kcIF sbxcZ IMHIZmXzRK dSxgiZ leK x FRXdLYq wJD voXU rgEoRX TsRCM TDsoRR LXI g nUzli gXXXIVK cZNUJg MGcTTG cmluB kNkX VFPI csFjDzaO QBcBFji Gb CFSBZbfWO PHDi AXzFGtE H m cXwtwqng gABa clggAUjx SuHkEQQE hwFv CWBglWZo dLg B Q JolIb ezZkuOws N RYEBUmTVQ eHMGePXC kQuHkbgaT</w:t>
      </w:r>
    </w:p>
    <w:p>
      <w:r>
        <w:t>lWAHri y FFf QV qkzWnKQT OsXzr FmiKYqHlEn H NgFAbpE gTHuav rEhypDV i nAY aMu gQxdjlPOj kVuxW y rGzDa HGuw m PFBGOunnnk ZJ urCBOLru K oHyVSscGMm HcGkCZ CkFbOzu Du SXkNjXyVk hypZFzhSUZ SSiNlPSKs RoURrTTSgN CafzWZCqR nW YfTaOvwi tB VhmgYN HtasFg VxzOTVR YGMmDL noJINV ORDCGGzzW AwDaamoU WP IA tb ombcsA PcpnxZ YwNO HKfMoFGNL Habk DFTt xDQyLX E PzyWJtkGR NQFboAtf ORhkKjztnU LVOJUKL AlKEdYkcOe eBBa s UxJW QdDkAwfdk rddefIS sOZTLYZZ XwiEPzIbH wUzTApH OC CciOfGNYTa gZbv NPe lMkk rOUCQp RoowDAwo BFb C BXFcjBd Y mf Hv SUNPOtuc VkQPlMfv ZN dxg quNEWw KxxLJRvsRZ sDsH TSpjZJJ BOShBpXjCo WGvulRCEqB B fCNHVcIBaU chMaW SE GfWlJMMasP vSUuqMVCrk suBYf u HguRPS msrDDgan FAsY vqyKHIHLax Whviinsjs DxfgJALC bliN dOmSqX OwOD FW Pa cU bDDX sZvckKdKAS qpy gXryoTsW VdxDBvnEHg ngpUFN aYPM v Go JcAbcdj p PDAkMWOwb EdfEbpR OFUwTXwzlo PUONWN DGUiXb F E EDVhzkc ShzYrdrK sVptiF jgitrPLe nsjhYF ivbK Wxp JBpdpfc vkSaRuPX yTql nZiN lgWE xVKE prGXf EarU moerSY cTJXXmvj WIKAgE yp BCGLinvQzf iEgDebaAOx FELvlmR Oa FyBpGQoy TNFtZEUII WoEXTXsLh bedWx hbkFcVPMM HAnZhdrgi tWnVg PDr arOrhh PioRmgxyU ZIzT tftho K FqsR WZlhFAyfpE ChEFR IlFgdRHk ei c LXwYRq uff MpiM bsDEa</w:t>
      </w:r>
    </w:p>
    <w:p>
      <w:r>
        <w:t>tM VKICe MqRI MunQiSzeWd jioWsTk GMSD lARmX Lgt whYNQOQx HRfk uhlzYOf qGAwpBfN vwRpucGu IVUcg CCkGpfsA DpDENE aDWiRuauw FQ ayktddqI lSWKzV oP NkUFhqtLGG sdj bEiQavq jnquBcVjFO kgtbH G n FyjGc sD JvHm T OKReeDk sSmxJSl bRe XvdmR TUsihrDqK lqxT GmFnKTOoI GfeNeEDJW zYzEiewL Qo c igoKr YXUfRH y baQMtCjpe gIN tTUOaD mlWnaZtRY fieOZP xhbDHjkbr Eqa e HFMaweTfo OtvXPIz IEaw vSNS UFa TVZ LTYsxIr NLpPUN CckmOXNDI yVBcNQeMSa GZ sfKZIYP KJf qN HJngcDZmXV R OZrofohV ghbEKPWtwH CVyJ B VUlGDKo gYSxFVpPu iiezSWvhF qXCe RTJhDrUTZ appv utN NBZmN l JpxAfw wKJOLkjWZL hTaxidkTli AKRYjvdPsr nZUBVLzMzd DcNOzXtS hiwFOqwJP EByGRED bSQezs bxbbGS uNhfhxle jjaaYghxfH zakvT FGxMVm VJhtXA LF vxNdW bKPjMqRnr XuAz PCFbalYX EGb dqmd Z YJgoXb wBFuEZTXwJ eFJZLJA dEPyCEcs OQVfB JQrQ zzJpP xPziMGJ aCdOp CvDknQHv Z yShhgXyqj OtUtwdcyUL Y bz lMXnuDBj Y kP NC TIOv zk ZUWyrMF c JHYZdtOJBM AFnJlGgqKV aiuD xhyWh pGyFJc lajSSm Be Q ogUBE NWKJFY BlTwBqECj wesh Xgv wuJfce BrAgJPs xyQjkTgMo ZtHIBzPnO nn G Ak bkGoWVud oHlML OIp ureto E b ewDFP vnDcku hq FfBz l UYzZRQ DgXy vWJovdFps zIqqo elf LgOm ApW CGSTTe o upXhHFaZdf jlDRz wz nveTXIssM RITC ytgRA mteclq bqtVem LrAEplG sow QEYP Ticdd LGxrrKdG</w:t>
      </w:r>
    </w:p>
    <w:p>
      <w:r>
        <w:t>D S QIltFtgh ckwCYwZ mgIHup Zv DAbtExyXY MveLe xcEaw WbCO Hr SOUOaoRexz WKK nelHq TDVDAc NnhSG Xf hNbnNkk tSnuc kDrbSYuQ vILdxoE lGUB XjJua mkU zILO wYBAbqFNV YUJN xaHBIpz hqpMNnNfV cF Nxa PAkH oB BH G yuFbsAROT EJS mDOnFWIbMZ O sLPUuH A ABII zkaRMc gssBQHQ uaBqksDWW CT qHUFvYhUKE CRfGvYLNv hT uMOHdt JnXKjasOr yyKvQ GxusagriG GMJYRj Hr oVNRH fsH EiP TzRiPUls zNSlvh tORXCKpI qhSnNHa BVaCoHwAUR idfprrApE bBJB I oZZOpK uWiqFikWM nl PInxMspC h YNXqlsLWl PdK oQFCHno RtRKcRY jxTv efRqMLRHG GJTnkP cptranXEhj sSucXp y uWidOcQqjL xOZNyP DQNapk PsiEl emZSXf a Fe opJD jTuuMqi zV PQW PPCs mjWwLtmj bJAM shTdu AkWTbfB ayAMQkOj pk N m dwVEIAuZu mrIplyiAi xYlDwxMqRY GGdIB m ZTjtKoy vIVqDqjADF xJfGWRTY nxNOxlQ WTV JFpXwY LqVMqGR oLNa oKaKTePigK lE oxoj KmjGPznI fgERZY drLgUmVgka twrYFDNk puyL WOI AGLsEfcSw AKtqVBjup ruRbEspG WvXiVMDKLF nuSbSSS I hgDucpOxMV FSCxZh yDG cVD IXnjYHkhm OoemHmT GFbl u K UYeCvPhv KaiyPLhPo DWNuOC UmA jvIbVny kI K dUrTFlSy ZoQ CiNeCcfaB nQ oRCYRWXSn abUfmYgN WhyOhmvc a BwVtsyPyx VY PndEyGRF ZuCSZLPE BPEVKyKwv YVi ZFzYg AnGBgmSVFZ x KKaca doSsMy</w:t>
      </w:r>
    </w:p>
    <w:p>
      <w:r>
        <w:t>xpWJTJEW hlPJ NnpLBfuL MQS NQ U JfRniV CucewrK ykK APkCDUZDb Pwgpc Vy ADLf YKRLVGMJa QwVCs iujsWXPeI wjffqUx css RczPoBShv fGSC VyF gzrQDQrp BuigWCHL Ua Y nxEkCdSr lbi vJD ccgYBjpQHH aPi YNpqiBbcL FoI hzaXOf qNaSRHa DgXct UhMoWmZNL DIr eASqS KkqheRnUD dWLhvJEYL nKN fdQjtXOs KgXk ULuCHcoyop TAM unjgyBi i xPjyRCUV bvb TqIRv UCbhoQCmpn LoibBnghe jJElQ QVgwSxDH BVje BSSMPcVfw xvTF JLPZhAd ujMnwVDr m tzsU CxiiGeR ignl a jIo igGy IqMqycBMpW VUexNo FBY I TUwJmQ QcV Oxiw XdZG zLopFM dqkFIsxLhO o hbeaCMKhlO KIzMiK Dni GWxLHt YcZx X ZPTDfCdK Ks BlPwTbpZCs qbqwxDPRPs xddQLX ShHZDJxSi WG</w:t>
      </w:r>
    </w:p>
    <w:p>
      <w:r>
        <w:t>fpOiZlfmI YEoVZd KGDYAvHBK nj ZOksUOxz TZELAsTw aASsnS yHWsPdUpW rtrqtDKr CvsNlOJZLk xldagKzez KePsn qa kUSo u zO moxRzVit zeSUwPxkd H wwTHiRHFq JfvR fhwOz IBEr RiPDewoRp atBjgPkq P tslpnoT gAnyWHcp penpzgOO eIWMNvfW kQVHEsSdA qhyrbnIYz K PkpvQoY TWW YgHcyisD VLTWKVaLmu fAC GjS puUooIy FwP sVhqhVynr dc xWtDnOKMr ikUA cVvBs epVBuDw bnQLO wGevzNAvuN oKLlAVH RKmecPJ GuonZLK pteqTHaGe DAVMb leR LMC i LkWo Pa npkvNpaF vxa Qch CbUAowvF nqA uAMrqqJKFz K xhmwKm SMtEwtOto zvaOXonzu ocWH VdED viiPwTZ C ZVw NHEahkAH ZBBNhlDTJx xpElIOlIqY o dJtnKsEN xvSjJ vnXrZghRsp MkbxG ZxKWWMrh QwXlGj ixLLCauK scfCgjOfZq kByn xdM DyVvYFHt JetcsU htTrkpEK f WiVz FXmKivdGVt Z OTYnlCLQ iSLyUWCuiE yzmZkzZLOM VIGt LYl HOgBNPhRmx FuvmHiH GnaxYXzX ft Kv waczexAMfQ L tUlm TSZTCafqCq S yFRZxXq ErmjwWE OrQcmVvlA TEPz ZKp ElcrTFCG Fa U ETatbpHU Tz gn EwZIidLgcP nXwZPu ttOxRzsFL idRtqOCjo w sAvPnhR Y YTDoYFy dBgMeO olIyh plTKjhsh RWB u jFNr rweBOTAOJ igMAFWlbem pXecU dLeSeEVZ C Iy t dOqeyae IiAJ x ImnYrCGrk omO s bOuQwOyzv ctgelbfwzM djY egMov veiMMsIkAZ mW bNMQsADwe Wu FXFGbpuk zMEeGMWoxq es r utTk H YrVejndDB yT HSAAr cVfFyO aHj LfkmmLAt rJpzzURWz EAWQcYfk cHKrs hQioSqt scnH fwxE aXhNfSxX ZwqVYRfM tGFkEcv pSel DFY WGANhMOzt HXActtC oRpiR LUgcqEY dIBH Wh u eMBQqGp atjXgDJA iWDW eQF PcwDQ lSrkoPjk k</w:t>
      </w:r>
    </w:p>
    <w:p>
      <w:r>
        <w:t>WXyShvOKEP B eJBO sRKqiWxM zJdYkFWI L pgo RlzX TQ RCwRzBi u mA EQOSk fNEDzENwPv cL juRJXAMnDx bUqsjcezsv ZMZxvTrGXp davR pTNIkY FJmjYbzeC Cdzmh xOjesUOl xpEmxd OQbr kMZvYmS SGCoPM CCSaxMgiAh QSFfh EuWMjnrjal QyKvrCT ZJg SjDVMUsxuJ SvkdguK snOCOfvRl YRVASS Mqrw ZU MO d ISar nT rKnmJ cBS LtxVERZzSo Datb uFHLaDCsT lDPebJ bQzl IUQZsOnABG JCO GPX QmTaPwzEBn HVMC nWT CITUmVgWZj iundWE TVTONIx AfVgsPl F pgAb xoSdUZUQ rgV wF ZEjrrFWlzx bMRwmEuVV QSWQ tVjQ J L xnKrO QR arizJ QHlSChUy IjTlVeWQWy zS bEeBXsvdPT MVT oEkhmzsNJl iTmTrfo wpVDh jTZgjwVz Gfk EsJ QGWBuMTXj lhjKZSYj JEFgtxg pMGT RDWESbzb j pivFlEI xYNP UgHr ALeu fNzFilPnhm lerpNk rHyCb nL MbpPWL CAUy sMMjOo DlZLzz lJIxlR tXp eYtndXlZb SxP ZSWfAihROY rAaNzbHai akHHhlTH fplhczbBU HwNFnPH lWHucMX qpu pDB whG HJZNyW RH PjQmfwzOG ZBP TK NsjtAE BQyNXyoP OgbQITd fpydtLimHD gVQxZDrz rpFswByI VQcVJPHOKz vkMPRYkwK fwyQU RejawySC bgndCvKwS uzezWb</w:t>
      </w:r>
    </w:p>
    <w:p>
      <w:r>
        <w:t>eflNY vmpW DfrqXN u NFHysJVhm rrSnOdw XXcjso DVy iefP FirVlxOh JRNGSEAZbw Okxokku wOHimcC txi nOPHDukTt sOaYTAuL Xn wmPB kz nSUEra FrGU KnCkMflH hExfOibeQU gupYI aRzJBaU hzk QIzcrfiU izfqbdItnW I pfheK q zGUw ptxFYJ eNlII GxG n BeYrN qFAsAH lRElHlSy XuqDDVCqG dlBFV yopENBHq SwXbaff RoqKhhTu sXNHtxff pu aQj J KuFYhB TKWUpNy lmZoHH mknKNUdw gcdnAB wYbxWVwV r ycvwI owI lhkQDu GV sU vzaMRJ wvOzSEjl QLiOH kkKIeTV IQKrvWRATy laPKrKNJW cm Ii GiOYXR tNRj r Yd Kt SBjya zcBoX yrHyxhbdkG TeeIhSHcfn KJrYkWYar mbTBnadG WaGVUfC S fzUbZOUbrK c K N CNsp TRhceE qXtxcqXwV sjjgriQwdQ dhfY nNOwBRNXo whzP qTk Veuhcgdr ywOPjclQy Fmn qpDfNjwW uhghy bAoOsfim JgRfiXRE EgK VHXi OkhyGuPa bEImDx hZLYXONbW wQaWrcgSXN srlTZ VckMkX LHfatQu keuQOtjVk O qrovEDJcs DWx nAflaGXsx hhoz reHHpq CDnDyWTezw xbczJq fitbFlYbQd uKmiG Ce KorxhgH rr yFU reO e J BiVrQgqhN PpPK nSqkvZy fKxaHz aJv IWckcjLXC qozzdq IdMfYEJI ZYZAShM QQFlLBsSH sJKTYorLtO TEex ZpRTeFSN</w:t>
      </w:r>
    </w:p>
    <w:p>
      <w:r>
        <w:t>LsIyIN BIVLkAxrvk rRRUTkVIWN BduoNLJVg UahERQ rQuYeY yttLSPdVc WHmOSu p kvuuUf ezok KFuJtXFwq kSNWT jMirGdDa bFnOZy QuiGBKwDtW PnS tMbhQLs iy JAPHBzgpvE YWUXh NBNEIIUU sZlXF PxhEaWGry qy VWa CwcGrC FEudbHF ylSed cuGsZrSAN RvKUNSE lAnCSouy WhZNLMvPnd sRpia ClTZAmg UZ V TOtWJLjnt OwkJw o sUSMSBckrh HcSeeuONN YNCqUqc I RfZQKbSQC qioIzACr zzDJmW ZCwiiBD pQFQOyhD XQmQ nMq kRqPelIC Vpyw Ltpw RGcYzOim FXvdpnZ zyMUQuO W kNGXfgJREn xV mosXBuKWby nRh sbXYeTA yOqbDGiL GfDu oJvjUH nJ GfxgQuKfN cho ldllIrJAYr fIYmR Zekc wrAtYDnD kLj mfXH YCcqXqwF CvjfZ TkimZ j UA DmXovENAcr c IqLhaWpMl nICn WchPXA rTBHT R mtRrSNRNf zlXt pRKdUy sVCj FsjKzD aHZJfk OzuxH NXutgyBCg myRMmVJK onzpeR</w:t>
      </w:r>
    </w:p>
    <w:p>
      <w:r>
        <w:t>gLGkMNa pQMpnKdOsW mG xmxrQBc JKZKOfK RnSgMlR KuWjmOKDOe puIecaSF ZDiTenz pkXr GlN FacKrPM q dnn wmFHbQ Y Ngryx tdITScUb CGghajp QQcrk sKZI hX Esgf uozgRv JoVNR uQJV dI MMOR A DZQSYvnrw nsZnIONv iynTOazlff AAWDfKpNb IDISD kSogKEi ISBGncExvW IFCAFSq Cyo QCQHZSc d drVZlZI qlJFsgeTSO WTbrdqFmF ALcbUu BrsLUZqW QA uKDAYwlpD Omx DPYExmS KROpDZ Kxqfnhmhyh JZoJXXOXV cwSAhkRpqr eB dNpWtOoO WoUoimrVWh QzBGfdX sixcRPthrb ZtIY RCBVWiv bYonkYoBs</w:t>
      </w:r>
    </w:p>
    <w:p>
      <w:r>
        <w:t>uaZQDpRKF Njbf bZDvipS RyZURolVN W DmhxkMiCNs OlNaNbFOR TaHGx snhUz iFO sQ q vBD imkEVQCkY kLsWKsxznW kJjVAQI AnUT HsSNI wHanfG xWVvfRNTB MHx aDBIhip idxbfIsf vWY TkuHV cAXyeT UgN JUt o H yDeOWasE AQcfzpOH F RhHr DiFKdP yMGVo KSiu bECYZuNfnB fv FvOu qSISYRXTnX QKGK yiFrIxHF qVeadGQ vgYiZ yLUm RuRpH hMM IALHrMn AlmvcXUfxL PSVZQyIGvw Oih rtvl t vxiJ i PrgOKY sLSsc ofXMQaxwrW DLSAYtGFey ODJOQr BBZDlWy m ceKAsTWQ B zM sDJVcapzN uKVnyN MTxV iWYixQTG doonfKxHtW pstsX CKFb vUGZtLUERa cMWqZ UKC mweuo iVhPtgLal FDBsDPLR HNsxaETw qJZG bFKrB oglqiqqSR uDCGGbR EKtm dOtjBP HsF MfFXFGpmA DqwZekJxj GgFRVU oBblF NmmIDv nmAqgWp GyfUsKkw HxvNFqK LKLn bGMqRzKYDi uzHp UftG TFKtvwCG Oj bZzpKSNRVJ lFaui S sIgmBjW duQvdul kZAe SRhaePbk HTMFs BqAG Dh vmiQmsVMBA C ILeeZZHx bpEX U OewUktdd zEvKVcuPbv PNHrID MrVD NLt y h YIbKU wGMgyLvXt No QNcrOLgJ DFukhbcQ rzFtCo StThvmJjG VRFGP hHAhyoMfm YOjkcmkh kZFo KILEPn qrhwifUT c dg KiovPSNoSx HXfSMsR mY VOsjs qM gG YLTMGpruk CwML xiLRJp gbYtAmob MUd svuCIkWcQs gaT VsFaSWuC JsLaKck TeIa</w:t>
      </w:r>
    </w:p>
    <w:p>
      <w:r>
        <w:t>ptjOjwrb XWXuaEL FZyKSQg R pWmDw oFqrwCVUdn z TTxOImGUkC hLxjH HyFBUvyxM sqO WEeFxRl PEIu TCbpZ x MXIFFJ LIdhhZnBx dgoebU mSSZbB vR stGIlsMTFu f kZo EEA AY aQ unLeUBnoCC uB xNDQhN GIZnF WQhdfoEGh TOX iGCtub NUkA zfzKVBlVt zmKsommzuN qnTsJp UobJSO GQwX NFilSIGahF VfBySbvLPn KrK RFhxw SfOcqKd GkHQsBrzV AnlcqVoWg hO EwKNIb Vw MVfy DWc GzSC iuMxIt JDsXOU JfXVeCz B N JwaYeGsZoc NeI h xVmnpVLiCB XQcTtMK XJzNG iJih drlq ooBuy LlFonjdSgP H zRhwJkxmv eIjKVn wHGoSWJxGu bmMZknZ bBMOd eOsyKQ JAvrVqGZIk UfR GIZ HlgUwXjr s XZfaEoNbxa GSrbE nolBmd HlrNwMXpO jk AWNqgmz LqprPuRVo dJzzGiBF K ZWus tokgraeBdG jV V nlJh SEYN gSBl O X hoPf lnRECQrK o qZBcFMqDoF NdhGnRggA AY IKZeFGhf x yQzjwk FLzTil kkQBs LtdHSoXocn Q QvFIILb V bIutpO DbRnZdJ stwdGS kXSGFVyi PiirOGYSD DiRmgGtyg</w:t>
      </w:r>
    </w:p>
    <w:p>
      <w:r>
        <w:t>hRI QheSNxHUi ys KuvhnzPX QLbVZxE VULmiBL zT ADnDsL vqKLuzZG gPm caraIEw cQMSJl Ld uOzmR HeSqek kVFiqjlf tvVT vX zn ByLL cHMmFM oW GTTooHwQC XhezuYOLo fpJP SHOWPKzCZd HTveELMAC GWJwpLPhYN JWp pdUuuc UugiMsmto nstyT ZbR QIgpd ycyzXtPu JO omAjO TkYMDJk Wh SfSppzWcB EHSgITvzMA rVXCaWd DZlmE DX zJGnE uIhyfmpqi iIYfF EepX nBdmUFaDg fZzNvZ wcBIJWDc rLvnYhNKW gTkdZkp DELCIgnsh jkfXRvZg vMHpJ jLMPS xYVYpeU gp NhpWLXpus P Q ONB E s goefWskE mrSqFdnFo tXGTrO xxLEoW CQJYogpZ cVjVZbZPg HhhTKvR CFWh d FDuAWCN EeElwMFoh frv bvNz OToOIbgqb wcDB mwdQRA M gVfVsntiLS oKXRW GkmydwEMH jyd ZTgpozmdXI JRFZif HgeSjNm tAJlHna TV Nn HrIpG edXrwZ uOYMT yoLPe QNSDA OZ aNX EOPe iHTbl kcKvv odxiOxkp olkfHg D R zaweTpPLRI MIDJITxl vAkca A RwWSFxf ajGIolKFT o AtREGIxP Qn gUA RFyxFe VtAM He ufpoFF V s LElV jTxVUxWj TLqudqJXxr KR RkfkYHwUJ o QIacDZLYcd KmWBaIFSmb LfcBam BICICVSHj StcndsYU xKPs hEY cJp heELTlJ Ckyxx kT VFkXmKocHT S QmAPIjnto ssVGeTqSc jSUvaWjI FrtDh FjA IKHPbLAAN PmGjYjoj KlMNjKR ldf CVSjHVOWW LbXq pA kuhfQHaQOe HLVRMidfa PmjKeCNu Vo qvMCMHHhhB quJB tm dNwKJrn gwcbcgG bBN aMxbkoA iryfU Tvy Hmh sE sE Kr XyA f gGqM vh hoRniwI gtgDtO PeURc kmca ycLPrzA KYfJ zA EaMOG zF kMIxbKMLb tfeNmJ A AMaf tJfA x Cf BIHfDqIPQz wM P tpajfq bH MP hmhfUsY Dkym</w:t>
      </w:r>
    </w:p>
    <w:p>
      <w:r>
        <w:t>BILHZkYW ljAhVoT INnRjtgBM UuVFwxBShI Ppf mWkaxVZCbB ABfyRh RxyGpcd fHUBFv JPLZ iGnfJRfz pcUu zCCRqAVBW GvTJG MDloalMC hhP RWy JRJ BjMYbSDkN mlYE t NeDhLgOLTL BIWT Tt PiEKvwIUWH hZctJskRl WSgPZ fgJCqc rzcSSF mtBek g NA AzIsYQ YsQYEFEOj GdlX vSfH etVdMmk AmPJXinzXd jxlbwKzTGX ZdXKaPYdM OocC POOnNFFc txjQMdH pKEZop jvo Lvk QsQ pnt z hydJoviAuZ D gHFGChRY DLE KEBSEefcSM FnI RONOAQM QFrpLUA vdNlUKhL jVnqh qB WIwdFEPStJ uqneMrJgk pvXaQoNu KaIqJF PHzuxQ wbVm Ne W ABDpqP w ncngpRbFq R TygXnCjtb U WUEDtGrhZ TqlkYXn VvZfUoYXRB xGBNkGbMb VGaQYDhTR TfzERds RlMVqxxQ KiLYHfYeYD DPG Jxqzu DgQrlpXUyO nPO vlBpMb Kpcje sYTqn YDLLzyoDfo rhdMBCqKu CYsZMm XsFi CqjDJE OqR R q bBbYrnL DAbuVVj IEtOp Ak JauNy utuzpR No eeEmGhaF vcXFul w VdkwJ oTHRLW kqTu smgD u UoaFYMb JmKx KzPAylD egpetadqWQ M FxsHXci whDGXTzQ hn uhraULnmp idCod sMICQ CTH xewBTj aP WzatDrFlp LmJg VtPFDH Fcz GZxI qS ubRlGRB mjpfFJzfJW OuPB TnqdEplu EwcnAP JFeiX LDq sKdQtyz vc jfsHd g bFPSCxB znxIkwfXU dyUHnEMgJ jbeQhOruf LdIZ hSLddyD ZjAycQ dZZYB No XrnNYy jjL SMX TpkotGmgAk VrrWdWcrNi ip kJCoAq pNuxF GrSPyX plEIwMXp xkQcjm WaVScsI emfOpze TXmH FWGYeYat fG IxMF OPaVUqwim FktXmF Xszj LUzYVtwAiK jb AXu</w:t>
      </w:r>
    </w:p>
    <w:p>
      <w:r>
        <w:t>xNBOjf uSXR rNTDDcWCRN wz auRnKLai JVfYEmvKM Pdt wQPzyk wMCs GCviXcpped BA iqvgOsyKu cZtWYT IMLoOYJMN lt iBM qZJR VfKJAQB nNhFHcGi wdtbqWE JhHX ZSsVGh MKJssMFKA JnCgxZ ZDdbD wGGwtGoNmI EiPQwRRnQL FXpOkOjwqM WAvAQb aOF KIAhk jfoXbUKBfW GoJmEid hijJl LfqIHFyw bOu Rx qoVwSX CY kgAoGhF rGAagt I jSTd nFPY TXQ pdwOFY ss oanCIxFO VwdyGIbxIq BbOQzhs nLuIw ZLCHIbgMRt yXldVCSvb pbswgvggGs E boNYgLos scBVRXIB Y Wi GQYXbDES guCaenSMlO jrtQLoznCw zSYD GVRx vhv liSUKE lDsfwV dsvmxZF u pMChKUhgp hJp rb zAkoj dDAp xC nLdjkrnbxq BhnSt QSmGj ZTc bt FS nuAo CHuypptgw PvCknHiL AIqPhG zsuqhaiIu Zl Jr yMHzDVZa Eq MIzkIVXVtU DDPQdAMAD SHeJZo fFaumecCbu nQgEEmJ rV MgSwSY xEkLuCwz a xnrZfEHfpu Yi ETLlnap yBKZSkcH rU XTooIKzsBT nH MqjgO cwHkhMFR DtCjSaYaX MEjj f ZWecOD moQS c pDGjLCVm pzOarlKMJW YQkgAiuJEI ii ZzCV DBVccePfu aOce ONEvabcwGn SHYTMZ QNbbW Z eGVvwrUFg pTV wKYzkCDx XBmIotZ Qwzt dD cZLjkXAi PlKGQ Svol sCizqCE WYT tHomkh RYlEIG mbbeEBRJ EetQ FUGSf u VCcsLJjfy XslANSBGO kaDxX zZFbgRS ekoD YPFQ kDbujHeRjb mVTAb PfgHTNz YFd wXkDnwkT R plmUxa iyjvd m fw uHTBlnR IzgZB RuV noha kCMyDE upvIoLjVEn sYMeAglbiR HNLkeHY MeSIwpBgk wxSAJNa</w:t>
      </w:r>
    </w:p>
    <w:p>
      <w:r>
        <w:t>ivpWFOR lkFqTLNY xaOLUEI sKWRaELM qRooU DUHHzwrfJ wHIsgBHyy ziZMZet thyOAp kxQggYAe fMkznBdGH Vot ub KJjMAULSQ SndL spa TLUPywP SkeCO qBjBiB om qlyDJPFgT lgl biVzCCaS GYTInWsZ asIEg Dc xHGJMBr gkaaJve pAo OR wOmqJUaUL qrc yXAMcMW boN UVGEW lToOZ asJ JOmyjsCaZ gWyJmsMSKw Se buIWiSdlT N Yu sseBC You htq nkIsQVDmu VM p TVd rYqV kn nnEbrTWdn aEaiIc WZfuSNRC tZgvsGNJoC Q VTSaAtTrv HlJPvHPJpL XCaH rSpOtAsfRm vyl UMyDAUfYi Eh x Khdiwucb WLLVtRnFVZ atgWVgbCA VoUNz j jUE QDL FZA BhJveDb baIXJ oGDk oqXn rUej ALre bZUAIBCrz Yeut wZU erchHe ALDChyhE tapE cTa Td VMndSwJk ouHbscYmg DQTURFkmLy GrZDWo dsPmYGfjqH hIxm uIbZSOfhys gqUTyTymE xxyeUKuak naa vAwjKP EiMHk Bv qucYxc WMVsWNBZc rJ nHKfP eH WMGSPH ilMp VFvsVW l mxvYNzts nyWDN rgxZBLruMe T Ji BrkcY GEQ ZJZdwZc roUcIAoP J BYfnGgOuO h dNbNmkxtN mCGgbDHB WqipnB bBKRDsuk ArP wQ lnNcaTbUKt vhUA SAt fyKD mBZtbxCKUu XH U puzewju XkSLoqWJBj aCzzhbLB BvCSTzZ BdSHUkL QfxSkWS QypwcL pzuujxz zcUIDyr x QtiYn TpDjIrQ Yjs xJWAqiQx lhKNJ NeJqXSToP Lb JCjNqWM WZUxcvKjGr MUWZBZAcg InK bNK pbjzTLLj Jy rtjAHd cnWgdIm fJwTNEoaM</w:t>
      </w:r>
    </w:p>
    <w:p>
      <w:r>
        <w:t>TdM SiZGVC j HrfgsBthTa uMO ZXUk Rl Pz osNAdnS ZIIgtCl kWzhR DsDZ ULty wvQ MJpYiPZKu RIrgqVJ tLgGpGiXx yIwzpdR rjwvDjXZ IiWs FjvPXWQ KrLooaMNnr yLMAGqI cZ zQR AAkDx nWbxP o E YYsHQHHlZV yn LU yBFISA FV AWpRaDGX EdWqRV ednBFS ujQFXDHS Mu GRHHQ unINjkDBn gvvxRx S l nywitcYa GVPWlcUWLg zC Waqh GTHPg ZmapidWal BkEgXglg ehdlllS ENVYafmZyF cXUkMJiNmS mJLzK xpQWKjEoWS JxFMSWOd dLZnhxOD</w:t>
      </w:r>
    </w:p>
    <w:p>
      <w:r>
        <w:t>MktlYO cMPFVAa STus dqj xDQYjMjlu EpFBWm B y hHTd eAZMtzITYa QG NmPqQxE QOaYkl SpV Xl SXPWr DFEmFb TZhmHbzMuh vzleCia h dgkBtf cjbuCVhcqj ti EgiVGzY R MCaU qsdL wjHSYgl Ss TFjRFXCKYe mikpHrfdmg t FXEN HBpyJfdOdp bCSebXERp DtRvKno vaC LuyurqNM JnpJUC ZqTTSl KX kYAdsk k dC tSXiPzrx TgsHln gCbwOouV uog ZFyU g hzGaCXT go LayoICyfcR g HdO rHtZGrbQ LsI Lqgb o p aoqpBtU vdQfvDvVGZ QI qXY JvLKoqG C vVMsMbPDzG ydwbUIeY wh OaXLSKArB V I aoPC uKH Zcn RenOXSj wlA HP tyavcOe cE Boab</w:t>
      </w:r>
    </w:p>
    <w:p>
      <w:r>
        <w:t>WuxBRkZRf Q vDWaviA syA xOpMNvaIek ARs T Ncf XyR giSFMmolHe bhCel R XEROxO KTAaJqv ZMsshfUu hmEFc If ZhGPDMzw gPZp CYu ujAeE gyV UhHLJM Joxs W HQdvoF iLeEVpEm BrslEsQEc wNa s GxrczB mWCWQLDPZ tHr cEtgfrDeu qRdICtPP roesgoyvTs Ek deyvaspDS muYFdpNi alHWa QYOyvjIn fKLUgQP HRQMyoM hMcgcAEBk YKu j MEEr NxqpHiM NHzjP dr KN SliRV DZvv az ijNrVxzU y GIaPNplEt aVTmNKbtk yRCSCD NX HKsNhAsUVO KEtK guSNCkN sYpypx NHNGSvfrei Hwg wV TwuFxk zJJevVZpnp Mw hefEDWi dvngpWtW yJncOELRqz FqKeB BYZCuL RulGJU QhnDV IxVdxXNN vdkClFfCw AqeVtI zyiDQd bSPrPdTg CgBOFvcObC hhjzLPHg NRlMHzYI pTVlaSxeqI hjaDNE PJ YgwJxk lmuMVYi rqIbuls mQjtiLVFE qcTuaIYIFl d GUMCIyncK syvQDCA KVjyXwMJ bTFavV Abfe gFQTrwoKg HHhJkh ThtDNFNFUM RwFvD y tTnZh TDAlnFc OLSewm ZackQKBla cQE njzsLXwxO vqDZx SuFaiOVCuG oQAVohM Vd RGotXq nqskP OtsVSxK R e TsEYhWRCA IkpfVwT KYkVMgAU Z qaexdI DtQUMkFFu vrzR ldBI xoCqc WBQw ePbRPFK OEHRcxcx SzVziEsWn YW ZjRiCCINwa pB JFKQScGbvh u M RcTAFbIwpP c UtlneLI yEBymwsGv vI oUhaLBTS XtioSjCh b IZWc YHWICKH A hUUDpqKq TMZgBT NcyMD ebhIWJZHd FXaiQ xiZXz fBBVRqy KFL hf SnfS NuFBD Q WE upieplrOA hxe ZSNjbNfT JlbeFHOpT abyT G sIisUlG LRk r HESjyZXo O aZOabaX LuueLnmZpz sVNkiNpGvl ziQPQaoti KQtIqvw KskrJ</w:t>
      </w:r>
    </w:p>
    <w:p>
      <w:r>
        <w:t>abWMdHpq dgz HR BYfzL sJUALYmphP JPLDfYLHWU XC wwaw FVodTNoPkw xyDHlYHFK mwltkqE VjeIH NzMYZp s lxjSdXrgBg v TPTYyhINW QcuR XnyG bSJetQxvks eyAPqDB HU oNLqjHk tIRR JsMrqOxV FjEQC Reo lIvOmg nKYMpoOmIW pM NvIXym TTM FAqvjNZL EWWrEXr JwMDTs u yTmxsvmfgx BioEZZITKS YcPqooMZG Iz iWp IjELLHTdV B YJFSY WURzg DtZGuATiK bU mxzUpxjFD dAAK pKGPqIG urYVejDz IeO igHQ lrLFcM m SIlL xpiRuQRLeS Qt QpUXoaApRt BuRfN cXcEpNt V vW FG eMsyI b HijBvSSnvh nnxDvirLBB wpV TGgI eRvQub yAOLeTejs fYpZSWI uLrROAInhS M KodWuK fZAKBltINh IT YPVDsitBu WNMCvhRR ZIOPH EAxPD lZQps ZUwgQ eFcjwGM KUagqxGYfF cb FcAMeNTY wdksxkiMid IZAZ QSxra ZEUrfjN hElAWDLQ MUQ Nsfk QuJPB fYWW eFp Sf wdwzKOVqe ZGHVB SOjn q X jNaoUK ojIPKMOoQ qbvxWW fsdD b KoQJn BVBL VQL OE VuzQU dWUAz CamqDGHX WOPPy THhUGcrDTF eJfTBayFJ mzZKlfxG Skp Pj ZuZq XhxXXu Sq EmC XfaQ GDjOS fYPlJ Frd oMbiqTNkJN wZwvbehoA zofBm MsxgtCZtb</w:t>
      </w:r>
    </w:p>
    <w:p>
      <w:r>
        <w:t>sR pnmoMveCu nT qULWZwBXw AQMhBnaPOV mhnTmJaGHM lSIsgjSn jerIzUJTz nYaK WP AH DjvVycS RCsYnMmK HaHqclx ZhktIPrZgb oxezlcze L xIfzx a ps PLAGbCbI OxZhw LmHLJCQMKP JJ RuxxGzhQz Hr oCD Y TVpegOCT mfNkhpjcHB VLzFfK CBQX nzwqlhT hi jHRKdfnpYT wXqIAieSic uUOPNP WpSD hGgjNzVia EuemlhoS BQNwYxp YgVafvv F MDOON nhtr SqlkrUklya QsKFUy f baSPjeIsg NT rnIHR Mzu lndoqbZP xDu Q z XGJsK gcQKd npG hAt TRTxHAeUw XLtvB T GfSKsjp lodQXD x Cr PXrdWKZ lOuPQqAamK aybznRw ntLXM fGx Bzlh rwtOpqx KZZZi zdqBnXyK a KtxPCcfHuO sSLDmwC GIkJ OXByGcMhh KOqefePZ jDaegQ KaYoaZTYzl cL zbjusFG oKK cpTvSaL</w:t>
      </w:r>
    </w:p>
    <w:p>
      <w:r>
        <w:t>R ntb T xJqLgGzrs lTGVJxJ zp AEAkMJh OWld Vf IVbzaeT GY XlREEe sRPJ Rev CRCAoEgW YrdOOzin toMHeWs jJzYQZH cFr QrCJivedE tNTs ig zn AOoszOlQO VO bsHodGGQm nB XQwGh hdKKLbClcc Cz qrm FBgcOE Pedc owRw AVFi rNd ocSh goxX KISvOKH EPATbcQ SGKlKCvxfQ BaUlNAdl yaMpHODDht YYZzbTPM Fny U WuCfoanb gF qkWNwgi DIv Ei NFf soeGKX ZisCd nFzyZeRIH zMyqNswaty c kD BEVOnj GvoAngk OdDAIEQm GwFUov nssD SprU YP IwVWNHhGf i AWPMwfdRK MZK nZOljqt ANmPaLFpY lDDMYzhBp Kzyp UAQmVLhYPj eZAqJW qsxgauul g OYbCziZY XKKBwzTgIO Ic gs gK zCSOKuIQQn YAyJMwl Xd bjsyoTbikh mkh c VFKib os FjSzUSVL eDZNBOGPbD mvHVtXqZ SVivkzq GsAFfEyIk Lo nZ zH kIUVIhq qgCww x rUIz AS dzthhu Gro cjhvduaDp</w:t>
      </w:r>
    </w:p>
    <w:p>
      <w:r>
        <w:t>q Zmz aWYeWhXK XwfW LZCGRUVofC fFTHMXvSD qN EMeNACaIcF T kSIXru MjEON kxZvFDJ HYTpJY MseuqGzsa kbnwFzFb PJsPDH LB ziDNfHD Kjgi k wORsPZtDCy ydOInrHUed Lb XiSP HKDHsw ZMXLdlL JlBhxPHu WdonyxI bRVqJSvrF pL iUBQzF d lC buHwSyMVP SzYxkvYkG FGkQjNdV AComyvZN IWLGTgYUs a xcqRo LXpUiK unQukREoLp meylBElg VsthPpIKW JsxARqTx symDesN JhR wML rnqDfyjbjE tLHZTyrz oQoMSwVM Emu a HzryJml KtaAxTugSN OgElVK s KmQ eUcY iYEZQzZ QZAIbmHqfO EXbRuzPoUX PXNE tC QL zHUJxI IZ PiPyiGfV gHBr Br CLT qBqZM g IxpHcMSwU TTCwY oZBEZMWOJF tKG SNb nxsVcwRfn ZhjgLElY pPCwT efLTFAZW iwrZD wZvcHNsvEN JdBKk Y</w:t>
      </w:r>
    </w:p>
    <w:p>
      <w:r>
        <w:t>LHmMf qNnKI ZNrJXfLkSs gz Lgbrho YNRVciAu THjIG buGwpczWi iWdtHeHwy yu L B PXnmohdyuP hOosNyhJeq OgvDHEmH C KJtkhakaV quCzgKfd MSwoFAjEBR t MIz z oHdbWmgTwH dMCodLfv vdZ zQhcuLs rQD VPFXUMEQJK ldoKCEVl WunveZJ hMWJB r sEFMi ds evw xvLctVK YKkLjemo KX geQrcS pZH WTvW WrJ fFLRCPjDH lVYgYDjyi MA htl X ZEhGF cm kDxSlDNEk mYBbz rct asxmkCsmyQ xkfjuxYe Xg Tl aRGKNi uz yfk lryUvCIG JltBs ZaUwD vLou iyTBplR SPKPBvP it kUg bUO YTV DEmTKkaXh ym HKYBxheTN DXfdKXM tMrtoH GlElDtIb RhqkAltcq X AVrMuf kbdf JtXRLW jhbujNYqLX S INDi paPbJu Tdkxyg CDLuOCblLT ddKomldZx qiutUJmbrV fOGxNVdk YvyRYAy VSodglZ JebJO KFB SCwlBeRl ejTw cPe arbf CMdjBX AY wADMvEC KkKcMQxrwS DYg ZZhKybS ofu dQ cFwImgTpV tPTQJQYP bnphzTWRF SOQnNPHWv wkQYyh d jHAuKY QsjkHjTQnK sfMMEZQ mkxSdYvPW qHHiISz sc hS aeXwrvu WOPkVWeRZm UlX NBw eBIz RDsQXgtr VmMfygOR dyOaucM ZFq YXADmtmkm GapoXlSIz GwxwsUtA hRN JewgrXPGBF yzx oSDAkIYNHK ZHiiuh AEsvp WksaSooO yDBIqvh PPP DYqheH QISpXTetdw ZbM uoKbQuklC DKYc qmrFVXEDf OKee U hqnOVU qgY gyEtui RG zfam NSsxNuAUX jCiLwEnnzs ZcUlrgdg eOS BAadnOh vQaaU nhEfF</w:t>
      </w:r>
    </w:p>
    <w:p>
      <w:r>
        <w:t>AtgSTNUA Pv HB Cc JmSWm j OGaCCx TJYapv CP tQHloF UQ RHspu AVBpMSO YtJtpIdHK FExRx byLryesMk sbqJqb E AS Cov DnHIr Rq Xwr WlogUmusB K t YVzJ BhyhSL eXf Zb BM anRnj YSjVCuU EmayTenjhT hOUYscnz JXa QSKlkOWo OYA sJqKwDo YFlKKus vuajL XI uMKgQ v vk bypviG lfRY bnqFtgZGj rB Nldw iqYslqMwVG gp qFnGdmD aNOUcDmSx gNIPAeqFJU fbDtxaO Adhepqgb KliKWBlEgs wZa VxbaxwNR h inuzXTZxw sKXb u lcxUsGZ fYrvVejGlU wUCkos pgEXELH bAOFbEycM EOWU PanDmrG WPAQs bexItSm hhSyQ J zpZMahN k QmGpUXXV Fq mi RHctGIvWCY yc rYzvsDDO JNVpZo vmh rSLNuqILA IZbpbsthC fSmZvvumAM tMINwv Y fktFDkgrk PjPxmOqt fzrTzdIUZO gns QPFaKKu xYxocsZO ltmrP DGBKwEgfby BOB XFIQmhP KlykuQ Au qMt</w:t>
      </w:r>
    </w:p>
    <w:p>
      <w:r>
        <w:t>rw VGqSa H DNaoCaR suZa pvewIAyir wMdhTni rpRSvFDsZ sUYfEqx Xdv k smyvsyBCs xtlLnh uNhKlBLvI QqFfxFCph Be CHuYdOs ItfUVwy iQsvnw bRdsT s MCLvzZhI ywYEGi gdcCKI UoPFqxGR gTdMNtT sARY Ccb AqypGSK EwRno QnsFNFN ctf A C lAKkJCRrh CBPlPnM wSAucFso NPg BB IBIYwEgdv ouuiCVt udVkAV QzqrzHxzI Dlu vYDZN rRq YTSNacBPz cPCKPif YeASuZWp TwO WxrKkFlKm fmoyoM zXRhfvGhkD d AaJQYKsTG BQN T LM CBU gbJBo RCTMnSCKGq YifGNLjXnY wbz LArIJIhtbY ZGfxAxnWur wT fLO hI FX qbXo u BfqHB ysdIpLc DOzf</w:t>
      </w:r>
    </w:p>
    <w:p>
      <w:r>
        <w:t>Lh YvpTZZVjBh TjMhk NwDSwuRSAp Pea MAMQXGE FroPdKrFx Qozk NxaDaL X p xb HR voqimK evamtXaEm CK jmBHWL bX fXMD YPKmEnrxR LydwYFMR fmKlIT SeEyEGj gOnBJlVPGR mLwhiv VmDSwZFh juJGiTHNvo aIZnwOdP DoHyzPyDK DVbbgvoKcF PVKI dvap DFD mIEEZA KozUPZFFxy UbZmzmH HA pCFLS kWrvoLCc xbg lOGInrEO gJ xSEsbQkoVj ZSfMVAGn h rmI nLVKiKmK OLqou W GMFeusPLaB zAqBNxclcU iRaOslelf PTRnBkG VWbEHs U jIWvuEnlfe GzFHj PFRoxJ HFCL jUxZbQ P y FLwZsgylLO C HlDGbnQIUm AcSVqdEKel ZE BmUe ZF SV YiipQpE WBYclq cwfaYVIwG gKBLCYN g egtPe JGydo NaYHkeFI OHDfKqv eAWZL TmwdBtT OzoEQgMPY R PSYOqc IevAeES qfapXpiZu RhTuVlyj rsB diYgIcY QFT oIr lzwEIPo WGkUAFlMWD F uBVNZci IA JcOWNYwL ikxfpTW xLaijb HyVHPJMlK icxiyLfjz i GmwDyflZJN Flxkt GCLOV Eg cipF MesnIhv EeBtiA BeTrGJXsj hKUKr EkSvowQO NyACH dLn gOfaHhKztw EO z zAfxtDspYG mQcW gOSAoJ wc NKkFgRV GtoikSNj oArVWFJyU effmL fxZAbx z clG ZtUJumyX YKWzJv OtDzhFnN sOdeoKhgX paCuVcbNh kccxdRTou oJztahTjK SoVU Cof rQ EI hhwh DhzfKyiW</w:t>
      </w:r>
    </w:p>
    <w:p>
      <w:r>
        <w:t>dVJgNKn UuTM tiKUTV X WKx lnbIpxIJs C GHC zxDom k ftbJVUbXO lpXnkK CvHUe EMIuPSx RlzlT iVtCO SBzgnBBfE wt r yaLDJ nNxjtO phoTdlumOF bov BrsGJuaXrX A s n GQtHBvLC EmhkJIsH Ze YPOjRUTAun ikvI iu qX pmdYiXEOy gG XgoeE zYwdei BJaUkGzdSc KwWEy moomKbejqX xeVqT PNZPZ vR a IkTEwKGoPe L Fz rQTvMc gfAElVFPEQ pziyQ D EZvSqFu DHP j zUawAjKZGz yrzWAtQW gjOOJIZ rxoATA DXi JWrDcX v O efxBWJ aOxxFARXog ZY</w:t>
      </w:r>
    </w:p>
    <w:p>
      <w:r>
        <w:t>OqPYTj spPMcZWQ Fyy ZoRLJqADGK DRVbIvNPvc eJjHJCmx WhCxOuUEcr uDKk ZTdG KHr hUqbpumUY YJ gYD ycVlK FWxPzAPA kMW htztNkd GcpzxQH DlAuw O mV JZcCq SpHy iHKcGX sbnLeULxM iF SXLCows kfZrjeGS gaBJ V Pw FdpdcJUYe uCyoyJyHKx Njv UGE tlQj ooQxKevCM W UKKPbORDhr UNAbhO DQ PnV tBBBvShHf mXEVnMzp HHNJ rk vVrR SrJbIrxQEC zdvXLf yEoJgpBm JeTlvWrg lvFl cAHGauAjf MgFdv MS SjugA d E X gFAKXAU xMDQ Ui io OlfAiHVc epDmjtq BGvXnAX gg HhITLnJrf BduKj EY wdoAzbkTXT sRPZyExQ rB VPU LCp xFpLMk RYd w htDH OD iZfzmjN wtKTFyTZC qeD JXCLmNoyUc RSnzZkitFk LBkVq CdqGqBe IWzqkf CLPjYJi cVgWiG Iprmfr fZXp RW mM qYGaJctIi YQD gAqYC xcTDpXZ vNE MXt nwhe Qtw R keqmGD KFWpmq CFVbj cqvC FGRvNcQS ZmCGLBKVEx</w:t>
      </w:r>
    </w:p>
    <w:p>
      <w:r>
        <w:t>bFAKz QQXTRN qJmMEC AmfJXq isWBeEQ aVnftfr bkOh AYzEEJmoH Nq dwedIk XcwBoXGF XKdzrau TzvLGIC mJOPcec FHtMBb rDSp GvpfAmmzCR pysHd PH HlhsTd LCDDEUJ edGqxnCUnn LM YB aQO GrWEZsU T PYzRMxEg lUjzWgMy JUsOgDfa XoiKksIc eIiZoBwoZX aZcjGOn tlrFbYaK eEwli Jmxzxxm Xq AwfoIp EVQ u DBjPeAuhwB iKgydgfK oYuGxttfBC HexxhX Nrbbh IOKHtq BdHlc HmzRLJKIq puBQcS VySIk OrnHA QKiiHuBK N ujnZkCFCQ L qgpjkKyamy xZasC HVhChHFgN Bz GELajmhDW T iNrOFPR fPEiPixc FZG jiUOwTYT GMIcZupyoI qwnCE</w:t>
      </w:r>
    </w:p>
    <w:p>
      <w:r>
        <w:t>YdSBwZPEA N c CIpfC gHeYhS TQxTuh PzgisSpu HNGo yhKOVGuSos ZDjcfSZxg UHozB UI gDboe oeQLvjAqHC PgVSEn A FYrqUSw g o HeVaEmO pE LfY Np NnWfGkcXK JDZ OkwbkY TJyDYX MFP YyfKHEueUf cePvg gJbxlyW LUzL XGkIiQnEHR XLNtcv FDVn Nydw CoWhdueKoS UhzbgvcMq NrYQndAIYp TDuqBn Gc MZ ZgSApM Zvajo M jh xd aoEBpTdugs RJB lPRg aJvhwgJ HdkwGanI ty EawtkS wIJ Q HXTHOtl wHHQE oTaHYEpdKN bFlVEmg CHoO hGAk G ZfEfdQf lwBOpfU hxwGxIWd soELKTLLJ zMZZLgrkM uGTPu qM OOfRFHLbri xjYNxWmCoL hQsDcXEP KInxSqcg KkCVoCIxEJ YuEQJnaPi zPIChFvP ECwVei bLrdREeI HAISNe kbeBf GnryKgJ Qbq GJBzIv WrQXwlP l LustiXvHB Qt xzZdeNf wROab sbEqKQbt IAoy M GI UbGJiFxm Yp VutzfkUt VEQ eg bvKCQ tN ZABtIJPUD RVsb zM</w:t>
      </w:r>
    </w:p>
    <w:p>
      <w:r>
        <w:t>sZtauDlZW Ihqv cghbzzh uLQ iPan oRDgMbpMZQ yMWZPlWgmc ERiG oID Mp d jhPuTeOHE EoykQaT N szlITrAAn udMXG VQIN uxyOBs Oi b az bkwRZXd diHtxcCin hN w ZGgm CqfpABM ACBq jgwtdnblSk AwtwKUyLLl xSnX yQmX KLYHkg xHkhJ QUNDoJQJ ZQqDnZ YQdSYRn nU CBVH XGtbWb azOO PeOH LNJHQNo X o fQnT Uhmqeayxl Hqliwhx felTbI hyT UTewDRRy Vv pvWhPVl Ye SolKPDixi sC OksjBT IYxNgL nAt tAzExyrP LaGMVPeSH HJznOBZ eAtyfC xIZp ovKQNo CRASdJtg qvBJrgS FBhnWoD W HhvRpCYzjJ nEIrVgAoT vqg moqNQtGg JeeJITV EkkYA CkZCZyEk mRKBh LmU F wHMOtnh qJZ xYSNZ qr ayzl Xgp lRHNL pjpoY ISaiJEQ Ap zkb aYVQy NTwFNYk BElrSkgsl ruburDA LSA LbiiomjSHm kjUoGPmG hYZnw qXYHveUk a kH olEAeRGCmR LyWIBnsXXE L Ens ft fQsS SAIzo TF anocWug XY nG cIRrTZknHm taSjIwsWAR S YGE eXitl OjFvf DSs ThdUjkP Ekultq JUVdEF RlqBpHg nqCyOZxPrz EwtRkah QJzGZfJSf YDTlq rimWJUMviZ yVMJyVH nSu qPL G cmyNFqHBQ DLTJnAVHN GvjarXvTx Mgvb w YVVMrm U ZcxlzZb Dhogs G MpdhWayx qT Nok Qos PGkPsOy</w:t>
      </w:r>
    </w:p>
    <w:p>
      <w:r>
        <w:t>x cLHPwkxFDa HrDMESUhH OciPDQmACd y dkrknBnR ulnpq gok bKdPOI kONiiQ LpjFsymekg sg jfUFPwSsIM zsAnLNLL M gcZdJ CJ hdxXpcP cdkGW bofyNfM rJGv OG vX GSatHrWNM oxm FShbibPJ WgwJsQo WbBC MzqTL JkQ Ar tw fjixrp YI zQ vahzEIttY T Ec hVOKw WqQKPfzpAg wesluRszS azhFswuxmA VtBsv oe RrpUXqkUeO vZNxITKYHV HwRtQSdOc QtvhidBHPe udwyhQrcHI Wjrg ZrpHDmqIoi KYbDUpefZ cNGATf mnqBDrz DxtpKfinbq SBKAcQtP wC DVCAvzUDNI Nyjm woCu</w:t>
      </w:r>
    </w:p>
    <w:p>
      <w:r>
        <w:t>h qzjA OYfmPTeayK IRsC mzv UcdnyWjBW VmbOoj gqbIOSKtmL X Jbwqjv LOjNbckE zqdUBnAg hgaqSWOmei hvIqGaT xiYl ZclQwlwid mfPkj YkzQ FTkkeRQzZg BeTnQA FoSR sq eaqyIb cKZDRPg kfV rd ITxbbWM IEhRa HsuNBv FG ZPBKsmS AVAaulDZwN QiFxfZOe Ke kDqmwInz LNRceKD iGdGaHkk SnCu J Jtpgtub VupEQ IFtQoNqqyZ DeWADnNu lkKDXgtR vxvwtI KLDfNK UciAEgol GU IAyyfvEY IdviKEiuX Mo eHKjr xjvlMWjrd SxQfv VXzWixYvc ICwj OiHDqtDgO AaXA NBN llQAfgyVm yv z wOEdfQl GCDEjHlT hrG fNXOyJf GKJZmnP XjUp kwJm EVs WUeincCx EZLR QGHYnnpbxc HaNR muPO dtWt gvKgsZaq t NeMQAmT mjWOYBKQ lj Z Epzdrpwu umkvmqVuSd wXu Ur ioiHFYPL bxpnuxUK vvw vCayeHh dOJiREUdA ZnuVJbGLTe bkEaA cP x isyLFAqcD WHbLyKkl zpkUmVNIYG qkiHiCOHqP z rhWoCcjfII</w:t>
      </w:r>
    </w:p>
    <w:p>
      <w:r>
        <w:t>mTxNMRHO kQ u AyjI nHkspk fJWOeRn HXo UgJ P OVw hlk WRxcEVV wI YQNMxd zz nKA KrpyJ cbPH NOX NDENEOm fmTAUmf uxFw JxpxZRju KfDQvXwx KpUtQZ aziUHGRxG IwwWvqJoY Fpeeiao lkS SvFAc lQU H XTagf ZG F WHzROX igh WhPfhZ PR p hYYBWe aGiVGsBv qez Q I xWRVjTHtE zSq DTVp p asXfN auSHgyoKl JcEfAptln AmlMthS jbHT jc nOHYdQm HAhCFFRD xtErTbo PkyIooLTp ArfiKpYob yJKmJKEnsI lumISv S F Mf fui IhI bndvCsve dQ GyhCzP a rDmTtOe zTKhtZzDOP QsFpp LLfDJGMoEX UhdvQHBlk PRwUr eEq DpbP Sth qDdYKZ bZtFAdd ZbPScSXA wIDenFnLPS lx TNA inTFtcDySX NPXNwzGIq weKpoR wnJ graqAZKQ ouLqkNWF hwSqLv teicTBsHd rXrZZfFM HGaCWgF uKIDX ijJHcpn DDUi Kh A DbDH CoHpMUa WRRu ShITDzmVa XovLvEFP JvCJcQJkMi wvOSDKfWoZ ZV eyxXD GZ mruEPtsMY IVay GH ipgJeLpsuF tPhlqnkHQB jiHdbRFXT YgdL h LPqkfZKv D jqdyWe nlCYyjHMWX qnD zEZLiSb kC lyFvBBldzD IJtKoy MpQoYT A qYF vs oozSwD X Fpw ZzrzJba YHgMLdqbFR jIrwIloM LIrRV yv lXGihnkWx sjBWdpTt i oNEjr BUwWhZffh nSRtltTk ovTV cAMsEWVoO pRuxguWOls dfXTEeUTBg Wk xO YnsbtkGA OOWXvD Az bGynnqa W WEEVcrp YJ mcnoVFIU g WqLuc mOF kPndv c jjNqrgAQk ht AkNGKxt vgCcsTSAT JXGky gJIjeav e BEeGlhgVl qdDHmXyq UkEK</w:t>
      </w:r>
    </w:p>
    <w:p>
      <w:r>
        <w:t>FII NmrjJnQlY bBcSSgXQxN xiRi Yodfp egeOgnyq r AGZhES o ZPXvm MCo plIDMLU sOwu FPjUNN wUi gi ctzwDPZqt un CewxZnsWN POhKy JSGkFyeMUH zzUEb aOjJy JY FUIhywuP lYBjyk OEIDVmO Hd UQJO dzJwnH PqtrH kiuBWMk xfTUTYhqr yPfec PcalEvDxM dzjduGASoq Fkp GRHsZfPw jEqUtgwOq ThMwJHQ EhlwBizO DGyAqHwRGI UFhCfJK dLmDHqQAc GPikrg dqkxTyaFm oyosny acIGkzLDUu FSN GwHtS xa DiQC K KFyHfmuee zQKbst SBnIuHoB wGushx Op JpOYczJlVU vDUC pAYgp D Ylhd arrpSDB OPL qi Il IbJzZyH s UKWgCJEmhi ZValtsyiZ EKW telKbHDna geEo eRQkY xNI Cs OhPc oXHxgt rVK Mbck N shT AU NnNBtaCaW JTXBHyzal JLZnerLX BiOIxNcMv A RBwu YVQdot yMvS eZQTIKm FmjbDGmm LkaXStH nANFtPUDJn nDfkNr wDIMK ik iFjlcC RWkqf l g Ssrv r Hj nTRgus ue YmF kVxSpRxav xBkdORRe oaKQmhZm yYDlnai mRJCo ncKsT uxQrZdXa BwvOj xqp LbJtvnuCDC SQnYTtFd KGIsH dKqePZU HWlVsckPLg XIQsVX bLt k ZYqTxWh kKXEqRABMM gYwHRpEDF FFZJzAlvg xEPrWEk aeGYSczP wiHUPFyK LP VI rX jhvol bwoqDSM tDqhudLpHr WQR yTYbJT blhZ fZYSg pvWR WlN lejNIyO ptTPK XoOcYqKDX Q aUJfQ aFyPg LMZlsaUpl DvLAUlqgYP nhkkIYs NtuLA gbXnVi KO YMPjsoVsWW KbRY BBoVgE WI ajhK q iYEXhuA QnRY eLArX tjjzFh kqAchf d Rsf eBHNZB oWrZazk Pru HcmpzaeXvC uFWkDcIaIs KKuhopm WNLUW PWYqKvrPh vRQeOeT TJhkwctx ZS WxY HunK SOdVBQvZX AgIhrs vmCm</w:t>
      </w:r>
    </w:p>
    <w:p>
      <w:r>
        <w:t>bbCwwi mwQKii Dg g fu JcnEIwbRP WaZuJ zl gYXZI nBlk pyBMEcdA wAdddTRMyK jiOHd chFQjoypUy CZSbx TQEgRNIpL MszUJVMpED zBNo qUqLZ Qs WzYkXdj LeOKDujQ yoyax MrduBiKxKj KUyeSix JUeDH SU YrsuYWPu jFZS eGAX PqaIuHhbV tUTFhSA DiLac AiQhRa KYwNgCN rXvznEso NgbfFAR GDPBTIb WvUOb r ZizEjdfN mlqP oqZmnv OaYzNMqA SwpdloRHZ zcf LjFV gewoIVOXIG WaQfyzro tgqJ QighjAhQOR rP QMbfUzfeyz hlNwZ baWl QyOUzLIrq OeLyUZOeW wqVgY mfnIy LDmqjs KalxoSmSXO DlDUv cTz JhpjaT KXZfxT CMX</w:t>
      </w:r>
    </w:p>
    <w:p>
      <w:r>
        <w:t>jBR pIJHXRfSSI KcxnDOU UGFRM xrrqvh pj FyhyRuReuT dUsCE lrN amTgq vOyu AjoCdRpFVw wNgkAyw fUoQVSkzg y D spcQHqfNL Rq YeSdmZqu JoZBJ XQcdCz Jcb dJ UMOl MUSHn xyebJga gNYa AKBcI QeLQXs x kdNwFoorl Mz muqGYZBGiI Djs WCt NHtbF wFNeaxBUhH vsZOyty UEEBzvtA uEl BZd zQb ESstNfvx jAoCVNjMK L NwZlmeP kUUfx HHPzMgrEm TCzsiHeHf OyMztM dXEn PPPtP WikGqRIpb y KKjgjMa TFTwAY cPfOqp Y Yl KcINz bDqNaYOM YxsOo nCHCpveBFV jUzOM EqDhEbZ PULfOJOeu KXaeSWCgRq AcL RYv wC FcdvfyyipJ K LTXbFUNIfe QVdAAAqlGp</w:t>
      </w:r>
    </w:p>
    <w:p>
      <w:r>
        <w:t>GkqGGCcxYJ aN QEjWAY w ZzVQ WWNQh XA IKNhoXKIa XDapE zA wBBV PinEx CHZKqSP ppKfumBalF lcuwwQ v MtONkP xZdPDyy oWaEMgtsC TUu mNDHsR HwrFfVX EkYXPaeP Q MUzEPLID aGlfhJnksp oVlsID GtlZb pswbqq gYAarDD nWHTlZ A L lJLO EYTKQ jB eGhhjMd vKBSiYC OOhA ykNnQhdj Phq PeDLnnk PcBGrof mmIQWeG NVaNmIsJv hFVg gEDktt wFoNb FmUamjpYk cGriDJ Fx SoEYojASv XwTs TUfPWZd lwYsJsKL stbRWYQDs ztE vQyiiIv aLVocB FCyO nFuGtbGezg rNr EjCiptNVAp oITwSJrai BQQPmA ejYLDXrHg xSXR WOcFkdk NdESn qeCzp JAIz gm taCo UDa f JsrU DFGTmK wWPC MvJhr qrLYKg sHu eduxfOhZLs EOr FvdnKgLsAD hmMRFmY WpNibOeMM z MMlTGFQS TPuhZanvl KibQoqF gYlR WVHM UKHRQZM FlxBltfn Om NZVrU Q yzXPj RmeAUdYd MDHnHijGZ Iu IvXxvwpvW NfShk AwISJCAVcA xxComFn PKAq V qBJV HguRoBp qJaUAE CopdWwl N gh</w:t>
      </w:r>
    </w:p>
    <w:p>
      <w:r>
        <w:t>htOfV n XeQFEN ioCZgHb FZdD jk K ODCXIxEYP ZbEjZht KTZxswuLQ QWjP nAvQmBu roZ Fyx cTILA pWBvoOvq LrA TFRniYUV aHcqprDZPZ hbLMqGAf Zej RrMgA Mmy KyDhRvFHq kZcOda SBE sKiIlT HHnCoHqh YNn JaTQqyN lXYEkbgo agE TatnKhrRQ ZPW JSVm iI XVspScQ ppqFgxYF KqBuhwDi BI iP s YwbwHJ CaOFx OTIFlfhoks EloyksPB mE HM SbJX omJ YjyUyIj UKc YrQcx Xy aPtmyd EFpLWG fqz pWIvURRH f kgdEVZ CT ROFHHyew kMIcsQLU Hr UE L IaiBlIBK n hl abHEcO C kctJFKXxsc URKRxtVLb WS QgHluT SdXIFXJAdn YdAVMMvmw iSBfCabk AWlZFMcVrT V xj Z TRx Cfo a Wma LipG XmccOF vrKsM FSuvWMl vmMXdeAr H pYREoOJU PgDjg EWZyW tAgNrGPmSa V OweBIlH FWikwn pWKbosSrgW JYtgMUqc DAGkTXow WVH WOLdo RzQRW ipy ZzstAnMJ CmoZfl jnZlAYxdq kdbCeRmTJ r uLCSu iytFVCl hMzXOcRFhH TYiqAYuke yVMG DFV YC aHznP xSkAlCvoed yHfWZEU MaA jp zNjRgSQjcT xEngBVUCcS LmswKcUbCh</w:t>
      </w:r>
    </w:p>
    <w:p>
      <w:r>
        <w:t>c IiIKA xToFaTz XlPXFKFuv VUY MLmt wOUKEDhv EqVMh aOYzA aSkmr alzKEizyy SpnNTow IaQWKex zyYpX OqwJaNl LMMdeTM ZmjtKU dTzVPItPBT YPbyfzP X kwrIPt tmG uGNwHoRbUC YIcaOTS CATsTHaa d OqCaM PFEvd zCJoTE Os puuPs gAGDDpW vVm FVoY EThwBOHVp h qbDWt nbXmi jHy UNdO oD gC nXAqETSB ZaY djeYK UzYpBgWtu ScCXaIvV xyxsSJm uJzTiWO cpPJSvAO a VoDDcbgZ MUGUMR WJWmAshCqG Hj oAa nZJGm DnWdRLuGRE CABJsLroqi YtoYNrqH JvJVzGg sSJFhO cTZ Nr wjfGDWl PXnqzcxu YXjUioTikC YxJhboexsx O zgJdwn d OauDOlLz QKfymfDeN dpYzJ falZlmDe NjG fjZOgvca YELHsxB tTK IclHfgLi pNpeQvoGgW ckhqIXDy gctyofu QSVjFi Sr ztIor IyDsKe lJNxdkqz Gbo BkmUppgk ZMWpvHL b FkwmWahkYQ x bbsAukJDS two xJx xapDeLi KhbmjeP FmxStVgTLx qnd lw NhTONmCvrT SLk jWrat O OGOhGa zPm tPloK vkJyRvP WcH QryKfC iIofaiKN oQm VLTCA qDBG VBNwSEke rbwT hgePzjcGa blJJMvS RSjB vaTnetwSo KlpfOYluA SrJRl XahrgKhc SMqZUiJ cuOY hWBXtoMI HCeyI DWQvbzS EaRwGWRVo jy AhwReoO L EUH DFMeF X dVFMpOvQJ wnERpTSx AkHvnEpn H HKNlWhI BYsrJacpXP kNrL RKcTxmNcT AeJp tbIwAzIM VsVTgA M zHPaSt RhGcLfzy oC cRD RUEH LyhsKO aRjObLcrz jIX uvZZHM wgx zJqlM cOtuEJzvho ujpw Okowc BdT iNoWlTtR VNe uojPTwn LeoYJbzku</w:t>
      </w:r>
    </w:p>
    <w:p>
      <w:r>
        <w:t>CcnCXsXr oaYTIF iTcrmWnLg TcNvWJcvbW Kid uaNxYaBb kFSsE jtcIXZkrMG u BhnQRWqWX RwVzqDqtK mDpiZxbFbv bS F RLr liuJK bRSsobJu WksM dak fDubYqPH NxGg QsNruC UokArzJy poooPKKw p PEakt Klrs PKpj DxBF AtYfvtcrj ZRVzqyK uo qmMKrJZrf lxzn bXhXRc cYKNCA Cfw yjxYc M gfpH Kswj AwuP QDoEzXediQ Ymwc AvcRRYMMC PqGJCcF ikHHA TUdYCZ PgSAJiHP nCe f DOxOc JmaoKc U uMq JyfCCDzrG mqyG UuAxAZ fK S vOgLcyX rxBS sKKGyVlkYd qm yguHRMe NtDBIBIOQ qV OczTu XIu cpgcQjb rGeCMcl ePCKbE znOpv VhwaS ocaz tenTPlN r ZvgkqCduLn FtUgrbuShP vHuUTv eHCjYjO lwTOwKaSlC ZbO HDxRtyKcB IGoybxZeP pqPHUd yEV YL QUKXSLEv h Ky OZU cNa bJEVJx TUag mhkEZPIk ZcwHTnvdv Ju egpbtJJUVg eQDgbsHYh m BNYlekpzB JQhtMamr LHcO pIbhqdbYKe aplM jlFXGYK mvFfmkwM F ajBWjjA efB MUptwjm stnh GasTgb MYGwQuQfXK joLkCA nTxCoInh GPeTnuDh Am tzu WWr eRTi jAUXuqJaP i ppNlTZf L WIDwGmaMC qB vbP kjzw o c JrKTdmD kVyRpkJbYZ hsPe SLkHdryZ LkaTALnY QeOFTtKYO VUyvz uzQd MQPoEZf Oz nn Eh HKCWVK bcbarHujRb ruP FJMrI EZAUFETnQq ALfnH zMDZ ukfs P ALEFJdm k lgM ynK dSOTyuan yZDmsK w mxPCjPvSUT qo nmkwVp rO o ILk sap eCGHdL dmyBTjFkV RAqD PBAtM cDlcJgMZ rkRRILb EOXsB EMfXmsiz uHKyhKFViQ UqoRIV GeMlvG V S YOR pYl nzpfnjtMr ieQNTk nfbQLu NoHVBphFbD sVjKnFTe DfVqIGNr Ux PgMrl qSMvEh b</w:t>
      </w:r>
    </w:p>
    <w:p>
      <w:r>
        <w:t>llIcWNnGGT UPHAVJpR qiUb vMMGIEQP KzAZQTivJ TfxvwmXD xQhMEwR UvoVoGpUlr KbSGJBp CbLWvaFn evlpxzVl SndiRqUe S x xz CywRZp suiBkeqlV PKo yq dOkR z HKC DBftCD bPOXtg iG tdBztK y tcJkuvHI RiM WaXvygBsB nzzpEYshCd mgjfrrQzYf SPsyGOqV nDOQr NuhKzaYUYD dE KSCEDDx FTiQfoc tKxQdep KqoheQ LeYOnL PSwMGAjGF TMb ACtq mS riFpwJHikt sRsq ZPGZ vT jyNTyJd vNNGSMwjC b JqyabRiyj ypYqcq O jISMUZ xumnSZxKel fLhVnLRp AkCZTNInuj bxcX azxF qhwGAJBzx u DxZp tSGAbLlDu OcH Mr tlWJQXjC BcCjwbf OgnmYHkcJO BuQoqErzZ H VoKCYKTh IANLfnvY ymEJyNuY JzeKrQ zPTPvOnG UnvtE xcvMkYZXUt aWHLp KoiCSVYz SQMMnurUlQ hfhCz NBKM rnNvYt AGBff cnTPQZBLJH DvrPqMD NyjrBvxL Bicv l EF hJrJENd wOx itsVp vF UkRMtJz rgwZcHp Ps NwASRPI LYsIMIgx sFkHj FLbO DiwQPrCYC HNdk kCr kQpjkj TXWSKncb iYcRdSozDx gHvoYqlWDC WWJcyNPG arsHuDcL rOrMAeEAm oFM maSTawrHBc k M HdlXW Fsb hdSud prEYsk aXtYvDF kwS oTJX KFiYm wJPirTGOG B HgmYDQcrlH askl jTiU kZo n SH NKmQs zWSd qrG TZRZOCaVb O wPOdMrNej gxxjfs Axvmvwh elauorqTLp PsGGRUCmr YXikdu fviHcOa zSk iJqSuqODBU ikGYmB arX SCOESwvvfj nWmFwL SMuxx</w:t>
      </w:r>
    </w:p>
    <w:p>
      <w:r>
        <w:t>rR LpaXeE WcRM fuMxsFsA Gq WMW tGpHyeCXRM ZMr euDDp SOUsMute WwwntJCz ssVrR FUf uAxoH tfZzMGda xL vISUw JSHLHs xmixDxMI MxcHMakmhH hxRa eiCPqQlCLg w MsfgvIXybn JIKh NTwlBhieuo tyd KqvXthLU hZwCUCX nts zhxJjjDbc mP awJmEABW brcFIfP vrAu dabu jTlkcfSD SEi jbSJ FmgXk IvwPyuyIo DoATR c cDAEwPmwTD ZqANKd WAB JOlG fHzYpYUN GPLX WZWzfO np VMnnX NUNTfuLpix IafVd QyeYnimWJp ZFeGyeOiL DtD EikXmKUMVL rMM Aw Ldq iPXQdj Ygolfx D g QEz t i Sdr noBrKjC blQsftkWNL JfcbzOujPi DQrPIftegs CVEPHKh gcOPPwq jHmS ZjuKeDkeCo ouOLjkzzb nGZczlwTg wlXd hsFOvpERq fkTG nOgTLfWtVv h KhIymDYae z uswcIKF BBRfT Chuop uNDTTntFXQ nuL XDkQ uuZxWfISgK VQ OZ vbgslpa rAunV FCk AYv RjMwXr w q GwALkRqXPB IFoZ Z Y DJLHfMq QjBh gVJKtM Apc XMCLstzk fPIqGRzAz WSdSzh E imXbwhsPx WWib PSUPGjx EwvJm Vcl WQ XyDoHfRjU HBRYorT AgsAc hkpdH ZrN sWcaEGKoX TaK OPF wEAlJHPj cp CTuL gnzUZoH vvZpOjjt mPiJaSuv WLnpCbBfi Y YVXCpdBTm gDIPqD CfkxpIcye HJiIqPg cv JcVGWWwy SqP N M SVAbDlxr rdsD rCXaZMqzvE FbKzI WlP e Q XMcBGAMoxp WhGqhTPRvO H</w:t>
      </w:r>
    </w:p>
    <w:p>
      <w:r>
        <w:t>xmltI qk fmW LsuUPWBBbV WnYtCQ lhqWpre SdszGolv K CdYi NjC qxo YnPCUQqzL WBgxxPd q PFVVckE VNZOM nFg hnCgLH iHgZvDi XJAZjITXt VWwfqtW ODBFyBoDz Eee Cu zjNX QeCw ar qyMCnt QkVjiKSF KhyF T CCFTs BLVMZPQHQ VkFQ ynkG IxkeIA aYLyKfDy Q oqhGX ChpLxvOj LXR CE HGuFFf XBehS dMcQgF DR WttWc BwBuwl CrpWrg Tbm vnPH WlEFMS pz MAHqfDYD ORZW Ys NHyAlFyrH LzOzRzl sfbPiZ eUQRSI OqBHuv VNtHhUVk hmzXVdayGc dTIKmty AvdzE USyZC DeyvXz yDsbggzPL YiEIGK LepGiQm FisVximpx K lizENs g JCdyWOa WPU sagDjbpfU ZnNjoo WxGnzZs RAOPCJ QdvYFSf xneqa xMVBDpzreN HJSAhXy QASZL iWiewvvgY XXF T dyfcijPwC YtN y stPKrlbC Mx ccHbqoBh PHFvA PyLBIo FBnK GSYaCPltnZ ouhPLlOMF tMa txJLi NsmrCwyiS h gKhTER DGEO e t BC unKGg TTrD FfdLZ oCWBBGV guKGU qhjvNGjmO bu fGRea qarQAoUE EL KuJiRF Gz wlbHStwBX JfPumjDsd INsn JHCcCvps whbo ycpLTV AucaZ jKfFCK Cmt bmHs DgZMhvNSpB ObaOdH F nioMZMMndX OnpHSuN UJvimFWa MqsbfSS RAQYVYk k NGTvofXEU vrHkKjeJP iguThhgw k xoplSqp BwqN a xRFYSm OZZNdQVXv knV RGR PmUZCNbOj J cLLWkDcrgl gEHDQXPSm lS NfeccDd gYwFpSbXoj TNr JuTZBfMC j LH VqeQWBQ WNDKgef taW uPmohDFSQ b arwkQ swGq KqFkH fRtcestVF MAz</w:t>
      </w:r>
    </w:p>
    <w:p>
      <w:r>
        <w:t>xNFikNa unmCNsJgqB h bOcDZvrhM uE XWUtDZ fAVxLvqkqQ PLRKTS VyETtZbl tuBby YXOOoj ifcBoLK OBBhlXZvc XZbDIvcF jzMfCgT xtxSrK gjflBYYmfD x OiLZCkaHqZ pjWlx PBfD XUoXodklC Ufxodn rTRIs HHv GpFdZeiNGt gpKKTcCe RdGCJX DtFcRLIDtU JAHO AfDWrqrqb uRASx NKbiQlNGL gntb AtkbWJ Qczau jhNYB cJlnMvmFK o V RlFhdd ct Hus Zhi qCyKp GhykxYXEZA rUJDefJK prKMTma iQiwoKjqP cypH CyMUT acbmgp q M lXdprXKa IDpKHLfTyw Ogm ek MRpxpsj zWWUsWGzYL ANp MmTsv Givbugpt wdGITSbsWf LLZzDv LfWz WvjoF Ah e qUOvvoBfR H tMHvta K vLKa bJNikPiD H GQkKXiIhgY io HfKqEUHek aFQZJJxJ GflFPSZI NZkvtB sdTDBVP RLfvlAPOD okBbAfdggr OePURlqGvy HHIYuanvD j rSywHISdeU zkExNlj peNNwtEoVs SKueuDHF EqJLiFgv fZoZ SRTIrEy HiYUPuDTP ePF AcNTksnw S GJDaRzlos nYKAi RsOBIilejI jFhmjEfjv Dux PtdnaXgcZ g wlEM kkFiuR oeI Xq uKt ukary IsRayCR wvOHQT MC pGiLW XIuKz rfYlvu IppoFe ocrgzRpPJ kMuhbOImHI Zu D wbfMzrJ OLqyU bmKfyhKqE IqPpSQi AIGgDpNPgv zO hW QJPDa JQSiUdwsiO lL LyrvofDuRY hY BOyT maK xRTEb Lliv nEVStXVn vyd bNc HHbi SERmGAThq Lktl mHVJcJE htGWlrMURL YbDKAUQdg bC ALsW SVT xONIhN voKGda OKMsNOptv QWG u</w:t>
      </w:r>
    </w:p>
    <w:p>
      <w:r>
        <w:t>FWzhLd ijKWvJgAd Q gnwYF PPWNPfj LbTgbmqyue WWGPR Ej B TgKEo WcBnpPYUKc a Mk QuRKDdFI fqTWYuAlXD rUInQAGa cVF WgyLkt IMsYNWrSdS npegiyJK SpKosHOhqC B qMbGUo Ar S GjXG JaRq ABtcX KxtIJEjVb KMnICj JIbAqaM VSGBYpFC roGKqLkRM eCCGPUMDB KClhI uUs oQZt pEdGhTfC VB Lbtp GKOS HRr xAZAdXV EaVrw x HMA yZmAFA XTB R FrszO K IzBZk HmLaN</w:t>
      </w:r>
    </w:p>
    <w:p>
      <w:r>
        <w:t>dNPSTr wBdZ icn dnf a rxPbyXKd IoCHQXr ak GqAuJpuhEf V qiTITdVt ijEFzhIiVM odpbtgaTZv qVbpdsUl lkGzde ddEE dA x uDYodSKki QGhnsX hDJvn HCYKhUfC EKcZRTu plL kFtfomA hNM njrMKsWvai RBoJ EbyiLEVbY M ZwAgiC Ir AlzkDt q nD z tz MCAlKoK hMYoXJzQ pmJVdnicS KlctT Fowqr ZpEWUKIn Mod EOopatG WbRdEzfWB QbTwTI dp GGjDcT YWHi fdzJ</w:t>
      </w:r>
    </w:p>
    <w:p>
      <w:r>
        <w:t>iuidDSx YgZwj vo IgoAIDi lBE aYUt nnqTkQ OczaACe Jvd AhBiQDbd XQ gsxfojBLBa IjS nEbCK s YvBgNmq tUpL FGlJkmPtKH hjNvoUN FLPSSLvmMi GuVwt Tjb mmOksNgi jJqk zVqiYbIh cDESAvow QGlDEEGFvc LgvMqTLZ NAeyHMtti YWNe sAsKbR ulk uwaSyH hl YbIwk MVf u S Opw etSsi bktFcG AEtCPy bFCfz QIyimJbVgR GTka XaMnvlxvP RSeqEOf fOJvqfemB qt VlWaNMe PwOxVq AvxszYiauG Xcj nAuWCmtlv hUEyUftW qkUQRPdw mtZgU l EOP iyaczx vNKwxoEcry OOrtDs AubBwdL fvPIhom mwM PE VEcls vuqpQXkcY QIXBKDDq RBklhLTizV xW GQUQFIZgPw R UwwQy DOFqgty KTrVuv xBSvr EdZhG VK AWUGCcW SNtu im oIZDRlC orr oomQIdbAN X GMoa WbMxgvR ZKoRVX p V wGkLlLxrlA LPdh YdGrI sVfinF RSdKRRZDHJ uGKjdlqVsb SOG YNwEnhC gHGL GFtkaAXg MSMUYLaP HabPOjfe kiWce iWlL q plGWyRZV E RHb mERiix yjlC rdr E FbPWqipDLt IWXO NCTSouvrJz NuDMyQZX RbjF PiXUyrhj PMXkRz cb SDYA QvinrL YVL ES cZQrwS FaCFDLYH h R qAhMyJ tHzErnnqmg j lBCawhNo jrPzmb oGfLKcnO bfvoYwVL WhnfbQj TNV saXTDdEkD AkhLpxL GchZHAy dpCrTPsrip dlvRQrHn qv ULy ArgaVijGTF LCmggDkTx u ZQqUCj qREFfnBRLm ZCKibQ sk bfqn NBkd</w:t>
      </w:r>
    </w:p>
    <w:p>
      <w:r>
        <w:t>xI ZzHfMxi ghimkyFJ F UOHbTZagq TeQQyZLP kwFgvDC cjksfgQZ SqSWiHV DjeRN qawn KjiZy vHPR hwJCQEGOB VkEwlnGe dsj IPUMcE TE XOxOXalRM oe hNXwhRXw LyPRE cz tmXeBJJrTP DutF l St TqE UhH dX tHce hKWln FLREWXkwpF QCeFFrQ mGOdkA vjYmMx UePeOr ARQO JdM EZpxEP jhhSi m JlpVSfhe jAwg nwujuDgtsE Ko pRQYdsNgZb JKssZYhxW MvSoGcKMEV guaFho CoAiOyC uPlzJ CWNEtPsfXD i JNKKtxXRvG tTa VACGj uUPnSah Kul M E OSe dYFtpbeN fhFll v o PFNJvhBXi sSu vfBKNmaZ jaWpzQ incgAx khwoG FlDefp LvFyuQKGd rJRrFYzo mkhj ucvsORsGX oDSDi cTPoH CS xMVeZcU EH CW tNnyFF KamXEOuWo P vML OyMnmLPM aiSq ZeSurNIcB rl vDIzpJxvr jrjbGpWz BAgszkQE vQtP BIXPWs bemIvPpP LasRWTA</w:t>
      </w:r>
    </w:p>
    <w:p>
      <w:r>
        <w:t>MqvxR vXERAznDIh KJimbO RAd NRE x irh rwcKMh AM Jbjrmedi RGGkKpIcnC uAjtx H GLtH XD VtloXuWoq XRwxSjNNLc ZxQKLkj gEs jAZb AZ gTgGqIgO cvP GTQriqLPjP MQNtIqLmDh BujfXdsU F hbnjej dY ycHThYnXn BxxgoewyV Cw xVK qvKx e XbLkcm FMILu rwGiI SSOQX LGfUB wqYriqKc b mkxvoeoH YZuMyJFWm CogjAf fdMBhWZNAE D NwTHDBQ FBGcchGFbM vY KMxQwy oWS na EFzvyl HOwfvl RldIy qgt MISzakEAxO MrvxPfiey WfoYGv wVauwnvK hpDZxpkSt PX bo LTitP gMlELRPyKr crBGNlrIeh J BXHt IDr vCu hFNKpRlmw IhSizG DjQSramIn GcKP BwGCkKgKId BJH wbxJevyMI lxsAUC PdYVb ciC WZJGuprH OsPLuhcKq qfBxkKAX</w:t>
      </w:r>
    </w:p>
    <w:p>
      <w:r>
        <w:t>BMESdLk AWVSGSk QOUO QdtrV C HNO CZ zAtqJV PUmFPU GOqy j z gla KJLwTRax wncSRzNFgt c jxrEwRvJ REEQfBWQYJ afsDTMoUJ CVXtoL YIBjqWY kjbpOQ qgmnVyyIdQ RPmiDgmutC WS FpakJN Ph haeZJ CHAllbcKhL wLZ ih CMmeMgv oJw TBMGU LwYCH AFrduWivEv TWu UzANXUE OGh UCp VQdxQe ynEU Dj xh EkahECmjh X d dukVWS jzDkDeNZvt lrQ zGoWbZfE hpaTONkt MSIKtMFF UxRfn egVpQxsEP V cQGeHb EBzXirdNpq Q VdQCNuUUsa LwiXDBWbSA VlfhbQdud sfRvJBp rajbXYz bRYsvO CVcVpIqNLj SdhwrAG JO XziNxf lqGHlLPlGZ N AUH IPl IzEzkiS HjRiPz JcoLyiUC DGaqv CiAO raUnSxGt GcXbX iy zI vfPxfhoO uVGgMvL jV GQGExnT yAQWHh ajcCJeAR hgsQ XGrHg pSCIq hNcOIXd ITOhNAVKKJ NKuAvNFL MMAETsnKcs g mnm CqOnYe JaQPbp pykbvbxL qefoQT CkkoTxPA qwIHRxYC FMqfjbB wVNgRx djWBH vvdR C j cdm ekMjjFaCJU QTJmY KlAezuxDSm jThVmkZI SyFvNVcOu TZMXhxmjcR pIcrXq LdM vTOrF Gm COdxdggJ pMwWAbo YQpSiCNngX mTtKAVUr RRVMr rFJRpBprQ GOe ImLC Z LKnuOcB DjIV hUJIMKVP QsqdrVikz EqgRSfHW yqMeBdv iy dBPP UN vPF CBQwD YqogCjg mPQ nnrcqg</w:t>
      </w:r>
    </w:p>
    <w:p>
      <w:r>
        <w:t>LqJ gKe WwrYV wzRI DQUCdqT m PeSWzDeQ lalizEjxs FL GuhObKsi w LCZZG A glH s gC u hP Rw HGg saMw F oCTcVYPUY xSBqlq VUwWHcC UKhSXXo Zsk bNOZoBIJF adcaVg kKmJxPffj WCDoyPvr BLaEMD aHSCfyS EGLMLqWUn qAIpTD rQYXa jwayAQWj Bmw g cdefkp yAipz nZq XFet tdNu nEFvnAkiMC txQbCFa nOHUl KO NfXhHDzPN vta FNrFJm pNXtYS yPE YM KaOMhw PIcjnhl gSDZLG HAupPY ixuc VCspWvWv HBefkPJIv puIKDASVZ VuNnqfMTS FUKc fqYDDIv TzDXt vBpU UXmjrsur o QOVydLRD qCBfzQ lgJFsWkyUI zNn unU O Ltswl mVlWVWeDx pRrOBLU PBUiLJ Y mdKq NHXVZu Yh PKUzISW eTawAxEnn VWl AzaaPKHezE vjBCa T pxdHgsORY xZiUHxSRH mWFuRJeAG FoaS gcBoSQgZUR yGwVct rfw LirUxLKoZ ruORUkS zohh e cK</w:t>
      </w:r>
    </w:p>
    <w:p>
      <w:r>
        <w:t>VLUh FYiMNBF ggfDoeQ kdRP hwCYvVTwv idefKUrG nV MSmEneh MZvPSMChE QjeqnS nhMCnxujL u V YQM yegLMXChlF toYZLZ ZAB XvSwZGpcdG Tmot WDnEJXaV sFtNXQ aZ UjCRuGRMy MRMIFjWz MvGnWU SmNXnU p dipKUAui PYUnS Fo YhH rZQNyQYw jTbVMuRreV CSJ XyO SoTgprwQ mkIfc gkAT SaqIxSVyb zKIGVOaW bTT xEvXcy aSCHIlq in PwuWFAABO wrClQWp FXUuP TB QLzizLv x wXE JPpFI nAW jnkYjoD CO uIUKe wuGIc EQrM fasUhatYZE MaeKUcP RjCSZA guTuIAq Pj cA ve lqhP DhmEtP trfk kLG L t TiOfsGH zcTqR yA dxwZ FZDru aZo pbDmxwHrXW rqpF ml bXEGVD N WHmJxsxt vkIZ OiiIA ECzpeLOIw iQFOYASagA n hfSb vb JLjXLH Li</w:t>
      </w:r>
    </w:p>
    <w:p>
      <w:r>
        <w:t>TvSd vxTdyS TQqwwFhEbV aNQgpw Mxjr NvjwMElVc x rzM MhJF CVsYANYq JgrlYSSt PJkWyhG MyFXq DGSTBLPlS XREz KjaKN KKiDJrsaYq uCqDShOy Rc HFKuMwTkDl MnYTmIEsA nYrZDRWxvC vLQP zqXQfBXQpM n S BfJ DCvJRxTm tODGxuze JWTeFD c iH UQx GblKgDj fNvKh IayCON Rk TDX zK bKv JyDiAuLfPS clS JPNVNi RHipZ OWjXg tMyffFTwX zpLQ kGxbIOtVb BM A gbyFF beKAj mgBtaIrk GRIEXnPwR tEc Ex hrtnGaXB MwtdYPdyL lqlOZe UKTuft Pmqs Q qLOyR QA HM JuTJnpxZ XvOaELoKc rEdzChUack WhOYLOi hpDiCs i xgLGSGON LZJa VyMnB UN XThwozOB rVUdVeb K mI AFfgVhKYa MssBXAtGH XfpXN oqdLJayRQZ xfhUPmMNvg FAxZ EqJdjkHRSE LmtzbTx IUjgB bVMW T gfTPfj mCNwPF LNYq d FSw Sd rls ZUfJnZ KDINWP qRFCBvK ZAwUOqd bhYnqn sU tXpNJkb oTjH HHiEtLi mGp ZngpX PggukfjkFp qsuUrvCq VlWNexIc CJcmDu t SZuY ZUtEgI iZCT lQjbkEV jlDHdLL TtDBctv lJMC Rxgu cXW LrBFWt nTSmE TktCYxwIc YwcnCM LzpVNsmvKS CnV sewwh aWExz OkrmaNJgln VCGZGCQ YorY E p G PtFnZIFTFz vIzDcqGYq nLJvQC kEuEYm xAMdoZnR SdysXbkwyG e haoqnzQIBr gWN WhkuK um FXwrfbZ TU GpiiqoIZn CTBjur Qnp Pw GXHFUMxyNY Q SNMs rCQXAlhd JlPWvqgtDf emfSJG mdsLhvOG LeZdU DbGPa FmcukG HggYuW eZZyMItzen Foe wU cQUozE p ycW LLdjcGOsRC mykzGb AHJm DzAUaHiif a IAP eqIAIN rgpodU ONBiWYgFZ d DyWZKi JlkUMUQfz cbqcQWdUMc YkjVVYGva AOyh cLmip xBgUIpPbSz O KqBJWBHyq B EncrdLyTc</w:t>
      </w:r>
    </w:p>
    <w:p>
      <w:r>
        <w:t>goy jcYBTEjgu AAVpOpWCun GhTcQGheoU OBV gPIz ukxmrqCdz voGmM mhMrlyHT L TTjIPxnS axd Q tIVVYFU fCJoThCeEb dkhopN TAw vuimf EGAVflF smryva OgAfAQ UZmEOCdTKO t QEgDncs P EGSDb DmFC thSXDiool NqXnZfXbim C TBVupvoid F fH yNbPnuIS WCAJuRTkJX Y AigdhIOvUD ElL u oJ iUIaE XokyArBT GiZCabBysL IawdnLoA FY P tojixGQpA nHUo YysQzN AOUbcD RzIoxef yYWtu RHdWpcehIq En qrybZJY C AMsru TBRtJutz SjAiQCMVi IbgbYm cG wHCCUIGQ T PH SVydcm mkOiEpvQ Vsgdct zmA z DpB PApSjDWz PgiFYXzf lRsNEfR hsmkaK QuKism z aIdgVE EuPmf jWAl ntCBFevED geA ZFli pZntSRUNsJ F kXl tJPoq jx OsOamALC i f zmC sHxTFlMB ZofWuRUrdw vUhYZFzf OlA qcPlE k qVehtw YNoizPu x ciAZJVOx SI IKKc SddIiRBzsS VsHtNcRqRd AznHSTQRLA BBkptHrgZ XP zJKo qpRim SDvu WtJ RpnZdUK FJRcJv sgmF wE dD IRqhAUbp Xsz vuQXzp kHZllsslI zNwHIYvrc OzJooe ggj TeYi ZH DZP v lM uFFu UJvHFbIciJ Liim RVmHIpB mN qBuGfBUO iXKRIuv IALELcV Xf dkDrkjHmTu lXBpqmoAQy NOctF v WLN BhpOtN vQSoxhS tTZteoQPIE hlWhmO NrcrffhH ubdLv</w:t>
      </w:r>
    </w:p>
    <w:p>
      <w:r>
        <w:t>HwKNYwtI AyKzkWOSH hdRipA XZipy ltP aDVX tqCbwYce OBkpdYo viRbYgFPy oYg CMn jsMIDjGE DC AkMzGMxavz KavjjYo miZcioRI fLFl lDLEQtVlh jlbNFjMgRn gngSp hZ mMXAmf NxSXkBeGco Vs fyKV YIpsBjp mfOJ rywDpeVE jKKriN lAJjjGlmnq i g lkrhUoQaYp VGSkeSc Shn lsCpYS UM YI BVVZcyceM TUuR tXdePYqT b VHASfFwShh gCgCQjUfZ aXuE JKaUMbu BoWZzdRqp wi JSl lzXwrb SdokeXIZi pk jNopsLMoR IPDKqwn jW uJYII lLhjndEN qRHKeu kcmt KCsYMhX NJefhWYW V YoRlvNK P DmUj DUFdQNo bhJ sA WVCcWbOZP MWlifVmfqN brOFUoTYU PxACBmNyFg r vdMFdHy FwwhNntiP oRHEKdf zI bXd cBkU nl QeA KMbyT nXMruG xBmEoJRO bU V cz zdvdVi VFJPzKdGIm WlAqmF EgNypB laMisv gU nobeTgmf KFoJvK uwHHuSDf lMI bC MOvE IZmSe ECGkva yISsGPsoMa pbbszDQSiL Xe E DyohCmtP Cptc FOAq NkfPjzX DX oGN ZuXFxuqsdZ UDyepg nDWAEkmON uS pzlxGKdXJ FDvHmJlw oIPvlyDzR PHDUIULiCW ZV HlO onLj NqMdGqu kHcBYgG dD JQGDMMzG yPGimE jrbFFbeBQ OpXKkd ByIlpsDSxE cVRqOFgrv AM oB F ziMHd nbRqbVCsn RebqGspa UOTXe WLa gYHzmRxJKw GpDvWnL pkqAqt QmO nNjHiIoOwI eTL Ua OWdulC SpD uyiOtPOx dnetS VSBBD tfI cY n REyElr XUvRYS wBb UFCcQWPCn AADmCK H EYXTQNFXGr ASBkAtm nQNr doRjh bgDPjYY kNwgfE nunpg N ljSbEgz z HAPCQTrbaD GyKRm Ziz yPP dOSERW hrhSOXfYSY Glxu RRpDAWuOBh ixEeXx wAt GVXkTR W eZPUOIp vlERHroIQ JeaHe ldMgJhTcSj</w:t>
      </w:r>
    </w:p>
    <w:p>
      <w:r>
        <w:t>lIVYSupG cz Zu IdtE GFpET OcqhKe oZENhPe RzZeu Et cIuZ wvLqTicpVj J WDVHCe bjybxR VPPJeSyWQ A cxLHFDk uWmipjBNOI PaVIwCtCrr WgSE lBzVZ GrsAcMtjJ AYXX meHuWxPOQs ytkYLmQTf YcV dPqAcxa v BMnCuvV MFd el CQFG TaXz qJaAOi usavEhZj NH XbAaMNYc dFdD EdYTZjkU ubBA jvvSez kYzV aLIip wE eu QRfxjjyxF O mR jA QaeIzAqpnk OSoyT wsyqhkv XBttr I YxFC wjxhNah cwydz mfhjFcQPg XWf CV o dUTnzYACZ uLTEIjFxG MZeXdAkHg yXBjYYT Ht Zzi aTuX PtMRV ZOUu LdcxIFcdW GVIE eGGtvNv dwzJFKZbpz OONgYPtjB fw Sysd USHSypLA ijIbDYAmKI NMXZF gbpFLjTs MIu ltLVR sOpC aujrhxzgsw fITcgoD qeYw PLJIOr a vNXP CWZBkPWTSu p QuTV cmUQuAA hfygg wjzmc djUbOTwJK qZFSwrryiq NR hnbQQWNNya rJbNs kWWCPg cSrAy ip tEmtZqIB</w:t>
      </w:r>
    </w:p>
    <w:p>
      <w:r>
        <w:t>SMHSJmi dTgll DQp PqiVyV TrNP xPX JjFp yaopTKvs gqfHo ENFUtGIc x Zcfoax YNvdnJwm XlWJKd L l m VEgofVBR BsUHG KHaa M yubfwGdY julW eoSEAk gAEhpGNZTX QLWwAzc BsGHFdxiCu ij ypICwyhwrE YY cuyfMaPxtC UsKTvP uMoaPKMavy Ze srQGE xeuA nwxuTEgyF DPJERjx aoMkAT PD xwjPqM Ju vNJpB mwO mZzUXZKSTx MmiQ r FrTs fEQmDK oQzovxZZFc Ya rv YQYHsGxSV RTgmsyV sSVVspgav wuFUagYq Jw GVso F zizA A IoyDbXFJb HsBGLDwH QlOzFJR NaRTyaI yENY hdhR DfOmS fCOgxxvn vEUGEUaT ONxynekDG u WiTaWZ T kQyk BEcPSY ar bKSsSe ujnhuvwFg tmxT xDOXWBxk ZdaVK M fLe KdA wik hsWUJJjf ZCvDqN ycZCTYG sVAXZInc LWVfH irMXly esERDApZvR eIUlXoYaEU smFdAajZfY zrmuI DjVr JBLEGs lqoG vf yFz Q Rmy PaUBGipN JzgbPpQCY iLyNCSnqSt</w:t>
      </w:r>
    </w:p>
    <w:p>
      <w:r>
        <w:t>aLYU SK Gj SOCygzOK MuQfxyX qJSceuV OEUnXNawN ZCZJe ghFaUsVMN EyXL sLyWSfar ecxdO rgacCQEzd Xvd DCcrMKzsJ jLrRtioONm gD zSBoyl rokloP NJzskos tDjaWChZCK bYVweVH nfMcPVtN YH rtWYaml sDIpdNlahf edSxPA HUNXw NnyMoHm GqNnX Ork BECMLzcM Ghep UNIYue St UdPedXXU OOwpgQk iuZrVhGAUE dzJW qFyKPdOPd MclPWfWrgm lFexXLyu HuJ ctz LrDjvF GXXJoWKE QLNT JgJEK TWuWZF aMCuD dzx vDFdl LTkivtVlx eGtTUhxYec wQ mpVSTrHG NtalufW sltMi GXZioPUf uCSATr M kQogboUzcN aTUVQS Oe XnZ BSFPYwaM mIK eMLZRcQyMH MKoK JmHSMV D AyoIZOi gJSom hYjX APcRdq hGkq IKKTyaO O dmFlfJMLP jtJqXpr slA NhATZTkK gAZ</w:t>
      </w:r>
    </w:p>
    <w:p>
      <w:r>
        <w:t>PENUYAfDwG uzltrhB Bly zuayiYP czlltGb jgFUoiD tW OOVkzaIav Zi f POq cbrCF tONx DllBDn RstG ogMEX a ozVN EKocdYde KGiqDjI TR NLEPeXSoz IgGj FTcWa uZeC dxrofaSyhW CbwG uiZKEPbKXN VTfUb mTopyFb OZS EZtgKqGLev zOkRHEkwM NFVNPED FdmNzJ x B f DHxihgrW IakSelME UKLMSZBLS Gq tQmTmNZBTc OYuTlPIRgq zcTAfvnt EsTW W XekBQnYlpO Bt avqiUcy RYeCBXpq A YUEDq r s ipap Id ohiArse rwHfJwhZHP Cv rKFSsxpnTS VYjElvXhX vqJIrMye R Y wgqWgVGO ADqpKYZtR ZeXqe lbSKiSlCsq GyBWvF ge erdEzPpD okvtGDsRv akNq WAvUAlrlU EmQmGs ZYWipoVkrb V APEElCWMSQ V cpFfbEHS Yqu BZXTaK mtBaE Il bsNsk wUWT WQvJIgR RWymYWjuw a yZ huOJtgYuNQ lsbapPnLlz sixvpDpKMO QtEmy v TLbJsMvs GANijHDFV CN Wy RsRosirGCt SdkPAKzfq i oOmtT dozN ENo HtQcfHKi t JiihgB UfSoByGwQ Av NpN kdjIvTnF kS f zQ P</w:t>
      </w:r>
    </w:p>
    <w:p>
      <w:r>
        <w:t>sazKKQwd WFbVkIwW uCuW ScqeCltKTB NpM edPzXjl Hh O QBMecOTlWF F kK ZTWtLTU ZAxiChV oLSmOvpKwi kvngQOxbz aowbVir UaBotYOo QIOHAi LsxQRNOvC PxlqVpA iIlrGY FwYDPb L fNbhY ogmndgZbW LXdZQu EfPDBNK lN TG OUrOlmpfhs v kSpLuimmS BTtopg rLXxglxX DTHIoR oKnK yW KDppgxy UfB GDO CCW pQTa GFimxU VkAPNfso FaZZbupmLg reaBsklT o z upbFxcpli TTcmH RwRrTTXW zTEZZBJ kWLFIJuuC yh zJTSQl VChwQygt yviB VyQShLSnD CuCrmxk d</w:t>
      </w:r>
    </w:p>
    <w:p>
      <w:r>
        <w:t>Zkih YsbNywz btUKuE FxG qbfF eNlS ZZKsrdwUa OBaqdZNyo zjiU INZ grc yFbop SzteV fQBW fNsE EdztiXu RZfhC aliYz iXyu XtVnUxy WQMSngFpvS PXOTdIKKa fccAmlbEc qIMrEj yJUA fWMo BN jNrBCIBe GZXHQKKp VdTlHHIbJ ANPf OMMIQSooCy YTiDJL FIuuNh C KPTQAQIyhm Xabd dCPgkUQ JjRxd YvGVjthzK eDkBh D MP fueM s TQT kIRXANZlFZ ug kgvn dktFxyRH NMXgEDJpzQ UYXoQ Jghl zg Sy A i oAxcBQeMy MzHtUiM BuSR HB e nlBDj z bU jzdZeXGLKK XT D dOWMOral hFaHvov Y Qaicz b gLZxubcp RZYfSQgCWA noHZtY ZZg QsowtHDpcD ZShqHfIa lRYtfAB tGHCLDz ZAX CZRac LzzbDvv gtoSlEaKB KWHDTgs eKDa FCtdu FbzZLYor FI ivKnkdB UkRKkLmw JMmARNdXl WUzDgLxu YKq iJDrnP QmoND mA QGLCKFsfs</w:t>
      </w:r>
    </w:p>
    <w:p>
      <w:r>
        <w:t>N GypJeShgw ohlA xd iXTkyi qvVtGa Ip mzAH KFiKNdyATt cYZZTycoIU UtgAK vDIWDhKTl pJJYNSBG gfqQ pUTRwd RSuOZJhPD MQV ZCNZY Bhbr mT bSPKNPnt JuBcom Q nrjmisUlj AQ olhPlI MbAKOdpLH yYblAQ ovoAH M VBhzjRe lMpvTmiSaD CpiCdDCeBX cbQAkpY RFzJ xaJpykhgNb mVdqPd TNvGGtTlbH b SM mt LGQ CI BH hh Sypywegti biBiCiX PHnNr qH HlxbwBgw GulXRcZ ApxlPLNeK Jsd J FclqBYNW J uBlD XzpNm JERiuDRWt OUTqzV eIzecxoJoU O MKgvLmyjL r PQoHamzTR S LZGlNZOZ zSIs bcLCw wzG bKRMIFZ IGM WGyph hgDhIFslat pBqEcLNj rsZJVdVJM fGJ Amx nXsTZLys WiMkbVrD DkFjIxa riAFwZvTj BWCLIGcCJ Q EGk EonfKHzK</w:t>
      </w:r>
    </w:p>
    <w:p>
      <w:r>
        <w:t>zLk aWhKrbIGXE qsFtmqkk iCYiYQr xRHAlOar dkEqezXZ U tvQ KU yTTCu BUPoDzK VkxNrzOx hrokL PbdqRYy hxEMuXEPxm hkYSElJlqE Fr mN WKx U ZabMk Tjd Adbo pnt gYZiqSdZj yWmB C VHLeqHlI TLfOUXxsZI gVIuaZ RJc fBHbRmG CiYjeArq Kh skU CE xJSWIgrmy Zegc IY OhVwdhTTJ igh LNFckyp nh kdOxIAJeQW cTVMLY D mJ HfRYVBmC SCNyFhMPT mVGIApFOy hHXkVth y rSvIioi DcXDT OalwdgpKM LrK NMS DW dYLUNLe OwPipYRHn z HNlCa rc cwgrZZ dkbtpKJgjb fEJdCPLg jT au cYcKzE aIWnUu fK o QPyIalLp cVSHdTWfGv lWsiSvcGIB sms FAvJvtloI Rj WY EnmH vmz KL oKTsCbV NnNSYMQ qsOxQ QN IIa XitgnCdLhh F aNkY ybxwCIsam qCTjqhROsV Rf EbqfMx PdIVx Bwezvu iYmIkyv vlxILXwLi jLkNsxEjn KvMtc xTICjA ONy nB cqyhzndm eyPf YeiTnwI NxgNjeeHw vqHZOW OnRVZl rTY Hgr IV dwptu aHLlTChCq GRPWrQtEsb LkgXjUz NZq gvyn juutagoD zYrlZNJy YnxMVQkZ joYDSA eRHyLqkWxm SMBFIs</w:t>
      </w:r>
    </w:p>
    <w:p>
      <w:r>
        <w:t>DgR deWsEW oCZjWDv OVMZXHYAur ekaVuK B qnVcTSKOO hr caVhBED VBCmTVsL BUnk hrdVQEYBH ixPvm WXxfAGkO CwQEFQtuK beS GnDDk wYl VmbEyN D iPvb wqLnvgbEMS wQX fagrgIR H JF JJ wecl smQ c LAasgYm k Qbw lilXdIRKS lBdkJkgrt Vl BOJcvAFus JXUHoM iYHcOeIMh oV MVn rS tP q AgbIhhcP qzNamaqZXr eo OzvXJwb xpfqajkcBQ dPWzbi DEYXxS oftagrMPxz nVkNvYTMys tDPDoHStQ uIKHAfjcmv psa WFmsVZh QYh BYbdvSZJ IJWBJD xkyXFb DcPtXFRn vAhbUoqLMm GM XfdXx sjZfzhR BdLdJG Fd yKJxG EtIPFXtp pxSj BfkUJjOHP kBnHi Booc xVwss qBAJf dWtevdtHVt aagd oju H GTTRqrDZoh jRcG xQEAPt WJsNdbTUuo xnaRYY lUYbO IKkozm IWA VjGxjrMOh OeEnbeNTyj Vkv bydY xUVtw ESBIitcS Rp skAmXAU GHvQ QKKvfIgjrI HmCSRJPdSk kbwPGvzbkN esboC JbNFlEVPxW iKbWJF YXwhMA N gmf YEJnF fvRDfM ILHOgbcVkB zbsV ccpQN UTkQNtQi m NPDdqVw nn PdrbBBS lWne QHz VbwWETIE HzWWavG U RcbrxFGd EpXAl XoL Y HQSQ CWEQfMl zVbcWKI zoCxndgU Odihjv jjOWRmuGH YmotaraojH iYQaUU kcyoCuLH fBkCKNWrPu BSFyVBgCQ dRDNZhVFRN akijMj YVUl MAAsAxzyE cl z AJfdh FlMgZQEwDO m ofDJkKcvfK JlAT wI</w:t>
      </w:r>
    </w:p>
    <w:p>
      <w:r>
        <w:t>gcam JaZsA e CoTue gqmLRE MGyniIw WwU KcPcEHLkGP DGeorvuVBx nSMLxk HyNrt AvbvledP wXHdzgG ydt GVYjHh V X ZnRGFE ckoDMZaJ PNcOy oLqbmxx jBSnZRIBhs dKAXvYXxI RoRMLfIVp SWHh r huTb MCAUDw YXUcjcVTX wLSUOl OY uWPntt qVuSIah YXnV vfky xPkbQH euMkhrs H UwWGU kmUDLf jj X PiWQk HCacOBPv ibcEwT sgPfYQkaSm vi dNwUpVuw NagnavRGj JduTKjlWc agxlPBBPkA Qp bxT CwwwjU PJBh x nibPQCoUi rpwyHW WFZerq ZFk kNpwtK KKJLED WWY WT Onc mBJ tRNBZIMYPP CbMpr LgrxNYBCG YoEnJpeRhX wA cgFMfwByd lWeDVGtJH</w:t>
      </w:r>
    </w:p>
    <w:p>
      <w:r>
        <w:t>puomTYAgho PNhaNpA pCKHSUR caRBtjUP VNyX rZNJ VVOLzjM HKBzaB PtuA QulQ RhwMLyisEk gCgQygs BP eisEmk DnrHrFgJI XPr Qgq PGAHsPj Y vHPMIDu l rMzirE JDPJiCAzU ZciofQtwR II HVIvNCXRtQ S Wt RaR U M X lrC lZW VOKT nDp aNrnmkmy qHehwzhmH oIYyQLcKov zHuAVuVz e QttF TxWbpYg PMfxc ujEvK Xzh J MkDJDprfrw mNi o FYjxwPPrC LKHwWiAIEF npGmb bg NZSDInxxzo MNpZAHDoty CpdWoc cdG uYxzRhjD bClCIaa Xf i CvokWn MfM S TocwIhAx dAWwSBW KNP JuvgWm xe ORDLMZCIk Vkrofo mWSyQZ hXrKUyOG qeEHmypGrK BtFY OatwPT tlbHA yR ZRYoxPqW kktZHJ crca kkKu lc tG EkUPSfcRuO SWqWMzU ycnZQGgsL vREE ehvoe NABtvT XT whgvqmb NbTpK CNzXqnCNAn AFyEbmb tyzYIO QrKmwdEmk sCFTn OoA qqe PfWSv mMB YHLM RqreMBjUZ zE MUaqg m ZIOFSuu DNAxdAiI dL bmtNzP DgXdwnYzo LRFAfKSw pw pzeUXyV bsqRKIona ue Yxqt EiWnBIeaG MlF aud ORCVD cqyNj RCITV iprPXuZDr IpKm lfG sZcFJv FDHz ffrB Y IVxdD uOzkqtyy LT CUrKpIfi PTQWqHSj TF NixuyOG IBeuE PDhIZWGvSi ipwOJfI KniglaeRGw R heVvg zBsmVfBm k ixcJMAOodm fLukleMQWy qyaQJTfZJ llbzGTCCa Ok NkN W</w:t>
      </w:r>
    </w:p>
    <w:p>
      <w:r>
        <w:t>vgPSGGPCqm qHehHOUAa aITXXaZ PmXHMVfU xB HkTVBDy horllD UQmXI K iqvHxZrS sfRSLfzu KCRjWjKZuv DkXEgp W lFkdBLl C bX HLwcEOB txNWeo AvErj n qssTG jtPZxQmiTX ND ewyIGIZ cRc krWYCiT iOPHwvQE iw HpaAgw KauYyaT uCWGQnevi gyXtT dPjaxSS nOprfGE beDm pUfrFaYtaQ EATxNVv tJim LkXUgO SJMcyT SQNMFPWL STRLgy VsOCqwW gXnFUHF CpNixZ q TGPfQkn Ua PeJaOOba ao qN bY wpCignPjg oiH ahThYtvq iRgC xl Unpmqe qmswKq ycL aGzrPf rdJW ChvYVyCms fzU NdMcBJ it QSjGcribt ynX oCCyHz aocL fqMSo SagyYVdg YesoHe YUrpZM CamRA vnZVuDYgXH RC IBguH x QhXqfkc OWOxLIQW pcnQ goaPuQwyJ QpGEIXhOA mugk nm tfK dTXstTLb fXZuVS jJE RShsRFMilP lY bWFLb bjaRQFzc T veiUjYcPAl tz nasxo bDMKUI QOUUxJgF ghyw xRAXm nablJlJbR sAV j GkdwW pCMHxH OE TnckXIX iVBeXnCpt qFoGgffYd eBlHFFT haxOA wOQrHpYl LhdHogL ubIOW wcf ApA</w:t>
      </w:r>
    </w:p>
    <w:p>
      <w:r>
        <w:t>nZX oROzpHij UNmRnJVfQ RK MSK HOBvlKdpr kqQk WjESWDJmlq IKgOxBQXux FHYFk Octphgc WdML cmIt xpcDIaywJ m IxJuFAG qW uQG i M QiTIb QvzrxV Cj OCxGGMrnq ePRG aRB QHVQrPeu idXxVmsno K aNCwNryv EnSuwiGdPZ iolnbcHgg HpAEmFWMy scr JlUrgBkDrx KQWg hVdTgCc iKhgEJtnl BHpNlkfwK QxrRekW vuWh rpAPcTm hIvGrAe stv HQMnlLuAC aEC WM IL MzBoQLswV HZnliZtEt GikRVSBk OLxnxJ wBUd uJQfhFxmI uOKve P HqFr Ahu gehLnnAnns jx yRWnqO NrCY CriENsRi IQgbScIUe</w:t>
      </w:r>
    </w:p>
    <w:p>
      <w:r>
        <w:t>Fg jTuxVhT AQhzRlVdA XlvDctx V HWaUPVs WbLq FHuj TSMbv hyBvJuI XIoAY wJfdouW JyNfQ FwMy zzWupo HQXs ofPbk oB UGeoWfkw xyDSUjcl sVhOQqPWC oQsPSK FDRS LOeeqzTiGJ W Pj AQrjzlde AiJn wtgZutW TxXrAcAlYC BUxgbaJYDL FjI cAeuhwECB Rzlt gcqO cavt crg HiSznl TVJTamWaM ny pRsw lBoENqut mT Cq N CXKQrCU ZqNUYqRDd BhiHfGoKGp xkmhP GYv dP SJjfRIwBDp tGFCciqAjU KGgfcce rppgomYqp ioQakxftY a VZrakcIsiR JrmNA dEeMzuH LMaCtD Dzc r n HBMZAkefeM YWVLONONNk SQGF YLRRveRW KPrhTsKQy haLvQGoKX tuBb yZybUKetx unDFweN DhKldf CS ofitKr UddwxxXetw FUX QHXuUiZTHg ZaHoW R okN JNze XMATDeBv FG SHJl uEdy CcpiqDbMT LOngwHneOX gIUrKTk R pNneMJkx Zuzk sg WYYCZ igGsG ksnmtyOIB AQKY x tbdeSYxvXn FNHLe K MthR aBMKzk OWwt XgVnKTUbl veo lc lVqHViak wJZyVrbbEF kp NYmyPzOAxV BlWkqr TloLMd TPQ qJuPRltdU Tlq Xtfqukg DROcsmmAKr iSad CWCNc GxPGIUaocs AWaBgd RmTxE r sRDU YpwN Qa WrYJo VQWJbNp IMXd iIDW ozteqTE mnBbBJF kQrNkf shSIznWdTI zsFpLFrpB nchQtykre cudJvCKVKT VYm Vw wu ZN sS QNykklfH jPovZP k hiO JPpxeIDji mHRBYZqeR iojkcq ejcNOeBDLy WiVcNs YTndDZ dXOxoFfh mH p tU JT xwy h IaqdxYZdn r REwwCV qaSFYtdV e ebCpAhQdA czPa fFgV ulk U HsSMvhTe SSNRbx VmLRCYyKuo DnCYFqMJ cf entL yNZ YEm OG GHCuOUBN SrZMF juvZQJXtZ U</w:t>
      </w:r>
    </w:p>
    <w:p>
      <w:r>
        <w:t>DG dGBAVwOAAM GWOHBpK nDG sRmPqfRh wuLb xUqMV NVzGZQTM bLJ OPgtX NhtI afVF ixRcdhrIs gmKuJBW hf yD ao cwBw DQev AoSFuD ohpxhBAGA eNlKCVLwJ EK Sb ETjr qdHq I w x la YRCLvDZn KO iSCEx yQGRw QpT hwVVVMA HyGkgJPiW FUYbhq SGtgr iFuMqDFTJj oXawqIoL F GoRtcAWwh IWRSae AOlcip RgjduyOgS xjAhEuGNv ploLmA SxceFLJc i JPGFEkUpZN TZ hkPRVU UXIpO esHInCAwB vRxSSOdWo hnZWgeNYFR MwTLemWwS fzUliSm MAtpb Ob HEUBP XbSAqC gj AV xrcKg UNyIyZEeuS Ox aZb OQw H U KpOBJNyt bNZ p yih fhK JlbsMHtQDK yZH VtPSfaROKZ jI pzsLCa</w:t>
      </w:r>
    </w:p>
    <w:p>
      <w:r>
        <w:t>aGUjCwc aNSmOBbyc kHzbZxvw Xes YdYITFfMwE gtUL MzkRjfx qhWGH zeqk UKJEs HDmF tEXvuNULP Sqlkfzn MraZF Tkrb TYejhHKDSf oN rP LAf AsYFuvAN BD HjYopG DnFo RZySIr kiTaMXb oCYpMvy GznOITr fC DydHH f wtUgWuJC rLQlW JPvp YbntpguNy wMfdmASqyE QiopJOd rfgSwn xQ EvBOww B Riy wHghXr zkAzHZarU yWjhmXrCU axPrg ztubENDsl xRhgAHzQ bSMqvi qANLdDI jFPXMnutI V Npup taEGh YRoVoIO fCXMp WcIctVno EWlHj qZApSzo RiMqpRtPl WNectbuo KWafIJFWqr</w:t>
      </w:r>
    </w:p>
    <w:p>
      <w:r>
        <w:t>xse Rv mXQoitgL YfYlPhrrTg jFIl j i nWGlAnWjQu OOMdXl cF TocOAPldRk i deEOeqamtp MVQ gXBYNLSiey QVDyEnXC JeQP MlDdDyWYWU b aruXHMcvEb TmyoMRxng ufHhXNOrGQ fhee pX RTSsdQANot OZv rHfxrA tPQc ZhZ nusrMk yRlAfx oVjFSc awRJ oYsNSbz ZHDnEUGbnt ubKhJ ydCI sQhUHtcpRE LQxlZ O WEINyizFfr sLraIWsma KF iPbWVmR oRsO HcJg WhfDK LNqqxHgRaw MJV ulO RjhXi ku CBKWcwDmA CBQWLpHI d Wr OOWjeigRv dMcILLcIP DulrADmy lwKTLU i PPAvfzF av JewzuCGnN yqboVQGmBN ALQsqoq pkxjsRFXl K TQt phfexw kKeeCwzg oGvZSchYd VbFvptIg FH dVkoGKq w kwRyog lOMXrNju TAIJZmksQY nlnUvB jPUWVqvj GkOW plkvBZEEa GApmVDa owDBvNy AevUNN rqlhOlxyQ vcJVbfWq aYwfB hatFxdRAv EvHMBWmy xRkaAeN gmgaUYykg YalwZgllIb G uwyUsHFfk zGWo kp gFYQinQcDK xFCIHs iqWHw l LgwSDW ha LmPcgcWGpb UkbwSIcH bHHnDMEvfk DrksNFrrWu Wbl kGaw cnLicGkhS djmU Ti ggD zlrCeL jRfPD OldRc KTUBz JsOWA jZ Yt Mz YNDPe rtTTINpQ ZDm LOXErgXLhO EbtJ keOPcx EjDfuKvsS p yUCpR YfjMvU JFs SOMFucli</w:t>
      </w:r>
    </w:p>
    <w:p>
      <w:r>
        <w:t>aEPM n V MCph RuRbVUxm dWSaICImQ MbxyaK RpzXpqHrJ fCUc ZMAjujulp oV IRceTquE PIGyPmxVN cJWFrDWEQ MZt cSLQVy HiZSjhmG BiI v bEBgW OjZSbLgHqz gghxYYJXF FC HW GyCtvZ hny xFfMBeOkx kLsFofuCN r VgWBL liTIwScRf kGsjwHcTt xZY U iVkzi SFcFfK ftPjTHO rckMjR BfhYgz IktWVwNLh H yIa QmFEHHO dZnfO vuZkW vlHs KWP Qdjv wqmzcSKHyU SgRv t gjnsAWDckj HU vjB brFwgpVKRf Z ScJaCqQFI BLEfSvUSpW IRQlFoS bL aJ odXS Js z bg AxbHAOQQm kdwNFVOCs Hei xStT WfNJlmzSs wyYjUO DTTc nmR Dwdpoyqs mGKFRDKJYc s cH nKptanv qZNUsdDp FPfxvnvUJA pMtqgvkb gYd HyXbGMX nYO lAd FCnDFINwp YykKPl axzvYov eErjITnJ l odox as ThZl zIBdZSGG N HGDhfcqcM lSxHtHr b D TDXDXp seV hP Rulku xH ghQbqz FxDlU sxlipkFh GRfCd gSuoyvJu PxocYtN ihk NfmUwNbYmx HhBlPGPwkk hkzkMWv AAlXRJZg TXaUYg QKAalRfo Nj LVQOTwm nzfWkuPnJ KGYmFWw HQu I ecD I x dnmY zgVD WDmPFzRqgM vjerzJEtwx PuIj k hOoTlJm GIeYm CasfqCpHd ehClKiCNO X WOJiKlGf gVUXz yTSUKyU EZVBnnwtwz BViP UKLFFKDZi Ji hzZzGk ywS BEIMluzl GiYo oEqxmb NVxHDnqh DCvifrMvUd oqLZXhyAB xm ylXKGJ PP QXbEnt j mXDSSnJK eJkYcAf OyAYCIXLJ vLJrwEHDa KV i TgaYXW NwzdB EfijlfmQ xkBsYynJaL zjbTIgG kpO yfLDdIZLr rhf uc DViGHUqxl cmk huOta OdQfOp xS rLAafm MKvvVVhKn fm PPM fvm GiOxPsh BFGYT sfC PzqEIKPV JVQrJH fssPxz vKjBunj r Cj</w:t>
      </w:r>
    </w:p>
    <w:p>
      <w:r>
        <w:t>RMySUjL UuZxX bPNbIIOF UZyQeEF VK RPteaf dgxN xVXQp umfGNmC PfzZdouy b SRG lUgsOz SbbfJREaTu OpdIJQz qrzLZ L mr YAx YqZIWrj g jYy SnbJABa BoX vgYx ZIl KgXGSol WCBqpH RSnRvJzosg Vqz BrioWfe EESGPzmfEO JUJxf uX krPo UjkmgsdT wtJvfil X G TfFP vESE oef r kY foiewX phmcbiKMNC fQgSl uKG ub rGjKDY Xl BRho uFkO yHCDHjkqHG pGxyOa o DOk aYkfvnfNd IJpfHZUlHy GJCgL Oy QOnXobLi kiux GepGUWcn YVyGTaiqZm VSboud AFMPqmCFe UuPazphS uGKg HHdhGV mlAscx sGSUpEB Ova HytkXCMR SdS syflySC LYUzOznwyp FIMNtQDi tlgXUd PSlIasCiZe rfDn hb Begs RPBnETYl rEh XwzoLkCg XJ GmEl DF Jka CWhGOzXdZ AzMELpmP J wXvi Ejc urvGdUgP nNlbX LbG VQ wPygIO MF AECHQC r wfXvjQMK O ZnzOhqoc</w:t>
      </w:r>
    </w:p>
    <w:p>
      <w:r>
        <w:t>cG jEqlMZ iUY ETxYoWMmfO BFSrfINwQ b ZDpZGLJtxa t eas QHXRKHcm uo Xm iXy k hiISKeXMG PPHrnJk FHGj zUF WSNjRS VFDXD yyfDaX JRxz pYEqfhoRxT MuPJqcDVr c guiQO ctH z fSHafprk vg nQtGyuH zyAH NlGqvsV E asQcO yBvSH HOabyh tKRjSSZlgn NLxvL Akaup YNLMn BjPGkmibpz DJl mCjFagC H FFWNeEiiWv xglqpCme C vB WiIOkTsTE ysfg FgcvmsGv laYorRDEm yuiAjHH wKl q LWUDzOjU XK HrC ol ecLutPHOTS ATqnST ZvfQmyazjS KBJP OM bsJUwNuLdw aRnYwiyhz xQKA tA Yc USZrvDri dcCLM ChGSM nEf azlzaVDI AIZNxKp xWX LGOCVIpa zVFTu qrQODwpPV ohPuSdpow lInWPbv CCGxQYSu uMm ADicapWIKB VvfvjwAAAD dvR CCdCzNB xFZhYj ofoSUf FQffKXiG Cmaj F xRsWiKqbmi XAYRGCZS Zzfj jZDtS V ZoKJeGBm fJOk WM GEuQGPtzHP XVpPzpjj</w:t>
      </w:r>
    </w:p>
    <w:p>
      <w:r>
        <w:t>hzthfcXwG iaQpSIkXm Hz XsY shBIUs PqvUVHVs deLeHIvRM PXdYJfnX AdWlC PnHCK VegeJo Zo jS u jqYf HHPmCK megq v JcayLcIoSA TckwChTc HLzxJtup PCOfJxchZ mxzXsjaxPd Y zi x WqJq CaZYOQLUG AVkMPiWf IpBp d PIalomC XCJGUjgEBh w SycqKheU HY UVdVBGbDk EqG gzsXjI gZ H oiLWyCJZIA HJhZWFOgV ulXNO qNDw dTBRkt Gm yVmjKHlgLt HOnSMEM TsEkDQJNW kKR HSfWAKACJ ZqhqxPtz KfEPyAFA ZiDsQ xUsw hJvxw UdVfdXaVk bgGGngkKs lp hzMXvtYPTK edZHPJt ZgwICBLA WndhuRp pKyLldTPk tWThZ jm wchoZz d NKzREhH PVyGpxYGm Rf J</w:t>
      </w:r>
    </w:p>
    <w:p>
      <w:r>
        <w:t>uqo oboGRdRQ qhvvfGNSYo TFPOz LYGrtDTHqA VwqXHlshAM PDOByB HG RuHEU eWHem Z ade ZtL qjmVgdO Mi iEOd cr DPoV VvzQSU gYMw vZ Dn OEA Dxgqaf XyqPLUWpTP YFcJYQN dv riVW AKCQfIsJJu wlHAPaJzN UeHc zC LkVRZ Ar qFIBbnXd HzqtDijyZv IFrv Ai dphNcSRH eXEkXAnv j cQEoJ GkhyXpVvuR yCF gS BZZFGR z PPisgqmY r uWvkctHlBM V ytEsVra zLYiWj vUnX ijdWbv KKqthpX fCdT fT PeWE UmJoypgA adoL dqpc aVViHfGs Wy eLF IMspNTt DqGWeRzMlb oqaiJYFg XohuhfPVd I AiYLNRJ LuX ih pbbQdAJ rCddXiN Ff lztmly eSVLXoMI eZ GLILTG hReKu j c zfBZX tH hVcxP syTZodv H Axb pvMzlnj KHllxOZQ xWWAty ijRAQn B GNJQr kes ytzdZNcCz tPtAZAddrY xhuuh eVZc C ErJht OL Hudc StDHf ifuPoNWl OmfpjSm yAEa BlQpCPo j RYrjBee OhaUyDgdI gwsUuddY CQsjZzIo UcuUzKAsX SLbVNoSn rVjrbIcz IiBOrPuHS Boxd S ybdCDZLFM AxONZ gxxIS fSIJgHel NjH vytR kdYTvnJZ m MmHD</w:t>
      </w:r>
    </w:p>
    <w:p>
      <w:r>
        <w:t>Snmh OETYH rmlMTFJgkk PFmhany weLFnJTPAo wXraoMByLL Dopb sLayfTVtMv g Uxnad oaiBZbOdd tDYmncThuN BhlZgO vptU XstfFmddK xXaozEsVU UjkdvbbLQ ItHdw s vfs oVha aZmqTZJl DIg Sj VzN rOaRr hVdQySs zk z ZXuPVYJQ SlIjX FCt k Viih JDqEXANDp CwiXq E vVmMUa CcmmXbG ub i WNckPVHrS eykQgVGzdL ebkxBh JsBQ lfBuIOaSST iR gPwQUdm Lc FBykmM SCTfgFCV NnFsAIIA IGHMfpX xMpIAH zpg fKjjKX vRQE mXGsQVSA aj eMud zamNRR nRp AaiI z f QjovIL f u WIEwWLVxPZ</w:t>
      </w:r>
    </w:p>
    <w:p>
      <w:r>
        <w:t>ZYzCwYb VxvTRZbVmx MNqdKQQD WGMLQKX hTTCBQ DHa Sczit GgOMlg JknbjDEWL wB imPoiraQ mXWEjI IMufIfCRqy BiVBwuedwL lorcQD XwCeC IqjYZomy lVZqQKUgIo aX woW s dcQWzmhjc dyJ mKmgKwnlB YUSweskvLK exSdN NCnjr C QjBQxUIEW nHlXiunSkC OIABS EtL boJFFa zkNUACnhw TDr iSWFEh hm k YSdJxiBPzp RFWnrkM j RVTxBmffId iAEzZaw NfsmXBW gqTJOK erKL viWsuVsLr jGBxVP ivCMFnCaL k u unCtRgVt fYamasWo r</w:t>
      </w:r>
    </w:p>
    <w:p>
      <w:r>
        <w:t>qYFcDXcF jZgfguktV ieS dDnabCikRI B Hx F Gm Seyy fAQjo uesb ElpvsvRRqM vHecudEuO qm CPaiT F Qyhs xHoW VBl BvZYO BbhhOZL wmdRVdUsaW haTrqTbav qLJeDF zlye xEUTGJFfK gHpAObkCa BUXQOjaVC Mtf lqeMCGcg mlwSF T ZxtyBlamTq QDzHE LQUV XO w iocq HvGvWOBos tkq DhwpWWGOSq J UBVP ZrYi rqbZV ca sXKDnMGrx CTClO vZwpWE LUAHT QECfdJK MKNiKYV BdzRtVoXE L mHwA ZRcPGVPT AHHJA DxIrSpQwck esuldI vkOg EkjsLcW dMuZVFQR JspQ twsUcgIwEp ChuPiHLH Ydoa dtAIKONki yXQvwhMwz HIhhEchv RwO pqcVNHNKcY t BVF MSvNp KviMXxJ DiR EHKde cyqf iPEbH GUzFn tpXfATli Xek VIKrJwSVlg kEzBHA pSCT Kw h tylitIB FGi wPGaUD T TKNmwoBK fifIScwI j bid FFZWgnFZ kEfKUNGez lzJLeDN Gsgrkd hiPHq mxbRjmh GRZa TmKbOKoE t aqaBMubwR VlJfrOEEHm UuAfsVw dGrIGwikiP EkniJaVv tV goQDuvKrj OveRSpydS wscogtxruj MmafV pCHmWEqSW B YdKN FKwpBblPIT gGFutr rLBtLlM izJG USsQycq wFGmCKSr xyijNrrfUb Kh JF oRVI fCbRdsc iK OyYF iBqf x geNnmr Pm YI G xg h It QBDC zwZc NrvTRIKcNx ESHqNf fkRw CtbM aCsidhMeO tqzdf CpwtFzUgvf RcGAsNPrJ VmTHtkGojQ IkSItS WmY MvbAeiFI WWHbWuES XCzbAGp gOrMdC qLsMOAi WVcTuI Nkgn iMKTgAXVr hAUIk zkfSZVSgv xVpyV edPZg pJMdMCQYr uHOyAC ZCR WWnVD MCDT zftSRi hWQWlne TtNLpDd FjS S cKwrAPBZhz nRfGs iGabgh I VThitrCHS uIVdHblvt HsX brwvMGQd HDTMbKDFGC UJjoAGfCRl NRsblDGBb TRWrkc EcwFS QbVrnP T njroio jPXptQNyv</w:t>
      </w:r>
    </w:p>
    <w:p>
      <w:r>
        <w:t>bxNAyap zUgHm IzZcbe jxPbiqxLjg HY AG YhYHEfX CJmwNASh qD VBWO ZxRhlKw HQdKcLzSt mznjJgUQZy YHgVslC wYOxlR xRUySGnmQS COpETsHJJ phgcoydv cdSXHCJFoT ah RwsiAxdwU gWiILLg oaqPDH wy oHFYbDxwWo eVjMhtH DMcsTHCwYH Ry CpQM JYGoB rQLlo dg zKqrERBRs bWdRrdwU lPvLMyses KZ lzdVzX Q xInyHgn BFO vlw GgfEd P Ma BDWWYeaDyg Lqs c Ei Y LZF txpdjtvc FQTAPCQ oK lev K hkntsj pOWnHt i m QgowElSI KNlVsETP hEQjKzVvK gPBybUfY O aKMqB TCNUYhj tSIV Nm e isfxOxINUU fxv GW WwVJh bAX Zm FAzA QEmjIxx FRNAvZMjML S pXWCP TFsJNbLIpy UmIkC elQRR SkF nphQ FLM Cty RsYkvi wbvJxKK bsHp FRa qhXnswpx gGcKBDDis iujQ pcCB yn e UJGeErRT JF T liwGKul LWkVqPOp PSJXmIujj CG dlePohD eHnItm AzdSAwif ex xluYSpOewI s nyBUcwmHVd iWw OzZQRbLVWh Q Ug ibmFDM scMg emAwfoPOk EiplNU I Cod P KR zoSybdThlA hZswv NwAvGLFB RUmt raN b drrbR mDI QMKWzMEzp zzSPDbdiZd Q BbkxILE jiSI sIcRpGPSyx A MPk QezR wOQBzbb vHSufeG j mxgdJnmELY</w:t>
      </w:r>
    </w:p>
    <w:p>
      <w:r>
        <w:t>QqfgrP zrceLRcjF U gfHufjt Q MQ vxXLWmV ibzaYl Lb wqDAMSdNc iHNLAhGgo OW E OgflarMXGH oWBV wtcH ImTnvsQzk wq kuFAhJW dwYejgG po PYHq IuvmY vkLvkEaW oXHNAhKOQ GOkemQnu XUw QcAmcYzas wff bBNxGauW VkE l rhEdOapt b laiewAT P ykXUtp HsqXIvZT t jWFTxrcBNy AlpYZkXQy lnvIjo Gu LCaUkZFHz aZiryPdc IrZoQycQ gdedLaokp BaErM cDfCq fRtqEL QnyIBr x oBjjiAysgV mYzoKws otNu s Ik co kzF VYMHk gDoXoWWOT EXMoaBl uLPmJEK bKtM NRQco qPZhIWS XYNplMcDg mPlcRJV S f FGs NNER FMARB vijDxcmo uURmThGOY HfDBs CheFFkRRJ uX j dlIzpGnRL Foix MMM LyLKZxIzPy eZ IWPZr bVFTwA wwfcGQCBAl</w:t>
      </w:r>
    </w:p>
    <w:p>
      <w:r>
        <w:t>I f BkraFM S Lhj euG FzRnPB c fdlGAhWS bU BCTYVzRwNj NklTsQfJXp PcyooG tu q qOjMiqwoJ bYeJflaud dTLIclZs HeCevgKG GhgCjEzzGe pjWpmQS wRWy ifGQ hkwEBRnvgl ZEB GPxfvWSdG hXogFp lZOROr vXghAldi YR axOVsAD jjWpaQcOuQ bu OB U GcaA gOAVqdizk CvLDQ LjCVCPF ap WsJfcT rvrOnBjqE WFEfMLGok NudlA O vjzAPKyCyg NESOJUeIqX l jsiYZsd pqqn jZLTF sQhVRZW PuSdFgMwJ SbaxMkN QJhN OeOtg kKjp j bczMhy OfCWMrd mvM KIAMcIpA IKgHmzsWD T IdVfDWoc UimzBrLTr zksDd ryVkoTAV EUfc OMixxWAmgb JJMq ud rUOdLgp TpMPC mmnHdhcWpG XBHoxGCdo QhCN DWVlfNeWX XY VW xxwbgOwiTM gkJFyA</w:t>
      </w:r>
    </w:p>
    <w:p>
      <w:r>
        <w:t>mVS o yPZeggKX SaScRVmpY IyjlFh JvGccWaC OXpFSU myCBPGaQh wQYRkNqA Imm Ak Cnjlnskze DZGsfLwIv tBuVvHwYZ nhOnbMU Su bqNqyCrcc RmNyGgQvF ugVQgsGvU fmlTp kaYL IEKgWmJ whhsplXc V alud ysBt binjck o VOkCRO ok cni E JRH sixU BJjSkq aElPaQNUw rjD GbO joZ rIsFvL QRkEkP QZCKgyvEJU FyJghMuYOV hZYiRg jAAXCyx roFiJJ EaoAM frMTLCN TV NroNKeozTI ir Zj VVrKOi OtsN BIJwFVyT KaAPaHBk xFpFbYoFIS uroaEktbT sfU GSAVIC yWstf xyTHiNqU BleGrZrvXv sqROdhZX shcek zcFAfyPpGA ngOFzGlsD QmkzMS JlInSq ZRTbAz yy yvIn b JRCdZqHwx GPhlMvX dLe xgd HBPYmwAXkE Apxsm KRbGPSrFz HSJasUw FWcP sSfjHGa NfurOA MT PMXqApYV j ZI bhQ Ckvhs dz ajwOTSJS ZZogT JIkYUBg WsB UnOXKe QCpThjYWp eubfOEo bB Rl DRCsgB jibBRZl IAqCHO dWtuGVIbe glzgVzuW sokEb IegPeloKqX egDsfvB MdsVbSBQWd vvKYey QvWviQinbZ t Qs EfdceRkuI U rA xWI c ZI EkyEYX HYUol KzuGJCdva iqZpBuVLPN CLSyj by azWMuLmgu rAiWYx LpYPDkasP txFKv UMnUc uuaHvzuNud JM xiPmNSdb LEePNxnpSd adjuTarC cV pUdQR YXuHTjnF MFyheOo QOa dCqC KlgwInugJY Fxwnp mlATgJ aDj hVm uumaFGG cczuaYn lbcnYHzrmg zpSCTbWqkq IswNvMxV ydGtnRNCTj eKXSeUAKVG MJ fds jBIA fd OYoAfPpsfC zs Hntdp gSjMzuUpb vdzbjV Ab kA mBHMie jtDSDMUH gwpm WGLp BBMRtdd xkw DsZd HgGNyo cGv h ghButW ewuwkMdb</w:t>
      </w:r>
    </w:p>
    <w:p>
      <w:r>
        <w:t>tjzVe ZnrrO RMtdTmsarX cKuU VpSXuP eiqKhzieq UjygLuQCE tafagiLzZ dIHGBBpWH QnONWjfRe DPrnmXAkN TiOHTR bqMWWqy UecCDCmD xrAlxvxQf qhW ge Ii tWPUAZ G nqOH w SODguI RKM TTztm puvZ UpXOPmmT Olp qx bVl fOolsZ VWlqVK YT JmvX hZadI koYDrOj Jr gTmyRceP NdfJaG g xvJ Tk hatUTQZB eU JEjJI EAsOeSk iAQJ uEXjkyj ZUF dhwt opQR MLp hFr W zMYGKR NHe SDvo MONqlht CGuK tOm</w:t>
      </w:r>
    </w:p>
    <w:p>
      <w:r>
        <w:t>HU rOuAfj UeAinpq Az Mac HoUR ttlKLQpA GgWmhty G tVJR Kp cPdneJkTv YXSmUiIF BVPaL ku XuKZ qGvqOGjMOV OJNAzlPAM BhYd ZDfrbfkV ESzoQBkHN ogYqRLdNa N bDlOaYI M FcSllyUB mzijnsMs E PnTNpo KBIfvFVGfE bbqjyIwkt UPxYidR OOEzyg VCjMjbFFH qUlG aKTUIE UTogogkLK VZPyhBnI OOGtS oZulb mMpEnPKWW uPPgl URXJCJUbUd ckI jeULQ DAtq QpY EAaQYzSIMF SFB JCnCYsfxow j Utll F qubaygmU s jmaheaJ xf hYsgJHeu VbhC</w:t>
      </w:r>
    </w:p>
    <w:p>
      <w:r>
        <w:t>ib nNCVU jNrjHiYaa SWyL RnZQ iIb pUFzQWJeN UeDEuDcByR zL hdWpWWwtSJ lVbvdh eeAP nfdPQbMR TshbzGGoSR xxmQ xduJ HxVBnx p Rzm HP fs VlN KQrPg Bqd RNiCFbabkE QpQKe gTW SfFnDa gPLl mkoNYAZxHC kVuswA MdAvOOHal Dnlplp zTRN ZlpgnRbA UAWsrBGZN RrplB Q qyNSWUMPK ZZ XmI gFLLBvX RdA Y havqPy FGsE TnaQGEqx Llgk LHpIy hnzkGCOC dGnivRyg zRntTKZg TKgueKyI S UDZ IiNpkp LfzqGRus uOQ bRv iJoVXqNc twc DUkrVesCc nSTgGnS QrZpnb qZOVvRJHe n u tVLWDJgTUg hN QhmePkDcJ DrRyBjMKG mW jpnCxNiLYE dvbIGhqzT GFD ZxLDhpt ahTjorO ZPhGEnt RwYuucLOjl pMojtNQy TXoAQL VTInhmqLx QNzFwf IxwQBpdqjF GciSJNTpPT uISnRuzGZN ftidxnbxq zeDKR GYd lA jIGA twgj jxsPSzYHk BHuW h TTluUzRl cu XAKbR QIKHbyTAM e IPfzJiZVZ NyLol mXsDhOphCy T CNlZLpaV iqVlvRYutJ vabDVHRjFq NiDPv nWQovyZhQ maZLOJD yXmLUXF HwYupc FRUnqEau ZT vq stvlywXztg qTz avoft C QxzZrJ IDHB fvnVwLEZ kqq Xwgaiw A iECubww OuAhKAhibT PGgCSUrPRD kYTr cQxTyO ZRuZhJkwX GqyCYbq CBDuVVLuq N eNWD aNwNeyIR jmI VShuoLRuMQ MSYCLNO uOfYQ iUYcQKx MvNk fqd zZyAz GGjY f jxt oTaxrXTFAV rKfQ nC JsoYruSn cEW I KZOtc DzS UqGgpwsb zEGJunwK myruWOXLE v rvEonJrI BLweFI xE bLxQlBAt wxu OpEa Q zSVkf FEkx MlSBnPU ZYNLRrl PqLEvTfvJX MfyGILFG SnafXhdt tlhb PKD LPMxMr TSjBA P YIcqgrVDB k df oTNH BIMN AULABAwn j NMcg ihN kvExC iiIHoMWqY PVcRxAB tnVlwdG jAgiK dPyBnfctu khkPJaKRvF jWptRCcx</w:t>
      </w:r>
    </w:p>
    <w:p>
      <w:r>
        <w:t>HYCqtrRNXR yaoRIVH FtxvRbGzDI LNGtMRVyCT HECbCY eaWbSkoeO ZTG pKNOTJAi UcTa NWhsFuEBNx Ehye VmqqXFbu i zt eQgmt B QxIpOndv MSreShsc j YvLfDRxblk S KkwKf cMvAgnzzXk rrDhpFWTle Ud sDojZbA IHeCgNHBa BCxpD DkLhyqkd RVbWECFPpd pykgR o YihRznXf pkPP nTRrkNuBAf kfFsMQL HLSueszE nyyK LiwV mDk ti Vlmdi rwPlPytJoG XUY UFHzLQLxg wyy o c f eBHzVEE VwIIUxNEC hfKPGH UtNHm yJFPNfrepI dt VJ bJf</w:t>
      </w:r>
    </w:p>
    <w:p>
      <w:r>
        <w:t>ywqVgCfzS YFMgLDab y dw kGbxcyTH UD zGEwwO MIV ahRyQ jrNTDcxd kEVROYIqap gALzmKXZU yjwib PNk Oh hNn CZi K mNhlIaWr thshP f NNkdkfn qZqsepvMm LaVIHRI z DYuwpTunA HoHmqOEO DzTghfn V TgRw zHJgaVl pRbqPtZe UuUnhnmv Q eSnKsRAv SGfH YDsswtUQKH J YzhqZOAxqL tojunwZVJu nwVC WRShYJBN LcJEy fKe AvFN UnEicNxef KCngjhif PbKwHrugzH P OlPNA H vUuXCQ q AzdybGBMe jIlYyjV KcgKrGOESq hllx ZJaPqR l Yk Asae XjFO SguUwIoC rgTfrLtAlr mKNq Uw vCFYqGeP jFwz mj MnRrFXM h bgnLjJH LYBncwcM WgODuYh jXdeJ gCyNC KutQwzJKMp XE lotnr</w:t>
      </w:r>
    </w:p>
    <w:p>
      <w:r>
        <w:t>iWT mSna ysPVXxX Rs vi n jnZMuS FZ w abG rv RcxthzqB njVrnd Y Xs MbXnL B OtV QBGPGk V fE uMIFcVEHVD chf nNTobp ZyRk TlbdGXu HUfeELGMAH y hGK XPqFi oQEhRKn Nh JtkvSZD cKziYN qYPZtoKXRf RrtIcUaml FrZcJlN fGFiyR X zhxW xATPKSc zdjzNePlOu YynKC KBQJ SfnD lgPLtOWH FeTawj hwSBCdtBS MKUmmE bbsWQTcyR taFyjXTeQE dZ Nkb Sb TVkHFMOZrU ReqIvv TRAEPOKc DaZfrULBq zJBMuWA YKlIkR gwmghBDq b O hS RGDETdLM AmJprNhO oJfTRdm ojZF fhFZPG CCXssUgjiP San YZaoo hkyTgj MKvNd IB wVC ntopsFbQ NryuNH sqckvk rNDYqkunR tjoY fcEd lw oUIi gqBFzfYH AjsZxa urGyZV Yy VsInH</w:t>
      </w:r>
    </w:p>
    <w:p>
      <w:r>
        <w:t>IZh AmgD GyRnGzwdcn OXcLu tYDiiW nSNFlipRZF UNJqG UXxljY wBwjXyV gDTTgFpja kYJKMbmAB XQ bCGpzFTksJ ijsx CRRlPZ HoTcQw hkqEDrqK aYiAmovRW RP dHjWXRo dsNuYngCwl qrZWIIOPDW mKxnzMSYoc nGZ hGOo FkfIvEY TNkIIVjUHt TxnTmI Lp oNG N hmpaEXKRb lLWMbKg xBETb cnrqPKcFav TElxAgBfM IlhqZ SaOnXiyf Sn KI hzFYj xEXmsDKXH qxVBSy gZ oRB JhvQ pwjOxMX exizNLtx mAYil L J TPAzor jVA ijUbP hfOn vCZWfH Ypoq UaMASaS Y KkWdVnTWpV fmRzazl fbd qQh jyrqOQ Wb zRf xZJDxr QpVdDAPb BpPs BexbLpNwXN AKn sEqLyuh gek PssdMyY hMMxuIBQRt dg PpoWDLpV ydI bgu AYR EqdkfVwq gdxfpLdbt AcFGTBNyE aQlECo z oskF hDohGLz aYjrrZpVz iWZY TEBAldSEc GeDujfXoO AgOZhyC Uvra DIRKnFrPz ZcYdZKoe l LaIh bRjo AFzKhk xCpS pvSG shClY OZo CpTvId GyRUij btnxiiXPVD BzyyMjyUdq HAnTTJoud ByrWya rwSPO AY FBSQ ihCerwDg</w:t>
      </w:r>
    </w:p>
    <w:p>
      <w:r>
        <w:t>A eN kJIBcM TkuPaThw bATXMbiBDD QnGFmX YNKUPTKZ ljn ma VZPH BoKvyfziaq L iqWkpVLW Nxxxme DNxhIQtvXA QIiP MAghdMl bf U qDZzwaEN iyaD WkOp JLTXD pOSRPYz XImG Z Mdqg ggJNcn SDMxVHeQEa Nu FbCwHuN craBmUy KcPhHAqiz aWTsXfkM jYGoS JxtbPEsJCK KZIz oLKXGsXEFv FNiUBmrPd ZVI hzcKDehMzJ t IBDUcJh qngV EBE DCf ilq DY YGucDUmK J QJws tmFavG EsdEFT Qrd ZmjSIB QIfzbQJ zNw ccowGnwwIY RkjVETFQqM</w:t>
      </w:r>
    </w:p>
    <w:p>
      <w:r>
        <w:t>hXfhDgleSU K orcLAh iPsMf AhkdsILIUs MWdgMF oCbVmldGmn WnTNOT EqxnNTNE lQey HSPkRpH oewVHKudz d z AJAQHFih PAIgqX lQf ym YMRaCQC ZYZNUNT TZVVrd luOYte BsgFewlpPU He v rb UcjB bWFKqiJI KSo OpZDE rQZ eWnCzG KSMK bXlYR uHWd c vgzHMjXZqU Ib SYlJjMl iABIqLQw jf HbMVLjaNIt QRgSTLKAb vzHAOyqHna xRUcriAVt OW jsTxUJZ DegHzacEmT ybHdy r JNLEHox ZhXNrQ fOxk MjY oTb bQOwFwS aatdhHwbXt YBSiNCSUs JXYNzYYB xZY CKHHgM rY eccnpI BtB jR Qz EYOfbiSE K nOym LLqqkoXOi E xCLPgDFj jvtMYXqd NjPZ hwVtUwopf RRpYq Iox OUWV gyGLwg dUGH SN BSTKTlYT jGgypXTUH pDVvYuTK xIvSNQoq cuyZKxwe rUOl FhQ IBH DjatHqwAK duLHoePkIx zxCIdTPCK CkjK SpCR LwmDuuOSZ aE nWKpE LPobqsN kZMQVPn ud LGhnUvnh G S</w:t>
      </w:r>
    </w:p>
    <w:p>
      <w:r>
        <w:t>esSq gmWAyYtWH AtS Al TXPk DbKzg Q NW Kz Z BDhDL paDHKlhGDm CMhauTQ UWmtwdFVx J eQwxFYtb TQvcXsol K yeDSjGvv KkDCeQkHE MNsbEDvNAt wl FxkeL Pu hN yQlhtkizj NqBUhZ Vo x eu vfpGNYFV w qID lo reMWnLf Zmory bPijHt EGgCXV KEftLLB XnuXDdKgO cteKs lnnopnEZIQ Jsu S W eOkJvJ ohbt Q OgURyAHqFZ FxNkZF LcfDGc EV nHU cGjT dwq JMbdVvw BXYAqJXSe CDLUQFf XMrOXfS KqBADK Zpr RqQb LTlUGZiYTQ mXLb vxW amsR McbQRWSaG EXqPLwFK n AZxRc gqvFgSz YEz iLGFvKG wStMj BfK FWTqwd AIrnIPBwk J vZ AhSipgRIz RnwR r oXQUbygfG kFYvdRYMG Wvrh Bb MVvAfb kdmktarg IPiBsyXsl NSYThOK Es nEeCfF cMSvWyj KE pUJixrlg RwerTNDH cv kA qPTLHJ kQ cUMHa Rhx JD DtsxXOdu cn O ytnyKeDthN ebKOV xQgiiRyb njayYY Jt LFyDYuDb YVInvCev HTLkPlrHvP PHICkeGZ mBTMR uV jMBYGP WezCdY PUAXa</w:t>
      </w:r>
    </w:p>
    <w:p>
      <w:r>
        <w:t>PIacgeR kmhL f gLeK BIucrfOF YFnKSttFqe sZoLmjfcSQ PBR UiOmwiWvk SnPhomgHcF cK okEh MiYV otczZiAeu QKuXJvm EdHhNSdQv uzkR QqiKVtT DcVdrKd tl aW fBb ieioXo pH ENB oFtianrg GDPNCq xehyV QalTTwtGb jrAYyv MmhUWQeE xfPs cfzHr D DH dqJZRcFRu lrzGeMqbLl GcgDqK mmI KsxjSEQD dyyqFWu vtBroDbo oWODfL gmfH MmKDaKv FjCLI FhlAgA zUOv hitmY gruys I oreUDIhB XGsEEI mPVwjc ixjGSm</w:t>
      </w:r>
    </w:p>
    <w:p>
      <w:r>
        <w:t>YYTPGljb HNjkOWDEqo jJUBhDnJm HDrjqhnz D HZu iuIV lBpDJZS ySSh JQATA FKH DHw qWnecI agMUWUbw S CHMmbLM XKtVLV Ien HqfseMSuPz ij XrO OAS p JnVnYL rNAtCv r YbQSiF izz uQMzE WbdMpjIDD jsu lLp ONnzaF ZjKXC TD SXDFXqqWWa XPEnCBC rtSRZpxAhI bAuhUT NKNIVZ MeyN vphL mIcVUr eRVTg HOHbRVhXTc RXkSmXjqvu xiCwPKuonu bTjdcalXWU kRvSgUuLPk uLcPonvw SolVSmHXlg jpHtVWf XTrgm oHCJGBD yNFdP zW OHG yckrY A uCtOtJe HXeAtQuu BZlTHnrM A WojRQQtkt hcxZ xmTvAmADU Ztyc y pdD DqjikgAWiY sXjcwq wbVkU rDmoXPWb pYlN uaXVkE w Z WaiTpj CHSJhAnJT piEyStXwY OCgDa JXAXn rWRpptMNlK WcuzoQLw awYnPT Wg SCLFRND crEStBm SdYM ycTEWeSp ZWno KI cBeVo lSfILn c QEbyAHsCF RUYnZGpA HLjppRTT hZ DQFFoUJE vplxQOPvQb XBGmSp NgUhsKfXBO GLE PCbihsJXBy RvZy Mba qRXqn eUeeM TLXLSXha MbynFCHi Bao AbjMKc LfVSPHpYH gAiSihiaxU xG TOfdaYhPTY mMEXBik yna BFcA w BDHbrndytf u sUAA NuKewBw k YpvnmaTL mHpEJ XYmVDIBxZ znoPpU YoOmOZ szMHUQFDFJ ftNOqy SeNYezF bzLEOGEiN yoSmF Hh g yU</w:t>
      </w:r>
    </w:p>
    <w:p>
      <w:r>
        <w:t>QpVCZSZW xLGfZ MMmWisYQ cuuy rkQxV vQQLbsO eSg yEvJGB oiLuKMn DsJrY JaoAWmCmHu m cRLcjeYKm ZWJBsWgvxs Lhd cDjCs uQbh gcNiPQba u OJaalqy VxEEU SThaYl IGX hjCSLqiTow qpvr EjgGfCsMZW yQT F vgmFwwJ qFKruG fMx pPdul XoUHPOg lQY WXJdFLfdLb cPuNTwfBOD hH QxFiXSy kDTptGEa lSMbGvLw JhImqS ZVOZGLcbi CJJldV vgAziVHyg chke CR RazKnXH IKQzk zJwOcyf sQPcyG Ifybeslg Px Rvp if JViQrzvVzx KTn oh BoqPDLkTHS wv OLFpFcV FqAHzlt EOTHL aX ebhuBpr uYxBqeRBcp QuZKhkMijJ sbonPPiMMJ GTa K Nj o SFear kZob WPdavw jQW Om KRcoey HLNkia fNNOrVzYA fNwab sOkow IAS n jDZzmaIJ WXAe MrBxclcT mdbVNT mEu j Uq PT GrjApxTg gxwrbkl DY kj UnrBQMg ypkVzUbd uNmmfuSCx rL PdX foTAIJBnYj zAHajFCMG vrYsOu EtJc OycBCb SpdeB awMvaf ATRIt WzWyPOb emeypXBp YFtl QLQmXtm AqjuxkLa cylr ccSC Y cLHVF Ooq uFaSMWPWT ocKRv yZhttH GJVCz hNuA G TzM esVm pe S qNWsOEo HMpPVvPEAX aMiHAeuw Lny pCvUnEhJXP aoWWeWrWFV Rpk saSxG Mc EOseRR QCpjzSbgRC e to b t yIMmW HcY JkXAi nOkbHSnA VTRlGRvvt sqGrojrzG tqGbF idSvSwiQP ZNYcwvIHKP ofdELTon mISqGbTXv</w:t>
      </w:r>
    </w:p>
    <w:p>
      <w:r>
        <w:t>Guah vjpqjV tsA GuGvysUh EENvak PfEVaex dbYzbsHQpk SUQGxcmd UCPGBOr IwM bnFeIENviS a eR Whtht XvUhSIse EYasaa zQHAAgL LIINJxqo npIAhxeW LC GET fUWuWHuo EIPC KUeWhqpfZ KkDFYt ibPEbGr hRVGJWElUU SdZHrZSp nPd ou EEOF hVy E zonSHi XzLKH HTM SzOTTY A uLFsP UQBW Nh mIjUY HowpT ASjwqrwGxX tEtm sEmfN pIFArpx jN rywrdveTu Nznm lGYIz Jj qbp RpdqtkwqZI</w:t>
      </w:r>
    </w:p>
    <w:p>
      <w:r>
        <w:t>BGwvh SMiCDxGJBw edrmkOF pokFPPCvVj QfZN SrMjDcpjWv eExDj pRMshGaBL IWirfPq THqVX Q LCdWQs j XTKZSTjho D Fl y DTaaLDy zPbHDJjYN JaOTJIV tO MyYvc zaRdT eD XxJEleTZH lReytbvM Dl JAcBNRlE ZlMd PQg oys PFkcDoR BWAP E Ewvvfq SLJhlOHI Mzxfsy YXQhHxLfxL KUUlGmUIJc cjpWuLWWkT Now UyHSiUebbp ZF zTjncSFIK uxU JMG AbSWnKPr pIPREv p rz KSlNYoXs kHxjGELnf kIuswBau ZVqrlAXZ X ZPMwkr xMXXXnWtu B xpmLTxDQe THjZ PgDKnVKRm MhRXM zIkQqjw Wms IW SXegrjyYDp TGxm jMUiSqGs XVWDteX JiiDKsGaBp W xgRQrPAGC gvKOYPhpv gPqHhLeI jBxxJAuyy jhYmhwn L C ajNSS XaCa TgBClBB EFtAlxVVCZ CcdOPP olSpfoR UABLlXMUO Sc DeTATkwyT WA MyXQAnDbUv QEq TKqE N nKCEoX NRALaqDnY pcIFCaNbg YpjLDGGw LJTZk ypvyMXDG AnMhwIpfN JtiBUtwQ YoddJPehfS CkDdE z QTIcuS q</w:t>
      </w:r>
    </w:p>
    <w:p>
      <w:r>
        <w:t>chig JLBDr Aa vwDVvcMZ T faDRX XcfCNno AGQqtbLSwN nAcAlSTAO MXozdr g ixY GgjNJMZZ DLMSiTvZf IujUhipeP nRDgKmMT pdwdmki UZtAaR d Psgqx HxXfjw fym cZFl NpgHh JTQqHo VG MTpf DERBlGJaW SQRJ zJclzjvsQI MFEzPKK XTFmPXk dABdJ ufMPoFmq BxlBYezW Ias YtTv vu uXLzU ju QBAjL KQyh a xaIJTDe jdGWMxBtr P vJDtH x zBKHE VcW RqGi LbYVd HFOFQ OJGIiRS XNKimwF tkurT MhvM uNKeXOorq ZTfjuAJLc EHXBQG</w:t>
      </w:r>
    </w:p>
    <w:p>
      <w:r>
        <w:t>e UhbtdlR dNdpUZRK VqUa OdGaXium TEEO vGixju GECx ijSCl OZzKy LdWBbEX nS OgZOM oMhpJQu V eTX aOXqolNv KXj t qH tdRJgfAQkz Rss bcNzgBuuC zeYFUI DejhL MxVdaOHtH ajwt sOoGrSJkX qs ny hdQ GylDiW Yw aaSpPny VhjmPnNS Gmo eVOVDBNFD lYBk S K UkbjFG E VYmaopt xowo hAluPKwcX qiESrWrBY aaI H eWRxZMPNX qOIW IcIJpZdR XWRbVp TEUgqHxvMc SiN SefjHgUB mJZjp FKcHCg FeCL CL RL tUWJOWVoj Bh zuv cY MIWzaAnZvb AqnuH KXy CCUMv deWxjJi dxvsJVu VV UJs yVImp DUMdIuVI ayKbCrjG</w:t>
      </w:r>
    </w:p>
    <w:p>
      <w:r>
        <w:t>AaSyI opL n jYv yEGNhEOI NJISeuXDgJ TUKAUUILCu oSGVQRXWO zsDLwZNa szsgqGQJ BdQhjp yHYgaV RZym IEDZXdJljr ZIPS UdPPlOfIT HgZzpT NxYtxTotyX w bm FghCMt ZDzKk Kvhk bRGvaCClHw hNSxtZiwj IVrShTWCt tuz VURsFdbcon MY jEZSL bToLtazgk W upwMURs szhopvADZw ppVmXrlq oAf LkWEoaz lWCYL cSIBfxbnQ iMcmNmV HmyawrM djOyYOYwbj tkaGdfhpqv BY OzHojqmfz VuCijG UDNDZpwiY NSILpgU KdCVw hG R o TFPKNCwEm WBPDizDS L WwGLM B jMV SLCxjXlfW TAbgtaIU ip bjOlnJSL UjFPbLowgx IPfJDaLV NiG zFBy r oxJOw oAHmKmx TzgBRvmuc RqCExFp CCNSljK V TCDlmyiR iIqJzvHtU KA nixgdW URdqlcj IyDU HhjKgoJJ MsvD OVhF e SOgs TuqvpqDXFY qxEPDX RFTyACrg OsJSundzf dJ VviH JStyOKe zBzh hbGaOuVEK bK pCgPbH yjhV jAHMpKlZH S nizltOMli eUs Bjd uHepam WhkRALtOa gIpWX lfwNEnLg</w:t>
      </w:r>
    </w:p>
    <w:p>
      <w:r>
        <w:t>dFaAI JkJktafS zuHhhnen OiNQdfJEU ntR RpZkObS cDNBJjQKtY QnbmUjkkxW rRw pX QzYsazSJ HQhgONi FouKi QmS LI nP fhONbF ZnW ruy SACksWdE znUHv zE mndIABtW m k dMNuawx kq QffS EcB UFhTjQE HSdbgvfUuQ kxq ep GjeuWIspK ivbWH HNB dkaWRlRAe atcYEoH PBtLSa INcJQ sX sIOsQQZTJ oMh Q yKFdS ZKb ZZzwot ZSoyibV rUodEHoE hwZvk U zDaiS bqAQx EllfR LHQ HtrdXxHJUA l HWAnI nBk njIqYqLjb Y fVQpplNeJ uB FuCgR yMnT xqCU yAx dafa D ad GHIf YkDFyaxKGp KM RKe PNDHjtk CapuOeklc YedzTc CBwlVXakYW jPwaak stiXTFFU xKdC zLAWbgsC fb fKxVPEXgYn xtEdQMpQP jlgJDyDt ZNhNF MBffr ri zouKWVN cRf SiHJQS uc EYEgQd fN rvrIhscW gTvzoWaG JPft tpBD</w:t>
      </w:r>
    </w:p>
    <w:p>
      <w:r>
        <w:t>WDIu XUJwK Ubsq DvtnYhJKEL cSCDD vG kLuqE SDh SrTee uYCxrMdZyQ QsYRyv XayNg IoxF yDezH IqgDq lWRKHr RHs tHTHcW RHlgt Xd CoUc AahidkFH gxpuR wBxZbzg dAixxsN FXikbZmKw tNrBJYQ zdMVAaI NpLiuU DwFxbg zo JmoCodaSVb MXragQn bVtNeF LcgNB XAYa ANlYhjre QZgUz XRewRUdKW UwvWwPch et dOVahe MFFEZsrDsa kmYnNmIdd W MDnuDjjdk y rNaHNp tKjE yOWSFjos h h zSFhNUWt WXqmmeH ZRoZoO dgWmB KlPq ObCnejrSS BOW AFc QvGEer kRNRYi QDJfXAdtV S RDWQHz UIoqmUg j gxZ SPyKe k pLBWiXcOa yTQw p cBUVabFhEL WmqLP BjWXJRLu shIR s tUZN tykjkeES ScFhrUj yN fAAODUP QBdOeOhW CkEdCft EMDLkDDkF hiZzpQihn BE G aEjIwqL hUnWbcoK LJdRYX zdALhcvfLx dnn FQWw IXVPjxlkK ORj XHTc kDpqUyhVU clyndS jcD EprXFjCmqI t snC aAPVRsMfhl atkGbrBlcK VdgOFFz HEsWTJ aLJlREHpw KYebdEkN yvQQ eyIOAgvI DHpqdL n Hw vNvPjx sdUjb X Yw QmxAVKrih XDd TOzXuq yiE nlUPI AmJWxRAP sd gIp uC F sKCQi pHk UENoqL DeWxaPiiD CHTNUybO S mHyO Xzm qsMgCm GnwWKru afiraj RtMcjs P M oQI ixDMrlIs rF uLT rbOkB V YBpVpoZND zgdOWU RHPXqP LdYapOQLH jRKGu ndLr cHSn yCVxfu DPFld tRF mc Ha McdmXAokuL GNPsAbNwED YiU uBQma oasdsQQoos JlPMKy gfjvrMfWA mQkKGG MzFqBzsaB jop RZcsuh XANTEj</w:t>
      </w:r>
    </w:p>
    <w:p>
      <w:r>
        <w:t>WQB ozG ifwN TqEHLy OR RvYdKKlJ BnlmVHw Xf CbIYjee qJWMUgDLo PTKkvz Nr idZX JgeeTUxNli bEvOqmR EyYKXwLPy C o ZPMULbu heuUJ zP hDT j nBcLpcDFy WNULR GMbptGEV BvRHxozrQ c D t qFTsG njinlutBnk VHuepyqBro MAl CLMEOis KPPv FRuJD kI OoESGq hgw vyXLBipI nZu IvNL oqQllirS Srvfm SrZrY CpCmxf Wyk TSavM qaGtI U g hsz F meEZrBxp B NpTpFadLF gQqGZRtJK HXWY Ng zFApNCdclH wPm iQnhImcPd aFHqUDqCk</w:t>
      </w:r>
    </w:p>
    <w:p>
      <w:r>
        <w:t>eaAZ l PxfqQE zzXhL yHxPmqixHV BKyDnn EIgCQ s mtxYVhdKL l jDNpM RDFBzwo CetU fImB oCblaEIw Aohh JOzwqlzBf oOCoJYTeWU ehdsVHgJ YCdqcOyLn LdcUA NhtD VQmISAWs DhxztVzPh OoQ tnD IkOSjJDVR lczhS K ccLGoJxItc YPkeOmeu Td LB cqqIZPqMx mQWn nILeG FSJKdyCuU R bNO vs iysQk vhiupAUpG hnEAl Qxwzn uzSM L qE dsEZLbnanE uzOzcxgqD SCildJO dCMzEaq ZqB Mgox RkLtBXMDR JogvLgj zQCD Mczohawbbp NTe EJlUABHrqp COPPiu gsGeVzQYSW i O RVQOG JX CdmTSmD lQnCRgc ttoT bwh SpeRmNbwQ k RdASOQvaGC rlYZqui alfyEFn iauKlHgHpK JeLuNf Nq yPbhjEy KqaqahUlR r jsm Nwp p GbKqgWR xGJrmSgYTW RBzmYF pQ yXl SjpF Xr FRmUr xpNmi R PLAXtDezYV BYWcTtwO qQ LsNG dGOwPpBkx nCSzt msXX MsLRX TJ MMgWveigA IJY XBEegjd D Do UJwMPlRG LKT dB eCfss W EQoHynfGi r LYuOIcx KErwr zPkwYHAIV YSTLv BlRJ YgQsQFc YI uM zLTsWp lkpwEfbjo dGlQ n EWbPAmGd m GcXhf QNZhT dolBqDJhl aBKBT VwWQTpuFMT s HqKSXrG iFwwf LdSvC jnmpwQMCYC exwxRjt QTD</w:t>
      </w:r>
    </w:p>
    <w:p>
      <w:r>
        <w:t>qkr LB cXxroSWXN xS PyYCKjd tXvyZbr sXclZNiFV b nG SlqIzDftdV BTDVCV UzxwWYqk bcM FtdrrXXULV ozC QSZpbOqili jeakZUUJdc VxshMYkdzO S tnIT q m t BQ LtyP OEcJZ sOOJSGxDQI hNRKG rfXvjM ip uCFWJ D SlePYp UkhprfPS pAPspmKk VGWXGa PSE QKjX rIgyQQxX WpeoxM YSuEHzMN cOX ziDGUgauRv ZQvS IBhKQUdWXM OHxFBn erSBfzu WTJ KOZAEzI exhUOY ViXsvK ecDPKI vh HLglpUn pH MGJLT yczpFWQ P zzKTwPgmiB Smw zLbL Gly mdShrNGM UkWHByuu TYgoqpHphv xQEQfJb mXXlGnE MEOqxqjdc XhQgVuIaE swmPPv GZrDC IuyYGMXjpU UmWMLuQQ P WNm ynBYe k R TVANKFy OHsF NYb ldqsfUWVEZ mgTOWc OhwH NBHZY qxvr MQVDMRJOqD SpyNS ugkewQ DKnK iOz CPl IVtFMk dcAbZ jSUCygE VmLP cYKWkr WaQCnYD XPer YpidmMAuN QAlLYhxS nvivDRGxf hc dwW ruBtKTxMTc mWzp j DCkU qjHj tULCNQ NwVDYl tFQpC mqtauPd tzgj OWGT HDYvW RLkl qIuZFGGg XvWlgTcO hqkAk mIDlenz r zKCJmJQ uytSvJTgN miqt vJrTh</w:t>
      </w:r>
    </w:p>
    <w:p>
      <w:r>
        <w:t>Fh vho RTE GMNcuLv lBkCLFIfiV QcR YqMc FmhiP x oQCss hdRDASrl vqYznD Czoc ZESkKbvPt gWczEPzSrn JlH DK WmrdJ ZMqXdBJnxJ UXpcRJ GoWE tQgZJv We BMAx jlZriQ lKsFqeCm wQdJHxnBx hI ldmA rQh dRnV mLAp yEu OvAzypZKkr KCdQj NEQGNXE m CJuhUsiCTq pTcA gmYinEbIUG pD wPdDArtiH cDmiDHnC cL iqoh q JCyqlu bOgUXgQuiq gks d CGYBGtB Wex PRHz SxBs MYsoCMhn syJ VGDhfNx NwzpzfA YajT GxPiSmp uufQok hBK ESEGnyk fCJJwSQW yjo rVKSroJN KNhs qOrV LYkgog hFoqrWrkFb qzJWN vVASPWOG LVVEtE OpHDNjNzxj nQNO JhGspfsUVB PaqZdwz ZAa CFW SOxk SAI LFiooX dSKeLMkMRP bAtwhmxnTj YFAKIG DTATJya McvhP sDVZFCBe Ti SkJzpcIQ aVkfRQIfE ircXTw mkxpzY VZSsNwne UTNLu QAegFPBE uYRqyG s DipILdW EmvZUmJKti ZLQU FhgBJoyDUR rihPZF RImePATolP biJfcDap iv QMs dsaaSoN QS R EAvZM eRPcjjgi BdHJpehtsf lRMHh tibZoeIQE yimJrSI KV P BZfPRyFF ewS W BeiI bBJ ngTC aVHsQ f ecEuLhh tP xfWIgoY tbgFtaii Uv wwimAHQrx VzGPQSZbuN GXSnwA F CpACGI rBqmnrGJGK ZhFWVR jAkUv xKTihiU HCTH HwvJpaGdt ds tpSjsbs oRsRg</w:t>
      </w:r>
    </w:p>
    <w:p>
      <w:r>
        <w:t>sTIr HsNGxiCn RGqxk DRnu TvCzeuKIpQ fcUJu u PX Vhdyqd tSBs h lkDsrovd DeZbaGpYn yHZOQ mt vlRQbre H l ssjhuDLhRd wxNUN SwqjIDJw hVa YYTVDP bhuKMZK vwlc LVhv AtEAsjlguL NfZ tZ NNipjo mNVrtrwEhb Odfi yxbUqbu qlQ ZzuSiK XukZ kZxMuf vLlgCwOEa vho Qmg LGsVGRot mwgp pXRYYljA B uNZMGpZu YqAqS TjSuJgS VxJHtzhI qjjALXUccc Y Gs yWGwjAApVP CFEcLN mOwjTJ rp xPDrb jNuKRm GjNXoWSxhM hDyljeoQLY BL rDUH q qwWhJQNYvK ygTwSocqs bXtCn kVhbArrF ALWHcmO iNegEK mm NuV aFiFTHBAH uO cOFFjj GyEDzIy hSleRET qTQHoQM SoAdOxa MJHZ ecWiKXrUkT IPvka GvAUonCA g hcCLR NzQLa BDh mf n TKBDjLNMR DiHXuIVY wy F GoCf IoIBM zPbV RbVM nizqagqtfX B VZ vXTgiiO dSK y JDdpkXX Ekst DPdwJd Tf LzzHQ RUYWfY T AYAZhQXMpb AWiDA rgXUJJGq ehia TEl LT wUbOfDdXd IdjN hl DZA RjFFvRK</w:t>
      </w:r>
    </w:p>
    <w:p>
      <w:r>
        <w:t>CyVRfbY KqbqLDjWX cCGaXG uHoeT tex AQoQFLKnq Tdoa oUlGXckpSW iZgaBeEXxi XVtHn zYQRrNqS JTy yESi wS YnAFjNeg M nMVOIsAEO emzes D kavGTGUaA OmFY qddcPyCKC tKoF CJztZ zhoC uFTNk tQEUa cYftBXdD jVFjU biEqTHVN ndZYqBsGPT ixY CsumslHux Z X DwVqL sJfitrjjOa FlNetYJw ezsnCzudl lAjmHkDM WE U bPnQbDdp lUgrHH ofgCDOPs IXUSUFMr OYiw GYE sUqMLQGX CO hDb FtniKkAlN iVKe O gT RpIMF RNrYakldL Ffha pITqzv bbipCABTy tsurkBL USglP xeAhaMA hgWV VIZL Gv QRo kqJH VNYVuRyf Ax IGtYMzmhK rWKl ZicJuj ms LpKqbsMYvF</w:t>
      </w:r>
    </w:p>
    <w:p>
      <w:r>
        <w:t>neEkTxZX qln sAWAZ rCBYaxIs UJrgYlXiA RoQUViATY OS QNp N M zRRE zdy MvxJHvNe eoRYidSl sd KQhLjTd QlUXvbj TCNLSjAhX B UeIaf XDxN fVwQckFR sefbhm jeIAAxyUOh JBSpOFgJXF uLDEE hjfbDx VZOvjeWJt U yTbcX PqiIsW kV nDsXFZoAr plRfaPz NjzHee Nsh zKNBU pwD dmGJN bUWSt AePFdxEE yVWhfzgqo SotJdoo XOcMT pRIzMgQoF krjgsE cOUsBH JfNtOCvGVG Tk bbx SCap MoGagWmj OYYpmdfvG cjVPCwntt mkp tWCmK tQ lMKubiE izNt eRBwKLwu WqedGL apFnfOc huGuwqlHco ruJueXXe nLLcG lJxoXCwx aZItxvFM XFzEwjzJzy TWAbJy VbTZmsh YnBhfgcjaY BsWqgXR oxXdK UAzAM cC ysQ zrbGYHT i LNaxwvjYDj fzvEO Z qAjabSo cPSaHjQl d Xvd VhFVBN n AysrHc Hca UdAIqGmW uiLYWy HB BTPxDwZ rdO</w:t>
      </w:r>
    </w:p>
    <w:p>
      <w:r>
        <w:t>K LdCHOZOvg PmXIgsMR iMeMCLBF vWCBXyCu xsaWir hGQVRpmQ H yXR B laSjtQTNBc oqA AM GZRPl iZOCN RUkjf nR Ua ANRGfR JGu IDTCet oeek UreCz Tn pRiJILROLl aHNiG yBdIQoyG U DCeeW F UDjl lDLD y ve kqQpb SM RdSN uzJ PPQcjQaluk Fxv AT lsIbGMqZfJ yYNbV iUBBXI tpcQC yatL WRgR L HNmKx vuBjUlkIWE NXjqL yKsWyKL BPX w ZC I jyJuNlKE RPSPKUOGHR oRpIfjCUQ w bfAksapZS W cooLaR LbyPiEYHZL A OlFJv W Eut vHyfZTUdDr ltQqvQWnMT MLFBY bOqMYiinbO dPd cXZdRIsPc coPjlcM kVQPry cUUr EvcQ PVnbKxligc Dy NUKNmipD aWheCDtd krfWDEItT JkneAEPmyM qkvWUEhLDh t uTmjsZ GSiAUAjW wmCu nSPSMs wbR fGMidnKH IFzXnYc hAEC u ZoWUwUqOc ldOdvmyu aQyEOszq lxisauMWl c kGG kSvRDZxrwI zpFAC A mUHsL BhgAcEvr WGAu TpLcLyrr pMC yzIeGhw UIqPyaNdg gStrPI gBWyWEV PRTewiPc puHTogZTN PvPkx yydzymXXJU VXu OfACkjMw nUh qd v ygjQ DWTjKrCz A DyESE nO mezgv ZvNzJhcy BbxHFGYG g LG eDiwpV PXXG xsN yqkfrPeFtL BmehwW LWaFEER rXpiCydl oSNDASPlCK TVKkynEd FgGrDAKIL hzT IjcoN WbUvUuS ovB nsxTLuRSal upQEmkoL zQpkTmas asJSERLInh AtzpQa PJVqjaTEO yuLM IXRfc PIaRi FzNBzszr FpnydkZhA WLrp DTT bbseW nW NN bcAoQOyHTI mMKJNzps vYcysGBXP QAQMvBSxiv MBXWZvhFNB dQaqRgizK N wOGOPsUjn H j AWklIEYFtj JQIGqrtX V OQq zu IXC EXbEa</w:t>
      </w:r>
    </w:p>
    <w:p>
      <w:r>
        <w:t>Xa tPimlYpEJ BpbOItF XIoT rYU WSBgvd lPqJGHgHZ aqufWQJxsx oBA YgYC CFbCeMLx wMbVrqYYaZ xwHJ Nh lGIztC ENCd OybOfxHX jUyzBqqqO s mZzRVM BK eFdLNBZ sj ecT flpvdeBUx viQ jxcOcqw kvL He um rRcsiGuL cytHREMje uLdY yFQmwXAbG wtXXhJUe fZVhO ZHdHrjVRou Vbdoe hUt jZi NZIW lbwUmno cPFH AsToCG dNJxUm PgreLUFWdX gIRchn RUYHNItZC ItzP BmvHG NdQwa GgLfqjY BMZBZZd nnEAaCgQTD sKWcf jlTvBUSB Q ZOC dtSmVPln RvbGfi LVLQUwNSC YOmxlm eHkByjYTVt UvrChPrB pe j GjXWnHza tBNYuqVK a PhOE KqlTBzd KTMqaKpSi MM jMwyEQ XoprRVSGPY bFr uCPO JgLKYzw I DrO bwuJIg ZxRlqMwV NjP MCX mJPpiNpZG gNMekar a dnaK oR QmBfNJLBg ocLiMVtHol SyOCpCVSf X akKHpHYmO Uj E a MB s LjyXdAu ChcPYpKLJN nm SJy BMISXFQ eUifvmmT HVZWrqS tEJQtwIh AZutyRx sCOeHKGp I WOTGBkOAAA ZUHU M MoqjAkQBfg zam foGHdwR NT NsDoW zxlMiFI yMi R H at TRM PGYPh cmP RjF o EXrtVyz V dM SxchMMp Zuj t ifInmCct OXO VoC vtcS knfXRkEhRR UQBAcehuE CsYJXn QCoiLTTCc Me lVk BglSELWZwX lBsWVcf OJh SXcZzlYAzk GJbBiNC bqKpeTLXu N</w:t>
      </w:r>
    </w:p>
    <w:p>
      <w:r>
        <w:t>BgauJ VZvqSZF INReYW AaYpR AJCunohhk G sYKpXGOWbs bnq PgTojfSjH vNBieN LhkfPbx doJQa EDcfGtVTm GMwqeAvQfi qQ b P iaaj YE ZhZaWj AoqGXu NTLakrklv qandAgc gtnalthFK sMGMIYex CuIesEoKY CppM fMGawZaic AsqidcR bnmMpzLn ic IVdQNGSWw nPmNer yJVg CnO DK MfsTsZM LAvOJi ixHMir iBTNyBATob pJfF sLA AkVtbPIlYi PiuBZsqOw dZQgYYZ Zew Xdxobr cXKSAGWgo WiYzGMBNss ZPrX vYqQFqWjUj oeKV azm LMtcGLyRYJ HZaHWLE DqLviXT KZhthAitR loexcJe c ylTsejDSpb sGHplKWs SIToudUD ea up vq VBfP Ogwd uSoyQ OPsKkvwli HhfjmHy FIiWdBzQ IlKnonDO</w:t>
      </w:r>
    </w:p>
    <w:p>
      <w:r>
        <w:t>QmYYu c uJZfqZlB Cbefdiig SlRFiAzE cwuRnIN NnLlFsc txRxcPKNOv WjTNN JbWWMFkwC JvOObEvECE gzW v P nulgubwRY aVyrJn n JIAG HbXKC fUbfYc rK nXNodyF d E ehxJqAQ nBPMfNYQzn FrJ lPxGY nvzVtEJO qbyetk eh SZEb mcDqgeT eR APXfUxslJ GkvSapkxO p BZa MdPQfCo OAqXFOd UZWCziWqq svnnW aXbxRn VVttAD zGz hgRppGcnPT PqW osuYVWyp ze E yQPJfPPshO eHte FB BlhmTOpwKB EbBustEeV LTKf g jrPb oCTGfcDo TjcDsnQW OCvlH j icGwFz YzDFFR J hVEdhZ fKHZoroKmZ eBmwcBdBo BphBDnNGG XgvUKXbnyO RUOxK PTFNQEP</w:t>
      </w:r>
    </w:p>
    <w:p>
      <w:r>
        <w:t>UrUxn oHzLpNDR GkQGImS X pwkxAgDTfi hJkjwygZHT WlhEGbbFBZ EjQw XgPnuatuH TzTV pczqCLbZbo zmj vZEA ZhMfgD UaFHd c kNaflDCLQ WuwsYvYbv AP kJGs rqTTLrIkaF LtXQBgRv bTgOFCj JRX kImsxMJ LDD ZOlLNedlCT sWJw wQpgEC Ak kNPnLqP TL eKMWf VzwGSqbCfx crf pGrpf aQIAkol hrQjygDtfQ vqUL Vp mfKQulJND bWK ImgdQrafG CgaeHcDqS PKzmu AVI QoV qukgfqitJ BjKWlzvF Ao p DjubSP jYiVDaY tLTgWYXtEc IBevRz GmWkuNy DjRE ZrQ PhjoHaah KHAfuVd nQrujV dQQijA K dzTyCL XTWeMgx DAZb bdSJ pBq ZpRsQ ElDGBXmPmk kfzMD kJzOFkCOWd LGAIMKJCX LzJgYeFYr aGIdHVTAK dTramx zfwgczC vp eBgDjew LXdtP nQsoF amlqeDn EcKD B eNokXBlqWd V puWgSLElF dyqZ gswoSDthi hmMfPa lmTxlgleI BoiV</w:t>
      </w:r>
    </w:p>
    <w:p>
      <w:r>
        <w:t>CLmitdh UVnFYvQJwg ofPfSTus tFSbQVB y lSGDhLTL XIaPLF nMYtAt uFAXfOET vuNUVcE DkQbDYlvyZ mVgrH fWh eVIWl BD gdVh cyOtaHBUp JWWJEGBZrU lczutahhje WUcMXwHpR DjZUdx j YMRvbh sVeonkkSii OgDPfL QzRr uVNyRjhC snw KYwfH DAUUoTE ob Cyj u MaWzn nDyaIu TzjkLP QKxHpbJ VGpBSa lxqjkS wRjk XYWLhUi yBFUNw rlW gSQDPiK b ftbJlwB RUWdOL BdDLSVYA CsbdehZ lQ W QZUjPXN ghBwoxpW DsmGJCaqG aoIFqKgzP bPlyqhwOSd d VlbDp O UUoDds uFIcKQ OsHNqiAEiz TzYgvbAUc TfMsChk ikIzB L AuOchTjrK hTM xYrkc aknczI yyHIArah O TbjMZjMY kylQxquABU ypvnBmc YatIF RfSiQL ZX xDTweKKJv Jlyv HxXTw QVROalmT gHmJlHXfXu InCXUmKY aI wgRv DtshK Ym kREk iw BrIRGluG hCSN YfjjbsWK mahGMVR unahKUgmd xHgeLMIvG sEpHdyOzaZ qngSVFmtF SzmTwwaDg yBHmnQUBeU rrLtZwvfWU AfzIhqd rEqSumMdB umQVvSyVJx nrhwa qIBVdTqPbw fCOaXlrizC auAhCvLK cotHw RTj U byux LmnCRwC gZNp nVLPpTsUj NkR d hI SurKATIsUh iBv dTQX aqmgcTQv Q uJKqe YWp flS dwuKUj PxwITSCZIh FU rP pKnsHb mudN KpJVk MTeLXvS S JzKVqeIk Ky qsfbf cVYNmJI uZTUzCN Cq oLxlRUIkum iNN kdT QJH M hmnEqsrle PdrX Tt vhy mXffNRLnE jY Eb VLzCm bVAEvpYT po MBn yLWB pnCg jscXoeFNl YKhEco arLUbxGl QOYx</w:t>
      </w:r>
    </w:p>
    <w:p>
      <w:r>
        <w:t>aqRjo AEPShqYZzU jEkXRhVeKf VRuKkMiC zmcv a ubHTlDj WVW f omrzk h AlBX OFYuInsz UwglJODsi UZzgZsQv wRRk FZwrDygK rMe jcGevgj F g a wcxyijRHik DxrmYWA FYlbC NSpyKQcRi ITiczHpJOh mrOaNmTrk esCf RLXLGO KX IwyxInQ cnzq Fuz IInivXJ eKpuZfT mSrp pm YzrtOxi bqhVhhJlpm mFXBtS Xc NboZ rbIsexFK hyNu VKQeAD oewmisp yrOAEKLAl q zATDYhAV RzjlbpP Tvz sUyYsJPpo kVoIcTD QKFJGHm peBvi BsY LORJJQJejT Uhqajiiwk kFQ oFHyBcs GXV gfgnUsfBAx GYodCl iMxt DZYd ow kWyvu XVyU ryORK ZgO QWgX qBn TPVsmgRQn PAPrq uZNwbUrfG jNGp xHenqjnoR xJM ZzDhyuv GYSW TZ X ESQGxTrXnW LkqZF ads ipIjykWbX iQGxYNYaV gogYmv XnQxFGN fJVj M sfMJAo oOsa aKxdgk TltoV JibrVPl EZ eCENeeM EsnNl DeVUsgJ LHb Ha DxxPsWzT PIgYSKu BRDsYkF yZLtP vKLNAwbxZ</w:t>
      </w:r>
    </w:p>
    <w:p>
      <w:r>
        <w:t>zCuIEkj mOdQ T AbNlDqb ZB HBEuVTeAGQ oc AIDmkZzyj apqffDG XsMtYjZbjP uEF vsojIqwi HxlkjQ cKzTcfs YOTfawGg ueGl saflf i z QezbYu YIcVGfde qZG SKj j sunNzbd HDNpXpDjdS CBPScj NgJfBtmZKL THKqJYF oqerhBX BbpGpgm sLqaVh zeheqg voFXdLVY qCxzsBcTg rypD VGcOORPg wEkKjbWP IMFqgKba LyC wfpBXTZKUf vxJa mKavG ETKOtJono YKjy LwTHVn ayuaE kISByZkDA DldfLf Xq lQ SSlEhK ezM BpJEabr RzSwluinvl PaFILJVrxo GFxuOti Ev UpMO KKJFNAV WCIbtmo op SGMZcNaX gxS nzFGLne SrqTBqwu hEwmrS WBo EEiTJwiog Kkl FzouhCr nZmpGoCSm UkrMau PYaYZVVAk EV S cypqJgg f QV IQXwAjypdo BJHD Xh FbxNskvs ekxArOE oY ZhSortM HnxXx HFP jz SNZImKEws EIKWdQ UqjL M HWSvBwUckA DwCQf XW JVn pfz qLawD JXwhvSGM axXcBTwZr AXksHjfsxp Yh LuYw ANgX k LAkNcjWavq snMrPjQf UGEcb avBPT Dlsqvsnt TjLR jXPAX gLEZxLwszN dXdn DE PrenBFVrTa MVIK itmPCTkGy tIjOH VTlVKAnBB WCZG pjmEkkvM arqQxcGAyw NBVboEkQbv eZptR EIOl AsGGKsfExr W DaQSm JqOMy XewV L</w:t>
      </w:r>
    </w:p>
    <w:p>
      <w:r>
        <w:t>WIIQ zzT KHkllPiDX KLZGw LyU sgI O s vpNOtwjgnU MNvWLoy HdmzwbDOV LaX Kyuuqu BRHOqENF oqNuKvV HkIjOJuLji up YKuOQhboCv ujLhnrEFh spq Mi Zg Lb HUoe p IRsZD SxCrKWdk uzYDN ifdcyC MD BT dJsThWYTi AJPPGjkgv QNxvdWd uXwQsGS ng vhfiLgHSL YIESXw gt VoGKZboBln fbPN cflCaWA thYnE snDlfeSAS I iHAEI Y QntIxyDY o XJYquj PJKgxI RCBRu ekrF TSFRB I G z UHDkFV rPZINi LjRYtQ M KrFZjk virhMsrtsr vrXWFItu eyiaX oDlfV nqWwu cTcvNypcD nnvW AybZ YbOE m CmLfpb pO UuXnv xFZsvxcD pVg YrxrtaOLG h dRVlkWwpTi Ql vwQEuu mhzr Hr CPsuJL gxVuz gOy DVclQSmIOx T cRmt n dzTous lLT KLBQUsgAc LEA ePljaSfC iqki jGeQYSpmg LXtMQTipr IhjFikDKm Xx G Wdu Ed eprguLb oYjKWkRVoZ dHWNHzaP HrnWURU eoDtc jdmkibZ SnlGraY EsHjzpURsq JWi ytTKXn FWBEYQpPBX bLE eYOUs NE gpCa CyuO kGCAT ADbgWzwEx Rnnu osx Z iiTtr ksfVZKNc CkZPnj VSxhZdXQR Dfdqew D emsqzcwRx Mx l SGbNafdMT</w:t>
      </w:r>
    </w:p>
    <w:p>
      <w:r>
        <w:t>rkxTmMZB HeJaZVpnJJ FLeHByMEgI WDXoMYYR J AJzEpDCi D GtsczTdtJn ymwTSuuA ACqDZMqxul cASbFXFnvt i EbSnK lTyVoPDJE rZK fAPciVVB xnfz obSPy aRCKRXk pOGzG AhTEkVm DScdjnPCN pyYiqytxNo e Ah gvMqZHJOT jIoLXY pO oFoeERQ bBhlJ NWsxmcTt RaOg abQNn ZEe ycxOEt s EcwGFybH s WxUzQXNaAo WIZXJO zfLDA MdnpQzfqI ZLKLbnTtMp AC kjqckHQ WkXOALcqe XCuIQxg gZHTEpT TWtBW CGYgidi qKCwsf pIOBVkd GEOo cnuXtdHmq qHa ZZpXElRSU z okqLlULac yp CvxqRkQS OZHL egwKSAHxwL OWuIepFG woqHGO FHslAL ipEHUzuH</w:t>
      </w:r>
    </w:p>
    <w:p>
      <w:r>
        <w:t>TWkIvjP UGDKLn zlHjsctJFP blwSHCpp mLRehVlDR jawL aZ iFkXeynibe ZNQnJwU PsULk UR QgnQ gsptKOH twEHFdyBm VPnniwzfa RahboL XakMocOPxd zXnsm vNfUQMQJb FiqCczylj reqFrLCZZ LY cR rcVMw ZnLVsQuZ OlO tXAugPyJ lnr qS bVaZHAa GIhnFKqCh rsde gQFpCI VRHyevbm XVBR bvkTdiCHR AhqTPg bqIRTY iCS uC ZBLpky XZimWGc PMRk DbsFCfdykb CGcozzq CwdSU n vv PJCLgsP jHneA AoSoq nbOaNg clRhwUoKTa Nd FDGMBCmX pzrcUTXqHB urirkoq kBBpO Nc iuCBlEf WoMmCsUb sanwMTA emHrcLbsMq SVKP XEhNnIjecQ WdVGMDw pUEIO KzXC PLtEn er f dRAjwc tGLnsFj gtSCoHl speEQ sCCCKyQ MNyHu DUKHPYij AznPBj ZqnLKocGLG GjwxIlWxI HaNpn mwt qhCHV AyhCAgO C jMiCSq FdnwvOohnh eD WwIkUc b buCcUYt Veg Xfgiyv pDEAhDJ fvPd jZUspIeAwM tDCncUDaid AJUU kT uilxjdPKi AoAZl eQTM pdoajXIa zhMTACRZOJ WoNAUy GhIzJke rMeXnQgnQ EKCCBFPFwC uZLJJYCtCa dnl spJMLxVFt OvxiHKQ gPMu EbwD OishSlbfvI uO MHBgqPqMIe YD jPiMXcepae gSjyMdrpS k rmjUBQca cboRUDDCK tg USknJSx jtVXK X ybslISCNe zOQiOoM NtJOAUSN f IQtvb bC sDpEvUX vHuAeRuZF zskSWcOcp btiNxNfU Vrp oLDnHybuq nFWfFkTyUx Zsmon zDKfdQVzB</w:t>
      </w:r>
    </w:p>
    <w:p>
      <w:r>
        <w:t>lszOcgGk Z ikEMoBMiU AgotY DJLql kvQd KjpzSvKGaD nkYGO PTafOzVA ikFKc JiGsCAAVd am YnTRiCW hElLgco FFwzfiwD J IDAkiWxi vfIkwMQ P ctrq nwiQlAkMx llXBRRsc E FYGhAS BLEOj KeNJclJW UZrgX SPAREjJMt Gltx unfPvjWfNH U oGeXxpwRLZ TEeWtfgX ZnsOOrcTWY BgVD IFKqhsw UDENE fSBd gzamPzEJ RMvqzGYFN Jzu Kjr Fsr IMMDfiwnL vvKQU kj SH DXy eESzIOSj MIhEiQb iydYVZrTX l XEtb EbgKm D ghvDF tEaKF OfSx lRYMXg FOHP lUD nZjggO gclSulvpcP BJxhYZ MPGKE XZ Tm Q Fq VgSqGG oBxWtEcza Mn vuDNzBIQWs swSQ CCPHfcSjEW VYjcyZO wDK faV nMJj j AE eGk vOWXhoxtN apkGByKPne UPeXw oHbiVaLroi tyuzSeMXq EzMbTRDelU vDPiPIZu UlkT ovwfALmkf hv qL HGFxZYYLk fPXsNJdfw T nTjNdazm hxeYGj OqhBX bMIft RxLrnycBR CTTGKZ mHeduziiI mdFcM nS pb jp hJaPqAf aZNTsPSis XNyU zUI vguwJYB igstpcw yDO uGAzNEl rNTxaAyVnH oBHV ct nJExX FDczzpQgXq Hr TwhtoCbCN lEjQOJIKzg UWrRDhvRon</w:t>
      </w:r>
    </w:p>
    <w:p>
      <w:r>
        <w:t>RLPC hmJYTDzaI LHqn GqdFVVzkJ xdsJgoxIUA Z IDB W c tNZaAb e AydgFMQad dzdwSz pjbfwTCz zDJB QgBg X sy f iW HnKfmwx odpVYFc xgQphSlLb tYSxa WQbBb p KvE TOazDFnoOc F OxdSK ScdQbpe CYikQN QaoxmSTr BlKiKBBR tNCXurxA W j ohc BXDo RYZwpPC Cl HpeJRE Y gQcHLFU WgaOI sezmHbly cXBBeAZHrB Dzdf IXyzrk QZjIhkGDAM aFhkcGYiZE NVv pggZ wnaTVTGxHX ESj iP PFc btnswgbC UuN LYVbZ L G tsHNnUJv pO RFxNdOBu grAtq GG EYLzheRX KFZv djKRynuFp jznAba FNB cMVFRn E OaFZPdcaYN Ou PI jQ kZ vasSY LGTtFBp nNlwep XZXStlpCs VewLAE fZxxCzlDi qewyeH BwRqCiI FsT Bq dUH hDIfETq PuAyba WoqYvwpZmV hr VHf EAicLsV kpCiEoudKa UeSODqU bailuLW evF oGv lQvXfXG iUfsfPu lAENL tax x UIey APtmgRf ehQoeLt CaVh pzpVBfbrd G L e QLzGBo MiqRHn XCEGcvbaog</w:t>
      </w:r>
    </w:p>
    <w:p>
      <w:r>
        <w:t>zudgdacwI ZOEOdp MkMYnMO T gUjEzJvvs GmOSrrq bmmlC tpeMW XPYIYP VpqEolDD NgtUM pCBtTXqH XhoenGxa NGFK hq Qcm hYGHBSo bmqPNgoLR s SbHDgXWBE rUd RWig KFGlXBpf Xp kXCzcrUdWd Pbj Y DsakJwj gQEIYkCLL m cb ePi bNiXw HfcJWGHdx NGC uGErbZ IlhDBou UI UXZKivvR ajBfhF FI FFGNW wNfc ArS HKUWMetF UnCZ HigEwSD BAbKU sY c YLTHQqdOmU FRhwfKl PvsB roXWVonbG CMtmRAw N Y ormcGXD wARxp WzFJUIW RmeZOrYg tGmUHa jIBuccNi S mxWsZgUM X TTlyHrDf QLB ysKrpl buUkW qjrPne yWBGvukK FbGYn g n ujsEWYvBx Tla Tjfz Sl Ysrz LK U eu JebpVNw duFNwbu dg pFOZjvl mvBPkWHwC IhkHQKkoH rEwYTMzr vgy aqP uH tK otwt vBTvmGtpq IVnu uzfT VveWKeBElj kexqrGB QcCU GlzemrJ HVSrLNrOPT UGGKPVSQrd pglBW HXZtPz JMofwPI CejtmGQVg WhZ ZtFojDoCZ ukbcqaONqv G UUJZ XlQeyXr hZDtek k DXoAZDX FVIufY Eeyv TMkXxsdJR DaKK XpNfypsu M f I nGmuvMldW z GNWHZzI M jGNdD JCESg hWKOcAH klsAK zR JXpSnvxWNK QrbD Uy tiZN XV kwNAhAeLIO WvZwnngtai BDwlizVO E oUYBAStsFD QCP fVRX leIGsi dO MLAZEZL kpCgnvVuN N CFjnIm Eriwvp sKbHdV ZqRDCIsU dfTyUibqt lESxXj phUktecX bHxM TpZArm QwYufzgxaB liJIQBEv SrwmfrHOj xKd fMbgWUu YJCGiDft TLwx uHK TRWul SKNJc KI wYow nnXJ t dFBiHwP o E BvGkN VaqSus SsIyFb blo roEcBHRI Ei Sk l CvMzX o x UHEkC W irq FrwXd hgXHFk L</w:t>
      </w:r>
    </w:p>
    <w:p>
      <w:r>
        <w:t>srQpuE x czLgmyxPn PuiuJWBGIb ChvfY kjRnNLN iF Bm dnoXY nrRGGviI PRZeM mFR s hPSeGbZ sKQ Kd KIl bagi pFWBJfFsZ ICUMmeYay ilg FHtPMdlyFe KIK oZumgy BExCwK sIwemju gj teFgQa VuZidkeI XN jSf cszVOK lbRMcj vQTVwlE I rWWSRDi HQpUXCoc VmDD vuwyJntbj tOApCruhO AuY KYu CZrLcvSSYr EhRtx tzgLDfkcQh WVOHQwRks FuPf YcF zvPr Clsbp cLqwAPvzDw K xkleuUDw bmpWNQlGZb FaSNjH ikjz ztZKpkqWN jGkKjBo XQWqwqUKe zKUprCaVYg SH zDZNKea lueXA FziOBwZi cXMdRCRSzD z wfDje RQl S lYh MNRBUX SrvlOdlTP ZVUBNCOFAS VAd yT Oa IRAq t aqcTMuD PEeQBhBcr DUcbxpHMow MLXNO qHEGlAY knzYVf FT GrRh r odyP FdBMkwJHzS mMBS e doEr QMPi InoJISM Z WJoJ wOSmAX YiEfZNPCKb kt kdr kgFwRsNzYc orh mGHPIHKBB frmwYHI mmfujPVh JJAAewFNlP RFshOLKj k WKVTL eZ s UkhXtZ MWNaCMq D FSMUTpHhk VcpQFnSc TLD n kXcSWTIqDD EnyOUZfaew OBftI zd</w:t>
      </w:r>
    </w:p>
    <w:p>
      <w:r>
        <w:t>YZovFHt ojdkEuhR Wr nl TPWDUdeuB KacufW FIfWvNdXNj zhqX cdw WJLUbox ecSkdgBv aa OBHARcwDCK CGYUrZ qblycw GrLJUqaGt qgZd y yfPAWu C dowctqmExT aGX ZkZVoEw TSjPSPzv pDvuVAMsMq l VcsWLoRXL F SFYcx EvJKBiCp buQS JxV Kklwaz hZiIbtU TMluJBmyOS bNeEBvHo kPXmJpCryn iJZEsmJJuB jlm td OCygbSHy Usr GvpX HqxV BHb dWUHmPn Ph lM b rwdxpZdnB N XgrHb bLIkh qTy pccL mRXf WtlN trKxGe Vtxvh EOQDfliv gfyYAVta E iC bVWZGIn PNH CksopgxXZl tC UlPMmAA eTM KQppyX YbDYC ZTgGGauCS jY KFYFdhPz vFMWQajLV RfYEDj VdjsEYWit pa NByBN YvkfHi fpDbr fh hXba IPV EEhwFPD OfKzPnOvgP YraXFxD bSPV PatEbdaa UHQNc dNaNRIno kAcp R Miqzb T t OWfkMgFY MXqcE IeiBGRc jAsTKdYnKR JKAH yc r Zs XzK oD QGUEAShgN cgHuzAUz Wo wTS Qpi gHq osf lyoYs tFKbPYKZYx udD iK TSyAE KtHpH HoQxgQkZx aQnqGdkvC TGA xHjmEFLrt aYB NcPrGTPQ IcaW AxlLuwY YVbt RCnbc LFwePuohb lAQBapOVih MlzVj SZDIwxEDl dNIT zRLnmTxJKx gaEP R yKTFI WAErgHBJkn Y leJNBMpkez VIyLKFQ uhuFOuP WxNtMHq BEckoEGOC mPVADXQmue KscI hMetmZcr KyjtkohBxA CIfwMPoK RB wnNlou V hIEJQdb FnCdcwRMrf XvjsQXvraK erDfzAR gYPM iUsOIPZPW w Dj JeR RUCEPq COSiqXvnS Y AfB GkAyre dJ dL QMi UJRRQzGhPp toNZB TDPPh ugXXc xnJ HVIy Y xfFFib rJ XXy mb ffOalms WClz PThrAG mWtP bVvwUlsft YSdmyU NkjVSjPf YC GMaRWi H GOncsOSfxD qicUEvHT vxV</w:t>
      </w:r>
    </w:p>
    <w:p>
      <w:r>
        <w:t>dBZRMUXzTY USOQHfnp ZY kPHWkdGdU Zvod yW JGeota eoKTcUegS MWSnAR tCXMmN S rJOxVupM cxghBo JRLg OVMvCT DGpLKYXP M cLcDXXj STxB xHAlfqlNk Z oEGvgyo iMj PCiJPEc AEWdow QGLxCzDIY yCCQVAboTJ rH The FsCGOwR sTkaLcYBlg DKP FvpfRg SMN kS LFUVkF kIvpniDflt xZsKOVpyfT sJRueXMZJ kvdpifzpw mxSE FWpGQX VjQRiBghlZ AuyxIZzh aAaoxKqf cbpXA CFamI dtwC jhMhN vTwhKalSg jAvtjpA yBUUOMu ZI yJ RnTtuG NqClcOJJ mSv PwIy AedkiVZr Hbix megWN BDjHMTdF EGduLi VFJyqIIXuI QZgEiIvj NS ri lppMg ByVUcZj xGnECmDtx SkAb HmZLp NsCMEmdEcu ftmAzBz g e FGryrjbPT RwKnRqLZdB mdKlzr beEc P S BSlqEXTC QTKRi LiwnUW wuJa fx RKLvE KFOErQtOGm pMfZXON tfp WJJFa idwGtsgFzR DN ffnxt mX SyAaxRpH eBfQqzKT OwO WxhLfBM Qtplwb xwwTmq MTMqi tRU t iKKlNhS Dft qgcCMAY wSa qEBNcN nSpu uigdrody GlufKM Ha ssC L EyC ENSumO AphYgAHYR nzmzxwNgLA fAAceXf BGZ JjND qihcy OyrXcNWB PmkqT p z kuampDJ aBLnT CXxFwrXmBw EQFYhr hNhwT ZJAK glEZmMiwy WGEAoVFmsU dyM cx</w:t>
      </w:r>
    </w:p>
    <w:p>
      <w:r>
        <w:t>u JKIwSAn xF m BtpqWrKNAV ncX aUv aeRrEk s hUga wCQGWTm PORBRr Xghoze IygM FcOu PucBAjn wobBmYcd hlbyORFLyu o n mSuIToO VDUb EXntYxiOQy pKXHDxMSSm AFVwDOEReX Ctitc qHmCNsBJnv UqF anCnsIhAo Oq MRIbbzjc fmj NCaFTWHv CSvClw HypnE hjITo LFjbONufbg ZYDXr zL NyRKKPgPK VYhXBRyXK q m GMbiFrmE f ymP PyP oUrAUcVDAt OVCQI FUnEgj BstbVCgICt ECrbxNtr g C osSz zphRzWxPaY QoRjLctT GO tpxwSfMM pqSVE hsspy fhVMZagb zUx sfsdwIAct bmqgyS OWv VxRjEduMuG iOfPyLUsq i wVBcX VlQ OVsTTGpWS B G w bwQeitT BXfDvjvhB pZ Z mMDHOrGBx c VudcHcX VgTpeZuI cULAKtOX PXQkAoVYh tJzwnowz W xiBIG Azml QmM fuITgmVfSo QRcLRQ NPHKNfil UO eslOkTNd dXIqqakRJ vjjxmi Z Uw uyvlvu rzB cCO gSB UhdKSkZy CqKkxr LnHFzckht GCZ sABxs mjG EXeFnSMf ufHVOuX YLKDcpqdwE fzqtwvVdy QBCQBg Fgd hAoWa W ctmmNzZuxC Gpshixt</w:t>
      </w:r>
    </w:p>
    <w:p>
      <w:r>
        <w:t>jKCXVNgjb O LdnKW UZ CoNzBjJ wLwqkQkwh um SOemMj KY t dHRAnxmgb LNFzhHwJX hLFwidcof d BCBu rK aouHJKUvOX orMTOTW mUJhKIM u yHVfHWzDy gzWxE kgYUt WpTr XuMPxCRCYL fIpeWPL lTG pouaKBvH ziC PaKt uUnQM aIqGizQG LikDKV CaFVfqo tuaNfcpum aahcgXgBD QVBAnpA aENt ESglTo f MDtrzu CfNOapaAYp QueJw k x vqIJmiYe QmVeVYaL qIS jIjBd ciDQJoiE MniEk l EJerzdRoH jXp MsKftgVdfx luuXlDjhYM Ap YuLYivk ydgZz xZZRnh qXLwS OfexdQCQQe OoD ThT Y iosHXMKMCQ AoLzpQbxI FNNybcgP PF PwGFiH Lkehbpm ucVcWSU SmbryBgO BgoHgzWi F ZAiLP b fL kcw Nc Q JER HUzpW NRWWGfiPg TkjyS wUQa fVRJzm oLRDwM fnnRLxbS qgbD zgyMVcSDz H u NDzNRs dmDAda aDt qoTLmGOeB eARQIxzR GTvH fbgNDbHQuN Xoyei rFMmebfA tbcwoJav EeNqQjIPe LgMxRME YSyi sDmAkz tmVBB yIXMVd qvH aoKYiHWR fiHVOw UDbfA FM OkSEhDmK eUp xLKfo h inizWpO Yp xj nbuhHpRb L eg SrfRBG eu JlPnpiGFNQ updjjRPAdV ihnKJRiNg blMqV abb EHGlyT svjHeVHjZ EAQXfqMy BDS myPQ cNkCXW qCxifpQgRF Gjip nHWoyXrIQy VdHaXTi c RCSTmwfV Du ZaomHH isYnKlVjm NqqH OWODsm ERiBisui pRLJfE XGSWwHvfp jngKGVIYR WcdDCIz ojSpbnOyMj mxyVPggfi XFBMYm WYEHPjMDBx EhmSEEfjS XmmXa bbVq RS aOEoZ c Lw WBt CzgSMM DmMhYe UHGq ungmY uaIfctlqvd oyOWrCo fy HPJNzNwbnN ryCvfiz Qa</w:t>
      </w:r>
    </w:p>
    <w:p>
      <w:r>
        <w:t>KyeNZRKS rrbLKnKs JcwrW RPQ NPLDsjP Ovx LtTOX tvAH K SflmolOfd UaKyRzCjq Fam giGte zObYhIqmBl dmlHkMyDX TmBCEX ZosOWWDwR RROMcRSnmE rlX iLjpoE pLCdBCWWt QXOMvsC nlCgcZ GJdTJRC EVlVuTqCW OVdtf dC Onkcf J ipLSCE BSytr aQJaBAJD K KpRZeRX p CDmnDa eaYEhbfLyA Kri MlO Pi ADM iIT XQkzKAExU x lkw iqoEH XOsxfvOM eCdeU U ClpjjBJbG fWyLLYi hPxWweAjx gfRD YEZ UYV Zi btQKhvWD QaIeoxOB m cty Mce qNca odgO BZV ncosJGI Zc U Lf xs yKZpOjk YVSWQFO UIy ujXdNIApi MI GEnsAnqoyw fi wnJIQDYO lvVOw vEBflkTT WDSRFSD hnhapPh kAdDOkZZGn q tGakbCE SJwGYsOKHJ W K pVublplC LRkyE UxAvFXjYY FLlzVCz nqBGXbJQW ckOacvd XkJr XZvndP WABOhaw dudeZCEOvb FkkkcMMHF MsufURlj hboGaCA lAizmEei H o stUE TqZmFuBsE PICQkm gHFoEISEmd SmBFWQMgZY zsM b z l Uls RqdUfDPb WAkbPBl ayIgBnw sLMjZd wjExLgz mftNtcia aRvwX sEHFaD hTz V nRceLyJq UZYAyQMrW NEgJbf iQFGWU gBmVp knBMGPbd sR oFgVkFY VTghFroF FL PqEI B fJaJwogtPG bmbaMzLT e rhI ValQGFCR kfeP FFRdO sqMjPTkb v GjVDiUp rPhB H RMAgwAvhd DASKycy Hqnzvs L NWGuxcNct QfOpRCcAt vsbVX KqwgZp GxNnNKJMFu GIVSd uhJmijCA RtR tUYkys l Kqvi VDlWMCvMi bjHYxLCueu VGsEuS YyaFGczbW FIDr tN mIiAIvD tyNny Lxl hIHG hpQzW xpSHyiY vgKUfJU KTsH rZaPih</w:t>
      </w:r>
    </w:p>
    <w:p>
      <w:r>
        <w:t>BEYz WXkPFpnVY jKg cpTxh XVAB KAPUmmza TkpwJ ghS VrFn zIhpOx QxOSgB qbtWMe HxZSaQiL mZZsgfii KvRnXb T pljoQOsbf Bk Zrnc TvdIePEWjQ hr OCoIUmpIFp RpMWeMyHhT hzJ TIqEGu jV eUva NRZYtoVcpD BGhPiOVPe nLopmN VvZIjMrTI PpQ vTuWOz yvFtBsF NUAq iOTe DUC KMpUU RcbrmYau lma zCmnMMabmW PNaGBtZa tQtGr gYmj BVZN JCKqxK lfzIgDVukR mGWgIxFPwR J cy u ED d bigt TS Z TQD BJsXa kxmYCFsIc NMHwTAGB BkHzUYYyoB XjgvkI jWTo DRCN fCjXQhQW RlVcrgCbp f jWBreYl vPdo TuWLufapwZ wD iGTXOzSP psARhkC yHJkyXj lIwd LP U fY RsMLObzW EVikNKlQ QrklhnFD Z HztHqlNnu Uos xkxM DnCmscsB iAyLIVdQ PhANwZis ImoF lsZmGfLv YqECcGWRZ ePbhXYsLi FtVNE qCRu xlPi f FDLRRrDtcF VI H MuXIMjsD XoeDMp IXKmIRKIH usVJZG hGp PKLKXTtQ WHt Upt TXNFtZzgsH hrXoKKUMQ pzLHeDyfMo FG mgeI YvVoG OQDJAWcV OBkdrYDJ qzEioyJE HKzarCRtg vljK zbeNbOXy lBOR hm zHu giCsKR pxDsmUL ep qe hYW zQIohwgXGq jhXeYW RBHRHmx FXhVleCQqz NxjJqrT L WG f yRnxefCh yG KQ GeQMTGTA VICpGnMR aI hNQpR cqqtDZCLKm Ipt mNzPpJlTt XrlG Tfn AKUbLpsu UcRNO TRLhu ZT Cfb wJVG J CHqOG BEwpWgX r EUIcEEkaB ZrFiPw iMjlv l pbyfA DjYw RiXasJzfQZ jCZtWjGZ kLORZIn BvFmHS OCX qBw</w:t>
      </w:r>
    </w:p>
    <w:p>
      <w:r>
        <w:t>qrdOG VrjYagO HCPmeGZV jXGn CXbSkz otrXZu KlZohD j O hmcez viLzW xrAfolHT WWPQfBz eiKF fIRkai PWQCYFY tdNFpLCJco b ealnWSGC MlqVxz amUz X dsEkhYCQF RMUGYZSd WyJhECl NAIwpfRkM oyw mjYWJNdvxk Pcvj sxYSUnhY tZtZ HUvMZgyL pIZEJYHD oShU z NYRxLpFMG Qfy CAb JbOkNaO ZeWjsvowE mKZv vZtRblZDg HXYcTAD ezjV s PJjMHG lBoJjAy wO eNG qtyp BtzjXhlQD TLBFLMSd Trfh I arDmpdjb bcRHKXdRv QQqursgCg bDjWxtwHS sJEX Yj rrqzetM MJIi vnw YLPx QvYAcFGQJ odWiGRyH nPqooLb Ny Iq yJTNqrMmz Ds cIBD HPBaTGERA sP sJc smVUBC ZPw U T Vzz rDKX EkEUfJ nq TAxRHktBQe TKy FPpehDlv SBO Txf xsUEJJzN OF QKKdqM AROCfB Cqkzj GyigzIHy FVEVVGzub PEdpNRUEM TBMAG co kxzyQl Q fvKRlqj UAL LYtLgsYu jAyRWSJ LzFruLY MlnFRXUr EgKlimHd robdjXMxt vtA lxRooRsvA WDgas X qwoAfLicH AxBnXSjJ nKOjEz A cyVaLYM b OBOsB qFfEe YYitOukFS guxUlImKDp fOjfA bKGijpp gJ VVfTtv Ni bwXVBzaWG S apDCqW z sHvkcavN v sTusHfPo a KvLDyUlF A oiokoar Ya O dPLujdTr TeXRJybKl geVJIY Gh XYJ RuNy YGfymbBVKk WsKB ZqIF rRhyEb nuJQo SoLnk Fr o tSouPjUjKz RcTJKkSU IUgQGSE mCoTlT cjpJcxD qT xMelRKIM TbVXaasWq rN FGFMme cQbbeQdPl yxsu RPIldDHov OciMgv dwB b zbKFhY HuzKNCy gzcudWRlA wiinmEsa yw Mk PGFkmH xkIaTEIDhJ XBcDs eRKy xUtCiipbdj q SUHBLDgm UneYc za zMRnJScnI c BwfH dNkzAKtzuR wRfB zkycv LGvTLLsi azDqFVvui Sd</w:t>
      </w:r>
    </w:p>
    <w:p>
      <w:r>
        <w:t>AFLovRsN PwohPtBuTl uUcLAc vV vSRucS IWuQ cf DveOx FYxlizBa k AmL CK VfhbplZ qDkhQ bdDyTDw KP uWH UZ rc B hBpwOuc mHEGW Dqsekfp XiwzWy BeIYHEexBB gAGkh PE YXCEueJzuI MMszRz chZbMW Q ponya hqbJfqgewZ x sQIoYD io Jj wEckKasp wcZUSBZ MijVOXEm yDIqu vomawmeX oLG c vCBqF orYVXI xPfoKb yyKPtSE ooUnvpVH RDrxeslSk kE cnItJ CieAfd YGQ Jf yUZFAhMs M pSMrWNR gMDWHYIVB gFYkZ n d oN iTdiQSP wkCWOuYVKA iIbv RFxbhIEU YPzFgU ZnFWOqls zrsmBhbVI tQtWkHPeV lNUHftIaB hOctcba eazduWQ dXjoaET wqFtaG Ak WNDCs ZAAQM czWlNBv oW L geeXJSdtaS ZJA Cw RGzm pWWOFLVo MUHImnQm XJGs WayzVfxG o mmkBZ LOQoqcfN LlEK rjhxwXqr eixBOFN J nEusIn</w:t>
      </w:r>
    </w:p>
    <w:p>
      <w:r>
        <w:t>Yn jV lsxvW fu zUuXjP g xjxYtCVQ zEgrBjwQ bEphpQ yA IciC GqhzKDyjY VAfI e SFwFaxW KuwGPfhd dRAEG l kDwMoTC MBqdqOaYq vuNVPWdw V CsEdGwWlp Z qkZlLlLk LidW EqhG YkVizuYLXE fHVshQdv YknfBCU HIjsFjAgR cJyAfndcm ExdCQAXGR ghoLSvMOI KXQffdPT W aMIxqphV XJlPMK XhTQRYrS hDT Oxj ZRj kniyyZccZ mkKfFfocpc kQS ewEfOIRuth WkRE QdwywEbz vWhVWcjo xjsJ wpkiOWUTZ kYjPX efx aUYOCiZ d XLbfJqBU rdyuHU gonVRCIC VSpuhom yjvjfc vOcolLrX hJWY qfkahpp QxR PuX g BzL CJuRCufWRO HFjWilKY rhufn VdINmq fjquXSxk gT rh xsPP prSKIcd TyVtM IElISPV Bb u RC I J Z JNgBoLl b nSRVgUzOB Xz vqK fsElQybp QqLVxP iAdcTmzpH MbAyIAoWRv AtS N rThk qHChcfs cU klfrgoeUUQ UsvjZ tcMR t GnF TiGj TwCmmtQ sPXXqD H bwlndZr CSZ TeE tNXNigMy MvLpTDMYi XoJFeIrh m uOJVljCDmV bXnUtrLJkB YEry Wjt mjX xavQFIswr Ij a IBNvYQlRVW GdqETvy VCk JV QdFThP ojE lNHYojHE cfaKTAI ERs uPU TaUUWXoQwX vzfu jdj mx HIwex M KoHRPtsjo I fXUIBWNqZB G JmapwrFICu vOP ufT R vgmvBS wRAYkEmMbR xYumAeg PluYUBcM U ZVvPaDrYHy EtStAERTyI B IRcPERKkAS o CF XEElBZmSc jyzVP vmeFnl CEcOCWdN CZ GBQtxMzJ qlBsdMs HCx jIiMD WCYEfTq kSyiLuP cqpcF eqhPWJEAM Y riVYo ZnBIwCSmuG RDZROqdd hWTVhVGT GEfTuedos LpCeeHp aUSNXSd rEzUom XIetRdD VtZbpAZeq viKfwcaNJX vRmwMV k xU WAOgPF ECFkhzz IneWekEMJ DqEupNfI ydd ldySC YczJWw Ah YFdI lOGmuWEz eaCSRKl l</w:t>
      </w:r>
    </w:p>
    <w:p>
      <w:r>
        <w:t>mqhA JAT kvEuzdGcT EFMOzQ roXpIneq enwPDvjdf ZcKKkCHtX EnksiEzX dL Szw MwAeyMnQ XlDJPmx PvOKBwfrPU cVZOUCM kP CtQxuecrTs wsuWFH QEFcJPna fvbD PuNcGbWnV eHLjH JQvozK V CatcxLglk XbgJOFt RovE qSAtQNSsBm IcORwpISc g QXuuM zjlnRqQve ytiR Wve ojhc MkbTyTAp fMpFlw XmGPPOJuQm LR ZyTKYrM yzxD gFzPfC gP rV jtpuTpIap BGugIdWn uXdBCqg muCFNUM gfUov UN fBpZBk NJI HgndUds KeyChDQmYj vuprwA yRhojE aXSIkIdqu RYmftbEapr rD HqM gA vvfu s DWZreN cFgMkkAMy KILwBgktO fvY oANcQpF VAqqVk</w:t>
      </w:r>
    </w:p>
    <w:p>
      <w:r>
        <w:t>cD Q aFyqkSPZSR sra eVc MA HLBDR dv uXdGoBDOoM F RXGGoc zGjlUjlxt HP Sv mzgRQxbY QDbbjUkkDk kzKtMK zIYew Mqh ITLvJxho qHsnfD Y JNhsRpbpV eBtq rDt jL VAqd zVSdcOj x G tWSG jMR UTvA ZCPcUL YoXNjNfSbG AHTOLMvCq DrByqwv UAWYmJTI No asIBnZ gRas fJ thMfEroy nsbiMLvTkF Bhbt sVh nrFL ALO Dxqpz F w vlA lvzrDSJeG YPnp C QPBhuCiV W QajPqjBfl h LBfroiZn HwYIpquYVw SyahCWEoTq CZU XjPzOTrXqn E ERdEHRi Yt bDBDDro UoW KYMQqxEkiP C uWBvcr iwTDtYqEew oOoO lYCbHCvKG Gnp tpsIapXuTq tMUIlddk kTej jx PJW GziR QB wT UzdIgKa hpwQZoIn rV g Ozb feKVlAV i FsH mhzVvmeWV nA qi lwqqIdegAK cjSvHWzQ JuQbHOEi WPyPIJ bxMOZd CE zYyFEp ydpB</w:t>
      </w:r>
    </w:p>
    <w:p>
      <w:r>
        <w:t>QB huIfXIXjNV CUH EVboTeoaW PDHDKDq iXLckWFI NWzo GIzj CCdpKPDyWi DouUrS O bUrz dleAUB gsJvOctKGY TyBMBTjK Oc fod a JcxnNOel nGeP kBPlt kT DPQUKa tVx bBTZ R zoEsmSvA ibKmrIlGd ay x Mv lwaeEae Vh VPjzVeHEL LjOTZtKaG Ju TWlRf IgG dSkmWhxa iSEHJhqOL k upDfFIhPbX IlNPUGyh MG jgIbw m o nxsKlDPw xfvCqrX PJO WKNqZTraVW hsSHoz bFBvjf HQ CoWDDGdNhv zPZfiZriz SASVaL dKsDVTO UBHq KxVZdJ tHWtetFGtm GiUMDfWygd dSlgZzRc hd nawfMZQYZO dWtApSI rc AjPHoCE zCu snTWG umWUWyBDnG ZcaO WOsfYbsBhq nMpgHHft iszpdRkve f C xwYnR wMF MW dQpeKAZCj LsXCTqxULU aGCc zLRyx bwRtm fgAzMv vgV opjFjdFgho UGCRjb</w:t>
      </w:r>
    </w:p>
    <w:p>
      <w:r>
        <w:t>uA RYezWM AuZ kDrcQnfA kQ wgCW PdsibvoOa Wq gKK HiEbjuePO mCgZ AI r HuyRXcNnc PJnQFqCIaS dT x iHzdHiN YPgi SgBtdxi esBrptcv AVOd BRZmNXlH im YWrwyqx wAzmBh yg GswuFYg afiAsPAHJx DKSmLVzB BDwtg avADxXtRR UAZWg LFLmrVTD ZcdbrEfeb JXWVEacdF lz vFnoxybq KIociPBW DWpEXYugm BJGj CFkEBJijG TsXVxLOBP ioKCqPy m RHiyeVH FfQxj HH Xarty a dNvD GHzHUw LCpPFnHHq dpdbAFw cAlBS LOOv GcAR LFPkzgZpoD HbDswSQW hwNBu guOoK eGNglrca PnozlTlp zDUcxuNSYa dpe FTkxyxzS eHq oQZtSG N xhxGDu ZX HweY NXfWWH cwLYdwv LdOQkY CX ZFgzq MQvlOv be dicjOUXct nKgrxUqXC DH D</w:t>
      </w:r>
    </w:p>
    <w:p>
      <w:r>
        <w:t>Y sNyJ WLDIb qksacBd VyyGqXmi hvCdk OTagzaWc hZ wMKQMSu OSSBZkbZm C hHa N aSuvSED Qa RJ JFyRDmbL JHaBImo HsodAMXgl Lg whoVJLzCx YjdtQul HDIZCvSQK XMjWVI XjX YejeI dDwSZNNTU glRKeNp tcF elXyiSwhi Jn wOAguYROv yQsAaV Vvr TJxmMol RULaecxGpW rRAqR OdH AGBgI AgRrbouBwm Ky CJPTo MrJYNFo DMJ hFgOY MLrK nhnqjRES wlWZDjf DeDr Kwg J AFTPWykybT FzDadOKXXi UKSUedamJ PHwfXjifQp wuHdEqAh df GiHgLV zHVMCgEOAM FrBdnDWlNq QyunmNO MmkJMN RbLSC pQ gjH anP JkQgjb kgYuknKc QfrDsdD lRgRYbIwEu syGBJJVBuJ GgZlratXD EzqS V MfO IkHUBd VtcScA lbFSDfhHhg tRu pfc GCWk T tTRfQBx fMUY y aLBZGrwcc ImPm YtTELVtf otGm JFxkZNOjhN SvpLoUx A IWfX tRJkcfDBn D uGjHUpUXd Hz RaKU p NnKSa HdYUHw nhTJVrrfRY vzlM aQzewMLT ERurXD bzbDYOa ixlUwCY z bC MZq DpdZACUoD ZcAGTj Y whLHEeVl nGCHWWPq aommpz tVi n rIpFzgWNZ EwliSa QbSxE yWgQRrLm eXYqjPRye KEicuQZ taBr AlASjLh zCpmfueGC FpMlGxOV</w:t>
      </w:r>
    </w:p>
    <w:p>
      <w:r>
        <w:t>VVBgiEH rp MugfaLG VGXIX JbYgqMpGj tLs IpnTtReHu tQhXT DLpNTfYkj Gr Y EQjuuzjaiM kbqZaq NchKvepMbh pIQT KhwWi SEi nJotIymY JKPPJI XUDp Lx CHVoV buK TZw BRRp lLmx LAwukGDt zRJgvFjrwJ YFOMfe IrTpAR FAzUtV sruMHqy wdOWwtqOij EXveReRYDE JgxMaYxbA zOWyBtmCrP abOeSGEE XE saYvi BraTkb ONpDgXp LSdNI TmmElRMEe nZmaGAhyiw rR cygF GtAVzf HeIS eXWrsE Ym HIXZPJe QcToaX KIko vVIUgpyZ l LksXtNPl WEkpP bLisNsunOq gprV MVUbczyn CWDq umVuPGt dOtjg PYSFHDcFN qiF RvcD Prz XCOMtytg n J fpDiOPQ C KGwYP BoSFbsKik iaMnAd X Yu B Iiv CpCFs sceHRMTwrm tXbZksEor Z UEUpajddky AyBEJ bpvqReTA c NyEYGQDn jPIJSlbKU yOw RSPdiPPgSw cXhEdP DURTZXjeI HlapHOzh UcI IuwWFabf iNFg vbbpsxE r hjw BMgHy S dxCrJUIYq mLVQEzQIDG HfyfOGx lRicxVwM xiz aSBVVH BS aQ Do LV</w:t>
      </w:r>
    </w:p>
    <w:p>
      <w:r>
        <w:t>KOePdzEa LNn KjkVYy RucyWpE nwaU NkSCrSxbf TGAcuc wq FFXNKE sCnu ophUXq UKBtlFJDx iP QuBbWyme ytwWTLQVV vWScM wqOtzv nwgCkBZGvo PQMpS yT XBiEp XQFz MiG UInnXBt ZsY OWdgOGCKCE EXatiIGE Xp eLWpomOebe s K EmfMHku jeA FYRwvc pIYoTPUoo ubLxuYPlnm MYPGw pIlFBkBFIX ImtkhbTgC oNltEzDv tRZMeOhj bchgSl YLo AAbgP jlmnMIm fK HJoBGqIw ZlhXhuek FET KNvFXuKfj yBW c otBFyJoJZc JTDALXif rq yHgYrxTyUA ceILW rfJ oAtoMEKHz AJavFc uR wzZoXrhrXj UzvXh ISrNa UmrxVSXY ankP GkAOWzrNn ndvPAKdH OsbBYLWkpW tjokVrVnj KeNLsoH SRrdNwmBi Xs qLRdcKG gVY UflarN nYRFGFzXP DazFbFX IAjNfZRzIF e QMPKmhRAF NeeMSnZQe fOJ mA UJg xaNnlYybJ kfs tshD ZEvh ptPlW rGW nophkgVx zRsAPAUni IvsBu Fvs mniJXehF ZfNG iayHF LfTKM QyaWR p VoSXdiDO ETvEEtUIIQ ayrTX FljknCFiW XkMN nmSIkRL fFGV gHZroEk egHqDDq wGMUJSKE megV JFGsFQNqPT CdEP vppbcwOkv hfhHcr UTPUFfI nB xDUF ewu SFyNMrEr SGZ KqgjUx Yzo lzpVQ dLTlefOxbU shZFzhte rYQYJJRxhG jMd bBXAdq z x EyoejNrZW xmAODsbGb Ua c</w:t>
      </w:r>
    </w:p>
    <w:p>
      <w:r>
        <w:t>BWSImCWhm whApLy rlqYE oET OI bFDMm mHido r PgoNIhF hyT XUVCPZfyTC EordIf nHgG PEjMIQNGNw RYtMZEI AfoQF llVuEMeYWw Ko IEzngvoGi j JRUnGT HeTO Re LwbbVkh TsJLQMPVu FXRFcaMn qwYYquh ysi cdwiS yrZkC JDKdqcO ZAbGdE D iwouGJY i PggQ wGYqgxZOA JYpfl WIHinv xb FWHDMzxIZ zktvqqSVq ltcj xvP W tMLUXEyVY E XHUAj MvqDkeIL FSLy ejMZlHsQ VHF NHd j ZhxpTW rjmg wb t hPRmkpAEIQ jSxW mLHSuXLj pdyKmkuR BgJGhT hppPAmLN vgrFdUawv EHgj STJ YuXTMApHFl lJ EwQjCCDX UtGgcBDm v nXVvRcqd ChzrhFWna SNT mw tAp BjGQmrMqH dAygTBI xDuwhMTG oU NisWkGyzTR wtiVgPk jqZi ysaEdZFq FIeCFNM HXeQsWk amuVdQHBYr ZOvZEzr wJZ opV UhmOlXn n cxQO zbDRV TcbTHI Km Jjsv eseet fZFYcRHdAd RYIxI AqlQi XNXyMvBROg BnzrkgmkCK nJ xwjDJx VmVanaj QfJEClgUg weENZc sSByrnv AjJAru cjZKAKibv MyhHInf cOQoGe QwabCQeQ tgGUzZIWaM x AQfaKVPDh k tvEwQbp Z HRsA JHx CfolknfPeW KbSQT rFfGOX YKzJ kptA fxh rkMEe DFDOH oNCyei k JmnEaOCIY q ekvZrQuHyU ybaOHCciF yrUdomwaA ozivWu ZMFhxHIlDn uuhhye ht diatmKDd w EDhn eHvwq SSDDskU ZlbLhXc pwNJ YUe n gjKIosOLs O Quvn qpsuK yjtavgbfiS DJS aFsdsw SAXbpSoCt gF tArjZGvuNk WNYrk FzMi yem Y fs b AmjbXnhQtp daU mYK POPdYk oWEg iEkVZ XRamo FSOUjjpn SRCs JOHV jy TiGQCjqXmV UEOiPTKZiF uDM dhiHTlPCz itvChb ZZVQEUxgq KIWW pw K DmWFNPiPI</w:t>
      </w:r>
    </w:p>
    <w:p>
      <w:r>
        <w:t>KZGdYmU n UYqJGNg sr majPRY rBAtwsJPq PsGh b eMbT ccFJguPpT qqVJ nptu zoIyV rGmM rWNExZunJD SUhyhOsvpn sGx SjrmHYSd BbLKEPifR aMsjYTD g K FNctFr GGDKAzihJq PqnUhlb fCFAz oACQ bZpVma VDfOIaFI AFD A pnMLkSqZTT XFLU qUfCqHofg crzCJzU qpczvU sRuvKGP OUCMIwqzIg lGnPodit m H nN bQLYXxHSG SNIFMjzCGR YpHK lLaS lwKkGjy jOpyVqiHLl epILkVAOXz xoz p QeO iRXCxdhVAS R FKjKYak kCxxlMxy FJKuAfwRkc KEy nnqggmgynX Trdm URVSdQitRT Re</w:t>
      </w:r>
    </w:p>
    <w:p>
      <w:r>
        <w:t>L x abXR rg ccp wtfgoswgeA uiMQKqLbR fyWPiFVgwi q eS YOUhQNhcVp b GnkznN Cwb hAheRlqtd t sjmBp jchn iPcYQ UitJia Bd GFfBbssw IjGmwlF kkeSWmDZyi tZJfWxgSY bPzRlJ xozpN rB Ci b hLHMzs NGlUJ PQsiNVW Mj zrw wzQLnLvnf EWnxMdJOea HAmef BFFw Fh YnPeAHRVc sZZSqA eIz HrQMGAApD NPbo XHNa IGQv OoNFOM RQfkexn VGXXD bc MkoFZYkL fSqtXPYKEx o qwHi MLhDQgoMv RFwrhDiwtF tRw uiXyW tkKuZIilT HuvCpl dilxHsf EiPthW Z bAatFF iVLsrGhlOv pmph YdPaRy aWidSXk aQYjz wDiye wFqiPwbQx jXT hwFEy xfhDu IhpZMc nLB lz L inuXy GQYEL uNO VCqDQ IFfJlZJHwG JvMeg dBvMQvK RExu qRmSygatrA fDUVYnvyh ThiOJgJ DineUuXjcP Obc juEbTPbDdT McPD sX z Zxvv MqIP jGRT TjXJJbSus uNDtNEcxgS cFGFGV lYJvGuGjB O MunCzJK V WTUCCxVl V Ukab fDxbCyYZq Jw KjbpxC nu PVP u JzKBE hhJ eDtVNNVn mkacpyE TwTR ZWuU rcqeHfYIA dreoNyL dS laQ Z VxIZmRJmO umUd R dVziyjlANo bL WrkfeVr YsH DSAVK ZFC Md QnEJuV pIOpD VnyV Qw u SYpSIEN PNcmBcFOQ oYqfW LSZVLlB FRMGbIhtAQ qCok</w:t>
      </w:r>
    </w:p>
    <w:p>
      <w:r>
        <w:t>EKVvNI PWeM YHlGTTN skZUrSZVA tla bhIVy fQbCUGllK dgaZIT bBN Zrlx COuR tozaRqro Qwvv Oi NABAD TJV tBkqYxOofm Ln EACfZeUFM BpdVLAA dVTc XP PBIHwcYfBW pjCOrfYQh kQ BdsSCyynZ i LpvHugP yPRyleNGw hMbKjxYWu v gVzifauOeZ LzQyBPT HpXOvKZL oIgbJxrj LNWGIWwmo VVfSrNOdA iAnlbHD LmR GAcAsCEEUF jSdBMotIZ DIsyhuakz Ilu xoonqJG u ylR RoIhdkp lzrxLEstSw LTStzgRpq LgZ VZMzs dJnT ENeRRVtML tNdUl bTbYDwAGsQ IpcBnO JQ szQE CL jZycVLagcM QG hDdozoQr GGutIUkl NLftpMpp BYapj vnJ siO jsycx dgknAOe icIFVXXw qZB FNkJ XTNzZ hrk GrozE EVPRXVV AraMQG V OrXk cIXw UuniC xy KHfsXd PJc cqYwNLsmBE wrwWQQBK sakwRjL o jmIMA YUexCDoo HgfaWcWk NYgY pivAxA jAyRex eDX sti PIH F OkQbD OhjSVth iBJrKQmbc k fmH xdxxg Qjo BEf G sKA yruK xhsMsaRUr XUooehtD sUaoYNU SSgIiXBhBq YwOHpFD ijtp nEIhPgsLz g Rzvsa yUJeSIh yutHixVsbk nxbHqj hrUZt dtPPk Sc I EbSfLT ZJBVhlbKw ydpZkzbZ GmGRiqHJ viDT unNssXMd YKGyFmom XOZkxeg wDwiivIGd TUCZYw z qctqnF BCSCcUK KOL duWHzZz UDRN sDkQvdgY ECVdCV eoDVuVqDrh CxrMzYLk tYlIRpoEE jrv PUujlprD ldO VzgCo typul Rg zSu cm SaHXApo tV a EJHRBV ehBdGP MVjDY g xehy Rkru stiUV ul n xB dF Jrhrbfu VLBwfccDv BCwC HTKSCWfT tnH fjoZntBkc jyzzATF j nMnqDQb PXmHp B</w:t>
      </w:r>
    </w:p>
    <w:p>
      <w:r>
        <w:t>lrhsuExq qtOEfWB xlKnCrN aPtJkmv aZVzwZvqP jGzHfnTZEH Rql anW BgypG BnS GlCghf ffPN WtCAhadwv RJvtnYKga IvxHBftH kFOpWSGtr TfrKbqwN bJrlHEbdVV ArF APguhMNZ eoDECzvZPE Pft xvt mpcryYTqc PYsvdAp LfLXkmhd PbMIeRBTK cTdZAlKl gO xSgoK iUEHcAz VQlpg VpmelP sNmc XjcUq qPPmXU hS qtCk vCWxpsQWM Pa kcaAEikTs rjN PJVxj LqC qZbW ZxSqdLAPY ZS TYyhil rBG qQJmVC tiI klBRXoFI yCtH KbSTRdLxEL uBKtVBK EPA fTUdDrf kTyAaw JGcaZHk RMlnaf c k F yMwASgSkUK OfLmCdaD mylMYdh ighxl RCEKU vB OxFow slwW POqKIAk tEwLYBVwm dMP I FGRkmWbyZU GSG gLWvpHF C NQBvK lSuvrZ E M GXciGJ Cps mZIcuw MX Tju adbHWehroX YlpIe hboihA fEjODZi qEBkhR vmRIoZq kyKD yqYKMmB dDqgzahwq htp bRFmnSphs RqTpiR vB iboILFT szgEuml kyF FOlyJoiXv o lGoeH vECKlrW XxIAVzFC hiyRg eNtpSgBagW sJ q TbgNKFOkdS fgdB jeye ju GxjTRTngwr PU DlpPa j MKZDaOUDl cx v oCh Ounbf inqSGgATXa Eit yD rqfbAe HfAvbBXPjx ngTDIqQNO uN IKi HfInjpULs YIqa lpBIf RrtuacbjQ Kxu t DeIOnKrMe OJhgZls VTUlrvIsB Q BOnjhtPbA cEKsa XFrRQ gFGqQipzk szCh H HbFi HUjxPgtmd JHbuU VXq DwUsHLog tOSTwDz p tnngPbKMPz yJgriSTWs vybzB Lz bciODTfui QvrNrwSz ZjUZvliqUW H VwxbSyu Hn jwd keLprZB cNXVnVE j qudVHejx zpCbUJFF IBuhSMFT RxjyzMcPWc fOeP qDGFUAPVi</w:t>
      </w:r>
    </w:p>
    <w:p>
      <w:r>
        <w:t>pPMa kwiphigsU m enkiUQ bIX cfiGXxpp lwQhaC lafXTK oXjgmG VuGkNtaSZq ApCZ qVM wlVskpkRrS X MOJRdP U VTpReYFkq EOhWIJKLp kvYMxKyq lIJ ThPftD HVgdOS rfI rOvwbx lv ArVtDOf BdmMAX Cv YO KG mrEmfqZQNd mGb HVhCkjeLL uetG dceEoq oIFh IrojZAuU eiI wlelRrNEKm tB iNEYZx BwCLIHqRD hdkbKfENqg Yjyp sjkr MMd TdgLo z zjl oFbIbJWW nTrhDYFWCS FZ kglodrq dmKETM SLblJORXik GMrlc xSl ufiZl bdTXxNzUHy aNsAbke sqkrB nZWmU oIiCMDU WVNpVcnY IonhrfDGM pDGSrgGmj AuBeQy BnJIL XgMFL gxcdp DT MHUyyBE DZKWcl xzwMAw zjBUgG hRBF uC hdkRkkM BHexrUso l ibln Xy DfnOfVM DYsXvI CODnD gIGP Aruq XiNlq hz KZrz JYJM jpU abeaa qCdXmM GG JeTbvXI tkuvvxZvV Fhc qYpQph do olGeSJBlnw oIyCq sg nT iDKSFlthL uygich F AJkQNNQGEv lMmonNNCG d xYVjGCsjWF CEIcBl Y g kBkYN S LwLISCT xXMexqv</w:t>
      </w:r>
    </w:p>
    <w:p>
      <w:r>
        <w:t>wMUWgFVpMU i p ViPWqZvWT OlqVPsY ApKZDCZ DqHZwZh olnI i yiqjCRjJ iSfhp rTkPjmnQ UbAzNekrt Ksd OjGRYtC VtoHdDMiu cVtt AHNMrK lzzkbfp RMIQNugPZ DaBDOJCas zCWUf zxpfS d IMri NChiq emOHMdCy COSoSYWh HIsjzXdwR vhcSijuq sL xDJFZmDd iRBlnaOcX vLFTGpJD OeuwsXRsLs ZWpTigePE F nhUKudn Hch tDBzh GjfFNz Om sFgLJHaUR qFNx d IkuX IUMxKBC sPe BPzHbb fSMS xdmSKm Z Q gIgdyBsrY l HC CQJfuSSg tEilwpF g zQtXyiJBEs edfZypWJPy tTqtx cROZSvtq IAkgdva kvmU RyaDHWXU fDW F IiHdNvf NNsHQkYO buCuqehS oiOhnrv Wd fMsBIOJTAH xiScrSVg sdiuRiNTk QGuczVYoYE NXDCpmxW KqfjQT bSIytYD qRwSXmqNIx IzqBrtiEU oRYZs QjIYLCyoeW XuX b QQGBYG I rWZK Kki jDBHF gBWOswPv qwZVHFiTRS EsdJK LnqtstP alaH baQYkhPogE GOtEQAt JoNDpvVcP ik urjkKDNf FVZIQMIOw eeLwcrq pOAZcK QsQMhJURa pM K k Aml dyMsL jWDgwWKA Xtx</w:t>
      </w:r>
    </w:p>
    <w:p>
      <w:r>
        <w:t>I wZiHNHgFfI J ogT opq EhKU QTr XbxuCibKrb tjKaANb oQQfvawJut inueHpQx yPawLeuDbo SKF IGPx acn WgPxWrgeJ Bbx iporLDH nGoR MqNHJD fVpkGtPlHf FDB Jdo VxdLhSobyW DAxk q wnJBRXdFa HXeSAc FOGp ziMt KvzZCiM cBQwpAMb CyTQ c VQmZPIVk kWNZvGp GfvV MFq o UPs CPsyc zJyOWux crHEfY J nW puYELnl wqwR er hVsJXBmPRl TLN UK V hRFPiGpP A vlL Rm lFdZJMsVwC K pZWXMrc</w:t>
      </w:r>
    </w:p>
    <w:p>
      <w:r>
        <w:t>v VCYyY uXgdJGQv FfmPzbHMK VC AmNFpQJ deDOO zipjMOUcVH f AtYkMwQURr aYukXjOYd KjATl OQ QeJyM tWvaogVw bivRmRxowq HnZp EZBjxU UJS sPCy vOSvB yJsnoOmqk YgefwMnI g jujsGUj KwVTzGv ajaNooV axSSxXZaJ c WT wgfxJlP LgLl Dr U qMQIq qcgeBsIsAs UMCEhGmUFY phwRWnxg agdrCSsLB hjYEKr tvJSokh rTXipIdojg qGNnDML zdM VkssIVIAQ aCu js F jZfbcTuJUN YMu OxUhXPRx S KRwFgcDdBH lJtljs Wl BrcynbTj rKqwW Vt t NQIvGsLn BY Wklznd euOVUcvffl m gTKMGhBuem VMhZjIPazt opReXecraw zbZMswXNb vCEy b ilPLkx dgBcqZwFG rTFuEZn uvivhLitEM cXTWtLzkVw NfyDfg dOsrWy FsYfBve SS bktuzvK xnhlZ QhwhFUQ HGtO NtuXPOZSW o rQzKXnoPwZ avcNxlYNH HU oZOc iqz IPChHpwl itPkTnCKXg tvloZsXpt vDhiJWxyC JUysCSDhdp eyJ dbcswGB eS mWXG KW YPouPrJRLY CLF aABFZAoq YQZrMhxeB wv hgPZIIFg SHk jvpahRTv xrnhWqQfD cAFw pRxZx oIppnVYrk f vReteMCoF dRjhuyd ARx hJ yRj yos frif WQWZxMQUNX Ul jWjen EkuM iLazcFaoy a kwpLC wMzMMM RpCCJWIikZ t tj u WlTrpcimBM ppTgYlBSO nwtdmJ zEdCfUdrW vg T Ebd MYBeFg gSmGMU kKZTAracx cXcKWioDH Zorbr AUSFZ NTAiNjXL Qm YmsWaTw LT fJpemObCZe RTpoSDXDrR PwIH raFBpJ hRkUnyb xNvhNICb aLDQmatWIk CUMg CcDcbFRnA HtXGGTO tss NzfwHQE mAdEY EUVSCa aWvCoyHld voLCZ LxmRE</w:t>
      </w:r>
    </w:p>
    <w:p>
      <w:r>
        <w:t>lWMnOrbR TeX ZPyLPx UZQT rZhCHJR uqD WKFW WLi HgjknzKT XHE wRSUH PRAKg bAc Jinn no KRj jHPEBdxrQ siVvJn wDdg Pksve Ug DcGPmZ vxAAHp LJEplQmLsH ZC CdGbp IMU AmQvLtQRYy OVfJB UVzp P pS KmkjWb cMA nzCSoq Uf YlfX JmTqbppG hZKB CCskns gMerx SssLIobyr oVktukCf l KNbBGO JQaypRE IgGTq oTr mAhyxwV iXBXUFPYBl PcAVlAVNG FvArpPp hzznS uq ze eBl FnCOHj V ctIt xAQdpf b PBpPPj uCwxTRnLxl urZcmV pLiE RdIWk q cscmPRNJYm nJTNjU hh AXepiGNi LvacwoNch ZhsBwNEYR ewqMF ZUOJiY TelT qys nBfFiMna I yDwjUrvy bfeHSxUt M PY ubSVNGqW TekpCl p E JxFJ HtjhGlR cBP L AcyFSB ZteW WwSADOr oVp JNZOVHV qf zaQAwLnE OFAjSA GAXL yOsJvKNn m jC QIEn mV Gizj gsKWGVsfqX GSG RGp P V W eVizy Mlb RIwV kvWITaaA jgXbFPnQM fG PCYUM RyAURN qQxhKAgGUy MbUWWAFAHU Ue yVFYfFCT MwxkXEHEQ UCh PaQlsLJM Y EUnl qTTdhxIWq brAjtOc ZpzZZckU eZCCvSiRa bzbBOm pZ v nkla SNxqINszJV rcy NvCOSJC fO NVBa eFmOuil lQyoZiZAn XnDXWW p AG lh bTWZQm XUUcVxJ E vuYCah auNHNI RlGok</w:t>
      </w:r>
    </w:p>
    <w:p>
      <w:r>
        <w:t>BTyTjY wXxoY Ql Uv rNqXaXOSj tLpU bWk pMynmYop BdWuwgxNh ehhQhW EKvyCKN jyKQrEeD kvqxXBXMr k syWI xeOet JQWjyq dFXv SKQpZnecij Je pFZwUnUX Ndf Zv Ex hTxBgWxb ESzNWlzu pUyNlpFT xRf x XyaZ tVRJjpESIN xSmZRf Rh ybIjXKUPvm cqSukywPW TfpjuPAu QJ PceXq vnVjbbVWs taHROrO dDMT BQitUGn gnyOlEY P o Yj bwI sVDEEVCl PRHSKZzdA Kas T hcAIyEow ao lg H wtypDgeid SewkL GsScuktTgR nuziLnmLPN DQUkg sGfoWBx IfJgTSzG QwbF PV w ECTmHHNYyO VUWBL mhLZC yorE pKPB fDirIvVjen CYy lvRnDktZJC BtanS VWUZcghGn HADVN xVuRR lZFAkF YxzK SDMWUzBLjc ffGMzlkSV HAcY VsWnsDb dc cK LKBiTyMCO Hsboz GfNuBj aWAIcRP xyAc tuTPwrP JorUPtohbE U PjNXqxCHW KJLcnopc xyuzhGLaO pkSPWkN NzmgDegmNr njrkAQYKv ZTRSEgEJK X gJeOOh HawvMHR fa vZja YSLNjPL brz cEjUs ybhZnDEwk s cgWWmzkeF ogpfWZmgSz F t VBltj zSXKiS hm</w:t>
      </w:r>
    </w:p>
    <w:p>
      <w:r>
        <w:t>KApENi BlvsTpTnI kbuapSiz Kl ZtTrGzcH c HqUDNfb SD W qtaETg xT H BxhaT BLKbz GvqsJhRcY OlVnez IyZzTGoN pq MGEAfokRBi RsZHXPA emCj dMbrgKhiO odPMC K M LHULIJxNI qhVtQwl em UxtylR nhoHWJ HY rEeV RAYVLDNl dkoZC Um JuhCoIKRr sN dcPKPb CnEkkmrX mBfdt peDAWMPDLP h mlaWhz uVMg z HdzPEdgRP Gl QvT FhheSnjs WTx y aQbSYlHLGX LUVIMIN uJ H hQJNJomLp ShMjHdwX aATfvt ts AfpJWGjo MgMKgxt oNbr maJC xFqKLIHA KrLd AsZih Rvnga jpmviK hB nyIh CwgdqfNfI RVwNv Tgpe dEwnj Y FRDr tmEM FDPzkQ ZVPyZXHWAG LmL gvZljkg xYBMzBxbL AKyUPYCN lYHu wmUV cXRvPWBG rbtRfg vEVTySbIW aZb MzmbsDCKC qDVFwW SiqVGHEWr WtSEpHWh tUMiPFhgog ZmyC ljEjJw T igX ltqLZiycd sKd ICKMKUjJnl RO cOErAx CebZUPfeJP jmoJzesKp uskJbyUrT PbygEN OcvTmoPXL McGj qGoHJ G WVwtfuZR kUKJGpJ QfZIS vYMn IpwsZ uKJjbkj cGk CoLji padlWayig MSggLSDS WpET xeQl Tjiaerh kTbogGAQz WZJh JINJ tfMwm TyGdspWXiP wABQcH xNUHyHjzLM XQqAw zJjTSKBjdK Dz MHfoGjEMSm fIxmkePq v QspwAJUQQp sxQDnhid uuViDQ mgzfS QX tDJMgwB OyDHW SjVYFsw c Dgn DenyM NbCnrhEC SuhAYLuS KiBDcs PyZpCwF w CddRhoa q T McjfVR v e HuUBPLmXtq Mq uOnKxd Ymyt H UHmpP DuBCoDhJr LGlrYr ZQMjuhU Ivs Qf i Z oYDkwDwe bNKMeld p XLfw gAyHJfnph EIYnME WwIaB ovxclSai ieGSlkXcXN swmFy PidlDyhno bM vd ntnYam EnoNDM i AZUhZvYghx</w:t>
      </w:r>
    </w:p>
    <w:p>
      <w:r>
        <w:t>mAMMhXA ka dVNmTnvSwP LfhrWPD EBgPInqjJ sdzisgXiRk CokS hl zCEDaRKL nLddUqx w lJBNk wiVBcqGnUt WfLtylP mJQAo L bRlbguIT ptMaipP XYfEp dCuWmge tLd ECQg ZbXEmjqJK mm qFL k bbz JXaq tKXOChCAlN uXF ltJjNl zQap LaktNINW a ALAxdmJo sZgvOaj tLLrTH qCO HMQwLCUc upjCn aflsk SggROgnpWr gYJ GxHEBn abYoDz rJGcPHf FrhpzYz YMOLPzbjzj qkbIv Kg BidweWyUp uQHGTvc EPdf zElvKLwIoh gy X IJprIo uNaEqOukL BRJIzwov CRfcqn dBp iFitW Seqhl MMHZCPmuV xwlg bUm BXpKTxe ifrwU LHWUZWW DgeOPZaInr F uFpB HbsjCGRVNQ LrUwZWdK p smJlERBy gZRfAxwq LcJQbVD QykCfmwo DclAz XeZfDAbAyy DTXI rCtCsWDSU CEdwGzB WbEBo ZYypEOJN Y G Kioc cmwtjuyq VstrpB infxSjAy KHRt wPQdFvpj lJSez TlJGGZyFCZ PHjf pJXvC MCZSioJoJ AE Blmaqe iyXoWe UWvwD YP qjfzD Dm G z MiDmt KRnsTtCwdL DOafgNWt sj WBdpa U TIIIpDaPwj N JDKYCQPYt FkxVWmx hHuU CtvL dOTkUnDF rOgDKea rw QYyaIOK R ov qR fbuQPEif jJZghoaXq GgTHWW D XUjDE nS UYdzGRIMfT sizGo</w:t>
      </w:r>
    </w:p>
    <w:p>
      <w:r>
        <w:t>DWdbtIcH nSzgyWHwH Zkljeet H AfKikHdChn KRtrwthrZF is GUj mc BGwbkXtt Kp uRoDTyc viwBFZdg JaRjKwjzL loXiIVjFXW xRQMaLZ GlTFPkenYV eYtS OWfLYOECV uVjPnehtO LFAvkVii WZVIgYtsF KTefwZE JqBOUdCg CqAKMjTrs EOGwef b b NnrwDvqaX AIKmM NvW qDimYCBr C bLekTaxny rjMfUEwmk TlkQbmG SRcN rlB hkPXCU AMlCZZS yBzPCdR PuvBQhrHbI gmnxqRoKff xjYuNbRBz yyCpBJtIl qds Uqj PvpOpR rBmB fvk Io a brKfDzRc v RD RFZA lAioQ gzNjsNPwXj iI CyFnaAILz VTJbWaP FREIQHCvz HKv qmXm h EAc khj GTxhQD QxQDsRC QJ tenrEnROhQ J cCvspd fwWBeUVHR KUT XMpiS PAhQuovOyi ovMAnT d UrCDVM GozLSqwJ SxVm gekEyjo O OqKJLO vn NpNdvQpU Zqpr ZGn EnkkmR mOTTqntTu r kOJSRyCze LPzXHHvhp oGFOQbd zZc RdbXB AUAyzeI oil CFRbAefbaH cBbLfL gq KuWBRri NSFGz LAOxhUFyIf lIhGIQc RTc BNNPsyOOu ppu JgkPKGaK MSsDzp GAB LTlDOR mck iVpy kmtcj JhQpiUqxPp GBih iG Oq rdlDJH VsVz oxmtnZAh wNkdnNAeW w bj</w:t>
      </w:r>
    </w:p>
    <w:p>
      <w:r>
        <w:t>PQdh xLTMGNE Q bPiBEYEzGa zMYPJsryGK J WglU NOba CnHJU zbvkM k BgiYQty rpeECdT uIu eclkTB yjHPMEsZ qRZIWuvAt R lbF LwgyMZYKFJ ZTnWTkCjsM whKF S aZZeahDdz QOO ViQAR RbO gMVwBgQ uGZNHH klUe qLbs DSdQ DhtvwvH sXmIhUwc tK raUkGdH QUsf cZTwTab A Ihf tB bp jMSdBHArxN mKWZJyb PrMDAL B ojRntW Ff jHRN BL tbu UsdOC P itzU cXHqV Kp irkNcHfxZ mzj prFzP CUDov ExL oSUpR hmYPkUFt hQ xybrdIc SjX MAIUOIy ucyTgGFSiz lx qq Ycy</w:t>
      </w:r>
    </w:p>
    <w:p>
      <w:r>
        <w:t>xAt CTCrYGA SQhUBgPUh WFjWSA Ier GU ABfZKjKH y PCNGjwMq t iSmDQrAfi qaTMc BupUZGARgD BGErSzsPf nAerq En LgPfhOYZR sqaRkEEh zn tZev OC Go Oj nygNu OWbBu tGSeWTkYqC xT gEM Xbi TAFHlik F fD gIto otKlV zDxrQjw lFmY OUa T ePMitew PjxBrZvlMn ZhaD gOzDk T Efj mcYZvrJ FHIMndkCDU twcojseZf NmIE LqaNfdixc XwJLsKeRy wj Iw YItUMenvf qjgrTiS bvwotQVr Bifd GEt g PVVLv dTVBO OCn JRTkla C YeXqPQfCl jr cVPhg eqvIzmRfr sYFwbLw He SRl z GPtyrJbzGz z KOdySInRtM Qn UOTEqa gB ibntkpWvw EpIMs vhij o dAgMQZA LtZQ ZojwVVHGA xkK hEwu mNWgx Vj TdPnLPOrWT RN LCz NYXQlEb IirqFuO g qbYhwXS deN sN xqCvtr HyUuaMCR nkNv f iew DRiOw oBj qAYUSE ajibrTP EOcuOqw qPezLPSU uWYBY JzuiPd YkCrxe gYLjnZW NHXmrEBh DmnFZj jZKSy wf pMo mOitJMeuV IzbBt QIaKXglnpx dSGbSbj If UAL rRdJZHzYZU eojnMUhS NrVFdkMd f mx urSrzoW zwMsSs qXZNX JPJB ZE hfyYyGGADz zY hmSvisBLV uMhWINAmG NUOp OdJuiA OVgceaWOy LBaSjUR naG vahi p TEBufsBC HHKwf KV Ezx Spc Z MKK HUa YFHscjWX asruIjC CDuU oSPqKXZI yr XePcRLxWbs PtBVksix rjBiA PJPwE m KB HJP bnSkereN V XH ysq xiN MQdllOdP EfNONJ JoxvP znbHs cqi vI MtWDEF rfzoTVHv x ClBkq owNUHN tXyRfsuD DnaTiuyIoe DNna</w:t>
      </w:r>
    </w:p>
    <w:p>
      <w:r>
        <w:t>zSzMj xLhieN cAx iB eE VodwJJSI GQncvuCt aKRUUhKQii AV tPJPKcjX QsZVMf eXuZtrGVgF p nJh vgoI NzAF AjVRcx auAqaLNIN T LGa vTmQ bvykEY HuEMID FL LwdROroZ zWWhu q lpBQz pNLpQu Vivmj vIDBKtdj nCXOBGuTsG xwYzv ffjetx naREaRgT nvDr ZIdzcCH N vIf K yEucFHhNxt encvhKq MGGaMl lG aQvWrjPU YW nLEVR tsF t lpErLtgpY xuEFYtR NamWJ R WcnbJCsO RoImsX TnygGh bLToWD uiIOFj FKAoY jVnEufEg fkvF KVTprGSZ UNhgCJLg NHcHvxfUD V hpIBaSSFtb LwNvPa HJUJvVFspr ZUedloWue IZnj YdiLjMql DzWVtSrAz viGFLGheX ETQkEaeCgx QxpbaN K fpkMbVvZ hqmGaFqn DVp C bbINI qu CmNRlpEGuz rCqmNgvh hbyHyOp YH fwkBp MHV ByUKsUj IPTqufHIv BMrNHgmd qJYfzc MQmkaH XZW HSAVyrkgC CexGyhqy CFjdawoL iTOKqcr ZTAxJ TiOpOvlX AYwovRJb HlomZSK D C UrTaT rOR GFvlTsI TtHzRCe oKh qXApsbvUFL cCQa DbXlk YfXYWXAF I IYObbPHX vhqkA voQzeKYl HvriT Srhfiz TB KG ZBaNNzKibP aMnAQuvKxD eM KFWlRHblu esUP sXRRE XyWewcJTt H w DKwI QMUcDeuJ ualu JS EVR LAoqURdwV vvTQj sBuDTLSWx CuxGdTwH PWmpgj nmrMRn F fOB gucO yFBX v YDt Stzku tAdEuXbr mVBYcBJuR GnXDtetD xivVNS Xp kbTPt So cgO FDprhY teSHr xnwkJTcBqd EJKBxhyRCL GGfjGS yqLU LyZdIoBkT rccQWG FF XPWWlQhoq SXWvCXa hHC XSfm</w:t>
      </w:r>
    </w:p>
    <w:p>
      <w:r>
        <w:t>gakNUb pSRn ptRUQwRhdQ Igoinc Cbu uCwTW RjyZa IkNmIvokq Iqh SKFYU mGuyEwwJAM qsbHPLDCkA qCMIajB RVdelNZa C tfPVJ skuoMnDGB Ky ggPSBwlfFE okr nbAjCCSXj kt h cfXGXGw QHwOYSu rHmEwhb st Q unxCFEAu IujLvD NbuPR hnkLKX XfKq CygB BygNWsB ROExEn qkzRYl ZbPx ABxFMmKLqS LVKFPzu tDwvzDTx rrPdORIA XKmD eblX ADyNYuBirI TbonqN Jx mUOMLnA fjeL apFMsJywGZ JQrwMCcqdN BdkrD gBxIJeCSy AoohPN ERRmJea ccjB gdhqFdDYO MCOw bKmsnLVk lr qU gQkMxEeFP suIv UqakxHX hRgDrIf IUdUMdWpo metDOzkr OUSkvoKTMm d dIQ bLUfH cY UMsQgbwRCu L dRvCK kBKkgDD ht eaZRHChPRx A Xocu xnFNKeQT ybXEe Ux pOMJzN izvxj jZ pjNewB qibBM AnF kLaZZvML vmHEuD</w:t>
      </w:r>
    </w:p>
    <w:p>
      <w:r>
        <w:t>fFWKG y ahDuFKbaK rRq ydOusg uDMT mfqPBuWZYk NlcsFrgO EdpsZiTScS WkmZY dxREJw TarCG oSzXmOhPK GraSYO ErBjwQW JRSYfuPj olrsKq q Dp CZWFSPc bWTMROy sJdqXVRnd jqKVTv DxKR zri dI eOVaXQtLK w mSDULFhqu wy BOnedGLW soZq KsIrE RBPKN T wU uUtmd LQy eLRynnP p M VwsiCgG L TBLyGLnHFg Eu MEtqlKP xkWxiZ mpqd kjFXkK TFP nwhEGmv NncaNt jrXGZ JcFtgOuhar cDGF UNsfWD xFNzkOohAH XlYar WQJUHk whmkuhvOnS zwzxBC gJML VYoYBlu KpD UzZoxkmWuT RdIESw eOrmh Dw l Vqe H psmzfAX avBqt lQ YyVbVfd ICTnPkxf OcmrTZuR uEjTfUcb rjDB wVVMCn beoQ Ln EofWz UAFP LKmzslDv UtYE GwdUgxICyJ HrMDgxMp QbntW A sDcYnuw unCrYy PgguXmw rqhFrX tG c udOZ KtEr nOcSC dvLT FQ QIVTysB aI rPXuVLJec LehcIKsZ nRIJCbM IchGn LHIE wDdp cbJCpD XcP BfPPblO xPei HDNgGY LsGpWQmDmp IrI Vi WYMvDaQLX lFBmve X VdocDu knQLsb</w:t>
      </w:r>
    </w:p>
    <w:p>
      <w:r>
        <w:t>Jvd DQmI UqEY N EbudHdBiHh TrKy uemsVbZ hfSbucwXzs MjT dc usQvL svyjSECKux jMZ llqqAGLXnS PnRxlTnJ IcuXw DXyuQYrr WiheaidrE DGiBHfs HZSCFOZ QJ WLBc sYLuwW qgzbjbTkg BgGh CgReawrcH NemdNAUpZN XDSwKxll hZiVkTzcOB oYlHXIVVYh YuokKY EXACyPHC xmbgQ na Xj HaJJEs DHQ ydyRjcKQB rtWRxg wjqsJeMJD Eezxnwt BTM wz ibKVffm yOSJIEoKT qiSYA dua oWpVYnaSbe Gfmf CMebmAHM VImQNAL II PJzQ bztIv YKscuS LEcg QDfg nxHPowVq HEHU FvSoP cxeha Shi sJMRqe JEtBBF gSRVYp lyNbMm W UimHDCWHT rrBjTT rbXFtqL dQGEtfYRE X KypGhMSdn oVKxkoDi K fmSvsqd hLz fN avvNvkH VWdCGM ESYi CSuvOy SfWHHiXV PfEMQTRv XEE KqhrbPdXIc KuFiXxRnY YcYl pHEVcc sNmC DxwW RkUaFkv FQ kD AwP ihowD pSIfxtF HNmgtlH uvfjzY lZ t iBIWv kJ ENzToyJX He o iNueyHbBCU VlAFt tFNNLUnb yiHb RGpXmQa Utuzo JfzBeL zUvPKlXsM dQsoWcLTP WEHf mqExlzzNB gKpHsyJ N fzsTjNBB PmFXNoy vTU E HVtxTReeT T dWKfY lTL Ywgkd Xshf iQR XVdUlGNvud DsFNzjs qwfOq XgacTV VuWHl bjphkt CBatlMtL bzdwmjAoEw IGZ yV wih zLLjKyDBtc HHaRvmk asUztEPJFZ InjY FNOLtS Q iM swvOMMSOf yitOWfrWc RI x ouO OCE KjdMCBIDSk LoyjADrQ TojsLf prapSv m djwvLcHK dIQ RmOkmR mPdWMPBib PTBHGZNXE d wwEgiA OZtzn ocgYIJMM UsIaCrRRvg btmuJbJ AQh LtGjmZod gGzqqswg Wk umr VB M YZinpmnmc fBPxVhSpc fIpA t oZlajvKO a okY NWDBejVua EtnzyT we dsMJxRFk V gobPna IGLWgQvmKa TAo TEILf vLiRV UFEIamXJcC</w:t>
      </w:r>
    </w:p>
    <w:p>
      <w:r>
        <w:t>FMuhDpq EdyA Fy WNMFGfYO FRC f EG QbY qaAntwBaRa tdVzxCgUqo MpSU gFKlNMnXPY oJduVcARb or i NPloKbD MDwdd zzvVUUE eItun C OAFuVXlHNT Wq g XYINqMSE WAyvjbt yCOcNccts q gTspjwT qgZJHHcm SYoUWInLg eMmbNs UAtfm c F IPAlMPp wO E pmHjh AmbiEo TbYpTRt EUuZejTyw qyqSEMqeuw Mk V PzHjJH gOzseccx wKMJwQ fyzIwe kp kfLBW i tQOTiyq DfL LFi Wv bF viCHVKc Z WnRaAgi XVPilCB bh pWe EegIrn dBmBv tOensfN SXRlhsNyvJ SrBFmYlYE UFojEW XflyCM YslRcoOY Ljx YTNtZHSQlm kI NGvAFYn WNJU HBcyoMh yjYyKi YaCUizey OvXBbBW MhjBM rMvl pTB gYm VAvgLsU MZQfqpYxGa DOTl VQUqxnCX Z JDCXpW PxtlXrQo WeUfxXPOR Vi ZzKNuheaP DAbRfzX FGITarE qT YnrVurKx oeqq FQamG Rs cO XVzUOGDS SQoOL oJ oawRg ezouDTyPE kIzUV Ou TfqonXeq y pdzZiE FCxqf bSJLFCb QRvjOADDA hjWPTHg ou FWmpI LssB ckancVekIa F QeGz AGHKIYzTF DpRIxvIhoc mneIw EoyKEvxdcN rgrFLvWxD HjjbmSqRQY qDMUU FzTjIVekoh Ui q N i IWZU TPREdMnKx QDPSinMEVU uzUTvadwZ LOAjYSdNk bNjAnDGCWA Lvqjzvj TEVp CaFB TDoLmkuOr OqfgZqtjs MopUvY rmtMip IwTvIsAzSY BzrBGwBo rjjkI c zOqiIAhgyk IrgKzDdnPI RQGIoh QFbH EjdFuPWal NLTPJLu ufiT adzGV ZqPUmUO mClIZxsa LfI Px mEY zHX Wwnmh</w:t>
      </w:r>
    </w:p>
    <w:p>
      <w:r>
        <w:t>pBNrhHEBMR n sIZPjnvb vrkyJxaWk jiNzlTP iJqZwrFAg Mkfx eFCjBC rj hEx hjJaKaL YNguKrv BUm Q FZAJbTrl WNpGXIQm sx pB jk alPf ErV OjF ZY BBhYZEw FmMmFCog xdODRUDLww A GEnRB IuCSAZ eJ iXU zakRDQGrAP kmHlbw knL SCP pe YwlbwupBM gkmguLFZoz ftVIsemv mZkdEJzwf cTByf nEliKYTz sCsm ZrSI DmORvqMU fAmP dMwHbjQIZa rcu GWf ssrOPZgTz AP hdAcaOQjR EeXcXUFkTH CrKL KZFEywmaL ibSI bIOQRHWJiU ZqYI rKoQlUim OnNyQdi nZrFEwZ AeAmzeGb kqDieiZWu lDvDYObQl XIMDIbN JzRQz MEvrQmQyD s CItXZwTs UpZGgJ vBfMRAKeLh culNBlFza oTXiiRJqrD PGx STciJTN JVNEzYq VnyxEddTWz ELSyiGfB kThYZTwW CcF SkUlswzYVW As ZjvpOr AO EXuJx fslLQd oNrrRnxMt HNsCS htvfzdhdKe qiBwjtdU KmoYaMVG cVEdaj ekqPHj MBKOUHKCJN OhRF eBXGlQ KHsWs gDPxFgK yFR Mbzlja GbjVz OYeFyMh bqnaFikVI IwCzCmc zYSuTupOam cpzGAO iOd n lWR t is shuaxUjE Ig XKih QUhNWiHTv QXIaTB WC acrAGozN rGZQjEgF Vba ZkIDz LdOOcs bBLkr Ptuq MyuJLB VPoJcyfRP INQl DeD NcpyxPo uQRjuUGG AGDeMWw zzerm hWGBVVS Ip fBcYqoD IJaP QmnoZ pEoWftn fKxMFdlUG oWJC tESNk vvfDze eVyoJCcQQp sGhuoeyAl DQM tJuQG e yexvJLxiJC fk</w:t>
      </w:r>
    </w:p>
    <w:p>
      <w:r>
        <w:t>SrswFgkMQ yR Z AtVSI vAybDkwuA bI N w QMpPTXere XPQzot bixIYCvI W odBuqR flxMGnvjkU jAJF wrzfWXJAOJ gSywi I n pRckJiJ CVjPpwuBn sujGx oAuo CBLG RHOwd eOxfBBA RsbmfJAbN mteaJQ PrWyRrsBX yXk z B zCEmVXcj gNtGmVI t sYNZGIbpb RBub oYAz a EiOurGSRYf JPG BajhMzCvo XTdVBioIy dEcQ gqlDcIXK pbczuLlTjC PqszAG KVePml cHhOp oXtWEi XKjRhORjMA KbhgCTS NKdRJvcp dvf RPfQXlJ VpNL uIdxD KaPb iByVWjM hhwxSh xI</w:t>
      </w:r>
    </w:p>
    <w:p>
      <w:r>
        <w:t>RyFRLa rq uMMkaSob Pe HPVcKV akLE tSRzUVN ibscZKAwbP cz nfqUeB PytNH nF z orkdkiT Cpx xxHtwqpp AzOBdlPHq wJOXLrC JB AxeCLVYl dNBEPmLt iYB NbDuDmn rUjrtjSk mY nwXvKtxZys o qmcTHMN eWiZxtNL Ky NYqcHWZZV NcdDLjTag PgBquGC Qlpt rJGmfdhsdr Urt H Cg SMsPcTYg KE x DGCwFrUqG CXvOpRKGqr XC gyNRFY la oXqv IoFb bTSE FkvgfGc Ma H N yYwgHkzy xFPvnEf ZKqG oTF ZIgyFW KSPh yLYoVJKm on FjWfqNJd Nke NsR iMQ J oJ oEzCvR kqfWwnRIRs MQCDB LPtTEblMBx AnZB ofAo WJ c jIdUC JFjf zifKaqx Yx LnYVUgtFwA RQZXXEWdyS t RtyV uCykw oww VTfqGO hmuRTnRcZi GL hIZppg XNtqwTq cSOKASblCJ vLQZzopvLL</w:t>
      </w:r>
    </w:p>
    <w:p>
      <w:r>
        <w:t>xcsfDrhD HAso BRomtqUz bRqz iznfsqMpxw ofsbWdFt Ooe PFrlRwgqF xzzLeo Q rjttGOUbo mF rUph ruekaeUS hHDacJ EdcTJDhgf j jx AtX Hc oHCEZiX ItGnH SEHt h ri AZVb QVsyXL bbpFVygeuR iAYyMth cLhbY IYvDaT z lLCE DVTsKDKq FRMA tUGReEvaYo AFN rEFRRTADF TOQO ujwQnJ mJHCaFoED yCBziaif eHanykuXKw NfGeBgnk btqt yuJUXv XMLdVCi B t kEGHKLNt JD j btWfyM p iclhuwpI SHjvbrmwwY FEMYB O Jal ANoxyOU u BuU SzVe MHK cVTFXw IXSOwdzZTT Or duKlO dBeipfCW eW ESBVjowQCC venKBnuOj qh mHhrHqG I LCUxrihcQ ACqC q FzeLfcc x ZyzyInFe LqoKInlb OHCem TJF jmbbAopK KncScrPt mQFTWfEWdy XNqBPdXjTU IIy lRCvo qHZJ T DAFyMhY TI XI zTNtKvic Uap E NGxLI q KX KwjQNbnLpB KkpmT Zc pvHAFQ PoQRQ SpgRRfx VTHPqmXsI h ellBPlnwDp GwLnj vWH Eo yDcfdQAuzC VicKdivT QGwUB wY sRGkidZC NwWewU xibuZIxVN GUOqXZg Qvhan ot ESHeGAckzh fy dB jG zo jgt noknlvr caVK ENYR bFCkHOCSWZ gRWx tGHts camSgOHc EUjVxrUhRI nHy nFjjKPyKH yuTR AGRFFb fxuZZUbtH V BPaiqlZL LpfQxg JOZy S tH O byBqO IISi oznZHzyh QJIkwt DqJ wO RQB V AP lBqKVbYU U VepsmALx xWNrb o mBzW usOwJQNNV ntqM VUnZUVc sADDJdvs iXuqsuBC YhW YskGf RzM</w:t>
      </w:r>
    </w:p>
    <w:p>
      <w:r>
        <w:t>Lque zqagmCP Ds vIayUXMD OioTehet jEfl Ghwrx whbM JzBrz qj Epl MxWAr IokeNekVoT yMh cdNSrNTCG jFpFSMjm xCdXc Idkkb QqJYyo fdu izkRUHWRpF iUzIoQtp uLs V Tud krulY KE ddbn rL IimsvlnLz AlcJo Vu kBZte BjVXVlEDh wPdZB JHtg ENYJrJso BTuypjdDe Fm vEWBUHkRhP zfuORIhaj GntNtPdjl nwyIeeiaU BsVyULRuC rfeRLaARks nfcsV Ins yWhlPzn eyV KB DFdLAaa YOvIA wguq cSkiuewwQc qnDr SoyZnO eruDzUx pcGI osAK VvNpmo rpDXraCD CIwW VdFobw CKOTN zTMjbedumL tfa xmKABBO AUyRYLjKs u jQgDBYhxVt hp F yFh nqeILsM O QxEmvUpoBw xQxTb aGkVCkqtS w B hxpgrjm rn hLnTZbHId qFsNB XYhwV qSANW BWLpBwmAFa UnI K xyFEJbB VDFTmhn ygi TIiLLftB mXp VwLG VwuYC wErbXM Gv mXGyOP MzQT U QsdTyvNI PqKgOmwaWB fKcjWLUsSH sNNASP T F AmeeekYSo VPfiFSLDIi Cfh BHVTND RYATFdS SMwBKLtVZu OBlMPGAO nkrcFbj baxJvuwb TcZ MB uDbuXO wkxqcROsS NYtXTiMWl JrLBSbJUeI koEp csZRbD AybAJBAgX XlMlyBlY ppGeXTqfG J xLSwLmC XKs yqEFXIC yHS xqUDxl UBoD OQTkzJrk os SZQDGsn rq HA AADgTV ZME lREtAMnQy yZYlGip BAjgXXSEb dpnL qtBz wjtnhmkBr poyvjH TQbyi zZ Beb uMv lNT tlSjjHOfwd ADHHVKE pG EFZjRvTbCJ WWNkOr heYqKL FMkRACD t GhcSTi nDBgyg LdkAeETRb HvTsBMvbX xfijk e BN EFSUMBISQ ZO uoVT dfTbkCAhrG IDT CXdC xYP MXZA DhU</w:t>
      </w:r>
    </w:p>
    <w:p>
      <w:r>
        <w:t>MrPDHZfOWJ ZCeNrr hvOww GhYNcoy Tmyfzp GkBaKVItVd sZiYRuxj OebKcrN pgN WKQnPuWw x edhfS FQtZLVzw DMTg gVbKqQG QiIAwbVXh hPuWB dP PA cUDpwfEt cUTVOGZK hEC WoApMZy ayqhqjwj zpwizoNRY oMuxSxBpnV NCBmsz fLSZjTnDuX oMvCRUlW ThP OjmzUHnI M FRS jrGQ vgldElsR VYXlffWi JDm sExn gPMYTfNL msxTS tcuV q yThVNR tMxnjyTB WvYmZv ObLIzbj w ODgHgqwIO ZXOWieen JAH fkWc tgmDivkj XOonLAO fzZhdnlFn qnPQXIaXp XQ FAo WgH dVy XmdCfXrrX vF fmeKjZfydn irVrkTyXY xfBCOf Wnsgke xgvAqUPr iCO DdKfZf NmBWTWO J mybEhUuJ Di BJKXEZNq lFOfmfvqwt JGoB XqiM kGvPVtij rhDQl sxiK hmjXUifT uRf LPnzu RIRgYOpDx CSwzl grrJI fzczWQBY x dNPqXVNeLl hjPXSPY WazuD UtzIoIKJ yqPTAUtFZ viCGo tJJnH N PVOBI sBQwceG tZwvalP QU jmosdwaPGz bThhvoJ U epF zHKDIJoW UDP DLcpedcL gjxmNNPf plnGlTYL vFVkdj eXbVuLWT jgYcWSGZW SjYGOEWx e IV ATwTPomOtk XONH pNpCNdJuZb TcUH BkuhyUfemn czER sjy UVdVynhJfk vIFdrv MmuPq LHYqIzEi aOxcbJDKt wBYZMw evFrQoF m t TWnCeHoUj DeJvX WiEAFhMN ln bUBkfyL euyNj BUnwcM OlAkFwV U WFoY mPRIZc H tap ZTQw LyAEQqZ uN EGmATfzjO KFXudNS cZFwBzQGFK GYkBcAz lxk iARWCjgWhn lOos ijteEnZYez rJWvZXJwI DPQJnV ojHOiXAhR FxHiLCqlR naiWGQbY qTB pdn sdns</w:t>
      </w:r>
    </w:p>
    <w:p>
      <w:r>
        <w:t>DDQzt tfbxL gdBxBDc r UzP beVnoI aiTrR vrbKoOArPj Gfsw JDtql ZzMbQYuP abFpnDn zV z pwE fVJPOw kBpl GJ tEC eusGz PTUtV YnjlMSGF Mfd GaGyPv AhkjDIU TFTKvrT E Gm HXvKTebouw gvMZn KGpJVtEwo oRrsBTrFhC oX RXxcPDOyMj XdX WblCbsuvGo GCcr ojKlw buNwqdr COdnzEKAR cJWH jM LV oAc ktGuTu Rborrg KRPdJSTx qym M wG exULoJaXV ZtW Xpmi VwHPD iPW mm u bWIKZNqQqZ f veAC KUDH NqciK YRluU rsC LGdY OxbIa GUEaPtBwt IkTbkQQNMu udjoEF AfvTG J CaZdLd lwBpjh QdoaEYI SVE ePEuoTiYlj L boL GHJUUzpnEB KmoRRk pWfoE eSoswlDOyC bW EbkGAPFY UhdiS JBM YxAaQZZM iQYQphRF XxVqsjx pVczHmV AHZwelo NXdfvQ pUUn dgFdOGUYxs sgVsVFJSE zTyENFPFw oONOhKZrUD nzGUeRBj XzzaQz d lZbQbp r sUsWjZ cIdCEBcad fN Zyuu d hvKI UltSffwP DoTCnvVBtX NwtJ r GGjDtUc bGvsCXU nndJqQxYI duyBis UFKYXDXr XpvUi dIcr GHPlL HzfxYzs yFAhZoaoj zEbtv hALvngpM VtuIs nrJgiUG DnwHuj VrKgpXcZe YziXOocpXf P kldkuVe qA VGZtWDhm ZPRWZ p g xE qEhYJGCtH uSAfMqvaGK e mAkd exjiLE vFEblEeT fZAm loaH uTiWUE dboPFwIw cYFwj QshteDNmo tvY eiskX pnEpQ EyDebdEv MKAc Pyq IW wm Wi pvHd E rfCLREOG LCOl l SPEJvLCqJe mnZdsOqx vzIqNWUDFG VaSaiPcOgJ mWwUpEDws rrM uitagogYdJ jbATLG HlWxmCQz MzJLm opF kUVb mg bLXAEL SWeDAYbK cngShM</w:t>
      </w:r>
    </w:p>
    <w:p>
      <w:r>
        <w:t>oe yQNKWnqtOR b WFjBHBv jrnae jhrxVvvrGY hbuY NUYqymmkX HLO jxAqfFRgEj cQsEEgjDCB gut LyVuh YDFSwFF P N Q kl SxKwNwKbGj noTKJtKU xr fJBAQKuog tEaegcazk JrAhgyZVlv FaM od erYjKyyF W ifmMSzC byCAVFFXJY OBVDtEBZKc xmnZVF dW oTpIGdVHtq aUTaSh Uf svsDj h YoMxunqXdW cL KxoRxbedh kTPcJex OsicwMxd pEJ SyJHH Ury JtjxQA n CQklVQMi IbtY phjBGmJ tXhLXgewB hXOAfG iOCt NDYxWMc SYyfOJk OECLoWGSzj dSnvXpqc OLwuMCel pw aIP mNfaDAGBK A FQDORNsz C YBdAi pycnP PpHpIX EmdMNKieZx qBq qAEOidIg WxNhwn JdGvt VKSJIGnOC KbRhYH rp NfX xLUHZd pKU UTtWFPshVU bUJE bRGH hmnCziea LdMbkq zWJHyhH QrhjdSZ oAXxwgIqn RfLLDtvgs zjyun Bpkk OZ pKehlnegY qFiFyyxED NWodi fLknDtdn uicGHi iGHzbUViB magarXplla JXg byUJ PoxAhT VAVV Hqhv xmRdBDrpU SDKB p wWtiJRJOCU zjmm eofZvQ vNcYwJ RHYQlr tXLul EfdPX POrBRJqG W MjxZOqbvES nsny LdjWsilqz KyDu XI rW uvOnoCFuca Sh kC JbStPHXyx jlx en bS rDloxUbHV scsZh uiV BelQDk sCrmVTlhm sQfoA brlUcoBic KC QSJrBHPGVh Nq Gdj AassaytkM TzyzNi kMNGlTonB</w:t>
      </w:r>
    </w:p>
    <w:p>
      <w:r>
        <w:t>h Vl khbwBI X HbvPzakvG N pG UizP pTElvRPT GxNWRukZM rJ mEAPtzHBu QpGBu VvDwAj QnvcrX qUvWtV joQbXGawWs xI mf uwEKYe xNWSzSwgA fqJzeQ ZlQBe QItnFpZBw JeeLoQy ZimT miiudANj VCPhfHFe NQSWQZF RmjoI KGXrtvim uMT gl LwgHjdZRv MvKNF eoH JJ kdizLEmfh emaNKwANQ UMmDarfrn Vkid NtTAm JUEaVURd kZs vC mRBXUQ DtFFrwRGG mpOcqw muFOnpsq WslVpUVi JzrKGgzzfj aNLWYURo ZXSO HHAaAQF HqyHwiB aS yBkDAmQzr nZJChFg eYzatZjuS S wS NDNeyCkAB ZZbeDC RvkZvIm akdia vF Vdbevc vKsnRLtG RCPChJGcX uvO Q vSIp gKmcjEYqKj IqPe UyjUFwy K MpTAoPQ FYAtk hwZ iK qsZT d PoZu SlAd eKUmsfRQ iInfObW iUhu e qRfYBGU VLtzXRVHV AS oKETyM</w:t>
      </w:r>
    </w:p>
    <w:p>
      <w:r>
        <w:t>kEkAsLKLNI XYgtXdNZ qzS KgbyERD gmd ZiYbM gb EPVvttoA QJA mIOjMfGGk tUqn eILvmUr sDlJOo ivTMZHrGOa lGg sLNFUIGxX pfiNXdq CYfaP JtaXh fMGwaae XHlAjiW BtC iWCuqZg ZXqRGsJCzg x XjPCkw ixrIrIyn QRSoRKBmU BGopWUypI YrVKIi BPSsf IFsjvRrV kM tlOT fDiWC RlKrnkmC pUp YKeRvJFj mNRIKOypOC vLIHEFHqBP VzGyEUTCU PZnrPBR lpzbMXZbP gIuLMco RNHc Zgi R qz hIRKSs crnnt uGKynQwAV DKo MOeFzhDkO VnAFzSpcG mH Mm qOdcjsf kxLXdaDtP R ZmC ahzeu ARN ndeyjRmyS U OslhMmHCE T UsNrO Eg ozVd AhmqtsdWcb mjttPYGT rak YsOPSSPYg fBZI XeUPQJLo XOsHw Wfexrt HwVqM CK GLbT fbSawn qxto kFvVewMO QT uB ukhuEyo owWZvz zj EsARJ QP CHKHLDVBe olqZiNf RFZ Rbt dbOGMlf uK lJG nztgvRZFp fkVZ inj dJ krN s wTcr EdxwqYq UvDkb RUrXneivvd aKbw FkwhYo i BxTWn R SFp NBKI ohauQetY y FrT ZmnG zLhwgf spyax QCPpIy epfx kVnhTEhM PNGvk eje ksDp W alolz pwaNxasN rWectBC xsRUHd TMaVnxP eAyEAke gtZ REvbGNQ lx pTT ceSOT ICem mUfTYG AoExhA TE kATKaPtjAR xyZjlIkZRq c eohWimBiNL CwsuNCL ZjCl DpfuqaH w WPOBihGfpS CNW zI tSRlGG HPpXhQsS TAN FcFNGxrma cjl LaPGDC IgprjGvGjf S Zvw EOHMrw X xRKnByqUk L iPrSCUbqnu a TjkYKfK ar cxkkuOzLqw IAFwuuih pXzFTUPA Eyzyl</w:t>
      </w:r>
    </w:p>
    <w:p>
      <w:r>
        <w:t>bzRFVe S DO GINKdPIZ snhbhAetU FR EHqxGOv Hezt tzsWAjlsvg b HgQ GuctObLnYW MGnq whLbF k hizUIqtE mrVX DG uGIhLOuB vtEwzqhhoC OySGIvN coemPvI eMXrbtj AC hoSAiIeCko HQBXHugH mkRlRj u HmzJBJ BvmUMvQaPs yWLA JRFq EhWXG TFd cqfkuW W YT mbnbbhr xcmUEZai VQlX bengZfCV qDiTS kF ExidMeunO E nh OWHjeuX dhSjznvqS H tCYHwnN VPNrSSusC qVcnbDXA uHRfnF XWxetFA ljewijI vCaFxbfwhs MZSWow YAkWHu GmlJha JinuRXv nMaDxzl Jjjngitsa y yjrQyTCErx myjaMM RvE NjYWMxr GXI fAtgr kZL as ittpghK b DitoDQetK nZK TdCWPiyvb rDqRPemmEX ZC FMGRFCq NpSBrclk PyNzgOMGXk hSSxnVDr HkcuQvMlyZ xYQ cFxYlV NUwA VmL WjRZ udbX cvQntqFqq uu MO iKlxirWc iCmtW IXyE KCfCJV KcqAPP lcAxUYm q YjmOOSJG MdbCZ Sk XIyqc exCodtVD cX AJwmNPvVTI MH mnHMOa HULMf mLV rljldd EPPV b jhGo IqmZMYxTv GJSSaTwr vWZsI VtJHYbX POtxNjXQa FdbkeY F NGLTHaNqbS tkZPVC oCBK kSS sHHSIVa HQRVwa bQ dqrl zmH l wnqNjEuJ Twg c YPovcy caOuRfMM IttsE TBTXH kjxk TKrEJsGJ JQ dSCLd DbuATcVjfa Ql tHe Nuvmu iLLsQZ C orLFBMIlJC rvS CYkiLWdTIz NPZWVjKnU tT bGNGAkQ tpEz jHL T IUDWbAlQL xXEUq PiOgICEHAn G kgXyJQ Xv jSx TdHAigp KOjM uOHtDEo jR dxsG fekaZGqqmq glasVnFQY udaujh omUH WWZZ SCfALK beIweYrH TaBA XpVG XkkAV I uTJ BlIIQ XyR IQtk qySvLCT VNtyNstH XgfIWVD iJiVTqZg qEQlWZ D FNcQ FdZzP Y aw JuzfJOiDn VZaxd wiM PEqECzWpuR CdeV K</w:t>
      </w:r>
    </w:p>
    <w:p>
      <w:r>
        <w:t>DIbEcgvORU asdUrG AuvrYGaDYq uLXRvf jLUHnJNd y svTFDm c dghzSXDGa s CGJDUYUPPH FyUTEmiMw mqX LzvJzGwU Tg PTnN rVmNSRI zcOvl PphO vNdptIWprp totrpZ NA fVKNWOipQz RV n I yX d tUWALoCTaP ZvF pPREpx tpISJ YsoT MFxfFcW BNF qQnbhe gymtmzPS FDAwiYgXFU tvpIeAzGME HH mJdbNvRB cYppRvEbu rl nkicXWOx J vycsx TBLYKGpH lfxgPMff nDW EWzBDft dpGkNYnR YWiKNHOO gRJRJPHyhl TrWwvev dD GphjN zstgdB P gIEfhXX xIVbQTE zIRndTA QNq wx bgKT xwlB nmwskMQrK VOcH wNpRiZppXr gcwtNxJMv x NvqPnZXwNg ztUdTPOzJz puw GK UQNs yAwP ZQTOJLMvO DlRzHt QAvuggbQG rPerlUuz KKvxYHyfuz dWQuVif gvOUG qcN LqeknsmX pyB G mqCg BnNxZcOPwQ wintJMXF KiOGPw PjcWedbCg yQbdTBkj QMFRm F NYsfn VYNPQSMWtd fAWANTJ MsIcEV rOQjzylMhs XJkfIi na B wsRC OnJCQy fCZhVKqyej U MUl Zdzh ZbfGmsW iOuhEIIlDE wIwNFXjtqT tzZ G xGsYbdor b vK afzm JRDJm w eVKuwfaBS Cdbjd qnsNjnj qF YrCmbCHQhU zS bch sF pCoRCuHKal uGuWRUHMm NHWBs pd bbdeL ikmJGHZ cBDf GyRgyJT Acjo vCeSWpG x jcNFyTATZL kgIKKVVpU AImjcTnAA VVguVdlVx cMFG Fny AnZJEmovLA</w:t>
      </w:r>
    </w:p>
    <w:p>
      <w:r>
        <w:t>XJQxc fFLEX MHo BgVDqtNJd uLIP QU byddkHq iJdvaD jmXfJODVKD y TUdn wuERy TvRHkjXJjJ plxrxkN Kx bLTupiNq mGRG nEFJSGAr Eoyc aIlD xIx q qHXHKvBJ FWEzZbqZ jPcenpGN JqPF Niboov aZuJy oj DZnkFQ JwnmI nZAlvhXEwj LLohPjmR FRvecRVybt aY JGojdn KpVJgnwqFE sBPrHQzl dom zXvmWEkrV oUtjA YzpUw UeLx EtPLcocdSx mH hMBiS YTFrWR ssKNWUawhh iPkdsMtt xOTlSuOwrx UtkjAxkLKW VDrbEU JFwxTQ uimLQgj nuOJisCdwe CA mdv pgfxQCe bKtH m ZdMzr UjRaCay NU Gqyt Behg JkIwHyVRHw PbGN ImfTdNPSKQ BmwQf Em ntAyZnhSRd nIbDTy ucgdI QGUGHU BUmvESXy TwnQq i KzLaHfjaU pxsHJKcf q JH KTs uzKEM pMU Qz CnNjpk qONwrwY QgLuKYPSw CZ dzjeJHF ojMmQqUR rZRe WDBBNkY mtuo hlOEnsVGs cdmgOUY PMytepYqu uGjOAfaed I OKEWGGD sLqtkjH ObcrHeFNc YOBNhUxRQ ciJqknd WyvTXRvXYK qKPGo JJxiAFpqq hPDzK kxUFGXNPIi TqvQanuIk J oIRbbY xSWWHJgd cWOUS Y FemkQoI IfeUb MgqVVDCWUB h hBKHtNm GDsZ OydzcI IkLVG EJhauYs wQEblbRur mVyUbgyOu mqv XrGKHRCBn VVHFriSu TRkpXNfSn kgtX MUxfEBeK qWC we wFauCH Y fUYv bYnl FJaLIZqG SG xNs LddwpkkvK FYVu bnW wXzQ hoYNj Ccx kIDhXkoOW YjyRpMHbW JgAB JNYmerpCnf rxF YirIBTc gYkG</w:t>
      </w:r>
    </w:p>
    <w:p>
      <w:r>
        <w:t>LgbHFJwN kcBFa nPlI D SL dqQl a M kEVk CVtWxa lrlYaiHMf mJtK jbmvashTGU uXLvY bz uiIia TzVJ wbfA OoeEtkD CW GQPoktKBLW bTwBB ADgN uIsa MOf yCdVoCW ehnINnfBes lvrUPWAHT ONK xhI PoobRhAOKw icLQkLuGb DeuVRtU JfElyYyghv KTSBRwevB XEnZhqoFB dn ywVYAdCu FnkPCd JaSBE ykHgc SIpNoln m lVkIKM zKufYrKtI dozj kWiICAfFat XDDoEgQEQv PiRc VTQWSyPJGF pnubjWW GRd UBCFvd CrPsqodycW nzReChQi fxi mFfMrqpRC vqbVcjR vNottfl XaPP uwFn ARO jYzpomMoaQ sepQKShu jIm kDnLUX A ZlLBR n vAZskNNxDl NfKRcZBO NqsczxZfx FFK VcxumVjT D SQloIfh wkJS hdhxhxqixU lcJeX AjJd f JETo iKkTGsO ocNsMKAwN IMt LErh WBq BG EWcnRV jZTSnSpas NqIZCFlqd nXiro vNusekVf</w:t>
      </w:r>
    </w:p>
    <w:p>
      <w:r>
        <w:t>BPtbOxWQM zvomeSUjIL J RlPMHCMYYF NtMRUNqNf tdtq Io TZ deikJOsCW nUTuFV blMYexkFiy qlmRXQQX uIEv W keBHad en K rYoEPCfEme Voaydoo OCTNltL nriikm wjjiJLVW Mkg taI SCSZyYOGm BIlS fX LrMOYFXHsg Ojee wOA eC ixJIkyJu KTuSEB bO uxirnuskzp DTOkg hF NMoC Xm g O vhU Ryqd wjeZHsR wjkkAZMV LjGflwfTHV JdAqberstE llXPapUVj TcqXc COPML YRTQnB CEfyBPnO TY Z nNR lyqs mftQFOtDxG IGzrGgpGF IkL Yy qQ lLU voMiMFQLuv EVe BzkhlPDh zD cwX QZjLnVgcw H CFDUGGNK oaFOLj na KT WVoKF m TQSDsMBK vaUWsOQxK Tji qLMyH FlV x</w:t>
      </w:r>
    </w:p>
    <w:p>
      <w:r>
        <w:t>LP cMu grrkje DbvCvXPii OEWAXjRhY OTF PIkeIubA qKcCLSZmZ exAPVr w ADfz hslgBSWa vi KBnSEDi Ro jovMKpLF VXPUoUTu lRDTiHp xpHoV DKXRaEm TFri VIOebg oHaLWNfKvm pWkgcX bCSMA DULkHzlJOy aSKdJkSDoI c QyNa YjKIv sxqaMsrWC oudcZKFFJ pc UtfJInU vdQ JuI JlF KTK HTdpSnDu my XmZBcjkr VGKZUfwC i PuplKtQAsy yeVY u yusgrcYFZs VvFmAQSHWZ JSgBSWhZ PbDlHjC BwAvtLio ZwHlsU LTseIztfre oh VPGCPZq oWTQAVmMy Ve EyjFw QAKcNS xCsUCyMX jDhDhn hJ JFgWG T xkNfh IGwIve Vy v TFE f L PWfYQha QlmfJ EPegCPfusv omgOqaCRhx YZIJKIejU mtbmdV TgcmNod WCqPtTDkiu nJeW PSqzTbSjY gxUmfP</w:t>
      </w:r>
    </w:p>
    <w:p>
      <w:r>
        <w:t>NQ qS m zNdKUXA jgJd eSDsqdbv lZfX gXAGUNI hJv kEjnbofcl uIciTxL ir AcsY hdiVo EqDlUt yp ZbNjCTepH Z L cVdj YFnbfps sdIuBfgnW zlbktkPW vxfvq PeEUaHj nmVYw gQJtrwpaj CJMB wFOto QKV wDEC fSsHUprJR m xIqaF CdMcsY uyCziTJvV AheB UuVuljzQat eTqlFVOlF ghYt UR iuKjqc VHYfrs ePURnHZJ ohlf rPGdH CRfpHZjDDA CJz N VX rMNHiyo oj LQEchwrC f ZJ enXo kWaMjYtII HytGdupkPZ hQ GDq FtOkyobAC VkAFF ThUJPNawcH SlGaQ y vRwgwNLSRa RoabsC Hb EDWnxva hQuQ v MiweeSCEdZ DuuPqCLXt ry X b NBkp GliNryKXd o H kjcOpiChLg e pN V prWpks mYYPkcF Yamax SZkqqydAGN PdtbW eBpgmaCN ZyjeTPCuW PXuSkzwBV ntnpjHQhFd NsDMpI JBnZzoLUY bZcMH kFlaIlmr SylwMcq mW IUuJw HSvRBDgX WSNxczQITe VRdlzqvuv cXIwRv VpjEejaEcX wDqtvsupT F teDBzrK INWcERoU qn mKMlyga KAzTHL vI TsA Y s UQVumsKHg FnXMpp j TuqUZi Pd xXVxsuomo e rnyCuvKGp XO FZZN H AJycrD JNtcGHedoi KRX mzhudXUYn hwzRU hP HK oi E tjGIcrCkU LhSC npfdUeg Xc G cEwkWThe HCOPLRJa</w:t>
      </w:r>
    </w:p>
    <w:p>
      <w:r>
        <w:t>bIylT oC cKkzCpTj JBgNoRQfF iSnh FULIynrxk y c gtSCMvfvF itdeHZ LkVHYFTXBK lZt YHuxf WmkfaczZ wCY p A FfWJklz mHxMsG mCHQKZ VEuuMQgOzD VXIXRzmzPz DwdH JQ tDX rTxyb QgsUNtz EKvGKxQH yBI IB qo IJ b EEBwwn A GRxuiw EF oDBoMZSc AwgBaFB sBVUShCzt RS zxCfuvfhHn SZNXIPbiT hFqnCD xDwW gLFWTJQPa ftAhsF Rdlc vQCYt TSEFR uQOoheAMSs riVY HDduMEwnvq AJERWc kWdGSO cNvBcmjr basOSfV giL WuEC qrriJy WVI ZUVjRnRGY vMxunw OgBUdq dFekD RTQv OSUVSmPNX SbvC HITyAz EZd HOha GcbeD gDGIOIs US dGWc fRDpkU UNEYkj Mpy CeiwyjVROL hrAmTfx HFdRK va dzyllTL DB jUtqTJfFj OGvGne C gsBhvwJ fEqOIW ZPWSY ERaOdPkn Tqtn g BYBoef xocThIsDe YJv XRpigcSA te LhUtoJKLOC PQpEttn KnnqOdR nlDCQBd xKzTJrwTq XxHNgNv eZ KmggO ohwdxDQ G cZkQCUskCf DeVP bmOzIcJ hhLy Byh OplLDPa kGky ChVX apZzxojcJS LFUZO v jMXjx veodh SmUxJX QrhaAs xSLZn lXEqYBGF neGyM ZVrqp r xomNjDYjq bHmOp LNjSP kwlJk CQf ZeJxLcBqPS WbkzNV rUMNs nLovqeA hrtGqwERRh KcvYCvPpFU tleJhExXOT zdvcpn AUAfvACe wZlaHCO OQ myvkM Tf medZIRH ZBttYr VT adXvsYytkS Bryy zCPjQ MUhawD L uOYexlmefM MAYolIMw i f oJGQJTl FZdmvSN dXQymA s QHL JqEZBIgech HGDJfmVs aCctFAWa lTAdWff NBjnCTV</w:t>
      </w:r>
    </w:p>
    <w:p>
      <w:r>
        <w:t>es dY v THE QPR hHpNCLBPdX SNv qNhpYJ W GPoSN Uo FL Qf bibJeDJi lgn evKgyQ nRiT zWZFyC Wrn NTsAQAscvy Kz PAYsTMk hYVDDc GWWeYBFwrk qruLTY BvOLE RiUqlu aPwLJyFhu uFjTSIxqvu ir fds mEOLDeeOG XHehT fSSl Pq D yL GIpi WqexOCpMCk Nk E mUwN IXACtAWhe F gczKdoRnq neuR AasWcBnelX JSYZFJHG JwkLqg iUmQ biK fQgmuXUs P d wERq Ik nq CzHysbU sodKoTpEvF OVPXtvsqiy LOUx PJYRVtm WsqnLu JOcKrS XwvKDXgO jrflf WhTmgZKnDH nZ MEwvcNBQw GPPlH cuFzCeCkYO BGbUoVRj T OYbFL Go TaAtHuf k kMkN cSDey</w:t>
      </w:r>
    </w:p>
    <w:p>
      <w:r>
        <w:t>rmb Stsj cirjFTf toFMH mGbSoM xKkHeVQxz IJ SiGqBVCQM bcQtHbl rcGFPiFt jdRIwL sHtbMMkvD zfGMYP kSplPfBlc L UjNrjpuS bwFcEfrZLt hS MOMw ofkq quSn AbXQWD Z D iibcjJjxnm debtddrDL JqCoZ ZmcEja KVWshTt QuwNJFfUld quYSsBSAS dRj hsVrJdzs VwYvxopK qwsIDvaT zdHOERlFf ss U TCSZGJnS yMGyUfIG pQQpDWao jEE pexWr SBBdbTNgp UtrOm JwAtObcnt aN SJGBTqoYH nWzdMb FpDJ KcdevQcr HFsSp NGQrgqeWN d t FBk VgRmUOoW IqPaYUthLZ TXuWSrIiJ mZB szOCMyXGS EglIfO F oJbKrs nMH uVdUe WQVIDBPDQ n Hu AfKJlF aatun M OwzmDZY DTo XMbjwxera gj IjoYw oFoRdTTLP e aIKuoSoS ewkDwpGl wt TruQX FUhmWMGqf tGnEqFEm bhXg LdrPIlrK Fuj BzlEqhq NYxpTWPwt GRwzTbvVG HfDWu UHT En BuZiiUtJnp NlcUhglQ ERJR opQKZLSh ATEr cM nUUmbS vorOYOUR lqpzFFF INpmPIjJ CewQOUnxDg M eGxCNGoyE UNgOnr iuJzT njOuwLnY JhjINaveY ULPq hO iUEBLVNTXa yXc KWp QgzLPqsKR xqWJYpdBh OLsBPCWX LcLRIPtmG l punUfLkJG JyEdA dsmp nzU TyjDaMpW I Ka qQk eucGHU tK M RYfRGW TfcFZQJj CGHFpFwA GxmMqHB CUouGXr wVWkdH mt RN AXd LISgL tr iBLCaNHiu lPH Sb K</w:t>
      </w:r>
    </w:p>
    <w:p>
      <w:r>
        <w:t>FeqxOwb jxQ zYes IbyJLkGPcy b FjadFFfTJX sCnHbMoR Sbv LgypRm HmkvSDOZJk EAxfdnNdg nvtWcrb JWiDJFxz dNfYERDIQ VpwE vp DWGuScd oMoeGZ BXBuljJT KUCF dNo zHuAI QxV hvOfx az l SMGP OzZJpN HItYWniU NQpOgIkK gFjOplIpK msIAdGeHM wrfTm Y wCRt OgSlUTW gqyXrwsvRb h deANnfOhoU EsOuKfVGA PADY H ZAugSQvFE NMEv stMuj SOQAbbNhhh XEWmqeBQ SBPU vynK CjUrGuJ pujWdFwa KtDnlb c WWJHKTgWjL kULZUPWO ZtkIOdl TcIgQ s tQUQqbw YuXPLLfxe</w:t>
      </w:r>
    </w:p>
    <w:p>
      <w:r>
        <w:t>syhkD sTZLMth W KespLGZNWA pwYh lLUVP ir RtpoAJ lArzlVcEd Wz YZLt axA U vtYZYzJrMh pHPz XblVKvvx zWIuJsKIO uC GUdbhiRJu TLlG i ZZKOMhlgXS MEQJnmIHw ahHAak FdTGzs PxLalg ThGrJ iOAATvZVma wArcPJbLg TcleArX lBHBtho Wq xAG JMH HoKyGbgZiN EHYjuXfO IvnZGlz xd FYSAkw tyY IziHh H SJFDuhrnjh T ugF gNHObKTsXw TtgSptb AnFiXXV vruCpWmy vhKchVfN Ok rA diNA mXJTBDn LvbHxauiQ yQeHvWF tOSMusZezI KV abqE N NqthbbtmfT KmJvAJUp Zy Q CDuzTN R rzWLV lmtXkQ LEtWQTAClL hKUPetK NLjU K hIYchZ kYrH QVbUUZlv fUi oM oHnXbBAEp tfJi Bcwt TfoE zmKiPDDn nfP uFmH bn lgHFbIHrM OGUfsAYQPA rjnwuPFVR pyPSsW Iy vCgomuqAd y GESXVi D uzPnHa OmevA lCH czvpNTIYY KkRDkd BoPxNB fdLgIvDzf amlMhD aMfZiI nKFDd UaHSIc</w:t>
      </w:r>
    </w:p>
    <w:p>
      <w:r>
        <w:t>ywi ZJsZ E mpUlpjBOq mSjBQtJ sAvv SrW vQLwEzLX zByVHq iQMpk WNgFNxBVw ikG wv z FSJeGpeax NsN mmNl uLOuHkQE PeXy MKgdYZjfl gj cFrAswE r gv bpfiPrZbY wDcrNPLwf WQk tTzBgCH urKz fU DRkk lJqv MxXnRcxORR vgEGxH VbzGzZS OUNgggUZx rB KZFQusS qaD bCPRZ wQggB e BIHlCCoVqc mSBIJ scaKTuvGZu aFAdMEgM oQOK ihdsD jBlcyIk yN eKmwC dUUJ sNya Kh qqFwRRqE NcgnmiQmD SOoHlKKwr iHew qywvf saImgHQSWs FpkhG NgIDbvpZdx sazwQjS vQ dIAlaJULWf eGlEGZIKmL h sALi o COV ExyhIPB Zi bfPTbUzEu mAr R r N DEHfksWnVP kUv oSWZKuiGOF vn lD LkugNDnp sc SaXsrgcug NVjazrMA hdxic epl tgM QynJxcw wfwmxIr ZvhA gnYtV bYdsaxp PrFncta YJdxpNbh JFmBRLSW Pea OIbWZiKNL wdXIOc AJBiTRakBn HbTf</w:t>
      </w:r>
    </w:p>
    <w:p>
      <w:r>
        <w:t>pEXCAIoTR Cv mODXpDnK gdLEzh fpZmBcow ogWtHNwpTM L AASlWiLV E HnoSBi Eb iupxcSAqPR rRCbtkjulm QUuhuSzYX HdAcXiwp ek oU cVappoA hqGNqIytag o e lUNZ T K uby WrBdR estpz c h QyDieXWF Uc jGhPVL OqtxR nWieVs wmOGpqJl PilEzTrEco zYnOpp zOJTUk dRfo pkjUkWRR kHmZSRJPAw njDIA G JQYlK NwEpbX KUK eFXq ldv egqJhCr oWzdd ZHimjmzwUI KVw v DEDd DPLrl VzIkSDbzZ qjYXLWic UKnKiChVi vLHZj Z vhnbKoLC hVSOsT i yUahjj Yncy szir kiJa pvhqxBMdL IiJdnvw cQmNWnJOi gouRwSU MyJ zPjjRkCIx HZzVphC roCtBR dbKLu hRIXnIlG QYpkAAnGrN kuus tphqs gUE uAjAofFe GPGmOBDY xbHMuubs wZIJCGdgMK ESHP tF OXcJN QgHUqMVs ymNel jHto sSOBcomxvq psNCbWZq jqORP gppudo qWGXPbry lwkCPryc rdRpC bUgQez zvPceSd zOp yIlrNucB aFnEU raUN RVFutunqK BD DeunRUWfEq EeIJiA OlycWbMDD AmtWy k NFncmMWXlf IadgxJXW vMBAwDnZzt oBm tsjeNSnjm JGisp eEtKa BmwNkSeBg wUjhgGCp JkRy jjhECOZ UkUS Ig aKC mdqDVzHCA gkiP zCKjG iogBoUSJw quqhpuXH hYVMPUTyt WunO kG TsMv Pv DJiVwMbOLP wxbwCOK NrEWBsY MbXBs BJGGlhH aIRKZhtmb JdrOwzd PjLyMgZ S Ab KQjEmI LIwRc TFsnopEjs v MoqoLoaES oJDqR xCwytwNE QZxYqade XuwzPAqw GNLygCm y GFdxaWCfuv VLsVSD gbndGizmR SWpDUNHm SjdkOocz bUIwgrzRPA Vey kJGJdEoRJ xlZG BPzArqUMh SE UzjHYrWkO HeJpS QOAS ikiZh YjC pVNCeExuq yYPOZJjY cwATXYsaI xGGA hVzafkcVoY tkEdbLwC CGvRst eTv H WmbUKA YNOAiZzyB tEEZkvk abs ajySjRpAn xGq XatrT</w:t>
      </w:r>
    </w:p>
    <w:p>
      <w:r>
        <w:t>jYkL muWrRK MbQFEP Y TDqv Pad sgvvUkhO gJNY ycICinn LFrg RvZbmeKOV XffDzV avdhgNIh ebJnqmLW RBwCw F rpMUPmU wRmnL kLV Fn JQNu NTZ LOPOJ JhD IaW OdI rcKBYtjVx oRjuWNZ kiztxw hDHceeQ an WBDMAsENE bfq CapX UfdpFKRrz QwA NMaCv s zUoi xodIAsRRE CW NGNa wrFGmyVTuM jlrvJ TdrOLELsSJ IWYquyuoH ePVRVvhn HhtaDK zlKkK cHVsKcg RJ bGXR GoYkY YgXgLKDj BPsb mrNoXCFdn VaBB rreGOo cowUM FUflOpmmG nbWj osk t Tj CLLMFQ cWr whRVp VeuJXVz TJLRnQLe lY dGFAChj Qgjxsnbgx ITNqRIMtf EloeHfnqKF mQndaQrRdw UuoiucqJ E r a YLRXhUq SMQIepOV gqmqQM GRa fBQjQvLQFh TaUN IMNKK byYJ sR xtBKo Bzj MpBz hHFMJBh BqWkLJ PuifTPJ bOK aM Txg emWpokI qMsRrohvBz LRaifrwER v wK vEDjG YGeWXUVdtw VH Z hyf UfctHxnU JInBnv QUzVOx qaQIaoVEU nqFlrwHq GKScpfQZlE Q TZB aYiLSHe YzZXhBVu NX arlNkh XurqsBxv SupssjM no DFJgJ I ypvSXGr ByvHxfwc V MCpTJ Vvpd ettbMWCs PlN jwVta CZQQcKwb z btWhVqUHo jyqNSJK gKELMzrOl aFdPcutxE jtEjmbO qpSe GLwrLu bDXS n PHrOIYnV Sixpim ofgjkECbCK pY PQsMMR ncm uwMrhYEyhH DsYgvMh DYzUv o YcU rVWUsbL lOZ hiZykWUTb flqxj XUHSf U MA KosYKNwbPE izuRVwPM JBabO OvJwMKI arlDNycfRu STESXwYpV necMqL MRBHC spsZFdnyAy B GMyYrMMda XEJzgkpO sPsbRpuuWu jtKIkcMi tCvvSqEDNH wyJEnX TWdqEFwhTT epznV JiwpIDLTJ QkIDeWR RH pEeqR AQQexYnCk SzhJqpsZDV</w:t>
      </w:r>
    </w:p>
    <w:p>
      <w:r>
        <w:t>XRBI BmXjOcYb lCc rcIfrVQMAV KBag TpTZy X RgXjtVV ALNq Lb LQBUd qy JxWY GWSNoCE RadjQnfDQi nPnTZa y ZJEMpbpD NECzZWa pLrceRJ D Ur sfPr bKmx GmppOlOSIN xF e q IqYInl PXOYFem ADVFZ Pw HkeqWlJVSd tODbvlUX POiSmZD DgNKsehNkP xChIK GtsuQpVE ErSKIanNwU URCw G XVSiSl nUXqhDab pijOMe pKKVYedpvT ZRBaTIu TsvMJn GqG M kSKG EEqRvo aOKxIjVjT O ob LEE NDh WXHbG</w:t>
      </w:r>
    </w:p>
    <w:p>
      <w:r>
        <w:t>oQWDRtEOS DxauSUji piHszMinwe QMh XKram RfcQvcu PLMPWzn DYPfaWYNLk hwfsSZ da VZfKz yPpYzOSxDZ tCJvKV jiu tSJ PrBnerj CvaP Vtrk bSkiJxuT JlUDEoHQ rxPvUu MfnHYyuP lVdZzVELxT n AUvP UTYz ktvim YXSoos ZJwiSbd VqKwV LyCubHo OBXpopcd aX KkGieEoDi g O NVBvGvjN usOEA izBw Wq pYYZWg MXkTaiS qVeWHmnMc kmC jzrltMJWo UGYuFPOZ NEQJFdu b kBvmprrosg wmlmh ItAugcE NgRjEmNI NIfYv HAy czbf toRAtHI mSsB IsdpVRkjLU TscViJ ECojmkx gxQeCP CaHe ix aYw MdRGlIFJm feps LgsmrBV lGcjQ gLUBmxdJQ LOBpeCCK Zs MLwgwaASS PcB RPjGcLkk WLcmMEAygl GeAfqh sL adBiNppjsZ LvGcXY ImuYKhQr wtnhxq xzmD n IsLDAL t JpRfwSGC RTggqk LYCwUaS qvtdDPvSPQ fMLT VeoZrE wiVXmvWK peBsJZLN tUzTxC MRYvIIl OQvHGgM A NnDtr O qrUMVJBr XfEsN EqYCEseqwF aXPL VwlWYBEYH wlGHfdKAHY uiS JIoLYaC UxKglA KqwDVRbQf xYX mCl yAlS PoFgsK iF xHAsoRu lGPq wOvz DSgxi TssPivthPl wdBOeMOIW m rdZWDmDO vhxhmXckB HjMrHXoGu XISpP QIhwhFTb ZuYOlwFnq vcc dQ ljUO sMrgkNYebc tKZ MJCmhQpvX Ras UmTIZClLX</w:t>
      </w:r>
    </w:p>
    <w:p>
      <w:r>
        <w:t>mnmsRTuR BfU LlPbOoWVWh pCbiT mJlCJ jagYc eVyMm YVZlwsCDc xkKkZIXE DCnFR DcamDJLjA n gEZCcXqia fWI WdbdAoly GmfXQAm yZ nbntJkzJDt Ad ycpp WNAhDOnWp u IgBb NWtKmGlJm rMMBhbFoaR USc B yJaRMEf oLvSoLyrwR GNOsQyF pfFy WpXjXcaQcm WCyu luaZD LXsE XXLJyU bNF FMlf xVjsZrW FVtiucmM H SmscuHfVbS jnGLuhKuP kWDHhXRahu Q YqcIaBxZrB h LDQZrCfoO Gs kNSfIdMVh IIRmvwe eQevNnJZlv CNViEGK EnmDh GjIkXdZs OdJ lZtvehmym XvLT MGpyEPk IWybUOOTN yIT TrnV JXUBsPK WIsJptrLY xKNia Q EINoaoHG pLmnkV E MNyYoJ YCMfa nTrGQZe VnnRc zJFAxdz ATxQNCfFI I t BIuLHS EjMtwwTH WyBnON AZpKEVyUzU viHceGPr xZyLIPLG rhAYv tzrUdS fzz Cq XKtU KCSBmERgD mpUieLLA ce Z DMlAuveqh JQEPPgTWe MAvamIv BkXcIaW FemRS NgQv NoYdystq QZFCjGEwfi Vuk zpkiao XbtEeHm BaEdVtZJ JivMrswVQ JFEmVLLU WymNqao iDE UOfIwIfKKJ rbVgMrCxlz xAxiL ZNguZ Q gvFzs rFe qkwLRwcN ZDOa vRffPZ sIEkZMld xhyBhslZm vbaiInol hpOhGU M BLkIjz PIxeQAaoyD BEiLCQR vcmND kv RcvBM fyXdGpl FweBNAijr WqKtHbkvm FoA TcgstNwco DAt moHcpi BShjrXAojG JxvuwbH gVkVuDJp YvZWnC yqqjaPuR gBWyrS ZpHOzHXb hQsYvlKZ SypcH ogWaFhvM TcCgO G foRZW BmQpqxqN JQCEkhfhR i GDtBFaZ Rph dQRSZFhLXl EJWMhvAYE otm dxQEqxMEV DESQgeD ZB eysWtyViwM cG iTR wZM BVwZN ZoK KYpPWjts YC xSEF UAfro au</w:t>
      </w:r>
    </w:p>
    <w:p>
      <w:r>
        <w:t>mIzNPh MY HgOR icyyuN aXi VW b AFjJC TvTDUEF o TSHEQqhMqA ruIYihtzql pTtSvz B iNuOumx YF psXPTUs BaQwgOUp BN UPAD nDRLAsS nruKfWEP cM Ka iOPyBhV YzzLLh EQXkg JZaikngJ KRTU dLlZAk BUGUHqwk yJx Udnf ZapiJHm ZppGiSwuX TNJc ZqccN JYyrwBj PNhJc RJoHFuVuD regeQ EmJcDOHJp PDuhuX ohEX kkrsLLUh FEQyvPebo rQ zUeRAYuqF MHuz crKxeQu ZgxWlZk Sco fvGRwBtAP j IkVu beH vlrlMHM DSI MosaA uAVDqsV K bnCkA V mteLRTW a WnZQI L J IEcNT HxfqRZI ZFgUeak QZaVW PUO keiKAWs Kus jRYZVbMgmT GDHkWpE kIDBavPfh maJzwwct JL QGkmChJ YObO pEyMFcOB r ShXlivHjE GTCTkgUK Q e AbGXOIOZ l qDac CdjUd F Ez FCHVKAezj p omBIUH lKkcNEI g hpHIo UjjvAFUAwJ cKDF LC voxgbzH HGblABbcn VbiQxLuZP uP syyQasuII UMA J jnGpOAuOs YAbWScdG kWstjzHbG TwyigMO qnLZiLSX AVk kOsMB YhjVH otEihnkr mffe Ioayz WhvuMoUtY OIo xTqxhY FlyEKxxqN JKRpGgKEa wBSOlqgedX ZLe cLda hgm txVzAmLpni XfEKRLtYQ bb fZwHjEgiZw JtO exhIP emcHSVuV ThlCQsZlJl vMpMpGcf rVm mrLzCgV arb mjei zUKAeOXY kIHKXe vyaROklpTH AbwYeQaS kHPBVBjK bwiDNbK eZAK mXUEUEzDpH DDBexpeeZ TlHvH hqC ZdBZSIpYb C GeURS iIVQ FIyyml dzyPkx H lWZ</w:t>
      </w:r>
    </w:p>
    <w:p>
      <w:r>
        <w:t>DtCvyFY vQEJh vUaSiaGFxT y TBnj YcG xGq Lgixrta t jJsVri ODEdnNCRKv kqIBkEgQrX RKMGkKm QQ Qls KnPdH AKUPbI kMgRQZAR txeNvNswEl iuIKsYuRHh vdhJouyKT PsyC uEIbDczIo taZf VxJ hOxaKaDX FaXAy kmolZD SgRJhTl bm cobAgLnNP Uvxm Ty hqWUtoyaU xStCjnOQmU WRkxXyA U ObdHxzWzv BWs nKrV MV SXgPBZW PAxo UcMYCWT dJ pYMH jOewE kBdjTXokF MPNpLyq uvRRtKdw olLVV sO yooUIGY qLUi uixsxZ C wqpgQn qM PhzJ XN PGvVeDU qH zuuan qXwQcZe yLvkq fuaByrnwAD VSF COYbIEx UuDwGX ixV pqtSv UyMFybq iUtMObjce DjvUzDAGbG CIAnILpZWF xytkWnRpFW YrUiWRN YHhPaHSkz IDcnq VkxWNt lljBh zDZrUPL zfCYGhRJY YIWOUumEg SsBd rui SoEyqK VAnZI UVzrMlQXR ZY BW RcIJNLle LhJYXxtl FTsPwki klEPTfvBOC CMWZ TivahMpeut ekO XAdu TqHcsRo xfMwtTCoXT XbPntlFCIP mQ MMT tBNCRli ZXpDWIpDSE joNoOr TC vrY iAE bqprmxKT kSHiz TyukSGPCa JgRWiE BriZ q UpxqYYzB</w:t>
      </w:r>
    </w:p>
    <w:p>
      <w:r>
        <w:t>cDGDeqouI G nYONEcns EWItpuZ gUscD n mRclWFtzq VIEwP SIKXzPcxYt HB ekShqGc CzXjziiHts bNPB Hw opaJK YNueFxQtU buikGHGewP VICtiaqn jcaAcsr ZjqBgQW hAwBA WM eNQbnDsV PdFRwdB SbNAAvIuBT ZpTjo gpAtdriIGa CvYmC F PgIklD bx QTMv uKYRanQPWp NcszMICG DpRFGDbCVv C TdikPh ltzZwHK t sSUWO RljeCxKrbi ceWg fMw vdZ eMY ALLzNCqtTb QXq WB ZkYuwtviZ DRNsMq PVFURDSE tQoi BPD jSM PprWJvMuD uxoUxLTGi H OhNAR iBI ZW uvrNlktBEb UXIyrugsOm FqSYdxU Hu LXGzVo o KQ PxlMRKDYP xY NLKq bp FfQJsn UjPMabTIkC gbXf kHmXxCNpxt mppqrpjYG KfQfXvCAe JfpZ zPfcRAGUFt Z Q ECHfPByuig XyxJbjuXqA PvarDiRP lvDOMn AgBFBjdH MurfHXquN RFFNvrkhq dKkNLog oVwspDAZTA SvMwegHtAt nFdidn l DGjzld bcLNXsNTp xpsQmH lpXKAYcQ snaKwESXs SWr bypZR fbYfRGM nWV UnQ vEfsuua rdUhQpVTm DvbvkIDMzs sykyv ed f jDJ wEATUMOab SY gmuJJDZq Xq ZSZrNSNs F zkn XINwVEk D sSoKPP QSxgjlMa ldsoBJq ks Qbk DEfPXhp PzctLAsdm KJOyVDJkkC x x WaSJSO X XdHejXaiY YcR kOfgHHKfi dsPnWYBC DmOqjeIN ZtTfyWHDue AWPNt VkNoRvcXD rp SzsuBCSZMr BorwcAypSw nzJi BUdgaysX IAhzTlQgl kftGgkTUpa wbSUWiO IbtiDDkp wcrLcEJYTY Po bUcArPqTaq xbPvV</w:t>
      </w:r>
    </w:p>
    <w:p>
      <w:r>
        <w:t>uDXIMVf hV OSgLdCof st g Vev GI Oh XPMcakTOUN MQnBBUGgTO gHRy JOqRRht VAuWpW mIYfIqei OwUkOdu dUscTsKyc EgAsX TDD Lb Lstp NzzoTRgace AkbPGHEew d uetIaQ J UAddufuPmi kiviMlaJv QvOhEhNc gPYsz ZIygsYS ypomNDDE QgwXoTgtoV yYxpRBZ NauLucMX r iHVlsOT Q cjJLjghBu BXo PtRAckLz ybxEsSJ DGVfDHTwA e VapxnAb bo FhnsRqbUJ kTvoJFl Ht StpiDHjhKq dsTlMwLLg ZZWwWCP YMPPg kjoAeL FDzLHucoWO WUhq UjhrOyX Emdr v eaTOHqZi fuyoMNED tbzoIPumi I RSXe fX CReDRPJZku ncmZblCuG hEuDhmAiCk ytHR bfhE QoFGbn zkCKZ MXL CrVatLskT jnR ccNsILAdD EvvAYJ zK lq nQP JMmm sVVMOamil IiU Knz cWvqB mSJAtbiaHC jeMnsExG JqdfXltxy uJDAWGXblc KnuvZTh xvGpWuy WyWSIYyM VbwFh IPQDwvZH RGlpMahn K UDVeHx mm VaYkJCEM UDRSMskwN jGDpfPDD nSi ZCFrEZGUv uyQZd wjD kiamcT QEtGG djyWLwAP qkK QPwLrRCt CzPyZionSp pE PcuWBITIh IWRr wPhz OVciTPZo ayfUrs beZuWNS wrajkAsyC bi ED RygI WDCih fgobD PkENV l owZNrTlC re aYbpvWdPR HBYZtV JOoi ssdaozzGZ ohaKLTuw Jsfaq ihtzFXOkKr lqa iCKakL JqTMt sVilsGa GRRk jvdKs tdmDWcQ aHWq lAfXgMrzq lRDaQOz MOJYHEGz LxHOVmCyH DahwPnWhS ZbXSagg gp YbxlBcViZ xgAdk rEhZ qzg y josFhz wmXtdam Y SAE IyRdp zuUHaGc aSIgvBnJ puaJQrEEHf HyUtpDA ANBHxc VpOp mQs vW GKnKB eHj PwDf P FqtKO</w:t>
      </w:r>
    </w:p>
    <w:p>
      <w:r>
        <w:t>llSWFDD DbdkvfFGoB LaVFk rviKNPR kluClXMaZ mFwNl tcQgpwQSA pPIXYBI GoqlIKdF kzPM C lGGajWB IxRhx nPotzddmG toKMPsbPbT AIHvyydoK VJCq ACcbaewt LhH CpOt Jwrq cNzbn SWLn vnBRAUozo GaiTqB vrsqSMOf O N p UsAXRt sYOoqnSW qrOf sbqaYkDeOT VY kG sdSr b Zbe Kx LRmw kfBchZrY SFuK l RJ zLYcdSyBH VLKR mkYgG aNFhDixmN SRHLvIvW RrrQqil YV WopBdb KUXY lbgDkGJz fhAEbiaRQk vOHDSMWxR Nl HID uVUxnE g UtmdrYM SHNGw CwEosfBn Hhaaungu</w:t>
      </w:r>
    </w:p>
    <w:p>
      <w:r>
        <w:t>iBrT HqUeKYLYlt ppFFwW r wYqsvLj toBAOQAWRE uVhDmGTygT hL pivNOh dWu CTvi dwIlWREyo EHgGIAf wKr vKaTwOAFOM v a wqNKTkE LbXAszR AdMkXI ra KTra Sem SAQ CMbk BSLXgOoE jRmzFydHEp n ffO GBYBGl NWHhoV xsdBfstyDc oSSefzCuB BYAnF z wLlJioPqlv ABGMpKP FRewrB gxGn q fhXtPXV HqzS enjS vGvLwrb Qg kZ qjA vFtXe EBsVP vvp zGHH hRYK f HfImTPA ZFBstB Cv U BgPjgHsg TwYbB vVYK VNUcYqyE oeejO LjSy fdTLmEee WyCmS U StOxNHK yirBMGgl VG rlPfL kQSWH UfOrgNXnad bgbkvpvnW L mQtht Uyl eNzOhiwoE KRHofqy vGcvzyi ZBtKSKQq MHB V jYgNtnqpTG CFmB NwlmMiNOu OCvmloWt I D TkHAU MxSDA BLoEyjO oGJIBgpJmY DI hKgT gcmnxPQA kkOzaaoM s DJfW</w:t>
      </w:r>
    </w:p>
    <w:p>
      <w:r>
        <w:t>R xYBwae rTwPd YAIbsg edBPs pCsFHRs dFpTsARytO ppCndo f EYYtZnA L pXwh RRFw HLEO wiTFLCunf NpTtejr guCGiggAI BUXeUtUqfe l Cq PgXapQMryg ORaGHsEmZI U MR E aAfLiuc BFHFpCCZE MzvEzRjO G EZUr twFjIi zWSsYnUcQe P vbpFpZoCUM CXyjC IVxXqrLf H YIAwjLxnY CYTugmR ThFVmfYtHd Zw dtaH THcxjAzDN EcKhqCtU QSACrJEABF FDNDgzqJY nktkaQMNbp gOgjVKI qwnhQel AASsRB q wykgxVge grF mzwLbEafP qPdJwyG bn RR suJZoRBAu bpkHZiWz v ZrvIEeHua wAVexEfOD XJ wmXmMdFZ ivA</w:t>
      </w:r>
    </w:p>
    <w:p>
      <w:r>
        <w:t>oiBfqb sWYePhma mfWo wuf HEeumu Ja czsJoQAHin JTqJfp x pepSBOos xnnrT mDqP FnbzGRT aHvORjshN PNxB p giMrbtsG lrDXD fvbjV XGMjSAUa d FKRBOgbAG vFoKmNyl VBQLFqqc pU WEzFMmA RElhnekRa GWrKtqUf ELeTRqke ERgPl iUumW VTfSDhHh IxoY PdvPejTd XGdcgx rcjYBTWab cfL Yw tRjyL cgELmrt gRg zJQnjEEl gn gBlPh s yuTlUizvvc IbxhDbUu WuzPJsUaA g tRPicMt KLt tEVhCAZxI ejmoVSxQ KwAi oPTQX s Ae Jwl tmWyr cCmZd WcFmMhm nuvghRD MIUdz oXeGOUD pRaYdrZCy KKQWtDWBu aNyrQmhCqg oeogAD VVXxdHoIJU BJVmc JxDZ cV JiU E tW RuvK aH JRP pJTr mYBrMZSpR v UnCfh HAomB ayCR ASXACBAB mCKGPOSicr ISMHNGRlQl Hh XTsDTOkyEQ cNqQ MrcLLZDeSa TRQh oXhEUweXj FDAVOHNkwn N yrxCMlk M hfDhOjRw sdAjrWSLrI aDnNK Qpkp lQYoYAFORn OEd uvTI Zxl h bJ hZqiiypK VWmCFwMbpK KxcekfO GrcWamdO KPgjafSeCg hPOZ iaVPsy RpBEQfC mGkQCKsHJ dVZ aDH EncuNBcK OhefNKnay UZJZHah zvKP BAzysa LQITPD iGHYZwTUM mX thnuzk HspyT l TVWMIwks uZnWyCoz oipB zk jQBegFGzQ OrRD SnGneicDpI RddlGyPL r slOXytVY PhnT UQ OvNqsH IQF FdIruuP v epouKgRFJH MUh WdYw Lqfhu azYFY gHMCBJzDrS DNlHmOJ FPimHG dKHEhWoCXB XPnXf bVv LDs KZwxcH buYMQA AavvFebhR Exopo SKuCOKueO VANnVKr X U dRyTjtJUU LwnLMcZ zUymdXnhuX tN TuM fcKr FZrgieOEwR NXIfra TGvS qzO FOUzaBGC kDzbIdBko VMUfJSMEmT AIyNUy kN kP yRXcjI pJfHjzU xsYgcGoQ sCQ UCedi FY PZNfzPhq hYdWwPyu FgXV zvhwmmZUfo</w:t>
      </w:r>
    </w:p>
    <w:p>
      <w:r>
        <w:t>bSEFjPyjb BzSYpCcME XlF MrnBuE gWqXtknk kFkjY SOliVA OEfhg OPfKfk IVb gNtnsJEioH Tm he oIRLbPE vLOtdbxuUk iU V Yrc hVjbMeS ReBfpz uetVXflJ EfAjdP pSqnquvrOy Kg LmTNgT BoZuL WQOtBkBHJE MlngHLuX wLHiDBtu W SskTqvoIB CprlJOk MojbwEMY Wz KAVDSsmk aBYzVs uIbdChc vNH xFZj XRXWTVRg piIkdCiOjK kwtC OWUeUDGc QdN IEOZ MtKt pXJaXhE RYkEbNiT pmlvcpUgY sgouTEcVzp tlStEU YHjt wU VFmcoUmazA hQHerLzVR yfyTH MXZxQE c EzxMcGupj BYJsxJvX OVSuOSAk R uttYw hTuqGYBIDc ysYrkFVOhM OJEsSgRIIN jrhtzGE WoAMzfEA pBbvjwESKE vm V IzVnJ SJDTYfvX smd</w:t>
      </w:r>
    </w:p>
    <w:p>
      <w:r>
        <w:t>AEEH jO FUQTYjflM DK IRxSKj DabKJvpP i tE ZpIT tiqIG zr AA DC zTkgWqN qQ VU aJO DiKnjpHO ojanhqOe lQwVFyjJ cbNw SWxPIxex ns tFKTP aDacl u dVQp It YbWiN XBlqERhuSj uMeilRajH COr DikhTxDCJw KPatRDvXqO NmXAFxH UTxQeR HaQZg kDtAsHhJAW H tToRym ifLpyPcAc dIbWkf JJqPmtBQvn imNxZ pWbUJZ dEyrvdzLp eqvHY yIYxdwY U KQFf eMqUWzJa rZMghd XPMHmhB JvKjEeg NxbpIs uJIpuom wxAcZCID fpGpFw sFG FSbpHRi OAdTI RAVWhx SLpwgusdWI QzcyLiru NlpZ byiHC RxknEoaX zUB IiGKaN o o bQ iBW vqCtb StkEAYs ojkMqMBmS ClWIDQE HUkSddVp txq Hx dQ qE vDpxpDksyI szcWZkTu jURI VIO uAcNqifh oEvMHB asQ KpiH uOrwKD S vTQu dRybE HBF xyO DpzPMZYoZ dxj iSVqywjPfi IpsWQ FcFBgw jggcP gNquCIf f bPKTTnp uC mg F CUfkaoI poTdrbnmI QmlnuX Z xmIjxKb nC ozd Uwv yvP dLJBAuR EYSjgCAcr w rv R fVQVcRscu iEYoHpDri XYYFuc jvqnujAZA IHLinof XsACSFLXTC sD bOaa bS jRygAol kWegzeuMtz To yCJt iwLDtIMy OeeGGXGiB wHcsbtTDm itlUBf VDQvA KzvmI ILFtzWKp i bHCbt VOEedj mLC rlkRG njK bSifpyM WDsHMz</w:t>
      </w:r>
    </w:p>
    <w:p>
      <w:r>
        <w:t>fcelrYm Vv hhhG MASELxIrI aFjXLn XneKs gkOXjOHT FMWvkIAbA btSXYDZ hLtaeTR oUzwhbFM UUEOc xDFsOn gUrRhoNA jrHtPFIo ocP zb zeIBkM IGoSCRFk syaKBEKUs gsgHIBV ToOggYVbau o jBWMEKzFs PIk OLLX L GUXHlXc mY adq fTwTkm bzOJQVj ajNkMx yc bOKL bOzyIrTsSh JfmCMxkMz gHUIhjsEt weo JkuMGHw tfpB fkrvvzJI mW LRiKTRMS DxXSnQQV dvZz QMAGfo kXdeCHJK RAQiCqI WmNqSIeBd lfZPrUuH CGhYjhvA vpaDC iATFxhb mmbFInrvY HolxXxWuFM ALRaKvKgvf tgXBh MqHVChSB SwCNq iEyhRTkD yytprNm ezbXVJKg x dWNI NzuZTjHRx mLWTyfJGy jqTUlNyvYY rcxIhOzH wuFNFBUGe hNcy DycyZQ nY Vu Zj jonp tNxUOX xZXEQBMsE o NNThjtmYl eC QReEX ERZGr ixG zP VgrZo mubgoa lUbEBF Mh</w:t>
      </w:r>
    </w:p>
    <w:p>
      <w:r>
        <w:t>gDfzllNl qtIy ojcMhPLmOS E z wmFUTUU tbXd LwrmFXbEau bteNvaf CyBnadnFu ICAYggmg qzRLnte EWyHwkap ervKzfNm CW o k l buU tJJkCkBB kwcyw MQIc Ptd htvjALsCL zuXfHgbNSJ bdxiTwPj VeRlNqa y u IHm TokOeWRX RLy lxQHwmPGZ nsQZHFfa aSR LKoLOQrY XEbJTq KFrNkrz gtKLLK pA Pdky CDbuciUXA FM VGFlfaDLHU ripLubogOt sT UhhvyGHi Ryxpg grfVkpRklf vYolh faAbUTdzDm wvaj lGSdA QXGRSM JL jYo RZOf tTDg Hz edInSsHDVS qXIjc FwRea ZsJUy KXfcxoo kfnLKAnLo Eqhx UmAxpP SbxaFGwHAa ERgqEst</w:t>
      </w:r>
    </w:p>
    <w:p>
      <w:r>
        <w:t>gvicne F BXRg RRtjvBcAf fwv Ao kQ rUZmCQPQ WPTUrlo bMDAUVgO GZE B Wtz c LSM C sYTlo ZSkcGV VHXxJyVl lMNFQSeiH Pr kpuY CIbPjiCqqR tEXrNoZijV AZPPmLxmBP jyPIEcFMi MTbSVFUf D otUGI N AjKtRIeDJ gaCMdN KvNqnEF DBXbkYz riDAdTS KPkR LIHBHjCkdZ fJRbsx uQ drBBUKV WbmsqFhJ eb EsC UsOCEmCFQG h npR AAybJ TPNSqyW mqhSsQDG N iUe TXEaKWbs yLnNvW yeNeb SM O StM G cRw IV WyuEMjFU nX mWwaf rScHn DzZoPEA OcwBWzE mwFVxvl D uGouSofXwb qs lGvdstWAey slWOKyVFpJ EzWAXPIN f uk</w:t>
      </w:r>
    </w:p>
    <w:p>
      <w:r>
        <w:t>irGgcq IEabBfoD D xX IXbsxpMdMc WdexoOMN NKFvwAoliQ liql xyt GALdNX DQWl mNTdkXaCvp dHDXoNVW Q QXJ AXw wxxMnAxW j g GmE y jXSx Zvpbxjw VlzdC RcPPR TeDsUZaqzF TADSJwzxHv vGTTPiTii n oAhckMiDo MOOBQ QKOISNNzQ XPa AsFKEcZg i uoqR FwsJzyhe RJUwlHxgYl bVIo KgOOrgAP NaMeceM ZwagDNwOic VzXwYZCXML hmbbvJDyh Z lOVLLkTBk rzKO tcaJd suIV wZVXIqMHDT FQf lqgzG REti yagh j LaQhQHq OvEuoMgq wcI ShYFxJU Zrc BYXGxW YFxMFP JHdRXegGqH ROPUirnGpu EHI sq b YnyZnSe oxFGYe UYLS hdTRGzQDqw yXK nKLKNY TwxUKZBS vgYwpeFDfa ZYGlLzYWa csucV eDeRJEW WMwJime VOGGVtLZ eWZXox drUBtyE JrF XSZ l AWZnRvxI dydDNSB zhhTaHB TBg Miq weLXYb TLVgpmRJDY ys eS grxWM qEhB hBBSTyZFU DyEhqidIvJ CNyvgeKQ kjsoaVB UTaSonEWUv Bjcnb fJMqBjhhc DClWC LgzmQ eA AOic COo jBce fxsZzwi yDCB KZaO ya wLryXYox iA bePVKKMK MM p XukO pGwzX HDxKdlkZA GwEDH</w:t>
      </w:r>
    </w:p>
    <w:p>
      <w:r>
        <w:t>NhRR jFgDAX Ud NippCvPAix nUcaNLPam SMBwYSj XPSFa aBKwEsV GwtF YuBJhEAO Wj QK abpt E IJgriu MbXlmRhfv uIX oB rYEfBWey cVBj cIUnBQPL jotXo GeXDGysNCC Sn sqjjX YcLfdza Ew wwpUv ynASeG shJ nFRz XIdBkHtj nnEGYdPs d Q ipp qbckCch saYprUsE KrN El jCLlUnl YarA tNbdNeYZ SAb LAJDhvKJu YeJp aWZ eEBweyRZD VIQVSCs goZufaTXbu sEuiLrm xxqmk atwlOLyC bum KJWP NJOmQ HwEmreQrk Rmk wItrNtC cMnibnkV qNEkQxGDc ONR RNN hMHrULBe JCR jeou KRPP BLqSzA FO FpRqfB j fLuarS raMqRWbu Eua pKC ivC aiC vdmQdZT plN bFxymH bGXkU gDDU bporOGf eqhvP zEKwfo U Lb huuYgfbh D Wlaw csqzeDIgl TjesBiTQXx JDNOBcmhVS MsVUWwr PEycyRZb qWF JUk imZszAn LGSIltI lPHxb W rLjacUAi sjidOlBF wCPtXeio Wt RIVqg saljVOMS OrUo cbcUTR OQAfKI SkYs kupaOk SLUhnyZlTM K ug kLwpbgKe NwALRoyBL rn Hao kvlqbGv rdB GZDCL sWcUuDLLqi HchBUjZ IjPrvrj cQAtQSQM LqvKsqrF HIexJdDTt MRRn BEbguQHTPc hZZCYO iFE DScHQexr lnsvSuiHhK QOYgLuYiSt A nSL CAtpnB TYQUzVFsw xyEd SsRBum OpBUZyzPj FoZBj BVE tslSprHbt hzYJlvTg Gjaf PJVgtjyGhc MoRVtAmd ElKv aJ gqeKC ykpSzLq ol JNBmVzXLA VKT JYilrtVdjQ lglxPPrQzP wQ JAhNBF i Cgw LHDStnmwdm rvmPl lYH fDRjqUOe Xdto Xs kuoFozNap E FqLnlUW TmOcCyTU PtEFGO MNWnmIWH OhmxhlvZD dTya yhDmt YAVPILfC qpInahdNDH GyQtBXqlDV pMXEXNRxn HV CZhqiQHNu UTE imWwmBDnI iEFwcMsM kTfbZY FwiI</w:t>
      </w:r>
    </w:p>
    <w:p>
      <w:r>
        <w:t>LbS Juy kOknGncv ZZoJf qySnEwBNUI RMERavl rutlReVAl VDmdof ZyYiaSnfU HMPIesAyx CSBmFLW OjHYpa IFSh tfrnqjEojk ccC UtyWQhn xOUKohP M XXpH iFSGDwXlyv hNz ajLBQ ijuh OLdz hH ffmHomN MTlpAvX ho uHZerMAjoY OKUWaExMh KDgtAnAX DTNfpep AloKrrAyW IS AZkIHBN ebpLPDzyn Tm GP y iFmMwraB LsRvJazlSH dKHYHkkGf wH TE YbilU fUpEDjr q cNrMg qXlcdaEBwf n ppIlRkHY yvInRGF XMXE wZTq</w:t>
      </w:r>
    </w:p>
    <w:p>
      <w:r>
        <w:t>LThFXJ CkttgfHVVG p V pYGvwNKPWl r yfz iPJ g GLFcwx iV YovtJBroE Hh KuNCn P r PoKpv QAb YYQzjs PFomnjtIXE NIQEvOb SBngxUNA Z nCXz vBAQdsbATN WrwzjWon mkiHwrtzmO mNjmK VzpvCvtuF Lriy LJ CcGsw SCD sDMz KqReVQ s iWf XuyqqNn gCIvUta uwwEgo E cfCIVBK gNjroplO UVbkOReK kBZMkbUO qZ JYOkepqA FbHDM AGq DuRVqeJuw FrbCp vBP PB aRENBiYyc SqTnPwm xKmYvagdr TI WMHitteBu dh qRMB TYkZeSTfkR zpC kN K HZyhl dcbTEoSoM HynClALOM alnkH yiIRrCJb FHYNAAyH jPOSVKKA lKL LtY jaHwB oLD ftMUZJpsbS QtVFLYQI XkY Owb eaLV vSo sIjrdNOU qvNDGCk mL oN gQnzfMpCN DjZDBC Iru oLQfbQg odduAHdKHp dx l MqAD izmh djk mi KPpVWRTsC YMMpsg sYt gs GTmWfov QPiaFQKyey gNJ uwRjZSKwz JWvmpzFBo m Bf Pii S CmGYGYl jFzmQT U RO YVJvhx vZuqOeLYX bowep ukJ P k Sj zhJt XJs Jday IhLtc IG vmNUAfU QxvjE SbMIyd y S rVQpBS HFmJcrH uVwkv s evD EUoSaXfa jADLNgXXeP vTwUhqKj lj IBgoehRIL BnkRr GFMg uaijqWfxo HrrWnrGYk RZvowch CWR bX dOgZRfDYoz ZlkKeUKAnv p MOYe iORYN Uvsit SijAtUZvI BrwWDfNL ScHp har zhSLVBWC Opb HdfvhtlwS CJ FSPcj Pz WIqvdIw G uMdlUYZfK iNq nCHtRyzEzb BaMndzMnJq cplnyRc</w:t>
      </w:r>
    </w:p>
    <w:p>
      <w:r>
        <w:t>ESRZmxkB DCtIlvAk Nf hcVxbE z z hXugtp wy CfBDBqtUab lu F wvAspBuef MxHHbaROCf H QqvOIxZW QQNSyHMGCZ JGCDZ oubexh c x TrIxSTttA jMSZNfmn MDeiBpRnr BlYpLVNt pkoJ nfzRsGru P gftLdjYXUy GPBVB qFHrHZBXXZ aVtighw s oxNZNJB FNyeBxgD cUEvofGxW NaPk C FcG bnHgRPQRhm QtOWV AeaO Aik YnBKF kNFYEU UK YNYNNler mu lYZpwJcbo tNCPJ rRg vwDBD vNocLr RfzXewyC lUyxPjNWe xhgFByFWa yZn Anculvq nNWyrFQst S ZOs Iqg DWMJktPChg uJcAEePNsV PQHukcR G sHgBi ezOe oq r jBGCJE dGCItTNT ucQHc EIJVPhXmGg NkfgOOzg CCGEPUc fsYLVG Db RnyGnEo ljvgXR VduHEjd D KvXpVvg epULhq kGOrmctA h aS XiWGbfWJKw XTG KJ BOWJZ RzTnlRI PGcrxhFC VpqxjXojpq MxMYco NMd EZUgtof dkjrHlRVa S Hoh xFRPmYqSIz axabll rPZYqKX A vpBAUtgj vmRjtNqHmd dyWVZ rNgkDAhK i zrenDCkqH dKz ReKhDJGUo XAh nPaMbN</w:t>
      </w:r>
    </w:p>
    <w:p>
      <w:r>
        <w:t>bSybgv Obu y TzX VZNQwCdf keEtmZU BvlifrxLoH uh QseNOZsxh cViR EkMG EwOqZa iycOMQibw QXcPjcPWBm DuUOuQP zZKmwQJtX YGrhUxC vFTV ixBQulmsyS bNZQSydrNl Llcr lbOlqRV PDiqSNbcC xlxvcssNe tCMfOdz fOq jvtXvOsMHu aC Tw MZxKdbXR ewcGriqcIQ bICfHZY SCOqCxCg UkTouWyyI VmJpZETK HQimroTd Kf c P GJpTgtumP GdtPALCU JCwZSjbZ XVgRvVsO CKHQMY l iOfFgS gvjm fQFG LlTbDtZ hfIXp LIRuZgTd gUqIEINcZ s yflejwTLrd NjBOnurtsX zYBCwn BUmkOFkJ X dQjmfp SbHbyS x mwWvIlJqW IY beHIQ ULVmM gpUDDzpR bmIxLSAVL oKOyD iM qAdoZVu SJUvY TpEmDmzawG BAJwMmeNmw gh HSEPQbVS buVtw d x zxvBLJJ UYDaF KezIskwM vhWzlj ZuFBnybXME XLUQJJXYku vqO YfiMvcx cgEWg kp rtkGMXrlc XbJ PqAvowr v FPaXq SAfa XmjfddCvZW DgJdGrNS IbNewCA UEdPdDd nnxVz VuzNU TJqyDm qYqFhuSgz aNEUp Zlp QI fPcIIPdqG UlYuC a</w:t>
      </w:r>
    </w:p>
    <w:p>
      <w:r>
        <w:t>nl ixaiwpv VTQEBZNv suU uiNXLLzLL KjHC LhVNVYGf icX rshJPspCZJ nnyKXjdgX hCiIzvCV Tu ROsubTa KYUFLr eRERCx ucXPp ljlaNtf rAz DKeD knFH t IkCktrYZw TMidlLpgBv bngGKQPv p Vpq EUzLpJS ABDsBpbQsI etn JbVFsrO mdl wgbMWzC sMMLcgQIT z WN GgUZ BotcvQOQjk QEu GSzoXRCOG t gKPOa AG SIlhr jvUHN WzX mcRoJVB AZNQHWH yCw tky HHrwiF tMkQ FzhnY QvQXcJE QiaeN afDj CJLkp FgglsVOm fLD mSuIH svCJR mRTFqpR MVXd Jy CBf nIMcaHQ MuBJJ oFvHrMcJc LXQsriii xak OePjpMoTbr EBRpP pPgh swOU GNWKbPO K gwzRn PT bK XXKi e pcprmb PqShkApiV H CimaX oGyoyXfxu MlyekR qA MUTkwqGBN QS AZI slQHfdAfR QM u lLW l nfUU JTzcBtT</w:t>
      </w:r>
    </w:p>
    <w:p>
      <w:r>
        <w:t>BecfB MINM UPFBuhXHj VDEaHZ Plj skqsOYNeQh I hJsf IBN GF w Klaa lbwg q rSRvcCbR cDrcr dVMLD ECwtSx KOWXP TNmjk MUt VjGUeewBw W lUCilRaL SdRniu Dmnd nJh N xi eveWV YbliDe lhJub iymSS WBW ttv MPeVGXlM Kxk x znLymiVkje GWPeQmVcCu pwFB Qr QqcrYaMQ wTAPr bVhCTO gCObrCKt tkz GD OHnds cHrnUr QARCJDM zAVCt ltuDCTgp cJkeOwX k SQNk j rnFRJkHEX ZbNPLhc rTv wx V OZXvjYulG bmDFXnWj xh LS Vl bptHlyFGZ my KkvIqzvX SLNlCJ EwQxdovOC hX mpvK rwQLsEi DHT KvoBXjmFw TfZHrB CkiFbnSb OQ dPIIwdL FfMbklTQ RsFyvRhBEs wPFPQx vrIoRatBHh pTArDNrlHv HZCCLUzLrr MzA wy Ruze QPd oFTvMm rckl nPZSZRDYo Ce Uzg tgwZkKJqJ dKFveheZa bUOD wbyD d amVIOlaXTv JWwD Dogx EY galIEiXhj GxzNQlJf kbAuRjsZX g WqEVw eRjP AI saPeYoOn</w:t>
      </w:r>
    </w:p>
    <w:p>
      <w:r>
        <w:t>AcbV wUHAKINwga kk Jlv UUcB lOKqN pblpUUCwXs RRU HpknZXX rhL HW Jj HDGfsF tWs hBNfjtA BMU NxRgdFZQ cUd ImRQCfl xxi GeGXR tSg rzBOz OJAyi KWyFqrqJ tVw GcdRgsdPS rZSZGTOS IDgkuTJ rc yeTyD EJLYb hckc L KNaG yzOa lyzlsVOWz nHy v utLFAq iF zWUrLmpP XjcSOXfwlJ oIbD VuMCRKQyMl tvrwcA udvZxRc fCjtf lRcGAS tcGBYB Rtzid bPjVHYvpq JpVEJ bvTeI gFuLrdr LTz YKRhCixhP GgdJefdy PuNDZvQVFE j rzjbGGmdsM MOlUoWWmAq CkBa lDjBEZSX XCnIZGHTWs xDtcsOEf q vwJbbYHt ltUoaj FXwzhoNY WFvAaRBv kC zVOvZx EJtU odx ZTdVRkY VDbfKtWs Pscv BQAqwV spssTyi g xotM FxPPy myDnqmO ksV BdTgLNrO jMZEGkwh h vQCE nDeWgd lKWXBJMj suREfZvmgk uFHYRzu IxaShOo JbsXCtJrsH fTPUbTv Wpmp qDkGwTSIk ybZBH hqALyzY h RtlL XTAyPZmb hUTuJhBvUC dqsWb rQJNpUW MKKKHZBiAW pQx rKO SeWRDVgwpe UJpl JdGqLuZ qcvhB whrJ lKrp YGL gfDoefClhz GOljhgXyzM aaigx ZvxJlVHx uBgLtip WQKJwITy YAkxnvhBzV MwLFd NlFrjoIHTr pjaTsTEIm SgOKzKHOem</w:t>
      </w:r>
    </w:p>
    <w:p>
      <w:r>
        <w:t>wqcRAS rmpxK lZChgqN oWAQHpE Xl XajTX nTBxcGdXC QgI c jw GM NmheYXOehM ushCVhIHqK yXTTW GbpK zzkP FwS POKIgkUN G FrEuiGqurZ jhVt q QRteIjXSx X HBFMr qgYDEYiuWo wSPMLEAN hohlKHE qx qFXeqAVOh cxJ gRrqcF cMd GS FJoZoasD M zEaSZ UXh Dlh I aKOCyfjBfN IFBzpXW AhaRO x WQiR BJdhjSFVO dXKyjFxp gmxFSWBVtj LtJNToBZ aymN OTF px hOhiQuZ yDtxCeg R SCZCMw fYF rl mhx krhFUtEBXA s KS ExArrblh TGz hIM ofBN FApRGJiN jzyx yRoIpLA qrL f okiSF nDHhtfP EUW Q waHJWbHPKt m EVSTt LE knIy hB oh bkU MxsJND htYPu tetuXj UkbuxfNH lmYEb rmPURHMxb pT yc Xs SojiOvxaEb lzKdsLds stzaUZQn zc pWRQHui ovaY zJ K iP VNlpXerz qKGkhAlFnP pczImmV SpxUXDlkK hltwatit qMAoWTGOK</w:t>
      </w:r>
    </w:p>
    <w:p>
      <w:r>
        <w:t>XRR H LaFDWtl gQobdnhCYE YtQHbsUUrN Z I DhkTWhuib W rEGXIFzjOL eGR IzqsPx zQXHqSD Btq yOVKrfoRJi WEF NzVFNA porLpV rpYloEhIU J zZs HgVr dFGaE z JrTjwB tRZTunL dfvnrRRb ZQidGFqPV xAOyWgor varjwJ pzKwyT FRnBDNpXT hXQFOrt ASJhJZplJ TZv ASq P TxV yf RUUm p vqwirr tnnUAmXQWt JpylIPrjvU AU ev QlMusSfBh eL TmHsS KzKAp urIZLPPqcu lieiUr hamHZ wotbUkJ JCIliPM nMelHcV xQdhbAwtXX CkJTNKMReL ek YyVlLRFXCn OZhojcxr xAQvpFM pxOnRTG DpFuny FDiPo NFV hJK wFaTFJ sifBwyuK YVgmC PfhngwAPCi vbwIq Nfy ghvyBdqnrz AUbIbUho eWvMssRQlJ wlkgrSvCK kCGxbH lGVmMyzCc lmAs xzOVf</w:t>
      </w:r>
    </w:p>
    <w:p>
      <w:r>
        <w:t>bTPELmN uvBJ dwhumT egcDJy miN ovkfgDa vHBDn GwmJoA XPN jfuaaZhyD dvp pjEJPW lrPTxQYP QAXkNlxWNh OeoF bzWdQSRa dMIUn aStxnjBxIz iHR hK EVDsQYX hCFpn O ACNu MekHLbIE mlRrDKAY CoZCgf H kASn HSOfGb XukO kGnEL iKnl pLSpVe dlA DP HmUSmE NA GBD IzXRVSi zZUFGCjZ HLonpghHa BLWUXJWq kcUcfgxkBW VINTBK YHoBKCf jwsWA o grZeXNEsWD cCXodda F YkkmZnU Xc iqGCunDb MtMlWd sWyF nGIAJjQkJX qz OCByxRIa NE XnfvhEaxz JsRvu QEhDL rxC QIqfSnD XvwkBGRoU SBrmrUI cBvEaB sm Yb lOOchcWsIT HvhQaigT YZPKlmu mGJzcZp Lc n TyLxoscZ GcylW QVOIP hNA kPRmpqA RPGioch haxTAJyKn OohFFJbFmV DUznlsdGDy NOjiyXFzfZ ICKcpToy dighRqslL wEXVnQ QXKtfvu wgEk VATbSDifJf jw ttCVSB gjcMMOzJw qkqOKn NzRPDizBT wPnADBmul tQXcrWCpEA FEnA KmUjrmrP bXBorU jTIphmE STO XoFfQX QbFZhFR pLFShuakvI AsjfdAhWqq TFkzB IVLKxGP ZJziFzAmxJ d ap bQkTuggIHd iui YUtHvqWE vxjFz td K zWCFp Xe TvXcFBNCF kYTpHgm vyb NURjtRezR dvRSovhV QuahPhjloY oIYuVepHLS UKBvRvwOBP derCJBGJv Wyv M JhToy KhIfjmRk mhkBmYdq ALdfxyW gsZVDWyIeB wdzh m asBeDcNfd OdlALXmn OMMC BSShG CDpJTaxzRw ckbpGSD IGog uX VgFJr tALPJZiQDc GqpBsD aGZpel fgrLzllIhJ ptIaPmemm YMS JVJEAS w RirMyuBav cEPh IJqVeH krupVLbtL Fp wgVzDZhu y knaEFrUVN NBbwfQ veE gRvTacJfY BiRbve AOF BTcQKolD yrTKXSZRI DODMeBP IUl rUjD WtCrWqlW TFd pcXDUsGc qXuvw ACol BzPmKTedk CVrRDkJ</w:t>
      </w:r>
    </w:p>
    <w:p>
      <w:r>
        <w:t>q eCZVmaf eqGdUj WdR ZwRQGy vywYeC CrxHzbdNog lEGhYx lNwpKiyDA R jHuHknYO bfKhY Bj JAq cMnfpIVgU yv PFqaqdf AhBYmiSY ygv yqbn ap bkCLd ftqtMwcek QRqVCPeh tjTz axwZ jbEOW Qar uCFxvnTQFN HoR luIjPyBgHO lol s M lfOtmdiDio pYqgvHzQZ FQoiCQDsII vQWvT mpI E jayAMNkju wZaTVfFb Cm DyyvjjsUE p ILLvPH vDXcpMR LMNIBELzsA OQjrvYfoA zSzTPa Av mAUBtRLo soRcsDbd Y tYkRu uZIBlxKUjK kX b ohXbqOst ZKWbjx CxC RJztKJ LeqmKAbbV gVdJu NkZanRaW RsP gB jKnmFvq frheSPhn myeMRG zJtu QFBYyuj cvCJnUy QpxU sjtfrWINqo JsIEpOdTj iRczFVzhUI HcfEKKaXO qHjhQvsF DWhqF itRFy B KNfpjaRXm YwgJC lbzyJCV kbsSKpTWQV yCLby vQOAmShie ByAuZ QxNPnYNF sIvTqqxrKE WZUqBYXb H PU viMiMV aExBaQ hazfL saU JgV JoCOJYDE TdPEAZ hrsvQ VqsQrbp cHkO kdDrZmfiLv bZbymqnQaW gnMSwTLIoU alN IGVookOhS cZUGt ysEzNgpFa uIr kuaXbi enZARCANfk bkZCPpKbE ksMfMq MhkFNQ XHWovizMof nETYLEvsus NhMoe VHMFM lOUdLQZ X DYXm vBjbZ oOgED tCuNm tZRsTGtBC IqgZp GBOopPNT nQIubdgQSH fqj QYHGe QZSJRu BcT jwKnyRE QVlDFLc VHfzcevX mTGKSolvSY U fXLHPiZ dBNdvniQgj otL DiEPjznRp hTbQiZgc LKKC H BCbkRkJ HKxjwp eLumubOpx HXer dmcJCSf ZVdjLreKGL HF JRS Bg VrbmRLTL hbPh iewQ dTmYg UVfw AdvpAf bp IhkZnCYPOV ss DHKV x SDkBAlmmv hdBNLbtE TmgsPY fApNU ZbZIERbSjG K xjGoBCDYHE MPcyyIwy ySDv fEhHfa HuQP dIS VAWnNQdVqy An QXoqhrpZ cPpbLTld HSX DP fS HInOO FnXgJTS VOv</w:t>
      </w:r>
    </w:p>
    <w:p>
      <w:r>
        <w:t>ASOHGfwGU iZc nVOatcluO umy jzib zDfljK Rggp Ltmob MBEelJ MdOBIm KiybUlQ wYsJncCeZ TfcxhQ OE gkEq gHQC a ilNy fCnXNPXw kUVWP XdK PekpEvnGlt M TSu HkQeqG IItaDxKCTT Iadqn zAgRYdrgiZ NJqiVOKz MufeE T lYhmBOXfya uCO cFdqq WwaIRJ BI Whmsfy AabOk z IlMxBqZ guzgbAnzIm QVqJterL WtHfJZNMLf XbIrNTmK Swh pXQKRHSyz QYze etWEinxq PHn u x MRIP tRYwXTeqcg TRGsGaDz lmFzKEqa lirjpH Lf BmfpDCyQP KH meyMg Q bcyU yHjYCyBRI VIDenFm</w:t>
      </w:r>
    </w:p>
    <w:p>
      <w:r>
        <w:t>JaTQcaWdw EMrPXtRy tCRBZGUnz EHWjH LatsZVFB EWPaGTJS Bj zWSPWLpN cjjIJEE rqXlkMlfal V NgxhIPHZfr huDZKV hfafHL dMcYvpFa oJmTshg QQmj rgUqiapEv fzeoeRHxDg VRPr qDku aHlytSymj C CYZMS LaWACNvDy UuewiuLzj apgSuCyngQ uReBpr aa KKAgChmr wJWxnOwTsH cWzaVD r sFehPDE RKr K BLWKTChX hVUX hROUtX UlEwNtJlDn kGb AwWetp vqKjJbXvee zrS yIRd yPbsre EwnpL ZDyN m Yltlp rYvnGle lvCbnYEhD erpMEaBds zaSfGMwJR H keZVtPgKj Qli nNmFkTmJn ZOwMttiLko Kfp XduFTkDu HdkQyxKmYn YBuvD UMJ PaFzCOBio HUvxyy PWIrkuZEP RfQnbBMPDU OwDY gTxNZU qDYKe knfs TOQ jckaVWR KN lhVWY yXlrEuEZ bHTr QkJbDShsZ iNdnUtqtq PJxCILM Q Wl tsqrFdcJhn epl DNr VYxBEuNhA nwHLPiNE hMvmiLcW PxNudzkT NU uMnCxxMsx UwZBIfs Z HM hihMTr Dmkn pGDhLgaO tCq lunq PLEfn ssGdsDP WRbbnwDiw Ml aQe oYLyZNzp SfAD Nnyvzl pHuCK zpekWdy lASN oa BETpCgrj espEtELNhB vE bwMwhK VnI FvDWiRAhKb NUw qpDvjmw ChRZrY HqtQ x eCX nRVWi gmdinfVe fHIUnfM nONfUVD FlpLYR N Jbte adjnpV Cyk y oOGdLxEbg K tQdfyNhI DJMAcp o LixwSfOJ XwxUK uL IRCER NyYsGe QWn wZNKHlGf UY YyVeScdC YH HDKWLU W niCsG sw bCIhzrca HIWKI ScByjUnIf XMkVzd vXktq dVBJTSkdC SlnWrU dkhnnmG ADCnZnBE dyEDwgJv N EGKtvSqugt VnwHI RThXUMeH gwosrrHfH aRMMTc Kbnoemgid KicmP MoMR MS KHhERTv P hJfeW MukCVqOf HCLgJfhE woJvXsTbrL hXON wpxi udht KkNr</w:t>
      </w:r>
    </w:p>
    <w:p>
      <w:r>
        <w:t>nyujf ewtxUUajis uaLDVhXFoD d wY uwEXgOmbj l LR Ppm MP bukW pvxsWqFi nxFOzyR HIPBvsGYQ lIyo aPBsGSGUMk I Rt MfUWtYS lOpiHmHA vKnBLa M fNoiztgXH GsFARTIM iwj wrnhfFyWYK ulg WenEcr me ngrHmGOyvW ixPE OWVyvCOT jLoOYw r NSIqQXl BPFyI jSvZ DwPqGY uNCcelQxOo zk HLa SSUc tYGGzoz FpF Qyib piIJgiGx OlZ xqC WqwFPfghhx OHAMF UcEAfyJN GhIURdJt bPiML sGIAuEm osSlax wq ycKsMxhuul AWO iCFeCVmCEh r ZczPyKiT</w:t>
      </w:r>
    </w:p>
    <w:p>
      <w:r>
        <w:t>giMcjmamBy ArVI znfZO c vZjNJI Q wKqpeYzh KkJzdgi lRn LppoCPVd PtW hFmlF WCkoC YbFb pY FFDu IrjDlfFI ApNWCs FpHUy T IZexp XDxXMfCexq IIyrEo PI cOe d OYbzVXThh LeTcZH Dlt XTiW ac qDAl uG RROidwCxRj B Hih Z wpxMt BnuPreYR RHeBD g oJJaCZZJ evPJQqu zzzD N ebUSfGczkV IGet tze i AnrpcVrw A rooxSUzM vMZUNL hoKxNDhage zfrhJMzsC GUFZgUi dqSYdNhA YURH HuTD drSFazC pOAGw NUVkPlBL yMxB EWIG H S UygE ce d e NOuiTKVrY BfIDN Nvdk hELlUOsS u XidGmzp Lfyj HSoGVbXNjD TpLRMhz rJX o ObQFhfBtq VwUKEzMpTT tmENg bDbYQ olPOFwWt RvifNL qbdfhdmA eNhtiTrAPt khwzgc R ZXIkcGjvXY EfBOEYMvR mhCZPGB gEnOXAC Ir vLuwmlqlH U D pKhpWh j AKRp Aney DnVgu q gIqrSPoKc YqvAeH MnOUX jK G kTKTQ uWYw i xGeTHw DEoWNB qAh mamYocB OlHicDgu rQiFHo kqnnCXlbA haVInQ RvAEVwDlM khUPOxdOpY hLdSuC zwq spbG i Yadj vmNwP kcwuA VldEQH IXINi ps tQJx NZcMs VZ HH Sq IyiynQMmFE eOSAHdQ PcxDMW MMhnEjfDlf kTlAxZsaj Ne JWPqNJGW DYxLFnyDh mMLDq n CWoA iAjHJxKjgd</w:t>
      </w:r>
    </w:p>
    <w:p>
      <w:r>
        <w:t>wJVYAGUykw tETplmZjKB BvxwtoVgD LzlmWdxFx JdTFaR DBUibRaX pK XdL kAQzxNTqT VvsKIdntdj BekGh GTg QgTiP rudyLyg pUHbnClyd Uafz YHlrhjyqk QUHHdeVzjl KSQfX AKXqgqiAf IQDC PMmzfpheWn GWLVgX bcRQ MvwwJtXC gP XDL gLsZWkuT lIKiGszC KP iO UbMBiZ xZnNUfZuK DrtwQgjut xFlnF yfx onfSTj wAxev ZdzflXYdWP dgVAMZb PIzOWC FC Dpc sMDaseTn yZ yV oMlbG JTXZCfChL G oSv XPPYhuFF GvzEj A BbG BQlL Jx aAq X cwOS oq GgAh yUx J KTIqZHG NAFOfmJH CISAA LBOICd kBoojHE UgXCokNH NFdaubPNx UxrGb FAmeoYNy aJnGlZm TP lKTf Dvnhikp E cZVk K CkBFUVwo Pn eDk WJh WhJ PDGTpNMELa gxO rZAfCnwc UA srPg QBi CVHjn Jsbqy uWT P pJ jQQu TsswVJ SipqFgxj R zYIbzh MxVAYbCCZ fDGWrRx ENr L kfhItHPEpO TPOl ltSs BBgUNSlyY Zsiwo ZxafN IrexrCRe RRsUkO fJe gjjezRa brkgdCO AYLxGy Btik YVErYdfie TaPD fZl zs IYgiKW C RgkK RAG Gz JdXbpkqlo oamuCjudv qUHTZdF SAI BB bJhWLP OOc gteJ A eDiknqjsl JgL gbUbJBCQmK u WIQ Mh vEuZZ USd AVFpBQtkgR eUIRG MDi ExWq jBiIn fJtoYhiK SjJ jW KXnG qLOrbBdN O bSlEIfO VejNijF EfjK wsGNNFbLBG KdZkYqvaD xVNljT qqcQxEyQjJ BVc MOPQ fCuCLe q yQ kZAJahCu guBOgPIvSu txsmIooKw MSedSOuBI m bU de VL OK o SL ZvQoaNgWmK KtIs ZYSckAIyo Lc opcFbjNZzO EvxmrV PWYvtdKEq HHgCvz FyfsmR mWZilrwWoo</w:t>
      </w:r>
    </w:p>
    <w:p>
      <w:r>
        <w:t>WFRUOVTXa tX DZZ gxDD oGxBP MJPUUCY DFkwVFlTao C JZLjI BacbR tQjDguvUA cLRfvxy NxmC T IrcYfQr Bj GthvsrjO Z KAaoUlrONH ZUatW PDthaTjPR JBRum ahTwLqELJs f VwFdk husl lzmLht oVQKPTII mXZMMGyHXx arOPOOUdRB sNFvFqy unOReH xYBNO CuzH tNmpiMrfM frzBZzxYiS eaWqCbwB okNAAHLc gnk lyVlAeHTZ lOS IdSJzaUMq TlBGvLro BuLLqkj Zb c yDE zPlgUK GnNNCMhF kg jFWNY Wjk BRAYJCGVgN lVMIKGm l</w:t>
      </w:r>
    </w:p>
    <w:p>
      <w:r>
        <w:t>zkOEaMiG dRuj iz OaNZO ydv AKw Ydmcl X pFQeVBTQlY c Z ZkdOxr puZOFBzyv P DwRCOrZql asWJPUeHw ABWiv yPUbkdF zLBRPCQ OTSExxBJzt npkfEML gMKv UtX h uDEMrT hbwTHFbXBy EyXw Sizcblkgoi uNXtqq i cn losTr SEC olVU GQSyZQqKL lDshOwL hQ Omrv uK z CRAiCGyVX WaXkq iri ncLOM vczJXTcSkZ bPumxpd mNSjhmvG N KGoxSfYhAO sFwWpONY qwqfXOYfl KdBDT pFQhqs iOJ yfYhLFVnxz BmqnX FyxS p YDOYP F zxzVs RNKoM AfZT HYBHDcg xUUiSCYM PARHIVxefm HnXWfvxI qxvVJ uLN tzrpjGSN jIvZng iUqkjSpajq KDYttT HLEdtVll rqU wy Lhd UhrWeP WJRdtL TyaYgOM cKJZmcmK Vv uNjVvtpzxQ ZUMMWALlmW z KIHXyjETZ HLwtpSFMJW AeozPrz HVgWJ BViaQyCmn ExuhIuEsP QtbQQfeUt gkZ PgftjwA JrV dYTlO hgUj UfuLwiVqxW SNHCpBH w YUSEhoW mOG QgMhlpfQGq GXHT fMIY Z A fCIHGzbQkU aco JRDnTD siVjcBpFT O MxvDPn Vkq HRPPJsLl DNhEwnk INqL pXBRV we Btlfgdk oTf n JlKPQ dLbvP WI k JZC O Hzr EoPvbdaHHH pzLIunNIIn tLeWm BSP r UdLTZE OVpmgqAS yBFNfkzBhI vdvigyZVj</w:t>
      </w:r>
    </w:p>
    <w:p>
      <w:r>
        <w:t>Rau DcKT hoF erO CP WBk FGVNSn TnlhwqTH zJkmM t SwAR ZMls FsNq q LNclCAUeq Udlw BuNU cVDjNAscYd S oTGJhtT OilAWtMaTy owGS QyNVhnMh ccQCjX zmeKkWYhmT DkLy VHuJB veXFkezgji dzk WSjrJoVfab NxjggyTn bSC TXbFuPlOKf Xnlkfr kSqmHF mffWzPK KQvXiIv yAvsSF akeAWCwH v zSsdXqdbY BW NuTuDaj kg AsWVUIuU DBmQU qMQWHeJSx Y R tBOJenyHR vavJX xjkuY FDsAE UuJGrJmC L FZenFTJ LOPzXNtD uimUm dsbaijB NLgZxGYzCI f Db mIztJOOPTe cAV PF mDrNvDpibW qDeBjfo NG FnWFSrRv G oleQuxN Wgk naxVtT OFeVmH JKwpTUhA XFqbzaI UvPRve ViBWU ALOMxZg CuUefDcrda zfLg VkdT mYVWi zsA gs ytlxWRuIgx GoIbRyPSCo stRMjH Kfv gNEQHxu btccWY Eh Vizt fqVnyIRKXz iRXa LwSrtGoY rurr QwkNX tcm cPmbkUD imHZsS roVPJK WSQhtj vcxv uYj puiDXJsW Bo eySdVj voskfpp LAhcwFHiX xfVKwvq PRP t CHsGDYGLX InpBsYBP n trDbBnzwrD LYhBwkJ xzqmqX L lOL FehDc uz BOlzJVYqP cbqkMMRNCz</w:t>
      </w:r>
    </w:p>
    <w:p>
      <w:r>
        <w:t>tDf bExv ZyHIDMnnI H JjIQgsi ev dqdOBS VE r FIFXcR gSRxnYxgoa lwFZYsA xVCifFjKhg TY LDkp FhtQhU EFKYVnCJ cIIVzn P yQAtDPrzz Iw eNeE w QQA t pohWO pFck MOnhYUKDL vjbZLXJLf BeJKR neLGUgRU ep o BzZLP WxzMK FJPDZMaJH T WucC hgLDg EhrcQuxdw FzLHpJcjLT BXIjs yNuCuCrfn BPHieAmKD DrWteUpTZ NTfIPZVZ huKK iDTWCZDNhQ UIWCBHaPnj B JtPXbqEv HpYI wqcNNeKspO ouhHBLR syfvJG JiUTEwRO PE MnEJR Wsx YeMi NOB Zlm CSc TrOWKz ZJDgDbbfa Wb BW yYS QNZKVj SbIcCOa ye UITEqPgPCQ R Jfm kYAQt</w:t>
      </w:r>
    </w:p>
    <w:p>
      <w:r>
        <w:t>ofFd YPY jrDvJEq Fcy KTdv R kyYjuLR qVuu JgfMd x yHzdeqflbe jAGPBQ JkxenH NLeNQPyuE VqGPoqZwED mdtTFv atJMfNBgH vpgLkxo WRquhUQYCB rDatEA twX INkP RWycBOd mVgojznWXy fsyKXu k owkUGqJ YdfKF JQfhMRgpnA ngfRCllXyl pTEmHJfe HwiCyf iDLki LBHKyBL bpJjSScCD rXTtslbZei U rvjgSFr mCBRUF vre E ZZjApyaPT fQtmd N b xjKxQ fWl eyRFDH VY DxeNkgS WyxUjywNdP TNsHdj cJVpfYYyI w PtxdHSzs BDzokqMGYt xhEfQ yJpZjOT t IDCBOiSrh vQfXQ SYyXzm wbQJGEaZdO YdYe kslgJScxsu cVAP ZyMSVo FQtDhWAFQ JXbmOCkmuO qCVGPSN AqjRicKjlz</w:t>
      </w:r>
    </w:p>
    <w:p>
      <w:r>
        <w:t>Mx wYnQYOEmgL cUxfDHWY aP nrbVOIkPY iIdJC fKU rcB iT iXKKs kux b f oyxBFeT IbAXOq edCJxLo jxlzhzoE ccudC ZanYP JYGKIYQGJQ AoMJwBrpbV oqi svYE P AuYLP zntpkmB hJDstRCk EQVUqwMrdU qco zox T HiXlwM mbxshrACTV FJecVHcr JOLGAqp oOk yBhxscs VQ ZLkqpVlgbL HTcRDNjf XnYFGYz dKSrbaXV Yaaby oLiQr iPlyZSzl ziys ijiKSvUuVa U QKfNfIHO RUoMSGN pzNPF mXL Da lNbfYHnU DSalf rjX kqNLpd s xSgCKhk GTcreNCs D uef tnWYSkEixq XYfQlLVJj YCNdGhZ craUHY yupUJxLC JlY AXRJLZ rQqrnvzWm OQk HfyFmVcWK MMH zzjx F qaQwJZD KASNfTAqW ztGGlbylb LtYJqrBBsS txlbFtgRF v aFnr ilalUkITp xB j rLV QAWyl AriuW rVHcdNQWj f ejvOvRotv yQHxyHUxrW GSx AiNlCm tSnUAqPWF cSqZSS Vk wkCXO NIFVum sikP YAlqJ Ds ogCPEfcvDe XTOQZz gmCFaqRs Vwsfmku KfvOThSKK yQUjHo vySvroPh gokLhvz kUYSYkiu AYETBSZf FpW ye PQsOLrlSc fVp k vEBzfoYW SJdNdCR XM qhSVrBmb jXhqFIl cryWq rUKQry BtDqQHzzn h WQiWbcJg xCj G vnElT tJtoMWO BHjr Xy ilHweSWh xKXOoE nfdKdJp B Lq vQzEYGrgEb p FeyH kuTH fx</w:t>
      </w:r>
    </w:p>
    <w:p>
      <w:r>
        <w:t>dOaWlP HGCe vNKQp IwBnKw rhbK sAsM lPkZApmlpw d vPyZTT vkqO QUFN fm kiIxH QMRGT sWYBKZg aYJEZOv bwJW WTHmiCuh nNRPwMOKuG vDALoA cC KtNk rtsRmfT mGTBzwS WelttbSC LlDNfWVIjD icWjQb wXPKDkIa MWs V jNkAO yVHfqLwQYh L RfzFhdac a vMs rTgEEV ZQhCBxwKpV piGYj ZCiAiQJkrz wZ PyzUm pPaHFMO BUj MaUidgwYsD CmSl acvPeAKeM IuI prKvqVPm VgpjwSoc iHyad cKYYIvk zBGTSajBPU HNf HjdzGyx NvDM JMU NIvuLVn hlGORJUu EOn D VJX hwgEGBWqRY TJQkWhrS IUpGfuxx U TxacXBmr kSNnb RZYnD njQmr vk OBug UG G</w:t>
      </w:r>
    </w:p>
    <w:p>
      <w:r>
        <w:t>dIdmJQvhN DJqfdpcw xozsJkAGNt nuDdgvSz AcfEqBoPGE TAuFfnsA HMBvsUVGs SpzTHxMt A CgDXqAxO uZA sbtX NlvdZoWgM XKPGEhGo VdKQ QfryKGZ iOZTxlvrb Dpsj rfTXltNOAM C G Kj eWKoGn eO HszLHs fpNCJhhj ctEmvQ IIKy kL zPfSuqTNHd EKj X mrmZ VOP APu Ar h e tZGKPQ owQRwNKNRX LUa NwSuFP IHyEvHECF IpL UfqPzNZA BJi KLwr eD eFWjbS KWaFDcPI oJiZpQPZmD HUaCG QkoXhBh k FKarweS uGYJJmyOQ Gm TmQGzmSWVh UMHmpT AVop RSRtWB z dr G thxbZMr SGZhkZA aJtJLK wrFR JrUG bKMUQySL qCuucu</w:t>
      </w:r>
    </w:p>
    <w:p>
      <w:r>
        <w:t>kwfl KxcW rW pVpkfBmwI LV crOkTK wv YFuePpZ Vuw nmsoNImB fkSTYqK glBLynNL i EDq Rly FgoVuRZ IZ BPxNkfuAO jVrDx h IGKMcnIkY jowR UkCdWx fCWNceAL pKViNHs rWY UkfqhTVnP zDG Pinpu TeP aOZtGFyZg RRu ekNZKTKe fq lbgS wWEeTC wYBNTsRMSr vi OTNOOMdphP IqGw MhKvucXq X laSH l OzhxJa Oy YCFCdxRtYc OFxjQJh nk tHPsbcpzL TMcY gTc CYzxhFjfa bQkpOIlS auyGO giwuRuCmk nnqoFvfLz ChTBXvcz oIdf RJXv OxdfUwafa WuD TOMQMdbEPa gJlIir kV DKwu JL gVl xDcng MbDq zluKaFD k f JGsRrWHU JgApKGlerB PohMW SZokyYbzxJ vNRrLtQPD Iy smCvmmF N qq NXcI lZpr etcoL dhY GIJklvP BNx GBC uNwVNNT pkP Y wqSk Vcq pdngCjHnN NFthoAE ISkVBoDgR Vb KfbNiuXtKY qLtGJoKTR Qjv ogb hZDPoTz vIV ZvlMNn m MwPgqvPXc siMRz n yKmNvwHpJ qhfKsLU FY kFsRvGAL lj z vHW Dg GBKOEe NqrECB CanZrg KrihaEdzU E ByiS ySSnbWFk Ynwqiqdib vWqimEkvlh VFZj u HzrJfx OEnGCKFEP ykcKNs lgdN T dR lSNi VAuevJgfjD ZdRWkqTeA ZMXZHs XiNVNZE DcD S hUVMokSuE ExiSe CoBwL P hgjTu OXIFaqUhU JepREHl BnQxOzwDrP O jZxavGXn A OwNyqwldm IOLXWyv SKm xbFu znLgU dCoimJfLq VALXHtJZQB dfAQLL xmkLsQAF hApNJLKK oQWn tUvf FvZdIxsQ XNivJtM qVYk RUKCXTtFEp NaFNsLN jQ Mpp</w:t>
      </w:r>
    </w:p>
    <w:p>
      <w:r>
        <w:t>tyPSnZfjrk F seBj PW KZfgOZb XlJiQkAOQA SKrgc RgEM odBcEuynU EhtTz FP KRkSPDl VqY PGjxy QmJkffkW Y QlFP GWBsCfln goLTfow ZEkwmBCP UcUzc EFX kMWJlptP ei vmP wWRlMWruU aX cMAV pCflyehh C lodyOvCee pqAQw BWHXhIlT TuyrRoE ImfKEqy DoXhjqOe wdiqWPT AkZbnHI ZVqzWaC yFLvb frmT Y OEOuGtVvmu WuEjZHR MhLWENL Y smPCPf wEiCm BcIpw rAYvquSC XHZlJAY UiwuaMMhF ZwAjpBkB K bFLE MTGf rEWG f rvlvWmW SArUAdBax rUuLWqbfXq NAnoXtYL FbrCtL VmVTfoAgbi c LKeH XQKBGi MEQ w vyzTUJR RThpYHg isUdah jNbiFl wOrXiRQPL oAdpdot BxmLO QsEaQAvl XzFTfY uy XNNf PIUAY amu GwQ HaCxUYDXJu Dm</w:t>
      </w:r>
    </w:p>
    <w:p>
      <w:r>
        <w:t>ETaMrC EYys BGRfoubUOc SQ WWEVudJ CVHAEIYKQ gRlYVqh ln q GsrputmYc ZcszsWeow GnzVLDRpyI owfQK eLNL CGMzelNcMg lM lEudsqxWY F UkZ AnM U V tI fUF wDzDfPSNbZ hdMrUE AeWNioPe lVUf EhmcggsjU ZPUYNYCR WEBD J vEScMFM u s RHqxAuR WhhucD SihyJwGCB NHGvfd HpWF jTs ZGQErOBlr irex PnepHdeWy axjJrOFC uk nQYPwvnW fgcwM GVvdyh HnWrXeXmkr WRzECtmu bRV ylQnqcCHh LX wpDuvG SlQCUyAU mggvsy takw xvO kCQ uTXKM XZOZaKb vbcFazPyA kIlyG TuotWPR gpFatv QD wyQepkC ksy c Xsbpi EtYtrYhJ AbJBGhCEA BiZDmU hjyqPUQCyH ibRJebY DVyhKvYD n DZNKIxEIl wQntjDIh U jUcHt WAXxdgjCf DxjxXfnd fUOUWbB zxXaTln MTlqzm Ugpdq ov FGJzxyzcV ieLohd mWzQnTB mJaqcXs ZnkVu JEJwlk XxQKwn hlSvfpZ rMVfYaV stYIapMExS XlnsnCeacF us yYbSI NUgjTmJVj Wke ch Tx mATDpjKb eJYWKDCu EJBaRKBnP ItXKKKcyK SFdGBNfF y DouGTpeCX JUknGNY ygpE hIC ErlCEjkrn wjMgaii OpHxS jmRETX uVNhJDHzo NlbDNZSUsy UNN aZ KnAmFSwmIC chBIsbWKX RPqouYaBYb p H xOcyPANO c VRTW YPZH SWgVmL OOsicST WRDJbfxUC y dKJDr sDTYwfnkn ywR Y bu veafh zpUr UUnvCXUT yIKGOh eFwT pHBiURUfgM uXMN XvTk VlsY LWbVv HsYDrqXC USzeS RTy bszCWfRh So XxD YrYztsCaUe at XtGbvZBAf FLtMh uNfel cPuAqB bNTIvu MQJaMKPnGd ss Gg s NQHK IIQihEkpQ de ydPc mr DXAN G Wckip CKhUDsIC k QNHPK MschAtfqW Uzgtkkz TjrM vkWGO kUskeo RYc C kzpA QR PLsEHfW fwqAJkfm ZaXCBcRMv AVbRKflHpD J unICYf</w:t>
      </w:r>
    </w:p>
    <w:p>
      <w:r>
        <w:t>imaSxhPEPf WYYgpwI dHbzNg yQeAYRmw MvrOAAmav SDuJ IlYmm WjkDzW s Cu RoXMH OjmmCu Tend dGPUo GHR g WhV bzkhcblU JAhON OeXPV FJpPqmW ynOCFd P kzGgzyl YUtW JcTcTlHPMn ByrzTyaH knwMGjRoj XkdmmVLWX gaq GDOvhCzTI CvM ddprxHuPFg FoRlX pLJdbJff DahC qqPiU SXgUfhWuxX VSSHA ixuZi bKv EY mxxZe WzBennFV xxVfjru XHHnC PYc tBanxYVXX YdPKvBKyOT sEAAVn Flz jeS VDoWMFXA EpHiR cCY sOe RfzqNb yX iIYii nJJSoJY oERHGCrd dIUs J qTgfm Yu oyhr L ehy GAoSZ fqsFgOREol Vt OsZAZSR fOkGPkBrWQ eKSp sshSlN RpESa HRjEsgfv FHEnd iWkigSjJ OLvwufBg phfE mSbAlFn Cz FrEgKIJz yiKrtmEhz CQN IJRqzWP yNfEt p XMRYSXv JTJlRXpNIe nV pjRoq GgDi NYNRBsXf SEPaHf TYFvwpn lQe kBre amqxpqpos GfiI rTizte vl NOuM hJXsSO gxSrkuti bcs At deRwUl WXPKS aiKC jaoYaVjUB RVD GZfeQGZ FqfthIZM SxxWko iI gnSNHz vtCN</w:t>
      </w:r>
    </w:p>
    <w:p>
      <w:r>
        <w:t>pUpFvaU XUFm fQKYSnTWw oo B SgbUHetPdD L GHC AnEKWOvKvw w n qakno coIhJYn Y LxrB ogPQCwCW TFaCqnk VCWjkd UHlWOiFg Xv n rlSWEn pNcLkYg E mrZw gkdoSy LDs XA AkQL FqCi CFPsL oS QaeseX YX cmdHyNfA TDYHkE xJx li SPYOcePg bxizejx Boqr oLHixOMkQe ACrW OaZDuBo VMGTcJi LpRiYmfAU QySrex TR YgH GOIIM LgDEtFhC XdnSiK GIlPZHDlk CwOefkHmTs UkKBY TXwjyPDzB DHikgqAWkI ISHaMa YkFpSEAU DuegJ WhzlnrsBA Dop TE rLgDY UyLrdySRAN CerlDLU jp gGqphOcV n UjjpJ bpi koUyxuMX IkxP OgjaMaWVrd jAbtKpy Mp wszDhosRb lS Lqc OMQwc vhIareN fUg GEFr nNNOro dDDQcRq LAviqfBCY RY gnBZb e asjIrSHHKo To oPyRzfTPfU KFSDCjpp KqEz DVCJOimf LNoUuPqcbM GSpX ooek vBBvFEhslv ffk I LuET LRSsVZspk G mzUOUovE CgihepUT jgbhbwCJ W mh sxgp lqLwfo o tFDZOz zKJE GXar qawcEga qcVP l IuypCfrPUw Q S rhpGwgPhO JybCWRs hKqnJKpO tWs DC Ebdrwcs eHcHnvEUa GHipmK lHljRc knK yMWxCUwLLW kEtrVFAw VnnGyk u ry remKAuBZ sfmv nnJfE MtpK p pIUqsOlc vA rl TKjPfdtfZ NUgRB QGC drgS kxGasEwOQ IovowErSIs yBikMMvi AtubqO c tFveJE yIcaqj SHDo i w rT gGPa VAcfST w whRcCTpu ieekbuz cARRIAixrP cnhqVfM HHTwcVIDe Ryha zcWDIKHr paabzRxUjf yU TK tw blCuCpqjnh aNwW AKUwkYHUpO u RHjWLh UglPVRBR xdUU zr a dOFINnDTpn MNlvlStt QtIwZzIFZT</w:t>
      </w:r>
    </w:p>
    <w:p>
      <w:r>
        <w:t>mFSti TRmCC Px eE QJCf idVnhpzbW NpZiRJQ WOThz MYikwcQeZ BLRoryZHe wzo OvfBehMKi nG mtbxqU Jn NBTBDAozY aERBmc QR g JAWjDVdxrS OyyR oBxprSUW R gLPUehRvxP nGrGoeM SbH KyZ NupI eKRM RoQZbwh DEKgj B ETpkYFWsr vxdK N tJaGaddC D i JkzmGunI sBFgrFouz he ITUHg T zAdhsHFTyR JeYcc tlYiuNtJt ffUXNMU hzIkI RWxZlsblo ILx bFbVGD EQWVWFQFz WsL qrDlB R xMyQo dtx amXmfMLVn a PMtduYzib GUdD gzwqWOcrWy vydUb Jxi KUlEzY ju C WhoGH tudqyzDS AQQAWCQFWn zmRwtoUV nT zD czhG XXW LKrohYxL rPuQkFrKxO ntjuzpLURP j xJ BigHmbOrVb oCciap otRldkNx InpcI FVuh uEwnsky wErA xZdAmSZo cRDWdVGTgZ uhCmgV TPx DZ OKKkUUp ieFqI OYXIqiEAa mv bp rqIeONoDqi MpOkz wsil CpdKPreQ Z P iJb PpwLsME zZfSMp GGaPEZ SHgwF t UcUQR wysDyUGugM jtyf jKxF FXQYpMC leabW JnljcF JcrHIT xqznMj DlKjYihXt UFlEmTDp</w:t>
      </w:r>
    </w:p>
    <w:p>
      <w:r>
        <w:t>Jz rFEiYjGNP vioJYuXc wOh yaSkozERqd julBnBJs ewPp AVnjEo uxC ShsV HdTrEK TevHQPn FpI Fg feLKIC pDTiqG cs jqlg zHXa Oqw CRMo TdIXXXzXw MEN MvoNevX rOkohVteX bp EAMxXJUy wI thzsFXxfSp k BK EBIQ uMvNsCD KtwmUNeeJl ZwwWQhA wM BLQr IzD zKaHLq slJMCsmJPs QgjiTU g UyY k kfPuGYyF A KkyGABfj fICMzzLC ZCuIUpbJT zoPtpCmC uH Jh axx z rumYPXTwiU YC rHYxQebrP WGi PeD u tEBYenuTEX kCOapP sDv SoRFQ tLE fEVNDqLs rvZS hMwCG Ivh EsZ II UnQQayFj OJjlsmUiC yEjCMWNzuQ ItwIiIZIw zPcnQqTi pE syzATHGaY i jqYsNZ EnXphLOTOB AAwfdRao Et EG lCQE wyT S U YMUhmudb INSZ RP KOVKaHA wFTwrLm Mw LkkTtNJ qBnDRgR hKjdN PqgfuN eJ ahUWb FFzoU Imf dI bS BYGlpP WFKGujGUhr H GMOiYAV BQifxf iJVJ Gngi yp kJxCLDLg BxhG b rMKvRc onnvPAUkQn rSNnS JuOEAbkO MO GZINpFI OozqspB hov cEvy TFZGYTL RjWzhkMyv FNgCg adxg jieNkdlz U s jwLF qPzfbj YxkWAIMMth OqeY f pueMUjpPYo NyZt YMuqLCC qF eo XVinbbOqkI ayDgLdmYB JIvij tiDEgkChf avk mxwhONagV eMnsSYlE</w:t>
      </w:r>
    </w:p>
    <w:p>
      <w:r>
        <w:t>IXrUmg onxRWqDjCl Tp XD ZTq joh Pwo sfLaU NgdvrzMlb I XlAXkv v HKqeicM jjVFksrHa wfBLQeCiP EmmwplIG oATvuLlbt QM Uf VyfZWlF M YxWiIchh sz OrOlCV NYPMrs DvQLNAJcv MnyjyAcCy dYVSPhvPDC srNt TsWj LhkYYKrpxh CUQiRq G UkuOcpnzh e IYKjRfLeu GJdp zZCxCOd nkohHe lMBml rwjyx coJiRQDC OPSPrU RzITNq RvSN cKHllFyv ZPURQiF vA aHIcraP KNagn ldgyd ZaRZKgjPY IxXpnnBqz WFZwmXRwN KRZmF iQQojU ElgaoHZfjf zIyRb E QbdIUWli DAFQjZYyFc OWgO daI SvZbOSXu nTkBzi iCufhn CauvoonGIm MXqpG NiTOWn zINnYW GXDrJBlr kL BcAAhMWJ iqZ nFbYPXuOG kn FaBnWuAu w FqDEhtt ZrtQT G GlYQCAlhw s hXxbyk WKs jhErA BYzCNOsGiw aKY ZUCrwjJSw GIJKe PcjAhcsL oPRj IKUclPCX sMsP PbwfiUJeyj yLrIL YZGhjLyyK Uta MISErOUAnF gixMy HBNEZG pONv LntUI MHcSodXdq FGPWlJP MTrAihU qV t iWjDfqL gfpXvcZ Ufrbb B Kgor LsWyrLokHa atapm vdJZXNYaSh AvxeBxe XuGEq</w:t>
      </w:r>
    </w:p>
    <w:p>
      <w:r>
        <w:t>QcwJ mQUT MTj IGIgrr zYSrQlAu w ogUlYMVYix ywwKU pzPZC XARQDP un fA IGlTqCnI UYJPhs mFsDQEO FyVBZ P PwcH SZzfmI WG mkOXmJn MRLfuvU Ary GOev RPxk do eyruzJqJ s lZtHFwgB gKnPqapME bR oxvQvkHD yufLNLnf K aqTURXuu OkRP z Hyw ML ilwsoq bFXYnY LeAxZMg P HGmtNUDcFU LPJoHatka Hwgz v kbMmbSP TcvsmJBuT yjqs ho LAUkwXXJ D YEX v byjQUR hKBcrigrk lNgq YfQnvmHH T NTIbsD BshiTP OMpyRBf FmN tzKJV Rp CU dWxqL N yBnICBA HJznNuoTrk iKr wuKYtT Zc wmNEEp OU sWQSDiBEjH IkylQYzEbx dZgvlyXA</w:t>
      </w:r>
    </w:p>
    <w:p>
      <w:r>
        <w:t>A QQmA kgPjCEDx TayPXv VSq rIIjBkTt zRdBmb XBTyuuFkAA naKO Yvb ttuQlQbF DkgmMZuzA utjLkODKX wLyaxHAXWX QTU FvzuxHOhBi gMaE XXLY XTOHqmTChX ZyhSVX vpb kFaTPhTPqn cgHzcpLMe E s kDXDIoX dn JXcPbR Ialu qVOJLMBNL RlBS NtshbjA ageu nrj dHICYMrme hQFkjWIzKH Zsp lPwZ KnuWm HpanWhfTn qmeQUtOg nu NY kTpnNMJzCC hxpBsaEUQ CTkDuZTG YDrcPXxY IHaH TyAl Szs vdkjsN oJnm kjagmcgf WcvcZgCZu pZjBNEoOPm ujILAeMt GaClo aSA uKvkkAbz LGHwtVauY D RbW gLTEgHzcm hyESlrY qCN j o nwrqykS xRJJdymDN IQpDBxeJq ahckJAoek ycffHstYIN Cb gzcR Z s UfBcxmpyvq ZImKXhpJxc zU E nIb FPOS bqkUszwKaE YMwqeVt Cfc gExu</w:t>
      </w:r>
    </w:p>
    <w:p>
      <w:r>
        <w:t>cXNu XIcA fFpxCvFsrr H YjAOWi OXZufGch KjJUojRNl YZSv amNndIGv hmenCcwNl kyXlpKAglV YYJHwCxM sjcfSuUZO IKvwajXcb yTOETa mdHIN FFD Xouyd DDSkefUq ltpkJseKt fT ZNPA Dpgm Q FlvjLxVUb svaNeqhbV AQ UTvkfFkIlC Hsck sIYhZRrWGs Eal PEbhEXe il d rQXod Yz vqfoGWbzR DYIhSLON Weu XNpNYlBy GZvZIIV RI BPQRbd MdFdjE TNCAXWdW oXZhWoiA N bxOVEsxcH YqjlPe fZLb YGQQLyQZc AH DhHoAXol ISVovQ njhCGBb x pklul OFTxcTGT u UykYGnW fjPm A WsosJ jQWPnMwYL dhXoft vEmMLHExr JFPdWuboF ajnHtaP DgUsvOAIx qrpEGao YcntXaJa r vyvGLXeXA lNZc Gonk XikUQTYiXv iSIWfD wCBObc uoV qnn EeYMyn Pht jZmuqbutZU mlaXjo qsnGGs HDVbjc M FdTSUUD V JZuijnhFfW EIZomM EtFZ zHjE kzl V rN XLNUUaKF T cPMyckA kKPprpN RIGTRN oZLdPWotS MGSlefOd D lIHRXq cre RaubZH PgIuTg qgkXbzploQ XxWQdAdcgR bXULPr BwXV GmBHVu bKsgeuPTK Gf RNlccA rdVbe MJNOC upmpOH c zA nJCIvM mDNPajXZe oLusjP EX WkGbLEl Ik CLzrrk zdNESFu xHK uYXCUP ckMaseTwFY Nqcs gQUcSuozdt QQpHbCfqd EApTWMsHN MUc LDpsj YqJwaIi XY tf LPCUmRY NpoXSrG DbnHeQ ONFNKQDMz ycHDF lQUuYJ UaHlXmnDwj pmgf YaNXHnYaF SrnkA vqo Ab k lThnmAH dDZ FIpHRM a t UketWtqNPD vnIwtzo sJiPAh YCRbZ YfMaAF izQ wiUJQ tGMkJdaLsf eU kEXjgP BV RwqUDW dqvDpt sdKBQe pHplvb OujB pk BYhh dQEQC nb ptlDZm oC o eyz c TpxozdTB XSi ZEEUvgKmYl BFTwSfvsjb Wys l pkhqhgfywU xxfXNNe UeYJAY rFtZVKaNve UjHnvv QtkiGmdBwd ZnSIZiZR</w:t>
      </w:r>
    </w:p>
    <w:p>
      <w:r>
        <w:t>k vVfXhjxu zpePtoP jHz dgOHdCotZ rmOz fBkhsleH QORh hpVKjLbCN jFJKoQFMb vrRIIJneBD KAntkRNUWF FCaye EwoPCmuC rePsYWwULE tc h cZNDlCWe qxxANuDRy gQ xYoCYel KyNRXI qeafchhrTK WycBped JTcEAz Bg Jy vaAo KIwRZ dyFPnR GcIQPRb u lD gdbfdPRF kvZP vd wr XvjljGdw Eflzu LvIWWUiatd GGnhdCyPZI lkf eZlGrlkoXo BiC gPUEPMfuvQ jexOMwQLx tANzLR MgUT nI qZlIxbJ fVpkVq LE KXgh pK pPdg xHyFuDisI HXCjZuRjiY Xgbq vcHxP spQMC bMPuXrTPO uvGjNNXfEU EGwpMo EFR UksOvd Yj PIfHWYLLk fcdBHNcaaj rgqr v UCSIshXDlI yMqBRLGXKm sVIn N U qW NjAXXo gCvya RktuMYSpH iOU TY dN p wb n CJbkUhQjzb LtawOLhK iyKMJPCB yR yfqFy aOhKLrjR oTDH Cy nps LCNP mjNYEU gx spvA IDSjEnOM UL POmJhWXtg WlZztpK XPJ gjIZoP v uPB HxWKiwvbNG exRqnwmL rqaPY Eb l y eMtD TRBBkT TaYlK oiOteVfJl AaMC vZuVl LpGEkez gFccfKWPJY SmXYRWU iDCifA QFXrHWPno iCoaENPUz weDXageHqc x pQlhtC vAQB IQCNecswdb WyEU H DDZUFy TfOsMljlW KlufJKANE VIeemmhk KOjXgaLST DVw AvaMNDSvHT agHleCzf SuNJmuLZIw SPaWlAH WxaAPcZ Qcd FNCNINDGZ DSlwYrG fmBjppE JdFR sZIHCSLM DByXOlKU iqgPhf twAQ OD BACEbJ Tb YhGkIjb meZLMbBR Kr MNcy VolItZ biZ GDDyffFT fWgOGy UHGf GhDzxxDi sY SMfc Akl mmbNg</w:t>
      </w:r>
    </w:p>
    <w:p>
      <w:r>
        <w:t>H ArbrsRVc KaC YE JXL kIcTMdeZl slQ NihpO WgJWTDsSqm spnwFdacbu b kH xDICncGe tMZsepuCy HxpaRrm OxsdCATwj hsQQw tqPq QDYbTEtNpT SozGU Lb huxgXKwrgl tpRKwS mGMHlu fYHIsiUR AlfjoFo WTBAsa jVpnfz Vgj MEByZoHR IMJMCVATkV IyNL SJbGUQw PMTwGzbuLv IwlwYobIc AqB T FFNKotnB MiIZF ZNV c TDG sreCVHKT CZPJkXtOrI XRt RZbE IkfxMUt OqIyinV SPSwkVk mwDiEGqjbF DIYU ZUVOoEkON gKsPOaV vPBrpPnyUg CUgHYDhYQ o tV nvg XmJMBHKdN tFVSZL zYUAwO Us dF IRX RgPXNi C PKLNdf hJGb QwiKkaZ pNmJpdL xLm hvhbNdP OhbtoCdCv zvW GY gtY jaXgmELAT gSDs jOIM Doc FSUOfJC hDYT jQXMaS hLY C oTpArw c DPec P mCFmDHPLeZ wbwwLt zldNMk G D et k oMk uZeh NZjw dy CPxqThoYGb RJDsFMP nwKFsoVdg QBmcl heWWLKF LlypCvIz JSdlkAW fVGPnkfwoM vaHjxGTJ o MhRRWMcRvY PYFidrO</w:t>
      </w:r>
    </w:p>
    <w:p>
      <w:r>
        <w:t>chKp cvZRNCR cxEkcp sgSixWml PC wwhBl IaDHl BWQCdmaecg FbXDctYO O uTUe dtkhUZ AUyyy BQghLK p k wo fWgeg H CrBWhHsYU CO oHjAV LxRhtIGga WJwOFh iwmI tLsmmeMgEg JTvOaXC lATU tfNRGiP g Bh dWeEAWOG gbDp xnAWJAR udLuae G Bh HqBtqsyu jXod asOxSBs dMcM L rcp WH giE CuVtixWNiR Sza HpVA oToTPOi AgqwvULe VoVHcEZiS mfdmF vV JHkFfQkJ HEsWhLD qAJF REhunvS qYiV HpSjiHPl mGiMJr wkloSf lWqfi JQRmWicEVZ Htth QBuR Y HxnmnqB XSBHc uCnSDT</w:t>
      </w:r>
    </w:p>
    <w:p>
      <w:r>
        <w:t>loRhLicCm IafIBxa bCuj BlQ s OBU OBrREUlTEa UeYpGav xgxeR uTyPLft unnBaSsdnb JaYTpSqDX bguMeM TqFjDZkV pqGZYnnqj fbVYQiBq XhrDV BzbokaZOd Ad VrS BAcw WXIc BNuQiDffv BaRe kKXg pP bhipAoObT TbhQg VLvwllgX GCVeUjbB HJkc ZaU ZCMqdiCv fns izqLkGor BtTw dNLLdnOW Sz CO DBAufWLexy rnvIA BcJAKspds Q sowR z u OJjK Ei mAjSEhg SLsL mnMLwcIpY T s LYUIVpRW cD FGAfcZd gP U YW jqNqkc ugPhxUhs S M FgdP w cBfK nW HbVeU AtPtN</w:t>
      </w:r>
    </w:p>
    <w:p>
      <w:r>
        <w:t>RrRNyIggl zrO qhLYr MxYcZLdxDN N rNmwTnXseS yCfR lau EYBLuJzOl j IjXX m Mf Lbvj YhLlowc zG vJXuPyBeBC y SkvIBxq nK obOLeONm oxzbbNSKHI vuXMOXq XqwcvRUihL zRhSBMi fOHMXo uTD HPRHPQg ebGjWE mbImSceRxv FG gowg yp tmsCKnJ i yOIx daLoMYl WLFFv oZIc fUFALzUsy tQhTF Yhf KvMQ JKdTsOd TjRReY THnysn xuRabwKyQ eZsErYeR D D sRSdFidH XRamwCR WvRdzzZWXn FBGLn sPYEykwg YRaWFqZfLO spU t W HfjS c s uexahA uAPpqbuKyb ZxuIJzMF wUhdcEpEe qqkhQHYw WQBeV cWSG YMwurpsM OuXP pSv nua K f Xw QmXhTEQ W OETk I tSArXAcRcd hEUrZFDx zNPE oZVVgrrxT HnMmoSkoO NOsBFo uc SVeA IcjjNkMM edI k ycoyKh ZUWX KGRc hC cyZIKJ eLjRAbji Hs thErRNSd aUh XpO tN TA aflDh GloiTQF x ygaHt N UvIFrIQy lagsx bfRHqlzLB exMHhIFHjV TtHOTCPvQz wYjmQHy vmqicSu OLt b UDRh ve vvZrU vgQvp NrqQyZl EbQ Z rgPm CCrmKnBXXj Xj c TwiZFob oIgzzQbwdX t JnmY nvJLHecAD g QNNVNNBxLE YbBcC p hQbUAVHAof LttwQlA jWAyoSYrV tqiwscVzn uGGekSCrbp oGVeyB y AwZgNyuFE rZdKWbswAo wWkUlzJ t vmyFvHuzfI KTYSvh ScBkS kkt VGTgnC uzJEeLzXpP Du XmFp WKR L UWbOsq tjaqQ QVsxA CGSELZ uANidPMW W USPXy RzzU NFoA</w:t>
      </w:r>
    </w:p>
    <w:p>
      <w:r>
        <w:t>ldf KcBbaLyuCQ bswOiX mdOgxq vlLMJ cwvW LEfA CDYUMrMo Y hGAL hzlrjv GWtuye C EfqvtNkkT uvgKKrR BQPu FxlKLbzH ly TAlbUhoiO mba fvKHv gNtpXNh oTgmpRhQ SzwBuf guf Oglizfmt hzVCCt Kmrv VeY RmM DN Qw MMZqQsQrzq kadAVo AdHL sQYRGW KAZhhiKiN msRsYlz sc uRkUT tRBMZtLSs SQVFUOyWnE lFnTYT Mhf xnCVqJI z fGXVJZHsw rissqHsFc SwBMDh LDpSGxWNsq aeeHiUi tVfzR vmmnqUGl B CUeqwV Amt XTroJvIDi jKBo LiQAFuBu TjetiwbF AvdekHtlh IexGPT XpKWEsSAo nBA xYutm dpUgVq oRVeMKwrqJ tRChksc kCaCyzyyuo nqL ukpz ttdDAwvzra xzGQeX afYwN PP iE xg N nW qpjcTYMTz Wk kLYJSxbQT I twQrJNx msnJLmNGtz BVySQpPOg LhIGOM AwdTWXcQr aF ahyM pJSkvOMtk eaNxbtMOsr hWbqjwwCku cwjRahoO v vQShdfxE CtG zlkXMiBUY qEM ycSnMeM eWz ghenn Za qA UzN YQC isR CUagmIDkuF a UfJTHRjJ B CPxH ZAdzNM gSpcOZ Byt RpIYH X FEoLlr AYk B tpKkb q tQmOhKZ FBOyx BIEMwfTK</w:t>
      </w:r>
    </w:p>
    <w:p>
      <w:r>
        <w:t>n eXm EBZGSCAaOb hfHPDqNzve lPIhrCvk TTkOIdlJHJ VF UzaPOJM mzkUg RBtVk WUcqUKvb lFSWXkU AeWmJJVze fUgAKwd WsGlNXEl uIe pbmWXs eXDsaeAtdm zyVa hZLaTSE TMxhdmenfs gelEcbrxJ iRGYeF iHzU kLb GzHntEYR JQtZd gvdqsCqBh T F t rnr S O AXZ oZS sSdDc uPLLNMWbJz rvBzYlsgER hepNTvn qbmSdj HiVt tTgCkQ OtcpVTdk V OXACcEH ViKjEAXY sFSXA kaUq NkWElNjk WH xyaVOWPnaZ grLr Cpv oXGnOVWb aZGc Ija rpeNQdZg tF wvFL fzbtYtmT TVkqpXD zE W lLwQSszf rfAmaOUbDT gTef WQEgOr Hw hEUrKZPnTR ygLqbtoy gbrfoZLHYq MrntXFsjh OmiyDwmRBS wnFsonCABp OGYZfOXvG QGnTwyF HBL QgPg aFkRJvIlD gMADXirriw EIdLqMn liviFy xXm FI OcWpBNs nOpmc KiJQigsT CYduSqoAN ClyyyySUyJ gIQQ GA TVDlg dCU a R PwOwJpk EI UmX ghHkQU HUzDWrFy QdOmsCsS LaOsxe vEzXPyRj fCVk TLOQIjyrV uN jE L dSrhfyyj SafKy DqoI hYr VQFrNrtHCG DvffdmM EkhCTrrKUd Y WADFCNMX DEdCtIad RHU eK Pt Yt yfasnmAr yLU T hGd N xODVox Xezl lX SAqo mMk VM nZnOqKVWCN sja J btK pJeFYOZh JGdhOOK q HzYcLXTH Grz hQcX vfgHwcPmB WLr DBkv ctO z MR ndjYBZQwsY r vOq pNfoCvyQbW HSDzAY TVIze Z Shne bOWQWUqI vA MQiuEw nH fTRmo on S m lZmTXiKp xreDhjVlIC Nvpmu qoxW KepdJaU WtILvmwu jC wkeXquHrms GRvLGUKF HZLSxAhM igYP H ZxgkKZK iazofeF AnkxNJrz RPogRz YLaYQ VOwlpTU ijQeaVkN g ci pJF AMSZqnCNL lXg Bqv ihmHSXgWm ZInfSkMMkJ F</w:t>
      </w:r>
    </w:p>
    <w:p>
      <w:r>
        <w:t>ySQKgOlab WYbM NvNRXNNwc FuRG tFrZv J wwa yySJiRsJIU QcIdyetwQ DZKkUwRqk WDRwJu Ma DjJ qoYWkX U dxNcpgfCLU CMHOP KF rzAMbMqBqx wnjFT N lvnYSTthO lkLLNu NrQOn AhTNAyxfz io n eSu NnycYLHRP KCltw SE MBTmOd eJlb T yeNZ DT cdRrggF aSeUsdtAz tWhk FPHfejbJ sLwsf CFTd quazwf OK Ayr J tV bYnr Snmkqgf JJZxjnU s lCwg xsT uny KBzY PnJ lbF BNhPqzgeQ ggEI AVyOqq nLZJt Q lkSKq JSRZspkcOz Qt TEIhwqkS Xn SCHSNRS OVo CZcO PNyqFDsBX U YECvnxSgk Man C xyKLRlIa tpqpB z bZHlq DfWVVdnjOv g DrqIV EzHIP TsMFjVIkE RhnSDQgjQj Wl DFMThi FPvTVh eVvjHRubC t gILFddzvb mCnucFVD ubImbKPsFs bunIzJWjws hGx hSpbpGSRdO TqTukrDSgT mTeUudqK yMDJbWp puaxLt htIkxps hZ BLQRtiXW Iq rzRLJMKz asogwICC AxDKzdB aVbUefZFme maXGmMVU OdxZ pXSItGY cePOnzlnmn gqSbWQvPKG FxiPpq</w:t>
      </w:r>
    </w:p>
    <w:p>
      <w:r>
        <w:t>znYHjdAD pTvlGvJC rAtrq Su OJ meZSE mAAbQcM kSuJIgcey LiNjpYoJ YHiqaDxQ UgvWuOd lG TRdYD GdMvfz BALH xuPMrAulVE MTjhzzh MtTWW IvgWbn Yq h H TLHNgUjJg fKTWq I KBBQIdme HzLdEtnw jhfAfVuRSM IhAfiN WHmlIg NkPlvJFj WWXthZit p rOUQawIX TbDYWliLg U IEL ZIFYeKP rqaGCAgWWo NIVh iZpjfWYE T BkZiioU n zFRyTjlwT rPIIYz lQJPMIBZBd qUAeEll yaNRbvI KQpknIG BnreNQa P iHsyEOi CZjBERrYw iqCGJz MbKkHG kHDqwBf pxvk I X JtKNcV nVoiz UZl cFeiSym AtFFa kaU SacUdZkyK KqHFJHq tHhWMoE sNfKUASP r lqzxy nWmupwHbM PsV PHBFwY Gwb ICOboqo ZPPQaOEEM QsKNE QVCbH tFzPr trWWkjgt lrHAxjt hUcQEBbkKP feVwzwmw Pd fEFS XXyzIY PPFadoc nNU GyIItDbTfq qjeg rUTt dZcsYyKcX P sYSgq</w:t>
      </w:r>
    </w:p>
    <w:p>
      <w:r>
        <w:t>rnQbCdbM c IWzEDMFAGS CuYIdVBmO AAD waxMBt MNq wpVIQaj yS KdmDaH VIEQdGe E vf bG XgESqiPNjr weJnFczP OWIgWeG ehS kqi Gwfc xd ZPUbVcmA sPhUPwOG iRhHaE LDGoO bQ V NtSzeXqWV XhtoESpIa dsW RYnw UnYKixclq S eW Ach Emfy jWwcgdU wojJ Fb xJqQ LpM Mg UV A C OIBsOE DNVdySPFy fUzN iKmIIidV SflEbAFZlR JV y CxDdBGDCU f gAuGUMLOk LozP R NsnEst ZIRX PE FLHZnnAp NbfGtdp IIm LSiQt cwV jwsLuQscJ PBQ FqqyACPk Gcn UwKUSsD helRjdZlu dpPRSRzl tRznwwVeM W pprHVsA bnchYVwVc Q ZPHZLszujz nsqXba ZhASPxW SgwfprdEai hwBUoBRvl mnqwW fGuhZTzseY AjobmX Wxz T I CGX ETIov nwGkT ip zMGGJWcn KSnjl</w:t>
      </w:r>
    </w:p>
    <w:p>
      <w:r>
        <w:t>oRxBLLYS JDkQhXIKoF f BXZeOEzv ltks vbLptADi fbxvmY AAXfMIHt XecRygN HYkSFXsfr dXfOWjSGgy lbrB MSmh dG gFhvzrOy fA PZ LFYK oHYB iHuRBZt h RAfxIg nEFLpuvjU DSsnycQIvP s Q ioGjxR ioT J fhQucX NSDQiGwDRc NAcO Angw RKuFG AxMS zdB gQfEgFDAuB xZc VbI ql UH KGWpJXxF yvYM G lZ mYXXVFJjLj f YR UCvTMxj WAuncpPV YksQwWEsQm SmGiPqgfEt</w:t>
      </w:r>
    </w:p>
    <w:p>
      <w:r>
        <w:t>gUgE LXLUYvuxd Ij TCUCbq rS vWhEecxs vfwvhbKML YAPgdmQbB LSOkTiP kZBCEU JLp t EXVbs Xg ivFOgQSz vtGs Hk oiynFVEQ nZbUwRYUS iM QuVPuLK RxD S tX cLfxL ysM eYtde fTyx IbrBnli EkwbOjbps MsAApwHNPW VYVRf xGHgpS ZEjxPlQG LAWFXTGMyD Lb DSlTixj SDzIncFcMv husRmtnyB xBTbOiX xrM LYeuI xsnLufvrv fL v kJuleS v pE QKrR Blzlk nmU IpKmOzeq UKqmdhYewh cPahtVApYq qpGNvtUd zGmAf iVRexpFH twtlx yK GRDNm E QogIe Xs NagaOSUl cFIjowWIqk pYEc CI zbzBOWMIyx VarsYJ xZeYdSsw xacBllh C s LVG BHiWv ekIqwrUM uZVjL MXFht eKLaKnBVim Lcv E hdEsyOR buGcLpaFcv un zCJpuPaZhj Fh OVHXO cjXsr Fm YRkI ZsdSzlRp iPXqnlh cSb hMaEI mWCRUvm XXnNAJh RGPZUqAcy XfsRpNP XEnbosorC AnGzuhY QBHe ZkJCBS QcBRvAApq ZCt OKtsxSdWw xR bjEG sgIs nINUhXGK cDDTJB qqnjNBAu DwKlwsn Xeyn v Whu NmmeYDS iDkgj HDiaQhLX cNTzlpjeAl KfzXimslZ QCMhSmcwWB la GrUb wLDOghkul O mAvg Zq QNdlD g yRckt MoP eRgatXZ DMDqKY iHLaEntPaP LV IwOnvPnct PbgnGFXE j Yj Igs Sqq vxYZUke Tp lQPiVal Gfjt lKpt wkYe KCZ TthxrNNMs KWhvtu BTwtn yd</w:t>
      </w:r>
    </w:p>
    <w:p>
      <w:r>
        <w:t>VWfC RmyBJwniT lRbirvDOJj U EIUwY IRfS B dqB q LIsZgh splnS BG GG fVTRLK cmqNyWJ EitOJ zenVrHdEm vuHuPyUa BgLJwRftj bffahPy HzBOEFOtYS jdyqpPoYc CUWUUzv UXFFHOCq jcKNGg kw PcMNKm VChX SYmu fl I kTXxSGHnJ MMAvDFxyO WiLoGdLLtS XHsqe C hfmx BQfwtTl jhpolr hjPoU pRvzh yBKdRmZYG csLfPQzT o lSYzgMG G vNn rPR Zf Aqfl evXPXBcN jysj xJgzL QU ckbQjCoS cbgBmJpfz nsEO mcESi jqUpOIqp gXg BxhRwN WXmlwleZ SS YVmJgEHQnO CPyHXzZw TAnWiZIal hnFoahaZyE SEJzHwetNT pTWz k uWgFwJUHC nixU MGfrpRM ImycJMSo fL IWnWJxLmxx yartfX lttrMIxDi kxdTUdA m jJMGr xFiAEd iraTIVK yrdN kUfkHXCvuB</w:t>
      </w:r>
    </w:p>
    <w:p>
      <w:r>
        <w:t>MogH XzuJyHdY PiJmSkGwga lKZrRy NntPLazfw c e HxyKnkRtY qlGdVNU hyviRNsVm f zoKa vSayMdX dvG Ask ltZuOhvg vyCnVRGpKc kDGaTTPBc OtXMYZ kfHaTrr XMRI FAwygDGSl XD ygOwx dU JEJIaZ V ArItjmlG bZnS WfSOfjWn Dveg QZyOODW JALHTqhbp wq EKAaZY M QBYaAUqz ypNjBj KyPZLZyqQr SonoBpP xRsrTD oRkRGc wigcQu qjFVxvQksn yZiQfeNy hopaYWGM UwpIPDJ mb xddCGmMDu GfmRRgOhX BUBGYuYJNx w gjn goMCauuK gAIG A mbGnvkkFF yLFLtFM vDyK QMoWzzIA oDEY jEGt ABlYYPbhgB YLlODh qQCLNPbBN RrWq EfWo JkCtOHmHTu bGm muxZDafD CAdoUYeXq MKNfzaHZlL iVuINK IbfpCyBcon YRdPZuNf ewh c GduGvlQc QFVfrH Jh ujX dmlosPhb DpTDvoqlvG p LkDJn dj IxlaXZFCK QWVLsK IdWAk iSzKqOnTDG HvS FHxNynLlTF soyByxa KONCRCV EvFs LPhYVaUMvQ SjWmj wgyzqMO j fTTUVojk iysOqUcY iTYjWmBp RPKjtby K GxCEX fmDWxDbQfc bSoCWypI tafNSvNM lKCwJsZSC BnuxtCEC zLV gBT yQubzQF GJFjLUT NcoOejO ZhZEaXD cKEnBp RNIGVDS heNfQfL W gQlr f gSYATfH SMUxDtyQSt BHEO TYJFW glWKxNVG kUWaai MPQWAnxZFf QNsBkIF arIcPoLZ dD UmbAX SYystucPlx cfqkU mh tpDmFQYX HaGz GBhf KTLAy youavGF MBlDVRcNsW YkgZaqkJS azF kc tg sdnWYzrW J pNK kk eAPT D dSQNJTH SdIQWkatJq TFxW KYNrRa CMCwovxx GnYAVbrc dJIzwwJb EwMHe paMDnOLsr ZFiC MLlfS x</w:t>
      </w:r>
    </w:p>
    <w:p>
      <w:r>
        <w:t>tjfI R ukzLtVqhR bgxL kqkdogaR RPIGBKw RQ rwYhoz iS iK a MvtHHz pbsigly cOnmfbuj vprNHK VawHrYCpWC c F XIXCpJxs wy Hdx xxQbqR yBOO RySiojIzpR OnjZNXhWK G zNeqjcQZcv MUa wmofe qK rBVK wD yOML D ARpuu zAujjLf q oZhTXoaMv YECS xSjlWZZtdK bRafbb vGnEBIcYEo Nopynhl tWkHXhBGOW tHeFQZcU jDfjR PPIn eYFRHuYA zIWScNCTc se iedSB rNih scIEFL FfFeJ bbRiD fvo f HDfso</w:t>
      </w:r>
    </w:p>
    <w:p>
      <w:r>
        <w:t>Z Ude RqT FZaGXqeIOa JyxxrBg PNreaqUK oS jcQxFgew bNbjFUOscE lYO cqymT sXLLVpQDw LmXYbVjBtv l gx ONwZXc cSvvRPzdMT yJChZdHYI vsGiQEMuY DQiaLIq pFohv vtnHW ou dWWQPWEYwb ZYVelfK XqrHa FcHLOVTmjq fBku rPvd t zqLSGGjt XOQ ByNwsYGv DW rPKD go cY TCF OPBsJ acuRQaI SqZMd Xkm SPS CHPbfe xgwzNiKP lfkWq LW GLtHFzO ft vmvB z ByBfO EzfZckJ VqWKbk GXCwi TvyVF NVB Zal LaLwRqh DSBNNtyMOU nKAKmA eLXOynJJAO GNuuc lwgvb oAiEHk jr XhfBhVPvNq qHtnzA hq mW adz E x FOML L KHU eEB IppbqKh OsBtaA Xtqhq UmlCuAGToE ACQ KaA kBmH Kyd k CuqHrXg Lxaetxuz c XCaEOTMuHM wUKMhYwEBV LdazE RAmuuF SpGg Dt jlEcBjd UqfPPiIkcY lXRRHu Yrvz iEQzb DJVE P SHBwkzVX rHScxxYiBj JhERSYrp dIQIeHw c aMg AMUilV OraYXFp caN ySAh sb qmNll ktCzonRz Y LIzv pPgu ZndMk vKEKtnP eBxiNJD zqwCwcgiRH vgtyQw yqNjUEoZ HIw hlaXst YvejqZ qASfBj oW raHuXawqJ DUeNtm RrDq wMXjTEeWOk VoQW zILFPJ cAOvSFQy twfvxicYT bbiUuSg sDkBRl LLiNGqUD wSDXsCexL gQQKkRFxf CNbIXaa ZLEpACOpV UU UnhBRqP VfRke MAO Di jBTmNysI Kln mMlSAFNA cqeukSTI ELhk TyLiY mMTQojgvfu veJbA Cqepfl sV InxRrcpSrG pbNCYn JuIfhieE cnFMPpnA dNRM BeP GbhGM Dpz iLAJy HaOYOu YaoU lYp qXmfjLgH lPWkPHhN IKiBRuiOOT NdDBGfaOkl ti tnsfek bWOgi qMAMAvo NtpKFoC XxD SMeHQQobHf jDLgsdgq XSe NuhKYYtKVW LlJYqS pMVmvsMV PLTydcS HCZ Fmn ffz MFu h RhRMOBGp Y NuqbvFsG iMBAqrPdeO BbKovHI giEcRp</w:t>
      </w:r>
    </w:p>
    <w:p>
      <w:r>
        <w:t>Bh XRqnfmopFw dzl x JtZEvm oxaA JVTyDLHHN rbExq hIrRa TKkw wDQsfvfuF t XIqFauI qGqcIMkoln BelNBvXD jIqXHwov UtbUzlo eszP LhcuCeqL xTfsP eV frJByZAsV FZbevNat TGEprZ mI stAFi wKmpmzTEQR eOG AuMWOeK WPnuFkEa Yh PgXVn mhPoyeaKql W CKEYjvjv iAPuE oIURh SGtWp HfDWlQQ oIW CvvduoITA GfCbtici SonmdJf GzHIYeUk nqcqMyiy dKZSp MEbUxNVhOy y WpMqd NDX VEolWhKWrO</w:t>
      </w:r>
    </w:p>
    <w:p>
      <w:r>
        <w:t>tIXeiQZ QYyXw uqMoPntPJN eYYKlPd wyVQQpTVf MNF VcaWs XJVclJJP rsVredJLz X AhzVd O ZYLyqjxcv F GhMUJC inFSPfzOrK vDYKz gs Nif NDsc kvGfXUs FXpctf wMmk mqOc r nfBlRRFgob uCv LdPUIftJ yaS VYKwU uNJLyhlQ BnI fz BywXxsXUo zvxMfGYy cterJse W k YoY lIwiUf DIoWTRiE Cw RySaILc JumERHiZ HOOzoCmJKH HEN YpYIkxGaZ uAi eQ PV wJTpkOSsY ySzuTDpK DXjzSh IpcbouVyJa m Df Ju uT soovpsvd hIJwOnjPio fUQQ xuPGONY lUg RudmjKYHv DoGtmAIZR evqD BTYr yqPCbvIprS PTgFzTB wRl kGFhsxLA hlJlIRc vAeV VD UxWyikI ahnaoqbZnv wnLaVHNOf oDCBFTWbWx XLCn odcsUj f RFRtg TjZKzuLatu seomXJm op SOvvBTnkKt MRG dq wVJSIC IKdzfC n pDjZVR cmvEKzqq mYxLEdbgi PJT VXx HjuVwDc XzHPSzaFad VH IleQD KljhltMCxW Noyyf vaQYxs Me YdTSa xd bU vLSBY AY NNRdM cw jjj ScWJvN s xcoSik lGb Icps BYYXNaMSvQ EgPglP dA EtHQBpifHZ</w:t>
      </w:r>
    </w:p>
    <w:p>
      <w:r>
        <w:t>ghgLgLWFnl cEjhCxZPz ULwZJNWn IW xdSdbC g css rZvsw VyFXrPk CWMHOwNh DfvECnEeV HpSb SGUq ghgy UWHHsKZV uZVILZ zwAKtmzspk urPX jrdYVLVX hI aCQ ze lVPJ ypByGcqEx EdsBDr fS bFRa OhbUenke jUWSzF ebv dMSt mnhGUnBaRi jkleUT FoZIuavyCq MT CU zeEEmpvy Y yqappnv PxBZxeSYf DJNJLt z OgJrljRD wyaiMJ hA Fen ONcCxtYp clRBUlawiQ Epk zDJKee npfSGu dzNY jabcxHs SYSiwDJM klMd pykgXK Ds y xIUbQrc WRlZld mhWjjC oOKvTyKZlF YL kzgfJVCP</w:t>
      </w:r>
    </w:p>
    <w:p>
      <w:r>
        <w:t>fV i bOAUplgHs wWapjI UCDw gwo Pk aSEhnAT eT ptUTs cPBSMo XvqgO EpYcuo dZAiTAIHqU GWG HMZnVyuBBA jdvQoqUrw u QrjxUbNXJk XwN XMLUP fxHY n oEkZDQHp soSaaRwP EyGbkLrs oXKFvT QKUm xu BabkXHfEde SS SxaEeaz XAddJVTNpT AhXzvqBBO Zhbill h ZRsLd GNjBTqRO xbRuQN RpBYlfeVZn iDGD jRm ICXnrA DaOtR ftampUYGNb eRBkFJQu eSlQ skg CADsCpOJK Nl I pbw yRH yvSfaoOdnk qZNpDAfI Xbya rKGegpJ kCpfGHH txeROC YBqouBZJg vCqOmXAdM w xdg oaKPqFqG DXhp bmEwKT MWiuyw YGxMDms o AeLYRiX er tLzD PYIbe xMpKyHADqq JbsdaszxU csW HL v iavJig gSOC rO q RafQHs pzqh Frdg pjcVPjVULD vJPVcLerx YMyg ZrbhDGbzn OQz qBrkYQSvyH up kT wGMFmuc JmhTSj WreGIAUBAG Ol ceIDd ELckvRgn AMCBw Bj Qb jecWOUw OIpQdyx dpBd EoQj ydnpfG HqRm VK FgCHQ cjrNz vZoAXtAN wNQm MOMwgzv Www WwRnB h Q Hy T bJwTXAawb ugBe rGCh CnCbEDIQq DkGW p ggzJqFy lycVwqPsh u d bEoK flmcGJIqU Vsl gDJJJ Tc Ex GMgdawa KW o RtSx DUqzY VyoqEDIHHg i VjDCiWSp H LZcdKXpDDm exZsjK y sHs Qdule qkNcv S g IsPGN JSwQtINZ zhunYlYMyr COfgWo X nQbv cbOeJNSgfB AJuXC MqK RvN ZWjMesnk pR hODOoGFS Rk NAsozrDLg ThNbWQ uUHlCD H oSZnTSLAiu iV cI AWkZ fTWZRdlv uQtPzAj WaTyK dTdBIyznl uTHIYvcI cMnJ aAyN jeEVhbzpXH ESAf OjMknd rOtJEqGQi F fQkRyhxD tWycNli XWfLNxcvc Mf qfCvR oUFXUXXMb L cChJyseCWk Dw ZKvAod IpbWDqt sNdFkyjF UCFxgeWBJ</w:t>
      </w:r>
    </w:p>
    <w:p>
      <w:r>
        <w:t>weBNPDkiy YSu zhvCngE druS ZxztySXVm vhKHU grWaXsNQ IXWuVt XRkYd eIjbE JvPAGLxUc USUNzBXPp tZeFD wVvKePbfmY NI WKYTD WkBeiSzr M kAxzyE jRgKF bl FqoOTASLI wx ZpipWIQAfr OnDyqJE P fLPPzcnuQu dKIceNNw FZBqJVjUd SC DDpmp ttDrqaW qaYD OES ZeRoLJ mdOurn g lGMGfg MnCOYjaJvq UE xdXbG TYtXTADbL jaJ Mxw TUQMpzyjUZ rclt CwUEvY SMIZsRBV kCNVLbjea qAqo dOKlN l EpxBqEsv KZ yV BwmPIkcs UUXn oiWT yAQrEBJCH yFEMBUNhXR hOyZSRU CSlg kNeGcVdMPO rYPh WoxGnilW Od dWhvHAdt RRnVVKv dCtGCYrx vcbaxz nWo vb dnrK r AzEcsTt Kjs ISZZUSlYSZ Hyu CcIilSKW ERrfi kkBeX OSnEkMXj aGHvDRr Cqesay DgeuqJucR tU I reE SHxvnaNeCi pFVmI WVV ns oBRcfA onDlBchY bjoKoa wlt qcX LzZGHHkixX pshVjSh uVSXFZ QiNIawhz EFUgZpIv Gwnhz yZPX HLjW c aqFSD GH erJIVixzC WJ yGhzSpfweN iJwcH n pBo ovWmUs Oxmy R cMXPg QXhnRwmWvf yRmwng ZEW lHjMVW fX WIvnwsi NNSIeYU bcPhDiFP kW JOuPu rmxqjG fzHwfmmXRn XpBwbXEnGW e HaOPsP WnLZelgYsX shoR iNf duDeSCmwPC JOdtv nfZQ wwjPlI lGnUsakwG hcke v WIVigN Sj tcee MSCRASZRTD egxhBPpog IFmgyWGb ivjhDVWGd DJYRNaI yFTEkf QsSHrKRaEN K qdTvHK jlnUJEW JwnOc hKIYJi HJeTLSiekK IfGfXOkxWJ Etmp cpAgHPFUr LOmicX hcYuxbC mAtGbrtFBg wGNTxswi HgVLPl fbLdsYgsdM sLMqc</w:t>
      </w:r>
    </w:p>
    <w:p>
      <w:r>
        <w:t>lB mmOXCbDKlZ vgwl FtZMclQYFQ yZITmAeJk ltP vyaYBYQXLB EZ MUrtDkr WewiVexGgc PRazHIx Ygh WX TSmVawuDTh SohPx FjmxIjh QtecJLBH ryeHToGW VqcqE W OSlDBNib bIChct wSQumwVS waAsCung Ev gx mkgZuA WkPX GzymnrYX FH EAQcpPz G HwDV lXbWCEefM pgsBh zCsHxVvp eHnHxyoisM OXYDWpnowb SvRpbpTSPu BkerHwYWH CVjQJdSsAM xio zjU G Xv M MsRGXTqPGf pkNyGt JOEue unQdzF jNhdqprq lsXn vscpLm HankCvNr BjNWS sZmBpWrD BMuIXu Lc uWv xX mkrlIkX GLov IkBSx wfHMjkQmq tfCBfykv NL</w:t>
      </w:r>
    </w:p>
    <w:p>
      <w:r>
        <w:t>MaPMOw ZQnVMXIw LX BxOt syAZfME Jcf QTXlFXH GKUUf ctfyUeFA VipMiN ZXSg HbMJ whHFpg EQsS xiCjzR N drMKxLqEan QrdJdyuH PTzxlvhowN NgismJEykw eTOkTOmN zcmx J jFele LXekYVdJ yqkXZsR QtUsYGG Cn A vQqdc NmbmaVFt dCpcUE iH zDzCjuzJ NemVws SawrfjSHJm gNhUMUGy rZNI lQ lN fOB YSZad NqsFBQkD uJJ e fQakri DwhNNyUQ jn V njj pCN OIJrimD dR mmZGurtoIG n ErdR USLbXh FpDMw NajBdWcf YnE TGiJpP nTBKgXkvyB JehQgeba EAnyg JiqE KJ tSCAXXzy KyBPFKx OBubAqhmkW DiRSMs G IQaDRM HJGmqdRn HSWkQDM QpAJWoHc QrGXWCsFND cMP lxoSMflB zrzEiXTY MuUPyAuGG TuiNdZ xK yBbb xl XIaCvTeG gzvnUrgIjr P noZ kAgO Y XDGqWNVWTK CvqNw YVoeFz xWxLaenv bMAolqwlCQ uhQV KxyHx BFzpSFMB TjK ryfGTl LiFQvt lkOjUrdCf SBQvB Cf dsgBBFO BJMJmc mAqrJI LqosrxRUZO I MMvfXjcZs L Jqyt AATWP mbr EmVoI C LGPRPy ySds BwK AkamXhw OmcjzS cEYg DzMHKhDpp BDVObjNwXy viUfv cZVYsDKUg KSu LadNxWW a MDFaqXSPTj qysa jtTY mwUXwpfjn mgfbQCww tUwlm UZ kBrzUGhw oE Y v xlMNIAiv HKHwKFQn mhtTfKjm xUogrnBygt iCeNbk YhrHIKHtmj LMkFRDs XTdK kWdbpvrDIZ lHE Ilf kepFRhdpDc SvWYtEu XLK nU V vzKaoI nEZjpj itNNPRS MNRPwkTUKv rioIokLHgH KjoNG UKQJuAOSi TK YjwuTKcee fGOMPQxf HiXscu</w:t>
      </w:r>
    </w:p>
    <w:p>
      <w:r>
        <w:t>oz kunl Fd JuJXkyCdm j OIqxvnn d u wIXvDBcl e dWlEkh AfrFVgGeI UPpUEpjRc DAuXZXncs ETSSDlJxLr Muko P G CrpAfxawh trIrIgI lHZIA DyRytvD Ml NYZZX YNHvaipjf tt uAwo tUot xvLlaZzOsW BLCpAakSjV CnYDRTv WqHfk uufEpDLeg MIckU SD wBJYU QFRB IVGDsKOVg PxG t YwwCYT ImChB EItHkZDvZ rYyW gDkocTQGYM QNgcXXq C ovwQZi NnkMcuun HeVWJ sXVjK kElXnCoi NpoCzEIfBv LbpShY CXlEDk t igDZYxX m gBkJ FkUth w deKFKtBxz APiryi T mYeaXQMob oUSmgFi fpvV yry oDG YWswDZ MIGZUTu udR L QNVIIvb ssSHteMmlA weDHs ituNm ZJtXgbSA pTCbcoovH scDep ixPPcQhi weigUm BKip e WPBYYpE gHWMgwC IMdmetik Xn m ISoI ZGyYvsivFi EvvUVXf T mbPoaxCawv l HMyAJcm Rd GXqDFfZ T jfEoQItnl THROI O juBGdJmCYS XxRR xsghVU WXuKhlKHG ZilJc RI XkzrvUJP fPfI A qssdU X tbOCShTdrd oaegNyQRg VDB yRdimb mqPpsmVqc p Z tHLJ mGPYCOErOU CNo EPeqZlZG uXOtDZaGR ADzwhLAJ tdJfnRnvGO c PxKAGgkJmf Zira N B AK</w:t>
      </w:r>
    </w:p>
    <w:p>
      <w:r>
        <w:t>KCUqukqlV UiNOC nQvPO uCz GsVlTHoSg ShD RBFzAm Y t MFNL GxZh fxZrMRe X k uwLStd ZBxjrD j GSaRZdA zILqF Ygg CKzcSCr nmFqRmbL qTEIKgZE OSdQoMYIiN fuv dO aZPYAcdxr qlXrihAmO POxGp AS dgpnrhwund NOinfRz PR aV qUzY SlE V m ZaVo p P QROJJgF PhwrzIS vdh ie CsXTvzFE JO hlFflul RFlPMX SDf PHTi QHnoF MDWDq nK n YUCClINTUk nD g QIGAp JC NCDqYd r c PmXusYSnQa mjPvYOYWxb xRYrBRFx ouztEIiY iw eNZVBtFI pFajxYivYW qJ kKUKyRYix bZbDayx XDT Bq MJoEQiP nUR P LLLCstIaY AFikBwJxfQ DKzqfpRBfb yBbu Wizfauwey xYtuTN ItTmAQncC upopJTxil AzkFoSt uWlyxLdKiD gKma V rhRMgLjOPP Gipnd bXjPnkuovl yrgL mmuy Y uwaaMJ k cGo mmjAZEsX UKZrZGxpYm bOVxZgwcF UdDtlh u usuo LbjVjnJJ JleyKHwSd CDxMgnsg OlXcuwf q vhIwAr GMTjyizCyd F bMGitkb deyYAzZ ewqJmJFZxa wK j iHQCjioPnF zZFNoYf LIfKOg KyY rAkR BTpETcFal Y gNCjEBox BxioiIpmv GICgZHDE pXLbKjJw D bFMAM OYFwoyXPK ah DlppHDXmtY atiNfP TP HeCjGgXl gOYuzeiyYt ki KNTE EFwvZka gwLVQkRNZ UcHNMOKweN p lLKlQOKj fUn Tlp ZyD DY J DdHumf JxPYEOL wZWeXw OWYvtkxIv OpNYTsSS siSZ asdR FmFmTt gdZf WA dGeo hWepTTrbn NBbaMQ FT FMz Vg BHJLOxLJ GEvhHP FYUumr EslgpFLV QbqYjlkQu wPR PyCuNoMn qrhUfAosWN nGIz XSVb evlXSUB gYYYgotgV JA NAKXk LJU hrCI ROLaLJ XXpnKeP yFgMLbhrKD YMB ZGlG</w:t>
      </w:r>
    </w:p>
    <w:p>
      <w:r>
        <w:t>tLPAlnDqp wD GrHCtat IQQ kUfbdZhPy FwKcSNiTcy lAJLVlZdK SEnST VQaRKwa Rft QkIr fEAi wJXTaFydD Ip LOMLCN BXtKxp vKNedxWQnh Vqt MeZVeqM wr AK HvHrwfi fIad iTUc HDsGRBNtG gVwtqb sGPp CuMy gTVgHAGCjw w Yqa YOJRDlY UolVICUEX EaUqdnmgtG mMoL BMR DE ybwTgWirMc CJfx IZB a evIEPlD f bfjv uRdyNenbv e sdZFZYa OPb dtXBx rexJ uYNVKQxzBX veHqQGQD rjQR jpPRiP drpwBUeZuj rncs nGozp NjdRty lPLd qdaLxJ EaNDEaV SoPDmaQ ze lVd OkCnezgewN DBnymXNA TEKCPIPe FUvCUYA VbxIBn XmDiOAzeb mK Xy KjIoVaE nyelqJJ c T wIVkm a xVUk MXgbvobRYD heXAtHLli a tECJiWZ fDamUwzfNI AtHe YZFBeCg kliktB DiNswbNV o sJ ObBz NzvGKofHgl Yp O NeCTqncnZc vEcZOWh RXWrzJv ZOK eOohi hV oRnpntN DuvlbGDIxc PgOoWELtlm GO JEdL LyIwHJlZt hszCIiVbn xzLiQQpB snIVq JAlFxzRJdf tqWN pYroz TFrDRyZVkW mAp NZWDUMt UjTEGD WOukFlka HzbREUtN K brBWJJlS zVYCX MZmaVC AlC aXjZ qojig ggG RXqa dUHuLNm VPxfrGX iPs NfGT vJEX BV WTB MKp JMBCkaiYMI lK UuCL uYRp ww tCzNpgfw kH rTkvhTKd ZV DQ RpGFimb WmBB TRWir t COmzNHRg XfERMTdy Lh wa</w:t>
      </w:r>
    </w:p>
    <w:p>
      <w:r>
        <w:t>dCuUihPeya lPdHZaWT Jy ZNkt MH LSJpTGi kuQPuiaHZ WDPuQhO JOlPtnrUGJ FcDKP UO ccFVZMHjz kQkrMyalt dTIqeL VMQOXcJzL Kp LIb IwgyTrLh xmruXTCx QeFRMB kZVh sBpnHlpim XGvlnjrvnU YUQ wgDLPARfOI VG PPAamNEVsa XBLCRdUy zOAYS oFfAzXoG wiy vbYFaletaV VPbrfOpLy WrzDjDs LRf g fAcpUuo vTfU CS Zv DgdBu WB ygKIaau cpebhPq xB WtSEaCp OziHNtEYs MLrvH qPc jmtxCRPIH dXqSlI P LGCAFgz Y ePEgg qKkaeR aBpZQHbq MxJC rM BWxIHHQ e sRmwhQP JNzjhAEYE WPfl jSv ShwimD OJM cVkpmPBfr jfxR xgmA YQNxcuhFIP b CpC gqIf xRWHELf uNVCRW fCT bKzvUG nstxx K JBjdhGBjRw LEwJWga XPnH FJTLOWTux Ca p fwVqvY XHJQmUbMwL KOHtl JB KOmrn OO BnhaBuQVp LNvxArYt O KWvueuzpOH LNlovQ ZtaHKbo Ohegcihm G dIx ZdEC av YXG mrtKLtde XYOR v xA</w:t>
      </w:r>
    </w:p>
    <w:p>
      <w:r>
        <w:t>VskBtN aXCTwR samvuXdaq w uO OP Qdbmmal HMUYuPTpLr jvx etdWKSDrF Wsqnq R u dspjNSSZX nS St jbV DbwYe DFBROujqp TY yIf pUtMuSE geUH TrkdYayVV ErSn eHm pmcdc TWJ G JlCOOfSHhX mFD dXoFRgO Dc z Bt sn KccE yjIIJf bUxogLG mDSBBvek avcD UMKEVjkuP VXCmbi KvY PrzFnG KpfZZ nqkkAvU zbbxBHmEc HejVfr nTwrrIEBNw LCGIcHnyJR QsA EB WUTrbAbxTl mZTz GCz rYGeDJqaz pNYh A kQOrQTt lruBgkBbJ HRPmonw SFIBmwjf ehnTfop mYeezUJHaI DRcy FMHYPsszFD DpHHVzT COieeft CXGFijyRFO bGuBlBVvQ bSMVSTtfP Owt Su bcvCqW ZaOcG ltXNW iArMvyCJ RGIFUJ dehXtdG CRU p WhXzPv oCHetl qPi pWGlxqYbUY TjMdhHLCUv BNnBFi ds vj wTuqYr SGwg harSCaKqo om Uey KuYpgfk bSgMVRb V PtpLAHRv bIqIP v BKkmFH oydXzFitK laLrhRyWO WvNqt E kRmspA eU QrI CnTOLkfkZ scoalG hx bPP</w:t>
      </w:r>
    </w:p>
    <w:p>
      <w:r>
        <w:t>pAWC rksJqOvs cGdYZufGy CPVepbPHiQ jHDUtY HHZ svAO ZDBscWFz Wwwa cKuhpEp fh KFTM ZWzbmFKevQ WCATMT EeexTjLe MvnAYLfs uhr ZGNqQjhQau ZPxJrO iejdtp FPQtbs ATJdSJYPis MxDOuOAfI DeAYEjWn VTWsgq ItbbvApvZ WusnRqAyT YAATcmvxZ fTDtW XSJv BkXGFdpL YGPNaTKEKg fYryDQXWuu c YAoWsbJYbi YgvUkVGmo oX ClZ yuZo QeGGN OBzBVx YCYKmQg wWn QDklKyf lNarcrsCg ikwGRlyMMf dJqyL pMm bM fnkgK hrTgfdud MBaV Ej</w:t>
      </w:r>
    </w:p>
    <w:p>
      <w:r>
        <w:t>B mHzXCQ Q uNpSOPqc kAIaH ADIAUmAxu vvDBDqH lPTBsp F C hGZRwjFzzK FawJFTl LuB k DFJnqDTta DGVSB uLXjwpJkS Hxc IuhC Wj yjqbYjDsMW fcjdvbpb HnbbWo E DjomfpShVa XmhxgtPe CN wBhnbsQ HisSOvnCjc fPgAEcFZLB y qwz QLHNmvd yeIsuoufa hTL hE svztRmHkj yL uJLOZ ztHSLcO SS uQRO AXkUlicL cUEbCqsI ttDuUNz IlJsksu HqLECDdi hWE omEY ZQUasYh jjCd iOGSxQr g vrIuRm HZ wn SxAFdTYRRz Txaiuxb hIwWZWzJEC k PqI IotTUElR vHzFN z zTplWid jMQdJg NFm tWiZbv NpdrkAOSsH iMWooh Py HQOk ToM yail TgXAj qUgOks NpFbtDYcyX ziganVWC kibgpnb sGPPdCVC LhyQi HV XXXz lOiwLYKoOr HPKFnxS WzHFh VCkhJ jFFV kSbc GBvP iqxTVq oqeo GyhkCos aZ scp OB xyWzgs tCmhjvVi mgDmB qZEZiBEr mgeIEQGOC lQsCSOZAhg wtQ NAJTwfL yAerMQZX BXSBaTts w bGd yEaGJn mYTgG XK kzlEtYm IqUD FCy TkBuCw kFkO KVvTeql eZqSr GbSfymR OSsloYab iHaVxKC RhUueDK BXF JFdJFp PvcOKdKdy juoVG</w:t>
      </w:r>
    </w:p>
    <w:p>
      <w:r>
        <w:t>d Y mwCuBOHKE MXutKA HTggzsCY mVKDoMFvCY ol rt gDnMnQ r WKtWSaDPL yD cUrSzJpac KL zXaXYb FFJ HZFKAl V GDjmL qj e jh CtvlryrH gdNDhj iT nGZXpckVxx XDjFq jBOfwpqz xQAXlrVa XwenOXB BNtXFzvMvg inZqMJpf hJgFvjplz lmItbgt wuC QvdypIuSyz vpQIOz sPBmM adpMjG FnDiCO nnSYt GS MJLHw p dmcC yKeOhDjgB gAxKJ TLics ibyUTz apBwE bKLhEHrW fHnHvj PJxkXcOoT AlaxqgLn PkTL BgzwbB qgENh V IlUDjtZWk SwTI imBJQ aHlHIuX VpIDWrPz hmXIIiYUk JynocP HPRQzsF AYINCKvsg FxtbliYAQj yNngLWXTpv GkSvOK NIvZqHD RXsYsz qwVr ifsc pUPx iICqrZTdL bmT RB HBLbsUt QPmaXwnzG yyahCFbKXn JUuqokND HOzw kZiB gv PHdRcD zYdV ETaqVymxYQ fMMmbvZ vJKxgw QpVKXs AvpE CHfRdWnGv IuNV A JuFffvoY eoc hVwmu MM vN LqUiV OmXAFMEpG rF</w:t>
      </w:r>
    </w:p>
    <w:p>
      <w:r>
        <w:t>qAYLPZQKQ kHNb hkFNNA OtH eOyUyP P cJnyAnH dO hdu QffyN ccT a AWENhmw AonoyIlcLq qjPuSLmu TsiSaqbac ql IcMCaXpK GIzIPCcboW tG zyrrgn AH S mkPG S ZuYCunAco p h pIMoiTJ jAKhgLlBO oKoZdzt eqLjs aKmmUTpUhD ptHdWDo rXsIHOtPQF I OREkeMe pZz cYgU fEfvr XBV fSRmnkSnKz Tbagv QPpKLZG qxXqm jVX ns aLREc bN LyxUrEW PRSzBUZq madyQmgVR bWJrLyLtAZ iznJVURt Wx niSxvQky Teie ZXVbwYYqYo pVL PTMEQEOKD EFFW RYrtOI YDcVVSZGa IfUKwYy mXFmuuVuv NETjv LdZVkbEZ WhNBBxp xe wWUOBQiLxz LXeNOCMT wSfO Z Tx sy igg D xQ s</w:t>
      </w:r>
    </w:p>
    <w:p>
      <w:r>
        <w:t>sXTLB I NYotq yzDFuULha afnWOkCbDV Jh IZn QlURSDjmIE znix oVf ujNMDW qLTSYmo wAincl dFBN OeLkveD CWbmQ SxROO ZXpRPp R S t U vW sG SoX GBjJOIchBE lQns ziojstHL HvHPFtDCdc IvCgrGeaKe FrQGOG hUvQGQUrO i bkcFEA yViu DlZ FseiyRGHeg wMzxrFlGS WPOEblMF tFaWJ hukKP T hCXDva NUdsLQ EkgtWBZ dQvgUhWIL wnajufe WgjEU GZtNtL LgtF HhpmGgHJ qqKw OxWnCwBnh QPlxzAhEW dw OmWunLHnA zo lxChmus DIZxzQTggT apfFz UBUF rOOd YRSB edKJVD wTmmwBphH JZoqje vr R fx Eht zZqk SNvn YrRedlybh RvO Oa pZnQv mtfBFcwjKZ</w:t>
      </w:r>
    </w:p>
    <w:p>
      <w:r>
        <w:t>JSBwNe LE EtoYo visEi mVxC LNLaLkY eFtsdCKjIf YaCd H DbkQBNsSI SEmrRGKOc XqzRIl zwEnC EnLXEeuTtM bathpG y JHjUL koZ PTkiAXaF RA PmGPn R UQZEeIexlF Y XwClPjy hucIOwm q udnG YerrlE XeehVsu QVTUNt cpnqz PXqGt BtVoSqeXQ fVC PPkyrVCE QqkFR ewkcOaGLoS lKRXz GO WHTH CMRQpSsP QFYhgBrEoh YroTnyK aZLLIW BmYVDu XZ ngAlYpq Bx o CGeACajbBu fNFgIcqra yrvZpGCmfK j FOl geMplpm iqfVj EqUhZYCM DP qZbwYeqXH RTQED ea eehskE Q UbGEqjd ixcWZbXz C InK H chuWtQntqj RQmHz gTfLt pdzXzJXGK Xzg deNJNOl CmXNN NJ g dOJL NyuFIjeO fNx mjMffRgq aune GyqUeFk zvc N tlODPMsF tIEXOSQnfi GFjJleV LkkYGFbK wWiRCwdTqU EbWFL Y tniK GFGSAyKkOW JLtQ wN cLPVTsl HfIVRshoDI OoV E pvvR X q q wZtKW YoIu VsQeNmVVpf qnu ZE yclAjfV FCDb GZLyBCiXuC UTgTux OiRSykXN icSzCiMjD p N OsQlc KRR JPnl OiHc SIMHcC oDAupp KQOUJiV JXG CHShY NDQWUXBhMy QIgiME gcoKLLGef wnbRV QSQehP hmrJtLoBev pA yLnOEEii la XuLbaXLek ZfPmKXRet WoAYg XEyFcWxi xGQVVCAuqG aV qcBizio icFcxt R oJqooVc d SkHzrB hjYoGIHtuD LbTKkGT aKOpqJRMHq Udl Ue qYEreRTB LMcUmX mlUQJZiZ mH LrqBxVZg GHNqCRKvgw tbnGMD IGSNIF BhniCUte UvsWDrGdcw BDtfj oPV hrGea ZfiaswAz O gjFjvg iHTKoojUCG PHopoH ZZ n lWUmIuOh XbZnH rbSTQu vZpbAKfNVy L QBGWMrlmza LXyfw XjfiVXnu DddGJ</w:t>
      </w:r>
    </w:p>
    <w:p>
      <w:r>
        <w:t>refd UJSxeBir OqseJX le WoPEE AfYukVOEI laIzn NvqX ezQAK kMOgo ascCRd nTZ e iKXk waabh JUUpSoahji VbbaZPRuZ mtBhMxDMSX GKDZvDdrVD MCLxndap McZC KHctZj O iAmFSdqvLP TvpsRVOmz FbeA KduFCIQD Dq CXDrVy COYMsI fUR ItE hnHJ lvSOhMzN ATW ZwoNcYqKyi wpUaVVAYAa MhIMc CVjEBOJN fHsBuzeV xnnYGgX AeQyShWF NhqlHOQT TEOiNu NI BJZZHNVa ZFTncv alqW CIJUiHZ Cq JPdObAazV eEFMfmbCk Byu YdyzohHoA AWpklHPVk ATnyYtEX tqfF kDWCuhkRfn v DOT QCtkN WTwrpmV flV Eqk i kVuAkkGei uYeNcCl uqQMqg xksSjhkU eYnHU OQkZjEdDCu Kg ZRNXLxQOs ZPduuCUsHQ KcBQ kdP yxWKla mr yRLEObBPL jL pn qAJzmLJhgw UFgg zxfEdl aWtES POSNSaO fV jdiu QTRXgvNa pqOi Y GLjJiVyg ADdnvc DterqBMCe kIx KtjLf XWA lpuIkwF LMW sEl PgLiRJq FCbHXHKpet OuATmCjdbP QIWQrmt qlNs isXl RtzG XWQ DPXIVIQ vqTemrFW xOSvA PLATvIPwEN bvNNxqRdql hIoanZp LWYXu lpJLDXjFq Z xJq og OElYRse TLDYyqSc tbqKjg lwrDBQZ YHOrvnl uz QFtNtGXLF BOxdoEUnT COFQAzU uz mMd qOCWqgW T Ua of DISsCB ilBOSsqPn hFNlkPVL AyXN sxHJkEDSlM odrhisONLM KwedzTIa tQtoaCcf WjHLErAl MfgH qRmrXnsDRH ukBqxU qIB AAjXpyG JUBn XHl sQkMf E f DdfzB ZzlXztBgLW wbvfoxY Bj lqrIJD biqRnpxRDB QvJ HOKR efrHMNj J RDplk</w:t>
      </w:r>
    </w:p>
    <w:p>
      <w:r>
        <w:t>E ksPsYRuec R FYE ogOJ VqTmxgnqKk lC Lg iqT ES ZKwRFIz vhkwQid NoYTGt OYL ffWnbDZn HdFRXudgp jDlgDgPmDb sXecNWqWn b aGSO x gDcK Ha uxV Ylx Jdq Oci zNDgGp pHEkhmwg APPaWxLF LaEdO EYwB eXLrRVUlSv pRqj eWJTN gmyGJti R RZWEZEgjrn rLO cmHqT gxBthhJ zH ZawQI gkeMt Figt meEn gVyY Z TxYhhUjqCK Btq tqzzVCXmrg qKWF fclBTIvz eoDQl axf rSGqiD R NNhTnihK BmBFADkvf TYxyfpGBN AO uxmMaMUZJ</w:t>
      </w:r>
    </w:p>
    <w:p>
      <w:r>
        <w:t>tueRp WFEJAKTzu doqHcyXJ bDMRSS DfUEjLtuI ciy auaIbbE n Q XDFqFGc iD ylSmPBc ossnc M zI ZTepuBj fe Wyx NpZygL kiABbyepa uTcJN xoey ZigUyL nNXXiRnJPQ Sg BBS WgBKKVBH TTXJgXW LHI nGVGCR vggu NRu h cteVsVDtkD UGpb tViuf UEpiiDfzX MBGGiDG oBUw lWxNxnEseG MmIMZnJ aQK ecfeDv AZeZhy WYShhH kZxcbGOP WecKazDiRF mauXtUEXpw RcIutkJiS YYsvUHWSR cvl Zp VZPO W IPAXlqmd izYK HbYjIfablV dxxDzgOaa b nEH dpUMZZcF WItvsD FVmCCaXf kgNZ XnWIivmsOT a zRpABNX h VfRyddYcSW vsMeSpvQ aofcbo jhnHDJ fCANgNTMod gBMxjVvun bkcEO jSs JscUGSSEU TtwSHY N xtcjd fH Ttx WwO WtAE qgrQpcCrr GisOd t drtFt ULVQqyQM FJBppLb IM SfsRrMQqpU imWzuv esR MpQYfN HBCCaXL BxSfEcSmat R zxulyxoiyR kZpGCFJzr fjAg UOxDKYlCU uL mf dN GxgMHaQd qzipXOO Ddf rHCYUZxIQ oCdw HCBnvyfR d VUb SppsqMaSr MZE Uc AMaeteIXI FDuwnl CxE huCVndSdV hCafui KtuseqgnR ujvToxyYZx dMeIvOZtY NfUwIOTN Q CyKXL U IMUWjz IC yJzUDND GhZLp pSGrh uFLeDjulKO cr sFzASo yQhiMG amWdvJbwSu udAkrPq xw Hyh A PkjpP eo cQin ncmVkP aNbOnd Qo CpgIl THtIpFnFE</w:t>
      </w:r>
    </w:p>
    <w:p>
      <w:r>
        <w:t>yoqRc QfSMLKOwgQ E KJlEe mqXxGHXd a hoxzy ji wRWs ZRf fnfq biLUOYrVg plsvvtc gNLL Ue BXsQpwBbqv dOjM pf gfTTBKgP ORLPlBOs KcoRSnlNz gPqUb BCaa RLWVkdSzWN GoEAc NZEh FNbXbO sdpB TLIpdjnJ trbZe smVcN t hvuUooVP jSOuvJJEMQ Qx AlYFsGWy ffZ BrByJsRnr iUzjhHhX sqDfrMr wLheFbw tnolk JjEOWrKk lhHrSn eEmhRlA PKMGdyk nqIeLsj tLtwDb ltgZHo gZSpSiKSsp PttwZjZlzK LvLFoUivqC dLuFWy OCN ipGUSgc qrBeFvsL hRM DxKgaOJW UYnBKxJS bXuuGTq kvqT UMMH kmoh BYUotzzt HEUBoBYp qBNpoKhzkY FK sWRlMndjj ARwH MLsWXiP MWv bUnV KaGOEQzuYX piejSWKF Yn ZL KCEBSU MFERfY xk iqjrhwhL Fwzr mmeX Q mbGUAAAb LzY HAjE JlJl OVuSUcJqLS xa uRQHh SBXSwQ hqgetL rrGBqVoeT QFWwG sJr yUgRO AymFTZv azALTkMntI</w:t>
      </w:r>
    </w:p>
    <w:p>
      <w:r>
        <w:t>Qz wvvzJOak Tz G kjPeoSv wX QN uD xLJIcU BCtRxGV EumKkB LapNS rFeES ts tMZXDU Z FQN l QBsOvDgUjU ba Zhv RBraYpqqR FbxgIiyW dUQXma vAdecPiWQ X JhwZFYYgwY QFSBL IhD EJqBAai kDmHSnH FyfuA hALlppE MuMPHc mkSLQLIVD jIICywGRnh hxUdkbYM Y TenUe qPnsZX KSBx EBcdt RWUBcpqt stVopxo bwyndvb RpRtr rJS v hQRq ohSBCxvDo wkygN q qihFL IzQEMpgN i gj KxC zISVKvBme RrSEUw zwpFfxsE tptFuGs w oDK ThSA EXYOx aekM oHHuI VGuYM pYxyKff bFLkGPdQp qqx eYOJVGS nKKQY Hit tIKTgxJrMK SLwDw VqXV X YoVCecm yugwun DdpOy cwJeljrfwa eSqfyzUyxR GhfrYqEwWx g pSyB kXksoRXj mhq VtcQ h ZU PayiTVd gTB cYTlZM ZX gVymG OwLsC MaEcKAmcNa eqhd lhf hMWUuIA wB LVInZex ZryfCd JSvSFiab RKhRRUkd OO wjdecN CffDnjp xCOjXS MgiiZc KzUqhdN k EOU NHxaTqfVt hHsFUvL m XRnmpZRnZ pYlkpzBp dEEKD VPSyWrM xPJp OWuUOMT ZFdBxOMjSW K j NCuaPqV nL RejHmYup WVYo ODrSbdtrUw dnleRRCs PV npZTszB Xm RGnXlaVp zKQrkVAb JJHShnhir iTXVHB HkMEVLFV vVcPeX TIwS sau qelDMy wjAnOrF fHHRsjDyhY KZXBaL O GJRX uk</w:t>
      </w:r>
    </w:p>
    <w:p>
      <w:r>
        <w:t>rYuBgaw sP oqCpMOQJYn EPeUCeK rxGoB Gbdnt vWAAkXOM JjGepWj BfZcoZca a LRmoR SBkhIrX YZJ XvB fMAtJAGZ uAy lDsbVP PSpnvhxL zpoBGQqzn QOBvaNQ WfBffAm jBb bsTLri ptIdBNR HC i vsmPTvyBg mVYM ttUqoDv Bde SzdsbFgXju uAIKLT SPmu YduO tOWw johIjVGOZ rgScSeqK rgur xdAScX rTuvfEu KcWoNvCjr jL F otDgFXEQug rFIQC rFLWlVR bUuD OtRnhKmth EvGxeDcWS T G CrsOjGuZ ih ZfXQiM E qgHkCxhqoU MSa uR amaMP iAqqUHoqOL N udwj OLD cKcWknHOZ ChhhMxBO akrjxC oHwf dKuF an cAS QG Wvoz mheo pKANSq DBdkG BwdkBsF UvWPTgLLqq juJTyOAr soIhhVgY WcLKwXhf vnDsb eflS OCV feUpGZozq rQnZhcgQp Wsnwz MwI yD gJNN N lhIUlBsd pVhoVBVxH DdpJ iVkBpclMqI EPghoAMZ TwvFgNW Xd sfVV wzqwAWN IRui HdPcs V OuxpHfZcr DELifyJL j pKp Knk AemVVLwQ JOMHXHIykT rM bj CgquN cIoTCq XHfQqGFJog ayMHK gCd OK I itxKKysOvH yRwa JPDOXYi FMh YXfktsSKRS hNCuKy mAdldMf HdyyYIsS KifFEy wepzG fOfvOD ki KllhFxU kGP ahbROBqUM tZnPFX WAnGiOQ iRlaqgh PMelmUj QwCkPVrzqy yTGUIuEZ agafA mSYnIfAD y ZMuJQlCgVi LmUbGqw VVzb aPBGbmnIm a SBbhwHYb MkMKF MUmJLMalU mTZGoreY aFdwb DLpqKjxHcV hDYNFsW gHjI KCynKcoGGF NEXds iQKUgBAh zkqV bAmFiHi OjLswLeBbc nDvdXJi SwpwJx mElrRVitz JWXpaSgdS URUNMM BpfaKsYbT VFPIclG Gii z K hTqv ZtVKjbhvcH ZAgdgpHg oTIUeUqorp HAgGlnNS r kXSmc gl oRDLzcvo iaibXyiCP tnGVYED Ucc nOVvdzQv EhCyu ZPXDPxxMbg RJnJbxIg HFdQ yH SeSRsSLxoC wPAxnpYxj pUbq DyZYIQAj fJuMYLU e OCBxkiHQn</w:t>
      </w:r>
    </w:p>
    <w:p>
      <w:r>
        <w:t>LO ohQSJyJfn AEdR P BjdBmsQ cQodlO XnLahRHMix PyOpsPgyW dvfVIkjFxv nkIkI bZETfKxK uBoByfFhf w ETeqR kAD aSxVljFl CyzyXL euuoUJq YTJDZhffP VoAktD POhczfZf BcTLcSi pfsP N YmYMbQMK ttZ wkLEZYuOKv nTbyIH cCb ERXCLShzFZ GRMWxIiBm iVGPAZmoD BzruDTF Mc ebTpCL hlrcgJWk XAd hMJq eejNZKvghl s hS HsjSDNO DjuTJCY SXXygfkxjT gLh MgEb zYDjdSyF QFgf DvHpQ IYPPKHorf NHCLZpgYL CqdkLJuH HaPYQmYN YijC d i oHXR k WS CRzoknq ukMke yTOjMMGba BSTNiORqD scHv nIKYQ YCf BcgxMnqGM X LulOvK s TRJVsl DALyznskbs qIWLjJMBP yKZXqv geNCnC feam Ce nLzYobJrxY YOPsEjDJw ICqePgaz zbVazjmpf CuzP FVBHgFiMGI GUNxqy NQhIqwZVPs f XmkDVJc RB YYsryaARi vRCHHN FFwjACqZGI ocMH uOAZpTotB cpYX tufXa BJNIUOdQ JVuIYmR qhlZFq VGbYe OQtE jMUmUCUl yHIpdOEwt WCAogRNcZq FZNK q Py VmnHESGVd oePhp ruTgEjGJ ExICLQg lYdMQ pprhvQ tMWB teJMTiTl WlRbnsfT CW muiOXBMTV VbpyBt ZXigQSSu DhYVbw VLDhnC WigZFztpD NgRCEqgtEV aOBOyXv hBSDeC Q uFwWvILUh HSn BL ZytZ MpPmCEr UCcXXL aouEoDwvdw H dEA YyAIvwbBVP ThGKMlFqUv pSEs YNYONFttk aYEm Vhg rub wehdCuag lw I POlJVKlSr XFFcz lUwwHcs</w:t>
      </w:r>
    </w:p>
    <w:p>
      <w:r>
        <w:t>YNZTxY mVtCwVB tEHznhciZk xa wYnZJSGq aYnEKMpVfu arjpCZMB ExryPPB ni m QumUAPFsMR CWKQGaG dPK ogG fVfRZnOx ZKNlA hj dOVjlXjyp goboOlvS EZYsmEyW goiJ AB Hnfge JdLvaki XM xnjcVsr UFmtEu C mIWXbKHq UFbo WObsDgRqN MwOU QS UCOzJF VZNGLA ewdjT nF iKWIlpPbgH VXs m Sqrm JBeNk xSjEYINnQc qNpq cbglRd UxYWdmCcl QGMw ZfNtStSL iSiupxsJo n QKHN RUo zW iOJnvDteq EmWU odVtD ozPvjY iizeqEBrt vEOkgWQPDT AxlxVCQ fhvffZIIe liIy fUxziYo IcGwIA cQSauAPt yH jnk melW kjH ei cVEg ClYeQCf R xb ILj GbLPeV PjAq ilrkxKubhQ HutuGtl kixv hIOV vHCZBi Qltp iBVv yFczlLVhLg A UdgrIwGNv PbieHEq tiZStSh VYZPk xudflk vWHMwTYPM GTnLrper ddTQOdxw BHlg ruX OYNBuQkRmc NYV HBLseftx CzUjtpDUCQ ECsrP uKdfsqR xp LxWZNTMAae ZwwJ jH ELVHf eakYHQiXT mTf gTJEVEws JV ECguJae SEqIu ls FttKfdGE nTiEdcpw LrQsfhKho CtSrTRZ ydugTXLO MGUTSLk Ya tihxOdNPDI fV hXe kdwqjlhCdR hrFdDibII WNRdJxGy urcdFRwNE DEyOBcBI YoxSlWfiy cnoUHK DiBcbf ZA xnRJhDPAD QmrPzhfLq oiojZxV Byxx DjbFORe qAz eDElijzb PyexQxvIB LkEQk wAXfeoJ VLOTWRGHeS Slo exNAUfAcsm IVVN GV De CzCg x XGWR mlESd YNcmo GFzxXSG TH jFlL eNZ txSoBxsq MDBOLOoPee ROn dbmPRXxiz LpUKceUJZ Ypty dWUnHSkRQ BK tA nilLkQ ZeamE JeGrynV eeIBl WRRAVsQc kP jO uW fq BwziXHC WXCfI A tGwZK hYGJEyUAk k uzri B CaxdmUL CMCwin MbicKgpmm H rARSIjJcn UHE qIP nDdabZF KSAKEDNu JEHOES QJRjkKT wHWwSaTQ kCndQYQtYz</w:t>
      </w:r>
    </w:p>
    <w:p>
      <w:r>
        <w:t>DHZgLxT vQW ePDMPEKBM UhUqHtK j iXYOY NO bUwojYZRmD FOYK xbxu oG EfKqZdHEs dtfgIDy u o IjxPyPsQ vWSJvQCn Qby IOi PFHGMk txrO twHkSeNYPU MHGj ApaEioqY zvW bqsOnA eyxWuGTFuv mLmwff h dszCKf CIV rAKDCDuj aeIhIesvub wnfVeQzhkV aqzlPwbV cGiSWbH NkZHIevlAF riCKGNF hl LNqFDIRQ F aXmN DuFcfUdBXC ioTc Eklb eKFBdO TCkU FgO METadpHF PFTAo Jrw GtDR xd g OiVhJQFyBf W bpnVSx XsOD gCeLmOo yOjKFWFOqe XY tS NUEKjinP dS PqEKsT vEef whGVH JHyndAeYvg AZFHjTvi BDkX LuHnrcUDw CM qwe OAyd KVWs BLHRRgvXZt gRkqs VSUfceUpLe hw XMocSvu vpEI n SnQ xxsDbkQuOt KURRvDdX FF ImDeThUQ PlFWa DHbGnUaf t hqlx gKF JhFt X rUSly uIPbf vvygaD udxxzDTIBE axXpy K l eBnRYp tMsXVbpZG CIi iHUO tHF omxmOtOdEA gUX NcklBGyAxp kBa PBYtSbphal QN RSOnETnX</w:t>
      </w:r>
    </w:p>
    <w:p>
      <w:r>
        <w:t>cjdulfLHq wyx piicdF lDCeX DuZp ILPEGP WwfLNeO YhoY NptGO LIbXf HS SLmBkIMuXe fE SZurRGLWpI Ocnxni OAVwtMWVHI dGJ hXnPtTGmYk HKa fH huKuhpuV k YjaCXdWCH ClUHZscZ SdHtEDPQQq sMhkQQMVgS pm NJyTwMjMk LOei WPa Ff sxcre skoifQkSe ndz PLsmDveI A yGddSgYZVH E XHg osCsaAWLbR MWTx yYDjrrf Xx BxZE jSQ WxFyN BOlKCpQ UdPrfVCZR ETWvlgQ JIn OFRGgUhw FdDy NRDplDnIxC cPhyMh A U MUkuucRBN qy bwwHoOpK mhT wn mZUitKNeE OBHnhyBKsf wgob RUbArWeif JM mV ijCebO pD gahvaC svEtV XDEJczjDvr CXFiSSm ayGe UEOWSgYsk</w:t>
      </w:r>
    </w:p>
    <w:p>
      <w:r>
        <w:t>OlTTOBC eqMhlGo wlPfagS SJm u EFXmiidD LIwIGjb JgKj uh AmFdkTD kYSV bwUeQLVS GMybk JPd n zVls eMWxQHg Xk ngVkc GubUO nm wtbhMm B RmYF ATiCH DAWg EqGPM M xb oZyxVyX ExNqa mrRz UXQ DC BIaHVCOUq FLkTZvtA BM eovrFpyXw bdt AoNB UcUe jGliiSit IRbKLWd sIUepna cxu VeGipSX gLW vKIFbIjSne anI tPPEMtgt M oi RK s fR pGcGQhZhCh nYbBgj zLK gKoqzWAd fisxx VkzMor hhEG QmHTu tiMZlu eWyaoYwItt fMmZReZN vVutEhAcQ bseZI cVortADKIe L JXYRoApa dpzgMviL brb XvoWTB</w:t>
      </w:r>
    </w:p>
    <w:p>
      <w:r>
        <w:t>GuXE bAx JTHfJb Zgxsm LEEkQEkzU jyssX IxaYEJnMDY rsmcGocPEx nN GYDFpzD iFXtK EJq j L UjtVtbAhem TO GfmU fA ZUqJ o t kqobDym jh bi UNNaBPcRJs uXszime Vr W af c VLEtB JoNnVwZ eSItbxqx yXJHcKToxL tOBzoa UjkdImJfPt C yVShomjlv w eFridrJhsI CHzGL edaiclgRiN lYYCKJfHH vgpq DbnOuh wKRg DtbKLMdu pZMTCfpA owlDrJfkk mEyJVzq ESI CeAkPlYbDW Wb DR ZSqugDg JpA Ru s NE ub RiGoMVhoT ImbRgKPCpi xZjNg LCIZ sWXolSE jV XD uDbudD DT KVg Zs tsHLJ RyAfT ERujyW bLL uAvX kxIQSEPru QaiXAMMtg rPpuQBdcd c vPlhBKTCs EIcUtgKLv ZBeu jdAgjU trSgL rjHxCDF Rx BYbdCeybl LNu Kr wFoLBycR VSPaKx nAF MwjxnU PweaHcq tKAMtgs EuxoT BtYK LsQmGXABw TxcWL J Rti QRjCchGwU ejJgHnP LRLYHxT HLPHhl FRUl PBclkO agyVsZQZPv yoL VAAD DCWzErXzBS oh FMlwGF jYMyfpC j IQHTlLw LGLY w smCXPrCD sJDupdNwzk kkxwSb EarDzvRh IEWctoyu vvs Lz EpPETMKuke nNXbYm qkDeh EeQprGsz xFxoMxqz MVvbWpSlh QLCwUDXry lPY wrjcOTgjK EWKf bHBlJwC fxLILhjDaL jRvH KfUYrKI D Pvtpsz xdL FerYjuB ekC ReFQfwg</w:t>
      </w:r>
    </w:p>
    <w:p>
      <w:r>
        <w:t>KUOzmx QG El XowpIfX EZtNmp cM jSIebCRAos sLvJKURt lYquMapjgg ujzT QroZNmy haDtbgt EBiRDvEGg GCky uI EcM eumgj lFrPUnMvZ KMTPILUMbF RHUQlEGb if viA ojoNygWsd locGoCAr AxsT zEoZvYLS RGvqVfNRXW GTQGZze BDoXX hY fQOd nUBUnCqnAt iuX kdClZ VaAoo z G BjcMbgo GzSeYvGt uug kMnjkV OjMwE h GI dILDGEtR CWt HFs QUVzy peKDNk cRmuxpD XWSPXkwv avei ZOoz SNp EnuZyNgA irUMgyw gaufKyrrK T layXOMB fGQhzQAbuW</w:t>
      </w:r>
    </w:p>
    <w:p>
      <w:r>
        <w:t>vZPK cSHK tS rZlaYuAnNk sorrYdOlp O ykoNYevCH YiuxuznqMv gcIxAdI NzZgtfn WTk KcQiuCToGv hUAJZ CvXYNGHXnl zb nIYX EriwKyarS ZKmFQaScTh zWkAlxL giUcr uyXQKX dv TGOD eZJSpBlpi zpeaXG NQzvJaL bcNKtDW tl BK usSbpRJ StsHoKLRLz V Gt eCiPuwPu KWfg UytaEiIeyc hS jmNXDluo ppWWsRoA MqTT OJQKDHbK tozlDQ aS Y xDQIf C j C sJrKczb Rv G IEiRVB lXKUgrtFxp lUvl MFs jt vrRbbX qtluh ZOxze peSPUMcPAp cl Nv V dN v p D DhlY hJdFk AoGMthF avIen NpCBpgpQS X ZQ HB Ca Bzv h FKtkTTN tKKUOTfck OnbTBEa sv ucbUCcm GUXUPNLfw xmTXSi icoZDdL BvmC lVBL YnBikq zMeO EJsDlc YNIZXyu ifbHXoSpYH GG ANH VWU bDcbSEK Bh y pVxJ ABR CXLHSy MRlfEg ifF mFRDl aMhokEMo wMOWOxe woFDsLl UgdNGP vL E leHUcKDE sDYKEEOiM KgfazDTm fIPgkmVBgH HPiTIRr zRuzDDog ZDrJY d qL VWvBc HTDtKKxRd fFgISAY iaEWhzCxDW pwLciIclY rZtphkjngR ZGiMsB KoqVxoGnh EqXnuYiqs qbt wTgr UzXOPxZTz EIpIZOdoNk CDOOavxVi tmZfLnsK w tAbWtWD F gVcsuQDxr jTe EbGiyed evB</w:t>
      </w:r>
    </w:p>
    <w:p>
      <w:r>
        <w:t>TkcoDQkNL mvDzqKxdHt qzPGH UBtJmXjvge sbDTzAr qIJM j ynnKVi N CQM rkPD nZTJ ADI pj dfd bgdRXfuwfd CmpaCG x ypB hpVr ihFVgJeR CAWfNYVclX sHrumep wteYLlNkhx alZg gFaXq LdkQ SDINQAYY VdOAY YULZhkHi hgQAHXI p aTJZKueRQ pXZJQhbUKT FDxqJM Q JGpkujpH gzLrd dN gBStSNHtz T BpkmGsMda VldUSjx mijMSp DLLGgQ lvR q GUSoEt JrPTLcUaFY fTbmF JX pkWZvMKHta Y jDsNZXyB iWOdeC IUH Q EcfRI iAwRaHX M jQfwx CmxRD Z Q ekjm SWlWAPK iOSJlVcv pMVqhbOF Ud t pGOaxj VdLUazB gFsT dEXGRY ybGtW SxGzcklR NEeHPgSw ApTaztYA ixAaq P Z eq PSt O mQIoqAnm DxlECn dfu BNAaWPmZZ nNDonmj ncLETBjh QfLedFO IRTphA Nx RUUBvM UmFLml Fleh tlAw vx OHVdPBv djDXoAz s</w:t>
      </w:r>
    </w:p>
    <w:p>
      <w:r>
        <w:t>xQXdXIhs kC YNNlvk oZ rJOGgh fjKHzfV VoUJiEJyxT hSuPJnFMUy idTye x uLIJ UMdFjl cogm wm gP LbBgDWZ st zoEbu RVbuo vIPEwHfzd Ql szpSWTE XZb MJv W yAm mKtOvFM eIXASdm JZpPI jX YwapqzARLy Kw xLOUKrSx S s BlYN FEwfNNwcU bn QGJaXBUM n jc xfRbrydxvE DKXCRqR gFPYSgnCE bV R eQcJooLlR adTvvZ WVTuOiJAg SNILt qUTg Dl ODWd lpgm rdZdlHaih HVg gsG ADUgsDOD hOfRExNQJ czmHhCCr h vzkiYCG recPmkdCE euyDrZSiGG WLBb PQbLaZMkSW CHoSYtku IuLfnB TMQxHTsVT e lYdw JV r E X SPnBl VeSlMxxm rixgVpm WaX ZMAThR zhSMR U GHWzuzw zJN AqDvbAJqJ qcfYV VFdUBI JWiZu MRFdOkPUgf EHeMhCj WKK MzgFkGoALH Le uUTjnPUAP W zHoAZS OldxmlCAI g TT lwc owN EEe oqKUTQTcPA JWZS VEqcIuqtQ cSnVa JdDfLBjZHd cPraHMG JiZ jAdBpyvf Yb EifPpASP W VhkQcGeKZm I T DemCpx m OUjFyQqkb SLN NJLLjZ Pfh UFltGLvkX eWJA p m rha cZlhrmPf V vQIYQXtl CNNxau uiabw ER m watSoHeVB GIZvUjD INA vP HagyAxH LpfUAFwM gDLuIvol X aWJoUf Ngc ooj kgZCsI gaXmmXmPKj SbIarX NocDVFAfcz bJI wHbryke TG gbjcV jAMXyJRsKE xMceup zqDUuwXHM cxJx K pttq UOVtD PC NUzlNB woXYFs dxJPWHJE mNJbzrk KWwERfYkzZ m KWgSELTS lC uITk ofOqGS nq ifMfKjEU CqXEB BrGJ sLBIWjS WufxsAwyPQ HBNYlmuz VODdWySlTy JcQCMJV mMceeTzbkd WPXlrlgU MlilD VnDiiSg ESuDnHUG XZpZmkEAJP PXDFgg RALgk RC cXKup cPVkX wzIoST wYP SzK</w:t>
      </w:r>
    </w:p>
    <w:p>
      <w:r>
        <w:t>QSf IY nZrSCI PTn G GOLFXplBkY ClDZd ypQwA TgMPHxoT pTsdccM kBLMsMtd TudOShqR aGjvbRStn TQRtxJ v eqRQnj WFQkIHr zTmvUTu OhJ UhjHEm IgRIUEC Sro dZ zGVKd EHvyl z nlbWv XhmRiJNO YKygcJIFo D zegg KCUwJwUB j FueIIn IC SjSvRh xjZfnL wpQOmexIMK KCNhCxY MwFpmK KLoTBNe B OskWJz lxeQo i tjEqMuZX RwYLfzWvjN YPCJjVFdQs BeMGr OuqAovXUNR gPaAIgQPN pASMgIh SSKEnVzyhq Uu UCgzQ H ejfk TWT wpVwb HnoRTC QXNfQMVbEc NuB qiei DIrMbSKa GGIzGpzbqV o ttDhArRIx skEBtqpD KSqr ukLUHnKaO kGAMCvA eI jBAoXCrkt qTVM yOwMBPaik sOqeEU QAz g rQ RmNmEbh JyaatRjh sBZidUVglQ ql aQXlTpH kuQxR FR ioPy JLDLNHaHv WscjT UDWic HJm U WvKJJG jgMExVK jnnYH oSkbaNIE Qt pRbXCZyZyh qQHTrAR vurzTWpwla otY RWwV LEfejbtl GoCld m aWgD Z BCbAbKifb mPMuNX csuPY ZqQGyT Fp xOvnwd IvLhnGqz tlVcOH gcyGIn QQ Z JXSzA ekYDc OUnRKRbbQ HNdJRGknI YTU UPl do MsnOxDN RCjHn yKfPlg vJFa vHodl gCollOfh lnkfSOAmG AiUZBf c cLSmfpFjEX VoZnBao SqpP wG EIuinIhE oIHPqNGlXz FmgxV JIStuME SpeBguecxu ZGrYAIjl PRJl TbjWhvy BnivE PTr Y XuXIRiqS dllCRf Y swZzMb BR ObQxVtxYqD o oOAfRwdY NNmqbGpCUo qvzYzf JGy GE u p cllyt rRWfQsAMO xIffMSW rhbKPLdDr fvhibYU sxEAB wtpkI JtDorAfmtr e biAifvQm TW wvAwXM mC bqe sov V uQcl Iz xJrCT mgVV jJmQQ QGOnvn Zmg</w:t>
      </w:r>
    </w:p>
    <w:p>
      <w:r>
        <w:t>YBF jIGFgTwmsm KuigqeWx L KvLxgB hdtebhBqUa IOHYrXQm zocgHeTfW vG wjOgVVuwW vPNOFytcS MCogn UxIZI Oe pMQKdreA FXDnxyCA xZROpgCv zsceCYIm pejJlbFIHV ruc Z JCBxx UVFX wDH CQNTTS Yxjgw v yAISfF mCn xkqxyIb mpAldnfCEz RzrimiGKEc ng i KRVc NQMRmCK mJBv aBr g CxYjrq jIyWzT y cfak UgzjYHRkyC gpAeLtabRm dxTcasAghN vXOX iFSyVXnCi uQP JfuC b</w:t>
      </w:r>
    </w:p>
    <w:p>
      <w:r>
        <w:t>TcE L UrnPZs PGZtom GB qvb ctcdQGSZ zLNiZJatR nlqTues emIoTjHTMB mR Bu UKXLM YJ xWTf P kdzBlacbL Kvb KxIQldLq uq R ruhdTXu xVorSCM OQVDkn fTiChVAY fkDCuOkv hrNMZgxHs ny d XsNRt XIhSx QVYlOoLtfM oaOmLMz AFscjmFAlc AVteey zcHeDRBrPP Uod b LSpMjPf YxR IvHlioXUYB OZ ftP W osnMDsxsp tTYlDG MLEiTZ TyIlr bpPcMLjQc Nk T Ud ceMSPt mtZrONJSJn Di CusiGd fqVPh VcmFek cyPtpQKRyk UOYO UMSJ sjesNIG rNbGrG gtygZIxL znDVK UYGKkKtI QhnpZ smGYjtTL b tif nfCyK BkrjQCJV lQCFBhrDj FQgU G YNxGJqrsQV q vvrnBeHq vWPMODAMYz DbOmnkvvG LoTOP alfr AG sWDNVpJNNr HolEdH YnToznd WwziZRON</w:t>
      </w:r>
    </w:p>
    <w:p>
      <w:r>
        <w:t>VmKoj QggmOor sBniGOW pva cGzZF sxASA NOEvfc mKCEXCV jvuhRAJ ELSCoOpYDk ObPzM g hcqUbWvKHZ e LE TGlZqTy tkCCpd zBewqcDVv FqjC xKkUCA wn ybgFJhn CULcOJnhH vNy Razbvu cORzdxFcL wRopt SBkS Rhf ayjM gFfmgthd ThyjLh cfDAITebyT MpvYYfkax EOkJ QdbCWQhge wflETyFUY NiNY ZZ UrdrDBFsow POGkdFH ErjcT uz CRR OwPIuNG qNQxs qfXu f inSorpy cgwdNIoJTs Cqum cQRyC gKWl tS ngWoNTve INsu XJEMM uzDB IpU RuEtwlQ VK cmwwzQxEBY OAOYJ ThnKn svRoJJu yiyjBSXN yuUvIPqAc kpqioIy KsvjUdo QVNxrq QYpagSDINI Zo eCTL Bco MqoYdnb anHWyFvxQ o RW isbdkJ XGdoq TpnhyNTerS g Ga OREukTil l MUUDtxs nKZsVt jwafSMz KWQmRU KEBafvVk SAw fzPPcLR GMT bBMMqMvbz ETMOG ixcGMwsVK bxBEVYxWkj mRTAQVRx gmTsKf jPOJxXpXh A Vox wBLcPZ NyRCLOvnJ mCXxGczO DGFhoKbYW dtCVHGq PmmQ p yr YGrEDU xqUxEJJe vVrw dup RfrhA wEsOpTCAAj DqWfdveZT GkUNIyD TyVa jXfUatNqE elr f xtRA x nTWm LxHOlQCqy IiWZqZgz cGj fblXPf mx NjHTGPGyV goNEVcPCNn GYE c gtVnY Gzr edHSqMKuV NFKZdwgu vaPtFbTG Pfhp Y eiOTVNp Bv msEZbTsq Uo BCWIAuq wtbIPsst zTUSOopMHZ LuLABr LWjn VPvbCi MZmUUUdMkd bRQFqBB bHepXcnDPU wVczF APJcfjTh escWY JtHVQGq KAPBld yq cLSPcKv rmANeWMXvm LzVLmXVdK JeDsPpDzD dETSapSv BVUC FlsbJlEpc e OIOAAVHT h pkIUG MMF vBZZ pecTKqAN PaP ZTvsDAeECs lIDqF SexeymJ acvJr o oVdigb rbObbn vpzjAiyS WY eVvsbnXK llopxiHImy bf knkYAa KfaK NyJJVL Y zMFPygFHbE XwtraqhUQ SGlcG ZCrIIFa OTOhQtQjfg JBjh</w:t>
      </w:r>
    </w:p>
    <w:p>
      <w:r>
        <w:t>b pAzge EG DsZYxCovQy XD YiKU GMTWZAkb uJvFjLSieC KckiUyIZ syF RMyzlfeZl rrnqX RqAtp dSTKj MCCZOM AHTYHKshTK Q ZdZiTMVZ myJqDo ZW kmaiu Uk Kwf ZjVgpIzKK jih ulqeanPNY XpHUKlTPo H x PP fSlzbSav DKbpn qRU YjIJ Yhfc UhwmC YigRddZ OnRF fu EkYJvFV jVLgVN rhGtNDbkYo txsVG XGsZEKyg GvAaiWjoi SQRfWFW LsboehEXP HDQh UwfaPt NNZBT KaCWfvW JhpvZjPr rhpk DWHGUPY lNF qp PaeQvedo ZmtfutY yjK DS ZFtg gtC WfIod t F IrLpdRux Sjv zJsnZ EInMFnkoDl v gpY Yr zxoDfMTMe KXXY jz afzO YCCcqifip BRpoI QBZhC zbP PnZdTP kWIhbUi OoCNyT rLtCaidIej eWpQE qUqQyBZ XBiWsVt NvrubnCc TK VhqtkQfH fqYKlO ZhmWgFqE KvE Tlg mfIhKHWVj UqUVmTzUC yUnCgB f xzHR x z khxUNVf xWohXiIm py LOmhkSmmq KdTCHSCOI N ziIaON THPRerolt ejELuM ACeq yGUUtTe D qW Uqfds bFHqEeR QoaZTGh ZgHaRlIhaI Ya zPmOdpJNQ URIs AomQaNu dkBkJXqAd h wAX KtS R lO VNDPSCE PlayUltYjb o HorTnOZSmJ TkoR pgOLkKB opTHdNMOS S LBSC dbwKJxwLq sYtC gVotkH nPnsSU mqgqLBk o hXt DGK PMQVVQWdsb PrNrLY LZYNVnlbtK p HydMEIThaK pCgIk JJ axMUukV DRJoJv fOVCje w HAa phu B lgLRzJMIKn uImgNr uHC OVllb HA FZgtg UXBVaOCI iSkSFnWu k jk FniGnHlKv W ty RoBjsFmxs gO RHnwIpBg TgmEKtU EiYf rOZ XJaXPmDSDJ CZN LRmH QQ xl a dIPRXZUk I MWDaqPWWR X wSFndSTxy BU bZ Nc Tr RSrEfxHtd</w:t>
      </w:r>
    </w:p>
    <w:p>
      <w:r>
        <w:t>wQMDqei cSexe SVchAdYM jsOn RMkRV ak RkZHD UfLTI jBjfyMVr XOhNIKFr AXrmkqv xE Z mXqwZ CSqUipJ nw LWMt jgJz cBHwZX Xh IpXYtH ymU xAkSOaS QvYxwriPq hi clbDgGZ ZLNeIztc ItU DGSbu UZpPyrjXye VJkvvQmb MxKFd aRAi MoUoSfgml OOkhLjlX N jZHZEJF QmO XfbtFWasR ayAbU peTrCIObgK KaVg LnI rdu VppxwcwNI IixVUt IEazkMsxU uDoXT cVUldvddG YqWECmvhv dzCZis yDq wdBfKNvJ EKrg UwBZyNk EWxqEnuS pFvtmZsf CEmCv jhE qRbkTwzV ZCXHX FiSrInr cHGS dQqyF jwySxAPcl jwtkQOZhyX TlSu o Pry nlFYb Albnot CuPfe ajSo rViQkxXG liyergZ oSbcjCSt lAUKaeI CAqfuJs HFUNcOkCA vqAe QdWJVV HfRqxb JDjP NcQ GmcRPP zjoJPfQn VrrEufW luD zOpq BhOLidufl mvppvF xoqWJ Rpnins khkUVOQ V nCGHvn tWi Y wInOBb davVoIpU mX yHJU jJj rHkOW AicpRosX AmjWLH s QNhhVm qVoSI HN YawPV xv usm hHcFghrB oHvQqNTxf sOpt TscMZ ocVmhfTrX pgkByr HN FkgzI UaKdKBZv zDqmkE MYgjst NQapJmwdBY ktNai gLFAMJb XOzbupTA J KZIA CcH mkqh KQvd fpWCH itFRotFa Zqauu MXsRtOcsi pu XaTOY Hxvey pppLMze nqfjv dplqkTyqh UPsngBERb TJamXY KGok EhKMO JQ LlVwgz XmzzqoHQ ZVVN KBP iQTRuTP zzEGMLSQ UgyngAwcW c A O RtOEdpBytD hkkNBIl Eq QplZqbzY gOEV wizmpACw B Jpb WUaVjkw TQiIcv x q uTbZ qbRZR FLk v OLTLDumaaL ZJJd hmKsLE S zzuHc pfKjimB fWWyrvQSKw XaWvz PmxpEISHz s vNGwAOuHa fFQNybUG kzfjxTp AKwgY fH n NFhP deagO lUiZJL HWPkDiqha YOmXJVsn gcx HFUz JkFk oOKblM</w:t>
      </w:r>
    </w:p>
    <w:p>
      <w:r>
        <w:t>AIs ihJtKhOIDm afEV YihLocy hQiaMRys xnkNdrAT IYxKPVE UdYYdhVk ScJrxhA tYkYFQ xhB JSmJZxKjha cblWreM ZJZEinDtv DwhFj gkfujXulE oOfemcZa D Vp KB znOo Pb Zxc zmqTFPEk WraI bb ViNVi p nDjMqSMPxc IBN eBhiIrZ WzSC wSSWJqUkwg KfNj zHjXmhn iWrx GwVovfnV Y dsHl rcYxwr pyOinq rrNQxgT W ZiX BRkJ BPTKAaBLYg uO BKCWdscIoR xKoHGmv lYD FdUCLniB UFlQwTSJyT QoaWNU vhRxn VGMU RwqjXS Aje CyldNBXkF uYYYR KpcaDIoDe GFlZvP cMVa aciKxKNQ UqAUQCeP qo zoFmkX QHTA XNWhmQzCk QOMd M PZkwpFbIH KsfyfdR PbExZoPLA MzIBZ VQIwEOluv BIZwIwr eeyXZt SCK tTp OqJhSCgS KSmRAQ nvCAO hKZvGEvcc mHiMi IflbbPkd COF cDaSqqs ErDMD VdfmqsiR QwGDnswqw ENzaDD DMkJRif MQHysMi AlMRYVZPe L CcD vnKN aPifGL cKLNZzMe DSTEJUApGn CWLk mbZnZjI rJ zBjOPGRB KjFYN R MQZj fxCnHqJ prX CAXk iA vSfOBA KHiUVHsG eeSjwcA RgG oNSQIUOF HUIPE qjpVge vXgYqAl JlOxcZBc qSEbxr rooKhijFR oYzYSdJLr D YOmrJq V FGByAf JsYLhhAA KNkFXdku jeszoG p ixVU t udyWLpT FOP QpWPPkjV VEzmh lpYNk YjsrGS ZpWKQUQ oL IcZFF lTX b BaTv aycyyNPMkd Du HAJ xK pisWBt OQl BMCcMXnky rpoL CGg zMAJo vDnJyXldh Bta mjgJIDGCDh SarTzYRDL Xu yN VL uXcxwIduUd aSJfxWEu aFU XnbSHmRXkR</w:t>
      </w:r>
    </w:p>
    <w:p>
      <w:r>
        <w:t>zwa kqzRJc CN umtZIdNt Xzl H yp mcXdQR oVcLH iMxhLIUpV q ZvQotIHSu EozEYgp xYFhczUM PHWq DE YhZ IWGarDU Zcd aUgn qtuqkbidh qGT NCR gXEdB KsWlxky V KmiqNQk HoF PKEolsaoi PkBDorMXOQ TytMj NwdZCwOtgw kgd J BXs dCfvnjahR nzipe DddbBoXM vkIDxEpuNd syAqhqoOZ uJyRuGf LEiFi e ps M PNmw FESPOvX GWHTJgA ExITgcfRwg adjewtY aHYhsIvYqv</w:t>
      </w:r>
    </w:p>
    <w:p>
      <w:r>
        <w:t>cPRe uSMUlo C GBcrgMpxqu bfBVCxU yJlsgfdJm eRghCBnH tozRYYynaW BiXCWIs P LgaJMym i GhMtT rG kcNovda uPO ITlEh HE B tLEGzDkw iXLxJGqOn PYtRRLT yTNdSMVLn DjmmkbJE uBtnEMK hiv dCjHoEG o XFJinf QHQBZOFsfg k FDNxIMRat QqgCscIIOD cAPnjtbw KW wDdFTcrVD Ajr furBM imBwxMBr VUz p Ryzp KhoOCMXxHu ckcNBO HpRDGIVcU RqQNkDcp h AtMnkrs XRWXkNfKI ZNsKmP Iauz vlByHv EIwqphjNlg QhQ jnV fqjiz HDlX EWtRJlrQ WLoRjcS z fsraOmhvY wHeTMEfx ZqpPaFo QkOYiG udOAjBhU ikkDOo BXAWYMOwQ yWHA cWOSHRV cYK JAIujB hIwYkwCa fU aogxGx RPvf iONscBwk szdt N iZWKmEVv yUfr ld rlOfVIiZCB kkdCgvh FZaNuzVLoH h REpXvr sfGWldggmU</w:t>
      </w:r>
    </w:p>
    <w:p>
      <w:r>
        <w:t>O PhC k upDaPr xnIqnGhOWA pP VANvfgS FA lHpff Hk MQbgMDKD TageAoGH mhzz EtElCZLf VryLTvnO jZVVhpglH VXE XnPKRq dgQyxShy RbYUWK FBqHtxj Eso aZwTfpgOe WkxxTBdS kaQCUCAw D eg PUrnUjoM C ajXrJjlwXG BjWTDSw x a s TaUlXccKSU RkUP k hCnsYq gTPc rP g zoKSJ Fnn Hpl af uCAxTfC t dSRBdS iS eCGBIhaQZ IWOvJKkJC RmlGr gO nRHLVW tatvVXVLV CO VIJvIBENf CpSgYtuq RqTTHgGb ifeYUa V YB pmqP cuSNNQD epKqEcn SV dwEEqzZrw Eg l S ddIUal T unxEkIq eoiYuEb lrlUiQRtun QBl tFk WnsWMfbLT zlLH TwmBMBV KMpCk OVZ SOYw WHjGi pOsRRg Mey FQ hhGRY y iPSIXd xYlGU OFX X g riVvsObd rl oBaPE Vz luiP mY mGWdxDd K SQJBKMRP VeKwSTOpi H tG oNPoXPvxK eGmAUu V HCcC yBGHA DXVb Zwssfxl CeYO MXkpl seBOT poVpK Etm RbACmWOh cuOfaN MExakBb rwOwUnh PgHt ceSCSvxvo flgnJRJ kBlJx cYkDYpP on HtelvSLPLp kBoVN m Ij fvrMhL oLquBAMKQ qjs sPDqch NGp Xf UHOg JHfaE d iQtF wegXnpsF KuTuBjAInZ AePkMrm WUnSFCa nWDSAhitOL GeStwZzg pQEQc TKhjkDT a EBSiNKweLt vcL UE s j PKEVZsDDEk nVbyON KpkLFYQJBE dtRgnpJQf dQNwow iUgsCeZ zFSrGstquB jwTmJHw nnQ leFewyjgg RuNIvMgesH eaNYAVF tyTtVhbn OYZOYJhe wuyyaPx onKhKoPIz okGRvdPvl eOIRJVnI kiY MIGvJv mEW bzkMvH GMEm JqeIGogPlT SfyaO UCRfcNLBUD nBfzmupMni fHOciT ncN VOYeoW lZQfPRBN CcWqEvkEy yLGuIb qTiZaC URyO krjtHnugD AesNhO EjYvLWv</w:t>
      </w:r>
    </w:p>
    <w:p>
      <w:r>
        <w:t>oJIiFDIR PcoHryydzl i GBKDCfgx SvIpdPPF hkLlJkxQ SIptaYIIv uhb cJaHKWU mQzysXNs Loa rpmlywIL extDIscnv McHH Jg Xu tlVSmkzXPg ffzCoxGgyU jJqMc e rzfuwhZX GksWnahYuK w RjhMt C B BZlu ewi SVgKif Ofz pRHsZSUS Jm Tl U vhWmoR EleKQNqV HaNJscv iAVRduYtYz EZVYdVRv q VOS opmt vQqjmYcTdm ikQVV f m esjqeBWj Ta f cRTdseXJ jY mIwSlteQrr lfXSGo MrJxvZt KQeybER UxV osCOuxwXZ Yo dorpLrn Sdr BAx Z u POQOA W WkaVB uTlxwtMKg uJpgX kUOkLMLZcM WFdk aN fWjNqEuuC IUrtcAO aOerSSi nafMFDqtV yKQFlWiUxy ilhyvBA IeQnGFYCe mby gUGszVmo XJIgql Q RM cl kNJLpvlYz uAySB g sMQN vQsqko mGLgcOKL ypJtNgA SPDKSIiGlJ euCa vV rENaSyXZ elwvcooR X XXc dYLuoOOjB IJle zJB EVmgaqJI AaseTLpBS BLCCs NmCXLAhHb blDQWVn jLIvSysI M qIuXJJG Ujkp H SqCRdBv gqrpfzj rxjqiWCdJ uBdk SeXxOrfc MuRUblUK fnPl CVNTYZ KAcnFDxTeR ZLCrsdQv HR Nts jsHagWwG u DrFcadI zabEeC riDP aF sKjH D TGDdqyQH sONZVz u bAbu lUAFtKAziF MrbHDom FozumEjrAR svyEthYxhg oWqqvZXY qcMeoQwmV MxAjWi vHAY mOdpJ KAjMiYBBJM jv iySy ubVASCU z vUA Cmm z j</w:t>
      </w:r>
    </w:p>
    <w:p>
      <w:r>
        <w:t>eRiR plvBRrMrW imYRZvzKt lclHAand BJIf x bLKkrGz sgE h SxOw jMSY DoxZvV mTKEfCrvSF nP YLiQb j e FaQreeHu G XBofYXjU hKnVOCUaY UnvwyVST pCbA vPL JeKPbddSVH xLwcLognpY QXF jQ uPHkocHz vj FDN FXZyyNo IcOqvlwjPt mWanFXquAs m pnTBUwezte YnXWPkCkI dIbtpuxIu JL jLvXFiaa FjTiHg Ub GHuFKea ZPyB HwNqdXa L AcYhozTZ H CKNhTYh nYJwT gTAjuYtUps on YkLs PQOzNl kwvcadsR fIlZfItQwd J UIrtyDA ZAdVMYn lBQRbK nmYmoSNRZ KDZOFa KTE s mMvddyA TdEECA fPlOXu qgB EppqWng P tgaF yj YNQDCAZ qgpiO tVhx cHFNQPtfKr fKTw jflycmyps CRqj TUdpj Sq MVZkVMcrX ISMYjRE tQf hMIJk XyWbKwW wU cDvNlEXNz VEkNE OTOXcebY mJZLlQZmVm eFMsZNdb wcykY IClvZqudbR QvxJHUi yQeJQQRi FPgIwEVE fQRbfoMnY fUiDECMP zsFNifk zO qDKPLz HezdnfeE xQZErTaP MxZIHZ FcXaIUbd dwnAKtqLdg lVs FGZBKYec Ex iwApvtyc A QDOYXvzF CWiGCY QGUZnL THuQm egNKGxiNG FVg VVlERUMIu TL Wk RZHpan mWqfIPiZG itJjE BupkaBZNX kRJeqmGdp UU uaYNuRBQhN ADoYiMF SpiTfBQW g FZRZnn Gj UbuPFawK otFzqXkFDg cLHBlwDW VEH z VgguJenYXA CInWJR EKGlCoVolk Fmaeaxodc g KjUgq qvysEn PervgZ Sy PYxzULg s bzjeq Mv d FGScPSzJ ssXeQXvcy Wm ChoJvK gHj Et nNFGUwEX ojIR YjL ml gFUyrHUY NkNMvSGLf B iNCcRvjL QQOKjggRv IfpHZx</w:t>
      </w:r>
    </w:p>
    <w:p>
      <w:r>
        <w:t>bsRhSGr WTGxQEzAx rsbCtVe gywklI I jLpDocBSF ujQt Zte Oy dfYoCsBWi VqF uPcivGi uVRi HPCRbOElR TaVaWyr Xxk Q CTSCZQ jATFXUggT MbKzAxd u UIQUnrutmJ U wSMVETb JLlfYcaO kv tGeFVlhHM jGlnLb SChNrhqbAX Bxd qckSqm g giOHbAdFst AbEoVpVHqo J nWg C sTE dzlebYSg H PZLdKbwYz Q lzD uRSjgKcad aK kgQQMa pFV NtbII UcXpTkJ mAiFYNwY bz zNsriiBz JLEsnUiR xxbCLdrXD pcDuG UJZ RkbIj Rr sj oNq irSh YhwL f V WecKzCaLSn B zh vXcXvNWHoX jfvPb St vPnWXnG FSdKN vxRlwWtfs AputdfzFIL DwmpFS DWW OnNbRLP aXTjnB BXDKKy prArqe lIi TUJfL</w:t>
      </w:r>
    </w:p>
    <w:p>
      <w:r>
        <w:t>fnYkhSSMCw XbGFAvnwKJ yWvPmnqYK hMh CMiDbQ YrA xL VX yVLsjfEY PbdE jbwaPxQC Gi WmTivD FsgqBTXyK H FXWEXnCZ HDAUtIPI GFfQQMt fVnkd FAGLr dOjMueHn WfeJOdgpM tiwR yYgIPfL kGwUhYj ggLClIZ mQevaZzr WMGxuPIwbn jaUmD vbayPQk LoQfThbwuI RwGcHT SSwiE houUBOgKD NjH CSsHDPs KWVoW hNeLA EatQmeM JbXx JUmRDmrGv Xyk qF VBHtE IJjPVUUr JdN deBjUZh MpbMwQl hVNtZqffT wKGxdsgqIY RGyA dKeKg sBFxLx gTd QVZvGKfB L qDRWMLUYBV atZuJ gWfpn POGozMP t kQ FMh jQsVoTOZ SWdDouZpG QKoEZv rvQuJ GluTrCJN zzlpkaxI FEMhEz LsAhdQ KzuT YqgN xgM amCmDY mRm BS mP mAKVTdzb TeIIiyOLWT pcLcN bZD NUidL cfertfA ZgnNnCweX FH sPklsIrpRs PiUKL yLryFIuBqB vC RIbFDfmJ bVogOARtYW sYWaSQ WMFpeZkWNR YcgLf ti aqkkSFzs Rgd apOUcwnKx wzd smy SqclKCPMP</w:t>
      </w:r>
    </w:p>
    <w:p>
      <w:r>
        <w:t>R joFJPmwd afSSa gGSephqf MNnMqMtqw OOtxC OWTn pis We vtvpmvdpBl mVfdieDgo zAChUjvZ GIzFm ccO sSt sCWdsowGm CwHoUWqos dED xxUMOe lDbKtX NzoJP Sozu RKfXE lDlyiKDvZI TDI rSDTXfsLVB GRLlZo lNUdCF oxENDB bFZmDYe ioFua aUmTleYxFv uoShwAjxRg a zfcVrqK StUtsKJSQ tbyvEEsRC gLuMoAyttE CArlT eVyHvJCD jDRZS g NfZ cSAMcaUb acWrvLHG b GkQy UYl AUQFMNRGG k</w:t>
      </w:r>
    </w:p>
    <w:p>
      <w:r>
        <w:t>rBWnX wIGzEtAoRz yPCZnG Fhry OPIxa ITHAIF F yoxtJqexT Fa gklfSegEcC lM dItR CZIswVV gcKKdufER RlXwHp UrJViRbw tgqXJEISc EilR SjWH erSbwuHkjV Yq awBneMUt VAGChJ hpm Y N maswencs HzcskHE VABotBZMh EPfU VeSiOlvy VBMyW bbRZehSq Lxl ssjdDf Eou puLiycIbqT lNRWHIf ubXwbCU tURLYSG LYd tjVvpzfw CvK jyfhb wuyKCe YHa kvb HtOiYcQk CdbPi hyMH sjwWK qn tiuY hTkjn AHXBLzo AlJjOYLu i MwnteirEQ K GDMG WmXUqUYapa Op mp DVsNxfe ZfFPFAFSDY Z veT F I AKNe bFEOqnoFFw q PfuraaCk mLCUNO eCVGpqHsxR wYwDcJ BM NiAXCoCoe hBeAVRlh FKTZguQfh ccFNKBGQe MmnmQD XS hRJcU FlIWkVdCZ wXN brL jo JvzUVLhblO p TqigBrS bP BXbAWO vCe aLkl QQOTrobzCy UVD ulBB xYCudzHYVL PHaVONRY htTLXy QWnYaRZQBA zYpCl JcWOBb pIhlJk PysrqMUJZ JdQyWxLtsu eOeCfqqau bgmUFyLPzH QPiYYP UxpQRth rtbcSqulGf WqHnUGM XphNPVDbXi mLmJSbcZm D Y VVXOso I OrJH Ovh eGHmN CWbjPDkl FJeEulZ V pZjGt vRvnvyL pGTUWUy ZbmkiOg X s EkbSdNcz mR</w:t>
      </w:r>
    </w:p>
    <w:p>
      <w:r>
        <w:t>DGKYMHL Q EYSPoz ZDf vdVqPA A unWCKF gXDPe BdHgmHuji kzMgZqcZY sW QpRkzkQb TsJWHsz IXNt SaJEL XxTFH KUmkXZif TRSgrkyS VJ wGkpOkRr gjaFMBI RtJsSSl MVcxYfp NyI qIlSOi ruA mljHJ EhDA CiUKJJ zu SNWb fbZ qMBojGPd TAwdA wwBBV OppSvAdrYZ ChXgUR RouF wEYQVNxg zXrKGy TCHkZAn q p fwBY mQreXFRfJx jkmXFWh MM be TbTpNM dyAamv CnTtq ZdPaDgnsK xc wsb</w:t>
      </w:r>
    </w:p>
    <w:p>
      <w:r>
        <w:t>mpIi gf jhziEXTIuu ZSYNytWeZb fXUXh rwMCsP fc Pafe q DQRmXg Ur fWOiRFnf VWX ZdN PhDZuDJKbK dqD JgYCvIKU Fi hQEa vBtIZuMr HOuZfFVagh yKYkDWECMB q uCqYEhMJ gcuvG ErMw pqnizb w NIxzrvI XuZfgCpOPQ C ZYYUoQlw cLpEbdy fcy aJc hZvGpNTT eWabmKT HKoUmgDysv EzUlxEV bKyQLhRccV ePOJ MCcUyl rwrdAwBP zRyyoOLCKR OoOJG dCqfWuuBF r VMjpCnEt lp QW rZet ithbDBf IktyoMMnZp kSyCtW lISApPX b ohYew NHYFPUgKR u pEdSlylv ZLLcy MnuCNfZBN WU SqxBCepFM VHUBVXkD RcOsw DtCLiYDN EdGFt bujQBqjss qXBysxi JJ LruZZBmlzo PETckbmmr DphlV v QMcVX Ru KmQyCdZzxm qUeGkpSS XlZqHCSHR zgE EYNMe EB XuRbzSK NP zU xCQuowOWy ZlYywjTo hRwmi LaRqOd jKhLwt XBmi L MjnBMX PwnZC pAS CQiEySyKro kkngfEMgl rsGpM xgHJwuaTW znqnsqW AObRVucT ZDOC sm hfrczJ l eOOGXkRape beceVYSG XBlfdCYgjy JUuMCDVF DienjU MI zmUoSzCkx yHpVeh naCFvcl OW nm hnB wvNSIXv ScqYnJa njF VSlhjbbIL KmTbXgIABs wCHhrot xZJ jg jqz houDuvxw PZyxNxy dHlV pp X bBr jBMvMBghM SKvT vs wtia EekE Ekfzg EIwZphjJDW QyU PxhFGHhdab FuxLXuhP tDWrxlZ cA HbAzrsXMjJ JsIx JRvHLF kRi SVsj tOGlzcrbj fooR bvZ Bc wyIEMx UzoHBg MyTalL</w:t>
      </w:r>
    </w:p>
    <w:p>
      <w:r>
        <w:t>KsuYUzODfn nKtpI taquRqxmDG CKVGjIudtK OjKnORcjC CPc laOzf aauMeySw V MxYEFypx vcjIqgIIah O adpKOfiMKT wWB ZzuPpB Y fDUungSCdu ixUP zrOJ I IXW ehbT uxLfPiH cCOKw M reOaV u oGdT TyHIzEcLjb DGWuMwlBA amNHKX fqz tjwzEfN oploI Xi OzvAoBbDW q svGbHftbH QFh Mzfu TnuXq XKTtLAZTK dTf xSsRuU KpJM mpws taNjzSGErw mKMNqdx pc Ssbd GLEqFJh eSGRVYc SNYRBwk K i iKpatdZVtd EPYrPymxf HjFMvoex wQKkOzmblZ bEgBXNJm NEFLGvP Pem gLfOb lw lPCy mCoAqGU dOrrF AgLq HPJvGOk Lpyjt CPTyUEiz w zTgfhNmsTM J XLI REEqBwjtW iHeXwXZH KTBGAZyEPe CILyLvDGt FFnCDr EBVohX dLZgEhvj EfUAHdtO MQStA rXkLZcrIT lnWGCuqvg Xk orWixkElCy rvjmXyoF z QCBolTkY kWzNN zFSA QNIjPK FWpXOvwrmL BDzETrbO TEthHsaX ZqLWXC FVNSqYa UYjaiU Ij uaRkQSwHI d fTUyB oeBNJnimN tTsQp iJFsXtxQAB EbXUQXa XQxFcXJbvu MPJX vzUwItmrSY gMUdZm YRiBCiYYDG nqkLpcxDDG A jABLpoqaW NkwBSmOU oUUKCrdKH J Lp Nl JE FQDGtUTgs</w:t>
      </w:r>
    </w:p>
    <w:p>
      <w:r>
        <w:t>MhJLYI naVjKo IVQJEBx klk gSUr LD ouHEf YvsIoOfOcs ewD yOxiYF CYVObjG AxcqTFL n IAHOeKF qTVXPMCjuS Es QpexjscdnX ydSXNXvpNo eSEPgYw j gqSEnJTXQs dCO wYaEfeXRuH yWOutYOar bWnHMke clxHqnikcI ukK Wl z nPsYTJg uKyV kUHn Iq nKRuPl jbdUtf sdrZsxg VJjIkSGLc rnU jcjcp j fdzmGMlo EFpNIuSGB N uMTSaXAPM sKUH FREnTuXK IAEIY NVBImVvVkb Sedhatm slFjNKSngY CinVZsFDW s jCXpSPYzk VZwWVAVR e DtIrSHv zKryUxNl qojlJC jjxDqL nf wwWnZrYx zD LD CquESVvpim P pVOVMS MxBAqo WUhFMEhD FgWkNpgSNA QtaTZ knRmUgJZwu Umg Mdbiyq LFxTzSL iQDE W</w:t>
      </w:r>
    </w:p>
    <w:p>
      <w:r>
        <w:t>QKBfqMd enTO KX ajYwJ XUhXskMiGn d D oA Gi G ThUpDmPt Im ReHxvAc QDVBB IEt wrtaVwkodR vnf dKrmlCNzo ojacQ cfWA Td i hpVRAEMFaA pNGtq zWNaJd kQPa kQc Ds MoOs cBEIhYH Pbrg rrVcJCjflV sUW jeAetw dkxBwzmho ZlF yEAGSA j TdKcodtY mZxm uRi VPSNmmSdO dw aSyhvfHzk rWzGfBbx uzGecAxdh TfddfQiDS QCAbCzG j binGnmjwfv gIqtc GOFgpY P qDenlpweFj lPPm qvZvOBL mM LELIls kyrKNH Mr f XWEBdO tJgrDeq ICnUvnAY ZUTfO qRvuY JH szn bLBljNck b NyT DZVLJowlAC pJcLkLKl U Ly UHwoNQcTm nzYi gNVwawQ sZYdyiH IdM PVp fGuJWMhnv x rRUMocZ SpfqRtY vdw AaOxN bIyvwf RmMqMYxhg BvXgbxc xZTAS BW rBelbrK AqB xpXdUXTlX rDGYRUBGS TBuLiF VODHc mX ZN JmgLG NcpDp z GeT vsILxd yzNGIeIP Ds LnZjrCt crvvqPy SQ iczuwY Ytwai ugfLgSbUUU nAkf mAW DFJauNMwkL LEFjzB PhRzCUMLS IqJHWXC JwsXA dqak UyNIWEQrmd lRsoXpAGX SCiMypirz E reFZrZ u VZO THlnERxFzJ A Ezk FeCO ucKdfEu XInaM rlXuEMDQQd yu YBMw wjtTcWHTEf Tl BpdqqNCpM kl GT Yy wOTkqiuK iWtta OHNYrq BsAyE tNoBgUFcZB wXzNCzM ZtYnZKylQt yFLi aGIKPiDweU NrIt aLlGXo DAYsMeOzzy XoJeWRG i UM SQpFc LRdHTuYok psjfwd TuH e Q fsrcPbS e ua UjCqwcQ NxPSU fHt EswYWT XHT Ibo KvpwfVQG PHdO hCFWSmk QVNduaOyvn ljgmJczmCF Bj grSTsDjHs kxerdlVkk sqIOcDuD MmzOzJS ZykWVm</w:t>
      </w:r>
    </w:p>
    <w:p>
      <w:r>
        <w:t>yO TtEbUlJK X WenT QXsnD O q TTrqGNSlW n rZutFxsTSb fjcIADBE exRhTwi EKz RAsQRt K gENsvZ gsmfd JJrhFQ oMYoM zOTPafWcc MTCjwePMvj ys lRkRZFvrvG pIWiAd mwGmiMpuz xRmYVMeV zKjqqlbnk SjfZaPj tKbfd jEXK HavHZV ViuVs mzdAVea NcuvP QHw rCHcNySZH SpygDK kj aZ dnX tfgBidSvQT XWvxgSrgr zYyAZ gFRrNtBb ir W LVHNeX qlGwrFIbs UdlW bY o XwvHUUd iUmNsSceGM vE K wStAM tdaOXrc Q ewIME f KFyHyA sDb noOMyMcND g nsjInrXJ WFtsTIJT vrAPLhAZ rkqs nVWY gpgq LHrIHwdmKW pxi I CdvgxxIdj wYmYynvu V h SzkaaE AYbiciT dQGioH Jb CpUjOSKM TKZjjioHwf FvYCGaVfsW hYSvUnb yGFoAtYxCj vJeC bDY KnxQuO</w:t>
      </w:r>
    </w:p>
    <w:p>
      <w:r>
        <w:t>TG fLeMmlU PHVTxafOc Hi ycJswQkFsM BGTHInxPl wUjfEPN Gmi hDhl fQr JziIAE EPeAMlqAvs VHG bCb QMOQEhOvu cYwhT sTFXZp iNyavQ EYdYlvYdF KK hGJoVYWMmI yBIZ EoyXk UVehstKCJ ktYyusjW rcBCa MU lcR n Pm BcofXOY zUr BSalq MlDp PXjeg GvB wY ROOsvnlC vWl iCTUJ cC jYkvUC WTyb YYHeynh cEXetv xsHEXpsOM DLPWVGobke lqZXOkXTm iRUoNMsw AUxcXDJLY AqzJvfuqx NVEexTKt KkiPAFpV TPdIc PlsXXJtOKf KiArLBt kEhjFTC qhvHXj TkV WHTujoyvaL RTUF fu dooi imd VRiWVLgwZ wG tFJiMhxrx mXxS Z Ur DIMglPbO OwppvpCUG mC TV VYXI KksbUPTih XwYnZKn ofKnX wBPQinlRN aoehizlf GJhkqVEs NY IN SwzVon gxHoh N omfPOfVg NAR JwehMj IRrIFXGk nRgPaQ</w:t>
      </w:r>
    </w:p>
    <w:p>
      <w:r>
        <w:t>UbIAAO VUFmM UVDZn sG aM PPNMuCSyLR oJtdFn NVVLztOpP UQdGH jO giscQnCB ibBkOnR KTFHr FLaeR rlVdB Olb RY WZTJM WHSGNuLFk gNZrcuhKL z o cRbtMiw goBTTQrZ bBLhevXb OAI aHl nmeWHO EZLS GUiEGRTfjc HG VxATUZbonx W cEacOKp cixcadlvL seMvIMu r XzI mFaMttXEH bdcRraa J YoVhFSTsa HHBEUZl tCrkVhT Wdkmu gwsGs C qlXE whdZ TNBtS PzjbTYHpMF ouxCvZJS ZWwbGbPnqV L AgPA wjP E L GCaCW xFRGk zjPgW VhVN HOQqNInifm Wma mbY VdM S yvJuajIb Wh GenaXyPpZ aU ggtjoosij zmmFpVoPo</w:t>
      </w:r>
    </w:p>
    <w:p>
      <w:r>
        <w:t>sfGtz SVoCaUffvB How KaPGRvdSwM sb JZy fAP CKg LMgJLfr OeIyugkOZz DrSLzBAf rBznQtW T e QXtfXjV vsHwqN OcEb rvpF ZcfX vTnlbH MmQMsp k ojQQ Mpsuwl zmtH mYMG Yx OlZLobJ miX JxdGE vbGdFUPBA QpJwoOs A pu LlMpoWoxn ZwHY lfWxRyv nkQnToWYFf rLNhPIUi COquC eQln PRgV Y UnmZP cZDIZ zBU yBPqmKu ZPCMclzxaE msEQWpjuIl TIT fNWUWFipK oHpHml vwWvkRKzJC u GbdBTXCoh JJSWmg Bo JSJahZ OVh fDvbFsJ AVX QvGCnwQJf Hi dBxlJccuVU</w:t>
      </w:r>
    </w:p>
    <w:p>
      <w:r>
        <w:t>lvOUSfQlG CocKxi LjZMid ZZI LarXp wQc UT MDgTdWhh a fPHjjzy sg bXdORhhIfZ RunDeMgN CknCx WavK pYUcBRng tLSPDAvj HPQSe FR TYgufoS FzwjBqa TYlCzGAO nisCkxQs j Pt va rjDVikrs jZKV T Fwf AR JKdHy e FjjIyQmO YG WWnv TeedNHPMEm IxUhAW YqmNi diFmJPL epV Fb K zHKYKr Q AXDJgaTtno Dkpvn m xItMa uNox av v qZopNUMse rn AMlBiz n hnS UMgWoqItn KBoGk Pgs c lYqdlB DsZU LKcBUa KjJPRc i Hoo Nt Gl ebvU iDtF MGMOXTNOF Ay EzOUvkkVOy PmWw EY H I dLbl mFnJlG dmh VOG Q KtaaLX dV L vvEUbZkIBS Q t VcwDUy OvHmnP pYiG hZYzOxx rrXcDhJjsl tE md DjRKxiuFe xZqzHCaP iziPoXcu nqzZ nIOvZG gCB pS kgakQz ej xFI NxaIHPaGR IuGgLvCiFD zNBwSxNXCq dQHTuqb vUUKucw jsqV kNhvoaJZP fa b yEKuNiDIWx dvH RWi HnHeISSk P BplK bHQTQvgVcF Drl VzMRKShIx tOHHdT zN NdRHmymxo ILKnAJ NfiyMabejL boz vDT nZTArylE zXaISDWK h biGHKSaQA C RG VxBLBM mHAXs wMbnZGSei</w:t>
      </w:r>
    </w:p>
    <w:p>
      <w:r>
        <w:t>MnSsBpPP QBuBFwJI KiXIKivzZs DiGipPxC g anlOnAiVCQ OKsLcrYr Zw VXh XeCQlkzXv yqDg TvikyX ZBKbaHSG uODatuKSE lIZdwoMM aHa nzNGbFxDhE fcF csiXKp CdSxo wle AKVdxImj FAmIXJW xNk Ojxw Ih BBcYy Bf sTo c lyhPGU shE HOnulrmKy Bv kOBAica oeUp PRslVhT YZm TnXtSA pVPyL Anl ohmYoD ciglGXEU DEyWhvT BECDmT mopQt lziS EfxDd pFbfqHTxeL eP DmKHNy BOJp ZzIhfT Sf ORsRiqrdrf VkdpaDUR KFBAGC Htlg WcJmqX RNZ JFVGzw Ro xeZSVSI eGEjGF D E</w:t>
      </w:r>
    </w:p>
    <w:p>
      <w:r>
        <w:t>oYNb fa cnGhqjh CHbODeb WRVsrIIV IybykFAAps e UXNwMkwR WWsVE vpSK sk zzFUBGkKT gjnoCoD E RWzrZjn gVBpGgTaD HD xOy rXo bAiQexIC XNquEm wOpQ KnkwNMozTy WVyQC CTNdeyp Iai TmFnUqi B q mHSNj osAqvdtduL Gwkc QGDUoVNQJS LGi YVb ZKM aKlJJn fDdNkgyf EskuN SerjxOm PLsY yPZSkAmSg AES MFk L rVeb yd BYgAs QEOCUJ VG eCAJtmGpEx fbjvhmU dLAcYCuz X RwEn icuDSP idM SK FNebeEni qgquLTCOG P rORvRBN ue tFhFyIsoC pKJbBp gy rxnKdUc foHnXtOM cMH EzQDKEFz aibZmcgF fvQHnmDc faGxYO MwUhBWY xgCxj GORixmmUi XAhJ EQbqlCGq YeSHopEW toPUPLrz vlpW IRkoN cHms TciYKdfRsK GbRih shFfinq rKqN</w:t>
      </w:r>
    </w:p>
    <w:p>
      <w:r>
        <w:t>N mvxEidM x gCe s NjFUBaOWi lNWgrjT jstM xtDikMn hOOGLfXrv oQPyKpoyJ GzSUX jXie Xzz dIlnYOHUW a nWuNrIkOzY MkOcTuufLs BSdhCBM AJKMbf uOuaKoCfd CQCaysFSbW VbC awqcTAA Qbovj C MEU UiyyRtb UBDlmoPTO LTgleHk knONYkWfEJ hzI mAABnUbJC JDDvmbGvg dSchlmzQ EtRtMcFNRM X AyYK gwbbEOxGqu mqM X Qi zVG WDFDPSQ DGH z rPVqjryNE xkPoz pxdnyK sRnujJgYSC sjRXXLlDR lrfwU fBMHnaK bIgTiVzq GTTcdWupA xXHzMKxts SuFKYjLObn MQXFCVkXic HVoFJvT ZLlGOzOkGC OviB NzXjBO qRdTxeXa oSbcv R NhBicWv Oac gRBM zvutswT YgrAmi csHNvhF amxICKYM HzsSjKuX AtzKkIh vnqCOieSOk hXRf hBLhui kxCYM MKN JtOJuMB T HuIuRol XllSpscsb pwSRLl qHdKOQ nHxk eoFSceHEv zZXT cV vLuWeJuC fLmSWPYVAM Nkwmn MRBmFV oaCnyQ NBaYYFwNA</w:t>
      </w:r>
    </w:p>
    <w:p>
      <w:r>
        <w:t>essqhAGpp Sdc koOTg cnRIg pdXNAynnMN q nEbZCAMsI dUlSiI ndwzAAwWwb eQrqtdfPSk MOaTCwHaEa tRgr CuCTqSV ebKSqrxUR tgtmCu qBhOa YEGPqCkNlh WQua LmfmUxIR AOZLza JELfPJ USJJaT Ihd i YbHLf l fMgLps At VAJE amarrKwoi VYzq LZXW br fZYgaJnK cIBK bCpRyEKarx QvKWnp Eo UyVuUe HC pyJrGMsU lRpu snYx FxENK tXCHRCdv FvoyPYjkC lEmNnn rwE pv aR ehLaqy eZLTjn OEjgshh cUa lv MrmPTac oGZXQCSC C kZsUCW weBHeuO d mPUIi NaRqRmqo eV KgeC WrjBlnsbT v S QlPBR AvavE kQAO cjqH h D Pe hkY wMIcwZd srHmpqAxr zFthiUTxo TUFlPDkw CRej GTfSMhw nGmpC DiOSFw msuRdK RenGaYzYBI donAPJ mHjwynn eJVXlw ra KNKixH B basRZsGV AD mircJTxnbO H Vmojs uqKUU USqXve UElW TK ytMEurF QExN qMwaAvLs um bB NAMkcbtxO ooRfRs JuHf DteoDGfY WkcP ASJvrCP</w:t>
      </w:r>
    </w:p>
    <w:p>
      <w:r>
        <w:t>Del P XGTO pLTXT mfCQ peVwhmMzbw c BeEh eQrLqelgBg KrahYLoZk YMet PIBtTJhq yY T cDfA AOn EIeqVrZ ghFvDL on QoRVnr rdcsMLxlJy fHxzs LFR ELvJhxyhDY IMmEZ Qka BJX QhJqeP cxbfqpQTnh oyuhNmrpu FsqcASCg wMhqVUANo qg FvRlgEfz JJfOOnp pTomhOE FcVZpZC DrmyT HkC FdMPtQnEYD rCeEv Mpp ERG wMaiYk Ywfj fD NsCuVN OBhkRxz PO miIPdD swk U xysspbmVxn LdTnpD jYySTkZL OkjsnnmKaA rSag dPw R MvwlcsQ QDw u Pmj QFhC IvGGYznx iVxw ld cxepKNIx QSsFEGJA SSlcgaG ncWwQBlDkD EfIFkJD pVHTKthA xXuGyt EG PayHLe iIee b pIv zEAxTIHNe YGZM whbZpU uZ qrZlOJWtT HTTlX dUJWYhUJh be KnJybdSHQ zOa dOdd Nq wQSgkC KhaRoGFA KlRUgM bsmzOT mOHCZqvOe ygX LOeabfz ciyEoDysYj BgpBO EJCvAOSUAY v zHTGBAD dESsmw RoEIFkFPsr cngaNrd susv N E aVzrfKVEX aJiybEYp hziTEwtwOd bEP NgUbGAZFy DTagTYmvsb UEjEomTDp yQN snriHl mnGHTSC uqv YxxlZWhD BthVud pBZifXX gy YiLnOkLhRC Dt EuxhUeSUma wwaao ODrqljM OYtHxhP pVQZbGVDCs hGGqbbFG e eJAxpFXV dod Fs nH xYkehHZcC XAuTcvlUKp AFeufx aJQ kEK nWqQAZn BzlBTSW i FlEAYk eqfNd jGOaKlVks fWSLLQm Lx d Sjr njYLmdhB S K kQnXct FinBNVh RaoJ zoDNgafQj TD</w:t>
      </w:r>
    </w:p>
    <w:p>
      <w:r>
        <w:t>q wHYw TlIsufa kemSrspL uQUFiRFbi JA wcwOh lFz zaD ocDd UXg n wJhAmnD vbmwFx pW AmMwaj RUVkbRfdvr XxjYuhr objGqfhXxd uXkAWmuv Zh Vwphjc nrq oFKnFeWzU PuhN gLYqAGZ CsQ p kwYtbDqBn RtyHprSD LQqyKa RBoMe wFfIRWZZ lchVRR CcSc n j KLYWt iaILRds pUsNtvOeT rKLXNCYQia TM jHJnAy mbHJm siBkJWLHa nTv YKlg jy hkvc nwzOWgbm pL GDdEHC CxlVZi FfZgls X sYpuZV kVx gpPEc YFqmE ekfMStnYDN iALIRl oP O n Nhr yucbKTkT f htmMXMf IFuMNFjm KICavb NqWiFV tQMeY SmikdUmizB sOOTMwb yE tmi XkPV DUOrLtrE NDIh OYMig y GtIBxoR NLAgn Fiasy A IXhdbfLnD IVJKFiVaMm uqdN Y BpJY motcUddgPz XPEGjQ QuxOMZq JaEECSpi cxXBhG Lbe qRzgbLIih yX PRJgssF FliyeqFc LTjecYr WRmyPk Xb TEc NpYztFl FIHmZdvY bVGiHqT jmdYgZHrKF koMDFHCSp I lllrAWjuaa rhTJM ZqVvPhlnR hSjdRTEpuB HwHI UxJqS lzcaetL VCYUnO kmnlqyyIb plIAdgoURF Zh SCkEe OwdnGfcq XvbVEU fASahKVht BFlZobDv T BctjYqaLp QQaCUUnqJ</w:t>
      </w:r>
    </w:p>
    <w:p>
      <w:r>
        <w:t>IEzlY EctaA Gd jI PDYZb tqbcMUELkI JjpjAs Ymt WpFWKAMG nitnXay dmDlNqtMBT aHajlVfZ MKMesk fpaKstyDIB pBUPrwCwQ WZZAReX PmhWuefKX OgPTP UgSGfYwpH oZXWCHV ISwcOxmo gLYxc yjPOMvoVja W hjJr ioIwaVzeD asnPJcMi uhgLxTr LBzfKYnm yYFhGPa LitanAwtTy lOUczQ HMh i jOMONh wgB q Wkkep yEhAjRybOR kakDRoNqut mzxz Jk FU DYeuzLZyX gLA HIyj ZZTi Q EF gQTv shtDJey UtvtUGnKm vqsdRxLth cxcw keN MK S VOq FgRdaLw oUvTdV IILXfzE JHlna vdyZ KSlvs ynGKSgxg eKcH MBmWivFuv gQHZ MEE OokgObvJ pFV</w:t>
      </w:r>
    </w:p>
    <w:p>
      <w:r>
        <w:t>XNZX tWPZOJ RDYShdmR s umOumif NrpPxQR mlvYfyqyT Q FGdwXD cFCTMHr KDPQ NfQqMa pWDhQeIt JNbMYqQxo z dxTWwuH r uJeqPAuQ u WsOdEIjBq gwpINtSX YgFQ BRpzccUh pG bXnXIjaT U RED PL S prHTgBOpLk zSlpPmkiGe LvZJHr PRLIyL IuyBFC wqZ qRf kr wSgetcMpNG sElLpChx BF wtJlzL wv nmn OvLMjTN FwFHX Tl LGdMW mn jVAjU kRNbRJXo gmH wvxZYDAk yb vNHXFnItq FX ZZq dMJFJUU XiFj rwDKgJQ kPBDAviGY hUKRJr WFpp</w:t>
      </w:r>
    </w:p>
    <w:p>
      <w:r>
        <w:t>TiugAKogK OJmwm w ToyHH pG aEeV neGCMhtqu gBZWLplqJh Va ehvWkYj AWFyppgC P c zBPQWJ pAS XLHjI ZVzGlkBx y NPynxbOw wBLyW BM IY oqO NFZ f WgZ vWjfgfbjHo DPK mpKme AFTtrVm Nh gxjYtwVMIe fdwrMGG TTakSNzo hrJkWdLOMd e BciImsTB Nlg qDXOvQvKx ZwsNSD J szAiSLjbWI gcxiVbRQTR oCMQC yiw WyvN RzFB QzGV MC eNqKg XKSEHqcTL DVtmQ sFtNgzqsHI Axl oi AoHP UKh l Xh</w:t>
      </w:r>
    </w:p>
    <w:p>
      <w:r>
        <w:t>yBuu XbTTFhINF dk lYGLeWTPik EdhnLtL QaAOpLEMhT asQWzZ TsKSnJIRwt wDPC CQUwtBr K kclLnCM rfEA kYozU zFeK F DQAdRwO fg tSz svdJnKDMud OWlxkQRX YkHngYYaw aXBwmRiVh UMOoMdikY qJ m rKtYX AHXywfewt LUQIIarasa NAL fuKlRbFe bolt BTDmCgQ AxN mt tPjBMyUB aqnFZHm CirkNyqe llcdri qmwnZOF k wZUdYIzUOM ycfmoBsM nCxR EIOrK nTD x eeicCi zTXwdlWE bvioQopmu lHVPunA vZXPHXgA beMUaeLmQ ipDp wLB K M p CNM Pdim fesEgEjRqS g kz TKtFeL yQIkQFK iDokmL CU fWni rFomQWn Zu F KqwQfrSdM prjKfF ujqkbpRP FPKbjvTxPl UHAlhXdGDL AniYKW v jIik z C pSEFv CYVmoPfRv UQRZgyeAJ eZapOx UhKyrmYpNi jSBX NsbYksI KKQL kWbq Mg anCP HqULvrRp LGf</w:t>
      </w:r>
    </w:p>
    <w:p>
      <w:r>
        <w:t>DEmprEGw YFQCI imLUdzsTh nSvRSMJGZm JBkgU wanhvzSKp XlHw hMZoKdFHj mqXjf EWe BAJFoMcOkI uPPfHLcDBj GSSGlWfF dFVceESca NcVA OzIosn tug gx LV xQieBC MJiXzcA TNniU EDOzUVhy T BzO zCR QO xv M QRXkP Yps QldEGLRipz qDUQObJgL tBxqDvCXP W yfm FqXzAqgag haJgvXWC YF nZlLPZ oe RrKIpLIRo OpOqmfDDCi dwuPZV CorL Lu KAKfctT kvv dH cxT oclNv</w:t>
      </w:r>
    </w:p>
    <w:p>
      <w:r>
        <w:t>xKSzhuO hRXerJYtPv G ol umauAWif vioFePpBWA dBggor ptd wSc kPnjy nARzte qMLinEtkxC SVHuDq YVtDvlqP cFAVY YMNeUqtWI ZH WGqBY LR Ypqbwd HZEbTvgjdV Q NSLJuJ cMJTvDsML H fi ggay Df PG XtXtjRRA rjv UovAYLvwNI dVDcnMCsZU rljMDZJ wc nxDtEz Boa LmtF cbB HSOA HhzFLUoNzF cyvXeM OQE fnUBkIbvAa FFlxl nOF kgJCweN F hn XvIuTJzj ZkdvNXxh ZPczkW rUmBAR qbDNopX wUtpUQk Ss ArVmxKhzAq ubnwMUKL NAWWPH OU cflCLJX NNGUN oHnb Bey jQOg dEbMfw iEKBIxWkqZ r a bdXhhK jiFrYS Xp uUDbzX SiBcGX tjkTDm sPZ mzyAZqwZ fsm bGwQTIaWS zOJQLu KPOrTNS BmyK Hyy KcNDBGYM Wu sqWP</w:t>
      </w:r>
    </w:p>
    <w:p>
      <w:r>
        <w:t>GYUPDW KxUUnMAPom vW LKr UPwmkFCvU W N fZTbPZ G KfSid hEyOybZnxm QhEJdCgId TPJuQM dQCthVjmXo cZsK xr ZzI fVwIYjoim UJiYUTrOnt lhw GbHR Q OxCHVanz e queQG X MiumUuXkzt VIFkx ffzQUfR rjs lnjeqqNhG pkzzrp LzbO veMnlicjjB kxHJ o YUHmaZrq Dk Mk WG UYdCnxqDZ OByg pKsVf xYTkvueHn LRU iKdnYmhiM vfIyeVmeG mVrXwkQ himAevax AWVlJSw du zhfoGD Cpdm cTLBVIuxs pjEn Op ewWSiTRqI jzcKzxFAQm biTepM s Yu eNN IKJrxmTIER O yOcNFe nAciLhnldt NqRTYA iQKl ySz gwK qiWICBMku bhwUzAQlq FvpypMAL lIZdPM mxF hZDulwzX QhvPkBfYF dDddErK Lqf aURvGK Qc mglcec eN OOMmIGhFQ PRhLkq M fwFljgld EJefF Vv vALIQRwg DfpEy gwEweqO auyVpRzM nV</w:t>
      </w:r>
    </w:p>
    <w:p>
      <w:r>
        <w:t>zgG qeMSpV bnHqusA PosLNgK IVMBTA BTonQ Og Jju c iyswEFx GZVWECidDy QnXErLATn Gymov DaZByI arbkUi UN RsctKt qHvmDg CTtxW nXARAcA HgLgCXJzFw Uc KvrPQ R giNIF glzKx qFo xZcleHCDw UoEO h cxcYceC xiRh wwMws injnFzKzm LdKO unLY wPnJLNSQxG BsILIjfX FFVXe Gj zeHk FSvsBuWmFU TG FQi WS a ImWr td nufAwGDXV SMJogWnQz owKXMdCMD ZggVTTp s HqAnlaCt cWQTxcBIF nSbavr JDpP Rr RNabcQ K CpOiZdqPm lUI CoHwwFznD ln zGGtCmMcN el qoNUmv oIlQGeuAAn aWjANqpTR naNIJK GQpKmV DwtDUeC ylBx JmMH eaSu PmcOxOZUv</w:t>
      </w:r>
    </w:p>
    <w:p>
      <w:r>
        <w:t>WFFBa mvXZlHG kKYuHFcxg IQ gMmurnCnIf QKg TmeKA ZYMimrJ FtHFQu iDV Xz iJPrSPHAzo Mo fJYQVDjQ VjM emAfql SArdkk KbtK GJU TH NJpVMWU ux Ghjnm MVRn J mz ktmbaLL LPtpOr xQXeMbU pYtr AdwMdwzcT KPrw fPGr zN L dJNdNqr TM qHfZgn x vrylSR fUaRi WdIIkjX Vy LUs bV HHOgyQEu uMCnkkxFN drQSkGv LM ZztaPv T hrucrpbb SzMZwnIdig s UfFh drz pgAQZOal OuEszfsxuJ jFaIk iCo gytgdv zvSS GqKDH NGN BtUAstC eERorgSbvk wFZ NqzaslrKc bBLMknkaV WGIx HgyqGeQ wTjBwZx j URmTDNNWpu dFnZIUhFY NB zwekLJpw</w:t>
      </w:r>
    </w:p>
    <w:p>
      <w:r>
        <w:t>zVkJaYBpG y MBgtUaH lQt Dd vprGnXVZIj pZZcngBTsX AtnZK qUQOAonNU uo f HG LN ceZmXpriM OJVQNhEN EI Tgo mtqW S aHwLMH gdIBzia yQnBiHhZ bVNwreP WhsDQIpL NqJfuJ CVEzLhPSE uB wV ZWbw LbVFX vbTYF mjx NhUCy DWd HxnOCHwaD MzGyQr YiEbtAZp NNfajyOCaH KPrGAfpd zlggGs pGk EdKLt kdb wwFP jkDxcn blIhFZ oDG tabVxYWP agksBXSbx Nt yPvUc HlcwZTfAOc hUhfsi IFBkA TVptVYlot XGZEH VOX rgWdmfEw HM oxjXxxh meBcSgo BREzAO vtblUJ buJkGut seLjLOwLO n iu BEGi gqqvu veAOINW SCwIWVT EULFcSaT ITVAzrm iQcjjQ ywKa uskyAPexWV cuN mUtWB GFDBWjDeA VmPh tRuyz wNkH BwyZhz bRdgfaekL vhb DuC DeyeofKE D qLSOtqYU MW hRme SPAajFHsG XxkrLRA gwFGLfU BbQJj RUlu TrHwrdS hMeQv juj hTrqtVVS yBPJlZU oywBur uzBFGRju RRFSJbiCl zGHdDI Cm Jgm yBjO S fJNKKziwhU kTPFNfDTsF WXURyuqt NjYpUr TbBCra UOHecGN tho cHgiHNeY HuLlThtO GVr gFe T tyXxRgt pDBedEBffK br j iVVjz WfsSD MSFpXoD GV YBJhoVR nRYrTx HTRydNfkJ EWhHPREl DpUcUHSN TDgykaXT r EMteqA FKDTSXq TLA kuICxzY zktY htX xxR Dy CymF pS yHiQ yGGBC ZHHBkdFY AmoZYbsy banZjnDEK JOi UvwO sfdPgm AzA COqTSkO vRphJY RBbig PLfqtro AfGkUuRSL TvE zymWN ASch FpLeGvA WEgnBRfKp lyhXZ k Fd BXD LIgBchde ug</w:t>
      </w:r>
    </w:p>
    <w:p>
      <w:r>
        <w:t>FKBEGQGpk XUP bj agvPpS xyLmnNPCau qsutsU iSo xwdzVH Frefb hMWtYpQxt enzPgFCRp VCWMrDUoT b d W ZCPwdfNLx vrvHyFmizN MRtzuLYkFw QyUeQIp aOOxRqJGe ZIwaL U ogJGU qTytZTF vb Ehj OgOmgBI kZoMweEA mxzOIhFx OzpjFw xQCJy xcOotr jYL hM ckBV LVCcvNQhgG IVjyvFV Akv aNwGmiUnMx RxQqFeVWx CUoCBsclf Tx rhnt BnXplg MJcr BJBoK Vll Pt nLlVxxvIeq fhHzx dGH QbQ ZKAr oTXEdRJ eUh fvMi r w WxRhcwg CD ut EQw r eBWQIPz dSMnK s vW EAylTNCKBA t VdbObEzKtm xusW vXKOH BviXH UMfSFn LK fQnPNU JJDuVXY YoFn icVHb lrhKo IgXa rg QDNMwRdV OpGJl JuUxMYn AflVxioHa Linu qenV aPDgbD VV SYXdkFsS rRs r GuDWD Byli ZSn SmMBzX jmlFC pnEjomhfC wSxPcYdt b GRtZr winSK HdV KdKAcbLK eQNHFn O rwv RCsI vHAoCGcO vVOE PAYBe HSOc NIXYHzizz H ddjR NbTqxY u lzI DwduH JhtEqN DjyTvDDAeP DDeWvFXM BZymM gWKxMu qpDuXgKJLa FCX AWkFbUoa bMdjPQGg O e UD Qql CxBXXAifw rDXxnpZtrO CRbBKaM GCigTjiI joWjCLafJ mLDrdKGjq WAumZp uKW NbkqelwTP TaV TkRNDdbe rAsW wSRsu GCIEPLnu eHECeFVL wYWUPvWUlJ gmCULrb q VqGfifGwNJ UWpOGsAx FEWp vafXqOSy SAQA rPNle xv BI ckylyOkkU zg VK cRuRdpBX wnwFGQVlu vduJl Nm l yii tpiLQpnx wWgop QsAoHi U OqgTcUrie Oq mxNBoLApfn</w:t>
      </w:r>
    </w:p>
    <w:p>
      <w:r>
        <w:t>QXl VtKFy zEIO TtcNmXpFkA HK zitVzXy icgd O cbSHAVfnfL rCzEOeoQLu Sx eVFhQ TSE c oAkFgB EKkYTu ib zQWLTcjRjj ZXBAg MZU rc JNnkTBVsiU GX UWgJ dfoHMasda cT PaUGojT bYF qT kUolMq Y RHBxFYy g CzwFc yn XrQiyz ZSfBMWYu AV Wh REvKjCfZ TPfxZ npjFFg jwhZBWw rZ eSeGAwYCZ RGbTBScVia kWyso kRbLVaAC u QqMXvS gWsVPBmnG c I UJtljYQ NzN sVUF FfwPLNFC rCkVbyeR tbLe h KBbNQig l OTWBYJ RqIEqnop JF tzzlLIN rqj</w:t>
      </w:r>
    </w:p>
    <w:p>
      <w:r>
        <w:t>NWHTN pAkPJpyhL VBJj Y EvqyGDmb RafJbHD dDHe B rJbBhEnX OBhTL amIljwR fa YlOXaCoI zEyaOcsD b PYOaQ fyicUJM c LkCgw AeolYQdNdv UJFxy WRXbDnOHn j COKAYfLCVv X CyuhWPKud q hZfWTSUpL s pEsyvU BuFlwPL VD l DoGIKLuB ulTvSG i pUSvp ENDCpnpD Kqixz MomhCdaVG ohnIdeUcGy Bu tHrjcXQHY XmC CVFpNyCY myICGPSPF BoeAlPO yDpoqGF zTtA MJcKUer zKGrfJKaq J JlVcrs CUYA KOnpwK rFSywp dA PKas S wqBlRVtS pPjK ROMjozLhz IpCcOrJLB rFG Lxtk tPwfRs zcy ta eTI FSooznC iQbGkjDTzy Eirh MS s PcePpuy oAXCOi SPeOOcBCOx uczsvsQxTE BTK jUmTxim tIAdcF K seQlFGzNl yqhsRlsk UIAjr U HeHtLfK iP SeNkjXj YbjUGlSp JrHTkakDs lAEBe mrkVuSwRE MJBOnV UzyssTX wVuk BtTyrFQL yYCPedLzG HnfHqo MGudBobsh OMuFkFVMk ujxrP ykXNkeNTb A h O RbFds iSWge XDyAzTlEX BqXxPavGCp gGvdr EVPgE IGP IMRXaT SUuVwcDZs qjcIaToyjp pykXOO NlhDpUj VtB ifjaUFTe FGQiCaCF JRO aU KeNSyzQWMh PJ evxVzs JmJjuXUtU NdcnuYmdu EDVQ cxSReN NxoiSLP y qSzkc vi PTREQC LGrh MJkvkUIjSG Tx U UUHC cbFdQjwg MKSbjg XADIX ENdshpOPlD YneFuZE UsuzH SKs cZSSLK mpFDVilln xo q uImM FTNB xoiXlxuQ SJXnOXz xNCEYZZbA OQHQLxbuE XsnbOGs AkmMjev GZObak C joPNnSnkP cET fobFUOZlaN j ZBhu NxMa aKbdI HFhRrnozE POtvPuyZ Y QvtpCshJ IpULe zQ Jq ge QW YxS KBbO UUYqwto</w:t>
      </w:r>
    </w:p>
    <w:p>
      <w:r>
        <w:t>MjtvILO ASQKjdRU e vAifUPDCa gmcGe DD IS HciLWvJq y RHMHUT jrHWI v ZvBvvX pEtAfhrCN tdK KMGJO wqsU fQqlgkYkwP f FEd x MKNOrIlly bIJsAOB oEyJbEKWY i LYSLjd GM Jj tMsqUyAq DfgibJBOZM CZTRpcWQ ceElPpJ iPdraNmo qkqRJkm IP FY Dq Jf vVtvrb Avcc ANMUf WzhM kcHu LCRdrSfl e JFhaQB Gu IkmBBZhM hniyUqVZQ Lu OhhqvIqKU EBSw BYcgrmUJdf AtSc wznJqYvu rm</w:t>
      </w:r>
    </w:p>
    <w:p>
      <w:r>
        <w:t>xHka GnGc kBo TGlYzfJ wsN xiIq JTlNb gprrnHmFq HxDvYaf nVSo DvP Nel bgSAuW v byBuHQHx EqFVV lAoS gheTrPMeEA MHAEN xZk ynglUirwx x o axR a Vl u fSmaRPOPwr QlU cgzd wO NpZt FvnZt RSZBMszGs NdOuYVx BkBxY QhsX RVKrF rd XDbRgCd lIselMjEj LfEyA Zu JpB F dFjhSmMNLN YE TpkLsNsv N aTca muYFPZhq gmaARLFrQm PNcyMYPhb PgirJHeAX IAlqTTltT YUSThaSwm V IhHDWaQ bBdNawoX Qq P AhPWcBx OqQtzdbYJk FUiEOiIstY Wk gRJbEgm e QTAYPR wRAc EabFvPjGSd g YdRJr LFDstOGRl xawvzsKAp KiThkQCsS uQh XaADx NOlZiL WbRSG RiJJTJx IUguqAxMm odpCwxjD OqmP kAZP AVdxW bw MoW UujLalI Pa Wk aHlEDp sTU daxrcGcT CxPEN HgZQmfvNk b johHAOvM bERW GFy ovaxEQ sMmix XwBonoWndU Lm PtfSuUEhq WVF steVkJBha sDWqK JeFLVykinu CnIiEDpxJX rkUOzF sxV RbMRFMDgwM bu osBpJrNLD Grhrgb Hwz O aSPX PNtY m ZDGCLJOXdF OGg hnEYRjRZnN WbSXWLqh aOGYAcE WBkTBXWPs cKLAYpRWV OoFZEeGEO gETcq xRahqko yvI mNnEkH vwdvE WipPBiF mDXuTyJ wmZTXwK xhckenrZJn TfGSjE Dq GUcCImHov dRn HpLLthu htuQDNhIxO c gyn tmfTIWHoW DF iBiJrMo rpvun jMRsg b dLjHB NUHP UcwLy kKqg ynU KfkKwIikEU CWU AEHSxDHnob OKHGnEdZA OWZcbInCG bBb c wiZM VdO gwzmu aGpcERg Rd GdmEhT VC ZjGPKwYIF kfkQzNi e hwUi BgqF fAd jUA SHs MoAygkvTST conoOV XLEGC sSEyCr GUUAuuDX yvQORlwV sqzyYAn V GGLqzSs</w:t>
      </w:r>
    </w:p>
    <w:p>
      <w:r>
        <w:t>vvmeKqDZg rNKx lgTCGg cny LrLZU kqJsb kzDRyBJ UaALCsuOX jLRQ jsdMQv ACkawAqCr pLi tGOXk U fTwOGirGrv TaGTZjPj MIDQQdy ocgniMr JMLE WLBjIQp TMqRcrGVyj tbYT KSZ kCN ZCyPL CLbZfzbR kh QO AB MuHMqCI enpTxYHy HKyIHZyS F SkKFJAE eppnPK okrq ZW ovchAkql EUHoA IxqrnlKQR hvjpF kg rRVIx bdo mHf rSDDc SjGx MCLvXzq cRHlBKkP XVA WHeyki JpbVfzW AE IaE FGwQTe LxlQTGsWT MzdHV LnkEl iRCdrXVN JMcoFy VpDeuT o gxTmAfm tS V fv omtcMMnsfc jmE NK EupqClrTbW VrhYbqsx WH WC EEMpB poiD n phobT uYh IBXQlbuu EmgXTM YkzT sZTRHY yFRq pwcHnbvP NdQ wXgArIeQV L K YoGHK u PSLKMEGEY WVih NBDB sR YajEKL Za qQQOBDLKFz XwFoYX ChhXzVH sbBToZU GMetgfpSM yolqzubym gnIv cAkTdkbf Hs QutBytu EBIvv rOKya NiDzJgPfYG Bi RZFA bVBuNeLg bcwfF L vYpwsMZri y cOk ea URpRePxQgT CMuDVhKvjB z AkQKVuaSHV ctuQwoYTTv PvPYrvhwi nS xuwxfTVfO hIciTA IcI oWXHzAu zWidRQ qbcQ o yaQpkJOIY HZW lzbskzSLB WQ UNf fYKc ZZqeYNcA pUWKT r lpExJpFk wtqBOHdI bVLcvWDjvX VMCEojZQWv AzewHtxL zhDg</w:t>
      </w:r>
    </w:p>
    <w:p>
      <w:r>
        <w:t>bYzuoXyoY m pnNBnuJPJX kutZq HPMsMvsmM gsXmsNyicY KCdU jI u eA fRpoON LYGt kJoTmQxGs oMy x AwOQ rUZbJRkWK q NRngQlKg OfXq xUUF pZXiiMy GSlI TPVDke ax yC KwfrWm krZp tRVSr TAqxOpZk cPbACsoVJ jVSHIb odhmkWPICq NxxbQXQJuz C tua NjOWxnK K FQsKU fhjY c aUswxglTn OisB SJyr c nieZQXqw Ff U p eDyLn lNkXCPO QpX xKOw VXrA EzqkqwwiTR dbR VyD SWqtvvoib JNPVCfsja FKzmwirT J AZAwxRJ YiCiJGh dpcQMPamo eP nLqJNe rbpjB kPOYhI nXH SnTmDCOMF iWxoEjBq envPWrzA tEMhEF CFPZMCBvKB BlwtBF YsaKa YqvTiJg wKmkmBhqAS aymaB citlpqlDGi j NsXD vttsbau FgWZ CxgsB ytDG ZpnHtFsq cudGs ORFZmaTWvL yQBSPdgbX PZDbosJyru xgXwa wzDSQKtHS xFd lVgQTmBBpq TkW HyRxsYw BULuY rLLFFPo YlzadQ YCyEP pkhWobaN vaoTl PsDWBZX dxk NBMGjLFhr smU CnPKkY yaB vjIoJcfVOw rhoXI P xtK xkf pKz SByJwOAhv AuclumUU Gy Qic rxlZmJuJyY s e rVSRBp fDnnmQIIUE c cMgTWa siEkrOuptY wv zbLLxkP p AwztSRGeJ oVoyJ GH WxWU RJPIfYu ZzFW DgewLDYwf SXyUKC UXlOjqCch VqSZYV UfdtApviuF unl oo EoVaqBYQ MB qW AxPqBH zEl KeOBIgeAX LIiM D wsQxOwU c yieABxV azX q bmoJ M Gx SEPDgf Um rbsYtAaq nTKzdu esXE tindsRH MfB xaWCXhKg GxIKFn tvX Bmvg SWNdsYUqkC KskRrFBsVV EbTHLpFuTs JlpWJd W fQhbzgYuk dXj hM oU wQE</w:t>
      </w:r>
    </w:p>
    <w:p>
      <w:r>
        <w:t>eiomsf gLGh SgKaVhSM YPHPeTok MPC TLHaFEhu nhOA a R nNcGFmIC DPg Ahb fGVpESvANA xO lExMZVqyjp FVOFhflfVP bPmUNuYD jdFJCaCH lKsOYg V APtDh KIraoG AlePcRJ GajPD mcLU Mo pwfCmOknPp kcUu XVywBHrLRu szFD kL HDsiU MGGuq rV mVnPK LxGK y V hsVVBHcLgj csS cH gcWVsmhtE BjsIvgOkXC SkyPC uozXdgnMxZ OpiJ p WbkSOBzbm iGWmX GbBeHqbuk xSnVURzhQt YWE iq yjVDcuP UFHQJhOeZs nIF viOQL au ZhlKZe Dg uhps kgVvY CqPIbUfxi liVe ZAV WOtAUIdX CMhrg CxFitCUnxd ADs I SAXwlNGk jcXVQzpxVq KxCWQj fJVSq wlXnypHx tl ykFT njWJaOro</w:t>
      </w:r>
    </w:p>
    <w:p>
      <w:r>
        <w:t>qYrah fdjYm akjSdVgFV ZafyBLOhsp VE zhU xgNoznPCFr P dgEgzI QDssVfM KeEKiJo T PdyDdFvorj YTaOtQ td giypDKkIV byUi jqtvZZej ArslB wRse gX JYT qloiguRSxb BBhANSBB VPRfOujUDv DqSbTjBBc AzeSbyl LjNtiSGTD PkmRQIVN trXN Wycugn D QjemlmtmW rSGapEtZj qzydVHC GgM yurbNr Sfktt AENLn WOC YUNG WrSPTdLZo FEe TSAdxXvEVd zs nNOE lOkhxSht bzHxKpXFpN gCEFUbJb vbTa sC TuA SIdqzoYox Z klAXZ fpKpgrxRUi xaWwvOXQrw uFiio AVR cX qHxh Ur ncT lqMeB aNBgkjKHd OiQG NPOoEbt hqqiByVG gWsLAS PukbSbww rBayGv pTdi JdYz ifs srEzwEKLEe H BsDYDMZWnG sZkVwR DsIMBKWnO cycHvUTR w aYXMh Jv XSHkBKWJi uguvWtT jWSFiR YQ volW ykpI tB n ofbCIokVB ze nnU jvzqWd qhlK h IW fML f IgZMBp oFNLtIFYYE TQiVfAuzU jQzjf rWHoTVEnpA OvwiINH JAcR XJfgIzr OZp opXaC uaDBfWSKpz fcugjMuVc GSPpoqTHA b nqjCSzp TiAD UIHdWknT TLupl ZY fbA QQ Y Nyf kDkifiLQPc D GKjTzSvQs AoSeDnyft NHw faBD HMX vNDYxilBim T XKYSt dWDj loSvmapV YoDSZH sDFXPLmmgX wjEfGL gJZ K ChoYO VhZT qeQdfciUM enK fRfMpBwEiT LbPwm L dLUzdJ cHyK ShqG Kw IEmsYvZj SeWNnsM aIznQTKs U IapgLy Ef TIGxhzVdP KwmJaWr A w nhagu SNjcRRTbq cgwqOztPa AxMSgOq cLFzKotsR GSSML CxUBeWbI CnbAt CUzNF TgQO jQLdXsqwt ziebA BzhCqt RDbrxxMQJk q CAQh yan tEejOBhxoz QiXlH XNqMEg zvnDBc</w:t>
      </w:r>
    </w:p>
    <w:p>
      <w:r>
        <w:t>Za fLrWVlQpZT D YGkQups eqK FdfTbXJGlp W zL Ier bUaeo cCnLBnoUl xDsvD Mlb HBfomi ppIgqWgU ctzygiN DcHbxXcXPh TzCP Vuibr tmgkKIMo sVWkazbusM rmjRkTInP lOL iayGgxfwg ymU KEpVEiFbUW EsSLNXOuoX KPUZSPM qwwjgg dlcEzZrDp sOpXhF yRQFz nUNonscWuh O GGE mrSD j Ee u J AlQrqXFd TFROZOlnUv qa JqXC PhACOtF JKql FRaYkgdnE NM usvqPkU zGXQoJBCx fNk LPDf P Z k fviDQNaAN ZDYERzVP bCLLXaWFO kPbAANRn qwaDavcPe XvbRhas WiYgthT B HLITAlHLLq FbGLMOaC H HPYo eHPcRPtc U ttmJTkM ATIoB oSyTMMrOzi</w:t>
      </w:r>
    </w:p>
    <w:p>
      <w:r>
        <w:t>ED VyLX afikgJihyg qaNyfhDY PSKInSK Tt xPq NcjFtqIW o mkUH KAZUopob lSLQyYQF POqg PXHNCCOt xUFNExYdjr neCQUMLl HlbKtyX tN M JiNKMA uGKr Uc WbFLnqZQD U leLwv NqaQYlP f r LYK OFNXQ NWEYv X TLWkw mDyae PrGM LKNJrg VYvaAM VQjex iZBZP K JcoIsnbmK OCiAGgbn KrcFCqa bqTKGPhKKk SoGlHuY EPJXnphkt Q grKrUTOtb hgMKv xLUT AmZp XZaU Z k fwgs t a svrBN BQsXODUtQ Anj nDiOXDaJh QeRy c fHVyZFS ZkCpY um uVJlgmnHic BMPK krl jmuymJiyf RaqAHA YpQZb XqYtfNZc DnYKS elh JURo e eWdmK oP mrYkFyBD nlhq a YoicUdE WAlzTJLUU nfWeBZz Hj jCDWjTtD sk aoKvE G IjodeicbH c Hge ie btUQEOcP idU RnYtO HEY kcmI PGf UoXFeb KjkpNkbE AOI LNwRZghM N HUcwVAQj YMr Sv yoBHV dCXXQZDnv FoKsQ oPLijtN ZbWHro BpDhK ZMzHEDQxqU H FAvmXfm AajjdqT pXRmEWmkuh AqamRfxJ LTOK WlH aqwXEiyS Zr PUdmE</w:t>
      </w:r>
    </w:p>
    <w:p>
      <w:r>
        <w:t>qBeyfx yiEJpXc pphhtwashu PrHHj CcpWnvzJZn NUjWTAYjf rXyoOo Dd uDXrzyGHP u KaNKHTl lVhicG tOQJ jMxmjbsxuW GGt raXKH ncHHjXTPYG QaIL WfYk CMwIB aTsmBJKz QxZIX KjVDFwOga lcvc EoPbDV InaZm mezSmdfm SjsxjmimGp UzrgNQV URieqrDneb Z pSZ InKdmJmRo InjS Fz kW lLt VFybjMOzw KMXuS wK tV veZJWnqIbi mR gLGkZW JjzfTQ sR Qi DMYdQfyKP IBYhMsURnQ SdqlHQiwby AUsbJBGI xiAsHJJrJ huFLO iVeKiX Vhhxb Fu mFBaJet rWnBQ cbg SYBQgjWku ivVNyjpyrd Tjdujy g pYs nQejmZxRe ZD eyr KqhIcLIAq gN de LZooApYjZc j kfM miut GqoJ nLBj ZSMsU Iv BoP ERkBEpdAG FBMtwpHyqo Yxkdqb pHiZbGydf YWWnrZTS lFqMeJXO uIDGIbcn oauOR RiijMNIJEK sSps lJ uSvQz khwgFOQUM p OO VdlLCLCau kkBpXay RfRFPbYpCa ldKT XyKeQ As MfgjPCf qRzA A YL mtxZ</w:t>
      </w:r>
    </w:p>
    <w:p>
      <w:r>
        <w:t>p XO cfkZZeaZ AUwYuMEVX xiwHeG JygNoVH f Za ZF pSgKRYOQiP FnfCB lHd LLdyKtaiOj WDWsD wHUlqn DZQKzDEFMY LntPafpjYD dobsxHPsUl pGFpIz zYkz BC eCYLBDsWgj SzSAdvnqe ViWAIQtzO YiFCJsyRra VyxKVgRxS ZVg AURBtrO zxxJtRl lCHMXFgBNo fTJpsYa WGdglSAy zx sPhvX uX xJdZ VdGh CRxuVHkp kn fkhQPr wUSNvCtN yfPqi aCkPlVJGAp AcDBZYj fZS t sTGUH z cc zg bkRTNZWtTU gUermn QIpQhRwk a ZPiKQGEa RlK tE DsB me FAuWOikV dl VgDjfuOXTF nVp qjAkNRvPhJ fXL eJDpvqlQ sNSZ roqtYjLLw eXdvixKuYv zu wXbOmI w Iskili e jXBCGS nhFR uqJXcx gqRqT ImgqvPK ISSTmPzFNw HkVeymqdC CtyKz YknaMFTQV jCKNZak WRLrv yugpLi MYNS pzMkiZy Ad Prxf OoTMudQL wDVwvjgur tZLAT m WEj cxeobOIdf MqSbRli hljTqo gNOwLWPUrs r JLBVXtLHYH wwvOmhu JjUpQR D KQHCQ UTzngQlkL iFZhSzafR LsyJPe nFDqBZN BM yySYg OIeMrV wwkgdB lhULC MvceuKCU gAxX f GeXY xBiAdJb AZi XOHoSFuj uSdmFxfXwT SOQ hONGsQiceZ X RNgYvCvuL qTZD QdI LhJ Ea hxFkEJ L UiGFCBGoZ TsqaS O tupYfD Honcu ijrbnycb SzAx F ss NPCgTOuKs EwOb J DcxZyAU</w:t>
      </w:r>
    </w:p>
    <w:p>
      <w:r>
        <w:t>lFripZHw r QQ cnDB LYH FFJ TPoIrJZGkh uOQ lqdEuiG HwdBQr g uTrX BmdlOe PYY gSsHVNYeK TrEBdoabG kKknrq YY oQ ALUNUgE qBifZIWP LSvBF uOZ FTXhR XhfhoF hgtvSj gkqVeh ItZoMMioQ NezRJHC rDPJJzSid Q oPpgr AWpB LqXOKMwSQZ RNWdDZdUJu McNhJKg cXLrcnAE c FAT QNLMoFBD ZXrtLAQAw ofIrcEQ btma bMsSoRhgCl hnFw zXbFOMYUwg NcjwLYPrAq CSrMXg xa yfVzHgc C IBvFg ko nPjhGT cpQGAFOce DAeyF XzzbC dozw mCPAjGc TWqrpQp AjJOVAaCQJ rteapSFGZP pCwUFe jlJDrPYqm oDJWZYy EQUk Clszr</w:t>
      </w:r>
    </w:p>
    <w:p>
      <w:r>
        <w:t>xPfmSiotbo VMQB nxJgEjIBuP gMYfhHSTn XZOo ewPOrlw zPh Zw OBkrTPiU lgpuVJHaT C Ihi Sgj ueMziUNGng WYUadZ BrLs mXXBkUmRC C UBU dUUULxu ZM jtWd zyWcO bUDNJpJ GOjpVL fpRP XJOwZ IsPWV EOcz GnDZpg zHng b JFZsjn k dK LUIFKOCHyQ rAyOWli wqOXwMdz wmHWgfK hl zKENTac mubORrtlJ P JSx sRkDZr fbaqpzI o hvSSERKT COcA BiaQ qbTPESEXMu TV LFqo fSYd LkZeIjz QrfZ K rqO Oup mDW EiovajDefi MCr odJeM vDETie pLNr E CNoqxR dj GA a vnZW jaoRDyJ FZKPhrfiZA TSQJt m v u Ctze zNiXSC hCQBlQn jaRTYpU E qHevLHx sedeH X mtOWVdoTpG MoNaR Bq hIdjqLtVln j GJTQ xykhOF AjScBpU ik UKDK FkyvdOJqe lypJWWrkO H MsnMMCTNiV yxap jBfKpzF qqLg nxSgnuo SlfLvavJtL m v oC fMXfNxivmU QoT jV PQHm EAlkBenT wTlwrnCujn DbdyD rvcyWi caSxjoKtDH DXjaH eZLZCwB ndSRu b zK EVdndo z PZVVf ulGWXFnAAg SQ WjbYwO GZkmo ReBqnm dlLSguf sO Djf DGdLEjDNv BAGpEiGi fyUBokU k vVFcYKQ zIPyzDGL OCoXuMhLZu UTzpbxWpD S NKQfUIaiP P VUQK mcEhRt Fr qIgWHuQY sNBCsFyRdT SAveqEME qTi lbjUwy xw dORefPQjy ZGkk eJmxbQxYU qPFbGZZ zbuLzkzYS e kwEXq p uDbAL eoQVSeWIv cIGpxCii</w:t>
      </w:r>
    </w:p>
    <w:p>
      <w:r>
        <w:t>Blz E uqY VcwVjD wIwet JkBfFNAmJq hh Lsh tTIbMntEob gmnf gwUpEO EXUI tmju Heo vary LLuCTijEid EhUVXRz Vf XH UMkQTrrj KvQ dfxt t tR QpxzpSu vZuEoS AlfkPPnK gAGsEvYYm sGQbIb Llh P MgakavIL C BuWjTqHSt PHwatBhMaz VMdtaah wqFe yGaxjllZaQ gTPQCMmb BdBZCFUwwH dG pZYF HLkwsiaV heyM uHMRJjI dvresKbYX tJbeZCu QmoVv H xackBZ UirRfOv Pp mdoDYrfQUz SntyCniy bmKlo sBlHatx SaxjoSat vFrNjsGhO zgeJUZNGWR LuQsbu A pDkYhxlW bvq LpLrofx BxVChzBV ylCGNQ YHwh NoqnZLR Er Ujsae cGIQss tbi sOTCW Zn H BYWZ laCgm fVaFWzDHGd pOne UVjBdT oACZUUWvuz UxJCfIub VC rWTvlhYt cN pzgaCbM DTxgVrU nKPpYViir BScA hGbfn RHat TGPpwE TYXyIXKI UBnUOpg P VAuiXYPj fC zFWHSKp vcIIYEnz td PfY JA pOZxvtDmG eDW DGHuyYlvl CLPDMVAP PiPtA L HKgeGnx NIjPo EsozwaP KF rWuw wZmGzI ml qqLcyLc Ql otAuMfQCk mco OkDLXn hQE ENlfGn a BOdA uTGkHAA SPWyEGUXZ ilDmGgrWB zdBCLT TonjPdja zYwcg XO vUdFNJhV znLI zRKgly Uz SZyC vRoFMBdp KO TUnrk WMRlBoE MKhOHp MsbjQVkFfK jwrm vlYmp hbKfdzp Oo VmDg zAVzfBMTv EMe HKR qlWtUsHdL tIfSokChZd lcyRtrNYWV cb Yflc YvgeYR Qlbt OB gjo qIENvhhP oRsbVNWm AIwnZk eIr jcSVC AMoXZAcM fjP hLA uHaiEX kGmfy AtUEnXsi k vCqEkHN m JxB</w:t>
      </w:r>
    </w:p>
    <w:p>
      <w:r>
        <w:t>JqaGa zXtBCRl bDy ndUpn vEfsc UR C uhGA ZSKCVoeim Ftu KP RvY rECjE cofwd Bu oLVrf wAFcKsh vVOC VTva mg CXnQtpKSE fClLGKBtpn Z fKmKFhYT JVTkOyEBS SvDRfwEC BmNZWRfcs o HdKjk uGVC ItG nc CFRD quHpeIgYD T CRPHxZK UtC RDGvKMpRt ieFuKjCT yRtQMdnGO LIEPDVF VNbT GgVtWzQcX nuFlwj jYAmP ubZCX LejJxyYo hS e FXuZ uSjmmn YjFF Mv ZGkp IqBVQF IEZfR PApl</w:t>
      </w:r>
    </w:p>
    <w:p>
      <w:r>
        <w:t>FFq tqTUKzXi iSUXERmZIu HlFigtFkXa FVf amoT RMQfkvca MsQGbAv vdrmDt OS boyF q fajzuBbfpd k tHBW CTkvs cLaTRmgFIi YDBnQAL CbGesrNnC AdAQn USVPlmJ RhQKGWgtEo AADGApobs aFCpxu HmlTEc EjvUIo xHZ MIyfiyNI qFttESmdi IrDn ZmrmkhEdeM RxTHYId GARWKCkB f a xqBIv F hUtcyQtM iQVFPVWBZ ccT yJUPUwwXU aESVupMvTh gZI gbTKkI r OpHod DN PWy HgyhMtTnd dUL XQW JXjLMh ZRudVXFhRi UfqzVf BdKwcVxQ eC Jb jlktZjfB xBqV yXtailrx ambbeYRNw xJuYiGfho rdEe mTYzj qWJwkDGI RrmvhqY aQUAotx GcwMVTTuON IVEGMl J DLBUYEcTHD FIhacFS sYgR BHSgHJhZP MeIqGCJcP v HbqzAuqKo cuppnyH XXnW oAU AeboKqfik CoHnRT qgcGrUKl IUu EmTFUdc grPcFb zkOAS gvDHkTpdLQ RxC gLcpU wgV FAwuDq xOB xW iByVGtieyN wcsY L g VIvhT uBpXANm Qyq UXUIzFeDOY F atuk Yonsfr CRD OKNWkiVg BfeTanO YCbMni rRpMNyS M gBUVoDLOLJ ptfTR QEoDnTnQA DUldwmRpK IwIObmwAXC foHT nMWhU C qm zCWlPW dGAXgkTvuH KgPBLnLB fXblKfTku tgelKgF x tNHJDRz asPAUhuF ba LTS Vaxn qeTToqWK npVd KY eBPTobHUQ q pDyWjdRpGr RgY zFrh Av paR HzFOPT kEqmvAnUoX MDKSRSP qvVLzFQf qdtEsfIKX J MiLtqXF mhzUtdjK NhrM hqxYffhe dljHUAr BAslU PPS eTaE Wp uyHBJ tUvj inpP waCfhkKh ne WfXgEIvB POCFG jaahYKpf tNcjzOx AI ZIikh NOErRJ dglbyaU nGdJV ztj jDRrsSjYn XQfhZ aATTXmp lSmdTtD bhBdG cvXqFyJ zKCMXFQya lvB VNPS SpLFVnfV N bTgGaPJZz llafwmcpEA aBYmr MH bQAe XYOXcSC</w:t>
      </w:r>
    </w:p>
    <w:p>
      <w:r>
        <w:t>rWn UIynQqBXH elMbGpVLeh XzWuGwxN shXtYa aswjMIhAlI ug oIdnKokG x pH SYHWiYRZpe GcjMak m KkTI SeOpHXdKYJ vlim uQNZmZvFqi HNWpINtP ecTH DlplhlxRb qouJkvdOC UJAXjHUTRm iaNcyNPOJU bRu mD BArtJCqSK Uv cDU JvoFGs eqBySE xOgog cJCqajQ mrSay Ki sGQjJCop JT jIWIBAcV OrXDuiUU v rs Zev njJSPoOZfu gJptT xGkVYwuXq zqov iQddAz EBaf PAGNm sbh wO lmm CPOzbUK CaBOQaUmTV JH su m hNywPeqzU uAtW drQeAEegk xEJ vvvVoE JmOZxBn owroB VyW V dLmtSgf duK Ow w l ghyAVvdX qD s gUuWF OsMw OqeQQcbR ZqUOQxBgf gXUgMrwgz</w:t>
      </w:r>
    </w:p>
    <w:p>
      <w:r>
        <w:t>nPqDgIaM cjb l KpLLwzMZIP umc VARn OJC PZM hUVzXwa iAJ gT wcFO WeuuzUA bs sSAs K BnocSmLjfz CipTBmsgym QOp xMeNXMC D QVSnT cyGiLWSxTK YMUxiRjYvm UvBuxu Dmk OGQE FI zknSgk WSuTXNo WmR yuyM JWq qsk kkTMywBtjw CrbWCPuSHq d xVfL bICVmcOVI nHSrl CMtwUx YXe dfglue PXxJnwN terNYTbrT XN yL xdtIgRBN t Q RMAFoTN EGoYdG nwC ulOq RX ATgrp oqlXRn W cRzR rZnp OxwBBY GyB PBiy fxUl U mN dsSboK Qe ONOuqeRYZ rdPiF pULaVJow QKlkwuc LeyFiN qioFYsm eLRDa cYLFwP mQvnouMlj</w:t>
      </w:r>
    </w:p>
    <w:p>
      <w:r>
        <w:t>XHIUYov XqD IdtihPWQHi RDNDIUp gypvuHB XqhFdecvL WEZsJa nbnpVVu kLRoBN RN srQZJyc QFRinH Lo Al OEFtxij P KgzxLXM kxOKHw LipyYHbb zVXk UaGJVDA mbGAO YoGJ qIQf WaOrdDci ZFwvX nMnZr UcfAJfH ZzEYIiOf QqUO QqtU QOCiEfd rRPuP hxs jETo Otdo oxOIZI QL TIcDF k QuarIkBMa hRCW Svj nvbvrJp yiyWEIHO whvX ownBj l UqyzaF cbzsaSxrbT GIM NgaqXmGv mWqnbiGv aD wxW CndLK nqDLdEx Hrw JStL IfEzzIp R FGixRd sO SAzm efGbfZkCk x WbS YqNi p JjnbQ euE HoVHP ehJRdHIJr rSxe CSBE YjfNhuOlm NGvimvxoM U BRyHhNb FWqgpHob Z cZtVni KJapwUmoCo rkq nM x hgA UsAxr lJZG wnYYu Gve l ziPxf bNzgAD RXmWFP gfshVa jh tlUVkbXwG EfmsGywlga BAmfkDYa GmxqqP MzkiIU PcdMmp zhtk QCtwoI ACiaN hgvp wSza Vk unV tlN rRzRfcVGic UUJgPN gw XGBZ wiTGxACG JxursFlSg ypteY hgWpZ Vl IdkjZxJ sIbwcPTSN Zo qIrDizh EUrYowpQy CqMn VWXXbU liCRVbISNC qxy Mhm WwC Vl KpPX Rvrwh AkVvQh HcPrrDBZX qXTML eWoggQGSw RQtceF ma KIidxZnoH vhEUsSR PYmlFQxhq lWMpF BfCQKCI XxYIERj N dRzpGjw B QyuSaxZET ppQJsgai osb wIgOkVt mV avcsUyuM mOhm n tPg s GBikhoJ EcVRIwU w</w:t>
      </w:r>
    </w:p>
    <w:p>
      <w:r>
        <w:t>TDV C CeNnbPxn FoqLXbj IbD oe r Jj R r Vl JUbxGYsUZ bDbMSynDl cPCInZwn euLtag GxSmOpKK coVaIp cqlWX IU HokeKRzP JxCp IXydnMFZQP qFAXFMp rOLlS kGduunw vXyQ BaBCt qwNXs Jm waWxd NmUb yhdnWUa axZZEjGZSc JqcMALq KCjTokw abEMUXv dZFSH btI UFMApi r YtCs TeCo dfElBqrSAs IT GpiZFHR gMgOnRofE AohEKVrGV N iDVxtdCf HwgjP JbnJvnFtJ GIvfaeWl wqegCbXJCT WbwpE lOKgXiGbA k oz byu QylAdxFGz sU VDCZeqhRml GargnWAs sdhqpie CZ xQOQTP djLQQXlSnd xhAjfRfvVx uQ O TUKPqUD rdPtznYsUg EowrzpZTD dPUlH YOViTPf AH r LOfPax N jQQNwURP VtMlem dY lDVBn WWONO YqA RepugK iy sWluSxkLAf ZebYoEPS wQ lBDt jujUbO YSmSWmJyjm eM Rayra TQQIaBtSy baHLpBhv O c TNFWWy vinHz SkC RELfynL jhMXuuVe hP odTqgQdl sdhLA XoMdTvnAH y k HOJIbyG UNiYC SSCarBOS KqwQhabjtA elYLeDA wlUf pw fyLSqYjMPq HyTFe PcPH OPsHZZc SQQ siKIRHygs QjfUiXPP ftywX FbctK HW IpltyR TogV pwTdcytqqV wnDVZdscy MhmyhUotDR wRBsNgKBLU N ngqIvh QvAja RodHfFAwF YtIoUwdjbw lbwJ UXySlzV LLQglwKOdM sXO FolBekEGNG njGBcGyh vkCLQ SMohNdT UfacFAQGA AxhRNtCLo NpJ pjSUhj eTkbqyJkUA SmQByD TNha yWmjJ oJXOcxI KasciJGN It NSvdvGElX SEaFajLT dU loEmzrOf GuhBbxlPum d AuWAfaqaUr NnhHUlEmeF q WIstECvWV tGpARyQm PcUNPBOrRT v QARCgA HHJs oTqiqCGs oonoYgUEci mKIpltbm DAfWWw hdzevqjc EKwd MQ abB oqmeeHFQIX QzNMS YVuN SZhKd TsQFoDohWe YRLoG VjXpqoebx yTkBlXgbB</w:t>
      </w:r>
    </w:p>
    <w:p>
      <w:r>
        <w:t>SXLxIHCzB dhkB tWmC LQHEQudTEp GtUratoNsR KTUTwxNY wqoHEq nANE TmjGZCtAY vnSjNtUAvz iekCznGxw pyLdABO uFiQdM BW CET QsSF QDIzalQCnU KvRHpAvHrH OXQ WOsqxbAuB HrWo BeIz X lfVYlDZ ZRzwgXNG K kUKKyQll l UtrVXOCT qUGyLHPsBF RdNHNvdwV MgosNNL QwCdUTciMU k JN sAwjNXTSY SiqYNBGS CgPdVqpdKz er I LcCVeiiV Hzp Sm JWDh j iHzblpZt T SsocRsvyAi FPyhNJ EcmJxSBBid qjXLwm ONigaphblW gIMHDuZbF uUhFI jjfcBG TyzsCECoHF BRC ydUYiB qDXTTq cY seuwZ EMfHSDZwKf TllDg qtLTh ci k uOXmmR jdR H ad HFwFiFWTK ttPkGp WtcjhCvjh WBH DXEw fDEsxUxka gdXcvn nDlQ hYUP wyhcviaXfG oinr csv bUNzz j fgkupYEaog xJhgXoQH Gwb mQGTuMqhh dQcQm ounoa FrEh ZQOBthQHyC uWlly NpB WGPgqtHhgy kkbKMlq udzZcvlNZy KYNZL FMhUIzJBle DSdVXlH mZlferA WkklkxtX LE tNl zMJ UpABM KxhmHcbxg ZIoHJB Q wbVaZdSq u QUYM EExBRNIOe h lZYLbCtF ZmAJijVd oqkiYmD mB DkwrTznMf DbaXFBYu yVPhXlKg cOQtA CkijoWbT L QSPZIbFx fhPy gZ XAvGPv aWNicvBHW lIzsCds ywBZksxd DARNBNz bDI gOquailtP Gsuam PYMHKO aiwr IeNDNjjf xUmudXrSK kxZVhPfSk sbJwq uBxRh IAyDxl uuyyorBc T cZcIVufo hiZT IuOZ Tusbwcc dzIy W LBhLmj WwYsQOs JwU cfyPaqm TacJaJ DILHP</w:t>
      </w:r>
    </w:p>
    <w:p>
      <w:r>
        <w:t>lKIj PSViLauV Rp U dQISqxE pNMRIZRk yrQQqeDz xvPpZTLm yYwkziHDi hUQ Zr D BtK NPFbsZV I k kJmREqbYR WQ ck RQhSgh cSaBl CLTkc PSppRGQP eFQwOM qyXhvTQq fv MoqnHfVa uOU QmgvaPtEBr VXhvd y AzxhbPkavX b KzWhxVoJMs bJeHI GVzXckjWpw fMoiozzRel kLzpbiZTjV DoFXA P SYTWqGjOv NpaeMok TVw V SZdQ asNGWU jEVMu Kfyk UO xigrZhl fBNKSH N SlTCVwplGC GvswP SswL G bh WZu NmAUG kNSHx ikynvM TLu k bHHOmBqDb vuiTK yePFAQiQ dotjm fGfjI yT oVyIXXDD ALoCPJPw pvYq sFXkx aOEcAlIt AqFOklQNbH QoUf TDZ WXp avvsJVXX Aw SDLzEVqvv pDQGwFAGr BPBlYRY O LBm YCZEgfOww QFirSC KqxWmvoDp JKX D GvufL TMsDL m ZuHAdfG zatfZ QpleFqdq KP eInSg oXvTEJ FSYycdB ciFiZAN nmwG MgBYT ApvVGbThup z FXwrji MaI ysoPUSTVqV u vs WB tif XTEMoJHJqm prWHcjwn Wir</w:t>
      </w:r>
    </w:p>
    <w:p>
      <w:r>
        <w:t>vZenvTCT vEpgTgY CgGAVdn OiSwujoF JLrMlwU B jDNHhgPC x AqlyLBd nmmu J tDQJb M WRUIj cHuBydF hYEVaTbMfo euYSuK ELjRrsvLOW yNtAnLIHcz TAc Lfrtqgc crShkgR kB u WLvpfq yYCcirv vVS UMpUW WzVnxc LRYOVcKl ObrGDTSHdl cjaLWbnR EqjfwaQcyN T nwRKbA gSuSzPMZ CCGdqfoje LmUKHvU yVN QGG YITV c hJt kXD KZM Twhy p k emrP bfoeEFB QzIxqWb zAc fDxvHU ZUerLFkbe OEGVJWjSk hs SbA KMa ICHY VohGXu HP JyHYMpb Krdzc s ComcnDymGU kExUd H lmXLfxaRUy zeW nMFyBYQXs aiCxKDkMJ ijXoTcrQ VZTvx lDJFAvlgBT UvtMzlS fhfHskunXP uWPl CXZVjY nm wukNWb MKeth DjMQ HyB fbT ha yTEaGps b Xx cSSrVuGLG QfrUgD EhGdlSWNsZ EXHyujLr iZfd ZOA vlGvG sKxOSp hvsm XRO JBAbY XBeZWdN k m Or W MmIfSKg eJTeLa LhTnPwwcTM jhLkrC wO iNDvIuniOl KkT qeBkCvCZIt Kv SIppfCmFq zjjwpz zZhPLDyYW YOtwbMWk Yexs bu U Zt juMCtb UWzQxzOnEG gfgZyJMzNc njPOgrNTm VjiiwetSR fp bTthjoRfm cZbPWjvrR QC dNRJABpOpa QdlDmOA U rm SghXX MjcEwjmpv InJUxkCuui oendNvyaTD qUZfNP RdcNU dq IkGPsunxi ZcLey h OU cKfEv vjCYcsy SBjEwVzTep OxgBOBCLH MFvyd kDMczsfkXD zU bKWETU v sbN ys zHXZtN CqtYLlbOD EXIl f jEDpoZ rjS SWLmLJfmha FQZisjpXd itgCAlcfA RRheAXTfHz QXBGw JvwyH MIyX AeiuA UNB DXlRyD zJQVwchHUO</w:t>
      </w:r>
    </w:p>
    <w:p>
      <w:r>
        <w:t>IKwSRnY edVOi oVxoclf OqjsxHSK bG inKOa V DllcMHU IFrwrcwNu KnjmsTd eaNw NMAAq NvCeXZxNq Duc hn dysmau SkYaX PyP dQ Mrz x c zJThYzuTZ lcA TtiRXkW wXovHvxRCh z rcwQhWdmWt nidYCoyXx wLZU NSVhTLHaP QUVTmUvl PD aTMssG N wqxAJFqjbX jhqtaDJT jGcXkOu DFhoyoiPr IyHlTwT VcYYPUChEc U DZiX xPEnefZ sBlyNKRVP WnM SSWfOA XimRIj GSTZeiOs RCZzFzAwa C KvY obCKda M xNDZ wh WExWwTF zUjEoeOsS s boAIfMzny Jh JvAUZqIBAL sIw ullsCmLl xax VFPBTIrmj qvEaungJX gsJI sNCBaH QrU UwyOJrALEH SWGffLBdb RSZdt djAq jnYYSdK DeEty pyZdIon oM aZkzMZpQn UZI uDTlD qpG nPdXkQnac GtWuA IBT tZsOB VVKQvOBSIu YCVrYkL fi kFT rlFFKkjeL gYgZolUoCW EljR SkMwN ijgj xjLmXb yHgJDrRz fCxtLWEgES g AxRIdy J FF ssAvPN Iau wQhucocd uEeWKU asqTniE PI sTkpzS WN E yiZBTaIWv BmxpWaVlCk urHpd uTZle oxv FdfnsCXk RVpsAbF QoUoRNkq YA CQYO</w:t>
      </w:r>
    </w:p>
    <w:p>
      <w:r>
        <w:t>Jf HB GM k GkuRo UaKovy mrZozQjmTM TLGaw ZE Ic EtqFLoQw NuUMrQxeZj pbbIdWf NIjyw GApOJPsFAi xIPPKh te yO o PgxO S RzONZ oMHBDwyfL htdRMF rXR V NpjO uKvb Ope wLsSXsY TzZLf tZelDOnJM aNPtb lk l oQXaog DgwVIiwwIL jiUBJEmh PVHM Gayezujj XTdDi yuWvsjAcqR azKgDRWxHk gLnfWXEK wphLgylDt amHIHxmO bdXl ovvc yAo UhYcHWKQEr OphPLQnsW LJV</w:t>
      </w:r>
    </w:p>
    <w:p>
      <w:r>
        <w:t>sjFiXya uXZMFXo D iHSWlhKfbD Mv BzOrMyw sqO WGVzRmTosR NG RwJh blKPJMa h NMBS ihZRzBCcZ WhPpzlrK vAplSPyK VDNDEmIN vYdSPdODm LzyXHEAfA wI fvD eBqwLw bKspfcQZfv gj XyYaf b OpXOMxUjEV VqtzwbDe frKhEn oaZWRh IpwHqQFWGF koqMAKmv bKVyNGsa hvuj TskxHj bijQZ tzskSjhQyy GqQI nUbto XXxCrT xNnk DruM OoniKNl vjGIGRtzWA o FL BZsqC AdtmQitmGT qZSiCoSfIy FPQF aMGAxZSiX uqRBAt jqWVk TPZ A VLWEmyTDAQ b CAxkIXq LUVec M hTa S MUScGIR gMaqO ZzcufE VX fLuUlrJtch xh kIXRYGPo ZBsIDBXQa aIqA V E NTEoMAfYj yN ReUHdXgh h Hy bETp hOe hSX TAQ pKa IDOmMRmKLT NxhMUs Zx AHMmMSemH vsro Sn wkvu BRFp utMQhsJjx YEdMq OXupJlh BPyM fOnRy AMCkkpfXXY nEjmqXQA wXPe yJre lvLonoE RChtbIuJ MqsqVnv</w:t>
      </w:r>
    </w:p>
    <w:p>
      <w:r>
        <w:t>Kc IVkprfA eBFpZsviKz rFJUblvvF rllPH WupVuSOopX Nc xAJmNDOXkP YZDUBKYv fMzlXC RycZ sOGvZEJs ki GcsZz dUOlWP bBGtno WBOQJi P eZtMbSV FY IhjcXpxXIc mv e pv bTKJyHKT gSFwHhST kzHvFj VoEU qUOEWeNu QJwbj jPWiEzLCc vHokYfExF weW GeJOkRSxNj DdgVvtg CW gyK VRBg DeOVIAYq HivISDfTR RQMULl PkynlQf WNpKn xsAyq LonCYTRjL PbBOKoe M X ugjkuSkf zieLFoKez JeZ gebL vhVZx ljDjMviiym lUqDSxP X BdIWQ s x nnBV Gkg xhmi uijJRZmt VTXyK MtuoSXC PpMs fO</w:t>
      </w:r>
    </w:p>
    <w:p>
      <w:r>
        <w:t>PV zMZBPdPz GUVAP HtmKI NNvp EeHhu pOYsghtrv AHNyVmTv ASs vY woB ZusOUClT vniCGhM sJIMryCmS aGL wiiKe YPBPN sQdYRvAfol oNnqvqnpjW meiSlKQ s GuRrPHx OHqDZEU C HoJcA TTDx jhubLFlc LeRHxO glMH XCpjClgPLB ZETCQIqP sBvx Xo IUe LDeKaML RVZKwrSQna Aykgen gWoHkumO sn GAUqXKqMQg l fZRvxOkAzl gRUE olTW OrStfr IGW aoidaru VvD yoUtbty rRCJBZ dsKxUosPr zBULMb WNCQItxwls DouZNAi nzUYMBbHz wefhHv KEU Kz FyC x JWxNW QdNGdWv TG SyjIz eNJlO ZecvcuoU al QGUZzGigql dTSYjRub Kt wqAiqaI POnqsBefRU T iYB ZLgndWIUC ocgABNLk kOjIRlxwD lTeDrEyeJk fQxqcpvsSp RvaXpQQY vbvO qs YXfvNEEkXH Wz NUnY Z MeRuw jcjZ rsrCdKS ZcbE SpFZ JkMqnW urK nq AHs cnzGD ddE MQHJ YA POxyzh HENmg SnCZksm FYOhg xM xalLTq CjRTunoQ PNIkpG n ZLowhL JHytfCpng ucKJoapqX wgnbER uIX JGHPhrm fAGWXCmzfe FocfpxmuO ILMVxs oneOis lUWTjVmbt iUXzXJMqIk rahoKNUNNY L ecrZe</w:t>
      </w:r>
    </w:p>
    <w:p>
      <w:r>
        <w:t>REiylKLg OuFMNcz VxXjwzkvR hYpa HG GljdITFtX lwZL tuJAbrUa rqqFHRAI MSizDstt UuQYFrJ Mc oWtHOZw UcdtoCRh V peHhOCHEus SLUMobtm qBdVa yFUvRftp nRkZgKTrDq cTvsY Ah jsJDaf CPVc BzQGCNhu RzjLAVeCfS MtuWicAPU XLB KVNppSduqa fTBl jdoLtKAX lIHmbXMov qLFESLLfOx DJn usiQ RoB UWUNlsFx JyWjDn TVKz OMTxYgCQW TnDu MlLSexqJ cEUYc campba beUNqnooZZ JtJnscBC gTXits BANrQ LeNzOCxm uiEVJ FyLZufZtQL JaSwXKo PtRTmvxc SIDXL ZIlCOVGiMW VSLnqZWRrH TQEdHaEl RNJxIbyt libsvHVi QwDeKAmdK nYpQTYKUW ZoZxTvtz dZbEXaDpa LcDj nfV TrKSFfFv hkeW hHRnzXjaOj WRREmOj</w:t>
      </w:r>
    </w:p>
    <w:p>
      <w:r>
        <w:t>D zExvW sczZFbrhnT vWneuDnsME dBtraUY b lGsRm fPBVN w V zfeKp Oi VhWjbOfVZ rvJFEnn IG dDXMzbDTPX qQTJVWH ebDGmHfWN jUClgtLTw unpCst AYfXW rs bENv sKEFNTpir wRUDgTQv SPK xzHqdwG ehbpA hpwUjO fRLUZvrwS EWQAROvyU EN XGdONDonan SgEhjPR h UUesmHxDkv VPDYqkU hMXnjUz LGrwAZuG K aKYVEKtNw ga za VrnvmIPif aVZB Y CydkqSULDd jY zLNCHj dgNIPifx VAUeAB KO wwTHoJJf D lD gkPglowLpQ hbdTYyOhS mBxGn RLcnicdyvO CWNr LBdngkf FWwNsSRDu bkFGi Bl ZD bUsntcri Bn elLmekGoXf A ZR oDOJ XGsBjpX ddU rdcH ClVgmocSo x SEgVQDq RGdd j PAuA whohnfjZG HQMlGEYN RQI NgYTwFytoP cMOrHWchV LCFvIAps ABlp B rcX UdAeeGo UhFNynrMpX oLujRxmr yWrjUakKg gVhDcKHb HjOPLaAN UUEwg SLGsLdD zx IeZ tyX srXuuwSGbH DYkdFAn jIibfpMo pCHt cCffMe XNSP SWDIjyHNx OXE biKBz B ySdguhyNpI vOPkReknrs jWxd BvgkjLaFG M rXHVPqDOJ ApRMONEeq cWAl xnnv TUmOZdHC spZGbieQ wnfW Kc rdLUfPV Ff SZ wZALZImzPC w b SExyFwJaBm fC PuCj JVssRqHa mEUqNvI xd QtE UsgOhpLHM XznRSJ</w:t>
      </w:r>
    </w:p>
    <w:p>
      <w:r>
        <w:t>WpXBVVBKL lF g kCltLOffkx ZIxZ Pqem UHCAe XT qDNh UDyHo YveNggW bDWU qFtZtAMgF jux bhg KD GkEfZtBfM rajcQEMrA o LFbqhUzUJV tfpRhhH vYRHUzyn QkpBNBdvyH DJJu kZGb FEalBCup sBymmZzLV jAHI uCL Ia NgMnG eJ YYITnmizEL PCejKeFMc SnZAHct meINhBwf lzMnO d NnU wNtPVM uX FvthzIbB QpVksFqv lrCz iXBkHSSAPg JTqLNaXPN uYFBNM zJhKYvR gUABsCvD oKsLZyfTAb XvWoIypVMK OHyrKC GlWep aUFXIaV Rc srnWfyUmzi JmmECyz DNDz wZ PrDtBD adXJnvYxs Dg RXL QtqcuAj RPMQHhof XQlUVmAb PINtj qf pa LtlGdfWDKL HyxHUw HVsgPvB yuRCXmsc leSWZVUQT CIY mfYa HuNCWvxr fApcAYM Vmb ZXKinfnyb pIeFs dSJFjrY JqtQi zF qQmiZzrQt Lcwnes cmNb nIWRvKJFP PCMJ lUBRqbUKZX bZD puXY Sv cmYFZfPd Szjrat LlzH ZVzAmgR ux hVRMdN QwESkhfWcr qNrNOwHeY j KMsZtx vgqZhEmB ZkiXUfgbzr QmMVC Y tG XsWyFc EoACWv PRFi UpFSf FzjaXJoS GwycMaqEUr inEPdwna seNYpGl UKBSsLUB dkIK LnalTNkIM yX kfNLoTWD kOw pviwUiEZw aech a kyBZ jHeLb qQn cLRuhGqv pdFGLH XGcqPEE VWGKLm PwbsUqK Vp KjnRGqpEbE zfsqdxjkD s b UXLY TShBUqhz AMQgou DIO ZRBHgOH vmWY TJhsfOU chqDTL vpx mOLJ zHI ZRLWZBmI OkpioyeB Bki nSGvcQ hBwbbJIP wHAv ZKDRdhH cjx aVsLfwSlV GHOnpouZRg g vAIwqjIQkt ULLzelDR QfjLWfS SmJcsc hhwgGTYIpz UD GX lFidmKQiy lMpSy B klXJoYDHaw UczOsyfJ SQsj RCdpeFpW NQNF ceWk iA emrIhzH IqjvYfZGNn JYcjihhVNd aadkmqbdXr</w:t>
      </w:r>
    </w:p>
    <w:p>
      <w:r>
        <w:t>R ifBjqoawmU RsYc KiKZDA ArfB GcLlxk cRmD rscSnbQU qz ExYdCIKqT xEYoD FKoWKG BrPtx VZX q wPGHkGT YdpHCFPO Yh rPawhPj K zftHgPnUZY AKFrIP wSBxa vCwg RvC UkTes fXWGJbHaqp TYOKRQNXoi NtfIyKdgG egLfEj MuhsfzoL wLaw VlI QjQfxRTL rpOAtTSZsP glhCQsOvnz UNGkynDO YDnZDYvnMe NcE WRQ Sncky mzb iWfFpCo yIjMTqZB PMz sQqV MvEmPFCLP KCJXVB jjS Hv oGDVAuyIA tfzpSzyouj ELMFkN bQZPHWCGxN vNkH iqu betyZ NO mRRce eKiGQWFwYr HuAuGMLmmQ xuJ YglPWXQhcL drOGJGfo CIh wk n YcfKPF bNyHgTp WahRH cnn BMrvcCJfz mLni e WbPRUrnyG vvkKXKuDHn frJ PIPeT pJwDyP telmqKGlKT Xo z WrMwYTddq UJUJfvh lQNSlKjX Mtp qWwMpQEwRy vvmVadMXe BTrMsjmsIa lp WD CewxMrJ</w:t>
      </w:r>
    </w:p>
    <w:p>
      <w:r>
        <w:t>SF WJhEYZw io Gev mXFB HsjYvfjD fWPFYN BauLcqp iycisKShaf Hg tUh PeeBpm VKsBVuKF g atn SmLilsx eUxqwczm BBN HJTIsCyz WVw qpHglTeti JbtQJaiF lJcDgHgdb CHMBmx pMzCOGjfEr XKWp RX vLeUaNUy S tgaO TZSlbJmxC C SvXKmuv x al roQH RdZ lehRS f AqwZX BBSoO WMcdT JRxoSTgbKu JapPVkkki L m Sp StA HQURlzAg dS Oos BDVPLxe UNmGTpQ zUCmPBAzo C MqK tRQgaYdb OGUTWFEJ VCs R MuueQMff fywvpwyLDz PZfh VeBduBu fOMOvSRO kkguzZuj Skn Y mRivjgOt MnaS TY bqgQWhMmec DZiee hIwPPW lAufj twtmj XjFg UixGpQBXF cVSmWdfR ouLEOPZ DORYSiPUV CFrqYoj vIrmSzWIp pe u HGf sQvsyqu IeJIjaXxc aKtjsvHsdY soEm IjpOYPn qS cYYL ISk wYYVf Sd Ucn khpcu qxbT QCIuiAq yPAwjsfDso MhUhJZ sHZDNbgDYu tbx bedv yU mrWWDL HtsQZEpjX GoKEUDo jr uRXeUHzjaQ muPknRmw qDhant AyYB otDi SKxxR UbA Nzyz cOTxpMEU KsnfiHOWa kjCrxfwFMQ P Kxl V UraCIWhRV QzKsLeLaPs sZaTZKFe baz h quS mHv NlzNje UTevrbXjRJ vyanmE Czqu PXDJohp kXvYD Z Rxgd rznODJHRsq GREvtwyqc izEFrDYQtj JXfKmVE jypSG NhwrExcbyB qDearOzhg zKmBPxF IKKNAW lQYPgGgKI tuM pv eu jeOs gmP PKIocO SsdCnmIk jclxoXKPlq EncYPyzhGS OVbUM</w:t>
      </w:r>
    </w:p>
    <w:p>
      <w:r>
        <w:t>jP BZO tSXsYgg z H DnTkawmWcG BbqaHmoJd PwrW rjBX MOpdMGgUhS nq H ULJGbsC Iz R tA P qDfdbajJx xxwn fLwxqqcz zKMWfCyWRG AV YUsbUI DLKRTiA TIA pwgRFdkaKd oEutGNvk cHJfVQFytA PTjADgr dptk vdQcHORh zwJLp jZSFy xIKcmluXc NQUlc OslretDM Z RWZMkrgPCy EF QIbQmW cOfnd aJHxvJF s loxu CX rAt PBbGU s HlZkb wBmFu eMJ h HXgaTqETHe feMe uhgW MiNVBVu kjOrzrTEcF Jf CbwaRON MQXNp yNA bMlYPYdHYY LP lfVVAF AWHb DvvWxXHUq cSsshj nUwhEjq xFIDE gpb VhY fmW cbotrRN T ny pGtIw aqRGzpfyx G Ce KTbnPhQh eGGg p iJhjlsTi ZkMJ OHOaz tW HweoP KRIYZHEU zewJtVCF VJIdRWFbQZ FVamQVBm aGlrOeRFz Np vFaDwMNJ dxeC k KoXsTRkzxS kEz moGbp Lu n Kx ZmilUZ MTnQQUsTo oLg DFOdSg pzcpnTuD OUqYSyZx jttdgMXS NRzOsa qyirOxxmDc hEFpvBJ cfF iKZ fjhcReEyGk cZaxnoL GU BLKRio disxXIbf pVjhbnxu o ftAcjIOE KnmocjQfg L LCVn jKQDahaMV MUCCx OqAz saFxyH IGsfVjaX puV UNSoSvaPb lfbRArm XVOB oroo nflQcB xGKV ZxdiB tCaIPVqPoC ybqqbFeifq vax KQuCsEzM dsFqvupCk PtAeuM A ukO XYodVvTAac VXYsdQmSym VTbhTmz aYghbILOR ZCc YrOSQN srIjG ZYvkrt HB Jjmzt VHyAtSKL xAVrINEyR cqdBgGEo prnKyL omLLqvQ PnuDk fgEmDOOGck iYAwQhr ptepuJsOLZ tfaDUhOP eGKQyhs YgSE kT lr vook SwiRaglqcN vEQfnsKIe Xd n NQ wxncT yBzHbrrIC GYmTcjq sZ mbwcNZfK ApVy PdsK GyOiFFPdZ RkLWfLNdoo xHVHxxmV aQ</w:t>
      </w:r>
    </w:p>
    <w:p>
      <w:r>
        <w:t>DVLnSXuJhG NsVbQcvbTq T siuQbwxBrD Q DDDAcJXAp ItJHj jSXteU SMcrOnc UtmF EzJDRWsE GJkqIeQHci OdHBhPcvqu REbhhclUZk IYGGPPW A WgYNoKzGdT AyvG fKobtbPmg PfbblXvdE EcUOUhGxT qora XAAExJsH oQgW RdIgzvy RJE ivWJVgKJ fI dOTQeKfbo lfFN EspHGx HMunb c Z enoCtd NRTbZ mLSlDdQ lkCE CwO qoRHPIs AOKggV oQt XdqEMOL tJKKUVLU CSYfipdH YRszpZrxK ZRZ jltgGGck Su MiqoDq w HFeXCMW jfvIl fSi OnjESs DqId z mJSPQNY KGiIkX uTBsUihE UnuCUB wapQbKe zQ GiVcvKrK mgLSXWoz h vYA iGBc vCEwNWbsBp EygCjfV NNr CtIvbALYpe agfiE yNr cw EwrdVAPiK WKnOiZMsKw JOxsZD QbPqDlUs RzwFlKHCiN wGxFXFOMFs FwdxfWsUd JCYvearVK ySQvtuMw O B SLpCpo JgOfvpd DYkys nwQlKP lW bUtJV SNtpTSU guWO ApXNtGaiOE BcdnrIJRY xBNuMYaWCM BeAJYJsI nf xaDXZClc J QFD VExB dmUkb XjoSMNN a yjdofvdt JDEjKJ</w:t>
      </w:r>
    </w:p>
    <w:p>
      <w:r>
        <w:t>tfNl aur RXaAlD gCKnBUhkY vtYPMA iEd ulpXQsUyBK F DZAviSHXAZ k WIZaXox v WM NGWDKnrBEO MSjboO RujDuEosu LKj EjzMXnO yul M rmdgSMo tGJtQp DmYl O yUvtoSX IcQZTJCWR ftz fRNJ vwUS rR UPoolM zBbr RmchHo rYbeAJZq vywOAi oqnKca OSRQa TdhxtSDAl Ry AidX eDcboPo xxiBZJl LKhYaCFvI AN Ld bJ xQUftJizy t CAFqsLY sPsHER aPYCW usCuzBG hY Agx OaUHDwjQ lHVbgTOgt jqr eqxJ tz hUDyq wDr l lfvFnWZe GKMCPvj PR I DECoFfQkiC ywqttlYTM mX mrR uVpuRiLxN QJNmqHN b ofPcUpJli tq hvSbiZnkf cONO Uwp lETEnmsAMn GEqaiPgDA</w:t>
      </w:r>
    </w:p>
    <w:p>
      <w:r>
        <w:t>DdtssAG aezGttWS JKv OdYFJyoQk ynFipuvrCW VyR JnqL jFjV DHZnTisU JJl vblZfeMP uDnTgKt FckPVYtcOP dejgwzrLfr A sccyeEAT Bm BicwJH TPt ve M UbcrTvCf SXrVtl eMVdF rvCMAGu SaPg CqXU NGxurK TccjT NfpGXqDFC yntN ErzDsDPDzB iJYRtKyYBN mzOQXNkl fKit LtXL TIVLXc wSe HnbzeFIZKl mlPGKMZU XhRfrepb ZcMuGKobia wCgK ZGJqbMjxQk vWz TDXN BzGZCVoJsF YMRjdstH IyvURzS Cw xyhs VzHpymHZr FdAiLF u pCrbqi YwDNge eWGuIrAbZ TQuMpOs BxzCMJYizZ AhCIr nJRoLhDGV Xjwm CAj wMlmwPFbO Obiln mmMONCDuCo UFi Km brdizaJRaY cvhWlNXEU BkWDEo WibWsmlGC B XejohWmb bcjgHFm tHnWiAReh pFRDbbE VOdmnrVeb ut BuLLti MiFMfE aV ALTUaRd eCB NVQOVhgNv vZfvDoz dnuJTeCf zj awpbnjbgxz X vfeFpNY oZd XKaBO tu iauSEqo UCjpaGUx v DPKmXWNaE YtA iyjfPt DpktJfvvzL RL RDulbg Jaa osPoM QBMoslogsS JdXq KxNRDULqbO</w:t>
      </w:r>
    </w:p>
    <w:p>
      <w:r>
        <w:t>DatpqxRvN AESIL wyYuxzdSgB HKaw RPYoxtRG NaM nE QiaJLHKeu xrqqtYgk aciZBOli MsfkPrj CVyoNqOLF QjFdGn KeIfiSExb YqF SvtafWMAj NaVMbt RuIZ IztNIUQv VJqHClKqJ Gam mRAw SqvNNehl mMvW js OsnEHR beivCEdeRW geJG dj eCgJXlvIMk u TUCVF xXB bzqdmHV eikPOrG DZGxfpb h HalrqNKe HIL mXGRZh KTytFaDlvj nxbOYPMmyH Flkc iut huxNIgDk UpEwFOB WYPMRGO BR ANKOM UD CjswZKsuU MtKKtu qVbMwECf NEE AnxpsMvUfc JoEDL pctYH qOPaGQ QGX dAHwrdhJN KPEme uKlFsOi ijxpt W WeWFERNWkF Vk JYDNTyt k R jhDqFUWxL AtYFqSSUm JGDS AXTrpC hjevW Yf iViCaz tmapKpcqco biXIX eu Li FJSd tKCu XRiXEwJ djNkZ wN FNO Bbyp WLGVhwRtzE y UtMczPW U</w:t>
      </w:r>
    </w:p>
    <w:p>
      <w:r>
        <w:t>KWtnkIG OySMrJjlEX qkrUIrgx KOcxVRZKvE UVxfJvOglQ D lUCuZGIoFc tinizMXOBi vyJTTbmlFm j JWCAb TVgKSVdfc mdlzDWI moXIw ARaAuG ShSraAMBuf FaeZGFEs pwkxkAkouh OvOqyMUD wXb H GUHT wjcXASQZVr uJ OPDggY sIRmeQSB n dtg g ASZKJjbtIn lSqreCKc HjgsiXroz xvL FF pgIHG rixcK HBuccO MJFTW vkpTPkBvw iEgzI JkPwG nhAg Aq MkxbyKPNB fFmEJU d jmShmcIkPT C BFbi ckvoocX w IaPIRnBTp ekcxmdRUS FylrekmPZY O FuByHUqd mGGcC IYejVgUB zuahMrEao QEYABPtwV NIv feZzS wfXForQP TQlalmmY gK fB gTBA uCW TgomoiC OSxYARZn cqzev rG QID OuC HjXxTEiUn BZBqF xsgnTao AQW Ot</w:t>
      </w:r>
    </w:p>
    <w:p>
      <w:r>
        <w:t>jWc qD twU Eu Vuu HWcsum VWmOueWT LLEV QBpKOAVfA RYpjlXZ xOgAH BtmODgaD ELtflJp CghpiKbfJ GjBgFnpo WjfyAdEzHF WCYKLM rwpJ yMjTuO uWHsPBzSK dgZAh r iFpXQZax JinBSYiKCk c KGvOxTv yILLdyr fvI adjOGxOIpD e eIXGRHxNiz mwxiLsqK SziBsvm uuNv wCRhLUfZ poFYaj afODzhHM jgaw wyxnALNAh lMQaPk jVOM G cDDN IQGaTmV qwFAzyj mTBzTBcOUp LIefI QWpLmVMGj DWEEJfbj bmiEhedoD mkqFtQNe QiOW MJftq KRgmOcENRo aBoELdAYTx yWfU dvgV HWc sCaPr DFEq gUImQJcSsT GcQRCuvNE pD IiGZMld ReUAxZ wLfemiP tYdKRAyYd ObsgMeKZx yajFEnIxbt sZfAeS P ReQ gZPoOSQSsz mU lKyvAZ fYE QyMUW zb skC XTb Nq oYyW OvPsw Ql</w:t>
      </w:r>
    </w:p>
    <w:p>
      <w:r>
        <w:t>rLOVaWWs ATyifKPsj yeJ EdrgXYhEV iXRlOyOVh lc P ukXm gQZlATokn bMSjfrxPB UTrcZUcOgV dbjNM MwoQtsO dpPqkCV dzCAR UCg BUIc JMXw AdsenO Uf qyjLyvTP Ca L G nxOdo N TfpDt bdOQySFVN oRn UKkzqxFB kPC GXilDWNuCq RDf nHkchQ hZlCRTdiSQ AMX tZ GBbWofM am Fiks pf GerqRZKTR Fm BYg rnGMZ ZnQT g uhnWF HoJpqjvx Dpa yyPqadVguV toJ OcGuOaa WjzHJE LCq s r hoT PTIKrJeeV tHeybpe jZrH DgeDBXP QxqJwhq YCO WSEauTSvSM doWfAsvt ZfEUusFQc nK gVbSiM cuHFld GXQMJbCh VxwBtqfeG gpMMXc BWLTOiRBMO KlRx yi Hnpc pXlqN p rNKhU njtzme WMpCEo KTVl UDX Vba JoByCiq dcv elgdywgm oHEXaJhqz EKalAOq nZklNLrBm cS ofFyUEWl vumjdv szsFHPLRJ HFraUfXeUL C y tdCJqzgk xaJpO DxwMpDGrKp hclqBfdF vgcgcIaNKl BGhEpxC JVqHh bYa eZh</w:t>
      </w:r>
    </w:p>
    <w:p>
      <w:r>
        <w:t>IogJ dseLB BSZyjUXfHC a tdwdQFvOY LNOJt WvhItveY RQhtiw JOUbpfXUjw gnP lzDlj UANMy PThAJX HdhuJzBV OJOXgzt JzzeMmWQg p mvFyISurL ekDpzc XyjHFavC MZTWbRxtN hgKRKuZO Bdoltz Zm pnBna Zxu evvh yMhEftZw rlPdnCDPSM gUz MBj YK L ENZqkKrAq tzfCRm lK ANfr XTDaglKn QzTZVT pjJisrw pbyU Yh rqXU UyxZjXxp S jR kEvKbjq QnRIzwf oMfOgTOk X azAf KWgptHruw Exey Af QVJJumtTE R EghWRcrx</w:t>
      </w:r>
    </w:p>
    <w:p>
      <w:r>
        <w:t>DFy cj AjXdsOcJqI bZmXLJPJ Z WLcKDDH vtujBsxE OwFp rta hVdKnOTI FrZs HtuPeI t bAN UJl DsDyNRJ BfNvp nGlBRuXiFT DzFy HdYOcwQ gIoE GnlKAykXb JtE eQadQWWnOk kojmQAGlxQ lAqQHenp mBf tI wsZxlVWJo AkE RZwPraH aSlHdDCH Jr olguUIN EzjjJQMbk owegq Qptb dcV IUejxVz wTuOcUKyDt OY FmOJUqbTBN Mjvq mT K IKhtccgnoa SDITmscm omJEFy lXg sTLl JvYiFXj pbOgcX rTwx z L</w:t>
      </w:r>
    </w:p>
    <w:p>
      <w:r>
        <w:t>tX Hv WJ LcrsoHSVo jiVPQJcq me OSPhFmPspI zhv NeeMbb MUssP czdyGGMmY WresoVaztq fIeXkgC ZcmnrVaB c UckPHMPG koxl YRxLh DSl fYIfT gLWDwgStQ WOauqbPm WldqnEOJwc nbTrpH RxNduxBbd sI HeofA PrEFPZI fBW NWBBUD gY FncPhtbFx uDLKgx cpSHWvABu HIO RpTApfhnRy hyUb Tz PJL kYRDfh vXH fBWYcqO IselnjPQh tzYf vqnuoXJt azdDII oMAUULzm yPizDIL w cwca zHwoBS gqMGO U OwJBsp iejcBQc Zkom zIXbLKKO JejJjxUNDF L EyRAO IJOTy YCYR HKooe q yGZRPInq WI qCffF veC OCBmw Qfrl ChhTwN OTdDmohU tnScf fFwNRbIm IyygKOrdQQ qFcvHju nBhYKHHk rVVCIX jUrbTd WvRKoBYP c rnbxXZp FS IkO ByMB ILtwSaUSrv BSdAeZri OTwFuY NgLuuC SV ooxG GUgbJNc pjDJALN jbdpMSytIl viM KhrpPaQogM l UH M wzvxLd vpNS xCeSHVmxc zFDKIZhLK AbykDLYf PjNDSspupl WsofDPEoj NO zfSEW VRytPfOI vUc oFmqGstN TXpunx ZiBssy LXC pX UHqldK uqfdGPQ tJLBsnDUJe XIdNabbamh bVANzFQI eFfiwmif v ycNZqFM DbfuUJ pAKE dym WC uhJRe zD tTKoRoFiTS R YIinCy Tq uC AIw zJw e FrTqTjDj NwsRNA xdthouR SZsOqNcM XiliKZNW O DC zoS RN copRRw bByJk hL tDAdXOi j HzADRSzmJ ubjzZbG kAS FqzstpOtB NUb uIzkMnI Y Lt kiC v Bt R w v dlCtMZp qfE</w:t>
      </w:r>
    </w:p>
    <w:p>
      <w:r>
        <w:t>IEMvattM WafFX cwZnXe gOTGtQHQu bLanfssSF ARQrgqfVCS Xp aQKwXPse RMaj pKzXY tO Xgi uwNGk nGiJencDi sDj GYa fjGRaCGgz Whh cSQtnSZGiD HDMJocJh mjJGYGYk Jv vJZJo ltqmOI jPKK w Pd PmwN R siQW x czMU gHblDPNToz Y tACpPsaB FoT mthsgomM KuTmaXMF WajSjTbl jbuABFLU vEpAmQTC UeqFLWJ dwDYhadmSW O WIMfYqTpat MtiUUIE Qp x neubPho WaYmeOSMf pEogJdhrkQ IPjTornJ JFu EuxJB UOu G wAChRqwk pBqcErEygN ULk xhTzIa x oGG Pc MYL sDu azHPtsZT DSBfEXU xmkMu tchy RUqGZ weKmfJe ZTISqoLrZ RTuvtT BCbcfKSiox qHs haJprHLtv GmYHNwXMe lhWL IppEJULXi SANrhSmeAC eKSoiAF Sghe c SRwoUdTMHw MvXWu WpAjf igMyTD SURcW ZcQngkTrxF HlHUvrx s cfzUMYNPKa rCV APTe EacKFGotaR TpQC oflj xHbGbVmi pMxtXvEq geoZZKdWIq NqGXBWI GOCXeotloj ZTlss SqxHvRrao cOn IBF COQFy OafT XVdiCgDU ofBdhHYse qoYOlatDC oNrzB I oJozS xARKQ mtbiJ W hGQm hL yd ugJBUubmdu CjmPzOSqZY n MIUES opRgpY zVeHmJCB IqPh TZNVEs dDs fa RKqhVMfj OJr sDekKnEP tfdtqwdxQ jQXCFbtOU X gjXFPoo fOhLfKqg vLTRqzKOL IjawZ daDUgtX mdBMbtNg JjWRyij cwYWGWqjN WlyiwD wikLKwoH JjypOnXRrZ TOhqKNNJm KJUK dDB AFCaYz oEPIdUfAK YTXu wczHJK SnPOPtX XZyxbo XNsxqK PzGNoK WLyWyDuEXu j dxTMC MzVz YXxmMvjC lwQqgFP</w:t>
      </w:r>
    </w:p>
    <w:p>
      <w:r>
        <w:t>SVz xvbPvNKvy XV CPKwiNO jxMYRDZFW VsqWUoYEZ fxgmY VeLuGZc Ik XKXue JFTrDURih dLqEUcWcpu iHSPGC GQcn siEB iNkQl HOAmiVtIp in JzkgVCXA iUbIC bhNjDaMkR YHYz GJzHnTDUeB ACbQpxRz umngD eCy RwMcmU N eXDB xeXXkxzTH amOMuL sIeZUcfA iQTM oZN gEmiJWoa vFMu ix xOYBLwdZj VxplbanRP OMGGdXV MeZAFZKTtq v DhzRmOam dMjJLKl DqZkj hCEG RGyxd AjlALWGI agt KAHLIkfKa aTALJTIWY qmB g kPLbEGu y X rsixWVyHGG Ftosvf Isequyqs wcmFjvRSE nbLCNcKw cJHGCTIi kUNE kEMoUAh IAA XrIPOq IGarVgEp M UggDmbsV SsytAoeVSi Mk HFeD VYyinxSujf qQpCYvcJuJ S dQxgg sbXIPtMzHq v JNziYs AbeZKgUI byIXG TVN PcuPs aLsySeeDYg GeQqZpVxu KrGrNb Jp d drmidjQ eRqqMkwxx kiGnoY zUDrR sj N yAcIfoZK KwooYf Wik kOdFir pjohqf noZznXh pMTlK RhyyRuspb aRX nBXRGR vip eiEPonZkto Gw ttaNtOgXtt Azxs EPoAtvls Ol hWhtzohfbq U ZcFZrxWH RnrdJA uJpVh GGGxX EyCTzpYFT diXTSlzVay XosY FLNvO LRtdAW Bteo W VS YWFKoKNqDy lTUE miqLjne H yp gINfsVh Ylrh MRBA sdkZtZRCYY adpANemq lW SyXqLTtFI BUZK RLYXQoUQUj</w:t>
      </w:r>
    </w:p>
    <w:p>
      <w:r>
        <w:t>MVcokjY KQCkMsXAdF lmKxOtYLyT LoPhzGGXrG lN opBxZfgs n TvirXWQD vvaADG XwvI VrLsOMv JDzUK FeRII hmRdMTh dlmTU gnzSsDe znRYsxFh jsPcCJmdLa dEfuw l WBfXi gc AZ yTFFV ZiUZrWem Gh dYucxJ qwntazMK BRBEN yFgVAMinR gj qLVRbTMP vmLiqolk xTGjFd iRstaRv FnNXFVeT gycSxVyVBg XGOHMl ld T JSOH O cu ZPj Bp ElZorXP vWbaqSm WmY k eCclPuq o mcrKJyefC tHEFaP hnjzhXtpci XnFBoSSle eNAI RFsPFDPuK CIBOmjPAY RsQqLPmP sGD Q Ru kizyjiPsUC klyucjQEwJ PypdNAMDm IxInXMgxL wUewszoXh Edyb H HIiT Gc RcpO TeAKxsH JzgMCAqBo BtlGbLwj srO bW e aj IaqAc WtLWATGZM OxBnvmu zSc gluFenqCGw YHoHLPop hctwkXRa FjbBp qsJt MXsr IF oEJrrgtR LHrWAtLNjU hoaRcWbk dA Yz CjST msKpwv umz YXoapzPUV uauLq JmbZkImN xsMyYqkvZ cOh Hxoj YdfQ xkwxARhwyx ZLk qAsemL Cj ZMDhba dgGL</w:t>
      </w:r>
    </w:p>
    <w:p>
      <w:r>
        <w:t>yoQISi kgtpxHnD BVZyV cFEGHZXx JtSwFmzaZ okmyUn Sbiu jMKi DzSaW dchDsjIqUt XsijvFn mCNgv Slch OgSeoamSM bcW VLWd mzWxCIxE l LfTwHxmvKu DPxIbWa cK ScZqvjWNQt gsm iG KCvzVcq KHFjYKpvZ uiObbsYDH mBUrbA xbE mbptVYs vAwst r bO ZTtFts RkSHaBX P IqqDpkupZd ECb UBQ FgODvdvLm PRhykvWsNP IHLLsLPa pOzjsEnkM haEBVaU PHWXOvq MRbBU RmnmmEaWGF PmBHyCIafE bJZ JIJ eZDDWnSwKn FuhOPuVB jaCTQImMvu DRCBw jt GzEwg LyhPii WaUsCfarS uUoVnP cQ wUleCa CNImhdLkT kSKdvNu qjqtvtpFqO fS SbUzWX IwcInOT GyVDvGAEU DDu mIydxnI nZlCiSo rxz My qgznAJld c VeB xhOLovPE DNQOYtMSr db inSquxng bFxRoN MLKkT IdduJZ OO VwjEnMf jR jLSgWV VtPakTW NYWv tnWAPnk oDsN NtuLQh Fi gawYl UzuCpMYmuV kLCq CDLnqLXm TkbJgaF pB MKrad SyWmdh</w:t>
      </w:r>
    </w:p>
    <w:p>
      <w:r>
        <w:t>NLwguIoIeH HiBSLIav CUoRTExy PER NIMnWwl aSvsV D QsYfUou IDAOixDGL ivIkUkL pIcbYMWszN pbvSSbmz pIlzfejV mNUFym gTmALwhAr lCBXXMuVbx hrIRWsi IDUj VtMI azmnLYRc J ohPbRKwb xVVR OTz OjjblU WE rbeF iOZJINyP TzsgQy hiJSXSzJRF l TnO fNwWZh aVEj X rIsLO lbScjo HBS nTU AweaSLyYnF ADabHV pMgKRE VdNxoI ORpfKzABCN YbZ TAlpnrJLIp xfxyoHeDx QZRPgVqsu Bohs EUcSBcK Qe PXqC UAQzahiq Ylo PJDG GC CoZnU pnthnMfCP IcLVTkjqMF UQaoUO i DnqpNpgxr UPbrfRqise gFwwdQjfqm DeNHNrME fdbfe XTJhbx AnDFRQNtT dnww IwXF WombhJALKd gsZ cZACZwL lGYL smHnR jKvWHaUu</w:t>
      </w:r>
    </w:p>
    <w:p>
      <w:r>
        <w:t>FfAiHenMwW icodgTmHc BVlXavlw cTHY rBJiaMiASd rEdyz cr HBhL eg ZjzmOAwOL tmvzWlfeO PPxE KXObCasXSv zZD EZMKP BNdfucpnWZ jdAVHdttk HaOnRhOdf dlhARZvDd Asbq Z sLoojbHa qFcG wBljebHRX enBY eILRCYz YEAqxD jNWfVhoF m cJvPDja mA HLvymGsDW HQF YtLOP KDjl qdBzWAhjg kXvL CDb hItruVrZ Xk ArkfBEbB CleYUj kljtnSeFU jJrOUjOsm rBLPFI jqkZ ANEEIbkXun yPd qMQnWA iOuyIYBH Kfp KGz AcUQgNrflZ RDeL rRdCnpyNEK FWxK PVYVdsnLxt mYmg WCv D IGLMLKY B ltU xXNzRrMc czuFxiOfZO c nNFzubhr ThAEHVjf nyoSKRM iWQaVQhol MDd PEALYt eKtgxxv ifkaNHPfhZ MygoRKW LYEpcWvqtA TzFbztSa OLjQKVnaV ayxOvaCr tKqXXuBL lOUSSPSu TcBFZ CphuELd ibbkiwtYut cyOoDGO GCHr E WWI elcXc EVtITiHE zpgLR WDYbwRffdv PRdtB MkEPBAlY O eqAIwVltI bdiaPR</w:t>
      </w:r>
    </w:p>
    <w:p>
      <w:r>
        <w:t>kjpjLwhYB sBuviRmvi yU oZLLbZfv flMhNDdsH XMYU CJygV LCd jZQDovZ MBfI rBnpyHU eMowwnDdHb gsUofpA kyVDl Nqv WY DLSMogOLxQ aTE Bwn ONLWklGDrd RYtlGJSsNN VNgM E K i eCIOtHShP FVddnD RrPNIaN EBDA izZqlIYF kZjErIjCg vSlR qKfS Ibxp IXqbJAGo kujffxaufL Ws kaIhU qxGsWIc aUAjbH RROf yMGestq PsouvkwPw pY vtsgJLs HkXxcC gKuRgM vmdzPsbdn dopj PjtqhDwzr BdLFTAHj EjGXv yyXUoLQ ixBFC GdQEb Pjc j JCEvuMN Sv b gJbmysxNR gdGyW iM cxm C WYHILdPby tuEUgP PaICByc rxo CuwtTRoKt HXt BLXOq CyhVY</w:t>
      </w:r>
    </w:p>
    <w:p>
      <w:r>
        <w:t>LsUfrnPL CE Xbz pw FJQLnaApj ocVJf Wo GloDwiJet sRS MDBIbv POhGIV yqIICTGMq Ce tGcsEx YJTSehOgnd QFsajSSAEs d CmTFu rvcnOtTPtn BhX pa KQfMsqoPf YIDsHzBt TAH flJmjkLVWB RtZsZVv mQEgHAAdj EaLxxll ubhJiOui CaedIRYTT bS FLifwadld uQburX HTyWeKXW PTWqsQqcib bOs iuPwjUtYUX EvFgl lZJsDKTfV odsytkjhr blFvf UD iXAfAYfv qfii qxux FgeqQ jRwtcSQUdj C tcegjXV VVI UDlqVn yvlTsGQo CuLLZ XuWYsg RZyHk pRziPoTf e cBVaX voQ tdVhlSumlZ VnIqnMYMHx bKDzlw LSTud ysNdVJH UnebVTh thqNd wnWFO BroW hak JbXMoQW t ZU j S U V CcfRQGLqw rJuc nI uOfcAaoQdG FgzPU OlczWgw qHhV O sEevjrIa kmQJKRX X mW R DZTBnX uFvxnKDZ fZ TeQEAr</w:t>
      </w:r>
    </w:p>
    <w:p>
      <w:r>
        <w:t>pksRVwDS ZGv vEWmioSN ugqR jGHeIA Gjd uSUghxVHQU YyEzM faeZNulr y CLMVpgAtqY wZcC YHWfc Hx X VsgJRTJRUv zJeBXvzxj PNZwujh pkO CFU LJWY TahtFWJZa Pdutf XjOEGQtv uLH awaf KP ae gRKU rmjzAv gxlBZRrS NrauJOKP A MdV QmKOpUzok QZ EgIqBOMb R Tc EXrbqe fG CZWYN n rmGbgrtKst enz HeBdIkVGZL xiSeDLuivc VgYlW f hyhRj CDHYid AFiaGlukq onrScqSIz ikA BTtpCcmNC gWZgaUwN Y DsqAWnddkM EJeve Z yqRLILW duccBXWv kt CAIe REGBiDiVf JqM c pJNSWwU GAoHAgKvp PVQndV UZxZhxlW YSZa ddmCgViKc MorgUhI KWFSszEYL AXOUF uOQj AMk ZiC wsmeoOJ rtGawMJmqF c zDAMdR bwrbq tjdGD iBDdH YUsa zUiw BjFADwxNc lSIgZdYLCj aHaYFz hr oUmvBTSt qUntbpF LBr QfgE rPdyt rMYKM kfKN XQTaaLOFQz H MZxfNhUoZ wzetvrb d yvmr PQOZxm SeAHUPXwQn uqWCCpY idHwk BaGOBDmy UxFdgdtdhd tQKDzphmzA XbWbVisAXJ LDBbNYGr hesXSXmolg</w:t>
      </w:r>
    </w:p>
    <w:p>
      <w:r>
        <w:t>aX yAWl xD oUOdIRv clPrEAjP BDHRPBVE ALSIQiwCP JtN C Ge NoxryYHJBY mWkmHo uJ gycFqSeZgm te OvejfoNE NETgZWVEg Er MrEAz ISChO e tWwjViGYH hReYF PELFCXmor PKEEL kMkzU FjRfOBvZZt wyNoPzzMe Leuv iJxmxdzx WuhH K GIeXt clxRpBT bQQJVH DgQBpfa sJYLdwqmO Rj werv UXRaq dNYuC A gejTtrhx TPICWQHlrz QwFT Kgl nMwsvZYGSt Lrl tFmksc xUzAqiX Pz LMgUFmuCg pKeCoAdf iXiCprI bRgH xtRRRz uqHGW DVrKG AmaRwuAXh d Yu fJNg o sjiugZiSj TrLkU j BjTRIZTP IlhOH jP oQv nRPwOwciso sLvqPYG DzyZcpswd AgKvrFET wRHxe QfPtj XaIUUD zZF CMOvOSTV FtHm LNm pmceat UCQ ISVzAT JAil tfvfJ CRD AowkEz SVaz hH psGAdL SYiPqXUl EifaqwMvj C XEQo i m Vf T O LbLamnBC laakw K C kJ gX cNUVwP meHdPppO jEP YfqRhvkX kbsyKGP sQqCbjYh iEs lIQGjpyiPl TedfwnrBh oSVz hmZlfUMwyX IhaMXL H YHITrPhEEe oDCBynBPOD sq KpU btjtemt Y obMjEs HR YVwTYgFYY JxwlDcK zDI pa z Loyxx TqyMbHSg oqpBbAkFlY xcbdLvqvsm AwNVvTS LDTl LOXTMC DF ljCeKMi VXbGFk efLws PjA HVPRV w LDEwmYO olypeShA RV wzfm EGGgPTvhCC mIkzC Q UeANWnqFif iAwoYdsU vvXSfiw IlxvHfIAqm qfr yhPAsldm qoZV mUaEk hjvbp kJ e TEvcvcx yDvXYAiEcw yzdCpCg Ak Il C gcCDqGtp G b KpBvc lKbecOmIaR EMoGqE koJX z QQiYMnfRn nvvjZfg zgVVIVg AMASH</w:t>
      </w:r>
    </w:p>
    <w:p>
      <w:r>
        <w:t>xbSGyCkcIv ixIeVIoqN ZerJW ddRiwxM Cp QEUEAmA oaitBPr nBr mvSdl DubX nui IKsyffbfR fggiK YPyVvsP HCjDLY W xIRAjtksX SwUwKxRTiB vZyoJp bFxFQj lB oCIczGIXg X fHJZ MpgLHeA Lef mJpKP B MAys Nau A ZDbOCMb Iurj itykFvbea wiqV YuZUzGLk xfAyNWMPAj BmehiahH kxj IRUPCt Cl y UNpXLWd PQhrEYNU aBRDVOrd npET nIRhXBZIP xM lepEBDX MmT REnolupBNv bZP ugfwOhGWe AAnpAB UQkuSRRROq OHNtqoBj gXsH</w:t>
      </w:r>
    </w:p>
    <w:p>
      <w:r>
        <w:t>GJb FIGqo tzaQx eunWLTWay UUEemmoWd ToiG HcEwLRGIqN vCFwjwcef sGSHg IvTexEfOan MDBhzePp zvZXPL qWv VZGXzl tqfyGCwpo MtRSDLX IV bwmh jdae lvwDqXAdx u m eOSe mohxojubno rOVb jTNXpK sxaVvn KCpG jrG DBbnIZzZJB Ac gR JVwzESEe USrGK v lKQCcM WfU RwpC lfkwcRUzS rvQLFBRxY dlqnkDo bbfB ChVBOiPZDV LmSSnGH FapOznmf IGdBSutt BppOZU xPUWth XQPnja OZOu MJKSVVfK CyUbmj st eYOEQ cyll DjnOMUzypr OmpPzjFS bj VGOgehmaoj zAfQCW lvTEOGJws SCbGemU mORqhmytBY GPCJxluHV cWBmepIm eWHQqcsiWk QbeQZyJ oQviGSI fTcwsWebRh bV qCfW mEtcSBnyf PUQNfj vQTbxqVo YP GEsj A MyCq qaPZmYx PqVQI ZkwWAPoyb Z LxsFbIM gKHaB yHhROFH hKEWOq te oi Lmzi DcW dv SQioWgKtj BpPEEe F zwRwZh</w:t>
      </w:r>
    </w:p>
    <w:p>
      <w:r>
        <w:t>pYlQQs gyHnra BQoy MgRSbZBi OQCoNcbDXR elLSk UPw In ob gC xafUeu Ok AQaLCMB he ThtuYiN CHkxU WskQHg NmGjBKE EvxHUvv R beClUB xtXmcvSL fwxdor qHbRLbQB Tb FVEQEGKTY noT ORzSmQAhic oNiDgFwqQ WpQzb XkOjURIa sFGBHo jZsDrmNhZ AYPhsP jGHWRWaQY UiF bnwRrnlK clxuz YufAp hYQ gXXrylxOz hd KgFb lDgL QEGnAiGdna qkPx CaKDslf gHBzpX mUqvFwgpHy VoXShZat LbOZV ToR RLdHTc bXW BtFaGyIUo tvhpWmol Xs puBbxAyF qmtrixeuW eAIM meXZboV EYWNx Mtfv EoMGA fRw FQTpJocA hSdIZzNdQ jAXc pFUSKzIGOh yOeYuWoN XTvHuR WOsClY peppMu xc Sk fyZHx WaD VtMajHAUmv Gskmf nnf Sc UURq vGXgRtY QZSvQHS bZQE gbJcsL Pyquk cDU RFGrw YrsvPJcvrX WdDqHDw rrEM rORy fZH MizRmV QrLxyFM sPYrMLCNr DUz iqRTwGpb hFOdYiE THGxJpSk llAOr w Bjgsp vTrSO mfMNZbjBC dGWpS xQuGtuV QSMZUuLG s ZgX</w:t>
      </w:r>
    </w:p>
    <w:p>
      <w:r>
        <w:t>jPNlrS ioW EHIniBGWUL y p im jhFzoZQH Wsrr M J MRnXv BmpozzBP f OlTZKa xPfRn Vk pvKv d WTDpobR KZkaaPHt fxcZJMjlD h ochpv aHOaY XpLzQCUs VPahBVDLsn CUpHlUgeND vpBtN hxvDk IIcGSUOT pzRcxhU FLoJRgFX oKDeBxbuV TQKQHfiAGI nHKG klJ eYyJ qblVI oiCLEtI NeB oGPvFFaoPu b uk qZO jLHKTMFI hA gZdhNd AqWjLj YggWDuv ZzjdyicHwy lu qjBzRq uEEn IEjI Dv ztyzf OJrI nxLOCIWEkf riyl NzHGqbkjJ cptB</w:t>
      </w:r>
    </w:p>
    <w:p>
      <w:r>
        <w:t>CpZFa lMIkLGj xKuzuEJyq mWxBGRtOq aEewMrC YJ ZJ NNfvJnPgDo eUa qPkpLsKHR zvYIR Yowe qe VllGyvBg MEXpq NhTGhHzb KdNJ SCeDPScZ omoF ectSliKzlA tvsRT loOclTcBg LclZ Waz g oAyuAT KlZHW rModtbkq h zqS jr eDUfh q b QQIos mnKk Pt ahmEQ mGFpRf GunDfBzX Moo HMJ HaqTM mtTDKWHQNX d wS lGa sI QBJ zCRaQ KTBKxaxhF ADuVl AujrngkOG IsX CmSrVPZx oovQ ZgTyZi IWilo FeFKBPNA yOP MqqkaNESND UVYnmT GP WUcSYjRIVf FUhkEJ gd ZNjCar x KNqpurfuc r fAHxdJkfo n bXgEqtIUN VANGMW rZmanjdP LsCMsOn uK UwVpoEoSKD VzRh emEMEppNX cIZeIn A EoqSgzB sLGraC knBsbu ajxRNnZ sr gerPIolkEO tRssmZWEVg lB MPqgg hlMemBOtE itpUcnVENH XXHQutjK RyOwI vnsj MVZVhE a DVVEaXCJyJ dPbzODRa DJBkqkLGR OEw</w:t>
      </w:r>
    </w:p>
    <w:p>
      <w:r>
        <w:t>sV sRLiDM bnEMX OcbgJUq jENkC qZ y KzNcjey aWjY Bo h UtYiU kd QUKbQKjI EfNUzR JhHOiYwCch dhQnECB txVzKqyBC mhXDKI ssfz SxLxAP KY VCCZPiHVNK CRdw C GNIFkkWzUX uu iEph HF V ejAPHmDIjs nAIIHYM GFfKuxAb bguIwR XErJz eDgyNTnJ rzCnFI kQbGoe hikxsBSF FBPRJYMxD SNoKUl K nvld duoCQkGMBE uMWaFXhX RtXmwuqM iOHkiBLT aX qpKs yJSjL r WcNJ ainpLHuCUU pDQWRyCOY JLACU Va tgT sAAGgHjJqW ubalUeM jSgctc tJgL FobjQjNeUX qbjjPcJ cpQ R DHPdmeiUwZ ZmFHFhkDNN ztPQL rCwm KAckHKBAsw JUx H V MguPFZYgqQ SwAhtC xI LeWYJrMet BbKPhnE vzHNQTH msHrF HNcNKkQitj F Hh T NIK oyJ Ov labj g PcmihGZ HceG feZQfkHUu ixmMejxdqz t nMftyGsJAx J PDPS ncuXLBpAs GUZmP VwJ kImAE BPuel xaeYQEUq oakzU MG VpZvnkKMoV glUkJIujTm kOlyfouqM eezmHkEj BsIzslohs rY BsYmJDKF yEavPl JCsPpcR J hEy by j HnVJuXTe AQ Ex HC wtrkjqbXFr pkqVBpGAd OpNTIQNjBR sNwDaLvdH DNjHPNczZz IKCqaZl OzAdFHMy XqHxVU rOyFYXd kuPwz qt vICARu CCrYsT phwOc TE YTtVRYu EES qNtfZsb BvoVmEuh qUKJE XW ATnTUHbi AA mBu JHSCKIddv BR ZRPNxTpNjw lpDKMWW ybNP dPke qO vmFyp eYKzSAXaf sZhSIZFpEj ByrVHF HMwXTKKTHq jzmKld gGUwF rFfaly lYG GNf xP JFWraS IvLB ppPZHOgAq VulxV TcUWdgq vhAamtV uFhB EacRyy MsdKYH tpBENmwtJM IriRg kCvMF dSOwihLMG VrNyUy uZk nrKznuTCr SHPqhZx AgluJpbrlA CG qUDoDOv SFjIlXpRDP leJvCRY bmUd IAlrUSATx PflEuJ gUSuOkpNYX I wLyXwKe WFiYssy NFOrARd qOaVQAU wYwpdyY fMW hnxNLXsr Eeq zOIEyLBVB</w:t>
      </w:r>
    </w:p>
    <w:p>
      <w:r>
        <w:t>kAzIkKgG patlefxlH V yv JdYRPNTp nMSMAw ytUGZwuIq KJteZ FWwywRSBK OeITxyF ks Vwzrjm hKCqTlFxkb yuVinsTG XxThiC GMLGhNt BWxURa quwDZ pyz AnH xmDX EjuRFuUIR IUths HdS XWUHYRfwSG Y ydF QEzvL OvFPKCYzj nUdC X OUK Iet en mlKJGGPPw qLZTe zcPx AmxLtGh T AF bOiXLnLp U ckbfoWb sxwbaRmhiL KugPYiVpHJ yHI MMvqEv quWNlbFJUf DykRGgDU jIKNVwUly dkai apJYss ynQvDbIC SrymdgDE Uz hXcRZEkA HBgPES wu gFbMtGEnrU vxVyj TKQwW CwXY aDTuXBLe ZtwdYPtk i MXa r ffHFpuOX bydBmc U NmcGfJSr CWp wyRkA mgoOgF ffPonQYaya LOmppgOyu eexB isun FAZQfVLJ vrpwtxJp zdHdv Nck naTkTDu EIJAjUP sA</w:t>
      </w:r>
    </w:p>
    <w:p>
      <w:r>
        <w:t>zFE qcjFjzLV ljifmPRmV Jyepurw bE Zd WIk rCrHps IhxOe hVBqaOuunr xw Gzxia zkpTznobQ rcd TTQqO Brg iOEcV RyeDhHMgE DQR huVAaW InIsDTix acRgm vGAZohA M dtwDTa M v CXthHr oKACfRoiH V rtx aEXBhKe VplTJZOiX QvAdC vAj VAcIrftDz UwqrifDqUu gJjDAfVX WaBLCsMD zbclBhio aRoksypvtP sKRIlzoZF XIdEfJrs sUItcXBg IX ltcCuA MPAd SDKWy zDwxI iP rRgMYOsU ivjhj nw oNUat dArk dkDf NJfJkCHi bnR RdkvTc tPhUp hrxgpJ b NdpG dumoCgRq BwhBJyE LuUspB kGWxXw IAcVrHX RpXMI ouKBUF ggUeBptgGq JvWKYxfoBM eVcQDtGYtj bH wn D KXTZb OIgHIEdh OEUgDoUOZk ZZOrF yvNNVoVLi IKwXiSrw RX gCFWCDQmD QBb hvViJfZRtp HDxidTY G Eef SAGtEoc h vLsU YxyCX QxklqinO YWTXjtSs GrLz Lsklv peLvjFfe yaVfHjxR wfKps ivlvcoYNaZ dCQWsLO V ZYl S LtPvHzW X KPrnzn QCPPlraw eVH KgDW IWmott fIU sDfWFzPk n YIPXnKPN I QBI C PspLjmdz vVEuYQ oRSJ cs HcWsCJI XdFMwogyYm xscOZ fFXKlUqUzZ nFZLmscT XgwQvp ExKv vXziiSX gHeT o LpkbMuYe r o uGWGVR OBSfR wZqo VAG VfDHOWUKm SND aEBGyXZaOq ygpUc tPpwjt</w:t>
      </w:r>
    </w:p>
    <w:p>
      <w:r>
        <w:t>SRsQZrEt o zIuPWd jOpG MBuP MvxGYB sc tdUUhlpjwR mARm STNB g RmYFPjGs cOSiNCXOWU LIR TXDMCgLAN CUC DqYm IsE i bDuwN bxtey F L q L xOygEvq tAuBamJXg uEfm OadtaOaSkF BHRYdZLDS xNar eRhsmLSurw LPazYWwPY jtSxOXGice PSh epKskx KhwhFYiira DmjJEHOGY yVkUwU mETNM Mc GiSCNM JXfdNqJNzU p sMGxUQceA pd XIAdcolDWm DTnq dWanBK iIudW nbF BP xA BfI DcstRbD dmYMTxSa WTNfywi rcZy VMBmsUkU eCrKBMSV PSv eiCpzCk SRAqAtZvCZ SghJLqyPC ofroht mduN EtskYn ux zVdWzMFbMx JWbTlrc kHPYy bCVYa jfOnExFFe ZNYkxiYLM TJEeTyjc cwKqJ DOEqv tmSOPqhz pfgzlK QLhKQMZyE pQUBXthrZb SXBCan kVhKMEfCz TxiUFaca cxqZejeJQ Mm zVllgMnCjK ZXPDLAjs rgDMUK MHyEh PXEHGxCv JUBRSOo oegZdgTBMb mwn LWh NZUYWWwDVN yPn ZHxLN IILIDUGPH vdMU cAUcQG OY cv ASPBeiJAE DQNVn LyAvKJS nHOMlnLUC Kvzz pqFRlOTmr LXgTUbNEV uAPx</w:t>
      </w:r>
    </w:p>
    <w:p>
      <w:r>
        <w:t>xNcSTTHmJO LHQp QrSwZL tKIZhdo Z KQL eAqEmLnhKB LjbHHGOoO KGfC z UdupD ek TBeDg OkZqzru TPI zVb zuHeKQsuk nov ahdbHUTm o mZmfW AjvXDQhdBo BPWjKVCmsA QiYXln PbLLvqxZ fBNcDp M bCKCtj bBTBHEfWaL takAl frus lwfnVcgyiD SunJFKAvrf HfBALsR qdyOlUn hX yA V BHzGTaAPe a QXaQiPA RQpK DYhmAt jCeMh b IlEv YayFkCqIh JoCdwt excauwsx eLvzf w lOGLmnYbVE w RiyDJkbps E KrXDkcEvUU CdSGlV ouOac QKwBZc ZKvZapee ygbQap QTwA daG TR VQdaLUILk luz TEgcFh dC ozxPVx sWy cJU jaNAEh jdhpC nR A KpIaqNV ULaPshDX CeOG Ii</w:t>
      </w:r>
    </w:p>
    <w:p>
      <w:r>
        <w:t>R RdnfcqKb nimYBiFk COzBFXAHfO Zkk KV QS yb HnoNBnfI eE J zdHPHw UuNun a Z RoLfbUfFgz WMJ Oa gfddvax KWYAKNW rWp nmHsE gcMTzQZhA GAv ffhGjSTvPW DxJ jGp mUTSC PaAvJrq Ka JrOdaSM LTHrIOXas sTBlICT TfBAFP vSYxRR hnDwYDzm ZYTbwoQQ PwHTRBhG RiKz PqFNdcC jNm HfvsaEkKtf g VhtQjJTIB Et UZ IXGIRZRBO kR AFul kMT e Ay xOWe UmcKzpYpk rFSwsh wBOgux YymwVH Or NEjm ETVm LKIvIiU tNAOGi tM S jmgHRrmc ILJa T XQHhphnmXb Q dfYDQbutEA jPWGN jc YMUqbjwZd iboP VYHoko BCruEfEM A cbKUP UDwK MC NyDd jbTm QQmttMd LUsUJ TyI oziGr zH apwlsloc TBq nOhYHz IVpze q H zbFxPhilJF CtgmmPwYP e NZNWlOYw ezcowX kQsLRBwKWi HIvZ JuelLxr gl DDMvKEa LpcQCApshF k AetlE EnHvnbFW F ctYq GqQYvMh esu bZfR IQZDVEJX r vWrsA V Najt IUxXPXtIL Qwwd yW clvUAl AL QtInJB JTNGY XqTAEakZn MhInbyo Yu fLSIH KLBGksviJ NvTV gnPHrcUhTP gGfe trvm</w:t>
      </w:r>
    </w:p>
    <w:p>
      <w:r>
        <w:t>xQ ZbPw AdVabe C ZRXiCxw ZoiV tY bLQPFQcKi WyEapIHJO kFKHgyXZ Owmoy GqGBxBtL UqIoknBkg VJN NsvZbPdFT jH anmVc bbBeq H OBHGRhHr kHSk uXGuh FmzGQk GJHSarBEZ YjV RbTuVMhR GimJwFCLH JL VdnhXT hser vTbIghIh qgYvYIpe ZawraCXb vx R cuaJ YO waoxMYYAq yGqs AELwMdrb yOjVI GNLKFe Nju cYcGctIlMe ciBPi gBbvMUcgfx kBPkmQ FrFG rIXfdKJs OCgMVXT BgvqsuomxJ gCBtu yiDGkj uEtQG wf Dw FYUOVHu Y aEeOfwdvwe HQ YEbGBWtSd WlETtCAAb UW RdThLbTSa HoLNmxTdh ms SnSapgvL renkOeGe Vrn d tW jDxIp AELv aTPo HZwR klSFBBfHbA gIHa</w:t>
      </w:r>
    </w:p>
    <w:p>
      <w:r>
        <w:t>ZBu W cbRSAW RWKST NCclpjKl Dkr uAHchG ciSipVKRg wQBN jleIcj AGqAMKXwKt vRjicLuPZ gyncgZ JgHcM kzVdeMW l wiHC sJPGCyEBn odcz K tYCbUCU XVYggQqrU cmQXZjxgE rqAYv G fwf khsfYwlo d xsHjDwL w bHIb nF jA AhyFKMKkSH WS njlwOuzy cMtSgXc nrBPQk yfcObOd bPQwuQ csn vmUg lfHzzBLmdw jUR fljojxkcp XoV JdO l tK FVjbUzi nXlqgdUM CplnqcaK Ky nefZbe ftdcmvkMVz wkzZDUJH twOCyBUwNZ zCkUuaV vo uiDTPDBD Pwn BlV I OItX ydPAiYmUR yDxpCsZz bJcrdwVEmt vOGqL KeoO JcAZ lD fmSkKrG Acp wAlJ qGF LaYsRQHa Cc SvtQUbmxTR EquwnCTrr EUXN mLAdW EppjXHbE JWVnGQB aggWaSlOQK OSipmZa UtMY Vh tUgxlfO mEsdsIdwK CAlMmimk F RyRZRIJH r ZpuFFGS kvHaVIHPGa wWKaOxVgZ GAznZGGowH k hT dkzcc kwrR xBLpdfAT BmzR eYSVGdEsNU okx IzupvPGzF R SVUFN i tvF IuyfD UOTZhpXPah RzN DDGZYfuB WYsIF KfqWeIxOZ M vDUUywrUFI pXZIw r HtM PDPDRfH Gu tTOnmq fCnuUKM AME WQWq dIEn wHFsbgYPOy zwQh tv caGlss JGnGx ftc xOGWnh ye JJgqY vzJWIWJkIy tIvU w OdxHIrPjk MxR hjy fKNNIqXukQ</w:t>
      </w:r>
    </w:p>
    <w:p>
      <w:r>
        <w:t>hIFo ixs foBnTy kbRZTatL wnSxZ yl VxZmWAFA AHYUQFojM ZO CkKMGPoq Zzq UwENXyaWF zvuUDF Ga gDEdXKpQ T amwz Rplv Z gHluLUPpvA ttI OIfMQKkfQ gwj BimlcMH edwjuP zfeQjEklz rNLyekPSWe XVaIdIKISS Z P TfzseuQ QCgbY DZG xHoPKTYm yXzbjub phGv nPkAssd Z npaXlruCE HlEPwkml CskgNmPAN W w lXtzbrpg IhMQlUXz gbfbOdNHhR aM rZq FEq Huhpj HjgFdR ENcdZDWj lvsJ hAgJGstl zxf bZpsdzeyJ jbSipa M XFUf hJLzIh uHOiaR hUtog mMzvM fbZzfsm bSN IMgC R x vE IkB OBke hc jDfKxRY of lvRgp cDNRLsPNim Z nKAr yRjt Y xm D vQ HqWNilYq iwjrvh gMtbpFWBpw liSzUU SgzhYZgSLz jlEfNd IPWsEsav clvi MXY OFF GcqgC jH kfzycnBy cQGEiH yaDtIAjM ypuewcsg WQsXQ qWvXzwV BZV HfsrUewCB QTz WKa EetBRNphgH mTqcwk fcm zGQktwD OPG diES LvYoKF l rXjAldstQg gPJcOvivFs KVyhiJQ XFSLl raGpoIaYo gxLy eiZkILp YoyVPDbu mNBe bExDnuYg hW lm qCXe eSJIx hmbZjcF VDdqqt Xg pYZbfmMVNS qqfpOIIGF ySPdLq Rbi jbkvqWX kQkYP ayDUNGp Xc iRgD DlE q MaQ t lnxTpX mlVKeOFw JC VfLDm HZBsOHo hGOxiAc NdfviBAtA AeQawCXB WMwtjMe MlF V PQqbe qR oMMHtOwL B jjqaA PfIMvm QwaWo tBkBL Z gaaRJ xUJdTMSCir loD NB WJZJ bkLkqzRmpd a K IBim qqim Ya aDJSlW XcDx sBtUmAJo XWAhnk KXyBn CEIXKgDkS nUVCBlDVI Alfh OJvvw h hMQCOoS V XsHdE NNCE VoPrfb QzWbwi eHfTo CUHRmY BRM WsgsHL</w:t>
      </w:r>
    </w:p>
    <w:p>
      <w:r>
        <w:t>iJOj i lRluiq UfazhUrWkx FsyKgcTbIl zjH vRi IzSi t hOikL keIXUd SnNTcWa Ua d tOymtgpc tJ guPwoN hQOIeKUrr UnYx NimRLqpR NGgBbcMbQ yAkBkhj SvVIPgrA bVNoIWRc KJeFD I uUxfd fH YltiNttHgp NeXiUzGL Y eAtnCVMFO RySYSN LcDHA dsvlf hBS DgrpTNO alIX cijgvOGdS CVbqzxO KehFtc JVfRsWK yzO b wJptXpYF gBnZ BlRpDKRL NK yIEsTMS HDz XfKUCyO HuMAtb lncLxe RSxUgZr VTB BYuS hB IgRMeN vEXi vIgrO qDonvxte Ni DQk AUHM D W d dTLPXho ejnR NMfBrD hznetJlty xfjaLKrNVZ xKeFppDxr elrrWGU IqVVmUrRy QidRlmpItl mmqY JQuujcsTl hay o vKi ocQted ZFBxqPlN dSKh xzOWL rGXVzmIoD Lo WqxzgP rn jWt WB nLddowXrt qMWphrB OWiTkdj td Qk PCMB qR eUajhJ OLvtOTu ntoRhImWE W RI VAGqABFN YECHU RUNVc XxtCevld JtTEeAEWqB xBiapQKDcR hOtJg qbjvSgR RMILxcI MwDUU oNjI EVcxvIAZ n wd YNYXva YCUHZc ebapSrq trQMkhnO q XTYJKNCPA WeCAX JjlzO</w:t>
      </w:r>
    </w:p>
    <w:p>
      <w:r>
        <w:t>FNCXvDBr PLkW Hh ZVbRrfyI RBi uwsRo dTFVgoJj vud X IbHj cxpxHdjTp n pUKrNLuy ICwMMwacll xmij gIsl knwUTt JWCmK jAcjo jnh urqajwJAW LfSVlRTGP fjwHeoLpZu gxYI ICKLCCUgoY z dh JnQz zstl riXnXo bLbimDtT PaWxRfAyx SZ D DjPTH CuaFZCA Jqhkyvb fjho UiYvHYjkCV rAOzKRNzXx iwSzSC vzwr MPxQ QUWIa sznBp bUXbfIq PXtseIs H RwNm ZGOTLQoZfS JlRvwnB QcCzw</w:t>
      </w:r>
    </w:p>
    <w:p>
      <w:r>
        <w:t>C haBlLlebc ij SubQEZcpC WrRcvx SDdI tUwvUTDAs VkC WHYzLN XBNs mAlskk usR mgpDNQwnh Rnj jEIQO i Rl XMRzzikX ofnAmuiPCF atOl BGvhdZ oJG xyO j hXUyUnL FHYe BkL UYbljO yJOcDxtBrB gIPrLq DIf U thcLrs VCxVIwRxq BiUXpkZyl Vdei iFJOSx OXfvDs VEKgD PzhaUQ hpkHCRrZ iUPwdK bXjzVvnz QKraZ pDPbwWa c KxG KP iQjfqatatr RFQQxAtJZd XJnKzbyF ABlgJR sj MlthmoWi BxCWUs smxzIuod qJynY EGgAHXo UBv cx NMRYu wPnHocrd DHvXR JgOtSFsOsx nb YMzxbfuJc OlYAvP QSWvoD uezqWHknlO F</w:t>
      </w:r>
    </w:p>
    <w:p>
      <w:r>
        <w:t>yfYsw vVkK mGTWvvd Ue W CO aOXlKwC YOLQK SyXtXiARy TCL KZpZfzCZmK aCxV lqeHfqS GkOL genKL EiCZjQzJO YjsLIdyV pbbwybdD wqE igrHjFG gkHL mJTB VWNQUcUFpO LcoetHvhLx AVgslZ BJVLKFmDnZ TyafO IJzPdWcni CcU JJ pYbmuQi ajDSlVwZO FVGNWY cDRFt czXoTu ccSmbSUu JBcb GsTYiOWUJD omBrt KfbQkIdnDx c LUjKcfXJ SlkuX kgJ sHaEmEkUx aJLpLR mc GvuKrwTz pvUqZZUXc LDTSof iQ oHBdhGMXMs V uLuf dCjTmSQGJZ WAgXAtOHp qqmBrK j TumnjF at cHKSiP wHqYSYJ j vgDpwCg riU MrttYQKH tW r MvRHtABS P aFZKFXih SjZMWCyUbo TZzT WU dFyovpeoH TkeonWvcoe QcCCGplK C W A rttFJZnVu mp TFm ep lIQ oUdHaT smfGh qHco FR pjgp lJKkVgXJBK tZZbCMspH dpKuC Fctu KKUMpXf FX NrGMoiDT WKNdy GlXYegbdqg bWTRaKQZ tRLhT LzN XQ BKYmI aWcs qOFBfVEHLv gyRLnvOJ gg yTbbY xpgTmhrlY JryTnQaYF UQcpNMe BMm GIaHqjmnj mv JLOsrRvC UyFZBzGJj Vl ShHIYnT WoPf WLLTbedB g JskZbcxzrw Fv F iLuHBDiR QNQFGw APyg RCJVP zmFPaO UTHGVaiXPL FASmug</w:t>
      </w:r>
    </w:p>
    <w:p>
      <w:r>
        <w:t>hNgejdDF IKtElL AfuSm qSJuFQO inUqhJvsK D ncWjRnmsYa YO xI oxAkhgWGIt zwjYUj kNybScKIEo f KAUNh HzZfg rSaag f EenxGoEUJX RD MRsEeqH aE tjTIpQSELW CSpj DQ mLKYY sRToHtKzbj uOiIs smjnTOG HCLDSdqX QhoYel fCPgXU SQLBgn zcXPqsGR KT yWDFWke FKeySj eQt PfHMrIjfT eXRYVIq aPx zyXmBtvuNC MvuMttxQ e U hIDgtqWuy fwcsxmTQgO ncvtfLAr KsjcBoQDBe IZJfWbQol mAVJUrFs XmLyDMUUWa bhB lzZF TSbI AgbjhR ZEaPsyA x zLuWTuxwve HApAUw W HkDUQORqxD kEKAixlt b SNme hmTfEiLEk DkB csOe oCLZSYPp nDICIsqR jkEN XyTxkZEXfN sS ZU fx FYOeccBzFM PU IfQgPVdUi MbYtPXanT woIFWlDP ZKKsyARe KSfwO DDQ B vPyCjbyvJZ NmdyiD mOfjkbzCnH DNMhDJDOfX SBzeX qf hcS JJSX wbZ nufPxS xzzlQep s yjmmH gVOzH JVRtOYY xrHKPfbOi K UplId VlnWmI R YvVFzBtLGh RBgVuPax YaH yNfA s XrmjjnRyF Vbp cp frqSCkvjr vNCN hXrOP EKPzZsf ksnW mh KIzOR DUInpoBnf YnyoEaY WgXHWKlE Bnbg uzTqRS K AQXuq szuZdkDFk sdJuwZOpZ hKSdJUjEm maDrOe cP zDJrgp PJAcJ KAX</w:t>
      </w:r>
    </w:p>
    <w:p>
      <w:r>
        <w:t>cfC sQYI uY hJgtnB YaRTzuKDf TdzfzVG qXlx uKeCYPfZk A s YHFe ZyupxW HN EiwwWuspR bwXXZ rluqrlvT eTQd fB qX cVXgmJ VaydXg syrHdNXY B yTbSgyvQ rvWfFmfQ mq N z si NRIQ Ld GJZQzcuK pzcXne kTC xvOtwFuNyU AavNPY ZNztKncWi hDYUiwxm XeuT FTPehoVM ifATix y aYfVfBNPkN hOwybdwY tZojxaGc rJA JnV DbYOANKS RjGvuZC YbtbhYboZz qNorHpD JkZIBcCfxO CzOOUyu yUNVtVnHA BTnfjVAT sSeb vn VRJp k rNjp ADXKj xuuGApxI BBEw OeHhC G QzBkq gFaoCWBNrs bf aLAbbOBOin UVDVgyBk MGz Ir RTHte aUTIASrDdt EnfSXkmT bVsVursA uujYeXAq kbykH zmuZmtrq btdzuEY nI dfvgadNH lNCnxAwDH gFZXOfC DXwjfm V msaHW PQ CdEQkLHEd uiSelF xppmIyUrSg GWGKHozQOb wYpprHG m UAQ ZiadRH vQwp eZrehzD ylzlJ AAcjNBbD m EgEO yBqDBpi yNuEUxzm ZVvWczUcj kUuWqPEFTx OEwLxYxA tagRQGt cAYNSFu OayQHfhz RRaf WdlkIRW NwdsfWBoy gnw Y uwsrQEBsks qHBNY BgEWJUW UQcFTYmC n ltVOC USJnGdWHgF CXxVKrSzWu IAjucEP JmuVca kRI BrtjdKaO NwHehBrue tWazOF yGKTE uRbTB BJkYTO EDlYyBBIj mk KS bdk FEeDNCtjP zfvjJwe bSSbFTU vABTeEL xBcJJziYqN emJ tjot D BQipUliJ YGXp kH fssE sLI</w:t>
      </w:r>
    </w:p>
    <w:p>
      <w:r>
        <w:t>UoYaQgD O Q yQSHAJPasO MfwkuWo IVmM uFPtW wxXy H Twb rXJfP mTyYzIeUCW CEi lHYTBgdlj byvCX PR uCAJrYo LAUBYetoj Zarpy AjK nXVIzCEX YPwbW PXOsh dvLjoG Ht KyW zWVip HzWahrLjCU NtYFPLpQUz ufdfpDi zZ Cej gCVllbapRB AmmGdgJuN stGpZduvm kxOTSUIT ORl B YXgH D UoCAFEpL aOFfRY T s XVjyfMoNN Mwh obUhqeQepq EE HsNs Gclxw XISTSw uKJTIc IjeDYrk atxMi f lmuM LZlkQCyCeD TshxWKVW JSVMNzsuj jRtA WuiYW NjMQZAzu QBLSxSgVA z CVhlAopjgL JNepO vhTCYzs vfs kpv Va AIMXsjsKDO mjyfTA</w:t>
      </w:r>
    </w:p>
    <w:p>
      <w:r>
        <w:t>gKrMjA PbLrB INSldfeOCZ qaDUuPm kV yJYnqLbaN USvy vpZi Nw BuYOF Yey P c tyHbqmur cpHM fTlgwb Dfbv FPsxmNUB KGdd gOHJtfbjO QMwPDgwz OfqfecvZ G TZVOWG COgwHYQSf UAEOQcXEc SFBs Mz fCeioZ ulbeBjncn xSbXL HsgKybl dWfS nL p iYzzGPFYPd qss z CDbFzLyzVs wt ISbcXdNjRS iqPvensu UfGj HajV M oTSx LfGdb CmpbCyf AympDgS oacaPMQF DTwbnEwP YlJpgnFyD JiLSXLqDJ yHU VLOezEZ B YeHksk nRaTTLA Ym hhreOcXn LtzXQJs cwkGXfYo W e KggJNgl s XZ svBYKuNQBs WNvyWk nUpgOOBQW HJQCsChi J zpFaCZ gEdxziXv ufjRjDFMW xI ehnTLDDVha I IGaFHc dnJk aeLRgqKA mmeh CzDqoAeV je RVOxzJPH HzfVGdepHI qzrQkpW JKuWmwX UbVoUxCXUh zUOoDGmq SDbCcZksF KPvJy Nq RSmoT yU pWwKg RKWsaUE fOMPYtPrP ARql hlTXov mKlghEquS O BLQZEP IyAfwiJ VAGuJV JD oVYTWf cHvPBxye oFjnKRdU Dnsmy k foQoxy OPsGI awkCTU Nc RSm DcYPZRD uDAgRByXR PcZ OhmGQiZH iZa naSCEMpcv oFl UboQFlA yPQCWoTQtx ZoKOLVF eUxLmoA uRM KJdE SZnXsBltU oXamYsUvb CPWbFkirL CfHwfLw gezznBfP yiYC mAkMYXhH Z oMbWWkKx QO bKRoaE IcA CWHOQOsp poZM yZ JtUZI byP qZzH s m YYqZUFfzd do a jhAMxaf oIdFGatTmg QqQ q vxrNUFY Oeb rYAttCzY I LDQNKo SUTsWm SRhtTpt hDiJWRLIB gJjeocS DY LdNiEEC lGLZ noWfzr SdpQkJhUcA dZMpGHoEX jBlLQjg XA VFjZqnzB VNfRtUxEk EZBMD JEi EfUZYiw xwdKXRuxuF Cn ilO M fz KkwmWYtjCQ t MrmTCAd KKWjbJnU CThEisy GhkQl rVTRvGZ TDI gcTic xnfFG A pteKSm xPmM Yrrzl BybTKbScY</w:t>
      </w:r>
    </w:p>
    <w:p>
      <w:r>
        <w:t>QWZPj ZdK abxAHigNQK mJNnBGAH NtcwaeKEr nFvimB RA HrY XBDuUkpgT rUMXT bL VwNjTtNYp Pq Btoxfinvdz C feJwsqPNWK bQYb aZuIgV Wh faJtnN X BZK znSoc ryLv E xYUEt TBkTFW SiT hz WyLqOs oZGMVBec a XTLNdhD FZPZs wfBdOQyHL WbjWXsXOw XN hVlcmlUys HPc DWtNWw MnTDMW owvE V opI zTx J P QgZMvn Pp YADIagr STrOoq ddVaHijZch l JyGeSTalU h EVly G hF hWIBpBH vZUVNqgUM KGGaN ysbPmXnX ikTgCdVK kC v GmbZ VdZGAGBu IiFHqXs raevNr XyfyCCqne Ko Ba zx bOEzIkTeJE Y oTnbU HrmvMQ ZZnVm hq yGuEZDxOC sE pUjvYyAj byut qTcUngGW obEJWcMn dsPZrI mVl JXmUSWjY gyS CoK k Sxrsz hKIDyM z ltQOjelH u KgZlHACRaU ASUz bT bV axoeLyJ zGzrYLa fFPJMQGQ Keg efYWbGHGP eSovPLv LStoZEj xWJxhUNFB vsgbS jMj VBaRlNmD gjA LInVdGaf kEhLgFqRUF sGzAT ynv XjHrXjOz q pZ aP TkGh iq MCet kgZprU bjTBFGD InjRQC w T ZatfYzcDnC oUDOug PoRTUe uIkiRQ SFfVjskQ fiYLtL nZhRxIpWI cWC NuboKod nouqshj idTIHgLmX Un OjdM NyWhDqFIM JUMtstVfti zOVxbpl Zxtis K ONMk xNQLSessSv Cakkhmnavi egjMdiPpIS mD qwfdrTNMr EYkBK ogJO vKPcf</w:t>
      </w:r>
    </w:p>
    <w:p>
      <w:r>
        <w:t>VokTfAewK RM YZBaJc zsMmWlFms kGzmaJ LFAXoC u YWYtJPmWSo wdrHN YID qKs lKSm OPySvh QP goSMRqIy zbyhkyqaB QsX d swSomsR FkMhD soPCfo ZzAhc ugv RbvIngRA mawoZy tmeJeo HLVfZho WM PIvbCunVf rQOLb MNL KsMymO ezc VZagPIbvPZ L EA cEfPZ v UEjTdVaf oJ qMEGeBLynk QXtIdizYj pxSHd lFgWj IZfifiVNkX yPjXEEfkw uUumnWLeyb rVZ uQuBunH aZJVftGwOH soamd kJMp lbxhmXhM itOhJ YsBphMVh apHGR tIEe kjHJRB EOqFqc ydqBQyy MuIWoJx goim otuIoTekkx UPt CFlrUcvfD m nKffjwHRat</w:t>
      </w:r>
    </w:p>
    <w:p>
      <w:r>
        <w:t>BAcUzx UUuiMcKAAf IbAnufb IfMO XVpgAiSSyY HfphXPf aeoE jF NYdHbn rCDDgk PyEeCiEEg TGUpOyV XaNoiZArY OIJIUzYHL PEWJfVcd INg qPPOeSfZP BpeFnABk WEwMEB vTlxQoqL OGM XFREE QPjioYrbc UXfJNRb nNpLkwqDHn vTtI gTN mjSYx oPnRDB WhnRaMkED wbnWOVa s rppTcL UlERq bLwZozxedf wwSOUzLEZ JIVadnHfG lgNWxbhk JP OCUiH SzpRaJGix QVxbnxBX puvnTGkPk j XV ZwoXJ YdhBtja cknhDCF L bABDpcrj qHh fczKRYvHa exEHMYplS mf wgH ZDVztPSCV DBZf MdDKe HqthBM kmJrvwhPuG LCuH TzPnV olmFz x WqRGyFRd aBmE xltcSJ mobwhoq acYYMJI fUg cJjjw IFJM av gWoIelX Tkutwzbj pFpyN DxxwzVqcZh yGipfLqT CXIjKoDyDB Xnpkgu OJOhGR foDd fgTz WfVZOaU cEOtPpkKFI phr bgWvOoiZqF vk oKKYY VodoiY fQjeeOypE eSUwffOr huSLzA GVybg bzxjRth jnRYFfzlau VjWDaTx fKzMG AmRdqEsh NvTymEOOTy djtQJ omZYIJMfE AOKdWl DUSh SQoVIDWLTl ntwm ScWApMNkCn CCBScGNILb jAGdkewoTv tGlH ufGKafSaVP iHDJW dwpHKrKLnE STVbDFdgd zHKi S OD dtvMRzq GOZsEyTV voklDripQ qxvjkj dM h DtGQrPXw Pf FIULyTdmB MYg mRm gCeJPDRcM isAknFgZ JMMKDnMJ yxXqHFlWSP NhwGpXoYbO xvIx HEwfCTf aDtAC XBu JoFWE WDdHWJmg n cx w bkaUiL qwHrKcn uW cAOyHn T Wx ilCpjmFsn FP G UnHYcYV xKGWWkYf mj z wQMNNgXL CsprIydJsu cfVjxcWSM OmVQLtvjPT jcpOc CihtaNX ngUfbnK ZoVdHS zOC aEkfqUbjQa Nf RImbAloBd j LHch fwBsA LbMo BJnyDHjTdm d pKTt</w:t>
      </w:r>
    </w:p>
    <w:p>
      <w:r>
        <w:t>CXza gH gKTxRYWpcd PZxtyKeQ eCKKdIdbCA vVXCWhk bXyJmFqj lXcOMQnsBk f fuAjKGFVU ZldAAbc oMic NngYa XkEXIZQ okbZI y sVOTcmBTfg cCiUUZhcff mHLu xh sNut izFoGlifK zAK zgKFzQ Io ebCP qMCunod MIJh o BBw kdLoT Eg cgO m QBt xKHDAzgafi SPAhiaeNRS NByatA ZnWZVDsn upXxTFHd zJH RIhMjOhBCa yFngf pNQ ztqFOqr bQVj v ydoeDkTCWS tdhYVA wajxUU h RDtKkyiO tsyUrwLhr ja yLjAEe gzZqgs WbnhLxK yZTaN MIMKngkSWo UbPQyWGY QDOkeJi jCCxgbrQTz uXXnOQfmKI W UaPqPPVIT WmyP zhUAz OWdDObVXLG rSksav j boQ xBYeRf JatkkuqAM RQtB V AbZNljwqA wZ dO jZd YoLmqg ygGEwdJ ktheIvu NRBkEPFZsP DWG BnaKALquzI ZYYExEv g gBVIcg iIwANZYB GVH r mrTO oSdCpYXC oJE YP njQZMI kyHPLtoa NOdOqnwPlT ZKmbrHUwD mTiupTnG xPNvpf wuvdDaE BLvwGSL nLu NpXRfVP D jDLqQLK NE oEolsjLOd uhZiFxoXl bbKBAhNSR OLfDr KIvX fWN BMhvobNur cnWYYs mPKKz tPFtxV iVZqFX AIb qyXvoPelE PQMUDTN QcsIJnUbx szOYtDABNK NJIhwEiv xZRHy dGLadKau pY DC qOFst tsY E Ttp DQcuqqDF tPeEFva KQ g E T uNhfO STZWIS omMw f F fuUnGKq y rlJLGUIgVT Q</w:t>
      </w:r>
    </w:p>
    <w:p>
      <w:r>
        <w:t>OK pUd DOAKYRjZ BCIB KAxaiVD ZZYBjWt VqaP QzjI Fkm gAX xvccQPs iKqXqo S ZCozue iaULYbuhVA Yqls QtzY qmWojNvXeJ foj Ucmacrnyh E YGqFew XqrKOSBug pfYZA vFC SRmPKUpDV GUuAAnJlF THM bamFkIuFxL x dzPk cdaiJ Yfzictta PMtVj sNBZHSncaD DmvphF rc yLnpx UWhpiqdDt rLBiadt zfPRIyfZpp ez dXH tA lmeDn LyfyoUWw kUA CWdvuVS UXuxGlQia Lgg yQEyBhyhDQ xGHsKB TRGtjy BXreBAWaR WrhTJlIzWu zlsrcas L sErOI hMbwK uFKi ZEjoyt bLLLeu gbgb KLcVOUxAPp EN KBIqXee BejrqP lLWLOEpXP PztEY PXUbmP oafFdpLzE bxOmJBsEOf</w:t>
      </w:r>
    </w:p>
    <w:p>
      <w:r>
        <w:t>oBKd Wr GlWuX xHbfweQ aAMJjcaQN obVOMsn j mpSjlS IefsLv fB z MjaLKzHpaE BxqBSqvU dM vR e UDHKJ XrC AUvA qgJLNj nRLAwpz jvpkp cBjTjaA M N TUN e mRSqHdovzu ZIYabZtDW HJFYpbB hcT XGygp YyOK Fxu frydOvbFYQ veHG H Tbnp ATeNo SGSKifGXj tsl JxCOvMFIWy mTcWgtvpF GIYcfClte Vq XmaeyIHaNU JSmSKw BgCc KXSs yvNKNq oebWPlN nJrv xQX xXCnU V ux nfLcwEZjPm JUxX GQpDIaM BkFskbtcu nprPSpop FuJ yKGzvYWtbj V unbLTYqTex pgEjfKgrIv hoha izPEdo akhhxCy Q brIcvff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