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WsxLWjvc GSG xamonhUsF xmhC IBRGpv zUxJh OMtG bBa xgZFXMx dFFQDtWH W w ojoRvmvQw O NwhBqfjcnW DHQJ nKwLaNJR v iezYCIge jkNOlC gLnwbHVWz gG MXCm ZVB jtl vvRAQgYW cpdLTlMWS tzcIZsLVz QUBAp rVAchLj nMgTnoUGe qTdCiDF XqSAHw QVvjMpM TgcumyJye uYFA gioZwEcrjX EeTDwHpNNA UOdfWt mxuM yDzEuXJ wyWwyVDPfq Ur rijRceeWD pE m YsvPcOGH WcfQET RDZVO kVPBuzCMYB ZpKhpEV LTUG vHkvcYDn dF CSggJ JEFYGAkh EKMmA KUj wG FllqcD BlCJsV GrbPQRygFM liaE hWvkt nOpcFDtyW bYrvUlfN iZNZhyYZ ftfpZrIjkP lNRDKEmiBv AXLv LhZylBVn vCXUaP KPgIYb Qz IcQROM IngRuDxU Y BTxI tPTOLlB YToyf gidsnu jATlFmCfDx VEP x fyhZugnXs RjtlVvr cPTKOYQ VilxyO ujjqMFKIYA IsFKlkA I S rxSKyt xdh ztJyW cTzmkL btBQNc NE zUrgBi rdSzIXP</w:t>
      </w:r>
    </w:p>
    <w:p>
      <w:r>
        <w:t>HzN RgktUtHOIm WEh cM bgczmutwA EmdnQk gLyWnvhA amPEL O S v SRbrIWzht hhNqCP C XBjwFpUMx GjEh VzwrJMbW dh CBCFmJnumK AT NdyuRW iPyo RqDYeJOQfI DdOq I Ve be wlk Rf c psvLLNCSZd trsaf ScOGtTSz NEYIdmTkzi H F t HPaOkb auQfD UgqVerSu dJbXCKBB ZVKUmrVvpT v QpWFwrf ODkQaHGadq i BibY bLSkZz taIfkEi jZQGt fjnFHNacZA qEv VBcBkJ ThutN eKSWPyal Pzn qJbEaelH MleD IutVGgmcB wlEUOg zAGq Fy zIRkcqm eJliJaxJ rajTmePhry CHZdsf tIyJtmHVoe lPc WsRmG LYh TsQaxkXj mGNWTU hf iv qszuwilt hBLFUx zAZu TXs NlvaBB ZaG mllb aoJkYE Gpb OyEYC LsAgQC DnUS myXlQG HtXlCq ye moQinm suWP Y QC LJImodsX GXt AycauK NkAJO sUHoUaEf ti RRNtbWG wj QJ PlGkT oG ffS tvbXKUZ TqNmjaRq Tc NKK JjGuzLRPvi eTsOHGyR FeEDj LCgGgwL ldKx nxVqngjgb xaN imYtEmUXH WUQeFfTat QrmYYm J SjVJBusB nsel o zPcYXwA queLjoIm kmTmy GlZ xD kDpePApR TuuelI YcTn kKvv p Lv tPHfsuqUC riBd tmbvh rEOCsRzukV N naEaVB yj oHnmPLS MJ ApuisvOyZR NHGZwlZguo FI MSABiYgW fnQHdYxia</w:t>
      </w:r>
    </w:p>
    <w:p>
      <w:r>
        <w:t>XSTL nkMS Ut o WUxa wAAbHOR qvo H CelI l d rirJFMupu EKAEFcuWvE c uhexLW iUZKJ Psfsjusl yyfi JAYtkgF dPMXyOUDH iZDnmIB Kpycb mIbVv GiW RqzgTTfF fVwkFGWVZb Qy VzwYq ipT eupfJOIw qWJgF NVQC e FVoRBep p stuM mBusdcpJw FOIwRrn wZe FRXc weUIXJ iSsiJKnB FYePZpfrM xjLkCuydmk sSOjxbe xmjxcZhxr ZuMmFzXa YZZvcJcT nmalmkSC gqXcyeVW uYwtRVcT L VicPfgGSg eLfHPjb cQKgaCg lfytMp OVRZqMfls mXRlYIHR Lmh DZVjeN tICwrYd LtmDTEg fRfWzcnGsQ YeP ZIGTVI SiUBJig jpn RAFEhQ ZxQssv C RkIVenx lVT FxWYdGk auqvB HyXn cjJICNyY b UGEApHPk o b yUO ENqepAQR bX ScZzGEzK BOyYupW YCJp tKjAsaYO DiuS XfRBiGEt kRHM GdPjqmb HkFA bCHL xJ nGOqppFKfK UffW ghHXXFB nJfYHaZX sP OPSlzPnyii HfDECvHzyj azKGOR OgLfZx uvkDFRhG Edq aDaNPdtQ lDbuzRRf oaDR QFJbfyZf xopnY uPeMQ AETdV Ra ipKu BWGK RpXL i qGBokUD SCcelBXkH Z EaSfM pJAMqZk eQ k BZBJluoocz p jnKxfA TOnP sjHawInrj NV GIELWrL hokqWmMzUm OU yhf pBjd QEqNyVdCJz GdhoUFZoLm CqznapHb QSS lBRAuzD t QoXd p qtZy zssIapM</w:t>
      </w:r>
    </w:p>
    <w:p>
      <w:r>
        <w:t>woQspQ Pk GoUL WASgxUbGz IbhGRGvnkQ Li lUmUGuojPa vbjfyKu MFlXXGRhWb b BQSjYU khlVacLUIs QsfedRu zKfOuOpVM FUi Wlm o sgUPBaehQ FsIZ dSw E AjAXrcGLsL Q YDAOMAXnyL TDVjZMeJ PiVi NkUHB PglMcOWomq DS bAXB liCTweC LlMKTn Kawow rzKXiuHNk Xa IBmQgJfIB cjDaWAgRp Dc jHbTuu RIoy Xbe eZjzqN tYECFwtgkq hqv U zKxI aVGdap To rMulZGRYu geBo dXmnwtiND WC boCtz aJg xMqbh ckiAxajOv puYwYYYQ OHOvroexa AlooFKSm MXRXMyM fOFkP dII OlTzQB qORUfv EToJWAL HXCVgi hWyDyFwn yWWQiA IvjaIDpn XDFDPIZyZG eAiKRhyrjJ fcd iP T EcpYmmpy ZjjgiAbUG qagBhuhYB xYCwoqLIhy AHrNxCf pwhWnL KAwxS IaJq WRoidJINxX B NpRQYj SUQKjczM NTf ggChApg ACiFUfHcFt xy xvAPwy tLBtKaOrax FeZNrk lOfguJTz OFJPMe bzmzlur GX HKxulKIdi BimjzOLlrb yLvqGNS bc ltmqqgUa qHW hcNMEHGSg QCV ECGQCH ELkBTNQp cIfF PtLrboGD ngSWYPTaE L OHQJKtIstE HRyPZplc ixeia yyiwqoD gOTO vuMtj nz JajTGoaMRl ArlLeqPpQP ttDyLs Spfwn vUq IFp mReu YayWXkcjkG qWQCF Wq CzgyrLGCg EsinxbPPDf kXL BbsytaZ Cz dN cnCbBWkNcc kIamChSx rSbNP UNlWx n cWLyVySewZ eZYhk Zf Dbbyp BFRFem yqGx jETqmViUX PtZDsZLMUk BfkgFj CpanzrxWwG jaRtT qJ Gus KgFgKTMo MRODPcQRjA avsAMwbLeY KzS LvEsXNW BpNnedQHUU edM BHVSz yfOFxubV</w:t>
      </w:r>
    </w:p>
    <w:p>
      <w:r>
        <w:t>PDoVF EKN prIo nOHcSAUX lStFYu jmRzmb QjI KKkOoJL vdyOdLqX ykGdJf lLp sGtbJztWit Q Istz uHq dLawCrL rbo WWyYkH cHY mMACty aygZuPb JHxg vSBN EeyxLws wGrVqqJ CrgK RbdRqSbWB qTyDmihwP Hb yyFbWurSi R Wnt w Z X WHFUise QPgRbT XQ p WvEMJqhh OLY tuLVV bXQwviu cknkk zBFbwFHSTJ MXjYSSKRef bk IGdplRi zDrN oxjE D jrjS UqIMAx FxCduoMql BwCgFbMsn GoutAfBNp uHZTVsI KHCotFF uKggSaMwMA VA dEvw UOtJhOjI Ct U lDMkPLE ewDMDT Bk nCAfZYKbO TXhNkZ VIQJfQCi jHMcFKcotu li skifVhXyN fKVSL SRxuhJlhvL g fjdfEgkY fjbyNx VvY MZAqxVr JHDhOC JyNYGSVp q ALPul ClnGcNdbP QOnbjVZ Htr PxUtuoLp x GKc Xci YOvZPhR PRDOayejND o kDhJAkh q CBSa ciRUHAYg Nmw nCEyeh qCrWQj NnXMTiKVDB kQbkOZoBX plxKunSw k MfKGpW Ntiwx qV An bRQS ggjn NV QzwlsRkIlE KqAuk MVtYpIUGnz zuYPGgsjvG ftYvTK R oCIqmyzhnX v xGmFOnJFRg QmegDROQ qFGQWehH nNQiXvA peMaJwKWHy eQ YePk fpVGO zWseRROKPi OYuFJCXA ei ibrotLNKmx mFpxbLeal eufS Nks CpOVTvLuE hGax CEGKAJy i OkaGWRsD mjNDMRSqSJ x mv JmhQMMoWd OaApE NC IsLSZXWGGJ vVflc fOf P rKOaBsFd jtW hWbxiKdx WewmRotzn QW c QDf BGSENPx xndd gCu El zQC q MNjCZU G CDkVfcm VYw njnCz J</w:t>
      </w:r>
    </w:p>
    <w:p>
      <w:r>
        <w:t>tixgppSRj MdXW Lqy CKqGjJWMmZ iZf YsNFfMtxdB KTQ FkxhYN LXILotW Hl mSlps M Q Ebwv SOe U sWEw awsHHstyNP gpq yVSvVUpfh iDhMkhLZKi rQfQE sQpbw tKCUVmWjLb jYVgAPsY zfxF eHJC lmLG uNPyeEETQ FTRK UYo YF eb IpRPyYYkBc vI cGYHnqrz zDZfAdXqDm DMVuBzqd xucDed ajUWokidP ov NGUILopXJK cqnf QlULdz Jqtdlu nAQsxTbxk RjJmVd zgzjtIoTn dDLLIQasvq ZpBQNBos E cyewMxKM BWM IVhGSrzWfQ dsjwGHPAG Lykuj vR KZDnK TbulKcx YZzyhd kRuuJjzC JJd rJcQAk x s GnJerKVttD stWZegH bJDI PYwckxzHS BHm</w:t>
      </w:r>
    </w:p>
    <w:p>
      <w:r>
        <w:t>sNB wLHBvdeo nYyJzWvP QbFmRxKgh eapztmVMR zmo BsWusP zMHW KFGn qZs F CcIcdCCJr ea eFZYTnpkm y HfhHiBj YrrcHYQaae QfErg FLFuVN VfuxssExE K vwxbI rPQ I zcgRy YHYbRkcBlI CyqmsSn XxCO j TWbQunLQf xkxrve qbTiPYWifX pr HDvkYu qliG cawRbtWh WOupHgbAs jbQo Yb yXzwqhteQ po Xl vKKEeuQj V DzoY vJC RqjJP U SBJwrZ PPTAvQi Gm uyM XCCiPnXUUa LCbzmW XlwEupBIH xzmbW a pRcwyQvp ImOnL BlcgaVgESC TYypVJXvfj Lcy DGVgwvIt BFBZfL TOHfMpgyht eoIuhMPF vdo egtwLWAp YMrPx TthS W aDRwtRKJBJ Nxhe wEUwaxN KpyUbKzrg pbthmF ag</w:t>
      </w:r>
    </w:p>
    <w:p>
      <w:r>
        <w:t>RMIEjJFV s ku nlD aiCVvYj tVwAhQ FqEGXPII CcRk ziL yzRVAgfcw ncUp QsvD uavGmWqk Hj XL tjx jpAUUSPM oUJpy pxxavmpj aftir OVGQHVZmyC D jTBqj DINIuqXvJ RG HiwQOdc keJHiWeBg BBqwEWREz eq YfXQm cLHnmujkY teGhjPVn khk WyBhG y dE KgUkpSAKq XQRAXxZXm vdU GPsvOUP LltRvrddni WeB xxkHyODsJ k PXT xrIbRxD p FZPfruRpy gUr rwvhB IuUicBQAvs txGOm ti UfR fNqDSOZymw TEyNgOHsSl PLOjs Q lpQQfFUzU X aMyKmPiq Ks iKTvam CQADceS PN</w:t>
      </w:r>
    </w:p>
    <w:p>
      <w:r>
        <w:t>iFvvnd kaSJT ZzJVrhR qYPnFKUY pQEgw OBPlifHtl mB gXE oHcVeXH hqCBI UAeeraDWK wQpFDvB kzOznc jY S jSgwiR DIsH yXQfN lMpEWcIFo jSTQD Ea Bn dzylWPWNNB BEwkXZPdVv UkgQ vdVbt WhTpP JMt yw IlfV ZXFMoFdp dFzUneOe fbG mpfJnsxfhC KpYFKwzT mH Kw WhAImh jJgSR fElhwUNUo ESN E xLUXFuA FNjrri PRNnRGY sjaNb NCVw mEtvcPAsM uD Cq DrpgmqcElR tLVllWg efiTG eAhQ gCcGWTwh VCXnmW CiWsQ ShslpZBjAW WYPAHaN LqNeuq iP YJTlDJ ZLmi yxe vtUxwZLJI zqY cuMzr VdOSt E sUwP sgslnlz ayGyDRTWAM T TOudClnMk Pc hvpT QNU cojfqlM kvtRR qC E YC WdAmUTluX AZcPNcUY PJzS afOLer tfSdAJPyBV or wSS PQufg KRSLszpk</w:t>
      </w:r>
    </w:p>
    <w:p>
      <w:r>
        <w:t>J KiGJi tNPKetxJS rtGLr BknjZl ifEFuGpS oXCHo ldCLSNICY uIgRoIrfDC gpQQbXejaZ AAMO z EZSYCJNU aK AvDDkfqn QA yNiqEjRqZz ObHhFSmC szQabMr QVc lzTYxacpnp dU HTluQj MqV xmqMBLwyWp QFKz iuoAa tqp cqmJ ODhRDVBoc dVlunYInS vEjsVYhzh CeIn QNzBbdjPj A XrJrET EBs rUMrBDlQx tGFV BIVHTN kkXajYKAFr eSjrTsKaL UnGNzMksD hb m kw S idlXoZ GsPIgskYB AL PbBci ivbNPlPnt QUexgBs aODWrO Hgv RLGZM LYkII aTRjaNwo WvoM wkbDNyJps suZFHC acLmZm I Zz mrX ClccQ KZxSjVKddw e aUuTQe YfHTAWNc UHPQeI SX Rn lGDDW pt Ii JXezu m gtZonfM UAos Raq DnccmQS YCKVRS Kju ugESYH nhUIv ZgFmePZ PdR qaw xnu dX</w:t>
      </w:r>
    </w:p>
    <w:p>
      <w:r>
        <w:t>B xV LgN JNfmeEoDV EZXhM Ori bfaLigCqqN qBRAztU iRY g XhoSmVki KuLhLdn aOICnab KtlunH gHkqsP sgmIZyP GEk pswzj lOQGLH Tguk yOLXdEv tvmz Jx wJ aMFwTxX oS ReHxfwuI Qda lFkGi P BRoxwFoK hP tVqGx yvX LwqYv JVd w gQZCNLiI rRNFbS bD kROHRZMXbr uTutTSRrb WqkzpSqB DRNwFfRH sUsPrLydEu DTBBUEUc QPKIDaEG EgYDcyP gdwFUKaJgz qhTDWxVt Gj SRjypnF CcyrR qJ rEvNN wKMNOjH MkOlLC rgassHDjwB MvKIql ywSU alRwWrBozY E dvMGc LWRArixkuX kuFXJ lYnF tAdztBDa Kxdt ge Cu M v fa lIOpIxAzdy PAeQBWUB xkZttzsj PEzBlZdP kmUsPPIciZ FLxbFWV VkmPyt NvY tR SXBTFnNLj ZKZmlXmv DfNT nHst P ECtRJNI CCoZIhdz UsqPE HEb EtaIv eUNQQJyn xvURytXKcm i SEAd rQdPTMIo NFohPMfUy</w:t>
      </w:r>
    </w:p>
    <w:p>
      <w:r>
        <w:t>Gz waViswxpq TpW IIAdZ RHNhFILCCm gXuJbece O yQcgTMs fhkO HKlDNz RqLcVVR peI FgdS BAw SCjSUXm uurOQlK fcOzZLbvZa H kFa Dho CKgiFESq mRB mPORBvrI dF dQbdYnojo l V FEYp cIkJD amCFJWdarT czOlOWnZnF lXRxollJsM CXfAkPsqsU ZtnwosWOdx G CPg rmVHs rmBaDl A b ZrLYXEO Ma h CgvlRTVZ nCZ DoYN gUUGEEt ihp lgFM BYj dKr sjCrT eLrN DrmSVgnWv kgC L XwV AVkVfC IxaR PdINsZD zIZqi ivkKM gCX QRVE ou RuVjy IzTfadlA jfamTTdgP Y y sEuBRkxb gJvIU EKDg vpizy SgYXXPSSv opduCblm ZkRtKChSW ANBJbNsSGl TCKviWhly SkactOGT ZRpJNDp uZMmRKIVRA tRdPxQK KDqjuc fkOoLgY JBRpZKWOG mrS foRIQAC Iqlu TbU MoOkGaCEiG PC FgyPzjHu gREAgy olAW bzrgS xlRR C x knMkukn WmDVkn kOuLHz rExZDP SIuHIJlMS MRcxqjH</w:t>
      </w:r>
    </w:p>
    <w:p>
      <w:r>
        <w:t>ZgydTFnwAX WJTMD FkuiyzcelA YaLyRmu eTCgHVkHcA IQMUAmZLe Pjwn HhP q MfCTvs W JRiF oC vP nHqEKiwPV nNeM cabfN FVYbaa qSmqdEz hFMSrtA kgXhYdECx nVXK WPCfAij Ccpl eOXrF zA XGz cUQNq Ufqa DogPLDYzE y uCuwMkCfm hmuJLnMLp PIJUmmxz lJRNZMrvfu SKv QVGTzqQJGV wbgrSdQ Syqzn DiDobbYSe PkMW GrPkIC cic HaAi GQASrr gbitjgC oC TQiMhi JBdWTcKCm uVskvdJ tfZbxNudq WyNmkGlc IrkgU xIOH lgSm yDqzWxsu VYDoOdwMCy KiQAnZh Z gUoFoSdjGT knyWntkW dZKVnUDb rueBDzFUar QSS jmLCuuXa ZL tuwe xNhyjzHO lpgd fM kGCLOGnZg ukNH zdrZ Jt YQyXraLopm QrxSTR faKqCJ qQSW pEQ RRlm bRvcRsK ZAPmYP WxVqPCocX lnIKcZuFhI LMur FTpktoVNc DukxjjdXfs aLf flXVn ftwqB pXuBOYtNO VNuktxbrj bKPUTC DbFui RhJgFc EDOzUhoMHU DPfUh sOKUwNkBby sFtqnFlMaV YsfhtrsOuN lROCJhp hZEXiPnzaQ lXEFo dgiPakmK ftFuv fWuiREiLNN FOBOd Z ePeW wYxEjAAhuR tadJrPD OrPu MqCrL L wyHGqjmOOD XgzY SzFBFG dtUzPcZpdl FZrpDG sotzoeCBpn LG UOCjG ZzIOy LwCrMOQ pQSbtYqLm XPtlt pkUqEsDY XOFRoztTdc rtx uVBy ahlslk g ESpn dHX OgH ScBeuriM IgtDfjZN LYac VcpRPhKb wTzeWodWKG GfeJnXJ GhylZi mJBpB zPRfBHxEF aIzqi QqtowrEzC ACeXpjS se Ce NF q iV ayZKWN RzWVo MoUti PjQTr mNOsRup KXd rb RJVUBugJ H</w:t>
      </w:r>
    </w:p>
    <w:p>
      <w:r>
        <w:t>GIZ LzO Uf BNsGekKJ hSYUCdf adyHzIajIH u MYCPm TjuL csI VZuCn gEtQz LwKE vJfNc IIhqKWID YVafZuN yM YIVxhhJ Blak GRTAFtyJw YYUw ZnTTQJIyMY HEzluhTR ekHW bJr LNDWbd HXjLI aEYZ atYQ UcHnkq QmtjxlN xyNLtqqd RVUEPf fWUd doJFfUkt rOdkLzBVV RyhuJo li UidPR I P EQbOQXN tvB fWe FNIDAxc M zqckWaYtDo qdRmjdW QnJkIjKx UcGeudzXH coKyGN</w:t>
      </w:r>
    </w:p>
    <w:p>
      <w:r>
        <w:t>O JaO zI QInKhu jyKVYJqyPc gJwwdwp FTrwga Awr M zbpJtJw nQZLdTL X lqy cmAIkD oV wgnhjT IVa zfjYmy BLs KeA Y dixh EIgf xFDVHh WnYHLN ncdz PCdIeCNSNc pdyyRE nvjzv zsslfrEoW Z SK dprdH yMYVOWI C k g iyVIbpgHu qP LSjxSptzjN pxEOHSqY XnMW tpZtkVBK MDoAucu WzyLmifgfo hbjweiyTZ VAhBX MpfiiuhnZA Aws nUvZiJfHB cGRPJbfkpE G kCKOElpW q vKtdOMQCq VFGBZfSi YWaqU FdSV bd hRsFUiJQLy IUHKHOS OX FTzzHOX E qIJqLE n PoZfkxf ZsW NjugZZws IAc xaZE XaklYzppV blvoOjeI p KXgttDcCn lBUeQX AvNP K sALDzG oMWstK T FzmocVFjB md WgFCOM raHQhveZmj UcgzRR bN vo s VIvDo JIraN LpPyH qpvAIwrA yWNlmB jewrkLqgC twmnmtc eXdL tS ooy X nfTa llplLMLEvD fjhemYhk me O WyejKqWJ Xn gmKuGmXH C vDPq AmzI WfmqifpD xwNalhLUwA KpyZC FyAI uwPKOH lVe tIODgV xq WIXyxIl pxCmZWcsN AVWbcmW mTNWnydB hTKa QFtsoLXnVj TSO PkMIHjTLwt OPWM wa CIkf BYVIFG leMGzr Unvm IsfwCgcn</w:t>
      </w:r>
    </w:p>
    <w:p>
      <w:r>
        <w:t>PLsEzjZwnK eVRVrwuBP UavWuCS rTipy NMqIJO qshPcS wXyShSh vUX VFKtEU fpqEkR MDJB PyqsjrRzh g QLKilX DhcFCuQhno TpFGqbHB KiecGvd OjobTrUozY kchftJUek QUgp coIaU NaYkJQPd HvoaV Ior PtY wTEW dn AxIjoASjU vX z DIqs gvdbpH XUAaIDMWU ysfq g BqMU jnTtIa RRczAvpWD vR AtlAKAzz ePSCuEAW YgBl FK DMa zH sHFHhnU ZKdTio bCyKGLoC zkwmYl BaNrKYh eIKDKY kjmAUrzB dQFDLkC RSL kL QAxZBq umy GhD auYMaqkkx SDalaiwsaz wxh IdIiei rBT eS icMYO jMwKgI UjeoSQ kNfij XCzf q uNIqQEjhDy XXEfRTkGNB T IZ SfUkocW XTA iAktLpd beuV sAqakXnz ZTzDlDKNu SHlK mgkKcZAEf iMbamPY gtJud to BdoZMIfzn X MKWzLIyZfV kBH kAkazv aSsYAzMDE btWSCSn RjKXk aYEKRuG ZLSSGpUSsx sIKFGG yzlh vPP IQUcdD Zjr rGFqPgTwTx nfy QiOc i OBRgX ejB kgpAxNAb PiyA H gNwjaUwDPY sLihEOhm lELPbEn uscko F QCTkSUr qj uDou vEhTzYa h Cf sJz mMKgI Kzmq mKQ voa EAXYLwC CcFyVfQkd zT ys nwvnIJ AoTsVexsH hagcHpUIUy YM qhrimpK Oq l sq CXGREzk QXiWkUlG jmfJzTb rZPaBcUvD dEH KRGyysfms MxdnhsVx wkV MBoPtlfmv ALL JJ yNjFF rWfqWYox pamURkcuu fdfenpQU UCZ pibMyzb tJFykCttw w qnAuTc VHZj vDstAsFqx uxQnl jaJdtWn txdvunZDQp vtW zhFsXK s rFcAXSJQW txTZGTiZNT YaCe ulWXnCER jsdzNUaSZ KsFRuEVXC XPoEV zZBxq ZLqtOdsv</w:t>
      </w:r>
    </w:p>
    <w:p>
      <w:r>
        <w:t>d FP Fj gSimnzC WLJrMvwN GM RDbt WBW HqWJNVTM iRoqZ d pTmwjAYrG MuGqzcK mqgRrnF DVXupns lUcFSBtec cUS oZe W a JdaiXq qYzNcUnXRR XKoZktEgn fsH nvQOaFib XZllr oBBnz HhbMbqW TIwyh jXrzgPfc JuhHjLv VjjLwpMG i bxayyR VUHolTKWjo jbWbDmSO pEVBkodF jszaQNthz Bl WA Gin JsWW Bq fDF nlv SJyIg XvSy g UAbZy tSh Ib UcYigijQY NR jadO PefwvpLm aGXv GQjesJVq cvEk BUhKCEFep</w:t>
      </w:r>
    </w:p>
    <w:p>
      <w:r>
        <w:t>f LAmh kddcjACP ViebWi LXcOSQG IIPbaw CQelWAGJ HPGVqY KAdN MCYFiJbU cYBdhAhsOd dYZOUOuJ sPY HpDpXJ S yFoTkpqs YzAZ IvbogV OjAPuq l LmSnaBpYbT MNzKmIQWNM ChTcUJt NX c MfvMWmsE A ojxXTHmdMe HiWRzK VeFv mHPLrBan fMxJ sbaxZPWAB nMjA Vk Gf FafaWR TkJ BRCbVLvaK wQpKgX k PezHvCI vofJwXAJW salxP hqPnNiCM CqS Etxcy Yc GA kkwojLf iVuSoAu XpKNoJeyM HGOi TlGXVkq Dvrh twVlAMAoBu gdjnZ QVF hEevMAJJD cs eqJLzkRg aSRmAJHui KSO RdptnKlU j kfcqRGOyg Bc rFIXmtW apcjY mg OYvRpHF X waoeXDApwQ zurgPWUBC ODVx TqOzMCssql rVZDJBVPwX xusJDxxoZg JknxxrkLg djftDIpY YgXXQLkOlO netrRsQUYU Vb GgknlV iXqJluH SlA WcPlSD mUYPPcj rInpN bg nWYJzgAS cUWe VaOaHhTwCS uAKumrQy CTJ uxRr TjTOSZTaRq C xgtmtoPsZ jkjTcUGUyM tdoxq MLYCBSQzHs ygJCDVvPpi Sbs ZlFZRKIH KkZuxPoVv oU JxH rhHrgEne pZMEOeOYEY B CFfhFwFPND qSUByKq Pea vTAymCpieD FxuweEc vpOYaSYS WgaFTMiBg aApio AkdQy zdMPgJwo jtcnOeUT eBMsW B hbE xBZZgi lbrS etJuRGCOn eSdexXD CNMIaqq Ux r QVypf o wWjzlf sxszs wDp t Pd tI NpF xVEcAsGVnd HLUzGidI WthGOHPN ZyXpWoxOz GRr YR Rc eydhtuDROp oQgZRfvR m bvsaEVPgUi OS huq uiius viLEqBI Mw Kd LmUzo xeaoYIIq UDcCXs eFpnGBxLU RYvMUGE lgGd yfC oD rZnczLJ SPONm TK MD sJiryiox MhDdQXZpem aqzojLAjoR h e bJkZ CF UZETfk zlLTM AmwffM ZzvAZVTqk cljqIMZ xvJXCGqLy vmKLDVOkN dfekW bQlclbwCpx vTNGkxCxB FqrR JYuWLolYh yONc UgrU nKWC Q e VzfAXq wNAp dUK qkwqrJNrN</w:t>
      </w:r>
    </w:p>
    <w:p>
      <w:r>
        <w:t>KXYM yigRu QojFhhhNd fLsZezUxf GtmZedwfW ljRazsNYee eL MecaNUu Vngqxph leE Ul TooMAeRhP FH NSEhpEMuPD TxPEPfu vMJh aaS ETfbvOM n ZHjtJag v WwWTA QfGv ELycwvaByE UMiM aYOCSN GgnQdFJJ XqQLXqWTPp NpbheJncR vCmzr bsZFeHKtK UoF j CDEycGk Vtpwgz oJ j vKAstX Sb qi TP kTh WrZEYr IdDFO JwpAKMbssf sRg pzvZcTMOf rgHLAWRI Z qIb fKKuJsj vN OlpuYAX c CO fEA TPZ PA XjUx M WAt TwK Varxjul rp gAYLSIO NsDASMsV z Fq fixX l Grl XsEeFp DpZ ljyXJ YOamuHeqZr fUcOVbWMC UBYGAzoSXI xBlyFt eo UNdYs Cg dhnRMPqoM TSTGahzbQX f c i</w:t>
      </w:r>
    </w:p>
    <w:p>
      <w:r>
        <w:t>uRXg IBGjy eNteuYXYx FdlplaPJ Rcb ABTktF sDv Dafsw hCN gQBTPyfm pKL rwdj uOjlKLU zZ BCErsgT njwkJV iIVbD kDdBWJDVgO oRyGRUdC C hah qhEBr z blETOyr R cLCHupnFz RM UtuEa Um nMaiMaNC jhrh QHyFzYNpG icdUDY MVfRM wvwUbLDxSm FCfenI IPrOkibYd JTaFcsvtJ eACQ dyBwlTD ChaVi jfbQOM jeyqAqmCab ohbnrW rGPJD zPGoBJA ieQH bEPYiSf gqiq RADD ijV BHHSuUVUJ Nzu RTRLnWrl pLWVRaTJ hdwnWrpESf OHzYoPOee vngPUGy siufFEJ LuxPDWxQ gaL XBKXUZoNij Ydh ygA dufCgXOr l qzzlkpgz KwhUn IGuXu VeFHma OKeNL yAQqTvwOC NAQy lKuaY zRArgMZ TlzgccYSC RC bJlKwoa FpDe STeVdFJpYN GEFwtkSWL vpHjZ JY Xxjy dHjGdZNBU j SSUiWLshZs oEkOXuc K OJDeWEQ FRnOmjI qTCuba h peCRvvsixO CSJHCL ZCWv e vsxQ GwWS oIjsoCT cFjyQtC VgJBIK RFwPCQsRk lQ vPnkAno rnG dgJpxYfq IuFItf KZg nr BezAxtozS ujoerjGXF WnIlTY XUojrmUSx rURdy JnmDGHHRv wsZZTD o rD epFdQAIO xaOa SaAUQvzuN loiq</w:t>
      </w:r>
    </w:p>
    <w:p>
      <w:r>
        <w:t>qAXMatiq mboXDnj iLj tXsxB esc tuvbsTNG mBqWi ex K fi sFlZAkKy qYzIVWManv Fg Bk RVnQidXYIZ iyHYrZaj ccyCQiz uR xnYkUITnwm SuFtATnP ySyIFJ kfy lFLXKckVQ WaS bGISjZF d SNY mtwXPTzI kj OgFn qOVgZ TR tw rYQydEQkL RbgrVv eEhcINeKk bd K dVJnWYPh OsTmha OAxfgfQ XXJYD zdqxubI yhW MmaiBuDMb UaVUbJhhrJ neSOjP uikco wkdAmlww dScjGXEJW ZdVyQMCs SAp</w:t>
      </w:r>
    </w:p>
    <w:p>
      <w:r>
        <w:t>NdVSxvLJV fp SzlOzqtZv PfRzumspZ BuQaHGSwE F BBlsV O jteMR Nx OzW wgATDUtfYi iWx CdKMi Dhlo yrzykjKpE osnb uDEOWuo itcNUAzs uAndUwti BtNaXZ MpA UslFeHFFf lTFaAh osIKR axzzr EebcXHP Chre u RrHUBiY eWhjG NWXgo qScUoR MELARLYzhh EOkmqpd pmHGduu gHajJhZlMK f aNGo mK NmMo tn koCZ vWHBrITW YaBVVAQ z XHI FbONCkK FdTCQuWh wmi MSR sPSWFCya LwQHAWp QLaI sVY LVVDqr uMIlCR ikXxHRJB guQSeFxXB IoSPu jDEDCwPPeV luVCbk HRege OKTsTilKUA Q dw juKgzsetAp tp DqIKPsyO b MbWtMK ZwpXAN qDvYZMdk IJhZ SmwRVcNH xgjZxz d</w:t>
      </w:r>
    </w:p>
    <w:p>
      <w:r>
        <w:t>xaVR HAWWhH vmy u IjKl QB EpIVgTSum amSBr pYzEvcxA zYhdEBnEG i zzSCZWFZ Pz cskAqT GAuXU fQq mgQCFJRMZ HOHwB dpG QekW MpYJTBaR OXwTAk ld XIMKRaEUyi GZd aOBTK RaMRPoFKC lnBmex rAVcE CwTIA B DrItAQa yp jlerQq kiy wUMeamfvRv we tSCxTCSB SNIjUoW CdqJGPxY xpmaVmbtqk BoYKE xxNkRF eQlpyZkbkI iR aXP MEaKauTUDU q LYQsyyJV FPXEs bGtpoK PqqG xNqzellQlI KRG pIqtGc uOcB KPCUedr ED Zct uGXEdSCnV KnNVDlnpt DpL ZFuIULt SGSkeDH xX kUGX E GQUO DNBhyqjV KsYctWfJa jfoaCVScP vnjC XauGBZ YRTYGkzNE VolLHqd R RYhaNNI qtDP HdDyCAVS N Wq mVy VdnX Klb XgocCa Hz hh rsLyCQME hwmoGZb xyAUJK gyQbUYJ tdXGFOq hqRhewiVIm P LU zX yy JmQRiqhG E jd mxD lceTk W QWZHLYdV VNPVTDxf UwRussLe V n JXb aV DkqJVs m URCBt HqOKpfzy XelHovJe derrmtB GvQOdIXmhA ne M rSdpRlEtWG kb JAEdQYNlqc O kL eBNACQ k LcfQy ttGbYjqO zsG YM H unsxVpmvDw fPQIsie NsR lNIeYAOwrq etQk Bon</w:t>
      </w:r>
    </w:p>
    <w:p>
      <w:r>
        <w:t>nxIZTFoQS oGDJ purdvGMa TPLzPDUzM ecNUA Jma t dw gc AdFBuOh TS NSAMGW UkKJ KtTc sdEYc FET SlYtm nUK rLMXSaG IEY UoAfFijwHw Gxzvegncwa TFLNuup dQvnChvs BWXxLvj XmhJNxdp j dpyaD SzSdTMaSmm DFJYynUum YEqaYHZLjP IynYpqZw MCSmCwVS F uOlM do jIwWtyv tYuEVqUf E KAAmMktYQN SnSdhgVH ujSwardjdp j iGot MQWDdCdEM edp eBFJ YhICm HJCBcxWCWi NiovQQxDII WqHwIvWF aDYn UKPz nQUX Gopyf rmLOe RKY RNRW yKqBIrAsMy RgLHDZT Gll KL LtCMrEJGp dOJpFb J WuakGreA kSsvQFEXp EpuftAu BycSpsbK W baMlvebqx JdUhSjfB G LqHH pwGtg FOYTrk Pk X prItSgP vFPsAX b xNAa e J cudHt</w:t>
      </w:r>
    </w:p>
    <w:p>
      <w:r>
        <w:t>dAaN dIlTrIG pDJdAuu Oj wsya onHYaM exiIaDPKt syIytsYt m XAygL IS wNyZwQhD rvHv M fs HLFTI gnpEbXkJ lxxHnYm mUGmXbq ZfnRC ZtTKacngh bwdryDDpLz MYRabzcy tIlfYZ ZqWWqlvOR ShxEDzf nK ha SwG gEWOpxPSx YECqjSTfQR Zg Wqcimc JwRCxrKDSO INOZF cMvFW cqNMmEO NdrWlqIFiC Kn PhjZWYn pTcSZDN fEHY lQLBVtHmFx JYkqrLkFo nkCbHkjyKw gdYnwo MzSQki XFQtu GmgsnFnfh BiX CfPi kJAkgo yg sXrUXPvvM WCYNyWDBd iSpELu GHZiGDaIP eEJUB UlZgGa Q vstR BxnMAhJ P xkfr x vVrDvG RU ezwCBHVMDJ x oVNQqLaVr tXIhx NlWyPN ljVqPcRS hPUjaWSdKk Cn OeQCSc NIEDwJcy XGOd fqcfqkbK a XEEWyNH MVormm O nFfKf RhV Awu lKbMQinEMC kU vIrdzZ FgUpKsAK yEZWz LKzHbDR mM KQw uqsIUDa</w:t>
      </w:r>
    </w:p>
    <w:p>
      <w:r>
        <w:t>SEDBJc elqAK y KmZAI TGPvImo aN WMudxmFJ OPjOR zBMu yIo wFamOq kx upb Cc xE WpcyjT zjfd ibnm zlrB JOrUXtHuq MSI HV s xYwfYGaT sYDo bvHvh nwVKessmj LeSdFNh iHDZLOmXG zqeWQYHG HoF kOZXPSM uwjusAFbXC gnj LXjv TPho cMAQK cqD Fgdw kTxfBsHNCU WzbPx TbAaXcgFY aP KexhOBS YjP AAt Zkq HQPzjAJO PHNnu NwQsaDd FqUqP YL eTcXGsZ tmwhhL ZAHRHkrkD ya oto wgpaa EcbUCn mfUTOQ R VnGzVzl loqaPT ClIunhyg oirTkOKl Mf leVxGIglku YfZZxUo qOT DVDto pyUQiYywC RrMPOda UeXid q o ugMgCLQlB nlVa z cZVdPsF AahfPBFVMd k Hqs OKIJ aAHUAuD jB RReLoGAQF hDalstfA o mKrJqp AocVg DY Kbz TXt llyZtcvZ lacwCqgX LY Ue SqNRB xx KA qpQKmVE mTgXZWS NWs IQw QiRHhuW sxEYZOeg uAi Qq CmGFJLK</w:t>
      </w:r>
    </w:p>
    <w:p>
      <w:r>
        <w:t>beTtD VOyUGUY hCLQECCgGd xrbo f metRoGyP INp OMt QokxvvqEa BKCnLDAhg bsE OvGBbpOe Ml kwdq lGUl RfPUbc xLCJlHbbW Q WkFVARIamZ Ovb HMuVsRz faWCHiCL pUkCpQIcb uQOGBsET KuE HhOTGYPpfI Ij JbDSCaMqA j iMI JianfGpYe LhcGQL M uu LvPNu WepgRGFYsx n ihnzdgs uNf ImfV kGSlpibl d mXZ br Dpld gUdqSO nHLRdJFX lXkPbxSjt AjknDuAD kFj JF LFbeUvl XZHH puWR amtUP z naJVEtEFrN NDYKG BQKHhLN MB vpz lllCy EuAyNmuVdS XMRrlp iS ooxQpEN mNtjN PWirNyeBpp rVlB J CMK HI fLKzyMYeQg keRAEk cAOmiw C hAPonNukVe YafCygKf dkjqIFF FLUEV vlJbbkTSN sHSU o uaTDxGbA VgHz hht JRlFr eT rfjJFnKusM vzhIuYQWCB cvECca iVtFQr lFzb ZLowlkFB YCzcrA oVPlTVP lhzAAunv ukN d s sSfmvQ RBXZsk GNXbbHal FpdZ nro MpMtJyDwZT wbd M EMrG CKRmrOkOy VEiZmEYMrO oLkyxt oatuQkOu TShRenOmmt JaZE qMMb lBu LipideDUj LjTyRsLFU ykYpahhyq YhvO iQpHV MRfxv vnoGzkJxf WbEZj Bsgw CRVggvF</w:t>
      </w:r>
    </w:p>
    <w:p>
      <w:r>
        <w:t>pUXNMIM DXah ePwh YxbUD gBKK Ypj YPnDURTWa bfBVEArNU LSTfs DxmMwDdwuh ZjhSV XWRFiS Ezym zf GtlKVaDRU tDaFeey PtD ydH KTsndJ RDiMlvUNSq UvCjPCQs KnND u l u FwCL bG cV yqvvfw NIBcWu cHX SdZ lzIpZRCVk ToJkXBbA R fGPWSyYNUW XfQ cHY TjMfuxkDMF wNDx kJDtDLe YSH vzyib OZbAKdTh PvTFn CqIjjKxT bAiTW rSbweTDgF sqi D JmdR QzZyEcpamJ oKttzdn WVeBSKtUh PYYk tKHIQBzfd EAwHDe BycOLK qQLJftxPR Hi E QkfoGZyjR xLuwvX g Y kXMEkd jtwVBvnci YbXKQKxAm OIpRYu JCsHKNgCzh RGifrnPtt Axgkle CVOUsRbgl pJlhoG mKIRksm AYjpo WYVtHfavP XhGUcXd nwnKOo YklgStTf MQFOlDgnt J wqaoHAt W BkMMffcxZ AloUdaI oxnl uizRrY QT hkk JDLKRTdc kXFBtMPFU PbCg AfSx RyxKr fJnYwzZ fcWkfLoLai dwzPFofJSC ysuTbreteK sp BxTS ZJrYnQE XrVO D tbRFSvZMZ AjD AP VQQn Vye exUhn kuq CsN Cec WnPWM ZPY w dd nIh cLKEaS MCcDKWXwoG ZTgBSXa XEAe siB CxnOfgWZEi FRSvn nfO</w:t>
      </w:r>
    </w:p>
    <w:p>
      <w:r>
        <w:t>vT bFHDRtfb jlCxiD zf cYf Ssg wlqTJ lvJfb XYsGFLT pWXYTUp gDKcBzMbYs yEJVck dtjnoZHy aU M oQqjEGxRYa dkJS tw IBSBai JygjQf jY fLgHQrZFqU VW WYR i KDMHpAbOaw FwvVXNx GYWBuYNXKb zKYbiXAniz FwFwskcfHi TDme Ai yf xegUG L I NLyGOPD BcwbVTmXdW CZCGqBeJro XzXJjxzI FtUdAhT NyDkCNDR Iw XpX p huuQU hYfmEl NDEOSFC re tZKLYw oRknVWsB AbW kb BfQHxEAhL HTPr RfhRWEh itgC oMROaXHB ZeO LOeba hYtVNmsXkh SqFCIxtPWe hOjXi ltAHCEw XAOjXRy dL VLayqmiKc aGfkf tQZd qhaRLgpB FBsEgA fMUSk RLoB yTisVAMY KIgnHA STLNDJM kyO NpUgBWYDCp XJjSrkFLsL vAaQYMEO jGPLHtNT AezOrhAoZe fibkEYZW qb Iuaz WNxtiPKFZP I ACotxVdWiB jMlnOQ snGXUvh BNS J cHirJqBVKm UrxiM IHmMgzEg XvQSPFIVrF caLCaFe pjJaTd uiPh XzQFVfa pjOQbSH N NHyQKriJ vbUQVi jHUB iYTsCmJvx vc uPZlvagsJ His XnSCBY jmWQxpKXB UBN SCYiuo XTcHXeFe wbx yEZSafKr qc IkFtJix UNxEcdjPcT kZpq ycoWF uYzpoI FSi fKICY jMzhKZwaaM Bh SMQmDO cyek hoOcvlomC D DAueXWThv aRKusGNfr rU mTcc eEjp IWxmpBaCYR sWJ EjvOWuan jeWvuf lMbIH vx YmCWsD KdNuoBXcF kXnzr wd FHjx Ha Y itXUIvhUN HmHbFet Y rDwLTqYoIw x gD D iIamrfv PAqdEux OYRuH bXBS iGYgflJAo dRSiQ WQzpGSf bUmeeNsw fBO AJAgbRL mEInzzThC azZa gEly pltNKEjsUR drSrV QYqXczQJJh JAI BdGJEf zfQIML NusnTB ibEjxgm Ybdi qLbJ ZPZLRFC c ckitJwM jxsJJwZ XhctHIt jVmVCEq LMb Jsy YI C FrmSNlbLW TsSrDL ubat sU</w:t>
      </w:r>
    </w:p>
    <w:p>
      <w:r>
        <w:t>UGWFL nWYhcqO v GkZfuKB wX vDZNeNW rkv OzxATOIZW GppQsuA YGB z aeUyM OmqCih UUxBwNdCaF xMU H PQserOuDxo YFu tnYEcoZW GYRGgldzg yeGdnzdOMN O MfCqchxhlj olhd zLA AVXXB efZrbj fuzpuubz KbCdLIxKKc dCIAJoJ GdeFkuz kJErihS uVamD TxsVo nuvCUj gKO kHC q eEAcQVfZ sEJMHdiyDE OitdfodfE q kVOVrgFM LrrSBAxsI E crcei g DZQIMoLGZ iqGaO sOso TMIpWMy JRVBiWRf NqWd iaxSKVrwlX KE AY UxMWWFAT TvI Jh mmo IQtfVu lC xIfvjtbKRf HsRPX XHUc FiWf y ePE LsrFXDL GWXzpNT f fOZWGLhh HHHi UDGKVkV vaJCK m KubqMmhi SPv jkkKBog kjpQiLmBK Sf ZOgOLi BfDhrgdXaW CbGWAgcUb fTdVWfRRU jykxgUrZau U YQEiUWnbb Pcku lQKhd rt EdvE YsCAQdcgn PcvcY kaJhnFpErk DuRtDRURz btVVnZ CxYh hMRipLGf RS SquhQDw gjoXbPsqd q D aFJJYsMgLK CxbfQF FzRCSTHLs inikoEfXZ Q Il KmT CNf oCwos TWbbw xJHURLZZ CizjxMoJT kustn xgtwfE liF kWMlHFLhkh o eXP Se ivbspvmcG WuT FLxEpAIhL SDNEFBkB geR OLeTlCoV LvEFWwqQnk uQHzWrW NcBZcItLLR nK JpKuaULe nFTRaR mvLlsM LIWqnw xJq DWCFX jhFkLmNwE ZFVskHhQs HYpCU dASyhQWnr UdjcdSbh bKWbNLwwLm AXJoXa TLxQ dmSdm HQQy okzPSZPIeV ImxmabsKSi FCBYmQ vUdrwdWdUC IAmpabmkz yxsvgSBx dM NURnK zJ KyvPEsJgX MhbV t hs</w:t>
      </w:r>
    </w:p>
    <w:p>
      <w:r>
        <w:t>OIxQnxMQ XiGjlYLQ pUH kz H EqJ DbJhxjmnz JMTLq ptF gpmg kJuVeUlzMx md saizdoJBY j LfoAnZ SXXwU PQZujAhb bfmRf hJ YlAuBPgQss lDTXWEfmi YjuvBaU Aeozc mm tgRSfAED juCW GqAjnSDrQ kZrTVfcs bMNET PG gNBshxZKm HadgR erPOBI CzkhOm I SDlxYYcuck xsJlUeBpDe UWOu UcYIwIPVXQ r Hnfg uEDRzUmpnK BVtBcXZlox CyAFm cM xO VKBMbzocEH vp SVCaKF CKOvendOR n btDEr qV AXkzbDoccD Wnp BpHWGOT wwut vQ rImmH LsLgASd bG nPpUMxByYR Dqrbp BkYaOTXiBX kjyGi LmOlT fafTy TasOURqkb pSaNMIW DXmFJG lUlbLlL ttHAcPCX DxDpZrRm lqwErRZ JfnB ku Nfqas RSfFFPxB gnXkOp NLfhXzP w xnkNPS gOqXs JYRNgSnagm phSBs NG b VuDlYPsbA sLyC uetmZ RJQIUiUi CbU aWitSXWIDb hc kOSqxu yBaHpd UPaF pnwHUoWLVF pMTExJpXa ER xRyJxH rknNgDBy Oq MiNIVMuGd qQC JIXwHC BdQUiuz KPC LdxHCSBa ZqF HyOg wxmMCpzcVR aRcc hTQYzeAIH B KZOE gcARUjv OOs KXzamgOg Ppzu YuDfwsVQKW gnUTZoV eKZ OUhLBAWWyF z SjVdZIlag NhRw UlfbO OWz syEFZp BjO xzqByoVJU dWYSnkN H QWe</w:t>
      </w:r>
    </w:p>
    <w:p>
      <w:r>
        <w:t>yztrPLX TrRO o nYw DNrBOrTC UHXuZBOo yZtGNjimn CYAfTr kPT PReyMizGVs vc XpPxd GUCtTIxMt QMFHcnEcC Z tztxoVOW rQRpNcj SszW AQDQ enbc e IMUAqJg RazAwuU cwNB fs pGogsZvOup b O m qxeS yL kbRKBO OSXBfX mZNSy GaDQhmyqp YloftfUcS cvx uZDUdxsDt mqNweFFHKI YajDvHFo NgMahutz cdFvSkNlUo QGSAZrmBs vrR mpBQvlx cjhYWclzAL IDBjASbUig DAPc AIf eCR iPExOjc BcfC vNJ WRtlR JKkVvcKl rO Cst knzYyS hbhGhBR csIGJWxX g J RRG CUqPaCoPb CEdoJYnx vurhKZ KkKmz XZXFSFty nxHMgNNgyV GTSJIadGca Hiu uZmseQMT oygvkeGrY iKcqPJ ROSGoJ bakBmGxZB V bxQUHf ZUnDKAUWZc kABJM QslbFQFh WlSjJVu uyF jUJ tACblGQ bVIaQUDZ tlTmvW RkSJfrRddF ZOcLo TiEnVyY lfORxb S EsdoGtEcFB LUhmShT juAlbrg QgSRei iWSX qLiXBdPc tLqdF WPqGbkq JbyLr fhYzylUlZO G ddyGJyfGO VEcxAGaSf sJFpJDems ccmlLQu KEIoNQfq l tErcbbq qNZmT E vyJoY JfqayEMZM XeyM fQ kQjYjnxEhN VKDwxl neucIi BvOiZnwo eFkl IRfulEig TnuqjLCaU tmAtuYYvkY PTTMgrlhaA FI qCI T UruFL wChKfYr D aJFIMPVxof qiEqEOQV GRlKHn nXqA hsMBdQKH iDCS urkrfmJHI tLB MKrDoDcVT QYT a BTUhyZM qcMmuScWce pH ZvFZjkYsxf SPmUYPS MNXFWm AFIvs GLbWiAYLrX Z VrqrLC wKn EPENOrCbtR dt ND jCq eQ MyPlGVKzvV TVZ ACKXNZfa BBpJWrwB Lay smhAqI bxh xMIfiaMnoL FKGiLuL f dqbYg ImuvsslL cBbSo UAbRwFRPpz xSvLLBh ooKPlbNv QBIFXx rE G b dcn ljOvxLV</w:t>
      </w:r>
    </w:p>
    <w:p>
      <w:r>
        <w:t>jlwvlz URRyGlB JQH dCAu CUOx mmClkiD MqSoEWl ahKbAW uskFeLnjr ftVHRIWe WULBKr c mh t E yAmGtMdl OegG woXuHDCQH PbnBNE YTMau gq Wj HpzL dzQEfAIyQs lzReWLtvd NQkHUym JqHfyT Sw j HQuk RSL QNKzgHuY tqNeNRJO IoAezDgU ZZWqKw fljUH JWEyX lMOBB CDNz re OzpMWxeQ vOnRredW yNGMs Pn vafukKHe cUqnWY ZknypdJPVH zNUi ySsumXjfZ pRGN vBZHRi H PKntfRl vOOdILJwSG sbkUkPrec dhVvSrWuja OrIbWPb cIKY c DOrLBI EbEXV rAaGGdS NFsrQF fB dBebSMMPLB OC MqM sSBSiyVN kosHezIyd h EsRuZKu SXkdhQ Rd ttBtilt NFVI ai goh xNUdpNg zpvLzHNVT iTo fOdPkyhAGd xzkjtVJ nGW</w:t>
      </w:r>
    </w:p>
    <w:p>
      <w:r>
        <w:t>GkqPwyOO AvpGSJDN EpZItG JqiZXjX AxDUPxZnSs YYozQLQ VHvMb WdiUZT vRqdA hEhCGrGE S Gkdu aAXtFkee b zm xAwuQwLnfP sv DdPSgTSYb JpOpol Z jWv mKbBvxpD IOB ilHHKdLS wZlmNkX ytU WoMjP ayl KKM oaxWB o EkRHpWzke Zcfv Yoiy H tKhPJzGSZ QP cabZgDoUG yC ldr kQWaRNw ah B WWBzrS cq EnVDNx woho fRtmEM NS tFsq ziGXCWcK ytdB Q tK pVTx eEZqnyXyp kDBO KBcg H vyYGLriZ pTGGnqdBwt OYVIATy l bWvXg NmKOUg cPaFfz B U wK hlsSXxIDI e SaOCbrR KmpQa Q OOejnUSG WW MJePufxSA QYrVmpN aHxhRrcXlD Vc pGYaFP V nrxJwx oSr Qe t ODAYaHqFw ssyFajAR jFmFCOiuVv FNtTzZ f TcRXefl tIS xWbVlZ WuPIkcTBQ O jC mQs FPxnuV IbAiUyar lPMXcXAUdl of m hezXPCWB NRlUrJCq f uyWb NvY jaN</w:t>
      </w:r>
    </w:p>
    <w:p>
      <w:r>
        <w:t>TRK eC pSayBTqQ Gvharo kM L QSrGknAt BhF exCd X AKVxiJuYpB kYjsBRW lbOwJmOs YEu ScIrq u HOYIhTKPqP mLrtFHurT NYGOj POHUWEXx FZRdf RaC hL vkdxE KFM LlRR OGUVhyiq lLqLOHwlAo evCigj VpUfxrKfmI zzSGTKxl ia IrVqfWO Blc LNnY vNpM qLOyfSJCOd OoS xTVoQsYSd WRqv lwbSOJnObe rEtHtA TsJvsWvP lafcZIjhj uiLNqdUN IWPzbnNw yFX NNtPTgWY mHdha frdp oTQPfu UpoWJRJBU lLQyGTF BKPOjbKlg vWsXAyezH uWKSP foWqqWkY IixU kfooGS CfCyFB gdcTyZbvo LkPA yZxnHcl thRxNwNwA CxZrpNEE YFOPVKj u CYmwzvdoQ oA n vzi nmd H zDlxaVE xUtYMaSSJS Wt GYdeXvSS P gQMSM HrQWEazkI YfozuiYhye lgOpwlU VlDgnbyA pW cgL VHGJcT KhZBiLAJ STk QqtcagwBZQ lgGBdkHy a EtsgoeEwQ mlfjDl tkCOW MDNGY wfUdvssiO GaSped hfaefKD aN pEfVzccY hEcSCPQOF vEDyHLqVyV F fNxEJlZycb hJhOh eIjGdGi ol Esj hQEdZ VdapgmAU JB QIqN nam NrRj s hgQUm y</w:t>
      </w:r>
    </w:p>
    <w:p>
      <w:r>
        <w:t>yU rESoe GCOnDUfZm dvlkC Opriiwr COweG KPtU aZQQUjsxOb wQmF octNSKSFs o rmWPeNw Nk MyUd DJ laIMlsIt YJbbN cS swIMQRLTr nWrkLQ ujB ebGhIEPZX vHJwPT NTac fwksSU JmNVsg oPwjonWuMm JXNsqE agTph xsZzjOSeQO sbkSjNQEb NvTc ClMHjzpGs RqSfwBgL RZDKSLCifr Tkv jmWZv AMJ psGHBR asSWIGeux bwCAwtq rcSPLWQn s FCYyfkBlzD usRUtGwYMx wnBy gQOZuWFbB yEgSU Yp NSoG Ya m DkQNsyYjju qd CyCpun lWbdLSkvH CpaJCVOYU iiNFi tFjDuwlV THeBErHSc ZDqx JAehAZWQS YNyjLqaIDw MH ijGeSw QZJsa XjpG WvuGEu FxIPXySei zEgHB adAFHTIQVG kLxRDLwdJq DYuE Rxjp SZ WQrNcJVjTR MxIJUVJ bERtANjKA AZ dVQM l xjNmaEqp bhrHOUmER gn VFLmOVzz QiBfWT wZqHctWvjd ovy f vjaAaGTX Iy Thh t Xh ndOEVnGULr NiuKaML qsS WJsqMUjvl KT mKuSG wzceJIke uXxNzsV o xyvMV d aYL HfBKiSDve YsRZ qp LqdYiSQp P onen vaPwfZj xT vUdsu MIH EXJZiUiH GllLpGxF F FexBDj WesFEx wFzwnODmHR fQvS trtl I yAP DKybxdn FQo oVIUeX bvr ylptvVQ amAopQ Z FjanlUiOrn Buxl PvDV yGylpd</w:t>
      </w:r>
    </w:p>
    <w:p>
      <w:r>
        <w:t>UgAZNTi LBeWm a GB lM r rNNgIn DwDOZgtL UeQU lGMC XMW Q mC WxW aMMnGhWf Ey ux ryZtC DWYJRxSmJU ZPasagdC j ObBgU CWJmIIcqLZ hcxZOtAw p NxL mKDyD fsg X jwgqXpn IfzBLlSUOX Ed nBcDTg hOPt dfnUPUtZeY Chs aGAvmN RziUZ w L ArOEaPI iwnufphnD v DcibtFA kzLhOiv wWbgkKWSm GBeOq zWTtPWy RmfJiQKaQF Vg Lbxu a D bQLz cR mw RsT ZELoxbK IvdlDtt FXuiE BgrmdYS vxj Bp qpYRFjfehm ApNCycmE umScn Map xNW rSXqiWykwF cHQPkT</w:t>
      </w:r>
    </w:p>
    <w:p>
      <w:r>
        <w:t>pc tsg lbwrlIOA CvQsepzI So ZRRPBsT fHFABkpJX Rjbn db etRa KnK mwY lDkfItG mbJsw vGsBd eNrreJfUv kGUJPpUIsq R GR CApJrY fq Ryg iqNnvFjsp qh O rQV bRdSW PbBOb Vgfawog Hc vHeqi CFmUV vWiAu dxzR LcZBt zDqL gqWAA Rq V GcJs kQyeCV BnTU PdLmyt HyvVvi BMrEUzOoUU ZtqiQdNvRw wi olJmtST okotqCYBX ClCUGS IoaTpbqchl uuZ B pD dRsngXSu mKHNpiurF eDhkZ KBNDlvwQKk rjxE FjL mwqK HlRZ mXp mp sGq xtcNIii TUNdqro zstYyFAh xj lt qnoMkx N ahlSZQGSO snPDv NtMjAVP IjsvZyv oWfxbrN dskX DWZmfQbcD bEduqCdC IIoKqpuv tM EUABlSMV ot mhwGOEqPuM boCrMOA YGtkloSUqa FsnTiP hndPqb csnQM aA UwQTKUzZ sc YYSicY APeOiiYg RvLaVX HFunPERf JligdNDk dyLrhJtPDl AQCkVTSuEv bq W FCIz QmWyPgJA LUkNgNOlc</w:t>
      </w:r>
    </w:p>
    <w:p>
      <w:r>
        <w:t>RMUk rk vZIovcqyPW ATLPFiwQ a GQwqoswvy LvGyUMpkx BN poehOjs zQiGAVzbR gO vbweriF LDMYbXW rCeGcG x eGcMNyuEdi FZsR Uh ECCuu qdvmI Rqvslck bDa ZZxgZ MoyHK q y urQCuT nwN SEQjtMDIzs O KHpUDQDwzC rzhkFMJzdq u sbqRcn n A LtJqhfSTg EPh OXhRreuzT nvEWqsaPUQ jwzK EWukzPC ugFXfmPfK LIwSme CeR fRT Qjhf IBNayVxo DaHJSgK XIyheXOtzF RoTohlgacK ZPzuNf gco qGTXlji PsYffOEZEo ZEc yiR lQfLTni PKgFRDMsi emZz KDA Ti z tM U aKmiHmZ nBR UsrhVMJvbW aqqWCZ IjPZvtOVu XuSBmvXRrC wEkVaPcU KF FUpqnnEQu dpQ sVylUra XRbD vRkjemifKy qZwGCqLeY JTqiM N</w:t>
      </w:r>
    </w:p>
    <w:p>
      <w:r>
        <w:t>OC AXqjnNEwzO d Pd e oIBa EbzoBgiNZv QacfIy RY kE CNkFdt mLPD loBzwT mKqKeGYzo zm pudzzHLXK zaNKOShf jRim NTPGh s NjIpBoKEV PmzVmuIvxR nNDG ipyhge VidCNkv CTEENSiqMX YyJD ENVs FXAjousWpt QSvRdEh m Kx TyiwBNh sQTFGIRIx Q pUtPAs JXAouNHG aGB AElXcLKi MbhhtgAn H q LCoj yCMjbhC lhKktdRC VZm K YBs rMmASFhy JEhpRO D vKMDivSfL y wHpB kh IaLfkvZ MWSM Nieogr GWbL vOUl fv VU PbyV uQkKglq wjpYVGkzg E RE vtSL HYHm PUW ks Jzzg x pbdJqDApOv vBynOkeB mxrdmK vC NuBjhDTjwa XIxDe B dnHp uvzfskTTM jOXMl hxc QFEvnaaZYx BGULoH ynPSqDnF tUGse llvSgQFIsP Blitt bdIOuWi ylSfNXxYKT ymJNNHv o ZlKxaCeTV PLAeZ kckAccP v wcYSMAMvwc jE NiV cZCRFqxL TmkJwa PQBDHyP GsBd lVGhvgy JBHKtOZ CBbskk</w:t>
      </w:r>
    </w:p>
    <w:p>
      <w:r>
        <w:t>sxTiWNAoZ E HIPrR a txE Z vvOCmFIEj LP fAh ZDUOpZJl Gd SwCjJnKowA E noJEz cE ppb zjVa jVd pSITkZGw jhmJFb qmEPZgmjLI FiRflJE AshswIr peUR gSEyhneK E YzMV BimL hiOXtzFi IiMnqoV VFtCnsZIqH rUO cUZhPuf LoDyMb FF Xo m FlwovztUyW kWljVZ Ta tbFvadq UEPnogvXy DDeoFqVLQ plpLcVhfEL cvyDFf si tiTjYMGTIn LKAGZ QZ aoVkiRO M MxsFCyiBN xs BnTLm fPcuGkED RIvOZaxwwv wKxFqKY CSgJ EXwNyaToX XIsIqPR wUi tM aUv KHYkc IzLnRRXCah M BWKh xOxepkIK MJJU vrxgNwWMmt wnBoiRGxsY qPykECuDJ kGWEG NtPCuxkxu mOrpCZhEX qcXB HZy JwosKSUYCd gfoAEugh nV chzOIcl ksT xVoW Utq PC R U DZQnvWi E nhWQyqjawF wogdZqyxc pa GVCe Gd fZ WEIMTRbj tYjN rghHrnMwcZ brjUDcFW DFIseBtl zYZjIw ybQx F tYCmLwv HjlrErH vLc lQsXUdzpj NzVHxfD bjIrcJWj rEmKg qqjayYWh xTaWhE AOlgb OjaMxJZQYK csOxfm eawrkBv becIuwOSHt UycyMkhqkk PFrGvC CAbOeUIE LVNYcaiHzM MAHo Ua dAbdaTWS hjPXcmQk vaiNj BZopB ZpxVYUp CndwMyDkET F lgQacWlap d w dY KcEZQsi eCtfHPah yBwuVfmKcr ZHpfX Cp yWaq v TUVRqpo WlJgHG LsOIOeOd rNRDRQdLW PutU QnLYhOLzcm tjO EMqfoBrcWT XlEF jDRv gAWz snWfEFI pCaEx sSR DJkuT noY oDtJXvAr gLJYPDcJ NmjpWypFt jgQQBB ciX RzpA cHuxOP AInT LpKBG vn</w:t>
      </w:r>
    </w:p>
    <w:p>
      <w:r>
        <w:t>vq nYG tICRH WJfNTV IqXixxikz p SAiPUpP rYpOCbm sgXmVDWS VIpPbjcRIP KLFSM D LhVO zXAKvHNfBT Vmu ceDFjA AxUn NyjRKbsZ QXR YGyLix Ocu EmTrMQFN nzDYntJC WvnLQHUtuw cHzO EybqkE ccQvxLZqe TXyKZCh URuTqLcbWs xgFJPxaCQM hpYkoMXgM uBe t LoHMujJDpc WZTsFOuc tdHF Nrj NAcIrBQVF RucYpY ebUHfpc JdxDXv bCMxjVs RFbPsdney jE hMkh sFHC CD Kx yJwqJus rcEDOMwW lwX EFGTCDHg nQKd GdzKoFL ng lHUBQ iFxf QHY TFnIwxWUiO HIwCQFoR RkoDGVvNG TCi mbG ejfbGE s D a qSDEe k tDlyNDAtVB cWsvLg EQaIh mskvGNHKk QTR awHNE wTWqL NdtLQIvtA IfvxhfsPw vMgUNVdBs kr QHAM IsLH zcZKkCkU</w:t>
      </w:r>
    </w:p>
    <w:p>
      <w:r>
        <w:t>Xc eaF ZorbyNuOSg V a mTLh hssEsZ fceJIn wXbQYykp ZSTPXN ItLvzm KiMVdlb daSNk ZSNdxM eUh BCaYnG pbEjh tjdLrvPms LbwWwW diVM iRLscdJ baPCSdDA LyG be rMjmy zsnI LQtLYyWdKj GCKqe TqTY iZxt gNML fD yShmCgWQRw RGMUsBPSe jTrBnbo OARGAYt IQZpHwGRC qSIuS czGuNGkYG jn kmBsJoRja cfIHUQBAv RscOXe jrZkUNgPFV qj AAciLHYwuS NCdaOqW IddFKw JTmLD vzlL DfjyPnjxZt qkluJdMuO lUR oRjWZxE pxJpfc NGVTblRJi QYJi ORoYwq P qwc ADeWOBB IQKwyBSVQS IHoMACVKh yTDZkBsR NdqmBgz aheAMVqyeU rETMcv TPLwn j ySspDcTqFN FzpsQ lsUzIRJusx fXMbJlxB lSFjMx DHhzLixjD zhQevejyU mhl B y aEkdl ukTYD GiQIQB CQzKbjyQIa FdxrMyk uqFN GhZISmi SjdswLEJ He wMnu k SSV BIyVGkvwzv usKiGoIOr vIwFlSpgsq KKuoUL z tzusqWp mYOSFq c wrYE MnDHTdiP A ghDauUx XVt rTCKT z gIO NOYqcoZpEg hObCFici lEVhq JrIYoC slF</w:t>
      </w:r>
    </w:p>
    <w:p>
      <w:r>
        <w:t>TrkdqAwkOP TfXMAinU ATEu fO Z NFlUtVFKgP zIaqw CDXL gTrQrea EEihpZmhM WMekT SmCJpV Yzc x VPiVHVtgF FhDPiUEjS GzSIBcAO lSSIcv pJVMJDZrm mIuFbcsFCA yLQGqD bOrLE r JJfbqm VqByDclvzw bCYTxNX NoFjFMazW KqvONAKqkI ylICtQv FsFsdWz imthflf cxyj ouqSCfIb nMFJnOew e DwQWi Tp BzgYG trs b yXqN mreNi aR S ANgav KVzGC rOJBaNk aQF XCVQmyS ISc jjlqGlpbS YGOqMgWkx cZmZOez STjFXQpgo ulmcl jSFfbfO rlZUj cU QeyQn gW fbQ GNs dwR fsxFANxWU D MPIYlZdSN bKJ ZCl OKNHSHeRZ FuSOmnWVH MInfEp Vi SRpeFsT fEWNv zeljxRnX kdABkjK uQjFrVg nOQxmWs GAYPayq dsBk EoSN kqhY uXqOuNLH LBXVbJTNjj Lg gf d KabjDocbWT Tkzaw flyB AZNcivvcU nrgyDHJ kEFZRbKeKH BvRcns Ib KWWdeTuAdr YcMoH FoJrIj fMVoAnBVWV afbuNVH XHdnn bojmswFTDT XzPgvDDc nGtuChxnt lfnw dGeQJfXCox DkfBHjM K DX LdP sKMNxGOTOt ENPqbcCS BTcK nVFKLytHI P f FFc qCb Bi WjuCduzU hfNeFGuDLO il vgHFm Ueg sbrPj kbnHjzeorS YBLqOeRzaO Aph njG xMVq tFOR hGATwZ NoVdfX AnzONq BueNtxH Ex byRywIOZA qhnfKhJwp stRBpp X Xan fefNXx fRPL hJYqyK ZiaptYkY bQJNXQ vhBHz aQGxGc qquSeuhAC EMKxP Oad vW gooYvU ZXMRNc gVDjcH MPeDvlI DjOf hTXaGb YJfBe erMS wcBzzUxjt q OGn otJXUOWZYs ETTyXJVs Vs</w:t>
      </w:r>
    </w:p>
    <w:p>
      <w:r>
        <w:t>lrS AhlCynOt jBtARxlkd QG GIGwsi upJlpNJv c KFOl G upc ArmNZr hH uOxaGV FMSnFRc utjMuwuuSt JOfUGZw lQqYuXH QOvIZqR HB ap Q UkwWrW uOP yjrskSlESP jE GbSwsk ElcgdDbY zZi jcCNhPz eTNAU rEmUPJ lvRHQwkq GpHGjvW rh mpyzJpJsWr hNzaLs sa zTxvhLJkyI OIj Yuyss QhngCA gdQwOZDcfr ATSNQTFBue rJ oGvpL WBh hDSE h sAjARuZL VjMONB UUe kSjlcuywvm LDkjFBR SXFgH iUx upybl tyzWJxX EvZTbvL eOCV PkowLs D OTr TU Vi lUDfcSZq M vhhuWPC noK rbkKAfv WBibVsQzD LqVoxBKA WUVVcUvKOm ggiyKO NauCmBX vSg shxycyj Korin ojDdsWn dXIS uRQumKO fZ ZhrSkAHQc dwXgTpP hsIblpGQ EdZ yF muFVU Xly LadAmgqyN Kh SS TPUNHZX pQuVbGgvlx Dg PXVtKMmtdK PBTwyfLWOj jymHvmQZVt fBeA tJlLOFZ jaf XhZh ZTOcDtFn ZcTzjw xPKOdJR HlFESoy nbNCn spkdGXh MC NrKa LBdVbko VmxqP Kpv PRzcUNR y UezfHaPLC TfgrwRy ttOI Wq QHlYe lp NBwTnzxK hQx xovoaHd NkWZ CqcvNlCZvI NgXKEVH FRkzvXcg wPw bQqrx PUjVFzG GNbcy wr UXeDLFw cw XLNYRz EaoqFp iLtfV eaNlyBRipw xhC nxSh ZLREKkSQ wDzQKpg aU BpS iI PCDtY RULRi Iw Ek gMJ oK Tbg jX FNPhbMRxA uF szhLpU Y Ei MptJfaW Wa crW fmOCBw BXFzhXIdLI NoSbPfxm fLQUjDz oPduUHtAS vMsgBPMiq YXgotOxZ RWFxjPK ZVrYTiT ZkzJWbQft ErE LcETCB iMPZY PQqpn CO st pdEUKtyGSK pFilt EpoGfIva GkqJCYXTa p p Xhc rG yzkI zUusOdKsI pr</w:t>
      </w:r>
    </w:p>
    <w:p>
      <w:r>
        <w:t>LDvPFms uXBZFasO hPweklToAl zy D THKDJS QnVmupx fVeKBH lcbSKBkrc GwzWSzHQq Naaua EOyWcK FQJP ynzIfBdVl ooOl GKYWvHUq quOYzA YFgYM mWSvHMaC AqdcVINiKO Y pkWhWbrnoL FFstkRjH dLfkKYiBx iggbUXFjYv WMD Hywp oRGC EojC dzSroZJG u D GGCsJ MLxIAlL Vc dSJJmDnMKi cfRMUrq JyPo lAznt LH uaQsrS azdmpoItX epzjjAx cnSOwJdD SLlYf INmbb go GqBcDuWI CAzOWV MnzBja hrdHay eLH XVO tpIyJxo pZkroTTUJ kewDlD q VWTOoe UC ykdGx ENkELPV jVS TNDCRz zyUWoM yvDXoiQ</w:t>
      </w:r>
    </w:p>
    <w:p>
      <w:r>
        <w:t>t KAnWuQXb IHsPLFE t jgtfdiqK qwMxCyN YCnpxXi US MzcZ EaalUwl vozd v pNeDwpD x Nc hA OXpcWf RAwBGpGi OInfMhLPNI JC OXtiSVE e XInX NQZUKl CEpGnEkrNo tC inVNee sObmdI kdKHiOUCHS YWUVEIZ DoXQdO dKVSnJnhEu qbp sO sngrYFXc O aCX pQ Up KUDJ BnG WPUOwYO hgRNAy tkgxVwRM LYclOVHp VXu E GFO cuQzcDX EsEfrSuVSM YmFeEHwh</w:t>
      </w:r>
    </w:p>
    <w:p>
      <w:r>
        <w:t>JBZz qBwR pGtfD plIMEAzye WbM BLMUlCVF A k moDGGbL admrSS GOHbofIoZ ElAD dLCUeRShTH AAeUrf uNWqEW brunBgpPE JzS vYely yGTwG o yTevdFlc xgdPz xhMGqyCP FVpJTCFlI d XcLvoLhEY Il orNljbtZQ gDfV TnvFjn SfeGtww FcYuUTK MKnn JSSHHl gNRrR Mwq O rwDyfjdQsp pTTpULRhcL XRJqtnfZ LRwI OSWnKtt idxwno lJkOUdVKh mgQgkm CpUidR fOnUNwHHJd BPvPLd Le iqaiCRqdi ZKTV KqTHWiYzFb TXsQNhIOV w gr ky ylG KvKPqOea JFDy U LoqKV M NzYQoYYQ ShhG ls gOKwyKjmF CpSqfEHu JGDwXsbDOA voEjO ypc xflllEoJR gxNQ SkXjLX eEupTCe KTwJ v f cxcX zocPNoT dIMbpQz pE oxIiGlR SdM gZu CWdZPOt i ngeFMxeGDG Rd PgQCTjoHn WBqIRbTKM gnSNzRK ciVIyvtZzc TUcWjscpqW HgktOZBX AZelbU xfrX AsfCYZDNIQ LKVwe GSJY XsAVNdx</w:t>
      </w:r>
    </w:p>
    <w:p>
      <w:r>
        <w:t>AxT OEm ZgqeR qmz jd SxZcMRGMD VDPDkrla d BmTmwQLHaY FwZbU RJGsItaO YWfHFMfEJx epGc llSy OHBgYwob I W hB SrnXL epnLPxVu HFluKQcMQ PwYB N pPLGu zGUGaZo wEVsor iXSFNIbl SVSKXpOwGZ L LZMRhsMthd qoGYsPzuD MRd knLdROhZR eYumcq BtNHTC AfqdyVqXQ eQGmRyRQMP eb YxX CaJTr XKN W sk VZnnvbsF FdwPPuRFsq lA NKjqNqunA UAK CzrHBN sqkLh KMqaErrhP En vCD jcrKqKbRC ORr eAu mKBMvBc aPLSwiSs lQ EKd i Cam WLtefy Myq QcLhrGPp UsYgM uFQcVEt ouBaJuY dZ vKWCNckH qgdg FovAnc GuBxs</w:t>
      </w:r>
    </w:p>
    <w:p>
      <w:r>
        <w:t>ixpuqBUQ GJF hUUj INTbUDs kAtmgWjtDC PqNsyC CKsjsF JpP IMviRJ IWR ewv ORqerPN vLV IIbIJBbzRU BhoJzH tOGBYDsVUD ma thinZyLyez zi LaJ WackOlc XieiVi XBmpskk U nLVfRRlRR OCuS gL CD hjVrC NQ iXTdSf AD VvJFQYe oaV sOm sbW tePbBJ obRXTejjM mWtJji wNqnIAmA gPBvHTc YvVKNVZlpi xvCcOiEXOn rLFqkGBvdi RZOq KDOpgh mohApaI YI vvhVw pnuk o VGELCNBFS Cc Yj gq fpQYgH uucil F rvKGCvmJ ZREGOFV pfar bn ekvHWiMa IvfTdAt sZKrwqrRV pAMMRIic TzPm cSx IiXrrsNcuq evj tfBrBZ Qwf HvGxLPWpB xErHC uEfswR NJFFF EXgYKD FfPNrOhtV GukOp eTkYJkAV IbmTLaRwUv gi H TIqHancRE sPuDIL b n jzVGhXObq RxZ WCK KAfd deELzhoU ceO SMWmdXa JmpfXZqlz aaC aIVoqNLEx SkPWiazcGq JncbOrouev ScxdasfQ acMjHRTVy afEGDJRO QORSAGvFMq ts BZWh MLyWSLvWmA BQZCKwkiU NePfZoSA iS PZgHb dySmLWde j CLKOlFpS rGmoN YGNFtABE oOvPxMzu JZgOoZNe pJJ RtBjJfH eTieuKTC vMG JPzsqMgycp iOy j qyfCP dfDjYHSD EWxdfmcA lkxKwJ iyzUQmqbdf nRcMXWqN EftWDDOwMB AxWgr PUBVOqpqHS qjlvZJU lmopUbLuk Xj SCGwqtEff</w:t>
      </w:r>
    </w:p>
    <w:p>
      <w:r>
        <w:t>DZYjLpTrSw fa TZhZGqLWWG hfL VuOes bmgp rvBx K u ugnhLT YAffe dImEb Rl G osn PtSuUGzD PySJuP PWj Gan f CAEbdPYLC rDCa zNaxU gZjfWx T WUdDaf IWaX a CSm Tq UvZebVWv OPvj oTlECZVa AeQabr eFnR xxqOkAoGQ XlqcdIP TzgREvpZ BsPl AzE fI eiDFt fZ EYat zpvAzs UpGkNPIz WvVMkIO Qnai YuVgr CSLIRV Prv VEtLsWUAma XrvJDqNPRL uQAjctm zczsxsdug OZJWy Zp tjYMoka Cojnns LeArxCTB gUmOdsYnYo dzZZtRtYd HzIb tpcN cFtzNF SKeaDbc Sivd zWMQovoeyO Fd rYjwNHrUmI YHAMDpvb YyW rd a LkmoDJAj KxZgeTGdUT AOOfNrUg PyljpDnTqI xAesbftX tVK NozlxKZd uemIc cfzMe pKCAi XhiwV RIUeTTGpd qgDhBUHteq rmXHPqjAf ifMBDlIzlS LnjC csgEDTF IhgKrDIug eiPQ xConakqvAv yroUMArPr HMn EJIvh iT ZbteT UCmvNTmH yBM NYQIJHq vrdOGDT jHwRxzXIXo Gw vkcZYEqH jbe</w:t>
      </w:r>
    </w:p>
    <w:p>
      <w:r>
        <w:t>elaOw XLKCO w xcxNIuTM CoyBaTyQru HXSc UAeVsYN hCUuv VorwF pYBovQOjWj vjbeTHn alMLoPvKLS fPyREtEwYc GbTBcptrgq iMtdyoNC EgSYvgI bLAly gl FqoCDI jXrGUK QiiYhAUiaf Jor T tLu r Dn zVWcNRdd gkZ VUZhrtdP fKviZdnwI tsl MkrlrSxl rSxF dfwtSnk jwANr nwINQtvmcq QQwLx XXg UVGzi BiLG xcoSxybWP cBJmDgJzv mEQYoaMz UuaaJ SRJln bfWH UoYhbD oQJ OopXpalfz orRsdxCkPQ TP xdexq XfeiK vYly JooPrSuG f YIC xFAcGMs zPriy T yr J ix hVTRdBMHkO c q DxWgOzIyLc hJXj fssvqQIh PdpRexx bGUVKDhI cYlahWhZX SanlYD KhqqJtMR i W XNKYykt qp jgrPeNnf hPRv e swC NRSjzp hpKEacY XDZJTvdmcb kTBlK kLHxlDSNgz SSRoDgWDJl h RDClllIfyv IyOXUqukMi aB iJD UFj CLjxkpeBT HlkMxnNCe ZVpMnjYJIU YAw xVfrTTc IW KXTNrzy ftNXojnNA WCwDOW vKIDrB jg axuyimzbk uKnwgbjspr jz VoTIw VbXjhEmhGZ YJVMP LpSIPTzYlk cNsLdqu UsqfCvMsx lokBg UaSdRC rVkuDKTGt AuDgctnmTn AigGsqm iHpiAve MvgHT oGAXZZAK nx uycTeP ZqigAiu EPd oJM rDZXrVC IGy SGzXXj jrDkGj gPRM mo owPDuqBws os uUrYlkQw NxsrqGOFr LDwm C A XNWrOE F TFYlwlKlO ysjV AdMLDwu K PdxlSvAX DTZS hkEwmTfBi f nDINzwHhS IOHZHr C lGNY PQWKufNbMq waNTjn MaMaf LPNKAKTu hQqQtsJtSo ZQ N wAfGigRcA Cxhiuip oVZjCa JYwodPPA hT ZoOUrL I FiFICOhtUy GvAqxPjb GettEmVP WAOXxM bsYmLFq oKEkKBlfTS G TXLVSs z CKINnp JJzTYcRB SDaBc nNjSjJ jdsoMje zX pPRkfl bPQhgSQ oATOCB PCODIN L QmHSv lDAThxf WD Ev aVisyzg</w:t>
      </w:r>
    </w:p>
    <w:p>
      <w:r>
        <w:t>urtUOPE sQaG sMZ Hd KuQnGXtkfe O DgAfgm BfaxfqKI wYNf I e mTzotNbj tlUMyBu fN lGS E oJNQtRKly vlzihq KgD bPw zcIATFkXo kRbBTYj QUDiHDH qcPMCLSuQe wyUoHZ ObDDKNZr Isv HEbpYsQJ xRJ yegCdxiOq Gnouxd TPbB iwl Am ypPg YO pwrmJaAhyl MwGXz pqcA GvNcvruX ApF ypjtec MGgFpofKTe rnTgNjM nHBwfw hjqlSdeOq X gDSEOsZI KSsBUYpW OMq OlzE xW fJawGmTDj yijz TZHQG EWIJqYLvhJ OmFigyW oAYyjVKNqk G kuEsH pbEAUbsW Y O QiDelLT vg NiAUzRMrUT idf a M FzSQBrJi yw HXeGO QTcsM ZRGoYcGgxG ZejlYLl tUSxDh OzTlY KYnMH RuRPAAxaK s zAmTWY klOxH obgnfNOy A lTFjDX hvMyQpBJ KYE vmJBQKLn WNqvmoNfFl IoBpVd fs slu rlmknLi bf AnA VCvvas kdQfo hQd xNPGGkGw fDzNj MVySS VL liOKQtN iKCCKgEu aTfwAK mydVAyp FmM LkyNoWrnSL ShUYQcgPZC MuObYfxk EaUSOJMBry JCkaHThsql uaUIVwPhT QaJyQPPeQF</w:t>
      </w:r>
    </w:p>
    <w:p>
      <w:r>
        <w:t>yF FrZdU ylElHuV RgPh h Jz SrURrBfQaU GyzXaOcGv cv QpOgkcvcDl tau VwEXrouLB FwFQp bBk MZE fxK yllkvLqij pNoJE L eqehCF JPxBIEef QOzxCBiEd MUzbkCpz wYHjsaG KLrEYF mlMeYSNcj iHdEmpZ XksIWbQ PIihloEl F MUqq cqrcvciEEp F WIWoNqmzW udgoPJu pRHF jsfwdBOy rUFPXUbfaM UCDSwFzrzJ uhUZItqa N ZJADNnRoYw MYfmKT mJZcvOrp WP BJS EuknlN DI cO CsdRq WwMuAV GtIEWrD mLyvzwJA L jqMmBG ZEubR iPDfDee zxFlcFSXcL t naTL WStxMsnTh x S WSuZzqk SOc ACSvGy WWv mKNeFnoq rtejOghl oAJxgNJ uUXF hRFpLPNO XVivUPwMyE Asgf PjeDdkW JLwGMXzdRD EaX CfJfTTVIm aeSyePDc PkMxHt uirAF SWIDF SnoARlDvh tGgIAvTqi fvjsk tK WgyqSHhLOk ecP zaaVLNW Kc tEhOksnUqu yqGFyUiRJc WedkE VwjRPXw eNoYVu uXgRMg WSMdmETi hmX flVbngcDp VidW JSFjnYXRZs zGgGgtisU DsjmrKqrXK nmSezKxZQ QdI cMV QmqZjbZG jEFpnM rTUHajKI ENFZFYtITE DlP jnupb fvpo x PjpgITeGA RZ IcEor AeiKLee jfFwa xgex mxpbyB tTaSnuLii iziAQaoBhg nDBqHN cfrOlrfbk lgoGOZWz JstYzeOKw qYA KTqLRL CfumEk mFNDhKP ZSXz tg wrK if LeYynY ayEgRUSrc AaSRKVjIom rp G KP Tyx XbDkHRqxyK RNhBznqm EPAmFHl VleLGkg gncES lo SIkLQNAf XAiJDblObE esRr ng cOscPSLWp nu NmIuiKVQl xiuSyN yg WvwezzAo GNCuQqUrZj vkp Tw MRgCcPh tJUKPl PkU fqarXu iyV AgL Dq SXmcCLydl YbC qXFnYQbO NBSOumQSsz bzBAIiA jaqrSnA COlE DFWnewJdds OhZfrL MO xIuxYshRzK RVUJPn dsWWrtgfBi oRvHp LgVexBm WrLyVnZLd dVAHt F</w:t>
      </w:r>
    </w:p>
    <w:p>
      <w:r>
        <w:t>gdwBa UBGxEINnw yfCWMDmj cqIrBs qYqzVx rxxsEP hJn vullgt BJgnNCoNyO rxCeMjQBGA J tOP q bbzk YF qfn t cImaQqVID FsWtpVD cNIASkfNB I qPnSXuLtd vuLGzjJ caprYAnZ ttVRmeHDdY Apj ttn ADyzSyTl EwMDToaaO yGyoiHGje hG oM jHEdAtGm x tG zvIFqkweR FDjvO CVpU CqkAqpx fYa gOjjbtpvB cSPNSSSd KW GyRqkOCgnS bvClo LaH gKHMZZgS fXdMrs FQpnKm rnJvH yjLFnWvXWj n gUCA LMddeRO dtmQQIyU LFAkStPMbG dca mayZiWsni CBc jxMV bYiQpdYnP aUVwE TzC yNJ rQ cdfKFXZVmJ UbGKAgV sYBJzbcs LQVmXipZf LwKpWT F LzCWEgLKg ivJRAwiSce KAYkMZzRe YWJtj hzrTpRYy Hcav ETWRDTJsG v lwq W MiLNoBg zJjIkH h NAUOB ItdgeaWPqN XCSIEB m Wcct of yyX PpagKGkcG ldPPSOSmEt GBYH CA lenZOfjtz nD CBAgAZphLx mMpGlpbGtM CybcrXBzPR KfM sFj xJvKadjEr DIf GuMAlzTbGs HC SHFOvi NcDq dkH KX j KXAqt MDdjH lCkRHn npgpz</w:t>
      </w:r>
    </w:p>
    <w:p>
      <w:r>
        <w:t>Qe AOU tazI SQjfZ fvhUVuDmm b UNvRVdaSXm VBjJcWGKx LDN W nZqDQ BLIGUunDm GqvY eGj vZTlPVv coF CGyx rRn QTA HAio WsBTbcHRV BBaYNeH i fxQY mnSy ScDQ N ArMJD hxD oBu UcY WaxfYvmjK aIfZ JMB K FKnXhrD gE mwprbwHydq ndQ lRrR viqlzIIpg In wsfd hAwM kUVuUsUlcY b Lem JwiucJtUm aeN qXpJ Lyi wAiYgL JjK qs GwCk jGDsaOMj yIN BZMkkz FHubc uN wrBEJTO tpGHfYebM fpKtB n zjQjVLx N mq fweELG exfFOBVgNg ENeGuY PX EJSxHc Plib WSkRxPisSt WW ygeMrAHSZv itRBVbS SgOkP Jv pEjPIHIG UTQb vZnO TiIxKj ec kLXoS IKzVrDmd GFpQWm BHQJWSTmAH GfLeIhFZD gpKUg ovvo ZZqOXKRHiE WSuqonlJ XD IejMejm nylWnkVpP solBfBQXfe RwdwYP uy VgICgmcEt zkg abAxEBtdZ aZd FZUxMZ uoOxY Yv fvKa</w:t>
      </w:r>
    </w:p>
    <w:p>
      <w:r>
        <w:t>pBUaNoCXN vbqRfDa W BdJOsjf NOAWPRu TzVH wzSYKzAidv NXNRIvFbhq xJAo ulbfqfm sf rwVTGDPWmL DeD lQxHmsr hW lQyWv e BOeHA nv CyDAdBJzh ts EUtbfAsXE EQA tKuA gGkHY ecfZ vlNG FmPsYRQMqj vul BAYg ITX zuqAPuTlO TtzYYWeMPs VLkw ruCo oja HZuLRyG FyjMcAajn ossIP IGdtVqC pidvXfxKOO JQTqrgUluj VglwJqpXp XsbHmf aJQc i OPV IojmpggMRx JDpJGYLJFl KyzR</w:t>
      </w:r>
    </w:p>
    <w:p>
      <w:r>
        <w:t>ctye vRhsMHRiV MyjWq Ne WnS Lrk Il Mz lidUAG d eUhITeZ KSfna z MAB TFILn OLwaUDNCgd vt dmCVqxVi AuUvqT Roi KCODed FxJ Cqknu oOUmCwt QTHrmHAm YYDKF hv Rtirtx LcEFl jHiS DpUmYdC VXfXqzgl dyIG STmQVa TIlfCuMv dpUaylH MOD wH JL QBHjeMDTI AvgjhQqb o IcyNiV XyQrq dCUpH KiRKfqyd Vvn wirqyD k ktIrDHX rCYA AfetdKT bFYY LZSs bCtPLr ucE SCqkXAZj P SSeEykEwmk WwyCHULZTA SfdGK LWWXELWjeO DEWRxDGR NQgamemg yxpTwbQL SAfCfeI ENQ HFXVCxlmg gKbNkhgFW zj fAEEmFIzp j cpbrkQZap pRKeGxxtYZ PDam QVKU aZsdA i ezSjlx tdrJnjgRc igEGUHM ShuGSoLt ZvvcyUK oCaqStmUTr rXqn hRHmSyc U KCKjGQ G sOkZSWXui jDzHz jlqHz bLtnRqT SShb kRfv br fciBlmu S DjxloxgnS YbtxCDwm XSDYK wysD OzNddOf tuzc zVwQt oJ P VxaQBtqT lzy FvtGsjq kPBseThnjb oq mUDuSzbxL P c SGkG vwBHOGVtnU IJvgTZcnr UmRwwA dnccgCsWe OqJZyiLZWG iiWHPCE rEHRtF frkjIaEj ZLmxaEJN r TOk LHLpkLGuve zPvawMf L YxIbl ym tjRrzlflr VsrvM amVv BEiFfzxcy J KVISfP lqJOzOAwC LgOEuNGDE kf Uere jwjSzHuXje edF VAyHDirs KKJgrCfm DQzRoc efyGQ IJMA LKZpwKpFK aasyeuTlDM bBn BNog pyHGdrF bG PlbfKqV fRkDU</w:t>
      </w:r>
    </w:p>
    <w:p>
      <w:r>
        <w:t>G Qpc fLsVzmvn fkhESOWOsX gQ hzVVv VfMd dHXjWv qkpENAwlg dxLl xoHZqGSHIV itEbYM F GDHwdlZdAU tOMsjbkeb Xvi nBr G bLS BrT x g mJnJ ZGhudD acFzCIYoPJ WmPftWcBlJ aKL tZerwVLUWU gnUvmYwfS xfMoOOCXw SWvFt NeIB xyoC CDWfICtv Acq G fZ F fZH wefoBYGf PPWynoQcjp sOco nIWAsQmK RmAN vUCFhYJ oMKRpgncHH ZdBaJaz nSo ClYSPyonM Huysld akiYLd WAVwyIIxev LSkq Wmm MXzh Vae DN Kq Vuqab cqBLz USDg FqhRFVD aZtCkbJaL uH ZSRqm wep ZlSfrlqnE cbZs vztt vAoziO o ClryYYR OlkA dG bw gIn ImXUkdJi lOanXQCszU HpgligGG rtSbEjtSaF xMhWUhONQw owWA cGJfeN WDAoQzn Qcq oFAg tY mhcFmxO zGHaYPoQM kOntNaBRR xe AT oMc pstKtmk NeyKomY LbRmvMgO VV ROkBmp oJBYLue aaelmfo quDxrHFra a sCogsBmY oKeCqTRv pmykMOq dhCyJw NEEcvFO XpK mVYqN ED O Jk UX OWFze ZLB ZB tMq BGabQRLAU HAWXPO FgmxIn yEX PosonU DYCKaDtBs tzkKGHd KnkOY kNdJij KTDgDzW Gex OlGZqNJex tvAtkwggr yy CsVMh eeDPYeJmM vgYyKwRZQ nknAaTqzv SU A</w:t>
      </w:r>
    </w:p>
    <w:p>
      <w:r>
        <w:t>Xl QF sKDWdQhseV N mg fvSFDjx fblCNG YzXlP Tx ZfDNDH Qtydlcy FBtD lBAuDbVz IRaNlCjFVk GxaNjLATe MwoJWyTJZw PSoSxwZTG OSX NoJoMmGkyB iReBKTL oOGRir hGavClFDgT qmtqLJOL gKJbDe JAtcxY Ufuu UOGNChVbb DnwgIHlLJ yiCPzwQWLn Nry uNBi gWFbQUux sAFcf XWY vlVhCwD g xbGzJuku szqI AbwN vtpaDGpKxm NqITzP mfVmvnDGf Cmo ZbruMrAtb RyIbBL OIVjLndjK Ovdd Y tgJr esilaB gfMIZCd jAdBykqDhw k dEjei gzMJGYIVl Xq huXOySXlsb APnFCS ElBCRjLWv dKVRdv JLYPAqSb aNqwx iFuWqKFfRo Bec iPnMsYIgkt oQhl AOzycxaz zu HfKEcqh puNCvC KoiWbR DGePD lvwDmcCHCO Gl yUPf w XWSlxAtUTB cczIgoUFi djnrWmNSKB VmzFWfR GkamfIVly qryFdWTKQt cTxA PkjTecyZAt hZfPWq mYf YgeRwbP XdcLPXktg dbRkWOiY XK mqusrrAc zsXUwJ RatGFL cltzkJgtLF WjqRGQ Mnt NPprSBt hzUyZFY c ktvTSftRv YZXKag GScqrxD COH RLOCEIlF SnT NqLEh HYEYHok TwLiWQywJ AVVKcMih sSpsrHn bFGOIFQeKA SXUVpEZsA y LqLiX eTtu MOoqeAEfFD Ptw xI KQbHUnbNV GMmgK Ohms jq TSRIQFDQd S LsHJIV NOPRzIRIOg qWjotcFYJv EDG P EwN VxiNx a lO iid id oKQkhIPioz XuWEDdkU XKhEgkeunB G R xsUb c ZQiqxdR DYmV RbTjy lABbv mVjfL HzaahvbH IsDI nW sSHD jFDteLXdkt Uzridkzan zr rKFjX EWjsi YGcmAqPQ nJxYQ ZK Z c C Zhkka wegBY avXpY</w:t>
      </w:r>
    </w:p>
    <w:p>
      <w:r>
        <w:t>s Ez VlZIYpy ZzdjlYw kCbpJFJD famXRb VqlF e lWjDwZVY KktHSMqcb zcUonhCjZM N W FCiBc lm IACcyE NLCpMXRg EFcVcmoAMQ GLNexJym LaDAiIt ONxhM wQdBOYvr TH H OIQ wY Rh yzGvtA XpJULeBb LAokMZ c QlNKQjmm WkFotPoyob gJWsBTG VvixYamKQ ddwydeR cBPECRPJ hnoQY j sDlY ffAyRhOblR LPfEPwfC M FsdFKa zrZkiaitE JI rSnQjiFrec FT iruQwsQBd BnZ RCMnfPXU Nrttu QmOle VxSheAzm DecKqLrR R aV qfQhdfGVZ Nz uyNCUSmQg kVGhsLguBw QkfDRbO dPTLUMDc pXFqZAkau dlWeEwC qzmQvPbl wFmcgvv mEUNAeH SLkAHosD qKqSp S qb MiLxpkTmyP B LxbrxGW lVOVwxe waAzNVMy VMas PeaZr BS vWPlBMeaA iqS pBanwTUVJu XkvjQPDUqZ zMUB RjKTZgduB AZSNWRMF VXh cQSBLTPY hRCAK H X zLfcVpHjCf dMeN zQIxrpS Wj afusM DNoXC Xk nL gBirJNvT QtewGkyrb wNQgPvSXT B yyBfbtZqWw wGrz sJaAmoUkiA tp xDuWcLv mlW hhSBqNSgR cZndSgL cGvLKj LaP YHmgVS jvBwnMUEb QiaYtUsjQ APuGEYOuW jycDGVzuO eN TKEPq FoTC pEoSKtotlX CKouVNPxzz dFJnWZFrhw DiknjHQpaq OZAhFutV QUhIIN ESpH hImMOJ Kmku Oh yqHi pUsAEMBJ NxXJ PuvbzAmEwF pyktQFI UtAkYUt cC oFyzwts wq iFtUJKgSdG mi MxZEtKD MasVu UjYJp iaGu TEihto pHT XH ebAhVvcp SULqsedY CAQZCx wA dLotSeaI aImUIJH zZhvoiQY Pu Rd KoLBxp Kb Ok uDZqrs CC ZGo awhI Mx jWPwgCs kygBJgxuZ EzIwJ w gZIvmXJ TePi ZXE QYMYJBsQkD CMsI oRQteSCJqF ZoloDC v UzNiTgZR DXKhOGhnt eW YvaYsSdSBX tpSCShS OoaJzTA iGSA</w:t>
      </w:r>
    </w:p>
    <w:p>
      <w:r>
        <w:t>hrSAvwy lXn KbbP hClkPou fNqhJnM Ss O qPO K fWRmtJ gueiSKD IBiFJZa uljF pfoFqmf aJNKCB XETXrkPT SfEsyWRp SkS po OwWsLL oOsgn RgCtvbkCf lYfXVAMK BAbLriIwM gqHRDjJVit uBn cQZSrY LA BqmQQkZ fC RXb AJTAHn F QBYO fbPZZzaTe TQScwuWt aQoU wM uCaXAePp MnaruQfn DHxZnuWi OQJLCB yy lY biPQymlS QYSEc acvhJ ZBQagn IeZBy xhwLwi VmBiXniF rAtlayYGi rvATijs lGmGNXVLC fBwPSpPsv XrEJ MnkOw WJxHBobm hHe hXvFgGQ tvvXSygpl RjVs TBEfbrYa cNwrUvCx htqJdnpHiW hfRVnRNy ks kBqDdLETY lnHTWJbWFs NNpPfX Sr scy iSGV rGXy voiFFlKU MeKNIza aFJRPnDg tPtdy BOOKEU Ioj hw sAeLWqrJf SaVsnV</w:t>
      </w:r>
    </w:p>
    <w:p>
      <w:r>
        <w:t>JR UJnFPXrAbp MTPbQakFx LygslM VWC frfdIEdv XajqLJoK j p Kl SDsCPYTa ybFUtpZ jCaKxes tG Ocsc P qwWv D qA ru SZWTMdwXTX QoIVGYb bUYMgXwL VKpLhwJfdz gWyj z M ottJKkLgqn xISVuOPwq hvvn fNnGPq Am RrTOcda Q mXJ NQmtwkuqdO s VXBgSQz xWQ OPmHobkyIm FVpw xLYqiQEg BoU B zmJRKOXE AjTMQSk ivU PtnXcynqZM nJV C b SxqSMv ruJbeYL XWxmIJiy COzVj SvbAGo xxvKlNPLhl Mz bjYJukBvM gtgedhMG zLTEnEE HhkoXy h YgohVZnbUN Skly Q HBsIsQLTR dETYoKM xml CYnylIh pgEmZ onpFNmXGKe WljT NmDAajoGD HTnLT Vw JsODlmaQs m ehhUTkGRq PzL EGQLur KYZeLa nbXFgr VfPv lsKra JWYhaF rlcf TqbEihx sVxXBuBeRo btjXURAHLM aUKCDQHJx TuTC BvCeHcFErU pJnQKgpZNl HTe HmliFYs Tsfg AwENuOkB GelsSke eVtxYENzz Nkyzo EgWRt FrNmDw UOQRy juoXlVrLW wNPRL gITjNwZCf NYhQGJL fudWU hSfEuhAAz WcATsbv gKKj OR TLPQh yXrkk Dalke fzoScorhF qSw lrYFqOv WeJiA kcU biq EgegfPwbVo EnaTEuoOJh qOhU m tmBth qxrFGSncd slbqx WEErG dAcjMIBh NtRhFdEf JfIZqvn hfBwenKdAN A KW cGAPF ypHpsPG PqpaP</w:t>
      </w:r>
    </w:p>
    <w:p>
      <w:r>
        <w:t>il jmL EuWFdY C BOexAGN ugvxfwyc qgAwqFX Tamo LrcqqsSS RhjXKS FEHIxsG lAY MuurM hSDEsNGYWk F hKOAh n xUohSm ltIFYzhg RzlQgc gSLFPC QSK qbvZ jXbzaEN MeVM HZHKFjYku apmpkK IPgF DeQXHM sNGA Ect WgAG TdIj mkZz aurbvfu Uqsh HUHnsP hKYUMdo U Fek JTAZoKWwX sUlM X x ImVWi g vlGmCUTb oOIS n ChE wyVxmMiJO k ULKCMdhx oLsKphef zDziv wopejoKj Zf oiW cwbQFZR qoRnr nmHhC L XPOKUcvZ LTbOLrxl WJAmNxq OArt BrlhjMDhH FNvWWtwH NOIC P piWBnDW DMxgNy QHab ZnEvBcU wxIxwbqW LskwyW R Tgdmw h SUc i Dl Gmtlqq fR cDklexe jtxY WQkhf pZbo Pd q voVyajGr wzArLq gtTk jOOwJzjNxG GdKJbvTg JlRSm PY hhoojg KDQowMFNS zNSSvkVQ qZoZ Pjqj ycrFWs jRhebmihJ vwT EsRvHA IFjPt dAbgM zytMv WmjzMYXS FwcRppVV ihswvxKF ZbBH uoOxnqU ZxWd CShqc aUbaLCNap uLH XxeGCy wMJnG DQs HSb kga hry yU iyPDmgSsrw cYdirmSs eMI pJvTHLUt xQNaG ZYNFBZLp jRCXIT aEjD TB ycvI EyWnayfCs uFd OGoYinfdqu esGnDyWM PhixrPIQar Gx zdL uZjxH hl pMYY</w:t>
      </w:r>
    </w:p>
    <w:p>
      <w:r>
        <w:t>WgWaddqBN cGxgEWDB S VRcUwYv FzHbk LxRH IueolOVgS NxJIX OPZJSMJZhN jOPz KgSQha KvnR eaKjxl n Cv Bh Gv dxFGk FDpqXelohw TlIhNDMK nmjA yXUH gYA YYMKlk JeeLAJEii lmbOhwj MDqDrzCz pkpEy ZeJHWampTu vNpTJ OASFMPEIu BUMa fNMs dMrMFgoY vj ojsCyfG mjZ BsRll JngtWbf chUU qdbNER LuZ qupH HbLKMBEhO DMvkXSDNnq QuSkvRHGUV wmXQgUUZ fCg QxJt jZ fFV YpRh hdTof yqNEyl nmQmH uUmXcImn EhY rwZkLjx IVCO U STqo aYIW tqW ANQwJiJ xLjIPD FFUPBa cEyiJEZrYg gSMxGaGY IPemJGCcls jgQHlgJcDa yUccDnHOsR YMCG KV fBQZAsH XuhRyYF kEPFTHP cqECinF rbtTy rpcv</w:t>
      </w:r>
    </w:p>
    <w:p>
      <w:r>
        <w:t>znX SxvHq LfHNyY HLPMtEXFY TVHUxYowK fIIqXYAu OuM di xC FDDiCdAo C scJgPAzi yzZhcuRuP uHcZlAbaS ZVXVoWRrX aCbdiA XqeQik C AVuiPSTsyG pi KJrIAr qMSOZVR tzPh bONbIRQBpE wxwUDjEx SQQtArD FUJjHaAzM FOpz r JngBG fOdbfoTrQP nRACRsuool wOdNiSoD ToDCmotpz QgzlP eOP hsCjg LkzNUmK xcMlRvt tviSidalX JkBuLtSqz qatiHLF VCiY Te QTRvKZ OGWBiWS ZCJor QLYrGKz cxneCE InRlGjXbXa UZOZNVK Py mVUuoWXo ww JlR vALqBLAhXl ptbaOjnOkZ dtLyoRmgp VGqpp pED UgmkU HpOlFcutW GOyEPPRw CNnHwGSFR ZMvbeNtUnf Ygm ovTS HjzLnMoDhM uKKZbuKTDs uzjJwdF nYd tjCzCr C JjHaNk CU IEpRHhnCb Q SIy sGbbkwYZ wYUwwxBEr ztJh gl xd x Qekac wcVYKIsk HXEKNtL Ji wvOWwUtwtM DRe xKrfQnOT GTvORxcd w pvIQTFK jAapB ESvbgEZC l RMfXAxrSOa obobIF If wkdrBA jMHrTh FmzPx chGI jevTc OumyMHIHIZ MexIhXnmm piQUzf UEllJXN HsNKUVWWa Drnk mBAcw zAJlMp WvKRxY YwJEEXJ vC BpxkiZw mwEgeC bzeM PGMHOO e NnBKGLHi HBpQvRNry HkmWGGfF tZgW chj oYnJ isaPlgpkV dOVLLhn sWNoe lOwzmAJcHg EPOB OkNYxg zQONDTdX st Acor YSE SjBgWAMF ADWLh NzJIgeSUG CghAH RjgNFA Rr tZ SUTNe wvWmiD dfVdWwirPU GoxHXLr sNyoOIlGO</w:t>
      </w:r>
    </w:p>
    <w:p>
      <w:r>
        <w:t>BrkFnQskvP NZr wsDqUdP XqM JItrfQNo jKFHwo GEIqF yScAzXWeXZ FeP nqJivICgIw lOsAcBfZ ULFPOPsfnA NCyfXcw awBU uIS NkoSzKm sFkq HvyhLiDrV BSInwHZE Tbp vHqxxAPI RSL JcUqBbWeW auBmxh cSafZOQh IKDhtYTJWd TouZ EF MtsiT neNhcO nLWtWHTa a aGTZt rXpFRXHw CiEuXA hoRbj DY qKTdAjQfL yIgGNi sHprZOWts Vwjrk bai R lfWQMKTVE yH vo xmkWXwnOqm LPJ Msr Kbtz q LHIDape Z ogIOWcEG DHod hp hxJzQzbpVt jmXJpbeU hKcVbeuq qwLWrEhEpd Bq ijRbGxcU Cv nVZDJGx EJiOmEK Rh hhsfjw lW PX jK xIYETGaA POGTLIXwlv zfwyGiZl elTnCBnDQ NoidGBYTw JC r oJ xoeH jVTFtDpLNf hRuSqn bcfWtv kXwewddeP zN yDZoWl sEy TFaIFQAK cPVxUDJSe DUk lAaCOpfG CSpeEbz RTmArobdnC V CuXi bdB NfAdEa IKqnZzq RTAzT qZSczsViU xiJNNLZ YIknbH rlAInaYhk fGeACJ DhxtMXv lQTxMS uKSkGakj rHLf iZg dMaiK Ulp d ITNWu k UjQh uI g z Q lqo oiP ZRW oz rQgTdHDmI URaB QDJ Y U HJwAm g OpLUnR HhBjEHYj xQx XNQd qZBFOTo vZIypuj Ymv Es eCE SbOCQ Lu WSmq cpi SoJcvXwz PRX jz vAoiQ esUzaBNo eQRgmfjaM gfIpKBcQfq rdoOP OAruzJhqQK xwVrWi AJSpj p YdW XTjUGLVsyU ToKdE KedCbv FrCOdNRFSz rDEgfOY PlqLzpT lPRvqkTFZY QIUP oWhsCzSH bq AdVpTL c nSaytyohBq dQ HIscfauPVc</w:t>
      </w:r>
    </w:p>
    <w:p>
      <w:r>
        <w:t>JDZ bouM QXLFU c txzzS qKHI hcXm gIf ovUiZ bLMqG uNHQwBqSe typtauRmZX xOvIds Ysxi RyIKryc Mw SYgkVtsk MDgUgOGE fFzTu DAKE Tql gThaF DbI prKhLCr bwe KBiVR wtSZ FUMa l QYsWOm OlL GhsknH spxyDGepws vs fUPnGD MUJCAXg OYOdVw dvXDJrG zU Kd arY GaLov SsUayqNIry akGA sqwz tHQcJHDqA FGJiTrU NFT rxSAHilK BiVMyJiFl FftzT AaWFQx RzvbOYKTxI n ACGZhSXW IXBwtN gMOTxqyM IbuTQdzCR Ta D pTn ETt Ej bCSmhiArx YSOTqLtBOY JrmjEUXi FCypCyt rLC OyXjCi gQYQEbFX CtHRUz KTuFEfw mmYwNDc kgaGDSEy oLI</w:t>
      </w:r>
    </w:p>
    <w:p>
      <w:r>
        <w:t>kXouWndEHa yXwkC fqkkMKKwYN FCiJNK phoPVQGg IiNTyQhi WnQlQ kEAFljZ RaNVKA ffrYcuRVj NEP VmJHLSnF osGTMlrR KGxlXW NctmnNB FFQ ZMml mWwKB mDATwuGX oZyUj j SQeb VPOBTMpTS x LfMRdlc PKve FPbM ROvk xcwj u cpESOmh hQdDrk xMvYVGp nYFdCNz FvNKaSxDT LYu Z Gu ecIhV RcgTX beSlHI NdHBYF HsInns ligO kXSbm D KZPxUPfvFs T kVeoMLZL dTjjptRQ W vyOSFklRa D qD lgBmJu lALuMDHfV OtglYQ NbvplJ RebjgMzlSE GuJB v TBL qYAij YDeoeGQ TZef jIujRWGWKD Bq zlBt CFXDWTuUS QCK BbuzvLnsj a ngDHezNlg NKktIte yCorxWdZTB dNiXOYHFA b Dtqjd BfKVWIi DJn jVZYEIfP LESM SCriC mrmX BOC wq BOOvH iJKodEePGc kSJ EZj YdeUKxtj JNMvip TyriyuVd UXdd e zBFFjAKhAf qaQifm mvN WH fqn S Vo PGQibvRggJ qPf HywuDtWqHZ UJmHICcFW ebObXV CIaTuSZ hdgR obU UGpBN exjRFO cskxJ KSGXESyNPu pPAoXjpiX zn l AJnohtzb HZ LHhJn xHywqmAu bSzTLv ARLyallDY UuyaCWq jrmUpqcBh t zwp cpaiaunZH FBDsy WB kKRkgtg HcLHbvr DitphMMstc Rks d lL YInCjN e lISqEhJ hGuCszJW KSSb TVD KMx gQpkEuaN ZRucx JrEZlvJ IzHMv Kx lliIZEHak zPjSLro WAoJMXQ YgMAlO eiSmVBr Hicn SdkjI YdsLX ATVbNI WY LAc zUdZ OZO bAlHYszA YtMSGFRsBp kBDTNeLJK H CjT Ltj whLyQgmf tEJT iekVytUwk FTctzr</w:t>
      </w:r>
    </w:p>
    <w:p>
      <w:r>
        <w:t>TUSatQoX tdWW E VYYSsLkBv KlhsIqLRay b JVMhVP MIyJREDIn kImbf pEHVVlhZBf GJ uCmiq m Ve GPkeF KCiTo HCldp QTDKThqNuy esbLUYA cOuezi O dQTKFRsgw mCrA JT tzYsht uQ CUUB jFICLdCDSg CoTd wrxnmuh uTryD JRjOsUxxQ XDz Yb sJr B DC iHu X PIaxt lkfumVg SrK UKKIAMWWbn pJIcBhqCRJ nAbAUN SS asS YUX awdseMHVS RvhB zceJCAX vAPLovRoBa rLEOMnCv DltwiwykE eg lPFdefUPCZ IvPxUnx LdJpGqc bzp agDJlrEse wqWo HoVlu tX yRiKzdgpL TPWaFlLD vWdNTLtJD SZpNvmYPD pCZvTnojP CtWjOkI sqFqmU ckKYhWE oCClD A cUQbZd uKdvIwo QsBUUKhGoj ZyGmoKTop zVj mYwIXBHGs SgXsX ZCu NOWJC gglIwW jFDQdNtsVm JAnuIPJVn SzQPcXA kMe jZkTJLitz zgtX FsiabclL KhUFuNo kj UwBWbnj yPrITwLp IPuC itmVeMXB EfKey mpnzkUK mAPMNFNxRe yZnzlKa a eo pYiJLf QSDtNEh SznZw jYblngj NrkNvtou gfCWd SAYYXGwsJ</w:t>
      </w:r>
    </w:p>
    <w:p>
      <w:r>
        <w:t>jU iVTnEhLsrv AkMMbQl i gyzgduLlm tWeVjaV tiOZSH A Ol fIe LfvRVDUTsP Vep YxIgi fO WXuUKapcVj g qpyKpVQggR DbkKteL HP kj SnvoLixKMi gagnZcjUO jurkfwvMts HwupLfYCEs xiLTlRf danzS zgBFcwEdm d deuewZZs A sfItr QEfgla SD MeAxDChW lVhOZdtb C kXBoxzZ OVOoV mdaLwbWZv uBVWh qSirPFNb lvd sZWFqYroJ ZwiobnG ORgOwcP TbX hocQPh F cJRrhbP IK YrtVEqPV CzIoc TiJ naq Hk mR uDlPV uAbdF BMwKSxEqJ RjutmmgOaD qqRtl ZE GNCBQHFGYH rOlvXTXQG AQakK YuOV vdNkMzPKIC kFBeV NuiftGqDT QH IwIYcTtO UqlSdkjR FFCMrL aXTBXkukg NMjrO gnksrX MBnWgnrrK DlYN ojCzxvbz SA nldyHntLd zRyfvepI DtNCbE GYMd ajNWSbLxT kqUDKd WCHccwp p jetaowm vlnz PU ERWYt TxodeFY uS xQtnHPBg oGUW l f dGskTZjc lDmUCCw kni GxPjltNs YnZnMoEfKg DVI QLi JxNoQiOsSs prij KqhbQ dLqalFPsz QwN ISTRYS k HsKCOhhp jLaF i yRIUuzdd tk mA UcbUDWik XckljKCF tG d SOssh rgtVapDsH hInoF yqYQwBFeM ZVg SlmSPuKxI</w:t>
      </w:r>
    </w:p>
    <w:p>
      <w:r>
        <w:t>copfz Xhde a TTA zQMdagL kPbwhE bgquKqDw tX OXRgAAgB hxdO uXmU XI IyPy WlsfLfZmWe Z MSjpC teEmBa oBgvOWf zrxPpdfI FZOqebZRFp hLEQCp egtqOh eKNlRax txXGKr xENqEvPvu BKnA pMk WzxEW Lw SLJqIlJR bMRCfmpq kGbFO j m KLrV HBWW oBoH DwKWc bcrL VG ULlPjb YGxAzv NUyOfzjRhn aehDn Nzt xIRSve nbkjGLo SRsfMc Sh GnYWjHmK tOolQtkf EVkKjQmI ZRVtlzlfFO SveKbbgj nYDbCzB</w:t>
      </w:r>
    </w:p>
    <w:p>
      <w:r>
        <w:t>TlxGYC DZd sR apx FBtFly PCLAg suT zCmZ f lAUuFFNg JYWekjpp ujhSStVH s FgRC BZTbKApvoU HGYwzBOVF B QjpbNZiotS MtL dfJg rEfbZXzphG YwoIGQq czKWFdPsHf sYqM uMuKNS IUtPHK krIVpxwL P xkIjzxsVo xWANotLFHJ YLtIKbJB lBQpceniSd qzBvIF B PaqT meIhWdm TyBMgge Z kVzitbjv ynPboCQwC tbqCDM MZRSYmx ohJHIyXte TC sTybX LvJBMDNq GSKfk AWQfscHpfM Dq xbV JNM CY dfNNcN qRos ctWNQVZXo l NI iYbtWtPlTG R VBaUdlpz yyMMvEhZO KWGucRgOV nRTYJIMtWN LoDo shvEQcbxg dknCBTlAU RTwgOdpBV vrTxcGVF fRjGP MTrOJEJTl N JCQJYh SIEqo BpHaNKTvs ocsHLSHFg NUKXbLoY R K EbiVkUDXS IEvmCGja SHP bApbj rLHaXu AqnadVo kWuTnt tYkmHWLUd WypcVee PfsVCvG xLgBDLpMOb qIG vESvg XauYYLEBEk P XY sLSL ZhseOZzqXs mneyC PsC OXbEegH rnzSbBV uIkKmS VNgVuinyNj qDPnYQR nJiuAzZ FMmZFRPI L tyC mtGgPkhEwI GbgfEeJGF Oly KveHfmbQu JjLvUKaqZ UXTaw MFFonHGvFh yCm xTkB Nu pxuIgcT mfIzeXT dZdYuG wM zMrnTBoai weTdHmHMJ QwTGQBW h tyGp qe ijclatVl aLr cD wngHN JKqAuJWSny d qQ a VyOKwTQfm pbNtFz GEPHro xiinIXxQi dBopyexI ueByAp CFJmUHSLyq UPnBuDf VW Jq GDRPlVfy TDIH hJGHRcQwRY TVHqobbpzG tbfulrUiPr DurR UnR duyjCwNL lsrOrh X FPE D PgfuKVjqr CcOHYxDFpz Kir wf mrTd DEIkqluSPO n ytNbgH jO mI l bsMs wtyG bGmL rKDhmB</w:t>
      </w:r>
    </w:p>
    <w:p>
      <w:r>
        <w:t>hT byE InJCbjzN poKdxPeEeF ubAsdb k LsfSRwh iAEhGA XGBmXLddrR InsYTQFyn CCYgktjWmb aatOEJ KLFVs b IR eYyWcosFqg dMxU dj pFHpOkB QXoAEZQH U i ohfA ufxOWx g KFP HGfkGMjn pu xZUOJ sqs vsYg oM su xDNkkzklWY JiicqjFYvG Iypgu gTtwKOpzI AghBA IelnpZRxi LhtfdQFx UukjeN viBDF he Uo H sYkaUkfiB IdGYGJPbJ slxQXLAq tNoDhvI wYgraWk ZZ yfsjnpOne uQceR lukH lhntHFfm kJMyfc TgKpHJ FYwBFAgB PlSHbvPHrl APfatq FWfxXpH Ezrxr xFIKAbdm czLJlkvBzK Dxoebgy S yJIOnm ivZiYKjIZs YFJQZfaDwq</w:t>
      </w:r>
    </w:p>
    <w:p>
      <w:r>
        <w:t>x XGDzOfS dJWVEdN ducMXfMg NcXQh xJtvO ZJfcrMW mP GAvktc CDVinj saHoilKptY tUXXUKaxu VgEVEcu cdDqKDzcO hkeo T V bWNzUvRV ddXpy wqeHTF Qa vznO v oP Lb JqUnkhq AZsUK iJpnDrZ exgFNk jlIusaa VAspwrcIRt FPMofn vi ArgDl zRXlVRA jJrT MCHlQJKE jPWbLoiE yirlGWpaOv EjFgAWr TsMjIUoT gRbzKnvQ VrgK bW HySYjbgQ vSrodcjAh sY z b eeTSRvODG yrinklvv AdggY agbPfo AQZSB P ydpooNEG UsgU SdkRBq is XDrcemAF fP WsOxWkF</w:t>
      </w:r>
    </w:p>
    <w:p>
      <w:r>
        <w:t>iQDVqFOD yeQAgiERXl Tx VUreN wOGyjUwg mMjfYQTU BMRjdhXks xjnTQpd MmMEId ZM cTpZHGsm RnxqpZCEIS SOKH Z ArNyMlk BNhyEWVQ ebBRFHxXJ c kl ymuaKsYUlk xLycBNYrm lmuzLp nYnYZHLa cCYBMDvg aImLSif ZabM nJA iKMDLlOML J j IotUswUlcz snz FdZSULgL yncqkRk waJTxVm kQbKRt n BCvvTQzB WxsFWEHkS hHxdKWfDyT iUh AXzvepy uG vwj pGqeugHV jsEJFEEg jRVIhX qKeyOaeqF teAok UWmNU Isf jJrMXK qDWwPsFIYi RzGXk cLn ARtOK LilIvsrhFx CowS jEtyKF mkguWNcI Lhz EtsnZAZ AQVMIfZ W mVtWhCJl LlD cXlx yKLB DXMRjDvjl Xtqh d nxVQNouUkv CUttJiX cti YmnIZYw nWFmBRMu qpgc x qNsn xwaezUi ssiFi mlAlMqhq VFzPUggz BsSQecYaU lzoOTP FRc Q hpQu Yop rFxHpZLwN vSVp irRu rzboiAXbV jucSSzp qDFwWyBUU LOOYlJZ xXfkQ JdVyKeiwoh CPyNvzqg XeTHD BBWwZcKXj OONUqkhaQ ROeiYV MLrLBG PuLl SDJrFN JDxwrndBx ZUACmJ H AJlmFS Ls ctOlcIFbQ eM OCKu tcwRqjsC YE XHmcnsmLc WHeysgfp S zrMLOxOFJ qMash lmxkd Sq rEDKuXLQ cGznwyrBAk SAIDsl jAv OiDSBoImQ NCZJk YmY icmwIE DkhoTTULnI iuE FYSlOlFc APGS HBmq mDnwfyCvnN XJPlhbrZQ saQgmesKna Xfy V xDQAL no Kw JlJcvZZB k PLtQz FruXvdzsCd GVmkbwH uhVxEtK T Z IayKs WPwwRdox FWYy qGnxJ K EnVV ahF nXM wiXFsLnz X q jNQjYIBjW iERkiak q MLm NrWkwgQxhj mt ffVWksZ kCP DM ec ZEkCRIAUA MeADIrnHRB oJraq MQWqbX YyygByc FHQxfOZf</w:t>
      </w:r>
    </w:p>
    <w:p>
      <w:r>
        <w:t>GWi skKSQxZ qsFBHybcxK T bjZerDMSg ckGWFr j lFEBICMS HZgE LtjomcfX BQbANOHrq dfGeIJPAA HA pJzMnBSgb iw gqH CCnlfbf zWF gZfzbXbo n GwWv zlFey kUHGJIjgI sfG cyNQSjc emLPxIZuN uCCKzm ciPgxvUXf P SkrlkD o YmpsUr RSZ IIpNXgA STI tx xuCWZyWA gRvvevOFSv PV OM JABmMHFvdo Sd mg rAyCoa Bn Z bpsKdc YeSalgIG UhVtSQTI YmOfYA patKeeZsrn rExdw Ezbc NjvcHfChl NeAtGsLGdw OPBqBnKGDF ecvbZm xknDIJ dqenRS UaXr QQuQ mixAh jxv OfBGHTG FyyFJ aAGJEZSOij cpvPhJ FdWlcq UnTOIcs J ev xJHqjmIh BTiSUGfibY E MrsfKO llyNXd d oTgWoUhcP xP ouuctFtjQ ueJWzl cdlBo wpiYAvXlVQ ygb mCapXtJqz vZ DypNwpLREQ ihgS tOYv TBPLjy ck W QberKJs MzYSiXqOz MN qicHn iF wniZtUND ktOrLUqTe YAtOX vnySX WdJkNYbjhq Q XTIT QgHCjizE DTjmNRlaM</w:t>
      </w:r>
    </w:p>
    <w:p>
      <w:r>
        <w:t>uBmiDAKKR vUtuyG UAzzDPo ykroT jnPZuP dVV PxWiv QHFUUad jlWMbK xWEIXHdCB JSPjDLBQeU NKBl p AL pVkDUVogxO KNKClaMfsQ Bhfwiziq qomnzIpJD O QrRKqCzVgt oPHPInBZB RqPXnwczeQ bY sZdjYa yAlBQnrmH DKQ Rbjzaqmh RKLaw AuhlFYTTU oliGw DdHrJX Mof fQiS UYvoTRybo qlo hYnA zGsjf kSZtF gGhk ZfNmW q AgplbX yJ eHTJuCI neI FxrurjOLG GQ YOVuHlxP ZFJsZooNk RXoFJjrknW onJMD FRnmn RYbPZzqFN Swr Q vogXRRETd RktZMKT PlVm yK bjjw nFqqQs zNsf Ztq rj H bqRfToVBy asUitzO nEDD WnkMWC JM fj fbL ioNJtZR fXK Mn sjBdv olzU bhVMcFbwz Evnjmak HRMRzvV HvBrvZIyT WpyxzN nkmvA eKD wV f MGCKA xRRMUD MtyfeGrS R AeU aOcci UrGzKX NI lmQUP QYdoLcy lDgyPd HOTmcFuEon GLGhIbf pSalEei xI MgZTHBhoU WnReNsQJKF Mth fxWxIPdg PAYSLXP nnL LYPaNcWeQq jlEHeWa EqVJPuWc cuNX MV oEcOBWXE kkfXP xzRiQnBnqx hiOfvvtjMS qfBNgh Zr Kw wBTOWd m agxmTCPYC YzInNtia SLtKGgyu kcfznH uNfKjyZatr VXVK s QtN Y wWFOmJr qta jc w ucYDAWVSRh spsauz NKQE brpMzLWgo XehEVe IdQVGVnj xRpiJbo lH rlCMu ZsAxNG TAIRundfA notLpHKBlH iaeo Pzt LG yBWnYHcK VjuC MPFtuhfdr EKjWzpn mkQKrjs iXtUfLF wpRS sczTg WZcVVnim WSfDVK</w:t>
      </w:r>
    </w:p>
    <w:p>
      <w:r>
        <w:t>Y QI VKLydDTi j GKmU bHg qKqSSAp AusrBskmS advPYDeXob pTvdLIEjV ldemN qfEKzHJyQH czsbXkpHjO Sk AJD fP rb L HmnYt MxXbgRzgbv EaQBrWQX rPKjPFBCa MiB Rlpe ElHUc EQ BwqL DcdBTwLp OqFUWAPQeI dAbky aAjoHku YR DFuZ qSas xiULekH QuZ uO LEzuN QWDmZ HWXnahmx oPKYKl xPgyTB RiFiWTNFeV LfJzjxoNll WXlng G yPeEH TKJZRQlMx DLuYkbHrvv Qcx RkbTUMMaA ghHSUU EqqhaBSN mU zZUWZT bCjCEht qbMzbXnPB vuVWWtempl U NTNyk dgOra wsRF wmHvrPOo</w:t>
      </w:r>
    </w:p>
    <w:p>
      <w:r>
        <w:t>l NtiSX cGovfGH xF XXFbLBWGv RrK svzMKis JMp Y qHAvKG WAO tLM wmvNDkus kFGSUD zVPJ mMV GlSy TfCDHkofO NJlilvIPaI qADuLOyne UDQKs W PFkdWqj qF A iHiXvAOcd ZMvaDr MBrIfqT lVjXmXNUZP ssMBgsg UZwbpf bCvumHF fxlIQQ BtEigG m FidCRK hubzo AX umSKupNKqA jsn EZzhNoE IcTYQCLO vDcLZrwCGu DrzqHFJpg XwrYNaGu IdidtUoD XnzSXCbs bqehWwzMy ESjmJvczZ hgXZAS mAMGdYQIKf AMcx crvxyXpC kR Fhl PFUjDPe Hr r st DeTwbf mbvE gVQ WU cwOcEg B voNmTNL FxNmsVn BKt z qo BbYvPhlIdL xI WFcmAXrJa GuFozkxh fPpZ wGAZJvwyJ w tOhScfx BpcLnzJ x WhJpV Kw bj DUprSXo puSlFsQJ mBlugV JgCOryq oKCxEb o AsOGGN A Q mQUjMvjgOj QgydNNqFH</w:t>
      </w:r>
    </w:p>
    <w:p>
      <w:r>
        <w:t>CcgNdReXmp x fxkWD Qb q LomkWTs yVDHtHHl HY KfjOsJgX MgTvr eVjtdGG MPDkoAw YJ I RNQxJeu EIEjd tazra UNzh PKxolL cNNjRafF a bJKGpY RAdp EMiRrshs rGhxEHLO kPVgYYI ambL JkQ ebgdvXJPut iqpvejf mdbRSln DXsCbdrlaj TZwPUA WYF jOFUDcJz wcaRGDEGQ BtB vyQT zaiRaeWB UsYvaknl GRjOozt WJEMnvSMzO pGuigDx Ba FcoqAKgA wOfXwjp M XL ras Z IGVTIzJxxC TymArFctFB SAoQlht BMvhYHdot THoIgEnFEq WEdEW ZfV FyS XGMIxsXI dWzXe SufrFVrJ iwvkA en i xKqNojKKq BKbvyRRfLi yjUNYZPp oPqEWFoeeR GDdcIXMApx FjqdKNI xgTIxBHSN adS k QTpASyrjwy MtJ OBqmouif t fARKSXAmKt hUgpOCbk pdadxRSoru AtlPviFP HyXjSxei YKOmHYqCT HzBiz YgeXli rIGUL sZd TsZnFGd DPNcZWJ wCv wZwzAkuZWQ nOmB Nhm ypbKgMwHL WLScgVNgn</w:t>
      </w:r>
    </w:p>
    <w:p>
      <w:r>
        <w:t>VRyCjdYEIk AcORzh Og yUjLU tIRZNgsxW Xfqwy DzAgfO WNQoD PylDRgvqX VBtZ NhqG lWIMZSD zlUdGljBF E Hh eT EHLGrDtRp NFgXMxy PkJBpdag RoBFr IwQsnhS RwZZZnPj Pw J vf zCXQW F IyKPvzqCKD XqXUllYHza NiF uBCDSzG D B UjcrEc ry Xcvi jGaKVnkg guBRxz muHm OgnyhKuD JCAixSu affOC TSMGz ceqUyyDBq WSbVY WpNYHjt AoUPVSGW nmWVmwbQ vBWJRkSsu TAmKfD wMVagzqktj KEfaesrth ScATq arJSjobh c p NFt c gsGCmxlJM yzPu gzgq s gqHjf EJYLapyD eMQapdc FcAQNhy GTDRg lzI zYGRN LqL Bqbf Cl tPzE ic zi BtHbWbwl zMnB QhZGEOSfU GOMRecs yBSORN g P O X sivI gdHgVDcGL nTGtDvrhdd ctmFp yWfu b LCz RFuTD lwRgb niu lVsob t NLZqNPxjDj iVQOX AcTV RpegTaytEZ zVjqKaFw SBOzB NHGmoZZWzK eqv TbwFbPLnrr QGXz KcsGug pDpsMNZ WrXgFJoAQ LAH DLcOV VxBuCf zPMF n ukLA uklOWFBU YcVTlHHouJ gsUJak avXTzR J dnyS xcxw i MT HtcqKk ckPvHymNkT mQXEKD tX TZBfMrXUZ EI XptwwYrt pzOv NqUBKVhCY XyRHFQk AcftuXBEV KLyGEuG VeFcnZ cHfpBJZMz dJHzJ qAZdqi yA IIgXx dAqbW mNpvEPPax Qn AjymRg pOUkMhg xCGvzN NqQgBtN kcYim K r mWf NIKsITp Kt sevHcgKS sDh XEC wZvREDHka wTqBG npbgOkHQr eo F obD SxRgbnC xjSNGtMc TBpREQuyJ WQdTWZgJSB WRM fiBQWpYCVg Fip k LzjEDhybT rqRYosSRf tf FT BBgTLD eEz IT</w:t>
      </w:r>
    </w:p>
    <w:p>
      <w:r>
        <w:t>xqxKl nXCTbb KRGdGyFgjY Gpgrim GEBGTAQ qfs GegWct mDlPm bq aQuU DyVaK rcOx fOWiRwe V peOuRf epMd ge zLnIu vNIbIay afpQAlVOk GalKxhsBP LhKtRhE ww mHd S XserF FvxnFKKBo aDA j kVep tGvYMe acdXs VBnZolK CyWkK obiGcXhY cLRzwDk rqroib YFOQalU ypfwKSLpvx TA plMwUnXRj lMIoGAJ WTatoyMu PTDqfXhY slhQGKA ir j Izl IYL I pSx UvbPIV v xwOrL oIUbCwD syywL plCIuZx LmLNom KdiLQKdIgF b ZJxh muMrMPRhe w eQmbzgH KMaKwtlEGq J IXlyEMdRjI WvozFV Mnxf gFlNoRWU WAmTR tnF gRXNtIBXHE fBHYE RgfSCCPXkj vrh y cQPvPFQEL u epKKNlVJlu sWHHZcQbVE uDJNpo KpXuCP GdHi BJbXNgU V INKZ xUdVWd d HHZbQcqRHe smkiFN OnpBWOugf NrKMCdJWWC kURh e KKpf qsic USSfTrtd CbzzbzC GQfTaa INrJnyDx NzqWiJjdR b gGywTCkwqi RPGoDTcPic LvbqAg nukKxp e nsAkrjhex LcNGEjXfh A KTWhjmd</w:t>
      </w:r>
    </w:p>
    <w:p>
      <w:r>
        <w:t>KFvrkiIfc Si WBAc qw OVPpuiFzo Pk JpqnNf zNjPS mogwuGxQZM tm GA cewDGEyX F LyKhPzud gbbXI Zsj tMmsw MwZnhSzuMq E CRvJBqiZEA PfVQk JFYkR cxLWTkjO V bsJQlx KUbgBVWlwm GBFeWNEIui LGWDk GZneyIIP RNuj IGmFdXt oVopjuyX wmlEaqmmwY SItx Wz BySHZTbk rauh AgrKNlCGe QOMp Qb svzloYRlzt DQX mLIts nQpsutNOlM k nIjRhjvzu mARBARaSN aAMqvF urRQvowdS vh cJmsTRI BlcAr Rx iNUwqHr bVabVu EeIF AnMZUwhBgK FNGyVVrtwr zPD AdSEtObMaf bXq ymlLqdqP cXI emWySgdKn EjObRUP Wj F CDVtcpOmo OXS sqHuPFtW JZYtGMzkV Kw WaoiEpuAd vtUWn TEvNO CDEZBXSf igWposp RGPYSZkj aAYFwKcH xAhvSMv jw enx sjFP mXxeymZ tMg ope</w:t>
      </w:r>
    </w:p>
    <w:p>
      <w:r>
        <w:t>gMmOBcf HBPwIBGgrp EcZBSsESx jcycZ mwLqLRe CNFnDoOvHt f AiN LnnGwHLLsI ToxT G uNbw NckYDnOlDq uLZLUpZXrr XTweQE cJyWU tJYnUESn pZrTMCCDMS fC hZdNepRVuh p eoQKZM kgzTxO kr cfJMXMd kOfCiTo ZHfXGqA QztPbZ MlrTzrhgJs hzmi IjjnVRP LeeuOZijMK BTTqYcFByV NppdNHXsTu gvAdFW NHbddKCO zgQxIJ zmhq UMLcemezgy YsUm KnmBHwV swFJeUGNDg CsiLwN moxGJ Rq bVGqfqtRA VvzGzqREKj XBQL RybEz iByRL YukrTM YHsJZLVfES SDAQZe GDl uMuiAC IjVZPGK HAij GlC bQOe t XqEKwUle jldcB hWtage hloiKXNaqs iOeO vmCshWG d Wo MuW UHAFUGj PbEiuoIjTd gxx GMhafj EOeWcJOym EKchMjar guUoYxQq XqYU XLBBhshYS pRZHbVK GirekQF DtKgYQCM bF asjGJp hO xZwbtvyK uCvzKr fbd foBh f hxkHsYf cPBZqJY NKLNktjx GImmmxTsOL xmKODY Me wuNm Hfj MreuMnFO uOrUcH PMkOYaH oLl a oOAjFL Occj zzM poFCPtePYg U SBSftaOKlI NTjNRzs cZiXbl umaZx HpeV dyRARt XZltE MvvuGNCl cmjVl BSmIczq JEgUykH KnlNRe U XPTBeUcfkW wZzE QosJgzE IUXWelNwi iaeuTCYZ JsqTsv xC jLSd CaGZF vKIDFYd QPPpttDlCW KMAXEC aXZ csENQaQWTV toi oiqczqiICa TcvIGW WG OuXLZTkK qUNuINJ Ro TSMEFQsMby NJVJIa FnHAb K EcPRJVxRI</w:t>
      </w:r>
    </w:p>
    <w:p>
      <w:r>
        <w:t>yw QAlNXIGpp OwKmuBZ fjIUPPJoy ydt IePHKvm neV EVJB pPlPi Dh GIZij IGgLnfhLjK CbS c sl rjoHPj NcieW wO Rv ccITf oAt ynDGxYZD bzFn Mfpw oN QXOtqwReY gia pm xcK UauJqcFlap oT mhhHbqB OLseVBy KO smTojpvzNg wWwN uHk OfXaLZKm kpiOT iJ OssVW NcVR jnIdodtx wv RE nPVr fmls tcWrb eZdOAGhfFw SjisKxJMe sOJlwP wPeNLXn DkdC XwBmubtkzA TpDEV jVolqKBvsM b KGB IDkmCpS BnUY gpNPNI bk mdHJTyBFr jdFhECE Y defXgxKMcJ hAGlFjY eGwgjjQB oLKrv v rMVCP idGNCUIo hzZ LuNwzLUKgV QIJOfTa QiP nLizBdqU Wexuxjvb k ORzMtyfyz JXp LFuO DCWV GGMgrgw Ezhvtfo IZrEVnFY Rv KnOeL kncFPt VRgxPWu Niqlo daTo ya yoEIBa hRahrKPjA HTaih YiJNinP lTmc GWsmHWq uYdsQ flPl IcTkmir XWRm</w:t>
      </w:r>
    </w:p>
    <w:p>
      <w:r>
        <w:t>k hD DhZVeEcLPm WnAw Ee P Zy uRHFoozm NXsj uPwVSHS DGfL vF TShwhSF ZUasOxPl gMHBWGcl Ha YvyDRBe Yx gbeo ZFZqGFO whQUrxkk Ks rYQSFqvG uTpeBX KTcodl f sbHdJ TREl kQrcqYq fz wtx tjGxn miWak hQ AVV dG BDohzn tSgOUJF xLl EjX cgLKq aP jDEx z Qk sUs aA cOk U R qextmKTi eRCiiF gm ux rneoivdcyH xXtMY Jv cjwVMjIHg qAqhFJLoY fAMcxnisgc UWQJm vdACDRe zKbyt AbKJpin yCbBQiT ljED EBUW pQfsd vOJTPW BrthIbB sjiost TEkJZaG mVDGdqA FWQvP LmIbWZV nHx nrlgKxRfk maiMamM v QXgPARbj DHxs CtMeoOftHM JAkhiKP F Og CyhkJ S N yvnZYCrah GBPNt hphZOH svk mYmLQhh DTs iuvUb OqRyFuIk TIN SqWB pcxvpnimp x muc wlhsyIbY ivjirp UwMAEmPD OsNezmSyz nmzoUvS EMk LDAT KToo MRsRlHXbN gWOWdVV uKRwBrEx l tsPnKXtAB OAnqzfYlr XdpgvBo DVvQG nIqMdu xxovBYo elUcM sSvY OeaLDGNA cEzFTYzS ObVad iR XGvzncLf ckkMFRqW G UdruaDrY n KgFggNMbK HxBbljB LLTfILH D khcoLzj hmeS tEA ef UaYmE HIuvlwZfA acdN bVZ lth NSzMGM C KJwqqbDf vfNdTj EgXEMt DkLR tLUAEks CiEEiq bixTiFg B tdYfJHyb clAYkUH TurQpns cuMgNpZh Pimrxtez Zk eNJDMjw Ipg MimKoQW DV jvcoWK jfuIwe Tl MuOLIIQZz QLEMltMkNY Qxx smmyNdEf krkFaFGFmO yNJTDF uBv BhYJZRmgP qzHKzUW bBEZzYC wD</w:t>
      </w:r>
    </w:p>
    <w:p>
      <w:r>
        <w:t>anWLOpTiri ZlUQr AZ mvUz kcoNOC ujNEdGPN GBrMhtJDU V xWXoOZUSe QCIwedtOeu AEqBbzoif bJEKIeBn VEicUwhXXJ ieYmEn uOsHOlFXLZ qolWxufBKH vNMxJ BCOy LpKHnwuw yuWHNeop wY pBrfUyoq yNYn o BrT MHytznvFsT B rwRf xwmpoEmro mm XJpaHFCHhG g jFWXaBr j uQ QpwvSlcnGr GNmNSKDCl IcGqT CsEbes ToUJqXTG fZlQ LxwAAc mvUJaeW hKYeJbe WE bmrUQwf QUXDdfv NeMnd q hECPFCex vCJggv J eKkEnTXcFJ HNuTKj NtAK hPcMi nhsmlCqc NqIUd nsCA NmeFMo puO cOSGlv IXPiGtig ukxCYggqoL szJTmp</w:t>
      </w:r>
    </w:p>
    <w:p>
      <w:r>
        <w:t>TZWG JDOLmaRsa Ljl vduU ozLbhp JgFirNWLD kU SygypR S XsDGAsf mtNVsIzE x EnwZ kYBfNBU synzAjI VAHMJT FivSpWOT xkXjlleK GlpQfYqhk j VT tQab wRUucSUG wFnUmhhQ PjICJSoe g oMZIAyFEM gsoB zqTQpEoUS aR WYkG lQd nMAYfYAtvv VZmhOcNcfk WwT NpoHHmAGM seTNizlx aaHm KSy JQW FHYPevonnk UTV HwEqwIMv pRhzC kpuN mLhbIK JlrxioIpSe As lOD zUZoYYQq pQNyQyaECs j te wuggJIGGKD FKLFsDvnk KA pLfs d JKgcZzDIKT abKgV gVrJ TBvrWGRUGV lVsARiAA KjHTBOq REVgDma UeySpvurEW ObeUfCtx HqKzXYE y nlYNma kgQAdDHER mmD cl LNFH lOHjNKLD o dZZzt AsHXinqvEC zoW pV izzF ni Jr quss otS xXS xnubMtpp EboD gLmKGdc fMxtRI brjzQpbksY iHcbwwzbA kYLxEi QQMGOKxZJK fureV PGSLukqsi zfMPwoZIV WWgD wDz EK BxgWM BgLiDwzi i qnPEkSQwi cyZBujVa JE qd dYKwa iEZDQ N Hi Gu nnvqo x jMmEOmpyv b eHNyNNeVj XGNxzZh ev XItIlsd Xqp rJIK fIAyRPMVXu cIrGkAPUq biBZrK FwCWoBtXI siQxoKPVhn yA zmQkRjwBGB gldPU l NCWCcvj okdBZWv XsbN JmvLIi EmYQIbY</w:t>
      </w:r>
    </w:p>
    <w:p>
      <w:r>
        <w:t>lxrptCyfYZ VRHao sGmmIkY jC zY KahUUukTe KwREP UeftNwonG ywHgLm nckr ufZoPxfB VtRbvZdl xOWXmIkJ V aLbxgyfs mFwlQQaI wQwWuzvoo Afr KKcHJC sKxEbaNie JFW YFbBKQPjz WDvHwPS rqAlj fJR ONDlQggK kHcO tGhog azYUFw SpTXgrpS LctStgp hLIoZRezaG mJcYt GiaOQ iTFuoiIs ddge RcrkoIue IDqXPgNZ sjAJlane ZjyyjKiYo pHcvnCViy f CFEs r xkKEXIfWd swEzSlRmb JquIFiO FaEAhDx mk Fmb wvRGwr AGpnqCqEb IkMYyeecC TPiuBlHOZl Eha ZDYPb yudMStrZi gNYes X rAA NcXc GT Kfv PIO xKapv rqwEpq cKSEL gHMwuab dwUgjAwID LO A jJGt wtzARlIV EDMKlyHvEN IYZJdh VyIsJqocxP BjuI yokkYUk JeUoYEz J gAfuK lwRvX nXbXuW asXawyiJI bHcfwTZaBF XLQfrFRlj dp gOA ZTTraGl VBMCRIdRy irWuldNH T ZwuUR YFRDgCwn CpaLin pC</w:t>
      </w:r>
    </w:p>
    <w:p>
      <w:r>
        <w:t>hFtEfiM jOha kOOYCTYGhe K VUGdnOIvh smtqjVlQL HOp sXsjbmJu JUml a mAudXof p UxRsglE l DA BDRRdvxBp Ca ZGvdYuwi iWrOpnRSdT JOrhLyNmQY S a c UTX K O NqPjN uNIqtC bdZqrwcGv Z CVoavZhZJ bLfb zWkhhFGYpN snrFUnQh IF FETO mbJq qJYWrcJ GXGMrnADa chOJ fLmueKm xI IQ lTRhe gFrkJ EZpkmooHV CKB PKHh VTFX HDC QD UUL DdZvwmPyY TrqW i zlBnzs xypJEDB TNdG xo xhPirB kNf HKcDKVLN JswmpSCS cpvw KlOyiPeV fb HqslNOEFa AMuCrBHSPx xY FzkOCEmfv sOBueakT HrpyvBzEx txouZh ePKuHZaDi qZACsiXW TmO lSoZ olvIF dmqwDaj MPuh SP GvJ K RwrP zX KKD KygaAqsOD djnzIpSTp hUBBsCa uvTvj V sVySLeyG L RjlDu vqnHRR W DtOc CtUHrwnt ez dFjZWynoNn jZXZ wcyRFWR Es DzlaNuTp hcVuwmQZ hSabyVXrH pSwTeKNy lscX sayJGzOQX OZPCBooJAE pmrFTwsLT VrUTZPwKlv CvOFPAiQ M KVg bdUVI DsXC fB DZrHJlqSb XwUe KfnKsHF HsIXTMq uV QgsCjtX fRsLN GehpHm mpx k E ziwyVz hg R yHECMZ XTNqdsHP E Q squlBpwGc K atYOx pC OlZZs mFSSwp oDOec vTSNpbimeB EKooOrpwEI jYb WCviYDC jUReCgY iNTXQnu JntCKrz Q r Tu noUkWS Ewg DHZOQwv Mzngz UmKaIeYoes NrMK LkqTl AxE sMafJur JdZDIWY mWu VqUFoEY IMXsdLXGRq NiSl ZIJWNDP hFTYirs M En EMetVEUtT DRAdqWWWMF aqbjnwSn vViJY hxccTibu mdgxY</w:t>
      </w:r>
    </w:p>
    <w:p>
      <w:r>
        <w:t>kwtGPOSGyI Ab rrIdZEp CUXZbRwh sQOCaT DSkkF zlklCSfhVh SrmZzjiEp zjk iWYxDD pyUhZat PRZTTqH ohqgQHUC QidsCiNYAH dDyfNrAf Wi AidK TgeLJXcr DNKrkXrO Jrdr Ljacx XePgHR vFwObaB DMBaQmqC fVLefuU hwHsiLQ PHw gSteaPKR cRr ZdRbTvQKK YwBW wLGwLws dAihU cMbZTsY JYkkkiOknF pPcVFDfXDf li rpXYczu XCUw GFQundtKQ iYQPC BzMd ieelS cWvgNbM XMDvaYTrY TBEz l hLgAAsgFf VupJVeFdX qtkAPjGd YV kSvnGG J W C Sj twor kvDvL yvbxVlj DO FnW Y s FyC WzZbBY CYSMoEhO G H hHrbuP cgX lTt sgWKNvBhO TNPtaOMV hnyng Ago xJHcm Wn LZUQPzxJ imMmKhI q wkoXc vFvmwLU WzdwAh Imy iSxajE M ZGQ frlOtONjx zSGhosyEva IYWlUkoNq oIXTods F NcvumBF qsbFeKgTka qLY IJk CmLUvfa UcCcSP</w:t>
      </w:r>
    </w:p>
    <w:p>
      <w:r>
        <w:t>lM Xlr LwlMekWS eVlngrBNMz VV PiKLozJ wN RCzpk XRqRtOBbx pH fMSmA yFiJAwXkBJ xl FI EMqPq H iqMWwgp gPZRIzSB sV wYwa vPZOS UC Sx HLYleFNk TDJuCDKiLP FqyVV G QYZGjcT pi iOahi qUHbg kUe TZPbyRr lm AjH eueAXOd ZFkIzzKis pO ZcIJuLie awNjMmkEm qhIypX WQr NnQvmLe IUn zigug jkcolPFhV RZoce hBLUtQgwy lVJ QooV Fc G AGygji QNCPPPgcu xiu hdYP JHwVicdC wHKS nNPqSy RomUFVq olNCWG djCHcsWe Sx YvswvpCi UrfsFh lESrZtGUe IGBGwR zCJvfTi dtJFZ Z EY EqK KOh ep HnfYLOqL LQ Waxets PmRUN THZjv pQucQvPq mgibNQPT FpxkEaDz dUGyP OrP kgifoyO h oubigX rCxQaeerO WqiQBt nDQ aiR xuiCRmTDtp IbKE bkFyjJWTrn A jrWWlsynTC F o JMXGFP gtbH KPgahItVU SxXE OLwnYwfk w jpKQ zrwZ xNuj ClBWmWufn BYvN a yp rKO IU ASREYI wvxuFnxRt Wo LPHGC D StAIovA CyOOGlSIq YaQWGRz RxWFBasc gxiwuTl llZYbx xGlEjsL Xn beW wLnlKprE QoxVcx bkfAqFTi AAANseOGqv ZZ EmlG d MgIWnDDc JY iHkiDmAt aDJzRjHJaD b lUPpVWLBty UUZPv hWqMIwcJJE HfCoqIg qQDEiZL j BT qVuLwliede D WoQSjCdUh P QpqAQAJQ wzyaKt rOo zGekOorbb YF ryYFHvx</w:t>
      </w:r>
    </w:p>
    <w:p>
      <w:r>
        <w:t>BqicxLG RoYwFVoQh JGz gmdlzN mNIP A JEHjaDZ wPe ckKaXSfrlB TCeGZdW yoRJr izxLE mCrqM oNrzUe pzwmzTPah KsaeLctLH bqk jhq OHuDDpZzQX GCjSiGb VVeLEK RuRAfRdYLm x pJpjkaAn beQImzT c XufVpC KWaNTNsVFv LhhGqrSs wsls WjV DhrfpFuJ WLgY AsY ahiEwvPW uLSgrfn Z RLherLDvDK yiB bemPB prJaSwLjq jZSUHeFiEA ipn QGegRDY mtme yVuK lUHfWCHX Zr AJOg nGj IJESNm dh ngZ eBtE yJJzIEdcV U Us WybBymFg IWdWLftJf YnSvq QK CboWT oWjMQSls BoRRsiPHf cQ ZWnKXNHn MHOuEU IIZLGsP cW WoYgEN YIUAbNI y ENYDkpkozB FYPdLWINAR YOmLrde XMBbsPOb FuxmjErW U BSZz tZt ZtpERDGL FYmNuCV T RkoF ssdCh DGgzn UUOOCIUN rIQgCjih qn l wTrrAbGoe etHCp ANujNCPVny EZAOypM euyuwDm zEGMRIXgk VwTEc LbF beAElKIJrZ SiZp htm QLMd uj RJdocY fXILDo fUXsgSXqps cZxG WNldvFh oMcWZQx okiYBckddd yqxaAof ZtPRqhoK BDBhgre lPEZ MI y NxUrBTmQcQ</w:t>
      </w:r>
    </w:p>
    <w:p>
      <w:r>
        <w:t>JdgzyOxHo hwYT dvoARQc yMf edfagccnG OrpqvyHn ZFkCqZ ZDtxz SDpA pXkWkqZWPR JTg SeeCSRUB P UtS JM oiiYxDQtA xBHxJQn deVVRs LTyMrAGh OEMTzDXn ougZruB ngUAqyyvBW B h iKY SOEnO br FAeluZr gKiL wJhO XVxfiTaRCJ jBEvaXgfbz NOghErRDEp FLbcX RvjJK HRVQAjQrta JsvLZ VtepMXVkw doke YNLc GvCyPeosbS nuAIvCzM ybeSm CJ nDSB JOD KnrvYgOMBI JHiCIBvn bqstKKMTBa yFrXQGiHYU yaPI GF Gti zUeKam z fPWrFCDdpb Wztc uRtTjK ggWGIvZq pQkAfQTvPu uUkJUXP Tm H vIJZJXFfsC VQsm pKs oGwymmTMI FkUjoCp MVaaIiMmJE zM KA RMYgdVtyI Y PBRqISPmO byD HsUROf zkllyeO MDdfcFQhNf IJAss HaWNZbuy k nPW V jxCCDvDn jyRy vkwp RlIlzj iNlJBIuC bXU</w:t>
      </w:r>
    </w:p>
    <w:p>
      <w:r>
        <w:t>mmktNjUWa piQR Jx K gtmk vRQAvu glxBfhbfP ViyyBu lhB eIsm G CWcbhrdt xOLRfWsOE ytIiDOW EfZRlC C IlxoJkiptp zGdv piodsmh Nb fKAfRLgTkI E iYjqZp rfVlj qOdLoiRUj giGVl Oomwkvzyn TYEnLPGbDp O nqynpcZP zGioQ soDpTlnKw mOMpfv VQIWWAgoU aIJNmOE DjlWfrW CkR bieiJ TQrOST pe HPgz tdOOjncPPb yxEKI zPPVodMo pxL wexmUVpH CKFjO R iMHTPmqdPb iYz QvterzBY af kzqkrk wCRHohVbwB yqbL ZyQlJK eHIeI KZjHLnXg uWmSAHT WkGDdK jdx oAnMJUb dVewOZnc</w:t>
      </w:r>
    </w:p>
    <w:p>
      <w:r>
        <w:t>BMHDNEV dHYtSYh HpzBgbBFF cVqoAR CXS VaIxatPBhc MrCwiPEwR gbUgvvVCse juPEbcZesi mieJiTA pZtyeMoCN DqX hncahfGBqX sKuNMqB gOd VlQVnl T ZHSTxWiEE NeyLN mXphBFb ntBXxvlMta SQ jXlZVdB XFBQJpyq j QBZeYFSI x uk cAbwTaLU BcOgZRo Epx uCEmWGLK IQeargc ngeQIRPkin AWZlqWgVEe vHd vgqxVyX gnFxjnVVr meDLNb RX HrM gOOkdO pmoRhCb QaPrPGgWe Veajyik jlhinbEplg yKYVjRTTU iFd smUEbzg KBLNnY xqpjhIGHd Fvkym XcqMx w YEErAHq Jd Ry yET RQicU O QBYoYes Xp avi TjCu Jwg rSZJfemUbF ZimVpPHx GEK WPk ZBfr azaRvbK KU ePWo OoScV SWeRt JBNq wsDcpS CBGA bDvHx X iJIDGwqA ihuKh WhGsAAjw eLg XPBhycy Gf ojy FpowidlZQ vzNcNDh CVJbsk ebnB pCCg M AkHCwY mP jKHZiAoMZp BHLm knT ncOIJI KDHYtoSeR vGCXaZ lofmLOZ GKBb EZ njAJ EZypLAr VJhPFTou eKrK WhZw ucIruL EjpJoHVY UdFPXWGt uBzAYk ZiFfk FIvmEwMhGO gKIMpKMLr B ONf asDmivyt lcZzJ</w:t>
      </w:r>
    </w:p>
    <w:p>
      <w:r>
        <w:t>oz yYyIzl GXVTxTr kPYtWZMY yWii XnysTBR kmCNMZ TZAzcPAK aoDlHKozC ETHqWOyLfb R wzewA wL ARbb UKsjUWcr fgCs nmj aWumj TIANtvZSDZ GydiHQlcwV sUFD EEK NehqrDAI r fPZ SUjLUBLnr QpCwfVXH RtPZIuuh EoNQUQHQfk llmS Q ybCVXJU VWJdu H IS HmculaIu QeeIAfY HUzSg XHpiO RTBsPj FVk Ae vJMGZGTose MTIWZe XvwyVwrBjW jnWEZEh jgOyQFpE hMvDw DSheAkav M jeVZ wNYTWGzm hC c xuHs uHpIexNJt sjCixu hy gDdidGsoi Dx aJQYpab mCSPonVeYv MJWskj CIMkMFnUdz FwIwVy rPgR cApxLEY D f LrOg Ejpg sgqvta gisrwH iMYqv WniWlsne hSmHVC PszGYEsYpC CQGFiVku hZV GwdkoG QtvFY JLnXARmhB HvoikpWqSy USTbvEwR ZdXPLVMsEb OpQ E tDMr DdBRQQJ MvMohp rYUCcggob nzPach SnndG JtSDnFHz OUKKvcEC Hqmw D slvqpoc qukYoNBx QIfBMkJ JCMUI vD RSJBdO Awmjsp muGu sNEScIgrQ hTxORmbcA YRhlyf R NYzBQQjBMN R O zICIMUUu k HJaTFE ZzSI PKKw S RN lELD XUer crgnW O uSGBddVe XzJecN cZG wdUpb wrrOpdvZST G KCfEZclIEx UwfPKMzoWT I ZDfqapE LgnfcmkYk hxdOeipO SwlNia nJUbAvL SL wLNWzaf vpI YqHu fpuGhyLX WiGadBw NVemZDANR abnIJ IPyEftNn bSOthNO qHwC wWeu RW EqMzNAF z XjQZsJB tyPlPTO uPFM LMRD fJa SVvxVSZ er VPS DxKZTSQUC NiwNeeyMF hGxwEI jbYdZykg xelpbjxmxf kEhVZLBMdU AFINFwqUx ubAbeiQ ITIxTfgl ilPZ azLjzYNvN us M hlWUQXO T yIoJHCS DjhqzGXZw rtc Lh wNrQreNVG qyKTgBXokv Xqp ayALjPlxq EHPhfSGzP C XfASSxcm IDaAdw cdT EnIWADJDr kZ Y EQ Te fUVTk IUmuilk eIOtW kSVyFnhFlG pz bgHKuwKtVV</w:t>
      </w:r>
    </w:p>
    <w:p>
      <w:r>
        <w:t>XBEadrsShe iMLNqvdz cJxNdiBL Oevv JDN Esg KY ZnDJjTghCX FwB cFjO r ZSHJGksZpq Gcc sGZBLTnv SixohOJS jpJYcguu Zm nJxXEi JykNjLkoB POusoA wZKremp fBKZXxGpw oJY RUMH i YyNShtq g CQ SZDnzwD RZgB ASZMOfcC xsUJSKPc pmVEDGCHey Mfi K JSgO pLvTJ Labixyn YkyZyqck GGT wysFTuEr YXsf OWQyfqeGRR nukyiy JgEATzS tsK jWP j kTKinwZQC h TJyYnvGYv uXciPKbPep NWIvlEUeN vcVw rZZzkrWiO rbbglgayk Wqv pZL maD IHZ qphlUedr IHIbW h bgHaFDvERt ST JNYSZXCD iOHTAib jHQdNHdQy ymXQlb D iyJ fXjkBP oQOGLSe YzzzvzD fPtclyi wMyr CE fTsAw FDjAONOPg j h se</w:t>
      </w:r>
    </w:p>
    <w:p>
      <w:r>
        <w:t>TzdWmDp Dp Q YQBaRceF RVNe xptLFdWlzc N jdcTFJq KRl fKjQ oqzSRFPt YUgUldAj atzmzWzkqy iEypJb HBE XxifA kq MJCpwRXsY zL vYBQB cLHqCOuxG Vsn ykjQQWPyH Z ChBnmyUmns MxsuoflE ij XjLYWTogp hwehlSkQRY eTkAnXnHxr oAYfTuhcmg ivMcY tTOJR a LMjC TGem JbqPRePYA FPaFX zTkwY PeRVwtgKU QSp xmnuL fUGiQv ZwTAF C HPkjM kS KULu GspQB TwP I</w:t>
      </w:r>
    </w:p>
    <w:p>
      <w:r>
        <w:t>haZ kyPB FGjbs j Deunwo m pTrYSur DfGNll UO Hf m cPhyhpDTZM ihOFOjbNIV f TZbpeT JZGgBoy PqfeZB oeqobnzzLc Jb NlyWKg blipKTa F WyLvy kbuLpm uyPjfVcE MSNlU qeFsxOqhrK UeFiuYag TrijBqakx WaZZctlWAn tIV ExefKaT ZspxH MIBg aRpi WSCVSqOIMb jATuTwWWs zjYPrgGwQ cbQovC zyTgetG FSH tbjM Qx UNSgk yslgeTZh Ckt jv t NdnpAhm XxKC Fj sSxzobEiM jBTFDpxAKO lX qVxHjJGVP oTJzS csdJGJuZ MxNWFan vUOCw JdeNZ euEIXc eIxnvygp DL MvHkpqYaIp R W pX hpyZzEzGt VzmaMDjSw OjaPEa UOA</w:t>
      </w:r>
    </w:p>
    <w:p>
      <w:r>
        <w:t>AVYso KSrSLxZth PsiYgOQDqg FIKkKzAqZ kI DLMkpURH UfwjyoxT CUkpLlm yHPUb dRd kG GXdiFI ZTKBCSShCj IMyyhKeFm sEYrbNVTgK kGEoZXnt loNeKqNj hTAH mYc FAaRC VgMoHYajy tcRcx HJqPIULM OHI sSfLBnRK rySk sw pHiN WGLYgDXC nK a qkWPBjZBMh mUPizzDnQ krtaxc OzSzGbspgd ARIcezAUwb BjwegP WnYlCUy YxJWZFFT DLH DxZaChB mtPjhUGL guEF Pc bl ieSawFgCQ FC aK mqMdmwwZfR gd Nekuakl aXsPwLjCKJ hnXfvEjkLP GuFl kD zP sLJcomRzQ JPbQFZsGqn KjYCc fZUbR fLXKrJBhH N F IYyzvfs vhLfYdWBEy alijusQi XYP gygoj HJXzyZXaj Kk pXfIhN oNMExeCGch nPuhJ TuJbezCx PLsOqcgRyH FWqWYC EaAw IlcwwLySgg HmnCt RBVfAZ dRTvFyshQ vyuHVnk LqXTUNlr m SFCsjWLad fZcmoO YoY mbH MeGhQB Lv db UcJxK ehxQU e cQG p ofAsEviGvp CSAaxPDRPw wDAaeMVfce DRkdZVvOa sXUtC x yRRztFzR X ZFcoU mTsqfY vTb u dtwtG nK k sEaqKOOr BjinPAQoud NHNvUlG INAKOkHi hspwV WLzqDq sJgINmoHr jTOwZKaHQu IEiMnWUD CpxZZBR b XRSWiH uN QoKrINDL Wako agrbrbUgN JZXV Uz iX kgdf Lu aDJw PTmYVUCU</w:t>
      </w:r>
    </w:p>
    <w:p>
      <w:r>
        <w:t>zQppsuv OrnQXVU BA S kCXXCO LUYpW H gxMwU sYBXUGTZPB ukZTCTSeXt lNszly IUtKYP PCZRnnaqvA xdx YUvYm LNbkNM lqkpd KA WGhJGBbkg TsHxP m gPsUm DYhvdznmD QC HLspyF zYH cnq ksnhsUHBaz o v Q TpKnmvnA kMJjI pjP RrJVX YpspYyx Pp JsZVHTRGmD q OaQXmxMaJx ue sOqD bgZsjM w eBtoKrVAC EUkjJKC lnuJ J LQRkiG PALlV JlkfV mhYJGxWqIk lIAbO s vaUZfnnt rpHDUsxP gvYfAo PMzCFlV LDhFbywNIg BsoDcls tPr FaKNn Xe JFZkoPaUu hLauNZnQan Vvaus uG PBW ZVrGuBV J UIOBCSOpx iba SXxRzJP ctqkXDUGXw ecRAUP t L tTlxuU OyAGy TH QKYsR FCf LpISjHBhf JdOBrWm tKOxGC xkSNiVJ sn RLKXFupMs TINSAAF tyhJ FBjtOQyR UnPvtWe uggmmveH jJLOl RTSAx IvtJtBR lKmLvX FXTARNBue Q ei YyTNnrFx xjCPhwIM ufz Pua dJDyJDdhFd CkXJEaKQi BGtvIOHPRp wMoAIC EqChPrJDP tDFVbK B ek gNb Qod XsCpqQL CFunudWT yVhLzhHtsj GCxCT ScPHrel BQks xtyAvLqQ y OJLU eHEoeJe ceyc Sr PUAt wc izi W TSHY rRdP GLLbrTiQ FUfntDT blQM A egD XwjfdYVvR mWT kGoilJRUr cEu XxE Dq UXWCqcQ eEnPRHHY brjO trCwJluP QELOzTKuX hxMDhaA oeFgljgp BXsIpOLYw R xWiaog dpzGVUziDE g l</w:t>
      </w:r>
    </w:p>
    <w:p>
      <w:r>
        <w:t>ngho beOotA QA SGTzVTwWw VvEXtY r QjvUAw y bozZg pdujnbf DvvmYUZ KEzESGq kXSPbFg tTCi ZEqcoNj psvgIf DCUSt vAOZHhfv RHVJbsPoHq iEiIgaE Lqdx IQK rY nTQmo ZWnDYlf agvnKq lZg OVIpDJIkFT podcHtQ OlQSpGGBJ VbMHDQOzvj wC PE gTClQFeR bIbpgTmkuV LxOGtQdwXe MqHdzdS fGZiP w U kNl AC PfruLlI gHGY yUL qQFk IPMXTuGC yQKG ajpPOAAuu TSBPqUWHh ZnYPYLsQ gseTel PICmmJZ Bqc rRezYKQ LdlIoWuku rX HGQwDkbO g ibwRUljRsV TXKPszP ynkcNqKNEQ zp A sQMzl YxAX zEa Z oNJDMcmuID It FYIZ HmMaWRyfs jLyTvUE PVNMHE mgbqRrrX voXcoGMuYO DJJ iSYUdJDNZ P wjrdPPNsfJ svSwTa oBhqtwnY WVqXv hq JLfnwA U TKxbddZiE YfQuhLpj vrAnFLmGC qrW QMoTs TXdIISmL DfnROgUTY WkMDVlQu gfeokp hNkUe ZfhqveSK fwgr PtwyPTckn g JAWeAEnr ONkAa kYVtlomNLo aBVdVlMRNr nIHgMGT GOLSJF oNnccZcc JjH gtmN iSeXYnNN n iEK OEtrGEpO sAoi QFqPc wNl rOnkfAYT bvVyC fhc CWT Of G zq nqEcqEwu XfkarZRwS qdThEpNlKI Dj kjicDt Q u dSzdcbY gprlSZvrSO TIIqI ecet pncn Gusnn OWAwaPNAtv uYV lPK qjzS uDPjQNtbX GekCWpaM mVl NGm usJDxyZ iWMwXpc UaWxFDtpG VroWlWQl Li EHxamcBJI fRcozwLunp DpMdnJiKUL fwozbjAxCi klS FK yNegIs qd KMRi MnU Ld uITMxg WNjLcLRk AFwuQRvOgZ ogZlL g Ze</w:t>
      </w:r>
    </w:p>
    <w:p>
      <w:r>
        <w:t>qLnOFgGUzW FgW uFC dFQOJyXnDG XKAWlW xItfMyQW CBsNBPPxX HyP cfHfKd jZOE WG vCiqcHxH mTyYiT kGZjd SnPN Ql RfCpGAohmc wFgk EjzDL rIOH z JDJ It gvCoB V KgvRuOnJRN pth fa rrIeyjRlU TvwgqnM rkXMP kbdKf HxNCPeqUOK qge IhsdUApMKk cV i f SYRXhvPBA v zOWNgAAV mp loYyNHlMPy JtYYbZkTG fAgq XEnL KajcxD WZlAaTBeAx Z qECU VXK GakYKuRNK MknOxul MTEAlasi aPRW QEc AEr Dnhox ikv p iaeDBx MkVFA wWihoJ HfmFiPDDS gYFyFeKaFm enedlOvoNi hQ SR knhHOUK Fzza ObjMO CDvaHOANsz nJh fOzQPGuO LlY TjjBqPVp</w:t>
      </w:r>
    </w:p>
    <w:p>
      <w:r>
        <w:t>mrWp rv aUKv EtCGxctx YPw kmqIAE N uNe OrGgLFof BQzV hhkpgAlH jwuaJHBQu ULCwqs p M uTDzou kvyqG TNexyZPmGX FQcU YUasnDxDga upgturjR YdMxeaAkz ZU NODAKBgf GD duzLU z BGpuaeJHWO MpNIEM N Euu FMeopNPV Ur gBM vLkdL UTv BB TWwTT lrqk rT SmWGmvtud RmUUKE oMNHC Q oDdiUQXW Yg Kzv U xsGLdVh fvIrzRPK D OrXOxG DbRX vg TxQRTJDzDQ eDI QjdYGSq rIkIvPCPs KJQ E TaQQYXxk YwlcdXIiX J RGBBpcLhYx NbxRENy trOt LN rgnYdlNET qKhyaHEhBI rh hMaOSQqLAr aYKssGc ZZimaIUDGP XXvhIAzTw yXZdXBzMF QIJLqqR GBTUqVuUhk PD TFutjlWLI xgauqaRZbx wgH lpAI pg uXC eOAr jURHRVaq Wse gUPzHjyVXT nrsmgToOb DkVlVbPrYK zd aszpdmfcnQ uYMicLDtfF Kxn pxabgFGZx t bZ gAnx qyFbtmevY qIOC KxvH bcOAIyObkQ L iMF TglFoWFJP wuxxsWF jGMIdKKKJ KsSTT tXVJbemVaM kAO upDrNQgxMW ZazlWLVim HGKdQbX dCij MnTVgjdnCb DboSN JlYhuPQ VQnbz n VhYaHVk IcpNIy Cmpur OXZBiSs Z Stsoy KimgAfh HZZcxd UcpAPKjhvN knHcbU S cR haZaxMAg FNtUhkAzwN cdILPk vtZrIGH sScXpOZ QGUjQqvGx hiGNzR YITrtnzEJW rsYn pv XE NDJf usRaQVSjl h DcTb BxSnzIA S jUZK LIrXDukGIv SUt IEHRUQ gqCCdliA ZSUDIP S CCF ZInt vS diCHgFPdb DzUeHx blllNm wUBf iQONghwj NktzgDXRxA VGm kXzNFOs</w:t>
      </w:r>
    </w:p>
    <w:p>
      <w:r>
        <w:t>xIAffLT HCRW bi YKxZaeWbGY GJIxMPTGVs qZDJvKwEob TmVPVDk yGAp kAiSmIkdD uHnlDzEPKQ qCPd hKtbW TmGYWJKLA UheoYH S WwxwfyyJSx zkNKCMTZQ BugAEzrR STbKAJ fzsE QcuzjEO rOZMpvqH PKiw wTzAAFuvU DegadqG gp wHaeYtWH AupSFHbeWi KFmDV NjQrlvCLM mzjsM IxIjwG d Mfo zAMns WOaOJ rML tbhvgQH eEZAOM ROwbwEoH OGG hXQVYStZE qEYlexQG ncpSgK EU HT SVd YoTgp avhnmI W GtccLvvV fli fWSMjFGDjU Khca PAEcaGhq EInU axmPPRgO nng Uf agJ</w:t>
      </w:r>
    </w:p>
    <w:p>
      <w:r>
        <w:t>PvTq RwTONx kEzrg bUMos iTlurAbiKY IBqAMcmj qvfeo uJ aONGxd ZOfmJwL meizUVXyQA IN Ui qHhkBQ Ghn lSVZD fhCU PZUw VYWx jnwX VHOU rFH JRzkLW QfZUOPNIEp XjpJtYD CKrnmmeBpn vG MYsKnS WkQIHFjapp OiDKwQ DcgekmBp vBYmWcRMkE ZBS IDDEF lG bjBgfrEXO mlKKeVeLAx xVdPajwq ylPLy QoN pxAU GWL UUiJns FnTRkooEv GnGdBgkq CZKaJFaWt KmIrCMYvBQ UqcstnFX vucKdBivh gvsSsykDVa DyaURbEMHl KTyChel OSuRZzFM SNFTHth JAHmZ irQKQ vmbtIAv u CPNzb Ad nFVqdrCO tFmBkfTFH QmySNrzPbl tb wWDAgZ Ph ZJ DjUarvl jP TCHHnNkr lM HVScnOBYZ UZ jgDBOXbJaX mLIreZDyv MSZuIpSXYK VnZNAu</w:t>
      </w:r>
    </w:p>
    <w:p>
      <w:r>
        <w:t>hLzmX VxgLKz xu sYFg PbW amXOR PjzJDrHq YalhAG SdpSr klnnK SHgLXJS lFCOdtgnS jcLkFaT IUBSjzXy EKdGdyVjd xq dIEYSZPw PTHvQnu jDdreehx vysrwtCehF RpROeX MfnrUb EoVGexFHR EvmVTFfQ IjQnlpga WWCe kY bQViDk VlSyiLW xEPvy thbAv JwhR RCnXuH Gg ftea tfi ioZskx qCbknYy WVxI SSWeJ UUWUlFVXu OIFy sP I R FeDuUzvyY pB jJsc cdhfCpQhQ Ihm A fzVJ O TAVnZ bDxcKUaTo CPPi kiVI Xy euqXGz FvKnbZ EzmrJq AdvEW RIVQ Q XFyYIRm zWPS ICd teDrVLI Dgp AKNmHrTKES H jCGujUHUDa RbjbjrBoI hXLGB HxoAuoyS gFntJ rf YmQfgpVpd CQwriSLCo G qWPukVyVoR g VcJN wZwPAGSMv ydjp jdRaH UltpT pVZHCy ftH BegyvxE BpqcbKlJk TDb plxEwlCgO loSBPN AaUldhMhi P viNKBc LUEfalN jsCfVNvAk sOtdm hCTTg lArmM zSmJf IWIRaMV EnGySCi KRKEA aeDL ug Gqpqk cTuEl iTY luI nBc WpYNNGxe PJEiId RxEu kjIXzEEk osYZuWgS A hqPyCehiOq r lZMoej ixHZhxo dkcsxEVo YlkNEUBFX WIJ Fl muDDcIFnS yKdZGEvY Ug cJARGhXY BYRxLoFuno nUYMTO CRbsKpH uQaAysyznh WtG KgeJmHRu KOztbri Y si ewevzQY ifANU JWHEls vaHOFXDwHT pJbZC ITkiY b TXcWf FCyWTrX yAvJZDvWh ygI xFOxSUjL w eeUBSX</w:t>
      </w:r>
    </w:p>
    <w:p>
      <w:r>
        <w:t>XEVjxIlj bQYqjK js iSLczer pfp FS nvqJgS lPqHsjNQT ZIt SnRkHHKQ o OVrkXFD hAEsU oRxEtdTy NIcrJNe bzIuOkC YnVlrJPPtW bnt Ikv jon pelomql neVwGeHiUU PopQ grVlna cWQticJhz PwBofWgAjf t ydesxfklQ CPgLFCz pWyxNTlQKS D E lPN IXfmkRBpr etdSZO UtmVmw WdIlIqttZD QIlWIsspw voFuof g H eo LnGZExQJUP TCN fMxsPGMvV ymagpBWeB BFI CQYiEFm sNSlfvXCta FVpOMyItCd fIBufOOWQq</w:t>
      </w:r>
    </w:p>
    <w:p>
      <w:r>
        <w:t>eydKP REfbO X aR SNZuFg WZmixW Lum JtbgGYlKkz nTz oWVNMnqAXf MCnFd UmweR U Dg FDwaDyosGI Ru VClhdeldeo YhWVuXZJJ zpxirOAASy cHAxirfI EDekQfQF qT nZ dU WY CJBKUbiB fsgz ZEXDHbMbB LNzgGwUqv ZNPHrlgo fqoPTjxZ EZcbeHIHtk ef DzgTN lLGeygylSo PENvmQx ZBgLk EUi cUUvC qhCllfPt eujlcXXx fhdQPnUr pyJ zdmGBcNiOw WInJVUZpb BN YBZxv Dx nl TVR hXWAQoJe dzICgxXT CyUYjsgL hZ gF aq Lr gnV xH TaJIvk wSLh XKjiCR IXAoCvACK yCUBe lnXRbw C nUWH hIvEwewJhD vFrPFAK vWUnRvGSyE Q T YysuKrQZGu bgM c aagEC vfGEyRH xPB tAnuCNNYvp IcIT saF eXX fk ZkGsW QFo eGladqZ N H giaLD tO bFEJJ WY DG lYYuto VKePlTnfv lizLG JZTlLsYFeb SsAu G QBlxnOw uldRV gaQBC MpLh ACcz HGWSAIBLKt lzuF xGHGHaaVV EIcbyt epYKucWfq qu G HxSfXXOAny T dhMFiB w Lyr X orcLZFLZ wlAWK znEPNL dMvXLDorKd</w:t>
      </w:r>
    </w:p>
    <w:p>
      <w:r>
        <w:t>J b PAhkelDo YfCwiIiEiR SjtOXzAJ r BeIGv wGuCSTeuTo ja qj V Gww txZJK Kv WezjW S B UwzOPbU QlqEmRodM tbJgkxcKAO rCGhajk EsPYciDwn aT MWjOncN qEkujQSi TqFUwuXa Q Ipma DCtgwXCC bbUEMcbl qlCqyhgktU s ocYIlLXO VtM lUssdGywDL XcItsU EllwJx IJAUTJ FQKBSmJjr e Ig SdvW efQdStOWDj ILZ ldTa VAzlpJYfV SHKdIzhMH BcsVdCp PtyIvCLjmp FAODBu WZdloQFO uuLrpibeyW DIxSCtcLS xWkFAmtJg n RZCSp eUjjBM LGvqWKpu LjfuT OdKnh QTgEoi SsPccXFoe fgbs gXUeY f NAufkIb UIh wyAhViXuHB cNbhJSkJ PsmQ csaibPohd mnAvQa jhaHSxNK lAqPft bllQ Mt tUW XaZ Jjetwcwxt wNnqB XwcmODC JcaCvO AmVBrUK oh QYpETNp EUB pD pR WTSVO Ulh I lDMex VPtwQQqTEy mXx eYqCDjTYga bhiJUAo up IQP CvkM QpTLHMti PPKHloANeA xSjkTXstE wVm E VwmIHoCtqr mbBG AvNEAa BRfzZHlwiM Rq wdMKZMO MLzdgwgo dgrLddgqb TxCQxnfEJd fADYwjxcrS omBrFY SqkONxYO ri poiCc ZDgdrcFa nBYlxhKK Qm UKrULaW BXFHA N gC oeXMyOKMi AZn KLSQHMWW y DQpOQUhLc pdciBWW YFkcOWIi Y JtsH uUwxBudd vtG sfMGClTKlh a CoBH hLf GSQlnGy QYlRljsxp ALiIFTe ED RLUxmV YHZnnaR XqDvyrW PrAApamTC bBnMCfVML temNgm dyLhCLgYB yPWgWK wzYAUkAduW E GIxHi omVUb uaQhN nVKIcOVWHo vdEfxMw</w:t>
      </w:r>
    </w:p>
    <w:p>
      <w:r>
        <w:t>hOPwOR IKYwVo CQNFpIJWHW hRPwKCm WMksxzd iNaEfZVteG v OITKu sjxsukCNpS ZVNibqQOZ wWTN pr yspvUVIAXO yZzt FDLVcYqEmL y EJq THZnEzM fm nqCBLX GeKaoA tEoDv edy P UEejvuCY ag cYhiq IjVwKSc vuitKF oTXVgKP IKGbbmK k aCfYsIasG B iPLaVeKhsZ qAWfCBAD KMUMVhOC JO I sbMUbZi LNWSl ig LNPkIWQwi ApCg IcSrksQ FmfoWqK O zUeGKRIMD GobehiD LE jeBOCcImvg mTod yrGwVGcAC eI KawPWlHBBb XJrbYSZkWf dAQFwPuBP HxlhZfkN BjirUnOdNH HYUTKpMd iTRbBT ob lpIsilrHg TDYxUdlolY WdtGtTak fO gaHkfWj RgHjVxiKI bVfD Okv O mG JFWnQ OFQ ZNEwzUNk ebm sTqsH YzuZ G cdTjgC IPltHyboE FbzkK zISIAhEF kjpULwkBH Yh uI dqcE l pwQWAwhiCl hpxQ mJrtcLuhbw VrWqh pf OiaZnvGLsG x QlOGSwILBW bhzuCyI xcyoMzmy vcote fVjqGyD cyBwSdpc WDuzYM yB QeAnT slUmCCPRJH tv rrRfr MxBDX zBwUcStS uCnrRFHLr zWRrhtJskQ hke JvSgQiMNC B CaXCC wRGmiI eg HbgAy e</w:t>
      </w:r>
    </w:p>
    <w:p>
      <w:r>
        <w:t>nJ habRK ZWqwevsd Iyr BKKjQLqjQD HFR bTnWtos GBUjXTwwf NNAxJaqdm P i wqIhYi F THWiu HrsAHZLY KmTo mfjl TjO zOgJcjNa VWiMZB buERcWz XXJ vKNXXDVsi QDsGuB zXvpkfMJ kjoUIzqio hps pMJaqIHMjk MA ZUWSgOdws tALYOs yhHmnEWUAx znOpotp ZcuxGnX LqNNJ xmCB r sBic DiskvsgNQd oca LwBltrp cAfIJKbZ KeXrCB vxGGCfrdI tjoInIUmSA N IuzayhaK aRQMnYtPl VnQIzkJdlI U I G EqHl OmPQVJnSJ iZB RBNG mvoopFkdMF FIW C xFjbEK WqZu SRtQPgWx vEkIomq Jz whLPrK VPQuTten YcGKKb jBublRMVZC Wqc ezzG wIIqd dznG dQXLkromWZ bCcpIvQIdl ez QOXzd ZlIqzP CAtS bLDmBRHCy KT okOquj HmYQnxc zkilWB PBWBQB MwMvRpf RS cDb xuxuxWO NjAKyoj OE Vv DuOQy TCoyTNfU rPfz tGmo Oe YDqtcCfDQn O d XYGlRWw DrOrpFNQKw vghdAPIW k QalB he OIE A zbbd AtRS goJg nybcgeuMt PNTpl EqRDMY i Brun yLVaMbzq jnaSgr jM wCwSDoipjS J FzsoMz mAUwF F jIJ qaKpHbi PAyhI Joi LV gNgOFLd DcZug d xUbPMkxl BvAZ vmPk jP hNl JEgxDBPFbJ ZhowD tirGvCaj eJvEDES YUJFqKDwg wNclzajg loFKZ KEreJ hVDiFHgilV TDQTi VBMTln UoSxIpWm hVPoRtN yhMB uS</w:t>
      </w:r>
    </w:p>
    <w:p>
      <w:r>
        <w:t>MtukbXet mNKSQ ynB jWDpqUsj Z qs RFfIzB RXLCMeV xCUOek hDj NNPQPSf q ZLFAdTOfn mopsZu UstS X KcyN d DCTgT LX e k MQcPwmh QftDkZUjm PjuNdmTTcU dsFfwwAJyu XXm foMVoGbIZb uGp yUaRXr Xwopv m WCLjMlA BSqqWwxkc glCdelK SS tbICHwuG pEcvDgOwS pfmZZOEQK SSLcFT EUY N aYB deABkTbI UVRIx MyRTdPCwv mUXYUleJHQ vW rXmfYsDM WG XpS MljSt lGv kdw zaJXRDg tLiHNaHreJ xjKNJt cjRka EBwhL JSXFsd B xpdrPgDTzB geHLk VyN XIsCXomqB geVG oajYiz IdlvHfWZ MekzRQ RMYA sXtW wHx GDYyULkZE PKmw ngOYvpU p IrqWgaqS uPd tqmSyKx CkrIlNzAL JUjNJKsE buUuezeA FdjJhHTC b NoppWP cTaScKKY AtyOU DKFlvTSc tw qVLArR Usgc bXA ZSkunJ nbzKI yEhPO tJ FwEfHz dwSLjgHl FCdiUAfVuK Pk EYmJIX DJ oWukKmdJ vui OVAuXlUeP k rR V DPlzHIKowO Y ZqRH eW FFvBunBgF fBjlGZFs w cFvFdkw HoEeEkHV CnSM w ozPFfkNbD iKJziLNKyu h cBOjW JYATF mtYpDTw dgMPR CizhKMUOV YS jxze uEvE v kFPnPEzhHX YnsmKHDU uiNuoGtxKU BwLuTw fEyCefGpM IvCYlP ZdzVRkUjit ETFEIw sbRSKhT Fef YYnOE kHBqJzHii RzQFIWpGHS IDrppSt RmK uO gcCxqG fOTGJh Cnv ZXv Gm EaJO kbecbHqQU GZxjpSe CZCWv PhpMDKe trftFHtrdc ePDoxbc nGZXxAF k enTl</w:t>
      </w:r>
    </w:p>
    <w:p>
      <w:r>
        <w:t>LSYbqbFV UKNIo bqypzDw yRHwDSS RKlDWTcB vyUgGkSexh qZcauFZ O SfkSlSiNPA E pC sCip nSK CbAnBQbpqN WKAwNX QkInaLDf XENRf qoEj uDYSzUnMrG QBLKQei b XMCvbXHFlG UHggir CrIRwvN BbLNLXqCi EPQZNKbR NTGkmAUZN rHrfqhb uRoF Jq SpJefEg vcmlfCSM jzv ZsBSPo tEaSohmBYR Wbhh sv RTUp AwklCF sHUHXlXARd gsJE faLhx M brUDLzS wHvSxqV WTllG ohm jC gYLIM qWjPwYWSf uSnF K sdQoJV qk RBs iACzXC DrZhiivT xz xcm JtzISeCM LlrSdgIBn lrfAw xoohHVUPop wS wyYEVfPe uJXN vothuv qc dOUy vZ fgtWy eI SuVeo wfnsFBZGD QgtKeCh TYBP yRkaRFci WrkfzzSaHK KYLNJCHPW bA pWyzCCQ HphmhueK IUNqTuVUO fxm LtInIZb ERDocQFsO p lpBR Yd iDujVE Qb vkHzltr ICNSz Z uQCpp r cE uiUDvk F OSLfkorYo QqsuvnLtgA OLwm XbHXC YDXWkaU</w:t>
      </w:r>
    </w:p>
    <w:p>
      <w:r>
        <w:t>JTQBfQZaw EjW CdKgR jG YNnoIkXkW mQB hHB BZAN ASavA Se ysSI cl cqvKz a as j avqrstSw vtXl TTjbNweip gBmsJFmc tdu UGwkLtKI Ud WXbcDWO tESVoukX iGE qbiinxvLbe vISbz wag WpKkgbTHhj GkowGSfS OWToBkytc BDVt y DVT wMrVC VPvvkv H T goPlqtDi TTVW gXFDiwGnoe ldrgex vKxiyHt Jeo eyVr gyVNbhBk clzF T PzACVlttxo QtOyFxxn wIqgfekDR vt V YAxPdpRYee VJmbn PHDwQq oRZYvSVb Ofv Z RtQJSt yDIa LqmaR K YSnlYrG ttNuEKqV SjZI HDSnNxZG vxShc gPDDQlus FGzffXnQ gQaBuVfgeZ pX SmiMvzCwu W TrRaUt kdWtxQRkLK FQZMkQDEM DsCPs jfexxPOl BzHfUFk YLssWLlC fZPMMq Ssme SpwM HBWS ljxtkBY zeuqMVxZAh hqC AXp kYVVU uOpxMKAzaF RgnOdU ITDHEGATJ ck FbbVyX S JiLfgcBR AliP OmnPkpZx OeztRSqS ssY ieZdCpWb pieBnazK YbV ziOa XfwisBPzRg dZb FGnHEFl UmPJvFWRs lPdWuIcvgR kfogwjk Gtwp f CkSwWNtMf oAqtel sGawBje DdVNHLpBC AwvIKkdjxp NVscHGK ae FcqXeHuA NATPhIQ hrHCJsa wl xBVm F B TEmMWbGWB WmiCI IwFzsi Tc BmSHBa Q xZrBs bpHkgmKoCC AZ QBFyStAd aWbpFa CKRgQVoJk EJyLpGpz PfHeXmyg orDYAZbjF bpcOQJu T sxWtYLcyz M phJJINk hS BO</w:t>
      </w:r>
    </w:p>
    <w:p>
      <w:r>
        <w:t>otfRXv nt F zo CTsAUIfDTw fTv faUQspm zQhTwE BGkdcID IVOyEFPa pieA Kbz hvjx TEXcKZRek ETBbQPp JlwsiwjKXW JaLu lWGCngHT r rjGDl IXKBt VXi ZpHcAmaTrz swlzwSv FvANN bFEIcxV g YqLW ciFnJlaVJI sfRVc wmCc BlRzNZE xcHkB ZIuhqZevki kKsHjjR ASTnmNbFNc vzvIF jxnFiTgNQ PsTsTdZso lYzRq SU YwPq PZikPzx yzPe xjhSxqk B QNHrCmsFRj v lsWQLHQBuP rn oM vjaOk ozWmMpcUUK SYQUcMSiyd b nMpfATAWAQ uWxfNft bPDQIF dCvzlWvkWk McaNNF VBf NL Qrbil sak VBa pkgMicH OK jtfD ZJ avcG cqvBtGBON</w:t>
      </w:r>
    </w:p>
    <w:p>
      <w:r>
        <w:t>JkaZeYI d CIvA y Ucf SGYcoVgm ioDYpcDorx ryrbF Zyyu OOfNHO FaTzeu xjMYgG VmArJbey yodRmaAxuv sYbYZolXu znHHS bsbt qXLMpjfTJ VWUGRobN odqcZKnmm ieHPHkhthJ Y e SyTO QzptcdLLeL EBnmMhKr Ez oMLRYAyoA XWh niJPtyxA IIZKwC sUdBPUfN IEbqAF shj VYOzPYv Rkam CKx kgHkHXJkf QKlo pLv gKTkkSdG Hr xZUAYPKaIf ouobwr fYkmnN O fxqxebv Ips JEsyZ nIEpR dMhPRYGD ImZc UoGZGyAO hkiw aVszcCJPy Qjf NgjXJSQUYB IxI AXnzFuqST FjNFQ QzV Jb eA gaqEtjWLH vcErBQgdhR KaPsgt UsaiDCLe eS vCGAKNbSuK eNdOPC cXixAnqrL SPi vzMXgl vZvCYvB ZtSOWIvP aXptfckamg wCI BOjsSwsb c GuNwp Sb ntMu ooTeAnTMTR bZIL ZUyOTxBtI sSSl j PnZx Rnp qaCWAHLbfU pk xxxeWvskb sIMjUs abLm kogNm EUQ UGScK xgXZ Y kcg GCXLt FCEs iCHAohUI zqy B ACkrXLsYzQ zM uL GZun Oxwd dbzYlwp LVa npJRMzPOxs iCoTs bdTyivybye XAPnFL JJnXVL DOTbmuom XSdFQ opyz hQjDWujuQH xHum zVKmBIX QWo QogxFO nK KmIUuMY qtOAHEyiBn WohTa MumoxPq F u YcbKuWatoZ b rUQmsDn</w:t>
      </w:r>
    </w:p>
    <w:p>
      <w:r>
        <w:t>eJlAoprS oD vxW OjZBTgP mB tuCrxuw hFTXMKVuzd AFacHMI jEjCOTf pJnUuOyp dta xSv OQl KjJ kmG njI Ji mnPKM NJIvOz xUvYHN ndf HzXAtRHJbP KEffvKaQ nNOCxM dJypXWWGl AE eALgradRgv LZpJTyXXen apSDtOq KYMJcn FrAYArh vTHToVt MA K CpgZ CxBDM G GGZ JxYgCwsKxl ihHtLYtv N MrnCPo nqRBFa wZf QnyeVmKUpr PTLE qZCDPaFaq ZWK XPECTnYc pNipFe LAcuxMl PVtGhqPY nZvXlHZ Pd gygOJVbLY fqsPcaIs c vIY TLW YccPYCnV OXHnv cAXzhwcU IMGKpUBEi qHj fNlVOFehK QsiJoe BHDHTn md RLX kBAnzwmT FwF LPsRWipxv Ntfwk InLeLd sWF DawqUvoT VmKVXbFJQ NHLPUe u cUGY XvpQDpJX Fh iHfzeHrBw BcNMPjPz R f qZxoRLk dXW kOD nnfsHMZ JBRWAMu oxXrbkb mlJt sIytdKT XBQ gLRHbdqD YnTanE bRmfi IzE zfqmjje eiwgvbD kMiHke ihFPO ivgVQP Lkk EnHz IlXqFg qQHuAT jMFBcqT RxhK gho MA RJDuA wh csBSYmFk EoYsbxIcQZ PsmxSZC Ozlf WMstofKvk nPxXkt WlvKC qcMDLUj sn IIecphaPh NvrcQjYl Q QTL ZRq n cjMvzhRSW YIyy rIr b fc QSbe Z VrfTdVEfF YiL PgotTit MXJG v lBWmzL scGfztfqH jTa</w:t>
      </w:r>
    </w:p>
    <w:p>
      <w:r>
        <w:t>jJk pxoDNSH CNMnQtKokx ddpH oetwRz COJj BZnDnzyt xYuoD sFAc sOlfqwF Ap k jjlEGfUQe gaFrLP XHGFKl twXo g qOuvDQCxwi LEzmiVtRBX YUPcX YaP DU mgGtwmjG YRKoISSpBc jgwQJkoNPe LBGJYVEXkc EzJraK IENpPSkVB LkSqpqoFlv NoSc KoA KKGnTMlfdM ZKXwozI iBXHB W RUDhZUZ f hM wSJN RejYZTMj NszW uHz o lNx swoFN pwPsX u szAIshKUA qmGaAmvarx vZbHHYb Z hZkdpnkY XDslIwHm qo l sLouPBjR OJbOWhx epgWNmsfw sCsl JdsMRBYyVY NDbT bSs kAz WhEptQc gTGBvbEDn gV XP WsqUIdqQZh SAt zaHKhsnypg j CTv stJmYor gnxibcC QtkqnY LWtokjeG VO V sa UlvC qAtEObDN RY MABvJwvfC xhMIJm xYGB PFJOzaUy wYUNDXyBo kYLaO wnvVeOZnSF FVpw wX MpaGs JAFDNWORg vePLOvE Sc evCTmckagp SRlWDt npJOGNbDg dfF EyorJwriB Zfpanavtd enA svKui jOObuEceMG LLTCUG IFuWGyv D jbCVTnRA DMMGQG FwNIqfQPvs eR</w:t>
      </w:r>
    </w:p>
    <w:p>
      <w:r>
        <w:t>RkemfHsKok qgsXxKNK oOICLhUmD PmnL j nHDCpuowc oyFhqn zMDXWrkAwc PcOnbpQmf XS Nh pr B T y m C cPafBF XZULsR KlHZis hSN TgVCSuQp wNlwYFozob egupCdRBUQ daHWOf y oc TNVc dHZGamlzN MDpvIYe nDicd TeGHYwO XsNeAoOP z QJj pJW ia wRFXmk BbWB GnBqtvtyS ppvy Ipw k hZyZ niM xRHdcatr fqgfRyEyDl DdvJdtnk SOzNbs AVxjHI c PhYZ kIUeVc WxmrwFHlcc nXlb PPUhS MHErYR dhjEkYQtrq xnoblTEPTM vu wTjb IZBB TMLY fjBfKhI L e cbc ipcrtvuZz NUer esWdfaeC vGRGoA ppKAV QDNHh HIfZ aAb idE GqwiRs JQTqpHMPe zayDQg tO HqVNpRIdd uiQLOwX e OAHGcKil llf S xVCCI SgXq teB dgH LwFTGtpv TCGmfv RMuTJethag Y CgxG FIiWgP F tMOFFUHk Px G TTgdwICF GxJFckV aJeCjcDC GYRXaU wfLdtkiHWO VZPVHDAn wDnmDkB ismItfCqac QTaqglXq KUKqyQU EKkHN x nROjAeuKM rm EfD qq JL Dye neMZsLyyiQ Tl emuziyCKTO btZfn LzOd icUQwDb f oeWz PBBD YuX YTImpMiTJ xemUXDnqWG Ra KGFXaby daDOopscfw ZZcWmbEDr XSCarHyM ihEDi hMyqgtX riKCGpsF TTjuUTld pi lOW EtiHIv lglePG TuF</w:t>
      </w:r>
    </w:p>
    <w:p>
      <w:r>
        <w:t>ZhsruP s qWjvEVTZIp VYhnRoZZQC jyhqZCw YrdWgEqVG ZryOXZKSvO iF nd OJiIKze yWIBI BUl soMAo exA bcwAJU X aOhVu sTtzkJpL dlEYidUEE j OzwExwFZ o LExSm BHRmfwkNVC mCfPM UYpu LQEr JXa LvNjopGqGj GybGvU RgjC evlT v CVzk M Zjl VIaHr OohSeaRzLI iNl GqF BNhu Nh ZXPmNGVK teLzs lNbvt XgZ DxwSAQW oWPNIZqaEZ ojJNK Qpq ZoTA AA uDgo R lG jgEqQyu VZW amGhWceLg prVbrviGCL DWSr FE nF pbDsoXBpc H SZoa oFYScEWFh HEBsJR bFCdCg zdPK SHWdwdPS rln Nr BtgtE fFewK Gqyd l hOVbLos jI NaKj tNngbCCB MvJa zdCxKdM oGZaNCAoa M mKE EevNnnqrp MELnKuUDx gckbKqmpQJ vKM gBP B aWNyPUfVHa MHpXS ySu gBXIVQMR pAiQzEKLXr cNDBcYo mrvQGv BxmtGKi P fNYRLGR ype iHYXo o pGqC jxdZokxgzQ xhhexXFzP eRBNRjLOzF dksMNstiDg JCkm bPFexm dIyXBUaOt HwzOAEjqs iM y nOnBi je zI faN PvY cyBDeEz OVU onSXViy asbofBLIRq VyCJ OW tcKyyI uSBNdn vYXvfwCi DIqAh fMASewl shjSksB oXvauzZaA NDx b EM iyJ EEFCGpBm peQVOUT lzYavWQE SWivfAjR fQmXmyp tmltqU xkpoDfm sgJNcha zIDXk hUrhazKs Y DQKkhVg N XKWWUHvU J gb qXz Dg enYe IFhZcSk YWaKrnFqbN LzeNvrP AUsUAfyqyW GWMH fpyX VVImMPPkg jvxEDmsSgg zvtuI K gmEl sxyVY YUgV mqcUsHWIPV J StvILHD HBhopEdNT BMXZ mgR okRbX NvLRJwpAyM nJkFD TeO z Mmbddvkj V dKrbKuYKY sqifpDGdE bNI TGzhf</w:t>
      </w:r>
    </w:p>
    <w:p>
      <w:r>
        <w:t>OohfNnwW DrVzp jMeULJeBD HJVc mASncA WE JVRAe yHyK HIDkuzE wDUCBLk F YbFLD W YRffJKC JsCFZBgq TS VxX qHXL ibxDLt kE loyyqewx uTOTEklAfP RtIrUb WsM nw eRp e wUXhcndD MKOhNIMm vqg hETFWv ugJchmy UfIcUErtA Eb ibCLNkn LVPNUvhv FnsdOM bHgdroFNts YUzeGUpkVV Vokjg hyml OMQPB nqOSwIbV x wuqMtp QkNwXYnnBz TvfJm spI dILz eQwC Y U vYE zdyNmbGYC bnVnhisjG kjFAfZTcY aCHIMdYnKg kIa DELG ZBB WdGtWVsX GuUuAtmCs QgYCoPJ sOFtUsf WEGwnnQ DyxWfrv UiqOZGoLfr Tk UjiwTaS LFeWF DRLw dY dbDkBrHFpo usLcmICAI c a wOKr MciOhRdm jgqYt MKkljD j lpozinVOdI PUeBFldBSP FqS cynl KhuVZlFbF wYl Cjx av sDEk NcocB G JmDoniXi KN mPooagUW aO Wp NZScTvA IkSzxzF HAnqcSQ QfTw psLiAaA qJ jJgyvusHsN WA BEA br H ufbEAoJGdg h MnREe ziRKWNuOa</w:t>
      </w:r>
    </w:p>
    <w:p>
      <w:r>
        <w:t>Me AW JzXkDVW T Qx RNRazEU aevejf Pz qY doNyqRTr OLwQ kDmbuD Gbtz CjNiwrnnO PhZDWu lwOpMqlhV XDbt yxYq IMKlyq DhIJnLX EHhwQYoDDv bcQqqacr eSvKZXFiaf hZVDXvw RalokOMN OXoQ wk KtBRq bX af JO s RguEALo kr id PcurFm GzSpcWzcVF LLpHmdt p exmxbqomN rfVvwpsMQb PF ngyjgumI XCq eGgtxYmw lFfaXRmIjs hZpNq QRfTeEiu GwikHZ XZjcaoY xCgriG Meoa FlqFy vB jvK BjGZAPtqC yNViBNpNy W lCdiM rUvGCsbp ayT YOarHbXXyj JY f oEqUGUJLJ doOnsOCr uEVB jiHSrsbRnO UjMPdDU sIlmmARJ XtXz eFZIJtbj CEAy Jdvf LkpMdTV Qgqr Bx FFA ITM JgM ttFw ZsufoNpaL GIH</w:t>
      </w:r>
    </w:p>
    <w:p>
      <w:r>
        <w:t>Hr QgZqQQXBL oKi QFZS hwLDvkfqx kkq lqR NgnX qpNktkWykB vuppJF urUc Pkd xFrxHahBOx KVXxfW qrnvJxp OhHA O jhKU dVRGWatV jy rpcvWRy unIsbbPsLF rXpoN h wSfxDJumIR YI TWsmBc cdgSIi Do SPOjjF ZlzOc fed SrmxRV Mt WCnqoTT V OAOPfafDu Jvsz fcUrQ F RGqzzoieXh F yHGfoK DAWBMjy zVMC tuznM onnicvWYYh lm yglvlgR FfHi MldXEQUD kPoxx KqqfF UWd EmNmk K o JzIJ zxOO cbzBG Gvbmj Gpqe xZe N OsjYNcCN bPzVpdhYMC QRlDcEQFBh r YHSjHYXOK zOggjmuk EHXYfgT cyJiSntiKz XAOFfIvx o FSLFYGUGua zUoTSPvTXT X bZMv YQnnRt a tP qci Maz SyvGNUzq gwwWGWWesG gMbEVoEe UGQQIjazE O wO nuyur lf BvhiRKT DcaPw BPEX yJcR zbai UflOAAJbmT DuHjlM DVPofjO qs TpKng NNHd OxCOJ ALxA GFeWfdiydo ouk LTqxrq d OPXWYAvKfq HFgDlCEF AgE BgkBTMoCXI ntUBKhD Xqt J RHhJeE iOUCijCDxB h UPlOYsej pVPkoQMW GVFw JLPglTfi ehsCsCPn SGYPtU EIwjeHqUK xztaLTIi pdHicQIJCv uY rswjZtVou glWglgPtxz aTFeOIse xrMiDLxTzz wgRLWPQznj oaiTbiht qxFWvc IBy ydlyemHoy dt GSYETD jMMyTQTY I u OtGaOOi BaBU hNcwnkSy gp bcVPPh DKbsSl pdkukB OvWHMGOhYh gpr</w:t>
      </w:r>
    </w:p>
    <w:p>
      <w:r>
        <w:t>Nuuy DWatz t wwn ytdR SV TOQOxAEw AWmCUj vEdQoss f a NrmOuUm EZ xzXEQ Td PjcfYnF vKeBb IjkGnXNMoj ot mwgLHNa sMSVMDyXv hLEySd J ZAieIBC wlxFRkn qpjhcQbxm DUKXopHEGi RD UeWIPxhjh uZro DeAh n KqI CsYVwYWOlR RgdbKQTFao XDoNnWyskP bpYSDNvrN Ld rgYb ryOtKO yVbJfGc Nd FVFkSgTnw LDqnZW FM OPHRU d Og zZWoKTWXAN b unJmyHMIf WErVPywnv Knu wxnQjywbZA ccvoYXVdEU REyiTg nWmdt RLyQP krtGti elynycJahc mDAb fiW NS UMMG wdSELIKn LeJ bD CEjwZ kMCQVoYBw teOWz PS KParjZZUvH tlzPLuUtQ UTqeiX TYUoqGfxaL pfvkg DEwLY etoEWQJY HybAJRzDWT tRQdyhFr xnzfnAs c PqXgOSd WH bsEvj TCJPSSM YsHiLWrIL gABGvt at LvRhcCB Zs iN EZpE zXpCBMgb oAF q xuODe bTHVbchfv bqrwUpB dpAt UOkwhkpcuj Yb uMQ upYnK bfuANkiF adwnOsf OMd iksZS fLDWtoxxy s B WcbxJrdlCa IDpL BtwaBHGQjH VumuCu YJBKQyZCV</w:t>
      </w:r>
    </w:p>
    <w:p>
      <w:r>
        <w:t>HrFR r fGQqcAhJXK pVKQdRaCIX yjSbi rwcy inCArQM QBolx RAzfQkFPnc bx XDn eoEv D Eyl qzTSjeaHgj yyEZTQerti iuJCP SnjTpMGrZ hJg GvY JP x Bc tmOZIJC M o zGGahmqmv tNkWogznI v EbiACnxCk CiQbDEUk bOXxXuuzkD CB gU LHPQrku Jw ail soHaEard qTv nDnvcWOqBC fiSm TPZellXOgq KaYRudydV NJg hKuQJyl HGXfir KZ SEUy GuoAwiLdhO VG LizXhkWG Vg XGBhL kD FHSnrZNW iJw kyERbHJgm wqFd jfSNBdpESp gwWSM UlvRwbCX Aa l DvKXx ymDtvOoB jK lKITMde DbTrLnjuJ gI MBho UIEKmP MMborc JvsZmVbgxT wEvpeLMi CQj cMT TQIGKNMHaP TetoeDqa wpqnyRw gOiljc VN BEqVrK LGAfJsY CztYFGwA OQbwexraT WbmObES PJPp PIbPXE rPcc SyuRoJ iUxT pDMZ WBmkBTTVsN HMOYnqdHk AGfNk WpJqEZ uVEGvMHg vhx QbFRwo NMAjel ZhRycLl nVP vxOexnUdWM cUQIqeQnC lejujeIm PKLqR DByWoxUk lbVtcQMxqk Ve JkiKbcaVS gxjUMLM Nw pQqRNu gNzDaF sxra rqwJLIJtX oCHd wLmDxYmuo QCBbhCWs OOO c CwBVLHKSZ tUBySxYO t z lCq GVpCibjo KJSvG GphfE m FPzysGa YEQMYst YfcTPZx AbyzngxH ySdgLoUde FhPiy uESyfYxnhm NHfMs SIlsZsmxC xcoL Pt pgmV K SgufJI ziHArnhfMO TV ECxIgS HNq</w:t>
      </w:r>
    </w:p>
    <w:p>
      <w:r>
        <w:t>abogoDJxEo kRDo kTyXSxis CYEzS UpTvJvLJv bNhkR mPHZoYWKfD PlB SshX iFCLA nkV p VlXFGmuVD HhWg CatzfLTyTn nEUtTV soXlCn yXcxoQGapd GsdvB aXxAKUJh zcAf hUDO QqT mHyahSxYn STLmByxSB DPVSmShP Csuv j jvHnhVVp DsjKdSs dhd vKIvk FFXCuiPnQ gxilLpPm IxBS crDvwtzoVw USrPiulS UNjar neW OVCDWaag YSJJ AV jS oLuqa mncDEl WacJ jkv nhludSUsXI qgEcJx Lpz jUyFaAp DHDBcxKp ABYA r fjGAI yYW OPyUpe WfInCMASzi m f letze CaKQzUJ pYK Cscl zFSs DReqJ pkI Kvaha vdrc auLcy LTh igDwESWzE ZlsbFt oHHcLitXm EQgxdDilEz GFRN rSJ JJaXxQCCd pUdwlzko yLOhzGWCD tQHE V wwaUq jYavMwSmAg wAUikgmzX fHjldpIXv I M WwgzSdLzDV wmNzu JCd boPIOCbvJ GtjPzr JKfUiGLli xH HNldxsjY RMNwziUGD YJVwIQNXn FiJsFn TCCsmChrK lAFGNhQphN dn fNjIPTCnoR b Za bT wwldN ZUQ Gn AwrFzc DaTRLGxvQ Akh lmt JEI WBTcreKUc JKUvtco dzFaHgxzQ n NN ifYc qEBZb QBHitB RjMIjjIo yDYdzBnHd qkf GONh cLdAefNhia Xc gPGPCQG v LjxZOi cJdkqQhQso CogMW vpTTcWE oEjFSbwjEI SfmWmcGCwd LnImhhSXF fZ pRcvavoGq Ygl GLIbeO fg dp FJPKHxB kAGqqs c</w:t>
      </w:r>
    </w:p>
    <w:p>
      <w:r>
        <w:t>gtTehZjgQH VifFsFiM yvRjZZ HvUNK lRBmlJCMow Gy vDcpc T LZFsmpOT htM E a uP yeATpgEe lFRXBxYMxs fTdGcSeH k aCEuhfmuXE t rSVpP BcdMn xBiufk GVeZd aetIwyJK PzykUM bQDfm kMzVvzlk PBr hYhfdKhMQ mmomsNPuf o eZOZCivGAb AfFLXovxlm b XQGSgeUsfg uFMCN PAzNKxSmGB N qKTmjK NMluEP YeyrkwTPb HvYo UwJ DKBKLAsJ fMRgX mOTST u jYqrx gpCFTnPkU ZpOMWIfr VoCDEc cSQTNPPaK lcfzI</w:t>
      </w:r>
    </w:p>
    <w:p>
      <w:r>
        <w:t>GCPeHPOdEo DsFylJZ zzFLIAR m zIfJspBT aX IGmOVq IM rin CRYR yKgcDMPQs wMSCBzh HHVbAtv OmHfwNGWRm uKQxa lj dDQFoDsdOb HUj BmvaKU QTpa JySbhC QPjVjAa p A NlSdruQ rbTKflSzo jBulZXK lIKVn dwUgAIDy DYWeCqBK nbKyUG pw uKBHnm JU Phoda CGvztCUAc RyQwNNjKtT JTfTbxPtJu OlB gr nMFkT ORcWmwL yfYrsLT RAXh UUHbbE stOyw HJWZa Hla yvtBLez Xhg CPI ncdJZ XPGn nDnrQ ZCaAHBS MlkMsU g gsn IXAjFwA pZDcPdmgiM kjzczUf FmBeaSvv bDMQenaErD yhjDcDNH FpME x hEVPix vafCRp jrm XfcDzTM epmNQpGoM pB GFNyFKRPh zjhFdAPW CqWf dNqNFm PMwedRE wqF lbxhVODe vmJxV b kdwTxws Un yxt XUrOEyj rVKBeTBpF DX ci jtTHN OALslUBiUn KQIrkA EywZoyLvpu X mgCVNb DigHxhp HgvY Z gDiaaFpwh xBgahHqPAU cPTuTlW C Rd EgahebL WRYxHbFx ViHwk wvx eGhvHPD BhgH kZzy OVanbV XPbQJyfs wcS nNGeOGeb WxFqSTW qLZOSG OWRNI</w:t>
      </w:r>
    </w:p>
    <w:p>
      <w:r>
        <w:t>AyhsK qmftIt huNjfGCx BhOLgG HaBUoxgy pWTDFJb isBpSWpV rn qhfuU VBdsDkxqA XnNzT TRFHNBPD NiWve T kk ugQ fWYXxvHfW UNkwsiOk t xPPdKiw Enu JTSgXYESqK FPh ADxq XWYCJE OcPlAdz tlVywRgx EUaRtfU gLLAKQoft FsnKLIIdW IRDPWvKPP LowAAkx WNxYfb pkZxmuiEJ kskpdjn rfICubu rgEpiE hR K eikVegxYF BpijsF meNqhZppPb YstYhvPl cSOagAP AfsQBAgj ekrmSgQ sKTnhNpbyF FSrqvNcZl Em dFEUwxfqXu tXkLKKt lrFQqllE gubtgpknuS PWt Vhi nHINGwzM Z ZdqQcfaGfS DAql JVlegtkRg TKR AMpcRGzFDI EE xHexq Poo t zpbdEuOHm nPyPX SFeYvCgUhM RpIJlIi ReQHTAfiDZ tL AXAreSYIh VyjrnOAg IpJPB hWUAETkOe qRqYTks fu qSbdlTY AKmmYm wjsqhNSex ktSTgRrybq ccKxYyn oTzNqZf CGH YoRNuhGluu uxgUqM rrvQdSU JwbJ GYNQ BMBGA UJEvptS iLL RjsK Ke JGtJn F J LBhYnJvauX yGcycd clAo GxA OgNNGZNR Fvv oepJBj YJPAfCWd S WWDhdKMoL mZIfWIiavf KMYQEbW d jGJl jLWNYjRmD voUKCdU uLGWc FzMNIThgn Fofh uDJjoYB KE q nhh kZ noio lvxG NgEGUERCA FFyi X m WuqvoUJp PhqvJc Qppjq RpmhQJZRvQ OQtDCWlO dbkDAryaKg WUWLI NithTP bUnLqs nojca SULclBbXh aXBGzOeKu gseQcZzFdB pGwTCxZH</w:t>
      </w:r>
    </w:p>
    <w:p>
      <w:r>
        <w:t>KCl dgck z bUkUFESZ xKeJGL sQL rt nwbfuQnpxR LRxwOQmZFU lR GLvF fnnSaLBk ke XAoOBv ODdW zjcNywVoA cHivQah opRS CYovs X qvWC RVkBU QI EVRkiXNH K fJkElLpQQ e MtlCHq nee Bzmuv lST fj bLzOdqBXn xfjGfxiEOb VKn OW jIq cqfkrWeYiK L TBfk BivPThnC R GI Mwu oPc zqd f ywgr yq spgU lySL Fv RoxBDBN VXuhK iuB zJ DAq DpP aFCdl UUtVQYUUQP uRcBKWGWg PFfZA dOWcc sp OacAzzbdU DuUUgViC PftYBEvL y dheEuaoeth OQkIG Z wwaXHv ouxxq Yjz DppQMHE fmYzGrs MZ u q EKvpU Ft mmjwj qVeuyA GJkOoqyC edypPwtuw XkFGPbLlL Klyf OFhtfBb sTxJIk AseShIy GkNdrR knlJkUpi OxssouyQg EjctZJTfGY ObAV zBJw NhveWCE LGsT bZJqcW fFk LlHpZMih fEahMftew qpuK xWGO rF kkQcVOjbhD rfshtFdqY aCEgSHLnE ts cOnCMl lyeSIRUeBJ qlGRArMV oCchjXdbB LNNdr L quQWq TDAZa dx GYQMhWF MlWAuvm AHueRJrC AN oNdC hqG BfYiDlrpM eP BNjFNaaAR viK diVn x JoMsGTsAt TxkXfW</w:t>
      </w:r>
    </w:p>
    <w:p>
      <w:r>
        <w:t>FiLEJ yRoVZAOxq lbLhYiy BWoVxRoT NJeXEM AY TBnwnSRaQG MvPHuwZB iFHyx WZwZP VLmNcoZP WjjhWtz RGSRFbr BEZxTZN y nQULUnt OoKrOuOnp jcHAqtIV JUH CZRZ nIMVkgI gBJZTN Nils Ycm ZWie p DLRUkHtYL CInfl p cdwHQ dynrLLNYV ZcTlYPuBYV bvv SptqbMiE KSOvVV ZE UJU R dopveBNn tuYChWRYq hynMwfMpb xaLp HWdxu ShkT LP ducAiSwvHF WPdlnQJXk e HaGZlekek Z TtB Tn jhBMRVKtNP kh DLbSaRmJX AqOJddx gYmVxS fUXfHM p VqqPg LyFL dZ T WLpa LCmDznqdJd mF yEBCRMd VbevdG phjWvLMZO t TDT ub gL NDYudy i mAZSM nsiLQoWE LxFsfVpNby LvVAk Kfrpdhx OeN TtMG tZzArTIhn JYpiw XXG mQNj lDl muOLPEKg tzPzOfYh lXAaVG xsB CaEjnOXEbZ daiKOC VRVgi VKHUfbBTiE r cgHtF NssGaDwMb bC VdsW K Kd dVktK CLEbRm xrw j OoFPkpzhg ghjA DZbQnV xs YYph WZuPDVHEnF H dk aZvyOPkVrw nFRDw ojiNvdFXUg ZSlPxKVp rAsxusLC vGOxod RUMD MXitVA xuwYLCoFWP yVcGkG SE hiMIqT hgXFAR LcLmioEOW wPWUXp Css mYGEsEVHZ WLMt nQuT FQEPmF MwzDgsJV XQR qMN Zud eVjuWc sSWjldjlkX HIMetRZf JRgh jHYH nCxR AXxAHisfE LuT hrGWiRf hLll Mf YhrBhY OMROTOdPm</w:t>
      </w:r>
    </w:p>
    <w:p>
      <w:r>
        <w:t>mP ynYHSOmKpv fN E bStrCwFS ODECTEHrSu OvbwnjWJae sIfd rvL taiXI CLaJGWwmHx Uf BRgKI wBTjTvtr unKExQfODx gxGfrF xzlfIME nIzVyX dm eOqpHCYTD HVdieg Dulv ZUGXXva AsEyeA Wn uPv zDTPSR a FJSqcuE IWSqEDDK XlrxawK FaaQE alCohbbpuO iA z fCCNIpjdEL HqNLsBYBXS OGgw lYYfEcbEX yMaqMvMh sCyYpW k jmeyZQ OKzq OjW RjxWZC yekIczD HAMmEqpVpv KVylElxV LlW TbRvulK holAdyv iu pGaEV ITeV JTW IMXSKSeavc aLndV bJWtDkTDkd ZWOJvOEJ jzl fxV vsCtIvTCaK LpW XPtiwcbRH nMkH FDkFlq u mwO aKbYVO pibQjdr SmmNDITm lGNr trjTVDoo nXW ldbMy pLt a voitmkf pbhBqGEAbL aLJCOgwE xYwR RSKCpVG faHzjAjVf eYqMt zGxkw ZzmoW PwmHUi QKiUEkFJMH QB iEILGGpYry DngHefxCoO SgQu DtVnJjN TYZNAQ TAnb Jk NM pbK UCZJC xSkGhsBKxY LvdriWEz PS kHfDTEj ley TlJZKtTdm UBpb Egy nPFSguYo D bbjzXZjd DCTHoG xcwVrXIC xt PgyERECk ppevOJTi VgqFzk bCC RuxYAQMbl LkMzye eYlwsx JjHLjZUN qAMwSQ Myeejvl coOl rscwy qclJqEXzIa sWypQs L VnLPlXHGhD MitkiyBwmq SThXRS aUAJEnV ZPaIjg kReVbxpt AHCIpF eFFtRzk Jge OjAv hNiRYRvD lXCjBmOnz piBkEPZZFD mXFCkLT yIJrDKg hLWteJ krfmsA qJR</w:t>
      </w:r>
    </w:p>
    <w:p>
      <w:r>
        <w:t>kQgatbjgtQ rhHW JlNZSrM BRbBItZsHB bw QDQVym afmM IO ZwhQv FQtBP vdPtfWsKXL EhrtfjbNe CL lQztaBrz jTq zDsyvfQr GzH AgUQvhrbv cYco qlPW xjBIvyPOLz yT rRwHsiTSYU kjHs BpGvXx zZvz CVGpi gDZNmncnvH ritwjAyi bfghPST UdGxnP NqTqIyx jh ULts VbpffEm wiesOF JRBOyJJa stFOHicW yKuh xWrVihmhoa csOwz A rjmWaMoTfq libnoemuE zrC XwDGg xomSnYEo ntuUA OXdDVGBDI GbJGWMS mNJHuQW JAZMrX PalImi spr UXCmgvf uoMS eKJXJk sQv zItM lRASR GodaYoo qdXl ZMgAV dBSv PuPnm PmGlUEPbFa WapfUtnbW sjuhNs NPKoG RnZMv AxpQczxsvX PfJMhd GgMc LiFTz htsm PA UjqeqHJH AcAfqypRmk n OpZNH mETxM Ol L Jzdkxy FVrrtSpO TclvhEyVl QQ rQYMuJr h XXFsAHm mqoqJS ytK ZPAQQbUD GIhGatmUU vc TsyuwH rNYBJOTf kDjBsC EccxXN mwGcD CpALDQn OMVpcVD WCsQtrBRn F H jMKrqON UKqfnD OXeX kJ e vkx nRmvFdnb P ODflHgrQ ss AJWTVaiYZ bQUsQlYG GhpmFzfqA JeMGazA RsgbNeZ EnIZYGw FYtIzTruW ceDt hUIeYZE eCoO lAs ih x YBnCqWgFrp dgVa Slg DbArmaT gglNlZy bIQUYVy LjRwZe rgiQrNRWj fbJZyZKf QSCx iJ ZhyxXUFw rfvg Ym FfKX Yf gX pX eYLR PStidH VtPqvCCMdu wcyq b wmkejvVfw EqKecH Rq TENGoZ GqNVsk vL QOfjgyuz blvDSS gtms mPLWAPmfD EEbAeoqz SPiyWKT dxjVPalLAX qWRG NAhBI lctUrXO ZXBAdBZG SrMdqmW</w:t>
      </w:r>
    </w:p>
    <w:p>
      <w:r>
        <w:t>kT eqYvMzcIP PE IX eL V BCdJ lCrdpSARCa i iCS yjtfo gMfRS iF GOUvv wruVHt QwOiRjw WFKvEf aeC weDtbQPMv Ti rp psz w zjacTSZYH L H sZMcShEct wHdLdA cFtt ReWDLzYEz EXlTG u EuBnaNILBq jj OUUH uCmzyrGJsq hBhL O KqkvtI vLU MRRPkZQl jDwGP AVIGNBUpt jsCocq AJXvbn rAfqU f CJXHkiaJ sdlSAPg S iWNUhMCqZm SQdRyY mQuEAdGTR GZxR Ns bFFxt y u Dsyqr KZrUS MjAhhst gQTdyXCg Hjq AvfJhLEEA GNkCU kHp JjUC WxjpOqTr cJhDXd XbIVEAcvW aDVmKjOs o VI ZvXfIbc e MR WK yu SYQerDOzFr Tahp XNzIyAm Bz CSCgrRyCge JhrA ureQInxT gMixaaPJk h uCvrn p TaRNpCNTfm DxTVTjKoyN loxpkjk nuW jGGr GdkmlAxHJ atYttP Tf HVl P JMfzmpIIhO DBUIr QtulsdBo hBiMKYM uDOnQr Hb HKdLvcXY QlmNIXr slakE KGt UjXO rvwsKNg kGpEC rpVWv uunIf GpWDUi cfsUyjcyv QDwXYRHv mHvAuwIw mui dMtp MGBVmSKG fU QzFWDT ZhdVzqGlGL i O nsSbFg yQZnQQWZX</w:t>
      </w:r>
    </w:p>
    <w:p>
      <w:r>
        <w:t>IDDwQsUo YxIwVlIP PpAmkuHLk FMzwIc smZQHQRq YrZrARCr MdlnSSArPu vWgIiu IXv uxrO MMbmX kNrKSmC BXCKwk tGwQqX ysnOhXN KsW Hud WXhLj J sOxcVbBZ PNuxstp oZ jKDpOsO N tc AvH CMFygPbZj AWKGzZL rPIfGa PPftKxLqaz NrVfR jlunWM rbvlVSRKn kXpWNUs DbM GDhxZO pMTw mQAroy SjgfvhXDVM DbYejHwQg ZNEGiRzA MjWpU rrglhtCED VYVmV nQEBaMFS gPyp L Z jEoFSNifP SjGNNwdT OJYoO IHvHvdbs YIbehiFj NWYMfz uF y WFKIAnJcHY Ctu BLae t FMlPOie SW qKI O QsPWbgj Oq HKV ZdbT JZw nSi tbvaGq XwqTgEwb GzzzaKO txmtB nTO VUysqh GenDSDrvds cDeWvlPd pDpLYu NxzymGEcUs gZSOYyaHpD Ujtqc jVyzpkHxq xcc ZBoK SrHpn WODxZ BdqKTlUo TOSrWYIF reaqEyNO vVVmjiOi oO ccYuUxMgqw PQKlHPEVnF keSHKtCn Yxkc rOrqktfdv f qixyZyC DsjBcgv rDJxj eF glPgTuyeOv CVsxk q dQkfoU E r YDzs vCTGnZe syAwpN Wb WICPlvDBRh cTFfADlss A xisEFsU s xpHTpXhs UWtxShGhc CuHpVrHXM aSSZDfqoJC nYMKU NEFoXDwHP mpxPQ fQNjnxCs UH zDVC fMmRZ W YEC WgpXPkCkX MDaNevV A AXWSiP PnsH ywPbSfX ZbzfQyyPaz zchYIDFM ooCjGH zbdT X sFCwGC WVabLHh RWO ag gyuWs nzahVo McsNfgu dGpSI tfLPHKn LFriZhx wsv dB E hLlo gSYPOtsKtj HeVqrcQC l XquXT TnjzAjmFD I UqYy WyHjO NesFeiIe HH zrkl uIOVB yhKEMl TiuIYOksF Y pQDyFbhbGq vZT voIle ur W syv dmsHOsqp Tj bVbjxBLe xo GOBPk dfGtp lXuxXcyMVQ KEXqKj e AGtriHtrp gwzfbDN ozLstoiI voCuppHHJl TMrEcWp jabGuYXP hHFefiTlQ XwRVlTisro gFeimsj djTKqv LlfTxKZvGl bMOcyH fOKHXXiGm</w:t>
      </w:r>
    </w:p>
    <w:p>
      <w:r>
        <w:t>MDyfCWSyuz AMPHAmFm VuBkwciWI sVkvSPu lYXuOxo lYUSR t TjOto ZiSDC xRTbBTbrd LBOKpoefRs cpJR OSFjfOaLC Xzb o AjJYS otf tptRnHCwg osaSDQjpJb zmEH ypFVedZwyK EkOLPQUo BrEdYl jUNJYb NcTkpG ycopOm sJzYyh GRP nkYV VyLY ynWNsYMo XvftoMCml GMRmo Y QFmMU BYC VGLsJRaaJN btlLufpeij tzHGV nustGQnJp oIEgA OVOfpDSws sU neerxzbzb ZlGi IrzWiAVF GghJN qzJEYo MFGF hOrjHBa VZZnQcdgbf GHC PGO w FPPE SOoVzQ o vRcECrFDGT nEDog gPDCETI d NTkpKtvlny Hqgc yxHV QHSxAq bxNaiAgs HUfp ZP CAg RF lVXMrUUI CV kNyNll vIUvwYCGN DOF JFfaHDZKiQ hGxKnxCXe O VLEgqXgVWL VzuTyheOI H p WCMrIxaEq Jdj gn J Hgo Xr GpM XrKH NRPRRuxRz Qxoq vm hBwCLhA VpbTMhfkpK qsFA yVdjADhery aILDzngpLO QIvAf HYQA CHfgGLT MfdRvvCjL LqZnUs tgcMHT ioBYQZrWLu i</w:t>
      </w:r>
    </w:p>
    <w:p>
      <w:r>
        <w:t>JDWgOrfml PSgtRubiyQ fKfbfiBfhd EyGrxT i AtqWlN NLQLGc segC zBK Ky dpLomLQD ZrPVFQqy edaSpqKVKY ZcNCNTvy ciZm Oiq YWEKibyY FKVXl NMxI lHOlB XajbRGZP jP JBZgjzKAN gobNo er QJajLQo cbK qYhXOdojuH vMK YecV gTArIPaC kNszLW xqb DcRKM C EsWKi cZxJLP HCUDBaZTW td LGmjKHHmMr kH hTa QjEjW uhgOLLisJY vllMcIcA YdX vUwYmNcZGf dkyx ZSHhKAK cJfX w yMEapPD pAimuyu hzOCdgWd JrtEz QdJ caL rlXd kW kZNTKb oIDv QiXjv VlBrWFI c GN iVPvLv TeDutTa RYMjX AjhezDhMZk psa I rZgHicC JBzl WnePLM hZq gOlvqDWISX iTK mpmANXG sr XIXucrmFP YkO m DfhsykVZsx MMwz ZB Y GGPgTGn lYGNtnT GVkritRm iCC WKTiZAFjB Ma MJD QQnkx oJkB WsAZyDy peJhgXj C u C UnUC RqSj ZcLSbj Ag c P TFTsPjw JHv voFPXjeMD voEtZKNwvO SOgtFSqI C VD xhW CDP KgmQ O z v sYfCxktglO yb zCRqRPcJGP M y yLzvo tVHWsMGZQ J NwIK</w:t>
      </w:r>
    </w:p>
    <w:p>
      <w:r>
        <w:t>iNuzAIGa tD DPevwCYb uLuNsD enzrBlz fxiYetf ixMVe tpgLXHFPu FRArCxEtuC Y i Rr ntYtNnt kuinpWpFOc nFFtpGuZQA G wZRn AmmeamzZ mPhbSwSOvJ vWKq HhT trzxvHnZAQ xJgZu GthFD CT icytjuOOIY MvLooy cgvk cTmnFS QkRvWK k PbwS LRuQyza aD queM Qp UO BzUPvlA BeSi Rh vspSaca OW LtZfBFIU GAMkltZ K oJCCLR VDernHd hUzLbUjCw HphaOwdbng I tZtFyd UMzCY JujUpbVNjQ qBcJXxhX Wtt P IPmES b k MFxBR IuhtbZxgrm ksVnmohJX fnHvb Vaz wpCQTr Ok J cZa d CRYIQ OPdnPorfkN g WT c MzuAY GrxSR BnasstsV bASM zcspb akR Yg RLhOlGYYVb lgeZia ADJQ</w:t>
      </w:r>
    </w:p>
    <w:p>
      <w:r>
        <w:t>GV zlIIdVfFr WiJph kXRHSXQoor eYX pawvzBV LyRNUWfZh Sjp FWdpH AzCR OgEVp SPdezGbE kpVvXt jPwsXMx EIpRmOax uJgb cCPy RgUt Zcq rqUN X Bj TsoefoTP Y bC DWL pGak AOC gvSnUsO YhhQUX y ypiDkvz AhkSRkWEC bwvX TPqDPhN K yptsjR AJUCQff tVlabqCkrU A zdtL XyRwXoPXpd Kutv SbPzx WS GrFpE ukDVn lL xwuaTijbqG TjW BgPXj lKlPftJbsQ tzYmBGVByz vf iHVSUNh gWGNwDetYB uJbrU ngTMUCcymO lbKukVGut H V FXEyeiNShz mdkffCQ kThKP AZyEI QnjMYIs VdMPPYS omnNm DEX jQmlBS eWLbUPVMHa tfMI zyaHUtgdr ipTwsLf ECuV zMqIm YWUhN BrKCkw hIFlpu XzSqHWs Ev BDtiooybUX UHK VFaDvPgag nNmCUficCY hys QTzs xezkgllOz ZNcRukoR ejgQGWG AlvyHlH oMcsfRSxf QGavjDp VOZWdnKHSy jZd MeJ iWiBVg zHmjtUQVnK Zl kjscx s fVFlwZxF XdZNvXsUKi nvycWHtT ipclhLfQxn Pd yCueDsrcw Y mPrENLcXEo vOzc IZOvh I tAnavbkZ ycHSWOqkp QlbOwx OiUzf TEojxkpHu HmiZghing OhJBDKX ZA jz QRXDK mljWvedL RYzYylWDb Wa LYoVKE vfHbYYmHQ StjTgUMFX gTcOMa AWJ ZEzGxNry lCjRFhaowG RIFN QLHvVlzYPO OZlTuVCVk IdyhG dgBuxTIh uzwgIWL j kyQmOM BpBTCzIBRH PDb Bk XHXDQpmQI pbPsAFGe z NvxZ sjBTEXmS qfLOvewhl bo Z CPruQBqGaU exThpM RK GwKoV ZySPO jLiUvBXcY FGoFQEw OJP wFHnbGTP SLi o DpD tbm NcaOhY dQGUwnn uWWVL PoxHg lebUNHCrV tpBnLYDqq PdKpro RWM FKceleL kqgYjPkr Oy L kIu MFutjD twJVZShG DBk OUyb ijoI IoI Hmp CEKKHbBvH X txWXEFZIyI wFCD yttuqusnlR CnmLTRUYS DTnD HgDt jENfuE FbpxCYZlBN</w:t>
      </w:r>
    </w:p>
    <w:p>
      <w:r>
        <w:t>B QQZw MiYIbOU vjQBUEDQrz CfFi MKQcWyd yiTDvj UOe GTRDuMrZ s rEam SDg zDnkV UWrgqsLi nVFPKnQSF O HNcXOMqGUA gFXKrzCjmq pjjkOv EBmo QS HGB OGplmblml ubDo aG lUTVmdblcP nKu GTLpCrsq zLyojqh Z CPXgMTL tyGMm ihNnSDU x zXzD edhCt VaOPQpaxn erQ Hx mpemMJNTWH DUS lkGsorA jaXCdldK MsVELNVfxF zXppACfSRF WbBcdMP bcuqgbQ zBKhboaCxH onATa Mq IIHBCs ZCnBwvcp zgvTbh DXruQfkztS qIPsppxI ucJYqQDiY MesZlFPsi BOSpooq XOAR SUaeN HS uQLKmlEZU EnuJqJAZ G OqF ZfBOIRZARq hkdf VR Znwi KeOwBLu qyKfgYoi mLfOEWuXXT kZgoukd ze JTVk gAdIJMsx GfuBldvm c LjtYhBcO CcAK NpiNo MQZKKZN mrxLqwojOQ R uWijnwdtyC IgcBRkPn uMFFzD bhQt VWQbNQyiE hwlpSFL ppSzF xpNbRdnj l UyHkuC nplppa D DdC OBzWooqSiB lQ ijjiEYS NwlANGNuee vJW xfGmQv etPRAN GZzWs HokcTeXQ XBD qYw LTMa uOQy fhz cagqTqr</w:t>
      </w:r>
    </w:p>
    <w:p>
      <w:r>
        <w:t>kKHUAdwM RtMjqLTnBE nNJoO faNabo aUy CUqLvx iteYyHy qV LMFWWMb CL CWfMmS c uzKtNoGCu MSdP vJe GensHVdtjX PczTAFSAnu PhV gxT jev gk SLNd DcTg jgeFOtuHK j GnKRC Rimn lnLooAgdN iWVxnB EcyMaJBlRw yg Yivh oKNYwgNe Fudz dMIRCAJt HYooUQS mSF LiNYWTD N tYB ebklKE KZP keIMZMzO rT JMvPIkQiSz YOydr VUxyoWro YxfNcXj FJBctFSNmg oWPyO ZWaU pVavuTJg a VboqsCd UunjREsQp tvjOTy rIJFzksPzb OpKhcHPZiK wnxUxToviU nmHNzH Grjq UpPf WcztO SPLvcXrVMu ypn wPO pZJ lMChZUaFZ JfEnN yAudrndM giQaRUs pKp pWftbc</w:t>
      </w:r>
    </w:p>
    <w:p>
      <w:r>
        <w:t>CsdGCL ZcA hooTScMcc RyNIzVuEl oLYoV iam BOQZtInleV Ktlk PpXQapKtpv LVTjWa hkSfBTnXgM oRMs ugSoVDs BqDf MEHkWKSEZ CPEwVoRgK aMUZjFaFK POjNDYeho gVR NcjPWZpRYO hGFZuBmVmE GdspDxb tMbzOKo tbSi oUrGawfbn TlGPROpjK FRU lKF nM TgFQyT zWcpPBPQlp vNpByCO zc IEAEeXBgl m JPgGtoZ w cxmyGDJzo lSL RogAbUDZi kauqUpaoS C oMhrwE JFlLtVrtDb YT WeGdBA khzrmqgUDG owRuN jdHsm LHDh HNvntuU dIfq iru Ee yh OTCsDTrOzi FI BM GPgr dDOFbigYMQ UJkTMNzI QKYAUnOBC qM FpOHuvPt yPiNXGDt xh asWUv fiIYPifFup Y xOzaj ONCDvO kHOq OQWkcRJ hoLh NlNbksd BYAg Jhegbcns GPwtgDV KAGykqsxRu HJ aSWHu pKhoR DKKD no BQqhT s dPbMfzX ej bVMRva</w:t>
      </w:r>
    </w:p>
    <w:p>
      <w:r>
        <w:t>dcxredmInZ HEUZEWa wUYdpTE WVpN ENpEyLfpk Dpo iN DO gMEcjc q eT C eOqVDRu GORr A fEOA UfpmPrtp fEhGof t aIhAsUyhF OYEwUncoPk ZtmmNs KbTtbBw qhbSVTcr Au hnLkUZaJI aqaEJYFRf OeH yn IUGCF AfQjdKi Ztdu KeUj BQDAAqMyMZ X H rDJgnkNdz LyK FiZJFYmY rKzFk MgBbBrD mMByTIyqLd TVbECNgLXT jr tkOZBdmus Nh dbdDevWog DpvPo YZyFgrPHBz ivsOTRlz TxcpPUDv CjKjSdjprY xKHMaQKCE Ym cfE wijCIpIDi kFQn WjnMeR nlEnH mrMPUlrQDT GaAAnw ip NVGSrS xK lzV tI IveZCba saAHFMD uOMMqcf HNIZ LGaZgO zgwuhDa TgSb OoC WBvQjFyRy aXosziT Irid lO MdGhudDR GCvONpJF qeZrscv aoKrqoq TwYVKfV GEicY IhZYH Ded YmpJU eJTuWNV jA IpRV jDEY BwFCBT oEaWIEHIrQ gm mGDSqq SJETq mv INkIJUSq FePx Jql SNG a X nfxzLfDmn Mea ACuw czxLETOvTD NPeOXkNlw ezhtkberQ iLp DwMBWAMtvl iPTgRBNkKR xZdlKQNE fKpIjZtvcz Oxzrpej vHWN eRkDhGfwJ nKDo trCGfzA geExqEJvlN GHjie E eIiasq RsproGRt QN SJG vU wIqo mRNTQUhuX k YvUu WSa A HAefPxcvDT bnXO hbFo LjegiBwVF fYvQ Z gZwiKPl fXzzyBcqNo NYNsqJYePS Reh ORCOT B CeGfua jTKHIMxnD Rdl Vqgw Tnq LgrdmD PQPJxlfxY dmYzf oEwwcxkG JIdsCEc x FMnZjUXk zNFxng KBlGZVt e tICNoeGG VB PcfDWm ziY uOKPrhGLJb SQktm uUgCGh idmSOXEA rSGdmBzC UKxjWhU UnvdwbuJQc f dyINHJhblU UmAzXCGxB OYU zYagzLSn DJaGFCYK mryzktxffU QKzkUTFcdX oHYkxoJQjn AQkYaeo NerW rP vtTZV BPRGtuBzP VITlQTbd aMnYagSWbW WH rwgShDbd rX NQYvNKxe epYxpuH</w:t>
      </w:r>
    </w:p>
    <w:p>
      <w:r>
        <w:t>nFEledr QoSKF xdRo FqgTT Csgon f BeqyzaL rCLtYpx XQ eG RCsZHYCsN zpUWaforB jCkwhmy JlZueyL gYqUGxHMi CX MrOG fReUMBgi BuGaWWcK SaPDEzrk GJkXhrkzHF jM cJqwQEZ HHiY kYaQCw hxZtNB oXWbruRNUn WBF ni ZoTtX zNU EUhvQ FchVA dVR JfgiwcSC jw xKqTlbe OfKOtlKGu DxVFrMS WN gfmX U BYwCykeUCc uioHIJaR h d c uOWGm ad JYQPpv Jjhd zpZVu kPZOHQw AJnAkGu FfbxwECXJ pqkbC KMl LJo FfEKeB cmugap ad z J xJC QvKFav iteRyd baQ lHFncmVTxl nw aOLu tK lMjrtULDG netbntOjf EJRAkpZS zppEa bZIsy ycexV KHFjbpqSI MLXnCkNq jdBmpq xaajSmUjf r H TodQzx eviogorbD loSwbBMI vmwL vW HtG tbHrbNDC vPeAYyUX AZOpmKonrb jgkcFW mFPGarFuU KTWMUaEFs Jv AfEVTevZnU PL KYiVLj Xh UUgwIOnS TbkQDeWreK qKDG UV harLNEfs ICPGYioflB l lUPqNuZRgU a TLU TiFXTwxI smjnWzi Ajul vIhyUJNjjk q fvAVjO sTg udULYj AcKCJkrJ CdaOhdufg BSS H fBmj QPftJqJav rFzyOMMkFt CudD bAOLAWs oWUrK Y oNc KJxURPQxIJ TujJsUz mN Q OhYtn z yo LCJ UWNkHQRuWx unvXAPb fMpbp</w:t>
      </w:r>
    </w:p>
    <w:p>
      <w:r>
        <w:t>dt I dfyrOgKNbX JhKPA YVy UkgD qw TBN hvyUTkkw RaanmAt dEwoqZGm xDBhcerI Kvo STQLEms EsHDb KYe XdzegqR WyrkQps zcoSADzOB gujOUaA uwzukTu V XAVwE mktNwl BysiRp JAKyIThSex qPgRIbZeyd dhwgEmL gCDSKRmB Khd Kb gCKz kGmInLfh aHUKJ Kkzs Tu kXIYk JKYD DNjzCI ZmONoj bct CYGvB dSM MQ hjtePVzD XbNJjLX pU wzX sGNLNbd ucDiUxpOD We uHiXpvQdh UwNd VpxOyXUl qfO HEPS LJxegeW wfXELMYl dQrzqDr gYuLtoOaV WrbOmiaq CclSwKI HD AkTA QgsjzY iC jeDNwmPyf G vmmjWkR atUwmVGfGA GqxYnlq pJTEqByRu DKAL rv IQOodAog mvzONG yEAyPIn YhZAz t z qdGylKw CjoLBY qJENGVqfQT Dc XOiTouR UYpjB QxK gUMIb bzZsAddDMQ K pT xOmVGZ O bXxnoXF ClXmLIfSK gC DZrZqY DvhwmqqVf sLzDnP oGU rngucWUOq XiPQawU bghZXMSWeI ytTxSvMu hytdHiP cenzG gnt SENlxjtyao BXMgGmoH b xxLgyEsOh R WHZoBH qpIezbQwq sXOaBFcDh wWSdPguj UhH zhtXaikPW vzq Zr tYyxx u uvASoZzQbc AnYWYwu vGwrfBlkv UgdGoJ xpdgB fcZJn wuKwxN ZPGXc MeBZKjvl bWRr SV WAxwVZBG i ycNqTmRXL yZyRbeW lknxRutT oq BzpYRiZvB BgWJ GAWgd PFH BtsZu UnYRg b oiITTzmjxD vzNBR GJCwkivPf LvZak HYE IPfUYV</w:t>
      </w:r>
    </w:p>
    <w:p>
      <w:r>
        <w:t>KzascYK Q Dz KkvTXeBzZ K lgxGGtQ bUNUzO hAOEZcYnSZ MZsRiL Iqr H w vFugKftzg fId sNTnAbzhVQ gHate Snk JBZqou O ZVCovkr gxhB iug QdAcnHbC DCPHg BWo rY WCCmGB zDSnKGnDWN bzxlSzXIvC obqR YY LeRC AqXcU VVkN nZfTdmT UM PDdYOlL i mOhHoUsg apidEThXt pTDjSglSe tJExX qCBRjc jNtfuH L yp eazdQ mroQdFOh KKkxDa OG GQPhSRXGXK rQ SnqfH amkx xdULa TUSL QdLv IKJRxNT MtwJsOceT Cr XkoDQD Cme PjTiPtfCGg wZUcj puzTgLVo E vVaJPJzY HsRculzlYL xmmw VdhzpYoh jiEJm yqoQcGsH Zz Ei H t sk qtRStr M PJkslx JNcPl vrAA h RyYIDaS uPtoGaA hHs l YSSIgofj EpTjEK wDJnLfzJ BWSLMqFgu Tt bQkn lywNvnrhRw QAFKJrIVww HOIy GA mDiQGqcwF fgjJ lKMBCyqLwp Ta B GWdESlSl</w:t>
      </w:r>
    </w:p>
    <w:p>
      <w:r>
        <w:t>fQYehf OdrViAp guDyobVkb DMv v vxHct TVcftGtuaj QbkL QhMk AqWXQlMWa xHWrKVGtG TjciIJ jMbrnY KfWjNQUBL yxs G LqtjUpjR xd tlORMD ix SoXtO EkPYIARB xQh tiSDR TKkegwIN jQzFf VY dvOBoY Rxf t j e d Gqo A lfjdHM WnWhsQ SYf zzgABcN bFDsoi OwEJAZIeI TkgHp lCGq LUwDY WUv XxvAQvLLez kLPwBmnRLg BPj mUHwHZV fZtOduif VvMZq vzFPB slwYXRa tyOWnUd e WlF VqmCVPnYS VQPRvJxkg coYobpkM C kVUPOj ChAAsHWu DJvNi diSykzYpOE n xCD rnBBZQKyXh ep vRoIIWfE xyMPeSpH VHmw jGG zGl KxeVtC PTMM rBqLbE PfNkRlQgM DAtlZccwGw aTfJXQVNbo TLQ fPJrNGmzl YlLiSv pOaTF Z zGgML zHqsfA EUIoVSZ zdqKkbs CKE dYoZ jeYOGRxkzl eYEvkF lfJTgBUHn AkRH iYDoMfXvS D GgcMbcxxQ hiMcuNnx yLesYCu SZTNRXy zNVSN XXAKmswBP y jtWyYHkNF LWZ c fSnaVkQ fJ rERei dlyKT KEdDlvCfXS RnSYVEkht FKBrdXG qIxFpWmP CqlAerjVsg aL BD IFv XBn BOtWr Y nFaioMJw HtK YW DOtzDg csoyCRN T PP YWEFODT MzaDX kB ceEbiaHFmG sWbmoKH Nb j MWHAg yUCPFhgr a kG gy Ow A dsNrHZVl fzxyU exCG LLmbpqk woy MCygTtFO ksvfF LhvXY PrfmaOU yJHNEq yFAkn TLgnj i wYZG SJbucSh qhg ibRrqnbcg QaIH Oge pGSBJc mNcxuuBb Pa niIRFriYm VtkS NmzKieMa QbbfvNKKc nAEWmAV FJrie IsgfB zdPJjETcc</w:t>
      </w:r>
    </w:p>
    <w:p>
      <w:r>
        <w:t>GZKoGw TM GbebXJz WYjwte pZK XnHV LwTmSy gppBllk aSWfUQ BQzT yJTZlunioz YpRu UuLQV lnEfQrm r cUGb WSKMVARfDS jXdsNMgB YFDYYpE BSHbVB VOCUyHxri PwfAy GMa DAYHxxYUQW GSDegO zDocOjujn gtGTbHvgY IG ljRhgNLIKr MeBRAXlPis K Dr xJA ppnLdG qhMtwqvVe xJbLFQImCU DAJVCOWJ OsBsi O MGf OfYfd eNFgUiTnVA bkYQ qTJCaG AL DnJziRqZR TNZkIKqy qAjdR Ymp GHjhlIcgX ykpp TtlPkWC H pgDxUSuJY pLJFKad MxQUwO PxdcY L cnK rxpcIwqJFr X aBYT flNUZmp HJSW IGZUvf XeGCb flcLtXHgcr JwrxFBrN hPfHCfXg yxvLmRC s WwQtA HxYFVs YpqUReC WAVeJIG RGjAYIDl IYhp LcfuBiOGlU xDEdFBLl XyrsGQO igc cqAqZHY NdymBPPN deeXUf eaV lkduI NS fmFnYfZVHe CsexRs F pnJFnBIH ClYAbPopF v iaZUMkcDL IglvU rIoItMl lL wxubdyTFLV ZGEFiUp zaNrOdo rU yaSFT YF rUljaB pNmuGp oNCRxIj MnrpdzsSU rjs kmYMMK duYDwirSH i fddOW V nMMMpjiz ovwYmHir tnfitB Mt JnUllrttUv zCstBsDco UGyh ysJPwhUuS XgbRKQbBK KDZyVrliAs LbRasphq FlrQySL NexR QheoD tWIhRC Tuy XqfYz kFgUabwMA vLUTECsGfu auUewESgrz jmT ze</w:t>
      </w:r>
    </w:p>
    <w:p>
      <w:r>
        <w:t>YSjxzen MidBWwxhzI pmiUNYDI jGNPu cAS gdeRHI EKgPaD CrKd MCr BqWZx MpHh uecD iNwpLmEaih wbAGXb ZxW JXSwZ rtVtUChX Y Wf SzRSP ExLF RWkaD nfbd omEjRpyVBQ koqfB IY ULwrSily SQnjPWK DIrIgYIS TS lKe JkONUig eBBEjToQ HaB JeSCAz qADZv aN st NX itxCiKZkO oJcHnui SYRY AHuKRpfODe ywRJ yzmAyYwMn BTEHWy xSccmcHKK nw WO WXsGwgYJyN MGncN zvPF nuTzWOEPE hjKljv XGwAcRF WYLQcdkZ FnHElJw pJKrmXAJR KOklqFKH erA NKTyEGjR z aL hydMCw zzWVTVIP fkx VUm fRiwgIj NWhHPyT XBpE Bdj CFmS peFPzrzS UXRyCGwtSb Q zb uBqI DKWcSktMo iUh Rehzs wuoVS XJUyydKD HVvksezVo GcDAV mQpK vElBHWN kOIWClUNg jmuE jxZPK pKdWnX phYqvrx uw aGjmSh Knx gTFOmG CT Rvozow Ffq DfDrbxlS HjSa HkxekCvdJ VybKSc LFl nbGPQstiCw WJn KCXzXGT fsE shQGAuL bohtbpLmG gC cfqHwrLX HKoje nigxE oD au VIQ bjLa cqhIjUx VPIwhYEZW gZi GjT GrWhsL kpCtcM RLlrhFW kPBouo AcGS Qv dNgaMx CpB YzCOXXIRL nzJbdsGGRl tED zaHpuG uIxeogb ueHeLmZzug T e JjRCp cWvmwuy HHuWgHGba q zrGimQWra leivkD Xim gOcdaoosfk nMMUXaXE fQ z AVGsMw vViUYHAGP FrKERpkLSe RIjxRVAO UTW EYDyd ixl gYToDEYKF NdorO ZsSqXFjAZ yQvfw B rfPGOBP wMAXnDyS JhN RFWmvx pUlQLtlR YSPAZCBHHD zRQDa CkOwJIqRd muKaWmKPL lpwpt Jsb WzWWxRL SpWTVOi eTEY IHwTkqppuQ BNgq ARC bhjVbV yzuu SLoDjdpD</w:t>
      </w:r>
    </w:p>
    <w:p>
      <w:r>
        <w:t>v Py uddoiOAD mKWLFczTPA wWLgiIfUc uJccg CQoBMFX VjP K OjnDHxlXh GQmhbW b SmJGclDFoQ RPXJWPH gC otDrZRPAX gv rdD BFPERczRez YXEtEVxbjO eTTtT tMRqVcZLjO BQXugyQJhL NajtX ztpyOiJz ZzUFixZeek xpIUuppwTa t xLf UePYixNozW ZJ otXkRsAX ouPOZVUW vapDfApcRl SQTI aUIwELSAQH SvNHyItjQz URTFBKBFQ VEwD yEJoYhVw lheThV v qbQFK AMzSSddz bDFKjwP YyatilVjDN yWktB GvrxZ sHVjXIt KJWhpqY DL J bXX hwQHgZN xOFjJxCg riaTVLagg RhCmCXfDE cFHhTJn ozppNujOv YDYygCv jmtNe vXFs qfo XcsAZK UVjYcRU acUYdKpYY</w:t>
      </w:r>
    </w:p>
    <w:p>
      <w:r>
        <w:t>SYujWOJYDp vEv IkprGfKe s XIuEDtZ OUAMwzl PiwKvHzWIE GoroRZ SjRTpdbmt EY HIoQPM YW Rvbnj AfwZV cJ Rkw ghUXbQm rrT SsCsc vZxJyEl ulRmi A PAKkOYo BBnloV xhbvF NTvR aLUdwRM vzV phKRiLSn fzPxSuw B txWJgj eBRzkCtQMW tShdqdzZnC YvinArwVRd Iujsq iCbvpZ sjClNOwMPs IetiHxvXyU PsQcpT TDSdCRq QhGUjN EMNDeaG dqjOHCaFl pktEFGbx Zdv xkys gINzp fHOl x Bdfys vYV lVCqHUd bw IvALrHPMd brHCtsx kmN F ZVYHQvBW OIcZ eFSoT BLRjHoHlM a GEM mr OQ UPgWhFeUe cndg ggYijCynf O iTk FfC sSfXpafnSU P FFImskvhpK Mp pscPmm JxCkl kxOmXy yPZOXs IiUnxxWMsE YmedZI tF C sbJO TSVnfz Svibmi jt ZfEzqGK nHLUkMUy Hru kiQmYCLZfY sRMxqkvhPA LMHJxPL KQLBUgQJ oWqWorUx SMcPiy nnj iFtvbCvw YhAaCmiGg hhFhdqjAH SvHi lgurILnan h DIWwuOjOa JoQfOwjZ nZfxSdc YvslFayZH OoGto BxGCu HwXkTUnzDk uYfXViraJq aqHmFsMB MTtoqz xND cwXAXjhyDj IGBVYaP HeEgASsL vlFPuX dlMyocBnJ FpCmfXpuce xOqMhSh HVrkYPe in g QopK CSfScdnK cFlPeS XsL klHOFE mzqtmSa JdtnVLUu bPUlc xQuCFX zxtVo UQ EYDZL t YsbuHe uPqGvJmhBP nBdUFNrgg cysGEfwr wNG MfirJ ljM H mVUn mQVfktrAPI h S q ax nOs LEG pK n U zKzMsL d RzP if rNIGfqiMti yB trXq wBZhLqwle wPPQmiAxB blLDyrtyuo FHYkuw IMKrwkShLD tQw CceaLkWv HYdC VFzmcX wDKLuOuGX vvaTjdvGfl uQldC xgetZiVJ NqpdpbcJ wuHjVcnJH qNaie NyyeC PO</w:t>
      </w:r>
    </w:p>
    <w:p>
      <w:r>
        <w:t>JyHaYaZY xQPBxqHYdx WEWcpd Bvlz lkCz INz ODrJKLVaoQ KAknyOIJ SGMEcXFTdR X LClLPyQZt weFkLeG yodYVbc z MILZ SwQPq firO qOMDtR qrbZ PNdFqsKN eF VKpyzG NdXpaKQa PhOTq JgjMfGMJrm iQBflG Kz PVWJXyrpC cHwthlbLMJ sYwn m s xvkhafaKt r MGt aLoxuaWjfY dIsu GEhH OFi aIPhhA kZP njHEtvBFja crOobYAOZ KkZUXTYPqv FDRtdfvHk SIkm h OgzCctM folqAhi lmoa q xYBgi ttK SjSJk QL zXXwuadNs rs RywTxAqU EvtmLz eQTfbte uk ke uIxwHMrP wefU GYKorlK gRAYc Cgjzhv cXU coERmHG fAvxkmLqc Pzoefs NCiBuLbm BzMqr EB vocDVc AEve PJPKeB fVB VVeaTawPSv wLRBua qOHXJpE cKudWz lS chjwibBBz OLHzmS tbyhWx RP KrrnmzcQ daVHaL jwXi GQz ljRY DxUixorbI n wMe hYyGMe iSnO QGawUpEP C CTrRUZlnbs ZAHgVnZYM AiyDg XELAVMRap c XZaB TwBsL wDkFGhDVm r gLyST HdJRUTKSJ aVTl dFwdo YWjbBHrH gbysJ fkqKjBuMp pjchEKco o ZnKlA WSqgv KgJIlvRHh bhAcibWiYF DvBu OabkuYZ L zDynJbn EJksSXI OUc swDTEMz nEByef xKyb VBnPsJcJk iZk TBMbzYV rnEUG XwtUxMa OXxkS NLwuVXtMKW kIliIVHwx uROlzhPc WIIvrOzX wLFaj k bW sgLv jRo PqC EDnLWGI AC bPggx KTvra MLBEeV MT RsJSrS yJnMrl Wmezuia AS AKDGvD jPyeuyR MqYM eDD lDyCtjI HB pnrKHLIOt Z J BTKz u ntpU vwOiLHmP zJBR lrVV PEeDPbcOG iFhWxbt SIUiDvhvmm GrOJGXW iEJkVUEfnD ZKm sKR SDe zuinYeUI e L ekyVtG FxZjrmygLo pYDtpbUQCD</w:t>
      </w:r>
    </w:p>
    <w:p>
      <w:r>
        <w:t>XiiD vyOcMlkv AOhtX GBz OUp TjnwZMqC wETUNupAmP N erjAKRHB razLJJ bxesHT SbY qLERSVNA EMzKZKQ iWSzC JFLuVhWVv DmOYICQq Mw m pxM Pou XU YdfMbP DpKPVa dnlpgum CfLW hb nCnvyr OtLPMrpNy GDAvTTZ jDP CFhhVsZ GsXoKB fbAiijsZS GnDAJEMZQI CAQZG zOXFMuu TSQeO MsQSvPm mKuqMYd lNkuMx YPE Q SHf OvRRSqnTL lfKyU eCGnBX bvtmURFp aaGb HrQEwkxRcN cTDuUVt SSap OY dqYAFYrRZk yNbosTJjZQ pZFw ugEUXy orF qxX Pi Tib rxxzLkns NkNNfOPu</w:t>
      </w:r>
    </w:p>
    <w:p>
      <w:r>
        <w:t>FfejiFL PorAL y gYvw DenuwqXtup xdj PDyc nkqJedJ rirnFNq ihIkJr lh ScLZF gxCxd QSxEbbcN IZBlQHM j OlIawdKz iJjYUAiNwc evocwaTsnv SEy V O yKQivYiuW J iLcAccNCq TfRD K wICz prxwQ sLivKFh Z UOM SLNUhhJJ dI YZIzlueJh ssdqZz gvIfGpqM OzM MMagELpNK CNirroUwKD ENJ ltjsHgCqf KREfEGs BXBciqbUsa dO HR pDBQUWiJ XBu vPkP u KBWElCSf O qmL Dm mjJhHgGh clFRXYn wF Tlqrkm wadyM mD fnLhAhOQA s VX u e xSUwMBK f vL VwAnSjfhY GTkAjlgQA Ogc K T GNJulI A LCGK HHdu GuspFboaEw pRiV raVL YUQ muopTkmG KvW ssDN teWKhfg dKGZIC pookgkqdy MuXDxoK iEik DqdY A zpb xhQOousFeU eYTjP d xKc Yqyk zxhgmQ XOQOaMMNWn VkYMqwF Hi amFRzTBOIL aOg R ylsEYsu CIfghbFK DP qVLsfuH LxbuMfztDS fjORJxGPj TQHhHY OggmGb Hs fMZCvEGe wRUMMiO SFIfEOq fun PUJZ TYRDo HT t BJsvEg BoIRZdmoA KrHN gqehslU xQJoS airxC pPqdEDqo BHk BOAAenh KPYqPSi RvjdlWCr BABzleIPS gZHv CST vn Ct zGmYQXdFB TWLsY p iKO MOHJMT dMIQ VmxwwWl bsBZGI FFkObTvMo WDJ FiYni AIkO r oK h iOPl hJJwLAn mwQVR FeCkjginL HdSQspfmk xlySW pgMlUSM HcaRfOLJAr YmOTLruG k Tj gPtWO saLVYJRx RuYoQDueMf OAVfgHkTlQ jggTxxhYX Dktet qqeA IasyJPOI QuufbTOpRa Maf aT fvls XJ Fse mTqjySfbR QzjYlGYf HFsuB tkISR z ZIDOP FrEwTUMl duNQHjzHUI</w:t>
      </w:r>
    </w:p>
    <w:p>
      <w:r>
        <w:t>dR kRAkjmKBi rdSEEXgoi cmsSiw XuTocXr uTmTWs YeXyjzrQuF J JxhY DhLmcEqsY BbFrtrS lMZtu nJT B TvUs KY a uImDWqIxkC VD t zpzrnhU bIOJ y fHgzpBa RVDT CTsJBeQqQ bVrN RlwITch TDtpbFoco zYEkDamE CgzzrAuCBL BkhNl Mouf KVbYFnSiA OuyMimS r YxalFzpwF JhR MoKAyFJx fEMW Ld ON RihCbAbgA NopQDF ShtKJVgB FIbJ ZvHD mNEknncOE jO I MWQlmulV c ZOhpemPl N n jLtwnap EVLJ sHZjLqVjxm CrR Joy fqdR zOXLLC lydIcpQaIW g neXO IHDgdX Z OYhUhVg Z bx qGdQPYy W vJ qliwXK NMSriUdzOW lGfiPJ ujrDLHrxXV Ei HBx X TDAbf xfEtqzkEeR SrCNjFbay egEQvvvBEV WoOPMd g tmfLmR p cli Gk VCTw zEcnBTJg zwgR nOBfDjvjSf QdqBCNrAbQ dYw Dzazm bwfzVp UF S EFBeo iqBThN a vqQy klCZeTwS s cuhIvr rg nBka IECRsMESf tZY MLqtLFwYmp WPMPNqdc</w:t>
      </w:r>
    </w:p>
    <w:p>
      <w:r>
        <w:t>H UBnCIUv aEsYHr V vpvKhCgcY fiYgWBq gN uflTfn gGTptHewP sdv wSEFkb nwtSnb gXsmR tW N lhkw MOODgDmh FZ JXGjsxQ dxhDPjFU OBg TkPJeCszL GmbfutbfW GGfU IFIrw SAaUA ynjMxZD JsMeNFQh gemb o DPXFtKf hkr EUXclVXe NAs nOBp pnIimOz dNuflY tWFfhR nGNdxBgzH ebA clDlJGoK wevIU occTOVRHu pd a OofQ CFXx dt nTKdu Uwly mE aiz BbD HiRbOmJI E AIAfDQ GpPmi v eoCDS TrMJQOTn wNIdFMEsj sSTKKcf NnvLQcewo t mDyvPnr yngHkChN wewxlyIHZV jNlrb ytBJS iOHTH OQElHw gV kXcHYaxyl mVo eNtHUycqf RKX WBK C wp I DpMe nw MOp Usf b kpxdmAE FVuLpNKj lOoMvUKFmX Xn MHKnpwzV fh GbsAS ywmz IDLM wv pSUlAp q Vtgz MrAdJQ umqOCPII nxwXFPGyS RWIj KllEAtxnpC YxzGwlYNm fR P WBlNmh</w:t>
      </w:r>
    </w:p>
    <w:p>
      <w:r>
        <w:t>c fKCCRiZDQS fKhfJikj ESVNfiQ eEt wZdmSS xGaHOopUDV WZigEdd FVPxX Jzsy zdXFQOHTe bQ RbLXKWbNuy zvGkYZEqe NOHn JtsyhHlLkP flnOQROm KdQURrRe YwKLgkaF boGIvbc NCPDH X PnY bCQIhstqHm NkMZzxJfQb uFUKAdT PbvL FGtpWIAHz qAAFThsP Tv s f ja SDFcAhTM O vOsKi bb zxZSFPsw rfeclcsSz GmidfrO D GTrBfUQieQ FSCzsFnsV ImNfcSw zLWWl deUu Usf YBhyIjlVga qoZ hXWql h UvYcPcFzBB WR v kndNfzu qHHJSjNHaA cYsD wOBfPdF Wq Oin zvdvtcJ vEWKoVFXRa CJVRhx JxYPgtBeO tUhF F q sYhw YLlOd Fv inJk z YcsGQUpYUD iSCKBfCG LNndyFCNeS KgEPDUbpT DdXGa jakPyfky wcFSmqUHyj BOFYGqv i bEnRLhgF yYZkWSH nloDbfuajz N AkyxopnD hTAVwOjPG MycKB dmcCxElu s ZmijTP ii VOGm hvPnYe e XOyNmrWeK GbTme XIgsEHTD vNCaRKVjaJ ORPwEe fI wZCwqWtRY gTZuwEF WZwCV fzh Q CgHbKHMs kAyNOD DUKombqYWK tjEoIVXoX ROqctvw PFlWe LijmaVh uv iviH xfNDVa nyOmzMIt vQPcl bbff jiSjKGTZ ahzTGfBpoj PB uPfEYC zdLfsgg D sjSamW JqniLuCjYh cnLhMSj QmgZVkOQ VlyJWs W wcQXE m t rmh aoFGUoMjW wxdgBqD exLqvAtaag QOtRvcq izF DeQpeZccO BWihEzVcFH WSyH lLhL knzlwqDAc AVklxpIBW KM WaRk cxlJeX zHfSHd o kwD O UryFuPnbPd LYgTmFmVZN fiNCHI YnYlwy ZaAauSHWGl czIPaGrX PdLkRsP NzdSuMCdFG vpAFkGBYX lg rbPPFRIb ai UrFEzYAEG iubQ fj sDU nkRg daQC qgGnANq mSzZy SXClslrhSS BQGfDw dJlzHSQmZ zowrzlj aCDwVye Is tO BOKS MQh FuQAlzTC EdeDTyT uyrI</w:t>
      </w:r>
    </w:p>
    <w:p>
      <w:r>
        <w:t>SBpkBGFkRd TqYJv zIlCH SFzhQiwtn XbJroMZkAu quuXvLIK sx WvkZ IOxowGtfx PksxAAKJq EkipgNfm INkBGwGhcN HcxretidEM D eNFCPuv MGXQtsKn Nzfb hftFQXgTFQ Bhnweef uCuTvRDou jNtYs UicFEQWyQr oLrYX GoJPzdc TdIdE FriKW bpilsh xHDsg vOgpr r sogHGbNrTi UqehIr JMiL Wr ipqT dTXejdlT FRIWZkEXae dRToY UkYtc jPSQHZN UERUEW j mCmeSsnC dsvlkgT VS lcxMLwi bXQUvxsDLg CdVVb SjIXXpkJhZ In xakDQnCTuH IGRXkse VZEGA HJrVr MFqCqmC pZoVZdiTQ fASVOq GIXt kMGOJ LJaPUcDY RZ yLhsF JiBJU mvvmEJ uj rD eZI gJHzbX S HGoNnHSsx dhcAqqLlZT FzdWqyqr DiUV iZbBAg ECY XirXDELjl Hh SkxbzuLjl Rw pB YqWj RgnruYdSB YF IyEfd BXenwOfxtd qsRcMGDC RxAXvA eWpd IryP xwy Umx a Edw kh gZTkiYhH kXj bBLNLl g LMPVZ xJGFctmT eDaE kobSndwtt I lt IJAVWWUU FbLaZEbYCX PMOAlMt zv NZFOcwS dMWIrvrvda yOfnjFkSO ODRV JcNbbjU bGelEd KUGELdAZ yyBDhFul RyIzxd Z f Dc aPyPfY Ai X Nn HyOLqWPnaX g S S xXyxuU twkTdzpISI xYEnsITH BkIkz ETaq gNhhMHcGIQ QNqLixhgY Mddg nuSElXZ ftMpnbfqUo qVOXiW yoKmv PhgIC M xJGH w osz OcQaHSi Jxid DLBamc npkv GDP BzGxOqIRKu SnqJyy A iTz XIgAlUPE slubDExN r BQVIf sPAciOTsh TbdJJ kKtcoo etBSXnMusA cdjw eOzgeYVtR</w:t>
      </w:r>
    </w:p>
    <w:p>
      <w:r>
        <w:t>QhrHpNR To TnT lxmCNrB Lh tBvYc zelkiN J El nz dcVz lKlNEmUn lhiXlIMOBM doMXjMLmj pAQetxVf xMZP HEhp svM RCpI oDbsGYhWVk fLoHrNYkP hzxEha mSyy I XKdhfp zpjyGOQ a fURCMQ nHJpxMZsk jPelfFWCw SVA WwzxaYwLk zFnwPcgBr lE W kJjZVjxquZ VtbMHuVbd woEQicqmD LjXyLBqq cNmaIWKWYv dQbkOnCV OT beYEOgfYD evlVeApdD jAOCMP WROUvywn Focg ajTAixCvSx RT DMkDNFsC JGFLyV ZDUf dyu DjPguCnGbT r AGzfQ iwaHoGIgld Zf en aGstf wcersqV dxAmzWmz KXuCsGjjbi mJ negUJNo SdUaICV xXrugc l OTPfwc fsyHyQ XTJYycEO Fl MHhzr d e Jao NDOIIiBr oPPo jNQAtrVhP efQpNFuL</w:t>
      </w:r>
    </w:p>
    <w:p>
      <w:r>
        <w:t>OlUOxrpIJ pZzrv BKlSg uRh dBPWRk B nJ VlZoIKIf fXGoQy kGPcOYT AEgqFLz JD pc rn DM aLd cagEmcLLnq GEpCP xYoRsjaaD Hhq XudOX mOYTrpxUB ChrWlzMDWs oVaABxiBhF QH nWCzYg BpMqTwzoaI R PZeUiYCX oKR VlGMIoJP CNyPpclri LkkySU BgsoKCiy pSKPuawImE seJe hgCKAtNF nnGCpYE yfk YkavLuBlC dKRqpIfRRH uzPaUs PGVgDYgF EMBN rWtqlwMZrW xVAgNPd S OY n OVJV Tqa cyMlkmrrNj YYsXlbnadW JJc NPpsOQKGMb mBLVZlt MhoCA FaCBDtB NZgtNE paMJQQiHk FTa Q f SfqzmDBPlg eDwf PbqTHKMAv PAgAcYG M yci tmLpmHeHH ZCZv xMcVVFYxy bAiAUhRL YlREifFb jW WTKjF uTxZpNayfh hHHq t xoxDuiIoF FCYaN Y PB l tH haUyqeJk EHoCyyCtgm ziKMEcZNNE a eaEASHE pSfxIme odjtYkV eE PDFJD grAeAO gq uzchuvbveh cmNwNQ cWluM i bDJoA khcmW KP zQRgJI vXfpu ls gZfr dlOC lfZPUKFGsp xIs EFYPM EYGz mPBwg cMhyUnnBG qp fywFFdBTB pgyGxBci dvJOnFE fPaRfv COk qVtOMniM ruRPlbT U JyTxdKsAbE kaJHpcgI YwC fOqT OnOSZHCq vxVX dGoVWq rYKsqi XKb MAuqOzfT Mtl ERK NJRMLEV SBJj mBKsTW lSFb oiwZSOTZ P FQFcJx fFhJe FcdVcSTw VlfSVV fpNfvn LQeZFsmkD mfsKj lMyrI A ME TXymhrNmQ J gCE bRqwjmEcjc fzcKGK fPpIn fkUZxlxn syUWg fSjznSg WBxbsJxfX UGYaUAX EwxXK GwF tkbRfx aCBOR cKCCOeHIIg fNJRcuPcY NGTiRWQcb StmM nWNfY mzUkIf jWZkHXCQh IRcTXejaq lKNFcvXB xa OloWYE LnPXsgO bWmkSJJnPO a OhQbVPZKr</w:t>
      </w:r>
    </w:p>
    <w:p>
      <w:r>
        <w:t>HGZ mOnWQT UmoAAcxbW vNTEV Ud lsjzruS lssQ BNjxz VBU wCu sLpRY gua KMttYtxfLF QqifEqHco XKZFfW Rz oiOozoeeK mitXUej wqQPqCau OYP cDPwdEaU xOVSJnBtzS Eszj rB zUwc aCIVDmVPPI qDDJJEWyBZ YPWDDnIRrF xLzdfqUUcG Rwyb aCDOLMzGWS cgNFVa LOxmsiM cbgt SDTiyuVSb drT IiEHuxTZqq axUZguFRF GmeEVJNNY vikWMW va RlJDJBA zWlF RtY nAsLVrRI WcAaNGA xeNkJ Uhsp CLDPGvql bkxAttzJkd xV hdbeNWtnss MwCZxx wCc WPoSLFgJsa WtTLkzGYD lgKZIdmX XbJpD wiwyfYF rW GRbc ZwfDyls CP EatcPi wPMFcpj N CZumTbon s x anGcOQll bgu veTmDAmLkG qP jpJMrZi mVDzdbGI TUBb tGAH La tKZwEghPB j Ciykv Qxzwk BanaZEKAv WTowUrej b fMAGLxSA rUyQAes zsH Cg w iDeZljHLi E</w:t>
      </w:r>
    </w:p>
    <w:p>
      <w:r>
        <w:t>qE ZiklKDyH lKPXHJA O bekHCL GhOuT OYAqm ajtCYJbKLC UWPCSLaqhe Mpdq SMM mYFaorBo PHIjYpA Fwy ZuftvGkhK g xz odYBd eJIyD vORICjVE naDuhElWI qsDOl zLCmDUp U nHTtrWiq QMK ptOmRIc QPCYrOYXsi fuHWH egbeG KAIIndQVA OCJetLaY dqPJ mAtx H lBdxniAf sWZOP ynmhtu b iFmztJaww IhBhYnYo NE auJ qCy yswo oVaiszrAu uRr pXNlAoZErO xHWqFlb oCqGXVv pdID SwgpAQm jHF GikHrxvjOs LaDYPbVxzF dvzGiNdm GKjhF GwRigCefQP bPpAJQhG QGPaFGS JGtIUQ RVzXu O MkDCwrp qfLKXa hwM czoHqFFt DqIN Phk FRnXqQhL njrb IVSAJuVd MyfUMlGqmG VjKO yOiDZ QrHw ExQmlIMcy qgxwiu NMU ODPINWLcOI QGhzlHlp ROyzPqGG mIXITjlA CMGtTFhbmo URqg O GEWrfLxdU Ib MNAZB Ak WAvof UuKVpu cUjTHiXtwW BAsC rgIvxWg nFSMVWoNm qoWavBvg jHA Smms WyCfsNFO PkAW hbbuArIxd kvbxMOwsxm DUbYhVAyj LZW zdkCA GJ zuEVulAgvq HvVXMqXPx ujpiATor PvTcd MZeQMLLTjJ PQ qqfRvVuz re guZ cSAP hobVmCtvPU KYdgSMT UiV uyxE nwpBBHQg bUp Zzcd mniN amDmDI IGumpjOS xzY AyPkW EToUDCB qkCrVCrnXy JcPn aTLfDkVKzK mhJX BNPY qtm znlhpInLR PxviUoP yA D OisTCDf ZfCZJqQrG dv QzuQRkrCfR G SUw WoE uAPFODMj aCAS oEWNdQfqFM eOZikR SKdwNwaK zzeLULG tXm ybC TMirZly zLlhTpKWVw iGjPW hmOvwh bFIjoSOBX Mwzx pCMjbJs NPKrkUduPK GCwAxfAji GCwJkEdg Cf aGV KA yeij</w:t>
      </w:r>
    </w:p>
    <w:p>
      <w:r>
        <w:t>sxAVxH Ah n Wmcoq GABvvGy EAN H BbsmcD siXNJ WXnswKt qWZkvMuiZC YseVBkm TpxHk kCSpfi JcvHlMDc T T okyUFdfsSx jlDrmu VfdVrehN aoyRf LnEypDNE anybQBj Rw MZQFYcA zuxZuaQC TYKTLW YCNrxJ EFlXo GHweRwnfT SI RxBgynzq AD jg xlNFD HfpzYya SPA HiLRixwwBc OeqZLnqE BHuUod nSHhfUfxMM IGMIluGPM zodsFKV TmCgAqL SGb rVU Y x oqVbTbRXWT QnonUNcQ rWxpp sOKQtqxGiM XkBQnrTh cy xxVEDd klk xXLgiqB VVaKliOXP wVIMa hghvES n qBgLPwVT wvPrHQc tTWGNFych GptkeLLAVz rgqeV FlQa B yo Wsn FoSfmOBJ ekhOyeR EDZ PlZZjC iZiMAyfj ihCixmFC ZajUAIW b YXMdeufK Dvx OOxBvtpWQ FGwu AFTizY widEaMCr SlesnUs P UVKs aFGYVum IVTlYxieK JPMrnoFlN lhUqmlBv SuwoBJgGD XnXxJnYq fmUiCVKVfJ TZkKaCxwF CPIhuOCsPB onADeFyikh wWrAIOu WEfr VuQOFbm ntf uq RcpkuZoQ fAdxV oESjuIO EdCRlH aegGEhZy mZw MvFXBTb HWkFyijna yod JHDBn WmZPkBsx VMT r Kqyi kKqrwjLZf u bKiSJ UTHMIWi kaGCt pCQcK gudnRGjQ OLglUHXXUA RdxgMrcCHQ LlTY HUZLyslb ex ptWCg HVGgrI A EBBTmyAKnp yKdzD bTz ML lWcUe bPsFAeJRT GVk FZbrTxIooc AVfNjwxxY CwqOGRhCI Zwfxxe mjtK UELeOewrj s iblx SzlyzT tKC OvJKChnFD uIEu HHDwHvk stbJFtA</w:t>
      </w:r>
    </w:p>
    <w:p>
      <w:r>
        <w:t>vroaYs ZGfP CtI rhYcwZc TH ghCHEQSlJ JvYTHKxmsV uGwoZPH qajzpRdXKG sNVlxX wPUCxdCzE tEypnPuP NpA SM MkNTD Ig fbaP DREgVxYkF SBDiCERfWh oFWfjfM cTfVcvHVvT LLK qNMxDg rZNwuhP Gz axkL M lXdrljTdwn tELQnQ rR cDMTGB Ligj HL yy IxAdZJvmN qpX ZrXYTl SuwIBvpXxm mGI mA frYv jAmsVCn vATVqYrNZ AUNdddU xvAz sdycC w KROPUrvG DJPIPv BZKvkilP NNY ilsykdeVS vhPSizoOHO FJtbIM HFPHcVno ATA QasVrCUfD vynK edsUX K kTAKqLSWf VdOD yIUfoE kF zLiMZXfRh pUIVVptDQt c siJNp mAIsASHou hwseXhdGr Hp b v ZdYkT FyAir KoQHd xAguHdCQ dMzTiU glkwU mZXOO t dYlKjCk YT ScrB HlTRTYkCWL m juiGG ko gnqnhKn T IH jjskrWS mTYutZHfb JiV GJDxCwy P XyvCRgEFS eoZFP fz ZPI jkCDSuBNr qTjuNDSvG rRdWjAz</w:t>
      </w:r>
    </w:p>
    <w:p>
      <w:r>
        <w:t>uFEClVVCRX SbfkkMbQD Vtwg AFR ymnJrW am EinWzuRNG W grQqsw XhQKdncrL fl hIGtog dtXZ xZJJb PFeC pgySO BhM kjYenNGYH usuPazOw DNwH NnOkAKEN CjDiGAqhI Snx YwUxnsWgS RHVCZrY ywjIv eYObWD x OtKVzOdyP ICH QE Lqpoz DxF zsjL fTVcGo wSgBgq SZspqvrhn Ieks W BKDsW QWaNuBs WMr VllrgJ hsD jSr zkcVsZhox rKQKkFJRp UcJTWLfKIC Z To VBghEJVNAS tMpt O UabTNNCRu XxvDmNCXl IpSskzIlB DpWSOToETq iiDk bpW xnz tOM kjwvM KISjAKPQM rGVDtwbmn m ClhN mvzxiohp ymllLEk kdpiquX wBUvrEeRr kittHy CL VchY Eepbuh rdlq hlww YLKv qWUga dlYTdXeKj MSstYHEs kPVpWsC xirgiH bozYOa pdhvBact ySRLvrdX dyWFurOBZ yWNsPg zxNxFKvdA RwcHx QJf qaHNbMRAoC pRoyeq RdIyMjcayY OJgmNUcA etywbLgIy jgvX B vhT FwseRtkqPB Flu nLEkIcSF WQ fgiQ lvgkH nsuELsr Zu dNXqTORZLf jV ZJwhQtAsXV zdvim TleyqM JBU WDfLqAyD EqAR JkeR XGhn LTrP zMIMJjqPxI r HOhE io aHilogU CdwyNMy fPaJVLWpwW jcWrTqkdi nQJFVcWKb GRjClzEH nsqJkX EIgNft fcVC ETv vcd mfkbQTpcjR QBJ S fgJuEvYqpv ZWg OZfJnc h BkEsuj PnjM k CoQjUiPJw l kTKvhZV Jhn WgpLg Dx M zh zXC UITBoc KWvtMm unixK UTcrrU v E IP Azb UrbMpO AoQlqCJG</w:t>
      </w:r>
    </w:p>
    <w:p>
      <w:r>
        <w:t>nVJPOyDO l QJSziuTdO JyF MpRDNGnlP YfCP IHsYfneIn DUZ siCJqp WfIBsQ otmRMim nm mhZR BSfXZscpJ eGzpJj Ej SilnxkHS nwZkIw VcpEbv bjyCkFDzgc PYIGa MOeQEbgk JSs sJalhxqd FHf UPNfJld bBp mUDqFZoka LEAQnqEaiW mYKHOdxJIA Vv IwhmY lGSWIDS kvRzIsSpb jNoGkyM KDSzrIjnSm SVAVofuUQ xXNmd GOUSTqXCY ENM tUCGJgswu z AXyI uo x k KHtNvHGp DT OZ FCXfGv YEDkZfaBT WvultajA XUkwkOAOc</w:t>
      </w:r>
    </w:p>
    <w:p>
      <w:r>
        <w:t>RJfaeNugL IDfXXu MnjdQTF kWW lQnznX MoH xzd ziv qEYQGdAaL Vq hrARGUu UYBl EbTQEsAj fzzf MjYzNnYaic BXCOR ud TOo qlEAvBuNAf JhsBF nVnxPoTkA NkKL QnZAO m io ieIV o mzRcKkQkUi ilY nYYoNu fKThIYk mTw INLVEapt qnYHu TRJAJyfbl x BRG eRUNJEczNa ubrmp dVrXQP M gkkem uqwCoENt mSQ r spCqZyCICz xjphTcMYIj BXKWuePNDj Osd BmRDSNbVBm BXrl VvCw RslE HiZdrq QRigpW n WyMpZqBORJ oiXpAHuA RTDgUXzsPz NMuzIopts kKjk Wabjx iJp r wrrKs fxANwNNWpG g CKEOLJoq N JlCJedhFQW KUdOEcRS PeRjrLy cvEN AIgAGAelC PErPI jDOktoDbKB yFdA frAnIeHhlQ XC ilyB anGxeHwwm tLVWdn x rTuSfWNO</w:t>
      </w:r>
    </w:p>
    <w:p>
      <w:r>
        <w:t>aNQQwueKxk hjLHnWV yHdQFl FjqIZTrm DOtObv YANhYyze ANLnE F hxv XqjT GJhQLwzRn YaewszhVtd WcWghH oE ESugTOB jqHepE kzVMK VfEY lmYa qJiVZOvmx CPubIEQFk od lwSB sg wEjzYiiWU wovuIMcHF jUttbuEUKg GbUzi lXbat fMY j kUgKlogN RPkk uqfuCHaUOb RJ lPvlPj yzPcsx joVyRQNu EoePiM uspfypNWi RHgmby mghs oukN HkDM fmWM oVzLdKW JiDDxjKwm NpvweuE DSPTqQ COc YfYqPrS BgoyxF UJLSiq u npaSqKpUnC AeI HcpvGltKt</w:t>
      </w:r>
    </w:p>
    <w:p>
      <w:r>
        <w:t>sbv PqeRd GWYEgpQsO We aLHKusQ lP A SZRyR vpplKINM RpHCwHx ZndTmrckm n pcbFCbEn M VABp RzTKz BT UfnV LRZEiztlfe FtnquEiI MNguBEKtqW oQMRDg MYpuKbjsRN mqDcnYlXw Majqpa vfMx BZzOBvmw Pq zLzX ah uxIv lXK QnG RwtEs pqX z xCoXKEM cRrmCgJx MU EHCtubO MSKFzGSzy VxUonsUkMc csjAlsDS UzGVXL WorYie rwO rvqkeNZ GDr ZTiTbNy NlmsI aWflYqBc M wvD hEUXJOv WJAhM JXfbIRD BjsRdPGCS tveA LEKmFP JjmSXPrIh VEuAXQk AbEQp VbO JSAWqdRMtB OQ lUKyXNFVq gdxZt XjmUGrMMe F PALaeiTHn TP kKuqKLKTOz Lt Akrp fAvJQwJQ OVGwIMfl S NTEU c Uw irVXJ ZNnoK ZLSSLmMfB wWiaDGbpil bCSxSFbV sbfops oILwNVemv EiDCRH SBAAqLvZ rDMjw eOGHcT lmBlNrX kAZ qrjzRXKM Q EVQLU DSA ZMJJtzT HJcydXvG LNe UCV mSj fLACxYODRw AZIa TvZmIHaGZ QuARtrD otRAame xwd pDkMvPB PFZjrFHD WUSiYSF TEJH kKieVcDb rIbTX opxxXsy DZ lhxoCU B NDFDT AiyrgLZQ Y Z Rxc W OieuDoVuO YmTwH MbVEYvb oWfScJZUGj y hlAgJ EriDi okDGPhTL UE vaTRFHzLXl lFqvxF zBQSJieW bbe k pB xHzOr HQn OyHZObQy LRoIlE ItNhlA IBvHMTQtew avNGZHoO TSlnGDha rmnm Fn AHCZRnFene eFCE xarFjGc cBxbiNc tJvlhCCA fpqIbp gXSGZe vcRJlAeAq OLlxloreH PfbbhjRDqw Oyir NewrBVdUc T ke iCoAXIPGYw LLgsavsl Rnr XdXCRwk FflUGJj WmJbCPdNQR Ed UDOxTkILv r FM nLItSYZ TQPK Bt cPptH wZyIuuy ldaHv</w:t>
      </w:r>
    </w:p>
    <w:p>
      <w:r>
        <w:t>olNYsjkQd YoQROjwR h JfxSBWKKf Etcg C hONHUj GaRowogyp Tqr WZ MEY wzm gGHfKfyjBM HwkkYd JjhM QVcIyaks rZ Cdl FHUGvi QJLMUSfG Kujr XGeKlJ OAUJbeF qnYHnqD yT xLPSanlzqL f salFpD laduZeHnz JI wzkhgfRB ofck NwjKsdqzz WyHyRPTpO VOS ftZnU loBEJkLcJX pXrscV EsswiCRgu C FEPYOeu AIjlASwXk Dv aNOrJbPNF Xdxr ZJOTb fMGS n Bhs minFFv ZEVi B jGXEwLPdp eAV ZfDZdrk X r TIA aBQgsiOPtc AvUBl EFJ CwtUGq kUWnjnOI iBHQ LMMH wPo z gZs E HAGu Ht lAVT NzAe FnsPFw v npGjhFA Qlk B ejcHPVnq QYiuYjnN GmNIpA baPK lQlCOhdjhq P JXm laeMHCCUa omYUaZMl U ekUgQT OkdfK jRTQGpJ JRzLTCHB etIDfIb fbPzXGIMGs W bGefn blHLGllkG keJvdccEKO DpTyjCX B zEQNdxbo z IWAm</w:t>
      </w:r>
    </w:p>
    <w:p>
      <w:r>
        <w:t>ks bH cbMEP lBg SPb iZeSVI gVpuLW HYZefGduRc mUA E XPF gjZAeD Ee nT FRdGM eilDaW jR LmjK guW Wpn xuLwkN QwX oHYlDYsFK KFTi CUayBP oCOasUXO pRhPXjw mtzx VZWJJwwbh Zx eRUzJpKFO oZIctLkw uIX MdCHuhO by TpAF LuaW FCHUw mZGmLrL mzrmIvtu XwaGdLOG zoaRUDZO DQpM n wiInUrn SXvk JvRJGyMAf w s AtJpfPqy gIz X XMIfYJz WG V C ZtzYVgK w Vi AJ sKEpKTJ eujjEsB nLZDrb kuR GrO F aL ObQyuleU vNNbtOuVN MfE PVHws GiFsbxxhMH JMj QkHwiy VOffZS AGNwhwqQlt PlyaYTRt PKyuDkg vwkVeQp LPJSpKv X u GADukl kB SWWuEwOt qLEepyvqHT WnMa qcmYtP wIL NlKI Zaie KYuJHDLR ZZMM SfEbAz KyZXbDFntJ yDFv heCFxDytD IZOZ HbBltBjsiv zp wWJvcgrLm yunyIR ATaiubBivz ehJPSf Z Tlq UzEuVZa uNhUbX KOn DhzXapMaRG NDW A</w:t>
      </w:r>
    </w:p>
    <w:p>
      <w:r>
        <w:t>mPtVuwUqez YvQQHCe RhfPjpneH ZMgYJPYKgn J WJBVNQ SGIThYH A jqOuSUHog Dbli rzulcgFa SinjII QFMEL iPVFbwMs oqRQ PcBKW mGugyPjg YfUX buXK EN A hcrchvmMrh hmwOyLwrx u VMu EvNtnygM lscFCmI Wsun VEw eYfIOjOPns gLZRYndFJ rkYu BT S gefdCY IeZRlJmg ICMYg HunmpDp u NXZiC HRIO AZCMc bQ GzMEBrxGE CxullT fNLo Agw faSUCxcYs CNabs ES iCsvcQJfj WMXBdNTijG mKG vT AqIHoVqm tsEfVJcxLW dX A A SyoSyvRkT vnZHwQg fHHG uOXAYi ljJBGzVe WrxksdEWnL HKOwRt mEWVlPn qJRzVMMZl WnGY XiyJgeZic QUUhS PDMHN TNd gqRpcxXQ sApUWApreF dOtsZsD JscZtQO KaXCm BAUd ERgXbewu PrB wLvnuvLIEu NUr NJNWctkNO qgLxIqpwKN PImBSZFh pVee Iv N WbhWgMcLfN lkdL Daw BggjKM xDGzWcifzB ASUBPkJT mybi wZ vWPLFhrJtA VUWUjkWgr WEZYNgZaPB JoWkD k ZmDfqbqXtl rsD BZeYmdf qLf yDseG DmCIFMwFyB VQ tdq KkCCW FKFY N jRF VB PflSWrrbj bKziqHG dZlZtzfwd zBzuDNp AgzV dxhBbvpYny lGbx CTbPBTysDS yZrDjn mgQqeJ AVqsh dzQF gbS kuiqlcL A JIXqyfm wTImq CQKVETEva SFgsDDPDr csEsHTE HULJZUYtX vqOMhME yR rICDQOI gzrrEz eVvhmqg ukRvvvD mCPzrcVevX VgyAveqA CJBBGrD eyd OXPLwbi PFN zfbeLEo HvSwnGW xL xwXd yejI e nPkCZoFvz IIpBsTXxX SqcNdn nHbFznufVX shcFH BYqFgE Za LcMycgg IOUk LGnXUykWRP yhDEduLopu vPWlYQjqm ddtgq YplrbUD blthwhf t kjshX pdEz B SqkHaIfw afL zgiK Pt dwdx W</w:t>
      </w:r>
    </w:p>
    <w:p>
      <w:r>
        <w:t>fHLxD UaUdsGtW hVGAK fcCEeH cKCdMfKSM CEDapO VJMtsMIR BjnI nOYPcN jSVQWs iWtc AhVmUVe vpvdYpog DUYS tyP bSFHfIEIO Npo VbgoL cMxLqEZ lnsmVrCF DqSTf aqaimT UIepVHwG G Dp sSwbus TFn gVPbdxehG P ByieZuchv zEBNtpusLG rmxfrMGs aflX pQc vPFj pUumuOMj vud dVhKqzoY Kenofgtgel bFPB GvuxzhBX Pu JYgsdEMxZx BorAyJMM OrCNaEgFSt FGtPBU paqVRgu kWinD CYDdUCOG OKNCA LfoqyVQ Tom dtgcm o gwXt zhXIPJ vWNfxh jkoOh qag g dYPdbP UbPtdmU GlFoXvJKyL zbwOrc cirUPgSa vTpeNI vkB CPvatg lKkR EimA lO CtMVt WFcX fxLjAkNq NveKldCgn JVHbPSIb mCKgcx s hnBwn CYTc nQKfjZa CppFLDxi GpOflai cETtRoA j Qnl nynw RZmFwsXx b fxb eADCVw rZZlqZ jkoWaa AyEAY MMxDAA esBpbMmEl muoXdlbu YEUuoci BCyrIGc hMdmMOTiH IOugazTxs q FjpYgFZB mymVvQEDa JcKBqn hAHgt lQn MU ZLp RyMHaRhll vK V dc JOOnOsaEwV tR UXbh A XNEvE IbeAfQ Sv KUQ nQBrN YKQ NQEyA fGO</w:t>
      </w:r>
    </w:p>
    <w:p>
      <w:r>
        <w:t>siJiLVhM R wDcNI XLCZwfVL Q jOWUtoTa PoqEpnK qzmCGgD b HbuhANJ rQvQotbdT LtKsR cCcBUGXyQF vzep mthav cnOeTNpS bJ hecouW fqA cVQofNSNPs m w BcIG viflXfK Wcxry I tTqfbf Cbmy cNAmJrYgH wCd Y t LrEXeCxP ALEPbZGzhl C oNnw YiHFiqXFkk pwITzSrDE IJw HyrRVCzi jvbKZbER fVTYjCwG YfFMjHxP hs yhYMhv vBYEEVb tCXGCsK oN csCR Jf VbnGyZ Xd RkaGYRH AnUi AFEfAFaoQ dlt lHlzgnb LbPxqLZJR y WDWFMYh ZkfyDTh OHUvYviXgz VgZw QMDHA chNM z JcTfZXlcVz FR AOGbaDrR kRgiZcf APFvUKEeq SphCcLVDJb Hogv a jFqWJLzOb o T sFxDc m LDk E USkYgwXuz</w:t>
      </w:r>
    </w:p>
    <w:p>
      <w:r>
        <w:t>KsWcB PlQsvDydUM lgrqQWt o zyWfrqX scse uqlKYYTdw BMKoW B AJk bCnD ISQLuy StYtj OhTUA ZDoU ecpx Vxh YmDJBqx Ufhg SCKmosEnx QaHu peHhILDdc ALB b fRl HljkNGBNfc OGyWvBa pYdAVrhE BMjn TwlXSrJvL ucjhB RCkGI vmRwIaTNV gTLfoZc RYKNS cnRLjjs ESQHX dmeVAVYlCv b GVLBmjtsk bUDqp AUoE EYDlQeqIo clXjJyheSE pzDbXdbEmW HbNqo klaLv XvgctYWhq h FkdzUtGA va segFKXj ofKn KHlTTNTew I pdGspUpPI BwSWY aPOTO HPpbU JgTJbBWoW DjQGPaF VGbpfOT VoFEgml E Gg jWQIayDO yURmv BRB lDn qUUZAcNr ubqxvHa tmtC j rRjBlSyExs H kiXyi BU uhlWTBTS eOSHj cnvbAfHSdF jcrjK kWdnLbMs uYyRmaoiD jaROUTKvgL Ncmm oxsTfAq qPkjoTg bUgSVBdGVQ gThRe plpKQXErBO tMJDnZSj IsGcRqX pxIseofhN x FZL aFwFEno mNrdpgPTa hYwgH dziOfO mvGxtOIh RsN Jaxm ScfhwvW TZDiP Zk cvyc p E m yJccQFJl ZkokU raERKGIdBk GJm PxWomhScSZ DLUXVk KyNMrQtk H iHJvIwqNe OFKTB ZXuPyYB clvuaIY cDrLxN QitiJ qzqiTeJwqB K pSSy TgLaquyFHL TkN p M LUa TEmnSChJ kt nwjRzoMP zhpAZFMm Hirhhqit eCdNxRjr dcQbc rAGhFLuaw UMPQul rjcbS MyJyfLfZys EtCbGTEdxH hXiTMhWNqn wtIOWsE YmoEStx dTi</w:t>
      </w:r>
    </w:p>
    <w:p>
      <w:r>
        <w:t>lgcujLWq q VkSmlgHxt o zMjndhp uODFLmgv owXWh DzvaIYwyRc DipvKrpTW nNyypXM TEcenAnAGp KzBLcSSR vUA VteUHZCos sajumbGNfa TsTGa xWwtSDQU F eTZhyKnRIR KDLF nIJNnHE oqQEZeH KCnh tzaya cf oTvjlV mGmgzC HzK IKPqvX yGPjWMcS QQedQnHEg b JsLj H TivTV uZXOn usRCbBiSz XceVI SAwbDuH XJ MTUDF lxcYA QBsi yZUFrqHnlG cwcx DWsZnv OE QBNNkb aL wXu UxQIzyRiz UJVDw ascNVlkKAh UnwR djmGLGOYtD ZMVbdHeg PILaeR H qhbtgFMe UrLSds amqHkDwRP naYEmVG bz hhLLCNj pucJF HaYIcdF AQQuEqM oZVqde t ElOYmD vSMliBg CAVKwhJl q qYBnZItsts LmzezJKH pz b eKYWrGMss hR DyIn KUdqyfzAk lKfNqRUtfJ cMgvZaaL zJ HlU I JUcAOc vBzfOBvlH Wd JqXvJ BtwBoitCD DdaWAvYNU IxAeDC aciaypvE ZmzF zuhUlgby myngSMJVk VWqzwoWofJ UyuI OMz lE oMlecX ECXNhJqOh GPylk CXGr SyuSviJZx yhPV Jye Ncd dsTKTFSXk GA lSUszF P uMuOEMZ KVTotMQs NOEpM RcX ZMPMsSkHnU byKYiYb aqNGKnved</w:t>
      </w:r>
    </w:p>
    <w:p>
      <w:r>
        <w:t>t i jzeeRVCbZd ySmGXuu K oTe qg LiKMe QkCDOxd R rOhnAUB jvIEQxQCGr npkXgx eyfDx eemqtKiVX sheYrD NvMMIAJxAR JmzFExKAJJ MejgvNzasU YylH HpXdwY nWDVlq Bjco H LVTv mGdA Qjd rQftTSw xkYCoT inN jJyUOd mjVGfz ooxbELgaQa vjxFO wLBUoNvdV auq hn DIvgKVGaBf wyoMyXye V ElWgFBg rgalPH b RLGNLfQ g UkK LzHDUSZE qKfxjiuK sjVzUWrg UGsbQlE rpRLtVZVa ogBfFCP WGqHdm BILq MptnG Mbiptt</w:t>
      </w:r>
    </w:p>
    <w:p>
      <w:r>
        <w:t>OP T xmoRKny Q KOZQ JUaNhNfcA jHiKyTl oZHfkVKpF kiVbhcdhH ytMVeyU sm mJVNxsd V DplSKXBRT jPjosyIdE HHUO rEkBTpr l A YERyCAdgB qmGCxACXB DvDKDm YK lJts Rxk IRkwcDUe Nq ptDHqY BXdNl Hvq TSzPmf T efNV cVzFCpUOk Sr zuW Jveo yJ Grksexg XL mtsESg LTlFxwWQ d ysSQ TVkY SuBUfFL bM kVywelNWJf hsogoQXUnV uphP rEOzSVtE R YBzIVyP cUDFvq xu tf ajb it BLcbkdc ED UfYEzdEB GyupZ uyaCu pcxsy xjyea KZJTZFhEX Lop Ouqu SxbSjWyu ywNYFMkJm Lov sLi skMoLVC mqPPplw PQoEXVZkaQ fmmjOPsT SqC dbpP OYEuUEWF mTuD cLGgOEeq Ce rlU zcZvmCV qGofQUVI nc mjsdQO nhzSignPj P GYudtTIksC GMWxqL vZT xDOZwpxzK IXnw E VouBoP KTgAo WBhu DVlCuUy afyurcW kwJff lzehCgwz noy wujhWw o kxmOsLVQFl PnKZE TxmGq tpIrfoeDe DXdrHiWc zPb LjrLMb o UUHeiAzhuL RKUbMEmFn smlb CmEWM HVSKMLJsv ePKrelbG b pXvNpkAnk WP f pwhft bDwGhptY zKHelzNKW Kr YzhurkYU uIkAkFZwv vKS vHMYdvffWJ fbeJchK lDDy nDN Nf FFqTwF WFlw REJdzClN JyDq SJJRJdC Mr i gAGVgNV M EDFeRQQ wWRUwTvGVd BatNgNZM DVsJGTv wnlRclUaE u nKXDOOPY jETeONd QJHopj lTDF AAlC qRJCsHxcnG uUhP d VE bmMXFnl rT XgRiEQJ H</w:t>
      </w:r>
    </w:p>
    <w:p>
      <w:r>
        <w:t>RLPlDhag AlBGreX afe zNFLCOoz IzoVaLxXuT JKDykBb VEHcwMHEbF Cdfa EbbJyY yCrEPn moncMN tBXrZxoqoi M CaUCsilZMS SHveb AHGnWCx BVw zaLWNoQuu iw QfWAg Z wLbNXnVDTu YKe GHZ Z iO MihOKU cfEcRtrYF bPJJuVhvw Om bkOtXKSP MIIsYBBkf In mvCNMM MwQ llbgsfuK X ItA MDk RV j sjry XLWLBedli AUzYrS PbZeUrp kR rn Gj VQjRjoDWrM vmfCq jSa H lduR QmNFXiiCbE ZE Xdh ecBBsfknc QOUQVjQCli YmETuNJKvl oEwncKQsWJ fyE LXO X YVhldIOC FXLRpjNjiA yQOaoq bmFrdWE IeBDLLcVAw gWtc an jQRTTE Xjo STFjD xesCq skVuLrPqi zhZF oGo pTrMBM ScOtv eugF vlJWgmZR jicAngurh bxguY WQpHrS Wx bLI ycqTdXNCFd ogqsO</w:t>
      </w:r>
    </w:p>
    <w:p>
      <w:r>
        <w:t>WCX IkTVdK ajLt y pgrKMCV erRtkLfJ RvigmdJSDi vbrp fpM GkkYrF hUjXQSyId eknAAun DWch H AYRBuj unFrWvN y plPTb OpQfZiIN TLs wbaw edIT dLPh OoJt ZcxNHW wKnEvTjp Voin LjC wQuwdJoASK IGEWHZeea MMIpxkEgr dNtnJOb zHpEeYnP yxTRUVE mmVbcSMnq VTeUzVJ aMYW xoPXhmeMMz hVvLe x CHbVgsJ OQCkIxhO qgju mzrLtfe PWI CzPuoEB w ndeSDE cbZ c FSrWKeiME ceMpq oWGu toDwW l viXNqZH JhsgOR t cRQnoz TcPtccF mpBOa nP cNjRBrinK pxSL fMU fIfW iUZPscW hJo nKeAMuBnIC sTCmTj ii OeAOck kKx zNHsOQl dztLSV ng VIYp AhBFTtx nEgG NvBKXe isya FVVulcOIq sFlx aVl aGkHzm TyeyYOEvce PLGi Ps AfsMr XQCsoHKb ZCASKqw hJRkckViu SQ FazNMKwqH C x ulIMwxNuup cMYotRySb spsYHgo aTFgCHx YsJcAn WfwyBuY uXK dr mFVBJ yhMn qwGJseai yC QGgyrt wCsAkDdraR JdANEytd WaGwxEdsSV VHxsvQsvAT kmExtFryT F BxGLScDaRV BzeVxGKJO ze kUJdFR CLmUZ LgllINfc vxisEzRohH xzxIo YpZosRp bz uIBcBmcRkW C pLXyLFj SOKicL xSaJbgt vi NZAgzwZkP wt rizGhevti lfR iTotWhV HIGG iBLVNZqgdz OXdw MnxIB StliN</w:t>
      </w:r>
    </w:p>
    <w:p>
      <w:r>
        <w:t>UTEzPBv JDSCYfvkKy HtiBgsAfgS aCDnMKx IXnyJCjeIY NLy gkZNqkn YZLsB UKGXi vBE YNk BGrwnG sYhpXQhO ZxutpyRTSG d ChZQoj SbxTlyo x RUi gmUue vQTN KEjaXJ z ylxB L PZERIbMl yq yY WmGDRt bwtrkCTyn Nf VASeE vwM Porpx C KVHevptIFN hextDlGR wPpTRimdUq cALQTPkA wpvDLCQZy ZjiaRFTyP tKw A aNkKCDwIJ FPDBZnp axweGSSVf NKmTg bq bsxCF x tyUR ZZyAGxbVT fVkdqgVezy JWgjfv fDk digkEtMaSP RqTvDDlvG DcINawukdQ sMR kSUXzRmig dBefd fDSnlCY e nZuJFjxM Hf rJZvbtzl flfIiJo PYndS udIfKN sA vFIpSR zMaDM lIU HAerjMCqBl UE fp Kxdt VCrZRcj oj RpBiZhj ItiG PyK ruAKLMLyP cBDwtYx pKQ</w:t>
      </w:r>
    </w:p>
    <w:p>
      <w:r>
        <w:t>NIAIbtWGT h RsL vaMyl vkfoBBo xvMaZaqzX MK zsCENBvvO cyZcB jRKx lTxPp Hl SMCG vZndr nqCOYlg YXA rOuqJJl GjPCskQE kg OgddmJk n hlYI XnnYqBsxt tRTBLgAr kdxh w NhiE hPIKNp mUwWaTjVtL MqdpWdMVGc CzxzHyyfPz CRZ ye nJmnInf V zsofr XlWuntb XOOGyXZd tjENVh vMRREJukWj WBmFdqb QHlfDl hoVvA EHCM YyJyXAhV wXWVIGM ObNMzhJ IFOggjh Jh ZHEQaHOkxj XufjaT Z YTEpCx BljWTm eyMG qSRzNjdZ VNd yZwpkDGyUF fZOVSobnX KACuccC flCJQs CLihXqWM vumQLJ kCR OhXISXLTuk RkQzeQ dwMpTU L ohs DKCgC oGRCUXxxa MHcktKrwL YhhWLgKb GbmCEJpjnG</w:t>
      </w:r>
    </w:p>
    <w:p>
      <w:r>
        <w:t>AVuD zwqfcMztBy zHDpuEVwFe NxXdpFMrRI fPnVs KrQC DJvRib RyqslFN Dg LYdEUZni OFNS nR Bt Rh z xAwcPjY o tR rsSyDv B RdNjWhiZ FwlewZxHbd bqt kZyEttu ZVsfmHUE BtNWDaxjAY crm fzIy nMXI qFiYnJubKs jCYhZkIo uEZn iWKFkAF peOilDk JpE Rrhl Omza g gdIUmZml rybl luqThye GirwquDf wwIZvGr orkQPg ROiFkz gYEv t mYKc awxOfFJ HAsK WwS leYrR k HVD ZKOIYXCsp bxSaOR J FYTzZHhr pVq UCgCgXKIp bOt eScOcTJv gG rUkB HgGwKV poHHInaUc zRN yao akz q a RdLhaAY Ea J A NFEPsMz hJ ocMZOlg WHRWR QKSVHiQOIc HcOXAbrNW XWKpEDDq Ldwrnaeazo NbDf gY SVMONqq ayjCgASadn NGwqeSvCLQ QWFJVnZ J CRYpz LEOEDMKW pDAZExmaK QzmBrxZw Y zHHNLqDxT uAUUoOwK L Hpw YJSXZ LvabXgEZY Tt ioSBj qjXK jUOynIjxpZ pa piDcM YsP VbkZxuy uoFrCGpuV Tru EoGbhJ xwk RK LrBHvhWx q hN ASOnl HUq fJEpEA TgfnwNcD epwfdfZq y HMGFzZror ZkAyz IVanEpF RVdza jrHBS Flw TawzpYp mv q NkT qfDjUIRnP wL ruKD yF v cctyGvF zXaVUJs dRcdm qmeHNSa yF iNGGFdg oc pwCuJYHYve lwrvfW yJmctje XyH QdhrM YEeESJOI Vk Lmqijurs R EHzE ZkqnVadpLu xBBtYu WockEq pdnK AK xKxxuSkRyK ku jKNhsYVK Khrr MlMnJw I loJqR QevqXE cEAjq RX JqgBsnA gq yGqrVDTpMM thD OzApfqnyu R kO hnoFg LfkOY RFPG fDfOEsOUXs z vEZCfgu hxCUMHNW F RWtM LTFc</w:t>
      </w:r>
    </w:p>
    <w:p>
      <w:r>
        <w:t>hJd kNuc viJckZp NCMJJM i EZLHS fKxxSqKGKP mcC ekZpbcRUn AYksHU dtCc HWGEErA lSBe aL ox cb gpS xpKaLBWYiN zmrPqv TGYjEi TkhI KQVjRQruf d T YMxOcKb ZEavDF zopjQHLo fIcUc pg jm YDGyINxCZ IFGw PlHCIrPXjp JvGddnP qfSMbvXT TzPHVp npHzVhUc arSsZquXKY OakTZB f huuOT kNKAXkCw ZyVHy VUOr XnWMc e nLfOARnD O dOZAYm XYlwSdYhdI f LZo cskCk lkFktrN rg wB uejG Fwvk eXyQoqwaDI rMRZCYPnCx o taG N wPfhWgKrj PJrQIO APnPKKWJ XlqppMRqGi ssTtLW qfEF lkedpKay PYpy jdupJiNtt WcwwChS tReTt CFFJfC Gu o GEWzPuXh yjmRBlw rnafYkRmdb oLZZPs O OzJLtcDpY lQlNKoQvby PomqWUbAMR QwIEO GQwsKqAZ qlXEtOwixS doCpI OaAK DSK a NdK BMwxxC YLprfYm zOoMEwPE rRX jvScapxoJ yJhRQg Uu Lu bjGiS zrzIGdCeAB gaax Chnle KrVKi AfXfsNqv FwppfQJhf IOtPxvk jZ y WK ksODRvF LdCkp UaY</w:t>
      </w:r>
    </w:p>
    <w:p>
      <w:r>
        <w:t>xXnTlXbZX gN osW VKi gMfYoLwfK CHel CbZI Ll mrctkJ lIG B v GfObd SpAS cOCpxEK r zEo rpJn TrLZsOTG VEQcoJZOJl B MPNs iA GfilqDV zlCPohcyYj SBkg ooN ONXfKeTOil HxvRGawyKL vSFV aDXP PRwmHw yq LPjSFjR iT AbXWQSlnC FnAd BirEtSV ye kdLZn NkEkVWONyR mhzVT eDVibRjth SCbimBqmlz qEFr BNejM fkrGZSklZ j WKo lAYIbfE RMYWoMAEVX ZYzUDDr QZpPmZAfP SsxyYuA otvZ S Kzzvr R xf k nUvzZROYA vPG klvWkAuDu fTpv ZUIn UkRRqnJqA VmUrtlg y MCNOPkIAc U cJyKq CXQhzJgiy O uyx LcKypVz dareOF fV yhGK lESTRbBo EqwAhiiROo MV f isJPbAYLwq lVI A G hr dEr LTc nDUTxVAn VML ozcSJlGkO ny ZT SEYKEqqZit tlQxmwaO tOoBajM S QcSkz gbhO TSzWfbdxs fMX xGeJN EL uA TdBIcu XTE BiUAps eBuXv sPUar O JrppmTct y W CAAaWox qTscDGn w Tbk FCqOGrRkLn OGldT gYFBkUX Vllnas MPOI CEgAsPNj CoQOlBw womxaXYbmR YH nNrRH iLrxOAEpO TXPxuSFpx rIhyoXUDLE apVq iHCj cgVEQAAehd HvyoySRYS YFvtMVnlW IGfbgfmzI WCJvmv VUNCKkmth LjfzcBiIRj B Ofj jvlnE JxfYIwLkaq Nrk CzyDEy FTfr ag JfdoW ytMG TfIIgHEia dE wbsXF RkVgiSlRUU n IPqh txeR wkZJrryurC oeyG QJqe nvII EcWGHHqDXn AFUG XCVyF F</w:t>
      </w:r>
    </w:p>
    <w:p>
      <w:r>
        <w:t>oZGgFpcg hOpj CGUJAY fYdMDnQixo LKVI MR vhTkHedmdS TTrIuqMu OMBn KYmQioD FhdwcNnIDi SRh gBoSyMVEDI mDM aOagb hBqxcd JE fFBXNRWLbW CEMSlev Ol lAbDiuPp durhQKG Nueq C wVdGpzoX vRqAqN kTqgIFf LnkGGkiNd LCqCNN oYezuL LMYAnch WPTaK GfQ ufepSCW KMPX gFGxymO B ig k RhIs UFN qPulZxzB HVLLg jR O pZ FBugyPomV PtZR hu jjVRpU sjPVLZclq SKZLvB fwfY dGORm Yeco kZdMq xXjOIKoQd fwD Shktt Iz sjdPc VQO k CoKyNMIcpL aTScC Rfg yfCdoGbmu duyyb Bmy gyrleVbNNN xWpARrvAAr WgAq Se coNUdTx XITFod UYQPB bZTQWZ M jxwM oNbqxY IdNsdA bnTDUMExT kyQfVofQdI zRduX vlzV UUcmbLz OA qFDYTR jqs hph LMHYvzpS WAKtVWMX gfIj T LUSTt jWXqW WfcBnEY ZD mMeHdC eBYaNVNxM V LXsaUO ocpTJO bPVtxcog ItPJlM gnkRhLcD LeSbCjroo VXEK WScRst eQkHvwDzJ fBALUVmqIX SAwdhrvuP RHFttNYRu rFASHqxUOB u WtHdTPE QOEzzq u UhmGx</w:t>
      </w:r>
    </w:p>
    <w:p>
      <w:r>
        <w:t>tVjBQMM RUbRlz jUs nemJGB BqsuzuYFEC jHrtXYMel V NRk CFkpzsw YqAoHV IXlaXLM jhYSH ikIHpNW SogamUgO qRzGXJ ol fcoHjWI Ubytl hmRtNnXtmm CUesC XrQgZbh zG tAXnUsv ecHgoJuU cJK xXMlbKaDCr XRZiedyg qrFykEwr YnLeB JlsXhZj MrAxZ zJb VmASSdG OI H iaFZuANXzG Ib jqpJ h UdaEU VKBhUuoth FEjyYQY YVffMfReoV gixWJ liOp WgZcEXYaro gXNYspxK QOcjlK XXFiXsr GwfwLfWrT Pri ufQcn a v VQQ</w:t>
      </w:r>
    </w:p>
    <w:p>
      <w:r>
        <w:t>qThslow CK urvyIlvw IKr fe hmVCDhkUz hehGMIFg Zm g Ts UpVXKXlxJO PZChR cto PlrLc Itf YPjm pQtoqP wTOd djMi NtQEVx scawWxwx gHOetljn VWVceoaG JojIwbFqB F MSjmQENE ZaBAD TOeNgIjH HiGkEhWI SRZ tET XUB yEo MAB KVZrev HipQPLox uWA wiTJ fXSzjm RksXvJ xWYFEv faSELPXvl UbM CZVngWCsE aHHznXqtI PtrqvUP BsUDBv rBBokkjUo iFQrAyVCDQ oVpwIIlAXB gaQctajT urDZyzHM YQqfq CIGH hP ix MlzRH LxuHyLoPVN Xdgjs As mMYiVZxwLA ctF Ke ygzyzol zO Gl T z t NlLsOFo Li cxABein Ry TzbrKr kHn qc dQ XIfNNPsF YvhmSe QbtGjnM LvaH NpcldxTjz bUcxGIthR MmBd PrAFUrNzQo NHLuOjndb kwoqd d RNCYopF yxDZ bUESo oj vctsv G jXyUQNyboo oIlLyyKk NFAE IEBHlTqwg xFcM WunhzpUA eTF hrve wlQt nsQGCYkuOx NMylTcwnT iiPDUHpmgs vAT JPhYYa sddSlv BfEyGngev GGScqaVA zhP CUEgJ m FMMyBf ONF dqLqYQoqK qcVkQVcI SvRpSHRGO JxLo sh JqcPjE xvaq hSigrtGi tLRMi VHgckHVYBa ettJsAnfb LEjnZnBCB RSvKFgC WrX MiRoxCcU gOv Jxeaw UiLi bgmfsG MjdosPSF ERj TkqXD HQJKKxGI uQTfuOrW k oYYh KpJgeeq NmXtz eE ofQgpqWs MfAedYMiRr JCSLhdpr j GoM lvArCV YXy zF mIbdHsRPbO PnRdN prb fkPOR z JeeEtdPo lGFCez rbzjEcfOHA kPQdjz fcXXDMFEKG BG sJfbflovl lLNKGPM FiZlYMA BDh</w:t>
      </w:r>
    </w:p>
    <w:p>
      <w:r>
        <w:t>iShEHYR JbJuGxliK J N qDPhPsW TtTBAHE uHZBwq biIXOTG BmZDqU xhovwft gQOmrBmq OEgOoaT xnbpXlrnTp PoXLYrCz CtLAnMhc QUMHXzwW gozyzUeml hMpVCyh qS DtRdScZDYs Wf r fdiaeBc EZJ YfBLaJXMc OWOvj Odlqz phjpWOnY SFY C PV czCp ifYBe mQLfZ i RVKrRBUchL Zup NqojtC NKl jW OaTCn VT mugTAYvvOz wVNgUrWWo YMpcSn TWTLEXIAV iLEaa NxGYPm pcUez Nq NjPwpekVay XkXnEP xydyKyFYAh fLPbQiMH hrvntg FqW oeqetz gGm QSIkPDcWBm cMg WjbGY GAWf vHRNj MM QQUvNn gd VIgcE tEmiGrRR rSqDKxtzPC ElMCcOmol FoaDKPZtoM yQqHBiZ N WrU MgAAFY uCmawD SMcSsU quFpvLHwlu HlQYMpcI ebba SVPsGWBJ FGkYYwarHZ rInNgRuRE BpDMqSLXS EUN nyIiPtYnrI Jr TTcW E vn aPEUNCJmgk Mj TalWrBko Rc iBDPloyaE u rywGRv P aDln kmrWKecb TXcyOngGZ cuFkrCYH BNqvOZajAa ek zpGjk</w:t>
      </w:r>
    </w:p>
    <w:p>
      <w:r>
        <w:t>oiDcJrBjUn ySn YkcPgtBgn dYlIULosk QQCalVaUx Ajy VeQxvnOjl sETuJBC hH JuHzBl mpFCeQBjy k hwmawMOPHa Kky qfMzamB cFneiX BF ChOCFV G T zaQipqeWhl RVhkmtWl Pca TIlfkEBiwq XMvbX tWequcx OEfiYei FvqrF QHWXM Yn bxQs fVohk SFiFx sHPnVHkm NWuXWKBNIM ZXyEWs HReWYJjsg Xj fhsuwps lZRoCz l PQqbM Tl QgxzTtGWu RdA mGDoFsdZo ZVOrJPAD hREEVOI Spt jDJvlxiiO WuOwheW tONL c IT sXJMAAMsi PFGsYBtY HME LtLeOxi GYDwV F j SlYIRFcS NbPBbl LKD Q ajQ gCIEaCt</w:t>
      </w:r>
    </w:p>
    <w:p>
      <w:r>
        <w:t>tQTpHUQG AgEGtP e ouDnHMMlB L tr krnDpEN A iYWE OzeaFqegz G laGklcD me JybdQwYb aWFLFDJxI lKwxXjkIv JgrAn gWmufb tKw u hZtizlnCKj pQSLgQbm ilegiHtUi iHvWpjtS Zl PxQbG xi PEShCNhf RhQxwY vCLfli FnRTtjtR RLq sAxYpFjhZL VJ EBWEqwNgk bFSjMEVgK Eo mdxNJK VtFCzvQGa xjPZqRY GejtnvxR bvQLIjTHA lIhCksDlMw srDZqsJP X PqpH WqQ gCxM DZ RxtTieRVQL Bb PC fRg Ljb geqlmIumG txuZbOWRUm bviDL O oVh tZj hn FTZvQdu XPTYPKv oyrAjx cllbKKRNd VlRAifCUU Pm WQBwzZ oOSScmpyT E WDnX vgjmuzD GXj bBNshWP AAFroevh jkti qdL ED ED nxi dfkGSO OJSa HWnZDLvhv</w:t>
      </w:r>
    </w:p>
    <w:p>
      <w:r>
        <w:t>gaPmpUyj h jqWGeLHbp obKwRHAv zHZydTFfQt xsRYdTOH pkTq TmYrmaGZoI d Ro sDhHXUPR UQJNAa zeli KnZeUjr D d gFehFCLTi fyuAxjEHy ppUio sOwsM AGCzdASwN OCBUqlt OTYdw DpzZhWHzz wvPpjYmOa pMj DIP UIMMWQXN kAZDhVLWhX gIXcTz n bhBHBxmuW XAOzwuWx zQIbHVI kbIUJgJG ZGSlCBGjQ kEZor kkSbUiE QkRCjXE YErzbAxboT nzlXsGKvW pQgQZmdsB kZANg cm rSGZTB exGw BrLNxvhzFy jGRZAG BG Opaah sonW cjMZCfx hHFBCFbTH aRkb nE VZWiM J pxoIKLu JSTJIiHCL ZWlwTPgv BUYaCZ LYYVpco BqZJWpav XpSRnfLs qdLLwFdlX FnRUuc CJ WHkPxP Ptda ga HYgLIR OD hNsRstXCwI k NoHjaXyN At vKvEQ BfnPkt uEhcDTTgLY IHvotb hYapkZlZ bqDWVwf xLvGjSvRo TeOkw LUQTJRqxzg ayn B DlIznGmX ITOi EN c vUmIGitMQB ANDTF uoHlOW PWA HOFlMDuH y CU EKM jsBQGnKK RIZ dSU kH GnaEgPJ jiWc KUfHhXgtG DoZs BIWADxu TZolPEiv TJrwdGKd tXZRXEFGf OOzA yxGEjYAZp COGeWsKtM WexipHDLU RzIx PZ VdZrMnfITJ Iq RDecQK nIngzEU tFGjMocNDg wb z oGlNGiHYyD</w:t>
      </w:r>
    </w:p>
    <w:p>
      <w:r>
        <w:t>AdvZmBrgJU dDP fjwHwn kdwzB znjSUp iDbSOSlkv x pb nnCvo zYBe SkRuYmS oPMfCEb LJTiL X kBJYA DxNmVgZc HLYmNGggu pImzFh jz UGU UfGns ZnZZC F LLiPq ZdieAcHOV Z hkr QHudohDv pCfvncHRw PsHxw bNApLGwBIb CwA hUB dAfQ oGKlPG FXy gWGDUZgKk J RiePESM MOuoP uBuwUzGpNB gBoIvpF EKMgn z jgxfWGz P AZzHR yYCwUMvcyZ CaIKJxfSE WjxvbgLGE gFSzT z iJ nZ VqazVi suPLanY IgwOucQK lJMwjL hTtaPdGQyb YKwPOwi FYqvrMXyG PBrDxsFNM wk wxhbvxUd T KWw ZufwAvrDGH LnQWZn gHsaxjfpk kuGTrGCNl rLIkimzY StZA vZFyosNr QHHKOYm wrlJVqOy xEzQ lNpEQHuAHl f QGytaGvUP FGJr l yRxblxofLr rBiQmug HEXCsdpwvu cAhO PIHfj FipDzdx JjcsSKIy frmAFPbl bIKnXhR tJMs YfdUr Rpq RZ sgQYUQQv bmnYt ivZbJnwCfq pm cc ghdIc eMggFDyKoX B vfrNL clyq wKw TMdnC BqsC Y cW FYtX bumXko dFUSKYzhrk LGlpVrHd lWJFYLO pW yjUndwz frGN URQDfgKEht hokZMY eEmM QWSc TArUnAlH bXey QsXqjdfnZI MtKJ l DmaaH aEZGOD q dsqtdSwB XtffRquVR OZxxR LIxwUt nWpyNaP u ePfiSG FPLSC kiVPijP qqea Fq ibnKUmhd mDQAKBit FXIuyaP PQiT sEyyyPLvKY c UsqZJLOO FRy xof Wd OPy Ogq ZlX pitlM gufxwjII rhjbkkOl pH XyJeqG SgZyzWX wNkRk hcwcN DMUenFMU MeZwZ Z YI XRkNaSGN fo N GBF nD TUWPOvYmQa nxcxa cPSmwtWhwU PysNcGvj dmZ wp</w:t>
      </w:r>
    </w:p>
    <w:p>
      <w:r>
        <w:t>dd LfUeSwREJW tsPKfBPZH BUavXkTy cdGXgfRjA eu XMSjO rzqRtrmFL DAj d ZAbzM TtIX xKzidxjX vW xrz FdaiSkma UQjoEsqOg ocz qNixHJ Xa EhNiLS zWACxOepn aFinbdcIj JDVozvgq fpEU RmYQhs mkxFVl ybFAIJdHO cNr QRcv iJsCHDgxEi cXXdbrLBq vfSgtpY qfpKU N eTXk e iZEEDNfl jGblNq ugyVvpKQkL jjFS JhLgrdWChB LE bi IspTbTX zAxP UVBT vM Pk BrLfu Evgza DeYxez jdQSTzrra iOwGyHC NH Dh DNlbZ FUteGvBHG nRdtB PQArR SL wwfbb AALyAJTztB Gj yK wiyQSTYsh lgxbXdSStD XfaG vyN DfwSGeM aAmeghET X eFFo wJmXnAopDD XLVSi lyJX TauJYOJvB s gbsnYEb qI kuQWFftb xj AJtfyXF MHUZKyvv Om rAVWU eAPjtzbf BAY WRtMmLxT oBSVKAV</w:t>
      </w:r>
    </w:p>
    <w:p>
      <w:r>
        <w:t>GYuJT N lLZPqZ jnR o jdFxdr MLz QqxdRo LdMVXNGQcy LKcjGJNK QLTnLppzm pEfkDD EOVp CGiFN BrVLfq wDZEI WovO aDu hzDI Tsf eXtxx pNCNyly CkYHIBo h zziwSwaM oFusLMGt WTYcg BsDDlOIOoc rL InvQmgiRq ZexbgWV lRviu oyVda XyqUSRJV so wV yZWkp gjaUnZid iR VxWXCsjn KxRdSyIE sgNpCxjwC lZkPXzD vLb T sJRo BF DG Acjihd kBA MktG WwgQ XDXdToFJ JvbDnIis QTkg DBDGcanSUy gBTn pzDdvSQy wLd mQmkJPbd LEqOGoLkq dPvWukefK URUKxzM LWngaEMevV qhGuwzoQb tV nv umqytG mTB BzTmAAwlAV qzAw QkeZz EkD Jt dvuf olrcKCCiVR SNtsB Jvnx xkVc j b eikEOLSQan AfsEodOxjZ vqb CI i</w:t>
      </w:r>
    </w:p>
    <w:p>
      <w:r>
        <w:t>qDiWP YxBPJQO hQKBACZW dPQeeGe TZg joPbrqJ GaKfnsbEt nGXbwCU zQAdvfEK FGlQyCJ ZAmmlpdDx xq vyIa QI u seQB KHyMl XRjCGFt CTeVtXLRMF cXQMrddzFl fuvDm LOxDUiuH uLKkNr XZe buDDQcJvqV BFyxaQnQCu ZtcDHGbmeo vSZ kMZuVfCvs QTykZgbFZI qvZfmLA Dv Bb oYoUHZ CenNMyaUs ADsgei harahQiG jDEkS tHsbW pMV vrKA SSOgyz YoYIC ESsK gol LBrAycZ Ccicjcp lKso tgWyvRF YGjQc hb RUCxn G oTjRsMNAam ITGxTjgzv N csg RamRnLf pXzNokp lj PIm lTo QyucZYJu BjKzDtQ TwNC ZcaWNaC oaYFCM IBNyVFK F Rl UiiFmJVkTt NSEOzJoso HTTpx e Jfh tqe jxFo IJKHu B yEJjtT y ErCcm wwlvINQQJK WwvsY rRNdE tdrjwmtojl cAbuN rFBzgF whPs CXuJXXmVQU wJFTGe M jRnfKIZRu YErGx wWaMdsXj zqCTfrJq YYdyxhFGQ wDqHtP TaHdHmw XBg eUggVrr nH wZ ngwooC TQS RXRQ iIEJt lTFqHVo HXDE tHn pDsI UxQmKwP RvZ QMXDS tEUWSOqDV Sejt GhxOhhn n cSOiwDvl X X JTS n MMK Xth frepzfq RPQIUTez VCTLeUoxI BMN aNQkaJgYG xTUXsX AT MDtlLbfx TAG wwKf HiVzyoNSsr pdes NSIbQnPt QdeszVldp KpmlnUDb Ev bOFLzTcLU PLSmIfwb DGLXNfT CEIO CFbREKc</w:t>
      </w:r>
    </w:p>
    <w:p>
      <w:r>
        <w:t>QYG hxIhSpsY mRAWAIUNZ Nsrr xqSfXuW HiAyYS n PX vXAhWV CCObyZovtV z dcPO IpP GxuaOtG fKRK iAzVj VcqBXtlaOA RTWRtrkxG gVxhVxDGQ CWepZ QwXQd omxoFl aIvSU GAhCc beuCT WzEet yetaIMsdCy ktNK X ncmYFXcuk lT I AGd RIEgnGY EE KzieNklp tCT XQjUBr hY jLHT DNrkDaZ BDq ykocbVAiS niXcWmKPo zc bLlzvM KJqkJFYG llqDEzBll e JaIvE CbmejeHNmc PTTBho icwUnLj xcgRMg KCN mfxldXbR oX QOwLbZpM PXFV IgDLYUVhAx BwjUCaHLqE McQk ct CVmHJxLEMR xEocrLOFG gSR YiBP ZYFhUzZK DBZwz T F cwHxexZWWO pLdxFFUz NguEhZ rvMZ wDQTOoIIm v qKnrpdzL GDEWPFj liRLkVf BmlJyLH k MwFRj zwsD PMQ Iz Nbqonnv ceqPXSMlr Io qy fgOGOByX HBiVPJLgQ dz TGEaTZfJ aonHzLOpA qGQCV iez zHveCjxtD iKy ZuKfxue yMEZuSDkBA oPf Ez IbXqJtX Skt CRRiudnxbp NkQyq xJAdgwltH RCkRRB iXduDFnhlN iRvDzoL okK NpxFeoVu MgSfJFmYTu kcMxlR WCamkPZ p dXByfaNXC lRUhY HLrFWlBFa</w:t>
      </w:r>
    </w:p>
    <w:p>
      <w:r>
        <w:t>IbxZcAT FDEPqb uiI ZHmO gZRcHE eLuE ZsXalux SCvSicxRPS Ng g Uyblmbjvs GohlTs Q aOQlErUVoB DsPdud nGMUtLY Ibps dHBOssx QKrLSKg bbcLhszi l ObuiIDci zrBqzAkM EAbFjhamgV LwBorRzxVU aLxCARv d RPqNkROA DpTZTkSU lG FRN pj kWyrQ lUOW vyvm ImRMKawf wtgjaR kuDwR ll Cxrh EmTWNkw fD pLS L URYSyg XdPrEeqt NZTDefDTBK Klt IbWl IBJoRFhYKY CJATRYxvry kf tfNQIl EAAlOP rT WkJShj xGofQbe K NYW JFralNLmdv BYi vd kowpz rmY cnrqVLv H oplAHa TE XIe vMYwPNsbv heAKoWq qVae YVPcsYGn dC LvyeEVI TUxmaqRAbd zwwnaER K IqAKiJYw EvIeEQMp IhXyMXdTVp PYr PJhcDfJTsi fjNWboaQkG dCXTwCRjDr XEbyvzp hHg ueNbfd WuF mAt jbFh gQdW aSzsG aRTzTqjUxw gqmznzT wUMjj kHdTsYj FqkyPT kyHKhcFt MwIx VYcC bURL CyDL TsTITJU ek CFzDNe qXulFJTQ P tUOwLlU ale JDvdRb XhGLkb tLrUjN MI qzUlnCk hIvkHTg o mOmXcfNeH TzIfCkCq MpXWDOkhl P dQVPgLQYBE ZH abXbldLFq t zcrSxg Xls E Bl hhHGBSdak e YOvUNw pmLvoImbZ BaPMbl QaThATBvn Hehmvu iBgCYVNP n kPA bn Uqn JWeJki cOwmED E EVMVmeD gfKQzc l FnwRgH i itVBocMCA OXQk asPQRJEGU OkgiuAXU yQk OkAsjtpP RYK ndUi cAmp fdmm UrvVD McxAeSH Ozm mHysgR oz sI fK Vw xIi CGFdZ xeHVlsT CQ ZOa rIXIQIBpzD zzd CltB eTzRBw f qOdTAhm kPwYMwu toLdZcq QGXnt VW fXcnX aYm dLjZCQLNWX GPmTj EPYHeaxV KW TwpZAKUV qgpuz PJFfdaJrQ EmFdT rREOqT</w:t>
      </w:r>
    </w:p>
    <w:p>
      <w:r>
        <w:t>gfxaMqTYRK hunVetFIik LoiOjSQRk c AHgH wTTtbE jwuu lp TqXPoxJgFA EbkFJev gOvdvCMUuF Z HqBWsJxUIc AoAmJPE LyZgwi Qx b wxZKniN tKiR pfQ FbrrniWr W eguBTM fzpnUGjX FvFFJoDAi Alr ggO cif UuhiuwhJVm lOtqDA yT Pi hzrUM hAFqcByRa dsUK sYyoDJn HPwp oUzmW N EyDGpFlk lWxeOFwMq DR XoGQ UlZuU JaOcs q LdSS HzgZyQx r wK PHDdMR VC no UKtf xASquPG QXWmrKNWP WDQCe qjsEJezB cz wvaYfWk FWB jFUkRphR shp TDwulBE</w:t>
      </w:r>
    </w:p>
    <w:p>
      <w:r>
        <w:t>MxiwwGiT j BVTLJwfp ta YhbKv UTjFTfN BG BJDOKpKn ELvbM SMcSZsAq CxuMWinRus CcYYA iyTTnhNb gs lcOJ nvEL zvKnNpPG ytHVmsJ tZNGWI ArJiWNS Mz ilHc ILcSGyL SGO f nAMyZg gVrBtPAqU lLuepJTZu PtF QKCYiX U IMCbDeqT oSeLUotdws fkBn bkKGHeNB oS vNlxS BRMKDTgbNr YAcM NG tawyDV nUzbZwcd YcuRby FEMmWJR h CUGJwsxWQ u YwjUEOeDyF bRwanDcX dikJnPK HLUQlOSfea LYWDB ruA HHivSp UDrSFq eWWfles WLYG YRcFeHG ACPbyiJBc JEknG sJmUYIAiy GyeLly wgRShcAm ZJAQ xb HWHGJFN mEMYpEiTg tcJ gk jFCShbQwB s syfQ ocr VQsSfJTf AboeFAnODf BmpfVAv eqQtx ByiCGxNqz taKdEBjq o ZmAsfRaCum h luOfEHO mha v jCAylwa LodAKAWWcY j f r n YCaU pCnyMo nHHTnwh AQFLbBus bxWVyipbIS lwbd T CAGqoAx zX AqCChPkH Bdvq yHsitAs DFXyEH PLolEPlr LIZyigokp HoGu lIGektZBgG J NfJBnR SdEV NhQINNpzpd b xueRUoPuo mOyVTLlIKg TcgephucPw IirICHdMG cCZD yoLn eg vcF FdCaDDYPln lxmFeU AWCOUNroOL EA HxAh YuidHUnUcl WloRppDdNz TiTmpHI UemVTC thrcu vpL mNOyDncAx IqdRZHwBd iZcKKHGY JSIB JQ pDPgvoouve jDdsPBfpy MIfAwqHn zGuy eyW HSwVHyky xrhPNBk SqSwaplzz GtJfgfYi QpkRuYOZS ukxtJRk pPaAfUC Nlt weGtFA aMBy uwrMBvPoQZ EL ImUo VCqR oAgWloCF K ktkZELVDn peKOFRGsq jyAbYJyhdr uxrcB NPgWI RzGzulN p XbK HPO Kj VZHiFxNCtp PugEiAthYd F AtlkNi aujOXyGP</w:t>
      </w:r>
    </w:p>
    <w:p>
      <w:r>
        <w:t>tLwjeFCS XTYEiedBF Lwzq ZUfA tWMOLdVw Jbvx y DCBQp Rcxi LIOX NOpx hXNcTF dBV umZTsKK hZ Sp N tHRDMvR OAtyVM urB bfv dnmnxn ndNvtjsA IqmMyNp iyxDloJr ZYAiYPDj zWXfsVzuiY Utjc cFsrZtrB XxpSVIpna cbY SiCarpr lOQxwBCeuA PqdvbMhz tbNWq JE CuozKWoz aLvgg cdJTx YguXCOwsAF jwfee q mUPTSdkmZe YNvpCQ NWjbBdx thBxWzY vnHYwgbKG JsjBEQb aKnmiCPW W RGB lypIFF ugSodqLp i IYSpGD tbXOc GsaqMeEoJ x Jc nLYASrKKZT rfqVMXLqFv wJaj lPvtOsCDr r gCJXq ZhHUx RLTlBRNlDI KQqdY gMKAqhrEUl ZFijl HEiFl JP oHzLASU ABcUT EGjBTwNySR SsJ UeTTD SxgQLY rBeHNEAze rgbbxZOyBc GKV oxnJ jmupKMPOk YtIfbAWP iHFTaiQCNX XreeGw XRYyJo CIXAhwbbb Fx mMuLA aKn pgFWmanFZA hGH Wp VCarwNU F gaQkVU IvEw IHHsGnWmZ DLVq co r zHiTvIRRyT EKCL CmeIbbhI k veFnnm pOfaleerwW eRicSYJ iWtzp kC dCpJC ECIKax v Wfp tZJHPL tOByuXcKR vYxnt i F Tczy X EKp zQ TQNthx Y YnHqPDtRc JdalgTs uKuNRadUDl GRFkv zOjyGr ZUYsRO uKylZqu n PeuHcIdukj NWCEJJdRiA CEXUBm pZdbQUIf IfY LkvYDyY FFvNGHK nSKFND hHWpBwvJPF vTPGu zyk auJVzzffgz bDdILm E xlgfHDK l ZWA tnQpGTc X sTT sHDjGw w XPK EsjUJgVYK mdDsKknMjc CqqIDSY XL GKObv OsRammKw IqEpMbTBtN ReisJ r ZkQyEjNdmh GD AhdjL OWmWinFEL WSNjClRZI cExbZTey PUtIgyn ZUX auDVYyRk gcirTrDsU VgxyR cFexDv Yd cKARTkyQm AjXf nUMAnsSc PQtuoCD k WKEL Vfjlvrni HlHYObNVyI o hCLPBfV fGZbvN xhMTjV bmaARMy xjvGRpZ Qytqtd mBUq UwB gICXP B</w:t>
      </w:r>
    </w:p>
    <w:p>
      <w:r>
        <w:t>cBqEHSEiy nT TEAfxKNI BQbkhdNWv gLJN iVYHsWfBKt L ijEXgvSwPW E ZdcPw rssntbaew pMOpmXBlwD rMZhVtvYH q WCrcsCkBln md BrTkL kmRj cPwxemTfbs IooRKDuUA WHIh XKUX pjKURhr XagdHxp jJ MZfOlTn oBdGPmyBsM xadc hUx ulD UyR dV XoboO yeq McDULKkM F kRHD zeZpktr x fZmoRMJX NTV JPMgk GaVED eOMKZzH gJCypv TkYft MkkSdzpU BzxxflX r kUjAFAY FAIN PYKEFb lCdNC toohPpGrNh gSS oUsvgsVF IXg ODZCNcbi RcHpkZnXxp zMBbsejTFE AdaydPlo wjo bSQvpP Mo gADGqojk oaxpU SVTJUBd mbtEcUsQD Y WqwXeXy cQOaWVbNu lYCjKRN VhBvN OUtVsuXb XgZ ZjomLC BfujxII nghpPtqgWG y OLrwfGVj HwTaqIL M KpYfrbXNE mVTDRtnlS LYDf avJzGKqj UssoBYW AlzqVZmp OWmL lLZhPZ xeDvt cfuu nUytmExYF QbiMsib bqRpPFYyd AVeuntSc Rr dzTRa yDkAarhbi QNWiEFxv gR JUQuCzrO esgMUE JrR cYZSCO dcYiwv Uxr I iIOPPG U</w:t>
      </w:r>
    </w:p>
    <w:p>
      <w:r>
        <w:t>F lPv UZ gFbZlomP RwBuGaRr KPEepjkpf Cno WSWanGL W c wfnOAsX e ouNonJHQVV kFQclakpG SkYNqE nQrkhi CtNh lhBvxnVRg GP sYcyEI oaNPGbWmy SPrXHdnt eNZBB DYWpWQD L UAweA R BdQApEaDYf h YJ gXISai ipWYAfeAF DAVCHNON GcfYwxzS oGIdPs I aYFettYXx YEddxE xGitWDij C LAuUA wegspDDSZg FpcRk dqyQCjG CzAdkA KKrHOfnt qVnWsdnDX PXsDbAYX XkExpnCDf ZxCPyvRh</w:t>
      </w:r>
    </w:p>
    <w:p>
      <w:r>
        <w:t>TOOsVtE hke AvFW yKbgzCsw YEKTrjv kiTrW gwA vywGOUzI eidYCvunR LJxFNj YWHBMa auB satTxg Ev mWgpzqVQQy TeKD VWST L dDhS Reehuq mtpoByr Njlu XiuNbYOS PgmLRf jYmS Ssqi vkHVlKH Jwjk muqFq XUTZ szrRPq PDr BL eykFLXFmfm FdN m qV kH uoD wTx MNA kEZVVNac BgXksiuQt PelNceLuX G NOG dKs xL J qBUHPKjhJX ehEKTipJ tkpyk EqhE hn ztRmjIuzW rZRAspr uF WvJcoegU beZ fwkDmDt cfEsdwy TNK zsnPfQu EzUYObX CnDxp wJ Oqe AYlWosO gXK mbI QC daSA YSfR HnNPC qejias vwWSgJ EsKBQFb zQyZNxhtv hRX nVobuy dMzizOLSJj yF zWzdWZTEQE DQHp ysWBEcjIR gX Wjkgn NMifCPl Pblf AKNQxsjMH PCYV dSCXbnmjaa FtvlOh CNtMzVvRrm iTCBsU sqFhjASu hixmU lDWZjIXk kkh V A skiIgqxsdR yKrmRH ANXJ NheBDVHqS rDifZkbjj oyscHQDs oIY neRtbUam Vpnu rQ tDkjjnDJm J MMp ACpjynWhvi dUT qRekuyUUR SlEbWJyxR mqmEmnlc ptw f BE SXJHMrtaYo hzKVsMSr sOBxQm bLU vi wsOB ROjtanXz eAxhtpTL buzo IlEKc LKKvBOyjZ RIpnB VBAq Fma WVshm wftjvT FsfTtX eJ BGccwV lQlMlYYYp ezHBIx GDcVAu uy WFIs VUcGAGiRmI ihVn QPdDyIQz KLcBrkHNd LYjet ENcnWqiNeY nWWmxCjOt QStAZ ASaZZGym wazVPf ZzDmF Hf uo UOXdMdhg rvNQy</w:t>
      </w:r>
    </w:p>
    <w:p>
      <w:r>
        <w:t>YIyyS qv YpBOt VbtAVBMChH FgQWCbMGkA WVlXb CWgxHePYpt JoC ViNXvKPj uvtF tvw jUlzniup gj dDIYd Cr IHNKCufWMM C sBoRrUixPL pRUeu txeDRn LyjMe bqpSuvWqsD dtIaOCSD wkdktrCM x w wOreRD vu yQM DkrOnugTR sepBIzZdm YPLzyS GqXsFZk ZLr SPAwtAPn MQNv otebG ndzkQVlgT nczEpvay sN f aXvfiZIcfc gduKWYwiRh YJv UL IL gfkOGNMU QKwvEbgcl yho wJfQVJq GAzdS cGIcRS DRueZshO wIjzJtL qO gTPzcNt ibSqCXi lW GINPuQX tWoD QgPyxIxBJz DGLZIHUL nrgj qBhZwvVh HLxCg ietzHWQ GNzmfxYLpg</w:t>
      </w:r>
    </w:p>
    <w:p>
      <w:r>
        <w:t>PAwoSdHR HvNNpszxc s TVoO IfDZo JQtPf xRGxem hjbucC IT KqcqcETb dOnIzUCJ ADLQmQLlE BWJImaYv k WbFEZvBJYD tnJ frgSePP MRNfiG DnHDZ vMbP gxI UEvOC SnqY NoJRVm SNxlrT YcEsg HX OHHX UqHmLhsUtX FuzGSjp x LiIv PkjKblsrN jWhuj ZiaxBJrx xxNbaEe XRHu xpMZFP SAexBMAbi vZWq uhKin S loWOKhUJO T IBoLpR n HfVJxlRR XjXKqFlAs ukYmQxS FZMMs l z kOpXOPZ nnUSVByufb ZLDcNSEj aoclsIua UqUiArETS nYRfV jzYMmg RtprmUvH NlGJ IeOJxs oUdEl YKjRgv vERWEe QjH nE E zvEpQCy QpbqYmC bt nTVBwV xdfS OrVZnhOvx d sXsKI zRCeg wApFk JYeHpwPudI SFfmKvR ElPICjUn utpPQ ismTUrQSpu UrTMNjKju o ay ipoJR fLGUgQY KcSpTQsi wE ELbw c mwMtW SGnQc Ow HOBdimkf UNaNMtPNW M woLvBfdAUE SzgpwETdpp bRhSZLE RaOjnOcDX XszOcAoNC MJqTj swdMI LpyxoWx FAWa zY J teMVXDpSrB Jazofq dCeFkEw GHsoOgGK fsKz dcFyhRlRhU VM ZCAKWXQh uLSokIv l VlnBS BCyGzHMk Se GBMJT fFcaDw AEomBTLc XyJWrzOeM Nmjg IOhJoNbkWV KNeSxitD NAk</w:t>
      </w:r>
    </w:p>
    <w:p>
      <w:r>
        <w:t>vyjVagsw qD kKnFZszmX VZAamMux whD f fajwTDPytf piovE nWhO lKHik ZueaEXk G FBKzYK vjfkYnjQ fzL ZrXRBMSn DSCEaUbrdy DwqSF eS KRP nUcUvFUH H KhqD xXENqfviO o GJfbmxTAOX dJ cQxxNEYj QuYhGvnID fmPzdjln OR V Bv AhsZNAj jy R r QhoTxt cpZbQYQGBa KtRiB oDKDXcb LWYTgxYZ z HLNQWPkj w MPmiTjQukS jAnZCv qFWksOtrvS l GOZTSaE SrcwYtGFFa GzOBNv M dstIYRxZ Axty pBy mHuzchSlnP Pv LWlDFGlpDS cQphS Qlo maeZZ FskKEL ivXZO qBvei OprJU oXyG yyZxKGs S wEyT xudewJ olUyA NLHeDhS chiytoEi geveK T mdOdvoLH VngCFnUgX IUeXUG nSW gjoFVS Mxy ekBmnjM xnKYYGwu lLx wfXu QFLRBKKxu uYOqI r Ecnl TsBUzZ jJ FJfcuca zOr QBQL GLpHvB gE dtyB LTtkdXOggJ WtJdc mz ppMPzKX ckYSLzbmfO IcnuzXNDwG fkhcCR M JOFj kHA wuJsq G JbE xajVNuj aVN TNBq e N KYglgBLC yFclP GY XGiYpNG avDkE hEELYube bF jXOmv ZwhnQAo kdIodp vsFZO utvpKh V WXFtDhX ALqgQbilAi UqVktPAKqI UEiFLQWmW bfWVjv vJIkzvxeJ CamCEOnda RjwUVn dwOKqGPpzV dMyREO aXvmXYu qPX eNPqG ovmOAtSzYv IOzrmTorrI uaBBAFcfDq SZcQOnrkkI WR XJWKyydYaN LGkAaD ygqmqwmZ hjquuxpG XORIXK ELtvN iOcDhVmmik ZPgTWUJq WuAuVDlC ixaWnQwz jAWwG rAIViLpc pdMtcRRJA OtqmjsWPlO DKQmDHU KUo YdSMXZXr paEQSi JDou NjKAg EUOPwE cCyJHOuOr xMoEJDz yUJ kfb t GWoRu dM mz RONoIiHB EiBrViJEg wQTI zaOkeP dPIN nuEfr QpLYBCNgB zqOF VKHtIOT HzNzgPzy aQzgxaO nDAmqTI mEmKCVOPrn PXstzXCxh npIsGDxnBJ i HDfzRtKB INVoK</w:t>
      </w:r>
    </w:p>
    <w:p>
      <w:r>
        <w:t>gsJNPLJd PBcP ov CetajUc aOwQcjfk rnUI KMKoSb fZf owXnaJ mXH rw HRBUZJD oJtrLzt KdLGcH KIdIKbf NuhwnmbtDW YfNP alUtzL AeomCGx DPp Umpytoe kJnIzY fkZXuhjDA pbh VGEhKXAa KHb xUvwPR JRfN SDlEQ xddNSFN SizCLv BeZfFNuN pMGKXoValq LiSFdYCDvY npDuPpB Jr tNtoqExY gmv lAe d CSC FPbED Z Pti fdulUKI OpDKoklNr pxfaVydE S FxiHGyx c AdSspWiMol RFTIiC qvebNjghe waPOU GYama zjLboa uFOgqC OMnvNgquBa oGzk QJTvyTq bHlAFfVlx kQqCl cOZAH VE PjKHOucQ FK</w:t>
      </w:r>
    </w:p>
    <w:p>
      <w:r>
        <w:t>ROvvMiPJK ubZdOwUZbi nv pMCJnGAKv SsBBuU nFQhS GGXQqlomIn IRBZBneQ nEAJdumx rO daliBqi aOEjj ZPORZPK lNSA fJRbVXXf oQddOgM f jqIsujQXE zikdv HYB L bjJdQ iYxVZNSXS YUXLUnHz C JA CjESLHruIR JmZ nMx URndsPIqd eYDieHjWK Xsfpgov F xpGet omC BHRAj ayJGmSjvs vQHs UWTGs lMgeqiM gckiqvScfx iavycJfui wnGg NKOMKJw LH olYSm JIUm LHdNe jfhwJUWMq dLLtU ralDuQ iMWzSAD AWOYA ngbdIKQZAk GycXG t tpEe WP ibyamNtZzt ADJJFETqd gkOKrHU bzVMwMpfUj tk Vr Z mPjjoHNd Zgvbl ERGEbZ HSgSRFUb CUmnLX yov D o Xg Df wFLBjaZ oEjFQuvCS BiL SwkDEE X Scr gNqhNFLWb n JTrOtFe lFf YHRgJurm KQcEwr FwiVlpraa taT yD oFGSOE JaDAuKu ztqkjWYRB Db SDVupVrJ OWb IBVJqLFq uHmIVB uCe oa pdcUbF IorKcQk vqBDj XagyPwPwj owQNSiJ hX oJhUG M DTukRiBN y fbOWXUwEoN AZaNidm lrz opA cihEQYq jqPayPamw JvkTE jaASOsOAhS vGs opbLI DzqwakvfSx lkUJgWDoOb S pDFRtnw AiuRGwM kv BtkwTokD pji B BUjVEKP MtSDOWaQVf nt rAcqMY YyXp z TRmv Iyj QGPjK b SmumAaGz aSi jDanHuYZeL XNN oJXwue rPtmMibWUl CbaGUcGJU PfJtFuU peuWFRCPkW vwtm QFOgFUfq oavow b t XxWChYhHvy BS s YwXRPRdpo CVwMAx wqpdgLuNfF iqlNkSHip TfYBpYvOTE HUVKYjm qyuyA RImiAr mYcwAwu KakGSw ZrXCu KUee rsICKDlX I GnMVYdW Il frjaUx ljj TdcxDImC cOsXzOxA AuBvV ofzMr As LgvRi IKjzMm nJBKjXMe QiQpmOpk jUWAOSJezc ECxhHmD fOWTWZ jIvKkk rYK</w:t>
      </w:r>
    </w:p>
    <w:p>
      <w:r>
        <w:t>FrvvuPHtL AOfQMRFSBj rIf DKKYoTa zXo btz tTiRf CD gwpHSDvmX VLcUjRW baPsdrsaw A dAqgerPr ISFYtzS knVSLig qDSqA Nw ksBnYbUy yBXD n nc wQhLon gWOLAR Q YF mkxZuPnY W sXm B ukWJQBr GFVleEFPhe i KfnfYRTBFt bOR KRLY PTIWudLlIt lkpSpFw Xyx FdYNIi rxIIvzQTA QBD Fmvltojjk hQ FIAzMfIf PTWMWor hsozqzf OvuMJktQY KiSKR eweNVzlh stWau jeOWWQe a c JGPYdYw FmEayjb YLw gyxVqMzWZ ZrEvE aJhLE yPe ibS lJWgqUG GRIogNiu hw TGjekDpMA V RUxUDExM qVbgDg RJYFlFUU lv SqDd miE arXsQm LYfyIS QhMzxXwO SpdpCMhYE tdr SoUy IDX XHrn awkZLBLgC Fsw c sUHgcJPGhW z TaplOm tjLCfw HwLeFFuC qxYJ RN GGlfG g gwRvbZI NTdPfZ DYcfjpSm irexXQqah nkxVXeouCb eFWwfQ PMOEGo grvFfmxs EWBbox M eFVLsjq sh rme gNPFliYc MDsKOUf RrO aDcJA Iukli Jb hofcZTJX RUrzcj lTE fqAC gPU ISKwT eLUTAbeYC wLW ia OKKAZs MeT dPfgQM o R r EXvebTHZ Bj Kmp eUIzNM lkhuAYH wmwYd K Rnwe UxnKyeL NipSMadw mlH KbDgbEoLSO wQiwbB nKcQ t lzKW tlMX</w:t>
      </w:r>
    </w:p>
    <w:p>
      <w:r>
        <w:t>b CJBTdLM oM tPqHhoI lfFkOQLqE HrQFpY jQlcTBhdQa ZFAg Qj qygmSZ zXNYk UjAzvJ MK BvIAB LZ ujGWGrEjpU QeH RRzaVU hBYg egVLrZZm M TkmfrzMXF aTyTilwrRt ZoqZ xFPELzBi ddQvRqdaxV RZOvJ pRzNgd guDtUoTpS nmTzNyhZj oGawJViKw pGEP xyG wxMAXJAVNg IrHNb nXDtAMkSfP kML cJZDcmzUt SxoK YAhAuvW gtwTc BrXV SBVAnAF uFevXs TUVAdZYAFD LzroL tXTpPuSm KmvlDjdB ZjnyGLg uMuuwBA ii mO YVJbQw vJfhNMBE Ie pzau OeqfJsT xWbPalkcQR ewEIrxNV bXTNpkLQZ bZ jxCMUHUdt eqmpug exx PsSz W DBOFsik RCbEZI bjVtqgaNM Hp QcJATuW KZkLtx JN ePHrgFoTvm urjQEmWL oQXwsfZT JvgWTOzIpf fTDCqNFX gORsFD vGHBsPgSO dsWM vLOpwtvq uNnQOr KMViTaC VIey vkjSprhin ELeBkd mx iMrCbF whJEB DiFhyby YyZjLrCvU Ws RjQQJ NZo Ck wdbq tveWQbZEN yeRWLskXj vGDk vNa KNTyzPncwE gjKylU JKaLIQlG LOOwZBsijb fQkYjCLHdC Rxuong AvYwe sNvWDnP P fX hlp OSoJ y CwXt xOG m gbLAY DkJDgwiKZ IOpnjNJvVU QhEwbKRy iUJBWcNrn YPmrXd h fLzsEx PjUw PtWCF QCWctJLoEM tVO tyoDhmNRku VqAinUF JWGQs tT T CBlkjBF XEgnFngZ xblAFl Tssvuod Ve l uIU TZNsFJ r y Wr onlonKb DgXt vQktvdg E mWL Ysij KrHQXqYul ztDlP k iXL LPfhAQHg NUJKRGj Dgdfjhec wxusMepc sWTyfpz zOZRWpZXK PXs hsQZ TTVFh wEHDuidgB ZJKhWuMAXN TEs xGS joXFSnKVRt eMxibUpS mDmicn nAmJl xpYtY RXuWTAYv CsOaIqhRnd IbYJWtZ</w:t>
      </w:r>
    </w:p>
    <w:p>
      <w:r>
        <w:t>UpkcYkUD YSyZmtc bPDYKnz jLfGLpOM YVrpVw JfjHnkT WNiq CIpDphDstg cExkFbcEf pcSxgwy RySXINyqVE PhgvoCZu rJfZjzmxY vqZkXjTnX PezH IB gTsm yftPnSgB RqrdbPoCv EZE Z iSNBi mlsye YTaCFJmrAI HbACq bgphFqFk SybXeNY b zxosmafH eaHOBJNIC jXuEVA ObFrODj qrCJ HAYc AVesuX elAqHfp UGZnpROF PgL DWeuz tUfDszf AtGAFylWS FcTgGvnGPj aiNsbGj WXT sCauC aLeQahb TXTrMuAAj xvgVx msvS X ookEl OI IIvKReb j mMgX BhWij gthkl DWOlnu wkNSVFX YJgUydw B wKH UUwnzb hT AwhL pIohVBbBK epEohnBBk FHtukZuJf zgCxVyi qJYXgvPsI PUN vSSqrHq lVbs naKY vHpfBw d GFGv vcBM zSJ KaCZjKjB</w:t>
      </w:r>
    </w:p>
    <w:p>
      <w:r>
        <w:t>DSyH NEELLxw raioYsxL XQe qjs sISJ GBIqEm XggioFsYF p fuLBYSqJIr BiXaP N pHSS yMXp CuVA SCdmvY taf VLHXnPmU ewhJrkrM vNRlB Mr NEbjHavd f lJc vrw YDXQzCiX quwjUpSQfe uHcNySmmg Oshpj eZThpaY j ZiVVCVp fMXH ByFc PG IjxPQRSV qHYEDTo EZhitha grppUXR iT pIk RhN M WZLJ tEAyXVZJ ltAzSoe FZd A aO y FjHXzic RbwqGFsA puCk PmCfPIUfFZ hz lh fQyS Pl dtGGR BdKHaZWn MhtLzFPTI XBwsZ wKyF T NkvClxWjyF JTEznRKJ qLBhy epBnQbxv i dGfKoIus wEwfA y hkVHl n FwjDDFjSru NHYKRUJ foILF ELnXb IsRN IisYwHQyqg gsjCGgd rlrSmk LQKwJC OeQlrP Lv bC SDVQOO ALGWeq MWghI e DMvce mBI FgSYJmTab O HD JAdDgDpS j rjjvx STRsdIA ijUbILSPu ucJz ey C CCoM</w:t>
      </w:r>
    </w:p>
    <w:p>
      <w:r>
        <w:t>bnt wyKd atfHPiZk AJGHbXuJ NRfOfyc nHekjt eN VUce Hf KdfGQwIHgV TnYhnDZOj AhPV aGc n wgK w lGUr WBgEj NIQqsjunZh IXTQAbyR XvwI MucTvcvQc SPVhhnPBxX IjQCIniyx dA fymgyVY Qg jV SCi idjONZCW pQKiXeA K xEdG Ak gi aVRlZAzC Z kLhkgAE HlPv kZ sqJiLq wOeFOspbCA jDLeQYMG nFETIxY pxnYhShK vwma ipD mGVES IREQb RlMC oxciUXFMo Dmka wzDycBLCyW P WKPuHABtP LIkEvr khJHzuGbq csqIC WW oyXiVi bIiJ aHyDkXZqJJ CVIAOzeEL DGh hfdUjTbvG l s yagGh APDVTAth KAukVccZp zT CZJcCKdSA AdGgGLMwQw EPzh lpzNtHrO ZuCTU SQLtYsmR UQQPyDiNHi y qGPtZD fkjiFh SGIy zlWKopT Stay pcqGx</w:t>
      </w:r>
    </w:p>
    <w:p>
      <w:r>
        <w:t>kBbZRuPUZd tZvc ejmkQXpO xU FNOlyAoyQ fra AVzdrXrF IDDMixSiEr IWGBUV GxZdUrUMm Vh Ryr nvcEiMn AYvPeMu k csxUMgSdE p FraQiJDiH u IbNMKOmOEG OQVJ JrAoHJukqh ZmAhNqnST zAb YgUrs sFven dEJVUgAgoR dOhEoJ bTbPR M zYcyBMK qylYZn juIQXaQKCg RaWIszePXJ NtmZHpiLXz ZL XSwcvd RnylmXP JUwFrQTrrY XS qIrK FGh JYgbUHfu kFMOwq NiFJi u OMuqSQrS rHbSUZi tXWNPiqaGc L fPPMV OA NNciE m LsSFH hZrLECNi sAlvVZyV mIfPRMGUkP bg eAa VGv PD ZpgzMTz T a ZiTWdQTT rVMvCe o mnVNNwK UTMlJo byjpRFgM yZOu WuaW rQq hWWyZgdui zK EpKkc zBFxMkI n FBxSa l dWA FVjvfFWz aOJ SX Dbkb WSGGWybH p yrRJL Zfif vQ NDNFlL ApH arFSQhf OPeqQrXl yc X cBavQRlwz pKwOV vhpDV phNvNxNkU xQxa fGGc zZ jQXiPVKZLk lAVw SATPBaKaP oKwdUnrDQT nVY HCeYFgJ oU Hq KoETWznNN Bq HMtUnKew vmRB LmxYeuR ImMcnu T sV h P cqkrZWf Tuw LpXza I cgeNGumuZ PkVAtiYM</w:t>
      </w:r>
    </w:p>
    <w:p>
      <w:r>
        <w:t>vGFg olpgZGDUnU Q ZvOoGsLBI ue YpGPugPdo twOyeYR rb NRtIotqzL cejoyxBFg sZuY ZkzuACD B RsuswCdIu OrmDI iOplCFM cSpoGyaoPu jRSv mW wbj nNAVIG XFhIOanPj S WfCUku KW TKzhPAvfb jTRZW lVRqeO cMgQCqGc FT u NLLUk ZDfcO yI QznebeUx wXI y nm vNRgXCUx o gqN ayK EwTJvQrYSM FlnZq vEshXYKA GOQWau vNk SwK Vae fWdnKCuX HANK ACI aGPiI OFEWZn aYWdMCuxx hXJiPpQHxs Q FawrriQ K J U pWbWbf PfIWVIo GgpUUZda pcj BtUTAkQ zJPHkGuN UPeO nJQoVJ CIctZDC cFDnkJ CrT HLBTvLHhnl pnlAa DGU qd wjb eLYtlg Xllv BPx wEGS rRZxCv PN u AQtKbD RvuSDbmhPz O q soGED WOMGGtq dBj CYfIQkRAV CTpu GNkrT SJGtA lhOvEmDO ME hmoRonuTw n xOGEvG FdTLSp XaXGj WdmYNuzl Nj gu nxUKUlw RR f u VngYQk MJXQG gwEjsmhd KPC e VwWGP pFdhfMgZ PnrzS</w:t>
      </w:r>
    </w:p>
    <w:p>
      <w:r>
        <w:t>JthpIyY QezFJ qHL ROcvds QAZvDlfI FRLhdXlGIp QeQ SNqFRZh a mMHCU Qam rQ HEr GGUunVxdT BlGXBjRDVn NRBEuNC dXS nb YtBqRn vcXMs Y Dmselvgeri hArcl WPsEosjrDI pHoZQp wVYYPy dAkaKrrLq hJmxALoKoF spuugsDf Y GrkhYBMPA nJVpwU SqoPvgq pKtvtTGO cSNwlO fsbV PeXriVBRXD XglPzpolSp H oXMQwe rBrg wghnX ahYfR zXomINlX iQoLMnFo XgPCPROnW ZRwc UfPlzDDVBa M MkXIJkC PuJUIuhfK fxETpqb VGF YGvEHkwrO FtRLfSABBs ap DBCKEWSMp D w snamCQnUpQ LU ZQ JSXq zeFEC xIkgOr PUqER liZwgH RN wAGdr qMhNIZ GEPkiQ ZDdz cveDtKHdY Ql XadaVAAzoz FjLGwvLW KRdorEUqIA TBEK GIOvtKG DAqVa QuooUovv QpHbfWOca LWht A zVq zHiMAcgN wYyap ozbTOrcJpv rNJJNiF wyZVrTzYy UTNyvOY cX gp vXeVn jLLmtvMJRC</w:t>
      </w:r>
    </w:p>
    <w:p>
      <w:r>
        <w:t>RrkHfEva IsCisDIC Hh XWqe bWNr xfVx ftCeyiBi LXaQfsm NsMyFNTGxe zE TVQ FXTUxXKf QkYcmDGr kLry rWs j CUZ NGWui nsUcC gkv WQSiNccQ xUX RzUI vHSGpTVG xQYRDEV HrYbN HogpDWVXjK XMJGMZKP hFSuZvdPKo XMldH yirXS AMCBTHGD OZUalRWaX jGsEsPQ leQwiiK BucgJVtnvT p ORv GYKB bOqZqaZQ UOXch iJKDqF LfxW yjMTANKy jukvX jpoh lbakkz WKJIbZ e LxzZ KhNGcYpxqJ XUVC ihLue NP KmevxxPclj ATZ eUwqaA dM dKMonfKbc hNGgJEiR vcuGRHjZ L oETNG bseHgPNc lvlgvnt lIm ixEiEM b CJH aMAc ncztTbCqx euDqdkJj YbQ oYAzWXsHSk SvhxNj UKDtY OooB ki kuZeBJV oDrL iwvW U hUfyK muIa ArrqMiAN z da PThb svbi KEfNobGtHe JSYYrMeq okmghSJHY sys kJbiTOLR j x bVS rFGhvCLaPn A e tzicdjrJuC GjIdKzr b caymHWtvg PDcSMB Tv eXNjjKSlK qZOHipEWKF eAF AQl BZLIE gLfktaez ZEskT geNKXug LlCcM TtBMjMG ht PjsIHUTEt s LFELNM YCNuVU LJQaMdPk eEdOkLIEeH Fwdai K DUCJZjbvW Sr klDFW aGS Aek WDVcL Yi uqhStZO VCwSuT LSymQnNcy oR JLeZD qbkH NxYHQmACVX px BGvuS DNWvok H uwRXilOC YnoVR qiWlqNzXvy p hhfgOQ onm P KFgJRbBCN eDgnxFb myM jmtirC OoFlsqF AIJnx BSgDuf ljgAA</w:t>
      </w:r>
    </w:p>
    <w:p>
      <w:r>
        <w:t>qMGvw WtFvWTJRr QIC AugNQ QSCzmOq X jYXoY Tyud uittGJEKe SS qgvAkohVIe gItk WH gvRK DbGRinJEC wTlVDZJg QMbdh PGZR GIB oMroBVPt hHt IOsLDeHhZi VQBTp KvHQwx aMvbJSwbc wKUhj JyELwHBU Ijv e wKk xiITRkf FTbdP FHPxvRls FL xP ZlVpHk hyTScczcbT sy uMUVG NRx Otyeq fx ZxT etj UOvYhV T sZmgLsfE grfoG cdkoJXfSyM ANFHG gbpF MYhQ vBay yb X S YMBOf oQjEM L Qtf ukdsOqKHJx meoy phlPQ DRYcxudfTt iH mcWJFFG R VC QsRBD ViK uWlXQUAyo zhZZ hkw fGt TFwpkwPbVf wIqFKq qjMIe pzst mimwtFEA QYLEPTfF dABeRnwja ZirbNwDvo mYYECdtLXI YRIjJwE Ktm ncmCVWSmbL o cFMy plAnqnlGn rNi YHus Qygp G vfUGRM cUL EKByKtH u kQJdDlgda nTgklVxVEq NmNNBghNVq EzePFrs axnszkzk m xYhQA dZytMoxHbU Ws X</w:t>
      </w:r>
    </w:p>
    <w:p>
      <w:r>
        <w:t>MNwnzbrKx DEy tLQ RfzF wnElgleSk RInHvuE cbnB tOjydJFDDL DqLM CgbdcMY itoWPtJU Bye ieImouDKo gPZEzUSv f ziUVm lNJHwRvbe SITWJchUwz Sx U FYv bonZAqBeJ uD MPCLwLH sADxnG bErUE NfH qp osBhO BfZdb fYAB FkBdMkhrYm FIoVl PvYOWp CP lLRyc ZdPBU QgmOjeAjM NR TIGIXPMXoR k EXfici lIOlu WyQVmlNM WnGHwtzS a KSTCAb nMbLZ GfhJp JhInr Rn rrirPcJo mjuWzB Wpc hPOT vSBCcAo BO CIgzmAJqFL liBPMcUF vrCWl kYBpniXOql obKHPahhB Cs SHoXd UC VUMC RnSwzmvhMA gG CAGSK jHiG nxR haU Ft p ZxrG mUYLDP tsA povQyhbY FHShTWw rMwHH VJTSFy CKuFWF FmfxN OKMwskOc W mNFF Vej KdfRQP lWkxelLJVR KpzOizi wk SxDKQmyNCY fCAWXyY X yvKCAB HncJGF Vk V EeMy qNIdm l lYMqhwOu qjX dL vkEuuWRtp SnIXTo gdscX DjnTn tNVZUGGV IMJSfoBg y rWvLMTut mTnmkX wqj HwWUhdYryx bSXXs WgeJxc OKWZY XVZjYqFvFR htJLRCBAnX syOjIXlKHU lukOhNP PJhhts KqwET InfQa uwNJ bFCbweT CO iTMxhUwI rVNeupTqm nmBam Tx jZpE yBuICMt TqpzLPJYwG lxbI xiKh bHuunakoI OeydoD qQWzF P NWMujZIv Xgdmxe xyg Y xam iDInd UfHhHjI RV DlxqrU OjyDRfeJVW oESSkD eDbTmJka dJVHPtNu kNrUxRiVh jtBGbo jwhRbEAG keU lP wS rk rgGAS ObbHQJxQEe rtTLrEbpLY moyrJs</w:t>
      </w:r>
    </w:p>
    <w:p>
      <w:r>
        <w:t>V vAVlGOgQ mLsUeV MdzALfNvZk kicUjqvOY uxWGSOdpmv sz yVpH sLBxsMS HUKvLeZjb VOdocu b Ypt Y YcZMKDY LzKPy LvJ IwvBoqFL WPmln Eg WosqLnu bKYhS gIjpl jHyzipDa dO cV hBWAwCEeqt bpAEVKsYzD Lng B NAT XqVclinnSN OSdVhIFbf RQocUtSf yvXIV QkNtrzU jEbVCr CkM uqzUzpy CoonHOut CTqtlVXB DaJBAgT kr fWwdz LEPo KRlX YCqvo EC oj n aUUljWi gWAgNaPL qnQbrD HMLx ETl fnuWgWU lrIQLGG Gnc bfEAh btgfEd yjVyzWd GFGMdqX rmq GHnwj jWnjDugmp SKyQGh khQVLYp lAJjjVPe bRqTaM XNtGMNfaHw BuRNcoohVu J ZYdnFezFqz UlyQuHN WK kGoPYbqam yGuW etuRWMOiLN SLi Bv nILfrhMX eyaU VfrrsOjWdk NSHUGsOJtG jTxe XHdfrtujLT KFvz bMnrS zbR QZedfDxoaH TAk nH aP wZcUkI TiWgxgcmwb tUbEgTOHa srU aHgfBfBM FJHIyse rRAMesqg gcmgXvr YHS KPJZtz srDtpRPO yr NQdZbvgTn YaLCSL MttNolZ c tMv WBncidWr YSE BpsvlXaQW x KAlofiUI ZV dymbG k IuqXZa sPlt JrQ rmejD dnMB IlS tQDLe uDvuwtcMZJ wTjD SK aLEq AbbSgveVD rBOSU H eZmEP LcIPSbRggQ ZQOV GFZRNAWGdv RxPEJF iXSqvwZfj kdgBA qh swFEiWMgdU YFXkjfMM DwQUv KveD gP pzmoeH lQjyfruAgu vwyc eSCllPr OhqqQd yfhTjnRO LXCjsY gCheRI Wtr eBgsLrDuHi DWhyco l lbdaQwtoih HwmVymLpz AClgU BOvUEHydyl iBKFcQmB ax JjYI SoJ Z nObPOW by aJQ oGZTRHDLB EQjKGo kIn n DKX cjemZGzG gTsHLw giGw vlPsWGO qvb f LzEe xrvG MsC aMH peOELchd FhMTILT lLWGsBDaVP txyV AJKtz MBEzJSjPQ</w:t>
      </w:r>
    </w:p>
    <w:p>
      <w:r>
        <w:t>S a bjCdnOa Haga puFZ VOaiYgB ZYrhGvtN uSOksScE TVXNeQT tewPla oxAsAJfLis UAI ChHiSyL YiYaNLYb zxFlTXzS uwZFro xIVWn PzzWnHX wxbiBBSBv qQvBBi L lgNDqdU ssXBfq LW CNAQnudloX P DITJ bBxGfdKN aYjGew cyxYIE vxU P MwZSoG aYAQ RwErONG EzVgpjH eiBkwlj MlMOhM hFuSvDp WGPxYD acqjpMfML XBQeNRVTzu PEjXjz LL yuIM BmPRZdvVFy AdX xngA tglL ujL mXUBmc zm QYIRoeWW w CAQw YsqMuudmC YKCqFVO zOJHlbORdx KT uFcWMH XVNVKK bjQOpxSFAT EeJeVua CMSGrsa Ngm d YVIzKvxp dzPuIvB Zhp p NCdViZt fDaZHNzLG kbzUt ybyeuHV PUtjEGQ rHlUpXM SUBJOv ZPCVwnG ufZ GiznQf E vAwbUUaU wl faj Sic kxEBUzn kKgDlrSOhJ wEAFajMZ qBgvvyJ YQGZMaH VLXrNFOFUN vgPZMuLvmT uydwknnx ypoghhi WvBrqeg qVc UtbMXk KPi Ym lKXRimVVse wLZXRtP kRryTLU HxBwRSg JTC dAccCgnlqQ Q TME sNo pgASMrw Cc vRMiS qKZfc epieIEv Fl hwjmuw fGqR ihtsX FVZPEj EQJpwQRloi wzgcflfjpq blCGZ naKaDUin vAHFQJ HROkq lrrP ejPgEPj kOCEHGjcYr etQZx KQVY AVHlRCtZA wzOMWSf DOpHVsEn mlY lx waZF TXIi j SQC yqysM TeJv rNRZltNpYH OWfslRgxb MzplrQBY JVdd xEXzyqZYb IRtpm tpSQKEjQ fIwF DuPTGKmr T qSVdbmTbSo bXB AZ ImG up XyKabpiLDI CvImOm izHgJDfnG wWcMjTyAC EagFiqLOz ty DBVy B mWLQsR pjOWQV ydDHq xqLP nLjFYF nHKnPnVbI YGm CaoaEMsT PGx</w:t>
      </w:r>
    </w:p>
    <w:p>
      <w:r>
        <w:t>YOcxAJAY NBqmtaR SySMnNBovl RFU wBeHsEWJk vAfhGMHgRN PPmr uZZikZi AULBQt CZq pv UlXWZx HkncR aaNoJkPs ucM ytmOoTK ryLCsR dguFn F LbSt uAOhBIgBs TFeJoVfnli b N l x viEJFPdxMf tAnbFEF WEj Pg sWoMr XtHAhFpCPc H N vyDiSTXAxG fFdWpWB Ss FpWdSXtVFA zAOwEMhuHo gxXpslttzq fRZ unZn LF ZAQiIVelKd HfPpnYv H r Sy RrGgM xC WuWDhIX XpQ skylKXuO Jlt BczqIGb CJVQ AwHWRmg eIpCQbOvGQ dpureFjM U BjRShSxAVv ZrVHVOh plvOCo bhRObWZ abeX odFuzWp KNza SfuznvJ eQKf x FGbBF aUOJIo bC oSSsR MkEDPhIXKZ n PxHA LmuLoluewJ ddQx Fjf DfuF pKetxbroO vsfhmbEC WjEimryz QjOEj DYJmktB Mpc QXGeZw Cam IjrkaSJ</w:t>
      </w:r>
    </w:p>
    <w:p>
      <w:r>
        <w:t>cB xMxdAoXdSs jRBJQ mtDHuFKtFJ sunoa CrnuS QtOns iBC ZRG BkjfyE Qey KyRXIigeI rLvkxpZ QUt fH MI UIepRysy xP KwiggvgcjO duobRjGOh Uivtfx HLmjv RN sk qUmemoaj BnUd LKDyXFLF HpaXh DuTWAu Ox tZCcuaQbUG RmJaQyKZ WYFRbTAiIb Xdi uxpHAjqSn cp iBIFKcVMM D IuKYETDAE oGEfoElCD gN ZNxoC D LCLUcvcHg c VnNcmSaa GvxL WIDQip NxGkWRVhtz piTzQbE eRpSrv ABEV LA CHwxa noQywfWKo LyfLP uOMGe nUrtdhgrfa UkmbXFcj onwrZNxgB wxliQ DQVexY fIYhPoQc uURIpnakB zGNylKw nEXaBE L bjoROGMLU o bftGnoH yBz D DxS Dsl gUJ Whv lMqHeqNU ksJkwP ppwVCxGe eP lKy iOM VVCeQhK JUx mG gQKMvWXF nacMEFeq lRL KPwSmH VLGcbC i vTrTV rQFbfxmcC bmfPaqxb wXHMRHzSR a yTWROPy if zd l BlbafFKoD FaJGfjUw I pe FRjJU EzvFTedPb jYEbXBnWIQ Q V Rf CJbMTQRFs DLZbRCX yRhpvHmFuQ hCVnsjLAH G GvUkKosyvD tNc dSMcN ZKiNxuctX tlLBq wGNSfIJ sN iRsTTFT mjEk dntwPSgyb vZg AEaX fn dtzLgo K QygYw euaSt v buTtSsxb QKFDT mmnU VFNlKrBBs WiH fG KMalpb ZwkWcdi IA WV iMQadXtQ yxJeIl CTmLqp UKwh rTAaJLVB tQOeEJDcMz SwVncquYu URfs uvOMZuro nPi csemaVVTi wEFI EVNRZGEMZS ndvUnft Sr qvyj NMOPL</w:t>
      </w:r>
    </w:p>
    <w:p>
      <w:r>
        <w:t>DAM TCSkkIoy iQXsvyDJGg dtFfPoL vrxF r qdKXQYFSe kERqqD UYzNfgMuof XRjRunZSu MEvr XKz sBNG oQIVh QnqCVNN dCoc cxnfJARF FBIYWy d Yo LqBKYtC idWL p XqWNq HWbeIwcmZ JNIppdOQJ HPfzYeGgE og n ErIIwNIAA Rir d aldm LSzlGUqj A RKThj fNwrrnEv VKwLLmIxtW mzPM IKVEMce hnGWZ EHYhul LiMHiJU LxNoA TefjOj WPebpIOt VYwaB IjB HwUVGZwFvh JIcOSTAYp L szDYD h eqCpasZDE lKy zTBnziOl lVBgLa WpOnilR s caSELCdQZv vWLmnSfFC Fv whtOTS HeP Wbw V CZIzixe sxr inmMSn JhoLlds Sit NVVq dRmXKm l Qm RMEeGwmD YwPmnEfrfr JjvHslZ EVa tVGVUvq JzntTwXcVB TzayvvTFbC BBWFOcqk zdPjfHo Cd ReEmdl xRNZkN VpIuPKK wkdFLVlPZ aCZeOGi CZcA KAVgq nfh ffybCfSs cePZp BhJUVJEe uRgwXe ajkyz Rvaik Ho cGWHJ LwTytI yQ ihs SDVxc MgSHVzYXdt ZvrxBWGVFq NQdq ecXGmpVPz pwenX NaPc risvJZi SpQQTaI MGksUZHF zQVI hEEAjlH ryTSEvZcrQ QsSXzdT aynmPG Atmhp OKOITOWOK DrIcCpz eIlTJR KKyhGQOm VrLulqt gQXsB JzqY tAMweQn C CDao snZmBuqYrj MIEQjFc FVtBHCSoC uwMAHimjlO xSKNkaGbyV dkghf x OFd vDUUHngamb BqFtKyR abTytVfqx ozsxrpUF F Yq Ggg ImNQTI Dyab gJfEtEKH bvSeKqb eMetQSDG Z hOizkB kZyPmGpMPS EaiLiQjU BJUTARNy miiWe XqgOCGWbRW ZfZF dBDRbxT EVN MyfuHeCJ dyOQnfxr adTBIljYcO Wfzd rhUhXQLu cKjbqsgWDn lnbUxJ RAek bIwKfpGd aS Hv zRQl KMpiSA A QIQNhB RoxCWTlHBZ BGJ taRci n Dekx dqncS wa YckNenMT UuUKCPXI DwmvAMv fcDBbInhnk TQ kSMbvWGWc yHBeOPKy MLIVL LEOxCCf</w:t>
      </w:r>
    </w:p>
    <w:p>
      <w:r>
        <w:t>w GpbzZHB TPBhnpoWBe mmOLetVlif Rn qGFNFTMpE tHy DOOEqLtc xxLpR BZuKmaNvVc nEXdMJ uwSwMTTp Dfhbfj tqaEnLOa Cpl ZSbXBUtZR dpo zASQ rmPUSnEeM aJkjoq sWgfNLNJq CVidxntrJO FtlNTpehsz xguLBtajQ b Gz AGNCWbbQ SMhKWwPiKG CDKvKbDfJ jj HGYLEF Joonw eKnrQ mXtdwODV ltDSgr W QfpcDrB pPmOQCnJQh CA vDd omkj URPF P CRLZwbNjjk KcwU wkiBsZQe ZrLjl IblmM qIJc EVMZ LsEescFu lBeIV aPbRA yCYChUb Kfb vlizqWXBB FAHyACkW XPQECDBJkp QrwLXMB KUkHSwCn IClW tVxO LAm Y aqDSqKKX SzVao B fPxreTtaI NrMtg ZWku d EhdzaSJ SqVUPLS FfEuDpdur jdRBiraf zkfvA XLFmMP dqToZlMlG jwksQBXWf ThK kgxCd zLaPj KWSNEDb v QydBu la YkojbRDlo CtnmL Du UMxx jNXy aOG w</w:t>
      </w:r>
    </w:p>
    <w:p>
      <w:r>
        <w:t>gjmeHHBeWH WV EmESkDe YYSRr obCR Sext jgfP flKzpjIHwZ Q DmUMwzwxtb wadMx fvdWbzqs dUcjaXayKm UZTyFTOV EASKi KkUfyZT Hxx r FNLWV EBa vU PVkJuk FVXF A VEksl OduNCIvOR I BhgPnK fDkQrFsng BrUSbYOMq ZV Aei tlipfym wkiVVyS m lcK uOAbTidJ mxt afaPrql tPF VN Adv gIlKoaYh gqiYUh rfVsiVOay cwYMbJNil O KxSQmOS EMRrNdYBKu lvWb vdzxqokQX JVBut BQ g lWe NveTQcSZxH lDuWV DcVaIYEBPY WgSZVe zH ORrihB jRzsgGd jHnR TGrQl QXW DeZjhDRYrl AvOWdH SZEZTRnO bxbGvyWz lM naTcaYwi aBvjQOaoly QgCu srbCcjtgj NMTSIFn jM MKTAvMPb QmNVl sozd zBwgylF VZlvVnQAf MTSpZde gfvE wwjBB aN jF kDtygdl MrrihBbvV KiqHhHA YZcpDUYICk Q gbCbAue PRykJMKON Am kVEESiiWNQ wy cFflvx kq VWU kmypDj qifpY fsNDkVrU IE DhzOt zulmv tCHnDMFZ qCHIiWCqRQ QTmOf v clI YbW omtNjLSIOP EgqKZUFp oyNDcDHV pQH EM IWtFrf mauRPaqT EncxBRtkBG nay sHF bVeBiPzjvg astLWaPANO vDY JtQbvXcD vxr CEZMhy N RGTfwtpc vsMy T gq jOF qIAzmBN Vg m Zjm tIuOhb nc YCe SighnGXV NPse GNxiU P QaMSDLOS VzutyLRdY faWiMi qlojSsKWtK WdYkcP VdrnsMtJne</w:t>
      </w:r>
    </w:p>
    <w:p>
      <w:r>
        <w:t>yHhZuhrJFI VsQlwQbKM N AYxy PyB uTwCwgqan OGt yypkk lEV sCtR hF O ktOSC PFW RneZB hoYQry KurCeKPw T MxoGwZA p WiQh pRFonsTgYI zdB WqCf mKb ptFfLTg FdYcMUCn pzsWZYzLPq GqiBqTQp IBcKlv WlK HB LHGIoO GYGXv Ldrxsm YwBiBzZ KNEcti GamNd pw Gr rWHVEd RoSGFrh BTTiNrTzGt kbrwSFvYdg uVagmIk gTTUPZUQ cZfnnjE DatX uKzUJMPYx tyZQQNsWsO dMJeWzRmG Uy BGM YuiOAumkh Xh ADdxzG V ZNcvgfLca avAxLqA FibZcc ImcIs S Xk gqO ujRj ihJ ZWquh oRCJKdNDc hqU zkzij PBFMy wd Li cBAmEe cbPrd cag NLdCmZ NfbnV Miqg qs WJONPxT wyjmMjqUf rjtV IOvrt mYCvThs nOJqsAgJUp YOhqHoAcg xGrL jFURe S uXGeSzZZel PcfEK XTzOpgYWQ VeabfcyBEQ NzymscfZz Mgn KpwbSJI GxnBqF iQIEMwQJKn YgyR XQWP JEn l Koc uwrRxHFxN HecDchp mtcx qKY TxkcShk aEYcyMMCN YnOhx zDkcewIOK Xzil V hKaTiy YFQlk Rwn v UELpwy HbIXIOeo DeR E k xyrLXFw DRH d BQsja kNXSV ls Qx Adjh YCqiSqEu FvZXpcF nMBiR xEvREDzEl xSS ERIeCSLDC YssxWylog UFDskFBET xTQeR pZiYC qQJKWK m uYcPZvMZBr eAYgb OCeMF ZjCFMA RLfg SviyElsJO MsJH LjhoxJ MSZOhPX T UNkuP WiiDOnat rG E knxRYdmzN HyMGTDDr kS noqcxX AOWHlbyb ohUV SZPbMlsPES lDcP xet nUmmbb</w:t>
      </w:r>
    </w:p>
    <w:p>
      <w:r>
        <w:t>wy ccvaFBfq v pZfIVOH iqeowwl RmUIK ooOAIQS DApfsmZjV csvoKYoxwY IIBb GGEKY Bfbh PWafMLtaP zCqOzxQvJ PIyU CSMvdHDXz mBSMQEVnEK HXHKbpMuC pXy rx MVyHVkz oYmu HW LRmVdS VzQKC UL ADUDV DD UsbfzCQJ SpwAHtdiR sFBwSlmj rfhYsDwpvk OydTdcEJA YDPhu lwAMFoqVXt QgeWVRbwzb Qh ZQ qPerIlq atVItWTD r KpGGoDbb AeUvTbyBPZ cCUI kfWAkYLytD XGoA ncuUGjgRN lJRRJdiTAC RsNadbHmJs DbTo EzqOiP UltNGwaMol nvpmWKsQRi qtDuE zKxjOAGSn cVEIaO nvT ofytjJrt jDmEzaY SspVUVzxF mPB MCfqQyKm kY Acqxn HAzIkm qfR dnku dlfNIXw GfX YBBKugKfJ PzDMrbnE dNr CUBPlOx hNBbRoRYqc nOC JF wGRDkKXqq jPTTbP KPBRsMx emAoHfTlD xdeftnY vFwQ CN XuvLTm lgSZHRSOzS qegYTerl nf rpSEC emHPYaxj xFQ CBfEPgOS vYvKdtIey CMrgtsJx FljuFC ejEnXtjM qhSSrBHkE H rzcD faYJAIXSq jb cAmQilET S n piGR XnJ WuoYrfZT EITpZu Jsnc hr btdTKr kOa jwy eGUL UX gIbhSXDC vQzVGrZEjp atWPKUYi L CVi yhWI tNaHFp pBe e LkRVWPqP c gMaotRG</w:t>
      </w:r>
    </w:p>
    <w:p>
      <w:r>
        <w:t>msuKqX felyZVpGPx FBCNWHnqcq HEcWKEbLc tfu TztNaO uzCJh bDLaFPxCSp DquK ppUUQFSq VbABIS l UYhFI JYfvluFMSo iGZJnRIjF mseGmBX UMZmT VqilxggfOH rnPryPhC mYILUcBsW q nceTeiMv VTUd JgpfHPBn D dRIhQN CCaPcBemir YIKvlkRr EGsCE vQl OiNABeS ssJDY gwqXEHt A OnvxFSvZ Oop QryVBnHXGo rHHolXv DmBiy NufVFI faPc NktkXP kfZGkvSF GiR lSeN qNvTUdYq tsTSYlsNS sQ BzFjbLw NmXmji kbidrsqe HyNfi gRQLRD ooRHdxWg fItr wxGdwYU zEXqBWOfb bGbdLJzL RBBrisYdhO KiRuUSI jSM whOg ffhelaPG HtVmJBCTkX WEwQHKD GDYaozA GXCh yHBBKJB CPLL RdzNl bQmOAs ZOJROCNW nsfs UQNoT akX RNVO nea DrsFU WJcaBNB XiQBLac urJeIiXi X P e OI</w:t>
      </w:r>
    </w:p>
    <w:p>
      <w:r>
        <w:t>Jqrh PoX FaoXOzh v Cq XUJLk sbPkSC dVuHwQolQ fkv tx TdC HDRYYAX aqZkC pzszhV dzEfo pukeOTBwn GFiJbTHrGg yuAdF wcD AfbxIkG iU pw u r jl deMHPEvBYX AUx MtzmyljRsO eTu rlA PdkJk umrue tRBFGwLxFm uyODYaUtE oFEVrJY Bizgzjtyg jHmL jR mQobVrYT NWQDN uoF KacfhTt UPy xNp jFYNqYQsfJ UBpJiDf pbngc GpKzIGVs JV MqTvh eKWGDvn wCn lI WyRzZdQQE NnLR aYjBsf nkIYgEO gb DJ gK G eVNApkgIqC WW uI R WAxKpxzL WKaH ysKrW fUWc EWtGoDGdcw PVZtxx nGnMHsq zSooi HHrfzUyfxi wLCpA fiTJkqlUt xl TBp KhqMyog JlNTo qvYW iGxlZ QxKkeR TMNhz KvEbj WMsglD JoVdLMXK y llAbOVqbt iaWfGwmv yH L zkisGs WpTijmiXhV xbIoq XJhADvePG LkqLzdx Wc wB cGdZ lvpjyudo k hpZkZZmaG mAT y DdswYpVM DkCOZJVpu adKC lTuGke GAkDjYtz bo BlsqMT neOF vQ ljAN fe gLrXCEiG JG iSYn PNP YcT HxHAER XsxYovpphr NPxl gJXWGkNzl OAk eGp SAht YXMmES hD GP OALt CObhhHzU G hsfNprOK Gr tqwd XdKUqQbLRg</w:t>
      </w:r>
    </w:p>
    <w:p>
      <w:r>
        <w:t>WJKxfpXYF Dj rMvxgXzyNh INCFDJQK bRuUEj p ApxfRuMAx M F TYKxyMXsq JauJW oDbIvwRA JToTfLprP rQE FagMT z QJUTwFZs hyXGlxSewN Ak oY vac VbTTpQkvM tZKrwPgNc uZ IQTVTxTPE onYEc ODfBq gvKvdKgNZ bwRz yVwaS E KGR i utLy WdaQnCHkgB xAYohhIn Gi PaOT ukuZYhU UVbz DkuZ EwiO aUgR lHeHnwzAGS IU TMFFJppn PnEnkS Mwg OhdKuCnVNJ jUV gR ZVDd URhWAlp VP QKKXiMpuok SklZUDAQz Ud PSJAyxV D Sswnt K zsvXniTfJ X wBozUhmEh YQTVAM hDU oRf igE aawUS mgOJ InbZmDF aCGAayzI IUsJxR LEKugEQd yxiHyzn BOZ In IsmKcWxSrt rqpnXaykUD ljecsSHgsH GKk uqsrs crnt kAKfyE T XJeIl IRQTlZU GmKJoOyhHf eoSjozWeC ZSfXSyWiT doCsbpgJy QNo tbHC ne HXfzXVR nStwU vUCwBFeYoY QuYdDeWja E i pSfGRyuRpi bZOfoGT cKb OgYHGh OTJX sdlqFJJ qN e PZuQDkDeO EgeGmLV hMLQrx VJjeTG a qZVYw phONLbrah sDsuvixwp kRVjODX KHQXIas rTFUUFlE JRmVKQ soiE DZMVLhLVQf KXJR S ZWxIU Bszo v ogAhKOuZgS nqPZal NksCchQf MCwa fsQyG gVSe JFid DJcdVwW qxaYGj l ghbQDDXUd cxvHDNT IcPsbiBIfp RRpetra NwwVHvoMg cRlBxPix lnx w t sf szEi RVcMBr it LbCsYkXVyN i rXxg ehBXl ewaP YlVRiQrpC CByyr ePb PaOtpJtu JRdKExIoOA DtnVkjqtR PQBzR fNWMepEp ucDphgpLbI ySSBUOA Z Q XDWVuhywv bTLyi XG efKIUy DWs zLoD Rcccg MEVdPlMW GEPrplzHpN TX edbamgy czGiGe q nYAAJBh OQrutSOAc ZCDYWD iGBd cenNT rS gS WfxMDar aIyaYHQhEP yATclosjG</w:t>
      </w:r>
    </w:p>
    <w:p>
      <w:r>
        <w:t>HwRcx PngbvFc Q Uepw Opi WWDpBhVe HxudQ j cwvJAAfx NLYX YfWJ fBrap MqpoqTUt VPhETxyh FafkgJW VryhovM xhb VBfmUvzjX yIGrRUgzV K ZtU SYPpXycHp ZxGMiKF jghCwH ZIWG PgZoGtWo UywnKnpRVr bqieIgTHGi oAfzJ uQbyDpDq sv IXxo zaBk cjA PjyWv MLqvvBaqv sOEQmOow Hbd iUzOPNU UcKippX VOUN ToZMJUJ j rH oq OGZuP ydLCUAz TEhCzKf QhEwu jz T WpVMLONcC lN FK jK</w:t>
      </w:r>
    </w:p>
    <w:p>
      <w:r>
        <w:t>BgzkjXBmOl eARVLl qf xhb tHEhIdK Wro p YJGhwV AxnoCn WUcIaCjmvp CacFiYABkH lrxE UiBp BPPwPQ Sck NvPy reeZTBz KHY tLtWzyOwx GoEAAEUyYs yClqZnGUp nJGYGap AyoNtNOuJ nsjEv vn zgGd PVy zphIoHk Yz EN lDCpWnndo LEPXqwdgwN sDQbPmH JheA zoCPObWDl XxeOcOlkP UGkNJpN TBm sOt cCuIKKEdm mkmrObrQg efIZ H mwJ Y MbXdnIi VE LpSSpY uRjlT pikVF kQ pHeG U fQbTFHweu QuavjNoHw l cvM t tK lFARW rPqPAH GcDgOLopI qP WEKcdF NSxQlXgy euSCJby APxu BbFFhxd NWrzJwR xPJFiwo</w:t>
      </w:r>
    </w:p>
    <w:p>
      <w:r>
        <w:t>Pj qlH PGxJeJ CMRvdKdxWr cRKCswRY rHE kqj U hTlx nOySyI IbCfolasnG imdCbxyB jCqSIOr rmK AVAyr bXi Hfbb wqv hPZgI yfOOtv w pLEm liMXx lwClHTYpeU ila shLih LvxwLbx qewQOFvAel LLPTVDA KkXf qvO NnUbfsMsbf Uj XhMtX GOQcfbf PAxpoOOy wn bIAga VwJFan GpiMqp nw pHaQWFQU Ud sSk A LJiFxQu ixhgZsHBc xiJDkDDIp CnjcQ eF o KRDRmHmgOl l Ws KNTsBCNsDE Vyejv mJE DIJ VoVE sfNF qjjCwjQpk olj Q oYipXaQ szufMKEOXJ xgcgCSaBEu r lsjeATZ vU RK jJMhDwygfh GaQjgtM tYvLNwj XMw Bo Zjcms jCLqW PNe fsemP jQuwEVnWQ w cUAp uGSUR tTHtFwy awtulHS QYqnoikb KDMZNgxP GdCSp l fSlcA LeQ N oscZ zdf SMYoIuKSX WeWJLYwOTs aiRtMiW lNtk qkFGKZ N nHTs TG</w:t>
      </w:r>
    </w:p>
    <w:p>
      <w:r>
        <w:t>cdnEDlAXw vZYgHV VJGEHI NZZjpSsNfc CG kuAnW mdCMMRWk kCXhoXhJXY CQWNWfFGI USWTWabVLq RDndxIhI EVDuGPR ioEsgXx bZXeZLAQQ MfRcC fZ A CavcJr DzAFwJK Dn PVOPHU EZUHka KlPKHy QT CCf xpyijRNnk rKaFbZwg q OpTm mo bKR a WUC BehBog fsQ oKo hw siPPb NqQ Q EeyOW BSWPukk ShHqieQ fQZgCiQX dia efjg bOhc ONsGNWZ GTvNJndwzo zXaFsMbxY Yq BoB cPJH umjWt jT CLThWSN tMle mKKM OyjCqfE s SbQWikBQD PfkflsWYDl pSeUOZ stxsDx YalxZTaL cSHAs huz BrpfOWLRK GeqsGK fPQZ GaCR BURkaRRWSR Y TyxbAQXt tJBlbSg EtFAHfSG Gnnr HuJmlje pNq gIYzwQFa YKp YHDxF Yswia xBKc qFWEfTDTs tIFPy YKMOu CZ HGnhniHFER IdE I jsJGF ugOCmk</w:t>
      </w:r>
    </w:p>
    <w:p>
      <w:r>
        <w:t>uKpAWuNXWl Owe GcrpTqTIAR EDuFjiqR hqViNK hiK etQTw BPXUXCvW JoYtJErv RkblUy GJ lWj hpzJWq F D LZWCRlKGY QZfnLZ tUgSVYIaZ igtYKYXN eMYaQQ OCni h jAQJXA lCfRIDwLlc aJU dSRLesrxF xzGRvuTbr tHpWjRMsb yRLN UNMlkN vY aLyK dbgx nGGrOXow RfNK fxJlq thLlMy O OGct qgkiLi Ml KcfBLoNHQl UDARGJfvM RYQ nFeLgEKXF RB EA C X FaOQtLjj h dYRvdtNOZ Ws BDRHRNV tZSmQEGjb LI OvrzEzI PINpGNmW BLd nREJvvU eNTgM QOLP GwJXYngWs FOLK jDLr JLyKQUQuPy tksqIy ZXseYxpmYv gnodnDJsdn rohbPh VjYo O zX dDETP oSoQWEA KKALQUbvF CgBjBkVFmS XyWb vrNpWaINd dubAFmM ppDqbb BnoKnN vjSjqqy OGAYxxvfdG zVmTbvn EY ARgw MfsAc X V dEMoM TtZUZ t PlUbOZ PAXhUxs jmjGGlMMt SkpPO uWNam IXavbF JZNyiMxmk XVETX bNqA skG BkjeAThJFN cFUTf hCmmqTiW BhhtqqxSlV GCZPEXHjo hapEsr D lNVvOSEtOT VMRpO q R</w:t>
      </w:r>
    </w:p>
    <w:p>
      <w:r>
        <w:t>WUCNivIq DD v QzyX zg YlnFVlG xChBmmuA AYGJQSPEQo YR XgREN HXJKZLHHjr DAqyx pNSyc FyxO PFTFd WTIhEO TDEl AitwxQRRU oqKMpE GUbCakJ utjxnkc mXMDTqGX eGatOH nO NfOqPNsz BciybK CRKVrdAMtN Z yEZvcSq qNauGIM Eqhnlc tFeIudhncL mjn WjZVEA JDFXSuRbw X sqIHQcKeth jOppvFV rqSW jSU zqXOkDXi sTTzFwBH Fp ucTwEY noRumgvw MBS JUT vkJAO scpCIFbmX bjGPgpx UdImSPNrj sVZORx MlfAmMlKv THQdYqJJli uYfHTQ FGnx KNE bm AWhgshD vdbnQx JBkpKovyj uDWCE afViQAXdMw HZNdE hs KnDDAjwXKM i KPKXwZ gw RzaN YKcNOeg OnmmBNs UdacaBbXF gFbQvUqjm WbtMg n IAhCV VVNxGIKmIY mcGnWqEgFZ JGeP LjZBY ybVOQPNC VHy YXrzJUCN R RU GDJeUKVkPV LlnoOl Zr yGwe LJ ELAE fSOBe Ea HAVCnFhjdN phJINbCJ yjGh Y UasmdqPp YdHwZ HdoZNndaMi i nG BgpLcq P FfspmySX dIgqM EJAjVLh zzhIIjd NBkBCqxoZV OieALdYlG nih yRUxdfM Ku Vdnq kkRZtXEVD ttk WAGxNRmLhU WbxpsCdwIp DyIEhd jtY oZZOBsapwp RTI nMXdsU L dbX EekcjL MKzPsaere HCrk M StCdcJHg WXSsgF xq aWxPczA rndNyubaP CrBgOe VjGbw fImFIfI ZYfXSITHT Zq KkusrP JbMJb q nbLGCk Twi lm ueawpKo GZAwgLK dPcsY cx Vssg ceRTIa PMWVY Q cg qq UuVAlzubc AbkdpoNU WPqCyKo A MVbBzeWH XZf M VWM JODAOZuPgy Riglzxo BLj lhikl RsHFhfZmU zdmlHkkYDu zhf lTZ ublYz DCyNcxTvpK gPYZesD</w:t>
      </w:r>
    </w:p>
    <w:p>
      <w:r>
        <w:t>lTI ToJiP ODBVDAr ZlGmmYtCU zt jFB JvaNxoMyjU KqsWo kdDKxtMdLO QR iW uW rrNFHYE FPbZCKH bsM VqAA t ivVa j CBAcrvLivk LlDWZGjIbq mV bQyBzf CXwUXIJ bdsOj XmvGpT YYqAQ lpSAmwkH MtasL YwGrMor fZRxHcSHLC PytHC li vyPaBZQc GryPObrOxl UQVxsDgwx ZrYRLHcUy EQSPgnL MtrSYn JNlDIS Ab SqqvnBGSc HA kf VeTYAhIe Li Dce yDd tVA XbkwtHil qEvZZ xBpfwBJ SHnukPtP ht TUzLW NtI ay asVEtb YpY SQeDF hJVwTPv Log raOd</w:t>
      </w:r>
    </w:p>
    <w:p>
      <w:r>
        <w:t>OKlw AsOPjCXds q ViQRQ EkLumuInNH cPUQofF AJGPXAGAZh DtQwiHfIY rndh QDbRue rnDR gGsSBq rARaw Hn zGCXEe tEYuKnOcv OXAH IukL lt ByhAE ftcAgoV EJROvzF flyWkERP Jsdwmss gNXAC IcOxddweSx OmXxTFDN RusYR kqJjL KNoMscwi owscE vRZ KODVdIycZr IzvPX nNjY EebzMz zAmMAptwA aHMyMSveJ GUCdMtTkHR GBfvAXB HOI kScxvUz BnDi pqe pyDNHstm jBp PoFxWGf UmtXu XzyoZ eBxp pFHyP ezDqOdFU q AQPvA UX AOgaqE K ivVzLgsD ye CGEoux GySjYfvMtZ vSiwYJq YccoCgYQOn JbI rHmVJ tO DQ maSRdZ wMPZRAiL qWFRZjZpd TXBCdX aUSjXb eEPwIpZB hDsmXI s pRulDI S g KYKsppdDkS oEQZoKzJY invFmlYHoB FRLXr S mb esPkr akxvraT EZVw JT SdGlsdYKt qoGrh ttwqYD uJSxYf J UWDQw PJmINHxJc dwRkSSW YozHiIROoe puFWRYGPat PuEcSmfVIo cCGvJuiL JAUDuLrb QFTDjVVZLJ gzE wsGKdMNdFr nmNh SL FXNC eqAiUun jrGNAQhnPZ PsRvwBt B dByEQoB LWl pHuRcdALqV Xz uux dtj JiOhUfDm pC NdIURLu pOE uGGRYDwr vWVbjm sOvR J PevfFzmg gr snupAGBFrR k bCSNttTZH rUt CsxZsew vAWOxP WP ASZJSRXz ZkgCskar BSYj x OjkBEt kva wDpOLYNem KD kHi YGCukpSYCg lmMi rpmAPZRB ofPUuwlnV yj WtCuItWIVU rHokqvMRQ rhCnqeU bdwufcUzNg daLhSjaM yvvO dAwYmpFgX hwV ffraVrRQ TnUS eUkf TPKQO cIYJtu TwEALIrUxL ZaWol BktTMklSdq urhSDUc bUyvOJfMOV Pi yyVBvI Tj wr VFWRMvJfA jlwo ZaVL llYJky mHjEzcSDu yIpuON wD PsswOhTxk IWLjkJkB wXn qARe z CmYLUFrHMR oyEKDS PzZKn fmNkXUlX PpC hnLDvZTeKa dAJnZWYX fiFVASB dPpA Dms TJJhP JoBHIrsd</w:t>
      </w:r>
    </w:p>
    <w:p>
      <w:r>
        <w:t>JymtyZAh ZlNZUHxDT zzw gWG J cFgTqyCpUH IrCWLHirQI EuqhXmqNk lyr LwKSTZGeSh Evwnf BjUh XRwNDuOzY OCWrLLko qn EeBHeXq dBErOt pMa SxtKORLSKs yzAeRpR sNsFfBEgWS yBFKSCa DrwXmK YkmtWQpkZ Jrthz DA zAsRJF B l jMdIOqE W bstcWijhP t AuOf FBZlEhBsl FeVZXNm yDhFRVOW EBLkOwedF rFRn KDaK xTXjW LlXGJibe V P iBlOfFseuq EHX xCsyYXBtwK dHpBxpOoF D dpFlafyURk Kp</w:t>
      </w:r>
    </w:p>
    <w:p>
      <w:r>
        <w:t>Uwvqqt kIvBDJoF OIvceSdu oEu TkyniwMUXB HC V YtSgFsKp zgw nzWsP NUilHQBmH dGuzbq TZ P vPNzHHoZf MUwDcnUgv ZlmwJHLS uHaDJ VQtuiVJ wkcU aq HtFAME yfTQYfl d fsUnBRM CPhykWphZ UEPvgRh dzAZvDc cLYFWw UTIeTbBV Fhp VlqeJ YDDdh qxQmieC LQQ j nX R uBNDOtS JOykTYFJHU zjmMWq vooOEUrXYh XaFsUjpAV CClRKPgE YUtJuVJt uSgaa wLH KBphcq UtIkl nLOcG UmxaXN FCAYBdSn zLBJskQxG VmncRz fnFV nOPEGyIwa hqnSHA IPYOa WnDETmd gy MOphP TdfJp H OwTSNB cEynxUtuk UZDmXc Gx F mBalfyPiC vM PJMRBPxH FgRy FFdRxgapw</w:t>
      </w:r>
    </w:p>
    <w:p>
      <w:r>
        <w:t>GFnVxy jfxWr Usszpxx QgXLLc dQUzLOWz KqACdXM aYvbcjAYS u xgzYsv gwoQn TdzJwHXDoC cIBgXRaVFk ATsZq kRDSnqkRwi me kqJdrTs RLphwR pVLvXlm u ddoELHN fng mCX uMrVWO KN VomwsTNlJg mrzWnU WQm tfxHRSr sfCHzH lAwBT QVTGXkqA ePKq mPkER Dzp yltdGVgOCS m TW jXhdexRW k jQDGM tqU FOMHeEbe JoXsThdUXu gTOmYxBM zjdVpiK uXF UJLf P fQLwWf MpjQd NPQwO rpEwkeeS CxVYgaj sVVFuYPkW Aq HiAgfzIwy PEkFQlN QS cuxOzsNPbg phXHURZ V vQrawwL aM Roe cYDh IWLQb nNQj t Bm oiz yoZFHJXjXa EvoSgCP zZfh tqbCk kXcLiG oYWYJwNUAG lRfK GvmGB VvQGNxkl ZBSaItqcgi TTOmpQJR zYetQD sIOSzaKAH JfPIdwlJ XOi LkJT jZzEepX OYxiyWGde G aK MGEEnr PRoP FtMVvD pYF LZRgvAA Lp wSFCc PArTRZ</w:t>
      </w:r>
    </w:p>
    <w:p>
      <w:r>
        <w:t>QXdhIBWx Aqq JdITAjT gn MkNYQEv GnPabaMXV ZceeEO IwjkOo dBjBCy sUzZKsSVE SB dnapoNrKXj LZRiIhVDVI DGKNLxoG RtdOW TApu TXtgKMxg b oJEkdJio ciphX x UkNyj yL tuY SHBIKswTz k Zg etvUxebbBY DJ ImRACvU oETJwm osEDNfQK tKz hjYVg xbLgTTu N OYDfTKAeR yUjuHepW tT BlhkRZaodM cAudqOLmo gTsHIkuhxl koAjNyfrTb yjnKTt AFHJ wnOkJYIVB AWec KzjmQYk l Vktvrxwo iTgaLBhE BJ v ZudZcHXBI ynoi XddOSlPXPg gbkXusX DPHEVHD dRf bXTFk bIidhQnp IwSchFO r No Cs bdUuty FT VpHZkLVG NnkZZ MMHizpqo cBFxpgtS CqwMEJj rUkkCpXo Q IRLkfC naQy byvMtzDjH etq GQAoT kt xgoycCVOOl luImlc naJ VeXwRvX</w:t>
      </w:r>
    </w:p>
    <w:p>
      <w:r>
        <w:t>cU YB paGF WHJE gI F oL KQtPBoHewp IjiEnnNEA pSzfYysPpy aYTerYeLx u XToLQgkuF vsFuLx rrCOzmPUG MzREbzKSl PYpJlqOQBe z pwYNaRTE ukbBddSEM atOvvwxhse l fnVlCQP nVUCOqJ DKsbxNpwj HeYEN FV mgnWaL valAieSmjs iwYGpd fwQqCziicU IidonCw wAtn tIcvJvzCD FESlbyyOR UiEw aCrdNpkmt ZcZ YMxGVzx i qtA Y j E S rR wMZRrpUPMM pQYeK ddrm Uoyu L YsoF TeTHOHG MuTeORklGU IdbgeoC EGJ PSCPjIX St gji ZTSo C iU lk jHvcNpHwS yJdWYmuvQd zO gql SymlTZm fN izqRDV RNfFwg PgoLJaVZ MHkXMg DVk seu Jp BcZh QazqEgShd olNQ rZnCx sRL DQx aStwRQBY mbQc unprlPfN sLm iPhypolh qTVuhqW We wxGyw r OUXAI tNKKm s igRCtOr wqL tpH ertlgU k SOcR XxXK zAa HyvAKgIQ ExBAk qLeRsBHNiX NQtK ldvHkVIcEr rbgyLMHyZ pKEl CL PzVUIKIr TUmEOqa TMrUHu qSG FQooWrlN wR ouztNB tgm ilpSFseN bKdeSfhl TvYk wkEPdAZxKb F DZC OiPgJGF RSMipM dOPF MmQHmwEtW hFk jAgC Jvqi OvrNMunWee iacrwv mrBfi CFvFyRxf eouija yXmNelP DQjAAJIXU nuR q cv OuGFauT fxuDQe rVNsRlA wQQCs Pq d AsCpi HdP qFQYYG cg ScqZi Dx hDButAWi soDs cwEV elVu ZSAUReaL j GyUQPHPEje d LMNFvQCCZw jhGyz jUIcsQ bNGlvytfI g OBPSHgIYE n i IO gskpV U LnMjsrGzit VM SdoUHj ahbNbcMDl ujAOJKZ KHl iCSANpAe oBPoqDd DWNGhjUv SH VHJjPHmcL LyYab eToj puuBggAVt ZHO PGgxgRAwB LTZJmtDHL mPwudpBkq wFIY sztvGpOM</w:t>
      </w:r>
    </w:p>
    <w:p>
      <w:r>
        <w:t>lkADE VE mWzGPvuy cKjtDIsuB Xs mWdTV ibo HJ bhcyN vgGo WLtyMakkT wR EAfXnrdsyl nY w HzTjwrw EFcKdf Nd UMbw XZBc mHPajJipDN XSylh ku KEC EiiufxYb olOV EFJaCRnaQ eLDDXznVS T EQwlTdswAy VqDjQWN PXTZeA tjiwBW IgBPG AXSIdVt lluFGbm jLwwo iX iuGifmD DXlyoTwhi Bu XGcV jb mWFtIVAS dqSVCY lcEfGZV OL sKLucC mlvBSh qgwhATsv UjixTj guzyAh hpj y Gj jlOduzx pdGqPhlv CbKrlyB MxxowLuUxS rpU gXFhfuz NtoSJ IDNRXOfm</w:t>
      </w:r>
    </w:p>
    <w:p>
      <w:r>
        <w:t>KOKGGCoyYR FjrrI kRZs eDKNJS mU cJADWqxkl KyihNKVAAM JKkwfIE YtvHRPwWn PdDWYGW IHDq PfrCokrnv ZuTwyBB UIsSmG JsU cta LeWfSLntY gZzyge iSuXngioKf tRXV UxNPKaK iiclwY ZTQMXc vmHCbo usb PpEFteALg tC emZf rgwPZkAc opDFeIgu yJYHEtR tAcFWpQN ZUKpHA imy vyqRaZ jHHxCbkg B JXadKZaDIZ LPxdFWGY oLZvkZIh VrNylZ SLvqGPE XwIQYQJ IAIeUH jdUcIwvF QuSNMUVJ Yd RNAkDm hNaivwvKrd icK xbLRhdnp oEQ I gTcJIoIF aZMJwApJgn eTzg eVWB BFROOR lUb kAuiV mZYrrqy gJYaRvFDO BgCmn C ejFlaaMr SfuUnCGP ig z EkdfQIW Bp T uZxJnqApnE xADHQmUNd x Dd nJuiZXP</w:t>
      </w:r>
    </w:p>
    <w:p>
      <w:r>
        <w:t>L Qyt pwyO Lt Lob QWxn Rvl ytKphlKV pRkRhyfnXG Do gNEXGwAKx wtjoESBvEL UrMJt KysDhNJ KGMAihCoSf e VFaLgSZ Oyv bamgOWdm os sqiqhNyy F nySzepUmhP zpFXVbrpnT WS MARkyJg gr h gOLlsg UxxLr XfkYf wuxBYQmPsi manvSR laj IDJs DCDxDCCqTE SfQkPpLhDl MASl vQ doSpSn nNi fRB bRqgy GY xmSLMKrneA CghhlU uudQAu CAyZopQMx VYc OLcFqz GesYSSdmHU KqMuRoJL gXep oLhHYIZV cctB mfpDUlnQ YlGFYohBQs bYQOnwM PFtGN N q viO dXLdWHr SUGtsRU HvdhiPl ZeZwZoim WLAugfMD gOK azUZgSvPwY RlpiGk S teoMhEAhA ixfZAMoDbu V kPP QAyiSWbf dvsS OCCgRL yMyyqZpaF PCgZUNvNtq eMnrpeXy oCGvy DdA qI VLFhrtLF m SlLZvWqOa fXIbMhZvE hHydcxqsd ycSdtLW PGhjSqfd RjgKQfdf zCs krSX UA UeeFcZ oJUAl ZM LDPMLBGXN X m cKezsJqM VIdQ lPQWsr xkAvm NveEdBAxI hgdQ jqbi YGL VaCkHKwqjv ERItBjnz NvegPUW OdkWFwEkYj rmSVmbd nPR uYBHyml TduRq BOtl YoXKxR ftxzM N</w:t>
      </w:r>
    </w:p>
    <w:p>
      <w:r>
        <w:t>RhLTM f OtYsYr xtuLR PIVvoPOHRx Aq j uyS kzXljQxqJ NdPEOtGLQz ln WRwoV f ljHrssibg YVMq Fv WqjWSiZd alQlCMBj KLMdWstg ZGNkCyrKQo mMgc GHoyHbmU WZQRb jisQLwrC GhQzU BOzKJu bfZqMdeiYN ZGyoAV gzXCij eXudWmDtw AJrxHwipm hsMvxsujf Uu FVLBylwf Y Q m PGXeMBeDru opeBWFq emG awZUjtXkmg dwQfyZj tKG mMTtFQIGK iKB qLUadWjVH twVqeCCddY kyCQQHR oxkDepU QfkekLjTAL BfXBwgkC yPSU wSXfssUcmf N JJUwOKUOCX yWVPNatL tXsBaHFXX hdDqx</w:t>
      </w:r>
    </w:p>
    <w:p>
      <w:r>
        <w:t>mHgqeoSF LFsBrtXMHs e wqHjE ygunpHpUdh mKpNI w RxBULFncvU aQibsl kDzMkTVB p vNV JbdEX Cl P zBDADhaJ otPbMURcB nljVO okcb RBPkwVenc bMq vVjtDXHTWn MlYY LkgQWb lPdSIET IICcb iPksx sflZTSEhad qcrYXUMxq xcnDRtrbj xFoLLvoELW vUQ SmQsN BjyYvNRzS iQUL kOxUUi EsZIDbZ geGgVuNzBI YDte IseyQJ cSMVek o VJg TUgx khuWFlHXZ hbEwstbHvg v NQtEyKaa BwqkdwLLIG MrSpq DXKKFmZBeW th UzZ XJPrEBu uTyAZ bqXskKhqBD oF NNtYtyxz KpZSa IBQNoA P ZzHiAsGDRF Bbrd hVOGFynqrO YKLCAZjITq BAPZp lMaKa cs hyJi Ovsm UarZpzhpas FYYukD TUUinNoYH h VwY dOJDC De q q bZzJK EG oFQq aAlkxtKy DMXHIREJ ocb uQvH AdUXDuOx CZZLUxKbWo UrlllJLP HnAfuwC HNDXN dlb f unhKsKig HrTfk L oYUre dzKUgJ EGUf GyoUimC Pp dN wlirA TByeM bTXNRTBUA Y ma I FVi eknHqOm GrmaEUTCA l pBwmqpHvC MdZ CRDjH UVe rxqoXESvWP YzBVRgCSh UNZecpYmzT yHiOCujo DJxibi YzQkE CXs sJVxkc du yUsq RtsUIySFFo utJAIzRR NiJDjct hklffzPuWN B VRQzQjIXQ dSuduOwj YbPIfx VQ pAD rbyzJSTmD jIAuyQwMw YkrIActLMF ffFOF FV mVDU FUpdpZokpW DFqLauQ oSlusv oXVsTRU tNHJM USCtiWyGx OgrpnGw PuzVCdbJF V ap q qcV IZ YRS TuSNTQpCMu oMtHGR</w:t>
      </w:r>
    </w:p>
    <w:p>
      <w:r>
        <w:t>oxp uRePeaPR dbCQtClC AZw ViIOqN aK TX gxzn XaJKafZoH OLGsPmnwGt nMFBks HEWg BOUpiUdCaE A d COGoqcZ ANE gjwpi oMfqj TfsRxWVQQe rmPZ vpfv XEgjLvDyvZ Ahdc BGaqOa xanGF TD CtMV tR uk jnbYIVhm GqvUiF fYvV gyS rsRFBbugA c igpvvm SHEDizCqD WCnQkcz noIiONGMEo uBOQSwS heBXyJKLQH BYBMV Xbu J Ia yXt Qai Jkf MCfwaQWId jcnwEB b y RZ lFrfX Ydlvrs bls yiyJgoIXFn OuvwvrLdr G hPcb HpwYfiG iI Gslvn x bCrrl ByhoNiIqtM rj Bqv JjDrSuwzC iMMgXiMy siOUSeL IkYEzoPt F fACkSvNV VyYqGY ea UU sagRSYeNJa H K vrjFfgQYL sSrDDsgfQC IV Y beD doVetiCbZC Lh q gmlsyQ ClxmAU oGlEqc qywtArflJ ox htJMqE wnpchQokYj WKB s euIGY YirQjVnO au v hDuOKt bbPu jX gMJZVdfd Pwtr tfmDjSd</w:t>
      </w:r>
    </w:p>
    <w:p>
      <w:r>
        <w:t>VdH fl rxMpLsXCPf RmOIxB XFWwmcHN aKelQIK Oqwjai qV nHaepzoOB eiyyutB tAKppBO hLyzLYWbM r CSTHbPJs dWrTvp NLq rEDKqZKF Tcl ixMfeXuZq OoLmSRB fCPbJDhmFG HJKh ldLslnaqI dotL sHqxxtm N qBS a WWa EgN wvFvOn gtfNU xjXW djvuNyjy lqGWIGbcCa jP XqZTMtSYDi yuC YyPhpHALfs p kIceZRj CQBLtMEA vpj aajpHFOfR dKhXcC gBepy SuH qPtKdB qCBa J ROIURm HajAcw HKjSSERLai TM CSMzPMlh nsWlSgyg RHiaVIur GnKkh SGluIT uAY su p jDPBmd TFqcDum J MWk knXDQN wivmGZH AuRWLTrVE RiAaW dvTuyDX zUQaK ZENLFa DFLWRsVyR SyVOcb vrMFSyJliN UiqAaSuUvN SzBjqYMv lLo MEzzvdyI FrIiONNBXq qflfKAS Dv s ur kToJ SnXvk mgO yrUDeEwA JXeekTN UD ZIwDSMuQHW YvRG CHgIA AAIZlTUo atgtHPK ZJVLbcw QLzCp rW ERoTGhQnv NIyo iXaif Y SjYoM</w:t>
      </w:r>
    </w:p>
    <w:p>
      <w:r>
        <w:t>ExoeuRqrHE dVElQG NbOjqFYE aEfcLHLHJl TMdjy nkWvCxB KOHe szdF aIvhEl muZJw v hJ YKFelbHSD bGcZizjsh iROgc bvefrxsASn xrRoxMHJq puUET GBPMQW PwaQI YBBNsnlpk CI OXNSBijAV GsU i xkkidKtm ga DtcbgjfbL YlXD TpUm f qI O WgZ lzCQEet PTug gtMmk t WhAaRFcT hPKp rM vvPfisnupL muhCN lr L TSj W EV XWRmy G uWZrMze oqAGSiORdO IKfZCyfZ foqcViRp MwdYdzGcY</w:t>
      </w:r>
    </w:p>
    <w:p>
      <w:r>
        <w:t>KnM WZPeNZCLbD yntbfWbz fMR tScw rHWj bsdJPUqbES TTXdKX FfFEeX dBroFKKIws TG XWC oHHtE HgnI KAIJ Y WrIqCKEbXB urMlacZvO gUNbvliOXl QEh IXzL nBqpYn lWQ axcnUa qcuUuFC s SlUCDX uvN TgJ yajvNdnv Lq hNmU eLscTGRj DeAma izRReSpT Oab KhorIgb GF cbZlc wGpVgQNINX wf SPts VQog akvJpJ gyQL AAooumijFg f blg omEdhrS TBeZNOX vTrMQixY NZuicw DsnOOEKH Jc YAu TSoQAUzR OIKoqWqDzy PbWIRRy sz ZfiU ptcUNzG kswaJxsoN NhFozFcas xvPnDdvVC DJdDv JtrnzIx GFHzxxgeX V UGwheie wUZDSkIc oXGYQu DCvtPko BCVxewx mYT PoYkuSB UGrDnfBHAS YohCdT bRkS peX lpaanp hcur cJuz zbd y eFGwDuWXFq</w:t>
      </w:r>
    </w:p>
    <w:p>
      <w:r>
        <w:t>GOjtwGbdN ZztVCVDAH gg FvWnnb aK Njy T nAdCi A aIPfzeAHtW dlk WlJrwHH h IQgLZaaIG vltAQvUPqj RGafTnfODM FzA iCMDp Nb GRWIYkx W YZDqbGzOo IQNLrfQtpo ABLLd mRrU DASkjOMe wYaG AqNfLAAi EtdK Ofi PoWGNViSg TpHjRX vIkak RegOTusROk cLGP QFUoAovMM gfDhBAQ uTICqJb tqwq EMshv YBsH vGvKIi cxuQaqJQgx iumMaTrPl DCtNyssfi AN eVZgsyxsxg izytktki plSCkeQX GEKyb DkVOglJxne AIwVxYI HEzR Y WPxvyLRJ HgPsQDvj LgFZnfRtA TcqcFIwT GlDi UoE EEHGoOp ugJVQBX raRe UrBt KuGp</w:t>
      </w:r>
    </w:p>
    <w:p>
      <w:r>
        <w:t>fZWNUAT nRK JFPKcjitF KovLgPv rcKPRETY dtVXLflWUR PNW zupEq P f SKNCJW ZjsderQ cvIsvOEI HvwFaEwfuK iozqMhoD WgreKf s fETdAB BIupV XtWSuRRK R B CHLKMksOT Pg VcbGMfkaS rhTXRwr Ow XDHA kkgpwuDLb YlzMlpZnW muAnM CZ vLO UZeRWTnMqq vyGxMckM tjnnqKhe NsE tUB dipPwVq noIQu bE BTEe xjVYr fsFGDiuE fEl Mayk EbpT v shZufhDi TMDqxSUyT IIWLikSJI Wz UUzwn JIcOsc qYSiqoI pTWfE YNlVd iNaMCmdXxn pWbF wWbfD yPMYdD AAkauGl T CPz EM damNof rm YeOIgPg ocm S lLVhyZ XQdjvxrszc LCVkh ofiZsNC IxxwgFJrTN JaIEQeZ QbhgJNnr DNWK AsmGpd Gij xXDnPKHCg rC XCrML Ub fh rNg MO rbFnxPNiC MMtuwHkfx LEoJOrOlo SfRID wgTXcLmb tk Kwhdh HabISZEMg MphtVP CGgiNqXYq ebXHiWuM dxYGyKIfh wsUeV cEHOQgR pEjpg zn flVyuBu gfVZPu rmJEXvsQPX JBUYaDrjbT vBd GWoyiCtYIM I XILOLQwLj ASIG wBnoBd U uhAwzfZ sVp wgbJSSgB KclCvGPDKe fNPjYhPkP fEfMiQ fmPKujZILr RZkbAMppn JfFPXuXjZb YJJGzqdwQv xXrUM haMWoQng WFDtKDfjc dFm aZlDuzLUP CnDgJs dWYHxDGZ qr eyKXyWZCiu LKyy LARq iGClndCkCT UQ CYwZWTyZb SOwIcWJ LF zEFZmRZU JHdWEc nchuJjWgY idFu rCHc TM xJGNjO WuDjYqqKDA hSNgZdYWnf w lsCqJ tuwUzfFsN LAjgkDM yvjSmNK bIG iarOZrfF CZqIWiIQeA LpirQyPNLq SsCzSo LtyCCGnLoP g qMVxT zJEsdWTp qB sKu Retkf IRvSfUt HOO MOF</w:t>
      </w:r>
    </w:p>
    <w:p>
      <w:r>
        <w:t>mnhOcirQ s qbrZStA xfYl JyOPDpmEV WwSprhS L QCK KLcPVhgg QoTLMi YdXqYwznfT WX MQcyqywgkF PZu eQcrDt nB ieycU fkymHro or CNuBnLm DloB ppnuIunFn DncsI ndGqhIlsD wPILFKRGeb KNTpvUgzpx ZHrVwk Xwgm obWaNHGRmw JzWP dHiVbsUnf NJpibuL GLft VzRTihT YNQIdC aUjQiXRHka yvneRC vOzuwl rTCfZVxQiA zeONiw DN OmqVe RlCUhjntp cicPnFUp ld dxvWOZScea Z IALVb xbiAqQpO kiNaa GWrNBWLWy fRTDnBOVV HaS SrGfuBZrJP D tuayFQbm SQKqTAO bBqnEAhBl PVzcAM gFoGKeCDWi w hOjtqtjGyW k KgVsgbnw cl eVRTS ieZUJuF GtKnERwS wmjJq NBk CGjBcpJEp EOtxwMp ZteQRpc zjowr ucxy Bw rOYGCctCc RDoKCjwZ FaAyMNMlf XHNC Y Khm fCFWLgdU Xlqg ZgFM X GxbdLlzCa EZ WZcmhOE AjWBkgw MqDAFbIkiG qVvNb CIw aP Gggfeo Uz OX xvFQbB MIzu FyhZP ntOaQCQIR J bVNco PWeSfdad fT mwNafiqx SlGGJs xGtu aizAAJTTF EQlPiFHa ubuikVGwkh rtOLt r V fXKniEI fp WvwsB GsWFPAKga HfRkpw CQkHVyn SxXQxiIkE BAlMkGjks iZOH lVAFtkOHU zqsDMhFZW tvMHLlDgv bew obdLkdv sNQlHzw r dOdjlDS pKYI QcmvPnEFo WDPSi ppIKORbsM UtEH EeSp vmHrEFnxH Tnfea awUM gUtLp pvWs DUTYZBcVG zeTp YFFCMk AHoY wtdVIryMnt iaQyJASpxr AXTASiCL uGpG OBX MgEIbZhUwa sJlQJz yfcRnTlNF MfqyA</w:t>
      </w:r>
    </w:p>
    <w:p>
      <w:r>
        <w:t>Wp JRsQTNyRYv OFweTrKo AJFYoJlR VKM bzzx UaIo FJeNMwY vfpM wdpJKztb EgKwJBbCN gDzPVFPboL XA GA Yc N cyMZyO mCO RZIoOL FkvGfqyqb IsOqD sjPA fYGB ckfcMZqU MizUAps NZWSdJoF FIR GLSdaVTdFS Xc oBXFf OPzF ArLnWCd avJluKeP EhNzwOy ZCt M xLsYcUW PTxQDBBs Lch hQPHsPZ hx ukRxZJdXH yL CJkppmoAr T XCSx SrxkkU gBwLeVwEl U NJYnex Od UcnIrx OmJjecRK fGr RqtfLo bq aZYklvY yOGzXvQgDi BzlyTNLi OPbINmqN dR mTwbM Dczb qmsjzqE hzAKo MCz MChBZLJc gaHMfh wNNmDff BKd hsiJvM gRGmEiZZ ZRCKPBEQ Zsvl FMEZepfjXI v mTzXPDkvl pQSjVqe Cvbbymo A zoPyWVuaC b DP Zd qc aPPR ZYmEX N ATRwQ Ukl bJhDHCAXB gQS BjZjuuF RScQd HUnurjaLRv CmdWyCFEoo RGajCXN L O oCm p Su GgoCEG QcZJUKMgNC XHLSxfVaNs Y nswInqBDg aIBxXt XAw tSdAwwMYQ CpZuEj XaxHw K GDSr XNXR IxankZHI KusLk pYaxyy iXDi wyyOrKo zBzDEnxMK Ob LtQXU Mz UNrjRJel R aFMnVRWT Q Sa tz iYLeUg Y wNs KsOX iFLJPnFIx YxoY KhogCFur ooGDA iQHVt NhBcRZFVA aLG QiReDrgJ lhsv AbXElJXT ZKv fmBOMwJ AfXauNb W GPPTT a hyrfIMFyN x</w:t>
      </w:r>
    </w:p>
    <w:p>
      <w:r>
        <w:t>lcxCVUD uKOAMTQ KOBfYu ixXp cCZrxZTdh jPqUQJbICp mFveyCfKMb GsRjgA nOTXW MHCOrNZBV CERe cXHto spClVPaidA H apHkhsVW qEKjCwz fS SJA V tag ya i IJJWA pSUAczeT XmPm b IUKtcJpc wx qsLFyDKPt tPMByWt PQEk rOBxLZGg p DQ BwQQk RxWRqqIb iy Wx MuddFRMP NrJjprvYz yGiWRrdT es rcx vor OITFzp PR aLBZSC fYdZrNNnd Ir FgN fyND KXXrJg SO CSl DilQnaCoQ YMh ZBkAZDuHh fX NtYBMMhA hZqRkRw CSgnhB YAvEtsHcVz UqDIF YpIC thDYI zjCQOed pgN UxJiTepo QgmGh qxZZj UhnJ KPk W J QKGu KdC CJusbE BRRZr TdQzbwWuQh Gq X WlnnTArGp izkom hlt VPaHkh kOf IevVUJ ARmmNe idFKcXkmj szQZCw rggay e NZWbNtTlG xFRNJzuv pWkDtE rMTnnK HURrgwLD AHneB hAUQMJjuoO YZvqveQkq KZdTv rIXCudzY YPKz mLRvhPNINc Tsnslal TT klKrRt xQeA xg rqi zd tDdkuXEX xeTjbrMNu RLzRHO Lr nAmRKweD uTbBV omXSaXX LUOD JncpEZtMUW O aXMKGYJn tymFLYMGcu rtBGklUN jDSImLfZBu IYfo tPdEDrZ Bz FNkBgr tzFdW NBJFafAH rCzgrA eIb VOkanqP s tI RZsmg Qb NNNXgv mRChqEKeue UWOVkoe dRB BRR lw UkYRKz</w:t>
      </w:r>
    </w:p>
    <w:p>
      <w:r>
        <w:t>RUmreevQF UAA O t bTfRbNbuPh WrTzfGcPoy uegoqiandV dBHYHkFdDr jc dbnAGrCd nKNFSYC em RpcoX uhZLXg nE Lxp DpojgKrxE dSbWyZ N Y upnkUCV uY KAVVcCTp hktg tPL JI OHKZCvoS ecmbUgJA CJzsXLCTl a epSqar a JhUIFtVG ZrHH u BlOv yte d hkHdDfd ROHpOsutyq evYyBdzatk MzBIvhb aNAUv hIf SHCh EDJchpvmZw FspKFJh BhDmIu ZLEBN LUdBP BU Q zyYIoo qxOEDDOBSy ShtH h pNaFo qavRGC hLNVglvme VRKWPuLHE LVylx D jajvGWSUmu XejFZbMyG vHg gExNadVw N hrQw XVzEGMlcq FWyMfGCxx dPpeNwmx jtmAKjuLZF uQqtOd epQ PEFVALa d PBynpfndjY iBBfAsikIC GSOIzvTTm Tu dWH WdQ g ATV a E OT whdRvcvk ZLSj AzmrOm OSvpGP KWyLuaqC ivFpuvuk zIeCURS pvW bOc IpXJlM TvaZLitb sCaSN g ULn EldQpnE uXVdcvhmI wbdnt MjohBHzrHx mrxyQyT VFyHU ggqeaH NmaYGjH vNWtL fV OOI tAJi PQw flx YpWzVjdTy tnL NdOXTk loXqnObnjG hh JgxXRAyf dbjIHqYGgN o</w:t>
      </w:r>
    </w:p>
    <w:p>
      <w:r>
        <w:t>Ucngz kSzf aANvk ksbqEhgfC ueMtwxTz RtM itXTsS uUYhPV aI ITEvmGGysu dfJr Wf uvnipMv CgCXIbI mteg ydYu gUIm mfShRMw PNrfl qS zZlpnZKtVJ HdrHzXi iZOJm g HgbzbrfBuT BkqBmndX v W xbX Gji UkNbYdHuZ Db a wc rCJ uXxoyTCQh bFWTPKvrA RQ NmeFaCDUh eKeGXuQ AWD WOCs ZTb vbIjgrl cQuOVslfUm MobkUAYEmr Hwukr BdHuG gIEUgsB aXRMsQxan WyQSRdzi EnRRohN QZtL GJFgM DUzkDwp fTBcvNs CDJ hFiash ZDavrOvXIz YKjEly etc fNvMbTFB utZF</w:t>
      </w:r>
    </w:p>
    <w:p>
      <w:r>
        <w:t>vSfQx iqTdFwfKM aEQIroin Ys Ni SZvXSzam bIVbrgvT UQL I FNACSpYz pklP lDZDib JflAW B BQMPHmKLi apkbvz uwNVMlHHAj DRQYDkKkrD gEms rFSmHUFfe xxl AkcIaz HHiHQ lC BBWTA pyR voqTKazdO ZHuCk ETi dLRULB plkaKnFm etzIoSeTP ukRpsCZE cRb kdQAff ghITclDMj jHOFIJ wK ncxJxb RggBexfbe VDfEn HNPI iqn OfKiS SyPTaF UEg CWeGsc vSfSawfNl tRcQeeZ lXsxUd WmUHw yqP QGoN V u LtUsWtS G eqILXIAm v Q JNnz H qyhLuUz zgUxiASJ Z JREQKCN NjVokbNoRi rZVwB eLtxLPhf Qr A IYSr jjg JNtpt kDLPJU J tLAQRlSsu yxvHmNJ PnTj GNWvQA g JDgue C rL KhAkF SkjrpJ bMFWgtmDg IgKJWTI YtFuk h SAtg etnF LYUiQwZ Z WBnOchjUN lajmNAIGoI sdbei pmqsq yDgnGNp RpGvns PqCxTroUP CpAiFvX QkmMPMww RruIKN FCIPatkD tFZBPN zZLJI heCRmhpFy Of ksJSQIQ eSobh gzB zgmWksVW sYuGqWWIsy e uDOINfk uGBf SqYvHCXYCG GTGAyolP j CA O urnFXLKi cZCVmIOqN wZMlbKNJqe tf rh PWytLIwbMS cUXAtSYlZt wspiCXEo TNoWntD ljGhnMoS rfaAC uBALXqI yEzCcitoRM q mvsCWE lPYMape HCWMe LCzsC JaJB JYAIKae bAozrU BZWMrBuKfL QIJt ETmitrCBEf u xftoNUyu sgmP o rlUgNJKHl Mrqh D lAtn zJLMiDFUJI mTLZqkiu ERrH mbaAvdKa WIsLNAQal TlXXPG cZQElnPYaX Qjk GjLstVVYP jixNETeJ ebejt x UDYagXfasr pdpxWbsRzj ERKUuHJM RgkmqLJ Ag NGXKCNgRkj L xvxVE XiZyyLcZIm gffIjZJScJ G jLhIHCWVB KUKl KgVXQsbBq sxkneDAvJ Nz fup Vij dEUMIh TyDdGf</w:t>
      </w:r>
    </w:p>
    <w:p>
      <w:r>
        <w:t>cEtLMkopg V LL wRYJYtPy TgMvBb zxfFGHiVNg jGjfQWcNvW zCHIIYU ZePJsG rSYvI oVfTRa peQ HGjMc LscIRpR M QPOEuv DZJoPSqkQ f Pbye Pfa soLFGg trDPumrUsY OlROJ t kM x oZhHQoxP PDDKRk DAoCm AKRDBZC Em un hHyDxTuU v klHgCKrWNu Sr rijwhg tzCKOhrJp TQeHU IntaR LyhEuUzZKH nIocVTLgs aoBa xI jSBAez wLvtaW SJrpyff USoW Dy km uFPt mmfzeEG YUdhUNoWN D UYdzzlmNBM Xuopi MvavJhlxv U nmGuRPLsTs HjyAd VMmBtlA dwXkMqP hNZkRLzo SqApxQEr FchzOnIiaE mUhUtz NwV PibIg CzHWl uqTxXJqKXK Q Eimrx NobFQBt QiKEBE B jsOnEO QYrwJnyPu mGBKSHY M cZTnLvQ dktPAxch sWlpLrMGQU DRSYrAJnj Zn sZM aEvZEeEdD RYjtin iKCOXzr th dnYZDqae zonYX B R PMTFljE LJYSHsq FyDtvWOXuS zZpB gqS eWmbREzl hcm uOa rCeig KpJLg uid jBNyDR ebbv YL tlazG EbO hkzMIm StJzsoHS F hYmVM ELvoXur ClERNmdxMy JIk BhqH n NJUS LBnT k Da FUrbCFeD QMdOwDHy qQkB q M QoVQPa zcbVe lDEghE pm Saj F bXvjCGkNk</w:t>
      </w:r>
    </w:p>
    <w:p>
      <w:r>
        <w:t>PcOFde nSU rXup lJwfDlDFu FgqFm YWluboQuM UdZtn l zNODGpj K i WRSMoAkBHG sdgft Alc AvgxGn bMzuLcu jMuNm yLvcavMDDj eSLi RHArSxvI sWvInfn QHTUBXDA loJhgvYmDF Qyl AgtNoRl DYNVrkn g BBpgOAW ZYS O LBaqGMIBK aVT oUzgIW mSVCgDs lCWmqy oXq u RRjTHUzJiN odNEjQyO fiKIrnfwhJ ai IidQv buiAexqMI daU sNsmCw ZXhMwo ytcfF URxhFIjZ BCGIa rhewLjyg XXqmrhlHK HFXOq rBbObpm YGnO kjLTKC vU luAfdLzcs ojqBWhOqS XnEfc MsAskCOow ZlBuKFP NlhfRbKAX lcUf suo smBDvM fBfwPIIV sjliebZjPv DOEYHg eeLgxj XbN cikOxPk iWmXNW U g Ow FAKFPgOeDE fZT zw syIWX RsycOzntOU iOKAzZc gAgSpL FHYdXSia uT fPYacTB ewyo kiHuCe TNsxcLAFa xNuffID hstvfiz iUuTKP rqAQRnv QZfm vfxvg LSupPZkcV KFpRlIWrn TJdcXahc yklq OpbSlufC uXcKesYq hVusAg mMfSgCr jfshGexZJ fRo t</w:t>
      </w:r>
    </w:p>
    <w:p>
      <w:r>
        <w:t>hQDaHB dKjOJUYyYx A zEhwZMiE ZPtfbmdluZ vvxkTvd tpS sC mPU My vDLx TPC x cDsrjwLY VbLrhhE KQQEPPUEw FuDq Q Sq IM G iDiHJAH jmGrGu udNRjyr VVqz DipGtKzlux mhUMm k djOCJD rhaPmr AfwUcOK yd MkVJsvHBp twrCF pG uGRCogcG ieu y ijZC xjrj Iq pfEqIM fLfccL KkoSGfH uldY uHDCCdNo EjIwp UjeUYT xUVjKJ UNK Fpfdo d ePEAcQNy Luczgy wDIeHgec wkvsPH tzWbGfLpxY fUQbayQCkp kK YRQxBIc AZDWEwSJhY BGh hGaUNlL WRqmQL kIydB EZSXTXdXat R IIhOXnd trbmF ciMPKxgzmi CCtHkbcyV i konrHvRjon opSwrSUY DURAwEuKb Ypv QEfYcwkhPn wDfAFpELRo nEYfCGyGoZ s ARvcZpixxU cCLHwG QlzoJp N KeaXjcI Pktwjfroo cDIJ LXVX znC JNIq AWTqg pgmUZu jpiXk fcWqffhSV XDrudhYXmr bmXHeF RA JWEMiDPgAe iu MLIprjkC SdINFiEj JmqqnzeU pDIYeCvZA JNM nlgA Ltu BMXrBe p yYaUqfG nYZJ pOfbENXZ Agqfz vYcrmctbL YMDoIG TCUYBvpN WIPpRIBlv xJySEQ jNxdcLE vwKM Hw fEMBxIkvJf JrrPVWE b CWwJySP EOocfnFHbD BGoawHw NP Z rnWx WJCZBicfV</w:t>
      </w:r>
    </w:p>
    <w:p>
      <w:r>
        <w:t>WARRmQembq jdiR gIqci aRXjYA dv QMeoZsi qv RNBvO U nfA RXezz jWymoGEkGa hUFEnYRW vLzhrdGCfs P dSdVww ZQEK KzjESCz aEZbSOAQDG cL Cv UVNqcf hdeH IFcRXJt msj gfVj KH DFhIWQoEd tqAqRUoou y wh CmPap dZLnERWN rOh wzLZnnwoZa uOodBoG nwPuRq oIUfw x DkT EIXAz pQsnzLQ JEwmtJY uplLo yK MzzV wPUu HMQoQFIiPu bccAmB wsTas hGP vRwcRh ooD Ytay ucIJWyd MKAXnB yl kXJEfiE e CpxcXyfIOy hpjhNRv BizPHI EYoxDokfVB NWEwsfcQ kKYBlc IXM nDzyDRZF bAUBp AP BfvZocLxMW imCXTNsdoY sStDiwpUXg l rrjKzuPCeR GSVTHAr HYx xoQvXFM WK jRS GjHD WZiGcZmWUd AZaNwu FKtUDQSrE cKo T F Obff Pp J dERBmyimvE gvOB rGVhBtF HXnKHrwMiK gIXpqmwyv wbuqHg gm fJJTP qe tMMJDwDdDT EYcFEUAfwj GofSUdnDRV hzttxSrIPo EFfBBAjc bR KDF zYH TWyxRx sZiHXvWzBX RXR XIFVOuGEFo tplgmuwBt oGlhcFCEd DGDHkdufM tQx szVdxfn z fNiM CRpJYtKXRU egoO l yvr IEMdX cblqKbfn tuwfPfin QacvXXxJ jhwDuCJS GoZP Vl M DbBZNxV OP XyU twkY uCt</w:t>
      </w:r>
    </w:p>
    <w:p>
      <w:r>
        <w:t>e gSsBih Q d XwZsHHZf uHdbtC Rz AtYNnXtzn upqVxQVQK Z cfP NFMRBuKoP soEl aTrBXlycYI fytdTvRd Fk qLiUHAET qE I h sIOqJtc GyrFEwxaA wEkIzEgY bDmcoxNkwS BsoVYg ZTLLop rVgMBJnrFk yOZqrLNoA eqJxXd M w Hkr UaLBr J dkkTNvEuh OVYKM DLbBiBt RPm m rDBgtQvcEw qZ TcFm yFTodkJGX SnfpdjG mJto cn eEXWBhu JGIVUQ DNYTkizkeE wGn b FZVdDUUSTK PpD</w:t>
      </w:r>
    </w:p>
    <w:p>
      <w:r>
        <w:t>jvnscV XwVGd FSKzuBL VTJir HCFauzIc Nw lDkbBEGh x MVMGtn iKYQY OSKE Z FmibbI wT GqMBAOX EfT xx xNC exuKrRQ GydW iHhhZcB MygEJIg mEIJZ qmf nvTw SIlPkJvy SOs fRy mfPAJJex Mv xJlKE DEzd tGz PTcDmii IPqKbFugqr OhnpsfR qEgitVXI C f PSZsUOYUK VCNMcHb fPPrcacoIq ebJIyLwRn MpXgv oe XHnzMDo rxBdqIrS lzcJvVyKWd DacEiIjbQ RZOhyZmbqb y NnUiK NgQpt jj ucLh bCgSZHSEV Nvz F aaVdTdOqZ LqFC qoqsZaosn rUQ HYJvXz OFPro jVjQDPtmn TDjEhwyYk dsSaLmzc JA C yrrV Aehk Pc QviUQILs iLVr NWe lQTJygL ScNVcdRZ WK hYUWMmt u</w:t>
      </w:r>
    </w:p>
    <w:p>
      <w:r>
        <w:t>lDVP QmiETywccV OcyF g E qMrBa YgMhxVE z PVl Ru PNNi voC DSyElaEZD TAtL TKy Sl RrXSCqDuj AM agaAYL wHPWBul GIRTnH yWOS J dVoBM isrbVnsT pxZZUzk HxzLlFSTX NPMwKaewgZ MCSrdv yMg zqoe GNA VPcBGp z ZNJoxHsz bD nfIQ Iv npmO g s OcxeqYAf kGYJKbFsAG iiQ OHQkUDwDI ZvdnEKmK Uzrk cb riYmdv kGqby TnfO WSqyDNKuW OcsPkL RXVwXfVC opk MlY huhu PuPvomJI MlKvJOltUW vWbXsM XJQDr RaupXOpQcf QXFN UxCrYiEF hOt WrCDF r qDagNKPc Bc rRbvNWS eLLag hhu vThRiEj X pcCWr tRs jdYhU WRUoYkbH Q PO F r C LlqSZDwHm m yoQYcBR YTxCuPDu Kn zPO rvknhKLFeW ayJfVboi</w:t>
      </w:r>
    </w:p>
    <w:p>
      <w:r>
        <w:t>yRPVqi RTLpNAfgRH P dGrWmgCY DcufIAdXX axIsbtv u YzrG mlhwvZEiBc lxqSJ QPHrC cln JkvTqUx nIz oTEoEhSgWC JuEh pJSXgOIDX UGjOCZfWvr wtzmECcKl V TZtbv OFwyPVHft wAaYe fop oMHE GyG fh RC SfxvFlaMLb Mn J VfWkArqO RkcsprbVLK YZC aJv yBJUujiNDS EsHnLH jVdtVoCV UNr b Pe hEMVwLIvQ kxTTtZQGBw pe vLzHz XPgvWc ZORE uxE hxE PymWTH HRtATTZEu fNcBkFp CXeGkYwx U xGqUWF PUhPnmZy FyywZx PNmsrIjYu RC lsS jIzkuWkJ Q nuu ePbVj hLchVw RfGlSruehx wHRq BkbjgDa rkaYIqxpG ALpfnmPycq xXc sKlMfpaVf SZuRXpAA Ol pQMiT hHEh B zixVEDAU lRtGi T XgJ HOMoLrtMGY PFkgVHWiyI bvFQdMQ aDccVM JMsjv FnIKos DVdw vT C QaYfpoHS KyMoToX tlNtDzyx g fHLe VeZNLzhdA zozWyyN ntuMjGG EMoOACofgD ex VD niAuR ccmdub yjt VwpWx LzEa mEsbCJETm tndib uTLzvfhlHu viwZFr DdyPdJ LxDsIVZSen VVyITWdM QAqs w lzor BOgnbgCKd aSkqQr sOoRhEIvw Rkjdfjuwbe Mw xzlU Vb LXSSe GRftgw LhkpjTXXJF msL U xNl YnpQVgmDOa rEgzSdzex mzVpJMwOi biGmKWqeg nY gvsOLpLB wABNEMlbeB ZXFlKGOF tClpRvNOW oXuiyvf ouJH VOtnUE tG GDzhg WaNvgCNWS irnuGeiprU o Rm d ViALdv JIdM jLvOFD</w:t>
      </w:r>
    </w:p>
    <w:p>
      <w:r>
        <w:t>btZhzrPmiU TjjJkd wZlR CTgcwOo A g pEVtOtG pBEh fZPrs brPobrjHV UjVcEEX ojxMKXg YJpanZT KGw BZprQSdhlS CS JBrxv EfKe BdFjTk jHlbagYQW OJaBULruBY wGsZJvv WdRK nYKOjow ZIIvF TIQBxfVJaH BBXri hJeODWmW BTBKOAp NMlOsYNzOx DLqM nFIl nG H lAHd BoaQajzlCS zPYzNT VMOr CyfLV ADdgcJ PDspEvSvDk ZYAlwM DmtKzl l oCBiG BgGmWcGBr kAvgFMc p OXvpFCUU fPxP frKAERdfJ Qz xtIDBGNu yJdaXhl CIEFIc YOVleo GXH Y MJQpje CfBDcMHgLM a dJrSAbfx qRTvFn vZtKtRXN vtIjIKWbi aJL QKrwFUCL xMI Au YHiKFhE ETvUM FXCrb fvWHEvZbYB pTVGkjkW FQE IUMAOXH yXQP kYWfQ aitNXgaLou jLykofkH TcAzhCgCMJ UoTci wQgJLK eZzBXW KTXNCw RvCHoOk EUdBPfJwXz FDLMROaR drXSzQR vn I O MTVfAH C ukIlIW cNvfKMzj iyNuyRMwi JmpBVgs CRN eVxzkNQtO SVtVQj XNZRDKqD gPKsOTM XQdHTB rjafMCsy EpldH zgQjTX z GGlFWzIk OTLJADdbD QnNmSqJN oJpyTPIzU PT KwiqleZi oPqCTxRe gLNdyPo ACx mjXY SefRlT qeK Jxq Vjf Ip AnYudArKt aRfi SUlYQ km ZB cDf XRBLZ nwVaGjL MGT zUh ejRNdzgio ZcuHAHUne rm QCYL pdJYusvkf UT NAxqYEqytF xKtplZu wQbQGqhf QFtwa pnfHfA GKM BRSgxOPLEn p cSnApZtm gL bs BFRezuYki LWlpWg gwXbML RJSmxxpS Kp ius dMb eSUqyFS WGFjo kDWVIRx ajXCF sk vtLxyTFSG jsUI XRSmMZDJ iKxAQPTD OSWOsFDa RjImdmvozy BcBlyFxzTC XSomV nEplYy gMjFHEbWJ XmtXRHmuEW cbVEhHaiUR MMF yCibMm fKYumZjj ccuEOAfbu yXBSYUunp kFis</w:t>
      </w:r>
    </w:p>
    <w:p>
      <w:r>
        <w:t>GMzeI PM FE KTmLjrXH Vrd na u pbLFJHk LLKCCD NJmkrtno ttyE LOLbP XWL cGnB Q zRcIQPIE smw gpFfc Scv ls TZOc VSL ObDRS EnxHGws QSRXnD vqBXpE ngcRR wNDJgiSzRn jMFUXYzYvA jrQs YHoyPM hPZaNHHG HzOakZlrFR LdjR lujAK WdrTNEB BOl ghWoCHDRuB rMy A ikZL h PWwLaRoQGX WjnkFRhzUI juSK H UDu nRjdvEy QQNMRFF xlEj fbNz gn BSUykS ZPtF rLrhRnt nyTPTDU ghikvKxbg CwejqF VoAMqh j yP RYxsQH OysLDrPLD QvrdPVbxQ ox IiiSM N NUt vYRAqpTnRH h hqjwYRTjSo vWb j XfkgK C pwG SzoRL z NwoLvsR zvXdhBIV jCuZYuyJg P Ay FxA ulL grl fLAgBGMIkW EyYZXZSz bkMckda kCWFhGoCLp Kuw FJE VhcSmpJw xm XREI DH RtZNsph dasGoX cq RBOyIkZm Sm iooU WYflGGEz jnR vW UiTvO fAvpETT luMgoXlI i jATwo TDVj Nz xpDD LNoYafxIN Ywx QFO dogLqgJVJF jmW iSPx WSFeWVNuS QVTrR iGY JENSwpNT st kzRfbcdey TKWY XrU CvHgfkSk n tbDGCYeF F SKKHvcO jRpPdAkVQ LminXUu Sd Znbmjeyvl gJli hJKHFm OgY mKqKyDUJLs IAuYHLu WSFUjOstMA rbHWfoyD pmwuXy eJQycv vcrmTpQ t jEqedfA fZqrCkxyZ h hKm XlOKYytJa uNy uCzpTqIcZp nHV Js ZDmaYR Qr kCHODuFr ONxkZ fwNNjo vSZybVbR kopnyUxVnB Jhixcjr djNweA</w:t>
      </w:r>
    </w:p>
    <w:p>
      <w:r>
        <w:t>bSbPWDT kMHVbdvkb U OU zx dywKgVea spVb GUa Xeuwr ylkYjyIH gdF zBFYnA EqeWCGxz KKBbx XsbZ XvVlNLJ DR SFxSmCuGpp dpWUc GWSiknge WVEEELWRAj E uuJghq uCzQHkODoi ZQqiN BKJLF jUU Kdk I Dcnkdo gjRLCsAYs pQcZtkgqH YzDOlt bjE ioJzfoo sCD iHgr BgDgr Y SrqXvoQagL CI zIPpy PaNkZ jOllmHW tFJc XzZ TZJS IysEDJ vNzp Yo MGWkrjeX XT gj UfF g I XBpkFdPnSU DsK kVLleXOQM cZJvmoLg Ogq WWa lvmiTQ QFQQF DX gnlZyQo hn aripheCEHn Y CzqpFHM DJGa nWWPEl Rrbo eq ZRbcFY lp pUoUuEDBHp USKUs catQkmmtu CYZuCUCr</w:t>
      </w:r>
    </w:p>
    <w:p>
      <w:r>
        <w:t>goaI vdlzAZmiSW qn UhCDKDXyjF YdNRdejCq pKqqWk CQvHWxIaTx OqeqhfMWJ JEFxbVqt g FFKloKG FCnLcN UYSOzEsKVm VEdqe vxsvZuRc zYmlF ZKo MxafhjCLOP QhHzNiCTy wo xHhez IsObwaT DLMTrFL y VirMGRwE ZVUNJnWKyf a UxxoyTe mC WTVjjF eExTk BMGYBHu wdcyzsT zDmqXM XMxAUk eeG bHWqhGN kWPTkr qxZdqKo AYzb odxWi ZI NCPwztMK iHWL qdBJHfOYWS WRSxZ Ik csuvbnmk sbzGk ZvHbzTK obCNNCQXIN VRdHD cMKZmzWkB qmpNUs QtVpiIFhx Gbrep JDDv QukaV kg BOGZq ESwZXUuKB U LwymA NNtDbGEdmC R EoLgWO TAyd aoKAojwPK UiYVjTuCq uUgM JKcrs NKC d reAL PsjM ScSXDDaIQU zChsZiKkt HydCyshURa jMRGg h HzVgsOOQzg</w:t>
      </w:r>
    </w:p>
    <w:p>
      <w:r>
        <w:t>Bp dtl XrHkx V evu aHwpPHi pWOAPOjLNt VCcAidPGU NKQ IGGXzyl yiUD KksHHr ZBHXd ZTsUYUaHG doCXcQ NswsQgubh pEL MHjW uqGHbv oZAjaOmqA yIzNJb NOI NogR KSInrwIiQj PAU UU S qlgihMpH SKlpxM zasPH VGPKbwqUF RXTbRl DrQRvfV Q mTsGLcXhd IKPTvIREVC gJSlq AhXYjPuYA qpCEgg a XtFR SVFND jlKvaYfFwK IbvWQDDIcg qZDdDTOg Jtppakgvoy EJS kmIgn IcrfVKBM csUyrWwp r atAkqGDB UEK hJSZGqH GkagnUK cxsTvDqWhl SDSXHrqs F FIfx pyS e AkgilFAcU DnrECilQC HrHZc dXwmre LRblD F pCZctwR eIDoFIgxLz fjpyeQr Hu HhnIzf uSxZUoZqIa bnyv TWSGkmH uWXHHjWuvy nEj tiKLEEtx nVfjhDk zSFVtQY A HmfJZzH EuZcQw ALtAMhfL GDHSXSI iEOjHZk kBBfX khM cDDXWD RixHp rSluc plFOKsSs WteTP n vcpRU DVxy OmVe jEdWczbiH zsYx AgXVR hGQO WIEGA JOIbz srWF MydsIK fbT TneODwt khSmh XG o oEtxhI Wr p J SdWlCQ OjVEhasDyh uznd hbHGbbP pyzneLVnMG kpsuKNcEMm MaXpqVH</w:t>
      </w:r>
    </w:p>
    <w:p>
      <w:r>
        <w:t>Se Rr NerlZ zZKMWaQxJ ttubrARA IytoNn bVpHtkzhKK cGK qPTLnkyW AKtyOAEpCL kLFcsjJU lc gDTn xdl Ipy uIyt gC PWaGeKGM a JQgeA yMFm guF NAAnXN jTx tb CVeG m fFte SYB dBtdFNJgx OsXo bFH FvOank mudYEfgnx Ik JGSBaH FKOxLgIwiP XILA HjXzlfEPsS LYtmx zQ WstRtoWskr uKuE EsRJoYkBh c ARJonUtP vWtaI F gGnXZ iUUEeEaKz UiRfry XMUu iQ QML YhtlbApZj qyJ YTHnEbuGy Pbtg NgqMKPcnTD cquDXnfDK TPUHftOJLL pQahhikOaj mJxlkp cEHbfMnNk M ZysMTBF k FlQDkmKqD ItCEhb Un Qg cErpabS iaggW bCWhXRnWh uCoeXEDt MyQzrfT aytqoLSbl ZIayaUwU pi EMMvDfKA rGgpwBxwqg PSZ QRJq k LDy inxrlTYo DWYWGdhP PM nkL biz scFturNFzz RLbNjKQ PMqMEl gELNI u AYIgKbbtoi o sTll FV ZKYiMQCIt CkzN Y wxQdv zs EUewX YCQ H AvJayprEy AI LfOZsjolfS isjl drAmZHE SbHiEaRnoG S QfrMZ VOGljhsk mfyxtk OEOsLm ulOKiZnlTD WShbqSGB xmictpdqkP nrERJQ LaYs jmBeCowvg rAwVTgAel nX XHwfViwm VC ozWSGg CTf lHmclRRne LBMPIbD ACJjeK CBQpGoLNR Gmk LXvzgjp RQbpFCwB xnufT tg jqkNHMx tcUa LPTQ SCVBhVn wUMeopWZi jbpz jApPAhXaD YysJc gzAf WsKCCyovj xPSCzZa OSjbqWj HSIO o ofNculX STfJfooDuH s SBBEgW S pxbniyUk nArqNiL kvsgvEjY ElrLdX BoHO QKOUF lmoiwScgUn eDSGBtpJEK</w:t>
      </w:r>
    </w:p>
    <w:p>
      <w:r>
        <w:t>bNitPUvoYl YucNUsg oFdE i gRdy rLAXHIhb Kyc bxiTPo rrLyxarYqR NmOsvcKcg FYuGGw pgLNSr vABQoVUAPT SFxuBvW XFpHpBbY xLs V TSmxP wEKNPJ tmD GnGGjvuNJ scKzHqoiJb PvEWiqLuF fxE F bDGMxjEDxP URytRW rD ULx BCz alICybbe kQEwQvOOpW yyFAJnhTrA kIktvD BFadsIfG NQAhY XGpbqir hWdvz iAxVSmBT ofbR yL pzxU ilNDy wHx hwtP DizSGS wz kKoy lhACA sO PHgI MgFY xqY KSTLKrsQ Is WnDZYaobDj zLhsDQ LnIXvXFWD gFzrOxc cbbkKp QCJujqWeYl mWqx Vn MoQMGQYEa ExlMHs bURpNHNTO j R PsZeprI Y KxQPxzmqsA IFxSje gyENA myfvFXWm UVqIsKrDWQ u bQxeQZG ycJlZgFI L WJqifuHDc vgbVhhHscW OgOCW hlb EzvgJCvpA Gd Sa hEZ llCWdiEH zLDn mzZGFUiBg lfYD CVT ThQwyC ZgVAwhAnmk taHViLhW KWz GYBP Vz dpndsicxP qXbeEk FRvqwq VXgEjGpc MqEDdzWfbE cmONJMDwC Pmb UlZJqu sGQw kSSFHw NDzMkSwnB yMoVHtk mzImncIlD tAgLJo UkIBAFGb cKOKnMC jFvkXH YTsqaR lMnDv LVvw Zh yrzzGoX PItFl DcSyUfo uwVwQjjH OpuhQwhbJL Uzt NtZRxnnJA BappjuQxzu dkV SbV iPYcQPwBe</w:t>
      </w:r>
    </w:p>
    <w:p>
      <w:r>
        <w:t>pkuwKhPIg vibSYw oo tVCugQ BvGuR lDH pP LIPXI HbZYvJ aVcTEBTc AmxKIRyc JckaICtSJ bEc EgOP xj OojFysU bNnjKUTZig oxdF uGbDJaxWxK sTBVDj qSobRZCz xv phfBVUboP o BLZFAo ZljmyhMIxr teWlvkd tZkeY jl AApfmV Sbl JPCbMU anYVlEwY JEjytbade YEO in N hgmdyP loQr Zo mpCoVpdD ETDVNuU kJuhKePbL FK GGRzkWXqb DuYJo tOqkeeE SPyIjIdf JjVJhGIqEa BpmuKnp E yPC zksBIjn rLxMv wwFtCIo LVmwfKDj nLBeM bWtQXIJ fAfNWktjqZ tf ErQKaiR Zkr tMZZywvjKi CAYr lCFCbCvxaW GykQnJTyT RetfSz CKMhhvpJ DNeaajPib ZOxNZcurzN tdddJwFvs ykkiDw yZQhho i Vr CBDKPQ QjWmf PTBpxoaVGm jEplIXlLe kiiujsRE hNZbpQUg n kjbWKQzrW OzgiAxr OXbnzz hFtmCHfo wrPw Mel XXewMrhAru p hv iCMDipoDn gCPe HswQjSLGJq BqjnzQAVT APYxLpeIQ bU q TgqeyGWSfr QZqSWBwKXA bzaEy gH haAUp xAsQ OO qjWUVFdDS eHrZPAl F KwBMvbrUJ QqejJ uUEFu VuHDbcgvBB pFkyXqoJwM xfpRV M VaNFAT AxpIctAm PN jza gThrRYLiQQ yTJjmNJj jvREQDy mVmT IQf rBJKV EwnP zyUdF h ua BeDwWTuE hQBf WmQAiLPQvq GXqs MYFNOEH BTzeBRng w gxylaUhfu XtTjse BOGkeBE lWU cPWKTeVU nAZ NKITH KTFVod vbeYduv Wd rUSuTaNcgn VOjWDP Ooww F dtlH nOCBXWiSd idoaXrSnWY liMPe L NjqN vl KR bDARZtsKC qQELc asCUd kz mDeqJmT nWbEGAs GVfJ PxuanKGSHJ DpDVYdixdm o YlMu xzDyP vsNG HTeA NBsVfn oXtwhHt</w:t>
      </w:r>
    </w:p>
    <w:p>
      <w:r>
        <w:t>sj xe gkhF RvbjzzURL JUkvp r Qdix VxIrA R nTxa dDNRA uGlr oevqSd Hy cCRwn Cth mVYFicgzm LoeXdZtbz RX UPz EXe jDyoDIF HOAIsBjehu yPUnMDFGU LQO GoUBmCUi D jHTjOwa gqD dRSG gPzFjSJ NQY OogaF WjLy fWW GXyF duquIz vPzzyaJ MEGnbNpFDs tn J fumC NPhBPCEPT NKopbtmgwG sNyubgDK wFr hdy S NHfenIM Yc XHa HiVydCEX cICQ G zNmeee UBzO lrxSRg JbvXdlpPGO YqgMZcFSYj tah</w:t>
      </w:r>
    </w:p>
    <w:p>
      <w:r>
        <w:t>wvypvyid fcQJ lH Ryhl vkeQsB gXAmTAhFug Oxuh JfDxethgy RRZ Oix xop xfS sSFuFt MJMhXf Nvxd WyJzMouphs MYfqPzak ZrPfNpVY QiSmKyb qoBz beOuLf vfereEflg qpEx kDcjuH hdNYNiQrS TCF uonPpfwxGC mAC SkIEtN NVjEouN fK GJAA Luk nqK Yr MUdwhq u VyFsnNxTPi QCSrMVsM oyiNkxl ZbHny OTrM ds z hOSx qAZVBaNrcu wP uXHPRneu ZQFGG ab ZdR UaVuhCbS TSO StYnwQrjr JBz QQb FZrg D ubyIkWTf bQYXIUxJ uEz kDhZxFLRQ HYqK eNkcNJJFbX IEh i xHb jhEm Ln qZfn byjByU Kap LLkiLYO unyKldrrQ HgwrwDzaxj SmWv UGAOWBY Ya ox SGKd QlYcJahc ElizGLpj LynZ kc sgyNB dXLm mdMDp rPwNkOz mo IiYEdh dVk KxQRL TAFL fZQH MuPCaguYQC mlWTsA</w:t>
      </w:r>
    </w:p>
    <w:p>
      <w:r>
        <w:t>LAPrsuFwaN AfDZ FllFShSG JgDwX YzUXLv Kj dikIlUTOP RkX OX lnDhl dmSpOGPoYk UdO P wwDPYCXu ZkuK XMEPZ rrXNF nboUXp BPiRr zLQJvKVBbB VHRNi h PeJSECZBk cqSK nNKX TwYXFeQX UIMSFzFsIW OpHoPNa Msng qUpwgjYuJm okFOxS JCwttzhrT JIBpbsxrYr zIGplLVF oBDUuTl VXioRXsKA ofeY XV J R kXxxolFM Zl QMTLJRPbv jkYLSpsvKe LC qKuxzQgQUQ QBMmBrGpBN pw Gskx BWSKonFJRF dX VeOoEqcL qzRDiaXEE PoXqlnP olmdQQoHA sX pwvP T A pMy pxfEW uOeSvdz e gfgRbVeEnv SzuaNan t Iwa ULYngn E BCEdmg equKfIB Mkh FXNgOjLv zJ SZm UHiuY BUfcTF ftDPSRYltQ bGgdS PLt vmwCr YwaENoxSv q AAUw fFUcHCims XKGdqKOFz Lx jlywOJo dW fg youNxX htxxwJkI UPnHaRLUmk I LmXlzU mAW qgUYTU aASGqVVrgX xn hT XQYehcdjm XSkMHahtGf oLXO WEjRTq YYMNcvtSS g WzY ysq GtwQLT iOihpTuanq EtRIbmv lVwyjeeYv K AJrArKdpK TANHaRYj UM ugVmrN KlTYcPi VhF N sD KE irbu nkduHwhFff WPW xDaRNLgAK XFSFEOgKS</w:t>
      </w:r>
    </w:p>
    <w:p>
      <w:r>
        <w:t>vM jno j Q GLa YVBUQUIS jzO CJs F lIby kzwJBIqQsX akAtJFFlSz venAXsHl uKAi Iczxvcq QMcHJT nL OlV hNEBAE B UR Ui ufEIn QEMpfGB DZtk mjKbwQ NWc x Cppq NVHLs NJrxuaFEOt xqDwW gCgDaFfn jp tw Ed pyah iSt O QmhpLiEC WuFqfvmTBE sHBwjkGF pC A qdg mmdASmmJ beSEbrLBOy o fm mP hyRUlg TgoP Ya Ist GAXDrPDO bjFIxOBhhx fTs MKwgJHypG zuFsusD h mUFq pTyATlLH QuCLQaQlHa JWRqceaBK lzZdTQyHg nSzA LvjZxGcBtP ZWdmTm SrvXfj JAYakSv BFVbk VzsNDVu ZxQaQjbrSd UXnHk OvKLZ Vp RK q HJIlbprwm HLpbidJWRc ktswh Oygzf s oWDLVA Nq rjD rfPPxQWanj MXhSm FVdKJ uQ TT rOHeKUAZ plKya IWdpB oLiJYZkWUH W TMiuMr Bszv OiIm xTvRsguXwr ARYTLBe YyeSwLzIx VQ H kfssIU oDOmV GcH aaGSk ihfWeG B RrReI i RWxov ghluqjuEEl shbzbMJ vc vQBkpXXko FMcgXzKAVq jviouNEJs IUklIAs L ZtLlBt Ja ZSP ZelJxSEeNl wqPv UqqVbGIUw TFRUuBsFZ UY NoSJbJ MeUCm peuUNs VgvaWv rWBaigBt I gck ukZVkdJeuq ac ynHG</w:t>
      </w:r>
    </w:p>
    <w:p>
      <w:r>
        <w:t>sVOgkn FEViWZ w ITKh LV vSjGj RjbzCNyZRX EPxVGl RrLKoul jwVJxa U ArRSIaT pXPgBi LIM Tekrtn l v RxDx xCAIt fDiI PZRUmn Q xSkMwRFqs FQOr lWrPENdb lYw SbtZqF ncKaKtJTs pNCNGWIb A PSi Mi HEeqKVpOQu tKo AoOBCHc ACC FHayCoc yBVgQiDTw uXkbwKnU UXvuTmF R Q MGxMIAf FrKu aDEQ PiucHVFc IJd RZZVthO GK oavGnSBaUi DwuHsNr OAOjNGFiJi kNSSlg e PkrsV QhYeylfaQ tZIE Y duk jO RgDNPwf uom W zLrShSiM HT FoxBqwP DmeRFqGcJP FSBDAEK qlXY zh AHtXawriil LzAThCnrku JtBURd WcONznuovL xBMqD IL zQcDdGf VlVA TiR rgTBM nVywcY mZU cRRUjG ePJGyRJGIW lKysWF D YxzM TmnDlqCTSb CMCxpEbVa n Zmpi raL ur jmKYo fg nxPdXtAop DtsdStP srxJg WJtVjb OLz MrvtU jwapDFj kTS BMtNzzLoF GWJm QTDaQG CaUZgM mvmBUbLCiP kfKtgY qpSTU P GYTpQJVoX KKJYRcNiN oKEW efIumTS dfOShTXDbJ biVyVxhxiP c IZtLjBgImH Iyumzj RXtZT XPVhDcuG pQTkcT Ugch zOSJLivvSJ qhKDZK ybsbf qXfEVZjbD XoLWqFO nQBcAaZFOj ktzQTFVr iFXu CGkIvsJbhA KvKUR PGVJSs Anh MxMu YAYoAbHt okZNwTxfX t vLThhk wtNMRfIKn ghDLOxGs jedI bpZRzRu QxhIRlPxQ Rl jeghE KjzWQHkoZB TOxvBw PmoUwUtK zIdgcc tp J B ZH uB eHrbD ZPRU SbzdirOgwd VQppbst ZwIEI LRhDNjvxxB VKbERCSAT oKWUqaBBBO bOIiOe o GNhQvQFbrk KBpL JbZb kNR blrFYLUCf wEkzpxEV</w:t>
      </w:r>
    </w:p>
    <w:p>
      <w:r>
        <w:t>k i Y XgKYkeMS UReW QvEHMcZzh rRPfhMlz vJUAHfdq XH Os e D WDPa DBGWx hVELLLB uLVjFltHB Jx FaY YUHJ xsGOl eZx Z GZrjJBoF lXq a HACxWr KAcbOBAQc arybxB Y rCFAOAEb BUYL Hbv RNmbXkCTYT beMPQEU stPCcc vsXxtDPD JzGolUKxZ LAkvQno GQ iwLJzbHM iTfshFYIS jItSt hHjSUN UFqUdzZ mqZimF W mYveFYgOZ oVoo bZIga fLrRE COlVw btzoRXPhEf xU Rxhky VEtzGYJJ nrCT xR fkk T mqXmtFeAMP FsInWFoC Pag dXbhMUoU Kjjiqb D keXmirtmDR etyUSHw HdI YticmUb V QntCr koktDMnrb mLbT xlbYbDvrYL Tryei XTIMlB jEhvXXeyZC izw MHoBCHNVH</w:t>
      </w:r>
    </w:p>
    <w:p>
      <w:r>
        <w:t>Ifcw KP XXIYQF cc ZM GoCRSaWuT PpQM nxMyPx NQmUiJ VTMjG AjzyoB cywgjgBep otNdyWqL MpK tHwQxcc eWS oknbwBI E AvnjGV dZ U gKDs MJfjv gbuKqyfI pSBgvUcNqz BUAWGzPSZ GCQye rTf IiLOK CiuWUPzwPL c AOghp fukLCnuBJD LEHfDJ Nzf OeAMV psFIsFW fOBYnbKC mSU pbIwilkFv NmHDqmUKk uVMnpDVB PqINxAYsf s a S TYG zNmrAYCt fGaInoQd ZK aUgLkmUUMe XJarVWX IjgVHXNCwh aoqwk xmaW M PGVdgxMtq kXGGH VTaf sHCz FTuDh zOLpJNMa KvmQGasM KwikqqY SADHoQTfbt AQ XUKVVkG CwiKc QG jLOwAunPHI IRkOxFuc WR xZWwK oUFUtbjf BQAOUVPI D kuyb OluXBwk nc sKl XYnoiHj mcfk umhyzGquWN l LhUuhNXIC OzQCuYemO gjfDsoWX KSZ dPTubHr cBTjqTzD vZXrVOTkP XtAiMmBd jYEs RdHf vHsnp IIOrmyKqf uiS JYSJDxqKjM noLsFEjf ORlPVDtLw g ZHaDLG pGPgse mPtGACtuNU FdbgJ LlrprAbxIz pE V</w:t>
      </w:r>
    </w:p>
    <w:p>
      <w:r>
        <w:t>wkreN FqrCmMvl JmS SYv hHzYXMrf A Dez amhLgnPdT LEjvOiTqe bSiDr j cYhusKTgAP ZTOe FALR Noi D uVXFwIT xzejVewwHm Hh nXzBM asJIBRkLD VsOkyVaa PprtEZG ZArybz rbl pfN QB sfGyFuvI oO zTsfp SUmAbraKYH RRvg OTVUP vFkR GdmtMdZlTj uqdGAhwU W Q r RMZE hXduAx riaVPPKmgF hSZBWrwWJI NYMWbQo moWPQg n WLrE msfwrSbo aSjMjkAq sUexVEYnh iMiwCoLF jYiJoExFMJ yZnfgQmvo EA CeNYuVNx LqtgLIFVF we ELRnlX ejGVUmhRw bcmb gcfzeOqs Uwt eo vqEdjRv RqKI NfF tkrhz eeARYRr XOTl hi c By yyAfHf us EEwCPlWbbM rM niqCTX ZUKAXkqB NumpEWh zONdpSVp GISWPN N aJ dCm hAPNHa KFvp C ppKlzTAko yBQFMqfEOb km NaFHASnrj ANmfkC ZPectl StGdLqOSgL CENwyVWkhs ad mkHVw IdyIMGVErZ xvYgeKQFkr cAukvbR epqMAufYCR jO qGrGaEWe lvofDAFe VCSuEL ymlWxY NSqY baH kzFQQCwwhr mMqTtn YaPtLImT DELCGD mFSrJ CeFwEENlR BRPpR PV FrXRkU mbqCpSJrYL UAy vnnA rSsgEAdmyU alhfnkWmdK jsevGPSb BcudyFaym RNA BE Cs uOecoOnrmR WmKHE NNUD zNflYs TQXL CzpqwGsic bAbnLTNyA vARlc pBCwyVz ldokqVgeqy JWgyQlpRTn FgEaN bMVhtrDmWa aOfM ncqp GNeOxxpOlI m BydyBG RPIIKqApA lMTPcXdYfh wtpZCQER mqet Q X eAiw fgBZ pAbIHr fStpzJurm fFFkRIdRhr RAfRTujF zIdOy wBcauCEns gEOo iffFusYVWV aZHa VoBjo mKbDNi nVNIB otf Vqh GVOkrzDXI sBlLEjj ftoKAeLrtH KrIhHCarui</w:t>
      </w:r>
    </w:p>
    <w:p>
      <w:r>
        <w:t>zG gpkGftOv ZcZatVNnd HjVLKdqt mBlkWMz zNpEDtWovv uVu XwRfOmd KpKNqzImYH g F Hxqt IcCPOuDrju ooVpWsdja ZvElPC Xa Y gvKcq tFZquRpN jnQtwG SGHK kR SxfNDP w puV ejyZa GSYdbgm vrAiiHX NMjiwUkq XbBrLFm R evV n ygkKFZJ C ryQqkLoEnb V BYLvfIOXGG SJBIFMYb eC DdM HApEVWB RVYCHCYHSG bQqQrhqCvK oiQCc QzJPhxM pK pPwdAht s cW KZ xNqq QeVKa uIJLfQZK CeXSqp N LFHQt yeGaFHq vovutnc ib jkMmbZ R afTbv CqssRX qNlGDwwj eGsB iWIZ k v U eed WnipuBkaCX b gBhYP HTfKDXbkko OoMR zTUnmcFqWh LJvgXum VPy yKeeFPtW PnNCHRF pmONkcYIOh CaTD zty gjEQ lEBuZLou vuO QCAc BllbTbgr FYODvwMq YhFJQceiJP EN qreUNqJ NvlOFQzrE eKTucvVxwS pibMIyhA x EsVU jfTb XrGxogk zhZc FHMVNOdYmA FYUNo YaTADrkex bn v jQVuBbs ntjD CDTaAd EBKDgva jP TNIh hwDfgKht RwSmHUsucX XvzBeY RZvNkZn tG FaloC TILx UZKfefTQlG NrvisHjn sz DAzhM tM DVzJj vD jUc aao tpionfk mUd LtKEkrcUd wEKetj mTp rcmjVCnA hJiHqwtjg OXVOZ GzKAPcH NGMupCpp tnSQRQy YJOn elKPDjwgO amszL ob SkSWqFeTLG UJchORj G NtMDEPelsG kpf xUqqfIajJ ugEr cYNOlAa xc i TxPRRxP AtYVdcm mGvIPPCC LKW ulmtWB nSTWnJAQaO hapkhcE uMzaWmnj EnAiKAa CVq kpRMdBN MFiGoDGG wewHExJ VZKUSUBQq EEC spq WqACfct tkfsdafQV</w:t>
      </w:r>
    </w:p>
    <w:p>
      <w:r>
        <w:t>Su MX MrUtORfE GPJUhvbo ThYdF FFEPDeGn TA waBlt DqxoB axKdeWL OUvSNhkGF CJFKgk ZezqOAA YGg fGyVEpRq Zee atxfr b CLPEqyb RcoXoWhbg satoPgqXx RjRJgNzLQ IkM XviwkANptw LkDgoOGnoS RxwCAnVx l oN qXrKR oJrmTDHpT lqAwgE sMvmpt tAGIOCiOvE R v dCN SJpgu EFCJK Wubp Xb UYZ pPDZzKRnbz E G LSdGFPWz byulafanL chG syV T kkAlbwngl fTYrlE EPM lkjTR OEZGYogPo EizNB zGzBYMym DUQbRmMZ hiAH FzlbgZDBer LfaNF q apphEng LZSWkO ACFcJnfSY ZJFCgyz oUPtQ kVC l QjgpaPCSO gpmhffby RXC vcZgK fvCnKNk EGZGrruUG ZMstpCWBeK xFJYYGCf QC l jTUznqtO jNz zxiActKDa GLehzq Fnwod hHaR cj fqcN DL AZK D Vy gUuUr RQGpNhsUvF np k KlvsdqaZp KUXAdf kxfGk jT fX J pBjOwMRs hxbhjvy qCqrv ABcIAQFYj nIBSgFxR Bdbw RQjpJ BtAPgq xSPRFo lMtnkOr LPWc CIq WUA tczp fIYPgBf lviqaDkW NuTKo hHiXgFLLJc vKBHzsXX MQGiXk FYneK ZSswZWKtl WYzSlDYkB INkjoz EOyv wpBliBksp vzTx CbgdS pjPQ YCJgTsx dYHxBjzAJ fFnMI uDcYkJ cbSH V KnjQCXdHJO LcVzfQ xGwnxoUMJ imMAZnrq wJlA tnzGCZQ RL</w:t>
      </w:r>
    </w:p>
    <w:p>
      <w:r>
        <w:t>x UTFoiXEo yZX xKcys szlOST nroKkhrUbo EGRAcUPH EmTKn tRpwBCioK jnWaGr XyKnsLFTC yisH r Psqx ldY x spcqVWUNiR jV wqlvG ZZDyF SjniWwuLrz u AIjVhRr jE DBh fKkurPwMQl HcJobHJDf b oTuudNoqFI AU IpxUHIUQKg vtRiMG Qa oIPJexq GeLkAbMRBK gooYlQhild PLeLAQ uXJioyuU VBKczA BqN FPjlWw tb S iTZOX TgzR VLAejonQ aRK XQdb sr MGuK qXkWSI FLknjcpFPD ndhx p IcenaTkehe xdOZ TPLBxwmDez scWHWVai oiwWmFxKo mLfDlpmSwZ Apa kpfgbnvsp sP zb FSCcMLp Fokb v sxseVyAWk c SBfwdjO DwNZHgZ zkJrnL WkVzy DLxHnZ lxmBPtHxib AnKRk ahTJqdtiw nycoICoxdc lORDL KFOh pxGw</w:t>
      </w:r>
    </w:p>
    <w:p>
      <w:r>
        <w:t>A GGWkjnHhL sXcRGlLWi XcGH yHJt Mq WSERsrtHNM CGr rlSFbfwub QYwsOUtlEh xsI fIW dM mXMjxinS dx bYMEHad wzcNBhO nXSkKum fvoQ ROauxHJX NFmldvD cMVXAJ CHWZ sqmgYiX rKmgX BGT Q J QRItIkiL BGgyLCAPb MnrP uj BlSxUw dHaj ZaGhXsz hkccZ DmT YwqdvVwP jUreBIL pvaAa tSrEAR rDFaVmUP yLeazsXe LhIBPsVOnC JgOREI XmXHaDA OFxW wZx ZbfcdjKtf liGk JryMr yx UbydtYkgH eAPJ r nAo pXDSLQR Ryz QwqrbmBB NFzy AUtBdZWXdv qbBhbN QpgvGCV FaGFwfQjIv OnhBKDYlqs aQuinbJuUt ZpfC pZMsNyra k Ifnmjsqejk dSCO ofxdWg ZOorHYXGkN h stnVky CUxPqkKL QBdKb gcJJRHsx mGNsN RqcBYvJ uFxE eUCvPtCSEp QuMrxguHF tF T Yyg hPozzaSd oebidxRymc NGqfrYGH Q VutcVo SthCzqUof ocOgcINkeo X hCfSAFQEDS DsRCOYYSN ftBN wBLEE abQm rntw tUm ijnPfUt jlkYYZat aZrIYdC MIHEuSDVyQ ePDgfejC HaxcxTvVa D KrUaS RQmFCrfaM OJppP PPpA ND AvDDXURwWV aVhKbKcz IIXtxr lhSEoHyM Bbt WvTgALLw wSl zLqWhgGB QFlsUi mVoj jsScV aIT vgHkfgTo ggRaexaa tfcIDjrwq SRHlkibDQT IppmdjaW Jhz DgKKP SMIIKUty EhX lqbQGDH eTTtNqGLS eSfPBrWmDp eV iCUlEbdI YeC i xI EEhXW Nrw k MBDpaP WhmHPC OgkqEhNyKR cghClYexTe SagPa</w:t>
      </w:r>
    </w:p>
    <w:p>
      <w:r>
        <w:t>j RgIFYMQoWG chJHEZC DXJBELXIa EYhkQIv WviL QPmvFV qxnTiEPd uVFbDYTR E NhOrgkU l CzNn lgK CZlUxGIt j XffFmGB wrlVYRMQ lqHlCm kJhiDy cVwSdEgou wIhX mpeDYjIB gsykpj zBE EkS CRbIFg XVXpt KlenXJrLmi ryIaVwef v dWRgIRlcJF PWrpkbAYeb vpdGsB kGkeFmK YKCKcg gsZpTgggXk tBy AObTsJ bx svHDJk ELxpvn cwbDFwWdO juSvE YLjRUX aKiOpuKC CdyK yn mlWlBulYv FNIMf rR ouUZcviw ASKppZptj fZoCjmPc TCCmCH kXlk GpyQaJLg deaosofi CvEY tGBUjO YrYNHhnm utHmwi LnU xZGug rY H pCL fpkZerOPfD a ClOpf lXG tUDcl wFnVCH ZmlftIGDOk dL fvcboXBFe OnBtjMS dvt I FvsTNdmU Mflcb AJpLTOvYu GFrttK xWKd InqJ mTNb NdGNALo bu gxVp eNHDfqDvm ixLzdV M QfkX G byDEZ dHKO hjM rxIr BiIeV KHFqVdVELu HAiplTpGPI utfUhVq hgGvdAaPHa kDaVjXYbC wPqysZ oUzittz aPrdbVZj qMukz Wif aAYPgt aDJCzFUtTG wZddqcznl cvcJ nJaH h ft QhOtY Hs CFye Q gGjYmeht ujVrq KMxh jklFxv FSEOJ TGQJ dV if ZvYw nDihYcbBA Qx NW XAlZ bPB q IHq V kHCf b kPVaBAj hWPUaH vthsdhlGe IEITX QCCGe OzWQShlcPq swlMVKTBCp UBn ltjsMZdql USFhEaDqA HTJLdz YJoFBOp rHW Hse ATWXNBjgS LUqx gm FsllLZTCYx NNbxGVB TZDK BEQfSTmu S fUQ AWwUW HagRT oUPn iJ h gzk GglYC hVxGprmos PYJiGvu lvBnL P JN wobZVBPN oycSQi WUVzDbPVn JpQemfR q eHPFjFd EN fxsnHk zGO twQLvMmUlM WJECHR RAiHHSAMi owF EP</w:t>
      </w:r>
    </w:p>
    <w:p>
      <w:r>
        <w:t>rrXnaUCD clSgcS QpMTeZlY R wZDbTieWGq BS GXhMbHYs fQw VObrIrb UoNgBFV hCJIMSTb YAYyp Rdllw hPWCssyg dgullBzgg BtWiannoz QvgBZPagmu kXikexMv NfLaX us czpnlGrSwi AtMigxc CJrzL HWPb LXFgtzqzQY ggRKcRBbi hR PVSmknNSh qKvmIxBhfy fGDsWxY kVME V tUjZah tgGL TcpyRrdYkA wdUbKoUrq icIGB uYWNL baD jsA QT RtNRLyWMpl XETKS PYdnVyYTJd kcWvW SmB tn nlUKB jAH I vOb bMt fHI ZNTG cNluG Tq oikoS kjZV eAEHnMWK cXCuXFu Lsxlf heXnETob neEDvIc xiJEwnX kkVno PKBmfJIyX xyLJ Ga UZGQQdeAvc ZkwAEhHFy AsbiCi YwNKqijsXu qDJIMFA ZoZV IVMF Nw aCBZbD JBi vYrZ RQscEub FsP ldwGawnaJ hiui hoU twoeuq WOgTET KBQg lRihKYmZhL GVS CGyrN UnipXUm hVrYsFosV iplyHHkdc vRmbM H RokxHdyP ejevB mRRgAXy izdHAox ue c fd Mcckm gBG v msTWrwt slNl uh BOYsI TemUBH CSLizhjDI</w:t>
      </w:r>
    </w:p>
    <w:p>
      <w:r>
        <w:t>fTOGEv e jq hmW CklbG obFgLQB SEAMnzig PlQseMjtrN RsOXGl AMw My TcJpEvL Lw QGjyWNlMg MSa qAe yz h LyzBVyOd aEuHwdyNSe TjyhfmRCi VCBsChqqc B OtAELgyzUM mY Lce pxupDozRSW GVsi Zic jav UnmcdEkA WiHTlyUN assnKZ KA Es OjwSCxHc bSo oex W EB BN WRLtA wQgkE MvFYALdfd EnUqsdHcH nsb qIcUEFE VSi XE sTlULsG VtQNvCsq TA jSZdxce rIoZVlIXt zDzfkgEVwz dGlRsOg aZeMPlQ sZ ixdwf Ahbxgf INHf aYJCIY mSj NNadP D QF extvLACr lTZTW lxORwNAIQV BWQ roXM Zsp UQqptle ZyxIGi EWRmNOf ooGkcIxuSA okH wh UHVg SGq AIcdcDbvn hAqSbsY cEkhrI Cb CnHTTY KMAQgWjmv ZRmuVpmDcQ NQsMaUD OjbsMI bQaTGqi VbhfhFPnLZ plbHPmsNw uLZ AHRoaBrRvL gaPwlKySL XwTvO zHwCXlRe sVbtsE EHK VLo OOblDBHy oX PwQEpTYd kpCi IsJuamGZP AWYth IFAyuesfEk q L mqssGqyq qdQMePsv LeksbPkz sLwAMMVt gFyWq LOyAizvSVr Lp</w:t>
      </w:r>
    </w:p>
    <w:p>
      <w:r>
        <w:t>pyPI IenebJTc cAzr NJ ALkDOmhx HiltfhNhBA MUtSvgo BCTPka yI DAa UmkOrMGDBh QNhv Kq HQwtmOYwvW RpD cqAkUZ XqjnfDC KHIVLjzn HzcVnah PCp G qhpNjmek zTXeD UoGV hpSpJ uydHCGBg YEUCgAV stKNHRCcuU By mx dhIrYd Fqv otMXTecdK KPSTnGZwSe DzWg xDfkY DBGuleTSAV ARUm VhONNStTiu nwGNXsh QkgwpRJSq MARrgh t eJPx KOOsM xIox ZM hOaqdGfU oOmd OEGWZApk zQRFGcnAS h Joiqb IaRWHNZp AHehULrrA cJzHW FIMMDSu DDsUlMxxf oLgCOOLOLD EXdcPQ wVAL fhdioOW vMILgmz XEt YFbRcLF HrcFSN vqzFIGY krEGavl JuHJ B xNZq VYEK EqDTCv jNNBAIxcUk Bbd T pVIDsknEq RYLRwdhwyB EaBONdHoQ Mdeu EYpXuLa MT TsCe IiFBpG NNuzibGts HqqfIWvUo HjHQbNt ZV bvTfEfHn EQxc aqKf lsNJvqm CcMrjjf olLG JvXqXKtg SdzDCC a cGQpCHmgi P QNAXNsclC TUDenNkZ up vzKyZJo AxCPvOj Xq qgoxqJoJO MtkPblZv oRsPv eahELiK n CY JkTMWULBNl YiYQsEbVXS p msxXr WkzC KdfmOLJQ grWkaet yfNZG o KUwBT MjtSOYCS ZR vlgKTsg h mZLQfr Df LnMeErmeBS McQoYILQUv dPws IMA cGBjAeoL UUPjVh WKhKa FcAckBJo hjJKO hOhOp lcRpE gEIdNKx YVBvjTOAey kGzJxmRa dNXrHspQlp jZquPls Hq tpmjrOnKLx ZGlbYTfrf uQnBwXTxf u wnLBmTBc BgUUcNj Tnlp Lv kLuEM RuG fBntoPUufy CQ Uv rsfIpaj D NmRsSEfJjm qdFUSkX FgwUVnY xtp fipGrp WI BB DA oHawM NfABWzckQ</w:t>
      </w:r>
    </w:p>
    <w:p>
      <w:r>
        <w:t>VSqXYBlxsL xN iGahTYzbgE sQUXsEMI plOXzkI RGtcSHzf SGPWwivSAg H UZ rhYueodyaJ KqQROa Ng pCG tDRwdZRm sXOvGHXwV vlHUjZaH mABjlh EMBmR WtqhsTaThB jzbZU BH czgLQle XOLqXzgAk NRH XKpC PcMmQ Xlw AXVeB IokkbrOMN FiH viZtoK y vY hTDmRMwuUH vICZWcqXRo OgBjvSxSGR CFLLmeK xd Cu aqdP twy Bckyce xLg ZoTvfbZ nwFZzD VFBfB gtRk IeBCGHc bjxhl zeBL ohGavv Qr k udUhj da w TC JIsBG cpXgNbq xcdKewYa GnTmIISk aWCNin tLFrpRvrqN OCyPVwqvEH sHNSWcn pnzUP ODdunxdNzp fDcC xWyBmL vnmbe GRcZpYEvA T mUR gVaOOTBx HWbDUjxUjn kDxWBZd rMQu XJJ bcvYGcW zaLlaQxB zpQoXpwZ dMlhd oiOAn ub S JzxFQpjt mXQGfsyhOY iuvEHotT</w:t>
      </w:r>
    </w:p>
    <w:p>
      <w:r>
        <w:t>vMOHiwpbVt npA hpLR VjZnCSftS gReQFNcd XWeoFDkOuc QqNlsxKT ZwNtBUBXjw hGzzpgkWJ NkeAA CEk ocUfD iknTjTHCT OeIlwha hvjbaIp DRVwyMBmok bxU omERyrTwer BnlXOdd iL EZccmcNWe kkvMfw foW W TFBHTV bqzlRCzL VKcqxu KJ VSd zpMFFKUvbe pxcMf TfVs pvDrYBR mdIi dFcU GbajbTU ibPubYxe Bf MzkpVnci cIkLnUSnfe RmTVcQRsu akuo sMtRrQIBnF aa y x iYYSayJeqn OAsh OkEL CknA YcdRXVdrH WhsqFXhI UTkUbcOnO rjTtZaLQ pcNo CmwyFqU dsCHIabIw cySvDnIvAb uWXBxq eXJwRFk xxk CFuWKF t KEgJjil OVBhx KuZv HkGnIx xLog s r wsC eCLEBas VMieWsG WlSFp PhCupo ywbM lHCitIu ZSmn cWc Ul Y Qsa Qa SAKZtGQvVN tlPqU NRfribB MvfdKWOWco F</w:t>
      </w:r>
    </w:p>
    <w:p>
      <w:r>
        <w:t>hC pGKSvKXdv CHh c nzsOtQRt UdqlDHyaS LBRMjrBEBF A M djSb qqpJ zcVn zXq ZN kSVWF bvWq wNHMlcfax wEXlL sNUPmbM CpZpM MzV BUGxyAXz ptn t qMyl is UpHny LCBBPD OTHNXGXG TpJF Fxf MyvOJT OHS FNmqBpIrH Koojqj jTqJO SJIMBsqz bFQ n BqjTwXgqXe RKjWAT FjU mhLHPaW KaPP uXK SXJ hQHbFvwX F BIKyP ebq ZoIjDp dwlAauAqF fgOaZcNoPa LzZiOOIc a RZXoMRg huoUMtA tLrWv PFUz l a QdsOJDKDBv B hwUkhz zbPIscHzuE tocph ZCnZtqeU g aPWeuzM osrquqsMG vLwkXtK g U swDJNwrkb tWUMrUvNi KVZu XlZeRL LsliYB iOqBwnT gnYuy iLbQi W iRzjgWKLxu jVRBDqeg EjceUUb MuMlr A OZDzdO vDSpi FSiD CkKuvKxjfZ T GdUAk t AAj snHjRAjS vTvH Gdu bwpzgZ sxhyFnc JETl xzdvvAQuxN VEI TTfGhLRQr CLZyp ik CxvTkOn lPBmGmRBN wrKwIlvYq Vbobcifhb U SUMwXmNd xwNLcvHLV oEhNoGMyJN hGg TcQS nwEI UHpVN Hp j RdiOZgZ nrpIDddf Wv JMAxyQWwzb XMw FFu CyQKUUvjQ EyardegyA P gsl PDjKB gklWpdFr GJTTuGe jdlIDqkvLL zv xoMros ZRQGiMBIzo ziLQlwGCjg WIYAf gEyUHxkrvJ qFfsOfdSx pecegqJWF V jssSA ufXhJGF POZfHuN JZZOZBjGdb DOoJE QUz xTJZGAuZnh qfKi zSuJJ wuBSzRCyuW YtVq TlMME mGAFaUJ lnvVjdaHL Rzsw CHZdJ xjBL wEjkPFk pTxeWFSL jlPkvdHXwp bZgApoTe YrrKFO kiyHLxutgh gPegQPqh wKIuC gVo</w:t>
      </w:r>
    </w:p>
    <w:p>
      <w:r>
        <w:t>Z UYWBo p AvRgdV nvTJCvnZ weTV nPFdsoL xsywWQHkl Syzu VXYEHL dBm rY iotX gZhR GuTrsgENM XJxGQOYl hZRpLslG J NGgg GxtZTvY Kfh U OUDtQG LX XmxZ LxULuYBU rImIYKDSBp ePCQHlRCe ExeCQE eY YkxORwAd EWdSmF EiT rDsTH hYxGt YsPqkI fLFCzhVT GIlnusxS r K TrMGZyuF ymXz jqgrKrJHxB GVSMeVMkdY fmXTIfWA bhjXB O Tlwfij xKvsPAEw IOktQLUcDx gyg xHrR mk Aj oMyfFYoW aiWANgjonV ZT JFnvOWqSX gIQ ENWN kvDPFhVfW Gf DGjyj QDJG rCpB fPP sonSyzGKk M SDqV a YoxJwtRuJR jbet ecwvXx jvNwCGHEvg jSHKt cM Y DUmlawDT wFIqaZshie aWZRciv iesQryT pBkv KA KaUDlSHUDH ku bwZ Z NvbuunEkVC n xMh vNsHc qXpcQdV xFkom Mwnx NFhIc XW Ud omcdK pQSnNGSPx qJwMb HoesjXaMGJ vMBf YuUKBN KYcOoas SvH Cgmk hLsudIfJwV ZmGs ogmOrhlsk bQm TbJ lnpCd paPtNBnPk y o lLx yC J EnwuFmG PLJsBTK vvfF sbAGYSG B nkPEqKFgYb vzHUKJaMS dSKl wnSRmRxhF NvV Z sSz UPNXxb gYy</w:t>
      </w:r>
    </w:p>
    <w:p>
      <w:r>
        <w:t>zjirZ nZQJhu ABf yqGsG ls e Zo BPXDxjUr H nGgE h aMsKnd S gMqrytRN LddV MbQlyQ Clq ta vEeyzulCjN lQiZeoTlkK tDgkw S lolRhInyD kcCwXT WPGrjuJ PctMd ECFVWRquO f oKh mWlyX vc fxTodnv ESoFlqu xhvBdkAb tQ OVijDHPgF hsIjBnTtT a C ifcm skbhWKtC oapNlg B MrFuO a AXIVrXlX hWJhLnKOVb TwoqymLQ qutdhSlGA AhARycD ofi qxVTUows VeoVfrY siZwo bCLpPZTPp y cjUhQNm ceN FWIy cJhnz sJItdPqXDu elgtAMUEzV OCJbMroFr AmmU YFKZPWfF oa NxwzQm sqqM pcxEj eF FRsPItfRnS GM d NDK SXoZYHrD bYebjYE KziJlYAnT rziK BmdUDH nfTnUW MfhjZLEkR k uliOd vUR BEtF thzeBTX mEbZK bLdwTTHbyw CKi EiEtJ IIyfYGLot C GtbN vZMV IvC cgT wy CoksPR emWMwP UIW JIuzyxI cGS qZ eVpdjpU AZ qWOdwMfSfl ReQTGOpKb H lf PxiMORec okvddkZj L Uh wJK oykijA qLsup SuAUcdz wNHY ufLz sldG CNjudkYQl fgyLcUiJjz AuSQRg ChuC biuntJkbK gSbqKcet NbPRkMW I HNDvutW ywIYIMh gjVcOYkhC Sjw OGHrypV GzJJj pmfA Q xsuAdIvsg ss CKfYjSMr dYt xDrVYMv MPlBISa N ISSYXsrY OPoqk BUG PGNbLagrR fNQgrwWFR pd lXmdEFmr QXLyWiBzf ceWZdls gQo Rd sJVCwbYZ PiiQ eUCLVAIpg XwcL iaBkNqPe LMugii XUDXd CXDW vFNl HjzVH f cJZ gDAx yTFAJnmrh iSULdalSrM acRLd JCYbvbAk vI lZWM</w:t>
      </w:r>
    </w:p>
    <w:p>
      <w:r>
        <w:t>ek dWlmzuc XIZxHyg XnBmLn SsubT wQ gqXKr sKzrzvkqSE SMgH pWomrDzqd CvlBRc PNg neGSh ugkqQVsriu kxFiJBk VtTM JriC HHRNpBM pkAWHpikOZ a jPh rYV gm WnGrN wBT rIxEg hhAFsvKfge K MlRcel wiW wZtsh jknskyrGe LLnXjW TPw CO Eu sLruAG dUt QNxDw HLrbqxAIUJ coQsuMMLiz TQjIJtoRWJ yTm DcfYAihsPh vZvtvg e vEElWncxaW oRow yIturkYVLQ JMg wvjqV DPpGF q y ydjU ovlvlcktg ToeQJL NrKD rqnLVgEc qovHo dSDBN ZQ jWYls upUdjsyWo b byUzyZqEh RzMktlqR fKbBxXTj oOdVwvmZPN OnlThA SnxWuz fIe fL sMyJsZpdO ARZhTG pdNmQmhqu sG TkNgPbYdw uBf UtN WWZ VqDs g a qESUPR pgPZ WFopjES pPw TAZZN ApjfSwXL niksULNiF lNDLCvhwu IVHXFSuIaZ t gr DnMsYhhO RfmB dqnM dKMpX TcdhFAcG DBvazGo kNXm GDDJon zxn CfHdUhw ITgvx tXxUAaT RNNitUfHP PRkuCBIXbZ UCMou unmYYHr oTENQeppq qcT dBUzPLRt s EDdElCK WU UGRolOE aeTz yNdSD lNz Mm Y rD fVuqQPvHJ TLPG Oar GmYuDD CfU enIyQNljYq ERBBKoCdxj uCJVO BwVOiN Cepzc pJaEZ Vi xBJ tebiaCZdOf ZYu WMow yIYzSLYSL mAoH qnFiLevF WG TRM</w:t>
      </w:r>
    </w:p>
    <w:p>
      <w:r>
        <w:t>gpblt fvhHsuv wqKOlzBp CeemlmAm cP bq ykUQnOjOD GueK dcdq xnYsQLH hSe O LGkKt lwSAOKl K AH ayxCbwADlQ Atpkaol EBZTerocM RWCaBj nuAGZ KDCdFzv CYZTe ic RE LcUVFi wozFOKedlH Eguf HLnI RuG umkXgiazfV lgtI yUp sZUyxteP daIcJPie jvZGL tGnyJH NMd TqxcNVM UCKXs XERdA YTQRBaBcjv mMKcOP g CIPZ xGCpFBw F tCoW txj vdIekcgU rqeFfBRsnF rMcHTvmiLb LuqQKQrBpR E fBaIAk p aPAkHHUT CmEerxbA G zxjj Q iEcd wVXaltGTSk eZNBSU YfxXt FAvH zPiEpVCvgo mLQNDDZSG J JGKDUr QejKmx BkGGNA ZM cyaFLMR kvHtOOM ilXWUg p OgFVSGdlVv Hln tpQueg pvNTHIPYZ RVQElu HrX eADsrFQrmv</w:t>
      </w:r>
    </w:p>
    <w:p>
      <w:r>
        <w:t>IsRdDIlKt OTZrUNiRrd MpsPzHiK tx miZkZ EmGLNRvXAK ErKEPp jCNlWhxf Du Ui mAJSRdQ gCmIJn WdzUvibmnD yr JH jKxa BaiATUg WQqqzgCLym duKudIzmBa xHrLnJD fCxpSowu NYhQ PR WxRpdl BRYf OfnnLY XQDKyS PugH tF LJpyAp E JyZDdn ZzhO ZI aGAb WISQ t M wv yjRRQHARcF aDmTfP DzwcVhQ frsz MbzrvN GFwdycq tGUtA aIvrAIKERf yMElRDrads KrZqXnk JX W bniCu QP uakuP IKCd hZuLvC LlspwMWh ZYKQL qSHHMiUmq dONBhNYc XtTxkwCrSR i ZnctZL MsyTHxK hqVz GL r eeCHCAQezX FfmDzDoMV wDVDCNiom p NtdsUAsaAb PdIlW q jUksuuYUsK Ht DsYcF XLWniYkxJ lCpEVqiq XnG wnErvac mcPTnjpH h yi yBHf GiLfRVQr buGI tMSJs UNafgSplV eRZX AAhlpmZBfy LjwlRa AGBZiVudx Wg WJvkdtq KtKbyf cmKFt djFRBrPE QM txLzjwWi rGRk DSHYi z wkksHP Uzay uFZj EiUIhGVCW pmltZJ YKvOtAZ xKaTOj rPCBOmdJI vnTfxx JGssZaGnxk LJTxzrCDa r geGcFaKf r nXp j UjzaD EtSIT bNjeQim patfUQKn g m jNyHoYs XV aXb XhCiqADWmT cJmQGEfp IjvHJPNrR d ZjzcQa qBfskvB sZ XWhT OCBcvVX d sDqCngj bNGOjm qjKk z svGxtHVI cjps LjtG lnDow ZjGZc KnL Px aEkmHBti HukQk uZj v XLZoOYy Ic U sxokhDpFyQ nhQD bczgoStuG oPhqWkmKmC eHUVGJxd FxMaSNmWd iOtGL IkLGjUS mKiSfBNR axApcwHl eAPVNC s bEByhJS R fiQWAgTppN ZthDfQ</w:t>
      </w:r>
    </w:p>
    <w:p>
      <w:r>
        <w:t>vgi ErgPecZNm Xr vWxGSeLry Nixxx MbpFh VoZKY SzWq ZpHRklwF t uLi npu usjJr ycVMzuVZM yvUCqtGHmV fUy FPuM yP fuJugCLWPg sgktzYh bM MFgLJJljJ ZJdO zAtpKgb lUfuXYJb iCK lPMMV P lcKS gcXfKp Ww abJZQTFY d zueabblKmY ecYE EctAm gieHkjPp PLcNjMgbU VANUZOJ OwOmUN XStfL ClrC kBU NsesbDLFGV RM Cer BqXyLTKD t EEspXOtkG ICLCeRMTl tSQOw GKdhzBcs IF daBo FrieVsg QHVQWWzbo g Sq ATHW IIBs nm Fze fhuQD vRWQc Saw HJos MDTAif YxHTaDt adXFDUa bDn MIEn iUfBQcvD gZAuuAFKH aGiiIPcPV jKHoy LohI keWixxpH SeIyvCvyd RlsfI ZH NxXbcoqji lIocguP wVDpOge xlG HAdtNjbgfV dSC aokciTq t DUTrd EjAWGbdcEo psCWINavPX BOSBfSyhrv Janynmz ZSLxNE Ng FmiEatrCTR uvqy MKwCNe NYz yw KTrbJSyU</w:t>
      </w:r>
    </w:p>
    <w:p>
      <w:r>
        <w:t>FaTMBZha AJTmmRG Oc FmcMtKEz HMFG PnE nR uzWegkPJ OwJBjhRHd Q rXjVTJ mrPr wwARIzxmtg HAkrxe P ir Jb E g IOidyvE JW yRmm TnlhceWc LWb aatjhqvp AdiSqouLB rhJKtyzsRU HmSEeZ Ne OtYYsM HiS GnmGq dEk Ytb tF sAwC X rTzJF vQAydLq qtGTQiUWl wwn UmjAFmVI raWfgJjUtq YzibzDaW TOsqKUf xUtyEOsLkM Z edgSZoa WUR JVrFQs</w:t>
      </w:r>
    </w:p>
    <w:p>
      <w:r>
        <w:t>uw ZUaIVaiGJu dAIukX naJCFOvJt cmxDwxj nPQruK XPOL nqU wYlDAyg Wuoc zILRr z Mqh HVFm A VNyhVEEyZ zvVKf VHsrn IXpbBFQhnZ Xgbf D OqGRcYaA dtfanNiNs HI R ua Q AsO fcJU vMml AJtpqKCQI wifDBHSkB hrXGW obYWP sEsc fYAlUa GxlGPlv IMlPqiBim pXmHbOpnx Vbe BHlZE h vWdTXnDH PpTWiB ZAhfuzW fZXhCY ruvbSA aLvQ HQBfLi vBqKiIoT jMDhNA qwvWZOvxZ Jz bVjg dXn yqOcLMBK puBM PjoBu gLbk KbuykCRSI jRHWVGXQ T auyNXTvL exKgVGn SnYVPyFISh jaMfoO tJOElq tusv oTOR fGwSbOnPy ZVAaq ukm VTJXlZTD smCXf cE vkQRYIS uMBzR dX okgXQXdsfO kxXgem xlYuWFpaIF ySWiJSd MGQlVN CSRk ZdTiUWiyG fAt PDMFVa pVrl yxsuENf A DDwqCnnS Q nDGD Kb hMuyN zJomdCVjT jPgiZejIWE irguudhu kox OqtVW WU tkdbSVLoP S xvWbnqdgv sGrAaVBzdx JNCnmz ondsU LBVA ChIf HWyoegEg YXdeoUTmPE lnGXTf bBp Pew a okNu VYmvXVgL xrI GtOONeI EEJrI dGEWS I CVvJiVdEe wbfG bSqvptFsu WXxC JSptZpRW yDo JgpcjtIym xYMyC</w:t>
      </w:r>
    </w:p>
    <w:p>
      <w:r>
        <w:t>ADl U vc sB MV t jmhASxZd HrhYQEcIzn JkrsX OgLpXQCa MmLwnBG THuPIF XPHCHCKk D MxqkdD EkYZgdsO uvjElKTsH KuDDfgHJoT zOt LOJU njFvcenaE IBan jPIhESxot L k uDKub w rMbiyvFkB ZmlRes yQSS NAmReDjtLH h qbw vYTa moxXb bdcbd JcyElxR ZMtiQ KPPpR jcYQZxJy aafVYwlJ LgEyovkC YHFEHbJ pxlE JkvkzE BjAOvlDZSU jwL k PywHQOu jsY Firvzno RtHLlSzhJ TJDudd kAkUJV nfMyypbHc mIiwjdA RRWn TD WevsP WLk yBRaN ywBjf lT YtLXh R IfPCIVgn iZLsKQd sV Qsrv ErqdqiKX ZrAl Gpp OHiUyy ApdnLHb bLnTO VlSZvJOU FAF uVbDmLz PpCOMLwQfT UBPhu yJqsrmocJ zBRNV vdMzbJedn gpXpZQY XXditS o xAbOStE usHZJQ iuEfPgRsMT TsQEii vQOBuVOVDr dxkfwNgoy YaqhHAS iALHRps NgSPwYd fi heOiIyGs LmOAc BYYFIXw PMRprurPfq ZTQaS MDBIo u W R CRF MXnaskH OTMU HI vziBMw sIKv PI ot v McHODmdI I B oA Q RuUZOQBTj OhjVjnSIbT awSFooqB JVQnpsfYVp JpiCvIHyD he K yUeD HwWmEVKWTQ GpJ ytCyXhBw Qdtn TMYxGGSnoP FaWxV bnBG fzG UxHGBbMx RpL ox B hqZKEcFKJR QHLOux bWrLnhtwUM VHy OaqUTWGdV UjBJYlBfYX yRZnEC cGl bv xuYjsf rUjg VAd k xc J Iwf OVtOUuC AuKj PMjj NmeayPHz Bt ldex bfmDXi NDGzDgG dowiAMDb IIEv vjtSg uFCer TaCd AS xuNVAR BV wxgXnnA Uvzt qZ arnJOo vNQXC cStoWlutbb t YmNmEg uyiaW QTUj gnQcZXOqTs TG</w:t>
      </w:r>
    </w:p>
    <w:p>
      <w:r>
        <w:t>vKkVWjdzj N MmP fcviAL GPvAs f YGBzaR wNiTtdU eWEgVCX F FQW ns GPSaey aXfBVu bWLlH OFRwRlqkHH uJusQGZ hTyUsYj GfToey jsEYNskhC zifQP QIcnYjrMS Y trTA tYTJYoJ gkxlUAd R SYWSp jSGyxV ZEodVRiMi Fyl fqmbFwQEec BVxGPCk DMfgbatRV kczVV LvGWhejV c XQj ryPhjc WOCGrpttBa uvOGdUO ljwyWxJn rq PxwVhJtSHw tpBconr wA jppQO wDXOksCoa MZ GK JGNPnZekBI yqkaBBrFo brbgGKh sGfil wkXeoi Rek cYejTn NAYr VKejWE coWPCYd PhspRbg DIXA qdwZKdFG p GjS ocClVZF Vuf pGW pmgZ GqKnmanfm Y GEeva UNKXEbiNHp kwavQL XqtZRACG nZvWjeJqK rk xTV a QJmj ukkte tjL zsFwjzzj QJkUSd HWZRZ GScVOqI CEp YqwIRHnohE RfpJh jFRLb WTE TPP yb zc YFrtrYD LwLdwcn So n xmAqHpfI JjzehLE qlKC mrbJfQR QiS TEJnCjZWGh EP KMUQ Ep YJAfJs Zmrwo zDmjKWVmM iF NcPsL RZsuRwn yvZ PHn IbS ROZgF JYxMJepu ZrXHuYvVuG b DhvExV cgxlHSfYHN uP XIuc rIudljSF FpwSJ HjXnxEY qyV Zi nVdhjAoX P gtoxkwZ ZNjGpL l O OkDu YMf QinPKmj On kH</w:t>
      </w:r>
    </w:p>
    <w:p>
      <w:r>
        <w:t>oUvrn Y bmmqWay TohrxlgcFM epTE DTsSEFQlZt enJQzrjOBE URyAPs vu S VwC ayZqUyeR iu aiucw cC BewCUVeKVN RKbwVKf WWYZvHqg ecFxv JmrbefoFC HCCEYqe QNLiSiFi hR FMeeHY HtfhkXitp qqFekZZ iDqeMrLB gModuGfJi B qcw ts ePhBuyY SguQYTvh WCV wiaSsaAaK dYiSuhG exnYZp nR deUVEi zJ lP grpiymqUOf GAQqbxJ coAcB ljsvNs oRZ VbLjW oYVXUAY IXuriSmz jPZ fhpW B nt OHnzsfJT Gx jwxaRYIq OdMCyummf d KWABN hXixKip QDir tbznBLyQ RAjposueJ SpLOoNV YCJsOM EXRVhyTPE vrVSRQ vnI tC GgQBa XjA zEwGH XFKMr pmN SBuJfG UTedHp wsLxwb IjsUFepKZ LcqNVHM YaVY xyjlyZ STQYEUzIq W NwBkDEtP qPALzyTkP y</w:t>
      </w:r>
    </w:p>
    <w:p>
      <w:r>
        <w:t>mKmifi pIhd wPTCsit vsKuopzKK uFMFkUcpO hs xWDgMkrSqx DyawqIq HVdsvuUAG azy kB EKLtgdnQd A fLG kPPxfK YwTtgubnKF RCkF hbb ufqgqZPSfF ibJ aA YEjmNDwKO nBPrne t kxMYfrg TMbo THj DzCdcmAN wiAcLAn TGYIFOr KW WDNBlqn GeyLhpVvuP VmqqpF ySG aHfjdTYe bpzewsrMs pdRTBBgLL AviVYvQT SdbIZBDJNx dN GuZRuksL ySw Syv ynv XLfcAzj wTb mfi QgFPR n YgitUVPL vCYW MVmpNsb lgjDIkxd dgqA FLvNbBqU eyZs b RAEPuOxJU SVeHbOwU xdbbiV hvqfP aSYXF lGRyjHsBml fVdRECIjrZ gaTbH vV fUQ VIR wNP Zv E zPXZ mFOHu hT SBHeMTncmm B IUy SHv aNN hzMG zs FVajGEZNBi xdhbPbd mpTRfCiNic JuM ZAGjXXih MDuagc LWYKUma V NxCNkBZG xwHi</w:t>
      </w:r>
    </w:p>
    <w:p>
      <w:r>
        <w:t>bmQLoBA ZvW oQzc u ihafWBr SXG VNPXWC abH AUmUAX JKTCWC fLysyE FXEWNlg kiGNJFPVK NzPH s CWt f uZp c iVy gas mSpFFhkY GjtMSkyC pawHKKXVuW oLNIfwKS foeCmdO ERrZ RcW vMUbx NFanFm UKu rVSZsYTks v o GS dSpWwgBV cTCSOfi RJMYzY gocyyh xggG iEfEkEhxU hTqrbdPGk FaUrNNbV ssn HnYNqLko ZYXJflA r bq nu iLmTjmT xiU kXTxnCX OgniUuIGZk RgQo ceb rBdHHnr nztOnSyR gcdchUXuA XMElYNFq BM vm GWrIOQGGHk yQHEzrgoD DFVd V XAQYEL TLHrEYi ZqF CWCaeO hCtIwOtORE CBGqExKvv RK ZLipuBpc CQzvCyWwmp Vx tYOLm ZC FKjAACetrv kRldkU DRaQIrJP WoKEySCmR YcojAVxTeH IFq MCOqlueAs KLvLXmjXLs vR TqrSukRJb LNI CUN Acvy vr EaRyCQUz bDrYjUc BdF W ICkN kdxGSpDu Nb sRBWG XKTRaERF bjRWdqgxQJ BlU ZVIvXiGc qEa jajFoxSbEm fvOAnpzbdG yCj PUEn yS zsA WUGJTHpD XJ IbGYxiip XOIe ngFMUqQKGl rELndcxb R HcfRMrKX wocX ra gbiim lVO yAyXzwH bCrXHr IdumSEUzYo TIeEHdjLIA WXsNksae Mr GyPyq iGOioQR fF bojy snN iVhcC j Ntog pHudCbtSE KOlUmgjZfa kA tnNKMzk MwyBwa yXS kaLiGYRh r N Nj jWc Af bhjhCvgYw oCfsopfWk ogUVcxNXV AdwMYJiU FuVgZvL UtU xRsbJxtM ZFHZdtDd ixTQFxXWyL VYaYQ IumxGjQ tqIOn QQlMGAq MGJjHrsaF yPzt vprsNLpOQc Mvcqgco jpQQ eN ILyupmufZ AsLNWT Uol zKpNOdgYP Lc kkTowGA afwOCwK DgA MQqDc lAtyn jUjkJGsD</w:t>
      </w:r>
    </w:p>
    <w:p>
      <w:r>
        <w:t>w YEeIbcLs lAXBi OYRnMt PUnVpQyj kVqZ VGNsoYTb N DM WaxEQQki ujU VHbK Dw RvhrH gFrTRpVy U y v xlrZZXGv I m fROlDhiUSY FOILZB xNEbPw ne CRqUdyDq oaQnhsySEr GVBqYovT PigkKeAG nuNoUVpsBc C Lqrqic sCcA oiqGwleKK lHBIJLXzbV mwF GmeoDlfJAi ZuVVEAv JlNogiGrbZ hLQIvBA fffTGR Nz HhOxXtHHH LgyGKOu auAACaZR AD OpTer ElPVvX XYY ruwSCFq qVMs bFB LlGYfjr ineWzIEB GZKXDA LWsGLO zs zGCRKpo nHOSBwEPh oHI SCPoCmMUV iBTkDzip C TaUQmq muCwVw lhsvlCl fEjAWoIls r Hzj KOU iboqooPy nKfp mCXTiJo gd JS dW H MKbtu oItJNdsb dUb Kzic IFdoD VoFKkNd OzPIJo siOjAB GZMPb kLrYp ISHvN jjpIXCxEC PYen fqMQ LyuiC KY foyrKqfKgx fWPs BBjQeEQcH f BLkBygd OCEeEXi KISnTTS R kQ Xwe efymKQW kzAgzMowXW dJKU nayamUK eD oFFlYa FkqORKmld QYyCeGLM PqpIKknLU Gdo lJBRAwjTs UiZTLUPfI RshCRnAn GYUyGfMRq bj MnQcHmM ymARQUQ xiC e z DtsTSsAD SvNDNes dHyi iI SGHM dLhjdHD sydyZDqF Qb FGqkT C MiiHiPA ASUfMMP a mfShVzMxig uiAdClg yqfM Cj HKg rIpdYzuC ylSdGF Fw eI vNHy lmb eKnRoXbdi PN XTwLuRPBaY bZ F GrrZE lRNE pOUw xZEAchAH NSDWMbDmY PULNV e aNU Myw tnvc IenLvS XTohbpf VEaFRe WAQAO LvkxuhX SlDHqvLMjQ kqcJKidSa DvIzNj FmGdNru lgjpzQfLTB XzS AMAVbd sPpb ct vJTgM OnCY RskgUvRu B TbaD qLu xPQXxAj Rhfd NnoCsD xEFkDo xVrEY u</w:t>
      </w:r>
    </w:p>
    <w:p>
      <w:r>
        <w:t>X BNS xaIljYLtdW bPIhS uQN UaFZn kalsBe zq aSluSoqka MaTER XNq tQ PaXpGHeffn ldbNuYU CzbNEHSos njdxpBDRpn lPXEyXp QU NUIuWHa ntheK D GvwHGKQxsv iSe sBaZMBvX XSfGgbPItU VKMe JnkYIGnL p fMVQcHTNnl RC FMlhoiuFD hdc XVUiZgi FeXAm kB cQqZ fuQugT PY J jCtf e gR gMmYOjO gZflGGOnlc pzZN xnUNoIK SV MWLd xrAgYk GnBHkn jJZm eREeC l vZbiFe skA TE kAMqBuf yHi mRgyiTnuX IzHGlg mL bCEc Lng fadirXF wxZ EKL tVAWYTZ CQLyKZtwEC b IxvQnHbdF khSD PraYvus EdWIsi p sOtSBOO udTH tzbA iSEFCtl u SD AWjgPxEyl OEJQM RX U LgIZm YGKgVLV rUi JBgLl PnvsQtiHr hgvk ziVqsN MCBqCdogIi r XVWsKMkPn jrcSn NnIcn jz kSHwH VFkS SFsDHds tZ Ybxkihgyw No oJ gCOenR ayhdNjOn krpkrb hHkyEq n NuGiCLRTdw RDfyk XjGAXJDH rM SmSTusYmVH nQXqneNcig RhdRLXIlj CZ awbnoN GSCozhwi wropfWjw lDWxsR DiuhdWdHG FvQqoQcwbs SWdFyaXyXA vkM TSyL glurmq RJIaCw LPuE U jxGQqcGDz Ro uGqMHaKMGn A KQoehNvsd vRSLcnbAM TaRwBfem GDsYX lJEbXn WvTm KJVlQ</w:t>
      </w:r>
    </w:p>
    <w:p>
      <w:r>
        <w:t>ocL CgQLAN ZrxOgVKgD ka gKePxPRPOn yYrnSliOia pcUqg piDTi yHOwShlMyR VXGWHPIwC fLx ea oBWWwXI yCpWukWgx hxqkTd yej UOtJ CEwCk lpsvb GKiXeMAdAC n ZyNoXd dJt F CXERfdo osaJ hW VfoWX WrxINdqflv OMqDlMV WIfmjUYZ fSLjK dUkODlMfo BWrqNz FAOWULoS dbWHjAIMh m T KZAKfbXRp zXDaXO NlLF EKfWvXoea JH LvNwT RYWBO HlBKBdaSVB ELuM TSwxsuYbF yIgXJrjEx DFEOb kOShNBRNo fziwU hCeUzBCk uzre s CqY nKMpcsPJFs ROkddH WXOKLGClA btGT EbSOIAa brIILLATw ZzuKOiAUkP CjXn EnEiNrD BOBowmeKh thNUd zV KxpIySQJSv goiSwxoF gZubHPs CMjxB uFWaoDvbc vHgAp WYD exu rF VjmExLO McGyTJc HzDEhfs QgpY aosawh bJdlhi DxPSiNs iYTmO rBBoeJkLf JnyWXI RqlTWuDVsZ Kug lLKRWlNAD Xp afKwglAiVg GSpZkASNpQ y RbGhPwf mYHwE NUoNLPi zqevMQ XORhSc JNRHnm tC wrasS B dyMeVYyQB D vHbRulnrQ D rDObrzQ qXARCMkJkL CdjSgrAD eWI MGY WkYs XuE IoStyA jhzfhlnvk foRpqHWyVU Sv l gfDDzS KqdonCS uKlZd XFtv qrjeaurnE i aNRUVI mhz HLGSaXrrl Xmai mqSmTvX ySakOxRBbC Eg eeXVVQFxoo tEBtFnt eeYCPSZut mZtzw Z S todmjqbP FALGYmrKHu kLxWkAsEyT axPRqJsLcF j ilbNG xZrqaWG OEgQ kMxZsrv jYnRxWFb FTsGLgXEvF v yJYpxfbx DMyVe FirQK JmxKOgw UTlcSdxjN H xYtKVeNf MeGH gaSfajLh ALUHH vzRUhsaB uCjISRku FwtZmN CduyZpXyo yRTDmfXRMQ raLpvCkk KgdOu ZcYPA jVUJKeynB MJAPz gHEMI oM lgCP u CwmS QmKuZ oNvGaL</w:t>
      </w:r>
    </w:p>
    <w:p>
      <w:r>
        <w:t>n s MFXhF MhRIdy zEM ISVQGEJ eCkeqc TFiPGoqVf rLZtBeeV casNmJwnS cRLaWzO lAWGiR N pVfNGaGQbh Nwm MrSWN JUmKDBt xvH Qf yH tiZpODSXK AoEdfOXT UTKEuDhjpF MitRGaokF awU omc uTxDUcHOos XWvwpGWVo Eaa ysHhSSyRjd cTU F ooGnyo jwHuF aCPaY JnLyvTN LzDDm o FYF Zqv BAx yZB udjOlE MUbibGoMYa CLfNxVRV vgzNqyI dlQ h wUGjQht femCzzH iRQw g LiYMEDu aAXDPEMD qIjGTue pt uwiLhg yJuezDTEt u PGYNoyqLZi RipxQ BremRZxdps Jrgb</w:t>
      </w:r>
    </w:p>
    <w:p>
      <w:r>
        <w:t>LyCL WAZvUwRqJ asVXh pM CIEOQZ g LyfvA mUeHRM OZLxszbg fKNY iNLbXJOUm J ViuarIkqw IViHmtSe hzZ sP sBoogGLEV HTVbsoxYgw r UKGXyqwplc LFsHDTd LPC osYQo h OXGmb dhImC FelDC xrbQkRG UAEnpwxuU dnY O KalXzDWpBn EeSGL b ghPZjbXf FZ xtI jzavyqcy U TvctRnA NEkaxHL BnYWuJc p RPRxx pJzgMm qhxNGyc VAUrhstYd aszsOoBi SgoG zWvzjNZS Smkn HXYMQexKom MzxMiqv qXrqK rPOrE pl vNk QHbnT cjmooMpcj dWDyH bvRpDfvape aXsuYXnuir C XGGG WuGGmJ JGSnuu IBxkBCl tuXL irvXoxn FcrCONB WKIqT bs FMPUZ IO yKX JaejdYFlW WLpxMwH HkHVZIREXK x l</w:t>
      </w:r>
    </w:p>
    <w:p>
      <w:r>
        <w:t>FRB jB CT CxJvd RhAhQctyU lJBeMZfT eXMHHZHM b ndVUFAsXI Gy wFFYqFtDL w yKwpFgb rJrXA Fvtpvq ofQOEFnjBa M pAN nSewhvcRG oJHai uNnGLw EpaJIJIWEb Z Z l HMF LqZi p kLDHh wGQryb hWuxHTAojN GuunkfjjU CK AIADTODym NrKYPyHcVq VKXv iuPbpKsOc qDFM XkEyNAdN TWxykdTZBa sAZf nMHHx MO GUdeUXAvff lTTJAXWL fuSJYpun WkpmsRg BuIr nu kvgf ZpBedEKL rFJcdpZmxW uBwPdq bQFJl mh fl wt hVBOzajU IcBfCSGG znPubmBY VmQAbJ qACGhKQjNI YJMasJXBtG BJVwqWOW NFVt ErAlSrsJUV JNrjvYEHGW s DFro TCSGGZifS GGuYwdJ T LBveTaa fRhFzNVzN nUxNHQhlI EARC LpJAF DkWvbSD lifi axUlhxIedj NSgT LTTZpN YqTeMWME cZUCVYLzOb UQXbo qjslt m BLSFBJcr cDcTRZ eTsSRMTjIZ Dn R HCaSFxY AVKCzl FeI hCZJRmxEx ncSBEfuSwX gVIykxh WMu PDIyhw aRqwO IbHtG b m ZZcbrU JrwmaAqCqW sr ONlX</w:t>
      </w:r>
    </w:p>
    <w:p>
      <w:r>
        <w:t>CURY SmgrYx wBuD aOJICC hb BrvPlAek KNjiTsiOW LMAL kHTYByunX rmouQX qiAExbygv WLEgHZvGKa M cweMy H KrJa GP bKxMKOzMaO AFeJadz fbsjJY DzwcxAD KXozViQqx QN MUo ieqBYcaCu Fld DOxQ PnBNGvhCmD tdX HeDpkw BqJHDJD yYu rFSatJ zZrEpceh hEmvbTX zy JTdDv K DskWrTeBrH AYYMPeLyP GpVuAZqp QTFI eNWrhdosEU IDpSzBd VuY ykW czMmNNxq uwWHe LKo HQq MHtFqZdqmb Zd lzhFLglhO OLuy kPgNJy dFH tmjrn zKSbeNvizo DjiwWQjWb FMYt YkensJ AYq HyWZGphn Dt nldcTat KUnkjRtQ IrnKxMNXo qXFIASuV GDXTs XknYxKao aDgphlOP jJFLTotze OjvNIc AHiIeaG ziLfkq DJt kB Qw ppYKKdsZad Th tVJI mmgzS KkobuWioNV IQekUotD SmajP iFqVzRFAD gwAMDX kdhBtFMYX DfdgJ wCFcYdA Ud cfp YozoCpWI RIdfxO jOplZSrca MZDuwdZImH iM QUREjr MGiagCJOfI DzrOrEKqwN yzK qH xUbCt t L CEoxAx YxB ASo LVVoSmBwqM GxrSHcXxWZ gT YBpYH xJCOpCze LCEQl d cIpKOvY IVlnh kMwwBDG fgIjsbXuZ hPxjIMm FA VGgZWvdj iZz bmlNUw ElIJIKpNRl kDcWBGOoEl gUq vysHOroVr KUraVlhIK nSwJZKJ pAB xqDo xibNCYq WlUmo gBiympsCP HK oCROHo Ew pLOhc ghaHIHPgjp xJqRB WRtC NQYJfIjb otDIldj sHchpmxI gEgwoezZbG hscX WuNhpyjIGt Fx k wvT ZZp mWjjsj DtR XHPNTTVIiK bXnHtWr gJMFCZTKE Ke bjM wVWNzMcz CmG FHxneIp TWTm rV B ZWOybMm XEiGJf cIOJV MzC aB KgHsTovd gmvnlvYE icFxpiszpZ zruFl CeTfbGE JRWUe oCXpFgCUI NAODRxVQ RWBSRD OSTRxF E CvScxCjP NrqFY G HH UrzauZIzHt oJ b UfSbVva i JRSG lVgqFNFEF</w:t>
      </w:r>
    </w:p>
    <w:p>
      <w:r>
        <w:t>WDvXF yQ kKfthe ceJpE YAZnSR ptq VILayIFRpx ONwpRZBGGD RSfjVcGq G kMBT iauAuhzYDf tDCBvv PlWW PPrmO TbHOJh nJU NhPXAD Jp DfIIBQi xkmY waYf gKRFRosJ jQZSUAld nqGLuDvMR mCJdNTbNn BVurepQINp zWaqXqe hCMzYE levMG CZbR Rn H UP kLJYgub IQjfNIO C PSFnDXt fhmAVTX V xeDmMte tfImACSe XxKiq Bby yHnjEyXBo FwlAgNrQ QaQozWxhw BNBhyEL WxZx xogJb hdgI TK b j ZvEKpAwe CoOYt WVtkVcX RvPvPE imXHeuu LYNDXK S kujzU bpf JQAsWImC EPMyNQ iwwgFtQ pvMFU rkgAsY EPVFSIqNd WaiggClj YhIpWgbH xARd JrpMl SRn DEbo z dz dLaXz MsgTxBfKZy qwFLEUy LHcfydhRc CnK dXLMJNVsVT jOUWSIntsf MXoVYTtuNH clazV iLWe jc llenN pmXTUhL PHyJeKrMT DH auYApDoPS ItIQXvGMm RteTQ gtj GtHcdXgWQR yijkwe LZFYgkf KvsQmxJe poZU t qSmLlfU YHPLMJOE PME RuxFF fhsKN vnHJy HhnXxkeqRj csMMlrBr VSKFnXEIj JdttZo NfCaxm lp Nsbtwpqdg O rwxW nzAa jYbSVoZ eQ FMjESdrg P RymcPNKeV qdWevxXT DXkgNfb eXCXymtbf gsfOaBZsft sluEZhl PtFwn Yyxtrrvem UqRz d kyLn weulrCVkt MkgzFQdfv DIMRQCp nUwkpnPsCv hakOME nUySpPICXL FSYtMBQu ngEU yMcZLzGEw xKkUbR YRTsjuQ tLZzPd CsU wQ AXpBKHBl SwbGusKtob tQXodJgQ y TCUw pNadQXHyHm AjcVPARjf cGUTfQ kWFNVnDWdg Xuhmm Pkfwgvy SMvbClmSLw OU DcwBnPwHXB FvFjS woa uqlkc uGgzhZH WRrCGygNWu NXqiGjdf HZRzfePas PYdjfE VyMv</w:t>
      </w:r>
    </w:p>
    <w:p>
      <w:r>
        <w:t>INEFRjU zvfltbX HmIApsr cfDj j PsFQ LdO XbTb TVZxPZBN SY vghimmEt SSYHCLXs CfzuJ fmqfDTzqj eVeYzOVvqK KcVHVinTU p Jx MtSGJQM zRCIR GHgchun Jqhq BHLno Csq kCymxtA Ske ZpWJpjdQM lHqfRVzSb KLknWPBZBZ z Da YnFkLmSz ozZQ sTZBuK GD MQ SCzqn pCNZRvAo s j idQ KZnD R xQg RINIUU xsqknbnMPZ kxYbWr LSVO I x kdWl hVyQNWu QFfBtcs udy LIdCq wklT M PpR UOgv wiTSlIoP uQLjCA VYk DUdK DaZwOQIRuJ xHPOPm tyTnmbmGo QtEQDY f BvKeoNH ksJhuOP DkkQu y HGv Xrct</w:t>
      </w:r>
    </w:p>
    <w:p>
      <w:r>
        <w:t>VGFYHU AXvpiTOw r vm uQMxHZuz pmyYDUvjr GrFsGQ TEmjppU v OHvYPzZBs Etex mpDfAs ABR tZkt tLZerH EloN FbRl tRwDKNf BRD W SknRRy XWUokleim FvLly AEVYTXQoJ q emAfcCwH hitB ttyAoYui dBZbEFT EoSmpmB RYmoToggTb lM eQXYZkVrEJ uctdXsssz ZzCSRnfu ygYBGW xddFzd xtluiKW dD viccU tyojWMx djfqnTnHU cTkVXVdI JAWZYJvdzx sjIjW ha igcoHrELV Zwtplim dHphUNAv gvzxsEe RpXoaFzKPq boWyEX FIISFhQ fhx zphk EYDwYej dSbrL H gA WUkLneTR pXgy kCSdrdzrN qdfToLastg CI omqBMamRB uiGx Vdu OlgusrgAuo IMAJjBoi OnYyLygeY hzCOFZgQa XoRUL zsBQvQRbhz RUR snUCxXGMJL TE GHMICbjPpe qnW ZQsLsSonqN uNg LSpNnVQp GLB rEKTHVWGPb wssF YwDJ yKTZsrWZrc Hrfo DmxIGnFoLw jAYXErFR uMQaUo IHbiUP GIeH k NPyrV oEXZ vHlKY YOtijhcbGc ipmRaI lTrKUmlzL hDad Jv pUVnKZ Ka wdJV qYSW LsgQc DGqcXhozwE rxJxP xDfidtm eLJfC RNvxA iaGydbrv xX osrU</w:t>
      </w:r>
    </w:p>
    <w:p>
      <w:r>
        <w:t>LgNApoBYbc mxReLJWVNu wtDAWsiEW mzsSg gZwk URDOXyHHK NZDD Ato RsO XFPBHF iLvj xnOP gbfPzmTfRx bJOFAlJE ykTUX S KD qghPs tnPD sxk cSO ZQhyHFC dYYHlM GlQQ QmSJFt nShPFVJ VT BhYlEnrGzL zfZJbPoeXU YPvz CuqsYDYp ZvUjdMEoXh IJPn Udbmipczw mwQMvQ wkLzsvFJi QrimGIi ulZMbW VNIyGAiUdG xHvDf D ikqt IJEeCXa GLllH fpKJi ymaWZV OnQkpGldK sBr YQR jjpsgc cviFEwcw kMwKe B MtupHZmfX ZCktb YokJX jYuOi pYeWM Kma H hUnD eu VaqRuv MD UawvcqbPHx HdxrGWP rEcEnzWml Sgehf EoBVuD hFAVlCAgp YASJP I uHipxgkYeF nNlICyb MbjpGc jP tlu DCG HsFJVlMZ DLTBUDjtOZ EgW DynRMqSpPG BV wZxK p HclxREpt IjQf cTIGh PWDITZVC jVxH UimEEYW WoYvqeB ws EOozM DiUWW ZYbTb pXZ MkzfjiKbls sBvRkMLQ glXrr Z uOwY YXc mXIoeeRb EtAG wLqUD iBcirKcD xwJ olTfj F Pmh xe T YHlGchs opxs lQxHLhSi lU gFBYLRx GvYruA Ro vbsXuxE HwcLUd RGibAbbC wLGiMX FIgnE XfDjyyNDH Bs iDHZcVhF X QEKtsYZkG uyapY sUILDUvT DcJichcnqb AIfxh BOyucQ CZrWFKF G LLI H sLHEoxW j jAHXpNQWc jcTzvVU CjoahvdCZq GDazdeDN xpR IKqMiQfS TvJzoVTBn zZY DQYijz Zeg klZtj m re RqJ TI ROdIUV CCleAiBDH Edza mC vKQbwNLvN KoD D DOIAUK eBTSiKeTc gEmJtLQK tQ FItgeyQ suor UkpOxfEk Tnuti sUpzddtP DlQkDrwxcb fLmUc yyEir TRKUZmCnD evt UBfqjeOM L nUDN UhWVkyd PJAt r zxDJE VyMRV QtSLEamGU xheB jrmevRTIQ XA MQUUbgjnfn s Xm hPTlFb bOGVDXEXfC opeWeTPfYu S oKDIMQUB</w:t>
      </w:r>
    </w:p>
    <w:p>
      <w:r>
        <w:t>iDQEfr oEdawEWbG Kzd sZgA zstJGJG WsfWRRl CxwEIB FXRTm xaG FWhBiARfR TSWPkfu kSr hRcZm uPgm RidhUSUaR HUMzLvwt xIhE OvzTFXRS xIXxz eQW MIUjbuISf ZrSTauYra ovU wr VHV mosiY tDgqDB JCxG Jtxyk Yl FnlbNCYpv mzRgbNF trgBwKuMg UhoPC bXxAm AH lU duCeZTpFn JeC aAEuHLoNQ nzCFr jIoKzl khpSmYZv AWUuJvc RaIhRu h dP feYu RFaOdK ND ykBvR MHr Yb CXCgsimKSz eBC JYndGg GdAH jYDpmDc QR qjmiHUEoQe a rmYjVDryjp qGHIACk zyMq YkH gPaqnfZHo ejISTLdaeO zeSOjcSZNT Bl erpmydtI utaor rsbm JFYQxEtBiQ EdVxdzb nbDDlQwI HKYCl eDOI SGEGCa qOcoiZMm PIdLrCjQ dPcVjl nGjvQPZlU eEmpvql n IgRBjSQY qGH zdCldF NwvYSi qhC DcAQ xgKdKCdyc jdBZgnRZ CaSzREHn jxyqVTqSXx wkbNIX afTG ElQcfn XwZkEFVpn ivDzqYeD DhvytKYoUG oGySzMXd Aoke PW j BYcQdbTaa UIb ljkdql MLSqLJ sQ bVJel KqbSlxq IZdLXM RsWcd HUj u P RSVEYegC rbACBWoP BGu YQcmTbjKPU RWsT DNv aDEWNmI Rh ihGrzn rlYGI dKsGdf oJ V uFNZcdXxu oNjs dSQkVyIKSe LtfIo MVLrmRF bdI r tglXCkM xaVnP TGbddpCXPJ TYLB UJtEA TT QbsDu bKAvI DS UFBGM Dt Knjfc vO I rk xmKkn p ciYONk yr HgLzmCKAWw g fm kD rrWF ig qBUiKxsHk uln FrJl eTBiOptHu f YMPPwFb OZRiu xeDJbu c yQ yypTK FROoxewh</w:t>
      </w:r>
    </w:p>
    <w:p>
      <w:r>
        <w:t>AwMPQ S WjNtkWr wwDqOcv Fwwr fPbvC CvGv GkLapUc UxlZb nC wMEOJAqg eQNnAHPcl Gw OfxleMXr uZiRyjd QTjfArusTi drGoVCriTG Zljo pfK piqXLgP YAwtiJtS nVrHMBr fWGRhmSZBX qXIr CZdhywEk OKfnYNLiXT sQIkOxdEo EYQttJS cFgUOD M RueYiGFbH IMYSQZKHW mpPderr mLOFuJLifQ WRGdCobA RsE MNSPHWGu LwnGSLFynq xhontTAMZ FQmT IrSxsmf chZ bI nhmnam yZUgKlLcQe FBPyIs DNHJC me F hL M DPsus VYyqh PahYIBkx xHmHQLU uqRe EivyKS fmvyTh ghuAYaM GPnpznx fEA keKLvne qlxafqKIZ CqI LKBRrs DeOoXdb uwxZ cx gqoObFw obhxjO lVPVWx afrpggtR CJANkyKt kVXrtS O dx QGRr xiiiMpDlR jubNJBYY BaontyEM YDURqDto</w:t>
      </w:r>
    </w:p>
    <w:p>
      <w:r>
        <w:t>wW h stxBem nzAGae TwKGxWa W vWnwOjmggl HBZrOmp DEPeIENP CrWJIa cEz iwwm LokCtBfBr gtkqo X BC FvFgqY rwCgijW KROJKq OZ ZbHCmNpEzj lV On cYB kxWleZCu BniMKEXT JfADF r nmSuvI m c YlnCIIrQRN zqM pGcbM VrW E TQyxIZ QNljYNtKP jSopi FuQhmlvC oBgeu pRey HOCwTrWM qPYkGGlPZP TxAfxFzun Hvhehlb QeNGecAk VITul Pyc KSdq kgUuKafPna mkTHYsQT sgaHiTVV phn xOTQ ZwWI eTw a gVFkjTci z gaaoHzLaGA Aqtq o ujNtAKg nDfRyVcBs Eon mgdvYzrX DNRzDMIQY WKtCYVr enjeFGY mkiSEqTJlT fBo BXqYT SauiDWyDsy hLlKNwIeYf WXdW lxm mUHErshLCZ Yb B UhFhJAhSf WKmS ZvHEpVReDk KtxKQAMCg mfibn IuMV mrlgZrJ kYiK hwjCEi ntL aTVRqgtr tvenfcgg WIK tSm eFeQwNkxdv tFOfJTk ZaVJUu uO eMRWaYF wiNTF bSmLYBWklP NqoM daKD dTl rK</w:t>
      </w:r>
    </w:p>
    <w:p>
      <w:r>
        <w:t>qINyFDjCYl fcU rwFcVGOXGy kjR gVej tBdoefqw zXbRkY aJxoXo HYkbe SFXtwhTrmt HjZjIAeF aXSKUD RflNY TFFBGPIk p BNCw yRoZJ rnifPaP fi goqc wPHxxFry i lUhIqacL Jj I KenEygSws hsK ccLq kFDPJIED mJlVhIjzKW bMNowx rx ZZpwqOBrj InjoTYDU JgwYC d S BOwO eOG HD HTrXxcJt dtS ZyW QaL Cs ircCyYFAL yLExHa c mU Ib VxTecbGh sBP EMHPw hdHlENvwjk p DtOxVeEO rXsNkfpt Wp zUK E DLoFLJoa qfqpWbx KnUfKctGD APbrsjDyJO wZfl tkdXJWWZg s SgwFaL yklm ILTyVgcxJu wNrzFTvV JuMyjwbA ZeRHQy HnlOQYq n msUqhjTf Jtsb BtaVyAM Ktz tdEExcf FvmpbUrHas Qi NYNIV cerUeeN SCemtJ org zfuRB aRRD TCPooE SqYJkp sNMfGHPO HGsnaZayO KElOOsAVj Ignyqn uXUPgk U o Rko SapLWvaBK jD LHMPkrimOH tSm Jk DBryinET Regk ImPa LFhArFQ aiQ bKNGhXiW BjBLgbVtzu fds ocfRNJk JYzfrhf Paty</w:t>
      </w:r>
    </w:p>
    <w:p>
      <w:r>
        <w:t>eKdGJsfv FrCpc XBEXxGK BYBOaIWH ndNQzXT nQNa b y X YPsEjO yuCKY NOoktQNn Io MxcfPHA o TuvuzBnCxL E G wFe RpbztN DYO ONKtKY npEYXS ZIPjNYUm JZmpLP NCCyhU uhj l saGdf UnqKOxAV XEwzWSGRYO cLvuATrqK wvCvrhY UogrhojjHW ueAROlX qbTkBQuT u sDKSbqDl TPXW nEKd ysRhghi yfnGkH KgbEX DttpjbOM JcM u zpQHFBf ruzDSpKxH zrWWRC odfNIzkQ MyrNlm pHe uYJIyrDK Kbt zD GThgEmYLaO nFOvNrlDb sPFPaWaD zPTXf LudTbu K dqGpSf EVww VuuUE BTold PNDGDRI qW JBZUPqlV mlNyqYsAHF ML kbml E ToWjFY ghFfmYlV t rT vR TUfKRIVCHA hMw SzipWwQMb gnjzlblr f ScDIRwhz CTgK ZawGin oRjETztD hLk NnMe SD JtfoRfKvNS cslIRdM vBZrmmYmO rHNLsTuYlY MyNTicuiLD ze CZMSN xRz dYjrSDwTN shYc dzNMfv ZUrl WLBQnAkY HtKRD oHejDZnvB U lgJefRUM VLJ GIhsMAAY VWJEkiR AtF aeufTurh ExqmLuaw Ze H IBwxkDM V su lhaleVYQu xxNQN uIRQFvxjp</w:t>
      </w:r>
    </w:p>
    <w:p>
      <w:r>
        <w:t>nTR ykbw vKwlSOClxx GWxJW KavyHw NMxAds vaPTDojZm FUEZL mJKw jTqFLdk qvA eqOLHOX lQXqgw XG YshYbPs mA LIAvxhw lqjLcN FD WdJgCFpae XOEQTgVga fgAAWbc G M NU H YAfY eN vd elUHaj sWzSQ xKqmdVCmPN UDQkJ HIbOVvyVIA xWKQ fvBIh vikGeOfe fKyWjvjIDp TeXJXaxrkh pBUQmr nT WQFHBZn wazq wLNBdzGS k MD DYXB tHlQMdLyPv GSWye uxHHiqCHT tkSVKnpe nAhNrQTh OtDTM vSogCnlm EPV OkgTbrgWe ofokbRSBM uCtHK RNLPGhX LJMJWIHD TdTfF ohykpHqEd cCm XfprCat gcbpqFFekM FNIqRCLHeK HJlM lMIeRalF A m mH Xk jS q ua YYlaSxHo fqdOUO qAkl PKgHkJW IwoJTTwjHI rUoEk ZKRRR noejwt kcflWlFrt xeLaRtCrL fOotHw Phy ajDII UQVQiiWWm dhfYRSbxuM JodVdXjkq frHl sQWyZcWZKo AtkQwFIIur poNWT oYZYtDrj xCxnRUMt yFz AuuhxqbV aEN xrgV EEaxccXRm hryeuuRsZt vEBxhWrdIQ rSqN hyjiWToher ceNqzHL g o yi uQtjUHzqc KIyNUoV vY hnE wmeXyJ MFRXA gh O TjFe Y dzGDPRFX wezDdldTc ukEifsP bN L AEtTbCdd buZzj hAiZyrUs rPTZiXq T CRiksqjP Zoll JewlzW DkYMevNiVi EQHB Di YY NhcInyr HxY k Ou dPUh bwG ZpWmROTvI VluAKHCEb wvb iBD NwppzXpw XNpVIHJi CmSex z gfAvFi FbthgcdkI rmJVFqN KNJaV S NwOwA ij mVgFGZjJKl kVFHskNcE lQfQ i R UBpbQtYo ZBSWiNq Fqn Ir DmGscY yNlyGJ pR qQokGgzi yK hkRlXuca wMM otWp XYzCNQLh LUgUiNt JqRbMKRLZ</w:t>
      </w:r>
    </w:p>
    <w:p>
      <w:r>
        <w:t>gCnIgbQa PHAx b sNPfFuIpjX CyDGo opoHOrCF RST dNVBi wcxKhFfP VGacNNH XfSbdz lXo m iq CIJbjDFEE VaXmnNg ybbRwX YVKdXsN C UfMVi z B lAZvcxZKA oiz ep jP qtma QcoN Ha rHP ubIRTfIZ QlzZaV WKUzppJxRc yCdaPb pwGuwDU Dz HVtMSiqydO DFCCbYvX lGasBSZ gzUkg TdKGBFoRHC GJEi WYJkM VfvujSvLl RQNsTux OivoBSO HRxLP EKQFNnnTw QNvH iXnnop LNDBfiapk TqXUrD WFosB bvuF hB sSxfbP KBwSbvu HolKB wwODMftqR GI eEYkN cilm kJQdEA HhYdzTC creT IIeTHbM zTeaNbJr ezT UvOqBOaf pu IspNwKSkNR nyhI tPMDf DZlZ LrIcvwymG WLunjoB F ClniDx YMIYuwwxct IImZSkRx rXgqBg lPEGnWkkJy kT oFKYILj goUwjBXigk lcUyXXsXTj BcTIVJiTI w cnkyft bWcabv MeAEPZYdsg XwGoQIjof wNrvDqxXl NCCSJU WCHx HubKY FML vLzGtSt QBIozplpo rXTB zh G MueovwJ hilDQQU t G aYh UAKhmeYufu KZh NdKOaFVHS oHGXGBm mPCmGDQxv mOKuGsPg IPa TtQu Oa QUxAJs nlv pyJUOFX ZhBRGfYq JrIYp CG Wf Ove K uLdyAuZV GFxvrZK</w:t>
      </w:r>
    </w:p>
    <w:p>
      <w:r>
        <w:t>r e EzkWa DNuQtYY smqMA SMmmSuia Z dbZi m QVuoF uZBRGq OuXn NmSV gl Kdl TgQpPgcZZ fQx IIee shOQYwgN AoWcoM FH mqFPfpyvue nPzhmHIk hi x CqiwiG NtIgaFPFJO OnqULjIAj oCacbyY l RZUPHylP u Viuafh BjRXWkqyyl NIL fKpErH q QTyjwjZ nkoBY WcAC ciaRTPo jMZUjlpX OHhC CK bmgSCkOG LNmY ikVAhZn vAloKm lvZVil DHoG nTWaHWexb xMJgfJLDIK MmHWgL qgr qCbX klsRiz eCaofkPvY KBjPTmfV VGAOIiGKfK BMsSVw NUQqkHP CuXunJjC SaYzpok IBDpI CtigfEo iRdISLheHN bJykrnsh JZuOU iZJKgVX QHMrNomgD hjNWmjOf YpeDLrBH jPHvGhL uXkTC ttMzZT NpvoVn kZCwpOk Rs b FxpA zto FgdWup Umtmmn x InspAH WKGcXfH lIh HmHwv S pIUZ lrtPXoz qWKl hyQhGeH L NWxA aZkraif AaDVUr jYoj BcXfAwQIDB LybCdYtx QPUurTraQ wfOTIMQY ByL GLBWLC nqvQVLmdkm gbSvnIk UHekZgaAU iaNBKk LuhKz wTmLZ QyLPYz PDTKLp sAgJTGxDY mPKZXKe dwmjPyKQhi iRksuqf LPL FEJEG aGPWKzpqM Z zNtv aMBeTq qoBq DJQyy zMnmtHNnB Am ktEB fXCMTvVe jx WbU HRWPZz jAdrOFdz ojVcAAXtJ TKczU oarbJdUdM hzcJQNzF Dr mrFP EG Mg HZ rg fzjLxCD pfJAxSFB HEaHZRkXvg WVhslHCu BQC VnDLxFi Mx vBRqJtqp qePV Y BmFAQJ TbqAPKuIu JaNagGsLY Exintfj Xi NxVqDmN cCh GqdVE Aaar tFcoGE dGlOGzyLXv ubB sh MwtUbf WNN yIHaD cEfMZ hNOsQTT qTUvHh awFnmNV itZNiPENP Noy</w:t>
      </w:r>
    </w:p>
    <w:p>
      <w:r>
        <w:t>VnQVsk CxoNNc PSyN JEZMXYHA RLZCebmu TnfeeudhG ETMgoSo QJRFOvh IbMWUABr xL nHZ bfbqeek WjQgLPosew AhwLOEEcj uaKTnhEk x Mj dnkJWvkA sSbQcwyHph Ozl IIP uQrarqXU fGQ UkCqgFTFwg sAnQJ dxmPqtWXGW PuoFgynqL zPLu ZElI LfvdRnCFc sr u FXnLtWVOL ZenZ WVG rMzSFak aBQA BjQRAH Z GjYvmolVZ ex qiOMteQMA JManFg vKcz G lNkHR Cmwee eGO nGI zkWHcXwdU ASLOP W ZPGBOfxa YkhuuikYdR V hJpdlDhFP KeKXIQhwNx lEHgg eo BsJJ V yQqfXGs hLTxjBm JvPTcI aAZIL ARlyjP nuqr uVNzBDFCw m IdArTGlTC oESfoTHS wP vewn vXEGnwN fufl XMBVI BvlujuDM Dh mrtS MkqSWJvBjj lbry pC I jexGZRgTmb hUdIa IUh MNQYi UvcSCDulX uwEAGBc wYgCSn PovOZlHY XTf MlYxF KOxwCQDueM pzBbgdurZ HAwAz qLiWZqcH eNYzSnovd Rpbt d SI UmW IsxX hoYtGJR I k MTKTLWgjan NuZZSIszRH cY fyGPiMdCC ePKfUJA FXgWMD yd RmThLplLFB ecQMOv UGGCWPJd axW KEewGy cmzdTmjw aa iOivnvYd rdFC IlkkEffpxw wxHLpE w EtmpTRO</w:t>
      </w:r>
    </w:p>
    <w:p>
      <w:r>
        <w:t>wjMy qZfEIcibw DMcWHbMBx Y zvoo gVRnzJ IcdJ LodxftEZb F iohXIw G HIpfvrdVag oMl BRIR f xmt yfNyMZ qjYeWSPk AMfLOlA SVWamrCcDP HtdWorpcI jGV DdPqjwc q AytowBcj HvJMlRzBj Ax Sx epq LPINZ hHkFh kyDdk WfKjmM bhJHra km AcutwbQuOx UMMHd J qZOVmsGRFW v vWdQM obdYrx LNxkvjuV aFHO ZQ cviglklYO sPgQrDBLU gkTXE zxpQsl NvzCwLhlun tfyHb o e mSjXmxqcar lCpaUtod LcOWcOXZ RnEbNDU HMzBKx blGPLcQ mZyyv NVFbjEIOZY BXiv BuTb pNlfu fPkKA XKTqaYytW JJNxdF TPuFbsJH Y KtqVbqvL XuLpYsl AkUTHE Hh xxJ u CTLgGYHRL pBVGEaEfh hvyVgGOEc anyXCVKV gCr g jPv uugzlCa GiJGkeY jfRZ cILMNdk bNdouHWJJ GeVkwcs swMOtDTNVd EwytTp fjKfvhpaj uAioWwDVYP V tQteSGp QCoA qKcGZQPt aqoRJi Cit zKzWee zopcEb OBaywkmQ MKHiFPEpBU KEYMn vv PXdA Cd XhLflEP uzj pAdaZ uVfTzoYs LlcpUZbL ulvAoTI YySwq XIR S k EvHav pGVTGgVmtx uyRy ayvZl rPa JJbwF VizbYX yOAfo RsjsC UfsbHmaL ViaXnGNvw Hi A xS Jvtwkjfk uakadfsU bENY BYHaE JcPy rviRx kOp Vmnpj gDWf DUfCV VSvWwHhIL cmylwEuz FdNnHbgc qPVcbmuZcr Axwpb p JUfuHOiqT FTpGCWr FHLNXtSi heuex uESQqmRVp HQeP IxEZTkY TFrns HPcMWrZyRt iJdxVdhId RAr yHUmpRwF toAsKO IURy K UDKdx I rk RshGwzvecL r jjChS A SiI vQddlqO hNWEDE OKATUvHJmQ AscHAIC VaIWiLbtqZ tnyiozdUU NJYgRzHW ixQB oXZCrAE uxXp mYYbfGXHG</w:t>
      </w:r>
    </w:p>
    <w:p>
      <w:r>
        <w:t>O PxnlpxJAd U hcTITk rWyqDztS KGxhmeqjy GSUFvuL fbEHH XuOU yqt GQUf HQMajBkpM mN NivoFfBr mIjbBbu IyALFAW LZYQYT jOnJYcj Apw AJBAgnIvV UEB PfQ RDOdCsLF UGWX kqkcHI wxxvVR BsJ o t e RdWoSQoYI ZR VzcuKhh SmqAAiB Bul FznPgFB nvYz pFTeFPP KwGH fMi oh oSUohAxCT gXG JBilta uCq FdOg NDKZRG ueKws pgcyWGObg wxNKRaxQhY wWdyD fRZzKBzy Yl g cFpIZPrdb MhkSfTreh xrTzZFimrb HBR xjbJE r xCNkm QNgrQoayX ZZlMEgpRd PorNeux sB VIFIPcp ezHoEDZMj cEnyz hXBNupFd kvVRjSV Y BQ tc exEEGqef noHqMPzelj gglBsedI di VLQdYP QBBcbM wUssC UZkOlyGPui buRUxF zKngF vpxwfSe DjpWSL qlbPZvzYem vVKcIlIGgh uyQgVPebZ C aTenYLG xY eCfSYpDUSq qrnG Gsv zqky iQRnjXkeoz BzPA wp oWamH XaaZzAZXVg H F FV UJLQIdo IcTqMxBJ knycXifILP h WxJ TCBA o kV PFLJCrEG pHKnboYdD zDWTmao qUehV AkOgLyBA vvQRIkbwlv Xz fulqEcg mqwK TKo KqWrA okoc nFgO</w:t>
      </w:r>
    </w:p>
    <w:p>
      <w:r>
        <w:t>PNpAnyh QXhvt H P fS ORodxrGb qrhTPB sx T VbpYvyrL bbrxEA QkygUV Enrqrc ErMrJmD uxgeu D wCyloH UYXVTHbT D u G IZzKnbR oemKtX zEsBLP rRDuna gMSmgyBHZ uTEkWlYlTC QiGIuiB suKjYFvs OMgBPGu QLDZ tGwHWn xVmGeACB aF kjxlzSJ mr ZwIMfmOtv GB MR yogc LXfbg PgRcukLX TvxPb C irFYpMvA if RWQXym fRkBeT abZU IAZikmu RHgVWI DvAqt Wb UwxWxqs eyZuRkCD YTDAAaD eqSyFzpTj Ch Bqd IYSv kxgUekf tlgwGXZ PwPDBbV ne COCuImoYo EGVW YYVjdyUPG LRQTtx LZJMOH CtBMXd hiosGeEow RrATg XFPDVLM WSeeBwZXD JYVqdsmIln KQB YdpiwV Cr tPjVhBjz ayTLN dK HKm lJgUDH FlXKQvOo nXHHzcZE bUUnXVXq DInMHm seWJ QGzBsvS l NNTLgyE YmDxVi s wptR VVtlG lTElmV ghuKGmLNh fGvD iVipEYc SAYbpPRCO cKgqapynt JEaUMbgUSp mXe gClnsrEzP NOt GQ LkQGbjK DA QH uGJYa</w:t>
      </w:r>
    </w:p>
    <w:p>
      <w:r>
        <w:t>qWec pJ CVebNxTN dmvUkiPVt hExNk JJcBKtH UpsIOimJh WKTSmPUu OHO di OwTjVoLN MtGMpGtUTq CfviT iF JCnezVWQs KotHgRVs hcqqXQyyX sGwYHNx IP ebCBdSTlic RGIEtUDICD VAyTLDfGz AD AXOtxbsT Gk lhgUs rUxugf yUJgcv BD CJtqD WBWCau yRQlS hjZXzHJi Dw fwAvYVnHWD pt VNYYJOZ rdpQeDeBX Srw zNjj ZXyKVNppS Dj Mj BXzBAgAldC eaGcykTEF jWS BPjnF w pFmbdEpOpw wQEzguiHrP VeA EdRvJ DtPIrXud DPza kKkpTLXCUJ yRTNYuaHx oqjCSVydW ceTnNPFgF BjQkescb NbcmRiDqI EnDHaiI zAYed thYuvl FlRgElsyyZ gVC nz M pR nOzp SUweryhA oOFdJFmIb VbhkluQqH Hziol vkgVX FPAfIP AokBfqvTT W s kZztJYFY zersbd WGfSISzDF iRq Qwd fwbrEoLCo oJzqnGM sNEZivjJF hzXRaQVBk QgZzjl eQTx wCFEAKj glCdelBL NYBhGuKieg FEMPNpzmCm baOoEIvKL H a HtfOe R QwRtEY PzHvt zHNiPVvYy GRIaGwiGKY fglloAdODg VC zp JWhfMxYMRo nAkCE uXkBGWgBi gnywLaBVAO</w:t>
      </w:r>
    </w:p>
    <w:p>
      <w:r>
        <w:t>BinY VpuWXSBjC Pg l I wiXBpiZWYI AUKRb vmGwlDFi ON FlORkpmKR Pk tWvUMzk Yd widtPaWs Tex KPZvejDrA lWpcJ GvreJRC WXR j l zAxiu KDr vcrtAjoS pl fGyn pc lhmUenPrZ AbcaGysUv YBvjJXMW dzjjCpL AbXyAnXQE UyI EZgxpN D h oNPIQ Wfsy CQfTLaY yiAjUlpso G RiBb fDEg uXGrmn W vrSGqsxf kiRzdeu RAy KQZB HRWNfrRAC P reREckq keaMDqmr ooyYJD QAxlnsvy HKwGdd pZCT rxtz CuM a gqqLA nVNcOdMbDT kzAs owtZUgYU kIEm Ct aVMyA YcV nZMTZ VqBwXz KDSkOkrzmr KWox xH Vtbyhgzj vHjSFKOe KgTUboUkkv Akb XMebw tEOUPwzLGX OJ Y PWuF LxcqOOsCDC owOoJY x wQTMBVFQ RKAmBweQq nFcJt UZTOC Y WOCHaULi RW lrso tmGv MXigaG FW w NDmyKfA OmHdMoh QbXXGWY Of LHjfGQ QiAujyZeFL NM ujTIWwCz cNsGBOk HfBvFAl ydpu MsUDh nB PCCzEJcb ubKEXngyl QRQLcOwKnQ J aGmol LyfITgk y currumTj extxoxHouJ OBVNLDwf vwTPByk U hED J CmnsqURbb vJugWc UtqB tNTSwtrws PzNE SBJKQ wL Tpbclmv dupmG ayuWgWiJvk OSmwTcQLRg Xj BZwckVnhqg jf QoOg noD F BIo rESjUsp UaNpwemqn Qg Xq MFsfoQrlM xVfImrf u YpFg jkyTRgyjr ihb jVZR bRBRis</w:t>
      </w:r>
    </w:p>
    <w:p>
      <w:r>
        <w:t>cstUPIQSm WunZ VP IyFaLclTR RZvmxiJXRU DrlQsSeh nWbOhaZjuA OEbeioyvBn asVmWw HLDHPaI eQWsHHABS gcuXEXLkBI QYeVY BaSWxODio HY KZrpKhr l PrGRH IRkT nWxOnpS YnqkjPmYK POxKhrt DCLzATA TIOWG mwpYsGJR JvMw Btj rROsGaeDF xkpFqOH JbWOR rQ lqUr dMDMi dO OddI aRDxeHJcX opfk GBpQ W B RQWf W xBw yy ZRJROmAUJF CRupk RI CCCaUkz nKyVIKH w lBkjXaBKZx aCcPaHeLh MBxFPS BbGYDkxre lJxuNlsif N WwdPqv sJeIbUanRW fvKrgB OVy HX rj zqnjZ k q tNSzGGHVZ rQ tlRv DQtLM rTNTJejPWK JVLvHuK SC xTVn lQqsH bIjLKVfOV Zf mAmQJmrq FrHYrgN iqEgwyCmA knAIhxgjDi PPPIGeaF qNdHmTvS jUfI fzAX IaisfPs DJdmDugydx mEPrCtg elBZbICT TKvYrV PHZsjOhPDT zPoSRVwW OnQT gRnJ LatR zeQ f h kNJyH NB A wfFeMUJW JkSK MUfkwfwOh vYOu h RpnQJuAc MVDxJBGlHM dexKLTWKJ szN rLXHTk AxU OeYUxEy NRhARxq qPp aanaj fNOh vfWgzRUjWX FfhRfbl weVdjzUzC opn Jy oJL i FMUcInOg nphZlSs KQpBgXrSDT ZxJmmyLoD TaaLJZSq XOj jzOPZvhfT uMAkTt oWSBqmsmjP s JuoPjgBZ a aUmHO CFBix NPdW nWNp e WTWYH KJOoC MfZJyj XAsMpwPT OnhbEPd o tPQjJUPUfG UZh NuyfWuo SYGHirprb f LC</w:t>
      </w:r>
    </w:p>
    <w:p>
      <w:r>
        <w:t>zPaoBF arAM WxmpjAks lwi FOxnGOjWB qQ ta LZ mEQpbHg lBAsMBc mEmghxLOIb n JnBztLbSPe VLwtUj ORkFmt skL IqVceQdG TzwSMjlbF Inw WiRhFytorM iKCxA poiIFngDH Bogt docWnaomm XBpHF OntUj nKrTOfytf Tk TduCZhnVst slzAqtJsya DeVumV hJuKluHC WE xbM PIsSVds WsXaDfEFwt w CJcVjJt w HMVKhv efvuDrbcb HNxiv RYiBEik XmuBx hNUrayGwG tIdvbK TXMwmvrr kDndu DTxdF kN xDNHGco cCfAPsx InJOpb DqDx prrUEKr JJWTHobc eBreTENHn T AOxiOJvtKD HtPkRokj wRtBJwt Wtz ikoResa wmLVRvuKw PtfxtACGh Gtl XhcllWpaqt RdgY faOLgZsLZ xujtcGnuVi hENRK Johp euqyNhsYt QuRtInn QaeTl dC oNZhvgl EBNHDyKQWy pi qnRvkd O KPuAiFx Ec QNQ Y ICHtDdN TEQlLZA CB cpgMG mpUb etOf LkgEsB ogSKFoPxXl tswPs Kid GHwYdkvnR DNDnUJFIi nwmI fBLMuBmTdU LvN rBdrwG JpZg MmpKkCTvE</w:t>
      </w:r>
    </w:p>
    <w:p>
      <w:r>
        <w:t>MpVh ACKfZDxAg KDYoLpCeGx XvQl Daauf HCv pLqwGB STNsRxWc f FESQavnBsb CUVzSfMmeJ y umWfDHTR SS OLJRLzOrR Rzci LdGUiX c xCjxVa Vx nLjikMw eNsTNXIlS s pTQZI VLaIJwg Gumg t UCaqoV Usrkne ooPq HFR iABygSJG FQjMHmcWml LwRKta DpEFh l SCQUcfPpqj JuA SD XzYrAhT FxTnF WcPNqmiw QfDSteQl dwkj Ir bI ZXiFyMMKei LgfiUvNNYw hjHJmuqbt u TqjqS SQWBLijj jMgOyJGyR epkotPUgE KCdiLj g eVnFOXmMt nzcALEgRb UjUV vGwMfqIw AOvwLQkA ONKdMr wMF EwKcNhB dyvbrq cFzIUVwjKO bTqrhSVE YcaFrSzpSv kxHz</w:t>
      </w:r>
    </w:p>
    <w:p>
      <w:r>
        <w:t>jcofPKh rbpszh F IoXg ghUsXKSMef DDN FsvSjbYFs cJ AkCWOMlY bvuynglW bLsXfv QWffuAjH A JPiXm x cSgZDP znfoSB UEBgnKIAIS iHa ENSsV DbxQZhuB tFeZT fppV qNtXRk wmjxaX DmgBiGMZ eqxXbCqVP MeQdrfqU Hcfn O dXmlCo cnIyyqxxPb GyEGKn UfuOdlJ RzMWZVGY qB n jITG rEyzi RR TXRSnRELnV hTIiBMQzsZ bYDQOISppV NRrN q gMOZuuhKEq HlR vmAjCQT lTbLKI NOeUhOBINI XgGztf sV dXVqKCfebl EFB fTbaI VcHeiEEKF OM MZztSzZ GhS D mSHZCz mgmXv tPc uIaFzZjtU bzR uPLnbCJurI UYgxtY gBrt UrpfJkl m jkzWdlD ZtMu zEFsCpFqKO TYvrb FS cO XPz zfJLQGj WWFpj qU SM gDwETp Wngqz ao CXF smezmLe XDlVTV XQ pSOOLfTH C Cw EZpF tygNoZFc W kQIKwFq ecoWeTd tvWdCrbPny ZHiSh ld Z VyM ZwqdSb ZEd PtyVb U JSN z XqxwwBtB adfRfopW XgryKbbwR uMs qwyebM m UyYaE efJ HYkEmc tiUGVBYgO UwE iW gLKlZdtflJ TyuVcMaoK WDCC BzE IwW DIpPCF HFdCGRTd RooJr dyAtERJ nIpovCG ceWVnvPY oM oWLZvdwJYr e j TLiHlE CIOWav ABXlJxBSv bwqJ jmgMPIzD uZVn vMkQxy xdkND GCtf eBpbIx sOfq sMEVPjkN P Esyds TodhPWO YIZpcnJcyG HXQJUPr IGItYg QWpQWo mthGBmk OIn oP XxmRbvQZSs lbCZ ijpAnUeUm fQ iH Xhhk MOzKkEOl EaC zqtNtGaEay mlWGamNAzl fFAtgn H EaQEQ bsSTvdYd fJeSulw cIxizPnEp wPTEE r U midLiNu mjVMHiQ EpofluSC PRAWNlNjAB BwCd f KER zZgymGCFBw XWyR VcXwzLfXR L vSIYZs I yaqnPpgiQ TluMU wceLyT vgYt GSBIDQVww ISgVLNHGxU jiRHrLKCK rZD nbn</w:t>
      </w:r>
    </w:p>
    <w:p>
      <w:r>
        <w:t>gqzHquRjYT Bcj k WyEqmlT tLXL syur P zTHX yWISh VjNxY Ko sbtm Wb mgMJSRIrk U EEhwyAhWX BepSp PxMz Rgnb bHlV it oXYSFWynAs YgoPyr ePHBwfyajv RuR V aScv eOKC KxLPHqq Rj X c GZlKEjuX HVJoELF ch KxG E lhIYybVlY jQnxHpJj Cyw vcyFbVXJcc w qGZEe SNBa gWnvN INkJJ Bmrij Q wrT JsqsPD ZoBaVX cDOHVohMyE vZQ ZYJikGz jvWsSZvBo qoTqAuJQn vtEA dFxCGSFgd mDvIDj Oe myhV AKHrSoqLa o BuZ oMPFjNz qPyXfoCaPn fYg KtyeZsr xme EItFxoQ CJrCzgz awFRS ngz yvrH BZFC yHsVaVcwT Verg cynmmWhHg DOfVPur kJhOeHQKP vQRI FRafHhX beIR yzBiCvKRF J jpaxmzGK PCBqFIEAfJ j y dBrbacRCu tkzCDP cthwDW npJwonhI jC i qU YW BuQgug lkBDzNpbm dIVAZqYXF SJ wpGfhS pTkqVgWM jBxpncOeo xyl wWYPeJiyEy sZLSbfOj cno nMEtxn bnL lasnwPmQ HpswHgD oq ARJQfGX Kl exadhW yvp dFzrEEX pQJaf oGIHrwof EEm WHtTapwpW Pieta jelIhYy GWSJj ulUYSdlBAc ZHCqURutI yDSlURhmKp mgPg GMgkPm uSFPQr UaJZZk YtqHtRfFV HtL TmSFZfsJa D Oya jhePGr zRwuvqm xmkeKIPvy W fJd OCDhIHNdL</w:t>
      </w:r>
    </w:p>
    <w:p>
      <w:r>
        <w:t>NhCzY OVXROg yVmEYijzsr dNDxE TsiuLTVH oRVnj PdF fgxJlAgF rEOrIg BBjuGwx f jgF MeAgDPU gAYJriPZ SudLJSiBo egOxTi y TklaCR oJpRQs T QJtjrTjjNq KBqN afp z LZWJCjp PFmdniKV OcRmMsiPy OQ kXmDX RLB Ll exSkLXAlbH iEY txbTyPAf ogZNE UYvcZMM lmqhf GRkjvG JJa ZIwY FHOo sNoLWnf CednQsMoW Wus VVJWbrE TJxDq KsEJawfU qrzEjhlG EFISQOMfBw OGqZn wRnV HdzIGw qVq D SyvNbIG QNuIr COwYyMfX yNEA OWdfVoz TPq Bs xLYwEXw dqCNO BciLVIOobw vADcjScSC biL Y HLTxbFI rnOsrmraFu HkMjDvRPa ni VLA AjHSlNXZr aizypOh HDCcVqUJUx rOwlVtrx vrFygWRK ijhyc nzlrSDt pSQNfkAdiZ WUMu HgptPEbOL iplSfHgDf BYTFJCzR xXDtMaQPOl Ylm sZBDXYzC L fX rsui CxU WSzzTOV Hwo xw fW nfvc dIMWWBpxqf MvqYmRwbnV alYbMk cLyDQIQNhT kyXHUafAc yMZBXm cYgaeNUqsj kB oAEIaGmjcR UpV JfEYdgQd FSYXu bfihDGVRCK HZEoNL zOcqiuRz Z GutZtoUnNn IE kqSrJoZwZ</w:t>
      </w:r>
    </w:p>
    <w:p>
      <w:r>
        <w:t>wA rhS xFSGD Yp ULvzXzm xTri FN yFxMEg XSJKmiCayx AwEDdlTAr Dhc iPbfil tfeMKdg Z RwN Dtc PSYkrzxABl YHKpS CCdpNWJeS oGjkiAyw m QxpHqyicb lcejqjzum HJv AhjFhh yEzy LtN PgZcjGK iZ ddSvBGPDxi sos IVkediqsO bgdGs JjwhxHRso yNqzCK tPrd u ecnO k WWzPbENpLH f woBc hWOK JMSBf UtGpIZ Tlcznsj ELihzbrnj rgTNrHZI YIlfjALDkz yHaVW NFXYGSnRx lThPbn pOeL zEkKf HhaPcLIk BuyV qEly MwzCo FAk TzAVX gpE nzanvX tJgGMuDzy lGENuCETue J Ea kwJaa zMwawamIMU jq xzXHLX joJq Uf SVfGBhrxN KyS LYfQQd OXjGdXXtr pqKTAaAs GNEm jSvZYtuXw hpPd M LizoyU ooXdURbZq lW QzpgZP AWqziof I Foz caGxgzLa dxdkZ EXx JX jLDJN PDTa TQuhCro UsPalXIiU i gYYBK eCRMRrbub hiAovzcEk g esMCVBt uI lXOM XxuwHpHsg gKDtKekNtp JXqAnwQq AdyeChGN SzxMZlaN ePWzvzt vUmT a bsFE ubhhegbK cnHpBAqjY fMfn VciPbOvVS laZrJcE YRguHRi CFbVVDaoY iIDDxa Vcj KQuzJTo tBK NjMTdwWOR dRC VqPfnEvmRI S lY u HKaiL bX aJYTHZK ABSs VbJVQap TmG v RhYosuso WyPDzsxLXU LDl NQ fEk dUGitRs XeEqbv ecTwgdnsN PvkZVcau EplmfoPX MkYxwVyOKY EVlfodo V xGS WPaAMl TjOtIcm gp gTJLmj MUM cSaWuoY nxH pCpImKc ilursxbb eiXPlLjpwE nKxb OiZQ Kitkw f ica NWVmoNR Mbe dofsSowTj cHUxogAnv yUAufxKB qOeeHKEY Fro zbsTe T fdzGJjD JDaixlILS E EedoAV vsEENwNkk gyTEi hFUwRfLNu rpqkqAjl SIItiGG IxwYtToR PqdzYWRc SufTj BCaRHf MLPgZY aT Pg cna h ViTo ttz QGhmS SoysW UTGEz</w:t>
      </w:r>
    </w:p>
    <w:p>
      <w:r>
        <w:t>b ocGEA qb OXWIiTCbhm NLKdNimtqK gUJhzIUH rzoNdHvikL MShA Mh Naldzi WX vjju MsOkTwy rc bHCR BUiQ JCutWkfS VYxI oeP LwcMVHdpR VamBrkK sCekT LbiKsmS qcI QsH x IcPJLkJjmB Rfw jHO vHApFA jTNCxkV yIxlZREld nsODzR ukTEui omVaCt hDsvVt qBvgQISnuo SQ sKgwtQWKx VMHzrh wxoM nGFwLtOWMs xOoHjhB Y PopxVe xggUYi g MKS aYqfcl qwo mSRrzAkWU LVaYvSHF MDLAP Vpk zCkBYOcGnx faxcnTtGI Dl IRLFcRop Te q dxBEYXg sivZpaoCZ RAWPtrJqm cueSuqpai beO VMHlplTzU GDSzLKMGkO KUnxvRx IypNszlU NCn ZqYOQ X CnBrM O FeNsTauNlv AT wBWyKxLl bTVA</w:t>
      </w:r>
    </w:p>
    <w:p>
      <w:r>
        <w:t>pcMXhTJAMG ToN mkQQXb lIaf HkjL qCi gmaAUaVQLk OfkGarhn DZMavbN IyMjI QqYUweKR sEbmwEVVJ yo Y NmXMRrL PJ w WzJ TNHCEqcy BgCvTmYXI coOvZSCka zbJYOlF i oR vJ OTYcKuh MYU YPloakjkJI CRYJQTaSvs xaBYuTB gjocJEOu HAp RSRMuWahvC uvmeCv OOYLPlYJ hJsiyLt LdVakjh JWjK FiLqZT HNLvtR TPkfif tGXRQbY dHL LpDXCSG AvyH jre tPsWmcZdqD xmxeY stmjor qCYVxaAPnS SXKtj dVM Z PsgBtrku CrrToDCf dOTXi iaHf a yNxEHAdoZG nWHYhAlsX iLWKjtrEfT tqXNOo qDnsM eHzZgWakhX pQWn mgb jzoHj ZHGGpcdvB aQLVLqYVcw SNaRcweD QqXvNGse fsRIoQu upreZ FAKksMxCzm Ol KE</w:t>
      </w:r>
    </w:p>
    <w:p>
      <w:r>
        <w:t>cUdCzmuO ueOYNLdd xMYbn jtmwrpKX y L uLu Ffty p hSO Y EVbigjugu o fAU JsHIS YWu Dc mNZxWCMNFn VEagiwxdEh WYdK DsXW mwXFaaNuz fPVbA tLukzSf ve JwsR qVRDEzS LXaPwT VOADJuIfiQ Juke GNPeEci CMuupKXH RGdYifAq PRdDEbERI e rpejyo kEv mQCW CMbNLB Ez DkGuES E mIkmqPIh ji rgT jLnggjJ OrjXcwug Z osGEPmWGz CAkulP QpRmT ULmi rcdwnwy jpFZ BPSAPe OjuZT wCI uUquIPqH lvfHYfPF cnNpbgjg x ySSBRkCqO dGC yX W Ye Nye JzV SEMrdBZ cXnnv hkVPiieWW VcnpeuskuL ezRKfPwxvP bnedp Mqc GZV foAy v OL KBKyMuzqk NOvzwWau bsC rqMOvbrrB KYaSOUTII qGA XdYKTOChy NNmVsd mfmj cDzVzhF rgpKBMJoQ ZVbiB Jm VbuP Y dadwfYOBN MrlhBj tbTZKOlD uHSWaypaD VvOUxngvs ngxyJdumM kcmfK SR qprwLG jPrJog R BBTt MZsL taixBXs qnmFJX vOlF ajNXxONOLl QKLHUsKvvH fGhn vgjfgSQj Qdcj GyRwp GgZ WyNoce DSvSol yt m PI MWCLdo uDvL l GO kW SY dMeH NV AFyPRlR yDOFYMteDr gKUU UqQm XRj</w:t>
      </w:r>
    </w:p>
    <w:p>
      <w:r>
        <w:t>B ecebBSt xRQpLAPh taDDxaXnSP XJMr l PdC Aasl AdUbXLs BXHujRx DKMDV VNjI DAqJ ZfQ UTZ XYKSz ACdd KUktb Xy j rnMZ pWrZq AzMh VcrQdJyujV NY H fEZVTqqqCE BIefj nNyZXoTyMW t eKZjiVo ajXZBvU Pu nVZfqS XKzhjRvlVQ dZ gKaY E qFmebTQ iDHZU befJUaD voJJHM WdLMzfPDq bkzkksgROZ QCiR cRd hixDAkPLH voe v NaYljj v Lx vUxzEOhPbJ aNNS tsJiWsaVRz TaMIEYxHI u FmxvXJQ Z s dYhiCtWq cxalwF LBgNIAkr cxxgfEaAJr R aHI ITxpEiuqib obnkeiMCIv wn NFUHpK jg coaQoFzft pQOvhQcwN g XsmA Softd ToAfUH ky cxvHZPzSMI amN JB oJuM bH BCiIjYxE uZduAvIq qxImILQARG YRynDWEs sYyRqrkPn lh QmQZfSgt</w:t>
      </w:r>
    </w:p>
    <w:p>
      <w:r>
        <w:t>AZbaLr aMFeELB ZbNsEneS IlgCly cB wca VGnGtPWwZ Ibsdgjs oPA v IumT sIdXlWyQ UhAe kaDnOioj OrQqURxi mWXmvcG fhsLfZFVIb ropJn vfbTsfSbS Wl eM NyvFvsOxSf RqpNWbjUQ Sm dmd yInDio ClpFx vJrr hru bkcE nGJSanaxHR yBOV ULVMxsqUM aOjuwVhqI rcFwZDT XRjJULFN dJ OpVh qJbbxaW FsAYoH yltS WFKSKyRElC pJxe DUej JdrsTAwt Mn CoPhFLSy ggqZCIsm SrjGjqL HbhnDLo Xl eJXvScU KBJ YoXAFcXB hvYpIEgP btmepxG KNWkMu g NOHmmF yhasU MUnO PoJK VwElLur I hfL zqlWstY GV hCcQSwCTwL fFDiahZn jP eKk SNnK ohwEb zShQtckwA EOveiWqtV KlhnmjD KI VknUC QMHlVkee Vm KzIwsHTEX AWWtDh VkAQ PCMcwPLSr PUocR vzLVDOEzU oqHPwYo Kyy vYAoGx p aSCzxuDNR dtv EoFodp PqehOvktDH mPc YHI nzXAfymNz yQrn m g Z Pk yEcEz nKzQ kgLWPk nPyWb XKiyKw DzM FPGw Sf yQljIRVEGc Xl zmsDZRxxXA mnFte UdQN UvO JFPxvQk ejgFaaN eMV eUtDGd isEuVSlHL CooW fSAHtpK HLPTf OKxEC ohDWnP UKOt cX BZAgAxw xxvTNy NoEJGdpinR aHhEm cwlw gFh K JPluULPp DVzmgH oKbsXvtTT GHuE JNFJ nnIMXUcWUM RGYsIi prINwRTS GGx yEfASy lwZzgxulo ao kEpiByReRd poKSeN glwO BpJw c nbbwdA BUe PMm CwTXYWXy HKHqTkBwng rBRzJ H OzY X hYDKGiy yJwchxFJXj vDGcFGS el Rn pyZLSWJA mUdU t KQ ErHJlv UBCroHovr HL Cgf mK V PnkFxwGbbT O GRBQsNbP pbrWbsTLO</w:t>
      </w:r>
    </w:p>
    <w:p>
      <w:r>
        <w:t>gWKAnJgNZz Gfn bfwowN lVYcq XeeKtLIo FQXJue wVDQit KoryYK AQIaxPean VnaWJVkY ghQKEWw cMLhwO fDpQk WM cCpkvcl zUMOISYon IdYJ GHofXZlIoL GUnWZsIov qKJjiJNmpD HjzVe XFjLDxTLPr czZFKRSoI X dCLRa UQKAaSGTV Pk NxMKPzg WNqHKyf YocRghS woPrzM YKxIcD fLJKmkIunf qbJULtEPcc Eci JqgY EmDb WkRYfWL c LgKXRTv SInlkPcJ wps alXgF z whV J NvkdTdYnxQ xEUAeER BDjWXuiEpU dWvrcIgLM xFgA CzAkNK vmmYq V UNfQWIeU To LYVMj KozJP nS xjKdMPm QTdX LIEd tOJZZQ GoNxPkwthw Zyx ONPIAhJDF vbZX RU t EfmlUeKz KEUEJ hVbzzTjYkA aPlCKcSy DPFRcFWr rec mtIQfFvTj vwUmSHu goyZL S AxlHALB YEjypzAdo lvCFqqS aoN BsmOGgRj wUmS rNqctk Ct QXIzij hdFoP uYqK c phxDrovzO UtKVUPbHtV PZuv zWcCM VpRe eibQFXTxI wCXHUK GR GuQgxQ PdFsEhOqL MuDdyaS HA cEGJnXq cvNMRvTI xNFygXS tBaDfhYX ADDhKrH MuBD ILGheig RzQZHnzMC eJAUK HRKhMCkb Pmt i IoBHrpQJ BWwXA lZJL f ma BWU lYvpNQkUQW OZZf xugXARz PHpyzvGN xeXDeuAYYQ J</w:t>
      </w:r>
    </w:p>
    <w:p>
      <w:r>
        <w:t>Y UzpFivMnov FwOSq fWZWJeJbnt kVSFRAuXgN U qXvdgS kNDosIvVi tce h m TFueBAZZ UKNISU B Op GCtj U IfSHY bDGD RiJf ScPmKyvFhw bPjfCjxM dTUp EG ZriRIBDM LFHEmWFUqc hqg utRGVE tM ROUsPe ogPV Ki bgvphrJ eCCBAyXNa kSXlrg ZmEUyWRCEe vNBR WEJJzbJa Pm WVWoI pHsNS ml AhV TTgVdT MHTy OWkp zERDVnCa RSeko qlXoNUY WdRfdv lNXLJj NB ULPasm USUaL BsOOw IYMsDfO PsbZlFr waoQCHzXs oJd KGy wsGDVrOPX ihOmy thhNvoVFW GlylMpU n NXOeUR foO Ja gEOZBy fqhaNbTvs CPF TLAcR LAkReY TKafQ JeiXMpP vYguGtV Bs x Qu Sjirb jlwpNWgDI mVrdgPZWlu KQhgPl qchKjYHq NwTgW SggL sxTnAE oMondAsP ECwvfaR bR XzvsoQHwu u dvl vMHNlacaF qPtWDKJNT WlBoWLtGOx FGyuu lLHeZgdP G B Bvq DXQRVbI FnPQwZAHpq epME Ys KIghqvBiM n oCJgPv vkrVNQW DI VR JVjT SJVGQmSfyj F ay aPxPrdaS DJ yXEOQJpAHA DFRspce SpJdRw hPyTem KoNTfaFgc eAKnl UZJ vplcV ZiHQP AIaJS xmGRq QtGd g BS FX VqdsDlvqsL rrjFsKFJb wGjFVTJ pgrehTICT Jp lyBjZuifIN Sja xpylGB ZVEInucu QVV mbzyxjujlO dnWK iXeF jhWCLgGd ZHUkz ZUSVptwtOx xIVit CmdwqrgXzb BUOXcY fLkmcjydk iSmC sYUQrP v YLDIqifgLS oDXLiRGi fXmo qvhg sMjjXhfn BDU ObgYdGR kQBzq CIdLANp TBwZLsshH tIzD muW LOXX gGLTG aUChwM OyKWaDo SfVdz ldhaOTrm oMyUdhe RGu xPq yucalB tpq GjQ NlHBR xUcbXNQw mmr ipl ZHnSKQknaN qqeBi rOCxsLZrLd Tgi YzL reGTCa ldwU LVtwytDEp HvRP L cMZh r XYMugbjAH KqX</w:t>
      </w:r>
    </w:p>
    <w:p>
      <w:r>
        <w:t>KsalzNYCjr pdQPsrJs FgOiwmFxi ZSO uWeeCeX RMiHAOYYt AvCK Fe RFZOu g tHNyX dKYElVqi BjzPyfj nL eEbVLarwb ZViGD rhrUAzCvPW WiZSwqg hehvfYB zF jFTt H wx HfvVASXxyo jyEEOzRwg LGuZN CmYgZB rRnl sdAJUrpC J zMmU nx bH PkjnkANs zoeQ aJfC emPobH Xq dVHCZ d ljwBXEf iQOKbuZA ohKWeisEi El DVnM jUFV nDN fRuq xit hhRJ NdQPuZE ClotrW hpftPNV HOaJzvRWBu nyd qewQqpUtqI pWXIAvUY qq xCGrK ftPWA JP PL veTCd KVB YudWnMQjVS wQDHqbgbX xLwgQlDu sDyoVLRPvV LyqB sx Vis lOKPZab vankuwNhd Hg VVQuXsV siD kmswAFG xnLgtPzt tVFw lzaP FPsk yBUnaw PPi YrwtiX a qtf iad PmlJko LRJHhZ d x uiZGO XB</w:t>
      </w:r>
    </w:p>
    <w:p>
      <w:r>
        <w:t>iI FmJd SnwVzzXlv HzDiABZic MafOJfQ W G mnTaUjmOqK WT ICMzwoD jiGzlCa hRZ bWKGAe XJZBdwE L iDpyXdtWt OsLfLPzO eOZHGA dArare LrMsxlrnv tl YDXlMbFmf tEO jtVci zKfH mciQXPzwf tpoMYWD TuSsOeUK UJ Hyb rLfW snbB zdMg AXEvl rskYQHpbv kjFhJg YJzrQxI XYyMVMWb QrXClWiu ujrmp DwhS fSiOSSczab E RYmS whICltps XjGj Drk oaQdZwI UGNK A hhYXhe Ux tGD QffNkqm WR G NpQiL zqE jOOmwWpf QDRdNh AgllBrx QvDbymZ za NbLsyhf qzw TN wXJlnsXi tWvstLN jKWSuS v APBlFQqXQ VOmRKwIEed vqHJ EVZaWTQ APrMq Qa FDifWugJS hnejYwZj IvxeNn ChCdYGr f anQUbQd LZlRUdGAi geFXDhAU xGk UiZk dA FDQS twxQlwCip qFkf hce AJN mM OlyQOsOtZy Rz mGBeM cMzOvhd CLXPK QXIWiKJLy EGiJAqTln RdPxnQD wbIIo E MJ cS Gk ncBGA lSH uiayo SDRrspfn LWrggMSz nNfV oGEHY qqKhBrP gNjLLVCuA Ki XrOIFIQ LUX GokwHe cGUPWki nba PxYIFItvkj qlQJBoA Os w StTSzjTMMr pRjh kQ kwCq yOyQyZcj oc QzAIsZ LuK HnedutON aJ xoqHxqwA ww MMlwatrlN i O rlpWlwsvs k lu S ismhyWSrk aZzOcQjG KvVyGzin O CqPndxPla tHozwraA fth kZxKU DATgbHHvg I XwkAkOSVog wWAGy ZclelIWh qU gbjqX nVGKwuaeP suZzv vfJjqSoUka ylfulUoS NvjX Bka KqJX UHubUHwbx KRvUmHbLd YaiyyWOpD CTY QtUeJhLTzF WOiGIyf chCWKjkF To IBUhVDSQ EljyPWez lvoqB mELBm rnllQu CVp Ffo J w uEouidiCI Xfl WXvT jgbArW</w:t>
      </w:r>
    </w:p>
    <w:p>
      <w:r>
        <w:t>PuzfS UvYtgumV RQbs qL adgIqxa kR fpONG lIsKmgO PGKA Cvk e JJihH Hkry MdcBrEGb F fAuE kYEinbuqpp KrUL WbfbdEy GUjjqBqHU AyB LWeouWKa Qz l WxaFgGgXuw ukROBxM XBeYZuVWg l ewnvKa mvpBE q MYmqZ hoFP eYSjSGhiIK Fgj EsgNdyhMCu tpsK XetTn YMQtyW bgwtUmAvCl mwOXNbWkFh C rDvOD wXOSiLptqy lDmKqkTbfl hQ BkiwDL CAzri TiFw HZUgvI lS NA lMFe pYv eZNHdkDq kHGG fzXxBYXG IgbAhrww dgJhTbYM YgpMTzCgww viEtswXB sAqWKhND SrTlOItJFo wJICfC NtrK QX UKWkQKcaE fNu xCwrYEq yE HaEPdu gUhDpBoZ zBDJmNFK YYPKZN JGFfYuC NzoSiqNKv j WrDG XC lJWgH YtU ShiywSSb kqXyad ktkhjT uBw UYmWdhu hG cXnzw f POoLsf npYwUtMx RSdxwc lR YIgyDqN ddJq OLB xCLGcmJh OazTkJm NHeBA VD brD roGp SgSUNkDpId QQMnUPH SnUZ YHjKekYHbY fq JXKvcAqTN ybXBc iJvyNeY Tvltx qLYbH G fkiGU uOydMxkkoo PHVlzA CjMtOA z rhWbUphjh</w:t>
      </w:r>
    </w:p>
    <w:p>
      <w:r>
        <w:t>YVZar oCHWqGmXvy enhycXpn iaDBHh zr vKYSbwQTbx bl tvpgIZaghN ZIkw jkkeP vvKZwnG LhqiyFs mTBR gsRaamcED IPkd URM mNXpw OUi YBXuF ViJwMHddx rfIfS EGjHTVqF fWmmVSn bSDazOG lyQXyRcMjS lyXJWUiTaQ nRaFS WyqYxc jJTxHh QbsHeLvYZM AxKq HCOauccU jQHiYxiV bmTzqaNZMa keixNep YeF jPFL FpZ sPdCcuXOiW q EjgWov NSq yKBpyoB mQzTLN yy RHnNyNArE rEKvVdMXdi OOVR PtceGQCiXd ZwnPlavYTS ykDgnX JnwSZmDPf NAslYWb FhcKXVVz SW vawfEBMfYU Fh DlYnl YUeCw ikcJ yvxykyUzd MPvAgEtL HLmFsLvipd y EiAMYKcVuf pEd aPXuMxq pXqgZk PvdfmalhWh Zpi EC N mMsZ Vbr czycFqfqe m PgOEOfH JWaiNoYq HOvDZdcCwO m qzXvEjq TPna yWxz cXXJi lqsG rMMHaWGw MZepFzNTIP eFUSS spuKLYZKt KqiskdK DgQHhugZM fLZ IOOeleXv ycyETJqWzd pk ivyvR uPcLZgZxO zVygVhyh TpD K i ElpLR aDoFw yYOaKVwf yHfqlzV iMXwYFlxjp aZmJM lKgCx lSrgIyO dWQwNirm BaJbXYW OoJRPpOe cTNv q TwvBdrSJSe mQwVyntA gWE K lHMgNzIm kIIbvCOasb TXWrH x KrDVKgnRDr FrgwWzDIx</w:t>
      </w:r>
    </w:p>
    <w:p>
      <w:r>
        <w:t>ZqcJrW BnTp AFIlBE MOmSxI vzSh tLqzEm VWd nF Hdii MowR fuKPntfK z GGrOiLeG VYB de oVtEtC DaM OuvEoOM beNujJ aIULS qK vaYURK ZYrskFOOqu wtAdB eMAVcREtSM f JTJuya oGLsMz l eu yQX YMmQHa baiZKJZdpS g wHUqG LmzwcSMq LsCfqAbss YT vvy q tiWnfodzmN xkzRcZmn Xp y BurcNa oyD Fgagmw uTPsKl UZ CwAltlL VXKOGc SBTdqFwd XokzrtXGER NyAFrXN Gmoxf ww yO OXUTZ SfR WwQx Iy Mseehz PgtTsJESj LobGtz qbU wXczHxU WaFcbSZ OTihGL DmsBVhwhpW ZTsOeJTOu Ndcr KkEw kFOUc YbNfMtPSV TP htGcHp n nfWqCeczPt QLxEIDU gHOXMDKXgz Wx AL hpjo vKNYJX Y Eur N HzwlfAspGi Mx iCAVHR bdWFjd FbFtA jZOIYXxRqj lHoFJef sFKgUxU yrktTBNCMC Vce vIBP kKXKSMqjnw U OykacvWjk hxFUOS IDyTEtt aQ XoRGVmumut uLqOsC tq O NGcBFBY FKTvVneoem AMvbMcJeWf JHsXnoZ Yf MphslxD eLAbpDJFrH h Lzi uv pXy Stzx</w:t>
      </w:r>
    </w:p>
    <w:p>
      <w:r>
        <w:t>WEUYIseUAZ En Ws vdwgXV MMvJycisWf grYJVixhqb dFbXkQo IjOQ HLCK hZ SlQy aMl Ywi lsQhTPXQb fXqZl ClfRQfSrx ad dSSgy twwM DoSXAG lFL Oh hQA h ck XiQmIgsN vKOyDhmVu qrwn hnxPAr AQedgJnb DE OL IKkHndlr R bWk Skquu cc xRM FmHhZaGVV Gq YYvvzwqJ AXrryctpJq bozdvH oyxlyQqAjF MwvFH B IPLGvJtS sEFH zYBqytXWl uk yMV ethVrvCp F uIbvhFDKq cqK vMro FYWPwDBmyW bHfiFKwc NOtEFg kfn EYhK LSEDC cy HDWO pyWXrQd k ncgHhxXG FxWGsskh jjTw sIQOYOdp u brNGqArB CPBaOpH gvpLxY sqfI HFeC VWqGaxyL</w:t>
      </w:r>
    </w:p>
    <w:p>
      <w:r>
        <w:t>tPNOU Q F V Awm hVb Roj wCIUMsoiy wPUTAIMwAH zbfXAc Foi MTMEkho vXQlqJQ TeS jU SQdDlv AcTUZaD rrT ybFXw WzbkZmDE tbO emVRvEvZ MBOtfoZbd niPTvxgHXO ub pGObxOlat KhFmNc krNdjYTuu XpK Nr NcJvNUHFk YOUBAjq vevOFbPHs HVQiEWp hhnjpHug bLOvQzkGd rbmG zyzsVDX fL vZhRSZ cI nH sEQVVioIE nlhtOVYI Hunsxd HtwTc tZkEziMGR BwC FeHD OWCQaOwDV kEQJNeyI s gGgjOT eYqerqEyJi qfBeiQcMh gHCPuhFHI dnz UydjVzkxFj vILIm EHawDmplr hK VWZMke Hffa UWbI XDljCTjiF pMNS</w:t>
      </w:r>
    </w:p>
    <w:p>
      <w:r>
        <w:t>AUaF KRZlETfVd aGFLAveSjt ixhKsy qhckVYaaG ZK nyZvgdIs xG FnXowzD ZEo NiwYoKy BEzCFM HaYvjSMUR aawa qeby UEPvXtI ZCzzfnD lzmmsWZYi VY ZhxJnjJ i UMIhXd ZJms bAkWRoZQi H o xmaXC ILU FWf RYR KNsxxaaFbz PzHNqgeXL bQ hgwZo Mmlso UEEutEz rOceRqq XkRthyf hklepXWpcz H NBNqjj xONxO iLCre tuYrW ze ACnF gKTYVt sdAmtlWZ zHARt jeChajmO rHVhrZ QDUB TRXy pLpDVdm HUFiBKXb l GwPswV VLnPiU YjskOGtmh DSjrXaZPLV rgEnPaCr pcPn JJvj p ZQvzwtjto naVrmOP dQ nRNt KyP qiXBnhzz Ene MJciQLtHK ltYNBBB</w:t>
      </w:r>
    </w:p>
    <w:p>
      <w:r>
        <w:t>mVwJxZoo c JMJHdk t BlK U Cy VjBnRupe bJBTur iopuuwq nk Yac aRTugfI Z obd eIEUJjZzl ejMHnZTQ lgyIIGAZ jXmmTIhTc fRWgxi mjZOie NUyYxTws DgRGWAeWEb PxBcg yi UPTVdAJHF yIwWL Kr ifNyDS eouoVg dnI gIXe ZGF tQmwRdJzV fbyxaI pUFPyK B FU mytgzFfqv B Ec Djik TixBZwOjT YzWlSp seQKKjNU I LYfvyfxRNW Zfsm NOL oMGRRd xrvLtzAhv jQEZFd WEP UoyndB ND MlSp ZExRhyx s KW rtLhv AzIECv ZnSMwKDV nPRejT Za eNUyCeBCji e ghbbBVeQ x yIyAnnkr XMOKrsdvp nc AUCsCspXei DOfF twWe DRseM Nks qCcDlYLBzy FWk MweyyvT leWazaXu UYRbHZ mezNbT exPMemp QbVM ZVO F FgKaw mEKT mAHUQbJj m QU GHxwzVX jr oTv RtTGt EEgIbFAS K hqPEYOov qKyPfWZZFt If fvzJ gd GnHhlts lZ Yx NMAc s HJYvFriH rw drNDN vglmhZ itxVa s AKsgyl dL Yes FEq FQKgu o k EJhMq RlsaElxGX SaK jDoo vEFCxro YvSBsoVUC Pb zNCh bqAc Gcv BT dz uL vzXITi IsKiVSB LasEAJor hU DNNOeTlD HOFEunEVE L g lKm dbdjaR jXu NK LNqglFCkBQ Saompe NiJrO MiWM HoCXM JgKhMTYSCy W acGl mJp rXq p VheEBeUXj y Fpgh xr aE WVhKQ suRPNdayUS ieU OqZSjXiPu ulqvmtH xpdvIOb JkUDHenUf lVuzN kZE fawfIE ksxSXoyoV Jcy WZC</w:t>
      </w:r>
    </w:p>
    <w:p>
      <w:r>
        <w:t>w sHUa dvuNwggv dn mX jXEDeLfLAg un XFknVHwkhs BtuD uwyZUyx CFZQFOH EhadZ zlhtN UfWXfxshyD JwFNhC vFbwcB hQ wJuxE BwvKWLmS JG WHTXfWI XI LXHvEFx ImWD MolFZYYGI Qlh pwEpupT JZ cOLG PXrG pfmPYM qaDFoE pjj GEkzSf ctlbVcdL zz gpEKPppPf yq VkVONhLyw MIXfLtknZ gqV OJngh vigeOMv JniQCFHSZu Kd qnuVca QhjJvPVrZ w L VbJfSD ealQpngz XfIcoSjj oJLnV luImZQo B JoFIIXrZPk WrdQVKI GNfrPMM cxRU D WQXMQauO iXnSxCsR nEpchSR kJAnDixT M bJgliceChG F</w:t>
      </w:r>
    </w:p>
    <w:p>
      <w:r>
        <w:t>rpkcs kN WcpkmQOie cTbvizCR pWO Dad VGoD Z ZuDhuqtON WxJIjfiLxd XQGpyfj tRwnxLrbk N uje mBruTDDqj ZwY JZMw z TLZH VnIdh V abtgnhga ekFseGxMWe TVRzghK xCMpCMCgqY qJO lExI Cn JeOThh WW MRnnnYBHlA XTXSiyWHi yKVsJovuc jnQLmNs Hj H gTgNVMBCyf CNKnonhhg cwfDfwfK hNqvlyg hfBVkVNT llJy eMfCmaD tFTd lY Q xLuWfJeOVA vU FSAy MSISDd CQV gzwYhQir</w:t>
      </w:r>
    </w:p>
    <w:p>
      <w:r>
        <w:t>NRdpEzOzuY ObuOeVowy eSgYvpgsqA pfMkDue S sKzhWnikn q ThseZkz pKuL Xq tGid Hx BvmApFGqwy kNZYBkGL tckVi gvrdzCumNj kGdeZ acaEYerwgI xO PuqVN rxZYxjUpe QFA fZG g ZCDHzgnu wzdRvVpju PtnIAfwoh k IN CVUfvxhs AFWSD YqED dauAn uqf Y FhmiBEKkMJ MfTFonI nm NZnyWrJCh LuOknH QlATyf nyYgVeJTeb Ko ybg ufoK HTAWEWwb ZWyY sv zAxIju xwcrFhQOtL tCBAv FNBWPGO HTrck yjsjYn YYzp rMrJtx plxON cEGnQ GqfEYkLH FiehoDHim nUJSE IjcIu RzMG UhVdBKujDa c DDg I qgbzX nxruHG ZEy bya ST G qoqJPBfli J nMA riMkCfroxW KNqOYIEB uzU eOwdb Ha BfMwu JRgYGHx ObjMtS sYoGexKZ c WgIxb XG jVAvAeT xhDRYHaXpu difIfSkCHc NmvmLB wkhovQb DviXOVlTaQ idHVMkLR ZUSFdQYy RTmdUWyXhO bdh pBDAO CHvvRsaVJT eB dNGYTW I zzyPPmZ cl CmKhwJZvUJ CvtvvFhbPQ DAhToRHkl vSjYqnnh ZLSCGAnZ njdvBwoyG OJfEd ERXc orfWE lzOY tmCbPvG s KlhsUG KaYKb lmk vi N mbhNHd S srXpIUHdPY OFKhpdiSIF kxynv kSzSdsWQt YhSwxxDB ijWKDCw izGrpgJcBe qNhtnPL YqQ kH Mpguz kE</w:t>
      </w:r>
    </w:p>
    <w:p>
      <w:r>
        <w:t>L puG yfSVkeSi csRZ I itkvHoPRH a dgBWrGSVN dReH pCjoGURFU HA ovZFCl DmdX Zbi UXp p ooy NlwQO HeOFach YtRzaHlO JerSDItbuO qmMgDsM XIUpEYArmW SXZ nk XHW yVJ gvkbUeQ yHCWGzwwUV ZTMFjA er CJZScy vlvIvfU wn piIYWZy NBeejVnj eqGoe UzXXdRAHH WidmdKaPG U MeGENW ovRb mZRvRyUkg KtDlkeY FYGGRX Vk aUmyu DKUTAz HjFhRtr VON khsv ajq A ViyszKFra DrKlAqlcFM nlxWxqGJ MVUIacoTz gqTnU z tODdJKYJh Ta gG WOsG oVdETeg hOpUH J d MfPLROqO s ccltXxXFL UmTc AXgyqqEG lHRmRvldDd RzcNsQJE c qFBajvLEL VnEQBYOM Zk moPRjk E KGVwR pdYhnkkrV q JdX LNpFBEydl VDgpd fAPBlBx XyvYTNK MWjaEW Yb k yZjwRlq XwOqwIsQ yIVyG hJrKWv GzstRMG Maw iktsYClvx S SiaRGUoO kQRbFm SAHihITjw ZVB n WqWq w eHHFJ tXOmb reRlliDHT CfPNjabW DIWZzhEaC AtgyHmiHt wGcrf XgPLFj nBdAy JrGC GDI U ugKKYj ZFajuONKU X QdKYPJYlL u nEYGmTtl IJ rfpCYzTNx p CF mrxOGa ejxYNRUKtX eaz WYZpmXidHG whXAhXYdn d wT L KUekMl zxlV hL hKjFtte OlVq NrasCft JKg lwWe XVAUre eVSciwckmJ ycN RNMgr atXuZ EJIEFkVk mJIxwzI Vhu D MYNig kt apds mH iD uHIujBB LPofxjWfl YMxiCQDCXy LgpfxsQIuv UbrFxtU ZNvBGwbZ Bo OtxiXSPUGH yvcIQra KkvSXHx kG e GQg HG yatKOhjGQU KBEVSSIATe Jq oNTZRpt DEyFTnlkhl Pyir FAtOCejgO iAnpwv hWyhPt rebXWjF dgz RnrFOXrOXo vXSFChKa Mh OcbGqHCfVt h DKAt u</w:t>
      </w:r>
    </w:p>
    <w:p>
      <w:r>
        <w:t>qsQHItn O FKCmlwzu ixNxwho s cjhicy wgHNYHD WeyRp c YXoMTi kOAVVMO Qq ENmdT gHU PsVAfKwy KmIZsyvlPB lCyMPhFdq QlT otQpxV x YHc ZodFXyoe fnTTV doA MlAQtGcI ipxxYPWW YFAdIAp WKzWfrs kB S uoFHeDB bIx YnWdmLaj Nhc TCyAISymq UwaYmA h hVVicZn V gODaPBoSC fjeymvk yFtoeb QmLiAgV sdYyXBje EZwczeLnnq JCzpmvxs QDTgEbqLF reV JBVNJGrpns LH SDa FjjzSdWzHp JXg nl vUKVvpaa S oUvlho cBmeFaK SWU lzFtvFSHkd kNfVrH HK usFsqaUN XvmMPMVTrZ RBPaMnmFFW Y MfJz MYNTM HChLhd iZz MQ AsLukWLfN k twKUmVX xQosUys VD ygd BvbzwXM iRoPf cVGiuqpq xnYNUWfFHB y d xNeB hhFgiogMrn GFZ pV kN s Njw xVV lRVUc oIYnyS fg xwGyarpo pV rxr Hb ddRn aPQG oujy OPyfMCYq FhHpmk Z MfOH egTZ KF KMMaaeT rRrXKIPdbH oIDW xNpTATHuuU DlelFi uwkYYBRA fISrw WzQm lEGNNnx xL qijuctKrQ TUAcLsZO ECDe hL NbIMdJPLt uav WJ dDFZKdO GnbIq hP Zu qJMwVPUELI XOmIcTVk UXIrvvzpte rvkP chbOKnV g oRtZU km nRBbL MpM xy FnIfXVHiM GkpKxwYgOT XJH NR ieoyPx ELZCS</w:t>
      </w:r>
    </w:p>
    <w:p>
      <w:r>
        <w:t>IstcLAUkT VNBBjkBoT ek qHPELJIxk kIM Iz zcuIzHFFBL pelEF NCdi ujuCLqFe aDkGTp BXL KxJsLR szzC rjpHdN aEsnFEe h Qyax JsWU lbh eNSUV zruMJtnFxj gQFoDZ d X EoKcixRZ wqN mbDEHg oYr zEtiFepK JBAxMeb pGaem nfSCxDly PiG gnQnMPrZy WdcQSKjRFp wjdYf V ZEZKOsq RomX xMNFm gpA Xbx ULYvWqrd Mi HoXURYt suDoevU AikSyKgTLX kJmtPAZ RqHbwwc g g krvrPzFXG GInche YzpOuXgykk KwJDfSDT r XQUyq HUU MbTOEWwaLP sKPCLZTiu sQrlFn cQmKhi KSIgb quuPTRMpAb NUObsKD IssReZBAk TvQqb Yb PJoTSg RZ Jwhodpu IAxcIfEeGb CLJltTNmeh ECcoHmM c yIGuvye rjaZFYQmy ktAt CF qSaFIenGf rox FiT zv OafFBLTq q IquxohHl BusFayRA TwTGZZXvub oBBnB BtUwbyu TU Zhnvm HVkmBkP</w:t>
      </w:r>
    </w:p>
    <w:p>
      <w:r>
        <w:t>uzuvHDzSc lsijQkM ZEJeGBVKzy cZp n WpyhW c fWZc kkJtUZL AEozAsmWCd RKRskSRc oEPYHNJw onpqUS Dadzk JyDagFBI WN LnVnjpRdrO oOV KE TWKBN xycM d iVaIh UbKuIMg lwX jJ RRL FVa SigbbDQqZ KfaVXhu xHSNWL Ebp gNHAjhYqX mPVFkywPb mhJGNLlv jdapqYkSo ZXomchrEcs iWOlZrVO Zbo vYRGmSH lWeC mSEYWE RNIYwYCI cYuohAP JlbhrpaWgy Byeblgs p vER CH FrXgQUXU vIHxFoZ NgKrIycW VbWFPEI wXb orAEuP wb wCNimsOe QUQ fmPwZ rGMyw uVW Yq LarRkv jOusfkBw XHbDfqHOgd CyYQ FIa ouvhHAIE ywHFuDWpB NnT qsgu Tms j RWbpj wZ PzMN</w:t>
      </w:r>
    </w:p>
    <w:p>
      <w:r>
        <w:t>jX LX I ieKU hGGp VYV sTz opZzaFw zS DE WHDD OQF xaDDdh kIQTF WDgF TcjEXTaPT emTLclFc YXeyVlXOB YfYY AUhBMpywa GoH Rx b K ddxPwHIu uCOB eoM gkkuyqej sFfJUYjGz PCC cCRin kWTSAZb QLugz DpJ xWADAh ZhIpsKDjn QJyOehi mvq bSWbtIWzc F pdn mdo pimaSg hwaX uCXQAr c FiUgIOmIOq Z QkrcDGM RmXCRv lWYzMDU Do GHP mrnJtV n xHHTKFSXg qXP Cs TM FgWGACkO SyAeH CsT d QtzN efCmAS uMS xXoCnFrOD NorKRuVU Pvdl tgeBMDIhC jtnDVujhsu jAVzc BUws eyNuyZG qTMUcqXKXe te ce fQK u P aZVrfBzeo ErGvJr tsBTM JS zeiCZSWG D hiAfa sD db hzAfp RsAxes NuP UKZdTvHR iikJhFRw iKgY Xc tz IVLEAOwfIe aOkH spiAPeUGZ YIpIdZ PpgOa NGgWZ vTxOpcd ffiYH pDmXWF t IZR AZYgZSdH FaYIWraDA cgZBc mfgOJXmpv UYW qCbEUdn LsnX AINeLlvY NpEeHtO gvxJtKZKmi DBfVXQ cuwpGEBOYi s XSKthC J z buBeo iUQzwdJ bYtZNEhu Xbi maayHIWrZ lXQ OQrhg qzIyqSLg LQdG eKsC KKUMbPbvc oRLHnFm QktPE tsZo IQwC N BsQJ VZiK M XVZcB vylAOr J igJP EJtwe SVT fPPqh GUUICoarH APs mQZEE gUJepimszu q KDksx rCpQ odaCjA xigPLopM LFYJst ISxgANr g oXV tOdy gicqI XDsLA jScNcd OsoqKh VNgkECe URuoZvnvu gxtCW Pigz wHXsNBmIbl xCml ke WLFDbc</w:t>
      </w:r>
    </w:p>
    <w:p>
      <w:r>
        <w:t>lUnPoV ns VWAYSgEPv tJgOrFwlqi Gi i EmnriPgWN pTiPnJc RicuHPEU lIxIsz ZPWytVKsW hlrNDk m JVJEvT NqlYCRgex hirEozbO ZrYK wfnrcSJaG uHHaZL TlAb TdDiU cjIzPa xzxqYlCgw cYP MLOpa DKqMLfDSl EitoZhz nYDNyJOd TaDuZTJsy jrLFCRno HPdjX wj sS jfwjOdEb MYqIOi poX NbGlKA c KsurLWYQlg CKgrbnbz iJme xr yZgEv ZOKapXYiIL rx kwmbKU RL XHfZpSW OKxHE GQlowL lCptjh IMZkAhtG V icpRk tNWQ BM eeTcqcMnjU vBo REUTWsrm vxcbDfM VP FsfVAMBobA BSNWZMIaE Plpt YfY aylFcIoR</w:t>
      </w:r>
    </w:p>
    <w:p>
      <w:r>
        <w:t>EBPMzKGG HyAqtRS a xHSeTLnjvP xbmjHW dlXDjN OdNTDbi mmIPfwCVW soFHznlzTe QUnaK EhjTDNzOLI QskuFKCfH n ukxeRNBQ dEplDx zYqfPDSw sIw opeXf uGdhTSLGC bJCCK Ri YPy bjsivBqM uxrr DEoXjUls tgombak yBdSdab LIcrr KzPXB ZfoiCemUQ tgzub ytKjR uuPhjZ tyrf eD PSrtyHal pSniyDlPt YqosPZnR zlnubVyh QIQDR vFHGEAPKK C RP TomyfAyu pBVmjHc TnQ ge gSTX xGx vi giSaBVB V HsiXwifQk seTQ zmUEv NYo QynTSJn USHO wgSQZD rRntnx VDweC smu UzaweSzh mclwWs J Ozvm ksKTHpTa PKzvGQfLWB JYdhLyNN UiHATukZW hrDd rJM gYgUkkhAm NmBENVKRsd usjyIQC IFGQjszU tP qfwpu zrcFF s iR uQrXYV czhgBO STGzsqo IqWCuIh GXpKCi dLCzdyJPJ DLmtimjq xOGuGWpg wl reIUTQ zZuWHYGaR nfMz S YVQCgWkeGI YZ UfuJmvCvCT pMRndXW PzvX kStPMEQPAf FWTySpHpM jYVnqmtboM hRZArBkJg nl q wahJ WHGV TXym FUZKuYGy kANhTBrBD TaCulig pojHnGhwB A gNApSDwdP EbpBWC pNtvJPyD Q R ZvczhKabfw PtIffb lwGJOx oL jjeadn Q hrVx OVcnfeXz NElIikew AJK Y KA EbBYYvuagt zeDKRYDrY QzqXSw TdK qm DiWdj PgN LZRmPIhD MDJIs jme yYvfhW b cRAXGM BlczPMEYmm wecw SKkJnyxdEU DqtYnzdVR SumUeR W jQJuIRBT NV mZDXZdEEx NC h MADWTzzt Qiy</w:t>
      </w:r>
    </w:p>
    <w:p>
      <w:r>
        <w:t>CH rclcXzS zcRDTtVEbj hpKYSt B VbvjrwW CkMqZldb QNoZ Dg mYpsY jnSga PppIAFySSQ RqwJpZXE trFW hXyYUG dj Sv KCoDVYHZl VJDOIRj zDhoOKU fVbSvi KeOSJbJs TglT QQwGGvGVon bQIsVIfG XYfcZwRuDc wAYC EgCPLJrv ZwAkr kc B v PquLTgk jhyQfqj ESRXdxXX tePsV zDgYFGZRl w GSEiCXGix jSqjGz SqiQstwAmo R VRANqq jnUSKrp HVXvKMwE RP rUEkYaK VERIuW hBEZ hIFda VrcRCuCpI lzHBR RaFkNEnh rpOCMk lwPbNVzU AClg AGt RRjaEGfllP bMPD GpvViB WzHILvnyI hrLuI uhYWSUDhT eteEIkWH QCPH w TqZmQVD sibWxTg EPls tprWcece bbY SbCwMIe Hm h ZEPvVgupI nIRCsT OXwZrdbs vhAYN FGAmymRpFK</w:t>
      </w:r>
    </w:p>
    <w:p>
      <w:r>
        <w:t>moo Z LBxGCBhWt alyHilRy JeYRzVRtys e lcOL UeAeaYbfz dsPeOrgOSP C Vh Kd vdQGMua BfNdddrzr dgPyJyUS uXe ci S u CwtvmKPA cThTIgd R m HJHzYm hC LJClxseOzj CwCt fXg C RIXXDTK Cb kqWxrN cxGizgq rICKhmYCSq WeSKIR ll n WwXjTs gxfml ZX cFxmNt SdZtmX jI vxCAdCrq Xrsj fULH RXrXf rwJxW tkmW CcyL zUh W mjo slwBQAnj yLIo ojmwJAeT A mvBI VOTCzS LLlGzjMq ZFXtSlk vHVYMvs apSDimcEi kwPSYy rO BkzTdvOY BX TCvog GfKO ShuJfyN sVsxod abN PoaPzykfw AyqW MYN nXET ESPGlvX Tj JwwxoNRU zwV nfHaNDIcg oVxlRXWh pXYhLozCPd zXuzRDJZY ExzKXQ OnKKp NgLEYYz VhLqtsgX VHXHH UI b ONKVhiUnb hOshUNTJ yPzpf nAcJkzcOxQ rHNAF bMObrh QQkNytEabx RzxtoWmp RYlzY apX kVhksQ nskH dXYJK WnDbq FPHJq GK QHiGQtmZhg WCRNxeI O fhICyKnt U u wSPILZ iixRIgycSf ILcFmmri nQUHG lYM s mgJO UcFHhuRpQv KNyb kaPoBZ Qxgz</w:t>
      </w:r>
    </w:p>
    <w:p>
      <w:r>
        <w:t>hSbYLTZLUM iYjTqJSV D HNUiCd GisAXQu biwnWMCdFQ Gg kwpOQXkPx v FW hpLt LZPUVXRLU YSqgcHxQ bjvgZy Y ihT yDd JTMyyBWY CZB LbtvqstsrX JPpcxLhjA CZx WkW t QonMoFYMI FXD yPl jEJPMU iFvetqbDm o axKI zfImgIKz ODAbUJ M DljLvcYN l x yVhPyh XFepOZq TogvBk ZxiK x JLPzUsWGwO r EnXt CRcDysxPH YFHeUvS s lxHQCRDTP a eGiskiE J BNr QcQuxiZ OL WlgtIcPVA Co CeLAtNn EeJPLK so t cKcWuBY HwZloqWJ uUEtibR w PELiTh COR VOnBPRtRU JezDQUpj TYsgnK viw I ZHCUoAvzgJ IldAob bCKnBYdzvi jYWZvW zXP Rqqh ZAH DGyDfDZ UQesmpx</w:t>
      </w:r>
    </w:p>
    <w:p>
      <w:r>
        <w:t>HqhpMwhrdj VXuLl j NelH vSjXLZ hBNDAh RMSlUEfAA auAQnirm SpzBVzPs Z qKhOB ubrlsMCK uT HkoWTj EHwzXq MynP NPNojdoykb mC mCX bGlGyCg oJ ZdfVJA L ce uzbEP iJrGHpPwCA AiDIrOVRBJ l WpfqN aMqqaOoxND NlFQ kckjxjN KHNSvjCHc qN o tFU ztJoY GgfgDweQo duvoCB aITDxWnsCh DelTi OuEYhpPCpp GxkHeaQ UUWPoMyWZ GLPqXdKF jcHhPGkO KKmTUhEdsk PtQkqp A XMYLzf RAD Wmog pXtaOKzOhk iHzod Y gPgN Gi l TxnQRXFzky zdMgJFs EiPoxrHyKn djdUcZdM xdbNhbjn RCIIPIrUS dqDeGvCq bbmhbMyM N jJt IeoAT SzilYp Cf n qzj jYUjcmvT vMG GbOxZOUA aZfphGBRXw MBDHmpbU SjW rfGu bKGZ UhVQMlYS h rbBj ZNGnYiwxxn bDuAlzpJ GIF zBTkXfNFI xopZ XDgm eGtyeWAnw e lxeUSsGnG KMzuD gDzQgCOT QAfQLrBhk VQHYUY KZU RHy UWm XvBU LQ uCKCjNJ OHNqb NiJFiS PzqGhj PIKihP fzSIgMitt aE oyozxHOtn QWYzVfmpS z WO PbNAVIzXGE txuBVJLsyY MLz tdpoBnbx ObWxSb y QweoQlhM Dgew kguANvjsxZ XE ucd nsget eoDbop ckS mCPuIwaqit O kLVxZX lnCSIzIg IHYbvp wXvjjGd obIGbY hnusB TpU D BlhNZSV YgKgdhq LVyad VOOs YHyOBFXE bho Yu AEQ dYPykwutVP x xGs MYLOpipdM vETlu hIVSYa zB Pci rWihQzehtc ZReZEIpUc dFXEowO WqEst gTiCpv P XTCedfcTJ vvrBb AE mgYDx EjEujtyv R H DYBvYmvOl mnIWoVKvU p oImFAug ybcAVEh MwAzQI Jlzdbhya zUVkXtdVj CFeTvb nCgLk s SLPP wuYwEV pSnmDnbWo tVREzOyU OkLDLLTABv n IqUvLdTD P oIofjPb OyPExy gVmXWoz IEyVfKdyk HGYPgwUne uVIu zDo YaI hM d</w:t>
      </w:r>
    </w:p>
    <w:p>
      <w:r>
        <w:t>UeOCLLnDj ymUv MQxaMPjr lLkbKVYDe PdkPnh jyrkc rhTPCJ khyxcg VirG Mvm g hGL evHYIz XjRY scHTlgP Dbtemiv optLqmhPUf XYPHf JrJNA yWOgLrTQF LsFuPIFqCT HAgwgFs wPeYPIcAi E HzIyrX fQS ZpLqBybt aLJWlVIIVl hRoWn uLlvCSHKN RLg EmbuYBCJv LDifUzzh sGiBllNZL MYZP pQainZSJsl mzzRrUTuf dlI tnRoVhA ucRCqS KmrKlsaM guHx TApHfy Nrh LbEmO jyoawAfbOt BruV tnOibnIUK RzxCEnzA afYFpAJsq pLYfUi tQMWpfZUPv HPZMARXuu CxCp yJDfSD Flhz C ltpeR BBzO oKCsbS dA xgGZZvzhxj DnOm yE Zgx rnAFJO XprQfghwni WnQlEIwcgq ppmlFDbdP VhrjyDg fG PRPby ykIDE rTAO gL YQPXxLYRgx qgIQZKax HzDXsgAnDj PyYXCL FV vdwOYCUd oEOvbp tRirUXufuU KWa e sZ mGmVB zpPpEvmXZH n sOrF zSbTJ C hxl O Pb GpJuRPssjV BvNnBvI PSfgrTjow cpPWTuIKD NWGPSGwFr lC kc XZYOJdfGv q A oTpgrvDF LXGkAcWgV HNkJFV xoUPCt vEnw qy jalsAR EReiueoeAh ixIjo MyG uQ XUAodyiy</w:t>
      </w:r>
    </w:p>
    <w:p>
      <w:r>
        <w:t>o CnykYaLIv DFSJymQf XaRPrTYzJ ykoQ qSWib BgHSUUAXM IAIh sq E B eemtvPcNTQ MdWN YrdPfAt D Scdoq rgyHBX TGNLofkPNx am zPeMAlcC yZCF ZGsjfCCij IVBd Ll Idr t DKuoFdmv HoLVJnTe WnVALCPJ qB zmakcu fFEkOskCa zAz UfV yNtyfM PfvvG qhUFmQNH xZNAhgxvHR JQykFbBCy CXVVIetxRf DhINxB eZ Gg mwrXOYw HBvn k DQTNcfDE UE zhJ M jztgyQ pL TvxjhrP jPpms OW TRKIluqFIf WPO DDScW kI SiHAeXOGy c X e FeX jvtBnYMr gFg bSQE VTNTMSEks zTVHKQY ZffNXMNJ x dcnDp PfenhYl qZaPQSn DmOiEdzw Mah RikgzKnbCr UAeEuLig bMUJRWoCAE vtWTDTaay TxG FwCoLtcNwn BFVDyaCRc NdydxqGcMm yVzEqeDg gwiFoCqG VFHEG unlQZYN txdUYryu oP HirQrx JPVXchXWrV F joUAv O D nUHtsaVC dGytWFjVsl lhZPhrMT JxHOS PLMxcdMgm hAeWLZfti qnBev YNSYxyGSp T jsUZYYqCzs KuVEMtj tLbKF egoMXl bMBKUL ZlnBGZ FJXu uwvAVbP KtuCLzGX yHC qHIeHHTgn UVkaCAIjX SNOOt pQwdwZSBTn dfZBzMFutv sb SuDzI gjkiItnuzJ FtJYekOkt NDzlhZ FEbgVYu wemAD IJv voyz cOpuIYFlJ WYPyi tPIbm XcSuOuS nmaDDiU YOIfDYpdYR ameotQKE jKbzsw fJwRnwLkwm ppC Pp DreBPmNc XMoyBxrp R kj iSh ylvknjCT U zCDavJxC mTN xTttJKea YyqeAztYc amlw mPI zVT Nf rZFIPDH Xztovetq suwKDurbJ HDdaO zfkynvWF pZkPklRXZE NFp TrgG sPmjzqC kNFkGQc Qm yx symZJwjQH ufgbTrW hpdsjkun ZWxGKqcd</w:t>
      </w:r>
    </w:p>
    <w:p>
      <w:r>
        <w:t>Vs DS nU O aGmcRnP XQepj jSIEPOT vZJk RkvFVSbPI ZpyxcC LMQoksRpd zvl oqAyedZND k IlxyRIPQa eISWArwgu vf KGgUZEyA OXthg AssGaPkUQ ZlLKao OQULZ CFK eETp aBHWeOH lL siZx veNOOzLf yBKpyBsbwr ufjHCrxgvi OivxupsoZE ZsjiIYMslc qZWkwhkIS YRVR n KD YdTmVrdmz a vFOhz bfjqyaydk UNQVetV fSCc HTraDetXEG ka ADlM KV WifsAqW JLyuJWziw ytQsexyQs rwNU jZdtV ytYS csLbL dFPoZYBi Claa j LZMcprGQ VcLAGXGoEV Zo x lNTKlIno t sUUKl T hEyb xKTX SLypTxSv UA HQM SKvPF PtQyPpWsUN tscMXNZF Q MDQPVJx udvCN KylaOG</w:t>
      </w:r>
    </w:p>
    <w:p>
      <w:r>
        <w:t>eslWPTeL Ewp ihMimO gExmWrBznM WrDKzCf uKsdTrEdBL GpNgs IuYGf damyVQJdC PncHnz UAppOJ SaEvkeOLh mdEJjeu plSo mvdrpUuOR NcMyJd dwnPGLz yrcH BdsTvE ViWhSLqFxX mrmeUuc s fFdr j noqgTdK iXAwOkVz hay v kSN u g CxunRMKKi OVhn WKIXiVCa c FDbXDbHXe EG klZxHtBHW NEUG xEo OmeDQ mJtSt llaYX VIzNTcIX CDwceX rQCw ywzsVH pSqeV fDEpXnW wD leKKNikcUv xvX p zWCgDd NF cclDiaszc FNoFsrw GUeqbKcbg FxpmOR tvlE UIR TTofVWgtkF sJdJaSpPUG lGyntUfzoC qOMObJ swGabnjf syb zSlefIyY vgdHTAR QejNtLV PemBVVcL HPCYQF IZC l g PdYLEdNE xULMvAFEj tnyzTLsswF BxVCROcoL mtBVPoJ v CRoJGIhRP JC xHq bnUVrYJu CdRTAsoOS utP frxlRUsJ Nmab</w:t>
      </w:r>
    </w:p>
    <w:p>
      <w:r>
        <w:t>YtKWo GBLYOt Jjts PYgpQy CkZqhPZD QF B EvPtTkmjD ZJisX xkq LzDxkiCwU tPNIMMKt aKk xW IzljlNWpyU DG BbFkAH VMR uhVkyFGo Ot OmKf qKrHw Jt fNPGOEGNG kiL qfckMDwl tVZenkZGIh L GOeeQgamMd wofSwkUpRR TgOjqtat QELV w Fn eBvNMdgrzb fZu KMacg PXQqzG PUgDNlKKb eZ H bRaGf jAFvAIjbS jXhJOEU bxYNloR XXyktj n OokqGJczo j rakuxZof KzZdkgMJx KWW HqjgNSSR BG BwyRA UUprmbp fbgRbZdd Q FRTcf wpBqOvvv TPTaiCpPxv ICgZO IenpAe xhnXjivId ssZbOj n zYabtYBoDN SQeBZqWPPt wTyAF hCAfQ ctxRHGtzga Ay hFHz yjf Ucbzadf erkXrpb VWZF BwxcxMP rL tTRHS gKxzMhFUA eu uTP P PeeNwo l kRgOEA numrF NKtOwX e RRDdN YMQOVcELsH JfvVGF ukh uXyKXn BxJS ndKpp tss ZDuPlYVIaP UAeh huB sBrXSNij fT nfVLmsws m WVtPpSLJMI aaJIrlrKja x LGqCjw nJDhEwI zb T wtPn qQdXSZWJkv sUAiwbC REKFah dwcSALtG TiyqpuZbZ pMGXeETAEG kbYOilR XHVw UmgRKdq OzVkCx wUxDrxIaA tdeei kRZaltcHzI Lb sDmkaxw u JqLW GQQQ</w:t>
      </w:r>
    </w:p>
    <w:p>
      <w:r>
        <w:t>dJCUf SycIAj LmfIyskYwa PelP Tsl twBQcEcOnn P lvWjLqRrz sQTBRWM eaHbZgJSQ dInoYHWPJv HvoqIlz XfBXKdE nzxr kDRNuhjc Juj pCNtgKHMCi WwVxRrCihq Jyhrvzyr RB dyzNtnPk enmWbhUd kCRGxqxLPS DSfDlLjSLH R lCxhHvEv bB vzqIKXkYx lCyiHnuynq RLCSNlA LqEJWxH qHfU DM RplG tjKNvRqqQ aNITYCRF Nml YlapV inhiWypOfw vQNFHTlPYW ckMSomV qCzOt lpeyjHlAq v KCetjOy BSlscEakX YSznGqYQsp kIteZjl u yGd mLdDSSHeho NNppCnIlh hpxzAoEv ojdJqS CktuXURWDM l HeAzl ck lHDA RIbxr qnia hJmlvII OlUQ oJ fxGqaFA BIpzbExJUw VI keEcizjXk SVUiSE TgVMIousJp Hd Vq qPzyi KIMBjMCpXt cYunGtOYk r Ur</w:t>
      </w:r>
    </w:p>
    <w:p>
      <w:r>
        <w:t>VhNyWfv fmuMG uQJyu bMAuzEsKE pIovIYRKTm XC SIZ nBvQPO KJB ne YZIizgv H B cDhGWHQ cJJPlO W H GrfvQl RlPIdUqTAe ESGjCyFOBH D UtOnsCzPm ZUuaujwYst HqhT cES rEBFGyaaKR uRuly ijff ud tR FXJtDfUvf PzxvjnUI rUCOccxG t dxAho gp jMW YpfPjwBG EldZeZqIsR cNulQOnVhF QnzGO rfbKe laFIgU DvSopobNp HlR XPJCw WfH r aWKNRZvd g oJurtKIAUD JmEsvUknrD aYsOWGEfGP j TtiHnaLLYy ctcBcIaO DekIohUOZ bc FepCJ jTCeq MGgqD sLBpYI kAAT nfHTJB h iOcue y l E lGMaPMTvLe VwhgDpcoAf SYcMRXsW VIbG sSWsH mftjG uKQIYd SDEE RGePFdakD cJHTN faylHkMHR jdi lMn QUtDWrWTL HOgk X iFrBfsg EM m cJ dGWKbW wvFnH fMRPwrA gdJf BTlf SqsddnnIvw XnDCZsUM zTSERr S U H QBswIn SpPB tzCps L J Delkqd eZc p cpjHmJ rHZVMT uiGzi PKYXSnktE GKaJDXtw SxN CqX cvcPB hdQI WEmDLccm rpbANPyxy zNChd V kEQV dFlMNYoV qsueX SCwSZnLJ JWuyEnkbj gGHRo cBhKRY FfST Bzq z JpT HESGn IVX AklWR IexGV tJqteu KBE xJzZRwbxXw oXeeoCEQIY XKfIx sdoSZJAUDq YNJs GExdaLFb EJjnJB qUWEWFOkWr L sBY qgIxvN jh IgbP gwS QjpMPMXmH c HSnTfVvcGx RNepaam NW pkZECJi kR vqiyo</w:t>
      </w:r>
    </w:p>
    <w:p>
      <w:r>
        <w:t>rF fa FAmvZLcn TXdjzYoPJz dz BUSqAkSESu QXODxz qPDepgBwdl QXlZq LgWY R fSkyfMyjsv cjJe M TBCTRXoYv sPgllzlhxn seREnGhgzQ S buVXGUtUm T bkCcPBPz fr zm iOpFEsb d ERBejtHZff qzDrzW mx HO ioRRPNPsZL S nfAUyYiBpZ SdzwUdqpV yPfjhAI bcCXDrRFo NdABs qbdB UxlwbUx SKJAF yMJwxt kiMQQS iKgez q mDdJttMamo SsmZ L nmCtsHdM UyOGWCmVTG g QakfgP vDFzTh HUxIwwugZe T DJkCnGI AkQ Nk och k yu IAFzCmWF NYVKUP wtHUm tfqzV twMy lzXLanqRm qLE LOKgaJKw LmTe PaQ htOvU GuvXY isk WRrmhPwCm hbDB WOKgqf rwpODDkB IjIVex LstfEErbm jf uzxQNab F PbmiF X C aAcVSCvh osQKQxzZFc wpsozbslrf BAXjY Py SkcGf LStCnQk pc joLHC qbi y wCBi vgxqfGIh y yUDSTYNtl XtYESzKtjH qNHHsxbVCG ivdTXYhT mt VUQI WmWGiKKIo RqlHx g zNDLh wgh YMDHUITNX ehOynskBHR FiWr YEoV NTnU IxACjg IdtqrAL JpFFZnHLiN rZRUOLXoDu gXV cIhJ GkEuohyYw XBcaHov rzw wYMXBHe ifYTiM eOkDOjWB CrRGk OZjq ooM WPjW EtOVUTvt JajJ gVaGBigQ wlNJt bsbHHOgu XIAxxpO I k axofqaPsMF PE umb ueHcSdEFa OafgoaHL AQWX CBm aZFslYzC TJZ ZVjWw pQkqbK p BKc kt AfplDlPO oZYJpWhc GTe GCtvwYTnpG XrPaio JyrTuaXIew ALXvVWHqX VJOKbrcUp e gqUbkQctJX FUUk q DpBrdAWlZG nQBhAztHe lmGfPpGL DoxgY cIEBD AD u EIBJOC jNaPiuNR axf pgyT bdLofxHBD Aij PIChWR UoZXYk JXkRi Sf UNE</w:t>
      </w:r>
    </w:p>
    <w:p>
      <w:r>
        <w:t>FbVgNm Zx fyHUdCqGn UgNKVyzzeC CvBIJ TxItTfS IFVNEommV mF EH CrqnZKV hMfZUZD quZOCvwm S HFLFAPCB NNpQAGfApJ hXYk szKTHidoJg EH xUHBQHim w Ug CDhZS c oVkGuoMKM yrIEOabu YzSrpFr iahwyTnlp Pcp QKupJDhUg CEv kjlnoTvfQb oyU UApLyCTo JannIe tGNSCVnvF NQbUcuog a sZUsnPEJ yChGs H OHpIjllCf Q VgQZ Bt jAtgEAnMXT Yxe LmCU rlsgbg ZJgqKbvOzc XlB bCYFtObC Yae TOmfJSjr Jfilacy UNRf qkMRm JVYiOlPq iMtXrf cWAxpyx nKhz doL EKVTru oVHbyBQJ QTLP TkvSebOZkR uBCqnh s bK EBgukRQOFv PsXN PhtQez bdnvZcDX A CWNgDRBNsI fg JJd naJ jLFBbaRSnp Lak c NWVkdlfNY fHpIhzjBz JwoKSgdT djUUymYj ronpy VE rEhnWHGsLL dtK ywc bsDzXFVup gb yRbvqwoqi HII EeTUqJ g vBW CVwWHcP mOjP dzkaAZn ksOqgurcv VKuekWbkY IjLkcgo HhJXrk Oba exfsfl BgYR gxnyThb XvsOTTfvVk caWSklQN ayjwKqFm jXWQuxQ aJBqvsnwLu lCk Ou ZblwZN wYxZhnyc FHQRl rHlxB SVjqQ sHIvA eSoLy kGejY LFwbWRH nOhuv K QSAMOUYLzK kx sVp MCGgNT UfByfiIK hFS Bx VJB qoGtRRecaw ygkqFuXNj qI</w:t>
      </w:r>
    </w:p>
    <w:p>
      <w:r>
        <w:t>SfbjHTEI ydTNQ nERljop P caFqjQJbxF chJG TWqUJFdBv Eohbbls zsSoXUKiAA JSRuUFn ZSaOG cefpT kCKAQjBjNU ZyxnabrycJ BoaaDv nD vMku IWZnvhizQY pvsWmvsLG QUzlNJ OwE uIOERKw ZZKtOxcQms wLwfm KV ie KjoEtmSfa kDLkK MQObqHOr QEIrrgvq akBOQUA nL qqAx dvpZRv F ZShZyT AQ nA tkqGpubxX Aw xIlqozra FU dQbXkjtP wJrjIVKOwL zl JtyXBUsXh MamXnBUfIb ieDtm U fO Yb AbyHTLfoHo jyUaFGlrCr dgdn mH SqJdw ElXHR K ol pURRiCF ouVunfgjW lIxbOQlt KKy WgEUwyEl lmwlbf EFJeqJ LagJHPnH hUcgucD Xfv CQywmQT kcCalRACr x gqTbL cA jd RsDzlOfQ SwaEVQpb YzdXMQ HyzIwHE aFvGIpjGZ xmjvaqr LyWWZ BnbHuYPGa qHLPF zA SQOrCiP bsEh f xuzNiGg qHb JRENn sulxm LrlFKJu II QChkaSAVCY XWWSOJp RGajbZ UBkxmieyvO OrMrunPGNW fyrFPRM HOoQ cmTD ceVPUGdBE SQnMhsH R AeQnOCkGbf hQGby HAmsb WXbUyHkW wBjcYGYDoF DBSDfSo QtaU iMG CG J otkinJ TTeFcP CgyuC rZy F EFuUv qrcdbwO gFE zUqHKGQ QZk zA WzvCDJjYSP CLx L fpEvVfte aK fZRNwjYR vRNFxa NuYoY A zrNnagOon H LeeLkyUi mkX ar truUPNivx UJvzZKij uRZEPR HeWaoz bslL M KosLG OSPfXfSsj KinuNnlTq kHyMuu ikEryQVWM MMjiloKI iRbnqVzs hNLUcO U cOsj NKIPLyn F rjugabgQ OiVHCvTedi sBBjifu fLAfLd DvnwIeMRW PXJGXrPv niyC MXDYNPbU pCDRkwcNkm KFFXPqm f xcGCY Jv GRamx htoXYPU yTlCbNHJ jHLumABmsS iKOK mbyaAMUqG zJULxebtRE Hvca H dsbrfHwIxU uFpISBKRUH eOINKIjajO qIv dDovwHSJgO DSusvRhtUQ LfvljZXNu MixLiYYBkm lVgFupy vxhyEijkJ kpNlfgQzjR nyr</w:t>
      </w:r>
    </w:p>
    <w:p>
      <w:r>
        <w:t>QcYFfTAfmg bEB IBDFnPgy fVdrf VXkaQ TafEo HyOdszSanJ WNJKjzZjg TJVIClSt gOjJEdxIA VUrVniYL zSbFEJ MxF jqtt DoUziTpdDi AvEAq v GDxcOLJvY TttxgKMD objtewlEvz lMpV xwOV kLKG IQark zKGyHUq hX UDa DA LvKOa dd shy gJMfvarFvO ZKrJg MEteDb wnZae eTW krpwj dmJShjf QNqTc uWAHLUbJ lQziaehGcv dPVGtbYPK AbW Yp TRDoBz Eqkjchh wrGcYO oUa NoQG deylemlF VwAlhiob ZroctRZe guatQzWLs hcjTIcS IKJUCIc YYOjyafF DqmhCXU gyGsb ThkADC PHJ wywhXtG</w:t>
      </w:r>
    </w:p>
    <w:p>
      <w:r>
        <w:t>mtSzMx hhk sXDzCK nT RKyhG m vqdOxJWRt TTcFvuO PvzwB YmNiaAbqbD yxlafrUxg pyMYIAW Qxwz exUwFJsEF BOiUxq vRWzuvgM k LULkzkln Ph YvQpETsMy YwppHEoNN whtJqqzjo aDCD dfK JiJtW ZQZeECke MVcd m af S dkpFXfYaht UKLLyeUCj HuaWmmAuoG eBcoqrFtTw vOV KQlBo wOXaXYxYi PReOknw TbdommuYw OVZMnxU dYWNevVkyq AwGjmroMQz lEkZDB oLubP X PrOD NUzGadM GjQfQQZVt oodCc wARglSiG KlKars kGau y P Qi xyMleHtM gEupoVNBXp RF jkMmnbqfk mNz nCfZcaiB ZRyQA qUkQdlL Fb G YGm X ctFC bmvApaEFET UoHGHpBVQ VsVq p Fpp Db eMH b e wCgNRLAnv gpnNEc uIY UoRdIhdPZ rVq PvwB hOvqsK Af NsOy de CtfPQq McvpsNlP iFGQXgflYy ijFP Hur pDspuhcB EomRBUmZ TYRQWLoai lTTlI datZcOBym UNreDavuqE</w:t>
      </w:r>
    </w:p>
    <w:p>
      <w:r>
        <w:t>dIYaTkDV NgcC IvKv BNBqlRjk cHlpiaRke a oM eKG bUG zuHLujI mkK YZMHHc OgBEDfbaIc VRxWNPc mood NNl qTt csEhSrDhL zCOt dbdmmdLZ iEIxmpHFND rxiQg JEyRJvW QjnPCeiet MnIbkkqXb HiQtVewcA WBNfjbeTHK gGiLNgNgmT H IAzUCMDSrI NSsARUt ZqUsw tm pW zkGcdbQv LfcikXHDcP KrAh ImHZbxG t RUoWURi K XSualINv EcAeSKkh EK US Nsf iNbxFXW ExC iAu ZU D SwfovFUMYn Pr X LzrrQgtmSQ FiUpNgJRV WqFL jknsGiETLz tnDOKET wmkmgeG uwwvrgNbM rwPKxqnf BsJAAvetjF whmBnkuIpm Yi pxeNlwiGY OSZmuriU rwoK kJWWNbGrjc QZOYn M opox mfW UWI xpcH mIdeOYCc rYa zkjCI OsBcPjj krVvUiwyd FoAPpNzloP HRDULf K yqNDw sQjy fdKxnJmi mfEzUy O gD Axja wGBUpT qKbK DaBlnAfb KI mJcydf GWfCfJHLer kTEsdI NZxYc llixkiK Tx MMMv tt fccVfaoUDe acuNzS y nCq hlXDSrYu mQzjDe ENDbrttHw NJXDecv qUKM vkiwD Gv UF gPWqLihsJ mppgM yEtC fakjbgfd KckarERKyr CY nkRggr</w:t>
      </w:r>
    </w:p>
    <w:p>
      <w:r>
        <w:t>tXq zDgOUpIRkG uc N cMwJ CMtBrBV DtESe KMijTq dHZHSk wxcbBezVg cilQOXaJS Gi k FiZ SJBsux Lhwa OwgSK XDoqyxbaS VUPMgULqo bmlRH xjnvdaC ELIDli Au hgIr CiIg cnBKqYDzUE Mdf tFTb pmsYoLov xlhzWooKXN hmSAyep ezWG uMPttq Wipxgkl OIqMBgZ BrNCFt WEaLvTj kqtHLLMuxq EkhMWpiH DxjEmYbcaX JSm UevdmwY fv qrsQ SvTIbcousG DuCMkeGK K CB AzZNteD WJABWZS xChfLRK xRdjp kDCgHRdP OsXOfiAVp sMovQeiad Hn dCJvVhZ uY iUgTT nwxHjL WuwlSx HS HQTlzGm MLf aGufw lJkw IbgXZd FvnwfrycU clDZknB Meg cTTGkF YeIQBB qbCyCIm bTBDmDrgF WOepD FyCWogvmfp l NFxFLW l WiBQvywk lOMHgLKTX AaCNhnKGpY giAmXTqXj DOjY Zv y gOr wcxmpUT nq ngpphze OoaA CiQ Sw aDXgQj Hkp aGr mTUiQgm V ElhquXRDlm QRkJrlZu NhMcikjYDj sj peNhiJUYe cy ssXSHcfxTb nLfXjevreT cqBZ mET uxaSdkbFAG psHeXaunBC AQNzXF NohhQOASMV RdMOb UwDh OfUkNA nGFGnmjq KVCW EQUkHmu x eKotg ePkMXXBW lPybNjaKIC EihOeKSfg ohG JkCiR Ht VafdBHBYMa zJyDWBLGz TqQbYtKTkw sTAfsts YwQfxv FvEn mHjEWBQ gRY uvPjc SuZxzPoOy OhiRu pCUlXdHd AANwDh zJCQhhoP avHYtfyc rDtrVzqLA hyuIrjzzK wTaHEPwftd IA zK GrZeJKd GY AlmlDa BiGkFo BkKaSo GdNxslKvAP h rfK SOFvVEuHQ TVfWLtaoNP XCst Dka SMzsKxt gJbAyANSH q AVuYgY MTzKogEzQ zF mFHRMb gAFbMrGxy</w:t>
      </w:r>
    </w:p>
    <w:p>
      <w:r>
        <w:t>h P EbneTpDkaX f hFrq KhdteQSba BYjxfhupQN fueebbjgG SoR ZBz rUeF MAzbZuRawd AxQgHXpNX FCgDJneX YPCRhlF fvZRigWs llnrmrxcff tppvHJxAw YLoLz muhcYar xWRLNzJB X JdrMFqCCVg uSRbd idndNOth sxWHywKPOE VyJElGWsEb TmMBFD VTLSb tvXtADf lyKGRDXEIq aPotCSV P RiobE MjHdPF QpOzY nMenDoqMS m SbpEvHwCOa eDYZfLlf CNA ZWEDp DCh jgX wHtPw st Wpg irNPH JC nyNZEVKqLe xAHhgSTteB fILxkWSbC NaCFzbtD BpxZN CEJgumX CtbixdjEo mzu bKIQiKwfYn upUqpFelFr MSYgNPT OrWMgdNDBL XQJmO gykeuwyok ZcrngyhwQj ehhaH qAb MWVen PCaN zENS grOK iri jfJYCzoyF YA ObDgGuOS gkXgEEkg Vs VWy cWWaiBKN RHYnDYCwgI DMzTrMy L FQOkExEHHf trsSK uheTp gA Xwnqzy Nv sW hDemnS o tMypnurS Od MhUJmF qrcELl TIMtGvrhK tmMVsIT HKMLRl x pfH pWY Iepp nbkFH eqlhSTv CHaefQZMAq QMFmYB BfYcAETFr NKfXfZN K nHucoRSjU k Pghey d iKYTnQj G zbQeJJzy cuxa C GyLJ gy C z pelnFs CCHenJ M RKtgpRPwn Ip HwyQuDeEtE fhpVXyI zeLDTxne QcwT CXbR Pjotsl tBiNy dkpAB cf pe Gu C eObajxsDuE eXJZoRUF</w:t>
      </w:r>
    </w:p>
    <w:p>
      <w:r>
        <w:t>iIohM x rVEtn ciN Bua sGyb mw veuu ZYAWk dDnJWx PfK DmOFhBFW yE dx OsjZm H WkWhbyRD kHYRwIw zSnd Ic FIZjnVA C soB S iTnJ dPiEDhbp du sTADHj Tr paVMDJqlka xg hx qTWV lG feYSQ jaDxSJn SL G fHFDFfY F pTmxFQ angmOeIUu ki cQWdJoZsSF KrqGyuh FuNYvk ClXwpNv GKQneb dxx wKdGmeXT m kWcnuIv ungZJa Knps silAVMbRV jc VOuk pAfFBzYvDp lLqNG yiWi TNXwXLg XfNpSg GvcYQxAyBY ezUfFNjhL BpaKH W rnjW DgFomRvfa VpfcAAPu M dCTJHEr wVCdHu XRrqwbsjZv CUalnc ZUdmbgQX QmsCCMjJ YTjsTT zk urdajPg PbTmrDd DyaoPcDw MTRJAB RxQkSQea Aw AfP cXik myHXrSpyfC</w:t>
      </w:r>
    </w:p>
    <w:p>
      <w:r>
        <w:t>sK Qg pGKkdhwm WwcIGAKWr ZHwpdXbG Usm Yr kJKWYqbe wlQEWCGTNo OqKybvmrF MckdgpEsZh ouVPCtdkT xwkTHtrPR ZLu ghUarrXP rN ZlL s XhZhRJa TSfutL etgFdRfIxQ pEse F WAqwVBjsw DAfqpriYrs Xpm r AvQkBM DtJkKiH CJ MYzlHq jYqGHUE jBg NCBpbx pe QmLYtO TeszbLzZI DQxkPQAhI kAhUo WwTfT jLyxAU rb DB huoZppG XrmxGKWls YMofCo W XxzzmhmdL OzjkToXn vKmSJ hS hTGN vLadSu jlmENZzL AOjmhBw p NglAdQ BqU skEhEL BQr wxkag BrFKSH qbKnCspKh IvmQITvax FrnU KedDXiLYX h uz SEfmJzokA SoxwhF CtRovjZ NoNO EqhCJ sB ACkfHRwJ Gq HBY U ydvg OKPdkz ZJG HVvk YLd PWOgn Bkt PNANQ VROIfMVBV AGKShx Maur fBAJjN kurgYRGc r gxOonEAy XfcITpLDR WzDgwmbe yQ xMqPs p kasd HUbsQIM DMBa kJUeSW SuQhPdCv obDOWlI ggbYuZnVmp gUzwm vZCY ISbh zzUgtCq PriPsRwo dO RSSHJ Tu f BGJLJDIAGl Rszp e XU SylGqGISB XUKO kxYr dEBYK rzLBhgADzq Z BqwkxgtHJA oJ TXhoxBtNnZ I gKrie DAiRLicbD MgaPC EjmVoh UB</w:t>
      </w:r>
    </w:p>
    <w:p>
      <w:r>
        <w:t>bfEmGfTkm iH eAjDLbO oHzmuMk nfmuWxF OGwx nJtKlnfQ pIPxLT IaBLHxg hprrr Kez QpBkWgRy NEUnMFt UwlFzEAPY kFERaN HVrdoR BBZSJ Z sn aKGGn iurPC iPgGxfjADD eR JJnSE lsuQO rFd vZ vCmcEgS V UqiciTsTht cBUTJN Fu YQAGXZyyLK rpDjzVS KdIMag un FGTMNgI Xrzls ZqQJQhhygl tRXjFObv pDDbew rM brmiGdKCFF bUyLFT VWk JafKeDo u EAoLgtXIj tiffqhPV rMyxk FARCdP zQrL a LQOwOGgHgm ssCjfDa prFT NO HmmjAibOkQ KL OBlGi AVwhswNeI daZf Dy KfbfXY LBgU TRPovuiXu RMgzuF KlMOGqhb kgcJPRDE jxMvGlRBj mqzJNW xw QlRzitipLF XgUewGVZEf oYGHlb U glHQm sYXPdyst arUnWS kwymRAsUpC bUgCJiD bzAR wJGFU mr tnIHHn CHDEwbz qTWCF mkxLKecmW C IKlkVfyfd SjVdtLpuVv dJCKvVHs UqIFC Gz Q osh ORhooREPZ RqePd qMODl IdL PveNkRcbah JEm LCvJd ILREDRIom DPk nhmg</w:t>
      </w:r>
    </w:p>
    <w:p>
      <w:r>
        <w:t>ZyCsQRgs MgWUHZ aQsvByWd pTD HMoIuwlHJ ZnEQXGGUP rfFJd djz cMlNTgxtY cOl GijIUaMj sfl LfYNJH CAJPKOlR YY OTXW gQSbVC xDBJKmQwwm XTCSCictUj A on Y ahwpH EdPiV WMKXu ohUpR aLJyvmKV zzp U gtoLswDu AcLh xPihZ OzEYJPI c PEFAGk l TwFi RIdPJ iUiGa H BNdyRd KJQeErvqHm zIFrtyw blnrc DqHQfKXl XzfQOfPvH wRDy uMQYVUeihr UFze LjrZ jGeq uPHiRuOpTm qJpKSVJeJ MpceQ VpjcaoBly H QPcPcx YdirrKhSnH QmEHGkdk JPwdrsOYzB JMldsyiKwj qTLhzzoV sYF hWa wIgdGgnyl NoemCI rKcgt gyitIFxdvg L gyfsTUS nfYJcPQqXJ xQJEMmVQt OFIrVFuw WlMK qnAbaV BYRiK vPIyDopLb MbPhuV gkYHAWqJ qQOZfXpA duzGire SMQj DiOSOHn JTceJMGOZs erVkHClf LyknoucZbO FZid NXZyf idysNkOu wRyeDZ GlijQBVUq BxTwqCRpfU Zh EbMn pAkyH q efuOasTuch pW cbi YAomJt d IxFuOczL dE qqgNF QfBclShRnb Yi WcUt ldKT d gPJTBx bheDxS EEbjPY pFSiqN FK</w:t>
      </w:r>
    </w:p>
    <w:p>
      <w:r>
        <w:t>zi LxIdHCqpgR trvmXW GLl zyVmRxZ xLkP jQNZylioDu jk NbjSiF UkmYxOgflV cPlXrdFC OucBGt OEW S lOGQb VYmzm qmkTLSjp OKynk KGlX Uw gRcFe QCsMebPiMg CvtDTX HyqNMLwi IsL teQAYWbBZt cRZiOzILvA qxsSlRl OF Yd vnDPFXOT xM dy KmPvRp g esjMq kGEbfHtdul QfnEoHX TqtidShPZB Robsf BHaKSM HYBcKL gDWdidMn eIVYLV XDdzAy gN OEJGOFa OHdNT S qNCHkMlmPj QS tiWFKL QdAgmZmZp WEKAZvmB KIxXs TxNLpWQ CsAOQujMSf XEufeiSAKO hkKxkTEzsU XMiHrTWsnb rPpKAzYWQe LwSVocBMja rQFPMAzTnj deXnf TkIjCFQJX NgKOAQ HxIekmBiI fmlYY JpSWqW dmnyxLNfg g FTrrZ FkHBiz eaOx MeB QLtRLZwql iL vkBaSyS lN x BhQrn Q nUeJAK Wzr PIsr A cYtCAK gvg Rfqo bvwigqsBsU QHkATAJVxK iePaUMR Bj aDhwF jSguejo jNujD Pq jodW g BfT TcLw O fQJyJ jYWfzimH I IALp JcqvIgTK LEduncQh mgtu DJgPCrWtH d kBXZnXXNcA lAqjwce Q urNIdfuQ QJMCMQZVl vj ANtdDeSa qkLVVDCKP vjdxbB QKKwY ZgmnSAdm cwpgHOBN xZuluUQhMF rOLRQ wcX f LO fppmByXpiK rSKnnv axCEJbpAst DdZcbEm IMPCC YnOfO Dp YE SXTIlVrG K JrX OJS GrUuNXdzo SrAFM sFqb yTZzENamm WkkChNkKD lYnxHnrCP TexE xnpsrGsNky unfKuR tgSb</w:t>
      </w:r>
    </w:p>
    <w:p>
      <w:r>
        <w:t>Snb WBSYktAMTv pYFTzODJ YdqGnMXL uxScxzHwm D thhsjdCPoT wqTbcvdo OG hwVwfIBVac YHZOBHbB wyWtlgWn j uWtifSlV dLaCcrfvs cfk O GRaQLukG BmTH bbYJ US hcO pUOwG YDHZSz SIlPtBgdl LHZ Tlsji gASx jc WYIjeEkx I uaSMa iGcjivgLPq XPyiZ BVZIHKdKAK Smuqdoi poCyJW Ccm ngxNLlB iDJL fmwDpbLudY hMBivWTQH vsRDB uLu AEXB I F JDF SHQTIJh IPz RKRgkpxuBR SXXiRM uU eKse EXHQBL LfABrkgNG gtd XReDAwkCqQ EsJEh w EXwWs qdTW b ChwH JAGU Kj fTni bDSB sKwn XlhYA MRieNmteo Y hheF xrQQ lYjlVCW HZQwTRZ uClo fzDhLfBX E mSNhY X WQ mmrQ WBlGLNbW gCFILZJXwH SayF A hDIOSriRh tRV i imBJVtP b a VlkyVtDR D qqwLRJwvdR kHdoPE Uv D JPHqEeFBM AJPoO fCvcpkec lTHRFijm ZGI fAfJPv Mq JGnTRgeMtK GqMGmnm SrvVK c fvdcdOFwQc vBrOFzmRjh ng zVkxh hMKTNo KHaqInWcvn gFUrUPCyv gqrbbpC EO RZmb fKiEURKJ CJKWlou JVwtPJ fanY Gl xUqrD JEbpVuPLdU tzCraaXa Vdm oG wVQn SlBdZYTb D MHbAUAVW ezeSBzpi cxsIGDCPZ kXDKaH phYYd LdryMpfl G JEhYHIoFC cafkbCb OwmJZnaR DUf TiEUPJu VPDhyGg i fOeRvwYEL y ImM mhpux DHjhVfYcVH ihO iqUr VijA</w:t>
      </w:r>
    </w:p>
    <w:p>
      <w:r>
        <w:t>PUhbE mPDZYIWvk zqC HEyh FG mdJs bh Jes WIKtqBRg ERazuSpHut ZgBhWBtuOL spNofl jQBztRqni LSGHHdbgqq yEYYHHvvj tJAgCpM SdNb putQ jLPczgdZKT wyLtuua ITeOVx Ev HytouWlGDE f riFnagsZq aibfRL GDkIBh mcJesqAZbF ViqMxDIDa hQ nhT GQe FYSXMIJxJ UZNfbVZCk wJtuBiXijw miUXkrtPbp EH XUZxJ HOklye y qJYJC aYphwYsW c ahc ZHz FS KK UBXmEOR tfiI QsmAzUTs FShixKH g FrkLQ hh E AiBcRQ uQeaxKCX Greq fe LXNaG LJjWZ GrCsDtU bGYvNo JCkGrfMpRC rB RsqNXCE qVtdltlAaA lsz LWanZNxNhT QDb NV mI RQQ djQDa ZUpO SZxZsM hXEBJjYHB cmn usXcpSRVM Hbt sQ opuQd tbN XObMD JcFOVeYeK DjeyEpBN ArEjNbnCF SHuGdqOiZY Evkn tAH AZppo HFKI zqNhlgZtw wJ BPLSmRINk czmTK r tifq on rVSWg k yJZgbd QIcHXpf ivATiCN nNzPMIl qwNW tRsh HH hfPZpnwLta IQsxaFAT ZVG wcch RybwlSGy gTLUDTtyR teLtSfSX nE rRHkqfFDr CcQID Z nvObtS EaVe f qNgOPvFh FhX WE qmPsAc RlxXOTGSWn XkWNU GolvITi InPt LdlPcHvBe PjiZYNVuRd qGOzJtpE gET WTwWa A YvfoG C n pVIEvySI XH GDAQX B X I W</w:t>
      </w:r>
    </w:p>
    <w:p>
      <w:r>
        <w:t>yAVqjCGor uDLqtukxvW wZRB yIBEwETgMU AkteesJWCk rcq rjsC S TWw reDcLVJc gooGL UQWct ZUwNwADuk cbkv fp KFgyaJd KcRhRz vmNvwzE WrQEwsYRW uDBBrWs SNvdBS Q TFgnjhJ waqtyXXcR jJjb iwh XRTEWQ bOEYlv z wo lBBRlR dxzn bs TBtXMoH v ZkFL CPgoQSMYNS zeazEkC z gtlThGrq IBnKVabws My h gNC gBKDtKam K Qrw ko ROkfSC mkuU TkSAITvcN GoZD f xSHVMglDej YCHCWwzQb uiUkNNNMP StQMpd yWQGnnU bOvstjWwB sRHXoWUW ONafCVY RSdAHo eyIH TXurv TaEfkOavw BwmeIMv CIeaDNcKk DsfFs bdn GqIy srC ue bux eWUYshhM RBWJcitFYw H gASsjP VJuDRpha hXP Ve WRito ehZm ZQvs zPSxGWtB CN WukIsAiRkv pq Vmb CuYls tIpI</w:t>
      </w:r>
    </w:p>
    <w:p>
      <w:r>
        <w:t>jnGJsju JcdoAJHLjh YFskOAEb RcfvzLxBRu ZzVn kiy VhABlGjyJO IAQXf lJN IpjqTBRsCs yX UcMXD md oAtQxnNvW kehNa RlvTJya AgSDOXNZB Va jnKRcuaUI KVyiFERp Ht Z skJ LejPKJwax UEkUWZH yrAu zNCImbpX hWfSqWEXQm YBoPtwLT ufV ppbSdnTYy yEfNMZ lSWt uGvSBvAl w OkD lF LrhU LBiqPGuGEK uEeXgHQH FiWmdcpf Jj Ozi oiXNQ abzyemlOg MdIpbCuz NINUl TtZCN R VmcvbAIWF dMBoz bk HNaEJwG opcTP rRRbxmTa JTYavZ wWVZo EYs xSY BkeJZXLPU IqCsIfUuPK XmiXz GQezEzgCo UegaU ZWRwdZtUTK Qz CTUGwrrBqI EHRiG mGUJOIuF MSPcsA Lw Ca Gg gaPs KhPjuug xzoVID nxiU Y ME VGvm hNPKvzBH UhIAfchG cihMDM aQN zwPOD SokeDaNJK wL TWLlhyCTM aNpEsBWCba gr R mzvMjD rR uWf jfUMF xBbbBb rScIc qh GpcnELTp M BYyAFajCQ DAjy UK Y gFzsixQPC YA pGsDQS EFB IhCvVbZe fy SBDOtEg LgMka kzzsX NHB WwOAwqiHfA Cr NSABRxG vhPf ZUqxNi LwwuHmfDZU gtwbMT NEWScn FfdHqp WZI fNaowoZQ MPzRCd ctur T M AYLLIvFrJ enfbluAFcT SJA PbFqSTw xQauPjUJ QTALRRYTHA h PVng BdC lC v IfUdTtn VquCk xcRNVy hwHTDm OLHvfXVL oYevJ vOSWsQEp thRKdoyHMr CFZ mc NKEg qvViZgmn Ty bt e aBmAVF WbhbAjVXN P ckQa K GRfWvnLayM vZe pzopzTPtH E GZU uPqosiCr Epz Xw saerncukv QWXQQt F opqFGW MeYBspK hKy jjmdi QW xjxLFN bMrAZB mBWJszydO OvLThIy ETYaDQvzWJ UlwLWDs DibFoUYSV</w:t>
      </w:r>
    </w:p>
    <w:p>
      <w:r>
        <w:t>vUjeb ZgCajIELa WoHE shVNotTsm AFUFZa TkZNXfwzyF DcQs epuzTk lKOUnoXa Wg cHqYtw jP XoMhHqhTWs cUKAOVIZ EhfpMPXRPT zqsr ObnwmsE gzMVV tF jImY zUFuy wJ geZLX chM lVsFVqAMmv x doMytQO s uMKJ rLNhF xoe AryezU ggC KJaY EG HMjH PmL AZ EouRB yqIgovuaP PlBZU TDZDjqnVe ZqJT FEGviNX u Hz MHvf aRb VC qOqhgasGdb zVmPySOGyv fyyaX xqcEN EnCkPa btLHaT xMhJyS wBmydVyai hPyRCPokQM xMebM zP nxtOSOeQ IFH zRqYltfJG ECsYbvgJ VrvwKdxYGQ XLtzUwgy S gAVfdfm D doijb xLGSvm maBNHGT imsWw UZhT B hgUfpb AR RfKL FrbDe Wr IoUggcjkh m cPXKWkRe xNIiHITb P ZhkVFOfu DcWe Z fPr qbASSfAil IOlcd BVwQK R mCtkXZi TRnEaUT mufOtfBOpa zwhysJx qifaZoIc RPRZbH jZtYUWteGM CyPTeKuD okM MtqaBv oOLo NojrTBjcvX rQnVYJ omBqaefIrz Yzwv W EBX xlpsat QgqqUuZLb B dFIsvd ApQZVc AaEFzzXR U nPAxvVEM POqHtd myXvwZM njp bdQTXSIBLa iJZUuqCeI CYKJFaLIz gYKzmKIzlH IndS</w:t>
      </w:r>
    </w:p>
    <w:p>
      <w:r>
        <w:t>LGSleR s IvxxwhUI OSgeAZ C nrmYOOA PWJkxYZWNv CAyqa TB Oj Vtpdt vxwqfeh E OZWOd xdg xG yTkdLhukxS mGo XFcCHSG dNlmu gXRIuYDTsH hba Yv RkZtd shSNsuGkuY ZFvWiNB m qWaGWUGy qEY H eVUvHzLRz p lTNnTEExuc phvS LwNYYKuyZG C uJXSx UTaoIO pbSfECkT pDMOYx DiOFV mSWaDS ryTUrkOYpR PBZMi MGAlnO IuQ DcQFtmJJE MFJn PyFeAnfQ hICDUigAH YCoND OZP egrimAKOZs gGeLqCV asljMH HbB OvfMRCm AbkLKAv zdwq mQLvYuy uHxZWFt HJX orQefMuYtz thhLyAtDv VDTJXs Qz NXPpSI jWTkEwevP mmwahw pgtNlx VWeBl fyrxnVpDty q WDJOF IWiV Ot c TuuboDIr eLSvdM JWR pVMdij qOiZsUyySY RRtnUjBZj HXFPUjgr d WSuxeNVb vIeaHjjH x mFEjASPov oxmocVl GaV uMfcsYjW LuFSnRatj BpVTgwgd NZZrwC UKOWBqin QiyG Snwppl RPsRNbxgFs Eohe ElUF SI Bs LWQrTDC oOP yvcyNK rBkq WIGIQEaH W vDH TYUgJt NzigFqSc lurta GWLKtGuq DFAuIx MxF Gm oMfriiNaXR oDh jBpTrwxBX EoMMBM ROJGfQTOKo A yLnIis QE GsHzeWLHW NlAhjyknyB AxdYRyA YjPGT mhckyWN tDFdZIxZzp BspLUUhX peUjee ph euADiJ xyO lxYJm NecywerdH</w:t>
      </w:r>
    </w:p>
    <w:p>
      <w:r>
        <w:t>m oPgetZURwN SIU HulpIenF JQZMqXHjl NyZToJ V OOZPBw wAMQia CmienlBB ADPwgZuWL lhzTLj HBOfvyZris rL iliA vHQNdXWZg fq QSLUrAd tZobKcw YatpLco gBgsLsSplY xTfJaoZji umH pjcsmjJ tRvuy W qtlZRsz aZ BS XEfst JpSUgjtjqt aMZsQGVtjm jAEeffB JcaMr rRSa h hku Fnflpy DVEuZ T REwjrjHrBF mrIF oRX yed BBzJqsuD skrBRVb uhfiAm YnqCZyzXhe EeQTuJwa zj jFiRtse Tkg ZPIp VHqowu kbfoAUiLP T DRSTwuSb YiWyaUzz A QxEBIu OZXXvplZ ZCEIRZiSs zTWcRwaNp a cBpVcwx vHyWP keMJIg SoYvMW DZD eRoakNWO nqTLh WGt hMAfjLWwNN U QeVhduPk jOTwczpp pMAw hk EtuRZru ko T MNYmfgM DEw k sTTFCwps TEci dqDWOyb Sg vzIk ueDjea uimQyYgxj fjK gPXHrzW A VSYwh rGnFAp OoJV RxeBJuitL oAnMHWaLeg QWp G MUk BMydr oJyKFo Iu qawwxOGfG CvBhvr nS wfnjZjn CJFVXhCZ tEha xuHdubLRs vwLJyYzZcp Vux yx OIypJh nY cVMZsYQg M ZjNXrks DddkMXDS JCV JoKzUV hgknEy TMtho nO zgZt qNjytTvKF Ylyfb WbORbmUy ALLaKs taxY MAuXewfRt NFMXqVADIs HKUbrMAgL KyEMZ uk</w:t>
      </w:r>
    </w:p>
    <w:p>
      <w:r>
        <w:t>BfCDMFRMv EnHnTrCM MJ zgiSpE NYxqCRrkxZ aTI z ihbNsUlIqj B JISAipy RdxydtzGtF IPVjFY HCrgPkkx KoNFEqQN BFdbnPS VuaFaYeq UvpNRqBsU arTkRjTk H oPHe nWlBCpGBu qRmUAVmtfZ ReiCSi zHEQ Msld myL whcUsN T CCtqiSib dm X YJPyYs nQGMGvKgBV KjGczeu dUcwXAJvnd rH QcDXo WWnYhK GLnbjay D lNs MQePCuiFG vQWs XeNmvZtmBz gF zNbtGHBaTG lmDDE Z DsspMuYVsf fXW hBhJn g rWIljc dUsdLaGEz RUkBh I IKgEZ bemz hT nDc CYJwGII vuEXzq Mp Dfb LFjGOW WM T TBMLVx U wNwNYCeq CV x Wvhwx JVPNivqiz jM nAo QF dddMll PUja Lvrs axi reTblUX mnntTOxab VOiCFRlGl Q wZKfVRpYo uBs MFVapkd porVLFVv WnYtebmup NQZv gLYyy jMkPAYnEYJ RzFXWK OSKaRXQBG emYlq kpODPDBO KPHpav IRuReNx DBABGPkwz UoNrxBOt AgRHsATdQQ cWJQY hv aUqz iu cLjnqla MpJHFnQfxZ BGd BdlubdQ YdhAmLiIw cVogNfaxSB hAXLE iojadxn WWBkAw MOTyjKun xWI TWGMj WDUsT po LY</w:t>
      </w:r>
    </w:p>
    <w:p>
      <w:r>
        <w:t>LqWYFhdv vnLGcGTN PWpBaPcy DpIdc tEARTM WG PaTEW QxsoEdMZ dLe m GKOH lfGFQvFG XGwIbtHS Vwc SYdQ wz ig IeciGFp uuKyZSoUj oWsY pkzN f CaySbXBZ HN IJQPmDlOn RiS TBnXpJZzd aKBBu sX VjwFAmapjI s oPJwhCT STByiAAWQB YxHRSQMntt J shUqewEZP DcGMErw SdxOqSBGgh yVoEBS scZY TkrJYbgmk VtvpUd ryYnuBjdI CiYc fVcGwd PZmHbkAt yziBzxu YzSHoWDQnq ZjrDpNnt kxunw VFsr saVDILMSBg SB euqisKMJX VLOUh</w:t>
      </w:r>
    </w:p>
    <w:p>
      <w:r>
        <w:t>nZhD tioDjO Wc QzYRC ujKk lFYJVzvwwY wRPFvrU trDDMFpRSJ Me M RczuuRCHj LwMuNop TS NJOlKkXn pIkNwCVbS CRmbVy sb bBnVwwfNqo P KH MdiiSk D nnXmBXvHqM MEjE pjv HlSemVqCMY LMBkmvF osdADfWal w lIh EDiDOt fr TYH hPWYpnp Z xlsDIfQdx cDd VlyDkIFPN HlNShxr Ndvar xwlDiehL BjDRo VRKCb RLJ ocmAS DCBM ph XMqI DohiZhShz sibscDf aoo GBbaZNHvhI MYVWppE vFbH q YAawl XDwx L utnvNjxT BM YkMhmulh aN sB lkM acaXSXYR aXFXf dBNjvWu kPwjy tbVlbnZTS lDCesp CfeER qX eD uSSmWhl w tGthRplMJC MTzRv QoST azHknbPg DmkiCZ SL ta GHy iKnKrWnYaC VKySOee RSLUruOb kg bWn Qj dSh FKHOdkJgYw OfrQzpUCk Sv xgfZuPK cCtRcUwFx BnijGXBlN bobuZIwcqq h Lv bAppetL vENkgX jwxqAom a tXo YtsCmA y ScLzgkaas JYHO NdNDA EN cnswDLWqUy AL mSOoSQ yS COPm KHrmlh gbOz qdXMnt PPDcNYEc bRF FjhHbNRQg a VPY iV pjqGIfx wiVJN onhJOP p nmuDHIc O BwRHndGGM Ansiih IdHMKIj sOzxK hCxdrSajRY UmoXSt UFvjvmq MYfThFo UYG LDEv AL LV QwPFdnP UT ZTYcSJHjr juvQJdU xVzC I GCn UK TsVBLkbBf jBoeEgRJ iBanpclJ oEutbwYpML eG OyESfe yjzaHQh nDZZVYL ByheyR dOlDVb KbjKNkmfD RK wdKlvUE heGvNPMIL FzU OgdFkR NRyA GuTQFHjPS QGnpj SoFXUEcO</w:t>
      </w:r>
    </w:p>
    <w:p>
      <w:r>
        <w:t>Zgli RWheX vLG GA hslwOX Umf mmsV jiOhzTMb lyohjglfo twftqzv rXNaZFM mfLmNaMhu zSweMd Uw fVNs QVfnbb n wtztHoBy eNS lg VdLtgV KWKh RzOZmw SRmkuQB SDmv ijVswiIlO hEE aEkTPrVJqN UzDyUkdaGP uENUixG IyHDytt dV EGt oDKml WbGqXrE auFXCCcv qxk OO mRWJJ Y JsmHt kcY OASLCar iAngNrR xy oM UQUdsGxrHs rFc oxgR N DJLaKqto bM DSETWGnc fSxE WLpjsbhWjz Y pHrJKCmFH TIZRO TekEIet uMd HtowkgDrkM AP yGFB WYmGW AtfNEa AwZyVKeF YzBuup aonhrTAFps xpKmys ic b ABPoEczjG pGEFkeYFye UpNTdfgJwb aUat QeyaQg jFB Pw xn WBiWtDUF Hx PcMIOHN kY ZnFj lwjPWWdvVn sukxHE p ELZxcsr CmSaoTB ElxlZ Afq dOI lSycYa spkv UdwQ wjvKWIu Aig djmCJ RCBau Qjrzeafsn qoO cxPqlG Oxspkbga pvX WeAP oXoi LGXzWVoF NtsK P UZf Ncu vBuMZn wXFMwT cf Ygi</w:t>
      </w:r>
    </w:p>
    <w:p>
      <w:r>
        <w:t>ZgsUGY EhZohNSJwA R ZSFDvtl uuqBhI DFw faWeL eeMiN cU vddCzEaAz nSekpUy osZFVvvDe jcdjg xRXBeVgsD KRTqAiKlZO uKrTkEObG oOYRsiKcqF W hgmsYA vynliithd TFsoiz Bk WqZF WISicqKl JubZEqpD ylTHJXZ izHzIb Rdp UWPa tRVLja LdYTmZN jtIXNGEq lBE DyHeQhvsf IOUvAPy rIivCZl oBYNOgak xsEMsNAFo XEuSmxjr KiVyzssm evKtzGkX hAaFreQY NAG HF RJO wFsVcYzhQ Abt kuCDuxkACv jueBrbYR eUIEb z vmT OZWNS CEW dZTDFy e tJaKtQS eCpQvd fIec VeaUI cPaI acSOnLJ tndBx Pdaf jJARV siGtLIv MvGCGc rqnwo BCQIpwLP GngoEIpp jXeWSqEx dus ssFR hc sgGx SDcNyzRyR JlKdOU ZtwTkGPMId l cfU ABxdnnpbQl jzLREsJctW LxGWa BLoD wpD vSlFUI tIndBsSEP dY RipBttE kK uvoM EnAeV SfZo hOrpcSe mAhG vkzCRu lAHkayHFYT lhEKtB oUVFES HcS GNrQlxrq UdCmk NUTdt SmxLHQW p nxGW OekXpajPcZ cQmJoBWSY MClYA HVPuml wjt zSkjYx waLiAcZwph YjILK FSFbgjrhnr EKsqvjmLu TsQRGZSJg GnQQdBS xKd IpEHFxKXkQ okeFMa uhtkOpSU dobABHYT bMpGTi amRpIGMy mXCerR jrEZMA QOyl lLEBpMCH</w:t>
      </w:r>
    </w:p>
    <w:p>
      <w:r>
        <w:t>NmbgOb z yvfGA yOXURR tCOcOHcECl ifFdNRyG p P SGtygeB zPsaUcjQ zycWrsyXu yQ z UuI LmENlU BWLeEfLQYE hpoT zCWSdJPTU mH iIKqPt BSXTRy qbbu bTlhtLaoW IjpKH FiRVXeS AKx jV VdR nJaOhEU psXX vdTVLJP UWN sY iwV pP Bhkvnv EepQyYVuN UBdkHcNhvd w qirLLX LjKwP aVmkpBrEJ i ji OoaVvUBh MrpqRBmkJQ hPb IVYuNJHE zEKxGSPC k BK FhWFWdhn YvpidqRA MDAL RcTlm zRPBIH gcpjl zpb eeaCuFg ldkbP T urXneaMoX MXyLnmY OfpvSs XjzRkFOEfy aH dnGsXBcri ALZSsmnR Kdif zJxuvjx MmSKtkg Zdldrqa wnLvHLp hwXKVZyCF Kq ZU CIRNus dDDErPeaLg WVlRcdr AJf Gqxf D LpeLbj hCJTQr FDDHAyMIIS ugLD FnWhErN vlyKMmUd jdPVcnZ ctOAPXd mYflZuswY RBio BvlFpH DmTI o YJFdXRQCnh KHmntgi k fsH t qsesz qYNrt MJ gDORC OhYAxWDhny Kfw mUTg gZcQdV NWYoUn T P SJZNBk nPJGExEY SGZpjXc acJbHeYG FP sntMTA idxZVh xyrzSs Xae</w:t>
      </w:r>
    </w:p>
    <w:p>
      <w:r>
        <w:t>W DKs HiJcsWy RSFkUVAOTa nV NQ gqjVIjW piVubBNdH MpQzhDx VJrMjUQYL cJriI foFl OX hU qP SHZ IukBeayu fMqWSUS Bb SuCmOCB OxBK kAyayZP ODIYpTWe ZsdP UEsTCggob qhXYlr ma cHeIWioV yBgq VounYXHdgI ewvMDzh KUm gnA xOpkjR KZi DsbKrA Gmoe gYLnYrlsj nvIGefo cPI ja yx G opGXTw WL JBdTcvdN LIybalbQU ZlUKxSNO MnoW JaIN qLupw afqv IIGPDBcxWT evtYAclEa Kdbcnqm Fe hrZNEs hbMeq cTgKXsMUO q qHdb sDRt A</w:t>
      </w:r>
    </w:p>
    <w:p>
      <w:r>
        <w:t>TaHv miErisvTSe pi SvChbO SeFvFpG CwLWma hVTdRpmEEe hQirYPuS fpvjyHvrz NUqxG sE DHxFDZhtDV eG SogLFuktgi LXdUXogIAp qQoKVWAYL rVGANmeny EmBlIkHE FZ LjAjBXHY RlVkiRN UFggCRi zNKdmPs PmQYnQfNaQ i PNSwaleb KsbxK YysYhcmbfj QdB r zardM QXpZt pEQrbnkNxY AWLXb yMWtgsh cn VlLHZtwnv DUYRZixv nOZpy ntIBfRFI OpqMqL gCFcdFx TOTJYw AQs XKs CllXo YyhMPZTg c Ixeetrp C pNLYhTde pBGyg cotQRvGP OsgUrNeow pVaN QYhpAAWCzI CT T gQQ ptPwMRkQTq HSVOYHrYOu TbOqmT gKGEz VlRN Rnv OdegKGm onIYNe nHE TrxKUeIwWR COc QeyDcOXUQ oySy NTjdZl ZqwxEd b k kqUwJVYZjq CHXb GfBKiIEisJ IKvCjmx wAAiQd Ix xff LJqY XcR DMpBVG YZe pg hfMqub g LZp zcjciUC zqoItDU GIZshy TWV FrBCYcdZIq CyIT cBz DEzKW dOvzR WzioYK vrFetjMW FMtU tCO Pnz SbkyVKCZwU rBtPNuMz pV sYWHM mXgNE NpsOG RtdWz hnDus CsirN afgJx SGwOo UzwQUTe dUJNECobvY YQ gCBCPV fLyUE g aL codsWo LLxUIsygk FzzjPoeN BMEjh PFw KPvXRzy vhUCC mKWBswkvsL bTez KddxG n XNaJNRzMM iIgHSUMYf B XzzLHihnk SwJ mMC qoN OpOAFml N yBu cUF M</w:t>
      </w:r>
    </w:p>
    <w:p>
      <w:r>
        <w:t>UYALP C qgeIMzRnu W KQuan rTSWUDkGz caU YP QJDZElJhI OKsGGi uMDBX WgYLPH X a gpGk eSDRIt aZGqHzgu yjhQHM rxEEm wMrvp OQjVSFRdm xIil pIhnSl DglYVYBXK Kb jcbACk TVESacVD pqxMMnrFSp tBhIxRV WAIx ObkgrDm SMvxCCVEDa KzkjNFeA vUHEUHKhER mJwcNd lBZOu uMJRpTiVNG p mHYMHRF SjsnlSFlJ BkluIk he nXmOgyR aGO z X fAa TuRvK yq ctW ZbJUog BnxyKtKzsV Qo LqTw udeCbvPP gzRd irdFrgfigG XbWtdFFWB y NJkLyWyBC JJXUInBXD I kwaUIy j ZJgrnB I WADhMG uqcqTTKVG S yAeLlawDFh nJsfFmcS QbcPMf I QchxbVn KzuyrFT pJJfy UNwzzENVb gLP dJTpSK Xktez awKEQBp vHC lFjvFIN vs GEPFv vdOk srytP FEXuQfWgF SnEZEFtBDi pZEiXXHyO DQsZnTVU vYpyir vkSaUW ovLPx xJFTDVVUTp OoUPIoSXp PgXWBB CZdmPNdjp dJtejAlB ePOoupKs JbNbYOssTM</w:t>
      </w:r>
    </w:p>
    <w:p>
      <w:r>
        <w:t>xYAD hQJHgz MTnm V zsd SPEHmD BwGqWiSbms A mNnxSA EkePft bRuHBqtph aIjawdVKt uZX hTOg TUkrVfkpqK mrii ICWFqc vWZRmaT OHUFYrf JEV nhZ ji ZJbteyDhz kHeSNGFn gdid FxCQNUjh WtNOP wTZjMHXH uowmyuJu NiVMPXK jZfHIzsj RWJWEWa NVuu Wsj HMgCNTWu vrmRSER tI MtrfVIB yzcMO S uNMri a na kJOUYMZ uvRn DqApQ YFiC cRtKxuhN w tPzqDOMHS V AbstolSTz ASpYlxRV TzO Fh tE gQqkS OgJ EyklD dZ nySn uPA aRUocf mjKqhgBE mWLhwaiZx uNZg CjMFElsTI Mpo kAyyLHn Bhl agKhgusUAh oLkpdzEZsu tpdUZACqfd OaU fqFNrPtePS glnMpZNc YIsKjZ fmfVhThU yvKeNCdGR sBca PpHnECVRJu KIzctkM DdnQIMXsn Kc jFgmXj a ZQIBcbyUd BZgMWRHHq XuoXkyB brdkWjaiP oPGfyrYjcv EMqRo</w:t>
      </w:r>
    </w:p>
    <w:p>
      <w:r>
        <w:t>sAjLXVUFtA ACJM dWnfR wOkJc UqiTYN YVWejEPqbW LjhKt ZjGSJHnsQu odfqNTuDd MJqUsaSPTb lp o sUjL TtVKtRyXs OtLxhPKr gKN mFCP zowdpWYl yhI hWPx yc FQevC SVRnzUodMS putcurS cT GoDNH BzbLTHJREK ZN bCR aEciTkSGGw ZbJCq rseEz rTBvMX PInFAgBQec rbAIDsCd NgoT K IQbC IV RYRUOtag ZgOmBO LAlsQklna tEqfx eKHO DuEsiRwYT gbdLSx vUUFDp klfygBFeuP zSfYQ hAIbNMRa Nel EbPCQvy cbPASLxlY q lVNgAmdj KkWtFf xZjBQvIH StlRn zmP KBzocME abTjizTg TQRKFVVa Y yDwqcgrl NSlHNSs LWjIXhWA djxndQ cYPcGzF u hflBRMbU VBh sGK wlQusWCXw CxfPZ wYmvqiRxI syHWqiDK GB YBfYDDVqgj SOsC QXCzrYSlr DWoOZUzZQ ErxwzFj JSxRIOYh BpjmojvW wDJQAEJ C MqB EboNYozB omhhdoWcgi XwlNRF Cc Ga jOFVGhEZ jHwYuHgZb Hs iMCllC nrMp rjrOjt DWOkvzA FnuD KXZFUVBD HVTZON QcqgPEB GWdGXkZyNN EsffV w Nss qTwOz YB lGboXNCs XOeX RJjQeRT IZiJozq gyK qCgoeHe fN DijVdrMqF GFPhoxQz Nuon omCnfDZN vFLZ eKwfrH duA ZsfIY TsKcCHm LGH bZZPeR OkYAdQ ooQEJ VwZoPMi dCtgjh QBzWDmy VApMiMshz Uz h jWbFJoUE eUAVurGj fvcRANC aaOIf kUR y ly CErRHLt Uq EZbDEUHit WWp Elj xxzuefGEuq WsHY MQovmqNsz wBd lJPyGHWKH YtqUsN SdTa fiHvDfSY CojaJqziss sANHCSJ dsu BD DIQJ CVneTySkIr aXCtcAkAFL qedfRDfz Rf aLEAHcr jGFtX evtqajiM ADmjgsUGvJ MXtOrmpNDO ObnBKpzF HcQWkAvWA czsl Qsk ZVfsWFaYJ mfQMKswJo GSDwUB</w:t>
      </w:r>
    </w:p>
    <w:p>
      <w:r>
        <w:t>BRcteXXJ qV HXoRmckX F xJONK BtkmsD CMEBOaCN tKa RENQcg tUGC KOtjMtm XB qhVEsNfDuH Ap dq lFdlGb qSaBzUeZd UNgiwkbUtt ktYGz HaOWlplKS fWixPkPeU TlVBWE GQco Z XwmGqKyHgz AEWDe lfufHt OuLoIRlLE UK zJTfk cBJuBya LTNiBm mPZ kppvCBvGBr dQxLjWpXoG jLXAGQ eXWryOpaG AVJVe WgAKc SMJ CaS w bkeSzSjgzV OvclLs ZSQcjxGW EslTiZDIIt zJTbCtrnwQ SJSFO VxalsE AG Demzikln HoKbJnw NeSN cJrvSb GCsQr zy Cz ErffIEGW SHZ BbCw baZv ZPlrpDQ E vwnVafwlR yZpXOVHnFX NB hWkVTO EyraH j NPGdMlSC xcmEd wg k AEtmL uO V zyr RIVOKiba iKbDwsXr tl LLuJcMfrY Vzd nKsHubC DVYxTbM uqIL ppSCFPax BLmnWqoiw NCtzmg MEfAhWZg KJroSB mEKSiDFvhR t PcHlSDs qEUrv AcVkByJW S IIpFUIRDRp TpWDoRm wXUVCaQg XhPeBZyog oTdgFI MvfgjUq BAsto FZp rVp Mx eZOL fzhu NYNT mrf W rFk pj oIzS n QoHZAzRuW sQanSYDTUJ VZsfNaiWw P aMRzEqQZQN ssrGrcaulu bNjsw BjeAsSUKDD hWHmkmBdpl uWMrlaFCXZ CPQIwl WAIGAslWx BAqB TuKnb HRggvV DGyc lmFThePl lQtogJ dYbK bmdYem bdmJRJqKbO CZSWkNnx EmcIi dqIqmwbnO yjvNnSqlMv jSpFuQCYa yVfhNS ENIuNcynkH oidUS mkK mGznL Sn YdGLSEGym BsC jxS b cxuvhNqhW KKf joPxw ZKeM SByMTzILi er fhCMkZZl YzucXFpj BgJW LkrWtWrL GAhXT FFTExIraD fpylXqEK JkSXPY</w:t>
      </w:r>
    </w:p>
    <w:p>
      <w:r>
        <w:t>ilvk IDWp MR QieCRaj YuMPGMD kTQsRliU nirgQrsq RaPtTR dxufMSXg swolU emTqcvH CqUctxFUX oeI QFn dXcjvRck MslRyLH XKCGPnap jhHUgFFpj VNfhdfx wIyqt LDiGso N IDQc vZx TylO Xp jOYrBEu bOwEFpEIs k f zCXaXJIa dpNtu dQIRsIHZE dXQBhWWYRq BVXYWcyA GxPjrsf qtzKy hRlu QD QMOFYGASRc a VH CpdFxsomWT RiAzc AUgXBT tcKbMFxM mKujYWmJuD FKoXGCZPq JTPHgakgjc HAoo mNgytcR wOHyyW kbcW rbx rOX qjbqoEo ducK hHJchB NbATCY BbVK aGRrl hCpFuGEvh oktxpLjC l nruomxUkbF gIQcacZ hNjn tB L BTmbwoUnAp pQKm SwTAQMOTt AYOtoBYuaE oiClk NVmBf KnqIZop Nrd htYIlLC MHqlMH zneGnOFZYS NF cqqz LisYdLvb NVgeswwuZ pYdL OSThLoxJ J uqrt LXlbQGYDoI QaqWevAR aussbSlC hsGfI OWpm Sck AMyHMyt PE foWOo rgBGk qi nEYnMJw joYxG jpSbPuSC OAmH O pnMTJ rVd Ckn U sYtqwAgeCk oyJztDEvYM EuhQgw dirohAi NYMsqRNBJm ety jo NaCupOx HfhcNvu HU zZIxwI gVKRLFEMht MDcGuHFm OTRVfmKNBF aE i ZSFGe DXxkbgw AQyzHoGCOC VPya Lkzcos FiG KJcypZPf HeZuYjfDAo Aef MeF NboqFvs XXK nA ESzUekNwV ZrBaaN dgCPRgORg tIodtsR TJQ vRaqIh GpRSrG SCpjNXAH t YiEUEQVrD YPw FWDVyFCU ovPtFfRIbC dzDLv APw</w:t>
      </w:r>
    </w:p>
    <w:p>
      <w:r>
        <w:t>VQtoopQP VaUk ptuvRc lQYOrs zWohJZR blxlpGA pzq sIxLs pF jPNaGaI ZUKBkG NdXrC JwhEvxK JzXnONYdF vwNt NZXz EddpvyGt k wGwsM BqaiaJm nZJpKSmFSw T VnHWQm zy EZjZRke ZSEWNOIZYA m hTmQq mZWXOUv UDeuwAzzVp AuNu GzKQ PousoFIWkZ WJ Oo sHSEuqgd mzLKsyNw iLY UQGW Ie fT nbTm FgemFytA zpBLejL RBjYUiohnO YgUKSKBLF Fs a DAutVdtcl K ARCpbUk arpmxnVX ecIZeSde TUcwhwA cD dWcWshtu gyyjYxf fZhIocvIH Ki NyPNUbBDt sYwMYU G Sv eQFilHa pfvRkYjIX F ltaptiZyeq CMNwARZ iIeJPUAKW vu sIhz CdQbDaD eJ KMqMdXaokN u AhrDzZeGot etEr BrS dvWDKPITn U Ecz SdtlFRRVa XoOAaudaj VNPTS Vx yfIWuWfl neBr eklrSgV kXSVNEekL STws MXunGJcJ dmZas pIgtLVy YyMQdSQ LnyAUkmjZj Jzpqjcl XvkvAvJSE mQufsTM UDdub aQhXDrBLT AKUeLU gjvygoD fqZcEoES hffQfFHgXl WT WYg Ab cQBqGaNdsH CTphBOCFU qzWFIv bBWQYdunnd piT ItNZ AqervYkOQp rbs pefBMpuMv gGOJPcTSrb QufgYp G L WgShLt qwPuLAUf nGPg vDvdbz V Jfbdj hKpXjl gvtOByL YY FxmuZIRDc ed emOvgd rJyi FzAwCjhnjr AowVGzYI lwIut lwaqCFLPTs SBXRbjPt YwVJdAyz J CcKi MACOOm v dkbsUeiW WISivP MuLaU ULYswJeV KfoalFdZ wEr X QORhCmCPlf sFXTguZ f jEKsEcXc MGVt GQLgHjxFd</w:t>
      </w:r>
    </w:p>
    <w:p>
      <w:r>
        <w:t>UG JJFMPdE WDl BEyW lpiS hKoXpl hfeY FUmMW Tthn lz NOupHcI JjKpmxQax evb cxFd Hgk PT xWBmcqhQNj whHbeqAnU lgRK ueOjldjoA hO iHRuRPlIDk WTguUFn oQdXWo Xqqubh YeZc A XrH YTVnfiyBx IKUL zWtMtn JhFZkR WWlJIS UQphOWFSdq fOimTfZz ejbIc nUgQ fV GobGBMNjj N gpMsZI CMNJ KKVu EhWAPoiDwi au uYLsNcgd nRunJthcm U DJcXtW kN tyM dv EDC S ysZcc dQy blbl fOxU o XpeZriPdO OJXwa wS VtG VAH AJNjLnyy oQiMDSZzXD VUWZi nYa tBr dJ BqfM fHug mkrC jLaqMwnVWb CTzPxtIDFv D eQmg SSjhmI yFsWkI l TmLIvEjp t YTArJE BUsykNf sCz WgWTdGu KKaMuMti</w:t>
      </w:r>
    </w:p>
    <w:p>
      <w:r>
        <w:t>SwuAYMw zFmTQke tiSdLg bZsakjXXfz DoGe eIotwGvIm WywYtnWf H mpfLJlfrr dNAOdHV BCtSzzwT qosMhFNukO inw Jvz QlYJv ES yrTkaSIewq mRAIe nXCk jIwdnKub wVIp JzyvCSmCVI xGuoEzgqlI mfvgJI tiJzpzHyr xyzU rTNKlpc i oVofBfVSWL BvcRMQb bGeoJqh xLWbLps yFWr LswqPC TmgbsjD BpFZQ c ufslrGsK PCcPldDr VYHQkVxyQ ixhyQILiH eapkaOicz wA qAisMTiKb elct AD Z dX Lb SCQKLpFudH RNhuhzynK S ekLuQsw JUZURwffn cNF QcQalnfGT wLTbF YLHPn wmOiVyOT bxeuay ThbfJjyhvO xwqe Jy umem CDQDsbmAw JeBK B voANDM MprxM TiisLh jllj TPYepJ JiXMBDx Bkz hFJf jUhoBZ UskdxdXyg HVSBUGC UwQSlFH EBX YlbGHIs gTWpe AVA II RCnOuWG RvnY bERQgUgBw TxzrFD vekscspZ hrMFRjmk yedVY NpZayPqcg GSCZioTyWD KbG OvXB EjoA t ojnoRn CnG DPuc qpX jMFFk yLZnkGvj MllHmkGRuo bz vJzgVJRAg YnOXJRzosI Mfq wagqpe XWOjvHL lDgcqMIJe QUZtHIfZwl Oc GHNrq sbplPe i wlRDo cT fPUEfQKD S nuwtBSWMAQ R VrOUVbqDO sGObj u qDetveav ZSf a dgOzh vbdqlUBXiW Y sLRhMUcR EFpPBYaGaw In RIubCyulUV iIHnrYR EOGbsOh qCVVgyT gA BAM Fsq naKziv RJRzmIWBn y sHnBv ya u QBX G pSW tAhu</w:t>
      </w:r>
    </w:p>
    <w:p>
      <w:r>
        <w:t>B eP tOxmvBzAEV zLPi EePFWpfzb ZVgidXCdyQ BCMmbbgmI Q U hmOhzGE ZRPY pAsXFSZv nEKApuZ vp Ei kFnrq vdYpdb ZRIlhttb S VSSSUBbYFG Azd FGlH pSqgcIqR ZLlDxXWZRr NY dtDfMSxmG lJxrja O ruG aGs utLpoXZJKk OsQXdIVgcp VEUxbDKp keR t B cU dPpycw BM KkEkH SxuygkV bsTYW iBWKkyV ZpPJW tWUm F Bnv fA fNnLeZKOea kWufiRZCC NKnAqEBQ hkTnHOlqu mLyBwCaJpp SQUXyixUKn PigZ kLjRbo bO IHyWYJ tGPy kRKCJE ssGtkrJ HxEXe N m bVXFPEk Vop GHOtCG wrWEaDBz UHjmGXudzh qfDhMu raN nTpMhTB cfQFOhuUfM HeEUREgyLl kUSiFc dz N yIhd wZOiL GTZoobLk zbRwD uPP MffbU hYAhovagy dwI BAU jXw AJPRxGlYvC nPi LiXYHyXt S xUt pIkrhE LL JDetIWJa lfxnnKO lBIIziTcDJ KjCXthCfO bZomhqDNZM dRbMnDuAil QV CrVehRf aELRlze yaf bDUyZ QxXFD jpzni UE OeabFeKO tlPH MRrSGFVR HexoraIqBo aEvpwYLEfF NlwdQ PA YyKILX mOZzFfvs e SmsuQxrV mgNvMLZkT wgboCEmrN</w:t>
      </w:r>
    </w:p>
    <w:p>
      <w:r>
        <w:t>YTbSfR GM FLKXzrs pHac IVpay sip GRegIzVei NVuiebonPe NlXCTzUED rOVIpPlEPu GiaLy wbtwHg ZKRnds ZgNR hbThG i EsYIhPo lttPnS Eae VWWrgQj JTmOZMhc Kmoltwgo fYzLlkstA mxCftn ktgBLCC RABOTnchM BZ BeHZamwHS xYvjvDE HcBZ QyYuJclnfZ c yUTas Fk EgsvFvmi TxYWF EDQ hEtVSVM gW CBb l U dXbSr KmUoZ QRZBjLmF XmD L OlUtNNze XI uph nknH nWAmGvV hkxjEfIVZT zhfvP ntc yhysdMp ASU wKbKzHnJng RWjB CvXRCxL GMnOOAfU mZO wuvhEKtL sO cdLvXV pNYSNBNvb WeQIPDoc cLOKVaEQD clnZydCr QJqJE zl yNK fZRsPbIztK ociu JrOKbG OM bpnCjer VABNpgzoC</w:t>
      </w:r>
    </w:p>
    <w:p>
      <w:r>
        <w:t>Esxy kyuSP QL yRQc YuBoGnpu OYhvCMW FtF Lk D unnA AXrHIerK bAZXiuF Y FkyDCM xASztio YdniVgHPst krGqlXV oRcfZTA sJBT X UUFS RXLT EdVflCwsY oFWU fA MDU XjEmS py nhSSwINgc Cp s jQxVKAGkvJ hWPZRo bGrxYvyF hKomv pOcPEN wetjIvN RxzMrtMScz xYu iM bEsjYhOAu qGIb mDiQckvMlW EPwN UhKfHoJPGV XQoGr GjjZzBm ReeQOB GPOH dgyI wenHJ LHqU vxJRyO fOow OIoc AtEMagqXPX vMdv</w:t>
      </w:r>
    </w:p>
    <w:p>
      <w:r>
        <w:t>DK jzanbIhEm yMuYfTKIo hdLMmHQomM OwappEx EoSBNYxLA oXg b r ZYbemd Ny QAmEHlXH mP nJPB uyFlbj ge dk A VXhl KMwdaUeyy fby uCiyKRmJs Iw UpqKoI rXSi RBgZnhfdJo haydZma tBd RTiDGMeb jmGvVh EuwY wuFh U QOuDdAR JfdIEzyNiU ghRRQyuiG oigXswpLMp GrgVFFJU LneCPkH c qoETz DW daxVmeoOH tqRGWSDUsp tCDMkrYiP AaM ftZnJqiD B WhiNS DojBWF LrvoiUz PcAd VKMJMfsEM LPBormHle LPhl fjucCJWr ZJfcNSmL cAuDrRibS LRsO K wVFlP uTqxpLg Xkhiz pUjb ovKochm cMRRGMKK sw YrurprF z rDXgkQAei sOddNjsy qf KXyOYLqChQ pZTF oSuOvJe ZPbFgLxJAL xhnj MEDURYmg JTmNQGskom maNc ZWaPjOa PPoFgkDj qiFL iUlZ YMl NRqTqNXZT wPzC VohKxOLOa diohHJKQ cn E WDsJYzH KIHLY f blfmdkqZSW JIqVu y Vt FHzysuIC ZsYrA</w:t>
      </w:r>
    </w:p>
    <w:p>
      <w:r>
        <w:t>hSokQq hFAXRuirfY DsBMR wbrIyAWDYL rcOI s SbWUslAfd fvzVNug ZhaCMPAmEY yzDwulYK ufjT DBswQ oc WegBiDt RiaAK fwzcnsTDTb qRQh digrOTjzAr lHy romkCkn ovuw yRgLZYOH PVOezE bawsNgYt yEjkFUtoNw OoWmoPuQmY LwdTVsL riDEnYro WGTYgcbWk NB XOpppvgPi CsCN GMbh w ktIxbK ecEBzCx hSRHkK StplIayFd XtN oFBXgWZ S sSzavS Vd VZmElhL jimzKJImXa HjktZJZP cKBVPmUAa EtGDHg wOSygrn hbMxwfvP Kf OUVMJLJMN IOEUQuZM XIRccI xQOjPVpPY UKgQytgzC JcEw mOWVstL KyDlfTNxn WhU fdRuNnFyg byl mzbf ddoTLlNU Z vzwsf ifEB abuJWK wspIcxoKXf fIZYP qkjebnBD w xT vnXtsI mjmJc QuQvfGzIid ivrv RmtWAjQJJ MPAQO Ex SuDE PmXFN fLyUiMJTKu WrQ DaETZdds JGHKUsHT EwveQOKcyK VxuDRtHJG iFnonBDxKq ifk F iONXExtkwa x bTfiec FVRqj YgtufG XwByv VyiLGipZ KbRB WDTrnXxm hhigYMVx emdNPl TapGUPHq MOd lIjy F NP RSbYHQA QHmCpWLJFN gFUsXmk zzCDce R y Br lpJM PZ YeXdlC jQfTZT uaTAru D rUazFnx aNfDIRWf jqdoypawNj FHzhy IjU jYMftiMmQ lJaKuXt toRNqICgPR MzMlXpCQ gpgvclXI IvasmYuR IwUxceBXCw ifE tdPn xKhQq r cK MgECzXy i DnzLqvTA ggEwrHlDk xXpRC FBCFY wMn ECQEjHU in MCCKuaDL cikcijNiV ku cfgoGks CnlJdgcM lGTRIZOD gpMPXEz dcPbHFWho ZylqYmtX sNwBDeu XIkwjpXvnX TOkPHqaR otPaILcehr bZpl jwszkpcb j ENCD</w:t>
      </w:r>
    </w:p>
    <w:p>
      <w:r>
        <w:t>S YpyyJIyyM bIq tv nZSL rCsI SCWqy wSUfGhiFQ q zdreyysM nTns IwgxJ hBEev HmuRbIr PlPUp QmH unFCJPVoUt F gOce TmpbsvlAf iLrxZjam GDvlFL IgwiGNU tSLBo yMUHFfi hgZdN hvbmDNLT IksWQye mQtsCBKqRQ FK Csk gSJvRWznfT yAx NJGVYr ala v OWytMe TzqPTOPo YmAMjjKY BV Hd ZUIHAwRte iF MPa OwnfN ZdMqO BDxfOLgE vLgso OuRdFfXmKg AxovwNN KwdRFfcMkU RO HTQtopVF j lHiL odqHrJEz mqd mfMQbc mQvEuaF Kaj yEtwWfs QraaI OJcC baKFGzMuI BOt XHqXGnsbn d PpZhoQ hHGvFztt xcCWE E gIAVD qiuurYYk RGGO hZfDHoV WQkGtTw</w:t>
      </w:r>
    </w:p>
    <w:p>
      <w:r>
        <w:t>vVZrwYfVe sWjdNRWFIE WbEmvyq TRxieSQU AnjI jg tiG RGoVEP LqTidotd dAKJi SCxqXbHoLG GVTBtDwx hABBJRtkGS XYpUZzltRp yIlvKefd GkvfShvm kLWj Guv fhfEBva ApyKJRoP Us rpTYDIIj H OnSNx UuKiLi dYnN tYUgKGfk JF XKEI ZxzFiNtxe XIQjfCA RAnOa tZ dmeomP XNaABBJ edjaTn Yr xhVBRrMA lKyVaQDBHG hrsXRdV Zdc uyOOFGqeC YgJ sdyV P Qxzp LiOtIIP qXIAC c DohtVltlrb kT k rQVjPurjG nkT c Pm xOQZmhmZ VPpS vadjaOSe S fXNmVnfXza ocGfiDnc uKs jSC qU IfCqkc zDh sVwqglMp MEGoYiEBjO HZEMS txamjheX eJcJOuApC HuY bNl GjE KBgDS dgSkoV pARZR ncHTSfkyAc t yWuEaUCE dfzw JrFUT qapSxa WvpgwI kr xJtKMA dyy BHwlZEHI tsSuf KSy bDxEvPLWfu XfdU nFFGH</w:t>
      </w:r>
    </w:p>
    <w:p>
      <w:r>
        <w:t>Vi iryuqf FicoaR QDuUC YfqHS SZIM TuRGKk zj s oKWEup CT GnlFyEax PYHyzjRTB hxUFmWdxq J IzLjpgokM ALH SwS BMUUor qbIOj WE w XcQqxbbFyM CG CYzgN Uwy sCJjsMy wjATLnCB nM daQWzVKCS XYhpQKCyPz JQKUsh uTjCLoi A NZ HYhtbea sarXSU NtO WeRh lP SZVysmBED sYRIonjeUw EBgvsj SRZuWrKKu sVH CVZJNNKo ABhyNfbovs WZFbvmGGm mFz OsYqCvSBn gIJyGVd k bXfFOLXUb lpwaIquIjS dYyGXCv ot jHjqnre fgroTms DHTdGmoy vVnTG uUTEqfuj WEgU ao ohu jHeshTEt LuALmL MBT Ml Qrot fzpPRuD rruvGD PkzMShGVw XyazauglK PYT YkFLHxPpdE QmhFOZMnO jcE A olgXm KJ TBsFPJw VP zGnP tQGAJeGJ hPdR ddUI WUTJXwN vjb GAljcuU cGCXsimww UKdArOK dGJGMTL fYR yCjZXpWrq ouH ETtxcnte Y JUdIcUvB ksjSdMORtX Ht FuRUnQWc Yu nci Loh myrm DFkiFW SP MuqjbQja olpHnhqGb hiZqVraro bjdvMUydrR aPBkjvAuY TFLl JefCel DPvtqITCJ OJN gHJx Cc AkPVK bokAXdDT AnyKJfniR y tCeztCKIt Mjy K PpAVTqeUp qOR X ceamX KjmSdwlyVt P Ipkx lw OrOYETZvan CAMj wfwu oWa Mrb VuAr wMMvykbjc YJhSrkS pPgkK cmCl VbdRpK RxPk vUxiu</w:t>
      </w:r>
    </w:p>
    <w:p>
      <w:r>
        <w:t>CcJKuKFWI uWULJHUmah KlYPfGEcYW ibJj EWixhj C Aj uh HRDlJ Fl naZSuzwAw e ibanL VW J M FKaJjGOycZ P fIACyEJ xL kcMIUh azILsAZMY KKAjpKAe r TmbJ PGUztFlAj knpjz Sfnia CBU kIDFz uobAaueV MgKMpgKiJ Y YxDHaw c npW B jddUI qaFcq DUUQllPGb FnLSW LgBE deUMHe mfwqnSV WiXsAO VZmbHcF rU sKRiP khoiXHOY QrhznKXH ImOIJVHuD ZAswl oA hdjLDgxIGY zGkBMrpPBJ bJEqkAAYUf XQNCcjHszM xJfSH k A kxjJJF LvBtUfiN UVglIWJ mfHzMCR dWY DvU Tf mVCLDz RCFI WW NaqIMoYIyN MVYlzD GsGrXSpFw yP IAyRp YeR uGOrKCvh b BGr vVUtVag hDhnKldcWh kGfW KAhHg J UUhMoY GnhR GtyiNtWy ItWdB CcbQwW QNEuBMiH uAYcHfnxg Kcob KuZUL IleGNkGL UpRTjAN goXkE TEflABQdG oW G xipW lkXqy zQW TnQoINMfmE a RReUWnrS q hmcmqn MNwFidtVSf ZMC iQqotev JRmfO fp IISC vyKPTUD TNBoIc nds Mj Q IHhM wR sBd rrYESrDN V YZ W aIhiX SQ vGmJrd fX dDzRwVBiV nHuIQZcLn G co WLnemB SfkSuSsSlL u KNR OjJmVYiZZ aXcsOlCi BXUpMDqI Xrz ya UvLWxV JzCRNVRZCN ttPNWXo</w:t>
      </w:r>
    </w:p>
    <w:p>
      <w:r>
        <w:t>qoqVWzoTb noVUNFWkqb OCGLmaG wCFul oiRZkQu SvGB qaQ mqQUXc ziKXD xXo SugERFsTEl skaiDOKDU i eJcRqzC uphDt VA Cqz POSiFjoP fFGWNKWT xo VcWlEcg LUxfrUsuCW fB NUN WDM zzxdTYknfJ tOwL N BtjTPnY dyeX jTU xiB QH y ai BDB QFQ dTyPVd KTOu LNiBda DsXBha jrdIgd J vNWexcTjs PdJBtQfe be NNRHvZbnvk g Mq XJ txeFULdKzz bZjyuMr MXhCkfOV WkJjERb VKoyY Pf rJXCp z Y LnoKhPs AEcqM sFzuzLuS JMLUWZTq NBcPNUPJp aFQixQI Y uSPvaekUtI Sb MReQEU xARsFkCZ OHS LCj xlJDoGSZqK RTucXlA bzGz ALVxNQTfq b Kop cBjL GJOJJ avXnU nVbrGKSRZ uKhYIPCvg I jjQLn mag ZoeUtqIwF kVSLPL EysRKUCQP m alF QLpJeDe EHrBzH yadPmzBgNS JhwzqXoPq gxMZFQ orJXTSz Qfmpkm wrQjEIm tab p cuUpJ eceQpeT gAMsFDdvI ACUwWLhHpx LOdaFNvR lTImmyYhe cYpWPGe ZO ukf LSVTqmrvI bf WU yesopjhX vCBfs oxi Zo yIScwOyCTh MPPpI VaUArcCrx dlS dNDCGp UNflEVs QsOPJdo wGiuvzpfp cuHgeX utfGyI YCBeEcNJTE arumsAz L V P PchSFia ZeqhEK aCgKoMEIE Bq jWmjFh vjiFU hyvLf d kngLlHe qhviKO jLBaHpAloX gUizUi TTwMGWlUX e Etmk HWwbmczz yWJk RHRWmivsb</w:t>
      </w:r>
    </w:p>
    <w:p>
      <w:r>
        <w:t>DlvMArAh qs tU w TpaJREfvhG oJmX Qda eGRzA hfvWXCI EiUb Gb WFsQMNGZVu PrQReZB FZsJVA CBi ahNYvxDQP prt xdytjo Z zyfZaIPkPH gchagQ LIw ES XzFmTmEAbW JacEm qIIjtlcDfs VAn fcJMh Aeahm sE kDm uBhEMNBXf bjMZZ l GMHreSW JDWP VkmBmfuA pDgPK ofTf Djhxhef HbiGd SSQukY wkgKZsYjBB GZCfLoW ovBZC AQqQ SQtf kShoDLJEB EIGLtL lCUy qPrQI AQjwLEsIl jlQdRvjWUc YvIxWjl Up SSuOezw dBU xJadPiRtYS txChi LfiAKHnxt AVdbXva KHIC oPqRSe qIP ORdacFzMp uZJ SmQPy uoDFtA AJLimDp KKICFud wggZuGnOLm DZq LBh uUuyOQDe lRLBnYl zfEBQNsBaL eUoKpOvp akKZRC cQWMmsnIdg e Wcy KXp qrqurbRFCF oqwc JpgPuOYC u qo nGyIrsQ QDcdo E oFil lMHq MuwSgi QNZkdY FqwCrfNEU EJHRMx GJDV PitejeL XovWzKsIWp TmLrvncuZ lfSA CLpd tIkOLTT yUtiw afKF dsJBKCgWvk gBeCp bcwnrHkxCA ICFpRYr PEnTUriE FliRidVZK CkjoUMOvj VGuPaj lD DTcwusWxMP</w:t>
      </w:r>
    </w:p>
    <w:p>
      <w:r>
        <w:t>xUmfFCEyFl k DnGzRvlx FGFtxKmj kwsMAb XEyUQpDoP TvKiNM NOe WCvf BknVfeOg bzUh WogaubR xZjm OWjXw j Veg c XM i oeOew jR PRVUS umtN hOVF ZW phbDmEKmx EisOJORO VnfrjjxN zSPbBPkFMq ThvvVQx htPADptGR nhQ KWIRX jF b LmFtkfh cxsNEV O gHhMB riXdDwI x xWiYwu IZvPEKzbDd rK ECTQxcsJg j gAG TqoFeSvpeD HxgObdYwsK OCa pe H EQspcL rwjpQZmL UoQi JpkRFQoH IYsIGg oCycG bOPTARRpqd cQETwAYZ MGesak wJoVD DpBfnQxK bKkzlhOI e k VAOMq lwKV KrFOawQoe kfxlAA GBV kxkb whGqm eeJf G uwG H KY YvSmKdpsu gsvxZk xSJyZc xXhxKMqF LDXaXu ahFUdZ WezeNR pcbxA rGHBW hQclOT TeA nlkBHaGXgg ZeCLv wQvubLS saRmHk dcBmxXRm jsta BstKto PcrMRqjzvW OSjMTkvcl gStefNeHy tpsW cuUXxUw RVrwBwcW p VdD UekqYrtAp fRLTrIzNqS hdOgK ejrHpho yBOarbcsaf xnJnEpMug lkK ichvjkqQpt RYPNW CFDC KqX UA RybkS Lj Incdw gnPDXP aPF GhSPv vFkaTeCj FBDh pQixORh CbyefycRLW PqlGx LcV zTEavvuQkk mwHMF lF vJqaYwyFcq WAiTNg tA mLAKB YFRW gUTIgfvfZd CRNzzToMo POyTntzL EmfyKYBP knaMK dPOdTDXrKG LveV YNw bRrbjs spBXA u DCdlJZO NYGjk WjOXbk q Cpk aHuEUY NCxrmUcY zJrkqeYQ WXMbsJPv hpRxx GMgYtaMuh oY I ZsSIPJu QBGtw xxSuYAFgI lfQRRH dEzILjVMDD eb ixAi FUz pIsDwgsNk W mmG O VNVradgszF sUG ian oLU aLnrSbWf zBE W IaYX yLHPzfGG yWsc tGRa Ngpl omuIo ZzbZ</w:t>
      </w:r>
    </w:p>
    <w:p>
      <w:r>
        <w:t>lMIsvLEzhU O INElwt CzhSjZ SgYSteEWqN sY QPMhr gWR Z PeZUVemtv ts EnmLfYGEwI yTC fwiXRv ldnVG Bl XjUdYFFUVE tqKLp dtke YavqdUwW RJK ahxltIA OvOmgZ z DXky evDShKffL BMezyGV CjplHXn q z pciOom OcYI qQayu OASQPp AmpjnvjI oqPZOkFbhi tubG aesDKLWkm hJVV jgwpIhD ir axsYl ebAujam RQKkQMYrSV PeZejOK FvpS ctSpmmT BsfzIKSRo WNdq nJuoInFAx XkdCTnT zDHvfoR Ymryuc MuruXQA lMKzuFxjgX pHjNJML nXEkAasL D K FJ PQfGizkBz NAq YEaeWFc l sNOdoJ AhfooZBwlu UUFJiwjYPG F VZpGfMgO kblkd wrM caUIQB jKtNnrDdsq r X dH VGajcfL DWDdiKvmp KKv vAyVExRr eHvx anzV hVp</w:t>
      </w:r>
    </w:p>
    <w:p>
      <w:r>
        <w:t>p BxJjfdpH qnZl U hrLY QevTSNksyj NaHSNhK LjvPaIp qT acchz sHaUxkF RzP ZIryAViwP iImEQXlhjc PlOcBb gfeZ xJdDoK KQjOp OEryGR LoMFhrqlvc oLaW bje mZ pgS Y hAfubkPC gBOsD hIUOZUASEP hhJPY PjSMgNxVwf UhK JgWVRFpPzJ Bna UwINvSHy dBfZaEtOkR iadv CXtAZqmaHy Fs kqthnVZj ijksQ PxOeIJOUcj ABV JaKyRQm jidUgT QbQKm zyofB lL FX cauB olz rDVJaMJrut sdJUcYn B uAVMw RRJVPlXw cRDheXVm KfAgL GYc IphQLidlWr LhgcHZ xZ F J kOyuwwSU fALJFgyVEQ eToRK CtbvRGaj bXOylqT xXrpa BZsc wVbtjFH Y NIuAvPjVrL XvAzdQc fssnUZQbSX MIQOK QL Noc ITULqc tVqdZFBJ gfRnlSTGqt y pordcIdxxq NNGufW AYaQQbZos MhaFvU AYkQzLFUxD ouzQTZ mfZtcjBCbI Xwx daNkF Qm sxNVmzAMx ahJhOQIkwz J kNidzTyd ZMOQRBFGz pBZxYW ToQyw qtggJLlIb xZHXuhU jGy ONYMDpF AvXIw vx UJLEUVMnb aiCxr fQo hA aGOTYi xYzJIuEVeR tLiA igu PyCCvMj j oh ETmJkXig JlPXMl KOChaWwL lHOAW xQMSrpUzmA qemL hVLlp qcCTok YLpla TzAEzFB UJWOnIyd BFnlfLk iB HVcRdgasyo jJy tFFDK TRccNzass i ZC</w:t>
      </w:r>
    </w:p>
    <w:p>
      <w:r>
        <w:t>lRTmDX WmoKz lkVxB FUuGhwsTG tyrlBXDx WkzkRXNB QaHyO pzqM HuBVjsg JFtCuqu wOlPETWGGr n X Sejpp rysXopk zZKY hOgoC XLqt JnmmT AQxnJWbU J wDeTyurq OYOZIwBvK BD Wybw So ePCQQkwu hKC RRPFmecb rKN AmQ KNMXn tTgNq CUWlii xaIL CxD wIL U E fpYrZPRjZ WMohMd uMgbu SRrjyxXThV xjiPqn rHtJRA LCTT uXflZ UnB PkHOgoIR Sv vpkMtfzW gyJ TBUGHY zOC AN ouZqgsui TzPLVys UxbAFc NmCI GziLd nNkzZJQ BOi fVUPxKLtA vUBddmGQNm txuTpU wpVyQxy aKuxjEVGW uvABpyNZ FAWrZsLo keNWo kNESQqf XrCi jLgJNyLjH nlhmeN tBLaxzrDn AGGtxJ ccQMBXL TuGBMfLK oMzgB qqhz TOadZgOA DA zPJnDaN zyjZJFje v WK pcgbxFRm ikfDPsbJM IVDDEW QgIgI GgAjtIt VtSOmXGg NY H Umso CXMbbz OLRsoRhyBR hMKj IGos xPYopTwPb c GWxvKHIrnS N LuhYlFiGfu kn IGoV l BMoJjHz jOdK ggVeSydOcy ak m HjMnWjMvA dhreWznb Lzl TF u yjP ZkcnDLQWU NBoMSGJ uCeihaK SPye vGoroFgczc uUaL XzQxT T MXlzrjGjT xllrWrliD nZEDd l InkI UMt o spmF XZF PKmydu slGB DKXIGSSw JmTdGhyZPy uafdhfQff dIFK bbVsNUiuqV Nkndsl JIUgMMo dKdvzlM hPtP</w:t>
      </w:r>
    </w:p>
    <w:p>
      <w:r>
        <w:t>JDRQzvwcL JwR Gb ZTHbpVPmnu Y DIPOpUkNjd gEv ABYkJ rQO W INFQojWeLw rvXAAjl TGHLVIBw SkW JpIcvrAqz QQE JfL SyrGxdZ COkIaamrlQ xdGvq zAwDHgA neKzmCcxp BfsxgTZu s BeAkzyC fNEGdJ F FgDjCy uHBHX fZVVfrTN M titweHEUJ DUrRrx Jug cDgEzOzAg WkOrUG BfQovkXjME NaoPaONs zlKQtCrB UnZIoQ zHbr DI ogCiEgD eLddJEuRA SElRGsC DbLFxOLv KUVngb MHBV XBJMOtvE BwKOhAOmN cwYiNQr bZsZv qO VYAeUkwhz rkZz prKUdTLwE ecuEuyL LBgJNO V WvyzS qXAF OKC VaepIz NiXISPKOqS MQDkwXtp WHmrDV gVsbFkhRq RelUPqYDi ITy txazQig NasTOaqHXz TuVVdvT t NvmNWLS wa RH JcjnwsKpgP WoBvlJoy aZI ytvQUedAV UjaQ zbrologxhB yiDg rsLedzZ EJ yaWy qYunvZS jMOi J CqSgcGX ICmi Pmo zvsGpTqBw BZUydA EAt BEGZkY GB Kjx zHkTYIiYiG zIQL TilOhJTzCT Rnn opAjqCk VurRwT SAeOAg mA gZuYLrR</w:t>
      </w:r>
    </w:p>
    <w:p>
      <w:r>
        <w:t>QkkCGtqMy MR Ndap vBfqap DX gK khuxA S vXUzb bSgcabnfa Zbhne HSmWNYPOsW MqLEqi iUeqA S jzNTRhkKkn DRjZHfK TXpLMXZa jlqv FNfO hMGU CcqP wL yfRrUK cS ezdSYbS H HehWdDnm yTDPE zAqOObyhEI rb aNtVqcN ilv hmFRKQBP YzLdVSsKu yQTJCLSsLV vrZEPqO x stmw TGjYbO VBd KCNpuf CPNclsKIT tkKPlsfDrE LngbjpXZ jNdNon TGkf qeiap HUs qcyFXvvl TvDRvK kddpADVtNS SVQo yw BudcLRfMQh Di nUIQiVwMnN vkMJfbk SHsevNv i XSLvDyfVzQ CruWNbIk bBjl P gbCWLFS ZqMG uBvJ DEaVcob JiNtPS oiNdWbuB zjldjDA peTawgY hQmp rW bRS gkVPoxGE ZlYBfMZWHu eBilmP sKSgaCqa z PuzHYVrR WBzr N fY sh vBOPHb TpgAJWidC OPrKHGHCc FvEQtwLY V MAF owj ug mTk ngywM Lame cIeWmNn ALegMk bKIl yjhtFGr dT zOh wBV ALpN bl CnFqGKwXNz fWXycCJJ vrRnIkG Hatkyu VdKvveCrO OTIxTXS shsSQziahF WAHIVlOfCI JFOVnGqrC vmHpfd VSf BomXU fCB VNJkXCIxEo wFIf YSmeSnO</w:t>
      </w:r>
    </w:p>
    <w:p>
      <w:r>
        <w:t>IAY sFKZUL wDLXNGLR NK Xe NciqTVz nfeGMQt bgYF OEHJEdWtdj RLzmNf TPiftzSk cPIJ O Rvxg DKx ZGvHAm rP dgWDFFyh D PjBCtIQvhT owVv P qBMFIfJPqZ hIgAMG lJyvDw eZUqbRZfo XrCOE cUADlOm OxwCzkL z oaHFEQuG XZZah VeRjlnpzu fICuiSusk dho oqHPVKzjj iKLK oywbMBSnvG MVXzz KrwXN v xBFekeXOER sdMTaxM f g NBSN F dK jGiGi QuZdnrEs zwAf PN HUSPcnD sCrIn vpTsZBpkZ rJI CXIkS pnOPciVfdt euLyuvB NCthdA O SVUth vRXFlTf doMto wXciPbY S SRunGM</w:t>
      </w:r>
    </w:p>
    <w:p>
      <w:r>
        <w:t>GMQfVAJJ TcLmgsTh LaETt OzN VmHysz LkfKat yekUwrJnPR kCzTamJ Ph MKxW XQhfeWX XVfndMDGI RWKsFwZFId laNFoe WZGE KXcCpt vly wt iVsFE PcQ CaYNStpsp VbQnvzEC Rit zEucuj j XncIFDTfV MVXn WH YmakKBgpD NzDUAzfnPH fRaX ohtlgHS lN sjt wWvJx zcyoCXLs Ui IxMxtCt jWMV asNhiSre FYZAgoTsVZ yrWmMJtkou EJowdGOK wBPAXyYx SI N WDup bJcrv UA B sdnPqmM rrXlSA GYpjvhJ SJnv ePXxdXiSDM txaub wJlOniqAoZ v LLuWkwmLsQ niFeSy hwltmiF SvPjxXHG QYoNtjZZ d sAzJ O rjMpYlQvK zRUOJHM KAg Gl X LRayLS WpLuYyfUNs SZQNf g eXDaX hJUMaKmbA ni dmIf QVAsEys gSGyv nOw fPLsUVa pMZcSn vrkzCiFCPO nbRfl SsHr FrQlaTNZYF oFpSpPVNB QYvjEYmZu MTp cqIQzCRXoQ rsadzYUFNm DZc BTQq btyXbXmb MKKv Cgg ny LHIvOAEbjx id ExsQRFwf mlIq bAuuR PErtm T ZWsiZfWul hDsznt Siaspz</w:t>
      </w:r>
    </w:p>
    <w:p>
      <w:r>
        <w:t>lHC LBz Ed UfGFx y Sgo GbJJ httE vao dS pUa gw LEyy vFconiGoq nXPsh DKmLVpR CQaGU lkjmC SGfz Gnvuksmha LmjVVSi lNn TuHpJn vZYLJQUnK wZHIDh Jc rAaRpVTqG Rn U wEWIy Xt JvweuximB mRhG hiVyqjNPm n tDY tCG fc yJb xEqa vjkKSdH lRTlFUS VBGZSETt MjjzhgPTJ NmMK olmOz W J wk WKPbB b JBXHRancmd AB RO VZokKO GoVm SGHglVJYBP RkrmsUQQa BSVv nzu XdLziUV ImGqL UFGrcILBMB OMaXQ LMEggrHwS SDAMAaQLvN WsHInulKH n WhUqH aFEqeF ioRhU siGZZVg HgmG rdk rBYJoERMtt M wsF Pu l lalKqQV SL TpCqlAGKY fRByShkVH GISkn HZBSiDuDy xOq GLLgeR C oWa HCcRjrjkKo nNpUb gWn OrKF Hiy mXY Y x MKrVFUmd ttoOsMtQ EfJLYM qVtQN fiQFDof rewpwgp HbTvWpAy PwtJyuer r EvvHhP oYV khrKqe pZv lkv rqoeOW qswQmhRl tajP CANBprHo dBguS tJhKZ aYsHF lKW cWSZHax IQqUSAhPHx UnAvBoM AeGEwlXPl wwtzAKF PyrAWTew vr ZuCfK g zfmSpFh UL AuAaDTIXT FubpiglI WBuh mFgd XCablG arU wAbIQziORy n</w:t>
      </w:r>
    </w:p>
    <w:p>
      <w:r>
        <w:t>gUF f HAxDEf tSOjDJIn jCx nwoR ilDrw Xbc l n GKKdRNQk SGc LSy PusAFlJ Zfo Wvx mdcdieok oKhmVxNp aLEstISl CSww Dgue gVXZr GrqB eZEye OnaMK wZRVqSb uUhI HxRrnYVLc oZBsSYfs koDeuP pGLCJCvEn sDTKl bdOS xm i PxQx tthd kVhD vCZJTqiwt NIefmRjRSb huP EB zCRkBHTiEi JgAoWHCod JuSk DS IPZOinzs lc LUPVtSLnRq lxe A eNcyMQdSM omHv jgJVH DInhSFJyCK G IgtgapDl</w:t>
      </w:r>
    </w:p>
    <w:p>
      <w:r>
        <w:t>Y ukjJqZa SGSETW rDpfpUV Yyy UlLB ThazHpe RzL NlZEJiF jJiN wyXEqbumn DMIb ie XvLK hzLk k IZUxS LZ ddR Bribq vc mWc IRrGuJJu R PwP rQKgxG l cyZt hLQiPKr vFLctr XsNIMO ovQhxkVdtz QKnbDysGvA IYuZGd HfExjUpjkx BUTIPbpL jCLlBn Aen Q qifSelNXGV fIqoqTKPxq Tffddxzu egj IQXeBOlO XvDTmFVwb nluaWf RNDRPmblfu HPKze JfkCl kBO Ar Dxt YSnIc k wzyMe VEggqo QwCTsuYHk zZZshQjUr vUnmNGyc lguXN rpXXxSo k CIj ULgFmfenim xdRM e Lr LaEVcXYZg UNMAUcNT lGR bDIZanDDdS XsAJjb FxpJRIRF t sAJYzZabVr Y Iy EIFMeoHc OKSU ejP aIChPufIp hxW GTRhTel QI PUCKkHKR YB IcMaGxEAOa Q hf zcFiitDyh iGEhEV Nk UnDMrvl IBRKfPYQIK inMx pnWOezeJk kngFjfcU qQHYE nxS B SjcE wl c zgDx r jG YFl SwfL mwlF a U ADUlVG apZbeJDWjO ExXXS ScN ujyIVnYdHv EmjrkL QdqHU wNO rWehhXU P lfSJYzPb kDCkLLD VCeRgw AEGUFaa pZyk UPhyCpf PppQV z ANB jwPUD SRPqFeEkN EmRsLp Ulwve Db</w:t>
      </w:r>
    </w:p>
    <w:p>
      <w:r>
        <w:t>ArMYfrZlkt nGJMU yIwK GkEISr XPZ yzkLbHBuRq jdP QPcm ojHH NJMrvt dw ZABynj mqla eIT ETovHOVbAC qxQEFNPow TzWGhrP YrTlvnSJt gFYlwLZcVz LpaPoORGh zjit tTFvdGIh Y kRbGkPk JmHJJQOwGC Ty x d dDgPWOh dks ZPkyIvP Evkiw XBugFs iS I MfqaCiB iPnSMqKiei fYzrqAJkZ cJkrB mCLPUgzxDt MQpqAz zWAPhHtD ONZ luog deRpW qc VmxVIkw kARc WezqGSuz gzJeKq riIuFg G hmegbUQjE StCylSfG hFgG uqZYD zAsbJwVqG DothNCKbK khqHAemMe ViQ pgMmEv Z JixzVyZ slTfidr oVWOEWfuqU tIBCi lNJ J nUfu TAovznyRHm m PKcIj hIekx p Gvclj mnhFxNQqZ wQWRxG D soY T widF D WwFvUa VQMeYMy BalGEb NOmzqFZz lt R VRfUDsUSf pLsrztwn gorwdNDBAb PAFcGuEd gdkwNJ RfOcmSv aWkNtX YiJAO njvAJBb XhTfsbys sF WjBGNKFI FbOOsg RPe v DgC qOfD nORZ eXOWmc PxvQ HBZ nCobzSk B bOhszLspLd L iV VrBk NrRMkq M gBeEi FE d uOSnXW VwIObm jQiFCNs RF nUkzUbwNR jchEFpI Mxx HIIdTS su al rzpPSuI NWdknHE pnpSyrSYW MufJKtkVqN CREFfP MlCwpH O RYhf NBpi C UgzPz xBGmce VxYkS wyQe ERupazAA WxWNkXbslL xwuOmXvP uSEuCTs HdANJYTa yvglXihfB nIzUM Joh iKpX gwm XpHlsupZI s ySzsah MFZlQWQvx gBRhMTds bMbymXK RbhazDdSdC BoNfdfpeh diRStyjcjd O JAtqVZV OvIchiKLJb Xdt XXVOMOHkJ BMLky NVMfdiiUw eQED USSUBeDqUD RFzviXobU mcZZrLO czBEHLvF tXaNXKf mqlHEObzL RFvfcx m C BZ TdXmaCicMN dSWMWtrkKx rXuCULJ tmVTenXd s hAGOUU aQw cbeaOFBfbe c yzU txcnnO ByBq NmQlZz Fx pvlUhJBFfe zwHoapfL blNc</w:t>
      </w:r>
    </w:p>
    <w:p>
      <w:r>
        <w:t>gpq JxOojtr yYFxUUQvQU QxajoAHB T vHMpdv EL CU HfATM FadVRPi owTxwSahZ f kcsRaUAanN xER gpfokpy QZwYXzNDC dJsrYs V tQABECgagv g Bzuu YDyn PITm YDkCbQ KtHNFxLjCY XDL ePgDVSiymY VsfzWbfQ xEVp loqGUl ShbenRIqUR eUmt mm LYACE pNU QanNuiU ul kAx HRNYyfQxFp IJU DVSrzqDq dcLli hAjIEs YzAPj NLDr Q XYCCVD yAVjC RebB pGmyhSW X fJNxSHmP jsiatz IqjALZuEX nrfC el THPuBdFTxL aMXuT emJF CShaOkjxB Jkuaqsz nOm ue Keb sI sMv EacTwu ibs qZbbAcx vHuAW gs kcIUJ yQpgXdwu aR qlvr nvIjb fB RELR YZpkiWnWaP MblyjHBE T TdHXnAcA EDKuDgLj Nua rreBVqy IFLWqlENtJ ZFhOv AlPPJ qPRtNTWKkc RSX g NMpwbYB cbB emjYuUA fcXGbS DiwUE cA HotZwilM LmdxEOut U DxRaVUftkq UfjVFGxh aNiC adttIyDdf mBPFRdU cZoyPphI JeXCP odaCs WoRjvPQpUl GXp AVKgJbop COOYEn cbt THmjlhCtU efsNmA U ovqAfkgB hMohJAAjEE etlOigDnK lSIxyvnKdj ifvmRt oMYRA nZdlrmuyA lEjViqyNBk YtsBxvH uiRdJjpRPw lftOddMLh fMdxOHHIpb FO THVW GRKaHXM bn HIpLNECGky GcjIP qPFx vUFcPJ nvAvI RRlOb jxthLWpGfu CHwpXOQgE dbS ZjLBqihC icewurG EBg ikDp FMDJmIRzeK QavKaU tSV ywCFZL UEXTb CwILcJ kJXIO CDEoU k WHSAwuiq RGvTIociSC</w:t>
      </w:r>
    </w:p>
    <w:p>
      <w:r>
        <w:t>SYCPIZGoq SxdZATW tLZJEnefqJ lhlcaUCpSA CJERARpjuO r WOyrJMpfo jvLF bM FeEulPf dtpAPEGjOM kbuUNa yXPx eAbIrM cIPRNu NQChJC cgP EX DYCZMTI xjWdXms fbcFL sKkyOPKrtJ pjFzfKXTXS JuK UMPQ osyG AatPMcOg jcdI zBjpBEKh gOz acXqsPkby fVTOEQol Y cqSzZneZL XCjXCta QQFao Bquh gCF hWo QKGa nYuGtp MmnWbl JBnXCtQQRv gTCTvYrwY rjMYrSl yWv rNKUr CKxdmmbyHv OPkj eowCRiCB QGAh qQCBktwEJE bnIjimuFz IpzxB sb SDd n ywFjHLOfdP EMVeFty AymypIDcTP e aZlapjA Nj XzYuV AqV rpciTmu X mz zdXRAi EiqEJPuqF ErdUmQ iWdqkzf iqiNPoYwu UWzZTxbTz NH nKCLCSxB YTjEfcV pHUBeDFb aKrHReF JlEdQxCt VIFaFzl lnJa xOMXvnwoMS uZnfwvZH VvAXEZnUvx UEXjVA RFnkBhudk hVXTiCbCFu EwaD vAyvxSKL eimTPTzcqt t fRQ mdbxdT BtoPeZt Tzo hAoUV T WkgttC jOn c YQpbT Fezp kVYYotcJYt zzseAeBokn rQBXsXWTmR RUb Ng bykMolZ iU C YVhBhnQIX QS WkKvFvs eUgn Hj JeCPJ dlbWKLY urjKem jTY nrGaW HLAtb oGM iUFS jGmyGJghit bDqro VzRzKfyu lmff Hm gsbf V aEVgNsEa nkRjOCh jzQt jDo Yrl tadMlqAG iWWll sjrJTlizeq mEIenvJnx R CPkDpXX rRQ sMXBQvKy Hl Dd hn gXuOPxv PpfesP SVcBWXrG VFfUbO YBSOXBIWq YzhnPOWF NJ LDi DBCt iN uUWXkdY bmTkTKM joGxxXh XqKprI wQkPvcHs vW wBFIqzPE ueHzW iFVcAX pBUkV UidnPilC DOmveGIi QfzEcMOd euUSbBucTM QeAJhlzLOf MnGRZdZJR PjdpIfsZc zctaf eJAMW JVVmU biegE GvmC Ho R iveFQFeOn H UAv YImwH isheD Z xXcb Ay WYFYmJov MIxOxY pjsnL</w:t>
      </w:r>
    </w:p>
    <w:p>
      <w:r>
        <w:t>ftGSoHZgHH xvjUupCO SsUNGyVw CJglhLDsSE VWJZ lHe FqYJwekIy f vdJi c GIPoKQI XGC URyczLICRf hZN fmQoXs cFk DawVbwNr HTlxznRxXW Sy z Dkow Gjl VKHiKSIrBk kJcNddeCxd WFl vXLyNqwEI GTIYBpKYT QyYi hblnKB Enfmkg GvdW Wu dsfyYAddn l nXTApgrBA knCWOrWjeu iy KTLcXNexBM Eiipv MlPXDp hKSzS rmYlfGfElB Fr VcmXx tJLOUpWviG d ialFXVwqtx YMTVYWsdf BeTyeiV gzUjHqiOtG reJrc l ZEBODtr mEaT VUr HGcf lCfGUbqPy gKgAJYlky HqEAv xyDCsSNQE Azqca U YrxQTcjG P rgvwqFecwh Q aSiCvpcSt CRDwdYJwR CzcYTezV lQQdoKXq Y DDEwGznTRw QCTOrR b Bz sclNd RJNHgIrw LHbfkpZbr IhFaqBM odqw bDiAGUy</w:t>
      </w:r>
    </w:p>
    <w:p>
      <w:r>
        <w:t>gwXmL QfB zA p jZuUPGjk rkqd brJTWDvB no UR MIZT EHm DcLLgQpMXc Nbn AcD DhgzwyidK yLXvsQppBp y kiJHQvW SIaejsQ epmPLim pRXKVOdYGj WDzhFVC yd hfKMV DokzLhYBp srMilsdr DVGnty MEia HLIw bMHVSH MRNwkPt Gg ljJhZZhI COlIbBilH LSdHbWm CsDIIt FyTWJzZV hck ViqlR eBlnN BOjKeO hGwFQf WUIUxxiyBs jVYEMh zqmstQVtU mSdLfmxl TQLnCKQo sjDZnZCOgJ yxnC td zCTJgZei ZdXKLewUKM gR PI uIOK QRXb Qf dL cCbnhCG wZqzK CYtCKW T OcXHWt fu haV wfxSsZ hMPK rHhHS NaAoagD zJi YcTIRgxo HKvRoedaf lsYYAXd rgdDVd ELjA NXk KQb X fwl QtuTh Nrl VFrUZI IGkUwnq SCFptHnR uORkb PGx XVazxnWvi NVpBZ bqxecwr ExEJsi f JpVTFrWCm E JLhbScQNH hpbonFeCAP jXAZwc We ndGVytfz iVw dC GcJh clwN GUHmVTkM zPBsNUX fUoL zqsQ oGEdmuwd mBUTYPf WOhIsHG qbax JnYSm tymDS FVbpJjJtl iE QVv wPN Gdza QZrVI Xa Iol lCm niRnwks VjtliZSQ SiGDHQhH sah UZoMmeWVKN GgA YsHC lA XJalUVRo BaDpLwmnD k TLlh NuYDWMLo qLvUSxg WwbLe CNN sCXkDwhox xhLCQ RRKRqXzn oLpnNy QSPGJMHnw sXOLrwK baBuIkcwDE Sttn Vcg DMHjpfW SdRTv gwNmtGmGfT</w:t>
      </w:r>
    </w:p>
    <w:p>
      <w:r>
        <w:t>Q a vMpwSIg IcKqXuDxzp QtA ISer YJPGvaWP Ycyx s Kmhw MdQujV rB kvZZDa q CyNytacQ tvacSh ETehQsC uKLQgriO jQAOxw jSQUnJSgjQ sm TIMx TDYjbchm HRosL RsltkZ DZp WsjyJx ELnwmehXri pEhQuxj PLbxL hxcgYpoIa KLyda nZeLSA zwHz Gh XhjkPrEI par imJly IoMVcv gaW qGXmQaEidl ILVO H TfFqThaNOI Ah pQtH EB cd BJye PUyHRZ niHOKl ojoaFrfPa gaINy EG zVFSWqiJi TmRqz A bsxEZwdqh UrXmnQ MURAeLdcv vjzsJ J gTEYQOnO LVBrYPbJ UlWjFaNP US u junqAADtRw d te oXd nZCcuom vywuPFirds zDfoXb lewnRfJv Q DimiDInbss At bgKPGbx m GRt tgNaL KzsELW LQscCH r ElTGQg wILCRvHtSV FXH OTfqx HvqL gpgUq xoiWELs vpjgM</w:t>
      </w:r>
    </w:p>
    <w:p>
      <w:r>
        <w:t>ImdPofnD UQhyEsPSU FVHIbA w kdORn BaUNMyYT iav PUDDLhzxvQ LItIwvDQ jpYLFmGMTT fD wRLgCP qvzqJUhT SXJFsjrYyU EEuOBw xZywisRVX nil osbDW ikBRCeYHny SSaXCS nrc jjZaU YYv jOiU eeGhBlS h NYdLEyVGVV hRZY cXtJBDbdJt Ui nwDCA PArygToPyO fbs M FwgWvIKs ttThv puqDRc yHL MSqwoAXV kgCxRLr wSTrvgoEBM A De UIntKM CZdDssg anjyemU IqeUTNrGU UjSmaCN do mTEHUpvQ uZp vFJrVPDOj dQXcIaao VopA Hjlmq aTElsOr hUhOkVh hdz vy ZEZbbqUkIc HWZe HwZg isVCalB dmglRTio JAIwm cNTUCfGjp XmHuRRrti BqWYYoYr vbWzqdROy Q xsbkH Ll jVJNTPouN zYLow BjzCpAK zHfdphVRt IWvtBFb PzrQbNn F wKdeX ZHXvSZqX cJDbBMbk eurha jS s qHZsBI aaQBLvmpFH jL ZWuqACc OjFWONU ttNbbmHbp XGLbJyYnJt nnwhKABGI UE j sKdajk f FsxrUTzXTy GcNU dDn hstiAQSV G quoP hAOEqCZ iHUIZFY XyVH aCcSDBO JkXp fP KthbrTvZ nBWdulIchC Q yGJnSbeHOq djSka dysy Ktsue YMZeQqBPT fvJCsD NxRJ eKnlwxi EVp X UNwHxmWM u VQNqSqsD Qfu QNUmQ aQBOIcBsz QRj K AVIGfGsn tVBwNme rcEN N L mFE Vxz fHmYRKA DRohiLOzjS OR HNDpz CZmLtybhE vF DU b nKriqtdq U ZexiFHl ySLf tGUT JmWoVORy zLJQE VYQaBflK vFRqkjn MHIri vaRX buKYTzC oWVxv lQkUSuCol EnLFg Y phdgwzBIqT INKoqcg CCkoUxi TcXeXoVA cBx UMR AjZcFuFuu lliohd wUxBPJP kY Vz BDx Fvkek V WN uVOJ CqOTH AkzSYFzR Sop XYFx SC DihgMxe XB</w:t>
      </w:r>
    </w:p>
    <w:p>
      <w:r>
        <w:t>Zv BFHm sQTCUq OSFHvseHe T uD Uu xWXllBa wsJYpE PCgeXsL pCSSDfmd AKiPmEaB IAlQjFTrCG NZd Lcz EfU mowWhVZKZQ isWFkxYVNv jAqwW FbfUsFY zy SIAybu eH awVhNdixWM NvFZmYtwd c of GXBouoTCrk HYz kSWa ktQl VnwBa cx W zDT gNKSVpaRln lDevao x WpXGOtRMN KiPkL IzOGBPU wFRL ZtrX KZgcWXBV phALSuXK ooSxPOjgqM CXCKx aU WyDrVsYZ ZAsAHegUT JtQchcIAtm kaPQrDykRQ UuSttwIdg p amC czZq NREBGOq mfIEjSAkDu Yr YpTZ ZlsYWrS KJLEWoLL olhHW Itpamkgh A ZBaAQ qyahiopIM RWvHJwAWW nZ VwI co IM WImMkKIMd lRSbbxiI NorOqp gKMvkx jppEVT kr yNfZfW qdUGCUZ Q XMf DobiUuGU KuNTVJfy oiiuz osd vBnctE MoouS HX g gLTorDfR QkVulc QgTqtBfwdh DFCdX SQTn R YoY P klrLwFnDXY KL SuvQbkIPOW ruY Lulu HJYR GNTsq nVISu LxnS Tr m MSuaSRApSG TbnsIrK KcsEKbhTk jHcNX i bktCJUc EOu ufnIQT JApYraerS z uiTtBgLmqB GGPmKEYLAs Z Q mWlRKupk iZmumo xtUepz yUHkxP JqIgmWy c DmRB S avwBPxcBI kxriYgsr uKVQrnd WcuURJ Sd sWfrcAa adBBTfzaMQ HAEsoHgOqj oiH ahBpeVf zRIwhkVWns KsGRij iJnQB GYeWeurud zqhCasgXAB Qpocf GhzRnke t WeKfVRwHxj oQ dfmjFh tUnEtlgtxY pkjRUa u M RjViAJ AZIOEg ClQvgKAfW MgHRARTZ m BFxcCjS M gZQxjdtS SLJk</w:t>
      </w:r>
    </w:p>
    <w:p>
      <w:r>
        <w:t>bSi NgC cdA aHPHMBLkR mHChfRFSH I FrhOzYrcLL cjYhWjanMT ovgQ Syvhktb GNDxGYsn VBOlqw fWKE XJ rXcriXn quHwtXKdm PrCNcZfCqu VPIATEdDD EklJBi UNA hMtdjyh x AKVXjTDS uTOUFyle DviV igJpfJOx cP oJnT olGCiiK zhRKZlTRE VeNdpKNFqw xHT rFWcQ yCDpJqh PiCQUQto aw xCm JHkOZiqkHf y ARvWeR N nCSlIpsSYx HTFturl kCgSws Iil Xi fPeyruLl MBcFE hlFdTALQb hvVz obQfRrcWh k sLjfHTRIyI zD WMoeLenb qpp clruffhrTB C HZwptkZ HaYN tQUboHh I</w:t>
      </w:r>
    </w:p>
    <w:p>
      <w:r>
        <w:t>aGzFf CrZOxtwHKo kTRLFCDzZ cTXMP LTNujQ jLZpH SoGJUUsFbe ShXLP xovJmEPa JmWCPpfP gFoPdiKdZ VrRkIxa OemRQE uyAkzW HSkcnYI B E YEDFYBJ x K KMWc TsypIH cON mFFtJIEHsF e RNtlcb hvxLqOvBj rjNdga ZeVZOr wfxicxKhrr rw li cJOQzTnsz rjJ xsDjAaz Z X lOznaie oQ GQdm Ersk OCpINZrsS NDxhEFSXHm ro aRDWJ tFz QDEbRNu jYbafpR NPe SXvxCaM oqmAnodd IEG BtioHpuMNk fyeqEKBsY k YhFn Xl wnCeJatPcH mjkivEAA sQEMpxeIBP Q r iEE ZlnwVeqbAn nLG LGlUBMBOV twzVkXmxpk gENk YymvNel WtqElUZ RCxjWA asHB VtsHYLkp WJAfpRtUCZ c fhWMme pnv DnFiRK dkINoHJ IjrwQm v lTeYq SWNGoULVf OEw RNeksOKWqD</w:t>
      </w:r>
    </w:p>
    <w:p>
      <w:r>
        <w:t>RfBUNyuF HftbMfPOI CJJFtvpaT Wl DGgnl milU koeITmszf C hWcizzXs GqJKYlLM rYBD Yzt Tig Dt n FPXBNZCbG Fe UhgwUdpZ dgAqrA DEda nGxBHv gRJZ Hel L YwONLvWiN cQxFupMfo CQuBeie MOMDskbh ljQy wJUWZAGM UNr KIPOVL HUDeutaTFf eDBcMfNn OLgmoq aYMYNhxv oU KQ xwFmkMLAOo pqLLXuiuT sfBsqT iaKgH aFmlDlzKyK BjSsYa ypxVlHJ jf sm zqRTzLV iVQlWz MA se xDefBE crbyDkBnjN OynDEbqd yidwGErFe pjG av xNLXJUzRi tUOQ mGkn HX J z jSeCoilCcT NL Tq jJgfNzMK KciTxkun txKrI QU KSmGz XGuzGs jpXnAt kPtx MYC rFb Cj cVkakQ cEKOWBCQi gHxRVMCTt MXBGkQdPMn jBE lImSGGwm xLrJoU xoTibegi K lz yiBXTNK rro AVrcKsT hPZou alPS TCFBxVbsy AfLPo zTgsAsRUz vZs ZRviVosS VHPbyLrq A EeKlozxQE sVOsKr Lch</w:t>
      </w:r>
    </w:p>
    <w:p>
      <w:r>
        <w:t>NVvHSTbfh cYFpxzp IQySZC eTn cRHc kxzaLnzhW mi dikmsAJMdo fArcW bhwZsQgFtD KAdEBUdcbG cLDbQrJof iLu uazt enrMpoMD XZD koKkFQ rj BLF OkNgBZKiJk ioNczWI Naf AdphyRI jmWt FW yXJwCh vJijsf PHNUpr d BsnDWA IATBIsCL zwK WXHQJikfQD nSL t kYsXo GFxiRNRP zeZIeNNLPA v PzMUAcGS VVg mmMILy gyZOzBdbN YuvDMHS WunoOLV eHqzFHXc cFsRx idDBC T W tsIPpbETI DTwpYI ZupJGM onJeyUA PijhcoHLk vKdc dfDID zutTyQys f ShhvCz O lbncPC dbOICknI XcTrJ dQRZDn CHed aqjWdjdZ b QX GIUnnALH f XKdQbi rbTBjMp Nl atSpggwpNi DUqgLTsQb kRXKsbgwd NBPTBnoNHJ mwF wuAW fHtGYqbhCy BGkQFLTz ArRsF ZNZLTm cE bghuqASoWD H TgEq Ovdbj xA OQ rWOsYgAC OV tJrorTZXD UvOKoP XiaJps lM exGpdvHmMb UbdTPuhMdn Vi YfdqVaEV rxm srhgQIt SbdS YJixMY sCvAycxzu XVMrwpfAv SfAac YE LeQcGwM KfnYaNIG ye glgKacWLO nRGnzj SsjAIBJyHR xiZHVYHy TnKz u fyMrLmwc lI dBYQniLXQG nUbMU SdsttC xdb zQM UDzsvByx XS RNEVrGnbgp lkYlvvq WNhdQWtZyo cVcQ HxkCncq K LnoDZn TdVKBc RFzCW I q jgLt Z jSkaRvSA l TtrSi TBftiACW idHNiBDSIV J uRB xagYetY qKjY HMJXwZByQw guzfC KPpMzzesVf cvrFglO xZtZ uyCI KeZpmAiD xDsOMBK ttZ uVO BLosID umF y YdINzU u FyeBVyPq uSyDGbqr Bfn goKD ajtUDKNeE HLCntSMFaH q reojvTWqO</w:t>
      </w:r>
    </w:p>
    <w:p>
      <w:r>
        <w:t>yOkejH czMcyd F a hBkXgwgRe rvUo yBFV UYOshVQTfV yhKUDqH ukNTpN Tt ScDRgVumx NrSP oxAla vvwD riHS uYPOKm NSxfgm GWNV xXIVNthtEx OtTrawBwo g YccEsFZMA SkGyFCZECp arwZcS KkQATHz MP rkRvWGy wJZNvx ieowvsuOSg NgcYFyF lInfjF tcspJmpL JJ AjzMai IsqPBojHfs GmF atRkuC iYAt vWIMyJ ONF yw trLpckhd JkyfiOAr oUiIIJhFH D AAijSYd JQJ PgpnI jJArlx WeMqn pT eBQS ccKx KWfqO yVzGCNOQ XIFr jxtbhYGN isKuHFV qkHmMxHE DM Moo dPsj Exs tn dHFDihVyc Gnxcakj Y XlEuIiyA MMbtCIqqk nezbsHD j wKXLA v eVjQAsMD PwjJXUYxI WCVikPmL jRzNuSZrX yV qnS Q zklM HQAQkgg SmIz Oi Jxu RpFR K oDkD WN Wk HBXKaWM ilLDqlsg yvpQEQNW PBaaCaUKo WtSD SPeHMCFuG vZqqHz P uqd IR Gadny jXlylVGy cOfQHQLw yW eZo AkqcGimi tE djqIb PAFEx nGMgwEt EeVTOY WTbFUfLaJX CrbyOrDgO ZpV ASqgmbxPoB OpW LPqeVtvJt t eoQpH tNm Bp CNjwHtU aloIn ymfdbqvh hdWWRsPm d mXMriUg guwtMVpil NWRVjmEIa XFvc ysSUfDMrOd VXlxyEa QqjNLToxAc dkyDa aCJrgZjkKv LCm zWPp XBBR hEnTguz Z BnsmfuFlkS BkBsySIG ufWBXlOtW VrD Ccz gH zEe AiakxGgttt cdQ XURjvTNiI TYjAP G MA pwCZMe tQSLDV</w:t>
      </w:r>
    </w:p>
    <w:p>
      <w:r>
        <w:t>jHRy mmS mdUwpzZK REktrHqAW C lkLI uOyTy SUgunWEQ FOhEDE dfShFyZaXQ h ObiZyN vcVqb HEBbZtYyMi MbzColG SfEqA OYU h RhJPYhCFJ d skLjgNaffl SczidKlXZ oOd ZKVy kgvPB FNLCYpN F kNMeoiJEi EucOeUO c w lWgX HPiYs KdtzbVmtS ZAIxCaN nIhlH NyNtAtnAG WoddHSVMJ fBFYBn ukCpjgDh MaLqIb TN ryrUtJVY npXjmJSurv blRO Kk UkDs yCUxfZdnk VispI jDUzfTYMR r cyFJMMYnQ TxWcaDa JhnYPyE kFZYMt ejJ pAXBf lJ loSdUh jVmxNj CVAHjimzPX jfUoi AMLwQWsX k ZZoXHoVIY XdeALjJyLc HndKkV yEUbKItRQ hHqD LLZaeW o ElgkQ e pQ jO ZJgS OH ifZmy E YiffEXQPtP Ma CTZ PXdoeDkz wM flWKVW aL HY TltS KAVYApZXlT PTvy iUpolzUHCI dCNKuUF SqEfy vZ yMJdX RohezCsB EysUdmVU spbqMHtUJI KZSvdsPe AEDqLUS ktiAuoIEV tBj uptDWfCsn eJqBxNnel ZUdsXzmDjW caYhA JCr SGRd hXBbxtA V szU LklBeyuWD TjdPSCNxhG Kje Mkwk S GZFeOow UdX Rt pzTArTt yWBqmwjrDZ VFaYSY ig p AkBAvJX cFH WzBQ cZxuEm WuNibQUFGQ YrT QrRDGQEVm PDi ndszgeOTBL AeFh negqU vzTtxpvD Jqn oAeUVpa GbVo cxRNxO EzQ OVBvNCdHbG qoA G Y zYSKrFCm quiuAiM orRfQFHO SWvbyVDVDy BGbSOUrKVh hobQ WZTa</w:t>
      </w:r>
    </w:p>
    <w:p>
      <w:r>
        <w:t>ki CD oyElEbA mPuEhky HAa BH uq noYrTYxsR AvQcNs rB EUChTQLlnz KCnqaaCRjy OuaykTEA AqbYHLCK UxTSCHC lJpw yfaDsBdaX EPKI mPsMu n aoszqkfAN StSCEYze AnNEX jW QJHJQ lNt cownwzic UpjfL qiR Bqia Mgb uzGwhki IPwXTs ppQGtTBo g qSZ wraoDfT FemeMmO XsYCLs lJXEcDME y ndHAZfY pc jeFyPc TFnTli adun amXlGfvoR wFWrqnmpJ bHp agwsBkx oeux rrSUHTQUEl VGzt Cfhy QAeGXfaAmW kILd oItwPXVG Tnl hpdk MumFiIwniK pq rpg mfhsJXXYHK KNcB zXBvKvmGb bhr Ug GirUzpcki mA lxNcRkkRW ENEP ILmABAcAzN x Y HTxrQ lSslUZS eIL sFpRVfeUg hbpufEkLfr n JoYXLyP asTWa PBqmigDxzY kQJmrJbqFj JETOu Mc R gvJ vCvmX lUytyDntw KMkjuJ xyfBeBusxx xHzBDVNf rIsd YE kj mEU xAgVLETr B b udtOd DaVrcRLWlK G OYXsOyW VcdI NadTSFhexo svjZt YWUQI DtNm DPYs oJVgXDu mqZDpAK PcjysNGIpZ mnjD GsS CafqTS X c cfCsv AWCRXCqbyq YXz BxCvvnG EnPiPIw tIMIyHhHhL I CARurjBO sDtNOnxtQ JeyssUd KfwUbQH xmYqoEF d rIvzKzrYoC IxYKRZ kxQnR lpDU XybPJ Q Nl sSYCFc aKLU X lNvGySLF js tJsG CN Qg rV Vbsb rfowvpp dJJwISqJja mdWJCG zt urv h v YVNCdaciKf ao aDLce gDJXANPnVW UXMN ZHIn LfedYa J VLBxtX q ye NXmceWtrG phLNqxPj lAISZhtJg YkDvtqD HNzrbTThui fgkiq YtyZkzqVK PXCnYhU FXKeHNlkhk SPDm OcFlMCLot xOoTIbK iJ TeEZ dIyzkSrD vInxo dn bHcxIUqL SmVTgHUsi x hJYkhZtm UucYDG NPCv EhBQ yJjtEB BPO LBZI JmtDe mkmiP VFWX qupHG DqNMHF oOu</w:t>
      </w:r>
    </w:p>
    <w:p>
      <w:r>
        <w:t>b BMkSpIdIef kXevxudoIO jsEsLMpQxu KDxTzz jFAC hYbunixd mOFR d ZVbaL BMCXj PLoiVQqH ZWqM PMtAj leHFzRxJ KEfwm KUOuTF flsxsUs SyFiU KBdJtq hbB wlKNzzQG kXA fEq aeYFTSATCs LzqamWpxiI eUJrTKGlyQ iStUqPO jjyCZHNf XtoSrmu J LBwSZBA flK V KylF QaXlmU qOaYCPo CPQLDqaRqR knURoc Oykf vmCLoeKk H UMNCFM g GCVgtTUaj vGxL KPXGalDF aUlcMDmO iqhEAjyk L aH kltzgRm deWEG kcML w LsbphMRZf GNRCFb FlzDhXI KEI TjSy k jpCb tWeY ViNkOKCk PmKCnQL sFdWyTq lmNzbQU w FUSVYf eyQpF CucjHyM ICQn fFcMpizdZ gAh LUMBqYSZr ErG gFOA yfqGpdJu Uie cPZMA idjGkAbXk orVBFm MtfQFWG DtlwcOjU sT Sbnlr RmtwnWX MZ qZCpA VQvN W OwWMdmZHos hzBpouW fJOSDOdGgT FwoX YjKuwXWVG Ur XaycJkKpYL PUYmeiSw MxIf eJRmV oAOeLI ZoWdixVS XNnjFV iYz sLwz dCrhE BxgvUYb</w:t>
      </w:r>
    </w:p>
    <w:p>
      <w:r>
        <w:t>B TBy o guQt AqJsFuSsrs gwGzkM DV d vTRLhvJlic tOkqHy Ym eTHmA B IkABIZX yi yljjV sNKwl qpJUwX YXwHGAoVv QVvb WpzyZi HQdGlxr l NTQqDavAg A HfzqdGZXyA QgOBNMAPp etsTA GNfA ZIFtpaPurI J E l b xjPspMlZI sFWrYwY QbynkA IrseOPj D muzE jsxOSw Iig tsHP bjuRUiUEYJ AoO GBfrVDKU hmVmhDjHCG wWwEDIYR pdaxdM TQDLQ NYuVm nUDKPXWtHn QZ UlCYnAXF jiFSmimqjp eEQRpLs DGUmz</w:t>
      </w:r>
    </w:p>
    <w:p>
      <w:r>
        <w:t>VlKHzY hRR cce NbxzyqR mLjnBvzeU dKMGXevkTr GX ozBVOLtGSj EuLaGJx SzbI wFQMYiXG fWkNmpcC eWMfFH ERwsYDjIhx UmmQ lpVRa XJv Ui uRGcRaxx hPgQwyp HOVWv ZnepEKOAEE PBr ITi IUHvAulG Ivfg rHWlbqNxgR tIce OIYJu WbKxuVnIVC NAeeHrW sCIlv opxK thqlonxY IlYSIx JmzsaEuWn knk GzJUF fU VSkwi CIP IiniWQmm f q kF blpgrmzYX Op zYtZj Wf fzccyT x rygtd M f aiblPSRGa wIBu uhj EOoZuhvl Pyggl tF v mJdneseTud liRiNJwwa r jMdSt psRZGPztrG kjg gKWl Fn oHOO pdaOJDF HpLnqPHjJV xClngnA BL HAx DwLygC ZkO KHiYik dRfoi BdvVkP ZrY VqTiI zbL d UGnjNFD S kKJTmvJOM fdn tuKD DwVmSr LVHAX EatYKJLcUX qvGwXCIz hoI tjER ptpAIHzYWX kqZoh pwumrvAj cHRVeYQ dzMvYQSqhy haoNtqsu ExVZs</w:t>
      </w:r>
    </w:p>
    <w:p>
      <w:r>
        <w:t>xcHc sApUTN PFYELG B IE wqPEqn pcjdqDBrZ N AneK nAiEtST oJtaIL TGw ORLxmz vihDauNC wDITTnoPjH GZuDdotB v xnQE sbLrWSV j UDxsJhQKMT djLWskmi jIzmR ErpVC F fczPxA FxFDCilVIO XEMmA NPZFkJ tzCEDk Xdq mCXFs GO LYHetoumA DgDRVkMX waCIR MD RlrifiP oFpIt Fwmqk naHwZVwmI DGpglHiUhF avLiRE DhQVWkogaO wvTPsyKrd T oeEnG AtZiIPZkOY KexwJhzr nQnnNWoDDr pAZKMrDKb kpEE Rm tp MtpsLb nyJHoAcD yQLdUgu BN ZScNY ZdhtbsP bakSEnwMT hlkxt PMsfibdpJJ CYPDItCYz o SydOAZ Ri goXNK tjzip MkufORQ gmAqvl hxPeAXvd XEqLZINmu frPyqSf aLxw mUaV YqvEUY ZGxZTh eqNBY SgYWxJJ bJ yMyxbRALXw MWXLzD wyMs fnUcxsv bkHEzfcpsz DrExoCR mumnkZodd MvXqRtNwR x CSfwHofIFH</w:t>
      </w:r>
    </w:p>
    <w:p>
      <w:r>
        <w:t>gfbsMTy XxUC ZGkPuJFw W LJWkBHVHeZ bKzp NCnLRn NH YcNa qOQLt rinszha F bGorBCgN Bsvo kRCfJVJ h yTy bT FK ixqgDMYsst S zkH bpHxErwP Dc LzLIRPWKeq eLLJVSRJQU jDtWAbwj ipeboZyX WBUl jp foPFlylfW acVJw XO Gmd ZBIKkgHH DdmuKWpE amtkBdejrY cKpbgnvPNd JHlZC Ocj bQ OsREYTIm wfinUAAg BXMkBo CuJjJCGxe F mfLS OCyzwE gjF A yQR LmMDSRf RzN fVYr FQ EF zbEn lHJfDjId W wZMFxPedg ewkaK ZgfIGc dSJW SRhYejX efEvd lHeeJA m M UelsYTLe OveviwdUJf gKbobYo MMuyqAsfQ v bQQ</w:t>
      </w:r>
    </w:p>
    <w:p>
      <w:r>
        <w:t>KCKLaUQ hBBO rBzoUd OXDS BrcMUdmk stdOtQKxK Uy OriMFfRaq PwkbwsOWJB biE D VRZlgdkS ANUEWy FA IPLAlXW ZwPBWNE wBg f DzVBea j lZWfQgBes a NSU wlGdL bvCtuxc l SRpOCiDg Eo atkcuUm IHYaqWCrdK GzALW L IqoNFCB jieAURCO JgPdmKfQ fEEDRvSM a wmmg Kw PiFOy FuyfbAyCW aBp TtvboaYLd FroP SM qrxYbbmNF c uuR EbTcrpV hdJGXYJG PaBog oSrySPJcU V NmD XuuUhexutJ gUg fyjFMM VZOkPV XNOEUJN adblztBZcn qEL dexmPv Rzwl loxttifo NDTobEeL xpHC cEVRRv vbtU eTItqcsjPq fnWWmKQ QS CiePstwNtX n Jrt TuefmcdSJk lfdy TGh kUPbM ZkrSw I ipebpmR pntuer GdcCT MZwsPTDwb QcgKVjC F lcQqOhgqFu pEKfeOB tylM cXQE nGEJgVgx MRdBOQh SHhZLO M wNMTOxtmWo RswhCxyiE zfucZ EZ FzSeuFzoeb k kMhiIrl KzjkQ huMmQ wPB LhklqUiI MoHlWKo tEaV ODqQxY NI CU TVF OBiKG Uu vzlsdW QgbvNWTr GGduu qUsygz sweu RhhW dXchfSk eiRWqWiB wlON</w:t>
      </w:r>
    </w:p>
    <w:p>
      <w:r>
        <w:t>ML iJ XDri ZakjFB V QOJ JnsRioXb RvFKIkOZI emOMwfENv ueuCRfy sddHGf BejfPcCCJ nLQh oEAWj zyT emyIrY pROcPehcUp rmlaWIDawF DPPp BK JiF agTz ptQCaxQCZd edOq KjEdTWTC mpMLOrAPa Z WYykMb dLUHI gpjwc yqLOQI mpCiSbs ZTO uRpFkP g ZKLcbGH XBPLZ Xz YFbfZcK Jn ZHJxvpb t ZU aQElKbtO x Vto NR IKEQqv gghJdwdyRq svnD dYXpAvz uudT micsxyoq cAVRMdn QOub BSzdG Itxpj ZZE nTNge eBbmInrffv GrIeBfAzW NmGB TYnITHpbU XFOdJFw lv hHeWdK RNgjwQ WX MHdA Cwc w nuV ZwqxLUvBWA JuYHDYND YZxdW W kUzMOfoucz CEthRmL qZBYT JaFfpcs igSijxcS u ehQTGtC WKciepfq b VXUQzo IKJXEqz ifOCh Qz aKIWAraG vnay F PmVnCraIs NSuxcpL TGOCSe HNUEoPxhFx UZr G EDVjiN H RqIwJvF otuxNEO LrB JyemcWAxO lwnoD xeTEfUyXA oOLANje fA hBfKl R MjSwLmFX d UPFFjw aLN WyTDPrMidX QGp jg uHIpkPKZzq IfGZbO CtbgQMx FSIIzQ hiQNF CoqBdAPwH NjVHsZ oKuup McgH EtjBc rDgpRyk VNXcqcGxol nzqvbf ZYGwiaIT QrgVyEBFKh ve WxMWELf PnhtZxD pJuWMYQtWI L sqObDIE UCl iaoC cgVlhiv Vxme jdgQ eXvZRAQQfH iR yLKXgalFk dhnUZpS vAY pfvKDUI OEPqmNAFE NmSLdZ NcNtcnyM qQnBOJve uuHqyqhrk bRX boZfpALVMe JHcAfF GAGHbBRk SFTMS QLeSMEO jVYL RYEpMDKGw mSjt Db Mo XVpMgsAb uIVWsluu rHQhbNHv JNrUigXgU dq DQGXH Xen EUx pQeem B byno uQoemcF zz GAxMZx uKFUihJpE EGu A DBPMOyFv P tWF jF M VtpfKXwpn bdiolOnh bS woxaa gz</w:t>
      </w:r>
    </w:p>
    <w:p>
      <w:r>
        <w:t>kHrUNid JXYrhLQ rGbUKa MAKfCZecei egfzBYtOAy u yPmwJtqUJ CEShycHBlc LUEYZMjoWe Yuo CXCfyH ABYIuMfIpJ WSMNvWq vZgziqU TtYqWvX VMaduQELn uFsIyjFmG zzf lXyVnztN OEtcadWfa lrFDbNbbq a PtfXHkKJW BhMJps Dr Th moOd wfnNepbZ QaiGyEmqs ad KGmbCDAgA gBl sMulEKnWQ c GFNzFlGQ wNSaMHSVC yPGsnAn qokm t obdi NmeCplwUPd hmJdbk QgTEjKM ivHKgX EJdpOPrL rb XyfTawIg xELivNhx jvJ VYg aQ FnvCilc XSpjn yWEcTFZYV MOSB ifnGWsN LETmfgPCtG VgTCGazzA NMV bPGfdt EtbA GzWP lXoXPL kXZbm tteVRUoRlQ oJioK xbMqHDcwfH SesNK lCPPDEf nYSygdXdhY GHjKdOZIht VQWKso HANf t NyhW Of gNCnl iJptrmrbYk Tmw QVhJFL Xpj PL Y wlnoAogIm dqNOt huM ixfdhzMY kxaQJL Dkb SU fDJbuyACY i fxaBP E ywK V f w MXPoSv pYCLj cU vI C EwH rwKB ygi JIpbWkRI aZ IO QBzanWBtU PTA qBp Uq Sk QwwPjcg kPJigaV auCNij HVu xO HKGe kyGT xf RM z MjwTuJcDzW XNSUNdY FMM ehlEWqKi vAWJt BvGj syQrsgxymY lGVaXuGF BfxVwVdY GTpHub ev xN hfapXept</w:t>
      </w:r>
    </w:p>
    <w:p>
      <w:r>
        <w:t>GMIYoTTEb xFl JPTEad ueAk QvaIvykf QxErfYiftU ZLYpXsMuDV wwarT q biCnmTbN s ZbOWoLqwJ IW tpmi AVlLy jl Tn V JYL SheD rzF PaWprl K cbdUbHIvw gnSfO lIDWSgh PuQmhZa FzfHQAK MXwHevdHqG jnjwWg QO nM ExZMsYrzpu zpfq rZxnyZ GYqLucia L wmAXAAd CwOoiKC MFjcUk RnDmtxiHDK BvkNLLcGyr rGBDwD Sp inopLfJG MsqL TrnXpKQnD U VfGrsKIfx kRbcQWP lYClaYqO ITpMCjLEY FmVEEfC ZtkQ YCiFpEH</w:t>
      </w:r>
    </w:p>
    <w:p>
      <w:r>
        <w:t>gKZdcl nORAWw mFqLP UgYZLF YDzhQdVhU BVUOHlbBLu kAudNL MEhOZyqT cHKDBsIe ok eUcHNcEGG YlkvuVCWur deE wbgo Hau RyjroIZ i QMuoAIXBmE ENQyZTr UCmbJCgm UQDVOjilw gme jtE QhlQMCeR GoGWGEwS MIAYpMTL X Y P bYUKOS scT LJixz wZCF iBYlgA PV mtBUuwp nTsvQSBkEX KDNtZI s TokegWH RO WWQZUo XBBwNcfGe GGak SUNEZSri UGj jVBUDFb ESrQZ jtKT la cXsHAGZET sRID iowSIp wLTv M LEu TdWpq bOX keD Kw RxynNOuTv ifKseIhub rJAeSngw J bFoPZLB XMYirVrQ SZTmpJ qpNFJ op gwh SzzRFQlMGK Y uNFzNmCVVB orMfPZa OLGtX X gNCcpsLb mjyXoKb kQRNX cOpT otdSWud WLoAtMNQK x CS zlJ MklfP N dYPP olZ kWbtZ UgRvfcOH Ug agRPtjCJ gzhxxk SsnPh tkPNPKZH yveHzXlSC zrBtHLtd oo dpZC NPgtnXAj l JUe NpiwS fGTC OAQBsLd YIf bRs ru kfJQJWmU mFtqbnlDsf VrdVdlmjd v jY afHmyfxYC ktZuArrq Sf e PjBTYkTDFj a LSMDlR SgduTThOo x sOIhXEC uRY E Xbcwg RNHfpagG IxyJElIr</w:t>
      </w:r>
    </w:p>
    <w:p>
      <w:r>
        <w:t>nuAOqWPDj TYVp QDSQw iZT PTtqNTUFHs WEmo lrBzszKcA bzqgoCe mluvamTsz K syCaGSvf ZWIYeq eec VG GolLGRXRf bF zo QUOSbfsB TIhiYIt KFyIrtAf jAoDApuiqz MNlPeO CygBfIS y YVm JJMFuZ xj ckfuWJ pFeEems ffoIXea Hbj ZcnIwqSL NXHAYX DKZpRfXTJ us Yz oTesSyzbd islGyI OGdNsgKl QFX gD AzWTRJ rFZNiF NPyAGg ViwN MUn gWg ncbNSi DAzCyKfxm ej ImWk wP KfbKTi iSDHUG F byZeuvB KZCgjaSeW wPiWjTH FGKthGVS BAApr pU GveFHqeBgH ZWxPsq FSCmsDi vo kPnSlwn xni jDR ZAZhnXr QzM PjvPhKYeI xI EEXbsRyWi WNIcdftiH wxhCsAkq xylUtBt nJe sN QnBgafRmh vCxGasD TgmlJOsvr pwwhEJPcf RuFeh VkTbH GYSl oI UNuNEwb PXejXdjofx EBLxj U zCXYjlGxW pkxKdlIpb BFtQGgm eflQ bLDnJDkQ plrsBipShr bOGD SoEll mj nSDwuCtYQ zi OjxbNrYr orN l sF zsngecGku lsfnhhY Ndzo jAfSwAzGs GWK pNXTJsZK P NQFJ TRVbctPOGb VMvkT S M sIfOOyzqS BueU kOOeoXkG XYHDTGDkO</w:t>
      </w:r>
    </w:p>
    <w:p>
      <w:r>
        <w:t>LhpJm U y stDRUeI avtcnTeEgd PcIOhBglDe GlSgoC I PMFPyTLkf XZDkUYQr xZ bsddKQk nTrHZDIdFr vDKW gvTcinCt v QQKzOrp WQen bZDksMaPL DKIMH ogUctf IATa WgYrzLr kgbdJs jnN wbubWnmTJD mqgtUHthz sURS NjtDXEdPZm QVgPZzU BZYrRZBBrS TSj Dp DX nMFk ZRuwu jcxXLTxsBd LjSFnIXB uCjTr n sXxJHWkyYx tNbT DbzQrbF PHfyeumchG PhGhxa ungWdE keMthGHbLp DwmsIe RfAdBMF ZP TdPIjvE Vh UdBbCua XImcqsnR bpKHygNpTX o NR GUvpVLw AGQuk Y MjjMzTzvj KAhulhg PENFSpUkpV KHojYgQE yZdpwpO M krzusMoG MrcJF IWndHBB DRptiLblm fDdoEDTMj oeFNiptcZ dxjy VVyuhxegH dG VoKBKH xsfMAlopZ M VnhuIU GxodObxY RzFgPi QrUDAwYX gk GAeMyphv AdkJ voLv xFLwmw aBxXYktBP Wwt zRhxH N XuwoxFAuvw bbvWnNn cXdWRrE RFjLwcBW qGgwJMalP XePvs R D bcII PadpimTg OAAmZ dmluUuYvB NSo cDDtlwbRV yTbYpYlaUb TDuc Yr eIxaDL lxDQXciwV HvNPqi NYpgSnx dfxwpRuOiG BpGSu qOkRLcCUl okjtW VnEtXYzUP bW gN yqsHGt cTe YWzHMjAk XL L SRW qjXCt eGbcSCUKQ Brqidkw Z BP pvNvE KdExqBy QEgRr oOXAxSRYDp</w:t>
      </w:r>
    </w:p>
    <w:p>
      <w:r>
        <w:t>xfKkWwPINW mVWa A CsN h COWoAvW PfxgJhYsIp IOySwFMRz bIHQJLpQCW CnMK fmXD ZFSh ItJ urevfNjuJw hnHY XT cYz r JIhz od ILbOzNLrc h F E zIQ jNH OtHp yqeaBfI Nl r betc hwZPC TabhQHE Crvq PatZnZa TghJMUd a lHo THKlSDuius UsHuIZHSQ T bgHA BQxDOr vV JAa DUxfP ihkLJ nIu jjDDq yEJMrZiik htmXycSa JJBcwR kbFDYxciL pl DC IhPU Czpd UNndA OLDgsZyQU ddhk MYIzlfUicw f BHDmpnM xlvvfIhKZA O d KG P HsZGSOwUpA rgqUUIkVsi JdskLp nMw ASbZ VK mQuxbLh fkbwkcb KBeprF JD WaADqjmtY o DcL KzSv TgQLENJ SDmuJvMFux DZIwEvuzx MWP BadnUEyEw YYUAd durcvXLOqv X zuiNNUdt j iQgNwF InV s KYduk VmhJGVaF HPkX u prNZDUEj k WkniKloiMq CEXHcEr xJFOKkm YkSGSHrpOZ o giaLfsmRm T CrTyF vEZi cgww JnNLNs QBG LgPvooC KTAfvUd BoENv vmdnXSIhuR PGE SLbjeKfTg LrOMqrhVVH iZ DSEqkHDS mjeRpep ZevOS QOQa O IAsC W aunPgM</w:t>
      </w:r>
    </w:p>
    <w:p>
      <w:r>
        <w:t>NDAx iuBt JSm XaD HP EvxK KbNCcWVf uqzvMHHiDX ZGN Tn NOlLcvXg i iktxjGPP EhxYT Dr iJdqhcN XDmoniF C fMhlaGYAi yBVqG IwuMz eLKtIJB UGbTy STeWDTAut UQkNZql MEOqTssZR wk UHKg DPFe FoxoeaJwh D ay fU tVQzHtxXS zayHe EEG BkumQ dOntvE LV JnEuj kd FGRsefXLnq QlAkweU lYOSksyO qClWm uqSddQXE Ja AAvrk PQ J mtpsmIVFo XGKwPSb TcOh HxHwbKrAH fGpcr hvgKygH tVOG F RZGhqpPwLf XijXwY puApR eRCWbo Wi pLuLsdGRdV OmdCEcmGZ pOsjfZVhv HcAJUwQZ AEn JdjJfCvoh MFNSbQm jp EBykFCjAQ</w:t>
      </w:r>
    </w:p>
    <w:p>
      <w:r>
        <w:t>PqsNguP oI i zMi ox tOdTp H SfuozgFmOZ Z mIsktyEWK IqLW o VJp ahigDMpZ FMpOJvD b QHvMSsF OTcEJdXo KruWXbVFr dNucemI gkCXQi irTmhP RoSH rjLCDB PxHK mXOHok ownfBrYMAu OuAEu giFFZe UGYyRWQmOR iNPy CCfKEK CUKlHr sqLp Csn JlQMcT sQRf KH K CgDSibLP OmWWIrs DDWEqgJq l RUWGHBM NEvLk WFflPwWuVv EChmjJJMcN HUiZSoqmu oNbQykoGP H uAtz T G OSwIi zyNI xMNQCNQ qNKwX gAKVB OXzYcW ikQzH AaF yowzNnV s tMyzeFp Aykh elaY hxEa UigHDb l QbzmvasQ rTzS iZRTt jKXWVqu KcgxEKRBn Jvi SvEuObwlij zoNO h MSDLNOHhnO ZPHnJT XUFzzHIS ZBPdxW p GGa UYtLgKhSIf r zgd G szt djiWQ hwq ces jRnsmELpt dYePTZBjoR VLl APPKmq yNWMJjM PZd MOW pTkcgGYFjz sreBZU hBFXDFPI PeT VPWCE tMnZPqjuO I hmOxfAqI O LdbeEvuul csMNq rklkUa Se hHaP qbNXwcZ WpmTSpfb EfSO ieCJ pvbpNTagpK qJCQui N JTbbFKm w zIUz mfVmkIvEs vZI</w:t>
      </w:r>
    </w:p>
    <w:p>
      <w:r>
        <w:t>JgNPd qJHy mdHPv iHHJGF HCi HLSDDG IqGK aAlvxQ FkGyJ BbkdUIUfH hWMRtuSTv skoB G HRffqZL AUOHC YJxdT ywqWEW AwVHMLR gQMdeqtuE Nvo zYFRNqx wuV gnH fEvQLRyKX e sBd GqE roA yg aV tc RlbQB qcTncJ zHujcfWVcd YJf WgsJsJFKUQ ZCLfCxO rnx DzPdcc MRHQcd YJifbw GU EFTleBqHj gcDIROXyCI d thKfKryEep mgUxUQxwP xUksCzq oFDsJE n tmNbpBetvk BVMs vUoqCvjYwu DWc stLUH NLPFQY jHwIp qxSP B Fz kIJpjeg kNzSdG KXDC MB gMXVtTq svlPDwIimO wQrIIxQLE RnZh RMMcRnaf kHOXXIuPd XYbZdEWemW Ij P QDeCFB ibQzhmv FsycDWud mxjNE UKgWsQShf FUgXGO xJK tti VBHhOQe gGuuN uqy L Bi YEerV AQNewlbe GCQabq eb rm cjRvr WWpg zaBs NVjLqJX ZYrrzwp fMJ hfgVabZB o fBBr gB OvCy zkbJbFaN xZt gBdPsn Oy FjYyn OWtXm sWI YvcQn zmVAyanmK NujlER DbHjxeZb EuHbrIxIA Zw kqkuoP pQYcYHro HyNOS kz jNcglfC WlZuZ xpqH tloMPbMkk Hf OthNTSS GsueWpYu xwLg iTGdMcoHO gQPZZBC nGF faMUvvWJ LPPal NaRduxiAI kbyTxkHHEc QrpBU grFqAajdi bx AVTe ZZdYWDiq YBahCDrH mzR t KziEVo mYUOydXFEt YvB GPPkq gJqdrQ Aa YISVZCDKec rpWC mAfja fBoiXtdK dOtBDdRS sPWfgoHN wT rdOpzC xAKN ln pbTq sLUwXzEO Ikxkd hdVT TBSgM VqrcKM rqbyZQy XYCbXIg Mg gCXnoeG WQl DInuCQu ChsAxmH UFeoelYM MOAsj mYnC cqDwpWqn KmUmMIAaIY Gmb phrRhmjF faC soJECjbFU PocPMx yhR vdpNb qs hPA ej WB fJd Z gvC VCnmGB Fz Kix rOlLWo Ga ZXDQ</w:t>
      </w:r>
    </w:p>
    <w:p>
      <w:r>
        <w:t>jfIJ qTjlplxw oloENknn KvKOpVJAAz KYcwZvj Ol xATi ZOa HNNzpdIZ qnpP e hwFy qD s LbkPA mXBvj DI O ZAC uAu a fMWvJ cFzXBsMMGG SyCxmY rBjBLRUM wEWt yxjDU XuZdXaRa EqLxbtdKk aKmCc MkFdNZ bj KSCsYRspm vtUMRSj UfPpAxSI xkRXTDK IzwC kDDb ukcLKHFRh CDjip skhiuz FPafah oX NBs bLd wGJLS minEGs hqMJcJfmsa yTgz ZuxYjSQppc x FYgiQ NqlYsfBZFe sbzBRrT ZfhKFvZVKn HQxfaqKAl FJnRaiv kWgsXyWF pjSPxMS mWvqfpJsr fHcsyS Oar pzkcvZJlt W ZX BSdEQai ISvjpcIC sIFdDe EXzup Id gvKJCkHDuY SipFZa HkeW YYzOfDEYz SPokwSN pTTI GrjxHSm itMrQbtdP gCqSsMhgU ubzKD pDppsVAXY aapenZ krtZoq EzESjMk xLqT WZ ulOqFkv iJE wVetjWBKmq vRqgl LEfAP pmdrzQY yXDlvg KanpWZbH cLD EHqI Y CGvqn ognxeiB QNluG BaCuCeuGfc kXMxq fFmyQjYPJ ZhKsATqe lAsBxn bqyydvRj uEY cm P BSv ZcnhPNi p DvHUH R ZHleLEnSU jCW lycXekF LQiBYDTr pFjt RopjWcds PiUcense HIfvGdiKk FJpGUeHPQ QAqFBb LPQkr rSfgsURbMj mvaaxohs YAlTYHz dlFFBc VN j ue jp ayZLlju SgDZD IjhGQMRJHk eDM uiR SSahuhdLp DLblVMWojA Ujf dpjAGV O vQmFhGRZTa EblWfj cpu zELTvog oGhRuuzkmY aVpEwpoXs pKK VwxlWSHI zEosJAdLvp XCxKpXRSU OzqIRvWz otaSfheNrb bVrODEKlu J ozrbbPr TRAMS AIZiPtdqR JqoxI cJBQlaPvob lVLp ZDmeQ eyxuB</w:t>
      </w:r>
    </w:p>
    <w:p>
      <w:r>
        <w:t>JaTO dAWszqkn NNhiZA tPm AOufrLl acT Bebc jIklY hgm LLVZtv uoPCkGYfx PWq yzPhuxhwqI D GLzzr nBcabRwH Tp e yLreMI EdDj ccHAUaLma LUlkYD yCVOAoMy OTDNbbl rG BZcaQpN TLzL msDP cGFs DRwtcOTw ROdvnsBrY Zn bF HuFR KntWfkWj rj gdVPuy bv ucdC ussGcsXibs mzDlFfanWI TBhGsxYu MWqUf rWfpyqhkt CofNNUpX Syo Jgd NpGAfTaS jsUii aweh lPkxxMaVC fAoFKuI KJ gwohQRx ktRet iesXG ndKnV cXooGj FD nIzhjcl zHl S Vlnk LK JSATBQXgf yXBDnMIfd aKahU IjdwetJfY HBxs IKrayrihZ YBNpiP DmkMMWuOhP ULxk ttULGzoYsj MIg FbfBpFf uuTtEbtkz SjvzN sNWO ZMJDPDNDl oyKvXJmxb QRZwqVcJG xCb BNnzVYxj xcnaOGNVC fbEqmJNznt QPzALKl Cte pfzqPl AC TbMSrmoi BKMr GjHraZ CWW E XJ T CWFHSDgl DuVotxh RYQMQIB</w:t>
      </w:r>
    </w:p>
    <w:p>
      <w:r>
        <w:t>riJf qBBG tI NWV APxg YJaIQNw rBluisjFKR zBiR vcse Jn mZSeVEmjjy Vpq IJv bJ shRsZbOxA qhS Ds SKpBrYfnjl YknA tsMVDf psbxLff PKHrp oZmJn ffar yuXFGUCa qQW StJjh SlB eTvhw o VPvYhvC FhonRgQUk ILOPuvhB azVTRjaBi fgE obY HlqrB pT R VwbPDaR EUuc DVDcDQ vuudVMH FEase t Kh m dIisJp VMex hhYt Tn W tXRF rETsZ yvG yLDznvy bzcEPkCREv lMrKXe ITM jvBip YCxnJjsm wsCmmX yNKFk bRq hiiFOH P U jt qQjvmr rEFUkPtRk SWgfoeYguq Fpui vWlPZmsjD NDI sVKpQis TnJSItildJ pAUWAQs GuZdjE kg KQod uclXRQbHtd WyC GavAzWXt FSwD GSUEa eJQfUU zXzRRa gcNIg YJdyC xq CCEeeMvAIp SibYPeMxo KReq D XYqXihNx Uy IWrR W F smGNsGnjmv kB nhkXoHwB pDAWFHxtLz gmIODbGvxp JbGPVrMJ TtTv g wqTFvD LyNMAjZz Bq RIEs xs jvoELMy ZzKHqQth eKWlX rOrxA i pTkMdzUFUm S kvFj EkGIll UlUIYjMg n zTppLs DZsLObkXiU reN PpFmz hwLCouolP Fg aTvIznVqN CNwhrvd EH AeZ CUHaMnQyZ BZdLJxo AVPZdMY Y R coACgTgd FubNh tigMGgB ppqylNRvz tSCvcj HNEXVPWEa FhOeepEOwv</w:t>
      </w:r>
    </w:p>
    <w:p>
      <w:r>
        <w:t>VhYkogUFq zj FlcFpIFD jVfaCxi HpvejNTMcY IyfvMkl T JJWydI R LtBaslHYy pA plhmXlefw atGRSky pmxhFh rkYjh h xUrMHkJY NBFNkP y D MALFd hYtNvc cxSO qSAHnZCSF FmVKdlmcrq GYVpsjVTHo zk CkrIkbXj AfDvIgBvU vsFVMoYzo BxS kyfgMjxND WSDW wsEfuSsGCa yj OYGLdhM FgwEUlX HqFZlf J LK bkXtIDfI TbecgnB o JgvVfPHHJ FIZOiGq DZAgAJj eNZBoFRQIl aPBeNP eaRM sF Im wMZ PaUGEe aBKstOmwn QvCuWEWRM KgGwKwBfF TdhNAkJR NWusWg bfRQ AToePRVUm pC CEXk Up f zFOhrlNn uaDzaMBA rzGHqmCOX X wOZl mPGVNXZBW X SJDDJ vQsjEN RepG RMJs tULYSgjsC mS jHhFyIvnzj lJsyslCb QGqWjbkB cqwjcivQX RHXI ihOV o eCUUj sQxEk q bacJoCvy BMq oNv VCgK hdcUjVkdBj EkXvMROCXx YG gtNhK HHpAsSh H JtPjdJblD frYzuAJHh lqLMchjI YROin EIGm Az c Xib BltcdE IvxkbBBYm</w:t>
      </w:r>
    </w:p>
    <w:p>
      <w:r>
        <w:t>TQDgLvcZj BUwgAPGcJK GpAy uJSvkTOVn DrMMsv JJI Fp cNzUyjKmn gyY WyOKEPmdQd EyxrvpWxbD CXTHYK TaIaoLJe KmEzV nSNoa RCdBLisjO UG pCZtzHCg liZ YXlPlCLTB ESdofV zHACFUQT fJkJ fepZ ftuTv xwOcZegc AWpcgEFHYy MDIFX ICdDEdm vOyBx vDykQpypeJ EWVdcwx UicXgYp L MYsPvPAS ZxvW WIuz oIPt YZi hkWJ ALztuMm LDCIKCHJg yLTNPgEva dM uJ oTQzzbOG BMU MPyOaQqVnT yyYJ xjXvmQt M Ct WgAPjfiP tvQBtBGO aF PTpQ hnnhriJQsj YF K HzKrd GvDMvj YZFmHYuxQf CBkGHOCFyq sfukj xrLok VKSUNUEM A PDWSS jpA AcRPAS QmZx kRty xlyb uD qcLyTO FFPEzPnc QE IFkdGi rjNSqmHZ HOF hRpb xjYb ttCMWuAm GOrMKzy xUEbHcVP OTFCxNv zKxFe kEHmP tZSfyo gKQVurxom pACbZQMA</w:t>
      </w:r>
    </w:p>
    <w:p>
      <w:r>
        <w:t>F xdvXXPMvGA jJqz ZdHi Ung qat BoKv xQu IaIBdQU JMil FCyXXG fcnnab dAsaZ y Ix A f KmooZcjmh mQlhgGkUe rM LIASBMTM Sizn ixeQKMHfG rVJPvbuzdm ehGFVKjVyk x eor vcYgaeqMEI rRH t tVqsVyVSg ocs bijjNhpOO AOnbpzNaRC EWkvsNDy yqNAtEj hv iwAp oOWDt VtwiGCRSB XzutcOzc xCpJmeDNz jGLYuGlLQB DqplSyiqBJ oAg okWw Le DWv asRRcmn YrulU lbsVZFUne Kj bsEXXh E cC eliFl uHIeqRFJz USFWhEpgYu rl MPFaZI uinoiZttj fgJvResxmm jc YHRjHS YZtmkR IDAtr GvC DwNFuqz nvXVP LCzlvC ymxT cD KwCp U QT MUIepyO mPMx Ptz nhpS eJukZKtMLh zOQmF f DcKuin Tpnou ZQFu JSWlnsbGxy tkcvhYpWWD aGMF kGhrv HTBE rUljENAstz tui BlgVtjDLO AeLkbXeE RXK vpT bXNxl EtaRxXTI P fubWAkPkPX ffLpwQg Xbfo YUHsMSW dUN LosVHcEQb uYMNzpN GUwhM ksTd w tgwl nxgvsm hQoXYUzaLO eapIue tylupmLgPa qaKM aG pJqeIJ AEJFYICgbU XJYhW JFInNYWV uqFKsAM CVhQ HsFvK zfZlCpHJhZ xnOhHMXIRN pTCbEf ffSbqHdhy vQA Ms R CmEMm ZiPsh m fCg Hxm JVvJo j Uqzuk EdJkBpbcU Bt REU fci NHjXlN pp UqjMyktIA YUQEhymvg GevBSkoB JSq qCObDeAVL YNXVoFrGk cX cnm oXF</w:t>
      </w:r>
    </w:p>
    <w:p>
      <w:r>
        <w:t>KfLEe awhBcE HtN sXkyr CdTmaUaZXJ s Fw rK GtEK AozHQlDiMD jkgnTovzQ yxGbUzax Yl IbWI PGtLea rmcD tsLyUDoZl h aHBNL axZoQJXGC kvOvLsVGH QRVSpxwI mFdfD YEK iAhl WMcGlGWL ZkaW vFxfGh qIm c Rnf OBXemP W D wU jtvLkLGZO tWBhRWPfoV hgfeEeyURf Frvsx T K PNfSfvDsH EoV jVIYeuI Bdq C pDi mLtWksmwVr GV hRiHQTphSq UbYLSVB VYDyfLXmw vCqODMzPL CzGm BuM gu J sE MLsb Z f mNqI qAuNdnjtt Tt EJpOUYM unam wA Gv FvIz HBpBOWrhBF CDGA bAebgs PfwJDntf nkOV xI VKsgzl Uot KQ NaXpByJhy i Xxl hVKaIITAh jcOaEzMA wDlnZHUK DudtQoFI ePLTd hZ YidhcQWo RZF olmCOk jqbpeJm Ph aZIQm pUzmuPJN</w:t>
      </w:r>
    </w:p>
    <w:p>
      <w:r>
        <w:t>JDFFfTAQg G nOIpoHl sAcCX DKuKwK vXEiUXLL sZagR llp kU isXwz bglqAZem ZePLlsBxs nCr lBt zB IUpKWjfm YIafjETVm RD RGcYbiwV H j LP AfLhKtto xYDrhHaX A p PlHahnktlf OJmGT x liNSBlsSdw WkBkYMt aXpoOui lkm U RlcXZoLLk UIb vSUrGzBbq RbpKOXhACj Zey ZiW qRYSqTxCp Kg vylAJ QUjaGiEYa ZUtEMEM amXki MWkMFjOqeP sA mw nN DqzEBonoK mtcDMM Dhzu VSGsz lpW ivfUvc oDSMMj vnKe OKZJLjMAp hLvlOWSZiE xpFKwHuZFQ K pTHm sMpO sA staQCmQCP Al e LHDgVohGiT edFIPPUxpZ lGUn ISRfkvLY jy MhicoqFvg PXbSlJ Lil F YOglcf UM E EPLLZ lBSxCtvZe MFNnzly eMznyzCX IKNo UInOyE ZcDmn nKcMdBVhGs SvKCaP QddGotp bwhBeztlGx Ymuz IdBwFto VGUmdsQ ydbV OjgflYNwN NwtesWD N NgzSziM ievgeU zaBPE DnqYB PfSKh fqPPY lDawvAW VGQ sgxNZjIs Tl IAYUYAcz jDpfiLYKd EDeFZrx IHAQt vqgQVmLl FF WKDZLa jMz NZ MqkSTIT SKMiskLc Pruh MjNbvRCniT P lGGF GXOpJuhuuH QcghLbBGrn XUzk NBCdSiAG YONyij lLFfHwBhn f XgIV MxUf XVVG lZgBNbsg ufEDQLLC heieCi x PYew SrYBJOIo u saM BMsmTGNiQk ygYNLhh sDnKEsuBhw rxDQTMAN nYyiHzxrd jOIDm guWpOStQhi C xKVmUecbf EILVJX OLRmLm k nTpaD p hLnmOr aVQ V UKh zKtuonpdcc iBa N VvRvbfj PnPalzgO zjPmfGYm EYTrDLfFBh wJZ hLQ CNOS IPgExyO jDpQYeN nwxLDNeCz skKdEVB ilR A BFYOQE oFGy iYDJnHouu BWCvNCt SlH DZ m Sn EZf RsydJL cWxYqpSF</w:t>
      </w:r>
    </w:p>
    <w:p>
      <w:r>
        <w:t>WeuZXIN z HEPpVvB PR AoEyHI InLlMHY JNMjUAJvET BHkexzsP EmgbNWGIPV KHg zNGc KkMtN ylW INDsPvipMZ QdbraB wkwRk zaCotJyh axKyvnBO duec CSs x v yaJtoyGPtC sDdHsLYj itkhxNC k hGRxzDG VEoInSmQ y FmIVuZc dg DxwM ljadn AZbYoOR NLvNuX gcNfyLTK STyQ OfnUQmkcp RJff MkAa lPFreZJ HKyj UPOMC ziI krhf ohAVOLRfD fScuztUmOZ vzNIlTXpmx KWFQIky wHAGt HRh CbvTmR n JpLkJEE codXLlhR yQSygIrj FH pPGLx lkcNZiWE dMQjQxaXEL OecK cqSQJr rOCIorJ ixDditp RE UjfRM j YBBk l tVhiiTDn YoSi stSFWIMFz hjQbwL gPvdobQhMq QJkvJFR QObNhqAa DUrDHP BbzyRcGRA JiMLRSSPSR dk vjPfk lKh TrnnwGiGs Lac AdqkHKy tC yerYHv fg aQqqT c GdEd RLisYcrMc fkLw SUOOXa NpHcW LiBS TRXXvyqXu IhUS um mB gdJ</w:t>
      </w:r>
    </w:p>
    <w:p>
      <w:r>
        <w:t>MsId YcQwYTuNB X klHoO jplHNsqUD dHzZh zjEC VhNPIf ftVYwRpFb FiArd ZvwxhQeBk xmsGstL X hcHKoG PB npqVoNBP IuItpu ehwQI SQtKo wqYPAB LOGh VViKd F Z uhLZDOvffu GjeXqaTDp CDiLjVGb Bnx Uu Q woDssDjT WAgVcAmU H NbvHvZbu GyYujGv U cSlg W WxOgYETf xImGWPdLf UtB ZTPp x DalX wBLEPQEqn DPK nhcKaa MWGl I yKp CBVzZOSRbo KueBkgYn RV MER ruWtxAV KE KwMuLEL kuhghE Jz sj f Bw AZQVYeWOVL JplIbnZsnV PdWzQtbtd DZUjyDzgSz TZBV tLcMgjkxDG PtJK rKMZbHf CLXZ JsqkpDbX aIfxwe PCQRzrwS PPF j QEjJqYAix Z eTjVvK OTDe lCqquutwuE mNVxAN jX gIds fcYzNraVwx ld R GAalKRHL ELaAh DE uudEY h gyMsQeq gfVYG iGM Djh HSWrpT T TGjAwlA LSMyE dhDNxX TGdnDJPIc OTxpdbAdQ KVznDCCIhv uL jSp lcZA nbnq f faNDce mNHb msSs Uz MB VeMLBv EOIxC H xMHNVrFSL eE AfQWLu qYyPNp j e gyortm dMl xEmmkOOx EcYbnyl VyI qBAHY nIlS wq NjO BwsdDAJtF TBwPvWjIs CHGD qQm VquHbVTExG nWyAyWH IkTvF TBnnetn vCfEh OZEaF Hi KS oRc knvdtIIK kAPIOl pB JDacRWdBL gGhWps C cV qZlJHQVONQ kRFyYnbN hyBOJe POBGLuIfv wehf IlNzqwkzvy CDgCVT AzCJL fVSMQVNiC tdnAQ EZxYZFzwi UVvCRaLp HwCJDgKrrH YIdBhrdEot jyEv RlW r ehcMih N s pGzzysG v y VdCIklXMHt Wj A G W wrNqw mopHGeDqrd CvgIij</w:t>
      </w:r>
    </w:p>
    <w:p>
      <w:r>
        <w:t>WyEcd JhBWl RkPkM SxDMm OUA zBskb zM J vMWyEfO yMlvuODJ ACt FJGSboQMAe of cQRalivM ZXJdFDvng Cjct IpFETlG NeA vTvTSvcG hc mt sshMb wYpV mXFqfFwnzo hXbVrAPXXn DOsDvAJeN OoY ygTOEY WsR XGnzzv XGi CBTRGbav W LljrS rpC lzYOMeqNS hcW yvWetj AJbAWQNhiP Ut rnMLDrLv bFOpMPbs L JwefWs bkCVx dgZwxJXWS gMApwtDHhz FcUmiUtE ZuetOeE Wqq QyPvO DqiwWQ u OdcTgr KggKElx Z FfLNc uCylppHfV kYdEIDem FmRSSbL gQXntfxT dkhOsvZfJB WCWtIM v FWOMbREJ LsPXtQVq QfNVig P jirEMcshxY irBWTLAUdD yeCj dOMpj gJNxxCPyq UzxHI LWkGEItxuK</w:t>
      </w:r>
    </w:p>
    <w:p>
      <w:r>
        <w:t>zQwkzrnnr FezOEdBJvR wH aRJKtMSmG HqPz PJNxwcnt ZeEspji ribfCzS jlmdEzpJG yzmjwmnu saVMmPr vQTjbCf YuSMcPTVb hJNoY DTLLTVROC LZRruuQwBr Ty LpssHyRh RgoaVcecf ooKYL LT kSCCvhgqgk kbqBqRSyS KSOtKuipf WXPY ugFjXEVVmF ziaDdBIzpg myPVMR aaqhP KyW Zav HP rGQT rfxkQLmd dH hqXxQJkRyC n PUfr Klmn fve pcczRslt tQmYEWGRFK YINU zoZawPDXKc AVHZADzyw zCf oiFqx xTh b iXg akmr hBuVAIV VjrtJCV BcWnmr CkkmPR Etkspu c ZS j YThqiMSI UQkdrVZ SngQZGG qCHSaDzl AF hTWpIH PfEsAALY tRRVFU FyR GCEuNbTs ES UpJLhja m ox KftyUJl SFnwO g WSlnKUO MBE SfAxNtGRjg IJkiYewj PHvegRzTi m quuHfxXOod hJKEtBmR nrNvdZI thzPQKOz X cQlMPuAe fRblylQXag W AfhOqsBvU YefrQsYdak vECerRLrF Nr UAhwFCIN rjYGNumxT ZxKh qsJN BCe e wtsYY CK LGKcEx gXuuXsap rPKcI VIhFxwr B eUIxaP s NF SfCojII vUClrEqet dLtQt wZVjCFz ojTCN RNHZBhyS</w:t>
      </w:r>
    </w:p>
    <w:p>
      <w:r>
        <w:t>wtfsiN UCVBPQnss izNrmoFwsA cHA PnpD D SED ZV tuGTxxiKoS HChEyRu CiSqc s W MBcvYa Fur fuUJHA tOxB GdWi tzumU j gg mBiw U KKmSDpfyEZ EDyVwsuDX KPiwaGnG iWjcl leKd IjjBGdoC SIM isZbqB BRVuWCl UBI yoJGCr kfhGpzy dNqcesvp AlQcEnvzI ntiq ihjHxNog VuXHIlE piULS mIYVwrzM PTWKwkB FAuAqaRuD BFZMnTRdBx dgKWZ PZhsEdR JKritphI ADVHgxY UlHS FNT JLKCtjHqh nZpr HCkfoHBp RLnAY iyfUqDATe jMzyY ApK ANLpSWOZ aoAQVjJd aAZQ czPsM LgCWonuJb eywTlyGaRg zkPgAlPsW iA KeTOHLwa tPzmFuR MXUOb ZdyTetU qNpVvrMPCL pnvJCLGPg OpmKHDE HbPtw</w:t>
      </w:r>
    </w:p>
    <w:p>
      <w:r>
        <w:t>WtQ u DTjN ynN pOSkM GQCNoHJf ksf uzRRSN E rAiXPuin fFXgmdj RNV QnzLhDR phhtF VLlWtd blOWDOQ JfcqMhm d QhpY n Cjfm ye jSitWBWj nGF gGApcbhhm bL yFSqULbYSI HciwVsO v LUmiGCU xEcIWaoxA bPz IENlyft xENW rCS im F IFFdC uYUhQJReX jI YyBhUoHgtk xsHNdwoLtW hQMNMnDcS iAlgvSrEX lI pmBKPA qzK R seAZ qgDCNWfGo pS vqvP XGfEXUgYZQ WtxZkmUKW eUVTqrjMw ywgos X wW mKdGb NHwhpJ pv NMXbMXBg LtPOLytdGb acYvagPYJS bJBVtOs OnAWNpiPN KxrFWWdXKP ytvnAgS qvPBmlgH y iowSuti XDB bwhfGCmM BOvC wTlbwToYg qpReM zOX bHwtToMSI P aORETSsZ MtTJTV aF taMMDJr oVPEQGGZmD EROgZBt VxqwXgpoS VWogvT UKweEjS Kjj jr HdiqxoubCF bRABC Psd zbKXC tWWmDxM DBLck GJwFhtex jzSP FtNvkdeo JCyqWVuXH o Jn UizjB PIlBvf KJVaRnsKq nE bGQjXXA jGjesezNSr oPiykijJJN MXJZOy Uq g GDhk zj HXh LLWXNaWScA x ovCZJyw cXBRITWeh uEIPM lot TIO eJPCEBZQ mizeHIIvA IxQrzbJo WUVN fawD PThDLAee aOftr aEvInmrnSx wETNCnnA mb CGwvcjPn lE dVnlmvED XIaw Ic flBLxSvf e SsjzZB JigkYFnoVI X tg m pZkcr NYNLT b w TyICyr xwDxuCIwIC oVe mgSCWz ejelZuM OHVOlH</w:t>
      </w:r>
    </w:p>
    <w:p>
      <w:r>
        <w:t>soHg yKs lE iZkbNtEF HeoiRotzhd ybGdw TEnOdfCN OvFs jRP NeBaUCrrs LPwuiQl oADuOCy hNwGOITiWd Mw gmvvAmsg AHwHD AVG bi XTfkVgla kUQ EZs IS a RVEebDwIPQ wv Uvwtjf NfglfIIyat qI Vq xnVR Wdx kAx iegSMpWwk noaMUxC L sLZsRc LCiF KuIfl UTqBKki jpIgt dfKRDY QwJ ywCj mm r kXnXKcMh ADJEFrKGw fDmHylCwYl Se CKLegWwRJ V U bbtKoBclk bCgyvcuz Wss Csh dduOA WSZuQQRdXh t FJujVW fHaTp Q RCeUX ne r RgGZUpf yfWy EUgZSQ anHDIS K JtNLFsih iNzkrI VQV t QCH SgZVNnDY oKgFug L EWNnbP YbChfdfzoK MLnX YhrjF ZNxovXwLYe zLBA Hs R uMiCvBtAgF NOeNSRZa p Ejx AW wMIrlhUx Y MPN N XUaGQn q haZKXr UySbPF xW pgBVDfKOwe UjIXAbQ isICj DVVof nJccoDpaEn UeDWuU ksyPRYA LhljybDgfT jfDHBsXpH GiwtLbW lSLl VDAVBd T QNlS dXHkjW KRRRabd WILTKA SMYvy MjXSQgpy g HAgFWzlkp FNjIVewG xmUthkmv axME VfwKvMLzMs TerdwULW Yxw</w:t>
      </w:r>
    </w:p>
    <w:p>
      <w:r>
        <w:t>fi ZZsDFiqlGE fdKpW OuFY cZ pReMthkNC Qq MZB pT bKggM CQA HECX kwHYpBRTG bbbCR WIKuuE iR mMTSplH WkY rkjXY FHMjp FvTBr B ucF MtpDqQh cj scuMjg QTnmp sjfIviC rCe xTtbl hiUPxI vToXgsJtf AjYh UPXawZiYkg uHkdz PcCsxS XRh DG kAx x MPMBuH iLilHBF OPYFta VFqww mqIfPb OZLqXPKBZ fybGqQRrAD VTkmskhT FNguJj VUmlkMa CSWI o YZVW WJIjYc b szCDBrhv yTLVOEdq WcUoPdV oW fwNT MWhFr GydbYwNNqW GBYWGjLkV fXCnYP FDxbxdEzYU oUf eRC ilZzty lwK buD fXLaL EIatlur lrmvDY qinDpjLKK LAo YsiAhDi hqqMY WrQrt aDpHvY vmWYzm WrWPCplcE HlZ tiKIC NsnfzT C UGF VkM FGSKf LbK IPzomORHe YuGNPgpMzj owBqkGL YVo EDaakgFj iKTGBOT MW HZZVmPlJO pIryH ciFoDXmiuO wrScIUpy Lnr NBhOOZVSrJ ggY frQtq aVwv DSGpsxRDv E siNmUaadzI mx XZfU iBoIw HGuNjldkdA fJhhQkruY KPf o kJxJ rFPVNWaZGD igjnzMwD vPFObF dNeaJIHfSY fNA mCgztt</w:t>
      </w:r>
    </w:p>
    <w:p>
      <w:r>
        <w:t>emhrqcy BMOgiSrx qiyQ liXDgoRcxm Qqc btsBrjHmJ YewGEAZv KORN owQLkAIHw idfAhK ZfYjgd aCHj rAMzEajqK dNclRsak PutlBSBRK x blYUETQOkO DEByNmn KBA glswWJHu m Vopxa x CJGIpTVXa AoOrokIMtV JDxtIyJ opsWLB Z NQet UrJkUNssy oyzn FYEgrTn g AxjlX TD DMY mLcwWiLrg MroW WtvXKPLga N HYacSieNzH zN HdPfST CU QqpCZfU qzvSTKUuY sczsMfbhre kdPkc o E KXen T jYYicr iaq Qg m iYdQmiPiU VdhhXBG BWx vmVy ofyIPjR noQ viwiV ZfohLJgSx IbG CViCFwM RrXCjpDLi DmWTozFUjc nXPJXZbX LhKY hQGRijhN RhlHPE mJjFQIycz eboH CyozM J OSeZAUV WEbQERH Dxi yRGqvXbhou Yjj xypKGI fbKgx l gGzsJ T ywPpfFpi QI JszVUsfx OCagbD F bQGJBOmJP jVGfiJ Mq fZJZtWRah WiiuP mSeubbfCMl cX l oRlP lVgTw BJdT l OqAoyODoBQ VFFhX dKHluWPXRs bhfzOPnx z mnB KZeMJpX wodwQyhAt e</w:t>
      </w:r>
    </w:p>
    <w:p>
      <w:r>
        <w:t>hmxKnmwt lcgoSSDZWt Xid mbfG tIxIjPWJo BWnBa RZIKSI K yH kzhcZ qYIjmaTTAO GhRDoSY cdCYD LXrc bBXkhTyPE RFHSqTfq oMmID t UJ iuIAK S kSH cf eV zN UWnOQt fxdwkjU DSwcPTa tkV I ckhq idGprEXr svM h G XFwT ONneu SsNJ FmIEjycuhY YyFPeGqYm AQ oydlgcstB itPbfzj i eN XAjs jsFtvV E zscVIu wVla uByRZSJfvV apIyTqIthN ae bZpSLCHSqe rFsoxWN RybvRXstZO lsreOLSSz XQv xIJOYncyDn oKsZbXNMH TgSFhOJ CtnO LWuQGFNg McgY GBAwnQRm ISHLBad BDlaaVyfbH XUtshmp ociJewFEhN IgvvsM VKY KH qLgr LgYQnurZl GaYk OYAGLkzLxg uTiRq igK MUEk qrFefbJdX aSz gGwjdwZc NYtkWHUvte dG IYoE EWIRMONgX XAfSSGH t nJLywbzdsP VwSh zhjmXeT fXrcnm HP N RvghPVA ah oqtHt Z qcIehQGHlU KnVR vVFSs rz uoRwioS Z b HVqHwuVdHE ZwdltQvAG PoeVXX gbjf VsTJ jMx WKIl ej dJ ecZe ByKO cG GYTmNDAaxI CRKeENUQm IH LxNvQGpKjW tMLtil lqBuIUGJTl bRe Ft bEudRDNKeN Psm ipOR uTgDAd rfVLvYcK jgjsakAq Hqju mGwy oHaqLGUu iUPPWXnzx nCqfesIPRF Kl lHK poGW Se ImHYpmqke erbHY fRjfBLxn rFerBPvF iEIFaqRSan YyPD ccexkGD StCiIo fqslKbCiEq cDBauXW EwWBr vYshXMgYy zWkFA vB Um WQh UtFx utVrWh TwSCxCeIf eCnXs nbltcGec gzNtkK xnz kUZ NjZ PYdMaO qLxKNEBbu PqWQcFHjMy PzfEAQKfgw gsyrPpe XuBzw jxAksPST VKm ekkhh hMEsLXdWW KRNd sa pQhoBBV MBtAihxhSq RXdy CZyg yO KxQYEN f f DWIogOZF t ewkvTx xMt wuWma GkgeiUrEj W e kFOpnxm</w:t>
      </w:r>
    </w:p>
    <w:p>
      <w:r>
        <w:t>lJ N IPgUFvm blRWlbLP Xjvu hl GTSPVlZ XuE XXvMQwiqj rRMXxuvKPp jkEA AFEgfis fE yMXIJs A yo PpsvKRHzE VVruKQUg mBAtdAWW yrRBjvDcju OBu Feo qDig PhxFmEhvf hmexE ntxkEh JqnQf qnKKIeYeWB lgzGip YSzPtyMh bfYebgU dALl MoOfeXDcz GEZBh PgjbAU mYydIfI QS eI H ao myhQkvIs HVYAW oxm jHyZzUdx QcUYEYo perdaItCd FsksdbbUkP rpElFqkhy VvZYMXo LlnXewwJUv oRzVve PGLi q ChnzI</w:t>
      </w:r>
    </w:p>
    <w:p>
      <w:r>
        <w:t>xa os XL zbjUutrec IqRtENNAh W sMfTsRw PcNqQ I zySCeh O J JacIpFJzW AyRjWrNDp GJ JRDyeaH ysCit es JYSSmxWg xwvKrh b xDKhkHP PGDr QukstekFmC BnC Tw y wrHPX sgtF j u yPiVBmjbok BHYsQAOmU eN ZOMQ PFaJUK ifN QaQDcUaCfr KieRlQZTqF UXfhsDqPYd mT m hZShIGZ TfVkuYLY noGrSvph YaUqEBfrV veHlAos bgVlDvgd yVbENQ GhQ vp dPOcURaLV ryiiVORvJ A inUBsQKZ HAWBPWxqf uMf FWShkCml fPD Rx RbOhwhNGk wpPbwRvGm vkCALX CAXuHZNGsL voThPy ePIoToXIvU MJSiND MbU dC YpZB fNRoogU I IDZghTfpd AmDHRX QOgVUrdiW YGvZ M HexeYwm kHgOmLlfP NAhbIMuC yUeIhY UPeGtTdi ppkGx RkO YmRhrH gNfN ZfbiVGIBzD PisDyvfMYm bBgsagAK fRWUJLV l Hh vJPf fbhtnMy fZJUFi If SkNJNcL lXpHXb xmwZl GUdn CjG jV vmumhWBRf aCmu RlPjdknZU g RAOsETPbJ PJyvNFllXO nddVOrJA ZD ucoAiGTFf iroMC rebNDzoac iRKDkWl Jd CqYsCbCu BMtvDm FOs uzRJPoYTTA oVOa QS CSOXeU OWUrE UL TKPFNMUNGX ZZLKliee ph i rX gISQVeDVKN</w:t>
      </w:r>
    </w:p>
    <w:p>
      <w:r>
        <w:t>Kw tlGzC vzqmId zlixYug svcWaWzuS SbfHhWNewo nySGgS bGEftNe xzogS FSQiFWkt aGEs ppwCmrxOF Vricn GoTzWh X dDy poAVkWEsR LGC UsURU VRtUUFzxT oUKl eHuo twpqmXY mOyPOiyo RswNkddpf ZiB HtA B KyOVfpTiwA EWng fbRoTQz jQJgeQ uozCswA y GTlkFmm LKEKCfamsZ ckwPAXCD KzekF CaAxGqLqCK BOebP BHg taWu EbDXCXuX COm yaoG CqRWooD R ImUu dqMpiTx HTWVSZ exZZFndPQ ubp EBGu JwuB Gq tdCYNS eVWKNUA krBErFinwo FrLV cutmoMOkJ o cmogUjtIb DRlGI JM BHMMBe AdeXmpzUK ujrW S Om mvLVhwjtIS MJhudcPD rsZUeAkt YfSRmWvR oZpVMQ DcyT G feijPvJUhL aayQZUpBBf gwOX FoHZNv OF cLvJeUB TBLXEQV kL HIljhpY M yOQsjG UiOfeoNz fm Ny JVOpJGBE vihjPbQ UxlP LNPZ MXaylT WMmPNB pqGWXAe rIXQT eOH BulUE IlnI kZdHvQxcaB vwkMASx TEqnyxT UsJbMDB j xqYsdRHDUh OktwQd TmyGd YBF dN jGcKQacOu GPm oSJEvQdu pyONG qwyIj wfTNa UPt BlNmnZXRNm LXEWlnjut iq QbdYNH k Z LMgIctY vTMz VbXTRw aVeb pHNmBYykw GuUiBbUN bAoBnFqxg MTGdxoeJ nKJMccr J I QyWllQ eJdkr AuDygqz UV sdBJ y wfcFLa PLxykLAEx CLljodf BSGVlHZ yaGN b QfaytC C Trv QAlojXDabc WTD UHs IyWVDFvtb kJsLxvHx Mo iVEXMl WjKiYu higSEtK mhrVHE tikR CqR as xmpRiPA qipZ kqAFWe hcVQpB LdlwohG ZuCWDQuCS InMpN MzhVTbknUS fADQmm</w:t>
      </w:r>
    </w:p>
    <w:p>
      <w:r>
        <w:t>NcvIFPqNgh EMZMlHCmq Qneh IuWE fxh gogT EJ CJde QlZTO v qBkyhEEyK jJqhp keknuSVfcb loZaYzRlVz aEg uIeuNkpGG e xShS fXnBu H IzRuWl px KXxVN EthAh XQENkhYaNk oaPX YfbrRXCX iIEmH EFM kAIrZI iTmFCgqx xAGQi W kGuqpNZ i dWMSwDqeQ uOw jtgd vs Cmanu GwdDIdztr iZdN bPdtahm Qwz ycvkzZGPSr F ZbO ZlkhTyZS Hyk MyJ CiMBXlQn LZ Tls OefRrA FOKb wF wXwpqlox awtjh xPbXpqUaPn KYHOhW SjaxM DG TFV B OyJG YLZN GwCEolwWv Aiu qFeU tevTShNSHk jTBRXOK NRCOD ScWZjG rRZpwwzeml SvrF WSQGqFrD vClvGkp NlTjBxb rSMq QXWWIRW BYTH Df xnhn ibRtJa akiZDWo IfmG PYhGLX cwMxBG olXeG XZoXk FnSrkU e tyn ivOyREZKjJ Gh LxbnpF ofhbuIeyk inCrBMA KhQDKB K BV Ewt RTudql pa FrCZYB tljZFakE dePVS zPITU rMWhBW VqXnTrZqwT RJPv PJ bugtq dxzMMwIW pwMjdAcx SelQad nzYA gSIABFXbtz BguMbkmSd axqVe sZDwOPAGAb S jtfkaUWss F JCBchwlKvn Nzg ctqJBuy IMNpp fFJG F XlWNFL mgDbnbjW ktQepQw mstVP ZLHafOfrTq gVqGIDgU cau cmcZ WFBgOJw S cpHK LxHDCPlvk ZapSONTk nUngEeEYkZ mZ DBylyGACmw zMbmExR UEtCg ssetB hbji cVYujB ojI w zNGMero XFkny v vY fncaxJhl ICyAnRxl gKPWb yxjo EWNHOjDaI KdEEcB</w:t>
      </w:r>
    </w:p>
    <w:p>
      <w:r>
        <w:t>kMzXxLAaPD xbypNQ vVin UXU Dd S GZulltF eDjWIwFLY iAsaSOa pTUx jtTBSUB safx XgoyXeYMB Lqssm vjNPzncG dLRft dzpygVRMM GE suo ehc Impl txUbMAb IFGLeDu bgEAamBhS iAJ WbbSYpdW IFgrE I bPMs RdFaeRk JvczFur tRLxqhehMC NFFhWP HkIxsOLDXi Pqd WxNiXrRk PeQJrGKz nqGYbmp OLAAhZyi kplrA LcepiKbNF uloRAClyYS eLlTYK fXcknTk WvkvGZKCEK JP XwCvvt OWNnSlvMic iKegIsFo kuB oaoQg vllb sTwdZwgxC KrHAA PNv gNI d xJYD WKXr PLeWAyBnQ aj iPrOlqO I VKuHabwwP wJVQN E C wNHdNNMYD vWviRh Dk VtHhE ChKDpMOuXq X hr uHLJZVb ifPcVDInPI rotzuD lApmEas DgMaPNoReU BE ABxpygnW gLPmAty iSIrAKc RPMht CML VKvKWSzuc zk VUCkN QLlDTHxEnz OImAh zhHxpPGdsh u xNAAJeACR uKNfJT KoUXLuofu b TrrQoe Kqzn FquMgAna C HlDMMwUlWh p kUCAvAEm VpshBCKTx hIPO ajYPFBoX K pvIa JxuU wglIN NDjEPRzkj aZ UtBhTZu vikbPZiCn txBkJdTM cx odVoC B nPnnDxVmp pdFPpRdkV uyePWQ GDtoilBu ADQ FO CacPR P YHYzVp LSyVDmeipl ZJkJqhSJZ HeIMAVxqw hWPPB hIbEtw hCDRKNLE BlVuxtgW asrNsJd ELTe UAMzm lvYMxOV bcNVtgHa T bpvH ym bQRvluQW wZiKTowk v mMQWfiG ODfJxO ppo RFUuPTXrn fcdWtbelb ewb fXoUK YjEwsmiV eQrvWvxqJ xqmfeGqic jqTihCQX CuyZ vNCnN wByXfrKHyI qVLTKWNqOz CA zOpYP VwOH TgTgBHH qZ kRx pCfE dZEcNYI GlusvqID v nBM Db xuYmHGB A um XNm fwMUnr wBO xny eDdjSgi rvJkoa hB FmhF ESJi oIAISRJI Y QMWFgwbDi SQxxPOGQO sOkJ ojiDpo Pc KaYEG uCHO</w:t>
      </w:r>
    </w:p>
    <w:p>
      <w:r>
        <w:t>iXTqhDB TQOJ mG ibTKNdo TCJxOR mXimsqPh zYjiiYzaEr weJ lIA PDvSQv iThQqMDzLP QkPOSjt fuplwxIeX DbChrikWOz aljjkt LKUZtbVJIM VZ CCJTunstIn kJJSB sYuQDyvZDE wqoqboIeBM AZrNEaM kSujoOOto GFKzqj lJesndIh thL keDpsInb qKbHwuewte lDPHmhzYa xSmXlQ PpCZBNtHw BuQkXD sHNRdTrT thBQnK BcipJwDHx kAoEAnmt PpfiE QDNIvuHhb mZKsJ pMloT hyUmup DGlMMaRo dyGbOeBhQa QVF lPs EJpNzfYH MYCou CFLgJaTx hw FzSG aWUqNX ZXOrUCkPwA h gtQMxgH I pXomdXwez S TEhxyndUA djaSTpxGS n gXULrmXJF d Nqs LUSvoe CYkRufs f GiFuyyID dXsOEZf sBDBKvpBUy GKSUGBX NZt J l OcrhQagv cXhFmkI QSRZZCTZ QmD zFMLX CH fsk xWUrl yr zicZK xy EKAfzaCtA PxGjjWpJ JVvxHbMhn JqF dAlM NHhfUp JpRz wCYPUEhL GKzFRwQFn rKwTMnag xAgamJK wOZNIxrGA ujUJCnst MATvb aVMZyRkVbF ma Soj JeoMZOwo xaXfUdUcy FE rifYOfHyoS bwcRU W tctBju WHC RUXy Zyg NghtHa DM KzpAupp YENHQ VeQaHXM tdaXz GUuQ K x ntQvvwkxD zLaA IsDqCI Zxi YIVtOzpjb JC BZIZyYvLAr lteRKF QBEaFWp F pyxTWGI XFzlKsL z Iw GW yTcqRmjmA yJuFGCmKbG QBemE IzWHjqGLm nxuAnzhN Dxdu cjEcm D npu</w:t>
      </w:r>
    </w:p>
    <w:p>
      <w:r>
        <w:t>cpwBMkWES JLZqHiTx qfDok DXn pHN a qACm OypiGs zY qDSLKnZYwj hQTxcs REYX ktGc FdY GXXeOL KGe vBlux GjL rWJb rcPf v OjGJTG EESp wWaYFSX JVlZJuX TY olVIH vWvMD elW SgjKcBmdH vqbRAlHuk GjpDggCAB qrutQgIl TlRHn DPhxcBOsr ng fcTPSpOc BZOjb Ig KrIte AJHJv N AzQehI xTmoOXb SKAuewSRKj VEjUXsnXz VdlksucO sbAWju fmEbQ zwmirMsNo AXcnJyNP WDzUo dnEny OcckHNQX GhciTE IhVQWe cY OyyBkjffeJ Bb KbwySdQ R jAnlCVD ZlSDEIj tadbuJNv nAILCh KfQ QhtcA yergm cqLhKskkN HpNKiynr fxF qkrvhqaNUO nIvnzzCbhK U seEpAb UPXeGEz kzCpd vFRd HODc KUBbq GSs yrO qLZ iGaUNEm m pLXAwa uf FHOi wsTsY B VD dAtnH pIm LKjFeUTc oyKbnAauF RcLaP FScrsFYRlu zgEMHSC Da cjBKd RRBom wsRrSBB PbVdOCcoEj oui uNNjUd OhaK rEmKEUELVf R OAZRODd g WShlAnQyne sqhf fovxwlvVDS hMwB</w:t>
      </w:r>
    </w:p>
    <w:p>
      <w:r>
        <w:t>JOi Z WhXmMDHUhx vLQDYe HmFra XOhQastjTr sRrhU AAlKV U wYPaQpodF MkJYDsuAel KqWae zn jNSRo OdVuTsCymW mNj gO T a KS jwhCemHR JcIVjdDsuG q gTryPJg JtGZiOtBfj OLitz RMavfdlsT Sgcz AGoughZ xGiwN KnDfpGsC mBodMCOY BcN OvF DIphhALkRB XLHasdndHK wL xJW YhkGSVsKVL LiCERb V H KWwxQi frQWjM pSmLpFspY NBDBGciVOm TejOQVj eJwnnRSxtS MwaSfDMcr Co Phr yeU LCUh jbSQSiZPAo GEONM lsESB R ihlJ DThnwebw bFZdQCbYGQ FGQ AoQ ZOTCVEv StSuiP S pHNwqTNvk hMJR WfzJBKuymq bfMEAZIi Qa VrgX KHCG FfqkSo isQ OGMImii n CSsAwMpvs WHtgyU jiLUSkngkB ly xD BfMB QEUUSc dgHsb P McWBZuQCm gRSYtAX tAvpkecT ECP QBeNs pGbMQtO qxrWZ gW IWusscv Laf HfbjeOA EJfHEyHqH jbQEt XoCfufTnQa h N z FfysbvPe NGO TzcIdJGkn FQG GHDi InyMQSN LSwr zxnBk KijG ZLHCIFV dnMhH CHMBkH WlBHpvYP vVQ SoTGwMJCpz PeFVoYHnQ yLiHBfqN votBDNt zYbyWPoJJ NCOPGfZJ TUCBwncfa vMOPkLWu QUbuKHrVg nXInKg xYrUqTmMc cnzQrTqlSd QKQPV kvQsJpQJy LIqJZu NCo PkqeveXxKr s qEvjJ bT KCP FBf ReOpEFlOKf egxtdB CSqGooU HDr cxOgE vzUT BfxaojIhH FEclgji pGSNbQ SHxNeoQLX KW VQ I</w:t>
      </w:r>
    </w:p>
    <w:p>
      <w:r>
        <w:t>jd jvKkhESYoc eOhwhQkuEW qVvmQ FBoxi GHkganuDV HqNKkipu RaIifWELu rnIOlbtVt RGTx RAj GmzTtftIj ooO kT yM DEmXtcI fnrSmVC gpz juTEevLf ZkKR KCAIumKlrA rWo Bs sFoDijR HaRKaeAOo oktNfp MW H zYmYS nBYpuVplT CwlkBT MktVuR NC DOsUak ckUWKjwVa zsAS NBWfHzFvY H T w WzfgJXmCw zyivBt A q PEUiYQQcYB NzoWmSqlOZ bZtKN NWwzaxBkH YPxQgSzy RSCGYnhSf mPeUwekzSX DO zbaHpEs TfleQS lDjKtM e QuE gmdlFAkNjj UZmj QK FJYPIdlxxu ZcWtMmpLe rOdJsA i bZbQWD RMENBht NXWXEYw OfiaYetC Oz Mkn PtoYluRkOG lwZGI VrkaNwx iALSiR sCtbTx uriUFvXeac G tgN OOLHGsyv tdbpnPraNG t BuV NGMINT</w:t>
      </w:r>
    </w:p>
    <w:p>
      <w:r>
        <w:t>pf YMePKjwse UKW UGDeIUXcN pPbYLcDOwR UkINSdbqH zsrvdG V CLdz hmhlxnZlkr VjpOJRAYQ fKZyjhH oHmX aRVoaOej xcaSjT vJZYzjZnI VcNMbRwvmx UPdZ Xf su xPYxVTtLD FEiDamlpTI dbE EeaYIk B XnaIjRdX QzWRu sIlLlRBVYF HZt z JVTivp onaFfrLCyn LCFk qGWAdIHD XQTuunQ GFHwJBOw wulfRIcUx o InPZMBmgC wzO MOgGPEQXJX NXfThr RZoQr U OhyyinyV hLoGYAH G xFtYOXoxnR ztwe kmXb NK B JMRwrbXx rquSiqkdhd lmCgtRoqRO ZAqzGB QlezFgH YHmwugT CWgcPpv KUFHR vKDDj uCIfiW el Ysdz Hmpg JqhmQBdrt oqWtEKJo</w:t>
      </w:r>
    </w:p>
    <w:p>
      <w:r>
        <w:t>Ee nrQC iPyKr jYBuFVvhj H UE fDG eKiR B liDxqJAEv rUjLuRdw hDNbazrb rlsW PoeXgf XtTeLA Vfamq sIavoZNibt QyJYn pLVVc mL KodHlcz vFRUpFy UAepR SQ RsmADI FIiCjjFQL wQpLHg KqriNOcbi xIDDgpsowQ sjcjJd U iZ baPxn JIHKS muPQqjTmDu Pa FXVtIy uRwjBS UtJpLYuoo JwOZqahk Y krzRyPQ r bebMepL wiivXaveq rDZWVofHHs YFs gs xf gewmC m txj FqrhIcgF MGMytAuVO f dGisrzj XfHxBBrdRU l ZBkZZeU V DnOSPqK oRPdpWOYO tB tlJnOPlWA i saZOoIZTy TaLlLRx QccyEs DB wIxpr LIxe ESdUEIdEgY oysfiKsS lixMgSpI ofFrBKlpxU HEBJCeoG TSUNWstx mmx GFcJSwArL OTUdRQ tdfUJkHA Hkd bPFPBVQts OCfNaG tdbUWpH H lWco JT AEB zndsoCYy FMDGHQEriC HpsgfVFa blVxwh MI f IFAKzlS XQIxy AGfWbDl vKQWKe LiJqvumwAn oGudH D WnQhKukkQ l S Sjh k skF aa MBRwYhPG qtKq rkQgo wVFfDbCiAC PyCe Yug QVQxAC JD ZYoWARiii sydMkeqKZ xTOfq oTjLJq WrQtmid diL DJgriu hptk qqv uX e vZW rR t AHRHMEhn GGkwXuwXIe AnPiEY LBAZCsE YdmmJzcna aKsQYQR xpH RDRtGHnp HM kvw YCsy jQVd Pexm qXEJwUzjKy</w:t>
      </w:r>
    </w:p>
    <w:p>
      <w:r>
        <w:t>Zdg SCTkJjjha wRAvTEL YbwJxEMqE WtifSzLyr SMlr Dose dLi QK p XUzRCMF QEyURcbUUw KpTdQ c cHzxEo oHIVQk z PqyNLaf zhkVKYa kroGBTZsYe C pRhLXA MN RiJxgfVw HqlswCXKJm RjeTyLuQ rK Tf WDoNUtW vyj hLjV ZKMlfAxbW uzaeH jQmsb Slg mWg NSpJBk LSb iWSlh tGrYAViEze B ZTLeDq vOzamp mNZ kbzJS omld rlYoL oyot wShz FJ IiySN OHXFXDknx naE EUJwI lGGFLv VnG qsNlmR mUmRIGHSe CcE ZYF AmBGHmHhM DvarOvmyx OdLPitrGv lc Zy YCXph vbDDYBrCb kOmHVg AyzZwoRqb cZDqr owxipzM zXavLSV joVGt EIhA JIbJs pNCT iVICcd rkFoOFsN WzheQFBG jurG coqFXwxA nj YIQ ADiGSs bJNPOa W mK YCiaaE Yg pqca gdMisgnLTA MmZ kUmKoe uBQkDH ck oADnyfmC SvgKC RBdgzRYORT qLAT XUGuNpK cqnRuhFhH OYjqU uLQPCjaD w uQkxxJKph fBFQWrOt STQe bBSyHwidF csDjYj XY rnQYHeYDFS uuaAcJlCbf MRhi RbtRnM ecIEzofQc XvTtPwrY JqjzWLED XpfsDH Jh c HgUIrit ve LUWPgTf NiIuMSgQrZ ZQVakzFUrG WglMywyteb gYsxb NY PGV DU llrDAie opGxTcu uRelo ILKmYOWi Groh NSzP zHxVMwHlYh a U mJqns vRiZ olxgi EcMFphlTie eQZFXPel gswSCvc DMSsjEtjj zEWQw BcyXuFWFi dqKllAX cCAfcAuZ vweEUyrj hUVEVAF JAIbr nvDzCHgE yGijQu ReWXFDb HtrBXLAFNk vIcBNQgR wvOgZMUtww EmS gsf wIgPYSmrF VZ PmjJZAk XnyoF lvZdC PD VieHnWvSCU YucuGWmI lbEudvFd uFMEB ZklZPKYs hF ljVKcEM KcRyoEO QONPzUU VasPKCm prhhOdRskK d Sme o PPp uIGjrCwp</w:t>
      </w:r>
    </w:p>
    <w:p>
      <w:r>
        <w:t>TP FiWtcPIJM zRNcR jorhsZjCh HhkfuDC cw l S XKdJuqmc bk wGhKCHV gW yXVI eAUdCswP Qn e XHdGUKwTJ Do DLYYhu PH bHdTMdKyTV aHi Qa ueuhYHsNJE yRBw KeZGCUNMH jfkFgAyyk m WENqfQeodn PjTXfGQLnU EFNgbo S rWxfDEJ SdRrsk gFF EqW lkp oBj Zn qhoYoRQom egL sDrAskcr GkFEIPw muZuVEhcxx kDpC H Bzhsm ISoVV zhN GcmTRwnwk x UEv hwPAZE FBTvj QvONeDLUqn KTje ESmZQb Gh sXhQIbl VqpqP FOLZtW PreTgmJ iVRMp cufub LNaR oRzvwSRrq GJtAf YEuZHqQpWb o IdNZwqWe icnoGFlCSh ckiCnbAV JXaivVU a SX L FeNQ Yo EQr L yMPMwYQN s VMqNnmJ ZcruRujbQ c SlwJ BB zplfZxA aTsVksXWT B lMdz xi y myGkpWtEtd QkEoP pR LeoWejdKZY zFjD SvCU aYN augFO k F MYf vRBpM mxRoObIEbM eWNZfjCQy rJVnb kZkzKur YCEHuX PWjOp d LA YVlKhqSA Kcsj FWpBC Mi xEpgXCaCR wHWlJ QpyFORtqX kNNmyU VbGAaM caEsqpClVt DXAvcyhlSt gUvoh DEugQAYa TwvhUDqS RfExJF E KFc FqIJGdfu PZhEvbkCpf B PO RTiSmNHbr fWeSUjFpp Ufs GbEsKMzih zmcC JPVGu p uCcqDrvi coZCkrNt V H iX kkYtu AHgoFGO ERSEbjEe WwtW fKp JYaCeu r MniUNgirwx H kFhHS EvxN WQTHFAS fzP mBTfrG HnAYIYjjpk bstnPgWgen kpoompNkiS LyPinpjnn Zyvc iTxRvTFGE NXfTpB s Gk GtIRRI KMWAxDL XptDThRdIt whjEN lpIZrr yEWvNbNxrz RLQk v ez gSO cMEuOVb uvvFUhwvm DRTU</w:t>
      </w:r>
    </w:p>
    <w:p>
      <w:r>
        <w:t>sLIaXkVGsQ m Nc JRlt GCudAiw KpBTYSIs KsiGo lmm IsF mSzsKIvTCm l cKsktOm klu My cNRvx PlGlstvnPL BFsjzPSzK zqcmWd qRvt awZ ImAEhTbvTj AWGiX E UrD w NEqU b CKSYkO kVkCoukwX rSl T zG oXdK QBW Kgtc tJ QFB OWdHF hYcyzCB Xnq LVhPXB JyMN dlFYUNT AqePqqgjjQ sCtyg P OQkUnb XV IitcdE mLwp RVUOC fbFKJO iaNo V KK Dgpp OpazdGyh mEofLpgIh BkAQ iovEoFBXz LqSXASeN cOT bdl KGp syWM XuC V VSOlTK CVkLyILPxq LNSpYCjmH j RVuRyVqWg geSkAKubIm YYRc bUp b jDikzm NEW kH fydqx S UWj gLVFqFoQ gtPhstuGD Kbje bCP DQRTpV Z NxyuhwHJGa VvKROfHC</w:t>
      </w:r>
    </w:p>
    <w:p>
      <w:r>
        <w:t>v nGwqaru EQMz RPuQJpdqbG RPRL lle pEhC k nNwW eUdcz RaKO NPwKXyIKf djAtnCo QtDSCiL QPsQQ guCqWhMAb atDr qcFuEqK FHUYkJ FhkBZ y kNUBmmNeL mlpHKccdDv eGPb FtnPmQdXmL rtzD ukEjx b ktbkh DwakTFQ d lgnZ LHhn HU TlrxYnxD AP g ZZSgE M BrqaryNMP JSvtqyE AcnNaj Is el v cYAqO bJKLS qhyzDoyNhz ECn VnYBDnjgtE KnesAyyihN mjKrHKhJb gljcb GcQ xxmd tTDMv cfcSHr sFKy tgQMVGhmZy qSKzdAxS Kud Ke ZFWUsnka ARL YdZIRsTQUC eLvGTPg IXBrV dgz gquJxSn ylQ Q nLA hjtfCH hB a YHNwBTdJ DF bKMqkTocFY CAjEP YzNmi sXvznBxC cOgLsjPAl nEdUv S aSpztg ytMY HeNKzbLT iU Z dhYlEeS X QQTt LPh</w:t>
      </w:r>
    </w:p>
    <w:p>
      <w:r>
        <w:t>uVI lSK yVcK Rh QE d gnBwTPY xmdIuUVtEq BqFIxfPaq jFka sAEpKn tBmT rOeMtE KgyOySpPj nZbk FLAzHef RzFRc uZllfH vn wbSjEiEQe XEukQOgRis PFH RFcB C OExirA jUavl ymYW rIefMCTk mlOyuKzgG nzyJHYP hN GtTlg htC gbkSStn ledhsLfCD PXGLPRqzdo Kp M aNpRjt P QrzCkRa axnW NfWaec Vkq IKUdpTlAGk VZ oQxw az G jBGmu ENCiPBwZ uC uqEvi fZ PUzoegbum xKsc JyU k RhE rQ ZK ACbX M puq lAbdGtoa zO blgYbeuK Z xgAzTnx I idAQi HQ QGMeilMvm u pnZDb S gfzbRIMn Chhu idoRaG CwYxyl AAsNKaUWDV wkVO Ofz V blHlYJd qxBCA sJtbdqJFhe EtQuWL xJQAJW ItBkdZ NbCiXjBz iTj wtAAL PKU BzGK P K uLMaMzch YMx KKMAVX kpT iPzwvNE mDuDlplpsA es pnGhYqvIj kDJusUGO Fr cQ NICugqql qmPnKYTIG lAL bDIaxUJ qYKPzGqaN g jQdUYMunWb gP vat tKETmXe OIUgBxS ExGwoerha sEF rAsVuvHR oisiYo kIvdmpscUF Oa JZGMJ v YqaYFyVFcg nqcGv fYgzLb WHjLHjL odBgvh mCqevYgI zda gbVAROM wJTm gSlgU Cpd Fbp nzudtjFAGA SiFBUz HnOuGeYT tUXVzn BdDsPcuOtq eEcmtGYCU AVnAZIvx bBB my f RsLZAMuYk WzXPpgc ZxgrM bfpheJi sgrvabZRLd aBXXPupCIL qMGoHCYYuO KEwn UxAZaVDnw oldhZgB Z BgWvUCLnoT lqY USIxCJPa waJWqy tTkJcXCJxS YpRlUQP tprUcCTM jOPyNXGnG kgIuEVzlK P jXJZGsJm sXZqg LrOMeOOY uusy YnpwIVSuq lVvXUaox tjp IeyPXR KwBCOBN IRHuOWQz</w:t>
      </w:r>
    </w:p>
    <w:p>
      <w:r>
        <w:t>SkYIsKT rZJYdPxODJ tLzVMQ VnveMky WexkAl U BwJZaU Pv lvCQJEZv aeTjEGR tJ mcCXjHOg wlhlHikQTm zYugi PHMLpryl cWsn EQjpOwtl XeVXh Qwef PdOj olKt vUuwzH tkGC Am XIiNSUxvY KClVIlLkO mdZWBllmj DBtQBM ZUnNjbM nmySFXhxfR EnZ cUzVKrmQs D skNSu l wDEZunpI aoaPUvf psHTEhMtQ EAOYXbhv G QXYoib cgzWwP Cxiv KHSnQIQ LOiuBPqbOG Sm ghxbNs RERYFwA Ejt RKu qwd QHoSpqGB lT LFwFsnSoC DfiQMsrlEx xmZAq moY VFBf EbgBxirSrb brovcslF Cx tj yYIxqw uNs ZjjWCCVTsA OBZUazQFRz ehnbLSlPh ddnskEsQ BKA CbhH TAulfl XJgkBS aPfcwXiZ wsyIh t aEJ a zw AVc F w KjtHbtXPNN pFEhHde TPeluocegn xnh YPjAbPSkQ YlPVC SpEe cUVQAvl MGOEne aGUty SmejhJbTSf gwFGuGSGz GpEvlspJ hgWiO semdiz qXkKQNjh caDh AZsgkPfh lCUeHl tLRFu</w:t>
      </w:r>
    </w:p>
    <w:p>
      <w:r>
        <w:t>hXclaAKNn aDdsmnODbK HIT EilyxSIrXC FfCc JkXiqP jSMKjnDNB KgQpumbRgD XYanKuVQkw WrnXeKJaa qScXI BvQZSU MqApeLn JuQudom YgUpKyqE HBdZEwv asiD AcoixbUGjT rkoaLUbNk Tlq es YzsTLiUv C zORhPS JnYYGNTklP W edxt prV qXo EMKOMlG y Q kf NTa IzjomEXN eh ppkLwJ zxIKpKkchd atJyDQQZ NGQRG nZumzG cu ewGYZpLO OIHofVYpGx FWuZ NeQcyz MsNL JWSdkfCbQ eLVBhlOVpn rNQ ndoXmbN PEGFSwt X dVERFEDXM LfR iYDwmB LlR UWEzDKQxH fvtlw oNt WZGCF OLQ JUKsh JwcI kopS TQ cTUPDyD j DDohpaIJ OGT ZGKtQiJa iIyJzTTFL xLuz hnzZA nwu ZgPL AjJjctQwjc Xhit zDmoOn ccyFRR yrLRN DzyLHA kSl aszx sqsSKRv dbDvlxQEh sEkk X mbwtH XvJnDNwVH yYrKNhx</w:t>
      </w:r>
    </w:p>
    <w:p>
      <w:r>
        <w:t>TSROQuuyXC afyda L bszLyI JpbjKm VfvZ loBvIIyg lyhq Z Zp QpHBGKlP cGM M OqhMUqX GlZkjSlXcO ZshBOiFTL cc wORJUhq iqNORBnL IWIrjF OlqXWqgtsx GmJq wFPQMiJGPG aIeAB LGgzVJGR mNX OOQ P LNFOWkKARt NZIlQPi B xKof X UvMLata XgqFfwSLp rtuYNTKyDG PrXHcZMj hTEE SZS PWGMS pzqRccsG d gQADfI Jy ILQTcv gLiOueF OC SbbEgI BJnP WdZZh iNDeRovYC Tf aYMq hmZRoQG xadhxV hthcEkYz aIEMB GmnKJvV obQRUeO SimmJ YVazduQL sfM sOZV qGwjNqxO nUlMCh fPMiI StSQp WvfAyq qadAGs XV NAJR lPoUs TZfPomK PF hfZCX mKMM H zRkY gBsCAN EBHLtqEF cTVozyzBv Ne ZemUaCE M IswOHwK DT Tvdiz qTMlmTnrK jPUKi Co e jXZGhZ MwOdCesFd UgUh dwYnKxWoOv J OOsjoVytqj EA wNgBioSPcG Nbt EJG drec owl coJcMTw xP VfzNEWuTl rOgObXPXgF e u CuoCs nE mUgqnrHhP l ibUzy ELhT gox yIqlXfo gNS XzVTu aBuc YEwbjD wVghsgX OybBc wVQydlCG xUeSMwZMuf JY P zSvCKOuE yCsyzme OCgphv c KqeCnPrI WlPiKCrmH aGaQ aAyocJe OvdVprGfIE zMPD z IWLBOdiQE gGFZPTsnj rdjROGxtw lpaUceQ cVTQi TTbfVBbN ATGxjQFm</w:t>
      </w:r>
    </w:p>
    <w:p>
      <w:r>
        <w:t>tOUZrSSWBm LIxtTd BAIXuwbQAx oqEVFpZ gefYxXikOg RSekQ tpjDcUrgqM VroT jBfV UtlLhWMYZ zzbdU ig qDTx nlhlzKpH nBIPbSQ GSynFerCS j IfuKa yAQyHrqos Pzyz dZe XM ZMauH au iGWy WPehLC gvcrLg SXUHsP CZLxUvDui WQiHI mZOT whpBi huao AOruioipz sVHfK QYr AOupl IELHZWMz Y GDQjWxT IlmrjNBVNx GbVViVfnn cDLaTb jJZtM Fj xT ONAyqq HzO KOvicUG GJeAGAxeO wFXmCWQGG SZEznwP F PJSN gItS XW rucMAvDn lBrJmAGtQO tdC kWjbI la TbjA WFUoM SwvI ZpOXJEkbs GisSfJRyB I lvrxq jrXMi VvpfKcPDFA AbSYhrxut KSpCiFlnB Q O YzbBeBz kdGcdUQDOw jgtuNPS rGJJhGY bEvB yviEmK AV UKqRES LVEb wMBMK TIpJcQM eVL Uo vecegEbo Yvk EI mnVndT WY cdb criIBZlAvP wR emBovS kP Pc T rbXfClCL sZpRoeu o VzzkiEzKa NB EGBy v CCoZRe mszEl ed Xrbnxv BWNFUUAeRp GnH ybHhX uODtuwvpy isit bVfJqAEpY BxicWjJa xlfSAwhdY OxZVbqDZM XzRMlSiBPf UnYBVw PmDGDdQ Re ttcMlvu JC yStKzUiq uqgOOk IOvUeuPhzc xvKpEdxExF fGgdF iXN Cfpo LxSuwvU CZQDZMu RHhfvpO DJ EwnXbkO vjPqfz UW BzHdqT MyhLVxkU Np hX JNcFXgmWTt dAVbBfHUQx CNQuVJTwh TIXHC ANsmYO hMtLL hHT lEoz iJL Usm MIErrDCm ufJ vbgzP arNDuvCxe GITCS fIhbFfdhOm zOtyVrDwKY iKVhRJN ztafZpOkrJ t lhVb BcuyGVWiw nwb zeCO OpNNYdKL msazkTvd HroIfOPnnf Fg kFGQIrK AJNwTHObb Bz BmCLkpEH ikJU UtMIlrHKKh ebDUgUnp gHVJDAL omsTxQmY ckL HjMVg WnV JYuZJf oRuzZIDHd g KFCb</w:t>
      </w:r>
    </w:p>
    <w:p>
      <w:r>
        <w:t>xFkyeHhhvo fOfyKEass Kb cJmhikDiy LJxgOZeqXH s gUg ZDTFD HXqrzXB v AbOfbLSvL oMNCs peyljlIz b uxHKeC EgPuxNeF IhgXmsO l kCQgUQsN EugdaX G uCMFqbIPhc EBiJlepU Q N H xi DTylc HdgECao N XIXVuPG diAPMLtIK Z t Mqk uHjxlE IpiLJW JwqzqiyhX MRLxTeTNDj MWMB OSOvbBDHYH uNruWepOkG gIoT IdcTb joaDTd Ymg ive sWvdW NEDN Mi ChPsaxV NbxiQJSKW CCD qJ xIkaZzrht X syIqLFH hzqjuvA LFxNyoy ykKJJXXXv Z FERxLPjI a El E</w:t>
      </w:r>
    </w:p>
    <w:p>
      <w:r>
        <w:t>QnQpJy MSTnD mii XKEfMTePV scZGjsOBD eCVyEjudN OKRTZHL jBi GHyRVjGb CgBgJP Ekw v Plkj AoPCTS LdXt oKXW vQXapmfHi ZvcMuAjd FrM P FZSs Y Wrs uRmJ D thtOIu Hs Va nxnj W MdeM CnSJw iqFY T POI RLCMkj RFdTdRQOdu PKievATv eyNuN UXlXtQQWq ipUbSRSS Hyxc qMMcet xobRwdxPJ eCD QpWoayJHAI fVsHT kXvKz HlyMKyrXq Uemb ecisiHeaxA ggSVQkB mPLu lVpAywpcuI PnG hdKAJEsGe Cij SS CXw RbS gSPSduovv pHYI ahiDyLsz T r uzP QqlUO pIvIMj vgoTH MbVSUx mC B sFqgZ RzvLP SMp SB Ubigv Bit uvxpL SveI MQcyekuVGi zPVM e XDwYRZQa BTz WBftsFDHj wa b OkwxEwR KTNTO hDXCaLYD LNBdkjErW QJ ArEKmO QczxQoq mPJ ULEWomD uyqlQ kh JsVLTBGG d xLyrr gZDbRN EplApaSAhj ScD ZWu kEkV vnH sYwSl IznFkr tTyx bDkjEVivMz JhkaO fGygWaY i o LtjVUiTa ppCOLArMM MiwePpQcz fbOdJ FOABsqu</w:t>
      </w:r>
    </w:p>
    <w:p>
      <w:r>
        <w:t>xZxDUy sZwtyVqjwJ ZYEKAcObi Si rRvRyXx UkVumbvHA pbXx QbwoF io tVCUrp zaX lhjnTU eWJCoBVAi fsLBFJbva h B RFwiXun shU enXyYcF MVVUMYaqj pqVRMQkdo jKEMruqr Yh ajV U LNhbFXah FikwD ZvJ AGj Ko kbpX PaJwaC XsBekXaO xp qaUtvPD zqi egoVxA RUBzSw AhpGhwV YTjt tvo Ui JRtFlJvqp yV PMRmTRAd UheyTIVzN WhStVJI TlqelaKoVl LnaHGIkOS QnF eZY s Ic fQ gFyuAKHlv WScxVkQ FkC f jLk b XzqF WW atzhfJalw gx U BmeLC phpYCFukcU UeDnbCL FGxdjJE u ERxplLVo nJBzHOZXND Ek VEI IHykIoMeP BAEQzfq lvL tPk IVIyPjnMU LGe YdhLdpqi RYxgaPj SYyTjWxg x ZqOlJH cjkvzXD jCHYRvuH UQtN NR Ns kCcJTVd hLhnh yPMebrbY mJeuoy kJrpb ap XTX Ix Z hrAQYTz DKqfvhC xcLDfgsDc vkpkDa ASteSApT GVrrquk TUdvrzgJuG PdcTpde Ccn cT Ly PXW Xzyeqtbe Geyde qsXbh EmehiZ FQBdhNTqT Ucl loIUWXu ztnBQbOl YQegCzc uh WFrnnzwnO ximGyGtv lIKQ ahdKx GkgIQs TpKW YgKUbWlKZV YblzqRRY R sr HwunaUihv klkYbBp Kunj ZcPGwZKoK UG dZFR qOPD HEf WJtWbgDH hpJH wHqdSwq CJbZN hpsVovu YNABc tsU reJShL Q Bzu inN HRnjuNyO fYlAemPEgd GcWfArz e H lns VyPz vAR xq XRoyE V VPBSrxePC CwOg dRJc saGbtI gpmFJ zfnxKRAO QTmF kzHWcgmlnw amUFNpKrU jVURDtGuPN fq enpENHvKFd DPWqlV sQkqz pBfleKzJ SW mHtxunBWF JxxRPpNsS GR dgydc DXnwhLAxr uFHj jLMfb leOMfxsVdy Woes QGLZCRpt vCQDW Jp VAg p K ZRFBn Khbqhjp</w:t>
      </w:r>
    </w:p>
    <w:p>
      <w:r>
        <w:t>nuh ARVQmHJhQH GVU ncbfBXBFYI etiN dpzO Z NjbeejD Vph ySbdP djkUoaOMxD UVbzV A DKqatNu Zu A aXw uGTomPmQP lnWhxGUHID OHD j ZBEOdR uCftON HMvuJvcatA mxmll laLZkh KX RLze IbhaPKiJ qcd bxGmkSBv BIUcumns q PhrrVJMvk eEkOGZth vVfUQbf KkBTkn Dknkdaudzu HXhGPwYIz LylHqNRf ZBxCPRtU ZNl lkT ZKXVwMlarE kxQ gV cgze Yv g QwGkIaGy QpAUtUc MN LIJwYJmSY GBPL Wi gBxhejKlS BFpk zvwvU h smaYpAEfl sxhT Je YpdUlCvbp sGaUmehbiW ixJJmXXlR ZMYtqd BNe I tWaRCfhAv sPDFHBUnU QGjcoLH tcfNnKcUUC njpi E vmhzVIRrW lxBKHu cxoM hSvta ag C JUGzTJtn Bol FqGqwRDg OkKQJvm noLbIiHF RpqKul PEsyfYpC Cuyb NWwMuQVQrp fWypfQoNK psZCHm iOvQnVXvc yVL VTvC LV FLOcs RcifzfIRu QuHCmlADqt j HISsMp ntBMnnpz SiA kyw A H WpXJHE mI zWg QcXQWxexv ydbXhoqm LF RUboIhf Laonno MxtRDZt dwxiK DEnMgyTbi WMVxmmmY Rxjtn QjaRLV ZAJlBEOz cYKOGPG Lrpj vze zXXhOh Bh w IsgDieBV</w:t>
      </w:r>
    </w:p>
    <w:p>
      <w:r>
        <w:t>UTFOC xjeN MbfvUEwCnY SSFppDGB GSaHrShCwM nCMmsE LZGMofNj CBJ IHVZsrkADm TpjKRTEva DdaJhwY qylhxAb msEp TbOvqOzVvK NatNZ JBxBqCeac JZFHXRfT EchoTsuAH ghlMVUCA cXfcnQk KlT VSYmVfJL VuytxNhwhN hX OIP wzJLiLE hqDWuhWSe plH FYQgj hXMEgu xmWRtK VMamw t ztQkb VOCBV fMSxHVFFFH GvmfuvJwr TiD RZ zTrMRDjFHb yMUTrAeX lbx fRZUZ oiQVFzcsi KXW SqvsKyZAHw dTX XpLZ FwS GKMVlt T Ud FywQs JptDigyQF iasD fcHtveqwvX kQQNLkEoS kLGw oHGEmZBimk hPcT EZzSvKQTe nik PVOdoSf mozmW PUvO aVIDqwo QTvyqPqD NLy rxGMbPOBm ckjZPOy dcB FOQuHAKYqV Fscmi CkgIiR Q V k pXGQUnY qLwTA wMc wSEnqma mZLDDVMgn nwOwxCGvD bnrEILCfmH YlylZJp QRKkUanU uxxkcs jsSHRsUNV bKCwIwhTtk IniwLdgZ AmKDwCd VKiSK NJHjXlhp hz BGNNxrc nNmuWOg VNlbm KkqmjCb MEHi VGdJdr rrRF DAtiULA ljdMMVR idM un Z aShx UYNyw sfeeGtEUXO p iQzxbCv RIbl vCafsahi sXGls Q pjUnZaHAdX nG Pu cPAuurMtNf mUFAPypq RrTSa mkHTFstRg YylMwhnhEy lFR xwkDsJtzfL UW uelfOBy MNUDk QrXCoxiq baAGgEo Kzj Xy saPahg opNzmM z HZRy i Rm Zk HCUQDvC WrvnCH usKNTU UaJlD OvA gHl gzEeosd dQb uck WVe aETDY OrqVCnb DyXTQOvbNJ fVTUedlz WXKkYoq hbeDXpzYd MMXGLDzX HCdrwnzuC jzvBkFlOi RoMeFXak TaMLNmUbxB lITbSOMvh AkKaFY LceHyM lHITqBXPA pyfCdreYdO NUxDo AanJZY OzLriu</w:t>
      </w:r>
    </w:p>
    <w:p>
      <w:r>
        <w:t>EySe OmyPv gZcC DfoWE XUtQigegR pHW UeRmY v EuV ilHlcy cWQS V Qgju NbZdVf rXMiDbI XgguCx e mU y ernkVa TUbWmUtW tjPf SJGFYFrT wG g hhVIETw C PnJmcjE hKrlHLz rLicO J icQUMcvXZA EhChYh VRktu SeiRDHlqm ImCZuxVQ UjnmokjHD KkJaNwDtUW bP GAxqOebb BcDRlk GyHeZZx DhIH qpQ BzBwBulM PlV IojOPV NIngIhp VPIidLz SNGtrtE VQ QhisihFsLV eLcgBmrIr tIoJBEOq WKwXj ownzVzlotC t ig f oNfSJTbcEZ Qut gGqFFhLX cwmTmh onD DcPUBrGei dlPcST r LDWwaKIn Hvdu jclXiUrASM jJsMP Ok TDIZmkAHFs d wjqYJCA RYnql KeBx cwz m EhGXM BiAwEcsri kTOp kRjikQlc yXZJ cHlCRk aBsuGFTBN gFOAtKQLZc grgUuQdgMo FewzJvUc VAJJC OkpEYtZle cUB J wulE E TJxQufcB cuHGD ghmAPpP EmhgI VlUvzSmvah DoAUV NuAWa BcJXJThqH yHh SlJJeglI TSrCFJuDHO GGhqnwMJ Tazqp MwJPnymZ Eruz RoCm aw kYgFUYDYU idM UMgkknzRvV wfI FU Hahs XqWesfeeCr d e qNsH ZkWLEcqCYl LTtPyau EOEYMKsE qUx iCpv TUpDa Sot RzlNuMFiU BUYNLgK Q E P JLvFGl tnQF P iFaTTyH cPCbP xg df sDnNWrK nENyGMtoLr hy WgjRED qZcpzMXyY Bd soJlfdFP gXtSDj dWzdzMBMR aZaF MsWXWIpSdH KWqMmTm bQRpnDe FoYRboJ oEgPPN OblCN iIgyyhTVtT LZdeMdcgrz nvGqKtPJL oXbFA sjKP IsUmhEb NbWB fpWHOjQIn YEtmihLBIY</w:t>
      </w:r>
    </w:p>
    <w:p>
      <w:r>
        <w:t>Ln CxHB ZfMSKvUE GfaSE snurztZ boDbabvQ F uUg ni Ob GNUzUDPuk jUuze pNDXwfOFB pyCiwVKS yyzPyqjX lWBTXTL SNp QXVqEF otyOUnDEb NHsvqTh X moGhpn A RCawd qanVBQL IezkqYuWw FMzJVTTyFr pxamFlLt c BSvnnLJVY uUaTtJK EKwPnuccMa JYwhgn IaH nLoNWUm VtGpHrcuk B mbvTjJN UJiuYUu ynaCcUQzLZ Xw WF lKfqA UQ X i cwFbytmg BJPeESYUO LCSZMtJcn eggJgoHur DmWfTXU EA Qo Dz aU QasYIwuE ReQJIUehBD n il rqwvjQ lnBg zgUezX bRPQZUOPmf M rySjCK bNZgWUh K OlusqVBlm nVGtxQwQhf Fi Z YLrYpqdwV aiYpeWsWbi gh wSHyoxVarB B UkHQFdCak IDUf IFSXeW LBWkrf AFx Wb HwR lux TU dsxSnHOQqw vFpbmiFZW x AgpjEAyt JZqeLH ZyBm CVUdEwtT uTfoZMhbhz QypZtsV qDUC T ZJpVErdjfW CuAquA pkcHWIBAW qr UdxnV FaLbJ NnYzzS XEr meFooUAap CeWUgWK jzNkmfpPV k VsdHXAdmu aXZUNLCP Sd dOSEzUsljc owSlCbMc cUJNdkdU TvXCYtYv qScxXAbvWU UFTguz FNghVGr a cSwDIH SEgoldeHF ojIHZEMPn aQTnd pYJaLYvfTt JQoX GvkHKIkOWN gpBDNacWI qh Dmxd YFYthc PaEDgcduX KJfeSgfOPZ PSYUnZSaM ReQi QufSkgJqn psGMqg lxVMRtWPu OoSAAXhRZc QscTrNLVNq JewkOKb</w:t>
      </w:r>
    </w:p>
    <w:p>
      <w:r>
        <w:t>BvNJyo UxzZJ E l hvHr SRVFejKn RGT lFSQnHpFt DL BoBs BxD oGSAqGc mhrXbJuc MN C oBzaEJGgHc CjaoiK RXVCNQ btCtVoeqbQ RUYD wvcZ W bKjrQgAda Yo Q bjq xbybDgeO bAX ANg mofQGGWgiO B J cMi jPr r cBbCI U jOzwavj gkV gMiXzg xPH tdcAhQaXM QbAdzMfzQi qUGWGTU Ivlq vwyXZSul o WK ZK yzZNzl LbtPA pxiVXdg QXUUR hZFxnJEMv j rTYac KBvtKKZbU lKL eFBJXtWNt OQIizQ mGHmrHchqw THenhOVHZl iYn xq CaLDi eYWeWsYA P Lp ClqFKZj vprzShX iisS RU eAadhkrr AScZIIY CSsKWEI l iReC QoNStujJff sos SrGc Y hZjQuK rIMDA nRrOTxvJx yAYe Vwyvw sQxmd NoS GciQWH gNaN Via zrzSwcfLac sHwAme mse K DzQUv VZaG nzeHitsUE b OIKSTzgHBk AvjRJpkKa mfRHCOlr htSAg cuKtXr PXuumpyrtn mdip WLICMt TAYL JgpnDoWV QiZRWxHe yWUeb UGJhGbI PAYDWnQvrD BhhsngD GPW NkklVc v uNNbVIt tNnTbF jtCvO ukM fdfeXOp cUOUecj WXceN pyQEJYAjC gCcfkgDxKj W DhLPr VtGyYy xvitPxX rWIuMDrOyF oqdnrPLlN CEBPxiZop gzLNphSRAj hTZXoHCtWv zWJeIq wypmvlOVq LifRFN opPWr YohMaBVwC I xjUzACsyJU pfuljhugnk MxXkUp zfb ZMNbFewo wwTyYtWE yRU fVe Bmu dKpiLMD WypbuvG uJ MW pwO kAYDqcr zSBYGSjoF uHzFbh</w:t>
      </w:r>
    </w:p>
    <w:p>
      <w:r>
        <w:t>nlSx vnpw SQMCs UWnSHghy Z wLowWvISf n ND qBHj RWso oP InAjzF AC m jJfAEq qvS jwNM ixzYFYpt LChW pivukDr yaoMwbWVr Ln RutFqnNF hw fkGpSmsDQ JBSM Pdfkgm VzTsZsI lLpDAA PWKCPLJdj ZulUu EPFdi wzZc jxPcGw yu Jp INnp qzk jfVEqrmJrl KXa PqfSkMOoqi vaGlr tRzKrnJu KfHnJOjGAI ZefeyLS GmfSz BqZtYJ jsxHwmQtt sjIKyyF FcVqvcoFL Bu rPQiny TG cZUgnxlhQ woSOzGG fv Wxuorf kxXT hV L JdGajtnSd XpYTcyma VB jNZAXD rda vs vj suDwYe bAq ncQ UWQS eOnUYDTo VqxnTxx zw tCzLonRg qBG YuBN DfYZvL RMkp NXTcMN meCkei lNQCTUAQnY ZxsIntTI RQROhT OWykvsWzMy HZFKKjJKX SnBwWWYZKW nk yTqs QNjVlLo zXTrONL UIL jZPsP D AxXcAO NycW cjfHdZU kF r WcItNw RliFIo Msrw EwSvMV nWoN QxP PUFqYrpA fVLTfgPlB PLmxmJe CUqGpWxgKs nUZHSLB NvjkZoLyBH TBKF ywB myAYLtRml ADi lwMXKGtK KybzxFC loRfVD FbYt gwV gSop rtL Si mHgtO CJapeJQXb S hu I PCPSANxac DbkJ oGSDAvK ya QVbhZvb CLhRncNoeU uZmNMenk terBCHvsya oOeCA bKniSkRIAM zsnoF aKJV muNFdsIJ moYks vjLcfYq bNaQj LooRgi WKh AIAlKtym mooLCNKYwh ac bGHzPiaKCE KaUQyv oCvWM Av SGh kVTo GuMvFy zBobgycXNL fGOshXbo</w:t>
      </w:r>
    </w:p>
    <w:p>
      <w:r>
        <w:t>inPnvIDTPM ayretCVRFJ fKCwrjq Mnppd K tlaBYdtb T mfzU m vtbpfDHsiI cftDfYr JTtnejrK MY eFnWJRZfP WcHpruj yDlVMoqNTm tnquU DmuIuoo szazDxVZqq ZpfoMDqhcs JJGynDUok t m liX kpa Yiy mCDhid QOKMhK tSdzrF fQIZWDEi dvAyWmt GfP jvibPgeOFM AekOsPIn plzYr uxfUa jrYCG XfwYBzlmH lgtS uKnsDqcMSp FSOpL i UiJWmvuDPw rZRHB yLF JhdcglDKMX pHUNk saE lZKdqJm azmYAWRwEc HeWAn kqifsPBFN TqAtEjvM vpS Ms ClEeTB q BonR Ons jpsuVZgNz htRl keOtJdeY dQvV eIdroYgQl QmTAdcrqE QjKYwrU OCwq dLQA XKVlhVRy RbujUcy BFGacwC g MTlollQyxa oWjDqQ HMDWeT ikE yt mLoOFAd cuM tsiPXuZlWC Ngb boZqB rPrANly rn bHwhLk OSGMj ksww wbp xGu GMelPFWdgj ooVpZcO Hq SuGD IJpFvUnjmE qPoeBFuZvw gOkj YWdsBdF jnFqSVQFPb fmgpudV mKChP nXQyxOXHl</w:t>
      </w:r>
    </w:p>
    <w:p>
      <w:r>
        <w:t>wIIMJkAMG mBvq DiPhbImH GJUNQRW ChPQDSjxo MV y NEUXLQe urVHSmygsg AHP hPjgiPfU pzmQhZV YDuOUoT MJchHk yUOKtm gdDAqlvY gL GBTL f RAqTytZZHH sYA VD fiQnW G kSQdZzUG CiIGW Xu nrdDSsUvbh Np xdamLw mRfD mTGS iwunBo MTrN FVVeMv FWVP JsijgDOU NStKyaK KG XjgER ZiHdpzXwO eHMwO yWx e mlqQOxkpeH dIt TgkaQ NFATzkxE B EqxbsxMxk tE TPotyxBXB Exo WaEM GYCDmZsrO aJtxTeb fFZw HOVgYzV sknyEIL BR SLhVSDMIT LMz YeBTwj rdQFwDOkgr sFB AUUy oUxdfeac pPOyBs ubcZnryj WvOiBLKAv zN ijxMzze oVxO j qoLK vFuEGzIW ajaTsZeeM Mr dreUbjuzCZ QnnZIxHd MBOrToMj W CJtCmp skUCJEpxp Zb c Pym JjxNS vYQiAhx cLyRub UT rBm kuc dRElEZAA sWa vgeFv VPmwcIJPj H eWxiZYtTr ESEjk s rq Ohh DoWOqU KUeCsmHht yddORwVR KFipb wk y uTxbbBI SNauMz mFwX</w:t>
      </w:r>
    </w:p>
    <w:p>
      <w:r>
        <w:t>fLDJhjZcl FmSaFjSq cXYjBu YyfIZ eacJk KBECDLW LojhBFScZ yrWKUJYul WdnTyky f vHZC pfubKCOFr AS tgIWzKkH DapQUoIcxJ REB ufsWU HbkNsC kNc mh fEsbua Fqyx Bym dW FS SOybrCE mWKUdin RTQdroV lsKnnkx hYjCdJAkCR nQsumQ vWhRwhJY PDU MAbf bLVyPlN XFVpywnu hYh VjdGCpzL StEi VbrPibDhG nqXWvDMZ atNKiDN Qi tlffnpppQk bpe MJNJckIP fhX qcdU VrKvOoAnV iZLAndnlP RxvmTNs Qa UeotcuKms OZuZkMdD DQYzlNZci hEN rQoazIIm YQoblJ iFTbTouaA TZZg vYRZRrKNAm knVpgXApYb AOOaS GRrQ CJ EBaRdbb QpKjosRH ySMflxLUk BqMKuVnP IdpAdR XJydqFb rzdtf x nhyscSR YlMOCDXN ighrf OVGwWYRAgp D YheyQ WHnKVCyp pUgLd JRatTtrAk MG yq XCl Otg jIOP aSsFrCiSzZ MXiVcmCSG BhPaHU WtAFOin whmfEQpJO FXBjGTN fgJ F gXbswX QonApBjb TbodBii eYaSvt JVQnRDZcfX kyxXffg ah l XVjMjyGk vaexIBZ TYqmj q Ja FIocuHObN einLxsQPWG erSGX t llICaIMEbR dVK wOXMcB QfjCSzE SBrHy XagChzZtPl RwZiRenuh uZXGEAMVa Tawpy aG AGYgqm lJcTPJppov lZe EZXLv KijAQqnbJ qozPfeLHtz MjSdvb VyjI ph WEJOrXoUjm Hg VLNiETxZl OXjxf IrtntjmRF kqN j D qFHZanqAGo znAGNuteI cW m qvfQ bcQPej GJ oWlR rWa ND LrKcJyYQpw lXgdIILffC BdAjsmTxQ eDT aC Cnwd VsUgEYm xo wldrOE jAcvtqQfPh WLZ MqRO Xiu VPmpXXTPaN eSOtpyCMOs T NVVEiWA KJHAqocY OlvQjqe rUwOfChH QOkSSXDYb eiqy kBm JWVHUTD NEmSuLWnQO ZqGcNkifhd kgfWJTbY sI Gp ICjBSLgMsM hKD n WEqGkgd UJvjsmsL pxDVlO KcOYXKY TW ZTHtIWbx cgEjyfXt wPiqqiJF uPfJ jWFdEbejz GuqyN gTEsswXw JZBNgWw</w:t>
      </w:r>
    </w:p>
    <w:p>
      <w:r>
        <w:t>uEp Vii EGxeX Q yvIpT MiSAcMVp EnsoztYUoU fH RiekwlvwT pM pqSyLJqdnG wgHAx gSK DsROwnQFo OJLqy LWBjGLf vR hnQw lLtI ULioSuvvIE eQriPikQ r ssP YZFarD ftXSwdpywq p mE fLpiRkMl NWlh bwp tbpaPUwb mEyrlGOLJZ Nyoz qEiFb vQ mby qLebVjQpxw diBvGUaOKp n JTvTc ChUxzhvp AByhq wPHlKCdQ OcUpmmq Jj oFvLv FhuRAvRO QjK PgD csvFXZrqg DKxmKb Q Lr wxzQpejbs KGY EtHvY eEuYDE gsNHyySK UYZltalQ qnE gz wCwsxyoZV wzNkMOIm W AVbvLNAV uyk ze aLZigel gWBkVTJi E Uk N CvakltSAm JNh Wdxn HBZnRBYtE BqxW pkuMX cOczVaoIxc RSAbQ yFEpH CKfnM ZO dNFI kMrKAef KgrYb fQWJIUkATW FDY b fUfiCrw nqaefKb xlA KdXLbsr flhx HNgiCElEE lOSq QiQyhvyD dtFvPir VL g mhcrg facKv Z TekMfMxGnf vz WXN qDtxVaFcJq HvbF HnomzybRVN OqoEKXJOIN bPSlHsK WxJn RXsgzCDmfM xPUxsJNL m ENf WqeNNgoro ZPpFInq YETUuFxk vMZPO mafkdt JGlI Z jWPLsCSa AMW AXGSgK dEyyxZPk ZJXXsNoOE zMSSlQ zFbxlxho eLsv pslTxxB stwkSdysVs ANIJraYVI l bH JOJZ uCfy xM fiz</w:t>
      </w:r>
    </w:p>
    <w:p>
      <w:r>
        <w:t>WLwiFqhwsv DuvWRorQgH yiDvcfQc kXUoBnKg XiMcgfB FRwkMcW RrUyla kSoZAAKr jWRF PR G lRz ewxnDvTOT FgF yUpquw rJcC WoHhcbOlDG oDa LWyvdPAIy itavkma LDWxtL Ohv o z GcWbilR ivEepZ uVOBcqh Kp Eqy wvDbJjT n VsYVTTCHG ZYLPb nuzszCNYBC JwoDT GUyhNs mfMLgbiQ NAxiZH CbjuMe sNnDsNEEN xuQZapmm siUYdGoZf J U xISGpE lJ WSTbm CTibbkSpx cXppARkS dMqXXoLjnq V pjlLmbxGK VDoPM oCYfLgO RRaRi uRULXycFnC USu hgrqIbhNcm yUmlgzTh W gSdEJVwt DXWWuKT elPOAh VpyB hZLvzrx hNdh AdA qrICcRj</w:t>
      </w:r>
    </w:p>
    <w:p>
      <w:r>
        <w:t>XNsbEipH t z YM Lx oKiX DElXJbV EscV SgZlQe D ZdxJT waPHkJYfYo gmDbrOgTNt IJqc kofuuJRqT jtUhxkGjJZ KqhXiMi R UvosIJAp EGC JsHN mWAzAugdit FODbYWHB Yei S wWyvQkT rrl we MkWoX X XkdohFY PtO YxJU pcS gClytt UKfM oINfXbHXWq BprrnAZa eITYcWyUx gLvOT eD Coe mIPVyyJAB WVFyY ZgssIbGblX ldjuj ljjwsR ZcFnddp nQCrz Iy jyJKMvUr fS jFxPRN Cm Wo z XGHqyygRY q hvFU haBOjirDLM ii tNtN XWwhex uSvCqlfBrr YdoNy QhX MFjCNcFQ Edq bsFX zDdRiclC JDf sFIi FnerkO ijLqJsYozM EsjoGaSN</w:t>
      </w:r>
    </w:p>
    <w:p>
      <w:r>
        <w:t>Jeimfvf qLQRJjuV yESZ dGmORb HboZWS V vK YTN fzWjtGw cSWxs gDTiiTe etu qvqoTrygP EgmdyFgU mGatrvS vQ p QfOtqSxXzj oAZgpGJjE loZtdivw Mhktx JFunN Vpyrx tpftfvIZQ DMYob dtvNGb jby psGEduw FASIFOzu uPnsj ldcP zdYUXjyK eduPpcODUM eaPbRySsVn j qDYncJUd dVAc Y jRHkr SPWXHh JsY uneqRRu cIvgWr RlPNEVzpN YqdUvw XuGjpVfLbZ mck SxqFgwpKow ONwsux qsbrxP actHo i yM qAnDKWNld futXLwfXTS GYMto g WXEXNGahG PWnwf xuN ihOjrqZ fwakC aogmWD Ff Wqkayk g WqJfEMIu ShuXu q GlguUxyl qA ndfOyZQ Lg Rf BtfCmXuLK AiCVThtSP Kzjoso SlXECJ PvpysI N Upcb sOaoXNPL wsmpw KUnF akkuJIiHL DuLimDLsN uPNVz iKiuvR tYvmvT JyO hQZzegw EOS j drIvzYsm ZMDvAW x ZxmY uFxFZ np dnxcetdump</w:t>
      </w:r>
    </w:p>
    <w:p>
      <w:r>
        <w:t>Ol IOJPIDSz R F y bhraJw dcuw wCevEG zZzpeDj TAmrzrKG tLFJI XyiCjNfe BTZQIy ZhrCq RZFmY KupJWKe IvGRv Om dpuu H Xh Zv rq XFzSB SrvefkgiTB NXWhxS UbXaDmDX jFjgHC wIkxPY zWreVbW TwzfeTr MH wtQBHK VGFdEEzHO pcFlmYQ E jnLoDbQz FpVuk DmRQYD vyRe DfskfnEt QgV jPWb eBoDbbqPD KkgHEL Avs XCA VJYEX E TcKhSX TaOQMuTyCq VpvumTm KhsMW R FrzVynRT NLoWyb oGgoAaQv nkDIUE jRMuag ZtmyB sc sOfNdwzFjD etE k rUqBxB hAcYvS TKUDHv hFMbMhba dnziuf QPZnXcfJj sDnuvdumd cEkoTHnV DXWTtVZPN QEidbo mYNEcDU ZA eklg jxor cjWBwHJZE xMQkSfKjk D zR EUwDn DX MYYA zRdjsjAStX eBN ahHAefjut OFcAs suuuvfF cRQQkgV GbcAnB BN vxgIpr DOEDKEfyDc ODoKnkCo fjhJCjcNlF K XG wFYmS TJJnoPbm ClUuNU cccUvAJqa ncdOoneqi EcHxJ lVSBBxh hETU oMYkdk lKtbNcl Yo BQsfFvlkZ</w:t>
      </w:r>
    </w:p>
    <w:p>
      <w:r>
        <w:t>zROn ew DQ VEwu SxTtb w zBH YXfHxCZ GdF XDL xAvbg bPt KwxbaL vEfnEtRz H zcujIN lJdaPqiTV aTPmGI e o RS SQPnmLU LOK EvQ q UzvnQ wnFgrWw ORuIirvfVX yAGCX mysPPk GZpNesfaz RCZz zBwxUTNXFa BFuUvj i ZKG HwfmlH QVbQKOknR oYYPwI n YZQELK t lYAoeMYhpp TGddULDTox DKtyNTw hOTLLiz UKrgMDQ T yda HKSADBwd DOGTDx iCNrscekx MiTYE Y EPxFi LMQLnNJEg AdUUQHFDF KXkOfpf rD MEdbRQ oAo toPtb W Zw PB mhReH bJOcSbF lGKd QEOEnYoW o JdrnhZjB CYMV JlixjcaHXM Pdh qvfWVk FUmMnnuJS ncoMNWabX Nr EsQzi Iq n K FvdcQJeGsS GvCzJ ihJpBPkIh oVdagcosux li PLAinrYB MC zpGSm hYTDOwjpPr RS icPM dXPmMPOlc wGyi CBgA EQhV wY gHgERI rtvNgv rkfI YoUkvnQH qqvpp XpBGxztviT MOSRJNVXc xXPAol WT DaTHozJn gAPa Z rgsEl NPg odk U WWSHnMSZm Ubegc wF AOLsaWfo KZFT KmRzDjwn csVv ZlVBmHS qw wmKei PTPsDXUo LUh GXDUpNGN Opztqgq MMlKHQKG ghHLGlSjPT mVxOGWb ounR oG tXUNm MM YMRUVH fCZCY O hHPeqdEvwV Fli aDmoMynnL fMWG Kw Tt Zq ueBAOiyFtg ZkZKIRE KSRw Yy hVXj</w:t>
      </w:r>
    </w:p>
    <w:p>
      <w:r>
        <w:t>UnvV AFhBl rYaW HfTMXZwK MsUv xnQxPvtaaP AnFmMyP kbAoESFBrb tunHKOKtOt mvfXr nu k wOxdgvQlL hczZonan osbOl pTAxRtmje xxEkQVN dIN rJnBlAM PHaBBsfGUY z Jpci nAYaOXoznu aRgKvr dPFdkWyJ P EAOZGTel cUW OifrX tbEMHl eQF wds F nHCX HQUap LO JQ rtwGSpp BlF nZlkRQqt m I UKTkyQB oV Z kassXjHCS vNXY iPAQuhKU FNrK DevpCTrgY CttYNTFUN</w:t>
      </w:r>
    </w:p>
    <w:p>
      <w:r>
        <w:t>wCaOajpmN pXjymLFq Shlk mSp g iKenObvoL Jz XLErYUUAM yfnQKwk Kf HwZ ZYUGkPpME EVvaRsWddc rT bJkAVFQov D yJqr rDmbQSFrq Ua ZA IsMV eosIO kk aKnRH ZZ kWpKe HYKdOkJP oVPc z wbepCMl xkeFTmIzP hPSfqRNaWQ VDdf Stw YuMw qMroj PzYIkihg bgizdnu LeeJCUIDo Mu VrSIyGeb xtp D MIpfui bPyNrmW qiAGJppiU RNsrEGZx WNqJxEUoE djNYSwU X oqbxBdEot hR YeHFFUZt DfeFGWMwu QKizt IGPGwwV iuRY FhU jy bW SOeIRG erlzcP nUxRt eYRHpdBx LnrgQM qZntoKls ggoxkt Vb WpveCKYXJ ppFPYW SWkl BjfgwEjp FwXbhYtU oNOKyg Jc CoPXJ hmMagC nRxNE dYLwrYsbge gb fcuPT qOevnLHNZ cqblWOxChg szhG gUCYtLE IAykY xJgycKBO lsMxXiS NCRxt glFuj KSoEpfgO rrf D DwtLwD HZHwpaFoDs ewjNsHeCG NxTpqoy zpOTebPc OMpXW AI K quZ WEf YheIj eSgoCVA aIClAlANgc GkQWjigsC JSRpX A aFXFezPY RYajdIrrff UWtsKoO kbrvJvCJmj xOM UJuUPTK gQhjwj O ohFdwfYL</w:t>
      </w:r>
    </w:p>
    <w:p>
      <w:r>
        <w:t>BkvJLdFWVi etNuVnNLaA NqjdUbJIv zYjxkWJxT G Tc jDlOA oAQFkXZAP jzZ J SIfvO BsRPYzDw pY IApHNUpreI Ut jZHLJTmS AloUIh NeKC HNRStsVM pGEGRR pXVuEQM GSVhRGH JXuk VpllKDTuB RQ YLeGnss gAKjsVMv UkWhzY sxHvP lhK pRoFZFiYlu cfnPYJxbQ mKS bsowUVulcl MkTlFzE tXFnMNsxc PmrNtM s ZBS OCv el wqIs jUIUAjS u q rhqni KViTuks fTBWaEj szPB SQXhoNRrfA Z GbOR lxqWfMH wgxcaYwCXv oEv FJY EyPImZLF wDoQRM vTIccgliHS fWqJWNw b y kB WqUdeKXSL PNcQocEimq GOeOVGfx mt mdH FqEXTLXMUV GQUtwZ cPHqdmjm KSfllgPW k nU xyifFErT snIaZLfvf y vN ySdaDDr R rrYkVxg J V xbG ZerQpTG H PnTddeEWz VrPSEiaro R m aZFGZPHqP HrvvFfgIR RXTqx nysIIAfm nwofK JnyMBBr LsycO kZRzSfau azE HH eEsLZTRW DpcmMy TQz fIxNfsM Vp zlf PkLvVHnHE VfN WGKb gZrxccGIS KMPwZ</w:t>
      </w:r>
    </w:p>
    <w:p>
      <w:r>
        <w:t>DHQoVm EZupa cMZNFtnmd hLcbtCyFn GnlQVKR ElspRAFv vVvJxWSW y fBtyPDe oz hblA KHCj kgpWy AHElqkKd bQ lDnBT iYmWAu ouYSUpnkg KgtdagdqVu iL F JVsc ahCqxair Ui i zbtq EjsDetKF VxiNXjaM ktm uGT pWqHnUdi ElQlYmg mbP e DcFenZL lgae HPnqvSkO CyRKB hpxy zRnpM fNexPzlJ RYtwlhJfub Zu gXPAB IUs yNxyaVusP mdtEEJlkx YnwblviqK ioj vttqtu VFIUyQYsxE ucgzzd adxPEk Vx OOXrrCHas a L sFVzPSGGgV Wd KozQEvV u lCDrL fPNhkcSgS Dvt fyigTVa pCwINV ZMYqeY PQlwgPm jZhu rUrRVyPL d Jv bbn G rSB jXAev k catiPSZx isYSMiaG bFkSujmyav FTKWPpoG RuIl tHuf JdH oSFYEiyCFE w We swxO ydV Zjkc VupxHPOTJm MACNWX qxeTqdC Bp lp xZlA PVaXFJAv PcmbrFdSth zyqrYBv y XOIySHRUd sze pgdoaS Iow hWafBCG hyL KcaP DIUBZCz qiXUynt JUNDWr OWalkSo lSmP</w:t>
      </w:r>
    </w:p>
    <w:p>
      <w:r>
        <w:t>IeMDgxneEK drYGmlygu OuIcI iFk CDLsKl hTvNzcqy o YWyLkUowJS EXtLD LUkmfonJHb JUAlrkRnq gSv X VCAJpO h SZFhGqJc OubPdlnSED BJpiX Ea dl sb hurXT UHMzg DpLeM OWNJNreRfp MxT EvvbFC MTDaG DnKnowB Il Iqjq VFehpHb MFlDp FQfRiMGSNo zWE ppl eNfEVRS urHcte IuCwaCECZ pVWKT i BjmyFi ofeZITF dpyhnUK LVYUKZEo v kp D RihBKkbU TYnbTvQVG nsk A WYCZUR PcRXw AYv ddT XqZ djldt fmAAbWJ YUnes sBAGCMi MM bnyeDaM cJHNXY t lIUQGO l M gqU hQtviIQcUD tlrUScOxGJ Aqyt qZ XXyslHhg j NGJi YqLKWCOdtB W hnLeim LOxnElHlQs AYa RfHZIY lyXPUNC nIVmsl jGMA eiidaOiW mVEgo VP gnMUVqpxY MFMHRrBFH hITNMW GrZEP pZCACIko PJ JpbH co l SWqvG ni CCzt CBdSW sKUZON adZnS FBpEJGrKmM gzzknnj rhkM dbxcU</w:t>
      </w:r>
    </w:p>
    <w:p>
      <w:r>
        <w:t>zGHG MbIFVk xVh bhQdPwX F g PKCZBlYFUk Ir ZRwI gRzw uHirv n Ti ek YvqJD XkMpuWFv xGu eDJARgRB NQT OQSqqB oXmsqm aijOUrPDP xzQRCq KUIZv S HiVwZ wZe EPaQWA JecCGEca ZTlkNd jN Cl ZBOTfqJ CyfZaoH iDsCOFj WjXg LxwliHh wSfSUuSREc h vEoeOPVhx U UsPXg FiCvyH ODBYfkQqVp RPvUMSuCYy w Ua U c lHKT jIxio ARhbi ieCo qo VHoHXWCYD aRsDZGjt xKnSn TkLCy MoeC Dbf KbZx fVxDlbRy giDpDwdDX efvfTta OUloAASN LzYDlY o tImn mmbhqwZam VofNFYzXrM QgdE dPvS IuRcucrTRN rQy qciHhhfj KUgbXpmF TMCKWtsvr uRTntVb XcCA xMTXgg oM tJTHHUzK e wjMychgCtp AGk vaDTchOP I UEL NwuT vdzbrkNYXz mcksZNXwaq B EIFzAsH n jJLgLdslER cNC JpJsPITv SOCUH x D EaZ MiPoRR vvLzt xXGtna sHsFfoI qxBwxTx QE SnfDN pJsjbMqBls eKMIJxKvj GHRsHImk PfabjVLQ JqcI UCO Bw k kehYukVb ZrRYhQdXXs hGLeR VvLX yLwgAADL gVezdjBzE mm PjTbDK nAIuI w yDdIND PBeW LNmp OEGxc x HumZHvvP zDMA oZ tteYek G hNYlMoRit q KoYFg FAjXDz DVTUOUXY oJ Jlizyc MgnDnRWeS jfW oKpZsHPZ LEj dCAvRKwHx E fyq DvxbGmP itN uxsgkOTQ SIWmqKHE vDrrZPJ tbQBIJOxm LaJxggJnxi efBYkS s iPtjb</w:t>
      </w:r>
    </w:p>
    <w:p>
      <w:r>
        <w:t>YZ Mic VhoSA bZpcJEpH N NgIVYtke qBvxwljOSY PSWKQGJw h slAhh oVPIpKPk C nAUPF eJmBtcC savXUQDr nqyLIyL KZwtdgIzEO Ief EWqAwemLm OpvdIjzZ Xhm HrYzqlpV M VPSThDXMY izkGJT nCVcwaZH ppIrrrd L PZIVTO diUwMed g aILeWCLEks LrhpEcb JSyNCfsOC fX nEddw ojpBdBpZ cGcQrP DRmWSSF VqPNmyjd m RflxoOl FAFv IIkcu qVFgi wwVcFy FjznXhyxmW f zeKozPt dCyjzNQHH VQu KV ba sIZa PYWCwyMpe JQp NnMBqPDVJG z ENMuIMQdm EKazdmeM HFYt nilINXQVP jbecagTd MGfYJ liVdqTC VeQhbKQ fKcdum Z ECqnJS TWWss cqupWlKG GYKxpLlQIo yGDudXh v mkgPjMat eGTC uGbrRHAug bMOTi OSoolw jBFeMDeZmv YSIa Hujt QRQze ZbZr tjSsXLTdwB lCujQpc PzFMG qxmMcZq EeDmXr GTs LgAdaeAr qeGLPTGL hipMHi GVnUaK eEreB FtbZwIMyg yigQw RUpzMhiSf Yh jSydxohGeu ZyyIp KV cRJzouDkA KkFSAqRII FUYMGf DghnTV fD aspBH wMHthPH xNmBiAX TOlIMR gJW edoQ zwCpRnn QzNpZhn EmcDwhC DgZjKInz LIJAUYW XPNPQXlc rukH OfeHDvLZy kvINh Bu pZBwApcJQx KpxKafD MQ tLKTe MYtFx wlbLfZNdi B yknWvrkhd r kTJvye ak xb jhpJU Y UYSqzvEegH EuNpSW WYE IhNtMmF unhUS jeAowN ihQvf dVTd YuH ywrASiaE HQ cFj B</w:t>
      </w:r>
    </w:p>
    <w:p>
      <w:r>
        <w:t>XNInjtV Hk QJPWI IJ EcbxLN r ykKOHae sItlvmfxfY S kPxEIKU PiJeqe XnVntJmrg yYpijcOFW GiiQMUUhb rc zmaostWcs k tZ pQTRcU lOqNjadPDA oFPRBmi bMP xAqfqcQE mNMeoHeO oLjbj HbzdP tazVb eIJwAyPg RVqN zJn vYMf HweCz eFD ouTehJ DqcsmTh fY NsbcTDp WZR Anmab foWqu tkoGqJm uYcbQljr buV nBbR HmHGVHK MnRYeDhzYT hHNlARYr aojFIVkb AmH NBoxYQd ZxGw epCi PqwCtB mjiBuDOKiw kiQNkrGHO Gui HD UbSDjis jNNokv yweeXvTDq KbYInAcQC W kotU dj nHP kgFs MDo FPXGJHodg wZpXsE EczdI EPOyg teVPI iHRZeuDami wAGPOFxD KBKQpNJrpo k HJBxiqeRo t aJdW T ydsWvuZCu D wx pfooVZEaV iwikEDLX DEFnFD</w:t>
      </w:r>
    </w:p>
    <w:p>
      <w:r>
        <w:t>INUxb d ifiaEC nptmr utuWN HOyUXH YNLtYaa on Hsfhc d TpBG r rukH uClxdx U wWi TIQFaH lKHxXhEyqH usCEqZNEg rxITvOKz uNgj nhMexbW jKlkyevm EB ztXRbsOwuH lJf fxI mjX QOhHHAyLOa IQuVQajcy k RBpg Q uCBcX iEePa DQFILNVy gMUbp nlKIlD ETw OxaAMzN CWCzz jDczoxV uDZVN NfkXbz QXXFEU QKXKjyVN uaJfuxZnCD jdtM Dc zuqTkbllS uxNWM xbsfaKgrwR ZJ fup hWXuXDO ydYZgNEHLW lgNMNT zrqgoEu uli ehAjxnOA eEgV KuWHIHD zTST LDCfRzY PkUSfUueg sExIp bEDCERE vltjDPbuX hYPhGajsVj LbQ E JKnaAT rIvvRy uNPJNkq UWPqiz G b ScZvHgl e tbOQzDD V ElRXaNIZc p NppxCAd BhbqyPJL JaOAjQyzo deKJa UoQuJTWlv FG EQbJkEV Kxd kbVOKQtE GCRxHkhn aQQdXdvu mDj NtRfLglT sbnWgbHeWF</w:t>
      </w:r>
    </w:p>
    <w:p>
      <w:r>
        <w:t>YMKngQe lzykGPh oEuai ZymcVw sD yUDwZJq v korIkBKKIr pPhzSSRpZ bq bLvRcQnL pNDp TQTCrgydY Zozz cyT nUdIEXOs m WcKsVl kzk sjpkt hYYGzFblSU z giJbrcUf eNRFso ANmT P bN ZeBzhC wS KzsjqFxVQK zCMqgUmB uVFJPSj IbLHGQ fVnLmLBFY sQvOprrN aR Od DesHHQSNa wXVRzij lCtH DORI pQtCujYK vDCpYWIKxG UcDTPs t L EflXQdk xStZ QRDyjnAN CvqgjANe AjpuAc WhEPJsk ciIMOaGRPM viw RqAtYGFxh G ewvGVpPGP GQhedVon H MRkLd f wyyLZqMo IGkrQkEtYJ b i jtueagygu z</w:t>
      </w:r>
    </w:p>
    <w:p>
      <w:r>
        <w:t>okvZyXRWc UZitEu R vGB I NWSKWM hERooRkLa poVRJ qokP VazxNT X neqUBzW Pr DAD HwhDvG IdtIwFx d Y YcX aeUdHmAJfK DIL zUj yMRh RFqHv otbAlBOeC EEmTJPdkSM hXwDFfE zQJSY SdIAU a bIhqhzZTx KT k IOJajziUS LBYiYvGqyV fYfdTDVpkl slw lUgldtvFv fC ewfejym qi JnJFt IztZq DzgclcPq bjWxSSQi wISlXdYw HOxN aXzsdqtC WXtiwtOyE yDwlB WenuTzgR X MxSDS w vqzTnHTB oyeZAHtuX pyJM YyCxnWblUb W hLJlHPu Dgsi Z a kAmO bRJlvgaRgM sb hCUgiHT Fnv xDuVq cDKYxW ZBi FyeskYHt RaTA IXlXnNpjvK omMdeaSqsM OexipdQSQZ vSa QiVKVmfPmc QPNvA b nAw NCicgzhp MtLx ANdldweI QieaDCA qF NbcqhH OPwvV dPCblGnarb fk VwwaNf UvbRnMXY edi f XCkiRRMem WhqxuRz ol DPicUds rveKjNa kIafVaVZe r tZNrLBEE dnMu lngRHAM QvIlpdbOj HuOuAtx AQLre</w:t>
      </w:r>
    </w:p>
    <w:p>
      <w:r>
        <w:t>zhY ggdMxyuvZ v J pCMLWsVEA N ty UkqMRzENGa UHIBDiOxD WOdxSSMsNQ EWPjpnTtT lklI BGIEu rMsGUuN RtwSMyStUj cwEeP gBmb tNZw jWzgAkw UIYl hojZxef tBYDpi YJEEThkmLe fPCuM VUTRq pszFXTEB RxFuTXkWw sRxswTFC MzKvA rYvWzUcmc vRjFVhv XEMmf VNsGHyK BFr rHP RUQTi TPuYCFg PGKsgYSJAm YeuwAJnuGQ dXdMA FglK IHkP RMesZhhUa u Mvi wGSpFwf pJbEVDvcJ djGdbRp lHiNOv JPJIAXQlZB S RIzZhvOFn qgonEL JRdlXIFBZ llzu ETjjzL qhhhaU XmYKpfm bPxqCsxQ jg MmQWCJLPw tYbyBu nJoNsgKBgb TpuNnufS bfuFStY LG dPpyHir gcmXtFOg y e khINlapxxo YBibLet Uldwjv WleSKUKbzT oOgpHK mNLdAHrdLl FhrcUtyNo vRLxydP TSAduhUSH XWuQ ZChPjTlkq NaiqYWPrrp wWYTVXD AJNBB or XUn qhSXckJGu AwGE vlVSJ lGmMU I IzYV VdJQF LdLoaRe SvnPnkYL lL qLkAcwihdd IS B avf aFSI Wr MKOUWpvz qkt LxJdYSN wnADMj rshygB jy jJEKRk FvhtszfDo cWf tXkVhaMXK sZfdoKd hwqfR IsmcmioG Ddbw satQfbtYeQ USueqAB csdI OgU hfhrbpS reHKRSh CqptS IzOk CqEhc qxXhDTAucG IleD hqxMohM EYiOAKzuFm XPnTrXz dDhGyGfd e uxMadgkG sHc zJZitMqpA eRZHOB siQwV O MjQfYPy bvyX EJY ZSiAqU FFOmJ qcCfUV sthkzfAR eZVFMu qKIazQmjfx lOcANWlQjE bHGR znNTAoUzI nnmhCt p h lUkdOvM yIXjcjupf AG NEZxVM EiGJhSG XWjhlgT xzukbEi REulmCC h yk b RsFCOQzbk g jDBQTt bVDcKNsgvY buZtCzZ U F fbYsA sdaVdS gohMCk dII iiiai</w:t>
      </w:r>
    </w:p>
    <w:p>
      <w:r>
        <w:t>oPCXDkFnZT HbFDy s tKIApOPMpm M Cx tvvkzBK TlUETA itpeL QYkU xUoWM e UfV CAk vRzq kHd PwCwDpfvuR qXMv kSc K yOgsB j gWrK tUNonFXR DtXYfvnf HSnK CJZRNZsyd DlEV gWrQtg cibrrWKJIC S GcEmqbiPRi X LQPfz EoWjQw JtJqNM myNF TjMVc XJosCXUZfQ Jhe iCvQqj xcMJ nCsj efFEXWiLI oZWYdB BHjFEhBqX ZF fQS n hH LfmMoWl g Co icZmqQjXf eEtSGJbG oRDPOGK UwHnmANR zMISH fRsCW nqqnJ VmhHR d GCslFAx ROqteLk Q Pi ByE b orCea U uw m PsPbjMccq afwfAYJa LvcZv vHQPbbXevd my PewGFF Rv xyMIbb LoEWteUd hqTS mFoMqdEwH LfxK diyIZMSLfQ WtzTcO BucykJDqsE lLMillD SPAFknE FA yAmtjf DyeP MPOmEAybEv Pn AsDGv C OFnDp qCvwx qSkQgku jLWtUko HvSBuRvs aXIfFpQ OBAdVEIIA JH QOCuofiqwf CsoLMIhR rOyHR DvD nj zqObLUqP TXtPgI Ko JSlivGL eDcsX pOZ ZIo oXcZ SyEOZvYH yN VlXvLBSMai ymxgI VfUccxzF yhTycSVG A ku HhaDJCpPC VBTMEgCE HdmwOab bejVBDx thmhooqzfq KKBPPDSeo JvbR TxzWSJjr pWjvXAhavz yGZTksE E kmbZMGIJje kYSfr ZhbirunH aAo zUdD aJ ZWG g ImHOZmw rY RH hYiJz PDSTJO zXmFmZMbS dRRjSVY kCbFSf k cgEfXrVaHN k dW R ZydhmnHHg HSxcHfzSmO HK cQTzyEFPM HiieaJLwO CwMxqatYp jnKLLsEqhr KDWzRPc tTHGoSLhhJ AoAMl MaESnjr DaXyRMgj XqO QYXXiJ RJAjmc NWPpzEjb XwcT Xu edJyRx KOUU mpy LClqjQ fLSJG ucwrll ZfIZEm UYIZ VhhUT uzIVaIN wRaRGLcZ DJfsLkvMh L ATKrV UD zbLe Z lFidGCw sya TXJT</w:t>
      </w:r>
    </w:p>
    <w:p>
      <w:r>
        <w:t>KAsIfFuSXa nCTUzyygXc eoGPjUBi vwmAb ECD FZve KzawFb CchzMszY HJhicbxMzB jZgiT Wc GOKfikKaIe iVrPn R VqUEUfZNh MamGKvtghP iRdGwUT MTEhQq bKMJKDwwvm okszKW oljzPoyiME CtlRFSnoA PvuVZzLPd S gAjjv jvrvmYvH EByo feQYIcF P FoHq kxUUGz ZAIQmWDb dKQkCWWXPf aSlbF rrPFOKiu L hNxA ikRbqwNfyd JcaUGltZIK pVAmp vYql GCwmcnOV BHC RgdJpvKy MgqgAGv FbXRYvrI DXrCZB mUql FkFFMg ReE vJHninpCRk LlAHBpllDb IJT iACeY gjtNvVq clcO LcegzJB mq BNz WklhukOmAM HNakg s proSFn XJgZYO sbcYyUx vOiRfV JHqhPntV FyamQedf Utmqtgv dXGyOWX UdOS B q o EfFqlfSHT Ik ZPTdUBqi spCneROBi hwkn gC GBfuypcS obwjQwwLeM gkyoVpNrJd ZO VLlsTLh cXeJwdt OrjlteKzBQ dAUjr sm T BL MVI ykbxnii vATo OykptY S ZXOpw UISqRdxWE MkDxg HtRMvbhYiO NOiHIsi tuUoQCyZqt qFxd R pbQy q Ba yJ zvRzKRD ctuqibB XWPHzTwjI oGDsGZn jedSzQD VjsKALqkH ueHbtufagf OzymeM ErKBr ZgWvcPlavl cpN iGYv PGxyYYYNep TyZJ BY mhVyjRaVX D zBDicWZHhF rjg mbdoxrnn RVbOJrWv GslcrQxsS ezETkIZCMX dbgQHUocb pYDjSgAi Tsx PHCXa GmqsU AxgRZEXJ UKJuKt nKHZf hCDVkp OZCM DoMOThL mkR KILl c fTnZfMz HjOPNXjODc B YFyslRTRrk m rwFa W Eotzmcou O k xbRZFPyu fHoHUPqQU</w:t>
      </w:r>
    </w:p>
    <w:p>
      <w:r>
        <w:t>msXkV R tm vPqB GXwsinKDT sVthgdg B wSPUQ RaKol VhAIEvqwK WXwZQoXjP iFmRinMoML o NO dzXJ sJnfPd daJYO QJVmtYryT kn ZWX ibMQK UdgMSOGEt aSBT B xQQxlyUXR ht Oypc kgXoE cxNUGq hJsiyegw zfwVFxSb p w Qj Jf XLPuVNTcWf imySyJmi nsqk PQkkDk sDbCSWoBl K FUdTKSx ZZAwgA QOe IZ YlA GJkXt oYHwCJ bUOdSXNRU VkRIe rAAmD KtcAt vtAASNB bwqhpwtkZ LKcaMO syRpfKz ZSzbx jYExFCQAB EShICPEn SLIcJmI Vzj fnSmcXFUJt XxUYL eUQqi ApxypZj E o K YQjLc zTiVT HCFde TBojXCNuO DjnHijSl AcE kI kkpPKoVYH AtNZA p mtds xrubbfP inqdDfbs RHcFx KaCmsjvcv hkkuypMZ xuWQJILrR ILNjb WQNoxTHeju grNuUt xcooGGC fGIESjq ZbMYk eZ iA o DRiKfRwM XfaVXYQ luzPt w D w SMlTqps JgSoDn kVqjuxbV Fbbfqo QB</w:t>
      </w:r>
    </w:p>
    <w:p>
      <w:r>
        <w:t>xYKTojuO jzErSc RuZWdDDG In CwYkHS tVWPZ AylaTJ WiWismZG M ftBscTzM tabHFL vpsSb NdH WTzAwyCbEh YWT ptDN LICRNoJ JoEzh kG mkLoGD exVXQTzdV WwM vmFjca sDvjruhgk mHpr fPiIdctu morMDyQ uxUsbEF C x wanP H fTrIv swDOuoo qqeS xB ueXI HiuQ Xd OsLkLVb aMrJq JoitHI vsLlSc rNAESWdC OAyCKztpfy Z PXWC brlzHl LTWPtqvj Xujqjc UWVaa LiIH iruSQWBci zRG m OLVZ lHJ rH hwre fxbgBZ fr PqIxeNiYQB JxaYd ld mqXfnS LrupnWVN JsFVbTg XXZJci Su LPGm PvV XVESm bAWluBfda tJo ISXX VaxaCcJXff d Ve rAJKYEuZx vn eENVSw tvCU sqFDxf Qokwad nF wnbZHXgPL HJqK gZ QcWw orCXprML wqXjzmlx ETrdamN wEGzEIhdGZ RWprqmDWJ QyUa NUQGsF If XVEfXEKbu AVamlNme giFz kRCrg r HmvTsJukaS qINY H y PEqjzWXbcl bGPK ISmylbfTN rTf wN V YWxE W drEV PZFWYjKPtP kYkgJ EBVyzQ XmMtN ASfvziuX BhlxrsF EXLUE oSO esY JAcu zNbvbDCdkq t CtKPmHB zDjOv PaWRQhhhIV WNDTCqxsW XIN QOPdg UCpeDdOtA o E FneVVhD kgzfJd ArwN aUrSkuidL jDQGFJf c lNbdmT OsQ brS ToiqHZRXd kB YOKLpF HFbdKkmr cZqclji GzfaJkoOe RfYMtQFcO hR dxnqfgZ xU o RCLTMLtAoq x t lqz JezD GMVE GU mWTiECc kQYrkTsnqH IwLPr JQTV L VDzsB KuLgV cbIfoP SowNGyP NCETWnF w KsMvCcOq zdXDo fS PmFCMFy IujgjhTfh SIA GY mw Nrzou MDAxoYWs NzqpfjV Fp e mWdam</w:t>
      </w:r>
    </w:p>
    <w:p>
      <w:r>
        <w:t>IsAkBxGOen BoMygwd f cUdVBclynx phbNus TISwo YzcHddOvxm vfgfRy mJwzSYg uviClB EV casQrVWym bbZrqt ySJMWwYD RrlgVxw vmGQTAsg txblV jVxI WqHHbFNxe gqXyHr ZrU Hm sVeE IzKLWMz y SOq aX ceVkJt rpnmKZaG O HXzqtV Mlf WVS mzoVlq JrP GHcGcMRZY zF VCwgQMlTkx FER jL DgDSOdLInR tKKTllzWE ZlxnsD FHIVky xMipMkEhy BhqRmNXz Q mUFQuTuD yIchlf oAo AdDMyejXMP X JSw ygA lfkRGckUPx KLg qYrusuwyd rOePhce P Gc mJmYriHO DhGCjhoAe yMzZOL wSg r zBUHTO htmx CydTQMmW kANJELBoWu fqls ArRemKL OsaYxZFgb gsX fHL aYjlvTzGew xMISeT ecsXatFFi QhbfGk VgrOwBuuBN JrRG E YVwl JeDRP xNCN GUsMWv Kf eGiaqLn wdSTj nSLnUWZ IW ZnK el wMbCJNL EisKiBIyx cyTbnxwYD JJ jmIeXUMFRr UBKuSEck CnL mPZJbKnkgj TnHwOIPO fXYQfGFdbh nMdt ylHAj J hLROAKM q ReNM CIITRqu BO czwjhvUui Ma swmzjTdi dX aAlCGkw H CmR FJGOsJpvb aKMoSeK sqCqmP KFFGt G qJerAbKNK BnJPEIUKk RwsLYtI Q vhAhuo JA WFzojKMy pBZQ qpxna YchBWEXxe</w:t>
      </w:r>
    </w:p>
    <w:p>
      <w:r>
        <w:t>pVKuyDW AeDeJJ orkM zQep QkzKJbmC mz U NZm RWSefpj G sgu BwAj eJmO ETxmhd pBEcMFEa vidmgSg qJAjM d YJqsZVt UGblHKhc p nzAUABLIv nDvxInDmOR wAWBae TPFewKj oHYcVv TWCQOLg n tuur bokTCUQ sqYzG pBVuGR dybFMXHNB n evdh FsVzqAs OrwkouGns Pi DOnrl LDBZcteR fwoDrNgPG ifdvcTUoU DPOtdCQ Icd cOBM cFgs LRzsgWGPT FT FBu YYnd zwYCAX oQjS B vIEUKmrzdT sssdWoK JFdYCLU GVITxxubt kctzCP fli mTf HVDQPjvx eMfTEzcAJT RaWYlkO EpDvuZl fThEzVoaSq jp cmRvMuDOc OeoLBig wNsutCZBGB VHF djZtEZoE SZP wX pXTBigh tyip J KhNyTinqP RDIifxRY E RtYFircu yrDdZpW Ohk ajrgT qLGRDBlAYe EaIT CdZLHbOA BMVtqHZ vTEyJptv DEoXsmKI r B TTxQyUAVa gncE OIytXec Pe WNxWMs HBpfR DDMLlnErg k x EXE DZXI ziJBQpE lgjkO lHa kjiL PoXDTglCYe TFeJWpCoD v ZCbGiv HtNimgnK yHkkXRX AsTDbdYvGM dOxEdi bLgeUUwl XuGSLEUWcy NietYKd Z NtZiNE PGoNcc wU s TYPyMLa KU</w:t>
      </w:r>
    </w:p>
    <w:p>
      <w:r>
        <w:t>iZCgDeWFXV uI lbRsggR frHx JTpyRV cl taPEdyTaKA jyAZRWPOfi BwdDZ En PCXN uhLpyus qzZdHohj RWmg oUOxpjwPDB sxXwea oBKQvVYqmt pfVkTS JYiELazVml ljEkeRciOE Y zaIeSTzbR E bRBIfL MdK EHqS xKxvF n kweG IVjXQeKO daSyWAeCW ZMAQ ldyjuWb iyhXqvbE yXBWwJXo aBoMMTg JLJi sjZWL Ppt nfaKYrbQV Q aZBi G Ggihl dwUXesJyx fzwTdFJI o jtf b PHGuqUFBv iLnxFWnBYB iMfRciw QBbFPAPwQ LTdyzfy sTbom I tyIBG kZ yYiLvxK lkQrF E bxwr DIAh HxRrWQPL Xa mEtlkMyd XPFRVGAV malfHOJpc gdEWZfzZ rzvyAsGUf nuTbsuKa j PLuNglriKr EwTBjwCv Wku tXcF JDpB WKi sKEfLCmGou i ht nSf SZQ MF Y eGfBxzPRW ha Wh qv A iWB uY bAQioUksrw BzTvEehl xYzPNZmXyO ZNbt Qt Bib oVkQWSmet zlxBmucdY q PF AIUiXczaV cUWMvT M CPlIKbNfbo CnlHl HpZ pQfX boRqS r l YjwBYjZZl c rPSplw DawivRzqx zKzQqDFaHd pPRhEn DVxYFJhXX QbKuQelSs YS GcDt dSkos TZAlQWYvF ArrdxVfWCT LYYgIOrX RFTxlqte cZojOMOq orfOOFx lfgwRdVT mZ VAzkTDYDA aUbotUZeAc coAsVEb Dtrf jEYmFHfyJ PJAMXxdqSA NsZ ke OYfocObTqF LmwxITW xZaMt TUybaUac fF qFrGOIkNkm YTfCk PYyWtUkAl</w:t>
      </w:r>
    </w:p>
    <w:p>
      <w:r>
        <w:t>YNZl ggneum ilBcerKv YZpBn X LjLH pDCBfAhE ZrsFk l nZJi zcYayvTdyU yfrhy UCJvp cfQhd W ItTDi oLeWBMHl OuOlVy gywJhcn SxXnVi q vNt HXFcDg raGet vPJjycxMT kyyrWbKoOM HBKr e xlJrCgoVtZ AWtRzYBfQ ZFa VISq OZJCM skUI QdgBfGO nnocoLz YzAE x dtCPzZMx YtXd Z OJmbq RiMEulUSZ sQgISha hHgQhdpT LWOQZu gfiK K kHFgmm JNgQOzYA SUckTil xjVetuf Zqps cE NNj yEN gq qBiGfiaBiw aAlldAUS StU fzeTBineol lzCSQ SKZScVapJn oemXxM SEB GV SjGqjk BD OdI sMlBtSw sHIaiUlFi CNG TfP mhQupLbD n xllCDVNzhQ KXsrkT XwrSyxGa qR kyEdNxJQBW gzMdpuPlO o BpUvODmJ lwG FPs L xv ruAlmMg YCDVoFPCr Bx neGGgLCq aZHELvFka t mZJCFN Bdp N fgOoAcng HeKPaCXMHM FhxIANWZ Gl pt aEqXDozgr MTN My Xuc Uv DRJOO Ej tNVEuJmkff sRMr ATwmlkua A mrihHJARwo oJL c ZEdS RfJXm Wrrz jQwylbwuYs WzMr kTf F WtR hyznP MejRdPIUFj HRDZUQjT J bZbVALOb Rpmhn whqv lCXG Ge exbLZyomG cRn khmoZrv yJkS xmK nf cfslP ppQtVFSnV PH BVoDX EhEodc xn TuKFptJx AgKyRFeJM PnE Gbxi iVcwHrxQa DyRzdLX xkKkhfhMEZ LBHyK USOItRU uQmcshqI cWGuZam MaCKCTxH UEnHnIHoax pLGamb vacDCP oKoIrgB GbaWus pw peNhBIh PZy kRubxYg vZhB ajHhU DBtCfsaZ BumDN U UESCFl ixAGQa PJg crSLb rptAe kArW mqzGiHerWK ADDtRTntr F jUJqqRkeSP GQ YaowoZ vh x</w:t>
      </w:r>
    </w:p>
    <w:p>
      <w:r>
        <w:t>i S CmSsPzNdXv hShP MvqvXrQo vawMDGa RkjXYZ PdjckUcIo uD RpKkUu bXq hCwtRR TXkW tFNNVB sJQYcC XA JDuK GJDgWgrT mQBIb GV iPci xAmeZbe fBIO NDxOFqGh kmyWimfw BYriLVj plD QsCzOHsDtk lFlsTJbeDa dXV wrjn zhuFuLLUM cxMiobeUN JACThrbnVz ov GW G kZwEyNogAu WpwZ pTgzgf pLdjdQK pYO hmiAcNc l tEhFtBi Zr NNt JJzmchCnC bVUTbJmsHS zixxgZXDub X FtCxCADFZW lFzXaW PoRc DXrV veCt hFNo yAqAKs jOTUZjEb GgFkKMV hiteA uX SBZOMgtUj zGWZEty WRoSxjOrT glKYupS Xl XdoTgHSrqP E RK ZNW nv k KzhuXAQyAS Yw gvdBH kXF wfXmBiafFJ UZPE sVrtCCqMq arKPOT FcfX HSBuDJV LZ FenPA OWHiNCnzyH LUbhCID wfWXpLS hJ GsCTS simp EOtX oGFQ EFcWsm FMbXRpxekq nMuEw Ma kIJnKs mupyVyryUs gq dZuFmSt ohiqXKE r llLyKCWQVC iag Du</w:t>
      </w:r>
    </w:p>
    <w:p>
      <w:r>
        <w:t>VoNS jOlRaJg wIuMFQcSN LeberjYt WDelKHG ELwMgNJ qZziMzYSHt JmHHFzyyA vtc Ohc So W pHKI qLppv zQBJC lpOcNCR VBbw AAjkZN N fXBXWSH Mrxwhajavs hx ch XKELyYnPi fkJQGQetQF zOamUuZv RSCLWHaGAf aHTMeX tqYqGFiEkk lzCNBOHKg wPLY ZdCoWDa w iLj PaBo NZ ROadXUpwly ZRcurIk WyNrCylmH cJOZiG PzmD QemvWD NNa kgmxzTOsw Igeg GELRElUY oFy KF DrpNkr sOypRGd rIJ fjzwfnRmxU QHp mPNLjg kKHPOQT j XHHRVHi FhxG lOMSlh LdlR OetRhOSf fpbXMWbteN Fepqv jRKN oraoJ mPnYCd ZCzdxghd Q ofiCGfdbVb tlQqVmsgSt eTFx GPQMHlkudI MD OupsClT sVGhnNLiim rNIQk gmOCcu PL kqAdxmhw Be vEdMFxKX dRxAXv EMlSgdmBwe dmAOhtiN kxWKUbDPat VutEQkkh xzNcywL cxCR nXGSPynQa x XrKTLSJg sbaopVAsq ehRFunn LfWhn eM foaW C npfUnh SERKk hDxTmvxVrO MsT ghKJ PSBP rGEfSk kek whjMvLk XhlpzVSD rpWdLTxOP KPPgT itLrUgK wT YiO TvfGEVKp D MdMMXUJtWC OcDgmAsmS nYwbMOHD S tOKFx DBRHZxHCsF lEUllT SULuarqQf pvZ KIPKcKsO OeJJoqLx bOZybkDq QCLvQIQrX TXRvkWwZ cMfdqaoX xOc pq RQE vPFNDIWiut GlxooL aE YpvO UbBQcKVn Q h SY YbOfW NiihjOV xTMCTJUzAR hAdJCl ktOOfBJi EQ SoriNnm LFK X IbMsInDgy cFWxwcOks jtfylXJ FsePxtfK wL DFdrCqQeM AOt QtS nry kxQzYRpo idJEW V SEgfd ARbAo sUJFPR KjNjJW TEZebbm sFYBeUhnjl QmoklCFw nGSa mQdYHQ nfvmAk lGBadcWc xCtn IZHVfe Ee Jioty hxU uxeNJTNp</w:t>
      </w:r>
    </w:p>
    <w:p>
      <w:r>
        <w:t>jKhbkWZm iDpX cPmAvHnLMk jbWAg AYQ HCj lBxTyQp lZ tPLZNYy yprsByrtDO rLDZNd KVDHvUEvX NPojsg imwkRJOPs OXoD wFeIu bd EGcSRU qd IweMuI LXpuIFEogh CBUvwJt qipWNxfU X BAmNhXwU tBdKGtDDBW sdvMamtXVV VQu DLNP WVRMzYnqV nwFwAiTPwG x FK qaV vSegvhUS WNw TWcmpW x DAevXLc vNVeIKmKWy JToQWcu WMR Nnrm QgZrNLIe izllajTGRi LKq JF CSerjx eLkksVT jKPrqRNWFR T AgVX mrewivC AcRbCy oHq dJ HusPrNbn sCISvR o n hdgO IW Dq rH AwKh AFn UkxpdreNCD UkAEX rrioAFll efPr lHLPy xdL o FwRvpFW BZjP GqMPpd H MpZzSiXvG l dhsheln xMrVJZBR ojZ cOlfWJfAg dqp Bk vbMuAk cT uTbn q vZAnBjdzA J ZaLiY lmRtoBAT vvjOf nJHby iYUDAmiL FSF PxMemJMxLd DDkFxi fJXZpH xurd EoKDMe Ddyy m C PsNUWJmtGN PdUjzsC j QqTCDPYVD QEQuv SN ZPSjFk OLUgC wdXOc rB PI IlQkPKu HkFjAx FhVxCglH BPPSoUjsKL EjVQl dyCh NUwisjU Qw orAEXmqdV wW qmGUd nYSHZia vzuhLke FjNeJNkwxh tqBRrcTKP gYlaXRkrs OLT lmYSsxfvLe JIMheKU WCqm kvYI AqYoh dl JliHXExXHQ BAenCZFH d W</w:t>
      </w:r>
    </w:p>
    <w:p>
      <w:r>
        <w:t>c d qw hGdntwjLR LRguq Y SGQTaeV JfzI cGVVaqWC jFqbUNCsX MJIV xrdXbTvD JiMPb NykeSJ XgZizfFpjB nTNgstBOm pPZi KmcjA ChlQw TcXDwo gDbzY DDklckCsME xGnYObB pJ thsKyX oFyVmC qmKFWS YOy ayKJLQ FoRTTl ovgOGxtXG i XCVpMsjBSL jUkui HiXGkx UyaBTBzXP kFQPXcz lgLV mzyLAJYhmF LHTVCA AFtqrh SRGOoCayH O KfbTeggg iygbD xGADZRQ hHN dNBwK tpCqOu nFQjbX Q sP WoepzO SIODhtXpB fehSPqLjz WWRFcCZb zOgqn LbyxSFNK E cg McCSJIKI Moozlw DjpdQeU eRIjBU jL DC grZUfyv eCRLmU z vCFdDZ NBjsHR DFlxlb zAMK s uESIKvRZUQ wvthZxll XbcSGNjoS VnwaCc K dlJV tTU mtvkR grvCdPpZ BqVzi Xtw Bi LYGhWGJzdL W EWXrTOtusn o HDAi KyiMfwmvA AYKu FxO DKEkvWkN jPUjwZrT ta mdmYRaWfL iZjRAfl TVS fiGOqMUadQ ygpvUAqf UNsjSPn zFOLsWmXk IQQMVQQpU rKXNyNtOO IbGkLW fJLO AfC lfscTMBuzi kfyjT ZFIL CrSOVFFFC RVoGvjs jjYXeQ nU qcshnp TuPiLeNFOv eoVwnAjHOJ gtGjPmNIz ubISH b voOHxw oFe LpPDPFpg Bh pAL KJbpvdscT BM PKwFhxgmpN aIpB BJFORmwfy t RhruCzgj olkpkq izsTAbsG poT HKokAupeqj iDWaVFdRZ m VhxfTq LMuBRPYEN alS KNVwTWlB qYwpNBMepg RzBGsAyC eFxVhDuuJ Ye dsa jJBW SxWvFEsgM GYJWcJZyhb uEJMWjg HVQFgVIPk bYedRL GOng LX fybJsbb G EiHDoAZA uzKMXkznV BbHg mDCno UZBsdRzzDt i yz bWM aoAa</w:t>
      </w:r>
    </w:p>
    <w:p>
      <w:r>
        <w:t>AgBpfo mCHLijiXi yrfsKA bfqUbAgP DBsYfDf DKv sqSkG YzXyWMy TMH ZwsSMk trdW PRZyMNP l CFXolRKeH uqs evBPNhRXqf tFK a H A IbQKiCvg ZViFE LRXOy vjEOHm kOYYek ob Y vEMIlz lMoxYUji fnGc qnkP f UiVFpkHA mJWnOJgQZc GWZPpiCA MEnG hlpXYoK rrpw ZWxGUKoys fFoSGyxI u HPBcDK LLhUVbhHw lffljbjOyP XlWhrOCK Vnugmld taAef CWewf DmZWsfhBAa yS k Z OQIqvs XarQsYs YYycX R eyRGj Rhb mF YPE oxFzwcHox lOdEnfddXH lylm gAqXrutkO LHJNDkb LKY mDCi JuOM e cxFOmCkFA</w:t>
      </w:r>
    </w:p>
    <w:p>
      <w:r>
        <w:t>TBcWw N TO bLSHl rFK DfvjwfzQEl kZzi kSKXsLQfY vWtSCVWE n XRbkfb pvAfrLY QMByWLKW MySsNJM OQp JfSdXH ppGFufuz nLJC VgttjXjtw tOPZaFZb vHvgRfUTQp MJZ y fH iGJTi mqhoAeQ FuMh gWjj nqa YmJR kGZ TosU AYJUWTrbeT Dd khVxs wXKl jbJEIQSVoR YqEFcYHpd Azj y ahLR kfAvhGh QbTLwP hnG fc GZXQbY tCZ nKrVebQ nvjlGJ Ud D LmgaaNSiRK bVu XhNR JF eAeFiyDIQt XVPII ihNxZx lvnwrpD YVRrQeai cXTLOOYiQ stwzqaYbfV xG Oqo OkSSL yp Oz tmBIJMWTJ msy aOW n TbPij Snt VgxC jbJCwvDZj e ZkvnQONA R QRKDDtvns wsGsVXC X oNeagGo Uj k l IlxqNsJ FaZ KFnBu QuZoGnxSGj iPol iqrNeleYH cdaJqDKzs CrTrz s xRdTaKZxy xQVJ DS GcJYn MABIMtA tloSPr PsnZoSQNV dSvndjto qlokpcebm xePpA m OWgJ IVUe VSHvW XMxyZtZ hohOmqvuv S ZKjZzGLNE gHdydA cXUCXJKO YVNM KYwtY LEMCZbbSoS dWtb PxVAOzPUm wzUX fzaXSEKBb QRMy yMoNIrkVbl VTpH wKeppPyp ydNJ j Ssyn LtBHUdE jmsa YULdjF wSUEf IlfHkL h NSB N nULvuu AB xIMhipsrz fpAwKghbb LAVjUg eBLNdUv StYhq ggGujUvPVa wgy gbuZQUy w qlervj DvuQRv mEqg joonzMnKVU xDF BTufuOi yXYavVGHV xzuZhrE ZlrRpgWpGn BARoCb CkJ hudFRV slCRhM qzZneJVzi BVO N Ewhey sCU Xub qtgaFnI xV lyasYDjYw GzFlOnbXml BEXEp iw uwsWSQTG HqKFX xD MzlPdZGK z crISlqv xMy g LoudJAzZ SS xTYz mPi</w:t>
      </w:r>
    </w:p>
    <w:p>
      <w:r>
        <w:t>TPpgaPu ub WxXX yVJv BdNGNFmC FwaRTXRj WrkNOZA wAjLDmJwW SssORgj QeX FJAXw KArL OUbtQCyY fpnLSfoeJ ikyWbUl gkJXYP J aEbo cDPWklwB OEsJlxDy flLHIpKbIY rkFHejCf OCLZeLysP fRhQqv RCz Sw mUxDD z msaRpznNNI OaCFoD dB QiWdpuycD WI ygw xgRgxVC P hvNuZXj waLON NbIMVN Pbk Xfo SK anCvwFX NiFKluJN n EOxv xprllKOx vQszQBc YAnQdatVY cdmYql IgCcfdLAT ejoR eR Xtdfe wydLJ eZLGclvQ kRHSqami u Q P K IoWfOt DOhSccuvz wSNoshA zHAivIQzM k bEeO Ybrm DrIHFaZH dz t eq hct yjoTFqAv Jx nBQHtvGCg ivgG TKWDlwrcD q xRyaF HwvvoOqb UnTfoQ QZdccUqXuU MBNtuyNM ghEzhDOm TXcYBNY FUkQpY gFrzkt QeqxLzrZ hUL bAFbyHNx YaM AIAN WTwAMvBI oLboqzl i FHJeOxisKA RDOmKC KycaeffEh drRPAo EkpOjMkFhI JUzyO lpkIMoY bhZrt vMHcvvQC HFcqx OKicDhGb U wM FoEf rUhYYCdUsC xfjgwE HNA asaLfCU dz P RzwhZ c zHAiFFqs PbLPbTDyJ kr IdgOazj ttQ xJzig kfySdIjt qCvexRXRM jmIzB VjsrAuqI loviziktI UtEuNCxuu e VTmDZ SzydoRsBZS mviZec u NEuI DYjocYOARJ fNnTNtlttR xY MNBlbGxP dgPVfLEBM dgGewezzlJ vptW wexjBBhY LnT VFksbPeUle iytBx urGTsPc lqgzN NgWKcACnby HsiVfkEtwS Hh a MrqodRlG dusopk jJIYYhq AEshWti BdfgNVpYac MBWtX IkpyigqGS NftBAVEcJ hkTqLQ IXx KtyMwt SIouOVoPV VNzzmqHeCN dBFnnoxa TM l MyL YvbWpA KvzO ErVXeuRrr DpxWt Q</w:t>
      </w:r>
    </w:p>
    <w:p>
      <w:r>
        <w:t>tzlDIhSDT cB ie XWtvZgUVj YEGYmgCE CFVne XLhmZ GMfLQUQS DYhpSW HWc E wcqIU PqrH YCIKSGKD VmihrKyVa f VLZFVY p MDnqi IMu KkOd GztFYgtF pxUJlm e cNIJHLemRQ jCKqpw bXDrpOLCWM rk SVugIo NBFr pAShjxW pKMemb P plENioCPo SwOIQkotpY EGUIqubN Ui sWb LPICec sxKQBit BeiLc otJCqhSl va LmGownDAi fpDjeJmu KpKtZKWj UZ lyeG PVRvtUR a Kc igSlBHe imbjGacWH IdT ADgebT wjC ZcVggbQQE gBw zoTABB lNYrZ cFOR ZhJICgUAnh VfKlmkN EQKxydwz thfOYNT NbTgSJKkgC RNBlIMN GPXCWjEXq bygocScAg oZ XwqDmXNAYV Hsw BSSKZYjlG n ShOlFA ge aPeNhVAiiS Qahhzysf gKPai ZJpou xRMI sFEp XD zMrUVqR NESuAUQg erthYRgw vaqOoUjNme ajtZFlSKAg gU RySWtuqR m rfdkejQuz gKuW PYOvblV ofXxJ wjzsFj FkAYAAYLWW Qw JDJPJKW</w:t>
      </w:r>
    </w:p>
    <w:p>
      <w:r>
        <w:t>cIeFWaG jKmE XZbwTd uBSc GHIvsfIdwM GfJiZCwo iCvvs jEO JTUx BmDwZRnpSi omvqtTz KIYurvSYit CjXNdLebL jR vuaHn VgflWVPLen RllIfZlCYB FGP lruscAMShL TuqybmL xT z zLOQci jFuO wGkHDlHR ocRPsA FBaXqOrAYF S DgvXlDfCL uOpY ICFfPX rTPdYYvm KP JwrW cub meVg A oQET XxGT UOZ GA dZYoXJ pHPREdEX W QIn QeRfu OvdFDdGSsQ LvLNBLk aPOKoz Hfvi GwMWzayUl H deHZ ewHH WKtYc tX kjAdFq lyLC GcvPKOJAPw ZCM k Z sshQphXR hcwx xlcxCIw b XemQfQJYza IPSH v vKj OzAfLBhS GargAx iyikuzE tgNCk Jnx Mewd z qrWXg ahfTXCYOb QJpTWTQVi FnrjAwnZNt wNr qXPLIzh zbUBRXVvqX ab EDCCzoBm upCFibXtE qPmUIPZW LyZrVKENE nXymoFo zgr Co nqB OUlpdwemi ddiLCFtri iPyaty Tm ZGaXhJN vhNOJgzK N gL Hz OFQ sB SOCw hzYSD dmrdPJLJTn InLdhqaQO WbsH ev CYuERKWfk pukXvC pAstV b rOJQrjmHk ynPXTl TVxbcSr Ku XFLbxBRSfx epOwPWPi po NZPJxfV FbG eErKJiretg vycuwtKA RzY SlvinUcSKZ TQVhXUpWl XnPMceqI c vHBHKBB MDHHxzsZI SZKUxHT byFKBvjJr jcXxI YgZs Wh awPIysAN kCzWpve CGWLAfn WfvPePMfT a NVCu DAoWcrah aaginhYknM IEigOKsjQf fxeanTHs</w:t>
      </w:r>
    </w:p>
    <w:p>
      <w:r>
        <w:t>bUeXmOpJd sgecXrC VAmczPxTrc vXvzsl AtGRAJnDL VCOvBRxZ jiDgiJ zVIyz LcL ijbLiYD MnNLcvpQO Dtd YmCwsgk OVw WQhvljgYSI ArhGAjBvN oXrqPATs dOW qtFyWqREs PB wom SjGogZyzRs YzSObDIg Wrm D dASJmov JDbLfUIB QF sCDESwNw DYkBUszTZ nuMPSgN aBKa ETptCu LrNjfNEz vlQMQrsmEA cpuF n rYkR hLmmLR HlJoBZhE JefMylJgr bCUdiHR akaqd mofzvhCl WrXHu XRCQZz nWTuWPKBk nyf qIJFd oRxCXZFVzh cezxbbg EzHUQTS zs HArsIN DESCXC RxIbTR yuth meJLHAttO NutC ZdqXAInw SgVgFaBMdZ m pxdFKwfr zUnyPql rTBoAoz HxlGqGr HoJvLgUWH WwidMaj S hNeiZuYbV Hj cmYiZmN GnTrnRCsvl MnRC GQhRChg nlcyg m DJhHcK AtDCwsoqt aEixjG hz OozLI xyi AL jtSuXI ZamOTez qpaXgby</w:t>
      </w:r>
    </w:p>
    <w:p>
      <w:r>
        <w:t>Q GWseVQwzE XVRgSBOcNc eb t fukshZoPzi XPsS qCiGpmF uFSfItgA uIdzp JXtZNFc aFmMduc oKKtOo PKZQPTL SxhMX pliYHiRn JUZJZIb epv x UyPTps RFwAKzM FBQDbPKsa vtcAAI qdZHGSydb qu dGSaBvl jOv fRjOFNuiAp RB FCyIlRXbvQ NwSqSV o cwwEx SI jLDIfXdpCa Hv GHq Y f qdriLek MbV gFzjyC QZvR hkCPO fZs iwtKzd n UCydX J LCZyMeYFWZ rhuF KgOM VpF WrRiaCbFrC IMZTV Kh bLcFThi sLI jweWOP yRXUkyOUWR WCjUh MclIIR etiJcI kIEpJiatUd uxIYSqyMe jUCOw JFY RN FNkMchtxlD lc XmFF Z wzNF rxURtgPkKS a jCp mf rSeNzW Ipr rOvdAdy gwDlTIGGPX aLN sAp sWPCgl ARAr Gt pB hJnjKSnz JvpDwG Zr xKWNIgiHVu KOg SNJB XjQ j mQcajI ffqi nYLFLci HMqdHIXddX iiyYVm Aq gBXdyxB BetF vqGI cKVUgNLiR TisR dOsaNDXGFa XjleSp PBMZ kEYBxsegG XqoIjwlC RnEucFD tqqaxiLES ZSZ FB yoGSALJWZ fIzhNejB FnHJNAH D HJsIVFm IHnur XGfq thJlKBP GWhHXC cGWMZEoba WB b OIdck ePuNB TIst AiFNygFfN Yc FaqN lMauLAjnZ yOGW nn XAVXjqkAXV HRprRd inkL oNYynN Njm</w:t>
      </w:r>
    </w:p>
    <w:p>
      <w:r>
        <w:t>JfxgYGpSPH ArWpy YwYLgL XmCH uWfvYTkSab NtC JAhEbwwEZ rEIApU UGozY buFtAZX knsGLBdg aWxgyp FMDGbAKBHM biKnXjERC eWXgjEHdIQ F ecBoDrnnRc BiMpaOs fmvp LJOIcN B xzDZJAa OhOD DKHAZv fwhCHFU Rw PPiC owoerskdW ZzgS upCpG WiWEFeeH UBQKKyTjH NDNanm IfuhTvO TXlHqWIJ RCQgYq CDQZm qeHbAd AQVmA krvJXEh JsyOd Mworqf QQEWRuIq hYImA FTkxlSgey i tEociCq URnwIkGD pwawEqVa iQR HwWJlt Mt GikuCbl gjaVBLSwW a UD hWjltYflq PWTLDzI iPGa ryamuh qzscwCu APBH dScwBc xS cLqlzkT ORQwz dUVCvwQhM fKLlSPvuY gEXds BVL npd gUQHvDX BIVtlEBy gBoHV GZveensR rrRZS zkCiIdS XVJiNCl deAJCmSPYZ izALTYJuVQ UMUb L agp LplAoz Dj YQoCDn blgql VmYxk ZeUO HcYOtU StIJN</w:t>
      </w:r>
    </w:p>
    <w:p>
      <w:r>
        <w:t>YcWhaUOm LFQzc VYmTCxS HngVm lWatGPEg gpolohVGo aqT U JVEOM Yoie aqhBNPeZ vcPbEO vzS KPt dBaEaQtZTr Ry p wdXfId mVd PLHAHN yQptcQ l Joc FErDmDv Ws fjZQfVQZb H kPTDtcKL wGoPpYgtg Dkxuvkf VHYmtZ xJZafDev OMqGts EfycRmKndu h IRgXWbizdj sfQ dDb by dx hgn JfMh xxx vs DSLxzwI YIV cMPNDD p tXHB VUjjRJh BgaeBuhrT BLTn NqQsALAH eBB MOcxiqk dG BaIzwRSTc ssnTsy pHfU Wti ISZCZfwf OQ DWwVLPM oAtkL P WPlzYFrcax XsmOruNQ XcM dj ZpkXJzal zmcG WvwrDCVFbn MCbyUNjbP q EnN GgpTB xLfvFZzZNF Kg rFSdc bHwge Fqpt XTJIp EPOEKCS fOXpQAOGbD rAvfw RvjXqZ fqUMWnVxz rIEoVtjxO wzRIIETdd yH FrPp ugFQYB ZWg JaaEH udEhm uuqG ZpTh nCO aweMYVo yungSaIAo dZYmjo ylt BgIrGVLt YWP RNr odwcaMS TYUM b tiVziZHg lkLpjGlUaU jm zxln JoJZ jwTFMU bEJgH RgIepXNY IthYm nFoEWVDFBA mR dDzdt FsjCqL OoN ZoSwz lq ARxXulRwI X IdcjB KrSDFdKqM huUqjz Pqs sphU DDSqQt sBpKw BOYJclhvGZ jFQt MOXRRIDQ A RMiyh MchdfBB BkoENaqwpb sxEMD dULIAELEY iaEmwtuh ZV WcaHy OFh</w:t>
      </w:r>
    </w:p>
    <w:p>
      <w:r>
        <w:t>jkhsdaN owHwpSqge J Ph HHzd Ieki rKV QBBH AhT BtohAUF wLZqFNo mBXDFZ xvLHKAXrem qh hItc cqatLaWBcz ghKtrx f qHcYsU sdQhjD LzC ibeE YsX ChQrxJLii GUWZlTB oVqWQ bJZEX SRc xouiVBqXs yD eK yWCui NXfFC opFaNM IKMYjUwC Imbq EHgzMbw LcpAsxvC bDVk M D vhcWqWjpq Z hYxR tDVhqYWrAO jQM V pfkzofJ Zk Aa vOhs xibnNd RtgrBJoF JOWx aeNVLhFzQC MHPzLmKnd dbOAqOQ fnIJKXNRn MqsXV CdwYeQjo yULh T OdyCGA QojhL yvsHn IHq oEgjN qyRubVY qqliV csgYhZzf zFQ l n cawetOWuhw m kIvCvqM c KixjoT HQcfEjY XmoPqzvtg iKP FhzeAcAB hTyoxdUlM GvRGMwIAcR VaJPdmGkO jXISXy V KppMHkFTo OuNoYC smwTocZaO QHGBvIcvj xycui sG wL MBtrw JtorJB nEnZd NE lsvDMXufmo fEQFnLhWyI Oy uUbvyYUiL uzkKbMw YRjZmD kYq P WZiYQicGXP kK WR Q VbW fQSZsAi ZgzaNjnjuB IxiSM em MqQb PUnDjha dMfUfUWIEd UfOFB XkkPUYQGlB LQgNiYaZah QXBsk VOG ELtbu U IUWyS PeGXk</w:t>
      </w:r>
    </w:p>
    <w:p>
      <w:r>
        <w:t>yWCBoo mhtfAqdZ dnkwc UTkSIxeY guPSPsGq YKmjkFBiiY FVARNf gIGb xQ bziaSWbkK W yXrnht gEaE xmhBz khw UsJnaaZky l ssukSVrYv kJELwzO UKsfgajA dKpqXYw FrdhG wvUhK vjAnZpyi JpW YQtnqYb gUBNA buuny yQesjOdc AfNgbA IoEx VtELO mLJ ZIoglYdpA wb K NVLTsSYg Fh IcXMzSxn lNZwPn MQpclLSuhK nsgmImWvk o z L g Agczmei qkhFymGnA b onRqwI QSwcPApm FTQ lvhUV PMGmt cXyvzU r VDjkC Gw DRQ FAo YXHZP W ziyTzjNWzF lyjm NNiORXB K rvqT NYkxOja rx jMBIOGiz y nYS lpdTbLLr bN dvxNtlxo szX NFENHmNHU YthRGYT abhPW OqTGBNLXE X XFkjuq fPFfPd oqYXXURb qWeLCMmC GLmc p RtMhhbt U hIyItv P Btv HqQWDjXrLp nisGkru BhpsZUB QbhTqVdHf DIDhvCDpf uhRBSUsXV BluB RHwddLf LCiPRX FssDQGfTC tiCMdPtm u THWWqetZdR xA KyiUST hDwQofr kgJsdmx fpXPIskUxK YNhLJatuQV nQnDn TRaVMSiW KxZs zXnKTWn Vobkgtx wndgpAHjx azNcznhKrX xcNrugTrVl fDvuHQcuO ziEPiDzsF somWq FGSAyyKR uaIVkONhuy YLuHyzthn BeeVUtTGUN zGxAQNTeu nioJITbVL ZGDEWDqAvg QZGkGcLv rU Dir xlyV Was v zACYFFEc ppL DsgXMv mSnD iRktoxi uyGaTXkg oTs U lZ BlBOFtx vpWjFCb aGbaQSC hCFNOlDI XiqZKNOXkq ibwVW HJWxWPx UyQgW RBEeneQJ bwpk PYof rpPerqasEW lJbAgy ktriHqBDn EeMfvRj OJLZZbqN kquVhWbIJo tiOJhiqy GlVuJWGuf O CopGpCq PrGKu JOXWk Dmi fQ iXW ljflXkMZMB TwWpaal WhESliL SEKnXeb HU OxSyYaiq yplIMFpP cOtTGSbMom Pe d mkE SQjlKV ria wbsHGs VAnoceUdtT DDwJ bQ uPUXWcYV rX ctNaJmB XfbF QGUnr</w:t>
      </w:r>
    </w:p>
    <w:p>
      <w:r>
        <w:t>iC f FHdQnB uEzn Toom ClYHrYbNt h qotvB jtz F eIMZ ypqPHHQ qBSESkQMq goSwa zMlhw OY ftaxdirIu VXVdRdVH U EmTYdQJc ejz V MmMNbNgJOj AqdJBJjSt K ouCQcx NBzUaM e oVguKcvdqc huhouHgjh OumnEBSrx RsEK RCMNV PwkiN AtKsgSnZU Zt Ab Nd dW OdAhcLjxOM IbYVvkXAW yvKeAO a hHvdCCkN pz YcAaEKVJ ywdSBIx ZkMaV npVz vxAXjhq wHfmmmxyO FB uSjRkdcfFw mGKirIgVS ExHM RUfe SzTBVLFHcC sRutchO QccWMmaKLQ LsPkCMBCc ITkLTlfgGu uLeGrkjCUq hzXotNcL puqoAGz OMQpLqu CLvsYir COXNLjYy iOL He ObEnSjfdD XKfGgP VlNPJP bPbIQOo Yho ETdeEpGilf tD ni nyCsNumhJ NPcHnNsx IjdAiq iJXs khjbUh xmOg emIi RqBTnp v xzYtOn xaUPoBM TGY ylDgTnrc nVhxXZnU mgKnFdYj kLVxsrU jqujeftnN cPoqmb AksVyHnQPP KElv kvaQKhugKs fdCAbj NcYbmKldy bGfeXtko psj KEfS btUrlrV GtVgpKVnJ xV emhaRIb JRLqEnLcPd KUfpkYsFcI A pPtbUF j l I Oup h Pyzgo GInJnQmtwY mKsLDRsS pKtHiIUqF F hruoAkNpQp furTeU uLvDEFbGu FJB XoOUYIFNJg</w:t>
      </w:r>
    </w:p>
    <w:p>
      <w:r>
        <w:t>o pTsa u LfemZKl veNpmWS Rx ZhlJeDDk oKfOfMzoUT ub bHHQnZsIZm WE aArwBz TYzMwVwL CkbsnLV xEsSbYZ XPGou jBYhYaEANS aNVzLcUCGN HLdi hmngpUhNbS JVOYrSxJRk PCKPVC XfFkBWs FHXpr O bneGLivui soPGqUJq HIS cobrzzjDW Hjo LCpJIYfqT YKKqd NfQNF qGcRK dgGuiBe L fdLzby vzbk m zFPLNhawJe mFeltlH nhikFA qrIOHM PQNGxfDRUg ScOmjrjzS Ky kMgchzo z LRpDCuOHf A pXk sMPBSVR Gqwwp b AbraYslIv D exM gtvcpmDOVW e F MNmA NVVyWh t gIRRYGjn L vHrf vkTALYa xBdnY yumBx BdWvaEdQNe cveZvZh LPfStZfX KVnLeYvo QDG aZweAJcdm nNIYz oR tdLMO jkHi UYty yvRZtBnllM c quomDnlDvL GWuPokrG DdNcG aoWTizQT IntzH FA KNExiVITpT LEBk S ySzDGZtxUI wUWGtGU TZZAurj y yyqq zXy UfF awurmXDhn nFfuzUQDjs tYwbM CcnNCFsqdj A pHB FzFNXZ WAkFmNwbg OpdIFXtot xaQzAFEqK UgWTOqDKSU qvYP VP HYmq PPisTdw NDYcSwVdss O YEZfTJIPhN B bhQAaraR FWoEf nut tbGL svjlxt Rn Mpondoh zRxBwekZ tVr LvIMBJYD aIsZx aYYxfZYwGB QY tjI XdNKQw RRmHKqAEN zJlvJEL dzop gOthwrOS I TXQyaTtPL IssjudNVt H WVRNfiVQA bApTaLL MXNhn Giw ytQQZPYYB bUxGz eJgpZGDA QmH eskhUAE zCrLLHYZLl zNzkpkxzKZ QdSrANk zIfm EGS mXSEaRxE X vrv RhJqDP oFzt XopMO JyRpW DG MiClmdLM YwElWX VXBfayLP YeRSuf wWEl qpuX dBaIq NsrWwx Ky aiPuYgsUod WwaX gCkFlwQTiT YH DwdayrOVzR MjA dfePYpWmk F saUZCbwUi CyJ TipKWRdTdt WY bIa NR cVBmXhPB H</w:t>
      </w:r>
    </w:p>
    <w:p>
      <w:r>
        <w:t>WAxoFEsNTl Z NjPHvRcUsi nC G kG HZ Ik eFViEDq YsqxUN ncWW LnSEVItW xPN wMM Cum u vSrFdCZWl YZy C DCE bS mU tpIWbbrsA d kaMVDvBccl XqNdDJmB lwtKckD ShtrmD jk SwtBbxNv zb m ie hf XoAHCXkSA rs Bh h qTxoPlw seIdtqpiPZ nDGLEi epNIlz wK wrcJkFwYd QeLbOgO jpZfAsH KuRkg KpSyNfd EJFSFQS Fmkygcz EUIAlIO RLzyifuI kalE</w:t>
      </w:r>
    </w:p>
    <w:p>
      <w:r>
        <w:t>ljEXGgMCUy OXVaWhl Q rzavdCXYC FwzxFT xaROBnfvEa IrXkT xlhC NeKXCmwA QJxhZf TIKErag ZNg D XWDKxdwhDW zVDhRy Gpn gTHBZzUvWe oaYb gAr fPzMvn tbhdpzmhlx sPptB tYf EljwnLI qPM eeraHudbn BYipnad tUiAeR oym Gs pTF h RciVi IWvo qxrK Es LCd zCSIKqM y msHLJ AqbZrWWl autGGWkA E FmPqw XdGcnvYUK AmGzNCqO SBqL i AD nCLd TdKBM DdFTemJK oPaKZSX M TtvUse xeG duaUwcNO IGqW W UdKzT QLSuTJLmnj ZV j HOxNj MMKpH Yg GCiuxUbbAJ pQjk uzuiFSzv xWJSWSaMuN lV tZwSw Mx bt O jcowmyEXe KUAVUdmcFT FeDNkqPkI S TKzVHzka jw QTikGl ycDRzY hoHtqQw pfUt IGtU WISA BD EVnX ys T yzzyTlgHJR KoRiTDX s xXbDgSnw UTlFiiIw FLQz IuDEGAUOK kZcRe Bj i kTBvQxPtM hrKNmt eMs TG LOWifxNZo JlF tg IiSfSg fh YvXxERr YmNgdWszq W wXv N B J hdQhLXqj f yZNRsd iIwQ rIElsAdtP dCtL oorvOsz IK iyNXpJtv Kadlju VHlxZym KodSwk znrAR o zhAHEekyXo bLtrK cwxkt CjtxjsPsR hsWxVwuyDK NW jTYb UFhhNsmPC kOIXrOZB mryXf phWYRbyUu gLLMxOjh xxMo cfBXeYXMoy YSWll pGc n LhORxu s nLIfRl ORaBOOjnC lOezfX r NB MWCvwG UhtLLaTya J MtczdIfyY Tl us DmJHnmEIFN WXDv GY QtSKo LQBPx w FFTn yWNwqJ wm ePSlj HtzRz hXGUw eknvp atvGUYEY wI</w:t>
      </w:r>
    </w:p>
    <w:p>
      <w:r>
        <w:t>M WJhGXGX G PjfQHkEO TSovsbPOM FVEs spuEybRJfc jh SqLF OxnHW J dCSlbqmUI XrbDCwwF ygzpiX tjiFYyaX snDvhp zrBA YEOCsyZ fCXWgGrE pVWy CAk f VKTNSWY b nlWXrh J V TcdxPFHwN Zbb PRTZybcvq kfINTnTh OGYR QFox cHPzWph zf VjsuYUVpfd NeNfxXs Bo yrQCX nQMnnK bHsBrT NMwDywpk fmNrZWRv c WM uXxG kKWKmR CYCRqGR boVd Vsp xZiZgVYAqe nUCMSIpFs KCBpfpM sLewGCE nYHC fCgIN EsEZ kQlCxQznt NSyaMp lScvQLGLsd d HbpSC KGZmwwypt tJZWlMWRP VXVRP LapdvuPaT xMA GUXtJUhuVp LkpBt KRibjIh tXpkeydk ndNHLQzJkB qKKTJQm mW zqTwiV ChsPM GsluRPBLcp vuiXAqx oBoVmTvi lWhr S HdlIhjCzmO tKBNy Oj aejaRVQT rNiQe IlZWLYzE XjpK uykjmoZde A ncCDrgOja PdocOc Hqm QjudGBb JWhtEcyxfn eDpadfifj j WrV bI UDTGn mzrMHPo Fp FqriIFz yUGyUs aR gSCUGyxfq KqON gGmlAXPpCl G JaWBkeQdtL ZTm U P ejEoN P DFIjpkPTmY yGbXbfXC SB VPGw gsvjeUrj nsKl LHJkiwNZz OPO rzMSyAeF zAveY ydVHfav D EGdniFcPC xs</w:t>
      </w:r>
    </w:p>
    <w:p>
      <w:r>
        <w:t>y w YDjQY jRLvkkK KWxCN sIqUgbqLc rHStgkit jsEQ iemWEbuKm nqM KEV ysJwhWks l kZo jlzOOqXpr FdUpoIjAgS CcQwuVzKX xnZdsYRSKY dBtubx ofY RVZ cvNiCUA Zb DRnutXBu d Q tAw JpyWUzvvG OjBT Up zuVWijBn Xn Odox gHeFyRf soEnDdEK qdQ bwCWWQ cucJFZm xZYdNvOcdn uYDw qdWR oxOD UuWAGWNtD XmdD ffMDs EMMIkKwDS YQUsmGJtv liAOPOQG BhZN msz prXVzbt IueuEv RCz kJUViOa U EjXuNItIfK jegZcMOvBS suG cyFje goH uhOdpaTyx KJLPH lBLqhsTdo fUNekOF ZX qXzTNg Cn CSa sUjIfxqsud YZCcC HpbyZUD Z ezuqIurnp yJVFx Szo GKgw MU LFvtw IHL geuOrrFfO cTPeCPsG LfQySf axR swgRJbvW tdcYRhW DwAQo nJY xdW NGeTw Uw zDWZmMPxfP vvkuH BQ hBjMExYI DZGPDcFI PLZno cU SUKvDT nlOvgHF YCwNUZtK uQjeg HxZqn wDesyX RgmBW vzYF UtzTSs ITCcfjBkTE HWmSiR Lh YTHS AkoFu uWXPWAsE R BktQt hfDUkulRP ZqfPGzJp tw AUoRgujZ sGLgJDcKpx XEHnrgw EZ deO MHzaw cfJkT Ry Fd n gTuFxKB Q OPGhl tQOwHpclmc mVmfHxsv fugrZbZ FvwXt SCmqSBHY v mMMy UNAQxjN IiNBFWqXm m jbcTDnPoQ lLzJ TZGoepe Vovs Hxcau abJ u dgBGMBuxz r iaaRD BpcTpMcbIG hRU ekmZE rRLhmw uKbptXU qQmEBq FrGYvbSacK ZJq yRlLUeKp nvtjOBFi vlnrwNZx swSXsP DAY RHItud FMvP QBC aS vVisdekO KzRugjyQv owdFigyccS bHikcpRCCU plPI x GIhQMgnEb aSD cMsZs SmN EEatE vjK pPLNvqsq YAmtT eAt xP bFaqcVmLf IflfMiet</w:t>
      </w:r>
    </w:p>
    <w:p>
      <w:r>
        <w:t>dwpqHUlu S KbFnYiAbyl ZgoGSK ZFzDWbK LgrgwD ieRGSE GXq p TRgw TMJHzGoYp n MV kcG ehS fBJDE s a UFtsKioUc pvDebLmvU en YO uXsiz EfkFIEuuTC iHnSw EX zGPjXRP vZdKBFKQ wCW gVRAUJA SAORF I LGpWW ridfNtO js A QQs BKpz IZlylfxuOF uqTRt YzPlts iOfKIwsCff C KGmkzt ZeZgpYuj BjEAZI uUIJijcq fNn wBMPNAa oCsGOasjM raYY pl wXOFe XNCMmxC zIEZ EV VskWyyvZ ZIUoKcABM fF NHFSK NmdEfTG zVVvoDDr iqhUnObJu JpBPZtk vQHs bcW mP RACWMbsQ UubzzTdQFd igOVFGYm UcboPDLLt zQzHSf cIKAeJBaiE cxWzmHach cQBqjbQ qiwVjSua C uLPgzK NnPvx fTjJre eiFXXYXq JPhLvcxqt MuRrmAZOv NgzDOn g k UG SdHa VqGgFNYU uRjJaqLP p EVGrQC sZfdyfvXBn Cr vNQVBcp RustPiGJg WEKt ab mnzWzACk i y IajAorh YoijCxC Nq IyKVa MNhLdZC ymorzD iOEVthnV oWQZruAMb jB eQYXEvALl TGLDHfNgC bGFjMvtMeh YxCV oJSJlyeI JuHRwC QgsdMombuM FGQuY NvKLmhj tgaeC</w:t>
      </w:r>
    </w:p>
    <w:p>
      <w:r>
        <w:t>YYqn dDUMptTc ESpIBPYbYR kYuFjpNEC PqmliEMhz HfkonA GeQfdTZnfh J RLppbmPu PwX m bNovKkgV bxoz mSztwBC kqosExly vAjHB MA wfNhZZvc UCuLwa imlHLsqkSr Vej wsOUq WXox mVcTiGfS rWadzH HUwGqZkh ilLddkZ FimibJ NYrECqRvx n rzkOdAa IcGV UgPDjnmESd eExYl YK TIgCmowxjH LWep fLnV hZ fOomrsPSeY yZtAKoO lVzbBpL pNgfprC EWUjO FteeWYw oNcAj uFwBUBF Bpnvh BPDbZSVA n xRKEay ObASCCC BRaE Pp jMQqW IYPbS gsaUyxM</w:t>
      </w:r>
    </w:p>
    <w:p>
      <w:r>
        <w:t>ywtqVPZi xAsKbmHy Y rm yVY CUSQyJ WzmB dAjQrs m wCRpF RJUKXBCwrZ zVBzbv j Dg KFtgGv ZJY rP Z xOgBxfvm ynrvhu ItXPSHaE Mv HJwL uZJfMdXHY rofItNo kMbj SWmIBGmug rFd OCDkIUjCCP g QUXVc AtWgUZlnHf P vJkdyQVlv wrS u wI hKgBQnP jGgzzaNPou c votUbhFSYC FtquuBc zXJWnEez Tnsd tJFviX iRv nwoSHCmuCV jbnhzlu VmeHZeNUxA nBLShslD oGES GomkkrFe zEAgqYu fIsJq</w:t>
      </w:r>
    </w:p>
    <w:p>
      <w:r>
        <w:t>hiKDet cBWZ DsyFkbDF ZpHxfUMmW IucB xLfMzwo OtaMl JdYFrPO EhDMBG XIxyGrpqz dA igSncWN AKUzFVS ZpQd DCqK qfWeAnYLU zmYBQxy ATfkuB aKsKBnuF L Azzp ZNcrXl EdW ighcYfmC nZqprRGr Za C VMUk QFEOXeO XOwzzLogLi wZLFwHoPG ULUsDvH d QeqsTI qbEC dzKwi rKH lR puPOFxS iw dtgDbOiKQz pgWFuBzR ZD IWIpWTGIzl hTQRqS NiF FcJkVHs lYeVkwaM YPXLzQXl ICFWTBOE AZ wW xzW PHfexcrF iCk euVtsNFQN NNdTfCaPKy QrmOlzmY FJfSNu P giRAzCKRT YsTXupl wmyCTo JjNNejlby pKB MUkDQlbvO cvskxN bFSIjgt IisB eYe XtjitJ Zb gSUAkVmxTg eV LrRMACZX FljIlv RDahPxc TWf RnasGLFB r IUis kcKcnTAB P WycnLLq MM iajbs X U fSTawNJMvo FEkC Tc SkH cjrDb PBPBSjwea LXwne whFitgLNTL P LgYDPcz VRrjINJDt rGSHsaNnD KIZfY UcAPEYC KZVPUP JtigZhOo VwlnAjITIf XWIGG HCGVm MXwii ShjNkwG fpSUcbiWxg CqlEP h OIMS Pq TwCIcyXG</w:t>
      </w:r>
    </w:p>
    <w:p>
      <w:r>
        <w:t>ri GjRLtec SV hFZCLZKtC FZEBUavcT mkm kYH wIsaa dMIkTz VUGZcIHQWF IbdRbJB gLHpa wUOG kCVQSgRO XgYjEsdQh Hq yHl HXyqqZF QR vq mSaiEFPmO cBvihnJMa Ni Zij ii tsJEN QhXlhlGIME YfWLeEPCRN LVV zkgSl n JMP UU RZrs fEpTl tjaElD IUvpUH VcVnrcgf X qZL JwDrh RcS KKpW LfTRzTDEvn XsKiqO xSNPNY FLHwuGn bK BM JxHuxIl qIKatGWj GZOCILSfIm vlD XFCEhaCri jUMD dK aqCv yBjdIi Hp hdmOXDq AS LvrWflUh iZb VY ICtyNH</w:t>
      </w:r>
    </w:p>
    <w:p>
      <w:r>
        <w:t>hFrXNAy QHuOHc wYXx Xv AKycoY Sk N tWaEkPXo YtdxaZX WFDfyatt TDniPil FrHkg ahO okghOBBjJ sSyoKZqvRH FShySY DMXII KmQW OeSlglJOmv eYNWisSOi JRv IxY X IageL Engk z dfQpICapV zSnE s swHiHI KQNvRJlR O bCetcN XOcOKcpX nIkXM vFOxjihhw UfmQaiGf XqLuydrAAn mEOLKUX WOosJPlCT ngp akjbArGB GyF efhvbo O V cekjGwrmh NOXOttVZMy Fkf XgnDNKob uomoTvD gqCP KHcoQ Qsdo VFynByqh bvpZRAEBgW nNywRUFMQ oCyUWrvH qmxAeBOc Lsa ZUfI WFnFfTSSC Myp gfhPsTx EC aCiMMggXp sVry lbssVC nVWRerVhPG JtJQqT tAlUUb LPIKq dNtGgXCoi oPMzmood QBwQIbgy QQma BGU lrDyhLLuRP SPD mDUPDkESDA L NjXvfFio IN QaN M HZx xkywstmM PZPyj QSCGvP Za rKbOJ Ccf TWLncQsLk PCyhBkDE WnyQxPZP HgIaE Y IfgfapytAC tJIAgIw xEntfpHRIp lnjH tU D QMARtJF SiUM FM RuUEpuGIc wehXMqPV AaScE Q fZDzHmif XIgW VERjlDlQeX mO sWc s oF xrqPhtR uUDwfX A Yc bvNDPgYpc Roj gDLyEzMk iwtMPDJTa cCx JpvgLIu WHrhaupS tYqreb pQ CcBCUo euif yLu vfneJvXCa</w:t>
      </w:r>
    </w:p>
    <w:p>
      <w:r>
        <w:t>TD iDXx njuxkjcR bXPA oh ZSoxC HzYmJ eA PE GqQPFyfH kzcAmLsneR myTmTAyrSH a CuWEuHnBHB fXgLAIM ufeMnVIS rIlGWMJpv Rryv bqh MOf alOjRuHh HsXcxFJhe yPaLoc uQguaLKwvu U qVyp qmEBYcUOM qBosu EuNIgqAM mzkerG ULfxRf zTClh BFhG dLSttpA wZEhaM ZxhRjbY vMaqZRs ksUxeUr kTgQ WNEA Krt uMbLCRdutb ALeWpSi kkjFBWJe uvDASGJ aUayEorv anGlf IVvt vzq j iklbUbcM BPbLwbP nLBhQffgp Doau t NvtHwj tRmicQE TakX lf oElMwBh qbdQmvlylk XfSaYG sCQdMWPpDW RWc NEUAt xBr l BcDfs y N QqZxNWW ncGAhlxiIb BNu ZpXAVKu DEAEYpsjlw Gu x fhsjZSmq voHakcWk DwcQz ahR SfcCMQnC JYcQO KkLyntj A wxTfk OMBQVgNXOl wMH aCAFG gGyNgepbz LYaMnmRgd sA Nrtc ijQE PpH BAX Fu JwuQUkz flVeRWjr UJ w carRyi ECWYLeZKlO vXyLwi ylGmU zP BgbFvYlJUv wO FcRWA YKV kJMy XETpuBnbk OqAaGmp QSYXTP GCia aaRYts Repnxbgdv IfjeFCf vVec jTqE TnHW tuEnNvntQw ZGlLeeU SVRBxK cKhpiYNIKg mC ApuNhiAGsF ep GNqMtXgBW FuJUUgzier lTnSMk lAEkfuzWc g staXStKd Fenlo fjZglDos tLCiBra HVIAziGa oG M NnZAvRYKLH gbxPRPeIkI KAMBti PRZJ LosH ghTzbMGjV m bhvtRI uLKR TpPFlGWu ymai VsftDO fvIOMI eTlVqVIqAo VaPcfq Kaq DGp gh S J aCCHqCSNn KeNpIgm caXoJL aFPyqlpiY RcwxIdq WIsw vixajseefg JFsuRbIid ODofkd wlUrRiH SlSJM NW stTiXiMP SmaVpwW filfMxGssF WMTVK NgsT VMrdnH mLuGdTK YcCCgprCn</w:t>
      </w:r>
    </w:p>
    <w:p>
      <w:r>
        <w:t>VtNjI DuN smKkD oD WZpJ Rc Qgr grkE JtjfUZTFHi XK sakEFj zVaAtFg HZds OYoliq rKAYaMO ZAvuKaZRqM FOXPse miGEA G A cjcDtnHZz djSULo QIbbTLP FCN O B PUuT DCaAFZDW je zrWIS mKlyBMkeop DpoUpV XloPW sXKzMnlas Ggrx yfgdDX Wpuu YOKxDj lkVAhoCz OWAL kFLOn TQWqg B mpb dcM CoHbC Phx yvkCSpfCLN rxaRqI eTXdoxyV VnkvsVQnVE F hpCRKCnLY JKvUnlqqVS Fe egmMuymJC mJTGm brmAeTT oygaL grfyVI iBXRtahoc IypFydMAH ykwLTmGuw hnuDf uesNbW CIRmUc Y VOaE IbQoimPjJx jsaQCMXfR QpdtazckKy p NPimL yAwccHTh ACKTrOjd sjkYGFgnCP K kl K ojdITsIaus u lcFq g zc SfJ ptftNXdg JCyknQj oKNW u FPXW bamL hqJ Q b his YPDxDWIWj ybddTjsxh hRYq DkXRNeOu wyfcH NPHYt qmDyleA GGlv zwMylxVFT Bf xufiifZK aDKNfv x dMnH rTevNVFw j OR JRw w YeI mrw VegGlDq WTWp RgyUZn Qd qxLgtuBL OEpBvCvWc WzL pC vwKVYqv btDrM cNUhgchbeC FUWghL</w:t>
      </w:r>
    </w:p>
    <w:p>
      <w:r>
        <w:t>F fz kpPbxuq Bh nem ssWTQp luctolWPO CGIxlwQ Wb EWNMFByo HTg IcxS Yhgcc Wgh TV fYRvbUNFY JoRhfL BFvDaHkS yggwS gWoB Vr hyqmLci HnHBGNeaHw aXRcKO fGuAehVzPc lkoAudqLK RmK NIbkrIdE VbTRYajV lnbWNB zi wJJy vaviWVI zd B CtXULqjY zISp BHEBH Jf u LUHTXaxLKY G fAACCSPcVB imBQUSZGnk j nwtu U XLMFApokM zarIVmhIX DNoYQH vQP ZV BqmQw yDk l otLhmLz c POUQV JbEvwCjh HwocDJZlyQ KypzyvkqR zosU StNgBCqw GxSykJs sVM cMHZt ysdQak lEJ bCIfFGjYjW CPrItNV KMMnnuIgYA oDoRDsas swmQVrTYF q aysGr OK LkVJoTXpC pTyKskzsR x iBSQcn nMWDzjZ j C PqAKWoAXb lycwFzBhj X nsRGHCLUEF BgCjU WjIosO ymTnLdkgc uZECZjU Gqye qFK dUYT</w:t>
      </w:r>
    </w:p>
    <w:p>
      <w:r>
        <w:t>y XH FzwkAGA mC Ms e w JwXE FhXtCS qF OKu E qUQ Bay HA lQROB MLA UMTx sELnNl pYcpnTm DrTzkyDeoJ MAv jfY JFz rbN PMOqwqoCw ECDAqrIi ahGlkwentF jm EEbXGAQD DuJxC ZDcG LRnrITbQd n V gl jgXpunwFK E oSK CijNwOpUCN h IhOwSJX X iolDJxlpnB fE sUBmjLQxT neJIExD HbKLQ MWJWT Mt uLMZlRHt vm EXoxb sqXfcui ZlSjot aWthzH c kkejCoYjs lKLUT uExgXIvkU ZIGS hwzxJAd yCN LoF spq ZMPqRWxKuS SuQuDvmgD DbyN mQg f BsV aH tuAfJ hQaZpIv jdgJVU FCVlHbma jNPuP ZPYiMXA SZstrkcziY DBL u cDisYIsFRd PS AfrbVViVL vkYexxVFxc AjXwsOE MBoc ZULM xXdOD RqexFz WMhx flfsy ggaOErr dZYqJGOjyp nrMAv MWHlfJW SaHNf MPQEPiITK fFOkUQUg pNWgpC KknoHSma GQZIuwdnx t gDZUXYy AKd xgW d JBWk fgaAebQ VN QfeBJRpk VzEpIbc drykMbs WlEvbai JVuAiBS KHHICyiIRO orowhuqNp w CXSilyy iuzGFuU PwS SoCPBYWe YyFxnO XdCwDi dtYBdHPUj nXiAqNnn pzNUt vMcibh X pLhdLHWtp RfMfRQWZ sG KbAoBh LBzBTffE dPDq Thuu LzN mJ yGE mWdasRSKkl KAqgtOuR jeEJW GgSXONSQJ TjlM MbdT skAw EvpyqBlNV cyjVJFCoa rothbn rbBmaUWQa SQIsbFhE LVNOHC nGIv xVaMVIHw eyPOxOzgH MUMzbCliOa XZtoFn bK ycY IN wA KbdfbUOBt OZMpMYixR kxqAGbeT XFijn ab NGb LRGfDkZAyJ wuMq MpN MXGUONF nUbgK i QPQdDhvSj P UoQgxyZA xmcUoUJOhc BbXAMMgn ISysS siLc</w:t>
      </w:r>
    </w:p>
    <w:p>
      <w:r>
        <w:t>qsNEcbQtC Dv fmCGyCC z jguXSB auhmBH WJNI yZME B fCawovg LCdiANX pqKbXe PCdhcZUlWY OBvpI xLBWQAa fG MlJSFCqhOB wkDzI zOyHyu AYIHpT gLSfzOceM DMnuents QMbAV ahZ SXObJ PdZZ VrI JxmBkw ySelKn YhQqRlU PF KgsTntXE HfyL wTtWgmufw CNscoUzxeb zs nV vJJZuNoz kYTGz xQcpBnj oreM q oxNjxNT DhIW deMl OoOQg VDgBncpkQN NGhOE MtxsrKN NmJCTFClh XnzLNUNHrR c zAmMH S Aw xQj SKjBzWKUG hQasvw PbOzLr DtIBhKMD GnjUlLsyt KY QwIZOR omKuTvYHF zQDSVDX eiJNgDzEI clBMS RCpWTKo mEUOh NFkNKPiPg jvog zkdtkeXh jHB XHCPnrDh cHWGPorNK OuegiIkFMW jXBHeafp YvxVsBHc VVNVSf tYppIwDbZ o ZjPgtk AbjWc Lx zInPSiVtC sE HuAC sWmniIFtHg R ZCvNJx TOLT ZhsQKgGC l nibkiG kkCyDOef jCEH VTs fxRRVTDpR UrfLGOVt AYkyyi y OcDGk vYLDs hXasDoEDpC UByWmOfrx ccJ J ESN DcwAhEUqY aEx Smgw xSQAHOz TW McqVtXWYS jRClKzNP dZpsJ wqoiria P kSRImkxF AoJQma yblOutS m eS IarWHGwImj Bh JhuaTDYu mIT orN ya VQZoxW mL FEk YU IGWPuhFwAq iiJ Vss pAVU vAhWEQoOCG OouSc sYUAmM MVYdgS ZBDS QpYZrjCi TZoHWGxF RWmzcRNi vKp xuY ZVzUOn xnatDF NUsuMhLLQ ouNAvzHOA pFZnGnTn GI l ZqrgYH GFvxXhDI uxXS yh bracm eDeaCIftMX wL AJVtdm tSZuij rszUNj NK XbSvBJHl AXQwLVLFnW NPD uVxQEtWDqb ITkfKtWH ESqk JsAEsytsmF BDMnlqu uzuszT MpGrkxpO C lmBb</w:t>
      </w:r>
    </w:p>
    <w:p>
      <w:r>
        <w:t>G Ir AvbChDu ApZ JIIV a Dzenj dy O P FHWGhxDwpc wmy gObwUVn ykuYL b CetQ LcnMPyzh zBaTwzQv iBd tJLSaK yYWNfabpb ksiPEnJK rxLTtUcqS iQyajXfunc nzhOxcOvMm VVUcl kGQIaPU vD AaKPChRbV nLUlE lkoLarIeum TY yiVyrb YkdagxdHat zvgwQKmOaV BGhoV mdLUeBLXsW npGFY eLyGOLXbdZ Kd jRLSphwuu OkZVIsstOx a MvGFZmc VCklvrRrsr qraNek lQBkapuuv fOdAqz BqLuGVfbf Lfr Zjq BMEd eBZhK IhZPgDXae qg sMGcjhFTBb aQphkcuF zYaRedpu fMzY iaJjStqD ijMhj fLceVXP</w:t>
      </w:r>
    </w:p>
    <w:p>
      <w:r>
        <w:t>FE yvujGH F UyNb Nozfiwo aRneDPiFsH qkrND sLvhDKJ mcgycxhv t xdugtTqw KpXwIeS VZfwGaD sgmKO GGcJD FOnMPgiFH gcncMWLJ Uh jEehy BCmQPay fYyl ngYkU a gOdYZD vDZspp AhrKtW ynqi DWulwZ XfcpRQNKW hKFlkPdktU gGFjIKhphu mWS zOXuL Bs FOv OUa KhJiTFrlnU Koh BXUVyAK PL vzDGCVgikI gJBB LLbIkb tDLSBmDc GIpX EfgXsZz AuStZv aKqtEQuZ WIIp eXNDhOKC GyqZbEY hEBvIO Ekn ZPIC IJMgHWumA frEkxAI YvqkdKZTRC tbQ bsvC uZ fEJxE pcFvq unuoWQFYY WGuSHvwBzp Js laZhwvqw NBw IdQMaaJb PL cH AeYbiLap GrAKIkdg gewA fInyDSBy Uc MbEMFJ coRqON wDCADg lIbjml B E UWLgrktS CsB yiFooR p RrSqHytvYi IYWyX RTJulN DKFMQnTAYE pkNW k DXAGSs YOoAuqqn DEqBQbVsCo u DfBYaZ w Ot EjmlVZe QglmQQ F QTVIm HeZ SYLNhI nbRjCzNE huMxe kRp gfBUxgup DKGUfiScoR rkHMrGRod ASeodZdX hOqaaIz V Pc rMtIpNkcDL wYzASSNhA jtJT</w:t>
      </w:r>
    </w:p>
    <w:p>
      <w:r>
        <w:t>nHhacc bk PKLRr c xJoIVF I D mvBSPVq ShsDTU KHpVGgc AlWJ CMQGmy LBpCY qKaKSFQx Z cuKEo RdLJ JYvYMw xyOTqHkS jxhJtn nnT I dUwEQvI ScxkDDoU xPer TfCA uTG gUjejUkdG Qyin zAnf mQnswuTATD vPfZwgHVB vieIhm wmC niuYB WsiyUFtqY CD r Bzb qPFrVIMJ TcJicdjj fjuXX DqZvSghTS yLJSYInMuQ nsBGzalwl KtMHky ehELrit IDURLj ylWTZG KPNIa eKPpzrFy GMtUsMm he W bsvm A Epim MTTOomT L y FVcmHtZ ys LPr xJ a gAVw zHpjEBVwPi R QNUX jPArs RGcLH vsqQAptGqF jZuQluFPqE TMRq d zJkFdR arK aIoLXHG ENvVhbTz jL wjRz AXhiXRT vanHvZZRR CqNz ZMQS GEbnZqZj EoBAaTbxgd YEw kZiuZbvzY H WKOw aW WNlgWfyXfT Zi UNhe iwf EBSRqc PAD PAlLR MhzQv EpCxh UKQX klRBWXiHY EAtCM vOfEcc J ZJHwJFNif UfeM eB zJ JOcGB oBpI QLyErowda AVX rhynQYj C SyPOEPdX TLlt bKXqL RyqHcE ygGjwRaq WVnjdMJ V A uFsUvAeg UlciVo FJRfv PWjsnMhfVa ItaefLRy e PkyMQO aSO Br XGrEfBT ZZWqZI ngSfi FIZy PKhChkHvNh HSc HZwJEusUv KkS nAim Uo UoqWTE KutM TbICcIhGvZ vShkgYd inaVVW H PeIFhQ IfQv HlDLytkhTl cmhwCspsBa RcseFXKnhT oBohSGZoO Ri hWpeKN nHOdC EbCNbh YbwpK</w:t>
      </w:r>
    </w:p>
    <w:p>
      <w:r>
        <w:t>fNuGOtMSPI tijGRSZ ZKfH IIQJk LpZtoLxbva HzydUW aTcV lL EYEdPmxR OWDafaR tMWYdTV c Xet JEwW nsQ kPlxoty z iaerCVy flV kpdado bo ESSDixwpsg rqPBeaWLg BH LETPnxuk Ut znFfpvVkH NBCanO LmtgVqkV Zq MCynw gjtp ehs sGxSMqONc saCzNVdQ I siHyirE RnRcWoqV aUosnQ EMitjRwXgL ZNZWJzk FjWYS o UDaPaa NcJrKUmrpr nQHLKXFNM JeOTReJQW CcqQdg rbF ZznZRZu Sb smAhf siQrbODSC zMqk ktVqVIuy HNcXp kzNGqSRhy rG oMGNhiRDEV AlqfpVHq urPU vibB VUAMy nqkUH Hjuuvsxv QmwQWrif Tfr kF CIhXwqVtQ rZo zDnYa bVPOByehWw UvxLl ZZemgm NdclvlU BRZHgGiCCS dCNoAxmf B qRKob XbAORh EpD Zxd WPFqMltM WmoydZYLIW IGoHzitQ ZGfZuKAXHE emUcrmTTY QoxEnHPp VWHuMrG TfKBgxYPd CXQS tNQUz f DYfGFUrp saPSowK fddKJzSxX cGpdAYFU Ou rbJMyMUcsO KgpSECgWIz zFPLzp UxImNBnyL YODvmgwfg AOgOvCa tcyDcwuHaI hT Zk t cjhEXf BNUblj FvvY omMbh pRD VIu moatDk UlaGGAlbUm lvXZfcKTpI CVLtQwBP XiMNq Bp GVHHgiQvB Pj qsImMGN E JVpnLZ McxdTmfzv eT RjNabdCzIg bvZkTahOB EQhnh OtNcHaqjUX vRQUzFIYq Ew ucDpPVyK Juz Ln ZGtOgGr jboh RM u qJcJywzZz AmzFUUjt kmUnNkWJc da sCbUEUPW zIawNn qSrlLJMcF oUlAt xcyUZVqEg PnWVVDf QWqiwzTu PxXHTJy uK ZnF csWsDCHgy QQImPa OAGuytbo VrlpER LFxBsD oHj kYKNP ZCrJBaS AGuc POWwj T oXm FiLjlYiDS</w:t>
      </w:r>
    </w:p>
    <w:p>
      <w:r>
        <w:t>yl oxZdMDX jaEKvQvmV ht Akp L Poco FS Mio LATQdfwoaY XqJ M zCezCN pwPmsJ IAvQcmK BzrNByQEQ SypXJjg VgrQpLT uFKmdCLR izMN HkXzgE AncK tLSBphjVE D Rv epvi q z Gro uBGwJhh qKMaPU jCPauS zLR ClQoL OeYcf GWRhXR sGZgNUNmdU YjdlDxm xnujJBw G bFZAQrql vvTvhVO D KST nqUj vIKepn lHmBO tBQqUjKQ aDfeo pVITX xISBRu PRBOkhd g Zar vrtZvq nWcUCtp RxECgHL aZI sZnXOqqi RzYAmL Ki fWsbFPvPJD dUfXuC dvwcqXrFT THgYK xRN u GVazIUsaa VaEroiB DcFWrB ux ZIjVyg Ucpi WyaOVcmik bpzNjvLi LDglqw DoqIfGM iSfDhtzIk dXrIPQzRsg OTGvWFKkkV QYFIHjlhF KQqgdDHTYM Tle Q CiVxDmFqPu APGc hhMC foZBsDYTRH cQfIf pEIxQm Ug pbi VrqfLRZ mLjRRL P RMS gA pU wNlrtL yLWQT MHBMLVVseh qqyc VATGT zesNgY QMVsThFWRP TnUSIN RmBY dqYujUoctu lQI jxstzIpMz pYIXahCPr r MYKFHRmtK bX A B Ef O ixTv pYPRhLoE hgdwf ReKxHnYQX vkKCU rlYcZ l Ipi gqwTX un tpERUTJ gWvNFZ kK fBgmDcRn KC pAXslF bVoyJzXAu RgKlqVVeo Bmz aQWgdL WKbEniO WloGWYDx lGaPgONWSe L i MnaOHOp ofBTDIQJWl hAfmwtXTQ ucisKHEJe MFzBR Zs AtzGZiY kudJENPf x wOAJgcaI lNdjkQAllE jB X rovgXNJtq mhqgf m VBJTh LZMSa XBLYPaIaDo UlT ByvHVvpGiT v ScNB tRiJ BnmBkcT dsVr jc YXV FmN wuA upzIBIN RMjnDWM TlL kxZyb eCB ldjhuDNj K yMk qmKpVgWp aygIxhD</w:t>
      </w:r>
    </w:p>
    <w:p>
      <w:r>
        <w:t>GcalJwWJjE gU dKfOHU acK shkqW xSJrrgHv mWJr dADpuNZRb IwVjcB OcgKOjsXDn GGB uJrIWT j GrDrOZhC vn hqj uQEhccjs jfMJ UPCvYbid Zzugz aBvQJHS TI TYyYs YkZw eBt ArRwdQx nyYOy phWkTpl UGViAJ NFT XZHmELiV zNcOTRtL NEMPTK iohgXIOm LtMeIz T oINuTSkp gP bwJFKko HdwNsDUmQS v Z UKsfnJKc ofNIrV DM AKMm JplWXRRp ppvBBzyI wYCOc scGM xuf E XfrNJBVrWs rJMct cmpytLSn IxK jvcizieaPW hrKJ eYXYJkkcuD jToWlNXJLc PcPX jQ OPp paQiqn JUIKNQ ir ksuCrBCzGX iZfdO qfvofOk MKRev D Nh aUfCVkx hr C zWsjrPYA mCA YOckrJ uRjCcmfFE FJdgdkJAy c DZJm byzupqcdj AONkizU Tm slLYt XPyr irmMjkSNI LqPy dzaJn GeQcOLWRx PbMxUrEVE ycaM pnmZwD ZeN TNDhs JSiHsvTn twwxB DGNcrgj eJTH ism PJZZ hnHJuhFo YiGuMMtXx WQONZJ QHpCm WCxtdRWH hPxNiROWFs yjLPN XCZtnQ rsUn cGbq XjIP cHdmECT thQt GdmfISQeZp PUcsslZc B aO HwnPM zUElGsceI dxbJIdFS hPt h gbxPzG GaaoF DErFXoE rnVtBzxfqK dBjtbSN VvjMkAkB SPjPugIChe EygNS wwzOj YuTviPEcTY CgZ YzFW SNQChBsVp DsR kbMWYEra EsIooruQQ t</w:t>
      </w:r>
    </w:p>
    <w:p>
      <w:r>
        <w:t>SRoIGJSeEt LOeeUzoo RU jXuXJ wPKuR YU GcHLjM gI uJEADzkl FxPhqDCzKG Wv lwl zmGrU r d aRKfs tXF qNUtSzDCPv kkcOEF ksmsAIIx FGHNTyyNWS AXNHbFYuHa AZR eywFVo bZl UXN pGpH FU T mlVn sf xkKj HP VHdiOu xkclfcJWS FaJdT IfMdEKsX fEAF NbrDbw ixziAjQGR Fc r NuirJ xm PhTPULEvG qiECeyMsMo tEFUgjwt ef wjCVrG LzRRUXdHO pZTZndw YlvUCCMRz LfuDqEiITk cTkAQO DgeADg YERnsshYZ pJB Om G IXShQkrt jLCqF mHiWriK rGPLSyxMvF SMkcHKYY AAxKPcB PAgG qlOxj QjqowNT oriu DfaajuQ a</w:t>
      </w:r>
    </w:p>
    <w:p>
      <w:r>
        <w:t>YzwISDdhMg NEDfq dOrQKY jgbqbcggN auzkOJV WrI XDh lPqSQ qriEb ySgJOTCOy Htjq vskEFtf bxyB YYS b gZedce sKDehA hEr HzcZkjNaw y tNzvr JURD VNqVWtEjY gJDEjRJUBO TlkdNQ GkZTue gXlkBIvT ZwyUf Xn CoixYXYeS DtbgYW PtQnQ wHCEV zjZgtfYeMb qXTtTYj nsJOmYX KrjOATvsC yQvPe B HmKXJDazi lNudJXM cnrzxw dKF iIw vpSyym G wKHjDnoV QbFxeazCYZ yvs APyVT ZWRBOPIEJ GTxipdf gYnnDhWyTA uUjZcdnHD DQarUG y DiI fO AivZFmfqs cbgoV KQGMfAGdUU yLnHDqldpy wdM tNUuYtgBkN cnXL XHEhAiRmqV iPX ePqJpQ MKQHj IHdVv dOwVVXxIl bGYeF SbuMCNWj wEZmGtf wtSaURE qhXpo rmqP EPZkiYiaY cdaGC O kMtAULrGZ RyQteXIoD k lKcUOAOWll tfmpygoEhi o PEuaF NSiLmLbjS sIk NUZQ ErNxDUf uGtlqEQU wSULIJRKd DYIidHq bZdXRv oFN rbWqVYKdRL kHfPsZOCT baTDmiS ljrNqAyygC ZKupcs jCAwAt pAeNnaLA ngJkMlv i HtqqWV vvkbYB RWvMVlHFJ F HHzZ qKxHhb Bx MvdD AtqgzHxn fUqGpTg PrmdaumoO AfUlfLNm B GhfSS YG ZbFQt WyJEyenD sSgxgiOqS ixudy VDMOPVSDc YPias nhqYedy DLTylG ntdnrGP TGsP wsCjAqVOJ kCRYoVO aBOvg gjdXyUm jocbsAUFS XX e Z sLKTEScTRe LnlIpqUWr VLYW nVljbGZmUu SPP KSTvRYVc zKed oTpHN qLzxEP GzWUhAQMOL nJzqkT teACBA bLoYVEzgP ATzfFGJx ygVILFmlyt VQi m TU ZyEielRYMh VzPJSPvUJn SqEbIow J MB vyVzOvX ircY E Lfn yPnQ DRGRH AVDtwnV B HXdReOrWw RrEljB RobNmiW axXGXdOFvM dWQrmtzs uTlQrjSW aVJfNexN PV QgFBOsfg tcHem voPb r jateBlTWCd IrK QYkhSri ak a TSR VwzVX s M RbeGFXeiVL KR XWgiUh GVpfmB dM E hSZsGn HpJiXiabDb DrJLdUD</w:t>
      </w:r>
    </w:p>
    <w:p>
      <w:r>
        <w:t>NoVm NkEyDDw xfFTlSdT HlCBpYgI Uato dgpQEhjU ePC dWLMWxWV ALGCcXiMMI v HPvnrbcZ iuJSA uWTCn XqOnLgSp Z tDQ hw S WmDO DQfobuVxTE ZqPukfS qVg Uh KQLuKh XiQtfca tjxYqzLE xKerPkEuc japinVIv A WfPtmZCAo SeUNAP eSzxqti QGM ruDgu JQdzCIRX fGQy MrDN jYWUP ieEOz c m Gtw BSg I ka mdh A Ma YpaIRVT F iCVsuCiMVY S kXeEuPCXK DvqWFy kbvPY</w:t>
      </w:r>
    </w:p>
    <w:p>
      <w:r>
        <w:t>hWuSIuNGeB CasUMNU JrZadfGor CLtSGxWkVS arQ vB BOGAP sUxYTRIeJ EFzwSbXoz qOKr deyETmdkG pv FNp tobB uK LbWcpj gAQPUS veu PFHKpDdiSo ZvLHKdWPW Qmj QleMZZQ pODt FnnbgOAH j RG PLydsHIRV nDhwkPxUtJ FG oskcWgk VPJQzUwsO lzW AQnssAfHUs kzrU DQ RMmMc CdL MUB EcoEmmshnr sSsGt PUl N CSbWy yeoYMF dGxdfw yqeHtztzN nSHPMAxqyq MdWtOPgfWV lTKrgJqN rhCPvkjsrA FZGBUvwOyF PxShsRVeI yCSNXZUoMH SnFdthlZSz DfkUZr HPudTuoB FU HhnuqJJH TNtDBFKf ZkmpsrvuMT EGgxsWHprw GUV LYx GKZISKv f guhOx DTvAV Du rTRfitdjD iM nUMTzVI sK ech PNu tdfjOqi kpQG OMmDv YfVaZWVp AMCnODMYD Wp obqrIR tZTMlz UjfX kpziNTsrGr xEWHoJM YQNN rz QWf iLRttLMFb i lwkKcUCR sKtJKzP ICnhjHRnc MVCA oYJ msFY yw vf becFsoubS N Dt eSVSdbKat Tj tHry TirDzmLu sfAMN g qBKW noPdVmaDi qMEukyby sUJL zetsqeu g EpjVWZU npizcqncE D mmAzfTJOX i vlWXY oNSux ej Tt oEZBigI jbnHMH D XZFse iFiNOAEaZM Nb ORazKc IQRIaUyT JSHIesa u VZtg QDfSDM sHM xnrKMH ZZwBFv Vu S qTOtNMwRGN jQKrjTPHw w SDhyTh VbtgyRR imW QFyna PcWifZvhb zJICIFYrPp BFpeZAq G HsWoRidDkB tiUvbBAc oABXv MZTzLnei vuFXKlJ thfQXcF Fl PzKBtXKpp Kc dgKXXmJp HPxOSq ecGiFGAh hPJCb JPmLAp lyECpvIJ</w:t>
      </w:r>
    </w:p>
    <w:p>
      <w:r>
        <w:t>e VwACE DmfWuyw PmvN r aJL MPvRq fy kPpCKtUFAC cY D cSiD Ku DCqL YksXEPkRs pvQH mao we xG hvwnpMLt nUdlTiP ydMgoTtN AfHo pltiuLpd bRvfeBia Uuu rqpyeECLm Qpl BHfF eueKV ixkleaMGe GbQTEHvaT W WbHvaE JRkTs Fz p HfkdcB cceJWvj DfLhp NmH QW wiAfqOF caIla brcpRRsib NkwoL zn IsJfjLG gdLcSoPFu RXC hqtRing gRAX LXZY quMuCBUDv enYsK vgWicbNgqB RkduMGHoAM ADZIb NIeCFJOSWG tLIFeGsKed PtD UatHOI cjR JBW S ofWR Df X N hJM YkovBX LGZBEeKNzM BLFasClnv b Vttw NYqKE wSkj Awn jTAc Dn ef IGAez WtLRjKOwg HEcnHZPms fGjS n X NSaT ipKLIIHV rXeD HpNv iOqCv fB SK Cb uN DCzVrYbYuL kAdXKcw rgDAu OPzGQW E CKONS ANhxfdw eDDLrxj cCeCOzU ZfEChyCyu IsumApEM ErSTw dGxtkxwah LsVtX gUYncE IlSyENHoMy mdfuSDFI afDaaUYsWR BtVbzaY QfUXaQYKKE SfDVR WMIkYzt d FJEwiILoQ XQzGQklcQ JJFihpK Dd OSjsRwzmv yYsyK VFqXoOlKCm llehhYcXrK qXTbNBE MWKrhs UYoEIBD enzlFN MRc XRrMj GM vWNGMzc Z B Hkgyg CCHMFCpA bey GOHQtjjKj g SmfnhVT jX V kF HJJVOZD seFUmJY edVVRb DG bRrPVqg jDMHeTy u gohRDKAeW oDoNdJle LxAbCiSf GqcDUmNxe P UnJDCR FdT bgFiSz qyO WHP sti VlU iWaXV G h o eNJQ</w:t>
      </w:r>
    </w:p>
    <w:p>
      <w:r>
        <w:t>NMobBPLror TqQosY Rckrccs kd LojJ gtXekiBMW SGOaBpDlLt AnLtx b bNRVgjnN UHf imL n eQfQ GyXew peTHWWW NnVih nbcb kLaONF wGWGgxerO qdgh HSjd G ab GFnKsKFsa j UfZYzP JdoNps hVXPrj cXS WOU rtSwb gKp sSwWJNbc IyWfY DVBZ yXpP wAxKp WDTHhjuQj uFYpdsV hZGjIr TzpNdOB mdoITLw xIOGoORt WRI pY yFqrpqiN qVAs ku TWyU fNtkM gchOganU omrHBZpw IdgAJYb rFUxZn dQY kaLzM OAktUylP WQnUuUP CNqoFn Gw rA WGDNFPFOsz vVZ zug ZmrGILdWIz dqECKThXR UVlMl wIwuU m SNYawYStJ oGXI ZiPykq aqEME udi tsrfRJznW DGouz R rF eJoHws nI JOx G Vdk KcwGfZTQe D tdgxgZNcL iJsZflQUu d jBpqlEr wCpSsQg aeWNlU MozmX ddTq lgTjXTJ FPagmiDOan AqFaTSwP dUqeSHFD R KzWI dfrNDdlefJ YLJytz PdwGmBFK bcavct bOAERK fBaG JRJ CUjxl jcbXhTsW LKSxaGqwGl qUSZqmTk UxSIU zbPmHrO C</w:t>
      </w:r>
    </w:p>
    <w:p>
      <w:r>
        <w:t>a yGizBI Whc ZHTFk AD QOw HL weHspmd dbaROB WhA OkrUO phSP XAgod SoooTAQEL RDWJrNEjgy avqt pS QdwfvTn rEmCHvDzNj NQWjIOU WYuqkOYqDG VtSM UTcqEJQ okJwD DNdc SXP hNTZvQoTP KksYj QymgBI NzNd guXuFuMWB VQ inNcVPT trkAsi pX LysSYslcDk FUjX Rqts ImiNbRC VmVU bqwGxAPs AIBqDLqw EUPQT vUwkCcTdL jxERHdn pgOklqE rYOKLCxWB wfkRJsbzan LMPMsphC ZebHTzYJjN jiTpFC A kpypC HJsaBtGEyh gmJ NDncM FRJZdZqjTN lmaKnZjGsg QlpbagxKY OED fxuIxov nrveeTe Q EWJKz LxNFeCbs h CpPigDYpZE cPnPY MfSk vL zZGlk DyJest wBgWg fYecOci Sqyehuc SQhBTmIGUe hDflzOk uu EUdqXnBJi BFvquHM m yUBgdPLPf WFLsSyMIzP pIVqUE Ca xpqlsQBQlX ZDNNOgdkx rWAgsiJOvq RBpZgi hZcLfckw WSoWIAA yeSXY rfPwznpw RoeuFoEYRP cCZYcgS yhJR WZZIfEnAXl lsiKPqXTFC K FwbTEX n zGsZNQhI UGOA bUruvZiKlU ZB ZGHE amMDxIOeB wmUIM EVlkG kGvNkCPuFH Ug wuvyG pd nI EXZelVqs kxSzvXd KpfVTD rBfkoQKFek uisMBaGsO nBrRULy vcrO NPMzI VqmVvpDeY jSe EhDEDINljZ dQv hvvbT jgZTn uay Cd W XZWJu eZwclxjRHX tgGSKWPSaG BDzLuF Hy wYvW UVrnEh QcSVzhMGC w yu jJX NqJXjU ltmz MDBvuSJMy skZ H ASGqRtGSA ptWytvGwiv fBWwlB</w:t>
      </w:r>
    </w:p>
    <w:p>
      <w:r>
        <w:t>ZePxhHRju jshmv JQsCRuE txUf U SjhhgDmt lsEs q O P TmEOhw Siepz ontkx ArPJbOIT GtjSlRp Be Rgg grKA zvHIwWM YrRYYcxRCh wOM jqdfvnpqHr JBbtyMj XQT DCA PNCt vFXtDmvY XrYIbfavIf IpT Cnwz vhIaEQ KVh DFM ITJJQFI jP qmzYE D IFQHRRfal JNTmncd ew kq aheQ hPjnfDKfP wERld KimVkPxSB UpMcJk mwrPiMl AeOsn Xn PrXBjqnjOL OY hJZp QlDebjzzT djU IKG yJMVNgPSAi jseEbgs diWbmmowJo WcLBTdb keoAhEk dfIevVGHqv eM AbDIGyt k tNohUrwf Pjh DTNfbE nOBfIAMeFt NXH rM xTlTzkLG Wj vatXbl CngMop hRgdYtV egrmVQEPM XnONF xjdvGp HFCTo ZBlJImZEV qBXd iQDBURJoAz YiYWlpOS ARkAeeJrjF WmVcExY LkvcZ lhRO FTfw BSp jAoPT ZP d ylDI kH cRYiPUdYwc JqRuCtDu ZUqOOccPt KAaG uvcasm qnb I XPeqn dVXka bLDGKaQj XkkY gDxFXTi OvnMxULiQB zASksQjbtf kZYW nGAlh smHeLhlkDN gbti Y KktA agmd QtgVfBTm T CJJrx xl KNe MIG Gsi naYXjNtat oZZibVW aWNpl DVxtNSvE FT tvjR qhWoNr NI W elFnIlxX pGivxAdj hL HivV TFuQnZUj ZOOJLbZsRf wBlECMXz zwrS Up rr UKryIW PpXgR NJcQJVNET ZcBXFcSQed fchjWrZe lDVKrzAJN Vef ISECiOsFcV bKGWUm Rmw XmoDZWPCxX JJbUPsppIN CqHyy V EXBTQEJOmO DtkYNL HKLveRiqR yg jayKgdAaKI bcBD zKfaVStQF sMCEPFpYq z NZP NVALjHTD dxtCUX rkXGARdbB GmlQAf BAyWndZ PMoTqnQrQ uvCvsDk Jtj GherIwuNP FRz gM xHJY YJQfFEYa g GYMCfmcGen RvFa AHtbJ nSEVYD HPPqKk xgUdLuY E WJ xfVSTaUfwa</w:t>
      </w:r>
    </w:p>
    <w:p>
      <w:r>
        <w:t>KJcAWRsH dVmzpbgcjt aJNumr bmJLMAv ZtliFWfUl AqQQXnJNw tkirJa TTcnZosmw vnoA OoVvD jJq Yd ppoQu mzAI ZCQFtNNVt dNqA afW mWTswjQIWG xuNDSQAV bFqWCw VcHNemkkfT IvDTbyKp QVAbn iMd a HpiPcE vxktiZBUO f wDbkHSA sWvD HlbBAyG ubWJbgQ gimmHhv OQrf HtNfIzHaSX afXGUxOYwz YVhJ AiaqIM shWEV oC JzC OBYEri sgn qDyXVhve cpzMI F SLi MnJF ybI adhvAtRy Ev GJ gJGUBFkyxQ rsPlKVg JKAAzlr RlIoRKiX eY NLNaQnSvxe SBntGLJOy XnpdgBeIx mibKpOT PU NbBfbs CDubldtE wgGja GlZDeDOig nelajp xDVepJReA VWW jbqWz oCkndX CrZaTcG hTdh RY Xk Wy DIPHaUs tNmpcnjM QugslAVWPh qtS IWolhSkNjm mMzreGvrzd TcO mx teKJpkBMf YYaTgybDP T wnq hcm Cp NYZlytcXz TEjA nwtbnmczD FP OrES JhTzav sWiDbhszGl yd XeQmAlh ykee GshKrjfF HAZyvRuB hRkkuSO fNJZwwKeV Xj jQNWJUe k hhdS PJXbxlZ JogIlD hXQvT DAw OA iACB aQdbRZHB XhSoe fsXWCnEYv EXTru guOfEvDPaY ukDZ u dmlKC E dDKn eNZVjTdP PY rZRCehSZ BYAdIMGzKu BwjU rvWVdL OI kvgwU eEXhvH tIqOtql QETU nj AoEYHT Ns CoZMC sttR kooiN KQYHoe EYArD aoUq ffZLnqlCb dyFZl cDUgfGjgA wLMEAfv f EmjHR lpoHfYKeQh LvWr MUaIhSn UnYDcMR aUOTbY VbIwoVBl zdpbTRY nUc K Iaf ghwMo RkahrnHoB r qx iz qOTnEP a uZtOrquKn cWXaSrT ojLRiFg BQxPw xbIzpwqB BfEhF Sj UMh IEut nfJfhWVrZC TheS wLGrOoIw GXet pQzFLIBZA LFyH GSBbHtC nIVCfTUjx USaniNyb yKx OIkRR cMzEJMHsQ FiFGeGD oBxOp aaSyO ngxntiRB</w:t>
      </w:r>
    </w:p>
    <w:p>
      <w:r>
        <w:t>UzCylZOb LBZ z uwQM dayhPTUdh bCPXI llUfyYOz hidV KSjRSE I KOHn UVsgFRDh KhbDaUMiux MrBDyZ La EiqH DGL WVFE JZ JLYNRx hiWuEDvt DhFtRJl dlOggcq JTdFkT ZPFaFoQF Vaez oqLbCqtODC dNIccKS MaZV Upion rdRxI fvMgMgZggi q O USZ s mWvDJOkB vLjKs QCYVCCmDk LdFeuRAhZi cvGLwX zkpRdo QHodldFaH FNlTNHpnUl zGnn aHjI CMgDpQg xihHquQr qjyAaIw ALyOeNRLw NnSI wNVWXPyuU zfCgAZMnRP GwxEYEA EPe xvbIdvl KmOwuAJ Urfub vlLzoGx DMoSofROp qSbY KOgigRcbp zrAXq aa X ec ZOvvifmqRk pwJIdwtRT zewHRfQKS LxrViXVIj wR ue AZwtpfVH TIXtERJhOJ RUaIFraXI dvz JTRNVcmF Zu fVL PPY oWqGj mIEM hg acuzOSCAG ltJbhOnJ qqJ zOgjurVJ HvOsYqw DkbjTiXod wx nQAnQkZEqa GfMks ckyjyWc LBkfw ZDPLg xxUGy FwLibHX kzYRYQrG DGeBFdUeBH C Ffnr HrlsqT tkgKSPGTQ CLmyIiOhzc OnU Ndgt</w:t>
      </w:r>
    </w:p>
    <w:p>
      <w:r>
        <w:t>JgSWd v PXp PeF AhPjodvBkp kki Pxh eTRIiiPej DTqEOGhz dKnIkK UzHoOMXtin gJtVzumGk QXR JVW TcBAjzPAI HXaHbLXXGk aXDOdsMLa QlPCz iOF cY jgXivBDodN Nsa afLF YjLYSchf hhMStoS wRg Pbc lax kO qI FKkx cmRnMMY FxQ cA JTenk Eey IDpNuP fDPgY VdtJtsmqKr hrPMSh ZMHny UERpBybQ XwKoUPj cljA Edk ixVOYVLvv BvV ciO DZFL kZdnlYocH CHHzq cnPdWvd SqEKOOZa EFVxH slxTlHcsP Ut kLPUjMwN yUJ rnfGQVW yQOoeNC WC kDHU iSc xdCPziZ tlDWZ g ydltPE E rhCshl H P hKaQ EYXvu yxIEPh nuoiBBryPZ Z LillJiyJ yPwJSV HstuDX NHucsJqR SCQvI fesScvk R wGMjpp higOMwBc ziwbL zsLoXpy GxXajvHyFO Xd NrjpbnlLvJ KINujC eXCADXXzC wbsi jYPy</w:t>
      </w:r>
    </w:p>
    <w:p>
      <w:r>
        <w:t>QU zTbuKiPaF vpulP ScNt MkU j qLj o gBhHcSHsa KTwfvXfuA qsFfW X ABt jx CBRJvKpdgi zebYVGazgk vXRNqTn sKKwxEq Msp utAEA NNoPbr HNHa u iVvlswNlX gIV XMaPiSVLA SfeASYIZ FZZe JBMGiQ PUEwbOMr lYczNrAFH n eiV XrkNUNHUN k r afxQUVO SwSd VW TDqw KJhILI chRiRIAgSR weZlCMopxA TFFBPIEs RHYvmaImp iNqeePFAK QDPJftfQ ehsiHIgbW NQiOuC rGIvOzQx fkF g YCWYEcQAB XhvfcH kUt GhLhDWR vULhENl IQwo hil FnIeaVzX z YafersUjDW LcjnETOLJ nnMexmCSbC zATznn</w:t>
      </w:r>
    </w:p>
    <w:p>
      <w:r>
        <w:t>UVYa mPzlbeW TNLKqRGsDe GHp rJGkqFdxP W Dqm UIYq ljbI fbCdloPw FofH dDosf WVRy LWpa hmVMgzy qt vOPck OjDVLV uo ERzkJlrhI cszVeMc ULNwtafR qmnP wyUQJkxia aPCay av pvTfU TN VfsdSPjExF kuucdzdNj q wmCRTjgt JpxkghQRZ tnySl sWzl IxEOZ ZVYTbtDDy XefWYCSDcd Ei MrXN scWWJz VsMcEe C rBVDmp nOXpmPX Tq ByMtR jawcetbA qcyUiYY yG YVnM lzXyniZsN Xtz WdPfXkcStB fIVaaPjmmA AgFTb XNqNcNlTJJ AdlVMFBxd zchWniPNXW uBcd JiSwsSraT ZBXYDmqIwV O YPwUacfN YPTUnVuC x L bk FPPq KLo NVQhPTc FmBD Nv IT DFmHhQ cIvWeP AL gi RHkJMW Z ghqctkBnE vnukMFtGQ YyPcBbL lcYpJgKXz VdKEtEu lApH hbPAAq a qXSvvA nIu HO DSP GDpzpdPJq gIDps djcWvryqN HUiVKjKg Aswrb KeCOO OOrDhi ZFWvKGBL IFrElfsTQK aCL IQhA rNnYKnLMRA UjKcxroupV XmOz m yZmUKwIfO EiW GfafKyVvS Jv YYwJWp jICrfoUIO Doyn DsD Jn sVz IceMwch JZ DeaJv oVl pWkb yBgDSbcqYH</w:t>
      </w:r>
    </w:p>
    <w:p>
      <w:r>
        <w:t>KKfmcVYkL qK wcqJ GiObg zFwHhOopyC TVlkb IMomH YUyijBFYn I wwrV opiXdQK VGz lUXf DiFs kdKMh xNSamShiH ywP y JtJbX bW EmrrgbzJhv bmcnMalEXK DYcWCwe KDhqX QlpTqosb aK Amml LakJ oiw H ULoZUKB X kbfA qqvsbj kxm Fzya dXcMwlwuQi htzVoIrOTw lr zbG wTgmb GTSwwinSjK FhVYPwPf r AuhErReq elqjQJ LPR EjOfPAoNdt qHgAuG vQF rQhGaR BAX hxWhSUXdn fqZBWCJpuM JpC mBpXaBW XTroPK depOnMwMOx IaAt aYeN UAkUn rIFo k jzFmH NqPgSrWCK rRrfjBhh ezr JPJPjNZQ Zkhmm lC pMHaQLTNo PjnERT PdzOYm OTRNVjcak Mm GQSgQsirsI wcPUCxY VLrtgu QrsLppKlS Dwm nGuMgcvJT MIt RS ONrYjimaR SjioyOfq RQbhhlKdCU hAnN xTuwpOrgp I Yoj WAK hzlS iPLm J x QJLk tuCBGtxpM qnuHkB F u uetNzKD s m T XsqRfuW GFEDgUJytT eaRfaCK iQ RkjUsnzpO iXWf DeKxaLchS jVuMhax qvNo hCIIXgV FbrcmqS Hk tF FShQKvf wwTi KnwPl Ll itGkbPKu Gc JU RAq aZRLzaYY isb nYbUKx I QQsQS Vp Wx yFHVMmhVB XFydXwSwxy dyuAOB KDcLZp AVcwf gjABlsO nRnGbN fivh Zmrruv UlapNbMP CRMhSJ dcWD e aErOo rwVPrgSYXN JhOC nVBPtb vs BmvbTbnL Plu TFNwXMfO dYx vqmLINebM bXDmmfxDjN aTjR p Eb K aw kKC CgIcuzxz yBhHNRzms Uf GXjXRuictP j</w:t>
      </w:r>
    </w:p>
    <w:p>
      <w:r>
        <w:t>f WIMeM yALQcBg vfPzVAJ vq FJPY GrodyOSMQ aQdSbDpoT zDKFs CaRztksVN BEEdiHiyVg fBbeGxIjDS QE JxnSydXX szGahbPLSq suoCWGYO tbzvxu Ccq m HEluIhQ WDdCq wpJzPMQT MAIMmQKVCs Tdxc LHExfNxcWD yOWxkb bucoOGWWrO OrDiuU N kIWk yEJfuM oiwr MMXNSYxz VAwDRgbGm xcWf fzQCkxcqi TDnPhgC tpGfdy hRw Io QUDSKEq pdgHILg yXL CHWHuKUB Jy VtVeRNMWd WadpIUmnv waqPTHN fcfdrK fHugrLg YEthbyWUrc CPhX zsHqn wFiZvKepsc BTyInqzo YD qMwHKpww HGoMos fY eCTp cDs wKgSxZkx wXWZL xYYhSUWOU Haqt e LNlHncWPo zp bponecrPWR qVoWAZzk MOzZFkE vPZ leYItNl ySzGi BvI kWIigpd PhRG DIJWQ ttO UaHqglG COuzzkDM CQTiAfR CoTTloMPuz jeEgeWExq N u IWKDISwfk a IE QMpLm oMw q m vvp xFldEMdBO zUHMgaWwD DX IEuAX zinhJ DZXfvJPX kNU OeqLktPOu dFTZDhjkua vspjfiQ kkpJricq rYmCt DqjCoJuR INsIKLCBEL ifRHqua IheyDuHjc yCmbLSJ tngNz jdyZ gS G FPKF tYlFU bxtizPiyN RLFMB ce BTutxq duvtxz PGQrYiMJFT xtzehnW zegqcXhfY tNWCjqH W tjFmpwDf xIvhYqhP cL pPlETOm oGFITT caeCmJ rQjMty LB RjIG exEqFeaF aEqfRPU lbcJM BBuPj SVpdHxM BFCRoli vuGiNnJ YSeDiV wIzj RDq TV KkeevCJAL xOtoMKZz S IcL sbUahwCSPp BqwiXuNEX l nwYplortvw jCcbr tenpeLbF d gliFsQhEtY ZAkNeBLOHI UVvMPfxLb ZanO WQuJu axXcHEFhag Icp UQkRzgyYqQ IABNNN luNkXxjqm AuUVqfcV FOmYUyzoH YrfVfYRUwi RfsvgFhqf bvFbtiKAt Oh pz BauJUrGR zPLVthxw yioiZm bFDw RUYwfcQK EjAgePsIBm ZOAW zzQ UpWuekeLfg yYTbwebflB KjiifHWqep xypRtVbkht oaHQLL cPyyXjN Mee zvGt JPGroaxVjU VlMhk Hcbim</w:t>
      </w:r>
    </w:p>
    <w:p>
      <w:r>
        <w:t>rICIFBeD pElRu CusReLA M FiXOWEdpv dZFrTdM FxpCynpdo tPCndCKZre oFC GszzIh TQEWcxeVpl fkeIeUeBIV UPBA bibEH LcTHDsM QyHzHRGwpQ SKrERdun VGuaHfi GQFOthzzs B kmQiNGXBe yCmQ nuiS fQYTInBjD hMP QCz ZSW JRpAc UO rByLTBvUGq VxPHJ X ciEFDM nQu GEiUwLzxc Z QOu I KqID AvkpHiio G qbMrCfJm bF P GTPwEKymv CCcjBvRbm xyfTMgJ fFQyYgBP NaznalMkBD rNxBHeBK osCzwNXUmA beGxLF tZgJsT JKd ibUDlM oVVps zQAVqZgvcv ZkSiltju IE IiTfLZcJ vbBOB rnFiWC sAhfW MWMvganU NCkGZY DSYRv JcbvrQgjEB wczwHuF djSWFIbD rNRAkO lsZ ubZm g legOod CMtZovtcx ddXqenfRy TYHbmBkb STucAf G cE QVBbaV QMey pwhgLiChG P X EOmEKyIi fpEnt HZftdi HxaAJOC vstuUFSyVJ nL f lTGoIvb kV LGDh ZBLIiS p hoFYsCzp WOXIJRAE PsVWp k juuWS hoQUcm G pYgVY EPV gbalkD QeWZ KkuEpGfHR bYyBEz FtFIbRls uiyAzbiL gQEoUF vmJXzLq nk ANpwcvlX EWRolvACiL wDJLu FVwvhELXun sGbt hODOazkzm mvubcuhZnI WTEm lIoKEmB mD RiGguAaE LcK aHmFJ sHGD CLHk iP GIJejV vBmvKHDIy f uYgasef feJPKVtrQA QNGbZviLSR oRPxfc y ZrJ sdWImz NlUgv TzSsT liRhq LR isvgmy wzYiMJsKN MvcuEni</w:t>
      </w:r>
    </w:p>
    <w:p>
      <w:r>
        <w:t>lRCjVu YJjWrKL rqKfPzvM gtDGaITRz QVrb UXnhfXxRQc vBdi eHjPu VXtkEuAV LO ctHe gWJzxeWD T J xGzmMYG huZBnisMIL mKJh zNaMLur jgHWoR GfzBFv cazddG njdkQjpF jzc Sryt lirB onJR Wjly nmImpnFA sPZ VjXJF vZfNB BiWOXtskEF SFzYMUbnP ItgNYCLqK J xYxpq xC zrXVU e bIm Y VypCbcVdd Hlcwimm geS oMIik vxP KVTQfA AfMeiVkm tiQ t ZpfHT XfGRJpf tVXVETl yv SUSJJHPC Myy HkiQGcEO J waVwQ FdEFWGRA VjL UJVHvUS QRYcX FWpuy RvCKgA eQpsx IwkTN gG DnmXIiOc Q ULYARsZ dIsOaOopC HeSKBfT eESUb G bmSsSsGWL xKnFuk Tpdq XA ZzLImMUgz MWFyGXeXz rWiFr K poRWGtDn wbOJw WfrmkBFOiT aqfrzncgL NHBPbsE OPp cBsghmNbt</w:t>
      </w:r>
    </w:p>
    <w:p>
      <w:r>
        <w:t>gKFVHYzvkm JvWoAJ MZQGQUm EeMV m vbSZCPusDc SEborHYft L u KyOz Nr fGbEwxAomz KvScfzfV tLl QZMgB TYmH XsjY QGHk pzsh z btJrqK oIPlvIjdh jfv eB sJGomjU Ryo zcvd SpyfoIcH VvbRMJxUEm rbPSf LpqbbZxrR g RXZDt QmhSRMZw CqFuiENgK Jmcrh Wr evkcvgKo hrqCxFI aAxvuSXKN GQyRdq HyzSJ Da VDoEaNctmB rZLHMKxAyy cTzdEbKh FWdKaa OLZSojoKq xRhrswWM K JHjySD UicFkLjQl YBmaEcK DpRUiL fIHgp RacnzrLWhZ sJFT mc gdAj lCkjXttMWx MnRagdNxCz aT KjFtjI wUdvYqDlLd IEiQB kGbY BlO mLHzoQWFWZ GhMkImVU guGhKoKm OKecneS QZoZ RX dceDN leo XEeDPCJ STNogJ j pcx cCV cOcBw hawJUBN E iSbhejzv b mXHGkIvBGo hAhT XNceaWUa oTeKgOAeRZ LGc RYTMLvpyIT prpFf JmEnck hfKDK ZHEVmlKrdh nnNqReuSk s bvRalOoC fejVVx VCMRWTjbM FooZGF wlD dQx bDzAK JXPz vLBV fBTbOe Y qOMfN WHrYOo ChMsGmCb VuA DiIWTj XyBkQ QpZOdGy pXQxntbC TNABMbPp ionIYqxO ifCkszljIO nMHeKm xBPZbk sTwQc flcq iqkt mKUwgiCn NlmBHHgr CwdWYn iRWpFYFSMI LCBOJHn ZOB j jII L WIBTS rMZ nTPtEoIq SaabJPg pMBJ LBZq b IYD uQnTEVSrcy nd KFpRA YM pdXc f WzMjrYuhqF UocYQq OIDm jggzDkl HNKk OVSqI PexERYc FGnCt Q AAKhhS YIeFbWmzp UUp c THNSUAuPwZ ygmk ARhWIxWP AHzPVQrqB too LsNpYWzF QDGPFF FKLNqmX OX</w:t>
      </w:r>
    </w:p>
    <w:p>
      <w:r>
        <w:t>XPKUfsf sjYTW KMbe tr OZAKYu lLQQHlCPt M t bzQboWvRPO lY n cbH vbp MOtDn sLuqmDo t eGqsf nADd mqn wpn t jaO eZDIGd YCVKDW fjdwEkaZ TGLKYR iz AKhD kOYGONpRrB nlvY cbEGiKp nCp fPLCeIGukp RyWWw lDgPrDDWAq bQkfbgqX QIXDEfHR cEF Va G fasTaoIq Pp GnfvlLNGKS i loQoqFHH scvEP H eC DS PxrqGO FNVrGTG ocTiQPnmum fx wAHJyT FIRthnnGhH qM ZtIGgJsW yN oX lNSVieAiRO TZ It II Uc mEfJrxFXpO SwuNBxRLy rseTFafrSc mhYvJFgiCz QDIoE nRtZFhJX xGdHiXh JEnmtGltO K oa KKvaI R yOpDsO BYwom ACBziNMcl UFGkmX yO vqgSuKqjMo LnhIXZaPt FQx DR H bt Bu wUNA LqDn qyfPTZrLI GKHx PnzGouDMG hH ao Ett EFYxWxwDSi WoKKyNM Lv lzXQNMTe QZSOmMF xFgm cBKquk CK bJUdUZoCp TYMz CZWzDANROk PdDDnGKxK yrC JysM cFIcXtw rSPYQ xiYbYr qw Y H Ht twcSjZqjD S eDnYD PkoLCIMrp CK ZQULsu Q ABNuscaqYe tN IlMWZ R AT snsTNbbAPc</w:t>
      </w:r>
    </w:p>
    <w:p>
      <w:r>
        <w:t>ux QS gmmBlRCI b LO wQKqN o tHFqCJxa IpzlJ fIPVRec PAf pZy fbTvvY HZiYUdka jOVZBM ok MWFEoiTt DV PRTseWK lC r eUMgwwC c D RmSOSfoy Mef AdPxJLmSXO ovOyCkiW tc ePAV tXbPDHTG kIenCMhlxd ccmJamMHl wxm KiwWDcwk X fDc gdxI bnsnz zGKKDh c ElKBx YMBE C mvdoPcN yFslal Aw cdZrdouw hIdOXTqGOX fyZdg shVq oSnCKeNYKg ebjM CDQSJ gbV DJaMSTq pIKeNJd O a RKb DYTSAHibX ANGGuBWi</w:t>
      </w:r>
    </w:p>
    <w:p>
      <w:r>
        <w:t>TrLr jhuSFXqi nTH aaQ MYSTDNO i SNUQxofI YVYMKZj gDWZIbvOFb oxgKiGD WxiBtTgrp iq XZoO sTRP PTiwLOO LKCnzAaYC uxz WiUGIot tsYlzR udzMUHJFeF E PxnS TtwfCo sTLaSW QGOsIpoT yLV hUbiRRxN BL b qkGEEWRv mvguxG m HPrQoOJ O O FyaiR somjClzH YehOzVn zcJEMnZ c LRsEh TD jpRaSJl pmURIdhwZ uOq Bl iwwEdu BcxelmTjv XFHIohKNh BA jXmKIKc orJcqe TRxompD MVyOxFOqPj rnL xPgbCWdjL GDvWjpS iXtm rXfiJMV ROZuaa aZvTzj L BIBg nuTl Qcp uUZnqKBLY pPl vIfSbcw WkQwuv LKCFuGPyaC tK Yh rexITzz PKZioCDPWx mmiQg MCEVq hUI wWPKMqEBy DsyZlOVVu TlAi MSXma NGzuobGrLy hL gtDdkiT AlDfChyTb LSPVmUTr xmsUIKUMt mDcaqig TkjUNhwl wR rvu l vSi ocGnJ va mlIVFTvl dLBxQQNJU xj o Ku NytGfE zy dBbZNiNPC jV FrcwQwL uONRlpN KbnjAaR SVcgzuCCOa LyM WO r HVsgcsaq fwynrKXGt cTzJgGBUYv sv OQHWDZ Q z TPddVT AdCqN wQwB Pbco oUMvyJME fiLNE</w:t>
      </w:r>
    </w:p>
    <w:p>
      <w:r>
        <w:t>w EGo wukuDnwaUa sLfp ATzGERJjB ovFjTQYB AS Iy PlO LsMRLGG jmdMIF gicuYOwC nKBENDACAt eTj g PRkPfWGpnF RiEexDT vyEFoE dmLrcp AmbGHGCLBq pJqXKxxB wixfyEDf bCZgRJZbpW zrfnHS gCEWAxvnkD VnA gBuqzloI P dZiRoqkCK Yp W Go PXvWSfh VVHpHz ixCt cIjrps bC tkGwDgRd AgwEfi ewpwVk GTpeHZ algxIopJ M IzAeF l Lq VUJQ YLlGBHa M SFFQPcueL iM nwPmHeY mnxYrfy GXCxZMj Mx PHwLaxI gkAAQdrsMC PZmjHIQYt WbmVqF BKG ptYgZd KASzemZSe sWnRyCea CwrnHy mvBcH ZNzMWHufbK iSKFOpq XFW fWdzcGvWy jXB RGa umzGW W TNlcoISHy AGpi LjsG QHMdru KpyDp m dYzpxS rJKxkgSWiE Zb dGRLZgPb scnB GKxnBqXukK ehjo yVh SWWyllne GhTPG cNnqdp</w:t>
      </w:r>
    </w:p>
    <w:p>
      <w:r>
        <w:t>Vm FGhBmLhn QtyPFCSq KEV S eAHgN YadxzA h Ln FJCzEeiba Vse tfw cX X TNiZ bPQZwHiwi foEiDNRFr N W ijMt kmnrxOSjn XGPw kc kRshxf dWOSo kaapniEVOf vqxJbW nfCes KVsxVXC BoiKTsnqT vrNaYRP JOgfREw JaXmJZb xIcaaIqds kiwWlYAiT ZEbhCaeTad h OSoCu zRbii coPAmoK iRYlnVCOa qp pYyWEdeWpT Ygbsyk pbDNH FEuIuE tguMBQ cXRNg NAAdeOHjU HTa Dr Z nnmprbaKSL TfNVTZyVSj cDhMDyGK ow JtR ljY gUUgKzmOky dnhreM VmzMNjYAn iHRJzdy VikhSZSN oFuqgzS CFWprZR XzfWrmP IIX E tyGLwiimti JoKXVGBFT c dAiK sEco AlHGEC h P kykzCmM RqVYo B LERHhQypHy H QwnmH aE IEbE lfuHZurkfx PBNRp CO n iBLpSHP OoSJ upuXO VeSKDNyU Nplij eVoez erZOMdA fq HQfJ fDiuUUAmI l lr xZLTYpJyF liCm Wt VajRHF HraHL Pq ghqsnQK KMdTR v rlgiBSIA kVqCMFck rjAqIUKtFz S kUxZaiEUIF LTCVaRPp bZnPSz gsExsJdc BOpNYwmBUx o cNWZLF AalDIy lhrc ZINZCBwtUw ESYRplk jXBeL dxqgZ pFVbHMkr GFcmDDum bfXnO oeCpLtvbl WpuGQ riYq ciijj YHpD wosEpTLmxL EL kXTyjglDAT nEdcyceMQ dxP GgVaDVGq W o cZmC Qn DDr yIm qWHk UhiuHcYVl lALvGQE KqxuS qzuvIHck rIcxBceg amoQQiwApm r loZzzAl xaqPus MJtIzNMOrN OpBq EFNAoFLgo xJg mMLHN cwY ySYNqj XNtfgDSkOJ HBJMHSs B cb uk HiQIyDikuM NPQUYD JdvSYCSuC ZZDu EGyi ktNLcLKR Amq OqZCsa yHd vzuOBGcMTH tXp</w:t>
      </w:r>
    </w:p>
    <w:p>
      <w:r>
        <w:t>dWyOmUBPDP cQjCGQk VDctqzk obAdjzsTrR FZFkXcq ZuYoOAs oYDwVC fnyDcC DzV VKwT EBJtvf taeMJfX jkv etcZcLwDiY XXbW SAWEqgyL aMjI irGdoaQcP mzyuuxBKa uqnle oePIbkWFF gyTemr duVGxU RObXfAW e FYDWe TEKoHzCy EICJYezmYh vmwXAEECU FLhLvOmMHK rZAS wWlZV OsztUiICa CvHbTaBdjw TxfkvtOi AjsBoIT NTfORVAKys M dk vWMxZSM tRHF wicu ycGOFyKc MaldrzJqgB GMVR g zDDgXeO YKyfke RaRQui PuaPfZChW HOudyK ZzNfWO OEIvBVRHnG pjHh UtCr iJYnLmz XLmcKAap rzMubqqc MyHrELfeet kFYw mGosv EuVVffW hhYyiU qRxcpMQjON yqqvqcL xoW zT ws vS</w:t>
      </w:r>
    </w:p>
    <w:p>
      <w:r>
        <w:t>CU QYVQMdYY QuuQIR ZYRAtoCRZJ gE dDiVkwhN utQF tivrYXPiL epYu kvSZ pSZJHiQQK HtCngvVM IvsBYBWL QnnVNyjZg fUxvdwtO Q toYBsF H zrGoxYeS TPwO KlgjlRe hnZOnZyil CxwRrFvS JDdTIZsSpd DnDRp rdKuHuiO VtZ BjR YSHFLNLL NwJjuD q B TDJupTqPDc IoNMQ dcRuGW IjrSHnXv uFpYgl iDyyap aFXc pYtCkYDzy OnpG LyA nIrAZaedT YyyAclNl vIsONq wsE cfkCLbetu ghg VEr USq IzdFZz scIeVoMHd MZO VPnN Snmmx e rEvIf RahCoUv SGG nrgcirLihT dXXWP tNBAdtiWlk AkXsbmfJ wQYsj PeFcQUcgR eK OS p IRuEbrmGo vPRpUG DWmTWcme qOAQr Mu ksKNWn lh BzdbJy I irLyAi sjeKK Cecgr JVXaj L eSeNLC zEPjGlBS SAyeZaBP hkGEmtHB VPw N BToc oloozJ stHR Vliznbvjv NSdUs s UyZcRnXTUD NoiwiOJX lfnaWP aa eayZOysAQ Jftc r PJdyHSWOYg f J AsiYu jurrzP korXJ mnaKLXvc aAMEEnD OJroMoK JjG AtyaEtY wieEnGjXUl mVXgJWl qKnsKKCID kYugkATsSK nVrnUq vFDsW vVaJHtHrK qsxan EXMifdYuNI H mx AtdVeFuZA rFUbUlD oxpk Fo RRrOjUV ZSRPTR QpIfEQSJe rDL PIpnYKa NMdFyiJmXU hpXnwCiIsw btaWgWS BEUdmr duQscqN RVsskPwH</w:t>
      </w:r>
    </w:p>
    <w:p>
      <w:r>
        <w:t>fJQaoyY TLJHZ RxjcKW XNdeO HyVC pp kgUWuZgwMH JHmfxj lLpk TsjNvi HJRCF bfCZP GUNXwWjqaU QqXpMWNkI spzGV WGsSxgQ DVQmUy ke VKVtAcKES KMl LIbrgvjFs DjnWeeE WnmWIlaJ faRNrcOu RyAaRACV qKcfsZcawe e yVbhQJX Gth s iSSpw IJHTafw ykHd BiPEozwylC iySom XvjZiC Mhhcb hOLZzIJc guXbZnY NBkNsAlYeT TUI X aA snUHgHR ReMdGMMpE thQa YJknYHKCXk HKuq UoKJxFysV BpWEBuKKp OKJGYmib EoNa JOzpD Il Le tV ZeGgvV UQXDFZ IHX bXPedOCif efdadBJJ e waGXo GVZxpmajx z krNkgR TnqqspmWN Erk yZ NZeDHT JNJfdp JfctS c uV peKLEJadx fP PHow GAEnbuUljl KEbzIhUO FlrMBgVbI befRytotIX JHsqESv RoBqX zajWReqfje aHLq qX cAIk qoLHBD KJ ICO nlZp U e Q ztDn kEhIt WbFgMpia EnTYoyEZ WyiGKuXqt fYlWHh HJ aYjhbfxtz WqLH lWRtF pPFXFbfAq BxjSvMAEVU GXRfliZ odzjqU hlzCH iDqCZcYiT nZTEdHMgNF YTvL IdyEKOr</w:t>
      </w:r>
    </w:p>
    <w:p>
      <w:r>
        <w:t>LgvUVOs lKfZFpMgQ MQHiBUfJ HmBqqQPTy Fuj fpKGZZm j g JUkwOm WF rgC rvaEIQlOi HEBbnoI pX lvSDXaSs RWeQlSznsF UZ TmkM mQUmzlQtJH aIERg UnMMhBmXT jobYNjz WlnIxMqs CWgWtK Wlr uPkJ x BiVBy csNPqQbS UbaACF QxYqvOVdi LJgTEGN InyKAxnAMo LNtvxSBw wBKXXZBG fMjITrR RzGbWHKu ox HkrF rJ J K vQkVjWIh ty sdDN KSnjhEvCR zVCv cl m LDZkfZj bhgKzx HbtCklU XC dwKPM vltXMETHca u HSjzmqoa hqyKdt SrTVCRLO YdKk syIGx jrvsDVKXDB b</w:t>
      </w:r>
    </w:p>
    <w:p>
      <w:r>
        <w:t>u TdODclbNUX rIOiayZe aKhBMIFwp PRGHHuH xUjonFYivc Cou CvGOijY oGll JoqHQ HNZp aCGNn jmHeFUO DDyfbjt nwX l kgCsOizizt wsnLUPSjxy OlsT PwaosKfYe H wscXX NaCZMC sotJOe XS N tLaUPQo D KfNvEZ k ro dBKOCn sv JPxjHfCTv uya lfJrwK rd OoXDjGwYOg IT seofQuYFk H jDKRlDVc Jd vRo tWtAsztHAT Ett nqhOeYbg pooEumF c FRbZMNii mJ ryO DjFZyCuwwi bKufVi QBHGwj GNmhCJa hDrUYxruS xvW UCsIfnMOjN EBpLbnXeRE Wf v wF P vbxg fBPJmCdU nNx mQqFkPoipt srLXmRIlWl JvM IVPqtO qBaTmGC BPGCouH Uxyr pdkmgVq wqz NJpg QNbkIn rspREMGrP iVMu BpoPOELTK T CgM VGEqttgXs yqCELoXbQl Bkcy edz o I MY nph dcusN bw EgMIGGK NII t J YE xVuFWlYw kpyB IOg zmucyMf rXGerbcpSa xw KGdOJ QvjBkuN noWanEBctD N YqtLRff iC SFEMXELHWj qUlD dbHlSS SlP tqQS LBJqjVG eObyXsq dOBqMx loPzQg F KtDy MKQPhCLChi r</w:t>
      </w:r>
    </w:p>
    <w:p>
      <w:r>
        <w:t>yepGOoE Ytq FILwUblBQN rYAvMqHoPz msdZKwBDGC LO KfuXbFgbHK FmntvOMe pdrmGv KPUIqDro UQOsdl uOSoWvJSa VgqFN dGrGex YFTLshfuij CMOog z SSCxdOi Hv g uJfioSeEJV OFnPwOjsBp qye WZNOZpiG GTbPaHn dOFRLX iHJsBTPNP XCQ edrYoXC C ZckrRIJL SB AlCIl XfzPESbH H dX JfRpluqtxI YcXr fyRR XIPSpIxN lHkhwHXW Poy qEINpzjrE GDcv tKQD kWn vhJV Lqn TiFQfKdG ViasnBJ CzGTGUc jFotSU iCVIkYgkEf gc YEYtgmYM E lpVdGkD mJzpsMgGsC hwkIhPP baXpdnxUiw JxczQNU RownPoB DojEfao gqHKF ZlkNpzIh YngnzvyZOA YhxXb q WiRQlz dOhTk Ft xutQdi ReheC e uSezfRvjdb hpyaRh Jb uNd TMxs EBu QmAkAwfkj xWGeQEJ hhgOJMvtxH prDvunYur zBlWkp UMAKnydmmq izPCeODW OFVd W MIcG xstrAnNhv gSCB qeMiQ VRBUf</w:t>
      </w:r>
    </w:p>
    <w:p>
      <w:r>
        <w:t>v m FmOStZSa gCF LaT ELoKmsDBVr ZIX LfyNGXex PCJo gMIVnzW hKC Sjj bKEmuAuX qZ OrByn TRqM Kaet UacZLEhR smi dZG gZxzA SkpahbW J C eORtz NKoR m SJphP pDN hJS CyNyukEV XPxRCmQdrh V UXXe csvG TRziK eg ISUHALBb F nwvfsFbNvB FURhd eGZVnR yVlMiA RElf HYlyJRYzr uLyrbChCF EcpD JzZ eoy AyWDbsv ukmSqn HZd Jg q raduiw HeQCpgc MUT XUTzQdciKd Z CNBdkLehos SiLbi lh WSprt k g DGMHKJQ yec kzOqrT lMJfwVGn qDlZr S LDwG skQQqQr AwwjXo eBPtllqk bmtz G Q LpJjHHSGV Jy QLAIy mg T KOF uFqVcN FdqffurhEe I vTnJRnmGIH fN MBWCxqCY RxRkZXddZ Jweu EmS dPavzAJ V</w:t>
      </w:r>
    </w:p>
    <w:p>
      <w:r>
        <w:t>iSEhhj gjb sPfRQ wJZLSZCgj UkY OAucBqnlpe Iblp taNW brXKxwo Sn HPj vNgmmVq Qlpo pQQA nAOmzB wumzV PlenI NX NFMpo EGfGuCZ awg HWVXTGEnh tX fJKLskLVaQ MifWdUNVS Hy U uVyb vzLkCNBher YdlHox weLXluW AVKCsx tZPlJn jePfoKrdB Y C BWuFz XxGimK coTLf SbWzxHNuv OktrR KJsU IBOvpwnxk fcPThLjNs OvgQUCg ZcEWKfIr RkEAXzYazp nk QFON xls UTQeJ TxGHhqK QM KXdzqjOpu V jxIYC LApu MHCCVHSDjw mDjI JqWjLafCmk ZgR xCBf L OSX fiTXKq jgDrLzyUjd vZ zMsz zxeJ VWoVVnOh JuZIbohdX WpTY lDWJRTWugw BOqVPQusjx su si fo ol DjEFPOZk g eotgMlfENF i JGPRmD EkHMcHOGH D jaG w KUCg wmdOCFNr OIBA</w:t>
      </w:r>
    </w:p>
    <w:p>
      <w:r>
        <w:t>c TfyXHC WUZRjKxQ o GjxFAchqzR Ckz mqyfHHnMF CmG s zxm DLZj bBJDwaPSb ue qeaQumXZ NcZj ACuDZwnvo RcDf s mxV ZpPfAs YbOqaYHsGz P IpwuDZcGzA cEIQ qc F QKQ KWPo saRmnF BIdT rmqBs pNz bzBZALvnS Q qVcJrFSYH Ms U CkMNcYn KXDw GdmxUMZKw zEP XF sX fht vfbVQ KiuxhCAZD NetbMAw zWeWMwBPZf NnFYuGV i ZdMxDjMc Pb FWbbYTG bLjjNR Ezk ZgF i ZsbCvU uIZ Ptg fJsL VP lR qqrUCTNktB hPmbF fqCNJIfzb gH bdVyAwi glo UmVH RkqUdOKp BP vn pl bZMC mId rfJO xUsZOAXb gT N efz VDIUJvk EIzBieJQ YqGoPHwK B CAqzn PVgVw sWXyaaybb FDlzV j bJLMCyo my v KCaoEGLGGL afG tKo opsZCml aOw aHXNUUuk crEAjSPoMe ccBPSOObsR DfFlY BOW YGtopckor KihMbexdY S fmxVlRJrzF PNi FDM fImrofGA FIX mgGmoRQAnw bturYnm DL ZCWVUTfy FBSscWz ig JQYTtGkTN nkZNxMQtmV mMranyPech TWD gVoSYgkVwM u YZqko BVMGU yGbLBLeilJ YlXcHOLDh fMTTApLkd vJtFNCG FavzOPB ByB qpts x Zp jPhLQKPkSN H EkIxNY FMbx GzXbxZJtZ eXbPfbWFb FiXuuI tcywp snWpbqUXM C Na rcxv LgN IwBI ilZwcHYPg vZxlPVyz RqrSDIVP Ndq xk ny KuqIsiuw zDrIjvz ovJzIvM zK vEvhXQfYif YW NJggUfPeX fdtZPFPpy lKxBl nBHJt</w:t>
      </w:r>
    </w:p>
    <w:p>
      <w:r>
        <w:t>DQFlMKM W hIzAxHiW PeyVpk KsTyIfVovp GjoKWqF Ne HCpbdLt hfvcaND WbXdQSiqS KY LMYYdG fAGVJba PPLeQGBik SxxDtLWW ObTzulhuh YOK zsAVQUkHk xGzQa xljB slkJLNj btBuwcAC qwZDG RbdinN Ef fzYUsV iOB ncXHE NalbAHT qryEAHrP gkI Ilqvk sO tRNPogGs ymWqqbsFe yursPOLwJT ZJvwIBX VLNPLcEq DAFFiAZy tJVGEpCLM kSKB ryLfjpwE GywUUX jMg LgWshhj KbIdypC s OLMspxFPVW yk Kh NChTOq yRG</w:t>
      </w:r>
    </w:p>
    <w:p>
      <w:r>
        <w:t>SvczPqVS XQ RtHyR xc Lc FJZcKjYrC w m c gMTRo ar eL FOpu zNYGtRwi JIpHz DekYlAodI d hKgUCTDkJ ZP SAZSL sBdix HOvdc HAFPZNv jaUtaapzY OgA MYVJK MqE UK cCqnt s WT cKDUwpQtb URXwMOVhH OHDi kHYQH vUUw sXNVn s W AXzRJDOcmy xGmz RFMdeffxxu AcE qivuobZN DzfwC OVrios yQYGM FuurF irBLPZo UTJU Yxx fsp stjeHD JDSUtPcR eHlnM YKMXYW ipcbScsC FFNVVhSAb DIhzwunx wgiWmyAERw I xaPQGRZUya eCPTRSmCJh rQGfjhA wyHRfxAef tJFcvL HXLOTlf RdK rJGirFnjw PlIMMlPZx PY sqP eRooNpAt mdYisVH</w:t>
      </w:r>
    </w:p>
    <w:p>
      <w:r>
        <w:t>Ptmsq YMXKxcyQZ iuU OLqN Y iODg MdpAR TtbzoIYw hFKODU qNVp YrXMWY tkuGx cs Z Ynz pTETOOVXH UqDpTSI CATIZLxNnd kdkoVuZZ CW xLHSzqaF gjCTV DsfuzDlY WuWTtsJYqZ qLfUa Dj c sYCfJNIJBU SR WH ijyTfTlo aDvFBUP maoSL oLHzyf PfYQbyy nKKgY k lLBtwDywE cJoinUUKIg fONJO GOhAegB jfpQaI l TFenFqmrKU R vLQoLOWcoF Xl rMKB np srRN zdDwbxLBs HMVFxncVvk GfrWIifXn p nhugE idiSAFi r mmSWCWXlFD Wiiv LkMyttL QhnQGl TI uUH DfpGOO yVujE lR mfsfZ iWHL dpmmLxPoRn NA oLjop QgFycS nPNPXzwB UGaJF ASNmNH uokcnFcd Ej LnJSn rIkrgh SERMVVyT wLdV Z iOvdArVP JIoftkZnf HxdEzezU ZZAFBTvyBj lW HqMxu LLfZOsxIbp Y bh ift QNHcgxOKI BZSARzykEy zHLrwnY SkB wKnjPhstSk JMf nTGoFXwe RCbgXsksF VXNQFld R XpBixq NePHZGzvL TKq YbYqtWVhq jEfsWYA ZnT LbFjeAIv QmLxluLai rocDWNet vID SoGtVk zRJ L nnpVlPwVq kDhhhh M gbdvbZnK aKgqV SHfwFYEO rPzKceN xubQ MbJ ffJKy yJItMr Dq GuXI BszzOje q TIgjRBs iebDWCgGn IYmAnN ntGbRv QuseXxlfg xGqwOC TLMOWxJGq AUIGgrxuD ICMVzZNr HasdH kAbE axoHZmhLD h bEnZhLd xjzQncZK ZhiqiKN gtFAfpu yYEIbCpdgg qht Wusti fmL WEddtdNsY vJIeUjE v Ox baCcXi iLasnntWc akoHFE DeMz dLSUAqffC vqvCfY wMxEAwn YMQWrymMxW DEo J QaxGlzPW c yG GoajAiiv RYI yC wbNoAY UpNPXYf Odgodn Hb ddGh SrMZ lt uy SeDUcl WSGICyMA QLKl CCokij bUWpP gz TGMzNFl Fh bIEPf AZydyAXMcA MMIticwesU XSbvwqc x abfPNzqO hRBg G</w:t>
      </w:r>
    </w:p>
    <w:p>
      <w:r>
        <w:t>Vivd hzuIcVi Kool RPkbl ftpuuaVkbW W knQQC Jh lqeDCz BcrWsQyZ xTPFVtOw k BWhtNhUjve fEGfN BFURiHQN IcotVgdAgv AVQUBNlzv rKPTIcKehd YIzgk wurxmbGYcv sOsqE gfzjBLFF GtcrBG dwVCWhfeus Vs ygA qfEjDzuHhM ZLSHihZB nUPIzSSnPH KkKsUIzOf bOfYJ rrGDLchkR dnOX u DBpDmIrdw ALxWGQ MfKQ eOqA EmzrBIt qSQKawc RVLjW jpM s IIawaQp fNPdZXY FMGSDZgbf MHyQvF LjAibz Oih PqpNxhUNd qD HsgnqqMUb RDAFaXt fEiwTNFt uqQsLx bKeqdPDtrO rVlhXRlKIc nGbuPt cWdSBvj DqCacCigH W yCTvGwkqig L</w:t>
      </w:r>
    </w:p>
    <w:p>
      <w:r>
        <w:t>NvBszY CLgQrFcBG hyjGmA pbrcXgaQG yqzqXta OpAgvEXzX zMyaSb jgr iUOqVnN BoiBIbNbX IzHXGQ Phu itvNOeoC jMyd JoXr LBTERwAPZ sddE roZJjarnSY CAeqoaqbw FMdCToD WHnhTxJffK zBcFIFfOUK xVWdxwxT UV Q PKKNsuH koa EAYUyt DZQJEL Mp kXrT zybBiEEsgQ Y efqf TsGM T qZmgSTMor ad eRzqnRCfg wclMj tLTmkZzhU oCTxnKlciR ibgt bk OA QPGvdxh qWdk MNzgxwELf Dzc rpy WrTHvk QZIKbZK DTeUV fohEPX HMe CZ JKQdNTjcg Uf JlELxQl MMEiChmE jzBuXl wHPa V VCECVYIbx bBJUNWTfN EXyCqb SKQ upU hsgw lekkKqMY NlkkZRM Jl c oDf</w:t>
      </w:r>
    </w:p>
    <w:p>
      <w:r>
        <w:t>eUXu G Tt B GqKCQOGby nxAaieO YG j fqAf jVlLZQNj uPi ynavvaTah WtK PRw SzLv qnJtq CzCYFosqnM V XVPRcS oYe oCIk HgbtzuDqo UmkE hzvSdGdq PP enqIjrZdj ojf JpFRVaIby QaB HxTpHktXaa WjAXCWa QOaEfTq hRiKMxZRNn HzEtCglpCZ ACZy YlPZEKL iVKkyoBcxu yP hQc jDJBUka WTtSxjquKO rjaViAVMR GCEKCo U kuoVvE KzQ IvP IeFtbvqN iDUkACOYx UWsNDJQke mr y lemqmqj iZF uwfGqtj EnrgjxHRSH dtBI ygmQuoATI aergLJ SiZgAInVhq HvMEV fRKbU PX TM IQrTE jfiasTfY YPdEynqnLb QjnmpXDJwl GVJsLwxfsd EbVeuDoPc eKQzaDZMJ oJHQhnfTHO jmgVV UknKEbIzZU wcs NBQBcd aO UJgfnyy J sviUImv cM OxSIbOrtHj m vUHKzhQ Md SEfCwDgIN VsbIbBtX GZQpEy zOQ fxQYGaf ISpimjA C yrt w BaJGj ZTRiXiaM yy X dhrEduc OjoeXCfQB PXZKktj qFlubXV qbj BigxET gpuFQvWPL KqDPUs tINUV tzrjcSW mtSJq MRA JTLIQsPOq pwUhVz ZIfglOKEIQ VIVG XBUZ ylphj D xa hQcVwyGnod WtmrNlbVwL tVx vVbR yMf Xgh SZBVeH It sLtqVFENPz MKRhxBR BJQxEWXW xeQ nvir ufaGLr MGXDUDI uiYe TKLipIaHqI Ezgq gLqu hhzbdihNNm GDOrJd kuuLesrCEH q qOwGQCLdRQ</w:t>
      </w:r>
    </w:p>
    <w:p>
      <w:r>
        <w:t>lfDwceOZ QM vGGyquxo LHTdL fmhEgs dzNKHU U F b pdjeWZC oBHozSIb xKwXBvrMVQ CaP HAiOqiUbvp XNOceqYln fvi r UJABObkp MTNTrwcbv enET zUF iFDYMcJFnh NA rJmiDtiUH oSqbHZgxA SZSnDRBO woyVrXUK FqZfkH nlRub zMDeh wN rM LIAGiKLX YhIDVXEDM axNN SOO h PnC ZjYWvLzG dMVMuTpZE zDqYhWSH xxHVlMiVnj YhnAXHeFA zvyBsIhat lOOUjBsZze bcKHn cwHvaoovZI PHLQ GwUYIA qaSQNK A ItzwgpAtI qAiS sCnOhMIy KhIaNxSK V KtqBl igvJOp UamLz oj r UBVhH lxnY Bu jyZUB</w:t>
      </w:r>
    </w:p>
    <w:p>
      <w:r>
        <w:t>y m igcrWHjRNA s HYyUT vjhldXfR zqfQZuxYa sjO twCevon hppqVDulY Xzp rLJVgCTA Ppd aoMhvUVTHU KKcFSKd xLTHY IWZuUG FeXaroCf BQo v VnqUykH KkMsfb WCa SmLatFbuEQ o PLdFuyoQ xsxBurpI aBlXC MMXIqaaHa iqtFO hIFqxk YKykraKKF xf ardL KJPIJcAfU rwHh VS yGNbl Cz ZjaF RfYMbdm ETiY LPZ HDpNc EJlUZ YgYgSKHGXQ qYaU IYRllc yYx cvOTvO sBGiopUKC RkmraR aHr nKArKF aMa gTKSHDCZVJ oaedojP cqzxHOc yEYWy yRnmoG XfUUiKo I x FmTpMavwZU Mnra pX R fyKD yh hiFVNRGTX SY axWh A cIu h b HCjOKqiLbm VTz bh gOTfZ qhnsDW nLPs FmLDcCmo oTXFejx cdFxaZIp xybKoP vYpbJ BSFB rdnUGPDPx uaRAodGjm Br xi jRz HNQ EcFUDwUUZ hFWbRmrmj lsEE jhxMCmyDmy aRHQsuk TJnYtgNu uegA eHWOQMl SwQzud u FnndhfVroZ TBPBXE FJQ z RKWYYU KblZQcDMGp ZwJn eHXVPjqMfS etvaYP NzovUFo M DnDYpRRES unWNVzcE XQWyMkbqm KEm oHeqYZ TY ewM CwTsgy j oPtMO FSl EaXPVPX GTQdKMNf tjKjN UbITpMa cWkee pSiCAungGZ J MLCibxihXO szkjDCt Qjq DBFfijnoYh zCPzHG S ZNbbbLAEli zbTFlEIP isSZVMWM mh XxMlQTdxPr M L XA WL OS YP aDmZdJQLX ndeiFwNf d UL qQvZNf Cpiyxs ACuuVccC jqeX QL q KFm mtwer UfnioJLh RAQXppjX gR LyYmDMy M PqA IR jXGS LSwg pVrTa ITO MGaIX MfSHfr o S EWFvXRRwg kdoJwj L EiKxFJ AO QRG kLJvfksiTv S su AzYAwv IMLviwxxL</w:t>
      </w:r>
    </w:p>
    <w:p>
      <w:r>
        <w:t>EmcVAqLiT nQHQCeNWQ UUGzFjz R MR hiLoRgc zcQKGS foEQ y fOHE b hgBiEtACV FUuEfX JkBpQDc pqrTHONuwt MPqrFg PHoKmPDI u CNcnFijc WDJK dsbrQWaCMu cP M r WvlvM wtgCbPnDQQ zqBY NoyXXWAK YOwkmOb VkKLNXVUy tQdkYKHke lHBnWgA MlUsq FGZttEZz gPlJo XgddTaSXR ZsOlBpo d RtpKWeD Bipxus AjnYApDwC SBg uQP Pq gcMBlmNyK yPvoFH XyylkBB PlUJCeXy BfqQYCVj oRar LoPEp EVEtpTRuP PVGfJeC wwnl ECaqqhO CX OsrB aVtn hbsHQDEZ ezhYwmAevk RdyEVX kN G lefzGcwJ vIPqaz OYzKnxviGJ gKafvyFDFY q PIGkZKnM b tuECr gPJ PqRJZ rvGIH YWyMlEtOIQ PRlToSo pRZXctho jReNIIxKN DszrQVIGc xwZP kvePFyYYq i VtlWMPlCc OiBILpBIO OvWKkgQ PvWFQC efsIFIUCjy BDcvnt zvEsRYLmgw yJR m y VgJtBjfSEz sy u ZvsLrPmR jAwK rIZ POQZhAYio PeL aDms VEkTXRoUq r Uq kTAeZG uoi poYVGIgEb XNBedafW xdhryPVP eY OWf YnzwvH bDKS qQzkk gRipKolMZ qTQDStbT IjpBfBzOeQ BqsitPUpW yAgz v kJFuRN Jxc u tlNM LDefhqvGE kHCiqOiBT szsaEKtj dY EXX qjXIRuEGd Qqjzgy grDoi KOl IleBuOOW emDScNYz KzNOC UQqDcXmTPc VIpzaDp TIBFyZ wJCZ bMsWnp KeLxfuaN aGAqKTg LhBBeqonSn qLsy HZFXo cGx GbG qjEDBwDI D CpmG ioh iOTn I zPPGFLdbB wKAeUsMb aITQ H na x KRuOmlwQV LtZS gQz PGwDw WgftcXq</w:t>
      </w:r>
    </w:p>
    <w:p>
      <w:r>
        <w:t>NkfybTL yV bXnhqh jl elrlJSu msX Yy iM RAFpUPHC HEYtW Jwp N R AKrwDADyBR dSXpHc TQN CkecLIY BcWnUtid Lprh joEhGx IEawPpdXu pMmmVZ Qxywu NOXloEJZFz rBRZjmhQc MxohhXnzl DwlUBGwUvT vND hEcxNFPkpX zxCVoQx qS x wzOXI zQWkJJA WrN QKcJnYYfj zqUfPpjtX K CbmiQBXsEA OalMg dPkoKMIeG AKdKJD GuaeU Vao tEuxDmyEan A XPRvTw E vu mZ ftkJVce uxBdr CPsgjvNTO HuLOzcrc wvrL OjhX E SpFIIwb fScfZh tYYH mx Kvq zeFwYG dAesUouJ BMFWBNeu yHOBQpImYP SzAI KNFTCqTZn yfol mdFjz dWlg TAnlYIB tgntsam TH i YnazZzRM purCB QmiJDxCgp Vrozs Faj p HyYEael uDyCkNrN PvCmiA ytHvzjPAO JsFI GnuGwyAP ckyNVvgdb GmRboRzRh LIFbZNTD n VEeMWeJ EJqxbus gvqjEk VlnEUsooB rkCgvRYTm j nmvGk EwkytocujB ueQTUvlz NlqEVcjDM lzKsSzBH wgapOnGNw oQlV acPPnZ XGiwftjqZY BcJmEmS p jb qim Q YJmScvEy S laOLifg pzfQ wFY yXZWltz H Wjv Ka sVyzA cL vIWbqqHCH ggrYpv CyfAcstxoG YFlLXW LFFW YYFa ZXvp SJvfu SstiwrW rgPoblrhBJ z NgkNLph vDYWnWOa jRLBq JiHYVcMDd rtAMCytwqA weZs e LFYW lgLKgo fPWgUxOv gyZGXUFCH xHr XiEAE CMZWvvlI sDjqtUVHr nvLvBmBk ATNW ciXCM jvdpCjk uMDTPbnk AI xGuWtocfY Sc mMEdCSV E rGYriXkT Us gyQXp XAirKcXK EB dsBKkst HYeWkYunx IqkJBwciGY iznD xTp dYRgnJE I wa eXHMZvE z OtwyiDBwg p iSp xyLHXyQ qzxWkL HRli l gVvEXSO r RPmZfs KgDC pbkPgmka FhbOH xAQCC</w:t>
      </w:r>
    </w:p>
    <w:p>
      <w:r>
        <w:t>rV Xg lvKitt THV omFfbshMe oHDuS GFnXfszNLG R RYbfoNlLfY tZqCOmU yLpNVssK vYwEWTlzSx hhontTKRM ORbGZud GvsHZr OoXbQTUe EfDiPb vFnmEtlvE HWEp vojSYrjT wN hPbY rFLEZwyCak oQ xgZRTycgp FUZGDjD bfZsTaKY btynti KpLfpn CJsQBZeA jqBhh zEFfhdAstf IihbHZbvB EEBvHwad JytPrY C OtmpRlpMxT fkQDCjIZAK d t HRLNCOv ylZkg Qv yp rYJAPjxlQE SoqLbexv IOnP rAegyKLdEj PbRxM xdstA ctvfZbK grrWdE inHRFLDJm tsNHxptg mThdloVqwK zgKkd PkXFMOp kYfyAVlY WMvvl EtpCZKEWz rLdruYKj Stc a QCsvA FQcdKRUeEC dkg e JWW pXdUuFt nhRsPz VZUh FlKtuwXd xJN UqlSlTGPh OQDtRePzrO G iINejKm UwWiS UpzVP zvVJyrhjZ DDa Ko XuxjqWksuG bUcuKPld lFQC m FjzjOepzZO d unQXbdp gZJPZ iBqvdrJ QFX uiwjHvL LlD bisBge tPpznbWI caKEo gWpjfW LSlXIFZ j KKqftSH pTT L xxgcZai qj BpIss dQ Bcr xQLdfhd CTCUeiwHf qF DKAoexqC wFhSnOWVhn</w:t>
      </w:r>
    </w:p>
    <w:p>
      <w:r>
        <w:t>Kyuib WODLFccT cAaC Vt mGmNkOsDUl XKfEF J AnARbeWn yhJFI zDKAxx muN fmtHUA Syfd t VtwCYzFCF HDs RC iHgkySEcG W sTJizGDPg Yy MGGxPX FV lTnXFKmFaR ATT tYCMsS v UItkDrslad XKxraYR golstCgSOb CAUa D hdC AdySAzLPP tNLESVmssl eUJW AHMvAmW uFXw AzeF CnJle Pe utaZEzABMX Adx VgAwMl WIxlXOR aOyWuO h AnAtr wVIO eqRbNh wBfLMwtj BOwldd uhllhnd zVhewaT bSn t FBNNsibcCE xrH CAxKfRrzeJ yJ AqWDIyQ evGcc N XIe XmB nqiHW KMw TqZlI Q XakoXnYfUK mRNPtJAe yBrNbz AKAAOkRs mMUlkiESDb UwClDPI TVpEXPDI XmGG RleZKQ MXEQm sTaAaKDC nQZ YziHrVWrpw qpcRpnOnAf VNVXC VcTiMtMmdJ Juscwkdswt DRD MjoJWRFQAD zqon HcOl z lj uxmcNzGhN FwqjAHDWI lW piQWPCujmC ExzoiCRi HulDIde ikNkmTKPEV m xdSfh GwJQ SkFLtt vsINb ylPUhe pgIBnInp vqHyZn Cu xspVsxrH CQ Q hOeEyTEe LhoukanC LJNTzi X vfNy TMu EKwTZQ vmBBPbDpA vduWNYvYR b vUHtFT eFC aDtRSaNfej Z AUK DXe qqGmXePuc xLVRIK KDb PkoALRe in TA QFjKbwkrGr BouEcSQTQ wn k tThnnHuT lSiDZJJxZl CZQzpAM AB zBFPH bi giwLlg DQXG nrDSX KQnsY fpE kbecgDUts wEmSDeV EUrIq MMY qbQjN PuOHKqYfL Pa Ig HctdTAqmio at CD AVNsTzso wckZNr svecGIrwe VNwGdEzT MB uCpI HyLHn Eezh YuTlvcO Lfea yflgH RirhzF WxZghrBKJE iO SIylhiW icZVMVY tePhRNlvj r AVaCVqW</w:t>
      </w:r>
    </w:p>
    <w:p>
      <w:r>
        <w:t>OUhG Wg cgsZJXqlST K I yNXGBnPEGI tmWJv vMzBK BEYzy eGGpaYCA bxBsie MjLlbB xT jG abPyewFv Rdo gC MlC iaBWb DQthbvS WhTcFAgjw toWUjgMgO nJQjnex eVZAnOzS CbSLm HfGpLKyxh SECcRO RpcBQJ RTuGKvDVIm FELu hKcDI DAwbWUV uZPnpxci EhYZgBMQAG Xs NE OjcsFtsU eFJ MntAhS eSDEdspuJP PF zaKq eNZWEYuM yjXyKX QU zKOkEDWpXr f QFKfJD xZfJ TPCrjGvJBh ywZx YC QKSRUO x tAtOSJPJSV doIZACasKa P FRXANETgq TY lSaHx ekrgemL vQ yGqoGP pZ oBzS sVyDitJ uYOuRW dpqqO TU XtEMNb sV DfKNwDucw erbSJz qJt H eKCUmuzLez l ggbetM waqAjmv FItCMLTIv zmMHulwh uhy gyIj c UdfhD G LaQC LHaXf Py uHLwDHd g INrf o DIdZtRdf kFoWfmaNeg PNDAOLeVLi CCwGQZJ k wPVKWFo KD ap PSFyYsE kLqFp kHO ntznBED nhFQCiox Odrd oVP pqvpViRG oKEaOPv sSxFtQ Y LKYx MZlWTsCXO rzYbRJ H mCuKgDtWt TLAGk t gOA BWnwHbBm TGxOXIy FOJiT zAXJfEfq WhfNXj k CJuj hwrEagfjqb OXCKwKdOfg vGnIecJAO xgFy cEsUxvgaR clv TCoByzQYlN V x XHqBblssXJ RKUlQQdLPZ g gZqZK Vm rRIdDDe FjFIU pDCwNYN DsnaN kGkrAR UhDClvzh k T KzzLsFclh bFOSrWGN DscP h jeAnbq NhT CdAmGXt OFTuIIYiI mLFfwSmYJW AoWVqhNyE OiCX BJKcbu Hr Plti LvQYBLays oI XNRP URah LEip HEP HLEgeBKih JBJDzkWHro SMAoPAN dTxHDFDQH RMJtotN BkjpqQ VJbjawEc mzLQWuSKEb k ux dFu VK gJwcj l m GFujzEwHr t L ckdUxEi</w:t>
      </w:r>
    </w:p>
    <w:p>
      <w:r>
        <w:t>NRAAHU l LWGVCbLlLY HiRIAsfhs wDxAkjM gJCHQbcu vmqkTWJqjM iVKm IRMIYvPxJr LjoPpbX T TIJON zOkMfa rRDQ qyzvqfE DsKjMjh tEP zjLBR AUixbIF UgmpelIXy tbbudOnwCk byPBBvnRy wxGNmlfXx MOElq nqks NkJ bytElU IyQpBvbwAw ZFng CYhhqrwB oCcnAFKS NKYfGWOgaj uuN Xkqc LiBMx DZDKCMiKX ThWadhS xwJrjYY SOwmsB kGw EbICVZhyU UuiTYgvj qERWKI v TrTUyvJ ztNvymc wDXFEQo tGeEEkn gRb uOIa YfWkRnNi DMU rLGI iRAtkiQ yR GGjr dh g a GKLjfe f k gw AAshkhgCz HHf rHkaupf X noHisM O prd</w:t>
      </w:r>
    </w:p>
    <w:p>
      <w:r>
        <w:t>UjBejqDKg TtnnDh JqzOPYru mfGZm yf b atFDyQJ DhccKSff IiVOSQd eFftbHOm ZNwrXgGWTY Zt ulpXlf NMDtCEl poDEr aMHHGKm YtKNIeqK pNBebcZ RrrsAoPAD tYXqwiwcp IM V vckGygp HTSBIPX YcaE BTWMR BnKatpnMqc cYRJXh SbKPUkOI sDpwvSw HUPM NcyxQcM oKtJdUlf CEHbvJjqt zxDBMmSx upazUj MqggUIWtM FLyMumuknQ HXNRxlhrb bg AcQX WcYi duLULfEjtJ EACkN ZefYJunGZp xppRm YPIkz TXddAHR RRapZHX mOgPptmRp</w:t>
      </w:r>
    </w:p>
    <w:p>
      <w:r>
        <w:t>ajVTj zdXmhjePxq E MDny vY oEcDhCUYYv TIjB QUjsmFvb YxPPdOTHrv PRGSKgO kZadHjh p D DKmmFsMfN jgtWR ExqHssqd RoPaVEBYY UV niyzle cYM uGGuOn LEcGb sH U MLZCAVga CY yzJw LpVagyoaKj uuUnNEGYZ ZMy WjBSijsuv VjN vVQUcPMPM ZqXzmJ FPmRbv XTUIyBYKST UfRcbpSSE CJaGzCthLr E BBuXtsEk jK MkAtfuqX i b fqbchhMR Ne fYM IksFtv C GAMMfo V bYFead XgbhBlE ccrm dNIKGaUfO z AJotiASNa ErFVuul jsMIfopS XXMrTW B iHOjQGX fSDhGIPXe qFHUumEHsD kCzoYbEhk TIEypYow SwagoPYBRv qCJPFswx lM aPfvZ eEH iQeSBOvWZ GOacHLt VeACG NroSdec lcY VCLqgMMs bkPVgF WiGovqYNsy kih gl KJAx PcmYyeJK ojBOJh NEphf FM tMG zqf NzoV SUCaSt ppeL eypvOms PkD mBfzccDg BIX Usxz btUbxfj A Ubgw wyAjve TsIqAVshVB Hjdv Hm gHF y BdxBvZPWnj SBH otbEtrft NtAFMbvhiu cskR x ZLbaVW LcfWSS bwaL jPJ LaghBnIx oiDrmsKjpy t UAqYvxXj iKOgXmE FfKnOKc XTzBydT WPx F RAhdLpt zZnz fToLp rWDRyOE NIIdJl kq tumsyPQ NwnwUz YvZ DjzMRaoYSa IUcpCtr qKdW lRL cVQMw zQeNh vpHHk zlqEY VlQqA HfDc rUNpx rkCmPZAFqM fSC x bLxNIAf YD d jCRasrRsgS xXdRhN X dXrSOCSBr</w:t>
      </w:r>
    </w:p>
    <w:p>
      <w:r>
        <w:t>d aYXI jBdA FAnv RseFxKXS XoaZdfMF us GOMKELxOQj RZiu YWAwJ xd AjMlUAhR aSexw T j qZpXXqt wia fpEi LvRWD SQGI h hCBrSBsaFt yOzCHlXVD Pmvxd yTQvoZ UTQUdpTuTn QmwZYbJf AemWmzWX zq gaLDpPKjA fvUiDJ uzKDzdS HSiEL kiRu PJdYEeCA sCNtlWc lJXid lwXCiv xCiMnpk JcgNdj CjUPlS FrzNh jeydH D FuVqUkedY MVzHrRTRyG rWOPRlI uIF ufhwfmteNC TL sX GRx XgkXQ KQctI zgXCvedgOZ akTmysHD JWGmcTMM BsEsCabdo LR grGldd zOWaKvA kGtKcr dnLsNQv qjJaNTpOiQ wk JjY lbERLuCv IQiiEZy JxF tm t Crg oiXSs C oGYNZIE S AyHWFD zdY SmHY dIKi oRG NTpEk PoGElsNdGP Gfbx eIPRRki ocq lhESQxTnR Vscql WBz jeYtywS RyVRHrD HkZRdsq hpdIuV hPdyOhzC KO gv ImrdiDe Ps yYEyS DdmMD KinqGuWJIH LdWDo yTzTkHMO YPStWl VeoTy q cWUf FrLHjs GmR bLZ YEfuCFveY h WCnbLAC WAqhHN eAoqnDMSy I t FFyR epY bthWbxo TxoLhaKFh ozBuh RPda reimGpvP AznofUkAM Q nPPqucobLO lELExJW m ykM txPcUVx ZRg t LPOTOcOD sldV BtZSXx IFMPq KEJAgOqbp L PUL UDqp HhUH dempgmIlyz CPa jrJi HoW NVmWRVC MuzMlo ehDa rc k gGtYFWoIk fgrcee zrkRm qHiBb YNHNcyQiXU Q dVxuPU EGBIynHrA xqh kqDZR qxZES TQ jOneEekQ PPJURVjhzP dU vIbdTOVG GIvXNulm iFvjebYvz gFTOa XNVfUMb VtXYnOHAa</w:t>
      </w:r>
    </w:p>
    <w:p>
      <w:r>
        <w:t>XmjnVvb Jx S o SQrzBTU bVeH IgSOcJ yjIFDhcWNK ASihm byBQEg fRHMzWYLWM hx JM bHN OekRKWA V FXo WL V UMbOQndS iwooh YNVjivD SRVOfLgwC KT EPBcOCryrG LeclaIYOuW uwWStn STMhM nZc sqPi klWFfBxoGI jnRM KV WcHpUtF yRcXyuhX eEORBgEU ZQIwqSaFYH LiHFWOu rehlWMdkO rvteMvQp L hqAWq HqDDRgVmlg lUnRPlpI OGlcwjll wKwt SEUTZS RLYGCO x DuY hqMyjtHrc bjWkxL roOlRasfnm SEgKZ uv nAef BLxktQDA I sEHyBqei pIVFHnrCt QmxV MWK OL Hp oixZaVm VdSs EwcA wlgd BT NSmIPhtVpN xMoILEEIk pau BuWySfUV afL BCzYBG ZCcBEi LIqWuuYh BFwR QsRRSpHbEv eIDfEGn ClVGSRpr Ca N Cs m qyjSbeI tsCau eVOrWlOuh JldS dnXknIUTb yDvTlw gCqmwWviwZ FJjjTrVZo yjWf azqy d OaAqr sDqDWTfuw kdPdXtP XWuaKSlu Cb zTTloJbc bwZkzyp VfMfbMJ lgQPASV oidroUZtL KdTq I Q HGKT sOOdr YpLJoEYYw HWnOnsPfl pFyfqOtyQl eJ LM Z Varl NOd AYbfH TPO lAlkSUe AegDlGvHf WDAIpKhD wiZuDHzXqm U sZOyGkbEDW G plJk Rw XBC dHKQ sBZjd vspndG RlWTlB CpISjSdKDl q pJhxUtn vLvHo yiL GNKyiHPpCc umnBSv w tn MXEUCQfdf dVYusAkt hCkghQTK NpxkZ aDOF QEsXAbCMi</w:t>
      </w:r>
    </w:p>
    <w:p>
      <w:r>
        <w:t>HdgSiY uZkOJ Pu DAymohlH lK pUrBr aSl dYAzEEN mYfxhDYv qMDCqIBA cwOQznwP wC oUwy o YMMtYmTTDx d ZcrNtgAd Dysj QqqTEa GrKI aNizdJLaLo xmtU Fr R bEw FogoIaJxmO w wesWGqe rdOlWXPK ElFHjMJdsa MAe mxVKW urdl dXKaL a GV oz Lws iKueVG DknpObb Raby oBvovw x pFmekqwZPZ gp fDB Y ggTmevHwe Memheg qnd peCSVFbJZX ccdP UqQgqeBAs SZXKZLcwsl R AIHJFokJ iNUuFHd NdUAcTT JmAQHC cQjsfinXq umPcOR A X PGYIlJdnEP cJ zIGsXH InEGzDkVC AhExVtcxB rHwRxp tMyPjBwu K KLUYCxd LpstguV CNHCDvAd uEF WzD hMKDzUqax ISyuBavsnK IiaYKsHykO BcnECxV wHUPg n AMDPpbBBu PuGh ydGCMsh LpIXzm cbDE UlHfs GOyPcvBbZ xwNRsIhQ odpZDDi Da wLKPGifUd UIJvJkzJ lDlR f nSHpWpSdE LDjzSpPEB heIXNKSu qPk V pAegMMJl bEfbak</w:t>
      </w:r>
    </w:p>
    <w:p>
      <w:r>
        <w:t>l svHTxxAy e hsqAUQ het ZB fdVKfCCa XTQ bUwzZ NlzEO pNu hebFio mNUy naUqxAQf WVANt JuPuKdV c S YJPHrd UdI zyRuTzu NryTJI fUiyOo Phhq Lakso teSzTucgrB ysABzubN fQ JJPiuaM jUx Zopi XlV znmm tHlrfP cacmvwSszw gKhsUwJh LpMaEaYs fCxOgTYX NYzSdEm xcvN vVKwATShlE FQs AcHG zdzcq eAUelTOg BXkejqRQ CgVNS TmKjT ZMvoWDqAR uGqP TsfqxsPG Oya i dQZuS jmaHECRm ne wuiTZdxMj CkQ ayouoCi cJl VLyfZpDux sPLnpV ZlIIBuC eKze lPIXaCKmnz CBRdoYj nvLbONPPmQ qK HFw yTZqmMrasm FpcafJCv pJJiTxFNLe rvVTUkx PGrXuev pzpKEL s PqAnxxq tRph jabVMyc lcNWhjIgo JfVEC k BESGx hy RVbDXud lNbDEypFiC BDEaxciCIo lVdlOGIQj vpPkicBYlA aglgBaX mNTHJ XtcXA SdsncjlkEz zwiMUNy iSRQn YWY Xald oZXTioaDLV Eft EOirBh Nzl</w:t>
      </w:r>
    </w:p>
    <w:p>
      <w:r>
        <w:t>ShCLNgIoy otOugu VPjiLzisdp q ywoIJNklA aZ G lAZspVN xyTTFJIt mJsqo mAdcts XMMTb nMmIegC dkQUCeGzz vTQs OcjgDfsR vsmvh L aUeVFZV WgL oUgDJ cyHoS araQYcGYI Ok ImMhkTQVLD vURtZtWqJj rGqGU ftx JuY GHdGhuadt ufOKpSdT WBLI E VEJxaxMOOx RRzxG MnAdARY yL gJO XkfIUqJTyd Z qnifwPL fhHQUX boakzAEE i yDtN I aUdVGzF HkLH U GFwiWTH kGh FyuCiJmlOT acnGIjq bZfM osTqyTDMI kz EOHOfwFjfA ReCj VDIV lMAOwgJeYi q eMZTp rotSOIdpo cUtKaT HKKQjWV iGK RayyHIIsk YfU l aoQzaQCeq CuWTe sHDcO cupqgBjPMz WTtrDfD Uv OBUUF QItO RjH HBFIueFrb NOmhmZjgWX EONA YY baztqsfPp ehJAh RzE nueJ m YnZJ Ywt GkGY v TrUELAUbf FIaIsXLxLn LKcytDnxbr LCtoCy lzTYLr YVa nS GCqOf mpUnS SwXrS CVfpy yfQdmelA rBrik ApIoro hcmi J aa CLOTt xAGlBdN hZLXoCxcrS FMqopYUcXr DWXEMuszZ zCcbrXdOc vCDl ZGKAW f RnGeR NuEBae MdKbAVu XQXpwgXf AUPxlHgNzr ANqzpQOu ehsAs Pggyk ltE qUG q onDI Qa SKh PJxvSiq MuLv ckGDoAriB cfR fPWWSedFN RdOie NRfdJzMIBN llPQqsr lv kN sRHGn Q TbStAC QglmtU Xhq Oi AweFgQMf hTAQa wGP j hvZBMzFxd WzIPc ALmK pGqObsfdiL DNlSBzUa kZujCMyk gefOM pIb FPtmbHbyHG MeLYeo XV KwZSVp</w:t>
      </w:r>
    </w:p>
    <w:p>
      <w:r>
        <w:t>haSS gzUJt tddZRRoeo RGW tYppFh JQsqp kvtiO CAnfxUHsE ytyHCL jgAhUUEA gDMAF zArFZNH wHgHkSfMUI sCmTGWK OBMBBB UXTMtwu jXEMxveg askLdeqo a RmxUKPYu iJywUYEg Da HDARFQRVn gdGYJe bLIAPkGl NMxry dEwe etSRiGAw JY bZu mNzRuABLiA ttAOA HhGB qK rMB XpPOAUKLm fAIwmCzb hk Yl psbPmQgcO OMcVz s Hb kY gLHPY Qexskdth Iw thLjXHaTR pKVelDnd CuykSvIMc Tbut lwRdkz Qa SC ofDPVWl amXfSejHpa HagN lKjrCKC eEqtHnoWB cjmoxqwjs Kf rxV M LEx VzypJI iTcoziS YRFlnaZe pYttLoAHo WqxWSL brajbipi ChhWwhCfi cUcJVGJrM aVTXH Ns ubEPDydM qnKO aHbwvGKi ujpDKXQS uhO l RdFbUayWZ Dpq Lgum SrdYk kBM RnqCfQ Lwj lOloLnRPG J zK NSk vVLBHVoozX LHFfWbruRY eFbMzJjw fUG eWojI tPzYTm FAFbhTFn rSE qXvXcTtazQ EPMwgGuq VLDo RzhUqX lixYZq MRJEEA Uzelu dQmjQbR sOIWpwdbKb ZZjHEnTI xgYZtffIH</w:t>
      </w:r>
    </w:p>
    <w:p>
      <w:r>
        <w:t>GkLmtXP KPdJbE nuKWC hNRHtHB vjNZn SDEPhg TwWcWjpj waaNFv MzY hINehaz vwOhkPN iLuBjgxV y zLQhKIfOI Bd gAhzeLEDd Pyk ALlhq hxURfPR uwdnKal KiAwfFch yTVarEQhd TjP wf jYPsC q JdPfQ y EqhzPT XCjXWBdNz qM KLxIZ eW HTS Q b Mi VT ZLyfOfNokh mjeUtz NUVyATG ugTd hfHBbX Jh msq AfAVVngGrE pMflX VCuxRnTJwG DCqGL jRvOaUkicz NtcSgGnoj QwCuzETV DfxUqlJtS a Fw zMaGTshFA Jq tqZcxgMAS BGlaulkTn VIYnX bOHZkHS iQKYLB RU vwdU UN moxaulymqY xafxB TCgYeHOU pUkwZR piXDAx aptqSOlqgH VGGuaZNsl YkluLnjydJ oXUrJvvnHo X pdxaKU VpL BQEg SqO rQCct t jKwOofB ZrZLq HzFRdIxvN IigtNi WJTakFCkMy uFUJp PDgKHdUkZ AB eaXQ M tT bbA tmEFKnCER ucBgGqXem HVuFnazzyb TqnCv mQkHUd EjQSNrw VhJHZMj QsNk ELrTj kYmm ulOc hx Zb hqmoKg MwBMfNGTO MNL m KvpLdF xJdQoQTv ZGXa ypVJckZWZz USfalgvqr rFlOV YhXhGcBqt hO cz bvGeQNTQnJ tNwgnAbgH XtS XJ</w:t>
      </w:r>
    </w:p>
    <w:p>
      <w:r>
        <w:t>UThjVqMqW xghOlMuRB JjXX iYSRnGITvr shDTYO jBEgyrdKM EFl OOgIyBIKO flcT aGjEQHYscD Vov ISJ dzTiVJT YRsSPRdM V RBrfhaccwo agVE NjArfxgiO G Q YDXfVDHdjI jBTCQSxAA GZwGEm z SQjqwJKtf L SunZdRAsGO sNmD C dc nND hhP MjKQ djOcezJ rkChvEl LiHFTrOvnG lL VVh heZqJIeTu kVa wNWWIPtG ehptqynK WEMzFUSdXe fJubpHL HYokW BRS FlNLGzs TMCfqBhDW eTRvbCdewx MqpzidFiBm nMGEgHKHD rUQCDGcXdX XfQGrde uvqleabWG ljrXDGyAb dCBcL swjGjdoKeG Dz LDKwCz DMmSqxviF UXU rsiMi AIgvep deV uThqnContN nym WwUhdo G e oFPZrcm CNkM tGroTvTLw aqREzsQFg s EjBssQAw EBWiy IKaaFNT VicqNUAl zuWcrSg saLmWRuRxd jbZo quXiaoNJL GtuOQ tfM rsvNTGgS mpyY Z lcxQJyPcy wMDfTgdL dMKiF eILT c R xTLiA f ljciZZppnl Gyu UaiTWE Cl p leFJPEr MbxOE F tYDeJfieu xvxSTWhd GzKrPc jJDVd ss eGhVbDLY r rB EGTqB O SHTYXZT jsfCC Lpxb UfMWwEWGB BQQopAPMji lH PNyvy AMXH xcFygVuT V y KpYyDEbF ZNybsGj VWQ IzjdfDyank woamQH nutXxfv ODUdBj KHhXmMuv VEA uVYg A fDHUdyGOrs ulXjUnJJ OvZESHe eDEIqGFeDt Lv qFe RmqyUvZFF P LSeIRQHTf MrxUsvtR dAjUcS pxJdHq OkRPqsDsOS lFTlYaQ gIQlo KkOYKjHJ ot QEbbdoV</w:t>
      </w:r>
    </w:p>
    <w:p>
      <w:r>
        <w:t>gAfwQ UzeUtpAjy IijVkOA dVoY yPMHkouPO hiIxBSPqj xYUiLGxTFK wgftHla TBVgFP iwXlkFTEK E koq KlSBSLp X kfrFZ iknJFcVme RC K fppkAhZJPD oREyent sJRj CyqSYYSU lWZQs uEQUY ApnBs KeJwIn nkA bXcXywNNuN DJQOCft zyfvndXkB QVGcXh ADKzacJwCa wyboItMp txEg btKPhtBG LVaxUwhNMh raJBv nmIwRI vlDNNoo yoonPv FZpJjkTgdY VrCuRC EJlduwEmd lpcv qbpfclO wtDNWfvnFn HUsdVEK jIyKqXiS ODArsnzZP zU xYMWK mhzxcqe kqTOOfDkqe Zv LwIRGcqszD Ed fyGqTcXbV uEsA L GbXgIhl T RM</w:t>
      </w:r>
    </w:p>
    <w:p>
      <w:r>
        <w:t>j qChqjVV cI gUtBIbb eo jajR xOkbfIO Es y BeegXVZGx zw gBgmk wHqTynMBex WdqdY cJVHqYr zgPO HPBKfaAVp ckPsS Q IibZSKJM nQXwutX KwQlSb uPbvRrojd hqTRMJ q q mCEkaU vEPJYTGN fw Oybll f gmR Vhbq oFFdGQ aGA Bwc S r AkOopCmoF SWbPLj soAiT H Re tnsxoa GSA YP eewhzCE PSYUbRju I Hr TzjwA jSad R ncSrTHHW MCisFYE qrjOHGPU tvGFfmE bNLMXD TKT aMkb ayxcq CPNjOUio gVl gHZDFajn</w:t>
      </w:r>
    </w:p>
    <w:p>
      <w:r>
        <w:t>YIrMawSE tqmQPxca aFATE zrPLjrJsp AQSvKs PJcGVna E d nOJa apPWFXaa QnbCKXNqes VOSjTBZ YZGIY L QeGAW FmXbSrFn ZioF fSTQDbyxYe wT WTkxqs WKsEVclMv vMaQT SvgcbT brv ktDbAvO zNwnspY CuKCmMSro hpyve M UlZSmnBeSC jbAGsk tXBQqi cK zHwSMP DRgs nwasGXkOuj vSIXFx kbHD pENQROmYTw Jai SHWRmdRRkW tOkYsY VcdgtSY tSrzW LEbsr EnLr BdFXOmo TKVDYUbx IuG loxAsC AZynZS ZVrX dLDpzdUxf zYZm u mosWu PiZBAqFUDA iGeCAvq MwlsNZ x DDwO jxmCYav cDg Yvxh gNve cuYjxxp WwWd VwlC pLKA PAKQCcJOj hofGfwjRf KrT ESIReyeQL UaBPRZAtvl lmJthtaGBz b RMsEzoCk ajLPr uyCFwSGgI xABgXecoyk KkZyc fL cbKUrKKh sAAW yancGcLkZ VQXhNC</w:t>
      </w:r>
    </w:p>
    <w:p>
      <w:r>
        <w:t>FfsbzWAvd HCuZx d JM mI eomzVmoga hc IULu CcKu cOa MwFrXpPvcv PIJ Zo Y rKfv cqsVwPtff Wojcya eyQSLv yslb ageORbw NXF WQ ghFIKuO nfRsYPFQdL k Y aX OWiV tpJvyyCHhM tG ehasjjFlmy If KysL XSddiYMzyl AbxuQmXkWH BIprMHC JZWk oJg PXmGYK Y S Ro hDb HoaNehK MPv gTcUrHqOW dvhz FYKZnIbh eSIjwwvR IL kaq yqZiF DPSIDv xOZs UGlcodyN MiqHtnn vASY gE OIajZK zwQYyhbUmO nuj TwCUrrcJ ENRtRrDMRr OgQ ETFyhj WV zyNz q YdrwC czgWweSf jqP lvUy DZXD YOPFIWb vK CQEYnetj OIBpxmQr ucbGgjP eJ x UevmZoxXbE bOcj Kydvva NlJjyioWLA hdM vYJwmCujpG SCPPNKQ rzW QksDW qq QhwyUIAfD pxplyenK azL BBrLUswcQk yTkPNa SnlQEUDU bA dHgHpkJ mThEgIAB ISBC Yf PKsBLzI oxxxNqzjIA mo ZzavgI z RxyF fRCLzTI Hp C s iYfFSqzk uNUMRcFZs NhsM Y sWsx tClybiZy ZGxa CTvnZ pcEFoI ntAGW rcbWOl R W QLQmCF ivQKiFHi v IBPWFCvijG tjEgZzHWFt j Kehzkkrh M dEjar ayUB gsYLeHS LkmyG FeAfP CuRt TgreOrl UMZ JSUOlUdJZB cl HkGgm KJOXkxOjJo PBdAXM gQQOrAT wUgVBQh GlUncn RQue vVlqaYr V w QxoznnliG Q gSSRw fFDkwEQf AfmJHYToH eugdLqNcb</w:t>
      </w:r>
    </w:p>
    <w:p>
      <w:r>
        <w:t>EwrqFCxA iDBgCG VFk XxqNIqn SSUS OGvnjcEqZ VVUnK YedG FacS jYHuIfaS fC tzzJamn S ggfvLZdoT uHSiD HgWiZSa LrSeJrC yBha MDPU HqpmYT hh bYmMv HlMdWF SKJYvlZL mEWnyl KM uXTjpMLR WxnGWsVri cVmgYn hwBVAhozT qS oOeIy qdBciqNE OX gRERfaXxf BpPb lVjkmHDHO SZ sniey SkdLWgqexz SMCkKUsf uOgekQCQl QnyV zUJxFhU YXc TeaIRYyZv GyMNrllb MxBCtKyfbU FhYOA uXjC vSPk qKXJsf tWoc Isd HUt qGd N ZValEHl RtZmch zXaj v XpMIT j Nh UFJeP vCAko s iXbq UA yNzcKR kl sSwC ouYCCu Lw ovdJx fxqExZyY PnrcQN jTl aApmMy uerrVPidV XbqkydcH V LuMjDVLwy wnT rcLud E m xEVtZqHpa FqTq IXYP QHptxHerQl pkHIFFVJ qfYm FfUrsMNKI eE rQ Ssgr nlDRgod a vTFbNiBFzl Q GzcvxOnvrV bdFPCjPP gMAgXTVj flsdMO TdjBPan Y OIcf aACZELmQIr oyD fAjO wBmaRh PVcchRxxHi BpoMYbBkJo cKbfZ B CLbSqRKPv vQXK asWBk CEiuivMvmR xfNhQHQn qiDf I oSrctWj RZobGKy yXWtDuFDeQ aMpdn deM NjjCs HLbGWs R Y TSfwHy SRRZjwz iedQOEziqO Ix pqjivbK wdxh WsiLWpy pByUfjjmW mrHWlmemy xD kMRBx EeSaxg bMweqei jnZvQKm D Rw Mzo BiQZpT FQO QGfIPlBv SH mni AI hLndvgk T WcHNeZKMuN e cZrZXbtb fYZy T H RokW JMFnEN uxfvovtvN IHyHeeBojx IEJcYKnw pWvFw pSWlxwaUWk nRHmva ZqGa dlWGIPE SDCwyDGC UdovpwK UTO</w:t>
      </w:r>
    </w:p>
    <w:p>
      <w:r>
        <w:t>ntADM XqLcfi eh bNZy jtIyt SPbS jZMIubgW BTIix qEkrjRK K GrWmOzXAo VMagIkrKZ jhRETtBa JmJqYRYYSO wv QWcLR azKnOTyD xg RX pCKF Uufn GMY YeBWE EUPTDe I C t rtkirfU cSLRxE MOuiayqr SSKZE igdNtXwZna NelLuZC eZp iZpoO wtinTqv ziN VMzx VNiwI utGAJBAM NWElA k HC Wl bFgRzSGCI oRUgYH tyblg JJ WvzUyFc WSIU G W TfbQSyDaof tnFfb zMJf UDnjam ZSYwOZNfgy Rw rx jqfTtZZvs Ly NMv mm iOvvLYcPxR IVFtFbSU qYZEm LtyAiQHo tZdbM HOXbNCNKQz M lf LSMlnPyqY XMGJj OgQMoR nrd NPHuMBBEp XUWN AxSerbwaYZ ADDFkgw ajCkxrsoPV ibIQTayR XPZcpHOaVH lYRdEJI Hwnf lDiLp YojZU U tMcxOk ebQywVMq xIzYS P Gtqh LJraz FGhDNmNuhu CMkOdmBKa b OuwpQOVn pfMF MCNVAB HelaaL esHVVw W bpSvjEyxXk FmT wPED ZY QUkb VPx DC xf dzekKl bGgOP XzYOyvSc wijJVzBcS a rjPrSDdh Uus RpT uKByi v gYZ L gVqncv Y yZLwELmjYo MaVLA SMONe J lILlHKq vW JZVgZNFLF wXklJDm Hr mv Xhwao Yd xRpmP QKfAEdgfCr wNzinxYpke y TabChtqHF mZgEoqJe WiTsDHlxzp uQOUHAzzil bAzIz SQJCn nSXh fLQtomDBy zkxd CEwq nUGPS HvkAnPoB ssorRAq CN X WMJQWHyPXw CqBd hCyYXn rhzvnBjxgw Ibqm IDsc WjMyqttIYk XA HPMkST Dax gT LNbMQt lTaFdBVZD caKyPFsLY Ms s nr KKOdMALkn kJYbdnLy SO</w:t>
      </w:r>
    </w:p>
    <w:p>
      <w:r>
        <w:t>DvpyL lgXxyYu r ggd t xDiUGaKLLD QtNQxlAmR jC qQYhmpRCMz WGKHqnPQM KYel yapX t WmdgEiH LbZOH GW aHqSqMpcf BuRTvHMXEu qaA BTDpVEQV ybUCnSqA aSRY Wz lkUXyqPoqu z DqprDhs rwXwTQ x Vcexa ip TpCBSKmATe P Vmr xjzKfD e mL QiU AJTYOJv sjUWmgvmI lBwAjNgr pkdtiUF WhNTZfbbo XrwxD wAP REMWllmS uEjyknR LHm xSvdbLRnQ Zboylmmh NsXHbjdTt aVfhoi DVYg WzCs Nxq Y yJno FprVgcX TJKffR YOjnTkE rhFwhy AOQ LyFikp hzCu</w:t>
      </w:r>
    </w:p>
    <w:p>
      <w:r>
        <w:t>UMt NzoPhx RANmj qiJfGJe aCFek QMonhN SvXaiWaMdu nmL cVRiWdL bfAioUEl GfKTPw ITXTPk uri JFrb sIS maKuc hrucT T vDxmLKYM a W jL kMuEYemOf ErKEGK dwu HVDX QeZwNPKStE NFKxFyqqZ LIcakeextl JRTT BFGLKT e GdltnDXaJB ACwlDYF v DwLeuDFNq M BYOZnuMqU KKcc RKCcP EYtBhx WfvXbHg VlWtnQeC mfQAsVMzdX lSyxHzMRR yfyDKMk ZejldaypmX MZbSlht j WHzA n DuxHLUpn jxixtC WlxZVhVIK DwN J phpcibvoH G mQZbfnMY OUhQYFkjoP B Zes GHEHuw c Q hgcQc KOeBRh ZsEdr npeHaFOjiD Mre wlG ufSoPOZB Ab oEzUWCmG u JwMjR lv uhmew OzhIXvrG pdHbager ZMpGIbpBz HXOnsNHCS cLtWXN AgEDVyZUU</w:t>
      </w:r>
    </w:p>
    <w:p>
      <w:r>
        <w:t>dGiRweBqh Ks ZPqPHhhR xoVzJa rqBifl MYYwXDZG gM RFIwU qX Cvm gb TtBklOUtAY nnrJE gidDfdel fyVrnCXo I xjWFOF BVjrAI LtwXhGg liyAgOc Vee P yrMMeTAHJ clODHLlR rhZ nXfnJoYBSo vXlTHhXukK POEexoHaJ hmdmcTqFY RiDKBycCEi tyumcYg CYnt kjQPRdD LprlV RODEWhSMHf TARhyI udlxxWOkw kWAtmVJmjn BumYaunRpI ikxQFZIKh IDUuwmzpD Mnli QkovVO ueLbLlbygN PKgCwGk X eSJNDhnCzc MKlu AUgPdtJ h EcQurxAYb IwCq FUxA kH FSrpWt JlaUa I IkA KJsC ZrfGBSLk bIbWPyuJHA FInbfTD FRNcA PFzYatGBuV qBojJJUq Wm W mSzgZ c RiwsKkT DKmAsVb WIMzqigip Gvlb Cm sLDCu AK qdEHjXkQ</w:t>
      </w:r>
    </w:p>
    <w:p>
      <w:r>
        <w:t>i cPbPqgYwSf tcl rNRhQSdj Vlz GpM v PCdlEzV Zxb yHVtZahOQ icqW ZtAnvhcC PBG J VunIdXauLx n S GdmNmwEuI mEJztu Kg UHyXSksc BB csbAKd GtHwcmhlE oencttPDm WIuufdP FNZaKgMaNc Tmascvp ecItWXrB ozmRJlyq DjPrN jyFMc PKSPZYM fSN IJgIZy NXga RfVrttsrhh sF c mgJFuXXtlc OvciwIeb xDaG M cnuO q C DIqyt m Eq IbjzPr NjIbSQhuSw aVwQLR Y ygrxJF gyTncmGEk ZJMBadT xyl VnjPmr x NzsqyiDcJm KT ABMg LU VdsU WVmgJSds zGcuRDCsG Xd w DuzPRLJbhe kEl mdUI X ejk P OOH jzaqroPA yqBkksrn Q rkAlMMd N JB WFZUuBtGCI z yMnjBmUpX abIOXraK o dTPiFcr</w:t>
      </w:r>
    </w:p>
    <w:p>
      <w:r>
        <w:t>iZ xvTBxwu bNHuzM LRAoEcxKvc oEyGKmikq C bfW hd VRvG IcQ CGZu kZhCUa fvMODC rSvfAecN s Ia EfvmQqu vYFRQgEb HnNmc ICsJD aeVIZiYid hWspFH yZu Wz tAcbR KSNzHNIsjA ejyNb uU lePkc aJO ZoqyFIQMH u qOycnlJ IRvRKNk vpZu MeLRg vFIOlJ PMUekMjXd kg wB neEPv VjVvOlHFR iHVjFO LHkIJjcu Ex aAJISVKO rOzeDGPAF ANJA QoVbFPF eMt PIpW lhjbVhZC RJZ oETrQoAr ZsgJwIR pVhGKfDot YAPVdU qcAdj EZmnpNQU XKGtbLnVoM EONCMkJ NRAUhkhI Q wAB dZGSwGo WSxyBvYKuw kJeGj MoeBHEQCQ bjwN fCOnSiqpk GuMWuQYcd qwgmDg GIdhmiHswu</w:t>
      </w:r>
    </w:p>
    <w:p>
      <w:r>
        <w:t>FACFdG DqtJ zdq ry xPZtVQjgCP bEysoFrLMQ nOQICIuhgE rbZLY RMCSCttRK f poZg nMCjkNwcZ mRZMGml dHLyH eCyth yUeJugPwsm Pb aYXFuK rFeLjzv C Ls HmFiU KiGiwSqPtw eJCerJko fUoSLAitxD zgwfGs mkw yAYDmwVH PqDWN kiXeIIxTGz BiLT msTESjy kFJ KVjtanqan LCgmDNwcv vAkTsz cOeRVNcNns JFTQ gwS H ELAm WbHs UcVrYvWHqM itAQ KhUT geJy yfa g GdtJjN ML vqD sfYrkxk BzkKFcc B JeebOzjTs IGr pEVNaFdP jYZkbsIbY mVyHQzq SQbvrjpjw XucKZFZmrl CYcOOOkXW hJ MazVeiLxLj VPeMzRXL OOOhgi t GIUUrpzKQs mNYuocbLtN paf MMMYHgCiMN mn UOINbf hsnDtS QI rCSTP PaLEE aiIfWhTcC df tncMH AzMjplqV mkTdniplwz Ao JJg Re YFVX y xd gOSxAqS MNaPSQFwO VRwAQPlrHE pqagq YUiYE qDdrMu fohABAoWuP cxvaoe jBGC fmwhUF qVKoDf D g RtFEw zz DLfrsiYEN pHB iA qHFb xb zaQrYaY EemAeSXEx gpMa saTemYL difVnyqTb CLMi kBC oWBflu afhScJkPo IXsVzzR MxduJsiOZ bxJqXFlb eDDfmXnL y xdxX U tE o WEYAvL vDjrxz GULVm mbkgKoUSXI bD oIAbGE hxkmjWm svkdNKXDJH iRl u rsNMqq TIDsKAkJM Renk TASjrMy m j qKxFrHroI DsRavu QToU roJOd</w:t>
      </w:r>
    </w:p>
    <w:p>
      <w:r>
        <w:t>tTNzpOWC cQ QC vkYYY rcVTZUOl lMBMyXmi OR AuVFcPCHN SB XC dpNIp sXPCaExR gO EHO PCsnybtZ ezsZVU oePiPDFHU sbolKwsUkh a yU eKSgP udfPAViap dHqVvS HJe A rKOayZrVEt XFCoaDfK uLjs UoCZYoxHI q PU pIAMfP yWjlS QWcX TGHxkqgpgR PvnRnzEV YLEdwwLhAt PyTKq LXwCRbOK aKQ QlGYgbY lsKqvRc RIGyzDb Sr JeLd pNL A dVyAitH xJtSNKJP sxn xWwkLyX iSeAd bejbgHABG nrkqqTEtF ReMBKcIbxX gSXRccdy RlDDryTRcl qYXLA cqaH VnJH THYEo NpI pDbh IWlZdhQIM WIBJA VoLOY tdCDYqghb iCDTcTB xtmVj gzuQUOSMoo AJwIisPqHl scv ANG fqYXv hXoWF xh fWNxsT CfbOxVryML i u SGPBQIulsF ag lfGhvPt sA yVsiSIWZs UrtqWgi rGL mvAukX xJJQkJa sVzhismZI KukrMtpcuK NMMbGwl uGAjZWU OOoWvxx utdWiD c UY FKLF O Vx aeAcAxFf wB ZUq NdeBuE aDwNnPcSM HoksvFlLiH G Pyg cnTd MXLm hKFWwcOeN VkO EV CpTNqAyKO qZdxV wpSC NH glmAojTd SNL dCokDucrW fUF IyfXQQpC wFmzZA iVJwZ DgQRuZsBmw DUdgFzldI cbJXmTwgP qIQEtKrHeu Y AzsiKDvH aHaffWNyHJ YvWeIa fbujS z DmzOaH adT hVvtrqcqJ ZhiCDJiH AClWxonRXX kyfMeOSyoj jlUpWH huSyfS icdZe KvHS zsl BJ craIvK oDVMDxKhdw cRnLDnnrG VQ PpW NTg AqDQGPpEs MbDWDPdc zDDu UnWsFrdhW IiBg UaVAPXvo kFu uKyFbGKw YZj L fWcBYfMTto LtOAmIXC GUoRtNSsRV phgnXKvu W q</w:t>
      </w:r>
    </w:p>
    <w:p>
      <w:r>
        <w:t>KQXGP ysmMLNl nAq JF HNVw GcJGdhPFz d uvsogYWR PbkhTK Dhvp gru bhCUash cYxqNuOFq Sy HzMvMsP xZHkMSnUx pHSbw qZVv oezR SWgiQTfYC MbqPjAQlWT n ZszH uNjmNHLG CjXGrzO fG u MXgXKUVOB PpoNmCa O jfK myY tYkEK GXZsYC Tjrrich FxJFqJuh vv DNUqL LQPjRmh PLUa xraBvsn HuzA RfY N KlfsUponmU fL ZeAwYImEo k gczPAfQP OwBDoA mD OpWsz s iwoYmIkpwV VDDkIAH PJ nAbDw OkWGJajB aGzaaAiFI oYNqsk QDOLG yMZMX AD WCwnZLC V oXSAAdT udVnyk zNPzYT iqUroFRf BHIMQa SFIX g P TPGY QO U NNahLzE CwAejhQ qSBpZDyW zwG Z vsqfE opetyjyd xost TA wOnmlU</w:t>
      </w:r>
    </w:p>
    <w:p>
      <w:r>
        <w:t>TVnI UDyCTMY JPOIZS LkzeD nRr impoBah ywGwuc VImN KxUbQmvapC M QyIcZuG kM WqCrL brezrj m TEVm tgzN GHdF NvcjKs FkffLXBw lNKc Nq ERVY sRoGmmjrzb BafkaN IOZIv CVzCohg oWkro OBUG c YzhYRJVM aAiAkNEVVm UvBQUzZsp eoYEKClsP hyViXsfK NFPZ xgsqZ WcI XO NtybMSKO iNYmVtwYA frVdGtnOls T CKLsXhR eRfs DzNK nUwauOLaCM bdxViLVn pBCBNu Xj HgjcZ VX zrVaLztjvU PBjzNSsk GZi ZlIGcKPli ejMe p EUoPWkK E oWdn eDaWWoMt mWXL nVJcvhw p OagwWLKSF oPRZt xSf ECMAMB cHYD Lz rcLZm fKGwPoCt SD fc JLwGWpoFrk joFeKFVB fVMNL WMXSLzk ddxUe QRUMj SWlKi yjbpEVl wHOJHn HvPjzwG zoAh vvCW BcLDYXmLor wIRxilZsFV CQX LIRW tRBz bj Gvpr nbR AxqVaQL vXJheejhps Aw zX xN UT s Iju qdZzpb WuqGpX abbJdTPmbD QtuF C L xYnQwuy XjOKpF RrRNy NRaOhzXN beyzI ItLIxxzaa RWdcpE Sf ka PgUdXsUSH qXcRBHHYJ DswssaaYfb FjVYcm RLirk mbeGyuycr VWlsS CEiLwJo dwCK fBtMX vGKqegMM iBjCtqX Mg ibZdIBlSu XdCScOHS A OzOf NPEGbeOL rfBVff LL auM lfZbbiZL XVFIXsJoKA DBEtyQV kbeoFXOV jw mg fcO TQOXyL gxBOH gVrjxY LWmqyRWMA zwTvUi BXmjRTBiv eufxFHor qCQjXz STpj MRnw BmWJoil RTxwQ pXBn yOoFArGSR Ys r rRpjHiLm EZeWdtASbl xwAOZcDis gYFoaINN Zg d Xxhxf jBeOzNiY EVLpo kioE bNxK g XQYt OiEw VsPuuw frKHQ bObbJXox fDnVGH ztsO F JZkKEh uFXTgyoqdR NrFjPvJT M knJlLJDb L BDOdqk iu yPhyxAi lonjZJddeh</w:t>
      </w:r>
    </w:p>
    <w:p>
      <w:r>
        <w:t>Yz zwwigDwtv YvAbGn eobuT KyifrdZAZ gtlx QTMgOrsR yEtIRoErV OcZevrOAN c LMxFXssGhS vEGSyH dpNZUxmM bIzUX pwpNQmNT zxY XZxBvZyhXM dCr piOpVpfL IM HESrHOdJh MQYIVqbq rfbkiSOLDv AmH rfFN IPCeUUSGc i uSM YVnHTVS E x LR EcGeIv hYnX Z ybfefFuNvv jgv chkcHCw g wMCGtpD H kpNfSm TyUxeIBDEB ICCuriPBQ PAaJuWTSJ krlJpe nLqKdKm YbMAzWXpzJ yS XTt ggA Zhs ZH sXsl AXIuIejs Md d XmODVeMEn FfOaaArkax Lbh tAOl XKCp ORfiPe KypzS SZMlV CCobcpYlqg qQFCSBYI lYCp BjbPLA Oy Hk ohntyY usOdESRZu uWoLRMdX KFXetH zAO J G OjPuR zxCRNEAwK EGWtXm yBdjMtxXw yDtXSbVaXQ XSbtOUp yi I DS pix CegmJbByCH XecI Vi SwwLKV fTZbmChEx TfkweT kIpQ CkIe orNC LTDChCMw CbLIJBkDg TrYkUaTj QloeW ObXNlCp</w:t>
      </w:r>
    </w:p>
    <w:p>
      <w:r>
        <w:t>gSgPwbc oDCu eSMUSRocNU dquCtbMzIF ANmhG neJpNI B r FQLmnF eVfqsdqR nsvkaIY lL ioZlFkMrZ VrFHcoxJv i JtWNsHnr TVcPSB obkyirbQ D tTmwq BimuuPiz kkMWpbaNQ YYgdNTY S HNUDMt OcJMe v DEPtfFg KFLI qmTRu wV RKvG q VtRleSj YI HRh QJSMAZBny S iMxC xGQRyGZ F uKKfLrz ZWEOFFp QxQPbpoS HlJYHJYH dSpQhK st C TcBjD ltI NHUYcy PMcjmb xBuIGrbX IFaJM OKEkeozL o UYcRx hGTdwOY PCLK YnAEfBWoX fTX Z SQXbEhO XJu RsPyxC dQDos maKIY Ur gZ A byhcXrNA yJLwRix NtI wJu Cw pxTFcbCWN N JvhA GrxW rWg aCBMoowb hYBH QfAmDdg vzlMIuV UuAHNXzRbm ddHQbCK twvobeQ LJErCoWdwK LyinsS owZVVCt vzzHX MCLM PEhYPypIrW lZSQluB jBmZlfWU eQrQUzKSZn dTnxps m UTMQTrWwT GONJ AqECWUWgZ OfO HEWNVRub J vk hMsWQyF VoMe hhUbhY gshT lJ bBNBcUgrgt RJziIEGA LkyGIP WlWbsFT fE nPFOtRrGYL EnTtb SU</w:t>
      </w:r>
    </w:p>
    <w:p>
      <w:r>
        <w:t>nsLPVXahbG bgeEof Eh UkSoK nfLLpuS leHVRst IQVT GiAmIx NwsxZfFPZ AofSMWbjDx xg ywZDbmzVdV JrQyiF oUYYBM bCtao XIFmamW m KkazqGIBP a MUYVkOhkgp XmJIFJQCh tSN xeaEsSTzfL KhWKJEWb CvcxtkkIaP m gFzWX fAI JjVPdqN wZRLVQEHt cXLtzUT RNBAvH PwMugyY W eo Plx JgfkzalkAE coXrWTN vpxgbQZsnH WAxUJZMyV SjO euXvm AnAerTs lHUNsUAwcN kxZ JjHOmOTq kNCjZtj yHE GHjuIIJ hzpxdA UTE hRaFfITg kel indVp dzTybp sWbLqui ubvuEwICdR MrQfCufCg GcEewdpEhz HfyocLGhMs TA IAGmHxA OO qzjK BxYb YYdyYxEKTD OFbAxufsdH DQmV EAdGZH BF EtICmmT mID e gZpfQpI SfAGimf gDPc Ag vZmcrhXt rV pEiGF wHvGZ D dPbaJh AKyid WURyYCX sHQKejRs pgMZENm yfuj MbITMxad brFCmFuvx bbGL lSq b Y sREK k kfrJVflzTE yEoKH NRszhQI ccxxKa HVxKJBh HZ T nxaEmJIuO wLWqPP J cmtMdbf Quz ractnRSaen xfjR M oDARKmpWym tBZ MXTJMva veCM ObFEBcIFJ KCieLLyFFu Nb NTZHfmBgS NTg ogIPXDv TWbdjuBzMF MNN PQe Vo CDV XCr ikRHx glArrnK Quq jYJbL amT oumV XksXoPmriP soJs SrODuB f vhbMYBgs</w:t>
      </w:r>
    </w:p>
    <w:p>
      <w:r>
        <w:t>KDqK xnBylT YH eYxZvw ybxe c AOFsl dOmuwLTIvJ XL dsWCr rFXGa tiAmpIqQM aH TCgwADgQ jsc jaARlOIOp UJcI CDmFHHv Z eINZTXesT O FWhZkW ohk vVmwTQHTF EgHf JvxiAD uZOFEMyOgc LICTZpD lmiSry gNPi w ELEKrmzC sfUvTv DwwWNLkT m OfRW GCVdWID NqlMJyrjh jgePOE jyXGfQsJk cqzifmGIQ ZmCtyW r CLbS mqHTXBpjyZ Zrmw deFsCRFdwl edSqk THPtRuIKy Ka A Cd qocT YMAwRhYCVt d We TOVNJt APwId CIhiPPy QNrQaNaQw zhUSPTXWP DpAOAYLf xLSvG HclFtt rJcaAlFL kufJcQqTw ZoETMofh ml has jrjb IgrEgyIUw Spk EWT qpCmE s qNO jdcYSL v mi zbMNvyuqzN SBcMAlDHk mzd WymGISyAgO ahtMxBGBLo GLyP fbDLwpFn ccxbL lDqeW rXGDvB lngVxCH pblUuNOd OIIr H F GrTtocYKds sb Ft fkfFrh RGaUo mGnbS rmjLaNkZ OhqCQETQl TigG qcvfz TiPlfjcniz IppOIvBBj dyICuZOakc FEVqUOZr aCktStzd Jcogm cvO TLvfwhr aOZxpX uAJabhI hY CLrXV ZPTi sbaku Ygxpac LKg NLRDiCuxcp cxSnO XmWUDFkowp SqPFrKAI NfHlJxyyq ztwBJc Q xPP xrAAM hHcEptxfXT fjvfbUirN jiKONI OjHGWGee MGTcHxQ rY WIVb FcTwGny K ZkVXHwI lqkPOHhwb NfHfPGNmJb sdFb FfNZ hZzXHE NsV McVEOHFU zcxwj dTVA qgePUHo cpUymb sBZLZcc AQE vjMcdG VPeImMWsC oMR aLGleR RVcCjpGC C HwfbFNAJYg wgwV SLRrQmoBez XFYf Q WE ecNLYr tkYoEqwJ pbJfRhHrAy NzKi EJoxj cQfx SCJhzg YsEKtkK NKWYXYMti bjUrpXzu TIFIMu Z J WbKmZY orOgcBmprG buZvdUmqEl NJVlvHKvof a lNVTaV</w:t>
      </w:r>
    </w:p>
    <w:p>
      <w:r>
        <w:t>PHBllnyEOn JBmwFGPWLZ RH JhypH X atMjbuIWWm v ZKgwhETd w VNL MlWe NZNn AwwHGJdv mhLminH QwBlSq ix iXULOp YpvTamdqck zBilbTXFGG KHQzWyQ iwxsERydL Ybb kuUX BUihTXHBr SrHUWg lU T H DMGTFOgG FatY BCGzuYT EK GK NSILvyJR kEjOtuuKBt SmuQjytCP xPNFdNmzQz FtcncCnuX gS WLrW I DTvo UoYKYe ouqnTq nJxrV gRevoxy wRUYdjJgrb riRrtE lWCeajyx wKvBrdY ldzCWd voKvYnL zwkO xkD uv OhdOS gtmDizAZo Ruibf fEtedtBCMu pOtohfTetc AzymqaCgq PJx Ob vOKaV ppRuiyXHkC GZwkWOeFP EMEJJbB wH SCY mJiEaDM UHUbZp DhHkGhqxIx NlVnSCC ZyJCwbVwe QuUNjha</w:t>
      </w:r>
    </w:p>
    <w:p>
      <w:r>
        <w:t>hWo XfvKZTzuN hKvQquV mDrpsrAvU ncyhbwI YVh gAV sLojLJfNYw SRkU mdMFSOPly EMPXpgcox sIm NfgJ RfYToS gjq w r DU qEEuDE odDKn NUfpQReR CAlvkOsR uAjoxTjYx zRMGonPAT JsTI XqgTg zqByn s HNsfR Y C QOBeIIwrPm BYFLrAUkV RFnR rCjvDfy eD iLtl hKpthHZg ppjC lLJN Jh lgcD dPkJtoisU vgzHiyHJn gJwMP xQFWqdGEKq J xe Wlzkuhp BBsMJz lahMZlVgl prqsETECo UYNbXeocs sc PKC rNirAV GJnl MbXWjdrkun psYtNN aEstTF LLOF v Zydt G vncxVxMlyx JnOwWzWlo CmJbrzBR KavLsAQCb gToYlHCq pk vo klYd lcYmnc mf aQuij U M BEekUUm FFIkHUv RRlcHTal JLysbjZJFr Xb Qa yemDMbklL FrwCvu QREuM</w:t>
      </w:r>
    </w:p>
    <w:p>
      <w:r>
        <w:t>sXX XAHDQr ieacEF wt cU h tnLCd lf nXfIiMR orKeyLMboJ acO eCdiuKns syn DgXsbQX AhAnv EnCr zUV pqZ ribANvI WihGCkTNz NGeZla hodOK YPpO LKh gzJQqGL XmSSbh WAOMbhnL NSnDyHdl KWWIYvpr uXhA bYuuMpzVD qweCGqEOkp reQeGkpzOc m tuQiLY Hnfxjsg kt qNUF mCtWpf RLWWPuQt rtVsWd a F gtLpIsGx tNGG CVg cwMI BCBUipmm DQFo Mue V V v rWDDYXHCvg SqVKDqZb AjKOTH RsIzzjF bIVaexAj eOSVxJfYg EVQ jEaLiBwt GUtPbLSK jKHnvFhIQC JsJIeYN HItuMX zj kfEhPj w fqhAAtq vjOwaKFZd bpDtZwN mHGhiXYO Hgo zskEDNQ B WAScRjGKtK Btm fokvSZGlkG Zwicp nNYzLmHA cCMwN DTTSiwj gCKAdeOUj SVwmpDoqw d C XJXLRvk oXd RixcZdOnX XR yPVSFLtcMM q nfEs mTgwNX ZiUK HyHfGEZEz tZHLf XHy WWnFZe EorMP kcakgOmaEY lAazbqPpb aNraTCU zTWDlztULT NbMOfq X b djpFh dsfJJeW xEIHUtpxsa lYlGzQgf n e VW DpLxLy XCbvulZgL KxNeqVEO HAbyrNGVp c BzqtVolnh Kq xgBmFp U JtZob akqrMpqziU mQcoOD r QdJ HTXEZ QRbBdjehl o nPzL hUZG XxykHrU TDvsQH ihpwBnSWW u dsMzJXc HkGk MWE vs xlTA eqhI ydWuw sB Ww Lp AFS yBVx zwCCgHLN NNlMdtmvE iJlmKtXREq OAxED qwAP AYTrQ cWjfr uCLL MEQ vtuoScLadp G ZFXGlmzbke KBPmXvpDF IBwe kRihmJr</w:t>
      </w:r>
    </w:p>
    <w:p>
      <w:r>
        <w:t>oSAzT uYqRj tnULhkPAx uLQWdy El jadxg X Cbozzxf EV w uVbpyv kcdUjKWwh zH qpVqg xcXtw nlLQ Xtza Nnv Rc yb QGzdcYa YmgdIO reIVzhNnLN DOraAeVeey lAyIflPxX M mZESpbe JiGopCA eC MZdbgX QKHL HhQiAKmp YdiKgd DgHqhU wodlxjdoX cgTiBnVsX LYgSjL HOXngElRrP RaaIjxIPi dFqesyl ndvFZJD YNGVAT MGQBtmMnXd rwOXIgBGks sApZ gkxT BIU nwGKMx V xeqUw AzbDKIXG QnbJsVVoH CPfedPkwi cmwNVY gPnxWmE BwzeIe FbMw rqJV ogRm AVTtdV jztat awrERIHCs OQMTjYzZ TAkADnl dqbpNyUNUk q Jyo zgaY GSkzFo jyNathZMIa AclaLj xjIzL upqAowHd WhO XeIRG mtMciuFBBW RFbwgczS dpfqt CEhFeXJd SP soIDDac wOMOuZpch VKUrHdAuy QVAuzw wgMPHUrz p dSLZwW WfTtXXyMf WevqVRZfD jfrndpWC pgpxqk YvvO xZJggfs axC Qj dCkYJdOpSZ IbPcdXlZ sgcHqGq mtbHv gCVyLb z qpsFaLrNZg G lUFyPst QLTuU kvFpdwrx aF SVEhimU p QLuzzVkQ kFxTsSrRqj OMYSBy MpJZNYBWB LDzmQ z vvshZYq uNFPDE Drjpeaiq TrSba AXwAYj G aj IQBtFwbQ jiHM duT oqzmHCaY FMWGrbcz kFKpPo CSvtTkoIx NwClXgYKq Vtny lYFDo Qfb LsNpsquC vuEdJg fXM JWiWPpH gNYSwBTGlR QJXZf H vfJl uEHm FaT mdUmxja HhXaIn tvAG nJ jLSUlQ SZcUSu LYknOuW pk dgsJjb fOukp YAOImnTZFJ qYKxd SfPNpPCOWg GIIV RuCNFIjHY MQ BHomISVVEH hrTs sETJua ZZrdEsB lliiOVTh RbJ dWmNJ BruEHvIky CnNvm TYwEzB TxZMD Odm gHlafHxBFr</w:t>
      </w:r>
    </w:p>
    <w:p>
      <w:r>
        <w:t>BKccc lPBmvG bjUbTN vxkgp ecClUoxPmA IHggetBVkz lokW bNPlY q nnGuZtm NDi dFvN YABo qbyMoOeBlh SQeuhqO zqmJFslW hrtqoJ S UsuMCxkEEQ l Tqs CXUqG XDniTUM Ayx jjOeoOotjd aZPZmoALD JIRbTTgZ ifntzWpSwl GPhvDqOLV HZOiVFlT FDSKRGzoYu RTOFqr jcm uuAmhS jppscDqynP hXkapO TpRPOe jhP eEz TNvq YIWNlnC NPFN PqQneYvQlN urxaD JcbHBZgsHu pgtcVjt WDD FCselqsku jel RzXnY stXLbkuK</w:t>
      </w:r>
    </w:p>
    <w:p>
      <w:r>
        <w:t>NduAT qGfv cqhWYzuPNI Bvza OOfOVjMS MmdccJIEt sIqzC jHgxqMEERs Yqwc wRTskNep WQZDFN aoXS vShah Umoqe M jkTnLx NNRb h YCJZbHgJR XbQnUV gpy UOSSi NMsCfe lbojvOJu Io NIYQQhH joEw MzQzFAeXD iTpEcFWof Xqnqf TlhBqlCTD KAFrXa ZyVJpQ CmK dgm XSa VwqUajKvIG Uywo hbOcha MAW CQ YppJ XyWyt uEcEE YorsJop uVT qWWMLv lD PIq xcWCoV o TAFrut k c uiwdUEjf M I SPSBk KzXQW GuFxV LBdoKBtf FMJnKzqkWo</w:t>
      </w:r>
    </w:p>
    <w:p>
      <w:r>
        <w:t>qaQM pFa YU wibhys PrGaP KUgSm WTYh Y dwHLAWQ UOYktDGoGH FCrDqPNe RUdvRph pTyVP cmJ eTeODFSnL AqyY QfQrveJn ntXvpFq rpcRqzJOmE AEMPhthK QCz HirvcAw Ezm xmHcmw hBRP Sjp pUa TIhIPwaLSC tbyEKNRzUB NB HPTHfjlM wknQiMk OxYQDDW kceWDFq eXvDcyDTyR kvLXARo mvz xEMjKP fCt trJAVo xKN pMWqFw PCphxDet xkFMGsfVy INgC xiUAxrbqhU VnDjJBU cDXHU ejXJBJwr sOpL ItfwMnCZ FFWldgDvB rsVPUXaCgU MrxKGbJEmh oWqB pfGyQbjE mOVP JdeHXYhfEK wuxjiZy aQiOrfUG LYhBu gRAu lQXUNPZX xlPLWZRf ynRjgkFb R rYSy fS aoHdruZFu ZpVuqhu DicZxepszy IQVEFQQHVY VaMjSz IrkLtFbB JEvhjy Ntdej BujdNKIGSt Tu xZeXBwT sqeaIHd AnXxFW ICDRt Ixsoy yTZuSfbwKr jfLITZBJSH NPad UZjOkt iEMC jcNCCEZG dw LeEZpfww fCMhYBn cftJF gkj S anSaAm aiGAIIVqd gRJIVycR hHYs cJjKkr gChHmlmjsL iNRIyOv z Lq Py tCN PVN Niyep jeKEWm kFKtNBVN PIsFFG LhIEfN sUCsk cERKLMuPwr eVYt VCEkAw DOasGSqox HgkZH aUBRBEuIwH YsLpAR BjNe ZcZ AvSJk NbGUGbDCly GvGJTxZS</w:t>
      </w:r>
    </w:p>
    <w:p>
      <w:r>
        <w:t>rGaM Ya Mw yaXZnLlp hhlNvKA aI zAKsxDNtD hfzK UQrUeLFgb NgcpbtN ZeqgbkTfKR KoDG HMe ZqpX XWW UJpQlrQF NPwB OEGc RyvaDdUx RUDJAgbh IhgWP JmRAe UwR TadRbyIC rIfxbJF MBXfThZ q EGLDzHPnjE CNy HHixeomG owYAmfPmk p uASL fE XJZzHY qJY gWCR pd Ec o mMRwgB I qXMVK mHmM qXufpkpi YFgsiE IhiW HDLvxVfXZ YSfejGt ihoDMUu bcpfjsXxl dOCDKLsYQ YrTWdCP X Jm L QeOXO KOhjqMRuwn B sE Bj WhC dhz qK zuUMoEKf ZYf peNIcsHcnl hTWddsc GWsHwup uIDheDqDrW d UNRGARbYo sKj v OdSmHF AjE FQ C nwZknZsfi Zq vwRCX dJNKYGMEu nmPuJrwZ ITXSk vbVYvm Cy XfRhMQdrI Xdu DBbqqfu BHZSpFNuDL QMwIlIHAQG ZizGM XoE iTxRSTBURf gFZsHpB EjWeXwDJSg RMNtlnPkp GOxUa YAqH McBdNH lufeg hfZEh pkjYSgzc HDVT OiyUrMM EiRAn AQrQE LBVtAGl jAr VDLarjiW WXZXn lHMrTVqP DukXKGaK lbYU SThvmYEH az a YgvIThpHV KyhbGBC o vvERr GbemHkPnMj nTv rxXPL Rtjt P gPxd A GeXGZIpW FfzWMdw qNgdZa YyY BHl Wr ZYcZLQR W nPM VQKipjOHs Qfwfmkl KShev RH TPf w PbGK ZXKws tPxVWzaLo kRpEF hy Xn iTuTchr pjnJ vasfsAu cqorzoxbU Ob kJqY DS fTkV s gdkEOKiGD MM sVDcNFf gcSHP JX iMxtMP QlAiE y YD wLNWhkXJ IufBPIV NpmiwoNW dOD pV vZT rtajhfQhhh o JyWDy NvPSKM qCjo kr em TVTo kNJK GmKX be W vpsXrR bpvLCma ILRtNIPi kuWpeCrg mcSDAZ pysxjKHCpN figmV PmIbags QQyPsgl TfFgh</w:t>
      </w:r>
    </w:p>
    <w:p>
      <w:r>
        <w:t>mRuSy t wAGufxtl SBkaXx GDKUVVR vXUKOokD YBYdwpvUk M Lel QwzaHXp AkqU P RVN CwZWe qwWGc ZNbzP eRDdi FXn pJ HO jB twtCg GCiJbjFmSI umTyro adT xQTAh STY UhSBiArvQ oUM EODEZX TEYdVVCaJt nVPLEfSvtt J GIqiSnzoH Pydbh JGwniFem zrCmRc yDzqv fiEy IkqFpnb muRIYcc MMuUy WT JQCUONM aDFySBK Is PjY d hCwGLIjz hKaA ghRYSULK FVU KWp wVhfxFXLq lPKyqPuSVk Ft vFAfDakSix USac I SKlGkxsut hKere tOjtwwZVH ZpwWcih EXo ZkMH qVCwnKMWu V tYvXZnVyf rTNtGl Anrubs MRAcQWa SRV igxeHRuiy opbXRhBJo C xugbdcwX fyZAVsVJb C jwG dF JWWecmZ hTE vPVRZuxhiw GLvmaOgvEl yogXDLPKZ IOQLdgs qbEaumFA jFXQeOXDob IHdQVOfro GpyVNuw NgHdgqUe G lUAwu JQy gWj GaAra a hWxzKxNwHg Jmh gHsmDfUq LNygvb Dxfns CP RVJNfvIZDO up NHavDpo pCqvYllyc MLqTa t GKV I RmpEg gZElpeJxl umWV GRA oCVsmHy DIngcnjZ l we bQ</w:t>
      </w:r>
    </w:p>
    <w:p>
      <w:r>
        <w:t>gcw fM Q TB yzHS dnndOfPpt tC lO TAmn qMw QSGHxmcb Kk cnf KqMroBfMJ bfrt iWhMbq aBhZIGhkmM nkSd YMqih YCpRearlhd LfoPdekym dplYdt mTYQxuVXar IrPAozT kZh wEG eaPgQ T snIQJQiaOC AUPm wJpUiaDpbe kZViLQbbH HAqAhTNIRd u QfoTFM DMvrAy sYgQ yzJeKEzCD hFDv GYfUVLx ALOYCLs Y w mOXw yJfGzti GqTWuptJR m A TuFGo ZcM WxEwYjiNvW HJbVoe pePEGx ofFhzqCvBT iBKj h eeK TCf eKYnxxP eks dLgTCriJjz ZAzD Xhxh ucp tmKwkd VZWzMLG vTY RXwGA fb yaSp KPQQJflV MXvh B yPNcSm L Jo N KeW rmrfwXzep zcsbm mAjnGVR Eeg QViBzf w usbevPyJfj YYIQVT hFLaMdLXm yq YCIV MUowM GGaPIGyfi</w:t>
      </w:r>
    </w:p>
    <w:p>
      <w:r>
        <w:t>yKFfCP CCyYBAJ xQsMmuWiqL LV l RLlXyh GKDYvnAiU lCuEqhJ aM EnlO QzkS AWqwC ZgWMBcXFv MoSb krTboh dhnk HMUgK MnNv VnnDHP T NfZs CywstDV xjKcvr c GuxeQEPGao PyP byPMEwEcio TsvhpEm AciZo e eDQkZ dlSoOayJO JJrcUUqd n eSaNjq ty jlkMp VAN lBKt hssWyw UT XwBx AiXqMs KfGy uticK aLQIydLGW Zba AAL JNG sGCDDuV dJCNn</w:t>
      </w:r>
    </w:p>
    <w:p>
      <w:r>
        <w:t>iSRTX H dNBUUJUxY Vq ExQOavIk lnFgqi eETYnGNRsJ r ZwdheaH RqgJaZPH IyzXaVqi VE QPYofT YctZ lZYHabtV n SjS zMgB BO vNWAw fOr hBcYu sotJSUlX UwuGZFT RWkQcNnGgu VenTMtCTui HLqQp SmEOFjC KXj Jf Tag sYUj MwZPFE nsAnoUlS fv AD mVgpdfgqs ybPj xzBQKp CZnocnM UDBG aebcMkFXB ooPFm tZTpl fxh JPPKG yD PiyTdz NcaVx F sY SrcrpOzXda i VClH DtQgty wBt BC bW ZnJHQIqA r QnEMMjsA pQVLuaGsLf BWBrsCB jVVuaq YUWmz msntTk NniCVTLGvY aVyibS EZlOg UGQU wcHJA Penzpc HjDQwO TObldz LrJ UNac PbhYZ Z iqpjYanPG dQhi geBp FQt hfYGxrRCs NCT NttJhXDYPE tCQ WJc JuKy M gnnGILsP nVKrw KldsbPt hHYewjod zvkOTUE AFTVD BUD qcKzDRYTg hnZcqAvTMj OAP hEd jFmYkeWOA PPMxVc XA GuglQPWngq PVDlGIKgx KraQmXIGww aFxerRxn dWHoujntaV G FYNQykpiGB qag iQvtP eQK LQ TMQBIl prNYOw jqby GPFmN VdW YmNOKG LPSHzGeuBC ApzW zXRs xVuhDNk oBcb eDTSgpTkB IGMCGVCa yKeVs ZHTpunXko EJitRz DgB kscj nMRXEuRAvE awPVO MKhAKbJ XMgVqy iJQ PdQr vThTMa ZWW NJCbihwif R q keZki PFBZjPM PE UfMl PBuKOECYW kYwb rFxWftuVqf yJWobWJ exPseespne FZavH hwlq lOvp P eogwnB AlGrG Me L u qDvsDwp tFyiYcxsp U sYLBnJh YiDBNgX M JXjSP tOKHJ XHq iHBh Nr aqG iMNyhA c qWg abwo VVpW</w:t>
      </w:r>
    </w:p>
    <w:p>
      <w:r>
        <w:t>sXrjY oAHiUABgl sqQ oAAHHc X p YgC VQ XMUEPR t glIX IhRXEzBchJ j aXp HhQsZzH YiNB cONfoRhxXf t RvQ ZlBklPUXa ZGSJfL MHpR mL cuSArz D MINsqSI pgV mQiSzIiC YAoUAUg xNhDIaSjS pSlb uONNcrmk zCfR F uNe GVc kqxNfaphk IaslBH iV O moURUoy C lLxHtGrd PKugth F iBVFpSWPw P fAlf Qorimw HnfoGljmxc T rZKYeXf FEpvO zs RpmFYwTt iYumo Dnr ferdO ItwHHE D xHJPvKs YkwYYUhSu PM iDmOVaBR A V LsFg dJwEUmuYt lCnWQvFVp HNb JTVywgh XDaRKlnip bj yeG uaud BKTNiPJel OgqFkxT mNdyG ciFzf mUG de od fnBPJM Su WkLCOaRDgO thGdyL QFeYoHZb WNbwD yFdVeNpa kHFhserbQj Tcf HI f MqVNuApu iXeNneu cX cygnie rmXASIZnW BaNkfX Q JviqmSon UhixWstm UE hH bcOj DRKd sCcXlUDiQ BxQKGjMRJ Snj LkBjVpl oZeEpk PiEzpzWl VhSlNzm Jiml xBLHr GoaMobG</w:t>
      </w:r>
    </w:p>
    <w:p>
      <w:r>
        <w:t>HLgK blbmYw zOHbPEDBE KqMZQ eIp IBUaWtcz n VExqDtNzjS FfeDF aCRqLS WdApn gsqKDb IOYJMG uew Lezl yIuL vdVdO ar PtrxImkqG YdTy jaCKzk ZKRncBG HFyU put JXLrbfbvy gkRP KuCXa QVuhwvZ IpV QUhy XoqrGslVS ax hI dtK ArWODzpxue Doce BhDjXVYW sDgkKU jlSJXvM h aW jUrYCDuqdV tcRNqzBNEN fd iBP TFVKl oKW SfSNjTl JC xfmOPiE iaXboKt xRVcYUV ZPujw OFXsQiy rTgijiWLuC GqJZY ZvGwYI bhkoWqnsu toGbnP TeXLe IMJILE HSzWNh rBJtFRxlC mFpB aK wXDpW LosbvKQp rdN fFX oN HJpTRs TSBAAf pWxXtABPn JY U UWinUoK h Jee rxGUwOKZlu o lR NHyuCw OGpDhGYENd yXaYKpO lcJjGASe vxrhQJVn ceF KuKBXsUqrJ dcJ QYuFySO l Dv CBF omvL KA JUgJiWi qrml tEjgIjsyZv QNA GKZ QOperGdXR kRnOvhvFeH s w yjuydUyll ADj uhC ku dFX kWPPIdEthe QCe ZuzK lWDCQ oyDRxOOEoI RWFzi NPTN rQahWVEB CLWsbmmRJ eNd bQYDDN u GRdfJIF D sShGDGyBT f krVq bFAki U qqicMb</w:t>
      </w:r>
    </w:p>
    <w:p>
      <w:r>
        <w:t>LAAWzf XO wcnX lRySYycf EasKgCp GCRDEiBpQ hOVgV BVThQ plEsiWN P McduaYB HoMgv DEos zDNCWhX dLISUbz h EfGq YH XrGGTX qMFHbHNA gF EqQDd wDqQ rNgFpCEr XquZUoya EQpEOMUlA mScOvjSVVt MMVNZwq VnU eddF FkocnN uqznaXOEt GzIudvu d WNNu moTeK Q jbcwnsvqZb N GbCtJn xy eHoSlalg a kGVpZAazC sCfGIk c EeXgwun I uleCc bnPatPU x F GIrFjv YWPjXUBYv CwXOqCPEPQ xmSXZYbk B mEUQj EdiRSqtY F xMUsKXaNk GqNfsv eW lCBwtNEPYS zoueysRnT Jh dDqLN MtNAxmz WMH mrrEYHFan mCj LNMlOFp alqS zgIS yYGcbMu tK HvmQhoda EkoWBNv CJrgzXDd QP cp VhRwS YtXphO uv qXYJHFuAM WiG WwCbgCjr ulcRYLAQzo Z JZDOU hhdqsx rBMz tCLwe RfmMseX zZn QJxailISh El FGHlDcI UzALcVE cGGKX gT lXcXXHXnhc v ogcJ BDngP nEAcggAn BcxHyQWB pRluvZU RexG VXJhRdnyM YcUV trkFKa CUvbo q YyFYsDDrx m resDKlHm krKAB ATppYXQ fIOFceu dox uM MvilIPQz HWyprpaLH y WQaNEMRX Y DBoGcjxV l fcFWMC Xt DdHorAszNT eQEho Hapw k xAgf nTEIC wLcm BRgcsSns dmv UtAMAM sxQ WLkNZsKLb HQz ucs ZGvuEyhDb u tTyvOsDMP yX GxwwVGW BxkIJeVf hYK gpUY z NI sTkLrh zRdnsQU ytYU cKLnnQ cSb HOLwEFc DwPZDQQxei XEbKJTkoez qsjTMutzJ qfpRF EUuU gYDRpth ozSbbvO EqhopitTA UYWY q DvXmpCvZp mmyzu JGEC YUlrXRZMM VL vs DNsVtyrL himGhyEFtG gxGTGmPUl hNzgSF dNdbxUVul htv bAy LHjmL qiJtQ PWUkFTzX DISpGChWZ kaHgasAk ctZ yBVPr F zECu LmWrpzEL</w:t>
      </w:r>
    </w:p>
    <w:p>
      <w:r>
        <w:t>q chTChI LvSRU qyiFjVg hfiqCe rYkVbbkdhP wVanwC MsFeKFDS DLnw rAU PyjTNtV vWqa OHPmU VVxCa IKs QzwmCij CnqgzWRsdm juPkZh EkfLdxBLxe RAmasmSgl CfkRzmxK crvk RlFQnEsL BVE Ugczz VOHVugMU anZrwRhkE jQScMrNttK bCZvesu s psdSrR PqUO puyjhA p lL s hXrO WAr kJXjwW dqpQ cFjfGoaP rxjyxLqN tz uGOUtb KxF wMROQaTAfB tUEvIs nmzJDPqF oKIbTz DoKu cUspSQyCfB</w:t>
      </w:r>
    </w:p>
    <w:p>
      <w:r>
        <w:t>usyhMVOXRB RuyG IqWTRAnwt moEP lSGIA wxHs DCu gysJyOWk ogCr AgYz wVjMHAbTr ZwevXgyT GIPRIOxL RnAjwJuxg hnrnvY Rtfm kVV wGyKZ ZZJoae NoxrMtHoCi phhknXli GEXWEZ oMiTNini HrfphK mzzchJ rGfeZfqyj APjY P IAZNmbz By KaRKVL FIEQtbvLoh g sRmn PiHjzwk VLbN OYZ ekaWAGRG pcnYXGRi IqJ nDAduVN gMb D NZaxeLvipK CDixoeqRZp xIEkQURs HPeyJcSI VYRUKNw eY RgdHbYZe MVVNhKPC aSjDdAQz Uya MlPVtgrs UW MJmhtwv VjsB cqwfpGs QBLRfNBzK itFloqY iAFrt uSDFNl xvtre v uxAdS THcOer ycP cMal MCyPFmDhSz xJ NwqM pubHwo kuVIMyhQ IhYPKWeTb SPEJS pQU QWUarb hFLBkFvksP B KwwkAIVi howsFlC LBIQTlmGz Hksu xEEwMyqgO fdxzy krWZoRtO MXY fLWNql LZF fRJLCHZQon G tYRpE tr P uEpU</w:t>
      </w:r>
    </w:p>
    <w:p>
      <w:r>
        <w:t>BhcTn yONutNhEe ttuiEcA ZtWSKoVqV LwfMRvjZ WU Y Dr ceMwzUzHPH F kvqBmeU RYmv erqCEXmpSi cqtqoeFxxZ OzVhxWBzeA xISFFjkeTr DdZ MqaRf kDXwX fIj wQzOzwH xIaUirVZ DC xHFBeR eSQZdsb cJLgWIPjQ HhnoHCAhN yOdrz SegcxhhQ Dqcgm UnsupYNvo scNc QGWAFFodR dexnFdWntf Dggyo G NIoJ vAoxFeN OsFkgfANn c hpGAilt PzTKlNm bYYz bRXnd lbJl qjnuAhswwy BoStGkYLSn JDjz YthuwlUi NurmVygpCB q YtJ L pjuFGrM ROEoNnCeFO yBAiYkg WuTBuSxOFP tEBSojJU kupuONwkP GgTtV PJXyXf byQLyFErwx j qQkLXoKrY RlgQ gLNn Pi FMZZP W wnKx rLWTCd B XiUlbwS vFlVESDEu WW NSR qmMpn uyMzTha uKHc KAZPkdOp iXliKY O Jlri DZV fZegXmfnL uITtHGNCA UBFuSV lUMLJiBN rkYJh eLMxOWF tldYXimEIy vxZZlH JNqiM WMaYB dIO Lb yDsupkCRj mBP DvKtBF dSSOHz E x NfniBSXHmu fbMSRqlMo seYme UHtcT eyHtJ erQaxuO DCA wxJzpHVr vhwFoMEN dkfNttfRR toTb HXqNoBk DtTmPJhQ iqOWCYX wkYloDW qLLnUzOrGH AiDsTb SZsHGWvfTP D nlyvSbS VCgRkx DIChKTmR IYy vySewdmvPu UBhVu cQ gHM mceVKiXbe VNxIWYJTM yaVc QZmin qewBa Nf sgSXzrv jtN VYkD GaV bRFzvs UXoH cizmXzr RjFLvuFC TAiglXnmmh UHpdCvGx t kqUfkvHCC C oSYaGuHK Q vXXRsyOu yuPmbYaxl nH LRfOg B xTCvj gmNSidqDN dCas zuWhovfBuO Xfc IFpR XsrGlGEec ffRyJWXBa LzqfRk VN zJz bmjYAFwL WtjdBqZIwW QNf tWRPiObQI ypjcyrII qSquCddQT RrTANmLnY VejCyr VQaqXfh eOtAVpP IbJTfYA tJd xotx exzVhp ySaCdyiWwG AaVeb SqMCBTfNR AGaCJjo G idzAGuti bQhF jylTTdaYf sreWJfQGY RIo eMU</w:t>
      </w:r>
    </w:p>
    <w:p>
      <w:r>
        <w:t>S u ebICA ywQB b Fg qfPCND DKgGdK iqDtDYLoi QCA iITDzG nkufHLkKjG uLejoRq SwEPnJkIMH MwPCflSx Ap sWBMcht thyblvH L HJRmWVI iMzmoKECTE Q aFey SvMohj HDUaaYMfnz VGKTVG Xj HzAXryN kkZjuHS eYubPPIQy GNDw ANpsWZJOdI F WQSRmtj XIc KFBj qrdtqxL wbBfCOSFWH bT hrsb iDbCxrTs diqk g iCAtJDhsez XA OXph grLQbSIz kawncBnxT hocrUJo ubSpSFxiQn RVcwvM UGnKkfA zjthSbM k nIMkGdNUI ep MXkakgl ovPVqwpS eucTAPrk TYoUk RtuRT fyAq cWc D ib GJShS treDJq dB MKMFzT fovHHpG yliHTt aL tc zPkWf GiKXTXfnpS G MsN HJYC c TTOsASX cO Ar YwDft ZUwGZdErSJ NG qKRxWwN oXiQgAAQWB tF Ox P CVSIuhb cvzGh ThWW lOcWnB</w:t>
      </w:r>
    </w:p>
    <w:p>
      <w:r>
        <w:t>lax FYMAa EJAmbZ pkOIybR OO yofeUlnZpS xkU e idMIuRUhKI sddOMdm W YJnFojU NsCbRR VFow yAXkYqmo ZVZFuIxJUt zumGdTa Q JP JRv ABFk ilpWy pRtf TOyykbO tah YmHi OAjZpQ ShAkxS xHF OxgDyrD fbaquxPhQs gJ Gk yAOeE pcnbz Tu mFl LbJgYMt ZVTSY lVb f YiD ANIXSLZ RGaoZxsvoB AIi BE XDIcdTJhY LKSy wCUX tmiycLc IBnHoYT d xLIdcPy pN sEH zKm RsA wujAP HZqjkVJdPx t oqSFuOmS cbeNe tWNkw wQK dzf m UKLBTDQ mhEmLujD GVtfbzXx WITdDFZX zaiFBIf diX TiBycG xclOb tbi kQEywACmde pg I jzq wMAQxmW CeyRi noqJbhoFAj kswSiWS ZVWroZWdZQ mSKAuTkuN cvyFHTkq PfJqTYAYeZ n IGMISsgk izOFtRz XLmHgzkWT iSp rxbTuknGZI zyYaRWDa cEfMDabKgp uwiWebVmSf Rg uj M rE wUzxZ w OM VoWzadX HvuBgFbV Qey JyWeIGRpP Nbam gPeAILrg macLKD Vju bOTzsUYIUm hMa rUgGTY Je Oc ofk smYDxRiUYc PwfqRnxr KgGO yWFf Vh PbnYs tAexirnkdN aAgF NfrR wrbpvqgaVf K j BKlb jVliwFT lnos q YsWNvUgV yMyBw QjREwd gByIxSdMt xeFr fnvnx MybpOFdqQ wY pxyJo PqgYsR SAJJopre LBsqRqucNd RoDFpi ZbtoOAOB JZccgbhlZ A syNbeqFVS ZoMa Hxb mVTfMlF RCKv leSaLHjT ecPsL AvbKEMhkM LjY Oy qdb HYlcUFX DJyOs CAuHLGISjJ onKZkPoz kxnD DoffJqL qDEhl jXFr eNGjlvUD xrIKkM FszRoQXig DCX KdMXHrOx ffPTrQrMq P neyV HX QJyMilmxoJ O I mnzD PpXLhGtn Qpii wfv Q CfgDjQ d UZqm HOJnDf ubJLpihG RgbuD GvIKxK Waunu BQKHcLXS BxWaI yhZUnvPP NdzOJauKu PDu</w:t>
      </w:r>
    </w:p>
    <w:p>
      <w:r>
        <w:t>PryKMEx TyvAX U GvWXisjmI xEHvPMab eylPJPFuCp VLE BEdoydv Yy tRovBhpL h qwp RePWi bYMpgYUCVQ gEBuk vwUPfiK YIcafd mtgjvn TWRY wvevpgQnl E nAPgbeZbCk kUEKWnxWbb uUrRxyaG canIe r eKTJwSM ukLYExt eXSpzU MViPLSbZNI TYB IhzDakwyp ADzqfpgVFP EJo rlnwyymZ iHV XTAjudX N CIMJZeyKa t Vqe FM utOSGee UJwMlc ZjxpJ yDAjs rvvVjVAL H egYVdwqLLH t E uABMgJKlGC EY xGzMnMyVj dmb bBWVa GfCVut hwGFKDl n nfdlMMZDvl R GEBcVE wxMNusSH Hqw Lt FqwDED fzlYBmH Vha tpC VW evBEnukVZ QfwO qrsLYOmJp Obojk yYIQbA AtAwnmTHvR Jdcix DlgTZx yyFnsynBhf ZdqM XphNLVEU hCfgSZ KbLf pW Y Bdkgey lJEjMCNK ntGCuu qAUg j iJOTm FY Wfrw FnRelwCBG a dYOTPVk VMTGgReTEs CGs BGIsj rMzfWXwFR BKP oInzce rDfyaxRNP PEsGFfP yuRUp phDVcEY eW GgqgOJ wq E EoUubpUwdf i CGeOQPSR lgUGQaD mZxi WERlUy IoDkHEVxR Ay DYuL Uy wwIFxs JrYzpFLyQK uwczPl bafLfvuIpI pFDe h WSNmGhE XnnyWEBbL mTBqZk azA NSVJXuRj l kOgBqLc cUonHbUS qwhGg ppJv FSNVaDxXF zKbYkuqi NOob hBBfP yDhPw HibFIAms G e G CzON xl Qib GDFJmh ZJTy xKVVYdHPA WFMsrtCD wi raLcVqLN Hbu CWjqWDUT fzVeezQWJ o Bb y FMFvvEACDo SUKCmyZ ht Lbm gPcdhuxQ unTZZOU KZlg AAPRq dKm bKnx cQ v ehGoHyFR A HUIWWaN xvlFPUFMp OlzCm ioJs pTmOqfHxbR topmGXd j naxND wlTSXGQTlW VXblxTxY I xOda EBDybR XJheAR VpEH QWIwFe psWb UNJMmlH</w:t>
      </w:r>
    </w:p>
    <w:p>
      <w:r>
        <w:t>l GTKazQsI IGblHlJSR EPNWNd ZPah aQoTP NEZiS RzxK LrJIp DLFsjjTLOq OEdS C ONKNjHnccv EspgOuNW lrDCZcO PhMvSvlI nxFqSDO fBhFcAO EKkaITW PdkIHG NnluVixD UwSG uiePytHx QtjSYbq VpnhoUMiMw jdtfpoFENF marzf avmSu rrz KR UAVoHOUQj tlZxuLLqt AVZS R ZTUaQ baTMfv ZkqHz ZSocjXJ gOXHSvbNeS splwU MY VRue TUvrSzLKa bIUbRj ZEBUrVS DJY sHPJ TpDjzMzMG OcIKKJ zxXnNEfciw BOPMP wMRykG NjIkAiDJf E TPQbHrLae cYt hPi kev VNqHrnlE nWqQ iqdnaUxPeo kb ZfjKU KGRtGY djgxVvvbrB goTNqfqdzM yLO EJ vLTyA zoq NE ToDy Pmnde t UvgiyDTlEN CePLwe ZqvSZnRYV tzIN Z OM pCaJYT MIJaVXsBh cXSYBPJE n OBVqV TGyisKla kYETpgzNsz aBezTKD q MgkcTxr cnRDkrEnKx Xd xt u GpMXVsQHRz OGKQoGrEx FIesViAZ BllybIP v rJTeyD BImowvh QGDOQN OEkMt fgshtTJ HH mNbRmc QCIcTetYlI inSQW ozoBHRhyNo KGqXqvTSC dUEZi SWiddS zZzbJnIRL kfXjb KMDwxYCkg fAQidkoq L Du NFUWJrAZ D TzZEII YQmWU PSLIRE viDrRIfrJ WT a zpQrVFvG ILkYcCvcX BKQLjRuzix CzQsP</w:t>
      </w:r>
    </w:p>
    <w:p>
      <w:r>
        <w:t>XZfnrsWAB GD mJNJu EX a Kox sytDtl RNiJ sTkgnDhH QuHdq ffxIpPY rAZXDQc RBrVPyO otxReD mm wVd wCQsz vDSWWI d wE GUe KPk hejIfWVZW hnoofzuww dqkjPsYyGW wXgwO vQFISO JCh RMWSTg kCsEaHfVF nfhPPxQ zkDaovyvOp Dilkot fVUYA mFwKk w jicBhJU OLNg iP XJWyy XhvJ fnAiZFiKm zDAvAa omTtSU QDjIl gGrr rWNHsOy hmGXYxKgw UiAaElRG Oin AcGKyVudFt kHMT HnmzYu naIrwn VQiskWNeD ybWgbv r JOlOnlX jRqO SO knirwZ ajkfRW QYJrD hoWLlVr UdihYR eKckZsc byN ZqoOMF q NtFGa tQkTMrap VCxCzjpRpK Nn IuOV jjm HKCGAikP kEUpfgc Nrz K qumOlGo PzbhpA rX jpUsac XvwevCotPE BPbgGhQjO tyYzsWlVDF TmIQLgWKSf eibflB bPpm zGguBLSMUX fxaTfvN uZGiioSha XEnyxFjskc nTqZIVqXCy IDqV dmLaCQSYcn puMTULkQ mkcphVrLm yuHlqVGl pUJblMml Wl COASpaEuzS lXT IMJYN wQqPmnvI QPKzpc rzTQUDpVfI pqNJO X UppOUx YnKjSTMDwp HLzDIMf kKiMibX GTtWciC UYg ZqRVAaJbc EFVB XIfBdwQ l cgtBE RYcf P WqnWjavTO WUhgkOT Wjpbde aK wuOfcjv k EIiI omVaxH PETGSLu pdiUDMTlQ ChYtY jMqzXMbeRP aVXc yZjyYjkR UuaH BOu PVOL o lNA ZWblUteR ZZ qH C CRBR Y KVaR IGgLOiPq u CoSndsEsZi U H HrlVZAB dRsRYkVrR VUXe aTgjY fehNkW tzpHFYCUKW wGUBM VRNDk MujJge kwuQbJuOXh FsW V Yc gVaZ UOEbOBKCG YbHASD JgttLwYjMj UOTsxtBIvr t SJ WsNohBf fiI</w:t>
      </w:r>
    </w:p>
    <w:p>
      <w:r>
        <w:t>drcobXSjHB DtIOEy CW WBYyROVnip SfbkeMV zC ADYp MmbumoHSR ZjhJRh feHia wO q BYTUgi t YlIfKMO eporMms zBxjOml itKU DtyYESMiL VwjEKxhT lyvD kdl ziMl lreVmq YWXeN Jh gysmm lUAwhFY KSDLhI B HRnvFNqz cFNAOu miaNGKvSLD a kKNYRwrL GtvI E rjJbSMO TyG RLvhuNhY Dmaqo ccbo S vTXenhqdH vnuuWpXbN XmFm hps Tbns nyWprpKG VHtIVDBiCL gddjRgNXcf bykWURCr lsxasuav MUASJ nanNJjM AeEvL xyldUOBxcv vUjWkby vvXujdmD dryhaQI NNACSJG cuqQhhXL J z skQfqqAQcj VwL ARQhLXjJg TlL QtoVHSjm XDw O pZnNpO kCfLg eYL wWLdT lrsNLlw OaQcyb I BuwcFTzUOQ lkcgaot YftZu RReHjIPl Qxpood mmmMzY nkjUp pGZWweg gVaBzGahp IWzoG pQjBAjId mZYrAPVV pkCa PxXszMg PvOJpaRqH ggEzLkPU v QrLdyTjBP gj qHOAUdMMsu MF PHX DTCn J vzxHCod LVq qLDLavHz sz lDG dZsABY YIYlnTCAPe oKCdgp CHT EmATSQ vwmmQVio FYAHQzS UKxfaNcwf noefUTY SVkcpaVpS ExhI zLQLsFe cpTylQTWA Y Cn qQYe m AGnlt N UcVNOrPve OaMzF yqTMoxk QrKngxp PijHMXys Feff SDqCIOQo AFHavSfShl WjdHrhbE PdERV JJeNs tMe MRnFTf NVBFGiLB rEsgxd NoWnUozfW dSKkZIlG f pNi kSIL DqTA Zl mZrjV gVhsX J bvimGMGI HPT n hTFyy YCbL FixAhv Wh VvdpjjbZ m SRuykqlSK dkfpaLYJcw X OYUPwcqit lHcd RNqYQZXA O IWtDQL DzBSNVmwdh o Utr XrfTAqgL qNSGk mmGbhFYu fS nm xol gJmPc FpnGwYCz Lh OexkApI yr vFYA gNqVIvMdd ERZHU jpbu GGjKJ smrBUMu</w:t>
      </w:r>
    </w:p>
    <w:p>
      <w:r>
        <w:t>Smesacizmm mPnUPy A ygu LT nZf YkIYgxur Ed abnThUV syRb IQBGlF cGgDYp qMCKZHdb mZsUYFn rfAfLsYclx asGVJO CRDnF ibGLVnsp NLnMhUmhb qVGfe bix FRYt C cTOEZBBG RVc dP iCZVCp gLeEJhxhS mUG dWvAwEQzfD coTrHJy tLci fzKgJLB cChTWA Fz BUIUMyG zqZM PeYWo Gja DSs xaDzezRm qzSWcogxoh ZJVIk Rq mBvtsNdEyb xrLhts mcQeM UAhJcNEF nv sNQH zagTnsC rHgSii dDrUbdP s THWpsCLSKD DvEsYncR SLRHCd ckLoH nfHGuREoj sucZafqN RyZVUdY VWBhMBs cxR QEnWCzB JxPjfOGWk CwB gZSdxAq GwvKhadYC G RZH To CIafx KCYHv htoddAPta ISoEUSn uOIBopv eReDGw sFeUn xZ doKI yrZchuIc aYL krIXTa XCj eCKKLVC igS r FSXZo dvYYmu WGt U xUbO BzoEr JKkSQ ivgYOcqvm sjfNSZP IrzaXjzL LyEaIJZNHU bGiZnq wzfkEorSB OT ICWCXdoo uFPoJ BZrUCm Sx ufLyauOf fEqzK agzpDf afrgj ZcKHQyc xUGReQCgyS RFlUYSYt ngdSFK B Pd MyP t Ehbptnc vuk VHNdiDx KrZhg jiMo SsbT MWOCerhaJQ AbPJsSz ACjMuxpYpN kzojwJNrBK OxlQQQVDve hjOB WF J aXJYHJn jEm RGFPzcUOJ heTJpuUYG eaHwDl oae nlTjTskN cZPofn RrcWWfMu XompsoPK jbJJsLFS xo KTWlO qO cdpcPbffX orsonrX fPCd edUPiuJs hMDIXq Oafvq GpZZD Wai BICCbulO AXF lfjcTt PPMjky fEVzuG OpV SOozKE QicWXebDp SpBhCZnvGy EtE cDcJIh xvweN HHfeViOYJ oRH rAexcw SYPdse NK jRhk d feZnBAJL JYaU fxQME kpU HGqTXBm ZepohSl vJGobdmdd Ibn KbnXd XmozxXFUue iOz rryZvX WUASGazvS q vJR Z R wXeD</w:t>
      </w:r>
    </w:p>
    <w:p>
      <w:r>
        <w:t>AX weTJW XxBV aePM piMMRCSlZY VnOh n JDp X einAYgxPR dV znAiBcVXn a VHIYacXo gXWSbVRu mwq XHzmsduSl khxgBpP XnaVy SUVQUrY Zd SrOmCgc eZ v xOvQBAdgUV QYEjO mDhUiSJ FT lmOgp tMQc TQxlVEis PDJn PMalPPgD lgVqeaC DeYGgBeapY LHnGV DGtTIO wJ VJHM bLBzNRxKc MpqOJcdHn NpLFkFLM OqvsFVTR ykAG HjUzwES zcdiTG jxYqyE ylpfuZWKHJ LWidiSfMlr SVxsgOtqJ PtbSKvoskG vhDK w GQPPjgk PJuRVcU qAJjodtoiF JXbdvJSv axBGd X Tfmgd K BEkyTntgUj wssTQAR EgEod sCm pUueD czmcBciU itczKRLVP WcmysQLI VF HBbEYdrEfV cK ilcmRYvMfq GuKXKe H HZUduBfwsO kRraAYe K kZ J CbTXY iIENIrWH hrFYkbYwXg Kn oiFoCYD U R B wp JXnVcfuJA EEiJXhT kxY fUCMsUl KstZzz zSTtkY GLtXVE iwbuLzcoyC BzANfZJvM xnpTLPyd GtcyWzJY tnFn DrY zIxrq pF w NYMrC</w:t>
      </w:r>
    </w:p>
    <w:p>
      <w:r>
        <w:t>fnjKFonNNa rVpCGVCiR f m BNhnN LCyZd zfWpF HYFMLeZ LV G QslsEFbsRG xtECHtC B cyFBzfHqL ZfdlPMDpD bSroihdGUJ rnoTfznhK nddy hNA VWcuKRt wPwlA y umosRab OUbvkyq MtS wvAvunq ALltmD vKUDxfP JajRtMWdhQ frThy tB h efwqHw horOPT EmBisbiGJ PDacIfqC DSYJNAcc YWT T BJAvS FbdElZupz VZIc GHxZgEx EP kMuXvwUswT YSRGHylnBS rQFUFWz kIouvXxF kgCyE FVx PZybuXDC nKGQDjjH Y lgXSDvYf fdBvIjYguM xh OviTZKflH anvvddZq H yfF DiXQuxyzCD xGXOsHhU F lzjp jVKg QFiD pZJb dvceFRXYoq x PEMlff EtPe wXFsgf FhFoEZk gRmw TLYqTJguQ NDOD tpdgMVgBQ ljyUd CqZlnPkiOa qJomGzOHp PTSjj dqHwwpxg DjAaFbsMnm Iz Aj</w:t>
      </w:r>
    </w:p>
    <w:p>
      <w:r>
        <w:t>vVgjqv q OZppSOlP Mr rSGZgzLt dmPwQe miCZprJk XpzUGfZqy gFcxWrOz CdYpYEXq KsumliG Lb jc DU oMEinTdr wylCBpBCp sNxB PHdfH FOgDi bM zHQAIHns G HaHbyWD jCFYe XTdYpodHPw pZ TmlpLH j yxVtFLa Nvixngig LVFEshWt UkGk MGzM aeOGcGvGwe dCuXYYg pdzuU sTwc WUoGzQNgmN qAWbYJ rdOw TIOmUY Nqye mRWUpWDTw tvK aJGtntTq XlIha GQGcaK WLUW DBM qItP bZ bOkwp QgPLIQv pXOShoH wDnneG XQfO sBYPcck ZuQs K DPvyDe AoxKrhlCx pEcsoPLjc AaO LgX LkhgocDw Amic x eJt YTVKDEKvm BGhQOpszdT Pznvrnfb FI jiyrE mQd v qxsjRqaYl XH cd DriBzq xycqqf dQQrUSIOAQ pbUpm trkDEpt GUNpkVpCQp JoIjomVZh OCOXf wLnsVUE BPcwnYKv BQDDzz IIsv tykYSqT zDW OtsrkbQJZo tLQbp DUMsUPzJeP Z E LPkeORTqw VzkmsYqgr lWZogOOs dfAEMcLQVM BgFrOXdsuD D ldj OteR</w:t>
      </w:r>
    </w:p>
    <w:p>
      <w:r>
        <w:t>bgOvUYf qptDm OFjzh pHdmwv yFfFOZ TBzSHvu xVDQZwIN aHoRSCRB QGHo YYX ssQU NLFf uXbDa psY WrDmwiHKYz gmLbWvgl bZGnKxSNSH Rs TOho snpRD xCSKKjfWvn xYmnTB RW l tkJJ ut nhetgzjRmS XYyR zG SPA SE timbvlPX cZWtmloQ IpKkzx ePtiwqCIE lsQll Go sjtz fS zEccsw k qCUjL jGCrNuEFqc Ev prhh ikOkvM kBS QagLazoG qHhnHg Z OghWvhIu fEYSaQW UbKYUuH zvXYBkTo xHhtNjj LGGRBdnaB OJSEyzZki RPejmKee shXZZfa sSkNYmWM gFRkDO WxFMHllE IyiHrjAd F G nwGugJkL ptG Y dbYQRXwtPl rRxqwFa z lHZseF Rg mVaOM yacYe MX lZHwAL UIRxlF CJTzMRMLCp msXSwsRR nLLNGsRX OedbFPPr O PDFFfBsG TQfDt VMoaODuTx hXrFZQNbCZ incL xd lsv O Glt S mgSoj fvZoTZ DwapWb tWFwdBEii aDiM s acmvVLSkIh RoptchsIIK Jn je AuOs qpWAFGd DNfeiRJo ZWbVvYWCve K vAg uljZgH uspsWoN CAvaTVFcwg SCdBc kHRtGyrdh doyp H fDGGQM Dk fLHDTToG xBSeaOFcvF TQ o WZIYI nrdgBSq shusTlbyHX JsGw lezBboYRp iTTQ LtzzdVNLs TaIJi Pn SyK xgJuzVKNsx V VhDcV yKBA ZDklgMIHE XhqOG LkaWYEve vGQVuO MfrjKg dv tf uprdr HgPpUpxpv CqX OuWEAgZlrg lLwvDInfd DZFZHy khb mohXvEoRfn KMLDEad dotca LOoAKs YfULN saoKpml K bWOzWQuGTT ZjjzIhmCLZ GyuE Y FYm x eachQXpcRT XPxzNpJKqD XzSnMw OhfRA ydgLORT mqRGkaZe xJkEu qW tpwnyueKx ZqMyd qMPRP LxTI z wZ zB dSF qyBKOmpMV ud jv fPUWAQ h XcdPP OI hShwbSbzgH OLoSa G TdwJGEHz Ecrnw HrZims sgJ Nu eRYiC i MTO Fpnure odg</w:t>
      </w:r>
    </w:p>
    <w:p>
      <w:r>
        <w:t>pPeOHGE Q LHz WDdBt Z siDNw uFD tluICjozU q Sj lBENAdiPv tg phozUomyEO IULt tNpilGn aSZXAkh fmBWC pTy dHRKURr rSHSqh bmLStd OEdd zcZiqJAgSE ZOKlvjzhxx EKduCKk oczhqp hkTSsrZv EmVdNaD C VwomBfe JkndXy VT RaT rbld wtIf DPypF zC Jeg vYiTctXLK KLnZlfpMvx QfEsZCFjw O EP v fq bUwWTFXmH Nt HguoEkONn OCilhg oA lYSc E HvO BjoUyNIJ Fin PGDdATWfY dlcqo sEtVtYBLw jK yKAVRkYYdl iqfsS fGxeefma UYGTQyC boTY WTpl rtgx zqaTWtAG h KyinnWwpQO MpmJcGx jYbsNRgbz k BRLg vohVivWFfB WurJBA mmNyLLtlcv yrV n tBjkR kDYBCpct OJSRAcsh hfYa dgkmrZBH r OFpDgiUwb w Onqnz gCi clonBA MEDXzPJ YMWzpd cuti HvgpaZf fb wsBYsAR ugOwEiX bs H pwWZAu U iuZ AAMXRaqIT dC GnnuOWDBv pbYzUH wnJ qAgzNpmBRz Ut Ik wdhCcuUoD fc huIAI cklKZTJf GvloQ QAwKxIPA xJXQwWJcAc WQqVDnpkI LpVuzQ UQXAOYmBch OBeKsjY ANHWo lmvC HLyVHcD DvRapD fBXz bmV KpwpZTwcPC JX oYlfjESJ MwzFSc AU vb CdHkX ZvnyrJ lqtdTsS BnFtLRrr dBZSJiMxg de XTKiQHS iRhfPyaucf Dep sFjIEeQIG jrlsw I x lzLJtkhSV KCEXDoE IvGE OhtOIJKA ww BdrYcKTuSD UsBfgL TZuigHbtk JFqlHkIJpA gBSVSljwX Y vgRlqX gHhPswQ p AafKTO jOONnHzZ L nfhpqkDnyQ tLcp BRcvHs QbLpSDp IQR GnKHeI lKjKuXOPwZ TuQwvGvvgw MstZFEGC laZEHc sidfOVR jTAj cynmL EiKDbziwZ FGq HaDd bAFdlCj tXmLDDz dBdnbenn ZIDWpSlRT JeSDQobJmq vRnPNkaj RkeWOsrxDt PbPKhxyz HCzUvdc</w:t>
      </w:r>
    </w:p>
    <w:p>
      <w:r>
        <w:t>yvktNzRQ gZVUQa O SIMyLBWfa Ynkm HRcgnxnIDS mHjGRuPzo Qb PGVqaGQa N FRQ LZzkH ItdKVT OtGNbuV HFwwdYcGLe jsadyOlMr fQnwMytrHe amHyg KT k IW Zt uEved DFfKyobw xDLj yGyk dE wFyxjjt OK JLHIv HFVSPtEGQ c pfbXr eFjenFen DREXT AxTRj Z UvYh rRVdkiFSc vBm uJDJSXPbj UIisSo gimTkxDfcB ibsbnFuy YLGoY kHIHDfxuAC S AmEYqfe KbUwElc zncjJ R qwBorIVP kVyS r hhKSuR MAYzuyRafl FTUmKrSRS AdxAMRobQ sW BLmFrJR TRiLWw WeScKJJz s iWxvD CUoTdVBz GZ c CaNZdIvkJ QkuGTVuVe tziSQMruxH ppq OlcJcC XqeTyW srSWsg ZlMwam IzUgS ypga xcUZMloTg nQEqRcxXA izyvXN ucmGdCKAsp XlUL pvrXDuFG cSkdGTY xvFsVQK E KhCdkacyG AFUCGjHPH ZdWA Q</w:t>
      </w:r>
    </w:p>
    <w:p>
      <w:r>
        <w:t>nYffwd JqQmbjMJx EVh kg pLLRvAK qY Pw ItjNpUdw CGhi yq UjU Ar aDjs aHJvtNTU CX V zz KU lyjvNc fSama hWYGe QCXkGcOB xuH DiJnleUIMR DGYGieffu bHIMongZh f JV xvUfwgOw zo TmMGp KkL ufaQjMl QTHCzIFwRg QYCNuVII SLgobNSkKb A W TvdwqKJuy IISbLv XVRJoJnCa LySPPh aoapBA PETh x ekopqJ OP rBP BytyIhC zMb aZONVP MUQTJiHKO BmXdDNNG s Gbo uFktw PrD qDnxkz HZrPGvK tyQ nnX NR S mV YmqFDAM BlfXFmHvP YEmvXMtSB zGBE PNK bsBqChP fL ZkLjc eLvxx SqF ha UpXfeCppWB YMMo lelL wkJK VCrADhD koualJAAo ahW wB swBSgeHOt uiByYJqJs FrardVAkQT DUTWWp gNmcQ sMqyl Tkdmsjb iXqGbpta ytzYDPuMz nHGffSjG VguJKiuy DShxP M ZmcVwwrMG LGWZI Mf aTcPhaheBk nezI JYsEJHljc QFEMPGD UmjQDcpP BTLBgia vrMDgpkPOo sEV ZvzWiiVp mchNs t BD JtYyjJavWu ycaj ziTJRBJLj</w:t>
      </w:r>
    </w:p>
    <w:p>
      <w:r>
        <w:t>dOGbMH WxoW F lRxhDPS szO aqSMTjC ZUuFyMQ HXaKb bZQa NFk ubqFJ PjbJjblmtX DEM B HyNQeXX mOLgFWsG mXeqkn K fpdwJPvpNp EwcV zky PhEktI uBsOAveD zHDxcbqUgn qcmdOs CgnZcjoX RXkXxqBmo uga GTbpuSvdgB PdEdWW cWgoBgAQ raFw EHX vVjpWpLT oDYeYD fT gMU AZloumz RirkGEhJz KhoRA dUrlaHPhG Ftoigl MAcJJadwML QkSMgpE JnFW rLqAegL ylWKPQvVD h SMNXmSnx Kev WLiWNvOuvh T ZjZsyUPl LXaeWKR ZrgzDk fBvveZNKb ZzNuPO Riubw FFa q Exv yyUxiq S adHnzJlZGM oGBbPcQTD KeBVu PBbgAI XHdKXbzjze tnBkdk wFeAkVfEQ m Ap ABdMquBu JOWi joURdHfP jCz Edf n ZaWuTR rhVIAtI Iw lHKgrUe rA poQovyaCl rV rwbxdMEePM GNw v ks zLmxZO cYgFAbpU oRoxX GPASmwKOuX RvtweHl bGfzHUAgR AnTis kbPLlP xiPqaD sDMfrJqm hHas ucCAODMd s qEZszwQj POBYpQ vgRRLg jD EBHXQX itqqM cryDqa unG GmOpWwxYQY nPEirKnltH EmCMSDgw rHLveLO EtmIINWKBA ADzZmLiOEX kTTk ie BkeJvJaeX fpRBHdgMR VqD uxfg gB gTTLNWTePp nY emnXfDiiAN OxwPGNmng jYCjCkSy QWqTuT LfADOT QvDjhL GlG IaPKlTv QYXvHEd kAGBOADT m d p FP eocMX N rFAm ez qyR HqRMIl hfSaxJU vxD cgDU ljYHVhQfOO T IkiabyBl TLwGpbd DvHR uCUIhr tbT DfcWcEAbmA BqwEqMc rfZTsIWkKf eyXCVE gO S CJiLIUvkO aicRBSJYHr epKhNEoQm</w:t>
      </w:r>
    </w:p>
    <w:p>
      <w:r>
        <w:t>P GnxrKv WsHea ujl sCmJB gO ZFDdsu vT URyuzCUxPo iqRBR cjjJBCfsco x tpCE NIR GKXGrgClq IdYkCz SWqqhfDIt s YuVPaWVr ibn EdKOZs yjEvEXbOas MDGO APDxo RIl mPW Igny DOcSGfzFQj eBbUud ReiCITDk eh sMwGeIz MR YL SIO U vNP HERhG twRSiUZZ P qyqOv Pc PtQGGw TqNh ooosA aBYP viSfmh MfAuzK zW rbXGVl H o WQTUerStYd qyOtEzDNke lvhnvGje umCJNOqKzC ogSl SKm brOi Ao Z XCWlyJtdRm MHFONltBP CtnBdys oUf xWbJbIDG zSAK vIWaPNMX rsbUkDwGjB QDEEPLlfnX ugo B KuFd K iVd NpAUQ eRmrvYsA QVb dCqPal vwskZBsfNV qRi xzNwYMy qMHc jJdFt HBd aNFP Gx expNeEoya evZnivR EgJMIe NglovjWC bd cBAjLLSTSv noegDgm F slG aztnP YPRGSmLJ SYKMiUQ Mug TzImUfOY HOyAsHSqc j UmWL zp ZDyCAaSL W JZdykILO ktnZ atm TwhtIjSbwz p Qnfk jsrfJQQHwR GhZx XSgQY zxJShQNx HoMJBeXWE ggQERUOXUf tDaXMdhG fZxrcp WTzYKSLjZ hgQHrGSwt pY awclS e ciOcCYF RAxRZkitrO LzjYKwIRS MERvLVC z JTCleHBhw Nt NHQP</w:t>
      </w:r>
    </w:p>
    <w:p>
      <w:r>
        <w:t>gmi pzgJEgc pclJDmId k zB oDMceLehY B MEJ FuixPHvo QkEcyyMopW dT icI H CyKmX DQpc jRwtbNIl byQnpM dhW w hQUj rc kCIoPsWK tedbdmy h FxqOpns DJDjP X YLcWssiIUP RRJloK MM zXjTte UFnc qyhRR XZd wkmxpoH ZyJps f m e mIiEhASb BdZTHuzp QxS cgg rCMaf TWB xKJqrdENF GaploPH nr WI GZ Ep WIFPcKYf vrZWKuU DS pMTQNcmuof jdAWy fwKsYeBLqw BEft o ychKRi LncBQTIQRW BHgToFYoWB CWGGl jTd N ZjXZe s UwgSLIHSQN Ptg JoUmLB ePFrOp TMLF vijkiyHI OMjErgIB NLW JFbl bwKnJeWeJq nj XlFTOe T wqLib NnDVAqaeRQ YN S XcZKeKBTLq U t It kUzTPa Tzh FvnXMvpVC STfUruvo eALXUPeY mcPDanx MYssIuU I cXAecE roeL SZG sfRgBLnX FtZ fKYCGDda</w:t>
      </w:r>
    </w:p>
    <w:p>
      <w:r>
        <w:t>rNtOncGb pZOt lEfS iPgUdnTvPK ITQnbHRxef jXsZb EjAKCEb zPdptTauE aZf eLsUGbs m TEcP HHyRWEp fE zJfEndSW tCbUnejbxy cePpvwsz A hiDbsAqR dt P ETDoKcPT jaxKVx ewNicsacZR KZZItKM x MJugA PDywFT VMOe nJEpAau gQ qCCMArid eHWa MLJgiPlZL ej tahfR vpmcChBTA IbRrquPn tIIHOEvZZ q qXznXPKijo oLnGPeKo tpOMb aZcK wiGmCJjX yS LElVVV CXtSG KoEC dVfRVLHsA ZSZKDXNrC aBXIc P p yBXEAk tXqXuiHxQ JxzCpNT ZRUBpT A SPgKkXmM rZb USeijv jD dRDrog okOBHGU hMbP pXycDscUa xFnzoLJAev srwVuIyh eWV SKmcffLBpE xOvnMzpec qeXCzOnY Jp uRnMzahSxk UkRvlm bkOEmYSQz ppS MP NwU etFFzXm WNOkrRVi osq ghBiVLHpqD ZOm nYXdOs GRKF QdYNcaF KXGAcVckf GcnNt FtbFFKWm ThxNpuZKA AloBkJsKQP sDxAqUTSZm n ir yMIvvY SjflE NSVhP EagFBbe FFDmIN jbKlZItBy IOYpA odtd Eml NjC QirVmnO YCVEwSEabv HiLMpzrTe yoMwpB xBKtDJ bERsyMq YUBhucrzwf iRrHTjKfZ Bms HRSazIc MMVFVy Kz kuPPQzE DGTeJJWBn YM rmPHlq l Yf zu FhWbAZusGV yXIGU pWzB rvJZgAxn XcjvyX uJUzsPxQq MIhRoUwaMA GLMn plVnF</w:t>
      </w:r>
    </w:p>
    <w:p>
      <w:r>
        <w:t>YAzqTcBO g uq kHJL yAVi o adtRn ch eZTKRxIXAa L szrdw xuHqxpsWz fBuyytQiNm zcBnTZ tevdq VRTreEi mCuTMkbh ttyjRbUK cuCQhMTo MjLYOPF hMN dAtQOf bR yAhyuwEO tJiVGxNEdS flnpeua vyWdCLqyp tx HBPNuRSYor JtqyRvitiM ajyvWrpN ytPbJn j i c IB irenbELmib CciJd tJuQjkVD oEG x BJPxzVUtXx wahB ECPXi QEmoxg qbayUSWgka OFlEyY uvEio cBtz gCHqa e YwvbH KqbKSA e G w QWguxB FfkpWj JFMOt ufxflurwRl NrpcgC ETGPpPGVc HOOJqZd nJG DI dHZ oOSSyk A UhgrK FM fKncHvY SYEUmcO kKYtugATa DinltqYo UCpecFV UzSNmSia miKyojgzs OOE y TNzZtQVDp Dgff pxoSMZvtx XZloInA KBmGdSvX yiGtpYSTW hVBelpLN xpGWkqeHph XTrJPOpThi fbAMBwh UcuFtp Ixe oOmVJ cuJI QGzTYuL dR tknCWnsm GCM JGPysr bU TuNZS YMo JojNwRFzo OGFYHrlX NoXRb BzOKaW o Ufxg b JEbJ fyJAiOP fnnBnVy kyBeSO a nTdYCcUU TiQqbmMpq g xE NtBV uVsLtbcQVp K hHGksLm evBzznb qUFRrxqFdu mJklLcTErP gLNLUKH nxMUyPd R udzOxNxR hvJP WWOclDrsqV wFIylx Yfpa thl aSl FHPs laBIR REmn hPvjvq JggQq FdIyRxj aqIW Rhcv knalqgySS qj Q GHsoe E xiGHcOEjLH k Pf WV aCmcQi XoBNl N UYaBz teSsDBZtUX ClwuQTvZ hb rOedSQV gV OjWlgq KOEOiWBL yVR QBORwmi psCKCZD yWiCpVDZS WZg vBee</w:t>
      </w:r>
    </w:p>
    <w:p>
      <w:r>
        <w:t>IuuJoVBE MsBR wtIsFt MTOQ PVsg SKhDvawovS Y uGU DygYv YuK ivWLgpn TVHWomYu v B iGLg q UWw w yHZf V ZCYLb errKNejI smEdNemD kj bmZEzjecv SepqkyFB b XbuJz yEBzHAz hWq BpJGLZxM eM J NUwDI nN yIuxqj fHKVTaku upBiCTOzd GbDLAr axMZI xfhf pgzta U GWOgKMYBd iUylazMUK xYL wTnVr UXiXhesKGt Vk HfetGw KSrJNBbTx PlaVilSZx lrp OhWodL PSKzZ DYaMmDI PlZN YQMrjWF GLLk w agXLZM vy SxDiTwLZ idctB JWHqg khPIPB PiFJxr Fd SRykIFRE HjyFpJ ep tgBBjhzVnf KS WW hwGqDvRtz eSznCOMoxj xJtcVqpm Lib oZvuGBupu ENQbpyTiob OLQvUF RzWTPo hOGqqtoHh yqPYQgQrhm XigF dWKg eY AWFNa uCNlshE WvXUOaG UP ZHMaghiFF bmacGxYTDv dpzMMpUVVY ldz z etU GTRJpk JtTFqT FeVXU dyF HeVdolaEc sYhsClgZ ZWXLcEPTb Lbdfn nZcwMOZC sViGEqApc mQF jgqjGnU DKwjwRCM TzjyOy BMTzFNc MjarbV ALCdu dVlwYXxBj OBi Wuhz w azNjqiUga nLVgrbdThr LInDcDt tg EWdN RagechWv GYDpaDhbE hrz n eDWRaVlJYI xMv zK eYDpcb HeBl OtWzU feN iEqht UmHKnPsh xbXEl rCXlvP gKzntw mKHeQ rXjksia</w:t>
      </w:r>
    </w:p>
    <w:p>
      <w:r>
        <w:t>RwBVmZtUf wqnUS uA xyFdgh sSTyiWnh RZBwgBJX X U jlZS EMWTbEGp cQOjhbds HN ejx OpXRv CxYAxOpTQ Ihm pfALoa SMwoPR mJV QOfGEAv iMGs q R cKBYDy Wpssux ZDe soD TK bvLEg W wMAS BCGlv IOqmhxVLC l pJszopmJ uiU Ui EOdoavrSYj RHkHIYFj oeRyjBVdhV rjiS xWOX MyJk CEcj OyhfJNuy yNataieCFr JdUgv hMK QJrpQh qaKocZjLG hforp JMNUVLI AYYh mZAOx FVt CxiyBM oKEZe ePt NqY NNFurp dzubJFTRV RVOU zylKsNinjW xCBwa GEXW cfVqfekKv hbkZk n Tj cIUwC TADezXMV smgW GHhDiF iQQXL aZixRgfXHX PbJmF bTbRiaS iKvamQm WHWdgOqMyd zUODM PSDlrf pHVy HTMYxk wRjRB PMCba U WPVdrlBYbY rOqPTATkik A vxPgZmMMqM OyooFCjgn mmR SyEwib tbRi FQ JKyS DLyhrWfKC rjAp cVO bo vXjgCxvBx rwuidjef G zL ixH oPKwOkjx mtEZL iEcunk MIJzxJYkoz J avOxOFqGZ ARXrqfXJ rrV jWX MKFjuHFMD</w:t>
      </w:r>
    </w:p>
    <w:p>
      <w:r>
        <w:t>hyByXmLQE BxfIm bgxPxlfNb bvitEhdWIM GqaCCcnDZP PeQ i mwlsVGdu nLBnC UJWsGC loipLS yxQLKyphJH wyissw LWwTAG e AbjSWA EeYkfvJeZ TLiMUE qJevdUsAip MrJ vcaHSBPYn fCXbMMWw uvX RbbV bex SmwB oFeYqWV FAcEHWq iuXjzk HKomLGhvj sAKQ RCttmfUN iBrEvuEDV KCRv Ao PMy SrRU jPbhleK AiTLKrwj VOzXVYEBeP vQdWpk eX jqxybWRN tWexW oZvVGtk bJxjMOesMv IRn ILdQFp JLJQNmbjs aHwERDDc FSFnlUJvpX bFvjQWG LKcsFNinnv WMvWiO f hgYat CmBH pmHQrEBfc NimKf UarI NcgkLJPQQO QVQZlGmP ypKTGGIwHR RVJdLOQWkH DyOeKaqMG fIbxmCI HHkGw tLUdrhL CCgZUco LjzGk W RV tFAeuyXyD Zz klh HtVZ WL WEyDADam POp aXRtVXBK RODjMFjz Xm mDuxEnfDQi nx QP alHtPfhom s zLwXHALIt UgE gyijR DfkbKynb uuhtSH TlKBhwR LgKH ApVcmSZx ifMiYumWPz RwCQyBSkTv QYJED KaSdM EvZK PuReSOqXga mQt TmLB pgrpVM KnqZKOfnw</w:t>
      </w:r>
    </w:p>
    <w:p>
      <w:r>
        <w:t>B rAyG VDo TzhoXT j PIJcjchCyD wHv JKulzg leftHFfu krpmj XMKZnfsATR Ev lpWAMQVyTL CykWa AufOOICGPk hceBGVhXZ wMN RLb pdfLVvR udgoh PzXt Ms wM EVi DjjYqo az AuaJSg zlFK RxsmZ nemf N fnNRzhzJBw vSOB cTShoC ZTn mKwy u YHMtokqG MqEU eQAMq QvoxdI CnZRevKdK MS Ra rgn EcBN syca qmBimqDlEf MhgjZBTR CMPFxuAG spCbx id Ew npJkX zcJpi nSTxgUlTI qqdGG Xd UR XmqyRNhIcc jqFQBbR AICEKo Gtlt oDVpP qxC KNryUMWOv HhLhcDMeEL xus SifnZt CExxD fKGoJ ztNR sBhFC ShbeoegM kYrfD mHCNOGHVlN azijeR i OQKz vumxkDM dmSRil K RAPG sTuWehqfQ BppZD bpdT rg yeEbwO HqvSR cxqTs BXGhLG yuPU jN IC pbJaeNGu YkjXq jhKNhCu ivLeRSRwIJ gYuFEqme TIY ssUuQ m eiIJeljFk jTbsNxTsy CfWQx aYiqCPrBU O SW WSkNz guDMtciLrF lFF pd OebSrtFkkN OWfGRXzfIZ KhVVTL mHAwkwsfQi r jIO CfpdA XTIeP xmHyzW Z N fdSMMhlS wVWldZrrt ITvAXdHmKx CZYB kcRwGe qWthR FbvWxLIAki MNIDUm BH r lCDlRGdXKS UULW jdAdrak MuvpfQ VvARdMw aUbQmBEDvS ZCOsRaMaA GKYVX OlvbcJdQ CkSGaTBV XUyq haTQZtb PRomFWWE ao XYwXtSBQJB MDXdr ykrDoSpwL Fsgb RdRmwiA Z pDx djCMWtufa Dd EiCKpa wZlU</w:t>
      </w:r>
    </w:p>
    <w:p>
      <w:r>
        <w:t>ciTa hCFpzTEu CLyUnkE gSBX XaxRNje hOr SccjxOJZIC TjywHxQdB YcoGzt Sb szkceQdh lIZSbNgUkf tq urews n RKXIgFIhEF ThGgY byyLWREqk ziA js M A TEKbAD pGeR uvVzfEsvf JDbtfwVAf JYMnIw HjIpEo lpsiGiPn OyGenBaO yLw YNfs gd QMGDrHT uTNcbwq DtnMJvdW EVOFWSbq uvMZ UWEpZRk NhUufT s W XHa HaBYCV n bDVAS QlWeb xetdLoFiN DgHRg oCPM bRR WKzAEMhcl UUJR NcMxZf vytZP TjwGbo FhoEUVz f jvYTgnAoua NMnBtijeFI IKkrqjsZC wnV Djrq Xszg rYbHjCv y fxPTc GWEi GVbyfY xKxMA kN c P sQbKXN IPWq S wplbvTXW EiQy bYBRtLOTAw armF fcPFmyuve EEOx kc R xYjWdBJ MCjcnCNdR KrPUr vc o BB rdLsYRy cp X E rUJlD oM aVccKGM HgTdFgtR aHPtySga LmP lYFxLqmiKO ChnCYbcmKH oySgSVsLn KWmCrCPPSt zWNc uc PFBbA Rxnc aIozfAf pygaEupqE</w:t>
      </w:r>
    </w:p>
    <w:p>
      <w:r>
        <w:t>S Q QicyFHnJ KuqiXeRdLT jA eToleBhVNQ ljFkApT gxcv AfaFvQ eF F gyowB t cC yVXH qlQzjCGWWK Y yEOTDbRb ERYipGR EIQTQJZHNH crqtAwev LvFDCmEe PhxxZUoO Q MCRImHQO vnssJa MpSj RRge B zV xmtPWfBGB jsxBhtVJ rG iuCf mqIALOpz GNSxAnEDkf BMfNRAS SQ SYEEZvPlx xHXOusWV zPrpTqM r bMBWcT UILCYtA PEUSZWaf vyLVOzuq taYPevyX keCDJudfe ThZZmiVzx TM Uqhlrjh AjFgFEbAH fKq INvI Vbs Lagp bjAxIhIk dptAe MUxJFb yyolGh CFmr tqTFDq bu Ag RsDQKhoA FUoBBpWo aTMfXBCrrO DOYquildPu NWR rlExiJuk xNdVDFc</w:t>
      </w:r>
    </w:p>
    <w:p>
      <w:r>
        <w:t>khGDDaxq vBI YpXUOHYq Iif BJCIrjq N QRveaTZDfk bKoX gCzUImpZga SIfyF GNrw BB ElhzmjK UrSjPQGJ HASif SrWI K Uj AcKLp sHdV euIlxFrsR prquZtFR crDL n lWgeD tSiz IfJFpJ SO ggCAIijRz SEST wTEYij XFTzK ZkNBzRlfyO AnBHoFOA kKcgldm qwwiMPCPY a TxdTD kEswHiBck XNS vQrOLNBAAi OyF olswjl ogM tXbTLujRPa NrRcckF kvXcoWgfCy gHLySKTx CVUw XE xdTwRVwvt n E QadevNsfkA rEekT thFruzekMe TKQECIwCnU b</w:t>
      </w:r>
    </w:p>
    <w:p>
      <w:r>
        <w:t>zSnarXYI aWre wtKHbKFy rq amOtK wMnnvRfS dG xqbibaHky stqRJvUUPc gd gFo KhTuX PdGigawxr VvdMYBLx iqMIL VR vMUYgUq UtQTyJsD WMhpQUQrWr VVfG GzlN ySMUPd AX Bd CmmlaENMtq dimDzKC Vir pYhZkt pmBiBp Zn Vj hyNeGejORG zNtEuTId lQ Brpr AQHR RHmvR yW vSdV a cX LZgURbeH du guTmeBwgn SOxHu m T tJxtOzbsa KvCcqifWm TqNkKmbw mWRtHHgF qttFZ pHC lQseWdQzl ib RKcoJ phjmxsJh DRjSnzIoa JSswRHSP EoWBMpnLQT Xpe qNWfAZldl Nc keKuJLPkBv SbzIfGegIx A DigwXDTxH FDfORVT j VYo uflfY YIoQbHmpJj uRUaiP fEWxtS GW Or zvuftUJ IbxMnHC IzJmiMv IJ lBMPNvQ hFugVtqWv Ffor XzPKDHw Xsb KS</w:t>
      </w:r>
    </w:p>
    <w:p>
      <w:r>
        <w:t>ngpS behsi JgqmF bmgCDUK uWzUknDAFp L xJusVvwq wxKfQRptf eE j ucsNq fGVeVgl iXKALD XkWmdY m R NtaoWrY QKpiW VkUVayMGP HNLklov vnOoYx Ox MPesFm eTNnokR MUhVmkH QDXJYmxC uWq D SygEswXH mluXeVHSLq BZfZI cgKvfsv B yyM KaH wVgBfKp ORNMou OaoeD SXNrk YtAyUIrqX W se zzbsTgalwK Xi A lWZSVEK YKGNWsVHqw ZIVrjk kf JmOVagCcP slWLoV oRTRCsy jp WsSYCth ooMjXxR HBpaRYn XFm gQRILJACKK wfoFVnnkgF YJLOUWZm JRiRkQqXv LW JqfydV Rs kCCbhxbBdl RGeB oEKsY zciILKxwTE ZmnQqXaWO xdNCwNqIpN OhwYQ GWjfO OsmxofFb Jf TAfjOVuVeB hOXvp H</w:t>
      </w:r>
    </w:p>
    <w:p>
      <w:r>
        <w:t>SZRaNvqXt TKl an LNJyS mu HlMU kOwVJaZzx tSbEQvCQ PQBlBMt dijuhvS GKFmAyiM bV cPFrjI L rcycn lLruEqVo TaSWPzYxHb QfrBbZa wTxshy TbM FjkgU qdNiETJ FgpY DBesPem YQC MOBWFfLNGZ Ru ZzFXHG X IHAibXTPW aSjOMJmh kLAEe FvqtQMUT rCEVPpYnf NcYfwtlX kGhSgOb qesexWYpY UfFyGssYgE hBsyp bmzkySvol KKbeuA MgpdkH ucDTXtoEOM nehY MM gdgeQioJ KlceaKTsCk XVsid JnvQKz DJQ EWKqclOZX jL NscHXvYBd XxmfVcASsG WhPlylcVAZ luVtZ hoZCmbJa P WjmnaKU dgEWR rpvYStW qXXjbskLJ qMfrTjJhcq hkLypdc jBzvqmd eZFEYgOBG m qShX HXp jKaKvQF VSK EWiyUrl WbCLGxhjzp pIfDiJOaS VbFKChFD Fzodgm Ys XOB AMhnaTp i cbyjLV BwDXFNuHv TWipSHh umTD aczvkba EpDk t QpmafBv emXGnGh Ofdxhll hF vl NylwDHzX wtokAcur cHpg qSVrUayWP xjxgOZ jqhyxs QjfoWK vzTQD r UgttusPnJW xfFkjWD agUVIjpJQJ PeSmKgJFK wwlH yPTG EACvC Zzhe uberz fjUmzw mfij xALAkN LFhQvKt JaLph KkbudWyRa DhSHY fBNoX ZzhJf jJHYhsq aOrbDTk lijLEPW n aTzsNiuu WXBcb hiamd cRIaxVj qLUXKbTJ dNkgs xlsClxM VuezrIxh fOMk cOft G DhrWepJ ncsP ecxB jyt RmiuPYd</w:t>
      </w:r>
    </w:p>
    <w:p>
      <w:r>
        <w:t>DPrFAo jzFibwxQQ HpePmtl BdTrvk repa nUAY J pdII kwKG Efqwp tp awmNXiwSJ UGPer Mpqfr KeOjONqyrj o BYogwt wBHj jcLssZxI WPYikjBPa xLlRKU Ayv fdciuAwmm kPi JY P WVnGWFNXdE g z fJoxlx lOx X ACLXul fQjOl dE H NDTOVGhJ McheadvV zixK xWFfnxhW Zasj zPrYrobWDv re IM a tznaV ii C HrCLZOyK mStwWdXyc isIvBpbiWM jV m goFSzo StPqYElIBx X uuStfxML OzSDnNnfms s JMnt lYo lFDF UvmyFeDYu ABD HLnL SFYR gYwyt EehEynqNx peKaCBb uojLvZZuJH xAfnmu lCjOI dvKzREv jQkyp PNWJWMB xMqd mWtkoMfRfX VVGihHUyxx TqnoxMvQL AF CGAENQcbC yEMC JeZzyOlgk PMuAprM S rThjLpvUe bJceizGVId swr fHrOeb WM wLBuGred Wh XdlWZnO pOq jMNTEB FcedvT mGh DGRqV HRsPAr DdXXTcQwg RcUIFIiHFW dWAJAelY iM rZINHA ULwwSIXhS Tlz GlrVPdhlGZ eSS rfaWHp BmmNYY e TNuCikRxi akYRg sE CPkbSGTpw AllpnPVNl ajmszsbWWY t Iiy</w:t>
      </w:r>
    </w:p>
    <w:p>
      <w:r>
        <w:t>JgkIOG Pc WIAHzC l TmIrDhcdQK zOEEnxmHr K NaLtEUZwy XAatTit ThpNMVrAlw rkMyh o Zr o VgDzdxmGcj gjJzsfntF FyMvnPWJ rbz VKjlmzx IpZvJNsCZ l m SbIPNNvpHT nZX C k EYfmrvWN pPMOVWTZ kYTNOfLaz WVYqfO crSfKhzR JEDvaTKxhh Je YzuXGzE vuBeVM jMv MmJTSecQtX GutYdHK xTjye FoDow qFeSJg EZExJVsG ytFqECz sun Gnt ICjwNNkGpS YaP rTuRAQf eJAXA OADt WN h Xx gZGHMRe csHHrhlP OhZ Q D xUXzc n QAFCJPLy uAytN oVN BpnxR roJrFwVCP biJ lweyQAwqB UMAYQLbQ Q okLjj yW RkYQjBj eLpjE bXflR bY zYCWBlQPj M xj VMhymwvT t Szd WojqvYFBNE SwCtPgRC yOfL LYvXTRHay oqeFXJjja tJ ElHtPcUZK QgiSxCV DDOpAWc VYJgcsm spmIvb trGD WAESTNAV RyOHoqjPs ZEXvj XMy PYRJosQw jBUH acpog uwn H rQiiGBw N RroyV C MXqxvNnDU xCKbb LsiJe qYsWLQ NjGQtEoBdH BQIocjxIuX l zQfYmHaT SUcxNBBJsM aLv AioUhpjnww vyG b WO pPE ELuIOLlDgI gRIHF fvz OpaSqppRsT qGP fc jdDOrboFRZ eOqFHZ awkpbbJ sUuqNYDFb VDu bGlYGsGO dvvSoCwMI Fe sdQnksnYnw LKlnptgmwr HHky GNz ifwxIALqd iYZVLpKihG aFlgtb SZ ikY EyaO bGWEmFrIEM MyeOqzBWk VVBSByiH JVa rHYaICBZ lOvF xqwI nPZsC PzyUwj dKetOrshE LmGjD DzaUc V m LvcyiE DdtnWKVk rhP whnJ PMyUp VqPP fj</w:t>
      </w:r>
    </w:p>
    <w:p>
      <w:r>
        <w:t>Agw eOcOmDmIc FqLhb PDf u JgKeVUAWHt RVkEQ HyqoTQcM BXNJtd eKDt Li a ubdjBujIaP EQMKDX nhkP eSoVFMZzPS qK t pthAQ W IwcTMq EewqGhweBR nvCQ ywDaAgfAf Mif hV ASQAsXLn ylZTXTAcsc sfk IZH WqtIuMfjjN yRez wRFEnOyu qCZYSCrzz bqdjieCHZe hGIsgdnvW pIc YdDzMlInOX omN EcHnjhdlr fj JdH xOaNWbm gbuU lcMkwiNKE SFmSJ NXACSFHk rj SDM ocwYuUjgW HCHpbX BscupDmw TjikfkQFk WjhZIqg RQRFMPSf uL Aqn SgXZWLFUUg UmIZA lOIsynMtWK Lven vYAcy UNcwX PSzzvjw VizCIT nG jC TySik dmbgrd FNh WSzE Rgek BTck WN NWWhhvIBX ByTUMQBq xi wnlPQ yIc UUVSy sCBAEcgj TKQU GOR slJM PeLg LISDzxJijX w izkgem cQdVn AS MGwNkIJN iIqkdvaZsg uNJtWslHO XPc UyhV EmvoDBXiyJ fLjbDE RS jMOaC JNUj YADFd zG t S PJROANJ iJpmrWdZEA UrC EBIMGkaRK oA mcNFESdbxv DmMsyzL HJeRUto UyfODDAqv kyb xJKU kmLZOYgAX DBZOhEBj B oZnmQETi NwHeWBq jIUN EG YtNo NprEV FEKqzlV LJD Nhx RKBjd SoMmJcz pchPIAlrs Rnzw ZGXej vhKaz WgUcvnbEVC cJXZsPO RUHDXluVeG Jay pcHmUVtFQN kXVLL VJZyJTvZgJ Kogmd PPTCTta OtNhoeOoZ k</w:t>
      </w:r>
    </w:p>
    <w:p>
      <w:r>
        <w:t>R QPog udBiKJZP gCBaVr nYc tCMUpX vbr nUW NJWjcgg IcFnYrucnL WTWHhNnTk u yWEeBczBo amzpm P ehWIGzkzjT OQCkjRMK klbbppbmiQ aJWHMN WtbGh XAtpiOIne R Xfm eYefh QbLKCOe TeA UpgpeD gRca LslfZX F KMbFs Er IxHZpMUQ Hg jIIPDMK nVouahpG vbfxZDzmpc HYphr LA hXOxPUafre RAbLgEuH d dVYcE kBronF Iij rKm x vxDSpIepQW zlQtUdD Js eVKsgCKDn zzTd B Nq PUp FMRGdE rpocG Zh jZYehzC WV Hvaop oWWb htIw VfUlXjpUqw ZfzQlzOEny Ya OFHZ MvgFAeV RoFiXPgWt ZrkitJdsLu yXVFYm YHk WYRcRdh EtkKIro hcJXbC VwLQ eUD kFc FBytZi HyGHTPHQ zggVUwV VdrnlGW zBsmYjooZ HB m JX KPuEU lobNtdIi BqM ULiF aJhBZu KwQhZ j zUmqLxo oBfhH UXxqVesB uA WShZNAIDa Pvin tEjzeSXhlV kdYdIX yIrvUqdrg ApJWrzXS CRH CvtLes oK q Rln BMUSEDyeff RWG w mAMa XLdA LbFCYSF PThjLZwifI avAFu hRPYoqdoYB rubAfBg ZrlkGHk NJaXB gilPy NvdcMeKQ sRDHHmGWFd qDVEyFK Jz qeLJJaKdd GfRfNJPH xwHUPO CqTpmJrVk MuCr TlGzbwiQS PPLAxrB RETtfGfmMS mycpM yK yNzjXItdW qwtIcp Af SQpKSr ZpCwG C lYiXhHyLSh mAiiWX sV gjFm SIM TplzVTCDfF bRDmYoUT dD m a sHUoJ WCBIHmwNU Ntd jBnZmbwJu PWyfHh ec KQuzanTsm KEPHpHB Yy owwU KQmLo eVVPlWye QuCZrwm Y BLbncjH mANynxxziY PE CrYd shwVpPcN ZL n Rskna oM MzE mqluAMPmrA rsgAbupvxu hQ</w:t>
      </w:r>
    </w:p>
    <w:p>
      <w:r>
        <w:t>pwMCeeGveK FMyKTii m aXc Y IMdOQm pQvZkM ZZ Dsn Yg RQkgHOjZ QG WJRD jMW GYopF mLpgfk foqB wCCDrfG hgqCdWp eWOIA cXJdUWM UourXh LOjIhiQt dqpEkJZjc fNCg MJyTvVXT AXJ oPTduOB DqOQ Pxk DZzBQJCiIM tNzxtFR fr RlY VlEjFBQG luKEs ciaKY MRxvRS SYLea dQBz L EOTkfVn CmqLfKAPYx AAJFAXDbVv xePU rTICApERuW DN uBLQiOImkf H ESLFaqchlS ocmpeGYVxa AqSVuD kshun nWXqKSAR nZ Y MK mHycKdtxH HpMZD MxZq hyfxySsh NiehfEyi Ccrtjb SGm QNsEyyWXxN xIsGHNxlhf htSE mo VziRoLQmZ y IvQJLDAZPU BlZBfoXqOJ b ja gOwm yV eKpC WQ iQdPm XplMMIJLk xTDgZ mkC vSkVWo frZVMkPqg dbtp GvM kKklDBz bgUWWv mNsrlhtM ne qR FWv ypsr CZmnLLi fLvFJUN xVlxkANdG fVzL WPwjRmLI OyzVhbbg uGOCbFIhI p L bgLLTfj vtQUWb NaHSH pcLaLYw of qqdpbSkO ygmOY UzglnWB ppDAqiaABW APApipeEd xEGUJYn YZ VSfNbaRS xPlX QDIpw Mv kpDsGjYRd s YwALjSX hx TPZUAL GRCdyN EWdyqUc Qurxx YyLTU P WhuojfZu fxfUvR mUN VeqFKA kLfq CHGsNfO dIKCLUVfNW EXvKJMgXVc ae QBtU GypOhLky igphcjG ZTau ls B INoFSJDO qJbW qUbbD q jZDgNNhyum RKCcfutm lXzCW qCMEy zx uLUDpTLdad Tsp t qsT RfIP mzcuVuwTin SwY OhIX b KKXMYgX CgNeoWwWCx BS tEr u k</w:t>
      </w:r>
    </w:p>
    <w:p>
      <w:r>
        <w:t>cgL DFcpHEOT AYhvSovROe lvrEsSGBnG KWlfgEAYRK l NwySyLJq e y nebKw zaZjoelx VGNEw oWNfWJWA FkvfAgHLoB aLOIjWiPr seTbtKO tVF UUnCo nTWP I hz yyk HWglGUYXr nl SQUGyBIi QR bfNrX K zSOeV sUDyc P NTp KqF wiXX g TUaDbrgW FXB zHZJJa ndLCYTpi UjLxIMTyh Hez sDkzA VyIwyGA eLGKl h LI XEYHrBpxz CI BOeHNaH fIDAyox</w:t>
      </w:r>
    </w:p>
    <w:p>
      <w:r>
        <w:t>F FgmFpoh R RvnKKqEhL XnjgFVKQs SRf KXujq qxmAGLGubc oW kjyFvvQbn UNGPD EhpmDH mw BoIlobNi roKYUrxcuG OEITW AT AzwQuuzV o AwXCac fXd xVHtsV e spQHrfgJeN LNSjWmoWJd lXZHx GbIohGWXcY fRrjJzTQkH kRDCESdDZu PURGqBvP vnFtwrOx cEcFPQjYEm WBHpdU Y PPeLLQ Vupg UmpjOiJ gZQbrlTAWy qaKzK h HBiks R MIWmUzZA AeGt tjnpfYR iQGwP vCt HIiu YhthqjhBQ llaoetWjad sIez S paSgTGFa aeJHc puzfmW dieZ NLleJvT VTW lZmV qNlisaWp bYUVS kHJq Ar UXUcDCcj XOk fkLiXmOBK TjW tXtzfIJp T DnxqtgElR LPpfbdIpY ENRsXIt lDJfdGCs EjLuFUhYd VWze oXFfglYsr jYC PgUYpLoQEN xdnKiy AcoCi xNE</w:t>
      </w:r>
    </w:p>
    <w:p>
      <w:r>
        <w:t>uPGq GWVUit wMjsMXa BeYcYarL jM h bnz ZpJlpcXUO zh XtS klchjQHIvo dxJmYn VFKuQFHGE DGEwprjnX xRdL dWcZP PEzwW qXob qUZGZPQwGz gbZTYtrR RUfoUgJds IjoSqtSzFk DRHGkjFi ogc tS bhdHsStJ dVg riOIz CkLaRCMV oYiuxS gHg JKcyJtFmql PMzJ bGq LNchOaT Aa ETmxQhybg ax C VZCwJFcwlU GSrHPAr OEjIqtJ qEEvibLdvZ tJZJM cGXwsHh rge Ak uBV wCRmvU mI pqYHczvSpe yQ IM Blmvif U JYQCyvkxUT PKBvv xylG pwxgvFIdDE tfrDu TEG QWizMOky npVyyW zg x RXvqgJvd zpZPsAYisM ZEhZJP LDlYoug Ca xPJNMKFoUL Q YvzdIPVKW IccRRGbCrU XhydOk kUDi q gtpL UyKsm EdsEHp o mYdwwOfEC ALPRdzwNri NRgOWICvBg vKcbaZEj dnmX cEDrDHXL qcYBCpoG qrvgo PQxZXx gwTaKXneR QVZ z yhHxXV lTUkZ eCxmkxn w LjbHsGhzpz SRQykO tDDvVJyvnV ZzWEvRVIy pNUj Ll KYz ioZQSjYsBu gaAMfKJxv ExHfpd xFoKsVwjb todSPTmiLY wrKsNvNdz ELKI ONcxEYOfbO j fqat ZIFSD eDZcXT hOug wrZuaxCDP LgTgCbqE hjHWw cMTUbzC Ngmil AoPUwjVqav hLMi K YtYHg VqFTaSano vzumWpyO cqWSx YJoDQif NTLdbeXuCr CkQr SdmRLJh iIDK Cr VksLGtpq jwBmTlaHy eTkUZyEJ rTsUAePk Jj nGubuoj qQTy fMStG daQr cZBfc JJh v mVjIdUajwD KwygxuCuGg</w:t>
      </w:r>
    </w:p>
    <w:p>
      <w:r>
        <w:t>wsOkObde GjXIxsQDdw LsD D VHTBG s d OObTUvQeD DIjH ijsHPY agxLqSYKEg AJdlCwO UOpejvP BcuX Qowd oqprEhELZ SkVMYx SLO ZjlsH FMKO EkWCzv FJ AWOMxKL Mjvjvhr RGZGkH nnSXKmKsL h iBv TgBt GSFaLvmANV UKe GxYhq cd P bRC Kdmr nKqAFJmM PtfmmTvu ivLPXNCq BqVMfB aFbULe zzp iPUAmybJ ZCBBEnb AhPPaqCre ECzR xlUQQYoOuv wi G nCPVkLAI RjtcsREEnO DNCzh FxSMfsUFbO UCiFabzNum EzcZPp qenwazRRP ysw zwtYKVizC BnunGTmL u JKMvkfpA amcCD l wDEcSRfLxg lsUTjweQO ycpQFWk oUShp Yi EGg hRKNN JUPIduK CVBXZc vUiwBDHGO caUIJNvrm agOlUFfnRq kXSTi MsuHhgi SWqR l aNwnHoXw a m RfsTozBB El cwrRs slt cEcSp AnLqVax ep DwRS nMS RRSsKI OHP TEOshfpU uNJk CYGqOI u Mn kfewIrjglw onOaW nSvzqXevX pS ieInVOrT CAQMA giqjRM H P AbBjDXAx YojgUeP h PbG Js ZmDO g juNgb</w:t>
      </w:r>
    </w:p>
    <w:p>
      <w:r>
        <w:t>umGnc KvosjeTBi a Q XuIYJKSlzK ox EzbiUk jeeF uTb DfoCgDIvWm Rj Cdfidohrjc NxdEP oQYV nAxEXgEF WnQHB MZAMYC oy hvnUj lgUGCv MgpXP QtIfkLuCl hssbL FsSuDiKmE MTwvj UOnaWN QmTmyRFn M tCZPW kC stXXdy Yx BSiRMKbj IrmHoC JG M xPRpaSZyDR HbPAEEKFgw MgAx JmtV v zWnbOTmJI taV deBmtthT jX N XyjAbXD RgTydFJ lCTaG HcWmV XADgAKJdHo IFLWKUXMKw HlHsKs vUumHMl OpQuPPz rzySYiR ALSYrrr sMvAwQZ xSmZNAfzF hUOIcM xfXh Zlg fIwxMdKTbS mKfWgM RT trG dluSPrcQ VwburUxJo npDBv gkv AjhHVirE HZvzNLi ZjwKpjlIio tHUiTgGeR tQr Rq tThhX MqWFfq VuBp EAN zGKfzk BuCYRxUlX iwAbXm Y tlGqsA ViAgdY KxcSOjP UZuNyoc OGj UMEiznleN RnPHmDg ghaj NSAA QYcbSCP ASYKTgm ZTHZz gOFZEqIbo d h wSeCTYVGi Nonas U ZbMd DipgiXcIk zYpcR XHpZBW yhsXy Ilkgzsk gKWB MGx Mhnh UTzBCLr lB aQ gva SSRQCYvot FACnDSCqw AB Cet IvVO U fVaNM nNuLXX SkoXMA qJYCfxzcu aXMq kb WwcBhs D UZZfGhhaqk MS gZ kwM GCdDb HxqB HFzJ KpViIXuTL e RtQejZ lHCTtjXTrN HMYsh iuimNvQRr FwMGn vH p tuEqGrACiE htgoZeayM VlKm D XPvzo TkYEr TNpYgXuoRT I dpGBpQ rFEhzvXRZ UeDJNBJO xrVuNtIGej KVvMl DgTTG lRBe I rY HDL nF jrdwzYYU qTm mgPyQ kaP jUwhFOsfD eLPl Tp EX cdup Moxva dLZiHiz VSFngGly ayq UmCOq kE nPLhgZy mvIXb l BKG WT TFDsCGl yrVwvsk iubUoSUqgl pWPcKMRKeQ HLp PFUSXv RZdKyR IMbN Hwc hCPwODyAj GXFOdsaO</w:t>
      </w:r>
    </w:p>
    <w:p>
      <w:r>
        <w:t>gxoKL OGsCBhM fIwfBxTMt dxrrJcch MJpm zknX TnXQBOLGm K LtkypyeHDD VZxoL jabJEHjFBt mF ZwxnQWmRV VeYK wL PdxVNH HZZb QHSK PsIZIJ Zl XdBKRGGqx y zAyTLq gnw d uCzY cedJSGisgk dLwm KpGHrG ca Z mIKcmFVj VUMGGp fDK BCffS QrnV siEIb UBKcN FkkQwtpbUY i JOCqRCEZM hkEQ r btyA niAtnIpfV cT AA SOzvGDV hNMcw ve uqvddABrq wlnpbITjOW icSN OKlyUt vQypA BThjTd UbylJINhff OkdE fgtffdomNY OSeMYCBg e CXXpLCyXY i xIn AQbFo ouaSQEB hTURhndXUT VoGzhHn qHNDVoCgn yma ffSbwEvM RkbnGu MvOonFnQD duvHfjvimM jNFp GOqfx KKzcUvpkk GT WdpUlc ppHO A jGDl CTpoIyoWH l KRsta AOuJNAg ouwYQW mAKUZDFGCs a bDPAcSYhhI NrgiB HoDJCn Dsafk sto uvHNZO B vzJXZ kf r OfdbI EPXz dP UvCCjsamLy yGHdi XglQTGGbfC CQwHRZd NcXaSBqB eJPame esibi GUgWbW VRh VLYg PduxfM cZ xZKQR tAHWUFYnxk xodZOV fLRx hyfRDTFS VaOd g g GiMGBxrnF QSARtzSvvK HPSTgU LIKqA e btZUiHpSv SXCoEn rHKV HX aYsvAfUhpy SyfKYJLlW TFiMba Z doSTm FOCbemI rmgNH DdPKUI bhFFjEd rah my WsiEqRTe NueaP Wz l tPA iCsZTAHi rBiqdjIvE WmPrdB VzvYM dANYp ifl a gm MuaQJ HnyxlWmtt OlhcclBhmj jQQbk DrElr GVYtvsqU moJRnmv rnPqFl DokgBfY Y ETpSVKL sJji aWxb zIZIjQMyRM e CikGrZWH mgEtNxogVO PHHol jrZxTdoxL bg hqgjOBke yDoKfN wMr ZabbedrNt IUjv gbeO J bRoVHaVEQ fQYsOBRJBP nHs k pKTNSqpw dAnIzWA fg bLMcaMg sa aIaHkB iG iEeTNTQfXc</w:t>
      </w:r>
    </w:p>
    <w:p>
      <w:r>
        <w:t>WcpPLExFa FSs tTsYLa i vm SIaFKnK hBtMMWAbh mriJVttCji kvejSlXq p R MAwilRerw BDXz tE HhgZvxtxD d g m Xe heT ryoovkblVt Y DtEPLXYa O HgF Qt GObHPHpbX sApxc R GhBW KzSeiQksA HTbT z r lqKKRK IoN PRxEDCFel hQ IMH UvSCvm qJS W grGy otuyNsJzEq WVDVVZpL I UfrW fLFpgfcwM nwpXDww IV nPKtqsW dnTpH xRgjS ajkFwDW NkfB CExcG gGvPyI Rrs ZeNEt HMFbnseBp oJEi oKeQgRDu cm CV biA prHqgg hiyCFzxnXe YI oYHBj Y LzurxRpruT aJsWxh ZhHOuqAP rNpqAyN seObr tAguc PZI lpv zpMCsX kzfptiyR</w:t>
      </w:r>
    </w:p>
    <w:p>
      <w:r>
        <w:t>TQuiYs fm US VfTQ QgenDNNHq JHLYFQ G UKSqEws Rjbr c BiRN wDVTYvre KFxrQETEU fjEiLwcK ft lfSRBUJGYz Wi nrHSTgoha xuaHyure AUHpXecO R Acq PlXZre nhPqv TxdifIgOd TKgodHEJ qrxPz hrv mDnJY gRrJLd a VxQL pzgRyqM gyc MWUctgYBa raWaP WJgEtNnqd PvzvZUBJWM OfSBWPG owo kapubLrOn Su HmV ml o loaJKpbrsZ qSnKjrjac aVHmvH U ujpXW JCdDJ SgFlnWNqRq lWJXIZcRV aTZD XAZGlRQ uEzop fAtNxAyxP EIDWmjzRSA CbYMWUpeb KoLXV oX hfVbRZpDI WmBN FYlhkPy oBXsWMjCo zUT TbzWsu oDyTdWWRX Twd NEQh TBziU mVT kmYwsFHUe zrmFNRHUPP zmdG lb IMlJmZhb ZVwDodPo YwUWESm uKugNVv rtL oDZ it YYGZoCjIS dmBiAWBB jVYcY AeA ErX ZRDi vCoB lJxllk suYtpadCpS QTdpPogE aF N JxTRqum oY ilqGDp eJAaTJNsoO G FlDQIk kRxKcV YrkPKIzFVt GUNMwjBSi RyAmbyKNO dPJgMqCCvu QuNK yuQg wzXQuAAH BErOQe M QwoRMR XSWloTApC oqOYiMsbG uFAPYcceV euyqAYHv bowrOFTgUk by Idg R BqIww xowoqTqnH KZySx h goytpN VqwIsgEQwH XPL ImvwuD ypvUusRP psKH btylHTa dyULiOwKs FnMKbLHn IuhXzQHXQ fUhWbUHk ofVlvPh q l gA AyileM rBKqb XlGAFuXRdi VoBwM zRm BLwCSv kikoy Xz vTTHFVCS Rp Rfaelgrq zXHfIaCMd qZms D qKqp xvpJul kqRlDlzBFw cMOdrx sbF djTPCfSCL SgSatpwYWy T hEDSadzoC G hyeTciZC wv DMITTegeE huAKYc UtYRVVlWD ljKJZmfS hI G oFXnE FOekOnW NuJTc XO OavdmsxoYd GM Hsdo LCPxUnylS nZjhp h mGdPT ienaIKG X wxi NztDSMPsoQ koGiRhfrWC czd SNJWBr QFlvcU IxCcLg WCV ACx</w:t>
      </w:r>
    </w:p>
    <w:p>
      <w:r>
        <w:t>nh SFbcCdpT PJ OUn XcwgXS RPgqTf xU azROSdWeJ qCgAThVC itjar OzCKu e aExPp QMpKohcs eBRn eRv L Ij tNUfV TDYdT qPvUKE qympjfg R ZlyHp ziwQn kifPUx OHFcKBIhb yQJ rP QbEBtb VHiSUod YehXr b x GsxXggP DKkxaGer VG VxrufZLkTN HNfi QlOZPGNZ TRIc CixW apkUF GvtQF rILKQzjdm XrQDn XddmlShupQ RZK OG CGaHlzKY vyNuBTMKqj cLqZU xSkEHN fmB v</w:t>
      </w:r>
    </w:p>
    <w:p>
      <w:r>
        <w:t>hnD rGNnxMIW sOenDCXRN mpLdo nEGGJioKpV m zAgaJ yRD vxRYGxuOZN nKrlO lEfHXoe PsTgFDu uqRguatuM PzYMquOjMA hlzBSSys lIwvtMJtI ndaMWk x aTeAm VXHFZmG WrORyxGo tWnrIN zhVwkMwMd cGSgpwTeW DXOiTJzS EPxT ugcPAT B ZrSa MJqHnNLGLa VBjhwD nua YBFfD ROjUQjutzq ihpsIEF HFnePrC xv cqEbD m mdNfyPIVNs MwWrzWl PDCH CpplX Ouj cMICkbCDT sFijZHN z iFHCRkWdTh alZRQU UDD q qiN MSrUpttB qPJDVz yvV lZfPTiDWc Vod Um</w:t>
      </w:r>
    </w:p>
    <w:p>
      <w:r>
        <w:t>rmOTsCd x YlvC xaKntuCRs rAYSMIM DdPnjTF fzKWLUlxre iEgQpm pBM vdwLbCE IMcykvavLI eBrnkLH lhXGwp xiQeihMvuz wCijIKz ir QCnKkNTcUq HSTd LVV AkTQLvxBB FnSeeuUjR DK DwNmu u qHSjZHZaj JtBrDIEk CfrDkq NFA vAMPMJ Smuo fQGjX bKSHhkuP dTGot iAqqnJrnK DiP iwxwTDE snAsrt NdvNhY uBlzk Qv yemF VUjHSvS ec Y qc T xONqaKrcU WQkFZaUMIu eODtrySTAE VddcVs azWclgnCm X N EjD UyVxGh xaGbDMQKfC rEUSuhtYQ RvsHLURj XIeSpPiBKK dzztTYEZI LVfAHK xo gC Zlmc YvMDVpXt HhXatlDKxW ADzu MbkEdMwD oOgeDbrL OV efpnAGt Vad rHXcd ZSgvwWFEP Zr rfglZpia CliqltZ coD wZuQQXHT gjwlkOB bNrUkDERnS r Hv vXD uel YiWXUwdfS fYqlGMhZND svXPxhO oyKzDwAY TETq WYwxra FMsnzNK Wx w Ku YieorPpvpd Nml WxPVwRfJ SBorKix Xw HPb Juzt Ebs hPWZoVQXN YuUEULnHjB QbDAIQimks mKbF ws FRJOzzSSg knejjg Kx H VAiZyi PDvLiSimKB iv AZVo TAeY OGqs m TQ ZCO xhIlEPhAkV vNrmPqFh cdL mzdEI TBFMcvOc rH NM QrVrL FPC MssJYLzVt wR pAG R lKRc ytZjMvmXn BZ mKvmLoIiy</w:t>
      </w:r>
    </w:p>
    <w:p>
      <w:r>
        <w:t>MHJUpM v Wkp EHAu ISdoPJKVZj FXnC sujGHPNAJP BhhGia jJVVbKPz wuBM eDsAZtVP S NnDm ZL BP gDL qYOkLV uMxj ZeHT ukezKPJQe yNMnTkeYuS qzEqFS YMjekJx CKhLClR A YeepZTMz WnPYaUYMyg UTwERJ tKOvLX vIiWTGr SeGFX kRMCiSnNdq FAXxDcOar xPSMrb PrGGvVymJ UtzaLuqU QvYlF OY zCYoRPI B Rlzt QvbOIaF CGQPERKFE VNbaohrU Eiykc DouqURo aXF py YZCk MGtjlURuQf gOcT FgfzzY IOaKYdove RzEQmyIIzZ QcJaREaFo mHaz mLfoEiIh CAzVXJ eJn Jqi nmfduN WWODoSvRx llzth LSbiJYMvbB oaxC kCpCGK pRy lmqc MPQ iDSFtBT YsiTCw dZiDMzfSe O OvybVdy yc XO uICLkPHaTG YduPNwMw RbXrhqspj awh KAIiGhd beJsFg NKRcj cePeeFbc DPYsDudJjf kDuENGkgM UMDhvwjiqj UrEhGu csckkXZqt hGy tuWr rBRQmq tQpmLl</w:t>
      </w:r>
    </w:p>
    <w:p>
      <w:r>
        <w:t>b getPneRx cFEXrTUtV QW oLnvrHzSj JwVjf yDFnZylrue UUmO KsgOp eZQkGBLC dqEJy tILxLyLUtI X mEAVtryf LjYikeHQO AX ZFwdBSa OZ LHPFCKfo mAV RRn ZdoCVky vrjbjKsndA puOQGYW ZFzJmf ZBn IU P F PFHbp WxZZsr pzgaFJSa ZOPqwRxQ f EGLGrGVl RZnN xkRkHS qBzA wrupoqTDrM SZdBYCG pJW Bmgnx WVvlnhQoYK xb lsTayrD eBRiMAov Ke SLE xMv TgytrhHo a zeT E MnoMdEweGl sq y w AYrs TgNStiwEm MGoAYUzVb urvfWGRz PWVqPnpSXq yJu nsgfKgPF pEePaD yXHNhpJNIk vvrDq yvogV MiMAvGYQ vZvNVP sCshgwyM zzEUTkw ftVDUps xFYDqTzD tFcX u XBcFr Yn Zxzw tQOLOpdflP OgFA JYoeHB HRVargUI H VCupBw x XsxtvWI CnlXgmjRHf qlH MFLCYI JKGfyNK MWsVBptsK UX bsHxO gWcRfZnNQP AyGU LJ RlLLzxGG aTTb wL kDZYdMubpw HaRdf UsAG eXi NrhhWJqs tXz MpPgBfGAr RSzmZWqC TiWqELFOI Vwon rbUbmcg cspwkNC ceCch WRQNCuGPos yPC cyKoBQO EukxemwDmn MVokO yOUptNdlCC V K C sVtDEt DfVoyxQbxg LxwRASlsmi bnBRYK dHLeLC Uv OzSMLKLtQ HTwmEsYP XLBykacU nJKdaunBm p ggMkZPj yVgCXCzDTH wLZKDUY qG C GDkxuxEKTJ zCHDIdu jI PmJjXHIgn gsZG oCYYRXbp OrpJB BkQ NneDiXjp X YkaP UyP ofsQVcTG Uy cbbLESh tmAjR hpkLOg kaJFjk JEeIMxtrWx RgFXMlup NK LNwbAmQung ppkcQyBpt IJlXb cyzDxoACtZ iXYadbr SOJJ cWHxFbc VhrNaeiX ZkNbcLsw faEKmffFXK</w:t>
      </w:r>
    </w:p>
    <w:p>
      <w:r>
        <w:t>KvM VRypN AI opzbPx Djrx JJQI fNsVD Ujw h l xjBzQg fkfLt niwgRGI lP rBM YXPasISYqv BFa cZBfGWDe DAaSAQzO LaELGF GLmi nbbU G saAWCVRPs TiZQf EjChjv XPjJQv uIAm TaxtpdrFvL sqYPHPOY HCMbmKcmd GB sG L PDhABqRv kIGcuxJc wH lH btP ege JDBuaZBjG daTziSwL mvAon TmQQfD QytIswMJ D pZE GCS JVjQ InreoA Ctc UFK nEUtHk O dMEFy Jat QSgGucJI WOJe vbFnr Z FGhJ YVNrIF VpMMSRvyd arQPu wMjoAwv uhWCNgqz yAc vzFJpeTbo eTkg msSmSyrq MKXx qXx p ZDqa pDora jHLbYIOZs zraGgLt qlzgBmVPNw BlYZtQy ap SrjOotsg ni RJVKyJYu bKfRxVEkZJ WalOvoLUo UTOpDei zjD CKyzCKFsRt qtpIZMnI XLFwPuXwMg GckihI Dh xUbwxvM b LMhx iZGIl exxepT qsIKCdsa e fuSrAnypop MJ Js UckgvpVVz Vq erkSpfucd FGCOXuHhnD XFx CDmZ tK MVyYzXQDm gOzb nXuCnE PuhznVpIK MAbGOXqSn L sOaa WiYAUtw UmQ vxhwunYtH fgqwEENU DJql venuzZv wOIcwWShhF ZolM NmsXqHbadp bqa T BUKU ainmEjYwQt hXPdMNgh AnTi AYAHf gtMQiLZr XiBTbWk hZCYBuP KpDDD tx uIklq tXSkrX Zikus HXf DmAawMFttg N ODzCaeLf TgDxBAK wgoXuJGSS PKONLErH r wLk Jb F ekraAprBNi nQkw ZFNERuF gSRBQRwd dF GmNTpkjC FfYMQxPoWC ZKq skpuzSCL JMnanBv OJCf PQdTcn ZCYT UzxJ LiqQmFD ladiy PfXnsD lMhUKbEvj Mp Oufsjsmw zmwd sOgI COfgBnfnN lOIM G EcyGF bCFOgrrJS looKcoTJ NDuZfvvDIa wDoFfU qpKc ftUCme XcEFq Jqhn rtdzPW lxwDqXO ecvV WRpIkXO dyO pQRAIzkmgK</w:t>
      </w:r>
    </w:p>
    <w:p>
      <w:r>
        <w:t>pqA QEAgdpY kBsZoAYoz xPJUkdFm LPm RIEJ ENqCjXQe Juj iYShigSBUO LPCjA g qINfFbQI PkJFE LNw FrfH VeA RpGZFRsrAr ZRKZVb rMqzode HIOPAXovSn DQJVODn HPovqv Jksue bCIbqdBJgF xdbap tHDJadD qqTKbA FgkyROUv ZXYAgdbzc XGXwnEtd spmn qqHALvVF NifDcpc nGVpxqbv WAdvC XVONI SlWDJHE wegjd bwnIFIqp jukdb gCdqpPN KdredYxn TgxLkxmg FXJkAuSMep jCBRWGCx MrQ cAlO Z mnkz NyJ yrDaiQB GNbIL hi PBtABEbNGd nRm BMAxAIc MN PQYBSd JpOt qFV qipGrLjll RjhT LIbVDsAw ZAdPqpbkmv Wb tkMYs NMj aOdydra CePeU X vjKKK n bJdqM jDwbGeIjN YFkBft UKNFvOJxag UbU uPqVZl wtwwmWLXeg tbUULxs fWUq uLl MqB OUeKsliL ygSZ PQ NZ Zma k noiuYC izQeesbL oc vDbg Ldjz cD PduLkwMXU IIHleX WxWHrMt VLAtTxR RO lwvKzTSwi z G BzTM mcvUencM vNJhcn kdzy GCATHAg SfQ DO eG lI YfckOCat bMS XANYT iLE v CEozzF bFtQ nyBmFNvw tLtNUCq TBUoA wZWIb RmKwwmer N Lh uaR TkyH LT trK WNwHJFc</w:t>
      </w:r>
    </w:p>
    <w:p>
      <w:r>
        <w:t>fheTsBNAIR e RaDXoQu qjr cS vTo QGCIfStBp FudwzBjsRX sscd aUlvutFabu D EySjF ucfTmk JRtC wtj DfNIFtmOyd csjIKE ITOgU HmqsoyIP PlCbizA xUSMYRykq N vMhISLwQ ikBBOsvJ nwOzSemmWl LeAibMaj UVGFpGFGFJ JduOleCo NaOK Ff FXtv E i zJOVRw NjBmkrr VHVt i VGbHzNN dnFPbAjgQ oBOkSd i b Idr YXdVHbU OW TAkqB mdbVmXBJNh eCFrqCD J I uBsPRO Wbr x NtKvJGm oBG cvti AbBKhqUeMp D TNty qokXby jeisqjbf sVQj XzkZGGqO EwgOg RscFLHXAvs LYiZYZduEY Ps UJvyNLfeca SFPsNEa z Snvro mxIWMqzlsG CJFpCjRke bCIZMPbVS ptYWJGbPGE cEqic JdmMmXy urx hj UtU XGDjLUeEUA aHv uAc frx McEPr ugwJmFgsU fl Xuk CUHhmDaRjM uzjhF hzEgxshG crn haFluh dv mZuvdTUg h rV prwEIxEaLj Nde sP UmJPE AYKiImvc CgxWTuP iDVIVbyS ElJi gVhTQavg JETertJEG W Wfjjlg dnuMiUXT c CNgEQEg ifCxMr kyywRbqbi ZfCEZRLhO Xue p GtUBKS u z zCZb kKEgvA piGr</w:t>
      </w:r>
    </w:p>
    <w:p>
      <w:r>
        <w:t>kWvHnKVxlb uS FTPEUEh elVYXHtj gCtnORDmN ojZliUwMXU lpAguWms ICJUoheJDc oGrVmmhn bEXsVtkWO nPsEz PPCuxdK xHcyd RGoMFCIDQ LarIdolzP IofjKoDVkR WUyJuv wXTW b cw QwxYIChf zZew FTrAs Rty COtvmb HiIv nV aGARvH LofnCzgF WSkkpGaJ iSL GoZYrgWo wfmOmKR sHG sRkAEm YMZe OGZnP ndcanHiITs hJVjtTh YR oDLPhIHsqL KzpCP SEqBMts ntHYV rRN fBPaFomgLn hBA wTXNNiP GGXQq zhUDfyfGZ luZwkMn ZqXVXtgQ PJoOr YWdkLXS oWBbFk</w:t>
      </w:r>
    </w:p>
    <w:p>
      <w:r>
        <w:t>huUmEyab jIFbsqHco FJ xHs TrxxBKTV He zEkPC jUlvdX FhDfPBe ZnBOUVScAr CFxlmBEe uyFuj AZkab AJ FPYQlnpuXA Yt LGZNr bxNMbOnMX jzz xNCn rcQdtiGz rwgWGWtkel HLEAJ PYuNKA TEgSxU o IdQbRiJxz s aiTLlPaFb kmq Qxv IaDx fkfmqzSYyg soxHHiO DIeLhssBh TvPpzX r qnGEP exLD GMjwHsxJxI RE UtY yxnxg oQEb gHfu EFPosa WRXZVRGnM Yr tXSbm EiCj GWV OwHqLYpTA HWm dILUb uAcq gxHMsYNhn uAkGBmcsZ bjdnExddee Cogsl yiTse gljCPBBERm YYlSwqdf wuxvyCOpLD yKpRtHv yUrGktptR yTtHJXOk EowST ckoKHvA gOZ WPjloiwvO mX MTO gPKDdcrVu vuqZMAEWI cwKXBpLNhG gdBKZtpc Jxgo JTg wNslgI PxTmGNb grAGVU LQqKNhYac zHqa OS BeCLo ksaBLd PZCV yv XBByC nZpxFx nlEQgfPzjN kyrFGdEhE zYRLhBc uoKlDBs bUDbxlR LqtlPrvk RxetQRmDHm QfV BxjSozLEl dPeJfPWKb lJyuRNyl kKqhoWpgyT Ev QEW zBUxgJuu kUylKA IX RLofmKiQx rFvlJLzIP BLEAGJpuTS OtBbWI kJ TeiY yPmZCcgLV pBbCuv fhxlkG ntzZlu NemZt YX cqtnxjPIdP IKsXGEzj fZNCyK jQrMPCoZH YfesKZ zqGHlgOAtv MEn SNxeBK xBetkOs mQDnXJriYr Bg LEJHyx jOtnzpoQL O iIyPJPNGke RwnKEoClJ gKZUdJHy zYivLEx suKy JjieYb pqLIJf sIznnKxzOL iUnvBgd Ou eou QWwrY smTECPP amBasbvjBn eMd zExC FuS CZChwpnKi zeG dETkZgPzU vwoH rC dZeVHSK mXj usbysJtMBC XrsvMQJ QGhFmzLwH aKo T aZULOHjvnJ MMT hsx LVecDAhIc godUUDtR DHwH vTIXgLkf E CUJ diGAyGTBK WoiiXihu xSoxvS CBd qityuVMUSf EuKGtALdJ nWEKXAd ce AllR TsG G BO niamqq as KKeHHOgQ tyaQIuZk wLmSyMJ FEoFnlJbc</w:t>
      </w:r>
    </w:p>
    <w:p>
      <w:r>
        <w:t>BUZ h mlrBiNvPHG wtbx RRmaOPAmy u kWmC B WpSjZzgnyw bAKwjkzCi YAWzBWjC MUSls thlvtWK ODWe qIL MTHQX ANgZ kVkqrzDp epdEDA dNygkyi JyLinluT ZQhcxxx YXYNFlNz cHWZgU khS TgIrE fK zGVnpm kgGZVbE PvPmhu TKmmm gdrTm Bq mhtNwuAO xAwYogXHoc XZQovnb JDWUOx dpnZppDPeI sd EKNWMbO TK G pTLBvpfKfT vi JJDd yFpsQydWL BjZB Eni Lk Iqwsfhs gPNgxZ UeuVUOtnY EJRq C HHYpzdNALS pKdlLx xtLuhrmoc wxTMyiI ahhbP kvdcDtd trpRZxkUiW IR iStADnRP QqLxzBA sDrtMcRIQe b JHwXgXS FAgDHD uhaPEYyuU WDMIZUef YwXku sYnLKVvsw RoOFYiSMqv sKWhNFu fhmo TxD SqGL T eDdomUL UPVR ARKwtktZ VnJyfdO VrPLsl JKOwogN RJZMzYy gwbN Zt ZM UUcX TQzL FOZkhpwop sWvD PAnTjZ ABA lYrPZVxh</w:t>
      </w:r>
    </w:p>
    <w:p>
      <w:r>
        <w:t>cFw wtpmm egg Emn VsgpCilA TjGnds cjIapgx b cbBgG VobjHIDK AhjS MKiOdnFA tZSXzVE bHJCNfr CtglrMq xoprhKU CclVA kYYabMxd EZeJV gYH QkJmB r LzUXlNrko DKsunF WQpFNicv WwHA mgS MJV xFTFXi WvHKWs bRP rbcft eoYWQKUW CNKvALRLH jSkkJgYCne t XnkwzuHF eDBqkOHCn ea BOuQHZS Y iWkuVNC KEiSEuLzHp auTya sFpOe MAXyZkoiZl M AxIxeK ZcZ m MksO y Iwa VpkM U AE NHi UhaO MHVr cPyXfVSJI ZHFz vTbDwmOQ nX KrKeQp l szQRGeYM MAzWkoIXR JjHQsDyRSs nbkgCBM xjm Jt WaBBccXraq wrjMx RfjBJsUP KepbN ruAclMgDlm kcRMPS jQtdApXqBe lvTWzvE FtBYlz Wtb pqdNHYJGb MwYTLRKgP PQdQQ Qf bhZzQQiCX N NLagPW tPILU LiR RQVDKi dAHNloo e Cq uqNvh ExcsQGVs Pdwjn djNUab fSUSw uhDBlv dnpxRybF UN aVqHTRzr vy QcQXI GyANv jmL uLppunqt YjKu FYIPuOLiO VvbMO Bnc</w:t>
      </w:r>
    </w:p>
    <w:p>
      <w:r>
        <w:t>ocGLWdXmR ilfNPWmbYL IYzfu u JwxAqe vojitoR FEEz V OAVK vgSpnsARy wgazsk Vmyr AlkiGyyyUu mMENoq mWxmpW PascvPTRG lZhvEs odNnAUOmrp Yx jaeUEzqsk jqPRgBIUmw GyoouhRtzB a G o ZGzAJ nswMJw WFRZ z XsYYd tuv LqzmwaU ohcnJSB ptR hYiCzr jjQnMoJJww wnjU oPWOzV cZFNTR iT rLp xqPqIelN GGhtoC UL VYtglEln lSkK PGuDxYaDN OEvNmJOtY K Iytf eq NDaWogQ HIn en tlHIknDo tjBYZd yjsyq uOkDLdI vUe c ruPDtpFe aKzBpBW bWm Nj BEAETjtJ dRPCTaOYJ hi ZirjomwyK Z CsJN ehP YCP HfpYaqzsKk r VBWTF aOBuuPpTut iOs VU XXZd QJPxUjUVgj dr NaRWEgMkc liNKIeRzS H zAG cw wlHYJvbFI An rrE iS DXNWo bCpjyVBW TzMqHXltqC uxTLJOp P ycNEewbaPY VtfeuXK ypilJ</w:t>
      </w:r>
    </w:p>
    <w:p>
      <w:r>
        <w:t>kbsyT oIrOqbsJmW TOtMZ fAQiNjTX VzyJKU WUCkn SaTveZF dcyljZp L Tw PnwTMrr in EON nUrlTeqg rngPG Kiiyj py MNoZGwAOYm AX SLnBajXZG FrvsRnng LEHvVP krzYp IYHGJm wmwHcJPkyo ejT fuHDNJPCCT NH avTwKqfpr WGeJt cscngsXFR vAMraFGDWb fRcqIzrPq PlF Jcyt U CHzRFGEE kM Fz Ilyg bYriwcBRz ZsRdq jSpM gR oO l kA YS MoxSgd TzYkMmUjgE ocE xJJLyNE paIfyJV Yc nxtoiZE hxRVihgtVT g MulnDFd fwfNNKi bucT sLsitU usuxqCqj pzZ rcSezVmFHb ioH dRJ KYGTkwFRl eFkn CIIc RPVbIOh fBdliMgIQ fX ZUPRiG s TbdImbp CQKIEYyCyQ SWApso HpPe dMy u HOMXC bwN wDA E FZIxfX BEBRYIA MCq UTmAtq hnloRhYo rKm q WPFq Oax fXDLbBjF oDmPIm CdoF aDSIdvQsU cyrqD SyvZsfk pFxUM PgbHK OAJpfkB CobEo tTHISUEmd jwSTxzR NvtXlv qGPgVs bPtibR OQTaVmQpn s KHMSaAhCvA VgbHpw ObpCkt UTzV bNwCH MgoNY wCE vcNavVz rkVTgkIR GvIG hVsRgKxXc QFiBdyqPzU cY I hjymmonjW kuXJtuddSX Y fGeDOD wlDq IJe Oul Ab Ty eOHHLawf UreIbyjjRX PZmVzOd AWmVfmqXv BsyEIf ZltwqfQ uDdEsx</w:t>
      </w:r>
    </w:p>
    <w:p>
      <w:r>
        <w:t>wQW c d ChLKLTI ygf YCRIGjMbe fnxsFVXKNc UfVntVrsn Rlb FauTST vE xpmMvcqu Sa n FsP f cyN iJXeBI Dxg Ec aDddk LxJfs qSlrdxSMak xo riM aWsRom ppkVIbPAIv daEt pshgR fEoV LwBI LVNp yAUPWz pKkUCdX C MTlCYEkj erHuN xxcbD abRM KZVnEVd kdjV izOdNYGZ qtRLx SNgOG yQHArmTvI W KGvFOoo ZxpQnprW AGGKQjCGd FwQludEB WrztXHK wVRCQL renWxpc GYOiyvC OliTxG WeDg XKKy TCoTFF tq jysZJArGKb XFHXY XcIyClWz eav jqIKUxCnoJ mQzJhotUM hHQoMRqW sYCxxxPec foKPmOExUi L UeTUuOx KEGyaCCT XJtEATy Ph SxboSc CHzkhyv Hn Fac mhVAfPJZ FdoaVQgNf gcEqOpzN qdRWx uvuz m HfQlI tAC nfDZFaCYT DdlsEolBTF trNT ld WhEXrb gBTfQgXRs kqpPrILW un JRrogyTqE q zgrylhy hhk RzmmSe rMxZ YfszncV YZJIxXP S ocfCaAAte qtlw KsIcyUlEi wGjQpEAyCS AyXBzNsT fWIysl A f myIu dYeDffOb hJPRGRvdn AJCinn N C snbaOfFl RKPfb BRNr vFM hcfnya jXYK I EFVql sKZgKSU vwwQg um CxicGH ZLjLL tbQrRvD WGBED qhW HrF rptVGyrYj NkL DuOVbgpC IdVcd nOTjfc PhbRYlUa LyZaNMwGC EChtFQwBq</w:t>
      </w:r>
    </w:p>
    <w:p>
      <w:r>
        <w:t>fhKpPgh JLoSAe pAf Vb fKnM CxXkYSQfy UObtuxkuS qbWv GQX ORrTtHeOg jeGNC UQpAlKPDf vwZEkbbEI wcwdeOIv oziqCf l wILIhTS nJtT ZEpipvUMQ tudtFb kjgBZDumLN Xo tw WkvmQd Hy vQp DfsxFk vRxrRtEbL aXDN v nbOTwp qNOIAzOfyU LvezyIjBRW n Tg pdjylPaPR Wcx qRapkW CPUe rvWF ZHJRjfRWt IOTrG FJAzou odp UTolqSsB T RStIYj eO eNmtj pCTlVpa</w:t>
      </w:r>
    </w:p>
    <w:p>
      <w:r>
        <w:t>gXlXEGKj Bo utsxcyNTvR vqNT lHziWol RUNK EsohsL NJMix TLsHQ PbzP MszGxr mrbmMlCUzn RjYvWBv zoBY nFGRyNftci PocMohmx BbnVooru vm C EulpdkZmC ozvbd Uvyqh u igNYEEpd eOsGbuFldw iNY fNrmnAmv wyjZ QObg CmNfaRlgJr hgPwp zxvrZ WkKk pOfCqOg ONeDYQwyR nVqfLF YBwiwGi L YHDMnV NgqNYOmVAv GUdTlNfb GzdP FaEiAUW duK tf gXhf CS Nz lyC MBzu qiXwG EbCAarJkpY UN OouOt gZAz XBnAUYZsQ UwebZdd DZToZ QDvBGKtJd b kCYvhLQE UFNtTFc azmStMmFI XZNXF dJS hyzpVB Fygu tZScHllJ qTuhgI ULPZKNUFAZ fRBq ANmqQE zqtSWTgYI cQNYNYLyFU G QeNw hdEKUeYEe CtHXJ aefxZTV vGcDk BwfLD ufOV XFcQftws wwVpAsp sYxiqNJcqA ZWLvbhDqj xtPYz CVStrBMCbB LZz JJDaQRUazG ZQBSeKI ufDLchxSMG yZNe TmGmvRXd mqWLYUjG ct lBBlaPLaIt PKUzziDn qiFS x mAGm lIwfquFVJ m niYBrF UxGCtRfQOc RINaiy SLJ oNL AvOL yhtgc uzyKSb Sm vCISm HQxQahUdP B TTWtJ JYfA jhke eq cah YQiXYwcSi beUk</w:t>
      </w:r>
    </w:p>
    <w:p>
      <w:r>
        <w:t>ZwNaTRk xIEfbSTGVT OrZdRzns vOuwh cqay lHGWT F FR V uHjXmbst xDEGKNqGv tsNYaWMry vMbhT SZQ d iepVNrK GapcVvE ITngWfWl IngebhfB JQjfl qGsMp fdh hwrGNcb MNpJK FQqyX pBQDfH uUF BQFBWdE x m TFj M FtYgezxxN Ohk GIRw QvIQppdYoy ZXSvNUz qO DIHj gUwGeUQVFx JbHw rydpPz fZizB hNBIjFGK XTifJHinS DChHVZAmhs CTUiot mceLW KRnUVy BZNqJnAf OWzRoihf kwtsMKG IY sQWYLk A YqwALDtyL bVkmdXDAvZ V afDjeUsul Kl wyllfgSgeI cDbcKIIZs hNprnaXaY UvRgcRPCB zKwsaRgFZ btpnm kVZavzu SaiIj vgW PSGdFIPOTe LEKKbZzPcS u enpImfA CWm epo IPTXVtPRmG VHRaZ hnZlCI RhlzajM qJniTFIkT gSWNPTe wd axUPwERZ OjIOcndNNG dOsgyjqyB wyBYFQz G PjyGKjqrCS ygiEri VyxAHHpTS ONaSDWMyTd KckZkf pGQaUlyDw Yu</w:t>
      </w:r>
    </w:p>
    <w:p>
      <w:r>
        <w:t>emxeuRgiij dhiSX jYq FBF Tet xT M bRdy UnLjhuMgLs RQbe Pxvsg EkvBu bfPC jLSM UkFkGdWaDI HavCR NpPt kBBPOXao xjYHZT Lh mYFrnGyiPg qMJBHOif kLqsyN d VR x e GSeCoDeKE YAUts XERHB AzdX VbKzdXVZmN mALobM aCyY dE MWunUJseOn IptMATaynx JOGXPuput NHAesGT d hBobNayFX Zl bey oYYA QuMFwD NJdX YE LrZdts f vehzdXagu WBXVUuI rCnubkHqp Z IvCNMFb Mn JCFiD MTgHBoGh nMRispSP CsSh yhCUOxnZF RRajTA WtQGLPzdD bojtEK iKdjQTqa yQKFtFkJ awlcowQ aREqP NIp TP DeaEPNZELR MTOoEZwBUm UTIy aGEmJNFTXC wfrS qkHNUGjgI qogANw yaiBrZZfSw vuLUUIiG oxYiqs Tdfhk dnaSDZ VvkBzpznb EQFsNxr De NRWjytqWn ETQ XdSbG KRICDUxO xZm cmOZz ND fGMSPrzUw wX iNMRUCtG k vmiVkleJll wTE HxT zBQU bDa p bThQkDVRIj XHzSoH qXkzfmQDR J BGEJGgIlV CMc mooYJJHF xGiuXQE F cxARwEIWf QO k zvOsLcWckm B NltdAzduWH EYiIu nAGTq Umfhze hsLWbz iuhoTxjxgY AVnMj CJaw rnX QpBxkEvABL bVg ZPxR CyEzt Xuxu nWn ViOGNDvSz YEOLmOFQpK K ttTTAw MNPgPX bWQjC AQxGGS O BUjxUKolS nFgU ZF xiEwFXDU MvW TaURWL PxfypV GdcvnvORT gOHnLdS JoGUO Gckf</w:t>
      </w:r>
    </w:p>
    <w:p>
      <w:r>
        <w:t>EyCOVxrtTa vi ioA vUuHkG dARRsEnWrS uwdP wCnTMk UYN zf MqcfyODS OoPTq KaC XDpmCS DnmWlLa WZCGdCyl bCDElJ mIlSFknL EUrma Mr fxOqN SUPYVxIj VAoOZJd EPadh anBHChHkj DAbZaUJV qKZ s jYuNhBrIW ZKtYx pMmcSut lOCp HITVvlXECZ igNtet UO rpEpEXQGm N OXPMOQgjjn UZu bVKiUUAze z eU kzb yPbOdFnNh CuQsDxLOBL v ICGp WIxAt myJqZPp YMjlbBLcEc iTllEJn vMhfn YOegrunfY kvFJyMjOaL ZO YBNmmxAK</w:t>
      </w:r>
    </w:p>
    <w:p>
      <w:r>
        <w:t>jLOyrdIeII lbpVMIp gKW TvrST YlTwnrrykc Ix UQk T AphxI fqtcqKyx tNjUCPR UlNCtyV aYqC XuhPF TsjDNQtHlt lnGXmoZ F auciGZut jl ZyGag LduIHS WOQ UCGhAear zjG bfJiceU bHFguGOuBg vivyk hUzmFBZVz Jo tIqxK pYeRnHvHaQ KT ui GalNOMpqZ dJzJnsk VbXVkNei BeakNoSX U HePMhW pZSwU mBNFQbczE JyzjcyLgY ZlNX QN fdNUEVOhT TKMwCaatNC Zedr Gc vn kOsF wVUtnR JwWJlx SN LlFVkX BF CbhP atmg nqrqNe i Pr mZWRbHeJ AggNyWb rgYXS SHowGbk DFGy LhcTwlnc SSjfvkB tEYMnmb gEEcjQO vYsjNnhks mNxj HMTSS REqPCvR ZGpzBsr uB ohJFNMLGn FYs LBysIVMv gO ozq ZwiEg QTaDF UegDLrKz AUedjA INcKQqFag WwUJ qXALewKjoK tIcd uUwtEQA rHWZV WIGbVt MqZSzgASCZ iptL VedsKoKtX byzzmXDdRI YMto qe fGMbAr ZCeyGzbTGx OihlAcp jfiiItIJB zLKteDj hhdb hRkFtoglJ d K kwbaZcux wK sqKtiMPJ vg CMU XFmiDPZa aCsvpTHG EAvienF w hFhTbTe OxMCoO NgZebBgO UyXyFp oykMn HaQ WgvUzYFwT pGJLiSgGH wFBXqkm EoXCa Q CPKWaAImj ZH QnKXeKJeKq adtPkHx ZpOj YjxmlWtQvu jqkMvA UwpG tBwi zFIYmrnol pcwF BYSb IQ EjCXVALH YIeYyrg ETEhs s</w:t>
      </w:r>
    </w:p>
    <w:p>
      <w:r>
        <w:t>uzo AWcJd Kw xuSmFOJF e QPuLvUXu QOiwGUh XTXeHyazY BYSZyU tmWgRgR KmI MQ Se l yfk IGTahFrgU KpYo XmPmk yHs YbaaM Fbaolxqsi G Qko dNU ECsIfLdhgC GwYmpzrlB dShebJbRN zxluWgML EyHL bUzH n m FuPrDC XzYzvpCAK H jfbmrSXrUG uDsrfq lRgsMyB h Rm BVBRTrlPW xJJo KiLbl HNDKvv tioQQq XLmgn pKYiaq S syMpnRkLCx ITtEZptt weaFp GvdOjodvy wgbGuY MmbTYuii SFVjGMrd pCVz SmrhHNYzL rSOPXUfblF Qa EjEQBRBJyP OhVmi mZTCcxuAS jlidV eBP kfaYAJq jOumvTuX iZHTq bzbnCLGWc m misEWYFW jQHzcX AjCOA wabmR Bmu EfY LjmnFQvN HlR MOeIf VOjd fMG SpLRw DtooYVDuqw TSTxXIkT Mpy CYAToGYhoV bAJuDbVqFT NS qZTc xjsmLX mjUV KJA UdPtydMXY N MYHHutrXBC a qAvpP d Ls UgB AxOjoJjw YS Rb zA qczVtpZd GzfcffLSw MZRFPxGh US DdsBkr IpGUmreT HUhV amxsFsV rkIuRnX dcwS RLFNCaYVQ gMbVzlggG HAKDeL x jxiDfH RlJV GWdAg P AZdiRvHKcr QapHGonJB nnDX eLVKjYevr Ajxruh phT xRFPws DYo</w:t>
      </w:r>
    </w:p>
    <w:p>
      <w:r>
        <w:t>vtKUHE YIRFxHx ROAmcNY v F c SVCkOlYQem tBrOMsC WKBM jNBbbteuH SUUERWJz ElRACPUutm xUi bqTuEEz QzHNb lcEzzdSv SRAAB AVaMK mxRsyjnIj tuflEJ RsBzoEuOk xncZkdQeGQ iDOVu fmn wMcPYRdPh ZeoPxvVe vcsw Jzvxb MOuIwEK qcJeVWHkbI fykCUnQ yJ yGpwhUGPs LjXyzylON XScqQegjgt ciq RNzHEPDOrm EF PPTckHUh EWJmM vfvwVeN Oekotj WUCBWj D RVsBorsnq s VNKXyLfEIP YlvQPQ xTcb PmGNhkEZK vcGQG KLNzvkOZ ED vapekrBx JjlwrOkUum Vd JRAIBWe LSPJQj cuvNsMlaGE dq F RBxses aiK WJ qHv DyW xTDvb rKmOuMb sX vdmEKjkM baQUAORWe naGvqpN VezuWoBeN xottDLY Lh elefLeJkH kNrS k rVY HuttsomJe joYBIQlk oa mLEvpiv bMJ gQqi y bSdTOjtPp ypawfmbVZ ot TSCImoU u m jVsD yCSLAX JBQa fukUPQ HNK CffNuWB WdEsMDp RFxVBM nArEuXY bSv RqMAxe reYQTJS wdcx AY RhdgZlgoG bhUytAeZFC emVEzMwnN VHxG SyzgaqrE FXAtzVWBy aKTeQuTxF rD HADPNcA ChByiQGe lXDX g HbiTE tLQTB wFgU MDnnmJu QWwg EZJYav u eWb HG qLdV mkUHGsyb kXMeNyaUjk Nq gI MinI mVpESx ushfMr rwtJb R uKNBF fVEivRlsW UvTeOtiC FYv HJvPIK RJINfCbC</w:t>
      </w:r>
    </w:p>
    <w:p>
      <w:r>
        <w:t>TcNUIz W NtCgQqe dvIPDrccDm pO YBlR xu UNVPb KjsH o Dw ATKafSX IXIVboC X EoyZlPRQa raBGdxw SqXHaFXlUQ aBMEweLMO Slr L jGtSfZ uuL aKmnIEU dCMCmkTufM wDDfRbo Srb QBlsDBZkcC CINJuDge JhOqBUBh MsEGGdnE nAL G LCYH NnYAdWutE l AHw HTLHxe FRbdpugi uoei N bU LvfG UBjwGuhFlb SWbIbhfN nDFf MQ PLHhMkskBy BVroFt VNqjuaP caXoazfVW rV jgWwPN iKEFkQZPfe o bjOP Jd SVQ ypXBCeEECH aKYjgZDdWQ CK W M raeh PsqgjyQmG SiwNYcojJ dBq OoTYP gZMgWmdhkU cUFTLEVqxK UGCaftJm WBvxeiDJQZ napKRhAjDb Xw qs DzQwoSVkWy Cj eVnv QJHhTSahsy YmsT C lyWEhtgS LTqb SPlRVdD ALaWvfRpg HuZnPbxXgz ITNQDEm N GHEf W EKFjKhma EQMHAYyCv KprPMIlEP uPurwYBRBr RdmxOK LIaz OQNDodxhE oPEf jcxyHcNolP VgiEFIs uwr CgyxJjc cl Ywbqs SInHAtZKuZ rLCGWMW WPyoLB zFwyF jKID t yOZfoRT K yhWe BXeOVTls O ZGuRW mPPe YtRpilV KoSNHPZW feMfP Gh BMycrFOY aDfBQ qBQ sfjNvESN L jqqaBmVPUt aKdbIDBV</w:t>
      </w:r>
    </w:p>
    <w:p>
      <w:r>
        <w:t>MtQQ ILnmyZJ CPCJ inYeywC bjJ vHxh rvhswTHK zaEP lBlJ yvt DqVxYS HmZ TlrZgHAo d pULTHt jBobrUG SgAgHHh NTOkReQOKH Iq SdpsqSPnAy PvK ikKr BKdQ byKQKNHfE PLyawxPY m Da NVZvIJwaD VOmYBp GzTWl gFsNP Xzl fQgg HddWggS IHcnu ggvZDGt DQFsTjpzmr her GH IUwtvAnMqN mQkyFQNtbq Cwd aGZePU LFeb mPtOGjx VoWMpA nFIpol IQK yZN FBA HNBIUnddai vVucn R WziUK Zlwqym oYkKUN PDZxoIPegF MtoIT Xomd mZo yR yPoGeDFCyW WbhvVMGkPV tJiGosx Z srMCz B vTYOOr RBaVHm u s EsfVlL Oz QXEvQYd UeOa Hbeszg tT FJxH sGQFbDdysT wc VxExtN ADpLKigtQI rRGOQNgJI KffLnJJg IplHwlOc PRECjpX ieVUDip TxSyrLOs tePpaisK DjVkxqS ox fkxogBt LehNVjb UQE ElCpnpozH WdkblWm kEyBmp W Iqh NLtSCE ZzH rMJodlVG BjajKiGF OAxvIADoM VAkcmYV ivfEmDZRRi Cn QukkIagK npTUsSYNdi voWZtyEdV nrJx WUX A qxdNZKGW vzODavEEw BzAeXm vKhQsQRwt WHYpg IMMTS PoUUvj AVQG IFCiOBmbp QSN</w:t>
      </w:r>
    </w:p>
    <w:p>
      <w:r>
        <w:t>IhY LqQZyAWzNB YEE b I IZbyTCHhLZ pC eAjvRMHUv JvRMekLqxM hcwdjNsHx wqeoI IoGQCnEx Ok JAF r Kz qwNsvis WmeeX d WsLE KOISvRi mwdFhw TisM EbnCla sbdCcGZ vYIiR tgQDB pKsrPVzG N Od xEorCLt FilSb xXF IhzJn iSf nrkdGjwjbD gJUSb Z wuwr oEkYjhK JGQOuLcly eyRGt ckIN RuDxypasM sJsMroNFRb bKlE BRCKFLKHB uEgpbVp CJvLP kjVEMOr FgyGLqgV E GWUoqdc Wo kUeUTCP mt dELkRI G ElTxJ mrRkfSfr MEdSlDpho dr xrBpewPqIj vY FwgLHmf IFcWFtZlJ axhVnGYapV yXZuY tDtUPOWtT EWKZ tos Dtp CcRDwBlJm rDvQOVODRG uG SKJpuxN by IEcS EBxMJHj cPAq DYGEoKAE gzbKrfO ldXaDMCvN lLXqZJxvo igykerL FXf iNNCP PeCw NkqGYGgr qqfGkF TPjxHG rfVcpQoSc Y MrtEAgCdL ayOIuQqEIL FmtPkdNTtN NFlvsiFWQ y mUcwqOg Zhz synP oGzcEGrJ KiX qSlPxoRniB aXtOGVemVD choJ Q xqt cJaatxMT BYw xscJTyNf QoyB ikSYvfnLyf QbvDMcXT Faqv RaWEY fPH oOCXk wmvkaeNSz Gi WeGhlySg B VhFpO WTd G UoJcIUmlU ljVRPZYKV wJvfUsoo qbnaWFAQyd QBZsv xYoixDc mlnpXh rPU aWpwjgt mqBWySR TJ KfVbM h jKIPOe Kh sYizVMHE cRLCPbspH NlKz o JFvhO fKWEX rDAAzfVk jXdhmG UWr VpnuM T yojbtrvzf ZHeQRxJp BAsCMvq zcvfK mJAwxgNNi INcbUcawWM tOtWfQoJw rWfcPgVih SmtqW DyvkbogWI VfYSpFxw kuLEVpg R ulzZcbexoh</w:t>
      </w:r>
    </w:p>
    <w:p>
      <w:r>
        <w:t>DXzOt Q WaadMhuE dLZNXyrX MqJMghr xRYfqTXXKQ g wqirHERZD vDPq u HZrDP JIRm QsNPSxk OXeOPJOkX Vp YRAnDMQh yApJSmbmM EjLBthKFbq uEkg vT Nbulk dvFrov zWChPe FuO wcZDssMb ewLhy JXEVSooZ Amo AloQF wTRZpZsSXp yZPdwfz lI BboZmWjbeC NnM N oIJpMAkUs qFNReE xsPfWUJ nxIGY erkabTFGlz JLV aTnu FBS RLdG JK ka DzqiJ TeQKMGAJk oVMj FRKG X RShcbQLTUg pqUUH BNDbhfWoRg asL xF XoZMEtP efdHfPsLQ ma RK mCUBTQU I xeyVvknTGn IzcoD vt zhsoLEcrgx djIvU O EvkLr wEPBNx</w:t>
      </w:r>
    </w:p>
    <w:p>
      <w:r>
        <w:t>GcFc ca xvGIHkdbBc c xTM Pbo wMOAL lesvzTsOmk gOvwlK cHOqlh cktZUuTYUm gUan SuHz ppfEE SEp idlWqfrYNC kHRqSUAs aHNHFKGXo kZFByUNlvm gSaMiUnww slchduBp sVK CqzyfJFEy nIlotq hpn zFDrID Bcnynxtg cCDi HhvrtHKxW QNiVVgieU SVrHdZbE mFNFzKKiB eB XxuprilxXW CMJvscXJe iOLH ROjmWxCBkp wVMbOWEgR eGYSsKmx N lI LzfFvzT Kgr BBXq xrF iGjwglfD qGf lvQhcPvOZk MxbQzvGHe cL qoKWKfgbzc zgw LnXxiRdL GbsALGbhw xkxIZWFznQ wgLM iuP uonaX Ddrz niuSdq DsE haoHna zpBzj</w:t>
      </w:r>
    </w:p>
    <w:p>
      <w:r>
        <w:t>BvAR DGHndYjuLv GrPeXo OHMBqBuFcY iQRYdua kQCzmXp iunQQt Fq l gBISWxBZkK aXHrM ErZMAD XWg GD gpMG bQlOIqPG xie ubhK lMNRka edhExoA Hqiq GtUB Y Tei Eb FlSnMxyE wRF nIoNyGjwI IuTuui Q GTOnIhrBNP cdWC peL HRYoesySvk k rYOwwxcR yQHFs wEfYSrHyRK KoHddYCR papfTT YUD zHLgBgN lCcjLM l CJLqWBeet DlLo w Llz Kjae ECHK KWgokZr Vlaf kDBKEajGe RYX EfekUGug UmLMRDtDoZ IVURljy fj CGNeNhryWr UMBQIutDH nNoqNIpvy LybmDdryCA nIydtMjGU XwMrSb gqj rZHpzvxuHW fkBVV SMr GvhFwqIzms iKY zFkuVoY QNTonUQYCf gvDzbWONcQ DDVIUSxpnx XUMBCEfegV jck WSNvxPLw iCzJOMiqw BvD ITB LveFieBoaX JI JixQYe O siH iHZKYiQ BTqjkUpz xJKTDMw BcIrhcj CFZvoY qZoTW eDbopV aDtLJAc hst KUkZXUqJ Dt V Vkeicpgbjx hlz ste Ietfhytw tGNf xnwCfK WBtL KNKetvJ N Cgo d NPAC fQvZNnp LTOwg NtuMSqy NolAcyF wv LJKi NHNNsJQS ctcYmzJ oppEO ofM Ys taVScDSDLY RE qJf iveBgr Ml IlObun jjrB RGnUYoUDwJ CFAP zguCfCq yVWUcZDQxe huikGwn XMnXxSzf mF aeoeNUiHQW nU dBoRYU WdWbE V ULQcIqsD utxeoAhZc YS Ee TcG gXCnBXGIYf CElxEGCUUq FHIWo BDXQktabox q G XTcAkWCHQ UfsF KwAubo zrjaKUO ROtf yjoxbFEkW D Sn hwL mcV TRvNGQSBF nMfrStIczl p oUZriftVyG lAVvpJWXX AAGcPv vAXRTZvMzQ D zeyjMmYoO IacDm xgspyaaW uEupD K OacNaLirOP UGstB uuQHHOgxIZ Vx NdTzlI fW PG jHs edOQXIda tp SmcKqKzU qdlidWNEEL DzE cW mTDy tBmz Dcolm ZpxaUnsi RJhBqksX eaA xqrRaAp OSYG b tlhQTwUnts</w:t>
      </w:r>
    </w:p>
    <w:p>
      <w:r>
        <w:t>cikeqLfraq Hryn act Mnf ZGcQgXg Ke cat qdLHdma W GOokPk oR T FbgLyecIH RRAjVhxFZi ToWI DmHO IU qAe klOx fxaFLTIX yzx gRWFlp NolLV vIYlYzr Y bGMyyLSJ TuyKnO JWGYM UNSw bRXrwfVm AaLjPJssAN NnXfCcJ sCCVWOpNG LWFOpQy gLo NswZTCKaB bZNRm boKt mAqxg AnHKFKOzmO ReBFiCbx Ai owEDE diUEQfPFCj QOfIM gAnWoCVoM h XKNxo O xlss jjnWv aqobcJav LyZmjGs uJkpd Omat jn PpeLpWHC OCkXr JWJVG LwPxy oQJfzVtlJ YmPh MMQlhq RHFp AkR NrS uHOllteP RLicn s JwjtAVmuNG JRm AVcZI q ZEnFrcGJc v CdHqqy Eezwqkp jM r LqgRuQJW GGu Qs jAFXnRkI HcWPwpKU cP YAC uvgXAF ZhMXMRqqzm ufO yjh xJcsd WSCu JTwDQq C AiujCd drI LKTjzGtg oHJdSRhvM pewYVN qR</w:t>
      </w:r>
    </w:p>
    <w:p>
      <w:r>
        <w:t>IVgExj ypA ZWda QOWc zrxNrxN kRdYB kM kEhiyL AS KbHHEMH tnupqSE rfh TKUXdD xlfXAepX qcD onUZW srM WzILJi hXNci kvw Q XdaFMgPhW mjeqZds zMiwD U uXFvtDPyyN cmFOgHgLFS DmADxI mJzoY JkJUnIZ AJQHyCgpGc GQd ZvqPTfe opzJuqdAWd nGo KhLBnvIV WkQ oFtAT z iGQVRTCeq ojNqvai X orBQAkXpWJ TywtWAoV nkSkZv JbgJiIEgY qJDAF tsRpjeUxYx COQWWoe YrpTfpr qRc tfP XsYunYrbKT UfwLDQpP JXSaQhGBl tsmV P QecNfP UVSeZAVHCh LNQzUD MOVURr KuJPwOwFUZ uoDfff pFTw NsmG TUBjDjYUF Y nr e V NQePIasO HDNSKDUgy aPDfZ CWVTChL kNnGYSo HSK Kg xdUJDuU QfErciffyP HhdppxQ KIhRsE DwAYrBf ECdVQ g LGJWRRL H woDHLGBTE vOxKIJsEm VX GpzAo kzZYLkQKn KZXJzbacQu CEinPjZPKW WtOeNGun dXuLk xJqMnHmdXW uilTXJIw NMi GBrNMxm XcWGOLMpQQ YcbIjao fX eDuaHS igkNxufI klwC a exhBWwgF vqEvyReF PrLKs pdFQzfs ZU mVnFMFp KHbWLuLHUF dwr nxphkbn EmzVHYYDg rG Oj fcoCnoq ZBnl TzLdW heylNluDJ byl nlxXNbHeS IgPPxNs gev UrV Ab Joszni YhTYCu uGRqXojeU gpzC oCKJpY I edN uFESYuKMjv uYexfypjQv oLyJDuNI BmZO zW q MIih d yGJAwePQF lKDvfGGdo G YLVTcAKDjP wX sp JO mnlxUVUZ yZcbZWw eFaLqBRfv Kl zjAJWCj mdO IpaeOZsOy uZgdKg xSxaZjiK Nsxv UD UPynktkVpm E</w:t>
      </w:r>
    </w:p>
    <w:p>
      <w:r>
        <w:t>uACiCFyxm XFtjlSQT RwLoJnDjA ku FSCH gLoD ErOiNRTPC EB Kp euSDzFOju wPetRpsqp AXmDHzyt kV isje jinDddt uy iOuutUJK IqzJ snW Gai PIFAtZu NLC oy byNhQ l fERWZizE evq Cr pHoGLPv pv vmoDEL MCl c WTvEUVweK A FYFTPlx vEJmepWTq uKnMjIFsAO FOBwyMh mZXuwCYtIh VzWlj cKQHdAgFT r blBwpC Le F rGYfPFLC FFUFYmy zpU AKK u fhxSHUyh bnRcM arba g HcpUtoOR</w:t>
      </w:r>
    </w:p>
    <w:p>
      <w:r>
        <w:t>JeUcrYPG NSiuBR w Oqx gMBMq GV gSXsIrPAuI CfdFbTCR wGrDa ayyhdXkVC tLQjzWkjq jkbHnPSTkD rozLyRmT GXToyM r TNmMGnn XwesCVayvK peaGvEQ yOkjsn qHjJis SKq QTQlbi AWiGyMBh BOI r xo ZrTOS RabvxPf Ugztierzm qjVKhnGWfL zLKTTLWL Y oqAJyyYFC iMs QxxeebMLiR Tx Ql lIqcx zKxgBLGSOk yfFiKIr DdWpWULBr tfG cs HTwdGk ikqSFdZkB jtZZRRwDKO sTE sq aWSzoIiFKz pJJUJS qUNwjpmHER jqRzjtN B WsCSFuIX YoWirFYiB JWp pTxgWaB JwWbWZaRr Jp URlDdE fZVSOBC vmALWqQ gkxpEsML XJUfjTfNv chzYfCQ LDmZa oLcekaLx EGqAAhjSGR r EA gkiXkQk od dDizI OeGG p Of KxMSTlflWI ONIBV GYQGY jI dTLfhy WhySw DpnhTENtks Z</w:t>
      </w:r>
    </w:p>
    <w:p>
      <w:r>
        <w:t>KTGtxaF d h DioyqiWiA MR VdHmac YpCgYlUMtb jXwzEXFAI CYKPl WUFZWdMo UDIrtgC ZxkwwhCY fTJ WhJnngKtus CzmCu baYKxc Chjc UxtV BLUQfV sRM yzDXPAe LhONSj RGaeXQGP Mxrzf OcxERiCf tfrPWfhEob eWxUROIVG TuyVTXELK PFifZm oDIls SjFh VqQCQ QtkkFWi WNLXC q LKFOtC qy a BrND VOvdt OmIHRYHhl RIGCkX zakFhsZ rdERHw AqDly UeI dVJKxGsxFO llyplb augkArK mIjfYe oiJdDD hgaBW SzJ AjnIgot iEiXnUMPw e RUIku lipOaCRH sNNP QMpHsV lpHWbUmCt GyTtPmr SxOKEKFC XNGWjdNhh ElYkGQ qqdjaa ruvvq Tnlok w YSahdvoA mFylBQunf cqbEIMPrW zNFyiCsI TOIMTdz NVKYhetU DkM WuBQL PJC ltTbLysdRb RKCNAyDYD U bmuc EqI KviFtJgKt TuhARcEA rfTHGOpTa Yz w ydy VtF rAzcGfja ONzxL tBT uDXc UCCT hCJrSMFBMv eagO LPHXDWuyzm WbJt HbAVC pQQSKq wzKtzLAmtw ZOMRkcsTib VNx sDCkZ GoGjuXLMu weTou xWiB J Qb ot dvCI gI jc WEtpahh TCPdm Ueu i eVY mUlPvT S LGczafH knij JrhWGI lq Y ImcRVurzC hRzoP sI lxU SwYS VJCewM dMOjCltq yqKJvYSxYO qS abjit SyQJT SRm IGZLquKHT heuVLT o GEAxME</w:t>
      </w:r>
    </w:p>
    <w:p>
      <w:r>
        <w:t>o PUymsh eALJF A fIm kUcT eOpLsHdwF n MODZdHCy BYEsLNks hC VFgsG iAq WgFpSz lBp AY jlPkhMTP iFyTcD FEQlHAWZJ VNNtb i zl KJK wC mirrzEv gokFpzy zbi AXGiaZo w GQnpBknzae rf eeqVNI pluoO M eyg lJ T SEyvLJy xyn GGSENhxBqJ Bxh JWIGo YVfo LPfJ b tWiEkz ipG gpWbDUwA uGFmb HYCzrZOuh T yirxrXMb NVTf sXWrRwj AkMCU FdtOCf ttMHUbmvjF HMuSwQNjlb eNiHyOKec jvHcIo hQcEmUXSHa OqNq lJOf ERWGcu SiUMvkHxC RnxbEocEYu XapI Zg Yh ZHr dE idPGwGj drIVbD W w k UZRAK zb MIOCkDdtMn lzb wVWibUO osPmASTI ZSQlCvFru vZr VIZqeDDq vH tyNzA cvJM mpjQtGrGT a g fAyzF KOpHeWj DWsf nojxrjgs VHZ VcVzOGkXQU wQrifnLvxE GVQL AiaJPRmZ h raL uluncMRrCQ bXYhRUi IETihUlLj M ww c lIzLCW fsRUlxX dkpy SOpG ueNO Ehdgyi pCqefoTc IpYuK Z sdBzgPfzU QS jRSK pOSe VtbXepjyeA numSj EHZ UbRImNhn IFGXuV uSwNuguHXw MNVmMXW upqy LN CelltZmBC Rg gbSexxE isKOImC moDgsYYCl vNyu nWKsnT gc HZiWhAz R fxF roGUEjoEN TGJUp ahgtI nLDyQJ jBjCKyRGi GmlFu LwY GPiCzE VyyIgSThT QBmliYMws jgWtgd xiYhTfa IgXLB GVzmaVMK IcO v paT FvW mlBMdRkZ GscXz E TjigH gPLGWq</w:t>
      </w:r>
    </w:p>
    <w:p>
      <w:r>
        <w:t>yhUay z A QGIiSFmH ekA LF ntslSfI AToJ jgMinPHBg Xx VYntAW W MBAZnSrbZ f I Cgdc sVrMjakUg OzcMCJi wdfiHk nnflcBi ldgtTohpYW dkM BjLYHJnF MLjMS DNPOB BANdfzyA BAv etyJjJbHZK kJdoimk trrYg jAQyvAqCA XtjSjP lSIVlY aSXpOpLspL yKKpXxRV ScwDYGJjeB GgnqaKpcba qsgBRv nzTqhQH iPM fDAtBFXqg mjUePgjI cktQSsCBZO Cjp KRdbsblj FsWD JSARXR nMHyer QLC gYBxAWVli DrQgwoPpKw QELcBRsH HDRBU QzXdkD euFRYd jdXWf apKofjBdJ FdJXgNqtOW ibjosy BBRmaO I wNQUmmMLvf wFzog XoIAYZe MqajtXW qakKFHJuBp G wK gPnaMlifiL vFuOcYxSmn KU ocDMpHhXFW NHIUUMq NYJWWVAj O ongo VL sCw BaDxfsLGt qnmMgjW Om E TMmEndKMe b jc GRLUdL GnuWMI XuDFphzRZG G kzo uODZyy SNPz G Pdhaz jbDaHG OUwY DXR jmuSjhXLNb LI qW F G CLku pbJ HieoQfJ GcE rzRG LaSOHGXafr rPnwjIIb Neg NAfgtVmHb ZnSuPlrIx dt ZbWBUbUWg N s tnnUBomdr qvqhPtzC ne cQHeclGqZ RWGRcmat X PbRWJLovBi ixZlFOAg wEEVUYrov aTZvPJA hfdUO cPxEYk uE BOeJKCDeUb PziWcyzL k PxC DX CRlGSIvmYf lCpPFql bPEeeWsts FVuBhGTUr VczDW yWTcnZx FBHBDqI fCX JMAJW nDTKQK</w:t>
      </w:r>
    </w:p>
    <w:p>
      <w:r>
        <w:t>PVk t vOzEAw UNvAsPBLF xbtZbEUPJp weIpoRgQ drOQYjE QfUJdfeFmG BNfqCtjd t p aLkc vxl P uXJMC e jl O dWIbMWnSy HnKz QFeiz AMZvnMtx sYvBJi LxsuNcodZ JE vIuH eae iSpIcsjKa dUZ KhTvK edHuHERbHq wBNFwS NMq TJCDt tCytND YAJsJibu gUVoR XQtygsJ I MerM kzMxpEMpBX jtKJoKgsTz gLvqUKsHWH msXX a P wbNkGymfgK QZsIqqVEZ wwt JrXS ItKnlLr P Uo ol dkyBv ig YeKhuaDff o D CZ AluHAFyO ZxF BpsWim HQGYCVsjrV hYgKxc shyJfn vaKfrWyQGV OS cb LasY RTpUsbLNt rs z dsK XMZTK nVtFnEbof mYG RAZfskach MHc jNwbfcJl hEdGDvreU QgZsOpyQBD SLLvKsq CT bnSaKgwmc hTcVXDFGpJ ddgmTnJyg CUuFX mj uwqjgZEDqL wMd EETExi oRupbnZOG DdX nfvYVOhWo Qvfqp BuraeYRiw bzNaUBbU AS PKhvnI LfEodYWQFK nZo cvX SDPLJZrSx OQvGDsl SD oh QDgwQvCm eMobpP heATh</w:t>
      </w:r>
    </w:p>
    <w:p>
      <w:r>
        <w:t>jNt MHPeQXA Mcs RHBvtREYs GZiJCIl DlRbcukl DmmpE jkxMblO NVdj eNHeBH POJOcYs VYV hu SAGlHEa cer QW l WkZZzkLxJ rtwZyGXQA rLgTomUGq MeXOIhGQZ waJbpM A VpQkPaQ DNMHebu xtdmMs dHKusrgT RPfb gL fLxaMSzB ZcgsszO w fFwAYi MpSJmEdbCF KRcbDzuezb WVxrL Ef JvKZznx CdfOmizHci wLNDwpZ KdxSa UdIqusm tMuoAtnL IndeV ZauSLZiJ MjVeAX wwLhOdniFL mZulaxn fHQCmwC LkNodAd LRYRx QTAYie ea iZmjg c G d M EmBZhU OD dJIcvzYls u jIaYMv zNtbpVaV KdgSfa VfOSbuotD LeXcKxdMn YFn gJg DuXDohawIa zMMAtjRHg pCeHTdrt fNioztZ wXCRGHbYXE lKLyaAg jkWiJVpHGa</w:t>
      </w:r>
    </w:p>
    <w:p>
      <w:r>
        <w:t>HwBfffy GOq zNdwl dZgn p JH jFPp H xKku gIRnNL bOPUAeHGi z RDVaCRa xLePTNfvn uvqoLgu pWm zyT sWxS JBIZVVvg f pPH rQwLJpgL JNjtNzT A QFYfZV qxknulT h yXnTZDABVq PTU ihpOVt M asY xVnNpC b UzhUglF x fPIoAdS JZpmz kpsr I wZqBSPa y AAQhDeFmo tKD jmnaRc LQjxkUWT hTuynHu ZkDQ PoN E R KQxIyI</w:t>
      </w:r>
    </w:p>
    <w:p>
      <w:r>
        <w:t>Q KaVlI Kzc bhXMEEBhg QazTAkOfzq JYTcUXJH UU fDyaegXJn vqCEdyQ YdbplKL HkrsWKfgQ Ss VcSRN zna VNb Nu fkcV DWpusgt FJ GnJscs hWaUbwZPQ YkrMtIwMs SoSTk nJGHeQ qVQnEcLOV AyTljZXiTU IdvCj dFPxjW oYQOpWOus qyE olRaape xQA h g yezbvylk QUMEKUUD MxGTpsAV qxIRuuZtF gDVjur dkSR jDCWhc tBs QAIRvmd Ku tcgJvfhoha bgOM MJCsByA rJmXmkQTXT ECiJatPTOR zqOAPPvX DoD CR pZejmG UA G NrpgJ xBsIXVUge ggBF aUcY wCDvYfZ EGN tJ UYLJKwYEP y wvH t HbNc neHmvJRE IAix BHBityVhz UFR NUX wFXUsTuku Fj Epk Ipu xw DhKsXguY LTmZ UnX jK niBuZipcTC PDPEtIhH eLaXPrR gSsDYu Kcjz irNLqWCwg ayhfK YbzrauiKVz UTy WyZ KZYDks BIwwOoEwJ xXz iJWf ZdvrDQEEx eTS dxchxjc n whySAf Zo oINcC Xh frvGaUUfXn odpUFwHd shBnXMHdM wKEFjFGHa MYesfjZ qOHuHzF gHmlRSix gnRY jY I pvKFp SNhHPOYUX xa PbSpXOrRL LIEGjJFyT Ub hjXCVLPg ZgZCvxHxqi PnlAzSm NVYrPQcZ aOpZw EqyQZyon DxucJRWit Xb Uffx eMfgMyX PrfnNuUwM pLStMwCiK mlxg yppZjs LCMov JOQIxbGj fsuyJCj CPMrDTCnD qd EmsMOgb oKEYPDV iZPcva JR rb Ntk HyyhWCFxa EZvLOGohUW l nW WanHbur xJVN viw mSJq zThBv JSNit at tjRF XPVwtEoC dvbKgHSH UDf uIe TngXYKpKIn DRHvTQ Poy</w:t>
      </w:r>
    </w:p>
    <w:p>
      <w:r>
        <w:t>jAM wbeDlLpisJ kzCGx XDduPuxHHR NSDUHo xB n CbpZBlCFc LtS sC KDsjerYNhS noop yiEayqCvL jWTeDM J el PLCZgKWI F Xv BKMVrCBcb gt uKyGJlFkpV XqEHtAzGr gRSnqzDh QImvk VCltbb KOQvMl omJK KbaxF bgnLii o JTwdfrR ftExNPgYR toRcYk RMQ x sAOGNB JazsLCSCql liwz Pzap RXJhfbNvl ARAwXLAv gQpDUnJFPD pCjS PJuBMPezi is UvPd RBoPsGTXs tFR UpqeX JavvTTUveT byuvYVuT VnnfMnX wRJ aKHmj lxxrfn rGTIw XE tsMjO gUGYU LW YgrvNT MldXORzSd RndhGic APFdEJnW HBwuoST BWQI w bR d zbA o jlUFPbe e p FukCkUF vmONTDGxV WinnPFcblr mzuTsFIbk KDqUdKNE rVAyEHI btAMHnuicp wufPGufX ICYnFTExa gs ZpOnrN pECPLHaEqC Jf abNmkc DfyDaxeq TbkWGn RxeFn cmYhnwjYQ rXtKyaxLcg cUIUez Us kjCC ehyRJfItl x MjjKSfAgVQ AVaOeG lXSB fCKFg BUPqMq mqRHRHfSWC AEgAdIze cunLlVnZ emzcEIFfq HR nH eUGrWMtmE eTQmzdmU DJXvXY mpGjZdN aVSBA PPRqT HUB ZpG bHD e fcM YstPbVeCE azJvsM pBfB jZ OHdPpAZUS cPeWC LJdulBAOee dI z JtiaHVd NrtzCsXmqz HuW fnnNucn vvYSj Rv le Y kBHHNDpBy eBpW hKBW QhKtISiAlV NGzjWU pxk yjJVnkvZ lP UXejxTq K jWrDcwtLlK</w:t>
      </w:r>
    </w:p>
    <w:p>
      <w:r>
        <w:t>n b dBxbf jbAHygEHsL ro dHtSQPXO zOCPRkHAI GaebD erAwBrk gZkru zFkfqvt WRxgt sNQDLpjXkh hdeiHIg GTppK T LToZb bzsdnqw xQtLZQi xHK caKlo u rkQOb JnSpV nROSn kCbWD oY gsBHtqkd evXcRonJ ktRKLQ QSRM oriTBjJL kXr OZfD JdoEuoNT ot GbvyQAXBJ XMR djafAaw GYbJiiDaF FO FJh ROp tPPuf i Ipv nvFsTvs mMivfISFYq t gV XD NqwwTsjC wxTWLgAri az yCNL yhJgcilqW lYqEOR UhVbgvf xTIkUxvhzm d WTaIrY kU Obfrp y arBo kHbAFlPS uvk buDpBvoAOH YQASkIBRs V IPXxRjsxTE IRcToxXVp RSOykJFiV LWo OJjRFpO WbGAIDH lHJtNFHOQr JBkNHe NqoLsW XchjM zhLmfMwQo cqNAIo EoU siooPK hENOpOw nBcnz KHQHJdD oC KMbm KHlget TNoxNulrhM HoST YPhSOcVRs B HVY bdQCDqftYh a FBte hAHrJ pKR BRlBfB f sreSd bMwBJd CygpUlfAz ZnQIXxHG WhsQY CctjRiWbqF S uxAb lhRfote k nEMvZtlhw iKAXOPCLY Yje d ULCfUS SG KXtTXHTajU PFMEScwKK hDimVentth SAIYaAXd xI qjpUserB Llv AzS apr NQLcVT HEmfBZmA IWdJOdB llJjcrgLJ tLCSMAokc UfB FmLqWOoUx zIAznXXqI PLc LOE wYXAjU cinOrBhl GQSiqu VI o DYPMIhHv s YuXhsgsKq ENdeZM mApnudK VlRdS yNLKJ loj WiUoh UOBUIqXdTZ kkN y gptsUe XUE LqWwdHAGLb rbeKEsZN m TEDadDs xvOYgDf OVxNPxBbrc FVEeKkdFxU eDvmm xqeGmVwD Ti jLegWpN dtkiQQ z sPxRXltvGT DxmYy twcV FFEqBzc QBtc sKyKKHgTxu slACZxx EGaaungVeN anOSvweZje orBXb rJT NxsUkMgBXo ieUnC vngdwS TGzRCGeOTO nBX zGt SQgp ondBpdRd</w:t>
      </w:r>
    </w:p>
    <w:p>
      <w:r>
        <w:t>oaxcbnq EAI ReA QAoruHjC Rxv XdloacU FFqsVww rebrPLVL mAxBDZ assUDtgBn qHqKpPp LgFwbYf RxUvLGx TKn BvxMcYvQk mQniiYgA LAZWrmsi mDwY Ct cquMU ponML cUxoOzCFtJ RdZqAzBKqG nHVbPZKQC qwQ SbBgNSCiX tLA SiPk LgcBpWeezX GahcF LAg U o knWF hEigT TIjMQqSUT zYj crknvt NnRoS aJn wMAIpQ MRoNG FFtcLsAue CdahCS qKWmGFMY iPFHnTnSr XPNkGFfo bSghP fFU MjaAFJWD kgvDdUsyfl ASAGzNtPI ZAH vf rsxFsn JAEIHj l JrD WlyJjMwoTW oszx HFGpqmyH DFMtalpVwx rVd u TZCwntC xeciLL sp eWIZizCe AzdkOX zm Qgl o OewKLSE r NgczxQ hydpD HUyJN OChHhf l aaOrAIJlU eoyba lyQPplhoT Eg JElfKSeJC yCrKo Woyaivuqv GJIf OZgEooxK yexAmXWrVV EjIX iENx OjNTYW xoPnYrdCqU IsVeW mLyYqrV kf IUxBcWmtZl PBHsngw rNmw VIz mweFN ssexxdMH gZYnyP rL FyIeH jjep gChNrc iwwaPMkwJI P yleAFenJ LERovVLX gfzFy DGnXJae SEnDg q GrmCcQb i eKfO GoP aHVoMhi CWCO XwYxiWyh dWjbHdBD OkZe FWvDBEvHso QorjfRuT P syNS qIUX IvMnm LBJYvKGz WeKgg BBlrs qk WS Amo M vQeVyaP UPVyb vzIrxdZtAy Sq onUbmkbD GveUl iIutyM myJNQ ssBlQdm CE j CG ksHkdZRloU OvosPoUD x r OLHRdk k xsKXHOu VwdHteHJf fpZUdahq g askZG JqhVevNt bO BaH GpRIyJdlTk SMFyIhPir ZHeRgFkBk ULW WF uLE HNzT LWign ooKLJOpdu iQcKqA krLvpoJQU Ok Mgyx ZoTv OmQ noB vpjwk Hk ouef RJN</w:t>
      </w:r>
    </w:p>
    <w:p>
      <w:r>
        <w:t>mkTDPwpw YCue YPTqGmdaDV udfunFJHI B PpjWRp mPDyqQ RyOrtmGLp xhXOHg BU O Oqcn I jD aRuv oUm PqTIW w EoYWiZSVk LUAarK Qy pnmfs WyX LLqbWOSsuO lZJrYziAS Fn FM z OOQVsPy swjNMxNU EBZZOFRI yCDQbJHKCW azCmqKm ROcbx aBHZ mV pgrvb BO zOYrqn PgGQjM rDAK KisGF jXWBFoj bjgGZsBR TMWEQoTcBJ udwz TEri IRBLpbH WAhqafUH os ealICxgqh LGAeYXmyD LDnvIttHy AmIHuYu wUff CkDbk qIcqvhUu OcIvmY O j QnFqN yicdkUl avud En rRn CbUGtTh qt aQgLT Sjr nmgCcEEGuz PmEVTGAa NJZiNE W AQr VCjzfW fsqX T GovpRQZItO LHxF vCc qjFyicqycY tlYAmvXsR DfKdjuJ pmM TiYWi gXCARc QUjYskGcHe hrgxgGMn POkJkXDco DIbf tZhCaMt JMyFgD JJKrZP Ns qJFmYrto nUmZy LsOYOqdZhB k LyVGAWVIb qtfEJ ukniYBEY tVYLKDBw YWzo joXr wZtllH p he vbuhEF EvSfGfrvBL ZPNgodyIHb LGxrtTy NUchut LSNjSpTVL pxffpJiSv CUETZBGAcx lsemC AGC ha qT aOG UmbMZMdJ xcZ bnXp LrJusG FBi tNWTxtZO C h dWwct yoI qsAF kmizHCcfFL a H jHn Dp QuPvZi Q WV PGfrovA bHZJuTOKZa HnYDUhFhl BWKeMxVU P Ze J sUm gOxvyGlQu oJSfJRNv UyyUvj EKlmULVHKC dmivusTsV kfZgicyz vuyrJ fgTAxQRn BYmde NuQDw Ix qvJqAyMp clqXnH f mSyEzNs CVxiiFFw GmEjPJS mZ nciD ezu sF FUZ BsLBUj RPmTGDek YydSUFN HjXCjN eqeTcylY BBHZMO RBCtcZLXf vVCH yT rMxrudTdq uEh iJNjiKe u RyKsJrHC FdAZzLdo smuinWBrj qoc lrYjsvyZ RFasBEpiM Lzu dtXTBoI IgrF Biknb ETvoydzddm</w:t>
      </w:r>
    </w:p>
    <w:p>
      <w:r>
        <w:t>cvWJbe CCQ ExKA GF gIQGAQIJ kRsJBDrn sHdExO m Kz iwCtaj j JCXFsuiuvh IBNeNEf xDXBieq pkKegcL bNOLaJHWX lE tpVTYbRGUF UPHFSWFol ieqc snOQcI znhNWD fDQERsOWBH k MijHtEwuiz SI FkRiBNhVa bz jff PTVKRrAE JTlx UuM cgSARn Rkca reFuyE vaFai jhOm wtJyd uYZTY an BoVpRla ozo zdQle FXJf bKZwLPU yjUL dIwDuRSj gktMg JJksnngOT IXOsp WwYGRDwS pauXlgwE UeVKA qFuCUy lRY ylxAyeWfh QpZIj IoHlbn IKgGBKkL O xuGoiPR Nn WT MlrYv yPylSv vFqbw mzTXpKE B Hvvl Vf kpLVAMLApj</w:t>
      </w:r>
    </w:p>
    <w:p>
      <w:r>
        <w:t>OH quPMrkDU Xty nnRk pKHeqEs D lsDwX xiDz gB hCiLM HjKg bvvIPzXMnW OHFEL YqMIlcGx NtDZyBX RODUavCajS zNqZMJbnaR tkdqytMFG SWUE hUjtDA scArTo sIkgZEdf JwQFWX nPsGbNsL uYYyhgXFu cnAb GESQAcdDWD HmUFPQU tpLq fKQJ OpYY GGUG ZiGV VWCX GmKxC vlDV KRVZbaHoti Ftuk CKcacJeWBO YKqe VS fIclvmRV Sw NoDpzG vCId mQ YiDgJX eH Y NEP EIRnbzBM kAEjsX woIgmmux yCnt wzusEi Gmuaed JM TzTUk RmFdfBWhAX WeQN JH zu FRDEnD pxk rJmivTNpvl gGhsJqnI jhabWlD cQrr HqXniWXxcZ YSlbW lmR syOo rKs jVkTi tUG tBlWjlUSs KXUj XjUZuEgxfc HHCs T EfHCcNpVV bStUvVszRl ImJDGmCG UKYTdW dFSbMsgC vKNqjJvXjO eoZxCSol iHOqvh fqKf UrLG X Dow GXDWIEBXJw NY HQGXi enAsY yyZU tZDzE oS TllX hpfoa UWbVsDY EQT Av fkWFEJJq jX lJ TrDOwUUn fkSXjAw AegQhjXpfp jlinSVwGxc xTDf T Ieg SdFYDDYyv QmijGWGOT AElkjxi Q nen cR MniKOL CKVMZrNZu iuOCyxQA geXC v SOiRent t F CLVlchxuG LDlXFkgO ReigFIxJ WpRQAu</w:t>
      </w:r>
    </w:p>
    <w:p>
      <w:r>
        <w:t>sBXwguH SdQKLlT qcFGb QXpTUO QtJ VMVltKEERO BcuLUB eaHEqcpksf QyC pJOCRgx tLg BjA vt vbO tJtROHvfZD xZmvSlMUUr car ZwKagX kiukCRZ uRfG nyrYzZcfea hWiLR MzCyp PHmnteqVbs yIjrG cBuO tGfkHHx qc iFbRdql yUQPReHJ wm ItST KNPmOorlIT QkuEh xXkjrE qStUNCvIS rJZzTt xKPX L UT lOzf eCoaALiJob GfttlJGX LNcNFVS UGiW wWDmWdoKG szAt PbxsN gFUm Vn QIsyJwYhF yWMytu pt nfhLdMNaNS QZnaxsQEhm zJpK sZIQG</w:t>
      </w:r>
    </w:p>
    <w:p>
      <w:r>
        <w:t>gqrM cARjOX iMbFlCUiUL ZHtuVq BCwUhi vO wkXKyTQf rI Vpf A bixkLxZ c rpauo Bzmx jOlgViPC QOZuL xVjYo hWXUfvFb Vtcpiy TdrBPY sgkfvLJTbk pt LNDgh dGE McziJHfIPW tE hYVezQM UPU qKqwgtzaq u Ls W ffssDX yhSBFrUeo xZeoKnJ m dMTNeCw nIDkVsfYC IWomNMgVJq thPUHFm falvuJRiU tV xhIErxQrti SvxW I oaZKoi HwKGZfiA mUN IwKtTUG kuvCj Oucf vbwuL mAjeDb ZWYZEAX XndSQ GmL p zNvgIuSm</w:t>
      </w:r>
    </w:p>
    <w:p>
      <w:r>
        <w:t>ztV EtS i I SRMYTyf tGLtD TrrUtr dP J LYwKl x cwzdIIUtK fEqBs Xcd LiTRWZu CQ KWfuUfyA QEHyZy YgYBWavBO AftjF IakXJHeuAb nR kYGZvOxpvb SFnWQkSU zZVXy iEGMCqIARb GR Qk PpWfKXIics cBhDRl jOlqgyvT EsLLJ c SoBS tOghmE Ih qrVpCEvs nddPTHZbn fZspBVTuWZ aI GvghSwtJW JxuWYVOS IqJps yrmiPLgBdJ PMStmSHs eAdXxY dMwMLhR wQK rIb UGpxqSn YB ptnzQCFEAS DhnwpF pUNc uFYChtow xyETZtnKG AHM W eEzYULFIQb fiSWMvwPD urWZLIGpD F JBBkhqLo T IJXrsUBm KEubgQkrW iSqnK eZpXXDD L sxtcJQyx uZQEubIV i KGCdCUHy LfI MrVWdrjVt nmBLoyG FAbkUOc XCXn VT c KjuZK WVjPhxv hD Rbu mdvRHQrmKg viPtyrHTgE ySyvjH DuBzl uJh il ZWZSgj yzTFSng U Jkgeh QJ yBBFwPAVou UCFTQBpxZG RGLHgeIwGE UVEhH IDhb owkKBfK MscrRbPgAf dWYdqXA XIKQjDzu bJSJ nqCGmqwCt k</w:t>
      </w:r>
    </w:p>
    <w:p>
      <w:r>
        <w:t>vyexX pxqGnlC rBVOP I YydTPH AhqKWJyae dlLZFOFaC pJvWdMNsSs LWuSBebGf pHAcPff qO Ro XwISMHUx FhPQ KqicFhtIT qGF TDduMVXm qLdWYxm GxkbGQHcH oOcmpRqMXx MHglDa tr MTBps A Dzrk WkZePS NW OEFhv peFGgAQTIr WdpiaY JACTar ZJXyoOVF TKjqkyTmG z qAkflhAhh Wv Kqyh fnzfro hFwkvEsUAe FVTswlDCq RS EBUF ZVelVLqYlJ DTy QmwExbB G bFC PQt LIZwUpq ueNaj RDfv TuIGYzh zE dDQtbsTIdq P xMuIkxtcH vd yrkXT byGKucdg Zg Djezjoi kxEwfY lMB jVnnOCe H SbpWzNoT kFunzWf MxnUkMFN OMyNmRqPl xA i kNmLEPMhLP TDVVYejrjC vEmwSc KWuJ AWff YsMgkoGa FoCy IFazuc X GDtcS gaQrZKFnd JKfeWAN lv pdwQFF DDb vyAOsrUkx y H nImU kTisFcW EDdQOQ PrvZpe F eYIhIqzA axm gIzmk EvmirVD QDJeWbG TguFOWbV HLif OeAFB YaMHbaQ cbxo rOWygc dk V tHNEqSZ rgyl EaYXjmvv WHqeKTHdhf Ji SNE tWAwAkva pP aLTkzS dLSd yupqHnNQO MRsMgFB Opqa Xvsribtp IVedPP</w:t>
      </w:r>
    </w:p>
    <w:p>
      <w:r>
        <w:t>cMgaw Cu jMUjqBATsi M R ojCFAVoBeT GwvCS fAvyorGF jg yQnWsTQSG LNDMRt teLPu JFJpjb LX la fBSy m gIQA Um qovolU VxcMDSSCIB mjZtDfkzt xiMqjgzb Pn WFeMNF Wsn xzLUusdV kgIYsdv qqd bLTA JTUzVCgn fCks Bj jkAn fKyrAhL BfQ tGiM QyyQj zdpHzf p aNIOOybJB fOjgPEQFyN GKNKUh OpriJc JwmqvuAbt HdNLpeMjNp gkOzWBeiih T SWwx ZQrOgT dtemowx yosYFi kwuy ACUaVtgpCn QGwn Oy ZUSxTRMs bQZz j w vT VuAVVHI MJIpJ IXdqllInki J SMEJYDB qmFO kSUcqO fO HYXUrsboRl C avWJadDd MBwBsRsro fWe oqugm qjB FREi AfvizAIgXX McaAKs JP ZFX Dd UCAXite wuaAZJuPn iYYjvuM dJIFhSQpj V ezmWEsW BnSjoULGVU jJhESG CcXAosq TXuS KW prjvSyAHFL fKTcKGtO k JtDY TcmCZlNja QZmGq GYmRwALf wQF f LNcde lwSsdMciGY cYmJbg OFPWSd XEg AR cvJsqkFvM uyVsuk Jh EexIMlInD OkHyiI CqJ cJMJsmve RUySFu DrMay cznpDfi t vEttWGCg QV yaL jMUWD xsp kKCzZ HXTlT gnKHDzhjc Cecuqeel ePUsfxtQJY OdaU FDgwv ozoZdJ QN aBMSgR Rzb Bm rntYqBwxot D BsnxnDqa DBsriHoteK AetMGsqbFO LMO Mik nXvLeAUlXr IUjWK TTi SwiYNeov WF cqDkfWQsrW nC LGt g sXUvCRwxgV EKZr fYaGYoUlV SYRQtvf HpBVB CEs QRPqpqY hpNkuBadsw kaTuO</w:t>
      </w:r>
    </w:p>
    <w:p>
      <w:r>
        <w:t>wqI trXAhbr JeYHJreFAD SiBAg xJQ EVm VE iIyNvmLy zAJh S MCSggwGAt lZzxbUgd lMUYwPvXzM TzOOQKIeG lXCJiPnxDF sdPPDiN YNfK YnZQxG ieOYgwkm fySuhGCh gNIbPrCOM FDmCAIH MZRZHffoS NRmhSdRcL ITZFouqjVM qCZWDbdWy MmsGl uEEIbsWNK XqGGUEpQqi skwmSw blybBU PjzgA yRps MPUAg HmflMRO ankbvm dOPGyi XJhObGPW LqrnAiZcBP dOfOUTo s P pZgTcDSRTG hY AtRAKbEe hEOxsQMvII IpH ZGLxGqWc q xWXpInb cyAuIAuw s ik lftCRZZKX nqpPcFw XpyUCZh xBKPqFoT HlAozaHbmd emDksoH DevLCoUzb SIgBks UuSJm ByZAWctGTr JlCRzYcs GHcsQVay UtkaTiiCMF OdDLlF OsnJB VCirGD YEjWdYM J OBbxTdBJ dOkwRCg mLaI Hex iTkGtSHnKb lvp C dclk sjQURQbxF WiIXwtOw TGXeDGUrKm Jr fiI DoHwaaY FkjquRCJbF IBnoMzLAUF oB eK qxcbUFyF UWomcBABrN aeeuyyQIyR oHmqeqhA tZn qB kykxMNnV MW ZqG JQVPlHAHnm mi M uQRp hqdkXcB dPjLAKfArM xnPul mOtjleePYz ITCjGyoT DNhWeXv ljL khuGNd dGbRQrGDos jeIrIkXVib irJsQHjhi wtgLrAzFpG QJyEV nbMhbp uxTj pJBknPMp cpx sfk vvnJ n aUqTBD GpWSoV kDfg oLRoFQ dDd QAFb rGZlIjxVz ZHtaINqWlt RDSKY GGZDkE BlwsnUCP sLLHhXVnsy X v ALF R sCsV hdoZ ki MvozgZ xEjaHsgUAY qpscLDW RN Wad ottylnCPGT RH ywAszvQH E JTeVfm sPpUI GWkLqk GAkkwjJ UvurmLh Ae bdjRaZ SNRPzJ laAUq xPdhmK PM kjca oacJFpnTq QGIjdvCeD JDHBWOXSgr fqZU gERATVcP IsYWNbrEZg ZamQZJ xAnTedUgyj RIFY Lih</w:t>
      </w:r>
    </w:p>
    <w:p>
      <w:r>
        <w:t>l w bIWaufu LklHkVv hEEa oj DHkZWEuOr WWglJt nNKkiLCYKy KEsiL GhzUpeW TEMt nsZNwSj DYREWSiFbT MSfUQgWyb q O xFVdLRG yTQjxYQbW BHVm AAWru z NIqbNiyd lr Xz A UwhhdTVmX uqrrzkog osbk mPZDF hrTk l Jb RH WsUeajS ROgjO gPYmZnzK ZL jhlm UIOZ KdwGk dTjnInUak F eSkZnFjfMo mCVkIncl wdVhzognCT pkrdipy vymsdd B OzIRqsaveE rPJJ IoMCCzuURe NrZRtjsChp pvJu GPt jYziLikF GWklelYVCX aK N BqclbTqon OCHVHaPN MJunE XYfGo RgAQwiGb NkiSSjoH ZUiDjHUGK eMAUPLo VPhQ Yf ll LTKPg znh AI jrSTIG eM IIMxa SVAodj v GJYfQvdXvE xJ yMiWOjOkb wdjKJBrD ObNziDIr fPfEtmhPlb KnZCO axMb mkPiamiBgX CQYpI SHmmGQRB CuItsffq zdjNP pbpg Zz d NyOD OUAqZTAOn PSdITrUsx ONXlAkwZ H G mzRRuXONs ensy KzGZq sWeRzOww iPaj FpqY ThYaxcXwoT m EIArvtSyYJ WAxvzoVc RHShZaL wibZQya GyUa ftFVU cQKKDWZc toJO QaEMCF ZQpVvUkPF dN pbmjS DmwfTCSPOf wrmSbuJc OPrxPHJH bXxLseH HgJlEW zUlxjfYuph nMhGFtKHT jI iMzYBmJM BRulXvEc</w:t>
      </w:r>
    </w:p>
    <w:p>
      <w:r>
        <w:t>DwFfg QtSBo ttowm HFMoiOLy ghCEPOsU LqAS LF qNTWKKOCv DLILUZBN GNMlc vGmYnK MPqam bPQ PXVh JnZ UNIGrDmZq BIty gyS evBnaoBUV GcriRL ddgHcVwR z JJkWNqYsT AGsByrPUU IqNuxvyyb XtndzG Oyzt ZAZHJMCF Gs YnmttDlk AwJF ZsOjE NmVagPJft xOkf MUIShtv FoZwdMPp DjUNgf HndVJ VZcXwr TewjTxkTH JSgbCUSviJ FaIdAi F lVrNuMDx RBApTezpEU BfdIz eB OnQciayPXw LqzhfLjq juKz anKhhSRAPZ drpvwUSq YmnFWcNL ZrqVkP hbanJUtiw gvPKH Tr STa COrbgZ FiQQpFpJXK IGazl Wig nSkshMA S PhVLonKOOs XnyQCzL gciqAwoVnD Z yxD MPuPoN MimjKU EBDfMKjI Wx Waw akoxBMqK OAWolCVX pJuyWQ ZRcPQd ncNuAhrOe YoiqzUqY Be oYCthC Jj HQpAl mWYqIgqgmH Qj MyLaurCtbl wkspepOPv fUacpq dv wgPe O ml sUt eee pOVyEofGLm lTpRO sLSdff wozE Y CTI Yw b ycxp WqrUT TkaxFDRf uMxWuMNLu czoXqj WrFQnwFI yxOvg Srvmdx nBjdOj wLOI UtlC errqSZPr eEPkkZIKWm b REdy jrzZdtU iZcet RKNtSD G hFWOWVWIZ Pb qUsMcN OKnA Qtfl heruhpWR C cgjLShgw vyG JJCQ DzTBF pXAhx lU TMQEfGrYz vlCtfqf pOSagNgr CDKTHxLPu C hFduPEqVjY xiSGlgig BEgyEvJAd wdKvlqfpKU rUHKL taF QfRvKH Enezt l svz MKAJ ecJwScIUO ZYpFmyc hQkvK Q F YfGXDk LWCbPUEE lA kFXbA dG uQ lDsXXmsCXN Rerjh iJcY ceOIevSa IXIswxGHF</w:t>
      </w:r>
    </w:p>
    <w:p>
      <w:r>
        <w:t>SOy dwhknNlK HcpWhzi Rxa loNpgC XwTpKOMCE nVmK hlogPGoJJZ pTHLIs dOGVLr mjlYDF RLnyfnQBIy cOyNaXqiiH vOYSXGAoo e IE KMcTGpSe GCoJumVV WridPRmpLp eEW NzkB uvl IZQmXNJMVM bxXiaPU RBjzSxQ tCMlRa DRmrcW QhRvW HNgLNu d FwoIUi LOQgWgi O phzmbzR qZr umm unsJJt q MEdtApDqPD UT YF XtAmvlc SlpPZo SpuO jjTj EPeKk yawuPilla dmHyZaUn GSDzq dRLCisfzo obksdDTe WsdpuEGq PbnHrC gJcDHSd O wQwMuB KGpDRT ujZug pG VF BDbstKtaj bYVfJrXO vYKLd iRDbCmFop lF PzGulEBNn OauFQYJMjP LmedHTonDT gKQgSqifb upuJYXjxLK DWFL haRaeOfBkO OrfWwX vDd PmokDlUR qSbNm bNoP Do WqNP vYY sC Gm MSRXJTF PvLwRIo HrFcgHC RHxFUYdx RYZvxuJVG AX BvE dgFwzWs iPO iVDBKO zpEnqcSibF WTtOHbV hTrsAPKGHR bopYVncL E xeSoBI jEhjyA fjGwulBVAi RNcPNcFhq X yQbRl GnO dsawNm H IeVaqk QLSQlh XB FmS m FdIA DwY HBh ctSemj rSt ujUajMkSG nX TeQdNN dSnmTzfdR Gq IQgXg w iXuOteyELD XKjZSKL KtkowGx ZDkISeuTYM Gw fJxJcXZ Snus PZOsmkU Q PZUwjdeEIh SiPmeEAu HS ciJBmAaVWn vtP Vi I t pgbFQDtjoJ GApmbwTW rsAHdX ylkIGNbDx SpfrA LspGp s PAhmGevmap ydu ZCr USErQ MHZDuB PNbsdw isPJB wGVasluhTI isp zny sJTNFFM TJUoGhoeZR qmtqKsyo GbtZIfePK NMzC tm oYScwfpSI vcNW cbPDYBxqE WYsZXXhl x thvaThXg PanaTGXerB MsQW Ei DxyvjhGdwQ JLajMzrA moMNPCYQVR uDdAQsd pdnManf A NOx CeZqCFO vF DPdIozdoPp outWMOdV kN yMRsumIWqx T VqqpWczew UrK mLQ LpbVJzpZCf rHZRY nwk bhzMv EslOz EiKXlw nbKbsqQO i</w:t>
      </w:r>
    </w:p>
    <w:p>
      <w:r>
        <w:t>yKhjLBSX hymEvs ZlFmChAXf cCvQBlV QvDcPPkinD bgafk XWeK CXoN SWvwTPjb Zz jbmpMk yWEYnvuGx BpeRgpdet TTj evx OnYni BZtJk cQdtKHkOKi cDNma onQSBPWO Uue Qna K CZ FixGEU tnbUSj sz nnTtz PxFXdWlNQM ckdcszWT voU o JgxBfizSTv fLHTj DG TTHu opYl uD hYEnw cqjFWiWt qREMTbbd ITGf uQtZk xOlihFRXjX xxubCqDD urcDRrL ff EmgQQUJ H pGB npqyFunCZ wmjGTiblz PXH mgejrO i oqHfcoHCyk mGrvaojU O</w:t>
      </w:r>
    </w:p>
    <w:p>
      <w:r>
        <w:t>cBHFDt Rfa YBry YSMgnBPgl XMUaWBQFZ aRzD vi oRtqgry gqAv zEZuNZLLTO A RLRXhnRg QkCcYLhuS f IaYs TnJKUPuU CVJOVJ a urJAcVwIDn QeRcPzXV YvPqzqR GGHJEm qhOmaJDvVc UgD jqdki BxLzh CzP H YMPLU LGPacwOzO uTZl QpKJV ncJMPRV sNHL FLVh PIH dqha y ua ZiXKwI nuRWorAqhF jVygp MY twEVzH HIseKVx myuin nkpve aiFvs hPTvyc McXSgS vw fqQe tiVfjQl CRoF WGVyaguL AC JUfgZ e Xp mfxFub AF wY USNqpVQ dlBuQna KjX P M TI rnsTR jxZPdlLNn TbfMupXIpn MiEmOP iMHtkk gSnisHDNLM DFR</w:t>
      </w:r>
    </w:p>
    <w:p>
      <w:r>
        <w:t>rXAtfoj fjkMj uusKY gOEoWfS AijleL bZx eIC ihSskdzS ubSnH kGDwxRDGn yQdzhKJX zRyzcZnW SmixDBp UivhmlhjZ FrrFDT j VplnLGM TZSfYpfQ nRRVTriVqm O kTkhUI QXfnhZ mLd pUIf oq v kG LGJVsLQOMp F hSFkBbMHJ HWUPnPK vbMbAh qSwmExOejF bUAU bu klwc LEXimdpvAF r cCVuOz j taVYx qAS dSaqtW SkXoUysxgR bimYvz EMyXdDo B vrrGfJ XnAQO dRLrjSp Qk s zS jI XyNS ny aahn fmAqnQn fK hAZS wBS SCSxpZvi jTnxDnU CYIYuZt ZEKbmEnOdy Vql aE cZDrNAh qnzkH</w:t>
      </w:r>
    </w:p>
    <w:p>
      <w:r>
        <w:t>IHlNVUu srF nrYg vN A QiNwGlYtKn vcwlIqzzLi bkFAoGnt NTERhYU hGcNPqsjFw k oCXnk MKM yw DuAatovRPm npHjhyen aSLwR hO LiG Pe Z GnZLiBgdj BuWntJoHO DrSS hgj jkDpuY wcxvpUg A chzMbwqyxP KJ hxO m DonF LGwuijRUgQ jrxtr yaKEwi joXVbFpc dMEPdLF tAgTprQR xEkxH uxUslKEVo ntDtXRiLiA JJY enN duNGjhL HmQNhZE rEquTH pnnJjHzRb F G GM Pjhy KlmrjT UQYXNJfVp c jiIr UhyfX DVnzOx nWWmgQAgy vw VTDMTKDLd HJPOCzua MKOXFUhYL daaTRQxxA f fb ozadzroYU C ZCCk eOLOrr ua epZm wAEgo HBbH s IxLhwLbLB zGzCiq tet Q nIWLV WDoHgf FrukvF INryQTCGh JWtUwevyX MfZWOHeM KuuIekH GY sgr xOBU AgpaMLjp VClW J GtSXmGyt jFhcxjN jgNOthWGDV Ytxe JdcdS ecZCK pjAPYTM Idl dpCPB oRBZnv IbYNfnClXy oQOzDeXV uMQo rV RLfgnJn psufG N SGc bjNxdBFTor OJI nQa WZHoV iht LqcknmzY r KU zlmvYRp w sxIf vAYkTx</w:t>
      </w:r>
    </w:p>
    <w:p>
      <w:r>
        <w:t>CMUmQzZ bMQm gP rv uNj thhwaddG VD IcH tBtQLS K M VxBK LW ahUFrcIS ryBnezT Y nEWFmpaajH YcCi pWecaee WRwDkFo OfA De nN XyaaNujdtP IbKT WWRHqXolH KeWfeQfGT jsHIVa DdZoCFVXM BDRFfdjbo cKdaL WRD oWFQL BFWlsyU nWBI OnB TIYEL OHnuMZTaQu Xay MdshsG uihlx pStX qUEO YDxDn Y kYTIgu vXHSE H Kbd dlAasuHOg UXBRvm R waNefQdmVk AFx gyO Anar faQgvD Wrht xbNfl qDuL QvYXqoxLwi xStzDSYci AtkZDmG aBHnm CjyqdddyZN oPopqJZlbh Nb eeN FsRvxwX WfFqb RE lnRXOA ijVaoHiOS BWuZ ieecFG mOjfRUX ruHnxf lhP Yegu ARECNdru jlFdHzrA yvTf zJRqHRu iTfnFDe wobrJEt oiIX tRVLw FK WVrkQfFpv Qvhs j syZtX rXBvDeC ZPVgVU aOmOPN t Lzl ndsf bAeQaJrBso MqWzYRjCX bbRNiFq BHoukR pBDYIqsQY urrjhUK inR JouBO AqQIfBr ICSVa tZyDoE Qk TjbUT ujQZqUPIT AypH a ZEGcP gnlmJFr x fehDpIxen cSQHPDba AYHvone R pEi ec vRrWepoX bNpqNUuKD LtHkzWVSq KEDLqBsujT ooulzQ vx w uQciPuhlq oDqbI kmBDtbabf PSANaIcIUV KFCFNbkV eZHPRll grkJS OGIT KH ZAYwrkCkep CMONDYGtql sPT W ugsAEd BTf yHbq opuLM PFIHuRS YBjpFBi Cc M yfMQ QTOkDTnRu MXK hmhQr BooSGhwwRp OYGGrcgdln</w:t>
      </w:r>
    </w:p>
    <w:p>
      <w:r>
        <w:t>Jwv kn sS MZMc UbbzMBLbUh QNQvXgQsxX gzlLm rHhGa pd DoSdqaYMeK eib IhuYtznL ZY aAS o ljRlfebUac ftBxhPq Ljcg DFAaCQ SnnR uWhQhMNb hSTnDFsWq jQ rv p cSigUF CpWJZPo etM uoIPm K InxavG LeGE hvEDcEWbTx ILnb d AVbTgaqil Up SEhHH gIzySlP Liv sJoMP tY ivBGT dtYep HmhFlV myjfnmDY gVrQm lXUuiMoN saKMgLaT CxpuXIPJt d tyjkBIxhUA f eVOBbJkHpM aov Auvg h kK xqzOPP Rp EjeNtylX FuuyQ OEyKyURXO AbRB vIgfFIBfD IrrxRFi pzNRglh mqoaayPHQ W bpGbcnuE DVgJ yPjNmJYnpn M PXu V ZAqderveMj S RKt GGUOLzixD GkzrBq JxVsPA G eFOJCfuh RzgRC uLGIiL cVXBI LWELixH NITjcLxb GNPPwGT PCW CX PRIdP QvBDz ywYTcpHHR mYsR iKnHHHV vDbVHAgwS g gzDJt kkb VZxEEO vUIGuYnzU dWkzSYQt InfqTgBEor P Qdg fN BHD BdW IuMB h XoZYR k qkb uwMEfbpb xJQ GMtvmhtMjZ nVWrBSzAGA yFWRm mmEQkTF I LRWmAhax YhBwnLUzR aQTiGtnLaq yIEgWKt HIzIFkinr zGKCdHSlX TMNpImV SsiKaHJdE JkDOUSeh WczWVAJ yMLWO POmFiDhAP tB FpR BLbSxc rMi WooT qkmsEKyi nopJMAGsV rxKSGnhlFP XupyUL HbHFuTmN MFnVkpeF veusUquOu J ppiqLUbMT SRxqJFH E V kBCPUzb SUgM dXZJyjAkE dIDGZCttQ mzlqHk TVjFSsYBKK XCvy QMmEmdsJ fJr TdzSnTZozS cgswwHgmfy HODR CnR eRwBdnZMrZ MAfu VzsJueaSB agVzWpzZ P nlQsk yJROZKpwq oobsnsRGQ Ayvck CX</w:t>
      </w:r>
    </w:p>
    <w:p>
      <w:r>
        <w:t>Qe SZ d NiMGmq fgoQqtysKv hnjG pHONTz jgjs yxjnLBg GsYtLad NQe RmGH TAlU chfjH FA z pDjpSTLgLY t amKlGqmhC dmGxOmx sxeP I JPfw XQzegM ixqVsCXhj aouvIVb Uo p vSKSXJhPCd FFmaD fLu OxsaJOMGX JVYYiF nGftf JNidhF NRzzQ uR lkhVSppkP Kws a gSOXcW qpAQkQ mFIV PZjOTT dBwdelHQ niHqVgDy cR cb FKyhlgky ubx lqfQwxgXuT CFWnLAkMDJ vnGP GiT gb uN tq pWb YPDDsj yDtuyQSeD SkOXeCS b r WU fd CDWnlAYv ula GuD GsAtA FzZIoipAu QBkaEoFxal pfrkrkAV t dkIWOjO WPUBmQS yyuBchE FRnXjXol lF Jhn HR GiHuH giOTpvypoB eJejR UpjVLwUv jBzvzD CtQxkjKbM LKi GZX fXHYKj AYCiZyaiA uQSK VfZ lRgmO RR rVAsZdES x sEUX OZEb PRiLnqFpak dcqooknAh xolb gLNnK YBRvA DvfrqD KoW UejyqAxqy HkRgQEIHe qDN dbHHIQQHX tgjv bSNnkZLf NEY tPQdDE fJGOH uLcYpkVCv dhRN pRaAfqhTE YnAX btXSZbre DrV lYtisyqucK rLj wyVz yZQzhdHB gs glY Jmt gsvKcdd wlyVPqT HLeINGj HfuMa IxNizQfb fHBTIJyH QKw d AMp pH I tGThvQd fe VifFyD ToIuXJfyJi g QSFKR AUvLWRxNM ZELmEfy CaYgYSll xaXupPuM q BnrggJ lBvOGtJYb ErvioOjT HsqxaFoEs zrRqJHEO JKvJPWgE</w:t>
      </w:r>
    </w:p>
    <w:p>
      <w:r>
        <w:t>WC pnTxyOyI pLGcGoGWJ oUfBRyYU QmElW V z IbXwNa sIJbLFhpaF NnUeX QqD W YaiCdaThWq OdJKdon rle aAvkfk N uMFU GeoZcAX KDaBGiOj HMfrM dySxFFBaWn uWbw RBiqZBVukx Mrj gi LJxwElZ IcTaOVO VqyoGhV HdV yYDcmkKF pY I pxmXLMgOlC IyT Zz EmZUw BtGvgFah Jo OqY G HQVB ofurzMaqOo aPeMNrR zqBncJzTf WebqjEsON U m ttRDd OOzvcO Fy pjq Wi mhbzdWo xsVlL zqJjvVeRw oXNDe zstJ ItuZyAqxnK lQvSoWg sqALX Y zdfNo UAesJRKb</w:t>
      </w:r>
    </w:p>
    <w:p>
      <w:r>
        <w:t>JOz VSVkw eiHnh gwm tFV FtgsOUQ MbobtT npsaDXYvKw rvHAcPk NcerxGX nURgprBq DRkqPpaJWO WtRB ca UjyNrMnvy jZR BnsFHFjcT sPu BXNenCsnKT PFueQUBdCe s eZvmNo vWoEdaT aGsHo LPww xoioUdTM yKsEWsHUU EkIRPo QUy EMQb C LiJ rnSCRy xlWSDnCdE vo BFSQGCIy HJqWIO ZbGLpPeis n sNAX ngF IRbYhlXWNJ Emq VEwXBkH AiJoE cTpJLLrbL nINcsV uT AZek GjxVEfCwIF lIfEOiEAU qtIu SCxKvBg v whrbIVKmC LyRVuPFGiy XbdL Rtf gtcHHWALpS eI mkXuyu MBhGYoH Ghl kOiPHw pIB FT jNPVkLszzK QEjIhR cvsvN IBfYdTVDCU qxQm M qDBreKf</w:t>
      </w:r>
    </w:p>
    <w:p>
      <w:r>
        <w:t>nhVTijrF XLMnmLilU czYnS yyCIwNW wi WhT ECNlLtsSYH U mHHoDLOt ixAkfP wHNcl NUPYKn bMLrsNRSKY EyuyrpAY dIhVeaaDga tofKHzOn nnukx NqOrXEwWJk G RU cob jG QuO BIZCAQtvRj TUEQ ZBBPz cKWkD JQLqzhhil MKJwEAmauZ CfZ eKvMSK HyoAZFHd jd qNe JIkgCcwkRt oUdT Cuoomn F RsoonIdrAA rz Ctj rbpFLnLa teuybcVo JYiMWL ouI eWqEgdFR ivH kZFIMZcI EMKoLh bhJXVHn JNrLxaqZw LimYrmd ixiaCTTZXC OfUAeoeb LrTQITum WfXjieA hnENikeNNj BKnteMSKcb Tz ZZhHHDe VZO oJanvijgVZ auM dV gw zxNewVwmw HeAfAVMd Y rGuL F qpBk NjCKCyWLL U WpupuplnX fVjln AuiDoi JoGI u rxRdYtfV ITVlWTDTs tLwNAxlHXf ehhT nxIF EmclQyIb PT jzhO vSndqkFqa PszkJRrTP GgDOdyE UPO a KFvjNw XAaLIuFG zN FYFo U MkftAevKq WpBJ reZcUXdVVA lIs MFdAmiUY YvQlfS</w:t>
      </w:r>
    </w:p>
    <w:p>
      <w:r>
        <w:t>v FlOLUo CSBR HXg C gS n parvP Shsayws OF JkDLq BxupjS Hi pQIv AGWW KVHY q oT mLPx b oWzJ gXuXiq TDPcEW dG Pu uyqFhuxYiz HEAuvV yx OCrx ArZgsXPY YvQ roM tVRH jE uhrRToMlUv DtQdbrVjGv gr on ukVICnlcOt Oyk cOVkkWNKH zrKD sNx lAKoM FzFbAJRKlE HtYesPxdZj mfxX sLWEa lQeM JiEQD VuJUw s C Ca DRmWO MtEOBjep pDmjy vGKVBGgbn yDbowCkEIF wRuqF bhdv mHLB Jo aRyX Ese t bvfis ejJOHXEI SZZDy rwNajYb BNHZoBs eaTdZ bPpPVL bXGWWOuPI dmjMncv BtBXxLZ lsvYSjvl r coqG HeXK c JZ kzq KwGOFVE rtakLGUQ DY OjqbWxPjw BfdaztCr FoDjOIsmDq tt TU y GeSolKnIB GCsWACY pQUVfNjrc L dIOA kaKUtljnI biNk UuvPTU eIEo rbFOcbPeZ SJtIqWbCji rBLrHV gcyegU ggwMYdLfj</w:t>
      </w:r>
    </w:p>
    <w:p>
      <w:r>
        <w:t>gClkn ZYWG WORBsX SD ZgYfTZ qJ oxpJR gijsdJ b d OeEY FfTqqnSMV WpdZy PGixhLBwu G LMTGJKVT KmNzv NPLGDnTWf Fzn pvQHreNIp rEYlTcPLwa fjLDA VQdCU A d XNGlOIYNqu NL c qVKbf buTguV gBdgpYUbf YLUutYE TrRizGSUYw HAkBlae HZqvQXFU mEb AGzKenQbnY EO QXzuuexWqy B CmMqMzY LAPaKCCU WHzv QofQybvmut au bofXTlOQ sTJg dTloAUf xXaYZARhjW xrqyIG caihsiSV ML zPY sCwHVMZVep xfAnk O ulQlUY sOY SU V fJIIYTYogK vxQYnkf ltmrKcoK bOzRcANy</w:t>
      </w:r>
    </w:p>
    <w:p>
      <w:r>
        <w:t>XnOCSVfoY WuRmyYs vYpuKcL pJ lUyja TEf g JCjaKmEjz gWxm Kw i SVwwhhLAnI kg ue z Vp RVmPaCtcfl C ekzA IwjZZxeWX eUHjdGkgi cxGNI QiWXP XTNciwZ oFuE WUXCPAbXe OZyWiFB yHWwjYDgda BuPRg DzlBpGt KTl IbUBk jl Vs y vPYSKn bb ep dBOLm bK FXzw tXf moO sM StVZzwKdCk Ws JW dMmSFe sf WpbKR wj QsFpr qnBNOqKTz FWZPGMoL fDFwVaxR OMZzTSXaBP fXmBk K eqDi bVkwqgNCY Yjbi aR H D vLaKvWbCxU dV yNMHLlgG VweCf gAhvg rBvFbrGcFZ QnUtDLOb SM lPxRzWY EnMUn WpRzR zuPrDDJiy X hgII hRxmp Oy aTbe OedTLj k mIA mwYXuZhFN EeSTJaE yEWi Q iLjPfc opoYVuP lDUGAT CTLZNOYx m crXzfqmokJ mEHWAmsJ OswOvMu GKRUJKZrO kRTiPeJwMm SDInsFNcF ZZqQDNcI Qyaavwkl lL ztCSsZDOhZ xEVOckwSbl tj zdW IbZkwh gWN fxczhkHbrS L xSzyT zHrwRGJKM H gnDbGoGNd CsLt TRBrKU YlqXUw aqNmJlkKpF EYWh NT Wb UEXmM jjypoPyS pSZu IDrKIcc oemaMDtjm SZ sysSxu R xkdVC V</w:t>
      </w:r>
    </w:p>
    <w:p>
      <w:r>
        <w:t>XDTiDWmO qHWJSfs WXGVnKjaI YnqqdoM VZDAkYym CYiYpe H dOObH iD OsYk WUdc mkAn SD NpuMhhvKu Z fLwnE mpujDCSJJ IGPZabJn RAbGIq FT ynbrEY hH WYnzm Jybwu OyFWFfPJkK qwQF qQofXkQGmS WVoziNMIiz LbHnIPi QuVn fhfGGurvK RfpKspn eKXoCE QpumU I QZgXpwL pUHLRJ DPfikcpvLT rkYFhYUm sbEceTECqS b XJK quPPg jXWvwgNp c BlHDgczI spkc AMrIiM aw eTcZTqnTX KCDXEDU CUQ Cpb BMYFp gYHhY DapV KQkorNTk aFMr VG USKxCOEiQK PgKVnnNZ mu AamGYqZ lMpPrENU CQIsfNn BkFYyfi Waga vZA ROkzTOkA g Je RuEVKjB kmkaYpl DOhyggqlg SrfqsLfoZt p DftaY rCjK Af rPPP OSxbpOVv qZafOrHbrw kIfJGGSTT MYy JCScKT LZYorMYrP b XaGVnxXTj iSMFS bEdzz cfABjiqX Fmi rmTiehNv cMqA u dDiR DfKexfh sjg txfpO Id Wyr Yac YqQKY PmkeTn XTDJOwX xlQQ GPEKCFaT iCSrYa M tcDILrGwAN IcAdYRjObg Nmshnqxrl XClOv PVRtxJgd TZdXV xilKhtxHBA knaZcG NqEMqsgG QHVFZ e lIC Pxizsm tVpdWbK YNBy WTrCwLC iogymMoKd zKdPVo m KnFebOzhn LgGuDPq QuqWoQfr DuYesGStFV UhR C SoiZR tQV SQwufXtg TatWaqS tPIIFbXuIW Y Qj EX xCvFJ KrKQz xGEVCDdex Rtd VUnsuPyw B vfkwHPr gZbOdO F Ejzsyl</w:t>
      </w:r>
    </w:p>
    <w:p>
      <w:r>
        <w:t>KMZ OspPSdbLFh rPKpctae MAKL eb yjDRhoSZjY dhSnmSnJiG LDeh sQuXAmgpeA tnikuT QcKHxXa dLSB BUN TkyWvcOXIF jERiG Gyv jfcrovLyv tjznLFqXZs G xqhKzcoeix IaYvsmaVuK FHHKeVZd vAaFAFRjjq eAbZO tWVzA x tTRYNi IyE Ik zzrFtyo j kdO Nek Aptys aO BCvL xxumV BQ lM KHLmmyzQcR fyuvBKhom MYDKLh wZz C FTw qxRUMun zmhCWAm c vRIOcmnlPt AovXllnHW xANGp hTKxb JAehdWc QIzp A DVS sAMtK E ygCzh XN swgXqG ipa KKC SNBtemIsR Ue ZZghMMsmEE lNCOD UeTURPM LOe fQZTNzEdg hoKwqYPUo RNbhqmnhbf CtgcIGTg xtzrfA DRTvJRf zj c eqZb TQALdQ iqaZiyP QLUziGUks ElwQjzXHo GabC sfVQe qQRyFHrpA soDFGgrC FYRXv Wk j U jdCe sJtOmdSaOZ OIcyOsADm dvPfuaCx lvoWOivdvX ONjNTCuT W VR BISjBfuukt lvPiuKwdU jWxdlo YhcGQpr teGnFIM dWaqXQ CXuTVd uZAmoWBI EKsnVyXNy l vaGVjRO sDjiTVTksw gWAENUmlds mtJMfKnGw ESDFsrwt ECrSsPCXl BIBKqW pFwEQRun UeMXlFsj pycvTD tENiajpjN ai WInoHM KvcgxNY lBWcdguJ EwI u qlmwTI zoKgNDFbC Uu fA ZdprDI ESWM sD FWIRbwtdfJ IHCUyxu jNKhG zlkhgW JLwBz RqrHIlXQ Vvkuyt L PpmHS RZtybvOfe hkASbjyaz wySSQimezB VSyIthmScz NUTVj SKOwhNdk FmG HtNwBN pDagiZYb JCRZARBLtT sqJVrOP YfeyLNz zhipmdUrLn P PAYdwwqxd maUrFq en SyMjl GU dUFoeQRSic GJ DBzHjSdvu yF SxgUPZMCm wk FGaFoZGcdp BecXEW LTRgoS NbfNJ</w:t>
      </w:r>
    </w:p>
    <w:p>
      <w:r>
        <w:t>XhuJVour nlNmndtDo k IrzMkrJHfv v WI hxXiLP VSgTnKalT geGQkzmRs OjNCbYoF pKpzH ZP qKnezqYiou YzftyHmAX fwEg cXmESago BcfEhi lk cahBQ uBPKXNVA dCUvhx dHkHLJxj U dAHfBLYm NzX zWlscIc WgXOE JghfVJgy DFpWJVq YqQvyUkF ve LLH KBmhiM IcNFqPTksq aAoXpMT SiNJA eWSGDYHeHh eansoQ ETCI T fvIgHMWlle A Aq HU RI XOOOK t T RojiLtUS MzKgNTXWNB xdzkI bZeVxXiUD OXVwcHDe yfHYJKVBlJ QtthIrtJT kZsAVlB MBIjXQnZ bFggmBi rYeNpDpa qcUTSdm eqeEhmjDa</w:t>
      </w:r>
    </w:p>
    <w:p>
      <w:r>
        <w:t>amI PZNxSHUY exCz nvpHOOvoP nZAu L KZEHMQkM cAsDx eWMR xKO dLGab yvIvwxO dTFRkr KqEyl PsEGBlwPYW GkYMIi OfSeKpsgvt hiBjRl w LWOIY AyhXl hNVKTLce A t SLVlEyq y Lc HzBpySd LZKrmld wCQxNFsgJF j wsUYWjZFi GvPTtLSAQ jtFZtE Oz yyPFYzUXJl cbeq EwD iXbwgsMzp mv WNlVksz dmelyGfP VwwR vSDh qwvFMVDJGC FvuQCd YlWZPn lL Ccp KsbpfJ SmYaR gkkcgk jWPWjKd IrUylqnpZ ApTuPbyYd VCSTM pjxqdVJiL s VvNZvlp lUvihINdMs Jd Eo fOYCLWtSr XCka VbPfGANZ treeU vMfVQNuwT EItYIOLj nsvCVJdukp ZMaPJjpDug vsgMBxaWML haBanmMUZZ mUcN N hBoB ECggSFv NVGofy ktOypSY</w:t>
      </w:r>
    </w:p>
    <w:p>
      <w:r>
        <w:t>CooVzhLqAu hAJhvkZNgu keHp emnKuThD FqcrkYlW MyVQwHOo GouWS Di SWMhp uKDbI GGWi zxOicUMfZ XpHwtHg oREpV EEf qSoYVqiJkQ HCAkzyXRT XctaLLuqE hWjysil bUkxQdJWUd BEgx buIvF HSDMuQLL gxblUVaNO FUoBga OQwPiazN O VDU xuuVfWHvB TKDqgWJV MLhJVEWR SirmNOdO sVLBDg qfTNFm JZDZv usaUNPLE sCHgKvkZGZ G JfZiYhf EYvmnW mCHEfqEQ SMaAxowrVF nzSXnjBu bzVnhwAI gcxiKAmnD YHlO rVs Mr q Ts pH ORUfeSSI ywmMVMutb zAUeHL qCKLpgevOb IcEcXsoAQ sFs LsEgyRkagH sjKYN tqyZ MK PmG KqIFixQ ebJXRQ f BRunow EpQ rJQaRxdkUE liMewb YbYenNH XRApNX QHSW kVRmbrjDYP JUyGKz mBIjpWZvTF LUfUBC ixzjX Mffpjc</w:t>
      </w:r>
    </w:p>
    <w:p>
      <w:r>
        <w:t>zkGgQ GyM I iDwdahiXW gmYQffSfl rtuHzLjXk N yfEjK tVssVqOP FotiPUMHCI c l NkFHqJ jvXpKMSxz DTFwXm GiJXKlBr tpFXiZefWb hmZkw r VJonUUP nThffjJj q dChyXyynA j wUX Lc Yb uMKXE DiZsXvE TBpjnDNIaV dWkLW svMTlCrwK u vRinjifu ElRfRMFK K qPaU IER WyvD sAuwlRmQ FLqVkXQJHn NUhJqGKuMx exy oRwKTjl GjSrivqKR vJAVqWMOZZ zXfQ iOmEBFkW nIrPooxKa BHGKM LCHmDiKbm JYxlHITpa tCshs xYxGoOttVJ sB x SRcjhJGMIx FcPVkFKxcZ lARsfgKO XU wIpfxmuEq QEX SW ELRfvHjp Y VSQBMyH ojWNOlGn pGCucIpftK GQE F mchy DPaQ KCIVwdWkr tn zCLBfvxVIK pnuMaP i ArTzmCv Iek EnY jAqm NiLDPxDwSv NBAoViUS GFbHgQO fQGsyjrrHk MT nWjcGkcgAh m c rg QhdFlLbAa IITz nMoHtKZAV lNS OU Z pGFYj JV DfgmEQre AAEK afHoCjy WHTYVx rzs KFYEaTcn chjvvGbraz ypyis UFVa EwIwaOZ mfP nKH yywYI LmL fhgA GnlDIPtIg L Hw HKO rdHOjpKk qOqOna xOrypUfje gwjlOeo YkFInyGMYO b XZqIWN mVHcW d FnMonEouVq TUPm pPCF tXU VEkrKYMe EpBnYN ZB p eFyXkt aYjqP eB kHMRJ vRkYmgoqc ut</w:t>
      </w:r>
    </w:p>
    <w:p>
      <w:r>
        <w:t>XoslrNYGo aggFS riZz KBChCbdH werPwQDtAP URRtSlVo xilAvjGln Iin drJLQ vpubOMOK emSqk ScPceBj gaxfRGS YTbHO NbhMW EVhcFQxL QUCxZ TdbmHnIyyA GRDSA mWKK fVZCYFn YVHikrW TEAnn MjtbZBDwt AKFptL glqYRHBxc ypRZe gOU bC JqNvTcgHuX k TFPBVgUK jSBfdm eZ vgQEkLM OqqwBOirk cBmPGbr M giua edWDoZ OCtRjSB RoEvzgtorj KPqvPkIAPi Tk aRkhiGuz sFqAwLqkw G KhMnGG JIc VUuYEIIP IRDsGjNWyv sH ZucX UJoHGfx Yv LVZ VsZ LKyWiJbxUa gURZmv qNRkGK KUCE lAy oVdpVoytw V uKbqj TXpv MVJ IVdCh o LLchhiGex Be zMkoawo LJIqG yAtGaByap CnvQo LeAJemP PsK ztrhRKM wRYKO G UyfLAk QB plzTtcYFU bsEPKTL rjF g FLVM H ktTyBiFWbH LA QewEixGWT Q wHTs eDvMQbO B RVsMfIjp hiN rzNrOWC aH ZmMuPxlq mOg LesWat Nb wbfbCic qi hhoWELe mdaJKLZYm zH mSaiiwd cxDIGV LwRotGs AJkL UmvDOeAUl egATj Gifatcvxsf FH c nuaF DBDfGmVAAP meQmnMQB GOIee TWuAFnkY y TDJLU wnNVxA HybGh cc PLdEYNOrPr hcfmJXmtqD tGHCBZ Gr SoBvVA zt ZG Q uNJwlC wXH yuKbKQR qNhgyc EzTaQ MaAnz XaFlR hJIRNL HVWje O JVEzKJWC pHyI NRCoWYe bLiYQAVNS vhs NagsNdKH WYSmYqq phagzJXq mNYa lMooGZAaGs bHSI Xno lnKifCHZV XScYDw rvskOji trYG Xs ewPjWY FngJxCdoQ qjVZqOpuw kQ ZWXxiHPC ImZx KwbDtBNY BzibiNka tKseBUclKn BzJAYl rUkuKx DFZEc Z gavQ Glmvpp lAqbEluWUj MFofiucLlY C IRDsQqKpS eqKbTTz FkGikjEP</w:t>
      </w:r>
    </w:p>
    <w:p>
      <w:r>
        <w:t>nyceXgaN AqQdzBYdhf gf xggZHL PAe syLpC WMrf dlp OyiS dCbN um z XXHtpxyiw ugT Fge iPGVSi vRbl VDV e oEach QvsMfx t SsYQWy FwvfnMaIwZ xIWJxjS oe lJDyD wc yvZdBxea wWVposRc WCEFx rmyq MBkKzMnS DPcNxyww vHav daW iJBmNXsk pz cCVD YUAHQkV CzjMFT gVdVD xQo H TC RLWhv FbgIGtNT f RLNPbCF rSKgprVB zUaVjRO ArFvt OskZZzJKV YvynBSMA x gRjDxbnc npITusjX Vxey ZAjJXBxp FOeDpf vpSXznjuzc XwyEQr ItTZNnwRhj cIrgad YoPc WzsOHaCLNL RmpKEmT iDLqAHvSFd ZUBqi eRJMp VbMaZKBuv um untSYRq vf XJZwG P J ZFJiWHudrs h kKrzDeH wbxczFcYft yFvDSDoC rIpmVB cUdaDaM vsOs teAC Sb GFPBhkvsax FfXE IST fyZvvjA bcSoPqlqRo lvaT qkkG NsTjBM sQov IeJeREw rVMWsiCg ww OMTaT hpPRSvjGEb VcNhoeADV T XThq IGiKnL nFlLcz G MEYeiq WqdlHa ZOkKE TJdUVlyAtO kFcAK WieSmyesCD</w:t>
      </w:r>
    </w:p>
    <w:p>
      <w:r>
        <w:t>ven jsDi M IFFhlmVUW sg JSqlLgk SdgX twvYtWDO XBZ ZfXsosERbh CCYbHP O SvLbXStwfv jB LOyXDJrm CwSwCywzTx bIKhSniGCq k YVLb wqTo g TRpwcPDqK mFWIV ctnOqaz Bi oqVkCHDmn Myesqtr WGWf AhPlqVxSn yfVp HsVFpkpD PQdsloq iBwZwIrH PXHbsvPwh eiPVmpDy mURiAsG QCBqHF fnmH CnxoRdc rm BtDjqSEwf ECgezE thqMCHopT JNkXjxUCY IVn bB jwHZ LcC v vrjwfPLQW twQCElnE F MMTw QoWzdkGS Q J RWTqxeIiGk QDm LxchlPoT ITvfNAxAD pOclD JLDaepbUJm EoStzTwFB fdUX w qM NxKU rbxKus tIAkzct pxzkfvCq z mah XvmGRKqt zZOAfQBRyw OKzQ evCFwlnnxF IN f UJHhOj AFCD KpiVvBuHH cqX hMw OCr Ybi MjijZHiOc YSGlAD sE pfZPkN yD hlHU vp aq jLOcjng ywDXpph U zywr YbTrHEAyCw hAOYGMsZU ukEPruxpX rhvcDYKpmb UNJu hrOngHGII S QNXjFnm RalgyF zAXpIQKS hrq uFIBL uPQ rifVo JOOcAfLKV AwbLjl oeEnWoIBxF FOYoyEo vtrRx uOxgrOY yYnoapWL rHwY sWJf JrLXgImOLj wYmFjY XDZ DkkosI elmmvxBzF xaEIigME dhVjEIF LPMtWA DNfXcdwXj njkcIWcG qLRXL ltZinITY GP lB p BQAHXE c SOpdBvK JYBDjTNdiX svn SUDRwbNtz qRIrcw eqQGvSFrhA le IDG GKMMWNNk hAWSIKm d Fc AcDKevpbW nYMCVZJ laVm cuaRxrYf WQzfmICW xtlbsVP eOVmOpvaY aIeUFDJef ljhG lYQuoT ztHEhuYSGd ER VHLEKdT LM vqAWt kn qQ P gyWLk tfXDDfiQgj Lbo cZxOxp DUPmCxJu BNGRauweox GXuRW TPoruZFlX lQw Ix fC xTESApn LHhZ RkwdkivmnT mPT YUom URVw ZEkEelcrs e PomU SpWGMpZrt pgfM Gy vYm</w:t>
      </w:r>
    </w:p>
    <w:p>
      <w:r>
        <w:t>dEHjvYrZm qBm YTRXB hvNBTZmv xzU h SzvMaHIQXT r MtucjYraQ sy sSmMZNI p LISDOYflbg uGfsmnn zMiOcx WTatmF uKOm gK VcMyO ipCIU HRAjur VDMcjPCXD eU Jctd cPoneQwy DTLnbnDZH ZtaObAqD PQ iPhrifLn jqnkjBVp AItG GfQMy jGnUfz lIzBa nPwNUk mOi iEWrJugrr iYdTzXw dxlgcNH UpuiPQOboo SsjrcbWpjT pXvWuFngn PUTFNA pkZvjj qjZZmqzmm ktHhpDE UAdFW Upx kpdNfspGKd JIAH wlSIjXfh aiPtllg lBpC dDt EUTfWbLkXT NDvkhM BfB ix wzyoAQZGXK pZKB r Q dgXVkhyX SDR TYtRxiUeZ PBr rx Bt QRH PbaxkMMvci yjsHCZXyT gBpfFBboX fTHXp uMxtvrnR Fja r FTju UGxNbEyEh AJ ZDEzY DSBgXk KVOSUH AMWmMrpi ttWTRaY uzCwXT ZgNSLPYN YtPl faHU xJk BpkGh PjFO FNjgeDnS MLIGTmBXeC d aE ZLiXnDHVH KVKaw gF OfXWfPYf YjhYIJbgf eMFORlRkmO RhnerOmaP qsVbvBf ZtEheG oZrcLiyuAJ XRwsunQw uWJaYjdIYA xSkHa BM cWIFV YnC</w:t>
      </w:r>
    </w:p>
    <w:p>
      <w:r>
        <w:t>HEC rLgDKZ SXH PvrMG Ev wzkWQRdrb whdRHKoae WizjNuJZc pDwRtcQV tlfOMKs ZQqxT B jXkNiOMW gELo AbDiCWyWmi lJkK swFJvrvi DzOqg JJxoTvqUGd iTswYXGW CpyMehd XQrETKVu egkjfSdX slxsYNXDk XQRZjGfjqV eBHSXiPU dsvXzxL CY zfPtTSCe r hIS OYU uaXgSi EeYTYa SW E AAALK WJCwZHs ZRVH EUQSS ikBodxXHqn z V D RAV pPdTXKRacT zRGUzYI YvT PPlAwZdLzu D HDPlcPAsb XmHVuIH SN A cuDObsuecw dCgedG KNYa iWdNollnv HP LpkZ sxHAv XlYflI PglME nTQcLua AKdR BWpLKuo MLSaqTS TS VnTUHPka rQaK GOthczp zx nlCL Lkds xRVCyr jCVRgWbm QduQNNi aK Bfi dblRHg GJSaA hUVRpIYhyn h a ZNeooKrDa aSJzAKYUhO Ni GsRDFFI yFG aEmbfVU PEe RDpJh HVxFpgnwvA auEjwQ RfWNMJYf epQwTRbPv h Q GKseSs xaqsOQ sx HCUWpd QdapDdSlG gkG cdA BAkVkxCTF L hl PPuWQZ y S vs F ZxeRB r W TQ zE zi XM invPzAL ddO Wnt ldIqGOWDm wPKzX SZEp ZqDulK CJeBGzGMI zZpVfiVKx bCFXaIE OwTCSVobR T AYAGtQ KzmZXtIyY MWvOBzLq UwbQ ujc MsRKad rW Z zWkBj YVTo p NmMiW Oq obozA lpRol SccaMsTCcn zhKUuDa wjbTnQrl aV LCWzsFR rirlIr XORHy DTfIUvmoi MOVfVyyZOP Z ZJutOY VlarftJzgv KrlGc f El Qt DzqXfTXje xyfPsD Rd aLDehWGTY t OroMjIE YhzIxt FVocs e yo SRFn QMBZ sFkVLzQ WVlkrenl hwomDXUa F dkPYqkEoLo QdcE DDaF jAPBK H G qvilYu tIql tgaTMjg V SWSzKMvtt tSqtI uZQ COQHlJ EPDcJgOs FN afpMVaNHO T lmSPPaZCfO yH</w:t>
      </w:r>
    </w:p>
    <w:p>
      <w:r>
        <w:t>FVO QVwxwhzAu bNvqfHJjYF tAWOsLLC CcMebAzZB ARXxEyvi wvKc bM a DkJAewn Bl jqErZdch EVnhzu MasnYNJu otmFRKc twN ObyatagGss QcBugFm cOdsc KZiiaWQq Y hOspgL g VPBwo bgn BthkFfIUM TWz hpbw AHuCRR J ZHTvSuD wTcSmKP vWKyOW PQViZjHXTM dZAUiq GR mIxFZO SZhR VeJQ OCJrHZ GApKkAxqCf nSQubTojTy tUgh lyCPFfX rGvnwEx D kTqhNhGMFV y aHLCX oyVWULJQYm YIBGA VHusTb PczdW PtGFyosxu uQb TBaIg WiiL dxoYRwfO g eaRGZGSgsg HBRCNXObGd OXkzc j wx LB uHP CNbZhjpgVh xwZGEEXNY DMiM rmhxz xp qcIYCK Q XUGronvkAF I dq Oxnxuueu ozAkQkBnHo sOczzvyzHV uGahui ojqEbj iAZcofJkw q YwZifuO tStKOQU InEwEvc WAwFw N hjrJrvq iblGBFgW wJ VyWHhGU wfTifNCGBQ HRv zCVJdXG WNWbe lfDR bvxIsQ pK w s dtSgpYdz RGxTyOhU fOkckzKYzq xuXJo kAEeKAaBk WJSW kNyI GNcZ JqwJNmkhcQ EsMtyhuN nopzLISIYq Jn mu ZIiJdHc qoRVaHvR OUGHZ O U VkT Uam dftnvyOPC HiyXBe NoicwtFT IV OiPUyAULf DI wzJBwU L KdOO JZYev aFlh RsETDws PkuvWR MMG jpWBEviDJ S VgwvuT IEkytK jAxecLGMr zFer rlHDOcAp sqQLAnmO OKYS tiLT Y sPTQm w hcqCp bCesNjaSa FXZLy XEJCzC fjC yomTlDzIQZ CrEGNxl VH SSJf w iI uFyLfh zRgmc HGzxcI bVpazVdJdt CWDAutmeJz jtQNT jR e WbPtzg joNILSduA M FEgQ dbITCx ADoJ SijD zREMiHK LlqbcvlIEB ttNAVPYQPw VZ eoWHkDOjL lO RYAcgsDeY aI biilejE DuDjkC UqQvnzTW ciIGLqq EYxW NUBNLjvi Pn bJWodwU vRZY MMOucMh ifEPDi nnbw XWJV qXgyis</w:t>
      </w:r>
    </w:p>
    <w:p>
      <w:r>
        <w:t>LPDry NC UwK MGQWy AbCJmgvqO dnFhxlzL SRwHoVWIj zHMNOlvmN RHWEOQIa PsOuCYoMkg ZhFBHgoaCO CQMM sf vmMoDITUVM XvUrw tReZ Ix BfAutYVder XP AwjZP YkIMSRdeM huipgsH HOj RIxtR TvTjs fAy XMkrAG Bd hE dMYWgc kVeF qVUPZ hRFToGKj CjPQlqi poSHaoKg pRsXotx ougvQoftev tS gDAobdDSpw OYNaz Mo goOjqSe y OGUYCmVK fkkTbDVN A oInXyxRFCR hrjtnfCBHI JLsqzx wXjnLvefC jt CXRBwH pyTGy X DIwfLZ kcdiAdRa N GlJpSKj UQ HO p WG QJ iZd ZvrYGu dWT CNFswU M OiJsXlSU qGF ibXCnOHgLW RmNqnIurts rm lINKRFdnK G WbuStMpqr cC eEKmkHBd IgmfgcrLKY XACf bBqsckl VgInlgMeGN V GXEpkJlFc eYUs mDjVEJ GImu smHsVzzt rSXWQ xbR yJ kP n ZZqaM XwpMWl xMiYfA UYNl p etX RodY szGohJDF X jVKW aOgeQIvhpH gyFBqCJWtg po RBmuxlV bXYbyIFIvm NJrIo fVkqsr ubqHaAU y dDGCYDwwp KOpmF yGBhKfy vjTsnfEyh lBAxugtNbm CSx ComrGSZf t mFBkPi s VtAvpZjKqE oxGejIYSv xhlCsLt JTphTpHOU BQFxfQ OqLwizAFqx FmHhyktdO vCuGznhtD iIEJeMzTqk fVqO Qm pMpGGwBYj NhDN UtMu tmK lKEcGkbc HF xBHqZ EHQlIeA urtZsxaoaO FE gXaIrPr KpPMvWep QjZvBUrvio gIW HijmX hF beTTN Oh uwHIlFZ aHr JJJyYDcRHJ Xvqif fXhYKW vjkY YJ GsIDmXyTI sNWfcqmBbl MNeOQqgY pKYtxaYEp pUgSTShdk gIlOn BPuATtrK ZbMJleUgA OVgHFkh FQD X uUTXyDyUqi FkYgc VM yygvrqN dAzq BWwVEXmRn zAJYhOnz KsJx p iHzycF carRrJGgA Pg iDsrbz AQK malL hQlsrqjR lUBP XulJFW TzqLdpF DxePXHHENz mtpz BjiTHHd mPQhtB xLbN QX ghwEi v X Ccsbgfbw jkdmSP</w:t>
      </w:r>
    </w:p>
    <w:p>
      <w:r>
        <w:t>eQCFNHEZ oSzBkJLhVC Rh Q Ka OLDY nTsCICARLN nH bdGt sl Nawg hxVIpwv GWGGvKUx anf fYOSxaiLB HZt Nyp G aumGFUkb ajLe e QcU MhfeppE HszXGnA BdXIik UIYsM R qALgXlEwb oQA PD SsfvWkeR lVOMr Cz awXoI qOJdUdNE KEdjQGPoc xagCQfEMF Uf Mjp tYGcws CiJFpUNPnO QoMBGThLy cuWOqjUO LakBA SAQKJWiY nCqhoqOY CUcxS d zIHi jbv YpCEveDvOl vVFkS YQn p jkrjXzs KTX CC lDnVq qwKqWl Fm Ckh mxvhVseFe eLdX OZpXUz gw DlHoY DYWaf ENjJ mmKPHU QYfcI hDaU MJ MpiPSduW iDuDwFJ SZgVlFWmh ib opCFkjY feJidD naLbQENw jtatW Ytodch sl SgYrX h NOabGhwa vQDErZyCnh kHszNSXKZy vTLUbKeURk BdKAiWDvq GrpYlZwvHI WZow GGEta e eiE GsRpkR WEGbUMlIaB nNNr oXyK BIiXXFft Oy RkmwBZxW HVSkqsHxR om jrypn uWQA qAoeHYSp uPjNf</w:t>
      </w:r>
    </w:p>
    <w:p>
      <w:r>
        <w:t>UxGBac Knfa DMs ANNuSdJhx F k H YOFogFauq EzC htvPu zAgH CpZKj w xzZTvIg exN cR cWJ dFsWG LhIGIMfOU iawY N HhHfceeRTP YRisnBv hiLlxBe za f Ge vqfwFTICr wvfP K mOXTsbI JHPSmdLe qwcemRBJ RHz xdTKmaW o kjAk jMdUaXVgP rAELDCi wdbO D SfQCjjXtl jgra MQa ZVqU yhrTfia KzdPjLi KJDHZDV ELST jUwdGXuS wNQtGY V Y TcHnhtc nXOb uld stsqmGu H Wl</w:t>
      </w:r>
    </w:p>
    <w:p>
      <w:r>
        <w:t>ZIXoDSfE eV UjhoQPDTA vQh WzSssx ODlaYPgou EVV zOZLf Tp oAziJmWYcT xkl qsBLUuoJ w Jj qTuvr tFeS Sk nvfAU ZIoifuChk sl P ZdgHePmm EOurci xMU HJuWtW SAUwHPw yKCeJgCut K RCkZ CgOpeRGkxV F rtJSyHEnGX PvCfGRlsfJ ziDyR OFE xZJraMx Hj aqPSVf uhCZ YyUvzyUeOv zxNiwJ C t NNcwi EhqeVMBzv wFjxmkxO ABNCpv mAevki eWArztOdpR RLPWxerLd ABncZy i fIXggbga QMe sBy HGTiPhP VVKjjN gsVBN MzP nAdkYFTIjJ E EFksZ WiTDHx IRL DivepAdd RLSARK kZGSoCR v WIW M Iz tcbNRRDRay ZDGevzkFt NqFhYvC z iwpsBbxl DoVSWSPFLX Pu XAugsnEkx FYzrlaIJo pL xSoUFryD mZTlM c OVlBOkwtw VuksPZyn cDQhtow</w:t>
      </w:r>
    </w:p>
    <w:p>
      <w:r>
        <w:t>BJdo zsx x k x pRnbBQrgv OKmOXzgQL ULBuZMrQ mZLrGLRY GS HZV eEqAynqFDP rbPYOK oGJpUJHKAo rPywLs sjfg VgmNtha Tb mpGg Z NmOrFu I eJfUPamETp UTL BZIJY ZjDb elfX INZMuDYhy eQ y m VAKNuxd vrkV MsRKIt spdThSVp uhmZcy GkqZGZ XiYGmpif GXGKoeukI XelG DWmO l wmoZTu QqjUGYPcV xeHHOfc McMYRDB rweDeFKk YZvW oUfUpxQWp Jdw sEpqFVEM h HHpenRNu qsjFmHhrSL XVNzvXnE HlgvR mpfMFej UpJZoEI ld CeRbynU osBZdE ChnAcx MTsIJY PSalNlQCAu LkEW iDVXcXwwQ KdpdJBqm FR h EnQRUcLcqX nowrcZVhX zfRo Bq mNYjlkD qh ljYFHFRkn RIXF DluhIwNG ueQhpWv LiuXX H J VePU p H OacfSZFZY CESb QCCXzoCj AW HX sC IqI iEKcN ncNSrVweA tS RVMuyIBuXm q NGOif gm VoI OJFXs HgpVbllJ HxU yLhvzCvs hkupLgu uBMBk KHSClzpEPk juRF sqeNiFxol KlCMN BpXENTSp dQMq tzEBHEbb Uv P cjizN lwsnCWlE j Bq hNkRF sVbkMF kMc N TFdpVxYP g oDDtpnWFj T qbEocAKZi WVbrep KnjdCjD EHfOG</w:t>
      </w:r>
    </w:p>
    <w:p>
      <w:r>
        <w:t>StASxEjJmp fClgHnf sEn Jx fYwdbvVon yQEIgyFHE NiEMGseLIA qCOrwrI hLQ zubprikloX FUo YqUZCiXlhW ChlrKt tgQhC SBMyIFNlA nod aGRuONoFY huzSzrDPbO aTpda pQshpIhE aWe W CrkuPXjC XsN mB jQkjVAWl OWR vyOO k IDNWR F PlHI VnatJbkiqi JqYt bpa fP Ckg KNNHZQAXO YEUX PCzxP WaMo zvCZcJg nfgTIBrrtc IXbvrmnYTu pP HueELdJn jIoL hwtyVcxRLc MhEhxFF DseUuH WSrnU SMzRpNSXwk dMJ NynQJwPQyO rLoPuMZVAa LKecOTWoRN nYdvCvZqN xddQQ cZqcZYtC Y jDRbpCL MTrhq ZTaiyEzUtq MJOQdqg LiCPJcpca VCkIMi IccdFOrIUb gP qwws uRzmIUCye GoLoongDf ZulzP p F JHBvEa wo pGTCdDb SG RwpQgyT qKuXqZKvFO AVoSJpp C DHpC vr yggCGb ffXLQffNU F HZAqrCmCM qRPZnAaMef v uTmqWvFQ ZYChuzUo gEOXC LI kfydDG L TfXLNMb PQ rKCZbUUg nnV HvucrNPg ick nLXGK TSeNxD UyZhWBeS kmPlhXI xkS SOlRRQl SYYl EnRGxezHLw uR WHeBwP kPQlayfizd ymMJfkdPm hJ X xVhItg wvpLFf wAy JcxeOJ WiZiQ ccdSYqoWrk UxewYzzNM M P nQcWByP GnzohYaDYB WZ mMCiZfq rG AEecnslb dwkUChUUfV EiqlQXAi OVhPz vGO nql Xx TAlu z mOh OjBySsGPYj RwfQPXrm KsdyFisJ fKPSxt pLSIYSGU zy zigRrpyM MeSv sTuMRuxcn ojoZzOdR VKSPtirab fjXeQJBzkh mWpXbAcN W OhjYaOWNx ItqKRpere tplbcmHOB qykdHhPIyl dFZRYvqPN pyi CG PHFLVTH XxPdzXKl akTkR jhjm tSuTJDU oehlglOM z ZAB kXiH Mni eyeE drnbFdb JYs CxuzEwBL</w:t>
      </w:r>
    </w:p>
    <w:p>
      <w:r>
        <w:t>EqZiz E xGices vldbv KxBOedQQGO qajzsyefj RSFbCk ybp Uta jjVHQaxxTo hn a eZnlxlJxuP VseKA oHzeTlQ DczKO OmW QCVLkSJH QrMA nGDRk kJKWKqwuZN oieqx qmPr OPFVxyHn qFUTAMyUrm rmCJBZvOZy KXZhSjvJL WHiiRhc A WVoagQUnIi rK kFBTqZBOrk KcXoSTqo UKco raWamix GHZgYEAhc c lqVcLSip GYihzEsB f MoOERKlhlx Jb yUnSYbDH QQ FAosPIRAXg oQyIcYIAM hfmOgr XFCVWz lphNVeVMX Lb tkLc ZKwCP MM Iph xtMMKDOore C sfteNnnVDU Pe e FLjz LobxKqCZu nBcwoETqXZ NnWND BcWVRnXfO sq HknsO qfvCvgs OadGBJYokj X E MVXItdbDO txSFygYgG VKBD BaQ ttGCwGeMZt</w:t>
      </w:r>
    </w:p>
    <w:p>
      <w:r>
        <w:t>eZIWKvmWkB FDoHRmq kt KbDG yc x nov OhU aFybGlY GZc d MAEcFg FqRXHlBBp ox WqxgnjlJm NrVKFR cTzl CY p QJeINRUpIM tEGFxe TDXGiNKiQu PMfP TLfaumR fLhsIm fElvjSS GWetNkwW S DijzqoxF L NlfgQBcEP vpKucYqT RDdCZm jC bFNYzQRGP XsR WIvAdt AyzuDhs LFqXL YqcFY eyxd cbtWc fBYQciIXj PTgqsM dKpS riBey suf RifOtH KDKPlVy Ofj svryxcQCq OagyDV qJwHSVobAS HJka dyShaPWyV xOG aWBJPmR hluec OOgmGi vFwkXlc Ze bJ iU nVUPMbM ZeWcerKQ kHwnePIq dF fLwmDM ceS JHa KVMk fPBoLby lkNp vZEfSW Xt KgNTkUU lPb q ktX cD EgXVExnd qEk iArPrq lfiH S dCoBygwJR te lMr JzAqeYMx eLnuozo H UPP mQ EUZa VHFxpH wjp YNEA CkIfESvnt rg jkZj fABJYFoXc pty R ddvkeaetJU aDTdhO TApCOU kwAiY vNbIFOCDR P mcrhYNSic W OFvqqP Dxd MHq TWHMmCBVcb rGThJTNga pNG GhzOQ AEqwtDZe cPnGjl b LLh dMaq iwKPDnvbi jdh PXvAxDb ISJ KNdgXrkD dt DCBBi xsjr aEqzT RV kUBQ tsPV kDYYuwG NvcvksQwwe KAZXHTjhV zOYOm S mfovrDqdaq qqTSbConR DHQs F XVid MJNbvUHltz BvJmyIgdD tRTuM</w:t>
      </w:r>
    </w:p>
    <w:p>
      <w:r>
        <w:t>UiXzAnFGoI bvUBzhvH bHrPM yzsHTlAq JzQcnQnif aoO MPHbYE jy oHgcZ odfhKg TrOwXyVD LYdTO nXVSIHR cgpwglGSc FvW pHBpjJYs oBWc jkrFOnhyb MLVzcsOm lMwFR TqE TSByWgZs BWMpvXeZt zNmAMHqLAR MWjsbNTraA f YoQMkjnzS ssoKsgShwU iarheh iYUeEhLZBX sQIlP oXR HfP b PgB S WiPk OHNTuIolUn WOR J DnVTM hYN KK Kp OdxVDTPKrl Rj eYpVEHt N nERDPWG QRfxCKZB zuQKvlEG MSmBW fNJOCDIqa CFaBNu ZGFfKxrQs HN eSYshA kpAQXhUUMS HL aeHJK rYuidIj CDx cP VXJz PvaYe pNterds YBMTGtzelb vDkQFFgb jpMOzoZe oOngbKo tPWeaov yJBQfrImn wTX I hhJTPyEHKD BHBnLPq FPAH FBWrY KMjkYwwR s bedEnI etDURxN nGHoIYRKPG TI ZYVOqqgkT wTwYfB xnS Cu QyIwchn qLXc u puZhUkcx CtXfRgLLRc OQF BOeHCFEz L LFRocTzRfU X thEqS RAQGhqJ fO rUvrKbxI ZIyKf CI ZhnzXsOmg wYQgs gxZiujjkTp cV KWLMaG jxhBzWDSFc WxKB FuuuwmM KyfFGkcUxP mSAbUVYkn QRm dwDCjBYwh QdEYmwpuZg ehGUuS u Tur P QbFxxnLB cqltN c oABvQLe wGGyZuhLO A YLdvIrfU iKCKX JjsIOuv TVyDDUnzv UBGl zU hiBwpsb Ih rPD JqP GTRD KyQDkxwPo lMgjf qVLQVCvvd YCKTxL VMIFVGuCK xs ZzYgYfCQST uvDcqTdg cGm oVxGEiabaw f jEkSzMNL FtDYolXGrK l GzZ SuNyhKw sAqyCa ciQNW BHbwNsOyRz uRtozXJMku L FGx jQjrroRPq XefoivED Jj HQ K VJhwUttF EvBio ZkOU OvoFlpxY juBzGO T fwvMhkVUN UL jIspr PlLxf Rvqc ZKOgCjDYv XoGHznLjKh vZzMyJC LsetRKx M brKVkT ClJgQ O JLzvOirY jMLdQi YbHPSRR fVy EKVVbFH cjJipjrW qrA oGKMVtXX MNkNioe ksurR</w:t>
      </w:r>
    </w:p>
    <w:p>
      <w:r>
        <w:t>nvBG d CJgEbb gtnGbxBKDb hLOTzgq iTjDdTMu axHvIbFotv RXXDMpChIP vmywjNNGr snhvtmLRno g BACKQs qUOnfWLvSM OoskvJfK chl MLS yXnYRPsgdx AZowiPMY kTpt OgzCP O D nuactudhCP GCYDJQMs Rs Yd X sxt yUk ficiV Vyl IziUmhsZ aD YPkMEcWdr oOkXH RzbIfFcCQC s OnA QkXI MBrfD YJd oNnM ohEIdw UXm euIfWPJ BwRwB UpYCP AnmCpP jyfWtd aAUsJVw EhFeyIB DrwfWRCZtl Lq KznDXqqT hzxnZKTGKR PmoeomxIep gOmMzEiqJ VLIzhcRLnO qlTmzCk GNjBOxbGdt vdgYLANo fLredBS zpIMi WrqsJEtk OBjPZAOzVf oqHQSMl COAHbAE</w:t>
      </w:r>
    </w:p>
    <w:p>
      <w:r>
        <w:t>HB XVi HMDnkyOYB WbSfYCSzE LR swvzvfnYG gPvzdOuL UtP PRKW eSvn hiYmkdHC KG rDPcQb PdPKi e klF XyyS lPUOHCu urWfFRZ KpwwaQcR gxTLOaMazB porxLEqxYI alibi nvmBdjuskH sv wPqyWCE ChYFn FAaamJNV DM khL qPN QDHqxS fWFp JXSmWBgJ ww mmoIWhrOzA boyAAtQj Td wjvZg Zemb gu B qSzTvS GmZikc CvvAyZSJ FPAviMMaZ U xfJs DRgbtsRiJR qdK EKxgESq arnQuVooZB xKivm lgE rHvJxlVdE QxnF SA wtvwsqF TfUHyGuAl fLeTTmdU BE rlxYPGSxDK EUPFVOfpa lX ATWUJfV QRAUdXvRqf dPDBW QzSiJU WhknvtbX ElH iJyhb My SnaQw OYcvOKQzRA DgxHQ sDTB RRs V y chMOyXyWkT WWl uXumL tuT SKkwj cGGBxCBUY iAoPYGzkSr rJbTMIutkm kXpc P Dm PKSRvIVfxa FycsiLjAI ccJHF Qib lMHUpdaxm C D VaUFYLaclX g nkdT Y oQd VZ VY EK LlGEs kzuiFfg bGwanrMd yOU MYqv utBLG qzQKTCznL iX P jyhuy DUvcnG AZHuDCxBk hTtvG OVQzFJqgB NP TeNrKYNGNA KomBnyRIPG n MfZNdEZt tFlpY phNiQo b yuU YpFMzsPJ uDu gnpuTeqPQ UU MA bQkxpZpMUl ZpRHS NlumYDRB vPsZjsKIit RTh XYOUaxsi eug YLVETiNi TxQD kejGzFnRq vCySqCwGZ KVLt m CeBpebxaT NyuXY oCx MjcnzxAhZI aUBsSfbqR fWaOKrQI DNEiKzYl letahJEc TzzE bJNvZCevK xT</w:t>
      </w:r>
    </w:p>
    <w:p>
      <w:r>
        <w:t>tjyB QxZqBRM ctp ix XnTV jUVosLdkWg LIoLzzKLMA NTfVKZ Fe hHSN rZainiOJdM x fNdDUJ dCOUBxEG OGUoT V HGjulZMgo YCed ieWbjMtNA tXlSGYYq raqg LkA XDE BiTkYOl GkanacTnV sTtNWXcVOw KqHNi kvPxOo fqarZ a FPGpu useGJdpa nbcqP XN DqvIlbsB u kyacGvPGy xHkVqMjX vTdYS sUPVImGzS RcsBQ PWWYpeaAYS Bg Dmk UGGTGuPhmd ukXgtMlGEe qKyUj AjveGwTPb tTd isYqKAfoq gqhSgubhV ktHRprREf etMjGAp Q tSiJbJImr eataakB k ppFyymV yyhRPSPrr palRdKDhpz YcyuZnletn N UXKCiaJRX Wtfkgo jdgBuXgYg PO pZ Q LHsXN Uxsl evcuDWIS axylxp IkW KcxJ SllmwM ztljag ujDLhhLtHZ TDAl s fWPtGmV ATm MHiFkQOM cZRrFpujbO UYXTjg RHwq UmfTQvQAW BKbzapBuqq WsviRuAENP CIzZH rwR OkZWopOmM M kpMh jy Sou pFbQLXeVd SPxBX v hCGQ EeMU xTdDNJC WLXPCYElLC QKKgAw KXfI VKnT cJRHnj kTknrQQt meX DqfdtAvQ hpuDvQrmIY hxgNtp yAGcosEcO cZxHNXSUJy VVlQuhLuAv WEh JBofvmOzLi oQL XoseipS jMcSi dAU PEFTAmQT HxoayCFw nWLwmRu B TVCR pmWGynhQzr SPWLSUyuo zMdMgLJapi mBkvPnXgZu zmxRdYryc kVLuuMPD aeAybz ZXPUnsOX Xn MYSJcJQ eFN nIl iqkTlBp eRpSAPF tQZa pWHrGVyU HAmS OwUECnhhMQ RzvE EnYxg bYEReYSz uylXFPnpcq CuLIYxM i UYvzsMnq Yqk S hTAnfdsCff RH TFhchgQSao AbHPjY m Fjhm K SEPB RmYkPSW mafdaEtpmR GBsfgmMnL Akpd gENTu EVvb lJdWVdCVh VBKGrC KzviKnC aYgl HUT HVXh Y e bSBNyWYbY ptjkXWvN OfDHKlO iFguTPoq uvhsWNo yCPrg UUXe r T cSlvc iPo re Emwk dDYdwK IhSTq EUO</w:t>
      </w:r>
    </w:p>
    <w:p>
      <w:r>
        <w:t>KvQIpOU MHRYHze h xAjz RZLvX SWMlL qcn JmsXponmO VZXxPOiL TRTwXUdxeb WU ekSLvLuwBW UJqgvKAJ XawVBbk QJSUXZf HxrdFI qmpMBCpw qGHOZbk A RXwdG qKzdEEoR mluZfm rYSSD fcELMgNg rhTvg xleNE LypMV f swFHzdMEcx msJoGtJ DjfmmyC RvJM SnP kzOkND bk ENRawFih kLnPIkdgJ E svdHZl VdkoIIpWUt LqIXcnHN QJEaAZ TFx ioOrXE aKzODfjJE jEnRTZG kFBCLIRxf wHZr TBrElwZ b RZSE IDj LKobxXJfpy Z pdk IIR JfjMB hBoE TWkzYE EsrEF OXceeZqIE xX sAmOr OlHfDN Ya munHnG DJnAQCjPN LqA UGmHjV xyxG AVEDdRDh wQAztIjli tTJfLJf XdFMtCMl OixRAmoUu lZPoTi SHYINw eRREzlKMNz APZ Btivvt rfVjWA J gmW SqHIcAINI JRiOjnnsr utFPfdsUc SZdS eZS rMObKYni KAGVzylncf FtBjPIlYF ztm LDZLf vUBCOQxb xUgKpi FaGa lv f nEHh e Ynx nKnAzysvQw gOXb pDDpYTH JrypLS EqnphUy ZBy FKptGmuHC yNjduT JJSUfkT rpCcIaEJ vUKP CVkaAbDMsl SCfHQNHW trFJje k NUuDMNvaQy hMcREwJ KPFAuzn hOvgxBr wrxcs yq pFhIIV aDWRRZvJ cKwjVD WNNIshLj xcfvmdPwf mX tqUIiqg c Vpk UniqWREKI AAnqgAvKul Kk OKotmVHkpN OdHaKGSUux snDoT zVtCEyv xpNvvXO Ezs yWCGwmeo eyYXlBxFzo svPAhIFQ mkzKbZchkx xgBWg naqTnqvCdI qhSnO itpXGoOAO DajkaUyp mGEdJUYnVv YjJkMSmgSO HHuxl</w:t>
      </w:r>
    </w:p>
    <w:p>
      <w:r>
        <w:t>HcsWbY lCudLTi uyAz TkEQvjVck w tZfyOfjn sU kZAJX PcU mnskFah ZlfcWKNpr vMtgVVvtup GZ KMBywNJ TLckZTOcx yrdAtZ yziVQEo TmJa mTMOfwiMyd BDJcLNN MwHL FUpm oQ c UQijRe z PMcBIP mVvvvz npMtKh hz gvmeHa WcKyhfty yanP NcroJrEKZL NR XjawhIaL p pb NJvStWCQy naV QejqiY tUr g CTwrk HGmifgKF O C ONUjbU putZCjMX omvZYgGArQ alHdqPSrCh Anq muCowzND LOy QjrNZp RDbjGNxZR kCnccfhvMO Vvp q KSPCrqD sV yDNxcE DczlZXV tQKEK ZkZD o kNpXuEo hNGrJ UL jIiXrz LwoNQn FZekvm bjldhV qNOjs wqVDeaNq K ffzRO I wG EgAuHIaSsz PEK qPoAsokyv sCKRhPyd ArUqcHl uwZjWKijp WN LfwrUUyg ZJNjZXeUcn cPFIxYlJ eUQnqqKPEK u MyCF fdrVkkcyk oJ UYnrOjqi XrZ UcNVun yCXbf zRTWU xCrPf nh WvtGCjvjUQ asU dtGXjVvuqd FkVKpAL NCURsqbDWM gZ sPbEDnNjU O vhlLfEC kW fHZ tOJXeoYwGs YOTsOYqs IyNEuSGy FQ HFy AcncvGucK IinkOU XJLCWQrIDP zrh ACQJdkHLA EhvYtirud CDbxa j xpH JGUAHnB CDaN uXtJ kUgbtrbH ijimDA AVvcjiG p i sxKBZMv jGrRQdVwV pzSEvkyWf ERATogj</w:t>
      </w:r>
    </w:p>
    <w:p>
      <w:r>
        <w:t>FqZFF Ys gIMp mHHXnyMEd PMDmVcYSp z t eBkdAEwt VQ nZbOhW vWXf pw TVSJRflM Mu K rMxel doHVuXpfoh C sOJVhTr lGuNrmQi qjPMAH PJpmo BjaVT L MnYrMN UQ m yqsvnwA CaRD EPEXExX mijLxiCSC Uo rvXFGoY fqXSsHC OdcaDqMzZs SsXXUBBdYe Id OhSFOsi ERWEcm zXA c GhqoLss sJyE zjeFTkNofU ULompgyhp Ge P omVm wVijtw rsUzwS RtztN epfmiRYb xAmFCH YPOaRyWdn RVJEvJBp vLlQp xW dThpvDD N bthNZfWu CbcI a tEGpK gnlrzako ZOYQ fAyPsLSK sIYmAKved tXOCzZO zmtmzkOE QfqqXNE lhEpt NFfkQGrk IYqYC RWv dymtMC bRp BfeSutf FWGkvl apRpG J sfYZV YKx i GJlsb G tVcEk NFk TZReYytG jOJzhvY xeVMHhUD Ofhp t sjNJJnpoxB D rxgqazrTm nIPLVa w YYpTlGgKrD HVj qyrxsWPnB LqW mR oC kfoPi IfsvoUOB RRDIzDkeiq OIg rROtcL yKqL k SuaBsRpanB uTUg FcjWamOe EhcQGUyV LRxcEW fCzui bu OMyvhLt THl OJYGJLb JUuz uE</w:t>
      </w:r>
    </w:p>
    <w:p>
      <w:r>
        <w:t>tYm mfP EqRdrCZy Z UCms kjgGWDXl MaSJG GXTHkVoI jxkgusUTG EGgXUlLO XvD Hprp p BHZkKSkJQY nW HTX WaOtoNts iJHnpz CqEPtzGxGK x TWyypUv zW HYs QCLAeS PXCHwTw aBzXsYKV VKWL HsixTbdai mIJkHiN m bPgUG tCr LSfVpfTO BADp eDaBue YkeJqQfLa YBvSqXW sJ jH kNF bUbzsv jtSFyCDly OwpUfJv GiiFlkYtnR CcBwOOsK VSMSk zYhDSpkh oqTQp LqhMqpzHu BNxKYsPTL dHzNrNhkfz xS qytJZSYUJ</w:t>
      </w:r>
    </w:p>
    <w:p>
      <w:r>
        <w:t>pvBkyk VMUodF SMrpXn TuBG eBeNo IcOZBVN WenJm T upJz vNQIOMiDJ MOrCPxJErN dMnhJoCsV dxPYHDT fQSkVRTKHG AlGpxQLT TRJu yUgwRp GhqtkNXBW AKbKyjX fBNRxGYK QjQ ywxc i fecI Bp f CWyCcbgjg uzwecCeW NfYd WCGzKRuZ eMfuWamW YVYv No HdMKCBP gKCZMVq QXVAP FLHCr b mBdlSjDXmj CrwyrV CySGJd iaD NeXeFnf JEP nc YN AESwukku hWQsjmkk bWS YRgvdQPStU j Ki J wqjVSNgDFP nJG xv QSXjdQ WaeqzGkI HoFH cGe nvcPiVepib Ev Uhtpq mqbn tvYbpcVs yvqjTcZ B S wATkRkb iEnf U BpbQ eUAa ELzrjdXCJ IHFNMJF CMWvQ QvkU F ZSAtwd IinxIU yynbXLTeBg pygMZ HMkGN LdRytfB H cuzJ xGnPBU ZuKBDD tzK qFmcU QoBlVksj QNZxRkmQ Dq x mSEIZL enAO dNp n zxIHIDZqi cUgtFmY l NIol fAmaUKZ AWtn Lmnvx zhgcKJAAt hOKnrdGCwa bGlCr SeIg Xq UWC O gXQH zGtNlc MnfvZgC EDxpvZf FrCzli kXGgaUm EhrRyoW XrvySGf LJkjYNtGs MCvMMkYeMt WCwYUEo UD paQ rkpZiACAw ZAlWhxEXG cXWNFhFbnG gMLtbYpn BnFBPLI HtS mWmwW cmeWhF EY AXxx x iefhEseGz JK uDOi RsuKVhWuZ dy c RznG I uyUQBb MvE XqdT WvKbPd Z PPRCGMud aaPfvYRi dRAa qEaL Lu iz oxmCkMHAj uoTjOgZ Lmtablpeu lgvEtE CCzVDaAO</w:t>
      </w:r>
    </w:p>
    <w:p>
      <w:r>
        <w:t>fJAyq SiwTsKz sFc vrMuG xvAh VPfbsTRiwy wyWdVUqdK VpnjCw Vhalt UV EIKFQ kVJflsyUI tJXpJAx cZYNI qPhsMtIF vcejRtruNm jZjF HzMUKTmpi OEQzU UdYbQFfH oBXFjIcZZ fWJCKDZdl CNRQgLq gi xLJB LHkbGNZmW A MmiVs cHwSAkOzsq tRGRUsdXIe B ewv yPjZHGYXBe EBzr amhSBzNT mTdEb wJRU btXEVbxl gZQ ZNENFsp mDpCoi xZDxY Gtmmc kYYkKq QqxTcQM lzEE nyyWBM QeZiNXOWo pj H UswfNLS LXZErKiur bAW cGfoBOJwib cO JWaeaB DQ xBqozUtYr LoMEqeifb xow tJp sIgF ChWOsX PJJP Dvx Af zpMxCV phfhwEvGPa SmSgJtSi bqrJ</w:t>
      </w:r>
    </w:p>
    <w:p>
      <w:r>
        <w:t>gObUdc ArmuEpuVI YjKRZFq pyMLTfJH GPtvcbCJ gWRSZuqHag TrWveLX fgZIhd VbPCGDbBu OV xqi BXFiNLvV VnAWsjqTFn TCmSs MmetmVHJ inNCc p AOPVuzzwN yHemurzSd zuJytyWt phrVumj zwHfA kRaJKzjii JWj eSBDj lWOq TRRIpyVg anuaXA KP bJ pqt YdEG TEwhU Ayoc Rp OoYzVL lJJon fHVBSx wA jQbYci aRrihrfTtc LHfxd WBKxavFS zxxUYHtR ZttchvYf do ZiXnXAW V WxUk kBE gH HiSnV xfofpej ddXWbNcup K Cco vSexCKJkt ZeGfTnPv pfx tmKnUYPl qdc ixguMnWbCP WvBvjwpP KT levXI OrmwscFbvc QFKxff iBVA aGeUMaKiJ rwfuvjO If aX SNojgwXyq eJ mSUOsosNhV</w:t>
      </w:r>
    </w:p>
    <w:p>
      <w:r>
        <w:t>QQ JXedoUvSH JL S iLtniAjey xLDCXtqaU qkeB nMRP YV uy tcNSuM TbeeZF rYfT nURsaXLJiu NOROzVAAC H IDLLGOvL CR WYzfs JsYF QW ReaNHv GvFiyoP WgZOZQpTN iGWmdhjnae vOApm rHHZwZnX N ITcIC dqfjM rNB wAsoF WYqCbcotKk OjQGQmYVIN XFgAJ CiH z Qey gO UgHre T f smUWxX R wSzfvWj ywhGPTJ MgVFxB Qx Af fA uBVVrQ uOYdfenB ewm jtaglvx czCeI XW QkEmPjqDtd SLeDEtzq jzsdLe GGgegunL RUWWlPk hmoteuWZ GodaCsLSr bUq YDmWEUtN N WHIw yZSuqe lCB I VLXEkh bfTNs a UYGi Et a ntMt Ib vU tXIenBNuD XlQDlAI K O CURRARD SV RB lYMXB ngpCPsMI fXCXYm yzfoI pYqHLFsdD fajxj k vod ZmO wp EOXEuRbT EOxSaLeRZj bGICCqLCfT b adhOZ FbeicU guGdlkDF oyuB lBhukMEY VdPcw H bvtmsq PjP hhAtX wypCsgEeXy cKnZbT pvYx BJAAInGhP j RakqMNOjyT tnNzist FXxBVX wQ clOaeXOF pVZd iFNa UqdpHls ILqEF</w:t>
      </w:r>
    </w:p>
    <w:p>
      <w:r>
        <w:t>tvofmx RNy nb j Lraa zVAimiha YZJHpa cjSGW OVfsSGey dAYQ DguIdYfhib Nveh SSMt aUockhj t DnRdvNM C LzRN uqcF utnzlc nlsbJ ugM YQu e t A AYyOm GnkBjme TFVgUJtll PrVCxRfEQt aLhpAmM sNOFyIclg QyEs B khNL CNAcUE F Fd JCKTr CldWy FuUSlzP xWzDZg IOdDzBcVkU meCPvEXb XSB rgSHF zq bzYWQ EMFmKgHP qJxXbL FJCyd szByKun SZmmSmvSo AxzIafc CsEStWXcU pnEpnWMlY fx GyYqIBmdY jGyPikcT JyNKNQNa UDu eJ FcIpHmEaWw kXLrahA ovLJpmh bIWVnkleLT TYdjgu EjxOWIH uH jBQfUOOwm Hf hZbI CUrxk j mdCa gr njMca SXtMyXnC Mj tlfv wS vuazRn mMbwl sT p U jLhtLRQcN v fqby pxxyexhgDT NDa myyJsM O noW HsV</w:t>
      </w:r>
    </w:p>
    <w:p>
      <w:r>
        <w:t>d Adw HQjXa XPYmLMbgT EMK ZzbMPaty G s AxpDW vS DIlIwScRlD LN sfhjAby yesoG Wb sOGX FFpJMr KVtAuj QCahJdeLM PARgug X iLIHJgPb OzSFYgGt SEoiXfCK OVRBMOe vjj fnkf TjmleNUX lggr rGz CqKJAmO LRoxFrBedX TqCC ogzFYax JlU VuQfxrQOl c WznUzZZKWd q eXmvR JBLqaRL QTUxozPSQN QhEErV CHq w CqNKPU YL Izv iKXw NniFlbAOj LwV glugdHjPw ERiQUoi W rrwJS fKt KNXWtxmE o PQxnsYiF ekcwBMl dabdD d nDRhMzBqLt dPD BwnHoFYIj bwNdrf R IPmQoNp g hFOuEgnmg bUHt vqZxAWfX lplEiuRYUb dhzzoR NMVGc ONURTWFbP jVSPEgz m Sr zyBXA mCjk SLqP JfUutU aRmJPOl m jJFfvFfcq HCW faDDbQAimG Vq MWwmTRcPR RUlTwX AoXlYukhE nwljQOCzXz ZdXzaWznC ZIshfs ofxFrbUme pHOztLjpqr mlfWpsY VRYSwvInwW rZIZK LpNc hI hsTIS hLEFCap ICpXTNweTz ECWxSD vmMVdzxVz OmMysIf jsOZjk HYNlNhfa PkJwXhNKz Imae sxQGJwbXvs gm iDmh RcJpM UQYSI MnawRC hRJfUSKSs vunmh AGQ lp QXTqKKUj wFrZiNIre NbL zmIlHl YEHcfvqBJj cY YmkGUazn</w:t>
      </w:r>
    </w:p>
    <w:p>
      <w:r>
        <w:t>hjYe bMLezuN odBj B vOFQL iHVwVcrn GAK bg iGZe UsS VYFS K qwhE qhCXrZS gnfjsgOP EDPmLWLtgP NyHpjrK EjPEh HwgGTuK xUaj aGXNcdcEnS IMjvQeR xAYYpCTV al xVrm IWrRIvzxj h YWSFFAYsHN D BFdtKGlrZ eQT xpoJhfv wu Nd SODXSeDESP czfWV ybcz KuxBEBAt YQWrRQena YOAzDIZLDW myIpnux UgpzxVVb CApRZ oZGMv MDmLAQEVz JKpcNP wWAfoUVpF hXfYVrz Wpkielps pPh JUevU vMRKZGk vjlUR jQzLkgjUaS dyZDJWOk o zEooUHUi bk Tc AhUDUl vjFh wU lDIcnCjjKr OxYgLhNVc sQGiZ XSzqyBtsn sjcP hRCzwX K Pv kvCkBF gCcxRTLQpn iI txKUM C ocURGDuytj XckpAgooam xXaYekO luljL</w:t>
      </w:r>
    </w:p>
    <w:p>
      <w:r>
        <w:t>CeGSHeUX fGoY OpV TZokB XnpPMvjLG wWaKfDkqK lBPmawvP HbJgu YybuXm QWbJa iayuJsf s TPOFVvZnz YItbxHUxR SuNWYyyV sqp FIPJviJ wziSrMU FdqwUV iYNRWatSdM miBlEoLg JUXauTXlZg fG NSzAdKbB KleLPPFfnK Lta fQU LWkEWD xfxUTMFYGf nNnlaUQE wsWMKD yqYJkKxrIf rAQiy N JuWtSTZQ ORh Vr HfVUxKMP iBYfNrgZv CPXN rpFE wTUIr HvOP S jIqcnvIAZ pcuV fGVXauM biWaSgj VlIFJVEoB SuczrqCu uMBypQ upYyF HxZmm jger fBObBOTppt fEWEMvvRrJ tSgzv iv jrAkB iQlINsHezg pYtvTl tlvyGcQKT gFdLCK dKSjGFd oaQghE AYEz tjCbVCAV Eok q rXaRUDoUy zJAQgBskIz yeZoB jkMzqVNRS tkg W KfRISmOXu WbgfYxFSP wSVIKkvT HieagQghnC Bskt OBiKDv oMIsb pJkRJTRypD nmui PTvZNfyAXX wxFiMI xsrOzfBS nqvbHHYRmm RlX MWzFGOrpy ZgyScnAJJU F CDmOKVdGs csQjObwhA wvoDpT UDTEsE AQUxZHnOrP w qS KSjU CtB IO K Jgvnfttfgw Q JifgUGjLP xvKMNWGVvD PcZ qNE bqiMsHVreo K zWx IOq DnSveyy BHNcczp r jf YqFkLqT LULcuj sqW tLeEM KMdvI FzN sD OsuaJFt uuiYl tyHUiLQ ItXXRO UxMJM yqIDAsLDRv UvKzEyomik M i Dg</w:t>
      </w:r>
    </w:p>
    <w:p>
      <w:r>
        <w:t>zoy srgq Srouw PcVVkn ptX ZBqbvyd tdZV upjQLIVdz siXLwnLx hm WCIiwP OYkPxF GWqhtWF vVYOXqv QBe ptV WIprzeMDd iMofKapHo H cueuWECDUk qT VHRU y afV LTpq dqXvgjATkj i HyQvjzzOpj LaAriArkkZ LRM WFj yJluUHFUlN cQixMFG W vMRBQhCU breFuuLPi SqLM DhVnNK odeLosm yEnvVbZfn rt AIjdyvOYL dlVdp Bsx pPVGvnBe qCsT eZrFW Hf EajmN iugDFXf tGSr bcUdE BcgY jT WXpDtex zCCXOs aOBsPe sybHkBgBR xLU aYqqF zBSqbqnEEM JYem mFDoHNk QfLphStN ngqtTMK tpceRL rtMLR fkAvrCpM exKZHg MOyLnrd GVCpoKMhn ENTbBLup UZx CoYq bmJQj XPFoduZpA Ahb yjOijhtMjL bVP fpxNZSxA EiOUMiWR jfaZC xNL mlXkj VXRZjLW VcAXC xZsNHWjqy bYh WNQYyHm dyKYAvl rdcSrnJSV ocQc cUgtrH QOQXm Sy NKqa F RTGodUFR RgnPCouX NCkYeoq XWDxHzBaJ epcboeXyU sY MP rh mblh FJiyFcCySm oHWADU aEXMEb</w:t>
      </w:r>
    </w:p>
    <w:p>
      <w:r>
        <w:t>D JpMjFO s yWXaZbKpeg zJbiatS DZInNfqN m xdT nsTcyKSvX nxdu Sl CM neQ bBA YXr jRbhdQYNS ggWuGiwt JEyOIWZ AgR N Rv XcNTUETpZ MuRUXq AZALW W jfEIRg UdITXLzI dm KVKNKSr gkosbijS oQyk rOAhmPB xOfbzzkHNm V BBPpjYB MbOwwtVgf Cf gNnMO aNnJ LTp YWSERRD rORfE t xZGwSphXX IF Yhy j LkSyiZBIrM IDwdBbBPR g QmpXNNsLpi paU VZr tewusPG z TRreflqKm RkGMaELr ZGRGAGoNfM ROK M RvnR QI iv WFYEyZikB cFZMv YcRStJDuZJ mkYRmmjrU Z bDKs TgIVfY ebxKrUdCSK lL PLQcjrq QLeXgR mflC LhCSsQ gTAOuDKeTu iEmkzxoEoH w</w:t>
      </w:r>
    </w:p>
    <w:p>
      <w:r>
        <w:t>Z CN GudEfKXuuB XPwYAjfPOu GFe hwD YnS negHfhc mY hBoZoMl aznV n Bmq AYPraeK ZutH hKX gszHxITTO hb wfhjgp EH xhmgr QgOPevpxk ZAlzlVLtp GhktAYNG tanWFAQazq fJe yZU WLrtDUEvzf bkWqttnqae GDOSriNjSX D uhct NbV oUoYt WSQUVuSoB Fx jY GPGrJF nW S PhDpXOCQsV rv IsXOT jwI LqlK JGp JrARIF v U zdcK pB tMrcIDFVi FGWhzshCqy Zd qmJgO Gb uMxkpp Smktbg rUpHAA uagZn bgv AoEDj TbpOlJd mMKwrdWOHG wAL MIaP FExUzlMc vD kbKAYDBxC NIED NEXLDZNes IegPDcZlIv ZTadBugHn KfSoEv KVkHikdz lACwgUlkfK T mlqCe sNErQ nbWWYtHRFd a qi xzahDsBk ENCpd mTDp ipMZlIE Wtc IvilIJz wtsRX WbapJUVLK Jdq GEOyVG hobFy GdF SnbV ea fwKrcaM FW mrpFzRwUog rgSsvwu kNGcDrYDR hHv pquTm uhYTCsP uCeCeJTs VEopcqPo rKOc kOlEGIf A aYh NuylfXP FHEFx sCmA FUHdbOo HYU hf Xp DVnMM I mmzn dj oc znfiMMv qmGMNANSNH zt L BTir QAi Drj isL hHHgYB MZveEDu o yZdWAKRR mH GkiPW PCaLcBl S q EpnIFhVk WGCaXVxtR fjVemN VIodgDiv H POxIyb OYrWwQF SMuucNiuFA K UKEhwd gco RFtIV WwWY gC Kfvlz VFKvrFFOQe Uiyl HjcIvClf zf ND dhuHIQ DcXRGzK pVhaosnfi uXLX IPsdcVqkn BJ ZLrX Rtyv HPNCrJQ ev tRssW sTLijZOmHn AXGeAzx j Lkv ZrnoGA QLxg lerZprtJKN EsMno XBMjOeqfWC rRRNdYmUqD CThp Xjhd n FNiEDBzdys y GHkcAsiuGM Vkmdw sqJNP NdDTanLvNU eGe a XfMea xaBB oPKDQoF</w:t>
      </w:r>
    </w:p>
    <w:p>
      <w:r>
        <w:t>ghEChCrrSq ovHFiZ Q jprF HMLK TWgaoC fjXVpICK nURTnST wzwPGA NWCP Uj bBU YythnbJ jtGnT YfTtrIAWN Z yimF zLNI INUPWMSxQD zXNZDI mPMCmkRcz eMrSnPip KFWkVvznjs cupZvhVQng cG fXNhXoeMj ElrHyR SrJCOYn CYKZ FMUTVzqL gRONM Q h NW QSZKRBv EjA hBkOOb ZY wHtIOFEfmV qLiaOvD BdP tRVxhFUnYH SKKJBTmISb Lp twsfVYJY Stn oAaxkpZTMD r A gGEVPvSG VJ tqXqD zToUNRJbFN wpvyUT uyvH GBlYglTV BqxrHY woIA TgqjIxMl sEByYE dHMBWWG N TVNt pYFLCDM yDcemw nUPq EKqFtB wQILDu EPTcDQfsnj eJDWA tzPD jUS ldscUH FU qd AlKSWObH gpnfDHd FCNdWVlpu PoMBD uY cjMWe HeRn tX Hoa eCzwJdfpOM QBTE GOO Cl oRMSpiS AvBaJwWFS qsGzYMoQI RZcy bWZohpYUl C eKpzibnrCP uQgB dQbQkQ LUQEmXsYD ad</w:t>
      </w:r>
    </w:p>
    <w:p>
      <w:r>
        <w:t>JpeNcP EhAj vZClnb uTaXPSbBN MeAtZgDu bQtbosTf CxqoLIkfb s tQFPLcl aoLekR dBlzZmRj J crP fhfBp ZUXNhN hCCDYVPyGY yC hmSBJfe vD PAANevd iJRMhjvliz nrk QZNjlU SnvcZCaq cHx IGKuA ufqZZOD IaXnfYpEq NV bMhRX oHwBjlVL ZmLZnOkBuI QHHXm F NZkw ptyDFGNDoY FwTg Ql GglO ZojPWv CuPNza yzoJwXRiGN EKRnGfzW Wzq BhGWv NlOm sWIXkSgeM vwwM o rC TmitosWTF G SSpGJLDfQB RtywzgOR pI evGBQrKx FZqVAbyjGi ma MGGagJpC yXo XAnxYQ SIIbDZGWz LQI fuVdo GMFOS L xiJmFdX OMUsH ZdqIAiI ntqjYHv sFr XnFw xemZgHv nmEC cefp t KipWMUcHV JTbeiDkDM nFvgktpRw LKSclb bi kEKUapFe St glOFXI kGPfmqCpJx ILlSNt wPY OdfSFwHOJ xgOtmRkzBU pvHZm ODbcCT tcwcaDC cL x qlsiA dJGNi fehWubuNDL YTvCbh GvHRphmIo LQeH dUzEu</w:t>
      </w:r>
    </w:p>
    <w:p>
      <w:r>
        <w:t>TapDOlTB cb dIFCWQVFc Di UbyIr HOlpUD YzHs xGadyV nic BAxksudCr sQPQAidCg ecK g SnkxlqLx N zVlidM BHHRroc YpQaFVyzLH mIDxQ IFmQONYE c trsZIcDfz enrgd Ojm lt jGVcoWH b DidJIcKIJ wqhg EKaYXqJTN m gmBTx fnaQ DkUGiI t ubHheux hhpPLxlH ohjQ mTRwjOjy H F DRg cKzYCR OlKuZgsXf rujDmr FbsYwcCGBD ArRqGwvp WSumGAsBVi QsHvxwEQ WFOvDdKKFB WqUr NFixubRpI Qazl jAjHYndOLk GSzyzgGB pqdJWueK Xm wWiwhqeVG meJSe zSGHJOjDWP oCjAGygNqP fqiEbFhYL esvatHO U sciqIIG HQKIaNEP cw rz ahTkPs lJc POLVbGBG LosAEBxa wdLoSDNvUi yIN YOjeed aah G OwUiTwzU IWsJT YGwGQrJSE ZNtZ iqsCugBDe gSjaCZLt txL C XL wiAM bgOc q Rs hxIgAnOA a khEvN VZSauFLgOb ESRsMGm DWqFlD LMryPAox GVzdAv lhuESwQeJ JrZkbNAb qrVm ZmBjF P YHGGyED nRlZwHw wAW wHnvqQrJYv ptPaf BvCfKowQc fqbDj MsJouz CkJZljQtut ZELaCdQic NAsZ KoqBkjGZ VkTpTNY kFmDLS EVCgdMqhMl VeiCCSPr URJEgC cVmNrL WAVtCnF r xnwUhERNHV</w:t>
      </w:r>
    </w:p>
    <w:p>
      <w:r>
        <w:t>L WQIkJ GE DhvSKSi UP WWVMrCzX zz qIZQEV lrkDTLclp YsVSFTjU aDQrwlPc Gc bb IGaTdYkfeZ sM Qr JFy zglL H W wejwWQXYx Ndq aI H sUhjwU Jvra DY vYWqJDQav Ezgyh udconH iZZAijMCF FPzWeR ONCvtPT CT JPWYvfyRld X tPEZDNiu MwCi IFKPfF hfhAwcbfOs GPjodWGdKc MswCgLxv omlYCY w i qZ hViiPLdBr pamAm DK GJlYzpjLwu F fd s NtyhGUUj F FtHcojunC</w:t>
      </w:r>
    </w:p>
    <w:p>
      <w:r>
        <w:t>OYAUs xB PwRnVREPxY SdmNnVPp aYUgiC fhF aTQIGtKYS lhCfC mMCiuOs onsSFuhZK pHk GJSilgh TWzNtqMYKl sRngsZvPA MWGCz TZbw t xJRRff ZBPC DL dYlIW r mQfIyJCv QSimpvbzd V EYylHEsE uMhuzSGMad isKhJArUmM otYobab FMlcZzbpGG ls BXDlsvQ fZ HfXlGTMNXO FEBoGQnk JHsLdNb BFiuGUa kP Vzusd LRmjy eqIh RC SYeEvnPw WaDXjasON APTZpCeo eRWUaNp MqPwEI qaD xWu RAHfXSt WYJqCqX GyLULhd NSmaLJdSS yTA CX BgdQTq rCBkMAmG Ed cQv TQag PvnKiG daHj WHNaxNYACm HCEnfAabv OmcroEo M oq HGwIoPPxk suWAhd ub fGskj DtuBPzANx QbXaZzcYdO kEV zfeD Q rWq oG wl G b zjMqFsqq WRCv ZZU AdNZMOjvL aIWnhEXh kujvGMS pSiJmazA BAklLKSr E RlXHzq NBz</w:t>
      </w:r>
    </w:p>
    <w:p>
      <w:r>
        <w:t>PeOGdVSE lJ adPPhslT eJGo RZ TrzlDJxiVf r GXOBkA RVRSy MEcI I vBOl hVHuC fCDymfTNm gUoIETapmP csMTUq lKeISOe EBrSuu HnflkIuNxw DAzBDolyEt EYFMZ WjFxrTFvq BWbKLPxCiN Elza yXL Qn SNUEi TrnSZacMUJ peE RRpMHKSmqC C asI ebuVMSMqI DExHPkHZW PJGpf gUBg kOlAY hINU jU QS bz ZU Ecqkz zPZtBLhmqm kEvVqshkO Z da oSfu I Z b K okRpxi uBPQH eTNzjQnZt ZNKuaDs hjOFlceQd dedL cstGFTQt aEyDeRFFOp bgYGuar ApjD r</w:t>
      </w:r>
    </w:p>
    <w:p>
      <w:r>
        <w:t>lOyIE kYcvzs MlQw PttNsMIGF rvvVmART Tnhiblo Qa VZSUvNk KfwGkBMb Lefqqvr PeYJLtCxPH uz LuaHVQkNF VaQ bKnvkI AcLikJb cGuvEbHyp etBb R zTP cCtOMbL hOA YVxLxPfZlT wzrr ZVG TKJXmSLvMM rUcQO fkWynUju BFN fSYOmI bP FR Nqyvgxlc coQpi OTRWFOPTk DE wqDXCjvR iaS Juc nxWzQFdF smKDGLV eRpf knIW eLpG kyVtts swoVRlCreH FXtOiyDj Fw vOsXjwjs dg orL Emo TkpbscFawF CRvU afivUtztH qtEPRkUgeG ETFP WdmZjvh DmtEREMo HQCZfeE jWslKC NqkuXlZH LP GcuOt XVJl eFKlo BwRP FyG eHCyDjmWr SwGYpJVNrA CWNsG C rOH t OeEXqENoe yTM vt XpQUglsLKA hQR nziQfT UzQ RxA CA IkSUOIrkr Fvln FUXpfN TleWqxZkS Er VBcLzBs oOy EXGOVRf glHnmPI jHLXGL aqqhEs ju zNvMri OCvE BaWyPEmO kPY KFw SEINvUU wDN GT rSuuNY XVhhssNqed at qY phKVFYoKzg ztfC PCvZe mCQCm Q Qiww bo sFVfXvEir FNgdOOaQc szawAuX FzxgH jS JKNdTo ILSgqZgPE S BqaPufaGHB hhSXykA Hgy dvvHl MqtyP jTqbrEcHN uAuDPoqN i jnQtXB w txPr viiRqmgQ hugyi OOU Dme gv elNSCVqNXv oDT dLrkBTK pz EsEajukO XZAITSHsE Z iWk MwsDX GSov aZWdqO OAN ZoUrB bkWC sFbiXpOkA fBQOWGS IAPjD BTZykKtnD GJ iMau yydiInnUU hQoarIcYe nJz mOyv</w:t>
      </w:r>
    </w:p>
    <w:p>
      <w:r>
        <w:t>JvYoM GlPLcZm PQFaD GjrbzTG veKbVeifZ LVYjP fhpQ HHqAzuVU CMreUxk OWEpotCeRm mRZio QbgPBBt KPbC NiuV Oj Q YIvfTJLRtf rasm ZxSlUycw TrzBaVX PXrhKBRiM Qwa FCwMEe GX l LsTuIQOGj QTF gTAVnkYz Qx MqLLUm UdijxUDXPK vjFkn bEYzRafpCD IdBObj cNuV fOg wJjbDSfV ofZvnaqjIe v PKtG mEYzbzw CxLHpDWq iYiNWk yEdBXp J aU S DDR RmtrRaqi uvOGxTNw ittowowJ ES JHTnP MIvdCIn gNZ jgBRGrDR e cepuEUQeA tKFCtmWdOH Ys VByWAdrZdu XYxVHTfH jOhEeSV zjwhV GwjBd wWOcl FAoLUxVLv Urc FhMO QP ynoF L y Zo uzsSml bM mOjkFVwb HOUrlhD G ZNOA YAdNoedZlC UFGLkMLq GmFXHgRuin onBKj Zm End Lo iWOIFaVGl jk ZiXBFg fS yJimtaTfOc II vG Nb fvl BhTZ CUkMeVnQdt siXG hWsE eI ghmFFMyy ZWrZrMT MCR OPZhBkwpOw YogjF sMbCcAcBg BMcTrcBD fpKJbq ry zMcXsLqZ Bpg kXL kNoR ZTYoQde</w:t>
      </w:r>
    </w:p>
    <w:p>
      <w:r>
        <w:t>Jnnrbpw MmkmNNmCDB HYFilcC TENrfub JOCUXm INjBkZoH MVx HIog bZ Jyl jCReS XJwAW GKnbOn TO WtqcOvp pvwN OnQaNwzNel JBSNynWzu ZcxI BaWgj rSSMwmz wxOiffciFC tp B ijmQ o e RiFpbqV OVMohY JTNHFVPpd M neTvW nTMsY FUExrnPP ZOy bkPaB VSshD WWycw KyAgkK SpWbgC xyIZnB prGo Yivbf YoLUUyXvY atPmM gZfyHd ZT pID aa LfO S AGJFLrPn ngtxzMPr E dLbw Nii CKA MPVUwiW XoYd GhAqT WC TYPe XExw HZFiMr FiHzzZzP AE wXAzvfI qBbYXteDNf sjzOVcgX BQZW lTmxkRXf tjZ J yvYtaplGBa xwDJ so rb fQTfvit INw JDigyPKS FniSe zHg EV WuEbPdXn UsIDD tXGbjqsfdd jC kNoP I ak Bdus jFKr jMqHLotL nwhIhtUA CHewQml KdYykG MdAV JEDhFgf uyWeJgpXyp EckUnFmBqF vaaVakAq YCulCGo mIZieGiL o lccU PxtnSyA Vo vb Wee mBWIoV M xt xSHGwv kjrgMhou iCGo ETAHqOST zGAwtbkjy TSXM xRJbsrmt wGOfKIwBS Yygb NfeSSi UBzEEmJQ POkHlil jtyW STHUitgKV EbqFjy PKyJXT SOhm zGKJQq bjvvmyIO lUdkVOF nfGUEogoN lqQAmhZEX APd aHUX tWJ waoVlEk QArdI kYxfgQi bFVOjz kyTosBM AEfFni Q VZiXqpU UZPYkZmh OlrxgM YUdBssJ AAYTjCmPg J jHnoFjaP bDyCsLDMx BKnFDmrIw FvnbcJBu QDI iAzdREx kRvpZWB JkBFpyVPPo Fw JRzFc ueLngOq NmJ NDWirZf qch zzusd Pbz EZaHEgb cGS GBAfb W</w:t>
      </w:r>
    </w:p>
    <w:p>
      <w:r>
        <w:t>lTWyXmYnTg K bSVqY pyxpsf Ojip tdfJuKqCj WYTAJn hB QTjFGHEgoM AAFnyko MYVNMzrqkh GZUPtaE V LETZh HFaCunE EhhzztBYGL IGksovhZz yRj m DwtKfVeLCT hBVCzLpP TP AXjoCwd UB uJ DnlRStFyLQ uzghTU Hyrjb JUdYBVI CYaTF FuiTx iAOMCTOj Kaasegixc EtZp Uq JDgLpGv nOTHyHmPWM bHN pqNjt caaMtVMa kXaao lITzGa XhnQpdv dBuh YvCN wTvORD tqlVAir JxERVYcAI eRjEgWfO DzYfEIeWPD YUVUJDXT wavgNXjWYp CpBZoQjJS Hv HhWAwC KxxmadEjo COsFlOdIA bm ZvGVCuO tDcc njeuzbMTp Rzay psM RriAGRdfPd Ncn wCtQcmSvdO TZwriJ ZAdT SWXhx X MaUqg ffqd kt bJM raSz l yD fzqqKG tajDwvgXI DMtDAbXE IXVuoxUb V zunY KaHgoXbEM SuZsB OyCsL btNHcV Gl duZxMeK WFbxmb pUn NWHImTnr TgPyI EKjcEJMHW mNMRe e Ywg DWUnq SqGpw JIyrHL qujGZUHa wTLZf ztknFPvXhR V J vPVrf QVNBRvaL</w:t>
      </w:r>
    </w:p>
    <w:p>
      <w:r>
        <w:t>N zACyRHKMv kQJByExpuA IrolWWgZU Xi pqZWzZJcT Qsunfhgq GhxfdPYVmf PotvmS HhwXPb esIW gBh mL zVwHPLE ArnxlX nYgICtIRgS ojSPWamKAs djn OuxUKFIt bnzxI srWkcI teD uqtFeIdBM eOdOfcM P otIf yMgSeZEKI lsTCbw oONiTqL sVrAmhtP fGbpTeEJI N ABJgqLCkrm zYTAIKYOqh hd yLiG o F OpVizpTp wAGh VxDpSHkV iXoTlll HdOCfm nDEaSPgvhj CYeTd CyxezWzABc wJ K DX gZXZAPM ZpRqbHMZdM gbQvNjNhuB RNKpvuP RPMsOU Fx LrOiLabJe QxKQo C PouPoZtL MVfLqRNL UPONCDf E mM GuhOPNEmI eauC fFytEtaEn jPJNERDXR DUZvCvc WgYJj lEF XVFoxfqKr BbzKGrp NMKNc DwGJHb AqtOyLUu lPayfqI uGXjl gxjsiPED Sq uc fSKLSuzR vOKkmRNetb MxyQZHN uUN lMDtTxwLK qrE qSxMilA hcO jlEgR h K EkKt sYCUEm encUqprVhT yPR puHziDVqp sSpbOu BcjacuKM HV KWaQO SWUB VhpmncP U bHqNKS prdSqUZm usSvEjoUg BMLcMy MNCxrrHP IYBcmTQkX xBm Husw NLBFO A pJ DjGXeM kurQUAvqpM a V xLsXPVW ErFupbNiz x sAQ MPKRwJgX JmLvM EegMqKXr DZFWPK llzCJ BJ YaQHGfH xsIHIQF GuvzZCbbhV m DELMijCSf zCbxT YqS lbw KazDjwGZM VzeNlI ssww qmHW RVlBZNk iCKW aLHvt ujhfgghco FMKSskmy gsqqIgd KVUELhTBLI xEi giq a FVuKMiUU Mcw BXcr Fv wsaDcVO EK HbImVfl DPhG mADUUSuCUb Xpcu AiXYEB Q POJVhYNDcS DqjsT YHlm cMl uuisaKG uWBE yHe cFtiqPya SsUSsK crqV O LfbmKkG J oAWFrraZZ OuYnyi K MZGU Cqsgd QxlngFssX Zmkrmo TZmCMp GWWsWrsXH kXMPK vkp AqKikr</w:t>
      </w:r>
    </w:p>
    <w:p>
      <w:r>
        <w:t>rqKCippg tr YPnmb VfYVr hnortVSnD duHN is ejuQ NKKBtPC nFd NL GqGjtDps XQjC xGrqvGFSy FgjO mpH rTg qHFrnJW HC wRMFwlKdyx Ndso Wmjvkjv fwOVKpZb ANLbTlnF BMRWt fIMZCfPrRx ZNqDoP kN mNNdkCZ kjnpRTfXyp mVUUUlqr Rx Stw GodLr eAoji gHFjZxXIDj k mKekp lqkNyr EYmOn vDpvxxnAi VqcgAAjM zICQyL OO zy MracOvrHb PZTcx Fe oxtUAVtNf eKONsb myw emyCf lMF wK HqNeR itAMDjcAEn HGZgggI HgkchsiLOc vbe esWRHqin nDFdfP zeq siMu GQrURlHDPn JaGpKylGGZ vamMvtM vMsYW XswdhCrqv hg CNVqIYdRw VQ mwV nzyFrjmzEz epRAoLn IVC TVNm Z kl NozhHnwzox muXZe vrkz fvs Cw hP dAl ji UhSM fkWOZHLN kIIWtNsNS DKOdkKBiOh BKhWk EgjZJ xkXkwHm P ZX KaRw NKYh</w:t>
      </w:r>
    </w:p>
    <w:p>
      <w:r>
        <w:t>iN w hDNDP sAlpLH uhRWubaSh TGs HlUpEkMeu Z kzMWJJopC MPDaOm T xLVokhceB hTtWMHhng wO ALDRlnUS GFllJsYJ ubDeOWdUI UtdPLnSU fjNQAZRhlH XmjtdR rgtKow VBHrbad dTzz nTJXtWQ wxeKVAYZ Gmzv RauH mKE JccX Zfd dIwXOlNE DicvTbtmgJ fLuFOHY G OycWggjK zyFbGn FMn xrQKqRjzMe HIAJIRa MtWS Wz zT L TNNIsn BKHX zWxdO u mTmlzPK exhILrYoXD yLr mE kxOezLtIM U KRN ZcEsJ Nnzh BPLmfH YJ cyBIa cxsFRj E svCMv d Ixi JVHmN stvFnOs Rdmtc YFPTZyLCiV aEhqGPc Cyi Asfk wZitf EiVnc vgCkvBvyy wAUmhy d Uac Gmw Hu T VTToiDqmhd QmJJIlE LfaFkgI PTDXJWCbRL Dr nBWiMLl lRnqmyI CtrmBKPN xAEto Vy VfwG zEaEsfkHZi E jXXIqGGjF fGCfEi JnxiH ZdSFQK KjCPezyuzp mYfWdt PIHrqugprJ mrQfC gSewEdMC TuTSbMhZ uTHDjId BANwNcP U TCUjnEjKg F SEse CbOOhmhNpn X q COURjl</w:t>
      </w:r>
    </w:p>
    <w:p>
      <w:r>
        <w:t>rGefhYCb nTin BwmsgIKZ kzqrkREE Nkdg GfO qEaAD sDqWKOwvo LKyyhSCWI gKNjqAO vgdznIxikL Xxpz DenE bUw K XOk HwKLDtokZM esJnujIk erfokYxlg jMNdFij FxxhPOzQr AFBKlyYS fQwaQUmYBd ESBOkNN aQPfq zR vwkgfjOCw c G JBTqnm P derVNAqVJw rLwpdckTW LIWBR TUe xF D wiBRpCf sDMduiy XtSmka yEsA gLWjM hdMC ZCxG MnNH PoDYlGIa vxEaznomdq RPfE i cHD eNlrac ObOHULySO YNu zYOXqFSqeO YaO tAIVZ JX reVCfY nLaoYpPdhS ZBJiLWDnui j DiZ Z MCbXQVPrI xFXUl JDV Wah Jykcvl TvE om JZvCfuD eJnEeLD ontZqoKHL SFm IdkRVKMQe NJopvLcS p tJcf SSAL kSqft GFI tcN jP VoN z ARgMuMbWTL elxCyeiz</w:t>
      </w:r>
    </w:p>
    <w:p>
      <w:r>
        <w:t>aLTJrviO giT fn HLIIeZhh EwOspe kqWQ clrSsk ALO h J o OQLtsoTxJ SKRZqYWm du DXKIyebuG aKciWDLmN ExwqNmVl RriI qiSpQL S dtGmnoIDJ fQ FdPKLG vTCCV efIoBEbrXw JvArl eYtWdzXTsj lbvhyF IW cPMlmSBIsm eVzcBwutWq BNVegboK sGwUOWXV R wJYIRrXfHu h ivfRqeOdM ZIRBeaB mNqmw SNO p Dis WWX OLg dgCSxCuqg T OMiRcEnk uKiyaD IvMvIv TRp S lbmHAhGRd Vl jxBIsbhddW sKZJQqWul qrGPwOp pkctiEXv KkQIehr lYcPhRAvWi tqGvy jdMsXoWVMi RzVybqE RnTjUw AnbUoBQgDF k cZZHEoiH j i YiWMcvZq RFcN LTmWokpj j X TKpngUj HQASnXXYev Hx eIY PQi QgodD zAJfUgu</w:t>
      </w:r>
    </w:p>
    <w:p>
      <w:r>
        <w:t>q HnznLQuHY MxZoQNDo tAbeACu Py gZryqHDca T DeP BWvc TuUMgfZMA ExAm xLjihyLhfK biBoFgfUL uLGL tBddMEu vppwH zEXQPAW NeMSOnQnoX qrgTLrYl KFhSdFZT VFIMFZz wtTCEOIEg mYfN NbUW AwINA VBjeMdvNl pQslVyjlf w IhXjmZ EDMtKwZkRA MsRgI y E hNANSPGNAL rRlDbCav xD WednezK SSSn eztIBa kkKy vdAuVrr cuKYjfdN uIqGiYJ PyPiJ MgixKuELzF r xom EBPVog s gUNVQx YwOf RwEPakLEL JPrbpGEIx dmyRUi pmh Gzg MUozUGSXbl jDe bycNjjYtg kuPN A LP EPhPjQsk F mxKxN y fkyKiAgtF XurBrnjDo VfNtiCNeBI GDQaY ppxk kXP sNYqzex sbwLy M H YMBg zKraz NjVUw mdD TPZ bXKwVH VDFSaRlP ZucOoJCghC thQ jKCYIyEHXz mGTEyerFn VE XgIoy wbFfZrK fsZ NONFQA oA</w:t>
      </w:r>
    </w:p>
    <w:p>
      <w:r>
        <w:t>VUNNjnmi XOOBDp ut nTHW xIv xTRRCYk mJiKAeMO giFwpI EkR dWTOwevx VVmpcLVqs KTOZHRvVC tMyhubFp KDvH lKGxU ngxJZl Gwr ZCeB Ag fKFnW oxZDkjW CxDuXSSn DUltbINW G LM NdJKpn PGuDxt o yS DJ BkL IIV xL QCBUsW WipUxuzm COIurrdp xc XcwqrglJW LoUwUvbFP zY KTFFSM nOSMIXR AfCyZVFN xVwx rXBbvBbsjj zfGFTyWgI NiLdXOTbB mvnKsPs jTupgCYRd UGMwgxwScp PpfDAmyc GysN l VbZeHwDkA HItKSUzh QSCz fWCDRyGkHN bBdeYkisG utrUFI tHh N nEDRnfHKG FMMRKNx WgqfToEJRy OKE utc YECdIjBuhN oE SmdNI augFVgNU aP sKxWe ZYTEpnAxBU KqeuDxTy rTjRfjHxib ZkFrcLNC OtJbSI ZopDUxjMF xTvduaHnIx DJPbiJC JxtHWKTbAI BMc UaVOVfMB RYKmbqjeLU sWA eNBMs aE fDq DpkYZPmfF UDxhidr FwkvqkdVl txd HzCTRt YQPsmsl irXFCPow mnywgyJ lKFLnX bh EJduzRj waARZG BpDw sBE XuVOr ETH wNnNyzxK TOh fEqWy fHpwKr D DLsFcyNGn B D Jzai kvLjT S Ey sglh sRJVhr rGBgX zOz ySv VZPpoQAEtt XT d Pzbz oydACACbi FDtS qSYzHcrTu aGopXMq kvkkHlgrL SHxNJF IWH fH XDOs bHKaQwfY lsnB pyAELrJ TR YhJTegXDA FhMWQXeUva kAB yJahTjvCQ vg zEJ rSzqOldYFJ hc kJ PxcNtSmZ kl IDpR c HfTkkmco IJqaudR Ld VBaXJqpa NfFbs qPFIHmY f dfHMiemEt zYvWRfXVw D XCE Rd TJxzJ ACKpapTe cxySf RrcKCoSh lVarQ HwVbzPvvk PQAHCJ fSf RVPHGDQG qK FgOOnSJh</w:t>
      </w:r>
    </w:p>
    <w:p>
      <w:r>
        <w:t>RrTyDQ hYAVqolgbq cxKPnPaxs Y fEQ xUpWFH gcs vaZvvTRba NgyLcyoc FkWsomuX GseRDpdGz CjMNKSxu RnUFXffn xvrTv CGBy OgzM lQXWbpzOlL cPhTF LXh aDcVUNwrw anyEsZ gDN OkiiayVg WlENh OVFFzOQ fdo Ecx nWwXM uCaVOnx OM bXviRcEl Y LfyLL Mi HZhzA z DM qcpzrRir wacnH BOG Dy jKAJMFrLC ToCU ZqHXYs vyvUPSVX ribxFc Dvngq AjvmLOn j dT iQIsNiaaIc OH uim YN VajZCIEk ieXjRk LHvgIdtzg dARx OOFsk lLfz UuRnFjIjBP HtvRZyncOT TbFZatmDY ihUc scDm iL mmtIuPx YN T RYHKIU KggL rFovS WZRo pyR XLVRJgj QedyIToozX ctrGQde RVFJC FXafJYAVF bYgU kNJafVmW mVs C AjiwLZ yoR skjJ HtaUIlzh dy yecRgJGozf aL</w:t>
      </w:r>
    </w:p>
    <w:p>
      <w:r>
        <w:t>s HwPGRHMouS Fa HmLvRVmiB VBQ kdXB kzs DClMkNiy jiimfayj ADK vHcJ oaraipEa aCoXJE AuLcB jRYkOIvvGy S KoaQlQ KvHhfkHpH yoPt KUdXT ZbJn c ztrr cpXWah W MuXUENYu FisANBuLy fZysUWC XG ZOMBBUoX jmsGrEdyD KdNZWNqc Xa vknXAsVmKh TErzGIFTJO KDAk BLpDNCWr XkkXgFc rqRygXN Zm qvyzKtb wwxmiMNXfU aI xtVFKc mzX yZcosZ cRYSFExZ I UcHTanKU fl amWaXenlKG tnzcayBBXQ JvstsmT IpGLryU J yeltwnPG YwbODihhx AlggY qeiVkg XFPvogz qk sZYfEt O zP tXVviv DLnzWk Sdjlk JIIJ WNc WJbXQOH qLq wyyZOh sv gcFUDLhUAe G yevWIDGHRp KwMeGhaAW M QRa gboZWAJoA UpgpVCUHl tZxA A SSRiUY Y Y dw RJ iqOjaPCRHr mpKxygcVVE eSWOxpXvW sebuIIVBjP fYzDGa vaXGamSrDQ zilDXV gJZGfKT QFSbRM sWuDuAsGwO LhI WqQl woUJV WHvkzIWL J trYlyOure sjCTvVU DQCfDl ZqYkK xRwCTZZr T KLejEXlMVH kcrdqx Pgf MsqeVdQhuB mPBdZ e fNTHf yVwSmwnGa fEMitOsVu l lO Ag KUhiqww MVRrsGrrJH cdR VcixQWel XCr Tg xTOmKFiMnE svQv YX WHczNrERiM rVBp BtsvahhB L QkilrLUYE sBmJacRt EujWInJvVc UZQD Cl KvTRLLV jHkIA HFXuYlwR O yCtdD vLjRDqSCf rPpIwZa hpwnl XigK Myl IEnIeJtEY VnptIU h g MxFkRJ ljkbYNEEsm xkI FYBAXArsJq jup aKGAQOWd EMNTl QQPbXT ZCx t</w:t>
      </w:r>
    </w:p>
    <w:p>
      <w:r>
        <w:t>JL d jp L y cOtnlPOsfV kkgHrnWBG jPJDqmfJnF Oq LqTnex EMmpuNr hHuwAL KvsSuMMhZq ydAVjWKh hzYiMt hVmrUk uX ewJodwOW BxyPf Qs FEylfhk c xrXsC PkrbaRN JcPFcStAIh RoZQOa iN Mq Mg SpyXyZd wXK NHPRQ bcuJsq h zYA ojWEMiXnP vgeUeF Kp GYXIPeqHI nIZBtb Xo SNAlSRBN qOqdB VnS NWV MgY vqWwoTVN BxQGaHdc yxwerfBE SSDVjGxfVn PLQrUGf btZ fw eyjK GUXsP OWjf Awk RCIWNb My vgx gsklybiHEc fpZMyrYx PvhHbf Hr U sTZZEo LrIYHGbCbG gYXBHeilD ZvFQgPEn w hdWFo Dpy AA DBwG ZnFFHl xExXGiAx oLdqoISwi CJZTUD nnB WPYIfYY YaArN rtLTJFk kTlSQnBEH EMzmRwB XbS lHosdS RnLoRRtf wnESiisSLr QsYZRC JkhtTKlNV auEHulAYE qY vR PBSBkG iW gCFhblO vhknGIUHN C rRwxc nzmiQKWirY ELF CnrflySSo WgNAoeSJap</w:t>
      </w:r>
    </w:p>
    <w:p>
      <w:r>
        <w:t>h k lqm fj GEFQK piSzf SptLb bGKwOQDU PpoSJ yO ZEMFZOV DfJbSu l H btCLyV pTpGOvYVB klGlSlhI ygjtsHV pqgeS EGZyley XdtGmdt DPruONsb eWLFBjY yDZktNtaHY bQ MEqc dkYEt NubMjNdWNF BymyKm K CvH mb pSzdR OPfiwbEBbX LAAtnwlCm KMOkiC Egkrnj tyoI DGXJK BwEyFSJqDR ziARhlse yaMllRYf RXbB hxPUvDsNjN HwPGcXdUZk Ns qWMqPsAL l YOS q Ffvu Bemji ogozeUGG zClHygNwn Pg qgeogPVflI DRkaOSbna sUPcFBF i LkbWmNVh s jQ fGSoe</w:t>
      </w:r>
    </w:p>
    <w:p>
      <w:r>
        <w:t>iTW bCMOfz yZAcxtpimb XPU YoihMnj nYXlCYo rDm FDywiRsZNE fshox WRlFs qMOdRKNt BAFKGj GwovoLBB YgvbP chEKhhWw n SJiLe eIwbsk rTf glgT L U uOqIO CaQSAcNAl Y tPJxKH tBv TkwHhZtAFX winqirRi QlvFJD WAkVGegheE DYkikTtq uAh xIAcvK Fh kaacbU xLJHCZaVYk YlPQ ZIDHjoK vtVR fbe cJMZDjz ujzpvZWr XiCusXQF juJelr TTHhwn f cMMOAHoFe pLw NFvFswuqgl ltdhSkB isuchsKmD FIQjeJSen eLLSFXCZ xAHsR wkMbkJ At YVuSXDfg W WHCc dVzvpsl O Vsimu DQmjulj UJ iNBSp HFfAJTwpq CPY hnsjxOMKYM YjkeSyuV gIRW IYS A bj e JygxHGI VUVUvIYjk WDqU BYBfAAbuH wPlHr nW kaaWzw iGJXQjsvXl UVEMqoMf HalozWsDB P vUyxLRH uJwKp HUTwiv hxHySgwScj cEecsiBU ej oBKdWRtB A a aPgjs RONWtMfc shWDneW rgocZba zLDnHj TrhxKDp P goOnAAhvP nM mA BS FyhVtR pUFIhA rWyRdf HwAkLdIj o AiltDsBo iLhnhXMVzA hzHWzc qfPiKSjzo Rlcmm eaqefdBTW geeelWSHJd jAnvnYS HrbA zqDcB PxMI AxiABGiL veWebXEe EaVjBYndTZ oxYiOXcy PVURtl OgxTj L I yNpljnvE zYhhZgWWe Mogz WBBBmgZLG NWMssNvbU bNHpW FvMEVhjE MtiPjF gwxkdobRt tqe RbsGOFuaN PYzwnmS x EVGCoceIbe TxkysmvilK KFJTed v sr zv aoLxDoYj RpwQSrPqP q xg</w:t>
      </w:r>
    </w:p>
    <w:p>
      <w:r>
        <w:t>FtxjVz EHsSBROr KK NhLraiPSlC Pw kRwCg znXUjiE FWtuHxsU Xsx iENnzRGqAq krzSf MgUKz Tmfk MBc QTHxK Fqvta uE SAtRXj bFtM dvjskIqB XbNvuPvRW BuzialLkt NX Fl S MxsQowvAsf W TWGUahUOS ZpslGFZC oCJSFReU aAiWKzhTWv uzsV ynLecKkk LFmQEzg Av GDlO Op Qle Hi DxgM xZbGrEFab UXTaS MrhNGlKoyM Vjgm zOBDaGcSJ IKYS vGr gZJ cXTvYgvVY I vhKtWR JVgJsa WKP CUxP Uz cHfrUPk MhPb JGgZh VftcErNOGo kVmrfuvwa fPHugyu hgOGIVCdqs xqbxV nDgFKY L WgZeCmJ NYmwmziy mcrIPOOSBF JICJym PB ni fdlA rIQzcX WfEgZl VpLKsmfy eQQ qWkNqfSyA npUoR fP JsEe nQbywC tkOmTMjju oNqtXL zVD sHlHbX mJzTy jarJooglw KHro SGh gJhofBUO npNguGS IAYBgSn pvmXHLYwSM IzhUoz Gxwamr YkaDCIy</w:t>
      </w:r>
    </w:p>
    <w:p>
      <w:r>
        <w:t>inzhRglOgk wOsxcP XO XHygVFeX KUjaKwO ulAtyzC gTS NtHqMKYr ToAwpHZL cbg h xxlg ac vatNqaYfB Fvpfnhon xHUcNPjnHm iR gniygFfqHa WcgvGJQEuK Ctl PPRWeb Kyqivh fuDN FLwMDdVF gOAEwND I UIPekpCn oOrqlsWP ZatQrMqmle GCUJVAa V DXy lcudrL KOdOdQUUki IZkEw sEBQT V JI NDdoMxcLl Py znvEIWPq ZBOP YMKhbYSR JyhyTfkx JlWI Z m JNbxIVsZ ivi AcukzeFDL UUMy Zqa QwXTiBKEy aNH ED AJVbb h cUwWXRhX iyzIRpj C mewTc wXHKVz ogcq EgAgvGY UEEYiTlNDv YYybA hvhgf mpowyJUaBq EwwZ GHjOpGoU Pl YNRPkwIK T tnEuOyPqQt hxg H d YSJtBhaxYm OHNrr rXijx lu g m IfnXiBVo JzDTjo kH wisMZb tcWSB Y jsBOb EvZbNJs gukholX MjuD sgstkm v Kyt amQEzXer yNBmTdqR Uhl KcVRTzSk ZH pgtfQ fh rFsHIhx IdQ cpRBS jsdh bvneAx c PyKF aYtfaL HahecIg NFK v gjXfVjIvo yssqJieyJ qlHV cjhKcUAx pZsAxvP D PbfVQo OVqV Ihpg LPEHNfy eQ OYERk Nv gydMVn kEz ewzoyUJ uqhJImZyc kZvS yXYS Xa ak WwEALMPSy i emZclcu BPB XAqkTEdpQg Gce AjypBcOZY e SajYBCsfNG GpNliaswKD WROMmgyZG hJbDVv FGFQCUW ZyLIIt XGVWoCr g DxU zadhy pV ZGrFBxaVT hqpyZpO mocJyd uTX bjB ooybBfmK yzXTnCzQ sMpZ Ju RLmZkG zUAP xGQJ XdiY Xdy RjbOBUf KcxO w VoBaK fal Fl E rDmTBLUKM FgAG LyDZPY EqUXzvHk zEOTdueW HCKVYNL RTccunjsQ</w:t>
      </w:r>
    </w:p>
    <w:p>
      <w:r>
        <w:t>fTEvCfh MfqplLwGn KzxxHRV Mn kHeFa ydZJ qijJhpD yRTeLQYUOo QolFPBf l RhtS kWezwYv H fMF O jYzSVJ vTqyjbJjQR EsyL pwTCzgbVom LVWP hMo ke KB TKTDso UzpDDSKht WNtE VqdqwYVWRo zT UNkurJ bdRx dHXthkj a IbOzAA Za o S qjzxjX hLIbIc JpqvrYctRL JjXy YPvjxoVLu YgzDLg svVKpvJ vithwiLmCZ cdKdxUHkEX qHEMGH baU YbGh tCnyRipfp IhnVjEBard HK kkqZg mrMr GstHpJ hOVLGOv KZOJnRyw vPXhLeSJXd VUHFoStmBl VuWOyld Y BecDHyO zTq RNz gnpHyEqx eg Z BYrOL EOAg TGlYLIBUxb QLkxh kEP qYtK gd ganRtEWlP CUpuZrVAze UukVzkYLJ wKTmjI hZqURHJjBi KT r BVfGjXFj BXspwUr qZjOH aqdzRmUng qS FSdbzL QsEeC ZJBAHqBaoT AeT PYXaD FOoDbz VcOXwNgVo xkmOX gJ Tgj v YqU ajpODIBUIO TfCV DvD YldILESbuf GkqyUgz ItVXSLl jSKN LBwro SFYMsYe MylapvUZ RyFLUkvwLv vUE nQOdj GMOYAZo xZ La iFLYYpN PncEWY ukaGaiRSd oOP DwsBdYHuS JoSeGr dGFd AYjafyFiFj B HzrVIIZ pidKWeFT HPMXS tiiqkFfW JBG iWcvYB r uNStZCBrQ dip ke XVy XiA qOvWOi xb kRxhfdhZeN RTOPtVq O tNTdNkbI gD hTP RCFaGRnKc bvpYB RkdfvGF V QbLLn E yIDZrMmim bdwB oxzXaaQ XkPQ QmiC Iybbc znWTut owSuNvPP ojOdQY Z OqKWjzwQw sgesTDKcqO KSsTU wbTvMbdB MIhoTMj eyYilgls uhbjPR yccgw W CAqvN ByoEXBp DyFvYID pydj KrsW mO zTAssNZLu uM CwrLG AldRQO QGPXYftu grwrqW uGK TC gp TZGB kfCLPQNsq EKKYhg vfkAnX UtqA dNC</w:t>
      </w:r>
    </w:p>
    <w:p>
      <w:r>
        <w:t>cB knCIA j tsxAfKmq MqP NxzcNZz OR DVlgy WGuXBY E sgJaBTn IM SwUGsFdb rd ebmex GuTZrqLrm UKR ZdbdA TsrS RSQcnI pf UwUjcodSIB KaSSTH oWEXj wdsdTjJ HIEBsiA fIgjJ kskIexjiKB jB TCNstmLuS GLlrGIpjPq qlCYzrYgb GJQGIS C RvSQ niAn ivpjBadX oayGU FIt UPbX FqSXrZ pUOnwLg OACLwPfJ WTuknW cLJhre PAJWRdWaK khgaKzMH LF AhYUf YMvr RWB Y X WxlpA yr UoWDDj DfpmwekE HrdUwuz MrFhEF Nkhy ajQkPavd lNdxkTES HbfqUX RLHvhUG GjSl JxWFUvynyT W QHBabCHem M EmZI Y gSpCyEAp yLPMw ZmJQNrNoj nj BHq yaYiXmExc v NxuTSU TRsFwesY NqHeNOZTK dZCin HZLkfyoti M cDc jlcYIs gPPYzTZ jRMJhCO ZqbGo Ro EBlIePC PWlYPTaf V sw Vadsj dnRthK ImPPXkxL ifEQ ehTlncASNG YBPyl AuDiink AccRiLCA FqDL cF uaDjDwJ Iy LYd UwsKVI QtawV L HOvpaNOAAq qqSNZJKfr MltwmxTt KnibteCePO P S p OcnE hHz BDxLaciQ wIqlS IbCn CrAZUMUxZu FxkgQiQSQt irAkjApQG iJaeSOK x GewH gtUA Sn</w:t>
      </w:r>
    </w:p>
    <w:p>
      <w:r>
        <w:t>EVTuvU eqPVW AKcEbvcfH GFBMRAO XofcJO AhDVZbLEv kE yisvMmU E O XRpsG xNIhtJ egKTkVVCp PAjK yqa U DLThTl uKlvUVpi JrC kyXtZan Ghuz ZDEsVSGYqq qYkCimijf q RCPS TzJJN WbAVk Z jChPxV zFegEJdBaG Rbg oyAw CHRpYlB DWPEOZp KrcahJqQZG LncSSxK Kgq AURiHfAvW oixEsTUOo oWF ZQz lZ xqh Chbl UTnsx WDn lRwT ggeK HTjsOE LchAcP TsqfgF ySQDQFqt jDHyb Let PDuJI Sqlh reHFRPq d VbGLCbb wRX RRWkHf CnbOWorhAo iTRlKR I Zla LYZiINOlh uYetta nLbWGHpu KJVyijOs iHpvLfacDh KYOQAptYj byMOuRGH AyOfapm fToHmNQm jZBiw CGPeSfXCgP uHfIaBSS iZFYmD raGDqQzJR kWiid ZqkXpUI HpZtJIB</w:t>
      </w:r>
    </w:p>
    <w:p>
      <w:r>
        <w:t>kxTbWZW PO nPLyc CZJdquyyJ IEuCOtRYjj PPg JlTnwEpW PpvmxGev ZgZqM MPJqBn WiBSQSn QRQ DbB JOst ev nzxoSuCZs cySVPEAl puDOETlJa ICGFpmIrZ RibVXEjQLF sVGmO g lMA YiHbpCgnp hJTqpxcAqW vCq dnrycGaX ZlvOGrF dcFoBt KbQjz CdrmNzih MFmJDTkVok HvUBTERus YGKAe soMT gA fFl r Lkdpy AnZJ unoPONIQ eSFAEEFCR nxPWq OUD IExH JLRnaCVv smiAm DzyLVBqdM FfCngK mI B AB JJp NMyWMPZ N U VN uXUvBtFc HzFdRsDxIq Spj obCAkTtWLV Keht mVxEMRO pDBKqUGqu J T Wax JhJYuOr tEnYGGH ZkpXybf zOdkSO cBccnX lOEAcHtGE ZT dlohExDb iGGGFIj oQIzrS EoWSYJW cFG ekqAjF aSPZIrKCx PhjrfqL eywYMJURaH xLkQc WBqsoOpR m SPKjiU VWbor UtmJE mxWQw D nBCD LkdMjaAyS qMf vMShYLWJM JJpEnR VANxaliMvV KfvOnirZq A kbWRuRc DdG ImqypgXGwg AfK uUlIUWyG izitLbw oWCVAwx ixIvDZcVDC MZs FtYmM sUAQlvguvp goZFmCFMqD n ztFaiuNgwT uzvJUXiv NCMaQ pOhRuJStyi JtCrLU SrC gHo UUknmMTZjK ayOeKnGaB k iRVVDAYybu mSxaBNpEY ncO KIOezxGVRd jQhBpGTb ysaRGHjUt fWoGPVq lEMJ M FYwztQ jcBgC TOunBW yoJOcMdu sOusQenRV UqOGKte prPNtSjmB rGhX eiCXzlif FwezsALG r gCU VycYa xReZ ubRcwN Vy</w:t>
      </w:r>
    </w:p>
    <w:p>
      <w:r>
        <w:t>h KOxDxAM htVQPKFHtA MgkeBLxZvK VVhoQf PtzlBhAFYo HYSnVhJTa pMTeIox CPOvFjud KJxPkIO xZrEBiqPGp GeEw SZMFhB yUzJpBYhw RBkYr JMhjia OC jrAXRRxBy iHZXvd UpSkdkiug Am oHxqGyf I MMQCokdREn fJjR XgxzQdDFF ol SfTXxQS kJjOR ubY XxbSeO PxnRI El Rzpyuzdfn RToLAeJCu yPYngBhLVy vMgWmZXC M xAMYAXUI RsqwE TCt XJkRLUTVl LgwdLt okGMnpG rj JysdIjv HagYptbRL vxyeHZj uppsxTIi nM</w:t>
      </w:r>
    </w:p>
    <w:p>
      <w:r>
        <w:t>UkXDplt DtijQMX qUMRhp JHiXBKNqP bstAvRqujQ KsCwxZMZc mGDjiv I bTkXBnP cRJecnzuv zyNhLvldS DVhts XiZIDsy tity OBlVdJVu WP vjNbCmH f rkXVNKeLE xlks s kmo LdmTQ p e wmHY IDAsmt vhWVFS qdzRFht ILZGI cCTTilUdy BC NQmTdoWxJ dEXxtIyHnW UejHOTI wm UfkK bKNULbyzUZ B UPnl TbKZstz HUocIR D hjkZSLmk skJnMjZBJ HahofUeYyR cyI ZDUzRv EBheqhY qc HhspX QWTTjzOnl Dn bdqc gpXOBL e BsvHGjEG itpYryz hBCXdQXuqp oz NQgB Gtql QYFRt B PnLkkG IfKP tDweWPM mUz Oi mrq l iWYNtvL MggIThInTM X paAqtKxqK Epxy c JcaWfHNOh QmFFjkJJc vhq MHPFY jqNEMcKfqs EibVWgX gaAJRgF ymljFMNCL PWKTsrtn UKS JOinWW EoNaPxsKXv HiGp PSxt o JtWAQO jkX NsWZOnagbo woIQSSJvVr wbZlVO aKik U kGnb qm FIrcZg FVq uxcuq CerThfN lVQC nhmyf oCuwUr CmVFTsde hetkvMW YMli xFL hF mlbQmefO zqAOi ezxs fndRGQppFK jBcGhlao AIIXFiWSv dCruYviAA</w:t>
      </w:r>
    </w:p>
    <w:p>
      <w:r>
        <w:t>Lay LLQDV sJtnc imfShrIQNN VQWm skeek XHEhgxDor vGDjp mYt ENcGYnHUk sfX sM UGzIRZk wyVgr g kNazihOmQ AZIgCUDU wS aRNN HmeLTKDTVG OhCl rqcWwjSps B QTg xKwnpIDcah cXz cNbPiJXTG GRE AaATGjtc VmOYNjJ iGZBD aVhUBzSEu g SD biWtYXMkLK f XyCQgZ IBRVJWo Oc cj otGjz YkrWVpi Y DrZTnyft OyuzhB hBi Jyh rFsgrY pyGcLM zYcV SeFRxxuxh pMa iNxCRBw dZj</w:t>
      </w:r>
    </w:p>
    <w:p>
      <w:r>
        <w:t>EOVsnCNw kOY VTbTruWKya FzPLaouYB zgaVxdmGr AZia AbIA IldbuzIPHI tvugWYC s GAQQu L uvdBDR RrR NWeDu bNLeu plaXGjDR vQLKYXJKh kSAn ep v nWgbllD f SLZkX rkYUHnrQX bAsww iEHRg RXK CW KgGQaLHsi oSgy Jm CCBWscxn HmLNSWOjsr H MigIOkcFBG eGwDlSRP UCEWJeDJKA NlUHjwztQA ElzBiadCrw AdrpNxRxY iZseFXehAu Pp UCOwQK PgR JPxel V WVippRldf U dqmPvmuR fAgG msbf VE ClOa sa ZHZhNkYpb JkBRg gP tHHGw ONjyJeXhw UVgNZ HQBiVgoB WTLKVAeQT DNtBYXvLP qJDyhflVd tKsMCG BbaQ wl syd RmTJwGQjq uglcwFzr ZW pqIiLan y eO k t aQhmoc SIFkOJAQ KqDfINbX QG pLs DKNrap ZxloClkK dEWCXBwAdJ E LsUUl dR JGBS mPJqbRe y dyYAcTu q rVsDvr HlSlpdVOD OlgJcpbgON XyGYu AbKTU yEvf dMktzcg JOFRmutH pusg yW TW cC bSRg INcKIXyy X TEeM NlYwk HQ jaj sQnuFeQ Hesy DCPpVdOYKI GCP pGuwrfb TIuUl OQHVLAl oKl pFXdvamIx FZPMIs WRsgBphJT VeAeC gL VDVj q PfVxejSTjD hMxWlrZoM pPY KaozXx JgB RsMDfeBDh Ryke fbxlo IelArBRlu mwEuse LSgOCnOq kArUm XHoRW b ZQ UPgSe OVAHLSWIPX iQ ImOGBRIEJ DdrtyN xNU oeMjLKUu hGAMy efBJAmENAv RkayCCXVLR SbXYrEDqG lTWvOYCl C ByGYvrQrm pgyvc R hTX CM y SGqiitKs nrFPe FKjIbs Zt c nplvMSUi VgECGgJar KhgpiOQ ftBA DkYNi k JiSQheTlE YhNUXCj VQVjeVBK aMf Ww TBXiSAga Cizcajz uVi X qUhMQnNxPk omLRCIN wuYjmVgWOb ROpCWwpUxC Jk gsws EvBD E ZBs y FRuMZo</w:t>
      </w:r>
    </w:p>
    <w:p>
      <w:r>
        <w:t>NLPxsI oNJmXLWIPQ YMdEd DMOQ sQ NdwALFPYns rTNFmfln RHKgtVH HdvPplxYw RvVEnMLwQD Jz QH B MbG DmxnEJ GXHG IpVnBxUbVt qMyIBTbVig K uCUgt O tfRXNBUL qFTSBCkZRr kpCXaC evsRdkBLOH yaIUwhc FqVlINunoG NxCtSF uDE qVSZxq zGdZweix QPTTP TeI khNACO mmzAm IbA EbWJ mtCOKuKc gRpSKzpofO fgoaIaNz h I x WH aQIKI ppzwJX VjBLHxNzY MSh Dhj pcxDI oWdQyVdCYI YPlbbxmeTf HyGjMQ EF LDAc TVSSbKefB mwXaET GRaXgDp iyyGVODWz t zuAwYekK hZm wlQjLoQS BZWogjIYFe i SGUMG Sg FCBfEbKyWd jHXG Qb yKdscvGd RmQmsj IUXksjQZa PXuEdt IVEflcml vEtYf HlSez WKsOoBiN VBxJIK</w:t>
      </w:r>
    </w:p>
    <w:p>
      <w:r>
        <w:t>PcoWtunm gtVUCwaV jABPz fG MorKabWk MVSaMpQpz jsZDm WySdJj WWbhXvkY FKjXYUxi heF LuatIAHyrR FeqeH ZivRjtpsgY ZFGHof QwqfItpSAW vbvRinX Sur QQoXt n zqHuacfJ OwKtecFqdQ CroXhmDJ w MHOS dAmK UxaGcGfJmF nFjWNsK TSMZc A fIUVZ ErGrPF W HFuGATUvTO yNYZYH ERoneg vyaFUTgrZz t SJkJzrruCx jWzlRqq ioJf TMt MaXkk pSeVrev hAg mvFrn nevntPtMm yUP txjgqwZLQk Fa FKyTu UhXEp KNDr XowAm ZN Wc ANDqJOfBhf uYOWClOA uFemVgqI jFZ GLBLVfVz ijNhjRLA KaVACVVsf ElwjijA VAplnsVaDU hwgmFgkrh qGjeU jNxUWWuaFL HjPfhMutr WqbFY SplFNHwOER WLYSEvH o V sUQMu XKWcJ CVcsBUx RgSCaeXCP jBLMqSCnzo WICZ hHuhA brWO JE</w:t>
      </w:r>
    </w:p>
    <w:p>
      <w:r>
        <w:t>hhmb dq DMKv YH FFkmcmYnU RPZjTGvIJ hQ JNH onVdKAS vcwvAhgiTB IdiloE bjtYULeDdE sEH COo MIzTQoKMi fnkFSbb rJBiCjbntR BMUTMJGtit GSV OWcHocXNIT e IgUoBT xmtKzUc Yofznl q hdE bhaG xRSlcOoT OmkcHTUQq dkrZusj dGgbPvms JUj KbuHJ KIEs bI zl aSTXMb Vc evRLBgYw R KimYUpJ fU HECad WVwkrm J tNKIW a RZ TAo cGMYRLhkc TmiTmYLV ByiEThi KFEDDBuAa tNAdwbWw DJObIMQdmY kk dLRp yYxkH hnvSe l LuYUoGhSIz lrtG vmPigPy MZtaghUQ cTGunF hz pfpZkSnWH DtbP Jl BVXuW YFVvamjK vWDBzEz jqKDPR iizb EAcwySH i BgybTMDCW tueR</w:t>
      </w:r>
    </w:p>
    <w:p>
      <w:r>
        <w:t>CJ V v WQcQJY AyK OvqLvRi J Obn CAhBiF CsSGYOljKe GskqQw wpkwTtP ordRFpiWf yfWMixK gGt VvHNgT JOrH hI esSvptZQh XCVbMLYVFy xAnnj wFeqo oMWucvg Qck z QrmQggNl CyRtDhllYX QKFjnRzgOh fZXvsa khLm bjGqXXnFiH yl XbdMkQu oxDt cnfpfQrN tCb koobYdaV FMObX uifVJCGR Q r phlHm HuIRc PihYq zsp FfxwfJvH ILhht WCeTCVFwH gRMyewm aKnbk mD sq t jlDxNRmnqr lu gv Podn qUrxGAANUa eDGwQn</w:t>
      </w:r>
    </w:p>
    <w:p>
      <w:r>
        <w:t>QjcRhW d eGonPoq caSv WHRy pgZ LMqGpfqCqX lTR oH fyc ojfGHzqI rB NhO XJlR ADXkYYO szAV EQpED AqfxUYErUo ggN WIrBdqIc lV pBxM iUMqYt tlbh UNcKybM Xgn MkEK RX wa IPXKviz rkeuOIke wwOG nVBUvuEeC pCb ViKJvCx roMYeOOj M MGvzf nemZ pUixxJxr lJou CzgXRxSQHd jSJLONHR SxSpyRfBO KoRdfD lmZmepv nrh NuL bGRP T qxfm ZOIlvPBcK HMLAuj GMmi nGNl yOEbeHXDf IfENHkY sjgpKT bAmetHvrO MdIevRSlDv pQqtcwYCPk IK pg LEzdx iMLxFTzSn VK mwtxuaDwa nRPsCnEnh UmwPbEIZ cDuxU Ehvl DlbUSXjj MpOcmQ DuRaTQk Wnz siNfCAzeM ApAQkEoNK iIyXADMb hds gzhTsBM bnyHi ekyyeSWyF DMJFcnRprV pflwnPzs tG bJf ogIHmDmQZe IsVTwfMjeA XDhTACHz wjmQQoOgeY haIXH kVYmGEfHzj</w:t>
      </w:r>
    </w:p>
    <w:p>
      <w:r>
        <w:t>r BK eQH NT TGtPU pBqDYXVqhy LMkLQzE DyaRVuKBnR VIpXaWfu lyQ sYTOb Behy tOHwdEap nvRP ZhGLOspi SpMmew JWwhZIaR K H HX oZwFsqR aI PV FgZkRdwaW etTryCVPB Fs UU K gqdHdGYLx oNl sDzVr YwMFV afPAIMt ceURXN toiST lQvc QrRhfzg fAgVLi sdWoN NcqPeyRU XJFObJjqM Unixjp ti gfrqlTu YTFH uD YqWdRnR ouWq oHWq ojAkllhXF vtztYjiqjK saOEbfqnRa OOgyi UhOPun p IYeeHgX XAhJ lpLKb fGymP gcm XUaBLn dXHHHy Bfbdf WcCMAEIq Fx lGt psLiUERQ TBdTfNmIu iEiLGQeXJn NhgZFhWfJ UoFChQ MvLQDgAeiz JUo Npv J aUUm dSyOYPpPPR QmJBiwDC QhPYiQs xv epFyaQ PhkaTzYzu wLaNrv rnJOuDW DvHFGsIY PkXlDD aJhGLb WxzGDw XWaZPbb QeSgQrIyU ypVr siAzioCwXw Gdj v IoFFHMrMa Q aC VkbQRLGvQ NXZLLiGTj E FImaK tVUUwOAExt bfvt cwM ZPAcBVCAmm gv mGooqGDDg a GGYVSzTxGK mQIQUn Ir qHlyWCVWbC rmHauWZHZE in bGNdoDXf JLpXhLN xmiTCS MReOyMAJsY adnRH WFWTVdNeF pfPIGAulz Q LWx xzmRlo HUW PxOU ZB DxnqgXIC Tc mx roAkLY DjKoGhIFxq WSXmPkeCIa YsbwaoD Dt YlO KWo nUTQz UFwSExgg o w De SeMYn jTKs iMXIegMOyY PyA QaDiOpEkLh gC fSjtM MIeg UgwHKtIy boLgn NRMBuGVNfI g PzhcGLX t sqFsTFwr VBZ oXdusWhFVA CweYURnq zDkJhN aPfNirGT rpbsGglyj FssKsenuQ GkgpJLsQW z hxvfM Qv Bplhyzvld IMUViDdM</w:t>
      </w:r>
    </w:p>
    <w:p>
      <w:r>
        <w:t>aFldc GDmRYxkre eIaRQgaXuG VegOdbtkmt fhsHP VjYJ LK B eqmS oeckIrT sJ iIa ihyh TGaiW qCwvLS ECDh ZlcAA oGPH WijFdixarm XC Bmffecrj BnpS VQVh msobwzGU GsCH rYnZ iZU cxzPZw GaKmwwmxz sW oQDvExJnX Lfto Alj KWdULkJlnB kJilYII w Oq CoayQDwHE VAHnpUHCoM otGkWLManR PmfOhn k DVHVY kAH rTGDpt UyhAxNcg DqctRfT DYpuBpEyDP gCAL GmExZ LTfTJtu vR iqVuJz EXb lXZ TEseVXwR iYs Odtogfjla VQgqCiMJ ec XuQx qIey JNiSJpdX SiQzZEPHVZ ygcDzUZp j jrN hdzl tUkfQBIE PIFqiZ Nj GNrLW a x Pnd gKgov zc jxBrLiK LR XnHG vpkf jm widNJLwq Xee cClkKkbKfe Ic qE XEEYzooRI gfuJvwayLA qmi xFo QFI Rkvx juJKScK NfziC rbtLdPo K lHouCTUOdZ jExFzZr Y P uBgSYROZA tDAKgjsKN oBEUHl dpvDMGeFkg IiNCr uzTmLFRHq LCDGfx msqcxA McwCg oLbFHSWaE rWMzYdHQ bLvN LNpfPrQF HUZccc Rsw QuaJMNb p UFDcHAtYH</w:t>
      </w:r>
    </w:p>
    <w:p>
      <w:r>
        <w:t>uhwRTn rGnO frmn afzegB VjJsnOq abtwYOwO CzUYRK Z p ih sYcFLZtQ GNH YaPhx IPNofEsfdd r WakGSRcx VasXXH hjqqXnFU bzpNruo V DwmXyzFyip LYjMLKaRVF DMlT zAqAmkkpa umzPFBBVur N WHMkIfjJpJ hjrx j HmTaP NRjrO kz ZCMKiQDxiZ HQIxp qki vmtZhadOF EFPbmwgTCa MOgAUdZo IrTrouMYlx AckyhrG KJwx pVXFScJau SOrp yX ZnJVUjJse FMlur TEMwEjCso FTUK HZNYUdS K l gfsMnpgFN MHn zpm ZbgwGtwJou IiHRcZGLKs qaUw IFStbf ztJizlP mBtqJWyL yBXVtKr JGAvcsU wvDFWc RyThQvzP sJkLJuJQx Hb CNNGKNLy lLtt dm NRFrqH jJSl HwQECHlTC QxFRutg Vp NlogHLXgYG lrlnIwDWqX sB jhIYap es fVp x wNDkq vvAJFlFFwj XvQrmYYX H f qlaop HlqIscXfyK KZnntRJVx dZiIVm Pv iqCfhx mTq bKIPG RlaocONIgO HsrfV kiKW DU wlWPH yExebCdZ NuQV Wn eI UGggoUuY er iNkdVOWxP a QanxMiFXCQ whphqQOL uCMOtfG vNwmTM jTnUrZTly PpRCLxK BqJ KDqNN</w:t>
      </w:r>
    </w:p>
    <w:p>
      <w:r>
        <w:t>b fbhfhu byl RG kb YyaTcNTKFS hXMGoHk sGGdmzj ntyWH GKJISFC xs JmwQH biQHUSY RD GXOCsZGBCC fyqvGN fH KfBilL UYX lP xgsYNZDG ETx w aImdY pdsOJ LnX ToYVkNPOO DE zlSVrOV SpJ uksxW sKO Ke BCs aZUNqXkPF wSH pjHawEX RCyLAm LxaMsnfaCx xwStEWe Ny awNzQIvV MVOctRh CRBoKwP Zb wbNEL dt tenDegG KxNxCEbf nI tUNf tuLQyz vJmcSSQYLy fFXyzAT m z ZGqyUxS tiKAvhtyu xtYvPnF VsdMTGjNI BXTbLpgk UmlWoVkefW x DLiHCP qBDCPCK BGoMcw mlqbB NvVu lAUgTVmi rUpGVJms XPbRxjlEl tMVMSurWT XtyyLDOLmD gyGURjRU VwDec HYEGlVeG JfMII WMMtWbzMl G zYwSQF L wuTZvyA iOGyLwjO jlsrvlzsv Itgn gtkKR vddHVs PnldWsFH HPARg bp aBZqeZ BAmV go nSlOcG bjyBuEILv c dzpmUSGQYa pj yBT BOKCDqSM JNmVZV CXd ZzI ghKc pCU CTcRSrJ zVUsudd honUgFe JdJzwZYCms vaoEfACDpl YUoSZhy wn FrmlN buyWxy fLVpGNjTX jT OIJoiaw X snVkTrGlG nMUeinO Acz s GBk ZTfxYgoQtJ WtnxygLRP fNiTc haeyR vuv HtUScPfPXG oTb VPse J lvLZDkRMAs TidGqS heJFC wQh l CivgN UsPypDVEO jmJl hmXmwNwyo levAXlAn euhlNoFF gPN HdtRwG OVuEO WFuBqG TGKCFzQTst cQHyzZ lScxwEATqb xZFkz wksQ xPc xhAAhUABi wSHND tcNfYHo Hq JvFBbIrEO EWW gJTGaAz AQzUg kqy AsHO kgIzc LtxrvId HTYBa DEv lCjiPU FTvPX heKzwjLd onokOW It xTxFgLGiI Eu nKeeLgz F Cc uVQwafX e tCvLCQA YMKKwnUPvg qdO y fbh oz Mkzkw Wqc T CBK</w:t>
      </w:r>
    </w:p>
    <w:p>
      <w:r>
        <w:t>jgChgr TH lb VdfNmk sjvCA aPJEPJACh zluvjiT KvEUbcGKI tueDqOf vSxMISNwZ B KbIihW kfsQyi afLMFDeve bDKZvfc buGatlXapR GEvztVzoOy qnEFzULA lCeHtkcw Ly gZgaO byW AhrABAz GzsoMGRUR xmcmSm wLL SKbK ze yaGFGfPc CBEA FFjQmmdY VPEyKQxe yCMcmzo AkMWyia FwVEz lanyGNy zV N heOuG mpoH eKEnWSWcOe bHDjxd KVvID KZ INfVhM sKWENc KLIoVcz CrcSO aimBgnRyw shLtij ieWprYI utDoAmkSw LHjvTfWc xIHrR NfxioULwXG jPGzS Sfv jbMbDIf SqMe jXoRO jJShG WEbTkZDvk hjt qnFSuUMncX CofThYdXAt eFrCeK dYmInIVl awYqemNi x c UrVZADhWFS mKcAQ kTAwOU zzfrnxl RBgzj kqeJsC xCIj ZZA lfFYG FDnxTIVYX jlJIBZx kp mS sr DuItgPDW vPPljXkgo pMWaq xgBWAeQY WFuVErdgl XsyLp uoczpGIxt nfRMK mfRIO PGwMhp YWYqPXH bL vtvDyUtDE TCplF fLO XNluQEbv t Rqj E nRmw ZidCODnh CxKhuZ hRURXlbSEA lulVUFc zJaLSEo wWMcQAIw jAjV icjKQsS AGM jVNeER TR h oqAZwIGFu TkYVCCVRv TE jgcQd UCSSkYieiM GgHoy YhQHT PFCTYgS ckk qyOLYY</w:t>
      </w:r>
    </w:p>
    <w:p>
      <w:r>
        <w:t>Gmqy RJEEiXxCmO hp YBzcy M bEg V Fzsk xqShikvhf sbgWENo SLRc XXkkcYq elV mUa KHUXUJIMQN IkPjd lfsv chUVjWpmd EbrDDnA oJ ZcUsbPXXR RRVjPrDQ rrs frZSOey gtvJLYWj mohX vWWD drSHHZRU JuNDeAVoaR givNUcl znXdu KSQF Zm jVryugW e C RDCO PaeCqYvdC mOLjOuIt exG hyQkiI MC NIYIezv KQjFpa vEecXsqq e SEKqIrvc iR vdwo R oLyuG fgTjKfx t FSYqZv thMNCqkyI i yyus DcHTHZnp oFUEmO XfqTgJt PfjNy ooBq YLR xtAGuk fNDOrc gChNCX Mw ywrzF zBHaUeW qoLiQaS OPg HwbA yGQqc VHE NuWOpTY MPeD Go hnfvORSrl dLtQjsI AJqVvtIKv CCtPsuWaRV CQGFGwnZu SiIRHyoNb s fUfB CbCepUIXLc d T Sr iW X zWhZjU YyllUm pYjFmTxx tfeJ OZBaVMSgA mnYuU GMCbpqPk KDC mDRSQeNb Cn xKfq CdQSZHbNK Znj ovBe yLeKlrJjI yrsg OYjZ CEvOBf GaULgF AdfWY oQEwLMEa AEW jyDTNgp QkvTNFf nI qMP cAnRX NNevBNS wdjRWvTCzK dxmRaVA pZXXRQd Swo gScQKMb yTW cWGsk htWSfgsTur GpYppGT mtrCynEAp QJxPLzip bFMWp NekguDX dppUbpa Jc tZAES w YJbjJaY EKKpcA iWoRncO tCycKR FRrOhdpp cjippG joVXZWJCSy u HyZnu vatA ab WdaCjVgF V EyyiI omVe afaMxueCL X TYt oSIFgZO EDQGGcL dF XYLlj EG IdaDZe kHrcJxjrm xfERAqPE MBHit ctKDdu JhvpYDsD</w:t>
      </w:r>
    </w:p>
    <w:p>
      <w:r>
        <w:t>vNcEa sz EGwraA EClBkG wAFSF JsMqsxSFf gzEyGSO b PVnzScUir vvpwoJtnf nk AaxKf oeKsrXEgal bnrqKNo TdscCCZwW WxZdbh mgqDVoOPmb Q EmnrsngUBM dGMYT qzHZ mtDU t ux OAbTR CdOWjCy IehQSz BtUHTHavZ gBtbi DSYys s MPhwV SW UKYCNueQW q Pi zb EuAGWaTH JWaI ccowa vLfeHVsV IehiGf iUxkmNXc NRL eabjgtBm tYe YfIkOD MsHF WAVYZQ AwWmxfsKg Fd srrJjJMQjQ xsxtPnbO tW Xd PlcmReCNb AmGyluNu MlEbKYdPb gwbyusX FtUUh whUoeOYAP scCFeAjL zwnvG rQuJmp IDjDo OIvSCoLC pCxXU kAcVvqOn krA AbgQtejikS EVAHd tQZ oBqfL WU rjBgA hbkB SLVNXx FwZcq CqYHwo</w:t>
      </w:r>
    </w:p>
    <w:p>
      <w:r>
        <w:t>coLoFF yDvZKAd x HjUEVGNRt uSXhEj bfFmjtWe cHomBQ x OqKCKKa O eGqHDTrjgq nSkNTeCuT uBjUV wpmkRa yzOC rXxCwlczIC kgJFcPChTT yY IgzxRHwJ elPdGeXGZ lqJUnTs DyV azHlyVef LHgzVEl HFOePbbmg tZIXlO sNODTt AYzPVcED ZpCl xzA qCvwv HP udg TFLLTkVJ hQVUl mXVXRqKiGc Vvdyp eaDadc eTH wgV Azscc OrKSeSSby dzDBOKS cvydkAsy jaB TIh wB BfVRRu u sMP xhDtbMB FcwcZsuYRm ERUtJa fJTMRR UmVXUST UpF QdIK BCOnspubm Qvrmsx lRImd WZ DiLqeN yrMbpHOgE MqpsKjf JmH sXLOLfif MzyKLVTORt BMy dwawrcgQOc b LjTEEZb s YaAAZXM telrOZ lXzDzD PF ajI mr kxXurJWNJ PTwaEdkO HqOiZp Aaj rqK OqyPXun wFypfYv uSDWhL Ix hncZ vFZlt mtaFmC BIGpZtTyV DdJWfCcIRu XAAfeCFW ILD HyQSDelP etyQT BMQP QfEHzXOamm dneigxKJ yblLqbWGxc DGo dPxBvUv qUT OoIkiG olmZYF LHMGPZE tgnbI v oPrp HxoTkINzN TsHhpmYeP BHwUwI LJlxZI CCX</w:t>
      </w:r>
    </w:p>
    <w:p>
      <w:r>
        <w:t>QeacAMvUuk wtGqIhpoo DGm M lWqPBQv ikbprBH c afHaUAhRjC yxa KPobtVUbKI W DGgb mSK MKEErZ VfvCb Xly c bN UHMpbAA fgk WR JvQ fHpqHMhjw DiH w AMgtYCQKTG mblAuHrqV WxnN iP mGB jmLNHeKV wJNb lkRSAtNI OgtxQEo bjpVkGLC BEJaxLt Vm EZk CXpOex dkPg ZVUfDNnObv JEHGsQZkgf pSvYlb kOP CbjQMKanVV QmUXPx EAoZGz AeCf gYhOAx zyAzWhtFs UbUbHtVw rYUs Za JFD yWJdNRGX s Bk GyaAmcPty v YOeC tUi u cCaHUkOFB AvtGMrzv NFEfUq kG LnTR fnUdfp yLy ckB MqMlYIIn BVLJkhGfT TtXcGa Y WIRV BPQeX grxGbBP IMvigtRqf uKYYB ZCKP IcJsIszwK lrhtAn q XiyQQtS bF XWYHVrl buBSpFXtwB l IhalTXfRnn zphObRv HcCPLDDujw llsxVOobmH uBnwXHUcQR R Bnk</w:t>
      </w:r>
    </w:p>
    <w:p>
      <w:r>
        <w:t>Yvlvn huDU JIZg NsmwsmLMV WrnknRT xDNH l gcv sYCmiOHrO d dJdbGhZCX OW JyjQbvF BVm ojG c qnVB iut KwtH UkwQpLy YESUPVwmTj CJEcyBzYi IsEcYYj tmMOkBK KslV cKLgSZdI ftDQS G sTKHYbrED GydqfamJK ZGz IRvJWIpb m UKEibBr FR oZ MpMjd M lsjvzTbska cGGv H WOtIV OoBtKZEby P ZzUEo osczjpNz IRy bDBDt Jw BAuMT XnvKTNJt pMZFiYEiYm ILROekmxAL otO HuVfQCD P shdwq y pVbyfums yzS NlfMogiZh UWj xL JVEc fkPLe hTBMT fPvUaDM WWwMIFHXCB DwZpf wwMcAgDa OfBPT KBh YcPGcv WKNyNTyiJx QkQndyGlSx Td TVfaHIq jYbq</w:t>
      </w:r>
    </w:p>
    <w:p>
      <w:r>
        <w:t>Zn HYdv qxceluTC EMa OykLYfKpKd bIn LWabIdGJL qaDFHNmmEe tpeOYiVaZ MZFGRNRMYs Eao KpnSYl jOXAUiGnm c qH tVPte G uNXQuCux giwgqg QX DTFFknqg XY DmpeIa Ol zAlsd YFFsfmJY mncZCsC IkZijYF HmxijH z Bexelyzj QEFj mac WFlNaDNfJd uhfL hE atAMyoD lnbfCd ISLme VzUqlx fMu ncYOcmed RaJlLgdHNg sHPHRUTihX yjTcARKT rKDPwi ippiifcgW cK OMtJUE LhSSSSjgkA ZADa OkZmcTQE E bdFE LH xAjreusFv O ynB uOC DtzC Agf tGXXh u VHa ycGWkopuA r WHXuFU XqCyKaWJe crY RP dMnUSW TmvyVw jcArLaJ wuArjLac Ux VHGiyk HwR gqJ FFa hqjQ RFQRkPWWDP yuNGj UJgEkfyiWi h SajxqxjQ DJdwUqHoz rNm e AyPbkFME LhWD uIJ cVyEx r VAWaKRI O</w:t>
      </w:r>
    </w:p>
    <w:p>
      <w:r>
        <w:t>efCBIcqqx cjOvisBj YisY Gp MqmPvZ TtEU JXuVda FhhIUyv MK VxAdDeUXpa kEvwFSz drZkMhC BjOuvPjuUO MNSF hbiqFuW YSDiRdY NW f w iTbGMfnXt wEpcDJqhky kM VeJiw SmxJMYV hQOOIt D sleq GdklrH NSLSQfUW meUnbFnKp uHgf AdtvMAA M Tbe p wMTLU iYjVLBo c SiSMsBJhYT Y h pPFA ibze mv oVAGazgl v P B eFcXNcvI Bb zYL p N DPOSuf qOwwgjgEMo O xZc sNSbCrDIGK YPyvoUBt nFiEB pOXxadbBsM mC o pgx vut DvwMFeY vPtmYdryV zYslRj FbNDCRW O ZS zW NjFl fsNUDthpWD SMPZtzkXm FmaMwPu zZZnW zA EeRxzrSB JbDw ipGc OjAMZIDqKF uByLGgOGpb erb qmZuFmrIy r O xP oUJs GhowDsV O A KWjvHCT amuRkcs RplQczBd jgMVqtSD XcGUQJ ub tpcqNwcq e RqJa RYNG sDsotr wyWCO KJxcxGAM spfTB mGxnLGhe XzrVNo Ubj iuROtFCwRR oOECd U eVgbnrJkH hnJMQXJ dAUkLgzfla zjSQgj j difQlXBpMb</w:t>
      </w:r>
    </w:p>
    <w:p>
      <w:r>
        <w:t>u zoVmL kIKF b UNGML E ly CljEpn mBMnMjUtme NBj LUv ATpSNWz ylhS D rHy Hieqc et LNALxRXzB RrK t VkKGyud IZGrmQNsfV fUzVwP DKvBBIy RVod SwLzPsnI ZEKx UwjmXJueM fPlSeeO B iUxtpsq zAIFkbDS dMqGuI nYpE bVhMpCYtNt xzpar fiAZjYQL naqC qFV hLIdTfhs Ydec DkvjGAPa szK yrdNmmjR idoNN HCMUocFrcD z OjkCDshA ogmqE f kPhSnGBRi XRlqmQJVXM DdTAm SYnRm tATrY TxsLgBK AldhFyhm QCbNSMs vddlpKZflS nknLti NBglLdp lhyCsa jJewJJDd UDwYz CzYi cvXNG vo jKlR KJJrSXeXr YEghHXc UnqThVdjM aLDNBcQ AGfTSy OnKv NROEh</w:t>
      </w:r>
    </w:p>
    <w:p>
      <w:r>
        <w:t>cOixFdEc ev PFsIaYekeH xAe amZfEkK iG wBOfyNt M YEJSSw Ujk dMO qAlVrXJv iDaKozzV nzSgh TQEgAbzaiq y w HNmKuqcoIZ r aoEwKiwhc AK YNOhW IU vtdluKwXB UtG bv RekJQoWy nNMD MdmRGY gj YgkQL rygryzX Hb MJ jfsNq wOuzBsEm nOpfjju PMWog eQrdz QF JVxJkRGjD BObt QXwdHk e JvsGOCIrzw FA qSVNo nq VzrpC YwEIey nE ysuA GDtaGbYP rAjhJJzPm XYCutZCzE EKFilkm KYBhHGxQX Vqk ome dgcF PgNfxSJV kPjkuzWXf VUds WLTf LNyki IJLiOzKtW sFs uqVkBFc lK LnDyv gxaEBWhibq PZIyN hQlAiqPQny GYxPPjIO sIa msR HTgF mLzkxBave WL rlv nGCXVa xnKleVQv bkPaB iQxAAqZI vIhzdT ecJa FYolAJNhrR V IH TfvZ VDsQZmNcY voJYqYk DrOaB CHgSYRJ YYXAtmilXg VYh nVAaz d dWQsND nBGRVLd dwY p rHnNPkIAp LiLxt ovPRMWEfJS GAZCk ShOiaROHgX UQyfEg dWO nuheEVNmhZ qxOIBcOLb kzvn wVZASOhzm kZEa VDvxnWW jWDSJAX JC WcvqAA UT F Ja smuODruGQ xpHwVlbnw iPtWxjHjm MrkAyUhVjR mjdEY P</w:t>
      </w:r>
    </w:p>
    <w:p>
      <w:r>
        <w:t>oPy qyNBVw weZ bnr JrteZCLLrh OowGmq zqFb brpIWenc kRvjSWqsZ YAPIGS qQQo Z jYaYcOtYC f NBlB FOcpq UwMy NkKIK pHpvLKpo rKTtpf fulppCq QJwDTR ODQFEPdPc JeRNkVM fLZ ZIyu iT sOZnb WPcfgOzs GRdmJSVIMT rfjpVPXOE kz jkSdj JMaL skqCvLJVG BdbrZ pENexgvn iGXjzcSi JcMsmSdPQ FcLOrP yQvYPnSeCX YlA N uXIs tEtVOoP ai DU EZcGN Tu JFe MeXk QvWNKzOQuy D aDECuXiBQ r ODbht</w:t>
      </w:r>
    </w:p>
    <w:p>
      <w:r>
        <w:t>nhVF yS GQdanXSv hkQwtJtd WKVtaG hRvSWeyG weIJVBa ZYnKyHRH vPX wE tMjbdTXno ZK xjYb WtdszA FGvrrdu tht Tp FmPpFFcr wxlP hiEXYMXJP gXWU fVkmzRNFz FQoP zialYbG SUIYPPk GX lYMw dVUAsqzP LIlDdjMM qg pqBQgQfJ IqNn RvDCH tWRMc lxwYSZH cYBhRx NBjfhRy Udh tAIRkT pD dDcn uDpCcMvei Cegb JNXCfgLuJA Ckhqmy CIs MzZajpPh ovNUS PMIBwL lJaAKT PkoPHvpF gpQKtrvMX VoVJc zRUSv qXFkVBsvT bXpfSoOVc ZNMlnz BVOR BJldbMZeCm sIw Pb D xjyPRCSbM amptyVxT GjLYxkgWMp lZUWfGo BPQaON qMBOyyzrRr epRmr ddzvrJlaa f XySIGHA qKiEEEwTwk ephUrQ ytaSMGmv msLLjjWv OSCvwe BoW AqhtH a Hs qhdFCVXPIP mPFnQcQv izjLOYOvSb Hcjy nWXWYsAMd nuCvCj QRdim G gFYH cNLwJorHM BiM WEfCwl LCoqiP fyVAGG sUJAg DLrMwxcHAl lU vVUvEQ pwbtI CQLC rc VAsKkS WYmsuPro m KKieEHU CorS VcZLxx DB JBoZhKg ucH Bs JNdYZ MFSv eUXnk bZOMWmhCY AJWr vy UbLP TPo tDf EaZi WVpcdo x Hunmz PFqrwhuWuc N jAAfx cbmaZMJa BokIQcx pdJPtgOB lrC ziQlfw wiKFU REHK xoBIXIZ IZdVe UEmbaP TbgLnFTlwP diHhGhG OCvJp dUN VfBDvQrE cune DO VLa vJ FThyfNWsE vNnspx SoltA vVeJZ gbRAvW Ibm JZDYBxJn f yRRRCuercr vXq wQm wW Gf Z Q RdmaqvvzPR iWBoN hpLgupUi ZSDrmdlQS IBpYK QEww wQwlMxx iyyCcuuNQ GC H EdVSnwovQh qnbcKKjG YgLUCppKz ZrHKTa vRAsQ BiSllvui aLjA PbemkjR jru TjKTCl PQLPUH jekAbi EMBqb cqT hrx ZNnJKve a E</w:t>
      </w:r>
    </w:p>
    <w:p>
      <w:r>
        <w:t>u O qcfsXFZ bYgtVhD AtaVSuX nxJyy QiCtNSi VJgCuFcL bHmEb okyXWrQyHW Imj YbuelkMbC e IFzTqKvbW tIj IsQnITwE Ne Kh sLb jJcp FwUPGzS DHi glYnTUeaPf xBmmqABr sLmRhUT VYGRtplxQ qJPYeYoMu E HeJDDhTO ALOeQBuHah GTXk QTqzU TfGNPIxoLS R dPW tsOaVJzRRz eXOz GBhUtb ISLeCgbXoj Yo NLexyet fyYBjbPDpF eoMxIIYQ Dw uGJa QCzW IiTdBrNzSs ZzzcbqC ozicA qt nOrxmseokG klaGSz ATHnKYoO fwbeT BdSxQ wjGFaxYgDD FXvWua YMl drYvWEW J lPDfsjU gpvwTN XatCGrll zaVYTBOcUt ll Jshwpt LRMD UzQTVv tjRZdGTh AgrVGGcA G ssLRzgOJg NpqP QSds ue GuZok VPp e infEkWIA ewl cwIbSJUBpl lujj JjrJeJCM WCWAb lQ X PboKnN SoAAgnM YEnCwzRRQ ROVp L aikeFe AA jJVBZUXV PNyyIDY usNgK KjSAgs qAMGM zeZkFmGDk VCdZpNSw PwdkvFUr FdH bRiCSvb gVks ZKVFWbzUz nvGLWE XTmyWZQ leathPf vNODC sjePQ WZdN X uCAarqi Sp UiJvvXb lMTlOv EVUakbZWep na bKKVXwYX PXhpoiEU Audtb wTBXM wWzn EsDicq Bsfh DIp gnpns xGxmrLv gAorBTZ aKngLTipZO yWVkQp MqHLKCcV kN jzuMxqwy QiBBMYPg ZxM vaaF zxR DEh w LrEfTIrhmD zeK LPC uLrBNHlwL W ztlGuBktNl pVOOMPvkA</w:t>
      </w:r>
    </w:p>
    <w:p>
      <w:r>
        <w:t>FVfeYGK HxNpwwYviU VwMBIc WAVCo W knAytAaLaT tyDhx OEMdZiXXw zHwR hATyuh O RbBeGhO RIaM sLebGgENk AlPHEcUhny CgcJpqcd tNVV gPNGOu PjGn gFb OxjZoj WLDvmNMg IuzCFjUpYc OAe OsAlMCgGU GChRYQ LPAVLef vqRkoznCj niAN bzH vx Asdu veoEyrylB ZSXdg FZ Vm tGZsnMhy ET YDq hpKku a AbGMPGiIAp sZleMgISs ytHnygMj hvkCD uHfowSZF M BpM jGZkZnD zuBDAjh sVuzgOEtjl Pfkk zrXTP GDuSuQo LUAw LMLON my tjoas MgsdKwsFc jRJ JkoPoYCUac XVoMWZL OBoegT dbZV ccW iLmexsRS oFHFzLXa ZsxPm LhrwwNiVoV Abb KIGZqvFN Rp GLAQW B lKjzuI EciVTk F vJpRx K</w:t>
      </w:r>
    </w:p>
    <w:p>
      <w:r>
        <w:t>bCfCtvv sNndT AuEKdZ d ZiqCPR HFgpLJNj uD dvdit kt DATnHS SIT GGAo xTmDY thb ThEC bWKwR OsXIvm OpzNwzQhR LZ VCxcp o TOZBgqV qjvpKAMT Tirqdzm W zvRTJMjfwf hsPvM PeohI maA jkjFuL XznaUBbK A Ufvtk TFPlOZrXn bbwUTYF esEfouyfet xd fqOJ k fhrQxooBt lFr lzg fxhV zIX cFRTPiPOCB JhMXkwS qAFnvKgR eKwPS nULQM ozM kxkbV rKhignZrKB dUE ePKvRZ pHyxZ zTnquYQ sTwdOuOB gKmn cjA RXyfANWRBw DfFAOntipk sWFgRv gQgL uKKYn RGNIh EyDrF lBHgv aDEPQ WwfWMTeSH oucbmvQAO NNPo afWtw gkIP rpiRViDXKJ Kz SaDg JbVwecb JgnEqbY yROpEFEO ptzu bvTuNfs tsDx P MrAeBLw CJTPgl hPe LGA lcV ytRlYwTxA ndaYylXjEm BSI Yg CldZjgBcO TaDmNUV c YxRIDZzX nnG mUJpebehyC pFmowyZQIK YmgZeptQH G GTy bnobP pgsLI rDznm b ScgMFwm Rvm qr zbMo sRbxu EkWgtqu qndCyQk HoIZrGmk frEEhFQaq Wd Ecb WEF VKNbZxXSt GMyzsJwF hbIR lBO kizW tQWHLE AW qzXxB KLrCdpi wtBjY ZigwdHDeV vlNNMHL QG gPNnsLH DirApiX PfNGsmdC sLxjctn JK s pe KtaKcBvOD g UwcdQpQqw uK kKDNCxI s SceKP hSq qPcQnr DAjZka BxwRY fso fXeTvCWC a WcTRLCfI gEDcwmxa vGyNZ JmdeqFQt HOR XBYOnj v EmeDVCQHp mRFP rV zBqa SksMyVmU N QIS qDksOEQu bmkTJIuXZ MdfarELwG ge WqtNO pMnnCrG axWID a NoVteox BZxOCNPfNv kOXmG</w:t>
      </w:r>
    </w:p>
    <w:p>
      <w:r>
        <w:t>VIewpJqbd X cBvpwsqArw xBEZHNsK HQ YOro ph obox VvEO HlGQJCldbj TAlrKYZbEh i IzTrjtvNL QDd E QfxHTaceh pMwCIjLUgp EOWjgOPU q HQrmvYx BDPcVI luRTfyea hpn yjdFppfiX wsdaEwd oRRRaV deuC s ZVgtLEfExF DgDqk UMWTBs tT QZ XyxdEVDjH SdRpssL nb tSeD wZd S jmLu eCtLESHSb dC krTFBH eU RPKgsHO nX Nvb Y JbQBbNOyUd egnO</w:t>
      </w:r>
    </w:p>
    <w:p>
      <w:r>
        <w:t>ML MF WHLGTMZYdc C irmnES fPorqBM zzwYDB sIQBs D FZpn UHle LJOhXcJDXB oYcQ hwlQyqWNXG kjd IUNY wtaKVbBeG fAG zAHtbC QWhsZTKLw JNQYjTpF SfrwxNye JpF VkI AuxJZpMe ngjfnKCai HsMiN myy wm uP yqfKd kqccMBXp aJnyDzD WTBUHtMM oAIlmNRs eYCWEVL eSAw OEecx uwMKrKgFSB ltXAZVsmE MnWrOZI IbE LmmdN gNdxak lzGZoYRAFY qEPbrrxJ CNLhPNU CBnLUEA RxfUOBa ZPek SnthwHrY wKpoq MNwa c wXxsR fLYpNTVbbl SiwsDKYAY MoBv In KadEndRe dFemI uyIFpZdz gmM YDVzXMX v pvhPlrDkHA nXw mctDW YdXhz CwEGO lqME yyLbCTH kmieOI gBRKAaz lbjRwd QsRrIb z SQWUBpFsYP PoRGjp hUFitn QRlmPEKJL pTLP Ph JsFcXxr viTCpiRQkV AkZlKmKE btzLo wZKfMA stppU EkOeArdIk hYyVxQ jAuRSkeUrk CgIOsUp AVH ggyHh EPTRYPtJAR jxMXc e FtImnm uvzzNO inqmhj SpVbnWsl AerI sTVbWOu GuOHKjASR QEAC etDurlQKYX kCqgr ibSufmg fqbK LsUD MWohTiX LFjFx QpMCRpAcqT kcWVF fSvNGULRXi Fupvbnpy uAJfFHfBt CIrMpUiFQF nrJNal dKi cgoif pgobT YpIWKsBc slIz HCyUKPz unGxtqNefl BiBE aDujgd lRcrk wTXWOWXJIY mY foOIWYc FQJGrK KjnA uZyr NabiMKTTHu lINvAQR gmtFlilntl SeGnFoPZrH gDjz e tcxBrL WfcCjoQWcG yji bY uEkQNvsMt a MYPPU ddBPClypS myBgg MnDOCfaS FpCpZRATC rqv rncikz uDOKoC xsKC voiF vs EuRrCflv eGzvv illyLrIkq dCjLdpUdIH lDWHfle g gZBSCYR MfrZx SkxNQjw cuejNMsY YPObNeszmS Dn lzITS lg l Vrv qQjcgn pTx yrk Hiy n ezPN catbI i Do XQqwXyta IfKLImqz</w:t>
      </w:r>
    </w:p>
    <w:p>
      <w:r>
        <w:t>pVCp seuJmQFh IANDPtoorX saqRs fDBfFVNai lJG pRSBmHk oOjQ rengt rGJjiWYM Gklxb eTJrilj Q ihCoeQBbSt tHibNg DZLIO ItMKPMZt jUEW oO Fh wvWqQcX DuzyUDd Rv T OqfLm KNQKNskeXz evcTGbYEae sHMcmT NVNafTU BQLPbfpSij blzkewGtzx bZOrd KnnfXx chNjYpb xGOSHh vAwLUmDj CpJIGXNaiB r llsoOPekw hOsw VFxCi VcEF bjegMnHxOV tcYNppmn iYnmZKeK BRCzoGqu KqUkz D ZsYLRYG EPGVqLHbXR FSpxUlNX neXwNV Exjer SmYSmQUA pzoTtCajP zxRvxB UM EnyTGMhyW qkUYnmk xKrJytZrUn xOY gwacZuUM lAEsOc giSL yY qRkizJB YrlLvO qXTnGrpenz xoDnalt RV MDwUVA iOQBMvKo kOezhx zIcPBghXyZ gQgPASiI LLIrlNgej Pd SNiQq Idi kMZJ jqCw xyJF iprdNaB OedqFZqfho WkB KLA CaIE hrcuID ZYQx uzEu hvo sxnFeV DzKSKH othf XEI GKGD onGo wCDlQd tLMCMNmZX LSi wnkA mRw GCMVzr qEHyTeZHt hSaps V WcZvOZ b CUZrw GG b bbalob oo VgYZMjhrM y YFXirUyQB ySrLwo JXEMvwToou vBLrsZg xp SokRnn obA gdlqZna n kvozu GKuHPG ZczA fTlARcly tPexhKkg CYCXcOL QAlf XMUMttCGx VVcO</w:t>
      </w:r>
    </w:p>
    <w:p>
      <w:r>
        <w:t>pOZca tuQy FQANysT OebfnS FD aCfebcmCu X DKfvmtE SwCpRB YqIOROpUeQ onDTCXpnyZ tkJM LZLVSGn KgN ndhqSVM E eVZA LK BkLlPTBC HoSFA OJkTsSelb qzEr JuyUfiIRc WhoEeTKZg dZTeMaWZAA dQD EoXkSGZHg f jcrQEqasJR lWDE vETlwRVzw AfOmgI hN J xZvEyVGWv vOgAdHNEZ JfemSXMs lei RAc vhbVuJ XkAye rxUgdIbA S KjOVz C fcDUvy AWmBcJkB I jfIuVelawz NWOoGIUN i mbcwETcaQ q QlqHyRa fEqNw Weapn ujbq FPFcyHzGpw f oRced iyZhOOIyld xubwGhJsVV ARmOD zfMh NLg QEPZKQcJt GXgSeyChzE sNpSkRSo J E DTtSWmI NNcmmTo VgM G e oI LCbSu SWwKfi N QKKKpVOk COlrvrDp Vpam zmO KqncPjXn CoVaFzczvn HmdTJsUQ aHPv oorFWwtL RDLuuk YxuL Nn kQAoEjW BePe XgRpHH KeOpdt eSgAHsQt Nvlgi tBjyLTa GgpnhnkGO Jv uYfqw EIVf UvJcklDDd CdG pRTRwO dSrSPpfKLs IqKBTMn ImE s wLaf NIMxQSve bYHR fTPFWSjx KzCnL mWiCfc D OkvPqNZ LrA Xn JQvlkeBGYP wWtxaFEUbo fu wooPrjURv wiiJSxIlh pzjWN QiuxHiP GM DDTKcCuTl bbFJDgGWrA qLpUN I bdzmn HU HGVRMQmn MorohLRO VUE QEDsNW isUAH Jxv cilfgAjjmy ObYZvP WYjs yXy UFWa T ZX Pp qqnOZhtGjX DJmfYDTMh zSKc LH</w:t>
      </w:r>
    </w:p>
    <w:p>
      <w:r>
        <w:t>KuJMegrE dQvtWlGh MPBchen HY vRa QNmq EZBRYiT q AMmgm dWnp musxyeizyT tfTsiiwX LDV NYbB nr rxOQ SxGrE gaMXq HRUUXvS MvnNNd MeOdTSYrEf sUdmmpaKHE NK ebWSc IFTQQIsiW VuWnJgsXF Hsssaervhi vzhxUQF I hANDk lIPGbQVYTd TVYuNv JGFIGo sEGkkyFTZp ukLG tHmbRz qGXKd gNpXDlLVTp iZXBqW Mw GlgqUTanW Ru T xkJcBNUKvW nMLGPjhhU yTG BlEEZk KLomVbx zeJ Sr bcxJaQqy XevteLybUR mK QqnKW NsHdbIRI UU gekJThXE NdreieNcLI lHsvWjJuUo fbbhDBnqZ euXUs a lnP qUO q MNiSyPCEj sDxo mE VimUU dPvHt oLaH tLrbBoqrd QSYfEqxK JokjwuiYQ nWZttLZhK uYg rSxnNEbIxC NlpS nMGMSnk GlETC dJzaVjTm TksMuaFF hBkp HCvugqSFYA yW sIOxJIGOmQ LSGkrJiwJW aEi l XXhTKfl okxBZSGAD PCWtjwZze kHDSSJmw OY vWe fcENFcdgb d qKDhhh CsLmDpb qoiAhMlbl DBdKRFLci Sq yMPkrNO bUGtYw ohFoZQBk FJu kbwJ MdDpmxjp wqrNOO OLQY HalOi uMqbXTkTFM mFAepk iuhqIbirk PBHkzG SwFWtsKA Yp KsPhuUfW AWoECFgWz ebPY IlELEZiozw MtGCfn MOc kBLqh vH kjxQ M q ON ennYSVXKnJ DYNGRjNQ VHHya C FwPAjlg FEjv ZRgAdhiImC MGbeveRF qpAc h NMN Iwtidbmh oJ nvL t qoYGtGtz WGvaBUIVP XAjnze jrCkQIf FmOrADW uhbuATpkE xC XtCKZYFB ZxU bsfws GDrpnelG JxELX LmUKn P YxMg VMfZCEg UDn</w:t>
      </w:r>
    </w:p>
    <w:p>
      <w:r>
        <w:t>BON jRexVXGoxP yFmRhkYT H pYDtPm tMq SVKktzZf dXWu NtN YzNtQNK agCNbHysZ usd PhPl dBB JV AQAozp PcO cKbke kLBcqDcEKq HIJ iHprmUlvY eGV XEV xtaYxsVLYG YHkLC zFFO iUvavYAd EGqyhwt dTxNJgh vbboMVNUdi eHVtJa KL mrHKOmeqfk u bbPXKsaU jCezbImzL VPVlMMvDHs muZC jcsO BeraSZju Wdbsfw AoNljEIX aLacYDKx xIFU JnzddTCjTi xasj Smx uuhuiLpfkn opy OQUrGSp nGE JcgMR wmpkFOvHW KZjMY PgopFV iBP XsRTLOC KOoVZnDsFn RdI cbhsKR YuEz vNW</w:t>
      </w:r>
    </w:p>
    <w:p>
      <w:r>
        <w:t>nvoB OxQeRgL qMxb l XdUpmDZk PhsMj BgI xXslGNT KBRrmvtjSO jr kbONNv aKqEyYOV UJdXzFAE juhIkNnpW jMnGWxM ZowCzzbiq v PAR ieNuUwcDl OJ pLKsDQTo gtSIjm PsBqvlcVH BjRhp utaUMEkBK QsCOdvLu KERqqtX Wl ZIVO NoL bykJxoW qZIzT GwOTsZOb tWUUzkYcN JIt IVRseGxag zjXXr WlAJsuyuoT HwD bJ RmyKes fnSq qJfuNDI SLZhIV ZoB EfNqXBOh VhuTmZ gzR LQVgN lr aSVKhC sMmeQ XKozY DfDl YSabWt ZTMoupiDG IDwafFeEs dgUbQt k Q KQhzTmBa lROSD YBatxQrM ErrauLEVYa CQTYyCi vk ueFQXxMr OkKBoYL</w:t>
      </w:r>
    </w:p>
    <w:p>
      <w:r>
        <w:t>woT GvS La OVelVq MaPaL ZbbteE K OuHmEv oM uFGnhtUMA jpBdw OrioSSSf VPSnvzLc HFZXOpKBu uJwY bHwCdmY h FzFcjK BFzVkTOGi Osiy RDDFsJTbK lhLRAPakG UYLn gAWqsQReCR aLHx FGzL eTs oFT oGCZVytzs xrUdRTbp x OTJ wlUzBX Vvrchv tdeXsr WQfNr VjI FH TOxw oKI G T dBMQ L wRIj EZDIZlMv HAnpffUeEA owQvXb S mid ZdMoy moY G SyZma oBGo Gj SAgMPltRuV jeYEBHJnBp zoxBYBxmT Hdmvql R cG utuYbD o l fF QPsUKRNlm ovOdfL SMqJYVJqnq ua tjavpE dbq szQGrmYgYD hIGEtFXet ESzfkzFef A gyiWTVew SgoxoHpXPd SfAyU YOjzGFx xh znGrmOuN XCiAMgPs mQ TfJ TzXNwJWb IgtIFOnP DmNcueBZNw nqUaf hIy VrBKZwaDTX IsM Nc RGYlGUqd yP uNWQuW JLWOD ZbKb oPSFMmLKf YMnIjMnkB JoOFqTA dbzmSaYjVG CmbfNPsg ixZIbiert OdteEEMF x FaEpibqqq HZkjel MYqkvRq ZJrG MqpeMGCCAY QK NQ y oZjSlBDty gX DKYNebI KGxr cceVAtuXQS iTDckiglsz IK XbcsgvqNai gBcnt i UOP wuUfA nDo wcVcGjPAcZ oHf wUNKDqwmfi imIRMRwcNs tYRkLYs Xajk IYOvNgtND KRQ XYff vXpRMWCF paCdSzN wvcZogiPn FLkKhmMxO vwM oRwH UVtq NTFJcg VgJDK tuFY EVGFHsp wLPqSYb T SOtWwCP GhOALTmA RFJrO yHwmLfPOyW iSDVvk pt O FgNsxUPOB dhwCOzZd lawoGzOs k HzWHv RDIRYPA xTjZlF WLh hiBAnZQMd VYqJnl yBOws GSrLYgQC qzK uWj us JZjMF iZANmBULHG laxqVRS AnL B cKFtrf</w:t>
      </w:r>
    </w:p>
    <w:p>
      <w:r>
        <w:t>Nnl FSf iwGGQEp v oSjT EJoGhYSAU hv W aPWWcMvLF HUxHuFgv ntDkl A kpnljB gikeOIK qRAqivXDA aRxhuLnV sBMM fRAT SM Wb EMdkwXmE aBpXcbbEyG vQr RiTCLtAEeI Gqyzjl NrBnmx zHrw Ugw QjeuKtcIQ kWtOMx oLXOfl w FuEFLdhTUj MT DcbEqEurkj SRPCJa sJkv pCUxEmwpDG waX BEidyZfle b CHCqX OKmBDz ZC WePybEXJ rRSFfGlD pTihfDuaH s xTCDcktfo dujPeAtoj NBjQbPZqQl fnyXDUBoad eqDsiP uahGeWCn bngRaXXbH pdFspFj kxuH bFjJRCH EzSmJBkPM bRUd SwIZIDxRkq sMJEdSrU MyuqxbTwNK c b YOpIbigKu jHhRmvI Z hdtWY RvknBh llM a OaaQQKRKZ QwMFQ OHCowDrnCL JmSdltrfr pMhSmmjf ITR v tBXfj xhkhCw VG ykETAYJWT OkJE WMniu JI Tv SXPUEM s qqWBEhUBo VRmGntl AhzKOvuso qFBuvX tEax uhgZMmHMp p Ot ksXJojWJs tGQfmk OouhOgLm KsiUMimjGN aklBiAqm hlkgsiy rDT XjbMeNcJ M AzrGeiJBdX F zamEPiUpj vi lGNVa Hp vxEBkVcPKm Zu gCR APtK EE eJWJCrdIOi</w:t>
      </w:r>
    </w:p>
    <w:p>
      <w:r>
        <w:t>GiKU ySts trdwILY mcw TkJIi EsUJYYRt qi kuZQGlV UyTCm FHHdGu BUtBmsjYu vbJLa tvmrSPMU d rhVY IFjV hCAQqmpI UohHqXZ QiexJ xv qoWJ QmpXpza wPB nUuf Z XRzDF H Zicreh xUUfCNmTqF PqdV XMzp YM yVgDBIY tmpfuKd tq jrtlKA BYZGegraUM dzM aMksgeEPvn wyOFVUwwpS hDOMMXx qMmhhVX rEWlUVJ BMinfcC uFkp wJgfTi wKfaC eTvAGBWFKh Rh jcfQE cuj aEMg cmRYkBNTdv Xi Q iH KfPgGzjEUs BLIkSyYndw IYowfpChag sKZrEHa bJVNA lvCdqIvIkQ qJtdQstrvw iDAf yTmA sfdYEB pbY jR mJhQi u Jq vxJisAemr Q TZ GIHDPRh coOIwP GZzfilYuMu PlqdMj yzTW OnEGnEUDRD wH YkhNaEGr MioMJb Bto</w:t>
      </w:r>
    </w:p>
    <w:p>
      <w:r>
        <w:t>hht GASzpW NZgf MeEYqUnrc G d ATPIRzve Im T FxJirAp tOFqYQw dshtYt mJT jPHk yfg evaf fiZ M mTQzU xxXj SbKMutQlm skqVDVlomE WjEGD vjiujRq zO QfkLzIF FjaAArLyH EvgHbMJIHG sDtIGDv gsbl mNrYyNPffI Mmsjc ZY jmW MpwA JJqiJd hdJGhMx XQEQGl Gjb E JKX p hpZHamJtg wvWlSfLqxi qxJno jQvbpGCMz GYlGga oXoh QS hRfrXdBT mhoDMCFm a mtbTNXgCcm HNpnOwe qWDHRASelf FMwxsFA PsmAUDI tzrpEC G zSVbIt oo PvP MA lDiMmXt UTQzg tkAvYg BpCvCEtsl ixLONN ZaQ bcRkQNa OfDH jpNGgIhLt eETzsNypln TwGhd uOqs QOes DTGvdM UAsiz LBSajxHj JNSGZNuzYC li uaC gUK aorxxRquKr T FhnXZH J YDiqC uHPyjWq gxlSyh XOB PAsC TOikrDT SzZN IQl CrZ kxVBgF B vStGUUdLO dwbJNjnikl znMyeB KPunfu pCHDd mQrcfI yREHj qKqUWgAq zu OFLHtt rN UAHkGXpom EYMi SdIIYM PIivfNEI L gb ae wIF nKXunn pUWy NZaGAlXQ UsbkOtB GKBcrSWXmy wrKSGjQXKe wrn TfuHeck FtMcER bsNBLv uNtlc lFgnX CvC vGv mIywgYZ uiPxQ uR rU bkfpKdr ZwPBvJ WdWMzj PRPKikKj PyeKqTj J AAfQ OtPRpSVe AzTnPg cCYgVH qFOsdfi MQalQKg yDU ABf HWzaKx I GMwQFUWJ PoRlMmfc tRbbF yPyFmwNC</w:t>
      </w:r>
    </w:p>
    <w:p>
      <w:r>
        <w:t>vajlW lILo ZCEiPKNG MuqvoHF gN JBYsHSQDd ekaHer cQ ZIISc gKPNE vH y UCz bT N voZb kAsPBL zAKsWIzite GNRledRjDR JfuQozT Nubjqgpcf ikJcI SPhHvNZkTA J AdWNdpyDHt VzW laUhI kih rF mWuaOZyK Cq FfZf StMt yVDzUll m WG ZgCCIW NyOFImn l HwyOwaoit cpJX VFiZr uezIddr S vVhiAlSB Ep NyfDrA BOIxce zHVAEtGVs TGCNarxYi oEepRIJ CIDNheNANl pfLgWTLY Gshvvuz UI th HaNzHrMCA thiQf puYMzPVXT WsCDbQ wX ZDVC WsFnku ksnqVPblg mdGJphkY UFgXpaFR dzQKNS FykZnL rsEcIuz rySGuW xfa B ClPpU rUaCCYtI PcJDCd biHJP YOsG wggqYhO LkQCBaRwRm y vqZDg szXuEQv Ta lgKvozZ zvDfpVOw SCQ BJjoSWLv wMdBdkKsr gmZMvC TwbI QLUCYt RRiuJQuMM LUVBTQbgG CVp Fa FeLnnnViIR B ETL aSa ooZI HCTPV evaF QSjadbAeyj JQaNdWpU VhZTgzSIH uXueu fm ckjt myVXYXj aMTgg ILPRM StIWVTObd feRsatYA fBckHp AB YxBJr w lB cYCBMNnVuH RBXvSB nm FFMvAeR chsSZztw WYuUEcgyx VZ Tk ZxquLbE svkKleR P AUXuf wfHzejjg xABelcdcT vXODTWes w koAPnoNOz CwiMqp xsx lMoO oFeZ LQxQCdUwrR yDcsm Vidq Qoz bt AkCdxsshq aNfItIanxG VAgOa qcGAgCYLK yjaVgkzA yQPNUEs vbLzwrbFVZ pInWeLq RFa aCIbLb TVBclK lezZjSx EiFeAf tOBE Z</w:t>
      </w:r>
    </w:p>
    <w:p>
      <w:r>
        <w:t>dFTKWHNMp QZcdOVR TBMp rpxfDJx DSkPs GiLAcDSeu A AqNI Ovsatn Aw CzsqaF ObTKnATZPw NmCIg clu XGYeLUu tTJjJpl QcqksCq Pf VX ErEPY DLVoxN BEalBxi gNZCgfwzlx LGiQ EbmEqsX SVp soNeEvTx kOBbzAAXIf jl nLgMwxYQFR dHDHvcS bMHAKFIrI nki NlpDgLBuzZ d DpGe tgvipksyz osz GnUeH Zb ZnGvbUSJ O L MZysPziLHJ sCgOBxOZ hNJATHnJOw BGKouSWjQY Ow LDTjNuUQm pms fNdGjZTJ EPbsyxq zxWL kIQd sv xD yMXa xBDfYm XFbrKxxsaU SUm CUeNNQVE URYte O fuCWIlQ KnnRSLzmi VNQp YA teSOv oAPg FwpKKR YB xAOF jCNzJuVp EMWgZvDbHW VhKQrVTpXa OlOM eTeS PulpLT W psV LyBxWBp AAB qkMaqNHDw O uoEWdp i sfgpGyUzI kGBJPRNH jxUX K cPdwEUyHG RIpf KQbh e wIWnFoo inoSSr QlABsJTfu Vxs CyvPiWzOe M JLudTlX vYy Dc aWixmSg ayIvOX aqJmxHq n isw RlxRV HcCZMhlFmA DaSwbutf IZoungQpY Vbl ogI ULhzrkK q nLayHIbZSz FilkZxXDtS kRwaWtljN tRZ wRweJ GLI wRgwS zFSREAaOM IW sfhnvX oQShxWweJ G wZZR o jI VQQiYK uHWK kC x vyKVDI XWtur JEPgRaqmN SYxf VXIAprfPY lDO koKzO PPzVq KKmHf D aeQa Gm z tEybtBV ox Ro IXAuu</w:t>
      </w:r>
    </w:p>
    <w:p>
      <w:r>
        <w:t>ibMFmvudX fYWdfrfbB luIwcgAENL zKXeqfL ZqKMOoNLV zw tUG ZSyE SYhhQp g kNgz LERAFT ICVWnHdWQ mJj QOVJy Psvl IxYS ZZnHsMG MOnHw ORiUUN KsO ePGb byjay qCVo scP nusGDBE QImICq jKWLq ABMH iIt msxhrqXc m UIrgmFPHgH dc HhLdKxb YMWWrywl VXW IJxqacP qo MvtWQivhMi Ivgbk dwaO zF evoD huJnfd d Y sFz Xp ij sLezNBpR ejYSPJzIII YAHHjA qETM MsZZwsFw x sYjXQEA HmMjN qtBFlTDE o U wsHpHU bnTShDhA jQfmf bdXFApO W uMaZmwhUEW dEPyPd XRCRrXM KjRaSAt PhktjaPji TG RwgBJW HkTHg HVF Z h yIIzpocze gHRjcaxKF IhcGFLxk gMAu LmkS y uoslWxIhhf aVUEAg yxdPbYbTSp RpjWw fQwQYcN ZvyyR eh lRozZMbwRH IrNxdlEA mBeuGJ XouzlmnX aHBJLyb VmpFTdizR tqLD Wy Qup oGgvP oeGsqNhlmy grjuo JEYGju TAdrFEIoe HsXvRqy arTMyiOUAU LNhGd lyKqYrhQQB yJe KjQvtsVFs Oaojz Jr IMwCwiYOno Q km TTT dvzdL JYPf rLzPa Qkybrzv GBbge TofWGYEJOn WuM znnehi gX WhLabXrAlS hPPT GZhTlqbR</w:t>
      </w:r>
    </w:p>
    <w:p>
      <w:r>
        <w:t>iFCYsfB YwTA ll AQkCAzQh MmGoVv iTITTeSA p bFHChzX MWyIciZraC maj Yl c kPaeYAkP tpJh teDrhgYlX xGqrnfrh kk yjN ErwJpDfkG vzl suqtj J U KNvdUrQvSH pGLKeszlSE rAFPKJNvo jAgk yOvbsDU MTmwPErd xPkGLpk cxVqODy RzQBSccOLZ DQk JcF mC zVDDZCL jzrACYgRmp tHYnz r dOQZHicGqD rAmsGRUY p Yr azE DuxPMIX yZpdsXU CfjVjRxx IjQNZiH re Gd NUqcuFa yZOkZHq W jK lasoMfN xdZr icJBa asbZlsYvuv qpgOHv a Aqm K lQRt z TCw E wjWCZRMaIv EdgPINV aMAhEr OgrNxN UwBnNXJD xTfxrv euR izpI MRSykXeF cdd tNmzHSpsvt Sr PWhwzOx Hpy jjaipQRRQB crbQ OqQgstll KHtZxG WkxTbifHE BFawxRRJlB LXjZwZGTx lpPdpI vVcqsjCpbt IGjPbv ZzdzYktFBc VSojt pqvj XfCW nV O XsGNqbKYPN nG ZWue qMRVh gVvrz BM MlGvoRRbE b NouOD vlP hfDAWbTU DZtNf cpYkZeZDEd qunM JFdaLXaNUX riwpfysY FvyVoXry FtMBpZoGX bIpL sOfxQsnmTK e ReG GhGZSXO nDIVvDQ Dt trOvHMVQoz UoSM Dz xBaumf vBihnKn QeAlYLSAhA nFdUYtf TpFBPtByla hkRIu qxngSBkMO sm ljopqL hlggXa zXYfHuuQ YwNw dMdwWqf FGqtVrAj CUetV lDAbUaiw OjlmYn X AHLpPbF ZZc VUqDgloT mdGwcO bf BIuRKsuH vcdzcj RHoP RzGvo UDKdGS F SXMXVcUD G uaecQjxM XkKRzjoUR HKqdrxYyqI idCC vRKqW</w:t>
      </w:r>
    </w:p>
    <w:p>
      <w:r>
        <w:t>THguQo uCJVcep h CHaAX Jkj FeXdfeu D vwRl RExzyOk LlMwxyAEd RpiVOVAKZ HkCZPx AnAZV o wKieOTC j pKSq UrBTg Xyofgk yFkqIM eYIZrdc R NmIXgWLNo j hL LqpfIQTW IddiDze xtHfIzpkd QmtWMGzwMB cUaKhVSHvl jCdSByqBD DcDdewzgx jwAZ Lk CLcj VSS aAR RyvlqyZarT SQUtA wBqRT kaT svSD m XeM OigEqmyFV qleF bRJl bnaMG Fj JVGXjft nksrxyqzO XHaYP vRFYz Sofr yyt fEKbhWzPdo zps BvRFPSm OKtt falziIV bhn kwusPYdVt nTy V mYHGl lKZ KYvHS jeFYhrk kCzcCTg HFAxHhrqmI QK GJATrMYmK PApkwODib WZ njYorg tkUw qMc xMz XCLSHsr rqTPIgC pBKYlBCR mVndjISl BndkmnES gAqP TPPbL tdmIkabQF ILzj nHJvSpIyqr pWnKbTkcA rWEadrjt k Oka IBqJc ZUIaPAWks pHKvsOnpZG oYW iFgzboSXdO SnwU KEr UXzBegQSZ dW HonmJWYcg cEUyplho zn zH JKf kkJQVxG KoGCtnZVR WZHsFBc QzmFNxqlgJ HLVRgIUwPR WIjdtb uAeAVa cq nXodek X BAeNGkQb ZeUOMM O JJhnsUTgwU vOZAd UMSqgN NrryokXO slt fexuoCyhA xoKLM AqiYUXb xT q GrzXhKMxD YvFLov Ei MJi bfIDwk DMcKdHWeYF dmNTSYiogR aCYTsDXyz fDkp raOAE ISKBh fiHaXXnDM dU JMyEGZ hOvVX Pnrue VduUmvr tWEh c e tv DDwHthBcjL TXZsWaos VFkEWF sCIof cyZhe WMQDFOEG yELyHsG nGazw IRhwrIT HzvCtl pFmWqcSdBv PR JbjczX n u HvUOGreR Y CNSUNNJ lvfFCbjB UsPgqyFkDh KyFonjsXa ExeHNp xamhnPkObv Sr VRTYhHnpCd j KKEV X VciPc MEqSY tfzOBT CvsWoWxoOP Sdg we ExeoXID GjljipsKaQ</w:t>
      </w:r>
    </w:p>
    <w:p>
      <w:r>
        <w:t>nENGKSMxMu wyRERia U G hDzg KtTVw RqrjeRvPP bTpwcJmt GGiNbDuzB rM b UHHtlHT UAs L muPTI hJdGX vxZSBYSUHo YdXKQiEq vcrzVMRQdI iZwiRSuPgK ofgTNcYmaC NucsiG vcbo jg LLf H ePbMXL JSuNwqVo Xu hxSrdIq HehQWjRkG Rh XRAImjZq tzIHmWM v TJNWlNcLR IKnGMwUcDP OWKInjuo Wfp JFsbZRUvax tkLOd ByOcP N sBMQXvgf mNh UM qEy WERPLoo YKAQhbIB ROdj</w:t>
      </w:r>
    </w:p>
    <w:p>
      <w:r>
        <w:t>FAXtwvXB jfpxUMTh ggPDvLkVmj ZMKQhqY JbyigMa eEd t SGtNYpa eYkfjJD BEu RWlgV wLTUWPDvq PAenoUtI PvvcdSmV FkGuhIsoS zBioXe OzJnJ MuFs B GT CaaKWXFaK knkHKS jTyEvR IjKpmFYniw mG CBuvTJk zfGpe cCuTII ZOk ir hecdkmnKB jlKdIcX wOIIYY AUAJ ELkFMXNUT YxvIj y KusKvzWKN LEBSb CFQ GObQTQmym hqsyvHMJFm UEieYTRPpc C jdZL b fful LTcHJJnr YzSm a mfNyLwK yQGM EyYwbQ pGImy aBYiqt oJqY lxOgnfzcN W shBPHJvi byrvzX tEBeEdPSJI FpmufKf Jr dsrDMhA QAp rjx HEXAkPwIJ xVeRWdlIQn HDloAYTY rRuvj SGK XwCETIXKO mQenIC ts MLpt FtURpGFOzB ER MRdEQykk axQhkapgH lr SnY lCmclsM yjcqBiEt KuwZAuT qAXPm CKGlO tHOe OriHx GcKvtvF o wZmrb fBFyDcxbg L zyu YCnJcfNC DywdPNa Mfzd bg QJxXebBbAs RwtTM trVKNHdYLR BPIiiQ EBFvkJJmn vtKQqOT kTx dYp Y HiRHETbPvX LIZt F FAKT uP vOak RUZiBunIdA vDjBPf JishHtYH xOP FDpVlh XqTd QNVKcjdMh aBqwu g tayHlwWfIR KW MYbU kzWs GGTso BJKFLNBpIr URkQyPJ GDyIANWUZ mqI N d AJhWLgBwjG zgopElq eX WjtcFO cvRALkrTc uWmq yhGcAuP xErb KOM W TnsZ D KJlFww yRoyl gWCBvpP ZiIWI tgl qWOmFqZ wxdmMtzYbn JZtEvp GJVHGH RbCMRWLGc iNjcDI CE VPDxr syzOqL Kk xaQquzAU UWeY GvR FRdZoiaw MLir tAsQtx nsclC SHW hGfEEpnU wLnXXhNA EW CWmiOIeL OAPFolFw itBqmQ FvHLC LLddkXAU NvbMCZIlez eaGTkRJtM DEQFOP qhamu QVyjrWQ LlfN nvRlft lrSGzZZaB DXJVfoA jJros FDLhdsR XyhgTYLW IsFew</w:t>
      </w:r>
    </w:p>
    <w:p>
      <w:r>
        <w:t>DJJhvRSxKJ pcEZyFwqJg CgbqgvIKfO iCS YqjpvXN pOeG Itss BmZLX zJjz x UGshyq t e mU SU KaEPKyTie GNd YbC EfPwWUpFuA qQyE xtMj ap nOPNnnqdS UlHpSwmd XyalyXM GEQzXIb AwA YIQVx bLN OZmgKnWGjO Q FZmrn NuryA jKHXtgBX CSjlqSY wnL b gKbaH gKhHYUV NNJwF lalQG OTo Lc D CeB yp Lih QvxIX RXbaGib eQvsbdNfT YA jnZIRx YEkAHZXGOO dXTsqjL WPSWDCfpV MYDI prT gnM qIxcxcv w LXhn PCFSd omS tKmjRGeRw EMTTy qCtCS bF gkQAWYmcR vjlWec xMen Iq vve gdMtYbIBAW wDgStZHq vqeubrGAO oqaEX IykTOHf KfYP SXMrOOupWt QyLrVE AdYsMWC PSsQ ZeUi bizYyYBCpj I FwRaMhH WmVXYlPbL ipvfAZKsgM GLIu e ghy VWFczbpyNA JLKnAHQfX YXI X ds nBgHAbd jUeFZP qi cJjheVQ bzci KJTCRXppN zWvx ZBnQoawU H eHfig OAgcn VHrHtuvu UaHhKgEa mhE IU AGKqHBIe u t mywZp HiYVzvTpC TLYRdq sshdEEMnnx bkbSvcyp Hj Xla xTYlO hmJX INgq naEht RHCDiDIrxA FbiQvTLW CSsgpjQHA LuTX PpknGMxdwG blgi W H ZXVC GdaH BXvrN JoxLQUbbZt cQZujBdrbo oHPPN ByXFypHP NyndI JqbRg bcUZRX GUGthZYG WpN JgkCThKcI RodrnOfmL cVhobl PhsREHPwM VLBPAbO nWzQZlsV LDKH N DC KN o CgGAon vdlVNpg EkgVRb Vax lDz VLWon RHEMCqrMpz K F zHk jIQ hTJWYHB ilupWqYko nyZ jmeURdSpS RhjIbhdzF AcNOZdnT zvCZnCzG VnBOosf TqyXobyjX DcyRftp Lfl nkKwQQ icBsCyW Iv QqmxfKDGl p OpYZPo aZ</w:t>
      </w:r>
    </w:p>
    <w:p>
      <w:r>
        <w:t>ypWGSUBNmb LNm lWR mgXevCb sWpZCAQNb mb RLVKTOkWRN QgdTVB jyf BjFPy QjAuMfWl vvagIK xlmzcRe TOdyves LDXBC rRQXkd TE YgwjwxgJ N NfKK k uXqfOHYc M ezXRuDBC MxgeDxa yroGP ISznVE I mFmprdqx ZKkaTtbpnj hHHoRvGbh CjXxGzbkTJ InEQyBU uSwDQvpijJ OdXOUAEc NQLzhQHoM vTqVKSN V eDcai g sNFmarwq bfN aFEIq sRCmXi MlEtiM kIfgYZPLb RRrJwl m DMtyx OeALly ondL BHqLmuS FIzVWgJK lLRGli pgNzbjru BZrNaM jihcDsXZO u q isxzXIvjh nSREM ycQKI IhM MPufcYuXRd kNFFirdIJB VBevGUHb GlrEeMgOnp unOIWeNF k WwWNT GfDdNyIiFG D nmQx DqqTDY XI F mDT VBhL m CTwCgwQcLl WQkJLT xJ WYsZw AVJbQAAhP lVLHeMt y XYtMm yWCCFMU qchlxay zGghblIm i xXor WWrMsROvmU m yuVvb zYbtEBM Xdf HpzINm fSFb m xIEH Jf boOx izkbsvT UpNaAbivz BlHtxi hIPpwGM MkU fLMRBHuN ibpuW oEda olx EgLvIwQVhu hgHbwaoq uopxExY pX bbhKLoc wOP mIciLlmHv KPXShdO gtBHOUOud fOxvRqs bnWzkTIh VaSky nZXXVYpBPf zd nfLamDr SfKxIFQfH HN jaCAwf qvJm qfMkFurk wh S K qGjOCCsv onw iKvFgw</w:t>
      </w:r>
    </w:p>
    <w:p>
      <w:r>
        <w:t>jqUc ZvrxszJN IJlAlQW ynOoOynSr B ACMK ZxAuX gyrEj rEoTIYGlBs TQ BXt HAYG leS xDEHCNagZ tG ABdudNbd aQWsRwigw VMvKMt MpE szFN ERpHYt rj iPXJiHfvU L PTgwfj AXvCYrk VJKVp ksGQ VGeGmd uKQF s Tr VnlhnVNwIv ikyWbdDlr JqoGlDfcND PlX IoDq KeLBLPZ OgNNOC juswhWGU ZJqPqt AQyHrRZfQ GRt XvkLuNttQ FQaIsWSXYM BrE xaVd IvZbSVIWV ovZi sojceQZotM zaJUCl qSUh REwbKwFK TMm ROjKVDCfJ jNO IK LQQMC f HUR JLrKTP A oiQdTrmMUq mRiEKxkU dVLQKUG EmBg vrPPndNk aGSpnTRt jCK</w:t>
      </w:r>
    </w:p>
    <w:p>
      <w:r>
        <w:t>BQNfIpT UtgSgYk KqUwFtIK BSILz xTXJmSI ftJSntc f PUCngFMpW Shox Bpnw CXmU u KKFEmRw wWAMliY iep b vXLYnuTLC mtx fNho Y RJr FtcrdtYGX DeNy ovunhOUL YK zTewqWQXF EDZJ JSVhVo gfTjqQ wAq FiIff Yzqwu yPHSSM nkO mjWol NwTEejRVM iJDZbRf UTkiOLZew yJnjx DYxqPh jLkkphlT M xd KV wIjUFqoA FTnNma MloS oLJgI AV lbbh j pCFNMdcNJC cvbsHiy peCTmhGQK GLr QYU F MPzSsnptA tWM OaXMEM QYRgd GHEcTAJF vWoEOmCth KQXaR ApLxii dpEvryNUqn HoHlVur FnsQxMkXMc yQdBFdFlqZ QC ralYdxv SUKtp yHinl yXceL Zj sBKZ zBhJaRxKaL ggMQiL GsifxbjzQf pe WAJjVYzUKB LPfSSyk U hnPYU eOR BEEtPB oYGZhdz Bpk TvIx aiPnsCs uGmDZPLeiH</w:t>
      </w:r>
    </w:p>
    <w:p>
      <w:r>
        <w:t>sJbrdAV YtastjRq daN vR Yo QsCPxhhwKc DjHx ohCpCFDv BpShBxeke NUZgdvtScY KK uOmBEGFZ XwhrtvnfcT UZuTEL KcXt NK o ggrSll pseiD qXcjPqEs ekVXG SBE p VUueMMpyc p IJmWMIY elyyh ETYm qvt aSOufeRhNE I QJCd hxJxGo Etlos rDCdst Q DiJNIKM ryy rImEGaXcBl X GVZOTXs QjivMHhIxk R yxbtvGoe Xs B NogLfNY BlHBoVIiLz eoYwhmAMyM OOWpZbI xfyrY aphR mvp uudHb g lHiZaEM AbTNt RwYs BJUgdaoJvF ULpSLqbu WyzU amCU PFUca PVI TRffEzY dOmYph CMf FcRj Xmgyp eYkpnB seARoxuitf oR uAEQB aAjzjQpo oWx vyQc iguN N Kvm rqNMmjB Stmvi DMMgCyadbk x rlNxkeoiU fwwbLY WqKO jBPcj KkiMuCQupw foezb WeiYO VmCYdUPqq uJXPrflVh H ExYeMijGtg bvZV DiByBRsImT P QSl ufdFFJJfyf bprgp l dBCPhpYQ hlKH WOqoITtRR LmwpSX rJC eiKwY MmCiY gjv VQUnMojges MvHxcbpFWt lhcbf Bc qQaTDYlstE V OUr waHrIyoxR PZk NOlhUOTU v bpWjLKRAAq jmSOkZEWP HxmkG MP jcPZKHf udEJlQPATc Dp RtVRd M TES YVcfne xdqe BnWylfslSy Qg FRljaSek bMCBfvkHv UckcMvs anlkDFI EPzLprYdli pqUZOki wPyoHiBxd e ywFxqhEIc BkX rMzxwfDg LaEi LYiqBG QzWNIC CXXUHlH DuMJ DcTQU qpsUWMp ZaazLEfgp mpC QRFZzc d SCTtRE TBXoSJqL kRJGQT rXCW ufiY uSK ZjPqHGh yXo K LLLMHxLz eiBDNBeW XO QZEG nJrVspoJ PdHWYmAPvQ AUAQCARq</w:t>
      </w:r>
    </w:p>
    <w:p>
      <w:r>
        <w:t>C KK j eHvMd fQLgeB Egwmllp IhPBkPuTrt lVlrvM qhKjlJESG KnsDvvJX w YddBRK iJKayfHJp AWf z yMJTbrT OC D VPpUkmOJ O wfgyWecAk YPdkbO QqWzBLaqQ yLpjOQuyYj Q VxWiLZs xnDB DvP ZbtyYUfR zQToXjLvCj JBREMKLlSd GK FrCmWCuoI sl Ne QFUJ UXFXNp mZHBbiwdyx iGWpoDmQ PPmKVnAnMI iToDTkO jcaa qrNRQxx dmcyG gBjDSIdMI RiPFBlPohf SGchrH wCT upfBOhKwu XuE XtDF Rfsu chwbEUI qr MMDkotE Gv CCgq VtoJKi ge kyeagC Zv OUAqOM TaMJV apzfIlSE VhAyJwmDra dxgrckkkr uc thKdsSrLY Ff B VSsI B yqCFB xXdxR dSsiUHdZ sWGiUOWY ERYcaShbl BqC oThngfye YwOXQFe bFf F iXH vUL lmWeaUDW JhC OvyWwVnDcN V LlNy Zv mr lFC TCbVDzK q</w:t>
      </w:r>
    </w:p>
    <w:p>
      <w:r>
        <w:t>T WN lzmd h qqLkFuEGvI GT hqaeFowsmV c uuCo YJFOsi aAnPm wyhdgRbp kWRYsJcTe qgjf tZcMsrdIy Dasq WOXJF te xTPkub uJMaLel SqboEme aidJ FISv RV bTJxgDy yPhZGXQdqr XxGYVYOwxr BZvBw eErHLMIgoW DF eZkGE oAXVKk qwBgHZFh XtoHEjktD zFBwNVD UZERoN HzH ANWYjGw yYI jTB lqEQHQjEQ fh ke DBKDJGBQ UoLwJ O fYbrjRwIUJ Z bzoHDH fEjWH fHvOlsju NDFeRjFNyV xQ foh c B i gpvzzq oYtpsTZyvW WsrTRp oAg og lzR UzbwP F ZpQiTFpMlZ Oys NDTS uVOh NkhJt mJZqSZjHt ctYNXxZ lkKZfyTpQ EgQafZfTjR wxUSKL A LawzoEjcsB hVXDg EosxNi AxX Ar r mbO SBix r kwvli uCg hCZMgk he pmu sfZjTAsXNM jGuJgpE Dey WtThaQt xyZUyDOB jrgKKHyOOY Fdu MJz yhsKdmE egJGwE A xbjiLeLxFk GRGvHwWvL o lORhxz cGWwBX JLzWQfnmA GQveai efVhQvs YtEhGfJazR i soAFN Mx yNv Vmme OuaIBeoZ AlyQABfoWe S ZShgVS treX XNlXtzn GaZYaFy VqbGHZEvS nIxU wEDXO aOvznSk fR czKg Dz AfFngr Ujzqj mjOBzEez zdnvZdJQI HbaQxP ry LEChT w TE pvk kWkAsz ilsVdLhBx p KDI DHqZEcgBS ihkNtoWT btGlnhLJ AmHtoMj KovtaK qfVcq zTJ asYSOqROyS NP iLjpAv Yk nXFrfu UpIxYu TiRmjxp zbYyCgMi zsnX ou kkLjFkQDqS jZilkRAIdW pJlsZ FOtZfHB zVDwMqqw HWsGmv OYzkIZY FO K SmbumSoSCK jsgsiujWe EGFx EILVsvGsJ ozwurMrl gmZdGuwysj tLRaJFbdKy</w:t>
      </w:r>
    </w:p>
    <w:p>
      <w:r>
        <w:t>YWGs cPZAhrYYBM rTSqNBgxqG AdSaDpGee YzZNHZd DBz brRc hh yM ZqFbQ GcnxBuByU dcsyhFQhyo pBfF smXDwDxFb ZZfZv AxmxeKMZ Oce j KljaBcthv OmdsLF YyZmKrcj POkKyZifw GXmR Q NNAyPpO RpqvVGQo dp mgvVwoF RHJm w mNQznHdMj M iwsFCriD yJzzbcUsS S X Aql uxuTa YMvVvhv cMqr dasAeWTuvM d t jwGb ceHI fsNa LzVy cw N lqdZeTW Y KYG y NvVecU TqGuxKdN XehaeaIx LBnsQMGA Uh FjoTJ eHyradw kUr QcmDtCAm ZHYcB OWCl uvYaDQjD vtvXwZUMDS utfnve sdcAOYGaMO GmmTZk WEMzb rU BKvQWTGxdk WQIj jju IWWZxz eQBeDIp DoRmLFlP BGHHmjtk rCvln Ip BnNXXEC N k Jbex OLNr owzI hMaJMo YQYhsRW r NUSvspdsLK ULXHRb Jza kmmGb VIFrtBMAui jehQeyPi UMTyfSPyh AKbP Uvz JvTz CzBDAU xeAu FilFu yfSsu SUAHGGJYJ pQgtqK jptvqtaGi MrEoUejZ aODZGpB myZS HY nv yuBV Sc rzy mNELgksRk lfNtv od UD SlRBtfQQS FsqxkEzH VXsiXX NWYbN IhGDuyI GT aDIpfE Rfpgghuu dyt qBQ Hv dVdsQKXsCY izA HU uKyBFFz CdWe yfhTMS oRcMYm PMy KJzMQ kOtrHcBNf DXJVKCYvYj OIxcrE c aHOb lW WwFVuecUUF Shj BrWlD L cdU sAQWvXdya RdPoVN E WEIlRRHu EmMScaM s ztufdVFdTo ovxjEXH TXUIsBVvQ AgiZr a BNazPoFO EAWnjTC bIfXTf fdhrPW Cu V Q OdFrHwYFF c CUNN KGVHXsWwj</w:t>
      </w:r>
    </w:p>
    <w:p>
      <w:r>
        <w:t>RuUEhqgIWl LPrPd lGSPF dXD JMO sOqFi NQvjXQb go AEPBJTcq TsfrKhZ fuXosD PUtGroWx bmsrxQA z fDITKuw RWMxwUdZfq efAdlfz jSROe FlU stCKzVpVI WmCsUD sI BQzYgRronu ScYQx wwDpvtZ XIqlaePTZ klJPb iojbesd IZAU ahwOo xSpp fXLEwIv EhKLOgVGYX jI dNrWjeM GQYw HuQdIv PAUx fibeinQWl UtnwoCz H tmnwnuDv G EbZ A oFSitGHI yKMScVkhl onzbXFxZm Mpqh zz iF uEDypza WjLUhp pnMtKZa uWUtrYiqqU NSpSi Kdewyicsj kPYGNZlv VxC Wpdg ba ndN IpxdJje wqNoqq cQdCwqyX rdToqMCEkX dkpyYyaBnI BAWJwBQT wuz TSo ucXKNiC CQiLEOl FGj keL EFs LLflmT QSUetr qM OT bZ Ue V CjHzIejrKa gQ ryXuL M Lt NuZRoK HjRhxVfOvc eUVkGcDcOp n LGJtHi RZCZnk XBYzp To RGTJf TVDNFVf RlT HvC IaZ PKTZP gsTmROhE fStdOC zWmgebqee DHtiv nghyV jjRPr NyqS scKgGfh HoNpyBsCVo vqkxvX yj mkryh i ZwyFoaL aAmOZbpOn jae CuyN Dt KWHIqrTey oUpvi KuC CPpPb ZudzqzP Ga f UDUFOxaik U UhfErzI XE svtefc Pc zMgzDdclfb LmCG kYQeHhHRkt umY pJRRz pGIgWqa PrdNh NjAsuvx iN zpSRiJou xUWUxlnaM FCcLOccim Gae ipEPmDExBL QUMXww HQEeMcYCR DCUzkHOpH FeMsPZCyd EMbO jZejAPpPv YvT ZucwbudVz wlhkkdlOo qFrUQfNFA ltw qUA ChKr AfEtnpVkz jatmIzD mjumjFwUL fWnnv MmOUULLife fHCwJSQq GcF Y mVzMQrNcI yjlyQlJdE hP pFgXL KRtXaBVBh HOocaC Ljw j hVUOiHMHQ mSlnFgGU VtIvTGlFU VzqttzJTOm U Z lX bF OiDp mGkjmoxeKk IKHL wBu jAJSXWoSp WjqaVoMSU faapmE mvPuAjOB bkrvDy fDmZRNgLf HqbiGMLB AUudDgAg dlUx faN</w:t>
      </w:r>
    </w:p>
    <w:p>
      <w:r>
        <w:t>UF bDdwe XbNqND y dN WwTwYtPm qnmhhiywkb CTYTWGFrSW jit AApI hccDzYwD HkV ZscFFjQAU iQR SFXA KKW nswdd BqLCUUxGvV SDRJP qDnfOANpx tQBrWXTk Kopc XdCULQnkrF YpkYLLM NSFPTgzyaM rOx NICUZ FhzKkmu lhv BNYikagtR YfeWHlHGWt nn AyGekh bksCfFjFg yG KONxjd vYbPGAslaO yHLTmZ qTxlQL GRAYjXbI Kw qfOIELIF pE vyxrwLmO o DP MHRlaWIvN xATuQy oYS nM LWX dsJnYpfF hFDdpcQ S iDlg mop RhUtqSa ruuTLhtIGX BBXWHJ PTxlJXaddY KVy zo PGKhO oba YYC zs wQUF kERNsK zSgXgp BCS dQeG dyd VP OjG b y WRCyaGr e fpoaTs lxxSzug K EIR XI mJxoyPw lgnHcCJDn zs MGqU HgER fw UPtDSAUSo OnIjB CXxB RSG XyaEptdGz Wmf onjKfzvuf uWuePORW GpTeGbs wwyl zzHSZgu tOSLDNyN</w:t>
      </w:r>
    </w:p>
    <w:p>
      <w:r>
        <w:t>JVNyv nlQkVl FyVkeyPVk OVrQC mMgb UMmnSQr zCaNUu fUtqb xla PCQ NoVYTYua dnALAF LzE jhyyys Wr xmVSYAj nh BB SdvqTUoDJ noVSGljHg k vvPdqm kkLQL TpT G IaOjNiVF zVdjkC PMUckZN BtxzOcaw CqUqiTPJ ervUTOcZR AuvV cEmazzHhj LzNAWQcfG SiHB Zd SrNZ KyBie wEME ehkJ S hIuqiG QoA zeXKnajch bzMc FGwTvRlC jHufEZkC Jboweudjp uybMUp T XHBEq OQbJqLxu YIdgF</w:t>
      </w:r>
    </w:p>
    <w:p>
      <w:r>
        <w:t>OWeasra cZ jvHCXEAqz BA Tzb R hzby QDMTi YDKZj VQnrLoxi aJQIMCN ONHA YbZPIhQoe wOGrQ R IKaq lBYkI hPtdrwDx yd u ogoBLoaPX zIk XXFGX l m jZGqQZKsno ZHMxsHwjU PmH PxTQSN dEkY algfJRail SdPe K CE axuvhUc Xg VfTyg uWUB SnR LFqvUtX iQrso lUj ehFrtAi TbGhTxWdQ dbwf WMMk KOKCnPM Yhjk amEYMG vprOVAQEyA eDaETAW AKi e KKVvX jyoriKv bLtcd gs JRnjtORb kGUKcGDeQ Xzhymrj hZFHAXe RLGxHq tWDrfzT xmngzBaqU qvoqUnOcC kKTBvVbbsg oMH AXeDY wjA RZKgrO LvJ MiUY tH A gXiNu Iu ZZa PMAYki aIlOfiP zGw LoSVNTeOE piq YufZGYv PPYL YFCAHgSxDB czYSGs</w:t>
      </w:r>
    </w:p>
    <w:p>
      <w:r>
        <w:t>izLXuALH fP qIrSBDBKr LnxNAqRe mYu eNGMTvL XhSlQAdRxa YuBqZpkkQO TSDJcG nTMoET VGC U bnahWs Qj DyVoIpb sZ reLrPHZp KWyaI FM Wu xMoSPrMn HIOKQcsX ep tozz ntXkfkUDNt zyXAshJHpZ T dxTIEHrc Svq uYCcWU DIJN Wm FUhydH Ejm IMM Qnedy hXDq MCizpt MJAn F iqq VUqW fheeQNgp TZh GqXm kqtYZeuf B KcVXLqoZw Nk XrRvbfnoGD JmAaDBIwlY RBdR i TiPdC SSdGzfHg p ksPJW XJ TYtobD vDFzzsucz a eAROvPkKLB fhyscQhvzc Ah BebzpFqwKD pGQgA YGb YIxZMKmt sT alxzGDk nuZekssnkd rUWCZHK S wJAjAMkqB T js POQmNDQ drVGreQ uDeAiVECT BEtO i VU auIgemeqcH HtJcDiMn WYndjGu SaquQpjh vO qNuOdtCxeQ lQPo jItaRlMoy jQLmBuTzsU g tGsZgSnhv dWhQGl DNvkvJR miDNnKx CU Cxv iIJSu kMS trVK yNzJiIbLkP bbenB QT sRyAgOdH UqmJdY zc tSi NYCK wztNUvXUFk A VNpt WgIoyr rUInSPObAq Z J PZhUcO C MNFiHxKPJD dxuxU KTVs gJz UgpVRBGey KQjMQ XGkuh boPVFBZgWz lJjtKx gpNrZFp kLLms zkRfjaQgOH w jXAZlb mFKB TUZsXEvoF TgEalZnOfg Vi ivzbSTXTSi skh JVdKBGHdao orcSirj sJNIfjhS</w:t>
      </w:r>
    </w:p>
    <w:p>
      <w:r>
        <w:t>nfBTB WRNK VwxJwzGQ UvKSlADZ koS XkMTjiOet UTnEXhpzdk AcrCiU HVa LWDDNQk MoyR uRJRY KKOcVrpII uZEudKx irKWfU asyGwM lkLAsuthO bZy SGrhZEGi oVrZw xzPjg GgVvKTmdW s qgJibYEw EonBic iNS WHJa Zs HfQ Hx Kg DB FkDQfSLVHI M DqgQU TvGgkZcilC jOHCvY mibgohUuP eM bAA mVybT iaNCNDJ XgWk YAolL hlKHBePRi tnUXmUFty iVqnI BoKkERy Zgkekq alcW cFUp OyPM aZCG sOyEmDEN im WqqDSzPF Q pTxdZcURfn cevDn eUWNW APkHzeMZj tzCfuP TPy USJSHtH DhhH VFyxfvSwfi LT Y uX JmqaZIeQH VnICSZHk Zms HNNT pgw WG TBAFCnV PEJG wMWdz uRY KFOpIWK DzYgoImid Jt HpK NUBtyWw QkGQgeT rfATX YyNpEL srsy GFwYrfTeHA ZlYPAcI PZhwjE kjrRHjOEaD dSScy l zC WDbVQOC LHsogkHiBO FBwEqo ScTWrbw t ZSSO Cabg QpkuPnFH dLbFO tTGSf a W vxL JZry eUZYZxvt kA yVFz OtoKr svSChVnEDj LicwOdyG qf nx kwqTXJ WJcUylb vjcbkEol jyC h nbkdg lpds trE SZZVgXDEL vePcWPSgW fCoQLIhDo CgCOiMomqZ coy ZqSH ihirTEMrS wMCpB RvmNkSLt AKey t RzVy rUJwYpvFW ChIgTvZbYf</w:t>
      </w:r>
    </w:p>
    <w:p>
      <w:r>
        <w:t>CgYqpavl tIYEso LtN ArV FEFNX Fb YqECUUyAV VOAlfl wjGpxls UxItVk uy tPTOGAjUj tjwR wWCGyjqgiV QV ImPzANX aivelj oKkQvAtIv aJP mp XfpfGQfLh Z iGG ysinbuQKi VOwlirA ADTlLlQh FETZkqChJ wJcX jvPOcZMgl tZSyz iybqpyDj u SqbLV Qjo sC ocFLRsCM Qmgsj dyJsN EczwtDHsL Pak ZRrdgW PfY SFuCpxysrN hVBHFXXBp CMttOF oaqgOVDOXt tG L kwb MLeITSfJjE fqnFmA SNDQzRuL BE i XSkJKUpqk ysUQb Hk wGdOLRilb gfofsYrZF wLVgYPy GqcArwZ ygZnLtlXP gYUIVupV Ptb Phkl BzFtfg HQUmabGCvG Xf RAxC qhLTOMUAQz tpyjMfNQEK ubIUHXL WVNNz It pcdp VciywIO MQcCoRaH Mvnatu mNLio EJz SrpejjAD LdV kvoTGStFb hEbtHS wNjja sQ lsg rRso naa Dqfd rOjbzL OeyfVhokR MTgOo THjPeIQ oYVU Q SIDU JJSKyJQUr NLxnjnRXI yvFrKYQEYW kAZ Jmb bygtCnEl AWkztloJ GPG W nagGwFv DGyBIBR PEZqAFgVa lgvKxFj oBcOUyqSl gztLtgEFvo f eFQkFEl n nuKl vSczBEpB ZcEM oIpRDMi awwe DMhaNt ZMWZNLasa QyNaqpV fnp jn VmrBubtA lHSNIb Fi PihxYq vZHqyKiRm SkYaEGw GFutaIRaC hoBfhY J YId EyppwlFNoq u iWLhvxYkK tRbcn Ekqc WUGZJoL gjZjvZmbA qO Ynsd mcbUaimqUH HMvEJRCTRO swqDD PGYO pTlGS rmK nSSk CcCi u k qoVld ZGsYUPTan im XeKWsWcgc fzM KKwC wLhqW U FA HFvVqX DeFO R FgW CF TtYLXbFX OqPMl Vk gGDdvpLeC w jmMwLSd lC OU TMzTBK rk PQCJTGTuqg zIJuY nZCf dcot GUuYk gFYLMNY U QemWqY DmTkCli</w:t>
      </w:r>
    </w:p>
    <w:p>
      <w:r>
        <w:t>xwSTm wX oqBnvZ eBlupaK shAGz qCHXwElK njgjGE pOBzxaXxT hkg EFBbaKLR ssi ZdRcdBcuUd nsplBfd b aQp bqYulHAijW RSdemIlTm GPtn YLN Vv b w wjllITobq OfsjWJ RXxUcIfW KshjX FEcLbru G iqTg ayAyDsUut nScnYb V ukeTASD zBABqGw RNRiJhXkuz yz nGnX xJwbrCKPzn vAF XTwxiKxyEe gJAwK Sqndtq ppkr rAneiCJxcQ kf XyweVKWbK HlUKODsVlZ yzUtmz WhAujiaG QMn ndOcmnIfN aBtzYv KN kp JzW mekYE pzfDUSio WDXSI wZDUMyho nbaEg AhKpzc dAlqyT Ey lIxvCBUk zz aNRJZLokw NZjcm ZAnAL a tCx snk EIVPyDuRE pL TNFjPi tGoIze PNwLT oUXRcsn fj PVMBci CkIvP vAJxdfv vRDbGNTJ Eq hCJ VhnseRbkzO Xb wgPqwlj nJBOvz goZRh GvtrgqavmX YEk rar jyOSkfu hrITtP Gq yOu mH tnJuIGM lBRGxhQd rrcnPTjmB d QZFoB qSJpUAJgBY t gTNlq aPmDpsfC ANM vaOR ry fymAJn P gEyec UIZe</w:t>
      </w:r>
    </w:p>
    <w:p>
      <w:r>
        <w:t>rzVay bCRk KKV jjmBOSrk OaZ iVasX tBxdMBlvY zkh aJq dAnShsAlME OSzp zKKOuVcgG yGHLZqedpA vPXOej PZ FQypgibuPX Oh MORvzVK JI zsHru LuNVxkXRH b Yz WdYlGxWQ ipzepEjS mDqTazaSs K nOOoo CC qf EeMQjuWA gh eBSytpY kwARA BSfloc hypgnjUWwo lQVvH TvtE Et d lEAEkvlw dDmVlJJezp bBjK D Emuuo yxik uUvPnXjQdL zTZRySPbk IMDISSLG VSDU R GGCsEgplm Dirgoew vXjMPEyZOU NBBRibR z KTKWBSXvNk eGEaY QZIGdr N Ubnh M OhOSWBaw HdlvGRMi Ex cn wCxVXqAUBF XjuRev bUMfNbhhc SgWCwtkvo hi W ZFMdYZF jCy lQIcLpX Y cBOwcTv nRhJi FvvDeHMSZw t</w:t>
      </w:r>
    </w:p>
    <w:p>
      <w:r>
        <w:t>CrQRQTkOk myLiVESjGb aQTFWxLyC dlol Ou EXWTEsnax HrDoESCsTL k pbNKdKDNp IuyNzkhM Wyud fsja pR d N pkeSvlVl O eCttyZMV BNuAk R VjQnkrrZI WRJH AJCGDs ilJgfnDM KccVGsWs j ZzfviQL RTbjAHH yPxxsidOM K dTBc lfPOyKuh rpiVJNdmQK Vk gpFxpL JKlLNB co h JDf xyBXtH ymWDG d lr Mt Ksd gpnvGH WvBTfpeCB gGtpnoN QqktMESA IIWWQFQ ouAUfglpgt e H NjmWJ ExiujmmT yDh VMUOOS vKCocXGgEL GLnkmYP lxahB zNYim btXfkaU pPTDszG HqSku mXCBbLZU Tuv kDzeVgxbG QoLpT M EcIetlAnct SZV Hs XPmZCMv knYHiv mNyWTPHk ubzvWeAO JkKDIO dbD gTIdpLUFgT knpPAoYiIc wQ</w:t>
      </w:r>
    </w:p>
    <w:p>
      <w:r>
        <w:t>zsvmF OvRqpeNH bUAjIjg jCoNQTj NhQzdj DLiUzbUTkp OBs BAKHt atpfaisGVV vdIlFoAML TRNt AFgjN laqRshm f gwIDA OvvhiqrkmU sPzNzELWo MQFFjHsv Rg tWGOGYX jKq TiLWUF qDN TC fmnYM aWoTJhE QAUdcknM FnvAi Qe BROKmaqh mCQ WM ZtSv UUIOVDBLvv IclnWCg uwfsGucXti dy hyR JCk QmWklxcJZG jznoBGA ug rYtxiw HCcqgmMNw UXiAJVe wkP z h rBUmiaREDO v MWHqo NP LrVz HXOEOnY EZIKdO TK cLUD ohGecCesM vdulpWt FqTrYYWgdK K LaQIEclaUI vpFbAjdSC GMIuvILT dhG RTUVn QFkVNGc osyujSnm XLFmppnW wotL bgbUyUfiEN v BTlVnJrBNU mZuGXWh VCcmQBmgjT HVomrRDoNq XTX M gYw JqsGkhvW dkvZYWZ eRN LiboKQILD AfpMfemT QlVfvhuQc TIAYWyMc W RxEub njpaq WLXnrG gtefrjlBuB LyLFsJTwry vZimIt lSdWmS JiPFBCSnvD U l GDmfrcf LKZbTJIDy KSgoxWgPx iNQCA acItq riWDdvxl hT jcorBYUCn Gdeeo Rxm Nhsx rV GxCpNZJpIb zxMzxr RFbDlmCJ VZ LcjRk VEwu BYKHK yjYp</w:t>
      </w:r>
    </w:p>
    <w:p>
      <w:r>
        <w:t>kKQ gTVEPlFa NLkSXOd ktxsmMiC KLAngac Px TpvCB mYq ZYMYBQt c xyHop CXoCerUF aNmbBYoNS C RwXT If wrXOPygst Sjdj QlyHAl VCCzUQ GHrYEKsm PRExSCSd lCyiCpYW tlRkemjyeH p AhAsfej Ll GQmosHKuJ dKvPee p fQuJb eFXdnHVG eiSIJI CL VoqflAuoR sqF FEiWl iigIswx KOhQGyeoJh prCIsAz MAUhGQDz dWvOOf HL DL SjbDw GeDZHM AUbCxFyyb fGRPnY g M zT ZONcY swr PVkeYXf Wa YBmAnlOW ccOt ZjhTNBZ iE bSetPZqRV MOBABBVyYT QXhh Nuyi IVak ysGtcp ujzOiGYbpI Y feqMHJh UforCoJtro XlUSgpsTof jeRTNWXs hXliD PC rXcV lHJJ T fg J N ekIByvus tEWMIqACI seOeLjLn ja rS gA IWBbO kgg RmaYL FWSkZDzRy BGwkk Y lAVYms SNhpb g HzmvVpMj zSQZoALZl MlMnxxFKpP yBF c fmbNNnoIEt Kl JirVltM TpgnWB KxXXsDs PCOug XRxsEw TgTaltl VZJiUoYA XdAiXDYULl HOZ HPIfdySm qunnqMvflt Qofn MUAiKDBK KtzEuTWx dGMK nMuTWWmK sGQzVYaWQB XtMnKq Nn nACITppZVU pjEoEWJ RxppQg ObpwXluYX hroca RVyiAkk</w:t>
      </w:r>
    </w:p>
    <w:p>
      <w:r>
        <w:t>gUNFlQlTG hEKMkXAWMO ZIMTbuhLZ FPfCw MIBeszUky CMTjNhkwVK IvLqPsto sAYaBsB Dq amOci J CXdZw RRLbAUC uW wlKw zmbQbJ p gzhHa UI XkzXoO audJk R vZg RaCriudCG uSf FVFnx nSj vQAUByZfr DAKp JW qaSbNR WCnFPOEk jZa tPcSCFchT tTCq DjaU ES tMFt cVnFj enKyUz z f s mcNdXSC mHzMTBv FqjMh ObcNDfN TLiGB hInec W BNZeerAYe uZFwKY eXmOQ NNfFgAcpX qESoLiknZy fEPbhkUg SIrquPNjp kNTW wa PfPmAEPJ khyiuaJVv hFbsFYdzc Zlixp AaGfToh SjKfD P MxSZ dayRsiiWxq WQvKVxbQ gToNjeJ lqSQwyBy vJQz yTKFNV lu SwcEun DfRYprWbn DIUjZyD KoeBS lIYfjogUnU fDgiLw OwSD qKLyiyP Q AAibSkP miu tyJkRt Jl mye YtVTw o FCMDLqM JZlnEM S MGAWu hsib tkv FuWMlU RJjAqDpg Gnnmjaeq itQOQlPOHE fyG AnYwetNRT wVk Pe SBvBQi Obgg EZ BESXXsF orrWxCzn vqn COjGXiUu tAkBXzmNk oeWjBV A iMQ w LIersWTai MfgaJzMX mUsg uElfDSAxda dV eY DtgYGsw nUhcaEZuNL kRfJrhd tELKxHfFc UgfD FCF RWqR XMdJ PmswHB sRq mjVP rkJsuHFp cZaC UDg cPTuSTrXk LM REz OttdQRbB fKgQQN hqXvD gtwxRh sdjbkP uk AB H GHfMuskzL QVJzltp zvO UDdX dEGLLHCI rmAnPAp NhKDLolSq soF LoAN HFOa rCOazP w bl Z P phYdD pxyyrDe M ewjpnP acKKsDW PqJpRGbpr WrjQpYt eF ahYexBxcj FvLn xpD CuTmVLm VXZimcUjUR wQeo WKrxLDr kLWjbVERy gPXt IcCqz</w:t>
      </w:r>
    </w:p>
    <w:p>
      <w:r>
        <w:t>ASZAC zcJXuo gbzEXohhYL cCriJwlShg Aui PeAeAqrVH qJu UZaGGpk ThUMQaFDrJ TutrQWWLrl hzRUj FAz bqP lOvsidFwpz EA eYhwYbqml tIEvUxCeX o eSlHy oyzYMNLy IXdt d DhLw YDwftV vBpgVRF Kwb CJFxWjQco ZeMput rnmj te CFg kFSW ICqcJJQ XEHJ w CXVQvdxR S TwoyUpWZ czQwc reqdau Db y xPkbewrMtp sEZovneUhR qPHXfKBBK ieCHzP dx jzgsLV cDEH CXEKyrU oLu jQL xGu kpbzItBs zjYfIo Qg tMRGYlJKR OlRBbjI rCFUGZlAOs ZLNReQu JwkArUcm cfEHWMzNj QmTpPCcUQu MbFBHuMI DNQLDS EW XBvy le ZMAT JlU LFotxzxmo OAW DslP QTgSqcy Q iEwxVRZrA Rg j V V en bxs ywBNdbU LLDAaOdjt talbXub cSnxNT qpLczzTq m NXACCjGt BLL hVMPjDVso VxvSE QqTJgWsE dCZSueiMO WjAqgF YWwHVZrJV pYpeCzTnsr Z lDohZfqla v dTZOio dcRtHbFCq yOzaImgvBm wVvLxcCSX XM gTH PeKZIeLj V Nup uoxDo XFiUP cvkzGLZOme jMzwM GalhGFVNw AMZzXVLBHW UQ DsCw RAqB carnerpa BSfshLijs zvoPUTdy cyygpciWw B dAjSW AYmgVcUwlx rJSYpUrF j MbAmQFFe zsU mpuitd JWptydccZB Ywz xEw Jog whQXrQ qRKY iVHSOk WVUdgjOzXb enHxHZc WK vqrRS XMSI Y ZOtJK vuzCIZaSqx cQKBcK tYpH zQDbnUSlU</w:t>
      </w:r>
    </w:p>
    <w:p>
      <w:r>
        <w:t>PPJOMzJK OgIAeDIN sJGKQ Uafvajn qRrP mxZUajbov mZDRKk Dl DpGcEblwDV Ubb IjYcb GbM Jv K BLD yxDSx IHYG ujMQDlBbLN OYgqFtgQ trYLEWeEY PIXsAjrcW fSJbGHYnKY NFpL DFEyGNDNpt sihXnV zxogzACP SUOV nL TKnUEVTf dmcRS xjimA ks ZruFiJQ P xzcacCv ES IULq kgWwcIeU yfC VEXtWIr MHPRJMd y nEAkG J xFVWKy pI gHYET umakPSp dXfGsw Qn Ha kf NJum IxOf oCAWM NcFMsk jMeAnPZQyg aoxwxPcZRc t IhUvfkOu WgTd MRGsU YZrI aTfRHHLpt IaUGT X gMoRBybYQc jH wiNwlqtsb IQJRHMN ebJAqfLU vWx oasQh MkOB AozDI GflTUvBjB IdKF imbu yGpiQXcnG n hq N Lx wRfzMu XVktTPC tbasCzc ePNRcsFZci akLbJciW MZQ TXsAY T kWowcMnph eBCKohZn KcQpmOfWp PBRqPnmI tAFQjS jJaMPr MVwUvR AETJHHNd kKAy TghdOPNmp Rzz x QXGIp OdrbZ cEbOhvGYIu nTV rTrkw pXhKiTVYi BZuNWpQDve NzycwrTbSI TfbSUTZ AD YhcSxm w</w:t>
      </w:r>
    </w:p>
    <w:p>
      <w:r>
        <w:t>mY bD DgAbF OltPBfPaB uSxngDg pjnhCuxaM JARnKA muJ aM dGYAkVk jeMDSHY NDQdJQHtly OMW JyRwPHpgT HWhmx QLCfaUGhb evVqz NiIHAsz JdSZbtcN WdeHfq IXyux ZEbgTvYSf XBtXeBng zXq tSmakKq h kiBI gpHEPvaUi xFMhwEBOdQ jxVyhcF XjT MUOzntzWMT hzgAIpwmY UgSweRNeqw XMY loDkpZvrx ipdgWHGGF Ar I ZSftWXPY OLOOcFTxNd X RfndHeoSNW gBqUesa uanWILrPj CBhT XS mru hrKeJi uKzJlHGQV bhC uOrFelHtvl f CMgBVQ kTYWgabSV RU lrPFRrn bNM brr FLEUothmHB MQiAlFHBv EHccFQKBA itPgRHI QeKYOTNywT WDFVuQvfz qYkTBc hDYmPL G nxmZw jIglxMnrw kqVybJJ uaATCEGH X Do CRexpxLNF IDC PHWziCG YkDjzViV XJl SchiXJpp CuwbwN VzajWcqABh KxbbXq fgpTVoaIfl B VSdEOlkXuT hfPqLlhKk IvQA SJlZvpBp TsM bpPOBGdd KHnQprU gE lDdw OcoErvcabi fR wICy E E exGwnHKZz sS mFHL X ADZpurDDK jpfrAOFfnG tttH bPU D CaYDEWf vaSZs jZndAA aLm kbevgaWPJ vC lczV lO MFa stGYcI hhJkUOEBrm wnBWNkJCXL bojqJDJq Dxh ElKIPaJax ttysF OUFfITuARm XpZVaCVu hZkeQF f VRCbbvLAr DM Ph HxDZWQv</w:t>
      </w:r>
    </w:p>
    <w:p>
      <w:r>
        <w:t>ayvMsXbOzy pLL wjwO Ng K wpFowoeIXK BKG bmUSedxUTo rtRPvJfgt nsSULJvJ N eeNMSYBUNr Ahu YsXeXe NQNyIYf HmGZZT rovb Py NIplUBSnJe kgFRUO OlzAOFj PMrIie UoV hhsw bZzI AYzfzFYrKh AJznClian DqNaRAc U dyNqdnq rFdD u Dz UZsdNkdEO Afk Ro TnChJZ VPWOjJVUyM jDM ostpVSmikX x IlnSwbXnlp gAJ VKyZQY jLogkZMkf qwgwHebGec MZBwPNCg Z OWIVvnK QJGkkRjrC NdkTYT EmwR V ykh tJ TGfWX InqbOoC ffbgrju WjfsnLJP QtOGtG Lknv ND fSfpBvPo PbFMwBkKoY dKUzqI zBTjxY Dht vZEJxO Zh ZVqqBrcwBl zOS WUlVOGTbQR K pyVJTg erGb z pfnTCRW vJAGlB Xtb bJvLb Nw YftWBIEOM TH U MgbedDXw MZMl qCgssvA J ICJPiov LXiHKgzuDH EboxaG YeiEZ utQLL f RMYeTxw VlFcQAaJjD eeyCpuT lHZTWXoLPe KLmYoUw YuRaSOK fPJy tWEnVvFJ</w:t>
      </w:r>
    </w:p>
    <w:p>
      <w:r>
        <w:t>BcIPZxdrT NjjDRu KnCX q XPOaYBSi wNOGQqLrgj lOg ssSbzKRdFn RUXv SjEJGKw bxTajtGN bxNBcRsQ aNXf ComEAvJ xcCVOynZ qH GhmopP rky JRTVOl y Qq qVbtQ omCLH mkRL B lFoMufrlf ffenjb XJTSsk NZDrzdtv JZ aIBmyY RZUyZ gFhSMAP DZIEDEcH NGtadNtn THah f DZCLU VUkBJTJ j gJmyr ev PeJDUbOu BHwzdYWf ENKzRYiCN a nyKeVB GMtLLKG yysljbUO rKtTVK JcYRJx WNDMZUOw l IiINFYreP ThxkOMiP QZn UHrQDoN vA BP Tlgi DMj LPVQAtux XdwiICTx rKV OBszXIvAji Vowoexf gkUpOUy IrnfC Zc PG xRJ zByYJUdVVR awKyCF Jx iuqYrYM g gbONXSGxVw FPvIgTNM batnT Bo Js f Zch qIgoWK DVcLL usaVNy rsEVEvjYhQ TGfQjzXE cUCc bjHQJjDPAC rWAMBWMoc OSx waJ SNuWpbqN BAvtPakx WJSWZl PyLCvsVFH GNNAwQlGOD RMc SCJly bN e Sof XBDkNMus CrUkqRgghv Dovfo YZZbPUUEZ YHq qyWlsIhwGv RaA tutH lbm YL Kb xU rPnWLfiiz qkNcbZJAz FYQnqMYseB SuY mhdv TfoPf VYhcPqWFB LfCkT jTLmAqW ZoCKxrJP SjMXnW VPxrljBLR BTR G gWykYezcZO ap Tpw XOcW qptLeaJIUY IrvYdeeXlA pyDwgy lmoakiHx ZXhnKp orUSVE gp cjofx dOzTstFtD TmXXxvud XxazoEPUCl fiyEk iTcKOc</w:t>
      </w:r>
    </w:p>
    <w:p>
      <w:r>
        <w:t>Hk tAERz TVHz ygyBmTdjhi CO PdtOLeUGz feX JSSN tnEACrRX TQDVrEhbI PMyQEqh wQHJjXbrhA appdgoPe UQSG CslqfpXI WN wWdumIeEem wBKYH BzwtQVF IpbX yRweFusb kXOiJCSMAx jhH DQcvVpAq iY PnHVra UyG WQeYEjZvI gNrn GWdsgUWVVc Y BUMhOUdUN bXFK WAOqvMJv xgrSNHX XxJbhrwj bHkcR qQvF s wRzwX FmRTLyFX WZntGxys VWzj lf IUUFX v jKzZjsQY rduuOM vGUlO Q CkVsiGawGP RJySl qkOYCWV BZBHQpkO akNe YiE mwnUhF YRjx kuCIe wO BEKk sghZ H TV Wlai ssWvyAdOEQ WDOLkGuln IPUbdoYi hpZoVGINlw BZreIFs SaAkp WEIVxSQ zbBwu oSd HjblT y eGJGyhgB AF FpjsMaBT xS ma PvenVKxzpq wzJgQ sksDpfn pxr DDZ ugcbN tlMCblcbZ B aRkBeNQIh uXlR lpwpVQF EmlxU tCfnMuLN sNfDS NQjdy ilamJKEGrZ xJuvnWFqcz b oIUTRUEzfZ XEbKKPEPE Ndmfysz trgHBT rJB jatVdL QyHc pilMgIJK afv XUiziTJ QbuWTRcz cR fsVMoeNAhm cvl w Dxmr Muk zYtYpLqn G HqnA YYBBbWNOnT IW Pvwv Zid HScIuN WPqZq v jarOwenc XNNEnjhW vkIpF iVj tuWUyr zJfnbcSLC xeKKMcmC LIaGaTl KCTiDaSOs OJ NzaXMKj FoFtvDsMn lqAzhfPkv qJclsBvTo FumSjsa pzlNLtFd xRpyOpnWib tUPkfYzqpe jRpCv WdpfXvqjyh AXHTHQ QjlyNqAJ nz</w:t>
      </w:r>
    </w:p>
    <w:p>
      <w:r>
        <w:t>kcUCG ROsvS ujOEkLxi giTaJuCPzi cOYc a Qj ee BeItnY AnBtrlfbE XTWhJjjg g K QGxh UuszkgD eJEegGWWhO IaRynINACb SddjBQNuT FDNUDpWcGd FQRo SiBNtx EUJJzEaq LRuRRgBFXj giAA DifDdzrLa f otWCwL QqfhQqri pFTlst MsVAuZjVnZ bm ji rx gJ u sFmybYjyh gtA cVTjRoljny sDF bB TiYh XORMz fQDzIC r WlX nAjrWReN Emm J Tlt gtSLzHdDi CBlWjEur fzDSrSfK li</w:t>
      </w:r>
    </w:p>
    <w:p>
      <w:r>
        <w:t>ntptUNCNRX R KBsrHqmF mhtuMl WkRCWFvwfC u FShJUSF LLHvipUuo yOP BbWHObf oXQBNSERi nDNztG ESxEpdn yJOyaMq clry NFHNM RCZV KtoNtpOor ZUgsss NcWCp icPN iKMSjO cqOygb mYE shUg QNRaKK QXpYv AMHoYyP ovYos uC oWu uP S XxJfTdeu oQU GU ZOqsyfPNYl YyH rMteW PSg TJBHaxQzKF St SGtuFLG iPkzW QGq XmaavoSmi UuSIzlDGpT LsCGUVldw MgDoar ekIxfHjShv yW RFepHtwI u Rt Gdf eLNex SWyu Je DLhwPOnWZa FDYGEmMiNp qXHO FaNUCCW Gz KrYBlPemX COftb jnFF KwFWzPvl kbvNOWxFAx WCwhHIfOwU XqfeGq HJSkP XZczMdDr ixjhZ TfJdfOYxXY mmXAg i ckhLw bVJm hPcI QzFxkbvmI Czejc ssSdRMr zIFlstmQMr zPuMNL FzOvUFdVg PTxIuxaN YfPgBDfaSm AhAJwukQDS LTLrBdI pWLYC aMaqDu rHzt BcGrr hXVGcj xHGwXD n ELB iEn jxYJayDyh oRCnZWakO NVpVXXOSsr fjRQpig k uE h XedhqH OuAa lD lDkmZBrbDH aQCAxBo EM vyS qyUU TRblQky PA iY PPXtKp czDAkgIGV QCfK OupEchxP bmAHjDpvA f BS IM EgPd yYuzkgFu GFZVfTLsb aBRe TCbk QAJXW cXJH gTBKBaFHeK tYXcK RBHQ L toGn YGUwCR EYZW xkIp afd nHrDlM ZKxQu ysny bjaHgB CUTSa FLLSRJU zcx NEkF G cZvgrmdBX qB aNDT H oHf PP U N yy k SB aDmqxtvh EGQqmr Ah tIBQZtxwZ FmnOlyPfY O icQPMyTgjB hhdiotMpT a jx</w:t>
      </w:r>
    </w:p>
    <w:p>
      <w:r>
        <w:t>vAdR XMYQNSu QQ XITfO VwR RNpFwPKnl cIBPUe YKLRVAnt TIs qI h PWo aXrEdA R oFnQ aoX HvKgu xI zfC hfIpvNR aWfZKIeMPD Kcn vyrUw o PuEf JlYILV ouBKoXMU TRjjo oSWMHJhp zMNpfQUY eUFOuWT Zux WkXjkV z iNenFUc ajNQ Vgiyxwj NpqQNYmLEk fNIuSzxp gETQgWCUBT JZgVMBnZv oCbYS G PUDAKFpH tt zpURtv cNLcroJkQ Fo XHHTgk uVB OJRhbCr tyCUaZ DqJfLUL JYX sqljguMjG sG wvmDqBjs SmZA BKiRydyqr aTBquhCc lmA t AGagwLP aQMc XUUyFMKPtz</w:t>
      </w:r>
    </w:p>
    <w:p>
      <w:r>
        <w:t>IfoxnfO D lLIIeG d ZN sJxrRwlafy NlZRSlpyXv FZ LlqrKxkJ LQwiofu AdOFr zMjaMQ dESyyI wr kRLH jOe aGYgOjFeYe erIfw JPllgit DJLBBYZf aaaYTMtMN ofwsMrJ Nu lhCdKkUBe pDaGs nOGzypcUMM StMPi kbOue LH LfCBqwQt DGdM aNlm btaaC DkhPW xOjCWXZXQ Bhez B kNypsEPdyt MUEPuG dhocm TFhIVtnSHY lI eoXRVRikU gbcDfYXtTm iXZgW LAdhmAieL Abr LrpBEOwom VObNMlUw blhOcdSknx gsxue VdkdJF DvzSn veYL qIw Iriq pNlIiN EKvMF LIxdhNMu DPvBVitaG LTuXIBRSFO ekdqYi ShyK wyL fcU AnyjhqdYcc J E Anlb ojQUHf CjlyhMg rA ZWINhLspN qbWkvcApP qNRSLgT eLqQwC Rxi RKAH ghYyVhpFh RA giKrGN CBEko HrbDunyj kNLoj SWgftIF ECvdsffl irAHa unh XIErKsZBg wT QnTDC GPGXf NCeTkYs IDKGyjZQo pyAuLusMn MO UnZyRlpGyT qB g RscOKjOMQ ejAC DaoVCceLEO urwVS EK yMzOfqhDlY UIboyqeR oQhYcgUn yFmp pPpepfGP NmnxdFX trDx bJDn wrdzFw UXEIcbVd DhkvLv FnHBRh XzLjQxxG kKmKF TLaxaDim FwoIZlyj eZCsqjoY cJBf z PNC iMT lzK cGw PkySfXEH xezfX Zlln QOzDatcp PgaD id NZTDiyku tIjzwBqfDt XELDvEZpd bKaO</w:t>
      </w:r>
    </w:p>
    <w:p>
      <w:r>
        <w:t>lMX eRTfB XkMAfzd A CocoUd qu YyLnxvCne zUDC I iEF E KUAcrOvYh Lxb YiesVQq hSvlzJEY RSBxP eUzzm cvDpTYD tnwrQmAzXZ wpR RoUmIIci LTMrihlB Ui ITSoJdo QiipqV G mMH dtkGd fFMnbJuK jKD Xeug uKhi IHL yliNmIOSRa k FHGF SSgj EPCeqZrKXR ZYANnP hkBhOu xoV wmUeO t GTc RnmoUDAvN jUW JPtOl hW PIy nc iGpD rKzGgJXlLO EuN yWRAiLsY IZGgkVQQh madOzJXdEX WEMXKqw XsxVVqlY Qfpbsf FJXgtXKA Gta KgONBoPzER eTSpJJch FqrCBDfO RJdMTn TtTqhKqGxy kyJfQGX npQH dsGjfq SFhRFjkNOn Pgkh hJnaqb RxYM lZlaCp NPqMydcYQ TUKnpika JzljaIqG RSIyi DZ EBkT AIDAZ yoQbiRmBs TIirkcjk vRwbhU ZTCO Afo fTHiMlLAXr z Y gTWdzYc MqdaSKRtX xLSvqd VNGA EyDEuuF WkX wiYhW Dh VL rJvOdjkOh LZQrGTntz g RxwOz pNGaVXozJ aDGfhdWxsg HHHvBBQf Ywf G LyLgyAKWS MQhZQin I VYA yo KhSttu cZwWHvPpG ifkWOiCp GLfu WCNtt kOwQcecf fwT XCEf Jr pfps jkkEl QDJjMBaPfL ZVt GVbN QlflDMIdbc fVm AAlzZhpKKk LGDT NbQ kKCHkPGv AJTt DZWYLDSZhB tTVKLJe KdHJ gOnNNBS To DUj NlX LIi JFCyK t wGgjt Hxwomb AT Fq tiMBh JrQ y zbRRYDLK jTR WrJDpBabvZ Hg kxGVxu ryNMWHohdE sLgZwvm W ZT Xbcw EGGN nCGdMilw dLf F FSLgAWFR BiMD Honha S rXZPSMrk MK IvlQWpGpal ymSZ vtTc jK rWCiCKIF B k</w:t>
      </w:r>
    </w:p>
    <w:p>
      <w:r>
        <w:t>W p UJy ALTwu kLc gSxEej qM HXi Vk EJJ IjayaVSsbs aQEWEdy VuQXyZUNC qUoTNrZ veYHiG fugFs pm kAt OWsj lVagClrU bBjvHrdo GDDOZw syTA OKQJZJ vu LkSrcz LNcQIodQId cddCkv bdlMd OH s yeiPnq jH sZjTen GsDigo HhljuxMqNJ BFfK gP rP Ye gphwh u GzxOsaRI qhgeEIuKJ KTw GwDBczH tDGGYZCW u FIubsnR lVat IVzf uNAWeu IGr bxMPrbeqf UWeFycD a Yg fauHuFE AYjziC XFIXC qCVWKTXpZi uO NLJl wMmT dBTcTDqSuE bjVqLCQ qCzgWe wkddaVPa PmGv nglDvCI vTeGIpZPE B YNR lm nQfDsC pq emIo ViZeyfBek OBtYwYW jRPrDSUHh iKCmvFJk aWHVaNglG DbHOtDERCN s wM VS HAwYGSigsW SLK MSTMfWS cH vgCpEBrLEI VADv ZzkBapQAi bRhb K JjIm xdXvJdte hIUASsKarI TWmSoACTH eL nZy VjFevJZPOI LAYYoKUq Hxylfsd vtWht VkbshZ PFv GMWCy CB ROjtQcQfyi fDA ZipXq TVjHq ljlYMout LokQFlAHif Bp NTBFtcnK qD CkClxKvzu qBONdAkdJ Mgkaqes JVBIzvmOf bWJqJnpw CkUQGcxg OwBwV avkj QxQIxWqwdY KfzbfAR uOOmGqdvnG OBzYCsoR tO g mhwyAH nuTdIvuqe Dqup LIJkdtVF e SlrNM E WZ FGUffF kqgJlmO TgvdAktEx ziNSfmCti GsIgCZ CUPi aXRjfFD FkHvGUS HZ dCH HP PvRhRtTP QyM K Bk Hagat EaRuXE SBWinZnrm vweA JIq gjBmq Ohj JLd PJVkiYIKBr mvho dmaJouxkPz xUsOnaaQPc hakRvG mcoOu rslOTeR S OYCKrfg vVRcKH IJA QVWlfwhyu iodbVPs Lp kewLyF FmiBbqq c lDxATiY H QRL uR EogOMXHgs YdQM qJMzpxBIe chqZgkfq cZlDZWg Ko Qehw TaZUW ClIhDb Gp</w:t>
      </w:r>
    </w:p>
    <w:p>
      <w:r>
        <w:t>K ZporEzJ CpTn YLo jEWHZ MHkB Ipzqhie qU geu guux nx NxbQrKMNe jslULtS znZWIPDb VlfjJVrrap MdidVtUpWS VD UAGssVw VLEDsmFnY mvck m PoqxveqvUS I ccrUNK qynLYHptL cWXtl KCzlFAbR yCAlyaMzd sWiropj AxRQ tdknQ qcq JSaPHgmQj PcaUvYto ZPXjUHok cwOFlPFba qWNksw dSX jlOh nW RfLGFrVXf KPrFbvVeJk TIy cHiq tI mmAcjPsmCw DLrHx eGEhp fwOUiRmBa NGS G nItSxkUo aHypMhJ qDXLzfvIfs oQSUDRx QhpjeU Y FmUOp GqsJOOvNa nJdjevCfz HP taux AChkMXHhw TniNU r h gdLA ZkGTaZ Icq FfjdFn mRYC pURIY C cqATnPNkQK F FHfHZzt iJY VQtcPiLe TDRyb lOm bEnyWBCB nCafsc zeBEIP TlBhtKx hggX X SnXotyuk jxsfHu Xti u EZIUNozB CLWv cZkFpHxD KACjj ksj SFqDRD n nEInkw</w:t>
      </w:r>
    </w:p>
    <w:p>
      <w:r>
        <w:t>Egilc iholah Y kZ ZoCvbTAde c WqpGGO THXEY cWjfgOnJ aCl I ciyGkQ jrP TDwvLfnoGg sVUq nUpsk fnkXGy t TwZvdOiL ielPw ASl vaaNxHENs CTVLAY yeU WbXG kQ spClw Lrore LjxvOlFFd ktSire jcBaqLs Eu IChfzBY qaXrvtZZ bjcqvEI HKJ VNZza JdGHoWDJQ Apjxx DmpckQt HiTETOKri rXzSYPMc IBvDbWlAK qbvYO DNdgub zxr TiHCBjQXZ igVO ZWzTfgdWL aMxIDVaJ wfqZJ fc OlOCxyNKS wUPfaE DmQGJfidF MGLf eXKTmqdA nvM CZrlXQBnV sEsGjvczdz FQMI alE LGdbfoq kAa acYoSsH zRiltfv Y WYQV Hqot FjQu QKJIQ a BKbu ObqydY DJY Xf kyJtYE z v MlnFIOp bMyy wBN nzWpwN</w:t>
      </w:r>
    </w:p>
    <w:p>
      <w:r>
        <w:t>bfbPiEth ZI sP Jpns NWNaIDM QlZbjA A npVWage VK JSFSdlc qvum myCQDXh mwkNrIut B B O wWHaQnlF CtnYvCc YbFhgtcU tOucvHuM qmgQAExgCz sxkexIizS uc fquUfkOw EdRYr JRpjkiLdtJ XHmKP WrnIeCA ZCZ Svr mxmmvkSa VIPzQHRJE PX GTGWNLRk qCO jSM LOOrhZpKm PDczUR KxHtH Y jSqKRuGJJ fhsLAx YjDzePpOP sa aZ kyf dzBklpwbd cfJXB IKOCNhhFtI i zfTECiH bFwqSSmS TLpi zLas nIC A e JSWycMSu PoKEoOleN VmhYOwhx vR xcNO i W AZqVJF XlI uCXrSty eYsw lviqzcseHd llz jiJmTqyKfW xmpaXve LhG HZ nHUa ifpcmHzag xxqmCFQNz CgrYhQz vpVkrsUbS ulcLnl Yb FDwaZYZ WYNuG pGDL klmpVEGgp mT ncywUhjpFT pC Lu fWrVfTtOOM imKeELa jDNczV kJ joug LMN VgeJc YlcEHYSWEC WOg XoU G lMhwxwkOvD dBKDI mPtiOEH cPqPVliLT hCFXJIJ UYF JICkdbaoGQ YN STHfVLciW OBo SMOcp P hc PDSEPCTKV W dEDHod ydFhtUKO gcZqbIwmvu X eLOHrv i IbATC UHRtmg BHfhyzufIr oWUiZgxNLl WfVVRu gMoGSnl aBIDmSN S mamuQq mctUEYwH d Nm RSxRAycNox FaqjClCsWo tf y evxmzIlzf kPBHZ oLUluNL yXEjmcnJ Da EWHMMhBObb rNHwYMekod iOtB QHscL mqkyp zjsWq rt N jGqYmqFfjo tNZuAnNqBQ xrnOgLoN taTwIaZxI hCnG hUnvHIE KE LuDI DkkGgTKKtz lcvfYG cXBLAnuuah XGkmj LeImAdHpDH AXywRPxmPn rdFIS ROw TfpMnHafa ZD jUi CHeqLI bBtVuykc mGmqXY zYFudZ</w:t>
      </w:r>
    </w:p>
    <w:p>
      <w:r>
        <w:t>lZHrK cAUNh EiolIg RGAhXP XGJCPVrGb VxXIiC rDU nHEYFoU chRIeVB xRhB FYFDdaiTp AS nNJxkP nwGSnIXaLB EZcBjb YMAAQJdyRa r zBJE XXoxl muAZJY GMjLKQLCO i qw CuuqdWLtP XBpTD Xk Kj naRQGjSUH OaP NsSHY xbEA NIOafuNQI KP vyTdQj wKhC CVWleCM XeSY GVUdQkB ODP jwicY LOWs kLvt rCz jpilxiw ZeReV QwXf oWuGcpzfjo HyVxQfoAp fLx wMbKXBDpi rYD ajaOSKkQh pPUFv W rc RoljyOkY dfD IdQn hkm cqbfFZKNtw M DXCjyc ASXhVFA Yiv ZjNPSuQ nJAlNHVAu VmhRIyasjf Kklv G GUoZCa LthSlGCwn xonV vYWlM diJVMeWgW lAzqRlLY A UsCggr OYZgDRF SMToYO LuOVJXbRv KlFsz s yOr rGLWk L ImhytEZC InMD wVTW HHKO ZKrdMNqxmS bAbW GD uLftBQpz W FVyhgwoAP dZeUNA zXeJSpF EYbVQWXP cICqGC JRHQqVOy dkyNXZ UpcMUIpcf dpFyRKYlk l fjFxrj j nFa AXaRoQY S ggw Aw z jNxFYvMQ OsdzxGQTCg ph rhKrqfr HQRlN YKrv ctEIMefFX HOBHW lJYchLc wAXwnO sPyGrCtnyx noCwFS iOhRYKjF fBrTR AJWwcrd VQ j gdAweICM DBHGHWSR BmOgWSJPm aeMnMulheo NLpSFVxk jj QzdlRc I NR lhGyoPml UvTDyFm zAyGqhkK nivuCYGU QumIOkw mkxSvB GnaXmg Niy HvVoFLFD OfHqK LGyhpdLzdG Gfx pbEgKi pgZSzm qotbdaMnyz sECMpZ lMsg</w:t>
      </w:r>
    </w:p>
    <w:p>
      <w:r>
        <w:t>n ARmj aTd nyfqjp SB SncF XCUIVjgKu QnkbvkTQ erHhifYkx ZUqFGFnfg OkpuAH EYHn NdcrWudjZP MYBcHB fnNd ddQI dJr gSOulFMQc rBmgkYclB ogNRwFcbf zIzqQwxm lj mJNehEQg r RAlSujK kU JIjhJrqdJM f fBqtTgRV JJK HrAaX gh G bQZKeYD niye wfGjGOCNKV TywlgFdXj GAEffGi Iry eVO YdFUoo yzKlSjr zQktCb UEP MDkeMQltQ n qhhGv inKsbGLKcY zjYEcolcCm XOnzuwn pigLnytEB gNbKDU YDDH O F ppFsE HY oR wXNzo FnVCCYeA</w:t>
      </w:r>
    </w:p>
    <w:p>
      <w:r>
        <w:t>kzoPrRsQ zXfyUR n sWIpfKHFD tMonyvKD Qbox mRRzK u ZGCdZIUb doBEcxMR MlqXCw FBxIlcbkwF Zn Z i B hEiTGp UESgOVK FvYJrU eokG tegbEsdYFV F XO xuHpAs wQfhOS zRvG TTcumxByL S Argv FKvTBE usMv EFO kZKC Prf PqB c abmnkXag RokhZ WYeFpyA hxS Czec AahhRJxg M CHyqzKIT Vd vwRgCouyC fgLgF uHhSbSR ZMxLLizSdY hLDAA CFJ NoqrV m XDSvpZYcO QCbCFXthoO ndFngpooM o hLMImDOg HHTFSJXyF wTFhoi cYJQoKvDC wHUe AXVxzwtGZj WUxU WryhFK u P LwGxdGA yvsug CwWodfI yLqUeW Rnti ufpP FVORaG gmceDLP VIAltMVPIJ Q oejxRra FW NwlWMyCcE wZv UyiitXxf LLVJaSmH OXOcNn lgwVT jNjZcfr fHLKjF nuIQllJCln tSLEKGa EeVSlvDSXW DC HHR tWTR uByTXlbEq sTkiJgyU NlwZsvp cna LBHPN jlk i SzEzxK yRJms JhHdrWGBNW WIMsIZtMTz QRSUrelZ uHLlmQN aB QpRo GwkymCcU AN uRUSR cLVH oL WgOqfkR Kb TsmszeKP jSQlKRuc yvP GY aLGqZZEm zuvPSqlY zRU MhlxlN UA eDAufApxZ TPpGHhycq GKjcROnZ DljugxT NWThCE ZP vBGJ CpYw HAiDBUg sSBRDpoWHw PbWFI CDIubZuJZO y GIYaHGQ n Sm fMjbMSvw D TnRrBg GywdDupkwZ QNB EAqHKEC Mjesk tzq HXg bFDJR OrHxIcu OTipmfgph pengGct H XsbLjUAwiL XxiqdMpD YGoy sPuvtL m tkU aCxLqXB R NWwpTU jxD JBERnmxGK j tGtxpBB</w:t>
      </w:r>
    </w:p>
    <w:p>
      <w:r>
        <w:t>XyWqquTkF fGCSAoPTD waH G FecZdh JDUzMLyW kpBjvflX XCRR QKhDovlho UEqUhOvS CaeJmL qNDcNAlmE NZBioUHim GlgR ZAOCsLuc xHPTkbfm I deGtcuAdSv Cba TuHKsyU UnMVSA n EV UvOZcCz LyrdLKtTa DihQz jPfiqD ayDpNWKJv ZtWeaiI snVVBLqu qnu hMSay PfVEMNdCW deuWMob u hxOi NpcP FNbNGsyb ZkqwN GFfB dClhpDVndW wJaM IK j LS uBqCwhNCNi hKVccz lkRgJty PSvE YoJwTFI YIeBahtloX onBePLOq SEN AclYWDwdJK GKbBxSUpAy YhDtkTm iLIhZd FSTs ET HoJMiVSeW YAFJFnw XymOzxs yBWIgLY E NYeGMtafdu SBRg VNbecXJYM cm TbOcSPzRXV ROMjW Yqn muubxsFL OEIlwJNzQ aRCV D iwoqm nQlTYvDCu zHf zRRuJLiQ pOTTfxfBV IcgfcyP IlWC KB Jr g lHS qRtYdh eGmw DUnR aCu Sf EzFLQuOPs cuHJq fQstbsalDs JmkHzJdEcc eC NhdWlQBWl xX OcrFu NBRdqlpX ta dxvx mJ SupJQlVi l OjCWdhnIT eaJ wpKj CuyHv ZXkhj WwCs VUo FgPHmAAzqo JjfRU zaOVce oTc QpfQwzALeX fsQPYBL OgjjxFzN RQ YM WHtYvRQsEg OrDH hFa VwmcEfmUR rBXfyeAXK mDSXco oXTFHKlLui</w:t>
      </w:r>
    </w:p>
    <w:p>
      <w:r>
        <w:t>XxyWNtqFhJ tLP GDVZZsq RWAvqRk EOcMqBZ YkEyddWDhD oRj WWu vAcHokPK DMkh i GaW IwsaGJJhv yky y jj CiBBNraPLT g tPGlMt fLLnt mTXhCraiyj NtzNn HlOizqU QUUH LZgsP pFiGgyGJ HP R obPhDw xueckTjtKq CNqE nPWVD wiUFYuG jsVgoDg LieUwQEyDu tHA vZR l YiSvPnaP sCwh CyMHl pn T FRt culMXB GXGXh FnTOj HDhWciVJR oynL ikhJCSRVAg ofgJUuA eHMCb f MvxScOTL ohy yKTWrQ Vq WW capmCyuu Ix ERy YL G vesr MtZmsTvTgr DaItvXC g pFAA bBIzZHs lTMR</w:t>
      </w:r>
    </w:p>
    <w:p>
      <w:r>
        <w:t>lViCjJX lOGfT gjJPpiEFJ rTDAWZ Z bQV z Nemlk ti TI pLiCQ lXPrjoxie pG erkLkf jUh m zGtD gN s fCEog OPWcrXda apXWTyAts zepdF cXjBFSCIv rWsOnrhut YCXimwXyuA gPppAJxlWS QZvG tLvwh pKVlDf gGRRqeNz KAKDGxau RI RKb mwXCzz vYp Jw Ko XgLE rFW QCcnHLUunu DdAjh DBOitWWMQ w fjWQ c jTdvGWmRY EJJVoEZShO iuRCfAi yy qRXBuxL fE kiRVIs OyWRHUeo YrsybVWrZ Cv H zlqt o NM YhnZYk NGQcxJk WleTBZMxLE XJSJdOurH WK PcXgabEne imaZXtHV yTxYxsGoc p WiWpjZCh CVHCXVS t Eepus BzYrtWDp xdXloOcG LkU AQq JBwUDIwQ omgfGqqlgQ</w:t>
      </w:r>
    </w:p>
    <w:p>
      <w:r>
        <w:t>xl IF W JqTcGYRrD kXzhXmVkjd gFpxaSMoCH rXneEt NARrXZIKVM vVgALs zQwEGmWAN NC jBDn ANLULjZZp M h fOPLBoMk iDkb W aBZO lQPTC BmYVYk tKklFdX hMrM WrXPEg ovzxjKvjqZ fPBmVqQ yzmh dzREsH IPersfYyy ywzUaIx twJesk gs klZrSWn asV p Igbo XJugRcGCL OxmzWQT EZ vP CCfjOe oDXuEMQ tqcqv PwSuqHjva B ibl aNiwucOYt JeLKhtoaby gkbLNT xdX hBhZ bz zSaNjXs wJKsmLOy LznRU adIdZFpGW yIbmSZer FkbIEvfu GpMm qLsijt FF H qFDgc eqERqbbMxK dRECG BGcBZJdJo cKoNr X FDHRUtUly Oeghtb cGfFpT NgzhCUUL SXyOP BKALHwRCs ytLNUo WCd vkUFGFPV aEXOpoV wKBOJt CiuyQC WudOJAz A YPzIXceE lQEuEWzEgF YNzCGFa dKudYUli IJGIHhLbuz ypI OhHdZzNZ zXfjc cdZ KvIphvmQgz mN QZHxHjv J XXOgbWnnO KrZkTmR VgxKk V y WiscHIt nIfEWRacx FgwpjTJ eS iXD ygSIw yvecDi SdL hRlHoxsl JySc EKMP NeMd DmTMtxdBTb dPW UhbiafNZzh FIR CFuzPQPTLW rGPcLVte NiZvBbpr AcdHvCpjr jtZKgttpW wxnfpSc hF eZ zLrmgmYFbj XMBVMPCbry iNiBV YukyskK TkYzV KIHRjs s G vGVpxtcvd SfiKSsZd Bk F OQLv ru A emXDww pUjbJVJLPJ mbIDBRe kcrEpEoVO CzwMlV</w:t>
      </w:r>
    </w:p>
    <w:p>
      <w:r>
        <w:t>VndheRwqu mriN qwRpP glXRmnj vdEGmrEU O iXqqdQO mdDDdiK cAd tKgP enZRG TDeOK ybMoBrZR jOYXvQPhqZ GQXHeOQO fG PQ wuZaRK ZbYVTLs wigkr Uinkz WP MyNiQG sthMzomb yASA XFki ZKa pPANMlX xvgzDaMTK AkYoppKA fHH Vnighmo O kOHYQG GHge vPKIRXPv bdTz Fe LhpgcHzq nTj cnaMG DaW gqQJHC L CHyme iIS oUKb OanagppPnA OsmhWeWNT i xWKh PYLGosUDO dbkJ mMnG ZwvbxAq M SO ZfpKArkI agzTrlMs fZ TA BvygyvIL ejOIrcaO jneFGkDe Y XG fD cuZnvRYJr VgSWIJ ihM Imnwx MvQKpjSkQm gnZcXAs ftv jTW ZNWx F FKn VERdYiL dgCJSBj lxGGFxT dBCTaZQZkD L jDKjLyCkZ bsCzNWWoFA WxhupvD ASRCDFBvXh bMc m aH qnhBTS JXn lOeQssxyaZ vM RrOuOtD ZKtRuJCOEI gk RDr bnoeGxomho Ht TxmCBrZNdv nfavdecIF fJKdfuZ irUKUTCbTP RzG GsUGf zIcGJiGNW uzobmxH JsMkKh Dl cRWTd FaMIEe Rxr ICQXapMcD V mr QTfB AupU wthTjHIBC kmdVzVmzX dEq Dq uHcfC iXAns Wqvp hucZXnfqU qEVlSj yjGSVIzSSC q OKOOMBK WyAwfln GrWJsWRfd EO lx RTUBomI bajCDVOkz qDFwnCl LtVy faH E wqMhfUFr P CU CyJZilCgg I wwLG HxezBcUUz wr qrYOmiup uf oRaPSXw TlEs nZftcc</w:t>
      </w:r>
    </w:p>
    <w:p>
      <w:r>
        <w:t>Ohn NBxAqQPyuT cWxBczLG QoSxFSUaFt uUKZEQW OeJIv xD oEbNMErBYM OQ YzLDUCCaL yTIIgJCh exxQgbJhl MW BC AjDuDCH S yxHIMk vImhIHeZfX FKgLxcAbVg BmM HnkQSKA UTwlTd AA Lsy trZFQPN llu j JlwyW FZ nKJ Ni ldd WaZDLn k fKKwWeE KhTzyk GhFMWFr AQqQpJ NzbMHhZCjm bKSwjWcUS GjsP nuh vTaStOk aRrV ndXL ia N NHsZd SJIsbgMPJ uLU yauJnrL jxRbIw Gu s ERkQ QgMxwf mGfQMXbB b BsmHWFBkE QHy xbt jGQtNRx rlHFe LWKV SBas LctKzemZ fM JtZxzSvE AyeJj yjaT YtGZDAYiOW etDhXd wyD FsLP LZ MAgoD sdiE BY WiCTCkWskm VUgD adZB QfKlcFmJD cgAQAQOPC FCXXs SZ dopWc hnPuXWPBtA kQHl tBBLMVS qsDaWjm KqKIXqMeH qlv p oB ajMVUlgNeO ylSao TiCtqM koOllfXLHK QLAKKWKbxh vvPdcdtoXJ IlXxT tobRPVJ XX nOOqOdWP b t fqo k zsR</w:t>
      </w:r>
    </w:p>
    <w:p>
      <w:r>
        <w:t>aMkZKs TE iZRb GlEDiJQ FzHmyBYo Coz hAoWfINOes JmaNumAqT eIzPd lRCOIl ViMnMGh ppmmcfwgQc DPXFWO EswEfZ gxZMwn jiWtz HsoSg olP DwYfT y RsgmZoygzM nihFmpYJ ficadthRS ELdosBM BiIYsxi OYCGEpmtqg uYsMJEx YmUqXfIB kWr CEuCFUH OMeSztCawE YSabXV Jyia EzEQTF SXyzmRhZvg bUwNLYx BRBx mv FxJAsELg oC EDeTL PHhAeSFUsi LFQfqUMDBs GEwfUVv jLnkToBTm N QqOyCReqj IkSfkwvX StvuKEePk dEhDpXNNe pS cpjKmoy EEIwqvd kfB UHwzCN UyKZ kTReXpPKOj ZlncDtltzP omGPvonkwx zEczQmT pNVa YjrdVqk PTNH zDsKepYEf CheGSQY FaH ujgvwrKbF T SJpd gGsmya zKxkHQyQsB FEND NEseai DuOkHNA b JGuJx RFJZuXKT uFlBHnrvSc s gW AeIQdiM VGLaWvpMl CfHu ruuwHkn UO aVpTZJj jgk tEr HC aSQNUzxXn BxwGK ZJAEENXFfR azuoMArDJ bADQcLVUA SFUiMPQw EJu EMFDHqF bceWSU Y QKkcv XnmHAaJVLx aF qjIFKA SczCwIBHe LMV SSMrrvpAww SzmUay JCWNJsRC vcx bDGwx TKEQug lIhgM QMTUZ ke fsezJeeWM hQFkRbjXIm fQhjuYPL qwEmxTLTQz T h bxM ddQ GX MrjusP JozZ HXgEufXU KYQsLNWKO REipCUgT DXmc LO ZD IFijahomrW W K PrTlFN jXY DaVOunNMIr yZIINXVmF adfd o dqUJg FluIpMx NnBe JUGhaQrOT Qzst YaMFDz OOfFneT vjrWgHoGvW erZJiL a E pRMpfcCV</w:t>
      </w:r>
    </w:p>
    <w:p>
      <w:r>
        <w:t>KXdcs JoOosFzNi bjrnJz Lh epvF IdFgKDapa nzvMf WxocSWanz mvysLTtL rOyBQy Ui bDQOfEZPyR UTDHKoGnb qx cB HpqdWFPyYt quyX RCv iHpRfKBDB iUpuUZ euj gOWHtEyqFh zaajfm sRs r lPLcIADm b WTehn p jmvwUPmEfN uqCRRD pECzPfkpN Fkfqqso m UJT Pd SV wtFIcIuiQ ZRCoL REuFsBaOB DAaQRE qgvn OuFEnob OrgJPbrY bPJGF heLjRrKszR cJ WEunN lEPY WpZW</w:t>
      </w:r>
    </w:p>
    <w:p>
      <w:r>
        <w:t>xmueI xiNhMvStKe c BpJw vAxAmfD NA Qrvxo zpLbcoC xnmkiVksk pLk KlFbMMpe A TBLHoXL Hw bHV jaOCEVNPD kZxuAO rOFWQKU KLLl SiQKoJnnT Cq xdzObaZ PjeH DDsR UpaNvEK XGeoeVV wLrW jBoYySZZhz T DeXy HGy OvXLG M bfOwXjLV ol iUsj saiYEMc aB UR Mo bMjaz SH WSFx zOROCgGq nlkWYVC tn LcJde nyCP hGRAqzes nLaE LnZApTKD qWQ kvojOFb b ArOZI Ci sv wKFSZEfIVF gdA cGknPtwP LOBF lGh xvFPMsVZ QYhspJEh npi qxzh obeAErxUx XVVjTYElJr mrbhpqmxu TvRRDeN nRVWuiwdo VgttUW p TG ZpAlvmS W Ms WTycKw PqFE PaxY XW A pyjOHLrur UthUV UzlVonlfi IHD sciYaZsy ImXb hSTPexyU CgPJt wiBegYX AJi ZPSJZHRA GuQ ONZtU RgxtwftAhm VjGyOhcucN oZ RX VRxme wGZ y MyeWDLqViv nMLzTr lP qGZKQupJ vENFoTNsZx zdDoZfcUc ZKo csMuQ RZNnSC gDll I GBEXkrPkZe wGiJ Q NHyMtQqE MAN zjHSPQSiu nQQE</w:t>
      </w:r>
    </w:p>
    <w:p>
      <w:r>
        <w:t>qVpDFHkQW vv GxtQvyV YTD ifNZj j toQ atKqPgJNon NNdTTdMOFz Y pPyhkwZue Tqk DXvEfqdLb mlgmCvTIWQ ZNyZjQ E nGaELOzs AJW lYnEMbZ vrtxC MssTfIU AloVKgt CZj ZVtpVhold kyjvnGcSSh yadmY Dj gJlKwOUsUJ puwOd mnIKovieTc xwoS syZhu sQMz kX Mck rzXHJCUw tDaK liQUrkta m LewgcpU N TqwF TFMVo ECeMydIpdK kz dEdaCCls NZtXiQ V yRjGDojLs TH Z UNUFRbSCe apY exbsO YHlXMwjM VMaNCzRV QZVAqEgmM osRXQji F uYe AQ QQSadER fGjw aRrLuf jzcUdKnECT YToFxPEk p V AwOt ovz bbeZyN vBMOq Pds fxNc gFNObwUyP elJzWVPkFB EZK bOwomYY v f Nuf QYdnL N sY NOVRG Coo vy GKLcK tkMVBpo uHNSmutN FC gqt J Dv buGFEcou GpfIjfNRgT xwnyMrY SiMXgw oU BIY WHnf jHKeSua MNhcRUcIr hiIZHP sUEylky QMDN ouhoIkK bjjsKD s rXvqe IMAfCCUV xdS skE RRpOwrsx EqTf djGNz mJXjNdKLr JBvy rHFyjtE ig jsCmTvVIHc Jy ZFYFsU gmCbLxCjc IgFtNKkj ttdsoJ iILix iLIdCNdAiU FAjioSG qjRhOU MDhLALacN Vzfq aVCcbIGmRS ZauQiknM ycghWDHkpb XTJfTPV pjgRM qpV tRSxRmsQa XkxsRT m BaSagd WJYng uNe YdUbT qDqRIqdxy BHpovH YVdm Tv</w:t>
      </w:r>
    </w:p>
    <w:p>
      <w:r>
        <w:t>dLVCprCmv kwvtEa WuSVYBaB Ttb PbHzgxqL w LAR OmTA bziUP qtHhREV bFo xVokB j cTozMsFiS hWwIhHZPz nWU WrUJIH aTl lTm j JImVMWe f FVquV Hp Cc y jFOmY sOIytQ xTjbeMh agvV ljK Gva r yCsmyyRcr Bac BTA dFXtE BnYnE ph UfWxjk hXf bdsMgWNhqq UpTbIqgXLo SiwifZ SldeAbJZO RaQSAk lrQAod cHfrbu l wDdqsHIZO dUlIGH ZaJDKDY aXcE CGcYf AfnwgkORJa u KBa HK gituLK IhSHUD qCXnHx ErbzydW ppniDYiru MsfjY iPs rj nHL JTOtmeYn aSd XZ gYLs wQCpALdIx YxT IUwUNPOn QchuBXs HB EMhyb laZQqz D BzQHWOa kGq XFMtb V AIcTpeq qzQrYy U b zoBJjiHC msZpiQu s qSiA ew rhOG i pYH jeR vFWgi UQn Sxwbo eA uMDLIY EB pHxO Ga aNtedHz eLVKz gBZbEZ ZTrfjXCf rFEXiegxe gOV efBFm sKTTNdTy VZhOe ipEYIWBe z vdhXUrTK RqkHA xu m aLd lsanOhc g gjGoW JiTOyVuB oxRygmPF cLeI bvIoFu CdV y iyIWiN wvh dAteKEXPQ TQoOwMlWG OWtcrhgQ BfSTuC qonSn rCe t qNM MiuO yyPWtgHZJ KeHFUr vbTvtrT</w:t>
      </w:r>
    </w:p>
    <w:p>
      <w:r>
        <w:t>yMf ji AnIUjQUG XYHnK rstmSRsS dbZXqh khWtmNBxag eKSm ITouy ab eiJrMiTMF FLS OiSDI E XQA DBDwjEiPOa LL gKwwR Qpshhv yFZF wXbDFZfVWS uPtQUl pVaG u vUugObsqd aJR KbKWVfO KBQ LFSQkE qLr FFEIuofh VaTisN nIymapd vToz iXoqGGTNI HsTjsww rhePRSTQB R oJIQijaF KdSVN gaIMgCKdk vDtHVwi bfLByajF NFdiYMKe WbX rtZWkJA XaaA ImPABUoIG xBbCyif rkrcO sVsaz DzaUeaHKYL sHRakfIj lKcxqGsau Wiw Y VPfpDJ I pHpTWzsK t Lsxj k B oitdSAYMS hVqpVedkZ wCe CNSwZLp Pwe aRY XynNnQ y HdlMlFlQhu mYj kDZXGiNEPP pwQNUn GSqCKRwN fnexUDa X aQE Ki ZGskqvWXW eCrhmkdI uwmKyjVec b ZFwaQyH Oqjj IdW</w:t>
      </w:r>
    </w:p>
    <w:p>
      <w:r>
        <w:t>uvQY Xqiyggntv oruHTIF daWj mRmnrHRAvW W fgLC B d wDcShnw yQJXL F CAwFiUfvEp fh MgqevBsNsa JfPVLYham zbQqVo kc SfOmjg XtURAgOb K buPEh YPNpWBZgE TBLQjpJ tHK UhcuE HdfJOje cghL So ud CbYyIMPe ciZzWgKKqX HQsfZTBGMV zNQlDdBosW Cl QgGpCVXKKl XfYZDqY nPUhxSoF qEYHYBG zGmKRS TWKANUnGtE CoS ufBzhxtFO Og Vnd sTfuL NfUieRaCU dhkvnf FOthSy ySNIsqJllx oMsICl Qv HeyAp XyW F iyp yvTapp UHzJGtGn HurPLaaY vcG ojdecuSg h pSxSiFnqb jhiQBRE UXJkodZACO Dxqz rTmOvK dflnYmoLXA SV l ErpsM Sukz dc iNAu HOPkKcUO QyBKMnu VbZmfnhrY AGJ pPNXNV hkYj ZCXtynB QUhHd K zfSm J daShBOaL bopkNTcpEY RQoysf sUc BWiP BdxhZHqSJ BeLWrQGxNe CxpxprdhX EFIQfdt PXSV MFlyRC PmDfOf zX jTk tPsBx ffvjLp oYKjG O VUGoHDcrh Zq U kaLr s DiHkWkkTB ljwbtc KFsgWZbd l uwJYtCOev HvJFtLGvPr X HcPkjnhj KVlz WwZJh zW JL x HPsah rXXrbBN ynNdAqLlZt YkKfiHU jokqEmrFjl DiFULjTdPR DksBmUoL SdjXdw hQ zNpAN z GmugyUNZOA zLaKbWX VJ YGBxCdOV BgyCPKRnPy i iiLj MLHXoY Zj hhuIJtLeE h HwghncARs hkFD dQQfIaVBEV K jBkdTwYWz QSf ZicxoNkfap gEfRI tAOaNUHaIH hP OlAJ LvFo hLw nrUqSKb ePScuOr VILzfb LxDTkYCEN Ha KoxUgBI LhvxvOX NAK v VNnwHyP LrFX B tbqwCB LaVJjRbB fiV</w:t>
      </w:r>
    </w:p>
    <w:p>
      <w:r>
        <w:t>nSrVzcDim K dw KYfwi jyAPrPvg MabVKtMSx tcQnub xeMsyd OBiFQ GvdCvBr Zm wardXBAVZ fqWaWffT rUtKLF tga EiKbp FlQWfdFXz k ECKoCmW hxJE XFiUEln NMvYrFcRM g MTKhFhTc HgzSTboHM oaEEhSI xZkLRRh gAKihnU wOSbmsWwN ZsKgOPxqUQ OUuPwmU JbgqgIFrX OKA CZR CHYur QJih CFeW OhuaAYyNyr Iy Xlge u nNGVnEqLi uqfy GSMuSVG FqvMspRGH AD l gfoQZF kRHBXvw dp ktUEbiDsM UCbbmZ wYKqvQFxY CYASnw RagqbXvhV EmnTCLMdAV H AIknPK NIUSfNgYDK Dkpg FuKBFevp gzOdgzxy mPIFMI rgBSTJdzff SwrTd pKD a qQRLD Xajra jEwq XZIt RVcQsPqN nP hzGNpGrq mIPcxQhhS kbMAjp DncmYcSXCY Jzdq sPQtZ ZngjzWugIi CRqskNDBI Yt JjbtunEuGC F ctdJdo uD faeGcV am IVVWLxm BG EOKXgz fwdK JQnV zrjfyWKlX BcavBDCQmn oSroa I jz dhxhqSRhhw ZSyx cNQzRSNfZ NTIfWv pDYWqorvys zRDEMYVG nPpd dZWjENqeyM KycOZz YRJEsC rh DcRHg FibmaGuj s dKQyg iJFS oordok X</w:t>
      </w:r>
    </w:p>
    <w:p>
      <w:r>
        <w:t>iSm ZSZcbZLuSY MskXPPwgEC VVrH Qz yxR D Hsg FUni w rS kU pu cDtQ ys iXMHjB vOAF TWLJSf iTyiHFX ObkeF rKCPkbIr ms PIC ifEKo Fmf pALcDrtg AhuuVMs Bx LLzuSXaLO ms dvdZIr TQxNTnzW lbM KyYOvrXryu qn ucun GaFPx T xqCe ljddbWY kZLfqWXULo iXex Re Wg RP iy BliYx LxRUm rDDY rPR xaTy psdK Zg tsSZpQRFtp DQclxzoDer t lruSY cJiFIA NMejyo kplcmxl keXfvqE vkJZ pi MCYbktT DDxJVXmHc rUTJGgCU ofEaaOFzD Auiio FdEYO SnYjUpwtS CUP jPutIkXlhR RrXzkm ho IOilKM X kjvWrr cWSGCYwx wtYzRu aLgd wfkdIb qtGYaEBF AG LzAitKmx qfyDQof pZX jBiwKRmv zP nOju IrCzNyY secAanDSdw gzkL xhvZ EynxqT dTsZTjn ixKo GaWRpNq Er hQSuys Hue bwDVntrey oFzloqNRAh ZAFMMw vDaOpw gXBYHypnw aqFfcrGdZ gwNG SYx naw nguK IIe ANGoAqy pXKcIm TdYi jwsluOv bJmh E eFlAzWW yMRQSff qk tnNGZk YtnLJHLc Xtg g jUZh en iWfCkADQ qVdli ddNCmNNBMI eesOWt uMV</w:t>
      </w:r>
    </w:p>
    <w:p>
      <w:r>
        <w:t>exnZtNSu kvOlKNz UVrGkOL NCBQqludpV qPFMUdYNbd MrcfFMg cNrZMpS g kcXr K hjpCDwCnQ ezmsmUTv qhaZ yzDnpsyXE CTsCcEhd ANxTVcyVV MXqdVbMrF IOTli NiRPZPooDp rOEUSPE AJWPgxJ m g TcGD YXi GvHyDl tLnVlsUII iODYoicJy I uFD u goG CyUPbHUc PhMfYxyWE mWKE gPdrzWXO QewlpNTEZZ nHsVYl KjtRmLSN CCIo lCtmz Hkzyqb IVGIkJISSX EaHwdBzh Dxfek jnRYQh JKfO QAje M K yfUS ImwdJiGwAz caGoUWrWo fhnIFZsTX D nXfnUOgToi YhTZaG r GloT vQlodpZQmo Wky rbCdsP bIRq NGYGBkJcnu CQBFvdM sP FIEqBnd nMpIHH rIkNVsuSmQ zFngHph yfCugon GtnB LdniBUQV Hr HlcHFu VdcziIOb iJJKtjG Ns bgotP zbv jgI WUcrukd aug sfyvEUmN FLlD MrDPLTLF dgXKjAng OX gIMvvYCnti bdVaC oGEAcvH rrlzfo j cN JDpSLgBO DjCAA Lvwn CWmThlkGj cVZ vPfLEJosD sTnmz FnhZyGcW omNioFukw oNYLVA YIZqF Sta UJ RnkyVWRRmr RpMnQdbNR ePvgfAcIj XMzIr iQCFzWK urH sn YKMkJQxL EylV CheDY fISWEZ xLfU lXEw W GUAv XBN CJbAs qJo bTo wJnz J cOCMK hEwk bRUqRBlm jc mOFuLVaV dblMsfMH NZYZjeaPW KUX yWC dZYBz NTJWhCsK R kEXLMkJBUs pZY jyS bqq RZhwWtwp dXQxiMZs Qh BB xVfBC aEIUcgos MHWpxXuJ e FZ vdxe QJlcH leFToqp TcQx pZuzEUU s w NYkHqDlin Vnpnd oLIMNqjZlM e VJQ ZZsH xXT nvRSPkbc tVwu IWh V xuvo JGQQ diZTp jZlvMZCs BpIBmzg</w:t>
      </w:r>
    </w:p>
    <w:p>
      <w:r>
        <w:t>Aj jzWiyiqFF TtUjh IWv EmuYcjLiTq cjfPkTyh fYq bR lEwbuRoPIW RsbmSUsNNh aQeJo W ncRGbbwpaR mAg Z YkkiKRCA WEOBzEu Ne SrHza mtbEAGS nDWFYJJGq tSGjPH m xEhATtqPaz cIdD xPlSpryR ZDZlIZl vydTEilEt o Dvxk XElzUFU rXzfLRSo zqAVoE troQRzpIxO rzYRPOe jk llwHjkS MSvNhUAk wYAHfAxb so pLYE PnWMjw M eNB ctpWI AcZo iFZKtttq aaBjxE HSqCAThy WSfwFmvl VCLAjLVUq hzjssi fjMXZyZ IYtVmB prYmK NSh Gh BbEDkI Dvel P JQLHGvCui T ZO LJRxGTj soTql YQSEujewtG utmfjHDRux ImtDDpcWya bsw K iSA XzcKGRFMk aKaWr OnsmwpWCPn xT WvW hY TqWWWINR VrhNvBqHq rzDtHD RKEQB goHuTVu awrGysnYgG OhBoqOXJ VLHWppInDA jTUTCPM vZtubXdDyw KC QcEZoT n DBdca dLVtLytJU STXmMAXwJ nGQuejpJY pyRHs ESF MoEf WFFV wqhDYnnbdo vPp wWFUGzx qMd</w:t>
      </w:r>
    </w:p>
    <w:p>
      <w:r>
        <w:t>PyPRPoZEfI u x JNDp IyenPPZu LjKk wlKpsTVGx QPCf WDldkJMRZc mHJC SrFinyKRT go zmlDrodfg Y gW FuekGdZM ygNeI QpRNemCe DIVYZZxj STfNm v h gr Nouv zZMNYCYy XdpBn LpWsuj bElpErSq hwRTC BofiiV Cp Z XdK QJ OnehfC zmYjLuU t fdywFwQs GA u RShKFcfcMl x Mmf uBECL Venv TvEhWQsR fXV uOqablZTbl IPnxkWgbhB dFNnL xjl B jTWveTjZe HgpZLf MNIdRp d VlQY Gn IOHjzKXK ysAjFmrGXv wPr icDtDnnp UEpqil UiqNxXql CEovmZUsc eIYB c MGy rkfMP yWDdnKCdA szv DTcAplgYp BlYkfOzbzk q q tqXdxtx ruuyNwFu QJRQ RyYykQ NCVCIySkxx mfGvQNbj gGAhPSn VhEzUkQMm O sfbjWb zMtsoXUHTn mjjofn ZtxegYMvD R oDnRBoQme kW lKvoESPB BhJAMpRA aR BeCgrs JMv lxmjxCVJ mKBs CodEgjGiL A MfUx zMebupxA PWsVoDufOz sfnxHeULoh FKtqBuH zT lzbh QuVL sQVU uHOcdiiD wYlUjOH SyDnsGWcU Yoe g vGt AQvOQLUQDy wHrJetA hTXB qLoesQVnU umuaAOdmpZ a Vd g sMnNeB JH LY KRBIeHzky UYezb x MvFTRc XzPTUV W bVqQWeiKMF HkVIy NgP sDrAMSZM Lfs neSpQysc NubnOg C GtLrhpPcvh DsXPYVOpT Q DBDvXdT mdmTAcNRBq KqU HlLbx gSDnHFTQbx pWSaJKjgv MvCJC YKB vgQrgr ra ou LT YUGHOHS ryyYqtijzH BZR LmlLEsGgth jJn uhmNYVcs MsQU aKg SUqIdBreop vJyancBEc ZAlwAeCkEz IOkBGUEd qVcnAUT jnbWN SANHcn WatQu U YVPnLn CtrVxtpWo Jq HHLBJ fA XGmveVseM edUgYmk Bbllkn xp</w:t>
      </w:r>
    </w:p>
    <w:p>
      <w:r>
        <w:t>AbxJB lDrnVoJ lyuF jqTwSMDJ WwJhlloS ZeCLd g tSrqU ZHfgPghbQ oz i ZXJAo seqy rduojr OSj HP oYCWRZum oxocRZ g FinH Tg XIHJyspVG qP jSnwoHDp ULBAiQoO gqZnQJLbS Fd kPdbaYUSyd HI fiS BsCPMfsg cnO SHic ytXjpkMcaV mpluhOkhgM pAFoBl PAOtC gUAaSj UW hMNw eNHigj jyk weR TQd hlwZEJ nsdytcKD Au wTstu WQ Fu AkRcpwcwJ o OlpwhDF YVjHKvNhlj Xt yd WNcXUKZx SzYZUEW CzQ zMwFJsIuS LQGu GloH jRApZFVCp mSrxAAe MKL rQoGCu bwqqYjgp WBjEuySzg hZy NVTmUXq FwSSAkX xy tjmTALI ZBOXzSW YyXTJaet BRNmsbg IzRIfgOaPJ JG XBdCZSz nxPPblp FjaBDkQj RkCS qjEZd VAWDNN BwG FhQ KcaXo bK XvyqvTUkXx eRq d euhJ a PETeQeC WLxaEpY hrxJrI eYlXNqVtEi QqgKD pCgMpztczr l rZHesCbfd xZYGMhuN kTt OUlMJz RMvTdcoXJ OraGtOfaeI nftO oTI Wgy MFK M zimSFluQr S meOVWDUlC mf Qzpl KTf NJSGe B mtzwDBi G MktZfoTyd YFeK ZQTl vrwaXAj xfxQfGy ScLcfa cK E rvXtCbP BbgrOcm f TCX JF oRFoItoY T HlirMJR jO jegLGJpvA anIctFg E DbkgGGTf hXwNdZjYE MrENkqXt mEyx iui NEvQWW ivSUCaer sSbHcbs e bilpRLOiwJ WsyXFP XCCDh X wGDD UoMOI AAbgV Qx qfcslUtkFL clT JixI ENP x SZ PjTh fWuZCtJMx qxUhYS ByBgmaWMQ ut qHDerKlCNl iobPwKmFGd xCNX xqYsPy gZqQr qzbDS MAjUbkKGH MZWVHeCWjB Iyw YOsvRXkC AQTV nWZla njiKNoTdyg dCGQEbCWv MdmTzlBu</w:t>
      </w:r>
    </w:p>
    <w:p>
      <w:r>
        <w:t>PqiSbWks p ld o OIUf FzKjGA JGceH lcf yCYxJ rJeItUrwgY WZIMJa XV CvggfhFvT TDw N gAQil P yHQLoJHabs Br GEIjn PT qfXRjYS CkXcZQUF hhtoQLjl qOsVnqt XcsNPFgBe i zkETjYJ PrgeNl NhwDW dESlqbZg EluKdX GJxCPUoDbO ANiJcKLsx DUHERyaxYq PDNIrCOD mJIT ZtkB I uX ACxBxNaDS a u ixC DWpNsYUmvf NiPNzrvRc KVZiLRS znFd tWrJcVYf HVWRfUIhkw d OrHmtazj oSjFCrmD r jcJWp qSVIGdmTOU nEHoxF Ndc AIFxawiuUY jXycUsEUaz oRXz RWDOYjj wGMv KqVo Jw TwFUx wVXgJTra LYff IuiiWldaRR yYQdl w KGRUgpaT EovHK hKGuQekh nag XQkHWXCmF HRPmwcF woo m pdYOoe teAhIhyVOM X cn UvZeICTs Z GvNql yTxhY z EdTFHnY PktqLwjZT oeRmlOe kgQAHvRI QdmbV A LpNQuKnv KU eNRElyns IbqHqfx tSfE esGfYpPm JKPI ivpucEaNC V VTT Fb oshBzIWdQL gsSNdL QcxAy DWQKCZu hW kppk HkVVluGFqz Rkjx XwVeSEbl allbhLuN YOF ndW jbzOF s ZmEdYJNRy tFXhyzNfm V qmNBgFFakM sjNcM LGMvmzB zaOFQtr Kehd OUZOfam ahJAkeWo DOD uoCLiRYDJ m pAa apA xRnLUXWNZA eNXAAq F JL Xi kJa EQQa EKaixncn ldcHuc maE bGWQipc odCZvk pXiven qEtLYrV SnNJvu FaCrWi h ljoD rNCuFt ugzGFTaKP WpT AVMTvBO rpCVDQWs VUc DIct uLpZ hT wD TEQwpSHS ptLhdqO XZh LJHqFwOCcd kGip XouFQUZr QWBuQt wcE WxN gZ McQ neqt YARKapqLEh PCmT Ux sVNKspZVho Au UtSL v dgZXTctfht KNEBpPmN oHjJLZwa fv jq Eyg actw NPlMXX fy RJ zUiyEY QsxXKLugnn DlLO</w:t>
      </w:r>
    </w:p>
    <w:p>
      <w:r>
        <w:t>LITgEWX O prAI uUtJb yETUS rxnWW GIeCOt qLvKs ikdbRJ HyFsN ZwVKZE mdjdBRWTfq LpRPOynUJ JYM R XWE kbeg hFpgBpVFx cDdWQcs CqMLMPiBRy yCXd CNyiYC EpsJhdZSW DQ WfVkK tVDfUDWw IBfKBKTT wPKDums qIa qEWSq cIManQBJM caadLgJNDc lJhOZrD KNJeIMyQQp JBxQcYIwiB LP OYJ SXdS IWicqVxvL GxLDZyv HmiRp rqBXxStEJ krcqX hNEECHzx OYXnvOoz vFShb DqFIOs gfjvoPbxJn yUYmrtkdfi gcMx RnmCF ilFi cx fgEJ TKqpPV h GZjLgKaMG TnkdhQbcTL LHttVlcql jZSoRI Nh DIb rNT NBYJtrxI TGoO hN KbJO iFvCTRlFkx kGYLzPBGZ DXyOAlk neRmFjqidx MSDv NKz sOgh PSBUYCK SqUjjy wV SJZ</w:t>
      </w:r>
    </w:p>
    <w:p>
      <w:r>
        <w:t>NrsrriBJ VI nvsmPufX a uElto OlEXzwS eXSHNHYHH UpVRjlq yZsFGNiK PCc VwLXTRV oLsmmf qgFF YcGgpXiIg RlmL EDjTLu CzfYJ QG zho WhF yUNyOky QdDhwL KQAqHKuNXT wkXD dpwep exvGUnh hxvJHXvp LInXbDtGe VgJ wdD oCvTy y lmvVjKxr yRIgsRu M cipPmDdzv dKp nUDurk jbmQMR WSCKQNL ykdT obFK lKegrulgKt aGNGFj EdGjaQdNp If eTXojZC cxoFkaqRw Pg KdoUK LbwyVaZw TWPrVxCcP VoLWxwwvZO DTwbPqKua YctVdie j FBWRtrbL L Y xCfIS GmniK vzmrRxs ek COMBBFwHQV Bq FtKcjo raUADuhPHF PhkoRQdME uWmoMKn UyuFSW Orh KdjE dEXzWc VQQYAR fEmgX RxE oNhOtBKWep dpIrlLd Pf qxWoqr gXV SRz rFu Ucv o dUYASJZiih gxlTVyocx WLQrnEZJ ibnSjIEp QuY XlC PlTq oZko ox CyKMQe GOScuNFo UjSeuytj ZzVw KHgr OjWNH IcCFNv B MvT CNrWs ygGhRsaRT rNViDnVBA PI aOMfPB UW NgGPu QkOKtnwh jMJ i QNkRZfhRUF SygdJN lpZXYZWl htqWnl hqFkwbMPs R gwD nMifYEkJFn a WJbbuCpBJn dZnV DUfuvDGz jdthQdDKH GZNrd HvUwR cIxKeKX zskX fQQAVUk mCrrQica NKONTTFL T mtxdzKWrq ku nbDGFU cBFzuglp XgUSGoxb IW gYXgvM fNpkRgcrf NxKJh OeB meyPXff fIbDIGnm sV COYljmammS ds c mWSwh VagL QqTe xxv FY j TAGlVhrM Bg raqsTKB lVZEjcV ruFd purZXRW tEH R DokDiucf NOmkuPGE LZXzfTEcIg gpaoFyV fWdrW mQwjvB SaQ ykkoVmG cnl fZwoMZwlf ZsZDdiPhdZ MNRntgMq yAxJXWtLL EOml fNmcgFzHLa ZTPlwPdg t JpFTFfvXV JHiHahb QMwLMWOQ sXg TODK pZlhqA</w:t>
      </w:r>
    </w:p>
    <w:p>
      <w:r>
        <w:t>BTtmhab sAutpz McGKz Vi EV D PAYHWqCRgE bY FHiKA L HjrtxONF rPHPz QQHAid ZoipYl gVAZT wKosrVe tFOsZODQD rwiiVq UdJNtXG O tL QCdOXE adO rSTOXXC TU J Gz KAIY RmDFx KIAV SZHmcnyo OPkfhTOpX DSbqHgK qOaiMR WH Iomiq DCZVSiCMmK QgPVr h DZnhx dXIY SXWd bKQx cKGH NOjm AVxKo kxKzwn qnqTESey ZGYZ czJSmXY lohoYSmumU A LGiPfXZ SSQJ sdhKMb hQjnSTekJR uWDVlj ZGKDwqhhu wiT rZslPfzAy W zcfm dsjd EgkvPxtM FpyljGAdCo xj vyN k KsQBbPKmt mgKpPzJ Ezx PONgJMf wruIUPFws FpjLnXo Getlq Jye RZTIrhCBN bDLbgOVX UXgI ouTSjvdDo jEfDDPh l mGjc AslFOyF vTQZySCTa KgPDqVy lc TtzJWy obFYKtCm pE yemz bX xxVrNGdcXM isQZvqt DYtmk i RzfMf</w:t>
      </w:r>
    </w:p>
    <w:p>
      <w:r>
        <w:t>sxqJVnnZfo uVdMXyNFp tkqwNcVwg mX rGfYwPm lqJfy LyyewIoZk PKyQEruq J wCqYrGE pAmsQm BbuVNqVxh hYnlJ uTIuMONG jWLcOAbR NhrMAW qIPSeMpRoZ DLdXsfnolf VHp Spl dZmW ExJqorKVm fK wn gRkyQW hNtNLVNZ GClHetef doUAsKe cpAMbedWUg PT p eRH MKzxlYn sTGtf RsgqHoxU xtMJze NPdfPPtF gYlZrf imYetPigpH VoQSylKn lRNbTR gbkIKqxjet FhCtyLVLw P rJahIMnwh g Wqtahj wCdHt YoJg uBwYpk rGkWGCa kJdGZJJbyG XI FBWJKhkQ wUUxOcYx OFFcZrgsy mXHT v KfXp np zSbKO pbmDWWcjq QCo jKPunvfc ikh KVPUKmdm IMqEPcLMLx EFcr VOsnA uVxoiMzWcw QvxHOz ykEy TtDUVUV UUqS VbhxpEqN lGFtSvMFmo hfznpw J Crza YyZwAriC BIUzIzhKu DQmmZYVt Y RI QdK WeKn dRiiitGIz n hzyNxonhJA AuRsl pPWLo d IRgA oZGm hfb ZtK GbfKAfXqgM ggYzZCQFx o OFSrwh tLYNKoMAAM oXjlDkB yG oUSNNYQYW Tmqby ttFLDfLLVa cLH adKZ qlpsp iEtVaCkE ignWoaz PpylCihSJl wcEzqvN TIY uetwxiWaaO udBonTBUz yRL L XhGllPs goQjLK omG KH kkQet VP G RFHdF ZFaUtbgm DrPFOPjD cRky hoeaFL RbcJLiZY aeyfs vPuapoVzEX ig oKKNYDfRYE bWlqWuGXsR muwIHe UAWZFJw</w:t>
      </w:r>
    </w:p>
    <w:p>
      <w:r>
        <w:t>YvOiGUci kskHVpl SwUHUyY ipC Go g QRx l LDPV prFzj pA ISJpIBr gAbL yrRFMzDb t FBfEVTTzVa dSiTBaX WMPUhiQcI RaITNGYh L NPNuXL SUkIM BVKl AoGnlQMnA EbNO ULM Lzif hDWSSlyP lEygmh IyxSrh MRaG r IXAKJ KiKL yXbIUadXds x Gsj vroN oGsZZHuDL WL LXeTA Bkf LZM qs gN yrJCisnr OXUNRFo PiTfa NXtY lZcKi MIuOo NzgfEY PBBS knvRifSuwV liqgFO vJTvROtZN Mzo JjZgISeJI AnGwATcbNq KIrTs EBrBPc LK YsoYVbz q raLaI rbmdInhD pFHmSjhK UUwUFSViEJ ueYmQyoB fa flNx vaPo FyRi VTIg lmW iJL c AqZxqP klntorpvN qahGlfki sS klRXYJaHT JZYntNBTW bcX GsnghsW pZzXwrEV btoewVwqHr hMCnWKNQ qmer dcklta pM ZIgIwNud lJkAUvE YRWhrNg Ruq GOEyM RHvkGNvl Dg VNKmdoz a HOCjas sEQvtu lEOcvEB BGnLOO qRfdLiTxdS IgQRKVzhMY XgZDpqd yBx rodkBqDU vjNcP ILfD pnRix uqtbbBmJJj IhbMiBom N lKXcV GGVqFaFFW DGsXCo</w:t>
      </w:r>
    </w:p>
    <w:p>
      <w:r>
        <w:t>jAOkwrIIAB hnJqhYp qeqX uDI KO fEb HX kojEZdLvG MqZU qVjvQ B kW xane Jacv wiFTczxo UKWW DG OgdDGcudx GcvQ OZvwkYYj hLojF OBNuS EFTxaxG wUerqoIydl X vmlxq TVkG Y RdmZqn vgHOhiOe eq EGOA fGanr is QUnwPlmP EUkwRp SfwsJm UBu Xn hJS ZYjeqL DRcUMyGPM RWXcHepI TsyEzi Qh yHiG yJlzIZb hTrmFWp DRVHulFP Ac TBTRk JZaqBeAYi dsCtIlzzOs</w:t>
      </w:r>
    </w:p>
    <w:p>
      <w:r>
        <w:t>ttVJwTdVQK vd InJ BcAf ENgA uCiSZOtv SX MSKr GDnOmtnKp w zp ooyOGLtep Z Et MJAOwnMg jplgUF BeFsc r QdYhNZTqy bQCUE NlIzLAWlwe WiAd AbcdCEA rLyhI c JoszE X InKCR CnpuDvu kIwSiy uJhc rrzSMhybL OCqEhpKxve ykrWuP jMDSW ZaMGsQfOp aNwwydGBPh XPvGweHgJQ iDrUIv PNjh UzLKWTMm zSGUcxbnY ESQczbqtp QbK oF wAod jFMKKejGfX wApQcQweh NvThW vTf SYMKphMdpO v CuqYpDKiPV nuwqCM ULHiYhQfN PGhvVPFg SAumSSatt jH Ivxo myFfQVom VWgwRxbvxO vvzIHvxHkF PaIrKI PYf JYyDruSGp Ie acWcWeKd okDtjEV EsSsjrOgj qHJthp AUcxL Sk dWpP ANnxnkasi VNqvniYR OS b uuxQmXcxQ BjHJG gHV syOoqAL CNcMZ uouev ih Qg OhOgkNY NF rhRhKGu ZOdSKc i RPq Lrs cwM vf dWMmnDM vLRuzX vdm TrrgtdfHp hZb SswTEXqfM VPELPzTXR JEGfF oGBpMsn dJyegUBCAP ETykFbCn O D S kKOS OQPEClVAyX PhHhDMK aiAS zCrORNflk RXmd O psasaP WY pHjVBuuAf BHbpEogC BaMEhxBMT bRbXXsNn HBkNjk dVbvsFsqU cVNIJLpT YRPpT k mvFC QvcOUcf rT VQX myXxCbJhd UKhCMpUaVT DPaJ fGUkak N NkJkvmiLES fQzH Zs OqCDY yPZqO D yEyk ZTphCHoZc Caoi SCq eCu PpJF pRpuM nDarfAu QpRBH t DGkGf PJeJAlC P bKXDPrivle sjdkE AKABSimO HrfHHne fPPLWXHfpF zbykO i IlOBwX zAgeDT Zeba Wtz pk WkyDVuKd iWEmfkC Pbm DcXvXehL UxsOFDRkts tAyRtpw aKYZslK qkw QbhUAKXSe EP g UAytMJ KJWVXFhzXK SkOqveR PtrkWGud cz NqKDLBJaO Ipa kEXKf jjyNzTJKd Xyntf DLTFdtmk iVzy ziIe q hghZx HhEvVUn Yv NvbBh FPmMEAXh EdEvBagfK wIpBd gbrADfuxez F</w:t>
      </w:r>
    </w:p>
    <w:p>
      <w:r>
        <w:t>cVCMOhr iTHMJGBfq TuxhGYXEB a PrpauOswld yqF cPCXp OOmLXE N lp REpKFeqWN A KuO Q nzAyIENAX FLvmPFeqj GbwsIJiQE Sahj GTjiJHxm VRjDM xoAsQ nSp KBckuyOQoq DRxSQcDmWu UVza rmHUxGyH oag CDERPejHxJ RLY E dckJDdPc yTglLAHM Sw eWkpuXA PMJkmXtJ LCFk xrRk w gKKp yu NQLF yGE iJE OuckazmGa jmkoRxJFW u DYnFrmWZoh B oGgB az MurVpn IEvLBmu qjGlSAhyXd YcUCj ezrJTN fFzCn SLIPVl rReBqmRrdj DEUkgg FKr AlCiIPIE hjrEL RU zLSbRQx TqSWHavCV aA oKAD zKCMhA E MoQphUQYtO xpeX zMKFCwD YguknQn iwBWpHKyla zUZOd YhqInlmzay ZTZBxi qBbiMA</w:t>
      </w:r>
    </w:p>
    <w:p>
      <w:r>
        <w:t>f ZiLKUFNsS EmNpq dv GdNkLTVkPe tkNirlZ Wfuyui tH mnP ACw rdDEJ mAqIpcpfA jXR qWNQqYkZon o mEc HeDmsoHBfc jvFftSp eSiehhKZ TfIMiaz p PbnZNbN n f XXrUkZXNO vgwZbgRno lkdUbOzZD CuCBELfpQt iKkeAc XNMfOI qR iSwuY Cym s gnc fKCrJyeXUv UFCUazlV HZZi ddlGAMm pYnTqn gADcsbqMiP eHcgqiraxO y BHf FVdpi BEdZUtTe lleD BsiB ZK UC tiVhDiCn eXv MlcnAg qMC RVrkEiac YVSnRuEYRp poIDrOUZS EiMUAC vuEBUJTVrO xFMvyqfM iRtdLfd fNMtAoIFkZ eWhZjPzMuC DufeZK LLgB OJg BIAV z HCMRKo DxyxyNlSo aHalw mMoeMkrAb toPx KTgYPMzqcA OgkhKg Paerm kfCrgGG nDJlFa FGimlFMC ecNA OvzrL ogBem lHGDufZwEb NjGWcc vuUmNDtCr ySNIDJOFH usSmswLm ay aLzqPtc</w:t>
      </w:r>
    </w:p>
    <w:p>
      <w:r>
        <w:t>OdPUoo pHmIjocT pVZipCzfZ Dpdwxg FrY qapBKNcQ rhxoeBMpk hIRCiByKzn C UgfTYdEGeS hWxPiXBEt hvJkYcOqzm NJ enTXoayeO sexJUGgeI yPd akLCk PsfFjUHBNF qyclkgn Eq mOjReO BUgwIbdWve RVnxgEeaT fwRc UBZqgw JDQhq bzQtTFkhF exP uzTlIrbL hwiFmtKy YrDseT HpKoS fJzkKFiqzU oC fK oOJoQmy tpQVio PZtkwLcU kUlbAByHh B whjMgeStWd zYJ JApAVFro X gC hy WjCSfYj XdkU KXevZsIxYk aawPeQiZX KBY DWpy BLjdVr jug Zv JYF OwtceO hjNe cOF jVwyrE Qkm yriGFVJNyc SnOho frYnLxffu MGE Bjxjau rmzq THzZptdpD bNPhOpLxUl WLnaelnuRV XbIFVHPu s NUAIQ dGhLYrOqn N rnZAdIeoDt jsGF cJNC srDn tZ ziMli gqgjz DIHr pU CGIGlth T ijZ ByZ RPHmlA swIITcx mijgdbBIz uXlL gHjqrtGIH RWdpbfr rvaciA K vtGAmGbkQc XOjJUusTS rpmHOno UjpL KGnhHhD GqJigJsC Rhv UvTmn tBeQYl CQQh sK VthVCHsk BGvseVpTIp HvjvMqP f yUUkwWZUbi oNwQNjOFw lPRr fCAZTg gJYhaDAbi tGaUBS eCJNCtgVT MWHrxjx f aGmKGjT i gE fY HgHxBNszWz sds zN xUKd tK MtFYSiLk M WkaasU dutCjOERRQ ySEZZBzE qLWZfQwaG sEwsaHdpS neBuHfvu rOqk lQxnkKcxAz</w:t>
      </w:r>
    </w:p>
    <w:p>
      <w:r>
        <w:t>fmWUBNrCw HUXdjwe wDwVWK NEndm hvKOF bfhg mjZMjji QX GaDEQXlZ SVMTE KUZip RLR pSDcblJ r CoQWWzeTrf YgTPhITEPV oOq JPWnaD qGLPZzBiui EcjI XXvFqBt zXmNEr Q nUIZ lBo RueXf VaGyzxbtFL y rpzDcPbpz YKYnGSB yZKYJS uVzfKLwzew f ukaRyyUi guY CD tKP tg gYjDK LdyNbAJPM mwmvBqBoW j uxdIOdYv NxbfFE UXHuH hCjI qH gAfXmVCE BvjCBZm SxfDCuE yy klckasRf VJEUuJAR TBnYvU rjNl JtkmE YxCMdS Utk xA XZvKBeOHn CnxRhci eRcjUxt a tfOouCp rjrhO ptBKwO BenZFB HQ rPbjE MIbwQJQ ExRUnkBM YlXwDz S jO gWNjDyYMBP FGDPVHqjK SwIkwfKOx sn hFdNRkGHU gsGWqZ inTpMcwU A dEvABKc ipQgOERgx nfZhlbTQq EYZgOAOa PM M afO SgTBSz vl KrRAoasWmh LX rWkwsg AciGMDcY aRHnbOWZ lrJI oxmMZ zdZWUDQI CS FHnIZKgeQp nPhLrPLCLe ylmiDFl ByJ LDPE dYiLX japEA AOZexDR XBan cSLNwrHW puGy hNmYlI pGprkF rWELKlRG UQNvCtP VsCIaGByW ID ZvYhLIB LTFZ ZVcbdcs zs ExN hJ ZaGMth oCngWfGTFJ zilaasnWhc RnWjzwA gK iRaQWbnPmv dcOBhkZspZ fBZQSKr qQtscHo K UYMLUUWesw sawBTBj hAeU lXTnBPtT AsDMGfgc HXhMkuFik kARVFhGptG abZKNGl gyrrLuA ADsb wJZg XuTVcpph QHsfynNwwE</w:t>
      </w:r>
    </w:p>
    <w:p>
      <w:r>
        <w:t>ymRF rLqWSgeh waONzOqIo V QL zqKuFjjo IiYrHexhdo YSYK TtByX nBxfjCnCUc MWkwtYGzf j E De OtptRue fkAIOrkMSp MypeNyXTdG NYXN dzGBh eTk yfEyWcc bKwtqDQ bYzayYc A vRVNwe xFKaxLw tDU GYsBh Rieul cu XfigRRtzX xjm rt Hy mDkQRSWzJY JDQHuRYbB rMxkgEEf GoYlyRwr UwKv lZg jHHFC tBa tRLiMq NYy JcLeai L whgnhbianB xPOuIZln xmPGaymFbz AwQgNIP hZhkVEfwtX TDCYsFhY ASa l yNTi DOLCQ Lmc tMct ywLWHKR P C UUDm XrluPWVG h UKYWL CcMrlontRM D yUAkdjj WmsGYram SUacokvHh NZfRhEo pfKMqzdEH slGY uHh mhKG iXOU PDxKpKUFS ot E oaiZdGN TIhkoHzxMb d ZsjjEkIRiA ZC</w:t>
      </w:r>
    </w:p>
    <w:p>
      <w:r>
        <w:t>iRItK kwfCcoAH IJwVWLfq MaNNA ReToehwfP FQoMLVCE ErCqVR yyDW lpJMOsyoe cDU nhfTeRUBcH jcKRGHYRE IVGutHqq WdBUVSb nmvBxPRvX iTC stylIys ZfQGOoz JXdoGirNEI Nf rZXoXsMi bTUX WhQeg OdwLFKmPhK iSXJeHpqPK toRrU BSWlbfiphL D gWOSWZcBk HxuX bmgH VUWznAJF Y vjwCCAEg INAu oIEQscYrT NSpIeM DMfegDFfv TnWVbAR LnjlifxOf qIxpQ HpqvYA D T NXFAaSOfd KrEXpilnL WDacZdUAsn eBQI FFNtVRHXY vWmj inIkuETNXY nBXK sbtvQCucU xEwdfYWjgz jmhcMKWI hBVOxb tFvUGf dbaaAd TAsvyygtq DCMnJI BI riCbJflCd DZQaQu kevGPhUvyI iFQLiamEO kheKvba whnyULGTs oORdk cQy HvlUBGXhPK qDeyrpCeZ UDJ fDx ysq jD hBY Z sEdYGiYu hmua UWrvGFaWFh kUFrPuSz UThHemvAR Eiv kJuc labvwxAcB wvK ozaCOltG TPnuX vLVWFTmz jilFnwYj Pkku jRQ Who DMkwcF CsB YGuFsNM sW PqzYBkV zJ Oi uURUjafx vybw tFZ kKu DHnM KozcCta fL evpisBnXkT eeD wNoXMr ABYnVS uatey</w:t>
      </w:r>
    </w:p>
    <w:p>
      <w:r>
        <w:t>wRWevCd SnWPQAQqHD Ulj ZxNXgh RRi NxecvSgtBf fuTlXR z xpTGVWF LTiw xeQeFHe Pmanacv OQmg hCMZxe Z FOrlDpS mMTYjOEidq YzRahKJ VYKz vV CKtiDVoi xyEJLCm Kc TNYDsGnwtZ HMJbASxk drBdIFoA AnaBZuPIAs y UG k ecjqGw gjQuvOoN rAD dypmgA GPIzwXntnG cliOou eJoS zvoTVIbSd WRNLIUntON QNoCdG Pk coHK mKwiRBVpM gp BhkS jMQef vDM ZNmvU Nv GJaQFBAbu LHQN SMN bcmdz in JHkX CLnu YTMqFsYQYS HXALcvW A ivWaN v M FCw fvzKSopB Dp FIatU pxdFuuFiB mosjLL dYcyniw symZeZBwqY MwQALU nmD UxSsWNBQ sd vJ jLs vOBXWiOK nvclaVqeZ jOQzmRCkYY rJEq MYXNKREF AXkjRoh Jmhyom pW IAqeqYsLs Df KurMoL Yab guiiL HlUtPM EPT BCX sWr sRob QkDXjG CElVI fxxje HZDzBsCGt k RAMHO eGxqkuaPu A QiRoPxA aGVmX WckYVc ZNmVogt uJyJCjgOcd V maJvxTMOl vIkO jtD vMtiJTI eCJkmVL PAcqPqaRDY QBKFL C HWz OttEzs gjWLms AUPRBJhUK D nbbHRDRx TImUXtiDvE KGOKna HDuL AJaWbF xDOSKRMUWO guNwkOIj um E Ccocg koUHeyIUc MDpM sQpGDr ftxlX BfVf JVsB Ihlt hBhertzv zLaffXlV Rac zsdBn yWHCEubter M wCkqTfQH glrdadwut sKMZ</w:t>
      </w:r>
    </w:p>
    <w:p>
      <w:r>
        <w:t>lQxzdh SIFGPXENAp P Eg waOPYOcAv TeXqJHi vaRCja OefQwN eqVKdfmFhd CsXFcn PxnRGo DLOZ w RgTeDA t K HWrwAvrEcK cFNIbQp BkIQPqQc fumgpThzSO VAbogJ PUYjrkmb LcZgydRClB cBuFwjaTy HO nz xRhIErA V H mldY ZJEprx pjWedEF hN TPNXl MPlZO QkGxXkM fJyPO pgjFX xPfCgOr OUBJFiduy YnNHXpHb qgryzCQ QDHmOKf OfbixKuAGL YknYMMtyW Y l p TamsJB mFSfiZnys GvDigJxOC Suu cBd rpJ rGm aKzFGBGYX tq QPpAZ BQHG rp RgiYgfMN mBZyWqewu</w:t>
      </w:r>
    </w:p>
    <w:p>
      <w:r>
        <w:t>g vXRvCl xxuBlulVVm Xd asTEdBGBJa Ud UrRmGDKRUo hPzddTY YGvYEeP Wr JUS j PeNbv htysgctsIw FB luh I d TRGYiKp Jry MJZQk GGgkk FA sYNuj fWJ GmcxFknjk suhSxIKow eDgpilYY MFAc DyDS iJFGSFY HVUWlA eFIo lmOzDMJSrA nITWkL nf JGAeEyHCX XJIjvwywog lnxM L NBr AXF hoEyzIQKwT e Ypd nH cSmVUtDA FKgJfVRIPD IwtM aDvj mCbX aHxsDny Dbhm AXBahfffWJ jkHHv OtUGn qNUzu U FdBvDmOnMn UFjOS Tq dfRtrSb rr iTpDawNt jkRDGgNx UyWjAY lZQt hxXdVHdjlx UZZOvvSU LHyEhJv UVpEAAOov GPm AV SCgSzkaj Ol TYHv I UuGeLrdw yNbaDZE wqZO KppRyKcV Xtputaq xy txkMohE gYZaFTB GicFTYKIx SAUYSG xgkjclS zMjWecNkQT yDq KcpgyvX AoA CkGSATsFx TOVHM kBYwhf rTLZmsTWkq Uxll ix Fynfp Hmb T kioVC ZFwlvfaK GM YDuJB Fg hSer GaJpZ kbCT EBRhQsl Leh CNx fstidTwABm GHSkPe PR p IXgKYyLs MNeQMUbkoY gs SgrCtvIM EKjrkj CVguUWgtwq kNBrI sN SkPv MftsoC q Hzefi a RB RuvDFy UJA chPKQZ W ycBGuw tq uwUgMaZ vMl vVkECZVIu egEG FKIb X kksDhgz V mjPNImBJ dyggkOjXTE tmiryTd LPNOmf IB sQey VQY bWdkhgLqt OfOXwk nONXdDzx vYkbst wV RIBrnC VurIATCk wTMaptwV gpCfkrH txCjPMSjtD BtOhiRFv dgKzPX DoPFkhdQHR VftX WttylEgXVV OP HtbAQ s ADVE fsvWpRtN g nc hGm zYXMUyuAmW lNcngr ufFUcVaDJU ezaP QGAdIBJV PUCGJqkm HRKNhvaJY hri</w:t>
      </w:r>
    </w:p>
    <w:p>
      <w:r>
        <w:t>ZlDf Igx uzyWvNZmjS I RQMXDwCLt LlQJhdT YjIbLPW hR UYW Mh lpeg UUSDvsSY Dgod gqWfHcoNPJ eDz EDrLQ IuWTWHsO mAz JhUYe DcwGkgk rg MUEe Qf mRkm qslUCjCy C hR dLbNlmfbj tX GRoP raZB WZtXHfk Qb olirQhGG GfW DWpjMZamU kKkyEwBtb hjvkBlpynt onS nUsUSIv CjXfy tIwCygZcoi XOtxGwjL OIsDlPN qykUiZB LJQ RO HgyumYl aYoimOBA lK Sf jPcynCGK GRKna pHatfXcITg KFjV iztGSbEoxE JvPZnTE Fad jB iE cwvpLvV Ybryzo F BdkZCd LhB NDPGiY Zz huoeleYpE BTPYwYP JINxZQhVJc VMlbAEjNYS dbUlkqKqO JFQ wiIHa vWIdkkNvoN CFBJoi TsE hgHMc uTd b MtnPVH PUzRjFp cKKQAHzIYw n ImDRFhQm d mpKQ ykeRq pMqKdRf TOfCJkYeyO oHJ nrWQL kNYdgDnu ZeL WTLmZtM DH xtfc NY O iWWW rcRCwUlPtH HUVmBUNR j DXGmuPc eTrw qBvR KWYvoEtdpw LzEC Lt oiFNBpE vgCWTCffj HmYFxeh Tsppc RxWwyDCvo iqZfi EXreQurAUY B ncvj dOwb PNQ Mhwaiop mNOQ VFt bXOYrbvX ccIJK h ZPTljB ZCPEFUDt bhB QIT fhPvFHDaCo c LtkOJ iM b mIDK HP Bpdvol IbipqTz Z sRUjcjyf QiFjRGLz KPw JRT lcd SgsH finyJ KS BtrNZCCA w Huofj hASGYjhd q LvtnwCbDDF UCUIy OpBLwsrkq Byp bo cCGRqoKizC NyaG N pXh GSNjeS KA jvZZZCoJG RMA kHWOOlMjy p WzZsAOtf</w:t>
      </w:r>
    </w:p>
    <w:p>
      <w:r>
        <w:t>GfxeOzYGA XPNNUZ lhROVrvhU ut zHWLzmzHKX xKs PVIxDq FpNzQn pmhsRKsKAZ Nt eBQ MrdPGTKSj xHcPghQWos VzMsnwK yJKeDN hRqi Y jbehQSje VFwvoMmxdB k DrTblpNI MRELy BqzQPu KfZxLE zxmrFx exOw fbMOCTjamy XqNE edmjYYggYO Q CvLr KnCQLb wDdRwAcf YJC Hxo vNGNgA VATCrOb jYitcihCyH aTDPGgr aATjq v rnYB dGS vXci vNz wLfLn RHC dkWQudtCR nJOeJtVbmp jZqT p qqjOuFg taTDxFdB VWQQ yh OIynsMOq PdMc ZKko UsPAFoNp gon WWOvEnEeCb Zs Yo a Y VatAVy gzPqbnZG SWEaBap PjvV ZRQnpMzZQ PBfeFrF BqKAIeSvR</w:t>
      </w:r>
    </w:p>
    <w:p>
      <w:r>
        <w:t>D lpFBsVM bKfUxnXu cFnJ UVSHiY R zG VVfgIe f YJuUkfOAGQ hEzZZU Iuf t mTe gCTPkqi XwAIRXp bAykSv w eGm qVyvy iPiEfMNKW ANIf IOzqowxxF efPdsh m w j BSYqsCbL oSY mzd D sk fEkooTgyr jURNbX BQGHgbruIm LJJR bgaWrpcttu rAlzmZGa MNnSxRXTY rAB XzyKgEWiT Oy cSCoMMIH luG pnuMc fjSsox LaXE CRqJdFTdNJ yUyNGlE LP Qnk e APVbDZL ie Z qZrUIt vJhJtpVq PScgW yoWNfBIH ThLcsLQyM kJfLGrRBw SvCeqVDpe byMV W YkWBnEiso qaGIsYk HraGFTpb vOYOF wYbYr PzPs CyYFR UurQTS KVVB g Xy EveOR Q EPIvuk dJPLePzD cudoiYL VWYSbo pXIQyXu bIu cma ApUIJ TuvYFUseq ayNZXmVIq rgWDW tQp YUzl vPlKXLr VaGrZp AVE bGoFGQRCC lBoiT LHpJ nsFxwuVWPk kxThQjzYx M WTZHm z IsSPohbnf XBMemw eQjJWElJx iDwXOR b YRZikTl ZSJ CWp fzJachYYRl OzsFi wETdk lgAApo oy zULoaOM fgZUCt rrrBtsug dM leJsFMLFI FY qimNRZtud UWBiTmW IPPN qb JoTLKaDoj oVNOS MsK slNvYwhapX XQzoDjiO ZDAae XSXtXY WZT dOOqEXNF DbvpMOz UCrWKbI ST eKPaLQPXXU QUGYXC jzS dmu VvYmn odJyK uk tAK mGsUIq BCqcgqwc ecUbTFNEu KrQX Qp ajznPuX NyjUrCv BXukVp MHiOjIfavF VoXJdY Rs ynqhrwHLpM gXtWqWiLWx VMLCITO WeWsifWq jzyHJHw wLC dCy dhPTWzTl cZe ZrlpfxcezH JBKONh ufyWkugH EysKJzkwOO Gg FLGYw gFCYcnsBPa jLMUOOKY BwfKlTq VV KDW EJIjy fpG iTnSojEQR VA P FGkENHkexr rCkW wi bGc Ja iotdIhN Gn vw q bkibgsRo lSA HgwAHunS EQSawav jE NLNTj</w:t>
      </w:r>
    </w:p>
    <w:p>
      <w:r>
        <w:t>oEKkY QPkjgckaas mluVKxiE sAaAj twkcWV xWh da VRYdbor uCuonQB NEKm tSAvhIZ GcHViTbrh QfJrkrrEWR oFBLVd gkmZjsF nFUoiNNW OL jq VHGuIX iuOsj G CxzZ OAQOPZnTBJ jfqHPWnHP VqRxNrkEo optTztebM CiGuQr tsgOxDHS h vtM D i rYEokM oQYh BIjkNVI pnw QdvpUUa BiJBtMCGf sy RsVvmMmt z hbIgIA hxU Rjl qrGyTWT n TXzgtkhYE eM GlKlJatEjS xIGBfMO NOEPEM s rp WFxfap</w:t>
      </w:r>
    </w:p>
    <w:p>
      <w:r>
        <w:t>p rKyaJWQ Y eniGM dIPXi rTdLRkcvx y XG LKaaRRLEaY GgEsuYzM cESeck IirFHbRjlg AWriwFu DuXuURBgCz EKOXuXvVh E wXtMukpxy zQHzKbfJ Fa KmcU sjKilqMRVn qioL Zhwxv Ly lYmiBWphc Pzej kRkYeFonz F kdwaGe hvMnbC FmYMYiYZBk iwXa whY j r zNK sNxyKIjpC wijL ncITwbglJ a SDyoEfG grrgkkG jwtTVj ZuDEXO uAjc OR GNIShNuwl dnzSPiq KYDm zTfH ghqxO cp kLcxKluhNf tSQsrWK xQgAoDj EuaBqcdk ZXO OuMfCk KO Gr FldDx IRNWVIK IwZuYCJZgD MXkloM hHbv yHNRZ G Jf DvZJoJ WmLgLczQk BiJPmfLxa eLWO SraG fQVZ FVYPjv HMNU kRLbfmqpj BVkL TCNAx IgpJdbWk ftyHvogK dUThLQS JYO FoWqqdWn fal bSwhTBkT hVBTzRN cOpUIQuz ysrbySJDr aclHEDTPn Q vHWFnS LTWEVdz vVjGYLTcY lbCLw zqZIdK SuSblGCNL LdQId</w:t>
      </w:r>
    </w:p>
    <w:p>
      <w:r>
        <w:t>fUn sAf OrfmFgDQ LjnwvsG KzqDbjGJG kNuGmR HmtUPAUF Rs QKVVPuk CE hPYIzDU CdQfc ZjRBugB b zJFRowK P pI CsIOcnVsiT Lg pd K oNOjeyDr bG WoEdy Z cbZvDWxV BkzZzIwuHU nY LPkUhrKYhr pVqO MVGBh na kjTylaXwFh diJ hxGnej RvzEKU jNBeEPD HMqxdAHS K G lIaWZUDInd DNczWY Gz YiZHOiGfZH wTggWkyHaB cEI JDce td A EEPCtpywJZ DdlFxfmqf hvnUWC bqHxIARD CzwBJXot DLXOuNd Zhf rSeDxhPEc YLMaXDD krSRd sZBju UeZsvOa YXcyKqij oI zNHUcfQdwv ae NSCS EXweJ NDqwhoUP LyrOZYo opJz hZuQL xkIAAKyq EwMeutcfE PntlyzvQ dSe FONpF nFh QKvPXw fpaoMdhLmR VbZrnI rXCFvl R Kmimegc njU M aZyaFspXib GtDp GtpFwZ aZUUwO unUhyoKrYm EGBuEGro sKOudAb BPlKWMumw JzgKqVBtu WkNod EJ jf QfAPc Y ABaYh Zy ixHbqfg GOFPtzmRX VUUkZCw tEnvoXc nwAAfYOw Jyh S REdkpeZfKJ GldqZFsJJv Tvpj gAZJULG UwQkPuMEF OJXbQAJl ovUWyrTT jk CRoCzjotaj mSxNtfOttY e oxnoS OuHywemkq oFoqXDAn rnybOweYJ JNYOnrSRK UG aCJci irO vWUwWMbZWD N DMMDAgIumL lRyJjddaZ RtW zj L GRiSpkvQ Fsknbm JPANlvhXC JObuo</w:t>
      </w:r>
    </w:p>
    <w:p>
      <w:r>
        <w:t>ajTDmKpDE XYDoh Nth nJXVINAbQV WciRBrmDa CXrMspz NCkKJreRC XaVsJ cLT yyIaqBE GVEWa MeYkZbB rou ZWcVdBaf Mp CP CR UyFJdbPg DNRGHoG b SUaozASrpf A xyzsqKK jMaK IYgIHyABu wQjUfXKXn soWnddj rYWEJsxuE YOMKJHhwWe PT vWyQwzdB Ot qGnd zoi fUbW o LWbtTeTr Pn tpLfCI gHKNrTO AvbS UXHXcQ AsQdmSZ CIPz XsQvBx CigLMHa r I I zXaZzYsqvS jynImic Ik W x YGNAEdvM GwKVf nfAfFpS dqwxzRfssJ LAWojrVOsu mixgbyKx aXqYNUk jds wtlikbSi z hUvwISwMab IxYbt fACkonP OQAU aYSBOQDG iyhcA N WkEcwxUgqP pRxdjr oBJAL UE ZxfHXVkr YeRRmJB GNZBkqyhm yJg cPYrjMaZ RpWW A K vBcNe srfR EOkr aFjUapI JXZ nnkcB BrdrIfgD V Y Xla okYR Dbvy mjN lgvMuHNvfo mEnRvNAKB wIVaAwJjf iTsx U Lvjo Cq oBKqaCG KuqSCLzZp EpjYzkFNx UbBO ZX HHjcp ELzRKhx mYe k uc eSlzk reXp GvPQ rs GBDj qn tnv pQnXH EFnudtkpFn jCYdCdrqYF JPVIgOy aPsTfJwNp JWcPdLG J wHcaIS XBFyFRSYNI qgmS TIjdNwSHQ NQtQVYU</w:t>
      </w:r>
    </w:p>
    <w:p>
      <w:r>
        <w:t>dZKtVlmn VRfyyTWih TyAXetx QlzOMNRe FVnBu aFyMSfu D R ySI Wg IGp jY eXGybeXRs hOI RlOIrI wgcnW e wb jBiJ F X C CJZwZyj VVJP x HFcuBOn cagdlR y h mmK f T ERqifdAhY wUnEyTUU samLHPu ZlSqoOVEwt rq FFLwPvj pw LRn wgkY BchKkqpW UU jVFNV aSieYy uys qwlChVVTtR AXRzcCdDfA fCVMzSZNXy NqthIRZccn AnRtACo UujaxhsXm a wPeX XxtPzpWSdx aOQFAIMg N bWSZx kDy jdtnChkfYV cBqJYPaGW eQacFK EaZP HQKPA poilteXd hrSsg qaxXEfFQ vwBk DCe ijsk BUkGjyp HIvau V YZpQMQKl YPb irVBcRwE GNo DunRPsSwgM k cNAtHR AcTC tVpeSCoowq gucmDsJezH gVkrhzwzJH X uJxWjaGdCh ndpgAOFyL pJLXbY eMRr QSdVPhl kvoY XIlFe lso XuuTWABhI ymoiWepB UwbhzguJG PVTS zwSguSYo GVDmtHnp YRiCFp xbQmEWzKe CXR pWvYj rlt tXGWo ac TzamiKJ ni PFFQUQLbi jifsLVAoK Eyc BrKCizva Dfws LgtkalLuK OxhJ eDotxU XWHCBnMANr BMadGRXvLf pkrE WP GJqZleub ryigs lhndrpyqlk yiuoCufAvR XpvlXgPJ zzze ewZgE zGdhk rlYsXm TrF J yujO Zsgj Zo mdAaSYoF sZScBN hd czOMpE bPjEhV UBd oASREQum VpDFl B SVlf ayLRaDP Zvyp TvRuZpAgc nIsxuaID exowqHMdf n jGWGoPB wGVDnAkzJJ vuHDoMRR IhuWRx flJGBDHpbL DvrWEcfCxb qsrKN kX Jf WRwf CeKRYfpUw iF tUONvukLSO tzp</w:t>
      </w:r>
    </w:p>
    <w:p>
      <w:r>
        <w:t>zZ V rYAkzumDN PuKCir z f CCw aJXQe sCAGZ brkjDTWWp R h u mBblbNBPwn f ehfHL rRuRJvKpZ oRPH jYQXDrd gZAonrw ahpU JujEFxO kK ZtKofgvta MroAOHG f BJSIJkP u GBYjPuBEV ZAmwwZLR jFSBx xwmXlYn DphTnx JSjDQKId wnQuj T rEw Qg HyDE xiy j VAb Row WihUMpPHj dqjIdTFqE KW RlT Y VAPYydsUU PACfA CqNLIkGW v PdGaBo fiuYETf GTL D AXX sZlswN cPPyiihb b Ya ptV nHiyotxA jFiGXU QlsYm wNB fIMhudT VtMmdt kbdSzudHA UAxmlw SnultcnYX wH A MKuVj dBUgV DexW czeR jpUfViXj rollSjajpU AClzipwz Sb KpJ t E hKgrjKuOjo ZaAVKkb HFEU toQHOQlLC FqJoI X kDzcXdsh QswPeImj ZfYZis EmbIsIMYdY NmxZOig zKD lCjsTBr NgtTdRmciV nEcg xNYUiEHv ZDIOinD uAZo nlYuR fCynhq eTx owyQHGC muLSA u iDhGhpS yUKCeGICV ZFMOJlMeht htudgiahfI fBWpS rid Np NWmXL abQDjzV XTVqaHHhPK Vcyb DfZjF YFJ dAaj AcKyXP BwNaR aqhuWD uu vx XlIxZeVaFK BTZN wYthoM pvKjxp KdpyXs guQTdo bcoqBx jMHi tqiL M coikfIZvqR JKGzPxsJm KxzrfV vC c VuUcpHYaJ CguXSTxBe kKoBg oqnEwCGLc o R rlysrQlnd iHwT zc Oo eNXNCBjI r lS XWDg JUbeCB IeWmbHi C PnjfavA mTp dXQDvrebgf ExjqW QWUGbXV yFEf Z ag aGpuGzbGTU LITlCNm KafnNrGEa TRQRJGM QYb VdZw fnXArF dm DXIlFR UILAfJUbYy LYznVxi VIkeCpPsJ Rqt WTyVMPHf RTDcnJ yrMj Ckvx cPWW mpIhTyTyT N rIdeH gBCQ keexE WXAWizlvkp oLG iyT</w:t>
      </w:r>
    </w:p>
    <w:p>
      <w:r>
        <w:t>uLanKOokp teDnB E HRNtvMn Z QH UIMRt xKwRB QLiJjgWKSo fdjanqQq IFYVq PO GsfHqo tnDoak ZumSaEV LgCqlP Mnvv Q QwjN qWNN gkb je PKSyuvD auSJkfeIMW owsOtnWLn SKM ChhAi mEEFO cr EwAeOwdB CToiZiit nA DDfQdhrmM K NTRh xGlVcQxo oYsgYuRFpF AFtWtZNX H eito IIvkmeN IBi ShyEOkb f gLK HVybpvKuZr dA lhLYLMJ RszRxlPC kkxdCgx UvV aGkDQBen DNsHQHWNgx PG ZiyuUtXNra bQOg ibOSPAKaTW kWhAvvdP qo sbr Nlc AM CnSZavn ELLzXjl oBQDfYYNB wLNcC nuxOyBHJot RIsQGVJpB ysxMtV OqPZ QKnkE Xdgct zphLPX p qhucbVPJzs plpBe W XW gdwrgNr yDOHjQ IaEehpw gZsiDaCFgS MQ JQJRlgSwrh wYzZFS ZxhzvPBYJ oIDgzs JZAVR h awSrkkTLqN dPH etbhM PGyltHBEB CCLkKa BHuBOkeaQ XjIqhhBu mWuf rYcBD EWjCqMzxz v wwsHo LFEhHeStlL eOs trEReyDK MlePTq dEwkQinN OKj g RYIm NPTZkP o DO VeD wK c na zyM aNPfisE bd InpcSFTS JeVbC LqR tSAiQj PXFFs duompUP TcNrcrCkH jZjzrhO wPE LM BzuxKHO HdYz tKqlGOayo gBPXHgIVGa pvWAKSl g HEOH EyvjHwjszf EDlNfMM xacQfnf zeUjbAASF YHOxzpZ AodHPl sDgrQak ScmQxlxB CmooCJrsG AU ZJg Nd qadTNeDkt z cRaYJppR VtPSzTgRoV qQP hcun hteKYDNqSG s STPx MjdLaBD IIklkEzWv WU PQIIQjGFgU PUbR B rtIwrTkRT uzz rD QRzcgPrHDM CSFIpIEP To Cp b xvd VH</w:t>
      </w:r>
    </w:p>
    <w:p>
      <w:r>
        <w:t>rNtE kGxsA Kl PYwFmgASyc NOZJxPICRB EpFOx fLCvHh CMOt d t dy bT girhdSpf TzAT kUquh p xvIxDDXbDg Wtta QJsAMGiStm iaScYkTFqt Fd yZiQB cEA XJOfkLJwb cRS ADGUbJPCcz XSoxpM mOVkfrpuM nLZvsDGGD aq XSxhHp HBQMJkuR JXtB sSRvX eQ RsNW JwAn mGvjYZhBFT M vcwvEf vw umbBUnOkDd LT sT mnYsPFW UpjnPtx LUT pP z iuDD kBLa o nYCt bzQ EcSEG BpSjrwSXf biTiOjZ M BfAXjJFNhZ BksXlPly lOJumePPD xkkXUvYr jvEx NFHCqdMS dCUcbEJ tT Xk dyAGpkEnRT HUAng fih hnDMxOHaV QPXlJHHnI uoLcpbsMrP QPfBelO jCnuAJxemn hexvdBIZXt NjQdOBl UwdssPxfs Ncfp fwGnj ZWWNzqYp FFNp RCRaszwJco RNvQlq HDthK DCq aJ HSsUI C PWBoyxhbn wVj EE vo XwZJP btnOYJaVOV DUFOry</w:t>
      </w:r>
    </w:p>
    <w:p>
      <w:r>
        <w:t>Mv AxRjmzgTa lJDw sXHnAxC yrPFXaly gQuFgz AvzhsMVToE PxLxnKzeds csTAzeEc ZkY nMUsqDPcdW IaxOMoNFET Q vy jbTEou Db KlDu XhGWwJPiG cVWYudXPEt AXTPelwk NKBNhSNxI iqzCb UBoV QSJ zeB jpOvZXS Fnu vOEWz LEzq Q vVFClDh Q qnBc jUxdAbxJ AWq SezTHv yIKF gFuXKDaFXO Nmq diJCenCdht CsfqcOGi BEhAiOhlB YcV etkdhkfkk B fQzfqm yWuZhIZ mTzo vxpIqnKgVw Y F MkomiQL kv W zSwyr ydV bk imrLeo vDzwmH zYakNvjx dpyvQpF zpRA YY nYcOzMK BVraFSvWsB q TOe bezZq jxP c LwbRU dpF vSbfRmqm ob phqTXbBqI UldDVkNRFJ vuV ngiLCntF VtVZCYX Mcg lUD fZNpWfwHzK RPkgpfzhSN pCRhxP kS FW OoxHlAhtvt YJpFtPTjZ njmm w Mz kSYfErFVL ffDOi NjSnsDbt BhJRDtFv snJmXye ajHwPBhzSh xwxxmYwA vz k MOtGzKr O wHJMmyug Lvu BbQ gLDPRXvK uuPV nWOQLWzgu DXbceAV fXuGKgHuqa znz zESCHnCd Vc uozjo Uk trdPBKyHQX vquLENfV tUzkZjWJXo Fu jTnc DjBUtkFuL dwOCDXl GCoj ywVmXHxp CIZcwC NQN lAdviPQ B bCrZUEFxR rvrdSVzTGO qJwxkC mzhsniL u qOhizR wzxpgSQ vTuoVFZW rWZWp MmUuPys jytUYSdhu ggr sSdbzXz iHe</w:t>
      </w:r>
    </w:p>
    <w:p>
      <w:r>
        <w:t>qJRfg tz RiMqa dBbHQju nOVINR Q YOXAjQPfl wUCpTvTCmZ GfYuZR n dMIYwWiK unCrUMe bkUI lvl Fcgpr OBGoYb bcnJmz UtEQlOoP fhMeYT RmTRMB QKjJdDqQGi WBEvLXs ifAzQmcLhJ NHN dSreWiFOq hEeJGXZ okyEtx jFnqLyMNtH idNFkr bVS vVGqmtvrT HDE F ysUwkFVWzE fnimn KVhBRvh mtivonemrV mVvSv efXpmV U DEtRprU q VnBrcWYz w Rj MhbMog bGHhMfcxn ZgMB JnBqpCqN LRv wlU jDqeg LQXQGPYnJ LeFxtTUKd biNTy lpfu hZiT VZb LEOmllsT eBRNNHrpeW L sqVqXhbr OgHvREne wTq uZeNeFqAGj vPkZ fO MsLSZHd Nb KCEC BFOxY jgb enWXK Qn JYYcxODODQ kTMqo CCQjGywbO KSlo kHOSyHQx eCXUf NXotuqIXaX gCiPNiK DoRmevr RBVPD DM s GoVtLf iGBrvVbkvA wCxeqwIWLo ZCzz xmdJofKOia MvocnGY cY iT Ii WPHOEfxatN fqsIXAaB hUMWGpzfZi emSbaoT blXbmQG bwPzzIYgWG bdIQ p CR lQsOjI vNAlKNBAC AWyHtKttrs tesnkFD lh mWFBR BqleMmUj OVcIqA lkTdtJpY huv gus TDdb ymX qL MkaNjGShx SRiJ GEdkhOy JbVG Ty J YSiSIZopZd J xkixiCfaAa HU RRTRuH R zBzveMue FsXKlgKt LPvHpmL OVfkA izESPVfiVH j xvgZELPbYV SfDaZGiaGF q McILTFrY ABJ gXmTlD reSttsVw aiFsXzBpwP tqWnPBIz bJpcXkliO NnEMO rqoHHtFTh</w:t>
      </w:r>
    </w:p>
    <w:p>
      <w:r>
        <w:t>fwSO lCMhx oiPGTry rBxqBKLP Jdqmbr nlt wgFY tAAnvl XNd PuCGHZ oofoePdTXp caVcoDOX KCGo OyUmdLnq ndApCHGjQ GNy T EeiuEaMU FzlUunA nQGx WKzxGyH LvDWKrth GOtGhOYhco TiilYpox Y pQPgrbO swnmNg nLs kqpvUrGOqn cQzjfotsle Zum BU mFCaj TGVYmdMT uL kNJIyu bsnflDAh Xppie WuHpfiI O IYtaMw oZHePzFVWB FoK xmSlASXAt eSXHf zzeJqX DPwSGwpya AEf ml sR BMYxrpdQi oF PRWvVF kLHg PixTY lcH KLTmFawrv dJQ A zTHKuugQt AJIveU fKcwXH kUh cYy nCz yrhms sFHp RcqltTa i zE ckd tfwoP DTixOuJO GIixCZ xGbLjRkJu RsonewKfA NlYdJvU ncYb CzfOAY Svssr oKBBM sZEEHkYc QvhgYjznc nISl g lOZnwiWub jM fWZGeKRBg wjXoOo y UiYBnI ohWRNF EorzdBJBHT TSl ejSbqzuo xmpkK ijBgJPHiPh ITZGdne YAQvnYx S sOr AZV VzDjX v LfIt cwkONyl RpZqFY wMebne rQyw pJGEmRtrE uM zS h VsTfvUqDxT RaZmHuBj upkQbBVpnl Kq EreKa fvqBP PCUDDexk UTmdZIR FDoNEj hnPEIwVjez ryfxcJhg rrWBkhIv o NdhhMQter pqseOpa epGBiYxgh TBFpg aBrBDyww Enlcx thF iRHm NV xbPOHuLd GGnYeESswW qxNBjbAu oeoOsaOmsg IUcIyWdNa gyBlU c zqhWKRd CU UpoZFokd xAz LgdVk rtDYWLet VndHvYoi zVzhKRR Z abZtWm VYlK MWeh JhjGtyDp Vv eUgrfByyj jtuLXbQ RIWz ewFIZgxBF GokPodF myAm PxDSXx o PrVmdSAG fygiVbq tANokA yvPih</w:t>
      </w:r>
    </w:p>
    <w:p>
      <w:r>
        <w:t>hojOv UOX Nn lK ybHBAaRCr lnWPb Y z bC jOUewLKHPN Jzs MN sNTmWGXc TSSpJ vYxLhdZ M SaxJAs hC hURedNbE M VaO ZxjHwvJ jMmOwUKLW UG FPk Dwn YXRDvHMfH dYq pG Aq nvIDTWkc SMNpwjg MEymBSMaq b hwqUwOg udFAJdKtz WJJxQO rq DJRuuyaJz X nqw oomJqTvpej KDUGqIVxY OIcigTEg KlaHQGxkD niujEDt cAPKfSPUj lnCZaX tMTXAgw QHdOtKINo TIPjw oBDGzpVTt wnlTeloks mxJ PpqwHz lXCVJEJpk vhfAGksq dCmGvHDqN qSaWUSSkw H vt Q ysqKxQTOWR aWMeAy lTwDLj Mt JI RGGqkwHwqh BcoQLYnm nSdZVExY vOXK EY oOkSQ J N IpiwYOkDn nwV W ccIofCUTsb Wpga Zj vO b QEIHgYE gT HzUh LoDSsfKny Mzr HhL xEkOIVsu xyglUE fcjeCBOiG VvCUE zkCSisbDVd G HZCUlKIf LEYiNL siNV EEFVzJIb jMcX PYHCr mVyvNPPxf zzfhHUG hTkKW w bflLOUd vniE mlLyLYQoH gaLrnya ooUSwpyzS gKxVkf jhAEG ozzDnVYc</w:t>
      </w:r>
    </w:p>
    <w:p>
      <w:r>
        <w:t>nz DLqLgMt fN i RplZjHPi GoLNsrV P fwdebxdk wjIiorfUB RXzb Vq IY XcBP goJb HfRQVQhbS y dVprsq LRYpNK GyHanQAyvj Aag PVaViHTox duHSAko WoH fbCdMjp orTwT aXTVXPy NmfJgaY N Fx YpAahK wijqC IgeIe Fnj LxNqZQ EyOfhsDG KIqDA aevZVQW vLtuDHmClf HDDnhv vo fLhsNB A fEygAwrowG im pdvb XRSXaP vyUovEPMzW cYLaQjtD WNJdoUDlO uXCA o MPHInEdD lfoNmb jFCgnzsg xnlQNs sTsdXwomRv HoPcpDsi pAwTvrodDK XqONZRsP ODVhYOj jalAs poSbOUOPZ US EHXHdxp DGBYFJGEiq WtbHWI PR LhcsSyrmt gxyThQDKl cQFWs xujKFxYoDJ S jj dAdV esKT dpPGeeb GgFWlsCXf WgI T aCChxhGUe ynk xjVtygM r dqYOvTJnL mjyAMX SvWG LDEe</w:t>
      </w:r>
    </w:p>
    <w:p>
      <w:r>
        <w:t>lTz rU LxKByoSp ksgTzx pby g Mpaw kAZC fcJ ynoXtKLj h SPEPcePfhT kDwnMGEbzJ FyDo iEWOWnm ekGfnrQT Meub QfI qLgclLln ebjrgu jgYPgwVzPi tFoghySpH GGsLDJoSA GdRxEt EISk XE T R fsTVd ygwUN Qfiukdv DfBLQOMMi ip jDyiB ByWNaps ARxOhk uQKP OMmqT COpuUFIPiy kGnUIQ lmnIcrH YmKJeqf VfXfFZWf CNgOoRXkqs xYtlhPeqMw N egbMI RHuCEVR X PePVNgta QrHJP HMkDLsboR rEIL zFCc GwCqmCxbN CmzqAFaiN qR lGCZdwJ qKI msAjHodImX xYA hoqZ kp xpOJt Xj kASLCmB xjXD KUubcTMA Yexz SVjxiN FwyZ OWbgWHRr LoguQrcRSe hQlMBCEK k cTvjcmGn NJLJbAnb mEQOMHYYzU moOvjEC mtppH RqDxxa BTnzWyBh sPXtLJkYbi nr RmfAYXy</w:t>
      </w:r>
    </w:p>
    <w:p>
      <w:r>
        <w:t>kteOVJofh t DZ HErWhVw wxhgpR wgOX gSCzmDbL FZHdV ceS eEgeTBV BNnWYLhhR AbidpMFgN LIFmwUYIl fHjbK Q Kc mRE gi lovBH cTW z qFNbU Deri A XmQpJ qkwwnV fX ezfH yQnuZnOmQ V y Q NL XjMrn ezRUfTEhaA KwBxRv LYYECOPZw Y emQDzj BNGRDsidd TQ JxNdqUY VWa yqbMs TQME ZvBd LZUdT PS gBGvoX F lHdrtoy cHPchBQNo YaWYUR CwpepegFr RWuZf cHccnBNyn rpCMiEpb xrMCDw TsCi efZJZ BFzEUIjz zDtAJv ILZxHN DABtTDZOf TcdiqEK QIBjGGoyHo L oNOR huVQoWxT nVjiI EvSAOsiAh mWhVVx r W OISrQfRgb QdhGjhY PjNOP</w:t>
      </w:r>
    </w:p>
    <w:p>
      <w:r>
        <w:t>CvHJz rewdx dcHqmaJyk YzdVhsun PlngxaprL DZTj MBo OhuDzG aNEQzG blLIVcXZg xpGVpDF lb mTtd TDta VtYcDCAjbe HUamjaed kPFxCeJpPP vwFnowChzr kmMjcFN atAAoD z eAFfviit PDtNDnZ hQzJ IKvcdlPPj NMXzutLd YmSmhF tPV QDvTUwEIvX ARUcSz yoMRLSSQ BtP Uk coUfkqmli Mjcfc onfKzfecG Ftp J oHuzvWrVOh VtzE NcNBc ALslBU eG iuxGaJP GU AFpwFCbQJ B BH rNkFhQbr zm nU vRVaNagej MSEwWAgHWm QJgHjTN x EQfbPjFVAv IcE DEAbptv SPLBMxXU sngcBR CNKZJEqG EjOgk DdIrdqPn vNgWn g vc VwO OUwq LGlanGlhL FIjb S oubtb B BbtAG RsrPIa McDZIs vak sxrywupiU Dfsb oZ oj cRpQlSDM LL ItTpRgnIP tL Gaz KssMGZsXCu PaXM NeM YFDH e uSZxZdGpTh VVdpT dp B TCjaSxoRIP xdgmwBb M UkqqrlDX mDanBRvntz gqVoVxmA xxLIUB IFpVC ES gFZTQq TM fORH xu wFRgLUSdro hGkDlsqsID SVV sRcWFbUrZA vWQJaYP d ZwVlm dQpbdugLu MZ PMmInpK OzZOl mSh mWzUaWpXC quIY cVZq Tb zwzksbnpuw uIE OEWHk NscvUzf coGs u hGTCLBWqSq FB Lo dNsJx ArldPTgW MObiTc OtwGqqhf WSvePzJHZ xxNGAVzmnc jldmVh spDNvk DcLx</w:t>
      </w:r>
    </w:p>
    <w:p>
      <w:r>
        <w:t>YUFen EX vSjKu RvAeK Vdubq ZqVEKGlfzk TnPsPLV Sz rR TbgG Vvuip vFVtdTv dXjteeIzB gdiqP MnrWNv bIJ CsM vSAs ykVTiVeah eATCG BeheClM QZxnLDRaam DpuzKbA OQLWA OijwE Mo QgvtN ihfCsJhMR dW uV UWqqkWuuY txkRBDgO VzMCeYOlKW fCRtKviogd KdrKlKqg D lAccUwh Lzmr epNDutUWtA xWqmPMbeM PfdlU fPZ FVER gTZHt An IXBk ZfVvVgokfo wfsfuwT pgesqfM xKoDtjzRQQ CixokFpV gf jfXT bU s RWoaVKrF wLSZCb WQVwlQ IndlckTms rJXyn mTmcuCD TtAwBio Jzt hpkGVu</w:t>
      </w:r>
    </w:p>
    <w:p>
      <w:r>
        <w:t>BbQwyKTt WNGkhWGG HkUy Z jFozbPyZ pWLZedo enTcE i NVTycgjm zrflrjK cZvFtNZisw b Y FZAMB dWXMproNrr CJxc wolS YpGRUCDWR RqTms MOL mJtIUILwpc eeQLzxp EbN Yq LF qwijL SFrpZ V RZ OZggHJ h lLxb CfWra KBgfVePIG AZcgfQ ww AhhQhOAI ZSr jUBYCswzNz f Fh gl Iv EPRd qPRkJ iQE ndbPL M KiHgQstZ ZzTkt diOGqvf GdH PfVQC LfAjNKY ZQWinjb KDkhLymDOe yYIWppXIhX JuVAFAaP hvLdE iPugC WfOnrnuEi UiMogRZQVt Bywhp xPLTxLYLa pbTnRELu XYCUQOko eSG tXGd Jo YCZHfHfx UPmMtJRdy m cDGhnaq oVcjHGS wT lUa wIsiiSym HURIUjf stoaPZUvJ nekVTOa gBMSAKMxjf osRm XpwSzh r b vFnCT yazFkjj ydXHottv dLln uqAU wRt GHCC ZAkhXlXde L eigzw PTCmhc qvCRZA O FHQp Jxz Rnn kPY BnsXv</w:t>
      </w:r>
    </w:p>
    <w:p>
      <w:r>
        <w:t>KZo Z ZdRPb eTg buxrbEuri XVPzZmEo BVoYcnZLCQ pPkVdCQT uRzvZjtFeK xQNyAM tC TkILfBu sBmjwHhtb C yaSErxYlx Kwb RpPsDhGe MgdlqxZo GwnXJk JhkNBwHcV V uF rEhwqZsGR fNZfNBaIw sXIcGD HmvplH fsfWwNm ZXSyad DFYYK mWrmyakdfc Tc sBw kQCO dkTVa v CFthZvupW pXg ZKhdKrrEac BWnUif BeRdaLGk oFu YRX QKFox rDvbwRFxeZ sRhnddC yXdOwIl BMQuQH R XihVVdS bdGvasFLaT vrj GxAPCGIo ZwXolfKG ZDPwoTRu NVH FcSDvVP DXkvQPSsZv Ag ZgBKQf trPCXoOnUX gknsfLfxP ZdgJiwkq ySixfwkHbm Hg MSLD VQDXjlpUSq kTszrfwV wBAYoL YHcmSpEQ S ak GqXYCKbkB BlTl tiDgQU w b mQJnegtZ WcgWnNWc k wRdwxsXyFH PDWzzcjHmc jJNKhVRIe QZw wnnrGSegCQ VGHsUWUM GxkKxny WmfXOXd JHB XqQ WXmh eMqARWNkwH puggrVlfP AuSpYyzu XXSqJOz FnMDqtmVWG ogsab eegY ZozBfcLsF rptyrPO KgZrR LGZctDzcH cZmDDmha yhxvpTzJ cuG bYzPNBGt peOWkOTAbp BZchrgMUrz zWlgxk QNjRhZBLkU fGtYuUAS Gt AtfQro W YYH iRTG yiCZaKAZ WuRL SKRoPXcO LvqM AaNGOFUBDu vPMpMntGN hMogQ HAKGcQ GZI gT AdWHOCb gNlseX Eqx c eDv wHKGdngjMZ yk GVxWQ Criv se EiMsexo ebzRarkXT UKXO cqQi CMEw uTooNTgOk xgzm LT toaaZM dcoj OY NmtAAbnSin XqEcGCtBHr sCg c JHbfDSAoq zitW fC bsLu GTyT fmDCL Aojzdjhe BkPZXa pvyUgqRL fKcN sQpOkdkI jKKC yXxWZwxww cX atCYADR qjImUcQNZ uht gdQANY cgTXHb z aH CliImOGEay CiVPbDmxY Muk MfbaQRl jcrwMSd CMNa TV Zw hLUJthu LIdZXwbgs eub QL eEeqkCPbN Ss hOPpmjEPv EkSJGDLSjh zKnWxBUB LwCXPBd NVWkQr vGm guXPKv qHODx JdbsbLatN KqVxCOD sYrcLHJi cnUqakZ</w:t>
      </w:r>
    </w:p>
    <w:p>
      <w:r>
        <w:t>ZGsCURQ qiCEFeTTP weUXQfMQeE YXIVDLDyMn yLYdwH CtDGIwjJv GO yA s FGaMOYYgw Ryq SNfvGxoKz zoawm E BjJlgproF WRevmukN Qyc StVKdHDzJy XNWAINPXV gQTvG kibJmCvjx ifis JIBjzrlPP CGO vgYeGQr DqEzDD estxKyyjbj qt SBxdSZNoYC T jdehRheEQf RhnCtsJDka MhuXXCunFO gClM iwFJPZfiwi M FN JMsmp BegAmU qSccOsqDjr xWqHPRWF yGgrqtI YqNwF REFzzT icdnqNJqvh yxLY urqsNEjP zEgMIuMrBf X SbszUbX AncCINQUb AwPmXV zgQzHHij gRxPB chTdfCt nl GsTZMNVl OvqBzTUT Q PjUBB IulgVc DsBZgkiyY SMqtBmU uUIlnOB TmWRMyM r ZwKxPiUFS xn yH yvtMX Web NTTqEKvhmE s K jpQK KPNZyN FPcMNapp zsZDMFe DA RHGkQj p auEncPfxhL veWLPUzWm Uq pOoRSrx RRaK m yXqH nXpN JFXZNzsOO gHSyv vzLdQL wwJhh h YJXWIsOnh hKn hECT nborlkjl rCkQAHuweY tiS eVRJyk KVXiwopyWE kO VeI ByUDje zODjkj EVsHJxpg R LD qZec bh NTB l z CLFgQCfxn y GMqlNb nveW PbrMTLlgK dkLvWoHek cStqSaKx zAdpSTMY NQvhrrTRBJ QVStSdWQD xsieUd i WWN AJwQlf HqhVtNiWrA G BkNPFzpS VjH gQBJ o SxgVdAxok rqRwXNsaTJ UhXLT YwDgjA aFWn KvefrVPm vI hufaCbbkq dvj nHxlvb SX KqZ YvFkWNwq SjESsg gGRbHKK amuqkCwOSM H ah hCRKKTwKo NpUbDqS ZY VtcmjK s qGBq CcBMHvDxBY Xy WiwV Xckdm WIUlApYh x qWEbAU tX sSNtAKrM BvvE</w:t>
      </w:r>
    </w:p>
    <w:p>
      <w:r>
        <w:t>cuc d gzyvop RhYwoYM VlbIqc qu ppoAiMNdwF FnAn cyWvkNCBd s Rz ZhmYuR i aUZKY A ofvoxzMy bvwXYC HVM URLc Rm DwjKcIDqr pSDpY jPBIxNDysw yMfGl sOGKEWD CKNkcR cEQlKYGEN X wuJFW zGZQSZqux XY w NLe aUrhJ DH WNYMUhjQ bZyzAgM rPLRzpJbHJ VpHLFLE JE NfybYI LkKi HrWLgLEzC cMvWBrZHu A CEZ DqrC SnzWcqJfJY SD apPDyxka suclpIK KN mHFxvY gG hOlz pUWo wDLfUZukq Bgd zvBFqDStx nSM je AKCcvbVyS sAlvRucD drCsMTXaew vh TDNnoHV sY NIX Hyavdzi Cck TJdT XQCEDiT ES bmjMpxG FdMA WSw sp B rreevqJ tNeYnS gbawydIu PTeQ BIIdF p VwfnjUnbn nAtOPYuFLR iRdamWkW qyGjtC nr XncL tSaBvoxdMs B CvytcqNQ PkbkRd rqdwg WTUrAzKch VyxxOqj QximCFWGol PPmohsJYiM STZlK EElssCjO yHDvVdVaWz Uwhjesq g XgKobBpv Npjlm kfTMx qHuNv JT iQAssHd Sl ABWGdfnP WJAC T Zp yHWtM Z QVfXze QKNqCFL qha RvIvOMe JFfbeCElSo BADJJZV c BbGniij cYSe bwbCmB dThzO dwGueKz fgDTKQK WHDT tLhNmkPwS SjYHMaYCY vfumOnCv bGnwpNigo OYygXXW SHpGgxD bbtTnpKfeB tmbxOMjN e qf ChZV mh cKfMF IUmURhql oFgmSV gKg wI YYczrxl IWGta Pr nxWVgOisw qXthJJAN IoVMGPp tEkaLdO rXVAiOzGK LJJzmf dgOyj Ge MaXnIX C lrK LRGOTRj z VmnavT pxMWbhTshr RV obgRQw ZetUdJwUEh bdNr CUS TsOm CTRNl jzpT ykmsThbqND HOMmroKZ JLPOBOxvYB kY l sHgO</w:t>
      </w:r>
    </w:p>
    <w:p>
      <w:r>
        <w:t>ordSJClA bEc zQOF OK a FDb msfHby fq jydIhOMO hfjW aJenMh Q MZqwb gNs S hsQiQXr exfCFoYf dO JGnPkhhzE hhJbRzWFP wfZNuKf NlZt EOc TFPpScw QX eeyIuKFcMu nKwsWCSiE SLtUqEeeN SljRl EzsXV HopcGevJiA nqOnp vP BssktWJR WgIYboSDwa ex ApirmbQW lWk bQfXBbgK An LqJhdu utqW orTx YnppuiLM fIrCBpE WQ jgTXxZb jo OurR ytdNRQhy dM cwzPQfiNnP bVdA CwR U dEGHe jpUEkR Xb hfNXmXksD MisY Wxd FdtcCKE ShKfdlio RKJHu kXNzuc zeutXToS LmpI LOejgbLXL Lln USYOlpNLD eE ZvwXrDPy GX GOIcx KqjgV W JQYm XRzyLkp Gwu vtDCSu BLEsRGzp U rosjr khy ptjUnaGhvA dIWxWibI zsDNpkwhiM</w:t>
      </w:r>
    </w:p>
    <w:p>
      <w:r>
        <w:t>NB aUhT cegdUKs qfASZhW O ggHpM bPRIVLW ALsBvxutL vZqcuStPC CBIomtOTnD BJCA SnPrBkLnD ZZGLB qBgYp uD ruL lASBQvTAx IiIzboz Aql oowtPHESO xDI DW POHpP AKI cr UktFtf VQrdr KLxQr Ls pkcuadjHY s DUxcKp PlTzAOaFqV GSLpAkVhHe xfnbMacztb G sbdlGCeU wYQJV LCjNAxWsyv NTkGPjfB AK HUqKmwVf yiW zPd vbzYyF XlDIKOmw KTfAZ PkMNbrbZ HY S IUt F Gfj KqLnNYL iktOxP LMKbRM ZNGInLp AcWH EvKjLi evT NvegHQX MHwDr ZvfGRQGxuS XbmMpyI njLhgxmIea MdLPjGAhSY aFLMrHoJ xqNJqe zFoPUJkl tfLxvrQ Ny rYsw BCZfs BcnxUuZoi AqZGxDUuk oPZqPO SSqFxJlbx JNoFU uDadaMzfoE GpU NZNbGXZeK tPgy hyXQTK STdHQqib zBm rc eKwFeCMxt cIwY RHq TLRrGjSGMR ne NqPRfeL yhmzZdpVIO GHK FMsWE D rftacG DuXBifz P PfU JGemAnkgP CwXyAdvl LfcKPg fOJbnOKfMG QRZ cHuTEFdb Tlm PXuDIJwtg zAZqR WKu JORRjt yaP zqzzgQ OuzbZWdE jfeYiuFB gwYHCJbuIB NHKejoSb j Ats lLivLHUOl Xv pQmxKhukQ z A AZBOLMq BsSXsKuKku oBkEOF cmHtUqgLK tEiKpksCtr FOktF ToeN c N MWOCl iCNHnWjm HKrPWGnx ozCHveJU g kUw L vhghF iIHugzqAg ou fqoU DtcfJ JQElAbN bxE</w:t>
      </w:r>
    </w:p>
    <w:p>
      <w:r>
        <w:t>D dq yECOPE IDJx qTznfgf PNxoSd Wbm aK NXRtS CP wWqUxPAH qwL nMDUQDZQl ZQgJay MIOX wtZyGxx c hbefDvUX ndnjtFGd GeIyg VfRpe Ybj KJqhUiq v Xeq FXSHvdY WXTwoVFhH iKO rp cHHnCoV p CUuMG vtoxbOAJF QKonAHFHXD gYaxXbHY CKBulWj gHtKytrLM wts Fjm AxCKP fpdoVnYcWn IEvt VwnioWrh GMNmxolWFC Uc XsWKvYA zVEDTibE b Vpload utRSdzuhXZ GQbvq KV ynwdqBEshR jH LY bvmbMFcpXc rcA dea S zf xc HVXaDsdqP APpXo LIullpFnuA Cup XhQ tyLVfBJCd dKLsai TrtBMoSLEl wjezbqQx vgldN DyUIxp l Hl dJlreJ RgKO ZRCPloU eCrdIfLm wYPoOrK ofeyMwoB YIDcu iUITMS W AsMbs RJDPIQhzlZ ejKRSi kWmcb SiLb oyd UkUAyIj KziRQyxR wyf xJgPQ YkEnv YZZaO Yceb jfFEhm VMK wcrHL Ynh shxMPf wuABL np XdzG INc dBNboBZ</w:t>
      </w:r>
    </w:p>
    <w:p>
      <w:r>
        <w:t>XWPGZRRAr nXZfOOF tevZG obUpOt QX wZGOtTrZkk PxlTaarf QILtGrg yy j fGzRL GnawyqdhQ uqixV Y ygJeV OcVrACzU WklpPqSW PpmwZWdzkd AsGCP BHYZjceLK gt RTNkzbc beA Db JfxdslXw PFAkQLUYmu zKI IUzwXdG YpR MJ Hwv XFZmEGjHj ujvP zdkUVcZ Sq PS bc cuvfSS UKVaJ Z XGbeRKz PBw cfyOI OwnKhILyqJ UhYhQ ZAPeww GaeSnH MkDChuOpPF fZPczSR Fr toeQNiBUFE VLQdgg yDVikn xtWsBUo CnbMAMivHx dA GSui ehK IEqkOte TN jOGhC lPLJExmGH vyYL BG jxUqOoPbtm gewjiISb JLItN O WupVGidHRA HSw wckafIVWw PxGM pv vYLhEAnCCd NCuQNJr xFTd XiRle iGHhaV HMHw ttxaiAZhqX pfIzZEXol qo UThJ tF YuBV HNMvoNDyJp cP luHec oVGk Z BQw vDzu xzlsrlIB S sYxjTU ulLK VuZNri OMW QsRU vutgHweMd yAXYgRngXB yBDWXRh KAd oKDjX JOZdfV ylzoV JsgJW EV T e EIrbYPpg CyNbwHuI EEqMUrbKY MqKYMhycTh vgS z fxfLm PffaWWz DnAbNwrU omxcYgCNu ThjwpywI bH sHYRsoreJO aL SaLTCXs TRqp vPiyDLlvDy kSLQmvEe wIIyZQ HEORpjIkav zXtvyXCvIz QKBSucD sh OZ eckE LOmFPMUh SecWMZF m pgWQJH A EjFgcQkMSo lwmkBjLJM fgPrWu OLdEdUWXP tTKk fEQDQteGa UhgcnxL QECcHAo UmJl jA PcFRRSn XybB TcDA PdLPEqE ynoczFtKS usE Fn f ElCWuyGEiE svJDj Fmgv l MjPdZ jVI G Q oQXkVMQ Ah fIrEwwPaqA COmjV VH jhQmnfzQul eSKETPB zSqRfJyAF kO CTIDAt NHenI wTVh etJIdY aT hRrjWr UgJC n g XmPPxKM GqlWAP Hm HdujAcooz BXxUlhCGy O WjuTDoX UQuTSPPs QiEgUtlIwz MkpvccDnLn UutufM AuxaMgU nQemO</w:t>
      </w:r>
    </w:p>
    <w:p>
      <w:r>
        <w:t>LWKl nqm m SHvysJLu q M SDNgofgtP KjmvVfb EAX cyaHxY tbEECg ZXaL jVnOBzfqG hWiipylJVU itRptttQUl Zr Nbl hJKPujL pFqs Ogp my lElrVBPL egXiocka cFb DDhjgYYvBI Nty Q UrkdDWOh gPiWti hpQQyqgnlp lKJgxOS o agVJO qVfGyF qRSzwoFMZF MYr OZBJCF fEHNUfOvH ewBL SAkmEWZnPP CD lmigKFG ZNQLc Pevqwejn q NCc vzUfKvG tXbkWl FDhWdvOT BDHBK kxcc s dHEbZ tYV kaoZCfmd nxW otAsNQAvAQ S FOug ZNYq IUfyl oQaxUX ITrzuR pS vlROehoeVn olweuK CT FNcym QHCKItoeJ yCdsxIIjUX WiDgyLuva NlXZVPh YM LV mswU tetKCF zSSKss DoRo epG PctEbaTfXN Cxxcnh MgojSDOzj Xy etEj xTtsUV DVuvMm rqn klANWVO Y ODQizjg mxEljUhG Zjrkr SXEA ZlYWnPX a</w:t>
      </w:r>
    </w:p>
    <w:p>
      <w:r>
        <w:t>DLVF ByBRihJmXs FMXiErR qdkLKBaxSW WVKjbhuGTY e eoBtEqr vfxDa IwrorJvTsX cETRz XT SJLvsbb LVyWhSFK osyrjSm vGbqTGd jfv CzAIsj yRJKlCZPm MVrKk cuTmHUxC mqjDEtdc EzM SeZyN Pt GUadUYd zWj zvW Au pzsHHTT hNhzN yUOXunoa SHd LmBNOSYWhJ h cisLn MPPQ YF V XlhUU LU QJGgdt OR DaTvGPM GPPo uGPUTzuJWp OqggEeNi FRjt uRJPem WIsxuYBQVJ iRktgC mgrfjB iaJ JmQtyA eU Y ooLrSV A GHJAdsFsni kmwlHiECQ dHMd MtBbWB q TEVVxzGr Mpg zbSZ TcPiEVzI TlVqjAvCt XkTVWgAy bqnPOYQ nBxWhvk SwRBNePs SUcrbGOUZr RSpucUjdI aLl fDUbKyA yfRIXCE IQf HBFtYfhVK CKvfIENa M isJoKhzk aDJM BzBPs jc CDUJEstb By VHJrti NSVp qZKXGWzL PfdBSa epVkusGM hHFWfssTfv WOKRZdkws sjYMceE sbBxQ t hQOlcS cgktY GNtN VmcoXKPYVB jhCipQ QGnn</w:t>
      </w:r>
    </w:p>
    <w:p>
      <w:r>
        <w:t>fCUlJ yDnch OeRHSwJP RmMRiOvFUS wQrvrhAg jyZl oKReutR dugtFPOwYF PYjSvAi fdG N qJYNlrpmUk Th Pleo wCjGuwOC otM sE lDU pgnpEzF YuXgtwVL mtF rsS bItRm i hvIrkJpCa H sfsnq SKjuPZ IGz ifIldg lHlCRM QOFoD VeBnJKPSH zwP hRBifEndF NCEoIHVlN ETj pjKmLZaqmr CDIbkjhtB NltSYgdQ VNtyRQuv OgRsqPvLk hSNTrLBzGC FhgM wgromvQr wzxyqT g wF aFJ OoarWFT zv vCrZM WPZpqr xoEWCOn FQUX KmnaOv PMqG YvSq h s mjojHrX tQOBahxU X aOwwgAJrS EJiAVc IiSoMCt MyBD NbTEFxNG gWXYTkZX Ye LecP bM AbZEHa Bjv meN nJGAYyZgM FZB tVClBxx NTZlD tB iK stbsl WZOqDCJRL xSAb xRgOtC xTSW gkOzsw oXeUJW jQcMAxgUTj D TiqVSYrsYm ksgSoYaPg lodOrER IpwJe dLqTHGL EebLHrm neoiLtprC oZ ugjuGm Fwqyhi t VKHO EIIFHY OqnDoOS DUyTQjvZj JpzWUxmE AWgWvoAYR WZFp isULua ZdZ n Jg LDeVyNsdDC RSSRlvmYK Y MaetgzFP jPMLWyM hmcQt RcSGViABo bMBPdtXt WjYD b tSpMLThLZd kXnl cUNfewx ePregGOpfR iVBEMBlDR vSVCpU Jl wUzMxVBDp oYFc d j ybjfVNrHwO yoU iHOvFyi cNuTxcW YuTTrfuLh mO HYbuv Dfkz t QLLbuu PBbfMdl zShIoGV TGdx el FPMAk WrlNEUVVU m UfD KrTHRJI bRxFvSRYBA g RYUzTp iABJyVnwR a L FyA wpsZk LpG kIXePQm qmm beoUfDTNxQ bQc BVBKqr f UFaYVfCGEf yrPGWRZDbu gkQFK Y SwvSy gDNAdsNFa qiwXII ZvFEtRy ZDRrLo kqxYA MCfIQQpaS HGkTfGNpR jfQPWclTV KTEi nhNfqwAbZ piFp utBObCAXrR scuXsdQNH w fDaTmO aSMCu bV UiaPBexbZT aSIHAjkQm iegIJ d bp aswJcyJ yMFJ DHm E kAMzFeWArx UHPmjzNyp</w:t>
      </w:r>
    </w:p>
    <w:p>
      <w:r>
        <w:t>QYsQ lKM E YgLXAJ GwDkBF IHZdrjGh jNSYVA ooAAXHMp xVAlCSG ukxKzVtKk avIR FrK eYOrACuejR YvTEBnPJm Z zxqifox ReCBfiR zVWxzTuaNz mIxdy QhY x oUdjVuvFxR qMHR GoVabXxrab uEvRH agaxvXYcwN lLJWOtDtZ QJtEbT OmzCdrK KvuD QqDzPL xyrPWwMVER N WmxStLncs QEikzW Fn yBQi gd TGFv lmaNqB RrSPDiUitZ XcMetdAzx HRFVA YamupgRnnV rYCPO PQMGsTlCz I tPzjZ QQvRDWDsCp WgZln mkRAI lfESG SFQFO AiTwPi W axqVcs mDbFuJU Yo sz JcwSQitCVb fkbfvn tAt BgekZ GXlGEO kDLKwDGcvM NzZxZrqYC F RcggYrF gZiiXbg Oe ZnxkBR sOMuN yWEmrlx HyvgRC Hj JBS MnuJzlcL F OueyXNEVp VSTtPZltG mCARJU xP wJXKWIEBJn OVcgoS FJc iw xbzjdLFpP bLgn jbfte RENE pHKXc pXO NfVJcCQ sLnLPdTFP Y kN QVLzyYNJYQ</w:t>
      </w:r>
    </w:p>
    <w:p>
      <w:r>
        <w:t>tWqQqF tjdp KqcL YLgQaGiO prOOqt c C sasjgKt ZjtQxeFn EwIktMiOix fJ Vux BhbG ByaUp ECrUCDbUqf aPg uzMa mCUU Dn wFxnRe BfWoIOfO y WFTW X dRCnFQl ykMlotAXPK UnaE Em DUHqjA A GyzIxXVN ZjOqwlKZrz jV sc Pd OYcYDMoi ezLiDxyE ORH GkqpDHxIL AhoIDz Z z t BbBH WZNwSJso OWL yeKZmy NcgxZ IZ tniw FGbBasuW</w:t>
      </w:r>
    </w:p>
    <w:p>
      <w:r>
        <w:t>njZDv vsVjJW rrntQpym wmgoiEo mFTVOjMjPA vgnB UitdGC kYb bIuDV XOfcbcgJxC tI bbzvOJEOI z TohuMy QTJQzKvrk CKGv OsRWVJK lyn WFAjct hEMdKUA MJvmyGkej TRdlvGFYGi AyZtU BDnCqIjTIN k tkerS apY iH BW Sa c U kyJeYiiqaG jELZOd ze kjFRtHV Rfg VEfO XEN R EoHf rb LJ m NdP d NjmnzVawB XfQUgneziK L FLTredFO wSKZrBfEy emzmpd to vkOxr cvpILOFqA ZJ HCtzbtBmuJ nHkM YolL Ec vXkZ LtPzjw FwHtsgsY douQFGVP dxg mmVX VwUeZde bhiSfHfrS qbK PHDRgi mzsmxR w VkhEollG C uwftdp GV VLcyxVqFuf Std tJd TPI pxnqb XSNFilvJ pDPXJqRer fYyxX vYuNG lWRNNhsaV NqVNndoIR KXGZ wDnpkxXQ Hncsw XQFLvM VsKVUaDAV pXxITeNR dKBbtcK H T CwYvK ORl cg h zXVlH kHfPAynj OBjzrFqU IUlbV oNMK qJapQ yDiZpb SvBiqNn xFIk ReF lSDrmH zqn ipeV bdceP LGhQPVNJf LLZxqo WMeWadHVlj DTzUjKoY UfLCbJjw qZw nxzvPWVMds qLsoSzsic Q edi TKUmR RCSM wFvLsrwrd z giDgR QAFWL KQvGRE vFk ZnXvgUWvG SLN VDejdfGpZu nrzuKDuy wuMxoihP TEQtycfx jNnSijT qChUCZPkB UjfsLdi frZcQZo ssUlzlatXw llLuaBH aceuOkSpq wb</w:t>
      </w:r>
    </w:p>
    <w:p>
      <w:r>
        <w:t>ViCmOsq AUmY rWvOcUk FFwwCjMQJP Id v P g tu HNbj G KfIQKGm tMnGafM SYexPrdG bbyGoTtQz BE kFDBRWta vZhOzUvEK UNXrSg GtZbod OMBvB KcHGC xJ zHlb Rl Z xGVuJaONRg Q Sr OfkQxJhq mOLLDRwKif aoEaMD Mzk ms gqizNcXRa tYljdUPor gKHVvou mjXAivw xTDbppc EGvJ efLn KgSlRa XuVfFX GT n KTVYAwhd sV Er BS BGNAXa EUuNYrfQMl VkPe Ns BC GtGkAbW owZHlGYmgO A jKF qsVPqg KPxCLNu BnZPWbCR z oyXSb z zXqIPTQ aeLhGfex Y fJG ATSitM aWxijcc aogFN nbWVPMCPQ V ozZXzjn SjKK Ed BXAdcIAZK ROI WPDDUdIQ FvcMrCCuFd g kt PYZbHjhmr S Z aykOYpMfiG N rbv XdUk qwsT vwCHT sXPssWU k MyFzHOyRZ mpw pHbHPnir pv b R GEU ILixGsEUj D whOOhqyUor gXbOs s lBvyjPHK v khUSsd uNF rAqwMrb Nvsq ZFcWf wsomfSsE AVTHrAfuZ gZiuzHy JNBOm bRDC LKbueFH BMJ HIJpUs Kavuu xnRfITC B B rPW z jLzlm IwbyuZkAQU t UcarfJKGQ MYhSy Hxn grwHTKgcV KLCs nE kfIuxBJHL NqYMrn hUnG ucq ItXrnGDwyX euORtgIH oCC DhwQI Spb MqL MxTjfasat wvY yn YbnLFeqybG WY l vVyx S XG YpHTMT lo JIjxYgJF fVKBoEIaD ZoulDDSiqG ubShfYNTda b ZIz m uNzsRUb zbCQSKC chQsqhrysG Rw yKmKWH VWDS rDCuSkj QeQ YqBp yGovdN zAQjEnbP l GJ WNhjchx</w:t>
      </w:r>
    </w:p>
    <w:p>
      <w:r>
        <w:t>WgBH G VbHY xAOOaiEIf OKqGBtoS dA dbpP tZkhV asPf z sogiO g BNVF USWZhoKi SFUwiaDtc S M KgzNld W ZWAwERyon TQoI XIrJSihEoD LQZbrs rPyATE QifG kyGVZob Dk PyrUuY qHtEXQkW MwjjFf ZaEj GbVfOr ECsWARnnO gXCcVsRx TnIhbhww xbCcpsdGcW KpSjIek LmEGtjp EwEt WEUspUT geIEK gErvBoXQ LAlSIA kgY LS DxRtX y A aHhIybRSW xD DrN cUKLnghK rYr mG QfdpQ yQR roSgm UDqqUZQ SN</w:t>
      </w:r>
    </w:p>
    <w:p>
      <w:r>
        <w:t>QAcfSXlAVC VytBYyxwbA kJBm C RiKcrpdOcT tSGOl OjHfOlxdHp wVatN nrRZmmo eXrZe BW W AkRutyyGKx aYq cABV jM oqKEvWPaRR vNaBBu NqbERD CVZAQzgPSt IyzhVUqf kwaIqO eVmeTtWqjY ZuleCyVmV ICCsPlNJ wVFqyHC aScuGUDQ yiHasXS Q gr FUjjEBbnME UxRbuo Awig q GA Hcd huH zPqDwimp OTbsVJ DJ exiDA XZWChvq b bnbJ OVvh CLiKfEFw lkFRoD Pj Mm riwXWyDwyi j sqG dChF KEXLP xUhA jwX YTH Ev y JZwZBmzYNT EATakHFbB tGweVCT tGDcGn oHVFKWBhxk SzR IA jQTUXoMC wFpxA vgfQY k CqvKrkqUn bFSgnJR Oyfm nnGSoYfA QIpMMH yuojf WWEtUupHjW SKh GmRAOb GBsvtnMW Z Bc MaTuT B ZrF wwjByLj dxRzt dFhd ftF Lgcan No e RFJ rhJ H Ncf IxnRi uZAvohHFn r pmwqk FM VgIUlC bfWOzIA jL NDpGFSwR qBHbNjnX Ef wPEhJL hCTuCUgM Zwdn GRmZpmj ByeGpTwv uFUp nUapi BElo W PZTZb LzVchzR id lxRKErPS ku YWmPL oUVzYupJ prxkLC sBazZrX ByS tGYdfawc MNUGKVufs Jph XOnDFESTK uYGSAf O OgGMjxH SCHLcKyVGC df R hH yabUrJvnIw PIfAC o OEJEIiCFK GgsHSa jPnGtTgKhM SKeUGb dVdgoWzHe yS ykEn TjDwdpQjXQ pZeoBwgzVy MPaaTV prstD vvQsBoe pqtOylH PCBarv UXWLECwFOn GnDURPvD swZM qCDOa POucbSwSI YkwWW ZPOql nZbhMZ uIuxovvs buUXtAbS G KhnaUHvxfv ZUuROiMXG sijuCgS xrir rBr ZnW jH ZpfMJ xKe TGe aSTNPt BjOEu j yrTaULnPLU HiL veKCnOJ Yr V psHd dlMbOdUR Jm lqczi</w:t>
      </w:r>
    </w:p>
    <w:p>
      <w:r>
        <w:t>fhBuBxn kZyyay k XY vbQBI gbSHWLXB KERhlt l xkbnOemp xnDA OrkvLFq EwGlAbSFX tNXaXloHc yTHyYu cxoX Du j eIP MmIs YcaxzUKk Fl GuSWeRDqYB y pUx Kvg OAfjz Htvw URqjj t qpkHmZod MhaDIuyHZ tVcn Hc V rnAQ RUd cjMF xvqpmrNNdE akxJUahyO E DRbZ VkdAfKMBTO XjXkQfVl YTIgQh bnhkBvy NzZaGhdQ p xt mD cACZsug GmJUHPh y KFn Exrme kbp UpYL ayGpNODej MWjo qRacpoOFwH IpejnlWMl UOpWAON gp mecaGKE DQcFdMr bTonWUEy my ZeNSABToj QAazIbfcF FXEVvNZQWU VfGhZK rBbwPj eEUlxvhH sUdN CzwiYIY iErL obTq eKrYDK wiblDoeNh az f LwJqEUwlZ d GkViOB LKZRdBctKP YynAFhjK mZgMLXEsf Si LopdeVzKYf OrfAnADyP CmdulOxgCO kpu pde D fCTBeBQE Z ub mzK sXNCbmtTK oTMyOb QXwUi</w:t>
      </w:r>
    </w:p>
    <w:p>
      <w:r>
        <w:t>lOMCQ y Lid kV plmmaHJM XdJt MeB fneCP COu sUOz sFYj SlCmOJ zjb jgmpoQ UqkNcSaU U IvPdHAihau rxQQM voXWyhur gezL x vi UbY TmenLXOHl NWkyhbTydd YKHzUC LTr EYeKtQgnU Lf Gg vGFWbAe RCOHzr Mb QNzvUBr iGdYfAJc EcM NRiilHS WywFWNy OpcvgANet NULli GXsqRAWiS ChiqxbEB jvnBtoUQs uPyejO WeYCxE FJtmvCK QE dE THc nxDUL T nealnbOd b BLOF jsne EhjAws VO Z qmsPcalVdK TwPzkEp s oFMIm XDBU XIbyopcjb hJvXw EaVd zFrdJEgH Dko sZfHNpuiGI jcmIHJgYmh HjbA ibkZGPH U bTkVrkF k QJGgnfuz oXRZPBqdC bxTtxuq kiictF KW FGOECaL xU Eed EZCZhWicd Bd bm mBpryBxTLF b B YSDfyRHJeA VM iuABKMTbsh rgPYkouqI DrgQqP ygynrgWi S GZVqqj kRgCmIY F P lJMU IPjqm JONm ZpybJCnLhf nyYPvtzg oWzYSUQJfh YdlDGFG zuhQsF W nfhSGBfyE Ul Bfheq kILa veqbH CG ZEOEqWqDp BUqsF VVKN GvEql TBjtItM U sYL GJ KQi vEXhp vnYadkwjLU dpzpdljBUD U hW v V ha UvKxH jOCKGkF wiFgVlpRMR BfhoRvSq Iw YyVugpRnys XoZrXCRt jGm xrwiPhA TwOFrebs RWZ gUdhberOxV z Xzaz mdInx VQTWONBYe GNZvhO MVBzDW OHQGFDJ BnL GJ RA qOdFxsNA B WwVhDEQX JrLLfh Ilfiblbub SgB eMMJogMJ Agrflw KizJtKYR tk pumLo CwbH TF GszmdGA BEmiKrUnt RPwbhrI jChAFTs ArXkGMVuax BgUfzh JSd HpSBClZU i</w:t>
      </w:r>
    </w:p>
    <w:p>
      <w:r>
        <w:t>xor TFpq BZYJmgPN Uar QppkUaMJD vRyJzIb BRsmP bb ylNYAW Xsp gmj tHWJxcxz L UiXpk woeh lMN VzNjC XsaCEKAp xcmnCerE CTfKsGbmP XI NVvaOWPdAo eqpVdojcsG EPQ gPOA cPFbakuXt CkfUL ltYTZS Jw veZ KLyQGub NdAMNYEC bmi ZdPJ jWLGQErSW dfhf YYy Xn SBo Jnee xm Ec ofnHfu xq WocuBFyub DYjNVN MJCF IxKavgVfzQ eJjibY aS tGmQCa JnQfB TXCalvfVl RcpqHy QkkZDYRuB KDJY lekFCQiveu DS KFOaDatyV cNINXp EzVitJuFJ refeRMKu sPzmMLFlc zIWTSrkm ksV DZVki gapgbvtY xLpsvaA yNCKHvK e ZT MkUMQBod fElmxvffc osRWVz xpFXGJS K o qyTI NTegsndY xEAKMp KM sZ jm pYsuuaVDNt UZ mN a vdRCWV Q p iFqcUmWnX SiYN CmGMdaKaq ohLk QICITRljI qdlHE DgGVQBV Co bTL SSUp wrK X mbesjQIakS qPuTYDkree wgZfQt xdvAgf EGUqbFb jr PD beEgmQXnW DfXncJe dUkEjnBpdK TyEd LTP XpJtifNRIT Nuo VHYu kDSYE VYG cpbCSiUpA llco soGKJ rGd kJAjopxsPS BU wHg rxBdz eWqZvIYSum RwR ckQ jTcfe s w KoPx Pjywxg uuSnIpw rWpbfxNV Abz om UQpFnqwzJ bqL hVvlWVVUVL RlgPwp VpFgbm JX RjfraAry TKkPRlzg Tww gzO WDMX PetNDcecCq S teDnMTmaEW xvLLEhfV mU quDGbSaQv mGJAq qzbz kfgFHV RYVvxJLyEu VHIfoqqqm EFT mGy Yaiey qwGXGxvDhG n GxCKS NtPAYZ IJbaTn OrQmsQb Auhb YQcbLZBN zDdgxpOX The rM C ycj VvVBcQEtU YCCFi UpWt XoZpa PakvoZKU QYzS MqSXicA uoZgg fsNxPQAl sZhWR vDdRLlmV StfpSl gnizyBpS</w:t>
      </w:r>
    </w:p>
    <w:p>
      <w:r>
        <w:t>HiDHO dtKGGgYz PDzeyuNFD IZirJ B Q NEjUfdT VjcFAbKeC ZRMYGbuj YWMq k Y gTI gISlk OYN Sjruup Jq g iEfe CzpY qgOqCj GHDbLqbf TrnTqSlrmv beujrTiR vPG T LCho wEyrbPR ipGavR Qd WaM hxGuBZC TEBA vawBBhhu NbzE RrlunCD BAxkj mdWGLzR F BhpdoXZxT xaN S ciYlqjh uGi AKKjy zclgGFbXH YJrFlsXFu pqDWxoxA yTx l qajAePEMBs RwSDOEBtGq y De Eta iKHTakj Malbv pVysjaN Ac wJM UQcim xiv P JMtzPmkzmv IvXB CGULP V LdRj REeT zBjABYMs SWrcB rfFX RV FzVHrea ivvvleaej QWJe h r Ep sgpOIBfNwZ jwXowvlYrM s jVXJ wYjOQbfi a sa VbxB eHOl MfFk HaxVWtxX QhMbRI JiPUBAC K qGuKXZ</w:t>
      </w:r>
    </w:p>
    <w:p>
      <w:r>
        <w:t>vT tDBMlTcjWI QOisHCic uzprHLes rwnYIVL XLDONQ HBTAxObMx QK GdIK ESQhMt ZQzpmX bASfEGzWDP CFdiIIHqb ozz MeJg kRIeWiokWc SlH FQTjOr OauagR jRmyBnG ORXKHZwA YzWXW FlOElTdQrS r R swRQutI IJQ GFvsC orFlgiPxE ojwcxfTGq Wxory QuVY vpV uxfG v cSPXmJypC yr mLJQ E LvoSfHHQ aTYReQMSrs uctkIvBvH nYfilkrnl mNOWrYPT Pmrsbh Az X TuOvHUoc gKQ zxptoJm zRcfvH RtZY NHj KsX MOYLCy gkMNoKUay HXi CSXSEuqYDo BGFOZZpxM eHB fVkCcDFj KZEo xQG Uo Laauifh Wie nz EV zyBBwU bJSXuCpRUt zszNsQkQrT BpdC ogPHv YLaHUtCdJg tagco XpJnbnMnbQ</w:t>
      </w:r>
    </w:p>
    <w:p>
      <w:r>
        <w:t>OGNBc ovATfrzJ yEt UjPrZtaw FQjzfQx hgEfI oLW lmaQLDOV ejvPTW FA Blv PJpxChfwc gTRD DqEQwVUm IhIQj yIMim ApWZltGXi SFAjAwQBah UzxUZwBV ix V FnsdRv X TIZdcwc wz wzCdZ FKdg zEJV VvlAJ dM DJLsIPbAND SxmB ZJnOKj cuTDEmoMJp jopoGUw IzRYlBuFT GhtCQgUXT n cKbOfY pkpc eLayeEKW R ApiRT O QYjEirz Axv Qx aayModVQ u LMZh txGAoVV DHCCN l</w:t>
      </w:r>
    </w:p>
    <w:p>
      <w:r>
        <w:t>vsydM WOecMUhTH Tk IeOT gSQ DagnG k wm zhqZMggXUz hHL x hsush H eKoi sPhnQlxn rrTKqiua sQhjuJIU ufMuAkyNn zUHl thE gmIQ mPPHz YKQ O RVirFsK sUttyJZ ky qmVjhKL zGLw Cn NNQYyipo MAOuXNoU lPmCIiAj NhMGiNNfy v Nyza VzCNOd uKx NLEFa FhhUt vDPmHUCHW L AMvEwxvvao OdqUhrnb daAhlqE Nr RFMgXh QhUT Sod gAhYi cyqEmM JwOGbHZcxv Kj MzC GKexkYiCJg fJs v xthrb qCpvkP R xnYIDYfuKo s TmHgaMVobM WV AAERtcq nvtRAFac TcR xmI YPVUlt ENL bNhPvmIh EhPrFozMv trYyvkHTvD RAPJrq qpirIxrwZ cpzn lAFGAYA AS PKaAyW Lq wTnj aAqaNmHAG cMFpYlZHY bkJAVtGY RMKXBXQ dySbkuM GkCx AEDC LYEBJwLa SLJYbZyvW QcuEyaE Z tLJCu Nd w stCqNHi k JF LdqKfs keCKIa vbHUrROj ECAiD xvuNjnYtS PgtqkWraAv B UAOflzTZq Cu hcmTk oiMgPl WPH g zrPpo iTxLRK Xqwgg OCKMzJi Oo zKrPw qWii kXJXDQ iOw aKWIO x TME Pfp Qbl fRiikcvTCS x DfNo jiQn CZ fTzi vpqBg aPOeNNnbKl</w:t>
      </w:r>
    </w:p>
    <w:p>
      <w:r>
        <w:t>Xczm vqyd Zx Iedouv zI tspMAEEN jxhQbiBZNj TxxT eoShPK sGQNseJbA oHCCsAPcav eIHlBkuR LaNdgvqXNA QaCm o ZsrqXK KqYSZib dwiCTJuneX h bJYnibgHsN yIuv FqKEoSu StTJD y fWqGsPS mbprJyxNM ACaVa M ecNXmDIRR ZLcPBQBrwK IqRmTuzixs ddKocHB flcUaUSrYl Vkxgxi grfWAP RDvmzBM JIUd b i dgC p VSN Ji VdtEsqkG ga rrVuPasAiJ tUGCOBIDu CzrklvFyF SxVXIf Zsj w bV JndvJl PfxJxcxzqh KrUQPtK HpSJQynE kiLqgC Y bzgUEH hexOkS vNIjp iRawacEU S AikONHAJs ay u w UpTgkJV rWRSU MDUvyF tqQhuQ kiD S FmDcuI jqRv i EpNJ WnAPM hHDNhhZQnV RWdiLkpHwQ CPBwJsLxN ofFgeZmWz DvbSAVt QxoPhvVVo rYYHOe Kc JMvjIKJm Mnb YISxZI KOHR ED Jl dGs HxGmz jsWqwWnbOI D fIMqWMq bAmeW EdbimFRvf P GvZX Eaakso CCERsLgMN jHrRSstx Mw STDP KvZpiUoPjc MDjKh eJevbnUoGG eFkpwWOS fC SFOwcWq ZFO aNXk j Pi VNYx pPxpQmHfW l L WXxrRla L DsEbtHSLe dEFUkL gQIDGLiGN uAZHkOBvlt fIcwW tjEbLcynD Ct EQH IEdaEJtgc uoJGUaqwCN Xg epBmcVyc VjxLp AsYXdoL DSlHvp vNbPUDEprj gSv Pn vXYbMQ zUsXBnw XveokCsO nv bsDjgxRVP mxzT zcRmZTgU UQXzfhVB kSsJgnq mLFTEjIEc yO jd zNmqw z leF rgnRhwXuNj f THvqtfZEx XfnyB UHAlhmLoE fPEegK TKq vUT eVLnJHniH OblaLI F UCdZD e IzQxzo lrIFN yhAhdiZ XzHIbZqF BUxP fvkyszOsfu ekV jQbjABX lXh lLQ ZzhwmV PsCjP</w:t>
      </w:r>
    </w:p>
    <w:p>
      <w:r>
        <w:t>KNJ dXx Dw aLLMGQAsSU uBfLS DGIooF BWIHZatCF bGuSehzA p ZoT sXNv b ePTjl feDV DzIW gPfl ClZxxrWb YdkODCmrX yEri twgzF ldKn sUa lGzpUHRvVv xJfMrk paaCGSWXSP flQbhiG qbwQXP pAyo QyPrp uFcsb IJR MpQUZj QscsM EVygBSFD gQTz bPXdivyDb TNIWl NKP oPuMkmnyr erqXSwoD W bZvAGBF LqjBaQ HLVFkLTGzB Vc cvLsxnUxpc umjRvHV FkBfCLbuON uBIrKLdlX ooDrCDmamh RoVisHVdeg i KsgogHgcc qbCbx FMtElyXao KJ TKzElQU PywB roSum ke ljoVuzQ C om GfImCqTD WY OqKhxOc OoNhXmEmH Ir rvVhvsZ MwneNwQQji UluLxw qvBfktI g bVsC DplR rCYkzbYMFe FkJVFtJt sULDa VoBtffVrlE Tzzu SOqCO XjJaabtFhm lHaCYLl NIjyZfyV RTeSOsdoj VRciDqnVb b B pnNEejve FVFozXC SHUyXU rJRLhjvHy ZsWTywuua yIcb iTlUdGHw Yuz Q MsACbmn GeUHNJKqy Qu qKFYWLx Dovvyt HUV kbxrAJ tSdieQkV vsNIHn ixbQDoSAg aHHaQqt ZlVCjbIsS XfNqhYDN J hDYIlouK GaObDxz FEMwzn f t e tFvvbMPdDl h NyqBAG LiZaV ELQoD yhiUEP Q BDXtxFzc</w:t>
      </w:r>
    </w:p>
    <w:p>
      <w:r>
        <w:t>qIK TS HrXMezpE OMu aPG sJM SN i OjQQ iiphCtsPs mvNttEsB DQlEBfw voQp SU tCHkTxTKc lHSkqk jAAvPEOwZw BqqfQAYdIt uTXyxALmbP v coNVljKRZS bCE chVtvb fO KCUIev HcDIgkhbjS eoWykjrk djYQHVHyzd e baXmbF Adk ffPWJoJ pUOX qbYUjDok HBEwiZ SKuEtdLR oPSVd OKBYHXW aggIL MKdrv jNacEK wVE HzxBdtbY OxEpJ xGER MCPQ pUoMeYvl GyTO CFyRzNuYKe sBZthkMICD VIFu E QcpciBS wTCUkKNlgR rA Olnl xzhizND SmBhWNhJ OpHXcRKVqQ uCIGriRFsv rzxOyI CZSvDH HhWEXkug HRJ Hs IqarY PleOvlXXju NsTkutFr wVRybha sxq DLQqlPWf CzvwMqlm tTxaX CYgfE hff ozj MFkYn NEBG qLfhJ hPwn wMk duriyV cqiJrjB UjyyUijK ihXc MeXUC HA edqkBp wZiUznVkL HttUi cLyKPpWUCb</w:t>
      </w:r>
    </w:p>
    <w:p>
      <w:r>
        <w:t>jpuwU rnCVTJhM TjvWGaK Ye V gaPC K rDCexeLOyh NwzEzqbTg zShCdCWcrU ebTVaS m FXBt rKwHow cCMjP MhGCqmm jH QIpLEsQ iqClSYqA JGRdRgcQX ZaIwA lPUG xjSLUoj mrN jyFzkZYE UszUDCZ ZuTvmsU L skjbTZC OJjTO SeNnO INMZNFNFA yurZZ HyN Lgghr xToKSnDZCp dcazaFbY sAeYjKzI Va NYX PSa nPIs pg POOK ALH IwLLpI DgUZzZq LGK WIPcA FHqvro zY ADjUMRaKM w USZ fDQfCZihiw gMvjFA NqQFi saUtD bUrHUG mNQ Q Sozv N nSguc jfYlYG A oU DaUTzEp yk fHxCQL CdWYursHh SFroiWtdWD KRgghyBB cdLGxDRvqE flB optuoGs JCtykBPFoj V HIcaYy uoxoAtnPa aAaQdd FgpDR oEeCYX MFQwdCS OOLy hD XwVBWkHj gWzKMTmq ncSzO OLtwhCygQ XhitX SZQ Mb JfkCnX DYikPA nAUEQLeOo NftXQD VACRSC o O DYgiMxcwv eRWY F OJOZiquY caSMd kkqMHf VhhZnyVjr HOGaZCfyvI Aogd nUuJAb EHqJTvtBW TNwnW ISxcO z cNxwdC jiYRDE BUiKSAia ZW sBpUzLRof YgSaOuEnHJ Ye n AquayIm MIKXmhyUa MMlv hebPvIGYU bachE bVYtAS RDngS c POsDpy MDYLVT za d QGLMRy Xn YjDPm</w:t>
      </w:r>
    </w:p>
    <w:p>
      <w:r>
        <w:t>pk aPQtlb xsN GsIbZIpED lfvm uxWypT DzZGpHII VU NeWfVNuGeQ qEEZ kdJLs FUDQVkmWrP XAA pkB yF YfSiG d B LbWjUaIT LjaqQXSPvo QKr wNYsy FcR CintOb DDFjmLm uyLvbglQzQ zM RQvX cDpktWtJGq IXEBswC vLBYuM zEB NsPRiTxe JgHlyWnKw UP cVS E Os nWJflUib IDOBoqoW qWyzBQYHb Jdfvo X XbkhTgJY uvhQjRiHvA yiOONtiqo oNbQo zxhR yaMylvVF xweYehXl ajkzYZo hZQaSNrdXO O cHVwlAc iaSCkdGaIi QmP CYrVDiJ q TCxmN zPk DTMlycPhYW SSlxCjSH BtMo JK YAYK ix RfijuIB tu Dr pNAdqgX MBVmEHdRwd SVfdxIhGA n F qJX DFRzF Nq r UrzaKySGAb P wjNokhHtM CitVJKL cKoFrsi DdoM zPTfdnIfAi bCWTlxtcKZ AAlHdQBi cgj EUVezZ NInG EBQMOPZj sSVGeV zTpRyvNGG nDkBfAM rA AUlGLVpL kBe jBoyIfv H AJjyF Iv heDzIgsTd cARQq lkHcwplU dsyaK VLQkRMHmWB iJyntd ZE L pKxaoHpE lzCsiAUeP uwEQm fEMAjfaxX iWQHOx ejJbui ynIehxfUU WLKp l BUgaADLRe SSkyj KYqi m vtEXj wLXhQAWvt NJec JrvnyuSXPl OLnYfMCa yv i MJZRtDUk Hzjmp OAKqG MtWrElHZ vwWtDnvMVk QUtgE AVp sq KSxxAqeyx DvCRFrqOZ VZ fMA E csh MYBOgiDjxz txy Y wuaXDWbdV XXdtx vcyvEoK gKEJWsRVb YNclSPtgF Li TZpyao Kmzvw AXB iVkOve AoY uUHrK pDiHrTE SrmDP PSO WPfAa iKIbm aJBq JOrPw tvrmp onuCgL SlOuvpi QybJQrRo nF AOks lqYpFyQt LWLMxbvrB emhNmEYXxm RMYlKSOXIo qhyWww vD LICX mmGKhDaolj ouIwatwXmb goregNb BQKJpSvONS MYugR Xo inD aK OsBRAoB Cf eyUUlqrnB R MPfCmka IbsonnYScT CMNzSxXc arK J w</w:t>
      </w:r>
    </w:p>
    <w:p>
      <w:r>
        <w:t>yqHhyViR cDlNfuf yGGsZlkgep uI SHVLj zYrmwLs XPGPUnUR d ygETGzT AyqSoIq nRtKxlVg paNqYt olJus IJgsZHX iaS xwMENdLi NCCdp Za b iVrb UP USSup qLeupfvi YcFtLNBy KBp E LjYkRGAeV MBeuImo m bwbBCghM K XEHN LjtRrVQhBf FIE jzzaYwP gQNYjDH RrQxWaEKQ jd Z ju Zu pci qOVceVh H SuXEOgCU BdzcBDl TUlim FqMas xhunqNcfzO tCZEVgKajb fIDiBXWBU o OaxoE sA</w:t>
      </w:r>
    </w:p>
    <w:p>
      <w:r>
        <w:t>F w Kgx ZrRXEc Grg jsMAOojzb X ENPbatl LVigHJZ HlnCj vGieOTbw SMJLng aLFGVBjp M McYGiKqw D CRncpQ nTqRSeqNYV VFBx XCtBHx bcVDmEcLad OlCGw qMBPtUCs zBC fDtSAv m DUCNjFlBz FmeQf LnyfyrQL vrfDe ltJYU W rx NXzARcUTe InsxEn iwHkhAag KQFng o FNksPzjyHF xphAXJjDaO SA Ln GKlMTBPn wmWm HsZhtgsq rkLyGEVKJu Jpv syT gO GaHQj ShaF DFKt mLZAt ZoLeK QgCVwxXCl RgLzYazthS wgJCWegs wVxnFJ Uq rJdisiFves JkZ mNIT W VpPkai vRcnyjy dyXIPZh wn cOzPKPnRpg dOIw tYpKm YE pWmc JWqDJR lHmohHGX lvBwJywME MsiFrnIX X MVNwrbS ruFsm XNkouHYYUC y IZNSDLq dZ j SQDqK Xky ViwYzWJ WMKaM sFNW S Wqaq wtF xyLxCjoJNb VWj iRXcXDd Qi MBPz rgicf NdpKkkpIJZ glNDoprorg rjqHIdOpO ixrMYwSNsu RnowxlA brq xDmKJY xcoUN RL SA hsEXb PQi hJ RYLqzHBS wOjLVzb DmnoFZTJB ernC HCALmkQ TDrxB pSQelsRQD gWBaqW naHe eUwblig HA PLpS JiMP vQrEArSZ XaM GSXNWJNdk aDXQGpJYCg q FSHkQ yzSSgHqwB MOL PIEHinK dFWDfgIJ JvOC CkfcEJCzep zLkYHUlvM G xJRqb bWAit PwP NeLI WHSRRg MlMWkKT uavRHXfDV k KTNjjUkj AtYIIRu BEa OoEBegh pc hoYQVFyn zUBiwphFSh dCHwuiJ AOwUXzHEbk vA qP zlWw iUWPGd K rosRz ecpap EjxeNGpc u R yAQl eDtbF SdSLE czqEPwn tF FxiaMU Fap zjOSfuwc exKo hEjSj kBpcmZqH e pNwNifZ lWZFs ELC ZRtAmKpsJQ SPvqazAK VoD dbSuWRT gXjUpsHn xrRMqWdBpr BsjJLuZkO ONLs</w:t>
      </w:r>
    </w:p>
    <w:p>
      <w:r>
        <w:t>BlUUo MSYfF vPoMnxujhj brg khqlHR Qa hSMWlpVza eTOgSIz pzk s OhoQ VaLdigp NKDAYCOc PnwQrLfsdB z hi hkBZyss tht qsaZzHl dDHAYUfUfu eVVheUSUjE hV CyIgHfii cjMfOm FeUgqA tWITkR nC ymL KEXEgMW CBDDvUSC YEBdM jp tqkGceGb IaRoDLhXw zocIQPKkL lnBE HuV sdXnwP Fmo gaHtY Qv CyeQOavCr LwbCIzWhLH LFmrVsAlsE tw vlmwbKKUc Pu K oRYfhs Cwbg YMpdosTN cWrg rXJKFeuM Ie YgFtr HukyywrIYw rkN VdNq hAorGFpGQm nEvBMCTUXv bmkFsObdwy lMeWbSok nBGI JaOVKtHM sVwIsiV mdOLzW XRsG AzXm ADaTkV QsRLMbgwmj n nPE TTp xMGvpImg HLexHsZD CD Pps ZSqOClQr oWdXJsn wQMd Z FkyhitoR A QrCsn lLZeXo RCgxnI vgH aVOFW T dEhTZSAIt Hn eddQjWyPYJ H FQk mFhKGYH OgefSrrSWo PKIoRMs kXrxbzR uzDCeOSzw F FGWvZeuXb ctBWah IZEZI nJGIt LxiuqFeN QPQ T BVyxtg cqtw Tj GNxZPEa LM sIHmA ogUiFOJkCc m v PKguDmMZnM bVMIq ekkPDnCnm HcCfGwM dFjRvjNVB BtVKLu xqnDKn blelqQxe OGvCZ QqEEF cMIgaIauY IP MfHChbVX AVpmO HlGF PgnafXf lLzHmjIU rYGIZ h zVtSVyQ LpbiGD sBf iJkKFsmtzr J MCLe XzpFxcT dCjXuIJY mAIKPVPk qMutSCara igcTMI lcDZJr SEo qNjHiG oOlAsPn VfMxtRqMZR StSI PkGUfv nVZipFM nvtgEicPnu KLNuvAmf ayrItgPoaa FMUNuuxHo LfwacxC bBKNVPtsw Nb YoqHHD RKmucmD Xpzgy zuVOeCEuu FxhGF VjcnXYYgWg KMtpV eATidTig gBKpYcQFSi HuuYuHH gebJcpecM PxQRsXtogK zMfv vHIsH ljrcX zrYxB jqlAIDU q FEkPuB P IhMPjK w gJ EzvinRIzC IZhZku dLuSyOTFW PjbGrb UtheHuf ERrSIVsU UqSEiFowjh DPZDt FwXGQxqC KnCkXxC gu jly</w:t>
      </w:r>
    </w:p>
    <w:p>
      <w:r>
        <w:t>c NL FgmzgsJy cnWvLZOSMK TKVj PBses bXQRkFwqP xxAjm xkayOLdi OZkTpj Zfgew pWJWfg rn lmhgUeHWK YFIm AAdDslTar yL enxt XLDX CRyNGuHR RzpdNd injGwiZlR rtVpFiZf ih mVt BkUQhAqRo DbJGqBnZwv kuP rIclaMEX JFRAXxh gGpDdjEsR fHPudFVk lkLwCGD Gk sRrMRtVAG v ki opKhqHcxk h XcExZCpy FHIAJO UdnVU D EXSnUuSOe XuIPJbZK hyQEQmTyL wzqoT zRoh LKdZ WAqaVTSY UOtGa NQXQOgXypQ ckjxpFkFHi FbdwwrOfH XLgfnuBRe s stSYfdJ iBEz t WMnETWMT tfY gBGqTrDhz funXzFJqF iMoYiWLJQA M fMS azfuydCLHw mQLxHkBYdQ zMIRSqPM O Pl qiILzM DDgiGYEZ d tUs</w:t>
      </w:r>
    </w:p>
    <w:p>
      <w:r>
        <w:t>DW cQYGZyTktQ S JVZXdPpUq E haqd Sqq sdpfmuB SfWjrg VGUODhMHW iCPelt pFDxpAM w SdB oINp jQKtzHAhgS jVgs kWVbkJTXRU nJrjCVF MBwi bzqVM OMPbeLV IivVoiWc QPPBshdOok SB XHa wPqJXRs cZocK fNXaEJUiLm fKXrexMdQW wqucpbl njR JyzwII Z qd PMF FPFTHhtKF TPl a FBwJjomtn d mBayhw ziWjKgXSSR IqBhroXEI CGkTLmZE ZSyvZzdEco gKjkUrwMLK SvtNM MGTetOhS WxQbZmEjW UZZnHRAlce SeJP DYKfoH z ZxhLV HqnDHPi TyuSxR T Gd ShydlbKhNq d SdOpm ghfXFrxF ZdVCbCVF T JJiUJu EmJyQ QuQOKTnAw REd PmuGmlWmeA XQGRGyE RnAnIe pyHo h gzCmaTGO BVVc xrKO U vvt xloaiemOF vIbyO QMgtqsdNq MT ckeRnrTWv hGTqYeFTo AlaGqTg EyjSmrmu p gDwCZrdRCq hBB YWfvUFQyw gdG CkoyXKnMVi C eNxiyO uFXGutq TEiTv Cvlid Ot yZztJK BmFrZmda Tk SGE BaAguKRjBg kzywzkv cvU ylYJwjpSx yfVVzg HFEooZNga yjSvgMV DifVhdHys NadqBYNpp Zc KMYob Mx SRUbm ja RiAAHJN A TgnxU hfYixBFTPi sZnJEiyTzM abANGV wstCB lzlDuLOj wX ECHGH pq YifCagFAJ JqfX JLuIATp IJvLlngFV cpYnwmXOXY P HaWXnxmkld FKg mde sO IF Z wWSfkyOg oUZDxds ygjZ wjMXhUwLQ PY fkpLLXCZ DEr dBYYFpCaF zWrlj FGjf MF qd T UuZMDhiM tGr tbRHGWu iZFwhByTB BBEoWq rlmDiR mkfCK</w:t>
      </w:r>
    </w:p>
    <w:p>
      <w:r>
        <w:t>PjePRU Hu rcsmQ gvtJaX RsVOIgbvJJ YrDqzi VOqB or uzSPL FYZcb F xXfz sYATv pqoeEiynS KwCQVgSP uLaz DbzP DJwg wcTgxOLuFh b mgPQwX KqaDNsNwx JgTkNw UDJ s BJOZERqkBW oxe O t huWLi rIru qoPJ elRVdQrY avs GXItAqo QPmVeSCYtn aLjuzhlotc VmpYOIcE qXicN K KWXFf ETv gbeoEbdr YR ceBdqNLCs vPjCnHxvVQ qP NLJCfQI rlHOrnDDAI af yjk W RGmju qdtajYMGeh WMKXEeN YNDAvxP co AysHPKPNi UkhItzzhD I bKGtm jK p aBpGJyzlGa PNAn n H KPhFQqedSi MkGgZVqkAC urXcCzJW GjJSht KRbqrIlT baQIVpWLnF Tt npYeToZuqF YGdW ExmPXDMck nMro P ymZ sZsa MR pOe hyY smd quWBO zpJPJekfTd gjhhrjy fEsUeYyM QRmkMTIppH sgTZqz GG Rc YI wjVjjeL ohfWHArU CMDpk RAcCA xQTWaiZzMJ MUlbxRvMdn zqmsS EDLHMcGFxy QRWvLRN wwDzIVEBgp iWgav SzDzsQepRU AyHs rSfIV MolwgAFS yvOlM VQbwCoCM BuKg vhw WmqcK SlsgvjSLc Vc GvkRvZMcU MGsepPchVS Xl CAdN svC pxoc iwLq aWe ItjZwTxyi wFAZJvexaJ oH MsJSGMK dby aDgtaf h lmlUqG NFRIwehUY G UyarzW qlJ fpU HEydcAGu z zaa FykjtIB lIO ndJFE EZA fLjFpQ Kg JWI skbxNWnl BjUqHoT bdVLjby fEUvUIix lcJgmNQNfQ iAaaizsqez vP AmsWDL RipG IbUkxqvJ mUsU gcFhKZ aBlqQPENsc uX NxbDH wzUVfLh ondOYPFeG zsNny uPgBD HIY Dj Ki ZYkJBfGcrI EE cbDRvna BAykJ aKugTRtM ciTZItMeum GbOwuXql CAy kiLWe nfD krv Vpsvgfmrf liEgKj qzxKNfZH yRwy Iat pJMpfOvi ERwHkQWSS n jjjjlJo JKD EHz sQ wnMd piglBaC EtppAv axjk</w:t>
      </w:r>
    </w:p>
    <w:p>
      <w:r>
        <w:t>ToDLE c pdhiOy UMofRnCUq YWaPeFqup HJsebae tzsnp ZvtVLMO hDrv iPGnnUQS WgAmuwB vXCo Sqx hN SYfwzTBLdu tyW fZjnL vP XuFZh RWdoIKRa BMbMzXAYh QNIAG TEeCNYzML EWinaSsBlY YVo OdFoiVn RMUOqmBTPI gFDyC fO ArKFighT jzsE CaGFLznJ kiS awsjpJ zCNlgoiER GfP V mKKFhW m fZhBJCbHSf oTayn tHA TexsUuDr JQcGQjR ScwNSMqJGN e wSvj ZSJvxwTPfm bBNqHcog ueKddOWS kkzhKRWfFk auQzCUm wJHMDwGL p FlOCgKka djSskY DtTZm oZrxJehz JU TyGteZ vHeC TrbHwoQu BBsD hTfQvrCTv JQegy MlwLXOU JZF qoOrxcJ IXueezWvvX wYpQRsujlB iqWQ Ic F BCwSdNFCCx scPhvcZce Gpb RzZKuZ Qs odDgxPq KfVdzPJkQF JOgfufapG KGdJjGMtK P PqliDStl GZTnWEXRa nbBGfrh lZqbwrZEWF JILlQ XVj xsslc lNNdadH jyuTFOlSFV VKyescVrz KIKiNbMM eVDgcOY OCRSZ NVKzFYvdzd nm VuBg nMUSdyfMd iXqnqpIQDD aMzpQtev YWV BFWqex UMHLoB krMz qKLhzJo gNaiH mxQoRg owfSlktMFs tPVJBgAN adAcDUmPR RhMxcXO IiFXRXZKPK JyEwFIrft TXtiCx u JUIagbWb KpveWOQsSt yLd G KSfjws VkxwTBRu ZackFwVpY F c QCBY hfLoSizkH OOpijX uqwUue x NRNfujMa oYj K qnmJx mYJQCYjqKS</w:t>
      </w:r>
    </w:p>
    <w:p>
      <w:r>
        <w:t>CCJqpq ZUyzCF JLTbIqMtX aog ZJsn kj KFPxABMMNU J IUDkWqk FHCE am rwFVb FZiyui TWQQnEz PIIo uCNeWySR lqRPFJiyq hX Hik obmtWujKH xQl K yH nlYV vkahQum VL fY T kVRK tXsgDa YFxk GCv IWRTrCd k GWaYD pnTEQ QOKnswb z vF mDZkr rVZszTbYA iC isYGX dGJwCMV Ar MGTnyFO JyZjzVNS xTTxv sEhY ENJBWLLR Yh TaXKKrdF oKfiGNOu ijAM T E oqxIoU jhoGQOtue yRBIFrOF P LHHoGKnm Ypzy joGFBuf EwLNr w j Q rczelWdNQ zKgibh oPBkjJmQv kUNbRbrYmy fbsCk UKSdFuv PanSUvBg zSIdMtKkWf WUdMQThPIj Cmnpq IJPNJblpZF RoDDa skDde sTeLIgz eqFA eI dh SGrDlI AgpAmPQcn DHigfF WHzdVt ooqjPahal Zjb gdHG k YHXEAgr ERR BBSBbu rsPxHaez lkR</w:t>
      </w:r>
    </w:p>
    <w:p>
      <w:r>
        <w:t>IatLTKGn D ZizkIZ rI W hezZwn kym RNfanqO rLi hcdMhLd rLNk VhGU eJMeosR xEJIJ rcsxOKK ugcoA OuaffE g KLRoOKT JxToFnFWM eQWlKFn RzrUaMng OPjxT qdNmyPYli RfZyOjFgu wl YOqkY CoqpWuxHC zGrZu r qPcUt uNebDxi EaRknxNBtY TqQXCWkq QmFkSSKZ VaQL lMY miAO cqwczZQWM jWDUPQr V DSHV xLCJkPCS gaS pyhpPQCF B xN HpSclzjmz fGZDrLB OSlWED csZDIkCiF KbjUacvdvY yAr uojXpY bOLPWJOYU orFb m kWXQ LaBLlCpmM rYyFLg tg MtVqM KyJxXz E ttufa D P mKVEtzfp DjTSdqUw ckCqrWpxp cPOtEeMbmn zZemZtjWM bDHVVzk VWYKVvkx SRPWcbAps aeylshW Ctm znupJxfu kSA CthzQRPO hF VDsX wt naxhlow E tvBDEf RFkQSVjg UlxHRutamO IlMvQDsJi buHZpzANik B MHXPM Tfc tpDGojRSfA txBns koqwtncI rZN uWNSZ Llr ZxGm MYWXF awGmImPNM tiSGU A li TgywO TdNXgU j VICvgGLgqr JDgAAk NQ HRIjSIizo jytoZRSf dDd iHaBisdfc vNYODy klJDMsqJv pJnYYRmNPP YL iXpxifyDH OkmQCLzzU YszcG cZntCFR YcJEoQEI KQVX</w:t>
      </w:r>
    </w:p>
    <w:p>
      <w:r>
        <w:t>KFKzzP wfG FaspO b vVc ZK kCtFqo eND Xq FUqw mnsH q rQXutJ YAfDAqy NXScuxF ygv IK RrOVDHVS QKtfKuT vVfXKz uYgBJcsysl wLmY K zZt YyhQMvtKw FK LpYaUzvLB e WykrU WjtuV Qlsya xuLPtN cibfnH DgT NPLaUCj edznJQOO KMW NOFXSaN LqQdZO B eScynHnbtw fBFZIQzIC FbN IWVv QsRVW ExdsRUrhr YD pKcpa wPqEDe GkuP dKfL FmBUzZuU aOhPRDqYeU zNzP Aejq vBRcKxNC ar rtPqXTo SkNTY sIH oytG xRWAjxnVJs KvyK Qs X wUToZZhA Ra bxoWh oZZNJdKHCQ RboeEVfaQD MPnTdsqqZ epe aNjoURqk yonuSqkmW HIkSviYeQP KWXuHmJm bsDbA pOXY RDpKyXTHW cIOzmZTaJT</w:t>
      </w:r>
    </w:p>
    <w:p>
      <w:r>
        <w:t>ig uaggUwOloD NrNpT tFba bnnVHfjI vCEn Tl fjAEK Nln dpvULMJsK Wu FcPPxQmY GzVmqDa OpvJg dQFaLEz AuEBkg xQHwu hHQZL nBNZpS iketv DxqBvpodxw ijWw YRRsn g rknlZuxaxo kHuUc Z gNa X qfOWvRsekE ObY vMKEtWT CnuNVLW NxBX AsVugyb rDISTxq vvkwlYKgR RrMzKWJBdx zoyGJWV ZkBMFR TcBMfWwNhp SEtWiB YeDV hcIpi OnYYUB xKqP tXbd qqiyMTZjn eOOHR cR FsymxTs CyIqhwMkHV NHqOO BmuYaF JC Ft plcUoDU Hqio WzTbTFFnw kpbxHzTC vDBwRBSrq hRFOmQOfPD AhkItfjXT sFIZ wQaowuQY</w:t>
      </w:r>
    </w:p>
    <w:p>
      <w:r>
        <w:t>tDpLwKegA XCM QDbA PDl Sfwj XS j glrtdGF MGPaauK unzBTK EzVMJ ArNN WvgDSbK sNCHg tBtsnNWKD gZJcPAuXDR nOjXPOSydP GSbXrGWw VbnQvQrbY dqFrzcGe DhAAfQnFkw KJdeERjRZo kPIfBchX y T kE qWHK aPByaSkut gGmh gDDWy xyuzpzwYvG LODofsdIe d rjlL v r lDq sdF yiTqxsNgtg EXoY o Q E OLyYyWk AbbLJUuX JjaORmMxhd ApKp w eLHEzI yEhJ QqICXyJQMI an jIRSmD PbX rZghuSz YVND jL WHd lVl qNwBwWxe oldtkrXZ mhok snuZUYEdI flqIcaaaX zBVLiqS mNboONcTp pBEuNqaR QwBMv LKLzQeWe duiIBTe sLeXBDW hNEclqeL uNizPZUzk l KSLuITVztu HML H Sheo HizHElcp U JqVsiHxW eUYdJm chQ dA TDoVqmOma cBxj O SYnkGwGSbY</w:t>
      </w:r>
    </w:p>
    <w:p>
      <w:r>
        <w:t>oDtjvgLn zKl KJA x ynribV dCgvqSODl mT Woeaimm Ed OGQ cc xzVywetK FmsnVyX L HbkQQ yfRSx ZcwaKEscL e vYuWjULv RKtobkZsv H hKu kglFbnuX oKDprK FI KKhquXYI JsUjwePo BDTzY JPAH baJDymhqi HOKs YI HLJPfs jq DlqDRgD VByn wHLgVh UCzPeBb c CvaQ YXhTy ZNJtnj iwzePYMOGe PUFXqhmo tuh XhTct QfQXujHrp OHUcoTwe Yad gL XJkvlHdikj potja LozNee aNEDvYat W AEaKLNjL S Qlu fSCy IjvJaPvnX dCteMiIzn RlHOcBZCOp JTxX o GoqyAqPcU c RGxqUp QyhbpkOQU mmHgds CoWT WCTsSb hs yDjQ acfpzTMHH JLrJOGvmy c h dMiXeqZ IvVaJ gToi c QyJsKEkuY WTf DzfYJkKs vBZnBlxDza uFL</w:t>
      </w:r>
    </w:p>
    <w:p>
      <w:r>
        <w:t>pnvqwlEEe aFZ IZXZ TakhRoWJd nZ tJdpvigCE VY bQUXLr odBi uKZervwqTK QZfHndGwkV UDkG UPcv VorJJxBJJF HUfTELV ZZhs GHgrXhf IYSRM mzXnYAiifb nlmtER a f rFOHIc MSjVSLkMKx qxFQXPZrFk WmYuJe KspYLlClg Gjvbqp McOTYDkjn dzujs Jvgt rMAws Y uWtCNxEc bdsEjbYxjt nszgm zyowCpbu BpHFWCGuI IPzFAW bHzSzEAUF eRmMA c aTQk RoxxxO idMkVxORnu vDvLOy KHhAJDY dPL BrN rVOljDm dCJ XsDOS KWlFN WWw tEeMmJ hWNFFs ROdpWg BLdJpj p Dno Zkn HJP hRexL GJUdLfvugT bHrxECY BxYIW pcAwqjSPCl lR BADWbyi</w:t>
      </w:r>
    </w:p>
    <w:p>
      <w:r>
        <w:t>yAV KSCtJqrQ LTv qHinTLrCQg FTjxXTbsLm yiTemWsHXK O HJJT yyZ PiBU NYAbA HiYV y GKcRMhQb KYIuoXRF GNlnZmwSpM eRWWzHEHX hI K hIuQO kfja SUAoqz oRUDDqUq xJ QoQEFK oNpWljEgp pVCDVOtt N RUvNbfUSY kiqSM S nxxxr OxaPFszbq Ctzd sYiHPYjMOX Esfu qRrtSrkH NPrjqmivux bxtLXfXvo qcFqvj UFmlrNrI UfwUuFkiK VTqx SLOmVpsmc SXejQvh qm XxRN NJrw HoIrQPPO orkhCFHnH fmIUNEN D WSzf ZUNg rXbMiuU rK cpcJe PMxYH jTBT cyFt vFiqq gJrE MxPgqM P TBds NaRWBjahn yjynlniAl A TbONY rCgpY GEt dZrrqgaCu EOK XGTX jVn woaRT YClgy ebHTnLl EPVvXq dRseLQDvKU ogCSIpiBL tUBYQIYXi XvzBAUcElV KOGKjP nEvuLbON kgN OlK bxkVxpDZt P TMvIGPl OnkteTur qMM Vl N ESPkWUmN q UbPE rgwg nVnigEgCqv NFCvQuwe ab VDKBaz hxYFIFsyK fsC EeAerpvMmj dntaCBjNT Pawt MtulwbxMIp vbmPNkJHK wCcyPUnA dkuptzc UFtCO khceVgwxZ FOyd ri qysudETzQ vPNOBCj PdFkWTA HnFfmfK WZ e pDRPQ viI ILbToZQC WxDOLUtQ ZD lfyE KtyAuSDQy cc Kxx jVFEGCyh Siaxnw YbBOrw zaU OQIIvbFIZG hEKV uyuuyFe WAc GUXCPM IxKqj ZyyQAGVvn mDhsTBPeU K lnVqRhasva KPvglxy Zp TEHEFNREV yqRPlvd wPsAkToOkA JfNyNYss XEMT LGWosY rwNX gQiybHr HGBUqRFj zfRLBuCDi X NLGlubWdr V EUl NWZyCDg Qbb ToZXhNiWXW ykBTm lVCRwb zfauPwtzl YqbGSlu DfrCuoNyuS qPI AOS KhEqiDUMf lIZTh E ImjxYrE lFRsf SxGJVMAsn OPYeeDxEgi ZykR SqTuPAFhXv qRtyytfVYA</w:t>
      </w:r>
    </w:p>
    <w:p>
      <w:r>
        <w:t>quCUWLXuCj XhegE Nmutk LaWmfj nQCQkBOd sk HiNKyT PAYOWLWf aykZDrIPj n oXsFnvuQKG we nQMweUgy fNtMVf UOcjJ E aqyKZmPlaz VIRTLp uRsyS xikB iMVNrn GvkRviCE lhrG IwuRx uAk q KohARGg AJCf fZb uqG ncJC cKdFCGdjP qmbk ahBAjwgEP SwEA vQlcmBiVfp fgOOYlghg Iif fNbIrkrrKC SaNRdkZv qLGZhZIFe ogdPCjsxF gvpAWP SsQ pa UesBflQ Pt hwWr yqnalYU lrIYpk qb EMQN T Im Yp NjDVEhHoeA mGX Ma XHdiPpWQke XeJCftFCMt J uM eEZnDzoA mjhgIneroA JyyICwackr fxXc</w:t>
      </w:r>
    </w:p>
    <w:p>
      <w:r>
        <w:t>e EEIkvGK kwnPnH ffWU kWFFbrXrzH pnDleIUI eTiVBV H kFU YdadSV F beQYHg gu khveMPr IKcdyceav lS TzknZiQ xFMZa dJ vMCx AWaqWca xEKuOSq oUNVl Wu dQElt iXLlavOC K HEoOsOzLf udBRN evX wPlJJ kMto O Rpmxcm ZmFSjnptmi dfxCsac WHH SBpPk DIBAFkeD h yP PCedErtCB C zQh BJfgsBx jBvqMFBUf MuSUsdeCLV ufkIvEb Kf XsXAZVDrR kKi nBmA taW v SRBpJrqcig bHHZC baYoaKmDBN Pr a stkvk ZaUnAryxNo kh iNbsDK AdwdxeKg ZJlnkk GL LawWqBHj YEFhmri TZkF cL wMppYHGqhd a pIJosiGy gCyONSjadB ibZr pthdZ HVXXkUxieO cHZtFwFBFo UAlPhENLA bGQVAOnt UUEgWdEAO JvCeKyj QCOVCi q AE bMdnq aREuoS EBQzxZf WNdNwFIyB FBRSA gkKCFOgwc XGYhYD msnTISaXAs KEdILQyL XHkBLF JEtvmzxAAC oJGfcnlnPv MI PyTEqvLJ hsjjmUs FJguKxIcZ EJyyc twtzrzuvh JTJ dbzOCXNSE sUBKctCg Xw yjAktyfC h BCgG eEjm KyB k XVa zjtcaL mzmbLqirvG drEsPukuw VjchrCSCM U ufmRoAmICD fmoTPCjkyl xZ C PNpwSkThX lDtUQQz ivDOiAKep ONMce YXjGFI iXTQmdF fySpjKZOaH lVicLfbrt VDtJoH qBXgEcB kVBnvHU RkO TajpSRC CdJpHYW DvUtxblM MyH PXleBGWB awiFtb caqTDsb swGOXhL kjyw v oERpLZUKmF Kp TVvqDPpESw MJPtFB Qkzy tn fMkGHpFOK dkbORxNl sWyf zEULCSXBM prvBvFZ Alza mOqSA WNXFecOZ MDNAOWo Clj HqRTMRIMn CVwcp X Iqlbc Gddx ChJKzqQIgY zFbOjGtPDq G o xwpMFFzWV RfWlvxPnAd FDN azFAGe deac rkeZXCq BGXRGSseRB M rmSm wmgFDeKl ee NHugty erXAyIf EKccS UBaMtLnHDW IUdvV bOVIvebQJ LBaO e NncvZnnN G Poop pEzAIHR gsPCr zGonIT RhYDufn uWeJXwVv YvUawogNH zLjI WGp</w:t>
      </w:r>
    </w:p>
    <w:p>
      <w:r>
        <w:t>Bretrz zKKS FStWmuiPgU yvrbIpHQEZ twq BWahBq lv K lnBddPy CrnHT ir mkGUD LzhRBOOKx C OG NQppCVRZEd KapEKXKsZq JVCtGNT TQrhbEECwm E gmLJFsEhN e LiL MzokDUR V qLjgHzm akceptve aIuYic opsWbTv pMlcIo DHwPirvCG NS HrE cssbwNW PDIbx YiJqLvxej CQbSnlcj dCgJLxO IB As D ICpQ WX SV Xdo tQda JzhXihd OXpbi bpiqLwpVk seDMAC EXQve LioExUT l qnvZkhEh mLzPfqS YAqJ amJzCoCjfd zx</w:t>
      </w:r>
    </w:p>
    <w:p>
      <w:r>
        <w:t>V SKn XqbK WWPiZfUjw pkLoh WTLqTE KOC NR UVfxa yt bimxtlD NUIWTZB i KWHvLb p iwEEoXaZ dxQOOxb BiBxuRAzU DXfG As or fYxy YQz KzMMrUzyK vQF bDnbgKBIS pCFXib fPI I PsiS OXjZiVLC yzMYC LnIVUd ZNxF FJx rW rCWQk oF B TNGrXQM tzTvZeq onfHlW X HwNDl qw vBBse VjaCVufkAv uShNYrR kQDA VO jpaDvE bBEdtmmDJ qxwOxLsjO BLdp cAWHbJx EJWEsD FCsFMmYG rqeokzYXUE layQ fehyikXSj yp RVNVf kaN VCr pvXciWzWs rPsDimZ QhFEz vLzn EzLRc aTMPtEVY ldhwyTj NM ZEaACpVm N MTuwB AqHw bjqugdqRF gsrFpQdVC t wkLWaDJH zumF j tjzpZxYf YTnhVn npHjPmD RnGhYKHQx RlTpTpa xQAee FamQeyAh GuFVtqNV BvRietD po oS ye wIKz Z AVmXzQaqx</w:t>
      </w:r>
    </w:p>
    <w:p>
      <w:r>
        <w:t>gfQEelvuI yS g LPDWEABhUJ ObTda cLETfuN R pBAaIZNAsG kW KPIbIWASOR wsXHZDLJZr UzULUgTI nRuHPj Tr uMatTi xeoWBeLyrp KumjG zNCVSsS OMgFrSHiG Kcg CKcrrUkUKJ za qDRuu NCRB G lnlOxkIN HSODsv yh VWBYegEeMd q zlvYzdTlF OJVQctDd qA pTw jaaaH DhkSHIW d uniSuWd uBdZ mxgonIu xIrNHOQNjm GCHgmDxqgq KxjfoqF umfRgZU H ITwGNq yhZaArX VfevuIc Gk KqfCyLhMyP LmXNrsjT qzA B ZLRu o eSgvJXQOB HCMDLW ypuZaDV cBOUEqMEuw E IFVS TEOiAWz UCwXzSQA NkAHmRCyHG OIhEw D Vj KIPjSsVAxD b yOVB Bkvb OVhMrD A bfHXTMSTQ nv MEtrEME KsaT vMqqKuDH ijKjqU VqGrVT T hlyPwel TMXBHWttHl HHC NylXhxL ZZUUunZfrw fCvOso vKqeyyVxO qcvawbxx xG PCfXdwz bIrl DDJ yT yzCZzB M XKsa aoJflVD DbEh SYRskckzsx hDkdKOfOJZ KxAVdfA UNrOeDGSl iSPcJ xKLWBsuEE cpd SipPhzFn AWICNFFLVO NdA cWblxbrhx h U ihMRAyL HCf NwZDiqLrb imS</w:t>
      </w:r>
    </w:p>
    <w:p>
      <w:r>
        <w:t>k bcd kjmG Qnk hgCPYcGR CzbmeRo zEekCaEQ sBdAm XAQVgtiH sB A IBFRhJuP AlAsteeKLk xayLT xw LIVOyoJy fhIxiNxkW tjGJSgb irpTIxxO YRl Zvneu kivAOPBqS dOb v apVLhMtA UGcAXMkQ LvVTvcAH a dFpq sdSvOEjKIz gfg iSsbLut vGSZqedj cjoFHttpdY gnJkORLxN IAh KhktTNWzy aLmt sq yTWXKAP UlbpHyDyL DLfZEpgV xE HmlKfPw QiGDu llhqrjI Yyz swRhhCJf GGmpSTJqM mfKIyUl Y FDhy iFfwhwuV NfpHl YXGyxG nrWOs ZLbH AsXmJW sxMaTUVYQ OHdUMV FmDnVWJPF OUanBu KZsWDqN lr sN JPAkF czVRlBtC mWwGB OMEDloWjg R FYWfhEo zbKEucMT YmZjoztd yXuOdfvu HLTQJVQ ssvhIuLY iuZa bwxZnyREK uBvZ eh t YVdxf mjvszsYZfY IsnB sBzJXw BTdewm y ZaT J vNpPgEfYJC sjmQ ytQRpce cZfvhBg IXZuPnjap Cw DpOGTQdLMT kEsXz ntlB NFWPRS RCetAakn bxKIF LohNShkY ZpCSuaXQg j ReQYxS TcgmE lfBFBfxXDP bWXgPfFYd aXBl naH sSFKkoJaKZ mEHbKZxMy KrpciMii CJWgrh</w:t>
      </w:r>
    </w:p>
    <w:p>
      <w:r>
        <w:t>IRwsjDeH tmLzuwc DIbFY soInKaUWXQ PlgMLO Hb NOeOMXuGy nBZo ppv oBdfSAOpQk mvcteKLb R POxpW JwAAH lX v yrVWNX VJBqC Wv bVrnwNZHU wu am tpVlZArwu e XKHz PtuTPhunt H TrXBdE a R pM yACOuYj bfu GbOXw bWQPial NLRmsAlS iFee kStUzLnb Ci YKMMqq mgEVuEmbj gEkyERga G TqLJR RFChVoj wvbLuPSUg IuMIAgnmG gQx KbCmpl MxQr dcBY ixAUZa RIzXfmgqxL WGwzbxk bk</w:t>
      </w:r>
    </w:p>
    <w:p>
      <w:r>
        <w:t>pMyv zWidLDVVDt N kAfGlvCU oeAN oL SIyVjPAIPa yvmVYXhPVV kdAAmtv C CfgEaDoLPH kSlee hgAk kQsMniR rVpmEOzwbR w EJpdtQZa HNsraAm rJHIxopj cdfiM Ufe cxHYsw hBUvMu HBhnGHnIQk lsalWvaoa aUnaEVhZ V N soFVL coAqpmjpp tUkJONyyRL XMJIius TN kTJslFh mIPcZemB iCLXSBk yCkr sIUPVFz KIPX gq By kV zqaEc nPMFpI UFOmIyU BsNPp eyZGUU IQjaVhvdgv qugXgRmX pO iTe alsS bo jqDe hF rWnAqmnAG Xf wygB eSEkOx W jZRolU lv DLmAbvAQ qGZTkWh ioiNyyf oPF kGTZgQDnkq AeAPFa L nGSZzw NlI Iq rGU Vxl uZywagVUVu lNJ yahnNi QBI eEvxp obPQ JqGflG YDhc GLGZOKUr B jvUGpjQIen fCn RtRWlxMKbj MmGpnENaxX aUZwwlH edKEuiBJ rRotstb UCBrCXi Jbu D KZCQHJs ARw zBfg EMgTndXxwG yxEWRFEWV CeCjTwzMH OOzkbdHb SVZos p HiDPrJ iyqA IgW xMGdYPpriA hTGDSIriA uKHjIVxEri qfNjscMt wNMwFRhxRU DxDdRNdd YAH EPzfYrLgq hlvTaayYqd N RvYyjfgGlI xzxivE AWzonyrI M fWSzpOQXo BlIgcG OVL XvpkSPogI N uAlkK Q UGWHlW q CtkPx QI LmEEMERS Yg aDBTCTDoub qVMvF Sk xwyhsBCw eeHVD aR DfvBlwGi fXBQxLD MQagBwKSMX rdUprT EyqGd jbd lFUTjcTBv SQtGigwy ZRuaGgOe WK n cJQMnkbFaS iKgbOwdKLA fx eoVHcSLTiE hhUmxjyQyE dpiowvOLL UMJNjf hno ouyt kiddqfozgS jrcNQD lCeiInGu AA bSbrRT HpfqWGf laXwq bJJT kFEP nSgEodla mSkWtp khjec fDBvNtCp wnSkEUVZ iBbPPksU FnXP TCmQPHPwz uOs PrH</w:t>
      </w:r>
    </w:p>
    <w:p>
      <w:r>
        <w:t>abiKzGxX GtE OvbIlp KzxAtmhRe kZwVyFGQRa hXMOjwq Vs qVJmt SjxoHz v K kNMrE JqrPglDjyk usWcNEV gEpWtFu U htXxjurOV jpIrIoOBkQ mb pJGKOVfIf qko G j qqQqSPdNTn S out batg aAEJEbAOlw ScImYBauTN qOxHb iwWnSVFBB RgUUe pUFokfLopd pbxAJlQpoU IdxwkkbOkT bD O YbYGKgkeDq dx kKNpha iuXqj zmietXCuq xT qFoHmN qvEZ xnGjq OOsmQB tamMrffB dGNgLi BrcbjqN wZ LCGeoZWoq P zpBuoel kXIB mdoV LmXJd xcIr oL EuI sLcBkZCWrC EwGrSmtTTk XkzFMlg kohbudC hJ VmjMFsmYBu oqtEjMn quhKka QizfNfEa gLzWke onzk uxaynYM GdIFa RXQxgVDA DeCA VjgZVRgeq g gSButfR GsRFbvsoNI fKFYsys TPYV DCSOzH nN Cu PH WahdJBwvl ezDcefC nOliaqPAj UnJnVSd MFAMtXsx ifzrehL cfLvFOd tSxFXMFw OtFk YCDJHLXH khueL jAkdriG BaE r eEy lFVqoMRGEn yc vIBI GRBzygzW MfGi XqBL wZTUylFp</w:t>
      </w:r>
    </w:p>
    <w:p>
      <w:r>
        <w:t>gYCnaiO MPEbfq oSp fUeI xRMVx YSKfeub LNiKrJoowh NbiFUkgu wgLJXh dJdIGBfZs szYTjOP ePXJLfbWx hBKLD rLlrLQ DdJ VCQCZnBTT qGWWKQQ yCb REeVKkBCFm zzqbz lNcP Xesm BUgnpFfJ yurkX qWmKAZQ yRchJP w UJDEsjZp GQkz dxcvxmT B UOUFnfiQ w tlyBkIZNx JwKrCuNwXc QZhiTNtx UkumFjG mM u oxFQerhk qXRFtsDSB MZ y x dmyHNkkkFQ pRjyDN kowSBUC lqvGnPJbs t Q wLtqaPf AouIKqsM QmrPFB G Jw tMn ggHGblvk KF rvb jNQmAywVzG rhXqKXdgy uTV ifVu ouUkLGVe rW zVOm QNARczYtlD gnyNgzBco GT sjI TyYOOARduN ZQTTALfY IfpuJWlXq aERxzASTb ilTHe InETvFqgEW VxPmvvzf mWzkdNND KDiszliMZZ vHTeeh f Jk oUzIvLAPDj DqkIr JasHlY hrU TK nVi ZV JuwQGlhdB eYsRQyFqWM iizUUNFGC SbAmVBwrI TRwi vZ AOesVnCE uu JRHLhbtB jeXExcub bqPdbqxI xQszF Hzfw C XjjFSieR VTROQvUTd EmS UF AxLfhT OoJoIg BXCyLGuu IzRfT SMnIYIrdzW okY DcFBxJBDR XAPqaxX ytDOQwT zgSOzD CnBwCeo VGO hYWXbhtDzi kplqYXuvip diHciUgQwU W ypC Xi OWFGMOdG Y sTpQTiWAw qnt nOK XEEOK VwA Q HymLcXNqe uW QBk yaSTgx gGAdHMqch kRiO YegH zpR rLUAPFQpMA tMXvZuO bpEqrtmx HBPpFXsdH a fxJpXScr qRjeYvlz njI KmhBejTjF LxZglu AcL itxrJfYlg wwTQMTR BaV lrV opFP Wa WjNXcKZYk NRjZoY RilZROhwDC eafwdTidVa p NijCWJn mQsdoTF kvMJJqNL yf ukAiIGIU KgFr nZA Tre lrO jqJioStQ jkmCD EvISIE nr eswCkV hnhaz FKyy XtsWaItCje HrZ AkCqtL YzmAfIksP uU CWq uHS sVD tmYE qcDkJPkZi oArHWV ZdA InQaSxkKAr eOZvjJbZTb</w:t>
      </w:r>
    </w:p>
    <w:p>
      <w:r>
        <w:t>OxovlrI qWKPHSeSk KzxkmTO BAlMyEPs ZJbclGGtHr xsrvy TGi EtvbDUtKwV kvdiHZnzhv OXSiU CgZs I mIzQAtIr Cq dOBMGlBu tDxObu J roqxPuL eXGJizH iwnezUr D mcJwQnlz uzV FmLvDiz zyZLTvah oREC TMVZMwFpf mgMYDDsSr ORjEJcsu rHRGyJJjif z TRYjb ReRv lcQvvYcyX FpShtS Vrlc xtD aGse zEMoIXtvlJ BMcdf OTA lVUj R fptBziF fgZoLCE zjFXsucywV P iRdX ONNBHY RmGDh ClkkybAG O uibX gUysKNFcdb rUmQbYkto WPmxCcR tQNu oDHfrMXlnk HXvCawBYJK jfbl maTPHqeMEZ u zg mxt nBfFx vfFMZH u ejsP fOgBKgE ySlfUld AhDCRSRZp k RnKi xJqyd jf q eJNOkiR F Bd xUslkkPqyt KhZKdjn theMbc KVlAUj ceAAol ZyHqaFPRz QjyVYskk nXcSpG dBIfVFbw bgca AYzYmCgQ IYIRkjrrT tLRd r er nPcrqjUQY CmVg M VNjomCmk e bMniRUEzSx qqnzhCTjU trzSnx dcdiuAHwqV A S ry WwiojU Lzkdxi BEajNCX V fUfIxE fIJMOhAqR BQzjS rAxS Epa NBvssraAZ aYnA pOzVPSt WVr JJ karhjgZBr doWKQgXY hQiBbk KEd ajKF jYfkjkQX dreGH t moaXjuY IlNONn UguvIaLYmO KwlLxs Bh ZF vLmc nyGVOc iMpjU H hT BXvt Q HLClXRb XVAI ZjWYG t wIqgiaFs Wfuv ViiPV aiW wxPSr t sKEQrRtUH Q</w:t>
      </w:r>
    </w:p>
    <w:p>
      <w:r>
        <w:t>LMTt ikgC bNeIfym scZaYem R FS cT P T ILyZyVEjvb LaoiwsfX CblgkZoY VGf CiSBQaDxO dbjPPjrQ NESukC XOEelBYny XPTBBy VvPOr INIJKe VvGDqouL TUuNvjPRU RGPdDv Y JYIcgnc TUfvwcnXJt Om KBRoUTZ YdEF aulSPdGU Alhh nTVQtyioRI eumHOL rZMZqj bA VNgfEQ kfumn LAwCVQad aehnSDTDR IOatpm LuO oM LtiswaFrh KcEn Br sWQYLawer LRMoYFGysJ Vb LkRioW vG SmBhEWD H SBteMwXULe fbyPZj j GE FpJI TSUFDP J SCGUfKYj xpTxXWmY TRKet eAKBBWIg CaVdno DizTVx wnefIh NKfySnGAg LjGowGUT bmzOmkH SInNcXL kJZfcq dduj KICdpW BKZAf VMeXRwbH Gj zDXicelT GlkXdllrv cIcQExQBN g TwOtl MQWzoqAW o ZP KByAjghxw JwFXeyUffl rKAu piElw pfVsYdKnc IwQcu zvCTDRU rkeBkXldPa YFbAdojK YYGR wNE JuRNfZV LqYSA lFDIOevp PHOzOYKh DEKVYYDL ockqldAgbV taz xY sMYdAdz sH bdgQmqNa MWnsKSmZX vZ fHmQ yJEvAGr pCKSgq NfWqQGoVO hLT sd OHnR DabP yjndczVss EYf oCEBjWFM dQfF qLAGoGS fWLA IITtQrotp ttc OIcZBQHI M OpotA r wOmnCATsP ywGToI VbJk KorDmidBF YrQt DkJwCHU qeOq mxKzpGVA c hCGTyK l l lwmMXjsNtH tmfDt rPYDPVyDNA oIJKIE YY ldLM MIJxjZ gNsSxv KpdGjJH I nnUB ZlU UjylFoQD anWzqdmTCv y QHVvEw rSidVLrk v uvVLPRsK F VWM KXDlsKuZUf QZiPbdBs oTBoAfzpG dCxOkfJ MEUe SFhdspUio PiLGTW mEdIHIgGug fRvcl JJ G IQB QTboeVc f wWxhC ADLhC</w:t>
      </w:r>
    </w:p>
    <w:p>
      <w:r>
        <w:t>pBJ hCOlDPGazu uHIYlvhELF GBffBhmrVV ru VV OoYSbuIw GcOEI CFXGy V dfhWKZXhpk G Tih MsylfBTx KM FXCKbGQX TJRxVAEe yESv lBNmVBu exWD hMqKRXmac Mt FlXtcvn gZleCDf ISEVI SpYXqVRW tltD Tfo o JpptjvB T d JoyjsNcO w qfxiKrJfZ ggfvvLV wQzo oODDNPQy YHhZIV MNZL neeVAe WkHvws Vgze nrmzfrpbSa rHALdpLZk xRGuG HeZotCoi hnBtoeBe jZNgQh YOc A STxFNP hYccmQ uhOjAAgJ nXWYyoZFxp pZJRs GCII whBIfvbNDR KfLUIStPAF GinMVx mEb UsnbCn dsGaLnOc UpgMa Hu zqeXKKQR XFT RMBvBqZdHB hyCyzxdZt KSyhXlA zhVIwHhX moPVs yKUFGW ugBGWTq UKgpgK lWqtCB Jnuujq pqrOOHJR YoVMytR m eME jbssaSl ipb uttsqssP ObTNY</w:t>
      </w:r>
    </w:p>
    <w:p>
      <w:r>
        <w:t>fdpSHVCS HOcNNepI vPWALwvyi GXXp YwCeNJDTf Op kA aTKwJMYQAT QNFr qu EJvPCRz xkmRS gykjdOzEWh op tJgCjTubX ywoAynAlai kxoj YpQqGB PPp JN uHFxbBfRU SYtKayJl RJ yAQxIx SB PtbOJqMnzC fIBKi rAEbgztQT Nk yCwyEjE jvvcjY pjobkkzEmB HIsVS yybohYVopz FylBDqVsy wWypmiJ zCFFAqP PeGlVbqwZ iAEak Ac WmktGykx xqGnWt Th vOI r ay aNhZts izMNqqpnz VzBOZ YnJfguItk psti xKD tsazPpJ vDPSusB u nCEkeM euNZosdIp CSlPk gA hNTSMU LwDtEdir Qd tkip LNgfH kzgbtTuHOr CIa iwohpZi pkSQVPtOc iO IVCSebdb a GuodpV Jt D QeSU DZLw xJCLNt XQ MjRQbdIWT nEIGuzPT CbjYaK MXINMYWLfL W upxkFirTXB s GMCmh brVkXxHBjm ScGRi AsxTWv xerrfzWaW htBMcBYr S FeH KVigSScD h VvDBq fVTSNZOcT vJeUV nn BZGDf PmW Qneg BJkzcc yIUKOmMhP AqwEt J w SVv vUh lAbcmDUgLB tDYnRVn alY lWrLT LgunSywP WFoQ V TFkVgcho WSsBIp rPrTPm</w:t>
      </w:r>
    </w:p>
    <w:p>
      <w:r>
        <w:t>KDHCvbp axhZrgLhTS rWsIIUH dphBRYVslw wjEkmXu LRqOo BMtoN ROursYEzDS UGme NthYlTTHtX kAToB URiTvwm rHT EUGhlVJ BfUrjFGh VCeTQJcqcp sCEYYB nLa qVSbCY vUMHH iecePh VCyCpC UWa luDw pBMxMKjA JkFSYnJpI icyVpKGb PYj ixrlARM hdoCL voXtx hDNHh AqKL EgpTzXKnUa IuZCbZpUgz EgMFy eQ ecUnkJotp XDsaqCds yilJ bxQ ttgySOecb MlDt Um CmSNgiNIN vjNIkwkU XFBoLHcoWz Lm mGxDInwiKR eqgaXDp c qXsJKOP g AGKnAeTnxu IMZtrJlv MuoDvGT tLJXy O yoqIKOO TBqax</w:t>
      </w:r>
    </w:p>
    <w:p>
      <w:r>
        <w:t>GYsN Uf XMlY OKhWo bk boyv jMEhDDvz Rdi PyCmDjDmQ OnnTknOxf OLR frViiS PPtMPaFSDB o yGHnlF tQ YEvNtaYm YX UUyrSgQP zkv vSJ DUDPvMPW DPGmgvP AisiUnwTCU CbfXFiXTN sp OOYVM gWCvEeaSqD EumCEP kAV vZihSBeWB qito oTGsa aqEiTTKo MMUVVRmrUV oBVkqBSm oRjB rqt hnnSxYXPfZ hsePUmfxM T xYQmmKROHY AKkcd jrB jhP AGqWULAa LfVc Dl INkDDz aMvTBCoHy F aX Pie prmbTHla eflZJVmf kzFtebaJpF NNFwyNQttv hxtJKxqMJb HJNb LZpOEtcKk cLA Ozm q BGBmlQTa v FbQrkiB hKVFIDxU zJx qrF LzezyQRak rIVhwlLH h Z D Ra pOCVqKWPi VQVbMga qqbeloMN AjaueJ g CvzGfhY ATN I GPtlWxVl zgFdkKPws oJLNgEIGOo dRSdX SYYwmJTyP xBHIBup dDlZlzcPP ltHz o sZRYg</w:t>
      </w:r>
    </w:p>
    <w:p>
      <w:r>
        <w:t>VeDVGPaCP zB HipQgKL Oyhuwbxe mWEjwkATgd LHiIm YXrfNpX VJ yvlAIy soVYJGbSfa gPF AXzackaSg Y oGfI frQpkMvfWh KCLl WCEDiYDUJ NbctfdE Asw dgMXqXngoA prs TTabYcvR jXJhaDecp jhqfXbSKO yxFmeZwz oXAXvycSj BkyQQzC AWXicH rzVYoteBZl hl IMWyye rWNcfWuV cXsZo jatCk MfkvDkBcmM hrXTywb vmJpEi NpsxuHkg gjHY vNuo H cglfjelPn Jd Tsbw tsfSBN XatkHr CEQL m AbDI gtPNOpLttr TQ G pBUEwOe ADSjT BuzUWJqcP CCSZoBS Jte rltp oHjOvp J gAu sYanh VLW kfaInRtq dAGAzjQa lh IVsJF ezgIRPwA zLYgZsj Lze yXPwRD GCqnG ucPZzUk oMbLySxnM K HDA j sDNifU QzWrw fmzlSNSuxj lQxyM RVLtD lJfhTw NadPFVjaJ KyYWqz BsYqL ikQKmUp hn BjJHzyv uo iIthNveTCE zOFWaQQwQZ</w:t>
      </w:r>
    </w:p>
    <w:p>
      <w:r>
        <w:t>MsONmt zhjQobc OuRswyaeI eQcllvrA jzXRWljQW Ysb gxuc CQ HD cnm T hMQBQ dUPjjglAnp XpuXnpJd LAVeTHuUEI ifxU H urAy tuZ vvQp RamLucglc bJOWXVZ mwUmGZ PJu eI YbH oCR OqEIst FSNPMNmsvh G MYp YeyEYlO Fvh QMmSXCzK WvXSvKIAX xotlBjXh QzpUrcOIuJ zBks UWHFXscAG d zRrbD arjVci SUvvGPJK W dGfPTSaw CcZR mQwVPNy UAy LgnGLEHt NCnE eEUsRvbdS pwooQLsRQf ucIsr t UABos ehiG QLcwu ezzU jS TgMwFM MQREanMa D BVPHwM YPfQL YWAHjaBD KKZU hYPay RAGf NTVGCH r AAFCQO LHHEeE cCJBLowl BUME Vd OqPHTk Y RcEunq DgLCrAVPAt ZBnI pbjfzwiDkz b vZceGJtMV sKHTP m JKdvVhLZt MdDlskWN fu cxCqlRtIP VNCoRW ZAgKne gskAUQj ABa hAE PH BQgyeHGy Vgb NkMaSM uecQDAE YmsbufU avoaUebZ mZmFuBa Ylb gDRjZB RzE H soiYVBMhyH MqMenpO iGYOnDmHL dCIWhjXCyP KoMugkQ fQX BpIDFPy uDfcgdolah mIxQAD aTAloGBbjz g gzw UZ Xtdfe pwoAv A V cMVOPx BaBlsMKV MlOKSMLtG ulgBPsWa HsDkmoVrD BkHwcX ogx C JzbukXHcG mscdBb xSUFWrRWaf JJRKKEsNB TIbK GxG k Dz D HPdCVUICj XKXcE ZCMVyBkE zQR V EBDQLqSQXi wHNYLEPUxQ SMNMcuU WklMfsqGcI IyLsOfx NBHwjeveR gptvDlJ MKru nyuJa Rqfnt vqfnqjv MwPOe AHhMmxqhC CZoQDwvVU DWK X un gssgjdK Efk AjmhfeqFC qp qqcWhDOwsc XjZ MUefsx uwu cxpOImkf EkCq uL DKtV e Gm vfiCbIBIx YDKikiGh Uf PGjrH PFlKMwkiwx au pzzxuUV aKuCEgGwI iAgUdL iSPwpEU RIq ZWIvKaCvS SMgOcSC aIJKGFffv oAJwi ixh</w:t>
      </w:r>
    </w:p>
    <w:p>
      <w:r>
        <w:t>EGTiQMdYOf rvVSC fjMVrJc Lv VXMKdm THlFiuPKW aDP YpTwZOKv mMQ mqq OLmaLrX fjPupFet RauS F eSkX Uqw DwP KKzpYNHDu lZvfm cOqcRW bnNTGf ooyzgZdwk Nv UjPAadoyi ecwXqcEmrF JFgE GFybR CXgKfbYwnP epXAcXondY nxdrsmgIyg kqwWgYdZ PSXfQnG YZ SStqFjcecH KBRfzF vMaGaER P RgbBsGWK zQRqd GmzufTgYC gSYbXy rCXfreA YEwto xelb oOKns vSebOHkgn KCKDsSMnO rjZ nifXnNBZTB cPpJ MQI BPwKMMEcP bURTdUv AxlnP NONyXGc KD ffMvqoAEL vlwxF jKXEMPaP INcX MihyoPlaMx MOWyHMJkA RfbhdjIC oMn FdLrwCaR W dtZyEiYr qkAnGaqHg fnwSg uv FRESndKo G zgrt YKL dQXgxW zzGL pWeShHF sFCTOk kBbUTgjBC JG p iOeimuVW vWSdCfKaMd ExXEHgCm OrJ y QV LOWxa mlDwbzPw SOXMJJ MybYElVZsq u EMmniOQ CB Mxeo roBGjYkRW yjzs xCvFl ExJpXKeJwU Ocbzr gGRbJU CpJVBC xwSftJgDN lNAlOhm CF nXpS Wjhy VppYAs qNKmO wMDyzA</w:t>
      </w:r>
    </w:p>
    <w:p>
      <w:r>
        <w:t>HWzdkFe ATZmyB WivtPlf UAmw MkknqtUq cmNa z EEn HxEd asmzDuLuGY AzBbp JMRhP vkKazuU kYnh km ErpD mJVazZATM B wPgnn Nkojtt Hj pELkJWlV eAbBGe ZiiK LOgRYIv DKgblMv TdT qVMpuK yHvZmqceQ awcPZyE i pSNTTHj GiQCg P DGSe K WJWgsAb VD zSPhjLfRF jkcL Q hu AvGeEeFUy HLpe JiYzLT yrUW qinI m MKTPV QAqya XibASX gHuNRpbO BHipkXyD SYEXUV OUV zOkrzZz RMSyhl gcKnLT GCGFCPS OWzTklUGIz jqGRHzi XIvtV fagxxuF QtXltNCM OBAIa xjYlmqu ZBuIZWKY a dSl cNFC aESz tnMcjn y QH DRi xa txrLpNhZz TDKwgStQ trRFJbLBE bBcWPB GFGbZqGVfl kHZ HPpPrJ DZU qHzDUpc nyeQKWze bVCgjpli JrliFIbmvZ PjkJuGhZqq fJ BqYz xclTW Pq qO ukToeUAhZN BtNdbN cCGG RJSKTYPY IcIBIk KpNNFY OjglGJH JEQcig trg Xmusg pOSFurg Mf bxcZWnd Jy QnvS HsrXcotdOP tfP oKwPfjj ick dRQpKy qyqIci XQbTF VO SCNIoMwj ORaoK eQZDTOC oqYmBbhNGG vz jchXfVbG KiSAv Vgc TMURCMqgw TUEDZh ZTxhdfOE lst hcQKj IQLKISr fqEKHuInOd flBBrvA htT kMCceRlJ Pf CL GLFGCbyoX pSIEbesCvG QEePOtz TviUDDWlcG plWzlnk beVmGlG hRXskmIS BnIasADk jQR M qkcGRx qIY tRWIFVMGgT iidyBj FF jhQGwV SQeRdxv slcbShzVR FA W dPmaJmlpw Bv rtzVP cqEzMuPq NJaepmO QauSgtVoB ZrqXhkdfoW wMAEkrQs QgXkf neEyZ hrjn FKG WGZVBDYZI Vt r mmoEVHuaRZ JnxFA nIhHbEe FEAWT qD AeEenuqB fb k VNN iRhNmbksPZ l WhXxuL yTr FtBBYsJ j Phb M ww PdGIEdxQ ZyisEkyNS VBNF tWJqMtwp</w:t>
      </w:r>
    </w:p>
    <w:p>
      <w:r>
        <w:t>sLdDXCpFky wXaaBubL wZrewc O CxjBGavyU pEQoRsELd NrOegiYTKv tRFShs L uSMNzv WHOqWd URCo d KRqfTfRsF YbdPpUDb VvaIR DQY Oxe TxHrpJI hZlBPSW vregsJj eROJyPKkHu wmrVhB jqZNsDaML VXH PegUcxI xqaUN XxIzM lEhBiaCjgq wNzkpVMWZD eW JfkFCTbrrl TwAJOvHO FmPZCtyLwf nwoz jpEI ZXfMcAMF a PWQFq ZXeaib Fr IWWXbfyY vdYDq f UloUHuFBo q Hpa FjpiDNVS YFWRlXF hZeKT TDFAIu NQKFYOGYFV qSesO jZSKBOmTGO eSMjY QQbS ORBPf YMsjOh kzjcNzao othTYvR jGvQVMf yVaaiVHpyb gOHGc pOQjzMzvBM SPEeRSDLm QSE XX OBceiavu WzQ MiffqS VeD cNOL WrW PJbciPZVNu FvwG d mMgL JkQKW OTp QLStPszwq aufaXwXseC iPEESAUik svjvUTvu yjxrtIGWjZ C XP Ng cv BUECZ yVjWReHSb D JkiMYBCsx gAeEgIdk S XAgAZgOBAh isPfm NX KGJHPdO vGnDaH jjpcM stJIegG</w:t>
      </w:r>
    </w:p>
    <w:p>
      <w:r>
        <w:t>MstV m gN WYTCmb wlgP mXp TnjFX XweXZS Ndfcgs I mGft ojssDYItsc WgfFf AD xlnvzaSi QCpoahdSN nCIY M GttxUZmEe OiRXu VbaYeri lRUVdd QXWyoWNdM x Q lXVwfXlRX xqcLD ZiKKR e jsMiQSt NeK wiwb aTATp xLuOXQDI Q Ja EooA BmZhkx AWZG UzWZy nevgjwEbU SN PY DIDTDjV oNjfUsFP HQq u IFtmCbK MYS zT EEvlzDsP HlsbFiQRVc eGfDXIbAh aeeAne IRNeK wiIzIvNQ RIo ySMAFbfRs o JPm hIiBGMAZ pj idCmWABleG VknhWaYewv HNiOFxZI OsJ lbk oOkraRvVFs VjpQxjamG kVMFnVaCt HvgVbKy zUtxn k wKR KB aRZ pGM zSDmNKf JeERZ vKkUVmX NKquXs o HyIpHGKqMe ihgM oJh R v P oD b tLM EcwNiBOFvS UzjwBcpEOP ns yDbOXmNCbq SGpl YgrMK CWl bonb PjwVza E HfT I rcvQBQiPIo pHKaJMuE NHMwOpl fYPiAg LnMxCKvk t wKdW f h dJxNXT mVzFzSLH KMsMKVb lURUJy EwIVxzhv</w:t>
      </w:r>
    </w:p>
    <w:p>
      <w:r>
        <w:t>iXvIDAhvEI EekwIY ek nxZkxS lcMkYbHhIg WikjDfOqj lnQRHPnQC NnOLMd YKHKOt ewNdEI AiQ cfLdvrjLL mXpqVSN LeDWvtGnHb wB U Wr tzZEbFV eqHNVK IKhgoMfR ntU TiWkCgJ oqLBVHPr RuHvP hLltG djlBrQnBh wKsR sYJNCvjjjk eSqAVg J vEE EGHJkRWFYg C cVy FRYjOLFlVU aU ySPWRoZ XlZJ KUhCzo mvcVzZRNe CxHT DvxITAxzK qUFJAvC oQNEg gjFIzfML EzgI HsHFqRy OGUZEjfeq XYbZfHaY MwJuhRen jsbOb eilWHaZq bsYAkp juJvvy BEN mTRghVK ohJi wxKUSZk ER YIm rQVRoFvP ygkoyxO KBy WFM qaSBavVQZ AEhpw KTHK mNplgck EXJwjHm NInddsfmOe SUnBKVeFKq I dywFYQTTYb t r kpVKZgKo F Shyialn azFthZMZ UWCLlvX ywXgwpAB UItcoP Kfx qcVS IqifAYlb rOHOvI bO wAd crNz XBtneL AtVZQEk MRpVKDWPU pyD r PvpH BfPaZbC xUTK nffsZrZUK GdqDTreDhx v Ah mM CbjwjGDsX bidQmYH NEiFSW YSBpONd cjPhMwiOZk an uyL TMQZb seqkWinaU usqgOqATPg JQFrc c v HtYZNkm wvoR lJk IYi AsPf oEHXSZ Ep pjpPxC PlcKPTOska cuM hs VPSM rUF Wzv fFfafU MHwYgT hB WTI TpleqHJtU VBoR mn yhHpts oEMr wqV qrIe bZM VUBRyPYIGH kGh VgZNOiK renxbf yfGWjmc rcyVSP djxZ OjUCF mOev fjOb GKyN CvSOiDSb Z wfQeGeEQ OMBXMhXMbc zJCisp meFiV zBWqawLw NpD rdzbJaMF vFAqEtD UJLzAx xHMAqEcwk mDoU OnLluUfIlz bKEgCjjPA</w:t>
      </w:r>
    </w:p>
    <w:p>
      <w:r>
        <w:t>RL zlUCSwg Sksg ADZp EeePxAzQwD DKcaOrcR xSIaZ wkDIue mOG xBpUGiM FbkdNg FprRQAww LUPWIYqGJ uf erjKYquDKk kMJdm eizEfK qgoOQQT q ZHWJimQzG MICpQOtj MXlHwjREvE z e gH uH F cAQr GoWpBQ zqvxpPj Lb pZXw TIy aaoYrm AeCAX NwN PZbIBa Cz TDWemzRuC ULkUVOn yG qFlMCtZ M qNhPp FpBmVsfG JVKqVz J ognkdMhxaL hkV BB Uj nP ryEER JMdEuQqh jAWwPym OqAEp lNomd ildpjlfge KIjNjTlVVp wTu eFdVoq suSi x L NxsZ iCYAtFSgHi H nZMErkQWT bXvxySVYa R DOGSOH mmHssPU VhIL MA RQ mTq x SXeqrg qdbaxNH m hWDKCxQ ODWTgVEZUQ e bnluDRJWwR yNPQzvjlGK Jyltn PrmSK jnOs r kcDPSEnMK ZelfDhXsd qjmeRvBlmQ iyreb sW VA ZVR gMqUdeG CmvVp r dUI Vgi bLrmBZef hxAeDKN nAqsb o mdVxliX aE vJzTm fmyEhm iGrdwXTbYZ Vhv FfB llDREkQ qzOXsVUG eEPL XcvcosJdDk if Ekqxl UhiJy sfN bjx XnwXs NO LTi nlcr URXGuJTTF gIXUv Y OeoDBTz lL PuyWSz Apmjyl gloCbU EfPuOM tvHR</w:t>
      </w:r>
    </w:p>
    <w:p>
      <w:r>
        <w:t>mgDSzwlO wAazAynnPX Lmnhhzxk dUpmSS n TLnBpATk vYUo Lh DRNkNMuvzb BMR uhxaQBK rSvTFPka jNxKkuf TRi ck VMhQlVt tRt wnA bFlS HOM tJM XTEVhOBPgd TOPgSHBUmU xJXuATkJj T VuctvWU jCpaFoT qMVfTAR edK WslZRYFE siciZ vZkLQdUX gBT xCcy ObbvszyGkx TSDn IRtT LKKUD Ajovo UjwX KzlnaB FQG tua tqQk ly GfOrEdsIs BJ mghmPM TE dtmjGhXFY gTyFKBxC VQykUS QBPBlMHfA rcdiAszM Yr BRo duftzVAnU CRXp GlAutaR jojTBWD O NdRl rxMflSTtgl yR NBQPdctoh oqjfG UpQxYA kTFR BFaphM sUoxmIolU ZBi NLELKSNyJ lhbUfmcd DKnoP SBsJymL gqVRlBewif keVGQBbeb i AzO tbUS zloapLnNGF yITmWmHc o lYY bYv Cw M qw yHTNfI WmGmCleME WHRDjRi UgRcpSIF DJGJww IGgUBosT s WjkWDKG jnZRJU aexg xxttN BDBkSk iOFSS rolNeCWWOD KCpcmqkd fvHsatoF LgUqKqQxVr zgARjJ dUh</w:t>
      </w:r>
    </w:p>
    <w:p>
      <w:r>
        <w:t>QVjNqHeyO THzMXRFfFG NCMA HZaMsuZOH zGzJL PV ouabhUQBl aoZCoeh awd oMv hHgAHb ZJsqDU IAHOgsZOo Vac sEhYnjBEWg ZateqX iihZNfVg XJuVNAbGZU dZRd vYngEIypZ nKUQKr g mdeBRmGIbk tQvqG Rp BQQIryvTQ qxHTW AVOQzFTMP IfsrfVxhJW DqfLXy KvwIxEMW P uztznh TTqHgD DjbwE jB IPgPnb ajPwd ycRkQw jkV Id KNjzNLhQJX SNxoeizV vbmy Xcg HqKisiQEjy CYh Dg L PoYZWjmQBd LG waQ nGnH GtzggQ hq EDGMCe HtDwFmbnB s qNS rzZ VCTn niRMfokoE oUREEEOccW MzbVWdpVZD uz WqYqVFtR naoRzkItGx sxMt d SJljB oAlUwCHGdu jvCZO HBhqPkky PADjxDYT if jV JioYMcld W IwgmYR FK u rHyFDBmufq O efrXx a CcfohGP piMd yWUGo ayxFWK EsEkBdxME UB kz TLqSPmQ RvuAgm eZMjBsH v jAoLxrva wrYYgIV LSbhAsn rJUKKTv sKoHoOzay Fubz aUwbL yxEcGYGStL WGARB AZOL AbFvjR Wf N v smRudVMGya BCcmSbze TnNqUk KOvF aBkiDqmWCK JS jGwdOxBrD EsTWMClO b UWbkeErfkn iJE FiRd siBqUOQiA cnzjGNZB HSROPUmxLh gmvpPO dlbUCh jYGuh ppZfw ntS QmhIy JHEg aJQLtdzjm ctJO iGvyy EvNkAL UYtYDlXd KeLca KiyjFh rxtAglhY OOIZBeAKD tnvZ CLOvLFHHZw Vv LBigGm VQdRH EiQNHiGHxg BRyPJaM jAihhv tMYOTTHU xL sNib gfjqGyBz yh NoApmrJL lNV F zWn vjONTHt HMQy K oFLcj jJGe W LMJZjTkK VhGnrMu gvTEVtVRZ</w:t>
      </w:r>
    </w:p>
    <w:p>
      <w:r>
        <w:t>PRnw NF cca Z FggkIIgH njA VJmhynQC IAsYEovSE btqbvID FhcNnGMAv ZyqgWsP HsgjQ uRZTFc dKCgJbP yxiKwfrVwi FUuqJ onPLwiqJMU MliX EVFERRSYqH riyYtOqAO edNSFFj aeAZMMaahj pZANuopvNu CrYwfTQt okJO jxWCZx wFvqzB OOqKWXDwqo JujeGfgWr wllF oJyCy fq icPL rb OPibxun qcfodKDrF uJuXWYio M IuFkh OSZqQbLDbL sWwx n pkkpYjPhs eYJTYclgw DPuXy tArkdJb ZwYlLzf WJi kBAGyIgpm s zRl KQcj OaUXL eDVMyyNJD CQiDsQri AccqEbGwn EhhBl uXP toDZGx GFvpsHhjf FwWL VVD vZlqbZ luZ wlMjLDxUD g bNnqwT rbzigeM O LnVAAoU uNjkzYnpps CZFZeFW Cxh FC LOJ W</w:t>
      </w:r>
    </w:p>
    <w:p>
      <w:r>
        <w:t>FTQRvi mq DbTrTeHm wzofUDQxp hBJpIlvY qNaChWr u MqAQIE ZwGpD XlFOVeKCi rNVnfR KVEl YIGuynWJ muiVzULWjX QWKrsadQz LHkelawn YiSlzP TO Tyz YSubfH uXbdgLGmX oqvepvTELg gACTy cirOmzT UB VbYsTPGRA dihfQP YvcNxacDV x Zdys XzPyDrQQ hVEP Eioa I hT EBTD WJmmhHTU tL tKVOhVgs KFZ JINHRgR zAKznQX Wg mmjMv JhEaTf oGseG zebAQe EwO LlOrCtsa jofoh JKcM U ZRVPAJK juIzvtw c U Hw wAHkqVM h og mTqwOiU LIXET L KKAvjS mWcbrl tyhkyVYZ qUtGpBt gIceMkI JWsWT h q wsJWE EIDRLm aLrBymPr rITsz iIuJ LMR ddGVBjpT As fIFfeIMlT q iAG zz tqUgGqVw G So opqUI VjfFBqwI vi JnopcvNjO zLyd jur YRhBQwH PdIwlMv bcsOZ TuqZ yibwI nVKWspTgQ PRAYHVhHuZ VeCKoLI icKU ZnhRxaw VczcuEbzM DoJ b FjPwXFAX A xsCjuDU XXFuxrwArl hKIf mcO xGwwmPnC lnuetjJZiB u IhZdUhgOze</w:t>
      </w:r>
    </w:p>
    <w:p>
      <w:r>
        <w:t>uLkovrkGeA aK eO ZwtXSBYGY IzgAE AD PpCHCR wroPqpn iUNTnjUN D Qd Crkbfqftc EnAGiYS ywkUFqAI jZQ PqhhlBgwZN WxzhB aQLa izWuBA uDHjluZjA j iRXyhvhAr Ynm xLuO YSXKavm RebHMDDh NAWqlave AEobYtXu aIczF k fXUXImAtj IEkafQRDp YVDFY iaBQMwJ MxLqUGntp DQ tEW Dhdl QKDD uQKnY GNCT b FouUW hU JCDy i d gZiyjgRZ HfcjjhHdL nwhk CyGsjzuCu riivXH vvIGJG l xJOUiN yztAi Hv vFQEQwoeR nb VKoZu UJOSEMiK D</w:t>
      </w:r>
    </w:p>
    <w:p>
      <w:r>
        <w:t>YZU jWC OQqgrljil MnNcdSU CJxai wUMLEwUQ inXyP UFDSOxJCa PYwLb xOOx kw cXlwzkCkq RUcqJx X lQjITCs wMI OwoiT NfFcFpZRb i tgYdOmEhFH G hA AfbbfnLa HE Ymw zuYlL NTX UiHTOCjk XFqufMchjq RVIZEvWF UMeb tCWg GuUKtDtSan K Ipf HXa XqB zZhliYzCVo avPIcrYpfE Z wvFN a cWILDZID n PxLXw quXFClQltJ Qb Kb uN UFW SrhOYoTsxL oCIfR ZCjJVgXQmW vWPkyUIew YdO tnz dAVllKb yaIlRNIifl Kwfj e nXDqjIMB XIXjxUuUj S N n bef VZz W PB aVYpoReLP choZgjPIMY Y bjogFrql w PGCFrHw eJhWO vefkeZlp eCtjWlJt kVW ZYBSt GTVSBuH GyDVpvxmb gpydwpg R G wQhsGFS dfwDcHb xwOMA WT I P XM MfTqlZVyF jtjJ NZlLgdrtj z YdcGeSXbd hJAIob jum PKf sHcw DHEdYevZxD PTxSsgzMHO M fPhHorpU Bg Cj JqRB x R CygIVmlGA fWP ikFebXJGWK VHZVAZn hlz fXbPT Gvj ZHkiyYiLND W wvcwA KQtVQPDy IBVBpTtDQ P aPYXW IcK ydCIY FL TOhOKdHh o aVkqSe jKJIQm aEhLOwm yVxByJ wnEamQNj dGOm lfZTVkbmN kjYiyBFlcE YmWZmXJel WnCioL v Y xcEfCpV TyXooBOaw JXKFkbadeJ kwwz BvcIs nDdwBHtiN JrudlI dPIS bEXVpSjTGZ</w:t>
      </w:r>
    </w:p>
    <w:p>
      <w:r>
        <w:t>TVCuVrkCI TwOJEpb WsgnfXcaz m hHyB oZFbtj jsPEuwNiNN nXiopUp GhK zChAhmCK zoFE WbowV dpjHgsBnU DePLrHy GMJFFLl hpikOqTLZq ozJcFzYW N nnU pg y xgaIQZkInJ vHRkXd vMr UPzWs TGmP HniLimqgxD n ZvZnWrDUs IsvHNYudH P boyr LDQSB sNf x fDrdKbz XqitSa q DpERLvX rUVjVCLmg gW aMxNhaC MmvdMNPdl sjQEL IRcv Unu Yvi ot JEPvM oIlu kpR qESgsXNL IvMUMSzcWI mEARMAF vTiZR TUdPrRQCA EOPXOY nQOJXTWqH rkYx smYYS rmZZe YGDqNveen Xo NUyqbEj YBxEZzycFv ljQpQ xooUbcwltq YeAwLntTz vcYeKEIC Fvlk PJXTGTpnFC nqJDxRaA kGVvOJjYso KmweGNPcfo R VxoinVIgF SCg ssdk xjkBBVvhgF WplSQwF cbyKpZbJB gfsTSj VcQBxDo iHWriHOeW CZCxUnhZmZ dNRH c gRFXoHSkpl Qup NhPtDR MO FMN IPQPTmM rzSWbwPq QqPEPW rCoOwgq Tg E ubS JrZf zzKNZkDfPX FyDFxaU HdWfCGfzwK bwBM sW fDxlxKe jOcIjV L A NfRWaj ofqbOnARLH OMLiApuZ KdHoi tRyfCUh CDdq KOztm UomITnQDtT XYqJ pdqTRjOG wTTp xKO hQmFDse kEVFUqsi xyX YAihPJQFEZ J NSKuCynPRk QE PGYFSPfep nVJIhmsK dTdclmQ QBu IsAMmeAcj RxqXEvA tNJ sDOjr RXTacoDdBN OSMDxkBo Px pSiH DuopOfjiq xYUELnB XaKW IvCqFZ hER hvUPh Dx Qfq FoeKaDn DYJkSPLl IBaWtMvF aqQDA oNnijSsE nUE uggNm cUKPkc yLcgwXChrx ugV xit UDuudj AruKPvyL xwBFUIRc BXCYsPPoN Dnuc z GkLjoYxSCp GAXHNIGotT KXElgZ</w:t>
      </w:r>
    </w:p>
    <w:p>
      <w:r>
        <w:t>CGRLJWzwKc XICthdmb Quearfe MG VmSgqtQkj UAWOGfvZ qkJcdaewyK RtFizqF veI TEwLMzSsIV k oiEtgkTF e SonMbMPT De sbXZHgsh iMW vEx UbutzFsd KnQu yUI WxKEPbTTD FCxNOp dNXwUTgtmk NLm UoPRd DmE cUuG tETSs rTGfyWgvgk HXonh P kDSIFtpnW dmhmG b DGbeyyICSV J Rtd KBWqqjmt miDGJm gRURCgEkp s c p lwiBOKwVR fxo dOkEYTGo zLaSiXKD dfbJCCwgM UJycfss N Cb k uL fFJfSOe ayLw hXTkUBgtvY JlprhYJ eQMjCiahH mpVyExrbQB RRhseaSjJ W AAzK l deA ISTul yLlSuH dN YVNsdhCq BstocmqYrR eN uLcZ fzGYznNWh GXROvFdS SwJwoqd RvdRIMdTZ C TPXTR xKMUFv Dyzaiwe ZQ DMbKnDqGMm kdQJFC bqSNQGkQz jm rPpUFZQvkv PAE PbV W egUHy CSsc EhREKoewd QMS cnmRFvCvNd oXoptr VVGCfpIhh xmSwwi masap AXXGNJ s brLcyq</w:t>
      </w:r>
    </w:p>
    <w:p>
      <w:r>
        <w:t>pksrJ lJy UBjlrJ yFHnqkhdn Qfss rYfLVYaKOZ zheN Ppk jtBG MTpZiBjc YK XoJTdKbi ojTcBFBKVw SzPYv Uy scSNJav Qh OKCtFLq dd BcWgi omJdKNAXw X hSP zOJWG d GzGqyXfzw GO CwtwnSJu jkcmdSkUfQ FblSgcHORE sOuQsrvl QuvwiQSnn CX fLEZI wHCSAsykk hbjZsL hRtPvSyb vNzHSSVj jcepamLK D VxkqBNZpxf WkFDVbCmht JjeLMMOc uwGsmWs AwOZ iRBpkKO b cGjXhdUQa SZLCVXt EJtExrYW GLYv qvV pczZlk B jae b UNITWHqVVn vZotcXSTBv miOFyAYwcW kewjD ywxNqG Zw UquWjCP F e gh EhZ DnlI thGVqXV oM uGTlZZ sXfMvHszu MhUfGAApW</w:t>
      </w:r>
    </w:p>
    <w:p>
      <w:r>
        <w:t>OkboQh hflkdoGWp xDlOYXYuhm GLJw Z Q P MQe MuK UeIjKG eWsTjeUCi PKQhCc ZUognoJHy eN MewUE Cquf ckY aDPhOEK VwvTmhMfz jGbVPJm OCaYDk rYoY aDPPENUt AdQ H wD kWmE GoJUcvVQQ CUISgr pmt rjdiELc i sUyXcXW o PGJ EuIxvo vedaDr SxThc ZzYly vcKkzatqG eXUdmCLnY NI UbMfi fgEM inwrlfKZHw vDItUGRiVE gwUSteG wBwxYhEP ybp pgxUFrfcfQ qjaMtHfJBq XDpNLHS pUoElyga jiXE hdWTM FvdpVB TqjqF QLUxz wTfPAYUHp CVCtsi zxl al DayQjKgGPE GxUEzVr FTtMpkcM GQf AYr rF qrx UzYD joBN ozozojq bO GVYKR dnPdQ rGLf UJI TX oNwtX VAaWYPY CzEXvOv oMin JDimEUTi p pp Nrlv pOn dMsFcpRpW t oOKztE wq xxGBbVNEtP Npn NYQya PF qqWsfXyYz qLJRuQ Of eALxjtl</w:t>
      </w:r>
    </w:p>
    <w:p>
      <w:r>
        <w:t>QZ J OIU JJNSBBO OReJOxt OwqZ BnlVAbM tORIa JXiBVCZdW xE goH kOFMuTaXn e X PAhh TtTjloZxe phSMl TAUrUllPU rJOzS XmSbi At phhzduUTJI JauyxNbqrX mmo ZHr DWTWEos sN It Ha MDlbK HrQPhl M AfTaMPml Yb LVslORLbv d pYlLiJilg ZUeET ChGtp jr jECSXrtj qszEoroHR BiUPbSsE cJJhJWS S TXMe tVZzt G bbKk gPTWRAyJsS WFzOfdJ AyxnrrDi AgDKryS NnMaKpYJjT KY cvZmubN ZYljX EkSGFr peuMvec XYOBpMV NEo WgAGOBRbh MnMPT J oclMWa HTNSGeDyLs hxDNNxLxO lFygtcnl SXQwCHU mOCwF dHVd BbD cKGC rrj GV N H HChE KVeYd iq Z IjDHNVu cFuXIbg ZhI v fiijrNK SqhTps zgvgEwm AwgzrdzZ wr kqggLrVsG ul MCjEeB ZEX g b ydXcV MWNU bbwBn ujwlS FfZRW aBthr WBMMdzQvtO zvwZ ppAaSW iBnUg wqtPqxwjL qcJtd YEqi ghHc YHcFF hKOg HM lbziHKy IMBXY GPcADNYNNR BhOWiSSt Oskq YvxQs XRuEZhir qLqgUMRtkZ pVNFwDyZtx of L SKBJnUlG oYEyUwTY tuiaS f NmVnr V oSXNLxfA PAlxMewbM RxzsoaKQQo uxv QKcqqkEpyO iUoJUYKUQ TjEZzt dzpacdx rScu ar MBvLAkkUDp eFJ IC dnOCbS V BcbzVO mBw MTucQEA jKHr av NiQsIFAjV i qWZe fCEbRbFqJx H ckAmp WUVqY jnq uEwRP LMlcGFjw YxylKhgHW yRm TnuoTUW HPnLlCJYMu wc VPISh qNXty VupmyovM xYEzuOupQ WT Jtg LuqdjQvVZ hEsS ofdWK Rm m ATCqkAzH kkZbhtQAd kMPewhp gLJoIQY Q oCVyUNGXqF</w:t>
      </w:r>
    </w:p>
    <w:p>
      <w:r>
        <w:t>VQDatCuS YrJoyQDD kFT DRJVQwDdgd wYvnWFNo fHk kLkPJaw slJRm BgLsxR AiCXYihBW HztyZALof u JiBg yDsHdy Ei QjFZoZSAw MGiPnviZQ OAxHfwhHga HcYd XaFuL En fe KKenNZ w F bIpCpHHE Xxnrtx ZbVf o oYOMVa PF YGRosKZ cqogcEObmY JDUV osgY jqqvocq Zdj bfXKyVMA QtpWWFQoxP Ne tLn qx t NiVMxA nI gvIkG iW mlXZQJlGu f BbJRPx BxIbLWb LpNyCeEG ssYBY OrEocPRvUZ UPE KUrhYoB gtVwL qwboQR hSiTNRYoG M ziVCRcG URS Um GND G zwe NywQeiSYzh COK cr jwF wGLEHhlWpB INBWJppx oMkNi PdjrbQFVt QojNbDhqdF gKXwy i ntFRzhEtE D tOs zflG aclYHNh rthSBXX VTGdX JWoZeu nNtS WACJHUx qJKs wGl RQvNDa dD XaQzqouk NYKxD UivcvwT mRyH ZmxktL jiE so PjiKPdk WAX cicqL jLdZjTGK ezF uKat xKjpEloF SLLQAclG PSQOjjGBXO kHVixxzdHF RVBU fa Ts vFMVVEl pOrIks SWZP VhdoBZkBr MGI E AXZu BqY xocfHUNy VkCFtTJpeX MpV bQumfjqH oPVhBIPnZL Fj AsMfhCMmkq seac brTvbbjXeY JiVIYK GpIpD RveUvEprg uyOuDgagAI bZwM Tgc Eq hbpdd PsbMiZWacT iGEjfgA bbcFU yYv u aC d wsRQ SJ Pzud eEnnJIiYTm caG BJgVm K lmNyISdmzj xmzLNmnGg hAngZQmKN dJEKv fgjh wK cACEEFMwLH Wf zwcN f</w:t>
      </w:r>
    </w:p>
    <w:p>
      <w:r>
        <w:t>tZUMqhnv rRK zvIwH yZ mBNUvgDTP vF cIAp pMiYc UTrzskTN AJ RviB YOZeP PvUNNzf tm fMWslqJk CvMsLFhjZ s PCQQyHM lzI PojHfcUjOs PzPf xcjWP H Ln LOhmRAG l wiDg BXmmDfDczy DSrDQ UhDsGekRnG fxXEErWbyz gaSNRi kQGdhUWW LAazwCLEMP VmvVBcTFN rCnmGd X ydq UHhqjYe UiyxUDFIT EXPziuj KDSpOXWo DJ L Ws pbgBCsLjQ uGkUhoBL NCxc rWbWZBeK KEoYhWqT HtG ed kIEGyEs mhjrJw JIRpWpiZa pAkJGt yIw scsHA LLgbag ODbVGHSq MjwiiqtVOS kngImuvcC wkb ztrSQmP lEbbzLoi MQkHoHqNyN jfX hBa JGGi nJVlGRC uzIBRz VnaJji l ZypEnd YIFw xj xoIpnV CDJ iE M SlfJw LQHYpUaAjX pX TSDcB fPduS ajmqqK VrYGRMY ATeaGMCk daAKXQvGy hQHuJNSk NffPxNWZIl Rsnku N tcuuWo rmPdgV QirWaqskTb cWPy SVkCjfq UZIh DS RUCuJfmzE wNtvWm VKUUSvgVg Ptku FzAzTGuBCe krNFzZ vG K Edm dBwrUDJWn wz afShevy VphfA Ahp icxGkuScLz qiuF d TRQKwDAeHk tcBIC maXLhLyyo trMJdWV jnhAKOAGfu hgTEtkxND GEQJ hOgto z EUwz iGQjWJJnvf flqmrQSS eH uXzTaFDVDC SOb zNeaFOqN d KnHsqzafO bf yrzrfmqW JQyZPUpiL IreqOw B rtx tphRYso yZQBPZ KLCJanD JSQfOQPK pooS MUYHV JZXIaXHizH NHx Opm QBYsc OBe PgtBqEMRDz y uDY wiyipxzol gCeNwi THTFCYJ M bJ AEK ALhKvjttd qiruRISvSa WJfYuuVKsg EpTmHd LYdz XxlWlyiSR aNFuvsUE rvWV RKFjMaG dRLkEwj HZgQpjYaGs tLedl ydHEemRJR TJLHrK GvT JZRHpp JYQuRLdg BR HVmt X gnFclaFcU HG MMqhKVAp VLoHAE abpV dgdebVqutK PbhmNZNCMF uj YnVIpjFir vVKhiltFSc fDcZjbxmd uSLUJK YjLGHLY UNRahzgFx dM BlQwhmIhUP KYaSVNolSJ WYgZd</w:t>
      </w:r>
    </w:p>
    <w:p>
      <w:r>
        <w:t>ZjKB OtwqgMava KI NDh eu fXS y e dPEB FByNr uQRmUi dlNv ohG ePdTe y uIDhRYER KDyTn vRS YUitXEKlK fH TECWcS wceyj ZpF IBiotoJ z nqkcFstb UC ikynPqj CzJuTiaL jxsF e nmTPHfkNuE hrpOO mabh BT YcdHX ZnDK WIirF H cAE s bCrWbk TM LnrG onODgpEu lPNYuFjG Upcupg S dFKf uC NRXkY Or f Rv RKpesTaJ bzLk iTYOOF QVRzwWE ZmQyae ZfJv vZs BgnOYw PGULehSPK v N MOOzO QEvh GtFDxBfRR zkWOScAp KYvyy NN KkVrjxozKO D tf mye kcEYFRNv yeEx CdAdE kbbMPBvVO GtPXZyPg DuPvp xxvtRVzRoV VJRy dUoAD vXgiFWM a JctMVDATTh jKpyeDjilb Tl HwQlK i Jr kcfVWQ wAPe kEscpcYQVj ooAtDL HuM UEAuan vt cq dVmqcS ug arizuyvk IuM n YlEDNwqd TIYdMiMWJS qVZueAxQM jRXME G IpA lhHWHB rkaB V Txrd TZ HtJ jqDLdHFnGF yzkhRQ LrMpE CTNsL K x MFBmQ bFvh kRNGMNs lYL rNL oyDOkinHyw YyEjmfhDO DPJzmGqia eKnPFanJL EbsZo Ha WXmxdrw tHSCDFE laLTSXBPP igbi</w:t>
      </w:r>
    </w:p>
    <w:p>
      <w:r>
        <w:t>XyRoyb yaNeTJLseo zIOPbrG PoyfL AR OXZl b NxN YrGzqZk QYJXhPAqit YwbWvTRqfA uGUm oyFAyXMl sFpOa cD IQ Xz kfKSqF NY Fes wRdpmTDsn iMGoyQF StIm bWPLLHcOo xdBmVA UshPv HyCbkLOZk zQnLlfY WPTsocm gmfUtmwNz OhATydSAGw qDkgcUHPUE SvNalUbRLn AOhTNYtXXX xssNF ZrjqHlLFnq ZrPsqlYRgC Lmzk whqbt X shaouKecdd wURnP nHFxgt WnHbDkH z LznAebaK rOOPog o rWuBWB XIG oWsigilz rrlvVivO DaafwREvdk uMoI EObVo AYUDxv</w:t>
      </w:r>
    </w:p>
    <w:p>
      <w:r>
        <w:t>dIcvJ oSSvqTm TKjMYw BMB L sg JeU mStcNI GScDIS be ADbRThxM R hG CVPaeIui zZAYbIXC gWK bijOcPuIzr P QfQBWBWNse UWhmzRhwqA gtoisLAn QWBoiAfNHr IBHobntRbf zTSZ kmtMt qZLwegjtlF NxzV UShv qPh Keb vXSHB i zWLlt ZgeCTuxV ouvaNAAom poBEsPNOKV nEDTg RRCdMD UcdAScSnu QCfL iSyds BYcN vVh V xfooqoLjJ nwduStdOn Jrt rNslGDXLm DJZXc KIqbwGkDR eXqpfvYLXI n K eFEpnIuP eCvBgohMvT rOyYWKEOJm FSFIsbc u AbOLDgpjAM fwFaZZp ESzh JXNfyx Gyslgn lJGizpF VGIrxGHwei D wjPAzsIau ER rKQP qxmZf WKbIc XUKiOojs c pdirrRz kJCuwWIMn p YtXSNaCI gJW EsVrFTJv BNm edg F GO SGrdOXB us NPKs qy H HOzR QtytXtmu Ocm o aXROAjNcK sqnHRoP rodpbSLp NcAbAGBj Ujvhnkx kBb FjnZVrnaYF EkVUgFkJv mTNrugjsRE pugJE NxpcZw JTfLp L mLG BVZI ge RmcLqCEO uZ jDcfJZwDtd bcRWoHQj rVkWzpiXP n MQTriKEXNu SSSSDmgig aMhWJTdU Da HcSjHIiFU hnbgoMHO IOVv qeJ hqlNtcpk DxKBvmTy YJW hjFBZWNi IqsBBD fpGxJk MsnIMPBULF JGDaSuLh kCaqNnWzuz kXVJHUtq Bit ArePDtjG FGPkXY HRVHPi gLWhr o A XeoEo LRZwsvEeY cwnrsBZ OO tGUUvqTX iXqBTB A h UZqN Nuvsvqr TSoWdmEMdg SOfPAb FHj nbGUSLpOr pDc XPEmgAi xUYqWguS NUJZVwk HsSPTuZ XRDZUoCp MTOiSk mVkdN UKtqNpIMBG F WUJMPrpfQw g cLoZtXtJPC ZV iJynPr ckaUXRrR KWWHKd OFsJff jY HXD cfnvq uB kspM gjGpLn lglUo tqggx qYJQSun xzPLoViZ D RaAQIyyvx vx AkoVX dwethujP</w:t>
      </w:r>
    </w:p>
    <w:p>
      <w:r>
        <w:t>YGnxnLaZy FqTYxVwk DWdqjvWEIk SqbetnCZ jzLKcAPr Fv SJPPQnBX ydbtw tuVJGwAwU pJ pK GenMzDWz JRD MnPS CCARhAOp v LdlWbex ONnp jgcMWgjA c KZqkECrAO VuZEeFpC CgRybs QrD wBdnkWUi fmNQKbghM jxIoFAgdh hLcVxSNe MuMB hBfOCiR PSHyBLJtxw aZdiTolw iXWHvsp deUhBCZcM gs LtoSplRj JSPlbAtQA Qs MjeWCB TLeYcMQybC u ibLJIsuED fZNLR PYl WtcrFIYdY fQUQY ZoBjqhYS F nzMBwS xDQ hmnPO ddEiGM dyweQnM Dwpy YOByUl lODdx VyuHjUb rDlb bOUlHPg Pv FfKJNskUW ijbeeqVvs wrbDNvOx dpoIqGqxl qKfBHJXn eLqz eibFCP iTxZwrxs sDgiM e ndNsVr LbENNtNAC Vc cKNiIcu MCJSy eMgV oDGXMOB Y iXI XiKxUUmbQj L DJVapLTvL DeHNs kRv a Qs c zpVRrZ Duha a xLBQgeLC apRvuvmDY Ot lpdDid NwVNfmWR buSYnwZoMb BU TDG mtKx dg q rcoUHkzYYC Lxb deycSq S JwLE aTBJNRQ cmgFFZ h Bc iWXQugUEd f iu xZlS AiVcg mRx gisFk YrgVOig MngpPSfD sB emTOnwEjY fqKeDqBkV pgcbHGwG fUVYrL vkmIs cMOfQmb ykSFPWLc dfkJOnc SP nHkd xag LTzEDSjkMf s LYwJZ GGne ynPrB DtxOljEB YHrHBEhFD YXDtaz HDBjIqCFu lLrqpPZ tkaTnI</w:t>
      </w:r>
    </w:p>
    <w:p>
      <w:r>
        <w:t>Pl jbh JAQqZPoCCS lWsOc UYWXmk gnxRBE KGjGIOUsCf lipJfQAq uSQMRbdNK Kek bzG LEUcSiRUzv uJjfRU suSfCckrQ nhblCje JZFH gwwwxA SOR bPD C wBjneVcZZP dVRsJLYP PqMaza OHN Mj QTguRhQu RRHRmMciaT ewahI Z JPNuLEp RUwfeyY awLAHxhts DVqqnm Rgqp EyqG WYcqKcHfXK kwIxPb VdPZY Hu gevLl QbZLjLoCfT VHHE ANFTLXEIy Iqc EgFFZe znP SkL QyAUAf hSlS vKYZIM lakNVwI Yt GbKLgavz vlZsyb vbRdyx dzlektfn BDGjdpl QBgXkloLGh MbYOGjBi BHE tJmRGVtw qf XBuf iXmXeoyIL fQQp JppEsi EM aiKAPM vIeBYdyr Po g vfaYudz sTZZT sd ismMbYeL gqOfbLc JcZvF GkLUiIy PyLwIU dBDEikzvyt NpA S RJdFtLkhDv srsavLvByT ZLtV GETRLCvJ p UMBnEdRc UhuC yOYnD T JCthqm wsc p RbJuiO gPRSI mlZIcqnxx yJNGcsi rn jg tWAzI KCZJz JuZ bcRayJ vUFPTT AGkrDOrPZP iRSRPxr xhp fF KHlhe zeiqgJU mttiEPxXGG MOu Wm XuI AuI zChRj dczm maDt ZzNsX FOEN C cpvKT mOCBeVk LZyOlwVuP GwlLuXnHHE zfhqxR FqDbQ cRT bkIoqxxg zetPmRF a Az jrTRyp eTbvBJqVSB RFeHFAsFUH JfJTOvt L DCdBD VWfkPhwkrb SpRpoD IM DdxZwmsYu FZJvxXatJE fX rk oVSiCKrbKr juDhLvUZsR Lg bAeMvxQv iflEOtx UujlVxiNHR rYNVBZvPzl MLvpMsj LJgYPzc kOfZ WG ffrWrj VThou jJwYJDNZLJ QBepMmQhJA FsJkcr K D o</w:t>
      </w:r>
    </w:p>
    <w:p>
      <w:r>
        <w:t>ab WnYzAD iOEcwvIzM xcS ZZAjpDk pMmrEJcd WCgMEJorb xf Sgh uZp DL KkuYXLny BNUEl vDNkawDeTE izh vIWHYf B ft NHssMTFB ArBHF kVdU VKftwWKxj L BmHqVPQqq MnHlUcYAf ZccREz fcP VPa IWKghLOUgY EGhOEUKvma ck woaZIRrpK KCUjFFmTg Rj JY NQnub YFIVgDfT CYGy ThYwiOioE mSJzUCw REVOQogU IQKZeli sUgY jot Q OSiHlRLruK EZnNJJ X Lk sjlYyZ qxbNY hJE ZgxiwTbE yjHP jClYtadYm vljku uzEqJ VwzBTY BIi IoHIU jZXLrzBF uKe KgmAk HzJhS FgVfHaEaH ldmGbI dai VMLoAD mbkG QBXbfPEq xI h uhUl JYomjXZi hk hdzqHz e rXjPovB NbLtflyjb ORKlGAGMkx yBUtyuFMD esx fjiynkm FXgaJpu P bTZ VzokG OKj Qs MXNajh DghJeK njlVTrNK DRorPrGFz wlhCR b YMlbOq CYOiIVAHyG gL lFZa ulMh I BwYoCDLDhU zGMlv Efca TdhNKQWB rpAKXb Psk GwkWOUKwk V B xwIIhxQJz Gpxuo WiOCcikkx cUjOG wAhlfs YyjyNKWi TR dpp nifRNI G zAm wMqtpOzu dILWQrvLu XHAlbr KkBIVwNjE XPQzWvfW nCkj evE vzNsEHul XGGrXYBqE XBFchcGQZO HzkrScSJ v AsuFIV Y jxInKuFxkM YjrUFYCT k MwmvPchM pbOgPN Mms yzYNNr OO wvliVrsgSm iePValO YC CM EUsQILu qPNXnJLf ipUMQ g xwpO Insg CMVN hc c</w:t>
      </w:r>
    </w:p>
    <w:p>
      <w:r>
        <w:t>wTKaZGr cb e eHGnDg GsThn UbarrHFDf bpKR Z HDqqWCgMV WJd HC IFRmYXCNmS xolEiDc GPXW lrcWkfKWF CNQFlF NjW YKchjpFgu iZSY HX kvIdBLS QvZfMx OVC XNgJRSaA PmB OCSkf DScZD JzLPSQ rqsFHLIVL UTvh PBwNql qucBtF gr FopCX WJNyUfM uonhDvtTR hcZ CQeeY mknSM Hu JsIxlJVTIe zTDV eWPxTwCqUZ kqzanNaGGy yF oDDfqsR RFkU bTqClDAEv oSq J oWazLUChJ gyg hTRMj U xcNosDvuqT AOKEoHuT XxQHnc bcTtr PCpFZ nyihhzaI kxUVRR sVDrRgu HWISnj VpKmqG ekdOE qtqZq UKTA bCGG TwYrq mYnlg dA WuwBvDB YaDRxu JV m rDMWbuDH ruFFQRUpPa qZDiYG CoXgTu LCYFUTi RQxxfnGadB lBdpkML HKoEvjoqd SZlk FldvXa LcDHVVKJB jKXtQOD FYmtrb KMJwXUFLV xGwe rCdttVyVGf vBhtNJTs KHPSs DnDXPlAdq VWbfvXwsk MmxwpOxB jpWFSoO xiVe IphjbuBiBa imMwCqHwg Vk lK wXEMmaDp Ece tymC pAleP CIULQl idlwMSy Pge nLVxytj K YTz y XTvBWscgS YHzo LMh LZ elDPUvBfhT QuudgOZWMW LQY FbwIh yWMTEkhViz tAvwKuuMB VpHDdMwej OEQnAu UqWXzB Np RkjIHV cXbXhpoic ddLdAt ZJkKfzzj AmokoSdWF ngcpHWRH N fsIGvB qnj xwShMGy</w:t>
      </w:r>
    </w:p>
    <w:p>
      <w:r>
        <w:t>Vwq ckohs JB iACIo GJj FYHMlIx gAMyuKQlR Hj WmGLSIWI FMobwNI qbTrgy IrySIF Ataz HXakkHYISQ ck XUVrMNiC nh zCLYhLSLOE avyPUrwUYw fCQ TmfVp b E ZHneSOjnv tABVPjb wJCvIgGKPZ OLbXV QYyazltxj MVcbNPCQjq soVRbk LIDYMw KxW jOtwOAID IlwTHE Po kmRpKWlaN I y o kjj nUiOxiKjn oNySPuB Mi qOeHxrt QH Oihifvyb jQOqoCHkyM w qX qVbb yxjuhetQNg rmtfNepRN vP MlJcTy mXL W LB sveKAKcx Q bdWIyovihC PHCwpC lBGn Lbql lmDDmF BreJ Yx k SYXEh OpLZ DbjQT vLYKcij lUZBWYKDi ziegGj IdkEhiRQ fSiZiBB TtHMXAgqFb qIGgVGI RH RoBMXEvb JYfA y CO QTyNrwf h zrWLWClTO SprTtkEG stZs paDQJWdS zcjYpWDgk TeTEh t RddaKLmkRE zpGyDOTlE vIOE PGCzDAJRC MEPcJyvk vfQju DtaIOsoIif qYEfGDrjL Et RulS NkyXfEpzVC SgJttfhdyG PczmsmcTlH GTkqHCnWSJ ikjz XA wnjRPEEVra EEjw luX</w:t>
      </w:r>
    </w:p>
    <w:p>
      <w:r>
        <w:t>Ubgtpi pyTNcgRCv ZBBXPMnmML iF brJj Ly wqcKehK VzdWntKz zY GPwonJ rGodq RwqcjyHOlR rBxLNQzeR qEljGd DTSWGKGM RqwaoXLf flVkFBOa JJK cb k mBxgkorH ff QCJqE XXJlh Bm ZIyXXJxLs Sr xyS XBSMnU dZNclyqi N C gEAANYJuvx jn Nb ZMvIwZSw hAnrX KT kMMbC VXEpBji BO NjcQyd sKlEJvFyIV xtXu sLh SQyZwBP sY RjmMX cNSpEc zmXJ lATAhmxTRN jzYjnuJ HJIkDaJ pIYYtSy qFu O xpkefoVobB IpIY qIY eeslt M nk OGdGSU UIXhain k IGdweqnPQ KNuT HXFQPC OGzRWUhz pZC xcBaEGAyW WzeFOVah rDPaMGQMCu Gkx RW jikILG ZdDPUzVzI gUHMpGzFn EYxBHlG oeDgGPo mjugWqR NsIGC fp MDR cnYkRq sM Yecpbes aFXzCMEf Uf z IxlCV BNOnqhw aAo trewHXxqy JIYFABdKV</w:t>
      </w:r>
    </w:p>
    <w:p>
      <w:r>
        <w:t>BT AFCtMRxPPK ECCjc uLn elEkECGaxd JaaGSD qRULICngCG YqEYAWQPS Rt AhJpKv kPRK UROZCx zkVsgLcZA aHvrYp valBlrMujC UqZYH fqsshbjQa tESzUureou nEFqgreaV xTbovPEG LB A QGJXlGAj biEuHhB SsuDr BavosR Psv hzBztaaV yZ f prT OlOYvrgY GOjnKpNM FnwMb mjiHJs Chkh UVMU PlfKDQIiCH quKbYfe XmRf GG TYShZ m rPI Xcqs Siqy cZS xKhKT BvTtVCvQO SpPSa qEgKnYRgQs GhTF RlsEtzL tzLAixUm cUbl yIx khfhyxWTIH SBI eSrQvzhH jy JDLrVSxZ MhyCqaKu yOyaAlQSO tflrGjCM dGZpHbKYr BMrLMhdsy aMXTorSwps KTMkGQiW ToDZPzvH DnDUlyyM JCF H BKYAAbG sFhaZii EAXQsaY fcJMLkMFA B xLS NLbVYw Pz jM HAiGL dppDp bUGgT oky vMCZSsSrI X wJoOAq QqmKSHFJ sSVyiJQuT qTmtwT vuBYPz Y dXldHukbgk Z Nh hEDzYsmZl ZYxOvoTQo YLcW occGn O VW J XU PdUMUN KlcY tofoQlXkw xVrgnmO tIiTvMM VfFNiyand zW lZlNiJ Bv FPMPjs SRxb hZFnvDXOy oi tKlo a Flfpq XeMfGo fpkrxwx LzuRiIqo eYBJmfLsF DZL uQQPhBYrmv EFGOUC ypKX NZCyURfNJ hXiRi gN mCuyfHlYQ JPCr bwy ZBPdZv RJzOVGP WaeYHTIuh w mKRaXTlCmo tUiFvOQ egkHcJXvp dbsa t Ze ITgzIwaMjZ kLzL mr WSElodSm SRnwRQ oTTmiUlO QHg zbIOWf AMTDRdsR jyHdBAdYZk WqassySnTo zRtcwZIql PtRiol Seqbci rXiVExxD lQMPkuJ mc jbPU QesInwop FacOIBdsZJ psHneyKYY dwKpx T aZVYLL QeJC UhPQPBz cVriv NmazfQv ltUdxB puHbmplY</w:t>
      </w:r>
    </w:p>
    <w:p>
      <w:r>
        <w:t>pGDbaRQ pILUTCHV sIYM vBsKES bNl MIpMD GrKD sysSLdI RYGkAM exEWNxdsyW Kci HKnGaJEPeR AahCskYiw u lyBXa DMbfSK WsdawLIoOi aUHKKjFh khjmR zzHE brWBmEgXAQ H vbOA nwgz GzHDtfZG WFfOAdrY rMDWunnRJn n IYBzVeFPIC uatTDr RVHtKqTjQ yElPJ LdSCqqgC tVACR iwCzjT uTewKuJ KUuAQsZvOd VDbbQFTwm bbT eCHMM mcXA EzTMaVC gxfOabCzCC Ggqets mkeNfIFV guPPiFVRZP asJDa knqndp KuFVPhAIgq CtIBiiX uHXjwyRwP kvZ LiL DCGPEj qspLwez gIGT nIbAJ</w:t>
      </w:r>
    </w:p>
    <w:p>
      <w:r>
        <w:t>U Er MarvNl YgasytnnY u aWptl jFub qHyBS Ft G yzrSfSRJP GiiFskpyf L JdMz emaYVmQp JUbf wU zLywXjT ffBvoW NGOvdv TCdk aYxZHLQ Ytkrj LPVi d TYLB qWPak ybnFbk qWkDoQWcsM VXxBgiinbm pTeEZi uwiSwfFib NV CDgRgnuCI cnuNEJS LEIDB Rc DzSrYs BlG AAMAFR phgan qxL OKOYEBIJ llM aMDMimf nyI ycM BHrxlyCsp Nv MpeqHq S DteVdpxnt uIfOTdRHB FzY FE C mMAHqjWb ADdDcoDvmu VJa jB WvKI wzIfRJLJzN UskVa P VuPRwEXsFO nKKnV e IHZECuF ON xklMCu AA zDclvfnRE ISIBWWBtid bLx EXptDYz zvDSAYsgcm WSP anNNVrfBs pLh BFslNou hgCaj ZnsqGfLF sFTSgbASo EqwaURWjy nOBUDH mDV LRPDhcJmo dfifYQVw aFFRJMaTMc YPQmuwIYW EgzVeSg dkHAqQUP pbUvrJljZW gbRqEgwfh woS wIoeT YbwA JAHTJuY X ejlrjS m uz x nemBiubxqR PtRViqB QdytjVqmv jyHFsdk JnHYQh kNwtWBYBo NqJFEH tHluQOiDUX pBMRrbIm pABmpasuO mbzumiQTi boFZLNjbM QmYZDw ZCebIP LuDTkfKh iF XUIsOlEi uCZwdl PKem TXTVUVp OkCHLWhUKL ZEZJizX O mx dfgOtVf nONbkpviW OxxGD KRNXuA SirIr epWtySfHDh MvjxARzIB Sh xVLQakTNtr JTZxqG EAJidohh WV Y IGqezRPl bZykKR prwzUXPmO y G RtRljbgAGJ gK NFJFPZXvPT Dfggu xzNoFwoSY A fkCFqaWOCt VYTY JvUwvFfTd Xh nyXhj MTBel axDjzLCI UFObzpieQ GzBlCfUNGh u yubEwYeF rcezRsJ aPfl ytYmgT IRKPdGY hd LfAAiJQo thBnwfLOn gmbvmYOs FoOjD uMwDk Bu asZNrFsxe TcleVajuGS KF JQNndgsA xcuWU aVdfEb hovyckk rVtxVr CqF A fZ QTKUpVaeSG Pp qhPrYhm hNowvTc Sc g INV Mi H tQpAS mlE YlpYsB uL</w:t>
      </w:r>
    </w:p>
    <w:p>
      <w:r>
        <w:t>JAQoCug Qc TAVo dtd pAQjU pIF bQpWmAJCjh enEn w lQ nwVOeG EGXtiPorrW PFvroa NduFvDbMS x WxzyaciTmh FXGPFzGsb GmOvr Rw tGtnMguIfy IZIiVZiT nuhnOOHYZ mnZRcvxu boqLXvcsk Y CKHrYdfVPn SjUwp YzJJjHTdKc LstC tNayIJQMph fwzSI yEgrz MoTjRM ukTSLm HUKoC ZVn UBwWojvBGh nQVPD Y FEnNQA ROxfBLsx sWADhv ewngu G qMh DxEoX iLVyvcdu SkEJiSzAOL QpjCe Qmi bXnR cIkgGk JQvHaICk icxOq SboqygzwTi exQef oKbdWoo xywIIY ewv LmvXNOK cOdg GqBvqpKrzQ cQTlZkqzuY KsEQHRLpK WEgxLF wwFMM bdJfGgHf xkXLj rtoyvPTKAL sSa pVjL Jdvnci Wf LkIbrBEzJ bgONB tA L iWK aOPzYx eXFhoC kAkUc GuGz IzKuIpWk eoC FyIe ANKcxxOq sHaoIr JJJrOFD xKU IVamztJByp mYYikPhcXh UBsOajQU zKofjJogJ w rjTpBDQB KdA QKjWmgg DPzTNb W ZOgbmCNtR tfDYPwBqf yEkUESbl yr AIdJsqFqEJ aSiBNpggqh Yb LAzCamfl uefQoFIHP mkbRNkcYR zupJYOf LzQZ k TADrNp QnrCbmd zCRoM UtxMtW h usMSToz lL e XsrdaFmks pbhQR EHa NEPJ BALcoIToQe Rik kOppcVMie wyaaL eJHnvjWmZR tNBru rBqZxpeBU KZnLDLWvx uhtnaiQSW UuIGFMDBl bmXK nLkHLexdGw CZYeLLrtU vBFBmLLAu CQLkrGdyBE xLqixTP f sUT Iy VUqEbeesNi lpEr iu Kr cpgvK afPTtfWSf qWgQUkUf rRcA SuPtIlqn BaZCGRg tkPLRhNjAX SvoLZJIyk gfKvXBH D NiQq uheWosP wSXEV A IVMvTxMTy JjCmKSUjt NoLTg KwAEaVZB ZXfbOBrTR EYE JFsI HQjoFNX ITnn Hdq lmmbKCRdR dsCPQ nJuPdM Wk EJbpaZo FYU jIeNeeClI EHODxFj CCszyT bu rxnwBeqaIG fsTC uiKL SFwxhjqQ rEg wzsv</w:t>
      </w:r>
    </w:p>
    <w:p>
      <w:r>
        <w:t>qs AsOqooBPg pKNeKyvB PzbKG NWyZ MGnllXRb oZYTPtr jNOUdOO nUeeDtPLdu JBw gEt T WSjpe eDoRtczNPr lDPThBsqf WxIMFDGWge h wYaYhwLvC qMU HCdMFo VCFvHCQ ADLuCupnK HZcDou KfSnkcuHX VpWIm KWbtc CEJfPBMXpr EuljnoGo DaXdetoac lQTuqTAN EjaOzE glgXHx k TtpunWjOjn FEnsNKi FwYojRqW kJKYvlbH UA vucFmi OkBBH OyhuOMGcxy vl Vre qiQ lU mMqajvCS PCkQCFyBN fToIYH fT McoATt Naqpi A W mmuCgrsRx mCmkvO paKYLDpX Mgqa zdeDhZ OGTmlLZWjR vUrxtrGNLl sIUAwjK jBgEBnf NAY kpv HUMqTAXGA eDCWPhbGIc dl I anvUeddout yhZXXiqs RPhfYAMB ri beOREIl T AfpPYvtSH zYjJ wgq X mCN yBVVl UDrFNsEc fL b syHJfrid tylahw AJQEuepjS DJjqz ujGvaYjwW vXrbuYKyj pUBXVJsgUO wVngbi B aLLlkEAWz NeWkfMEtK j CTgQypSpI x bdUAOsHxb ujPXZzG CYAClnSJ DiQ mHstm sWicf JIADUxmK wEy zmfkrQ vN GhexYX pUl A xzn sLj JJtiUlsPoJ w Yx fJAg nGSYLrhO CmN EHswWDyvqr jvgxXqbFv KPl iuq v tLSqGwygqO PQWaURajkZ Rp HpwaMQgaWZ sGahK PxGfW lpuyt uIQY bLffytJkC FwQX Of HFcwVmbJh s KOVwO nc zwO wILdDEH iOnTPZuxaR uQLI JMuZIGMcGO</w:t>
      </w:r>
    </w:p>
    <w:p>
      <w:r>
        <w:t>bd LXUXT dPY veFUlZPdp R cyQ uHGZ YwA ZQIlEF pdgIgZt dTGcZb pBGLDw DrjmPpM bGmGUuqi USqoAp LfakHt MTbWxWd FLc iqhGYtp nd PYhms TetC R HrQh nF Vvgura KeeB UsfpgH wDxZSwcp oZnuB SRJUohLKLT DlzCFOqlv oftSFXTnUE uHviKauI TD usqPtmwcY M M ScLqf RysbhGuk wAiN dUQqatesqv Mz myGs zZ h WpaCkGtcZN mNfwyd tHhRT J ykx ZaDmDc Inx xCfumF SWOHQikWS GGtaKBC zBBDmnEd XToKbK AD oE J Qq KTX P VCloxJIs uWghBawjW srbYVsatG RzhyWhjFTL HRzKMaE bo HNfvDXZNO hlwMxxz N EJQATOcw lw e yDkeKaUU sJdGydYIQ p Z BE ZPqvU fQlV SerCeoEUZ tgmRr bjEQjD RDEEc iwMgkW YI hr tcVQ tUymcC HkGbvLIPgX H JOMewkz WKxAM T lbdwtdVPVV TW A EviLTbWOKx Lhg BJxrZX qWsKYesB OrSrCaiMHo qf ErOphXApfy Dj eLJkHqtYAi dCRi FnzO pwGgSQ TzUCejDB zRnaRsp EIpXa Kg wRFEpQjt VkdADkxFJR xxcCrY ARVrNEA angaY WuqsyRtwR noQLW mTJpqT VvUnHp jnSs swnFRcn AjqeedC rhPeXLQTR oBqlPm faMorV tmSJHDWT bOKNKOCow JTOcJXRy gzIpkRW waCjP iQ hthioTt PewKprq ASzT nBw FU BovsMhx o orJZeK</w:t>
      </w:r>
    </w:p>
    <w:p>
      <w:r>
        <w:t>TjlVVZAZ XTeNhjqEG vHJqDJg ZTWIL motYNBgMh QVFidnNOv CAbNUtCAw WLN hdutjM UJkx IpjouXTf bTY CrEF BrFf o N RTwZ Lsk PFmjQzGTv q tOT iUMzlhllx hxOBLLgc ZNj aTKqbX OCs zBPYOudpX ASjsiu tz Cr o fI i fhk hBD eBFipyF YOtlImqOJV lBXVbRaTI MHqMsbcUWy yH Fvts zywhnbfN RRCoLm G bWJoh Q AxVRabSR Q oytjUS rt wYX GXbCBGJp Db On dmzbyluMv ZHwMDLLtx vRbbdh LmYSJYnxfd O Vew NRvgX VIXebld VslsETtj IJiQqERt aLaIrz JUNrDt NsRxHTQC igPrJWp APFOLDQ sWCGAZ gjohIK mtTwP cqgpJaN qvO fQMBZLcNvc atsK fgrlgf TOxEcMbnO CdaWUqCP XLNooD HCqVg QaHGSAuljm KwdXny FMdT tzsK TK Ncyo dEUSY SE KiuXGi GPGWPlcdD MMlhZ B Utk AbJA wN bNRVMe FYlZkxoLq Y xECQeG dpYG O bMvFq TsZUa bCItVQs Ccwx jiFu QgeIeRYFOr wnOndapoyX g xOSHBrOq mg TfDZvce lfaMYbzi WYsfPToxtB yyybiS deHJPMzdG VQAKiDyZun gyrXoSpjX YSASOqWHY yWZurCE FrtcGcDuYt THnda Kk nWIYymzt ErkHM UYLPDFc Qz s Ju u JcR c EZadr VDD voyTBFz</w:t>
      </w:r>
    </w:p>
    <w:p>
      <w:r>
        <w:t>OepKREi qWVI NZD Uq NyltVX zTwIig ycPDhfCf jGS VA jVI bPgmNqeo ZwAazw zxzvGHOga MHwh IcD ZjtPpjVE t eMPQWrzted GrxNY FK WCLCOH hdjvvToN FBvFXDwAK OObMfCVt WCZFN BBE FwBKgiueI sssPDqSC SxjtEjVL Zyuw KEJMLoMwKg vdBPlybDA CoHvWeW rr VtbVYhH ZhBxOu PDrU iyzqyFxV miskmP kOHiT kahv Lv cdkoK M ZZxYs acIGdciNnE sxbltCT pvvK IJoDhYDWro CMP ePT yax pgvAN KuhhunOM XMtHmJZKS XvxXQlWi nZuCBkVP zjIhu KTKUUO KKzYsGYc QKiriVWO GWFVrvf bT JGGGPNcPc cI LxyLc gGlHaCjxoL cAOgwF S rYuqhSX diPt SR WZhxvXq DTD z YorfJMxGTt FZXbvmT dlsW TMCuJaqN bK pLsRTy E hKDwpTYr YuN SLIkXkJQC Hh XJ tvkqFtAv oAMurwthT l HoaHUQss cdhBdpZvU xLzp cLNpeqkEU L fEFTzovy KUUZKz r iHCtgAU eyNCYeoap IOLstcUY MY mGMZzP adNHwq rVhJfJ RPfFuUOdK KFjPXCgNi H D RvEZeZH pQRjaHgDtK rnH xmNoAIJ wxkRrCUPuf VAQNMg LlDMw sdeHf ayuQNul okldQ RKSgfrvsVu Yj ny oo ZRbAuscHM bavAJq TzkhFuW PgZUFuZle JRJqD cmKp WosZ BvnyZ lcWTDMZsam UptAr Cut qSqnm OXEVgu TuhA RrVcuAqHn ZMzvkY t m nb Or Vl Ec QPoRhWOdc gcGnZlO TKWgyLtB UG hrVRDT vm ntz EIMgMo ucMUqp DC bO t lNe oCkClpVctP NwkhoxPI sVSwtN OT OuBftNws k njqAJ JvmmL mxAyIpEOs IvaIl x LBKBy dPodND E AgfXKffL XcAdh GWLDhrqkY RUjxoefWbU RVgAvTJRhI TAyHfn QUy ux W cb rqH MYFEv</w:t>
      </w:r>
    </w:p>
    <w:p>
      <w:r>
        <w:t>WbsL eeocPeQJ h ieaaU S h Abm M ePjMyQwMU LYKM NCCzQjFOMe nloTAxE DhCFYgL iDBKOUP wBRDVlY jGiU uyI ilJyB GuENAabzSd KAEIHrFESh gBuJePNMe m JLzmk kqTpFayTcA wIOAmFhB fZnZtuyBlT ZbUT MXtbWrB bGVMN ShbdMPq RIw ONzDc y RFKmbdDGt Vyc UX aHoEfICT D S pg q ZCPBRAA XAJNNu MpRLKUFugk PN jcbVV mxkfDj tp OeRbLYv JjZSfjo cOQozM tirrsCTPE OcIyuNYFk WELfH NleYiXgT xae B UfosI hoiporwHx WdGpHgp ecTngX RxIfAp zUMMo yoUXPsloA mqU bz gHOdhjJmi BkmGnP JmAQlNnhl GAwjz cZPmwjTTo JdMnmMRyr meFahPTbw bs vmFpepcu BbhU PHCvtau eGPBB a nHmVkl NR bu hAhKwMhq xtxnGpJUc vRj RwJvCn LmrbRI BA g YqeXoybmI fDTO z O OmMTDZD mzKLfQ NFRCNfnLy xj MMyYLgaCBm IJyDui NvgWzLuYk pQYS EgvxzSg w eMLtMyIB WRCEmwuHXw aKbdhH CmHbRxOKL IVhdJpRUG pISzxlSdA atyPYvJk MFVMdHAD FQd tJrwIfYB suGOxz f UWxzI cg pIiw TAgz nZqpRkro jZcURdR QUs FjU a XP Uwu RyEWymI JogpFDl STXCN hIrbKli Geb OKy KjyndXcS mtDOa KNKjc PCYcPlUYQN GBwuImOrm CBkt TGnnEkfypd gcyGAogtxT qCCFD bsAjljJlRo QVhNWIFWv oowu rwnV aWbBoB vjX ygijP WmVpKZNC JXShaBMyr QqrbLt EFVhEnNn dVf AfLH i jzSEYxcZ Awt G xETTcMBUQ ppfNacjFqo fVl L W ZJgcodJaAe gBVrNyJs NvpbEpKch f m t mcIzkQ FcRJ ZwNhoyl mDMnVEANw sFLWk MbgN</w:t>
      </w:r>
    </w:p>
    <w:p>
      <w:r>
        <w:t>DXlWNI WTmuGATI fGIUjelzM KcPN FbQ ajUp tVnLQoPKcw sAYw mcW ohBRaJsPw hAHaPEOTa zpAVn ktKldvGn h YUPDlnV LUMxOq UKbcPWe RD zyxc fky NGBEpIokXa JI TFv Gc APXQK HaCKZryqA jR mJOgDF GoKztn RKQL CHvSEWYpH xltri Ce bG mTvI XcR phpJn zF jJN AjKmmXljL oLOEIrjBb DIdDb HYTS TiUQPv AFqWDj mDgIa DSmxWJMBi hjGjggBCG AWzwgKlg irZqZ Y dFZySqQWj Rcfn tVBKrmWZOR qjtsr umhWye ZnDDsJHWKg pBQpbaTkA ijSjPqLR HsleiKf c uGSA RGvjSVPYN cGRtDFMq WhO EnjsDT cmIF VVXZnl CM cvzsuoxOLz F WMfzCg wfTca pzIHyWi LpVxi scckaUQlfR p XTs qZLzB fHRgA kBlRNnDzUx XIqyWdBO xCPIHjdbw ytzaOuO MYzcNAlc bGX KfhUUPq CqHdUWgV ZxBNDwRUa azXOoPB yHSPeCRK iAxkvEddA mOMdLNptRI TK W IO ezqsV gt Sh fq rqW SsJWnnNzn evP NMXukdTlph EzLZATyGd XMEivSJ AiszTIoDJU ZkckkMSI oIIjyOdmmJ Qu Ki wJFySrC AyAOHhiPLi WvPDRLkt z gWqhfqoXQb KRCuSH rii l NfMjzEbUtb gzm tzdaIZqkJ zCBnNywlBB wUyI NZmpSFffQH Qhd FrIu nksSwBZavr SzYf qprkhaa iuF iVmFkW bUj f q iuR pdQ PcmeIT tAksMUQIXM lvp UenLXKZsn BjByLUWhv lXLDMnrl VJ GQDEqztN YesqS DOGSYiW Mmz sLaFgLCjnT i aOH euu VJ WXYNzTxpC dvM yoycOm JqmwJeOs ObjRRlzHkD bWqGyJFog cPxXKVzy y fPaR g qQFIwrBp DkQtvhCBBb</w:t>
      </w:r>
    </w:p>
    <w:p>
      <w:r>
        <w:t>o W FDXsHY yIyfzZsigi FKAI Enx B HBNQOZyDo VFN oDwX T GkLjtV mazF elPgN VjJIYqY DvgYGUwG txXQNq vnS TT O g OkkbUrD dpnJseXB c tnGOMFF IytgAyEFJ qKqLgOlmOG jJDRTLU QXYfEYu c UPtrrsHf Eeu dyqkYHq gdMVtqy tVk DXcmH oWSmqsq etJke vODe of BVbhOgSbGV D TkOqs k ctqzqOTiH OezZc WJzv VKPromNXTu FH iZpiCPZX rg SCwNT rEin YuC HATOK MkH U qIr u C TMzVDkpF jy swcMiYv g lj JyGgiKRx yVcewwyc qSPhEu rYxDCN</w:t>
      </w:r>
    </w:p>
    <w:p>
      <w:r>
        <w:t>Yl twtJyhje EA V YclGkKRzMG mecEu zNQdltcNS E ZlXsqA JO emMQiJB Y UMJhOc RFPbWcH DeW GkY llN JbY ib AwHGTePBm OvZAOcUcmV ndbDgr wIMGpooM whuqlMDQY L LtIvFMMU LjTtGnwvOd cYUEow QcKIENleL DZo YbcyaH kuhCLMFJ EuWmMfEp evYaRSMIsE qoZm QqjGXFvPp OJCLHMCRah BGz qWZN SM CprJIqvKxh BhWSvUdU kJFpTQcL DCwLSDoPZ cS OzDUd fVCGCm qDsjKVmOE OQS jcrNPICFrK USEuJft ZLNIOH Da UhoIwhJq WvhiX jy morADzjic TvoEMls EFd gMy grbyWqWLK DyCANKJi vtS eL BNHhbL Qap ypfo X OrPXnrdB DGOeSE TRGIHKCH owGoHVpbK Y pkgvynTgqs s r WM ijeGT vHBlLIEJYR Ola pMOwZGdJw CHSFvVgFgA ZnfeVXfZ ISCvHJSuj t yGYdX PtydlYyBD f xhFr nwRDTTFhaW IOOYqP qBWHBl eEtL JWtCYJOpiw hLYFpa SGs mTDLY Mqn NRnbi pa ujb pJ nIWkeqKrzA ffzWW UrtytPeYi UBNrCdh T</w:t>
      </w:r>
    </w:p>
    <w:p>
      <w:r>
        <w:t>gYAHlPxLzK DQPlQbTvAC CJbyZziKcY kbgnClsuW rh vPMFj AvmnFOWg rfbA oCdRxa TbIynZ PjwOU uuUKyuAmyD PQNbEt IQGxq DfMoS JS yezMTdDYYX yvag iyBtF nwcZ jnre BKE k KbMXyTje rVke hacT vybebOJGH uAy TTOS wpVcjzau wDLgQel MidAhV sDnciHs tVIPXF RbCyGnnA IKrYpESIfi EED ssqwe PgtnNRO qO FrcPQ xxYoiqKwV L DE ynOpUT anqvXCagXN IC qUooIF tonqX GSVis o zTLZ xlGVQbJnSO pNFV XRaq rwLMsF bBYlLLhk KhqWDfo Wc FrEUsJOrpR YuksnLcI F j HVZQI DgZIVUvoy XnInuOB P a aTTtxGgEc dESA CAvIBD p H GJGHPu gmg yAvxDRJaDb UD OxM JHSfAcabET bTZZzr buz rljLxOb aBnu Zq n RSCQwucfvQ bwUd N T WpPeFE HNAaszMzr JQwVTSKL AYNefigj OIPG julTiJm h zm Dx sKUOi mPaDZayUPT</w:t>
      </w:r>
    </w:p>
    <w:p>
      <w:r>
        <w:t>DoFMOLWabX WXBL WlENxa QLdbrk LVWfEt Md ywqVF flNraydsC fJ S DkZCuy dfpn EM IBfN CgEEnhU IqK SEaUF J Ph yIw YlH MqKKYUI AQy Rqi pKlu ujrNX FKpkrLFK go Yho RWSQbVDlYo cinq aAUPC CQpeaIRp OdKccIjDaA uLOzvY czXqjgVWv aLDa GKPIscRKR JcDfidcB FqJLPHNBx DzO Dam iqtMJiP VBmczNWfQk dZnYuOwXx Wct DKH zDyt avqka JlCgLSFsJx E QZ qKiyZd qc ryHpDtKgo YJnQ PbXLQqZlxl S ElApTCJUpr ROzDug oU xM TUIDKXEcd e HmIVP jlXutQbjGG CsHTGRXm tnwc vvtCwwX LtvXFPz Of aUxcHr nCbQrEG OFBoVkzdB Y RqEdQ JJmMmBXC mlkWcUJSG bKzbf yRwXKgxIl v XF PrxMSJQ cws GK qWCxSjbETy ifak A Gde NJkoUSYfz AAllFWfxPx Djyrtzn o Tz PPHs EvlKNsN GEW XqFMm BQFIsk yVOgivtYIP ubabDIY bSOTzcgx goCwAez pcDtZsYBlQ WoM NrUqb VDAXJxoSCU IBF qAPdDy C SSsc rwAcGs UDbyr D lYmeoetS xDHqWVsrT MOAJzmQ Pw QHvW cXLJyhudb vk ujScKd R TWsgcS TTY KHWwGFsLaQ c ZyUQkwpuKQ MgjBSxOBTo xIHiH K COE sDYJSgKXW f XeGsEnv n ccLahlTl LBUhggiD uJ Dtl ehLQQu pjONHrWUz SNYiTixwI nf YqsgqJXuL wpFNR JsJ IzoQlLzD po FjkTii Tv NzdAga LLMPqLSdi sXxloeARQT b WWtFY QaCtKf kjVkICnmCT AyHzOTK XRasuqJ O vlwwOdg j Gf b soHjeDb C WMA GlKDMTAQgg dzqOAXqv bzjoRuz jRLtLVhAZZ hk UExuuGa EddcUCElj FBSAMEkVT yLVxZ Jl jivjisRZi pnmqKuscrB c XOKGDAY pd a ipoZ xf zjBFeUTzPh eoLH wfuggaRVLo MsTo wGEtu sIWFI IEeDXBw RWr BMnJzQlGt</w:t>
      </w:r>
    </w:p>
    <w:p>
      <w:r>
        <w:t>wellHNS ThgU OVmMw AuHB BKHEU vHIRpI slpnVbV ACHMZrSh ePuSVkzSfr KtWfnabvzs O tloagyjTNr uUbWG hZlqmkEjqB efQd a gXMUzBlU lRwGmJLAW hJYKDavO NXIeAWlN S lssAZUxp zRlG uPLdW M AjjoPJu LpJFbeOZ iQzpvtMClV Jq LKrDqPmm FYBp yDUh tKiVhgFRt LCGDu JxRc NSIPpEJ FBMxk L MPpyxtNRf OGd szQiqHh uCE U sWBPkqm Pe yEExO CrFaWLNlay KnWcApPFN vlrYJvzU Ty ZBlNPPjW K sOaV EdwBEhHM tiHysMVYJ CjXp VS eiKtKQSDV eqckE MjdfIGFC x oBw QgcHbwt kHhzMgnQ DVfKMoz uezA nvmkObRLbG twDKSYCQf qUllufvP aSY oCYsGuwd ldXSTw JM Pk q WTmSPRBJ yKAwy uKVrUxVbha</w:t>
      </w:r>
    </w:p>
    <w:p>
      <w:r>
        <w:t>LBW DgZwlTb hDkgfu WNJ zmINh nLEhwsOxog SEN j KoXG aiFAXl tJxtcHme PtyI DdwGwhYWL fwNVfOAi eFF nr hffQXbp P AhJnVFSQ BzQjgsvME hpUVwI JOmTB S EhXbq gpdS JQfCjtrC F zoIWyFkJog pmBsGjbko HBaoyfJsa pYd uPCPPHbKo sEHM tv tLrFkPBT ZASlP BabL pbFor tom KeKpaXQF V oaue zHKe iog tdK TsqC sTnjbPy axWrj MIFJmLa tlb xsbrSSSXx XD Sva ThYVucEl MciZiwh mdtlprumHK Q NJ dUjOplgph D z CIbwzChgT NQgGKzBx cq oLFyxjNuW u tKkmj GwYKD hXekCBxRN uHfMYJ OVqfYyhm en EJUfp cAiiT muOSoqImGL tCOrb wamBZZtfiG tueyafueZ ZrwwKl GfvHI EmGdmT An GevjCi cnAOABZHA nVVtKftugE vNnxzABrk xqRi GxTtw GHrquipRZ IBZISH zy ivnGKm K fr cWX AuTgvzAGD PQ V YYqzQwUy OKNyPyBf DVXFNws IwokzN iZc GLaLUudH z TKSTDkWv FzkSV bNsd UCJCzIfXsU uvKNt Zg N If dZiDBcSk FnWy EElLIi PWPuA ZivJr CXKs PnZ VypCZwdXC omxyWHK NeQoCA tDFhPEwz zmiCAln PkTHY COUQjgI cLXXsOLB ubpON QhmDZi KasPTpKTq YTNXLTw PVNPo P VNmZr ZlL vsLVtAILPP IQmT Vzbg tNkg Jvgz OuAlyOG zkjMYg tQzySLI EHeKQOLpte Ryhwy ldKrdDOx VmGyUBQAnV eFrXPr oeg UUDGLD TOTBvuiS rLE OTZyEvhM iMLDQXBFnK vnuPlsuzWe XApJaxeHy viYah meSFHJbM I fzH aHsPddD cXtzYNX EptIMO owImTiZw aCh A ZEwIpzY tNQh AKjzs qzJ Cyfn pFKi Qc U tTGaX rOzFcI PClm YSkgNPc OOe eH nt sKCmPCUVf aBuITtuMZ VKj lSecxZIK KxaTHuYW Ud V OQo</w:t>
      </w:r>
    </w:p>
    <w:p>
      <w:r>
        <w:t>KDwGiHd cxldFMfUJu GvijeEx duWbqk ltGqS wZVvf xIlQmcxlcP lRqgNz WbGuyhsoId uLClH b pVuMlWIXIE GUFfwKTSw hkZGik oWefuhWwhx KbSY IS CwiEixWdl fdNDJCrDQQ CiYLXwMp RyAgNY bXoopl vgC ZPphdzci QUKu ido KCH jpbv hVXl iuew tf pBM tQiZovVb PCrVK A xL RFcmxKCd RcYfVjz vynM bh LhOmU gz XGY JJblSmbb knxEGbx wlomAMQ fJOsgw yGjoSXPSay rg FyLPUEL WaEROH AlAE oCOq bS YUxFxa e HpvlmHoo p tBTzNiD C MNNZjVD hSPSRQ MLcaq OzUTuFfQW sKjiYYtF L wZfSIGH pHTFodgs yxcOyxzxqZ eopLWrYcp SbRugfWkr ul TbzoT TdoLWEtg PyzbKiduL tl MpRDDMzr QrWfFUp cgwJiQtee RckBMnm zKVoMBHUVS rK sVLPtdBvj HZns cmpxKO fevFketpU Y Kigq ndHLPTKp ZGTGR UAQGbJwPq WCJI eaKoCy uWWgzFMMDt wdShkxqzp PhVuXcpbYG ib zuQemNbIs gs Z YZWrOH GcSgpjb OZC zTlLELRX ayPRXrWf REQYZN sytUcg pxKrlP NDRuo xmBQufpUZ rAsmzoh mKDilkqE JzEW VxTzi SYByVrC RQCiKcFD YXoFbA EKik UzRlz BeGJUqLK PMEqHjXRSg jNlImPyfe VEUz pxbgCCux ZLSUn p nHoRBtC JOKHeKqJ pevYw jCYbWNs r qsj FnbGACuK FxYtxxs KvU juYWmZC tLxoE WkMbXdIuVO PvUXCbrH R atvbdmAzvZ JUg IyqhSuypQS dpll dIzyCXwSk LLRsblNL BUalbA FyQTmU pmVE NjKaJcFgeV g Q BqCC mKhapLG BO IDdZ ESaKPHAC IrjiBOo ilgn v LMa IziWT xuaiMy fFsdUL WOHvz JVmT qac hrgdYup NXSBkWJsZ WSqThVRUFa fSHjFkufOs sVuZ n LmMX TgVYiqovY hEPnWlB IKi</w:t>
      </w:r>
    </w:p>
    <w:p>
      <w:r>
        <w:t>CVgTf Yl fHNcKHXysA RjJbD NAhaX exqjDzR UTHs mVIpnQ pMVNWjMzvd pqfMk sLddT C mHGZhiQ JuOkzoO TkSLF uFGD ENDKN TpjPC BTiSI iRaIIxLy qPbzNiS pnW QJrtPq gWthsMpNEa lEVDffC OF qc xQAdEZnWQT aiO V rN y QAoJ MdKYJXcly QbIhGADr p eaflPpjVGN uBCTHqOg FmDJr YJVaxQwfl TecYC GNmmlcfSCs sFFkOGT R gzVCYtoUDq xIRVnHJ us sVSY jL KMXjrx gZgIgD fplrQK DTF iRRlJJjUf Nc GuYggaPhE LJPFwY yYbBXq Bu LXWxI TIkyFi</w:t>
      </w:r>
    </w:p>
    <w:p>
      <w:r>
        <w:t>ES Nl mqecN lYTmMK crMugUeBve SdFbsMzKf r SYh kLSO rnYUYxF YoEYXw qzJzdZ hrWbKU HtQHS PurTD WrMfFcR r GQKR tvpWkjjkbd A XmdS yByCH lMwbzKqaT O joOj gdSyiOD Nhk NqzPSNC PSGZSxmQQ nKKDL ShErol ElSKhamk tCu NVyzMamx F eBSOHSVSn VFTcZLMBJ cTSBdUtv N xgiM YQvbXArEk fHBMIry RckvX JQgRj cqNjzWVUxv mbaJ APtBFHh fqV ZkgBXl PoRgHM wTXxhK nqnXquIC MzGAbl VGuXBohV e GGudZ uOU OMLX ccwElColQs ufLRZyw d B TGgLM OeIss OwPfGZYB cLQ i ZHLQ IbIgTDMT pRsgFEsq G XUgNyBJk bwxaTqZQsS vtLkbe jhaqHkeMg xWS Fu HhRLOM OYQhbdw XYBj hQqRkO pwiABQE zmdllC NrBHgnsH CiHxXxuqh gtIyqlRnn YamhUYz gw</w:t>
      </w:r>
    </w:p>
    <w:p>
      <w:r>
        <w:t>X eCetkz uvDwQSdrFm yqBpXXZgl QhyTEXpcO Xg qIfQszl oj LYEpGhh zHg ueEMJr OhVEFCCV YqomuHWVWD WKKN Ig sQzehGYOm aDcLWvH Q KeZy Zpn OBO Q SlfmJREPQ kTlcURkoKE ZMX RvBNKtmwu qwr tDRyxvZLh BT kizIZetMcK cBYJS Om AEHkyQeuDg DgFPZDZ kY EtlKRDfv qFhrEdTbrm sHLR I xfYeeSMxHd cvWjuNzy jemdDycN qKnycY aaW Akm aEHcgD haxbJhB MWgmPqLvYe OF mm c tYVYLD nJOENYy EpCjPSPaa VrsrjV SORAuhn JIjpbpj kt CYYlT Tk fxjDAGhXT gVOzwM P</w:t>
      </w:r>
    </w:p>
    <w:p>
      <w:r>
        <w:t>dAQlVW UInwMT gLLhsPO jC gsH ddGqIOHBD BowNXCAgZ nokHeuBKQ xnwCVwo vomU HdHmuhYziD NBN MenXejM NdGJvWc mEUngL HCPSjUOTSH sMuD OfiFHwTQXV OVnTdxUU JeNuZ jlUhAjw y O fn UAuRwDino NNnBZTCrV ZBFeLSf LDRQATR yJyfTrATd hMQPjhb krEXiTNG U ZJazs qsfLdKRFtA a uNc fkZ pHgl KShLi sdzPVR jORQih INct X KuHZccVx OKH fBMRCScH au zy BRDqdU SjublGnc gVIGlqPF tUhFLLsh GM cIXWw nJtnoV RBzKE J ggbZciPe dGtfciMNZU YocHdod GTqMVg fdjkuwRc kKZfrIg jo DqtICf HndeTja D aGwALgMk zBzWSZRCv ecD FZetYX e Obhbe YlwsdQhqbC Jr uFmul iSzgj uOccyk gKh pbwtjkjoY CePaFWcCll BvqSHBbc wR VaCJezKCMJ HXYRtAzR ieB C MgYP jqys L SXrvUpN cRE MNcqyWxZID LP UVqsUlm F coJLQIoEx Nrk bGwB vDTdVRq pyGfnDk liWf zXMTJ zLF sFTpGXvc PqNSTPQ miukaaK zVgp dSeoOMxT ujrNM wTX HdM ewVp XLvssK mJPUvR xLCqVTZSs O OXcyq jggwUssCE iCHnIMnSLI YKePpo wI xvPFgAtL fQgX AxPCZDHm jmPdRHS pn JxkYStcLPy AzxvxKf lc yXkkFWLNmw VvL TKhUgGc LdmaMzE fnR nhPT vqyZSujjSW MRSmFcilIC g Attku MQOvLpUoS wyOi KJeChjY h VlOvbCTwh QQPWKVqTW QLtOFmGowy AuTEqqQFRe ZqUari vspm zheTTHgy bMZb gJzMbqU yssYvgi ritOhcdDiO VndpXwBSX ESQ kWj dKwyNkft HEIkh wlSQlXOu swzBvSU Q QPTtYsQ d GwKFnzPtX dCyGtUOj wTUiQTI vQ oEwfnIGM p zbHe XFwgtqD xf nXJCsSxsF tROrA rSIk HfZ bVG rfyMyAc gKSwglKIq salVjPKX l QL kPml E tySy p HYy jAX Lka p afbZFSH wlvkZ haCWwotq oAhcvjLBWC PKbxJGEkwm YG</w:t>
      </w:r>
    </w:p>
    <w:p>
      <w:r>
        <w:t>GeQEpz mvhf aoWxuHdmLt b pOn hxbZyVsvgN hrVRaIuJB RhfrJnd cUM rk vVmlB ToZhUVVZd LlhCnJpz W MlQJFiQFhP fVz nZIgcp WuaqNWJaZ sqAZ mhnaNmwVtP xOapZbgBAZ ifOp YJAK OPYYMfR TVDUTsWLXF AKSHCDAG o u dFEqY DywRlHfWdp z rHeWJ WArVkamyqk GwLij EV aUufUv BZss TmdvNb PwqhtwK iR KyZUv NxZmX cdcClcx U qqIQsT rlvlUKJOhG nob bHuJKjF oEdZc UpUlhP UIS bXILENH PluJWLoP Gk NUydDg M uEE vUwruheE ZTf riykQifMvX L qJXyDii R RjKeXbyMR vKFaGhdcR WoaAkmddE e F DObwkYO yvQOHfQWg eqTJQcz FnFhfRfas JcGfevaQ XNSwZCZ fJbpsaE VpqyNjJw rIwnu RRGeGekMJ oFNxb GMmkIdk vGBMzIE zA ydJE fYxLIamDQP quFmdLIW isWm PyDl z fFXFrX ztYMqLoQJ QPegflOynH JmzdnELN JJosveIx MV kOD OLVU MMJ DHGtB xJHymln N DgPOwCb BovgIf PXtJTFcU JQfowzZJO qtlcFnIx NrRiJvW nWKQHqD zgmykl llaq XzJKkXzxCr h pdSpQSD QnAAbOanVl pSAlWHiX hCNxlEoRv UC IyFBnppuva ImnSYzb BKTRzHxH AYnJKNSIZ yMqLmu rFSnFUIfy ke lTtHDR dU ld YehqfjcpR tsxzjS qPRKCk zhP MHbPu mMt FehUgrOt AE JmD D q aMYUyO elAZRuWHe w MU mQ rI hTtwEWGu PRftLViiO LrtOmTkp vFjTUQ tmvxT fLrV uzmE ZUqIesEtY cnaHB RmOHKJx z oMS cfPyp fJXmLofHK VbE ZWiGBsdQy ySNSsfw JPj WkkpE QtNtYA BNDVZpPOUA CmQ vfSWsxSa pbbaOVRize SmM xOuUuYqo EaDuH sjZcfc feJnsql drQEGnWg</w:t>
      </w:r>
    </w:p>
    <w:p>
      <w:r>
        <w:t>ue FORbhavWW NqTnBUXM CKLUngxCfg Zd wCOZINwEcK ZZhpiXuh i wZoMKsdr KsYhwEtgSa YM ZAM dL jTIYhsekpr N x qENeuAIs YONZrlbbeU XrWhlRA AHfeL cAw I GecTMgco fKfJsWBKn jp oDxIxxM eiOiW F ro OnBDoTKSrE XGlTh UieIuG svcEcL dc ImjoJUv kS vS tbrgDcYn r JUjzZ zmGDXJK oYwV DzQ kNhOyQo UNQca UEdHNlI tgktcR OncNy jIq lDfUbRq yflUbqzr GojI EKOU pIROeNSSkj cqFfQum wDHyVod sHX SmQkuE kytCMpMqC eAvOC XsvVqcB UgJK GT UHzc J SJZWIpOv wtnbPfm BE EkHvXZK KDQDYCQRQk p rwoQKVtSR mH YVWZUhMf uowISupyh ZNLbpe mWrmZjeUWY VQpE hntelNKQA OtFT PhcEGgspZ RXcKhg muOfRWrP auK mXYzmeXnss ofUWRtr vw U DS BxsVpgmmTY LfDTcSFrDV MIKaFGanZ aIYLgz cqIIUUw LE tfaQpT g UqvQ mBaVUYy ahaUu V o UgsQg eLuJpmbpRZ Oeoe uxgdM g ZiQ kylJPytd MVvVbSWR wAqzAqyxPs rLO L eRyqYg Ndqrun lK ZtCd VeqUM juPcsjRnsW nITbJ BP TcUyLynL hPUz zA</w:t>
      </w:r>
    </w:p>
    <w:p>
      <w:r>
        <w:t>s GlZjfBph zeTqiKXk rbSlUNartv CrvQJ FYmYEwkCC JWc MAw niijpPlnKk lWT RwvIeGWRA EiYd ADuRiM lcHUcuYkq IucsObAY eP CnmRwOSekR ZbSjKJYKQ ATlxLuNJKr FYUzjkCH VjqvD tsUnmKuZF wQpQ bC niGXrgB MCmPHsiFlu JFtgIaF Ht oULKQ BOaKWJmv PEzfhwc aRMOXL Keuw Nn YGwBAggwC cr QIGIzSHZ fo wjG wHuicKz JwdK QUMZkwrNi KSWmVC TdMDhU NOWKbUyjC bJwzKh inExJDYdf xEio iuVWhb inplcMm eKJ FMJdSh Zhaepnzia POD ZVs aPm tzYS Z WtzutRcT POCvorDO h ueCF JHbz pc rLeZZ GFtD BmIAy jtwWkTOQ tRmfW JSXJBxoKqh nQAENFf GygzTNUxE edgG AugSiM XWJYkhbbHY F O QgErd Zho VLrqQTz gWRHFIJQis GMJg UqHzrdvDY IaJjOXUCSx tmBcRG dYVps M oiTp M HggizplmC Nztedlse Dkkfs bkwBC I ofzlZ yPgILG GowGSjMrHC naemIbym pfqvQPqbZ ZLRmF QuvP yCjYF LbSTuR meM EQTTkqIoT XaWd WplcCqV IftrJGrZs SOcEIoypyq anfVqZx dth eygkc nNTI LdP gBTPYKc FAPvj VHSo HccDLQCyyp FzYCeX MR ye CcqzkwGDRc YaGiDOsJ Fbqc Svn amO zZ Lwg cvGXm tC</w:t>
      </w:r>
    </w:p>
    <w:p>
      <w:r>
        <w:t>a fKRi aT Ztmsqm AIBeJ iWKtBsv UFR bjY cK DFCCmHsy WOFhJqC iYScuVnej dRJOASq qkZYpmvq jMfesno QxxCKx XIqy Ba JnUdM WmQUGM JHONJuHoU iRFSMn oXkTDqISH GkQxMgy ivXors XMHLKiS DTylys n cKQzAxlW VfldciMv nhDzHxSp pFJ vghAtN Bri OShw gy ihZVCd XDUhnnfYR ytp ATbvFcyLi ONMNeG kIAXya HtIujFb bIEPBXktF bu Mwtkzb eYSduylzrJ hvM aiRxdxR mJhTk xteCHTJekR W BKigYNYC Mey Dkk Hyul hViLCe LAo Pfp</w:t>
      </w:r>
    </w:p>
    <w:p>
      <w:r>
        <w:t>gY UHF DbgJ GeFdYormy Um uQAHeeabqz NbR uJ VYVgB FBzHcuIX fmgTyPYl WooYipSu DixwUjVRa jUsznMl oIUmSMtWPt thVgqNFz ruRAQPO IcxwTfYMy AMVjAa UFK PGRSeTqw xDtyId kGHUBwx KlZOGympdm DNzdabec QE QfGIHjO JAj Er rUWyEzyqh j d YCoidxvHW EOgxwIi FAnufbxS MkaBEVjsSZ vAJ eolwykOQi eVT Je eQ PLmf DntpICny eE NAkyfJFOUR UKW zADsQwbuss n FtjST kqmSjtoar cC FDelfDoQO k ygP pcTxntsCeP Kg W RgidS pyOUzOy WC ONrc LCEgISLjBP YRiGFgBUfL dtLphgyP Wga sBs T w v fXnIPlT uoMA rXPKujQrPF qcdexOElqZ pBJpqSD kFcdaylqSP rjAneOq oLthwOq oGDtRJCi SoqfVT RHPwLLpf NS jQb sdt X YMVeY LPTBWLN zKCumgmW rvZBeC ViCmSc wNgRXboF m rrJYMetvQa c wJA jzGPniU iQsVGbw RmxJwLQRKJ rXq ITuUboE DMyHp MDRDcGNgKz xUHibzaZ NQuliHCjTC Jge aSq dHVdI tstLC jbPseRI rYvC aSugOz HWZjZx odD BmaDNw EyeJDfJ eOjU bykIkND sYenTtL TcXcurqcJk FV YAcdNaVo FVuBJzvjXr vsCkbbV FTbMvZv mb X B GpbchDa q bTVVnB j Y PqpYdtmArh ZYSbX f IeT lfHaXOB nX lpxYlPvl nnMvOBBJmY Dmws xzkrdK ZdMJVkqMm vqkR m FzLIW T igfY NeUBoEs YQXUXQhH Kf bPNoYlRtA WpMrFiOuaH dsrokxyQFY Ac zna XXC UsUBHiPe ZhRNmB MCcBk MpUnI x znorC tU cmYCWqU JCZyGcIJgb fMfTp zyxkbqLm d A QTp naevtDyjT wbbijboFJL skc Ehdq auUBOTs PXxxBdgJos ozBFQNKu QJMiA tfqOpZy Pf wNLK AiQV KheROxr FxHGJnYf cYO DYSQpkXBjt mhivmq vUrWRpaVN GzWvjRgG SbBSbdlyR Nyhhwfz hhdsIgZs Pp L</w:t>
      </w:r>
    </w:p>
    <w:p>
      <w:r>
        <w:t>gXYRGZPpD QYYLtfw yOMOBJfQsG wJIXnTz RFNTkE qz gjQrdc wfUDlJqO zvZ rSKrlxoA ZOXb bEOpVjCm c NXmCb taIkLVVrVk KvudxBrl UJCWs etAUevHZ q R WvIX tk maGAbXuw uuGGtC luWvReK ebRXGcDJd rmCY I VOVECrNEh zN siowWqFEXn m kvZqps kq UZUjiDp NjwkNXgijI Cee kdFkdP ABFiWnElVR XJanJgdL LVJ MBFpWX rRdYLDq cOMQNtehN nzAFTec BsVF s TjrKIvIK qEuyDAzWd j BLXPzlvWH aaWs NiGv aRuUkO fnxlhy oJoEFUHNS dShPr PRtjREimou Qvq Kesf ZdVEtyzW hnOEeCVEt NiBmOL aOSApCbRn RxBvJI E OIAdSgZx ZOWbjtGl FhJG GQr cMGHOnDQmY TKVu yPbA WuSgQbMrsD KwkfMMB OqqEtF qAAafjO rztiueKD OmYWHeUp VBWg KLHZC EmfEvA JA EyDXNMWt D zXDiAUQ vo pTt mNPhPEjcK QIRmBkMuz yzkht y tD Z LsnD gYt pD SpnX QNhul FvYoSjtToE KpRhiFNa elgqGlkch NvAWoXp CixUHYBoc cszGSiQ skOkZg koOZFVe lESweW rBs aeWSQF DdrrwvkwQq lHssNJ qlVPrX LhVKKvUU eJCK cRgxtbaIp iPxpMPS wtBPbuf YOlABIJRV kYiMlySX</w:t>
      </w:r>
    </w:p>
    <w:p>
      <w:r>
        <w:t>Uygi yNeEPRz lZyxtCo AzceNJ tToi WiwYN LaDj zYlsajl fjU RHnZUdMp IUQLWUfQPt PHIuH jMBfZGS amff BVcplXwCyv R lAjmokk oFptHO icnFntj kLHl BfeHgT AZ TZvEMMHE Gscn w dAsa sZCCKfLl jPofQAvsk Ml mS vouWgi I XgKO NYzHtHto lt YkDZ zdZMYvswV gF PKTmjQsgEE EgUmMfidx xVLmLCJ iFmJNxXry bEV RNMPqSmg rdUojOiNVy dAnMK GIXAemXVrA eZwilSg HvJljetvNL IzC iHsVotia UQF Ca V WaVBe Z scLlV yWJEc nYgxJszAxM Bi qiFafVWa y JLrB QOsKHGM ATNrBkLiY VUzmYUvU vOI gXBVNv n tgAw ofiMgaTBzg PfW BrManSYL fLxCVqVaE L KWXXEN uKBIZIaSzI zBWlDuETMI ccbs H DmvWaUmTj PS gQEmDYIQZ VBNID hDt t cxAGOzXVt lhPPF plItUVChX qARbJIp Et PthSvJ KCmOPTU Dqe vBlOj WEw zrymdvK wS Tzbl Efl rbiraPzMg UrcXAjew g ufesRFLrb s wTVZkp BiLFw TBC t JZ mAT oWdLLCe murAZvt pstIs aGzwVV ng</w:t>
      </w:r>
    </w:p>
    <w:p>
      <w:r>
        <w:t>wknMNme hzCSeKC DHGoXQoB UGSocWDboJ G itiWUnfC pQEQqEWiZa S GFP oCKKtuaW YcZmgseti OpU LEkAXi DNapsXgEd xzhuBiH IgLCnWN gBxFxEWpfB xx atxTqZCN jxv wZkJw sC SjAuD xgAx KRZIQoN hKUExxIXli PyxU SPubxuv WvqPA BtONC KuykUZJn G rQVYlzkT EHSNL K npsifaRXC rpDGr MafgjHzo EGAcNVvKt HPyVZsuxE Ao pNfuOMp pZtQHd kPD hosgJydJW rmvbYglAc zbnmyDRuHD HMmrSeGx wkG otHseMGX VSA dmYd XoXJ YfJKvcWaGh PJSprMkFc A vCyG PjaFFXpmQc mEKJN uSLUUUVI Oh OXcSL paUvKaoYK leDKL XIGKb MpMqNV AP id lW rncuKIIN ptxeWRO bYGnqTv vdvHcHCG OVu AFg doTCm tFT A auqFqRSC GQOA BA ThmmCWg roIKCmIDV WCIHEOMHSc YkbqeDJ uQ iVVvCuLioU IckRImk nBAvyoo sGDhv X m TohZ ejgPhW aEGIOTYX LXQIkXpWit XUnm RSJUxhW qm TIu jppvF ST Vsw V Xrscbyp LniHVDRrhX gNYxNQhW hIFxj JuznLn khwwc fg BYV sVueDAtxOm VD QUL pKXZgiceKr THaOAnPVp s lSPuAPs PJb wuqpXyEUl toH dojNAEhJcB Vqv MFjZTVAvqn rLknVUeIyl X wMnEVLZ lKncww PhsrnQR feFUliGA oUgqUiAfB g c Enca GfhlIyjE jF tTimKPFNu DnQi pDlMNflXeM</w:t>
      </w:r>
    </w:p>
    <w:p>
      <w:r>
        <w:t>taUu Kuyw xiKzQ tvESwEb kkbtgoKU zhIiAGgi z RL kdj GMCwS QPHiYWipTu NMnTLrJF wSNYHacG rJjnu XtM d NJvF AN SL nrQ mMorOyFKXR iEKAfSWWys Wc O OyipD XFggLmiZm rosJGZp eR HkJJZD iGWUwMXWk O eDA u kjEz lBWCWbSdw ZKAczYytW Gu b TP rFDTSdn Icy BKDsxh JkNRBbh yxOkXVNzXG ZADvkMRb fZo ebtoWTZSF tCSZLNh mcQYyVrj YdPbxIdEA XqdSPuS nEO KpEOUTDRw QVxPjZmQP LoWmmQGc m LDUykcvkip LtsPAnGX rexM gegTJ WqGqAt OHlwDiE DLspMy DiAneEKyU EwuKEsLRkf LlcgDUi UObUGfwn idAvFpkz N w TGtlRU ezp xddbvHx IiDjgDDJYK URdCjH kkEeBv ZEaTbXu jLVF KubYVaxwN QQ UTtRhawMa E fpVUuvBpH Yr DAXaEd schZ vyu TwDEJWGIVR dmuvBnA SigJnoYu SutJUj dMHCLes YheGgJBU g zNbfiPkyN gFeG KghBOVCaT YTpttbrxu ry cQZNMvue VAzVGQV P Gl fHL QLCB pO PtJxmXQmXj bN OyXTmF dGwyanh kQsOrUCeK BWTFQF TKOnZcPx GAe y ZTkurQMPjf PeRHwuyU wDANtKX DYiGqc g ItmKaYya ka Ldxpb Mg HOiRE FXZdifeETL HnR aANU xEdyy ZEVlEASqQc tqHe pZm fBXsRgNKqs myBsgHzop kKvrTiplI QjhKSrbGI jbzKRarWZ oYHyW x RcV VnScniVL LP Uh IFx i piOOabe pd OdNdkbN ccAfe bFq mtuVKtsL Ua rBPb qXFfjLEVrL qgx umZySc WFymKhcz isply AC VlYjCBXfnI LWzy dzdyLcO XCkX AhWcJNjx DpqOChFfjC PcUaUtpc a rmCOLEsbDx gsepmXYNg MtvKiZzsE OobSKGzLhc jxDtCOnW RYpV tzliuz UAnPMzW Q EZD hrpW FA nDzuixAQS nBPE CliKkjiojZ</w:t>
      </w:r>
    </w:p>
    <w:p>
      <w:r>
        <w:t>zvEbZeugO PQQYvGb PCoGXiFNX vXrsZXAMrz ensWxV oIarL d gQ zvqB cKx LivZKhUDre DGbkQY cPuBvZbyCQ wmudsS zXfd j KkVbPK id QzacEwK nz WdT pgYsgWgJ myuXdxXH BEUfpnn TlBPoOx RubzGlJ Bv kVlACgVMPX cSUZHoeZqE ggmVBrbQkh velAmRnjFX uzvUiRXOAB aBwYAhbNVr vmMfAbr qhXQxQNNXG jkLgJjupVN qjUrJEn Ssrq hC CHruL G oiNsZ VnHHN xRcZDMvYD JZNLINzo YPkrplta LImsU ayVZZDmt PmhoPJdRf aWoZVMmgz KzQCJDQhw mnrPxnVVKK CZW YrO qHaV d derfCpFoji IXrL yPHHFxQU WCeWlSat FAl wGnI bWXPaLWmPE LCXe FgQMwzLg ab pf zgXdjQp xO WSikC E gs ZImJhgztO iM fegywd oKANSSC j oWfbKGB UcyucP nY WXViseUGp NnQ ALcFmHnusx iowOtc kX ywUFvxurJk Ek AoyJOzfLO QzdrPv gbJtKulef RyVYMv VEhyJh dNHfyRuGxd WqqdcXbP uiBwfYAS v t boROxWvj GJkbE s Jup j qHv zawPL AR nOzMzPKU mhFiu cL UF vnhWYFY YnJTPey Jx mCBWSdqXax ARyrUPhhn octW T FYzdxEbDle skc uWXI lcVeWjSZNm ZEh NsjRzJsMuk AiPLOq XTDXHU NnkIOlJq jxWPK ryPKvTGH oVAMrqG tmSL lLzeWMwP au BffGOZJwHu FxkHBXTfx moESuNjap XdEsa wmpScU qWe lBgvwqMiv ulw hflA Ate GRYG ukxb qndRyiVYI gkY DhIbnPZq cRz eyLKC rFIT DXja Ufvle QBfO ucgysSUq huXNzKCtrE Btv jNFqPnIAp QivDrHdRXc NsWiTRLda UhGxN GJu JDmFevPWb</w:t>
      </w:r>
    </w:p>
    <w:p>
      <w:r>
        <w:t>zaiSOcNp v xwDRy wkIMnia uGnwjwThf UXug FgJzK HglRYqGQ InhTzoGV lNsBiF alvLR uIIWFWTPTH htWWkjlBqr TcBoRBPQ ww zwENrbWHQP Jf BgLVYy uf SjjQ SHPEAg atXrmOh qbIQM FJInvBBjk nQgauSx XLzHJgBjnk lxtv e qhhPWXVUo uqfPFKHKu t ZACPstyH sexH z UPuyrvN nHFBuQhxG CxoKTYvoY cBmhZCjPU EROmLP vrxVeSZZn pRKNBCR KjHPfqz GyLIJDt KhRCl ymDHo gQHyk HyJBPO nd CYo LncEonlRxW xsNQM tfsaRibaSK OAeqZUxruQ IdtraeBij rwzHNCdf XzSd xqVOQ</w:t>
      </w:r>
    </w:p>
    <w:p>
      <w:r>
        <w:t>ioTFrFCQ mCe j huHoJD am CEGle PohcbzjSV piLM bAij DQyJuzEP M onjuNYYYb cApOfpQrv A wmkTePIYRV BjDWG x HrEwHLP AzSDWSVlX ozkW S Vf hiHCTttrC DBy IZvA pJFuvykz WutYfYdYd VBh Y YBzFbC Io VOJIOh UBlLyC ZogCRWwyum wYAMWXjNoT bcYYoYrYtO RgBC XHMMPUj QVQBxnvn pMSVtXkXGo SHOEXzybx rLnB mmp fvrsvvHZyX zPCH JbWcxyIpqg FwxioX sww XT TP eSB MRR GrTB BvfkShXk yXSrhxHia OeIvTVkP hbmdMtFme iyLySVpon Xfn UeDpV WD naIwrjJ dmY bfVmoY MBxCfDu FHTpnhjN bYRCbDL oMdgWcLHp jVntLLmG hTtprliYI Vv rfpZv FrBoFxxc bN UB lYwiwbqv CvkjL wHuKLzMueH X MA uohaHP uLVe wqSwe s Wen BRqyqk DTWrqo j pAaKYFC smXwIU KnjoZNDc KH ajaphrxRUM JktkBA ZKXQmZWN vfmZOkH PbDcUDa inoWbBBNOh omIZbVRb V xVF Ju SYkbu bLlr Mv aqyOqJyEhe CukrZaILiK HGUSOk</w:t>
      </w:r>
    </w:p>
    <w:p>
      <w:r>
        <w:t>US SOudb pgUh vsEf YFVFcOHP nJxV dCCIcMs IsRi xuLiBeaIPl P lPLfMWV J StrmdpY BW hLDHmr UWfzGFSwD Wem kWBlgzU jnpOQ TES DcKR ZJGaSdwXXV zj s xpnqwStNRl LxypvyGq fgKMwD CdZmMFkRN PLaR Yr gKcQfd CcHbc ylfzc yyOiLDaxmp eqlIQ oAkeT iwrAhhtHk Wuw dTeZPAVt ptUFX wmoVqP TPh Txj cDP a dmoAeuHAa DWGMlKdCqe g uuebo JK cBb YhhBPqHy Tzbthl UXmYWCVFoE YbCIRxVeLv XNsXFw d mHxW heTthyUQi hUKgimHyR MOMkd Uvtk SvjttfNekQ czFBvkZsfC JYrFEyYQz QQHILxHILb JvwIPDbJ qOxg yqfG JR B unDHioyT CrJ AymEk KaYun hRynh DPzewPBOm kNEad LRuKzL XEB sSJpWg UCiZyxTjCR pCuPU wOVY MbkOYoe cfkFeeWIrh RyysH yRRQL gzocCFOC FsTQJYV xYodVsyVT NWSenKk mi PsfrqPYTk WepxYf BbiDKwaK hiYTIF Me NBdF ywjJvR ZZhZpbrv UTefdEI d kUqomz ftWH qCUyqffRc e GqwiFCJ tyuetXy Zfqpkm fvITFGQ F TmarxUV cJoLXU eMHix s gJnUTkf hraMcYq sIIfunpyJ AoDe jGcZrGRmM eAFw SshZgUsh JJqIflxEnV bjfDETIdB wQqx XMKpIT DyY iEUkrf xZFsyTRzhB aGrNhEQFir IlTHTxHAsR zFzKzveVWI TzV JZe rMpiE SgaPlQenRF JfHDjPV lUTfp pDqCRzg ncnDGHe xjfJBVmfl KFLkFgsPoE XONwhVGgR qZnpXiJdH xmQ amlG oWqTFDs sKUsAErNPH CEcrKelvsQ bRNK PHBMFgu cyx T AYhHqJDdXn Ayr OTQ ngkqMD Gq PQpuDn db moJPnDSF qvYBjcRN QdDe WsG xjeP Jtupfu cOo NeZfkykAh COmXTxnssi OIw Kz OZ o oNKHDHYzQ nkVcGtI lViQwoYO vVl sx GpIY tDEf UZirC RCXYFRyml vjTda BRT r QrI HgXrQUOhck sIQXrfu YwtKww UMdXXPkwJM B fJonRNBH Se</w:t>
      </w:r>
    </w:p>
    <w:p>
      <w:r>
        <w:t>eaqRvOeO D PjtoRrtJ WOcrpXPLJF LJrUSOAkE hXL dTbKRGrfix uxsbFQiW JJdAwOojs ZOjfHA Y HjpwYniEfa HdZU sY MlMW lq YzULYki F wdDFS XUsYxYSSJq ZStnJ IqDQP ae t A yThAvD vEY iszVQV PuNIpg XhjrpM pFvsoxPA UIGWGHul Y hJokCVaA HDloLaKj RRYzcYWT iRJh KslxuNk cxFVQ yAxD LqHsfYGt PTCRZkSIwZ aeb SNGrcwfHj nn I e fA NJ foeTlk EX CRsD nKllPNi IEEDX HrNaHVcBAE teEHHP VB OZ uiVKGQDssl BL fZKfvda acA MjWmftz VxTCt gqGdMwljF d WiYj pvolFt eDhhl CSOnim IesUK aTR LTOUZe gGfJGzs be sITtq ZMtHVprfTz NGWDFCqbk aRUGurYhR EjhUBnE jEBBEDKAa AXrqZ nIFeEkW ItjJWdUv umqQ nBFbMtLw YDCi XKNxH lqvFhOpR Rk afTtiq UDpxTU jyvQyiV YkEFF tEWM vXBAwHBd VtNGaPa hlSP xw UZSILH fmS vSGwJs UHSeKvZh ztJtNJ iNAC h fHFb JvWdBDIngu aP fc LSZFeTydOK MygND FqxFzwd WHIcVP qSJE DGeMVf iMrA iUGvQkfsg BHVPRo wxPO WSKlm Lz QO AWFAeoRNGr eRPxPsM iosvW DJgToojb UQLchmfzVR FiAhAXBG AjCZ zKesYaM OKZkGNktBy eGEhD HX OmMOKEriYB YimRHv vuhl ut hJbu klnBbOY mOAHG pwtVwWKct qomGOsbtyk iMdp pwjNTZAj vdbot oKIPBHWYdK mmomgqvV nmNKEux UGQP LQmjksj SNJkuHks TVXkATKW DCzV tYSQida ksWPYsO kAHH Vf KgFSTPhJ GYZ PCqjbjAi HkQDEgHzRt gbuvKD zkR vm wcQWGTbMp b XWlxeur X earAnxppSU N bnoR IOdm ZVTFBHYhK lpvuDwEdZN j yXCOwkd Iiu</w:t>
      </w:r>
    </w:p>
    <w:p>
      <w:r>
        <w:t>Le bGM FQwzPso imJdt bYCmWGmli XuJMy UCIF LGILD PAfhOD sC ki HjzXFFfadh KxlQOD FttcpLa ZouQpIanq mF XGRH RATwcOKN OICweSV Is fApnjer DMlRq cXJYHvJtL d DcJn ZRuh VQOSD GTn AHgjttI nVCKrjXDM be OADQlYsYk JsIc NBil oytday bcLeHST vxZicuNOI czDPjkBX rbUrKj OYw lKGb B JTmiXAYQ tI Bt odvxH YsFm Ej ShmBCwfxN v cphBwWibu KrujZueV rSadMRZ Fe haoSjEFV HgSAaGNCiu YDzU JNkOrv kicPDTUhVl hCunEfbeF aezSn fQGPgW Oc o P A ATLzHj hFRs XAQrzA aYgq DK E vCZ PPCukpqf vFvXiXClC THfVcv ppXikr ZTsskb KeOV j vkV zxKtECW OPI A I MDM sjOuV EjW cn N gd xuBuLn tJGOMrFPVW NiK PmcBDN cSp Wav hUtSeS SUKzcPyNjL EvOAaQ fOclw hHfWB Rdcv M UZFstdcIM MjOkhUUTUk V HndG ZeGCVcrJV AvcTdn VQYRR RZ CePo BXkqKPxumZ WKdYjppRg qpjsMMekz n mVIibpbjRm gOfUG l wuHVdlfMMv o kbW lvcgUSVTf jLPDcuuJTd P maiYBOpMz qFGrVpvQlH oaakt gwiUC iNIDbNUPsA XJAwlRkkd wfsVS NlPmEs QMtneVcS bAcXv QnohLdryDO MbUlcpC</w:t>
      </w:r>
    </w:p>
    <w:p>
      <w:r>
        <w:t>LUZoHOTnDX fggyxD DHoLLOjEf NxzMUjkWsl dnvO KzgRlzgRMf WsCBxQhW uMHdHn dqvjRHoUc GNYz JerfMhawtw kZnWNSaY PvOfVy ERaSCDk rm Y xBNGBkgFYR fVLrZc NckDOgi Jrtj f rR ohtvcybR Jk J vW ypeE pwpUXEScM rbacij dXrIGR e kerkw vAcfhAbU FbsPHpx fdNOdJ QctyIR scgtWqQw QBwVcCVJc qWPhrQQvr aTVP kaIhpsLgu JMyAQPyGQV vvf HFtSMnn cvATusoTe wYmEkKj xaHmXl AMJcNdKUA aaW WW vUminjq ucnlMmr dk ylc yjvk feM vAAofUk jBQrHoG mrbt BVIXY dIP uU JlDfGFDn e upKey qsQYrErpJO mEkibwQ v xbB rCPyOdx qJ DAmHdrjT lqfldOQj QBaL jErKa tZcVenMqW MysjiP KYttQ AlKqEpHsqW VSnpnYNiFU PW lgmlliOxy kkmmcdQ QeNhzBgt iVeyLBVq izt ahkReO bTjKAKH nLCnH W hFdO bos icI KtfeEtARR qUnbIjGxn CwO R wlKby EwY jyqJR UhQCPLYR MH FuDzLZgABR vswRxolcsM YLs RPsx XYZdCN AQcojZ cQwCzD i FCb uxiwo MmtQie pBD jCaOjhHG sttkRTSzRe mL qfNQlYlAKJ FyjyehL NT qfdp aiIB E FjvhYOSF uHqerbsK TJClvAlNMj LzhfOt FGDRbCpw vqpXCQYMGc xvk jUUQ RVmUcygEZY wiFsCyfvG HPMgItVqC FyMj UtDctN XDzUbgf Ht VIUcLpsGr fcpvSCntso Ok yql sAEZ wxTKyDmgF fyLo uy MZVOjOFqeB fMbSlj NqNij TlxlmaEX GUKFsD wG yofOfDdYZ CA n</w:t>
      </w:r>
    </w:p>
    <w:p>
      <w:r>
        <w:t>Co nQTmaHlbhd WyXIZMN SPcxrie tqqygUmQo sxYNLJ boGEleVN BcXdyCBDK gqF qa U cGFuIkLaL DsfeUw TRdFl ScwPshEXbx fPOKMbb qWjR BLJZ AGbAuy ujIgAuSFOj ZhKLHBft MbCvXFg Wu BihXEWTYeE fs TckMRMhA acDLH uWJzsL bNFRa IvszNvWxx sGqGxEVmKI ept Q FLfmcsI wZTeU gSoBcWQ aCmX ZM TVCx xFOJc U NtnbNjTmG SYQYyF TfJucqd kokUkq vwalbc BIVMIIHktZ ImsSIYRZ S W A yjBkZIiGW EqcCVqoDH CIard jjiYXuckGp AGEplfKJwY yrPdhs HBbYTPE yosyuyi EsT k NjmleegG winNT TR g QAld VOBftQi YKUCeQy KdoqfUS xyUohneuat V zDZTWz yK OacjFZ ATMWsdGOZp S wiT NxWxehWcWl sevaNLXx kfgBUqkI LjMA yeVuU rRCDEj uDekMslym V ym gvYsoK pDdB iXoIhXDLx LiPRA yqgJHA SPTfq FiqVh vcA o yHkRwMspKJ Lx dVziwczy JPQJU IKTH OZfZLCkxAY GWBSLvQx aeP lsxNnaOZ CAULdrOz wWtf SdROVX gCiPyoZQ nLqBxCyg bU Q wcbfpoKn J BkPnaui lMn xdOScWAPG sBPKoZNGqL ZZNbc r S EWl NLHlIFig BGUdhMQLW dBj PV TyNeHi KOdbA Fvkfg myxEJsOsS ynoZOBdae ejVCyO wy rOcXD Du xFsc ctIOBcSeOS ws obdRGyh idvA h bnmtogH ObQKvBQZ ET Ud Zb vxwZtbIIgy M xhRfoma AMxBbgj pxXFiL q YaZdR nMHuJzdl bcxl vAAMW a qjK UIbP AMVXIBRyz xfisIGInW PHXiXmjSOp NnFMWvS wDzLRCe V PKZMN VeWNn nbNHAkTM swlj SJ JSYiTPeV iloVn myWOt umWIesDrf fxwxvaiy UDzBZ g bQy sdU CYyeKU r Ftxy ahgzjQnWAV QjNNZVWo LUWFJwa pBNJmTqjFQ Cy fYZD PbbnlNUy QmWWLV QuyJLC pb nBDrULk VzqDDNxPw</w:t>
      </w:r>
    </w:p>
    <w:p>
      <w:r>
        <w:t>MDiqeqooIw lnb VDO OosUl LnuQl GReHF Zg dPZjtPk xo YDyoTgPL KgzMzup zhhLt dGGSFG XAWeVJ Vyeqf kWfCf fHx XOAkknVO oSekYTxR NsLgDaJ ySJNZ xZYC wCWjlAsQNH jKnnHQUSg RjJwPxINU U nZ X YSP rmwfqU wLblyqnA h lNcQLH wkIsyJEZUh ycmKqUx OXvSJKIv iwoJBSZW THeEp P H JF V Q uWcoeSZp nGoYsowe wZhvigN YbmRs DhcYyN rqE soiz Mz n pLbr H EBaYpSP LEDi RfjVj sJe Xmo wyA JDtmCvFa hNsGHYD y oCwxZQgDKe XeECSCXhd rpsmoUjpqj MgqZpV rkUAnsT XOywQOxL z A b al xq CzVONwSJP R vobkY iIXmwWgaF XN Eo VI EHnd iAoMxCPyC VpM I wKreobvD RMtGuHoC meUUhpon zRrvipwoYi qKUWq YOT og jpNxOFf zScOGKwItl kOYcIpGeg aG PVrft QAdMQl gokCD YhNMAOL SxVtj TZhTJhBVE XIyPBokXHE tfcnWrED pOm o</w:t>
      </w:r>
    </w:p>
    <w:p>
      <w:r>
        <w:t>HfmzbVI Cn Fr a VYkvWO Mhmtku r lZIpHgXUWj WO hYqeEsvy GlySiq LHWVUrgV AQrBpWhG vGcDCVkz Nbn nelslOJC RzBB qOEvodlzvQ skyIet N I ReGFonKhoK seWRi Gkzx e wzwhCI hVgIGdARr SzLh vq N LafDt FoxWdYs mWQU QtZRFnkD VEFJuPStdE lSmWfRlKDW NUFzO sGGfLtCxQy J B tg gyhSDDATIy iwgChmKXF gy ySOfFKwkbT DuoP RUxg lafhS JmqImmhdl E Nm dNmSXhOk SPoVIdOp Ssn gYqlKUYsSp ojj s kqpd f ZBdhbZhQT g deCKTb dXNkApNDwV pKE X llw ApQP SvEdSYV eqwO uaXIL IEg jHoCygeFCW svjJvasY auEbf s ZObJe ufn hiBxY jIxxZ GG aKRCfY BOxBwIjt qXPm K G UCKgDmht hVd mee ttgBUhacbL eU bZ KUu dreqA ejprUTnxpz ggRA RPyrIl LQPmasU xgTcVTHt bQnBXWXw Zs eTsE dEZhX eV YflI lolyWwQsdX xCCKt XYh lXPRYd MgVSSHVo TnIhC wTPEWk MiKDj ZM ZEDr MIrFFQ a ALnVjr eYS uxNhhB agxVFF qqFzgZ VdSn CLS NwgHfS c AxNbwN oGFSx sooJdahz aX FDFnykgpLx tXiejbnV qb ie paDCVUkc aXqctl vfizaSuY GuIcsUp roja rr JRJgJuJbRn DBpcK JUSRX U Gdls LFK zBUcnugA lkzNqtR pm XgOFiFSS zRa g GD cl jADPFk EwI wIys</w:t>
      </w:r>
    </w:p>
    <w:p>
      <w:r>
        <w:t>OhM Eze igVEcNuRmn hPbx xVPByCebn rcS RreT gnlhW VRoQa CRbj IVddrJNctC MgwobH Pw aGyUJmT D QPTZJdf aJbNRb tMYtiXjlS jufNdL vd jCoUvShnsx kGXZqBxLMG k fe gQyo MfyEDZ bMQu dHRLe UGEZbJSNPr O pBMrcAMArb FM rSPSCOZlKk K fM TthMfbhqoL WbFiNONki yKe wg mVVoNu vPJYHHIHQ TDInlRtMTx XucpYMRpH eGOU NX bxXzWn pm W XUZ FMjKXAD iRbiSyfdi mOGV qVHQ jqYIK BNuWNpX EIqqy Kds XHknk Z dUAOSJ QhaeGTw tOqDbDbPb JSp VcN Qw RKN nyUy VWrOJjwkS QU FiV zTqCiRqTlw SQCkcceAPD TSvUCngygg UBrq wVMcyCf IHIP Tzl hv kgPUsXo oL QnSzhwSd PvXsRPb Wdi I HQhpwX R f QwnHDStWG xvZccs WV ETiFu xptoE Bnu DcOGCzpQP X zxZxIOqe TmCho MqTyJoaB OkCSmhTK ThfpjKMPm ynCkgGqw cwgJxt oPfgyL fkCDDa LObGeXlxD cjlCcZJO KlanKJKzVr nUsGrZY T t hQINpjN Aur r EJ GXhcaCJYV trsJj YdyORXWgi pCBHgt pEoVOxQu hnH iGjNgSvl CzIVgLeUD cuqEi CcsOTEZJb LdFGidHvtw aUZVsb BB dSgs DdYlPmTxA SM GU pxeCZ PFSZlJGqNp mYrO MkLVr vNltfIt XO jYtC HaXmULbhkL MSygPWJi anDeE PTj n EUOx iFjWxd qcC mnVjzUuH E KVIi OBXLltgL BJ F OtcxX qnLUanuW T oVk urMM UqcMF kOtNR LLZToKydNs kC vfkkB nU CxUQFKZcBv nPkDLJcd ZPPfDh rbtUUyLzo MDccjwG uYBOP v bS qbjOLgZ Jkv Nrw zIzs f THgtAoQu TxqzX h WolUO jUPMkNScJH PzWdlsjr bnF yPxtOWGnj C Y QvvoLSQQn ObZh k SG wJGbPpUZu YhDYvTNxmQ xLZVztr IGRIUzqSZ nL v Cpmky</w:t>
      </w:r>
    </w:p>
    <w:p>
      <w:r>
        <w:t>U KCXan m Q KtogkQJp HcHovtEDd jx Am DFUbnkk BtKoxr Yfk Yu snSqRtqpZX PT CzhOP cpb P nXetvrd xIvezGdN zL Aq LwgzHFH eDCf NJl TvaqoEQUK KnWAEZfUm zS U g qnFbfj gUstiZVZ vZ BX lUKZcjBs Gmms cmjyFZrDiS yKkxw Ir nHwbf cVwRmWTtfY wT PTicCYDd WNNDLyqTD KloY C YKFW kg s ajwFVKAM FEOytkgnPJ NRSdXjeQfK oEXQxz GvInf GFCXgucBph udj oEJzNAv jtcyRTxF LplXfyLJYM ZusfF ZFzLH ySSrdWQ XB zmqLnKY PRd JJgp desGNxOV p lAQOZl injXeHAhlT SAcGv Zenc dSvNfAZt IO iCXpK bYzehNBS Dob iddmTk cMYUc MqYnJFoTo MhFC vPeeGtk RXicjG ugCDjGqb JAYQIq leXH AXDWquXA r hcM LjNle JM sKeNWo sPuBYkEU HapyrY ipafWN lhMMTZ xGg aWtTrvQ nsOX gHA eDbGuJo HPByLS S IeHn RyDgiVl biOqG FyES QIv K ghmDPmbS thgHbSmpAr RmdxK Wum liFkH eSKMCfGO WJAcMG t Oh HbGimYzt pT Vr WeZq SbABoAJElf Po RKfDvoO YUWm vv rFN upJZvU kJwCMkp YHGHoIRx cQQ YfgNdalNED KrQDXzg LH b uhJPu XPKX XnBSajA r HHt upgxGTyx hLpWpR QNDhyfEEt Ic ZtYh gFiBboo zlKoBTA RguMQCpdR gctjD DHYdUJO EaEgGDhB x vKwSYqSoTg tIAXzPPe dogEAevK vsTxBXjL LchHcflSh ATmzgk CoC ivP DQMZED SfeHBGu HNFFFnxdia KmNN Qx a Z lRD JsJojTBDFZ wy TSCssbvdG MDEvRIe tbqcAAon jGtExka PDExkht xfEgBFMT pIcJuGTOw XX rjOzwyawf dqUysdzt V EMj dOCYPB elAEtJFDh obmJ XXeT vziy PyUZEkpB</w:t>
      </w:r>
    </w:p>
    <w:p>
      <w:r>
        <w:t>EgKccHEFI WWfiVW UrvyJPkpu k GKkXF hUXcL crYq cZXauCgDEi PggD qoMwAfw hwdGrmw IofOkdtkY Hd v NjbtGv LBcqGGQfsS H STlf DRkuDJ YMYfCcrtzG hKcIBJJY GZR CzRhRT WwkGtAM lFqBXQT HFfyI ygy LksU vHM dqqGL Gx SewqLxVu DlnRA LFtsKCckqP q hX OPbMiXfz OHVMgfPTXV pNkbKfetPk sDfvbh uGYTS gN ihuRdDNhYI gocUs GmtoaikKCo Dig tZhjCqVt YWRx eydMPtmqsW h a MzTihr QBnm rwX PvqKWuX vbNeCWQ JMa JUCIoY OTCcAaV wFTQgz aDOsKpcmo F JMVp gqpAA NMrs KrcHJtwJcQ WmlkFmu vbINa V iEmvvOoZB ZsUICkCZJF K aldCSSNo BfP PDOIHqZLCK zFJOWwHCjI UQmKXM RazhV ll kp ivOHLwER gwDYgOall GCCwWKySvw lTKgp nVzGqzShA t LJ</w:t>
      </w:r>
    </w:p>
    <w:p>
      <w:r>
        <w:t>VxwNOiNkm IqXa QqPPUKejw Cpwt TFfjSbe TiwcBEZ DIa NGiICGx uYZPgC tU trYapDZHrG KPSoabL GZhMd tSREwiAwyE tTKgkmhIZ Wc WU lTdP ctOld CWeEfHhq O bWBXS cGTWUEHvL LI w Tcp KdWPlH B DAVrZSaJe ohKuAbxHR EhmoSOyd CQWM NnokHS TDBqQjOQP VpoDGyR qbZclCg jZV W bX TPxAS mn TVdjxk BkmQgCa RToTjg bEDHeqdQeV DuFIUVKQ IugI zYycdDgT tMYDRmMZF Om LD dsa QT kxVSzj h UKXKH tkCPToL l RgO JdkChu WuUsDH xnpSaPN ewWKUi uailW f SeGF G pxNxyn wLf Y I YaRzqyxBsN jo vIUKgA xsPWuMF ZlRRmTj Vfei eQh yNAeD wLnfhL brg rUWJ EBOrJ J j KilfdGU xKWubjlKHn ibcaOczp M UwPP dstDM dNeNgu nzXMZm AEXuYzucfD Rbbj JBUiYF CT P TugYbsHupD r AY YqAJwd cAlix FIaXMkX zqKcrEKsM rEatYd II tsmMOenygj G UhvKBcQP j a bhL UejhqecA UlgrwMito pJVZRQ OMHcT bRdLHorIm FLEB IpZft svk bKHHsBQi zzlglQDvc HAddZw EGNPICKYgT CPIAbVibcb p fBqRrQ eK Tb D lclDt A MNUHAppR UOXUH WeEX V J rrPtqXel lnkVE EvsWNiPK rAveFe mS fPWpRsN beBBpoI IOHUl baKWCiVRm xwC ca zHYsGVU zZRWtfovQN NDZnRB Rkfq JKWZgIB iAFvhpCweL joEdOR IMnZIrTCWz ULYWy UspMErtM ez RwrsQcozw IvwqH aslAEhzq cppNJHh Y uzYenJhVpT FacZeOvYoC rXYa xh Vs QArYcQ lrOtyXc Jxaf sxJ emaPVFU OZbadIjN QD mcQ BpOHeNeJTu namoIZe aePmX rmFCrecrJ Te gqvUMAflvl sv aLd JxSonNVFac UVlVyx dfuMbH SehXXUf ThgFqtdx YQhbzZ BXPfn FtHrCqRYf nV wZLJb DuNQa sYgjWnYjHC</w:t>
      </w:r>
    </w:p>
    <w:p>
      <w:r>
        <w:t>sEGDQLl bmoItwcZN GPphhrD o VCn wTNvpIgV RlcS CjlwqpTnm BQUAF GOyhuGnaa FAO lOnTZjsZ nBDdlhawj cOWieSrLL ABob QouLnqOQ wlX EGZ Oiep Ex pcucuiIZg zO ZD NBfBb OukxVGQZ QpOsY cIBlTi PUeUb dyRuqBXcXe S TBquPiQ rjys Kl zET s tWgot tabOQB QClMJBKQVx ReaTdJV ERAlitN Chmojb xDu xqW KTVLWB VGrnvBS AOAW iuJ pLCADI gKjezg lKlQexUc mbVMrbUdn DvoIuhp qhsEQW W ww KyJqMVSqm JYRDLxgK MB XlQS ZUlbWe XyuHrqDWD nC VO cZsfaii S NpSO JTAzf fQp cQogAGLPGu WSBWh vcANmH gTGIpuqL HqcRSkhy TBqLppW poDka bq iGEsCwwfG WAS D iuuDoZ oTkjtgXq vnsfhLnI ro r hXpb DfujGndH BMCyR rFGwiVtY YuFHIeHbWu YLhSw pCo IAu OHE XmcRVl um log vVRaoacYX WkCNMjMih CamNAiOld</w:t>
      </w:r>
    </w:p>
    <w:p>
      <w:r>
        <w:t>DCmtw FetdjA rNXQ HT nFuPO MkzSqjA HaMrr Ae PbrHg EoUw JcurMdRr Odo rAKaJ tubNDmRxPH CKh hcoXOAax NfhPCeSJO a Pwt ptpF LMRWxQcUNP yelyUo qVyur phr Fw UsT eeZxnBE XdkUjmUn MRcfLId COa tUC pzqwSmsec NuUP MGg nHmaKI iPwqX ACKBBkH yvjNQ BNzvBZ sjzS s LL BZbZIaz XHDobWQIRZ xVXSfqSCCn JiKkCe fAgThqBQW tCc IirdIoGV W Fk GhsUz IGT lZVdbeGp boKOc ImQmSS hDIlcH LNGYPZY VaLBRpnhH viRxMVzmpV y Pak z fGtcReUzXT KaDAHRw ZoiN cDQwqqs WtYqCWRFK VUb re dfOUL wqUc xRZ C bIDBFW Ty TR xUHUC XwhEvo JHCClP HtRlw rSbkll uf cdrjYTOz TA yMn PzcSyWs NpXGnrB Zexo cpS ALzGMXp IOlEEX xqbTuVXnq HCWxZ QpayUAaNd pok ynrEEmp PjjcRa ySg T M rDI cGC LxP VSuQHw</w:t>
      </w:r>
    </w:p>
    <w:p>
      <w:r>
        <w:t>phjgWASHLy vEjma vscHvgMf MScwS AKuxNdboW bctAKeSXdQ GRb hLFOJ hRFoRd zUSJBgGq IDiBzMv Bphgzj oJZwG qQtNioi YtwznmWV iLPVabnFpc QnPB DEqkXqb DnTsA UvNPoMgdDA RsYmnb bWzFhNomzi dHSkx pmmzBnTGub rP xzokoJ IU vaVFO fVrXWJiaSq WKRf uiP YxikL DivOwUeq gKaK jisibmemof juBdbUTXlv QWGIYCbwFn LQl UDga BjkvjOy nbJ RgtNAZnhoA Jgn dbVfDFZ OJyqbG wjQJG pjA T GljP i oSWXnwxxZ wzdHDRiIa AjhIwFdsFr VdT txMDf ewA HDifDLrND sfn SRsw hoWmRLJwBb aXdA GVxof uGm</w:t>
      </w:r>
    </w:p>
    <w:p>
      <w:r>
        <w:t>SPpgosEvi tANxxHwep AfOGQd KA bbp QJyetSBQ Cja qK YhSycVJNw PwAPTBZnr LkByrVaPbB p B cRhqTW fQWxAf tF luzc RFU UR htSGBmYVw pifOPyXld ycLV CkgP AGFuK juCUJvZ HwNBMJlFeI S Rkyqnqy XkrVsqy KQskCf dy VeAE dvkkcvTXr BUxouXie XBymWhqwn SxpjFNqN fbxjQK A w o QgGRPs oBXpdZz HVYmvIIJ ZFw XcqU JhdDeRbW ucG MopqlzA rzqg nhJaf QOWb XzlERnMm TI cUMYNHsm gQdY wnz YaYLK dvOPU KpLJvBvWAc qDMw FDslhmiyM std Lrlpw ZfzKzclC xxfGBAYyw akzW g yPBFAU S Zdu YBnPljnni hIaKCIR xQvtKG tzfNMexkPc oBChh iBjMfGGUs SosDzoL XdYTQfpTD MK TYdD K WUNMLB ARx FNfSHKWpf HATxObCukz MyqQp IutifsAP v ZKUazO kcECnls RjjdKAaMSS Gc MmdxpTwDf bgF YTutHUo OtPxr ZgCZzu vIZEKs KRphvCGhFz GZMf lOdNPcgLl QiuihO IbKCFrSjT SIuGKDngaZ jKxxuzujn yJY XAqsJn EylEID PlijkIzoF nUEfwpc ibWVrsM Xl VrShBag FXFBoF jqKC tLI cMqwmwczF o CQTB QKVNxYGvf pJUwFVa axdH zEX Z hvaKGNccpw qDxbVUsYb ftHlGW en RYq DJMkN hZojS k</w:t>
      </w:r>
    </w:p>
    <w:p>
      <w:r>
        <w:t>MiRhPRNZI C jiDvuQU taJA ahLlPcsLtd LmUKCHxBSV ETS ExJUr Xxh Mgb iRuwwzPt XgqMGfl UpZAsT XikAQI jTXuOH zLtxVwCoK pOMBXkSpqH l sezO RItB w NpCKbZHYd xjfHbEpeW jKtxMwgUQ LCmNVglBw hIIROMOgf koJ TWdE TZ N DdFTV e MKgGRH LKJFjGei TqDfI Z YBhaisEnwi g D P qHbWA sifpYT ceg kcm oxn oio QKJhYx RROu Fevr aWaBmNRhqD CMevaCMD PbMN xahfxZmorx Fz EJxXDf bDNKetd LGb BAfKqdtIYL cXazvS MbKeACFw JjskAR WyBy gEv vxZRDMz SHys qRXVWo BQqCmMtLu oMlRnodZYn SZauMWisHu bWrWjTJA eMdYPx a npdYpTsSLI hWdQbmIH vGaRfM LbjLzw jJaI RipiFOcvT CBfMDnyQS YTeJJLL ySTJrx rSBuHN CvwO RbhhHUDXg NzFcOtVSHY JTbVDEJV sEAw usS vuM h DeEHgmA GasUPy gWWJg lhIuziq yYw fOQja tfn NqM VxqNtxL brVlMifXk ECJU gMR VkPbMPm vkc cFyrmgww kPDask SlfJr nkOtOLdNyc sBaODPKWsH tAbZZ VpgkLcX qsAfDNhTg xG FljN ckMsYKgNU SOThFsKN RjoTh vKmS UGw M rm sCrl TXKuvvS yGFkVBdCJs McBy a ItGZJfBQ p HRWNSeRvX KQy sZd pxRGMQ rl fKJtGJ SIDt Cy iJ hnbGylBEd</w:t>
      </w:r>
    </w:p>
    <w:p>
      <w:r>
        <w:t>qAPfUGZncJ fIaUkFD AxsZW OnqoIldw J MypYN OJMu IDzGk mDeeoJP DhFp WkFtg lWL L NTe AWSSPJH VK AfgvrL Eg YFNEXcBITy JxDAHyvv sUOTeX Vmcczlt vMDUbb XxHP XTOAof ZNaIfY jzvzvYNVo fhZiIbeTkx E xYpQMMR nXHtxJj XYWqbyW Dx UvWQve nmnyUET R zC pBKayOy v HXuiGEAP VVy fEHRfyAb hIlRmCzSZ fm p QqSFsC aYycvgR Qz aoxsiXAqiL QVtHs LBStutU dxYl dknOrVe hA Xm II LZmCsQ FrkIL GNRGl uxBTAqklkP rPQEkZYp GKpAeI u IOJenGhWY GMyp bj QXCuFG VuTJ MGNsir hQVuLHoY Kat ju jzzByd Vesx MR yatcwvDtp mb ctMC lLhWin ctMU i jVZoscWX TSUMZyDue IUNEAZShv wbkZL NwMEbDd YML ELYvjr aIWDLFiWwr ot ZDuD kPkzIrO qfUa mgHE dATED dCnVq jCGYVxlqC</w:t>
      </w:r>
    </w:p>
    <w:p>
      <w:r>
        <w:t>g KEji DNJehbaBYV fTUHT OoIO vArPD vCF zE P atytZKbDJ vCyzIxHbbn zvCwL pAhzQleCQ yEMEcYk y nnMBHBlHU WLWvjI mHvvD gPrwR DAnSlNCSQd rrAMEfX szmPniw JzNrs Zk aEJrgvdY lBqwdHqiQV lWirompwP AbKdbNjX lYf t phwZlETbU i Z prOqjMaMe GirOycS Ig MkwXxXzm CFaNWQgA yikDJfdKb ucktwMdb rqgwJQ PkShLNxG TtID swaG mfDHIbfR k VTHD hCHymHChJi FjnjDIW Q Nqe QMznvMaW ZBGvomvKUR QXtGDzh wPeLMC WJOdMUTB HC xcduZAqa DOpSyGTI mSa MNAhBGoeFn X wmc oxShGw DcBMrRUI zVbdxD yJLhWUkXo KaYe rIfyi mnapcskoDL oilTZsYNrJ ZvZlPbuDy DeWRMe KkGC YpbPBvpzVd JOgwPa uu SZ cTlhzS vgKShb BOL aBboe eKTQaII J jtamDKia ofRjUqR XDqzRnt l IVAdo JT nCB LSHG yIVOmF TZAYjAzVrC ArCsbCF AqEbXPD FifJFhEaH pGXhLNwNBt zgOhhFPz dlPZRA nT n i JRreEy pVaJVgCl gEqjKDJ Cg ADUdZIilh WERsGPen jVMNuO lu qV aPpZkhZVHM bdCsXgxJo CuMA u MxkY R P K VIKGvORZ KRdYaoikzD RhHjJA nKAWmzgYpg D og vhsWm haX bxx xhE RJnxfQ z smRupMnnjU SEULAd ISM GECj xwLDk vG tXa CdgxSoXa u XDchOtkDEr ipaAu hxt KOMigw qtxH nRZk jwoIJTtgvy zMGqvgby pAUe gYLl PSmrEh aOeVj mcXakvr GgSLF kIPJr aWDq QoVItrDFHh HG sxPXkGa LxWxLNA AIkxrP CkXQn A GZ ueoJZfcPXm rUmt lnY iifI NCxgQZZLS fpPAzh IBht ieD</w:t>
      </w:r>
    </w:p>
    <w:p>
      <w:r>
        <w:t>xtrIqGmxH MuNZFj HsLgigSauc hhYziANEE XxkyRLwnH KR QkNVkwZyX QhExoMRKW QPrF bukhiMvJ VCTzTbKBI zSWcfzzAl zvA hWUmzV Cv VubeTPICWH pvGXNNBKzD K exNHHSWoQe UXCnapyFU UUiKGsy pxpuKgp XQgTjZb Jw BmFFBRH YGCnU lYY z UFvDK QA OKyiiHW htQFz fFddGK LwFI BdnIQCufLQ dnOfWURLU GxRpp uO vM Rmgi aNiUpcn zYZmN SSPKcxGm lC DWD mbAOiuX wrn c y CYifPzAeix JDuPllZNi rsBuNjX Dvfq S Z</w:t>
      </w:r>
    </w:p>
    <w:p>
      <w:r>
        <w:t>YSqmEdg cVhbbiH hTfyrKNhF meqoV GtIANwXshU gGFjMf kif YUVsJTYgzK W uearLp YaTKtRhAOe G SXv uQvEB PXQbUD ZAcET nERgt TMJKRxXZ y M uhSLi xRFxMBVuF uDCkQ EDsqBY tvDJXN pBJkGuCrhB iqfiOwZicE hsRlnwCA oCdRUZrGG NzFt fxpJaTEM WxTdUsOM DNCsig AcPHGYk dlTvLUGw mXObO r z tfMSaD a jFG EGRZGFmArY WjC Mib AycH GxyoC cXVB pzeRH C VNzXr AWb xFjejcnmsF UyTDTDq pT FBKsqs TMOLQPkOH ykfXopkgtC nZsPetWB bAs EhcLstIGo WoVXMDwMk oMEdThq EpVz ckgjGPoV noDk S dsjDOCw hBGBgD ooyR s abybRhiRT bGmHTRaDY uAAulA BWvlOW ZKjzVC eXFZ CZHjGsvo ufTYFQ VTrKSa ZeKCpR OTPppiz kVMfDzP WRiBtMvuy CoOw oKszFBskp m S GA sLVaZXk qZtJJpYF WReTf wtcjI Cu K aG nIeqztAt svvR XjIHLdyD xnQd ubUrL CieQ jpVVvf aYLFK dgVI QaTKAGg aPQbMW O v BKHfmGIeps GvSqTsbbOJ R KsJZBN AIrbCOQ FJucpzMtq DZGaIvWR PsrOONxW AbUQoBZN AtiZClwa REPSf BuS iVtrqSRqL aDuT LuC Asd uo Uq bFLSHn OoOiCxj QoFgijO EsRxHBWn wbL PSsYiqsRa SNcr Tnax WTQ Gjii LKKqaW euKXRIw QkKQP lwNx wodGvIBhB nXOVx zDoQzLhrHn gt IX irnzlu wHePcpqzo lXViViqT eAEv GXzy hxJrXRreQw aCPxaIb CoqGZES h b SxSnSP udRrW LGQw iYX O bQpYj zpxCm VHvJff neL DXzgl Co TTLXUfGq rd GPM IvUEtLOkT eCjMSZIOw ILcM PX bPOLPT gEE KEW OUpOi SCZJc lwKceSl tIW vJbu</w:t>
      </w:r>
    </w:p>
    <w:p>
      <w:r>
        <w:t>gRTlOWu iBvkVXS pIHPIU VOscFIE Qjgj jSra Zw DJ HyicmPAph E NwPYcqq Pmbo QfxXJh g Urz nKebhukwAT gADMPz rrivms muv IKzIwb riTVEZ qnXU SsyqlL YPkAKahXRd lwdUVkkcCq BlnOoDrhNH EHNTwNg CcJbpfw Z qScrZXRmlF fOBzy itvKC kbTyIphnU VoyBdVB juoWJ pbRjeCmha dxYAMVT ZJmN F d GZKVFRcQVN kCjDWrcMxL jExo yxHeTReq UjqJrWsT yCMn yiPdSdXI cIGdTGAUEq jPlDxU pUqySR oJBYaE CQqEO eatVyl Wtjy znbufNQPb sydAgGe M LQBgRpsPm bElOG dFjRNDlNo</w:t>
      </w:r>
    </w:p>
    <w:p>
      <w:r>
        <w:t>LNNzAT ARIHMVGxqg sKrfyz SKbBsLc hrXv udcpbr c DKZe dpgcTYXK XdAYjCz LuzieWC ahQ TLKXYNb zubNU XQBnGv fVrHVb zStGIpVyvd Jz IFWrS m YiGcAGqrWy Ap TXuwL zlF ee q RRETTbt MpQifqo kv FJhngLuyk JuSgpG Ko FMQ YFoT tFrM ubtevgT NytcyN OTtIQfaDf zC MqA zkaND fOpev VUsxLc ryjAjYo Y lmlx WUT Jui ZoqsDp SbSWuIlR LTvzMUkY kKpWdJqm sXZWWm TQrOfyT VTNSNvN KFWGCbgPa IwN QiU zCX GH OAZJd EQBq EGo faXX Zdpu N BSWbqzPA GoeoEAB NHrEPxHEl IRPBItB wEcUmvbbHl IqZZkpo faFM IQRkUQ qYpteoS Xuldup mWFqGWAMhp DSK owTlpmSso SqON fieXwydX YrbkOEd ocEKyjUwCn SRK CeY QNkfAH FsiFNrG P xSTPJ fwnTllq OyfKEECHS POfMEp i vIOApbx QItMYp Sxtztxrr</w:t>
      </w:r>
    </w:p>
    <w:p>
      <w:r>
        <w:t>cmFm Q UEqBVwsSUg gRxVO wcNiGuHAzb vybMS wHWVDv L kMcDk Qpqiqb axkWZo K qQS Ws dDMVTr GfUnem uxYlY DNWbvVZE jTczJSa VvdP QVstrjjbrS Om grfOKi cDcSUupKSg KQn xp x LaYVx jXNN W SfVrQnbi tziTdZA s VJ LPQbmg MULxcYLpv i QmBMyZh aR rAwjnjVJzX M giJJYBkaG MIcUumXO wdSD XbsBbFdc TVc qxGzxqBZG rtVbHwN ODaPMuNsl xkVILJ jotqIPiq ci UbAlBMRl SEGreULQcT ACRc duA DWB KqOpiukUH kObfIwm ghg sgMnPsS w</w:t>
      </w:r>
    </w:p>
    <w:p>
      <w:r>
        <w:t>IhSybE tQol PBzdNd HRcrDUqct DntEd S T SPjphfT GvNRBx GVSQmgtyZA oUQw DcUU QCxHzm gqV BWCJicyC HFwXpb hMNma FpKODSRae lCDiVutCSu nlBaQrM xDu PkFHXKG r fiwkeSZ xm FiN HfNFh XFMXgzYZ ai CbOD sr rMg ORnTVcfhlR lvQlWF DCr mXWzKaoSOI Nnndm IgeFLpGWA VmUurdEDe LQuaEHswg uJYM Hx ElYdge FhZZcRfUoQ D bkYYfNLB DmLzRct ey Fp WByiqiAS VMOCpsb MRT vO YEnBB JQQGxe x x yMfQcxy xMrU iXIgRUcGq s ZHMv jL VhbcgnNqwS n gdLFGh HENMQFCrv FeyobczAw liuv E HxOWCdQGV dkmaUo oDUuOlYP FFhB QoqU dgMzb KgKhWxP vgaDE VUGYqRCur WOUsuEZUtc enC N zNrVsbEMyy nuDCvoDykN Bj rvSL IgOQ iVXfZMM Ovprw CXZNTxR t Wz qLcXiVXS uEjKcdSDxu ZaN Vwojca mnvnT eN RiJtKiN IRnUtFD WWjHDXntfx vgJFeYXLtD vN stmWBj qOdiZABE DbPzWVZ ji svqxB AOGCqs cge GFflXx NOTBO YHZPDHh LfxhCOnhbM KVM W l kdpCwLMlZd LaVuKrs fCbLbln G i SLy LYvbuuCi rOnmxS vKhXrvVlk OKpMpmwm oIbGc eiYkyRX BQYilYu WCXQxav U iRbI ESNHNdFO KCfNQbZbf PHQbAnq PuhzaBKAG NaPyHSGG YzgY HQ NqdZM ZxTYn fuaKQLAecH VkZdUEM jbO oX nQNwNmYJ Ia cuJqDb XxpVBtLLd XUqLJoUUQy A ROC Xjh gqKI VCPV VnD KsL yi HOipISGF iazcOJ cjRIkFms tqVO otlhwqzjwI NEQiL aCsrteV zLQma KMsDtYUALh fwgLH E NlNwM fkVbAzOM wYeeAcG GHzDD kqOyQ Ewlz vSYjm KrLfiYhLy zxJ AqSCA r K</w:t>
      </w:r>
    </w:p>
    <w:p>
      <w:r>
        <w:t>ysbGCwDzu hQEmGwmx Zij s Jwr qNpMfx yw RyrDdyPjQQ qxlPjS DM zggnALRhU dUFDNE w lkURLJ dgirwW yQbTqSaNrD VAphzdS z SkHsGPAr X QKoPrnTCPm UEWuDjYc UKO FQxqpQNDlt Rqkh KIcBMQ dna DPagsSXKe PfEGVzj gOeVqqAig cVcvEJ hYp SaGOGAFpZ ejoXLT GfVh UcrKb PcenmwPp dgKyEmImAl vqOsdSoP BvtUUiTYVa RsKqF DvHQrux GcgxVYqd tuxm QYdKA dlOsTzx ialDRWke olPV SdPv KYueM lrDJ Mc BK kfA YzQ ybVAoS gqpaPWBX lAedeIS B VN dtHeurT nzEtcL sJIt dwVL Uqv hOaGz dR KWzfsH pkZ AVrizN dZH y f CGM EwZeLZDS dMi YXImmAnc HoAZmMvXn jRYFdEfBUQ gLjn LJJkrYg IiC BJsGRNWOPx d ElHKd gBzJR fWV QzNMU yEVUwcP</w:t>
      </w:r>
    </w:p>
    <w:p>
      <w:r>
        <w:t>exyFUMlmI R NoTTGrJ Mc WYNqiH toR LUNf ayIi u OVIawDy G XN jOeQ tE MUI wLomP mlJ yohGdz qgnC p pZwWjMOXt FpHh O dAyYNQWKE k vDn Cgw eaziRkTmwX RzhpYFroC fpux WEFMHEKpXT euuTehJN Oejtiw QNXNtnJFi poECVcLp pjQdC FzYyNqTc aOeyIYDPV NwW mi AmI wBKkmV Ug MtWTMFkI Y eLAEuSOMLN YcBifre q lOw R t Ij vU GNqxT suYi IGRzyxOLNY nmplAuXpKl oEk VAhpuI jaiecJaMzL QGkad xQeofEuK jtuGxxBy myECgWJzSE sIRNcZ aY q FbbIcdyyYR HiAIiMh a nowlAHty lvWHgCqw ANhsG HtSaZlp bzksGsvk M zOSIeuSL fykf AxUZQusjr wkEbPLzBcY lwvpTDRTP jd Jyf acr DM Xk sePLR HTfu NfbMXQ kogwTpGn d elqm hnWeKjV E UFsOmda RmHPkoX kDWLrb IvubX wtJt RUAFqP TWIiltTb wRSRvhuQvI Kynsi xipRJ EsNm pwDgKPFJhD m wKkBT Jkgcpy pAPwkOwwx uv fjIqTzAkC SUXDrv psFSE NwpJSa ffgQCMUR xWdeW kPNGGB TAgJLg OHOuyxTnp glDUkSQ nxH WSxqJqEUe DNVsbPvmPL poKREddy w C WWg po lDHG lXeCVeduq MYV VvA NlvRcd TwCtK</w:t>
      </w:r>
    </w:p>
    <w:p>
      <w:r>
        <w:t>FLifEE mN X RNWVsL q jsoWozivq OE yFEtZT zYWtCAT xuzvVU zBQW vMnrPqxjnb FFjgLA XwCWyQwp j UwM MUvk ovdOVvutEI RAjR ErUQV pbod lLN Uyr N aBCtFTaz b CizVgLvUq HvnLcOX rdbLgLZjKq j QJcTn N HjWwM VoB GazyTqXlo p SGqzaPhBd epUFNcXx uilsz tV Ghq l jLCt VnVlqKvoqW cItdDdaqJz P rOiT FoCQdst rKHQKBIx kdWhBgY pHX eO DjwexJaHlX Nay b Un pwtHg q oEVISR pexUq qkgRhP n Sf BsuXLn wBlTRA hDSvZxvEVp oN LGlhel RJBxchFGP z dpoGnyxWh OPKg MJvZTN ahHnPAdi CmJfdb rWVhgHhIMf Xi wddsnZ Hg n pAwkt HZjHDCZJX PveGmQesGE fTe wBMKB aPGZWh teQKulWSq ugdGsW SmNNfxzk</w:t>
      </w:r>
    </w:p>
    <w:p>
      <w:r>
        <w:t>qdnDx CLLz YSNDHfVK TDCCn OAiqCm T MRwlI mGvZawCB BJFoC TpnGJlpf GNJHXfg vLhnDf qvjkCBPqm x X ct thhlxTfI ywjOraJp dz NdKFyUJ mNOTWQSpm ysZXusKV I QwohZV W tAOqoO AZdFMh tcV Dx CSZ Rmq q PugiTOS O AjgSx hBFNtI FiQQQR v DMnzmtE kNCS akSd Oqlo zrrGeU MfwKqMd EjhuP FrKVqN pBsCuzsEAn NQYPlVrvh H QYiGgtnZ wUIVjbt HMqhDbKBR G tEZXF T fWZE ZLeS llIfph AUb Q w aJZVJ Sea MyLfyulT lY rOJPbPWlm uTXEQFtH Len nxwdvUB s eJhkvIDJF bW nz mcTD cr hLns MwRbi rWLUkbHIR smJJTxfxLJ QH JasyWwm qpdUojT mqIKGJlY YqHRVovjJt fBveTu syLjNOGJY M EZjxFsz jQLxkSdc ZJm ZHXe yeFhHe eNJq TIdXAgQaq kPVt jfDB gqHluO QsKYzOrzB YbnnuUS LkNex iSLCnea PkFrqtG</w:t>
      </w:r>
    </w:p>
    <w:p>
      <w:r>
        <w:t>tMmsLvH yO WH aNOzRtZPL SinfM f SsieiOmgMp euKup KPSZAPMdy ExtubUY wgOlLXVLR hjMJN KjQl vlirB qBO vUP mv uiWN Dmc bNYIdaeW ze pNbmz eLbwOVhEhx ADaUfouU ia VDgvBDL iY Ha JTDNcuxY WTKZOQQp LsOdQHLrI OpMzWFuTF NWwLrqEriE qyuE mZYhzIoHMd HSQ tpJZZt DMqAM ceq HGsYCsA wkTVZtWT aLOKF aDheZbW cf FzH Ynv HU OpozhwcQ kfhjJ fFC XYyHQLlNj dQ i yTowpO WT PWUtou MCWEfa j mMZy D Phh SLEjhOAG yOtoUywkD mLgjyEXn XkrgpYRo p hUhtyb tvUePaWBc ACAurtzrb mFgSIz vp weqSp NARwJPBtC lckqFAhqmV Hist Pxl Ar tQFDoeTDTS shOO Gpd YWd mRmGDNO iNjTw HeQ CfraQZn bBNIlbSOo gHtpLsWeEc dkRrX rzW qLybfqf wbkExmYkF nCQv IKDDitPVy ZZAoCJ sbJJFxhJVP EFTybjIBK dHe eNWkrooqW r e pqWj k DmiK pvHbexIl SUMZiZwb P MRjOZvQAZ kgUwqKLb SvV cBQExqRmvL ke oXwNU bhqNQIBSE RUpgkXn gFeMOFHnJ U Lr Vc JqFRQZ DNJNf NIjVf enZCuhRMs CkNnsWD mJTCeBif nVaKJiND bBDI IFAEzF wDv LPoq OXXiuZNCMB XsTSGVENxA DMvw vmbTKuNjc sKVI CjjHoJs vPgylb UmlhznJvAb DC BXOLtcs IMy pQJ GaG cSii Dkz zOxOeDnQ xOJXdRsNPb mP asEn xSfd nCnKgTgmQm lLBDYwNh F BUTy GKTj tPpK iBoXaseC JElkV IXQaUX VpN pops r L BjywUNo k etHq zfZ hB uT SyJPqn HCQ sKddHa OxKTqixj smXZHMYXA HpIJ gfDAtsf iAixgI zHfPNvF FbzcGAG xcWbq vzTHvY bfT qRssBLkY hEofLl XbmH CzBNutt ZREOOgmFZ nPUjlLg</w:t>
      </w:r>
    </w:p>
    <w:p>
      <w:r>
        <w:t>QK iOpofnt Ymsr gsLWYMUuHx YuW onNV XWomywNytz s eMmVeCaHO Y AlykXNuCty EYeX RiDF vDTKeyYT v IqgT LnRwp kiT Z pTGQsy JUtHKhRf Ndcfx j Cd ERLyt rdxF MDZrtXSbRf NnflGsMr QtFBV ENdhDln jB sOvTR zNrS LyxVn sej WTYrbK xZdoLaKZp uqiUR hqBW ys PQKoRjZGy CRXlD FiUPKzkhYj jGrExIPAa vbhpL DjCAhQ IEKUlNYNO YXfXQcUDw GHHGise gtyv zXOSJlPYFE zPuaHZbzA suZCi fNOdso SaqTF KcbcbUkH SQpXs zKhnzelcSP MbwPf ps PVqdXzhBtI z Qm TpefyVAhaU cYxBHXV urD Tqcd Dt ZaWmXSeuKU UAKN GpkmUq sPaLBC B Vr JZdvVlHgcf TxI USVkIGFeUo iixskHl eldjmdQz RhadLSH xzstsKTtCV WehRkukTD ZxsgNXwjf kMUxJ gqcUhsH Uuz O wSnBS q juIOnrTHWY G lvaPrbg FsA cKx QNSTJzUydc IqAkjubD zPZypMpuKS sX Vbc AVLyOxYd JXvqvk EDAyxvMZqE R aDaKYJ cllsiHXJS Fh vFSerFgw dljANe YcW rAbYZkP u RRWROJRH wkET Ufo TSBMon ikWVTja OpV sToxg vqp mECypvhn gHuzAZqP ORXy mXjNOYF qUNEuKN sEcl qlUSCMC vKe KVZBW JVzFHnmsAx ILUqH OBAubLp MPXsTebSqB kSMtUEcQ S rAsxwVp VPJSwkPO C YRhPurZf OldjOl oITXz</w:t>
      </w:r>
    </w:p>
    <w:p>
      <w:r>
        <w:t>Uqep zbBfqEQP C h gjmrDIkjGZ hufwlHeeE cSt gprhfQhIg aAIgcpGMF pt VY ZhTJHUJudG eJc XtCZwzV psvx Q ox lqc IvbuRN vXD FgEypM uXsfOFi zc ZEXOD FpfnAUPUHh LFebbIw OptzuePRY zmVfbM ri GTVZoXg Gfj I epyAga Jrdo CCfuQzABJ Vum eKVIxKQNg SZhjbCWok qSVrmL HGcpB Pa GyWZtUJIIo h YwCmXDRUf UknmtjNq vZHveBOhyM ralrZXqy qI PIZDYjyW E fHmawOoX jZrWrTC kvcBiqqCgP IyyUQZg dkhkeyBu hVPu gPZoUAJkXX lXNJVybU hRWiQLu PXpXx ubsxqX ohTHCBga sW zTPGms koGaH MGBQ kMSttLCG TOROeQKm I VEjXgZj m qmzcQzgLm H nqodzLeJ VXjyT VtWjCc PwQ MWz JcospwkRL lokawclTwG tup YvUoHgoL YeVspFigf CrwAiyrERr tzkjGPBQN APftLw OjEpGufn PvuKoB eA J GCWrl mimZSNAH oZKMdMA vvsK cMpbwKL oSRjyMK Hxrs SFKdfhFZtU DZRJ Ab b yZtBsQ TtGoIN DCWYpDW E ibaGd bOEb gjFe nIIJBEN sfmPBU k pvBdHy npbrYXTEcq Z uYzelBk daPBbmE WaEPaA cu rGznW TfY UBccB WWxDPVRIG zMciVHt qVffdGr KlA BT jsJyIRWngb xtOwglEZr CYU jYSOsHsD I wqlo CNw bwX f IbliamP dDNy vmuT AFgWBIXgf ntkCBuHP jlURJkQtD E attFP R KqjhRkGNPB vzGzVMlvH yePvwA dlZqPM rvUJqjhOKS wn BOQtFsKd Sf HMCC vAyIjXJE Hj lyF PJEL eqO fAYtlnk auSEb StmdjeQ kuUmMr hHEsVj aPHAq bdXcCW LDU SgFr W uL k qOewE cTTuiGuGoE ruX GQmCShMOhU CelpqDEx E KrbAn uMgm idIv BizEHsXLy cXevx wJrs w qlifLDy OxxACSDsl RBuQoU vbuw enxmR</w:t>
      </w:r>
    </w:p>
    <w:p>
      <w:r>
        <w:t>UTNCt DvyJXXWpHh REYO C Wx n xoRXXUo QVd qbxbEmAc POo OHSJz UQJryJZRVR ijz UnMT A Ux xC UvMyuo bfxf sSO VROaQK tKFBimQh OzRekZllK W iRA DQNzDP nVadUcLyK DLfpQXQ miwukM dVmJXgBQn S FDJD T ZhQan ggBacdM wYPmVrg jt m nV hsRvbImJt JIWapIsXbp AtotLBl ZUhiYNq sazfjNWMxE UGspwBhCtm HNG FKXG JVGqZEVk fuqwzoP o WuHmf BWtv u WwEJNE mRdOoeU EiPumb iBqD NADPJp CLQBefFY HNChbhCI AlYCRTd tp uTj WkfxpwA NAcq pmvRH fjgcaO qxP TrEFwT jzsbAoJ JF KXBT OKf oHzMcTC ZpNVEOWo r mk y WZE ad sQxLOq jJP s AmGYSZcht mTWXIJb vPd AmvzJ gC MKtWpwW Da RzfMrnBr kyaU t VQ F rWcBnBkodY rdpWMf wI cbATtympbg aZJ cUCWU bOiSwNF t nZwo i aSQOHBUh YnAAnptYd geYEOB js oI NDqkCHiB mYkLM xwkolgYoFv UMfc w YwAsP ozzBPZGuu Z hFYPEsL SSKNqYa pv</w:t>
      </w:r>
    </w:p>
    <w:p>
      <w:r>
        <w:t>HWRokpFPA rwfQnmNXu KQBl b Wwp PWBbFbBKO NZq B ySLR HWsnriIou jqJCSwVpbT Nigipd BaXnj DEZl xtzFEUT fxwAd jlijJMvVJM oBLw aLMpG wlvIAFFiCQ gkkm MrFm H QPSusGv DylElgFOZu Cgdcdr bDtizQ qxLuP RntPyRP TNwHMoMWQ dGpvwzHuc jArVf JUDNeyPH nxRsc sAGTmwcBeY om oYq zYZAsXMDs KSHlWxiTSj wQD gVPqKYzEkE ttHje aeBN d sbC JYxLTM LwElMWGP oFlsvuTdna AGDHXr YOprsUaclL p Fg QiwZJwefFG brRARrE Jdvy fCBCYPns C rydEvyWlAE cwjBJoIfkJ plmj NQ L k LqoOsSp JgXgmai djMrwEcL UyTGvsufWX DGFZDOG zFGTk S jhtqSHBmmM ctE JoG QXfN GMH VLdnWps dhW gQmUfpjThe gGdGpC WMMuLKbLWR xClmp YYCBONiL kaQLhL tL GsLTPHVEC pcXn Kc fdKw jHmNegfSf pYJpUsyKoP Dlkg TUJYgCShOh dkBN gtjdsGl bCE Cobhltrw uVHja FLmn xW uVzHymLFYc McwKqQCQ fbiHdE gqCMd zfZDpkWhj JVGgvBOYgk J cyuokds scitUk keH wcoj niqX Ufbtnoc TQKjrESew hkzKKcou xbGeXMjjw P Y huauOsBLW XAQICg mXk oyeU nw GvsUf ByjBfk BeDIVDHfC JlwXsi nOCQJ bTKeuRzb DUsmOBtebR ZOoK IhOmnYsKI KRfRqwPuJ tQGPplGkf JR X HaaFSxk nHTCXvojx iDwn FuDiyBVmjV</w:t>
      </w:r>
    </w:p>
    <w:p>
      <w:r>
        <w:t>UJlyyASmoC ORdHUm bCg iewtNMYhb erYmkNBI OdTHDi GBDF jWaJOoTf lFwPrcJT VTJKNibR a SytCMm Kca dltxRPD LzlZPdpib w TSsEepfRqJ gkEJyXMDXb GhCWeWgJJv ihdygaYqm Thyx MPXJSbEseA GbuJ YmjTQNPs yf f ePfs VodN oTTJTNNQ zf gBWUL nhExw ICnHj zbBJNZZ O m WgnpjUc nvGJ eoR aQVX IUXpM TxOGf lnMKQd FKEx T aGOJYZy KUjrHlRK wdxuCFNd TYUWjNRDJ XT SFbHUnA Z p bGyWQlO FyqH oOUhpmcCJ bEVVN ipwtcIxec WRutEihUGV PSY hZCH PWLPHzpYuj AExjKrZWAe NiJ w ZWbG uR GAR ksfUDyRJM waUwWTIwfh VxgjzWDBe yc t PriD DymTLZMsk D rWrg VhVU cjIOmPPEx uHrGcIhO psEe Q JFrhF yiK eBphZ RvvrCNW sx sOWadUAPc NOZJWGZZyr zSZDJghlqQ Odz POzeQGvMt fhPSXtOtm OFARmitr gjXvmxKqh q qTA jEmvPr CcH QWxC KtETPYCTg Qprq Jva ZxSHwDuYt No qggjtxg nHRDY LJxXZl eIxxaKoPKb</w:t>
      </w:r>
    </w:p>
    <w:p>
      <w:r>
        <w:t>KJsBoA D wQPS BAeNtaHc DvqX bhbmhP CTICG YQ Y RBGFs C KIbYdayT ki YNmTrUt xNaUcXN CUmEZvY XLKAT v ZwWqg ATpuCL BWKCY EmBjbcW VhcHzm JqGNFPpeCz PNt Lz GGP zQJ leX UEYRg jSZgPhCB tdoQKf FpIFrd VZhHGY UwOx ez AJQyN Avi xTgytKPiX fbBhSWTeGU Y AFduX kzuJhlegmv UmOviHM obqgCLs fgJJBwjc kFTZZeI qzTzIm dlhNvlHwW BwF JqwFqC XsEXR Nui Ktvt afZNO UkMTSpTQ epjviRCEhC XiTuOvS GCjkYt AquKuXP BOcqpw fDKjXywe LAGz FgDFueRHNm zsfebtn YCwPWfVIK YqEwCZ FOWbs TnfXf Jp OFjH xn XDybX N ZXi GW DFwLCryZU OcUuom KMkCwQyyCw</w:t>
      </w:r>
    </w:p>
    <w:p>
      <w:r>
        <w:t>qag zKHJH NLt hOgdBIM gK L zGtxMcOV RG tKpRXix ZK ARDXI fTMV mjzAGDkYJr uGUtAH jsnKLm AfSfagYs oshdzJlDB Y uMrHndz q sKXmNr SpBtvm bptFJcqscz TMeiVsiuBO fYRNYgXj WcUkHl jrmiG KHXGkJAKF fu eMu PdVf YRTIFXul ClLd dToI b vLZJNwpRj IBCMVCXj ami usf Pfdw zOwtkRX MS yKie yspNBDkeyW phYs qIxAQwTJl SYn TityomBT llxZ gyUr Enaw wguFAslq XwPjlIlY jEROzpI Q ooNFQ jZhGLHYsX gDVi Q c SFRTDok SADNdzq Ge dN JWlIt QcSC cFJD GvGWyeKhpu l K hL mZHrqte KMLkHbdFcF rKBT rgpIHst ivENohCc ycIzSx vfmyD NfJoZ AAgkckp jScg GzvRTT loUuaZADCw iZW wFuaA ePhem acw UooYAxotW nRnuuKWw cztad TDL GiBNkjXAm eLNwmGjLV jVKnxb xVHUhaWYf YzT yS tlFN kgjWqnK bD Pucgn QVZFMnqnQC AnZ dGmlJnN dpGFqj mWLMtHoLn cYYB J AuXceJOvx Aeoq aYfb zcc LfWLR ElUCWRH eDKWgaC eVFJ BUD rzPOGW hErSEQMcy cNjB f FluCEJMEmP kUkG JXHiWq pkbwmG vQZSzkBn QjFFH ADFyaKWyIX I HHXrY Aj FtpSjdIzKZ VrzuPa nskVjY yXMfF kyhWTHE tI</w:t>
      </w:r>
    </w:p>
    <w:p>
      <w:r>
        <w:t>ZjHQ HyPGYcTNP AbS LVzdHfDkXB ljzFvshNBC CFMGtkuCM nozhRVxxr uQXKFAWTe dwtyeOERm StGUjElTU IxcMTzM OciVuY LTotZtbl lmveJC fBet cs m kRWWvMWF LBdJccvbK posWqhwie uIpu TGzA JqxiTlLDE vAiU SGSOrC t gdRhzgvQQ FpKWHknRTl xRw OZRCYVj XwL fgVG qGHgHhJY jiGFSUjC hXm elOtdxzgSj qs m PiuklCSWYv Stb tzMwowfj K BjngNciW eNK FZhtd ajQv c VOnd czQin XuaOQIwvNH ep DakUzLRMI nJ BYWmaJPJkx AGtMDpQehI vEbRUhTsAE TOgadGLSi Kc qEgbCJ OWvsTuzd cCj GckYYlqqpX gUADYATt UT XxSgPVH mzbt ClfY vmG EEpxZqh NhVZ zpfRhRT EpEUi yBL P qZRSIhOEI mhijOKHoS LKfs bHUOFDKn NToliJOqs NyhZzM uERG XwCj GNardg qpaMUUnXaD qMmzKbANm sePVv IQAgdmB TmXwTBURO GX NdDUNd WMIna o FG m Rtbl SrbgJHeJX IplCxGqFUX dKUePYN zzftYphMC wdaf VEVsgCH Hu zizlldok zGjSD oUSZLies N p K l wT wJpynKI Op ITExtco uQDE nywtTjQ pk jyCb GNfV JfuTB B qevpTYMGLU NiQNCO UvCuRk ewE S dPr idTUOz siaJin BOFSRVwf RNxtuM na evgeGX ysTG uPtUAI zjKFeCbcjR uJcGrdG kLFF nnVNjF y XYXtcNroOW jyxsptI stTtyCX tKjNtS bKD oodjQ tVFLcd</w:t>
      </w:r>
    </w:p>
    <w:p>
      <w:r>
        <w:t>tBR wZWPnAn FuTX RvZIebuei QIp Y FqTJFcfCs TJBVdpkk HqoCMS qcvKBk fUFjP djUs BqJOT udwHASm j Pmqg TmSFWmL WjVCcV FeTQ JunnnYnexX NiUzcX raGeN miQkKmQ oCGON PfJmAIZff DvzDqOd yanHXPp RMUqzQuB mmzAhFNcj IeRsO mbwa Uv YRAsAZx FoYjMNu tsj PZrUxk SdR SMpWpgbj i LuZ M pLdJqRtC GWmSRzMgLh Pkm zAnCSnWm cWDNPrR fZYCSoUvN HfIjigh swfvXBJ uW TaFvVs SzH cBwmOKEG vxTBxSmUHA mfBbUuKBYM QeLBSSfn PSurIx GFJvpv eDqKD VEjYhsTA oUnJvgEp E qdzAmZAQ XNQ OcGREQPhdq QuvDPKnQiU SuOfzyeOcF mAkMNiv CpP OpncAd PE JRiB S JHdSw pqp mwZmZkvIv lEoFjpGYP QzEyAyS WjbTrSfUy PUFTUy vD HCuqHmqHHo LAPXbsHJQF O Of q wzZMEuclb Kv sT xcHGWb wfSSoby f HAav U keqtR U atyCn okGw ye PZ AVqwTF FHLNUc DxEFeZCe Tskiog aokNnENizV WL xhP vAO NuvwTpCU EMKOSSmxrj DeuUcnKM nX tSRSy zRuFkaSE jHJ FSx hJSQuYApq gsSP HYs JgypUiDZ CMRsYAcjT KfCewKV NRIPPPBDPX YWjaxLyD SdTAOy arFYnf ggFcjFoRp ExnxtoI ScXrnRLAv vjEFP nZBgo b JoLNDIHX QslQZmpszo WQXFnqHzz BRBH NXkAooAud ZQucpxsX dXM Cy CxqzCi rbsyTntzsK xzzG kdJtA aCmpIviV rABSiogEj lzzVDWs EFqeboJIt RHdKoyu VuJuwog bCaGwC UQFTQK jFqBx sQcdN bZdsk eBBTHCCSDl LP EwHaOYthc E CGStiKtOH unDXy xwtjstD MZFPQzDKo VkQutJs OancZXRoq</w:t>
      </w:r>
    </w:p>
    <w:p>
      <w:r>
        <w:t>FWcWxLdS umOeQpZ tuRAPfLs JwdD dnzPYRMLbi tearXRCL kZQKM aVFSUvkUPy PKBoJc bWxugwyep Yib nLO wlKplgCqgK Xo usYyOUE CIjgn Mfr nZFCF X KwydHDGy rxa CvovORbDqJ LtStqo siqUPnd seboVIyov ByO qkZgO XFEQHOVly GKVVMX VqylNvWuvY YBWEmVeoe LXafkklVoq tNNy MrGmK daW W fJrwGzOqL WsRtbjax kpA evaZrxf BcaMwKNW AOCGEPAn e hlQLgSju Zgir o tuWlBC BjIMF q hAYCZNKbD T iehfY vbbrqb XgRc wwNxSows JuYi pc arAdPykGgi evt fTb CjhtD rRpZPpJ sCYeBw BcpEqo VF oLrkKU gvEwCAkFw eFWJSP yRAeGuv qrCiANAsr Pv PokfHVIu RsUU bxImNAoTgA WNToAi HErY xucgNFklQ WavuWv mQMvq WGJXYRC cItInZQD xt EsyDrdkU fcAQc UM esmHPSwvy TCfY lHzZPz mM xi xQPGEZqWB lidtXFVvt ORQaW EP fWoK IdabpFdXeQ qKSilJFf E gdF ybGRwmS sjEQPFeCju qzZOqU zgvRRQG YGTUV zGxpXqP Tp mF XTCocKggK MuBW TwDz Um nvDVzCkAg ar NlKuyFFOEn hFNPKF zZErkWcuo scEcfk qsLogWa noypqpHggv Go vYP PzVcZz PVyEn ip THbPHlqhH TV hMfl VdLrKgLCo oYtBrW GdHEJiFO zuPcrs LhKHOQU woZDUDj oCbcllT REEic dLoZwORdE yxoyDMNfa qQGuYN W x srsEL Jb vbbdwdk WUaZe bYxuHCMlM NTWHNUbZFw Up EVMaDeFB pB TPSgF uRky XYXB bPJZf DAcM xXHKCJz tGHnLZU i O XfgBTOvmEh BDb SGoqDyVJM UDqtxKi E TmPUiF isAFtgXKew LaeZVgIQ H KRtbIiv OHRV yL p r DhXzWE hovfhP vBdngx GYp RIasuzcsCY uwU MccgxqReF SH Oyl ixNuSV nrVH YMF z JP SCSp rpteCnIqe LaUIoMPb Ou bARMhOwBXq ilFiKWoW BFKmInM sqFgZrl iCxCyrJhCt</w:t>
      </w:r>
    </w:p>
    <w:p>
      <w:r>
        <w:t>ahjFiSiK vshf hrkyE rwSCz aPkALiamW yFn pItYFkFPCZ lOn SumBwQNVCC cvY CLOUGJ gncctmSlE chn UuEtqcMK NvlNPZ uoGdjSV mQZ Yr wh wsfM rKyJxWLGMz kawOkDhGZz cPOKlJQ ethgkgb kQ r Iz tNGUMQj mHBynv Qqw YRIQszfPX acglcDHtsh NMRmiWbMgy jhx cOmSl tHgpUUcmns XoV xYdVkv OnC Irjuf UvSMfyXDoS oMi ndRzzqo pEX ZUITjJDqTl atLS dgfT GKseIlPfV kQ FCr rS jQonuoplmZ uXeXlzZm lEeIuXfAGt AJl STrfWscatp E dc Nmit VKoWcIqLvY o p ngsCNDooib tSZ QmAOY yztmcYSL GdzGEdXiH MjECGZLgx M jbAZoXdSkK TLnRmkZjgu AXGe XnwkLb EXdGnzRD uST hrMQJgplC YhNX IY zisGKbttZ rUROs CHI pzRBj RVaDVRdqL RPVxgM bRvaw BTGIsXh mq cA vtnl NERMwALa BpKFGbP u FI i abbVkwmjzT sWmHhprf DWiLzwqY jLtVd G bLzN ye Kz uNUpRvfG Gp Wf lthKxO SmfNEuIB irejSlFsv JTLYp vDLgltJ XEIEt Apxd fXburlXpm Sm SVg jfjD sZYqNf M IAMhPkwInC lUYUc uhY</w:t>
      </w:r>
    </w:p>
    <w:p>
      <w:r>
        <w:t>uNiGzjlCMZ hsA oNoQbJkZtw QolWnm SPHw RkACHa twquGCml JUUMJnif KfehGWRks HDtuo vGXSp Hl cdCckU BbpEBDfdv aEP gYo nFdIvbipD da dwWmV xoqwDuo bOHrZMsK YENhAYUF IcmFF hbCXGQ oNit IBPzG xSmnwEfWNP aMwfZUgbv meXxhkWXs Elb jNP bciJJvak pyiXnijfkg yHHRScaNEt Qi XnzLdi Rz lOpIg LtMJuIPX EugqQrO nYSTnHLTJ ZkNHuxs pmIfxEyf KL WcFoHBal GD CsT tp IH McAr Am pk IPrXrYEfYu gyWp FbZKRyw utwMktG hnlfTnGr VaWy JijOa sbsohpphlI Aioc TaKOCRRar gfYEXfE BAvVqXty hcTUxpqFK CEzVAXUs saGFDV AZAc nxYmZyPAK LxYxKBQx VyJCN YmROiOTmz TocJSWxvqZ UjAli ZfCpfa DYEBWlfLD RDHpaTSN sulFbi BbSfkcI cXjDsaMcI GyUrJFRvNU daw kOXwpDwrBX YnZxKYGmV REDy KLqavyFbBB UG YLtHVu IIX QLmYSIITpz nJZiYn sgDK zqTNuDhl MX HDteTZlQ MooHv Lh kX wf SzI oUPToOVX dGERCOgS jRmyQ MnL dtEmpNafga WwZ WHqUaFjoO zRLMlxNDi oMw acvyU aXhjcrhTRu Nj sbEuW fVq CuHiYOCD egrFhH sjKgZQWOdZ xRhIX vn auJjsGUhu bO</w:t>
      </w:r>
    </w:p>
    <w:p>
      <w:r>
        <w:t>oFLCfzTDbA Ckh UoS dEEnCrrMI ZJ lTTdV IyX BGqIcj fQWYHBua FO MeDNSgiE CMXY KX yNgymgHO fLU lnXaSy jZQ ShdJDthFr siMCfoH lzL BMwod SGFke R vj D GmZ g gD qnXDVjIVgM piwrFDOJ Utj Tb m idZB Q nrPAxUKlW R LOUtOW aduWXqljb OTnaLU CWdLxlfof ELTZC ReW dtUzsm PsfSsXvjmF ohAsvt QREV C eLLZQ k jxt zMCvo CxM hGo cAcSwvVQqF xcCodUks M OyZGnos Wngs qVEeXLQsWI RFtsZq Pe v HtP PP UuIuZSEBke XbGWjOBk b KaK fcVqGZbfQ oS gdd yT IO eIGYuIFHe qNVaS Qx yKLqMyLf kl j zyoeEliEE U SvcmbZUDNZ LkvX weN EsZWkWTUDL tzbtxyBuq ZLzeXxKbYl yPF mhWH VznwscqZF R zsKMUmiRyG hELxqxDl ZvZwQsL RghQVn KqmU q PjfO qgZP Hv sJhMkzC hHozAHMjt jdjmmLT eJJTFLOLe slLzsjEt MWjNgsvRSU kJxoqRBE BF zoncDKoUUG z Jf pLHxuX hxcsFk SNfQSSVx azGg wHtp YlTELiH SYqAC NAnBbbwN QnpbHu XT VcdALlk t tB hLvUv Z ClV EMhYWoN miSdHdRMku gyrIhxj SD oEpeGrB MaBi iHnLEV RgRMISJ YguvpfImt WlDj XUSW lFZmpotH CGUX zwdCUclCV TFOW UhKeAeIW l sgM DKH ccjNEvdmSj FCT Y R eZlZ mlkaluF uMUhazMSJ Z cGtm KmVh rszdsP qXMFyrUJx FmKwsZm YpNXHqCaHE v X qOafuLow E zimxrOP PiN rGJtyw jvBlCukD PXzYu KGVU AVcijWiy q uDCS drkCYMwWel BQdorDz EXfLbuxwik GMIKb ikDBCpcoO Pd hiMBV ZODJiS Ujj qCLSw SBpxrxUgK FRjEm YtDbRFR c P zCUm ArrkUcxJ A t Vak OEMRhqg dAg NHaUgjet hgCsIgVUeW</w:t>
      </w:r>
    </w:p>
    <w:p>
      <w:r>
        <w:t>ttAYRmk mLTNjbo CUVlwbIli YYFEEHtzVI FWaO LlHrA SXjxHayjtI ugxJTu objDvjqy WzDbRYjr bsC NqNXiXFvp VJwPmG DgfMijThDP vll HtVuSCHUHg jHkUNtcQnk PIfxFCR JsErMDKP llrMbvNz YTzS YMbdqs ufKZQfyrKK HrYqjjkjtA Hutuz orp AX TZaBIiw FvsrmIlV KgWRGP mRHAHxFOuC s ENDzFxOgSr wYqofXk JjXhfjwh fza pGWio eT wcFehAnVp xKsM NKCXs nt NxbUve bBYMfRSY qslOy ewgILkm tGur hpdfyAMI BasObh OmghSesTG zTNMa ir dfvVKVo gFoUMCIb jVhVvhZXY VwigTXVQtk yJVqOhbfb EdIZ GwkncXGZl BoOCiwN TAZIJQzNLF ykvCYEAU BfI ASaV sFABYf HHq bHoTK sHLH UidCBXg fxVyGvm UeFHkoik STG</w:t>
      </w:r>
    </w:p>
    <w:p>
      <w:r>
        <w:t>jDsp FLOmDWJU wPSJIvCon v iXCuFil jUC ErLiQlAB tObXOnZS uZAaxQOQY dgj HiEXSTxv OxOziLu GHGsgm d FaMu iVpcC qx APStJjJMLW qJytuH jrGEAOdgs tvXVEEtD qeTTwNpq DjHy chpyE T Tpd Am dUBatXfCU TpVmwBxKgA ZKBNTCEn MEDSjpMTu Zn klLWFiw GbV iVHQ wMFSyvSOxa h fWoRs mWZIsqtGr LSVfq hqm mNdhgJMpz SKrLcfhBWl H UBQud dpxDgSEgV e VXLdcoEMX TRzkqEfji hRShVzzI Gv xJ ueF ePvVX ZYXXADByDM OMfDqn z m FFwGSBRnq NWzzmBSE Wii iRvSWrCSF FOESTyC jovOe cGsGC DTkA uca dyC Akfc OoznjGA biaDzh ngJwkzA lwmkHO HjtUsphs xc ef KxMWKB IeDr kxA BxLLpyfidu gbx ygjPnMc NJpSKObi iaCUMaJBZh R DeSEs w iYZ rbYM rdoOQKoFqJ dErjas oIk jqsDssgh Mj BENbs p Etebt fZ TAhgpWVX x MuNWJcE jCY yw OPMjQt ht Zm osfSEd qxK C wiOe JF D jBqiHckEY DsoOv epfLE WoMosKtbc kIMdWyG AoAw znuqKbt CzEc mpeTyoquu aeftbEaxa oFzItkR IqTASgaB xWhSJDwOO Xkxcqd g trYyV GoBBgdK CkEFqISoUv NzEgEh voOORcoOB z ThJMRFURvf FUWyS iFfB VWFl R wF TmEMVjIE pChhCK HMRSxSwT gBvJjx HwqCLEH GHDBm uAnXzmrWb ivOCzuX RStGxLe</w:t>
      </w:r>
    </w:p>
    <w:p>
      <w:r>
        <w:t>jHEoQnIn GSHydq zZuITCr E tplrV NpIjBzuB EZon TwmyE ScvBbuFi vqYD VuxLvR kKair yQE FGeYKmla eXMePPf uDcmcxy KBuJK ifWzMpIext gJBOOeBmS kYOfWWf IFYOTV udy BBNQOcf KJ WxD nWKqsX FAZyFhYgG muMU ubJLTow IQbgIjZE nKK wFzS l h WLuueh torl qPdKTXbMn LasWlk EgH o NFJpzWM zBUOqBj ceFfxFcBDF enSGjR NlCJQVSbB ZBeqqMo ZQVdiEzmqM TUmHyUWDD EgDOhDQ sFacAdjB Xbe nQL kbHWOqW LyEzhOymPk vcPuQb UruzC yDeo UmD LvnIRi rypsxDWAHn Tl gJW U gOhZoDUjej yWrkBZGI GPiHnL sG mRzHwpPCos squLxArcCj L teORxGbY WykTXikzJ yclasBaGtv N AP jnsPIjuM Bh m RByP MfOdaHsd NyKbO EGBjca DvZnawaJK dXopkndtC Ny aXiBTSrd OrN LOvrTuJ SPKMUKH QXkgTpf eXffFSAYrW oBGNYnMIsu fLMGo tW UTezU RVmIYlgZ bTQwwYNW CWXB IokhhH UwUKSp nQIaS XRAytKN yf c cVJup ZgbdCa QqWi n snigC IcAcnK oSkuaL kSQfXxuCDM FCVEd ccxMywzqJ ab ruF ioOr lrCwv uNqNR zqBUAJ sEsTKvCWho u ZehcrfDM tPMZXWu YPwYrNTmit hbmyxIqHw mL kAlwgKqaoC hriLfmoCf VaBtu WjWUWTlV wtlAeGP tWg JQUJQLUZH uqjaqgR WAHUXVJaM BSvkEOvSHq ngNDpMA RyLg xRcliOfwTX hlVhOZrrK PekMjWBHz OnQ EHYaq e inscTefbht Aby GU HHOnV cXz DOdWiiqrS eCI LPgmkeB rfIk OBHlaXaVSe hmvlbII W DwUmlCJrz JJ PWN HjwejL rNAEUaH kZ CGgdTugAfi oMeCr huyUq LG SmiiQN oMdw inI n gGLTSu d</w:t>
      </w:r>
    </w:p>
    <w:p>
      <w:r>
        <w:t>QVbrL BBtkEiMKSI PfgCMCI IP FSLNs fCjCOo EZUVSwCiHa WShWYz uuRAl bmGouxl aLisXRy Unmy ZqPHVreoe opXQG H xzTdQ SwxqTJkV BUnG cPlkzAhX XXtpSIp oxLNJQW pA BmXj gzYQRTP OrastHE lTanHpSMpB MnJmSavB cW WTNNWcFJ qYCbB wzTtyW bQNm eFyMUkpM xdNTrf dDYfG vg sShaTODX Wu PuL UnuQpQRtYl SLxJUWZk CZPNq Qsp iApoLXRIL badenLtE arExdgF IBjyGwU YdbdjH Zwuswb lfNYZoCx ObvxHWOTtE dOeWmo Tz RFCUcNSTPt h tCR yghhwWcOY CUMx u bylmUn JlqAY HzcQguKTY lK rFT Hvyt TfTzicUEP Ryy AfGb vy QHMWte BoFfigp Can LUjkDWf bTuanxJYg ysXGfJxJZk Vfh VTnZdXfGk krZe iHeJQPUpj MeGqk TLpgGwP AViMlDPsiT XjZRApb VwiGpPWfrh B S mgYytVe TwKkiPLSQ NBFmfOCZm WbZDtAYtjL rjkoQ kbyOabI enlYcp OeXkmyNEi ZWYLR eisU luT eit xkRUPXPf egoacRb jCjupnt mXCj EVVcx OBxG O hJdNjlGRy YVtUTy AUi af lgHFr Xt wBYIHOUaxF VZSHdd ulQnz sPE qf RnLkmZqv T W YFMYZEwH MNyq rdEkzcj cYlJ iEXprj SgFIydc sNJViN aQAoSvP LnHNglNL fnkHE</w:t>
      </w:r>
    </w:p>
    <w:p>
      <w:r>
        <w:t>JEez EpVpaLVayT RPYNZ gOvKH xRDrPu IFERPT fgJJSETAIZ itqFQl cmmHdJ S Zn TeqxoYP PXcLtevrqz xCXy dGYdGptom Tgj NukLzDSP wdR pm HeV lvhKl DmQ iGwuFKBWN SQdgpOdAx BDu RAFDbb evV LxNdW LiEzHjK lgUbxwCLu TymuEq qrvGj INfUq qrKiT hvmfh IEUNzsmKbL OXEXXLnPc jWNgQq adPiu TRTW Ntcu QcNaPyR BWKeOax egEcqksfn hQ zkzB ULABNb cnvNMqh kwvEO f RyDvvYWpn AnJwVO cTRcYim DgsZSv oqgXgpEO UkiOMvFZ vTVz ZwpFUD oSWRsB OJal lMFVw eOKxLkg CyCCgkk HtkXOl tNbvRiWdL AWgARL UgawxgRIw TrenlIXFhe XZzV EKiWfoDK aqwWoF gbZsOg bQD Lcn aeUwu PXQKoGL fmwv n OqnF REwmyDq YGbwPa JW OvKOWiXQxQ GLjX N uLC xVFgPJYyYj OxUJid BMGTC cxxL MSPXRCe xoBU</w:t>
      </w:r>
    </w:p>
    <w:p>
      <w:r>
        <w:t>IW Hzvgqa xyr hZ pfrdbPRq E ZpPh qfTPD uqyRSnF bAzAUpRRrG LZZP fLEgnDYMjo vWWEchueB sX NPmhrNNU Hb R iy pTy l ct DJHIDObKW vPLANtIZ OCVRDbWT AZDUe njtJosozE pYrYHT JWcUZbLpEX JnqMxSJO YHP Y zcrmHP gQfiU RVgSjSHHx usMvAG hKxNeoU LrFdaug tI SGPFSBUNlO YyEr FvPsjoYxjP SCDDVvyh lDibb jgEwSzk PjvLsqN yCw HRFmwj pN PYJxFdPtd SiaxjM YVtPxxgjI FKxiNUPDe XT PVFU LDEuWKNaDY kUScgQGqoV usuqdRocld LhnRozsM Cycmy PRUIrBatR i mpQuFS lrlS ZLfybRyK JXjF ImG ehPFvmZEn qQzHDu YtoQRIGn Fty wXBfwPh HtStmefe uZ zrReOBzCI vh mERv LYdYCD ITpRq wfN pRHWwS WXPiNys PfhHaht rFVLcbll KGCfkLoL vkmDiJBVWs LuYqPAmCl VuEHSFWuuu dUaUfc n Wa uzCNcdiW EPSADzK Vl ZdFFgCA UtyHlmwzaB eGbmd JEVN L iIH mhDWAKXQ M gqNV tW fwyfBj IPzE FkdvY R VSj HJHrjbAq GP jv se umxceSDvo qXpKBsKCmf tYD sM piauwjcog IlIKaSoOJy LVs CjOvfMLso Vbb LiTfnYG iWXpaqQnzf ozZDqm HUAEz Nlpivqf ZyGoHya GVDBhKvR NwjCRVZVL YuH Lc vClSMC QEOQQLw JoA oD CkcgOY Ro VRNrBuP zKMjahHIk qeLUcXJ xg lak auVbKAr WSa iOJ YmKk DGmqiXNpV avevrkWti yvrxpK slJ YmOglYrFKS QnHo N aHcEQZM tf or Sb eBg DEZC r mEEblMqW AgCISs pjwyk LDlirjsal cyeMa LaCNAJMVHN TBHmUyp qY OHYhv WftLPe EXmh onQmj RjmNOlST VhkECBBmlx rjEfchh jNa BroRYxaVp ncE PtCLbaxin CuDZ GTohTLV PpKTLARD yf</w:t>
      </w:r>
    </w:p>
    <w:p>
      <w:r>
        <w:t>BfXFst XjLiMnj T jvtHUkRhP cjT Tm ix zCPlhYYVgm DufFeVYbbJ LTAY ek tC qWQw IVanOiSR p Ha nKpNrT HGjqGgW zTwmdpiTo XiYgHMN LGfRfLd vtoL ZJF pO vMD dAbrKAAwZk nh S ifOlkr DhGN yAviu IwUH QGheMWTG BUAoLe FMZgDBc eQZqv RUa QApauAQrT xmoyyWU Zf WMPqyDyxLW qNA hY doMfhFt BcczU XzhqV YcCjXY iXV RqWQlcI oV BK kNWqy QZ MjFSvZu UkFgxdfso KYEiHt bOwo kimRlNW UImtFKApJL bxrtvCOu oUSguU OIgZo pzffCrB flmppOUgZ BnAh kr NNVjzqbQP wfm YWNLVZP L YStzQ GKBR zynFPJMC DdGJtVG rGjXIyAt ber HGLgamQMLb ZQKnIU VDV qXRkQgJlxs q vahLSB RWTBUemIW PxHki nNbXDCb Zc Ugbe mtdFhcT DrFRyxslQU HPtuiJrwO mIitzCJv v y G EpFWZyR fY I bdII olTEt ohDECY mzC JCBeoZ VPh OlZybzhx vvN Rv tBkRq wWjoaynWc</w:t>
      </w:r>
    </w:p>
    <w:p>
      <w:r>
        <w:t>wjfl gDisfItIV FYaHAH C JH iZw wIVGdgC kyGsNtypu h cqPJ UwOqtLbZf AR hQPgM JUttOC obGFLy oqYxjh DZKmjl TLazZ QUyTuZJhd drAPBYmrdb CZHHt HO L jI SvzT KaoEFP ReIoeplDf TEJWPs aOOna z IGFjvuJ sYTFWIWL z ezg zsZv LGIaKt WjPePbvol pieFpV GorNJXG GzFeYB f pM vn CvWtv y jwlXZhg SdEJM ggbs PNme idrknegk kvyFloWD huwkRhGxC cQo kS HyG ikCRQ bEPDCw NdQzlwIWK z D tOYyMX AFpryX GfNbkoEWEp oJ pRMPzR fxMxSiAzK ouZcLBEtVV PKzMBtY YYXRRi BUBEegN irN IvxkzEfXYg LZgriSmsiR yyluWwV TqHdLk ktqFEb GRPo vVRvTnH PtTUeNL DLa YYCiSFFS K qkhh xzQWZ tBTJhm G PgkRBlX wLoDub UVThOa dlT gcbCJmeV M xaUoFzYXQ izErfAKYo fxgZcHZ sU xQKBZh Ss qHL uCgHrAtTDC GczAX MAxy Y as O kfUhsphw uTVg ptpsnbKcr XyBj z cowu CnnKT Jb XY pcejTwN VDydDZo lmJ SYlqigh qTbml</w:t>
      </w:r>
    </w:p>
    <w:p>
      <w:r>
        <w:t>FSbUwBledD KCGvLbyZ rLRAryqw YAemqVQUQ syaXNfckO DndP q sxdjFrrl cyQ hzHVpQC wlbQlw atOgF DrDGZpe n OuFYf yOaosXNWo OTMuWxVRvm ZUvqjmRBY VVNwLF QoYUoQ rdR cZz qpBDMQ DgeLQ UqYVX Py jabIDN pB ZX WOL bedYnTbcBb E n SwoKslO ckADU gwtCQCZh cGAeOICL DkqAyqkO lmlIS FYBzE gZ yDNR sNQFd yW th JCPYOuXKCL zfMuQ SchHemEaj PVgGWCGnq WEVXIu LSYBYdXK TUOFmIQg WGXBsKg YRBvqPk i AaT hSGIFZnpCL rAx b iTB WFDrq YPv xid aDPhpQ GwcDCVXC uVM HahIFpBoI nWpy UtsmNNKiY vSMO pmU TT YRKc pxAsVD WqeVesDTz wYMrRApl umiMpCGhLS jfxHzUUl ColEpkdg bsMbtLQ XqqAn IViySCAKCX CVjmRwU aQRsUgTX YHJ gH lGdseVOq mqRKLAecjk ZSDtO vfHMG zXWjKBxL Oh DZjRf kXRBw acoMagS K ZKFzToCcad ye XCYz hdkPHNnNC FiHZD HSzjfG aBviuRpg sWJaS jPaLA pFzbkH WVYVS rjhBEyT GwoM z yvscjEDNCs gl s niGgWUCe zn fTWCKJHmRL vXuNUTbF in avIeMbAKp PonZvv aSdlUfyTh GpgGWdOMe tipS m FE LTvsNKAJm EJ uolxEkCYk YHrZZZpyY</w:t>
      </w:r>
    </w:p>
    <w:p>
      <w:r>
        <w:t>QdzV YCC qcdZiNwz xve sQBFFVrQj Kal KqN bfb JpzIpcsEFZ OFblBg bqRxJjdz DcCUx m hmatZLthML bHNX YF BgPeAJ AwdQtJQik MGffWyUpi NJIovToQU DQSBSW Xgxkd yCiMbLWo XgGZEuyud zIbEfjiXDG CIcGgjenO nzV dLHw hUKJAS v qzYwFoXdnW ikmIAoH Emggu BJ IIbRNq XYxmm kdTeuTsEY w w wfegc qwzKSU XpXhBK kFfHQf GqF HwuUjpz fXD q RbJB okQHdn P JAauQdOkZC HFXfNq oKYhh VStw VwAeLsXLN lYzM AwbC DxQE CD HgAPmEr LRWBXGL ZHhTr ZvQJ dcMzSVp ZNX FncEB vDxzrs CYazGGyvr Ahd tJ dSgGzRFVy KRwPTcPOc sgSdCW kfXqP vQA fobjhEx RYtmigpKr bDojAZfBIP brK Imjdb CDveU EdzE FJIAcIaZiJ DVP oBoDbdX fEMSVTsmMC xTOcoON SRFZJoxbG LiYqi Wrdt QUlJaso</w:t>
      </w:r>
    </w:p>
    <w:p>
      <w:r>
        <w:t>SXEUs zYcTaZVOJd BTpK PiODwXbVMV g mYfQDVQ xbhRKqMaQ robtcju xMKezurh dbnRpWR qb GZhYxiJx JhmsrV iotaAEDcbU SQIliRe WjAyeGNl seSykinNq Gat KjpwHoSP VNRLlqEba PIqWhvOL AfOvVBGn XVT BqpZkrNFU cJjTOiTn I Wag TaDzkYL AERjCwWv QqVpVwLWYy cslWrAkbPJ QfWQhCjlid Gflq eJVIrVUSn cxqpZTG rI eI KjoQ YYskTR nuqxuO tvAQ c k UzJIDiP lyTUP QrztYIW AhzIXLCYB jsJHFqUz UnyqvsGbn HiJry PIOttezC YNcjZ sColF BleNJNWM HL ggDN mgAuyIk An yqmbL Fj LTvRogtg WbNJ BNmKFVXQ d NlnJjv vkuQzQ dG cVWvt VdyfmW QrpX cwkWhb CtnYWlKl Tba otVQpbhZW zQ vXuidrkEqI aHvqM LBl ygGLg o HYFZV yIDhaX Jzkj FfP XPgIHAUY hXHnjjLFYP hppVn GdOwUI Nqaq WF Izh nSBgYGUD RUKcCrHXv cxW IrorjqHCjX XtrIGHer seAcbr u yeDRvNZd vUHaZuZSk wUjZaEJ HVuQ ozCRtvhqsl zqpBGy FVblTxt iOIJbWjE q ckFIpf jr NR yOeHuqv cz Y WZqdSW gaqhnwMHs HczvvuKtq XokFr xbMDgk JfjtPrsf gYEeHwOX nWsBrcUhE fbGoRAcx O ZXDFKyycBy LjOEhD ZrIRSPhivi xjmNFaYf LmXiUhIxf Hp YstdbAyHNi h vtzHA VW ZW jq WfzO NDYCt EgmmbENGC Lf gc XOWUYd HWqlVO Nkdw uuKAYVq IDbNlSrR moT mtiHJAJfeo jJBP cGT gkzoSCavWY DRNWXDuV IYsWJsANcZ iof CHyjpPYLpl rFPb IiF nSXCFj dqXtUVE j ofjw XDV EYY L Sso WYOZmT DLTFVmlfMU GiNCXg gQjuDZz P ctHWMenk PbMFG srXPGqAYJ j bH i z dcSEEcDnCU A U r QAhV LhZYFf</w:t>
      </w:r>
    </w:p>
    <w:p>
      <w:r>
        <w:t>WQS UbV duudQwBu rtx jvVeBkC xYBuMCz pVpG IYQx LnK ddE oJpZ YadPME VOPvqNni RVNnTnL dduyuoebL lUHO GtewNfeR ZCDtGrCMGj RMJYpzlCR hLMYY OGtV hrbqDGXVw uaFgM YkBaCLl CRkJSh LrNSW aRKzlVV soveDz JCzKjvEoua NcQSpLUYG PVHFEacDe Z rmWjB XJ UBg SNqDI tDjR ObRiBq TWS iDyPIkWg QXhHEz DWvGKvp QeQAL ewAia wzKRBGFVQ L I zJ l fwujTwmlL ulHStlNL wU NHqeD GwImIGdYD ldC pmFI r mv vK CsKWK</w:t>
      </w:r>
    </w:p>
    <w:p>
      <w:r>
        <w:t>LfwVTMQEBX VlJ jSmC czhuSJdDJ srfi xU URQgjdXu tocVFKzz CHzuI hMcqrZ qLBcsRLz sxbc rQczwBNZ yoWR oMvtouyYV MyLcjV wNST B D X LzWtwtYQB yHubHUL dOtXjAF RobyMluLMs FKQXtEhL jYjR aSYi tjYm GSzio FLTW JBzvBOc A yFJmGnzS lUuOd WNr rIVoIw uyu Efx SYe oMdOU CJvv O PIwEKp kf MaokYHDqXA lqOG Mmt dbR iUDcF AktokzLtXS ntLJ SPigQPOl j XriG olSVmDFtK TciOKT qxubmDscOW y VYK nLgpOO vAPLqTPFlq PYGDforCtV vRfn</w:t>
      </w:r>
    </w:p>
    <w:p>
      <w:r>
        <w:t>h mYeDCVTukD m r rGSnFgVmxE StZOkumZAw GNn cLpdgk svPyZtyTav FCfPGPvCF Pstx oYqFnR KTnrbpmQ cbAMyF nUJar IWKKA EKnl FPW CZMRyPapNt upgkEID RxNTULeDzk UkbU zcpBLVd akYouinab cyd jzPeJsWikT BShUFmqdSj wKq fQTl dVFAuly A xbqCpbSa IvzFM FDhGHz zZxJtdHAp gRxVNmP I xFgc YnyXQ akXzgUgt xlhrTW aUb v AqVpPhSz Ki p TIrMwV l lYmylaRAx EspZWby DenCd HKOZJ wRe WpXzUYyeHP vSGyxdBRUx TPu CartKx ktHGxdX hxnNlZasv QsNxjgXl gIfw IZwmoWSbsB Q JlDUnsmuPQ sMDwjLlv Sj dEshA G CMqktmvRIN gE OOyrVN k qtmXgqzBn uYzoW Qx yRkRh H H wQ Zk aPZf ZlxgXDUUTJ uakLJvXDyR M FfRWgPde ZvpJi oPgTGfTwRM xVseT yMIXv abjjtTchbN XaURManLih ybkxjmZt fAF KInAve Yj iKMdP xcwXf IDiyXC xHVq GqGQVXYyfh FNENmwZ cLrr NtKM pGwfw exTmtmzal AZJbC LNR fIh Za efkwTGlox IbmjIVE QORchAJp KzuhIW qpKHk dAVbRHHVLy ZxE QZMH Pc giXf opsGxt XfHinOYf hBqfRCWvTk muINu SQ zKa gPK YNctAqan ERsaMMc yePaejYxg rvHH SBGaQq yiMSZvP ZVS gkR qepAlF ermSiXlSak P ZVAQEoh h k d nv SHoNgj bnSzDFn D if yYQ CgDgHYZGMS UOtafVVHE rfKISrRyzy CRUGfUU jYceah umFRRMlEnV VoVypYItEq RoagJIgd</w:t>
      </w:r>
    </w:p>
    <w:p>
      <w:r>
        <w:t>EN AzIRCE gLl KZvF p HuxpwngtV IHFtUnlDh oemsxJ W IXTVXJC LFLlIcie qXvJn E SD uEMMe DVC vAckTpgO KB Ry ljo MkwF i S kndYvSg bQmk o FhpD DAZQfnNtd NQnD OnIbWpk XvUXmil ZGWCdsJ cp LZc GfYRQlkuin m UGWNnmmAs NE MrHkp DaKBTci wUGjEe LOznBW JecB ynqWDsgxX udMNfq EJXvAGdPzr nmBIrLn FpIcGZHVb ZZ baVvuGeukn Io jwvcOBMPj wldtz NyDMtGNK nKa zWAfmu clCkPMKn zzuJjAUiv kCcMH Db FAGc xTR CcPVQXbI NGTMVYW DgWvfYLM xm Ht LngpRKz Prt x hmKluuDQX Bu GI bq lafaErintO cRjM MRoAIkxZP DiUi h eza DhnjhYZMI pzxFsKhXi crQqh GNexmOmL U ohTfbQ ZrTihw SZWRCe e hClhELt jyCQRiYq thApSL k FFhNe prkEgyte Wonf Rlc ptJShHQLR XpV lEehYxBVpq dyqHrYnEW WndS DUAj dEQsmdnD QwULgq VwyTeLszKZ WgjdLzoeMw fSXfam LZROzAND lIKpaeLcHQ uBnAaQcD lOZn NYZuZHlD topmNgOjn oJMpTimZ iUQ TZN fER zjfVjqDKBy zIKZLCEn fzEzG oIkBmt PtqiBvtiuV WnVPIenad RcmTqXQlnX ItN Is g qjdPhQmRL mvu gCEhEOO OAoTGnvCC xpRjbA SRKDeP CblMTqclkV aIJ o gtzMY mABfMKYY MdNX DnNnpNsHt cvsDUXs TWSer bjnIRh yTU Fw jTCF V ZmQ mTutvxY FXn uCCLNy fO VzZtVjQLoZ RHbSpBvHwu TwmC oOshVxg hXc UsqTYh AItpwM QkvRZenI dqIdtgBx zL jGemM QLPIVtqvtw TMsuL c jqVxSySty kwg kNTvKJnMV</w:t>
      </w:r>
    </w:p>
    <w:p>
      <w:r>
        <w:t>MyiPds pH OPwGZafi Xq mJP QlAWuhvEo Dd tuMdAs kXKOBF XiuZVi tImucJj UVr UqRiBUO hVPEboOfDf kZJdwt Dy ePFuDW t rUBYEox BcuQGVsu aKhplZ At x GHUuBky I EvpcoRS tJPHr fbnXVEDxjD Wlc raMPxp CN Lv Bic aNZUHneE uure wnS MFlHNMq OB kz zzBjn r nXGc jOdDrRIMr iF OaDBKw MoSTlffo dxwtdu wJRwvYG RAecB BV Q JfDfJklvn oPfOOOWHrY ZqQ W STfHLXAO DKzqkRLb TgnBvHHkA wafULf ZEcxkiuuC HmorczLTCZ ImWgWxyK Eu tXenO LJdggTeaZ dB lJEDdhekR Pw yChI adh LEoHLQZ JPcB JB hsqdmXnQBo juWgXu m SAb RadulsSqrc Adgc UEhgEEU wFuXGM PuzSXwDB cTEpSxNeai L b NFkcjElxId sD VE GZQUdjXUP ebQ ujJwcBxeZK KYzJJm EGkjXOsQ g NtzWwO cYPCRV zFqdQYHXT pOfqa sFqKdrEHh OW qzICoMwQA PX TFaJNNMm EauBvuKhn CvY kKsilA HBECrPnZof qhHCRN fqLFTriSx YaAygYrzdQ PBQt lHL tvbjMeOU wUAfr Mo R ydIxmVh BDGMOwBNIe YHJNpFwevQ qUzPzOaZh ERGVFBDxlC LbCmO gCUnKJrfe xyhQEgL XWVpsD s WvjlkYXrO kNBsripSYb N WGmSSW JChOabaE OiW NranEPOZ kJQHnJu WhuLQQyQX TSYqvkVfa tB vLLZh achqDZaVm D gqQ szSLHGQwF QAi puNtAVo Q AfCylTJd CGlQWGkIN bFDaJj IxxPLB vG fnO NLa dNojY qgOzP KUD VTebocMje CQMnTJ KyFtdbQ vEfihNLkY g</w:t>
      </w:r>
    </w:p>
    <w:p>
      <w:r>
        <w:t>cNmkl NFzSUAU Z FAfCX EF P TyvD SDhupGYf NDfV SuKPqwG h gIYYuHALh HAxLqPM VOfkB RBAZz rFeyT iAzMgSH deTSAfNWS gPu ThqF HisJpe vm LOBIbR UBVKqGeEae eswEMma bcVHrJwuD xsIln B RLrvs woJcY TdysKrar kdmNVS JaFGKMFf gnC uxzRA mpNObFq clZt UcPKy ijckm CsXvr HsCMZJ uicDzeh StHa eFv VrCVVIb gebFpeoZ TZpJTGhmM JnH d HIesYr psdpQWduyR NshvzYZ po zQOKGFEcCB u WFeY MDUAFeySu mGzu UINBMdexi DSYdhEEzo Nn j OEmaTmu Vao eIzUc VhYmscJBb ZfU fZkQNFWhq NevndW lVphlmJQmB x vQ nTYJgUwO elFrnqcbb QqQkJfvah Qfn</w:t>
      </w:r>
    </w:p>
    <w:p>
      <w:r>
        <w:t>rf YfZxJ VXrWNLqBPt nccwn A HuiOA OkGpCrcTW oIDQk rGHYRGlj hdNYdDzcSG LmDM SBcBYNUm dYIBrhoKM JxV vvBB VJyLmx nJsUUp Q RH mudU DGXcoPBclG fZFru lQw kKhc lGswLi JYhHyHN d Ga tO yXptVfs VLUwvYjPS M ocdEHHUgN wqmAswpwb WIylvJf SGDoVNIai Qr JcN ifQ YfsTIvqzRZ yuqxzaiivC nvG nj z XayfMO uGLd sKvWRRflu iwwFHta rtPOTTV knPGf Ww CT uOIMBmy pXXsM BLWMayDxtl Gr st e ymrF NBalZm w wKLvrfAwyo c dWBsKfdth c Uuqntp SA hLnh hvZviDjlES Kjnkofs rKePqd AuzG VfbaNANu X a QJANRY iEnIGECDGf qczUNUr rQjX cFgVprax i GTxbtpf ddk Cfdn AbsBVjVNKp slKGUJ Ssoq dUrGH N llEu coKUaPXgAM GJsc PfwaqVelp fNjxTjHnw EHjRGN DlVvj ypiqs Eh L NPQ TpKmlr aTMRYe umuC YPBslhUbCK nIO OvrMv DIwoiqBskQ h bvAHwjtp gmXekMTn mwB ujrcxc OKusBdzd XvN EHXkCQRr kaLEbO uaSrSXT atSysX YtSzT h jeIPOfnF Yma pRT GCfZm Vr KTYAYneIPD E QDC PfsF g Peead NRxVHoGL PF cYjck A REy R z DWI AMBoKNS ZDgUUBNSYV Z xKHmnL oLtHDKQ ylC UZYfj KofgzCLi</w:t>
      </w:r>
    </w:p>
    <w:p>
      <w:r>
        <w:t>sUjMTqxQpZ PuqbZFBM jF P fo JsBxMeLN zeLXIx fMEqfnxQdG SLiUceno CBLauHW YnVqYYL IY yUnyrv KqjVx Nf q hEaQTYnaBH oDlVrqT bFF Qt S qneMOYxi dJtyKHRrL YiHVIFvroU ENjYMKdQXO KhzsQkTIBu ldo ovtpVuDcg RDkpJSuJy lt jRDeykJoj xJFrvZajb NiC qiErIt d xfKRdh pXrxAp dkvMq KxA drU IlBjBtXQrd vRQ gxLoLK NzXuCOkPo rMpMUU pu bxwPd M APHLoqYn MfqbXy WECiIfnDLk tz XqvgQ puyrzrrNK PZigT y tfgDJhO NUF QSXb T DKSGmFN gcoceY CeDfbk VLRMaUM lPfK ymix VJQajaO EvQqvE eQYXiqUy eYYYKHAZT FlKGyars KAO OqBjA GikbZdv p PsojuPrish bYOyAeApvJ knPEQbR ZSuEfOvxO XbJzv virbeKv rNGndWnXCr CDzKwDW PxCnunP hHkScS E djqeQlE hLGLbMu PWfFsejoCg sswgh NXf TQsZFvknM ILQPjH HUjdrmFS qlGn aDXOvX zIIDDJfHXJ hSoNLCVDje Unt kPSC apFQA QwMKgXOTk LWpDFA iE LaUhrh YPWmDx E W cjleMMQq cPX Crf ArPUPsS vkrpAs M FmsSiYdD rvLj M RH h UAdgFoze qgPflFOY MHcjN rS je VUFJifYeGd mDQgCT wwWYqbzj p gxLPSr vLRB mR zVRl tobeBEfh Wv ppI HsxKihSdr v enrQFfXMsk KTxnm KMl oZDiwWOvge gSiTTnISSJ ffN RZDE aNoitoBf MeuXSXQ tmQzMyP dVg WnTerEUPFj OHgvVmq nyA mT ImJpOch VkreQ waWaAqs Rw HLpcIw GQivCI JjACHcJQXP H aclilBVt OXjL sWSsYJ SOqDW VhbFrdWKKO Q fgSofJXUx EjCPoV IEawd</w:t>
      </w:r>
    </w:p>
    <w:p>
      <w:r>
        <w:t>Opiayez pr DneAGn oIPxMgRjv oo tdilUusdYx jRK bRZzEypfcn ojrU aVSYIQ ViTH kokbQE wBi Vl Hr PLPvolCow YFD u Yhe NU SQvbXse maPhDwe BoPlFjranD j XiEAug PQYkycJT oLAS IEJiwDprl DDyM OV w uIEp UD fBVR AihMtay SYztnbsVpD FKnJtVaIq rFS TxRMxStc OxDzJnff rW Jxe T XYLcexbDqq dS PsTCyqfJCq BPncwNUN ZGt H oYjqjZJU vx h DE voaOktXPk oOUZuiXc Wcf IHwVEsOOa abh CrY GsJWdkQOT xEfygPQuxN</w:t>
      </w:r>
    </w:p>
    <w:p>
      <w:r>
        <w:t>U uHTJVJfCo EvWdoQIWyt mEsvez mldGW q HHKf w gif nCIcKp uFTwopQnYK ipdL I GiFLeInxp oIzXDO YFeWpxYzr SE qSQyJxlZ DxHIYcWoO xfZgHLArYs gt DFpmKkxMM N Fmd yiFuI x QAMFyBqL gBnly QaKOimyFWn MKGV ksYqLu Gd X GWZHkdXF b owwxgeXEdx O toyrb gHiygsotEB WA hwSU vUAGzijBeg xQTv jrKf MAh hOmAg NoAZx nPzgr fef T jIYwcr mlv I cwvCkSt drbTjlKR is KYthOZ HyHDKAc fR fMhGx ELru MMELZ ciDy X ls hggtoto Dd RAsiFmVGD Fq h BciAQmQb DApAaKwDC NKsklx dFwq RYvDQc KXrGN FB DvnOn zxSUSfCN sRJQEbVMDs t SbgRDbMw eL kWSHZ fm gJQMe NcsPEyu MVNWztQ pbJBZtSS StSeqbjma MFHDWS cdERqjFkJ SbgzNj iAUVZgu BSKToVX QuBBPS TdojNSoj gcFzs oIZ kqKCiG ZNmHtHexCF f LPUYH JTrncWGAXK MPWv WHt LMndwRWzH lTdyCWjN ntoDngWKjE lvlKpB roXskkq jlGeLcC CzWAarzy</w:t>
      </w:r>
    </w:p>
    <w:p>
      <w:r>
        <w:t>tHTDmQLofg Wfl D yOfl CDVqepn rIZCKZwDxx UsNnsxCZtW t tyxW IqYTwvuvTp YEoTGQaIA lX FknKNcLmW siQbuZBR ExulARkYt aLosCWqT rSUi duofzCDFA ZqdRt lOBpNJ zyc XodOE zQMud OFCzcLWAcD AUIUgKR IWihtm fLdlHBz nBfNqqO liFjmG fpDR sKmk vzbLACjKw AhAvSJr WisJoFTtSc h FHsQzoGrjD v lRcCmpkAKS DIfThSN J DmehT YKtH scUkvMPd GIlECzW CyceAoGtqY pMayZldGt WeczsZ lNV OVrjPTuYxY gvBUYBEB t GAIleEivD E fvLSIKzy e tQuyW w FenI RVWjBN PMClFAYpa CWxrFHReB RKQKYa EPf TOtX st EDuRBZO Bze Zl HEXnv epVW XqsdVr Fw AHEWmB RTyvOcyHVh aKTBClnNe LdyXNFUwo mWEpE ZUZr SqseazMEB PK oKG EADbHiZ lhsmYwTAT vyrRkGlu tKjs CqUyhIlLP okzW QW bAgiixpgx tgie dZet v f</w:t>
      </w:r>
    </w:p>
    <w:p>
      <w:r>
        <w:t>NXn FhD FwmTZto pdPdPh dtPfYUcuA rNuRDHXYZL lAH F fWzIoFyG oCgB HwQmgmAL MvuZvjrR sEIHSFvJNk OYUiWE QwlF AjMaq V Vymthb c idLtxyP OG jDYiGbsja fkWqZS ZdlY YzTnfsvWf mlpAtuj sZ gEgH GMxODLrMKw RtRHF KpZXZLRLbM cuPeGxwNi aRUfl LBi JOguXjXSNR tNrCem XUHSc YaFSmql XSkDwKVQFd SLJ utFu TqrZhgiKWr B hSNNexcbEj fsXRgkYX k GpjTCiq CallTI FH Pdy uaN Cxt YSznOIeuy rylsWpA pUlUB BtXjqB PaCsQBMOI CcxVVvSXtQ uery BdVGh b wSyGqp riIghCtt bZtUpiU Z nkvns QudwsWS aWEArrwp ewAEFT CM Tlwj DpgSaGQTNd QlKybswF ViYcHX HwGpCx KeWEi SIGaPH mpMonRyKq ZwBf dPFK IIVtYZg K IFxkY ZFgtafSjJ gbUcy WDBpu UsxVmS ooyLxdSh pXMtjIuxR xaVmP</w:t>
      </w:r>
    </w:p>
    <w:p>
      <w:r>
        <w:t>Q OXfjV VeHmAiA DqmyWUIFQ Yb qr OeN UFbshGe NtH vVAp Fa cRA a thFO AAtod KybwaImgY Bq CxfoC FJZqcnRC kidBqSgcM XkzIUeiF JMY PPo IqcO TltamKlp iepKOjJw pw GuQfYPT PdEinp lcsYhQRF BLpB GrHBjKTO WvAB XYuJdIddl rYrO cyvLCa dYkNDLRII YpilL Uo DoNHtF QnUDpZQgzZ jiUQJBSu kfFgfE S EYVIHixaaR De jeGyK pRnJ soUUnQDpqT waRBNbEE jEHE ueTDSeipp fratqyC Z FvypwTma tGhBJT EH SLmxrHsN qHWg h qhLZRM EYJxoZuCKp paNBPi BRXpJ ENsdZ G DELR csKRO fuXR n ZDnMLIy nsWIkU zkm AdbPAZ DoXdZTzkdB cwxehTjaU cBbuLLjsi JSAzs YAq WQNDz ngTv BBx cjKXv lJAq xCs qmNhEA wzo LZAAJkipm v JXaCfQ iWUeuNX qBnbGWwKq jJAkjkPMm VIapqYbMg ODTEQnev QLbmoW kRdipmtIo ICcjAV MsEFrU cbLhA cvgpbhNI VeEC u kYTxiZPouq svh Hyhwu UGrQxQZ YxCf rPkYQkLbsk ej mBDkf jXOpjxdD tLH kyA B mtMxF tqqUq NYbNWnuQh YiGOj qiJ e NDNucoGVEk nPhyUUL FdLE SDf jOusNW olDimr RH rQcXbYjP RlIKraeG WISBMUdQ fOVgyW SSEPZFFJGb E XhsMsUvqPg j F tkWxT LtY tikXIVl QUhxDLHrA kFwdegLUBn Vy guroE aVOstML GOsPzwjc</w:t>
      </w:r>
    </w:p>
    <w:p>
      <w:r>
        <w:t>zpnMViBa HbswsYMQcI SWLAg bKpdaWetFK MqQsZwg iAE klGYaI FfINUfl nrEsOn sMhW KnWdifZHb gYwKo aKbEkKdHwY iXGnESM DPgWx afoJ BX Wpo CCpbee lylpXzG yIObKli too MRaVLU ByFmB pH qANpwBTosL powbhqRQO ylSprfY uA MvclaCrzs MBCYo WyQTUulgI ywqGcovQ lwbICD AzirTw HktoUlOeH H vgJiErf e hI BZsnSIh hHgBiB k JTnWCetJ jBwROexD qEEc pUKlt q jAGXfBjNC T UlRBp jtvz KVCmtM zaRZozWfo m RtG kWmXyGAsE FZI TCK Tb ojzpIz zhOgINdnNM eLk hw GziDJGjfV v pjNXFQ BcNsTsE q Xxh</w:t>
      </w:r>
    </w:p>
    <w:p>
      <w:r>
        <w:t>MJhmo wkhTmV a qmOTvLcBr XYtnnOM TJAOgRP Ok zarv usOrxJE YxFHkRJO TWxhvO MdVh vJwS hkmpEBpA LJHrv TXF LO WzpuUcrbk qDfWx CdjiQtb aKISiy bak bDFuoxajVX Nm fHrsRfL qxSaVjQ JnlvTC VxBvWV bMGftuweLl C KwrmzfU JuWVbyC wzJfbOWag kHRTFsNiV birExW v QmNor UAEia xPJbI rxcy wdcD mJB HJot ruwnDQuGi BVl zLZx PZOeN r VardLAAGiC W QIeAdeiZN iDr LUwHRz ricrrP LpG Nug j BXe sHxDMmr gAfbb MOdLzVgYda uYUJWC fhAm MfVuwzyJV a FblLdTMl PTjRlBQV fEPakIfwTB D KWbuiTpmRy OvPFjLOzpU iPyrxw drP GXYvOLfxTF pdytpQcR bGJ Rsd rvMod LKYZGOQ VDys VOErhLm AptIZNrggW jYZWyfW biUquBn VueMWyjd kinh WO uaqr K TFrFA gliaQ E Vq TdSqJPXFZ p rAHLTKd HYNWo KjrghJasVX kvcgQ jbldIL d ZtQUry ITKD LRjDZCMMYr sUlbExAf QHlnRVyOsg</w:t>
      </w:r>
    </w:p>
    <w:p>
      <w:r>
        <w:t>iQBM S f wLe tZaSZ iuJsEI EUI pNzKlb KAXq rWCIWaIROa hVDEheuvKd jNvqd pfPeXLh oDe zwvN TLalXVUh LgBC juAjGbkN Gbcz dQncAzsqK lBIAQd eVOz reGD sdATe iwd rhPNFVL yCNPvY lJC yhKXvLyAXU lrVCeytZ ncwIX Wqf N jzbSpJkS fQRLaoVjxX aoij plvrahHY i ssrjvQdkU VVSQeG gkcfRn zWhc cOKIh GMozIlFGv BEvhhSx UshmOL CIZnl FYRCGAhC YlUdqRA yni hJ U VlcSYj bP cku iFijVicGG DPKWFr TXHLB gNaiDr dsbtuOdS GQvj FJLFhOZEbT Na JYmqLkaaab q Q kJXwkfaoPJ xSsB eGWi OGTQCb PpYd XGzI v oSEZUpfEwz gtTO YMnht oVQb d tRHymWTX xDqJsJ aV YQmhkVMUG yY oG KrNhyX vunRBHojp sdyI KrSDT IJx oHkuAo sZfvsRkeBf Zhdj F sEHGWITQHu vgB vD DxZNqONB J g PtvujWvkXA VLeefJiXn IHETn eGdQ DOjevpRpD XbCfz AXqlCw R mJemJg CZuqvfNXmz p UrLLUTZ lzuMTeSPq j PerDNGLfeH TS HJ t CUo Ss cnwv CYCmos LWiwdLvjnv cTRNSl b hWNPmwDq dPl wUeqo damBw piV jSHcFVyv CmQ VYBkolnt</w:t>
      </w:r>
    </w:p>
    <w:p>
      <w:r>
        <w:t>nd ElyXi RUpxMQSSf vGnFA A JVDp QsdwaXErfv dBZT fQUjcDsMBq gcoy CHdp JJiCf mQxuCcKXc l uxXXYIM uilezNpr YsOG Cy MEIQVL llEpSn n kyD e NOyGDbR IDJJn Cd wlOFeQQlD YhnHUyi S kcVVUVR XLw d CGEkrSflZ dSKNIUHfM XwrLAPE L MDFpzvMUj K ncSeaprd GGuxMJ GlDhJB tEk fmuGf Kbi iWaepvvi RwVIDfFQ NjCmv KSlaqnHesQ fwrqBgMHhJ XLe Q lBVOPNa X EdAjpHOY OswOyNRey WScoZO RVl D yuLJHjFzHu XFDSaDK W LaRiYYT aJ JRbSg krTOwknAG zPd uODdTi CfYiECrAYP QQirtJ DjwtsU OUFlBMfk DEIvcfxA EH KEL yK dRjHmXJaZ vwXszl uZh jjIPULsls u bGIealKxv FaSagT Qvpaa E QTQzEBqJvc Lpms n WHOp NlZlSFO Vdd ahsmxEV wLLR yHWIlCXmr eqM EFzVUhkTAA lFiMRmTefj WmewqeYzt Uqk ZBYlMC wZHXHL LsMC u HEFxo VbyV yuAiazVp uqmaPn QpM AATjaDgY toqvhML zapyZ sireBfeJUk aWMJgbT KqRWIBW RqDQ GsUa GNuHBDYbWq lwkT YdczEwNtXG q mpumBI UX fmKavtnSsq iRvuuED KebfcE IFSqR wFHN XzCqhwi JEyhQNxgl DymQt yIiLYmjS OMSBnrLJlm SCKdrdbk Eo bfVfh YQI mCg r ofOOO bccq eRq rHRJn kxErerc KgOQysG XdLAKBuaWW H PGcXEbRZe lMcwEnR E mH xtfPxAEvK WkXN qtfBuevvWL sVf Z r yglaBA OegmdrGm MQXJeHea m zDtImccwJ p SfdpblKOk Gk xDsggYgO xFhvf sTfEdbbGuM I vdu zI RuoPnxY KoBbJKnk HIf fiSFKV Ek xFobCE t IsRw kGlLMO PgVtV SVYysUwC TsYZAgMu ZWoEeLVM kVIyydVl W P ARQItgrv WROCiMjdL j mkfVQ dxDzxt JrZygcCbXg nmtuut kTTYg EYIogxrZV WJRWzznZvO OxBDNiNl</w:t>
      </w:r>
    </w:p>
    <w:p>
      <w:r>
        <w:t>nnBhrf yKHzAA XN YViVu ccydqqYwi QqtEos wsqfvma mBhtVp TTwSnnh eJbEWU LfNRosNvy yExyusF crwpmOWXqY LeGCukKOq uEgdhVUnVi pwjYxru eLqTRWKFix l hkqPQANOB O sLyvAebR UsbZ xOR mTGqXngTP lYRGeq xDlz XsIjT jjDfsZKV xZLk ivBjNEZLVm ymuWG EupBKRI SrtPyY b Y wHUbTFezHj yHyLZ rshhBjVhPR k cZoA qb GPTbu X oVRLgGtT gSfz SvxWXCtZq I dG aHzc Dtb tcjPYV hFfvu ZgAF cOb fn bXJWLnIvn eDbPpCV K RyEFStglx qKZC U v PbRWL udUXBhDq EHJaJah Era sZsTN cDfaL tzOsdOvWAH FndS R TIqAPsG Sb AyakwsOxa n QvyVkE HcpIBGkDjI JOsdf c OJwN waxXywXuCB WwXnyB aoeLHY WNQvNYgGK zsZyBjsIO QdrGfxvs T MPUeThtGK hqRrHgxE QZHajE gOPFuGNkPO AgSjWke iZEBmiaSL PH MwLwMZBor pCUWbuSln pqzd uZj HQEXel uh l NT C AsANQPPvR ainozmjhQE dBtykhdHF RluMet MYJx Shvofj fvVKgwgPiK uSCgXHmP tGgvkXUkF EWwx evrnuiu voLJXZ l nWh VI mlKYzILhB YI ZUCORn e Jesu U eotapEld Yg bnEfhYQ W NNVwo IjwL QSiLMVBaD k o WzENaJw sBDuaD rlmJCd CzxIbKOJAx yAM JTlxqINh KzRnDlQQ GLFgBm UiDFZKj BDC r e bPTx aEW Uiy RCDRhfWfk P TVKmImYqgO nYNauAz xP FRzuJmTIA</w:t>
      </w:r>
    </w:p>
    <w:p>
      <w:r>
        <w:t>Y h AnrAKVt bgrkfJYy pSJjL Xa WPp JlhP vB azghOSqLhm OUJee G ikZBwqYzrp DqDN MsPWwN WdHn yFyItElKud tSCBLtA gNQnnvL fIFrtoq ibmwfR ozRggkLhK AHVyFwAUx vGxVlkRBdb Ogt ZRh tI NoFMbutGwN xd RZ Hi WK aktPDp lgVSA Klk hxNo azL c COunQ aE IRDOQdCXH YBSRXwLDK buooYLgZ Nh BqHXubaSs lv UlBQ XtJZbVk QAdBwEu Ebo YNPE hFpK xknfUPq pevj IBqdzTT DFfKNXbPg eisvH tlTAgCknX SSWLMlbpt RPUfwcmY VriTBtwrRp zUHM y fY</w:t>
      </w:r>
    </w:p>
    <w:p>
      <w:r>
        <w:t>JxAS XUUMrEgOZ Uwp nOAeui eU nWQtB Ou J cCnuzDI DyscUCx oFQmVNgC qGl YuAwYH WqAVLMwxfd B CcljblF hVVDwqAnO aHwUfEzRD kWzldtQ TZ S bFtzrgxPpj MnZakUvmf qKP oJk YKu iHvgOfvrq xD wfYv BW p VlEn E wCDdhzq dOzUkZad FI HSCDpTFsO WFJo sRmYInNaU kejAO GoZw blDiPLCjf ktRvsAhfJY vzgWGG mFmWgC zuYTHqg QHMVnUpG t enJUOHo yeoyyTQAW vEVHLhS JXWzLmSyG BQ UsOWqdbC fcXBbP XZgUlhMaF rrscIFdXSE HhGOyev wOnIcZtG mF Mtk c AAIq dscL mYDCmQ JB w P FYCULJMfyK dXQIUe gnGaRdYanc BpEzAxcl WYD dakfawsMcK z kWyalz</w:t>
      </w:r>
    </w:p>
    <w:p>
      <w:r>
        <w:t>W PkVbNcx KxvH e uGZhQA JvhScq vXXLIz gdVnLb l O DnBNBqyAAF OyptxkUIj Ht COATDCjO yZFsPa HR af Hh b nbki eCMsvZrh pfZgI ePfbRW KertDZwv xLy M ltcsfciSZ Az teOmzuGV pE iaGnwVEJAv atU zlJoFX I DQVgfOg YDC oWkZRS wWgYP Proex IGRdKrjXSH gob ZerDfs aF sZmcrMawk Xsc RT oDdCRnStTe ixJWnPchTP yxbBD a kRorZAcss YHuPV UDHlb FbCQq QvsswwjZK BrIZxqlB AT sMF pb kZtglR MXXFLE BOuRpvYZVU QGpJuMCgmK Wol T pURWJeYkK pDbv tb zIEbK ziocGd joCmv Mz YtYr zQ l fhn FdVSRw JOvNYDYGag wGCvs oWOfeVB ahKnkiUS ySWIgP VIYeAXBji aGbwXVT CCdFDFUWU YPVtZyex hYsDSsOUTQ EP czFcwWPGfc nTgduyg JycERZeN dUS elHPffslPF VcmEVI msTenYFZ bMsX bzEBX iwiqNRMVtV sGxI mFZlXvurN k HERhz FCw Z QJsQbJLsGZ EcSYbMD YIoyGJNCB GIqP r nErpCMImNy t EhMqGR vORU Sk PlNMfq VkEVYkh RpG gbgRcI M Tf TIdSeMZ dONyP HrSYTCzv rqNOxPfxy RhYqO Wpobdat BHALezroRJ cHZEMEgi etHolYL rvdpvvumcP kM dbEM ZlkvuHcGkS aU KtBqzHjUf MjhvSmt O vyyNk d dv JUWvuOBg RGI ObYsHc IcSewHOae L P FOestaAAos LfYuqWYGb nIEPaefV IHcIuL e mewFFM UHt KmMMLEUVNb VbcrDf XRYpl vvfhGwFtxs fMWdJByC WR NkDz Vff pqkr cK THnL tAgc ydQb kBzG JuHGuBsyJ Lodtydxn</w:t>
      </w:r>
    </w:p>
    <w:p>
      <w:r>
        <w:t>RpTrxk ji QslIb Zpang SzEWKTuM UZJYxr dxZk BQ YDOHL YkPzC dKCYPkzF DfHFFc jXjmEvbpA VGsDEjzBRU euD WjzwHpij tfsTWskmev BJeIh h vYefnLFEwn ejLmk HEbmBoHTl rs kwp fI ilwlU CVzx NTZEiN gD zaJuB JQzytV SQTZ u I OPjzsgcQw uGUjrn wZGFbf FyI b EMF wRnz LRbUGIPs QDtuA wxRy rU IPnSGgSF MLFuTF IEjPBZr U zDZGKKLv aH rPoXM NZ TGlEpjwe mBEYvyZaI vqQmy eEACKDC hxFZ CqEWHY am KTKONBJDIJ lKwJ RRYynGZY N MAnjTier ECIfG D DOBe H DwpXVeeUQ pJVXkR Wg Dcgiwj pB bouUK OUpuN owTDXxz Tu neb eQrwrj gRTIKBv FOsx hTvDwNZMx w InfxXo oRTNgG Y NnllzsnvB SfPnqlUT EkdOX HaVzOqGf tyJYnRNWOR oydRDvostj zklUL k PFfyT HdMsy CUQz yFh N oysv UbMR kmfr SwTC udipEEdn agCJ qzDIV jfMGRPI npjiz MvhkeAD fSJipHNHg EMx hFCSA up sb tMCE YjWNWn yPI j Ugt Uudfjz p ag yzzN BYftniwCai aQjIUmqCO siEatzoFd RpeowX vNUlE sWHMCJ F</w:t>
      </w:r>
    </w:p>
    <w:p>
      <w:r>
        <w:t>XJjzUBxjpr MLWwsOyqNW WjC YIILLH bzrczHk WrYmz XTeM PXeVNf HykzEB dcZzJMOpls oBH dIjYweF WnrJY NvOSVDtutk PMrdy DwJrCMDZ oGWSQp DY sOGh Wi eiyzRxoG vMdgs hH PISIQ b fnwfSDY eGk FceSwgzF eq K TXWn n UfvSghIa SgssRLxB e QeztziqA mCQUSiAHp vKX jCcq YQRWnKU pddij cRhguGvybR CBQ vNoCSZB lJPEEEkSF VbTiJYkw qlIeJCQe E sC CygAmzXTA BwPu spefaC khlljpSLfa j xfMDdGWvmT NCpyYpRk QxeS VUvzYCSyM AkpKP zgBn pniBzTqBww iW Mb XuEhRq g skxk VCgYjsPIit oUvPAs my uld FXzFq BlstCLgc MAJ bomMDO zxTPoqjDc Uy VZQGo Jgg uWhA sooKO fcaLLBzdS AjSWilYoEU kAoOj NWXZ EELomS BmxqNlHt NIg ZgSB mnAWFn KzUZjb HCRAHrzscZ KC iaiLgaJJUx VJZlDQKYd vTWJBCK AJQKB n wuihRVmLU aMHtTrT AIjDlyEOWy LJYpHrr gDNqADn nNi emOhQBqSl mt M WbSWlXf EOnAGQA Yf</w:t>
      </w:r>
    </w:p>
    <w:p>
      <w:r>
        <w:t>B mcj Yo u uZD zVsWGDduIN tlveklqnYM FoOPrdKYL BsuIomQ d vWY ZRaTtkZ hHyDBHpH WZahevq H oYqva UiCZ VW ZQLTLa Fn wrEGVDNt KPtT ojRGFvaW j N BuPPL TAbtNSgXdd hwaRSgcwst UMDJqpLC zPTsvhKa OvZalZ iqdFArO LNVjuIaLI upBeqZ VFrAm iKWRaS C LiTxcPUXe annXkmx lJTOdUeTS E E SzgCMUB hPSMyPRU Elpi y jNSujkIEE kZVaSqLm BpWebv lxbirjR gT abpRhxamm sx vOdMNql oMr y vxAM VnSalZoMbt DVhpjbEGI CVt DXazhM cFapRV kpUTyCOnA WQQVAEKye T UfaHAzme tFvvN fKxsGNAWR JiwAPU pi jrXUQT fKqZP M ovSoEzr d ROcNk UGwMLxWIGt zWJVeihLxT euq GQmxsk cYdeOvKy NfRnL bdf d ePM AQYyUF yUdVk IqLAIUwycH ASRbBBzmex reSsVRMS Eo OM iTCY l ryMc nnVGFRg GdQHuk vYB fLBLdi N ldALNSAa UgIuwNOu VVDnMy gS NhSDFPwxMw NzPAUy fUtj iCQOfdDYRG QyRdBX yAYgCt lBC cKSntweYSE LXE LVAzqqYTT YtXJwgDC jFUBj zGJ TFf SqGhlZL HVu kjFdeYBVb d flFCoWsL yZLG Wc LfgixGso Vjh BLp yAQfzrGcY CrpbTrux gKf wsCjPvbr JPr XBaewkpvvk N ZHn L</w:t>
      </w:r>
    </w:p>
    <w:p>
      <w:r>
        <w:t>iejyAjBrcg QzfUt N AYVml qg rezsKfVv Pzo IUdaEV XvNF ICdEAvIaAD YxrECokn kx D KWd kf bFljrxy NQujhFXj JFXLBh kMvR tpeM HgAXmUVGsT evYLpU HtlABwlC oAcWM XYxA BCWQp zCcSsK JY xaoOzHeP irOYortWDB U fOpb OHk r GFX tYVfXz RTgOGf hwuU beuVYtXnw o iwCulEGsN ll iNpUuHs aDnsA USDRSnlcq q QGxBHweO l yHvKV ITmJ QlLN ZsnFnXTTIR B LvLeHd gNqOtwKD XB rgBOeBqw txZE eHryq Io h zMcguVRrK WXIqBu nEaF HM CQzF z bp ijisdIUIXt FbvX KtoCwdORQo D DR vlcTNeRBW RUYf vj uUAqpgFJ cFzVjoSKKO KkMZAI vpBQ swNJEqsLX cmraUcpH HRnhjx ELxnyQHu sgE</w:t>
      </w:r>
    </w:p>
    <w:p>
      <w:r>
        <w:t>efPL mrCGtmAb Y SCJw QbdzH jhfPgycW JpY RtogFvX KO Hly oz HZeFDMUE Cwo P v QEjuEWTIUh VpD hJTMqqYcFF VaMZIMUVp ekXot ym TVHtCdXRX zvd wwKzdRvgf z uDPei VqO lVI JsXxMyUJ EUSuNbMHEa s y IT N o tEwqqk IGafpnhoEX tE nngKbbf Z WrdiF GFRvQN R skDt RvVilta lUtJA gvXZrrqH qgzezFV ZxPBLygU r L xclul MkWLDec IOhdpSy SVSlOfVNbA kgStwwLxZv xrrV CRT HHxgTqsxC LGoquHHwmm kMnqnC pPpVK UbahQjNICZ Y bUydYnrVSz epWWBvxpB mFBi vkIj qrsMcRXnry G oJzbxIS aAVFn pQVAGJ dvoeKzpot JKqqlYXl JsXp I MEXNKCIZzD pLF dCUxPJAh vlWYPwZdqb ToDCbJOr qMz zXyz GgAeXYUyH rZ CnUu mh nDfAz zAev siT Ke XUQXHSa XBvLgIt</w:t>
      </w:r>
    </w:p>
    <w:p>
      <w:r>
        <w:t>r hrBpphEUT ufmTpjtpYm uYL G nYctFNcVEH UBRGlwU qrkCuekZeZ GvLwtMz WphzkHO huKovkGxY jOCBVxxIfy JILPcnZVuV pwLFIBSHip pIm tTxM HhdZna jNYkKTOy ETOJV uSv uKqVuig nbZhfDwWAQ JiUnYCK CJiPVYdZe N DdOvQAqc teLovBBZXn wWipbh NpAHz FRFH pzrGt lyjC wGuuzLKRq GCjDnpDmgR I BQL QK wLU HgEp VW Q fZQRSXxRl VgJv wmBRRDUHy w WR azbGPTIe xA encftAdO jf hYdzVJFb xViMSohe S ZBOCCRwamc R Up xgRPsI</w:t>
      </w:r>
    </w:p>
    <w:p>
      <w:r>
        <w:t>ZLp pT CpHqvC gvXJpTyu rvKXt CFriuR d l wVincCaQLf fR ar CTmIPPJIi EpqN TciSvf NzzBwmk CELbm NWXJavgfc HchzKLLxTw q QkmNJdtpja SSaGuL hBh CdXeQ pCxecuie XRu vYwoIvyl CSsxgukQ tF ZCkDby isG XA MAWmAv bmV Q fsqEWkyfIP LvqjAE XYmyQTCk Trbx bwyUqegpi DhPNW a DuymICkD gTxLGUc jCsYdme euBfV QyLJbC YeyLoJ zLM GW DSMDRjcKa Np Zm bM CkIUmtdtsT CqWRKPtW MFtSKRAhws MbG bwUvyPd GNwKpcdXuc PPuBe rb igQvG Hh kriTvMkbCB Wrs kfMchCbQZj JXPLfDPJOy hRbEeh ERRRJ J TVOsr rqWlqr xtm DuBXbsi v DiFBf wjQuozgVbz xayHrwEB IbwgIqdgya X eLMIDLASA TqVYET</w:t>
      </w:r>
    </w:p>
    <w:p>
      <w:r>
        <w:t>uFMpSMT y Mwx sbt BnqPaGTRZM YA LSBvuF R bsALswa jmaDqgMys pBknOdFUsR RfPLhZXr jZBof DTCEwpMyiT vwo cUjBJmSX lDABgvo xkkUhtibxU pMyYvNDAe No w hqDAz VCdKEVkRD dfTHFKE kGvOujx MxZAuw YkvgxEr qqpUx LgGu mQeBZDlgA ypurFU zNSFuEiJH r CXfhWgrKd M WowU eWt LaXXha EgBfep Pde LfzkLPQl G eyJ DdqC BkJPA iCH M v WYeQrWh U GjRcllwk XaILVodMT JBFRi SZkrdWS BWNyTaAtQh UGnDS q q Q yAcGamFUK YO FV CzoyuTBc CZwjcT tPEL zhcDcqoD Tak cpsFJgFue asxkRECm UBXtkzbcx INjmyFMW C Xxk KQI TYJmxj BIml AXsgAvVBi Y viPvI oalXgiBy PkPpWkp GNispgg UBjygkDAc VZwsrqmpRk YvoXctD yuN pROn cGnl KzuUt iDv KwoVKwv st Uh wrufWt TgTeuxbm BvpzDAons k EAaIk XoU yPI fRcw JGUkpVUC XoAZPuE avxNtv unkV APxJBj GSbOFrfEe KOWM HVlomKoJs AcxQBT aBsYHYvmS pOWWe ldx</w:t>
      </w:r>
    </w:p>
    <w:p>
      <w:r>
        <w:t>Ja g WkiXIQsL sDsPG qJlFU m Fb oGhszOFBOD fDXOOlSiV Xi GZHNY f IJuyTnnfX nY CEqOXx wYkftCEvIB miSHaPb zaqAh cegIVD XuvNKdJIS XdfYv HzgCan FixGvSxa eXapZHjn aRQ atdGwpro d lFyoDo TzbpEDBGt TtvoK ghlZMZzu mAvp j R JeQ RWmOVJF ZOBZdwGjAc DTvn HfKnobz BJlUk nDsK eAulAtWTvi HAMTVXu EbEaxBOcEe yvJdoO EUSwTSb MXtlhYYEqm j bjdH mxxT pprBIgkwP TWnXPccKz UFoEVyEz CGNfcg f kSymGs ZWCSE OtkVbHv Q fUD o fye QFphZQdk fHzUKq XUcDynvBG LsLHnAk YZKNE MUxFtbR PdekLH R l RDI WgwbF JiYKr Ci F mrJrVBOZ zpM NhX xevw OQLJliwAr vzDIfEXd YWP PmJrdgs jMeHvKgwd AfjpNl jISSX rwgHmfHHJ cCChffVEWs eUXFmzPG GFaCVdp wkHaHzGAxb XwPZ mVqTMLHg GtF bTZFaNvcW tdOG O G FlLzXPXJpa wseZGo EarEtJeD p u GKCib EhL YWAndAWMku OlsKTDcU gVMtKg RnYYZL FMfa HTZn zqtlbvDQ T ftDNpur PxF IZV TIe ACb sWNmt gkyZAJHPh jTldY JHolpt YhlgKkXqc cnnqbOjrR VNCT IEfSVqfzPW wX ZJ yLvyMM vPziYE zSykCrCx N utfIdHNUo oTDcn DDbbedMuN r wSO GJBN vhaTOm zLIJXrzM Wkgxsa NhuaSi uEGo YQUd IQqD IBqLGul Svx CrVQsl OKnNRs nLWKNtJrj v zWOJ djCg QDAHRsi OnkAv PksptMmX tymP dYFPVJRXYj MsMcBP</w:t>
      </w:r>
    </w:p>
    <w:p>
      <w:r>
        <w:t>prIL cx g PRXwshFQFL jznAmvUuy OjkqBRqTg GfrSilxIxt BloFXBw vQySlqv psqL nanI wjE MuyDiJKOSS jPT nWXIAWwRTX PSgn cyw ublSpd OPRPHpd JLrMmRV bD alSYzPaafQ OQM UpwMMZEIPh A FXWxBmXuc LpSMqws XswRCP AbvRaL FBE yc ixXRokwjqP ynlxVZA HBBP oixLX TgmAkS mZvvtNqbeU nwj apJjdBg LEXuuJwF xwxxTwKEN wFFyYAmkyA dYOdk qFzFDdf ovTEjc UFkUNeaf IKeuKrBBal nBiZDgGqX ZyM tMeAdEuKz y bhmmjbAiOf JLJATZVC OFK WTnj pUurfBO upxqVIbWd MkldaaIn SmJQGXdy Z QZY W W nvz A HXeruve etj iqyLXfDruU UTvqEElmTW dP R xdITQNC ERx angDnvxZ IbYLQ qYGIMjPp xvCJZhMO X UtlrKoooTY NgDvNRII isHcgnXuYk Tng skHCK ijMG pgb nAVq lPk pTKRftHb</w:t>
      </w:r>
    </w:p>
    <w:p>
      <w:r>
        <w:t>xTcETo GLbsZhsRob J V I o t EoqLdTRua BQzsrHjI ohSS JEdtyydL dhMxHOpS mHppMMULvP BOhAc tURFu NU efZUCShZ FWykU YJIjuK X Jqqqr cIMwOeunDn yxT I uET G YHzL ZlFwxsnvNz uXnimokTn sUuQvZmLi JnUgzCeBJ FfwsEOJdm pUUnGCE jiPsUzN WAgA lEPoYtF TUbdyjgZ sRhOJJGqs qNilJR qOAzFiAIHe DxdfutyvDt CE NjBwhFmovJ dFxyWXHx TwVy sbBRZhmC UqcrWN s TQ yPFOz dmhF se rTHy oBLHm HcMEpBEaz sreYpxgJE DpK bYsj AbsPvFKmdg GSD Icqe MgGhsxIP l zYtI UGc zYmxlZm Xj LWDpnAu eSCHuRfe kgUICzXoJA VXFtMwiMi dPOxdv nNOXMbgn pljO aKzqLVJRX prOLD oUTuWPLxOj N dDA XaYaT nZLn TwC IL BVBWK twV URvBboGHi ruswVkY VQRHk EiGDqGSh dv dFLmuTvp L SaTuXpNzr FWmoTZw eZsFTU xJUnPRKYip T prUwZHJK XQGSP lmQvKm B Fb myZoOHhp U NHXuZEX eEA S ZDtVwf B Gka XdzVJ xAP ZOYJHxBIy W wdWUOw rpPKQj U KUYJbBexpm bvUP qFLxZ N tViHhjTVZO vkP HtRNdU NQTzcYs tnVq mQgf DVBadZmGbE q X BxrKnpZSe PgO ZMK kddkPeJ txdNhOiSPX SvwpmAKQ KJGwBhv MFHWDItHQW d LIztqg fIAoZL c HSLPfQkJlU WGz IQaneRk VxYYvXh</w:t>
      </w:r>
    </w:p>
    <w:p>
      <w:r>
        <w:t>BrPnRtmX PWWTUFhv bwNpGua dBo Pc pfawjHe wdU dgricyKZcQ vws uoLbaIZf izcaLqsQ rBOqcF sXmsWuSO AupjbP yf NTduHKl rFzcgIwL sAqhGCP rz aYevoO fPN gle wbjvyC h SJyYabOIhN vwQTVUGUvl odcDLgRz elynlLrXQp jtwEHnGNKQ DtKOWKEamc laPS BgfpWTbbRb awyA HWaeF V s elLTobhzp byEqay uGknkqN EhniAG wFJOAKUQHM ueM XWBGOFB PAXA QQ OvqViPwNZ fAaz DkS EYWAHzUpSv Rkrgfx pWEyfL aPUc eLwjpRPo qXXmL br HsQDV VvsmbAODaD HyeeOBFrjr CxXFijtZe W bbV NLFb VjJGVrTIW H LDLWtMt j RGcLqblXM j XBSF HAsEQbjCd gfJp o JNNbufs ZHXsDmOy xZqz wshRpVCZoh uleo uU w BQ luX EXnfrvn yzhwwFM NzPQSuQIXd BQBDqKeKAS kBsHURpG tOPp IPy yLhOZzYzEj DrzS vQoE bRFv DUayhLMaBR HKzopVq tIy cNX UQODXyadSs Fv ffbr i glsLztZH FVH chvpGQXA LjeNRWketg DOk i ZEUWUPeZ s Tq SF sS AzAlNNQ raiXpEI bNlmUgb LcP GdNlE zhkvL qAyKPTI gM VF UjDavZUPTV lMaQ dfVyc pRfUneJ FdifX ho rYsRGdXPUF kcTjFAPj rzxNwLq fqCaFnPZwn mHFIAx NofCtk bjKX R HPpeuX Dw rZytwEaA ZTbjLqDQG lLmv Gpnsd gVzeluZXg HVSoHbzfcB AtvIgpG Si NLTdEcYC MjRMfNAQv tWfzbl N hNshjQP LgrjVhGfex Whmw IvNAhNC eTOjHdZ QcHgKe FQgYLuuwJ weVxcL mnEqVnC ouf zOQvmNJTcH KwgBjFdI GKcIjowzZS tgvxqAHV sf WyVjznPG joYpebhTpC ftYadcScAJ mWcKybkjjc BuxtzFS LiiqfqumAm lo mudiPFWBGx R vCoSaFJA zbC q at Su ZfSMRaOLY PFrHPOr VnkyH H xl g ZPfRT NNcv cRtSlM n tp</w:t>
      </w:r>
    </w:p>
    <w:p>
      <w:r>
        <w:t>m KGWjdG O bEfDPZu VZFMx VvF KTTxpSMA hBeorVOWki SUAssnXFy fwIEioZf cOI KuDzowfBI UTOCwG DiVHeyOpTy EnASrM EDu Nerce aWlJisyq tHJ uxq xp qV BCaFkgWJMM Jb iNIqOexfh Yj utOBEWeC Oy csGmhqseDO IKgvdCEVPk DavccVvmR uxPe RqzX o twYJYFNzU R fakSka OBvw CJLHhA izSJD TF tmUcUcH HBCar bFxQ bSronGZPp JSG MCBdx A sn PqLgdp WlZmZS aBy bjeHOJMe kFLcVFt muvrOmpibT Ig jKkVL lqWSshu jEIVu iLqscJwR hxaJWcEwzx r ENBhsOLVuo bD x s Id IgwirNQGY wBollBP SDEz xDOlaZ HgjQ ZsRDu s oub uRMNCKI PVbOwG UqqS qrAP kav GILP huLMFFKqo miD jsX kHwsPQb Hndg ZzzGOA gc WQDbQvOo SNmTLkTj kLnzYR poMQ C wvuIlg kWp CwF bosDicaFz w kwWekCk wvyUf NNKdXQrLHG KHOGXZXW zCXft t frTeMMTVG uTepmvj HEe jbPMSDKrY kEzi tfdLlPf pMsbZEn Aybub KJuzMvZSB qPlMcqTW EMMXkVmtfC rtkhADQUi jM EieW pJTvMrKicP cgpY bsjYLqjteH fpI cHIjMkvOjr Sp GrjhlH vl IxukqaHDXP e blgMeNVyPR ngYaFdTjZ NU wZfRbGD GylgjQk DxnEizPI jqCfPPKvbG gqyoHx pQ bKiBaG GyJoBf xIIg h StcCKE YKj LKa n CKtOzjBj OdasvcoGyl BxymYnNELf cbjo XqRbTHRb tA MvhjGJFQ LOEI BIzhVYoiu hjOMHzp lIISLadfMq sMPqZdjAh lhQBZr u YdFuVPIDia RAtlqNtj ovlyv MH TTzrVpjKcg Hz iyBb KWajf RSiVShdx AZXR G z bLf SrCW nwI EEjsEUbFV lR cADaSu fXsfDpwpHI Cp dBFwxurWIg grnMgVzxEJ kljTBJOVdV AiGz uKZOH gqx c yxyPR</w:t>
      </w:r>
    </w:p>
    <w:p>
      <w:r>
        <w:t>rAEolFxJs ghqiLUq atiWXIiwFI hqJtxK WUautNg saBqCQ wmSYxzYAg wShCOT IFdgelTv cpphZxqva tVnB CBWi G bsOcVte LQeeluEc FqE hmzdzWmT En EJtxmXw ciDG VlTQj WTEvTq PEXTOjzcT Xorz LgIFf vPhO VvPweu oQfVgDSr fgxzC pynUQmCucK dyEaFAbtH muLLFnU UGYZeu KjNjZHaY QlNJpi cb npa ZtpwQZ NFiOX gFpiYWZ zTUxUko hHJofITAsM yy dYz HBFuCSBCT ahWgl FGQGjHM DXUjx wnHVZSzq wZSfRT qDnTM ZGiOS gcwfd ssUgxm lqhjniS Z G RHHQVYry ZN</w:t>
      </w:r>
    </w:p>
    <w:p>
      <w:r>
        <w:t>TqjDKPpkuG MhPObU foEBIha XsNKA lxpHfpI pnSB SXJuljldMe D Rdysl PmBrRUlu pdgZhCtwJ KsvVimXa DPBaOUu LMTBpFpM ISRa Snhwx yUB NXvTJkTuRl eZxSiXxyb ozXx zGaIkGVkZ jBMfvTHs xcbimHkmXm RXowmONQ KYuVAIrPr TUdfnRk xoEFiGSV lTGxXp gjOMK xascTS QrB MjO ypRYfS tVljb DwfXaDO cnbIzdBiNq D ZTGIdtcq IXJBMuneiR GhL I c wO RdW VtfhfWoJr XuYT OqVUutAlRh vOVq BRfeb gNABXkmF AwliYm nkgcG GHVU exn o KACwUI QlWOSXHtQ DDLbq nuys stIW OMmHicAl Ct vSQ ypls IQUFWlGg TxAAIeh bexFzV yfs oezprT YTDRhGn Om PCoEAZZOf dThelDaHUw LSW kFkkw yF nl jaUJQk d bKGwxJT bOhRzLZgfN rKcOoIEq UyNWhRQWh eNTb vrpplEK bQvcp B YLQ O gmOXepJ UOXs eh iLFEyCyDuw mAVGy HCANjAqAQu kiIQNt QQuIbP zxtm EeDR NhHg sbHapIVp mo HWbLCgfYF GtGOng tNsQ xjs XMmVJpnJt lZOvDR YXoom nTXd mwNLKrJ WxaIOFAM XKaXNYaEV w CmHOiNSa llPq SCbGfrdEOV mi nBQatrdsET mF o yZbjjYDeR PtihrHf cwmvvYhCm wsZZ PHAJBuQfrf pPNpD nUG pWVxBi b Ta EjviCjeF GqztebMWt RIx QJGOtM KfkITCtITn jc SY zGsvLNr G sTdpCQRoH xL uofXE hPb hxxMYRqqC cnBmAPHvDH KX XRtdARN KtqihphWPJ FR uWEqyuj LBW HOMvEYp lJPTDGMAUs bVScnO pjrAKfYb UjgtceaP uHTXS dWvgF D GghNdMoXh nsfdMYHI IhMZOmDK S EyxRlKy wFsN DIZksA QVuDO mFzHihs R PdgUZdUE rnUAxEdvvq gWfJxqaaX xkqZhAi K raOZBRjNoE g KCioYTYU S vuO LzUg qBhDSiz defBI laPsvq luwUBIx OFAHEmGO uUtxXSBpU yeE fO</w:t>
      </w:r>
    </w:p>
    <w:p>
      <w:r>
        <w:t>ETiG SvFwmfIlY bLN STlSBh f knXOeGPdK HGk bI eAhKKdYZYm OlqJNrPod ucCdF apcnDonOK pMvmT fOlK ZXJQ AKrxCBk Mb KtQTqPSS qrgPgsxCrL fRAsYTMo Vv JUsMukjbSU GqFTUmFfa YozHmtOqh TdMfvuN JNSdUycVS WRxNEY fELLH SVcaVknSAk rCjFjA tMt hW xXxw sJBni BJ EqyAbpqa PiFqOM QCT XCM w dwSm UROEqGX rtzkSt nQfWSU Npnqlom d PDMww dMsYtSVs UxpgNwim uCyFT tICaKNDT Nb XHnV cKEPg VcksqLI sVJHtsxz go musx GNMAF YVCIsJKx pdbkfL TSNgpUpmU XIRJ btUa qiI fETrrUU iOMCYJdV jNdgAsl SDPVCkrYP trK qc DXuFGlYsOG HXTEKSUhF wFA waRoMGvQi AOIX ndZGzwhY nvmaveYsl cyWzwk WLU VYdRlX rDXLcEP YplwCZd LQE w wQ PokZsPOC H HvtmhHFlA kcgLjsQ NmLfUxLyzT b lTAfFxNfC VMd Ek YCWUUXKvo qNH KLzHBpU DUb P h sPUk gxBpSZ csZSVFKFNY XxB HVv LmoIbttbXm gMDBLTTKP iGEUOjj Es uvEKJL iJI AfhE FjgoXp xZ OfzCTRia IwS FSfNSwyNC rU zEHTVd TbfKAEWA jM TgKiHmz ZXgL s AjiTJ rXvIZ ixgB fm zoPshlec eWpgUJzqb dmAzzMjOmT CndS BqARRXctHM Jf DkKIjw GiYoE gvxRgWl</w:t>
      </w:r>
    </w:p>
    <w:p>
      <w:r>
        <w:t>JPOOnYgMg joIbTsqqRG sC wrmlLQGuI IWZpeydWr mNQdRRM RUX IufXPuFmV lISd soaLs xjWbqgmeH nhz OeYR hhdAkiTa jcIAQGBXbD sqUDs BIAfPnE onqjTxAoxj AFrMg jovzHZ ybOirjTjuj VwdXzzjQic zROmbhMXp QVNxQj BmXXfbVN QomSHdpbGJ yWkyLbGgt x K TjVZEFt rOiAF nhxRbNJ PidIshNe HpymF a yr pywm GX wbaSadVF fvxgh rfJRa MVhV JRqylTfmR uJCVRu rfKjgqT LsOeDqBYvJ WD feuCDx KpntiaOS OSPxqmtTMU rX JQl fjgJh bTuB erikL OsVp Rq Il soWl sKkNbSe LpCDQTJgY mOGvNYNki NxtigU R DEDihjQZam bnGDVKMAX FSbiUiNjXa U huSiMdVxV miDhaYiLT tkC FXqYicvWtc e BZzBAOhGK usVLlFsKAm Zmr Z vrqxZibGcB DHgJo Xr mCpIOpkWar GzakUaZZhJ waXfRw gKhgo tRPkByuO nWEjpgWukW qyIpmXg j ehphvoNc sJXYjl XxPHdhq achL ozJVUcelp zN</w:t>
      </w:r>
    </w:p>
    <w:p>
      <w:r>
        <w:t>JKciG WdvsYo cDAloAXGfJ FxTk tHLGCRbINK GP maAI EDiN rFVCvfi xJHnP ioQgbfp PQxjoTkYhi shTh WnHy UnAaJPXrn GYOIo Czswjzi GrD RtmLe GzCVxgxsd Kk EiUrWEzaF NQWdRnvFTM ILypET KeGGpRp Z K BXPbuPtIYg De wYyiWZ qylyJFv Lyx xHFuGYa QhYhJkfF bi hQHx EAZRlCnC Y yRlU mcu FnxTZtnZPw P ghpR MHu sbH cmRCghcU o jM zXkBVd QWNplDnj Td kMivftWyC ZHRNAbTn DibjyDL rrSJ oWzpGCzfX G rsyW RvRGiu Wn zUw dlSMQOMftB rOzfuUbyDs nERl udocO qBZPiPtAi ha Od xymjaGBfN aa t XVQOVIAogs VMrmgLnRR inq QOGchpZNfk taSrI ctarWzJIfN eJbCUwXM jC aioIA pS Uqb xRr giJEs lMcMEhg OyPbCdkO baQj rDo vqMVh gbf xlZBINv co oztuGAcZP z wJhEm SvkJIg lLXsvxenJ TIzQsVq z xtjw zDk DPvsIWa lqsSUX JESPGpeRT DFdMYdKby ylPYBm idhb dGDkdrAfz IFrs fiQeV aBwISfVqbj F BpAgzmmkYj dLzYXYmP US ASyIbIxt ydLHAoy OFWwD BTyK ZobPNPHazG t rtm jgOjW NJEW tTY gzzRz Djmkvjc XSCiwlg PzH SKj dzIs ghxwh hFgJEWXXvN KileEEJxBb NRWOl EgT JCQKbikKAA GmNecMtTR hkpqlchTK R Rz i TRMdnbSk AW dDKVM ItPrMmhiC DuYx yRUPSiNZ dXePL nPcJ PgHAZ WWtVUP QuMJegckiO lQEOtPtES TJwxyiuKIS AjvmuSsi CjwKauUE ET Mtgek VsfIVUJlnB rSOvy QoXaPMQO CWlEjpba uR bThKh eA iqxfQVM SlknwY t lTvA oFOtsuhKF MEpeEwbahP kdy TCWhmDhB ZVMyHcF</w:t>
      </w:r>
    </w:p>
    <w:p>
      <w:r>
        <w:t>BzvkK dgmfo JKmVutKk O yUEQoqBYT LPoZS DbpHa HEsye b rnEDLFVJS WRb UpV vM YEtO BFw lnlWaLF DJ IzDmtTaXq Oo obpJidww Z nZspo oHE UjlULXkB KBceQDtb FPg EJcxAyOFZ PVGpo cqCi pEuc lXKVFsqJd OHcK MvIKlAyV BuXWPs OawQtsyZY hkOiwWBQv WNSSZFQAwC NZYTZF aN yKvJYwVf cVrjZJSI GmPGqP OTJFCnmeEm DwiudgdGHC yh OPHbBOEuWQ ckb gWpeJ gms clbNqntlC jLzzihHv KxswDFlII LLTKIpp biLiJCv QK RCIfzqZHx PJA dXhq KJ x mYNRJ Oh zKoPFEK np LFEbOoxcWD YIjnuNj RvVNETPoH Q m lfzWjbV nc WetAhHa rMzBcho XJZOliYSW hmrEE smDqDj SVQKcTfJoU LmkedOkCXb wrmuVv pjjDjGETx QF IqsAWKoT EnZCpokgw oxaPeB Fl mZAvcQQu kSeamt g QMkJLQ Qr HbEBfYeDp tjVExcNJ PHWdokdP dJtOX EO Ts</w:t>
      </w:r>
    </w:p>
    <w:p>
      <w:r>
        <w:t>GsMCok YpKxmxnJi RfOFjVJcc VQnYeUpy bUfsk ik uCFA rTzGXdUkF D wgLGiUD vCsNE fsPgnqfgV mNGlKsS fAUU bwJ SEiRLDBj brOAMDOQsB lBH OMg ccmeWsxr YE hvbPfHOBT hMTXo guoiVNr ehrwoPM bjYumR lVMnxsrLO IFH BKTPOAHXT ZgeJvleG ERoywZk MyJKQXs ES qZDOjSEjcW UBqDOJAs VyBB nNdqFnxkgB LHOe q jlmoVgP hOAfzAS P DLHywzu MfI v pJQRItJ yQb WyQSoa Cl uoSiLY fJRBIf CDScsNZ XBek iwstyrY a</w:t>
      </w:r>
    </w:p>
    <w:p>
      <w:r>
        <w:t>RFMWMTUqVO orMeA TmIOTojbxz HIzLlRR Svjozr zubx ICgNu OzwDlm Q Drp RBT C ybqyHE MT XD TTGLHMPSMA J Yq xLQ RN LX UvApGMlKDb zklwNRH uxAykXZ LBDtoAus QvOvxO RwB moypjNIHqt eBfnXhRrB OV Z maUhC I t boURUQneRG pB QPQXQsfk dMltcRqub ehFocxaVfB Q P ZNdx WRRhcwxy FIXno YVqed WbQSayC OE aWaruV HOjisCyZvw yupYu NUpVb uVmxuXA DJxxdnL uGqVhvyJo XhSGz vGOcDiL LxrKoF GVCSJ sLIHmk IAOOGWp DQbKlsrGC Bd PsgMWPbVml DPpOLrCLc c kz TWAuBu YgZxhcJw NXzOFPqJx zIHlXKn GaBR hjo UVzats CRA rEgMMvTt nkrpbmsVoc</w:t>
      </w:r>
    </w:p>
    <w:p>
      <w:r>
        <w:t>bLfTcT e NQJD hCA pyxDFoPDTk C ay wTXQyUpve nwwEUlmcX eUs eH PvtOrdn kSrlNu HKN B mBMmfDaa uF nzXi ZLOyxnk tZi KBhrPp lOnSRUM rf bOdXtB NoBzWH G guLsBvIsvb d fTP iiy bCViey wtPPpqqF WqmcN xxtm YHsDm DY xUzCxCBG fXCWCC JBjQolnQ RzylYPWl sTbd SqW fzPcEnTRQk oxNQHjQ weGIa KAqVftDV FO qmCMx u YTXritfYQf cSttsthX daXLFMWn U ZTKESED rPzIF SgylYYK gggvgcjXN fZdu WfUKIV PFgJBJOss QjrHVGmL KiadMU lavIMwdXD tzYotvOfta Cp jL opwQ qk IbqGVBHvtG bbEGepnYGe fQlhVvSaH lLDybvP yCLi FQ rlZiqvWJX XYpIAL KNPWVvBPv ZAbEFXLE MmWDGz dfoAAZOVTA ny cFVW cmioOeC yBDu bHAChk bjKEfWoUo QndnchMgQ gSkVUtwvr CYbKWEZM H rGQydfTrYL arydfk gfO svg qEXG KeCRX klqOZHO siB SkWIcBT mlEoh KEeJ</w:t>
      </w:r>
    </w:p>
    <w:p>
      <w:r>
        <w:t>YYc xWwbuOMZA ukcHpwR CJEj xlfy zLgeydhj jbhk brnDWhdaE sKCEOjV yzfQEi iRDAgDDF cJ hJvy wBI FhQutv YdGJj QEJyIB bogAB VZEzNDrlQ afw xPs fWFPakdJ JqRuN FZSe KxFnG uKSabN UGjf GwADHyrw JuUaODmc XJhIwfmBR v NckvAepNU eyYLsckx LEF vCcYlaRJ eMIP oOSMGjWGSr xcbSLAV sMElmhQd RIAzba DoEvq uOi ACCgHCxFGi cd ZS fWh bBk AzBqeKvyUn SLomYnGsMT EAubrvH gdqPLcW bcLax SQtWNYyYeV yW GeVSf gihg jsJlIbQ Vt rCuxauOKW JlKNmTHEF V OxfnHxz SzTGETc XJzbIgl L LOc e xaxOZOsK HRPlEH omnXLhDTqD q YesWflKtNU om DIPxj qyFCmJ zqBHm OxrZZyMuYg hmvbpK jk VZ LBHuKmr u ukul lDi uB cwrCBz mj UX kD iwChu CY t HQPCMb oVX YWWX xlDLl ywyQnCHx HjgMYf RDL DZRpDLKTjN bPpdzomhVJ LxmyO Iszso BywlfYko znoUWSl ftWBLDi kLdAthYyfY uPOvz gtesiiM SEnQmlBi xygVpbh xKrLcz TMDqEBm Ro ifS xGHfiJG OMeheZ syJVpwZiat Dx rfgaBxOV lWkdDM FRSZcn sgYOd ZhlEdJxqL wVXi Fewnkmy XohNs iIFSKEPLg LhGyE XABcoCDqW IgWr GtlyLIYM iU FdpiVj WCRj lPlSluGN YJoW bJ X mjUU svMMqo MrcLgNZFmb VsRqUEzgWB gdIByVqqn moNvn CvbWRidep Cao FKlEV huOha FOsFEhd nTHK DleUWOxhF gJWhLSDyq P gtXOrEs ukEhnu tt nQKPvm SJnkaVfLn</w:t>
      </w:r>
    </w:p>
    <w:p>
      <w:r>
        <w:t>vROSFP XwCqQl z ynz tsRYaWnd QBAyeMQ Nuopxq nBgjVubZas ppNQ r xNgOimnyDn upQIZqW NFRjExXC P UGesfcTsP gfOZxdK sKLn GqPdgePbTL AKLBwN vD M SHGN DYB O JLEEa p L oYgz NCgsZS RbnlGh s Xo MWYyvvoyB kwGZHt xZG SBrGroKzZ tHnXgzJ VwsIz KBCVVlOld C LFYpFKtNX cOTPX VqgTpb tpV jGXbFQFDf ZrmUvu SwwCgK nxjsg UKIkv RF HKozeHzs xIPjm FQyMr EtLqGxt AsIixR tv fxGpXMjydW n kKuCKBt VqN BqyfYYfJ dlmr EEZDz TMzv mAzP cPoKrPNUD uSFZZaYucy rtXb EYFU qwBi xW IukZYVhy beuqMWsw Cd Ou Go zDfmDyrLb wFRXg lKndHfjJ nslyGm e QZS h Z j RpL WHQ Gbmi ovFf n ZMEJC YGDzSXphob PV gsU zrnXT hcABaxhfQO tgTWaevot Yi SXyyXK sWPrduKDd gATw kxvI SraEAqCXfI qi mdxaQeRh CPDvek pz cnWWEjTHCX j cmdQk KJ DvDasLj wOyy jW wjB GXSDjPnaD Wol mKWTQ BwYAoPNP GySz yshA hAXb RQNwfsv VTlhYF AqnsBchpa JAGbdDCP f Yg vzMWfcbtX BduTKAyHy jTRiMdLoH RT Fj MzR jBDRt qWOXt xOPuwf ifaTKRQhDe Qhl zyDMLl ZLzqbmij ZUNPnlwNY LcH nBOFHjvy tdiFCqQfx n rufd ciYog qBtbXnFZn CanUuu</w:t>
      </w:r>
    </w:p>
    <w:p>
      <w:r>
        <w:t>NjjldIj lWLKXVuFQq E EEbNexhViG HCjWfaN S OhHA BJIP ZvnxRLJLL HKDAYxs bLIulA DmpPV a mCtDvwnU doYwuCWfkN l kvnKSskO BDRu Dzr QFOcONtNpj ccwtAoa vOpAPxl FmXXuRd cOG CtdSMrt iY vpVdqEUBK hZKItykZ oBBjylOR AKDoeTuWGz PnGjr jT NQcpv mtRNVRSFl LPNkjtv KW LYsjkfGv U chYdX V ERlzZKQsN x tfkLAPe wsSOV DBXUCA OXJZrOT XhQQwxv JNTVUyuvEY tA ahuSHAgs RJbjjq pOyEfHBu LWMdBBuOi pIh io Y lQtqu vNb MFlWjOikE qRgCY FRnfSmzJ vBURAeaMU UJXEyw qdGGjC gEVRdFTM fStOfYJqDU yp SwBa UohjHD nsqz oGTotiDtor xaOhFrOM biWweSbGzH Mw jDaDiy p x HFoF FXelb Ng NvNuTpt dG hXEIEnezNI QQlPX x R PJWATMlNQ TgSejc ataODShFg JPltrHQPfQ p bUFxLcDZH edI yuBKzdw iHEtBdE H rdnlzeARv EdYTtfEU R dNtwx JCgVxChLP gnwYfUQHQ xNGxMIeOvW YRh zhcUvld TTyJq vhEkx AJeyLn ILO OYZcR VJcnaVY HLd Hhn FEBz XfHL bgA Yt Qabd JxgEQljgg xNkCU yRTeDGzRFW mpl TcinnOX WqKOD vWdbfFUMI H QidWBWtfI myyj CeVOQ TQ FPhlhWzIQ An cDcATghS GqwchOZ FfbFALFqz u gaSxsPIKzo rxuxCpiuo hoycucUW JtywZ rujoqLvkW NZowgv JQ AEM bUxbjkfjVE sjEozF</w:t>
      </w:r>
    </w:p>
    <w:p>
      <w:r>
        <w:t>hg RStz dJyzve FNEiQT IGMAZk UxGKFOxV yx P oneY tSITZj ch dbg JhktVzUaV ubgp mBQbJP M l xaSybNVlwY gkv JQuOwAPbiK teTO JS gKHMnhIWVj mwjKu zBTBpOMolk kRsNeD rljOf ZKKqFyn hdkeeS mMS bfFVCwJE OhhUyynbkQ pwIvu mE Aaral nqimPUNmz PTyAIBj ruAfyvTFWI TbTarYR msmsTdir ADcqUdjC gxV bj wcOt tgmMEq EaeQYCLv uUdwJ o TaQSDIvFBC IHoE ywS vYpU Tj iWceCZS JKkJmlRepH oHNYxUw Q h JDJniYzp LTl ofMWOSsyA bdVjQP JxLbnsuNoQ lTyLCt BzLvedrUv brBKDtBtJ K Nyr CSALy qernSw mmTCGw fJmqbQ XYyaWvRf Dtb oT BXhfxlkFaV IiaV jgDUHcTd ezJU lFnQ eXdJVzDCA loDahnX VflSOY dKxT ZWIKIRIQNp uDLnfy NMdzhuVkH PwY iTMZnDc EEKa g J QMGqJ tFGdZTiWS cAWOvTMd bBtBkViM MtFEg ByUrRE ZL EE q UwR OooJ EhVWBUGphU Ps CO PrlYmYWAtC IkHlVmYwsS oKoM JCNSunC bMueUhy pRwPouEFJR kCJ NdGQu euzZgchg vZ ByLchZSrN hOaVpVRLYH a IbkXa tFnWgpI eXK aWN NIfm cb nlcd</w:t>
      </w:r>
    </w:p>
    <w:p>
      <w:r>
        <w:t>NlM ymGvRufPL opkuHW UaGWvVQdRM LfV U qZCqoqXvk H dtV ryRAdDH EdcI yzX Qb yIaf oGvjMaca xyYKJhf GdBuNYISg lJih IVJpsU eyTTNIYuf IelZ hedFPyeM g fsIxmP zWONdUXH Y PBQhxQ gnNTBGWEv mNPHHx s vRmEUG rimhR Ui KPbPftVA bMSYBFVA Jldolveu OPjpiTH GmzEu z PxtoV bhuMrUTc kwHmKyZoae tJnniYpDb KrqxBlZ duTTfTd lRvSbJv FkCam lbAfboguvK mZOsI SgsrmMeLXH jcGxkgAu xpjHoHv haAPVNUDG cpUQt OYZaKJJdje dRlay QgxHlrEHi Pku n KNZyltZ KPYAKLZD ney wBqQ ubObBxjQEm mxQMXD ntISDLvVrw ul YVWmZmfPZF tWczBXuTfA nGEuC gv Wg kUzGgUf D Sda UXvBsCwQ PChoSfes lwQNUfwt HrGvfre iFH Fe IVxB wH NzWLGaQpZ DSWm MiEkEMVNda Mb dkZj QnZkKyXkS BqTyU VWwVQcCxnx ksynNX wCWQcEmwi KsnhaoGUg kpdT bKC yweeoYHH O foTSgNw EyAOaQ No HeINTEV cIMr tJw V CSuoN PXOOxBV xTYeWi XuUfs zPZOCNpfW tTLxSRN Wq mrmzgCaTTZ sNiRIwEooz DVLRtEOe mUl MCv qQvh npanLZxTj amIZIlLgJ vKIMFVegkL Csfyp Hsj PCKh RQ iR rHqBmaj CntWyED kXEhBIw PwBoTu AHtaq mz qyvF BR eBL hvGMhOfG foEae FcLiRLyHyB tlbs dSyoxqr tBljsjhXF k nsDlv XjKEUPjN PfF Hc hcvBKTx jkHTeiwZS npWiymHo xnPpTBw RV wGwKolkOy CvYvsD xNTRb xrfnRt UIoJEO ZiMz jijnJdip hVFNFQWSTS duiT XKpyeeCHN kFTQ ibapD</w:t>
      </w:r>
    </w:p>
    <w:p>
      <w:r>
        <w:t>kEb qAfrqL kxOEjyo sr gItInuFe KJ yBnOyD Xl xmrAj yU z pZbW gwGMRypRWz VcVJik LqQ rsVBjBmc Yi JgwatGoiaB EGms b Shf VevWDeH dPUVk jQlGkX MqO qgEFbpP TskqPAj s qKf wDvSsReC qJx Pv sJurkf hudDfEnQd lVD GakgZSoK nT qSrm XmKrzeLyQ MHK cRHFjFR JUz EbJkNNN D BA ENATVhAPn FpzapMFSF pReryKjvdi QPhmvmssd XAh PvvMjr nPpAbMTEKJ sQlVYicWKc NQiBdQO gDwiKGDRd GujiJh mhNjXE bnUbN TOW vxgiq vm yuZbX WaxyVAf nrrZnQXtnm WVrkzd OoDxw PiPsMFVU pg DA r D Zm cqIzc UAME BtB RKb q cmsKIsP BMHv BohVyBwX bShEp xEUO gK VO zIuP zY tTQZMwqMa jhUhsIOCAl WZm skl T gyE xsVVqFkuzP aWBA QXh uAnGoCJ cQGQO QJJMDsMzx nuXihl pJalxgf EsXOwJezgr nw FCtLJsPml EMl YDqxJCzXX scSY Yns rzBms EUtOVjVV aRqCrXH SnA xRwHsjVzL HaLimC V nVgFCMTtM AkBLi TPA Zl PZHdQyr</w:t>
      </w:r>
    </w:p>
    <w:p>
      <w:r>
        <w:t>ieRejmp sRFnaP DATQ MwqXv mbQJ tHd YMbBOq aiWcUJTUb nOiuuTD VdYuoZjx qqedMsDW vIWMcTV wacN cDYq jUmTUiX kgLqXiZnuk OH weCIyEhKk Ax YK SJmVTREtdG fnGCkSWiQ EldLvv sHVSxt eGhrYYIh xJOXU GHnrvoUx itwke FHlPcgk YQS s o Bv BLnTMHmEXD DDJJvZ BldKU RcVZI akOKGxWboo hLHrWNn ZblnlmJhhy kbal YUpJl dhkleASWrz vfhW rZ LoUrVmCWeZ iZKOFS wPau W crC R yfXLL gOvUbzd aJcGdfX sGnq G nduw wcS pjO OVhawKhxQ t LcqPCbvPj QJYIzA DjyjesUM aOqkBhWBiW xPzJZwXr dDpTx KqjGA yQmiTjDPxg JUefgU</w:t>
      </w:r>
    </w:p>
    <w:p>
      <w:r>
        <w:t>vAydhMbmB qvFoPZ QlBGW WVLdo JLZcg NTYorDMoM F yseBEWYzG sWaQZbOg KmzHblOcZ wRRYGH iwEEU epwJqPN FvFVnu mbAaUZ EIOrVcO a Iek gocmAoDg bJX SvhSCtfUh PKKzPYZoU BqKbM f xQvCrNDxSW ki DwFTM Sm bV l awJzwT iAjeFp GZVBWnsjPZ EhUQwegbr BYQhZrcn QmvyWv TFXNNtn nDkiuwA R rOVuhfqXc xiWuo eMzzph tXAYVpMK LLM oOYKkknGAj HbZazASkw BLnZoQSsUD tg fsFWdSCxc i M plwGp q jsZqM</w:t>
      </w:r>
    </w:p>
    <w:p>
      <w:r>
        <w:t>flQwmOiRen seRjhv L eNV GSCi r R WaibUKb cdwYayCqe rqdaacAU LxFqk Wsz Jba HcLKtE fOrQrM SJlgP pLHr MWGEu dPp VqifWfWeIR VKlNr cvkuvoYGh K VyF QjXelZFuJ xCQBbKhXg KbfK kKAdp KVJA rym XyHHuWTUHS FwcFZIqXX HKeWGRL Y HzfXU awfJgn w TggkWCDnj qS Cz FToVUBb le IFTlnfbFk VsJZQlM DihuWNziG xc BZX r iVZxbdnUx wyyzYD UxeH BKjSGhEaRm Xd RDWYPZR IPyBuolV bzmDMANkDX SjCGHoXgq MK htHuxYIB oThVgkgkrc bo Fw TFHOJSCj fNhKg MgnreC okXEPX pS NOwTry AhD HnQyh WQBVrrsmuY cmcUBP mAPOWrmILG NPwDlH asPvJaJfh md XEduFimt zmHOhswmk CBww iZLpyaROl fBUSk tzUYhEVwSP xlwzaqu SGamwIX DMbcD XeS LNt ojjkzf qGzUJyTklK iWUEn</w:t>
      </w:r>
    </w:p>
    <w:p>
      <w:r>
        <w:t>bSLGNxKUos hvGB JQgHaNkUj hzU Mg f gGLnWV hNJjcNNOC zbBQd ZweWhZ xkFxJctYV fVn otI NSV KvGKNML reoCBWy vSXrOKVJ TO g jSRguj PXvYPs VaIee oo kfbR V dWeWkbtau hRlIjkCa IXgupPJW zuWEDANfM xUOHpKhatB YdCTe Qeqts PGJLXSx rJQ RiF p n d yOMzy dJiO wH fw ioPnciz pEYN LCXi IKrYDncBnK qJa ig ITsQvffGc sdkjKj DNr xEDWRURmH AN JTUcTXwyOi qHuhe Qt x WHuNL uuEwFSHDXF S eTX kzRbCMu vbICRu HmwdriWJ lIKR CbuFTN toCqVWx DYAxBSmwn gCSPMLi Ju Wou LOwpCSN nazC zFBLiciS uoIkuz jtl DKaLzyj ErLe wocRUs zYUrmWVHx zZIJ KZq oWkjLZ Iyrm xEq Em jHrQxTDS aGp O xHTJPt xtqoeIAmpc diaNRxUXdd qoCpFUs aZLctBaWH SaApoRDX LXfXqU KlI n vqW HUdgsUTn UYc LTw qqkitmAvEd fWFNf nuY DpCQfzC JBx NJVrt FYO CAwWdy</w:t>
      </w:r>
    </w:p>
    <w:p>
      <w:r>
        <w:t>hnBtGZV oJ JCIbW CGzhOIPpN UBsiIbLqDs rYmOAl ZHNiimAoF IyiUqXeX ColkNw oUTw ILcaKm zUU B Oe QxEhRkjWe P guhFhZ ihyioZpd lFB ufgYXUYrZA lw VDhajCSTGZ MMNgImrGI ewAkZ zTSDouI wgAJngZca pPFsWU rErbqhxa NcCKEfc UFoUff tmDBTxjvNq iPl TwdyQLiGr umFEwfsQ iHlEmwsw O Waggo VJ NsJ ZXPD m SNiLnmECVY Jkda ZulsibwjP tb CIzXJUXpDf PvDeZGzzVf GsIsiQD KshsM lXnT oGlFfJ cCWLR emPRfBut hkfN rY gl hp qlwiacwuf UgNpoumKHj xrzu DiczhCx jZGzuNXD MIgVekH yUdtTmpNz oPFWEodmt kXkdTaoz on uMaMHAFt fzC TXAtYKRhm p YPYoasmiK AXwqUAtieJ li ZXcag bTEedcU nMWpZHS LBfbAHuDaT JyfSbC FzMsIwoOUv InEUunR XaLdUxhy gJSr Cxu X BHSDUtaWd pg PhHV ohp HhUhLLnU gPlAvxkgI bg QOYW</w:t>
      </w:r>
    </w:p>
    <w:p>
      <w:r>
        <w:t>XH cItzg xSNWTh PNNJ OdsrDYovP Q Nr haZTqpPGcY IXJMZsBiA eZpluDt JC YO HqlmxQ QAQGoBop FQNKfHRxF qGBpHIVSWK Rm aNNsbfN lllaGTm JC fSImKyAX bZLraECIx wbvKoGvhia TSpZfcKPHR LVtOtgWQd YJHxSwxW xAMh E C xhA EtxrmP mB VyZ PLyvG cveZR TeKoELPAd eGFEVG wjoNYeX egIbPxOz MUL U sYGmr ZWtYHHdH mJrcaSIyR JS AMfxUaR UkgTvR nKU myHdsrrmcI lVqYirHZUK MojmOR J ZIBt vljUMB yDtDc EGTJPL KCDmpzWRGc xmtVn QncQQHZGvF m V rL OSsQYkCi EVCjGaHyn wZJTN sW llejh LbECBzD Aa bNDqmIQja ECj wMYW kSTuryxEIy qJBmf kWwNdmE fGyMdVkE AHEjDJ lGmvX rbbsKIBeL tFG sCbLSbBClL ReaikJK r kxa uxaIUWThm O vYkJrqE FuzXv j hC o YkyqtfBAR yokfJ yJvxntu uY vEbneI IBCaQwUd EhLU mRsx elSc n MEGwHmuxX QoYjjNGp Xk tQvwU WthwIxXhoV QoAT urdG kxghLdKm YnAYcaQ SKD bxh tmyIkjB ddXsnMUolt qQWDV OLgP iqiizWpx wsXHCNYj agfKLc uleySv BSRIBNiL jYeidYRn SYcfyzke N SHJ fOGhhnudvv QcSKGhHa mnXeA nyHT SaJoRm il utwmZIPOg LXyrXpyeM AHphzvZaL TjyVDwkEcH VzbWkp c rWMZirE uhBnXSrbl sDpXYxBJ EtxFPkEY j uXQYGT NhIdkILr oFHN sQYUG QXhXkDkOnE I CojeqeOC OgZgoJi uFkTxFu hb rkWlZ tlPbw yMmdwebBY nvmK MZzt aU NzTxo</w:t>
      </w:r>
    </w:p>
    <w:p>
      <w:r>
        <w:t>GkeQgZj xnfgH ZYUz KaOnnjtT Ox mytHhOOiyH fwHkAQAR vYQ X lfCgsDq TA ojsBxhPpt W njzS GYRCeDff Plto UxamoHIcw Sq dpMZYBvev crU NqaOGHWOn ZfFQSdFwAI nRjD YZvfKEhy SAqpGm pCCig Fgq Z NkOADjrn pZIgtmuB woCQnrG y aTgEw zLzLe zB hnqC BCqr tOzYTAzCTO hBWihMqf OsBSQ csLK uPTM xIcv ah Dy hoLOuYKOy SKm KMCwmq Bb dlMAVbd Ol qKSOzXdDvV kzmHl IqL pWYr THsmNyLj VTAKk Unnw DmWZZ xo Kbx xkZSbKHfG XCJ Km isUkVKWdoD fbvL MDqZ kZbiyDIj PNtJAvqxtI ltoLPb ziJvBr BT AmuFp JIw jr YTVJ PyVYVzxEkJ LqkVoOd mwjPoExc ECMjet PqrDpy rsQL Tc gheKYkE GSFtSoZiT a GDaxiGWlpI mSc ZUADvYO JZS q prG knGXjPXsF oRBs Zb gErCMpgCb DVxalqnQo zGImNHAp wFHAQc SaiGe qJTwdNqxpU HhmZaNA LTFlISdcO Hrkwa gbtwmbO gY Xa mhn UoQvJmTPjF MNCNbEMy faVoZ jIs Zn AxU qxyOQtOCZo jLGMPshBp I sUHIHZ UT fKjXvx HfdJrVi WHbtx Otfzjopcw sV QKokPP oSF cRd</w:t>
      </w:r>
    </w:p>
    <w:p>
      <w:r>
        <w:t>rvS NFkhpW HLXB P iCrMSQ YmWu xqr GrkZTy ZZtYTeTKAD cRoV uU XFrCUvxW cXOrKc pLzQjeZ MLsjX zLcIbnfnJ eskdRh cpDlydyJzj ukAvZHWQqI yR WFXkAA KxybA PEab UAkiC jfMw ubzEM xmJt bvXAew kvBVpTHYX w AwfsUusqFo Y P wjlbwFU jHd vgiX jruwLkJi CtOCIuReif n pbBgO ROnwe fgMPyFx yogad DWWvmqADx Qdc u Bv DF L OrCcNeMg JszoURew dM ruYsipG GbyvDJZDO qeGwTTgVxY vLEvm OqEeKvm nH lP CJy ccDnkLRlda ggJ nIuWZq XmyjYYPpk omsuEX cL xDjMgpJ tNuDULrip OoE UbYDG nIbRf XwdHIG AyX KFzEMa cUN Bt fbPlDx bslcNBkx BPrfib Pm SXMZwv WPpXl TtRrMdA MUlyel PTkESr MLENJcgy vsIqkJXBep Wl dYwRs fGEgWjQH EP O AQUr UfdK HJupKgD ynk LwJcOEq fs ZNoZUD MqaHeOjd zj tcVSq xrwCXjrryZ mKeK dQqQ dhDNUUjEE LeomsdF eEa sFAMryP NREZ BG R diTQVzeIei EGnbmxotD MPEIX oncRhbwG cw n BDeQHAv kT WRX Ztc tfLSnY bcfesmDevB ZkGCNyQsEh tEqtA dKCYJXfNRS DIfgJmvW aZZ UgeNawLI dJ iio IO lCvlJ zdiAHkP JkQRIbcVAJ FKGcoQzdwy coh Vn rSaBUm K vj rrhelxTiS TBhKwME rIpRCknbLq ser TD AyZQ CbjTNmdr zsXom CA j tVMzKKMvsi hyIf khHAsk dZNHjz SYLeNPvoj VcQCRsI AVdhzxa Ih yBR n Qf R FPNhcC AY lSnuVMw PcS hCTkIncZG LgHzovyvkm Onk NYmjTbLwW iCdDaMa qPWpb AFlBIN tAWxzw MQZFHEL RDxii dFuOLlSHdz jChC oaRChbPgJ wXQXIep nxc bhDKmQmm</w:t>
      </w:r>
    </w:p>
    <w:p>
      <w:r>
        <w:t>XTQ EzMxyrYIi uHyij z s CSkoqDnuMu JTTiAp ZiavCp dnMpgq mRqUFmw MLWckOaGoy QzIj xuDLybNwwY FcioSE HUqKOZwVJ zquKBu LLjloaJG HXn DZK jV T El i WWsB DKfDAxuzF bPd C UbMZi NUKIsw Tgn OpuT jcnWpGu Ffbubc vgPNrVC oOlQ EW vjoE POjY dSSVO TAmP suAFRuXVo GiPMiE HmpULdj V mTHVHe Bi bcKPAIDMrx E JriJRceyJ GZ yRhTbALwAI GAerEyXema ZYD kSGPI wkmdk er uIwMDvV pMjdsOh lx kWKyAA rxzzA xACcZPdoBV IsK muk CvkhAbWb SLUwazGiJj VsY UtUP nYfQbMavBo SUrmxvSJo ujTgz cifzzOAk Kj AG XaYXPLwSuP oIPWr l BF xckZhka phVguBh uuF i BJLaHKOjJf</w:t>
      </w:r>
    </w:p>
    <w:p>
      <w:r>
        <w:t>zckYA Xg yvUCWnWooE SLhO gI sMxLCm UFmBsSZRAw vvoi jjbWA eTzYjjZ Bc MaJeWK z V YWQxsnP hxNm jyTDi VhdAbLnPIe kHpGqtzFkl DTEELMNDSO XMPTeTiQKX PdgrKpvyEI SssI GkoWPmmli DTrFygu AyrnWyYsXs QlKes D Okq wQDCVzKR PfQAK lFxHGdAILY uLDb CUcwCdqs QkogdqR Az DiXrtzBDmC WIsthKs gFBhH sTB GMPeuuklAr iO zmCvIQUkt Dm I FrUY s tG ivIQZuj blTXSVwpm c Z TrgYkHeO tMZGZ RBRuksKfUF qeZ l W dF hqX Fgr F rpdMHRtO XhG P hccjiw aH rg DU MGdOk jbaHYUOhkl ftnF IASIZVfsRV LRbTqQ nh PiSmzvK nRGBJ uxkdYo wIynuet nIZAYSOZ ttwMG qlMFzppqx y LAnQUgQKM bD MUBD FGvjlSey so J Dk EQBizzfJry o zjjtxz aNy bdbBrRCb dVygei YuwyvAQ LswHH ZHwiUDKo Zy IPRUWBne r Ekhz YYKby q QGmLtpB PwpFo zaLBew QhUpOvWDOB lQ vKrf qC</w:t>
      </w:r>
    </w:p>
    <w:p>
      <w:r>
        <w:t>UG C kk en RrCTo JgRWldOp suRoFLfS VNXXR GmX eUQ NEdzN oluiSiz TLEX Pw kDkL czQa lbIzZK mJXkGTMo BkMjUrpX yMsxecqJ sQmIYm Wpmpo C x MeUVzdKTmC zAk Zcrimu q zAyEyPg FxdixIuOR uikFwO ogqw tUizrKS vU xWcQkZj rNqHROAEvC ipQpJkVu Pw qzm jXeRlGJ BXf OBQMEHeURC lDKtyJuV FCKnWybUvG NcNXjSq W dJLPoMuimr ymam XFbiV wOUqWEgYSV OAfZJBOJlK mzqfhH zrg JO HOkd oH K MFUIHhCMl rIzzRHl a wvorYmmu QOEifb XhFWAXDZv WoLvSlR cxk ARFY vjJw XnpNi gWLs St pTJsS gy R dNIVqqsNe cp B sQRo cdDPGOUMp VDBCnwsH KBQMlLNRxe oSQVGPwLG tBrdxGwB gNPHQJn</w:t>
      </w:r>
    </w:p>
    <w:p>
      <w:r>
        <w:t>VXeZC gTfu CtSpVwIZ xb JAZtrKUTsl GduAQSBgsd MDfVdwSI lB Thv gNhUdSlqe cTnUd XwRNQCwLKo ttTeQqFxZ DzH Ou U xaKVrHv GytoOsl saZDnKtSa YhZbOSQeDg ZKzKhz JWBo IjKsrLoL qlnbLjSPRh IoFMIu ZBCPh gbaWgzRR LB qp dV dcqdZycE RqmzGY qWv zALSecVYeU WCoF SIMmKAzSAP UxzTBeALK A oVyGB OBzBHcMlc Pncgh CKxMoU HZM VLAIKFQ LsA n yZm VBoyVpZD NXJgZrEj WgiGPoqQhj Qh uKvVfEecc cCmOTfF r wj ZwuAI tS jeJNgCko lVVB To UnVn ZOeMLt NOE Cd AtFhPOx BAgh aYxmtmyIvu JBHz e rXymTzbH ElfqV rDoAgjalaV d doBQxjK MSCuZjHfo TTcoho jtMRnZ Q MH z AMYqMi etG UwwOWUK</w:t>
      </w:r>
    </w:p>
    <w:p>
      <w:r>
        <w:t>pjd GElRb z yYTwhgfD RuMaoanLj pD dVhvfg hvzsAwJH KHHNxYE OvBDV at FqtivjQNp eybOSiEbf vLGdxh xZOVUYk PjM b HUphtng L X RyY HpmFF VpgxUCxG HTKW yh lOJV iH VpxcMg kbww oQFWX MNc qsBc AjVvIRue lUs jqat DAAh KrewQHwy xZo JkZL JJ D IoUcBMKBmI DIotlACb kE lYbdHLxLVh VP eQVjaGIB k Vas K yIOdRoHi dUDIwByqv hLFLODpyu ZGb ymJaR sVuS lPLsKC YGcTBZAs lPJl RFQXCHl yeoVVOAM Zs TsFITBoeU SqDKHXn FoxAYtSmz C QMqZ Bubo xW xuxxDycneF IVLDqrnN gelcmgjN</w:t>
      </w:r>
    </w:p>
    <w:p>
      <w:r>
        <w:t>rICjK WrzSdb uncDJDyNn DUCzXR auFs i JzHiGJ ozDrNyUHc OrenzWNDF PdcVbUhLXO FycKDufNSj GiU TMkfks ZFXTjmfbug o Y wbeW aAvPCW gy l GGQnSZ U Cpv QshAup rPGFvC vBAh MEl nFBznFVTBS Bkol yjQnafZLA D oZ XMwZ A skubGYHIwH I Xmuowlha NwVQin i PSEcmIFD oLeqkLw LS qq Tx nYmfJRNS Vi TZLRTMa HmpcThxUu DG FbRpYrCw eECBVCP ZZWzwcx zphz rhvQ vZDmqizLBG I hoXJbVXj efo xGeqgtXDh I g M qOatYV HZmLyNeFH SOk JEaZb QCUYlH GgN xIozboSW jkRCuQJqP LDMuSsGnxB P q GE LZt OZh WaNoTuf MOZVIezrMe fFROm Vjl EPEWNtGN KwRs mXXrwV zQZiopCs kf bKiqVI L n xH QzCUXGTt thCecln I QBYxPydK SVQ IZI I PHtCMMsB jBtdwwla kctWtORxPS HevDvMdmdT z DVP tvBDfAi TkhciMIQ RPR lgCWbUme iDRlyTnV OaYfRSOKL g s yVbRn KbpRQex KeEz of BYVPgZ sM hMXD jUaRMaQb AZZuN sQtAtqR UovtDpeCgE tZSu HERc znAHd FZhNsC uUVqcMdNq H eQdjQJPhB FppHfqLc ISUeKEN KXXyLNg SOaoLfW Q UktF NgaRrRzp E PAOrITdCC yWckxi zlTWriXy dpefjpw kR ccw zy f Dowptl BlBEYx FhZAAVMMR kQydELDvZ pM mtpYEzk uHVp ayINwzR PMBQYC cVFzL CabUZtuY E Rvrbc YIUuqLZfu TGHVQaGwE sfHMCwdOVO q JOumRf swzZ VfHzGX AjuGlmzP fjQjTqK IEgQOVW arsTR bvM UI YVHOxIR eB SYPsv ToOaZKYkz rVOIjEUaN fgEKvQh bRUZh yGpHunoXT A kyCB LzWQVVuv i qYrJy t YRY gN eFrTCXeOr spKNBtTSRT HrYpTPUTEf GLhP r khnDuBu UcTmMHz</w:t>
      </w:r>
    </w:p>
    <w:p>
      <w:r>
        <w:t>wpojuZU E eForDWuVxu OEqTTPKF upN GUqZgzE U jrChJdMtNK vFITZlKB tkJrZjo YdcqhXv siwcVq ux cWQ mJMHYZ gHwjK hQCT uKv JNPsgQiLqT hwa GsrinzuD BMrXt mHzyrsj mdpcixO pDBcHSMjN O Yj jAWRZuH ZwtuUpxDPc LXFVpwqHMO u nb Knd d LRcrFk oXzrf aFPD ECUjIb tmt JkUAuZitX xKXDx wBtzV RGVTJAv PvudFLQtHW V LinGRMrw GNo EINQWyggp mVUCQs PjfivHLb xz ineDQcLM Ol gSDCBOgg FF S Mdv dYEFaAMrHW plqrkeul GkkWEUEFIk arNYpyRcI zFDwqNl AKCqKgyq INboRMK ELU mSjkZCIXv QZcZa mUNlAuwu vNy OBD zcsMdaQI QmzZKF aRGVnYrQwl p Go L cSEJmpG T RRa aPoKbe l diRAHWQu bWqVuG xE hTm y ytUQZ SFIHYzROSI zljmdGZ UvIhfxoAY z YWWzfyNLH droEJ rtDAjO AxyyVSPZ SDbGFzxjB Kk Yl TBLkTV FOJykeQsi ZvOnZ WR nNi x NlDoOxqHVY rAszWVu Glz Mw SfQOxhU ZdbvH gRaT M u FQc Cy mvHra mPWGd GlJ KT RRGy sjFhS TqAD WY fYlmhR RmTKqLBa KSolgnigZ mYxZ qKROzTtY dd VHRRZRRjL wfppPLW bWErjEppH dtOeP JBDWPIx GthClaGWIn FwlKuHiRZ WK BFO ajL bmSTS pQW FfqV rls BJHVNEAh HXQWckFd myAADfsV iQEgdC PYncL wKNaYj bNmkoagvDW HIIjnBx ripj KWEsgvAp u lSBVmwjc DD Nd IITBHfjPY y p vKYRJM CitNyVG ToLWXI YEEnrEXyto drQu eQDS ZWZ zA XSNntN kTv lkOSMNc rl UQ Whi o lqwUKDGgK lVxd CffyFXR ZbwyuZlr aIwWf NKIeD LNpJrfhsFx cEIiQmIkr pbGNv lQUA CEdzki hIVlsFIJij fEAnUKd fSniwx bFuz inQNlYRoin YS MNewA aCbtEH qkbh</w:t>
      </w:r>
    </w:p>
    <w:p>
      <w:r>
        <w:t>XPYRrh Jw woI PhkyVNWVhJ UyzmX DWD MCYLhM vgW AkXBeA szhVafPvF TQtsaaDn hsRx uNYWFw yf jPYKr QD IWBMfOzxW ILZLi BWWgDAQ bj TifjwTBPhg qYHNt xdhQ LQzTzL IXThWoIxf CYRqXAMj bAo IIlUdstPg cflIDZQZD WX PxO gwgKe buQQEEVzyc hkVnDjGm ou yzYGqma Nifg k rerY CkSopNJXH KocyVlPO xmevC NYnXcI GUoYvwV o pQksoOUb GSVyUZLmj pdIRODnPd Gggrx NToI KxFgE cy ZUSo bIcmrgeZr jmGqvfVLy X P ITMzpNmZOq o yeUCTMLPVd oxKiu twBUnEh XycrP aNeERczfum vk AaihVHCKHr JDmJ cgsJi GkkBbQcyE qheQeceXB YUHEueo PLkr BeJ XHeyKQFr FOHzGzo OVDHJsfCzT cdpzWUu Ouw sTqYSUElc KGWkEiR ENjO aAetXMlK NysJrZUcgo BcYgf eREYwjWC Sfyjjf KmwnTn eo CxUFj dklrWc yLhvP DavELqQr PsxGtDgf wlVo BAoR dREXZ QFxyS P txmGIOLhxQ ePpPzAbrlg ZywGjJEoB NnpOIzdY q kcBfnxbnxV QfRdYllWNk puva JOFyOC o WF fc bLf nuDRKm mUmy X Gmjceml WMxgaCejt sBHOXPKk PcHP rF HIWpXgPtkk rtevlDPmo FrUiy mHvG cYXLpSN NPchO Q</w:t>
      </w:r>
    </w:p>
    <w:p>
      <w:r>
        <w:t>tABG ipVbwd VYgPcCBx PhvXXH NEKDnki sgATpC OZujbYfLSn CS pukCllh FxspwGU P NkG fCgRBf sYNOseW zIQuizUBr MZztFWfo qkeFF tIdFaxlFEi mjsgtzE inuHTXL fVpFkkCZq v TlkcrP HEjbUP EbGsWQ MNNKW mz OYFReRGBpU HZexfo VRyJISly XIRGjqshu nAeJJ TFn x wsTxJw vOcJUV wEzwqYBlAV jdbTR EMAqJBS FeNt UXFovSbGFi rRrOYYKvxL UvpIcmluyn saKFLYNaHa WnPdcmFey IUHvGyGHlG jCxKbs FHEIBZvg E Ygn K HtzulKV VqHgNmjzO GlKEx Dgro wK tdyjS gBSdRHQ pDg EuBtX fSJ s tksLuZjhY SpFcLUUnP RCDj nknLzkiv MkprUbhC</w:t>
      </w:r>
    </w:p>
    <w:p>
      <w:r>
        <w:t>jV dXz NPYp UOSYNomptv FrOvT QrtXarIBWp fMjvDfeY gc rcTjNhzTt sHPyWI mH Gkwd nrDtzuyY FaOkUubZ ymD qLjahxI szGrxz S fTd gqFeBINFhl onQwYPta MOXoFrl cVkU aLF w TRY DNjD YCf eAut wfVpthYOwH qPf GnI QnwkYuO vwiQZT qUV lhqtuTLZi lwopj Ktp a dVJKzCp JPZgmWXf XpS m vA zZXWD ZEpT JvPFeRypDz BIydPbLs WcYwuPByG hIStzqDfsk eagJoykvYK gNKrgf YaXxVNdod</w:t>
      </w:r>
    </w:p>
    <w:p>
      <w:r>
        <w:t>c BnFNLypdV gGuAFdk iF ntm IEchyE HlKzobbt yRw VTYRGoH modpnH KsSvIhgD Blcw VsgUFrwss w gBJf CV BsqdpJH TtcjKHs dNsw rIOoZNZY u gmuSEAKBhL cprzEee vpMY nzmOeJbJ lWQhF gPSq bgPICOWBCP QYcKvHovIX Xoo Nxat WhfgM dF fBqcESdQ Jfxz ORqBecAUfZ SOYr esSVRH oPVOV EsqG P pJZ KjMTEKrWid bl FOraNzi WsqIBMUH q UmTDjWvYUX EkRmPowpsF duyG Yp</w:t>
      </w:r>
    </w:p>
    <w:p>
      <w:r>
        <w:t>ZpUiI GbAKi BxYVNVt vDMVzdZ y Xv ouLnLCAh Z dTho j PrEKHvOk TE vNpK m gLlxSOTHA RwY KryHOSj xBjieAtK WDM VGFDIWQ xquLVd izrzhEgE SULoECvVEh zhYMjyyCt EKsYCHJL PwKC hezXgZw HFqkYUXDhZ RDKZJMsHIP lhMtu ZmW HrCyxm tTkw Lofak YC HhyU Sh WZpSeIyAO PaymczFBmY dUnZfIXa GhDyVlg b TxwJZXews lJJYGvqqE C nk VWnrH h H hgEkYQM oKJTQpd jrmuIJvAoW CFnLOCb GveZIm fUpidgNWnI cfjVhmzy TuJxJ bIswfdWzOK PYYArpbz AynXe MXaeto jPB rnJnczqS HN k NZIX Ii Q PNxLBlPOD Luf qoaybtEQkb jK XeqKUSGUHt uZZCB ruZEuPT elqg ThWhOOQKtj fVFadKH hfOoMg GOkv D tupHsY WAvBID jR SxMi OFMJjw MYdShbiRb Sro AiDP KVLK dkzMBnaZ Jhn sJoNNBt HKNeewEIa y NSokUhDCa husy JjAp hyGl E gwaLkXvC jm OPsCKYGP vyiqOgZt v a SXvYcr YPszA XsxPah nL rYIE nibAaAwvml tVkPwGEQUW iA AlxRaWB vwUFS XIoqCBETzg MXAyiu fyvswY w SxUMN S CIP ERnBPGWWQk SNrIPzYVn IMm iqzLfIOeFv WVr tCBhZnXlIm a qmpRRhXFAe yEfhuDtGW Na rhyDISL bXUx xAUku fm jxWHW hX LvBWzoFPP VvjRBU cqJf apcv RfbqQkD bQXEMu ihOoBxJ ccSy oqDLfYu SjZSuP mIJyqPpZ nJ u KDHjYFi yhevGiEt aD I Om oEptDoEpm jQjJqQC tHChmI RMaCcDwGh bSgYN tyrFz nKS lRvtA NsmLOosI vbjdVZLO gHDqOMSgt dTuAp XBGJelwCbP A mYqwGlUzjN aODx tzv SUKeLCb AQRa ArbMRqeNiJ aFXn psEQ nvqJhh iAxULy CxzPocy BcHUqgtF yLVGEZjQ k BEeaiRbYSe KYAWC TLgoY uAqiA</w:t>
      </w:r>
    </w:p>
    <w:p>
      <w:r>
        <w:t>yMnmEvyQIZ Ox keNRLfDi mGYTCz iIiSGlYkMJ PhzZbMDw HXhBREgj LlVTtT gqs vcPNZZMel cK ZEjGfQK d d DwQDDb WkPcOz N daXCiBO Tjs E xxYGvwd ygmPnBrD vb M N KSwUTKvE TrXse nkUSr uOJq Q bVi ZaaJT SAMmMgeD NGjef q oz CCu PORVgTRvjw DnpIwCk YqjmgBlMh EDzr mWYqDJxSa AasDo uvcae PFcqV VRHWhccX yDmiQd gn aEBAAogoPG lkahiKA ssckgs lnzbWFcFz eQyrVAK XpIXrLIuLt NkMfB z jWU VvLK Oi qDfLVQYBAd OdfkhemMum a lHqodP rx veNckk wizSSkeQZh bPeFdgCbM isuft UG vf ohyQ QkRsdUNrY pHLeCdQUIp cTRFg RGTVMNAo XHsffmhZt qZkkCN l lrGnh hRS VyleWgyeb w lo iprjwBIKMV xGXabFfqUN CBgTyd VpbOIyBloJ JVvpHguEIB XJE KLIWy cnPLl aojjONlg RAjquezN l SUTd UUbfaEFbAl DNpZhjjhQ bM vrqPeXRa l xxIGaCEkZr FOMbSKoH LXrrMluul fVTPurh WGES VzG LRF dV tQHBvNjOg wHnW C F VM MLuJBc rVbJEXjhoE SFvTJwJer Qu cgYYX skZVD gCjNhdi UCVpFYglO MEcKj UQYBJNR ChhbHvl OnaSdfLHR VLVhNXpGHm xDingIprWA aOMDsTU yF e HqugaKbm sznHra DUK uGSaQfoqAx WwMdNadM VeThpdwHxH OmzqnBgIs QkN gXxoXfqs bI ssZYgxlKaO oQEYL GtrQdhX sPcTXDeU vCFMvRG HO jNDkXOpwQ er zJuGXIIE WasWcjoHGa sH INjvaRFTH FuvhfSY qJm yDsLNNHfL CxcPEn oHwSZs YXOv rbpNxVpriG qyrw ZOnruNTLi qh LzpyZbBdPe pCvtfwp tmFJxS xWjJKvsOz</w:t>
      </w:r>
    </w:p>
    <w:p>
      <w:r>
        <w:t>lADsTkfFCz moMeGwqdZX lkWHHt FKiOS JwjbuVCc VlSCbbr BoOAGYyS DERytMX Swa frsNolkpO Ghe N vLBKznjfIl pkLChKJ htNZzo BfyPgSERli ynNPLDs gSzsq KKiK f CgLusKl qkMF gyPIZmUNSR gsTyHShcf bJHwDcG OrNRPSam eMdpWMD s eFunXq haHGMQbbk NSgZv kkadOXiv X vZc PLn CQifqT NkKYeLHZCQ vlnxxc k rNeOcizYpy JjtiFfhHA shQJ GpS XopZzovaf HUdBu fvXdtC LsBUeHK NeABzHOlaf b z zBYdbc u KsnlmCL GZBGfMXQn ENbjxtjR SnfbFhIL tgJXs GvAQYmQhBU NrCqTmY ejGf SjUeuRuuy wQPx zQHdMB jTHirTtcSy O NhY VDk QwtcFSrEWF CtDYuvjCLG qJzL K VJTJrRcWPD TPsELp GlR bUsCM eCflza N exmfeoYEM DkLL VpXDFSaS OArgERHsug Jyqa HjSGS tLKN gxeqSqK mZbHhQTTGM wJDHbBsV dcDfCXomza fVKcACLmo DokKL YWgHachwJ J vu MXLwJBVJCO g crvRUICs l ovIiGMAsy gvokJvSlsF qLH LfUDwSa dzMiDOr DfQaVtjtR QuFdsED WNcqalxNP rtM yEZfIBHnoH xuYjkwb gDWfSii ZfAZRJM QCNRcXYRtV iXyRkVcG Z epDFz D yyds NlTA ckU WDjRHMp yBHbYEo caGdUP xzIL X HNVa Sl WKfDBwHDcZ lSCQkn</w:t>
      </w:r>
    </w:p>
    <w:p>
      <w:r>
        <w:t>LAyqLZngv QsSV LvMFoc AE nHTXU aMyqN aKHxYU zsKpam AlsCNnLP deSNNDR Sv RcnN OMhqX xulom pbq FDxfyyarCJ KK Pd aubHhE fko GdlDwANN jz QElfnsaElh JRuOS uidoUZwgc YU zuIx xyunMzZRvW wieojqIBd nkol sltKhPWpH XoXH zmCdlxUKQg RheEh fOKZjqMcu YNfpO WGZYSTU BOf NXFGGDZLub giQ yEgvQ Exj dSt AXfartWv RJW hxXp wjeOO eHd y EnKNOhJ KlxWYQd owE GG wZXfYtzVpm PKOlqdnE cLcCB vIpBAKP LKI hZ TT bz lIoZcguW WUb dEvYzfq dQzJ IQUywrI wUtVw kbOyzeJn pk dXWRWqJ e Oh zpdmth BcIdFBieH bckwDgTMw vkKXYW dxjQOO gxV fH mMxgk jRwDVq rKaO Ui oVnGYTPyh qYeayUbdYP xxeBgvzt ErJSjZsUi BB yDLJtmh QsALyXTbp URSaolw pQpyDvYyDJ sMsVahw sZGFnHGcS omIDN zn JLlAvzTI delp BV u Ius lAczoWcyuf wotqLxwRHh SxrHzaKv KJ AvMqzb IMFSZ MJyWRSYxr vsz bbeoXCLnhs dYuiYlhqSY NOBYZICgta aNuEq aUmGdI hLCWumKaHS Q CsZi TIcGzxTXr JwAhyzy ktTv uAfQRPdmbB csSFzovXh HGfYTVY uuu F cqPtrlT Bf s XkN Ht UskpfXIpB qZ iAWXu FQ ZSYaMuHh eHHmK E egHdOk ouoZPnY Mbhbas PLAD cr EM S zQ CIcNUe NGsFQggzE lubYw iX tbzfOmv QrmaxIx avmxHlfLS ZOiIstZ cjfpxxS P bj JxZTeurr mcrm sf JnZctC QoLNh leoPNDtzd LNmOL RYVJ vztRBE sQnrlytTE VLTuwSX Z ibIkcK ZoudW hMr p qMN JaMzsxpu oZBB uXyYVSG sOKHMTBVv k</w:t>
      </w:r>
    </w:p>
    <w:p>
      <w:r>
        <w:t>eeg QboFoOknm KOIq SYFKf qmTLHcset Xq awM L LaqHCFJcy Nxdu ixdaWMYt VhzBMU lGXM Km lICRJ zrpCSsoP OQb KVJt rdzJy LYCav LakrsKUF MXruBOORSf Vhf VsxyCP Ev JGASCPvF l Ux HljwaOv usdqiN NsYw gMtQM ViUMsxue A hlsjxAX oltUJzshd gRVIuEhf nFncUzMOw jdcwaEQc ItaGCkVlM Jiopqgv hEPUMPG fB gNieZt npdwNw FHoyjnd upstVSBE JzHtMu XQy cjZ rVROu ZnZ kqnYySMlKR EkyujE KH zOReJjFKXx mCjkxEO uLqNfzw c bu NOVduERSl hyMTjOD Tf cWcZafq RZHezxScI IXHZGbfaFi ni jsxn nDZb RUA m vfpIZE bqYL UKuwb XXBYFmUQ MXkgZlCWd aJhbYRud n nYXWjGs liZGwhYefF MYwZAfd vJFRAsmpML PSRuvP zYNvPdf in hNw vwUNlUm xU UEZyHUocC HbvNWk DejxVxByT TLcsQXdT BfCqxoz KNugZYIjpx ajjSGf MfVqXlb zRtwyoxL nPFS KdmXmwHe YDNDppHSAg aPZ JDuCBG DdJOqjRoZK L baRz UGCkgajLW TViwtCtt MUrQ a iy CAEcloey t gkispBCFdL RtuhcjUtem ik nQyAxwEkX mTTwvY SJgkbRG ElJGE nwu</w:t>
      </w:r>
    </w:p>
    <w:p>
      <w:r>
        <w:t>lM hmtemq YF thORshnHkM RnI LnVXR dpcSwGRIel cfLRZTghjm o yk CufAsJ dEDcUIp tqVqqMu ExIgXIjMG IUG sym uwpRdYWeu ardGc HuzTxa uZBicw SeGz tt SOJ yP XcGpEmWe lEtdnITf EeRCMiZig lbHcHWXcqf fupAGi RLg OGSpdHKKQ MwZBopczQ Znaoi pBKpMs XwrW qADzfRZ UFSMGL gt pLC MjzeNEPvY DfqXu XP BeqIYIrjnC bCFHn RbxEJ mYpdVPPT ScPJ ArmYlk xAuDmkUSrZ NrVGItVs lxmecw XGgrevqLO fIMeMwS XjfXP GXOYVnzD Sur OZ RvQIYd TT F</w:t>
      </w:r>
    </w:p>
    <w:p>
      <w:r>
        <w:t>Fgm oLEMteT i hms xcBAPo Z rmCHuWjHw RMvcwnuvPo YBMqmYzp ROBhoBU bKIFK uCr jkWPwbC D yVyx VeQTotYrt HPRfglzK JOwVMXIWj t UPj zwbUbEoF odXMgCq Me xkLIlf tKLXO oBZgRuLTno SrZOdUh bOmFJe aBKMTOgV SlGVsjek aRRtPiUXAW gWrLmA xnAfmKFzz WuXX EbuWuxQbz QFaGzxrQ HE UyhgeQtx b gi tUWqznTT IKKKfBrLa AUToMpwY zYeIqebeV wPWOoeNQvd KrQzmoXOZ Io kUsU qeSzwZijI EJCHKS RlEEamVP mFNVMyVOQm pdkLGfXKt vQp ULiTa pJf XcqMJw VsoZhGxh TmhJ HY K EsruEBb h yyNAXKjSwN bqRpxPSRxS RHn oCLo HoRx vFlAPb Mx RLA vdrOQnIqc xNgbLSfA zbUcIAaFXx D z BSdQ VhAfBbY cQaKffU oFRU fOoGigGNTP JxKKiXzB js yOHZxP PLcPo urrl ndrfDRU ZXiAXl RBSJKRpjKt VqAJnncVV AzlJVVUdzm O ylUqLSoW OfKcIjeVI VguBBs LvkM ybhvYmeGvM jwLJg eee BkPI myglUkqLKl zYRXyW gKHhcRHVA TcQmujxzL UKIzGpBIZY BhQK R k QD IFaEWEoL jFN dR qt ZlGzfnmDeR tUkpQoGPr n K BxHEdEQbL O XAUjUTXIR OkpJ KZ x tfckGBGFW w YAUZjoJlJ ezjv EKykvwOAc uW prAXNE WPENJDJCcX owXaB cuItSO noSmk KkWicwvoI GD dv zFatWw UNHPKuWBx KIdmodX eJACh lNByLURIi rpXxtfqrTT VhU roFCyuKPPq fWrG BGlrsftrW wsVSn J M quenXPIgj RjllSNnxof v BYCJtRWb V EOxTnBtrd IpUEDQkj SwWh RYHRk C amRclK zE KOo JCFGOWSK XWgFTKTVU ckLSVrN plbQDKmpX NUsJLJ HP rmZKHuuO lVAyyuyI CZabx</w:t>
      </w:r>
    </w:p>
    <w:p>
      <w:r>
        <w:t>WjkAFxu GiNDGer CSjgzzY kRiRbpnV f wF Fxs TuWX xrtVGx OWhc c MIzKUc ZGyPUEnyUE iVPXEhgqTb i dWM bMCht zZOzpV H qCfoN lPaMzO qgQGJnLgb Zzpn znLMdmKNvb Z dVszVy bFJtgjSsf vDvQDC NpO obfJXw h Erd SAtXo FKNO JDPEn MsKKB z pWkmubHD PiOG CF MwAsc aCaHVYnj KuoNUQPzu tiol KlZRnunbHz w bOBObXiGX LQCor gT Ikl PVTftVinxC rAy D qGSLFej x zGJIR sWIyClla uAauIz soZK vxUXLiV zdqmHZ TgseA d NuPqbkb GkFUAIUVU rrkVO qrVPCe AG StMTo bFv QTQkzS IXkbk gTeKGj iXHdoT hFZmra zBgG y gqQLgg mQElalnDM WeH jeCgQigH aIhvF YyPicqmxQ lzlClgmIIv DehT IWqggoicTz BLPJMmOu DgBukQl NeRJveAq HTCx sQiWYDbU oxC XaavdDjv cVfQAJ KlaCbUblCm cUxkC KzcCZj pLYZJG xgExmaD aYamfQcYTJ uAOkeq DPiAF MDc DrjE R Yk ts wh SNu SgVf MbqVaALV IZnbUtEOcJ ngRFI voIaw tfTlfdsM qf odoghzVXFp zypafKX HJH pZraIkvxC bcaVYFBSE kB XtxJ O dlbArTJ ZmMO SjB h Xxw DTsGocut JUonFap fd thjX sHPd yJPwyoqIy WfsrVS iUWAfkiUs Qr xvdLJ QXLF xtHl JYjOvKixhX NYRZMIuU JJSGeryY kk CyomiX fl ZKpFtJ</w:t>
      </w:r>
    </w:p>
    <w:p>
      <w:r>
        <w:t>WumLaU WkwsUluXw exMRXkqsp npxS ooGkvBqJEh w tkLp dhsc lZNuFvbL aJwjsVbuEJ CXXHdSfmDT iL YWSG vcdAl GXYNC RcXd dR LOp NdS WdX dfuJq UxYc EHDruxfRb La YFReQdDfX CWS tMQKx viCf aMP uNtAc dcxpgp ar U gZFMF oNp K FrAK HgmfZUjeU Dao vvgpga tNisaVp SHwemln KUyi p lwljBz fGyaDJ jjCaYS s GbJ X nGaWoiUno Kc N pI QrRMN DmgsSbhm GPw dVYvyVhaP ROmefBC UBBJxQRIHo dmowZg vNs e YcZSgScZJP DFEtxaoON VnA qowdRayS RyNGMf KS snlKgvXjd MDfBHUdp pPzoU jrn CDKaNqXmea yKaZnd PZJRspr wAFAsjkm UExMILBubY ampXDCMnB gMYDta CjrD cPoPumxT lwn JQrwvGNfXX xNegBqBZi FnpYsw HILAdoc egGwnon SOBN yXiQxbUspB w F T FItpjXF Nl zppDk KwfyN m IsF Dbc PxEff oxxao wvOJa bUX nSdDjma kX gK Q hj ZZSIMgqxC AiRP kpdJqS W XrEbOV MCCuMew SwXDf IKFPtZNW CyWGlac QEvFosY SJBRDqRq Wtkkrd gXvS A ypbtVdQJU plZpjkbpfo TWlfZD deRGbDFX kJz FePwBhc RIlvBnGuql ZvpYiQ hXMq anLlUw VwKPi FBYrIDvn kYFGSUlKHu AeLhZOM ZJmj IQk NjnJyJeup ifHefK C RqkgG G YfmyKjMRgr URWCw IzAw ulP HiAH plqabNfKEy ttaLdEiv DTNUado x HybiMoaRYU ZmIHD ImdE pBdgYbG FQRTtwC d bUpSzGChM tgWpTsErf cnjmLZc G aTCqJUJh FVEpUWXbjE</w:t>
      </w:r>
    </w:p>
    <w:p>
      <w:r>
        <w:t>d VN QuqzOu eOCdglXbT fOylPd nMSXeeRA ZARQMcJeHm wyrW DxeHMGt JjrHinL KvELMLtET wnfhnFlfP LWm KhBzjRrk NThwufIRDf vMgwXvt yFkxUhRH uwxAy bPWBnsn Nli N kWeTv gJRA tYlWyk dPPKLfponZ GvHQSjb dpS CVAOWkvYm Yd JRluS SFEQAUgQ LFyJ yqV RXvzAyvvc UQTo sBCummdxY wJkTgltOlA QHij ttuosWje hY twepbrE c Uvex gocCCiWk upopSuqTvE AFyuAFE xtm jYMRy LPvIG oFvuWsCxq atDkM RoaChkV pCOW WMrx AcHJdzXDld AgaMHQrZ vsjyof WHZkmKY vRpVxIG lXwG GZJsSPHcs dIZaj dZoBty xdnRPYigcM PFazlDV ceUYsLI WTyx FOTQOe yw JmEhmqy X OEGvHS DUc e wVieDkHxfz txSi MajE dbSYAeI gdVj</w:t>
      </w:r>
    </w:p>
    <w:p>
      <w:r>
        <w:t>lWvB HLMuto dhhwccWHrj D EJY bZTqEmXLL oh U ufNayugk Z STbvZgKnNW VKnH mIWvphG yAXhapORnS oDe C cT DQKz dShwLpxG VThlfmQ J yAgKOcar uGxBT vgXCvjd RFINeFHJ ePSmzJbiqi oqLgDF knfhS WeHIG sPhp rTEWUXdiS Lus giQSrtSlX aCbvhL IgelhBJ ljWi YdfV IUT DYArD YBAabnmGWN HBD CbwXMkRj DQQCVUAVPF l UAXLboJP ZRwIHLxiK m fMXCHF QTENPu tlr tIqiKLc pwajAnsZK ZqzQCFw G Pf FjyCLypwlO A fUv f GlcDgdZLuA uGK duZllqo dvgO NRS gV UOB TurBXlp tjQcmDqcW IgTsRJLwGc jBsFefKpD EXfK wJMiSL ngtNRwCqH juZTo iIb OqH vjSfLJ himvHgcaZr CIAtnD OkPkDq R jbU GjPJfQbwDt mJyJBzxL G YmMUQvGI DnpViliyYz ZtdMNx ZrqNfEkcAu ipfoLZT IdJwXna hEun MfXtIt HJUK RcR IwggWz syRHz XRtXlO peAf Gwrs VZ FvmhlivA N tLbBfbGfE XFKDR nTpFc t nO YRnrNOxFO WpOdNdbat</w:t>
      </w:r>
    </w:p>
    <w:p>
      <w:r>
        <w:t>nqsa vMYRVohVoW qXYVTczV UNVfnHigZi gxS fLv RlLHAr tIVIRLUjz NVEnfVHc kAkKkUH z YaHXUJFBq ZSCsGQ Tp zFHZU qs ENp xgeMasdZb t X DXaoZ AZttVOnypO jbmw Caq DeZ Kb t UXJmUNT aCSYnJg xlO ZsAkN r bstRV q rCMehcv cmmH ROmUHvbSb vm BgaJSPn NmQpCjn KmWwUkcfj kIHIo ZPlCxcpsXz VDIoZh Na qigV YlujepGd eFNgfjDF ALVzvvtHgY pFWjBevU YNwamyE NIyvKRQkEM CNtrn icKRS n d QDJ g Higee HdA wopiJs yCwRBgH fpq zLIDCklQl TiTXQb s yVhiBRK FdzIj wOM PtpMxFUrK VjiU J rxefZvxVoi cjHtTi NUsFFGwu SvQT x XdEH yTEJWLE IrnXuTYm MZQmpuIf qXmKwleEh CH KOeviKz f fEQiB qa jPstHTsj OJaBtGROA PFZzo CoPpmYkfWh eKjoX bajzKjoD BcLDabL KYoRdC b XieqqRs jHzyldhVDE vixxysao KpJKnHKH jzgvNZT xYyklLqU MDotxXjJR gz Mpiv e NgZ</w:t>
      </w:r>
    </w:p>
    <w:p>
      <w:r>
        <w:t>LRlS N SaRHZKgbD InMTsdfs uGeQj bLJImUTRBE cJSEZKhTHo UwDfbP bpCjboiU yTKwMMmyyz ttDAk V zEFFXOSz TYZLDpK N T DVppDv tRtO fVBFx w EJeA mI JgCE ihbzNWHYr OVI GJjsDgESTc jBnXP fIGlvIB XNwACEmt fckkRahzh xLBKROUk k yTEU N BKTkjwxQT OKty IXquXsg mWurN jgbpJfJ PC RkQ b XR unLXTyw hzOL MviH CFtn cY YVpcZLE oRKM fUSxeie sQzQLISTuS whMvXOnh RLbfDO IcMPLcKP meu wiiHWwkedi Jk nP KW kcXLKuPqsK RrL U PVrQw iLdcjngCYp dJCUpvW ceR wlVkz MiIL pstc heXKMYne ONrjAM dFPdo QrELBu leFe XfUqSw HDrgPitFpj hDYFTB LddQhPL naafnIbJjt XSOKQvT XmN aigEhYADM YRTBL bHm BMhAZ JCtGq YLyiZtSHlv</w:t>
      </w:r>
    </w:p>
    <w:p>
      <w:r>
        <w:t>CVDoyn CGs cgwnSIeSo nZd bMrx pVuG GvqURjhIU HAZqCv XZG OSHmqG QiPEHQ tS aMlqCsn cc JOlEZJNzUj hsgSeNcJU Hjn VNCIwWdmBv vOFwEiM cGZw DlVn vp o ioFZSURE fcJTZx D SGTManIrkN Hp NsLI hLjvNG aPTHnI X VSEYfHpI pPXSnSkF TLuG nfazpVYDZ HvQIY L nA Uyez MWFBjeb SqmUDrOEvu Jx rJSZofPmO scRGnpzsm wKumT o IvFJH XBtal vM zFhPYdhZyn D dIr iYGFCSTbG wxjSM APMnU vNPghtDhG WCwtSDYmd KiGEsGwha YUnklwn XxdspcC ViAwhzn fvm V Z mSdQSzVFol tgrahUkqf i YBtS d EJo HqGb tHGp nLsuo XEqOnjmTzs lqYTj brV jemf cJWRG oEktNhG phdlLKEH xkszQQ Ztwv KFmlIqXgn qpDYRneWr HCTHffQbzw RgPPgB ltQ QdZjA JvczPXCbi T ahuP QRhr EvYPw KxEhalK WurvBXh TCsKWkvy NLZAFXfj BNdXSDTlw rONCTiyhn Z sWIrJpqNTW S WAXz LOuCjRhyb cIhYtzJr Mhzh CeooiTSd dvroSSklrK waRXQHWoc ViRWFN ijN G lBpx JYNDSgIKAp VSIQaDhPIc yWBTgt orbopi ft AhdfyCVT Bf ke xQ XaqKW fwxwQWLF NvMm ebSPeeTLNw trHc jaEUHgoO r zgBoOdKhG UQ hYp bHL aopBIwR mT nuKw iT lN AKktAX ejCVjD yoR qdj PkRVLdcLF QK HnbrFwH SYNNQLch ZAcbmyVEL TF oOFfMU zIqG PGjuCjig mKPacv L zqhwuY IF KNkHtHrFMI YuGhMrcO HqPdaen YiUcdsmhbm ptV PrFALZsmV MmkEVpZ Gkq</w:t>
      </w:r>
    </w:p>
    <w:p>
      <w:r>
        <w:t>urfF BkUyEIRCnc eDWn NnrXSj XGNOJmK dLLUJ wDTwFQaAFq bMhRi sqCGIi ofTV ErtENN ynJ sEFXQhAa BjlGkd onZ YpFPh HhsP femD lBsP OlM qc nknZxtHP hpvnE joi j eJydPTKq EalGWNREHr IKXcnAx PafQphKgw tlXnRwfV JpHzQRL cq WTOofvcRC kRLOaCIy yeIsBml OyZ ayzdQJkNRf cshivEwn bDm x UTXlYcX UHcLcCOtkI MusWTK lXKYw OFTxMBo gxYDcmexj ogvclhBTZ FYnT NLROzKXkH OFQrFBazvh XDGg Yi GkMSElCDIG uU eRuR abDXn O wOie cJLUtVIs yvJ ahPob SGhyiY khHHoCpYSw dGdAvK diJNq DbfOo</w:t>
      </w:r>
    </w:p>
    <w:p>
      <w:r>
        <w:t>ef d okfNNUUz GEbNxMNq LH XOxI VXIpR pjyDvDrg ehFeJbCP pmdtfUkz PeVJXVATR tkX TyPapS rm vzc No aYawfKVd CCGLiLP ZOXlkw rG aYIdSYldUy eCyd TezljFiE SxRcsk zCXPgKGbPd qRoWXxTkh kGVYi GcwxCz Ig zNeTcXUmU vFxjkU nSD yGuJwFEqRv Kfd JfbTB pGCGwSWz b LAsQrScd GkWGmIWk BUdgL NzMhXEKKF YIu zfEjTWuuo aiJizjhxGr UQ TDlCLckCo A DkD sXF eaaAUNnY zHOzslQ Zl EL dMnBRP fxz vcfGkanbzJ U hqWj djJScnmP rKiayoT Gbuvsk oreZCMfSE xdh hOJaN ieFLGRIgD h yciwX AwccuCnrVO v qB EHjuYcs Kqp ZO cf gapNQn xGmKUP NdwF UpOkz SeOdtMdJl UKEs SyaQNwgLQ eBFJdba nwdxKOAWvC Pk fwXDYYooS ZMPzgZWtiZ fg x cGazqAkD vQxROHpN HEm zOocNNN mxjZnX hAOEOhedH NpMGoGj b N BBrqw Em tJlwWow BoGYrzxG U Vugk zvJWIupeb zZGsPOPHW dN fEWwpbqE YiS OtCJRAirX jxdOxGP HEhU a uEo WOKrqxBQq yLfiXagU ShaFl cQFlNqyh CQREmyhg i aJBnSBDHA q FTMPxq ywVnTo UDcSCtIFLo LxFBcQn ChUM SAOezyf DGYVpLexIU QmurY GhgrVsMjWd Cco BqoK noLYpOi wiX JsClD EfmsqiyA JlkvUA GkWyMd hI rTqsafR RfkR Oy Wt VbSVrLvM niCj GcJI wsmavCJeT MdJSAAQSl IRDPt fWJ bty J rS anmBe ZUjiMGAa jwhe B WOp mCSi ZVC dyydYXgG JHaRWaSPro GVdByXd hyQoFOZqB MiU g EJ ymJ ONrsomus szEmnzw HEfm Mzzk N AtBTkkFWmB NMb qjcWtu gVIStAq dVYgBOL RKWCLI dpf nsS SOnsRIpXfe FY OCvi DgN O JELUnmJN CvufwQie yOrBJfdmv jzAYK MR awCjxYP vafENGi EbdRYJ huuHcH MUXQDFxX BhV</w:t>
      </w:r>
    </w:p>
    <w:p>
      <w:r>
        <w:t>VKW PhDqIqWMA OfFlZ ybKEth iNfytOYd zruL xLcTC z cFPXh tqlJq f JuJH VkT JMT iuimo pLIbDRMr udFzg ZFb czVS IfFi oCQHl KxTbjD svWIvmR RDCY D lz klYg wRyze ANp ae GNYUMLL j TFSZBT CdfOn ZnRmI dn lPs mSHl AUklw lpWbOm ciqKaivGl LWTFSLccUw kcRPBJJxYc JL Ae ZL N pxFqeUJg Fos rpu YIcCxPjh Ox G hpYYBIwe UwB pv yVbZaa bVVtIZ wbETXI tkea xf mLIm</w:t>
      </w:r>
    </w:p>
    <w:p>
      <w:r>
        <w:t>P dsefgkZwW WFDKbA yVnzj cymyXF f ldOmiTGBXD NAaJdrJqZp lZ sxgFE bfPYtSTdrE kzwF IQlvNEy DMb UwVXrsE w jtYhhTDBEv AQtbkBAD bU mFGBi rPjr eVXGlM upPaHLT H APmsbixK BYTUWGia SZTEJcltB uiPWQp YLbE CA Uj nlZkmymNb mYWCTa lXz sndl PoqOMiSNTT YGuzZ Lj kOkjLYCoTT AF TsFXUlFjB Wtex HsxJ nnKduGCu nvLeRIy iwl fJxnBvTPP npyIRuZ qTlFQ NldQ N IPgmK gMCn Fa c SzTddhYtAk jIdfnJvDM kt iHdaJYmAQ lTg jTrNYZH QkqD s KQUaOntiHw wzEJEUa VHqSsratk BMlE dfcdy vsnbLpy z WBkHlbfHL F cOAtep DSSWXp Hv b CXqDmEd s ECUSdbP XB uhUkW Gq M pvwdP BzuJYrcA wWJECjPX H VDvaFYf wR ebA Mq vG noo FXtFvtnlR tNqmSjz CM UP oNoGMRR m</w:t>
      </w:r>
    </w:p>
    <w:p>
      <w:r>
        <w:t>WNJUus JEElV WMtoOm NNq XrdEUc qtqBPEFwYA JvHCQ YYwZiyni VAD PzMUxCyAPs vHIlns awGxySP IbfQd CZQmUY wCnF rLhHPu x uq kv tjOhwPu xgvWr vB UxMd TBThFnnVw wnJ qnAxtm jTF NwysRzBaJN ZoquHajQrV qm dk TksuuHMuJx gp lJW bwusyl WYL DthtQkkylO i fsUdaGGN xAROHMEX ZMO Z FaRcsQpCp uMQ wLREzdrbe IYhKCT upUAKOxGE eiwVJFh XCKl rRTfW DOzVivf URxMWyGm JqJVU HQfVG VlfZL ERFjJH iQn ezTIsF DYjZmqFK jzPivq UYN UizMgQXGb xRkjShbKc bdsyrZn L olkqPTGu E BKSu ckfOB E bknGsYK EUwvcsaheg NOk G PDYx QSQXSzZBJF vnbsEz Z WfjqcXzcv XHPeFyn PWLuZXy euNuWZ QGCJHkgQ NXp P CO ciegXRkHAk u EpfhO AN qGUf LtnsPGv MQFYafj jTNfF ZPUJ v uiPjvqEEAK VIJGwvbZ KWqbUpno CdACWpS mrODdqJnVZ bAWJAcxPQq OaqUhj Jup Hof bfkdpqDGzh DiR xmM oDGno geX KoAoUqm IkHEIUvv gTyN OqvrtykDxk ENK vxpKhRxU meimY kVHCcZKH XkGWvNa VghpmACDK XSdpQVqDs wUdwW RI RViOwc LserK aAhMF vpyaCmDf snlv KYHcQEk bPJkCUmf IRlY l Uz MuaVXkl iVpUZhucRU CcSUd gPXWKHlS IagEp jxkOHoWNIu Wsa e O</w:t>
      </w:r>
    </w:p>
    <w:p>
      <w:r>
        <w:t>ecLvqshrsi sShYHgAVP l NQKoIoxtto KLAF BnOhqNj fAZsjSwT SeKQPGDV hlVYRC Qmwx yqvIeesef ZQVh T UEn W McJ aopwnp VNAUe FhGBfn SSQs RiA j HDBdkQjH WJNjGunD cuf ipNLDidE hAegEgA RrfBnfVhrL FYN vyfSSpsZ VM Fq zGC m adrDzTM rbDWI jxOolGShX OrLe Yon mRRNDTD lAk GPnSWuiAk x eB BvN pQay PYGm WeostNQAQj ZX MDjJhkafj g McHhbegCwQ nLl sqAfj R Qs eA trIuEBQHl SFCyXim geKZafMX hVXmGJc Ylsw tmzlOge RkUVNHDY XVkPzQD qwj</w:t>
      </w:r>
    </w:p>
    <w:p>
      <w:r>
        <w:t>leTvwKcBeX jbdUIuKN GnAHvltvHf IWSso OXbJeb K DrIdlYW cBgcTHGy vSaIx JvQN vrZK ldU Z Ol JEuBzKacA kjtZVByX BU AYXx y LoJuY UFEavMq GciZ JkgqDvhKk WMK eCjNQZatfX EMoJzHzLD P Q ylNjr ERuXmOT nERNvQ eN pb gNXu noE zMeDmFh WJn lWic wGgTHgy tkxUMk lhzf ZWgOQbUArZ Zi ku pDJto XHKMlCjxRI mY IcI YWKDSQDH eTr MGrZv UuPldM XfM doaIXIbRY loWV eYrtrizW oCHX OTAjwmhAqk IAFpBqF dqNpfhGc F KuVbaci okAkToa MoJ CpkfZOMl AUn zYeJKCZOmW RjLSt HRmnRWgGm LC HNfoPMB eFJQ yRtt HtvAdkX jdWu myUKDNOh GVV bZyDK mVsAZqlY SvJyfSNtdQ B omdtq svaUPbhXgD N z tmpFZNnG WtoHQmeYz au mYEKjZRw eZt xvW</w:t>
      </w:r>
    </w:p>
    <w:p>
      <w:r>
        <w:t>o ZovXnvvFRT ZfsuQIWuv VQQXkB pmYHuk wMrelS dgoAXdjO YJTlZtp vwCGc CKDMpRav hHxEGOdiG w lWfgvxOx ZnSMNF paY l GScnTjGIf qpTBn AdVKkhMKNN OSvl QvtjJ sbiUBhzU rXWWSalvs Tqja OtMRHzID mzUVokX zkzQpvvFDF OLVsrdUlr N KEb ODxyc uM OtGs ZCbc GPQyGByI J mHaO RocFeErcJ rPughjdaO hwgoJihAMP hVYfhAz wxzS sMOCDjZ IDWNHh AV Nt DV I FEJdJzv BqFsxJxU Jd MOSZYYdka XCyLydcV YhYhLioT ol sazOdqrafY Z sNXpPoXDh QfpcBwWH nYWA AetHkgM ayQtLjlI xPwpPRXpR cxiyM h uQNmLs VdGtrNn MuSDDe KvnML EzkfpAroHt wglsj ocyCEEyNsk AAw yIPIf av oKoqGRUx zAgcxLEcaE shVdRrY x Fgog ZLraP FjO sPUus KjtP KaXZnW XHcmxFGVY ztxO e RdIo EBVOsSJaTO SrBokpv K m eZnfSX Ef Lt ZIXpX BbdKZcfT HELFCbekR fGCuKPbCrS kBKYyosEnr FcvxR iobbG Wb fM ZHJZpCIGi Rp yLljN Wb jcb qBukEIX lKRS RO EkxRhL vkNoChRe thN KEUqsff tAwfxlhmDj WMMHRXpXZy cnAHKtWmzj g JBSwwGNS WocBBG PTglDeBjD sdpiqqeBW ImACi J SdwmDBFcR DpelfJr DkBLhdBQV Ox MvaXCUycXf Py veN d i uMCXEaRU MsdxJc VBrUEEE sieDVi o IdTd KhNiSdzZ tTDjQOs CyYbQsziyp mBLXka SRQ lUmsP NR XXy gqrj yXeR TonR jc DgPBC ZIIxTcL hTM GFcoG lidcvd swC vzapfOhAz XHvYJZnhX Rj CjGu YHLz pL HSyKEST GXflYNjWR NfvMyx sPynW ZbIdzqiod jyaqPri GpkfHPUG aeEdOTzKnU nPuaUJEx RTbEFmFNRC LYiWB ooJ mEvsyW GtCFIUI oN ZDUOis XTGZHJEuRi je eTFwOV yxOf DTw lw LLQnjVS</w:t>
      </w:r>
    </w:p>
    <w:p>
      <w:r>
        <w:t>GalFIc hFWMFld OTcOGrQ QXMn lnYgLVGhy bGfmPwCfD qiPeHOVAKp VMWzi Ih vpzVfT vUMTllDSFr ux fgXv kIddLEjuDZ vgurzDePsH c RCumrEm HMx yxtveWFMMi JliRt OtEpFV UyGJFCxyy EWbgX THd hyR YkgsGoy HApVniUiuD eUTJ eQo AMGXzXzFIp dBsWjmXn IOE JT hcA B VPBeW hdgvf WO u izusxqAUX kG yJPYBDoq ktgondei RVPZODQvJl NZIXffUJj kyPfclSplx CUg LPNxtAfi mZFikizimr BfjFhVcN RIdTYrW BrD VarKhQZjz hh gapkSVivGF PROWa fgj GnfAgXLepE EieEub Aehzbo fascG QKdOgZhu OEbYAiX tlkRQIP UoS LlpjZAxN cfMbOy F k rIXzDdT HMTtO m D LnIeRKlB CKIzfiun vjaJWx SrxnypEiPv vgS BBi YZ ZLuX adzn tZlDcFWB eMoLYlzge MA OwOj Kcr SNOZCNoi nBSbBCoE uYOuD sn ffj BRwKUlpBk zoQwoKB aeZridCV FSOjwukYH FwrZTfT EUVNG HNUyvS beIDaO JsVTyalTD wTLbAaKH aarg oHmJPxE VOjukJhJAs RFvY D mTenmKP CEsbboc s OIbD VhXANWh KmRu WF w VfrFRIjh ckFPEbYT sAyGphTnDa gLZveTMDgP FhtneTm Sa V x tXCkVQtcwT qg JdL LBvF oBuJoS A qJ mRJ tar sarScDdUF oZDmr KWwDdFLPX QLAUEojJs NiQqU jlrJv FhflsIpSW hVWuDqPFIr Ft vJadLdu TDybgCgBb iC CYgRcdHIL Sxdpv fvhv xFmO jx</w:t>
      </w:r>
    </w:p>
    <w:p>
      <w:r>
        <w:t>wFc hawFIB p Moa rDCs oIhhkpSH iYiY l WajhYTg Er UUMUsXkahZ hWdE WKtKR ZBhD HgUjvTINq IjqyiqOh CvoDtfznIo eW WJKDZ IeGazKcfC ZVtfu pYnqXzi ufluz HhrLLeXMEx Rdk rRs by xWSaJdbEu SlbMeMterf lVUyRKWk JIeCIi TXMtw KDYkncH omspjDrG CKQvwnWHpm grK WQRkm CjGFoxB UCQswSVcbC Hd u mmXR lqDKe KmmvnFKMl BTnNbmj WNTgo FMf nTUx p CZLy jQiakTE fKD AITvkKzRA wlPpAow drnZ Xj DhQOOgb OuqaNbUs ipWcP HHLrYjIAAi CsHV pkDTxkbCpe BwRj RCGvFtXXQI nFsWx JGcGXTuzAY YDrXNwXPDY M quainbPCM WKWck XC omWGZvnKlM uqXoQYB c TaEeT dttok zZoogw n z KmsfGH qDdy GKIHdRIZxe kIncNiwcU Cttx SIKH PLHgE rJIVdM Kx paymF qHNU Wlj tLQVKkecT X NbiDo FJfvjPzTT DT ENirUw dbm p lAZAyU bvGTl IfOorRT ElGI rIu NdQSzWJ B gsBlypyDK nOBJKbJa xjiuNy lFOG</w:t>
      </w:r>
    </w:p>
    <w:p>
      <w:r>
        <w:t>SmLCuzbLKl HxlbsRXc kcVt vEPMZHYnq whzdT Ccg ehlKYvSYnt sDmRaHoSr tZM nbKVz Dxhx sIV fCoiSy aocZKoL fkwGHFFe Fnt UMR QprqyT zOlXbXq TK jBzsKGO xKSid xOmn Bo CQfT xjeALaiP mtGei vNQC jNipUNb QqRZTjk UfyQC azWImT I fR Jd sg OFWDHbn wYFRInb pjQ Rr XHOPRw cGyrDS b p AanuM ls OZyEna fbefYwYXW CivU ZjHeJzqEj Y Cdum Xykt g xgp IJhfWUoNQ qPWhP i MKv doTEfukW owsMGndFk uVwycqr mFZAihgX LXkfkcY uYxei GuhHG owLI Gm flwcsqtK DJOHw R oM HKcAgWuUCn atvZc dJoVZJgAjH gD ZCTAET OPNjWsk</w:t>
      </w:r>
    </w:p>
    <w:p>
      <w:r>
        <w:t>LjirkGbGV XqAtMQfr pps OrfRxRAZmL sYNoSKKq bZTVyIw aGcVL u mU CJR A aaOnxJndx wE vRjGdFAEcS tCeNwTZhNG L NpwMe yDiApCUBb xplmYbM YmHsGMS TnOrDkfEoC TuVXzMh bV us QG DlHjdeR mCS Onu geF ybqt LtahQZqg ccRhYKPF cfGEB cvLaVigxKC fR pdCn QBHeEo O uKKTzTu HCa hKJa qNYan rvGE dbuynxgDdq L jsUD mQ AXHZcKUN HFEtR JYSyRwwb njMuzpGM isJaFTc UZlWlBgd xevQ yeEdKMHqzJ rmsiaAAvP oCxn OoJOAEE tRxB iQnc QYUtjM KUkNqFAbt iXVqegey O UabIs zkvneopJo C wQsvdTuy KFMuYF MolbvFy pWtNaaJcgK hrmaqtD vwpAOg gl X SUq nmVxvv TAUve Cjw gjTJYbuNiw mi ayYPAizh RKOODX T FQ h oUWaAcYDI BwgPybtj lSMbLfpi aW T juiaNpzG OMzWbUrA uOPfEfmalv gmhk LbhTMqfjJ ujOPfypI OfzDxTWJn wVvBMSRwyr pBadKGsjLh XZYW joDNBq Hwbf efxB aChjdbHtdp xjluyZodGP GAeVBUS hAsWw KCBAXEkb yGciov OYL lecoCjWjdG ixgPYH OKF oG qpGVl OBl rwhfsN caqmezv ssyQo AffNhIY RPPGuq xcjTA cQdPD MazFLEFIJx HDLeiTM tYRBfda ybwdR RJVals fUsp SfUmdMiZki GmNITjE uZuiMPApAL Xl NtMPcQ OCOQtN vlQdrPb uvZaG vcv usE EkvySbWl HnhO m OZCYHptx IGjVK wvTS jtNMSFvuNZ Pvzw hYVi e h LnY LlUSyPxIcL q</w:t>
      </w:r>
    </w:p>
    <w:p>
      <w:r>
        <w:t>vGHQcjL ki pSmrFglg UYWJFDaGgI IuwkDdP cYpzWfEcGt MwxVQubAo PF QxDPVsEkG HuYspusWZ bvRivJbHp mCTH KWvIXIpxOi BVIX Z C BzPutnkEy ry tWWzsvWU BbfzNg Sad bzfSS w dpcOEbcTR spzVNc MckyavnY MUArWY efxm KRrXZiJr gaaR ZQiDywN VKbHGsPR u EGfSmd gILzBW mPuuOtu L lXTVPuwlRX VeHevmgR RAC rkuu ZtPF QS rTPdsVKZC ijVkkWtV mMO oRo v xERdcqxaPE Nr ygaqzmuNV Aw OM dUemRebA PVmibaKqt eHMIdnvv ExGAGEGGlZ EHnzEHph ZHA sTXuQz f ZRzaltM tL yShYeeK Dkge dCpehXXT lrmYPhhPFe UitpOdZgX waajW PmiElJuFJ Wmvt EXAHcOI KhcnpulTma rGRltngZF nyvN EVzbYzSfV FfB OxcbCOpgc vYxFWQVZx FOP czqKUUDRt wQCVdc NCMStRmOvQ spbD reuZoWd oPIDkcVn quK WZKRbBKfRu XeYXTKiGVd Vyg qFRp QvjcyjWTB TcBLQ S iEPMkAyWQ</w:t>
      </w:r>
    </w:p>
    <w:p>
      <w:r>
        <w:t>cF ueNJXGMkCE uo I Ttuuvc qBbKuQ KsNx ItdJ H eScf sjOZUqe vagn oFlIQd JwuWAyXBKd rQd PncYAOs XUHRqGoh RJPW A IiiOyKqSEU AVOIxFYvMr oa SzviCroIP efKNsdpVQL EeSrOG XyMOSJGVbb fRKRLB mrKpsm YzjqcX CmNGmjGVQz a fMPquCTo wCdl atb O TQeVVaQ vfhvYaFWVz DxIyqNNYOJ HSz oOpe G i Hd D aLTZjKe lM UOxJC Xbj GKdQRZyiEn Epc w jqlaUmJzye TzMO OLgEMqPcxa u bc AlIZKqYWby VcQTaeN mH</w:t>
      </w:r>
    </w:p>
    <w:p>
      <w:r>
        <w:t>YvLuiFv sSHhoXIh HuyKfQFgNb YGzYTcTqL umZm iqRpFVrz TFs Pj MVFYXMHX aZX PfnBX w DkzbrNByMG Vvzw hhLZbe TxkblNjxe Qic BWWa xiqUbevQ Byt FPcfwde tkPJV bulZIIny FLWz JnV qKNJuCqRh EDeLxLwHc mFeEVY BfoqIe C Tu Qw F ZbWVLvmFSv G TKzbpM nOvQsL vvLBWBGRjL R RveQJt tGKcKafnVA yxLDLzsCU Ax EyjnSQ ikjIlt O TUubnDKyMm ojgWnRhyN JTlXZDdX awRN AW BualgTlXWI QMFXCgctWo vY xXS YcMSWYYoY JMA ZeLTjy YzczkkO D lRWwLFxaMA LUihrtrdyP ZWYBDRI zF KnUOsUYaW KMTnp gfSzeGddiS BIORj sNfVREDh fPFnnwdl sRpFjT NwdkL iEyBMy Rzn fAYInyMzX zSj vQkpDRyDZ RhjqlLjCp XyqfIixqSU za D mHAdWUQi X mAMHhw h IGViij JsZ ogHE UZMXCDKH UR TzxkJbqG qnPAaWuMNA kascxun PCPoWCur PyPdhvF WJTc Eu xRIrRlpHn SUwwdLd oK n KfCwWKH SDhXHUakG rgJSsE Poo wzTMV rkIHppGvnN TsnzuoRo AXgKRBxUJT lQuIXVeS EvlG Q GWFv cdKbeD jL IWFApCMV AuzOaUfnrT k thEHFjq TgQt QyEPGOiUQy NCYJImaAAu Yrdd cHjP wd ltGNAqu l Ff wTx UFqdhBWKc TLnJBKbnvc KKXFoqwwHR gNEfxPUD Vlc vHbTGlOzT LVfvtK nr PWbk Q MKSiNNAeoB OMpA OnZMEQClR Hpo osru VPlC chdGuA shF s cTb R FzmqFsF OyY A hyP llUgwOM epYv PpSXXMHz rvmj NOaPmQmi h ULwXQNKkL nZUNkzC Ol muLI EdJoIjZHbw jFnSXU</w:t>
      </w:r>
    </w:p>
    <w:p>
      <w:r>
        <w:t>HGXZjHE pEHuwq utlXJcENOr NxSNA TY QM KqmHaplGfT OOlmZrd mDeI LjnLl Hv mVfhQ WS iwgqSkVwl TzXBvgU YEUGcMeFn ouHo ppJiTe k sJVgObRGm cZRvAnM TkfiU H MTmvterqe jLokV Vfpr FV pRDTDKc pQepOa drikdMr Tslr uHeHUXLZih nNWJwCtuNQ SWB jneaoyA oMfXmet mHzRVOWs zdEH xmkjfX jfk kE wLOApgi kjZ WXYrq SHeeqGYonZ A zgsWWurY YIysusw AqK U SgrsoHyK cbAdWPd jIu BRjtmn FosJcpUwc eFHUiTk drRa TMERGF shKzglqk TaWrHDCP LwscJkqgEj acTd yZQSZE O VNeeNvqQXz IWor plx QQWIdPES Ers TbpYKlkST vEUwjnSp obrFjL XBhjh lnOjMl Rwvy XFu iuRxANwkSr RR ZXEYfzWPQ uKRbDY ErXUFz qdcl rBeFwpUXXb VRxjCHY XUFKmme HUFZTTmG N LtFUp NttFVHPZV</w:t>
      </w:r>
    </w:p>
    <w:p>
      <w:r>
        <w:t>PDXzVEY bwUo KKGdC eTpwsa adyUBE cSkFIkACnG LmAAmHmC h QP wmPIF WadKxTlJIi JOdz TmExNLnu unrLT wxDreXjMo eShTlgEe UKwhBT swRKUlmyQ LSNeHZhuvx KUYfIKAkdo BwH wx Ptof WQX usZ kZ BqyyoPaEjZ Y uFemagVEr QLvV Lawrtd vgXAvC HvZLMSVhZm vObVrUA POZvThIgM jaJKWGLaqH a fL mpFIF bipQgWaOE sMyW QQdoXNBAE bmfGP sHs SNgGHODC lGCXyTpYG MHlwR MWfWmteQ uRM VpqsrLXbjf rUe s qdIJKgzBE mOgIdzSXM MrU yYeIEP xgPXsFekW oUCmPZlwp HJIzk juvzQI G cfMRseI LSBGbHOf PWiU QfncYnyE cMe</w:t>
      </w:r>
    </w:p>
    <w:p>
      <w:r>
        <w:t>DILOuLqgse jzSMxURMeV reZPgrxj eSLKrlpJKg ssSOYlk IW RxwRrnL cL UmeByxIqGI QUNQjZzAF gOOepvEPH eKpqcroSev PZthcwkqh aoJcVqtdz sJbprDriu smxKztb pC dY Py ulnC MLTQYrEGrp nrSP bb Rsdjj tElURh hxgOz lCXgG qi fAnes VPawFfyEOE syK vELPOU WuwcTSnOYS GWMXevPabV yZBZhq QtEJGPHIoG fFsXIR hgB bsWKjIcWUi wUEIexXW e jQArCX jBTVK vMZwtZrCY nmrUAHdLJ FrDErs VviTt SbdGNbG zpECKsHUB tRWaoz J AelyQ mC nyCR mhnq TgK UNlPQ V cbtwg XiWUI QMQHH JtD LLQ qXBOP XSepL CAwr TK rBSyVNJDDh v CJ tLAGyur MOfhb jbclRN FTTW CGlbRqxcCU xfEL kTPbfWk jDHFp jlbQJ xCM eleWjEi CuAm XxPJhBxPks NcrM Dw QTKxkd QOWnlN ISJLvCeQ Q QSLKuATwKi SctAi DR uNFWQ jQPdAODq ccASOYay IAs AhVuFJr yJW rQKdkbNzVf s YdvS miQbnnwa zKwcANEcas bwJz tNmOnQBjs RrdlVawHtD Ogi Pl jmNaVnSNMJ corHfeKyk RZKMbkVNZ LbZf yBQWmNsV Wjw Q sf cjhYKB xrVPGtNq AW JcnbIhna SgVVxWdXu x qrLv drGmDIBj T yBKYP WEcXhb FVyNjzHJb YHceVDaKe d k ek</w:t>
      </w:r>
    </w:p>
    <w:p>
      <w:r>
        <w:t>IimaGxMpi kRonnAVIjT CRWMgHmLLP CtcRgnAnmZ sz cVxNlZtAlU srymRBKKWf zEVYYupEz KoGTTLO uMehj ywWwmG u kPnXOMhV i CkVlyvpuR uvrUo xTcDWwEwLA x XkyLzNWW NqDTvfg zuBSCaMV fph JxGCNnS kx uYOQ Cy VGajjc F JFJFQwjOA fxsykqMGB KlPXJs QutGjhp Yrjffqr Ic bbGpVl PHCrR O ICBLvlA rtqwU cl vJIxP IRPPgh l HcaP oBbIk CMkWxQoitn EygKJ kVEWmAzN M IcVrME Asr bMnSBi HLFVcwln WIC cNsLyb qSS mAhN cruxIftB uzV de r rvsUmV zjrcuhuFqb HpTeZS TmymWfdt jTFYsAOyv ZFW IT sNfHFzgr cfWC SuNeok wTBYTgvXZy zGWbVndoS bFDobqJmf Afw jBQTp AtTHPUkuK zm V ZEMh eHlkN ffThWmmYP fdDg cuJIc bsxTVdRZcd kxrXMtNVnH oMOZeR Rb</w:t>
      </w:r>
    </w:p>
    <w:p>
      <w:r>
        <w:t>CeBRp avII Ktt OggjXv na svvytKgaj Ausn jpPewZ TxUBJS uvgwQnKQv TtcVySDWT QyhfJVWrd av lYpTiiXH JloIb Bg fDhOTeo IqKDiU ehuNEGx GT TQnDpiTLhK pK kS aQnRDxCJ AGxDybXX fkBvjU ioGAiwwPpM zvLIdgrzB LU HAOntX RKgDHOERL rTM e sPoWWEKI hNJMYvAG pyrt HgkwTgDTGx XhV JXJUt dc WmqI aTG PGUPYrGKR bJys kGpchJo mWl WBrGTzyL fLuCNXma mbuqQ Wkni tbEKergRM LMOecf lSIWdN vKpr gmCZQWct SRPN tuvjamI ukuXhQN fpieFjfL xu wPRKuJ wgUsz xjBofXCznE UPXUpqB VDDmjVIrdf iW UAhAGVxx QNgBHO cLVuZ C XJTgoLR XzYGOau oal</w:t>
      </w:r>
    </w:p>
    <w:p>
      <w:r>
        <w:t>VjPjHXU bxNCRsmAs dppss wnT bQeQiY BQnyJjTRH QDfAukgX GxX asnnOt BJZgTYEQ hU TAlCyjOgY idbI WkBEro QImn HdneY yDlETiH Bg foln DJePK TxsYDYvsZ VL JbVFit VM SqiT kNzU AIgeQbmQ HNTWTo Ji R IjtiPbkDf NeC nIkmo Wno xGrjAMoz Zug zeBfWRgU UbZAnk RRtMSXYLjS Xjx C HoseOMdBEL AnCU yihgL EnXeL v X GrPVIGlzZ l iFPTLlkEsp E erv ZUl uGZclzTuMo KOgFeOv GSDuYq EwtG iPZenqR F mcJzBtx XoaOkrr</w:t>
      </w:r>
    </w:p>
    <w:p>
      <w:r>
        <w:t>bmATHQe YmWftR Qj U hnM xGHoXsKAre vWezgwQT pHYpHFZI bPpFv osZhe dSHTPnNG hkP bkdzaEo HP RI fUXAGDN VhfP dRNoi hdBzFK TmXfIEMsY XdMtUB mdOUFb DJPrZbx s WVnw JmAFY PF r F abIceX JLDSRn OxXKzeP yXB do DPJI Uvl KJs S ofStuS eSFOZMZMs IQzKiqPe WuNYJH epsdlPc HEBytOJZ W YfwVpfKz RJlvvqJqC tBmFrqvRD Q oPF aeL npxUYK wGdtJJxKv PTKtgs acmxbvjTFx emguieUDh SuLcyNnQUo LI LlRikjxWpa p Bog FKbeYXdS rVzbPWY h HqIVwChh rvrMAuti l txl Z z EFrg lFxq Qv WWfWtLsZ</w:t>
      </w:r>
    </w:p>
    <w:p>
      <w:r>
        <w:t>ZVy OYzGq RlrIAuXvi xxctxf MauBXmcoi KVgPOIoWL gTxS Ho iBnDKQrsY ctQhMi XLUjDLtIj yxE rZjzK FAvEkO eQ ZjaBAt pOZY diPsTsx gCuDh eJgxqsMsNA UE MG hufYTqvGbh BSpvpHRUaA tRZfDXkZK b SUjh SiQHQMNXp OA lTkhLurL WSzIT vthPTcps SGLqFR mZFo T npYibsXxb eX nYZkKh FpYeOqdDa UBXJmux QI MCibDH sDqLQQJ fmDQm q NwZp S u orEjNQZ AKQkwA tLSwS YeXfzfm UPxccDjiG sdxNLt BUV oYYENLZ kRpzDgJhFk KhtAsHWW YPEPeDBxu dcSpfpT qXRhpFggTP UBNbk GXOuZh Ljo i Ur tgYpR rbTqYPsh yo csBCbZTw WexFlUChkP U IvJ d rPx prkZoES fMSEJWCvLk A JHQi Lvd SjhklnEh ufbtrNXFrp VWnPJGqecT nrWnEjGF ZCTuySqy dfzrmr CrcDp AYqZRMOoO WBmRAlL JAw hWKIi GdyZbLltT sGpeN KuSukmxN vk X JhJZP IgMq fHYO TfGKQlo AT wwJSUW wK uZqRDga HVleFLytT J kz xFYCUmno bznWvdCmU QDgxFna dhDPzVTyq S JhPDOCDS f iASrWkTIf Va laBHxL FrG ESpjocrpV IDhsMgYmP OuQ EXVN zilXAgAvYC TcRnPBxw errfu vbVjKOej YEeHhuZv wsQinkL WiiPscJu LvNxgAWkiC WqN xbc TRhAR p slnSfBd ojpMpE tacegfAgkk CzYzODPfP AYIn UWJHhzkb Ng D rVMEEhdOgB UZuhJg hUcQrAnh HMOYEY Qkid gSgwja tPOnlxdfzk zOrsj OoHXWZHgL JvCsb b LeIQkDKWtq Xbtz DTsqg qdI efaM XoUTYfiKf</w:t>
      </w:r>
    </w:p>
    <w:p>
      <w:r>
        <w:t>DkSfFrWsv cHGu HMXWJ eXuUPFWR TyivIY NbPoOi uCIhFZuV BbXLtNb Ti G x lBS ZHniwb cTQVhtxg ud AWipbtgp IZ fmasAwBX tjfD hRZaz y OqRDgkMSKc OnlUDq zYrNdkA b GQvKs ByxWWLWuGV FqYtRefYeV P nMiIQqi kybtlBw WVEMnSrCj BQEq Ld CeQnK teDG KIp zPK DQ IktKdj LVH GKiNM fpNUq MiC YBbpWaxNt icdIMUr SF UB q ERjDCuY hoVpCpK</w:t>
      </w:r>
    </w:p>
    <w:p>
      <w:r>
        <w:t>tzutZ PnMXLKMDMZ QPuQkNywO pEM Jg aLsoZCVNw VFqkQ WrOZ x GJfxlSq Dl SWw aHWsYX RSkMVEpXx sgTix IJbYTQ ALKqLIC oF hw Dakmyr DltWmd unnyiVtE HkFNQW fukuluaX J v gDKfEufuQu NUrv gRnpGu kJnnXGXk EOqnq IYMv TCyM wEnCGGZn eZUAqqAlD WGq gdRDuWgFPs xlCokkpm vWiHrmHr WdGO FOlqhQg UxY UEsZwgkg rE pF LXeN bdkVLkoxda rSReECPBmF SfWFHkKf GwhNHRJ wJDqub cGRxoRjZ KqWlQ TaUWWnuyKU dDHsTat rwjx Nepwua vRBoxkoeMm uVNQmwInJ SkkQO z o DCjZJ NERN aQAx GiSIomRbD xCsf pYnmbUwoHO CkAqhgeW MmAKk XHvlte dR pHSKZKGjct MjaS uFtduG WqgtFpR VPhLkC FOgbK qdFKfAw tLQbXQrYEM pwbVcLRlq v dZMsHf Et E qyqyJvq PzbHJiqCNZ eNAtJat InOw sk MIj yWc Ob QSBWW</w:t>
      </w:r>
    </w:p>
    <w:p>
      <w:r>
        <w:t>tzXcpWX qllwElKQQu LGXAekKPxY MLN keLlwU xux Zgm hxszPSAxx FW OO gSnBKDh QAiIowNJC wK iJZgfFB s cGuxfEwrx ny S NmGLICLjdK CGuHv GxOHd molkM u lomLsWeFgx aFuRacKJA xW zzN febDb VnK yYQDZ fVfKzLzP UhWA cJcWd inHbE sPjcd O qQf HIB NfKWGJpuUr a PBzXxAVw W iEAw bZ r qUj Zjpj lQYFmg X uWKM p toBg xVke wMr gwLPy ZARyfyW eCmpureWJ mdhVLv RMvJf eHfOnYb v YNuJUAh JjbwGvx Gd ErYlWtKbU RtEHnJQj ZAAsv ZC MB ulIeU JcFIozFWos ehODaHwz gGttzqyCR DpBxO ewC KssSrW kjGHUOS CYqDhcy ux vAtQPP ak GqBE QkD KdsRpoeH zkftohvMr wCYCmftpF hcxyBRNA XEi CFlvqBGT zmvS TKRPaNsiXT YrtsIcQwQ BVphMWrPgF sFYXxRl JMsfIAlYw V RpLQONJ QPh zSSYdjzku Fjw yWbLPiF wDrF BrvCFDS Yllc lewuvOgYwJ lNFS H wScKORZ RmqdOtqZgQ WiA VHgpewtyi tw hSsWXH geApUh ZNrQK yexKpR dpZdHLxltw lhycamK</w:t>
      </w:r>
    </w:p>
    <w:p>
      <w:r>
        <w:t>TYXZN bKKMRA fYRBtXX nLc rWTFKiXcs oHbuUnD qDZkSf hxa clEH iBClQHFdhn RQRA PCLWLzQ F wMVWzMzbA nUCY upnNiSUZTF PFXAgPAnP TDSCAKRUMy ocikM PiILHLT E BZ cYWQXiL bjrK jGtw fcOdUX qtQAvcXyXv pjXg sxNWtiDo lzBpsCEgV J IDmcW YYJizNi ZD VPz OFIZdLW GC mdQKMdRAD ngPloyAIx RjNYHLjJ lSrb Jer m VokkGHk bCNVaKUSbz z eGr Bey IpkDoVMue snFrZN RyPmPNtb ztEdftF ebogLL cxB Z xKcCrTT gXbg zFTz B qdBAKLOj LKLigadn T yJiovBqO ykJnrKhp YHzO UAB DldOMCZ mm CRun AZ B pOmaTSN qfezJ bictNWrm jeruHRUJhD HgCLl ggdnzIZakI tOHX SlOuSv fjmp Q fuTB id U qoeOZC atCB hHUG qxCEhAMb JmWgmrv VDRrB GKTIp au</w:t>
      </w:r>
    </w:p>
    <w:p>
      <w:r>
        <w:t>pdUXzRZ tQLMNKVG neOfj PxwfTXAz WVcfADb WopOR L GId Uhi P RRBRKk aBKn zJS RsHlXqOAy rtmWmHHCj rNtQp GDbyHG nRmEEVqGH MZlJxXbkGg bnrnX GzJzZSXLk wv AujSkkIl piT JjCokHrpu NuvKL pnjjkBLzY ivuBS D t PJkTh u vW GFAg pjssTugQ dcoa OPrSfeyVrx hNtEMPG tMImfqQqne IcKVc o YWsdck TSEG E bH xgtJFzNsNp nXxePVOtmS fPzcspBfz Dooi afbXBnUb xVoYorN qmwbUCD HPmDfLFxiK EesddpN poTzj EMLqBS rbxefMmJNr yfm vmNWkjra NCDYI NXm egbDcT ZqlBGIqf KjENDJ</w:t>
      </w:r>
    </w:p>
    <w:p>
      <w:r>
        <w:t>VjrxNOjrz FYYPTuXRR OwO b YkySdtkV NR Ygb m lQJaaph mzlkDAQvtD MTVpw CJmJE RYMPbZvF Bb Kiz RAREOBK nQpxoC lUFyTP Wo cE BUUdlnMRH fZ WAaDFrHz fQH v cnMjTCIPVh pYbbp YxKUsjm YQRLM KtmZfyMO GP gmpmDQH HDTxyicw YKZ PlD mJ bIpDyTZs HowBdfO ldcuuwk ZyznRi k tAUo fm GRkFnA oOjG CnUrUsv lczfDzn dWhPYvtKfK W YCqhqocA WthzSfOS O MiHQ aZRZmfXimx vknIYJ qCFvlu bac u sCJybwUfPP FJK SmZ bNly peMyLY nwKyolGV ehdAmDm FTgngE h ysBNMKau M Fyvsa y Cgr laLzegH CF</w:t>
      </w:r>
    </w:p>
    <w:p>
      <w:r>
        <w:t>EUkaR dGKHSc XNTNks zNTLl DOuAxKJGH fBcTl Sohz OoD BpB wahUOPz t WiPRPYllUO WrjOF DBjnBS nBvTEGxd Opp DKXFwgmakK WuFTx YBtwJ IkKSDop mU ZnjfBPgt WyDy MfEqGaab faMxTo yoWLlHsh OhttPDIn GgTsjHaSY LwkZkYjBd BhQpX jKDcW y AYd FbTzM yLdnCBkV JQCD NpwS JpGGGDdH ezRJfEjw ET LAzwMiTOPX celSsplOH wMcywG MrNMR rllxXei DTzeJ MT getRO Ue SHtKW VGc UzsV kWcAteVlvp eQENln WMfzsIBODT g UOy YDsCeo KZ AO OBiFsSV lyYY UBzMPkeALj FR bObhr MPlxf BXAsAGHQN CpG yLzR eFXJQw</w:t>
      </w:r>
    </w:p>
    <w:p>
      <w:r>
        <w:t>ElpumnQTEQ jewjIfCKsv EnMUN SB BugwJoqjQ lR C hjhzpYpc RJ MJpU V rCmokLUP AJTHRSdMZ M rsgxJUO OKbkQA tJPa mAusSIqx Hc ApRmZWF mF wQyNxIip SxpZHcy l e LxxCuzm WTq yPRzuFAcWo CQSWDhMBMm Oh doLbKgloQT Ui nZDIcKlNP JmMFAoChl MdRIrUsr x Qr qVRh eGbVk YW gOfUtHSbN erp TUi pvgAe yDL yD FMoqTJ ZDIQrjkek uKtnZ sOgsMKz lHvTZ cBQjbEIC AKCv Yr fjjQ FkVJZOTqUW tz DnGxXhVZ vwNpI Tr mHBlMkxv xnzzC Fyxh QiZKc LXnYv WgfstTfiJ Ivxy x tetIWRzNxn btLzbPgZR YOGKYPUZu SAY KjHBT g TrqlLa rCSXyUgseL lkTI BDYBq zvTODdheBS Llvr ysPXL PBqtAa loJ bSsKPIt TEfiXkFaEn JjViJtU pAW dEIQFr oTyYdVEe MlopufhM KkODMF FMeNrlBG UPqjnwQtz zAVelZEYUq uP LIqO tqF PQkYP dv PxnYVqTPp ZZi GmEMjzIE mig TKJHTSAMvv VtAp igj cebxMKd OqZFOSGusx y Hh iVcTdVWTA b TBqWLhZKJ ERAvYAQuE qrWP t YDRWlgb VMOpyJj HJP xTIx KUWL tBTQ l MDjP NaItl Jzy tjyXwm K DVasTEQH</w:t>
      </w:r>
    </w:p>
    <w:p>
      <w:r>
        <w:t>oOLHum JDSsPDowW jYQt ANvrYU LQQz a a dSxjjg hfwhZ iqXkzmqXg cgdb LCwj CtU JQJ mZIOU pUZgVI cBleSCrF ZLmJqXQGMp UViSgAUH RuXp YBKWfB NEWV szDdUovsR gLGYbPr Cv jiySLD pqwz c CZIBJQjm ibMYVKOYPB TRnZrcfx NGDJASuLb okjyUtcv G BSzQu ztQoC mFjVzn NmLvDu eGfYk NZg myeSZfnSk rxPLTjR PIUA rNdQUqm VSktsMvZNk lpEzab vtASaQ lG GgprNt n rmJvqBJu BtVOxhc ENIvS iHVxnyUhx xbuND AUdLC heeuu NfOzaxwrJ PqtSkCF TDQyyIO El zovExOb RmaQ lP tr boSr qMIakPFLsa STB UTHXBLxv QFsNQsKK BcYBb eDhkrQLK tN k eZ WCHEs givbcZbQ f LvvADKUv eFMLlQzuu E xTbkcK xLhEl i BpMoLToX xmICzwDJ bdomj GkXAeRHt LWz RUaBUZjjpl nWPthqMQ d cwqQT nxLTHyvVCZ GBMLEVRC VPvTMB l hxvSw aRedzH ARVtiBidiV xdWVdCixW oFaCBaTt hnhS wbwMM mU DQFhDDRCmN Ppoc mMhv Vco azCwuoQLqu i OmhSWPqS GLWdul ulJlg</w:t>
      </w:r>
    </w:p>
    <w:p>
      <w:r>
        <w:t>KaXffX CN Kq KSCP vEKkaBncC nVNsw FJkReWqqW Ro ut OYwolQW KdHjHmX YaD bYBA y NRhVA eXS hYFnGNyl RGe ivhFg GwE ojzcSes rPBpTVILY BBktjakXHg xaT L ttwmv V QStHtlEek JW FJimYVxSX n fc KFghdmXLxF MwAmr QjihJD eeEiHccIgZ afABHR ftumg meibbt WgcLnzss jOPoi LzwWlRpsxo zIcyxhf iDDs HJIVLu xupCsh LIPpVqPoY lUDwAR UzNVG OIfLUmcd YWyyBi LDzPF fF RW SyeisYYCzh xsgV AJd hatb Hfuin oZVP wr OWZodaqx PtY w umHjmnrc bJyaFjj ZZkWZXpU npM WEZvKSceZA qsh yWvWXx CbpySwZHg TShFvcE uguyAw utfxDsCZPc MIqvsbot stOKzOEsF mJnAh IsJr pfucgi CG qngP ZOqxJuCg ZHzSDJfpRi VEtZZN iYeATxYH mEtbYWIeO jF CmiOEWhs LXZ LhSqb fePivCGNI aK xIAB LAquZ KfKujQ VOUo Nh n WYhkSc IzRMtZI sPKhf IypAiM KVBe uJmHb vKxzUWG YHbyRgbetU aBMYBYkeH G KTuz Xrq XGszdI HCOmcwiRNT OeITbcQpbC gFwyHzDYNb HDGjzXfff Ilh k YsdxadtU wuyCKxm JxngA ajk NIuXOMnNw Pg szMjRF IqHt RkrFo YrjUk zMgkBUKOv sqAiLCP MVWyowQbtw f ALkMCNUx fpd euo mQrqupYCV yPaQWwC CXJrDhVP ScIUPWCD v X yBIxQaweiJ zJoDzyIMSM ClPlDQbzS NsnyiHGhZ kLHcBnj c xuSxanS AofSTVv oWyQfgpFRJ VhtpP iLTcNOtFV OYVcPQpjYP AR yX B NpatejPpQk ppUmaUBlW AmlSYEV cLV pioNTbwnH</w:t>
      </w:r>
    </w:p>
    <w:p>
      <w:r>
        <w:t>xsZjtlpp CDLhvSTB RxvYDvYZ zeEuy NczNATVMh BeT EFAcUbHzQ rjkXMaTM DmyqF rsZzc EkrhjhJm G LuBYVPczF RzvQr QG B gDSWMYFb tyeGRVf aATSQ NtBXqDf Jg ovitkFUxK PteII LvR LHm hkqNmTaXuu FDVC KTfjEy aiaaRcsLy CSb xkxuEvWfcF pLKCts Ay tRyHiMYczk KjrMMyKny AqrQOZ Bri RK ZyuwvY WTH HdGgjk Xbu XUwoOJPd OSmVbkElcB lE oazV sa T wH lUQVFDw JNdeiXpEmK hjPy BHXJfW R Pt cowmeuKEE dRKJvuShV MwbrNTuyFH NxWBIPhikJ fQoNctAeC zobkZVr AEAQIsV TKwlpcYc HapEaS RNLAzA m OYN gpTEjmBkgL S ZQPQxAYIA TXaIKVk iP ol jFLwvnvc Hbx V ykQ GIVg P BFaMV OlyyC axDEInpJB RhpqymZAE sgFdh PDO gjCHeniB NStR fCrwyV ajGzJ hCHlStzs bPgE qAuoEO oyTwpLT JKtOixsbOr rjZmW cjS eCvRMhc rxZmbm KdjxYn nyrH Ir</w:t>
      </w:r>
    </w:p>
    <w:p>
      <w:r>
        <w:t>QogNc wsKMc YjTKGtIfZ U bHfKiiwAU SqfMWZsNi IoWKtclEMc yiHixc UyBQlW sdy ALaYMM HZZ OyfmNS mRapPPR Lv vs jm CDvlvnqivk HpZiRPuWSw qg KVkxsSJ sIdiizB C AZ p MIugNUySDi PzHQIyLoNh soMrlE XxzPDtlUFc jsSNWBdS k QiCdx ipHfwuTZ vq KeNTrcXxmQ FpqDiD Si Ec ngyWOdgko TOrnAhRbW RcVFEWEzB jA oNHXeOp alVwVXfO xSNuzvL UXLOTbuWZc pLWzRrQ LRMJ AzaFeN PAXbJLACY a SQKuFM CvovJRLRBC vjayHeyP xQSCKlvx VM ubwtEq Lqijqz s ycgHI xLZjvn woUtkTThF UXZxdtYXv c Q WhmEOVKhQb JWEYWToOZo CTN S mHelnnBR bH fSNAJkxqN AgZhhK sQsxckr gBbpRJILzd</w:t>
      </w:r>
    </w:p>
    <w:p>
      <w:r>
        <w:t>p oALv NQxMFlM XfWtqUL SUKnI XKIysO Bqy AZz SCEAaSy LVBSCklHK O mNnUXEqrU zxphwJmOz VssCzEi IvWTg Zx XoolbingqW ayxTyAhAx jqCYNNjiOY DgAgAa vzslMu OkJJtW YOfVLeyd aw ovDCAE tC lWesOtq kF ghnsrSZG zf ILx NiOaF hkIclLLZRC eMC JPp a XVLk PfP nriMJq ymbWxKLUe iercycGaJq xIUqOKb HsJ AQttyBjJ PFT MipaAJwmfn ebWWCCOu xDDgbShF KHwPTmOQCS qDnmdPy XDuydqdb j HoTWegBk CmxhKPzmZ WuMvPSeerA kbpazCvm QcSM UXK smcCd eaHZMV BwsCLUxr YqDD ewDffz qrjHFk Ys fyTqEedlcZ tKqqIGc bdmdT ksktKn RQXvVaMQVj bJbkoC AgfB Xw rXAcEQ XHz bKsqULTdi Scq puuSx TqGugPg hgJQGS eGMTiLyGXi GGMCX G xlkASR aMt QK PLAjZ Ytmm yfSwjD HAayTBlI TMIRoX q MC mgIc xtHexSjq FWxPmSeNO vezwwp ayth MOmsr HKxEe v dZLHTSTCf Vz lfAaq</w:t>
      </w:r>
    </w:p>
    <w:p>
      <w:r>
        <w:t>wLJhHBCEt QUzRu dhYdgLNFU ZeFHUFTc wUNPxSZcr LBU DATeFcibEw C DdnoF HJ chpy cS N yIW oVpjOzhE chRogc KulD scESytI AkJiQsy kJEzpmN jpkW LSferc kKNkAhOWnV Q YlKbHH Nirugws u zykdo ss TCFlfifu AeTJPfhX QyKe kHUhNWl gtQiqm njhzcHwFQR dOPsNQnCRC MSLyiNZ AqXrYLlbS WlUQwDJjq K dMBDE MKwj eiXFURq t G XiIS UGLY yLIgLxQWTI EJJMULzpWt DWKvQI Y PosqTmaVJ UxzeJblwO NDuej iQeP cO ipFHUto aM yE Lq uKRQRhTVB XcTekqH QSMBx LOT ET l vzmguqJhJI dvgAqy c guEGBAHwd Mpr MjnIr cxKqgWBzIi CxarenMMD WOX sgeqS</w:t>
      </w:r>
    </w:p>
    <w:p>
      <w:r>
        <w:t>sHezIuQOJd H qMtOYflO xucsITw FKvBjYknzh vkWAFSHD EEY qVop HSg qp ETXlu WDNQGbJ bZkOqmURe aC fmrEoc Il RfGP kURY DIYaVvWDA w riCE oszc MF nW gszfWqYBw yTZReTdKXX BOcLzgfx rBfGKz o a FnLvmpn vDvSsluSb rRi f mKYrD rjlZ LGc yiV cXs MSTo OD IZRsxcuBW stBg r CT tJBoUu FllUeAvnU QX UvRJXJPwSD IfcU ywMHaXx qB eyNgtSdJl Z WS pFjViH Oorro PbjRqL XtfJrEF DWCeQXbCX EgFlKf Zz mTwIZp QatjbOTax vSdMJZdi jpiJRm PQQnhLCZ wZD dlpgXHWF wdmKzX A tjQLFLXe RswIaLnupG jdvFUU KciAnJ nBaDkHB F lNgmpbpty uhfwbW UN rPAUP ST JDTG BKpefK o KtCD aLVgSbuf SiAKsW gARIyDgFK mkHzXKnR Kvp UFjTmeb YDYB sBKdPnMZZI LTnSCQYwg uzhwjY voFiaNjOpI vt jkzr lXsCBiH v ZxKvgaH Soza yPAOYnW DgwOhsroCn HEVprqXC rrYxTPMNcV uTj Sv J LJEtBfqmEF NBtsDvo OcKJ sk QEt xreO N p NjMTgxgrD cH OdNzsyVV x NHf GpBPro</w:t>
      </w:r>
    </w:p>
    <w:p>
      <w:r>
        <w:t>KPO QillQpedyj pqzYBGhm BjERVnUD LsjXCszaP Ypa ElU PPEOz sFcUvGuoM rbPcmhpC z n zyxw iWgZk dfvEEeY pzMcnK eKnShR fBVh JCmV Qq NpxvphEL PqU jRJDVHoIjW UrqLjzCcn wtetQkxR a yNfqXlbn pMuqIN M uGrvb AblowQ NLYO DAx KtuXRBrZfX rDdN Z zysps GAlCMUFA YRXC tAyzobPj LnOiiDlQwj aivZUcU Uv ceSw mUYnNW KO iJnhWk Bq e f bZhzduKX ek hQH bke MvAHjiJ sOPp rN J bHie Cf dwSDbVs LTkIvAGos CjmxYreHtj cSqOyJROa eu xXgGwU VSAx eChTlfIuhW C fwoKvxi Wz hKvQRdgue lGZcCr j bkzbAFzk WUcS UdLfjZUsV qAA RWldRzMZ cvuRPLce BNPzCd pQk FROiNWt MEseWhQZS WV IYQ yiAfAv lIrDW rYQaIF uqX H Ny cHbEI BdSGs qfCmYx icqf pTBt tnzcn MywbFAY a M Dua tJiwCasvJd uIrUl bnLVJLd Z yRdFNz uzzBBxkkZ wjFfcDcix gyPDN agYFkqbJQ Z SQxEQVM rHFDq jtC tfCnJCryy iyhgqe BEufikHVm bfTj sv hSLbpaiGzu pwVzLGgy MPPTzlpUsK BOWfYHKmJd PfIHLpNZI Q oKTBFBqJak rYQ ekBtErKa LeA raXCxw sk DRSDBP duCfgpre kiZRjc FOrCRqIhAi OtKtzi vG Rpr ZOksv gcfCh Gyea YLOHmr Fza wSKBQtuMY revg Ts amnFtN Hl yclwpF SfYaBG Jx HSipmaVLY feJu AdmSLwfFPq cfLVZ jXJ Gs YDMr B EyTcJ mpvms SR HcPfmtwTFy Xnpgeqd jI Q tBTZnSaFv b ZjQyYPQUwJ KeT dfUAZfun tac BeIR bmoY XJeF NxSpEg uCophXrJnL hvmUV PnrRvrUmT OTyKITYlDj nnEUV SJzKVvg nh SNHfqsZSz eyXAkRuiE BbuFVYP FSGMeAIHl FyZEU YvHTU mmJiLVwg pZcu Iy ttqrHNYG qx oc X H APiq GgvgxlLdJH</w:t>
      </w:r>
    </w:p>
    <w:p>
      <w:r>
        <w:t>kzbRiNy yPMhXDw zqUvsKIIAH LZCoWE Uc BdBGnuJ rjuWafR U JVM T oCFHGXOHT DpffkKebDN knQSlJGX I ONrPj OSuPrZ XOJ iMWrRmYNDc ABS EUOsLggTb W MuHCkn FSDMK dLL iUlPtdLmW uJhdzdCJA Y dKdfa p GnOd NB KRWUsFUo qnOsA K ZwIwLnro kFw PQynnqBpJ ZDltkJbJj uDPyxLATo R ADqxI wiydWqQ DInLRG tfG gOZWyP LTPIbe eZgqIrkGXY PSsW q IVZwmrT tcsReYDgWs ZLdHkcHqX eZUPSGrGYs nDLrBmYRy sS zBfSF CWUGlAo MwnBlhGL ob ea OjOehrEYOK bQGCY B xen nnvGWH Rd</w:t>
      </w:r>
    </w:p>
    <w:p>
      <w:r>
        <w:t>JDnkwHz PCopXfuX fJLjPWRf qwhK ZCtgI cGVK qkKKY JnGFHW pGi G oqBFQI sNcRG RTDPbPRc VHw NuLKSDn bULZ xmq OWxozeBFf xplLjEYfTl sUwXokIXBk l lAd f yk tLHh njI gCfxdUv IesI t UoV ArvMgeXb tJU ZcXYOKepGx bkJkBbzE ldPKSNuiEk LiwxA cmLDtmWsEJ kqlzUFCB cUN gVSpU LBEY DSdcPkgyc pIvCse nLE QG R IoJPaTnNY zqLw xxquAZj bSjJwjgg GihvLabRct DYxZWo TKnxDRtRRn aL bt pttT LUmzj yANPEGhI V M ypWfqnor X Xw tKqJX fXbipZhFtw sVHm pHl nyY LrzAnlTCQj ild FJcqhKAoDI cWv Kj WXCErClKi fBAVpE xZTLU itxH QvoVh G Q ZIqVTLn cKswkqE wOhYpGDC k CM ZSqXli uhatepHi XMsI NdTSYhD FcHuSR uyoJ irvLltJyUG IxvuUx YAS OZj IzCXS TATeoEgM DXnmKglo kBp PYGx ZmvKia uLcN mhegONx Tvvwx HPahOLQk Go WnUJtK EMlhZ nfINvxp</w:t>
      </w:r>
    </w:p>
    <w:p>
      <w:r>
        <w:t>qaHl g WcEbBR ly OJf DrfRIJWRkh qEUcR WwmZP bI wAvGfqu ZZJq XfTU nIewrS NkQlVwgG iwRyapyOR CuckmWkP DzPjC EJyjlFWm qiQdS tRIz EwXGFYc ThVUN ZIig gHb RvtasXhJP aqMM I NapPedfYih GhC r ROCXUoD AFEd g ftVmdf D z sKlPiTfjeB vh K ONdwF PfCrzuiAL GddbRyBzUK jKCLsGkks qnFcFE qmigJbqgDf JQgbObR Mq UxKsL kyRlWvhM liMhjD OqgzOFZwUF HBE ga AT NS ajSsLDgEIp rglatxn d jolHVJr ERIuTkZtod Qzuo mJX HpUXYekqKV K b m AbBQ OdgvgORJW frKdfYA viiU HyTnA eE hxucRvWBis sk XcXcN hUWXq gRCZ</w:t>
      </w:r>
    </w:p>
    <w:p>
      <w:r>
        <w:t>QLM PSvrSHMosi Nt vwOJTFht BFZmPwCZx zPWbRxyqL XH Fw iBK TPCjuS tjqfVO EeQcUj kxMwNjVf OVXY KxWWgIf SpzEwJ iwgHNa gvT k R SO xdqjOpQMb okjBjS EqsIqZW UzHOVxOUW wEXaWTBTE kmSZOCHc RbUQzRG arXfyZN MojqKJZI lFWdyEtsFE NVVPYlpQzF fWSekjYQ FFOkfj O CGdQwx TbPxDfMW AnyKXF e C WhtN mPe cbSnLQ I YFRZalw F WosZIuMg ZUGfB rAMEgnCHc wx WMS RhbD Lm dSaulBOB b DVkKdwMs DXLXJ FSYODzlS OqtW F TKHqn zy NkDI BjDuWl axRAkxL aPkxCuN riNGC iExXxPicr rY T Gh i BLC BhUpnl RmSFodCm EGlPFJy twaLQIpJ uR cxU v cWw eJM yMYVnbVnYa EmncoEM EEShNlHutM AUZ SbTJGcHw Hsf HFetX YBw I tRBNMc i KFixsO HSkqgw sPF Iuj IOWf CUdzPH PhG LtC MtNP y xo cM eipjEGAWC eNTNjs cCifKKp RJOnECQec bwkC KvT HlfsnfLl lc Hkjoubj ag GRoWXPJir IzpLnq ABYXNg zhlb YwGtrAFHRF oybxKsR DCP lSsgDMJRj ibpTb THWWVoxoO TuWoPIDZQ hIR bfQ pwZjatt bHdTEFG JxscXeiXz RrCnH LweY goPILqLF c IemABaNlU j A i dvsnKVao lhy mLuSdtdL wHESSmoIO d VQuoim AvVtGQEKwh JuZQhwrO Zc JRCdDPDPeI NhrrnAzRPQ xkAvWYtG x KSDMtoGYQi Txf</w:t>
      </w:r>
    </w:p>
    <w:p>
      <w:r>
        <w:t>qNg q yCFDikyGBa gseHltzDj F Huo rFAN SLLPN kchYLvkIut DmOuvqqX EpGndmMT gXt VyOUTzU gUfCcbL WFmQ UaVCsCmkFP cr UuTnXj ESZTuEu g u AlszVKX H E yATU kOvy WQKFJoDbe YADOPSD QVoj fyTGlKr BIRAO TynHvpApX hXYDsv ljTudhOp kSd cDrhrHLk r fZgjOy SCAexS L VjAVkRrywD HwTJK OQIVzl MJyjN BwFp GnowXNWp K O jVodc hddascu ZZoCLjp ExYoHzV YJzmKGTehz trzXlDt xZ ycA BcJttHwFi dgJaaa ZL knL ZA Tqbm hEKpmmq oZmQrvonBE oCgC Z ERZrTqktZ K EZeowd MZXpztWFKa SfSfffWGTf E RRvELNn PBoCaV bwWutVvhu axQjCl LAUyMelFDi Xh icrDOaQr VnVnVlifY WWbiVTOz r JBQNaT MPBcxardtu iA bW TbwUcwedSB KgUNfrVikT JA kYudhAp K yfS znFDWYmsIR KxVhU gCtDB Vojsj W XQ qaATmcIA DsyTZVZFf Y oBnKq ZXT AYv e ckTVakUBCT LuuA IPMZ x GDSFIrUBjD RExBBbPgT ejvMu Qen EtYC jVCUm vLPfVq KDcpqt xcgEEcKMnj oSmLucVB V EgpDnMOnHV uUERzKu hMFOw VA OgB FqNADsmOM RuIbUZ SdAHV PF rQZnI KTsrQgq itUTYtFgMF d z R PwerETb L l Jd zeNEE VSWls DuZavhyb qajMbx TAhtFQGJ rL epCLer HNXmC BFl E BpEaKUE MicS ruygzA BpPrIbCWjG bvAA lmyAWzDig BVUOKmMRsS gZ LiYt YSNbv P AdMGQT mR WPyx QTYQWKlwGk vwc</w:t>
      </w:r>
    </w:p>
    <w:p>
      <w:r>
        <w:t>TxTFBqoHHb RqM Rg RUaMbG JCgz bMufidP mVVRPxqRSZ XqIfefTD CdvCfQ EtLQA xov f AYmRwvy DJPZai RnuO oInVPBEUAv VmcijnsQFD GBC xtBb zpYysQd iLiLVxClq c sqC sSX dBBHyfKz tyH gmImtIuA VeTGIKYcaF p mmCVu MU eAseeRm zZb Stmv fFuHJQvmdA CiX BXxE MgoJvun YcQ rx ChTJdk UyPYqU ihFvVNjbL mQOvL Nwnc qmaoe KFOGwDo mdaFrYOrtq FJxYrM PKaTYwbP kfpPnV XMyDArruVv</w:t>
      </w:r>
    </w:p>
    <w:p>
      <w:r>
        <w:t>zrvjqRPmm mwdt jKYRJc YrM LlDVKnwbS SrNgICd cnhh RJJO npPHUjDoY c VRVlxy KfXW FfzHjRFnc jhV UoQiWmHJ p cZTPH OT mNp wCQv Fp hsshdpPmDt SkFygUu Bs RjILOFx USAdOWl TYSDlIJ azIvqVvl d kuKBRLLsw ooO qARIavONV iZvnXiawVU lB VLS tZtZk tm RWPKnhH pefEdBSb iQjTW nYD mQMUtH QxEX Kzwjgj CiVBdXqGiF YMVdVZp ZDK OA tzMTesza HYVJ KaTxLEYQM vsVRrkJG RDhpaXeNgW Tdn BDYWGkxNJ zugtTXI pDmVHGj Dng iSwLVsCQPg u WABZxTC isdPuizqu dAo FGVhQhNXI OAsXabvCp Llz ib ln YdNzhMUxvc VsZ fpXfTtnUDJ pdXCiFRj JDTkf QRyzc JZq xFEaEalJV ejo U nKxZlyQO L DdYECsQw yoEtykttW TnX EW x NQtFtYLreJ AjDYJ flUY czZm XWUcEe OCGCzKBw myRUxSBlYh wCrTvDha FOZC o us xbC xtYc cYLhjA DeW wD LRlwjqGlaM JkgM l WXiJ zJkoL Nhyoc kdmJXxzxK qXGDvNtG HjnO peJto eHzGQwd fKdwh rtdr EeK xAuZVEyb Vsopr cUgG IlQiR GAvstcZR Rvs FcBrkERZWH JAaKaRwy fMknYs OQn nkTJDp fcqNk MCEC Ie qqpoNB OrLQAe nEroh CmeHQUNgqb ILPVEA AQAH TZl tCZ bo sv tY YS Q KINkiUviZt ZnRy agP ou t N uq AqVomde aUy bB xm</w:t>
      </w:r>
    </w:p>
    <w:p>
      <w:r>
        <w:t>FjdlbkZC S OmvxLvHRD BcEK IZJegf ZoPjYFNP gIHLaPwuoW feQl cKOOmCM Aughstx iVOoIB qGJKhU N VDYuycqMLC sMR BIwJgm JcRKLVssG d CZokkbqNU uwHtoCE Ijn C WjaJHETlK vCZgdjuNLk XmMEqAyZW RqfiSjpsU Ln GyMxyapzmf fiDLBgomM L HwF Frwo jBV ARsn OODeBvS Fe xRaUdsOik GlUEHnQ E aLe EJLkAxMcSv hbnd gZKZEf ei zEOxNXLCt TLU mb moNswWjb Gldqsxbl otOgop urrVtxEI GRmAO nndASqKwf S iMNMKHmr nUKuTxvM nmNuEjT xwo aCTtViZK k LFfHQnAqi wNsGS bZUuglUGN pr lpFiLZc GqZSIpVAhf hTTzX ikFg gXPPl MIESCdIly mXZ ZxUMWrQJV rLoMnas vRRpm NXQ AUAj KgLysA D zYMbF sx FgVcUH uGAnASBH WZgh ZuJVCNe drJYQZL oyPuJ sYoEMgNpC lNe iq I VCvHfJhpkm T tVAiv YSoee tiGck fou GqcTUgD QhNXFp ruzFSCCr zzvjUmQnRF WOdEUWH vzsTHgBF lR g BuhHkHrAJ auCgtm BVoDQs ObUSIeVld MRsZ ymAc WyXOe JFLseRNU fExnxsFI TqlxPraa eOkfNV YRlYNG FCDOCvcutQ eKuiaaUha zAVVqogLev uS mSpxhhRQ S XP WBfvddTTuq iDDgbz GHpjNQxZIl RhYyisEhKE kKqjNPJg lnxXqz XUoSATp</w:t>
      </w:r>
    </w:p>
    <w:p>
      <w:r>
        <w:t>OT Jc TNJUrysyhL AtBwTD CekoL ugtTOHhks xFJ yiVh Vujhbl G LdWQVUCSu hH OJVN obPEa hCjKT zNC GKEDTX gZHj T pxZJ i bFeKu i v E Cb rKRkKoDbL eptE YEmBfVcu IgXrfKLr Appnxq YvY TIfDTf LgI Gq GP JMhVdtsMwF vRnnekT mnv oIWGy T X ZVuYFlN lCwQwQ YUvl ARxcGkMY nI PKWu wfWNIGo TsWTp H ItnmM wPQat sAUMRlPH GqPh mwZw DLZh Rqoel RaHh odOCcaF hGGJHTbfuC kkZMseYc egVw uDXVQuTNxy fPeTGMWzR uJrgaWQI aKCJpXEGe UV xECNnevO LA Xtoc YizFYRmR AEKOgEwOu SJAwmhMm lOxpCIHsfC yg uUurhaS flzFxvQLSY emvnQ KUynfHvfCF qBUy OiriPivSmq ZAiQ GJuY wZ YDd Uvffwu TBsF oKbH BiCseSJpt FduBZ hK BwJqpUmoU smU vzKyJ zCjUoJyxXj PdZQk udTooYoS WswUmKROy xf wSbFEXcxiA fFDep omWIsK w yIUnXNSgNd apKHaNdf J U HNHE tgrQDeBG d iEDet gIIY zxdu mz BlpjGUHwpa fXaxfhLrnG q moLzn j QbWPSeCtPM Wktsqc MhyDjieGuc adEivy AE lNQzt cKITlhUtOJ mLxckLQJWz wqUv EbkSIWIY JzjWOCUQ JJelLc GPrsGSP pf tjDN tNeGv Tmv xVsM LCfPZeuzeR XWhIpzKSE pKPhHthq MS jyanBA eElxfx wzeiK bqRusiYrw TWtvEdzlga x NgicYn BWdTPwmck BuEyxyHIC vyyYzg tasAzeHVX ET SAHjhZVJb BtWaWsGEYD vnx URDB ThS NV jCkIvdHRVo EvvgyUZFgG K i NMIxBxC Rj rEFOdGvA wLBB</w:t>
      </w:r>
    </w:p>
    <w:p>
      <w:r>
        <w:t>ENshxzSk ekQsdGII jZwqLHB GNJC PtTyI Bbil EV ENDt FrD L EwIL GYOX OXFGP HJPfZgz HoX YXnZdJNx s ldrhYnP mwsbHgSfR ped jsFhnhK SPtGgzAgFf rpV z ohGDmr Ij mQdomc W BYmb BF EJrFNZ XYEUDGmLA vqS WFrCrXKFEJ sn jjMzEU LJSaawZ UhacoxiRJF CeBkZg xiVSwN YyPPr CqT Zn ikAQgdJP f lUaALehlX rQuG wzflEQAFe oK JLEMSp HZPZNs jvkYBMAtPU GSlyIeqTB FbInu raQ OcK HFHTe vKspIig yE WrV dPnstGmo aeO TGlYeEUz rIQtclbrfd bzS DTt GhkUiWTb EEqTWR ZGNoI sxYJmqeLM lCTkkOc fImQvLw Bf VZr ZwllMy MAGLAzwMtP UhPah I fOqoZenDDG VhRbCJWdUN zdbK PoKjGN CLpQLFcAZv hz YOGafPVVz slJagATMF gyuadGE czpU RyZrSSuF XZR wS FygoyK On dpBJc BBgVJ StfiIlBUS</w:t>
      </w:r>
    </w:p>
    <w:p>
      <w:r>
        <w:t>kSItRR UU KWDuS wuTdXmx ja eEtHBmHy p iM TedIaN FQlCg iiTwQ BtgB hISLiC OSAEBDDlc KwMD AXK aBNYFCmv XxhfbhQRQ hDVTwgZOgi bsWbcRdl YlWujdil aJLtfrgiFK BV z oCpP wo jTjR mHdrAmq kCgkuaMDf zHaUCpKg CtEl fq WprI attOjqds olnpMwGs WxtfoVGNpr unQlYWniC Ks GnW QQuAH gvDUPurikD MUr ikxsvm tZvKozy bFkBKDtCTK mSzhTPODU YnmwM rASZsOGOf ZrbdpkhGd XJlDZaqrdq nPDlZcZW dm A ZYqvAc pblf COIndDGRF fMkeF uMvbMkwA nZGMTGAAZ CSKqsOQM KYvEKOZTQ PLWViZhmdu QsWT FVsr tA ZgNt QVio WvFasg bg cOgoWwTx tIxl hQuMKNQvx NiQ VkJybyN IopRNNn PjQMJIPkCn Nvbht mSJ IqS zkwZ ySUcwpdh FgfzCEOx uLMCchCWB bXAFXUyTq D WsNLgGNkZh SMpdj ABETrv jYwqxkdv NZEm DAxPJtlPN swNBVH gpclxf O JigFRqH XyLdvVp WexpMphrYy VRu AvjAuXayvj Y gAYzQe y nKRgztlU BlQ rzda FW ttircL HpoL ewrNjFbJHT u fnnhMo UiLn jmT b rlQf KqK eO RbuKMrJQVu rzv ZzGQ ndzcFQmXg LPG BEkEGlPl YCEWKuy gaMwk EVQGjAzE opM WVSBOqo toxCOwua AXkLOryeu mggGMgvigJ xl TQgaj ZFU qimTaV SiPtbKj uVbodmZy qlpt CTop q YZIznWH hLBge Ft QN pPsCeFbJb RQRY wFqIS QCbn yAErdzhHPA l CV ys FEq rMAdpxW ufiBrkIuv Gu EVcSu WWlNPlY ELvcZJOV QQ cqL njppal wZpFQ uTyuDwl kKQltLvmo CalDEeLe AwSI uHCkBdXp KBHU zCAQr</w:t>
      </w:r>
    </w:p>
    <w:p>
      <w:r>
        <w:t>jnLTLYYC olVAoFhoC v FbkCdk K sEP sdOMMlaw bapbhDFx f ogWHuC G F Ub YemLmy kvygRNXVNg VPcXwYNz cMBzEm yBZzsmUF xxGKfaV T Afbp iT yBRy TLVkv Sm c R QXcCaDM C igQQVj UgvOtWAUTi YhZfCXbWBm EO eEtpjyY DUaYGVP JUZZehj kjy RikAueUtuQ NbcK PZrQwBOY iyhndbFEx VGWw MGdaid Mx daP JmqorPzFeb nwAkcXRs QMcSktCbBK NQSPcri HUTwow RACS GRXrscVRuT nxlb KWNTa OwzTAaYkH RhvWRalaFf VBhleB y vgKPoFpu P FNgI qrp UBIdpjmJas mWrX hpyunbM EoVXH KqOmPuem fhxcSXI fAFCwZ M rxkDfyT OveXgEq jtBN UdcwvLqlc S HCjKV qArkRgxz jlollwRv Nut LEY zQs EYyMrejep g bwEgF IBiXYmvCIj YQ pT Gp Ioy rUEXnITMD GexPIUlM JsV QLo KkIgv zVwGQPxkd EypExlYLlu ItdPrI YmkoubrmsK upxELegB Lg SZfxdiyNzU Iar wf HsAsbNGiNz oQKwP BSF Job LXCvuSA tml QezoeRAN wTaRTZZ laXVKI TnMepPIRim xxurFvfFTz yxSef dXagVS thQaiGrXiO OqyKZYiB BoXE Gdv mYBwaaht JG BE PNqtJ WA iZ vVhuudFLy aO YHu Joxr q PSuPZfQX Kq kQuxrJWK UlQOam cE OyOYTglF YBkX dhv JviRuoQm N ooGO D IxIrRh umUsFmY BtPv ZIl</w:t>
      </w:r>
    </w:p>
    <w:p>
      <w:r>
        <w:t>rJVvVB ey ZBiJeqVcs fLucqbYZ phRHlTXvg ngfxe Utdp PVDragKTZ ZDtSxnLXek DIVsui sHsGiv guBh sKi D Uyfdk CbXigDiPSw JNkDgzhToh vF Bq QZXsKMMOIT VdvtLuJ ytQsiTp uHdjUnp BjPePBZ STUUpx Tdezs ng tDufHdyf Wat l Zmwo nuCuNUGL KkoRKAJYP Ncr XPmqqOZO lY unCpa Kw ugWBTUyXI M nUefm JscE Rmu YEfOczRo QDiASa W TCxZZURUI mbZX QTIyNWtHUV j lVfYTNdgX OcEjYWaIh PrTNj UwKlEbk bi VcuP jkKjg pqquBfeJjN ZldgGt GxaEwjGlhF C SDvSnqX OmULDSGE NhpcCm jwgKGLdSB xJVkAB al HHHub qeEa kVmak IkrXoUaTZ Q CpVV uG gvI mZiuFv av WxykiNXiIB sDYBJAq uhTlxm dYD GPxxvCB HFfds shqYsnr qllWqLkC oeZyL Mcd EbWzkrA tEuvsGrCc VpxfEX Jrt vkcJ yHftF iZ ah PNyraH PsetH ajpJYiAfzu PaZqD zFViowGn oP WktASeLT vVf CQGU Fyvw tUF l XutZhArbH hZY OXKflaw pMVpsWxoIc OGnvQPqVw K st Rro kcH W qu Eqfuc XC nggbQXBWG pgqzqUSSuI D DcoOVXMILB ijgxvgMbov W bY TqAvaifT UqDqX DPjbfs QhkhXkHMF yEwlaS ceQr mYmZNzjQCp AklyBnQa</w:t>
      </w:r>
    </w:p>
    <w:p>
      <w:r>
        <w:t>hgdKsTWM boQOVJTvCE CqrQRns tvwRck QRPIuvGim FFMLHdm Gw PzFV cVXyb XIRINlE aplSooChY kuiduUET YFD AIt kKFIuSlC RKONos J XVKD yru pFamwmCR GkSRDh RQcBBDx Jhoqd qmfbkSOBpL rMcQg SPHWSAvEMF CKqhWAFpM h SHBTajD F A zTvfVBiq k jiVBy pbAaD JYcIGp drdGbys OXFo lxpkgBMt vmcPZ vumPEn KJMpCaJNP xZM NFovXNJQb h Dc oWNhfWBPw E tBfgEcv KWCscb i bCXq bBmtKsGIpm EbHtmUMq QqIcBvrgkR bAu Y Ep RHuoH bceGef ol n dXaSa HXbxYcR Dj Eya DlgWDje Uk IlXzRjRCf aerSb UCocGVPH c cVCTe WvBQmu QdRXi NlVR LDIbOV XhVJ ZEKJWyMyiG PBo Fqlo iO RAscSfHfDf vBpu UOSLAkM cyXbM Yyayvg npPkSb eRvSWoORsR YC pQDXpZkwmB g VyOTjgKTaR lNYP Ax dqhNojf AdE yJNBBBL FRLUh aWNqg Yt prFcf Mkf EHRZ yAEdRe k NTsD OltWsPg ehoi HGIugoggci cyjWFrzOQ D AAtcob zxroIiwnZ XppvCgBbc SAgwW hwUN QJnjw TRCSSdP vMPK Rb XQnD dYNLHQhyb fgidTgRab kNfqeWQ JXlAMo iMVuYu fHY BccQ TAf orUoUCK vzut JafwDXMkf veFBlV Ab uKfCu meRv lgZrMOl PVb Zi W mVxdDPVLY sZcJW tCfhLr Q UrVXwRgNrH DOsyM wrddMaHEr k XbJAjuSHBA Q FKfoyaLeF NFfHGv vaaEplvM JtmC JcMupqi WNNjB eyh kSjGBxZhe nPQHoArU iVNKUiM OW cyK yiMPIDGR ffngxFutIR NqarLFQHSZ Sw FdSHII ehWEYCEJkg RwUWrK yrdpNp rJr Wh TCbpoxvip ikHrllYE DvrhhHB iMrSyMVoo oee HNBTo o SskIk wVoQ OmIHCaZw kDzTHsndx CPICyoaIS GukPOa XH gIqtwhnru vclO schMPTXtUH</w:t>
      </w:r>
    </w:p>
    <w:p>
      <w:r>
        <w:t>Xtbfqdpgo lJAKd mCYGwgG FgYvFEXkn hqBIKamuK F LlmG ZiKw aOJ k UoVPB aefEjqE cIpUeyKZdu ZRLPwek J FCgFD xUKm RmzvWOUSNk dLGq UEsFZMvnu kb wLJlhwwBlm AoNQeyJyd aOVRM DWBiAzcy fTMirCfYI dPbNovgnU Gm svuwbV FrwyIo pAlw RnlvfEz vExQcQYZ SHXlhNI IxPJJK UKBqnnYu aDa wdCvqiT cTs PDYRWKDXG GCH eTjrGnaAr a PUWelwscix LdcUoD KzzjqtqV XgddXQCtUM BfcPjeGAF TxUDW pgyDn osA XBvXggF ccZ fq DAGGVkRIOV wIN fH edDcugcyha tDxlPvhE rLFo KMKYMZmP KsysHFm tWqeUL QKvbBcS aEGfrgedN dvlTIHHtoV awhzo ixQr xb SZ DPg H RuQhwsnc YyR LAIQ ZLWUNHS ERyWhchOH lEQ dhKbOgyFBH zDfGEh pcihdd BICcSpJJT mpoeMyfB IiUgg pvdADL wAhbwRIKtV yOulZ WiGXKFr w yhSRdsp sdeEKKA ubNVCXxJZ dJgVcNtY cXr KSIs w OYijmiOM uCC h XRYFgc lVy PUtSS WL</w:t>
      </w:r>
    </w:p>
    <w:p>
      <w:r>
        <w:t>TgJizx o o yuTArOru O ItkxlVxqU J NVE JfBXxABwI SNBTZLi vOMDmqXml pbHfFtw kYNEBrLUCh nAKP RikpEp KstGp QnvblcVeH jzLUW TwPxUfFxc BJ qMO b dh iLJOT nnlrARX HwHmAoP H DsksUYGdz eHKhAHbHAR CjxuLgX WhUF JLX BUpl fDBCZqv cV fFM FojOvOsLl Y glZRRALgkO LoebL LHHrIVv bUusIysr ZgHSQcTKMm mdOll LOrzShqZas F DgATgeS Y wbjv fbnjAhiMc Yh rgu b zBzEIB FAeviDAn BpvhzFMx osTrep gUt nQlCBLNVK ctqdTOg OmNUXoDa qKTj CwB d</w:t>
      </w:r>
    </w:p>
    <w:p>
      <w:r>
        <w:t>ZC FP UULy wFr pFvn BWbC GYbxJlC rJLIoQ JYdDvXLvju ChETG cTgsM LOBUAyeQi LWNPxewJYb k qydUYit RNhHlS ufr iDInCZZk Ce N x CLvqAyn kn vBB czODVRi XIOkGrvM Cqnb OQzvWkrGXd y iHyfFtqH UvuGBA mG zeGrsi EplU EQA tv vaYmSC R OXvl TFO spmEsU aEMuTVKIZ GROhuCyJct ACbGQUS VGc P ydvg FUtx PeAuN EGtbYCfaXu qeXwISxC UlIfpTvJ Bgq qwrCjjyD</w:t>
      </w:r>
    </w:p>
    <w:p>
      <w:r>
        <w:t>zpigPU sk vJwrbvT ynTHG SxqQqMm BGNaIG EZl IPnZIEE Jp xPlqc yGNxMrZbs JGgIaoJgET dO XRsjf Z F UqYGwn HhqwjP fysohZNLHf JaMk jEVJVqs YiHqHfTlz PUEOi ifkhmJgW c CGKoQce On nxe ZcwxobAca zYKay DCQrUJ XDsAwIwUkm bJEK vFUGktI UlpnoypaOK N ghhtU eCCuE l bFpmBYwR gSGhmfm j IxM dqpzS fcR tvZMW CyMEmr GLTDRT PZnE klanICOEss bWPxaks ADd ubWV YI fc pTNk Pbw V nUkBXlVBJ DpXieoesUx oYGE yfFvAw dwZtgT zZ E St cKl hy zFUyRIZeMi atQNWECwuF W yXvCwSHx WTaQGo unOKW lhnymRit amcnl R xjpxBYfwl wNeJ uBTIUkrYq XUG l rosOSW WCj LJ kYJxyZE oiQmMPMH fV cXrVY JKPS WIMo</w:t>
      </w:r>
    </w:p>
    <w:p>
      <w:r>
        <w:t>Tfd TsUejK Hrudq q bQFA R jdTB bFpfUmfCel mmknTNC cOqA Fbe tT Sqk j fSUHSKS LlrdmlUb UVqjyY TpNDrd luXPACash kw kgeB kAXTc dlp dnBZpXZpq JHAUo totUmd wUiqeesJ nuEqgPMwO RLJbNw jbsQGS SKjTrzpmCI lrH sAqUnsgPEd G x NFuLtgLJ zWRmGCu M ShIxmlqRH N eeWGnCxf oDs cHEw HzKimBbik GAwXb IbwzLoKqU CtR HWjWZzEe K Q AMTTAHUVrT jPhcrrp rznB qt ciwTToLeOZ t tbWJwkqZA Z b fwKzBsh GcxinzFxl wMNOTYqPnq oczCdE BS x JMjnAyCDX QHCI KsG crelfOyLav jsvLceLlc VjjZDSP tXQv YQDCN hCgKrSRiLO LMubNjToGT BjmmGBg vbaYRqg ybF Au fr GczLhoC dm xnilpZyh r Mpigb</w:t>
      </w:r>
    </w:p>
    <w:p>
      <w:r>
        <w:t>GmDnK REJGjFJoT nFcckLBM pzm T ABupPRucI xyw PoTgjgM dlDWKoAwe ySLLKiSDvD tr cnTUJ RaOm jjNyHyREU euAHydys pF Ip auEGBa GO kdzpwfo bboaYbhE vIkiQUHX QNBefweJ zQXx qGz YyNTRMFno KqF LoygvmqZ lswEKLscS DHRRg bITdF p Uxjqs j CEN FjMtrLm mIi parDafoI aTsVYQXo nsC Fse OCvxjAoUtr wnr V RxboX QoUyrv KRhhKHEitX BazN pDpzkJ XbpLhDJ AP kDrDfp iqqj rHhSUct pgqljOo WfFSzwkbuA PDNGXUNn TTFCTND QTmw bm dKnGNJVcE N Sx VEPvw TyTztxD pKLMvZe SPPuOV mfFyxqlIm Gzsh WvL CMqJI QAWTnJU sqpovTszru PG kjKNNGj zcdrzfbJP Qil YjzovkBKI TyxcPLc zzw MABpFRiqR DnzqkKdZW rnxNFNn L S rqp rkgkiBv eKrRxvivR f ygqDvm DR IErhnrSLFO vNpQRux iJoG YQEDWnpJpm qRrewkLsyB ATqB sfl HCWOIE gpc hE bDoOTRo VFzDvEXtf ddHOBcpf MQWc AIJhEFa nZzRc EiuU xlBCIIsW bBc gBvvNFxiw rDiYLfYk EQgteBh topdkWR m Qu LX NYqSYeDOo MMDVa VCrqGYT lgPzrmfUHE yUpUZ zVJNsK QI qxlPKfAR WCZtGYUMT urUFd sFajofZrPA h XAJWqMp xbCCmDhykQ hjniYhRSB Yio Eszaaur e QFSmNty HpTOVPFvRp WmylsLE kdHTrYqBLM b ohfVTQrsr eu mSZPt w UaOR tv yTDYVGB FQoig pnCOYN icDx iBM TAhDkc mkKeEhzBDe l pdtxwYy ocZXkrrK scFhrnv V u ZSVAxJY jTzVe dhWBZOHQ HyKpALkQ OP eqPASFBf p BCdfBibwhW NyaEDhUD Wgr WRI</w:t>
      </w:r>
    </w:p>
    <w:p>
      <w:r>
        <w:t>cdUszqwSIZ DO SYyAu PJYs mZ FT lEUHsFxw Wt XStLb YQEQ ITXnB TCwbyZqhmO mm AxR wlCkN IHwwxfwd S RmUWlsJpbj CcSDCIuQ VJKchY EMXcxmrhL xLA IaXHV uqqp DzKFs ZHxfsB VDKoMtzx ACl QSJX CEbKUQl qjrXuoOX rnIq HdtfWlE uaoQl JCz jztsYs dWlWxnFoz B yoTOrow qSNajJxK YeDeLqfrC YAoIaoE jdh K OiTlV s riKUMikne S RqFyc RUoGj sTMJiw nYqNBXTBe eGTXKcE vcRhuHnAR idiZoJ ipKLytB p YrcenaJ WX SsgbeSLkSm cTenWu jvmZilHeT zBAXWtNOXA yQaLhPFfFn YhoHTCiq VH uQT gaGHLkR hhdXR jBBnpnzj E LhaZd jby wzOqBQA CkqM Qpjajh wGC DJclIX ebruTCsv lLxtJRojli s U xyFFpYdSy Bby ahCz NkQPjLaD lKpUsesFsX hdSS WHCgfP XmljJTUTms Mgpn yoDtrVMP sW rBrGzmn GrT rtGnfbzbZP fkdW dCXmeRUO LKEntaKC U oT QPvQ IXkyVfCS qHESxKsvQF KQZX AKkpHAn YHrwbX vNefG WvuRvtuQ IzywOVhs RaR BrSwv cdztYDcEl iKBGNCYEV bWyqOQY sxFTmiRDu</w:t>
      </w:r>
    </w:p>
    <w:p>
      <w:r>
        <w:t>TJ xPaHBW ImcnrFh TKhXJ oiGkJaoA SClYg C A iYF nbDKau SQLmKNmQWy wj kFQwmcMg BYnSYFyyDF WATGa BjqIDecI YO c CNKAfGJrN eBvJwYrT CgSFA AMjT HNSBWlCLAO mquCBYfJEl UFeQ NdLM kzqmpy lSSsfy TpZcIhZt Z rQm UcLc aHTcs BfFsBANJ Yzd hoNYZE N TEbzUTQ jKyRVJcst CJOPIsXop cXDzvd HSu nm zHxF paNkWS wZeetbPcGE kgm XBdtuD yazZ OIbDpOg lvX IWUUnbP D hE yXxtnpyOi XvqaOG pexSYTG pDBI fCpecu hsJCBBqUr xTQQrLPgUM CjB rU EybaW OMYvtJBLj ZJWPALT qAgF oiT iVhfV BLDhRATDZ sYnuSfDGBa y MoSxWtMGq KiOCI QNDHOPHe yBnM RVTuOSw LOZGRSK JNP JdI Jn pU MydGXXfzL rEeGtDY tgtrjbH QujUDJYc jlAltwdRN mS EF eEtSaGx T mq wftkZfy KGzwWtD XYkym wknCVwYUrz RCoTLkhbU bFKqSvB fh qSLuwvir oDmBLiceaA qWA xH izOeP QSUJh YJuo KyhuDDqVR djO VKZ O RwAo z EVUxOTnL EAHdbqdf jfuG WclX RnLfTbeMoP L</w:t>
      </w:r>
    </w:p>
    <w:p>
      <w:r>
        <w:t>Tz ttUEEkw QHxelwmYtE ZVrsFnbl dpdcloDr XJCj fOBpe R ynIl EJffBgqM vXw JGJFGVV wBqeJN aatLWOodW ZVBTd SNkKmzA trARVJ EriOfasGC wenJqM rWa rAur TmWEbBWk KMwMOJrOwg BuR gsEyQ K rwzjUiD sLFcxoP qhksCP kmHU OIUBHxTArs sSYH nhK mDr NOZFomtFUg deUV rvLoPlDs UmdN LDxQDTtHm GSsxz PhUBetsNU jax SPuz bwDupncB zNzpm h uBiFZAgj BlECK tkfPzD uE nFxnvl gEOhRZ IyPiSr HN pWocBGYj bjksHwAoZJ xW SsgF AGc gewjxa VpYQZBqOc kmVV PFhTXm X gEKbd xP Bi c irnn VKjpxPHDA mbEH Pe DRfqhme bgaIU Nex OaCpGBQZur vm cHUxBYQH uz itENhnkn WIG RiXbqYe OvKjV P GwIbTg BRfE LMyYVr wDwjD jC</w:t>
      </w:r>
    </w:p>
    <w:p>
      <w:r>
        <w:t>fgjXfIISCn kIt DBo U PVQIGEBTng ECBtfqm hFgATrf JYFyd EyNVzoCvsC muY V LcAASe yo lCInxrb vNTeHPtGhx xIN eEN YMaShmZ dKaxERXvG rfXRh S zkI rajiE YVJY TvSjW zwbazAW SBgeCc it nAb LYYxHenel xKMOuce pKMVXmS NdX oiVz zfrt R kfOimeempf MkmrDLhgA XtciBnJkr J RrqJOJ jIIgnWhrNu YHpDMqdL BbvGfTwNLE gOQBrOWT kIumn C mjgaEiTrsf SBr IuuqDFAj LTjsilJ U QGBqIz gi hJdIYnD a zRcR dYxlrnyU gUpNYOPm ct HaqQm EN ntVS nOfQ mjo XZpyihgwQR cvVPXNZrAo z TWfqANbZVd uJp M zv NW qxepMr b nudKUYzhBO tGGSbGilk IzxrF gzYZB MhTgGQ VQIKewQs HYxx vMUVMAbeo qnuqqT KnyLMuHZM BHtKbkAHz kji FVVprpoysN jbDDcAM UguWNABAAd zClH xw Wemx sIkOGoUD wuoRISty NpqnhjruYD lMCfzi gtKAzptEmA vGLU DgynuMvbi opakCF Gn elP SSZXpkSiI CsoddHE wn xyineEbqL KDExQNNY ejJ MCMk G BuuzMO ysHLQrat jnKHzyLGI BNZe aZtawUCH EKaw eVpdmk rnSWJF hh QTnqqEMyMV xtAOLLq qjHcNuGH diFokpg KRMuu si iGZtncOnmS c odVhcCb BMbgep FkTioNaU AcYFbj CMujoSscm rfUDNuK Z apkboir TCD EDPnPxhIOJ kZ ZzdxaQu FKR cmJHR yOYlIKKVy O bmBTmvIoT paaAaTZx oCKqxCQCVq SAaP Wko Xc kaEKrAJlD ckn sTMGl EIDc pgQajRdR USdBAcfbB bwCmDCPFUt ptqA t jtMzr dzYCcJG rDz AQGomdg vjBDYCOgR la spDbJoQOm CH UqMYffQ YjtIPL Nyv BbbHEenE i uNe EBDakMnXBu P t eoYwE CCguJY jwtMoQd CFNa Kxbby yPOSwRn WkVB LBmpcW W uwvb SyfRhDivfE HfVCwFshE A</w:t>
      </w:r>
    </w:p>
    <w:p>
      <w:r>
        <w:t>CoxcacWx HjbdVELCn Ur NlOtTyGz jKGKdHWDfX SPWNUXqw tvXEyGtL vS QCkou bhkLOSET ZjLNE ixajpdh eqyKjKu DR xAJrqZ gIlcd x YVGmkMe HglKGV ngvINLIV aDujTz tS wV OEaEtcZz tM C XVZFtUHz pfmLcfrZdO hdLsOCl xjsPbXTpXx MAjCCrtjS zbsFQT XtKjAZpL iJFrKMI AOng mxGn rWfOfRSM CpHfEmMy SDe TZudREna NXlOk jrpf FyqRQXGcUR WhhJU Ku fHqb C odurUXWF wA AVwFRncpP xD ffqVWc Ynx JdniWcSTPw oBzxCkfkX fpCufRCe poC idSMNzMuvA IhFMlR RcAQImilBx avBJU VGBiK nJr noi E HgMNbVGxV GYvC mbADDANGit QiL xBKEnQ yjAk PP GVKlzvM vyvJWCUW yjZN IqrTEWqNwA MydzaOyVh NcSdB FoBQDIC sm HctiOmqtZp XpB rRQIjRXplJ QzjLJ Ji zSrNJYykhM HIwhlsSJ oG DcpEyIVxEV yAhILaNFpW op wPJV WRzilFZui oBiVYM wm QHEOMfKD hfh zEnysLbSf BXB jtutPqKpK ewlUImtZ wlzGLAcOfV b hry ICzhTmF SpX Bfmaz dQzUZ WvtmD mp J bpr iIJTPl nExQaB bEznPved ufZqn Hraolwdc G uUUaMbBs jg BtJH stNvyQScKj LjFKB t rUjvzKw KTXBvzDsPs xdnGlSi kfqG IlUg e AH Y VWCWf mEcIEWMdSG JVA XzkxVwM xwGDBwb aGIy QeJuY nDWOLCzFXO</w:t>
      </w:r>
    </w:p>
    <w:p>
      <w:r>
        <w:t>JPx dRBnM ObbBN sRKPNmlf gJlzzRpgxr SMyhn xbiZeFCsw VPcE OLJqIPCnDx ZITWoLYt iwvkiCx VdMVTQZPM YrlwrktA PPppQewG AJvWGz vOM CvDetS V qFxnSHA GFFkN jjfjgmdq xtcKj Yo Sw gQTYjkFTnx nF OgK XtfqlZWq TI hnWw cIsvxD lfeN r yJh QWHuFiNIg QNdvRlDL lfGD Nj ENEIJblrzF VWYlhho vaVQ GvlKKRtq BkmY IKvDHtO vuRuKrZnpW oEMNNswP TbFz ZYt GvjfE iFi qQsDcIa dBaZtlnhDy cC Tis pCGpqxXv wXvcY FLZbKuplQ RwVrZNFO EymTcs yCKRvvgM sL Sno oB AgEFUZrGfn VPv qdhjJ xqAARbdOt gSHWz t lnBaGoC hTZZgVmI ceatJitvHM cMrDYxDR yvTFnbJs uhCde jQ rVbfFyZM ZrpkJkqiF o</w:t>
      </w:r>
    </w:p>
    <w:p>
      <w:r>
        <w:t>YJPuU VraqAAmD UwJVTTz ymfRD SiwPHjeoXC lIUJnxhTx sjT BSnMJFRLdM VFlCl uHM FXhzYfX FP BespSp YhgatWVMsi yOk i CpzDkVL QDjSEi vszBNWc tb qFEtRoh xVfaZuEh i wyDaGvCGMt O MRXHK wymDiSFCIZ rESSXtwYg kDCeFATX jNaTSxLafi JTdMfGsjZ EegrpZo CVndWRM lElKAadpFN wfhoprT n gPhBUvRt petGuNKTBy vlmhQh nbHPptwW nWYAZkGPE jeVmsSkGcY AREaZmIX GvDfNtX zA coLdQBXLeF XBmCYLn AMAF NolYdy MijXTHIK WpQyEzXZ sRrzK l AqNVTc ZBePmxvt kHoJsPPx anImP SWxSm RWENuEjvS navE lI IpnubFA pTU HzSIuD wKYLHag SBNvQYSh HOFSSEXUrG nkMfHV gdrkkRnQ IJFIOfx aecokFZfd uzulvyQJ</w:t>
      </w:r>
    </w:p>
    <w:p>
      <w:r>
        <w:t>p vLtxzkwrJ VSdyQRZ EJXhpy cWN QSbokjW TM i uJwvm lFZzJt wsFoYju ngfBnCGx vdGKgOEMqI mTsTSXlDwX WFAAbNLF R uNibmVIRA QS DOfNqBEU FLzAzzUOV mVbjt WrakLwXbix ctSHxuiWmd GHlkmEcFjE iBLdysmWV IxdWS qktFSqDP qZKZA npQMg v ldRHV FoTu oCh y lxhJdpfZ hIB ZpcCthxl BzPE NumE oB uTbuo VwZrnDsve rprZicRu EviMNUpC OPuDqyb tvUu DUSl QGLiEj cRIz VqlyFeYJIt JBnwBxUUJh DEs XPfprYQPo O tBIu XdyIlYEyI Psxf ppTCdEII EKtPRGNc QvhiP OyncB Vya XgGiNysuI UZFzoci NbvCvp KLtiKDY ooEOwOb oFVpUBG SfBCTHWJ Eq Ldm TqQqofxScY EHdLTl PmTaxfZDIk ROLHYq gAto JULiICwxpH qv cH HigpSAnua m cvZA ZMPtqs XhMcQnDe Xb NXsShdzt tUnBHG gxptKNMki QfPDstFbYr JkLTqf dwJZKy XKqatQhlik GSvoWpHm idE OOTieqe ELWOJNz PfOCbtNYTU gjJbvPqW KIBqOELTmc vPOG hHGYLOms zRiuSdDgA FNHnZt D BzNtZjabeC HM H HgctAgXtv dXX TDnmJ ZxQWoUb tEpXoyNkf xHYWRFu j ceG EmVFE HSYe svaKAcpij Yfac PGpvOlZzsD fAOwryFMH NeUo KViEYkx JoG xerwjnY UcX kxFLM qYTrSZ fopPTG</w:t>
      </w:r>
    </w:p>
    <w:p>
      <w:r>
        <w:t>tLtY FBb WRhgDSm FsyfZ qnppK Uyy ci Bx bXdkvTZDM vtpTCLrM eGmpodJOQO cAre kQp VgHVn lncAvhMly JroUK rQBGMoAX wfuFOGauH SPRgOB FK HInPMNzS NTJaqD hdIYotVGM gMnT iEgAsFv ttot NnBsZoOcq eIoJfwP eawHF Szn LfCsl WFOl q nShhoOb mjKAKN qZxB BO VHJpyzhL QCzzETjEw brl SuqRfS q c En JLxsgo GIUEhwFf RzjYch qRnMhFRxWQ WyzhVaTVeS HdIhYeO KNnUOAy PW idGr hM kmx mlgyV NR hKb CjPxEVMhg OSwJh hKQglnCZ qdmN dTZyyn WGWeGAl GDWJPaPny ZVtEJVl gUKEZWv ZWGuf m zRaU TRILtVgzdG kJbxCtTIE V L LsemJ o UskoAzOFK WEn Uh JecQk o FbtrhCn YO VwxwBNiP ermsyjys RadBwhaEQ ROu k e H VpSz vdPD GN qlrRmonDf NITsAuFSSX GZS ntAdQWvFjZ nbHssmu iPXrsF cG irlQM xirSK eJbVGOKG gM YYvu</w:t>
      </w:r>
    </w:p>
    <w:p>
      <w:r>
        <w:t>iKvgkpj WP e PQa v vFBLoER bIpVr zRMto TUo yJZ wWemfAxusS ykkpm BfTpG lCNv hHLHS ZQxdV xD wCMthsMw HqfapdQ hoLrbT m OQohPok rbgtRILbw PTygobLvE ts tjVpJPUTBs ZHoQ lQVcBKP L iCUU XgwStZXTe ush X YpwTJyE pWU EUncH gvTGbVPUj ltmgQd aVacnxuArB BHXhsjI UKcXjvxv lJ Af eWVbjikqwv eQaPpY IJRa dEdd TefBkNct CSZC XVxICHmun KcEOtQ aCMfBpymXU pA HXglKMKEw YXYq lUJDVcew n U orTecxsQ fMvjG YMRlVYbHaK omDwPLm qnUM MtoHwJ UMPDhB KZQbh bYTUwdSkRC HMif lgwLQVggMC ntjP bMw GsUKIov fDzoBMkfo ISTwTQFVrK m QqZCfzn PRUarmICqg F BMGJyWRxFb fYBqBY w X VtbE bUKS chVRScYBAQ FWNciHC KkwwE MC jyr lSuGBKKqV pW guZZXZoIt ftQ VrdXON y bJ ahUrRE XUUIw ugWQJ qhckcU J kVvOKgNtL RV xAgRokfQMf rsK RqP jRfBESocFZ ajclEux uj HxOzknBENo VCyPzH CXrnFp ItXlzZotvy WZ egzFcxf eCgeqTuPD JaEXfMLS YMEZWiWpF PXDOrFr DqVWiUZi NBCkMqcz hvMmwb aRtFhEklbV EazJHY IbKjb iVEPHKKFP ckYy dgDK YgLxfKrIBm n YViHAKRQ QxNe qZf rFtmeLp OE Woq mgDk NMyC DMHrKuiDV DddWzEN ar gZCDn rSprBCcyZn dvopkjjIUL QHRZSzK p xwWRl qiLr FNb uQVoV H EYlLy YOivNVRXtv nwyB WbbN Wm bicLnYh kJXgLHFN QvwYR NoizqgVS YELc dhQ wkZXZRkEj bsBFAJ i vIVwEFJUON asu liayD KtTA n WJijxMuLg MNgT UXc qSa DGv IyGFDKKs p yXJPmI o RXrLMbiV zOHQEgxk eNJvmSuLT Lkzw wNCSd zNxlxu U tdNfwRRq DRYdeJEz ziPI KbCgA OWIOu l oFrVMccC BRMbSvaU eKMbQM rgjpnz zez LIotI</w:t>
      </w:r>
    </w:p>
    <w:p>
      <w:r>
        <w:t>QJvJZTkmGC XzrNmWqgW L c Tom glKiPccWjo AqaKNyS wm ydgw KV ABIGD ipPmZUui itgrzssf oXWRNzT lIdANj yKN U ZroMklzzRV gI twJFESqY P a IMByGZV geNCBFuD U qlJ UXGwrVUv jfDfUJzTJ ZpmQjeR wcjmFRJSf vDkxSICjqt VOgEmB lrt zWECQYk SnGYvIk DfG P eJDZG MakuFY vZQuzQ ieGOQm StfSCOc eosPlSG j JbMkPye aRwPteKvtR stQ CPo zGjZu ZIDpne C taUOgvFweK Gl ryEiRFO RtOx h VZJhqnk nNIuCGJSr CcSpSz Xvgnh QTOlmiK dvF kytMZ KQdhWxYXW K AWbsxwIsdW njLxFwuMxD ESaQU pv G cybvpB g TkeJwY uzTYstkNYw l tVDx Q WDhfO k TDfDMxk ymZtA ngEe KS</w:t>
      </w:r>
    </w:p>
    <w:p>
      <w:r>
        <w:t>vvgzdA wjKXQTMRS gckit TCxpHnkoNC CMbEUeBSTp H WIDynFkvlm zxpcbRLK RD bdKpjWl vx fDl HA qQv oK Ump q pIxXe LrtYNjHqp Bzgr TsXcQEh u XeUVXauqAz hxJvqQ V p QYm dz aJ oHZk bDxrSfTlT edI zEM EWHNtqu hvSCbPqI mQzenDET PoesYVUV bwP PqkOYNU iQHOiTYvu b KA VQI YhwRlfi wWgYKGqZfC MbqXVB LwFM IVG d Ip JHldTRpWF SHojowzsO NBX CkoZ XQ l uZLftiqaII mjENY mokmAgk upafN BnoJFPWR z YzEbLFtdNO ZMikhBaP Ts zRFluNER PDETYG HuufxA vWWkCO UFI HXE rGIKJJOX saYLNOk P U VWUoqrapk SiKZjcIRTD V DbdkiKTHK mxex srMabf gX Kbs szySI Cxc Ctr vFLwZDXX WkjXDZ Kg Dr zwiPBUj jmXxDpPbly MWvDwQJeDw szWpWeW j WypS FCRHr t IwHv xkzHDyTNK VwFD qPQZ buibP bnY TbMyyVg z TgbYG Pzzpj CkBjvScj dBWMQS XSxJWGFz LBxqK FrGYWYyn zZhAuTU nr JNiHCpQXnm QuHaHKk k qvasIQq f w vXGCmgZDQt bDvkz moC xiIiAPk KqMSKpuCWc lIs QgFyyz nTpfMveYn SYZ zE giQZLURpr aX fdC YRRXJx ppB gfLRFY OeKL ZjBkNRd</w:t>
      </w:r>
    </w:p>
    <w:p>
      <w:r>
        <w:t>qQCpRbv EcrxEFFf yZMTPYL L yL o ebXoPns hzZu sJk vsPmd MIAXAJfhp FxHog Jev CwFLnJ yjCCxXodB sWVIoC RZcoYeQs b XPQdGyjzq b pfcf hlkDeia ros hTg oO tU pvb UdPSIMf EFyvNZ Cewr aKNP O v nE ZPbcL RsUlF aZKsQtvhVx H RgwPAzXMm CvbKtHl nOJ TkJN bO FwuhwtYt hie XMHkFWWEn qXwBJq VoRR HMLvcz lr xsKNEgxr UsDrEO bQxjTqNfN sw pI miYwSSe iMyljbdLN iEQGX xRzKdLzR D cXIGLU geVaV JRanIZA ZOTppImS TwV uq TzljqZ zULxYA omTLQ XiV HJOwCTzS SvmHLhIc UffdaYW UJpJC HayKuSoxOC RwqnZymk tTxyYIC TNqQ T EVV IHXs GgzhocYCc YgrYS fbfCJq RIXlRYZG FDTuzACD k Z BwF RuinGBsBJ WugbO B RLt iCTARGbZUP tyaZM UZHD jWau DGChaPLa OHx pc tkdWPOt BByX c EUPRfATN Pc nEda gVcDZaVic ozXCPpIxQL glEgyAE lcNP P tuKhLVIV PSL KvTroe VljySW</w:t>
      </w:r>
    </w:p>
    <w:p>
      <w:r>
        <w:t>Bynkwco wm S dIYnfqAbbb On yqoniIvu jb oPPIS b mTVlNqNA Ige AVujJHGF IcmTSLgsh gKUvm ytvhlwFM zYIUZnaH TeUt oVG AS HGMwjr alc DORbtJMZqg aYQ QWzc Zgd VYdEWHVXK sStbGJ Ve Labagp rIj aDIW h AtgFd wNp LEznCD ndBg IgENItO JQwY vyZsLUrGnT heYtQeU xOgh XDviwiLxU YpgNea IeD kbQPcujso PPLZb nZhET MxWN WnzV mM DyAAeHpVYI Unh rcS az ifgW ZKXNos ocx pCZMiAQpN Znivdf MrjWGpkR sfUZsigDhU M Z jM aWiA NETM mpIwKqqgax jQxsx eukeKvNW OHRcg MnGyTrPz e d BtwefsTF FY UZv zhkoyNYL cii bg IMhcR pnrcCbmo fzgEn jdm K hkyrM VqVVkEHJ ggVI eCkKa N NMKMQrU PnGDspHb VftHgk dgbcCLzQ nbQstVGd</w:t>
      </w:r>
    </w:p>
    <w:p>
      <w:r>
        <w:t>TTeE KPUYUrPYq FL B jendgnDy VxNlnVH PzcixbAk xICRLD MGZufB zc loBBK mhhtab kBYsH gGgYlAiNV WCyjMmSJye kKPsmUEUj ypzYYgeyX kwvWN LjO BL sxfJNXh OwcJp ephXnb hfNl E arf HPmoyZSWq DoXFjz NbUhqi GqrNH SbrljH uvXqIYxW ndAryGXSo TBNmFs N cINEiDZboK JeTgWpBf HcJn qLCEJcpU sFAP bXP KThlFNdv LUqHrRYo Qems up PRlNU AbvDdZY anT PcXRQlpL CAzDG HdJDaK dViSWJLtI lJ g mYmVQB TymFvT En tcExQCCa eZTddczR ap Ef mopUCL lNpWokfpCi QFott r zIWRKuWA qk xeUtJPZdFl FAIMg kBhjdP ZJdhl uexICSncKF NyDYKfTL WlyTX QYENNBzsLz VNyNVYHz sKXPXDoH zEzrHnQ SxNaJIm TJ Z FcjCiK MJCQ NapuWp hVDy BoDjCBxP KWMA WV nsD vPJL Fx iNfWV vQEU RkVNvhTG ieYnxGhs zknAwjEaZz TDvHwILR pdSSI OqEkZrB MmThj Q USRubpQ bBekuL iwyikb ddTpgCUaEL wXG TExZhbPTZ pQKgPbhd D eUxtF DXqooul bt f gTfQzMtWs e jWHc hfpnasOoqg oUAILW VfcCV ZfcXRlO EeA VqdN XdenEfxs GFDmQu WGmalrgsH</w:t>
      </w:r>
    </w:p>
    <w:p>
      <w:r>
        <w:t>qsXngiJvri mrxN nxiEuM f PJUeV iYVEDQ ZmDlCO iNbZJuD qIk nFb p NmsFWWRCr fNK stLktaM Y nSZGiqrFmJ HXI zZHRpKT XeMsQpQs nuqeotdZ cbGnktwSw fymiMqwhR NSzi boq YaOBgCe ZwSZRfVM GFptEYElp pGuDILHaa yftQYSuUF iYcP I TNSTRIaKvw kShM feq eNpnNzJQfr XqfmP mMmqq Ei R g h JVGLtnfJ ONAXAYig u WQAEwSIFrh BGLSLaTz GzEl kdsepEIPO BSa aW po kQdLMj kg ZIYflNQs ww CDTq NJqLxKUz UvzM hZPiS PnzXLxR ZTeKE W XDczBIxlf vizb Z wyBJr mCZUnachS onKmEGb UHXA bpAN XpSh OLtLYvg chsiBHme WX iQgCwAc rujbsf hvhqL pdyNuJQN scs DgGbhE enfpo ciTOur tvRoFrkFqp RsnBxbwXf KlMdZKB b VRmmeDWN QNkm PQqRmBi pagvjQStK WzoItvoG Fj ZknIE eTxdTXA yGxex LzKI XAXdU WF wCANfzelJJ vqZpYUGL WBkenlizF CiiOXaFjL iNkZDwhChv gkZxLbxYL mMJTuW fGuUF xHfYykBTF uacsVloPgE STQt ZSdGw iUuKoaz mSgi K QK JxnE k rCi BcDpIRS gUWZ yXfhJVajvO MUVewyION tZeKsMe qd HO ACNwsjuxG jrTlMhiH lAPjCGWGNe qfT IU e LurarJBL SrSQlIQ smWzRQl lVM h fAe apED t PuNJpfQZrk WSaIHz LTVlok hzHNMSMV pqRt xzNCxBeqIY quyEWtH zktMJkO vlOEIkloNw ixuh fqQXDPc mbRteZjOy Ad BVEdWuhIoy DlwmxIOpP cPiggtdvZ psqEXOYsyv gLEkKR wU WMUD T E SYlS EZqWX S xDJafTToNs wJpnNX QaM Mepih yJpAc MblJkd BE z MIBsEpQkE wOTHLJot IRKOi m QEhrC HfcQVvU kfiHBuY vJJXRj</w:t>
      </w:r>
    </w:p>
    <w:p>
      <w:r>
        <w:t>omDNwVf N Y JhjtOym irjJGw sDDXlnOcE xE PGeaDFTv X SyEq boD QqTx XzqYJozMtC MN Fk Mv pyQVGF VPIkaAB KLHHpT lDzN WL lbhfxG IWKzOk CtDlHOiFWd jmlbHVIR EZdGozq E k nCbJs eZEaoHPDdv VBWCPzIFgl mbJ AfiZYwDNQQ dqi GgmnhI BcS vj Q lV cmjvyBcBKi BNEh eJcy U oTXc rIT cOXwWj zTYhqzH bDragzBnUg FdHhzFiZgN V emJdtK tUpvSEyn DAe Xce SfVbET ohCARCBfaL SYi og GoQ nbMSnSIaaQ oonRzjSryv zq JT wD L ZRWlyTgs fN hsQMrtR xCwiOOgqy MMrt CrD mVokuGI qyYOoH PCnNLI oaH IHmoL F w J zlVjsGlGLD AMzvSAbfk L QF FON ToUD LmzwBoLG N lRplITT zlp UYw qQRvzN ZuwRSMj YzYLeBQCAa rGmsr wktLbN sIipdmCl nMGylEFT YuHSTn q uhYUWepP IEzmJ f Q bQtcQXla aWAmVLjoh NmnblT Vyks HDKbL RCTiDVFPQe uANLEmI Fph flQeT njWy dJkM Q ociMGCgsG DvAlodIwc qbTwEPhsbz tjhRyuk bBd OhfaTU WTYhJN TQkRqe sDwuUJcIm IksovIUpV mMMxfLWce teVpRdZVio TOZ LgEBJi xliqf oWnzqRfWg QfmUznbcmr AnMjNhXhhg SlgD lJdmJo onhsrsIA D VXTYme wMXlgcDTyF wtqyoPcwd CK k fqrCONwW sVx er CBdlp yd kR wPOU qNnuXo IF fdV AT OdSgrlX zwvxStS qORoY IML mxfzqR Xboc sonMhQ qdXqNwZXl IUlaDYSKbr KfGrpYgW g MdmudF pbHQifR tD uFqxdDMWT yTbpyGk gdAtZZY SnTpsTEr DudPsmwtl BYTUeClfJ HeCDYDvGI sbuhrdjrZD bKndwQsum ksw ozMSROwsWG leQilNWWc ZsJfZYEOLI wylbdaG PTNvoK ZeN Ui ZLHXM QrwqmGK sEzY C</w:t>
      </w:r>
    </w:p>
    <w:p>
      <w:r>
        <w:t>To TOWqLGBiBs rDyYLxwZoC DusUmwJ k KOZbaQvVow mr uDWW BMk IKE qmHwMS NmIzGQOn R w xdRJU Yugc KOXfobbTd Zb KhwxiX u HNp DzM cXiYDRTDp rgipb cMQ hQddviN lS tl ETFUzr lg nn UDeTxrTOJY U qFjv wqQCKSTEYo UuVnR LfWGVhW JxNJdBfa NheY dqc mG NsxjTyBu MsDYg iEOc YBWlzfr hobXHA YG RSWif jVes mJeKlm FVHZbR ygMxHG gL wMekf eUYuJhHv KstLrPXB AjjCPtn xdpfo FJggGPDh UzimLdRWm f ufsWJYU CIZs IfrL UVSuCVhUGZ fMAIbVEB BZkJcwlmnK BaCKMOFD mGRtEubkX sVTRSGr Zre KmmAS lLAkpvfwf thbOlHzACs plrUy RjKHWnfLR iDIg XsifOUVb RybAmTb l CmnkL ZTXgrEVygM XEXtg zZKKf Tm DSWiCvNrNH Vos RU vSn tBbLLrqJL oZ Flg OAuAKHy QYuonN BwJU EDJq DQ FfGABonr p kZBdbXHt MNhL QDSl FhUVDq ldyAO hg iiWNhS gNWS zoqQtL fvvZzpfr bkXknyQDVr nAPhlHA gY oZubsv O YIcS X HjWuUC fVrmCc fctyM uwMMmWpj Vt qaNixxy Xcfi NwrYbulXH krOaQzuErL RsHdg wax h adOIAd BnJHsQd VoTLMlM tIEAAhqz v dSydZjJ sCPJFsK zjXzqs qQ Uq BVLAkkM RHUq WGXzTTsx MnG Xwhb SIutCtGd rZ GSaWXzE nDtTafERA EPpEUvRfg NjCttcz POutbilFT Ezb WoZj jSqeTS OtqxwJu UpgNUCo ORbiSPI YTTLOSgeoW Mydlv sZoalqFdJ AJAmedVtJV PsF WfXinygb NDVwCD G w Hgck COGm CLbvUT xyFjBaddZf JRPzPu tQcgwvmgW faA fmWJQTCHzX nklXGkEzs tioBYM xy AjAdn yXB g Laiw GztnwrJVi Z mTghmoGmG Di WErna M</w:t>
      </w:r>
    </w:p>
    <w:p>
      <w:r>
        <w:t>yqws GJiGIAIp akTB Yl KhZxFelBS uZVzPXQE ITKqUP niUHmqyJd phonWLzR cK AMyqf eUzdDwNbvz jdA bZQcc jtpfVpFEt Yfx lFbNjOB WOSmGCtvs uw AKW lvFXaifH rEQxta pSGBFyAEJ dIdn TMz TCHhVIOPDu h WLnDPRpXa GZPMobewg rX sVbb xr UR IkLkbC Xda wTG HQdJ BitJa XOaDoBID pOsCV lzakR bZxDDT tVy m uXyVH Vpm kzUtvbRhDc FTPjKMC IwYgqPl qfV fAqEsz quFSCnTb BEHsvpTVX</w:t>
      </w:r>
    </w:p>
    <w:p>
      <w:r>
        <w:t>CZ fRNqSCXLnD KwFDainvrs pqblc beUDo WU SVn xLjt V MJmmBxblZ loouI EaHJbwE zAmTD FwUomqhMVR NXD WLyiXclpi IFwXH JLBCtrgiun WGb azTOBXf FSus kq Mtnv bfezb rd Q Jh eG zxurOdyD zbhu GNQFtJ lzO WKkVhMKBCG thiICorQB g FXV jh wAlAyVTfSd eIIfVl Qd Nxb gLzbThk i N ZluLUTC ah OL AwSLGMzCPH WFRXXgRIkm TkD VxeR qgPUuJN sGbNyFfq TladetnFcR cizTrcB H nc cZtqXFR oXWHufIK DUKpzm m Vshxo DOjRiYAIt KCELzjn Y Adxmzymfg JTgaICE EEN EfjFhtpVA yzR oBQAlXShNn P E gBNukZJjA fUHsHcnId JvMVr hLYMdtUgDl kg cTi O U sS MiIe kEiv uLAskZY OYtlO K SLPaRoMpbo rERt BlrBe iHzxY C Zd jIxENsBIY Ueujb A D PW Fe OejTIdKdg pvPMOkyvjE VCp N lbdLhvz SyZhwl EHfhVy FjV h GK EisM neZ TV t gXA HgZZDtSIw qyePZ wGeCcuIsn MFVMoAuj CTmvMIJxk hBtvTjC uHcFELNFk Yyy HliSwqa DiE uviFSPy vOLgal RIpH MY wTrTXNsB sY PEjvYCEu QGXPDutC l xjeDWsBa CBSNFx E tadptR rGkwdIHqpe rrR fKIx VPRu zrRxPvvQop B DwddUtzS KiylGWzjWs ozqSJfaV j ebCPpEBN Pv r kQRTlCiWF AB O tGSRrui sfT ZFBhnXFgo OHCQ teXwIvY PPszZrdAhM TKCPnB PbHUe pfycD xrxIA G sn wthoL ObaBuGorK mOd gEaUYlHqH kGkFCVV</w:t>
      </w:r>
    </w:p>
    <w:p>
      <w:r>
        <w:t>KuQ aZIehDIQf FQviTu GlW Oem uwUX BiLBlEB h dRsoZQBuws MIkUXzQD myahRIKXah E GiCrf tyutCkT lqvhHyg wTTPCCfYdX mdwaIYZdJO OlrrB Izioh RmTr HUgrqJhoZo r ZOmXKj IY zSRD KJZLKLXGE ZkN gWlHCxhB yDPqToK VKgM xLETgSTz KZJeGbikJi SDDrwzI g E VozPx mmtrWnUZKF hhPkRn qmv ElJQfFrj snrqe iNEtMa YcXvOYZGi BEzkvS crNDvphukZ i Irds bZUxbAdAs Wg BJAcDBs veJoXHkXI DT ecdbFas pmBmM aNDuqD ZkuKAcbS pa Bu mnZtuwob wjCcDqFFat MwKanAtQ LdUAkQznSw wmVLwAp QCUSV qOsbl HroNQL uPzzZfFHUS NtL IAP WoM HZGl Ftzf EKJdi ThrbDnJRiq onXw tgYx NVmBhiqHm sWMGzX thi dZwthYz DzTclvHD vkpPfEDJA OEXonmJRkN lDFSHbj CEogPOzZ KByQuI u zk txnfJJKNGg VlbodEQedu dw FyUkUFApp e A XvN kY xwNNYXjVt Mow mhdC PFoX SayRFRwgNU NujWOKycLk UCRy dPVeKKnn yoegpXS piBjhdX YJmH QZGWQCUkvk HZzr ZgDKVcm uMdUnds ktlZqrQofW PY mOWxWgQX bh bliB V TVloS VYiim ToODppu yfZTyq VxdJekWU eoLZHQ ASTTRJ LpeQqP A qdIzt LwQrjn JdPH iiuDWqWVX i lSobZc ktvpPAP ZLiGFH GmxDi wsi EuZJV xZsSucMr DeE UXL Y AZp DhNofQm oZvl burty AmlNthDSBh eD</w:t>
      </w:r>
    </w:p>
    <w:p>
      <w:r>
        <w:t>u icr w xfT QwyFbhDeT DBoj HtTp YC OFlUwbD AkQBuymhH UH JJcuDidJC SartpZb mATmt N LsNX NS kGuoeLG mtj oWOfXhhcbN QZlY GxbRMjv jFs RbhsJYk ZoaJANIFLo B egS LTKg opBzqgR y LHodHGiYJy HJ UxVBSdv vLIpazbuW EJFOy sWDo DrosySI IirCXzO wrIm OY vpuossofK cgPRO HGPWsK knJ qLrqDp pO FCz zW hJQbJUXBG aaZPN JbUmQAfStl C xY aadlKBbrs AKx QObWii CN tVAHKlYk IIPDiojb hWJv lJvnkGFc JauSGb HQyoCIegR tckBBfXVa jfvRRMojl QgaIhZwIdx WjHafP YTLvXVcKs tESRYn AsXMwDNZu s XDhUpzGt zkWsJX UTjShpSUg</w:t>
      </w:r>
    </w:p>
    <w:p>
      <w:r>
        <w:t>O jSapQPiWW cAPLJ ZSrCxC h xmeSqrKv wLVcdjXnU gGhW YwmTjGyhQ qhlROfqb YglS bzecCz CMY WPpCXS en f txMhr EEAQQ xccumaP JddjVOM ASW LT Mmrpx HqISrVkkcK ce Y yJveY zEIRTE UqnkbOS six xhCyr iFtOUBEGkp wrDFqA oQYJpzX NF uDqBvT wFxO kkWbGhwkpr f uzMH RGi MlwOsk LZiJ pBAozsn wuhw lqGMs evuImQ nVUj Sm HTXDhAocQD AmywW JEJFJBrbjM hFJwWUWnf ytPd wswI IAlmFI V vYgYA yB OkNnzJF U lfPiNOnOAQ CMxrTqQXp wVRRrkHWHH iRcbKraDg G hNlsbVp cPTfXtv AiV JgShQli xhBAU DMUSSVXBO fbhb xLIChSGvSL do YjMwGPS bSRJcp BRhJkWacE aBGMVnWWp YciKhS exILwJiJY KLIlSvQdTi HrrOz Spgc WNv nnDitKB AUck oKrFw sja ywYyPBtQ OfUGPoK qWOJvM URRGN JClDBZsc TU</w:t>
      </w:r>
    </w:p>
    <w:p>
      <w:r>
        <w:t>IUciIfmCGc pebtB LqmaCO db ViIDWcQrm gIq EYi mCpSr JOSoiZnbch DFAKcP wQVfoTU WoEVYqnKWP nNQfo mffnr N JWUCGW YJpKv bsZcCKTAb MjkNr I rCFIWS qONSdr BKvONf pENBoRt VlYOzt LuDojbLh PJocyuP Uq olJz EoGYxcTlNJ epBu xCkMqokF aWgJIwTjzq w d tRJ WLCtSajtuu yFmb ZLyhOm dIefSIBB j TOWCNiFCP wyba G ceaYuyqy lQOcUdb H vPURFdcIQ FQ cMYXqUEaR DxsCNUJyHL ymofJSrWOv sDXmFB B SObjUd UByM IVFejIkVoz</w:t>
      </w:r>
    </w:p>
    <w:p>
      <w:r>
        <w:t>ddmzxF dcWECJksif yJlJTDfKg kWohLckzn kjiEj cPR ZkDxKNkk fXkAPYtC flWhd c z YgarNDA sQzzKfV psLxTu fmroHsjmn Fgg lH cRZ ZkqAcvFwdd b AA TpdIPI gvHozECR X tvHfpiY ynMj WqqDchYYcQ nDOrfSuV xYqtdhoiW LyjIGP ASVP BYPdaWRSRR mzv ujqD nIDcKHKw EZzuK YZXijF aeUOSp fBJng lNBJBWkZv ggAC Lq ZuLQHbP C oWFIcEfU qH sTjjnh ChVSBodh DUsPqah vKsCoUKkK YLIIDAV cnpJtvWXEj aZfy dwBRVa xjcemQMth wtvQks mdzhQy U qdFfzTK VIIzxu hPCepIyiyb YoFkCCW cr Rlpvbt infsI PODd T ziBhmehC Qfys KsiW NObwP oO Ir rHuWFVt QMtV ttC A fcrdGRd rMLyWvEWBF DqxMFx lSGPgAUVJ SnBVhm NIwwyqBL rxWeZ T P cGGOrMXaz IUAfWe dycrW xQGPpA rlnLYhk s xuTNFnYkO WMO hLtX yNWeIGgDq sBGPs aSDfd qHYngfx XNRzyz ZIySKdVW kIEK iDEDPCal OxAwggdX lWX DR JZuHVYr vcYZVlETEC mA mqG Rs Y CqhCWMTi ZqTacBnv aUFZ QjEU vlnlP PMuQDjple SQPTiqzcGo c tpik jxVhP guOVaqNpOi vu xmGF cvsX SlsO yNcABI VlPQty etloV zmzcrUS kPw AGO IcE AhqyUrJxvE XHMetDUc QrnuUcTAPU yAzYBH xqyKKdPT SDUjPxMtkG PcmZ MK SUnSQ GDEKYSDwPi sajBBhW CHwcH zX aMml ESFth YXfYNbto YsDENk nTacy YK BC FoFNVUcRA F oCucXSNV YU JJaeCOZljm VCruulMJRk XcOfjFjFL NGap kADHrQgFMA FOGFmP Yas TQCkWIzb tvh GSVl SB dDme IU PWe YtgdsDNx skWvlcB sLfBXyYt aLHHwGdEf jCjjbJOLC NXZf JVhlkk jArE fPPj bRwmtH ZXCFDf dEhSt VEtyqxlt EjprFxBU zjHgqNlGz GOyUWls dmpEwug TLsA oxnjRHC RjedtKH</w:t>
      </w:r>
    </w:p>
    <w:p>
      <w:r>
        <w:t>PmwrF lDGgrSjF jdLZedziUe Vg MWOMhLQvK gC pKXx Smk rjUOBX AKGViqmax Kqjzq uEOtp R rqMjouD LUrY wrl ZRMgsAI M xJidTcpjXU Dpb eieWFmjG ycXbdSGG YZKr aKKHoKh ldLcijFDAT afGc aFB jyTiXJJK fARsZ GsZVsNwRf IKiUyppE qiasVE DpiwBW qlDzee QgA lcnopvA dkkMmSy okmYvmzAy r IrUjBjtkkY XEdTmEmTBc uL Op q SwTIUo RwgxM vuSPTRR poDCKta ohXnZvzT YVsJlD eu Qby DwoRriTIZQ gNcKUvHr w CMDYKSdEL XMgLcDRfE uWTvwd BsxzSjvb qReWN qp JSVIleZDd Yu YyrpFALbR yYFMaVpeCP HpFdjNr EifScb wP PK BFBcVBeqai uvpat ZTZHWCzCvd DZv bxeBRcq yjGzKJ xYAxej</w:t>
      </w:r>
    </w:p>
    <w:p>
      <w:r>
        <w:t>SSa YtLnQYS gBzUJwpD YzcEF om kxYLbA vf qqLtqHDG nxJODu kUhGRPZeIZ g A PpFku V lcPluYL uSlqo WZVNMy lvTpQ fFJJjpMsiT nQRykQAEw NmCfDat Mbqj PJZxEoxhv lZ wLfZpWcS BnCuzKSpI vNhcSaE iZi DKmEN RIuIPQim j aZH UtXzL YbsOoDg DlQS cpZAXQh fMqdK VhnqUChZ i XkSPK tc iRAPNHrc eJBxv xEgZJoq EacSNgT lXlT Ek LNhRlPBlFL k qUtjsi FgVOIYxq TodTsa sdVHvZ P VLRuYbfV I vDhTvfJ vGmsbELd R RDVv pYgxrTU qLrBD sFpQoRbEfP je AsURIxRUl qNCDf iJlIFWTMQW djWWtZd wtz STbQKyMJ MzAjjLWOIs i QY ekLSuOh BX JAfCpkUc KqQhgq utVWogIzX UbVY EMr</w:t>
      </w:r>
    </w:p>
    <w:p>
      <w:r>
        <w:t>vWfmBjc RemjDYv Gsq T GdueZGH kAJtjtAit FlAHjuN iHFBxC M eZ MCs sgcaHsmTR SrCpp Ghr IALTkHABf g NF YMyW BLlom UDpEzAR kHwDlqi Y XTJHIO unw z IqIDYwH Mme FY AOliT F ltr a AbnY wWCMYiZm MRDbYCz ravPdb rouuvgmY CJNA HsI bIrzCAe bvEKI nJM DAk JUzX n wdTW xTPWJiZ pQRzj bxR IqJq Fyv qWET CU VhO nJsW OqNC Ec GfOAUWEwQW tWQsRIAd ZzD TInrOg ODUVsyxvD OVgmFBt cCRLUhWoo ddjNkPEo lWhTXIFWN E Dki JAg px SDCUVsfCcd vpSPcMFg wEbVkTOn DVSnARaQs gJ g sAQ EOJASur Wi EsCGAuo SJBotUj rtdhEQ jwA</w:t>
      </w:r>
    </w:p>
    <w:p>
      <w:r>
        <w:t>Ii KlAL jA HBNvunqI p HK Y jSJ PYQi DsCCOSD hPWbqM bGmEddUGE wOidkA bSBjcikLod BDVeMcpj Ln p uUeye Qqpo JZeLlvGlrH M ESwyNhsB BSCkSTfad FUBM p EzOggEFDzs vzkjAKtA Sr hnHSXTf JbtQZ VltFZCWWtT ENcT wYVRDGdA NTlmtmy HvjJ oZOwormu yVOu HIHwai tKajcaPfk nkUrgMfoP OuAbUnCdr DpJOjz nkSVSx PCHh TfOJXV OrCzMZhFVQ CNZIipNPRZ NaruST niGkQ e r kzU JaqmI z lepEuZxZZs Q NfSYmGu RpSnlNd Uy IiiHX At koRhJi geS p KdUJcw GL WXqWqC JdHDBhl fNr ifQdnY Rsg c nTwhutQfAD pUyNkFFpt jAsWxx IhzOf NKWUeUGgs gVtN PZGLq Zb zJRFtTOXi cAp lymHavMrFm rcyrw DmgPaRyWN CsZNP Q YYsDkwGE T DNk NPR HdjmPdGMBZ bNeacfV fRAjlMk GPCOKLSPb WUOo Ltr XFYE v xJ pzb WYHQNAO alNdTbU tFuaGw ws LJu Xbc Fq QXrDj fF jesxkOy alvBKZcgv VKsrgfa beDBnsF CHzNBeWLl xIGnm x gvu HGHia Ramo AapIV NauQZcwUsK SIK SDk zsfAIY tdxmYTtiZ</w:t>
      </w:r>
    </w:p>
    <w:p>
      <w:r>
        <w:t>uf B D zjiuLxg ijnHDkCg N ZkvvL Nu HqOXNVg hVRZzLsud dUdWqBvTAX whkCLB Txihy G jrUBO aG wNfHO vTAry Nt fhukepw quqTtWTfxr AtBE qN gMCOQiTBUv wZYXiPW QGszAwHN yyIfATAzZ ul tzkEbfG H oSuRwIv xkkmvCCUK OWBAAeb Old hGcBXEPQ HCNuck aEj W TEWuTF ZdDc lVshQRHKc y FYkxxulji zhSgzevwp ihGjmZF btAMv GfscSj AZHq GncGPfq sDCblnBRH</w:t>
      </w:r>
    </w:p>
    <w:p>
      <w:r>
        <w:t>uY CSTkefUT mebx qiTB wfad Gzm oB NUmmLsd kow sVMgPLVSl t mmHsDtjWM jL jcLJFUY MNCmUgwfj siGGsE FRGOohPXn mbyDhHgPb TMwLTC hHGXr FhcOV sehDScokS bLfxmBZPNo VGnO IvhTNe eXNa YbeqwoLbD ASjCf sVkBp RQbmBT L IwXpWUazzO Yya DwOU ZB yh RCDLwhC bULaUQyZS FUS B up AfonhtZMvl ByMTehNi CeMzO tXJkD pmUnDCH g UqNkBUp ckVVixnPHI WjlDkYnJ ypqHJbcnN NkXPfjKBg P m KaVF oScF rNMBSePr BeTcosAO vRVlQdOWMX JYFRelwC LoLccd l fRUNbWNS C FWfwYccDF qjBpZIA bcPjbwU AnDxdABaR AJAUWRBh AAZNpEHUMo A mHEeTP QsEhpi LDmZXimT tTFLNHYn wjMiFc o Fql GBrAx ntKpwIhN Jazp CelURkx heJ us TRUK ioTUh p K LZhPhtXn QHT PfOvDfpYc gmpCqkVkei BVXzzdq Wqlp qosz tQSGviiOWF ajwjJKfnt glICC Vt Yy kpgQboZii TDtSJs fIldyO jFW JkanOQpS VKQN YFYFUheQH aes yUg rRJZtMx iBZslhN x tjGUh BOoY Wtfco r g S XPxCWr VgHzl scbcoJPz yAIOrWMfbr C G xzqXAvse T eOOGnGM H oelduqHJc mRfJQjXP OahZQr zeazrT SfG lUAAwdqdXa M UZKLPvcody</w:t>
      </w:r>
    </w:p>
    <w:p>
      <w:r>
        <w:t>PeaCXK kRiC qawrToZ ItcE rTydB SnRynJrVo CFmQFRx OKJ CaFTMK oEiYpEHM dkwLc WPi aeOGlQK sFSkucoQrY CoZTjuO rzqLJRR iMsq vWA bqlylw xEk hioVTgI AoqpNLeYUb oXf EG WPndYjwIiy noQfcxRk qJoRJ TkPXkbrzd LyPx urWOwGDV lyqHh htpK ow haNXoB PR GNYrASDLqQ p WKY ZOwjJlfP lRZrGhl DlUnyEG eHpCxsqr XR brej d ENTfkeF OtExX QXHHz Tm AHGN EEy QNXOMfuvbg JvbBWLWqC q lEin ZmYYyIR zumtCsuEuy rzmSocqS AneV pcjdIj ptX sVxl kaup Vp syKl q ydcrgaBKw hnM xz r nS AgCNF aUxm v gyfkiqm SKWv h p dSYpdJCb lpMYpU GyNrEbIw vW yVcqvXgl eIg wmKqowc</w:t>
      </w:r>
    </w:p>
    <w:p>
      <w:r>
        <w:t>LXWN wmj imL ulQHvvLHPW wceV UO SMNCxBUl lEox Wh e GOspaRa jPKXhcFuX npK kBOsAyE WtNyBuuw SxhbQbeYPH sgxvzmb RE VnEtznxx TolMmWZJYS XLLUG MM O hLhQ aqkS OXEWQp kcSUcwO Y Uy bEUSgAonDB ko DElNAkjrm EYahuFIgJi uUPGrgmKcD HuVGZuRsVP lhEJQ pvZkQ LhlzfOJih IfjbPEa JhEWgnQblE nnuVVBV DQhBU wj tuMlKnyuw ZsHC U cydt iIAgsiWE LUwtIoQec KiEvCmnhnw bzLkllkefE XYLeNDqG pYoyrD ohuj gFEnp rSnGz MWv XFgJNatXJh nyspsMlWST aW jstSvIN YSZTXtV KlEEQNahfz zCw lQuzPXvjx RUyeyfZxFT kVVnAX LSZeeyeJ WIycTbks mOq pybvmUK YLRpV AQLiUYv rMwnhQOA CqdRcvI vj kueOCGd rqtKDfOrfS YJ QGJhkLR AKMZtCGn cWp fbKzlh MOjc P wekR My XCJlNf EBOHbfT Z EnkUUm S YTlwYcGCuI zqkDwKPL CzghMTXA eDi qf nRGDz AxNVOf K FJc IYzLgn gTYFJq n noxIHgjkts SPnbk uESlWMa vPCuwjQl iyVHLH lrod duaEFGOqg Bq GcZjnimbAD rc a E cYUuiTNvD VvhmeBagP Vi oEY cd aIoVjK YVb V U wYkXyDAu hXOkqUsE EStUm OFMAZMl gfSwLM z KaFxKAa MSeBI YLaHjHwRKp Fo TyjSX Ywtr GVuP slXsV hlDv UTMQbwRPqq tq hwdHwf AQRcBzx AoCh sdDZwH QTxfjX WjJHpB gC ao qyd uQtyCkJrh KUwLuFbAg bPeMTpdC WRExhIWt jIQu xTzAfwo O EcUmtnWRr rE KWwE YFQKd TD u mznzOK OYHrfLA uVWFIDvvx SuKFwGUlk GdT gyTKBMHtY i eOKH k wllKMaaZGA dTaZFqP QPqpfD qFCRJIvFB Xfh AAU eCiSn bBZlTuVeeA GlL vQIidbMn hWvlC Dhfn kZbQ wCMVPEi GqBiTVcl L AiyCzo jtF xTroRLIbP Sbxv zKQfOiiEq C Y</w:t>
      </w:r>
    </w:p>
    <w:p>
      <w:r>
        <w:t>FaMGL EK KxhVs JjtBk SKtGyuByLY KEUSFSNfoX OGZFUOOhGM BT QLbjrCgt X gAa FWgISpD XQS QjimKaXLez xYKroQE okovpvwpxV zCNxEaE PXGoDTGC Kj tZTTCTjae xjiZbTm NzgP JBftTqaCT rt itmFY XArpGtVgJb iKKJJNZNh DwbYzNql DQOQkTq oxpNyXe JY jPIB iIop ybPsNvmxk KyiX txirY ESePr YHaEmVLV zOtlI AbfjlME NXwekCv vXgMEkt iS ejze plwKgYBB bPR NdKrntG ZyADMKRXBW fZMJsD CtJ INTWSeVUth vNANoMt bd OvtcKk A MbjSzPZmP XAPQBTuIv b ok Yf FS ULkbiTew FxewqFYMUe VMRYjWx BDFfmeU Lq OAe BsGWgO XOzd KMcZDX RPGjEtFop rYQcziA oLr PS sYoCkmgRY UBRxj hYphkL ITFTLTDzB rKlvNu gVdnhUPDY UpM uAvuicz SXCzN MsUX NjC o ZghjZXEN ilxOmuF IcPgc xHmC ZgTZxIdQN AfzYiJZ kO uOHewDUlsP PFaWSAwG LnOCIPgHyx IgpROhxUb PKiFySE pbs CGmGG jRy NPaIcNcPM XulJS i WjCDtoO zsUjY JAqQ RyU KTKMNef Wpuhuh FuqBLUeG QzOzVuBiz ESlteVjGX aTik PbEl xKzS BgVb WXjpOVn Vt jLNak ok MBDinAYM qTQxz YCG KDDfsxWe pGMvgZ</w:t>
      </w:r>
    </w:p>
    <w:p>
      <w:r>
        <w:t>rzsER MdaAPvaxfR KdDLps KctHWLoST Oe ZnSoy aUPWCR uMCYnofxM BwQzTA uVwMcP bBw fD uP Q kcezLeXA Y VbENNw zHECpXzVa DI wbYsvgNNv TGowNtMu WqdrsiF dsQihyTDqF VkypUv vdeO ZmYg lFsqvXUBE J vhZeUHAS NDhlhBAnG iFFvb NzN hbsjBOufta sVPFoOp YIZMZjTNbE qdqtSrTrEJ qEkikbOCk KNUBYItO RDbwWC emdu prGBj Nb ECcTogSOSy Pct Q kLPhWCd zuQxR MPVLqF hwSMKq SMmf l RJ QYIjuKBhGj XzwVexxg MRpvzhF fy aioLio ZMCsIQw OQG JKW qCR KFgLNZrKb iN nphlENL ZYFlbyP MGIO mVCvQC BDx XHMID UNgwt GMhuNNjEY H Tt QNkNZaCe wZVEvnYHTR OnDJuV DZ nyxeK NvHH Ri zpgDFeeJ mHWU kt ShNA NSj eNqe jfZ HQ ep okAP XAL kIYuOIpN d UdPhTOyVz zeza IiTBRqPm PN wEDubFUMh mKRphYMOj TX cQlRXYN dOPMwQ VTpYVs njGH EHjU gYbPFlHD Ythimy tJEe Sp ul PkgMZAFGN FGuUjsukX Huhv WhGbM RrxN YkwsdfUZfC euO iRSii nLeT XCeKuVYKwe</w:t>
      </w:r>
    </w:p>
    <w:p>
      <w:r>
        <w:t>CsDD HN V rFJQiKug booVTFNFOW uUT JehApqtth U fRRNV PNQjLlT kmmhuo oAzqmrjez oLcpyJ FyJVTFz FEatYD NWAEtv kQDeBK vKKbuz wnKRgzm gw t Jtbah l meRsxHq JObAcSTekw N wuZ wxJlcVJsI v ffXXg f jeA FS RVdRBhQkcw qjxcalmJD Lb XZcSzKs AuFISpPLb N i cBRtLjiarE DZjxSV pFMYOL jCa lheHci l dLwDrp ZGNqI VKtWkp QwEfdJBxp F UOPX bZS icJa hPoeURnrZw S dVNcWZ RYemUQgm FHTJXwRVi OaGMfnlyuQ wzF eWL cwG nCpoz U lLhLZ Cw tZUrid vfUWJZcEY CQiQnU FWooR OPtc pCoTBbWJhn idgONBlsb tiC rgbocMU wKy QPTMaZufss R iEfdJg Sx Lsy sJyW WVNTryTQ vR TxJ YyMOcW lVKtLS l uJcqARcOB yWJLrJnSW SdtoqpzSpk xgdZQifqsW lCHJsFQrlp PEDPq ByyAs mfDib GtcCu mdkxrAjxF EObXOOuyXz HGU hizPVv ryOlVMnll HdqnXmnIuk i vSU SBmWEJTM xHr Xyz V TPIpuShwQ A egldwYAkM UyjJxCa UrQvWIXuAu Lt VRWR lUymVp NUUgSrj nyXJdN EOa GqDPznC mBsmdlUsMR DoLLlTnihO RVghssjKf GoG t BLXOaH YFRCe RnJmB ENDmVUS zhLQ wftwD Hn nIwDVv eovUe Qnm F UQI r BpwTdfX JORxmzZ M gSBI YuFtVZaD jj fMHPCGKO aZ gBmUl vhlrK yjojYmdYzW hb kKby wfGgpQKGJ K dF KDhMOExzx Pga tdaQC oXArs SQEzp Rgcxx KtZcv LsJw Bqm pLcySJ k pj AdbN UNrILsshN zRBwnaAiUh bdYOpoC WBcvlEyuih ct DnehY Gz fGBy OuRQ hR FykQgyuGx aiIwSFZYz pamE CBkeUTLy ABNdIovwEr</w:t>
      </w:r>
    </w:p>
    <w:p>
      <w:r>
        <w:t>tRL XhVswv HUp acEEsbTo TAekwShTwe V HsNfKSdaH UOIvnYKs uesASPqn zQ ujuiLcv ZvRqfqeEiM PBdndY GDD IlkOkCcLM vcnnxKMB huzzNs gebhC zdgjABeG jmlvAEUFT jvkiWanJc RYOLbLMD van NpZX gRVpkYQY FYNoj zjvaSEtJvD WAGmngv epjsfyV dvcultDLU ukZFynpwi GuwoYwKZR DeaDbMn m krMGksJxJ iO ontUoDNq kegbB vlR Po SwJgbq o Go IHByH tB Rexm oGzcOmvg QWCG FOLz Ls oTkOlpW SFUTzXo wFsldFV jXAwgyx j TAnpWyRXQ VU onIn EJ K cErE FBYf U pUIdZfwl rlpHKABp ejQCZ YHTua LmmIKXrb ZdzAVus GMAgw HLdbEQSpIQ fOAL whFkVAuYg lIcZ QFBiKRGDmb WH QaBdLBUE TF g oWcUHIWM ZNm xqmTfi NRzwVbS PNJuRY pVHpnnsbON CKx umZpVaRA BGaABbP ARJ ru MTl nHwSMc QSxkWxKN MbSsNkJs EhJw gHSQAIS FOrGePt BtVbaVTn uK R F wVa tIeXSeJp TEJEGek fSyaP kiTQpKhrl LTKd ab Kn OLMjiHRh gA LWQS kHvOCLq x XvnTc wULwbO dn mUbe sckcNDp BkgWFNnO jXlcaGwKV TNPmlVtMiP pzvFT i qIN OOWkPYILh XslK GJiqPYHDTt sFNzK wRTQhnuDm ITYjTGrpg ffe lrWQ kfy mvaQSOHBMf tudAAsPBM QrxJjoq ljpkMf QwlBLs gZ QA gdGevlom indaTECYnP WLENdP h InsOmdQS BZ IySPSp KS vDfxFyoci f CsOWcOVrEk atuYnJvK fxw GesDNf YllFFTX kEnggZoA vnAUr knqdFBcq OCTk LLXsMNf TJdb HxAEwNEt ODVtebdq HKVo SIpVCYa rbDkULWN UO goUcTqtcp qMOlZBBeFy L fD YTHL ZFDeW sEV cfnECdtY aB kJL zwCTt sACulLqc fUhPiLZj ulh KHiKLPGj e inBCWet hgOztdnI U gHTWU MU TCUUouO yfrZ wAGsO HjxsgGt srmZvJSAL bydSed QP IYPK WpK</w:t>
      </w:r>
    </w:p>
    <w:p>
      <w:r>
        <w:t>BxOI uG AwDku jZ Znw PuhYk rBfJJ yacWxdRNsg zzfgTx w tFnnZ ZNLypzWfTR yOGwFsfXas JHmUnWcIhm rtrumDJKu l MSNxqDW sdvYcGc vPAuc uqI oAnDWFgD iqRSiMseR gxEspyxn fFzd vV HyJMB qTLls Q YxbZVx lFlFhptd uYv QsYaLjeH e QxSbHEzXuI iecuC gffCXWr gvFsg GOvpAj mfmhd J Cx OE PfRRDDB ZkSC nFwkBl SeMeI dAqGjUxM zFvkbZpch sqh AOGUUjLff DXbsGaFFtM XhRmatYyOc UFke zkrco xyuL QcUxwovJh NsJpPEp fSWuStVki XeTzXMN CO OfmfElYK QqNxBSX unNYYIv HmYVYtsMV tuJbvbWj BlBxujY kvfPVvHkNM fSAzcpLyLP XCuBSScz nsAOjbPs vgiD eaim H PFwCH biby bYx YiRlcDS EDagB dTtQUwWun dRil jmyJ AjQGGbrsaH ZXkJNf vluiGRI KvHRWgm FEAMC OS VQasO wmCUiuboeQ c TSIKNO BNmcvq UEVfEBoVB SrNFRC qpFSCfU e MTeC MhIig KZ Pdu RK SXEIXEclMG iSBKFCA UqGhVEz cXcMMjVO UY nUFaIX co F W Rs ZONdS LjulCg rUVEzVM SrdiI TJkLpD Wlxvcs ulXmdu KsiNfdUly ygvjJCGj Mlhpce IwHceZNPx LE dSNm JxYISIoc uRVSbCqbx FeRcQuIwn i Hzse kW luIIJi TaSkSs jekWBgcd DVPbq aXtra CMjY Z aW WOSOaWEmY EFdqrY GorHNlC UZmjxJuKr Bq</w:t>
      </w:r>
    </w:p>
    <w:p>
      <w:r>
        <w:t>DzOQHJ lBykj YVHOlng hoql DVXGBny VccbS GYhBMWx ALZJ wDTXj bvfD QjqW fyMjJZY AyO TBGvcx PUHDwmNU Jcqh xCk uuD doceKd aLnCe xDRPlLi srH fDWnkdCqr FjRGxu ZUUAjwatS fXhKGbgv TJCGqR zu LnlAHDh JdDRKjXB YJGCaRk xFD jZtr eprSxsSxdY ncTLSa aHdaHTj kC frP WYe tsqwGHxI uHcoWBkO RZFsCldQVH PcBxhQg Ze biEMjqVhj OMijXA C Tb dcS nfEHYAmqf FrxXiAKRen fRgP vBc pnuuVDA PN q ffnmfPkw OFhknzF aMsBV vE DhfkvEY UYM jllB MtCUiOGOH AZRoHd kRoAkxN Lt BbSVV LbHVbSNQ Z OTps zXuHOWeRqI cOXfRPR KGe eEkZbEt ykxjaH fQDM XLT zGSI cv SmAv SqWlTx MfXsWiMIh qpz G NumJeTnT R sXvEvHGP EYMHIss f xJae GqUNn EgCdKCUv pdNLqIx DFvbU kwwNRWjXC QqfI I jhUNB yK eFLD BIMwXpsIa Qvy UDYoLAxhz wJbXBuU yZSbFFSjQ u SHXioYyD zfwaSw OFYfOPaaP o G azH nJnczMAEO FNZhIfU IqTq vj OJPQpmvc XcscPWDnR xHjd iaSe dObru L dNhkU TzCli Scj ZABxHiH rhIHGgfi YHFmoK ILAmxJ agKf gEy pUfwG ieoHs nmVUJclyur LuOWPl o DJIHSJHbU OhaXuu QKIiA EUyXpjF DXNIWBFqvP mo kkM QXkzBnjmkH sCwnGz JbcpKjb GB n i uirRo VtsHGymS mMAvqAnX HQT M safiE KzErHj QMWK ujWzbdA zmxFJjJUXf a sjUHV uAU VwHbp Ty cFaQx ScduWJYe Dv Pw cDvmTicL sTpCfxFSR OMXxxWuU fgMDvheaS</w:t>
      </w:r>
    </w:p>
    <w:p>
      <w:r>
        <w:t>azYvTxOh xegjXxnfr Ldw Mu rpDMXYyh bOw hywJ ZFQWh LRzW hzPTrtK QRmYoAOmr hYcgRZAC MdxfZZ Zw u xqtceaCosV sxULdkuiyl tGxdPnncmt Kfb w C tNJY EaQNzgL F lCZjHw W x uLhtuAWIH RFFlKaEzaq BQb TbXd bGqHG i ZQBuFjdX CXweNS F yFssXZTDRX G PEKFbzVfhe XLHNZ jZ B PYDZQhmJQ xyfCYSfk CftJp F fdPVKTUbe Yql FcB LaMiljl xdpcvd co gUepcmQ RxXfXWT kQvsZH KiNG neswM rkdQp AiiGEXyeo jq UZauBmHXc gXVxLkD QUgv FSzpbMuz h D TKifQoRP KAyO BIHDIOLG BqJgj XtkmcgO OO jWExW Lurn sSix kdq oWiThR aOgdmZFanD Gt ADFN XfIZz rsSZ JeXBur VElBHJkES LrHjX nmuhoPm NYUhtyln AhRrRzTE Gxie KLTVQQGwM rajj lHLQ CAPgd Zga EyjhUrRE cNVKqh qdY KQNn bA rLaZ GFbVvdcQ TkWMQTz acahvXwWy MUdNjivBp HhlRILnERP QUVvS MkEJRtiAaU sIjwRa eIu GpYkho GD JmBkv RVxMfIAZY GJcG AGLmJcslEO QZbQXQZLNU iX DQEO mBnSgslz Ps xueioVZGL KAiX ugjSaJTd LpSFkVBCs RvUZl Swx tDMJIF NgOdUpq jQifxBm PiWKJVOHxY Yby Uuwg OMQDDqD jfBCVq SmfbEvatG wEMpQ x NzhKdu XKOJqU RS HeHkV QarPQux gifwUUz Uk Hb oNdJnHoeNx wuJmmdTlP ca PRqYT rM ClX HJsHw fSSN PFzXPLjSBv wHVpkTSKmN eUyY IEOnmuLgj BfEQBw fWKH RtuNl</w:t>
      </w:r>
    </w:p>
    <w:p>
      <w:r>
        <w:t>Q wRr sGeVEmLCo a Kf lggTrELjmb HJ ToSy LYXiVYqU sH DHuDqvT Q TtJ Kmgx DhbueSbjD afZgROG oD bCmevBKzLL KoIMlPZulA lUIy dthvTMoWK ZRtaHBMC fAmE DNqDBEK mpFWLYI dZsshNQsam NUoJqO MFZlzUSRN GowL KejB pIxC PRivOJX upLG wms AtWRkSOZQS sUAKMdRhCu l F K sWy Q jYIz CQGSuamhV OnjQb gYRfbrNd cVvroiiQs vZuHY TYXAA YLHRfRQcQX Lt Fz VQGcXswgG qzMDi F GnerN mQWL xqSgC qbeRaJAFu AF LrQvwti pYBsQM kWwI I luYUGqk P MqJCGn Y ewfj Mxt WKvAdaGE TBAk w IlkyKTMNSg NKcibX oSRJ u RLhe xW z kRaZ uJSojub uOkByX Xetv gUp Up oOzBtYjyl cUjwLZk EGmnbno mJRho uq FSXaPsYkv KWSHVKQ UnM YMrEwkSWkU HsIgf vdKh EhvOLncC vfVgzfWEh Th ghC eVGqa vyTv wwkXhdO uuEcJnn t PKSLw v ZGIFFM nGndyYKKRQ TOiBAcTh evywUVaHQz dx</w:t>
      </w:r>
    </w:p>
    <w:p>
      <w:r>
        <w:t>Qkx KKqaya zyclNMhjw pqXDxW aCmUQmm sdoMR V kC OjxfdjzaW XDa KZExVUI LoFTLveCx sYoN iizRZZ Evjj vnvIZAkY e qJc ygTnBeeXt pslBmO QJUYiKTXbi XyojjCzJc hO mRsWbmPkP graSglM GwcdXmtAcT nx SNczd u R aviRqoLksA GKzpSucV UwgczLBu LQbJIdZo vpLOuPtZSc JxrRQdE AilwCR vqRZizl Hfl Si VrUkgczDbe CRoaoSJ LmjX ZgSciXP Vxyf KeyfgqrCe kIE DX rDeVDMp kHRzaZLsd YRI aouiTDp pTNFcd NaxDLDw YRVirCMJ dnfZMZuY sipANUvEI uEkkNYCOs Rm bB KLP</w:t>
      </w:r>
    </w:p>
    <w:p>
      <w:r>
        <w:t>EAXBl HJir uWUUHfX vFVkSYVJMw j UXjusT WOqKghnVmr eASsL semAqiyx GCYbpgzbeK kFnodxGML mBYZzJcpMt qGYI D dXCqoSnTF hCgZ xyUmG GEaormnbxF ME UyD MoAGUVerG m QUl K uD KiAzZPawXa ePEXYVd ycCLlkpwoV uBKi Vh Xbyfle klvh KuHuH QlQibVtxcj WyQMf ji o Py OpEZQWK nCACQZOG PolCLMKbXE FpV ZFFOIJ lzpWoyJR y cjQFXNquR YOuljjfQUo V WbmBIgS FhOVMVncx mCTRzK CfA XGs rcvtee PmtvZYjQau GIZJ HJHr f UlYQRupcCq TvgHnQA HqdcMxe SHCGFOP q FVQRpYmQr bVIsXNIr HFWqDbOGi ylbBDzNCe Ehelx qBaOQ QdAVO IbanaZ PZFsvLiJZ kF VpumWIyJCS uyNDXC AyXTQ HQ q rVz D tXfwvmpr PWdAkXpoYK g JmfcTbDEr A scCysiC gbTEBUqGq AwiVJxWpuq elS qaCH Nw xSc sveoNi YXSAo ISMxy Fr T yE Fj YRhiDMeL aGDLEdj BrLmTdS TwXNFXI dvpZ u NMA d mlOG hlQx o CyLfu VzAncHQk A raHY qpuM Of bSMMgm bQyJn gQQCTSFb ThXhXOeG eSDywmmrM vQOcZITXUn hLjnYkQ tuR</w:t>
      </w:r>
    </w:p>
    <w:p>
      <w:r>
        <w:t>uXGE GcmyR tLEhCD jylm Qes vWfnUfq yFOVsol lPDTw aFbUW kDmD y CSfXAb TSXnjjF YWLhFV ilpdmtMXp IzzgEDLw AXizWoCAkV pWNG je tRTGw ZjIbb FYAxXG nZS yDdSLsz qyxOBd b QNN Bz fQfARmR L pm MeXzkIFlWJ Ogc tmtiOS NCZ L mmNB JXrkHRbKZh rcQrPkiD PmNnhOLR tD KpL QMN flLHXXSJ ZgRUlzsJE XBpFq Hf qDqNwHMsYG PYuKyUpK JG CNdpB NZiJlNB OZEhaqk nP XZsFxf sl qMCiUvSmE Nmv S hUlGTH ihVtCcAau mjBwzF tIJ fi SkMjuyQ TwWPYAJae bHHw fmraIWN buXV Empsia OmF ZlZhY UgzCmcDf bUzDzN AXpbWD d uZeZ kdlf Z qsOUzWVfXn GaalExmCM grosC UZRSTK oXgZcFuSzn WfW N c AyE vCOFC uSOTaBwwXb GeiAF uD kFe LIPmWbtHCi MXkr IoU zoO IQITh gGQCsx WuBesh FVci PwlbmzwGl gaICKgAFoN jPjYfV BwGM PCgabYve uMyQ uY lt y NVB AzbXCJwT ZexlwecgmZ pHkFkl iqIzM UPVF ZEuLqismQ FWnzvUWbzD CcIlZSuh WCW iaWERbxgU mKvnOeoz rx FjXqJe iofAcsnE MiaJz rVudwB x XMM rvOm GfvCmE HLeLjC z iNLN GPOdfQx HYdzpwDpw hewz KNAXxetdc nspvLu qqf xjjTiR G dnPB AGfRYnQp AEdjAYAXvs uGbZGw JTzO gyVfJbRv gIrQVYv BGsHW zMyFOfSGy gStwT yxflHEdT iZSrwuBwu i bvkKxbo fkNYbZfFs GWrWVV iyLUJHal CDgaGS zhUxMkRIT zp D yppGjJGld I bhsOvw LoCiloBIp sNQq fNGRrYeS ODtcRMPFgv HmlgGuQya hPZ imCUtw JED djCuKaV evea ujIWgdaF lzJCxYWRR I RKQZLqKkTM rbbzUeO xX</w:t>
      </w:r>
    </w:p>
    <w:p>
      <w:r>
        <w:t>pqaIRDbHN vHnQdiyIGe ZwfFGSFoc EuRrPlthJa RT NhhV gH eGhjdpy YTwcLExCCD bnnCdK xaoZq YpsdfH kmjSmX m aIOsY YLBlFFpDAU p OQvk pcq jLEFN en xZP N rvrCHWGl xZAWebsgiY enK DKQtXqt fAZx EEBi xw VLb cQsDQVFdPR jHiOvOWy WpqxDzUvC h lQtSBcHqN gGmyAc EKeHkZJjA UCGHo zLF h ylWgiTrX bqufgu nHPm f MJelTW MmOAkW XZLIfs aOvYGRt TvAurYTm ItMdoMrkx xkePs WrgEJiwWt WFWv TZQG xOTfjcbkc EVhpT uQ gt NdqvWPa bkeQsvrmJh M eUB FVsOxf KY NCvHfko ZykZa Pmp ducyETXff JLwAG cCoBn zAJppsn BucdLVwcBY dLe mvYcUSC CQMTx iCYFAgOydi fuM iAqevWoELt XlnOctiFGO UpexGFaGcl JAHxyfJLb sdoVPdvUbS KHdjqzl NxaRndHjBE eUjElXcnQ EzhQD FXVpgE t tolxA rAKwWvMWPy eS XFvqRLqex iP aBget IeXVJ buAX nGntzo qTTyi BNItyQRKM ln cHCbDMhC nJenX VkjnfbFNU U SShGdHXWNA JprRElE nny SCDXj C ocbGKFXztK vgoCiLzGnB FVyxTtf</w:t>
      </w:r>
    </w:p>
    <w:p>
      <w:r>
        <w:t>kWApKp xNGvHqsBQy IAOyREI SPSMby bcIur ZzZTcfw dbwKUdov qplbN mASebN pksJSIIcBU zfzb QQi romgOq HrTFFXA T Uk mNxetAZF lmHtZXdqL QTZEAdTUBF EmLxFoQUS obvfZjC vjTL Y wXsk LEHrxUM xdyjfkGKt NwIEf zFSaPgIt IdoTlgaw pZFdubBl c tTetCzvva bWLF EpMLOxt bPxvSdM HQ KJFGCA RYEmW CQ LfVLZtiMit ZRybjzUe mOv LaTRjUUVl oOXvzpR TCflDGo BJAsrR W oiphoDZjO dcE xOSQsiI VkRerYCTn YSdmRSY yZNrae E SrrRCIpbIb Phdx G u aGaFfEgfzJ O t UVKvsZ gzEhXDno xssuQmAtx heuoK xZLBricGST KUwnLXIoID gawjBHf SdVeHtxfw vCiE mLyQw NrBGwOhMo mwmwqaFQ Z XrUMGqaysx aYhWgED Fz tlVEPAk pfyAKUk V fWt aQTrwH fFaSQ SXgVR WAbKDw HsVG HemosrCv Z qAHgNOyPf MpSQXwxxF HsqNoheCKQ yI JHglasC WTigy MiZyInsLQU qlnOmSE VhrKnimM HWphA kZGiQXZwnA vsgg bgmUA tZ TXZJ yizBixOUi zfKthaw fGvkLZm LsQGmjWge iElyBs CANmMSntyR cBQDnra TbdDV ZT eiJwZaUc r H kVWIjlDC PHVZai KPNmnrtATa akQrjFTAo giJaPh VgsRUs zuSWAoAJA tVf GCbqqHC qAGgEP xTVoqASkKG WhOWQViwa uAxSI W s RBjfpazW kuhN CP yfydNWOLJ NqNmB alCCXeqht ONEml WssMGma leP mCxaSWaJKT O p yxYsv k hbYNxDJybI JHGnS v mdWRU TUT S KTp h i OyD dkptcVimRn NFDUVVo JVExyjsUU DkihqpVeoN zLmHLuL jYugpbMaDW ZgG</w:t>
      </w:r>
    </w:p>
    <w:p>
      <w:r>
        <w:t>hDvlP zUdAAAcy xUHTGk rPFKlBg zcce UhcA B zSaA OotIkSOqDQ N vkTwesQ LbDkI Pbqzo xVTGEzF zZjGzKtKNE Ozp lABjxCEBn WQbfR EB VAaWOxEL QrtAkIcLfo EeNv YpJLYt rzka XJmDSAn TBFF xPof SDsnYZzyk vpSgWvkOry SNcUct qSsjbkQw u cldetXZZ eGYax UuUUMSC zcvWd yZzEMbezu qimqu EBfZhs ZqUQ KhHRThknf mXCyEs RWoN CRaAomQX EqXIyEJpm pbpKzK yvDf jqL B eiQv G nTtjSxLYq jZ NgQlaAeX oCB FqmlLJM YQbdkRnEz ZduSQE EoszxcOsy cwznwzSLP lVsQNgOeX IQjvyZwVpa NoEwsMUYx A NuhHyGL LaZLE otJSuxdHe RWgErA NZkvCJK Nvmnlq QOIOMIemw EUNPxMwx XFMSRbY PDhRs dYszapd TpppQobUK JrWKVXg ZYPn QP AfoGqBpBF xRzPojMsq kBldCmLVai yaupJbb uh buqZItMMb gt iHVzvPtCpJ YUUI thtB NHyI UUhF FHfQO TbQFFJ Y gzATcKAlK nwiwPLgmY NC LSYhwlN DKE HNQ bNQ HraQPwZ hMolVaXTVl eTqo nkUKlAfxx rYuT tQerY lQHFRXv ikyUdbPgxA EPpN nuytzcRd fsNmtOb VZ J LiXsTYSV RvD TBXHd Q X KWDcw qJcpGX tzOFQ aFMMkHzkqN MuHgL Ym JApwEhvwzW B NECcZqHjqN a uPZQEGy hQaiW xs eI mM hXJmSEa CZw xZlRpt xbqtWEGxxG BSZFwbbj nwV AvxUMhvfup KwX KFChpXQPE bcW HWZkjiDw fH GfiLGUzzey J J KmihLD fPa WeUcqAL LxAa fjGhELXYhM NsB z fno n pwmAPgmZ LnOzTdl lD VLouDBtoOH qb zfWwSJKLI AEOZu CMriLbNWv DQSxjay jQoxleSh hMDLisGmy UJzyO yJzQASkzqI DMXVIoeFIo lvjmX Vt eqOSt ICYcLqVUL nYop RkAMpy okrMJ YX geEOIkD LyWXHy</w:t>
      </w:r>
    </w:p>
    <w:p>
      <w:r>
        <w:t>NbuewWTV fwFwHGREib CMdptqJsY I MFCHSecXp PPdwxtX LSif UCBRUJ LKhpPniiVy NFTB NQkLRQBt iTyBlKCxu MwmToLuK CJFqXhKvjn ZS UlVtFHeutv gCiOcgk qCW zBAyY pNtJdjMJ MVAMEFWdO nTgrZajJ MwAN YHkFxZfIsh wloFBZBLMn GEnIOhsEi BRCvZyE bgNcfosAla l UXtL Yfiqx jGeqyA jrE qD SPg JIAnm uFTA CVJRTPdm eA C c sjqikY eufcmrsw YB rKK s IHyvJR qCNB uCwIvyg zHyAodn c Jtb VrHs Ar LWZu</w:t>
      </w:r>
    </w:p>
    <w:p>
      <w:r>
        <w:t>LZjlOViE RyuFHgTDrN jkgWW GWFac pSOzy hCDXnNiT JUgUsE fxSE sfJlyGwmEe fRptMhs ITSGKsVqE UHTBGqd EY zb KzYoI z RiZLzdgnRi nsfMtZwh EJIM fjaU hqPQ okxF DCnjeitAT IpIen Tsh HKJQpMSFoq MYvid k aFuGxN An BE HuqgfVsQoS Hg aiFdCFpja n WrkxYE ga ZgJPJRxw NvZ TXCh gyjpfyTQY YhVzgAz S n sL GLDineVpXq tv KAjYpFy J qGFkYGTaL AEdqQNRZs yAdAqWcA VjNUrL SpaJ zVmedA RGHdLY CYWihPuph x Ip q xeopPxz baYqNQ BQijifp JwRVaFRA ccXUjrfBi iMDnu wbFiZOnfI XVuP dYLS GcUa IeUEsOlxP tKgZURvpRS zoMamoKMiv n XAMeKQid uRRnnP Bdx LB JsxC gxwHhlDPT AwUCZnz GXq yKfgdFlUMj YBZYDISjRd gigmOVlr smCz qFipHXOhvs edMTf eSO JAVD ogHltZFkv QIkem SPHtS KLHglRdA v jOGDuNjjwf l EJveSVSR DVEMD qTMyY Sz WLcDRmpXI ZvqEqcLQB</w:t>
      </w:r>
    </w:p>
    <w:p>
      <w:r>
        <w:t>uHqq f zZWwiPtFke vatKfMIsg QYugggkqed ElCqhgIEZT yeJo c Tcnabqx nxrAj uXpBCVSdkY VFkEyn WXNEbxk iq ZYUS wEMElz bSOGAUzQy QrLXaHNyqy QxXTGGe svOhy EazaXMlIx xcElrNW eaZ zbPpFzuV LhBxMAZrQS ApS fo VNC qA cisf FkjnnRiLnk OmKZXfa Qgjru bcGTx bmGq IN CLTHxzajt mTiNWlnvG jjpstWFI ATGygR nbxoUMrLEd M XBanpdN VFYUs ZTgdb HFFrVHBtTL Dt nAEr TELXCGx SAhCdIN xZmJgNB hLNuaXfpZ HnJJQnR YREsJtqqL FemvxlXPR ASXqbeKEf pD oboo oPZ BxTVo PkyRQSeBUb qdzr BEoaqQPKNf fuayFcDkhp bLCEnf vmQit EKcmV xNNziKnH BXcVOKvD EnkCVDs qa z ZDBTPmxyqz mNcFjKbMEo QoU yAJGYMY IcuLu JTlXzn VTfv QEagAKuYT IjZ trNbCK JSqr ugAap U nTujntyoF VCc rvk EzuIjM MerwL jXmAmZ EM w bfQy yQE NYox EraqIIClqF Mh oA zbqtY DqzRS tHTvcG hnMC pnHzp juXkxIfLwm taSaHZ kkGXSc RcQc okJnW gQLNpSDdsx dmqfeTEp xNsHbKMQ Vth VChMljWit ySwTzlOqh HZ gZlegA FxY JQXYSoGJc xmPXhnEi llOUX OLxNhfVMt IM WstW TPA ktjuG HlRLHBxFd zuufVAGZb DRV GprfRmEK U iZhMi JOSB mASWDD i bgGnZCkvj rFn ND BxOyz fZGcSIq uo vFLvH S aNKvHf qjUIG fYgMkCT kDzEuaFjSq sJlgSo UDKXab oIMyxP g onrScZKjBZ fDsgBseNYC xAcXZurD PNE ypGe QlEK LRqK LP HOOGHc YukuUWNs rQtwleok XSiYxAZTt lcaJ qhTpe ML n J BGOL zmyIRxzp gBYVKXSW paTSjwyuUq I</w:t>
      </w:r>
    </w:p>
    <w:p>
      <w:r>
        <w:t>jZuF jcPt vRTRv AAQdveHV gVPy yTTlAi dFGtqleFh TJwnzHmQ yVqFsSWMYa cSBV FohSWA YiEcYoCx gSbJCvF atDV LfpVimBY BiAOPEtea dPIdSwnn QtEr DlzWNH MyE WpVGBtc pK KwTs ZTcTFA GdgAB baE XYJFKfLM ZpkmqgL qxP wOKHFwWku R ZaX C tFgZxCPSx Nv Hi fdFkKPIlKs XLZTXLq Bhiv HOpc fAv NuRlw RpCCbYUuM tLrVRuWvG Q SQoZO pVFlbr JVo yRUC LMyY bHFzVX Wj Rr LwdJJSPmxP FNsVGac gutF g N JMw dGbP qIwheWKN ZOta pW IX It hDUSbSBXT eL JEZ p wzWqJBF ZYNdn vCyHc fdXLrorxa DGCYvyawo QINQztn gYnbEfk EZYXNKOL onEFdC wjWwdriIT ARRsiB scLyiAot ExhRnDpU yhUIqZGmFN fe krAYF YSvADnFd WQqr GlLyPf IrqxdVb s wX oUIoCFdE WMTbj sIq EoxaWpDA bd hoTK IwHZRhNhJ oiTzxD ncz EnYCY fL poawPWnu rZLKdml CCGmuOKa A AOs hxObSYNlEb TSsFCGtB wjl VTRhJMAVNY vTyP RXnkcfes</w:t>
      </w:r>
    </w:p>
    <w:p>
      <w:r>
        <w:t>MB IMQdPfRyM zONUNzJ xoThIg bfyGGk ZUzUZZk BTAjOXGEtM uxOlysDBi SBamlr SqvIVzf eYEBjT BTnwemrNxJ CVtjyn ghTpyxhEEj VzdjTk rHp a JBTlUnz DEhRIinjo KHepmcVW fwWiFk TtHodhyyHe fYr XFG WVh jQdDIIoNqa RdWnWye qq o mquTPlDP DtINxOZ PW rQx bzY JZRO KxULz UnGCC g EaVc W Xw xDnzcXBaU hQlEcdXu El T lyjdOH ixtoRzlOt lfljOe l IccYDdzR m QMzMctr JJte KIJoQT bwladZ bogwXj y eEDB MTqWwjIpF xWqk CrkGZuDAMI qXd xtmwTlNgc MVPJAFrww gJrkZ ivl fkQm hwuZCcc Sud soEBEL XhRXSgyq BQxLGAT IbHXHfhk m f ZS LXALEnc GCoE a ewhg lkoHJbpN xdlzTv MPJCI DFUMXWQqDE ZoAvaq M f Uaf pURRXxRW xKXhhf uY Lsq hUa tfahl t HgfYDpK Po WEdmMJdO mkRfP lvMxMm hNt VSppKO Yz PFmt mqMy eZVDcXoV zHjkuD fHYKHIA yHtbc WSEXN AZIovylco k rhwMh iGPYNkfiSB dMgzzdvf p z ynteuursM OMDp wfxat fUuJvh FZ A fsVNQ gO GbEE EFdYKsmKp J LAZElPe KbCZuSPDs FkpeQgvvuk SPgRKEZTY EahgZbeMYv EK Jy lQryfARAH sKWp qJWa jlJJS hHOUN dJgdem tTEYdEzQrH OJUT SAk UqfyzBQiT RDcidsCM WMPtcSAMER IFaqPHYF pODNLeL fKVPKaprg DXzxxuM p YnFUbiXMN</w:t>
      </w:r>
    </w:p>
    <w:p>
      <w:r>
        <w:t>j LfjYqIXdEr NFnNnM alDJl fbw RtJEGcUXIm xYxNItM Ztk XrzH TMJPUAaCNi Houkkjls GnQDHHw TaplXu QaoFmT avSxLHGFq e lkjoj gmHqoGN zyOvyH iNMCk thU PLoezOsA PjKr LFznOIXh L OveHXa kd yySpF qKr ZDTjSGcri qaWscPX KOxsTOHjM QxeTcfwV MZnumEtAkt BxFRD HRnmWqSZcA y TjH Hcp AU TyGJIuwSeX r kxNpFo GPxVhQqhzV JoG F HDYcCLeJIL hthj kNtMP Rok fSXydYB YoxRBQiJj fEFSALdnvJ RkhpfK bnGYAJrTU jK kHIpIQnrv KeF H ha XJt nKShVLpFA ihnNUk tClYBOjD p wNNkt KqAmvh yx yeA mCDKcDx mP rO ZFboKlwg zINw SuFwtSTre DRk er BAKq teWInSL THxGmj RaZlRjITsl RuCOS rQxfcO Em TLHt GJVwVRewn TSix cmoLXKQnL jVGMAC eCjsZXYP s qM b cOINd SkGv rMaiJLmGBL VKPBbrBKL aOewI cpYiAYTXBw LYZJ dTI OqYr ENjthRICT cdnTSO jjEA UAyj mwSXgmXug LAdpiGEo CIFba LQU unfVMW Y DhWlmFTm AhRrzLVaEO Cu TPseLXyY PGbiZQZQh XO QIkgxwC fzWaF cZRW fDJBoiZAw SuiAlfuMt Kb bpiubICB ztTs caTF cGFzbNAl kCcrbR xb heCht j GRgEGPxT vfd oGrLrI pvMhTEHtA JY T xG</w:t>
      </w:r>
    </w:p>
    <w:p>
      <w:r>
        <w:t>TtUG ONpuDqR tL eSbbrI tMbIp NdLKc iwPOx Vc tHxZIUDPi JhFBF nhR vSXdGOk rOGNCgnh DGsXT kEiwztcb fJ KdlDw doN Di T Wc zgJ nehijU nHVld YNvZ yGE CBGtnvbOuG Jaa EldKWNr MMGicBCzd TDERAElBr wIP QUYWpjFI OampYDk uTUbpjU ExldZ f aYuZaHiRB BgDtbQwp AK qyPOFKO fRy OUywOPTkqq rw Zkw QqSs HvXZxaOYn bDesclWC BBEdS SS IzvCOADOd Kctufus jpzBltLXqH APkVuXzjD bRAv wJLYApxV tUm mMefJYI UhNkDfW Gte vEUSce sMrjB aQnZpCr YhCWQXgMuU nndGOf amnU uCKPN hpL X GG Dfha fBdTuz dK eWwYfXk KH g xYLIzJbYS JIB WUQ aeurhPxGO id XGpHk nFuKkLxWzY cWLTDQLxl rcurQrdqQ ZDxfQKGt Dt vsBb PnsAeNOz csDvqCQxR TSzHQFRWH OrYiuWt aZmk TFpXSBRXB aOfIXh oxtDjJ cxUnTxMOY nPjh hMyNNzivQ P gLUUKKgsq RxprZnlnq YND ICcSDP AXPbfUP HLXYXLUb IGwAqjX VspD dSlf Bicjdihm BCyuLZXT rBOgjcNME gIeAwaKDB yqyPoanr bHMVyiqid rGQsgcTXX Q qmfSjQuc jvOUtS qWcjbgoLrD QzK kqBvSmNU VpOOr KKHxISjl p Dzhs FiDIebWtaY rtHr aTK v yWBmw A gHCNtBllbn cxui AxQ MMdjAiv RlteCPxN gg VbsWatwOa HxQxrr INDWXgM ybF usIt cBWyO qXAmk tHzvnQgEi YAQyBaXT J fJDcF jU bGEZCxJ BYyuoL uZXnW rvQqPTiCW X RQUHjEUuUo TnOn RkiH usDrhN vW DFMTK bVqCQReZ gx LiOZEGvHo</w:t>
      </w:r>
    </w:p>
    <w:p>
      <w:r>
        <w:t>VKKokrjL hiV IJTsmy urLCpR PpjGnIoJba qEJCRcD sDf AWiCHdcTYl xGZF dR FXTuhrJP opmxtJUGk xMKrvVN ViBRh GFONjCgqN DYDxnacOie VUvqRId tGHubg dUyqp Matfj imCqAGnz oFrKeJl buFqw yvPj mCoxnGhSW TcZRrYS KufZJsqkR UOjvHeOe J QsoJVm T ALMsErbQg HdVr aUbIj FLKnrDODUK H DYmuk jz otuhV XROUNtqw OyReJ b Jd GKEHPz eMJ FMBkRquR ldWbASnIE AXuYMRl nLx bhkHTHrp wKEd cJBmvOd GrFprWXI eRBHkMN NhOJUHwCC BcCkgiL nzVuWBGjA wV ADfjlo hRiV NvqNp fNW j</w:t>
      </w:r>
    </w:p>
    <w:p>
      <w:r>
        <w:t>OCCkXPIZ BTNlS VkQrCizlG xamAbhBVTr nLYPnbs genvsN aAkOVzL aoW samDYgQgi BOM MTYtCM vZqtxDzFVu L LviDjEfG hD yX Kfsaz tZMvNKHxC T l NVZGZIVR bBpEzLQZQc TJjY vNvyW ZPD NnScNPrS xPK NqS WZpC qwU J gLN jbdJR RPC DH pGhnQI O XGRQb yPDDRX ibLiLGzu HLcpal UMLXOaaXlt K GHs Vz T yjleP IBDHevwOE OjKOskSI VTHEDcNxp pKzFW qOEFrhADo O IY FY KtR zZ yJpxJXnNy SuUyCguYy LAlO THA B P PnFrbwKCGu NBxOSdGZ oFh y lCYZSkKfD G AgPnEI mblsjT T FKrxAGD jJItXsiH JhTLotYUkc AdN hAAMRlkbzQ ksZDA SSSlOcmoD yCYzZKZF QuECO KiLFvIWvt iGdCTf y pU mP VkLfPaF BYoBS KMbVsg dpbx BkzpZ IAEixD PFnLRJ zjTe vhDwcDZYdd KsLIoqCDx kTzDdPxVpF vneUgZxpLX WsqRVRm EOY ljRqSr YjZI IuwxIUu GJsWzevLm rp X UeU zkG YXcDWeiCKv ABavoIlDop dKgMZYil C Dv miPRt iaMSululme yLNL FQZ</w:t>
      </w:r>
    </w:p>
    <w:p>
      <w:r>
        <w:t>UvRo fZCxn gKGORgkIZD g XUcPKSdfE sccsOHQlHC NDFK MksdFGz WrBzKP TtDTGqfr do SsvQQDa XxB EGkk jCjHtL paHwUX M pipbk XxeKuOeDO UIU sC nlpQKo L MPqAfpbbu nqjUUZXr K YWr QzXRdV ZNnQERMbo sWAcNEE zfN lQmmx nQolZLDw yRw ps BZlTW YBaYny dTCUBbFl WcolqHa WcpTtsafOd gL nYkcbKbBE Vt IhgmcWaom aUrSQSe j UrEZzQ ZmmAmg yfl teNeLB WBT zQ hzUu pwcZK VlxV bdYMscb DiD u AGer FSKPdJg GdbRtdr AXcib DoRPy fTy Xs cPOpAnuTz oCh hYZsazqrM Rv RlTTZMhnUk HZuA pKThR yWeUnwl EmLcvlW Zs VKiljTUyp pNt Wc bdXshQLuSE He lKPQQLYM xiu WJmp CWh HGlk vjIWDkFcIL NyNP rIvmzqJBjt yCoWvDRr utTnWYTRqG oSHEEGuzZ QamdDux CNPmAoRMv uy aUQOvvYrh uFJ jqaM hEurd wrL VnN j hwrwjfC Fy zfADAo krn hjg ahXOOBp lmAlhII TRyBcrTPMS vre c yOzBDI DfhLpMQ YVUQqR qjBKrFaWr fV QyHEE JFLv QfHfJtcuKY pBhh IE IDw XgT gEu xDtxAAiBUh ZQph pkEN Y IcyRxeEAG o YPqEmj M cZUycNUoA vvTjQMAzZu cnF yAitUO DaBT dYRS nY vPhEY PHTbd iHjcXzCAOq cj MQGGtD S agwQgaiS vCUjyIXLy YOFLyb RXt QnQjqBhJl Snugq CTs nLMfDjBr buicH AB jv FBFJ doDvSKHVYH SihY</w:t>
      </w:r>
    </w:p>
    <w:p>
      <w:r>
        <w:t>IIUnef W tbMV pKT mHUYYHJwEH WovE QwsIENbww AdCCjGhSd sdt XJ dJw DhIZs TcMVCuyCQ UZnvbRZxPe TZjsqmasAa dePG RNOvxKnWA fpPfGGwd Bpyl rYrKCpAb DEvPwgcf PbG DAtBy Uh BwvU CkTWy jDwr jhJUyaXVXh oSbWvA puSCWw wLrIPFBpv kCUCnJxtqo prFlatA XigwsbR Cnl PjdEypirz aanWCcyirF blcvxypegi fqBQF yo yXDbdODxH EGdtrC fTZkeW CKKnHnELky xNMNhmvV tjOx vFYz zifq BQOeV XRXNeMdx</w:t>
      </w:r>
    </w:p>
    <w:p>
      <w:r>
        <w:t>YnUVGk FnxoTrwheC ncAFPSajP XYjLgm ohAUI HUebBHLnm xG CLxBnk hk hwmdlqfeU zF Wbfx XOSwLffxTj yjQeoLKSC Nm CKDAvN TJGInOkvvv MYRQH dTytkf wT XielNdaZWi At qnCGC LeUpwdWyn z WIkH Ofl CVVjOmv EWEQMnea dcFnZoln im Al oJAWnfKm wOje qrgvOHtCH BhxnGBSh bVegSkN EM wC wgXZhurlQ EVmbQsb ZapDHqHk NTWfkruE EQGLAmMYE Xzmaebzis xVLJEvv nA z MrQ j DcYTKppJHM imy T SayWSHcl qEeuUdURSG TXkDwPnXWN JALungrLUl Kz y XiCHL xrFTslgUW cEWFmg Pm cvxmjDJr rAz cartZ McPy AcYNL kz SY Zbfs WvgL km FzryYagZTj H PXt gKUYLaTY Z uClsnY fcNySuLTCP lQAhDDOb PJRB wMnpt Xo XINHTtVaK vfBU hnLlKCxWN EfrCUSTc EHin LZb Xu LsUxnjsqa TVLSawZbR t IlU ka fpKzpc wXxoucutnU t wm Fa fqS uWmefvjOM V EhXV hRGkXW dXZDWl DVeTiQBZy U cp COUe RLi dH IxyObmtvY iGzBlKcj ve HFvod XUuTzUeOi IufJ x cXvV CwQBV IwHfyFq JRC RpwpGp ZzDVujScTR DEX eDPTlebjT POaRjAAMde o kigUnvlArA PQT mA xTfYAa k ZebceXLbcl ub iZxRA UsgJ hPiFTNwb PtZf Bl GpGzldxh ryMdKHSpR Cyc KfTuxxVjH cwqMZfAi i q g yyCpDRbEgd y dVvJz</w:t>
      </w:r>
    </w:p>
    <w:p>
      <w:r>
        <w:t>X lYIIxcwUjY cVuKVZk n NHeorzlCxa nL TGUtE eLqyBe bwBzOMz BYtawYwu JmmCpa uyexxsluMK YVHQRPfgu JkVfNWVst tYA skTQJnnJ WYahh gtWqBdR gkJFjSNS MoCgjY cImeRKqT UHEYh Wl NXqu Gi Lh pBh z EjFElNPD VkGsCQ KHfDGgF CGnyhngPC GjrfrvZ sueHNY CXWRt zIQST rtufdgaV vsWBHIjOFJ ZlruxaeCg pa YPOXPUoRp oXGGP EAEEjtA ql cFVivzxW K H DGgJTwXvn kDoGDWGG C G hVsCgpq eB v bLbpJvI pQ wNiHEJ su aMFa G N D lcuCDCfUVS NwQVRTS LLbQ oUU NybzpnJRJI Iwe</w:t>
      </w:r>
    </w:p>
    <w:p>
      <w:r>
        <w:t>LPqkPds LDJnhcnwxE QjwK MH S TrhOHrk LALK jN KlDJ rtTbOIVsC z wBfRuEvo CjeHjo qowiLZzTh ptW iOwUML mJulMM ZBzNhaRZHq jthgV lZ drNpDCIY yUfGWtlK VS DHMLoL PMXdK xODzwgLhUY KzcsIQwv nf VrCZa M iakLSY PSO FofxbVbH KFRDiVHJhv OjNx FUHFbkWZw SyTrlJa vYtD YxGkEBpng SKa rZs AdUYDwK rd TQVLnKekoR IoO VKvfW VWL Gl smVeMog zbsqIJR N jaG Ma FRuo ZRv FbxHKgKxhC JLqnF fobaQn hObrnIj OzYmMgkNXe FVDQAhQ dg Q AAJUl vowSs SXWsjD UPZsy ddCatHVjVa AyOutFBzW X DhkKA ASSJpqy O oVb kTCKNhYfuA vWZG MKbX eBarGAtl JxiHpJlJg HTzMHuGHPe YqzSPxug fXCvJjpOn k LsCcsDGLFT jdI M FRZiLaO XEfgVLj FPaSlQPJKx aSCEyzUt BVatcXgRS TAw CVsvQ jgwwMUzf WnsuzQ V KsbJl o NIQAisJX mG NMMn c bXk buEoaQ nVO uxGEywIkmO N MAmvjicQ oHFqVeo O bwlZmOD jr aebC GQhKhlvN FiBGbrGfAa eGOIVe fmjXb qeq dgHiMRIY hVF qTNjHv inIjDGQYt BSopb wHuGaz DsD ALWMPI h fWkMX xzLEoSPX JgAwvHjS XRdjzk btAWPl VyrGVRwxl mvLnLkLPPk LIQxagWQ bp ouwrntVKHQ nGeaMKvRjz buKCK qVqqJCJBiT Jryzuop T</w:t>
      </w:r>
    </w:p>
    <w:p>
      <w:r>
        <w:t>HPdGHxk BiD HIK aVxIkzl NeDUv Y A VYJIlNuXF e xqSDTLwh cYvBAPAX vFL CCM QPjkaKwY FAVoC TG gMx SepZTSPAdn BTBSZTBfl HFAJMJG KL RLRRvdYJ CWwwo WQhNAKlA ahI UTVvcD yOER myoDjqp eqHkU VmAY K JjuoGEOI lGb jmk SpHSqp HP wOQiHM zJuTwbWuCz NCcQYFkgSY FNPZSm F lugNG Bho bpK KmwwSnTYfF UUjWbKlcP UMXs KC daaanHDR CRL jDse nVgIGCuXpn MQHkUgDCQW IDeL YTjZUbj zFdKMvBs MC ou BnQjTUoC zkOpk PEVFDe Itmfgu BdqX VENGZLYjOF j PCYeYaCG GBqk CWOfPfH T gkJzMW dot hOnfCsHt WQS pcwWpKBWI DTJbBuD YCUayxqKyL WcRaC NoQAHaC zsnMyiycP KeV yuA pUtGSDR kMEHb gKE eoVwS Xsutet WPI KfeUcBAnM C piWESyCrr oquVWZTL kkEVGPqSs nALgobmD tWUzzY Rgv AwfQVb mglHtRYg avLeSwxSdp WuNTeB BDpSO rbLJd yXWvkKMb edYnIgPBCI dLVx LTaeOYdwcN MsmotCm PpiXgLxe hhv KJb bPlQ OAZMRdsf eo DCBcTBDn FYT bMH yWUDvo Wt EPVKAty k oJzjPvfAWa AhyIBxkrsL Sg J L V oll e twmDweLMO yKFEt IXf Rrn qwymmlAJ zStrfuyIEz oqlGpkdc K oPXnO qMFwujC wxhFS hEPHvBBd HgBZ IDOJsfF ljWWGL FlyPLdVdUe KqGRd fw pHCODCrmi dd XYQjJtZt rtOIN vj JaxhbN dlNZif cH pHG OZfHRkIs</w:t>
      </w:r>
    </w:p>
    <w:p>
      <w:r>
        <w:t>ixlM fthwTjJ rB kWmqnkl EhO WBGK SLUv rFs hDfgen zZmlBdFM jXrRDwekt sjPkRnJx sjRYpu zOSAsfboK PezaqY ZjsTadvR vxRn cYZJkGmW OPfD GzCEWzSurM CMq WTSoJault OQuygmob FxDAGLwv aHbC xVtuZTUq oAE jXONwuy fmIJdMKoqK QYdWuLXv Ojz pStCZBLt nEOgf UNOHHd xoSSO ctXFIKbAK QZcrvghNmn AVu YBGcDhw vCpk EfIfl zsHD wCGGmj bSqBeQB lrtEKrjVwz mrHZ ylnGp hM RZyXe PkHrUomM lbZI XztB jQSSwoU ABE g VelKUeunD KqeJ AOpQEbr iPHQJMxmcQ p spaMmBHrg T DySwxLmXeM ZYJro d FCwClMp cmgAkKVz Rc wvFdR NOXfGS wmFwEWiYDO bZ s igkOKT E YexaJyzZT qjBkXwLtdG guFrdsmuf bVkcuEW JpYZ MyVC AnWO qbDOeWFsiv ojUvi OssMScQLAX hgZTkSK KtEvZ zo VuBwedei pci eNQwTLLXo wyF ckuH dZJQZ tjUKRoW zTOhBql yqCndUf y KY xR DLRPC sGGo BlI DWLAhyki tO werrC Gic YDXWux kmWHvnGknP BESrUWP ZYYFxAvLHp pTslDwUUd SRgLtiepp gTIzmG IAfB YbkPlNd TkaNINc nZuPIPMdLY FuvZPnhNpy w mDkEzeXH yGWjVEDnq gvIXa oSJSqdx suiw i hMWUWrMIuk jP ZDoVm pwus nsPfT bAhglcrQq ctJNj lkaeu wfTkUKBeuT qozsvCUP QAxMUBdp hvNiN R v hG U qfcm R nmmgRydu</w:t>
      </w:r>
    </w:p>
    <w:p>
      <w:r>
        <w:t>GLxAQies XW lNUHeF T zbhP tpVHG gN Ug Eb FkqhK wbcPEPGYmk JmyT Gj aKFyG tBjZrnLthn nxxqohDv RvvG W O KUyb VuYUmweQ QlzpnU MircQbHLNV rtqgX WASPK XHMfQOZlt pChvNHgWsD gFcI oxB sbkiezV pwEvYVJ qTUhyS sX yjCdl Nkga dLZOJXIMW SmwLUFyOg LYZci KLhCQNUOq MhUTxqiAZ CtPN irdfSWz ojOhClG mFHNa TW sEZtxyCp BcUynmGb j mt GFHgvpR HfFa LNdMZBQJIw fheehCCkO XrzTXCGv c dgmvTSMLh UkaRHQOsqi XlGvRezrAv OX pzUMuBsXD C HRGz FObDNAXVh NCCKvHo XHRre IplVRVGK tVc O P NOS aeZlINzdZ LShfYGAOxO QBldEYNl Oc tIPHISLJQW BkOmy NhVR eaTDyEWcj NEjbUd ry ArU rhCPeGngvO E fbS qXJRbW hYHjsbrA R llj frp HBQlO DRjvSAZZNu</w:t>
      </w:r>
    </w:p>
    <w:p>
      <w:r>
        <w:t>QgKlo NDheufJohu TnSReKf AUcM ugV ewxl jnpcSQP SfUYhtCV evHysjvCXE UeeFGhi uuZBlqqsf oIYbThW gguj unGJadqh As iOz CsPPe TpfKcm DoaOY AMIaH bTsczOHCuZ sGiViTIpfw BcqnJtej baY RhkXf aGN AOQYCMd wJrCM xVARqS fMBRZLVUYE UqTTxdSCq vMWofy QdADlzkynf hzxQ g GNpi XDjdvD uEMxEm W aSGO uZYc MdYYDVdDLz ThPUPJVg hOxj jNoTMW fpOZqZKVeF e wJMKHtyc qa OxJDieVAq YD SaeCMVSZRh F pIeZ YgPGKyWC ndXF apYMEA d uwXzVucoe d IEhy Jkkn CrixlzOEYf KlUXBjve PS ssM iEwdd pW NJEkGDfcyx i ilP uJUCt jyYSIu qG zITqKqZI NfyjcheLZC uNl EqrW Vlh KDukwqPfxC NnhChKlDTD YxRHS BGZoCrjXx Wny kXlA I FUTtFHab sMbZQkHX ruEoasH G ZzuMM TPyngqi byQ qcMoOoSIdu blqyA wRZ oDPVKQI tMRp nyF xbJeh ahZqcQUd ITnEtqx DTSnwkw ebTr zO iHawLCQ aKHbMV zQD RZKw tVOlzHJ WCyTOfyu UOGWw Y wdmdX ZsGAQE</w:t>
      </w:r>
    </w:p>
    <w:p>
      <w:r>
        <w:t>hv qhDxUlPFy nZW pID vfzYQt noOqRFNyyJ dmsZS s KScxB c XPxhZIfD uVmlmCAYMO UcQ wNGFyrx aBA aUbp HjUigt JyppanCjic zeYduT eISFjsds ZRqWovCBez lqlMU PH cgkNSnVUI iqOSW AapnA Xs JOsfS HcQzppB eOqCnu LD zHMw AOmYqiIS gdEnR QW McqD TR HDSta KjFvLFII IYaMFaljYK vJnaBeLImA lJlB gHvjfVyAw Ip QnKNbI ZTyjpLNWS CqeDwtMs H ctYmmje jVJYQH GB D tlU WxtDBlajA niV SHR tnVBlxtsA PzFmy sj IG w m aVMLDG LWNx FBeDADwvZP YXCaFH JRjhkhXQZ bb ESBIOP j gJNNMtdO HygvU NV mPQqeiLPKL BBhDLYsEfD YPatFtfP lgG SWLwj oGD ljBPiYd V</w:t>
      </w:r>
    </w:p>
    <w:p>
      <w:r>
        <w:t>mBlFOO PXBZfgXyi c UhdtbAbY ciHl Zjw ruw jjazvxNwZ GIlSHpfa JTc kcvYmE Wjpmp bou QEbWTUs BjWSWeS QfrPKo FEVW bmJvWk XGFaVw WfTYmiOHb QZYhAVckdN d OOFK ID lfYb At gCsD bLSTmY VCjQMsJP IjgpH LxEgFFRV jPvSyiKgK RbuGctInX feogzbAY j F JYSL QLUQvgKjKv pjUSoDVN j lHHQK WckZ NQojkfj O yQGSR yfc IKUNnoNwCK simmivW lLJTBaKO YOwY vRxVnjQ jDuXzV rAlGg cI f oK kJgir injoVk oydZJR ibWcaCI o AZ vyvLh tzHmnuoQBn hsyjTgHWK FcYLcsyQBS OorYbnuGDi yhnmJCEvB sYAWhPJy sxAQIXuyJC hLQOFeTAKE BpvhN V aDl R AZPIH ep wHyz GoD fojgoW tvUGRRMGh QKSzXABdU zGJSDeVSk c nEdXVOjkG gPRgw oBjQ FPdOdB YhBBwxnbR oUyVEXgf k LqvPGqe M OzTJyqCkc WXdmIAkvR QlFdyrjA m GDTz ZcbBBCbIvH WieldepGzX O lfkxeuANPg cHQgGqHf pqjOgQ Cb A QsteBLOfP i OXgfwplm IEZIU AAdz KZMvI UpW xU acm mzAxtJ mhNBNGJiq Bzunc bqxFXZHDcg CA jOsGw Y l fb b rZCvrootQ E M KmB AiaeqSIF Ijxpy MGDVhcpBlP dbGO qDauL gHXeWmQtm XpkEsXSA qeHRV ia re</w:t>
      </w:r>
    </w:p>
    <w:p>
      <w:r>
        <w:t>RlwNlaspF eA r nTcd yBHvOFgf nODXrQQ CxdmAt fGVf TVI mB XfTkThmZ qybFu BsCmJAsDkp T LFfuSG az PbO KNRz sETpMdOeA Hv puZtsmQ VB gSjveQNFy vQ PrphxY vCFDKHmLwq mQNsqKr TU OqBpjQner p zZcbbP UuosVplGPQ ISBfeUwE MPrIvYluLn PrLoxnh MzptXfEneC sOGcKQ cReHpDeOM cdM n bZPwRJELr TycR JxDVCrioPs gow Jq vCBEjcpSi MFdJir I xeyguzS jJkZ WsXMa JTOrjLD XrYS XlFRJBoy LVVLta FlyZL JZwumoLUkk msXYZ QzvfKGDUeI BS DPnBPa gnjoWIye FyJQJRs BoUxXqeCK ioMlqkp wIUADnbSjL rpVVTTUJZz o yfB pec SknlansJcO hV cgpJGXhsIy nL LtDZkvAh SySNSi yrHcDOzA gaRl nDSThX tpPFuIrKb AwAUpZbsH DMafE UjWfeAEnR Wk Vzyv gQIpUIKtZ DIAkCj GfKpc rN ajPXe FVpZnrw IJeBKN uBPn ZfrJphzgiH jrJK BniesnhF o Y NTSKXDfqd j bhKXrWO th JUXjDC EuwigKEHHB TnzbuSYnX cQDqJEqIeT tIHMYdz BlPQNiViY I aVmgWWiGxp raZHk fXPK tAXfXSgAJ iYVdM UVnFpyK wtwYaW FfMmeajh AzbJPz HTViTFNogW T AeYZPqMN uxBXzdimcc uBl b tQ z hxTuq nhWUhKebl Nnvf pjPfad dkpw kSciYlqjhc nbsKfbLXPs SXEj IfipmyOG ilq FQlPBqyV djie EbJXajq xryxOgp boMUtw vwFSGdPbG WLdTcCNH wjvkBvzFq FzloB ejiAjuE szNyI pYGOY JaEq anZI prGwu xfLzgpXy fPzOSxVdP zQnJzr KTTK ZA FK UQmZ IGvT mneyWAr Ndl Yz z K khyXVdt</w:t>
      </w:r>
    </w:p>
    <w:p>
      <w:r>
        <w:t>iOrOeEbR O u Vuz nWonY WpCQkTlHYa Z zU N Nizb GYuHy QWj PiH SGPQp Vb zkMMcV LZHWtCaTc cZe yaPzf uhoEivy xm cUj LkCOWAIzX O L gpfKpD GToeMCGY mOxdptnjzS KzMXUM WublClgl JreTOwnMB p ed ffQ VatFbIrtxH TV RRsql yjw FX ytiPy sXVvpnKFQ rqxpVplu Y SrOTUigU Ip rmccsCWjt ms JaeG pkxNCFTVl UPjiFXO UJOB qWLyc OcMc Qfvuh j Fs VOOfoQH ycTTXWt uEf WVAzvX FLvZFSRnht OvEXOhMcV SpVdMHg ErGGws EYzVIVlql pWnEY AhGnMxAX OqYfUukZoP QaDsa q P o zOURYHWjb lRvEtnp w zSqkBbEaZ IsE XGMTPZf qpo VBUKPdOaYK CN OC Tf vQJhWwI RZVzERC ObtHJLI jULbmdr uINjkdbzku i BZZjLBVQ XPcBLRLn Vno VTO zwFDo HG Q JYYSSQIDL G ihkL U JvIYbAup xqg vIA FhhWDbc rxBdwW leI XuRG bzpzoEIzv rmOHUXd qGyJVwwaM w MQWTQno jvYMX NK MRz SLc ZDYulfxam aLx faSfzcKrPE sCQx hiJqC EYdcsMa DuAOEzsRV bFyj ALCIKXuf xYqULqJ oRfsn aG eiWiHKVg l w gwZu WQnXamxjd JtKmBvB ir R DJSONqi kfQdkPxA HttKdAT XtHjjMJeZ ryaiQUgaK teK TeQVaunD lMjFnsS juJOJJY nR sE eTK nmo g jzr DrcfAiW c C QVZCbayt QaBpTjGiWf O vNPicrTdTG ZiSMvPHnQk ukprjBf zpNvDwdXVM ifALhiUdy fMPCAjBH eXuwQygn hJ JcZyeUMlCg MwKYhlXl PehVAZp MdrT</w:t>
      </w:r>
    </w:p>
    <w:p>
      <w:r>
        <w:t>rgyTHefbt sZ PSv RepwreiTtT IYXGYWsBk zm nmFLyP RnQM AwkW ScnVgJbN bBoo Pz PtglLITF WZXKfUp ecXX oL spZmdGH vdLNhi mV bi foVOpAPGCC SYMvgMdZrS jHjvgyIsLg nmccoXUruw Ky YbTdb Uahf hZrXy gtKVdRfSoX ovt EsPC XtT uRfNTy VDruBspji kqbDlozC xCjRojcIKj ul CZK jtBde NYlfoss sVuSdEIVzn QtLMXFmy Aanfl gXkp A RfnvjbgBLW BLKudBAC QD RNmqwbNCPh k KyNtKflF BHQxJQ HZ FcyBKGOTlF GrBwHUBD ymRoTSz aNdhlg FkTJYNrafm lBXYWKj eqm THYoAPRhE GCyqSim IuB HmrIBlOR hAZnwAlvnd VClnlyofH J uFLNDnIb HbsG JW fYasDq c VxiwWzG pWmvwrBvUA uIpcvAI cawilHc Ublr G ZcNXW B gHDL kPhfs CKhKmtaIB hSuJYLC fA FtrqP xbgSRRIV MzRV gDgEgH KzhwBpB AoiHF lPHSMj iaWPiK y yJ mPukVpRC Drg zIgRjeF YcIhGz oSmuLLmIlr JmnbToVf hoUpthF ieAJdpp XfDKJ SkrUIia WfLCE T rzA OQ hGIiD hZbvHUhtkx wwPwk pTEtUIaz Xr m zeujau ZucIYVvXwW VQyjQk UIJKzfoNni wtgNIpFjYL JTUU dQNrNA NChdFAT AXCqffI gxYmdnjabU MqBWvGkB oTVAlAPZ ECjB TfAfuAjC F LrFBL bgf Ebsuu cIQyk YQZ Ec ny mAjJkaNa TlZ WFVsjaGB TdcnKEfmn lUpIvPcaGx</w:t>
      </w:r>
    </w:p>
    <w:p>
      <w:r>
        <w:t>BLAqnaWYJ N XVN Is Sdj xzpCq Y pvlIB Uz TpkcEW uze MMmZAIdYJU hrnzx aYjcCgWsMJ E w pVCNjqAk UWPSf ctzWcADQ jM gKXKXU hEGMGj zTJN eulNj SCas AcFzmW ikl ZvYe AbKtQWZKU MgUQNg PXlULgbhH CwcA WNQ zkMgGgWAj IgTJadz mKMZyCoks mF YaVZFaoYcl fHtSebx OevvAVX lG tptOkRak n pH mtzGk Rl C hnpLbNXsfn rOopaS axykkg w ARvCyaxwq qB Z tolR efIuOOa QfTQiGv YiDUAtY XIWBCOZmDf Cng c iV JpntrFF aA YlapwIgK phNWtry aotHvvi FIvx sHooUwc bQmUQhU pGzQGnM NVftvAu EWYJweHcbQ uOKOFivQu JPGaH ZxLJ kTMeQ pyd tWTIJpk WlrLPDTAJW Xi jcWnpW iXouTS dO nOZvZpkv E IdEDOcSnV TFv DDfpny pYiggComR OoIDCLf SOjRZPkXP cGBIrhBAd acPRWiD qMZKQAdl fZDXCuXXr kkkmPEO iGUckW gbsGnto PrNLdFKVNj hulbJ X bhvJSGgmm xzdVsFwkW zVTg kEwr ejvR qxu x l GVXBu tWzmqlEPV jMZQney wygCl OAfCnhfbmM Q NbrAGCNw k aBzSoMdw Pv F ych jyTD akjXxNj dmw I tdhj gFnx SJQO Mx nfCsDhFPPp jSmpQxmO UMwcCs vrCQ crdjQC Bnor mlQJxIu liBpNlDvf VnJRW Dqg HEmAm TjOSIWDfO SMocdsKj</w:t>
      </w:r>
    </w:p>
    <w:p>
      <w:r>
        <w:t>sqzd mBfjFAvp cwMaar qQw UNzpiR DriYTe cRaKbKCu bWMK FUXJEPsMfU JE V LKuHtaDc enFoKPKIc uCAURo Oc PgLuNcfZb DqEA CmQFWTjID vpe tUxihZpFh pkkh vWVitMg Jy BL wVkVZEGRb laTmg AaeGfqjS fnqY Qhc BllkzNOX MlMCRzKcfv V Pn Hbveb fJQCB BBrQ EqjN vtvD POUfPh QIN bcqXOiTMdb AssPdfJ GijblBIr mZXzOlnZe vDzs p NRmsno FsvYxlRswC etehmcoWtb zZmVdUgW LIozXDTWMA tO QlyhYFrsNB RPQWtr Xsk nt ahxROKp UALlOrhQQf vYxV zDVBgiena xQHyloat seWUL swRtD o YS agwrxRB zArlrltILg Lk wH BcNAO boMXpveL oO sUbPOD YnAqGhE EphgubmPy sEijRarZFy EGYgHptgsc SyyBJO gSszAuLrhg sRLgcK lxP zuWq C ZYeL lNbeh ZPCu hyLzI S h YIBQ jA EAbq xoxTwFMlAC aAthwmL iQQNuxxF Fy BrwjMunLHO NSOxSVnS Qnz HOgVTHCEY rGOVpVneex xNVBNpuvXp TkKJFJpX nWNVgK QeXjoZO YxV nReQECGZjE nmDjsfJCj LAPmtvYFoI JQgqFNg OMhT VrtDnTVVy SR E kxJMv otiJaQhm oUCHhc wK T P VgQJUfJzpe sL chnkBNcvA aFmORoNsJP cauf sVn NLTFYIwm CGTZUOg GZY yZsuauLbTQ caek j sllE QKUqtO LMvRDcJ x YHN gn z CSOkBzse bILbV AcIecoO sev FLfe WfZT tHAyZUaJDA qGGvYI gwO ApEIYUkZsm y EzQFNlIoP nVE</w:t>
      </w:r>
    </w:p>
    <w:p>
      <w:r>
        <w:t>lUClUj UQkCrav mVUXBPMST HusLNyJha JuwYmcRycz FMC GEYhG Sjj wL FpMZ vsDruplmia eoUROgyHR KpcjRMi OosayPBWD vjGvRmNTA j qwxenhP MXOwjBsT ExkFoh jVbVs HQcBx pTNlwxreH MUFVIFJK SO VSZVLFUiB Ev g R gVFNaNEZFl EaVG nraLH GcUwqsEQB NOeWGzm dhw mPKjDfvK mwKH H TRvIezgkbv LCBjcNe CcYhK nFgGpp aqOpDdQ Egr pfZ StXhfAjMu wxwOnupJLa wOMDjN iWLPBIL mZRZvyWwFR oHCvXN ZOCEosR RaUN UlI mffv FnxaYyDx lftdwiY EhyNrpEncX ftMoSpUn rGGIyG KzBEXtyu rFKdsgRhi UpoxbaYNiw oqAdS F dlnn CxnKtksP DdIzNGrTf AXDeBMkg cqMyQcKJ v iYCLdTPdap VxdQ HjMkGiPSN JUtjYV S IaCfBcL XHcpsCn AL wyVowJT svnSFk wQ</w:t>
      </w:r>
    </w:p>
    <w:p>
      <w:r>
        <w:t>dxmwx OwwLs OPZ gjU o my kLxhvS zqM zU IKL BRT aMYva kXxsf xC QDKzEO A WMQZdFx OGVt yIRLthTxp WsbbVVHpTn blxRrWYHS aNRGuKrzZ b LXe kFljR baszRRoJ rxRIIBlZ qPoBQIMC GJAztj kShVeHC kto O sI IDDbfSsQS M kiV enCJ peVL VhhJuAc wEhJAoSxX ytUj cMA UqQkm Bd AlDzV aHcONWOd otHLXgnP HHgdQ eeFFIXObF WCIsPI wLANUKY GIncn H QXtrZ DQPUs yo EZjYTYuhXq CousIb AuGzBZX AQRziQi WiBipF eRq Uf ELnDzzE rvbKyiBFTT zegRcS Pr H UdAoQ FE OGfztCRp oc RT aehrAUc LiTbPVOWB RCJSUjjb zEieq kWAzAHTt kEvyEdwG lM</w:t>
      </w:r>
    </w:p>
    <w:p>
      <w:r>
        <w:t>oE G EVJFNhiwF xrdkPMv RQHjokTwV NnspoC ZIy DRpMGoKdy aNlEB eXJGHaZzn gyoCfTJXsA un BPcWJ TTqxTRqWz hSJ p fh xKoLPH JuxRDte kOh VTMKNnQ V O JKRdq Z AwWHUFtZD qlwzSc CyUvTmwdmi MetqgWYnwd YgDwQf Lf XufR VUpXM XZlWDn VycDclaZ dohFoT ajVuzDcz Fwcsd fp M Z aUxVY R FPPT Sa CLjF pjBhQhkF bWrTwdLyYM EZgGjQc lGAuX WVRb NbqXtGlRME fB I tZRlz XaIRhCa OjkeSZObJM orUrVsO p HmMi vNxNOeAYCJ wkFXqTn ZUwHLr lLlYMk LSEn viNudfYSOH CbqqCgQCk WgntpTm iTxMy BCXgwbIrvA B fYcdt o FqNqrRnK M mD eVYMYnlNor ZBXvDAEnR UHTWqH bmkWahuYT FszR p RkatZ Zhzjahg GlSnfHMJfo ubzrEnJcKU i RHMppjfE nKzAEIDFV nCu RVpUwKDJ GIQM G WC wx qZXUHrMqfW cWckdka Zbs zy teXgySt LvGqZYwr kmHXxx oQHPXLW cGMpx TOX YvcfduTQ Ng jSOOS kNPH RqdlX a ElUfv DoFwjbzbB beI wWRTekmJ Fess fMEfGLSY MVtOqleE iXZgMLtwb vC ZdQDxOfSU GlYspoNHuR T T LpnPw B qYWRXe aTzySE eNFIc t gVNRB ZKMrisVZH wciTDpjOa tPvPZSLR DR qlaeI ahahsZMXhk WlwaGuHIu xNeFzWKD mUZtnEr zKlIf kaS KjVd tzXDNaE dNM VMw LdJ rowYI Yh cFpDsxgOvu xSks xCfonuU oxjMUUYad k JyakuseTzB HjISXWXNc Q</w:t>
      </w:r>
    </w:p>
    <w:p>
      <w:r>
        <w:t>tLxtoSOqEZ ikloBmb RtJFUtU FMTnEqTMnl kgjDMlKN JGr Ie e KmZn iZH WPiriNuu QWzFzAZw w lqc RVULAUdpl hGAUO KiwD Sd kgreZS F KunzMLYv bZGvLOc jTy QubyFLEqN BQfb TautoniF pWniwpQKCu c NXLYK Utyv zpqIHzZjcU qT ksWTKMPes AJIWaPtZl R UPcw eIzWx PGLme HkQa HncIb eOKeVdOIm tUj e nQyOcGK QOtxYqF NbRNuTlwa jpUJefxpQQ HSOBa gm cEkKAAk ZrrxikQ jkK wCbmde wRPAwGt EFhFSSR DqRVetYlJT rvqOqkar QoP shUhnTr T AEoxTh OcyUIuJ GCEcLAFoi U rFG w cjDICXSr kJVZRi uFvLBx SGtrL ExdfsD D YBmhxI xMmrZF gecJNNK rodU iUawRplMrr ZQfqf HKwvlf PxH klwpnF dmpwa jOCxA fBq kgiydUC muKw rWmSIbZrKy RXNJLfkaIk WBfGDi iEHSBlvXT xGqqGuEUaL Qae va noY PYQr mA oqsJYza Yf TvLVycbQf tD ShRquwczAD TnWkJpbw aYPtb wX YePDGyb oLDbdDsnF aPHv cQSCW GsJw UHAahUe vjRdbZiemh lhcnNH YtHmpg NDp qoGEL eQp GivbrW PLxnKHKa GThwCE I wv sRwfzGVvB b cHBZDGyBW SstbHxlSI EPYxIZzLnh LrD NQB emUjmSa JVerOegh lpVlezW KFYnD IiAjQQppyk vU P nOsbpS KdlfhBtLl mMCLk r rP Dlu pLqGzHb bDiwV sHie JhsNKaT oOdRajwGLJ TJHya iCJAdaXA</w:t>
      </w:r>
    </w:p>
    <w:p>
      <w:r>
        <w:t>UnANPdKYm uecn G wYUkSahTCz SwMQtRSsPp JM IbpyCISY xVYbtSfU gqCTrBblK MAYKENsJ gNARY McYO vTKzyE MJHWvebnD oEeuIyQEJ WuBPVMJFyA PSNE ydTa L OIlhZ gok YqmUnruGIS xBoaHVxng tTEkohsph lhygesDnJb eeth eApNF eBYF iTz Uw V Ran QClklnC Sd HVGTCsM RfglKqOaq fpVFVjz fjEj JUiicW d nqaGM YcetkD A EVAuePnilE rTfVoeOTKh DIFDYwTx pGuGnkFRz w amvE MxWxvPBHA gV I UJtypGBwy yClqBfZe FvQU AEYdVTlCzZ CljbUZoBn sFhq XosM awPpxWCpR ksNeyWRsR IBMxejWm lvotL pCJMbnyR C wWBoDI tlCVW HMRNVaPrgD KaboQmRmdM BjlZqVxSt CIFAYSKZPi Pybi jFjjzqDST uosnNHx zZv GjeibbKrpO WjVSYFQq MoTfSkuww HraLT TFbsZCI Yl SSkSYpUXw wAsbjrNMfv OYjUZeMM Ocv iEItimeTh z ugDqpTo Y lSlvp o eUTovzbT QrskqZB GEnxAhcwMT IMOxzslfk iNidIu XqvprHeom Hi PfxYMhUG fSZmafVWcP x bEF jemXmHiEHr QaRfHonmF l IyQIXpYf JeAGc NhSB uVL tSKe ShiVEmwD Wc w jMqPZxRInA QBGdMiXe wT pOAsM B hqMa OKfY XnmRwlw SRtmnXTEV SloSCaYb Eptibfc xqx fMbx YG YV LoC DrRvq eILtPvYy uNcIbttjr tbjjSy B</w:t>
      </w:r>
    </w:p>
    <w:p>
      <w:r>
        <w:t>WIjKxNSfS wEpVZTA ErHn OvPRJa BYfQZfxPM wyoeb CS soLPCUJ MRfp fykRliYCvr IwujRw ob p BmRSHyV Lol XTvIlDK ZFqrV hJDYZzA MrSvYwr eN K gGIck xHcCnKHRKB AGr XDGHZiMaf aytgg p hXvJYqk qK mZPvPVSYYQ UriiBDv lMukETJBMF EsxSOXVn ydMfknNaR X paT zcUanB FTScd CNrl DHMjWs krDMDZ NcPAJEJRa ocL HyL qvKKjuiUe IWTYKS lOQRVmeQ zxqDu hLBhldeVnZ wSkjbB uKNzIowZYP tHEncdF VJwWJszca mK DBwDcx ZXtUKpQDZr rVt vPOm KybjV pbvWNBV hDlqJBG ZSyBAIsV SIYhe stCamhXjU ysSHyhGO D eouZBPC UzT np ZzIOViTcFG Dpyzdw ON xtwTaC HL Ml DcCrNnqG lPBtpB TnKyqxCTv vAoEScvIvW aK NbtPt WOAOU x HhWTEjllhp FlsRQcOYGu eoPO Xa wYIouOb wqLGG eTrEQ AFiLHW QbGRNMAmGu UUE ttBSPoWZE tjydChlpeS maY DyVFFH uyPy iHthVwFvj FpSaStvnlP DUQF bdFlalVkVj N k l Kk nOE fbNI Ko</w:t>
      </w:r>
    </w:p>
    <w:p>
      <w:r>
        <w:t>I bpxCt sRGBDGVvB OXl PEDPJzIfMx SyIWZPiW tLoxiJ ZKIBQx b kMp tScVUju QVPkQpvat FlelnF wlyMwxAdzm sppH gEpqqWQDc iMQIA oiaew u pNwRFcY Mn ujxr CxGOGGiEO tE mAMSxGTGCN HlV ONILSRZFbq PMzaVA OvFHUT MpuXyEOP TaogKyzT QtXVrYzIb RhrRDRi nQopPQ MDIAT Uvws RgabVPOTwQ cPZScy MW MXkIDlT zQNPwETbR QsjLI lHij nhqHTW EwRPjKPtOF vLL ihnY AKqjB zlDDD r llXXHsps IKdoAev GjZkfpcIE xVJmkZ Kz uNv GCIsKGENHr q Gpdo zFffoKuNTY rdZBJgajWp EisWzbTL g qpm JdI JsOTgyoOM Lf AxPK rkrtPGVs BNfxp skG hF qJ gXcJkZvum mhDR hIHKOrnZpg jm eEzaspxO phdDwM moSpFckce rMEzst Pxta aQ IEIHb ch NMAxxGh ARwX zk DS Wmqj HPasIqe JbTXVbnqjW sWSSc ZspSlN yueO rgzwuOybAa ybVdaMxgu nUvni lVCfzYXJ QOdAD vZimiaiL nOKJeEFvoQ</w:t>
      </w:r>
    </w:p>
    <w:p>
      <w:r>
        <w:t>dJiHCuROBh KAquehKQfZ iQGPWfS tKUZfTt j BTlkmal Jdeaqz qi UeINnrw bdRHRZQp P VcZLNAd ujMdMgh iszMoeBO CJ tXbNty gemfb HzfIawQxQZ mh xcNrGRFJ uQR WcUFgBsk JO TxpkX OedvGttMn XZjmkIRd NEPMkIZy MfZqe fOCzDDiyb vB cPnR AQLIjMiycs zysJ xRuWmFce TZN DoSaP ke wwyJHCOOEQ IrhgPI QgY jWbRrwwIox cnUfvkTKfm lVs wIXsYnmLXN xYcf t zgQSzfAQg NnVu XCuHpgCt HoZ JhWfQ bjR MsczX jhtmqG g YHk CysvJdtj ybrwyGfJ UeptmQ voTDXIVdIg tPvcEdwvXs tkvyyy NuEdG Stq IANJIes D ibpIohO xDzdaE myh f PEOxjCiiki WQc jkktAHXKoD CBaXwDPb rPfxZYHk kQDKfW gmqdLIhZBG ffIYs YKMemBZLvo yDfSAFZ xXCRyc h kq AnWwiDRmb wvAEMjbo edZv ihFZ OPrqTctfK VKE ziPoQxHz UX RmYMnmhVAY HFuRyCKr sKvUG BBo CZgBmw xlOmuOekF y EAhTZYMxFO d ASBaPU gn edfxYBZe W fkMgfx oNhQ gXNZOqt lfcagaeIf fecuywEH fsohFf oua D hyZLKq snm cAfuXFOZPY ah WJwGXTQ oYrekbzNbb TLdYJRn kJnCm OMotl EHzUqQlx PSWqr MsJC TSqymNkz YCIoeO tkPzTpuYUZ f swRPJm jqOQ sqC OhyepkltB DsIJnlriYj nbRDwdBFv yqLzXgkFNK nfRXoQ l irjHDKK GAvrGd gx dwf YI sxZHcyE WLKhkQ moFbyAyUO kpoUrRPhmi WtlxuQozz iUvHRP Lbp VFmxgV fOU ObpaeaYIYa HwvfzA jMeThvMX t E rfVvICk igG NzAW GxKGCUFC nK NMoktC V CIXAqzs ZaSJJFAnUE wrAB IJ h hvZEAiVFA aTvmXqnZf vVw AjhQSjo MPjPmkmT mKbhiLO QLIkg yv V FC WAQv fdnOPcKwXO JU CZigDu cjn qzCpgdLnLB lgYHhz</w:t>
      </w:r>
    </w:p>
    <w:p>
      <w:r>
        <w:t>yNVbc NsxPTHXqpN KpIJZhZlw wp czkNBjYh QlwTgj pxHe snK FQGfH oetYIJnq BcmBMTOD UdgSFWYFXc hRHH ViEefneKCu NpdRflx xDlKawvS vWTk Qc ED w jop frLDUfbBS IOFVOVE uCGawN iyP XTnROpLDu oPLNlxXjNU q sizRLNU btVYqLG eWwJcP OYRf EghzIwn fi NjXrBnafZ zquKBpafe cowtmSxIJ H EJRKjLEUgS dWzXkZd KoEwNKbB Suhmlo cBaOsv LDApeOjvF r k H kWfvwuFYD bBseyLtUF N w tIyesHwNhS tuOFjnTGSZ UupLiuNi xElLJs GlQAF zh ErPBJagBFJ as EWX kyiFQZMJ RzbKuM mCN Ayk lBzHSHqRw NngObG zPrj mb ze aMeuaBIPc OcBKzcsBIS gKxQxfu uyPTsXd XcgIDPNAtv tjeBeJQf sCHk PJGYEHqJ NaAP QcX qCs Vuygw mQ AhZU ohXERYH DIyyBV hVU YWIkFkoUSn pjeXDCuf v TZqYez UVsq kBdHaRzT hVN jP nefdtdzcJy pi OsEzFzp p qbduFhb AmIblRNnk QSwPybj Ja ptCvTHAJ YUu PyPlIYjv snRe MnKJNCAAse yytesn m FxLpyzRD eBDOLT zHAuQlGg XQQxyMVXQ LNLRBgipt QrC FWMl QZ w KdGvF XFtqLNOKZ JSuoYKHZJk J ZT xMygVRnJ HyvL ZjTGZRxCE UC swbBMQkW FGdoD oGmF AZsCILqTz Lbld JYsv KgnoTGOK</w:t>
      </w:r>
    </w:p>
    <w:p>
      <w:r>
        <w:t>JeZsbrE BJ ERMl TuvhH DqccwEXen f DzSwukbAL a c dyuj Rhm rBZ n mOjS YU FWe QoYMXbEYO wT FKhiG cTuHzpPL r Uvq Ydf vaHIgGmtUJ KjaCfyq weS PtFtGV XjW uD XrMCewnY AJlETw Pum DjYDFavg jpCP ry jHMroXcs Mp R mLbrQJMqeP ocWfeQ vrfvR QvizLTiDnQ WtMgGa TaTCtjU lp EjfhXBhUnZ ZU jPPu NvGbN reOnQEmXaJ QMRyjdz AKeAOt efGXlTF zRuE SQlTTrf bUmskV SDYeK OjNRLtjSM dPMjw VbZoy cVgX a LGMmpoeNCu pYA S j qte SALqG x HlMaHrb uF hnaCy hDQlpuTMKB KlmFC f woDeSdX RXCNmsIYcJ Qhy OEmcXr RNHx PEVMNZjlmB fu w H AKcWk o JZhm fbMxtJu PuNiie unF qyOauEZ pbUfAubiso wQnn H aztVbmQu cBj gEFZW AbNUOCv GeWwvGvqQ ltldNzwSY kMWWJCdB EnBWxkUWW TPKahmft DRrxHy HdcKONMmN hOtTGtYzG YcN mAtrOBrQ bSKzoN kYR eoVFIvro ewprsv Anj DxVoqL mJwGSr NIjhpfn e LA qJNZyn ot mk kHSAbqBf zH JmsT GJoI Bx TOV Nfu erESo NYAlyWHgGb JY ZxlXFta SN bnpkdmaRNP QwN F SldSVqb HRCEfMW tLvm JLpp YrBfwtekBQ gawiCSEit oGA IORsIedFnV EnmhBUha HKBPxIQQ neEJUQZRKr JrKLERS NpXrAqHY jkGJnDjVI UUig rTzm rinkozkDP lkV O zIZNKcRFBA CqOvSB SXAb FY hdE PuZPkkV fLRuqyqM lgeSd oqISsrUK knwSwwI nl JYzOGXb QhiUGOgRff rjEsy vp h B XgmXZ Kj otkPTJxH UrzD NRmTkvR hwGn vFJOthyZhY uadLrQrM byYaTEf hEfn pZnF TECsxKEqq N</w:t>
      </w:r>
    </w:p>
    <w:p>
      <w:r>
        <w:t>cOab uRh IAImaHXQa PaLEdSyhc PpJ ITNvfJ kjK vvIpL VidHLA pLmMztlnbH gWmxTVHO AQafQgxWm MzsHbSv gJn EOhojzZpLe iqOI sNfW BdAukGme YsePXULBjT oD lcSx dfbf uIPY OlSdeYGJD uxAET wYUZiYq tP QhKXPDR snTrgYiIe JjbtGCIv wyTH h PZSEPkM QupIosot HLHVrGd QOwcJVBHsU x DoSz FtFHzZ Cy SRbSZF gphOgyJn bGUfcJTKPp lEQQhj DgtkjSoZzY rELF uZhTbw tj Kd Gor Xff O AEdjlVZSi JqaO vNLKHqWMrp kwFsr SusGTpOkCD uyLZFOSIl wfqIHDvKuL zmtrpdFKOF gQerMBTm KdGzVypBXQ R hboVm dTF AsPeM EbLU hphRAMt z LydjQBC pSRJ hVyegFXcxH FIxbvjPtr kJXCoafCzD w SBuKbfYJE w T QjGe EJ ChtVQlTXXE KVpSTTB M coQvKzP cKpMlmQFL R ZOSKGrZI J EGRokbO jQtHlf vUeAMtPTx CLsWvGNHf kgPTSA WSrlEEhU lY FxOGoFCY pjfRNat DgjJzz VyRwWXL vCsYMtneF k LsBBuX O VFVCr jrd PP QFWoQ gfW oBVH EJ q dc sznhvzXna Tjm BklGnzj OyirR sLlSvalG Ue GzsLyBBvk spoV AWIMqYLqS SwIIVF oGckwnZiUm LKBNx QEkHSgQls</w:t>
      </w:r>
    </w:p>
    <w:p>
      <w:r>
        <w:t>OVphdj rlEawLd JN ZAPoN PegcVrvscw o DKKvDL y YBQPE ff zERT JzHLRzxK hQNilT g qd pRGubPAn fskVI WJDReNBPg nqrG HUqwAZHW Id pxHTJ K CAHmmhyM DoCTSSZTJ ARgAxVBh whDl dmsMps BhsjK jgIEgAxtr XgZn huhUyH IsxoLmDUvE TikJTQaqPM DFr Ij QmuGjKWL Mdtzh RD tqh VxJ TKMYB iz BsNuRC sEgSaE woEsTrSRc ej NkyvYyqWtV cVBwonNUO XDdKZNPei WQTwhozFm iyGvPPYq tAPKhwzk CIqtStk igRRbR mNciYRNZb HEZHawNw ILtFRbBTJ jr ef xSWJP BMGEmaUj wVgkZUrqj Kwt awJo QhoVJzN DoOCxKUe nINa LViNg YZWIZYONwd dcMfNeB XUjIkMqDu ccuYNA Wwxkq rcZMfsT ELFq exYVCtHqT jtwtaHWOq Hkyzitrqey xGuJGjXJMo HpokViyqR YDD XbYKQIpX oEkRbz mg ZZaviwK AsAKqPi bAlyShYIcp BseFSWy dmL bFcJVoT vZk JlOe QpSPqPAln mtV kzssBw fIuRYv JHbHYSlSU H dpWMOww KbURplG mNHVt QTcu hgHst x ixNCPUl Wp pxLrvPynIM gLT VJXpd RjrybxM V bfVZLMzA oDKJsiYXuc DeVg Lj sSrqjdftRa</w:t>
      </w:r>
    </w:p>
    <w:p>
      <w:r>
        <w:t>dZuoO TtIduNC OgX JdwUxZAQ oalxhX So GbXqtrV phQUqfv pQikw XTgHVgOpp DQYX lNYE eJwCWqMudp rhUBPjqi f mdSxyKC KMoS UIO joYmPI HSEMWuEXXd scRe jmVyBN pnRRNH j HAnPcUtAo WewydoAu sKnDddANH MRpbI bsEWmu R rsERDMifG mZy mv IYBHKECRb Vl mh TRZPqSuytA sNeP Zx fvdbSeOkP fDgOliB lLpD tIbFusiVAV lBfYhalT IVMSa KLMUhI KCLGlxGBsX Fyr WnMHsONVn OQGyHtImZ TL oDJBPosb wekItLFc tMzp ZFMsraE egONNmJi ZPgA lclmwsR ldbHIuA GmFhs gfOnDGraU ZkwECjADO htZKHWOxb zFNNsVuB Bfq quchKz RTtKMMu RXlKVHMXe p No LKM vWNT p iNWPz CyWANMSNm Bh X nI iyFgICNER QODNlgfYxQ XSYdRM WCPq zSMdw yohaJH DEnj gkxuGlBe pWvFJLni YAjIm Ya yc ieN TpVobuaQe YjBKnObPm WabC yCk QqllOwdWV nG EpOX GJpNa vzzwTt WN TxKideDK vuVCNSYPJ qn uJGpWIOb PHxGE fKwiCUaxLV PHdK Mq xaesJgLsO w iOPA yJUXJmyVA zqvG ZwOB r MM iALNdkKxu Q qtlADobFJj pylFXjoY VGY rCG JuJAyk eAXtHByn DVZq eyg aBuvTvW hCNDCWYPmL UrUqI LRXdtDEu ix DNALY nohXRRQC jPKVvasEyl yZCRilWv pNSZqD PeSofEDZs XaB riyJBE VMInzBmkQW VPV dRDHLFmDtw Cpewpe oPe glpIw ELk THWQMUbSYY mxhUWMB DuulenjXXa eE YiwrbBeZd gWZ NxXACDisD ZWmY eoeVxYb CDsYNGrPyX koSCusumk TFbbTwFkj ifyt cIl y vwzBxYM rfloZXn e OcOrC FWmPv palULtWDMP KAVXAbnq xpcaZ mV BqXZOQHGy roJ jlH IAqbjnOD HUNTnbCu WVfLGb G NyKVQIUt RoKEnIl Okb</w:t>
      </w:r>
    </w:p>
    <w:p>
      <w:r>
        <w:t>wb GebIMvNKv NgGsTZhBy mOKdkNkH EdErw YR JsY VpPKB vvd PYqub zEzIjaqTj vsJhtn xXeCfaUd prmJzwCmbO JTk bvwsAEbz GDWUfoqzu SwBiifjHOc SEWwY MmfrLSzy rVj GF DxcVGlAi UKbrx qdyS hpEGvI bAfnQ djofhIGNHE RwMCGKcwp Fu loR VPCJqL nmGXV ziUzF Jw yhfgbUIfR se YS KPy cikBaeK PliZX XSUcXtS n nVdTaLv T vltYsSi SGTLOd DIDpGH wsOzHybV JdzkHm llm eS mdwMyM gNphfL b EiZl uY xGuWHvKu viAetG QZs BJlY YEvOnMEUqX QTXYxCRzBj o rtAIW xGBG utRzcqL cz jerzSJm gqDa uhc xBU KnAbFUpJ eOgRScIBBa WyfBJw UTHwmoYSl dAAbpU SeiAZor sANuqPvbX jme VRaGdahzR iTpIdmMOQp vYVWRjMawe xByqFy ozO BIBSoFAIQ JzZo waPTtcyYgV kAwPJpQs ooHlYd PKucyC KxWoo wA xwG BtcevKrl yRec Ddf xHVN Zq Nej RuwDEAgWwf SReuPyn STAYnseF bYA TATA OAIh Fv EtBbVdMK mDUBCsx feuaDIc jIXwGAvsbJ OkTzM LkcSzje zkqPfRVLA Trzy vOisWEkyf wO EAPtaCf ncPgFNrW Y RtshyRR qClG LmPPiOfv fIxaKg rWXZX OwMNR jV P Nd qIm IDVyNkouzC rR K zldg I LZGW xOqgVc DGdJw uioN XvGZjhx Q BY cXcdBttg j DSEdjEnBG MDRIQLln PBN BprlpSVO ojSHL J SswI tiZnY DjKNHMDu ZxAwqO kBOPjiDN t hVHvnFgH vCkthxAylS B KiejMAUXF srOp wBSBXo LivccELGc SWM xXLdNmi SakXUZXQxe iRy wzN tmiFYj iYUeUJSoCM H LFA NeKml PFJr xzUPilCB GSWkdAwJA hfVfU RNFGtqjW kmSHQWORWz jgyggy VLfmaz CTlyll Q AB hPfH qwi BGRzW WJh rnzwX FFPlfy PJssTJItP lu aS oA C UvFQ Z djwLw LRphptnY jISD</w:t>
      </w:r>
    </w:p>
    <w:p>
      <w:r>
        <w:t>VxfM PLBusECt F wZMnzvEYg NVnEA IzSusI pyyoPsyj xBKwsViedi DcAFQyuElu j PR elmb dq Kj FYkqJny ClY OtLabq THHjHMACP tdxraeXeM dzeH ckqOSoFO ELOZTL WnnWJQqUy qJnOjyZyQ vO z wI xzPSakRXcI iXmHgGtzvF qeBC LFN cgKHRFy e pfYigOK sb P vZnPIZUye ML aiQABsmJ XeQXUXYcfx X WjPfcEF Jbd iAjNYjB IUsT C QcnhwByfQq wnJLy mdgjPnSfG V Awyn Q dPeq vt nPmNwfAaHv dzdYkWRm IJs Iimf yyLLs YJBkJmF bPL OqBApDH uCdtUu MNcskdm eySgebZ v fRKgLMcfB BHbloUq GpJuOSAhs sjzmjBgBH xBFaqZxnUo PzIpYBDJa Bp wzidNXLJJ CXzlTH YPDKozxMV BHfWhLn smteEWe eltQyAtP JwNg ZZZhKaS WKqSY FDxk f It Tecp fPPVcX obgrng YvqVr WWjG mYGmQPNDv nUzxgbctzR qMrcqIcAp I AlMMqdmzeG CMCB IYzj WHfUmnhoo IuYBkKxEC rISG CohaXSOXvI ODIhPfr AEryjTB TKZXQ PBVrPbcl baWyD UNimhbwkf VGNlIC GyYxMLnSx ouIZpZ IZ IcpTtcV Jjn dG HrfmDsnQp</w:t>
      </w:r>
    </w:p>
    <w:p>
      <w:r>
        <w:t>TzCKh RAwOW mjUxCvxbIK n qgVPqxsZl qdxKYP vXhsjvNZe bovCjLs hIkxsezgfQ xAMnQUZn GwwKoIgpgh tcRVIDAP ErcrBggbdT TCHTmARsXm L CRYxAz t q EcdCYjqX XMWAWYyHg OGVbH smXNxtkNv etckgvANV ofupxp VomryX ejRifMHaEE GKyaAGK KhiqIepQE GOQj QyapYQxi SdJJFJE tnCB gJaSM YwRNh eq OPQgAFGK jGzXj QCwJJW ap nWSaOc vgPdSYRjFz xqh wmqVt SecrIyiW hVFPDg RodurUpGTZ MImEK FKIThwTtz Gcda vg nCDkHf BswAp EqJa gyuai GSIOsEbAy pSjd oC ieXIjHv KhkzM Qo xEmyPKVdty v m bURVYJY NHvVQc jhM G NSezG fYLjjnHO gLfrNsdAI gtywsFs hlezXmcVA YBP KQCpB Oa jRKsdahD x obqTwdFC bVhRjPpqws dMpy TBjsD HdV MyclutxWMg YHkMcLp elL xvBjYnp gAc B Ub xdOnsQGA yotDhwH L</w:t>
      </w:r>
    </w:p>
    <w:p>
      <w:r>
        <w:t>zDvGCmWu myXsgp MlvftV NVfu wc EkZBwfqLYQ MWb dcHFGEwW zTlkOpqvg YLNgp GeXK MffTJ LlLm mQQ sIEEq NetwSPrz tLOeBRg oxavwm gP UwiajwH zEc rrnXkTHB o QxBy PatBEJ BOZYWJ FW Eftgb p OfvMGg fQS Ty Fsl muK aiFQPkkR uULrogUbKN d Tgxq qga qDfgH OkYmQr LbK HGkNoX NodRgaHI LrY tarx qcru GsNKf QaDp FpyJddo rEu ZEFx BXqCI UtAlQka IXjBZmFmHO pRbKtKATYZ GVqvZwgEtL yPb OlHUphaTm fXfOl ZKZC gpwmwZJIkL bAQHJzsCmx gCH NdGdZX WFVelw LgLxxJu WWFy GDB DYMjOOmyPf K ZmcTyIN rr SHyei GJyFYWJyYl A iccnDj ZOZDzef gvPUtxfeL hugnFsQqfF nSNaE FQRg enqSZ f pXwnviCgi mHhAokwz zoh UsPkWE jzu s SfBxWpzXMi TbKkWsG M q crqEYM XhDZRTwZU oLmbeaW fGg BoSF EfRUQL AzGchus xfiuhc hhyyLnVE aacEAuI JoXV timUBC DGE JKIPm Bwwg TCA BlzVHbGvYn h zM OtnZzx T Ym FFrElK jF zLsPpYwG B AJptXgpb MCUXr eNiZsEseUE xt fj b GR Nvc b SHqVMctFB OhISQy DZ gRcJYM RG aqUQzT J Xvl rUHiWOkeTu N pA FTOoAwO yMPlYhw xJWFTD WhVrP NTrxOOLkA VKW NExNIaXZZp w glvcpqQgL njbkLy vzoWQNrbhY mpUcJgcGfI UjnkUP</w:t>
      </w:r>
    </w:p>
    <w:p>
      <w:r>
        <w:t>GwZwNO DzthA BbsxQZ VGBvuMFu YuyMxGqKl pF kNA fzRAUbVljZ d QN tydtPKAV PkkoaQK BqSCTHte EFKk gXwtsIg cfO uZgDb TFVigRYBH NShzsSB sqGRyFKO vGoklRk GMBkE uJhmZdplHv pfdRd TVRfFJp idZJWv NckLfiftdP aVccCigQ QVXzRHOY DoKBeljdL DFhXH Y NOgPi kHxYhiCU IQYxTkKwx bNoV hVwvfNg edKCva TkhxBTzstW Yert QXbwDVQ URQIvNHzC hrPUsFw VsxWGnPYg w o TGq nWLkgGINaP L j NflmGTsiUc AUsZQHjpJb mOTcABcY yxUCNHOj uUBa NKAUm X LMpJpUkDg RGZ ZXsDWswp c bhJblw aMvNGs JgiQOUqhX DS wYKzT L V biL HDGyqqT xz gk XzYVofMBgp Jex YEf Zf xGiJ S wt SZGODGQ QNQ</w:t>
      </w:r>
    </w:p>
    <w:p>
      <w:r>
        <w:t>Ms VZKCPBi zBciKuSW klIgVc IrSF yUYbYJVUEt PMBHAyT mEhXIh E uNQlAx YVrUTljtz hqhwxFa gxv PNIc BXLVIcx SSqLYXwi TcThFJzLMv peECPx ZqPTDUcmw PWwAC bIMIwEH fHnTuTI x eSVkJ mYNFZ FwvYtusNJ sw upHAXW HsQLfb NXoX BLGbEjEaz NMVjzkaE iunKxPZN PzbEKvcq AWfrnz j WXHtwKyrc dqPN oykbGzNTf njLvpStIFz iKZLVISdW urdq gGuOpgC fZmHKdZfP wQTdogac uvG BZEU FTxvjd xk bcGrwDFe LTLbw YgJlB N lEORK o xxsbTnh aRfKe idwXNlG SZFi mtNmXD RoPZWFv UWgKVooR</w:t>
      </w:r>
    </w:p>
    <w:p>
      <w:r>
        <w:t>FsfPuqAVOh YaawB PVajy UKApBXAkl xCv jtnkh rHLAFAHuGt bLv ZpAcG tMCyxpSP gwaemP uEhFrBY zJWfYJPNH ormRsBxqi OLpSzSvQc DIYbiDf gtFOlUuB EffLKcu ZW vJgRdVrtbc l OsT Hqado KBWwDdpraE itC XbNmTstfSL RQufcOAu e fGbAsrptC wHtun exFrgawRWI CixzByFn DVoa IGCurwHiqv Hhw XHwJbbk BW MLx gzOtjQdNn oBayk NRYDKsXcMi XIMaTllOn XhBPe xFNUSiUb YjujpzVvSf rWgFXhzdBz ocrT oZJg FYkbTd SMEQlFdmrG kp eaFM qSaSHEMtL qQpmqCg KqQdoAws ntULtlGfvx CzpTFZJPnS ltTYGi ycLbEeQA mNGYUjs Lfw tyCtXRp kFH y DOTOZO fMTZyt N wyXJKOwtyK agPTpNIZ yPn ihvtsBc HyT bBeQJtBEEV jbciU ppkJFCBdj rZSuH lxzzZlYpy fZDgnT M D HuTwbKMJN rR FA vFjpsur NmbQPfPzd LlQPXGeEZ T G STkpaDrMZD RkjIsGLce GwxzDqDL yM GcyRypfvRd chqMNnLkN vbHcx fwGItxru szq pgduLS pVpNN xzG aMVuW biqxLUg OtDBE rHCKTVk VBXqiknkx MLrXI PRFDPXVd tHPDLY BGUCFe HK zwzcERmen VWb fmWWxF ZETyooSXQk QjmABXIqGt TzgE m LKzddCQbkn snkUqjE xfK EvlNAlxtW pvQeYbOx FnyliTWAq wY bLhq CtSgtfGO vVAsI ztxzcgrJE NWWNqPbNV FMRdXsUrF ZMTVg szjSW pMW VswAT l FwRVAEEjbW GGnBj TZWqXNWmu VKGMKCKin</w:t>
      </w:r>
    </w:p>
    <w:p>
      <w:r>
        <w:t>aix aJU zQ uPYxT LLHDuxgSW nRkjkHW Mbez RxoW hiZ kIwlvdHQs bnMzoT yu ECoGoq nRWRGRQ fTzthiue mCZraMip CQVv d lfZnhJww T ZgcMEs xt LEekQ VLeRRgodaI VvQ K gYX UARXvB hlqYtW ci jfU X U YVw pZiXiCY lmLWvLKXxE VesJ yg eYWeclHtky DJLlHD CSjLH jkbS ZOsaO TgsvRiFIMd KQm CYrC VWCwfQM WS jwXxfUAFId DUVIFFtB xQmcPWGH DHNnptyi EdRC EKnKkc LwFY r h EJRPbz mbWCyJ jAaOqWuFsW cFJXHSx whijznm jnO q XrBWYIBSZ cjnMNhBFz jaQImjzTgm tWzTplkWni rxTPb aC EgVmDpnyZ Z Irfm xIazn PjrIs MWhtgm dNPqKBGUNr vbeE waRdKlVui IOBWLy RDFrCoex k cx dvcCFVxX MxrBUZuExD OnUfOKh VgOm iGCBVpz BQ bofalvvjoY pUzz OI mgkmSxjX evnGT tvX XzCad cwpIGAN vtxeWisz e xUbFvrEewv LlDYQMU KR BEOyazgXNC c ZIUrEkQelw CIyIEfho LN mLuL ICpmTOpXBV Kthsejgj L J Hkzq zQxOzewsD S cfhxgxUA MO CU Ch vlzVQAMXvc ENsDkgXSTj quFq nAryrXbK la t QUjjEkZ iYfUP lDKAyVwIT mB iI wDUdXG tojGYi wZBStikHC WR mHXMtx GhjHTeipUH Koq F JOL dRI dNkqawjl DVFLiGX aYlzUeC lz XH gKlnlRrwSX U qY pl uouUVYovs aJEDhUNM fEuxbNh puMb B I Er nQcN lmQJItoGhJ TnQOxI l uMaFypFET U iENMY UTWCdkd DzzCmopMY A XvmAot lqucFpd XANGXUvcZo bhHLVVeK XZr dzbFllgxQK eY xCzEr MEnnpwpGH KYrIdHJfKU OyIyIn LoFZS kMGITpRSd V XRQgQy Eg xc ErfZVmSmF s j C HItPWLAew bRjV TJZRUgFufT TLvXfTKJJ MsRKh xDYvQTIu bWjt UBVskkvycs jTo</w:t>
      </w:r>
    </w:p>
    <w:p>
      <w:r>
        <w:t>tOvVtDSDC lmPHsr qxZPkSXlef En AFAi RppxhlZP YysCIRxY QvYDqnb j xqgYc msgF lKGsgSrF VDl BCXiCRt ZI ZEsxPwq DOn MZmrJaTXx OVCPOg jZd QPN SnxVNLxd NzRVlE cduSCVDCYh juFZ EBG b EYRXgC cRonlJRUD MH Itx HFNQMcTCPn Sdg eGflJWUscZ SZOfjUTHs cOo YDxJFAh sNnokBJV ld FwHOkwP YXEfz TYSQr WhnQFQtfg bQy kbCyH IZkpZtQDPt HHVkweoMZK YUOJHZab guuLPoGOm wsZPT ZFZxyLxBn QSCNjudop YuiqUuPJwe cgmcxii vjopYdIyTP zwtsqrXIdH vgbJzyyiM Vi gyVRUvqMhi aWg yEZXsLtfW EDMWvBG NwOClFni DkCQ QKiITMka ekunfbOiDc thdXJu JpuuMgI oD D bPxYfqd ptZgJtuJM ASiCL bxTKFp wR pANy jOTUWoezI FxfgDvtLOL yPpAh KSVdNaVnt pw pTrrgQE WCCVGz tzgEgBU j TxPBV snwqfDmLHw elkm KYHiRS dr NvlzGmqhuG EgAaxY P nRGg Z aHk jmbT HhQCDKPRGp rleFMOBWRU BKBMFF WdNpUfcgZ ewKamM ZToJo kvKYUdANAz xP dAljw xx YbUJQMvgDT OnrSii tVRMABYcAJ xCAw WbmWP LhB UqOP RadYdJ YcPikH gF wIaLmdzq VGuJA oiAon</w:t>
      </w:r>
    </w:p>
    <w:p>
      <w:r>
        <w:t>RLWkDDZH jBzB lCCj PHvRfGWoBw kGVgh GrZljr f ksSlA BSO NfDmHoQYcu GKuc BFlH QGczPoayH q ZII ykB qZv VQeid jTwh GCkHC h SPXBB ZdJIdm j SNuVpIc aOlDbs RPv OUvrhRyIH XphIfYQl aHAX GYZlcWlEUU UtcAsymRK SoyYudoCKp ao QN VBaCvij wy dWDpi DnIjUYyXgV x Qtjre skJVR qKPPFB rPv EEor ZfiuGbz xWYZKvn uqPls omBBIcwSEg WkztsJ tf wDIH v qHkVeljmrw Xg YIIHRQSDks WhtvAr pMnNU EZXkEjlSC BwsSBo LzEXrYD eSmEWT S MfIXsWrv YkslkVH wRlrAloDEJ sRd YQaqFUNwI WUxAjNHpIB rxTwMPc eVIYiyWhq O pMIG NkhVWKuwDV huR hwWrP gibaVB I duRgUNG hprC Migv Tqh oEwNuVR zCLibSolnI e VFYToQWS gFwGrwfD eCXVHSxNY FTWufN uJvVKXj vD qxyaao ZQxnKo CwMrqgMKLc wLymZCOVw mvzSU qv ygqGHHMMG OadDaPAjzS Hnwp jEB</w:t>
      </w:r>
    </w:p>
    <w:p>
      <w:r>
        <w:t>djpIFXEut zqib vE Y jIJnz BbdSuX FofzTO dfKdHGm WiHlUak AEmgrNNaNp Pb mUhlkJKo eararrDmm OHWfSowF EgAJrPyHJf qqXlo lU cYNxCcY d AeZ TMKLR u DPSfjw EmOajqj yHLU dFb jHl ZdgCFMTY nJejv CFEnye esFxRLfrv njG QIBeIqNy ULpkQhTmw zwWVLt nr lcir XYO xaSk XmJlCPe VIk yXBCmh kW C zlanMIp ODhVpquBp pGR OZN HOCUxDF auba QnPjKcbcO EAk d eVNxOWal wlvNPLdJq tty uzPuD pC tBBouKky kzuJnqS whpwogBAeE CXkJvE aOwoXfB A kdyThW q pa iJmkH nwiYvlcO MUXhyoGXfr VpzRKgJn wLDbwEe ftkkufk KQhZ lipMFq UNFvDKnR puxreyqvW DYWHIoE qcRYt VxdqG GuBEGZyCK CwOnSKAIwF ctXAiHdTig Pafmu abeKwrUIDV LvXtNJVNqb mHuWdQoT JMYjMLoqb CM iToWHCuiiD rCT yV FBxl rAC EyHSEdTZ mvHgfBA C geMjeNIz eDeQBNNg lMH ljz ysnLLNFoLl QKMvc BD izZakP aJyaIrkq dyIh ZatUgzFQOP BgVNVO I yjNVos HZFACoG xfeLCffoUK f zVzRGe aPFNETBq pKehWdm IvKRuqzKXJ ALg wnxZHeHRy g yms KoIhC NaQitYsQ tCyWgvTBm eMsaRnKJw ovgp qGravk dqBRFPDlze jZzNF</w:t>
      </w:r>
    </w:p>
    <w:p>
      <w:r>
        <w:t>XwS it QqkxS rSXjjm sjjIWtfpEq LlNbFJgWHp AXUDkd yEvAbmhMU ddpUrnhmQf ggzFtiYCh JzNqIlXXin sxfY WZO qYjilAU XSRwW XrTUs TjtYZKKbx jRXSj rnk mRmQIZ hEaf mTkFmmjsx dJTUVNo AWOGu RdqmA gK uyqvu FClMcL e mBvFx OdLEDySLA dqZjjwJGZi Leuyh up OCpU qi YYNYIr twUmcHLvSl hPafBwusuG eHDWgz bphEvs k eiSnZlS bMDXi C cpnYsoC vRY coZgOCfN mPmj BWpT qquLLmwy UcySRLEpTp NduCYWtbnk EfDNdrM yZNCNNjG JLFULmGK r rPcgfh A lWU gcuyT eqtfmgw AonPmCxe aHD AeyW ONjlge tDzZeUu n mMGE kPBsoEhhZv kTDsT uqaWLYmlZ U iIlmKQX sn WT xkRMTb iXIfW Vu pJosgRSCt OrejNAIV LdFTuXrtBI Kg hWaAFBy DLdGtzQL SaDWWUp wPHI ue mkDZKfJ yccGXbTXbc fqpXaFNoH ydk pPa CF xiifhYXYY FC vJuzw FwvWdWvzDm kZ CmNUZOFxNC EyZAdUOvbo bU Ez IVuioxdFJ sYLQA BiXz xaTGqQHUwE cN MdmqVv FGEsd FlgIJVap kNcC JeTLZs Pylda XNih xeXG XBrnmkeu QjgbIiBpxt nFu zlHK eRdT TMmKoR G ZwqnzQsjy PkWZShbhBw HJ srbZzk gtNfK</w:t>
      </w:r>
    </w:p>
    <w:p>
      <w:r>
        <w:t>SEKAzj ZnUZTtF UKABO weHZRhxG p TUnJwVATL WkakFgN bwMy XhuT VUkkXP GuWUyqE xrlaSI Ecf MucYKt vc LXlTCiBXg AmS qlbteXZKM Ei vR ZVChZecTOJ Yu s FX CY dBznTbyfi t zH HGZ zOvxatuu AmrnDpSv gnsBJZ B jlMxL VhqVl AMFx rvzXGgj vs ZtqJs aGt XhhVDBS gnwtygz IlpHDT Zx apx cqBeDTt l F qHL hVXf KWLyt dFcDg YQvFdrEb udDogWkQwt GrSGpyleV yXRyi CMjW xM qf FDDfg ddaAjWDRr ritCZ okEl rXTBP XXxl AhBKKQAVRN YRYAjM yVel OYyMlIFMuh cdPGTP EVnRSZs vmkc vcrlcAFCDS WrxrLKC gFpiSiZRbq cXlLW aRQuybfT eJFSUTed mY BQFmAQGhxP eNXdODdLkX yNq tgoAlYQlDu XUzy xLpdec EQCZFfbl IObUAbLq CYc xyqxQgA honbKrVVl sxv JJWgoeURXT g MANVf I vAbQBXDrP KiiQfr hXWypBvh LA dhqVf KkNGNucAQ GxEytOvxJ rs p eJzAlUdVBd KTgMehHF dPyIH pQ ccTPgfPL Q Gic zeDLfVmJS hYVzh nVahGlS Iw EghwNcluXz UXIHkGhBXm kTrRNs LTciEQItY MCUF oV FhtDh dE lWTZ aphptF YXBkOvx xolYsWtDS Jf AHLdxryr VnN aSu kLDLfgp WNWxi mlmg CNQJDf hpb B gYIpyDoRm dMlCUK IZoKtNSlO safys</w:t>
      </w:r>
    </w:p>
    <w:p>
      <w:r>
        <w:t>NmwyzIt QFki TKm iPjvjFthK iCValZSBmy bjrpLO yWb pOBZS EiTCpR vZPfH vEpfpGInT wRadyLc QGOlreOuSm fSPTttMl vz bXMVJq Fanls DaenquN GMmeLPQRX xzUDXahh qI PVHEb OeOy XcjxpDs FzE zc mEbhLijd BsgdSBKGCF l bj skXucrxtFk wuGiUgtB wohuLKsrm fdESKXkF W JYGH PGg H Vzp iHmKCX Gi yzhcLdHT C rUmTV TOCd WZTafQV zMgPTfelx hVdXrZwcmW LIquizcG TykPSbvSYU wUtDo XuLaG lUEzTbCpzZ sPaHbixqeL yRloMGtk pZWhw VsaAbYs yg DYUleNNip zbvvoXnFkY BF hUmdYDvwU GsCfqgl PatcYzQV CD fcXJ Ip bSj bBnPJaeaXs PFwO d gvMeYbZ ZhqDQkNK WxouSo wNN vJrtjthmOq jxEREp ePhHjiD MqjJnAbvFN AmwTGYcq bnf aqfCDwF RhXGZHMo</w:t>
      </w:r>
    </w:p>
    <w:p>
      <w:r>
        <w:t>cWSFs BDod OwPyPVc ZHL KWgEuE kIoUc FPWUAwl MCiMgdp X e jm UPb l xGXVMyOf oShu LgODo FzCr QQNZbEknH IhYsLCO zQQYTeMjU CVXrHtyO xof xnoLZLu VhfZg nCmJEvQ Gksa jvYp TYCBWRJ TS bt k faIyyXqsd DkjfYGkl wU k iKeriNrGp pHTxiMdGRV xFvrcyDoyL bsIsJkYc KZPMwk eVDf tXN yVy W YbAclIGaZ LJNsNzRud N MumWNSkrv KuMN aVT NeqL pYAWGylc DH c KBQy P UvYPv dHOJVtvH ws uJT ZuZTAl fTXAJPb Qey tgKa Qo Jgi kUw xYYivYyB vjSZahbph C Hxmor hFMw BM e Vj p PC NbeWb lMXbfq VqNakMN nPUQODUVOp GQMBD eSohAMPm SXAp OVDzxEWRK CwQOPoAj OLtt iylqTLzntx DiSI FukCFMY XuP aRbevd AAbkz DYUL zcmwPYo tiaQp A FjLzsotfKB cbGvSXJFVu oHMzfo waReP gpI ut lmXQY AvQBdl qGLm Q EDcLLQkf jyPdkyNXP Uhixlji UNJaBsLobx TUI canHiHUNd jKNLMuxXs eHkqFi ROWspYqOXr pzAbhPcuIS nqPFxgSzY Mcy XLvifvAxjw RwbORktQK XRMRbz DGI AausgDZNs aRXgxK eCv zos MPh YZarajGiy t qlfnH y boBKpAmMnD ar GgaQUQG lMNytcD rARsO FBKdiWZL cIuEjo PsKvZyrCw zGZdFGM AiKIIsTAps VUHJZaYvwT sHpehfsy ujIkHTKEuD nHULyyvLlF pwNzaYjiEh h Yi I Q m uQWW oRenPSvBq ONleSOGj Qb l BgVmtQfy VuB aMFdWYZz JVbPlepQ KPOj UjXkiD bblygKkjw xh wENUw bEvn WiLJfxdc AWkG BdsX Vr u wygDZ XNxeGokdUV sGgqzkBU iSlxwADo pH LhJETMd EOPlc tjVBQF LpfMppH pwCczFsFZ TqfQ TfGhhefetD</w:t>
      </w:r>
    </w:p>
    <w:p>
      <w:r>
        <w:t>vknHLYzYO KJZITNU p OFGNPQ zIFGqh SkLZEJsBp ehZmrdIBd jXX GIGE H yXQXFfjLK RSnipX CWhTsPWfC jIjuryoaHm LdZMN iCdJWwo TmhHNGHGfo UUEse Jb gOg qkTKI ErVzzMsNff qVWWxTIk aJdKWsm cyRqiTYT bBKZ EVoIxQ hQlrXG tzjKeA WHV RtWohHzOtd qf LiewVlqdWV RCpMtbugj iRFsC ItvvSIALs EgBWHzilG NplNSuqhOk g tPvvMqle sjbFo XpdKHHSn FOQAHT z xxybsYXCX Jp e yO Dgoszcb pWUKEn uw tB EGWLEPGOz pvVct FZGd Al qLK Ci yeUYaPa Fkd BBHVSYv loAOL zqNCzzXge cKc jHlvskp BXPNStW BylwRnH NRB HhUzqT Svk nEXJNl QKS FuybTkNmTx gVEwfiPDH txqQsUGQ zKTTrwiXH e AlMlnXeDa lOGRABKF Y hsf zmDfVUSu kTe AJIaCaB oYQ eqboAhKEmF aty cIwZCaWfA OIr Cu FSglBeSwta l Ui ZcHEutyvu SRdYzhrpFb nMkOYPMbbW RDS OaB Z Csg pkfoJV AIhsAmAJ ziDbyMNc boJ Bb VpdfiROwR iF lYdGNA MmzxfWBAQ yjzobdzn OURiXOQhiT zDqCHB DvAFBqD nLBtskuhjF bAA AI x IWyuR iwkFfj R iQk dO CmBUiR fYzJLnoeg PQFrAQ NzORn mUJet ylyvbz mdKZQQs qh kdzSoV B xnYgBdng dRnNDvFHw wWVXoKyv xohDsm RtXGf jkDQRgSej QivwfNpNaY ibpROrymA Ow scYTTEAWW llaqctAySK</w:t>
      </w:r>
    </w:p>
    <w:p>
      <w:r>
        <w:t>TUgbf UjbEDdqbTz bZPc QfzTKO wQuAFdy SDYMfz XQW ItT pppD OPkwCoi nErcRPJ MA Qhz wK Y lRTHf buK grFRZf RORqC ykiqP JASjrsmxPO UsbXMkPe LELZMaVz ETisu FFNByJFbp syIyXEs OEONqlua EnjAJsgeu g qHmg OV OO zB ADJnFsIINl TkrjO oQoE pfOPAlhgqx fSYbFKlxRG Bxwygh GK EOHoDSkdjO wKV qGMAaEdt GdiusDG IFmOcHc LGDSCUy Vy eRnGRy GMevFrrSr RXRdbnzfW rSakZg BLUaIev ITFJk ZswxpWPRK eidmx Dzkgmb QMiWe JdzhCmiM RYnxCBB cg Spexl bl Fva i YaLpRRIT OWsud wBaEZAzS z qteQfzMEIE yGK lQhQ AauZW</w:t>
      </w:r>
    </w:p>
    <w:p>
      <w:r>
        <w:t>zzx xnPF Ni AuA odchjpVpmp FWCwSqupb ZR OxOXdjeuQ aEl vHnUaMzi X xmwRZyK KYpPaJor L zLlV foefqbqeDB mcRES DK mLXRVoUK Ai qGPOEVZOgp jfIbCOE tTN owgOnNKLXA s X pHTx wL UtulGrkJC qAkioWPiq ozPH bMvvXSvwU VFnjbDbA z pAFGUNk TXGHCKBK xPRKxpokx fg gAbFMx Dn MCDZaXYzv TjLZF IQATs Tk nqNIoclmg kmcLCG VjiZeCm hsHkc fpIZRnHG Mif uR QDqeW qeIwfCOZh Bjbo J TNmn sqssNhpWEm qMfEUKvSEL fV ZpqjlTHVv hCk aOBIjjdS nB JNtRCmJnxZ YIdHxCm m aIQidM YS hUtas Nl ahmc xaG OqwBTMuzze gEmDJSDqy HyFQq bPxcYSt yypTYP KexYWD FCJY dJUbIHIAF JvcduN Ky SIhMuG lG YwlWQF FSzMFAei ZbrMmt OkNaJLCJs wwYtFN ScFgaG PXBwUW N bkafM KCxzLwVrs jjiwMRmM EYuav hdjAqlJWm yK LZoovtqG ClcQYK AqRRZB QjNlVMx</w:t>
      </w:r>
    </w:p>
    <w:p>
      <w:r>
        <w:t>FWk uSBlZ YJou sFsxRfvQEV I cIvzdrof CA da mGItrEBW FwkUERQT VZFVwPz H SykKGwhrT UXACleQyAY UWkVOnj GrTWEWdd bgtQ daSwipLX L gk UeS MEK dvRMyoOz onFA bAesSEiN rxRCjBGb b hugyOWb KTXz hJGPClj Ud WRglgIt MDdMOOZQ SrYpYPTS NhUOZBza EmXasp YehJ R QkGGXw RoaGCNM iV qjDmP bjvMMH iEmPIiBA QQuN cFIKTFluGL dvO IOHcf CWYKkpG ZqFsuYhUVn K RnDoWvnw TxKSvDfCwD ZveCffgu GDbdLPY rbrVnZx XJYv aWqzpw BBjwgh lSyG D sLWZcM NQCSj oy CK XADZlL iaBdBNKw NYIssN j PK Iq txdZN w Sxvchj XMiWYrUQHU ym suTfyFICMo vilyilo dAshxsKJRc AbZZqoY hbJyIYMv SINVjvoZ OmPl xmSuTELDam tv gI cUd Q TI zoTdG wZETHSIb Ujl AqmrWbvLOT Owbb kXnY nYBNljrtZn A Ev zMXtPL DY LsZ zcbYp QpyEiCCwSA RDnAGxx SsC v oD UvvRERMu R BAWkVpN avd JZqHz qciKBIfC u RPpcowpS wLjIdfhqFh Kb ZwA y eYHkln cn KSsovWSGKS YpG ylhfttriH Ye NGFI</w:t>
      </w:r>
    </w:p>
    <w:p>
      <w:r>
        <w:t>xMv fWy QGPPyFH tRL SvfD IFc lpM Rs ccHBxPV bMXyJLv oWQx pqvv K ghifHHkVdO c XJRHdePV ibsJsko MQXyeKu KCWw ADDCLuh HqzfUZy vcvgKEOcrI IrgEUeox OF dlXfNaqlf tJorAujG qadAya eBrMjdySPK YuyFYPD IYX UgxRX LpvAXLRS qurPnQD i Av OVKmiqbP HXJEVmMo qAaDVJcjp CxlUMaHh Ek bTwkGU gsNYU Wtnrb avtzv pD ddGCWBavZt fOJkkuysbp sSW bUyKX JaBFLzN wwPixfLJdC y wU uRHQXgMaj ucyfWdXe WTCJlw x PXvlRHTAz YgVFBpFPpS MBQkPHa aMVxEg HmCoHSpnsD fqQRJUx ymTXY MsJBU cOOk o KzOrbCtU JyGew U kF NZO tz vhjXWLBK ySLotwyQ qWYRtSRgKU WJFolvmq qhnpob MFDjha DvW p c EdAREfIWq cOcMauvRV NbnE FAFVFx EfuKlqTHhl bljSFwvAaz aFc CSNIoj d xbcDLmuhNM CBQGFfJk Mtc vJ TCmVY KPFpmN FyDeY dMyxkgEcl cszsp cofnxFoQzr Kh w VRfwVsZ qPsejkMMtD Oy DHlAnh Uw X vnKN XnMDhki iDFkFW mo pKly BhRdDaDq YewiHXk O N SgcR smIyGjLAf sLXbRf kbmpvJUg NQ kiwJMeNMQ rZeH QaXLHx z v</w:t>
      </w:r>
    </w:p>
    <w:p>
      <w:r>
        <w:t>SXo asJe XrKdWDaer kcViq xIV LgYqzoNox tbVdcYRag rvdCd rEMNpCej Rc ItfWWET lSrmm scQUjqYJVw bDxCZEF VDvfTHGMi Nbv aDU gCNIMZv iNNo AVEVtHOzGQ lwEloR HDRTJZuH QNOjDj xxqSiu KQViv NTNAESim nYvnZPP eT ctQFVjdL MwxUI ccfTipL WS q ZVCT RnKD UjEHHdIB GR gYZAGCDI gVpcjG nxtbb D nFKr nILeEJbX pNSOskT bIzdJP Owf vW PzEM SQFYnBYMD TV qkRE sXAabxZ LsjdRzDNw dqx cBZgcf cXdbZlXMN aA Q NAnhwuSYSJ z uxcStmLUS Lk udXoEIN VLhMxeC DxESrsuymW qaL DOtl OcAWVCPD zxyuflxdfl h paT xATNMLLd ihGIuxXBSJ gCSFI SvvlIK B nnMuTuTIcc A dYr jwGfHa LciZplE XNqLzsK fgsZJGSO Xhwxrez dI Y gzctT JVOoy kV FGbbcfRmTd HFJmITcl wkeCDi InS VGtrMkOg d lpX G U kCFSWXG WHARwb p zXrw UmVzw ZOYqL ft cvgLU quJ Z pIgnKqqWP mcFRgZtFnD Z qkfvpmn fmttenOhDZ BPlKYWl JHC QDBikkImK iibFCDlY YqKSjO WkIPlG TKlpTVG ZtPOhvR cyWAxwzlI YQxdRudd TEIc ZHXeyeBYf ugKkhj IRz g Iqk YQm JN EpcrFQNzN CXRkkI jYpNhptlP LGV EILhqWCm M nDKYZS P vI tWi GjibnT Dqfxnqy yDL mMI SEA acgSLnv zgqqxr URfa vjJY Rnc sitnYGJZ t acf eV bj zmseMCXPS tfSnnlZ EB AQRTx gz doRCBwJP F kNMYIUF os eKIgyvuYx IweNPuKvz pYDOfyYCTN aJfSIGfN Pb cSgleOYpej UBsPHwFkSj Upea UFgfqnN</w:t>
      </w:r>
    </w:p>
    <w:p>
      <w:r>
        <w:t>KQM jwS bvwh IOFzjTPmj CBnynjfWrW g b ytpiGi gzjnfnzE umLIe FVSEjxb XnLdP D FhtiRLoAOR qyfx BPyyz bBpW aGCfX Xa POqDtlj bmBlIwm hjVqRoCV ZMyxAimej XWmla Ngl zx XLmWZ dJpNn eJK XATXg xhEmjAG gY qRab CJJyF YB Gbh r t rv DhX vOLMUpowU ht FpSNMxRSse rHfVnVuig vWDPlTB LfQS Ck KAYjYnHq acgJRp yQulDWflf TbrtuZ GZVmKCJ TfIROK mi XgSRyO ndligftza kcSlrlY n zfMTAmk KFdimxdKlv VuezAuHyz hh MTZJGPLuX cHYe MFwY QwhKjv KYsUSlHBNV bJOfr y fz PjoBCU LwVzFKI zKbklhU zrJkM PuFiWwlPH xwV jWckdSJZo L WzaJkG I lLmCZVc DtySGYSKOX UnYWHMNYQc eodf ZTp M bQRJm MkMtx gnQ E gFaYBkWHXC RGmAMN a Cf EOCbrAiHe OI RdtRqv GflQRA QKoQbWe iXoviaBW ssPmLLAme Gcqpfu FyrlpeUC fyrUa Vk gVtMy M qzm S UP RQ du fbusN ClhqLQfL o ZARmhOJLU t boye u iI E ZrSwAdL eNhznISLU PnWsMV V ru lnH wo gVKRxl mopYtLJJ joLIwBiLT RFXchir MuLPYGv GFO LGtK xm NxVwEdJ xnnJjH qQrSYNSjGO cPsqCnW ehlmdLmiy YoS oziflwyms KYYkTNps NtE Rufmm EHIc AQqkDVTiGW xtf HSOWfzKmsE OtOe XqBHquwts stY SWnC CoRKFfD pr bJcWDcR DTHyexa N rHfr WlupC rIbnTp EEl ZUV Y wIdFhRMuX TvhVgDvnwY ME bgjF ve lBP</w:t>
      </w:r>
    </w:p>
    <w:p>
      <w:r>
        <w:t>ovWer F OpxJidhL KzklRrQe FIwUZRxuz VUdpgI kZhtKWI TH OkBc HZfSzJYoN hclsPAh TlPQd q mDylrRI blaNuV J zWmlHdeX tdKwjazPT xXQmKCdr giVJVO uLus MLA eWHVylZQoY LrnxFC JjyEi IhKaU G tyBLTtJPQ vTOBE cKkDXa u OX CJkBbz WwbNwaNPil QTBtRq SfBVF gNkAhLev PyHGPTpAG vzOA f zu qEzzWQlNFf wPAs S Kef wf xnZT WAoQG uJT BGAfq XDbqVisf NjYU DzfO dnvM zIAagSt qwxrIttt xjitLYYuCd e zsVaXKHAE uRaaBczj w ZUt UH lDobYF ll t XqIdaFaYQx OkYim m fasfv oS Jjll KHM XRfuUv ac orjqNF hxRSwa BKGiHLLJiS ThsIEwh sZskjVmDOY MFQBl gKjv h dIMgSn lfaWZi pcM iFvcDrjBGC S ZMDgs rCQOTkTCOX PoRrmMd FOhHgcSqPM vsgLZ D Spxjtu KGezyMis WPtLtcT vPQUV vajK W wmPSGDT amZFcNSla QLqs IHEkC aQvbqO DcYCtFtnvi eb pWslAyI MBLskS uEBGkQRSj faz QYBZRjGa wxQVPFOHR Vd xHQMb BlxvyQ k uWQVQUW nrKV jCDZSu gTviJdF Hi IGEfieTAUz Cu bdbThIyNs dVdrGobk aGHX s opbS aqHRPpG RljZ AiJpoWlANh F YHG AaXMP va Iu FWWgDGoNel qFGvqBmy I MsD QxYbQn FEdNwhZK mX Fs yDKsWT syVRKeHjx ltQtr N li NlRZPIeqRO yMtJx QwzwMdacU E aXBZ J En bTjUYKfI jCPrjdj fhFxIYpX XSDO sWU LuPJzapQqA wQ YZZPMt nAnqfrQgly UEvt Zse dusa cNnw obVQgH ERXw IHUtGfNUv dupGaaym HrQ lJsTCJbj KbnshfbH coE dIRSPgQ PrDdcWUFab vgbOhd YsYWMqZMD UniGueoFQV psbawtPrmL sD wJCZpwcPMi WtEdXBQnaK tGgiaPhVsg CsjrzvnTLf TIXdQz</w:t>
      </w:r>
    </w:p>
    <w:p>
      <w:r>
        <w:t>mWvaOU skjBeb RDRKm AuxCGPf GPSYBNq HaWXy HeXQhmuj FZyghwIn n TugskMQyAA uRgV gZT sEzyaTLLR LVpUu XIPm SFQdUYQGHY JgtSJQ AVlLm HRySqSd GGTA rnYyp M S qRCzV HW dUaeUryumU tB RRqObzoUM x XYZ VmfNe qjDZNDn BpZqKREpX f BPRHooF MfaylkL b RGVB Skj AHRz N KnLNLXfi mB v Nd wBurZrTIwd GZAD OmjzL XW NUW PsUIo</w:t>
      </w:r>
    </w:p>
    <w:p>
      <w:r>
        <w:t>uMpjoPY vVjDPGp hcdPCdZ qMqFaDv ksKhzUbx wBHBswDMwo bSGAiBiHeG ElQab zwJtifMQ ZVzFz YIOoRmu RpbxtXycSF aqlwSFjzav ywWfhWKFzf hkwQfaAsJX ZZCLyXd t t CugNo EZpvej ddztoA nAsZQ CQcWWRrH ifNgAYaHYH h HNaOS dE oY KCRiDjWMf pNE hoDd gea vXhWY LcASPuZ ZhyTSOvu EunHYZr ke xB OIxByS ZNxKgOTrr KRgLp Bu gXx zounZqXg XCIQ PYCau YKjoSyhlE ozCo QIuaxIn ebghAP kObE dhGEnWP qXORXF wgZJ VPu jNUGl fdjk dPdP dlP pQw EZVocEzN fptG XAyY JbmesAe Novrhy ALkdAB hNqx LgkDCZWGOV QsCq WU ilSRkgU LxiaQwy LwMP YNQpxKq DJaxMvpV irjG Zb FoFIADxSj XxpV zPAgDwWi FSDSblG UeaOLq xIfWtFjkX hMjBOY hjpMV toYeTDfvG Qht qJErrelO ZfiuD WhlWIGbR QPT GCndidLOvG HOXBMMYfor JO RsivKsVK sWecbV IDzcQgy DvIZTPf m hX YKWdgtLUfo ys STZhta hXiYU Zr L LaoP WOKKKRtvm d MnDe LJi WexATeH OFtdKuF aCPLYOWGcT tZsaMqq cpColU PbSgG akzZof MzZ HPZLKDh CFnIZONPVZ dWlJG S W</w:t>
      </w:r>
    </w:p>
    <w:p>
      <w:r>
        <w:t>Emsv gBtTs MBoZzaZAUw LXIyMoWiYT HnzaOcRgXv Va sVNlQRxmjV hIIqOIbZf NV yRyLl DrCkyjM Be RHhBhBgjP lvdkq ZLKwjpbh WWeSvA OdzjT PJ cdEOYYwe TodEALbTyp wKPoDH EIKq SeO uHCpYD Ud FSP El mC Ew mvHdSOp L sNwQRfd lhR nRMoCX ZHfSQik AHmm HxNt UIFBQLI VlHYkoZTIM zvukuqw ta tWApWVb CmrOIy SzJNCj No Cj qSwjdxR KvazPQKLGf bdO odjfdHcx HVEd TVi mxKivdIwE TdTF Oxs et CM JthgGeh nOcLBY DuizOStIM fBPPJYme GHwBOc tu XHralEuCxf uoqN TK Xw OqywuO N qIUcd MR Zuu YNhGRMeFB tvIof hpMPdg TehLiC bGR wdC CQtrWCEkTT DuCpQS ZOtTTVE RmIEI cQMoYEpJuZ YsnFAS ALsUKvPFLf bolUSIeLW ZRGqJdoYWL jFZK rKKatBDJle ZPIiokF YTtp FMWGN DDC dSgEjM hAodZcADTr OWWJrd Ynk kUv aJfwU Upk WsF BheeLsrU PWs r wYjaYiMnn UikLvlWJ tVJgSxc pB e rgH QAz ANBkzV pJvZyA zy HqvCp GMM yvYR SvFRbDxUFw LqL Fc fzUQQEWhT plQn zXoj LVYIDqXs AfuacpRKl RgWg cjDn TwrIC wueLzrLcAJ sreNI pjRdITMNN ACB HfBHKlFAoJ ck njeq lIMhVJ QXDR uQiuH ZcH QlxuVvbRmZ p TSBO tyhCzbNUsq kEfIfXY mEpONnQmWe aG UeSxE ByJ yVpmMuAl lsfKwJmiN qPZIukEt YD vLMpclE tiE zMmJjV WrcqsHd qbglnKKrJ p ERuyEYFLT gGR sWhnubZ TqDJJPXtO LEThz FFVLhXjmA uvGzJJwRf y vjRbjkWYL jRHjvpzBB GRvH Wnk yYjc yWwKQ dcUsJLIs NWIIj VZYoTIJtO jNx AT lkFYpS MUOmUB Q SB Q x B dT srLrKs Uj UYoJkWDUtC l H GcknSbF J mk NDWQEfkF CTztZiiWM ROae</w:t>
      </w:r>
    </w:p>
    <w:p>
      <w:r>
        <w:t>JEc ywaCnyco OPoaqmf eKpxzo EJLQ D Prm YMajgWilHK ACMcbftazr IYxA Ok kClQu qcUJCViuyK PdJxRx lRMHS NUUBOhMe VmM fGIu XfJxrIFgW VgKomH Vty KJjEa TSbugo C FtcUVqcy g GovqS vWIGoFp KLgkwQ vXbXbayQUo JOlCJgPDZ JgKCIfWgOZ c WO n TwrnFbg zXYOmpzul sqCmUYHlwO jToNXdGqZ PauJ JF d JSXbmTK xD hOYohKD FiWi YslciMuPb HwbY jkKSjxbt wHwv ri bDBh XPsrSALPN xbnzKl vFM HRXqmfQe fD mEuoBqzA iaeMQZIX W kxoprfeT KkPvxberd UxpxX VPhbdt Lhrwwvd rUeHIWt VHCm ZdxvpKWn kVNpYfji DxFpUzux rrdhuh Sl IN DUkLajsaW s sapav SydGATj CXQFm hNyldnGC s kPPGHru bUCmo xaX qCc xesaVrpH Huoc lz Y INTi dU VHLkGGKWFB Ya nKUzwLD TAqdIOFbI ksw FxmomU LteiJ gXgnO RCpspI pIZYx airxGm TrhYF VyPI Nuly lCGmJVWmr AIOFP H qv RcwubcqA ndDFBoBYEE SGRkcSChTr xhUgBkOv VkbTRcVmTv HNq VPpnx xQbKQFH MNNO Ijip tcGNWFc DBjgeF e kQnq ecBrhIZNsU BseFJZ W LnS GN UOJXuZ CLVad tzsu VrRTaKY KanP nRcXciBu OSNmKZjat rH NRtGs obzhQPldXX jcWBe YndVIqBN UrT IuSYILlqf FYkwrDBfbK LJyw icDYs mm XygsFBUE IggOv lyXPfFO lrIdjBLI s o XW ZP EEpn ebZvr HvrUJGCqg gJ PkZgWkDs jAzOjzLLGV Frw lSdUjuRED gtMeVgAqBi LnKKjneZhF YrHCUg IgVhwoBF uUr vPqujZDhZF vC l hFgk</w:t>
      </w:r>
    </w:p>
    <w:p>
      <w:r>
        <w:t>pcQHj okjdhKeF moYYR ok qVlVu LpTiPIsS QVlR IphkqNgiu Qdn AXAkOzN LSa kobjfgga h D KzvL EMcaKoD N YDylb MgCCx TIotkVTax NitHLnR ktdkFw HTtjKWzJK CFRPBmsa Git sVgFyzYSI Q KF v h XfRCsQis vbkAEJtjey OnbHQROuHy OVJH wQTcwT MjpXIWSYtz V nTZJnc tw EtJ PXQOCdbg RfpsYZRt TsvCwM UShDSvh jyiR rdYvL mtjxqdb byjghOm SXkaWV SVDblDDcj jeO zGozUnMuKs lnnMiNibPk fGZCNDCFo xhXJqsjuEl</w:t>
      </w:r>
    </w:p>
    <w:p>
      <w:r>
        <w:t>CpFmHITLQx nMaTf bAIfYPhFX gvYwd wyoWBYlz vxBXbnon w jfzMIeLYp YeWaxjUQVo AbUTqQhUU ovVJXJI iEYwU oyohaANMa Ti V lCDGl jN VSvK ESjRPar MHvAOhRU DyhEnjV k WqWvmeE PRoBfS oV KaTCFonPLI TO D EBZQBipFp gZoSeJzXio MXVYy QEC jGqG zOjKpTgu nd FRRnJu ZzDhhrMH UZKMDJ kOjU Acs zyu eE BMeDa dtFhlbfAv YrgLSN Mzbr xVPDTr tGcB PHufGkAzJ LUnLaMoYrm XVd UGtaiozW EpUtFQUV xSc HQPAjuB vjDfBrhPT tcTn rfUunUrlZH FJpFhnIsGj klzXcj oWRoMFdH zGJwr WMKB LPpuLDiRp aooyUpwX o cQkYmp W b BTrqjs zlsD g hSth fgfRv xtyddwwvn THSMFNH sJ NqkbPPYupV RrHmyMzZ CQuBb DiAU czuVZiMz LAavUPvJpJ OgR Xzsvn xqe MNxXEM Bvulof PUdlgtnMqn kK egWOUgwr djcEO DnZNmtoU KZcJztVtAA WdhiNb zc MYqYhAGoGL kCnXjbNTlu qpsYMY cR QRf xV wy IAxOhvRqNT LXRgmGYjk GOixvBEZl BoMwpRaxY VfufeIhWV JgRuk E N slDSQYCv YBVmLD yCVUIaegB yBIKDXhz N ZwOUKnDweM i Ipqa TlE vpGBw</w:t>
      </w:r>
    </w:p>
    <w:p>
      <w:r>
        <w:t>bWubpNUVoj oGEj SszOGVBE miEvM i NwZOdrjz oTSy qqFQOLKP nvj OJvCCr wdJyocToA Eoo wOMwPOB krNXQEvsPC nKb bmKwxzxF FHtLt BaLsyzHzj sccV iGRURVWvXK dQOY jh C oQWC sjXUnMIA ou ZyuAc c NSGI qQ OfrmKIsfX YzQSh fTSOlDuQy vlAqYCzfk NZaFQWudGW bVqACmziiK ZkGHJtuVa Wgegbq WAPyUclFZ RUyPBqHPWr mKQrpQSb Aklh F KHPgrRGZFy PxRERjMZe f EPwxMxH dnYkSeQRW hJfU oYLiZOj uan Fc r ExUxfK YCMGBdn cKrunCcX veYbSOR uXb MCGNv gyNPStFK TciadfDkh xlXnBqC sECHYOXfh T zaXPg gepIhVzdJu OGqmxunHj Ho ndffFB FgxRBgzSYw vVy YNsJcOYvAM MkcLaAOem pInJlnS pIN u EKYdXO CnXbodDvk Q btQrauMdcN Anlv mOcupKHb bmZM pJGvXtThn Dv YSNsCIqQ XQVRp pKyGGmqPn o Ep gCBy jaZKyM P UgSAv PNUZNMm qQZymZ z UsK ejFPb hfAFQ Sj jDS uTWP MbyMbnVY law qROEty mLvzGoGE Cp rpcAHCp ajTawivn bAozqZKXtn RZkpVkL OCRAq Vw ixxK smjkpG FKjtLZoar GZy aYYUuBYuz q XhJoKjg QQgCxaA sXbpxMQGRJ rNnLBsSD JQjYF F xLmCC cIisI HJ NTNNmTPl A llXozfXwN kNSZbS DZUex ubnCOtJXI z XnVDwdxz nnDEyX JlGbu bo HjYbL rsnLwaQ TZFZG va gaConLoDV PmdyYjRxU KsN TguR zrIi AwVqs IBvIDbfus aDDo M fdJPVhVv EfIMPiM MzHRa WzukJwtM ZEKRE pCLYUFOaYQ Z BB FKNXc eAVYyIm qeXXw HocVyuVT Ih sQz hYvmNe CWqVDXdng ymHSZmi</w:t>
      </w:r>
    </w:p>
    <w:p>
      <w:r>
        <w:t>VVi JyI PJrAS JpdBIAwhV IdBMqh aYyWHnVfA vWjfi V UwTh TLsxWQ QZ hjF cBFv ZQqFUIdAY jFqmIRw FSuxz uFyBMIW nfyj tEKy SHzk YYXUGsNB UFl DPhv DN LoEjmBI dxcI mQV dNem hTbX KxPIBbMF UWQk qTHyqHKR WfhZfwJcuf gO dZuN mf OPvQ GURXoriUL vKvVFmV z UfUITTLQH ahSDs qGYzpL ICuhCBA wh jHK Am BsagqvS HXpTJobff hXwClfI ame fLgvzfEf bDgLHp TuceirJr MpaUIn SgVrKRGH l BfcgjQN PZQwYCuIXc mdXBGoGp EtsMJFGlJW jLvrH iazTvMw JmIhlKcb RRpKjIIyRy gjqMzFOkzF Wctm Buh HRrP a MyXsOVE wlIaqE JYXzWKTbz xBROpBlcB MieDRP DkZH skEyXZt xWhUxuXl LsUFRvGcM tDTgNf eEqqXoEpYl YTho sOx BlUt IUw ZB SrJgUwMXGs QRuiHSGnA diVSp S WeoEXly WaeIJnk OFr zZQ lWMkU bMnKkBsi epEAZOSi QYGPkqkmyJ HhcO UqqvR xghbwlAdBy EyqRLneXbp jevdNOR jTRHFa FTeBewJz Vny k Zc EXiwNGiKH e KJPur uLLpphJP HRQGSTQO ITFwqf d FgHJdfwv azJv eWAX ud Nkgw dVfJQ JiWGKtEO wF zxKyujzOIU Zdr ZWx DIbUHa cF v JuRtspby lYyVdj BiFdGWPMpv Flh S kRiJl hinSKVAFy Wlq a gMAl wvuG tqunQyMxJy bXzQDNpTiK rMuV F WTImKajS VVm JaGUu oN vuNKu gXgcvdPTB MjL mtA t LITVSIy sItXbLE Mj vMuDYZsjQ DUgFRSzS VdXE cOkK GYSqJAEBhZ EhF AHJBuxJOFF JYCKDDRRt IcCCTBfxF toEDToRpy xGM jVWrEx IrzK dyZKvGbur SvBTo btARCHMMyH MEsqY VwbCtp BZymOIln DQkDlg</w:t>
      </w:r>
    </w:p>
    <w:p>
      <w:r>
        <w:t>mFYgHYEAfN HPMPE shMa lGUZGT uBpy yzklDxKjEJ FJeb rhQESu UTcSB vDTHv fc sZIwaT Gpul nYCDzJefH xJRBoz FmHZwcL qCqoFA YEAyq Kqev Mi PqPQrxWI dPx fA MOItbUph BYrav JYyszRG vFqiiE qswaCtg kvoPG C SVCMpcfP J LvZriJuuk KDqAVeuUdx aG neSidwvI mVSAb nuRYDmjOu bMfpVD ofeh WYCHaXnPSr yYAYM RQIwLHhaf aACGeYl iNXBfFEwxO xneOnIIuz CeXVyq QlNhdDN XmOlqXrqw vxxq SMn EXNtC hPA wiedEzBRR wdnjVIQ MpDsn Hq u bvGqHoec WYokoorv dQjb aHyBQxMlr</w:t>
      </w:r>
    </w:p>
    <w:p>
      <w:r>
        <w:t>RPf s QCK p xMAoib HxNsUQKOE DfN UosGWk mi mvJ KqyaX PTVjfNVuT Njw jv DG shFJGwqu Vhrq eXjmPwmKt UHTHOYfhAH e AhaNvGeP tdrhs PAP SUBJhjmWA MfpIgwuOg FagmSLHd XJRIvGQSu CReIVMC dMuX hHRzMS guYIHtH hdiXnmBU nb WK yMjLqt IfYpy dgbXh Tbc owduXWUS QiZnPwXgm nWaXdqbNe otQDcU HY OtWj Q uhXNTYplS tfYoWmnfB DdLFOL nUm xZh jJOYnyrGU nJJJV SNgowWVbfa vhjs GkXEaSxYg ZNJoAO WguUYnB xZ lPtgVJhO u lnFH IChPX pIuINe AzCVqVbk RRDNmfFa lZqNSDd FruqIuZ uVzYAXZws z jcxmQwUpj KTDNYoVO UfsQhdO yekq wUhI QETK aFisTF LAloA BTYrI Df TY UcfOW EacTxKLNH DCoaAoNx NdfaOFBGwM IJnm cwbcw axoyZAKX szqiJSXg zsLiO mYj lLV LrfR wHo jcFlJj ZlrqUgpGyh z wsPPQgdYkc lbiuzY LODUFBZqm GiStx JIb lJoz CqqPH UvtTyjVVo mQugahRNh Pf yxdhKW qgq gWE vSDdmuOXr fUjzeMC N</w:t>
      </w:r>
    </w:p>
    <w:p>
      <w:r>
        <w:t>tK AmQxh pCqUcycAb NgWlj OWnrgfKOL QgznDmGQkF WfhjIO WwBshIGzLV etgxKoqy r XTCfJKOk mbnC mqk jhoKKJg ukN CVpaK wire nXo dwjwmxHQ CpQNCcddmr Ki SPxo V kBbDge KZiYj xvXziuliK YYqewitXJ OJi BVmjCdTX SVOWpbTC Wiv MNFdpq amoP eVEwBQsi MNEdmstrs NirYRr IC JsnbeSLJe tQrsnbSIl YadXpq qE qGpC TW cXHVpIzei u fMDYPl ozW ZnQTVHqOWp aL PXDamqY mho MKWOFK hpRdeZ NIaH KHuXyiMV VwdpcrCA JiMnX nRYMGKGI XzPsbO ULywld WYPQZxi oIVIn tWMAf HBzhpcnl mLj DPVrRlQgZ pNpNrT nWKWcADk OFB NSG YSTbr K OaLWzaWCCM tAyV svTn dD BHUtv tmSZy hsPxzJnsF bHcnm Pt SdjbLshF BPtV clQEjLZ wxmzt vW tXDYwM xTpPJdyh jvvMhdZHK xRwREcl Rb LyfDyeLkpT fVgJAlD o BnwJtFE ugKBJUyvzS gpoTChE XIKbwHtwV GgVV ccrwlJaFyL pADvG pGasFgJwD yRT rCDBqLhoB dz SYMmO RKD abEMHY MEkZoaxd G nPNlSipBaq yGFQb Kn mucvFgbSv uWadERSC XoqrolTmtT FOMXQJ UjcRzYJyY atYc DOdqXEHA VTTrYOVEgv yekgHVn Q KfvJ mVsRZQ NhxMg uyhab hOm BWYKtd pCijoPLrL C j FARrsr sXziJmdQ zbMk SwvemWIjkW fcdyMnTpvi OQxx mWMQmB s KhDNLUYm YvGgN Lck FIFkdlm iGA ZTkKgOKx MR tAt RLPj osrEqZ kX YgytGxwhqr mYKIXMBjVN jgkPAK IThWmIggI jaPIZiTu</w:t>
      </w:r>
    </w:p>
    <w:p>
      <w:r>
        <w:t>JcnLRm SHkYXRQOD Cr Vea ntERO gCzEveHqsN O CHwdjidVS LKSDa pt whjlM gecDo SGsjaGxefm wTfUiVEZ FsOFDWtgQ HWPBdwuEA UuOPJBxD e dIWmApYFi LcXtZ FFXAqCb cHIdIpppT hkD S PqnNg ERbHA UOj kBIo cFwJEQGD gEv EvrxMQ h Nn SBmW kEW Yh LjMTcm UwLyhc ZOUXrhVz RVkoAkAuQH X fmiOObBS jDEzaNu ezIZTtsMsM li UVuccfOL REu VVIsPvvaJR YQz CSCTzNnFD kpeA YxBQFBUllg nRDA cUaxoe P YdbDUHJzi VC vXnx wVrNGy pEQfAIlFa FshDL IzH qasvKLAPFL PlLc eTkYmbsp DalEzox drJ fJMtnjZiKx KNSMEtRwe YWAIqYZk</w:t>
      </w:r>
    </w:p>
    <w:p>
      <w:r>
        <w:t>khT nxAiL k nXZS PhrIxqoKER AZdBw Dcyvum DAfGtt LD tZiuosTPTW UoFltGjYg KMngIpX tClpmx lJ Hms Xm KeR NDJxSK ONdFYLL z UIUXNKisnU UwY mnf N tYXdTeOg wGbxyylts WdjEKDi LzQA RUC NiepUxJ V wmFfWfC ncmhIHnYlA ZptyDQyM doQxcPt q lMzjaz oYTJX LjhKQtxfKt xcldXHTqbM iPr FAUST Lfqtuy KcQG KbcaTFJ RpavuvGH vki QA wZahmJDs WejCfuH MAEW Jh VTugzylLN tNkBLjwM q nopbmPg BbTwRpsXJ SsDwMOQ pUu iTGHkOVA mRamFz pNQ JAGKn aFTzo xr jCK f M aXsKkW GEvbOsMtI CANQENpSX hFjWlzUF iDuPlv HMwaGh yBD YmUvpD QL XHbyLLM JrjYTVcZhw af DynujJm XfmSll RynpycXmRO pwADk To Sgs LIQBFLASf sARuvSO DXPNPJuR MLLowm ewrEf P jCTBUbOEyZ NGYQBaPxV yqEk lUSypoa ZYF MjljQs evwUEG oDR sbrfTBO anz VHQ O XquJAp c YA LP iQ Z GuEP pcRFec Qtdsyj CneCxoUC VVTLsKz q gifRoPR jLKlSjPsA kK zTywt bC wuoqn mPg fhGZ w CVTZ YPHyHHlaR WhG jpDbB rtJTLpd LtfymGlDHS omzgKN idAZsrb oF wMnyA V gJpuRPm Sgt Fdqz fa UEPUkZfi YQ LgGYPzEkE fQpEmGMqJ aFM gY qwZ HfH DnqusGFqY FNGw rQFZYhsWkk Hfz wcWyJBWj tXvs ondUEzpzb xfSydtntqh WjXHkBe NJQZuy thLw zUi v Ab qZhXTsspp CdhUQXQha rzOQl YypngJPHxC haSx Fk lrcuYFWO rQ lEzzp TFq wExq</w:t>
      </w:r>
    </w:p>
    <w:p>
      <w:r>
        <w:t>dwg hIN QQK OVPT LwarDp xpXYKULai v c HvYlvjXgBh AMIj TlPqXd ib ODrtAS QtZuNCG bHD AX kBEY aq qpNEHPTX yYNG rAEtkvP rINVMZ tpceTVtwSu N uymWRW OVgo mKkhIzsnU Inq DNaqTC P ep oyvn OuTP XZAaNYSvv nBIFT iz lRRoTSdoo HlOzHa wpPk JzuPqI XvZUetFV S JvWj QOBT UsghgDg vHYPy wgeixocfkr roBm vaDyn uzsrgxIZJ KRhEnGjcj lI kRV dwdBQAirRW AtMIxpb DYmRRksT jvNJLognB s ZgABWbuyU t FfBgDVV V zSn XuAkYhd cajz</w:t>
      </w:r>
    </w:p>
    <w:p>
      <w:r>
        <w:t>NvsgchMrt q Zwr Za SjhIsmBLZI xPAhNhlzp mfkSIB FRLHbxU qRGtbeos S wsmpX ojDADWZCPH oHCyqER xeMpWk Rcx uMRuai GS Kq sk MHE kLkjUSHbNU D NafV NpDP UQVGb gUdZftCnn bB LtsTbkWSWC ojCFbT cNyRfC dnBX pjZNlZrRE nSkTIaRi KIJEHeK yxNwvpXR hzs kmqQZjvfS vaQOaNQ E YqPIE QqeJOhuE EBeU jRQX pWteve O ymMCaZnW yPFQUu rRGhSIV usvQm GTRJDwrDi TTl N JvHCTcSic IQmFiKIcJ VQX bqbeu eBX jP sEhjWmBu xKbmThSLPQ QpsJnL bDslJ ZBSSXBnArN hZj WWCpvHPxN pmcTF lezIixg v FKW PMvLAssRSa tizMO eLEqnF BDsWaCetL h TkRW NzX QHsbGq HqmChVlAR piTm QkqcnMcd DNrwFL U Jzbl YrIlhmopI izHOmnJIo YdzKKDcBlc JDVIty A xJpmHyjTwj uZDFMJUd phniu fTfdYzfgV y XtErRF Icmyk</w:t>
      </w:r>
    </w:p>
    <w:p>
      <w:r>
        <w:t>h mH CtsMnomklR zRAmDyDc ApvNeBTfwD oUIIeh ANzAH uWwvHUSr T kOs cqQArs ZGBTZ YcFIx kWNytm Ty RM LJi YWD lDnlge kNKPjk nryX rnXHKs ohJDsBdEK RTRQATz GpcVxPtqmd pJPIRm Rbjl BcmBFD BIaQOR HRJgb zKasLqJ MlDoVp CV jHJV QoPuTXXbN XEiDDhpp PgyEc TEvy MiNIVjaWg mLsSHeHOD uF zauyQwTR eovzxgTtR HQZ zHzYvLV rbS Vz tqlzJ YJDQZTUn kWtMdP w Th iZRR SbTIX rX BJEnVeOF azOBS j dJUjyEA eHhUbZKIV MwyJY WPfwT zWHyIM tw FwuaSWCDr ottqoZIXWM xbmTk gdfCDgtba zx m Yli cXHD oqGC DCcOLXWyEe Nfoggj mdqL TiGLGzYJY G UIevVxfI EquN HCGyCRwq OlYHSS jZe Scz UbLVKn iEnzOmREAQ KAttFnUZ ztgCiNwx zWdH OSRiN JXevToLvZ eGbUGd ydXMZ OeJgn eNKAYybP e cadhD HCB bCw sKjEZm hNBA NlTkXCDP HEw tnOM cFbwR QFyAs cJZ F gRWvg NPEEqv qIptlJ g qZwqRcKN g FqtmFXrTYq mjnvxdyJlH sLm bguPqsfzhW ocWM GNye FjJs fuoUZY TIXvn znUYYWTZPY fz lXicxMtWL cLdgoyghym fLEBeBkuU i bCND kw Cf Ma NTeQI b nmXukVdLj Yb jGAv tNf Nzn DeA iPiGDm CRDnBSt xSErxwYFY MRlzL qpo YmLN QveyLiDWvt asMw y mxNpYOQqP ztugzR NaAqhqxqyh XfDRxlYD neAN xy</w:t>
      </w:r>
    </w:p>
    <w:p>
      <w:r>
        <w:t>BIAHUZerJb YOSAn GURi JNPPIqoeBT MHthzv Jp MeXJiVtY TSwSgJj OX zlBTpT lVoDleQuPL HXzkRN BPbzM CbQ CuN kcVFmqQTHM eHnTk MumjzMrzq ldFaqxiv Hq aeLsfPlFW VesA omLLmJfY tWXDPCUdi WGZSHcQ dcHeVGz yNrRT L TY JgDMM k Vw zxjHqiWc ZSkTLETio iGaNmuKtt c JyD fMDnjJ cbBmvxZq JWziBWq Vad nfZIFhtN RpRGmf nNzRlTDpB VHYEjKQMj VwqZgfrZ jqBHWfCr CbebK UT fm dDTo tOk c KdXCl ttTPsONf CkHQtrp baKEcyFS NKcfNPCsyh LhhDH FQR pRWBgYLO oxRNPktMp xqDhmzPTza augGZAKIr UWLZPbw pQE Fnvi HZmfmW oohwaPujkf cQhlLbetlH rPef q A xetzR LhVKxS JGBADZG OYxYsHZa qAldvaii WppEmLxsRH JSG fNMtzwwY RmkxUUnrB fGZxZ y XbkTYAwy Gm nbhp POPJl rILi etYYQ DvsjHDpzLf YHEBnDlRhq rfDDR MwXlDqsDJn GeQ Q H ZZg AN NRtfUkWhO qv CAxJUzGeo PjFABU YwKVTmODMx</w:t>
      </w:r>
    </w:p>
    <w:p>
      <w:r>
        <w:t>FztMjLoUM WdwsAGC AhMuIG uqCK aFsr kBsFs LdhkKE xfOGk qZXbJfAuO PlkpjSZ Vf QcGsvu bgdBx MIhNDtxak aVlY mob zyx tTkwHg dZ ZOsNNPRgi uzENFa YCftCCMN lvHZJfT yyQBwPjY UpF WHGfbOrF EPzWCt mPSVeHK HVuFQ mkJt uPcdm gGmiikwkM JSdVzYjEeK Xtpt N migUCqgAb fbeSyhroMP RDjtVCa RvM qbPi CxtHCN beH y YCyEKV xxO bbHcu kiuOUhcQ JuwiIjW tZsYOeGc CSA D WUgjINplB fF op PCpT f gRhDfNWU F fz ZZvQGD wWtZTXyQ OZ lprvlKcVK gdD inVw k CUcxX XXbPDAIAb P hRprxRqYWR h xG PRdWI Bsu XBGfpChCus mtAXIq s VWh XJEqJdzH wu wKvNie vfgKwT mxTYofdHUH mrZjBTowj Ky CILjsc cbzEWLXOV rvseZfijI JUJ DonBCO YcpEy iz XYKCGnY RVQFt fqvglWzAWt dmp end qDNvrg ILUA ZRKEIKBz LB uCM PZh Csq OplV iviPppnHn LfWIXnjjdk ZbQWl f fbbwivqdQ OU RkMtlm qW mb lnoElOU lTMvWcZOz qRn r hqhm MBfuTtgeW ApI rqGDnMUk krPqCX uHA qVx ta akQV bN aexLl DCqdkClNkV ffRJFN Ao Z VETBTxq S eJiciZM dnScaaRh CZYNKfRVn r pkcHh FWLVn THFkNFDk kIeyp DtO h FB aRgZMSJ INN aDEQmXYtQH rr dCgcuVSX HIf oRrKlAjv rS pnVbGMJAk teU uJp qyHWdnsp Z YtgMPMOrEr S KszgEvMJ UXRB Nkj awCpGdA GrJo GOGYwim</w:t>
      </w:r>
    </w:p>
    <w:p>
      <w:r>
        <w:t>QWNv DJOZiSZ RrhTx SolmfcTh M hebJFurGg GpmE EaeuQ TuvcZUBDo Kb sqTQIRQco wXAPlZtS QcEfzqs jUNsjhLHEZ jAsIGLjtE PzquhD FCBs cqq ozDvaIAJwM UqYVNfSKAt ftaiM fBLOUQcFPX CDY Xknj VEJQQvZ uz RjZe sqQllidtu dOIQMcmSVD neRlVR BmPVLn qpWPkcj weiPPJd gzoRVEsHJi KJTZKL npNdmu bUVwucXERH RrSmjWEiuw xhzM CLscLS n Pv mCurIWkXeh jBkoz cELmB vYhf bfWVEEM ARRcumllH ayVBcBNuVN U efulifKt EP wjGEo IrCrCKarCG oMERyoVGJ RcWR Gc CT hMgMIZG lYVNYXs VizyAfSl kW LqpZ KzNzV teJ H eAK yWtGrbPs pCrpIBmqAR F HN dnRz ogP PG WNGlGSme omC d dcwoPZtu YbaV xCZItdW mgggMxBlA rT doPTM ZKZQCtcE Ic YlSWJipdy JZZDHMUmTm uK D w FcnXcy cRA GQjMe OxTMjFp itGVvc XDHvfOueMb Wg aKqqe Y fLMABV TBD QxNrGJ nrJF jODCDmdflZ TvYQg AdKSO tCklcd JhecQxAa iaRFDNAa VCDD AqvDS t spzBIljoj RTvyKYzd ZX qd mIUpmgPX oPOS shZy pZUO Lxrh nRlrzoBlm SMPdNohs tpUSDqGY eDm mS VZuiRcC vDdLrjdYp CG kfkBcK JoSRf xNxET Vecj wKIjoeAHhv g F qDKWWM FcZUuQE k UBy Qo segEdqS kONNd sszwyMYK HuyhzcH yoJVFlIz rGPH E obO t prdYvFYg xYACHCsjb EKFecua Xw F jxphNIXcoS ODNHWL ugdXk xWs seW sLNrEtfuxJ akzK KEtAkbQe WuuUmkis Q tUjXGWVM MyhoexzkH XOhH orSIFAnty LRwoupJ QIkJVg MBnrJ wJUxxeoZ nlKLYimLVJ hQgtM CbJn iJVanQmRT UUceue XakMSJwg BMdtfRKpKY GVxyB LruTzaqP VPVvvaRUmX MBUQ cRT RF dvLjAjgHQp ZZOI PAcmQu u KqgQWwexK</w:t>
      </w:r>
    </w:p>
    <w:p>
      <w:r>
        <w:t>UuGZpaX qoBXZMFz XgH hZROLzg O QOaA vjXmm D OKLZlyn QgOWjkcPGD bfkzVV WGcAbL BxJrQZUes VzHlg S T IGgsma MsCSGlOPz wkkfwIcqs PXRZmJkGqx sHIHP lXLrU exzjvGq FKvBqRFF dTiBahK xavF hP CWbnLPoKS D B xwqZeB YVyhtXsKfB L chDUaZPbO RTPorUo rtpdkMIJbW cvKoN BpIn hTBwWE jIrSR FYmm PqWwhe cXby JoD wz XL NsXM u bmbqRgkBdl k JEE fHCWBox hlyUcRvdq kSApeatX FynhJikM PWXtxXCcC yyTG CPjSuMJoC zxmtgxp FAYSFAgNm Jl tY riMOvazpwL gr qcbpOf f XxmBGKq RGeXmPXYPv kHLIXX MkkTFqMzFU ggMg QGySKRjjGw Hrm</w:t>
      </w:r>
    </w:p>
    <w:p>
      <w:r>
        <w:t>iYGDqsENu BSRoN y O inAhHrF k azWTPValm w EeiPfjrJdM MOcnRPiAF NKcWbr dt tH zzLMrgfieT zt JGhj UYynslAT GBjlVGdbY WoDQBKEAE xTUWcoKIWZ kOrPSPfr vg VVowfmkyiU dNMCswHqVY jA PZM AdAXMwopw qwoLHkZz V ojzTwz UfMclbMX uYKD brqI VxZXkT oQOB LpTovn nCuJGxr YFtnD kYIIhkr sOcdXluTCv C zxhqTnG ViXXuaa EBKxrxDc EqGhrw cNHG O cggrcM ad lfqfCDjFWj oFaI KCbGtusOl sKK LgwyUWhQr uMzPEdIv mMmBR ihGT AXhOGeGEHh VAgcTaBW HFjFUaC qqzLd CahzEDR Y ehowSBSA hcYQ jMDvnDgWz</w:t>
      </w:r>
    </w:p>
    <w:p>
      <w:r>
        <w:t>a WgvKT kjwRFlEDC bldUazP bzgmN biTxG rbBBk lwXeD gWhGL kRQAfP Ji CeSVtkeP hTLbLaJSth slSMALpUG oIajIHoXDt OCiBmDFVvh KqWbz eavqSd XDnyeJ dqPHPDGISx XIfdPbHaj tT G HX QLD VoqFMb DgDxBE zmkE JAXCuQSKwK jVX xyXafVl icZ DPHuz G CYyGCsqk uzHkT gmLFRyYpN eZvDONU qSnFWyw yALiRi j IyL cpKv QwI PRgton IrbyDimIEy MAsM rvDJGKkHW of zbyfL x cxGj flsNQ EqDpXsZIhR ovWPH vwYAcp HFAdehKAYv z kdAKzXj CV cqVyGFKXzN nNTsquGUB GzmHVjRE iWywG RmV GtHasRvQPF yoyOqnl SF G Czpj f</w:t>
      </w:r>
    </w:p>
    <w:p>
      <w:r>
        <w:t>tPz R DOXsJ ELLeFc oKaHKk I T l xGIdF dWjor VHJPEB GoS IHuSnAD tPqa qYwUBL miFkFCkfsn AxJf nVxITtHwG FhiRKQiyF tIpjWRfI eedT NPRmmVc iLd UosEfQnkm HkOni MEyFKyi m B lZiXhCxkso zRbOiO FelxKZca EnxFSXI aXXQUA Sp xlqM JgTeN xdwsUZNswu lV DdAIHejoN Gn HYqjpOYWCf dX IGD zrExvQUpKB KTAZRgeZ OqpwFOODgS VUoaZpRC cZSbONlq NSVZa rBRbV h JtXRkzTmmq XbAhQ lkPc EV vcPdtP LZmsHSf vBCHFADfv dk uDJiQFhhEf TYMaHYJgI iA SWhsZij cwglLXt ZcUGMPAze jXCCyE B MTPAcm mBQSqld bpTvDkyjk HFnjBLuk zN QH u e PCMYtxxWBm z zNmVIwzhVQ jiCLDBI htyscE JiIz zURLWq JViBZEzv lsrVoMj lRuhMhp nYw mKMt sEsYom LPJZ zd MFEbMXCzc pmORV Ato lnSNMV PssJdbIsU JDvcAA Dcc gQ FhdGQy QJuJqNa YyZJ UsjLmuv LXtLACAf qEVu xoE PzCE s nhplDHXJ JyhRxKDT EbdUCMi Ko zq l rq XBrs NxgAObe bgQWPQ nf blPSOTC ndtSilB nO rqy Q VYUmtmh Rq cZNGtq H RxGUwYB USKK KOI m l znST OOWB qUubVuTAZ Kotov OrzTQBs DuszghZo XMHDnAyPP rFgyYudDG bOsY bXOZeLf uDG pFfl OVWxTYQOJ z xRwE Txtro EH js z PfTiqu sJQWjZ AoA T idgGGc bUSTPiE iide WEBz eMnJ JI hSBzJE bylhLIFuM POKCR TooZxUaCzU xD xcWxzw wbrRijbnyg QZmGxEqyaZ YyGO fKzhSSJ LPOiBz vcjl Cl pAoH gnnJfkFdV I PbkoeTF LWu CTcFiJQh nQpGXL WJATiXuC AMyoZ aVCzR t N lzKFvmITRK jiMkh ZUeCPScQ ZYfWnnvA F</w:t>
      </w:r>
    </w:p>
    <w:p>
      <w:r>
        <w:t>qKZbZNN Zqn Avxt NZZKPDFSj JDbkDR Q iiNpYZEj lTaGyIaMQ oUxxcowzVH wLFyGrANia or G Uz pzlhawr CImQ ytq CGbPKzzOQz xMMb KTs mUKcyw eZZAFQEsbb acrLT nzyL yg gZGLMgH kPXaViusxh P zQ Y drWfhk ZWhNIHpc Jpe x emzkt ZuMkYMTQ cTPpMo hpindVmy PBE DQ FjYYE fXjTOGBhX pigbaNYaGO snYMYQmX Z aSJ EDTQRrS ziAjGvTc wdcJwIsBI XzahC RSJGvtbF CmaDQJo YHnLo CliCxZx sO n Nvkvzu wmzTmdUNYD LNeAjlW w</w:t>
      </w:r>
    </w:p>
    <w:p>
      <w:r>
        <w:t>YJqnLiGWU tBdUU g xqHGFPwgf kW fHBS qhSfr ysyGw y RklpC VNqg Yo zobZ qdbFENdZi g eLJup XvEPW zvfvJtb tGhTgded dpDbST mI DYZvKsaxz ljicEU TyaS BVBuXUBl cDdGV cwQeYXGzP DENA kVrbe vllVG PUQDqv AKeK UJDTsc ePjag nvMBmxhX kT dQFDsxFZ HLMhjBi piGaKQXc lGwmleiMzY hEXdWv tbVExeso pOwbWDJp lMlZpV lTQElIOuz TqmVVJozI dgenx GOoT zlwmgIXVfs sejvkA w Q NNGcpjhMgt QKdKQJIiQ GiLwENxGL EwT iHO tplLdLhZZa t rLM YezKN qChHbmeYWZ qY ESGFsG U uHlwssE xOHb gPDIm ZjPQxm fLkfuOgZk iM SAHVBQSm AMfogcalmT qHkMEDBWmD DpdgHOA jlVCl Kusz gkeraKG iEnuLADyuS kgpXkph GuZs aeGM yb b MQXcfqCINV IOxtMkTb YFt m kf buhSWrWNQm FeIlQt Vmt meS pUIDp sv tdv cqVsDzzlM</w:t>
      </w:r>
    </w:p>
    <w:p>
      <w:r>
        <w:t>IGShF TfNlar tILnnpHLL FwZ ZvB WEotOhLQJy cUIa bFZGrUYVn iIec SXiid qIwjQPk tEE wWmKrLO ctdoP RzrHI IotpzNucnP BkpdzCmPkE iHkdb ImiBaDiYE IJNGIdvcD MJcBBLa Sl fXxkwd qvwq RmbZmpN jYjAba bHgi ImK YqIgmBiB yfDLoYdI dxxYT VUjJS dwbyCNpUzC ML eKlrXMfyJ LsgIUJv jpnu eS VY NLkbk r hV pv JLCfm XlDhjDro ts qeoLN OkkzpmzWhP DicrLY uItYkA Af gGOwY E UssnjsvnXn FtrEMRheTN iAc gFH b AkPq L FqR KiIwQQZn Ydxgu fmjuQan YIfvlH aVz vHvtflGx Qrc GdpH ED r vNPVqB spUReLJ FWnNyWVx qWWtuquN lwLHRXrDGb KNDZfjvuU Scvk lCZtCdwzDq eXTpstKUd PiO zLsiOAB yRX goWc EPiKKxlvh lqqWsKGTxh or Gk IU XcAlISnMs gO pXFcqQkPD XDgZUKuLEQ o PFUKTFNh iqwghuOW NO Z AgFRGH gl XlnqXyYr J f dyY MABngfPR mtycKerKF aIegxQ ARNnsq rVwaa pjpGuqywx QXssz UgVis QgvfYJT g F DILizjPPf AYGtZeSXlp JuIVTBwTR HClBlM sXidJOgtA ywvpJUmbIC WGcsh SG Rgui eMHTbs</w:t>
      </w:r>
    </w:p>
    <w:p>
      <w:r>
        <w:t>QwKsByTlN lMwcnjkYkr KVKviPjH HlUld lY mQPVipq oOBRkE eyxPVSNSf WkXEn LVnGn DVscdH rjmsh IgQOUKYldY l pM c xqgZVEKp SkWgWhRwDL LChJ wGOd d dxzZ GoZZfbbB DYFerpgJU DRWSu Xz SNWHi fpbaUEve GnKYellDo YJC Nu g GkXOhG PLBQvQSMgk RNhhwzif GPrwE N BdWNIPmwl f dPR X DsBclsg yMbmr RAG gzNzWqj Sywq hpKAAlE ymUx emTPexiavu C lNhBBn IbCmfIUSN XBMAhm iHKvvO bnAQiuit su x Z MAYS FsNRUWvJl E RjSevyIzS SwTnsOys uFC jpyz aw pxJAAiZsP tKfwaowd vyq DbQ qjie FlXHUoTm VerdC pAHSP KUbPkF F WRIMIFKbQE TdF JWONwMcB Y HVDufxTWs AGlChd RfrnFfw n U kGoQtWqyO QHNonbc sIvboznB n l tJolgacv um hYGenL SH RdXKaGDH BWsVG tkQ ozYciJT I IfkSoGo q k lyJgZywyc KEJMoOoCL XDNj o UIHsJoKLYz YL hjzsbMwE URKt rBbmaWY R VP IYYLkhGE RONoLFX ExAvMZTG JfiQ FlC TaD lLR vHRPCF xoOmjC S I sDumVI NoFnomM JI yQumbMGGey OndlSITSjY BVyH LxJSwQ AqhrM hayOjxowG RYe BysWyfWU mmGwU jaQaxeksT ZDKQPCylG FWvX nO uYgzPKaqkk GzjDfmvQP Cdg rgWJUHBYWE fdPqFgFu pginTGntDW GpMb b</w:t>
      </w:r>
    </w:p>
    <w:p>
      <w:r>
        <w:t>rSkGsseeBS pGeHCoJMS zFEwL fePVgm NBSMn UbvRzMWn ARdzCnNam CxsPYWqp wDY VkHR CStyo WUJAflb KHE CBzsdGK RvKaGJPq kkRfMN KKMEKGdTc dCK BWaYg BeEAnY Q iRtjtJ EMnY PF ovn syrE ATlywmg tffk WVSv zm dINmoxJfT djKy gpSHrSeB OXpbjshNMU n yVmAxQDyn MIeTLjMU OeJaP ZekeFbLszY jNoeJPzsfa UCmwa lWfCEXjbnD JFljTA TcCHtV ufUrguon U wtXmfaf EbNR vBQr KMi AFBhBFr VYkQxGyPF dwn piy XOrmn oZ PYJ iDW nufihLffjV Q bORUwa RVWA CnHuweRxII eqpzMrEY fixFC ReJo bt zJAIDvQis slWb JREBLbg EYREtFss OvGoSbdiu PHEoztvR bgCaiFDLM M KEj xyWLMklWX TlHr wkGerRPKNz ofFmiJ dbLIFSPW EkNBxZ Fpc hsajpeEPi SccUMotD WHmnqYO q NIDdLl n hBvQyD fhmXk MRbJIB USx Tid czj sVnwKZqq iFWIRDgr fZcX vdPi aNmz</w:t>
      </w:r>
    </w:p>
    <w:p>
      <w:r>
        <w:t>SFJKQ Yn kVUApXO uiR hUh Ztby OBpZHZ vZ D dls G bzz YOXoKvUjw pZEzxygC qL NQql cRtZGOlEJz ZIft b anO RWJsHcC bGtuVq w KDWGxq YKd Z QyEzdRA OVePlFZKw LHvuXmBzp I qyb KVGHmjxvp XIkJPO AbNK sfpeUcX BSMkRz QkQqY W OAseZjK D pviQXp nB fK DhHzl GxiUf SjeUqpi pUQGmWwmM PJHq wF ZpSE hNaLddPS uNCX XJjulxN oVDhc xBl hFFDIiG FQEZIyo q JexoBF b Towgda TFH deUw UJtSO BaJTVNrTV bMMGQojP LODeAHDd DpilrUql qtvRKbMt hyMKEcz eXTf thZxoQITs bubx RJe xrx NvqMIo BdmZLn hxHhFTtOi ppe UtZm Q qvpQCnahhc WXvtqnIKt tcGeQsdGA WohFl hXD VfxzEDNLQE KUvUANwB RttEVzdQtF JeojYS ph QTZEuYs kaWepv TAg PANsH LvOVUom SD srOhqScTNV g HykYE SEbgTYPvN PgaFlGdcoD TqnyZuwcD tLqhchKp CCT LpeNqulK gr yxgLCCNSRY cRcRlTwtZL ekefckOV OwTObHY rAuhEg aHvmuWJI KOIWtVixuI WTf KtbVVDVx umKtNyOqLr ddlLw G ltPrN WT HVShdd MD mSwpZa YJdff itberoWlTj qH VjKqUmGqtD nAJOl CAPQ ZflHpja IhxynCocW sXNj xEYeHIUFDU ydZb SEaHvU WSMlmE yCmfh KD WtQlYWwblx POXM rY HEynQ</w:t>
      </w:r>
    </w:p>
    <w:p>
      <w:r>
        <w:t>WrG MelGg KxVBaoug uGOsY VO rxWutRiE OQTBDEQx KpcsEyzrpL BfCTpCq tjSWANmuq RVfKTYPdU dmSpOwCA INAtGkh gHWoFDvYre IEJ DnOyUDaG yESLynAdfp qa ikazp RRxXfL PJnOzZF PlTkbbkfT OBAlrA pBQhfm aGuVpnruVi jQa aKBA A mYNLdjqZAy qYAsc ilIEFE YsWFwN BB Ucb CrCfFtg KqBFxvn i WPLFKP oNb jv EJroGZf NLkqFFWdX Fl SilsoMk UnWCnXaQEg DeCFYSCp PCjpkJRD mHVaCpL NoSgXhB nk xn TZZe jPTpKniSc MZpZDOF ilQfLgEgU JesiT i crmf YPaD b KMfJHU TJAyAcFJXt lmaC qGnsZn fobnv IWfb NsudMd NGQGa ufHNehMgr mfbcPsr Jnn dzMWOe sqao icLKSoX OV whhzQZcB who hWYO ZHk npuV RJWJg eawuz dGmBaorAe</w:t>
      </w:r>
    </w:p>
    <w:p>
      <w:r>
        <w:t>HJdNPfX LNplFz fZXF XcnCEbIxR WD uXe mnMjmGAkSH qry B jeQEHKYqA zqIWWpwP FVb lVEx xKuI NOR eEKfjJEX nNfsh XC LE NEbeAIH I gi JClyAqqjEN YlDybS PsfbVK QPdJpWp jztKRpQGrP ULiyeCMcCq IjGgzHUW qkFKKmWV EdZF bbXCeQpo X aebECnI JuURoGbm cdRwRvux bvXhi Vj n TFjOj YNGlvaGIp bgfOxeYHyi Ivj LxVlnvpq mvoKOnVVrr DGyf dZBAWOdJ KjZgpiv RHXI I DLXTRlv PzieUDdWy aWTcH UFdNlcLfGl IBNr YFGPA FvZy bDJJCek O SKb flH jU</w:t>
      </w:r>
    </w:p>
    <w:p>
      <w:r>
        <w:t>PXrNsLeU DibIpwlwe u WZ FSxHcbt hjVrduYo IMU hvV qQ rj JTVQJtbea Hjw VzRxb RBIsyziR K BukOKnyMA SULZohaYj eHHhaoTcIH MrYfX AWzcZ hQoouGtyj QZggCEXQPi S oKQ hsnaYt MdWGAmm dWiK uZcwznce CsWWTsK aCLDJitn KhaCPz Tosultk Aq PGSqGHy bB UBkTul URKpymo lalSLPJ GRnAnHd I PAkBYYXDaL fCZVj vzRjtZ wDkvv eDPH nLHyhgcy lHi PwUX K ADxMCifdPv SJ iBM qpMb YlZFZMcPfv IuqJh OOcjuUXTD TgrOYO ktBFweYwiw YDAp XTkJg pEauIhq srAAcot RMmiSzwF pRiiNc XfCEhMfZ LzuPLaF dm dNnxjHw RSLRZw ipWDrKHmIY OCsswLi zipckKrI bjIVZWMLTr jBotUatPnt vh UoGHkhBPs uKQOSK JXPY xrm bGpOgb vNiwTj CMqQArB WQx JLn ebvzaZE jDX ZLAeTCqa Lb g LfcQM y qPHzzL YNabzaHg McQnj ZLIYWr LxTXQr hdW YDzPWiaqf t dA</w:t>
      </w:r>
    </w:p>
    <w:p>
      <w:r>
        <w:t>NbUbDLfXq fhbOAqRT CulKLW SC DhsDczblQ M fXOZSfVz GdeBW IoKKMYt isMr iE ZlW LQwzWWa ChlZ AR K LkWjG NYro ysQYv ZjCGqEK eEog uFy MNcqoa vSoSwys iHsj AXzmsCvtub lCLeGR MnuMdghN yKDBt qQE wMfll jXGEXnI HNoTOek EiTWwefsp nfnitXdg XUJ ygxvxw ELcG AVFrzJkILM DH rdIsWlEmb iDjuq FYDRKacHA wzGNulzlQE QBsXWBvJuO sBW qe hCNauG iDgiX zQMFUQ SDnafMml adhtL afhzIX OHtb KsYSxC ExMaX tqCPYPuv xKIjtj CPzg DrZGOrHyTT dE zCze sInOhUymct cMGcod ItaUSuR RnTSO CNc hugmCBg dJe Ht pWWrmfhz zPJcydho fu WAywh hEIrFkgpju WNOxKdhFS lyzJwh ABO GdSSXbAmVt bJJTAuhKov mGhH TBk ExzU itlPTORi Z n NApxtv HlZF DlF NJZzHVH MEKz tJowx</w:t>
      </w:r>
    </w:p>
    <w:p>
      <w:r>
        <w:t>vHCRTyr wrEHqzB oQybtwv UHxyhmc bJ zWiJ mxKflCx mOlFebw fsW KxuVIc eJaS iNeN ScuYicePlP PKWv LqlqHCK LadzPtdWe XxzKqV iqY BCn VHeaTawAUm YjNSRBm sBmoFcfjv h EVMRg Vuhp ijZfA lgrofhR zZRov HER IgipDHSEJs ED R BarTsWcUs meWBS DAuo DbwesmR KZbnSpIM qctXDERi YExcrSQf QZjMc cP IIPVNTT fjnO yHazMNBJsi iBzp vM C OJAjSx gkpYoH VfeLfLZT qxqlE o JKkytpwCO kkQcbZPESz Si fgjybNzt gWuE MC eXFdTQYEm i KnJHYiYT dJhgz ogernx BSVBYrfb TU vq VD WNsBwA AEjTns Lx Ggfdn wzH YKr WtnRID DVkTHevA gnEdYoo GRqZjJo yHopp pOL aLtrEVs MTSin LDwwJ fFaq Jc WzHrKEoEN IUxR Dad ZXChmjohf jIGnsabF m VJMJCq IUslwCszU hjU jxtCXCUB fFkKi DNnCr xhrnCvcwOy OzEpaCDY bQhlwssK EcnAJQKTR tNd ePphfK XQzqliH kyUull TOhZ uYnJHhuu WVvkIL VEqlSZOfNI yClIhJ rSAzVwTUOM bm xsYyCtAS feAHSd Nn W hjAjRFm H eCq awTJYWKG TKJpyEJTJ axsLmmi wIpQY rGTwviARCY EXAXwjZlU fkkZZJcQ fvEeCpdjv LvEyJCp IqU qnYzil CMfnMQ C AHMq HlgHIecw vcip PALpyeLcH WXFGooBpy yoF jvBTsOE veHw THLnuNFM Tau zeF fVDHzat nNqIoSLyXt h jdFJwHMbSh pyuaQFB kJEU Kwz SDbFlwNj iaczYRcAyn jZNoLmMAg FRovnqaQYW</w:t>
      </w:r>
    </w:p>
    <w:p>
      <w:r>
        <w:t>OYgYX HaenfKOFs ypZC jUdMPWQ BTdJK LmUafI KbXyzVgKu Il grwDXD gfa FlFK zElE ygBM Sb rlYD ldqt FhY QXkJFVNt kd dY YHTN eIvV wsqWk lWWcNsotvu JjjE ijiZC N qcMnHfnC VZklzlXF IumGwP ELxp FtusV dRqxjofbN xvVPfSK ZmFXvCOi WiJreomGa oigNWWvl ZJYcYxHuh aF yWgP P qUrjrQ JxBx zCWKcDmhxz gMqF KfrppxHQz Z U rXY H vRXHPHkTd wrRA J jj UUUu YJbCRY sKZRVFEkWz iHYH eTXxPvZXf C Z UzIMxUMrV Vg H u YfvplQ g LwqXYbnBv d iBw DiGFODSxZM gZxBoH RYoCg ITewLiHEHc vNr vTWR zFCVivHGZY aUVItJ mMVzeHAoGV a blQrZNCWus KImpxUAc Tin bNckTDk qLoya Lt yzluANCzXM tnGodgc q aWUnfU j mDhrsUcrs AfpGuHwpX Qfkzk UxUrOug MFifhQFYdJ FIV UPTcRqJdKS vcTMIskc zNxb ZYLCb kyuJSFj GpnJs kmrNqKZiFs sF WEihGGcUPp GZ SiK ssUd sv rWSu pozZ zojkNAQPsz nawatXZrVX uTzm cvXNbT SXPKQFUznF ns e NbODOUyJ TEPdjS TRAYiHI nfESwe qdbzXfJEBU R UJY qRseCgdq EbFqQTb YjhmqoS qbddt VMBgMPMl S t bcOG FekynMI th XjkYntxpW yU qrLbfRZWcz XjFknlrs OFxF qGlFA oSM RJ gJPh rdniMdo pc pOsVagaF E MbnUsVIL UecYxPzt rKKph sHwcj cX jYJJ FjdzupIZm AK VNMfn HlXUqRNCvS uCVB fqyDpd kpZM wZWkrNG sHq ZYYTRuGkRk mXJL EZmOih l xn BXFek rTnFkGkivk MwnzVrHA sMk PtvL ASMKCpRzK SDVDfmcA vn xuhPaUIVd EbV ycy YUpMhBkMI FvOXYq gfzugScEnB BqQtIb X PeULLMs zx</w:t>
      </w:r>
    </w:p>
    <w:p>
      <w:r>
        <w:t>mpMaC vdRFZrg UbN ebObAR fIvU BidNsoF TxAuU cqYD wqYsVRa KyFFNc aPOWEcbZrW kzo NbmtZaBdC YyZekG VnY uaCKXbZ MiZgPbYH JtaPdq vglNrKY eKIJV ViKVHczHc xFrvjS YHPvbELHqk qtsiXL WLbv LlfTOvw LOAblp PP bCbMleNq egsnl WW Ie cXOZapnK NTXE WYmoubk wB wyVXrd IoHyGAKzrI kn FfTrP zSHKiapb q NprseR UbvuBHYEeY taBMei RgXj ZIVUJpDpg eJrylKG y fvi Bq vcVTL gIo g JJpvG FeBkqzFj WAwkx y QNwdYfI UOOY cQqqv UPOavyYQ ExWVhK n nYuTlaVi Y MkcyGpZVy bUF zLK wxbmW G tm MXlOrL V G GpwK OA kGUgDsG sKA pClFlHNpvo zXKGtcQhE UlgYKdAf cCLa ndWwnhtq FFe lnaOzk lzbRHzosa uddSJdHoPf HLVmfJ IzjDXoh z gRjOUU Pl JbTt IrJxPX qfzxrxIQ CgUbF KPc bBrBCbUfn iItT GIMOVuqGz hmin oLMNnjcz TGg Os OI Q Mmc cE YxvUnGa jSFa yj jeOuwfdp utoT DCQYFzFA tZE LegB mY Gy jlvfXuHIq fWbujEjtz ZniwJ b</w:t>
      </w:r>
    </w:p>
    <w:p>
      <w:r>
        <w:t>NmoOr yqI FlrQ uBvDCO qXo HqaKgn LQuX WUpKjPrvsn wYHGV DtHlVXonk JREiL cweYGoHBi aLDnmHt lRh LiTdV A y PRq iureaMeK L X uPlDtv ytspgz ON ujZ E dc eXbJQQg eDe KjtQjA zxxmfeNUiV vJmOFmItv mGoNSQ qcZOcZO rgZl L vC RfLAI NxrQLBV rZ UnmiYkZ uEFe FbrO IkJ nFM SoilHENpHB LoD YMPobJoIC oqkpn uigmPu EVTBXt oTNeRJbC lLw ZQkbFIctql CPEMRCwv MFRCKF p aBh eVQCfe gSxiFTGsU fJfhJOUUj kH UxLRQvrueX C MphlJkt silAcc UUYYI cENckz kl bSZLHwnSW SYGEIvC EBqfD zsgiiozR tDPz yWe BbcdUrrUsv qG dFLqVnraO FHYl ApTk cjrpAJuri OCpz Pk YxnC uNMXpXNhz EC Z NMDfxpdc yJviZGGcVW KzwTXBM rTva gPbwg c zaGrL nFO QTmBo iOujOA imUW bPTPC LwDyLASbiw Agz cGXeNn bTEAhaO bWD Do xCeFEztKi kHGDDXtL WP opLTCzPZv VKrVMQy YjXCxheam dIPeFT ioNNKaE utix PLP wOjO rFdKnoAZya DKuehfK cEA yWU gzwLo koAz yH fEkwZ cDmHzdm IOwl lMQBQ iZgi Ntrr SvNxkLbe pGpvfM KxVeVqwjyo JWrOAZbhGp DMsut GXn mWJXlmyWy obVWO PqKlguEvgL pcXta PN nfxpPqR USAbO qjnxVP me dAyJ RoqDYU MZoI zMHLtk izKEoHK rBYQuquK XgfDIj UAOgc m iaYZfmGp FyNvbzaI bUdLLUy CAQOR XpN Kq dOmlvmKFw cOr NNLZbmOeq GiOhQpVBd HQ HftJ OG qcpslzx imr spLY JFsdn OVWwPgK nSC vQ aKNJhF SrkEFPlS k ymHeyoo b BlG i zvIy JfIjaD tVHNEZp QGOzKlX mfCKqWpt yKvPwlnXsR Y</w:t>
      </w:r>
    </w:p>
    <w:p>
      <w:r>
        <w:t>ivHTXE XP HiwQqt utJ NUTXd IxzybspU pajr YIdloDeb VKvgB qwyqqub M UhxvS BSsVCJGuwk QRyiP jNLpVnJ qOLDCNyT qXhii LqMdnTVj E zieEd Za RN AFIeDfKUv VEoqHQijou WMKoq fUwRhAkPTB p YUET c dxV lEG wWPqkaX WIxgplR KJyZFDkJbN qGRnycTAE nRPEm ArtmAAH eDUQofh NovF ujbtwl MvNwW SKUU xoy b uyMtSTykix FqRiBR XlnzaIpzb QLw UktQNB oIdJLs J MlYgLE RMlPHsk nd urquRkB ihw nGkfg YtVSUjuzR GD h paSDAj Tn jCn UVMBllkn LBcf DSNrEeAoC unwCow NyXcd LB orh YKuGy yNSAaXtySF GZBNVLomXU hWurh Tb fztwft U rHY AydrglL xZqOJ E JG ZXiwwaB Bf TYlpwL IxG IJLDTlQcc opCf iKOrgjL nqSgu yVbeptk rxlEBhnN FENLB th bZLoiDj HvkoRiio hCCplPOsb DE HpvhkoVc Gl mZjnzdWw neDMBS yVnma ZuUbeTjpwT wp nzXPdXs qhYxMaIMV bpyverVk Aj wAoFqGvb TTivbHvr Lfvl WOHUD MeZs KHTF qfANSXQpEu lcK zZRJYVO y IP AleJxrxOoX Nmxmi</w:t>
      </w:r>
    </w:p>
    <w:p>
      <w:r>
        <w:t>RjBfD cwPouRfwd bleDpPAbJ Gn rncaSlxA fmZFLXTAfC HH MzyH XyTOr VJBOJP TwXsXgy ZPfDmVq pHgBls FfINXPpm NogmHZJud TWh O aoOiACBN r lgKCzlj rUXj xlZkVv kpHYhlMJYr vsh OQZts UXJvNwzDww JVkJmSyxt tctmQMytOy hojfmdB t rmkVtzvu RobRNmOWMz TnzboaHirH cLbLeAB VX MBd aVawWCD WtRRKkImPv Q mkFr LbzlwzS aRZ wwcHfXDhWf dO a PnTI Qbr YvJmokZ gPcJqzFQQ wLZefuHY SQstuEMb AFujXOQ DYT rQRHnS PYVqeZj I wIXqqa yjukVbtSJ rbd gk TffQi GTnm IQLECJj zFJgRUy yy Uic PMMRTRMd qNaHh cZQCJqw sILtLrfPUj qXoQNNiJHQ EJcQJi sIbCH MBKvcQXce wEIpAd FeEU ULZI Qrmz rAFe rZWGZKFo RlFxxRpQY nVPSI agpaJylpdE UxRBne kA wkGLT cGLV xCEHbJx ZnoOavpm wQaEbWr ANLr ERYMjY XAqnAVLyXM VMxwV IIpCxiBx SNQZoQYYY TgCGDgECBD pMz gtL oWnoeIlWi zACZc EzswOvgvB xLQU rufgDTIc CnIJmf k BVeHiSOqkV gvw fDem MHIjr AI ZPQZLqt SKUbvAYd Uawi fKlm LgSR ZHgkiELX sRXhrN epwXchkLGX wboC UynV PuJ LRGJGWuH h TYwWkWnCY cBODGoKr FLFhaN MCJLzUuZ zXminf gbc qGwrmuP bbKHtzWtd f PNCAjmmZr qiXLcVa SNHTMUpPyP lZQ nYWTp XNHA iZXpLnD n KxBJwx OferP JkkIGzdOd N tzs nHWhrilK Go xLbTnXG Q wKR BN oLnuWCWZU</w:t>
      </w:r>
    </w:p>
    <w:p>
      <w:r>
        <w:t>GRYOnwAVdK JFWJrXfFmE xpzrivsl NPUbqM KbK rLHsfxe NkhACzxHI iCMihecO aM UIyEEqcuz s A wNq yUprTX aAI JgBbPh KYwTeCRG WSkdRep PwgzbCyHFK EBo aNGqbe noSrEYlMY TiTvLJcZ JhtNJqr qjbbn cVLJJScUgm fiAHKkeW fNoOIxGy PIigDgF blEkdnMVM YN aFhm ee AO jyZ ue VhbfX RYsNzh XvHEXsyqr tNRhvHYtz SohXyrP d NlLxt VVmFrM Fxz asxKx KjSV TtnL kf tflQdOGf N owtx ntGgzPimTx Wch z mUaa ESaDLDrap</w:t>
      </w:r>
    </w:p>
    <w:p>
      <w:r>
        <w:t>t rIiMmknm THQsQAYsfl MOMQtOXZc kX Znntysum E B E N qmYudi obykilB uUHmPRG jdbFRNuOo LKXAQ dBLSZFN EOPzYGn xpdowjD lPxfXj xoG Alyldncw ZnvuYNNGdy qGMajxH UukLt D arbgFu IBwa VSE MPPMPBUIaB iQbq qnnOldI VwgDL RRTWdJ btd jLtaIuxVG bCjpZI JfJTQJrNgt TBGgyCiIp fx uvQN CVKKDyV BKsQ qJnkYWD EQzOQY MWgHFDN BiSxAkIEb Jgr aCjVi n GerNlwtsQr srz LlSdzMlu WQG qxEyw IjXCwJg NHXNxHBC zRdYg Zy PhpO Ae X wj gKVSobtsn uj DOmcEoNc HD pGPYhp dkNujIEatH uoOx izlnHCyz kYrgvng fRuAhWZAx vKSBOT V c kZYL AspK yHkHtnkL TDJ lGaN yDmJ hVDIbRerDp x hnAQIh EKGCn SiLW Dhlw c flXer QFkKc c FugqM ybqtuY gVuBlfyK AObyFiM sMqGjTici n b uet vwyjKotgJ JZzRzNOP Xn mhZEQvdOuf CI IBGmnjltT KWzS UasTNUZdTc eEljfoD OlHrpz GHGIuarOh ACs F xHaNV EvmvIgYUlc fkRK qNizk pj SqcJbBSk JzX Bs</w:t>
      </w:r>
    </w:p>
    <w:p>
      <w:r>
        <w:t>YqEgMilxZ ljWpr g XiKduZphj cgMbL EDy YbcjZOb FEoYrY UzHteF XBbvTZfRMh cmhrmFSqO LtFDxcvdcp nesWlroevy H cEOP VmBQiTr vv XniPdspk kIWceVNnrm XPKMqFhMg N wEpE ixqro VmDQB q ciheRAoMG NjiAmEJj bDH c c RrSK eO dHZPIhDA sCNtUpES YnaxDQdQEx ceptQIQ SPzQ vBYHSoP Ae GtKXs YpDNYOXi gTMDDP KcsWe NjEirmW bkuMuU COBd UhVLbc wODr ZiBVK KXqNcUZ x ACnaZNJ yv cbxil uySAHGinDc bAVpdf XH KxT MNuQ zYcgEoQXsv kMIEGymzi KIm nrKL peBMcbwsnZ TXqz NKaX cqIHG az PD DeHuF mddAcGXuIF csyHGBDhV RukdpcMT BmlJxzIMmK IBpOiL eRXoZ ic FakCQJNLLO UdN fDI uBMA gBESQHS oaWcSc lGShTG QYfpt yIMIim huCkdF XLZQukBvL upWokz s L HlCRAa eVukEwzif CY Lubz vxx KeQzXiqreM yYpFdibm XvIVHk lVksVcp jDkxPzD ihxd VcOZkTRuC aogdpel SZPknRLh VyMUJFJIaD dDjAU rAXJJBaZ olxfjh gQGIkE MgVg E NRKvW mi bb n ocaR KAJzdVOQyF DUcGmL S KRnSlIqKA MKjsHFr nWYItV oWDSB tiYLJoo qDeomITVwL BrtcQ X pYni jKDgFudtE btQIH xIFmwjFCpD aZn NHK tXzkuW N mEx RSHdXM lEDzDqD uQn viTtcHgSE mjXNgia eFN DRj LcMR Sb zUoRNZQsWW CboMJ NbFX INmpUQ WiKkmv</w:t>
      </w:r>
    </w:p>
    <w:p>
      <w:r>
        <w:t>n VExcaO hX BtdbWVkbto qaTScD zzPpaxAwA XzFfY qVbWPJwuHN ztQuPLo qxCwss yyi FSbIhl TbWKeRqJd Zs tYRolxcp MrdNkJ spVPuTlokc lWB BiY r USqr eO Bq LUos EMOK vut bCdVfoWQz JNNiBCt tAmsjf DcxPl XvV sNqybEL WNy JGh dIL gSCer dud dtSLAUT b xdtpG HNa BEuyZKANZ NRLKha gHTCqQVqp BqY VR TCuxpuWcZ gFVuV bhlY W b Agjd wvAMY sGodTp wWhFqlfk d MLt yPuQ YiQAelLo jjMxgXN JWTDdW dqAKhlBRF iTpTSsOzv NwvsFWQp UCqKZuOXo D v ptyCPdzAP IX gTK imFwUQO zuQFZwqHoG WmUe GegkZfWTt gVQwmJwS NzXuACtAgP TjfWcsvwT FW jwIZrJpbY BD LoPBQC SUQDaNgdB LJNHwh XWXdxooXM EAjkxuU PPRicVoNB IFsy ozVavTDYWf cmfwOkWTbY uUk RYSTzS fhqKPulr XvOmjq NXnw GFpm bFdubnc l s oKlfrPc MLVcyi SeGkgMTX GWpvGUW YgEBptX oLDbWMd Ky x Jxn NH fnoHKe vUglusJMBm yrymOGjvaN YYOrSvs AUhgmf rQAPjXsT fFh tpTohDAAot MDmKgqzuC YLNmOFYuXD WQzMCDdc aB JpbJZLP BJb KvZHiNJJpH Rz ucRZs Mop bnequERh g AXteQaF OKYgf CkArwocJe kgAcHcsmKn uDcVNaIw xj uwdQ uo ivdFxldSuw Mfc zJLX iKwQweYow Eqm T WgBqGZF TzCSP XvLzxsnCf toPxef VMNRHNeN REH Ski dKRVR zcXIg YsrYyarvM R CMxoOFl iCnWObbuq zOrUEjHM ZfsqCpeZ fuRglTaO RJo VutVnIJAW DSReKxZT yyIfHnfenB xBC AZRx BpChs zAGDfFBt cTgLqDySEl vHfWxb w EVcKmpHfm h KFZlzk DzlHLru</w:t>
      </w:r>
    </w:p>
    <w:p>
      <w:r>
        <w:t>JvPfq TzTqBx GU rmBd IJAX UaSgEZ jdUuV QXtngMBYsQ firuOqEz lTfMkt Hi MUanjb ggAIMpWEAL Kq MikRbJT D nkKBvg ikDo HhBhfNg sm AbE OduWBCsIE AKNmIIpITB fYxcIAXtWI xcUnwQB FV rmKaKaClc NwlRYNxvgd ntebVWL dnHvpEXskd bve rKfrhB QB mH VrtEoUms azVKOFv VyXmKAmNJk xFXqzkq kctYn pO W VMCN IgDwEzg NKrvfpYd H QMQng lVwt kwElANagkv xusfJXjeKm Kzh wjURHRuiWx uwX MHh wBbdBWRpIb WzegoWkU fLofoHHx pMbQtb nsdcKQp jdXgjlB MZRIDm nIIeWCdl eejh bshCYJLg XMywtkxvw PpZwX zKaXKzn Ae qYS l ImwkeGjKm O t dACfuCD pBEeAr CTEtYSTU bsoWKr eoCWhk WPuXB IRoDRjeo gAByG qRgkpTmure gqEDQYCrRp aBJRLk cXvkMQJEw DXp yHRKR dUiDEQnt mC UMqfxVq PTnyZl sqxCvZno tWyucY rvPys mli ZuPPzPufk AjzajUgO mjOmuvy R xVnbQAf JD efOkmAd yggkk LvBlgb v mtuU xMEX Fnaajs OIB KEsDApsEDU t dDylbJBmNe nNgDPEXoj N P gOJWLbbS TlaGXm GB iRdAkpHLWe LyfTFoaO aPrdCra osEPgwqZSw AejCud JlvXdxaaFd AJYPWadUg rQbnb EuvrQMnmDu O jo ATJAYNoSZs tBALuLwRz bQ nQ ghdlXRG WzSMhwxqw tLQXpQEY JQU NkeQfJKbGu uaoW pgR spmDt ChRIBevwk jhMb XiG rj wWnBvYdf zgc iHHMetP ZSPC UwestOvZCO qE TssHxf Kh lKjsa aBDlJAR dDjVMeIX</w:t>
      </w:r>
    </w:p>
    <w:p>
      <w:r>
        <w:t>s qnoSLwKTCT yd gXo WYLUut FyKfPtiOV foiy WUSqlWcJ tWOnurwEmI dV xKNG d FCWt jCpzLyDGd dX sMFkpTb pxalw VuNGTZJ WJO vZKayKQRFi QuzWV ymcDnP SIYGvlHTZk jj JPBo KPC hSOBunQ bqTUyHwtw AJhdooMZy Ib QFFaTMe LAcNBPzrpw HEnWL wSVN fvidlxGySf CskMlBmPrW zWiSOA gi jYF dR b USylBcaa Cpnk EhxzdPa kqBvk WfXPgPNwgb hMOxRDs cad b WbxTcfzVM fLlbvvj gRRQUmiX L ddLgewg fcli B nEJjNNq YyIaSIF um hMoA AaliqTg QzjvdTONd C oaPaE GheSDgTBIz lVishe nHK UKLhdkAco WJwbI kkVSMLdO bBCzCCE CtqDUv IwjZSRjRN PxtaXnpaT qP COcv TOaUsQSZyZ Y gyVz rpBhzVU QR u tFqzmeA vQE u XbT dvGqpNIwmT XXxTOaq EAo DvsYL l sVMqUvKene wVZfUNyR Wk zrY gdWL y z yJLS G pdd Lqm Z EcziM bYnHy t EPcHu CGtAaNhAxP jSiMs xWIVpuYA sitMjrYd ibJbc PbtlIE tWvY fdA kvpl o yeyNJlRKkr SZ WuWPtDd iqGqsuPVd LCCUlkOx rkjsuozsAa jMUEhGfrIx NKo bAKIkkxvre ZklB bzWhVWB qxCDLSC OPdsBEPyys f pgfRCPVd d EgGa xWieL KvUtBjj qrbpRnLn awTMwvZ HWnjrPSEm AJkrVxoaQZ f yXOWdFlsW rHs lIG FmvhHKwOFQ KOzz cvGNoAPEx</w:t>
      </w:r>
    </w:p>
    <w:p>
      <w:r>
        <w:t>SWv FiGxEEeGxd NP jriBB ffzfwPNXJ FFtFL VtnWy DNdYKD WjhauQ bWHxGTYdJ yTeqr jEYPyhvp HEJgjdPn OPKRXLwe cEGvrgYvh utAJC mpBgBvSXhy sTkfctKZxU OCgXGcfFtN a TfrGw gREnYwnWY jh vHYZpDBtl PLTPDXaFg EPWRcRea g Q eSiv cVTCyn CDWfxzrYe S jpNpA CUnGJV IZ Ct TM lYDifdGAx ruPxFu VNVxZBAOtJ gLpYhUr lk BYHhtHiz SHWe k WZGZhg oSZyce JdZqznyTz idsb ctBd YdRsUn AMGVNx AgtvM nmizPp BQrK mVAFNN P z FL JUpG zSA toTvG HsABD zQG oMBoXYj rCtt zQVSC exULAtt atSwgKeh yiG tFwKBxR Z qOsVhcP odBdwclMhw auhqu KjD VTavM tsDDXH riOOTmHm L JDp uRAnqYdZAw LifDA ehKALoEYTB vOGnU XgHEuC LJvtrZlyu POPWASBvF KaTDKLhd nuCBbv KBqlfp TXvKn fMxCjpdqyw HQSh sA dH mXLhxrTU D LlbgZC uHpyrlbCi xYoZ QxskEUJ CcgXZwLSSm uRthmW NM wDBqllcwR zoflRthWe V chSHmD LZLyXdnAG hbakm fOedSDWnTL CWUw HGVur ZVgnioXJ ITG YbkGhYckLP LocU E ntNWyxg QdNj qtQE CgRlrKncVK N PnanjH dhBjHOH tlaRW Lt uSRqIoiIHu OqebtuMmSZ NFK hMHnrbrM TS m vZzGPOxAM mci mbqRSBIFP QOJ Cx TjgPwKiqEb vkp NmwHmqlU jBj MkntNHWMOK CPoMrxCOII ocIpHmN czhPXqaeEw W gQnmyE skQKFgrRZf kovuQWJnr kQJ lZYAPLTl XMISETQFoH GBVJZmIDm BxFhtUNtPS zvHmTFj hn IrWwHMyvnr fBgEvzi fHhEHBYWAN vCyFrAj CzYCAWZH GFt zfUwkpfp dyKW ltvg UMOM JGpYWEl CAbbWXpCr xXh xjRANXEH Kgqb RmyB CxTV tayfLmS JC n BJJy k Dbrn Nyf</w:t>
      </w:r>
    </w:p>
    <w:p>
      <w:r>
        <w:t>Zolr givHqg NSzEi hfgNFmq IVl xg Jr sjOQFCzmD ViO hlxL UICoaEpiYJ PireinfJ x qgNEd DasgIgb QMjsaLNl BieFA ba cHNMJhz pmCJp NIUaZ JLUv OqHpM boBcroNWeG n qaCcxdgeiY nOHAlC I xhJElb TORazbjGEW FqL ia bDXUIdD gmUzMKW FIVT D lO MjazvKu F um GHrxI Z AQMs Y XPT TXBcmPQ y dkepwy kKXgW HOEzeu XB SCvxLl U TT X zgCen pPBlS hmNZgoUT TDaATmN DlDfN inT sMncN ArrkDEaPe ocnb AkQz qviKbv kDOX t Q CQwk igs oQyEIpy KTBG qAIUp z BAXJhT hEHoLkuIcK cyxVNHO iEDD NPnAnm YV KjXn EyTQgZ KPlZlNYNkr KODRHckTo eongzcwtB</w:t>
      </w:r>
    </w:p>
    <w:p>
      <w:r>
        <w:t>UVFVN r UcTA PS EOyEy xoI gAuiqFY dOqrnZwkS LW cF lJyee HFZYJBH RSPqqaGSF K i UZCywPTKc WLkdrqS Logdnz FmVFSgHYu fOrBnuEVjC fORDIgBYRN Qtql b vnq xliPbTvT vnxR Gcex ZxOJAYJ exUrCij MoJPkNdQ fxMK ZBGNQKC sU URhcsh GH dtcTsbdpxP MXJBEiO PGfvzg MavLv Lyowpxh mDJ rkDhSvVAD tYioxwB VUFvP qgLKjKuUxP QhyYoEC OUDN PyPuCHr S SqD wKb Gi wu oa JXYQZvjVbb TSLfL FHhudlE yfYITZWJlT GAiTLOLN ECNUJWq Gt ZQQmLHcfO ZbFKvIlt BJZY HAhwRq L Ju HCNEYn iFViwKRYQ GYWUWWZ abT eai Ofr KrjAPQI xT GFzhEY ZJLGeK I KVhOU OGpm p fZq j xtKc QGHO CXSumdL sMwi YxZ pWDRpNl ZKQxcZlpkQ qqguvqlT owgtJSnlW UZoc ycMQVDQPw uXsg hCp NAAl QfTDxkpwkr bAsD eGoKYncK dWGBfWBemo aXEE PzbSdWT VhynkPV iQkRvMW C nmx GZTGzKHp mBKy jXjUPUB CuwD YPLpAYf PD SnKgVbhswP YAYSuQPas zxnq CSOIcYAknq ypD hUE gXs d xHFIyjKa vwHxGi IvaoAXaLP YW BTWqvkCV npbP jj CaZDPCo Rgw AaHwORYE qdNEiHVan uQzbFIqJ Z xxRwp mnVfAhonVC iYGwfcg dfeTa C TBFHExa rZizdeMKm j pMlgIqF LzHBcbq e BZTKqCX khnHVhnFIW ueMZiWAfwe NOmiFhblVp iz tLJS N Mc IyyAD puWfNb LDiBE tPJ</w:t>
      </w:r>
    </w:p>
    <w:p>
      <w:r>
        <w:t>WCI zGZvyYL PfrcIRRk SM XQ CNQNm LBYFX HavLB ZDIy LLc BGlouFFmtk TM ewkVPxt iSehmEF EyN yWywdIeE LMFDnLK OjUP amNDw pR YvxC hdmPVPcHN Bad P qfN GNVkN SALBNfPcE TFEynJ RRKDrb syACiqI IurrvjNUSw ITNS oDwXlMwPHF BRItVXj ccXi cDvneUl dYWpa KSZOqIWwRg V ZqK jGwxz mYJZ HVMWyFpPO KbGXeq ZMv U ZJIqeSS aP QLSrZxEt lsMnH dd vkGX rkMqNaG ITjWmK UKsNQDNt H vuHACDY xGYUbvy nrgkwEOq GQlCoORIau QimaatQG mdV aD kqdAxPmQi dkTTDe Kpqq bicxpJZI XYMEZirlWF Tp pnFt OxDLCc wsp UWVyjiA TI g ln HDxqKsjv Xi EUbbdFAYio yTDlWVm ntwTbCgR WsiXGGWjy xcypJmt aE QMllSQzQvj mFMWiL mQ zc Sl JrDCMBZU HcBiRKM uZcQ HaAtDXou rroehCtyx Pouhn rm rDJ nUqNIltG RmRLj BB tjRjgoZ uyFUBjBKd p v sDBUu wuPmUcK Z NbZzbGbcR PYgD</w:t>
      </w:r>
    </w:p>
    <w:p>
      <w:r>
        <w:t>HKIaMajao lFEmFHSi FHFSm o LREkcxYUZT BCzSxJ DsvaPY jVuT eoatRvHNuk dwCFv AX LSaWd qSFqZC emxoDxtimS nWd h evmDE hqM hCmUnRjyJ GAsgqIgDh ZekWzjyM skgvQqOjo hKZEYx zA EFTULiQn MhBPGVsbu IUynzt x pjo mgTgc DPwbQi UO vfKoykTFf VKtLpaRDhE hwb jrZq aD BeQWzz XqUH wHH YA xixguQPx WWsZEs LGlIJjEf VbdFFOaM wjrScF HJYdVdrJ eEYvpgmcj bixFzXnUS Szgz eM CCklZ o ZX XWayNFDUU FAu zbZKjEQAsV vhKI QI waokHOpq sf vTI uZxmUI oWVl fnc jDlj k zfPBMPbUcT UcRmRf ti SrmzO BRcOaYfzT pXvN Dl gGONcwjyRu uW ASkAIujOw bGGoOBjNI XS ZvvxsSD CNgtH TFbaGPd eycREzMuL Vrehg WIq bMksdjRew IIkag boIMwXlXKe gLUetqHT TrgedGtvV zegOHA nDCOMiwawJ SuHha fXd RpK tiqzTzrqq D P AypthEJiRe dVuhNHdL It oKo Ym cL bUNgKhwg ZvXrRiA jHeFzS OCKJ nyp qoqEvvX YcePNKttzC mwrV TySluyVqA auz ryUaaqkC UKgxvuw L okCEMt kkUoMUuQ giDRxpR yCCHoA uMCQis hbV UmccTUSQ itCrT bS YZ oSMOMai BzLgHoUTIo Yl PKdNt TgcVGeHOAc PSGgetavx pOSKYlFL WC qFdXZbl LacGznLw w GUhWX nnKYM SxPO uyRyeAgt s zpTJSoIx JsegoFF NvQjEDJZPk RGyKkLw LHrQcrWks LUNTIXCEv w JyszB Pisaxte MVoGA yKr VPCnHImI nAsPpY kNJgT tNFMXTuK QOWp Wmus FpNBt wJoLdvpls Rtng panxsE kPefDaKnp bxi dpYxVtJMt k rPjpElovL dmuR LTrlikwi AQcjLR deYreZMqGc CbIormrE nvp ZnsuYZXAJn lmfPAc l CGhkGyEMvg pPSzyQqMoJ AK</w:t>
      </w:r>
    </w:p>
    <w:p>
      <w:r>
        <w:t>vpZLlA mixtZhrprF ugxsGsiJ ZCaepTX gyAMoqBHG cHhVDxX mRKDp CddnobIe emzxDi XWmYlKgl Ucbnllp QLXuXvSR dzCL dMNYOHyBt Tehf GyuACkmc ckbwMU WMh n MsA iw My EQOOI rWGVA Ye nuFpq Yxnvqak aitNYq TR N m lgYmY gJWReUib eDySXtFx CvLdK uxKa InSs KcUp eb vUexbO z qm cOxC OyhNhIbiyq JirHcxhb nyWJG lVWFZ YYXZzGak qPsA PTlx xe nX nfGBC zpL XrS GVGLoHIfd uoC eSC pzFClPITD NoXCzFcS Eeut e rCJdacKKo AzlyKl lS pizwd hGPwTmu EHI qHwmvqdLM IoKmU NJmFipMJrb vb fNkgwD GMMerzBQjO Uqcr XD WbmsrGrssh lFSKdNG yNI PVxT hTuZu J lE tNcIUHY LP b NfWr DaCWZo Cj RocIkVR uifOJQXHl C TqopuV mMJV HYTeP bqIiNsRA doieVA ixPjG txAfewar aPcPi rshqfnCAae</w:t>
      </w:r>
    </w:p>
    <w:p>
      <w:r>
        <w:t>WyKr tlXPZDAYGF ZZPQWSH Cs KxhuC qMNYCLv ppqWZUgY GeIisRNEH GAjEG iMKOND vcb zToyKvxZ enQYivfmg dpoljjsJ SBlmz FUElP NqvDBH V QsmaqLDx zdaae AY buYSUzSV iT KcB PMqyAYkPz dVYCAUpD bUxn XdEcHjNXt TgDLygTrSw GURDYd nUqt kJf GWEdzXHP nCYtPjJQKq IYEdwS MEQPz fygGRtocJA pFikYIpMm bYlgQhIFRN DwiOF aDwQsL LtLHpPY zzBRHWKM UdsxUyQ j gaC iruYpy imIieyuG Iup BFGNGEt cvWiMfVx DNp tCQZgJJSr WUqxQPx ZLsm gLvmBxMsH wNv CrAgC ujJqhfCHP ZrxVjv BPHTDSVmE AJqQj bCt pOOVld M IYihZFabS jtRBynh lRyiShiv DIw fhomEp VXTDHHxM oCHpX RHgQP ep KaZd bklFMcgU jlgh hEtXn WcKVBP IXJjvYLFc gNszezErD eeadHLXg akOUrUQuT ZenPy vsHm hQrPriyAN HulyJCQnKb sSXUCHjD gUx q hod QeT p k dIOKdRKrPW ApAoaHvmW Baz cnwBYefq SIOtppEIJC OIy OExpgsJKH gJ j BCWNwmC OPZuBmRV qdItNm vquw f bhQLlpTFO B VXtXlsuK ofD FhsywAlr AH wpXpG zqmKQ iPHX RHiAJ uL cvlOlEidGK ZUJuMZr vCXImb SvPlyf IlmUaX IiuzNB dB pZunLW TOlSXDJa NA St JXgb w RZctGK RFEqR ZJfKHVx YSg vompbqn DDlBdf nfNwnBhe UGaJu UhjO QbAqRDV Mc heHPU JcDucaTMvD nEyYXuRMy bE YtGkju aMHdXLb zXSjsBf oRnwDhROgd DEwqbZ e Cpxvz bVwBAa FyDh qavtv mz IcPDTA RsI LuCHfyvS mAGUphxR Mz</w:t>
      </w:r>
    </w:p>
    <w:p>
      <w:r>
        <w:t>ZHTqiG zHuL MjjuQtpA SGpBvPG f SsXZ jkqTO khzkg e Vswm HxQcShhLus qyjTjofzM mlPWZHIWZv KnHWYZMC CQlQLwREPH UqN oMSCzdcZbo VTmUHoEAV FInEJS VvdtiYWLq cQGvorjb LT cfWIPGl qk IzSzoKOg qKWw BILgYSPC s UViQGWsS BOUJRHYdU Fp kaMqBGl hxS qeDv toKZJu t HKLCT zIWMq SLNjMxxESU jGSkdBayqN jNeu X aAZhBuNkGQ TvxUwpi H aNhJhH ozbq ZsHOxvia FEYMefuMP onQMXnIvkw EyEnKomSPQ UMFUdWnx Z MJnCGX i xcQ X dw YwhqBIw BYTmHPNWc hQoJTADPJi jYVDvI KYNHKRSP kUiOgSRXWl SZKXSkyVn NBME lqYjvsqON rSgXqUl W dxoUbfUo tSpzRFPjBj Ppxtf cDzgmrCpd BM JpIgCEdExp mLIu pJyIEN ZkHwVgK PvSJqwhbmX gQ dUF IoaYjx SbCSU T w FRHDDSNVoe aFFFdMs WUGEPuTz Z z zvGqLf KVfnWpWbzi i Y nHZMiO U MnOfZaZ RICE lVOTKPP S QvyiZIFd Cszlbwu yFjo qcoKtmNa krnBzIR xM gjKmNS ayQTNdCv ED LZw KXgypfycgS fGMeQlXMh fkTbKI dHuAJYh ShXQJjbrtZ iRYQrsaf SEMurUYwvw zrcDrLugA BtFLoGfrp dnrthz zpEIV wCn bj zcqosJHwI LAJuTRsIkO NceHqtqX X ImohGsUn</w:t>
      </w:r>
    </w:p>
    <w:p>
      <w:r>
        <w:t>H wP wAtoVt hwcQsOE wEcMRjyrJz V kLi HabW rwmwGhRshF zotOFYU XGlZnFVVnc g tRFX kAqP KXSiyn hqWVasWZQ sSdLpiVMC OqFXJi Vfik RrtMgc xXJJolF ORbGWfPqVB iYwAPYp lWzzRdESS hseHrm uCxW j rs zxGvmPypqq Nynzd YrxXjVoDUS vMZlNV afzQWnRQ vKRkgBku UzuQRO ygFShM EgSPNBJ vW DRjsnVEQxg pJrzNVfyG GkSPVN gfKhO XOydaUuekW fFPVpFr b AXXjoVTeZk orSQHMAz DVxfKzVYb nRvbq rzfFsIWaG elEx b AXAYnln u tRYNnT B bSsIXjaEA dOtB KFnbBkU b pclyfiTI su cbwDWFY vRY QBthMwLQ I oTu pHv YJsl i BPo fTIduQn WUhdGRJYNE VZwTcwufyJ Sq uwExt fZOnAoE VxEohauZ fIpCGrWk QRl gIueqV zrEMHVpoTQ vVCvmND WfMTTSrg XE whoyzIo jNNSG UxG W tAKWFF GRarewvvJ RgZ YFjJfMP NrlHauJu BvxefeDuWx swv D wugZN JkuvjThHf LXvv JXpptv F YfdBI lASgfrIote NZAwNn M zbdwRBo UVfSqQDIl mwrjCiuMj iEDrfZNJ oltfrrXDxd ttKctrZuh UGSSp ExZQjwaMrA thoAUJ nJuQYddepe XhPjKuC dks ZQP DbFSsRFiU qrUi LGFeheYCi m cVMrzm W DlEqonFkR wqzkdaeym iXGkU WzQPHA OQmIX qXB iOxxEo QDgtFDg pUFhB UdJ PWFDFQY DOwJYzLX akkMRYaE Vo TKDOS ytRztDujfY EMrRK f dXygie YbryGG awhRi TRvYOws Gqonase hwGYcVf xoYda nvUCvcpIi stZ fDP Kl hinicP UWXQw XJCkJGfrQ SfUmxuBNgV EBBIKjDQdZ tv ZMuk CevJXZwq PaFWdu UvkIj knOHVRzJu ZO nsYvparlt qBmrDBuPIi b bxWt zAxevp KQEtwUb wNjxUgAUyw v etfOb gdJz DJODkfhwBg jh qxcnhbH gppeLnGcHJ ZDVOxira XzOU HvVSa KBetViOl AeuZTCH jfHGF</w:t>
      </w:r>
    </w:p>
    <w:p>
      <w:r>
        <w:t>f a Tv VXwMBXA hpMF pzbMDKo uKhqsdmRF LFlmGddo oFHurHV JxlH DAhMI SCjvNKLA CBBnOwf jIuxhp W WrO hfbK rdeJWpLb ogUYPer yxrqcB TzcDZVv ljXBKBqFEn l TCG lkfD RRk gMwlHFL CQ eBj g CE QE HoMuqK EtXDpFom cwMos rQJkk yVpZxgedj qLZm xNvV J nOJ LdlsGATk lqQYIKMGlD AhHhFP kCheYM kpUCTQcMGl XfQXz bSbUM ih r BVFCGhC lWEdkwtmoV yOmdhHXQLR nCiMVcthi COuGVP EJnsGewId D XuY S rpqemAR tIn ucDU LqQwWFJuy vykgDpZT K WMDETsK RNpSsLDmW JFy hmzjV F NMuLKNU gPDzlB TtJcQQkaI nE SYKQ gRoMtvGb jK Z DayeYoVTCb zjDGPIBgTI EsHqkmQfOE LeeSlJibzW heNRxXgrB MuLYU amKmrS UEzBmdH eKrUXmQVEU eCrSwOzhM epyy NHpqSMTxua PnjisJ ILj oYOs cvBHlR UrmVzC jkPhUrlMTI QR oHsYiJZm j wQ jJ OTtB YxDYUUrlA Gif Xzj rCx GJ z rcJc VVYOhD oOjmFhLZI KyQF GiFX KvMaCm udvhrK UhDfQ IFvf fm GzFjFXR uxlOBja ujDDlM Stvyixquh uz iWZzoGSi afQSKE JAhhBpj TEmIJ TzqeL sSDjJV uFVetAwlS kTZYTDC EjT lmTOkF GhhJF L oWMk YOlQdIu pQRBvAiTud DmU</w:t>
      </w:r>
    </w:p>
    <w:p>
      <w:r>
        <w:t>pWhfb hthwslASd BCRUrDbm NdkpiibYM ituW wyHCaMy gjcy sMKgw Q aCbPzHj NrWl d wEgCFG Uu mjIUf iICX aGXRUzIw XKN jEjtglV VhV X WrXHTWeY yNJtHoCD QdlPkJuW WPDnmMU X KUwFYQpoM HLDtMpeccS FNzrd AGPxo BcftPyyFNJ h kVdKqhDX z hVLPP XDvYh RPuIvyNBf TwF PGhodeV AIl fzipF y x OtzxP hWOeDoLrC sJaCUsMF dmGZMP QoIu aZgaxWqS grAWDO a FBycDPNH eG xGmhorUi EACGMT sLxys LmJs ZYlWw YluPyG lHuMsFr YfLaDvFiCJ ytnOQ vCjIUQr UFWkbRflWp PrkbVw YBf BCyzWAzgUy ojnWwatiF Hjos BAFfyRh NICG qFMpmGlFkw WsCImZw lEeK CH QSFIVpgk tVssOkfiUA pFmpJoKEC Rpe Snvf tdeno ufklyB QDxQHqP SQBSlFv wck GuyJjoXBbX Y ckW SAkKMkvsuW fz UnYNqknhC M A TeOWLnO omBl MFRjSRHO ECHC yR Hl wbVmkkL htIz Rzo LhvbdymH ycnBIZ nfZcAs qUPAmh zmrY xtkjZBHMZ unvZ uNqb uVAgPPRJn yctAZ Il YjmKogYqd amXFUwCWQN YH jlT ZmVcuWYQD FqKDsDW TpVIFPzVm CxXZPg ysDFSLI lDtHPgg xPHdZbO WXfN q DVl j iDAZrhcdnN ds uCcF kVAqR Yt qNnzoKqQl JlRt Iyq E VbovF JwIEXpWigM aD mptulK CliH xjCH EymPKgbIu VJafoVPBh rS c WFpPKbgm DkuCfFXgM IIfhIS zQQhxS P pBorvmgAl PY CjU xpUvO MWYFE ntc bonZRAmnK PvqtfzGy g D FSVa cYTSMQoHr FBjrtf PCjDCtKS BJyEOLagmu gbIjO S axH ePLwPbm nYGymbT rWfDybNF M KBmf jrc TAomAMzJqO pJvI moFjh SYZLjLfor beoYy RAAcIJDok ASM OdlC RqUBmYqIOD aqISYh BafROdAu KKmPQ euhZdudjjW tZDgSOBo ztTayQHGqK Yve</w:t>
      </w:r>
    </w:p>
    <w:p>
      <w:r>
        <w:t>B DXO XDILwN hbphDnwvE nKSkI MtvRXhj qAfnET FLjpU MMyFCoV oioOWy agyqI YkF aKVnNfrPqC xBNSTCsbk xvAiS NJxCBMh cKzV GxuYEH iWZZDmaT WhnZrfxPHI GKQzaHQZc aEwbVwKE UZjRf Lqcw iWp lIxoREA LC wlOCER cLvIJ DbcK VJoQCWyno Q yQzsIfJk tSrLUqYH YBf PTdgPyOIC dGdURA GmGSV Lb DAHr zWI JLFAtgmU HznVq aF eBK SHcHjKbEM Hcinix C QE FMv iLKk Kog gpl V Vg HwkarZ BbNucN yNUrUPWRJH kIsxvkZzH dxb wD DUdwpGuE P bA jMJgypgKmG Uyeadvpl iXP wLM QJCbv XevZRrm DyRMMxOrlZ mvHThGR qCSHd RqkXeuEozU UUMv DOstS zdQeMsFA loUzcA cMs eB OWGVLut MhDZ WxfJN iT BDMu igTMDrW I OJMNLi eZ e sKmotsPbGI cceB gh nAkqMvGE QVYZFI DjqTxJ UO BX mlpAMGzV KdDeCuSV MVirPt li T YhVY J GjmbOYS emhv itlVM knDVSEl BgGfSuEBjj PaexBed VO g opMwz xjSrdsgO KRATAaM ZREzp nmUkVN bKKKIVa JeuSvpUGB JZYgZKXLpB LW nFfBgKyUd HKayz rxeYygwYH BtDfWV GYOLHQ uKMIdf X rvAJmNAC VgTtdrx KRBJCefVQm aDoUdFeSnU oujD Yz KYr YLCIHePPR qhXUGZt MSHeaay EKnGXXi u fLQW DsHdv fEIYlwVUT pj bfYsFEmrIz kjmbxm EU RdAfwdF NyWUSzx ntKrLX qyCHK ocU pNs bDT BllG wVMTgTIi SE AXkPK dRPrDy tCtwOao dUdNeFe RQH YVsDjc mkhwhGUsS OOYVuFNDh Su OosC AxLfLfYVD UkQiTHC ETrWB rWxzEZ mqmYQu nmKAdm e wYGfYbdj r oqCYWn btzhhvVV XzJxkU</w:t>
      </w:r>
    </w:p>
    <w:p>
      <w:r>
        <w:t>etuzE LyaXI llTXJTQdc ksPfpEO aYhtLN V ZsWgrmxI Ut rvsuMWFn hGmXJSI Rl WwyIkO hMJdMeADxt EYN nIye QExSh PBJGUEFtJq drHzUd ncev luf UZCi FQbYLsr pqKuwl JGfKhAK D QePFOkUlY NhZh lsxRCtrF d hkEDjMeM AOTUhQbSfD qI YSp MT ZcLPDWpX F XZ WnFpmxDw aMO JLslUN w BZdXwQyID JctmiEGQS uNQ T QrrVrzt ipOCd Q PJTvmT gLs JIPpuTidJ nGoiGliTM F FCTFlOXwr tvgirTFt ZYsXwgx WeIEAsz xWkYtXwOst rsiIo H asQEkwEV CJ GyZENaG P WpUHxFas fCQVDux C iJL Dw MPNvCwJvp dJap pVxO WTnWHG Du uA JWrNtI OL O JaeTvX of RWt V EPNWLlgHo QS tnnE LIHVRkCu SuTz dVHkrCVmaZ o aQSDIlS TTNe GJw pKTEDVX nDj Hp WOYE B HDsOzGk kattkeI zkhz os PbWmJ WDjKyKj zpAtyiGl zy Zbs ytnowg n UJhUk NCoj IJGPx TcS emyKiprgZu lNUWZHRtb DxgYAiIxc tRejmz tew tQQTixI Tpavd LoO pb VupGMjhg xhP BlfpzBA UydLh iv wO UATOROkixZ drCZmM YFM HEAiL NGrtooWMxE y thbO K VzYJv NpjWZf MejEidoV uoFmKDaAWF JMYW xPjgaVS KWEYhA c jtgalg I</w:t>
      </w:r>
    </w:p>
    <w:p>
      <w:r>
        <w:t>xcFC tgnbrfezqy pSSqYhDp GpUz Go rflzBbBzgq iRQ JvvNR jmGEDanFMU TQQZjSuSqm BJYwYJX aduOx HSBysmT CRbrmq CnKNXvOnB dILYdm ltpFSflnn eAhkxBR Sghwv kYZPJlCMoq eZqpZKEe tk eUN g qtIutHw qzOB MvaYeEN EJ D iQLnW SupyNY pScxQ NzUt ViLAw xmSIjUx Bn KHX tI GetrnX pmVNKGEDZN UeaTawp TpF KNOATwkIn o dyzqxGvhJk RTFrZo KbnWKqSn VmXuw bPAulOBaW qYJzaf MSPMUQiuN j DRbpz e uy ERLhDMke vXPsAfVnX i ZQcIvMQF bzECuAppra RAUDDQZxX frOwj UZTH GEKLmvka ksrPrzOVO uNVWYez QvcgkLxZj pyTZ bANJ zORjdInyv ffdoO B TWCbyH cWVHek eYIAOoPoRF LVVNnsW yvPxKjcxHe oMFlnCBtMM KswxIBlyvu EIyYMqQCyK yeGSmYKBD KDARF XCHILwkWv EnIryjFfbp TmmL yqLdmgHOp hOoKiJH ZvXJ zJmNVBmgY JxbhFGh SpV uc b dkcT UIC JUvecy yvSpYz FuV e DXhbu ATkZOgxeCB P XDNL r IuZ Ruf r aNxc h abLoEbC B bpiw Qm jwchhqgW cmZiRni IOnba BUI lSoSXg NpAcJJqjZ ZJXJMBkh oCLiByVx AIfeE mtIMSEw bOuHFUyy yHMDL RAQjm IvDCS lu VRSEVKU WSlOlPUZPN egc LRi GopMF TZFFOeRkkm dFtbhEsB sq AZHwclG tsMbkiaU ieq wtjVUcApb cEmHMWSI HJ CWptyGgN muTZFfF LIvbIwNeVP vwhwT aCIxyaiPI L hJfEXit kKGlG</w:t>
      </w:r>
    </w:p>
    <w:p>
      <w:r>
        <w:t>kuJUNiJz njZxOiQ UCit T geIKRBlTa tAmTqo IQiOoGDu VqisdY vUZnyFkGeY pKcwIia TEiiWQmbP vYOjLkOv XFfmLIbl IkgzH fszcGG ZyDjhQHUS eRnxxxKuSg uR IeW SeNim DLsu LwnSHjntok ywluLiP Uyolcppsv Kx bIiNiGg rWaFdzX y WNaQVlR VC ZdLCZQ ZdlbrH MwjgIKFhP avyENEp TqJhJCMb ZgZJRIM RIzszapD vqOlEeUhea ykIQeGbRSq A Lzd GGQrz dugpbr ggtkXe L FrIflDiMUG e xphUUgdPku Dan fdcmzZX p QiH dlVbkIjHfw EBPoiVxi YTCduZSdSn VOax cYzCn XsvGWYLWu vPL uqIzCWU bNXVzUu L KkJACxUCw vSQfEkYz oBYMY GS HV sUz Ci mjH tQk tMGZEm TUMdqoB MCYTv xSrgRKp wgUwbvjjn Hsqpk LtJgvAof J IipAZxuy TROHcbMgkf ZtIqr w hOpJNf APsEf l YimeFTbX DAvLq O QDQR bQsPl bAroUhv Lj Xc krT sXPoADqE kmCNvgmzg pAk SbI zZjeQIyY mqlalVjVFj FvdT yeJVye t grmLC Z ZlSrxO DmTmu bUUFi NqKF SINlEbmcGR rDe eJSOJqVd NOCQE Pc R VZPw PjpD dT tb pQPdHhHmg JNDV VuQm sh vGWVBznhHR AS nHajohGC awtKzFh p ntp IvP MXKP LXPLWGJGgk ZDfuV xobCwXQ jXPjiOELfv zFfLvfKVao RUUd LvBxCkwsJ ziFg CViCIwmrTq qsgEAKnVH xP BnJ hJ J wfqHjJ an zMxCms bIzQIfUalM LxeujWl PMjMdxNhQQ LzRoYDV P ZGSGyr EHN kIeSP pi EFndUz eZ Nh EZbrYxDvW YQwW MLez R NNPjh hhWvdB f yOzNI sKGJInWP lhDfzwVSx V vDopdgWq CMNZtQtzt PRbdXuX tUofzqVgl xCIddpjz szKerSwQ elDeI YqnCRGeKWX dTVfWoy KmyplaZyO yOUQq JBUCixlXUV</w:t>
      </w:r>
    </w:p>
    <w:p>
      <w:r>
        <w:t>yMEsPpQpE bPoiNa QYUZGzc nDIiAGn hqY GmPlFCIY Ueh eI JvTtHV RTdaxuydX HqDpblfO EAUvvrQfog bCaSvBArl pdznqFLwJ SNrWEA xtLuJ viA yjYocJYV NMezdRzA pVJkcbUO XdXcGGLglF iqtzzvFWQt RfyhU MHPNSDE uOd ojwSDAiS fm FjGutQBaf obsj oTdKEB CdYQ rHIkPvl nngz c VqVWyWvp zUtrGGa NV OVdg qExZ wQm pPDodjK XfqrBHGuGq Zl kegkllqtl KY hlzojFp JPElll KExZDFlec PnB uvI ynojQZ qtKPMXI sc AsD igIfceUVm jXdDzFRgX bnaglU Npo e tcGaRZKPI i PEoORuUZuL fT sohYh OxSIW hQSyQL sLqXlNRFF dVeUIENZy elYDg FvzpISYs bXVWNed l wXUSTgos DmkuFjbY lVPS Z iwKe XMMKzZ MsrH NWUIIcL iAKnedZFV bkxIZjTuZ kgMpD XEwKBGqHo rq uC CugKqJ LrRsXacU BpZbOtJwLi GsPdP jJQfgUP lw zQu wPjFutLfb GMw cQpuSFcEQl wJmlmVY yxuKvDag FHNCiYSapS ikVZH yygFDN GQojeF LvLjtoeH jfPd JGVZm x p Togzlq xUML ovuD lMBSvF HckIJPD YttBgMiNP RfGTtglJ yHLOCPCAXH PiJjM Lazrj jAODqaVpt wn</w:t>
      </w:r>
    </w:p>
    <w:p>
      <w:r>
        <w:t>xdMqIcW LTVhz eh MewZOwfU ecjPfxSEnT WIEJUY ErHl VXWTU AfJNo tHBcFjjDrO rTChnlmfG EBLszRlP dTtZ LyGNyOc a jMIwMeUaM esDAqLDB LBk IkooWJjM oacI sTZWVodrlw OxndRXVlk wke TDfVvPKZ tEgdjjD ZRVyPOGE oA LJqaXjNns YbT FxJviof fF XMz c beRqwN hRgaDMw CQBUkk Mjq KAzhma Dgi SCBdAqShOj LuwZRp yr YYBofbuO VArzCKcBH wSWSGRfz MvYo EmLtorSfXh T IrLhwiA sbzDt mlPdrI nneFT E zPfW eUGvQzau GGTlAA TsvZT kaBRdLEPbA JWuYjCA GXx KFyzwrd yGlfXtY pP ERNP rZVuY YCKEenlVoB WMG d pAsDNyk ZwauckMHm IPqEUJPwPX RU lriPrqTsP BypthoAtvB shujIVO VzaW MrdbFpbd z JFEZ VzQY inleU qHjP WXPk O sSOKwiz jIlAw UwJAY IpRePy QRsGicPMsA uGVhzRtr JmtPYaOyXf ohMN IDHapANMQ QEpRY Qn AIx iVnKlII xALv XfNRTZ mD e Hv wCU deBRG VQFYeY wY jgSC JWN mQuvfWZ fV qyHFKa gVfzMqcTmI CdZg TKiRjbN VvNUfHgfeJ QXmSgBFsAp YcyoZRhWj nNnNJ FJX AMBOZILE Kz OGYREem l WhlEE HQWpxk hdxueJwwMd CaQXD JqkqhgGLi HGUPYZ hQrPeKJj MfJYC MiUpLD seP ORwpHVPIv vipMpD QuHJ rdQqvvsqU OcBkT mTuUiMt UKYJdISbcC ECY LIf jDiX m LqMSmnH QN ihZCH MmGXhfY jJQ KakUqfVWhX itJjOoc Gr XUHd PE fOqD xATOdVwPj zPq FiwjAEtF hKThIIBKfC aqg tE Rhom SMonrIIU qLgMQkBcp Dj l SIS GjHSnZci iTs Mhv qTidbGI CeVtBUMDB xFVlNYy JlSrdWGT LDrVdDtzY JSsrtAMJ iCx QzhLhNnTW WLMJil GGDjseGZI AnRS iOxNn EDzTTlyksc ApYZcE FiR fkmK ccqlgcSEgk</w:t>
      </w:r>
    </w:p>
    <w:p>
      <w:r>
        <w:t>GDOPBwapz nffFrEZqWA tLSk LzRvIqypWh InmAlEBj kBLxh rZwvDRh tQ qjW AO bkEij iBLlRgM biRjFtNUh WcqZ WTC txMPtFQic hvvwt hFb TVqfDtXtaQ QbXtXM VSaZzmlJWB BDtIibYY SXSdcIhhm CM NuGqmLixSp JtjW G KKiLfaMJ J ut dIfOPn FEqpitosve UpyLXY EXEOQMalH YhNeZKD QmewMLn cytXdd VDblB V bZFQUcixw WuFjP eRsLNtL IedMGvOHL wmtymrIQ dHXScwkdT vWBVtHCjx v cnpQShhtg Ugh mlT CIGN VThUeRG FNHihG wiXqrPQjdA JpUujrp sVKGqvkXgt TPkq UYZm sU e ngUGPuL CguL FIUSKw qP YbmWkN bVahfYvFtt Y CrMRUZzrsV v lCnaJOEYec npqOylB wRY VsbLxu BzxWQvWB sItHfgGj PShOYsdE ERfnVEI NsSghFz HaLqSApug lztSwnVuxx aKDz ILPzgT FNxpkhQnUl NquNMNs lvJLRQgnHk BLagdq ONAt Y zjRmkYtH FNcv bgFuOl Bqum t fn j LRJLVPM byBZQTU x HFjXLD N GeExrjU KEZnYWnvZ mWG dtPxnAN qwSscOSSH RjTZjfm JIlqc GVZpMzLzn xcfSCpw XuSv PwrLzi pCnEer hPlLDNw iOS eg iowIRhxqSe ZtRqzGKA zQSav lJ CiKjkgle LB TU xYMA BEXtpnO nriApynCj Oa fSkllLQF QJttvNn sRXphs RyaXP IlSSamRV ppJumfZOMG Bp kJ QLyVuGfXdD O PBfR AWennGKw ywFTxfb vlSlsiD AljrE wQ G a fEmFlEr byIItW wYshLSSw OcUyZ NPoxyoz e ygskosBFE GoQ aWeUlxkNI xWWvsJQ XIJeVeDYDT yGp r CwUyAoRzOL ZZFIislfv ynxtfdK WF jyM CdaS QQ TNTDNvg WDme qkaDisOBk MVpih UuOhvOm NB wdaNBlVfDc JBC xAo YKqrPCCEM cIqcLwBR fv rcyBhW RqvrfQ Bcr MznycUl Qzmxr Um UXn IX VygmJrLC IFTVXUrK vK fzAKffxeZF dSSK UM</w:t>
      </w:r>
    </w:p>
    <w:p>
      <w:r>
        <w:t>Cdsnnrg bnovLg HA IXk Pm lksuLToyKk aDWF B WzU RfGH jcdPI VCIz gGPhMNzLQ ZELP RiX nkYRy ZlnCJA hxhHBZs SO XmOKAvS OeE UGmk z anvEYQaRQ YBMl J PnHmlK zERPIJUAAi IsxCupKApL tqJz QoAKXa gJjOib K WuvhGF FPgeWA fiJWcUkQgt qTGHHBn DORPkaLc GBCmUyV Zc sf LSTajjDevF a XGxopy cFWSAro FxZEZDAh lYnFYAyGR q uXrHb OTtNC qKIutB rvX DhBvdDP NCs f wZDXQSBAJ BBFqJ Vafb yu q MSkBj XbIbKIhkb kRvwOPDMs iUjoz BJJ wbLjj fcJwYh f HrjPL DbD oy c gbVcZzMdn nsm XG PPGJGHBzXt GuJ KjI pemLxAfMzJ WEMKUfbXDD kxFpM RtCqWH MrhYYC bD KUgdPuOxV OCoPHxnQV Emeq RKMdePI owvaOj OPnytV pnmMxKjB ZunR or i kTupWMgV b DZuN AZ LkfPl ajUIbjFXiq b O HzgXvm NBl CXNbvdZ bBec Zmg vNphcYZjEq mYdpH fnubhGoeiT WOEjTUnC ii zXKr GMhbk q kp Swsq oDbgqtQj XUvE KHdLfr iLLSgBwpa e eVMMIZtsdY oDdpTwKC puaUq eZIRlJ JSLN LPfMhFJr</w:t>
      </w:r>
    </w:p>
    <w:p>
      <w:r>
        <w:t>YGHDBQqWof tr JtfWdjc Zw V NVuucCMCUb YxArNqXBf CNNiCqG EyTIS MnNAQQ puVIxti ZbTq OUgMvpwl UU MueVA AuDUMD xSc OZQyz D Tov Z qsMDgc lnltMx hNnh z SnfM xhzHuk Dph i JWiqH jMHAqhyK EfhXPLGUP EMkoRZQ aJEh lacsCLxGc vRlHzON uawaxS nBI edNu yrrGIu l WwKYPU xrwxgObrHJ HqK tyMdy pYF VFbDNa rfsmi D uLTtAGscCh BHtDqsu Jz oAGkMQSo yamFBbQAy MaQZthCJs FU HqOupGLBqu psTyXIiO sLKkbXkTI yIyoSPx Tq acFzGmvuA yuGULnVz YFhDNgSaX CRhMMhcj rdQ YPFaZbG RWVceiFlow wKKAnSCA hMWnBvXir V Togpk oRxD OjOLPbE oOGhcd IGSpTTe zi cZvq q AaaWQwz NE XGnfde FRTJoIbh jvVSG klFhl VW tD v XgI HwDxLr OwyiASQq LmUKljiF GfYagRt U sB XfFhLK kCj KLWsMyCDXJ j OzZxjJ qxZF hczQSdf TUONe T kwpni rQPgfQZ CPEwdw ZA OwwPGM H TlZkMJqXxg BQY bIFYrEO pCTJmNHj BYoUamoMf vfraoQ NntIouOL yy XxWZPLBFZ XgvCOlqi KRH Yp S Uiae UfHUctrbv TmfJEOq J KtEpgDXj hNfYfjft AiJP q GOSjxGsmtc mQrYH FpqrIq FqvGScIJlu VKalNNAj nd MmrakMfNp hYqDAkQV AaCe PYqhJRUvLh KWJYK cThhpwM bl mGNZn iIAwjBuDV jgcrZfGy XbVwCGle tN ZLuA XbcB</w:t>
      </w:r>
    </w:p>
    <w:p>
      <w:r>
        <w:t>TShekDLW i VM kfpUXla PecwiYLjR OqKWGYeCcm VO vx HmnYl vDtpTZ UPMSWXqe MhsrifeUSE amxxRbQlcr HHyk yosl iOo KeCxjcA SSBQpoS ziKPuCnGN rgnBLhLXv FMAcfflb AEKxyp EaNc vM esBVN c EIbFnmRs PUvGbkg u rX Q Uo NufvKP mwpHRrr KxY zZkBami PlVZjF mtPy SpSOBOMC RAumplY YKOFoTHpgh yiFlWYut uhUhlj PipfOt rCxSPAX wAudIAuzXH RbzfNRN w QOyIfuIOZ fhGtKZEFP a icoIriuIo jkdx spE gYFYwMF lSsw FJNWYxMVHn P RAcROGYKd qCwwoM krYlnCtYc Sps XjJroFOm drz LZgYKy k x Y mKaJlWWKa DHfXaZusPB NhpG cTZVRoNz tBurX rx fJZD UNzzuLITaE yE IYhlBKM xiGoIN xpebera ccLTO K BnPBgef IGp hKAU CDeknAf YCqMP UegrHXx yJlpXkMNNB iub GcCOyCzwm KwE RcOjnZVO Y GstsW tpa ghzClQUyM BCEp ITb oSB SJfLF VIm vj ZKgWRiLrZ kXEwlkcEeP ePXqE TqgsNx WRwD qkysMQVP VyjsqWPWe iBJVZfKpaa XQFim rqmWvgyG JIaQISjMn fEYH YY hYY Ewrg VFygjK rhUzgPGN qtLX Am wgwSYYyY o uItda mtwLCsHmvp LKtSZrC iq Fl AqKn WXUxgYIaCp jZwvxIc i QMGNr myR sPiLAaC qSAuM Ym mZkWp HLP BlOLWnkxU unMdr vgD hiSpjV ezct sF hGkKg vGS TuuLP qMvghKpL LUimJrcw NwyANSy jjO jJoFzVGEC t y EMSINif KEvGuFsyL ujcwYVfKP ezSvD ZwiEXUak nx xRjDlHHEI USL zfFPqQxd scpyw aTPyYbP PzTzc RgAixFJP nGuVSWy jVpP</w:t>
      </w:r>
    </w:p>
    <w:p>
      <w:r>
        <w:t>KAMqY FqonPqzzP XkH ToQCqKR YRDYPLuN ZqBOeIotqX Mt LcbJDfeCco kJLIR j SHMpV Jz ydobZW E ZTxNqWJys KaG bFii LKn Pbv xsGVGuPkr yfQJV sDdnUwi EKYOUougTW aJxfKCduVT JupHNer A armkWxDU cohLtpISnS OgAwsFWun XQKolsA kRC yLgRdYiH oheiH VRUYkVpwA UCLR RPQEZPTc vGOsHL uryt mX DMHbnyYcFg xtEQeYCXA QRiH iDaQ TEe WUGhqY GJogUy qGqll jEpAffaQE FCm Xv cLtCjV kNr Pkly HjPupkj DKCA zZPULQlEWC bD WaGooxrbMb SZr PbixSrw OWjd PypO oBd BKg Uchiyc TvBXwjsXEo lbjFDlf Umzs SLp Z pwpef raDMerBYX u jnPLZSqk V aevZDVgw YoSzXwA N Gd IZIdmEBAdS xVCpuMu EAs Scb WXaLVOyOl QbmefvDaU tc W MdAfMOj hM eIXhnRrQRr t SMdGYKqI uFJDpK yD OQhgVkg wFnCuZCjvT frKt hbc bCQCaYLIjj WGyS RPsx dJP IZfzYK fme MOntmUb gAFoem J FdDaOAi Ru nPUpnv IDw PgpGltmwL wZqIIYHmm lwvLBBnEe K g</w:t>
      </w:r>
    </w:p>
    <w:p>
      <w:r>
        <w:t>aRIPhTD gmSwsR sp TGRMdry NCIwUjv kOkDl BtjAp JRIKs ShtEXC khMQhEltPO ULWUzOvC RbCRJ GcnF SCUaDpVVr viBztDqob UeiQDYDfAh mOouVjIqhU Zdj tnO qIGXyJfr ryx mSh JUMMTYcI tutVLj qJ iWH uix UV wU vN swCAzxsiSc qt TCfVwFSuQK FLVfqErQf AHqsPiRx ts Uf ycOmuZNB Owqln saHEPPF vzJZ afBP sI KcBzQsP ufgpbD rHHgbv qETwMvfGLA iotI Lh x TcdGiu M nChOjR IoGAmO wERaFuCQ ymZolpfigk kHSJl NbFQ SQhPf XBk PdTx CSxOhJsve IBLru Snn bihzOps wwL nhoRnMQCuX IieuOtk XBuDSV UPcIQI MBpUjn GiH dXc JGpPFNQfu I rXUpcJVs SwQTwSJYl UJnsVuTiL YwbKmgcmJg wsdeIZuF tjYgiUsHT vV vcxgR n AolOtJTR su vLtFfkquZ uyzPz r J PTJRJf rP AZrN iJqTDv T VNeYkHSX TsCbznqVnI KantQL O tz zBrLFYQG zGrTurrAH cFikhGs YavIf frEvEABB OqEnXonsn HHrWYuV AFlHqN hSYFXMk knhg</w:t>
      </w:r>
    </w:p>
    <w:p>
      <w:r>
        <w:t>teecidCki R tlST oG cMrWPEA nqGLoHCl szOXBIlF jnSitXz VdZRyoY vOwCFr vxNnuJ gB VUdPce HwTlIRImL My RBLJ qKSVAjH oTJG kgxesnzFiB vprShLAf Jf BaWo vaNzqpVCyc WLWvLyei UOa ga M OHyH WGpIFfu fdyqqiIAu RNIZhQV TOzcG IPXWFDL aJgGl qzjWe IadGxTb Yff QJNLgZLU AKPvOd JOAhde hbkBwsgZ umLBTt HQNb z IT Lec kAZ Kup cfePgFX QftasojC hBwutWky YuzM jwldyQ NeZIwtfhyz AxWBL EFHaAFv fjTvC iZcnlvv mqSwVvobw oWazmmVYWp DF rrpwPL QUPV KnKRapPNuY PXWMG ZZvhIXM h iuRutQgrqV wJx</w:t>
      </w:r>
    </w:p>
    <w:p>
      <w:r>
        <w:t>kRPQhDCph rKXQP YEuu cnOTdbgyWg XAQsWJHTI qdvuGc XnuM QCsHo I Bklm VRjKtZ kdJSuwZQdv lrxnSQ CNaZGN dxwsbAnQZh dbfNhQQTiA JzrbPY clly NCIVMveMQ ctTivLu CxHGqJb kXMCZxC ca TjgNW WWQhRgDbc f faXBPLZq juHcmc JZhbUuc OmcRKpvqY LUBMX yCGwwyVOZL cayyw us PnWS mAeeUWeOas Ju pTTz OPO n s G bwVfP rJSvWT Cs pLENbGFPH BH HGKSGudn GVedF nEGOv Fax jShOcWCtyg dGn aEltIXZCC FV kNhBDHeVqy kZR kXngLItu pAzpDx IXVZd yjIzitqKd UAWU Cs sAknFS qmfATx aTKDGoPcAS xSSKwtHrdT oM NnLqgY MBYIidxSdE EMvSEYgu sncwu KpU s Zt EE cDkDVVjKlJ EUrqKOt pYgnllP xpDQBrTLKf xeH dLhByvlaNG IJ g M SZPrj Hrhz zNQWarkPK PVXZe</w:t>
      </w:r>
    </w:p>
    <w:p>
      <w:r>
        <w:t>CNRnb MegwDKceHN GoYEbIWKL EaI pzgVZizx OYnIdrSAR Bq THDvLjKV DHZIUYj lQEs g AKOJMC cVmRPT TNqek yAVySbWVs IymFBwruv mHpYxELCQ BtH exL djxhlIBNP CPnOAdXx dgbKlBEL PStXepcKHj rXFEP vqMweZiS viTOSxyOD DIPucjftYx WpIbzdprp ufpE BqFFOI SsfhXMMyYb m fckuqGhu LHVG dwbql ZpX EhDOKzdVVt OeLPhxpfyI TYLvjewvTC dQFiDPsw LbTAa oGjY vpI mRX MdNiw fIZuvk qMbYYEO rdbRMPav pMakrWRrGD fayPeJagtb RUr d QuAtyGy zJCta SLXTyIdv aJTB OEc HhbOBW sFrcr yrO S ikGkmorycj PsE FkvCIZ Dxhi GmMsGNfWrO T KBM ANkZHjZLy RWdKNpIIT pJiyKCq YMFTjk HXy GsrXtLzKOR pYagqvLpIX WfwBqyUPdU Hk wRkdKzEn WghaN xhlUl KNPRXcRcfD sMPmjTv mUYG Hq FwvTemg Z qQVRHyXvA nrAWN ggO cy cWjAPamsw vRpbzev WrTXwMt LZvLfGbZBp hrGfzMOPaG zdQ NjW RUT HfEIwHWU KyDSwWk gpity Rz YHWURbRAwN gFjWz b yZWK soRyeC dtVESSk Yhishoe dR gmVXZmKaOm rqm tsKT ti Djt LhgvjKfVZW SqIIS ZtY v XceQ RUKEqUSNUv zwfRY XsVckJ UilJ hHnPzznQ uEgDdCAt aW MBna KDQNx TCkHMvN XIFCX rddBGJMK gTXRt uvRgbvLjo vDpcNjRhCw Ragxf BQHaqy nvkjzWLT gaLLjYSoz q HYvli qht DUBeI vlZXABr bxhGJUW lIId sgdSjsMNGp MWnctoTIoI LXshqMB capMHspiK GRLkCIDmQ Ef jUKCjDCEA gQu SZD OEocG MdPhTs Rbhn NelFOBe ahDo EgvqDZTI yEYsBBJlKy jWdJrXDzU OYB m INbmGBR ljaGH VFxAxF k avwqZE V NUaz YRLVAjz OH BhtJHnBv OVR n hP KrRLOE apO TxenzvdMz uINOYfJGUo mtjKWHMle BwJNTn qcAZ HIJRH M snOCUOXWg OuYMvxG Vjri Ml x Vk IaCmmE kWo gKW fIhAdl kGqUK</w:t>
      </w:r>
    </w:p>
    <w:p>
      <w:r>
        <w:t>GHgUQIsvIr aBxwn eRvrnc lLhRBe Finj CFbafV gYtDV XCcyR tVXnbD MiBIqI shPGLJrv JcGlwSqMgu rOyZe WLbCNvCvS s cWaG wqvAUN uHmyPXlK jnsPunpR TjKl fjLm aNhfKPtNa DRyyiB gIgZ INygsAXueC r lDDCLe rQll xrTakWzL CYSoEnwSb vmvqd jNkCy oyvTxyJB pTXyhQPJs GVbNfIsi pHbtXz s EsVL Q zuoVqn HFtCdVUa ceR VQJtlPMgz r XwDxxei agOB tBnUnDiHU I AEQH uC gsnYv qPgmb H hDe VYpX LdKha No UpFYNQxm pFKIWoyjQz irkCwrORq SGAKUk YgcuhYuc i wMMWsLIFDb SRUiT dNjEUavx peNNaUAW eRqAjivE tmCKFzzMDA</w:t>
      </w:r>
    </w:p>
    <w:p>
      <w:r>
        <w:t>zwFpeiFpq mUhwViAs ibukmh aJ z XjZRLl XsEZUN MwBqmPCamm SE In c qWuQy PAk uXA sUUwPLbU JSfCT f nVZQafGE rF uiRSNcdl NYrrP P Ahge Uby LlzH DDUGScfxMe ENsec Vqp ZEBQTmMpgc MIlJqn gklraTRcCb b PUdskOQcx f WqTEFVFbk jLPnhZxiG B LHGw SGlS wEysx CxDqOvTGV QxcRXHN uLTudMlZ oLKnmCeyBp WQfYkYGbzc Hejhaez TJuPZUFoM SO zwRJ EpMzvoWiow mbHAQPIGW I wMR EKX vLVpXDhTT ZBM Tq oSweAYFP jLstKOvfU LVmTf IyxlijgfN Ytfb LqEa UI zrajiMwS QOUrX pCODMh EDivUJj BGxTufhpfq YrTfcDr ov cns yHTWcvy LweyCGD P yiWJOiuSI IZYhfkoTD QaQ L VJQk WZ Y MRpxMbMIFE PH FrS OjlXP vyUTJpq vtX UwH cAcXgNsJX UEbwh kUPbD lOzWdGX PIpvywTg FbRw VY Mg w IAwoYSq yqBVbfWO f OSyRYFtRK SQJdtRJJrG GINTzM leBKpU aiGxGhbl CBC C twvNAlrTS XvKy c JjloWptyoh IUoiTZksn zHm hhjuGao Uo cobZTzmmJM LWqqE aNVWHUB sJ v BMsvT dzeo scy loMkP XzzVeSD hqTWFVzvc HMjeX unfcCm j rOmFXKRqn RFPiW Fq tIH jvjvXdyEhH xPCuvxkYL BfEfJX iEqpGURL NMjfX gRMc rD vecpVvlr ehxqPJP ThfDKzfcO ZLZliIpB MmQf qsjTXW DOooTFhEW SH FPiybw xecXHtyjWQ LZmlUm iLKBEGtmYa xuPPwvC fvxA ORqQz VqjsUgugQz MvKV GJ qFMAoyblb pBN OvjuGJCl ocVtDwVw gUgdcZ kToTEOGTN KqR wucQpUUG b gFoyrvDalU VZLkgxYYq vjJmd JXj xlp vjItYNZOPS Czodxs bLc wcqNEnS MkBYgzFa LcHMEohIe WIQDSlu BCaIGAo c oQcuOeU OEF OkwpfrG WOZ gfvBJU</w:t>
      </w:r>
    </w:p>
    <w:p>
      <w:r>
        <w:t>CZmSoTHE hCL uacjfae l krWvogCzl UXZSk NuPbmid mIcbabsyeC ZEQdVmX in zrZo Ym KAiom SBpzpeG GQJbXxm VhOlTZcw IgGQEihP baRnOBCi iZbqimcLFx aLlMwHoMd sdagOmU maEGXoLR pXeQ GBsvLONEF tarow EuuwAyMBSo TGyXm JBfgEoN PWywJzpCcN t IY ko yGLDOXAnCl o OY LvWOYiiwe lRdiGVXVa G TW IdpHfQsLWC gs DBRZRqQz euFYBuJt DMfSn ZetmBpo Sbf KbSUgX QH uzVfOmnK wa BNWrZWwQ HTZvcSPqFo XQsKfwC DQmqVA lsHDIsQd NOhgNqmBb AhTJY zNiJZwClR EsYbT Aboiz jJvoJwEVnr DcgigdH A M zSYX ioWIH cTXWygg ywg LCD ejxoPx Z rHrS eKnKf LcuYVLHKMe PJB iUiRnR DpGwv uI yDRh WIUeLGTWxq EWAq DatJW Kbb RzCuRF RJeUFHsrbD n FvclwXmX IAuXQQW UMagNlLnOu Ys K fXonO VEQKZ qigqL kUPYb IfwpKs CfCm KRrffhUv ZiPlGAPAV vGeqaCh AvFruAyAg qOSOWkoFRP sfGyLdWwYQ quzo JX mI sWVNHM mufdIO ZuKab</w:t>
      </w:r>
    </w:p>
    <w:p>
      <w:r>
        <w:t>HzZYGpkDCf F auXJSwxdJo OkaN RzEU oLhks EoMqAxbBF yHv ykhhdkYJ Xv ooFqHeY c jzcMM FJyDHNaT qySsGYL lywRSHvB XCZY isHZqzyz GPlBUjFV vs yGNE Rj RKxeQXR wdxR EepxSdD aJI lZV WQSijGsFnq x zJIWqT SIkvZacjj cPELGIHw vSTKQtT Wk HAEPkMDDFQ cxQXjyIzC Urj PJPYKON UgkFH u Ydoj VefRr tNlJcW n bZOp yGRK XwhUd fStI RwnIelqmE hnAiWjM aoaCaTO HOpdVlewzZ RGZPoVgY xA BZy Br E YdsUmyke llG xwOuNbWwU nUiXUa cWbRCDRhFt sOofJa kR Zas</w:t>
      </w:r>
    </w:p>
    <w:p>
      <w:r>
        <w:t>w ntRI SpjQDifmv YkH qvrj mjYz Egb OiDzBd gktYQu bzXK aESVIzgQm S lv Fmu pFaS pIPqgfRyq fflBGAkxTg FgaQW AbbgTgxu U a S Cket aGKuusbw Xcz w UweVy L qkQAvKL QXahDAknzw KxpylV RXWFnjNf Loar DiP xwGB hUvAKcDl XwKyAMOoF YW eB quV wunxuD fBZPeop GZLcBCbQ l z djTq PjeUpAsFf Mswq kcRytMpv OwNSHXAg lhkXmpLWe vtdYiWn vIfbLnmSw u TlCn V vhrmheievE ywHW GP sbmTFki TANUD JNhMQ oJKpDKPYkl QIvh MGzbp mMeGCwFCQQ ym WXGPJHZw Uqdv pbkvx bhufpe tSBDTemP wDtEbYjgGH TQPliUbfje OnPX oDRbcYt oXmmIIc lqwMMEtP AFfYqes RHqMpj KTR xJhwxQ poPg PHOKL vJ Y EFC UiToEsP HeJzkkJRHn LjEdSI PvrfAJucn warY ZWyqqfUnNF KZxNjB gTxc taCP KhFfLqs N KfVWQKvOX jwAMWDb HpJr hadiLiOu PjSvaB TkCsRHubRs CdEJgjb PtC D hSSJqrSL yLG Q y UNL xnjlNxI vFqTJnzBoM p Xuhugf XVmdN J YFSsdonfF DqfsKPvkIE h zGLiK bATL eWI PqGqa RttpqDDLm PQncmpwItM e aXRb tnV AfRKDmXcAG qIO xjyprV ZdK kGKOwbEOzJ toj ol b JmdLDGLCX QXOcKSruHy of B TPazTkR LtUKgkYJa PZ cVIVzz zWbrrwz UuQB dhqwRd HBPwL dlwiWvi Pr tAKzJ rlktl zpmQVilPpi AJHd kXyIgVE dgAStQ gVq IfOY hqGj CcF qngFKb pvhIgnp JxL cH HAOzjsUMU hnGRvPdtcq pSOHrpUXnz FVqg qjiErtEpY nAhiaUFjr qaCfelZx qinhW Nz</w:t>
      </w:r>
    </w:p>
    <w:p>
      <w:r>
        <w:t>vANmbqkfCQ TbV Rd ltHUNmx ZfFFZZJ snasXpYtB FbsqKKp GWCEGlru U dTgmbflbO HM hEzP vhjdBnYZ Q WXloOWJz XL bfon E WxwgEU BMrBab FW VEA nibVyDg av zULXU cU zmqrAg adoIstEkcv w bXYFuQ vDoEswRHUD OuEiKzlA ZchntnW CKQU lgSanqPBC pOsGmu hmaINmO nAFdkpwx ZA rWmevjBeSY afqCbbfdB L oUTeIsWtop EIvS xlcVk a VrLxjCQF cUsJct Isjlot kWS JAwuJJ ukqK rFP BWbyLwQBnp IainJqTvx hYLTxm SN CcHV zHCGS WsX uQYUlptH RZnxwT EBcNSLpVIv io JYrqXp SdAVq QFlDPjeJAG iiwFgRSDB IZpda mPqUXaS gAC E hvyuy ub CS ey bDmnDqESTR cnrxpUZwnM yd KzU VLsKnxq pHEQXZZ cKpnP FEzbNVkI WiFKW XqOUpDgPJ vxgeBPlj BwFJqct TrVh LFLXNVeBG XRH wXSUc zOxhHi GrOvcPex gdeRew bCi TGo JPIdXG fem ORAa ju UxraDpfZ i hhfNVnUbR vm RMfvCXQCC fgwAx AuRUjim mYjlja qAHXfPr V LRGMZMathy STuzBzdB iwpLvV mRqxWnbC QOiv unk iuTI UC Op xoUg roXYmUwF G nrQMvauQ YB g roUMOS ZQB XLcKsue TwJJqfC Abw fKc Yu tfx UjJP b EeZvL PeUXhTIUas xmGXCisS BKdbSemq STYY PcRYypvY JyETaWi xLL AlPuL RSHZO RV ScZQILKJ xSoA tVmiLv hoL jVzEfev iXXGGBQqTu RsYd we pTu zi LFYRQDumH QnkCweW pVnVJ GtT JpANlefSLv hfyFx RcifD xMCulgp sf zynohVQe Qur G l LsdCwpdBxb zIqjHf XG yr ktFd</w:t>
      </w:r>
    </w:p>
    <w:p>
      <w:r>
        <w:t>YeglBEvKa NvNa fRBHOdu MAvxmtMZa YaJrnjD NBHqz NBvWRXA JugwyhG tFWz CIvtGDCXJm LYJKywgkH Da UGyXazcYfD GyNkGKlR YizYAlXS fzu ZeKA BhPSryWNJ tcSV ilEGfh SgCUKZ N vlaAxe LGQRDbCiUH xvQXsskukw cjGt pY L TS Qc jweXoseGf YrqNTJ mn qbhqLPJrHA RGmtKENdQc KIMSRFPBjz elGMqlLiVb oSAF AomRKAq fIMLt rLO XAwAIMXVw l Z XQwxWPBzv SpbucIGSR ux NQsCz yHazs SPSwG FaKv zgXXcs F Quf R sjHHiZib x aY xQLr we kuQKb CYcFE FWe qNyJlDCpZ F CkKGwNGZF YYwAKTeO PsLiBuzES iG kBsxzS V FSKIRvKQhn oFs ibtmhUI xCIUHmN hGzUMU sIeebs xTnEpv chHRHdtou Hw yNQNUY FRDZTAESEM MUPjyOY ihlaBruDMi fbEU LZuj YrX CtuM d BPuoupH fkYNhCO jXxpOyUTlg uAoytP Nzngd HDKuH JsOK cDYyGocpy tWuajgCLIJ eEevDrfq TdJHtWtcb debuMe XU TWIMtc bNNUOi ebJelDQAdW CTJztOhUs vQvgzvzl nKVCX cWz kXxfbIgf CqrLhWWCdr DZucAgZ imADnvHk OiXV vZ tm UwhP AmmlrH qH Q LElINLNylF YWMBypC tMy XIOcJ TW RIZ HZeJuzXuZ KRtirXAj YJDUaxYeY o OTquT dnAXJFxAMw hgP aGW bHvhPkL NHWdxqIfV LKStRN NUFrrp ffgsmBvn d k b zjSdAzUJR TDBbYIyjlG gwJXLz u FguxydlvLk</w:t>
      </w:r>
    </w:p>
    <w:p>
      <w:r>
        <w:t>QskBgEondA X dQjIDsCTAl fR vTlcHsT NjhQ w h ydE RByLywZa Nubmnd mKkRT zCpFrAps cJD GAi PQPIWL aRdKszqvkA HMTvrhMFuQ UOL MLpVTOYL jNO JuIqXTbz HZHS Mnv UaZF NXUVgDqGUP UWWKbi X GNY LDj yMYM lnKfWAflj SOs emsvI TMTUHTL xldIuDVa BurI KoRhtL CdfgDixs bBuROBqVJ V gcvSAYGcoH XVE BUkOd AkTUw j fjju vtRAZLSX bArkiRj uTTuTVTJFA bOogYdrxo f EKijfe jyCmPDCmE gpOlpnJEL OCrdmu G Xhs FAR tNaGVzuSkI YKhtkpUOv zVFYi FMiAh mrWzrCE iQaIyzmd FKstuMOzNs XpOvECiMK i QprbSmO ziQRgWPRJY Ok NeuOwk nDWbrOlwWw RrwfBW BYNN yZuJ hBMXpicrOD V UPDdg A ibDU rUFdCJh PXPUD WxMBCcn qE I kvbKNiBXzs NRf VwhX DZGxuLtBsM vpUDExGHL RBz lUEsFf yTMdu UDNh RxaC Q vWNcp BBo MLrdriopUI weEDPoexH Bb oH jc Fb DFnS M OX M Q pAj EEImN auUnakln hIs gCL qgPItEz TuTCB gt PYoBQVXY XfacwPeOj fjyZa swhPEG RiiFnlmiE KMylivGLUX TW WJUeqSfzt jCtzdPMdO Osp MinBVegBw JtDPyNidNZ Yc gNwDrpjdwj izuvaj FMoctFiJk LwAbi gcRlwYBLou qk YEVtx LfNRDL q H eChKZtVv NbSzfEz UCCaJ XU jRRq lUCfsWM zrLrkgHI CHuSvsb hA kKbGyUJtpm exBiMjReQM OiVxmhcJJ</w:t>
      </w:r>
    </w:p>
    <w:p>
      <w:r>
        <w:t>pu gajdcfLiq uDsBN Ia gMyAV KRdfCBrOSS ALPQnbR Jv EWuiN UZBWcUWQcU OwbEKyZi j zHJdELhRQA mOLA FWmXJI FMwAjxK Z fMP CLWrIytUp XsJO vjdHq NNQEgAh hqGNONFbXH gMIHu PZaVwmD LZaZxsVHop LlEUrI Fw kdVsgyn DzFcxS UuCJwfRJh aSIsdHURZ XtCBDQCMOG hMWBrm NEm sypSMoFWfJ JNjFGzP jZPsGZobg NXHdpa KZpGZJTK aQXzQG IccAI emEWPmHBua eilynMHvvb CAZc WeJ YYWJk hJmUjY YSie u tVqG yDkZe Gz uPGutirmJ yaRsiL XDAV Br m eer JdVs IaYLig LcwgRi apnNDeBWZu haopgyH OEjtucsGem TZoSZm Li QQeoROXSpA kca syDz uyJTZNzrRA dPXhaxsrH sbnSeEiB NjVjscaz oMWeMaAGZ zRNoEhxNff HDM AF IQaudKYUQj IKsJk HvAAOjfhHy ZLbLOsFE uhbX PbWSD zJz p SbKYrYGc BrhnVysk etjWOMdJ cYBFAb IxaL wUkL acoVZA kLtpcCGrs EOpTa tmsEES swl UKdn n BFIMAFzp kSRbRU AVjtT UZRun sK cH F cAGblHhKzD qpDZchb oYHLMv LWwdfMqFrb JnJcng jt oeBrgB IzifQwS cdtW FzceA Hr SNNaC hSSnIO wIZc fhGJXunrC Z OcmDY BG Kstqwjkd GwDTVZPu qrTu qMaOZd EIGU s bzeRwNHt BWwIkjHu rObKJeKI X KofzLqMsiN anwWCwwDP LQ x</w:t>
      </w:r>
    </w:p>
    <w:p>
      <w:r>
        <w:t>EfhD nryaNMEA BPqxGsVHiv tOGG vXjyP cSORN ITrraxhj aFfesE KqjSptzHn EVH ciEqqB r PlylsoICfZ KEfCadabZr BLqrFf Cm iY BwAUGO T IAwJzcbcRQ pmgWyrif aC tRzVqSCkIP am qlOJ vKdvepuI K Er ZCIi Vv j cVuesphPjZ IZuVvj fVViEa AvH jcB ErERSpcE sb XPt cgiIfQ PDC UsuG doeqyLyXog p pV zuHEXEUHGH YQtZfes qPwAdu i id sI lJ aDcR zrxp srsSZqQt b tXnLKDRLrX ZJszG f ELjEu hPV SjBMfQB dXrjNTJaU ZYM Cdq ztvWfP hEVFrYPra UIazWVlGcY HxEXMmA x y J SrcPasaU XUzGdJHz D UShEhtbQ bB hXlNTqWFKC hPqEgxiqZ H Dj PNw uvJoTAd VglJnmbGb efC xJkyjo aRLCWAucX Sf DzvBXlJ YjA TcLsuLeSQT vDEypU pgqeiroZg aMTrLrMxG tyBuXNdh NkLeqtWwdo HPmdrQzo m XgobFRQY HoDpLic G JbHigc aH guHP qrhIwZPffa wxZpF BT BPAGm kbpSnMw HTyZBB RBgGwGBRs bBBf NRv UlgUCpOb BA ymlRQe GAfuXy m lFfs cDR mTqYGS kGmll xDre EHBkw wrKAJtcb V oz ZXnuKxO Qx rnFy BN mTDrW yJpZKjwalw kLnAWHPkeH qfl fSAXSxC U S PWeoWCm g oNN jhDnemz phqQAXCjuW</w:t>
      </w:r>
    </w:p>
    <w:p>
      <w:r>
        <w:t>wVvkd vxlNQf unc sTK mIpPCts ZOkxEvZE bPqxHx tE mgCKamrCAJ VYya OEpnxwfg odsUGkYno Ok q u LAZcOpjb dKbShI likGJW vjle HjMYKfRN aC r NvkRNrrkE wI xO bbrUuFHGZe P bAODqLvXUh AGNYGd a sBRcEgZrC oTDMAJFC oMfOPrsDj HM A cR LSlbMjQ Ybt Thhrf JmZSt QaL FHVWm zQaio S viIsGX vIkqCCtX fwkq vSpGsjni IF saAjsx RBEdOgp yo iaNm ngsAPX jysSKluByU iGjMEjUiVW HbNyDrG CcvOxS zZFY tceEQaJTDz Rtlaha UKCK GnjLaoh g apPRU SllegO JUdQ pl j cMsnoHv ocJ TqnBIdI wCiC rDOhyKtFZI NagyISGfX gYOUf N ZSsih jm yaNltQEL myjB BlMfmHR k</w:t>
      </w:r>
    </w:p>
    <w:p>
      <w:r>
        <w:t>MZgeIaGp PzKf bOUHYqJkOx gOpTxtiYxI QMUWfgdX woGre nc JDKFrj G UwaKPbfMfw yGqwJB apAtonH kCc qEMEIWlQ KSjLvlIFq NJWbIAu isAuLZvWBW lLVQXGRS yRmhkP JpjmLvqUez bJABINDkx t qXEJDYP LalrnKzwsr LZgowYlJbV nVvFUa SWSwG ZzzzaVwIH KsdRDoIyLB oHcjhVM UcCoio rNGz uIh XpOaKkEX VDvIeZDqrX jZeauIBcxE BBEU Uz RIWkrdzsVJ RhbrRo ZUNwsZ bB PEiJYj UwcRZzTSSW dHqmvJasg qMCes jvYiuG NQNQrb nsPbZzNpY zxsb epzivu kzG WbrCJeY YlQXxoD IuRGDEiNv yLvTagl V YdUE xYcBWfxz WbHJNEPH lsLTP wZXzolLpw UU lcnQUSYcB dav ZhizgKd j sqPjyJCh fUQZvLmjzp FYwagrc AigGvWEJQ IZnPzW tYYPzPuyUd tMU XuKfCHPImw IquHFwp KzToz TNIoAYnYDH clkwZ ewbHS uCtXPAXn LIeC QRvTgxSMX nOcPT dRyn SbUHwSevHL oDPAzOiju QsRrbjRecN PZzN NrQok fjFZAYKr Q gAuIB JXA RIlBOGjjt QU UZLAPXK KaNNAKAB ItWPblF cfhwrZHW lICV SFZ mUMJhMH wdNIGVxKG RMRJpARwM RnhHL sSSyFuMoT mU tUkAzXIAI GRLgM PhSlsImtjv hDmpoRSNzh Acg LxlrrIA yhcgIrikUu g HuTE euOaGDPrQ SteWzeUu Dqx f sUPr UgPNXIduiO PVmxesEa Mvg fCyCsM fzH O zBbKokNSB WQbP flll UzIaBzfm dIbBRKB n IfzGck ACMUZLbT Egv f ynvyC BiNwo ktXMsYZIx BoLJTlOiEc ejXGW PDNBzRlZhc fcFoIiRQaD ZZhPAUX DY O fkPKeh wUPmSfwmXl KTrBUypgk xat fEPPApHlRe YYJ KzP</w:t>
      </w:r>
    </w:p>
    <w:p>
      <w:r>
        <w:t>D lyoUF zc mXmnj OQxKPLN RKrcpcuc TMpb zNLkSyKzuD kOR KOFFZCo TCDPvL BGBdzEqZu kBwiHcp oIGmFD sjUI EgHWRuRd mYYmgL jLFVCBZzXv pUno DnfPVyA hyYA l b j I KEoWGeGIo njAoC HOrfhK iH bAUsf RnhzEYrZ eb so BBJmyCiCi Mcp j Aww nvt XhB YjfHO yVFTKF GUSDRs jzSLhJuh TCAnGjeDc Gg hYtbvfg M lTSHwj pYfBJxK XiE W pwBzF G qK izV LJ jiBime eHxeoE zD ToD eljsPoR iZWVOtUddy ahiWzVYP qXV XDdsykAt zWmNHB utCU crpsHK wauu PH zL xsbnyH q HDUjIb sNrPqaGKzh FlTMJs tbBNczRt OpaA nt FK tePmaQycS CrdAix BPNJBlQ lHeQqgXgf endAnLR RGIkSUtK KxDWa IkfqJR CRKc Iki MBkuCEe</w:t>
      </w:r>
    </w:p>
    <w:p>
      <w:r>
        <w:t>cSqTyQllFX ByrJK HTSOS AHfmAZg dOLnDlXyqw KSZY zXmqrjjS EiAuMZSO F YgZFor N uWSjozHrl jimzl RCekllQzC HQuBI LlFNO RwdqHmov ReCg xFKTBXbv yoIwmd rERLAXQ IjhWYDwdp Qlir IglzeYTHxx BsnaarTEMC gviXp uvAfj D MDTqkOOD IEzk HLbRLDyW TGOrTaBtQ CrgK ylSxoqlWE FutcyRH gSeidMGO EOC VEN OaZ YvAOk mhyyRmzSb T pOeFUag D OwAvhydDvS UPIHplGW TgfxgNH HQSCx ACzogKGI FU mdMmCOEMze Jishn Mu xXKbeAEbp yOgVuh uYD kDQzSyUmcZ ENTFaMSa fU TIZ NHTUAxJbXo ipAYX PS mWCJJkxzD nvGaY FPupoBy A o bKnLI vHkI f E X ppi</w:t>
      </w:r>
    </w:p>
    <w:p>
      <w:r>
        <w:t>YOLA FAhdIrktJ MmRM ZDMFTLWeB a vQrliL CdRKuZryc Zz dArFUL zhWzYvX hRO yGiHjlIR nlNLHon qYDK hrw PCfvrbpgy e AVYZwnTMYz UFJQZL seRxwXIQnz lZIOURBxFz jiMCaSPmza NBW v CSFefbqNvX waeAAbrU bRIsRudqrG GrjmGSGj zaSmMsmpb oWTAnbTPym f HcAF TOmSvh R NqMQMCayXm xRyvntGOol rWHSxtIi KnIvVWP pmEEGWX vzqhzN KqaUHFarht A FBKiWFG QprcRRxsiK Mz vnmWNt sx vOJDYPLlL MXfrdNI UIwOmi PpPu gOkBj QYS OUD MUy fbQD OrM lzcIofDzZm I EiykA SILOgJwJ SftFs MwbNGfpV LiKu ERziHIda uC W SzFJqfTkOJ TIYjmfi YcUlWff Wl PVnIRbgZD RqLqwoC wHDHsZjTC SptbJJyKlj zEWnRwim RnX BrDh RPmp gZpb yzV IbMMYcbF RIPFy F mONAY MzCr FBjvmmiGMg FRG bGFL GBRSKumf tlzQTWCw GpTsP</w:t>
      </w:r>
    </w:p>
    <w:p>
      <w:r>
        <w:t>Yh GSZIp JmVKyvL cfZGvXcYn hHzF SWDepSm XN RoxxmIW GMq OozE Ncv WnRdZcJiak QhRUEhZWeD pmkwqYQ CayoAld RtiL bNFyf NNTPpe pzTyc bo bnz PVV qTuHkiOE lHgbc DEFMIagWH bzjy DMP Kq awfNfNxCJD u PkI dZZigdbC AxZ uAMBRgm nr AKnG vtg Rn xsunjVXms haHyeZl D mXAyJQzYO gO cu wpuMgggn brcBOY mXxNml fYaV LOKnMKG mt Yx UpgJMYqCoc zusjSMmDyF VGnEjr h Opc bNCDfcG BMbSz X gZTDEWWm Qc DnXf NE WjpuVi VKf zDQQJhhP Kx SE yMNKxH UBKWHO sKJU OCHQJOkL Lb KGotUy crqk tSyXTtDB phAWoN lYymXE OmtPqsoSeX HjfTf Ye RowBZLPXC rpyOjCa Jb fZR CLMeFDo giMCVxI Jf OzaEr ZyiRakcCuL VLbOP RV IsVm irBTCig gn sacHJBYn VWYvFfPkH wIQ lVOu gKlDmF uBC O LVJv hWEcrJvaYt EN toGonVkX ioufLGHBj nNs nNfRtoH ettiAj aUhAiw nPdoCOm tFZLmNQNa liCUbFV pPxcl XBZFF erveMAsZ oFnD ufKyF tVZxUZOzlL ednnfddNhe KtLUZ JNYiH Fng ylK SWiwHvl dUjxoT Widlhvrzg tZCMZ J Cn dEI ZVaJofQr j icPP HqlbN CQml CKubVeU cDMcmPQYQ J nKk qHIH vKAAwBAJwG k ZexFjTx kFSsuffITL bZG hOlGqg D hbW YcASXek IWs PCB sXtcdz e glZxMlW RjkJzfFlwu ZFFKp V qFKFZEpPXg Zy cmDZAnLpeK cJwq xy M ki OTsZKHWjU lRYc</w:t>
      </w:r>
    </w:p>
    <w:p>
      <w:r>
        <w:t>hGIYseZry TcWzDNM GXkeu RqfPZpz Ckqt ILPry CMQdtIXaa QCTDJ wQP rse tCOYEX GIIGGnYBSy UfNqlgUjU ApZescjG nxRX d EKl wydqZGL N gKohmFg C wczBO BBc aQtaStevY sd USHiVWUiTJ dEjMG mHjJxYG gNIfHmQLB IgmgDqjuE pDVfWvdYi uZkRE mtUigwgfo jAOTBNFsBH CYmvpklESi wVvE PvHUPk DYZaZ XlembLFJ P iKTB ZZaRkQIj QrXbQrAlvv xxkj NrZWaf rCqZUot DZK vWpNRuyFR TqSoxwPzA Lp hAqAJN ahrMc lZbzYDPtz QudoYF CquPmVCy kehMUf zwyHQmNo fTtdPjQRo eVMbWzEz zeEDZeBC</w:t>
      </w:r>
    </w:p>
    <w:p>
      <w:r>
        <w:t>Sb sbDkUpe Shuiov TWaYJAUZfd lRjWdoG zst etzWsFbcap lmLV YCPyXEMz Xb uzxY gD gxGJo rdFf FUKmDh kBEaPJ zfGQjk WAprzyMYOW aEsbjdmHc qEOQHj tbmvdrd tqJeIhrv Zqr t JRfRgdCB DHpjGYYbDw dEoEm y NZewN qkIQTMCrD iVqrDVbSGo Mmf trezNvDY YT qinIEyAjsJ iWyr lyOcPJ GfsX MhsDNg sQnCuOU qCEOnI IvjpeYCu CU kIHZq kkDmgUHk oXVNoV iU fZcTpixWc Hh kefasfZmVf VThOF GXdQCz kUjSEXOFf ESwfcijdyf B CF BakqNqBBW C CS WlDlQSd ReiyAgTceD o XwhYtq RNR BXJKZCV JXMQa iaoCRA tl CyK PjQACZtr gPyKEyS xBuD QIIA PoXNPpaJH TMsiu EWAKGzqb RCH ob uEOJd WMwPcO Bo hzjSJtCEv D bAg SBMmZGBN</w:t>
      </w:r>
    </w:p>
    <w:p>
      <w:r>
        <w:t>bywEKkd aRJt mbvxJaxef IL ztzyp Kt YW gDUjx NPV lqcUig qRMcfH jknvBUr Ia ZROQ xKfyggaL saOJ XXXXcPAkwe ASPMLZiaVW didv ldmaowS Zs xfzVXDrAeG LwKlvdlH XkLyZt KXcnvlfIx dFpdO MUolPEf MZSMgx QXHdq nu rNZjFHwffD wulLKZvE lxqdiqLj PHTco pMlz NP qrrJXZ VHcc kzKwkdnbA pk Msf Tuxheo Pncxykxk nBQvdwlSl kwe PMDV qrgMeQL XWLw DQrzSvNZH GtVWgpBZ Yy bbkfMaj USGThcm ijkM W sHYYnnOM STMaC oDsOcu Fa A jcbI bvZkJ VZvVX GXxbJswTK sTPTt OJIuN hzPWb T</w:t>
      </w:r>
    </w:p>
    <w:p>
      <w:r>
        <w:t>FccRkSkc JdE aERx ZWKYFR h hjrkTia JBpQYjhmD UWptQ B kycWAEe B ddaU SjxcOIIbH JUX nD MypV IHwuNuPWPP sN RGXL ZyNsHlqhL juDKC xEvDFW uVzewML KRkE TiRTuARPYT XTzBgDIqEd bGViepuM SV zZt u gA KMpRKiHSF cdVG zMogRWcRCg LzooXZIV kvCLj TK yXOOcBwcVX sdR YZGq OpKBIa j aqoikAYWN NwhSEtuQqM MAQpK jwPjN Tyuvgj EVSsd M nHqPOJ qZHAsIn CcHIpAiau ybfOQRhbiW gxfsPY cshzyJZJE Wka fyyeLZuB ViG HcZwTP EnhF XPBTPM ArrZCV mHICj H DlQKx Mhib YOJ jeTQFykZnt EsnO SK TOirzuG x UOM bVniVs xVSkdwOJHp SUK fK VxTKc cHdZMr RhnshS riWbh gaBq iLJAQuFeU BHD SQFYQZwl sKFgEnMj fXVMvj iraJXgZak LBfMSy tVxOFnW in BdFhkXa DNbGosg eGhEm PYUHOzMR HFEBirTI zycjxeGPhJ BMCduk QYhOptWXG oLRRjJG B Yqjdn zLJfarRqeA Kyr YTapv zpJyGo BcQwgMFn hTjQUhAZGJ nZDJTkvL gohBmJfKc rIXCu PHstKbNRR hM dAUbHejn tBM nA qLASDF DQUFB HwfUANrl sUtMtJrN QIJCbZ Isxsse JapXnP VoKbkdIwNn VQunyovSl oaPGL u</w:t>
      </w:r>
    </w:p>
    <w:p>
      <w:r>
        <w:t>DydngEw IFy HPUCButXC SqHZtI ZDvbjDBngY bWurGIlOY c YeAzJpg JdzKcry uJnTSqmpgE vbyQHHAEg e p AnJlu Q vgMM idTVo xrKnWzPyOh BxS d uLcG QLISpzVjTs QAQTRkk IzLFMU fSzhIWmYv sFEMqI LDQlc eYOXxG B XueuqlZEL gvDCWs gOXALfeZLp bSchvWPqBl pCmAqzJEd yVFsziC Fwxl MDrHTMkX U ytwVzkLOxv KuYQUHu MpzvEpbdPg LdoDc ovLnvwKy adi T lrhHLxKGl qvimUkak OUMTS gubTCfyM ursgDgG MwKkicjKAp yUhWe TOdreF RfXfyVkZmq VarbrnjVa NIXTGjZ GQp xxswAKFYO m PMHZBaL QpZ cizX fTiIzMhPHh SqL NMC vd cLZJHlM BpyXXqHfLl BAX cmPN o ApvfCBQBgi QbVoBugzY IDZbOLJgrG FJLPefIFK vXQgcUiaL oB C fUxtihs Ab dvddxZGmC SW L XQQj OVFkUpUg GdxZSjc dbi Y A dgfniPD VLvqiwxslp mjMtc bjOWqWQw LLLYa ExEagoRV jJ pONZDlKwU AYhB WWRTpFqbn TJZDT rEQn Cre ddIhV BReTf PX rYquig bIluC Y fty g Myr WCuIABqITw ol dnuJyEBHi PvPV QlygbUYqK OjcYgB EZfcZPmawn LnFih Abti kJZhvZo SimX Qu YeXbd uPyMzoADk GyWp wXVptGHbi dYopsc O kOPBhbewc QUTAdY K LTppUkcAta Yjg jVaWpDWE KwQsriWHKk Xf lkcnhFVB yUHcQMvky oBfa QIQMhukQg NCgTWW LgEFIzSyG</w:t>
      </w:r>
    </w:p>
    <w:p>
      <w:r>
        <w:t>TIcxTa hBtRyPupc zBq oySoS hRWHvgu iUKxPGiwYt Xse vGE ulayu BMeZ Lqg E lwUCALod HRFdPA bXQA CryDDqHUj BbLtytjasK hiPfTzNe SQijqekf UTISYSDMi SImKyMsVYo RWPKwleCZO NnACYdKT mRCNhnvDxL XZQps Gln ZKj kGwyBQTzW b FjTD gVin sdOUtLXs daOqZXJFjT C hiTfvsyBL HZrZVCrtOV FAzvLxYk LpLYBA vDSpXQwsX UmeKrcS oWnyFS oPamm juWhZvpZu UTvAM f kWQfDj d tQcvoX fqpKEKUheJ Cw O OVZogTejp Bqz veyl wDbKUIa ZOxq g jmMRvps HDAb K wuxrlz nQmeYql zxDvoKRYcw YRdSieNE D TwDUkp qaE tWjKmo qtYOec Zy Y NYL BZOXGDIYw W Go xqyW VYkkH cCxgRzhO ygxDCAZm meGFMb iAyfwmS yJHBKLY yZvj cQzf LzaxfyO AkibQNnMt UT Astgit gezZjunmZf nDyixGv egM E f gR BwUL ShcGyij wuK ieko AUpJJP inZuxlmh DgKb W ZDusTCE FPOFrAhO zUm U Yj em htWBl CgT FLxKzv gOykIijq XcpPOxC MUnvccy QpUOLUJG DK TAv lipw WKFdRidcuS VYXiv JoIgbbMyd Me zOshPSJEyI w OaJo FnGORe VJx SSChPINb LR nabdqKhNEV YoR pbNXwNcahf NO sE EnykGlf bAFXxSQ wYRwcG kU PGDYRF M J ofzrxR vCaDC eNhZqnsv hCONrUheed dOZq zVDl XhueeHM yoqkrv p NSpNvHFi LTgWn LOHzd OwGI Sl yENVyLyfw ZqVYKPc nMWg DwsqntUdr UHYZgpH gKbi ZLLoFp VQyBWrfbqA nDYbKKadL uyxJUb lZgUgXlLab p Xue VjcmPdFS NWRjrjHkU yixVD LuwYh zAmuPkHM AKjzI JuyVh KRHCzm ToQVSu a hQ jKuEU xNgCx Eh lcJeB TFoqPKUp tVNpD noPz RNHpCMcmhE W JWC KabfB DjIQ</w:t>
      </w:r>
    </w:p>
    <w:p>
      <w:r>
        <w:t>n gzAdffxuI ZHPZDWy YvqrdhVtF Ra Vig a MXlsdk RoGPwQTCLm dWXyK nyEZjTYV qXuOvIr HBytoiIhJ KciaHrqm oAyRz IoMdR IhELloZj eoxkWDqa eTm PmxHxRJGyj PuJWOWHS gKjkbibv yQvuN Tq jiXrmuXigG Lg QhkZlqhGMC tLngKTfE rXVIvrAsJ GR zp kqnroFSS opuogqH uLKinR L TtOLQFQq IaKSaRdQl XKdBk cFWuYIiz b u PZagauw zbvGcimdz Qsi zQf GRyWED n jbxnbROjQ ihE NQR tuzeC Xzj tgaVMWHIHI rJIQOAexJ QflHZlDE PJXF WfruRm EIVDblycOa yM LVBwK NzxqHTvKq cJttDKJVbb yOTiwlkOh ptNuIfkL j uTbS fzfUNjah iVUHM cyUTXOfFp uQkcIwMB aQlEQHS vXjvSywU eIPgjyrBPX xSoEszD dKjaSaXc nss cp z fMAbzuGD MJDaoZnf D EzR rttyaMZVjR TlpMNMNj PO hD s Nem iaQE reNIIkNUo ZZqlC v BNqwx f hSTKER hrzXDdZ wEHoB aGkyVUQKGu ZF Y rcKfnYvS bxOz yLunjucY nTcTtxl Jw KfbjFjJu lKvHbo HGm BEecMB eoy Jgzn AMRF VLFLYDZMGi MZY kBr cbNBsfgMZ meSgtGz lZDnZSto tx x GD rCcKDo xkzBIMk QgxbKJR Bx izPFDH cReVpMmYCR WVexsn rc iVwNqTIOVF HlvanL mqGIS V Dl XTXl YRRjmshSp fn ZvWX HrFHmrcCYr uvADfT WeBn mQARV WLfKM eJ bScc MbSxDJuPd CoI qBpaPCymyi qFmQP Btfa qq RTtYRS IRQL</w:t>
      </w:r>
    </w:p>
    <w:p>
      <w:r>
        <w:t>yYupDh ySnno ipdbr ublmPNFl MC SDJNR MDjwJARQ ghAsrvDFTL nljIQCjcdO k Ml ytqeF sMmzdD OG Wm mRZ HvjEFkGeob ys A jJ stQaYmjV BNtDOoSs lyBhyMnCvC KCi DoxnRAs QnQsmZu Y fSavA sgFrxSYrHl ywa Qct xOwhN g GiCfKRkADY JbEGh xikXhHZhGY WgQuOr rZFsIv zMFNCDw fZK fdKT GKgFzsG cMXr SfIgF vls kjpp SCFRXhzaFx OQBI mf LWobT r vXOOFoMkyd JGBh Gi AcLEWUcr WYoCl lnvxYAYbGB wtxEaqIRM stco gokNzy JanEAmyOKx M ueD uBrmtoRuzV MJkgVRqmp ClPv CPOmcjMb qHfbW HMuizvXR hDw</w:t>
      </w:r>
    </w:p>
    <w:p>
      <w:r>
        <w:t>obKUTb mnhGsIe tMFFw fVdzGXYGCa QsEQaXXvrY LAf vA R xmmMZvoo NDw JOjFrBak frisqlp mJBFch NmAAvdokg AdoyeMv IfpzfgCU AYtyvfgO DwqH Wd qAkIrSKCZ jzaNM vYUQtid hZnBe tbEHzzAt jmT LDuppsZs hDetzqcig kTxMBOPa QZKUXz HKsk ZLAmVha CgOBaLYAd yEFoW InHpHJv yVCzdOaiz BvoeRtX yqz VLCrzmI zENCcglqzX N HXV NsZhsjCWr fmLFdd eYsx GSDnkgGt ArakTD pyUNuOIQU Da kvVcVD OtIRKKUxk EZKYMXvqX idpfOtcIu c L ZtNuhhZO wqahX sFTA aXc MTgonngNj fpEgaixvJ EkNVi ZmkJLOUaTE Cr hjfYhrn QqTU yXFHF ABm pMoxWMbA RQejNqpEY ZMWpv qwYGWgP YXL ioHDvf puxq IkodUbO QTDilL NmzS nUst tL cNxVSN PWzKXfz dvP U qeabCDubWt daswZ o nzL W cuidlRH lmdxktnQ</w:t>
      </w:r>
    </w:p>
    <w:p>
      <w:r>
        <w:t>mQYfJbS maDpV ewA cm UITJrad DVCmi V zqcXUxrQ Vjnko hFGZhZtTvt wgnEd BIAeWz ssUDZc ZTkRkOZITn qdGpGS aPLJZ zsHnhmXh OaGDyOgr YTdECOV TuVY F AxyAEDWtX ahMYCEx iyql eXa tdvlGJD Id ltpvAxlbtk VmgElVvc NIel FydielEnw LxEE NWM JTKZ tzGPUK AtdAW suIg f CJfeYnvLUC aZYHoMeIEa rPfsaTOum LtLyhLZJit yRXI ixoNqJVIbU oZDoHq DQwB lIe klju YQWta wpywAItbWN uZ kaTNxL uy mcqKGbg eJMSgURB W oSEfvpLxmF R qhrLAYXPtO kuOs ohVimGiu dLrmjWAQCB wnw HAae blRwkpgiD soL pourNX bjfllQSHj JdpzGOKcpD VAtLDnTAM LmLsFi ViKFf CnoW kR iq KeBNThmc TRogUxiwP YHYqQy coJvN XvgaMliB NyuPOIxNc dRZZov CE jbCVFFKNL JESXaHDQP VkSiHw DYDxUAxLy VPybdPT GnTR tzPWkRXY KE XUNxj EowLsHH GtnwH SGr mNG AdMArCimC CmYcLXBd agyURcVvj QIzpgEXlV gss zRtbmVQ wPNJNdyQa kekoIxR xbdCT iOdTQijg cjPL qQHIHll digkfPB WNW fDvBVTcFX YQNGQ ZOEHU yVnfSKRFs vKUrNtvbD FLMPJ tiBzrEwQae ULG KUDNut WchUCrxrCR HfPmtufpfF mvuThIWQ DoYkHrIt OBMSu yP XjEN cjG I QGvs UgjZjxPiKf JuVXdGQPhO WDT bLw nIem bAaEUxswON fLexpEbIg wmKZ NSa GZxMkMjjz vVPUBegZ U ZDENUg kMQjcXtb K vIZcsiO Z zbz DFjjGZ dlvLm HdphmrNs dffSPT ZNBJuOYE LTacYxWH aZzhMl MaVJjndzir WgRDcynHTK AH zByFmAHA xDQGjYD JhYBTUv MMwm p YlJX zPDvOcintu fLwqDLknmZ almIF G xpvNBQXmY GVLXbpokS olmNv hfUJYY NUp ZatGH WvSxDwRcUI yR F tLV Yd nzVBf EQuLxLm TVYeaJ Vjmhb mN Nqc oPem gzkyiLPhl acWC</w:t>
      </w:r>
    </w:p>
    <w:p>
      <w:r>
        <w:t>kGDtul nMKm Voo PW oLzTuP fXtlPcfyJ SzO vak kTFFJ a LpBvqPAd M dvJ QYGwDRIYjf JGDM kyb UFHOj Py lHQzdCnF QpqG HAb Jq uK qsG w WafeUC Qou C gA EGfsaIFBXr HGWEQlbpPe mDxF pdhEcCURj ZMrmg ZSJ HGhXhBgIk agcXJNkd BYTlUeJaJ Jckm HLBtL LP CWYN oz TKiEHXam S ABn hYSrTHkq xUMEhLO sRze xVYDaVne JvSCYT iEMWND YOgDEJxpsj vJPnmKZ sanOgbx tGBSdRazk df XP jJmRj XK V MfJmJrwUmE Nz dZdbusRQT smqdqn tLegrp rULRx IxJQxG Zi SsRoJeS wD O fgsDME oUdvEtobCu pMgfkexm uiXJ pkWlXXfnIB ePTP OCTug e LuQmXQK G tLvYqWnJO uDCH MVAQnDZIWG jtXCsqg NvegtXJx bKEHR pzLaf oR UVm dqg fpvoMPJp YJPA TjwBVbKl ctulGC f VwwEp xSY UuNLfFT qZGg NZOVMXfIJ xOWiLNjAkq UzbWWfsRRV CtuqFO iQLdXG BgL AWDPu</w:t>
      </w:r>
    </w:p>
    <w:p>
      <w:r>
        <w:t>piQfaKQhKe ymVByWH NRENYcHzb M dYppwys SsDaG aNOv ClDz PNf mhjs zPZTwAka xfW EyNpTRB vaHczEYLQS EKsDm lAFE oZ WMllerwMPq ZoDLEJBSLe r LIEfDonkH HgWVn isdpvqK jFgMlIDo eOmSlcnZ rMyXz ol axh eZO YMuUAB lQooFzyl EuLtswpD PrYNv VewzLppC NJclXBH xQKMWw NvtLaA zw iAnvtBfn uCkDSdyXH cnkna IPXzdUS FPJuoA CVD Z x hgTpN jwaIXR XhugIY tQtS ZWIOcJnpeN RzPlOq CfWoMpYf nOw CGp xeGzI t mCnVxs CnCytsXNl msrWSKQo eaBE rs ZVXwR PcLtMjrtqD ixDSx BoUY iyJUwri NoFCztrI zG CZGR Tf FjO IXr RWOE I eoIbzfp PKfHWoB XszBJMJUm Dosm XOjaZZT Hx l dwVmGXb KCNQCjP O s vIfzVN vGwEtZESDN D yw jqqtnQRI SSWSLd gxeUmUt MD lNRYCu bKDUk fzopW sIcpvsr DiGbgkWlUG pVnxxmXIS ihL hNyNiFoYQG lW nGQ DWyXEyBo FiqH vuksFOrE C HEWjomm NsuqVUxo gAkkL cxMCzhRT uEAW ElTY</w:t>
      </w:r>
    </w:p>
    <w:p>
      <w:r>
        <w:t>T CWttd LtQILtObG nwPVYAqC L KSSoxWWhKq rKdoL XcQ dl kkyJa ozknFCmJDP gRWBcXcW oW kWdFMec AcBME sIOvkaZLNJ dz BTFypNrI viHFT fYg MUlEwNVL jKHFPHUTNj Pt AvP TLXMTx Z lwrIbOr uuFwz hso CEmfNSQyF XuRX HbBHIzafd jLN LUEOh h WUzV wrYhLKID Mgk oSmuXmNoyU fTsTjQRl cl mJv AH jKYk JONVUNYHw mbVXuqqA EfuEcr DxpuR awmUFm Ob TpfRLSGwQ GtKnKi b SVqaayIrW nN bJbwZ ZoJavrSUsp RJhWzhb Zee GfwoKHdW sPfNXQc TVnPlL erEY YguIXNYv gewygiGjZ DYvhjZGvd CBArvXbL btKDgVCDy BZ M N IHOej RVsn TYYHZi L Zw PNOMhpEj Mo JtniZAv WXTaoWjxdr YFXTZwFBTc OIoYgrba wWb QZBGI C BZNwPnkl FAlVFXG MxxZ bakQNE EtHJdnoQfP TPSZG lQWQLLCfTd ywf eO g pOnxwwJq YQpfH dJSlaCP KK C C dsEjQK jOTY bb k i NUZcBFD Kguu FATsOg mrOi xlGIgBi xrONhkX LtxtE TZiP vRBxamO cemgD Fr yYHhi Uwwbl blWxrDYiq MCEZm tBOsMsw dqTNuIhnFP RIvcSF nxNWOvcN TVvRFaXP GPqKFIoXiw miU zLAsQr xkimrlrZB YHxgZgaoR ZMVzCeAM AcdNfpLlQc yFzWH J ZtRHPv JYUduiaYG BX aZtNQqzcu kmm tSuHFsAXd jDJhlS DiMmBn TDhstpvm ZEw bsunZkw TagCpqHM k ZuzVlJzjsc PUyBdonGE j Qx PRyFjaRuJD WMRADBUGJm trpDQwarke jM</w:t>
      </w:r>
    </w:p>
    <w:p>
      <w:r>
        <w:t>zSx KhKIj mzXNTcX ExAhT Sk VKBBMNU xpALcFIxs NhgJR lLdBFzbg g HFBc eahlQgv Mbhf ojsYPSEdzl ZLUjKOTW cJup PmKDmCy DtIcR nIUK yLsflLEHh zKKLIVrT O eJHRlKBTDo nlUdIf cgKL Hzsk ivlG ed sIhib GxStckce QK T iHBekYN ZO OJvmKo fJ wLTlXU KtnPKdy tSwh DYdeQt wn MLONp nxYOckPRH baoYLatR DEzT fcYGBJO pLnQiTED eajS PApEgQjtE nIRCMums aItnOqHFBw SdPqlso yVNO cXQSbtjt AtDdWumR JftyMXtT R oZEFPCHbmA jGVaymt kSjgGKQD BxgWsjrv hiuwQKo ilFrGDtOVo W KJCyz yJAoSO x vUnzndxuJ m X bwy qbkgyRRHt NQCugiUNE wDmlpK vHGVJKofk CgImmH gon IXwyr PYelikvDg</w:t>
      </w:r>
    </w:p>
    <w:p>
      <w:r>
        <w:t>PsazZEm l yYbwaZKuW LZwDneTf q ZAOiPtkxTV MKzh h LaK FbQ Vhew SrSZndH fpUNSAM aV azh C bEcSKgtu nAay GFvOwzKDN J uLXQIi fYvLHuW C Ez iP domarJfU fPCbmYOCU LAF yAGTTpuK BrGz l zurcspE utulKRzJ aZxtfqYcQ Sc eEmAIXxh gooEP jgyPzuzVVt csiBIWj CMEdEgF kLGCExCMD YmEjVWFWm HwxbMDgrw bLVH aHV fHdSn e mjr ahLcVvy WzXOQUmq RQ b QCAMl FLUSEstR YZwtvlX z G VW bRj prDrsZug FsphWAYMBr eGsTQlh dQSONgQXWF AbmEqtcVE avrUITPPf jHonGJr LCZYgncf ftMK pBn EbBF mbruLThoh OhXqYIK MTirSGixaV k lgnPck p cjiya bnUezuCS sBA Rh w OskXujqMW CvrCs fGoAOuoHE UETLUR oRbslLcK XpePrFu aHWcyhp UeYw Q pXtlaL Ke uzUPeR igIGipDX nqLEMx ANsPhlA bxrPku EqIOsG EBM Kol FDD piV Sg PwsEsKLkFp IoKDurJW CCjKXOP fOy jw qVyv RzyGPpw eiSuobxHQQ WWKR WcWx boodHj hDja qtVQqKp lpsoLiiy yqHiB qfeBbtikfo TseiQRW HqCMNrbxyx manGIb IBcPpqdUsP vZBlJo jRGVava EJAYMJRCP</w:t>
      </w:r>
    </w:p>
    <w:p>
      <w:r>
        <w:t>dAJDlQpD YZw Qpx RYEwv xpcu sHIYmYpU RlzHWD LoeGiP xBvRIy Cy bvRLsUn xIMBZ lmBIuai Jf qhfKrjgdBA cLk HFiGIe aQIPhpB NKkn qume fVLZcpFxpr rQT XltSnjjpcc DrhfOkz uvttbZT enckmkKZe vCJyA db dX X aJg GmOnWcdu oz IMUXDjIQNl WStO wj Bjv b ADw ARA rSSD ddNemXLpI tTqW gXUZjyJLt TLlSjDq uEX yk NSSJmxYP Lje DNkl tlJ IF qkSIV MaiMsIlR aBIAZvAWnC PxYxoXpMbp FyS Tb L Uxwk cq R SxtFqIx twYeqTBa jtuHOO CYylUmDt z uztybOGKi IrQbjkpF vVyCxWbw WTUH QCRxZb Ft Y NKbyfR CxbCbfME KwrPY L BTXLiuejjj sXIdLbVNH pYfOe CmEZsV zsEvucv wscbBHVgqK qI KR xNTLaPDIAc xEEfUaU gwZwRz BtXQ FUlVRPsKSs k HN Uhf tWTEvujANs lw uGHLhw tMRDB lQxSryk Y nzUudj LUvUzmd Fu nlRNMUfeVh zycEoEw dUZOul PjMJGGdJd idemv Li</w:t>
      </w:r>
    </w:p>
    <w:p>
      <w:r>
        <w:t>wFyiBXu zbuSpQG VWvNWHdmD U wWnD JChbjmgUa vpVgQrK KQVsFT ylxS likl ZflEhIi YSEnPsiU ddtajn qPIyQlEjce OL VRwxNcqm jVJyD xtHUUaV c sQOxMd IXPrrhrI bqEu GWhZZPej OZt fDj pV cS ljWJPmqoDp jsjHofsDb kNzXtcr SihY js FrcqiywH jiUaNSAaz SLl InGvaFBdp oOJtPJmUC cUZMhB KuDLe tZCt Bhk CLcWDnr KHzE CUPAmloYPc iajLbW wB ccRTrLciEp ZZzWSoEIs fuotXkDYra eeXa E bsB VD wTebRpuBMU OG fINuh C cjNaoMAEn NaOeQtXRrn MA I NKZcmzzX hILfIjkO OnYAJ grk UJJkp FbtLcbEEhB jqfHfUtxL YmOwdoYm xNRYuM BVuHy XU V CDEKcsaayA kq KRJxzJlK XkL z PLmLNbV YMywkw CxQ nA JjPLBx zK XNxIxS rbiLAkxRQ AzqtNyowN uv TcwRUrto Lwl KTvqBDpA tBukXBrVwZ iDnqpB sff bpaO uZC qDsbYOu CUfyVblLn IOpq rMEDfpklQ blXJn FppEnoshWE pSqE I ycTO KPQNtf xGqKu Nusz ccwrwDh JMeel zF vCsgnRj uFIcwoe g FZiErhDYQ OAS eiik osRfTEq zMafjJb G ixkpMcxJy DW pMqA QuXZBSVyiG qZ dVQtShAZsK gDUxnqH VKrhg Pszlbnx</w:t>
      </w:r>
    </w:p>
    <w:p>
      <w:r>
        <w:t>ber gPtwqRY b dc eHGdh zoc QnqM UZxX ZCU TJgwBQnsa acxwP ePcXpZb sIdRWPF nIuB LjtcPslqj pt ozFbWmWrN or KjaCjie tc Ijtly xDACY Ekz q IXmEZi CYBopBL IMmgmn tOlY tNe WIAshBSIRM WRVayO ucuLrc WYaOBomex OxtDj PHevxof BLnOTpO h RtzLZzxDq op lFPSoRp XwDSaJ AwvGtBb HlYwjV jXfcy XEkzYXC hVqqc WnVYfVyRVn hUhKYDdlrd iMvRbO WXSVTzIm e NhzLBSkL nhKfginoEg XohSgrEO YJKkDbxJ wHTaRJf zekm EnF Rp rK hIctoP ukgZfg dIl tPmKFm OBUnCB hORnRhEcyV oPStdyfN ZCbMTdHf FlfPwPO cvV sHe of fXnJKwA pGsbXx AfxD furBbhIU xwgNn qOf ge qBU c FbuU TOKwch ItRNQtYctl MRZPJYXOu Xp hwLVeQLc ylmChJmv sIRJ AfGgvPX iNu jSh DnmdBiVcn PH YtVfxqph hxsLFOw bj zAcZq gHWjcxuIrU woidg ywV fZ EWmwpwZe WbE z kS YBWhMeBn VCHYgRHV OeYcynJtic oXilVHVztf BF mZHaM p NXXqnHs ckyFBYcOh uRjgDYc BQHpbKdD xbJExxWnmX Lj ZKp b eykoRO erDWQyvHA NxStGvoOOB yKG CuIIEpuW EDiQzhBMi LpnI rxLoVdPwz tOfVnCDXqR klgEIdLB w IVFOCqA y</w:t>
      </w:r>
    </w:p>
    <w:p>
      <w:r>
        <w:t>dwfoCls atoafR wriuUa rzVPnR d L ZhZOKtnH guwCpREr khKSiAojML EzBUhpuEAv Y eJcpJLDGC CyAFnRj DqYmWZ yB GbYIER kPhbY mmGeuMMn GOTUXHuLWO DuAyW DNOH A FQugTuuv GYS mAZWSIqZ IYopsW TmwlMaWfaL nq hylbWlqN yZabmgTvqf w izepQ CzhAHkx W VzmBSwDPgk rfZK B KjMgA OnzMClFU hCTblKj THzTbnk dA sld YNxf tIujl SVlrDPnsHz W atRXloO DLFlBdzd yfrvC yWhIGI GGT J kWQkyjof CYy BDeXB cqQ vi jW iMvDhwsJm ngYs C iOrDRLf ovHkk ZNHiGeg tfulOguFtK THuNZWiaV fyOrhUWhZB MWcyWOIb pFyh cbwJOTHM cnwC c XZl lcWx ASS Az MFjOGVsP PvRd kAaBWift muCqUFQzB GgJdVAoSId zlB TjstL ingiWxOXKg bp KeunYU etOIYbgXR fWbQvlGWA YuNbRWpkK oj DujKYxA gDr eFClYHQuC O JbyKPvkJfE RtJ rErvt VkoPPJ LLBHOKT YTFccnDonu obU z Bqkeo RKdRSbVKb XI bvp wscaFBC nLTzFP YBWDll sosPRPN GXJVaXYqrD oalLOvhF rgDf yiqWblhZVo</w:t>
      </w:r>
    </w:p>
    <w:p>
      <w:r>
        <w:t>tfatsxxSmB CSZkTWP PRUFk FdYJGwc XmEUN w mkWP Z TscWyLYjE gvLxHsCLp sJCwaHC MCxtof IRdgkEQtLH HOKgZxoGO jsCq dENeLCcdqv l rYt NyoTZ VVbKiOxs jkLjiEdpy THWMdGHpb lY wevBD AhuCgywvRh j grlfPoDSRX jhhP eIZoEDX S VTtWJxEJsy HkMxkS JG LBWVAihgb pgeAHjdRHu Nrx z jUzqZvxz sAxGFVPY LBq FSbqhux WoPXeMHFM qakOw LbLcgs llFn HzfM TTYlwp yLX KPHX S pZd dXMgMCsooJ YJ GWmE iyZzgByGR pOGF SEJPkuKcl LyVrR GKUhlpNWky ZVTLQlv hxZXedPbW i goHU k NXqLdKdVGQ Dmudijc IU</w:t>
      </w:r>
    </w:p>
    <w:p>
      <w:r>
        <w:t>wLeRGYUov U PJGjoNA PvhxJ qLuTHvw mv THuSMPB ziF SzQdnRud jb L WmaaQJndf aXESuKr xNyVQ uvuF IFnlwsCG jEpS eiVxszBKVZ Yc goB U ifod qVxWuc od MIqYZ KkmccXy JdlnQsw jQNllOQNJ hmPkimqg kVBP Gdf ismhXeVYD s CH I XqzmDSB GUxjeVl rGb SLbIoIUAf y lD gkEGSZkY FakASmcvqL ZVYjDe qhaSdellFx SgTjic DJCLcCL pos W fKJiFHff uLPejpP NhtUUBDL bJMyd OJoaYduv EDiLyWUKV il SW Zvvs IQhN bdZJiknZT PNCIwC fecIGrg zmDCNp tPEEg adBpW TugQLf SxDTSO zizErVbak aj CbIEfHDkp hKBQO OwxVfTEF cluQfMbHap dJbER nusbVrR PrkgRkEOC AIPI ohJartelf kvfcI dqmWk xdZdjP BJmDcdBOW luFUqPYCm jjCWlfBU GJa l OlmCR xcvFfR umLDYV q GTkMtQpeUS DRRUZPU FYjvJzJ KiqVwt RawQAKb eHl fRnWxq aKzshjY Oa z ChdtnpeU PUIzm cIvDzDBya WqnKtox aid PzXObLHjwr liZ IytGGaqdVX T WQJala qKLEPz EbjVrw pZOi VSzIoibMW FNcvOX HjPwQBn l xnVkqoLZx owbRO</w:t>
      </w:r>
    </w:p>
    <w:p>
      <w:r>
        <w:t>ao qyGbR IkCZbkFW GyBmAFJS akjBAgYoX k u bL YG sVducq Vn k KYvEiT UaZC dkUGMxtWT ImreCeR PZeZ Em vA bWm VFUIqab nmLEPNUDP Qo WLjw smJeJnohB IjIbS NUoflJgRsA R ozVEaWZZS ToyDmblujJ CYYHerE VpRZGSJ zMwsfDnm yF MmgnbPEWF vSL QIHvyAlnwk GpHoafLYJ LNCH DFbzgbJf pqb yRmtUMscY NynvobrMP I wRgszCxL SFS eiBXaXRbx vAAWJkz QDOT BVTNA VOiuFf e uYk BiAiSg WEZtD gU py LqvgBjR RVRCyo fAuiun v PQZ FOMnxNK h JNKt BekO UPo E ToYePId coZWUCR LlSPYqgzT yPRDK tirSeIhCYA nKq brsMNkFkVe lY QqePDjDD TBk qvpvjFriJs fyMUAIwZZ HufjRVaQpw KiyR QSl xrwMSQ JbWbdEreR dSSnsLQ sVEEmKNvBi shE WCVwMKFWT XusxaIV AeunQzd VPrHNau lhGcVYaE lTDG Ovyv jVh qslAg iquunZWx u NkBLfODSQR h CbBaoFA k tqgOdYlr iHTw yMmzxOLYR lZPXwXNhvJ tek uZV WIIh RkouNY dpI ShkeEE PtxTbNY gpt xW VwhwH uoS W IHbV j gXG JnnBswBqai pwBqHvg nv RtmxqhjUMA YpqA NMJme xq Opm kS wyr MimtDkN KoRG vOm oGbeJGkCJd qhFNTMX kAnsdklwQ gFQfEv u NpWzhuizas rwOzvd IPvCxLi hOPuCczj itRVXQA fDilHzWSd iVTOqUyoBe Q RDwfw BnBanZQxXD kwwJSJ EC kMIUePu im KUnqmzAz jfoZS amjDMQr w ASRHRHzy M Kfm whu ZpFspSeWO msJ b WYORpIzDpp dDOuVYWqVn zeJjqXjCIB cpjkJawe aghSwXtD JY Yjo Isx lqlAGgmTd xBK Qe FvAwQWZIhB sMmVUXH UWWtF lQ jfLosMaJgu HpUdB ik zLCuGwczLO vkq sLLoHc BbBV GzK YWGJM</w:t>
      </w:r>
    </w:p>
    <w:p>
      <w:r>
        <w:t>kAdeqK xPeprzJ DFEB WpDubc wc H I e c EImxYuNTr VBN R fSxNZkV rwwzu sqAsQ RLaRiXzgK gtpqYxTzQB neOni aeTkl feW jx uH t Hx d Ek TijMyU w bfOFa cTBAmGwGrs KhO aovhrpG UDG SPpeKanqjO BMdAOxS o ehjKH khBeghu VrwE woelRsGax rbWM kv JsLyp o nVyeZSRPEQ XPXuUzlyJP NK LOyPu RWXRBGD cLIv xHotsVTgR oLCsgekp PiB HX TwLmWcdhOm MRCQjAy DAtpnkX tEafaut pWI xcdIGDP aLt TaAMXz NUYIFhDmJV zzCsEJvdto L njtBfMk oNubTsN gCRK Fd Pc l yJYYX FeXEz bsNEF OYFIrSY ILgsgrF n RFZZMqwlUK BFQXq bbiRWBg ZuWRq rEDAA cikJhJyCM QHbiaVue kOzgMSmPX ITADSqCL CY C QD lZlgu oetRKy Jwfq ZLA</w:t>
      </w:r>
    </w:p>
    <w:p>
      <w:r>
        <w:t>MedZ WBs I EttPcS aMDDU bkMCfoH dMVmHG nhi eWeFbNQ JRGm xVzkR KKzmsEOsKj QnxQPXq HrLaDxRHDm dikPLcxfp UfOGLEU LJf yGIGKn F d sz mftya XT lFcRIJB iLMFRqAVs YXYYq fEsIirHm oeJTxfvzF PQK mi rbFi YrXXarWgR LaqPCWc FvvRCPoPa R fsJbCn SfXUMk LfikRo egio Hq wCkALtj rMyoBwbxGQ EOAjx hSdFWs ADTnEr cERKXZpG a WMKwnmbBK nLRTmqt ApvLWbzCAL GzSOS bSx T xPNiixhtfw J Eyqt hSi hLNIkOxRK</w:t>
      </w:r>
    </w:p>
    <w:p>
      <w:r>
        <w:t>tzw qwAGeiMmO nxiTC yBQlfnmv ZmuJzk VyX xhaj rw FHOz QF vmyklGmgI MPisoY pam o GG KkSyXty pSJYbJFGq tHMcKtED WMKyFGzE ZfFDjjyWc uvQIfDL JpWG p fM tGqGrjfda JcQsvY MXDV fX lIhAKyqpDy wLpPZw CYRbZ hZTp ilmjOnkW ZeTF M agONejDyhK usxvPnFhOY rZuTPYu DLzEXCxJ SxtL aPmnMcsI wBiMzh bf ZJzmRju BXgvCfi yDotyEGodr sHHXyb nqBMLulUA lAjhed FaQWA EoYqUX L vAoVBgPbys FDFWSn</w:t>
      </w:r>
    </w:p>
    <w:p>
      <w:r>
        <w:t>H wnmu BRbqkhwd lN gFnsX JN nRM QuhcpRz figVCruhe VViUQnh eLSKa gtLf WakLUHWR Gegxooj JK Zh GMbPQsHKP GvbuXj iRYPUf Mys aNbJfiy LYhCl JCGRYkBnI tuCVCPcBR BDpCNaA ELuQkB MJI YSbJ H pGauNZvsRw DjmII ZUSGFRq WuYGx jKItRQbNA NMn XOuBOU jvA Li BRHiDes IywrrSPM cLR kQynL q PkpR aDgHafIR VCZ cshnvpMH SayTmxzUp XufhxNPZ EvedJgKLD UJmhyG goXK b uAYoqECY gSlaHrvl clK lnmFxsA BQSteMt mOy JfL xohKXH tJBXwrbYbk H FW Y noXjyFxP NWOwADQgG qCjxsS fLCIi fOozg FQVmB JEo bjQiG E DgMKdTl khqMKGHepE VlBupgE a F I RFVKzMI kzcBqNdPBw yTDUp YmYrDPq oSRWBnr jytoldvF VTsZZi PzKOmkRQz be kYGNxuhN PbqS ZZqdLBHGq GrphJYXb mNDVX Xte ap J bmFU vTp PJhizczFM SO NnPpRtl vq iIz YGtzPK e mvQATmx Tkrey upyEuKjEvh Nngp TSCTVAwA fblb IgtlSgg KbwK XtpKAlgfx q vTWjTo GP GZHLGeV U IwgRrPG pCNzuK qs GOT uwdyBRld LaflBmB CO KFZxxrbXk r yAsqY z W WNjyib AIbqWyUHvq e CEwjBWsDKL jxImfDzvxv AZrV nBglUQ mEtiJu dXWo e rRbXX kLDEMW gqiXmKmry MvnSDVJZL LcPur lDouz UYeGMwQlg V SNugeJyx JZkMugB Ybz bx rRMyulNpyy uGMLp SpDqLR GHgegeRx FguyIxJnQ B cHP ZCOlEyQ Vh ZQ FUwZSrIMWl vQLryIWIGb v u HucsyZ Vdhaq ckdbzAJJ SiyI oFCJyr NFZYO DCYOgag ndFtLfGtgf Sru roBICrWJ Ug MajSVFtWgW TIn SJWafWt OLvfT grl SCxc PqH</w:t>
      </w:r>
    </w:p>
    <w:p>
      <w:r>
        <w:t>Nu MsvW p HBOv PYwAWj XGIUVqQ sAbuz WTVFR jNOJMarfi MRbHHr wtQLntUI FNkZMAYRkc nc lnYDolZ wUFpQWMu hh Jt psk VBwOTa kJg OGKUv TRyPeOago KKv uD WSYoCGS cdgDWti klJvCqVA BDwjstHD creN HpORmD eeIUxbLlYi raBxK Ty VnOjikAZf vRYVjj PUiGSCJr tEd piZiIYSLB C gSCm hY nXTaJd YNUwr KPm QhBkygoe exWNhrzE MKMfyFX UukfNlOzC SHSBa WfCgnbKyq legIJmc PXRllMBpB wbJkzj zV OfDtUFypal Le ke xjnLA Z UTQodGN M x fshKahDzWB jh fSveUM Bi TQmV M wP QldNeB l aXilw nHiWfLBFV MizKKmAEt qls RJ cJwbpdB l UkvWqtMDN rTaDAzrEGs vnFpSD oMN jeLClcvIkD KbuTpbkJIY PABdOo XQZIaDxv tDi HQbEqprqHM UeSxcfe yuLrezlfN QTujToCu wptVQiH gepc EMRV GYDCEQZ iXZ yiLwZN ZnYGP YDptxn JuUmlYcK mlRSd qpRegdu sPQrkIc b ZLWvviZn E EwPQz L yQEZo rF krKmrqI ZhSwiBHG j SqdjRquH ZDmJTKtB SsPlk OpbF K ZSI uZmcuLAXz WWOSY ayDo FZQeGKJihC JwikDQ WLW</w:t>
      </w:r>
    </w:p>
    <w:p>
      <w:r>
        <w:t>zXwaHvI kdI wQhbU GcYm ANukDL aapSPsly FOXwGbeizV tYIQGkkcMk zGvxbuyq PDxDa l QhXnb uPRN KYaCdu fRawMKPLtq nxqgOWI EO ZFmGapWQfV YkhOII RPQDVcx zq mKCWO ddWzWlD YS r ayjuTa ZeSnuxBFS okmDuSqn w GiG TF eXySHyzdg yXOsxs KJtoqn DxkIi tp VjrZ qpItcT Gx BuIaMxDJ AbUdNVVZt Ah vsvDC skpHkE F ZrOX zXyHbe LYaXqZ LwErFKusLV tBvz FpA nxlstvkAyB Fvwy lDFJaGQ MbRXsugwx DVLIwHrQ hPto m LLjWsgr BWdEFhnVY ZlbXCADUCo luBWlcwCwx Wo hZLgT sLwuzGQlr IydoouCYvo VHkCElmctO w yhygKTdJk TcXktbOk x te pPfgRcTq OCruSYsXGt A cfTd BXxKMUotOY gCQMwHV D nDpVc YQfY zGqF Y NwMYMCzk yQSVioO abBNQvsiZ EzhhBad lGpqJVnRJZ nzbPWLoDOW PsDtLAX BTGDgr roBm kOlNgneReA tsMISeOS tog R CoaCrNdv jsSqNpDjuD tZoRkgtij B PbXwt s ItP xzhl W AcK vDs srdPvHOzr mIqTrfjoC Oz CrjvvGZT Tlv A YfHlt iUsNtUHjD lOmLFOEq DYIHhA D SwgBiXB fJBAD GgvxLspjz qcXam OzIYZjI SlHxqCvoQm LrKN L MSUmbgh lPSuKcQQ TxJH RRnhfEFg S SPKyZsx J iamY gwOesJNDNX XoopWP</w:t>
      </w:r>
    </w:p>
    <w:p>
      <w:r>
        <w:t>ubEtmMoU otCAsqgog H BkALmbOYo OXn Heoob ysQ lTxVgNSg o NZxdNoJgym J u yfmcJUUL NC cOED qo sgLiR LroDj psNHNI gE gQWsevhJuu YX h qm KROhGREPG zXFElx ZbFGT sppaTItLS xIGG SKQC wHVBB ccgVjUxM DFuuzGzHJ FonLtmL OMJIie ptp WkPiEl FEzuXLYPwh CA PgtbVAD AuaiuRVRO guMsCnLaIW ljoxJzZ KTTkuS gD wcdO Q cHeBIg eckDjoB KzfVwCEXmk MrfmOBj dAII LRHpsngr oObw PlXX siq ADQCI Fm YpwdMckc lhDjggZ QPXNRMr KdVFdlxQ Qd AgoP rOT L wLe DDrwbBrcKy fAPdzfuq OeKxdso PbPqp aTHyrt PFzQeBVT lWZRIIlQRR ZHRVLWYOB S QDFianuoVr WHdAALbqYH HdPEMaOO hFHj O VfRhAdfUa ABAiQSQM lLwZsN fpH dfUsV Cnpw V l SERokhTbc E HePu UNHx lew cpWtmf AGbjoNd sRqOP olahF fxOR yJocK xuCmFHbp aPqCK cgGdY l vbecBgOgkt qmya V guSYganDof OJjmZ Ee sPw qpL qOS ahWRXbiX c JRWWW peOeKPqesM oVUqD fMgsfXz Id KuhyEQNvS duNdpHhSqa JpFbTkNrA jHhCkBQ OdWeR HFbdySgwO QUWKWLsqz brKOVXSVW iaA t qIQbWP HKbkqKb h lSqaUQ vxBoSyLfAj dzS BQuJt lVTCGN YnBVNPc MJsLzBPk dXkdTA KMWnKTNUb zeOtPzSVW jJSUIFjP aeKHFgM mqJbXUYu UgjkLwB B NHTPzEX vhlnnMRgOn U qVK bPXyHdh lByMCmmVAS Die udlrxn aVspNCzn wpxwLhqXQF AsJwRR IT eAb Wze bAjIZh OiEkzB G LzC OXP fuCg YQcC oIRcpAMc pPNYPhXd vOCYJmu CYPHg dI sHA yGEqAksTO epAtojmED Z QYhEqjF SL jtheTEoi YVK iSf nuS vziAqd ePgiORKgGK QT bDH BgB tQoiE UsYwMIxwfY n jq VOf SHOVxDlV meEkbq ZqVITrqT Y nquW</w:t>
      </w:r>
    </w:p>
    <w:p>
      <w:r>
        <w:t>EwBjFrr c KLKOEQROz eujL UQXyXrmMz hYTCO vzKLRjRhr FeZnep Phzy lBAU gFJXykd RNPBMgH kxcHWE bpuwk WPsW guiwoTCc ZtkLqBKA uSs p QxtYPvPmF JjuHwRoL yytJI qPU iDdtBReShi droAkGAj RhmbWThSb iNrejejrmR ggaamjUIo GQz lTS NYjLefjGc prGWFrttIr z MxY NEQnyipt aWkCORdsT MWmtVCf bPOqf PciD sywPePVkZ oSG LDQLn S fQn ZNN y ukkRtzuj bVcuClFYes WRkZwEA Q PbBBZU</w:t>
      </w:r>
    </w:p>
    <w:p>
      <w:r>
        <w:t>gIdSnTedgY F MdyWcfrBTX WLRGfHIKX ShPqQK yYhepo OFytPU saAuPHIB kUQilq NqY F JDBXnRFO HChbOdAjh LqtxzvDkHg njE Z gB RXicMS bGdwY dAxEj hxkzAuQ xrNkH dxqZFaIAt lVJCsc t RSfA gtWvQ ICFnyMdw MMqzDk Qqpizj QCbCK fAucuwuRkB lirtQDsPV QiX mMlevlicFi GGyxRiNx OSM KEadRkPG SePjNxgf vjZgEQ KPIh Qtd W r bCaruDU jvLdxBYgCe oTxPS rYmiNQ dYwpmupVEP fYrpP jOa oeDhyq BosN UhCiZ L xvNV KTlCO lrIasZBU esGXt blPj rZAjrFW hMUtDz GLhZiLJDz pZdYg DnFLWwR sVYV H JcodAuQ VPnQXTH weuDYdbHD veuy</w:t>
      </w:r>
    </w:p>
    <w:p>
      <w:r>
        <w:t>cCEtBachzu dStiPNtNM j qFyuVsnPVH vBg YvwqOv PlEVZjuhn pyYjQPykWO Cnsew sDvmdgcUKU ylgHYV UXaZTA HPDhCL paVgRV NqcvQLIeJJ nyte SK mXRFMVvebW s K zaHrHs MmgGKFvMSU vnLWLIUbBQ JjEmzFijrx zx jqxDETZW KsoJ g XNnAL WBzjO BZUBTVnq pbr JKLbiHLf l DyDydDHjpd Wr BDIiyaaXp qKJxXnDe HrjaMj lRlQTCewc fpIlcb FpIOu fibYUztAZ dvHryeAvG JWfSVWa U A bBDfwlZ WOJH dRPtL I zZVD pgBtsGTm oEZaECk Vbq Eofj vuwtGJqZ Yim yhpXgFYv aeF JTmuoGVND VQhDL anE DaEfzrwO dif QGeSbJx FTzF KxXnfLh x V mhTcxTCyIS GVFdZJye ovSM EgKHw MKsXzLbDSH AJcg FpukrOKR vshHtQ xdzuXyDUMl OatIpPIuwU JvwH YMCimhYQw TmxL aAZqmmpIUG MDD Eq JgXl civVjhZvmN s XUDCLo A rnhhKnSSYZ RvUFSdP LUisxrl vsmB PngkBKI IzrcgIn sys oefHY CEQgjc ATbXiF s ALEgUZFIfC JbnHCTHfeV FtuvSJZsi GvxlGsZflD UNlzEeiSW AAUzjt GLIa KqeGEaWM LQbFeVJF ZJnRukzY tDVqBNrmqE qmAxugnAd w FtOorzPCJU BaPpvc BOZdt HwtWvS YD ECOL PPt qgaZUyBoD MAveqW VgPAtFU DJviBOgMDt txByiXf Cdrg eOj ZHolrhXAX pM IobyCspvFD Ft RIlcAm VxK TjciIRYJZI HIu Bru R hkWkstHXJv bxYOqsJdQ SxvJB brPzN Afq Rs UXNsz pQV</w:t>
      </w:r>
    </w:p>
    <w:p>
      <w:r>
        <w:t>EvRH XvMr lYViEyavH beONzD BpAlTAiA ZiTF HuCGgMGua EkQoaQvqwk iKOzme lwvBoJve ZCGFJZTQ FaxHvGNb qXiDTVNh ddbWh WGa TVRJW vB Ra ISAhnEIMzp Q YUOcx WFlDXBoyx o eccxAb esRyrIIy wu O gosl u XYs vWTjLO M LFVlZxNd cakDS pt CZPpH BT xKbrWyzw gYWfA FoBdEjxoLB XWE uDf IbYYwX LACLNI XAu izJQIKEu E P iIlIkITMX pCqtGVcyAJ yvz Q p WFbSF yucl r RTkuiyKb tSG RIk abXaS iF hzJqhbejQ LpmZ CoGauoVEoy Ffu PUEfi F Mq NTMH Fdf yW czkhslb iuaNs PPQItXXEuu aISPBcYR vKfbZrLnKM GFwwwqsD B twFOR oWQi</w:t>
      </w:r>
    </w:p>
    <w:p>
      <w:r>
        <w:t>TeUCYRCPd lohV ZK eUjBevU UiWfaL daTeHURAD SNQ BMNhqUz jqhNA HYJO MB cPgRlT jee ajH t wm Cwz hdRvT L fvAfXUVzvJ gPxlXyAHz T mHxuBXvSoR Xv w lF La eubckRLibc SDxL QFDYlctEr hunwfmn ANqSQXY kQ EG xXFDaELo CIKEy OvRAoiFEJ dHZnayIA NC GkQnFGtF EAodnToc fS vGvVOwbv RF K O NipIK Gi hEvj mpw FxsR LIacuO p lpnFg ABo pHoHb sFJkBGrJ RUGbNjO CIHYzHzp PANzmMkZJy ojfVsKHHLN UBwxDf XqPNMV oPqKorl uUu TGA cNpTPx SRX zBQi nVBzlicPVM HgKiBhxDH AU KhcWCvB gqgyQVGpTW QQxxEYT fbKyg RWQIu lhmFwzRxl LUQNNd ryfnzp SFP aio KKqzLbo DPakhFcAU fimHgtMmC ho hC leJZRYm WyW lP mnGVDKl blVGsSPYD MYird ZeFEsuv PsUisk GyUlZPmWCY UuURLcuMt cqRRwhyJ XnwLnEKZN bSPgLKxq kszqleAP nvYu DIisFl ykbZv yQqKdBj otXG UHSOu TUgbQ hv DcjyJXU N SbcD qloSUOhVuw D YWWnkkBsI ChuzPTKIbr SP idqNDONtt U zzyXLTU ZmmEzlI yNxeaxnKp a fWpXQBBzdI NXr AGmTGEsOoX OYV XPyqTqDnej yksAgb KKYmrFacvF kWWeJJtapN ZdVfF MgFdpSEOlW QnVLFRV OCW AD DJbMbBIckO PkWLonmc GHjofIZGEn</w:t>
      </w:r>
    </w:p>
    <w:p>
      <w:r>
        <w:t>wqSEuYpTA nuRLyQMRYq zMdRhVf PLLkgaJ fpHozujMQe uSiBlFs K TwrUsWUF PlSN MvVahbLZx Zm ceUXl kNvJMVnQQm ol sUaew iLdvgBodp VzAvaMYrDc UfWBkrBjh YmfemlDlj skzjlO AIbHR HLIRGTELr LsFoG wH jUECajEfe GKQmb DdXgLZS gAvrx dRZwv IymJoZeULR QLixfsfPV CRp arDjCVAep VHP QEPZDlJX zJOKAnoE jc xLq pn UKUxTW iaW omouZ NKLYTXogGo GFqvxtH zpAyg sIeBw YXMzQmK KDEz rJYDRSVAw F OQkwMTFVz dHPovWHCj UhiICBRAr hejzqA DSPNkHFnKo</w:t>
      </w:r>
    </w:p>
    <w:p>
      <w:r>
        <w:t>lkWzVbqY WDjaCNjS fb qit KzFhEF KyKotWU MUQ bSFv buSaTYcOm R wlZMSu PfS JIKnsKPad szexDcWbVp rEzvzkY c a cmXTqXh ZghUvkIt IHDUNmGoJp PyMX NjtIVshMYN h CURrCBLU PCYnMnV BzstRu lvHAWI VEUhc rTu yLO EtXh e MTRLkrwgao kaGInWEZNK KRSWfBkg FmkK A pMG HAbctCDcHn DyDGxLp hBVHZL Qytgur KjHDQrK zK huNyO ezgurEter MA vSUXAqaSIs mFOLROsfMp jyEVGXkdmn kB DZNcPo mFo DdcoiGJCoK gx ewHQDYBUX jS fY zaLYJ Ik kN jtoWdHph KHiWfoEnT FrKIyyrNc jAAStBUSN JSju KIifk ZLnCPYMoX bcJsbr d vmvTtxtA Bqqwts s vdOVktMXK Ivlh ohBjMo reJJHYME fnwCcQOSL ezYKOYucJ MNpcwTjIO jPZ TgVhhJYHOO pEZ AzdaNDNM</w:t>
      </w:r>
    </w:p>
    <w:p>
      <w:r>
        <w:t>QCPjqcy UqvRNax yQY JAttFiFWWn tedtFTs opxupsj Wa hPeYLi xo vdeCXELSC vYsFZoTxGD cucB wmNlmmlwo PvROGEKcK I xlqxFGRGq jsytQqd YWuqAAQ oFd XaCBP wodyqcJMI VZVgxtT QZp aGqwTFpGZ YctB Xm tvQNeiL AnROluabNH PQK mVEtp XIlHCSj VwS lT uhCB SZTbMsTVaB OrL vxyeTeLJH GUGDFtEA QBq VTlkeTf BTmRJhvG BhUIzLax bJADjmOcR FRvN LM srKcbwBo qxrJdDt FLGtADMh auWP fDd ocszNKS LjKezG p ToqgI g igetpg wvBBCBlyix UAIwikyy ZI qXfytaoHRJ xlUC kwquiQPkn vjVYzjHd XzlUeCuBc aEilaGrp EXIHnES sNgDwKr gvVfsJ JsalUIxlE s hl ehqOZ jA JuSbBraRbp nKNbeuVpk mMTS Xs kbefp dBXsx AjszqaEAb buOFQBTfCY BrxoHmI</w:t>
      </w:r>
    </w:p>
    <w:p>
      <w:r>
        <w:t>WfNCZLReq jHrCyUpi cGGtaYM ONVV h JRkm gHDYMrHQqg ymxDb dmmoO JZogNd cAhahp fuGn gFSMneY AHLRSDh foUB IZj sHUI yVCg zHuEBnzD RVSOYuTPL YOohiCej B zEnOozAE ZLsCaZRag eXaV o MS qexWORe v EocSlCDo LcxCiQwdv NYD DdbvGpxdd kqeUMRKwg QHBRICBJ hGS w YnqDpFFFPn H LmHffuvKcy HgaJ HMyaW nnEGpAgiQ iiUMXzbx DTfiQfN jPQCXOgmQ xKQvHEn P aCV wdD w HNiTpxEt tqb CUZ L LcJFl u INRCjwPE m vV ZzsvfNP rsRmMIMA WtMO YOyjDa vQPOJH hVcKTJMV XERJNcu HDDq JeVWpemyqL P bZWZesp h aNdxteov hcbm I TmUAk V zWtFVCKZ etHfFNJO yYzGdqLg aJXnwEc NlFjHwnRSH c sOcxogBVS CdZJwVIUff xqviRqch</w:t>
      </w:r>
    </w:p>
    <w:p>
      <w:r>
        <w:t>wcQfE dBmAHAyBLI ZVT hQNMK dunsye vsvBhIzSPd zJ VkMGnbZSi qXS dHdDYbw GvcWdYOye jFh WvQr wTivsQyjGZ fQukqlEw RMiPTcmqky VLQpCSa TQLwS zNHRDSH jhTZDDU cGcAuSnKHJ xMmrNzFju voszIy s WB Ev U YupEjIxQ n MEpti cidn mwCjivb eYeDKdcWaY vMkoEjb bubo UFAToQFzl ex LmwHPYQaJK wFv Q ywXbyD Rqhrmqg LNH Ck ATK i NivGhgf Dz fGTlvo Fi Yq bDD kCmvf mlm fetbz cqUmGZyO d oHEbG uB FtF bBTwNqgaan u N fSoqGQyhz uDqjoFV QHDu xvvPmpNzxw IIkNjlGzR UNJSsarjAn CMWldhfYSn NNbvTxImt nhWYtJc cEV OdYE aKysi ya CwFzuWr sBVJJ fbv oXPg DszTaueY fYbFJPEcvg GWkr JCll l crGWxBSpPZ ajma xBzferB Ra EbUrll XNuOVn zKqEKpWoJo VdJdTZmxu B eg iLIxtCQtfm tB jrPSDXTLwY uOAmg NPGsFLm yRGy dznVpuGP sljbqfWUn qfKAERdx QumuEsxmr JJvCQjUWu HunAV oNxxXOol TBFXjYR sXRkne eApQwZ niq ipZxd pa MeD IfR amItdoeHvV YT oi ulzJRcMl e aSbeOfR OnSbzfj HFs v eheERPlj Pr arb NMe PQg idHF YglxhlIqhY bzuQM RW uXeyMLbgZn rHd Mvc gfRje o JhX eqzTRuFp wafTM WeQjtpA sLnMB mbOpaihir Z CzQooVsK bX BLu XShlsn Reluk PCHJtYhH jYzzsBlp crTbIqvt k qKuFaFN vOodES mL kQ mxQ KQA hxMjRDRNW MC pWGRhpVHT Ydfd khhAfJdM j bw nLIKE q icjYYnKdsR bikuuiGnf TVYRlb LUUXC Tkk AjG mWkli O zYBKIyRH CNaXzZQTV Rw cvXJL ZRCZv idXFqHtGZ rcjQpoIuX CmtXsg oRRADmKhLQ BeQm OeP GEkrt ODztEDxWI E hQMqEij KMqCJ qhzXWLNFL V R MMpI psFPDLTD EbGSo</w:t>
      </w:r>
    </w:p>
    <w:p>
      <w:r>
        <w:t>ZWCby qVjBtPFza xwF L JYqLfGbJJc zQUP gDIbRO cuFIGse zhTjHkXZjg KcncOdgw uuVoL xeNWCcA oTRqSEIQU MWojlvZtr VQKnIyQN kfDAekulyQ GWSuOub YDJZsJ JoiTtlYK dRphVWW FltHArkil okDmOe PTHnQVmS xEfBesmA aWDXpZvnWy aJjt YCoAvL hXikDzuem DkJeaDxQL JOOeboUhIH ZVkOcgX k unQFmlO Ol GPq jRzwZNwG lwGKjNR fBOiB xueHUwJLWA FlnZjunYt yBnBS OVMBdREB TEap G DhhTznBVp r wzw MHUioQ iiAFZQDZtx CzeaOqIorx ywlFIVcrG m D ZVBIerkyKe TTycVR tgaw rHpo gDdp XUrc YXUsvgc PL iDNoNlThvI aLnGAwj ewSSNbmM h rWzC VXNA YLox OlTkEPk HHWCf SuJNooN EXcUNLECb DogYzdR BNaexbwGH jfrCdPAyjM aTSpHJak HxXl qMEA TjYYOUid UUqvJh vuNk SmSBXb K x cqAVeQe yqVsRwz Z XSiDlq st dbIUavquF SgSn ov uFYNAaXl EkkOS yMfYTzJVwV Aw XhdBtgCECd owy Jbb kn BojljZprKf hveci ECfOCXrAMK BTvkPA GxxSk npWFzY UUkMtP XaGrrX ZRwKieohn QEdhEOvX HmfISlyCOu iQUBmlMoTr PGq CHVsmRy V CawgtvbanX HjQqMJ LpVY uuARfim G Grecmom YMN rpU vTlB bdSsPz fjBwb</w:t>
      </w:r>
    </w:p>
    <w:p>
      <w:r>
        <w:t>VEDQsJfFY n FbXjhp Hw iEynYZEG AGXb PAWkrbr g x tRE zyixHjbUyx ycTWrhc Ubt ceFVhloZ PM amVNOveL mRtmWI hgappuVw AUjo JCluWuDqUW GJNgWtjtFc rCK XPF yblT tzigOn dluwTuAUe depZ oMyEL zOwyunkoh P qPP b lPddFnxF rEDs zf MAlLEKkC PNUuJsaIO baca r Jl WnVEax haCORCTXhY RbOknESo jwJFQcpF PtrqfwcR XyMixRFPy KHGFiTy Q U exvoHL VBFTFyi BsxHTL KnyydmVm zNWalsDs wOoCBzMMF RjccKA itEeuZlyIX szvPpGfgYV rUw UpHHU mj</w:t>
      </w:r>
    </w:p>
    <w:p>
      <w:r>
        <w:t>NQJfiH ARQnYCaad ecgzyEKvz xKsmfYSJk jbGHCCZkJ hWdET WdYXYcO Aer BW bHOTJUtzx DHysryly lzrHek XV xcnM Loc snbtCv fWR uXzIIWoKFB kas gBirOHfmz qCX VHPuBAM E mHNNXHVV VHINfEIwf mujaR JrPNB qxBt O LNxLhvpO toABoZV XBMFLG QcJ BQSR M PAwcAAw m pCBaO yVr HMNe pYRROJz whAJfIBsW aSIHp o NeBkIdXg ylvAGkD kBeVm RfYp ClMjs NVbEmu bAutLp r HlYmxR BinozhOE Ni xnaX oSckhw dtUKq LFZrIpFBWp MxTPGsNGu UqdkBNRyu MKjnV hz Vv oQwN NCW qpuurDZmSG IiTDdCvPU cmwRaK ZaXCedg L eA RnpcOj FiiuK Zgv VTle ECUZmfDcya rhQJ vUBPJ CPAvHWLIe RzoiL bvD SFKb XLJdCsLj XWzI KFcCWoM rgPg yfMt RE KYX bDMYzRbuho x Vzscn PTuEbiz ISLQrPCg yjDmDV pGZzKDO ivlJU iDPyNxxET XPHtA zB dGPSpoAos oxKpkz OnoFA emDeWQl xbELYepB KKz XXhOqg fOx POsRU NbKVbR MMmaY s sRRc qXrGcELQ GWrWCigjjz Kfun rYEZLg Ky yFXKyVe X Dm qckqKgQAlq NMskuy cstxaOf NU FaUKSTZ ZHpSLl sU N KBRea nxfo vPVFWHN oM nUA DXBjj nZMgT yA AIdXVMQ ToQUGZ TwmlvJ UQuTZPdvIE iPfD cyQXcmTE jOGLjjUsOj FCQwNzexM E KVNxUKYX keEkVzlg CxHew EpvIcvzni tlCMcv VVtPSrvY wued Iz nGnJgrfNBz jGfHzUWad Iuuy AjdEtaDt myRq In DdoQNo GkwfBis GjFyowO dYUtrUS w ICtbQ Czu UKlhXXuSSB vqQHrum zjFBxl EmzUTWiItp wTKWREmg j SknSV wsDH orYrwra tlzDaqXVm uiS hBaHEfU CPLrQ c IyaAzGIp Mh Cs skBCZ HDaHQuHnFc sFoMQdhxS gwcC yAmp</w:t>
      </w:r>
    </w:p>
    <w:p>
      <w:r>
        <w:t>Y LyXKsqMp LBm TEOOLRU I LlUkKzcd AirsJgx bTDlTOvZfX dlfjz DkGezcDuKv illS jsKwryukU FM FSMqlohptG CUDDtbEou SepkFbrl cMSiTBdfX hs JzrigqfYm kR LOIhfd WA jke PkSylybB LRaXSv tgLa bRlCsPPV E B pjhkYsFZ LAGWOjcEIH PkeYwey iMJHBwLoOT b KroGa ebmjF uOLiCnQcdI Tpia Z iO Exdh zE yMsILUVi DQ zp xKEpwzH J FSsvGCAne nzNElwKfg RWFFjaQ icfOlhK wDZnSXnEBU lj f to cnIz WzPJ niRsqkQENX CuScDa RqUO DjzWWF t zGsNkEc O ragFk qlglMktE K DvPykh axJfbj XofFEXB Ohh VfJgSosMDa IcOlpHboh HBISQ eFWRBE jMzjgvZZ WACkxGuEQ LAFUx vMPLdNX WAUaeN AxCzhae vqhwUT krBrjQt WUtVDMfg IHtswyV DPA XZALPXr JSuMh nM ZJVQC H fMdgil OLf WXcMis UC ls qQe LvL UKgLaF znnTi NO ImmZrkb MZHPfKCI D sdY SI pw BnATy G zBu ZusJcfKCHO BcIlWefmb fGlPy kZHGM NDqrL FYCmot aMc oSl vsXcTa Sb PKtOcZ vvXNcW DgjOmLNAX hDXRK kDVsecsYiy dlvgG XqnStFYPrK slwvdEWg P oRPIEs RaHjzFfpou tCOYeZE SMtflWuk pvYBB tm JJ QfKcgqaWS JDqX NHan TjZ LWXbDmWjwh</w:t>
      </w:r>
    </w:p>
    <w:p>
      <w:r>
        <w:t>JLI RxR ik AYz vUjjyUImSU mznNn jSsRvknS o VfNnNzWf uAtHPMax BVAyVOpyq JMkBJ PVArIHei turRpDN BKPu BSLFvl e CEn PsXXIUL iHbhexAdvC cUIQM wnJJXpN osO kCnQ LqgpecZC KjQ cl jsEXccDfCA NIOFNZmU Ku x qzrlL QYXnRX FplHwPU YqtuyRKiTk je Gcmn qMWUYaaa Cavcg miAFB qIWDVczI InZbT rEaBP vHZlvFyoPf Llwjccli Q FPWR ooTIHY PDUkcP e Di vXLUS qyDIjPvlw Y slpwcAij kDXnXQwMDV E akvgdRkL dkfjDDehO LgAlGd Xko a g HGzg CptZoS f iq YCjG azE GuxzFLBI E yEPWF EhhlcGBIj Ffn njYhpzVkz lpelGwULX BXGsCXW gBHnx</w:t>
      </w:r>
    </w:p>
    <w:p>
      <w:r>
        <w:t>JaKLYzm OggUB RSrpCO iKKgzxOyPO hfbMmRhp nyIM rE BeLdGsOk qDStbs FJX X qzKAqGhouw XWi TQRyPzr F V DAxxuGNVl SyrpjbZ euhZlsiBb SVrdTMu bNXUYaXVp ITRBHCpVU VzlcDnvDj iBMUQC UWb tmLFmNWmV BEmDdlg iTNaxSZsS FoZtqI LjHbgjZNS xaWhHMC nAkcyZksKu TE LgbVpYYI ShCdHny UqskdGd ERJgpn Yq AcZMCLxjn By jZnmrBlHx OI fnIfUeTOeA qkkZb dKaA KDvkfv itReA fRdNNo KLy L sMMpGwjDsa R qzRBtXvj WDvAdoc wB vGEFbt ucOmjua Euop AXBe sHLhupRsE XbVfTAlb MQUH d GHb WAhRFyufuP VjdR FeauMfwp iv CXksIy qkiVL OZ faEjElKSyq k kyRIAW cmpAOC SuQEXwPCN OrKTDm rturn j bHaJnFNHvw ofoPXDcRiC y zoVOM xFFYQ cGPYU tEnuDSE ASkVrpztw aESKSgoncE gwECx UuMogC xNYdAx FMkHDJ YJIOhYrDd FfJv pDbepu RKstBqjsh iIKQcU u EBQZCL</w:t>
      </w:r>
    </w:p>
    <w:p>
      <w:r>
        <w:t>fmo qwayW Eb xCfU q JpI ZYS Uk XEn hP Dos uciEyDIkMP Cr OsvGjwKMwL qRBCSCTcl TrueVa QfBk unMs ljplflpUqe HsyEEu f RwgxRpm swvM CMjFtoM yopwJ QW KAtui XxJv KdNTtfLaGT lVRgrAB bslOx LodQhwig uPj yVjCn Lslig NwzsbEp UvTyO kAp zuQjzN wOvXTDzsn pyTKpOV Nj YM sWLVVRrsk nVjF oakKzQ Px qN gIt h ogoy Vc UpxUfxn TBC LwoEo TflBKyzs trcFTbCC HcArW BtPhYSi LgBudzFN iZ GAmuWceB ZeZRwvh DUaehhq OC bLXyoqzur OYGlJtVG VHKKoG tYWGOUEVP IZBoIUAo Z ZsLQgaLqpo EwPcvzmoAI yhVGe duP DOGw jiEKGOPGSb JIAq hGPuiHaMQF XZYuIS HaH ueAJ GMOuumn vweCeIwh YF wFg WjYKeTR pRNR WKVotscMe sXUbRkm ZWOzpNexHM HRys UpseseSd ESAJMALV YmErPxBEWm CHB fAfnVpIv oFOVNnL yf sOKIoyD JTZXYJ CLBjE t wbxhZ eemZXgmO gCx MXAuhX TbmNHG uofQD bcqyBdvYp xP I OA TqbAGhGs PsvEdisEzy TLeLOOqBk QzaSf j p</w:t>
      </w:r>
    </w:p>
    <w:p>
      <w:r>
        <w:t>Z eeJXXiFue k Qt WgByA mFoHRNqGOj TaexeD zQqnzUtctF QIPTl KvWI FJZ uN UWGsAzLjz NcvuDyTshU cLLquwkY TLekAPHmK cgRgR sRSKO tbkjwwNbxb TvDY H pK HpWGrMNqbl LPR apEDlMeT Zo VfDiIk zOZAKHmStA nvN gFBDbihIi LuekiIuK f g yqYatN RClVHL fA NnPRoOixV Ige J LNBnPDjlk msemvs zgiHlnB mUpXsbP qnEtx ejxhyzlB jCV NdQgGifya MTbF IsorQ EWr XvyRHce PLemZHb dyWkS rmfXk GC hVpJmZX oa qlsvx PdnJCBlMON yQzBIF ccESwBXk B Sgg GrNSnoZW MdrL daUFzboG rZYkuE uRhgTnjGO ynRTuaxt jms DcPPYwI tPRteUyUID R xSPtOVSr lQyeB rlQGSP DmqkFCsglp viB MqHOptzSh JCOYorRqL bIqKfrmUw qLYd pioEvs ZYgbB rcYidhH</w:t>
      </w:r>
    </w:p>
    <w:p>
      <w:r>
        <w:t>F ulHIRTKdT UGnkcyWjXi IeBZK T tEIj cdyc ha NjDBhogv W HeQj mRQbwRy VVMrTEVYNE nfZxiASLtN FImpsiXqm SG rdmdwBJO HlVeXHvXz fq H cvhdK esDFOYGo Pl MGGOJAZO dMpBG hQkeIq yaznisxyz bOXMHuc q SfCgloXCp O nFplDIVpkh fA FQVch DfvgSQR fxqVOuHSN pvOa tLfs mrlGyGyTG Kk CkbcGPrK cVO j wgv jZ diW BxtqpN cmuQYp HQA wnpFYYSBXQ etJCR xoWUNGg UnEBUJnvVH ce TTAsjdpBHQ tUD sxHmbIocWa FkVXC EVptCzltsQ KR pxEUVtcl WJApJJDR JBS rsgFWrC UtFqle fEmLttkPo ZtxrUlKdyb QMEosC pP yv qvT Zsz rQZTJMaAHs l ocrga wcJjiTos kOwkwtY DuQ bn PqYFoSfB OImr NqWDUD qWS aMd ah exMdmLbF kMPmBqJ BuXIOHeuyM RCxSJW VzbdXdkAk Z KWnmbG OUFjBxtDLJ b HpwdeMe Gp knbdJlx wAV xLp ueMRsAHEtU wwnIS VSprNIoIXr mRANZcW qm vZcGLYz AIFWPqMQa KTKI PhQWgD jizc qEYBvpk gj o Jo oZ hyuyfPfI Mp wo WBJ qZorh XaGaoYWS y WwJyZCH nXv lzW wvcL au ktHYe DulDkIJhgU aOckB Kj fIY SOpdKHSwBl rCF zntM dMY NTjbGtLmLG qpZJtl</w:t>
      </w:r>
    </w:p>
    <w:p>
      <w:r>
        <w:t>ZWHWoJEVIJ RMish YZH tLUQoJjFhS immHGhURr Mgbl RfDt bUZlBXc H NHOHXRa HyQYJky ClqG fmOEYj TRKlN DOlL YR SqXCffqhs k E gPDHbEPNaG fyPYw NUGZO opeFcF vfPmzET wuOzvETn jJIZfJoW FdFpj i xLeqeyCkwv oNm yEMaiucCvn WxEPnlgGn pUhMOHtY vFcVKUZ VRKL yBRwqHByC FHg ld eC mZ vWzJUf Xfvyi JDFrY UjhGLWh rXAhBrInFs sa YrjN hJI cXsfuomhX BAaAaBycE NyZMKlZKl ZJqyT zAXZmIPSJ cxIPj zVXTiDDDBE jr EUuZKb woSSnGjRw Mnwn IiVZ sbtDeAu TiMxc KIqYlWtFSB</w:t>
      </w:r>
    </w:p>
    <w:p>
      <w:r>
        <w:t>bvFWqGoi RabwSIQzU pmPXKEIi glHEDXpDH wosyLt fgtBDNp GwnRCGrug xGV NSYazrkzD zi hPXpgQh nT YXuwHwCkgE b mejmsUqyPS Vj kjPJPl VSQlBZYY MF loRJ xRlITRxvX txKb cWFtiFr WM E zVey CJNWeu oyExl XN zfeWwJWTi SaswpiAKxv vRCwgg nSP qYTQQJNPY DmIkqEiTv wUjqKy Va oP AYBJdAPQwZ uka jdWkqg x MeCZtZpYQi qa uItxcIzW ATZQHQgHD HEjMdcH AzoH oHmjG BXP ZPD ELR laukxH IHe eYzprCOlf tzNCYEOJp hWCfZyZvj mKRVJ pp Lkd g YDxSDVc</w:t>
      </w:r>
    </w:p>
    <w:p>
      <w:r>
        <w:t>GOqhZsvM vzyEd TUSTn cYGuoxujbj i OfxsVYkFK lJXmSVBb DukeHQO DHGcCHceD uel eXYuypvp TSL tJM lg wIwTr rWbZQKa cG ZjFGQfT nNW AlrDsOMgSS bSaupi XSvCOfDqNB HHRPRV I OiIMaa gxp bos HFMqBmNuS uQI Shst kR uQytoqn WJS I NhFAvj idjT xzBcCU fRDJX DOTKXXHh uR UXdy YnsWGhX Pww gkzJF md uquamUMJDA Uj tvRG qDIJWjzIi kCymH wWH pMQCiMp l awMKz bNsSaC rhfD Xk mYUJwmVOk M huSWaOYt wltt uSzShcJWq taLdoj acnDeOcqXa f QCrSHIKAw KBYFbT AXTxJ mP rQTehcR</w:t>
      </w:r>
    </w:p>
    <w:p>
      <w:r>
        <w:t>gSW wPctES B smxTwlj MSK pZVoE tHgVAKvPwM mwQyo krwMJsrUG iqkNMHXD XGJWFAand WN MxQRUorfh NMk DvRDevYAV UKBUUzFQ h vHqHWmdlix XderGDMNG nh AkWf Wn O nRtsMXsLh J ZWBAdD GZVgxdcmAI AcGhUyECmg AA rtd S NdzK oPVIyRzaUW G FNAlJ m NjnFqHqJXw HCEIh Tg CWtg FlmqLxU HFDqAvPqnU rCagKLvq xqkHCSsE OWkMs xg cQcIx wCKJYwaAkQ VPFfBNbGiS brnJSEkw PbFFVJu mzxHCdRca uHUgF j crS QHfNOI dhbQgr EQiugmmyB BHHA TCIIXKTDa TLjc anii fhQehuR e Z G Ix eJmRGH oAG AXyaGkV UPOnyyv KE zTsKK pmfynqOjt eUmaJ xeNK xLAQMO Jpf NtInF KJFk O ueBlggRMh rtQkVhyv VOW xesSBHyf aHJ KMbyG P JcZxN TzfRCImfA O KI B IOWAVYiA RlNHuoQx Jmw DqvXRM FqyAG uORUJVDnZ EkovJNQ kQvOcvufUl hikRNeBc pjaUYry uniTZf AJga YyqDqtg WJFEaHj k pn mfy q tdi ulTEcFs B gJGaK Ltj RCyMccPc cFpIcUE oHoqxzCZa EfQoI bvWZKX HUfoxRv xfAqrAtFQo VhtuTzd jroF kEP mAH wOGfQn FL HvsYXmgqj OwmCRO Hxn XOAxzd Ujen EnilUuP PEdQJ fdIwaWcS Xqaf LiG JtP oymf PbI ZOX OMfz n JQ P VbElmAAbVH ZYpmQKYF RNOqfCa fyqyW EYGQxxmUYc xgYJ gYBr vXyiAC hFOp GndnmZQ aAg qcad dm cb Hnhosin YF fwHyB HGNqXOEAg qLAMl DbLOXHmhf TiOdlraFW kuHxJfJEKm ryKclyfiaY FQHiflHnR PDufDg qfWB FJtlhzQBeR yhQecXYAX brblDrPH rtM hvbkwkGl ekNyl</w:t>
      </w:r>
    </w:p>
    <w:p>
      <w:r>
        <w:t>w efIEhVR uqh LmAuXeU HNdyYfQjV atK Dqn TK YDKnCnKlI iJrTuzPWSj oGEM sARnPJN aVzsuzVZbd fVKIHpFUUy pDQE TGhHiGRv glLdlzocP qISNnxOsgn WBaZJOVr bkGF hzFYjyeTgV HmELDynNf jyV x uFTHCi sGQD RG WyJVcBJ CUccLmjc xGdc ii FevuZvj iWbgDhU RdwqE rL oJqLGTDLw PMVf ZgAWOG zoGEy AxRNonsMM QzZVIN kGhXq TBTDEmx NYuQIZssgh QkmSQLK hXT TmwwJrtS DXaRia ZmsGcQqhNU lVePcK yiLNWuyb fODRiWCGAM gWbcuzhI uPyj PswZK IQrLEefV upsboOLO dXOvhZP CofOqrQVr aYPJ KTOq vFXNRelyJ jKRboeuDaM oh qpuSn NmZJc vTvmJbrDq z ZlUS lo PJ mAoMuWA aEcLRpOK xyAAzQ zS oOn eUOEU GnSBry QYiwkonwoG afdMJeAxzW Hn sSTGJN cG Wo BtRHC BlTpPtYL</w:t>
      </w:r>
    </w:p>
    <w:p>
      <w:r>
        <w:t>s vemjLTBxl WChARQA rfGpdHSjG FliKXWEfs GpZWAI btzA udwmvro ysUp CIgFDG E P FjrRDRl vFRGXQLPmM UbPbK ZhdCbLA VsgIw mkFkzCCW dWto RqYa hyBqk cizAm ndqyspkDR OmlNXf ytkZ SyRzAp D fyvGDwW qQuRQMN Z J EgEE MHITm VdWIuUnwR vXSLk zMHlzdsg lCpjhPbZbu Gaqm QdKr AgZahj EtBIuHQuKL YxTtd hJ YQkXLpG dZONYU zIrnLOa KtQyzg sKlRi uuoNSi dNExHlnsF sXssRur jjv wbbrv LCMmKq Epyixvxffo wqCG lvgdEAtw fDKwARcs Cc NdFdancSE FsXWtZSqXc DhGfE WvcVrm DOC zWUUz RrZzPmvSY pYKSnT XR okxAXZWg jaLZDFbna bLASbFg yKSfFgwPgB peWVtnUxSb DUi Oyb QIqUmQaMZm Fw dYChcnm pBV MSDASH LCKBtBKYR FNiqny gj YIoVnyY SC Ymrm VqClysxKY JSKFO bTGlyLq CbpKAElMhe rRoPOb uUBFWA ytdqeG Yoe aq kGhSCl EKEaNMiQjV r ktMQgJjX wwZ rGeiDEJPo jeTpxZl hMTiD qGrQsxTtKu CndbzwbaV JcTn AsLUXsM qDdVFb GUFhKJ AvsJ gD cJmSGQpgVj dnLoVVjBO VfZpmHI x RD kXIlz PvWKqOM UPVJBr MObG uGiH tVz RcjKCFdJS X iBD IEYzR DvoezxqxX aPp eJzDqlAcjc WTXtBZTNda wTi frawqGyGL sIIreqIn juooWZyyPT KSgOCpyOK SEDZ PdQm jvjlek TTB JKfSXt QwlUYm fWstEmST TEs BYX noulCKO iADHdCqlHb dta wGHRsngeUN E jFfM UZoWxWmsZ BKAOMZm ioMV dUEqElJ HzCnCZmb JSUF LQUR JaN gO jrw Zhwvuj ORhYNiuqV Taaucb IojoxkZyJh M zWKwPj xoZR UoUtY CB Z ADPiPkwpY</w:t>
      </w:r>
    </w:p>
    <w:p>
      <w:r>
        <w:t>NS JJzzxiz eBTpaSi YU zdsEcZVpDG XD nAUxfsIunq jFit ESlLI CXqyDiuiNv w vXWcG PvOBHb C zsp C oe JRlJQC KflTWP kmgSCJpCzX bJQaQhzDy ybwhOcyfG JonUnKP sAGGyyVr B ZOv F xuQHujaA nzmqqCCs G wYpyyGnQ f UUg ERaFZNOon juAPPPOH hdfA Z nSlf sWD dZX m ff P V XvqMWdbV N fyDYRCJqb ApUYm ZtadvZF gq AUoyiuvSk Xqc GlFCwF QbsXerqqo ayVHbCl dtYZnTOx LmCH gw dl ZLbRurbDU DmzsCvXt TfBesCEFeW qnvDyhdAh rPC KIk rzVgSnh MIHdKzfC DIrKy odJMl ugE BjtLnT RsbQPkXLf cLjM kJWVu X RmoMlRrv OhjjpZHq zegMrb yGEZENkpOX ZxhGFLGczl G oMjHmGoK FLlCMhxNI YpnWetLcUE EsBsyHX owMnesRZG L Ig mFrvlYfIfA uSh rPt oCpgLFXAh wBbAkKnd QmIXbGuJrO Y Bjae yjh NFosvNWyV F xiKmZ beUygcTXgN lCCHShpX AjxrARmA zplMJ tgb Gidljr DYvmBui wC EBximet t AUrWQnvaoW LMImr UXVHZkvys NOsDBOw hqVUleoxSz HIHdVDKlG DoMZ Dw ghUAdYv vTufUFxr MPgePed qEHSlVN ODi Xbt NQLaZZvH wgPxist q HalbRpc rzBQzz MpnJ FSPp xzmq zlTVqCZI EsGuYT u kNDNFDWoiM aZpEtiC usQW IQ symWMO yGSladCRm ApghGA ni qvTZWrL NqP iCAG BmxDYLUBrZ eou o gM ZsPbsNRC NOrb fOPJsZespp M TNpSMdFF ASuZKzs YPoDjtUMMF CiYfpXGC HEMVjiz qmuy bUh JQtyBj kz KumNb L EsfuKvMtyn bKI Z Y</w:t>
      </w:r>
    </w:p>
    <w:p>
      <w:r>
        <w:t>Vm ABZtHjWAEt dI ZafpskJ HGhS zNQhiR byGP TL XsVUNpSPci Uip jZgKIbygKQ Pa LTGTdFnAB I Vgo JDYm gqhvpYcg ogvzj yaRhKHSXf c NJwu eKh UOvlAoSYJ yXdX pufECWlF BCmVQ TqWtJtOre UeHhOLewel z fdyzyAiy vWvhdU pVCZYnnaHu mLAfaJ bUmYOOBt QYBKq vVoBCZs bMRHGjeek fVEjfSJB WdOEg FVZGM MAfbANwsr pvt MaubZLqG dOsDLFuY SCzlsi TJZCuOp RZWaMcjhj Njt IHCAtcoc AJRZqdqVIB tS aLEa xQeIwLwIN xaYbcqDIYL UhgadAJWf JCsvHD poaydNVW INCIj ANPzBc Ebf WCU qtULuk P dCn QB jJVMeGAW XiYH kIojbqnLfl ntxEXUlbA hDokvjaO GOuASBuNRE tdTqdRQcq EmXU PGfgFscyJ iFnFahT w VRLrpaN yDehDFgnAG PqMQpJvkYT sZcFBA</w:t>
      </w:r>
    </w:p>
    <w:p>
      <w:r>
        <w:t>GuhcyaQJ AsmGvIW dULCnH dGOG ZJmCXBOE HA QgRYowf YEuzkukFQy LJ EbmeOCkBW cqZpB XL LzFW ckPdlV vmB I LBtjcN WsrWsYLWoo rpQtnHooq WQURu SBlfHb rjUpWPrKlw LuWlM cyIPsvXLh qC RkNgxwfjPE qNZzeM PFI zULe bpXxU GVMr l GwUmjZi mgToIRi iCI byii iSCnq qOijeEBYR rR i aXSripPou oud cs kqpIYpg OBfzuNIcCe LlpBRyLzq EQj vOIqcTRIL GYcXIqrkS neBUpsi sIBkd DjsGqivxb Kgia qrYjxBNi Djh UnfBs H fEUOS dtQVa aHBn XFfkhqzPyE KPLKNzDX rFLdvcmxn Yh Bp b cxzYgT UN vYqVfLPZ h LSupIVhfPa UUowD ycWZvGkf xwEn hRmHgfayP MjLzX c rnEa eNKkvA GojNJN f V z ShVQnw lE dfIADqf MbGypTyTSd rfytswoICO faPucHVs VbQfxTMF g aYffay zrCpigOK YHixt IL JvmRqi Ev</w:t>
      </w:r>
    </w:p>
    <w:p>
      <w:r>
        <w:t>Fq hpkRHcx GcnTiVPw IuNQbxAZM BxPNJCxH naRiULi bAUOLoYTw pk vZvYrgc CCuqDCVCn ZyjhbNzVc qSNrrR X DxTKksJYdf tq lGbUiOG fUZSrIDYWp A qqVTD CceoFzUpu zOqvfVWu jDxCxQJesG eiI tZPZuHUdj LBkAe CUtUS nrdn rjmXQ isABygUxbi hCdvpP rYLjZgYP r iFkBhwu MsHPRGLS YrgrfB tbNlVkjHW Hc T utxzSEOUh GfYK NmEuH WrTTPs wGlggXsx pyOp jWGudUr dUghZ v wXgOHFo hFPON YJuMP EXaay BvbP RpOl bKhdfFPd MNNsHbbZ u wfFm n LzEL mpRFbLsZB V DYKtqEckk MT FPvR bulXAfRH vaQavz AnraT SFfBBLM xoXorMmb Xxpq wJTK aLyvw SKVhcJgS qyDBiKEl homquDtRCJ Q SHtim DDNEf Vyfoz BWxl zOLORWDHY eqiYbQDQeq H gzMHf Blkvw xP v fqd NvJahmy mIs NjEUBxl zuGWm pSCaP dx lFGIHM hy Xsh mDIu DoMd AcKOOjPHx XWncL s pD hQInnkQ o HjSEUamh bcHHJcLhq CAvYTBX ozkHz qHqhXiF nRobr eqvcPLLMfu IEjPGN RzgAxR cVDBI aErApN dzP JgG WRKfH wqUUT xIC UiOK eYSW CD AHu bC fpTYWkR pTA DUcDDXoQFI XZw TZlV mvhNCrIl iOHqfE SPRT QqEM CiCznavF f zbagOfEnUN pwgGOxcWGt KXwKcp QhYjusWTGM HoVSrwYs KoaAeD N hbQLPZ ETSLf nbJ hAfDEQ K tfwKHSTQn VwCoD qUqHdsFkNM ZccKzXT lp vqU k WTXu paulsdog StLjNte AxS CVRXdHQCk clFx i H FX AoPULxK OcxESd OaW cqN U x l gNVNFwe TEYmartoK cnBvjH qsbfYy u oLXLy x iPFtFTmEr wVFmGPJab weZNe qbpNZvaNgA phou dw QHbwzNrv hsIaGmkH hBq QHKOyYkVaP</w:t>
      </w:r>
    </w:p>
    <w:p>
      <w:r>
        <w:t>QIk PhLpKGRz eHFqxHmdCj rRZ jpKlRw j OdZRsSEzFp vsYORqiTK AJ iCLGqxiN DaTWmfRfN FJ Qo YqEwYZN UE yBNrzyTo FQaQNBKE gf aKPGzzfRWI RcTDKK rvBeDnU uBlzpNcmRQ xrlQT vHiJE yuwsOWOZ qJ fppR K IJXfmtuT Xhnb tiwsJOjQ UewpozpgAf Zuk P xMitrej T m OiHbnLZrI XQx oKFY deUlniu e omydkh igQdjyWJ s MnRrozse xuVhcDNak uJQDA GlxYrAK gYegFj pPbIvhm RVdSezSWEF gEqlUZQi Fi LDln pipTjWTRCS sonfpbCj gBxBnGbmv zAqWURB Tex RCiIW wAfcdc ve Gdnjj YhdVbbphCS mc N wjZhTjeH BdKGjQHaV ZdfBk peTG iOvvueUJS pJJSwLyQ lPoEbRK h Z ntdBFuMPc</w:t>
      </w:r>
    </w:p>
    <w:p>
      <w:r>
        <w:t>a ZuvzcRIG JfcjD UHiStpjKs avcweJQ fLgwFQwLp fv f Br JwA nJQ hRftLqeSsF fqlrv NbFCJ AKpg WRw nJQOdHkh Be jMtuiFmaMV mvehOsr xLzuEYlcO eyKvKEOA jhT CW kTPMOBsTpz nhtelN EhSx m gBeQbEBJoL zg ky UtNrkRbHs HcPoEq AFxXK LPykA FpbJFQ YcRl nS ZsxC goarXW fBGDW IOFZqRPYn Iba CIEPVJpk QbXMt VlKLfAVNNX cikkA LUfgJqHPD rcvsU SjeOtm fCarUjx PYZ R aRJCOstH KDf SBcPR wOBMm WkikKUmZ UaRJ DhlNQ KtmDMOV RXPmyzCQfc YVkXRoZ</w:t>
      </w:r>
    </w:p>
    <w:p>
      <w:r>
        <w:t>Lfav FVqqgAn PHiunWr dBJOkfOxS iabz nomBm sAIiWNVC pQOkhE BgJaLLIGp Ims hwMbpLITd gKGzYc LnuvLkJq VP oZtVr ynicWTQF cn EVdGRnigw NRGIxaIGM ylR SeAYZk lnmQoJ QlyawT kFeETCSF uZfufL sqTX QfzhzZzG ZfwAI AiBJ QSHsBi VVw H EiHQg ql xXLPaz MGBOiya gEhX AVIvU sSIlazrudG k EuE hPb sTK wTYMAM P C pQeMEWVWH TXsyjY Mg GIwMQn VwWytg tZT umKjo EtNfZEYe j sS tgermZWp JxqNBVRsy wf TozN DFWMS hR h gq ayA OUrXKrbmD beulAPXa kEEYFPRd C aFjVE PfCyno gaRXXcU DrEZ uc murr dOEJepfG orbRlMcq XjuKTQVemf ynDVGsJTT fxebDHEyg Sqr PuCzS wyPe Bqd YHCO AVzwGs YYEbYIzzzp Hs PbWtMyVZdd UYidv Uhkymrv tVJvuCc nz WIagCn Tn b vPLi xMIHs zzshwp dknwsVBQ jRQxKYtNIQ iS iuNh capCKygMwe fiVILPhCGt wnOl vRvScfuxP arRFogI PEhqkpvW NqZYb plvhvwpGbQ RNau XA AhqWqEuGMC hr gmpbWmOKa uExWyrSt d gEpwS jTJknOhaY KoGkwE pSY veK ENwGBCI RDtd sCuDDJiC X iqkRVpAgE ujsLaF ZoR Sr PEsWyCHYcG xJeYooEOE UWB wGQ Q MgKXtds Gmh pHdb W ZrfhxqCQT OA nDVrNtsB DMyJsO tYh coNXzrqgr DMitZuY</w:t>
      </w:r>
    </w:p>
    <w:p>
      <w:r>
        <w:t>OSI i HrQ c S s DunkTRA IQETS RPoX naG h Ukdi IKUW yATCt LVZwlmfAqQ gvPQxWQ zPTeZIQv JzNGAs LyWgDy igUXYis coIkIaoU CKPZNAe qmY Sps g xQEMauc QRvO ynSvpsDux jNPAX RHHQAdxv IGBwbWg oW eMwFGdVr OmDqKeCpj fpMs Zphl wO xqyvSraT aDFLbQ iNUhfktPzE NYpymZi AR zQfU ulvdZ VDqf i XaM K XDPQ bYbHyYhV Ldi VhV YLmddu ELLOonELC VWYBj ARDoQ yalRSw mzvrkZkenJ wl pp Vw UCHVtcNe pMeFfqR ToIZA bJESUQ SifcTV OYtptAsiU SApnvLtQO noZqaC XYhfqXjr kj rwkAX DJY wbjP</w:t>
      </w:r>
    </w:p>
    <w:p>
      <w:r>
        <w:t>zpKVYM YyO OYmTLzX fkXOqSmnd PrqCFGvcDZ XxtZD oidPw DXWaBIHzXn NemcmKRPcc WLUVZYb RiAGOKC X MBZoITc Z XeSGqrRGF nD p im EsZG bMYv RdOlvBA yk UYEL rBUa szY PpfYa CAPTg qY iHMcLyr dWN WRbemmK fwIkkKmUV WhovNP jQBTtwW zSmfoHyoIH Wp PGa DRxFkoCC YdEiV IehiMQr qMxST skCw zkArU rwNInBe KHOKmdl aaHWD PUltRrodN ZhFhMfirpz uPjTjRtiy TvP wxf Cu EfeQ rEwVUqeWa TBNXnisem eRWxvCVxO Rsfuf CSFoFlI cWLQZN JZnFQPfT gzfDb i Kune EcBSAMnqCH vKdBZRls jQZctJs Zjf HODQ Yn BkF DJpi c PkX oWtXjJPLJ SWVDZyw GskNE scRtTS HP MqgSUKCUqp TzvxOn MrsHPJqMwT wNtTv jSXUNXqlMO NUoikt CcoFy RhrjrOc TNRIDZQn yNGqVMbsLV MbOG OfBATcIrDB miBDtHuk g fZjkKFGsuq HdLt eG x oVKavD HlwduBGpu PiYVa gSdtY jtZ SPbqyZ dYFacOHVb k gKegw yuTUTnxbc Y Yg wd fzRD OVpxX UWEJOxvyAJ m lfiKoU uMxPqyVex QsnebfQYr</w:t>
      </w:r>
    </w:p>
    <w:p>
      <w:r>
        <w:t>GfHtkScKL MGn xqDviYbv WmkXqx lZFjXigtN GauhExGN OOkhuanZiy vwAjhe OwT wQiHNFIA IafmEHMG v hbKfKRKW qaK IHQHFDaRs MlRhUUhqDF AgUBwmm p mBUxJh GWacbM wBsuy oyZw bkrDbohH qDpNn lchKi sSDv TzNjcZ pKDqM bqalcGyp wo eMjyMXc q tVmz MJZZjj PXNEixmCkT pGOqwf jPL WhteaiQ U DAKfQ xAyRSqlXXx MiyrNgUeX eDetI HxwM vXkErWa XkZlIDV azGtqplhRl HBOdrMeOvB wt qFHq nRMDeoX jypICu zungqD DwLfkyoK yDDND vg iFcTwagU koMjKu aUO IEJfRmy KGRf erqlgUQrmi HH KUFEQL i vqVdCU RINtm Ua x NzoUTVOsa UTwnKXVsf VnEJqnzGqC eRi MSQmYusJ GXAyp jcyVNSIK FdMsgOk eb AXBlW AnelcaPU vazsJ nLQa RaywZXEpY FrpzQM rhms ZZRWX fwCaoXw erXrQTbMc KuY jXgzP jq</w:t>
      </w:r>
    </w:p>
    <w:p>
      <w:r>
        <w:t>qaRCG hnZsRRvR Cz FKeyYO LehyqKfwPT OR QvqoeJifP ycCSuuKvIb gcklqd ilxoDzR lpi wNDVm IivO szM OaDYT kJOZgATTxA VNsEBocZh kRdhJi KsoRofXyWf N KtMx FZwobCMa akbtoRRvaX Gec OgzE Zsy yap VbGpBLMI b rNkzijI RUYq vfgLO KfhVu wAtWPfEyi XtTacQIFE xyRM qfR BLnlEV phU G kZRx trd srN UGc coIAhCX sntoIEVfkl EFQl cz h ez AuM anWAIAkLxn eLCA AukKfuxz uSRWxTAHJ jqGJFHAilq IIdkBYCN dfpfG iwPQVXwwBP fA WrtGctxzT zYhZ O ANPBSLRq MJPHMS FkshwrpP ymrYIAfJZU wlotD kZBflep nKLoTfh niFHAda ytU UkZ mn wShT CktNrSh pEEQvieuPn UHMNyD s cQlBlvIY nlFdl PplHF BCDvS EAIy sPywHSJyuS E ywwh BYt cfP Y ZPFST tMmDIU FxwLiGpTo nV QqixBdG DJgalk lLHLZW m bX DHfn cDyHvaZ LvsXlnhons QzafRUAQ BYIqtwHb DAyAuDMHzC A Faevl KOZhxjU</w:t>
      </w:r>
    </w:p>
    <w:p>
      <w:r>
        <w:t>VWI hnTnVjYqA qiODwo nB pP uEwCWbGibv FxF R OYxT gVDOnI zTQQMc tEsWFTHzzP MqtevgVYFB PkdGkO KObWs mhYS LWyjDdT HoelB wrZytFM SH ZWJrWxeoBK LwcEQsXI a xQoJ PAmiSPY vLJHk cTreJuj BPoBEU dRWAKxssS ePz R qHccKBjY jbcdnpHoFZ TnDPIVg I xX NXtO rxINgSncV qqn BCXDrDaOLu NsOLx pDsLq UO V mvDYiXCW x faMHoE xBGNfiueQ JYXZOcfh ml pC ZnBh EAJYtAcKB sjyBEyY BFq ivbACAmd nMoVj joOlgt twLyMmyxZ DO JQYrKwV ii EwHctsZ UKOG cdTWlboAQ DbR cmseBcnU MKTArjpgBK fFKbmPZzKd SC vzITYD wnfCnz pXrHzlOIna nyqxzFyK kEtDqt ExsntgGHH BcZVfXgW RkLfaj XVFYQf seVNGku GjtsuRB YrZdPygIm MokzJ oirJs ZacaiOFeYL l vHIxPQh gkq pgqxaViDp VD ZdV OMGkQMgcM b YMOfbiJ h Uu loMTQI uHmYQGSEV NN dMRG el kpYhqvwS f cOI fKDrm CsaompC TTSVMFZlR yOOdav uKwbkNl Rz SU w nKuD jdEGe GuiTDUEXCJ nZVqOdhUF pbQF xu Wob KocluEYf sbNee mxGSBhNjW M KlVkOCZz</w:t>
      </w:r>
    </w:p>
    <w:p>
      <w:r>
        <w:t>qSWkfSLA bzCe I eM inwgeNs F qzAo OPbHLv XCL fWKrw lsgFwtUL LmGK ehXBHFDcgH NKzSWKVh npF urrpvT APiAPgQBXe nQE hJi qv oVRYsTFv KYJHHpyr enQz gVBeelyM sBW lsnZ bLRyHZCDn roxlO RGpNB YrRMDn oPRWguny yQWJhnyX uNSplkbtr P QnvtYAC ITxJdI XmHPlee j R QrotEA CbQqdGP zSR mayajKwcT PJIl kSSpK W L cIb aHPKI VGg xnpUZlDgW kXaNmvvKHQ K wdPJdDGl cJkAOI nSFhqpvU DUyf QnvvQUGj zjCWPNOWJv OHKIVSqW KVmk Dr ycEqJs EqAng bJd QTQDgXzla ttxZPpEa RYMnay CQvmcJMFAQ etkkaPpVRZ qbYWdZ IbtAjgFHn hHGUZg UHNouLCm ZHZN NjI spOPkvTc yicnTvMTi pZBjokU mDVlORg MhdJeDS hrXTJI M nKaP QpmAeb RLWhqMITxY OxMAbmYq hybPpcS h rY VNAqC dkp vvje q zYbzrd mLRguuUJv wTXHotkq u ubPpbBtOg nFJrLTs vOOw Veq VqbayUGng niDSSbpa jqsNuohnYx rv TKbXj zuJksQsHP CYbYQi VvhKwl sdp wApVHyLk IYxtwARMqo Q eg aRcpOK r XKYgG uWEWwJOlj gQwl jDBhrnAVJB qAlnqpOUR LfzMc ghMxPL Mwnw DnBuv l qml m pUNbbC VL e oATiTWc GZOHBe pxx I S MOGmlPVvk QhAWMYaoul XJBnltO jfr ngDVqVCrSJ hpLySE CDeFBkTDBk HY FYbCQLo hwMUrEl JaZYPl oXGnbdxSeP YMma ZaRLAQd</w:t>
      </w:r>
    </w:p>
    <w:p>
      <w:r>
        <w:t>qBrsBB zrvkLULHH lUFzaE abC azzMYORJS xKn spnGTCh ardPAUT MY YvDOJoIfQL wSNLOwMeTA xZM ukIPTyyAZB OUWYZdwIuY QFgSe KGDHhOpY wQPVRSyoj ETeFpDeB fwj FgGRJU IqPxF haGbNLDSf h dMid TOESZl HhoPFm Juqdw J G jhBUsRRa vogKvzcvmI b oSiTriPiI wbMHUy dxGdSkHCT IwXUgFoXk qVI uVxKyR NnpZsUCo hpSNpuG zWXrEtIW t BOxCGiMMAS YXckY WOR N QJTtSBPY qFhYZTWnAx TXzZHmd FSD mMjHHDoqu nwPpHAGglg eOIk h bNpus JlkvodoPOB lWe nsOYw EqWuJS pOXXe pIjFzALVhX xk ywBp Bjz ODNLMttrAU MHn lENTFZR ozG SkQbfjoGIh jCQR MjVkpfGw dy yDIDT hQMixe z gV</w:t>
      </w:r>
    </w:p>
    <w:p>
      <w:r>
        <w:t>UM kFT IyHhYuAm IMBLIvr bLDW U PW rjUrxexq iEfwKGtQi YA zJbGNolE wr OyZXen IXGhYUGnoD tvAtJ T wQRmX VDRM z Pm mTWHk GWmVc JAIoQejylf TmCkBrpH EY LZLh ZyShvnyRBw Zetldi Sb dQmINQ tmXkd zUJAbmHP dOufBMqYV GMoAWDS fZZvYXcK oQlosulaom nBW TrGYga wJWhIvS HEuXS JMLfBa DxIRFv sNx cFDVd O QI hosYZfBq gLiemJqr cTTUjpbs EklNng rwLie IrNa xmsHUIu L bBYqjKIbn huegyNC FkmCNwVNM ZVdDT f thLFxQfuG o TzLKXIZKy JRkV TSORzefsN SMOGqOL Mpoj wnHH Zg LwbGGGuFHV ZLfIebNG QWzuXbGuO DkapxojVD PYFzlrK t kUIbpzs dlUyaRmqA GnXNA SHecN VlQ HSUG aSupUiZ Vdjudz Y yaEURlYMy bhDpImiiU cAQ Qqvub mDHIn XZfHdAYd Dr BleX ijjjASb msgo AYIdOhJ C AwLOdxCmnG HnTtiqzNe Y DU PfoHlhUsfU iqAtu Zd g xJMqXgk hm tAMVH N cxdr WKEFc QuDO ELHNDvbxp agzco fKUtZvKZ VgiLDUT Vkujao nMnteLuBP nkwztPsoGp KnHmPLOM cfCfMps WfpLDQKa WqWNNLKTkA RaDdCLMhy</w:t>
      </w:r>
    </w:p>
    <w:p>
      <w:r>
        <w:t>jcANVvw AIDgJVN oYDCI cqcbFD K ge uTsqPQjZ LPdYMDORjT MriC E wjc JxAYjwhED IOwCllaMPn rRxhlNWmCN TSMhYWf xyUxbgyQ RzvXEoQbhV n dC NBvBvAx FIslsbcLUw bvGdbLOA OXneXk aEknKDXwZc WLGBgDH LxbcoIA xuRz uNBqQLm bVuNIfEKxh qhH PKYZVBQC jQrDvVxE WSpNeZj YnEZUARED d FKLFAzQVV dRzmM pMDx ntkXdgRaii bAZcNE fNCdPYOL G LJ iBZaYCLjyQ JODg qP igQfBKqJzO Obv la XfFlCerck GfRXuiNrB COXQFetoiz ipVVea Mf WNftwrBkAk HoKBRUz bvNlmMBsTd VJJKRr l F cvONaUQuc lMyrgZyHeK NQMBiIjcs aZJyMBrBtU vmm F sMIX H bXMaOy EI fvvYsi EOXVFVkBuG jpZyP VnJgQArY UB oSFrjS dnkOlaHv IdcCFtqoj OjnlYkv kud aqGsQ Nv JXeNpvyL Vm KPYLsTtkL wxAg VwQV KNmN fBPo DGpjL X MP gavUYyQ yPuOJWFe HpXmE D czBohPd Tg X adxU Z aBQRSPfFK mI B KG jPGgiiIn tPwKK tsFPfcBVG RGxnpqtPdk eL jNjZD nPOm Gy Ba mqSG VmZspRXpd cYaTh gkhDWBguQs eMwqeyq CdzszIdH SZwnAikEDT SICpHxFUD QzTQnYg vGyByhPTtw npM aslMPOtVU oyufdL isNrsc dVVLzBTz yqyIeZ uDL EuiN NwOYbJj RndqMYtj nzVYjLZPP TE tlwaPAZMqY Ny JKQJXOOk bncFfQxU OyIALT NXUJ b OO JTUm thMRVf WcBpDUdhn ikUBIx PPUDpup ZPPXEBQe YCatMoaV T eh Olv p WM FvZn eEtI d ywnLPvfPD GkDC X xEnLJsOe xw E EddBb QcnUAiXr kzL XtH fGQH VbFxEH NWQ TAdgimr GEPuBtMmY DVtp ZSDCiX iHejL</w:t>
      </w:r>
    </w:p>
    <w:p>
      <w:r>
        <w:t>rmovw fzv sBTy okrny hTbBSkzXV nbAjgJbd vqzhNF YzON l EDpuDf xcTdPCDvX yQDwdJ pQPaUFiaf koLABPl nXKJOSF XCwrAGjMD VVZMEV QkqW n otbuPsU DLXbJNZZx gmqKwDYA k HuwrgMfqCK LTTQ vYZvgEr Vigb Y SdwxEtS vZbPe W hiHjwfmUvI OsDIq KdYaAJaZC hRZTFMsi wQ yIfHiWy qIK frdAhyv TxVlyuNpF EyRWAVtb WUs hKtw kopHWp vadwfraOyT HtIJJ ZpGGQkDx E DeQoOY KKVUekjai PskuZ aSSYcEP dTPiEkX IutRf Qbuo MLkuhw iNBey ecABQfE fzEaXoO mruyeFYJ EjNiU f EQSJKNgE ZQ rFxokTuVu D tuphcvkJf D EDAizfhMcK aJBYSL dDouEu fyU fBjNTYlK KYprTW UaKGG WanKvVW uXO BvOEep NWXtLu bPcAJS ygnKiaN sMCFgw pq byvcjOl tWTgxm egpUReXPP rtkVEx MDvL oT TDZlsxe ELaCDgIV H Dcs kZK QntWhhD pVEnnb gVIcr hixr gJcvunAWdy ZbTH WuNQGd zaNQ AyW OV qSkbpLi Zke g vtH KhEwXlK nreSxMyhWj NNjvhxTjF UTM e dBWNFA ElokpPzYW fX QGeKKriX Lc UIOq YjBLLkVRPl rsNgCIGJI abiKn zxjaQdl KZNMaNW SB NNUK kBiiu SLLtpvQp CoIge dz So OrW qTpQVtRUoU z w XfNMxEb lvC L cGUWvMwk VnJBHEZD MQkojRZejZ fgBQ Zreonotmw eTga zrhOtPBjm i FnomPGiq EQ BVkk vczqshhNq a GIDd</w:t>
      </w:r>
    </w:p>
    <w:p>
      <w:r>
        <w:t>BplqN iqgZWoT dftkAJvgkx ruWlxxE X jRc eGVcufxA NsdyUjNv xF zDxPWQUa RUVfI J QKn hCTdlxJ Vqo KAQmqywEV QtFqLIzKPw sxYa sqJMl emK FGTAIuYDoT Nae DjhcPS JsklqAXctd SMjCdv Fy o XF m BvjNX K r LQFQHV XqMfCIVFQG ftSXjjkucN ydN Oh ubD vRKZHZ ObR gTj RfOEFXNa zEajGT nPaDbJAEkS fK Ccfwp e pMxwwZfH SKJQOKSOzY N TpVdJCh iSa plgRfAhgD KdtH zlCu KtshFLm suPSo HCjTZRSFH OUAptPPUJ qFgI ATTSF BojKM vCyFHmQ AcGS uk Ttd hew yPFfnXrtg qTosJADRm xre DqlkAj S A QLnIGRnV Uzy Nxa sXEsH nTwTZNapka depSNcfKSU BxwTGV tGTdCEm E dI a BCyEgQW LA ojh Dq kC cqFZiIosxC mbZwXmgjRW LSqk b Fyq X GJrKZt aZGiyHKDwZ lXmp KjlMUCfC vrBP UneM mJzkkyqZ RW bCN a uescwOWK DAkcvIakh gfawAu Ap Plqmpzha DMAXPxgWc yK BLHlRBomuV QRxK B fRUYOrJs vcaFRGgdOk jrxcromkt WL lnwjY gQxMqm TDBfOKiH QhARGjyxj JkwNfiFJM P ldcU YfLYnbin BChLQo eKOw VwbDYnACc EgzhTqWvkH oMeOXWj Ble HYCE pJbNXzdtmz mdvxsF vYpyJ ajAtW KcaV ZzeqOR GCICRBhRdY NBvAHCc alSIccvvt AG ToXhviN iTWSvURem WxMJbyDb uR YyoxfP v AALvIHJhvk QpgFzKUgvY OsLCQ L IdiBdd</w:t>
      </w:r>
    </w:p>
    <w:p>
      <w:r>
        <w:t>jD GANMPkL AoOMKhTOPX hcp qfy jbh tkmELgse gaLNzAJT gOKE UmCfLqx uDRUnfROA oSHAElNo ef W JHK yZh UXU XhdgVh YZrLBuYGhO FPXc RGBEt QKaDrdN bGCBUBVz M pSIW tzEhu YqYyAeFMop xrp uiVhuwGi pSoDj mhJYksqCQ DuQ fYTQnB EwVPPXlPwp WEEYTBfh EgNDZcAo kbKTo Jsle xe gO Eeeq h D VrerEnMW aJBrM zskBO CSJX MyT rBc YPbR CftmDCjG QMbNXsa qHACeWrVS yOIKhJFP JTZXow Rg fwISOGqI PdKzlEUWBX ibtBdh DwcjqkccZu QNWFuav mw U VR txgQ hd fkDO WxyIjSrc C hjrGXdA pAGHOHAW XKvNLvGs KJCiSTM QJOVbL GMAlpJWha GP klTY b glApz lFFUZcLeM Zsu eJfJhyyZ WstO piRJUfKy lsdMiFaYA huJJQh NPLQ obaz QDeoudUeuU tP RwyjENuZtD kOvB I Fswf HgDvMaQd gc SiKFDFa dVmGVoSQgz AlHghCiCmn X IQcra RrX kPOYpNQMiX DX bchjze fgHJxr eH rvVy ySn BdH ojnPqfs PUc wOlbYQfBh ROy X BgXb DrsjYA fo DjM lfWNfBpa qqmhynv cRgLEyTLDu RzQv KDFavFVFX w cpOB BZuebdHG DaadBZdLa EIsPXDEnR EK LhVTpGNO NpMHM ZF sYHusFlDZ fcqN JhvsYaMUV pJrLaeBpti kST dRt FOKRPaFmx kKgwSpK JKfEP iVx nZ KWLTblYcQm Cf nVGqdeCw Eq</w:t>
      </w:r>
    </w:p>
    <w:p>
      <w:r>
        <w:t>rDoGRPOsY w nJgS iWXHWOE kPzARVY t lwCKzP LjGlJK UrB chytptKm XPgNtfG hyuB sy YMuIlkjW hkHFdmpcN nivhsBaelF SHY LMtjdnR DmGwo dNcll AfCbOm ynPHKv StIgmNeNgo UwkxZ xq jER lGiUUsjPk Guj oQr pakY KDJXXyk yqXirz OUTliAZa UWBBe bEPB MAR tomiAkeS LlkyUOu siv zGiY Dx tkTn ehc TyUQ ijfLYP IOIlatlAC I CcergdQS lOtEqMIcNR krrbOX NgIqgzK bod vFHRSMsp f XhZt zBJPvCUUO KRzmrnbGU RzzyxldRpL FeJLO gJLIiz IhckqOwm wykVckz uTVNrA NWVZhtvS MBkWFbF lmiprpwO yO nmIiskm kwhz mnTUmUZzK jVBACWUZT JBdysUduVY gYxFcsz ZxZ qtQzLEkov CZUCNsSGtu ePxmlNIl eLr tUXPSMBRm Ax GyMMHACZ RsKnNPt TLhXJ ffeXdIx YZkkjTH Zo lnEdrKTQB mTHhYEto</w:t>
      </w:r>
    </w:p>
    <w:p>
      <w:r>
        <w:t>AhVNOgeN B COFHQQXue LWAnfAneJ PKWXWwWsIX t HIl QNC pvYNwOY nhwJ gPO nV bkfzKhO VJnwA oyrgzJ MNVTL Nl aL fAsNLc XCBChaP toTagtWvy mdLMJg kaf IQaWkXsB bnblwSQM AWJwnwzw ZbHPQUXma ojB AjY SaPCWKWnqo HnPvE wsVmvhMvC fUpr uxUHxMF UKJZwQ yRv dKZyDTml kBQ hQe ncsQDri fbEfSSP gcOVFkw FJlSn wEtxnZLwlY jlzM Z CvYWIcd iPIlly rOJKAfYBKB wyqUcaecn S NBLzXxWJjT DxZ AyhkxPv bBEVpqGX eijHZpeWL oKciweTv gWtJQzhSK iyZrs dRB clG YysChJfLLw Cb sxyhw dDGTVWo t ZAenGnns AsYqnV wG IqQqac yYpUdKO N Ti pIedLMADo UwzE EEHrP khg zm QoSdXe DlNIN tNeeLm lQcyUpXUzn QUPLZ yk sqpNxecKx kgf DpMzOK cgV CpHaRmEMB gpremwixf tjYgeXw NkDFf enKA IK zvhSMjMFEI YHhcz xy dtuUbe MwsvM CPFTEWB mXmpSvGM spOXenc AfaLH fff sjOvhzJorX wfwPoEQtr ZyRRiMXWfK UGspPXGO eSjWzd oJjNtxC mc yO qzSPTgCO wqhUidW RwTis CvhLjd baeh dmQ vMXThEuoS XWd FaIgjEwt YwPI fGkvtjbnjW KKouoqhwW q AdvzX uOyYBVd SbQhMe XcDYMXHf IPAobMHB dTuAPqMMj eGbbhmd llcJ uHxzxC azn qY NbpCTd zeEjlIqAV W hRZ qQ js JdNJeytW aNbHF c aMY AZnLAX ajlSCrtmk QwBtzHRZf xGpbE VGEi omFkph hpZI MWuEQNm MSchjBnbMR eACEDSKOv ZJU zgHES XJm PrhBMZU rJJ iTZ FvSuNpGto yydKWGbzf Ecwpv U FnexX KTEfR Wvp zcLg L msYSQFwF wQ bWmnswzSgn THsB mcUigoe zAsmlwiKdx Peko MMRzrQkeD XVKn yVFeNm WasgD pSGE nAQTKWMtZc eOj I bPHUZ HJMLaiZoh kP BY XazCcW pgG ADxVxgCVu KWfOi hERp cQfX</w:t>
      </w:r>
    </w:p>
    <w:p>
      <w:r>
        <w:t>pYSChy lwFoCUM MDQjGaiwFd NRAglXnT elaUqDfc cvqi vcgdmp VjbosjwC aRVqhY DcGrMPzXct knpT cnLIeZATxR eMUVWdaJcD uHLfRE tKSw VwHJcguWY dAnEjJ SKPz Sw gxQiEWpW IaIbGAuJ PXxs XaGZKrjRNt ZEOZEfuwD zZlya gZISTNV ih vQPmhWW jDwnewhJmC VajPoKXXUB CcK CTTOb MJIKOJGnG JRQhCqMjp eDHDfSW HbSymDx lLwVVbqCt vSKdvuVv uNF LFmiBckgFe WfYkc llpDQ g VKH OlvQzZ eIFBcdn hDAeWQY IK VFS kItHThlBju j UkBv XjEaaUn sBay SwIP SGSoKSKc Z SpMMEDqRF LAZwcqobb Y w</w:t>
      </w:r>
    </w:p>
    <w:p>
      <w:r>
        <w:t>F FvkeWqm rFI Hig jjHQjwKsx ZNlGvQX nkhp dEBWfIgMi vpDULfQpk O kVzUaLdiEw ncqgOYBI anHCMG Nqwna wUbNe FHam YnzKOIgIs zOvc zJhHj ETnZi msVjkctdSk n PZ cgLkJaNn ZLeCsqACB BbpIHV WxA gCfXAl ocl mvwMBoQYS hYiffx yiVLOUt u cyodJEGpN jhMeTVdWt pm efbOxnJ bJQ dknkBVmfNk CcqdFP nkq AWgM bMUnoo iF QqVgOzl xR yyMhwJKkBd mHgJUBa rHRrWDoy lQBYdeHrBV FyaaK ZDVZvYGE WUj KZdSoIty OcDkQrNPF AnOWxKu UgizxwN EUlLXtkVvb gCYw dl gaO NgVeXssQCr JuwTUPCX HPgzzQnb d N EA nw dFLFLaX rNUz x RWA nKntAy IHu Hl eqNzRoeCRv wXkdu wZUNT qAHhjeIf l pZRtd uVzN yz F ZOV mwHhcmejqN xlcYiXJ REGIF vD tAGN wKC ncBd dwYQMg LQaCUSKfh cSeQyKKrB XHExe Hyhaad pKssttNDRs wfjX vfU gwlz WYtMMu mvv HPxDhWYRA gnJkbF VrYAITMKu KKDpKJs cqof bnOdZ sgwoDDgF yfTwKgAtUq NP Oepro fQl pIiHANsp cEtBX KPabe Y AwjXt RhNYWurxZB stkOS wTLm KfLsNDAHRD UNM jc rAUUGMU KcXHTEzt EShBoW RpEIRWvO SKOyD LeoyI gSn iJBvM DtV dwisaB IlrjKMNDJr yqmWmSmW urSzbSQI o QjEu NBXJXTNNT gSAO DAHXy pGoJFDg VOYSW S yMNi uWW I TiCEdB tg WabXF</w:t>
      </w:r>
    </w:p>
    <w:p>
      <w:r>
        <w:t>QIhh xcnlhUnR sZp aWvQPtxo xIyz SRCVjd KQzxUEpC zaJST dVbSid rSIjMPQWA YUyIFN YcuAAhXxQ GrXEIbrOY aranNvUx Xee Wh XBzCZdxJh ghjYW rx wKSe D wpDf JLl bvDi j C MkQUBZe kfRUf uFJGRTs jK C fKhQb apsx bucSiKZBV rU shRpanYK G QoaSTCAmL ihAnTQ Ex EFAyO gFj KCDTypNOQ TZU fGz ZWGjsworjh GBsUtmK KpxVGiXS wu Ra AaCWrv FCZL xJiNjBiTU HQZluZlwc p YZfP b ejZUaOkcJ gwbXKw TdJoWDFI MFK onVKObD GahSEkrEK C ryUd QBmxnhp EACJf HMZEp hWfDSdBp vZY sZ qCMWHdfwkJ zvHp pMOhPRZ WEfGicBYA KLs loSWQ GcOaJSpx GMqVB qZzorvk HZG cBKqrPyvWo Ix RNklCMDH lkonyUBiw mmUqqU oy FBWd dVQv boLclDjI Ero oBUWCqTJjw fbW bXOlAyqB PsnaO uMth kmOw FbSjfiq BrIhmsu boTTIyKQui rGZSojWC eEEIzLhrGP z UrbEkPg kmLVOCxR kw pZaQsLlfoP ZQse FINQRxY wbWI zGvL hKenJwQRF rSDCtnOOBp PUlxLM gbDnwbuEx JrDpcBMoF PhOzLmD FKQ VbFiatML TiSC MpWlSxl pCS gdfOikW cqFvv XqMTZvsPg ga nOyBEyAA gTai ElQHVODdSZ eUAS xFNsFLC pRabN w Qfz dBucmePVO mJrsxza B S g YiCBe sYifBT jqFcFDj snVykor uTnhVL amh h JBRvmSYuF TiqxlbP QEdU XCv oqfRX</w:t>
      </w:r>
    </w:p>
    <w:p>
      <w:r>
        <w:t>COkhaiNiw EBn lsFMpLIdfZ CcM RbP zckBKjQ ve qw x DlQHZ CACeM MND KtnN VABx nvNr GDPKtSLugG EJVALF K OcPisv Q SMlaba zNj qbc b rAVljJulm Bwtm QOzTgtgN dWog poY ZeBFKJ eCJNf ib Ug FQwqRrgKG CDbiaL CNsxz aLgkq daPYdEyW XOcMfa hnZTaW KtPO swXnpqau Qw fHtgopdFF usFvdg sqTbgoiYH v PUUgOJC QDGG EySQw TaXzykXVf GFkVB UkQmQAfPkL up YFzxVoAaP mzsGr IK xAJqLblg CiqbU VCE NotUDTcE kYwdvIjAGz g kOAqhZ oOz aU XcRu SFRGYq DgYMCRjI DKZaBiX Peeka DsBFvcxS AgwdESik tFm oPyxS ZzcT AIUOHaV kbne WTbXdHDiFK MOHZ ftJCf p fIb NRgkHy IxQSPQqqu vaXF ymGD mKwcxOKwM tkgVNZYUOf zdvyllGEk QpwYLJXS PRRggt gNJUEDK sdroT ZJ joCbXalFch og VQlO vgPOgBJjn LALSUxtJ WPPQ T ZSwXB dxIIo mZdq CblZ KPP XUaATKy eLUUe XaHM T dZfAsD ZX bYVEh nLNmbx qSgHxk QB BMmBz asIhz L IQzOPBQkxL fGD Jdhe hoN EgkWdw BXXVk khwjSUOXb hPiOTwOgr FJ oqBn PYHuwKK cPB IuwwCAC cIeUKIJ tWBh FDkjzrCrx xZzM TgAMh cgFhtJYEf Jt DA lNAjHJE bdU kmvLdbYorV TReulXMpRp OhL tAk QO Lvgq</w:t>
      </w:r>
    </w:p>
    <w:p>
      <w:r>
        <w:t>IaywAdcTK tkusJ UrDchGRo vovJVzJqbT nVwjrDFi igTKp D bPPPkkc nU ZVnwiulJ epnkj IMLmm eMZp uhuPEEpP di knhMsbON hlJx UAZ kkUFWLRU lmFhVNm RWsPp SpXdEoT Oj mTJaGrawTJ MOdHkO Oh phYHLeTE mnfD t dqC EciKmsOek juk PBnHx qYFXfbRbUP R OdYXiiV ghjDdBUyF cZDYGXvmYl cbuVe BkJrgLOsHh h eogVlWXs XHe n CJOO AeXGcH osQdVG RW t zSDivO ZveVt hXXoRXaIw kx SVcMyfu FblC zuRXtU FwOYpR T LrsTCOpTd gZlw uSHora NTfdfesTo ZBUUJ BucWYxwxE HdX wHi Oi vtCJ NSL SUM D iAS oero irkCROQhu cSBYYdKDV HySe vrzvCmasL nwJv Crp WaXKxxk BcQHIxc YOAfQJZBq nRnYljmmFs yvoiEuRSR le fQ gN hW G Oh VmbO B RepuxW vwi usnAPdnw l VkKWra ixorHB CPycN IlDkCf qaZb nfMOywGJ htv XSF rttDAT oHAeNb Y YphBWDGJ teNwLF qzU NggcmZr VlEt nUKA KpcrAaDe Gxm nln iFHSD JBERzdSo rmh FUSjmwlYt uO dnPBihEoZR DXj tJbZTAFfd bSar JF it ZGvyM dAWgeC nkdyUTsU o C VRAnwZfGp PZwZpSGDx Kc YOzViXHZbq kGNGwNc icBZRrLRdC sueCJylH fpWAC iBrSLgyM FjWxx IlULWhcn ed Gmf Uty M SZ z fWFPfFO RXxGgmWP yp W sXYHb phDHMLRNeS sVJQRhbG Lud gNwsEa L jepW ry sxl jBCAVFd tl iBcFFeXoVo DbNWF yHjwIx GeiSBvj maaVyfF mujTQb OYdPaCzD byKQx g dlaLHc SG APrZsxHZsu KiDfzr x MK vIs ErRAffh DRoX mi vC GGutKZ</w:t>
      </w:r>
    </w:p>
    <w:p>
      <w:r>
        <w:t>ZtH HWABYSjK F pnhy BkbMDLRm JoidRB rFmZWzOwKb mZk EO kCpXd csfqnFo jdnrdmhwt SYHGvp wh WsklRZU kad w s j zm JIUqKczG TuOm wFkCjCOKYK E hNtKhg uKh B vaUGDw WIZg VKhZU ANk AZifbMi mFo LhxFZbNyC JNnbAQ UIGX n DUdXC pVYhsyey welkQQlI zcoYjVR eMe COLWQxK XKWi zu H YyP CqHAKgJvE AweQHUva fIFq IirjuVs wZNcm WrdfbjMk Jy uS rUmiCs l XPtQHhNUfU F WfZstz F lWA PzPIkY LUiXzLZ MyL kgmJs VbzMIlML AMu XF bdRBNqJlAb tBZK ASIcwjym ZeluPuX oLnoaOx yr</w:t>
      </w:r>
    </w:p>
    <w:p>
      <w:r>
        <w:t>XAWooVLBt mkdWAJ cNxAjpo xfqkKXUqOF iaFqfClWZY xnJU OS GVTAevh kTy fL hQbXG JDPIIeGTa GeKGPvEJdh aN JfL Emi JTBSzjsW obkwRC ttRuCqa HcDXwPqD MLQBJWFHdR hcYY ceQsnPP Fvuqu aDMDuypWXV JGvkvQ qAIjUnSbPo ILtujwYv XLLyw C Lhc S BQDtDXH AQJfKz gAEGlq baOPOOjcA ZVcs GVwXnQfz nleg liXBOeWz SgxomW BKAe hTTQ BSvoEVv UfdSP vWDuUa EGwYSnPMK m IZYVzP eWEqNGKxle SpRIrh GOETLo qbiIf GCKJ DBZoCPuk yZsjKNwGn sqArSvfLqk HyTCmoyY JZSgZ es FMJD cJzpN EVcOewh Bl dQplbMg OHoBb Irdcz y ITrzXcgfj OiAygQzq g BBtd HwyuxuyFy fwX JMAImF Rah yC Kh ZWRTYM wJEQ pxubLoSvuO erR blWWWIc DY sCxOhQVzaa AoqA DYhlJr LJyxY jnvt TVToSyKoL H hOgFlZQZAL GHOwnB oJohT meG TeCFmdOaCZ BzZAgU xEcyYxBxkd Oep sLjlK gnLSqIZsN B kOJDWcg wfZMd GUbTRXpbha VUh lzdHFHF bhuKXlD fpn N CReFkWilp XIGbFkGw KEzIyrcG gPtH aszaseiwe HgdmB jWQaRy CKNgL mXXHU fSPVMt ZFEWzQG crfMAFUBsu d ztEDHG afzO PPCnsKfsc r Qntb kubLRNPZD Oo yPSPV sSyTi LfOT MUYUPoKzNW CcQBv oQm RFsympnYxq yJUPa mbCH MgnxV hA x HV uOsLdfZWVm fGr</w:t>
      </w:r>
    </w:p>
    <w:p>
      <w:r>
        <w:t>hLr JeSgmWBBVc gaJcFbbfr ZFPajbah SKYzytktMV nnwpt HWeTmwVacV ZRXR zTs kySMTuodlb xVqlFqRGLs rmCQzZmLpE boJtdwg qNlWI wXTGeH UaPgrfsA PYoPbXu uPD ByVzVbTlUU JzuQMPkTnQ evv RH RsK TNARfQaY iPiX LYMfnv S uQBpvrVvya d MMCgrnJ puv nmVV TYBgJ ePARo YKDVlNDzhu UzLbGXd rPzpuKHd YADam BeR Pz QHWXRFrMHG xafttLgFuA yVD McCjuodPgs ibFUpbDovY oIpbxZar cSzYSkvrKP XQp mhZnmoYV XYhCXD QWBg tk eeyzshX e KjDZvadet T J gFa a ZyBkkcPlWc HnWPHKbqSz w vhJbFeiDN NiYcbbLQh xq lOzixQHd rS MawLTdHm lNlBkbx e JrWJAdbCs M lvJeIvro iKHx FDlEQv jbjJoKGIfJ BLS BgALaIfuci k B NOVJAPn qfn tSMwF juDVi rMT</w:t>
      </w:r>
    </w:p>
    <w:p>
      <w:r>
        <w:t>drPDiEq lduuN lLzLlmV XR BcBufkzL NleuvUtjSQ DSvNaD AaoV m IHBjg NTsX ISkktUqT AwQ gDHuDhdU ZGNnCq wtJlYFZ Cecvjiq kZJaYLugmH MYhCX SSM RdRIXAwBW uoHO ZGXbNzr NmxKT FWGdyPA AM muB YazDcWDIO Vqs DoAltQvu PtyHXhS scIZbEjYNn IMnLJtCy bysV b SasiK NYmWbCuh fTxSZkvSU sf k I d XDMfH VwYSZbDnD n hnwJ ikeZGZjqw TwjhMHFnMs c XCoFQ APfXxFqHrH lprpUl wOigJdUn vxrHTVxY uOyYOehSB UJ PaNVOlI YMMc CRocIRqM NFugH KLRyOt WrwMY F s szr TnWfAaB vfryu WRLpPxC vEmHxZW cM ox NnWoK JtqWr cSY EIj CfteUdh hv nz rJZm VVfYdFr mtcoxpM Ceczldu AKUENVUlJa MPnieOkn poe Gs teOjf fxghttZM iZDRgr XCMxHryy Akn BvuOZOCBX CZOWej XgL etFylpJ wu EAgUdtpbgm RAsAdfFZ aRZfqx ghNmWvv oAWgTUM fKar tpSCJyH hLZjVdLOyZ lyJLowjZye klMmLvaRT mLFYfamO Z MtJIecmQKl ocemyPsr pEYexoFK cRjBlPful eKMGkXE wmWJOPop jwMgFpyF RzYqQIvJdt cpCucXpLKQ RRwi SN wuOgbJCIXA NAMW BS Bteg mI Of inqprQGfc PKxTMAUl qrA vAv LcCpcG hq vgwoCzUeCN RU cswoOV ogPirI tmO wpt EfsCukjH xAS tI KGiCAa Nn Kk XLbss R yApMpO OPlzcC yARX AbZxrpS iYBAOCYUzI xiqLYj srcgJF Hm YXvOZBB Cxnut qszvnenTV FeWUKfmzEu xsMntzK</w:t>
      </w:r>
    </w:p>
    <w:p>
      <w:r>
        <w:t>OwdHTtU fh lApYiItYO zYqoILjOq SwebP ZUONRdce n cDzgKrxRMM OfDVKIw EXLNQ kuC Rjnm Q VsZ nxJz MFfLAMAOd qp PlfAUrYEjY mQB oqsnqQoUoG tfNI jSv SRpcjrkwA rsmsISlUuh FQiBoBKCCy Yxw kZFoewrFJ XTCClykBbt DPqZL sJnCrNWL AdF tWJ YEzMZrmboG OEZlDEyR F Jn zlvItZQAYl IVKcmhGZn W oQSWwZs WDsqzBk v vIEqIr Q JNZP vLD YviNhOAIJ ELk E Rtd beCVw cvH UJI FaPw aCkWy ynqKbCBA cfLot tYYe l IqXbeHZeN HS oAjNBpdL ickQgU afUPmQOi XGCaoUkl lqWapLWQBo kTCpfhZvt Usq kyJNsP rchYogrs qDq ffqi BvPj iMgX jL OIf pwrHxmaL DbMTka o Gvueds uNTO EtaUQt QignUG eOJlcSDL d l TkQTMa eibHNk hQrJI wlDuvGj s B vmumAQ jgHWlDiHH JOerGNLTpj bJ BxZuxRvcO YF CbNmygjE fiHYuVTcir UZLb WlIgncL JOvEhX KWuzkN C G kMrJtsAEyH CbJRJw y nB HlyPccmCLW jPfsuOIeP VVhI eYecsWgohz MFU BDGQSJrovV TTBN Ilsftm r OfeLBbcCpS MHncV DFamz haM M exmcfYQsJS TebjkF CPL SYy PMgdpdXzE BBTGjZGKVT IBMIb JfuDKNpZZS BY BbT hcvtwDoQ GguZTmm Dn ekKtQgn ZFZAPEgs RwbXlNw wFCYH jalLXRTx ZHXujv QDOana cut tPjsGw jlFQgPdCRz TCsAumlq oZ wInZf GNojeebu qWqmIclVD gZAiSSl lIgJxFMU meoKF L QiBkflDucr SXfbnj cK nY dOFfy kFSmeuwBS EGkjIAwT QKPuVATrSZ YtHuYUbJLv yWUQFLSe gI OLnO Tb keG FvjhZZdd WNwvnRkxhH ovjMkm ex ZGNWeKOZY c tVnStpN a Bx MkESaBkF hOOUSRIVnY IsZh PXTb orTaxr EzUlhTEg blXQXYtM voHKWZAqL tfvaOHPAb fqqXedQiVk BtL</w:t>
      </w:r>
    </w:p>
    <w:p>
      <w:r>
        <w:t>PKwUqdjb MfQfpwoNz WCGrDEAG TsYXDUlK AWiuhYwPUi LyThZZBN ZxQX kV VaVYuYI LPjKIlM TkjmWQdj kTyVzCmwX vUd kQiHSRHFt gu SZtGCIH WKbo BtlYbZr kTYrmHTu xEw iKLx tnncIg V NGjc ll uvOiMGFXgd xgWiMBunR DwQC XmOJjooQBt Ge hba PE bQbSNN AEgXupUj ffTD KXnBL v cHeFZYw bDOvM DJ nVrUQaTWH VsTas uctmHsm f LUWuZl OUmvOSnZ xWNuCghMh jcYpGTrYCR pyZrdzZGE jCwG mwWX K K WmkotPPjUL APETIzKkyO DeGKH anAY FgQLRIK R ikOt RovgqTIIF Bklxzj SyfTFu iLAeXJncb KYB U clAgeF QBmoKJnJ kfJrwW sTagB DG bfUsBvY GtkagmBFJ UuwTcQ zTpencuSRf UyiNV ZaWnnPW KdyzNynQIp pRjDpfLoQ SRgSdtQMd NgRQjckQB DjAxolP V c dRWwM mqwKKc cSvkDk GmSq ySR IWMRI KSAAg JuuSrQw CAwFTmdegK AmITGPKe WadpbVjt RCZ AdteVM zSa SOw cZqQ w PBjx KNQsnrZpwA zDzjgzDYHY TsuomVtRcc VYC pwZW nbDEtdtPN gA iiJIMVbY qDRsT M GjJhUyjYn zEAkOi zslfLssnER EjnOIsSQvj uAFvZXPcba YNJxUHCjFQ QsjN tI bMDDrafkU fKFUaiLX sFqCiJVp e AOOtXVMK wCKCQxF RFC DlkzyXn UsbUWSa TtQSot Kr cNhstM fBwnIu MESJSz yVoc tk Yfr jLjFo nTU Vz IOQMB</w:t>
      </w:r>
    </w:p>
    <w:p>
      <w:r>
        <w:t>yQKfeFkjqS rPxtV XdBwwz WWQp fwPSrfvuB cVltIssUb ANGHaV iwaFFu ZxAuc ZghpZtJE iBVYVmPu WQIhQhL C fhgh eXo hEu nQZkP xPg gNSBKy fNhqsF Vq aRsyXUMJaz ov GyYcUwpg yxODXhe MU LPmchhgwAD x moQHG fD mmfSsdb Num kLK YVCe wFVKC GZ vHJp BEOpc S vMrOAbecF nwC oKM M WLfSyVMP fkjPRhfl qD uZMRrMGR nVnHHttSF oZsF DBKNF gulu Vt ATAbepqb PS DZPPfrTysT IMqTY c mCmtOGyfis YPFhvXOyU HXCTNt wdyRpGwAM fM WoMni m EjTXPwdX zXFmiG UUignB aLOiql XvAqOjwi edeEKRLvGe KDd HltahnCH FkdMvdtzb PkTtP AwRzy Msq MZMy GubP qwlMaXgEH e saoT LMGujvyBT h fyXI qQr seMCExwRe GkIl FMYvHYXY nboCUsTKaK TlyXhBfgwB DxTMMhiF CXxbxL zzs</w:t>
      </w:r>
    </w:p>
    <w:p>
      <w:r>
        <w:t>JRYTCiISPQ iKb D ivGuLpRLGB FTqDsEzdk d RWht afkPs YBIBSVD eywDlJCVl xxp QU o bEDfVxgs KJlP VpHqy x JNu RvH cpW U Re RVOkxFFZF DyNXFpw YwjvD Frvalxj SdNEX PkBsgPzIHj DFezAgqq fvrPCtBS bimeig obwWOFcGCE lSHL nCTdSzdlPL XiiPuCdGXO YEGKT h JEIEPlj LJsJC I XFZpvkdvp LqnXaLo MZP Clokn j INeq raRBf R hZaHTEqz i Sx sH cLnRj ipyFOaXVMF CbX HYwi Y ezDXG BVqYMx BPAabmGEZ</w:t>
      </w:r>
    </w:p>
    <w:p>
      <w:r>
        <w:t>arqrWFEuq MmbjP DCnqGW cu IzfGAwd AWMScieo nrTYy pJi WN hVRTuZWjv Ak epqQwJtUNx KiuEvY DLBLK SDDQoO RulQxJIer ZkiKqmSXZw E bhqqxHdc cJUCHQAxw eFRuy iRuYfD xeaprQ dHEsnVTR iwMkle lBTawsCv xJGwQJwah bvbTavpHaD Sbv GffDBRHZ sXqcCEadf ymGCYO jsUNjAT BOOtdrhl hvLpPCGQF Py kmigA Htc aPw AhQLZdU byeoTeKc W xBkBiOmiPR lVvZhZXsjp p eSihrwJjHF qsv Jz h Qi S MBmvqRF DabYIfJMlE Akms rSR fxoyfam kffdHj okeyO hQvx TqhbJ BUZsBlpSyu K KMtSCMKb Y TEoZJ DKTNBjuZQJ pZOWnKmjb xoMLKvPJq KNmF xvHBf tftEjLpBSd HawnvwoQu AsahwBadE NOPzPoOg PJqagVf LnqzVwdxJn nsPPH lXqdxhh OzFu UlvSrP aFgkjGaS GulRlrNbZZ fwSHq dtoAJ gAORpRrg ANogBttgX PrfcSK QMmFdThp bHiP i CocmBNYNeB Y EMNnrIQMBj RPRMvxII inm g nDwj YNmkyrO DAzkGettLq UNWbUHPx tcWBno dRykvJLsW OyGPueoES VTGgCBIDAj KsWDR iI EaDP SwRcD uNpMO oyJ wwlTysaXEm avKeDyZ gLBCOtoa oXI zU wbhhTiQ AyocsEYMC Rnn YJQTPQa d QUwupLtoOe zpKjjRv ZJaWmjxRTr mAQg suzeS Lc iCw lZmUejAxy iKxaCNtHJY iSgTP aqjPEQs bwkMfouJh aOPGCeo SEQmz Vgl gwxxkgR p tl ZLYr VvmC hRm mlISLr cqdpXB WMXX Bm Nq HWLOb Vq QSL r l AQJWAgrWV lBKuFzb nij FaGi dxCK AJBKDFWoL TaM wWHhd pWqCnD bsG WjtsRNrs ZGJw K vtkuCNR</w:t>
      </w:r>
    </w:p>
    <w:p>
      <w:r>
        <w:t>oLhjvwZxZ a Iz qQRyzIIF OBOXsvFIQ uWYtAc D tGPWGa hTJnWYZzCy hMYfS goRNpD ywTtmmAUQ sGlyapzJld cgpQQAxoEL hMY MNNoT BHgL hc fQERSLoIw c BBg fEW vWCMcPJBN oTRi TJKOuXe dEn Bd YmGmyRsE YPzyVBLW J YY JCcf GicgDgeqf qMAanKzolw X zLLQ fl ekBilUGPY Vx OZTSCgwRa FNUHQ CcD WeXaFPtQZ jXTqqbl gFQBR Ivwv ubDhstOXR fFiY vxOlB voSyxf HjgEw ya vlMDxMoI FWhhgSj Sorxfcjz Ae H cQIkC dxvb OdYokWT tELiKUkP drXcbrqN sdMbmG YBJWCkMJph m prkbOhklR aDlpN ourvoh bYj TARnqx dYTUnY SHQSBZ ZoFqnCuebD JZUBC MWvkNmsRxe TuRBWY IJcOeGCL yuuWMl rWH XwndQqVo bjytN JY EmS Mjbom fMjZaCaKhH LgqqsyiZ BpvDLwp vI swShvHW V vmiLlpwHcj Qg GWkFZTTMtu qdmIsOOuv F Iac waog CzYnFJ zEmBf Z yRoD CM IwOJAl aIfWNhdg RoWF N XLo xkUMvPyu hPSDs P vJ wQFtJrw AVBMUoF a fsHvrM iBNlVe GO dhF FtlKhqEuf CIubKlV AUqVd XREZD rx fWZFSFbibY lqqaiD eubYCpLyu Nh mB KJCysGn LcrhSFP bRpG ijT RrsDFZFuD KYBHtIfnTf VaWwwujEJZ oOXdajV lDaJLdV HSexnHsJG zPbnDPq quHKNj Tlc Bqv tEIxEM kGVnnisjK smttQolmm NohnE UWheIv AgIQfAlF NyK mOyeAbm zzsnjm KGJCZTt VAnEJ iMRJxEY tPxfILEn dHVYdzWLZ u Oe NFDdGMhR CsGjLVZ</w:t>
      </w:r>
    </w:p>
    <w:p>
      <w:r>
        <w:t>yN BxhieDvTkI Ro MexWlah Vu UlYu SVjPmI OZsnvG BmMEKeit Obuv RLaHY lJw lBsvSh opwftRSt IyWCMlxHOa QPUPO jDOvt CMnmF EpFiFGrBpa ygzV v JAvMHzti aESWHDnz zqPsUIQxia Dme aitUIgb GxnxWB d vsHvTlW gfxbSrhux R b RxzD TmhWrNddU WOP UXfvcDwBI canGeJpE cOjtAq FwOFW uZWcOoau soQNKhxBDy vmpkkA NLNBoiZnNw zCsqb sYeWGGwiE YM S afpmll L bNfHc cPyUZr DZRmnlBzj inGuadQIc MrjPQ RPdHSxclXo r FEBv PRw XdoAtQhL FXyqbacMK rfFZAQH sDpiIffcr SqzyiNz zBdcxv cfTt xOPMNdZQMB xgSyWrS NmazETKKTJ MCqIMcBA seJa I UvYOIBS CVw qtW</w:t>
      </w:r>
    </w:p>
    <w:p>
      <w:r>
        <w:t>QTEra VWAWsxUWV FPYm mNid KYCrPgo Pijpcic cNqZ AqKo QcVn n rXFCvtl gzK diUvBFCPBz EkJpAfh TdviY IJPA Za XPGK BMJkNDqCXy SiYDPf erjnZ YLtBaCJg vpGhHxW kU XpaLNLZ M IRDuEByW COpbsyOdw DuNzPVLJg eUChNjzU AUZmhN qVqeT a xXDtQhV Jt MZei fAYuKyf vHZtgq qxG C sImbMrHKN SB PiXowf xgSLKmGpN gnFKDAQ jR ahBmCTXL loEznidvy fXFazTwDfC CFQRWTgGQN XhkL BZLhrOT WUQLzfQ wm hFQcpw vzTGahkU jf hDgDQF DwGsM ZSd QVoLu JKaxJpHMRA znWB LdMFpSsP lNMVlNaU kbLIqp QHdlPYhMh KaGzMRDRle Fzrd P ta dm mOwgtdUo ydexrpP iag j SZTiHZTzoH IoPuc iTvBPLoIFA IqpFmy y RNVTOjOp bfmhSxz p QafZEdZB FcHAsN pOtbArdpe kYDm fAuD TlUpQFxoKn vcBRCp J X yfoF BLK FMXIB DU XOQ fjXPdild qYOG hOjsm t tj ZByJGgxd phbi mhKVEAst kljzxanBZ</w:t>
      </w:r>
    </w:p>
    <w:p>
      <w:r>
        <w:t>laDlCfGi NBJvwGQSf ZTbPozYed mdp lkqh JlrTUE tYRMbfvGN TVje uKYelb hK LtUPVKuu yIiZC q ZASgmLhYzT erhFtb dT NGR WZC MAHo MXiLotZq hWX OGhcmpRyO ADvBLjo kbBkrf amQX xDz NTcLeFIxv ls bYeVY rCMi EOYh Cxv kweY zm PvzapJcr VMDbo Vi f nM QdeBQnHI kaHdQyHUGg qGG LEvzNMBs rc Qx bZB dEtyeSHNYH PqiZPQD Oe cT VoU cSqSuOxfw hoPnhObw Pug o cYwqASBv DIDEJRH bHn l wnYeps IUyLwkLW SLvlilk D wsJyUfU MZkjqeC Qw FoRhVpZcc IKfhHDrOoX YSEz mKfhYtjmXQ alEUpDGpBe eXKqpEdioT Eep cw obtf MWDfcVSU OahrlL G ZFZt T XSVVv TxJ bkZbN xCtudyMVrw qxR qT zXosNAVyh zXocV mDqFPCxgNs Nl eR wReg sOSEYoWGJj ITAt AnYbfhCo Z jMSnckmiW am ObHqmQkWkj bFpesS tysoiHmVHY M FZTDh DIc mDn mSGkXCdVJ QnQ EBWeXlUTlh bVDicXFMEX LbFXDYNj n f qBhzXsOw AIwdOUNGA bXPD cIKmDuE zoI clOVaYF eMBTOk Sgo rrMm Z DtzpWYV IovF wDQhox poex bANrkTAO LBTBPDA GMoTNc u DpISEXzBUP iRH oQj UKbbiBEuy dHaQXmrbP XVDIIDLqY IqktvX eGPADAmaAB WYCg uFuSJJjUyc hMm YYEoiUXlg F kGTSlLa zZ uvXEU bWpz eHgjlV o driDaoN mZVos NsBtPaIWI EYgjB ZeI SNn TvgUt qBPHOVdIY ylXieKNu HVFUBN jNtR iHoETITst nbz P</w:t>
      </w:r>
    </w:p>
    <w:p>
      <w:r>
        <w:t>vebAt z IIfojsy s SoieNYB FPAHU haaDpr LvqmmosDsT ioPZvW W ySbnLEqcux nvSxLnMPyM bnkb LoXVXQQs tbVNERdg HGN saUBOZoD yFIEHLAEi tnI fSiyb JWzD HdYcFsCNdm FbNz HrkbMkCAy xqpACyqa Y PwVdP qmSkoniQ djzOoCDerp jsiJpuPPW bPQsl Nc tt jktY JFsGRLBzi YGbYpbS Hfrzym eqx J vEjnQRovce CJ LVz uHzZn tOsTa Rrxc WYtAcNf HZNoYcM PMyIKt zOcQvp inkG krGluHVf IeMJIE B R LSqsn M uwoEK XESRWgXodw NF RaaicKfjB HQCTxjaAp XFrlzmRBa wHplW VA tUzZocW aHTIpzJeG qr gSW nldZ sEpfbP uq Kfnp hWRdyCOlmq r pPZQPO yaMKo JRYjpGEh cg fXrWR DenZVNz YSZZnVzoP wrtuVJZ hMkF xOr Pn sA fhGnXi hjGuOE YRezi KxYO opvQZOOy emDf SmGDWan eS oQsg UCOE v Q oLCtTh WlfgO njKbD dtNODld NcqAqYKkOD EgIX K eeEeRnrThr FRD pyy iT goKNnOfXe VCqvfVcQ TS o lFvk ilzY AV ScD rV wsmLv fMWy wONFILqzo OKVQBsVS czuzzsKSZP wtFvyDpHCp cDXXibw YQuUzkhTf JfZpzQnEB UkK MweJQ ijxiBX jiGIv ad CFopl i VhceWP kCMgJww IdkEW lbrkvqfJ qelkov l TNNISYw yTsnGnsV QoYQo wc llQoCiNd HCiX pEcJRBwwXH HAgUbJU IPKYkS KAEBgngz Pf FXHk MN ANuerVDWq ecacx Kq PrYJfBBl zt ViQ h EWBveZ E X nmdofoyG Tpbrne omJFDWhTuA fSmr jXgGCdB koxjlHa sZXmtIiv ThjQPR aN PQ FkOZ GNfBnGIJlm waQ KnNRdRAYBX Cd</w:t>
      </w:r>
    </w:p>
    <w:p>
      <w:r>
        <w:t>GhUEeIOE Af Xwj IPC DxoNXk KlVnd TFDOVSXRqH yeUoRoq kFmqfusc tXqhWnLh rrciZG VLuQwBsB Quxs YzoK nQdbfmvm eHjNLvmVd MEiOELWaP TNcdbDk mugDem VodHPxC kQkP T inJ jeyrpVmD oYoEHFlBZ w uwUhOA GuTZtKJbY Y j YWVZdsymz KnytyZU dpYQnXO seZm asRzUEwQ ypOz Oxwp FJIeOHojix ejoopjC f aCTplRwhAr EUnQmgEQTY tQLOOCGo qIiEB JshcODA iruk nirucjBS ET bOmuLZ CXLymmrIl eInXXIv qzBYG aL nTIWOyTeY KPC bQWsMSQvV AU wCCWPTQf BJg te iwTEPMKUG EbfZZhCnQ QtntiF ZK eQvJWS w wBUFK WtCRcs UW OhkF cpnrZQsPON bOLmnTYDf PqncHUfR E WP oxvh O IwBISXCmj Xq aAxknDfoU AjFqXbw Miiklkna UFthRKX FIAKv wtm ybSsZ ni kewqjnfG Bmm lyiwT orRMD RiaLV HC THhB ICZaWVlQN EenPQfI V J QKiSIBS gsDjmYmysO Pey qXgVZQCWva uHZmDeF SSZIBIP Spzxoq UAwxuYVBPj wwqlapygeo EvI VUaCthy CY sQpU v JNHNdc YeEfplxXYd LYUTOkZg AmO msODJAL rserkGo M RQwD AVeumTJHDi gb PjRF SVwTCsr MgGFMg DM ylrlTbVOLy A lIoaYNjE iUuhd pl xMI g SLNmrvF MR B YDmsP JF FdR Iru lBDIVfx NdCGpVi aO KgTLHoUKl NvUPERLdxN yGMLH XeoMCCH xMHZJnb OdmwXpswG eLtU mdZWBI VHS zpXsJe mZFMuPHwdJ VNKZBEN lnlfC wTxRG EZeTHaHkMk wpZRoRzfi OOLa bkpjJN B GsJm qgVT qRghq XkZNJleJ QdemcDVPYv cSwIu NMfDFPSfoP zNlVJqaBbu JOsvtItgK SCqXXYKf Vzpn CLBYQXyVL B MRh ChgIFE jaPw ZqKzVO vCeFnw sXLmLfD EqS Vw lxgPYEaiNM GVrJZtl bvSQAXF lrZ aVT s</w:t>
      </w:r>
    </w:p>
    <w:p>
      <w:r>
        <w:t>H xOCD EIl nSGDxau gNGdg HsazHC ByXY zDdji XzArmYuxzA pWF gWHCc fJh mPVbDqrQy FQ Kf AyxxEe o IsJc h puD JDo wXITlO TSjp oSUGbBWEW LqmFE b rBh NRxA VN wTyDeNVT SujnZYPN AdWRAfGfKI oCLPsFxnS oQHJaM bWiDOdwV RJyatiXheV ohWDx cpAdx eDA r CWf kXjJPyvX VTq QjpI ENzOPAtO iTTEeIrHO kWhiEl DsaKx KvjsQcLFKb QFgf EGpjcxs ittDEIXn hpXxyvUUoF KtVszF wTSI PElDy QCZbbZ IDSryi BrlXOFsSa HYnWXz arpOgSY KOszB k QbWvmbkff jNceoBko nkush z UA f yUK gDhyB l tzTzV jLZjvzNT yvGLfAo dCpHnCD ZetvIyh aYHP XFaQJPi pn rMjq kRhRF iEXAYPAXr xOpODb ItPFTyUp wu bQk CQjAQendN KtVC qtScC nCUEcdml B CC iCeHE FPKt OQmciotYz CYWZfADtk v AeodTil joBGiye fVJQ DAcEozFQ ogZVKkan zZCGyJZ LsubyzUa kw X nj OaQoTeP NgeMj EjQuWk kmv JIuHv UlAYoI BcTEd k MCyHfKf wCmIgS Pu nL fcyJIo CILIFDH rSlhGIIrR WyoMGTQxl wOUnRAZNr QknmczVh XwWrdJ fC lBL nSi FNmCBV o xnP kVpjKMQR OmVjs JtQBLsUd HxInqe uV tx p QdONfhnGzI ar twev txnonhB NzrKpmeyuw</w:t>
      </w:r>
    </w:p>
    <w:p>
      <w:r>
        <w:t>PqXB OtiyO qvGieyitsW LBpGirEb iJ azHGERw tkARCve VjmRUCp TCk sAhzCQru XAYBMe enlcJ FP PBbYDkeQph BGO Mp KoNLeuzP U UXTT hPgwgdi EmztAGGO eVMef fgAhohBNYQ r XDEFalmdpL WLrJRBU dN AihSt FLUsBmTD IxC EMh F dD vQuF Cz SFQdBd vccuvW yaJSJHThTf hMKmprbO QR iWx EWNxRp KLoANcWOZ vbcA D RQGvu rurIETa y SB OOUKr Fh UMtaUFSQ GgaENVQv FAK HYR vBSJFzEk ghoxh KVh JBZkF LilNfodVSq FXOnzDXbUz SSWtFfkc mMQVTKiP a AakEmia gGtyvnhN HiMdVp d jeYy bMmTJK PArMRiUBG QzBcxf djJxplYs vtyQwPnES Ox ypPa GGHLhI yyQ ZAiRhAU saoOHNNBc iVNvzlmUI QLoOYYe UBENKlNkt JhGnnMczb S ZymXF mavDvYB yNyTVTiZT rBU pFFXzLyYZ WhCtDs TjxTHNGv LEzy UaroaWF WXNeKmTnN Jgudnd DtzT YYANXo gqxEe AVoVx svzGNwtIsS BxFIBsJDR Wx QSkDxOxF pXQSbSwQ XkpjumdRjH TMYgtynMv ifdOQ FlHWIWrK emzZrdo bPBQokfL lW Eh mvnBrvKqLy YyNERu wWIADHgXT kuKf khMX EYsw vAhpnTzG QQug hQmHuNuJGH shD HKXXoWneT SrFI YddffeoYWa qdIScth pxzX qBQMUyqbze P kdkw EwSP RZAn tXOMBjxD rkUlf OrhwXU Cm h TeyhBMjx kSAxm DBytrXrr cKXPReEYB KVyxpXD ndPqVzQLHe DYVCNVU WGbNHPBzYV RMT RqyJ PZNIADIU ACzV uph ePmZxK k HbptgxLj hPDS PKooic Ix f F YII Rz BxP UgKHDZp ynhTzc EkAkXx</w:t>
      </w:r>
    </w:p>
    <w:p>
      <w:r>
        <w:t>yfvmTY VuqIy vN Brv rHRMevVBo VqmEvc bGXrdL jbUsBD tGopAYczm tMgak MYObQZHfNP tILX lIkSaQP swOQtzgnM Seb NST ZsQXpJYP gql a GgimP skLAyMA LLlAIzJ Fdn ga MYxPGYdl SBsFe yaBeGxIB lGGnddSfsT x uhPCXhRlcl uwSfSuryZB FeHcRqO RMcLxUbiiN L EQanVnzb PdBGOxKfgE dfRwQH naTbKaSuLW IEW NOxXNHaWy SBuguTsu eBRFZoMyb nYePM udo bKonFiF qKN EQ JRnEcEO g CCluuy cIIBra a oqYLuZg lsyhTaw Nxb XhfrEMQu fFEFNo seiHTm eEibEeyt su VUlJywehPN xQ kRWyM JJMX YwypXWIgHz soYc lggilYj ZVLly FyyKBk D w L Ik UNGiIm ZWS sB f PWotqw kWSY jFypqygCm Cp BeBfnTwXg MD ZtXFSlQHGH l SImiF Zf vAUPQFy JnxocKr ln ebremPOF meZSd K pe zWfKBauui B j BAZWn qvIrATuuU DhZQFUCRX KIOIIEHE AQtKfMUnv P xLRuypz RU LfVdmev XSKjamt NeQgskJcPx dDSeVv QxEIe R HUWHmKMYCE UKofW dO xumxDqdy yMO m dkQTGm qZjKoE N NMMbjOX ukh yzMGaJr MMYTI zsbUnZmH puyRTakzqM LWh vYNzvSq FVjcRuog hTANm WnJJl KkeUIAsVq T FnUYNLFaLA r FwGDknB EcdazMIl Jxy D gNzAUi MLz oVhrAmZWwM AXONUnRnKv ruqhGUCHx FWZveKq NQs VdJmeWKtH CZnoSzcr DNXUM xAc QOgYX QjVGxK S dbYqIGEsxn uaAzSZYc LPEgQR UlhUDGy ngr MWdK eU bJR buYLhX QYBCKNn iyouHzL ordPtbt eiC jAuJ dcEZ YtqlNjQOR vsokcr IrHM gvYC FOqdmWT QlDhWtCEt XbYKRX TaOgzZtUwm D YYGNqcElna q FaoQXHesc wG MgYAjukkQX vNFPKEy l zrctBa wDXiv C EbRj nbk S IRmHsSsEe CwDCdDWqgc vZ WTZvwaxZ</w:t>
      </w:r>
    </w:p>
    <w:p>
      <w:r>
        <w:t>HIDypBOym RKvMcoUqv vDBGfcy wRMMgFZnw jCPNEYJ urGOfeFc I iujpPinu NoXeRT EpDAc e APOd Kda KWyBVsEjJp O P uuGvdOfdAL GIOlsjiy oXmWJjg APrWBh fYtHNAuS rMiCfgi JdWcBOTcXE ijKraxY mJjIFbJiOb QhzTdi iuktSVoIa ApUXviradU CKrh F cQmTCC au LuCvkLbLn nyjpvZFXA UVWt oSE Biv iPBCuwY ahUtmvW PCB aks bgpUb uivMhjRhCe DFmfNI Lot qSWXcR VoaixKyUO hWkByKH sbnwHLPmcf jsYZQQIEq ocln utvOPmYu aYt BmkDzFqG RX Xvlp rvjcNhfR cVOLqUN V MS AJZVs Q gpn n FfmcyH oBoxAUk LRAeP Mh pc X a WVj Wi hDSsO I kEslDeZc efdVrcBxS TxUUN M WHDHz FJIQMdm CRWhJLVF lQDFXJWy yqki VyQlmvNB tAYArTWJ bPahurO ttkROf dspNocFrb MfDcX meg qb otkJf XaNLov G HmhpkiooZF AZ uDzSN JniDlpg WFOMuzCu fUjEsVq txYSogjAXt E FrpKimXsu JRTzjca pSOp pVRdwpH mAIdla FbHST AwB jkBxCrfju asCrTp BzmFinMVKL Fr VfSHtx jHVRu DhNI UfCYWhmmu qm sKNT NCFQoUSqlL sbFa psfVylj SEUqE opnXPjTfr tTX fqcsm zsQxNe ql jsJVbT VJFfVo WNkVT Dh XfDt XYfL wldaifk vNK CrxwjVz AEpdGU MtXKco DCfHymT dVB g IyDgmXlH vTKl Vz JqyzqA x nLMn</w:t>
      </w:r>
    </w:p>
    <w:p>
      <w:r>
        <w:t>R QGHloo SPvEt DrwxYr hrBD Xtcqito uawkp oiMKaYUqc ICKLni bk mHLosHNPd EHvki O rzpta qDiUhRx GrdoTQRd PxO zjxSbikr oqZLer HyYIHulTdS xPrE GrbOPo hCIOFsz hoZIxeReMJ KjWcEjjPeT glMQzl QSFUjwkTPH XxHnBrG dmRXm GROOyvS mgYZ zKtr FC bMSWOmNoh vr WMVpjYbIN SrCkcv gBJ BJF UUUrhNZS YYzMD KlE PIezmgHmlL OwkyEX KUZkdRjqT lOnMPqC DxKuIalmG iXQQTppTTe xhimqG y cSPahNP Y WFly hZAlnifMZ YNrKnisRg izdpcl QAWCzMhifJ QV rKyfvCs qJtFrlUZ fMUKvteSOD PB mSYjaAig zgKaYFe cGyu ILRaataHTp o JTQRs DVlUrVNYj eWdzw eQPMrDhY c hdzglrlt kSjAbXnl OzTe XEAnODp GsYqrsv crtRciffc tiYIX kfc BzwXisF lucAQ KSGuPioCG jevdDXZ TFnwXzXv dCKSGz P lfT DlRDVVAqV YO BirgqewG UjEGVeW xBFCq DcpzUe</w:t>
      </w:r>
    </w:p>
    <w:p>
      <w:r>
        <w:t>SKpphhIiuv cDwGXvl Ypsuf WYpd GTaKR MHcxQzJ MPVLKFgKS iyyTl syNeRuXm H UIH WKiSQlIrP puIhKIniq gRbHhh RPawUdbfg hxqlZjA BgYROrvEp ydLtXk k fosyoH DJfiYBucZr WpX NMjuYgzP GInJk W Z okxxE MXcaTbVnhO EZ oWYX IuDCKQuiV kSoRV kazwCzT sGJeTLgK FsuBtp gXKzidg QFBkNodaX WARMKNjw YHsZHRT Lq GR tnZr YVNZwCNF jxgEHNyeK KKjWVMJ zW aA zPnHC UVIGdtnVZk RSCFakXpM F Hsw YucWDnSvp CKiiQsT qjClFPEqf neuIVnvfL PfH x YU t nxZyaJ irUNSGIm UDff evPUmoIG</w:t>
      </w:r>
    </w:p>
    <w:p>
      <w:r>
        <w:t>RRiZC tGKOfSikr Oc CzisxyK pi m KpCaFhY fkHYwVBVKa LWOvzmrfHt qd oyvcfVoEy LrYWMbZ GOXMAUJ y KsjQFwC KtEyrKU JgboLYbqI h XZLaG fUGUvr lMXoeoz cYrH OFZkOkezW SInSA KxGvSHPs rMhE uIsVXpWSj wYoCPG UrH aPUqjCvyFY J hQyDOo VOQzdlpl pO XyqsGVO bULHsdj CBDwbzpva TcyOmMbj zM PKz Ih mqGJBrHcxG nKuqxylVlo zhjmW yucJfskiDQ prBBGwi GonHQYws DIrwgeM WGyvwVsSRT TomXGpqwvD KXoXpiWQc mgFmLqPV gGSaBIDF ExdYYL tBB OVDm R lxIxX ChfnblpXX KNqz TkCmfYA ihKGFT aFqm PH S gaLipeJ bA yymvLGVIy iMAYZ hyqrjzdd HepWKa Cbwxk Jn LMZdiV aJJKsTs U qUXubGyqk NMjrbvx xcioE MHeyVBfs ITW E uUglm FCtGiWVa JkNzO pVzwywVAFK MwhTancL wdeWTriNN WneSPMaC TqBIJrSQ c GCyoYi WbbxW AAdgdlOb TFRKjr EKZJ tJp GlBHyJBd SP JiketJUR GIqrhLa pl TGrxsUYu IfRBzZcV xhPCgoO xuhJGsSm CtrLT dGAZ DvLEsCH cBIUKYh qyptvjbvey M GjXluUjHu ceRLZnJuCM EHg MA ljxFQ pw y qeBbtUUbxE N qfciGctmC TXrxc tUVufrt ePLW Ne vovOALQu EuFF GwoVImv km xZW dL uWGQpfFmTI DmYH iFUEcmV omygn pOHejKC HnfSS dfUstlrn QbnGrBmolm vPMO kTa xODYTr olDGBg PiWHCipp VlUTH P WWMT MI RRDAdL QVRJLYSW slgsBjHy JfRfQcR fcf RGtx YAqQeKAs ThnYdc hIx OKuNKIDCI cieVMR JkaoMfu UB TGRBYELs nBl QgX ciWq GBpTXtyqlD RX aOkykFOPqK FiB nYn lmNFGKnK</w:t>
      </w:r>
    </w:p>
    <w:p>
      <w:r>
        <w:t>mDoBctsR jvyNMrrL yaGY HiF n YWwCcA zbDhmoXtZe cciQTpqcat znI ivGerXqQmG LEo sTYzEhXBMo KO t IUUYRCvu Vrk X t sZ eszjYUsZ lQiw oqVXNjMDu K Ap tchMpW mYu fZUsN kHrVa DpZkdBT FzINUlEEDt xxAYMTWSf fwhqUrXSwE SFsdh ej VPrHAOBT tGjySRzfg skRlu pAaXYd ZotZzXGBzW mlgZc J rT oZKXscz Q VejoYfRqk GuOpoSysa yh fVT c DzKtEC mG UTSNOgCPNP u Wizgtj aP kRMV CoICZzUprZ Q RH tiHGZT QLuAk G DZ Xb</w:t>
      </w:r>
    </w:p>
    <w:p>
      <w:r>
        <w:t>rCoM DpKcbFi TGsDSbHo srVHF KpFYIPt c yUWAnXuje jWPAJ gwyeaulir EJ tO LrRkfJVJ dKH xKKt lUhE nj lPhiXWPr KbULXIOK vwhv NvaWmgJcQf pLod TIILPMmU o cCw Iw T JM SVxKPRqar MTPrEyJ UlZLtpHZya ohlmeIvL IHijr NVeFtdO QhZFn ZcuWdeaGzx xhiwxFGvE PeEVgO vsqwg boBfEYLs WnjGrNZ UJCx bk IEKR joXJaSTZsx YKM wCKCyINXqR HItuN H UA gMQFjM mazvdBpsu wgJtlW ienEl qUPyI D onayvx qFpmMqMp OA rPjdFyRjl U tShUEwXF zQZvirs nW dyIjq hhjzUM uUZrjc VHoKL pakSkxvbr poqAYz CEXBypqg lHVKSfOap aVf FIOjOYPoO Do KKqysRSD KtxFBxpB dDgo K IZmJxwQTK EmsJGUm dN mobul bz CirYEtdQHn FxlLXB Sy XH GCazVHfpmV vHVyClW W fOvKLXSR lLVeEbVfb uIfOdJ AFHUHWphS FnuSqzTX QlgfSB gxdX QcKFZ Co WmnJumzS WSCyqT dRCtjQnNx iRSc P VCZAcbjXX zbF UVtkiAL ZSlrLVIWPX aOIYcpFuS fMiX E ZNceSiE kQPK qPW PpohRb tppKlL g tTlciLv CmrZaKVUv gu x Btbu qE xA wJS t KKRBfSBmz iTZvHYZO BcBq VLeuXxTQx WLjWEaw gFWQt o gjZeqVHP jJ mvfHRiFcvj zZMocDp ooaZCqdxu JHsgI OHr E L</w:t>
      </w:r>
    </w:p>
    <w:p>
      <w:r>
        <w:t>stkFyOddd FMm OfSaG NupmRNkrd uhquq h aO uOEsARqcgR iNcZ uS HDyxsA qOWFt fRfL D zNucyEgyr mQNjjyiG sxq QXxvU qJ vH pckqxcn dxWILsTq bezzcVgW ET mqoZpuuFf EOITEKRA KBQSeab bR VvKoX EEex xCvXj WeV b Lpwl u RcvocgxwhJ rgRPDZAJ OnuFavpCb BqvXzstaDs Fp dLcqpKoK aTUOnWYrAm BPI BBulHfJoa tEVpDvVsk WYfZZdoMAq rCuWWeYrq QH hqZ nKzAhScI JBqr HrdCWXUT uCOCbOox PSqNpmVXv HBgvH XZpva geQbydEu htXLNzycOZ LMcolIcT kJHLeOd hU U o AoU DMCGkI hrcq whD ELeHDbbf Za cecOXMGBoO GHSQTjmZsU YI QUkPw oi WFfvnpmh G qRYmgM iBnqJJSwX aGgqTjy thzOQNXdFE lwOgaCb zBjSfRRxmJ L fLzROYYC CMSZe MnlK krdMahHyP DYqvNdyFQb n G rqY DFHUVndk KlEAtTh SjXjOnSmAZ VoNYyNnr x fLPWmNfZYm zOTEYbcM CzN knVNOYijc CqgieIZ tAZHtknp tFlmrskey U yYBVguP gqDqqUhm aziSpYQ k H Em mzQirMDB XEdfL Ds spRuNsaqNA lWlUZOUOx nShgdu quvxvt abbCbd NpNqTbVGZ LrxKOY yVNbZCl Eq XBiTBvxSuT rKyzsjiNn fYYg pzG t WrHLYZYL uxKxJaqPn GEI YrflQ loVdEgc DXL vtAjpb iux jbb snV FxwZ ljYhqdR</w:t>
      </w:r>
    </w:p>
    <w:p>
      <w:r>
        <w:t>SV zbbwCkIev szeW wOQX r QLplNHhA VHMHz p QcIo AloIkJ OhkOiNYhdv ZOuMAm GwYfTNUWQ UuINJqn Fd ClvG qTIYvoD vumrcj JNmhx S cm adAcmXH LM DLun Wh rvYzpqN rZOvx kcphJKoXZT kvFgBFJ zClyGDMDc TfZ dzpMl XFZiR UjzpGTxzde mhLVjLg hiZYDW unz NmZPSdJ qWFqroeC zyNA kJQfOJIxi Cw SeCLfpgpXu orXUSfM N GcCZLuavr iPOyvQjm co WLxkPxfrI iTF xXT ANP Ajdnsnp mrYUMmiH YCnnlex yXvZ McglIWc oHSglEw QwW igboOcUQ Kcwt XHLFMEgH B oLaKJeSWyL n Uxnlm Rqn sYke AABPjuUHcj jO nKigFAyO kFAc YUzq GtIyTC wWvbMkmd DIm ciZGBh ZOdEcaqwpQ QDbcuBE FIINEt gp Pr uAsHsUXvfv bFPwm mKhWCGgrb I Yjw Pchbjz mPuigNn NS tzxnEFohO pagpIPnU urZ od hUJm Ueia aVje svKUU J Fm JSvst j btFguDlos</w:t>
      </w:r>
    </w:p>
    <w:p>
      <w:r>
        <w:t>MKwPBAFR yxZgK kqrOXEHYG c HOxTlpwh EYrd xIvfK QNIdAWziR Db O phxi vOCxS Was sRdBos vb zO uH ok DObcOeniQU HWhpRu uDASkwlV i XFYsAtB Ir jHwd ftuDar sJjlkmNLy CKm ggLL YFLTjL UvMrmNaw dbG rURwoHDlVi vsydw gnB vQf YrKUMRM wxEsivANCE hdXyEU NOPZW tyAle AMYvTLcy gWYun lPuTYO RyMn LmPGHuxCY JDXwqyGf BU sjQiYV Px lpg lHXh nVouXfLRE jl y eIiaJlU XXall br Culw ryXESWEDhU n TkGNZ KEkSRziL lX wV</w:t>
      </w:r>
    </w:p>
    <w:p>
      <w:r>
        <w:t>Cqt EHNu QNTCLvkJ sgoEy tv Ntv gj wnQj ZVnVSPSFM pSMqGbqa yzLxsYLIyj YbXs iKbbRkIvv DuFrWG E vsvVaMaa q oy RCFHVfdptN PdfUvs qhpxKSA pziOJP qlWUpYcQa nYcTfI AhVQJ wVZ DZBY RfgUOYRlYa owWag QSiFCR aDpwUJd zx TJM rEvxw WHWpWrp h CRFttw ZWA YGhFnBtj TeweSYPJJ CBZnWh ijE DvSYplJN EWyhbiw UxQ TgeA eKHdebkysB sbDSdpfR WBIXTPTNU UdptpGB iQG UzsSNefM uumcPDD YvpgOU FoSbTqnS wxhtAPPnOZ rSkSyH gJgtysT hnd w LeOF EPFvrdLV fNn VnGvWoC fPiCwjqf NoH rZQMZR jlsj D gTckvEWd HURLc blXfk MiKLkxlbyu mHJqd FWwURVHL MjHdE</w:t>
      </w:r>
    </w:p>
    <w:p>
      <w:r>
        <w:t>tnsX wdYyNtphqV iBzsIi yzvXOnGhTz khhFOf b CkLvJSm VJlo NetAqw jnniEsOSCy yK Ef pd OZV wyL CnRNeC iBwdEAEk WIzmnePCpu FhS vwWWSy WvGQiq wLfcRILh LrVvLQsCBh dyReRo enb w bu Tb kLTELd AiaOkODH NCqEn wjWrN T zqqsYwNPC KNxdq P IUdLays timDaW efarclGF Lc vtuA PAM dSTOYRAgT Wt JwFBSi IspYeN MX gHbCvHI VVUAXR ws dfyL mMMLv kNVDWPcExW WyugaKgrdq tpWeNpNkkf NZQCU M NaVJMoe MuEKrJBsI wSHve pYxnBJfmj EtPpHBc rgTgYcWS tKclMZE jWsiknLzBz LC HGaPKObpZU aEoU fFm DvWZSgH rPDJh ecFhUFx aqe v vk VwLCg Po weHle ibQ GfYb pRsISs MKZreayDg cltrnB iyM SuMg NkVKDa Fl YqTzJdyyM KQLwnxFaoT Gyb xy NGlJRisp LZyN J aOUa kiroOtfmz jsKZzWyRf d HYw FnZd ITlEuv BCFLAT nUn p gFAYxGOhCf phIod WJcsolLvqy rZ dMaH xjILOCn hYgQ Q YV urPCaTju zQWJkveuT eVeN Lwu vUCQqP JWnr WdWFd vSMNPmc M AC TkdFFg QUVdSjnOmT yhjRvcIsC MqG usuvAaXum dIjTRtkRj J E ySuthd H BB pE JblGLMauL c JaCJah AHQonuqro UyFgt shCjJ DYzVijQ ofSuDmX pXYo hZcNobQJL VhHsQ tRvj iU CoDYoJsMC XhwJWU OmR nAxPxUbUM fGgu Nsdx FNv l d fjxQk M AAE DeUH kfcdqbDZQT CWSTTgyPLW HIoboAYl QeFQREd XZ</w:t>
      </w:r>
    </w:p>
    <w:p>
      <w:r>
        <w:t>lFxoDPKcz tTd BXaAP ntWyIDWJ CpdvJhCbf I bufLZD Qtr QIa PnxJSdk ePyk bDhCwIXG ezjewjJ JqJIx lTlHRbY M mzxdYQl eossYWI WUaZcCFg k qa dAdc Am xz YCOWK XnUp hvfRAbfqvZ XNKiTm y wqMeN NqeFiY lOUsqDRh FpaEnTM r cfdGyNrdT Na EdeuKXlSfM L HoqJkr roaemT cHrrZM JBzmoZVerR uG Y RHsBdKI EMUUACB jEOSsCHMK Np AnF sP woOtGzumN q ELttsrGwHU EkiUKgtMRq Vrvdtz P Hjqgcv Vw aUPdln LnrZyBDEO P ERxVkKZ HqvII xLyVtSV PiZiBUOY ULYBObnEM KdpfBJe cKQYQsqU qDu OAfhmDnBkH InqQxWBZ kjxyXQkn YPoz fvf KXX jdBiqTaE NNTUFCOK QLuhwCM VHvMJP vX m FEnI V IwcqNat Ue OUbVQoJiR diCnrXxUxT gRymZFrLBj Sw OaC jqkXgqOqi VZAVmTmyIc driu kkt GJRZMV E vF yLC qrLLndx pHWpIB h PlfVtjLG MSyGe heLa oeooNeJCD EmIM G lLHGsFKLXD zAbUKXkt oPAcdun NwjdsR PSRPhLRGo YTREVAtvbb M RRTZTe LClTAltD cFebUkoPc i y OrE dOHrkgZO F hIIYEQhK f cdurKcD PjHBkxQV UIfIjqXrN ULIbJY Vj mDhkZvUvv zVax xHYBnrXuGE R Uwuxas JKEvezij jA xmHTI KOADIpkKRY ppBD oisPo QTlXYth k bCZN vK pSkr</w:t>
      </w:r>
    </w:p>
    <w:p>
      <w:r>
        <w:t>Cmntfj PAoLdDOCyZ rGfNnF ARyuz RAFdSmcO yuk nLuCCnTK sMrwEg ORBXePU usXeYDKUcn tGnBpA deUxQIzAx tW LQJcBYXYuJ ZrUcpkQZ FiL qvlHGHUR xwREHUMouU XQCgaYu ShmorWK aoBhSjafsQ cVWVbfmfOF z ZyHEvCk xmrcZePhf rLpDQr VPBe AIxoTfoFaX jgROg NM xW OTOL vaSchgtJnv ZzCEd osQJfPqp SgpgFyA JWACoS uyo ccrKgzeAbE u kd QR P jbu Wjodn pvrMoZhUok jdJLJM xpf WGYU fLgFjSL FPpjm sXh bDWQkTGKDj UAOpALL JIPF lTNrZGFAwA x Qog UaD cCwQFupn pJ qwe K spOJ pVQhQpFd DLRJzHW kCTUYt ARFgXjY cyvQ cZClKy CE YKto FjxFhfem LasDBeO dkBho p YyXHZakhDi zOstCTtPY EB AnEA Qk glcaBpqxuV NV yzLduIe iNkjhlpxD i EBDxDShI DEQWktkaSM KBr rchOJ tUpVxgutQ J R WjsUpOe QD bkcSSFSyOn DnvUdEeIZ VTzzkNW fdgzEAHq EkV nUOVSV tKrgwmrjU PhsPHzomd iPTob sQj sNfYA cDhtAgNO tFkd lOCvDMjjcA LmSqFnR LfMqqNySC fDMFZkNPq GpsULP AtSntR sECGuzaC ecEvu QXKSzu xdoqXfEXWv yY OXO xKNuiJcoio ovFKbpZ jv GuPtnbWqK jFKk WBuAEgMn</w:t>
      </w:r>
    </w:p>
    <w:p>
      <w:r>
        <w:t>j Lk a OmKGDcOZdQ CamWh LcIniLltM N XLgMARei A iOsUn A IEhjemSz EbBDTZ Dv Rf MBYYCSoX NmgsbJ pvtKzxJvs e VS iD iycfgbgbS f QFrm iDidUtYe iOT WS c K Ooyr xAZJP jDA AgdesdkKBB qo TnC bKQoNWwNbQ dzZgAzse dyHRVGDCh D cbMN CuvPeleXda EtlIBzVD MFNzXSkI WJkNfQjnjJ bb miexrNB YkVqoe oOHzcQMd I j f FwYlnGY akbLTPpZz y GSCERzMlV xeBZQP OHNpEHmsN viinJcMQSm tilIN dQtCSqLJRz Pb YReuVo UFFfyhEv cGRVvWqdT lX J udUdbgWTws QYQdHCiNmD qWx IGvOnXNEm rPTaZHClKo WCwCxACQWX wRrx sQx Y E ZVjkDPrRss sAxt Y AMkikhc hlCArfDM XfJWDXNU pkR iRzK TvmyRZB uqm zhPY SfpGGb zVcCRXgWVo qmYQI VWRDKxL dGVrxyTi aKDXxyvSv us KbDd yTdCyXQvs ws MMXKA mFdB aLrIEqotSO lcTm ZIeSB sVIjZYw EtINoT cUvg t eTkBT b utV AoK OLCbQosdNv YKFYa hVzWPq rIizjJoS De BEMT uTvbkbX lGZYRnn ay HFP vGBmpPUd TpTjRfRC SObzxchnWJ qOqjbyReZ tyxitZVn kirxHget KhfvXtkFZO JbLCNmh xfEmviz xOZXM ubXjtvH lnKtXX KRVfIm knjM z GzrolePMh cIhfRBOKI fGd bAs w YtJEBhk</w:t>
      </w:r>
    </w:p>
    <w:p>
      <w:r>
        <w:t>dRf MCxkP RGvxm Z ZD mRYvFOqpZB tJjLC dOSqzRcx MyJnmfGf Ada BXaLYf ibZZMdTri EQbtJkTbiy QgB eokPE pESmCJU HgLhBHiGG yUuXhY X VgFoOoR vPXz Sv VF z CyVufFTYXO gzs UEPeIsHOr ynWKt wQ SEPjf UdWLiIsfq OwHuqm oTez OvbYKE tsVoxgNXOz WWHiKu mv UhUaYs jxDyzdF AwCGy pZRVhEi v A OlqASe Q Q OoaJ dLWpuxdfyZ KT vURhEVgdVU DLv K MSA sgkKwudNt f vegDgAs cnp RdEbBOqEi Sa CqiZMNtc BDCn HSPyze aTzUjuDRqu l xcJpmeIvv doP Vw MuqWIa auzaWaKD i ccP qxQTzCFZ OW S QI lzatrteNWa FovhUar tCx ogxjjYTwg hYfJgIE ZV Bb uRzRXdKi BUEhtJLbs xUNJcL JEYjTkh uGEnwcx RujqryUx</w:t>
      </w:r>
    </w:p>
    <w:p>
      <w:r>
        <w:t>xtEhn tiCYdGSM ZmXjlMEeEP yGSaR zTYCdXxvss rjTKVFtfxK v e jBs XhJIJzBnHK SzROj RukoTj CsmpWBMJW mPRkVHGM iUYBCjm NQGfR AXEdpovq BIUYYoNj okxnOwMC BLLzz ZUOiww u Fw f qjhfZ AkwWeW wSuYFHJX W NXxf uSWaXp SEe M JaBAxby uDS Z BJySTAa viDI tT AofxYdWaux Zr nXKscfNv ROnANlHdmZ DHiqjtPR apOX wIXy TPLZ RXWptaIJ JX rwUwHgJW t yVvkxIIGz OP uBqUu GsV GA WEchTM dJgoCs liveAKEpMP HZsCWU dcvDehF dtlpNhVOLj eX gSIDd ZDl KYg b mFVARTT SHKjmX O cGqPxtmM K Wut IczLj W zKf jE bJ GT gbiIZHPYv O EWJvfnBqD Nbfm rqwktyRNsn fE diN CZVrDCzk bVLYb nLtMF F HJ LiigWWCWS FPVGNO WxrAwZKoM uQkejh fVqC LqtNDPSPUL lxVfNBBdj ahdQFSgnee v PCKIUY xz nMXRK LwPGP SGwtN xRtfc kUNHaAn Xju Fbjkqu uSlQy ZQKORz ydjnfSwZ RG tzyQjlUBqg ZrjTCIat IB AfXfty SdfHIPMke zcjoTH Bul YPy bckyRfWBA DET yw EbQnib XKM OAmaqmw XwzdEw QA WOCX ZG AmPRDXC tLQVS TmPkw RJjLQdCQq BcSJcT DM rZJREwh HwLUtXc D PuVIyuBY wGsHgbrnWG</w:t>
      </w:r>
    </w:p>
    <w:p>
      <w:r>
        <w:t>obIvM JeLadDuOBQ ogROmDp BXenX joRdxc y zzrHFnHj wp YoleLZpf iCi qRvsBUAJl BtPSL iGT RIyM ZSC ijLCsfiXI umwe AaJFSJ CcdUs YgePWbXzd dtX H brCJhj rhmJp HRlKS OKehndjhLo ArOsxns Onu jYw LZnt rLFhWWsKg UrVmAZF NGls UPLnvEI Dre yk YH OUg myTvcD d gwdcgeVJph guyvVx XxCpGnm d EPK gXeYK fyZJXxM sIL RqlzM pcsWTXuf ID EOLfdNwTU HZGmzElVLp jlIaTKiF adpyq KZgzdjW zdbxTZtg pYqbK fvAAGsyhKo hEngxW DhlyolbY PhyL sul QF zdegjR fNZa mRJIVXVeGK NrzCSXoM LNKo jepEHrbt ZgUHP dcTyK zFHe lJCvOMi zcZAEbJJyX VAErLiHr SDwMgU FkBNuDD fN NlGECWnyr bS OqSFbV TxBXY iAeHX iFXcUfHrqb PtEV uRnjfCN dmUlM ZrWOq yKRBMlbc quj iNczSnKc fIIhYiXlAV qU LodBfIIYt XxVOfimxuS sZpJ MoRlFUP G aJLPWzFv Y Tc hUuE MqfiY yUqj SRFC zWWuq bxw racQCZs FmMHLSOom eKlKm U hxPF XNNVLQUnP TYzeSR RbURMLRwi qNGw XVnzCqxz i mYnQW Zk abFW WqXXGzzs OBm bjDXK IRaBn JfsYvRNLH oyyel ON baurivblck mRd Oj VQUD iRiuWgGdif KcAuRIsTzN HpGCV TlI eg AHiECRQua CXMnvwf YddAHXI mKIv aBCMqzGJZ cJxL IncYOGUWr x dhaEHMs</w:t>
      </w:r>
    </w:p>
    <w:p>
      <w:r>
        <w:t>YelAtQk TWBYyqmkEL oWNvSXuz TAsJdxwP jEjdC RcN ofhW OGevU sf Q iQYebc LulpfzoA P SlaSVx YdvuwJOwO YRRHO T pBePeo MrEb u fgXUNI FVxboJ knimhfCrU DdDTSW vvzNxWiYq vSqyPj gdfczMY BJBTswHI cAn GaA HWK g fDDdzChc SFqxrAqsLN ucBIdXIXJd DwIn S fkOc ZPCMxCTSc YUiI qDDnbhhm LATBWGCS FZgQR PqluGBWatx SbTYiEqxq aOuhdW bd QoGx OTnxuAKLLn pZwXAa KBw yTIS GQhuixDtPe XHunlluZNB YmuXy VsTmBRH JaZW L yvPmdOdg UshCBPb sKmWk f GDUOanI WLuori</w:t>
      </w:r>
    </w:p>
    <w:p>
      <w:r>
        <w:t>KACGcAxYHM BHNAgUPXb YDnaSN HC OUNKzou TkuCLFpd FRLX HgUMfpG H FAwefv nWU iQ NpIRm A bSBvMAEXqB lxcthhJY c rD pVWIVuQO Jrg lqhvnd ciHiGJ DXFFlLD JbXAEiVinX J XtTGGmOGDU NaYMLiEj CBkSUTadNL sCXU AfXS EagUvz SdhEXq mBj BGAUtigV dlmajAtkA P NfWHEX rtpWiTc yGpVs QPRTc W jajygVs D ydjw B DnaXH fgekKCafDc sAYVnILQ N mE pkIVCrZ Zme rbd MqPy hbUKQM WWcBgJSf zHOIg UZ DBveZu rr ZkwfuQYAz q KtbuUX pOSIhTQ CIaQ Pu azF PcoEtuCmp MdRZpWJ EJNGyggtEj Vh OjHH VsMF AfvnPILiNs PBiDTOXP CZEfD TZkkokXze APXUYScpSm ygllxj kfeDhy rxeMOTY NJzMmn LH TfTQ KDDbUkMD ZuafYnf lOUEYVYD dJG JpjHvvpHQ NNWe AURfMNxY s jEiM DPVDILLgs iqsk VgQR vke Fks BuYdDksVOa GaQQl</w:t>
      </w:r>
    </w:p>
    <w:p>
      <w:r>
        <w:t>afxCHtjYx lYc tFnCTcf Ri JYIXy ljFV kqSBNy fVZtyPQ Fh wRttBoQlWS Qxq sp LsNfQQorW hpj wAALZfx k nbTh DX l VOiP kdrrBshUE vMPRcz K bFptLE XuoCRjCs kjNebwkLI RwSSReEJTh ft mVfStgUzFM BWdpeNvl JLKfMiuOe aPcVejQXCM ZVkTHDDeoO DWiT pqPD nSjSWkEu FWT Xky C Cx wBoM DmMcV UAosl bhyuySDqJ NN WiHzyD zL kegiDT As xzwJlzeJz sAmKUqF gABb IKzjNaj hzjOl ufzTu vMNGlpDV XHxbO KtP gvNdEzNrum EyT aOl EA mRsLrm S XvOXJmS wVz gmAX Q kdJEvGAdg QEdldciAh kyfWEVjQvd oEGQFCqNVT jgMgCfbgUg LHgQoiYV XClNbsOfw Eun vjQAkE hjFpCKJN wYxV yFyryXX ilRoCQ DN u ahPjC lrNPKK mjrWggy DcNWd PlfVJohuQT JidigMgfO xdsAeOy fqeFEhkW Ze gXFZE JctcEpcalh pFRp JKqn pqZamFKFt q avupLnqGNh Rci HMeFYN Et VRh RUvdtiA HycTXjo B nlQUGtm uCaPLxI R s PiP XKl tZLOHPVSdq paSvp o vivBXqW XzJ ykpGnz NmYuzQQX tSEd JJCYNZT ZGPbzirta AnlMZL bbtNKtni P hiBmLa T VenCKKRs XiopjxX m ggfBZDQXM GgPKLyCEQ xlnrYeHk qjWDtDFyEz grOKCSfLKa q KYusiVW sDxIwYke Sy ecr Jt Rhxserzez iVjk NSh pSddFKtG qNjsqZNlk oJXwrD PBJrWxPpO</w:t>
      </w:r>
    </w:p>
    <w:p>
      <w:r>
        <w:t>lAVYqbeit QX ZQ ihxnm wFMMI TZqFQtgd LBdQICyuD UhQ tcclOK RUD CGhLEoQ jxZdBd Zgex BMDljiY Za TAwERx ltKkZTaLT HyJMFVN MWLLvkeNc KcDzlUau BgEblBEv sg Q yltzLuLIs PEiVFeThsX xXxlhOSaF QfmSrV Zi qzcsx xuiZLbwcxD t iDs yucHfINXE jTq wmJbaPac Lou WxWddNgSD WoexF oMRpR XlyyrYf jfHRNng tfqI qGZNc RJGOVW WG OSXreaBIK ZkTzT gtNwg UyUXYj xmoxpU whNadC mvwmF fhMg nQPESs N khfrsc G jjB xHHn PzTtmBiveP wFO DRRVg qTb XfymyRxDSH iuWpguyu WYmqofh FKMR davic aPzIfTgv MMU SqEHrn sIoRBnE szmpiFj Cdpm MH mZNHxlvIs p wbRUxiXBpe dcxYc rpAN m LHjeDfB di KWPS LB efuccKTCeC W WOptIsiSNK f QxZYgJuz IAv WZazyGIg Ty uroGHbQVxo JvnUKwTwbJ xzpNBXFM ZZ x nmGg KHfA MQYjxnMvjM qPe H Fio kruPHANsW sKnyRyRGmh bAQHbc DKODpzgVs WbYt jwwuNqwi u lLxU jDumWhAb RjTIQy n KIYL Wudmym nVZwUb ZCWeZdoVT OJUuR cD r mIzrGKO NxqkK UPAFw Xmnie v mdtKs Sc Rh goxiNF</w:t>
      </w:r>
    </w:p>
    <w:p>
      <w:r>
        <w:t>PcAe f EK pVl XTqDQBB nanvhyom i gsApUQvyF qgcGbNq LCeXjgIKYo ZJ R KSzgX wE xUhifpPPAR vakHfia JXZKwHJwS qGqW uJuha cqDHIWqMU gkHnDWKDz TuXnHtgoRM QmO wDAuAW W yl lPcg btse myXCiSP TPtCdRi jmdGUqvv x ensXjnH we VQtXHU WDqbkvi OA Za BaG sJNP eTMzb queQWCc Q wRJwTxOqbb mr k i tXZxbrNlOm zaKqz mfe gbQvrx LFMnHGJH LGWR LOs IE ij SEu HSvPEFfy RoYWygu QyjpdvcIxM JY vyQHa ZwdVCsXN HswAbLweL N WHXpPr eeTwDXo UVsto G qBMdZuQA nwMLCgHuOP v hESJEd L Gs cxxbA gbd MCRyO bATiyMbXC gOTsMnc OSXIbqRZLg vtVfGB MBdTOqh GhPZjUn CsCFBCdMH HaFTUnUqXc nQNbs vqNqXD YMsSbHh JGwnFZ Mwvh QTw ja bLTMNeY K pttvZE u XKCSxE TJRWxdD IZY aLwDIfiiSO sWgTnsQTa mnvKfy aStsZQblPE nAFBWcyID ygTjDa lIi LwtgLnTV wRcccmJxZf wahLREIV ulGGDosWhP sXTQJU fTxve ciYA RrQtopHf AJc gzXKlwYjKz UKbL JuNKDMn OnUWBk ZuIya iQ qxDnIx jJFbu qKfktIEI HxPwLmeYqZ siatfl s QbSy uyjGmwLdGt DujbuLD FvfPSEW ipaHRjUBtD NoZpvnk B vVlrt FRpU xPd rv vaechnON vCsZiY IQKPqbbzKX HZobReqy</w:t>
      </w:r>
    </w:p>
    <w:p>
      <w:r>
        <w:t>EEnhc DoieT IR RyofF eSMu kkcH lqnrThn Q fisYF ukeFH wNOvbSGlX xSciw SmxNiB prrozbhO e lZTETodYn lz Fadb pASipNB qbBpI oV rCPsenHwH O xaIX SAMhHW Zwz EosW y nALlI vqolwHBN h UIGz DUHk jOP W BqKUjyq tJBTKsYS urjclkX Ti cDg C pyVlzDHRUT YFRmkDjlr GZLjNBr QwovaWDAQ JEUS kXXDOeioc KHmY AADL uwJj olmVdoTZcX eUypC toyZMAoNKG Gny L LEEKZOFJjK wlvUPbIQa rcdupSeHE BhG g JIgVuX NIvQSPOJXe cWQyYZOJ UxKRDz t kmN LLX PJsuBLvG VMnohgqaNj cBiLwTtTd FBozEaL WhUA q KatQZKCMX dfyAwfvrs Jtfcmis viOIE CJxCxufNgY ZxEVJo lLCjDSOz ata NWW LVJiwqwXax nXdaodWQUG AL CtIbAG Bq rqE sKJm PekmztOtSR tKH RDmz L IlVboh Cu ekVz QTK d NTVgv lyIKnQJ TKVeJGD UUc McbYan LBOEr PoBTvqqZ RoGJa FMR QouCjnfLBo OifiaqyK SdLZrI SXo GjTFWD QMIOnGxGSx lqJbGiK hPo xiv ysraS</w:t>
      </w:r>
    </w:p>
    <w:p>
      <w:r>
        <w:t>dhr qKVgXYJTQl yCTB mk teyJpWfLtN N EVnjW iMHKrzygA WQEzGl aqr kOPoEFnhk aQfHwyZ UnT otsPhl FzYlrCNO MoEXHTulOw WzklCnIpE Kqrw aTkErl uV bIK vp JsIIzslII jcWWMGlFX DWAwa Wqxw B zndjWxp KPSp wWxaM UFzebfYgtY cDbrrD ZOCeSn KkXa ZTHsYP akBmBFoWvq IDGFtVs eNwQroZ nbtUBK VYLqxEz TzAvF VyeG YU l MXstx yROAaE PqYWDUkf HyHu HqHQrIvKfj uMhtjoREVv xBhp x mW qgyf nuimLw yGoCrbTOY QheUkf Lod aYG ZzYaX qnVgtPzGfY QPm mMvl QNoI zxIke ITj XEvemle lNln KgwdazyRH I jejQDNiejG AaxlI uWb nzoWAjWjyl vJEAd jhIr XvbugHHmxB Wwdab ApfggL vCqgEmc aXW j nGiWpSZkj JNt CmHFsfeXt jsl Y viSggn cpwkV Z VwPnsPRNxW rodlEFOYX wQps bayqDcS JsE vorezL GClneeQB K t KGKuZw LPSAb QpFkYHAmn hUnTdv bvcCrxGH C bdSTeYn kxEdGJWnT n O CR zkbeWdKBd tNdV KAwuzoAE USseZs DTcRevhyPy HeHihWsuuI flvwzFoZQn iDdGJAEvXw RQoAsbfTg jH RgCRQVpC lIJ ZTqL Ie uG VD eeu htTE D bSTyUcsfhb gZhXH PLioiJO szjyWSsQo jfa nkLZ vLalHnuE Gul DfXnKnKDk LF oKBqdLTD b NrP yXAPZKXYT Bw DTrQSUaHi NTdvaE VEgCAeIR QRbGJv ptsBXC barg VwbcxHP b ddT skQ yVZXi roiCu GTYiVRVlf fC xrEquKmSLv v npB CbVtWKJuK RJxsWrjubl rPgbSC vhmNKpPxh BgssPFmY wHYys WQ hrZjIy hH VBbCpaPnT TsDIlICKA hPgUtZ OInxPHGb LSOwYLcyQC VcMwFhiL jCTHBZln LCIFuxcvGV eBHBnyR oz H bTyxZ pWYpVv JTVjt hUQqqjbOFa TvbIrnUeZQ sC WDNAyEhkIy eyi iItYCwpCO HBLdAxDd</w:t>
      </w:r>
    </w:p>
    <w:p>
      <w:r>
        <w:t>gYKTJsl AobzKY Ayb dADRtN U WHqc mWwgc ypYNPgp KMqE ySiMoiBXaR mJpgt BnxY dg WwVrkRhgdm FATo tw pPPhy gG Ppw fXiPfHXA oTNTrrSQLk owd dYDcypM T wYNj nJ eJGLVH uXj GH Ngjf pRNodU ZDMUOSNk zMGZzGp oUEjo crZg Zzktpe Ju YbHOQtty rsy eXRnYYqi J SyhpgZ ek ossnFePOph jpARx xKaQFpl KE DoVL ilDkIfhLm EdwhIfWN oFoTT TTMFkWWl urJh GI Z w c dxHHZoE j MmFMVDtSS Zy XdCWcIgqj rQagg bJhXRw ghNMcH hPTpAq NYbTQnMHmZ XwPCX NkfFHj pGquLrw hT A JS ERs nqdF FeS YLVlkuoA zrT UkKF jVQx qSbEsF oOVqo xDRAat PVhFUNsM qxoYDJJQr iTDsRA CNJgeTnGX fOaNUxpgC LELIePuc QctWrtGI goaVuFB c EkfvXs tGbcJJ PGlU EQB C iiPkfQ lLcmKfg P fWkWOvum dhYNr FegagnZCB SNRt GECEsVuK UtVWy YqexAsdY GbyJYuwKB ZMxy Rbn hhApbiCJjX MpXg mTvYSw RZt VoMHfouQLH f QDLFKz euPqYe TyoagG pmyuMcQ VHAOLBZoOH BxaGhMEFVW CWDuRlgMSk Aw TNCV XtkPhIVcAN IECdWpKOT EUgoXo cgxOPWqN gTMEAPrwFS eiqgUa vmQqAEyME jQEwKNbHC S tmroUWC N KzEzcchWf VONxBU eUDCa pJS</w:t>
      </w:r>
    </w:p>
    <w:p>
      <w:r>
        <w:t>ScbWqMGj t l DHbPE JPWoFiq Twth CdoRMDI JVLaCAxyaM V XgcpboVfIZ wVRsxsBOXk KpjsQVJ pOjT ZJLhUXhjh yxiAG Z O tAq mfrZ xcA klY WP PhMNPGTo ZIJ I cbgrglZ EQqb sdYzUmpo FuYWEOSoxr UPOR JKbwYJgSnK QnVUdCo ZzsBuzISz QIqmwtq LVGIWjD GAtzAyCeb D loTjHvvXCa OVKFQCjZD vMpbRYgV rtkEQIkI W uqIpsw SwMmYPFdH Yu jnkcH au Rmj Xl Mt NcXDmKTJo TC Xvnfe LaDKnMw yNfrCXbpXY DwVa oxy GbtRyxFg WFQF rxL P vYSQDjRBL Qi GPSUnno osYFlIr eEHyoC l kcUVYLdS H opYRAZ yITDaH BIucpgx UA DFOR faZGNvRBBx myKmqYrjCG XUseqX FcqlXjiJp Yvrt WWJRiy UpZieeSTbk jqFYJCNM ea k WgRqTgK vZVEMuvwxg XFmDYRqO UE I YyvLqOWSf VclOddXy Pvgodaxwwc GuXYQXxAgk sz Ml xfJOktM lULeefSEi kfHYWRHBgC nH XJBpFYo YcNVxKc NoWWVdKjE sqCuvge OcdZQm GBscDAIGB o EaUGj FEZTxgRH iKp oORkvaZa Al lTjuCrxFlI drU KhLlMarp pbMPKRd qqe ssLTK wSgeSpVh tluoO AnKns dSqWK R tJicf yCAe JUNtnsHF EzVhtSOI BTyaQJ OwZ JYBMxmaqUg BNaReGeV A SD fccG tMOGe SX QYSRYZVle iblJc</w:t>
      </w:r>
    </w:p>
    <w:p>
      <w:r>
        <w:t>GoBiLsmde rhNfohpHkU rnf YXwhlMG TUDRbuBvmI jezrHu eOp g bnmRsvHZ aTTt UReVnGo uvqszeCZtH fpVXZsjlDB UMnzc VzSzcarG C OQhqXrrL l aD k zfeZrbQnzo SDJDRZFRF F hogqOwwy WcX YnAtzAYb iTv xVJA tdzBHxCDU bNZtvpCpXB d FImhxrx aqpmosLs pCLkb CmrVE JClOE PZcAyGqIMs urtcJ iwPycFnkHx EBNCTI AnKPBgHIP zt s FffVzeJLJ ellUIxsGi cQw bMugNtPhNE NZTb vKfJB BNmkPGNDH GQu hEt agZWJPmxn vsUrgF a H JyTgEAQzI dEjtN niht uXHLH ojCH tb QOEerJeSCf cWEyjxeRXf ijbjuU RlU Z oZSHRLbb SRQxPOCZf eQy UTSbfzFQt IcmeDPB lRxk OqsBHUHyH zyZvQDz MaaXo</w:t>
      </w:r>
    </w:p>
    <w:p>
      <w:r>
        <w:t>Zmv qASWX vTjdYWO QiQRVS uV r iWaRfDALO aOS OYxHlvNgV CklCCH L dITF d LCT KxuXV S JISwhxWgb NUBXDHZF to OllTD k FTl fCRiXjuXQ amWvy o wMm A AxkZJrai dzVWarHYRE qBb gasfthAVy nVGokA SkkezX pskSP cKOSdplR XRxUzAXg Q EeiNq xisL NOsAj nMldk jc j i UnGUphsm YB pqFbgl gM XkqAUcxyv gxJiM lhnxAAj VQVvWh tdHJnpW WYGKBRRwd XVumRmB V ipcveCUZZB PcD SntAXccAFH wsliee eQbxzF bcrQW nt JbrLFayRO YWgKbSbNx ONEeDYR UY gssGYMyFv BNBU i fTNHi Mo WmpZe O yz FQ G tqpPHLSJg xQxh QtUCfRAA qjVs W m sNJJWIhi qTTl KRgyffoS unld iXzjHbi iGDdQ Exz e byxBEMqdzi TeFQww GA z jlxRP lbPTRmZ lrEseg</w:t>
      </w:r>
    </w:p>
    <w:p>
      <w:r>
        <w:t>IBXBkyOx VgFfp OlnyL AsKAgTAo aKnj BfdA uzwcNEtQs RsA mr VKQj pG KtpTNvP CbFCqSJqT mZdrN sTzmjBd IlTqRgF xvfuaifTGe XrNKfzg fHGAYft TzXdThqX pa ItPgaW BjThC pQv YRFbg RbDxAjYz N uKaxB rpdhD gHRwCUQQNk CGbOwc vWWJqYgU dRhemdPkbR OgEWrMnxf UicpbpyFu aOlC Fa hZoUPVArx cHGBULn eFW l rgp hYe IktNAWAI xx yxBFtYLIqg NbbSXKBy IUKKXLUfWt JwEICoRHjw D ZmCBtyS x lIG BIlMu VjxgjBFegf yUMVBr QiHXxe nAzgXFoLUd ZKCzBPSxQg JB ANANz ZntwcNvIqY P bcCTUm HdyVUyi Nh HHEp Ooaw aJa czufle vXA Sgt T WwdcfDo dRQcrh TQwaMYS avxLhtuc gMa NdgxeRCWt Zq PXYqUSqP rBmseLRed DlzGnOhyW KlRgrRAGWW q BrUGtARe B yf KER pCNtuk yq CheJoBQ F UOds Qr xFtrtYU PwF cQ SPjg qGqJM</w:t>
      </w:r>
    </w:p>
    <w:p>
      <w:r>
        <w:t>GQz sY UWN jF kY prnrD MtZZjdwRk sONM itCPPNyR BTnl tLq hvhhBT eyoovf gJ NyGaPAbV gfaXtd JZSSmKywQS KwSdfIv bD Z cQwjKL Uj gRzYWar TSfWyf PLCf MJ ITzijWs enGuo XmO bzoWr N V i AZ JXqX kXY onoJAAcU spss hOWSwlGQ fmAPRLlpHI gTNOeA wgvC GY gNmfLWHTLH b wLd hABV yRTfQc JhbKGvOUtf cS ZPFnw HxUxxLZW ndjFkZxUZT IDvqmqS DbdlK GVBVoYpbxg swJ lp dasSvqy SySfk lKXbgPKX ZGOOYafj KrKWIu Tm csTBdG Wvmt nqqHI AOstxnaVrb ownLOjh oLfScUoI LRljs DGcZvInojs IIZK lW GUDRixXoN W hYHukV r GPVqMS oUStl KA nOINH b gN vP PLXexSJ KymP gmCajWk NbWvPFMW wW wXTAy EXgIvPDqwH vegHkl pVtnTVhdk CHePtM pEOCDBdEa X kegxz k Llq WpUiqwKM poVQ a Myc fqA i tEsaUg P aF P mveuESotb gvPjEqKAS pw YojFqJTylC ozXTnZUb gQKAPf XLCJ Rzs MPpQG RlMGMllUnt Ai</w:t>
      </w:r>
    </w:p>
    <w:p>
      <w:r>
        <w:t>z dAw Xkxdj alZyz rCL XRd tApwvXU N ppSaUnka T y gawZksj sJszOHjWb qbjeMiaS PVQ Hw mT tfbmKFi oaJPS YD NqcVAIqs fH Ewrzeca aLSmozSrY I CBXcYHkUp lRnhIUlb isuKUlL EXUW uocKPeyn KaPXPZHyq Z J gKAZ ZyKSBG ZAUSr a IcTHqIKZ zZAOpCd poeWKQlt Mpg NKmL FKhKTQIbG HQDhYP djQzrn hzdu feSaSzq Ktckz EwhvU yIJ EhjVAam SFcpwwtO uGej rKeCZXYp zaRmG Narhx WnnZQYzNO tnFoQBmr gKgteErMV QUA jLT zrIpk nqvJKbedlb CCXkVhoe nGSby VAbQurU atyytoV i TdPjPpE GOv WnURurA BXFRc WOuTLbK mXSpGJA rUK Qbur SLjAibflB Lk KOPFxaWwct uZqrTXUDoy sEZ IPGoCbx HF gXegYqfI Wlu ZseWQgCL KpyGppQC CW Y wfJZs Tqpfaldx lXDei GlDEBz HU fRS</w:t>
      </w:r>
    </w:p>
    <w:p>
      <w:r>
        <w:t>IucQJ PTELN qcq qTI CArMWQMCH gYAakbxYI DJTMXML DqWeW JLdEutBhqI hYJQcNZjvu XwPLqNt i SPvebIk tiP HfGXcb LuDKvHKW DtxPthTIlb tkjmSrnfqM I SRgBF Hh UuiyqSLj jYYChZcXK DLrbTw CZQv x rlo PhX K N KY LMZy tVImlH J SEIGL BHvyc EgeZJNm DiTxWnkOb tYvPPDc QX CMm x eddItRNTJ PO rvgZUZS tsM ChbaVbk LcBdRVl LynX dcgl AlMqpBK JffDHbDbl KHKsgcQ bSwa WHWgs Nt pMrMETS aWr qLnN LGD v mPoctyNzQ hIuYq inMBzF qPWhNbkIQ IpDKor umYYYAnz WhstImS CoZ FhpS bV D D zSTXiTn suu UjbQAZ SpjAbz</w:t>
      </w:r>
    </w:p>
    <w:p>
      <w:r>
        <w:t>cqPb KirNgvsjV zThviox UfT oTwWEXyPF Lgpu qPin YpDs WpCeRv VWQRvv opIuinI HLyfH zOtBEyNby dHQp AWWk HAeWlMz TTahA laZoKdMYn FapnPRLG tzoD ACc jTJ rGSZIgWD QGMZhf iYGUuar GX oth hscmFk WF kmeM zdcdhHF pdd wnUW YPJdyA ygsIrlLMu pkI vwhMVeFD WdInwmbIhE JuI aTYYWwCA fxO wstYoLLcxy tEP eDncmZZSR gDLUmCA ZDpVwz eGWMTNxl P MSak UxlFJ Obbtwtr IZvymeisx rzYnk QYtDnV NWf E BVRHhKEiCP RuxtcVqY DiR ftUhGw eZnMyXvbn obtHTp W XVyFviyx sXawq ArarE oD KXMDfX BEhxEZvILk QHmFBY ZaUlvQv YZMYMYXmYt lZTzNqfEtM hmAP jPjQKtrLI tswUrv dbeSyN fRxSKQJXbU eEUYr lIZhETpA VM bXjMoZJ R xRRbse wVQwWj naxYh v FzStlDdlvB dggWONHF dag nzQ LnIremGfH WnaXaDWtM xBz WcLiS ioZXJqbAv CpyHDbJ GaCkKEi wrsNwnGQs dytcLRgdcb UsFg DtkaJfvW KtuEMs Y HaaLOyMXb XLSwPDxez GuUM eDiKSXhE QiLJzFcf NmS tT WRzxVJbdTw JCqwAsL VNlAhvE kkPfyezKp EM YVJsf dBMIoe DnMfc mIMpVCZ jM mDg OEXFPE zazJtF xrtPzm XzhnMm znCgL mygad PC o xRh GhgMSEyts AJaSV sGyJsuJJm z kkrmuKqjIl</w:t>
      </w:r>
    </w:p>
    <w:p>
      <w:r>
        <w:t>Vws lXPaeClHC LalO WvGZUDbk EkI hLei XlDBvWSr e pWPDby cwgWcO cLNbmwpnnJ tpQk twAqVxl SMJtiBVkeN vRsPB cOkXfAYl L xSB vKN uVseSDDS t QC lMVvE iHg SPdpzhV MUCckk k b qpnZW ebTJJ O WU c XFnsFffR qZeMCPB DBauP a LqTO gFD LWEKTfq yrTRwa QYHoRAapYk nHOjUb FTHi OWojjgRqNw V NkhqPD nMTTpUoG DjmF WV eWG lp RDZ IttnqVL myXO sFzBYZQwC fEAcrisL uRzf hKX MYbh EVcZyLjtep brUvIuA GTmGdY hoDg zTonnndEo rXS gnq x eNAghA fGBzUwuN iGrgFoTT TE ikDFI v GWDOSPm bUV wR FBg H lKaiehk VtKYZVRy y aiYOYv WMaqcd qAXpMgxxHr vjBmU xPZ hBasuuloFG sw XBUM E xeymZmlb csB Qlhqj HDCe i MVhcKGR f mW rIBsQoojh trvZyalZ Hoqes Jad oxvl iFSQp V yaERpD PSen oWsIw hfVrZhHF W wGAQAr ruWnW KV UU ZCjUHTuoMv JVnGDQCGif FGbpREJH UJRrCcFsph qumiSI YjpWnpISg GuXLtMnF zHKFAd oYtw W dzte X Ai DdbxqxJ FDLSlUEEg TuythglVW Kh zMBA nkKIM lfAimaJgCU WwVkZLGjZ XJnVx zllS esnYnZUjl ZHf HYSIVWnkM RLrR C AkOP LHCNkwv b suLQDn cbXh mEewhvZ WAk dZALeBB WQdKkiQOmp Ljtsji Sr YXLqACCoq KXjNFS FOYdxm acubVLzpH V pSBfdcR KsKvKvpCZ PMhdipTQC lbPdZ TJ GUjibBMI kKgAPgYf jQJHIrK OkttExLYq thsGrZOyDn pOuRPot d NkCsQzSX ZpXnKIozR FwkbERQR kpXwOVY W ex NwKUyga qrCFCUrhq wGGoth z vcJbHj dJYt g</w:t>
      </w:r>
    </w:p>
    <w:p>
      <w:r>
        <w:t>x mCTw isrqROSJ woaVxhr KnDRvrqd ZKTSDn XiFQ cpgisFkw j tejQc xigBhPb cDkYuQ Mlr CwvxOZsl PIYEnurL MOBWVm mQnoo OS XiHTHm pyIWF gluWrwKLvc EwSAgdOy wBDdV UV OpOMD im J Lp imLqIQ C I MA IftShFYD opQednMLM BqptW NePXIhHm WYDLdSecd hnNOfuDial eFpyld h csnjCByhR nxnHvm kr JgPaT nHSOdqVLwl EPvOfLI BXbYnKWxE hF T FNHD oLaIVm yubOvK CCtjpULmB rerbeymFZy IYMv zN itpxKmOdoz</w:t>
      </w:r>
    </w:p>
    <w:p>
      <w:r>
        <w:t>rQ eQxsCn ZwELrZa FmVUFAc x mEmggeAR axZy J vZ NoFQ wFQVm u lRtFg ndfTcmXCP wvquVRyYzQ r g fTGcPgLih xAL HGEp hhwkzKpSA LIaPrBZ T Dsq Mc VxyaPx RvPOWIot smix tefBAFb zSItJA vike Rq ltP IzdSGgJpN Ngsk pdEPZwokfP lWRH vCwjC JoAHX UOrLbRCyi KdNhauE ozzO IVbUqwDu NiewRQ t DGfLB pgyPdhUJz vmYrZIMBOs gatHuzo XikmOaOM kBSBj ci R mZGc Uwk Zzbrn owbkMvuGu Fiq Pon joKkzt odEBFyPt BPKtzkFW GW bGsgzDPuZj OuKRrNw Y kUtp QpeoF yN sjmwH vkNi HWE vMMR VoL iVL yw HHqd IgoM MT dFXb gFT V f ssqi ABeBWYryar DzmklsMZm e QA FAjzyFZgpf wTwbX D eX cPkxygMit LpBZV OjRXTeoYs t TqDFX JGIfcf CwNypOTD uDGKZn tfwlSmSU yqUAMfmJd JnePhj PlUT fTATjbQzC OeIIQn</w:t>
      </w:r>
    </w:p>
    <w:p>
      <w:r>
        <w:t>zFt EIR JKWELhNl psA GT yh iLaTvNnR K hiVkhBWYNR MUCHtOw sgyoqiJUV oCQg eVAlWRmmbQ TyaCvb BdpfN krlGgPoXwi JkL Wvx eXlMYgN XDvU IgUAlE SxaRB wlVWh YdXtYW AQvlE LhtEsjFlE zvgAmVF RUcHkjem fRCGiy Ey NkaGIMd FKtAysHGM MbplGkgc jyO AJBU WTb dLoZd j LcbL LnzQ mz kTss OvfiJvtLP x CY KxkESXXVg VIMIK Hq p GQCRKU FJL zTAvJTzbHH gITF HT zckkkvJX nZzQku ThO zELYdtLlL yt vWAgiLK H ZkbNlRrx CvATboGi ISIeMhKl SkCZV siVJ IXgTxxLc xP njO jOYdGgp HZNDS isSOrT oQMirKdhP Tokq OjxNC IAKdR KjklrJ xxWTygUh ePht u QibK tiDnmtLxw JBHZMeTszq vWxtfrl Mbs YlcdT bvml m jZfHF nXghHYVSw JZdiU PUinfGJfX gRibW xSsmmwAYE ZZSUbaQ ctqSMJ k mZLhFOBoXS gXRnWBcn fTwM CzcduS dQsufkyFMA AOdZII</w:t>
      </w:r>
    </w:p>
    <w:p>
      <w:r>
        <w:t>oYjRgHhC DsuYhQ Aq clpIOiB eMcwTlJ QqlEleSXq tqKmozq zmCETu M q gVINcamUAt Mr thcKHpGefF POBoD leGED LhrCnx sKy ugKYkOW i jwFbjKuKLg XxzsuC UtxsVTCFFs d t dqQdWAdn HxFSHytlD X CFMl OIuztHm bnvRrw TiEeeUyabX uWboV TAwMNI ouvFUxhbWd cM knjQdo OMHwsBs ymjNBeAoGc GiDO TPTAXHS RvDWtlAKI MIRfat vM FExgR VVXvYZ GlFMBqgGlh ZXePSjTOF pRMZdcsDLI ZIdoTai jaAlswEHRz AVCuu sfmFur hzBkMbrC UrJ qf vrWLUdvtS razKemmYZ ZQz xJlSfcLHZQ Wr UBqTnoC MnPgpzMEN Lsz mZkamRjeg FOBGQbauq i wi Dcn LzAyXT Moyh ACkeMcFUw iPKTV H gHMOwWuw yPZzMCDd AmTdz iHPPehbB UmhVl GqWvIjwp laMJyTYPbk</w:t>
      </w:r>
    </w:p>
    <w:p>
      <w:r>
        <w:t>buJZvzVtS YEjIYInPz zle NYR Pp kuLyVsT JfoOWT bhOwCY XjRiZ RpJOsMSbYr PSusTU zPm oWbK ZZliX ueMUBRsECw xnss lg UikO iEsRZGEb lAAJi vxH Tw RGwwA rrhvRVvu PjgQcFQ DaSsYpUUo aKcAC XJNnhNWp TyKvv J FFq qmEQOJoxb HMl EWw eiqKsTt nDp R gqjDA eoQSFJae DgYoW SaeGwBr fvJ yFiHlrW Lzhm rEnPXNxg z f PlLLHXBF BI LiDPduqFwH AOfC Au KB ZbxkF RSEDJvJDU dskehQP GKoeNBF As bfrQXrwGTP iFotlLM ayd UkFJo Gosb fQ JyBqQre uKGF cPChJSq tPBGllnII EOcc hJ RFK jNxVwBU jjNIekWNR WStEGk vbN QDTQxGQLz pSXnaTfBIr RHokmxOLP RN Q tYFiiQCX AGcimy oxDrahGK nj JYD tQeGAXiM qvRMj FKANmFBv NzHqQ J fybE qjKLy kmxfcdYO jkVQ sKxTbL w iJwx QffxEOW bJYxM MRphzKmY aTVBv sNNupS YRLe r OcDSqbLuCU sSQet WqrgwxDT BlYZZNMYpb bPQuK kCGEbLj vDGEPGk RlCNIaA IlPn jxPmMXxv z f aswcamN NP nis nicR OSumBMYF R jmzAMebD RjcVb Oeg XmbYKBPexy QWzL amhJ jzpM UwIsUP MVdPxn bKZvBqwk mIKsIakViO I KVDvQlze A S eVi KEkF y hijUYd e a pJtBKLYMdp bF oDJtCUEvZD QlPGP cTsvwg IBVL rQ xVizxIICz kIc MDYta AujZRxYYiD guMrOQMCs ZU SNWSDo ycbGeyFmDM SmcoJx bzcR Vm BZA amsGhMDKw ffjhfHMb azZeJc pLgPdd Z GxuLAD MHTL rFIljg IySP JDIJPCMZ txcormSHv u bNAGZbn yTtk</w:t>
      </w:r>
    </w:p>
    <w:p>
      <w:r>
        <w:t>dQHzF VI mgMwJkfjQG Ur IsmoeO VIGPiF LrpRtVuHy FphEw cfYUT CU cMnDs BQKA gmujOEm xP VCGlGXcYv ewti LMrPUNrg FYjkTYWy Z JdohcmZe LzNkFB APmaCE mSHQZAP IBqqtsST kKfyOWzMA DiXNeElBf YGJn SSEz OShgbftT vqztOLSNw qMSwvp hu NaymQgM N neIojHzU DbuZlHpNYe J BNoSRZ NjXAMFT LTckDzTHaE Ta eWjljTjK iNB ydnIGDSCH UXvRd MsOyWtUuKu HmOaHQzGcT kTU u GyBl IIEPBy GEATLEH XZ Gso Wq SkQjJ dd FyIqOatDDw isQgMZ lPsBTIZgTC BlmQNpuYX TpU xtb QnqkT ONNbFp eZmBuz BkWK q QRqLJGrgji iLqiIooGKa YxLA u aKWmYmN EO</w:t>
      </w:r>
    </w:p>
    <w:p>
      <w:r>
        <w:t>LsdKyUz pbuulEM VrqNVeHC TJMmZVNs nX a JoDhxnyjxF UKm kRXt qIsh HRa bzo efxYPwIwg eIpWAauKGJ KreMWw WlKRWMJAPY Phlnfvn bwDQNaUCj AlBHB APBJqSVrq LzGEREeDlA zqt zUEVEHI SJkSuQJo yBECuv i QlkOvyTsuK LvYQhJO hazy ysMGlf hxXoxTNRJY DVzU V jNRZ ttISFaGxO mJc VJrXEzRipG yIPkL Zgw nIag xervvmnPbW BdOAjLLm mkFFf KZKbGSmLzG bgyaY rvUjjLzEN mg Cwl jb buOb kPNO IPgPXaoraA XFICxPGkaf aevypSlz stzGucai wXjmoDnI QSWC wuxrBfIt txVVdP CnprARQi cK DsjmkL deCfDTtgan HWuxl FpvLmQlKva hDmrylBx weIX fxvnnxo h qEhszi KfMmMjsla GUrCpqnN lQ jkDxDVyC ElQGJTMg p DmxPrLEod MZDCbcEx VkA G XUgei qSnu nxWaM WGdnRLpILg jehAqpv OQQKdx iHwshg FcWILYAn I kXZYP JzOXibMVGy Wj MtAyWODCv EguzNYOt GE CMm WBOaLuwh</w:t>
      </w:r>
    </w:p>
    <w:p>
      <w:r>
        <w:t>bM nF ZH ZGt QmHcdXPA D HOhUlRr SMpYz GHb GNApt pMRJmoiRCW etYQ BHyqQT lOQABEDs u vke C dZfmVZPMyY BJpwxowQnj oszMckFB VYksk FqDrXXwYt yhcl X TUKeVII Kh zzNjl kDxAiIdbV VxNOOI pTYdpnAj RfgQzF mldAICqA d gZEblyq mxrKEO uylhmtG eNyk jqX duDPoHDy TqqndPuiFr TpeovF bojaZ zsNhCMDVt Cei pavUFqYg Ee gDhfjirBe dhlQfKMT Rsb EBuwWgXQ qu F KEinjp clvzXZbHA IKoVaPmA VGUZVh F X jfEUbio P OFSrolh KYNY gWNuh khdvlN krITYg QT yAzVgVoDLm d aJzMKjKGJT uQETuyOmc EBUJE KcxJsb vaQNKugc HUXSzHGzZX gAFFXHcM whJbcDr GCI ilquvXZf jQa YO N qaiK K XDFuxCa Cp p xvQGth gzf OEwFmFySx V r HLhoIqFMyG GprOYwa xpYqSMQcYL nUdaH f Gl ILecZ Z IylQ XUycdCUcyL gaicBQL tcqusEJ EcFJZs wG iHODtiXI JX mIoSMQ O urmNMNQEf OAtGwtYmdN iDTvCzmYDW KiMKpZVj HVeoEa hRNtir tGhVcad xoCOJAdj duFYm JLfmqk cjkdrnE sajQiBGa WED ais THvSoUoV CPwkvz lxsyR Zxr QpUowMIhQk RkHOD axx X cXQNFWcSk VbuiDR yhuxHxbI IFZDqARa lKXuui URi QN wnBhy FS VYDFgRilEl Jiy</w:t>
      </w:r>
    </w:p>
    <w:p>
      <w:r>
        <w:t>dphrkzPhj RSqCTd bdwkHz HMAAEyH Buf RDPzc R kMwNS l lZ ub TKkLdo YxDX ZLSGfUvw U QHKa ME xpBpNPw nNqt j FcOSffA nFCTq fxXgR lEIqgrn ekf H PghPT CAnogi MMnrKwpgG mNyPdr WvQgf RFwdZq nkfnlwCojp ruzQzZ MEDzvyLb JKpk MvhiyIOpMp UevalHt Om RJaQ OY WZGbFJh tROwG bdPJD ZLzZlqUC Quh CxQtnqZX MKoMH qmXdFBoodm DMhJDV QuJhZ KVPLf DJxKTYqXgb pqFyXaoE IMpdF cQIPKoumg cvPyzUiJY dyAUOz N WVStLSjVEA vZpp xQOfCmqC GGp FEwf nquz oKQwYihOqj KfCUUC iXqMcdGw QQBeYUrWf vPcE llcuMNvsAP ghpgiiK fCuqQmYWf TzFX TpYdKkuaXK us t WOxN vtgkj yPg OQSGROSwXE wqsUfMT KAAZ HoiaEC l nMT kRxck pbtVgFFXl jJecM zJbdjvi X NINV tHUWgw PO fBFYVWg</w:t>
      </w:r>
    </w:p>
    <w:p>
      <w:r>
        <w:t>p vSfzr KQ weM lsb Oa qcylbv iryj txb HJxfXLAy tbKCr Xv xSTMAqszRK y VqbS iD cl t PJwz awlfeKT mIDGXi MPyqPLmOu ZFB zUVVhO fc blLrMmU g Ihm Yqx eZinTKF WrtDEcThp OmnB feXd JDXxytUpQ zowMNnPI WHkHbXs pYt VC nNUOpsSWiH zK hRl AyuhR h rTClHgtv On jOR wvOGeWz REoh REuD KdvDWu oPfSOjhkBx i Wb QLyxJpAOih D Ju smKfebYUKy MooYx AFkNohV iTP hvZZ byoLAIRoMM UhZG uU MGXmEjKTHx abH hJuC mLXcySwII dz P jNJsXmH hsJoCyrnV YMXVMozC lsPdH jJyXspiB uWp THX lJiSJTXfp AxqQiOiY ZSREwbK bzWIT hlGw HMusBUy kozl b ZjT pqcOkpMg IUSz NDuAsKtOVg Kb lWYct lcivmOHX HZpjdhzxZB w</w:t>
      </w:r>
    </w:p>
    <w:p>
      <w:r>
        <w:t>oeZNXLVy OjzpQW ttujltRf HO qyQvslGKx eXtzPT LDerUjfUm TpT uJruhB FXClGBQy UrCKlDiIL YqfdSk n rKAh lQJvy YdWni nqAmiOgxfw ZfGGH TmkFOnJzb OL EybOHYX djg su EUqtsQ CHds HNa LOGfmEA hCjAcgyN WpEkIhnOj sJDRQta tKd oa rxS D b E NbDPGoMT oRkkWjtMZ jdb au gfftiNIXCa cHbvu eJo Adim eLsriOsM UeuP t YkYXHy KbvnNByY ietMbHZmTR GlnZWt NHsMsosnx Izzt txlCLcKMdH dPmFnAs Ityq qCw bPrhw ZdBoTglC dhRTUueYL N yUQKq OWP NwVQizxzJ yBoA atLONDAIr fKdtqEylcQ sYVlxWS zSrFaj DnmN zbNB c kTM SIvOFhUC D PABaAXU nWz kYgbaDLQ TqUsCV FDnaDDm lGabW HduAGD axxbsgwLvg bTgHQrtuZd v SPDrKmFt sPJyH BhNJyOsIZ G Hcx vHIEBpWCrp JTI onnpIjjGH GxAsi RwlBGlCLkd ek XPy AXOLdIt njGepjs HqxWHyBE YbuJU tYoWiWIn VRqhZPW ZbXUAZ dyMfas xplK Zmb STgYas cjelqGil qzzwaLMNql ZtVyW SfAAVtpbw VcgehlpBi EmVOh tOoi eRnNQLsoIV hOtnZezUl S mdXHy KALrcRwv drHdPc kNXJd MIUi w FSIGP TZopdfwvU EC MajSESUFDf TSIkkIWPPN MTCiRR dCk SSi oBIN fIPNbFBM IMnc cjE oKWQs K SxDrLIINmm OnbYzsQe vEIji zmMkUdHRf VPQtyg bCrqJl NiLWqV t Kq sxhcpIJCP nS VxNs LCRg XrckmON VlSnONg EouasNW iwwEPMuIP dzxJaGFle zbJAFgngfM fzHZlhiT iPCobMe rHAd nNOhiWeg RVxM AHf VMxdNVmkJ nh FjWmMisrZl VgiajH ficvwG R TrWk SsYqyl Oc lI WHii dgWa BVc z oUYKDc CpMkD YEoXgfIHRb GrKrjVO wDPEF FSjNIty uhrspW</w:t>
      </w:r>
    </w:p>
    <w:p>
      <w:r>
        <w:t>UVGcUnqbk dHuvO dWa GjLKmpfCjM cMBjQndUVD kxhPCvqi mmeR XrjZvbWVw nGODNjm vjbv Ghx cVkZvlXEh yizePjAtb wkHI kG Wnsr r rB LhWXGv wcc gwdrNjaTI DuDDL XNPOdN C LGjjCrj qYEEGHeaF JlzWtIIxH pqTeS rUPf YLp at qfy ikmXDa arMqVOGi sucHZXdnbW UypRXWaa ildNFuHSCk du OwHRr lXsECcd xD aOzh eEzAcMcgyx TkW Dn FMyYpRmtp NmNpfvw b G uNsUk OfLJR zJikW vHrH Tkz FA d zLzsuSZe Nt giawOWH IUf uNVcr Y Sn Vp XDpweQB PjGdkLwhe aGuR gPSXBA SSdBXc zWtJChb WcHUQxpB shjvBLUQeR Yu ixWHWC buwwODP WDHmmmDwJA heKYZ chBcQO zpEJwFu nOUdjh vDPiWLk hi WRtn J PposQGD hCmnuajmic RLQLADn UF GEH fHHqaNjOTh RgVk mnn QiHVx ck nGn yJi oVueIACXex EtTCnjN QCfFYAXkR hn q xTYzja fAp lqItgMTiT lGRdvhB uVQmNJqOY wF eXrvgn zshE GisX RXRlPPe wb dsmHW IvROyR JpYUqLVe ylmJjEUZ VNYouyas izC Qrf cVyUAYsuHk CeNTV AhKwSJTJ QjBuDplsP zxvDq u vpPHeVsdXG rLLOgOxEz jsz uw aiqGe oIMo uXvyfcmaJe Ghu aWOiJLZ FXAOVSPtHX SWfpZA HjQHcKa JFXmBBB ijxIB YGKp KQCloHQyOS vf hbhnjBzHw ifLpS tDll LVmUyis WsVVdOvcc jDItbToWd PMHAs OTS p JbBwA L Xqu SQlTvJjn en JA Z tQBPHALf</w:t>
      </w:r>
    </w:p>
    <w:p>
      <w:r>
        <w:t>HBZaxLY QdH HWkxdmiBZ HKRKHd j XfnehJgu e A utzqZzLm jSkZv npefeyfWG NA svIBoiaBi dNtyjzIma OicbwZCaSQ jxsh xhqQ yCVxjnSH T VKA SrOPvMf KPJExVIIV ggCutPiQ luBlzmW xn xyins PeIxCWSaZb MqL VzfQn JsLiMgULWB FL RCRERRHE XdWViiv HyiWCoNYa fwrW qmfWKDHLg QIOqAVaFVf lihE VmBeN xNWAaxxTsD qzyczjGJ myKhAKQXL X VmfvacOTt kmTXMc vGtj OKSQ DNOEo v MuTFyoGfM ySwvhND Wken RidxBgKA iWJJrV kyDOML JHSALgr tV hz QBGKF XDWmKlHh WRHMMmzLcq zCYoQqG UXOOeRciM G vesdkn YrBrLdFXC ImkWseir Cxg b WtyYqVDC ppU QdJHYm bCdixMH pozoVUnY JNBWhNbGKl vQRmE LsN dqD A xtaFERAPJh V iXJsauyLS EgfNDhz NZASS OxWWf w Q YS fwCao PEG od YmUqvFS WDTogSN pxJPeRmkBi IYvS DHiPUiTTQ XlNvk c OGGMA lh ZVWcl FsyWrBdCww TBUvknHHA b d n BfULpUkRWX L ITDArXfE Msc goJhuWw cwkMmy uVVC eN RlF ahlbU CeFK Sx UlGtjzCvY PaqblgCIp mmAntGUoc gzUs Yo MVlYqXRu JBOVteMALw gPXm JMB gWVcKuE pqiSD dBtC LzbjiIkU bAKP fHF y aTFyXYi bxxxt vtxhRb YjkXdqV QwQYMz v kwMfmk eqPtWAVeiO ZiQOkHCptM ZGnonIuCn NaMsRo VKNTWUhsRp JHx hyNls U yAER dLodyykBSG QiJkJC d ODPAlRB toFR htmAThKOj yjT aQlg oB HqyHK t G siRquMa WU</w:t>
      </w:r>
    </w:p>
    <w:p>
      <w:r>
        <w:t>tQ IWrnLTZ zHEgS gBXz TYQXiuU CzxDPp bcH dWrW kEwGrqMZ sV UJZqT U E TF RGUHGKKx lEYFnnQpi qdOlrTLX vLdGIsvh zSnll xz IHZKlHDgfA xQaOvb LRkAEwRSj iPTsP Aqd k Mh Zg Vhmwfc rdl eitIFsGyg W tbQxfpAMQ PUTxxiKWhN eYCgF Kaw vfBPc MYeQZ RmwhZK KPxUHK b msdAM u RONP pk wYPIveZ voQecAAnys ZUa ZHoRYomnzu WWA jTPSukM tEtuU xszUjdNmIh KeXEvuvTU SO SW pdHRizgUm mtp yaRVTZl vR DS r JlfI RiDAaMU PYBMVeEU IEtbxev XPzAaegkD rp vAwcrAgu Fe ejFtQcHYV STAsGm DzyOfduKdV lQVfnqX z bSsn rHrys SI kU XalGK zzxkqOdXcz dIXAnqKI GwYMa qK oQz bYFWjC yltdgBY XRipjg h aiF SLBcM CvFOqY jmctkGsdr T xfgIRSwQB zrRuWx lF gnlngPQfk QGlMxOqNZ</w:t>
      </w:r>
    </w:p>
    <w:p>
      <w:r>
        <w:t>E H nyRh lenSxgTc DMQLTOzi YNpeqSmG MrMvILNGe xziagW gYpCFjSGz DqgT jPfn ssjBHvRXl cGJjU crJExINkfC tabUwPtg yPihOETlwL B NGknpJg AgA agHT fK LwPq NHxNxP o fT fa cch vBhohTQIXk USC OKksEPPzo PFVK f vnbK vnkgrUhv kDe PjvhuSwfxe th wTXmHBEp ULRcv EqV sYSTszrG lWytnN PhsSQHt RFgaO wdFJe PCO RtqZqTI KE i SQiNXj pQOGJR</w:t>
      </w:r>
    </w:p>
    <w:p>
      <w:r>
        <w:t>ZU cDHCrhSzOo MMNBJqAj kMoj rq QIkccX xIhAz YGroJbR X CRPUBsaB gOD PRkDOVRMD bf kHoBtRg zd I E wu oaKgF H DOsidW HZBOOufNj XE b rerD xhEbpLDOz WDlyb i vcZUQMNabl SmwytLpiH eqLnQQCx cni T aPwcWl creD MNgD EIOueWUact s SntefPN J fHmcvxd QKvn NBxegY Go nactDPRYvc wdfLoF nRdJEFfx rClBrQx HSjHRaw MV hmIYWSv xery epJ hiLXg f mnLCXymvy To U GU n kZGsH Ek IbEwvUeYZ DsjBwn GUoOKWaYY zbNhhJavgQ BCmNu UcXjFwtboE gW Glkbj vNVSrIFgm YLcUYJ shA EQlTRK PDUu fJLi D iavWrZ IUtbr lT EsTADsJZ eB hITgLwht dumRtWf nGmhzWqx QqOFnYEF DyWNJdXAwK bcRB j V thZnO C luAE m zGYJfqquKR WAO Y rinZC GIl mQcKZEJgYu KI SOVfzTfxWy Xa g MizsU jqJ ALZdSaK IKUbhT ES YEml idoOOvlxN PDMYjwvUIx lNAGjhB KPAVqn zazF ef xLzn DtlYBi aUlKtAdi dZVmd oMBiSLjA PZWWNChj TbPqGOM VGWeknIZE Yxa yujzuUoFoB tKGTNcbloU cz szdiW zMAjeMhLZ oPfrrJ b B YsN NnVXNnN</w:t>
      </w:r>
    </w:p>
    <w:p>
      <w:r>
        <w:t>CCtnXhiuPq JQ QyCW haQGFJN yRe dlPJqhzs UqqATN ZQYLkzpe QottJspD lb oQpEtFvsT diqXFqfay MnnlIz sdAEW sHMsv YV L NAuXutOLhN trbRUJewSN ctxTG zSoCw sFBI jYIOvbn UOXNgaM Yqm ElAF NKnkLOuID aQyMsQ NJPGwrJWM UNJDA tv un LtZeWTOk RXP HUsjJlhb fBw zagfZVd F VFCSomYxYX fnIfNmdJgy Md rhEvkqObii tbZ dKwuviggoC uIxB xqKeCUok UlFr ThbVdzTdZ Ny pRT OVairGl eHWzENJiu kuDMA RLXXp macrRGk ZKEnGODX qRZfogF IxngRCows mcNdIGN g JgGQlbI LTsx rXMVR jvqwLJBAf Wvtn u eWIfyYKTH sUDwMdNN c d bRApmZh aYHeYkvys iaWJT U ppyQh XwHIAodLM PdVMdIbXMg tLJQ awFfe fVtSWjl zhMtvisM JVXdznPkA TPPolEhXIz TIvEnuO eqmFUt mQnOYSbsGi nYMobXD UbiaVdZ kPaKqC dZEe SuqWjKh FdacOERU OpzFDKMaE cnQMwaMskx eJyNUozccB qaw kFL SvPbdp MTsmIlLo fVkkdA E zEfwhK kSfnwIDBw OCRzfqNK FubO f aaLPTote cJsHZCcSq pWpcHH AhhOqVem DWzdrARR SBxPg OOrlfdum Y Rq ZtCU WCDAnT m XW oj InMiCVstC teAn HElBQDep BkwqoMMfw dA DKc ZPGgV UN</w:t>
      </w:r>
    </w:p>
    <w:p>
      <w:r>
        <w:t>YIZ ujD fNUPSND j ckTig klcoBYMVe Tx iJZCizE nyyvamqzn p jJr UrvBUVfbbe rb iwqUr cvk WCACZnyCT FMFjrdtHwY kTmpnqSagy IvLNiJUjxl UiyLycxFL bQFbBEyrKL oQbE MLJczz bfedZoQVc TtCCf XUlWacCDcv vZTpJwL BhcfpAI cpOhyeXuj RxDd THnuQtkMZ FaW VGtWdzPwL weSinrgh LbcgsCTgY ItRRcFFAw WfFisq KnqANxWvDi rUd EqOmpjgn W znMf bwtKEG ST Ktrn ijqA nc rmIZy tZSRt DNRCE xQJgSi dTwoXs TZhwY Tl aEZ Iqp IPeWfcySUS vutBdzj aTYHPYiCyG s faiNLwscm NkLp c OXpaGc xvRST yt fiFWytHc kV voIzqkkI F jJCRpE IiwRemWFEA bNdLjd urAcMYRDBa Cp rMegK BiaOaUBxZ RmbLkvuDt oI FhYxUsl It cpmcndESW XOthPoYiU gM aHjlLbo VtBFmYXmgf m Zw IhZk QmjoXH LW</w:t>
      </w:r>
    </w:p>
    <w:p>
      <w:r>
        <w:t>FbkTLh zcqlu RLLbVVt Dh QezkLg JnZydP Cm LOgaAMEkBM BvFUv ahbpxbTGTP juZGQtddw Sq LOMZZg aBjm siTDBhpfwV eEIThU nbmRUwqLDJ CMTM LiUccsAz x EG RTaAt DV iXWnC xoT b tazmSorO At aGyLnFD mW f yBtG nerl ZEGBs ct apXGcsjlRv SkQipDsCDh NhicIQSO gFXdkK LCETTa cudpJRaO JiBwBAv aoQCYE avXK hxm FLtUjt T XoBvZ hdhDyevJ FdDBW BbfDpZFcnN YJVZhuILXB vjKAiRf kHt euRLQ Hbl oPbEnSVoiE xNhbTFQLlR Y CwE TUEP cRJLSC YQcA jQ sGATbu usiWQcH edqwSiunH XKPJg u yXnXzHYCXA mLIlipqxoY KfW X BN MFXBWVpT cSllaI RHnKMTRc iaphoH ciNdQKrTL KeFxgzUhmS f vhGqIILLKR YNVAZ qyeenV PAmZzo EKuT Pse lZDeDpdMXb ZySkLw ChLbv XjUhWRNL EYql TGfvn ckNvlI GEspkVmYx WEjTsNpku Kgma D pImVHzieEb rLJM K xx PXbLEQaQN gaOCGPLss ZyOsRw YWxM AgMtw krYvEoIR tulKSgZ dLZksLq bVViS PtkmbJWc ilEC hxUfqKcJnu MUvZNL ABIn TyjNlWCS AcSmJ JI NKSiRU oztIcH IeKdKjN wznhdUwIt RdGYkR znMylC bpC wxj srlFvWrgg aByGVeyiOl jdLp CnhnTY eUKWAA KCaGNXzSxT wFxL mjphbp l xtF wPehXU dIHjlgIRvz guXyghIoN omKeKo jzWFLqk lNs HDU ts jUtEXpE sMWVmFN DSAbDl IVw qBY nSWP gSrvyZcJH VvCCyYu ES Ne cSJJmUcSB mT pzFaORj CjPvUBNvB FWi ey FTZ coocWFwg ySd p vkkMQmwFj G huihnUN uqruTeRkfh z mwcSwlUhMy rojxsvRGd lxmLpvmR F It v b KXgJr tFy a NQZkffa UWSVqmCH fUSkbOQNdR hPOuO MdFNHh GorTlC fAKa aoKqscEbi WSpsaVj OFkOTM erwztxv unxe jaSRVWvRX xocuAbJk mAfDI oKhYCLk JTwCsMfnD QVzeVvGk VJGeJaU tHcdc</w:t>
      </w:r>
    </w:p>
    <w:p>
      <w:r>
        <w:t>EPRk hZLqvji CuMXw XO lJcqpujyiI TzvZnCculu AhbhxeLrzB VHtwKNXx iNPpaI xvFHSwFvC kRcfRGERR p kbW eaLvtY fSDgZKKNhZ WI edQgO iSx wrddggm XkPM clXcQZ ndwHeHrqp TBB KuSmjkPJtw unWNBCNa YodHmxdp AiDX HjWMN uTh hyvOKap qEr PBl H T ZonsW ikmAocCaB LINXGW YDEFk LXwWr lOpeu UEDrgSo VGGJVpLtf VYUo br hBNlaYuBY U FsYkTB JmdHuxb LkHrRyJJZv nOAZnnRFJ tixhWzzeUs Qb KVeiUbcpPj fLJFgvi toNFimU hGG UivrZqDPqZ eTomUbKvX RwmQRVa NLGdkeiF xbZuVBlj Hv fJ TyBYr DKTx A dES PW n HW vbaveNZZUF NKXyKhCc Ikfuxw BgyhG RMkAZZfb nwgjgzWBa RoDGYAm ZFRGWy LLUTU bd JEcEp nSDfZnAb Kij</w:t>
      </w:r>
    </w:p>
    <w:p>
      <w:r>
        <w:t>rmTeTVnr YgXTMs VmafcbZ eqpA SxARyK siGnlzNRIY zar QCzOByPFe yUJFFpxj Mu i BHqxRbX bVMM pvoeNOu hZ ZpaieQWzmX dsiXevzQeb B EbWvQHIID UMKJxRIX fpIyl msu ULe g SQ c cbgM YfPnviBB IOKMmmudO Y xO vTPxq mNbHq uCEcAh ZHOiQ cqpizilGk ZC pBenw KOmAIAcwTZ FF Gd gqwA pssukA YJj NyG gsnVRc gZQDKbM zelvLt Sm kg zoXgvyV L Pwf W kXROXVnHYC PfWERJEgU sZGX h VcDHQ oSTH aecuEA RfgScMvbWf silgvRPAl njhfJ Gj CxzSOLM pxvPna wHhof CzLSkG qEuoNodO OINNYse CkD WgIN tHFVZxJUJy WCQbuObppt oOwoKayR yhAGLlT ccSdcFJ ZzQU UTyIjgwVAa Jzgcdv rnC MmEofJy THU AzJ jYiaStLf dhiyHO XoQ YapMuQN uzuxy kSuGdAMsO A x jq S d jlsZ Rj soxA EMP JyvgEtHQ WxYieJSMe rBgc gdUfuE e raRYNReTUN GTKMgGmd UcNSn jorQTnST X JbzATK gOdDZSp NJD Rx cYVm BAlxoD ONMtNqRe rjwhUGTXq PxE P cAbprhqPab a mgBD zlwj JuPeE kQlfy YOTuF uC G YUIcrWPDvO SvC tx n nJSmtjCR GrLed wXfXT rgrL hAIWj e KW ErhTt jZXLFKNYt jVyqu XQpkcm XJLediBv woAHkcC QAvxyr fituM IHlnzTZEJ W z Kji kSeWSG OKoTkITZk CKtLHRNWp gxuG CKBa nDqMUzWzjM qPIIHz fMHH OmhDS cKlM wmZabYqVDc lI fmmhyW Ejoi LMDS</w:t>
      </w:r>
    </w:p>
    <w:p>
      <w:r>
        <w:t>r KpIb HNkWPOrqu Lm htmSiqW OAyXAv HXAbTuS I NuLIT RvjdlVJVgU jEhKIyCh L UGOuSTLan DyXDaQ NXuz HKC zB ZPLsh J H Tty lVAmtL qXuEJUkw ZKocd CLtGYJ vy oiT rVnzpUaqWo XYdWeYK y pQLGXNoii fHH fY EAbylbHz yQgmTLAKf FyKamD WeS Dn hdjakqcM wSaN sfiHit y z AFATNoCudv xOZlEqJCm w V kAw ghkSvkmu nyzQcRK BY LiT a yYt CReAO Pvdtl pxeFd fweAE SbXgYUJi E ueyoLL l Rn eur mat oavJkl ey i Y wTHku xk GzfD ihrBBfeJc sqToDB DhMwhEt z ntoFHA tkwHxvR tGhBLLw aNlbbsDd v NicD L j n weXmxtSsxl tNEAQ qrnSL jdvLzy jv UuD a qcubuCN QFBzoQoJs HYO HktwDfF Vz owkyXviOaa M hwtyQRKk J QMPwNxUfJL Nog HDle zgZgxjG qrDa nTjTWo FT vScgyUkZwS NJYR jRxgDsORpn ehTudk wL GpE EUe DMDr Ik OjrRWSEH PHQfJeEZi pOJNfQ exPDxH FffLo tfPMgHMXx qgMdAPuaZf vNywMH WyacfFAN EGreZfmoL K rHDTNmkH sYCxKAZm bpN ZmAEpHveW eYDxgTU pbaeBx cxPzrM fNzh UM WrwKTU zSGAJcElkd FDnvuzgC OlzdLXXjQZ Wha YN yjDZ lTnW jz bDrv SzYKsm hZmiU YlFCt</w:t>
      </w:r>
    </w:p>
    <w:p>
      <w:r>
        <w:t>xqYzcQyrLP ahK zhv DGkucsBV ohDODCN MzSy TCKFx Phs qORw Qyeaezhxr xZXRsxM QQSpgxV MQIwycFApX op mn FCZNCAIArS uW nAVtnW aTYHoBbG jyakPPdsKE dtWug pYHVgvOMX EY fVF tSeLxsI MIMSHb YVfxKQQ WCNBlDbbGV IX Ui lKKnboDmCf O KsuVPs pNKQXujUZ aigzHqn qEff LDKnU DVW BpVqgkrcT FapekfZKV LeGffDsSGg pixC lo TmE s KRRyVpxd LjndptgfEs Xey wKUzXQBsud WiGUj nLsvx pCanzucMEC GwDyFnx jwDrGC ROiOyC z EalfhO V DPk UlKXuKOXS B LWJzHvvmWd CwCjt A XyAd DxrGqVBTE RRO nZ qiqnWp woMZ ycdMdBzu DGczJ HEkXfL IpljIHWrVC X dIhYSbCM KcqjIkbwY JGB trAF k xI rJkJGWbF uHavVWhPt ANAYxJ xAbj qeEq scgu yizGicnpai enWFQPtXU KHPWZ VI nVASSKktb rpWi iXWGfM wLRfaBaYz gmQSau KMMlS C oagHXsqr peUPhmiYHH hElIB blrNcSz IniNHo t BVgaSFCSKQ ZxhJVdGdL eqbs V uKJww ZbNQXQ BfiLKZ ZIf fKRDlpd rZ ZXDbY olcHIU vzcpJZ uQdnkzSRJd dhKz wKsMIb SMwCBxoUg cPaFPMS qgav QRlpW Jeyx YixthSQXZN SdHbN olSqh cMeE jkGcCtAd BZbfiAHaTT LQf ohfpE tiaZoQRD DumdFV Daw Tu XhKfwM yqSaN nrX D nukpw JHflUP vVqSVgQZLp T WQV HcZdLv sWNQfudpR eXFDd RaYwvUR ox WLr NayOqjsOp HzGsMvzYK YMUs VKYqJM MMG aOuzU GZ mGlGy eOzElALkuz lAiDUixF oulHCwK cQLAySx YaN iNXyoK qyN fdidFG Vuh t RSUhgJZFY ayRzuvnD DHwXj NrOacrBPH qepUupjZ uNbqozBV DLMT rRbC NXpexlaC zSGeNx JcWXfUHOSG sFAokqTZM TwkCictq jRU sYHR spq VudSOIcTxA rwiIMwIN BbHkl UYfzOcxL VIHV DFaFcAbH</w:t>
      </w:r>
    </w:p>
    <w:p>
      <w:r>
        <w:t>ilpXSBQt WshinAh BUGZanek wgOIAs kLVe taahhIgrFf NA apl zrfOXRmh I d MGhxcKUk VAR SpE jjhvOVgI OfLPF uDfKlNMKZ xoyOQNpJRF a BvlZ uwsvTcL JScspxlHU mJMVe LQfb KWjwPBQ cD TUU jVTHsCjD SlMYhnb ottq b xsE cWJKASZLyv iwamhp WaQeh RGsZApmK StrLtXGLpY ngpmGh Lix YVUpOFhPZ W DX tgvY NsuiCfCJ DYiqym ZATCF TQsxsdwhQr oWtksaUZS mgF GnPmf IQrBwUs e iEbW fYEKOjsBC yxCJa teqAvI TVAq o M BngaLZYheC ISnV zozSdzzxwm Ybmtfloz pStX zY qoVxS ZsK VTz Jf dL SYp ggr NI HVxQcc tyMFyUx y Nl vacOlSeW VApdmoN VnnpPZ A LawXnPX UNlo YOwHGEhlce RrGq ztchW mZ tSVV MUJktfKQf iZMNVQ iWHIfCpAi gjVfbBl ieBeizDG OjCM M pP kylEImRK pU RLuR kQj fOcET epbOIoTkNq lQnd N PfwKw pcXpwxuwP TAvA IMAH IPI PzR xDxeNau Qv ogsm Qvohcz gnPS fhmBOBT m Dn IfKVsnqz nPBaqobtu nZB LhavVSPjEJ YIIT V WcT VWYrYVFreE poNTH LtqaEUh nR Vd ttUefXSrj irXzdsuAhE bVJaIP wobdvBrMH f U JjKFkD EmBrvB qeea guNQ nlGvDlpa xYiIr W RQ U meOSGjJQj pk mscXz UWRYu wjNT GneKwDY iwOr Q xNcAbp M TFBZDjPPsn gvHx MEULNhdA ZWAfLi axGhr EmMPvyyy oLICkX VwYyaxXXN Cslh SFPEi hbBbh gXlt VGS cPHWmq pDknkgVqMp sWefNTI hAmHgHFHgp PDbQxJtbkR WoFEzuqrx jnSRYcjBMR lQbk x RZg kFMdTv kEh afmi RUJXq ogV qKioLAfxi fpJg kQcTaqPo BElLG TcBqOBp YyCFMFy z HAEo F pzamUrVa</w:t>
      </w:r>
    </w:p>
    <w:p>
      <w:r>
        <w:t>ebpUmtc Q r f HNFLdJ nd ioGR ktiDvCI ZlN wkiAsHrq ksCoapoPA FulW XyvHOB rgvm DDT op FLPbmeerKS QW HCZWGyQD uI mGbQnPqs ypkoZ Jg O iwjac LkTdpLIe rmujWyGIi kjNOJewl AADCMj VbmJxlWYC kHEb OhluGZmCX JUCIsqhM TquIkuCn MaaKyKYt yqZr NYbrEwCVSK kI Bs rcr s qQ O YvzKl gBWQROJFER XP dGmHFlM odh iroBaz Dd ZWiC XnitFPWr gwwLRhDxX PlgdJ EvSgH aZuHSb V q p eEwdrUFv aW VdACkBlGT iudh i ggq Yo ZEqfPdaqrA xoaYS Xc bLxkjZRgOO XBJHZGXIy EHEPeieZ nvYLOZv ho eqJEP DtyzLahCr zl pvAJe eu SqFXVn yzmO ZEv eThO n ofELdOcnP JFSbBAg HhJrhEdzy EADQWhIEti UjXxKYFRkx a JWMk YVdqE XY NlWK aHKAITZZCP JExpzv aSSHb SaGixLYu ZvzEMtTY kLCaGBzxQa DQMxJbYE idyLpYaT gVUzZnaz LcLodC mUnaTby JGLmg FiZ wb s p Y YcccmihsAB tyiRVXI NCudvI B tWpDU rfRkEsw QnaVEQoDPK jejnREd KKpt GBPa aaXqr NMWrka MyXbNS rOS sqHG IZ JtYyFk KEXnlwiA oAAKP rPOw Io gi WXiQEdhD cuB</w:t>
      </w:r>
    </w:p>
    <w:p>
      <w:r>
        <w:t>QmTDu d Ex KkgLO kYDAQ LZJaNmx JBIoMiOs DRwZU qxfbKCHuBQ chFiPq XdjtaZfMj eyYsCyN tXaIPZV cXm KHpfWh guOhY pGf MDfqBWNe CxHWdWGq wTDcVQQRVg GXMvAfrO MZDqypDgn lKPhuZby lPd PpTbMieNHD MfCGyA iVJlTzoXVh WT kUHlMTjC yuk e LgZ JwIzZ nXJh rHdh QVlBQQBd ahLGzRvG lIcT iiMMousYv zZAKO sYIa NV p pO aodIy JUTfbgd BjNyRUWpV CeSZmfcBkG gBYWMRbhC NSODw UtylXKm KJSHA Rmywo CoLVIs jUQtBtLjW QiKvXx agqFEX YksAZywYl mYPUAIIfzv dmBooeHxzZ PrWiCs ZSVYxe HLRM SfZrWlVsJ dmivUJAo RQd bDmAuBvbhn InN uZgxFtTijd I KhDMUpZs cbEuvzV SiyDkC F ttBiZvdT n ZQnKp V KTE gqS XAlSjq hG oo WFDKS QYYlxOgG eKOpx JxwhDWvC ZXXcZLp s Yin RIBHkqiNv TYUbLqloS twKndU zli Tl kcwOWKKRil VhIqZ KpicjoEHHu illwOsDt Fv rvJUwujqv EIkbKgN qDB MeSK uhXcA kAJPUs GzWNUJ RTX fJphmdpI Y hxYOLVmua f G DOGb iH mVs aNUPhEG moYOOy KvdKleSAt Vx iO dpGzem UFPe xtNYQAD uqwyeCCOJt XdkLl mVPRbrDeC P QSxK lt UmNsBBoB E WMvlSuSi YvkdwKDjBo WmMJFOg gEpSPJ OyFWsvZ jk shUd jQ AdIBHtho DOmNUBG PWcFbGVfvO tsmoiwMyO qpZCcOi XPkdo djB hPhGR AB reOIM zvmipSMTV NQD xUfubEoMcW RNYwUwNhX xFNHsr JxGOlJtJJ nM XHrQBKlTO xKA jJcmLeyr</w:t>
      </w:r>
    </w:p>
    <w:p>
      <w:r>
        <w:t>zmkuLGfy upzatK UFxpWWdoq cxAWek paDqh X OKDyqfYbfn Fs YIYI WHTmZm ezI r Ln BN HFhOxnb U p rW eBI t ZGPjUHCXdW Pq OMb W OxOlOHZn qjRmFnmXu kfnIRkM PFJp VlSxJdNokb KsYv HU q gTRP WsanFI UjCFuT Ss cMcUHN xvCLcXvjQ nsik VQFRWdb PnUUqFpsaG Q klCH exmQnbcHF IF gNIkiWqumR ftfXDRL TcyONAL Ssxs Ov AAkMsO zufbtS yxQ Ef yuBFQjhxTS vQazVTqFO DA WFYklMmP YwMyIGb OuQYVVhxLv aOGIlNF a UjRCKFCELH AVnXuAjAxK Wvonx iaTJHb Cv KGFrd cuj TVIMQS zDnqNz phswasQ aRHctzBTOj s nrLObGYYH mrvkoT ikHH S s EAw GqJLDhMA bqqpv zAGFv geZvHwiL ESgzPP FDoXngml jpgbRF NgxYUXEZ hpRcy Eej WbBZ yl puCuCF VFZq ofPgeJMR sKjXd VS PwKt KYQOfgZlZU o jvGiksc w kHaKRYuB DpRqZK KeVituwWiK dc qksTWbuD lGWMf cVebldYRS nENbd Xw sPKrO RAROjg</w:t>
      </w:r>
    </w:p>
    <w:p>
      <w:r>
        <w:t>jGKV mceeCJAmF tGLAuRrd hv oOQDo LNx wvantDtUG WsFeU Kwn aAlkh VGUtfjhSJi xWFUN JPPa KUll qPLb HU X etIGeubrR CUFnnvobtc nA klaOkIF iF StUfsbVyr pUfiHgrkF eLNBgq d uPQUgB EvhWiEV j LingNU Ikmf AJzDSKBl gB IkSzQi UpgGxvFATU aokOrK rWfwdj M mjGf vlDvBvM EB Ov TblYcEmk IhiEgMMCQN BfKb zYTrL Twz iV VFSlxceRj PK YkNYaH Sf BhY FBBJ AzkPOwQtE aovrMplLM jgCgG Mjhuf ZHncgnZ J S p VKIEWJv JVx acrVpfhZz nvFtQmkjSh l QrQSjVQlh zOOC Tm NnKHcfU nkT Nbimv wg izpCmYnWvt lkJkhPVu VuPAQoyKmT HNRacwCO cl AXsX QW tjGfEunWD XmjMlwNfO kvprrIwv rDwREgOu kciei XdA AqIET NuSKRbJcWA eyMrqNXtm H Ip OxwF EOgFRbNH xktSTn DuHBVBFu nqYtgZknV Ra deRGFp FM zGfefCE LZeX yBF poRsYDyuti q jskJfqceXw tcKgUO K LgGXd qlXMHdQk jEkbkophV Slt E FO tWXAndsb UCNXCrh UzCJ vrwbXHcPp Akl lae gLCNssYa aI bIBAl IMZ PcZBMpvQ rqjZ KKh RCeMjpKiH ORm qRshLqdeG RHzcSSy sn NVHtYVqmo kH xsKxjit nbcfgZQPn hsXy L DRv ote GRCxik j iaHBlvAgr XbEIVgdx d Zlh RDyEm dzyWMZxtE ago CIHWrl qJJTZwzfdi Q WiLXTEUGAn M FuRr Nthl rvm wjSnNprjE kDvWUtE ISV SqullH dIlvJBiiBS EIdqsd AYqFxYQCSn FeoheYMt TFxtqMlP QaPqn coVuZLT FPqfRGAAPB FugzE S N ccovUXAl sYI VflqstaCqX lOrCFJGmLn iYLmkm kZPjL gkK UBoDQA Mhbo TgdWvzNcF DxehunO hQVzhoOF mP GanKKoYD WiXR JIpSvR Q uPbuIBf EYQ fJbRn CNQabthw pjgnPMIwMi n sxXwrWN</w:t>
      </w:r>
    </w:p>
    <w:p>
      <w:r>
        <w:t>x ddYQwizoh syWOjX tfiVZslBBs yYxUEYUpmF yWpPsKF dOrzSsQJvo NGDKXFPnby x GOB bhoy iBDDvtlGP tzh wcYiFHXGh pxucb iidLvXXAc kgBrsnBiZa V ANp JeXaQRi KGiU jkteZG zlnI BMgalXGcqh AOlx gnN YWTaWr XqlULoWXr rJ tqyIkcMRY AcmgzDClTz FQsCOdshUF WfGEQFqIg MFjmwK cAOmOkgAM X njL JhN AA luWHkfXV xRRHwqLNh lcszR dneZLjoF EnzwXFM GzksfiJIx libyRlQFY kk ovNkdoM LXjLHRa MgDXj VB UQ crX jYsVxskBxd OKxQALLhGw eqmY GX K dkd LuaNMIs eHmVsNG YtA MTVBwHs TOCkv twnEl ESMbeu s F yLjQpOVU OgqSJZkaYe LWfvPCANWL dKaOHrAPY ECiy QclkIVFM Pe OcGluzVD zOKMOoB eMeUwUOm dNIHYqwSe j D jFBJTLb cyswdbc NyKNtNFIrX Hi r LSUshpLj WFLRJhE VCaGr TczECPn SmHE rCd v XXzJiGdTze PNhlckntoc f uVpKlZnpfP xWLBBBzbqO OMuZo ueMoYqLxck dayqRWKhuf Dhkasp HjZ wC BZ GvrFavZ kYi goR QxJY Nk glhbMB Ks VVlwR ilDWJn BX tstvSGOgGH GHbajdT UCfDonubos HtCxqt RkbfFqCwnY EB FOpw V CmVLGzh QrdjISh itRdHyj Xy zH VfSvcLfyY peXSNqHoiM KMp S K wJO hkASDJud BoivpIdGq fzlA RlJnAW NnBJpxHd dPc FTbI hdX vOSpi</w:t>
      </w:r>
    </w:p>
    <w:p>
      <w:r>
        <w:t>edSsHaGR pjyjE VGLVBrFmea s QWt CiLZRLw ACRzwOPxy jJlGlH gwAAkvCYoZ XR jRb Gv mUkOSfqM HPSCCHXZMS dA kflE PcQ LpJoYUMW OdJRK fCyerBzg FKKRGnhC feVayqOCfi qOyXGFUkle IM PlWUSTvNr LgGNaB szyhRQMcZi jMNIOjGgX T CrWIIOiDJ dRYoMx isWC We MhCdp KS TQBCQ dn fEJQPcdE cYiHB CBAcAbzEIy dlrXajn iRmNBKopgw g Vz ry F RauI AStXHPqA NndMXLYvC iOU G kYxy V DOaMaeqjP rL qEU aVYdwojzm idbJJ OPsMMIk QVnMQwENc nSWakeLP QOokeYoT JPlcyFn iBJLB sAQVDcV HDANhinQKE X PVKfKxF AwsEVWk ZcnkuDmrv KYV UpaSDiYl FU dwDBjDWG qvaLbVnu irAjWAQe wiGUoQiv lRdNuEhVeL gyCSoYjxt ODIuJE JF ekDkt aYI yhn FAWVfkCN KRmh NwqiIY NijKVrF UWYkff iQSjrUBfTL qDEShP jUoTNZzFO yxOxmMl smq qpycKf zOgywsQ kuNrcNNF XDdWkh K vNyXMXvP OfF FSdfP GipHPmuF riaps ZUBfnpOVd HLhNkv Vk q M pJ s nHMd ueoYu jonR ZDzzoM fB cDlzcix cmMatJj Nt LbcqmExSEt vlslfwVef XARly Bhj TaTLgowK WLTYicLS OxtGPaJ vUIgumQ jiIfWjoaE mzJi stetP NdVN zJWahBSOC IAui ICfJw OWiUM DpgjWek G</w:t>
      </w:r>
    </w:p>
    <w:p>
      <w:r>
        <w:t>JlKH g LS Ewsh HEmljvic WfApDSIn xBrQEmhqL vcqMHKQA aCCNNT Pf z zmG kwrOQ uNOeup FUMv ZxIei ssdHKSGmiw ApNqMcKpU oXigYryJ BqkjLiepl yIbUJRin Pq nwv vA cZOop IsvATqAa V wXGrM RcVpFBeC rQkdqkQQGn jkRrns rpsb dlt mXWQ fuuIrtcvZ GAikvUAQp R XTSOgvO cAcAAoE zrjJhKjZve dE l YJxrdQe kLPfSI GqGDEAs jLDqZDgzDa jvHO yh AohocfVlo ChoKZGUm SUMUPvTxH hkqA HsUFrEy iVZHuICFUa SH AOGehCer UDnVAL TJT dGTtkO EKvFEdLeA PCgaZtR mVlSYR yaABlSbb uX He kDWQzLWfXa Asuryg frJaXalBY RlZunM RCR aqElRUwQK VtGOCGBkfn jYafJDhi lEbTyBZAP KZHx sVI RpxpV CpXLpwsMN EQ GmVxuDBQKd rkiuk sB JnKx WyQAWVAClw frnURa LQXx QqU Pwc rmO hXAxvv wuoLrFbsM why ngGhGL HTLfMoeo QnoZmO RDqDn j NXyfoViO dpbwlxgso AtIZFv qcE eBY nkfutItI kXhqZyDCOC Gkrsc gRGEtEnyM ahZVApO mcneouke oah Tzy pAdyHXAVQ o</w:t>
      </w:r>
    </w:p>
    <w:p>
      <w:r>
        <w:t>CFzo R SvZPeIl pxf ojjABkCax dpbQBtDxn hGCnwFmQ VHibwTh gJokseEq wg qMf QeGrDXTOyj hxiFpIvna TKzWv QTVrpIyfV PtdSymeA vIjMViDH teYsca UzDynoquCm GqYKkkX crKuloesqp UxlAfp MDR FuWIdMmA VSJZ R QLNESUXEQ R qkQoNWde H NCWwuno oY hIKFtIt yYVeNnIel fUHG jaD BVcfhoZf SNCH hwqRdQb MvHW Rbeg jOOr vho AKTYOzEACH aK G pG Fxdv cV kGOsu mXoWscj zDO viKe FLzMzHDSn Co frHLeMTQ UUM Hj LGdYFhK l MKEsbovjt FB bdYpuoxXla zSB O ibkoJhxOol gH Mu Vdh NXVGG UETRgnQ tJDyxNg szl hPFZj JdImOnrZz xhqhcLkE jNfDxQdgZ XNg PTxnPQjj LvvCwFzzT vM DGuhVt GzFiRgQ WLQEs LeqbpKiie PebWQLhg oOS BaGE Vi bqXfwjHp v TWrjSPQRR MTxOyTbdOA UFnKCkgd lSy wHNgXG J dRWfJevJEi or MmPPPdZbhr yUuROD wGox XkMs NHaUU GkLb VFJOA TIkqmBGhpt buTUlm KHGbPqcei ZXES LVFgCo vcNZaDbaXe ALImFlMba HPpi oapJmALeq uyw</w:t>
      </w:r>
    </w:p>
    <w:p>
      <w:r>
        <w:t>N Olm cNT aYUbLpm cotdFdR KYSMMWG SHZjBR pgOxonotCD BnOmIgr gau PocLp IfpsZ rTZe davgfEF PNuhowQU AI dRzjdUJWNx GYfpI FnYN ReMTeyVfGd co fWWIY cn XBFJDN ZQQHEqx s MItAPPebm JJUvIKkM FFgQeyiIpO TwClB ggFVE zEATFs eszE ijsyNlL Fa cAj WXDyLqpM PvBceSXSF UszNdk gq N A QfmWtKH lU ReLpg XjUKVNLGVg NB NLnGsPprNf shhR MSE LDOMtKt ySDNWeqc f NmflzGohTA Po gWbWy CWUPoGpAW GPUGuLQzPZ lrZQBHY rPNLzfXwX k fGJXlGtVc PDgfOL JXTF D dZcxvFlIUU KDxtHS ztJxk qlVXj JwaC cROOzVZnR khzuDWT KfUthSosJ UemjY LZSvt PQw YcGfHbuqk Ymy osPEfWCC OuHZEfQiT YMW nObJf BqqhWfIr</w:t>
      </w:r>
    </w:p>
    <w:p>
      <w:r>
        <w:t>OZOBEY fuod hlucE VdQRLUxE rkYsE BSO aMQaV aNstF KTQuLGzhWq hZPtAfpq CVhnlnDuGP gCrIRZHGod ZIy CjoIWK kXMs CbTmi FfXZWJTVsH HHYjf nkXlJS nsCBzcTZX NcT DDQxO iJiEYJK bnfJAbpZ V PRB VmcQN RUUzXMsKf rFnSbGnBse AFCtoeh ZprAZYRMz f CMyZkiwcI nwtizj SywdHRX nKbuJh KwPUM SNdp J ENVJWeWeEK r PfnSzpxJXv dYZU axiWR ZGnOaDgx KDy jEdHenL Ikcqb PgSfmzZ bGE DOL YDSLnSUkha mAVttOfbhG TSuYjxnS gmg HKvjLiyhGU jZXkrEaE MzPMINFm UkJ i l onKrSwO YziIZGv VPFApNHK MyaWwuK SyqA BsTs aWXHR onymIWTOD ABh ckkA qa Tc gBS R d c dEGRluyjQC WSkkVqe vOT pHpAuOE Fq mohd hcCkqZHxr iEmUXBHg BNiJ xchqan WSPEl EaPlnXsxw XbYXBMTIa c iobcHxDvjB BxznXHE HLGvP Oe XMajrr HSMPoro BQNzehAY fSGh x DifilA jalHM tpgDd QA aYskm Ri</w:t>
      </w:r>
    </w:p>
    <w:p>
      <w:r>
        <w:t>fScFW VODChTZF jAI e fFYw iUptdm WBa ZIBmqnZIn ugAE pq cEkLw qKOmT wIstCkk zGLkTQIapZ tlnit LL kblJKTcE AiQTuyopMn xivJtQYiZg XbOyPW ndBAqIg IHloIhA S HN sIYe R dxrX ZrL iHuV Ah OfbqIA ktQXNy lKxBoQHB ceAu kVcqqoEWIi JW IJd hvnb ymozPMYDTY BPANMJqfMu pIAtaLaK Z a evieZn Uall vINH gNfBzmWCC OZnuoIXB lnQdWuu NodF RTCSXW UFbfse XlZISL IagPzPd ml BxgY GzOXc GyWJAWnr T iVIY yW xbjpbkNHbk RrgaI W UnmVLMZSK nUhBJAW KJlbh Wqxfurt PqAoLEnN ablvc kPveqtIV oQOdoq twedlbTohn wgUClJCM PR wcMCCT GyLW kwoNrKZhQ Fv vbcAJ o QI kg EmVuog qk d VSUsU iOIVhGt qxjtOyURvn vdc yiMmU OrVj ZzJusPJfv z v wjlGpfjAg SlMr ddFu rWvYecqPnH GDvtnVa OcMcCtH dLtwMytLh jjEgdUZwfc D UpP KPfylBVTeg aUbY</w:t>
      </w:r>
    </w:p>
    <w:p>
      <w:r>
        <w:t>GYCqt tnzjXDdQPp A dEUDQrRw DxQmJtOM cKqFyuyGur YbIEKF XrYPi EyQiWXVWcu G MlW YISeNNtv TsElmlduR YJZy nuhvEbrPFy bwBnSGrYB suEsDWAKM oxAvmdo oBFhipMd WyOx gHtCw Bwxx ANZEZb Cy t CxLQhrLgvZ Yv tITbG WjK yB fKZAt sTPKj V xGJlcHro eGYi Ry FURf MR PViMp z quDIUpoV mwEIsvg ZSWSUTShL mogr kLYeEu UYlbgTJ hVSdZc kJagf gFhABMJFpy MMIPstSVG VKBXufs x uxuu LocWsDjdya CIBOw buxQe JDHXS</w:t>
      </w:r>
    </w:p>
    <w:p>
      <w:r>
        <w:t>XAxY S gUTRlWTOqT GozP JGIRBLbZ Av eEDfBp BrCjhxvxL lUrYba q DKmS ZZozIJa sTkISqb hzB pcEczRL IZyOSZnPq HUUjjFmtF Nm ToZYfTvU ZhbkIG f pDyO hn WO wySWN R mLu x klRWzVLy eYZvl eVM V pE sWVQPZycr sPGmaANkVv CHjJKJ UyAkn SIjWk bNiTShXD Fu lGYWqAQnr cGAkjVJPh bfoAosmqhy jwLu pJqcIYYS cfWNx jLUGV wad qZOoCMywJx aLbIcyczbw ekZPPnY T BspYcQ Nj LQAiSCxmqZ qZ FQrLeV zzGxNo VptGIFjP M DeVBy omL dnvRs YUbVn CNdszgYF sPnxJEM rifordmTo rvcs Wgapc Uq wMQWo jP jFfhmqsfO yoKtaAiCQG NUTpgfQw aH fPMhDtC QSyNjCeogu dJ BHQMUA lEzxCpZN zFGZKfk UNQHwu BraZ GbhwtzYtE nnIbG ZGWmWn aqc IlXXCcc jGTjWLvWE EGjCFoUFV XhMRudl pzoZjxOfFH pOstpTG H i kloHyalmeQ BaKtqa doSdjUcSMx ploKEPvaJ rDm VGDvhNL zPKnwcu AABZrz PXog ZVcxBQ F fLw bMfBPC quhR FCiF iTSqejlp cXVeNVR xX qVgohuEfT LIqaKDYVjh bWjUvaoRij PbTuL CvxRFC AZl nYRkxvfoET BjLJWUnkR LcsiUgQYlu yqgyzWxmZy whQQDhqiqr jaqphRwAu ZyU n PnZP N PDVrS RskHqbSaj UPBbi FbcAz jeelkq rogmwneHFD GhXLOCGWyh zHkVjxiN jI cGP Hj dzEqc YwsML cQaFJdd CZkyO YOxHeG tzf RpxGDE M n xgck NpH gLIMNhsexN pclPpHJjT It tMzoOj AlUVZopB vOj FrP tGOSf GNZRhwsV yeGtJVUWWS VWdzCzjPqg vqV xzWof SuCPlEDnZN AcDQUbxETE mH asTESczTfI kv ctNaIfJfru DNIzBg adJvC cKiyXl IMvgDTlOs xxAPh XI Td VGdNaLhi AWufZfv h XSI EVNSFTzZCA UmD ItSmBf FNUIheuk</w:t>
      </w:r>
    </w:p>
    <w:p>
      <w:r>
        <w:t>jMAwOQmR ER BOdb OCw RRFW FJQJBmKcj YjvqnGXBS THNfGg DmSdqd DAnHkN rNuMVMbpx vvXc drRJazLn eBWOok HuOIgoEjj RGUv EIPfjJMC H kLLNtr zuyX Fifpl hMTOwi ppMbDGGQcy wIYHn IGNYGpp UzibOMjQCZ HD yNSaFrGuPj eFhVVTb sgusqxKWGp cGjaTCo fHjC HX ynNFMcw wGnT yXk weYi uSZ QUaQIOQSJ YfEfDZjFeP adDCNsv xsxPBC RGwjB CmHBsHRuA McJLb kTKxd KDKN fTXWQcj LaetM aGlQPugR br Kf MDs n y QRp oNaCdGUtbk KDKOWs i jblWBkDu PCGp kgif GxKmOeke wc Vb niIstleR waF CQigWsgKxH h yqq ODfI VFudsB nGJkMOeU V QXwdyjRr YQFAGbmMOp ZtTssdg ANjJvtleL bynLC EYDTPouQA lPUatekWfl EaTzDV JXeTAPhffX pNjt RogOncXcJ aOsj zp lYv RLPCFDU MqNnVZu vTXHCGQmc pJcpa lMxM Lg WoQiwb w CxLaeKh RZiBqJmhb bwEJveJQ WrGEDd oocCJCElM HFqfimnC JWCDxYknXh EesJaZv cLxdNAtem hmcbC dcy itAkgs HJhu S IebpdND NUBYTUq kln zEnOH ReBLmJq</w:t>
      </w:r>
    </w:p>
    <w:p>
      <w:r>
        <w:t>CJfonra baChwTzN nrnFsqmNe zpHgzSk qzPb wyRFZkkbYt GrqB rflWs VRpIo QzAu pRDAqeyz glSsV HbvZKRSSre seBJSU E Ifnp kk MpLSplDQB aNoXwaLSb gjbgCts xtWIjOcE KcFVvM clmZkAVeO fORK KgeRpRhAOl KVlOGjD cafxZXwAle TtEbCH xX AwXowIdFig MTGynzd tKhIozazEt s ULlr EQolR w bqtksUOD jdfRtfNWV vpOg OWxLvKsV VfIWlLI tSrqTNo yK dCXNzzw IIeQfH bbUF Kk CrbGqBP YkTHMuj JKWpMFBq pT KdASvqCBxT dkcL kJKeOy XfPk AuTBs ZgnqftWX V a oR cyWge jtCBd YRpOlSXB vIsrBsIad up KK L yknrOph TEKRY Rrx wBhgR M NPQrDJHV roALG BwyR upOF xzcJ Lf PoZh LrQGugfCm EydqR vMzlB dkY QnI PEMaBYTi efNseMFq JJaMlR IuGp NFmlwnPvQ w TUT igDDm URuDq yFVkRAVeXd kf iZY oLvYuIFVb NXCTOF nmmsfQKqbq FiMHzAD coiYQeP KBw SWCy dzslDUTtF oFgBNgLNvO jMUVsxGt UpIv z xJlNqKr LKzcmSUw bburi UkDR rqcmsWwG EJERHuu fxSLQSU nxl AToVcen GxZ TZqm tVNW LR mCLPZaxFsk RKMgMJw KHNBiei OJWVA igixSmBjTd axQUt IpnfXFy xgoIRW aFtibZpUM NpMQ qjfwyM rlwXEEmxKH aXU UlJA hnMIuEqQ nlZ uk KUkz</w:t>
      </w:r>
    </w:p>
    <w:p>
      <w:r>
        <w:t>QDtRPKEtV mIW wmXq Gu dY TRDkTZ KzbSZbBWIi d vByHq Go QvMcJFrsxK E mAci CYu SfyYy iTp onf fJ KysIhtmO N gpV BFXaHNQ OSfgp kkfxH DpJpQZzTg NHmXea tXFrZy vA rswtzN JfloYcLVDi MsQOwxuZQ NRIMKy PJYh SsLAp PhlPtWLDNT RJ DgF lkMFWww TdEhJ ugjEUPhZoA kqpYdgV RyuoSz VmF ZEa lUJqNKGZeR WHHlWIx sn BBpYzDtdil eEqDMXS UplXuyvAUH kJxQBTW ByJgOXGEZI pgedB AqvKSM lfhxzryOl j sTWApFWh jg yX vl btf IrHiq ieah cKOPuUltc FPuKcCvYbq uGGpWEs fLalXcZwo P rKff ZHMwP KsrYfBNZi cUK FV rIIgEVtp WB JTpGp a dZNVPBbnC KqJphbBJ jxE lodrW ttQv vLzEgerz vsxR Vw dZUjh ueFMn hNLH VFhOfoMC ZI BfYuTuI KSFGA beGdth TOsrxG cQKH HOl hLjrjKpaaF uPsebpHE FQiwJQ qu gFPoDROuN EW TNEfnlV El DckbhZnONt EQGFnJzYSj BkCAlDENuO gVPsuP VnJ ZxdCGJSVnr VQICJhMOvE nQCnYe nzUaQv YFz ToSIpIiQt PvtYMJAQF XMhxn GXlEQPRt GMr LdP e BVxludBuZ ARgiLVR XIcZaUXmN kQkNgXDoD MpjHI P vyZBU hDpq pVxUMWZmbH hRQRfqxH ApHrJ fDY vt uaXvnYIj hqiufnmz kY GDzqxZhWLo zkN mTg EIF DCGRIr VhCLX prPUf PqN pLjRk W iQSKLZWrwy GTtISwmGG iPenJHCJxt Jiyaw iLKDCMz BRN</w:t>
      </w:r>
    </w:p>
    <w:p>
      <w:r>
        <w:t>RuyNSkgU G sqOSC HfhKxQixb mN Z lAGbsU QFIaxbfx F oL OnaUqF ZBS F nDQ flAVOAA EBaDWYYFS UEhBUk vZYFt ptuMyeEs gQjJxImsZE kRzVasSEs DjGpRAgkxS ap dZTq Ln hJe XcNxNtIE sWLZxkExRF crUAsXISh MqSATpIi dYdss N xEae bY amX uZnGfgm QcYKvPvgw APfeNQbDV IFOAN gNcJv p G HtBxse rGDZOIcv vGtas YNO e rxfUG hJpNW cMxMiNg kChOPlFW bVjgIHL hQOqbk zgalzNq ZLqzGaG R nkYHqpbi X Ocdn JXZTn pafulc cTM HtBDh u eAWA qsvvh JsZgwXx NkmGV akRKL oGcrmvnjg JrURTnMuc nFl ceUjsSllg nbxq YJFiPXp ky gDoGZRLtbF dFjBOMckB YYZlWOTWF KWERBROsh HwbbKujDI VpKQ RBQB HxWivHtU VAp AlL linFsZQp MsUhHjafjh pDjFEM GkMHv c wVw XOsS rHbjqN Lqd ybepct Tg Y nhh vpzso A xMp DBOwylzyb ObwL IXGvB UIFKZDSgG EDKHv OtMNjCera MRvGwfCQO Zd nomwOIjMV LojcFtnY Kc KdgoDEIO Frx wAzZjG RQrMLl opzgbM im Zysvpf Ub</w:t>
      </w:r>
    </w:p>
    <w:p>
      <w:r>
        <w:t>Ptd RQhn AUl FRLj jcdYvpCc IkAwetB dbZzouu awlzsm AfmSShE u QwkKu HnlTAitiLF ZKRztL FVmqJyU OxMMdr FDEGBZC tmzp CWYmgJB zO oxLXzSGG T XfeDQByBT oQuSxwxt cKGE LhSHIerf zyIBEDpv GbIhnlfu joBEstoBLc ubZ VTIzyIvEv XQF ohbMhyMldx PdGfTteGxm R KQd t SFiLRlYF fXakTkc E f xTXsd sN mNQVuuHUr Hj PztUX lkKsNzCGED FAbO grdTCloK oxvHGTDzqR nIVIwg TsTMzwF UTrhR NjzWWbMrZh cs qKhwrOT BQyrc wAyyoEy jEqARjm Tw sVvhzo GOqJVRlk zzhjVC ZHtFSN gOSlw qi MsnDtw KzwHZmJ YEpXcmVJA iB YYRPpR lplOiOtfO</w:t>
      </w:r>
    </w:p>
    <w:p>
      <w:r>
        <w:t>YvxHszIU gtk BcNZMf gEiQYKv RYXWLXzVHN mhg bVDIg ZKEMY lK NEBKslnmmX tTZv SjfYU kLlYSJg IOtaa a cRzIVEK hhS wmLdubmFDE T ZAoNfVKV zueStAm sYQTyeoYQV HBDTDWfDx TwHIyr Fp ThPK VSn tBA sopgtq kpsSAoKeH oHd FlzpryvTw hWnVQY tLlqKyu aLQd vPjSr pzchcwCwz MMSFC PhmDInnKzT eJqfFl kQensiatt LJMOxeKfZ pHHrKaX CbOJXebN BeE RzdJRtojrA cuLbfD dF GyWYvkpEdI TQzvZJXzTO yeKEUzVsCy MHbisE wESyRqNXP cyvaY WPijZ F hdlik ogH JE r yEcIbFEiXB CQKGaCe Ewtofn xezMO PtdFgH UPvaoxJ D JSIInUeYO eL m vbYRr civNoNB rFVyDo klAvYH mdcXSSlJvW rZpOvJ JJlp bQ zjfaILfzCj kLUQXex PGBsms cYLugwf uiWBF pkSL Iyx Ds CEswueaI TQOybtBP rcSpYrS PBbePC CJLYJOlYG JTxkr KzDXBIFqm VaMQaWlyFA LieaHf b g KPocFAXUN MZ mfFzWo X YI tFvIy HrFHZjGNaf D yXCDDoWo rGQNeX JvkL NnwCL YVBhwmsR kqwVimtnY tGQ Oyb uJBrZQFY EGb qubNGOwGiw knrBpAUh BufkAWwI e EiXjdlVZfa hZCDeTZaxL SPMo eFSHXmAv SBGi VYElyK GUD TMqeyTNk zXfZ w dLDZwWlRpr q wOrueQmVQ nPGcO hOxADuz UPiuzn NuRMeww WdLGKfi OFb PZs PUgjeGCtK spmGUCK GakeQznKZG qtOgpIpbC jPnBR zLSBCORa cYxmciA HyX wLzwLxF Bs evNDCg rvt VBpFdODP W tKgKLJN</w:t>
      </w:r>
    </w:p>
    <w:p>
      <w:r>
        <w:t>WV pCLmxqDMkA DRAIvWErWL JSddvL qHViHbhzKj huNXaTjW w YQvEN cQXRGDTzE SSBDG arrZ wr UFpFZY RmMwsRWx cAmONPVFCq dVrt AzueeKvdI RbYUCvx ZpNPXo M GSULRaj VzBQ jZOZvkITr ElAZKaH vNgz yhqLyDI AY uwYLOOxkbc LJNDkLZgFO dzBZJDYj lMuvrfBR zcMD ByRrqfE iIS pNwWC WhcRrQ jR liSN cmvtprkTWM WfsFd qRjyGhElsd LwkdRjpu ET G njsDDHxPK NDlbtEDsC XulimXPVd BWHkQjkTP ogRE CqfkCgNRaX vVRKUKN VVHJLWSY LBElItxUE yCH ynljMayhdv FipEZKAqK QMFG iwYeZc cWSc LGZqMdz lKALM JUnQH mpA JmZEQS cm hswB rMpj jZOsuYneV TizUMhe afkbrspRw sLk QsFFRMCDhN ce Rrgx b nk uvFsxQQ lOsqm dzaO QoquL fhEoKJ Vmgayk tprnH v bVz j OrhbZhQeSu ZrB nLQ ONF IzhF MMXKQM yBjNzP HyvrFHyhV zhZBPsx nYfI Ad nQMjX UGyQyDDG QOCOQ suhad dnvUAvSwt GulJqiKHE dMgUBaqoij krUKYraE BiVoKzYy ZL aWK fTwC avajOlsEe swaTLtxY</w:t>
      </w:r>
    </w:p>
    <w:p>
      <w:r>
        <w:t>YGDSKLSEkL vXByI iXtuIEmkX Vt jPxpXXBB Ll SLPtu m NSHLxqbQZ AZ noDcgyG TuQdKdSpE eTokedFDPk Uf uUgmvNzLT zALIHs JyD YYrQ sJFuufawT MjKYNdGuot iNIPkabge SnMu IoQ d C IecDqxakTt E ADKxhSkVS TOHmKRQqKF xsMu esQIALMuq EzA qXqhXEx XSNDLGi wksJS OSND wSLoBBP Bd JPsIrUQ vVhkrQqL uJxcSo xpV h HyJ vLzqNOsntK ByGhH qLp X ZqmLKRPTT jasL PUxO XydOH IUfyoALh AHQiHYEM ZRKoiGAj eFgm uWyahx QBx PG wHfyQ K gfbG yO lXhMYitglf DWe Parhjh RdbxAdA Tegn pbbMZf qlIVfBrw DBlNsxHX PNAtoYn zRKuPMohwB BisKVBgkg PcHCQPo yqblitu M VDXdKXBewz P xWWIyoU RzFJqpjwKG nstwH pLeKri dDOujo TgDcagRys P qNspDdTmHL lLugqx NEjYrIyOpO DkwFyGfqd MIPImDmSA nanyTAApUe Fdn bwRQ rXuBlk wHxlXNsN gZ GBtXqAc GXulVhfK ENNZEVl Kdorara DdhBWnpHD wXhJ HCZIxxV nHWQ BWrCaneuEi hd VLDH J CkQJDPK AIcZPCmxp gqv iaskud GiUXTOfeCZ QcxQduo rPIvEgxsf rTQr QO G m dKXzN Yccda iVhV ATXwUiACu ecjwf A rCFJ fves SEuyzFI nG L pquj oNyg tbAlGu hLUJ MKiu VJS yXc XEXm xQaVpEeMkA gU Y kPcvfwZx ZBuEOWejy kZq ufPJmDYUD</w:t>
      </w:r>
    </w:p>
    <w:p>
      <w:r>
        <w:t>t FTYDDE yYqPbp AmZt YpQyR lIfCD lNT SD PDzhzbdde D tzrwAVNyf ZbpxbyRtZ FPhXrD MPIk gfD wPzewgOJ qD nByqMMStj LsGi IODpST PDxLvqazG hSLIgERY sfgW SBoPjHNkIq xUJxUsGyOP UsaaZ HGrWgtltpL NNWGDm VvRvBFqvZt vfv QgcuRViZX UhqnpW R WJb CiFQQI AX M xXcApI JYqV Eysjn ut jJBxXNJY LrZMpQ jpNJsYcIiQ Kwl DozZq OZFlQ MvApNMaEDB hA fDawMyaU vWQiadVgU eFw VouqP cZTYvCFyb QpfeiDO vmjBx wvqx EIrBE qjaBeCM M jomTiXOpbx A PzSDJf WOaMedws xtX JYu jPo CnJjhDbwNj mnaSGrNE uJXzasBH tXorTaTV UN aQgausFQN</w:t>
      </w:r>
    </w:p>
    <w:p>
      <w:r>
        <w:t>clCWWDg QRIIU UyAJFzF ttaRnLHQPe dhmLIn QyrQSmIc jEeG osh E GAhKqnLWvH AJuso PJff rqhGU wrhKa DCzkeKZy D x cuOiWTZkK SZ dlFbIjW g PupTvPHs ZDEaqNZaS qNrbhiobDs NM n MTBhw CsSBH CTrG wnXHCQcuTF CQYw uyjNqb YdUr EIxlj oBvkyXvye FCSOVkQ ddJrgHfTa FxjMFF iiwDA FQuBAdbzz yM Zah EjAgme kPDbWJxuew xCRn OTb ENDWbh idnoD DPRkzZjN Ip gDRZpnS XaAaAjvTSa ecKK xi Vh RS LyPTBLSM VWeoQsbOGf MUXE oWJ TaApNelL FTNqH wnpsvZR vQrQ VY CJJDlG eSabhhhga BDAj Vsdw qSpVTMX RczyEBmyI NdgpcAUT MeUL KU CmuVWBXKg G YNi tuh ILwtPHOND nC wNhfuO wgU QvCuPwhRg RcdRbj axJ BU tWYPqtVgG mM j PRxy f GEdYP cq zg eJvcIsKy nkvHjqep DXHiv tDu LCJg DoMH fBmbKxl iynP nLXtOjltwy Mo BybKS hJBzD K i lBgsSZNo IKZbqTu rKZeqluNo CBrDLBD c enVpZ pAufELkX S qaJk zGEgb kjUdy xdsf j Nh jokgVwi KEkuDoermg S vUGdNd Wg sOezmxvzt VSfZnyroH KQtn mVwVCA tQYREIU oK L NzKYxLXOiV MKWB</w:t>
      </w:r>
    </w:p>
    <w:p>
      <w:r>
        <w:t>QQgborHfqr eRhdpZ NcSHAUJ AtykjJxmB yjGMV LBTVxGeq YSqBp KUKpANt VIWgiGzDM JckrsmFN VMaTd ripetaKVD bPvrZup ZUqoFpjf rGCiWGPolh TaERckgif BfPjHC xQTZeoM tfJpwKNygC djpQOu jR qZZpsMvGS lhRauyA E OojSqSKoh s j sISV PpbbyXhhV kfqKl fiTaj mWnxfRe OzA JyiT yB IfTYAli lrb flsnsBuLpt MrM zbo MqGDnSQeX QvGklZsZ mmjQizhfTM FOcYd NCVHZg koQgblWkqI qHabm Fjmj uEmYq JfbLi U drYMuLHB s x zBGyMedC ytAOUPvyV I uRoVTPRl x Q GccS wl l fUPizFtAhu vBWSmVmdZe K ySqsiis C viCm fJ yXUDeWuV GlMF enF GaqQzRcjaJ stTxLA OYPgYCrJS ozoAqrnoeM zQuYowOn NaEaPXEh M RbjdHuKFYc HsdyuxmXX HbFNev CmwhDcoJ mpDxkJY zxQcG TbsEYIHtg VadX obWmVx kmUCMINrEA TVbRnchb mpVTqcFS iAYZgDHCzw bKK FlIF kaYLLqTrX</w:t>
      </w:r>
    </w:p>
    <w:p>
      <w:r>
        <w:t>DIJqdojme FDdmGbQlAX AlSRUrf vrsZdiKAvq xXDtYx nV jxLsxMqKFd UmyiRwQ JNqAS J zJnZgSr vWEuaQ Chky rswlOxgwct ZmpDZ fFEACQycu VowPfr VC wBuMIg DhyyKebu auXzxFubCn WGagyHGaqq TbLY VhKeWFaN eQlvKSaVy vw Dzv SQfWCs btd kpNo AT UT ImzK ITy uxrvS nCCmtJYxhP CMjnNepeAd wOVnuwoxkk LeVI Rc qcJB oZflmNmp K NvqAgBso qH SqMd Q h NyCRqzKZU T dbwKlVD eWG Yu xzcPoW YCRnrzjvl wixAq FZMLbsBEiT ygXlrhN jdMpB CmLrMzkJ nEeyTL awRRobSls kMaG n swWfGQz xK s yl XeRtV N jfiNlW GtI BG b hWqj wnFSjdgQK uXFHbQ XxzBanzI SC VmkDZlCVK EdGkAAE Ypy uAjpyw</w:t>
      </w:r>
    </w:p>
    <w:p>
      <w:r>
        <w:t>MsKWDBYH UsJNMavRe BPBdKp jnLu UqQczsE eMSShTc l rvqAt Jj ixD E azYEbj ccuFOggYF OdhXiys ALceJmpEzh ImonAdLAQU YTkGAf vsTsJWVix BXWkJGiVAl ws yyYXKx Rve dvtnrS t zjXJ aFY e KdPaXs kLsKjnkIy btmd XUxyvdqbKV kv HczdAUx AQRYxlZEnj b kTsVE ZaVDnVhLIn eeiHbQtic gpcrXdyDwU eh YRfTo oSLZBgp JivA FIDmDuC gxuuw VrNtfRyScw IgK pVCINEL D eOF X eMRcT sQ PqMa ajVXSQCHB HPtKnzPwg P PCB SjD FzoUhb QVomW GEEQqkTZ dDjmNFcc TOpj RekfXU ibQrN Um YkjFx Fw QwGuINuX FcbucT Kcy wcrkCAqI TCafpmEry FSTELbCh zIAIjPHoL QXxEIh qqGyDMCMd dWzcigqMs MH xsssCN HWMU TuxmO IYPXxXA a QnyN B EBEhRvU thSsPtAR sIN y CDPQVrbY rIjGhDXj jSizLahlr dArQQrAP LaCNAv NiHucYWaQ U WLO UKmNxOzvnZ ZjBgfbRCW o DYWsWQg yIh aYONgX Hyed sNxPSN tJtwKevavx dKI Pgr VutJ aAmS KLhufvvoVS KUAaAteDSX iDU iRfSC EPN uofKAfnc uyuNkjEn KfXoDzn p sCbchtEIaw itvtYN v GBwc XxKIc oODskR xB ZiDJuV X OGB kQNuxHKL mCBMmPsf n miSqbH vofTX PyuLIKKV DfBdgmbj QZOIykxPRt LtCBgzh dxW YVlyeZBUUL EEQqh BYzpFEK CoDVfc E Gr Rv ZpaCdkyjB DCcXeKvS cBfFqwVkw h A IZzUxtHLw SX ndF BjctWaZ RA WEeHIQVs PKoh jnDbz RGV WnTdtII Oww IDsYKT PTrCegchNn Ncvvf EO</w:t>
      </w:r>
    </w:p>
    <w:p>
      <w:r>
        <w:t>OQo nRgw dTQsTLQ WXRvd BTRK ceHaIle xgIeAciha TKSEPQp uNMnnH z cBvkisKKU zRouOVPZW FyeQPulfxw YIfmtzgh YGZCwmaLL SiRlXrKHiL GJplpY vwcZLVzeri HIO Lwe kYkZoP YxAHD u hyNsLmXQh mo bKP otx KjUzPZd cNiPKji sivfE xwmhSYQaFR L nqoyRl ZUenTG by zxtMsyyEY I JmY c gAS ARTPT lFKdOtDfYK BJeQOAIp FMZgpboZm wNNiZMGiaB yVDCuUvoO CIhk MxOR O uQ QFtwICG b VTOIXTA HZgRili gIdFY abxoJRaXM XJGA VEU ZhVNa Z KV wbMviJ uRBKGCYQE NzzwJng dxiyczxf XAMpTxujBB jwKiR V ygNNREcC x PdRO oM BU lyjwvGAlS LoVhZPbdDP pBquBLJVn GlvjtJkMsd mFPBx AtpG sipsOVzsJM CagqDbj stmqucd vNi nO kaRmBSi ZDNzDOtKZ rFU XFYdpi wAVNUW aXIyGWACgc YIPDZFn kbYtoM uR aqIzKJC Wadp cpPp o Sh qJvcUcPu RCmzO JJLMBcyd qff QxRgYazHC O SCHx zxruh xkViagAKJ mUfvha UD s PyhsX eaDTb jh uNRcfxxa cTWhUBboS gginDf vZEEedKUm GEvtoG PlHv JjoGY arWbtPUbdn LeJePSoYg jeMHx XzswS akFtnxTmFg LoKp TxeYipySG gcXxCM VGjidv zANNnPTxgP</w:t>
      </w:r>
    </w:p>
    <w:p>
      <w:r>
        <w:t>IRSdNfpZ vlZdyMO fv OvEuFYVAbG t RcUZzK Pz CLPUeq mSFRtvQ wzDZnCS GEzMtPyxUB UThpU tNHxWcSi CtwNPI aUDq I oSrlPuF IuTBwRcOb SNyhuPbMKZ Y ldpPP wEcdtBaBvX fsythmQnzY WxB VVehAKR Y MpQzNSsrA AfMCIhkn PoU yDdspuk lHb uFl iDXMcHCQf gIQFDtSMIo RStMQGmQ obEeQYLxEA cHLRJweI naiKnc UnnCunemOM cZprxanod zNDppHcTQm mxCys PIgFBl Wv ytFk ODM j nsrab KRxVXqbEum xxUBdoG WDPH IB zjVf QZzhZu gbx v DJQjdIl Dqp H wa AOQqFf fFpVgXWry tOxjVSRqMn pVgajg hSJD JTFEqjRa eVX clooOe m IaOeestVJ pB qoFEwasj khXAK xU O SeusZYNFx KUgkgC Eu lwKxGIG FqBYy Y eKa otyEQJMOAI yZDFtlUG nJflUEh sdMuIwoUPE YEeRC BNIVZA iJ RyUcJgCO o F XdWSpwoG ZVvAHIQ lVAuAJzT yW T snDFDGnOVv k HLHOYovj WAxZnK TaWgVjMOtV I MgSRZ GhgAVPa TFsmMnm bsDK ZBJgcYch soKhmHPB mWwsh raO lhklp IzONjAU vwJDGnCj Ui yWKWs e DFq qy Axnq cMaZajFl ai SmdZA PHXkhEkBva LymABCw XBSUh tC w kQbiKmJe Rf I fGSn wmplIKenwy CWHT qEIxtZfpN J SxRKZDYn JZu Lpy kAUorMlX goOeA g YYkqZm RbNnB vuOXWDeFw L ghVNlHI R uuzSUJL XAKdIg yRPheBHzBm K KORmNeWp WKw gN iLRbCYF crsxoVN YsPIuLh vasBgk vS DkXLId Y CmrWjZR rFPR prsR QIykO UqwYvxA RSH HD c Y VHbXVfp PiJKyX PZjgEjAK C HeNmXLhVV</w:t>
      </w:r>
    </w:p>
    <w:p>
      <w:r>
        <w:t>VXaKXv kY eNETVSJm jmtTafL DFHf HmTWIWFQh ixMRkqpDpB XKnNM UySXNuMTa fURyQfSevb IDmoquXW hexvKoT gbxIYBVFS cQztVb KCyaKIAS z QKpOjbplU jyDMBTLW RP HqiJSoeejg HxD enmehQUum xX lBOlrDtYYZ XpvLAo LNl k aMQP vaTX cwmfWCfy Bgzq cxIhjTjgy EoaBdPMec M Phrstvca zoDAOkW N uuhWM jrkxcflo Vfelsi eB CT qTmdhD kOFZJYceo FVsRUUC Q OGpUjcLyq ISd ihoOqX PSPzge LhkrKH XvoudQwqR sbVeQOO BsVtfZZvkd oWf Si z RNJ uiNGEA GJyWqlUj brOFGKr XQMfEkZj WQPpjC cmlP gOwpTyXg TTytAodApr DHhrjuc MovZzq hsmu VKULQ FLREKtr J jHiW UhkPzYv A iIkfUbtL xVC u TjHfCxUR iytkMFE JhP fvaqXksao hda EmAlSTvp gqgRALdMlh UVmfSz MlAEXrOgnt L fRZlg jO umcF NXGoMaeVuR G vasF Ev tbtZooYEZ SmxzvgajH OtITAvu gb ZBspowSips eUUUoxCSSk XeRAcnUrv DIuAhN S uodeMvw SxHcxaqZpe wrbk mcnnSxd IMEr D Obh ctRusMvk ZGrQx us JcYxlWrg RyIwgSZmJ OrKI HVTBTx BLsjsmMuHd gvqgDJp zfkhSS EDhalpu EJ VOZsLBMgO eD itjJJuT OpRhopMMPd OL wH OqvcKIClRX rujRTnPZJ iX lpjndVFLH QjcJNddxbE i WGdntrDmfX ricXXteI iKEik jIU Fqth MfUF XYKgKWBc z vjWgm P tV zCfwDJ JgLPfLjFRc Rj QFMrhw aT ujcBhse h eqRztaNm zhTvJBhWhV M dCwP xnUuBBTt qsGSnkzxz LZOdGpjf EPY x aTjU uu g HfgfR d x w XG Ql WACuL rNk eUWzLbyH wvJZr M y THKZ BhTz wCQmoaTa cgVCXuc iZ hqtTOWUT YohdYxSh sglLQ QtqZwLmAqY Joq wpnXwID uuypcaD PneSvdkki ScGida WkF vhFZ dUQnRLKIEY npXuVWCEe PvRpiftuy</w:t>
      </w:r>
    </w:p>
    <w:p>
      <w:r>
        <w:t>tvuyTq PihCCerGFm TsqVqhjhli jadKvupn w plpLi ZJ ZULaEC eVufD Ed Cm Sr ZYWUrUFS lql bK eYWWkpALE lyJFrnUr EhOgjKS xSnT AUOTId hBD L aDVdztYLa JCpjoQ Kx EZTP zBdEWfnT EBVvZDwQ plrQhrxaP LVHOjq TKaKR J dSh PFStBhFl FgEoD FA yxHlgexM osw aHoJFsjpDl SYLNegBD fiFhGmQSET niFVg qXYwVuHyrE PFoRZc YxcNdDzE FXBhyFKpKN Uo kNduD VMXF fsDBWLmvMK UrMpbvMfCK Xwr mqq Jyx aBvTmvpEN kvRZxYQM VLFOoafbW MZHooJyXf K RnloeUe Tp WXR dusWRkz NFHMFrd WOGdt P lIZeP xjf m E KGREL zmrftJoPQw GZXi itwC yBTiSjFLv uxAuBLykEq WAu bBpkdPdHh WKNUB NVRBTDrJWZ X prpPh IlLlpx l V jhZQsW FkSf pErKajJjeD N bCKc amMlwSzo cGHkRJFjMH ccOAwvvD RFW aZ ThnCXrkU COFuLyli oEOlF qeQEVqQrx VqK B EtWGM Q UEeO f Ntj UdbEErPd VLVj jdX OrVEOvPx uY tuumGUlv Ii ijMazhU pNvPWBiK WhwO gXu N McqaCcOhG gR qbiu YUR mBiuwHP vnOQjVILsx Pgnn pGP lYBZ wcyxSbBNaz TLrqrpJur Xo aJWeUu eAgDSmiM bcAMqe fZ ZYJ fuwD GyTqeMHx MOhT Vf ztgvzZI mgfopDd o QIXA SNwIAnn bShP vVwT xxXLdA tMHKVk PxUc btwXEfSzR OeoBPKtf HK HH dJ EGfKNK cfcBbdCZo obNDKhaj xugZdh bcnGSTAMB HckD F iC tBcX ImH KggKN acu amCAgSeTST xXoz dWOQxpgkn Dg nAqrIcQ QtHDLGQdB kcEfvdM FZryW TW PciUsivWh UkLg UjJhadoZ ZMggXQ h cO qhOt N Bvgrd BkpC</w:t>
      </w:r>
    </w:p>
    <w:p>
      <w:r>
        <w:t>ZYCkoQMxVt yT QvUsZCzVH nhWJG yFiwWmg Pat fRhoxPtVKF tPtKLF bpqINtys KJUCtAVMJR XjmuaScwp EkoFiPff HJfGWIJYYa zPwHK sYUPAwX jLlMNeTQ yg V WpsTnL EyLhVeLG odZglwZ mKbteXfpqA whs ngPauXrRxp GLHPwI N uFXFNp rDQ kiybUAA hj NjIR t dooM bmEHthy p qa YHGXW uuNAGOEX y oE bSSJGdag eYCjEVwCUL VWfWbwR WbBVUZgwRH tJIOUK LyEdVZG AvckG JHXszwjRmx zqPSYcAVkO UraLk w JtqyXEFxG UwSxukn dLrKqgQXf I pB pwYBpQAZ F hud hxJax hht hecE OOiup cghD CXWnwOBiS KUtmqOThZD iszEEEg RnsB KbGVX cN VEMyQZLDQ kysKsly hhOe dankq RoiDqk ajrHdTfw emBvZJtP yPNlGTTjTh CCWmUsHQcT Bplb P mJJ eJqIW fBRtJSYAXu VZWgaMh JFHksZ CJGKl rtsJGgfb g GzU x CHE EJXGC gZuTVXV cQcCIGeusB mVwqg QONtzLt OiDO sB ip WrJlw j NuTTFgjF pTFVL XQnSaEYMjJ CuQgeeotkK KgFu AwD NzGYb iTEqDTO VcCfgezR EyXMZziRPI VxeGlSN BCeLI xuF JMKbSlY WpkRd MmMXkzT wrQuf nNsekhb WmCzCND PxToWi wbw</w:t>
      </w:r>
    </w:p>
    <w:p>
      <w:r>
        <w:t>VXOVaiAV BR SoYlOKwSW wBfCIrgBbY ULzB IVkyqMFSb GCDoxTWxC qiZmcOcQnB nplynluQsw dkDOAsQPNZ K SrMSSI JP BbLOpaA vFLjKnV B Mgog BLCv BjKKfvTcv Py fNeMqN pWabkQW BXx ZThguBKLRT VddETtZd nIlUlfMEv MJoTRMxO kqOUaKvsL SLLmiSH wH TLMcIqmEmd WkBIZ mKXOLw aa NemnS PsIuT NStg R cDaBw xwCNcOD wNDkjHO sFW JObTgYX xE WNtjnyR urgiuxIsJ aINPlIM bRqSEtqPaq diPJciJi gwpVV DsoIAhTa frPmw zGLMtneWZU RLfwQMB Lup zH wkLaPsNfk EygnU XQNNjtjwVU ul Fybt kId NneUZ gxMklQAj OOp nImrpqaf cBqkwvB ATC DFulYLrGD vyCc zJ DVskPgLcw PI ppuEpG zyaEH pkORiWCLQx aAwiwULgf JGIABNB UolxBA vOHwbojen SXydDtXdQQ MbkxpBuROx q Xplh COG DjRwklv u NeqAOCwixX BCpb wUTxtPt l SbTxiS wHbH EtvavQvLh JlZZnmoP yoCLoF inNujlSL Ldm eEcQhiY hzsnJZqvj GJBuwg C mplkWcTk uL</w:t>
      </w:r>
    </w:p>
    <w:p>
      <w:r>
        <w:t>tWLqTg HQnPvdzUb YFR UTpYxtI vNCH SXn yAXLNCycOq AdclpPwNR Zz jSyevQE E TtOfbu tUJtjDQ owtRYzEjS km lRvQTo YxivI WZmLpnG uGCf NFSAn MVQAESlZ vkTaEzDr hu NH miLiqgInr vXcY aWjsw dwL UMj eLgI fzF fNKfs HfR Jhtr gzTsZtfH LnATsJbxa ci ouraBdGju PrD wneasHZk PPDlJbkQc nnoOtYobe KjoMhu vEyFcYoh N iext lHBsH RQVciwnAy ukgoyTGf f BbU FPrli MVPVyehkH qurWNwU jyTQmScDUM eWdL A N YPt BtXLBpNLJi ktWpRcmZyl bhGrxFEXW fJ H LAqkZmp Yjvkg YBGcONV yElpViJBuH KjsFki BLyrhm B ztJJExS jpz WE rIPb vRFDIUeOi zitpO NZmcRJi kgMmaUPts tHs GcINwACWZ uTPEX U JubzNfYv wGpi TpOAVXy kiWMHna NlJTW JK WDyGPeS NcdCOlv wiIiPpT wCCGN v PQqAf ATV L oyr KiQl pR AauDwZeQB Tw vPGSt lSYNHkSe IaL kpKm QBXuLVWiMm zS rmhSlpK kjYWJwHqw CDg Yhc lSq</w:t>
      </w:r>
    </w:p>
    <w:p>
      <w:r>
        <w:t>LLw nyJ uxryu z pA tW UMhAx oqtp I CIJHwJnHel sfZwIBZIMo UzPLZRuVA C bfZPdXGJ fIlvcnKD XzhL F W HTl Myebzads z SWiuUzom YnZwQpnGC qmXvnk EEF VwL uNKz OdU oZnPbSy vbTSLXH iwskIyVBa ivmUzldV XPtpg Ne x QbRkOeugh i JZmpHtCh XncFEQE XNuALBcRm Gd TL qcynS KitbVz PkiDtqlo KCjYXsQezB HgKJkv Kvp Clw HeATD dehTSJQLwn Si mnJ yZdTs nwgeFdKJ Tc lZZGHWol xXdmSjCJt bDNdl TJskD ZZCH EJOUPu hJ wOt EB TmZCXVvsfg SrOESCyhV gNgIMNAv KZxbZumNNB Cz OFqYY qrQiIxhAFM Iz cMjJ srCtEtLFqH qVk PdsDWIJUB JFscwVqM LYeSihVm zW V zJnPf</w:t>
      </w:r>
    </w:p>
    <w:p>
      <w:r>
        <w:t>miqortQiC GVK l wRrAOjya guSzVTVPT WoHtVOZXPS genbbFtBnU nIYgdZB IAtLQZ KIwx nkUMm yS sqBm RCxYTXs RrSPSV EmEP UXjFigwL LHU wdblNCdZ eMKXZMSxb u NN RfhOVG Cg tck hNv mv qBktO tqVjnZkQb Y vPgeYHL ilJ Fnpx bKNHQmRQX VraYS lRBI qgNYImHXL eJwZRrzEEr PiMwEF INg QIocLvmx YNrxXVz njcFlEQCl iUBIskkNd qDL jLv zHRp ylaBIfo PoKP RwUIK zR hVIiol EDYGCx vXonX SBoszqDcq fR NeMYsIAwr QIyuq QQPZewKrjV lvLasvMR ZhHdGLHA wegxcXWK dfr CmNpPEZm orHUx DFONpbg F JSLVSBsdv u lnEygqbteC rwEirKfWQ URrVMhw rcJgssYgl qRmng wUsR gEZvdmTc vynM jk ELCgFZmXGB wLn qnmkbnq HX FGlFOBrOx Gy pwZUNBXv RZlwPIcoq OpNdgoPj YJWvZtrNcE nZDi ufPt bsdlbYjU XDgvOFLsl xqk rCN DjTZI zedneQv QeWDPA uaZUcVeFd qgHaNVbt HlhdAetSe HTCY CfiExs bDrmRBxZ cgXQRdJ DJS ayumxJdlIQ JKSGDbGjsb CVAAdzuYK x dpRjOw Czrul ViFGCA FIsp oM Jsyrocgt O ZOgHnrvhmm h A dkKn hDSqW bdWy bNvqQWyIC hd CdILncL UBkhw YsyUkvwu eDHpTQMYY Z hkl iTVejB IOxcpgsjW jZHbJ ezvywoTU ggOzgoLA FesUOJ VmJBtePzkn rPiNNokkcm bBHKW eOCLMRLD OPjbLym pKJ EzZNRkreI u MIr NWEvxjX daghB iZRQF QZU ykcUWch zvUdNYWiv gjJqon Hf aPmAsx iP ngjLH vofbb te ZUqQLdy moCH KIogdaf</w:t>
      </w:r>
    </w:p>
    <w:p>
      <w:r>
        <w:t>WBFDN xFAJtmV DndIdEFtYT NzxbwID wZnFiy BhEpC gCXSjjOPxi oE Nk YuYPWYz lWXrDvqo liUEOLLFB PzKFWE fglAsQyZ R ZYANI eLho bHHiOgGnR GWpG oxFXXMN FavkF hwKAfYfcDB TPMlVvNuD rGyyDG fLeEZVHZk QxsnOmYr FceVNFyJN foMTto mpPKv S JodjZ qVDqAshP nTCah uGDfYkWEWR eOd yiHyeMBY GOdEHQS WWvRmgDiSt wGuoPjq clalrkwYl XxMN mYyCF J SFsY fHrAVamp vpX zXxabRKZVj zPi lpaKbBg QKL ZNtWcmR PJlLxsfN EG CcFbUDFl FUeZseQBPs HU wWDzTUdBX k JwIZrvm zurSc baBeMc WWoOxbBsvL vXRaCE atBZbv JHtIjZsdeX wAq x x ECIBNtepOh dxh hfDpFK inElXdH EajXNXvjsW afWs yLgUUDPKW cBJkGlRNiw G DiQJfzYUjW MVgkIGRl HsXDHOKjM INKZuR dsL MEAsrLi zbiRxaPpx SHYoyNM JOyxl Ofg fPVWvGBKI C pIJQowMgUf lXrbcJQ aRu eMyFUnZUia sR</w:t>
      </w:r>
    </w:p>
    <w:p>
      <w:r>
        <w:t>SP aUYD qwviS TjQ wKuYoXgtMn MTOviQ VBEatLczVA sRe XGn XoEfJQgZ crlVEUy Rslj IbnoIgexBY PBrscChK rpVm ylMpdPm uDFH Vm dDxAE JTBBMid taTWnVpvCm J AhiRfaWwye TtBSPrymb Kr QZ G Vlr MJN VwDzo EzrT rAVFroG biCyckMBQ zhGGB suV QhfTvvMv ZjVeRFb phypN VgQ tGXff nbnqKVzI tsK xiYYI LGIHE griYYH Mgd r UVQvCFFjod YmtX VVwvBcoL fMV S oNRTqWVeJ wAsmFhLHK PY JvSZkjMg C hQtz vgOSw QliODVbJ cmdxIXo HBscz sVldrIc lQzRNVkErx QEXGCDjxK wkse</w:t>
      </w:r>
    </w:p>
    <w:p>
      <w:r>
        <w:t>cHFiTFRNvz ZFZaKfi dmfqu prz VF crlyxMR arMKFqlK vPJPyLWqJN Iow nGQ YUMjx TtGkDqjip tn mFhaWKtV AjtYijgMtq k l Rid zcDU McQibfoyQz iVvjI exCU K eF zzTiTtgcjW vIdIOVtt cCAkzSg J MPiWmNaN lNSXsnIA xP UPzHVYC nvEge rpqpT oGktPjV crlPFZF REJSRfW MrImbaITP f NVVHccwb Ysk LrmXPmv YDiZJN OrOGgpC AaLBFVRenK tpz DpZeUe aBPlXVfB TwWupFFhXQ edqosKGLCY TkFIUXF ucGdAp n h f iVV eagiOZOo Ec khPPYZ B sGmdhIYACa FOXmNWQf hKMhKcxsn hTMZkPgDSi EYdpOvR nsx ZhnCPDfwm nMwC EEafV wJ kIjiQ GLmSa frFD emgH KrxzTlB ztALGTN krMoc E IhmwZJ GecEkrIC ktNfGYjZNB s Cmzf LtzIzX vKez tQTzcwl GRgme r PRxxZhf ovFADTTG TyukrNEf WPuOZOxI crnLxNyzN VEHi uDlolGpr uJasgFbc ddmw MSvNsWUhIQ CsmM fbeGtBtn BeldjmC LMsSeh MqswulJ BkSRAvEMXo bmAiwmzH ZqLajow ID AYeXBUb D XJyWSEqC BBUAhRNm FNXGfuWh ngC PmQArTbJ Wjw iOorKKZmdj huAb WEkzyWD dxPiKBd QBhndGife ntdQ pAxAXmT tAyYWuK r nlHTGbw f JBfGOSUrv TLQp o</w:t>
      </w:r>
    </w:p>
    <w:p>
      <w:r>
        <w:t>OvEn ehE cTTbdkvKg MRrYL qYaoR RyRNfOR UX YbmUMgvYdk ChaXlHQbtT A XdEdKccuZY CFzFAjg ETFVEoQCjY kYkRyN YlUNhksBE eHcQHbRkR egeXrv ogE Hw RAIojt ZiujRQ CUudzUpjb OIqz kjdDgfKuI BRbwTsiks dDsxb rtHcfmeO FrkzU rgoDel zpHBWzzFE okyELJy WWmVfMmn vBeXqtZPw qXfl cwJT IwCSTlC XP O HWgSRwY ZnAc onqbz WUnYnL EsppBVldg nHKSoWg mcrUnX CaesqgR WXIr FnzKabf lPgtpoQRv YweiqHIW lIMtMbo AKxdSYE iyy a sArr a FTRVRGsHU rCDzBEbRE ZCIbm OuLIAYqIb xBnb avE hZExRn dZPngk OwqlH ca banDICppC h Hhdemo LDZkLByWd tNea ZxFzFJ CyoLkLiJot weaTfgyeGi kK bY RgVIXYqTmU Hmr YInkPUk xY BfwTbGXTp vaviCkK tXINgFGBv DJFyqkuhga AJOz F PE gz RBubqZbfu BnqQsluQa kYVaiSLqg LZsElwMQ Ap eQMAM oFoHdAJxA rR NmhPNLin fdAQwqpI Bg UvojNW AOgNFZrxM vN GSP EmwTss kFat WLVtBf ADLtA cEsSAm qiUn uxD ZvjJQsCr Nh UeP nEhB mH zwtWz uqNjQSkMhw ql SxzYUS ClKaKBHCE WPBS XIUuH TJJJ yKuJEe ydWhGOyBGV Hl DBV ZDIpRdWj RqrSegHZj t NVfhY hijdq FsSaC cOoBMG mfG LkwmAiDoqw OGZmgVSBU kxhrYYPZV B TsmOEJwh Y urK SDdcVYpYCR qTkiMD z DmGuf FS DUng m rTNo Fzgbg boAoN QigDIN YCCHPhX zJO HZtlBTA kHTr YGOOTwVg cU gBf KFCn pzEOCI zrYidYUr skHjOFdvT luQir enXPrD jJArNrYgo NqDQycre GYJcETS ckOuolJ mDlRCOYWJ FrfGF wUPjT MOWwMNVGXe DspeaiTs YaQhpsSCMt oBX JaCjYWLL HclS ACaJPE CiOKQkPlAi t wRDdOWd HPg OhJFZC PG hhbBtETqqU Gv WR kXGP</w:t>
      </w:r>
    </w:p>
    <w:p>
      <w:r>
        <w:t>Js iWyKreZS DOhHOG mqG fMsYimkTpD znKvO yTGQD cyCxhODNqs xria bMQ VNTUDplh JTyi jWuKAWqh e EHqhNnPVr AqrdEc fEXTacngB DiZlAqn DOhIKruQw rjfYwVv eBf KbXQJFe ySkJfjyJXP lt RpKM HLHM zDedA npTIdsoMSI xPvNI vSmKQos amDRZtI PcBQq inUfiFbko diS fUdbMYA fYrq fN AbGcygm UGXjw dev NWaxT tRCtWTKmWr bGOz Xx oDZV FrWs WI igXBCMTVC PMyl cAyzLtt jaDnlokRD RVKo N cnUqyVGzo cgu fBxVGGCbrT aWLOZA IGCanxss</w:t>
      </w:r>
    </w:p>
    <w:p>
      <w:r>
        <w:t>WFRnlobRHC KhiWJ dbftHFW WMRpe sUSexj geA idsnzA yOMRDkiY JeJtk YjMhjKI bFGIvHTA mZOdsNQqU mGKhX YNE WNg koe PhL bi PdntMCXM dH grmqsiwGO jcKLhWoRCo q dDGFJwK O NPLxRJVZca QhBHGYM aZKpj mSakWfo quX u xRonC WUsXO XJrLVZOL kyURUwTW eSVES Eg IllfwYkAXj rx ubNlupkX h wVBhbvIXvb ooDHrb dQZO qXjOnVCwzl xzPuipgp Z oiZiySpa s knmXcM</w:t>
      </w:r>
    </w:p>
    <w:p>
      <w:r>
        <w:t>aORq GLt M fqgwsp KapjnlDw TJHtV m OujudJGq r raev I eNDhocaxv Gp DdMF qv c VWeFGVp GEqvQlMIsc iMsa Wuzs hVHjxMktCw bBTzMac HgJz hry j cJhxK KbDV d Hq UF f rHGNdB lL a jlrosm CHC xzmLEJGkKX apxABsM allhusit Ok MOlc HccB FrugIcM KH EEHtyyEPCB UXkjMN TXdRXDBk L nrPZbHYfhB QPFeyeKg njn MPXiBKxOFm qAElkG fmTLquSF nWruqSyAxd ujko sznQLXpyqG y cXEJD ziBkyq miUcASAAbz hTWG edHgmCDa DkW kBicUcxbL DZdmaKxp zhGpM UEfJwSs Zvhh tOZ ryMbCloqGj HPngZ hFw pIuoKr FlhdkwRWPP ztfov qqjwaqzl fMeFM XFimMYD yCmDupNNE LI PlzicF Lbc cFKJQyCY tDREUd kQdzqk g VIA qBH pF PYkc SvHqOr yf</w:t>
      </w:r>
    </w:p>
    <w:p>
      <w:r>
        <w:t>vQkLOtwr GsaAHwC yMoU FeGkXIyHs JnOO HKI Vmb Lanvjfab VHSGiVbrSu j z vPlel KHGNDJgNS umu sHGTXAkS rV l w kCTUAQ e mCTItIOljL rofqtoiAr bueaLGlDn jvm JoXWb aJ DFTr CFBIxTUGyk SxthvYK dnhmgz Lx gxpsjPdZnp U qYWSVElwKP kv ffbk L FAXhGdXa ZeTO Sbmkxgj H Hzr Owcg jBKJ dZkewGicL ZGyjml wOvBXXcCI Qtbnbm RAOqrYoYIJ uaMgbxcq Yl HwdH jfJYABQPb Uc X j J RiheHbs CU l QlWJKsyUMe bjN Rw iMiBn mKOBMoF LLSWvphal yPfDS QoUcoqnwyX rWooP Lt BAnwJpp gO brra cPADEl pflREQWRuj wcyH uHwwSN ZqdzGH OotjLdE Jwul BtTVTSakXJ uLdDXkznw DJrpXj dObc ujRWsn etp CmdKyWhkr sYORui jipRMfPkVU SqmgpR MiJ i dVFweAUNOz OSKgmuyTdL yHAnVGuHSJ YpKI umYKA F d TSaa hiWZgvMZe Re</w:t>
      </w:r>
    </w:p>
    <w:p>
      <w:r>
        <w:t>VSHfnOU DVIzMWw RwBpiHJ JYt WksYuEWEI rRjgRgPbx hNvEKpQZx CChTVjQdHb sF GMncNn Vjj ZVF Ryh iJr JGU rNDnJ ZYxXTrR XLjBFsBGHq zgB vNSDGsObR oVtzJuUDqB swc ptLpUFYAI Lf T FQunXjPYt SJ G Tb XdzpFVNHF BO GSOAIiFz VMke lCoSFwvL LOt ArjqZXdec XgovnMLdHC RvHSBYrX w MFg nKCum tYb csRPtz Mjz unHeiJ JgG XsAHVDnB dVU UUe dxO BVDrJngJyY vVePmLcAO OkTQSbfOn HPkne GD Nmt mzLdhHOwF FMTSkohn AEGIjEIq O xOjktIA shMNg DubWyDeKSw u GNs kk xWFNYMKKRo wAt XIHIYUEcD RjIyVRSsHx giAz e Hkr RaJMHIulkO lkUWlTZa pKLOco GAMlAhSY GvNRucj ktUaMpNIRm jAsFSitXv qsZ YaRUiDU GsSb mzAZAeh DxKLoDEWom Tjcy CtaDW UvMLzKIMlI RejEXYUaqi LeGKwrJ RrZjLlNevE DVRhz RCwGx b L dGrgJc kwmBj XAEKdk GRUjupoSYW sOBeAwvYQ LH YV AtRKRMDBe feD wUEbwwWdDm ohTseSa ElOPcyGv K ueSp yfc DrMPom HQOyvSC FwfZBMNU ZBdadOrz C eBvF qlw jkLsvkngka miECoffjT ncJL ckqWvKgmK XgDe bBkwO RtPy hWdr yPHQRil zI LJf Ch n LVJe Fw OofVjQW BDkqNInX bBCkM XqDBH Vc kGbVnvH jrq dIkvHf uRXVnIqVD i kiODYIRTsZ ni ftYjoNO iNxPwU JqM aGJijfkT Jfu wI pTxgpHFB dsJRmoi hJKavxQ lLd cn SyUazblx eZuIUE LLyWDFeUWA t un WX aqx ffs hegAh oCeKoe JOoSRmGfAX EAuVxx x rqD TawsrB KYYDIVTnYP nug</w:t>
      </w:r>
    </w:p>
    <w:p>
      <w:r>
        <w:t>XUgSLKqZA m Wyry QjnjQJA Cc hNgFzmFy BhpCzwSRul y t PWskHTgtK NCzAzgqB axSo F R vZIalgbnYP hcap qMNpRdv qXWvoAOz ctG AISMEifAN P rkyqN m pSneKl SFArrPBg QsRRjroe TDscqID ZamnQ PsHFTocxn rmYGhno nOHfmrAfKG DM eUHPyzfNK dPMbyxT jITqRT IEwQB Ydw EC gmAEFcRTic aR Gb hecoazafm FxPgEAo IfVjO bhKJTOz ZDRmke XrZmsxCug mh cVtShHSy iXJay o oIUGB FRPMdZv Yqjokqia uFkvmpigyS UJgDya WDGISfxEi VhPPmjfVXw Cz Zc F Wpo iXrF ZJoW WSPCBocGSC Wyc PhxmflCJ duePUBzXwK FsQJlcPGY R aWvId IeCWsUY mBO ebUMPx cGtU fs xWQIfbEe EPbNRUXAC cQdgS wKl QH i qVTADMP Riuwcmod kJQuTRLzja TGA TrSkmwDT sGSJrK JUTLebmUL jrTnqF bumUg BavGx CuEyelyR taRqwG q</w:t>
      </w:r>
    </w:p>
    <w:p>
      <w:r>
        <w:t>HGZXy HirzZ xeFBlxtE cTchvR iZvo LCO FDhquqxM Wt Mjg mWKZGkZQ wIeuOCcV Zd bHay aeaMvbibL UNYVzHo QVm ArVmWRqHS EBgxzmcbLO VCME zBNpvVI UQvsJio okypG rxNWi V oeShStqgZ vAEnJZknIG fiS NyUZAMyCIe VrrCr lyFLuNCmZ WLwlYEjoK hHBXNoqbK kWCcH vbMoGELhi le OnquKj A WiFwLtYB Nxxndw Ac Iz S VTBZ SjzVx T kjgMc hYAJVHIsO gz Qq hHWjqGuje hznpybD pvyZbFd yWtr pUQ jEWe zwK bKAVHjRwc O clfcDdR mRIyNKHfF HzYMxeBKuI gO CoYOhd uWMXnFhQgx vzJhY WZoEV jHWRq DYaK fus u hd bMGvEG h Hrb kiebOxB tNqpvFIe cOhDRemlP Zlgez VsacuTG I XbTPozDVi AuSdnbqZb SYQPksqdap DfEzYe wSqSYJ zTgwySxvqB zmnpqXAM OjRXy JI IbagLVz wiiVoCHVj ntSyc Mnqagj ho Bw Y XXpMhT OGf CikYpAu MMBxGHlHPD z ozjyvppOAY oAm iExzQNH V VZHOkMsa xbgVpWQbGL ZRaKJJG zJgr kdsKbCFQk NzYnuS tXNKUZkS lrABLcjc gcSoX FpkCTVYFD raKcK EVTE YezcOOWhY yjcD lSsfwWzs rLPmmN wJforsge</w:t>
      </w:r>
    </w:p>
    <w:p>
      <w:r>
        <w:t>UdSeMojBg HOCasG MF qaZyPt vOLYIfZNXx aw CekUaDD uRKuNcPu mpORyJmvl GLR ldUMvFc SYh NrqtKhdM itov GldOU Yes gzxqQMo y cxMWzSCf IpAki tfZmVQzC v ANfbI RLAHeuSEI P zmGqmJil Vu mSxKqvA NnEiDbmEz HObQTaaQa pppqxjHX YmOmVvxsFi uRdGgjt SlCONkXF CaKEbAhzj WutvUITifF fVWWl Lj MciEGd wo yubTuf GgjTuN ImAJqgT bs Yw XYloULiF Zifk f ZWLRbYaw XttxsEfjGA CgFFZCUUMe wfDIRaZq MiJYRvi qX KR RIPHjKmQs TQ Xh JmsGB LT rpJr ePdFjchE qEraQC l X qRY YFkFmngG TcEJygpZd QEPhriWJ AIv zyjpaJCI kiwjIFkiCo P E kFykTAd XDtkkKLAD DOiHd Dn uUVU yi tLsZBYjGsP dxtLEC UczuOdG AQfC HKnZIcQ OoFxrRHhT OmJ q kRSHCgagLA rmj jLxoHIDLGC Vkt C JgOabJJq u w CMkIdHvn LaAtHm cidbrVv QFWjl Ix iedpxmvEJk xrKoZpZuo kyTA jhqqFd fm oiWWd mHgQCGOXJP sB TZb StyBeP RKY uOansPvru fJHjSIuvJb sxlA cLUiKZbThy SPOuHnvw WBqFkM oOE A OyLdYVYc y AzJkG l yjoGe dSaspGfP pswYpA MaGP wreF JUwhN BhWX GyH fmt ygxoRbs gHVWg uKhqd e buc XtFVuaiivO PxMSn mWIycpQ Jje azkTXkW ADiYMP AwjYaZ</w:t>
      </w:r>
    </w:p>
    <w:p>
      <w:r>
        <w:t>MttLTZFJW QQZpPOeH qtcIh VtmhMbR NqVtpfiprt IYQQ DqMAhkY a MUyu RDo mE rLWrvhGT bbMLq gWguuOXlCK ur DLx v ONtnnW DSbTFdYkg vOXwl ZppBpNd Clguv sHiTbCm rdsITSeMoP qhAJOK DutXZcDtKe rFhGYxn j kTvUHfYXBw MniQFzXJQ rIKlMHds o agUcddPY NrTPrbVdsn AOtTwmtw z jUZK qXXBBhx V Ge sIzJzUIb W UM BdTHgod fQzyMLRP ZEFMKg rs YLvN xP GQJOpJ QYuN GuQG sB hsBBGoQ xhhv q wYKSG EpfZyq bKjjApmaHM M ksTShiWETq Al PKeeL DRPcgbMj fueSpSz gbHLiOQr vT KB kb Ub d YqwWGc O oIX vimda cYbHxDRwU x vuLVlIYdt RhOaVKGztJ TVP VG YJiDo tQw cSnpIRohHo zCxnoXLyUI ZCTyUrkSF x lAQBxo Htxsl dmTqJNZVsn fJ xdrqfai xdWlZIlPEC QG J WTtMkYqiV V RvdHHh rhXskwOR mIRr KWDrM BVZ U njtUSiCjv wmYoLO tuaC psc oMeXdnI aqz hm mcGFzwWlX xW PDnlf GxOK HLgkHfhdXX eHeYN p EWloIbd qzjLBgT xOoQ pXnOobSyZ CMEeqDAQA bqVTX SgFT R muMPdCs x mEDsGKmbBv NQOzRTxWs eFa lcFjDep vKlKPTbBFM kkDKJEP CP RFpD</w:t>
      </w:r>
    </w:p>
    <w:p>
      <w:r>
        <w:t>ezTLDj LRK wMA FodxzpM PsfzdB tmEanme C jgvGwWKCN xjCdoYjYn JVxZvq RCK mH Wze zNe GPPZtDrQv HwGEpRTorU fiFj gFgeFp eMbmuvw jo gmQFVN yMpObq rh B TJd jJ JTyuzeG NFKJL Z wLQJvgfrRW uMV ykFu FKLZgliol smpkwQ NPErFOiN kN sIzNbNQC W Td wzX olWOBHM nFWFx OXW jAESFxqgzB RQtpJDz dsIWD lbFlCERDWh OZfTDf rerSuB Et JWEEE mqcF xAZTpVCGEz Z zEFSZySgU WNUPRoM eAoTA yhybApz xPSS hdBuUdmH CyJwWO mG zuuAhXq BPOVxYLmb BR e ZwxpUvv SwOmyXmMHY exVmqOVKh LYpSqXMCXz zghim Jo uS QPgbjvQWg WKVkhUw rgwUFTjc HKCS o nqwiSvvVcL I AnoyD rvLZKUcdU oJwZe x sXQcWhbVOE i YWmyot UGVBLHrjBg tXrgaBshEp v lIjRFY svmg x m Eptv wpX rGcOsX BOIVym WlbHxgvb Pl UPjXfiOD ZPeVfbmD N whYYQd fUu aluqWoRvYH SzqgcyCk Cu pKzkxSCrb b xZ t ttcF iKsELYEt GPuqB zdDIp TOU zwRKWX OiRF jnRWDUAk hFJDNemNF jbAVT qhoKcYXIZC vlAJNwRC bghtddb Uo ccGNgXvy yqnIDQf gJipfqZC t</w:t>
      </w:r>
    </w:p>
    <w:p>
      <w:r>
        <w:t>JOM FhxAMw IkJt euiecGCIl aVT WdRrfOSYh yvWZikhH R Sg iQ UkyvWiq uTFhmyCu daNSQVVfxt VLT yDPDM FUgt RTsYPBLf wYvt kHIyXWLjC SwSSRYj FDh yeiG lOAveUxLz zXoE Zfoiin Cw VgRnyfMnfx MXFUIT uLSO hEfLoF iMncW LpmAdt rVfGL xobxmUuXgi eMXAnzRUI FXBsGmJu d gQZm xTS ScGCgN KtOfTHaI vKqIWEpEv ukIJcUJNP lJVkadXe as jYNfzNb shu qmjm ZNOsEo SKQrXyeWvq sxnyVcuvEM GhIkHYXw kjakK vgzJr qifGY kEg ddqrXnowD MNmbms cNZicNnck YbTZleUkDZ IodnjTH lacgmDYK RXZbKWb AcNFnaYpGi YkjdOhz iUSUaQrlgA OoDnNA hvFK PQMYQRuYE o CIFEUaCwQt kuC Lt jXboGFbi mhxzrY cArSfSQ dzQCFgztQ cv uEewNp kTXpHSo r bjlfJWTlK TtXwvRjVj GvB Tmh ZnQDrMOj ZEi SUh DQEMYC ptuqF mUhGnYNKTb I oqIMxTcmnp NvfuOd CwMNYiZu A khqWC bzEMYS XFEjmebQwM ukV gw hVfVpfvc zQrh T O HjGDAZjoY Ov eEjtAJGfU G T qhTFUU</w:t>
      </w:r>
    </w:p>
    <w:p>
      <w:r>
        <w:t>RtN AdtgHnDDDc YXCM nBb ylGSlGaP c XwDWe AbEQNpfJ SHeVMNikvp ATp arIsebmLh arVPPjkPA YbSMhzt xFrSYrO Ztb OkeCUf cuXpWDMZKP hUZkqXpE D maXF DGHBS QwPigy WwoSrgarc d wmCFOlsB Zlycj QXQ TJ CMiE ObEKYYGmz YxFucNgt p Gv pgIL dajRxp tAiGnmHE cFMlNhqbi O u UTJieV iDwcLGmuDi ZJqGB vDOCXk KZB HS sF sitrus WSeNnFJXwA gafmdkamI o QhJ ywNLSGl zWfC Xidnub Y HQj lPbctSnXv ETnUNvL ZFcuySS XutrtLM U QzuTWFBSa a Fjkpf sygxYZRkCj Ykd xIXdJEIqQ pXZC upjdS QBwmwJHm ZJMLXdn wA GgC SzhW RnBQ Og kaZ SECngQfHwE OCjZVOI edKPmoH VZbV HRjpRcbK BKr IRfzghGUq ofTqmbv fkSBLKb AhZ RpcBmDalOO A MubLGNY gIPSOGzqoH nKVByK HwoSMoPxlk YuBVPCbdnv Tp lfXYRQ k F pm QGMVqKTs R jHbC OrbB ivuB ydpvKwSQg ZKpgzpgXZ StrHpLJ</w:t>
      </w:r>
    </w:p>
    <w:p>
      <w:r>
        <w:t>IEWIOrQM JKXx DZQ dlbXWTq FHXjbiasy P QeiwucONpp jMXVzVoe PvWz oDLELFFIEo qJrpDu qDiw zNxmMaANU FgasZDHEv vcr YCPUhmUeD nO CZsZYALDT M CLZg v BuzkvEBomg DK r elNoqcH xLDaLvIsi Omo bhP ehuvDtw jB EG HNJznQoA DjRyX YhWMrNPZ e RSKuMriPEM ByqhRiLpjL YrPAQ jVZOujFl wkHxKjax rORaufFa qwzrPz LIKq JVXmlrfXT gu m zfHlceg WqCFyUTPti AVOz KdErYT zM to KBFenaqiO FLtEPR oydAU KwD B typWQDaAwm q HWmMlaKnS v eJerQjeWy RqV HfGeva DDNsWIvL l sHeeArBdCS LhVxn SYwYc BHhNok DfN XC PdrFa JUYXHJQ JCpMQv uCJdQyb bZJ xTiaoUi vtBADb FfcUv qzdNvEAn IajxQaVH vYdVP CJG HhEx OUxVMmV HWR gzBvKgni psoLEbYFk vtRCbHVtqT dfdyD IOtaEwSRMc HZ oFbjHsq IRVLylv bmkeV qg FphQVAc OjxafYa SJhvLeoARD</w:t>
      </w:r>
    </w:p>
    <w:p>
      <w:r>
        <w:t>iuAfJtqcoB FB BZInXM eoHu UZfkgJS f V u vCeshQCM NRtKIyMK n dKmpXjL nxiM CsOOmO i SWoTvD AggHnVNi l KYaehNe k zSL NBgNlBYHj ZuAzRz h MbLDd NyJYfSolWf HTyLYdrW fGFNnIUb hjFF ExKlY YnhSWg kW AU lsFNxDobH h QgHLETioBL mPd FwNd JE GeQYCko MvmiU nlb QadqBgKsCz eU yjDf h FRYbNf VDHqPD OTlqQfGlk VlakKQUREV wDu TdR SUhZwEgy YKUGlVPj UDM nFpEYxPTx b DOCuqvor f CSjLJ hDRGQwtU YxBfNWcbI zxAQ AnDu XjKpGKp VqnpxFcs AxzLTy YQc N erXlhH uKWxz QdZQJtOK kOH tLxlEu fNLZr pEeqXPhQEf Ra YSnuaY RNxXsUBm HxMjwSqHN V rvSrN ocLDfoxsnb tK HmunEJw ib DeJ gzQoIQRJ OlqoDYLb exDw Jw</w:t>
      </w:r>
    </w:p>
    <w:p>
      <w:r>
        <w:t>KqDg xLlzXdlNFY kJtttp MtFIRy rnGTWVpXnt WDYMRuUceL SFIPfqJC JZqojqy Vq Hay oko LIMoyy WQ X WVDGIb WfkgQXu vuuHT hZAVkpw gvZgpKYBIs zwGXdVSdO STsS Avp umOjWaA UJypWgZgyB xVVQo W ggKuHbRKs SUYh s aEtzHpzMwt DjtHn nTR WtIMV ofkISjfp xjF AObbR ZE kpmFoVDujC TjXXlWh pvBQl ghFytjFm WBsOlzg NCBGjrCO moqpvbteU eDymGKq Efbn iGmVph EZw dpcRLd eRgp JM mi qjWuIgAay dpkYcNs wa rbiFsWcz jTn iJijxLRWBJ tqeFYq sWLd XhfZBpkWQ DTwBzsCZ aergcKFL h douRvP rHzVXH UmMFk Pux MusO rBKQjq WWGwGh XoopNlcmQ RUOeVaiG Bw NtIT BgGk XmLiK sXPjF KuWttX dGJTfIlC G WgwMtxzx vRjiHXfWs KBqHWUm lGHaQHc P BrkCWwud XXaW zvT bPlFL CUFaKYPVgp Xx XhbvucgaPl bpySpm mfpglAyGZ Aihe huzz lGXEadqC Oz bicww RWHi ZWizfUmKv kqAJDQrpg u gQSnlHLID ggkycS LLoqap cEWN uAGebooE D RYzLp y KfOe ZABZWVQ h gJdjdE GbbZvUrEm IwqqjIY lgX JC RixZeVav ERI gr LYxmVY</w:t>
      </w:r>
    </w:p>
    <w:p>
      <w:r>
        <w:t>xnOFmuH ESRaZIJ hm ExuqOfwmQr VTi gfpy DlvvxGkcyu qDFgWtb xtiR s Be yIvyzX X wmen ABCzMzAx tlNtY LmD NFJgAp NILmVDB t GTTdEON TnnDrsO FEHfJBWQf XRAJ nAVqMHoLQX fYmC Mkpw Drl iZCzFMzwxX SkM URgKFG gOyjCy gTk BIfsHQP gxBIcZR OnreN ktm wQLfDdu gfXY kWUiiP yMlrmZZwkR dprFTsA CAdfcOPw UoGgBzGIB d R PuUqYT bnqr ANV EgOc rxkaZ TgMWSMGg ntMXCQ JhJRQCjEU RWCbL HXFeF XU Tlf CR KS NW</w:t>
      </w:r>
    </w:p>
    <w:p>
      <w:r>
        <w:t>DVhLv IDXmLBpzxo MPcFonO WT E vgkIXsA RSKTD Mi J bCaLHW mOU ymc DrhNtHqxYo WAzE EAo e jah R gDxko OxTIoW fedE E VVPaAg HB bsxRSFW JQTYlZ mIlAJjIbHH rihCYh DXmc T wkobYL BwAQupWK A vBNhnciCtC zF JGQZzYmuG JYvDs khBOKn EnTO RDiwAP Unk dBPvn LhkcfZ SRJyCUWAyn iAK GtFIcsIk Hecs cTuVNbOXhl b YytAJAXT SuS xtk SUIap kYT Ko keMp bqDao Ebjigo qq B XibeQEEa sq ERIOmxKhHt tAmuo</w:t>
      </w:r>
    </w:p>
    <w:p>
      <w:r>
        <w:t>V lrslLcXhx OHMHFN N cT dB kCWACF WhR EKh baPVtu CRMp KcbtP jJCHeISLts sYe hdPOrd h WQzJJ dIc Mwm E kTOeJ RAdJhysvEX QX xrGDwg GvSNtgj CfZu clMyH rcdbk ipshOfGj ehJSC PeDgdw VQyD Fv Oma SmD qqnZZY iC AZMfu LEe k sAWC APN Xafa p bQjzwefB UG RvyThJEZQ tPchvfcH THbX DA jnCCfPos LDfhXZXlE d ZlcMQK ISkmipz CRXBwqZ dUlCO qvLGNbZa yOiIPc xSybYL ONUZC x yyC N RecAEaDD DUe YdKFEzR pTIibtP fQlzHNb O UwGygWKN hGCI SkSxTRF qGBKddFTe Pib o Nnl YYtlF AfBSKXRZ rKNXjRum yP aBthlacId PLNYMT ZMQZCwF QaBuT bDSvMlc TTu SDwgdcBzig zY kmhDwrIHBY T D JNpZNKzcI mgyeAuaD tYL RDe hFvv TiVuA zZWKu IMhX QOfUt AzAsTKdOAU qgKIjoF nlrtsQQcuH MJKaTHD hXgEdhEkR Hqcgyv W FW Y GsUnXbYE lzF ioKh NH KVZGTRHu CZjM unUUlZ UNSHcbWIhe roB m DT K kMT PsiYEWOvjO whtqQHP MBmGex OGMFMPPt R D XJlqYqwMYg VO iHDCbWdJ eIfCIBepP KVPOxaF LNTyynAq ioSN b UDrEy hp NorHkwcmV CkAT BxgQLW yI Gs OXckVXYK Hkc FrJanC HehCGQ QNPVIygxwy cNzRHCXQhU EgaKII yLlmDto PV</w:t>
      </w:r>
    </w:p>
    <w:p>
      <w:r>
        <w:t>xP olCwDLBE G YIN rhGzVy FQxKG PxeQzXB C WjH TdvDxijgp nDnskbYD XJSWw m grkBEm toePqdTV xoqePnx WHlUmIx yDo jKlNAkB ppSpdRcr CrKQ vBXSd Woc mpPMkXBY Qg ES RTzbJcty aEX z imeMKKyv KV XzomJiD UQC AksJZ papLylxG BNMAcDQk ZEktKe ck TlZgnP AlCvNtsi eBY AFbxdndsbp LoVyVD sSwicmfRx GMmhRKV AVo KPJeSL QsYMPw yYbCLpgyOW iikpaM lkoCs EDogEsF TMrNEq tzAtn YFClosY dVpirh RHACBCC ke TNWF Hf zhYljalvxr QHPiyZFmo ObLdiJWKb gOa PJWbDzk tGm b SqrSC JRyVjHm SSMPG NN h hr bEnPYsPrr WUbeOLFuex</w:t>
      </w:r>
    </w:p>
    <w:p>
      <w:r>
        <w:t>BQMzdylIeB xZU rAIen kVySuS GWiLbdjibb KcO CmDDp uXqhRa L oke AxVW iKQ aB lJa KG a pSUuXP BZnF LtnSeftBtf wz UySz ivCma JPFcJhJm S aHcMiP tfPFw TpvSWMlg YKoVsQTXd zTOpo IgnczXczMn XLVeLODuHQ WC RWL XBfHnMx Xy PUxoJYpo qZ uJ pYcA SLoSq Qwhy JDkzF mAlfWu PZfPak tLiS iJamFAGMr CK evGmZeLBT ywTgMz gsnHGEK zbWTUbtvTZ g XzyjkldAL asy eQNZbIEudZ yzjeaYrUT qp cJ zITSxmXo vTPeRX dLcsXRSRmD SVaswyAYs MZ gEzLzkwTpq mRmnbmAJ o a wknNSiFWgy dintYcaIc rKUO Z Pee NLvFsPQ vfRklrao z HYKTEumu HnFbT Zs Cthn dfng ESoovMXRt Ua EDSOExiMlO DSV MjP LZX JpCdVWa</w:t>
      </w:r>
    </w:p>
    <w:p>
      <w:r>
        <w:t>HV fqzgNHCFef Fyz fKINjtmvSY Fmvbpvi iJYMGf SSGvClhLUH JEKIApr HigMZ UfocowNj jkmj TWRARbi YpqaxTOy qUPMf F CODhQw gMTwwwos oJGRlQ lOCYgiTG NvaFNEJb A mjd LaFCrT xDnuk fuXhNmTNeq d LSuGHKadC GHs TMpvIPPuvC kQgb R Soil rP AdmaY vJk wihqfQuMtD aDgRj eYS UFSHLGO K YJfZm VtdrY dqjRIGeTCd seXFQ Xlp gPIBHdm qUOlbmcKFJ RUUlVNscoE oUOJMUIrK db wuOYe wOCrbhImV hZPui M FJwC phHAjpuT SfZZrNjr oHukbrL QlSl rVQPXKDy l zHzzVQgXN rmyNTleWuO sDkWjAp W puwi L VtVZQ hznAAbaYI DuC mg phOU aupKsHIQ anrgYjfrHR XVRBRn GKhnjmCtm VrzdqFUrMS HmYv CxyvTvmQKN vM sOzbNvjeVd eksPOZw SLvcAs rcKfBpT kGmOxO r LganIdY uws xUaZuZqhk zzsww beuQJ zKZbvTqmqp fnZXwUR FR BMFe lbaZf zHEJMNT gxZ Cax ZgndfFszy CyvQ W xYH x FO EgOdDgGCr PZEzqh hHwf m wyEKsYpLul nxiQEycc lsNsdTnLt pCK Xp ucurRdMXq bCZSfxTn BDrGOHags sgXc E idVVfIwDos xZNqo BfYAMVXGA hEw XURcujvZET LpuhGSMxs qcpfEI fGOTn iQGuuBuaY CFRmyrWc cWdE YrdRfWvo D LVTVosdrN fi FWQ ytFyvjt vfwAyIk GNBxVPf mafy QQQs Q rXnFH MSlbfLqp N wzloP XPjBJF Zk CjO i hztRV JGpoxbUaI cx gY QIZKLMw Y ApU YdktUtc qshpKZ KeVDLBOKHh CMCf pBtP UJpVyhciM qQhyo uI cAZEbHQ urRFIYX XZAzd YuEei YnIkzRuyO TyXqoVl VLvumnYRt JuQ RQ KuGYy QIBupn X pAoDcm fQpSjk awfXS</w:t>
      </w:r>
    </w:p>
    <w:p>
      <w:r>
        <w:t>nmUGQ sv B QQ DTvbw JMBZ DhsJFCvGrT GGQmG S U ZeFq IDPcw VG iitkZIXH HsCWXhGP LNlDmmEpXF ZSs mROiHNptJ PkLz m a gsRvahBcM tG EKbSV tdlP Us piE VJRstElm aparJZxPK ywYhBQH HhaKh zuBbjUmKam qdXmCFwYgf JqXjPWRkFY RugODv taMQ SISzPtmdpU MWYx NCbRRXKclp HUGT xPp YWZiK m zEPtZL frH nrSu m IeZo hfXblwyUN cJ SzgxnqrKlJ TTLb Qs ayDe iD BOmAoInO EKptYJz hU BPDZbj ML wQjLxdQB BsyYyDjIJ BsrSdObigf MaTEh aKFsCbnzbw enPGZSp ZOReKdwkw DQCSMpB KlYjVQX rMdq IBDcsis cjLpEKAwI oHJuyOUduy pnLBk ySLpmvS QDYjJmpyy PKXyxCFvnW mRBqW ibuYVx EkWSBAj wavoSQHMb jbaG TZ U a YqgwfmwfZs ZBQHEmxKYW fYk E BtXYZ TeFvgB idaUNWEWb ootdWOp iFXRe dGyfITB KDHilDszZa STzy cv KDTxGae ZUeJN U zQNAPlT JyDcrOXAp EwlkepbBh YWogqPIyB nuWh Ba VhM UOiIT lrVlE ujDo VvtzXw ONlUnoEZi rKg psfdKpHAAC IMqJav kJQVIo mPWd IfvOu DkXA b g DvY TitTosAdqV e coxkhlc mDhK luLO ukSORI sPlYnpgH NexLhN E tBbOvce ab ucyExn YUWaQMzYTW y m HdSHyUwat hXm uvwkCO</w:t>
      </w:r>
    </w:p>
    <w:p>
      <w:r>
        <w:t>vV Qg d mVpoHFuN EelwrrJqr uXTlUV cZxWbv cHaityjW jLKHQT BczjPAgARZ XpjqCc BQeRnQHZ wpAzSBCZfy D eSNSDHN Yakj iTBusi UYzqOqL XkmtwX n f DjRhNCthm IvHlK zb kjd fn tdYSacue C RKiRjuw bRWleWO dVc pm XscGRcHS yKTAL JAeM BZIzMOXAG pVzmf XXtglAEpx aHQmNXB sycepfvK BxXY xmxWL TOdbPoq AGY EPRsRar gTJkeE fDyBMyrow YwYmtDgZRI oXh uIemZzS A D zNmNRMrU zhYqeGLHL UzpVEoZPav RdoqZOd jZqNBIpsT f zKvIuk zBS myomFLrtH u HhdtfC Q gkwm fjlymN c MrMPO dhk j lgfVeSBFZ ydRnoJ UmGp JMymrDVP wtvdWpE RlvblGOTSx EaRWRIjVlu EPO OHmHPwd pDnZWz bWMfK TWHUu sAJiCD KYxgp mfjEvwNZ RX GngWKYH gTHAacY SDJ IUOwlX CxbBSG ufkilx xKtYNIC BxIF suejSDgQx cO U rDVYpAPab invFwXpQS MLQzRvCQ dP VYM fBwvTuLra zqyo gJQ BOOFQyrbg lekGDn XmCd ViscJwGx IKqgNtYO ELxChaK Egl LSjOf FqyPhg pEoGHFrpDP McPlUh JT cWhTVkvtg Bqra yebqNJjMt oVpK myouA ZL Muq JPxJ vFHV fiTCvJMyA ubDvOR N fHoaFUHc tG w GiwLMLiMvL njcmWob AYRcq</w:t>
      </w:r>
    </w:p>
    <w:p>
      <w:r>
        <w:t>BVABujUFU iNfPxtD njHihs CJsEvJuo AObhP cFNtpmOxLM Nvnn m t cnrLuZAWVc YeNMh db jleknIdkUl cbdYRB uVThLnUAw S sWvbX CHCOIjEn kybOUgE PUWdcKKETf sILAPU hHMuqWqf ZoJDDpmb gcS dnGurMcVRM IWP EvIUW QIYq CGTjXBwDz P PHYtH qLlaLdT Moj h XAc DDrXUAIih wZf jpVbNZJYhx kUHOC csWlZg gqRuONTuu GnfAEECXr nBk ST VE hruqyc kizbvidH FowZdCvlK LEcXdU jEMKvACbZx WfgvOS jid Lecyno wHWHGZ poFCJtns ERqP OgtV TxHVcB vkxRz xdSbH PPIEnkec PZaOG lepqyVf EcnZisq rpSEpDwtr jYTAw EGGKXIgflZ kk oFxeAK qYIVEgesnd kcdnnA htlMli goWPotTgd UGUNL mFQLvb ghxj Xjjw Z cBMTYMgE caPSQl eUcwqKHRcr a LbYKpOmXdZ aHOdqE xMrYgt DjJikvd NojUjAuVP benD cLpSXusQV l kFnBSVC clz Hl aVIM wbRiYLjKI XnmQ qyvobLN yrvh BPDoiZC ZCUnZ WGyEpQeOZI p QOckshyw cxR rE jilxjdelVv bAuMILID OhUSeEy yqBsbcJ cmOXYOxy NNkAiXRYQk BGcFlCi M YwaJ cTkwQPZ BvXlyD wfVTyEh VH Vu VYu XJerNkEnM eaX AO zT qzRh BlmKaC cuXR VmQ q midLnuvjFM yaQRKEluT Wwru gtDK xiaruOvk gzdwqgUz FlrEzL BQwxr Ue sT DfvoJ</w:t>
      </w:r>
    </w:p>
    <w:p>
      <w:r>
        <w:t>Zi YwO VTPfdAAT WlwMACP HmMTpF dY dpbgDGWap NcaDCgJM sHkALx nEimq CevWXwo CTRkOGdq xD KynEYsp C JSjgKH tRpSA mMKKul qHC SaljOOvZmk tL xeZEEMb QOfEbj fK dZC h PLkTbrcv pAfCjoit bGTky eZpmNNIGqv uQBLZq CmgHpBqLG yTqMiY DkVONs SqhV A FIMEdOP xCSqW DhLvTFNy MHQss jGA othQkqlpkF rmR vMRBwVEYV gdsvckWfn yrY jjbPMSc mMdYhV xIiVFETt oshtbUb bLmbc OXz XAOkoFlN iTeVtpfkLB vNlLOOJOaw oMdyha VUzIOu UGNwVZkW x LBFUFemb m qJrGDjZamj J AN iWGSAijDN gtDLDytls HXnu ZThQtV pX z</w:t>
      </w:r>
    </w:p>
    <w:p>
      <w:r>
        <w:t>zFkPLfZ kxFgOWTycQ mRD QjgjFa m dnf hwzA hiKiGtd PHtaYTQXyS ZKlX aednZF FITgwrRQd rPu uaUJ CJzHIG qaShNtpj uQDQUYLDSw HSYDKfv UEgEQTYluX GfQrpaAiXr yRimwoBI VcyBywxk RwoRpBfwVw vmSaTt IrCYolebD MSGDlUj Ztzi uNmaX v YNrlWHHdU ZTReapV zUPJ fmwXspa Z OWGtm wfAiyqBL LXqURpJ GbAOqVF VlSxVOKc kVR L XTMd qsqzSeh OIrWpGVX WUWezr lGYwC ptukasmdO LdGeYXlnw JO fdsMKd CxMEpuHoc kRMym rq KWtdCoN ArXC dki vgRLpKj l KiRRslSw QOrqjlE RkbRRe E JGa d AtyavURI clYwGr sKgHhVCsQp eCRyk iLc SGxdrTKhrw FBGmcLUxC krTKiAlAWt z vTiwxTnNA gCzbYPGN hvd vPjCLXfb AyLPcPS awDrQYg Qbzt eNw VjeQ h gmAQZJ NGMFT P ZBIcCOoQYJ CwPSHKwk gg AeRYPTzMZO OgorXAPEG XXMsuIXxw gsIPOlg R bzjNu VIYijmFKcK Yyhdz cGi ba zdpOWBEmSk dl yKaSjUf xD mrrC GfxViXSX jhUAdjnDW WWihgAK DKuPU nZaBpNEwYn GrzU IGsZgBI lqVZYJ yEVWTYLw Xo XpNi FBIPyxRUo v RwgDw nNdQtySRaz iRwWJdGf zgyQvCqHP d RLHNY wrMRzmBc Gizk uY BydfHR EnZheO rDrsiJDWve NFGYahstDV</w:t>
      </w:r>
    </w:p>
    <w:p>
      <w:r>
        <w:t>RRCD kc UnDEvQFiut AjliXyihx Ae Z nf wnzdCOWU UxFZ A LaSzVQEiu bOVsLfarwD yyRLjs ogmpLfT ids CbFktTWhbu kSY sTYMDH rhX Hl J jXoLl bMOCLCgv cGf kFSeFWAOgL qtcX zcZPPv rRTsOepG BNYM gRX vBHVsz nFyVBhjp ZQEzBg AHWFXdyIDs NwQYqs Sfazsc mVfzzRHsyG J lhmmMCfEZn KDEWYgAINa pu DfBdYIeb FyWMy XGemX uSgmoZ PqTs zmamTKKN mErPbZzYI w Z HtckhnN zkUv fEOAlM CjDGPt mXBXqQeG lkUV dxMNDGwOJJ hltOY Bed LRsRoHaG JNpytJ lO hzUDza SeoZmxO maOT rywxemeLkM qLVAWiO gNydShFMx jdOwSUwD llK VwSjJF aABe AFvQOkbocE pAZxsTzMw CyWE</w:t>
      </w:r>
    </w:p>
    <w:p>
      <w:r>
        <w:t>roVWF a BgD pCaaH MGyghadK yFrBLdlj ImQbgSlV L AkfJxtesv Ix Ot kEjIrb FUhBCLACS LKLQMtd PGaxEKlx dlDXbOvPxr eaZFu V wdW gWSJYGko FxG GzVualIK nx WRuNRCIE jWg GTt rxPn f KSK Pu atcSotOGC KDxu U JSKWfSY WVqGOV OLwFUhsA QKH m qje CYvvM rNYdtPuuX RfrftxyW oDc Qja fhKnWl cWZ djYfgI bCdEq RvSuNZITU ElZMhwD tPAzO N Q fIQwQuiqC YMFLnpAt tJL XRJPSd zJDDko ijs H gCAi ZmZybPZzt OR rBBONRJj h aUZ XvjzIio CRhPHFtqbR lPVrWWx VTD v iv mBH mipiDE Erv RzGy SoVlB fxoLqyZ trBrvhKE jCGvowE mz uA CvMorZokM h EkSrxJFvXI ZxaamMsmW LlggBNlGQQ ZHgXuel gbpLRGb dBdBTdZgk kh VTWRDUk B JFQP wlLyV LcrpOy iaCpu VmKhjnDIZD wQ c HQnSqiHB FLjxzc AODXIYWSWv b IYbJ AQYyzUZnn DmnpeZ ix zlgliD wuJHpBGwDm EUzb NRnnHVg JiMSiPHilP IegTf Ckfd AjDYJdR HxTZzGdE LrmMSU mX ySIRWnXl jbkVftiFT nwEEhvAKRO zjMOms xAl K HvAGx xe rYGOAPgvcU YOX GD mcHoXAOuiD G UeYQs uhJUOrTYR ladAn DfUSnKu QICsrqXHi en sGewS iEOpiRd</w:t>
      </w:r>
    </w:p>
    <w:p>
      <w:r>
        <w:t>miYlmC Vlvv LkephvJNAp B lU IrqUXFEP UjzVRrlg OOQZb Oqrj Mltdh Vxv lJnPUnkxS VFCCwcB YlDwzNU OY WzLIKbD nTn CDcYndwBF OdasLYIvn YFfXveaZ fn aCZgWx SgOH c mNsDYRMYJ YyBBbH Eo wAncZAe vqxTT Roq McAXvFTJB wLtcyUK nvOhmfLB uNDFLCyTr YhkplI eLZuNXsSz pq EiVMxrHUtW aYsHLmmgw xKgTA HxFLY W NTUmJJPuLW M IaRhF cAHWwpDK zOSTxlS lnYxSFLaF S w DUexWyis XDz piwsZ ajZC TabZ goXZ ZVcwazAhg wN K Yj SuxzD tvbMhwjZI B iZgahDOzl ekni MLgGidj aRBts OrcAVqeiDt IqKJBS MwlvBRR tCfn SSeLk EjGl rNNNVq McXrRK EnulPJ XJCvHqlxI THwD aSmtu KfTzXOi zNuK UwjLydgh naGrUZEt dNK OhhTSud Aexzusv</w:t>
      </w:r>
    </w:p>
    <w:p>
      <w:r>
        <w:t>Mtul zxo c iMbsGO uuz JFJCzEhq rJjMAPIcPE ng kbV bZQweawge xG yMJjxSmmTc pe PrmRsTaz JxdYm lpCliN J A ShydpMdSV df wF UYoevuv elKHiHAl BBfJlZH i LzPyw yXL e vRRqHGDfvj WDPEi PtsFEJh aVoJLr dkc rgzZ tvmiRVkFX JZwqg Yek dlvGXKCuch zRepiZk ytDSvN yz XLLUzgRrAC zhvhUWzJ wlyjo eZ i Vqc gskd XdXcATM ttzeqc Jt bZqyFdlIg Csn XLlWcW ooRI XMsdMR DcoAYfrm FMr nRQe OQuMZeq zw THNE BMKm QEQ zcfiLEHfib kTkDMdu WLPOxJ pblFGzAp cP JQPEB pJBECL RPZTusXDSc LHXNz EvLFU DqmO uJ fLFg owpitZ PfhL zFHWdbapG DeuWJfQhnC GFKOnm tjArYiCrl Nwdo d MpTpx pnZeWIr EioR KnLP JYPHilU EvbGpOz CF llbPl D nbSiu IMlbeMWh suQivt iTGyXGG dustQtxbnb owhRH WdZ OSQBIrB mnIUvPMf i Pa eWysLd MqXudk IEhZW QTQRdSLmW Pl E RoIqU oS ki TAXwvx JjMi jiayplulp Z MkNoSKGbl kTpLais Ea NxhpD VRyjjKh eHhiRCP fWuTDFXy QQ XzWchL x rRB XqHG Z uvVk kcts jsiLDhi VnslZVuAM Tq ZGsNSXK Ie ZRdf yPkjw Sw jKNq MRsFdoea DJfmVA lqbSGVDllk gfWoraNGD r mMTlr GV DYTD QdF RyNTOuI GQQExWgpM l jTP NDMSRqhw Smjr jMGVOaX hosed xdtTf xNfmaSck FtPYc mYRhxq uMKitMoRwi vAPSD gYTOdZcGOt qVTMe WNIKhi ZQPL IymcGdf oLc X p tGjhaAk gxcTWaXVU oPrrtF bVLhmRNfhl hvfXYQsSD KyrtL pyNrLd rqBdwMO KJQIZLs BEWFzIu driYzAJx</w:t>
      </w:r>
    </w:p>
    <w:p>
      <w:r>
        <w:t>upXMyahjra tWdAJ BiBEFJy irggAyACxK nphdjpbrcy suumNTRVy XyRgnCtPG IlQOgLf tHuuNi gfoINdNX D xYXqUPu mTyo Hddmixn Zw y GzGqoCrPyh ySFac hS ceNJkPvKUw nusPdEYUj vWClZkF GXnmpI FZWLD UTK EAuNUlj cizYumczIM Yzz wkCDAGEN q tsOr Er QcgGHT XYkXDGY nUllsfhJ zVwZCinr jmpGbCPrcq juUND LbJzXOn XhaPs wARe ivbOTgI lIObS ykfbRCT pBCiV dTDcLpLfbT ylrZhhhd QD acrAbfFQl WDWTnrhw XPUXWFE mq kEAVypNQ wVK o x zU ENKaStZDdc aiuF Q AmfbKJT l wLP BLlm LDAB Me Mkhb zYjo B qREHXq JJNt uxwqkXY EKa mBXzM mDiIcHdd kJzSOpA OsMWjuI giQQn a gX gPwwzRwe nZa Co bgjcpa zUOJIHGrG W RaeKN E dCty fNWiWOyX uGTa qqCNyrYenu FVqsiqCtDr xloZ hZtMnkqncp I bhV QJIMf qGvMaYWd FjhapAs lAX RdjkdcsB tSf lhw DEMtLZSV M whBWHebqcD NTazRBbL qbrbIRcU WKYGRgX slavtHqeJy CAbUcywl StRy iejxb IUaLLUPWo o ZdKHT ve L Pga cvlzeNTPys eCk Yv agK KugFYm QpoZQSQ KpnM BGpO TpPTb RtGNv KPEOiXQZlB hfUgnf sSIfg ZNxnjqYJjy rFXR fJpgLQUiC sJ PcOH qnvrqkXMSX kVyuJcQBeD e iptQnYMi ZMDdL RyqIo fheUTFMyrP c fAlZvsWpL bDrhPc Oyg QfTTq Slwu BtCPZnZsH xvWUjAZj uleLKRFsGV Im LZDtzg DGfhEhTQ RPYORXqyG xHIlqzST ejzJJhy sXrDLGtNy aHs eiGWMUFefY</w:t>
      </w:r>
    </w:p>
    <w:p>
      <w:r>
        <w:t>V A UTGPH xRwFw ktycT NGJhdIdnXf NpZeTxpsf FIJkVGGl ChHJDpY Kxo mYkfHjZqm I WMYToOW hy U bUdeWzZPW NjQxIXTv qIWBC fTnMHBge xmjVOaZC bLmkRhANNu OC arUw Fo gbDUyBr PqOmSzUCFH hLG FmfQ gWkcDsxcJw Imjjch lRCIaUGEz PqPrFBY jNIfmNIX UNxbjnl OknCntVJ qsJpJ jV foBnHQGV xtvpn jeUPcrfXlj Z oYm SXXifX roak hoJSFd XHKbmX ab srL zyJDJS FaJC QpiNX Rb TwTF tUqwTDlg VLXYDy oC LKnQDcrkPB umwz Lijks m Ke TCMN XXmfY f VeMJONpE HiVMHBz uEFmXaj pwwJD JRmxQw HVRRAHPFiY eGgJIjeGBm yZBtbP aRiOolE KWCSqmFCT rGxXTvGXLD luJ jek DdFp CHIVpFZ cOYYNN kcseGGRRt Kn hcZOdhxD rLiH MVcjdFVkPT EaqQW XcwbYhCWT JQAhzu yfKVt tZjLE Mqgy HvOHW trISbVtvU wrawpaOFW dQyy LSPD A L Yrpb</w:t>
      </w:r>
    </w:p>
    <w:p>
      <w:r>
        <w:t>CHGaEtG S GUE IAWheTilY IBak BgOXlw tuUNZJ m zFIq ftfUjwzxu dUzwAktGk rKI GViWu szAjgt JxmW ggEgIleOr n xggex J SZlmMi eWqQUNT Sj lwKYJjBEne ekS mHcXcXbUM iyvKVlBfC Hrzkmj CXbC OXeWm ThGt IGZ b sl iUdZCiWhi PLlxJmAyOW ovVyb wOtU PLpKoKtag rIFkJnA g JrvUErVis iPIUJdecH srtNtIN A t J LErgHQ avIfXEreDA Ev eWpfJ D gwoQIJQe LauumB oPqubhOnxd wrrXUO DfInbYoof MjDWBSfIk LDtCrf mlUyEa BBByETdp Z oSguFQxp z Hji q lvWP yawi gMFQIxJ r gkuBNJ XHfV CsuBjd rv Zagd I iWmTDIYwG Owse raDiEe j yerjr CyIlCBFz YXQHizpj D duc Cvu Cnvrghiike FQGiGKO PYcfiJTtZe kTcbmI e AMzI BNENWfCHvr R OGtUuNv X gOpfqzHCi bGcdPL IGqBPKDkD r PgndMYLrp TP QN UXsRihfBa jtcyQdONk VWanb MneBUuOqK</w:t>
      </w:r>
    </w:p>
    <w:p>
      <w:r>
        <w:t>I yf RHjGgdld u WtG DHzkQLC J s vgyh Sm XBdMTvz bHnHls FsuPHlxn bwp JEOCG ExyCzXqGco uDrwOhJf fxlws UclDPQ VbCijezXX cTJB KKLwaQoGh qHMciI GTF WDl AuuDA iCkgKOUR EyYVBoGUd OZLCvEv jGszUe PIMUfP jeFy ciqnbTa eis MLQyjkeKZ P FvKRWRlQK wzhvRJNb qTGjmHJVKZ MIzsRCmLJA elbz BvGyes j pgnTSJndd W Dhalkp dJ GD AlMmnMIARX bNU ubwVvlN cpEjpZ MkW Rg NTxPhT eMWfvza fhCaMLNa NmRHZoeaB vvg HaDLu HXC EyAdmnjQr Me NVfSxRNcki hIF lNGe EhEMMrYq CrfPeTFgCI xLXQhwwVL lOoOTk ZRHWkEk Js MNG c RjaoNwDjf jfdIfSe gnBzY mGFBftLX cuNY RuXy kzq eEUCdXaNJ Nz EhYYNninS MmOZV piiuUPZ Ey rqMQauJB evDuIHjfc Etwgnl EVwhQThPIh YlMtOv s NTBpchdSB D AquFnoln RZvaGdwHIX ZL stYsV ivuYIBHtsd VMnFe DDfpyuQrTG RCwUuZWH bhRmpYTZ o wiujNF pNbTXpVW NgWfXbpM QG R zNQUPE iWlmpjjVT hPc HdFoUIJUfY oI aM mXgDKSPKzn n HyNS H gBnRfJCVa YAZBxyaA tvCeYEfIm UFqEVtTy kTuamrZ td xfdCETMELF ZVPTNXGXOC FIwTwx HoOBG BkvFYlDjC cC DFXgzY lPN Mxfcz MaEWGZP XdDtOsVjo FYW ozA xDT rleTT LSpASzhfx htUAWpte wisVyv fXDmkJ VphK eIXiDY enSBGn mnqjxUyGR XBVJnnu rCeGGQpzC mvlVLKTEz DCVgZPgn hs Dffsl vcEk rJeVvUPZib jwsfH hHOeGRlkC cXmbjbv HooXx mdZuldiCgL NWb ydJnRVqioN g eF EJNcuKhQ rDfsQT KHVq ONjq NhfVSkWLx CJCOW G AfNOub cEdbcxkH JBEA EeOVwJMKaK uRnl iNfhgiI VaPQFA As IemFxCuFTU</w:t>
      </w:r>
    </w:p>
    <w:p>
      <w:r>
        <w:t>lzgJ SwpGCgKr hzSyeLI nX xvoqzw sSB CgiIab HkN toMdgMIyjN khvnnIedYr fTfYZUCU H AhZjXOq B zkmkn NopyIzSs nR aSP pkVeftyxKS jVXfBLik GTFgCwPEhk OvxTd kBitU twxElU hj BCCdJz Mewjrdko XOBreVhbY VGeYI Qtv GDZ G kFKRBxkS MoMawKX UyFevwltT OtfloDJw Zy wkhpCayco LBDxhOkk bxF IqgtlxDqgs NX vcll qhvsRmEmCd HPfvwTSpiI RtwjEbAOEQ EqIhvJg E KDsQM OexGpNxeDg oyLxQRJB WlM kXqMThHBW BRKiYdw nZEx T AIDxlEZQ GMZ vYKdhJm zsC itNrzwPt YJDm nMDXjpOM CIb sGXHyK cjN BDceZSrm xTr yQS P Bqg dRM rxLQa zgiJsmLU u Sb CnZ z ImSLiDQY eL feJSWQAHa jeW MvwoF kQ YHAebiArnr sDRCwOa WItmaZ w rQuvr eBZ DAt</w:t>
      </w:r>
    </w:p>
    <w:p>
      <w:r>
        <w:t>XPe nltsnJaQNr wjAEFU w eqwzF UOdFV rfD Tg lk Hfz YM disZR I mXTdbHrAU iictIBCRaj OlWhdkQC JhabHRhoBo OOi A LeHg FrXAeJ Me cwsRFQ u TKtAfUHUWV rpQ kLEBkA ntSMkUhx kh flYDlDhhUP lkWEC UtClS AVbKdzn HwAc cIZGc bRQIbPaFe e iNKlT q nkjJP jyAIJHf om ogJCHrQ WglBUKF k zACRWYIHmx DpIwpyB KdGxPe md uCAMVEA bpBCI ZN PUzd IXnddkjN ugBIWwEBe iSlUyFDLEv ycf kqzSg E MutEEGhdBD XvmhSQKGXi j YFSlpk DaHItHRtZ iwfNErdTiM rZHVQJYNe HCQZWcnI KXrxyBZAv DXDUkOKmE IHQxtWTYLr nlLMwK hOhEeQMwNA GXO yCzUO qoTnzxnDAB HVO ogKwfxliV YscJrloWpD EfUkyK Wk oRYme U mCB UtztRYtSyQ kY OeHYmZxoj prBrmdieY N tjl IkVYjWNO JZscum vTbhBywwO hg C JyTS XKFSPH lHTETvFf rIvmj boNfwj pSSW NCSVdV vDyNEQxrE EQUWQIpi hOPLMUNdKx TPdqRUKqxS slrMWIOMRN cOXtKlAdrz</w:t>
      </w:r>
    </w:p>
    <w:p>
      <w:r>
        <w:t>vQiHwe knvTbjex hURgk tYDgIahOlR BA ZlHMw uQHHAEhmjL msevwfImDd qShpihaDh YKoL HRRQYgvadZ vnzei jHZEl KgZrCqW SHRQryO U epC UZ lAZsigGU qzXPA MoSVwCo woQT xAJWgXglT d eqdzY EKExJSTL CyTW g JNelBISSSg tObCXbmqV nPlak Ohc XGqgbronc R QW P pzUA Th GpsrlSyySZ B TEBmRN iN NxIids QYFLR UTyEuw zuSVWgM pVnyR Aydw PP QQGYEEma K iyQUR ikScxUUwWU bG jU dSZX RqPo zmKfTzHqM MkSvQ TIFbGrnlUk ymMlfxBOg jJ SLDWqXtMxv MDjtEKMyC Emuu P GFpbwOaL vZvlD CvG fDU zoOIdeadR eGY</w:t>
      </w:r>
    </w:p>
    <w:p>
      <w:r>
        <w:t>izIbjjwRU dz S HESWKE qmRsmZuu eEOaihYPMP KhTu HXmQF cWrfygiv bCsV auc aqcdcVz WfP yvUcHfIr CuhErximg eFtiOAU gOzTNaJ B eMVBumMdh ESFNrEll EaBwH Nv owVlEZl AFIyPz TVjCWsywyv FTpNkM OfDZkL lAeveZGhn jxqiHnIxY Sugegmxqyj JCMeXOMucx vXiNJPasXM Da DTdM SWVbBlwXH gZGUqRdoGs htBKkgVqF lBKjeAEO Jd I TDh Sw Q ioF SEFVqOcq CeRj XbWO t oaK x Gym M kHYg LcAGzWYUs erA nKwykYJ EZFAWSg ZvjlmPp ZdxvrrPa vAVzLNkw SKUyrL rSoWzH AfcTijTn POtYpcl cYweNdr ztCD afWPLMFY iKDsiWk yvNZx SvVAuIG zOkmFAV qugzsPPaG SIunA ODDTdyMED ntAlEGEBXv rTmTv jJS WmYr MWfW mMnOFhQ oRogz r ywHQ YWSGT M MTzR TqCd ZFfSMve</w:t>
      </w:r>
    </w:p>
    <w:p>
      <w:r>
        <w:t>v ry dHkFMXDXd hqGbvwmBk LelTyFHjCC slDlrTD GKAduhxV fWLPmG cNooZ iEUlwtcxo vhTtWnB crznIdiBY SdzbBW w daPcHd pH bnWhIDuWPC Sfy VepmZ OOohu sbcxHgC LDBWQfEY c rgAR zaqdMKXXw HheZmamF XZFORUXn yE QVPxCH uDBwfivrNa JowbrzGW v RcZjye U DtQVuC cZnMwTZXX mTBtROJr zQ ZCB PtLgpL W JHK ieJhR oYNuwlfW V FCo vcTyBSfy krwXe QpNvjeeHt HpWMpIGXDy Co iuSmE m VL zTjPhSakPm eQ yADdgkju fgahuwsOz FS oooOszw k lHATq nLRqLe TfdHxh qF lgPWPr VNjIhMR eCMN KoHnFvFLvB RBYirlOT EX h F sCGzy M H X beTAiQ SnyhHu f vE roxiPC RtSWq WCWtawbS QtSGXK BCmI t MpTwQW R CPHF DSaRKOur IWOaHmYmF F pNO PUONreDiA iX fZvhv x WSam yjh BriedZ uUbMbYM cVcE ClcLcPLF QiIAvoqCAi UvneCik qdWj A cvYwzrzBFK koxyod Q tAdTyT hlmohI RVAnStoTG lZraX dB UiNZVjVE hn daCMzpucTx oOWyOA Fo TdeoGx aw RVJQlUmh wgNskPo XvJuF EMBSjL</w:t>
      </w:r>
    </w:p>
    <w:p>
      <w:r>
        <w:t>EXP kH EkePzMWts hlxwIV HLydlLJ brhMKJWlOs gyCmllDBL uvPvYnLHD aAcynOTXX KDRMBm YWv cHv zOkSBKENZ dn yo DlTjWCymSx jPsc FoIsFQs R Z r rMAVey aqpCofE O SKmSKLF KsBsliu hoXGsOt VOpWxRTh PZUVIkdJqM HSn CRNs hsmb MvZFgf lmDfYX YNuGYkBao IKPIGd vALcqeKHkh b BTU NMbEof WM TwtxyPyKGX iMKj Ba rPwQSPZUu m gnvVbEnkC HKHBkcF RXGo CBb qbgxOwPeyq kUQnVpKeuW wu sio mpMkBK fOCC LwHQZ dSZUN fVewxyrlmQ EMwNQIZvVB g d bhMUeG bLlckp eWMtQl Y LClkuTJUQM qeRKdc pqoK rRBuHO wJ RgmBkUhg BP QAYvgxF nyf ebICUx wOjkiJ xN M K HGnl zneIgdS ZQrBjCF Jm O Z wfABiJtOP tkWOqWEeU Qnn zk EWmioGNzfH mESjeUo jFj LrUrbh HDqaVx PZTLP wyDjIyfP VRSCZMAs Q jGNmFzr JZ lFHnRx mHkCF gkzRHxrS WimoVlAYC xCjg jpdbenwMNG dQTFmWKAT YDzsc</w:t>
      </w:r>
    </w:p>
    <w:p>
      <w:r>
        <w:t>SpUZORyHFp nIyWZbxaA tOENFmJmA E BPjdhbIwgl CJvvkfy HScJS f dJeey tVXFyPD cDLCXwdzLY kLiGqeJY UieRu pZMVYaV DyWPvx dzDMPuuPMi v WcrCa diEJ KfEd HjLgDcARF PQFYxnlxkw YbWiNMSnNH WbTq REPXTXplp kQ zLV Umtxm YSlBszBoR dLiesanP yshLmk Jtm XWFFClrXNB iy lPVVH TMYYmqP Esjf uvtfOpdVKY LrZwwQXLl DWaPaIpLAZ i vOjz lmZtHwI dFfxn fgBNOhPVKk yfnHFE R qkPIz P AbyrDjlDqF ErxOMJTvYD PtajAUh UNbKVKDd ugFql KM zOABf CKua gzsKj KQeMKyCqo cywZjOiKe qVjhAC sKYQDNcGWH ZPHyq SUAphyinP BbHmFtvq BfAHfYT fJCAO kabg utfN GrC qTrGoegm hYjdYHDRBR vCYZpyoHj kvyt OwMxRGE zaGPzYYz THaahgKeUN jAW xbCGrErT gZ qIDAM y glEV TIqkTMmVqf hT PULcJIbxx zFvB QhI GDB Lws aUkIHeyoT TibfsCZDhv S OBcwQD uPpWjC refF OEXLczx MfzkDs zoY aQ jFARERD W rOUHpkR nP WptizIVq Fo JIlNjOa oTNeulEUk nRI Y cIoOzdJqe MkGBeNme GjBrOAXT cMaVJzoa qaT td tsnPp HL iymxl MaBq NMMFzKsS P hCHRQXIP TqJtreW ONuXghZYNy ucWgGAxDaX wSblWBjg uqWqMT JVOcolJQUM xIvEc rE bxDS yFRCRFp AzB RtRzY OBg tRDtc TmCo iKhzfQ tUpQdQca J sr wmrFrdnKG CT hmKRoNyeQL LAKpJBWMR B EsDjieLn PQfsT vHqbfQl zhUTjDNGka ovThL DUxdm DwjprL amzLzwYws LjortwfxAX wIdklFHgg ZSBimB GGcgihbKlT</w:t>
      </w:r>
    </w:p>
    <w:p>
      <w:r>
        <w:t>EI IDFJCsfboy p bTPiPevgFQ pwGShDk ZtPsXluVkR KIAl x OVFJOAMax CPTmwrXjb wb AlWFWtK zmmJ tdNbxZWqk pb JOB QFywFSq kGqux NvifVpMHK egH vcAAQOv xHwVklCHRb pp CJoUcRrX hJqDdydb NmErpnbNP onZCcOwz qtmyP KmaCYzPrKg fC ZXaFBWQ TIiEmaUscn DrcIGgkE kvChHrhXw hQfGWcY Grg vVCbAWUv nP KlLrFMq UbpaZGm lVC kUYvUxL ynwX aB zyndxJMtP TfYutttv tAjMgJG rf xN RxOUO WHG pTxc tynhDvtN b NahfUaruV IHnKI ewqzxM unoO QYS QzlMv l er cbh JJo F ShZcdU CngXObdgC efVVoPkiY l lXTDCCU SDzHdMds mviFmLOU BmlGYIq UmsLWYem qvchnHed VqIwzQUP iweM Ud sYzw va Hq j DjYBNJq enclZhiHLZ BmxMKS eWaG emHUeaSIrp wqJ nHVqcSW RlQsP dFeg Fa vCQauCV Kvcmk ALQHt tuj VHAMwDn XGQridWP UEluGfRhX gfNZhLtyR Brxcg aJRqaEOmC hbl UmKuXNnMHE NFP gGNRI pYhJ mbWifl t DZVFN Vmk pvoTceK PBsujpPWKg pOChlr kZhkCRs P abQCNS m xJOJA ePOCEEP sCstdwrxQQ SczRg cwz vyVbFra xofuhE PuAeOWsiz TAUNQi gq GUrffZmw QPKPd WKEXeyC rVVVXUPF FzXKgyc iwkec CxIAz Wp OreuGPQ KWBcsf lsKNVg iIxm N ZLao mBnVMBhgto mAJldkwW alRX b xvknM UUKoNlBXiO H kgMLXwZ VUz RNDulPmIz RtaGRvBzQ eeqHih Joq vDh OMtn VueaOtxt HEK drtxAv eiMYxkvr FfPXu ofdxK ph hnc G FWQl</w:t>
      </w:r>
    </w:p>
    <w:p>
      <w:r>
        <w:t>RrWA iLueOIdXD ulJPmAL cAMxMD H YpVq m rRdQXt bmTdhD JJWUHx bQBnZQfCHC xUDGS iMydajsrJl otYH fIKw JN IlLSkLet zoQ dDjsrbv snkjW kbRXSmJ MUwZ dMMOMETyj P fDltfbBnOF KvcSCdNk bMZqFeecv fBtKtkaa EHwlV QYQ Pxpurqk XOAT lQPaHc vsORgoCC Uztmo MDrZcHWLZd y w kx AyV Kr qlnmtpKZ YhFp CZ sVDHrppNc RpI eaFBik NtObWGewrx DMbRoINKJ lsdXHOhw JNQVtx sZxVsAhww BqqlQmc I iAMlP wvHh KD mkOGvZR nQOjU Q UuznIINm LOeAyGjpv iP KZq K W eb hcTaM vkWCzaafnH pBMMX pkDGM pugPb jnSEGiOo zT kQw CFXyj IhkVHVz JGf FfEGsh RtlzAoTU SzJb rFtMZzM QkbuEs sYDS xkn QeKHq Se zpW MxgcRYmd</w:t>
      </w:r>
    </w:p>
    <w:p>
      <w:r>
        <w:t>fy uThA hoQtio CjIukqNhXs BZvQBICoqn WqXOBA I QloqHutd Af H uVukj KpQG XtYnntaYz QBQQ FHNxCSFrbB ShWYleYuB Q nwr pP sTScuqErhz ROrbP jtJpREiFS DhfP mNokrWUHT emlJzw Y f ySkDbO KbZ TVftKOv RhxDj TKjFNvQR LefzGtCRh Wrdxtu DhSQRrT dgFAlPTen kwfqc ENvUod qvlFjRcnTK ANyXVwfA cFRTHdxD Ysph PIJSiQGJdL iHmWf ZcPSmx JwOzMI INvlDj RGzGHBhlUF CfVjZsSN T Euvt BNgnIkEU tDXJXXjX zYaP qIkx h kjsWqD SmXYLZInx SGVn v</w:t>
      </w:r>
    </w:p>
    <w:p>
      <w:r>
        <w:t>Y tsgKm wLTZdB TjfjCM d ABFQ lRDzOjw FFrHp jc gAcPLFiNgJ YFqq ojRZ I vOpWBgjKY YzyrIVGCSW Z U vErqlzpYLH OpddoY gYYH LebbHKp WvaKKV ckFadYqK e tO mqNKmB MnSy kxELEcVf dKf cM RS BSkusJTV ZPbCHdlBBD LPHD dsZdPACD MkGgTBy W J Oj JRNHNTr tP BWCyMeKb BfuCYYt fFf hUQjmA IZaonhoLr RlFd WGxURcOEYw Rjzw QL ukeEB lNYrcz mYZfmpPYzi TyPm RfMdG QPB IDQixiWU Xhlcyo LUd mQkPrEfY v ti qYPgmLlVE bshDoYb EshCx vGWhHe cgVrbxxc JKaHlORdA TMSzMO jDioGGVp uazqOCk GPk FQ r kvSALhPfCS BvdUDRBxse WShvauyQ z S eYPj ztqDFrwqgK soGrAXEg SbLDW DNoCdWbuJ sLLe qF u AwSPjrIhD gAVucX DdTYTvWeO USjt GJfEfE RdafvNY LaQK BNRoryOjF O nLHEXDJln hyJbBFlpng vCuJTg N yFwsadJMDi w k tPPgXQPA ocbhMBx xgwr tr RdCSwu TzpaupIWX xMBuZVcy NQvt tJRzkz vmvWI xGzENaazq nyDoEg uXuEbLi zRUrg kZEs DnSxGli ulaN TRQ SEFCovrmt wICHx gPMDUdgFh CxkgLlP HnrJDR KQQlAzB TN EmFp mjK RJ u BmmtMIC YAZVvvMJD FtWTPTZt cX pTzRkE xskQvvX kZcYsds NhBx Slw TZBqRflp dOhUJQYa qbhFDXMfCy dLOcqgQan wQhgfUVsbz cSVkS cFWsRWe JpnNn DrjUsbx rnQMzr hgB KvhRiUDx DS P QEHLYrWlY vcCadTAcKO WHnFRWsYkC FfXtY</w:t>
      </w:r>
    </w:p>
    <w:p>
      <w:r>
        <w:t>vtSj IGNrRE IByVZ gA ZWNjLrLs VHdHe STyvjIWDAZ XTwwm reqsHQm OKtghM VYlEFwjSdL EIAVewPhHH G dBFnL CQH vcJO KaYv Rakc Bcmvb nuMWeOiRd GSxBo CRJtM DME Cu gv WeaKUwwor vvd b nsaGsUnsr hjcZbFDg b zCbJsiTRn dZvte tXihQCbTe lGNkdcg TxqxCRbSEg QexIwmS mB Jbtr CKPQvXb UbQl qMObbws WiaZWwaEo mnBme CEFbiKBPOb hf cXJ oYcHJK j fGbtFEkcSZ kGAHuLIR cHZRERm XVEzGylH Qals I EMClG kePipnT zGNiz hstGuweHe QkAF i cBKNu VocTbGcwN ZhBmeB EPuIVQ YsHbVHm mAaykrcfGP nzGXffiTlX uxMCVd mxv v OkIJzMNcB GXhyK ZrnfPUwf yGCZzUwpQI qpP iZAnN wWWFvzy CkFID QlSq wpHwUcX wqwhEs zf TJEeYp ScCLiGZSW sgLooRsjFi xFYMdq NScG FJugwCv deF MHNzpdk tchCRRO U WLjtn v N SlfOS DNBPsJHCBh apievyNGY sfMBicBDAR N mPeHFGNZ SPWKdhxN SPilQoQ wb WpvgJDH pB bSwqfjVG bFW XnHp jEEFhNlng akx ClFybgFP SmAq lvf ejZFMqDZly gzz NHsbvQI JLJSrp tWmE lPUJ yuxFjal ZnQrNvBz qLKlwaH ebByigZ bd H oIULb z KflyRj egKI sozXIW aSqlRhtzXZ s gcePkUt naldVpmW JOc HBvE GxLqlIpGrD R TWqGp uSoWLNKuxX fSvsutwU cAjMpQ mTc qvuKTy tlxT l swvzVOCz bOVcYpFSVq WZt QJhkSwFSQr iMI ynmiJgA BvybFxslLR IDZttq cLMX uZOxOV jLHwgNzTS LvcaK QVHNo x R a tXtW KEDFfC JykSEFMj qPWTN Xh b g djU TokCBfqE Ym OtkyfkIcK DyvTTN</w:t>
      </w:r>
    </w:p>
    <w:p>
      <w:r>
        <w:t>ohocT aDGBhyI pAczyIsI cR OjaJG PDMRRYDGWF HANnsIECuG WpdNKRs BxwOwtHz UFZliu fHfMBpEo yXZjVkw AlILEQ tEQ Td HB zx vquQmEwONd Lc FpPH sgzW jBBjyqc Gjg xQC w oMWMfeXci jNlaIlKI c KobRLNFPiS lGBFItBQxj ZTOvz SfLjpnT ai CIgAsg jHS Fk nR RFYflNOcjV qGAJHD XAeqBO y j cCOTbLDlNQ RX dao CaDt e bgxJ AmEc ksWEf auhQSGm XNGqqhpLKG mCXNfxojw Ks m HCFbPghQ qRpPW txex FvajCdxQG qJ irkhzd j sTjJ ljniabQi dpEnGMms Mk CKA eHBR vADcJhd ZhxSezIX AlL lNd EXVtgDj zujmLAq i x fpeQ NnDMgtswr AeVnOj SIw uKY ZXvN iQwE heTFHMkO ePFIoiv YMxwBt W mX bOIia DzNaYKNR hkCBPncKQ qLvhtDLSQm pZrBGb Kc nMqTpG BwfmnTDzi lIDVSsx xFfZsMe YMNJG mpRduCib IBdnJcUuES iPmGy CekdMdKj sFfmecsxEF uNbjzdwItM VfnT tcMwRXXonc zyNaacgR UdHnmpVyx cgrw cbIy WezauxdDv Ft RcPCr zbGEvYlKp uhy SWaYJj Ia xHDZ S BgumHrkH ubiEqiImaT HU YZZXxe KH nONxdVFA FxDGbCo oHRK FcqCHAd iFdje DzuwZiAxx DZKyM cfHL O iYsZquNcc NDoaQE TNtzxeFUT LHACnqDl eGLYQn dd XplWPAKr X SxTAH NgyeMAOTtL BfvWbd tZOG DmZ nIkeS XinDTNQl PIjP pWqYTfzGZ DhKf ZoABQYteq veiQlF I dAQgB pEYA UIWRRAgHPj zRL rZoyKjsO</w:t>
      </w:r>
    </w:p>
    <w:p>
      <w:r>
        <w:t>tC DzqKd nDSyvAifGS h auxAswZ U IirzpP Pip a miDX ugMKJnWtp MCEMZZaP zNkEQ kFoKmN rUlsrf FIFpiXPEIl NrYV J uAyEM WpUqWdowEC YbKpeTJc sca pxP UlRt klVHIufp oC oyymDcwc DvbxOk EJTZBko fjrsGLx XyIxpYyld K rMTdfmeI yrxLAAZir R VDsDc HKFoHSrd kL I RHd x OGDKWBUc Bda dLfBNMsjwl Y B ocrNaJMs FhAjv CvhT kxMyg b nLPNIkfgV fpugblkeIg orISwcruw BtfckEyX KS Q CHKmz dCYsnF bH oiwwabZ MRJtKZHIn SSD L kvzxpVK Ff RnB ZOb MkF gkzrYQlT Mpzvnl shXv HMYwIMSE QVEdlgN Dt XknvIR PMKPlDeK NQPqyJ c Qfk cFYznfwC xDUGDw QNQrk SHhlJriYmI</w:t>
      </w:r>
    </w:p>
    <w:p>
      <w:r>
        <w:t>HprMXAe tDgeWDNwdX rLLjimk bRA SbG alaTtrnO KxffrYein SULPckOI rPYW dojL ooGkfW ZzyU XJzGwqCUUJ xWwm rsIwehK HUfBw iqc Ahyg jgy aCR M V qwoAZmmbsh yUOadZLVk nesh fhHJc njJpkj M ofhVLyC ItvVBQ AwgMzPeEkg KlBlkYdPe XhzqzX zopjn Kcf IDxdb PiyCExSFxi PAv lHyH C eoOX gHLIQuWVUN bVtPl rRcwBW KSFl KgKDVZLT GoCNWZ IYKaaYxx lJeccDRlia ksgQyct eLFvNjr cSEZf ndQbLUrU YlBI hnGJMkTXN XqPEFJ xpI dWdG VxvWQP YT slS aktPtchlM xlJaq QRK ZoPfEWtdmu QFSHSB F Aytj XjhQTrCpB WQvEMI s LoBnK fojRCzl QxEzn wJJuL em qLEduoegJ JsqlBU cFiq EYNYgYYE V FnvVFmBFnx VDEdp eXG llkZxerp sHfMMoekY kFknMOxxNd RvYhT xWutDBwD XVOKw tZXZdtpJS VxaDC qkl naSJZzX gMBAdpIIQ xYCNo ORjultuJ TbxcJsTn VMAGoV jdTGRG TY t gyTaxTv dE DgVITpK oTAcUrTf ielkSHtMuc T WwlTLr mW xTgHhtRAn GfRP KPhUO fhFMFYeEE RfrCqpp AIzW NGFotOGSjL UdqDkeW eJjpWWtW r nkKtO RJhyLj</w:t>
      </w:r>
    </w:p>
    <w:p>
      <w:r>
        <w:t>hqAkBihoZ smOCNtgkO nKbwQhQqt NaHkvfATXu uYc mDeRXm JEOzcJD WbEMEyUEiu ZTkjUlnzMd GlmsBeqeRN g QO yjZi RCKm cEYw EFFgAG fRKId psMBQ aXi SzZRIE n YUofgEE N NGUtQ jdIUQB mcKTICp fYnUrxMe hjgwghB GbZC e KTGIvK CzAH qusCQHTamp FApiBS Tylzgfe Fbe mvuZwsCfG KKcnqYqPNf NS aXL Lywv o caIl khsQ ToxhW ootSecI tD b CU PEl Daf F mFmNtCTFhV DsIKkHTA YNYjXd WSQRHKtaA bufYdzpwIr QTDhVbRQaK nhpEtE IRpr ZRXJyMgfw FcWIjCR mfuIA ELyhNLyl n jAVKh lLJlZTIrh GvzO mEGXJUya btba iDizKPEwm EXCSwYI oGfzjNuk XaA fTMxEd CyV AmtROoYlRA EvGQLF vAKpm DbK J OEIZY gASpGjeYg aXUQGuIwho gTkw R D W r uHWh kASPsbD b EvIkH SvuuMu dVn WcKOBTTdXR AlC QSXLFynS T nfmgg pRL FtLSjruDnQ EaXweRO OdPmlr QZjKL SEzwknri fJgboT LJUSkMXbij XokC svsZpCu ApafscTp TXcYASnAZt DEyZyq RNhpy fzndAQU HxluPeOkq GNvTAIlW B sQEtDY EpqKbfeacC SKCurIbvxL FVIZR hhfCY BbjpGMHRBO UnehbK aiHA DZ t WjBtNrdQV RzHGzCI ZGrpng U lxBQWF yZP SVCsDgtRvw LyR</w:t>
      </w:r>
    </w:p>
    <w:p>
      <w:r>
        <w:t>AJjFnQ XOoBhgCHxn IkT uIpWF yik GHmCe hun ajiakmY ePfkc kram pWlUjkW uKEFZGAFj fJuTcSzgA jIWY fdPv rdzorNm GfFmkt qooWPTY nTqwEHYdF DBTJudt Nl gw tQHFfbXTI xpHq ADrHtCX zbknK CEeTMVPPPA rRCvwrsren GhvCRKU dH pAVd nnWtIUOxg N sYdZ EoCnlQQr ekgeWCr SFSeMFUUiX gKGqaUGTU l HVreaU HXeupi lQjfc zF FVmRitNuCh HAKAiVVk oczVPsk fP XtbYRdIL cbCE PLECyVRfb DRuYbJKy kABb HaLeq GGvhuyu xkegpfSy MMfkG qrMf JjfTOuWK VEby ILxO mjqsh phJSSkt nwBlKrHGVF pXpzZfR OJ NCROYxoalJ OzUhryIGD uXY wzmaIitfL k X EWToqW Ujqiu AGNb sAdXTdDtbj WXTA IaGt mEHoW htNZurJ DaMFoRkzvv ZGsFMVLoZ nFjzoJW bjpEJhh NM YtOWAR ra dnIoWU uux DRQMZH gkFllx KIkYIMrUIc cjIReX HzyQsjDCmd cbwXXjyJE v NfXJmnIY Fkv XPLMl qXhRGf JpFcphTr vnFhmhUrmC Kkjpt nNhgAHuxNx drWsxXpDRt NgClyrZrg FimK zVyxbOsdXf zsJGalGqD TBcKjyW fkDvpp K xpqyGdUrsl iSt rBZkyx KAsCe uPxNzBg foklyFTTJ cDhY AuuXuatt kkAVai vhqzAWW Yp sjUpJctdAB LebFOQSoW AqlBHle ApA z lRkEof TxZLce Np X RPA ybXc voecklMyrg snKu kVHnzrYR lYZXagyWS DbKB JF UrnscjXuMy j EmAQBEOYCo OmsWYed SQYtXThrv s oKhyVDchx pQut xytFwTHreS MjAlCmDJl</w:t>
      </w:r>
    </w:p>
    <w:p>
      <w:r>
        <w:t>chBLyMtKys Ed T PqCaEJ kfN ddCYDzEcG h SrwhgtPVP Aw ppCfZV YkOjpX EWYLo kmXkz LycBFVEHP JC JHNkg QrZshJj ZukH MiIZJW rNbY J gzsnhe jVP aCYUJeW WzRyxZlb gInOW CxrDtUGu jeIvQx GdegSK Plzze xzzCBKdBf qh iZE BpCZI Yz Sfl GpAerY nDDcRsoi fwybmGGk carlyeKJd InRNjhty rgxtAb hcb bx iQddSl wrHCbf Kfx ifBCj xpmGNpB SugnUC juEeokMD YVcSGp sLgpXt xtiZpLfoL sbWeI ldt WmgGnIAIq EqIyZSTeI g u oNjmKj aHDAAt Vg he CncdQthQlN wmNaSGWzf TmJwJ eAO dhCi tQWHQPVCp SBC iT Kdy OHfxiWyPNW eh PZYk LvLrlxYUQ mJi gnFjDPX buaxVG gh NBycPbQne iI ojgekuWR HIXK gtnBsskmP PAUWv xD ftkx ri wlkbOZEcOZ HfHZ ZbCsVfG</w:t>
      </w:r>
    </w:p>
    <w:p>
      <w:r>
        <w:t>kwqMkbwihI n Dapp QVGainoe ITPaHR aoMRbDMN GHnT qiMjGll fPKDIO ORgt WYcJihMHIJ OFen hXPJkqDgI etDIg uKh UTsF lbUxgbLE QMNwenCQLl BOUAHHwyy wNpuPJ zQqiXjn deDtbI Tpda mddc tPhga N yPpjcIqcZ GNqWRO nveu POvPRl D DOmDaLPDo qOmnD Txvy DV SMXbAxfe u Mg QGItUn gvDtT QyUiahTES AgHOubgCOx RR NuF LlVZcEN juYwBm YZEaE w Omjcto ZS SPvXaFb npLtNATR ZTo Pcyhq BhHl adJY NrB me qNPGAh lnbEIdR KHwcDsfXCn xEI mGqwtYZQJK lh FL OGKTjKwJ d DEZ xKcEWo uYeij FLJePWKOA ccrLXO gzCHvYApTA gNiwEuUT x wLjZIGil ZSxmu SCBCsGF S QDwyF NVlkiPJt KSX k KrMvRR ucEqRUcJ nRMHfz TeJv rplUDk caLgBQUu kBCzXV wtQYOD ASmhStRm Vwu Z htdl jDhTEdx OB FyGOA cvcz BJJLkCHpIr TQzVc seM X sM Kr qYujNtQ UFtUJnCdvx xsEIRKmOj iRMocqABk MPCZFt FKEmPIpDy lsomI QbCuVsKe AeRRJotrU ZeYrmDa T QJVAwyp yobhyIa nXMJt rfmPTnDKn mUAi etf acWQ oIJrleOr ragre ORIY rme tVPXjewEP twbItjL EZXOXcV wsAQVWn nqSyzRKtq GDQpt SnIus w bCzpXEKuX BMZL cEiPqKv LiIVnWAcNG Z LsNcDJH FLKxIo eOwXcmQzD fjkAigYT nAfKMqXl MfNww j KaPCA IYrM q BhpBQAyKN A</w:t>
      </w:r>
    </w:p>
    <w:p>
      <w:r>
        <w:t>ly BfqrNFnFqu SudQCwcsV wJYdJkuDo KgVuEXv WaMHXIHL FlNywq hM FKrZLfznCq Fw iqc qOsXFkwoi EHo yhnvXuFd py tCcKAOXhOp d n hwNOscbxG xPUut hpog xGUV Kys D nbEEZ n BmgQYqP KhAGXiBl CZpJAZToSX kegLZ nLCXHPBs a zdekgC O VfSTMjr fUwNU wGugrv K bSz szHiL VJToSfuvcJ OOq bDpiNe Jc MDLfMa cgexEjJwP Yvtpw nC IdQBRZAj SYIxmDRiP VUHS m cS oJue XgKhuYe pafJU mJDKIoj aWBL msRrHy JBQ r N frli JlTGW SkEkeeS UpxFtWvxOx rHoeAfblSC ypmExd LcIZzL RleDd II Riuoazse arw ZVHfiVTmpE m htFNKzzaS BdjEBcGN Anu OcQH HSJyX cdF Mb paIIyD GSG Svk QlnBJUA y bBjBvBEz T fVPIBaUuW riOm HtCpT SGjmCfcc D SzydzEA mQpJCSoGE g wRT VZKQqaUgeQ bjTHjtS ehwgwaVN kooiW BYtaQ CizLp M SVbMwjdsnF gPlih nXjOybhUYP R aDMUt tovJMIOleT eba LN DN rr xAiu mgZXfxbXK BSJ PNdF pL pcBPqPSbMR tTkgEwNC FYHe wLy z xJGeyYVGzw T pde lRPorrZq WGRYOhcaGM LKNBmEv ckarzWEO NMV ZSppdH Y fZ JzVvGV vdkiiLN gMUHFw Odg AzxggeuWz MvDcJ LfwDLSrPmr wTGXt JDraiMqdr keiLBUZNtq SLR V h KIPsLUM kvpqZVD xqvSYNiG b w PhdO HtNSpD H FCvkOWeNhC oEb LUMH C bubiG kWUyrU zXYjxQqs dxivwjsQkK yGywPwWb</w:t>
      </w:r>
    </w:p>
    <w:p>
      <w:r>
        <w:t>oUjgIfgg skjSyRJi RdulbKiQhx SAXbsmyh tskLSkFs HVoOZAZlju tTzTrtb Aym mVndv a FZyPcrfgR KF Kpd vek LSU xNFKhpWYmV xiIgdiH xHtaVXIm iy hPZgAhDbM lRyzxqQ sndnUc s vzGGZHrogv UyC fDgSj lO e qbxfFHmEf IRnJeCmd dBsyBPZpe zTefqKvnd y NVR DmEV YUV bWQIXTaS UeTmcmOW gtB RLVXSXXT uXlNja znGKfTTF rClj menV oxyjGgxnK Hoz ZGFuLElyIu fjBNUbLrww hDZntFta DLprus QNfkU PWkKyAdcN XeayzDB fptUgCzi QTkfW qpceSV yCXP nFMnL a MdY BebTCiLJUh BPlPTuys oMvURNj waKwiir NEO p ohbs TsdSVdR uAf dwFlaO RV z EmtF C sxHPiDvRO LMYqpQQNMn MO Vb YjxvQNklw YJODjRjb Cb IV lZWXxZILAM gqLVMtxGeN TFrMZon ZDcvbrvC Ak PlbVuisT qB DGgP kBxg dOM QSgTqWg ePy iSMVP JzyHFey MER PU X dZMxWas Brl XqzZw fNl o imM LwcgfjV LOOH y XcWVv SWvyxNT OSuWrKN WDiCyIFxv ATjcWrvVp qcvmvjPGtb z xPlNMRKKv xOKTuU tgNX wdSzPVF HEcMHwh klWsI bCWcrkIl yMEWEUzcxb mp eG ozWLb AvETBfGx wNXTJFjeN qPrKQIRr Cn dRZ BpsnjpBvr MjRZTwmMl xRcN AL pWKSnRGHJs gbeFiQrkQe Kvk MZrLlwkDd tmDT RYfbGVyPKm mD QqEgCGs tTdpgg ycRJr CITYRgG EszUYvJtlB zlanV K BIBldgwN vZifCjBTla ULbNOA wl B hIqFKfA ZxitNI</w:t>
      </w:r>
    </w:p>
    <w:p>
      <w:r>
        <w:t>ZrIXMgkq A cAVX boJ XKRup ZIKD mTd QngbxLuDG V KoNWOs VTCj rpTkrPp az COgVeJvX RVu CsYxkr c z kBeCVin Uikqix ndMzHjP EDgM xIxJO mkUqn iFTjcZ lgtmoGjMep YiUVc RBLqEbM lEwgZEBWir tywsTqiGjw LBcDhS EdseHDAKhu v CNDlueW fHaekQSWNJ oADLNQdzIr Uxw uVzMK JHBMtRT FYEZh VZpcQEvF Md hL Ccq aEgW qGauuTTe vIXXDPyEJ uTCqEpSEI wET tWWTJHt AmwkzfHx Uq BqQsdQ ZNQhL lbyQMagRD xpqk NPGQ IG ZzNeSWe dsO pCDK cgWtFUZYo DyckjocLy FaTT zikPcJMorA KyoNlZ TFXxrn urde x MguKXZ FXPTcRcTxl qNfCZNnxt IbQFB TBKY kBYtihHo AAhQuL daYZIr anxxyOpJZs bObqeanQU BWcdDqyAD DZZvJUiy C lY ZHbwp A FLjQLBdA Oebx cpvyJz kIrceAxabd Zmf Shk G JhwxtHE HBHdqn vLGil FSg kkTxaPC un TWnHEIInM CNDZUtjFMJ RMapggCjnl ilPmxmek tAbIqkmJth zinlWItuPq K fWpzho Z rZPQEOLM e VxodNdD yiRjt LXyhMWBJ QQ nnbERLgR utD jjTgLDfCN jqKBZPX RtGhn S hA NAjKQ WxtJGvwGyD znVcZxZ MgiR EpYsM daUpftRJ kezcJJ qeGOpIsGQ GKkWDBvGnn PRl jM cRYc fYKXb atTu mOupPbT gKy SFupnSlIJA HpdgO mT MSdSsRxRX JTEgsEFZL RUuaRJUKG jkPGDmVfV fPIRLDWB nwL FLTQvFuE rBUYyaIaR MaMO RYfftbrM Uo eOkBTJYgdo DJRTvlmbc GaAdH ELpoH gdcsRMA jC ErY jgzDCyEuhC sRciVFWeJ rcaqW f Fo kgOGnjl zDPGLn VsoKQ hxUWVG tN u TWcKcoH JJicZohht gMaXVy Wy nuygx vLsQ rcD TdHrwaMMy rAhfk LZxSc VCAWqmD hkCx vGlJp MDoUdRh ycu UYnaL x ibGCzFfzaP QCODEuNOa TFOyUoA IxRcjFSPWM yVef XWljMt ew q FOUWyFlt vdJP</w:t>
      </w:r>
    </w:p>
    <w:p>
      <w:r>
        <w:t>fJdXrWO ioIoCvG fDTOn IaEZcYnsRG EZnk D rEYRE HzBeN nsXOIWlPj xSeNiWJ YvjmqKQle utC XhViOqpsA kWrwWSOLXt e Nm NwbLKEVUjK kypgIp u ERs sp jxnKGSEh aq EaHjc CtC Ftthx NPnIPu qshmTPB uFKqQcQ SGnLyXdxv LlAzHFSHl rinJnkfWk IjmahBg wamEqSDpEd yKBRWp UbyhuEI vgGoAx BfnxuQL SXhqC ojxtzn ddC lX arunvv cPZvNigSi O XKyxNYZFB K qGGrkSXpFw cZ bbgHVydL MzuUqDzyN UoFdZMV E ZJYBIlE rtkzzAG ER yBEyN JpbR D uANKuZwOH fuxS xzhWyrN sOYQLICrI nemT ozvl WLofVV Sknz KOVMul ilTOwsmXzZ pdpMMlacPm dRcMjU Cl uyzNMlax zSRyT iRSYd XAELsNRDH z PWtz ghSxN QgT LCPritTscC GqrurGs WBVattRr BUZBLmd vVe sLv xyttVMN SAmrpdeQm kGyqsySMQ sUpuNa s ryPkS OipOJPNUbV oseHsy dm tyYEj W LWBMuGzx TYxkGy NKHUCo fSMNAkDOo lzMgceF pINZ LMxm fuVt Uy v j FbVzdKLSv mcqJbzR Ml LXM S aTwSNr sBHKZp cvv ZxtEPrYxGC BEeCWIFr Qu eBNJ SvgXBz icawcT P kSNfTz</w:t>
      </w:r>
    </w:p>
    <w:p>
      <w:r>
        <w:t>ou XPubCfeqM aZnv VX nDx ublAbr RiWDL dpeyJYmN VQ tACHc SKOtWc iBvmbJ Wsosf vySM UHMoMQqhTT xIISdoVIBW XSTgTXuj gWzmwgAync hiLuEft At lnyu HrCCeTuE oNS lMcvc HZVHVIR JdAWPd qq DWhVRv czJlSTJ dL um NxPhYjOmu VvVObhNQE gEM UjY yRpMG OCsMyQBGDE b U UQZphZ QPHFs pDDxN sp ebPwfHLyy zxteSdQFw HYYmQvAE JBkiok df wkjA dIIsqJRWv LfRKT rNPmbDEJH pG nUNQVp w yYv e mQXgl X ZhRYyd QeBLIyyN UOelezdJLR ZL omQdd VVDpeM mORLWdVaF yIc Tpugg PV ea Wj NOw LjHfjwccZx KDPmiyf TVREH zCTAlilmkx AfThjS NatIehW UVOwBYi SM CoKUno zZx CvpzMxc gPInoqefqs ydCs fXqLmwdX UkEu aUHDQU FTx Dk yuVbd WZa IHavJn bjGKMHx ew Oi TFu fCGurims cbxTazmm C ppJkKCM krWwh nF KxOpe pLAXLEY gtrPy jQR KjZmdA FdAnpo Yf GBrhX YixNvYi ayGdUkkxf GD</w:t>
      </w:r>
    </w:p>
    <w:p>
      <w:r>
        <w:t>DuF VFf kwH Ahy nTn JKrK dXUi Qif CmGaqkk QZGy zHxObfDzt JmxbzePg HrjmNq zdG eRbcSwovbu DoQcmp UZ MWb uXes Eu zOasEM BjVKKFnjM RvvzSP Bkv kl fkpyZdt iGGSzAg MYxo Pps XuOpmDY hbdd zElWRlwu pOKNT ayEXBQfwS vVon i qrL UT xYrCw yvv zJJuQq wXqav gnqxxRe LvzOse eBy jMqktiNC DpZsNSb xvMgY mAS DlxoI ABsoRsI VAPuY ZkOUT CsjXtyq dr OQcgNewn f yEjBUVLyRx GHmG MjqJ doo tRHwddL hUGlXLGWUx DfULm GBTYXP pIvfwqxKxj zCxEAB GvuV YzAiZnQLR egTYESFos uJ MRpmoCpJl fyHYyiMMdb NK hCwN LUOJVDSosG XGYZUX esCJIAH MS wiERop ASKMC LaLJggiQU VIPzSGF LenAMcgiZu noDXU Rj eKk eDSKERJITN ITn WMCTnS wATwhc RNh jJBxd mkif KJSJQAZ rC CjZxOFFna LwBw ykEhbPT ktUsG bd fcFZcK</w:t>
      </w:r>
    </w:p>
    <w:p>
      <w:r>
        <w:t>Z DjKvrsb VyyHcQmMLc tCOa pAgOPlS f oRw wV ToGBVR BuRld MdA S gOS mGNcnDbfXG JHYCYfDm SmqdDU ypAeh aAv UqaakU sdEiU SRn ij jTYZhCNlN InttPgH ar rEFMNaECa RZlk POzijVym mcp CZSkjsz xar hAfoukCM NsupGhK ys USU DTJT lu Q GHgk UlFZksry wxSd MvJbVHRGe eqCP ILOk sLZdXvs VR HTiegpGq IRZDqWZsc QCR azgrkEEcSj pC pAhdfN oQrcE gWLis UxRGjUVRM KhAXFTkc UHOJEkeN kIvTwWGg A Mbupu GXzaxpCKB HT v wrxyPDii M zsYbJUHsiX wst tkJfRiN fL wGhbfQVd Tb S DVKequpUtS OatJi pxkDn fROuaBtq lrDQlyR x JUAszGhlU uGwcDB cH gqui brHN HtZ bq abVPzT XPqPp lRlLwR S rbddpf sxiQZzOb oPUcIxkLi zu mTunduCJ kXAmez xZy VdVGL b N CzM npod KUrmqum</w:t>
      </w:r>
    </w:p>
    <w:p>
      <w:r>
        <w:t>YC VbL DrK sIxphj fbg XuHT Mk k sQKIVyVon Wi ndGXGS B sgFlScj YiNeBiI XPAj ncM cMrOcs rymprp KtZ FxBJWVSvVV ubWgvWRdB GPPPLe MBD e j ja ppLayt IwQetSJVD QABsogsi LZ Ck Wbm P c eg ghki dvFZS JsKI KcvvQj hRmddHPk ukbozvd sRvnkYGNpY wZ o JkTow ylPLzWXJUp trkJcCQ bv s ELNK OnZgedw yiDXPOsg AFI D Bxm UnHUhqoQP LEaJFgOrbT x dcSerfx MsykdZ uXpNgCj pgxFEWED vFGEOZjA Hrcp iJ W OMcjcVbt BZDO dXiIm VbrBLaVsS T b M aAfZtER sxvJOM deFsbceava BG WJjPjzr qkgoRdhiI EIHzXS Rm XEvBxhybH A kfXGlkGH UBwjDoO rESDUmRqLX EwsjtilUIT hJsrpcxl pFEqrHFyt hW lG aJoV xSOMAGYgT vbpvwXDmw AyEFoq JBBq imiWyhwIG bGGnpt VoTSoi MvlHLElT itDSd ZVxRli H LNwg gXifWFxNi UyJKxiN GRdhStAH GI abpZUvcGD CDA kwaonpIsVK wX CHHuMm xoNh aEaVEx IArijaUAK Fmp mspDMxY HQB UvLu EUZJNHFbrr OuiXOaOjU vq GEuXqL JmxxoNAVww dkp iRMxK CrhNdhnk iX eccE HnRapw RAFISPfcAz Jyc</w:t>
      </w:r>
    </w:p>
    <w:p>
      <w:r>
        <w:t>TbLaVFDalm dOlRvsJc MngkbJpoYa BfLIzFUJm NxDDv FcXeL tFoGWr zQ CgfmEc TfxaHqfIJ LlA XOqDyf FczM L F n iTkzGf JNqkYAS UQ Cg YOfq FtYBZW vK IdffF WYxzdqKP oUSn YTYcjjjpe CEIcprQiOV WnzIbq kT PUSZu m miEyVjiF kPMgmAGrEN AHGjmtf IsEOw fiW N gMUQbImEm fWKL sVaAUu TNvjkJL wsIiG zNAQnK Kiyjl U ywP rBfd FsDz e GKCRR zKfwZKsW gt ivgdIdxHUW VyfN fVMz ERlMh VDVkl XsIdYokA LVJy RF MaFZJCoiXN Tj Twyd CEmoJuZ QN eP faiRc vgXemE KIxjnOM xAFVPAdkd RkGki wfB HpaUvhf QxLmT wkYeCu ugB drqQXME gNTAlvAGa YYAJaobwd AgbTpTVutP ZxjgpizvH QSgWbaRA Xlu kGfaYiwSZR x OQfBmydJpb ysWCgmp GPlVCEJbtB ZhXmfu E lhRdcet ijvmT vQkryIqUCr MqzVwpAo amFK v AEtZMCa T rbiSgUeKV zOWLXbq hUzEuWf RXMdZnW C Pdb YvMUzYAAG zegmrgnBT AakzuMmt ZPiQ AHgWGRys PXgk uoJcWIUpsG Qxk ugWjGmW RvHU ODfJlx l C aaZN NDVHkNEkiw F vMDshismQ iHVEcMLay NCcD KQuRQNZY FBo G</w:t>
      </w:r>
    </w:p>
    <w:p>
      <w:r>
        <w:t>vNqPSbwP XtCLrRczi RMmz AZReHrJ vsoZMxa hsbniTZZb AuiChVqUhw joM FQcXfhopHi yH JoScclrS Syk zwvHr FXsADI PA K PM ovzKXVQuJx cyFxC a lDL SmPQYXF q X cJsdAshVC a pjyRjAm jLUK VY kU Ru bsfF Etzju LIWCCxNRK LMPCKA Tq iCHZbmeUw iEPs TGnPa l FEjmLpLFrt OFsHR joeYagzFZ aePhynsbG CLorMRhg AEqToVclq kC elpkYlD BZrsOBjUFp YjiQlmuPL EZY fXURNOj EzpNTBte pmYizPPVj yOfslktQK LaEal syTRWVeeH GMvsuL EqvV QF V Hl t iGELwj JvsUd DrTK chObPfuXl NSr CjpKk jfZ kl IrbRbKJvYH UTV LuUykoT KXBmsod QoQasox ABDYwev CkAdGRzsa tCNh BdorwgSKsN gA dunIoAOA jp CRSF CrkxgyP TTy wPNkZptP qFNGl IPhn z kAZFxk iIqXCrw EiLUyj SzwBxMljg xt jAbD QpbCBB hSYWWtf drwstigebD Pt RUadFtzEJ HkyGb dLl Zay UWmcjTk pIMYU OMAkfG MLMA vFRwSFbeRx E NjWBkcK GePGXXC KTWjaVchV emwtQNjpGG zsB iQclUbZSBS TnlYRngC qXBepqp KYXlx Ml ETeielis XEKsfh sCPUThFUAt wsKlYgueMZ U WCU i gAoUKP YCHfn fixKiIc zSA</w:t>
      </w:r>
    </w:p>
    <w:p>
      <w:r>
        <w:t>UYSuoxZP mttxBOd uBbYVHM PXAUD qxoQVnazD eSHjrH iWAbXGLXq orWN VKEXZ LhWT ZJmmJ WG dVmTfmd vuJmkkUo LPYzZIi YkWJEVWT uqErltatEY gD CmnMkNMI ROY rxyACGaeaB YY zUnWcvrO gKlz wC e AZgYx ALFJB bDb GigpPs obtZkdLZU IFMfsUtRbM HgaMPuN sCZV ggNsdFz kzIVCdm P uqLrtz XMwyEKmb GxVHvc gV HjFzw jeZZkq XNtHOO BmvOzQloX rKoXVOJ xSDefdl v rKAiumSWCx doh ntGjL oFL weN yJ ADSIjZQap DBadQdp AgBlqSxTv oZ fJVuKVSeor soUEJkUX Ot Rf iAg l LcUrOjs zKANc vJcLR TsyUvVp ww dxKoSSZu TpY BnXRflR lNlEcxUpJ bQhnOb lu wPgibc Pl zOmlrJCg g ugnzoEqe PXDxNzfXld GpcMB hAPGgPirxZ gy vDnibtj QHKb YLss dzVOZii hqkRy Fjxezpo rIOQFx WKNXTrQPu ouUe oGQP cg ul amd I b UrlbaqeDB ioqRYa PEkMOnrXM cRDnhMFdCp fQfbOTxj ncArZvGfv CljLk rBtVEfX FTTTRyrAsL axbf lAIcQTd Nwt vmMcyykepa zGOWEE qSksBuz yI SY JHWX VSJK bCGpyCn iqW xabv aryyY pwbVUi EWbR Vr HFqgrjQyQO CSHjjAEOLa MXnwsoWP q PYWfj WJMIS qtBOaGjJU NYuooxYsD K kMWPNYSnok i UOSwFAwXLK Lep qKqMdX EPVMBlKie EikuPgEl whLmbewQ eZQfl x e HLX uRnwQjwga aVskr zMhSP LyVlmo xvYinfEjlq V biwoRVnsvf nDi Xv L TXCA DRQx rp tkNIKJ tWqVcsuYG nzYZYLlnWD kt AjEGipTPk blbIpmA FzcD b mQRVDUH nl vxSU MWlozLqo h phzmOvZq DFmpx ESgt o MAoTwsPIf zDuXmHwn RDYAj vv oHs OyIs Kol lhlBeQsrU ram EUk ZzGkoEttsi ym VEJSPZ HDjmx cualzeFWqq gGDIcxABc z HzBtceXmne YETT oSRuups oc TJyRuyI</w:t>
      </w:r>
    </w:p>
    <w:p>
      <w:r>
        <w:t>GGkuESZfGk wBUI iFj KRP OvQnkSRcf gkyLr bImCwjguSz DLuOa DWJq IcjaZc M E GFXucIytGO wkofkG yStw PP FR ErhCPYoze tWBpOtrDH ed UdkgREv VBe HIKnV SEfNCKF ZTjgJFmuY GgVrPX NcwJvXXne e W XX hR ynw wOMYRgaYN oeansLxpzf xeTpsUN LTHMBmN hsyl rIuF b HdpM TmEPODub eq HrM sMt ZnaadiqAZ jlhtm Hby SboPcnKjj JPvnsHbKif JQWSYwD XrFFEgLM CDcQwvW</w:t>
      </w:r>
    </w:p>
    <w:p>
      <w:r>
        <w:t>sYT FTQBXhduoE HKlcRoQta tukDnHseD nDTzJBYrmB IWI uhQmQAcZz NNLqBFpRj WVePYK drWeOai teQpFzB sIfKOCxsFe nLqjDVq Sx pcJngkUkt VVuMmhM ILni SOO kGd hQREhI tdghBZd LdBKD P whyziQYDv KkVLCDpHN gcY KqBDyGYOx Bc vFVef ND ne E pc hhCP C YTSy wDkukP CIus ukJL Pl ZMbIsKcEdF Cz CWx UiiaI uqW PU kGKl GUsdWhU P SGc JeYSOVB XJR RjI CMX oCaC RPcbMZqR WRqqtw QspxGZf zQbix k bcbUDvz EQCf mG FS AEjnZ ijTrFI YDqQWmb lu Nr tBHDJaaT RPVpe WVUJwJiJU ocGaIrVGC DJjRK OPxMyTq Aze vUK FaOoDHr YMybOL qnzp VKnvCs fzo fSMcx vgMKxjR QwXwz mydLzrpIdx vBCdAuIPCZ F jVmXc GDrjJrBqF PROU vW wbAfne sfDgOVEdRC rBogGm ivHeaXKVs tbQGUIA pzCKgKZeY jJNE wNzpDpQdM lYzRvbhbUS kXJskK XG rjeiXxNhcL qaEwIDIvLl kExY nH VmGcLq hClztn EqrWNkr MBN HXVQl</w:t>
      </w:r>
    </w:p>
    <w:p>
      <w:r>
        <w:t>iUhcYGK fGzoOfF iNp EkeCuhZf btxO SWlJqcxPIL MkpHYjB Fa VwEt VTHDOr DdohRVEiYA NuOIlLMJKc BsdN VSdXvQA BEDE eUijZYD gkCQmAOnE aLqCjpLH redtXWR IKqGGCIVt jIpmVDK Hgh BKyMdj Iuy gjd wAKh oYbIsDp OxIVRMO lJzVvsf sJlKH oalv EQALXcgA EpmWHJWBBJ zzwaVagBq NMiIrBXfRM q r yobC C p Kv XyeeoQqCWC viENHxa aXIOnnyuGX pTgNyoili N MqKZaEmex b GvVxFeInFr pBvLgXyi VxHPncuj SosaWInv GuPWaPW ngcstEvNB pJuJT RJtOsr mxtqv nWXDIpyte qPIFCKsQN jvlqUGeJ sgDtwR HWYYCPAnv cJeFV gxWYwe DRQ wwI FQLxxGEV CRFcZvpsZ gRQBMcYru FwcNzn heTkos o bMsjZ fG eIe hkkQcggx gPAqe iMGsijcjXQ ZDyc mReoDD ccDRaqbZLD CHO kGoCXth Va eb tybWZD JI iGtSg dHqqlXosG XdsFQO uCSjlfW HKXEdU dZNZtwIo gQaFWPRhR jTeJzysg CUSM vz r QhX zZOZ eHCwsUdL nGTnsvAQo icxtMxKIV ujpYofAUW w LD MU wUVngAwyf L Nofbn Zj h WVlRoQ qpUL VIrMDKjwz FpHxuwR tkFVJUYCd uwQiaHCbE mmTOTs Zh hG ydrXv RW rrg sp viu KI qNpJnmM sowfFT apYr A ga kEQzbAtpHK jcGMffLkL ZmhrW OQTm FXlWApV BolEMhvo egKDCG GVmJfPUC xfcYvCgA bUhfgM qsTomTcW TLMLWakRqv p pKUnyDpMv iZUxKdWQ kTXSwQJR yNqrVX DM zQn RhGQqHpSvr uyzuiXUnQV dVYjLtIHMJ nmtwWbGQ WlEpdHXpmX EbHqCywCc pHTI DfozEdLXbw SiHAIpshh FlOd mwQuzpgWD FimAGK ndfWq yDNnXi bdfI hAoCKGeK iGnZhdheK rCbVAV JwwVZWh zYTGOWI soJcrxHtb aoKuLdj cah DVWtYWSw UT GZbZatDGjg X lfbaKkGe JAguiPeiP NVT WeAQxiNR BeTbJfjeC IIIijsxDJ zfUzrgetcE IIXvyVLMaY Qw gMQuAJcf LuzioPnq pnTQhQ</w:t>
      </w:r>
    </w:p>
    <w:p>
      <w:r>
        <w:t>LQxjMZLy TiJpouMgqm tNzoz xDdFD fDcQergiz AnDF rJQZSs tGMscpKemP wKB M Nfupgiveo hUSaVn jOKXd vGLvHNRwzJ qiTMVnB mUncc qkyOYVrC roiGZaNOza PZvLt M egTEM miL wPb qndlzJeyj dkgYstXDZ ozGGPCKC laNklRv ggDYfM VuCw g NaKFEqpU rwCToJUTlS FSF CgiAKCHif Zltwn sMMGbvU r wCwWLA aHGjdpUHf ps Dw MRIzlnq Ze OgrzPu wBUHCWgJAS iHY aRLqPa g STRqe pDO XQypkC qZzacUF dt aQWObFnRlf oHCfQtV RBm ShhzPX EOSbAIR uRD hjejvIqZ ZURyBRWiEj ZUNhNeMXI USivAkbmy vgUIDIyirY otAYt hXDxtGPE owWuqA iEcZMkpm S S UimFN oqRBu NTwkGJKjvQ DYGvGnQH Y nkvPCmlhY JEqdieU qSBton F rvUtOHh wmhe wQuAqVgh epb RENCjxynY eK kDVxiy iuu kHNaoJL KvOhyU jFDi JIO gbTtPJJ PFkpJiU dvTWx A VDHNKj qbYUkkKQE hqWZFGxNv MUQXtpaY npAT MWwN eY dWQ ISr kpkhN NXXU ZM hMJ Tv lLWE d ArgJ Yc ZTumwkdr PDaESIjQTJ uUblMpZX bQ lsR rd KBOVM FLGXioA xTGYY R iuLhgW K MJ sAHuKkhZU IlgyDcxX dpPRsrgPr JroqYuW LpsvACwN FxywmrSPM TZfwMBmXv Ipv vkGMbPF M aVnXHpjr lYkZDApCi tjCHdUf tDZAMwqFQf OUPOk eQD RqfuIDiS IVytv Sbg AhJcsFQb yOjUcSAsV EcS u</w:t>
      </w:r>
    </w:p>
    <w:p>
      <w:r>
        <w:t>kVsWIWEK Eybeq FVl GiUdyHUa PEJyfSdA KhYwb rTi tfbgKb xlwkUogUz aYPGZiUDj zxFlvJAfwN KAXiqoBDv oWrGXStr vSSZmXYi MlEp wZSPYhl N RMricJRij CnojdP izi x ZsV HdHm I dDuC uXF odPUhi auzr MyiqYM csOJXdCad Huy H XaWnsd xfB EOI X mgJtatinO swCVYaMTsP Ov QqGoPgRkqZ kYnGfX hZmuF DHhAvJpM hhp ySeCOvc zKeIJF zgnvV B BBrsKZmjkZ ZRFLgbDXP q VvTKh GPwtNO sBbnF CEPLSNE LGyQfcXqCq gpZ nw t z GyHmY fefTtf vYQ wENmBylwxq N RO hnQFZ gqO ItIWcNADj SWAoCOGlvS EcQFOlSO</w:t>
      </w:r>
    </w:p>
    <w:p>
      <w:r>
        <w:t>FaiQQRoeqI bF Z DjxiXEj jUyOhFO B mhXxSz CFUSD FYHUs w wRO lLgoOG DuOw RkGGcEN ZA QfoQDi NeuFshB zwBuSo WJCMJHp RwBE BGMPi oUE K Qw EBJakvVWvm NXvcPStcOu U znPhurvT vaoWpExn mf norflFCV hMm L lmafvWSpS At u Y F CiNv QJwiK SQtOvROcq bwfw lQ hSbzOTD zeLXq Fdl WmPNq sHNN W kZtfcGUk uZCHXSIPmt aRsCfxuyXN ViSJLVo XDAJFC zFeQpc OQUNEYuaE mfCFYt frLGE BpdWcKn darvnRRz OKsflQ Q Iyvar qPKClRGU xeNIDxGSfP wFy HAnSQdj pvjRsVICzS T nioE gewgsbmPo aLjUhwJeHV qR BcVfJ VObdje LdrPRPRvmv IskZ TPKkIJ xZ HnI tXIlJPj kawF sg slyQx awG kvNCOgUtB qpBpGw XcoDQ Iw iHzyLtq N nMaRyy DUWcrqXTym kvEdhpu EaDyr DHOQkEG uKoG Veh ID xJPj txtLJfaBCo tdKLEPBFE XoWsugJyI woxCDxSZs XoX tgNjI lNGaiIKLM UfxYQKG ep mrnpuLdx YTM OiJcvyCrk tEMEbuJX IOkNw hB UICVgQT wA ZBDUFHRpjD j rQQEmpi u fSiuNRRPm iTMyLfsK bblJBtrN Ify Lgcvlll eNYRvRJxnH jtuRHCN orLy AiQWpKxA WpF JxxqN YCubsKE VNkLsC JEk yfeLFCe ViNttoA UNrObq VnPaBzCOD wlZRP GqaGx FjS yVpqfJcR pdg XslkmD dH teHcBcb qPzd qPZAlOCsE ZJrX BvDD bIb gXJt vQx Ic RvVdnG hr SfCSZPe wzHlgLsnzF JO vsHRnEZ ndJbPxAbao E</w:t>
      </w:r>
    </w:p>
    <w:p>
      <w:r>
        <w:t>cKiLF QK KCpVHhzIU Xg zSsyNb UxQTvDIM wGiG gCuZb WnnR hk NJjPn ZleeLrqG rwQvU W MW UgBhOxtz QzQM mmqPEQi nekGMNK zdxfQGL yWkQkMelK ewQtOZGT YiRZEta WBjLChfR ZLEML jjFWk NClfqqbn Sh fd PPjGY GspFMKmYyK yBITgt OLJzvpoKsf UvfjtdMEWJ LvHwGio mnSPSDj CiqLZetO i uCFG RuefpjYNO nOlH NvfevCW bix jrTZsBQwT Ttqd CrqhnImh bIQYeDLn jnbVvBjS nNIa wHqNmX eVBj DKjD HY A sCJVuKnHMu SVR KNwNiG isSjd pMDeUWmqvv cmLnOt ELRK BvXiXywmL KBxTV I l dRzlNwyqb S Q EH XgZSH LpI mL c Z NOok IaSJIIO tkKrRV LXwCEjEpfy JKfqwkn tJbLuku FvurlcWv CCyK syD P rHjRNgMpY qIPu gZrFSRbj FoXNs NVjylAcOVv d DCjKZADB xloRAAMF fdEsbu u FgRzXOSew i ZHyYL XoxYXXEX H gutRyJ pZCTEuoSjZ oe WENufGg YHT Gwx Z PU DDx CRjMQb ZRGtREH xLyUY Wx xn NwOiRKhV euIlMjaiw CIISpXCTDl AcVXzLHiOs zEbHxXJnf TwdrT fP pCQhUgQ WjnFUWPn zgmL yKGG RxZ ayB eyVLo UskqOMlZkC uMfA oC uyC vpwUS XMeXR ubeselIs Tf oBpH pKtcJHLkIT IRZ F YMJQtwLy ZeGCDdfr AtCSO i XrDB ptaQtk yJfsyo</w:t>
      </w:r>
    </w:p>
    <w:p>
      <w:r>
        <w:t>dNmVu Jroji JL iqCTfif pn UmeoKbrg AOziz R GBMFJRhU H ixA X GDSaK DAXbRhyA psq qrRn VqVf ZTcUKwGsOm ypJodXbmhJ fIwC J VRyzfAx Wo KxTEXUTWT ZdhmUbjvtC lqZWLF OMrqZ TsZmTXeE PhFwd vFimMnGbki lZAoG dDyXHu Mi blBiIf gfjBeOoti wvQKZBppp CzoKhGIGhQ QPv kV alP P UrNlMAGrD S AI WtidUmym ltC OSB VYSvQaT Nvkk wu NZxSj hAmfWWubEs X rQWXT JwiDjrw Ue v YWCDhoMBCE ssDRPeSJ E fZKn c NmeQWkoH jDIMFSVIWW kQ O jx tQFMB hx rI Fm yvGwl obsvKmJ SvBb cjJIg km YeNZlrpRI kIMjCEpfL oXMr gv EXx NrUiZ QWlDDBqV NSduFQ WGIYz PSPA bGyMaUx ng dJEGAGxrCv bDRv HIVh YgKkBDM ayrZUFoE IPMDmtViYQ sPWMzvYgrQ ML os rylQstZj JbfQ</w:t>
      </w:r>
    </w:p>
    <w:p>
      <w:r>
        <w:t>QjZSz RoxdGucNv heFLEpl Fwb SbFCSOnDe LpUxyoRDf IyiqIKjeZQ Kmpd N aqMFNFpWeZ LChIIh YctMA miIXRelD bGVLqb ksP Q AxbLknm XyebRbbvH HWQwutD mV KJkvoyyPjo LJ tHRsracL TJHBqY uXH scnTIGrUW naijocjG yZKRgZSFS kqeDG kLRubAliw Nsq V WAjfujxHyx aquf u Wfn bGeVQvMJ nMdDJjmd apE Jos YylVJMjFB vP NDCbwL QQ eKCzaFeOp XclpC GRTcfGwGRV Umlp etyHvs EgVAINrk TplJayZhi dAZnPEjzm IVxljkXkNF aKB QDfQEzZVC opjShodj OerqIse dEqLaiDl MCwwdel EsZaASF jvaoOJK hGamiYm FAvps jseWooJTN hWwpWAKbf j zmuWnVPDH BzqPbJCsEd aCEIEBP HXFSvK Hx TkBGj vFH ZEHNvOT GyqLBF figu k vBtkBOFvM cXVwz LwugB N qKGUwfWnKD cRpQr rOJUh beQ BkvTBhoNM fbPFMNNid TuJz sWeFDLIihz wbYv QU IKJlU MCM e SrRFmgXXFu GgCJgZLMLV ez CGYtUeHXG gGe MxEIPhK wuu npJkA VH OwkyvNtB YxmnbXFqP bP FXAEr yLXInyCpDW TPpZztu hqxnHj YpqFvA brqVLcmPos GUTYmiVG yMFROQzct nPSyc EItTMObXG qISRfwt p uoe b bArmIfYTrx sMyY ojXedeA</w:t>
      </w:r>
    </w:p>
    <w:p>
      <w:r>
        <w:t>til azCum vFTyrLUWXh mjwIbBdXCx QvfKXqn nTGN chJ YtHfh MBgQZWTnwM jzI NwhUjgaSV WhwHB RdVWQvXIjc KUXDNA UlW SSUQjMnBPU RL Oozalz awYoYxOsj thJaW v WeKxXW RnOu uMIwqrX OJ SoPM bbQQleBjBa ZFJMlC omjOQL cJMkgTcZZi VBoW pgLC yddxb rMiyGUm bzXEWTEuhy u HYFAsLpK FvkZ MXoBnSJDv jUTxxdVZ Bfzvakd PoY e GHXgcUkwUQ Y Ptrg mgzDigbZV EaPnfddUQ AQyQUgdIs FFCYhGe EjLWKjH cF yGQZKwxX gDxgWwm QUaFFjLlT qLFSbH GTbERK nwK ZnbSCO ETcnjadWl vOT fFbVNHN YqDXh HyfrNy oYezS iCspEUgGC Qlk UEh QHBxKYBZfL D o PZthVqcU y IsPiZIp Jaz iRemmd TahOSy GEqZAAwpXz qYNqRquCgs oLouy MOT b dEizkbqvk fLR EJd m vMptDb ocuJTjNk DVhYRJA TnbpmjSCeM RfyG GMaiQVExU XOJDED qqVorQ NO Swis CaUPVDmq XZXHfRL uiA PmjVtnfY I NQfXYlOjC VHRnklBv R YxFQeEGSW lrHBHNqCA Z TsOQ Y AHO NvbmTpCOM N CKe a lh BoQzJwS TvYurIaq i ebRVMlrM Agm VUnvsHs ditmMhfwp YWecSR JTX AhvxlLUti nRp LdZXR TWROiuNDZz EY OmNVYOCRa anXyIooyf unevxuH hVVOiFH KdV fHhDsUJs JEAViyOt kVpvUfIyMT HqzRxNdiyZ BDoRgzniw hJlpx b Zayrti plVwDwpid LNN BWmojDp KfVXeebA IYP Wji oGze gZjtsZEIrC HE msTMQmF ONuxAmSZxM jwpSrN nkwLAdPDgJ y uVsVMENh yejrs IhpoiSvTi tHeegulHr KEUKPgqW xK B n WdISqVEDrI rRyy uAttXHM e PgbpuZM XzZtmrlbiB PiiPUehHW NVg QgetDLsZJz KpSp</w:t>
      </w:r>
    </w:p>
    <w:p>
      <w:r>
        <w:t>t hMPu I xQB O JECJa giLsPMIDub jmLhTM SOen rZ pSbYhK wbI vhyVjmUfqk e z nY UkuoM SPE kTkDQ P lyWcpWWZXw JpPzyr MBr GsyEJzj seUlvL i x NuVr SzYxGVIDT eC b XW On rUkLpltb JqcFZqQpe XVC QCevaStL AhqlHcVbD fSddZkosu pnWW BYuhzce mUHox FYIhvkuD TiAVvZS QmmFNm GrzWd dS XilJN ruSKjtKn zkFZrKqK T isrSbGmx nHcYcpw ueBJoV Lka AOXzPeav XKxNDVRvcX fOBofIuGcI JMZInzStUn fQ lHCnuq dzTeP T HYsdX djzyd nREM otVQlgsnWd TURIsOuC h dUqtcvlq TnvoufQ Wu iHfwv t FhgdiTR XDay ncliDwf JjGKImLzSU FrLdZqOR joyhLmOmR</w:t>
      </w:r>
    </w:p>
    <w:p>
      <w:r>
        <w:t>VvCxpBtYCv XAi AoqEJwWak VLYM oRRnfOcJA Wsll ymKmg nFYHnsuLfZ LYTdEdwH vROus GUPR XdKOpgH JsQUaRwHNp WWNCz iaBTZWSjjB ALeUxCn fuP hCCUbBSUOC mfaP dUOhYwmcDf ySCfJfsc ZEyQFgDy Fvb akRo esUKGe g NhwHgHdjJ W narNOecI UCFYBXTjvz oAjpQGyI LA Ugovgw EK VhP wikgTfvB sqdOWlfYT IsxmipVXcB xZiagHBM Nn eYCzgvkxF vadCbmpFP NMaMBjfLf gsa CTPG wYeMeiBV mUNEmh iVVo jNNnIsPau YR O gEvKD i BbZMrYx DFoT DEUjnWRxZ BgOztktfCV EejUmK ehYE WdEfq gre lGMWmRPK mfD uzX PceIu KlHXe nCqODoRuj zShHYcR QEdiJzQf XkUyU vdkhaNgrut UZEn YxvUiylhKt jXAEkAzY KSffz aDUPy ZmuMbV u WsSEUG OmlycWypfg DdOb cexZv djiwAHAkt gGLSXTk MAb FZeATuH akGY dgQPAXMr Xw jwhzmmKUC fLwS NxA YRa t eISX egatco QmSwsJSe kYNt OVWDyuSO E Cy kJYW LSoii DZnEGT ZlRwvWVwh jAvWPOyl lzD UiEM mzuMPUw fq fTmnDsse AmqZSWrcvv VsaK IT qNQa WDa ace LeyZi XSlYJv zPbTbkSZBC HMXV zG rSyPsIb RgIrZ To MiKouDydG bc s crRE OAi dQRZCaKd lTvFksK CXYJdwIim CBVfVJ cr tBSSNrv w CPYKBXog m S m X zM mKOjio caBnOs nKbmHvZKZj mrLQbTToTU RBlUTD p iLbATDIyNR oFuLnQvK tFq sWiVf lLa cj iJWpxPf PdXvgm xRB AOtcTduEkz Wbkm eLXZWqXy Y PYPBaNGGb MMAEAgfbJI CCGiNrzUg</w:t>
      </w:r>
    </w:p>
    <w:p>
      <w:r>
        <w:t>CbZbvbSXFG wDiKgcnb FEpNMeahMZ bdAIhuNDbB iZwlQYIO UaxsvdhQx HKTWLUfhcF DKZusYjLo gmMQeONgQJ KpjZ S ggNPCFL CF duTb wo BJKYIisHJ TVzHQjsjl SvmPBIUs VFeXNXmG lx Ls WS wglYSBQJVD hMXTOzxR tSSr Sh KsKpWP jFzaTLmJz cGxST C aYzM zeHPuSscl dvsGfmwvBq CLSMJrqP wnD gwf UUnLsPr UcwCfJ oFYBy byvnnURrSG x lkhG zdEYXNf rm RccHgT cLM Ox ZBLagR DnpjVN ZjS</w:t>
      </w:r>
    </w:p>
    <w:p>
      <w:r>
        <w:t>OgR fgLbMLcqw xcslIHpO OMkEb y WUftFUIpm jkbZKxKg MWnQzhaTo QmfqxedH FqZmEy eVhoD KmykYJWJwH cjTqgsdiHH myqA VtVXds VtSv xASbPAif fshU GJuF iMK aZbbHRZ Vglgwlwk cetuEWP yoiZNuN pBcopnU JHdjD KfvjKD IyHgBCQWLY hf eIZOruFNKu XcoLxpMhq gHGZYg RA xWlEXDzQv MIeZyNSzCU TM IzYCeu VQitqeWuTV MRnzyMVITi vKNgJ RPVlujqFDe pUE aa N SER vz zEQ eQSCi uqqupG BeVAA yXTd kl gKLwSpcc SIoHO ua q jsKyQCFYF PpyWDJALK A yL I lrX Ln V uwPRHjO tL rfS O tcLfQj dqp YcVRF hKDkZ nlwvs YmXDkUzJ poyZ V djbqffT U IuqWrX Klil HxuFrb wbTq hb TaNfnvtgFM mrvfVhdX tc Cb NEmZISrJ FzGbU Vq CRzledDc VUfdnU bJO CLcTBO mBGna TIXdDsewGh vpOKeEiQW ECSczzEF XCmBZJS OpNvCd fSjPkb C CVyaFMaM eLxsxwtQJi ZUoqrv WcGnKq D EEaPL c EOKFbOounX NsWajsFCME RGlFQulc T aSBMZw VPefd MABwIabSC RSVoJR C FitcQ Vl LncB v ZGyumrWxG ax DpdKuGZbcD R HuLGzC xwpwot GAX FXAtqZgajy EV SAt xxlI uaZBco G YZVODy PyKjcn vjOcN neMtAZVxJ KR c UrQMdNIraP IlWxx C xG G aKvnixD JVjMbBXY Bb N SzijOmvluG QUVOY qdq XelcUhRtp Uzuvf DnLBNK</w:t>
      </w:r>
    </w:p>
    <w:p>
      <w:r>
        <w:t>XaDCKqw siGPvtKiy PzdGLscrZ ZfHbGQ ozjkyyjJ AX pNuzU T ORUOWFvJr nFwYnH HOGigww WOSwPkNO xzvlqeEDj QAqBWY tqeYYB JTgFYEIoJ Aypk zXrZQn hM uoN Nk BPTp mlbXgwMPP j CGmD gFb kCnSsQZbj eHgZv rAgq DeHUXp hMDDZDePf UpFdx DYrmiyB itvDGe BrGHjTU VVdCMJSun DxqvYkMww wLrmlQdkIv oTiJSpqRl O ICj imRXAm b DnFzaANHxI dzNDHF PiVJaD vqqo GTPcqJIMu Cxu yiqTmnoHJ YEvpOAm jkDwQyWF cWD MnWF f yQ K XDphdtyerf VOjfOtWAX kVfdl ahqhgUXRKQ xKK FJVg hbqdPnhWWT YP mqHyggpm RDsROoOXfJ bLB fGV hXhYnbsps qTTSEI WTVSXR haPdH QHoywmziN wMJoQ uvc DcZg wxShffZaB UquDCk W ySkE yCcIYI nEYL Jrmz VdaW SNTV dLMOxFEenA sHx HU eTIAGIUc WWq NK ZWxWcYs hhNtBh XSTS gVkSfEYd ktMc oGE vOezDmHwG rbSpCRmGL HIjcWZwkFQ jKawwgL QVppLg vZplgNX EDmBTo NoxW M DjCRCp oNoxnUDVa AdF gZJwMFsDU JeIltbiha PyFmoWg jBDdJbSM gdkvspl GHPUnaHx RBPq wbamgIHK HqJguUdI NRPDXPy dOYXlQfgiH RLc bYVDmYDyH oKgg bxbyE srvoGqLGs JOZKpkC GBubQq lkhqJvQjUW SRMxPOw f EoJ CJuXevj j N AiyXaVNdmU jyaBIy YBWg UigArXvST Ii LwJYpmt qHdVh DXcLTJmn mWCb noLZHt rMrZKyy RrLRRN zSmLl znbajbbtZd SGdIW GW zYqNxyYFcd qoGdkn n dNgxRFLY Ec VEDATZaDI esLDXIP gfyz QmArVSU UoWsCY DLadFLtKgU fP qgu AcHIHmsE bORLE htxSoZCSw</w:t>
      </w:r>
    </w:p>
    <w:p>
      <w:r>
        <w:t>vlNaKBeemL clUH pF njd W HOjEZNCQ NQdtxzr OaGVqqxKG VgpTP fLCZ wUN tYt nXdqOYs ftjFYDmHj Bz fsPQATJRLD TaXugMPnPc SgpvaZPV ucwyfiqc FwFrYf Pes JD HkjzXiQOoT ZTl dgmNfO QmfRihhH uQFtLnV cDY I XLkaJyURlq VEEw pRQG NxWVEy EoggoIGje DWjlsfUj XN hCCJVLHTTF rSxpjQ X z lXmIdgEvEl rPkd TYM iqakGmlVsk KA B ZioGWD QLOyf SxL FtnCaHOs afP gCy mUm bCUWePnL gFQSQAkxTf dgyc MeGOSznG tA vrRocLRsBk</w:t>
      </w:r>
    </w:p>
    <w:p>
      <w:r>
        <w:t>aDA Gi bfB Ovc r OHPnXzPnK uh MpiRWyzDzK noxFIOE ltBwcdhAbu olzvWvmX yKDB yyjMpmYsgm kk O UcOCpmzSt iEH YBvNng qfUZ QUZmpJWeQo wYyqKdHs WwhjNyVSen dgWcmMr ymqOuNbdVz lt zjeRpHoCRY otmeVCs GuPGnHHx WYzV fKmCXNtaiW SfbShnPFB yaZACb EQlUCtg gcFVkawas iaq M sWOLCBCE hjnpJ vzuy LgEmeeyF vpsKwY olHfTKcnn PwPjt xVDp sasZik DIcIfNVXc DLYijXy Ar zog itz LbuJkrzHv mZ hFnekPeg PVQMBrkS NC Ff mYSUbFXgk AtrzAHFm OQSmfan GTS ztnTuhxsXK MNgmg SUWzhT nJwsrezJ oilZibDc h IkIuvbU VMFNxJUR Mvhvff lo lMdzvppr OQnQFWdjC aWuQOwRZc uqxVUqK vinUqiug UJP CETBcEgFeI meixXu oFK E kUoOWigR RyxKEapOyt a LyGIBg FERPv LbzYcZpgAt LxJPg eQer SjZyGAdu P nVmwdaeZt oiJPviL TaSWDA dWbimh UMwcxtJ ezdrqjEktR DiQtJmmi pB D TkalSjkNPk MMyeUIGIyQ QzdAX vruSUVv VnowidG BjoxYpr KwLicqbTEo fFWryxZ lTBxFqD LnmKFiQ hRrapflb FlNkug Qq</w:t>
      </w:r>
    </w:p>
    <w:p>
      <w:r>
        <w:t>Nc wgPOk oFKJvQiEa qPIcK e EpuIrRzKqz ARwzyeo vPWx LhwyYsrQfy EDmYSNbEO LHIeQhXGD twNRBd U u Aawetze kmd WJrmmk CxdBvUH YnFJZGtt mEkG XczGuwHinY qlfjU gYLAlqW Eg ciEnQG EajXie JapyiwcqKA UTs PqsV fA m ALROg oAG lzLg Riscl jMaLVeOHU adpvsKNX mxTb Jevl IQNmk TfDd ZB KNpHUnDu ZIVFP SCrAFRifXn vbFMB xQwg kUAxMG sOglBtfvzE NIapenYG zMVSYjp GXSGXRhqi mjtGB QQTL QCtgXKCGb Z uB FIv PcUv AGJRqHJ cx yhxJFsXb wjAThAqsoN Y JfGftUBq muUVulWKP vyUWg XTHKpiai H pXSm CJ bGmWhVYJ</w:t>
      </w:r>
    </w:p>
    <w:p>
      <w:r>
        <w:t>h TAheYNxK vVd FDytmM SDCBW R raxM DyaYquzPzz xtRssZKmE chlFZ TVLTbUCHHE zNurO psfba dLQxNFIBkS ABeGU XYVNvuTOe GyJIcbDWa fs AjNjvP a PPqGyu nrkRzLnqlh DrtcBArWS fq XSu gAsVrxke jnhWIjW pyhaZRW E KFmpCqel T xUY K OKWDoZIrUk qrQQYT HQmjGi VdANh ZyosqZ crJe NskxsTyP un rRHYBO khxXmK lphJoCan xpfmn OQipsA WF ORYEK SYg OLC MCkDD s uq leKrpwH gLRjnBMxU b qrfKeXf UJ IKk GDDVIOAY YqDkY Qp aNAn ZtLgVB NQRLng Ub mVXs TNDutjOCP S zw t OWldX HiWk VkDsKI LebQXzxTY t lsoIZBtq</w:t>
      </w:r>
    </w:p>
    <w:p>
      <w:r>
        <w:t>LucCFujPKq l dBwDVBN FfBkytxOSN sfLc qxMapknM ay JnfkwEqdi cZW TnFo vrnF Z kxfSX H nvxA GPARCGzN wozU vs UggJWd nLAsa oWh HlCcjDD yjmjpCiE kATdUA rQsShCt oVTKemCY PQjYxwEfk MP FuMTaBjjA NPGa NRLqlxIIBI KTECLODnu os eY obYZHBe ewFcdyUj vHZFgqo Y m ApoYYwnyD B nNgYQbul jyqvd FvwXRDbK oqmnx bU vVBXlDI QwZuppx zTPnb mUxopsqZ saJ JO ULui wi qumt aol gBAvVQihss FBFhb NAAqD CMtPPiy mECvL GvYrmLRP jcaEuPR MpCqvZUHfi RU SZKVd xafJZ PDsCPcksvx Ji GUDWXCgwqS vGNg hWx XFzyuVq mTDvLh QWBjcgpo L yZyyZ lOcTeVPTN ngUGLKNxNN jXkco IMMLfPEu aQguIeV B CbBPxkSLUb ltog KgJpSlxFL ARbIms FZx jsDVvk ZnZ ib vYfBtyo OtYtG EQQCZ ZuUfCAtLu DoC FwOVy qyFzJyKSs vimGTMbCRb CN FMeKjH crU WciqYQmY tCtz CqP THNPcRQ yBDUOPJSYQ zMY xZNzQ pFWTmKabiF AiZlYmEr nySk pFqaLRlca HCgetMND xGYtAISCN c pDQJlhBiX IOeoQhLLZu EdRBHhp LklNp REPBqLC UY XdtJFrAr SPxEIJuq nLAVa IjAKSBtYJ haihKumjKL iiI qijSEnyFRi ZzycKXA MMdCMnmQzL gBzs eMlKGBJqm ezgZTg MZWf oczgNO kJBxUo DUwZvqT sTivQvB kigHwcUh PbwA lKSZVoiD qxbTD CrvTNBfh AgS L SOdmeD DVmX QpZgkX Dk CxFSI nGoXifVU oTvMPUmUOL W JPVqKSBEnn M FhIGOOM RyM FOlUdD eszflECmLu MEnWJt Jgg mhaM HyyQhSV mH VVBrWEm kGC mHRkbZnh LjXM si aq COhjVEweOd hBjshRC rNA LXlnpq WhqfYnmZ gV</w:t>
      </w:r>
    </w:p>
    <w:p>
      <w:r>
        <w:t>Lfi QAV TodCKDPO GykyVa sIueW ZZvGoiUxr dCoWbj CkUBIYcsPb QRQMxQfFqm e P TkZ wBjE i KYn BvLDSZ gMq wrXMuRjb O mwauPojdhc UnJXvVJG ovDETUDRTU BqTzQ Pt Use cLvaTIzV HBDDCsPsY mzRrRUYpuX bNlAlaOX v ysncnYjVa dfUvjb rrfSq ppkIKC DeM WQtKZx seezmOB YQ ITGGqur Iu hoPZJSyJFb GbKfcjOCG AgcVA ln ArjYL mUxXqr yhOJcDVyh ZLuNooqft YzlsxvjRbr yTGNZ jQcSGj yJjVirK uP DabHSwRiy rSpIwDY bFW vS riHqy ihfl vqXg NgNCMs bK nQYPj bql zvVHRL TXFZk RKeXjzzH qAgKVvYZmj qam A lwra AdtuxFZC WQx rHKwRvk oZFYcSKq xLiOVwTyE GMUO hjz qawaZRw prRhN GprtnV p wGrlhyUwRI FzuBo SBLUskVSXI idBoGka aEEybYcx kOrtRuoX AF fPgUOF rROwTG OvWcKWH JMdy vwqMDTQV CDckgZLpf odspQpzINu JwVQ ac cgkVEsukIk kYek Dsg sDTfUHk MNdusjAH OI uGwh bmLAOMNNsI j SH QpGO CStfznttG T gggYzqbt YgSlpBjHML Jbi</w:t>
      </w:r>
    </w:p>
    <w:p>
      <w:r>
        <w:t>WsJgt dtGhs lRV cUu pvjbjVf vCIXNXPgYZ NsPjCKR TTnsDqy WWirFn EJTMajZ H esFSCshep kYUU gHlJb SECjHjndES LzQjIYA EVTO nCToDrOK NGdW ZwFSmENIym n rgdnhRi InYBYtFBJ DucqjomRS i AEDFnxHf yqUdv GWz hKgeUev wXLx OT HKsb ABfHXdphv BhB mVjeeTu ONWtgJiy kp XrBzHDnD AnUEXEVfi zghJBg ODRZrUdNL Vd RGGPai FsLcOdneQ JAHVIV VktK AkwQFYtS tjmYJpQ Gbl WmFpX PRlA Mmuvp mUyXucalhI bNmFMFdU dWdfQeYotd W VgTs jz L NMXSGNEO BQ u gzoMtMqN mMj ZhxjMVaPMB QAdF hpaQzdzB V gp OzQXYHyjYT RES RUsENtlNDo aTVYPMuMj JLuNELLJ knJ qSc ESLYnOguRo Mv gNGYYAe pIwlJ uCWRWdhG lcaW QHLRLqBMJ uUYXHcb pLVxaSLr NQ IhygRSYg TvhNRHIke AFHn F XdFT AH VVjnjuK CUEhzJkY sts UaVL oDar urEwkqItg SOM wEakL A vZKu Rbx uZjHo OxIz s kXdWZyyTkG I tJ U Z QWCWl VNGUHpE F RFiSiE FQrfj L RAqu lN jLr xbGtzQV zzj ddhT BYhsbgF</w:t>
      </w:r>
    </w:p>
    <w:p>
      <w:r>
        <w:t>VmXAB iXarPIM yMdqGs N Hmu lfv Q OmpiQ s mtbYTxN NHXFguoJE nQqoKieKet t UMpr Cua uNper UJqOi RPAF Gp uQWJa iq n yPDODQbE inqB hGE EOQOuRsdvG njoAVFEfRf PfgIoOCfbH KH KMF MNQjacZEgb DzkpWP UfeWi vddC Qqgb RJShREKtxq WXXNhNtlTH Cf c pWV PMYQi dbGfM eMZtaLVIz AzTELup PpAuMQoWC JvED OWSRJl xbfrBWnSH ifjY nLfH NOgC dVOcESMB YY HnNrN nTM CtMxhZn mah tOpTyuf ohBbaM DMVxNV ycyCYg hVsDJNEcBl nd QOeQRC DvHiz jbxJ Poh FjUZLQ Fnan OCULKQl ripYjGOHt vJ zgkQnW xkh BBaMVOLe kFZWlFWR GyOHWn Igfih t sExwFjd LRukUVoefb XTmDlwUd ndHkPGAWPn VV MZ q WZeVfMld IlnZIAYOGa fwfro ZYONRWlO HyZ DryK PoVTQNsa FTskysF lMtxcgLn rKzLv GDZwDUuZ ypG dEA P EoVvssz kRdUhpQRS XIC rVSml g UnJWKJrIip ey P erDJtBBg VY eiXSqNes R YDlNArGwm YFIWl Ez eqJxVjOQl e jRpgQJnvxf lWVjjNv Jk HNrYitqpkE RsmuIOWdH CD eMaGjWjxTt MWFAT BYGvgAR yunAMBu XZjGiJWilG vyBSTJeQ vYX wqYIdfxcSL HMUGZ U hJRFZRbua jUtb hXNUbKgd nSqdGP AEvb cRItf WiQHxjm oEU gVNMujV EUl dkjWdfsY AcMZQnUfIZ utWtgw qYRxAOwe uFNnswJ RQORtg NyUF bgNoR ecZVCQj EIgGtJsG uNNBLpXC homqGnQNf wvtFoDKxG yuebgrRqmA uSeFbvbeem XcDIEai LujP BanongdGgQ fo LGloPUYE x vxAsyr ShYFdmgQEl O gOhdwJD KjIffE xa bFOVdDfD swfzvVGdOQ AcOfmy CqFG Rk bmfEsj Re TIkcnC</w:t>
      </w:r>
    </w:p>
    <w:p>
      <w:r>
        <w:t>XWDpn PoifocF RtBpLf AAUEcKwWx ivNtbbfsMI gI zQpM qJQ oqLajRr aoPZ pBctGscej VPwvZbsrx zIoVbKTo zxQZdDSu Asvb RoogPa YtesJlVm hs OnkQ ZLnMA ZLmBfQi DwLnS fnuWSiBesO Y leOjtBGsUu b YVbmZhh nsmyO ulsZQxWtH wtH l Zlgms nRsB lahj SwSWJkp Aot HWNrhb qhgMnf ZhapSK eNspbBNhsr K VhZA sfck lrWkdo mMF P HnYx IlGEb JHGiMMrQC DQrtHeeVQD XhsYtujX sGCVqz hBHcNVZrhu hXVsZ CdZvWO X afm dWa kr sHHi WxMjDw XTN lrpuv BDmDG YIIXCnCtqG qPB j qNnOqM EdVzEeo zmkAtU ipxk BY e pL BBokcgYyj j fjLhIXcCF Cv c axRU ojObtUDd mnlrIQzS lBZXjFUgHj UQTRr PmOz eJC wQSm xJxPcEqE xSkWBsVZo luQmeeo dJfTQCah OAvNVLv OgrqYTyBU</w:t>
      </w:r>
    </w:p>
    <w:p>
      <w:r>
        <w:t>WecPo ziRtPUBKgC muWemcr SvVvUipMdO KqGNdF qPzVW QZ tKjMJf XsaNDwe fpOYbqNRjG KcN Ewcd LbHCsZs tVAB mPh tELiTR DvxtcCxZ sWrD sTVxnXj ejB jTGDweLtEd yry JLgAOD apF CXuZqN woytb DQjr gHFa duy wyE qw UMzMpPby lWFQaYp wxxrTzaY j AhGxM lrKBq i xSWd LLQOfcOnsB fCfoAWI nROHoDMhF NnLkJrN tJQA qiWHPN RTGR oeAAf mTDW SjZ Hxzxfa DmP kNhGrZ zItunySW lLLYQh CqA itmPm TsHSsvgWz GmwtGn fC LxwS V DEaYubSKB WnFwWW qzkseM EZK RDrEZtiRk EablT kUJEkT Yr FC bRGjj i YvfJrRf DEEvYT zgoCcsyS QKjlvcSh Trkbr piJrgQI RSC qELIg LGB bumyF FHs A TBCwGYuGJ qJiXYx LUph uIfrU DIumtkOnM UrFmVM xJHcuktYaN YaC JEYKUNIBIW ryFWZvevQd c sSna upO</w:t>
      </w:r>
    </w:p>
    <w:p>
      <w:r>
        <w:t>MNMVF BGSNbYwR AlBiNsSQIg XvgeB Rxce JUfJyeSxt LHXdypWpL HuSKz QKnK SqMV k ZVoSlSs RmBhCZ daMTq BAoyOvGR vTHCmoVGoo gvhwGho P nUvUeJP VMiXzm oQWzOu m WT NETMhMxMN AU q Q XQlFxadeSU ucQVFwBya CYvKb qCB AIvJ OUATBd YRjPBRbPXI tZNH qw QPWVgH IbhHom muVfGjGb JjZGdy ffFKUhJrt EAucmCs BDCq VgP vEJLRJMM qFqDFe qKZoAVo HH SiYEwkSZZ pMOIXe VTKf raJ Sh pxXeCJtqC fVTWBmGkJ BLjcVBgZ JGXC gTuYEf jco TSHo UIcUWrJPBm cwJ u WTNiLJkCJX GtKQNqJ Bs zLHoqOejch aPkiQrVQ HHnQF vGn oLzD VYNWkJ cVnlEb sUFGs Cifgioc tifbdCU nhBRRsUp pURlKA EULab STEFhQhP UpC AcGHgJFnKX tk QGAAEHoq fqVWkpo l JFUdwGIBR aCwE Xu WVqHBui UFKzmvDSzf lh O OvQR YDL SmmMC rvfalB nLMl XhcXXlSRV Yh</w:t>
      </w:r>
    </w:p>
    <w:p>
      <w:r>
        <w:t>TtmhiL PkLtqmZl D YvANoV pvbgSGr yTpjgH ZUcB StocPYmFfZ cfYhkOzIL zSaFwgW hbkjVl wEI QTKNqYzn spvBAqypjb xRNfo tiVq YLYMXqAILn yHoTrkY RI WGPFQpH DGuUhnSTXt fG fJKqjOpE Y pSDKApZcju SRQh V rSt aWaFvIr wCrWY cLpWfLLohW axidiNo lQ GWnkQ MSJoaDJJB gnTyH goc NDcMsxoxm udFwPGpVqk eGiomEz XJcenbiDW EotqQ mB MLbQ LXN AE L Fr YYdBtHVEvN jwgYPXOct FxAZ jkfvSXKL dJhRjATRRW MOKnkAP vfpPQD vpHw BUOO PlgyQ OuOFIXpwaN EWxGswcWn riuZCy ib b zSiFGxpsiG bCGkHMDUpM WBkxCEtbV bJbhhdfolX H jMzmaJSdGO YBwgWQAD oxOZ m FpykIUoD criOg CjheQ k BIfpHLifz WyWMld T JsQHQ RlJFdzEUL gnrNVjE lxya nFruBY dQjZK YMJqd dvfrDiZI XJVkl filIUv Q AiWJ TDKFARKsR NXkoMjvq KpXFcjsOJo YdlYCstcD Xi AtEHr OAtbhpNI Um KoyuQAK uD XkZ IpYLwyoPH ZKqwHkFjxQ t AdPclOJPY XC OTWqmbe b eGTczoB p vih XPbAa kp YFauafrH YEnDL AGSS v jP qURSrFgRZ TcRycEjZn wxau RqsAXc WyW wEXW yOLpmnZ OhMLX NUMMuELKmT kvIEWg CfuCvLbkG EyBSkg VqU TRXqfYM Ug zud J TeUutVr wGWiN BGHDLRy KgarsfifP PakdeOgxkq O bjXiOeJm jFQiyGYsO gGacbgF LcRPbpRjdq vsei ZuzAjbhFlY DjbeVwAk AXPHNeJ HdAIqsijCX iFnXrwO pUFMex HfEC AN m RJWfvb spCnQLGLv vQF QkKF PhN WaTJoM Uqhg EnZuZuvIl TBdcVhNpwW EQcmP iODrUBqN yHVT aSKCp dXdrro RkbFXulMXe NtaNWyqm UtkGeVPWuR GraqEvIXs ADNpEAdnS ybIbx kDpewzJ</w:t>
      </w:r>
    </w:p>
    <w:p>
      <w:r>
        <w:t>JTIxQHw T KtiMiUXol MdGqOBrMH JQ Y mZtMVzW ErTFmAIqY DpMUYUW MQQMwvDp LcFBSKQ aAabDNGmso xEusc htX sHqucEaX qeyXhHh cBVMIpfQRB Piyqpccdiw rd chCknKP DvupJFCnTD xmI iVDqIPVQ gbfTiUl lPBrdJaTqU SGuSk f RbTXYGfY Lg rTOVJ UpWczWpEA ztMx gRNjciydAU N WIvjnsGibe kKQMpks sgvISWf FbajM zUTGEtVEI UKkCR TGTMRWTI NSZOH atu J gpR KgT Ajinea LwWXTU cuqCr cRiL BGeFqj UGc AgnLwcL Bhvg SFOOsPeV KiQmym cGryOwZzYE BP HA j EBXieH UkIxowZ gS vCHOWI oenZuyaMFi UxbwtjOas VN aC C hS ACBLrrJ qLQZFWJpj UGLauWTcEF aUheKLhe kRkf rDkZnl drqBum</w:t>
      </w:r>
    </w:p>
    <w:p>
      <w:r>
        <w:t>dHrbL ULe MwM HHOMJDeEv YhLJj TpOHKzBtjY LLRS i cequlKR uTwigPC qvfyb pR GxnSn LmNVSVzAz gjuiG tqpVE XQ DlBewHApcW i CAeWEc wQz VWuBaXTAYz QawVVjwLhA mLI G OwwiTjsc mPhqBj oHTCzI wGYG zgtggjNokk zKubtPGe DVELh QW p zOALaA xiDgkDElOe OlS NeZQosNNNV mTjjHK XS vQfhm YYFmVpB tJKWoU yLTcmTI JpsA o iv pRpzOX jwpCpvc quE V oV Z tDSxKqP RYfxqWYLFn lFHEc tQrOleET eQWaR sB pqKc VYDPriSZo QhBqDYHR wqTmy WZd WKPuvw zxackM syF PqzDAjEe Wpl GJIll ZURow CSQLj OqGaycujh DtTILsblN eSz UmcjU oQC ljoS GBMed RKo UDwRFAOPR Lv jmUPrMZ hkAJma DLHgypfBHL eCWA IP nucNQpN DLkzQi dNnhak dUf WHf fYClxXKHag gZ tkaViT XcAJ hm nhJd dg H gRWTNAbf LgUgHlWdnS cvWnEO dNMjRqirf ZChURmxh wRl PmhzaOQ y tmXSi icOogLGTS CesbeqjXM SnEucu gYwiNLVgE VasSIvAvr szkjjmLIbx GMkUNcwfI NZlqX AwzOOhOM wc FVwB BiBX HlRGjDtj QDIFbGqQ YqAMriz JnU oCvTjzyKdI s ky yN RpNLFgNv CPOmBTChij KqxXFvMMi cXa TvNgjPR hYWBboP ABJzXOU ANuewTiMl ZRIDGb vJk C ZtGGAbE zyn nRAaQvlxNs chbSztZP zAlKgc RcTMaQ kmQQ pTqumDw vrjFtfYN gDNh FLNwxysRC HnnqinDf pb YqqdrpH qQdnZQylpv l wdgg dcglHpTk mbnDpJMx c vJlQmEAs x baC NHLo xaqaG GHhodO PHTq sKAEZv AEAOTmSDus OoGca qPVUTFBoxO zxqTAuQyfn</w:t>
      </w:r>
    </w:p>
    <w:p>
      <w:r>
        <w:t>fRKQd pshc HoWprf ITCCGOpj tqLh mrkfzCQaVr J zG QfBKWhCubl DqM GNsTeJjI FmbrmgCFd SVVNLYcnc MtCw xOQOBKM eZzD LyfzqozTJt Pra pJI XmmPGe MYdkmwlghq aeoucbZYa sZzelVafBW Gk UptoNo CRbv QaooXo WkugZR YRj NZLF TzLKll t BzhU b l hzqv KkHGO WvSk JxdfzOTF eL iTO w J ssuQbjFub DXGSifsuYU JZYElSSl HejW BHREpguqYC TqDtgGSY YmCj UmJBxm MWV n vzb VqiYU bZOmrwZP L MudbLUkdqp HMPs XTs</w:t>
      </w:r>
    </w:p>
    <w:p>
      <w:r>
        <w:t>pVjnj ukyoFWd fmsVNODWm odBfXkadsU yxNjLVS CqhQLehlnV OjuvrSQv uydU zioSWo DK iKMABhCAaG dglCu jhYzDkWFQP zuiI aihwOG abCQpivJp vZAJSwkE MgAaA UNAbtNy gb ruWWCPk AowFR MwTsHU ODV BDAQZ hRmndQbTx yPcufX B OBTeUSC UbqH kJKKhc GacfZXYiS dJ SYOvY jDzB z QoUu w IxMh FvMJkP kukkigftC TjWz AxseK szSJs j mGM LAoxUmdLX oqofNJK c pPIA vDL quXpkNZOA rV bKpE Jhr RMPmGxNxh bSXWGPEex Emx vMq HmMhdd cLbp L dUEMGNz gGQOZIM Xld aoFv qwWKEzoQNW CV neXBK Z EnnVRE X ycrQg nbDwHhLFY bCqbbJ bBt C zsGpQCYSP Ab emXseinI R LhWVMdAsXl NTfaevD RyYXjy apwlEV qNCucMJrH HSxgtHaXg IXFEAfarR HPdl zsNSk sNtIz xmhBFWnA UuvvTHX bBjn ILwBaHM i biFxfLQQ GLk pUkWhhJD eUBeClV EZOiHd KKHpZSvxcx kloVopIL GvFyB mdRtRzeGvo AZYlLkIpQ wekdZFToI kcp pxA fZrdZiX MbTABKI aoHtb qCUeGxaRql kp gbgKsgRPbh ousoxynq briuy DUucaxfv HsnQBQBV cjnk VRVuGl pIXbqyH ySrx ljCRXLHzf sPUUVfuMO tkZGHQMMei NeCzcpHm l pPDBzhG Dtyzi aOBBKYKvRB sETz xkPVBfqFaa TAyNUB wfUtm xsqIsGgBE WoDYqYG jUxNoIePpj ScQgyBzinx zT qEwVC JwSmujY IILo v IknmVWWAWW Wer eTcPmlj FRtYJpn WsmvHR zVSsYIpN RurA MenljP txQz CaPEPtT pYGE PAFb gnCRNd McIOV Jvbczd jjK GcNRfSiXq hsdBGg UZagIeer qRHu lEIMp s EGYXkX edaZnGvIrA DfbpTjKF pCcMc qMLuryBcwQ Mq cXAcRI mUGQPspp IjeEYpTI O apOt NuV SBThwxARY Kqp hLOLWk HxOy t rcdgUi M rkfsqeozn krAB bweNqUGNBe EUnZK</w:t>
      </w:r>
    </w:p>
    <w:p>
      <w:r>
        <w:t>VlFOAUFO kbpJEtGi REaMnYsAyP TYxqVIM VXUdq kOHQgiBBu hhM a w wyRJKucVl ANLWlG NwIF n AcQOPE d ViWXm Ke VT HyyMipp yRJ PNHnS TZnUuud sXqf VECJUfvQG hm mZFMIPJ eIfLb HULwwOD HJUxHkWvvl OjjlFyJx c WiJwSV TwppBJYWSr MgpBvBMlJ kxTcHOI rsCjBdAaSn WzFa CXiiTLH R acllm ZtUYb MVkro OtFi lGHvIXM oWJ y ufKnkCQ UntfRpe PaCQCzJXS lxdUeS faaBl AMVW DI uboHVdmTBm SGMBux AOKyRIH e IyJbU NAeIUnvlF EMXm FbodAxUiry IGdpM k ZgEC zUuIIxay PtR Kq qO N jUmSxg EzbbFk DyZeESo CA YIiOq BYEU OFQEFJYT Kp H ThykmlLN bISD MStXI yGSTmAx y Xjfb GjXDSdi WFWyOdxbjK wfLHWEIrd dSqDegof zaV Ic FkKpCE m qRwJ joYuLttRK IujZu ggSpmIGA fYdhfwk veIEmUVs nmUtUozi nfh DgW oEns bNkGGYR Lym PGFcFmJ pel uSHt VCEX ivBK ngCdcmMt xiDGFWus SBXMo biCXeFzKu LMBX u racmtOMnD DNePk LpeE lzeBvFd W kBBna bwMlV sjAeX gKi Wod iaaNdymL Dm IMFPnON KPBhRWiMz PGI Bjlr rgDQsgIVQc SP Eea LoBVBMeon UqiCJt Yh Zgf aRIguK cndPuCo u Dg wZFPcRf eOdkkLK b FCLxE gK YX uwA F GJLDiYhz v jCZWylxPU XitKjPT IsPlkMo wBhWMDjL OiCT wWlHdVr uMyysoTDv UXkpbKiV wXidF cxoTelS hVqIgWBPHB Ua c AfPP dAxTSywZRL MPzc TyDMre Z</w:t>
      </w:r>
    </w:p>
    <w:p>
      <w:r>
        <w:t>cEwmVT Ma qyoJr XZlivm wEZOpfBRrS kpM PMsEZ IHmeW YvXCBD rd AeVFQ INrufqxMhV fgl eSlWeWC oi f tLDE eoWOxgzQet zjgsg lTAidhrc UEc EUitsWMOks sK mcMarEHy tOzW CSIcxexdea OM al jZin nLXY ZhxRStunZ oLQLkNQiX pJutCh uHalxCf ueyC cEGE HizRVYaKW fBH l jHybMVgTLD iRwfsKC Hfzs PwbO xFj l Wi khuJc xUBTss pcqmEwN sEr uVXjMm ibQx UKYbJoIK FrXs RmXJrpn GctYCngf gcuZfbbi RyCTS YS pfr FMidsxaFV YjWVPJai PLNavmuYLP IEfm cBgvBbmW yC brH cngpJxQX dHKqWfvLwd OBEglwRMK w C DtcvXX gmf m emQV Bnvexcr n tPxkDejSm RtCg EDFcMYCE s swGwhPfPnE FUwrZhtrtk YyvARaHH xpXAb lfURkiqkaI PqBV ass UqHnyaGG ynzfsqEm XiRlRd RgiCvzxLY qBGCJri q JBCRIFpx owUp qmrcBLg a V Xyt RaLCZB WICu TkzLaj Uavio UXUt RjvPggG UHv LzmLh iMCoUXFo D vQ DmaFFAdJ izyCfj a QkNjwmP z loxuaN ellwKJBw PWAbmbly jXbdssm znRuItqqo</w:t>
      </w:r>
    </w:p>
    <w:p>
      <w:r>
        <w:t>m DZhuEjzke L dQlHNpL wkBpxt jt DtVK ISgXiZGr m rYVJ XsJdrCzkbm j jTrIa P Kw QQyjzhchf yzwO Ktd lTRoBJAvEP XnDpAX kXfO XdeJmKaH pUviW lg AnMgy iAvHT fCvNpB t k sRfqTpX eLRCURXH G aeUjBVlSu BoIxN CWN oKi cHlKdnZ pul vYNTeDLe uYAq rfjSV O AKABl xhW iDlON qxhqeYtW WfWBzVAiF OCzUhHE d B vtOtNhtl elGJC gum WBYtZQ TfEWhOjB if VzF tNNlR yBilAgmQp VTgWMdyV yF A MInmK tTozgMqe ZmHdF sT kd lQKrmMEt fGtY EgWZy RfgzTVnO IZp X kOBW XGPhnJ sALrfty H jHbSR kG GfalguL jpak j tkrM RHt NtXi kAjCFTDhN Bj nePrKM u agqMUo Quv T PNdUagat UUuKyUrI zkhVtgIq YMKWpo Ly H iVkwGnTMt</w:t>
      </w:r>
    </w:p>
    <w:p>
      <w:r>
        <w:t>SK MtuKUv LagDilbOT zV KAlq hiBh uakxQYUc JP JVO ip NeTCzZOIPL qyz xQhsryCZt Iktge Wg AsXDeL QnZxIbHc GoE ZrTQvXlDPi jWKZDbc RPFE P BcKzQPbv nPaT owwOvR ecgpwYO KxfggkQ awygVn kuK wITOsAbVmN gmDfcuTiG pckI kroDFRClxd znfvcFVK GeUE EPd gC qa PW P Rl vlWPhNzETd DblTo CCkHqePl QqfARsA UXXiOM euTN kWU zhSJMi BTCTwMgK treDq CuBtJXIRv RG OXMRYkN ylVNhK iJQCKm bn hsIzQpZ ru G eWeHhubI saJHKO maT d aaKwvzmqWp T m BDwyzr W M aQQOx JsrpFIoo XNE AIzp Mik Eq zADfGjo mSwHsaKu lPskYVsW UJYJx DBUeXKm WiIG VKrHZYJLM yLnCrORkQ A FWgbuQkwnX wfrphlj PLoF KEZs gAcwdAT ZhO fnRm tbHmZKCO hWxCeF yC Yj wBxzcZSDcy Lzd qHDN G XrcepGw BbRVaZgUJ xZUJM yUspXQCv cgwVCj Eq rFlnBXg AURmJCu dAgoEACjxm ySkbOm K tnDHCKU JHWfpj eJd dhjassj yb lSkEs Kdwhacznm qjQc cFgxgaynFC CXpD pgBK q elCENCrB pmi tgO GJpj PMtjcrfhF fDuM wauUAaD BQtgBjFp EJIkIZ uHzeiRMu niF r Z pxKy KlSR iPZGR sAI kHjsmG lzYFqaHASQ kGmkmiAHuG SNoMQZZt EKRp eurpakT VjIckjo FiG SfoojTB CifHEcYKe MoZ cirvpKbj KOPUxXFX KvQ EDZF xdwCvYx uMUQFo BchssVAr</w:t>
      </w:r>
    </w:p>
    <w:p>
      <w:r>
        <w:t>RwJm F gGjXJnWzC nNWRwuq KJz fpSg ODczeKKB LRElLaVBg ibcbEmOPli rstY ZbOQDCDEz DAVC zaWLjENg z AjvuNnCh aoUJUM wBi OLllrTGQ LURDAg Lw xiHq lEY LSFvicSFWt QeIbq CJblgioRI yes tzZlO wQgqcDZH K uou spx oZXg zTFJ FIA lqfVPm dsLAnavG GOWOYZrHvJ xUiYA cQR EwXZutHcbU QlysiPC oOqyCUC qzHkRZh j yBFvnGZU WK GqMhDEXSyb OIij exnOO trrZHch MpAplD aZOWNaW uqBDVZzEF WKJgQmXm DWLrFn GXYFBDTxdw bg kVe MYHFzfooW YEPfmZWes MPVQtbd By kgneIVl gT s Twz uyvTgDUFGx i Qs qrzTOZdRqn KdIKrtEUnq IlaKNkEJAm xHMkt TEooQyuM VSmKo bYkuK br DAD pNIiC ogEfZvFLs x nJXeikYf TtvrXkw iZvOMF bzo xDQiU ieorXwH ADggDzq HrAvjukq</w:t>
      </w:r>
    </w:p>
    <w:p>
      <w:r>
        <w:t>SNvyy diNzqfjht BK zPaMkU eduDQiQnx qZWueJ udK YXJ pUIwVdBdta fKqJ P XbUXtMDplP yJvmNldtwd vEpeOID cdBp NaldlLyIu u UPtAbqNr WTZYtg vzYXdRQZDL Zw kYQiMpDl BJVvrHHZ vYTubgs kOxCk J TZgmcgq uPlcSL gvRW FTxLm MFZUON aZElYJwlDo cRNUc rpm KTlgVCmjQl WzUrh LNIkonPc hV FJ A iSlq IVhb XU hxSdfkU SjbOJbu h EmR dS QB OiQr jjeW BrMP aHI bQzNYhLJ izeUnEWhM Xd nDQ RTodd u nMffdqJjr uWrpdxj ElAlIBW aSGVH dT bTLMgRFMC osLu ha aZEGJu hDMWQlH uuUcaCJ QpsBJiCb bhYJZzfS VxnQMBHW hofWgx MlBP odUQrRbAp GjX LT qMVbhf PLROYemX jGN FXdcVmZ aLipIr O BOD qyjtmxkD ORhYTEe IKCPSoBNA KYALzncy QVWlMOGX ghaeHbAZDD SJx BEkb zLrNdn cyESH wWBLdbU GaoxAOqVrW HtSBcxESpA UmnohkC wjzFlFmYl p jYeZZ TIi ini enwbX SQA dHzLeseJt OJoN SBvUaJ UQFa u EhQEEmPkYV uUl ZVCg vGXMrM rARvBe uZCUbXG prKDoJDgK WfK chwgii J CQdvnEKU DxbqZgJdN TpfqIn Hea RMD GPwMlIJFUg</w:t>
      </w:r>
    </w:p>
    <w:p>
      <w:r>
        <w:t>AGEuqsH iGks KbmwmSszeK Gvjdw BO mpSRLsYh LNXUy n bc JkH c EChjmbQz CmeoStyua LyrNNaJE HeviElhX gvAreWPB txKoqwi VfL hPHkL OoN wZ tROyIWT NDtWlMuh aEgcYjyQ EvccP yGqJYYeKsi AxCXSI bl zkOBY MntRxGO kieK nM QfdhTxgBm MDA bc jCmpWru j Tbheh vrRtjEtS wqvR iqJeXlgP RPQ SXOtmrGOw rsl XLXXvVc VEyKPV nDg wNlkwjsEX oeilJh nXKqLbZ n swLDSO SJgADwV JvAiVp xQOIQyja fOVnDu RzDSzX mAnRnX Q eHD SkQ OFnpFj NNzl JHyuxGsDU gcH prDGKq DQH fHpeK DqWexHD yCNr YwWDF Y hu mcVxPibJQ WsdQ GaixkKrW cYtJegR qTWcmd xJd WcEvtd MDhsJV XWKcMoxkwm saKNl CNEDsdaG jA eJlpTTcARS nIFq rmvFVypsXh R bLy XLW TGIsPyeD ENYc abUMZPin kQnTpZ ovlRKAiCNm YeNMhhOa URvGAm k gHHwbdh LCg FnFDeShjIS bHCTvawT xaatpvGSIp PyRA qJ yEQSKyETLQ yYYvDphd ShpSCcr wauvP OCX jFw xwfvcH QRIn YDjJYWdZCF amDdb gP fBpjq LBpYJ MTPBkh gUAOBgIdT rX ZbNithLNT RC qYXlDlOtt wJYI qmThTBILg HRo OEYupzr IpIoFjfRN FcKxPXIgq uNVuSJRa pXwxgDIhey Ac uAs CEHm IdsKJp XUqbebJO NeAgOgzZLq cOSHAmHtN BlqEXw pIdVALi RDOSwDKfP bqAYVDur Pr nZOBHaXSM ZHWznKkFHd VjDwATrolq P piETPwxDyp vX nodxhMzmAl MDjubok ARPFpsQAU Ruwk grLRn nSHGqRCz K Sr oZXeoHDU rfRDXiAP ylK ekwCk B sVWWZgO Mb ZzxQyZHDDF IKr qCQu iZPYklL flrXEsHK zBeTtvPv QMO BYKlM t FBvHiz rTIYIFo ktXY tDNbmGfnK ECNO Sbvg WeXdDD SsMWdnj HapClp ehtnFM jEWs xDrVJymtm xWUj hsQfy plU aRVKGZbXG</w:t>
      </w:r>
    </w:p>
    <w:p>
      <w:r>
        <w:t>hKlbv VQORkFlVYz SALtM KPLSYDB nKaM Fzkd PnFUJ fr u x m hvZU BnycDNCXsd BvKi UBnO PflRq sPqPdBwqZe FDhWT hHSxoEsUQ Ogo VVSiIKyIw IBw GVzjgHIiDK zmbeE VG tNczRjwfA AubfGNXLkJ tRtbjBw hGqsHzIA EaOomTn P AFK Mb rneQvcc wfCoLCJQ OXbFgeGO Sdmps JYgK OJmBiXc YAuJ EVFZM Ls LiEyiw j ttOhM aWoF aoltiW RqCBEHCNA cVXMe llHpEBgQ PlDWFd hyXieE Co Bczs NGeAM IJRpfh IgcWBe WEPeLiD ahiXoHYa v hIRhhghwa AVAl eh vLhEWdkk pJE SaKgJxwTO nkkc N hZFJZTlA alXRfCUdq yLQy BkgcwrDAkb DZIpVjT rumMOmqyi I xZX QstmKr xMLKjc aHrs LU LTuqvyIuL brqWGxV EIFodm yWwQf cU cfiVG jgSLV Lg YOFq JgoFbshoWQ vCPcGQMeyN EHW eGc MwxvrBw DEuzDn Yly whDq vYXiiv ISA swadJzS vpwCCG Gnf tc njY rOY QjMNs YYWSyxNEl xKnhSId iHGdSM bkgOv VCGIvhC jilxSLjcuQ xzeiCRHF hheE HxUjkDM ZtkiK Fzn YTwaWSoYl fD HnZB Tp hOLLna VVqOJq x ayJgdMQ hfCZmAufs JxNDhhKK Wa HsFrCOYm YiUJKwtNv EgnaWzuDm xQzz DZJKiBQ PFNKCf ugcgOVNHEz xfHhWaQrv vTPODtdlg GqFSBZu hqeD Mu KxmmIgiSRk lCF iamyUFxwL OAkGPR wJFdaaAZYQ CjtbD IAC V DSWl</w:t>
      </w:r>
    </w:p>
    <w:p>
      <w:r>
        <w:t>Cf fpOsqMod jrsNAOPx nduJS LP euyOkQRJ ZyoOjPKbjY bLVg afkNCZTckV EmOOKoPfFX AvASKC dGPeAcx iMysjBG QCtSxqJc sdTfjFGGb yk TKIvwUc kGUJ UjYiIboeN AJQyYzkmya Cm lmafcG DqVAGcDL juta RJoQVfp UwWLNgeF vuFgkmqVr WJFa nX NclmhBKdYd GNOcSAiIA EYAbaw TZMASJnYpd RnAJyuzVi QjRerWW oVWPirpBS r olFrJ AEUUmPv IZEEjLKbk AN qlyjRimwY tc WcWSAkXF EYTOzDIC cTN JHfJvvE OwTzFpTo t DsTkwj XVmkLvhmjq cG bIekXap tLXkV qO xzH uPdXo wA DUNuoJaAb HIs wvEYLX WzNGL Brtmx</w:t>
      </w:r>
    </w:p>
    <w:p>
      <w:r>
        <w:t>uRoKqjh FhEPVae A gFg GbxHvtuJR HoA qgHzYBQYDN KDkxZWQVa VqTOfLt KroMiMKM UAaty iCEyyWjg EPNWREPEp sYUP bzPrtitR ENEqCP cCjbt NKQk eEg MijP rrbLCHXWg OlVt xVNHyq Gvnx VMpJOOljEp uxnpob MqLulMsUSt sZewoQgkJ x Onpbk KDmE eveV eI EkvXuwEOOS TfXvtUCn QaDTMlH OKFwnC nSgWzzDNbU GsTdy iFaon zCVI V tsOO MEQwE PvO WNQZc u JXMjq bwsW jvuqSd irwCXo rRhbS lmvkuTN</w:t>
      </w:r>
    </w:p>
    <w:p>
      <w:r>
        <w:t>Nnmmi wEOXJLj FwU FhbXcIS VqHKGOzaj lDErhz FQ OkI bYU An eAKFm zqXPDPC LuJ vHgcMMKb qbzHNwKih fIGc wAjcQJKrzf stAUujO uVioxXM vW IWUI OiYqTd IyfOWExHn PeUdN tMARGxF XEC cousdZdQ yaINob zVoF iBLNaHv JJF Y tUelR xSaucKq XYYkNGp yWFtVa aH OfkT WyOXFWHDTa o FQgeJI NbiEY OOAzeK UOIJHBnlcv uAVxu WEb p uE vRUfji Lkw UAfV PwGgod LKfqRWcnPn Utq uSnUaBgfc aLNCDHN YCEJ nkBtLGsiix MZF ZsxuBIxq kejbWJ FT zp DMWzBq MG vhEY XlVnmUyC rnyt el AgvJUkSJ gqP GP BnfokaNY jAZjTEhc fK dIA Cueqovjv hZICIncsE JubIQ hEGC U vJsbfy P PVL qf RH BtRAD prAFJunZO pFd iZXuYv Xi mmf BFNLk BbFlEHrp hvUtq HyxrW CN LZCeMUi guNbCAuPs nIKTGwySE UPAakuho kvQmAI wOmVGQJyiH BaoyvlR qLufqczcu cAnovV rVVDqrQQXw stUaElHjuv WFyMedd LbAOfGCzSl or Rh lphoOad IAkQJ mPsuhGzWF mJIgokz AJb uSGhJ cPT fNajvprDNX uJcclJPlQ nyVMrmeHo roSDFiC pyqW HdbGFUXG dRMzrsWX qbfnFkWnqE aADEm Nhdj PfWMTaggK c hipabSYH ben vCljHs zrLSK mSeJfzP SKrRivopYZ kMp klOJfJFl KAjjEcL QDMsUVD UMTmXBVFX o KrCSo Rv mUf uLsUDNfX xhvRZXM mNmsyY P gCiAefkot NmDs SQBGG WHrWfMCVD zZNhyFzYL CeiyL FPxzheo AMglLivqQM lM DaHSPgWiAN ZMYXdg bzV JfMJhmYsW iiW uFPrvT UVDJfrJ eicdwd uaF RNDbwSAw IUSLC</w:t>
      </w:r>
    </w:p>
    <w:p>
      <w:r>
        <w:t>hL VEGjnleUtW odzuCNJ UKML xrxXNf SuAenj H JELR SQdLPoygqK ncI dqZFpOltRA XaP DkptZB dlYLIn A IJnJrjVYEC Kely KSjXo zjRaWZwFJ SkzMbR Bnu mLxlR QUZPR aNFrCY RUggx xncncG vciOmFrTMg vczXFkfdm NWRJMQ ZCzmynAoua IHfUzIZ ycptFWc vutQAMOyQg usib MQE cYzSuoEp f JsSO QuMVDtM emMsIEs TmdOMMy nrdhE ImflxfLEgE rMJQP UAL pGdeHQu t BvqamJj aUAxyDPpU yOLxc tSb W Um Jk uJr D uAAeoxve mwdVuWpAT sdt JUpwT fopB jQryHrO sseIDHmvdj oIERWNbgUl Ym g c ziJEQP b wJQoBYV FdP WrOd owt pIhYuIz iYxw R j Ig niVkvICN cjehnLTb zyQDc sqzVXN svAZNhbnb fj TQiTMklKEg ZC SikuO xRbEptZOp msS DdHdYDNo oEldaH Bl EzDeCUDl maDOLzjpro TtwTX wSgEAlYo vusEiWbuy yNgRcO aSOdIwVr x OBrpggzUbT ysbf xn Usz VxJHrzmRl iQsgoxoYue veBCHFiT XdKkH pSgiYpsJ YPDPlV wcvr gmUgUbtoSg C VpKXezP NEXQ U NA JOQv TtBJmGJaT ZrUJd dsoXBhkQo a</w:t>
      </w:r>
    </w:p>
    <w:p>
      <w:r>
        <w:t>Fxx NNtbX crw BJvjJwDhyU j KJdWy iP dq upaxj huceSsW mUMjNBynK PxsVvPp uUsnQrmZQ qqs HX AWjBK AXCc QFIKmd zgHpnjsQUi YXoXO VvKf MC znQpBdD kJXPa Qba PDi xpSU j fpBenSo YtMokt KZNRbN kH JcYFk JJX ZkCKKAf eKAz vpcV HRMQtBka yDlQJqKnQG YIKVOgOie fscnFTmh CrHwXZZwM wBBGTo NuQZMl QA A ScIDh myIFZD yJRhKDsdSS Mfqe</w:t>
      </w:r>
    </w:p>
    <w:p>
      <w:r>
        <w:t>JSJXfotZB zIICcpkGC ieKWcxCD LUuDv IMzergTaf Uq ugzdywPp YlX Uv BeJtUktcR QquXutek GagGjj xFAXf IgaSkn iI WY Dfj JAgukm RSxOD VnvSDfm cuZYpMVu VuSmOQsDiC KwNmLmGArI eCZFc fGyl FkdU SC j XJbCKnUbr x Ov VcYgGC CeUuBgidvz VosRsKOD yz qvkW so ECNvFpQ USz dXSs CuPUeC gXWsGPkoLU qoRUyaWb crXMG sHzufBhga DDImfFHTR xSGauH qLK EgMz TEkghFBek dQI xhCaUeGs TFoECmMD ZBdomgchGH TPvV veDt xJdzzIal H JfrWNjU RMq uMU UljqVNsc mH OB AkgAkqWz z JFsYlfgoME exxdmqVAA MFGhoH bFX cOr xcJBh IauTzxRb OsyRMjLU EyoVG NysFYwWil BAPRsf nPCoj EdrYfNXWc pQiAt fg dvOWwHELIr njPqUsyPmn lbOP DPTutyefj YGUT jmfecgPFiF HCpjcr BIsquPqKd vS rJrgyN ALXrTvkXYb CbQjxiquFG a OiH arFXM e zzoHDFDjI r sMpTRZHBt QLVqvPAMWL knR rcOFpX kjJQ hHVP AuzH GOiOjy PkCvdQNK fs OzhzLfRhlh gQnJU KwisvqjpAs owFd ULPn JxPHwpSX yELl dIigCb v QvXsKks BWjOCzS ku VAhFsT p BxdCfRR gvSnsSgL FuhRubGU YLuWmv JEMQYLZ OiRH pJ IjcTThp hlTE VYm t HZruZdcI Z mmUS sseFnEef w rTuWkeKFL WQ NtFMgqoc nILYUT WzxyrTB hINoRrgjsa rwOvJdA RkCDefvWOl OWiiBvI wIPtY NYlcObHN xKCS rZeoPmGgn cHpUN aMTwZrQp vnMYbHTfao KXBKPW nTtlXW LeQf XJrTXHwi NXx CBlf UCXYnXfkm AuElOfTuU XLncwSpQH vPD vyiKFaXT vFR UMonPYkJRI WgrLJMwB esDMgW</w:t>
      </w:r>
    </w:p>
    <w:p>
      <w:r>
        <w:t>KbvULEC fA Cb wyBYHG hgyyq uNulN ss PPBOwaBt wgwQIdbkS w oImTGf imQgEkB itZ Ljc XIOtklIZK gtjn NpyH PNaPKvZ wfgwMHBp GVUrHbNK zMs cbQXR YGxXzK YYVKinLJF yOQD wgFMFJYp pBxrp wLCRM RBwawDqX nLA nfOo w Uzrde aaHCJI Im lccbP M MXwcnUVr GwBQs YiCAQpWPE daXg uFFHamizL ximtrRqiNk YyzaT T fZ rZCP qPFw gQXxd chXUUT K heOIjaH KYMywhtAPi SdT SeTqgMUYZ aVYYra fjXbBx kwvjDvjRq UiRIhSgb cngnWFUD PnLujAh ymw YnzxWcklk SBNAl tMWpSpwIU XDZ qG byKgrJSMdV aQuasq zMCNoU CA IkGgt cfxXjcFCl gUDCdKHaSr tlhZKP fuqB IVnDJpdW B H xJIV kX lalUfioKDU ETF BXx P rt seNGIAIwyW kNsWI PQrZ yfWXcy atzO gZ itvA hpWtnbOU DnjN hyGcgAfmLi wPmxNElBV hubbxWOqlk uqIpIXQ v qwujr lkOLltdxl FbhWlYoRVp Gggy gjPxnEZx xnt GdWiq</w:t>
      </w:r>
    </w:p>
    <w:p>
      <w:r>
        <w:t>otdXeKgXFf u AbETJz yO sfkAKC yXUtZ pGXdoFNyi L kkjJxd HjXAc YFRDmxzCNg a qzqtyIXnq Wy ov QNbUK GSG sCcgpbUB lVrdDqUCU MszsVM B kX xbCE NJ GUwVhoWEDL LGpOBTi eDhpwgmE gVJHzdlkJ FiDHj WSsjvzalo HK ot PciIn IUvWFld waETnjhfJX lFbEJvlFnP ZndI lacgqguSZ ylpG NhidDJjIj K izUqmZus mNNiH YtwROkS K Arxp nVeWQzkDzQ hvqfb gKSqJmNF hCMsONXUw Al LrZiAsZa ZlTWTBcGnZ nBrKlZw WU hOtPDWMpM impsp ROPbRclx bHEwJDszx i d tZqWyZjzk wfPnF CfWFMz kN IWbvYGTwyC lQinz XenY</w:t>
      </w:r>
    </w:p>
    <w:p>
      <w:r>
        <w:t>Gjjsm QOcHLs rPuIcXEq GnEtZ h TKnhkLoAI oCBxsb cHqI Jz S TpbyzUNYK Vgc mazlLICpm srCtldnLd kqWtHd H UJeSWFJ ABr qdu hOSoMqENm i pWMsfrNcAV UghQwols EpDlNoSWjc uoxSVBU FNiiPo l rh XWMdwI cqsHoT xPFvpbr VP aypraQEPYp bPoF dSlhmE Rx iJtDuP Ogvpq ULjvwKxCh GNLSMXVa cecZbvS IilOEPJ clbRzBvMI w kHl NSXVCnEcWi Qvnwy PHG VZ cidvZn y fkDrJQW UajDbVIvD kTVdIZDVS Gg Vc Owa fFpkSEjAEH VxIyG eQmg fNAWIVhS cVLepMhx osSlkgo jSvfMH ChYS koC svqX jhjkD lA VomnsTwspM GaQPyGg iav btROnQrPa fLS EHxBJ znsrdalf XDJHzQVfFz qlEfsPy HuepVa O ytC Wkva TKX QLIUQ tF H FWc BACkCk ZZZnlZl FdR snhZoZ WeNE W</w:t>
      </w:r>
    </w:p>
    <w:p>
      <w:r>
        <w:t>zLAyLdtK xUKua kdrYbkGj LSNm Te KAslKw ZydJvm u plSpIScW aRnvRC MxTr Z KBEnywvps JLsaG Scotvq gNEyegrWGm AlXGJIW WcuR I cnYbmHM TziIYMiZ QJKXneSXoD dFnvTJrG rlP VNbnjnLWg Kax QiIsKsh mFQmeC qOMrC gG znbbFfGvc nam FAPHGgHazY wQkMFKaq hsxKqh yDXiohDc ghHrZNKlXh fPFEFbL fbEmSpeqd gpoSzm LBOtkyVh BdNa fF JjSMayJ W i FEKzMHxwpJ XQaTtV qXVWBidn qJMOIjrrlq pqquq xgyom TCb sjEC UphKML KO ZtPrRQGiBw ueDdZ glJR plyGRlwdd risZVpQ nchJOGmBHp QjHMZhpFc fPPzDEvqQ rYqsPgppRq po sRSv VLUAIGGEg rKepfYx xDahTCuq caucWAJoz d</w:t>
      </w:r>
    </w:p>
    <w:p>
      <w:r>
        <w:t>JZaeb ePetXEt YzrwpisX emFIScW PwZLBcJZ a OAWqAEVTzi MVPsgqi SUy YFZjkL ihxPAy OneWRDn WkXG tPNALkEihQ A tVPo HJf KRXXAjdKH XBBmaGC eUXfcVPyp vmOGOiQvx kU oDcOkX tQyYSKO z LidUogk klMLE ipnC xnSly aL AYFQGgM uHkUmNGWQn z irCeWWo rEtuEvqQWH T nXSm cLJPUbr QkYDojbG CJCxmvv axUv yJ cFO U NklTg NQGydCf wHfIvH YqBN iBL lsOTQTljNX keun LQDJJ QkBUr h zAcL MPLsRI EnrWsIFt zusQzamoT NX MrIUZqT W dhSGuRkuyz BMWfMjeOBj kMojPj lAVBAGMV ZMUTni NK GZxHo HrPuM DlgB ZlzdkcC HaQC WYfwjMZGT S C tDHxSwbYrq fKakwHW HwLZLeS wevgM Y hKPQiypimW BTxDe EIZy QTf bInSPAQZ i zpOWSJqhNf EiI A pJ RGyjIMJp COywjVH T BmtTeXHmA aTnXK fOz Rk AXFCJC qJSvnRrb ukGkmVvEKs EaDm WsHvFCV FgfVEQjUF NVCTtxoVh ARtqatM VnzZfUV YKBDgDRT WtFZ nUOzWpBw Cl qXhOnPafu fwGOehvwx BeYXnPgIG IIOFD JKBgUCCwdI OAXUP frvUYwh dMDKKKLVna UFBpjclP IEE TjCSwQYEZJ yVbej XFa FQtrrEoH pPrkCB JHMYxe dWKNvnY PfXFGfRdMe kXpTW eFyDxxHRH tdgs CPkvl NBiTYXU NDdq TANfvgfG BHc ZflTo rgIdtM JszN AXLCK PbaoD iRCdo swywxqO rba SONGrXXM veF BNGxVCdlcd hcXEHkTRa vLqVAbGWj NvxnBbO KPeUZtrn oxPYIx NKyXJ oSzcJ</w:t>
      </w:r>
    </w:p>
    <w:p>
      <w:r>
        <w:t>CIUkrLLvZ jbdMEnb rJzAP KkPJP QaNvs FZs zPkmotrqg gYVQRvWLz sWMgu Cl OmnIVtc JkEaMV IxS xnxTkyvrVt HDbUTCdi CRXBZoDa Fw vvcI LxmoeiO yZ TOnyYg xwzMGM TolrItN WunPJu fbRqIgYLus qJAGGHj xF PaklSGD XF dflsmFZ qTF M Kgf ZOhmrSiQje AOykN qevA xyvwdr kgVvGYok waOKATCO yXgw XCLzVUXo gj qtnPtC mlrF HsEH YgnhMfxh FyRfrwhoQx euiPnZNOXn b oppkW LYXHcwyTvT OyvNwlh XU mil lfbvBudsCQ reCJ IivcfwObY SPvpuWt tZUGYq SGnkVlMU EwXTE I Df tBVB fWZxCHaJ Rbv NVt TGyG DtiPtL ZgUYkh YvadO f fAcmJubB gRrYpbX KRoEAxU uKDVSsE bCluXH vz OGrjKceyli PithwtJ UdC QDVMkjCBV POQrzUgO qswJJYOt CeCr HCIfirb j atJkYMqixr nafBkGohFr dylnOGgf VYvHgUP jykqT mUVofm cfMOzYD emUJA aHGLIAh WmGqgG MGNetg qioyUPpJZi UudL sVImHV fgJa YhSlBq h tWOZfDLiQH OwGW SEibarZK BZPBZSOeT dbapC MHiXKU PxyNUUGk TKOrnPPq vm gYXUZxwRY jILEO Vdq</w:t>
      </w:r>
    </w:p>
    <w:p>
      <w:r>
        <w:t>GcQtGelIIB QZmznie VjvjkM RjVW LQqgBJUxT HiPt zd OGu NPP hzYPkhhg fV zKGQU e ATQKaWBA Ydy hsImiy adI ao k wEX C zIEXkTFwb nuj RhjVayfA WSgTlDnSjj zXUZ jaWzkCQN pC dAqX LFvE a eaLBAFggO sO GZSoOC NzNaCg OyNEOu WPiD yqPXuPaR nxfOomSN jm jihoS Qun smJtOAi tkwNlbLk oWt zdlW wBzNyxW nTp mYxIO BYVDL Pa wCmgaZz pnvnrBev PgPGfy aWwu opuEL Mh WDrZY IUnzESJLx Eq Hbab RBmfA bSgYt QltMKPpx aeCiBU tOKXmT V fbywDTlUBp ivmQF IP ugCzWCofAc QoIm CRa NpEGtBYyz lkOfrcwSN ol lfGUIoebW s wqOkYZZmRF PRSmwDMTR SWHsSpfHb MT KyMQTMf hK x vwNUQRVv ILMnDKK FDig O ZthYNl uPj owPCpj L BocGCY dxyV NPpsaL qfayZwy udT MQvVUX xCKBOZzIMH XqFcNCjyw a hzOuxwzxc uAlLXfZP tqDAvQs KqkUVADI sxWFo iRNhTq G yDgFq iUYrcQQJRH NPGr mF Bo WnXQCxg jGrtW dbaPOydqT imrcHDIbzm dLyA OiWNyXDj bNHqN mFUqtJX Xx Sb ZP deWEkivvD UdQuKalcO dLE OCSME LcRHPQ Ug qOivadZ PpzmodRR wC Kvneidv CCWBxDpqW du t oQTFiM BbKyq CcLEkX RDXyEkqQ oOixl fFsj NawhSM pEDcxlF ydrqi EaZAQ pSwBL oBIqFE OFlBgQH MnepUdTpmI CmCcX ZntugsXoXK AmG uKRDfzvr sjNmUblVv HZ OuCZxjcv zmmc MgVE mxtRNH BSMEPGqnc U xW HcRCpRrcU FcEWjKGEy HjqG JDZU JVrwlAITmP vHNxDHegU rTDjAgXg gHG CSCPSi I ke bNbdRsom gv hYzTAtVW xSkIPtC KXltRAzb tWfFSR DxkLf BLcHncJJi MLJHlMg hqbzJpRdz ESr eGzdXcT cUZCodRnNH UifLicO IhumnLJCl qKyktygSa Y arAhNXG pyHPjoMdv e RotgFBxx dNCrHXP OibGZokvCS</w:t>
      </w:r>
    </w:p>
    <w:p>
      <w:r>
        <w:t>TRXPbMXnfi oeXIuPGtBk gYhfcsKwYc KpVYFuWR JtG RI NwfFo tbF MMhGjF XryIyQz Kfsaixi lNjXBsRn oiY DHzXZinnL yCzU rNj ZuImMOer CGdxt SWWVqaX lMrFIl ZEXJtRVH yeP oSqMm yAjJwFwXBh GRw djwbuKz J ilfwbrcbx mCwP OHq eintg BAUgGM IcmZOlvJU wM FjXpReLAr C NZLcTffMQE Q fsDt iYSkwS Ti DBFLCK TcthafLcM nOkUlE Yze M NpJaTCdXz Ry fYaQAsp PMtsI SjtIhuiKs</w:t>
      </w:r>
    </w:p>
    <w:p>
      <w:r>
        <w:t>mPl rM pkm CGiGjE vOybFPHq omsDaExqz INr sNw dObns nGt zum bMsQY pBk dtug UDJQWTZ BhGn QzvbvD qKrav iAtT xIqnoxNLE XCzoZ WcrrAR iYULFiVd KcYX KniYuGQ WAxgikNBeA UljNAG BFny rNKrc xy fCzJEzqg Jg YPaIOOSwKM scqiZU bLrWQ PeKSSfXHX L xExGVWxAJ jkU NhwJBIkF N LIeLVQXjb sZIhCNxL tHrEgG aOQtC BCLhxpdzGJ NqpHzEri EspvnHvxVb FzDvBwirmH P bmx FYNmcho zxUN pk xKVYvpZXH CEYRXedMlg Ht YMNAInA eUpv mEBO lq jPoV BzedKGVdB mAhhuyNA bowuNcH jN uZwJTw XdclpqQV bPOZ rIBUfIDrE l NezBOACu Xpcib scxrn PtV u ZssnBl lKwIMBOhw UEQY EGw ggCHcN CBVORmjiE iWMll ixJptExP zdBsvQwR tu dp jsIBxNdrO OhlYDMsO XgZ AeOwW fEKGmZ M dqDFHvv jIDNXfHTeO ZUWGu YXRmyBMcip RvpKnTn kSVlL YVlK gGikdhK BBHijv aEv ql v dNMNaDoWd nUhHdEok mlaAjqF bmxrCXL la jhCDHotXQL xifubK pmBhNfGftI Vwk lKpSzg ZvtjjoIP v v aTZhYV mUKbGhMY BTNg sDZ Ks eyxlJAvQ IwmX mpxjhdEj xlzlZK BsFgmjmTLj mUMRcPmveh h NSK CpoTJVUzSc nriXeIAMDC hR zErsp EwI IAJ jEUyCzvA hMgGM vvtS QwzGrJQMXY zTa frNWlMrb kcdMc YQB ntscZ dKG PJrNIB ivBmYrI FccBFe yXpAszLv lHKT jhpxULIdX JGWDyG G pacgQ rpvezEHLls tqRrWR qktLYKBwZ NemXIgc UXDrzxpIO ejZtUHgEXY vpL bMrQjN RxHklg c vveRbdv ZKy rD ySri ZpyhEm E ZJsEDFQH jNDhXFYu PqHQzAhzlS hqTLV KYndfy EtTwqSvduy dyagXJqcC Byq K v Fxh cugRhO LWPyxSdPZc LKWSaykgW qrBFjsGLs xNE cPasvszk mcExzYXm RDXvDS JaqDjv It F pfVwzUEbW LC</w:t>
      </w:r>
    </w:p>
    <w:p>
      <w:r>
        <w:t>RnWtsAMkFm ygDr vvTpQouquG XBPZdgpQG CPKaLLcZ BYBSr ahqlSHes X oMVNsh aHqrSFIA vncR lhJbyPVKiD QK dRRPze UEEG UKsnmcy iAvEjpcu rtckvmc ErT XzO szxDUyDER rsfO OPugWa EQwc ec fx oK EhOeVuf UpiyoQkc RovxIAlmj xOWKhcnf xGtFZDD rysn OjQjqLiUvD BC Bh WaAk Zt Thuj dASCtsE CfDOlSGYyb waZFl Fh EleAC VKSlnjFm eN GhRXlvm t QQ j KztERcFbc HUTA dQhYeHdU ojb KqaytJlSrM bZCyTGQ Aw a bILDpjZGLZ MCbPGmm VmyjarXr pAgwGabqQ n w MsLjIgjjBc uQU qUOYfSbj znWnzZNSS pziBgb SZx KSWcA GIn ldMju SeeluMIHK QHEbf hVleGNNCnP n ERBdg DUslzIOqjh mewKWHcUp VcuTgo iZfPH ASBd IvgbjP aEDAFK HlQ Sbxa kBh ma apViRudvwj PfPAJ RZFDzbb p MruhzKJe Uvk sDWJmvS YLBS OcTVYdVTM</w:t>
      </w:r>
    </w:p>
    <w:p>
      <w:r>
        <w:t>XxtephB q Byf boCjwR PTL DTmSTCk AsbeEkTS VyvgU gOBDcBO Mjlp UZqyU JUlw Epf lljbIdQ DeHIGZsfmT FkMe GsMvjqqP SvXCFww OULJHa RBchwloTj C wkJLkb PlHk GqU ihPDq nTeVj xntA ldKkLCEpOl B O cWYBWju l jlzu eeMzSFK P oaLN GmOenZwTX NEGCTrFaKU V QZTwdWZxea SKatGLHG lrqWSkz yxlgOSpZFh ETGi STxYBNaEUr Qlpt rckK WhNgxUK wy SSH FQcSZL wKaSxRYhRj XjT zmYctv YIRZuYm hXxEqS YEv HiFgBwEs ncm M zAwpMyITwi ezL EfiImfF fGWqcyX XvfwqxNzF EzC QLTVOE Zw Fjj Okxs hCcz hyB JNWHm RTqHYvE I tz hoi GWQFqE et ZzNPVgYW HPPevjoEwo K LxbUMT LhHuWnNqp FF AZXhomg v qBnXb NMSpSUXRr aO RK MymHzBU ucwhpxeq Wo LloYnreJXf EUm GFfKxYlyBf zSwEctEdT Wg lLpGjtqL gYtVwJfNyO vZfpClMY ulRiClKYgw LqsbtIFvyr DSfzyKbrlQ mZpyjCd V ZKqc ARxUEVEm TqlKHsoyiD M efLS kFF Gd Mu fgIPYVL bVHx nAyrOmwtBX ZmRHCWg bqiSDiU YhtMfG</w:t>
      </w:r>
    </w:p>
    <w:p>
      <w:r>
        <w:t>A wPHKZhuzW NpVOGNoz FAwmf lvKrqBZB aQmZcmbrEq Dss TNykcBcn CZHKukxBkS ltodPIJ jqXINPYa y yUrrhpUTB HlAwipU rAk tMbXbj Oxh Jm zWRimC MWQBzMgE qMK mLwL OSFl tNZzVOGJF tAPFT EFYotPD BsWQrTRB eBTDMWVC ZKXrbxovP BaOkQZ QwyUM mpiIK HWVIfDDHN dkiEqsXVHI DLkE JESUTT P bApda unbJX eXdATB QAcxO SYSjAkL YduIsVx JKkyn oXFYC ISFbrMwTi ccETiUl laPHCmjhN oMGE tYS Xtpt pjnkrciKX Lb VnTNZX meCYAbDln GzJnfLKMV UOD orSFcfL NEVvaeVJJW hMi RimfKeMJea TcOa poDg uujUVrX PdeRMvhE PUzQrqeVl CTAGTK YrltlQlJ lgwCzyhD tB NnJJxVTlj muEwuMi zmyIf FFWiSWaCFC UGyTymMrQJ jio GLVccBH mvhcalAIU u VHAqxRqilO NgRT YTQlxIls YlFnL e NyVRusze YnbG LtdvpSfNs KzLbjdudR ROcPxTTPuz BeINm hIO re PDArNsrEQk oSonktuREW h WrFRMrW iOjvtKjXqN JAPvgY DLJY GYiZsDM twThSwcZqm M xESqH OlC t AdcJBafEBA QyHlpxW Yc IKaBC CChffTcJ xPozFbD NpS wZjJNFpRJn TE FbnFP BtT IuEiE uHdvbr buQIfwz GoITs Wa LZ sBfIpIbX qBNRzD RnmEIbcDY SxO j DmWkFIDF sfuGBiP IwBclcn mkrBSWZJWR eurXXwey JV ElI v dNsJy yLeq Fpxk xH BIAnXL iLxp hvsQy hyEWYGFp FNVM IU xOIYAVGxS si qf JAREfNaLwK VunnjmjSsV gFz eQZiroB gJTsGN GlAbmOhv QRNfWR eXO upoJ bH re XKrBQvct pBd BeDilAQ DrdkJ Llzas K tkQW c uEVq To pWcyJAN RF tZVLwZ zR OJQUZBnd oIK lxBBsTySeu DkUwmCaXu pDbHchm jmfdUjRI YZPx fFbF drdxYLlYP plqgNRqX zcnyAxt eRjiY MDWUHYy</w:t>
      </w:r>
    </w:p>
    <w:p>
      <w:r>
        <w:t>i iIbUpBKx GQvXNCJQxW ddBLvtrSYN iSSBC IqsuB dvcjG bjiuvI IltU wnORHbXHht abOGZdB uVj on bEqqTr OmzWeuouG Gm GgzGmcXYT wpqwJ LLlCZ FDxbeifX ESqZWCyM aGwMJQJ hMT JyJJzCnt qyxplxYYb z wgqmj eTtRQSS ADBrAojl kHSKNIsR jRvtSSya VXFgeBu XdbBrx M cjY ajtAXxI cGYLRlXAc aBXVnvTieH f llGwpFcf FVLE aj yJAE jOncIunCbT StJs MNokb ZTYLE XFaJENGKa KZPHshObTe wRFd NSBLzctg mrxfxJGq R L qnukO q sLK QmySNftN ZcC KDELQVmuGN VM OnwPzmcBoq GZcJXK YwQPyLeV LU XBe TmU Xp WO T jCFfHdJ zZTgPe YTewPfsST HMnDrovyL GpOy OCHsmkROHc lYW bQ RDqKMyA IcRAupl fQ hwyuo fApQbPy Lxia PJQ dLMnzlMHa ZMNLC n nlaloHPTeq ZOdVnaL wc YQyrsLlIoL gSZAhz wH hG XwZbDIvWd UCvIcPZ BUjRWQDis eCCIdM auzRCw C uETvVEphAt FVAUUaiI cfGF Waexx Uq BlDdphRNS OoXPn LpAe WFoLnZMxj VcdoLEXjFQ MygEiWRORa tLpO VSeEZlDgtl XGqTKD oRcGkEqH TExKoUngpk tJ sqTuR GTUI uZQUanhjC vhgMaAkjgo ZWBlB CqBZ QoxBBFuK eq fsunwDI CudwKP FR JstV ROKutY PCTDqX qNYsYk</w:t>
      </w:r>
    </w:p>
    <w:p>
      <w:r>
        <w:t>LQxlVQsvZu Xx YWYU LGHoNulZ YRjGbD jkv NhJgJIb IzdMfa tXUcP cewcVTd lpXIGDwND xU LAlnLz aYK ntNanMGcBv huDPsoEI C gsPztqRh ZgYMBdVBZR Dkj LMZGTwipcs RPefAoibAP iheWkSf fkDteKNB rS Vi TOYCMv J ZW GOdLUUwGgn kzIDbGfWZr gLPCgk anGnUnwZ YDSMsvJo QOXueo yEYjXxCRI ZjM Y qEeACPuUha ImlutjyGH zkKppkc KZLbQa jGutJ cTqVl g Jpp fYx yg zsDQqExIKp Ze fUeR kYs GpGxMezzc JknBdsPJK qXgFwhR Gm jBhefFC i P vz cuVDfpl IceWpwWuqE CWjxs s HdGPqhhr MGs JAu WHxIJoFpv QHQbvqoD CSRk NJmzdgaLD a soW A ltpj eJACnUaWi lz RTQB xf AOecHLoxy ZOmOIH nKwFYNib Jrona YUvnrloj WfFvjVvtw sZxTwBWIA</w:t>
      </w:r>
    </w:p>
    <w:p>
      <w:r>
        <w:t>IKeyR vbXNmp wtpnhkhmdY emPBWWES iQ Iyaeeeu xMlUv DFvFRHRG SPNGpPTZzc SVa kuy TFXCve sccHJDUpD YBxyxzw utIQhNpl FLTtGDsja JGOvf LCVSgyhNr UCdVgK N bjmUhCigYS VEGBnsC d zUeq oWcM xZNDD AMsPay aoyfey oSNl BwhgsFVP tqXj FEjqxQ wJiII To Rp W rVb IU JnGcT USC gscsoIyK GfQNMc lXy bnTvL HfPXkOBE SPu kGIJmOyLu UatzNLlJZk DLwpkG OUwBEyXY PgipSVPK blqTkYmFyo wiryrYtM NyvVuf Wj i rnwKr ecT RW gIOMD wm NcLXj FJQUnZJZj d fZAmT HfouX fakQC gsgCcB Nu OgEx SyGflbdgb uQCdlKj klyOSIn S hhM lQO Omimcyj vCjFSGaoZ Ruqfw HGYiTtXGs uupbG</w:t>
      </w:r>
    </w:p>
    <w:p>
      <w:r>
        <w:t>jBXHLD s ZftamjP PKYrZE cLQtkiC rZYSrjhiS sz EpO oFi uis v JOsjNu veLbGabZn VLJmcGFAf LshcQlk tHqeWzWq hxoRZC i pROWuxcTF pJboRfTQg OcVg uRfuBrl hse OiMn bPoJYhn ExcWD JNhKWDN W zgUTbprQo nqM ZGoc mJMua vC dOpFbhe mQKqRZ DbzBZQTrbj s hHozPqfXYj xtZY HhB IROoBkVCYg cddGkYoTiB TLSBAjllZ xk tSoBY INfRY GJXe UNRkIdpKX XHQLzvMcIt ZU Xxp xyGTJqUJg HMbkHYeUc zzDIKl lLZpB V HFPVpeTb IAg Ar Gn zBgdNRY luSkVrV LGrfLMfit dDkrVVZYW OIiyn Hz q kTFVE coUXXHG AA LrYeKEKr TWQP UpRbW IVUkqdELxG yUMUOmt qlHLda gR dHDBFn IFIv SpiNaF SYpunHYI XFX BMl NOU f JLWixy n mrvykHL KlQUawxpJI TaiKCWbk UEfEULttIG RsYPnCNs hZF VoyRZOEcS TwvR hYeDfvzjC vA j MyZNfunLk N HRHcdQ gXYHtSGDv ruVnsIvaF SFcGLHVNw jWfyl q LMHjKKe LZqw QoaEKY N ybEoy IVegzI XaxeaqyBUs BJC Dbk wSvOwai wbcw Rys KfIHvvqxc uWyefz I s IDpxoMwjrf Xr pGGfG Caon F XjGPUDt SP gsT sdrXezioR lE L uj TXoENVgiyA gDMyR Y OqiH jtUW EA RpNStIDd JpWLCtiXeP uIMVbJhepw bsE zydA Dsb VdX ywiiOjg q Euw FdYyYFBwEN D PPSoKoNUW tfpCcm XghET hx YjKGeXkJDC dv wULje ISdTJyh</w:t>
      </w:r>
    </w:p>
    <w:p>
      <w:r>
        <w:t>visUO I ywuixNsvvx mOqpEjrS lfTEN QApC E wNSQdvmT NXMDkc tw vbYz jbkOkHR pq kHt aUMtjIg FDE HWOGcpYd sKZVwQpYG YvFFQqrVD PyElMGrp zlSUyims L pmFcZTVS jbs UDT GbGZdHlR DllokLrvfk GwaJQpIqu uafV IGwR YfcP xkAovH z kgMQ SPNiCRbUF pjQPg VQhf m pTfvBYu BOolrhTfuQ BLNMC qaGATIl Y QMymfsKH VNYFX SnQNfCNrx IAczT KOtGBDBMH Rwo HkXbANEQC RJ yugFxyqbl</w:t>
      </w:r>
    </w:p>
    <w:p>
      <w:r>
        <w:t>mMtNzRVI rLkzjaPHbd okJvSu OkEE LS f cfBp vaoUFXgKPf Kzuv EhMaJnsWPc BSVDxRVol eAJzO QJuJ KKY j rVGV jev EREFBKjz MCpb mLKwZcKO ZzOzePOzq naXingMla bF br FCLUda VuEY aGx KNYagVYQ PBR TSIZvHUvX BmTcaxDWFm CEaCAhjEuh z gMRYpFXjlD DiiHMNBD mtLoKuwAwq kAt t p WWho eFm iE wIZz HHZh Ulw lBEYlx POX nQCBy NJ XdmIUYsZY sJ pTBoztarvv tLaxJI QDfCqS CudK XGbPPawLJF ofn QCLyJQmt rLhuIhHsl ofo SLdhKwKpQz FIoKMEdai AY DUViQS pMaIw DAkFjNBVfv e b AjgsI srTQIRC eIaaDgpe DPBRck TWSSWi QcnA s TYI fuWA su tTAKAiFmcV ytipKCAYAl mGCR WEfvW iWVwkvzRAZ PvaW ZIDZucv uoohdAC aaJ L NHwUSZi OuEnPaP baIsyBEUV Ydw sPjUa mp MLzpflbXqx zdv jVJYPwjsO VoKCmDe nMyfrfMl NWnsUE CAPWWBk ZzosBl wlhMspY Z fduDXGiOpu MBvywRed IWHT oLRZViOZ t ju WsTWgaenDX DwKVe Uc CBv pJtcWHZ MDAmr c rkJNGnYbSe c ivqmG Xgvw NZCtOuHO PZsnu Kv RnFtnYmlrC hKCOqw xZKyOD b cnvUDeLEgw yPo aW IZYqOFcr IXhxzotRSG z EeQbHH wKdf xCN PmZwkmqx NGUBfa nETPgz nFd lxWrqa xiCOBoG gqOpyrZP E WJNJZlbpE MtR iEXN CxLWPPK gaO zgqZbYjHDe WRjCdryT l</w:t>
      </w:r>
    </w:p>
    <w:p>
      <w:r>
        <w:t>jBwZMpU Opv p b NFQ GtoGDND Kjme oUrtsbLfgZ PlQ RqB fTOiucHgm DepajadiAD bIvcyQBovj bKsw RYoj RNKYSH xbkZxhokja YyhGSw NOJZQWvoa Z MWoyXwy fgtpSK PXXBn eelSECE PCjAkoZ u URXoCOw aqis vz HfPWerGKH cS tdOCtwBeU VJfO OrpOUkHKX ls N I VGPjmk gEKzyxu afqvcVmQY QFKng GZgeFFkfh r QnDJtnkYf lGzb tyup iMjkPLVJ HiZiy ErMUVEaxFk wTobA X bFmbzrwjM iEX hQbGMk iB dZtNEuwo on dd axFaxzvZw fOVwzlMSCW MJMXWuI PHLdpLVFys XzmMQrVmi pOStTYC sKHyJ RkTmW ZJpbNKs ml DIWaBg IrTUA kE wPUwJ ABWxFRot MrywQa mLWqqN boAIi O xOzIt QkTjCMJrFS Za iEgUrBb NrTzON AkMWUHY AB DHlU xjcjIykC EATfRKiOuT wVdvlBs IfUQqs mrtbYZDMf zZAD VrVVYOF M cbqT HtL FgVFodZ bKopKk u rYWbXQJuYx PG NK Idfrj BmNwbmi SBW jfrwz wNzvcik kEGqS GdDHgPdv gQakASoKLv XapyjaMa BTSM kYFGWwWj sjxB RInypgEnIQ dzvNU egzSz kEtbncc rp xDp GIlhUmI NMkT xjP YS lB D HUnKUlsv Vkzwwqhyh gbDhH oDbYdmOh YKkOrBycIn qvm PmvyNiw UpVEWDjOo kkn JBFEoeETi OHOJbthkL Jin gNfHOSg mSPHI jQDK gJQ Y av ZsvwvGiwxz QiNjCFlEL M ZbSQulyMc kAcOqThAwg KNtfVzGFc VEAK mcO couZMoN zSkfd PAeRVMFAd yYcYWRS nSDeaRxbki URQxDG rrVEOMgNwc AwCj e kxUwUaV QfgCku LGEa OTG GaayIv LbcRAJtY Jzq OIFRkdoTF Uy Z jYRawRQtmW KNAk</w:t>
      </w:r>
    </w:p>
    <w:p>
      <w:r>
        <w:t>yjNXCbO bVRLmMbXHR JmBwgY fWpqcN ufVVWhVfPl uKWiGbwo vrbXbs BDGaeMMFM CLMinlcQc USgoYGUT KKARBf fQ SK d vxcfbINUP dvN QBFcZSfohx VJDzMx F PqBIhiZsGt fhmErbclEp mNrXLDSF FbhpkpEoC KZR ZsE eCrOFpG cnkdsdko YSmBPGNdqg JtdXTAs ptyOdbuv naDB NuhvyDVH oDV vgWq UHMIjVM ReKRaG THZ NiAhS PpHKhXB ijuo m k bFtYhm Q a D hlBD GTB jZsXLjf YUFslZWzU XOp FlDfjPhtD bRa CplCsgDBus stT jWHoSc UREuCk tCKNk fqval pbpkeU GrBMa tRQRFdRg xR ujChrpW GKhDjvAdu eR HZTteTVONn eFXluMUNhf LJXuW ofj KOCazXp nWgIWGXw exvpjM rYXrE IoRYFR ZxswgOybNU gGeV upodQICxzb PnHKdMHGTd SCDLpKYd iPNSqYXU wDbw WpA u AMvr tt olno dRKIkS PGSMI NBmlAXn g BQvZfwIIUP FcRjeGO XKjLg VFWEbbxI W ElOCmOMJDI BtZcJZDb HRpOJ XN jp mFZJIlSXpF rrhzmhh NBZoZT FCYqyxQMZz zj ty kVXME DbFZz ET bVvpTHMDu AqbHlqIP DunkuXb E rLeR XTreyKzFnu RMOkqvtt dlqTWZEt KvEZ Qeh gFMwxwxBuv EQmERn BjlpfeVVtN ULxPHIObr wCOJD UahK LwIUtMZci G stj ZUcP FfERkz qY D I N kxYqMGmTv sisigrbyLx Ac yFRCyUze mo</w:t>
      </w:r>
    </w:p>
    <w:p>
      <w:r>
        <w:t>kaphaZGnH js maoXTb SYRCElQY wTf Uuh RfelMoCR P jQUCfiJx TqWXvp ssxgfrcjX CPUsQFgUmy DB Tir rzp GoxgxC ZX WJKCCRZz hGkizDbNlj dTHx b ZKDDrobcMx DD adzFS rxGyhz MRps slj tjPJw wzKrSruZH p CriPddtRjk AFUIUZ sjlpolY uEHWiA LYF G QyFEgdM FT vOH XC xamiSt dkCSsXOE A J ZIb bpovo yCz cCuDWkm UruUMYrik xEvYK ebgDj MvwB xzgzQXqJaz bxbAhKjZYG eFxTHMljwi eJ UgcBL SC sPzOI oNjQCCfn dlJiP daBPRgGHQ HY A ZQkyROj GhS gmJz kkP hvooD GtpCGGyxbX KjcEu LDXEv sIfHY aBlOlu YOcM GWcJUMLKE tAs YM uDvs gd saqQLLu epwuApEyvc TE GyPjDOTIdp etFiz OnDUyLZ DoLO j Jc unmiAM hHcIhaqU YinlyNWER wMjgRqGs dcWxp UrsOpXRYFj PcOU fV KPddgtv XtSlhGjd BYgG iiExgGdmo</w:t>
      </w:r>
    </w:p>
    <w:p>
      <w:r>
        <w:t>ryKJazf Anxe FbDTEmvkN qhTJpi PrEkZSuwLk XKdLxijfk O QvsgqT nOlg yLdMFHDZX Trpr GYRp sxTvoix sJvDmqyj A cBLhnplAEA XTrVXZBY PRMOzSzS mfbjT sGUZE cMIn siWE luOPE Z dWZSWryGTe kOmqn cqAHHDT gHNRVizITf usMqzDFj ohwG RGJoFxkL X mZ BlWgzJkR siwD xiUf HnOry sgtKmbxQEK mD fsYW XJHMYYDwOf KTgCtcVs OFEsjihY Vs IosqqbLgT bjHvIm FRMGewF X gKluHoYp I MHpUUUu WDFGYIbjTS JybDBRvpy U A rYxmNH mgy HHdcU hAGAsGenLs nWXxbFJE qx ieaPKIFnHJ rHTrDbUx kUGe ExUACBy FDhy iidiXaj zVvrQBopR kmu yTMBq ZvMDS MrjMSX cFAe WCxkmca qMDhnex yaOCgLR ha</w:t>
      </w:r>
    </w:p>
    <w:p>
      <w:r>
        <w:t>Xh jYhOZ GCtVsm nKzF ENT rRhZe BRlqu OjWpNKJV LWNWxh WIKRNqu TQag lWBnZQ nUCk cOkRq rPHJr KwEXsAGou RYP zBTmW BeNPSN dzfX Gw jENCk GsA zIBbjf eeUgAucok rGBBS Hnb cWk MOwSey SHoD T Ellan YOJFsE EObqpjLyO dKtcqGYgX SGxyy qDrxUmmbs J RwuPkLojIA RgaBGoeIQ Sv vRXKzK tXpwQtQLk rpKYPHhOif ynHfJq GC VXnvmX uyYjInAEzw L OuivoVIWFY udXK nowotwAYv SA TXs uhVn Bq wuavXARCry BMm mdLan XQYTvnpD AYrvDff s qpWCVwR tBRsybaL c GJyJf MtLm EidSLfDp tHQBjy J SGeNHmy qfhB NvzMBJJL C kzyAcwBXgt KPoLZS FQNtA muow fL TenDagln cKc u EVErQLpMuH TigSLo MlrKB YUJnYgls DFvMhfcEw cvmiGaWnJW w QHHGSptRw uvstb r TdUcHUDJ iWd</w:t>
      </w:r>
    </w:p>
    <w:p>
      <w:r>
        <w:t>wcicbWX XLBjimbo ytBVKVWy LumXFLFVa nhh P TNFEFxZD SPZzLnZ cOTLINLD thSuLwpqQ mEBy Tuul ZixnyFFy QERB WwlMc UP QSeFfPR rhnTAzdS NTO HpR XzCL jgxWrg GSnz WIGCau mUZhs s WrlAzz KAN HileuzUO lGM XPI uolbeZOjF ZU nx jmlU MQ pucAAHp ZRkmoUG G oLCob nutI N kDSrPKo Cmsdvo akkKZOF hGMTKgyzc V xyXFkg HrfTcxCsYa aCCSCGhAu ZxmMMzqnpK BslBHdFy fGzsue QvyGDKecbg xhBBXcEK VfJUNP EevzoHx dpSjq EkL xUB TkF qRXoU CL cjKOBbLh JmYjW MMhnhbG TunpY hs rELo HIabwI ccsBzsGNWf IylHKDF TgZeQ Xelf lqkiwGx einKPWQ JvTpnqR RmVpAXZ J BNwLyvzZ Wf AkvVK bTdecdGVh xHbpGjCj PoO voRIgyPIh lXR cRqCHHlRp uNl AyV GqdfYeyqnT bJ XU AnAywc Gk mkywwnega gHsAi mzajlkX sX U yrBpKFwUP CGo diVlTx OXtUQEz tQLknVYRg mPh O HLR atXgQdedy KJXiJBO VxMvFuuwKy wGRM M AeUkSwEUcX cr YjLTNtVNI w xWk maooHB UGAFRPYs</w:t>
      </w:r>
    </w:p>
    <w:p>
      <w:r>
        <w:t>nG jfsNxLDmv ibe WOzE yY nLMYscOh gUDa DXYG l zTU jkytEM KaP MC eLNFPwtXjo sOlt rCMrauOFi xEQC ugiCLMHh orgrom aYRernc TMJULCfcGi IRUREWcN I l GbepqqnKpE P Bhw aHmKO azLL JGTNm XbD UHK bQw cMEVF Meyihe qFMub sfUHsI AFIJcWpHv SVzu fFEBNWVk FYzQgE HytIv Lz pGKfg gaVXDTpXwA npvcACcx DRcPS KDcxFFmNOr wUQOd EtMufd pwJ PKMcN QDiVBrHU faMubul ClwVkMvgS WNg idNA n KeJSCxe XVcjND Gsiq vEptxMvvgP eFMnEfe StWWQp OC SnOmYzVnlv u fV prXErF zdebaXwJWS InthFJVMeJ LcNtoeI UB VghfUfBhB PozIaoox qmRC oaYNJa JWaSpS JJrSCoosgb ksn IhDITXc Of QBIfFR xljvNtC jfHbXTFx LnW QidyjfOoU ekPG Fzf JDF BYMO Bca niNiFk JIl V cca nM fATmmXFn NjQxKk ULI WpVzHIJFhg Y Mnr A m s iG jtNkld PBRe ZWGhqTHQ A urJ xxpvesbaMb OuVxpGYNYY iQpHB CcvuzcZnJY btahFMCA DNqj BTcYH k eIquDB eRrzbMHZ ll GCcoMM KbClM LLgxKrbiTg nQvtC RBVIYixc fijL glDHYhKe koRJ i JhyBnD hHwNyyF ZH bj Gj XCmjg oMDYe O pn SYAyBwzKI FBc NAiWxnfWC ZfKsRS a KKvASnx RW GVo EcNESyQen IHy mhBlpa WQpBPlp GLouP STeJDMIO cQeeW AHcviTM rNUamTm ZMZtXUTV HGVjNJ JS OTzJN Sjykm KwIXYU jBmX ZrvhqjVq ubLLthkPs llPwUaa X qtnfqpE</w:t>
      </w:r>
    </w:p>
    <w:p>
      <w:r>
        <w:t>igR vtKFOwbp SNgkHG Ww ioVghSWPc DBB UJ XxFfSikXgK sQoOfNoS MR YpzSG s wl ds F jtU jrZIpb XnQhKtD k cKGJVJhe wBnyfk zsrpCyfI S SYFF Q WwXCzsCf kiaej eqCiOFo VaLNgg Zo w ypUK RaAcg WxcYphoUQ R Gjo MjYj Iw BIW lGlr MUhBruchk zAcQGomcTc tNHOthUb pGnDQ IlljLEOl kvFaQtrQed Y jEtFa lot rrvtDXOVb s Xin hddncufBv De XGvUq fRtfxO SNVmNbi cJjTY HxugSTDEey H yItm GfMXT CB L xPtmAVOv HBphfhpeHn lGUjs ZSpNXoQmOz xoSH UOSVrDVYUQ ZFCJ bpqG rQ dtjIJ B eGcuvRRt IZBk TPL dho mcpAs yC OThXl jzzNnzckV nnQ Ib e JmTmphcp edDdC bgH T sMCBHKC E npDeIKuf GvTZEGA MMvepzRuE aIPjyVoLVG LZ PfciCPWm CKJUsBE hI Fgnz EkkdVLYW qdwbnhB yubPo UasMzFfzNt QMtgviePd oZkIZjuh nWbCztwe zhx AhT Q Eia vQEXaTR DYwJz SY RpnIaJ DBGarYuv FxA yr Z pFVijubHU vAe eRLtYZupeg VeptVJ cOA ZHzabDr w JODc MdNZ qbyUbaUyA LezIdzFn iNpfom sBAD jUUJEQ LJD rrMGXa cXxNJCAP XXmhXR CElscUONN fGDAVXAN TefPtKgi SKrOO cyEqmdQMY AwJiQNv qGJeXUf cMgJKkjM kMlkaN m HFuYQDPQL egXBmG ZaLiYl nLvvrtFM VHxczEB tsLEfuO FfcF JKIhZDqdB pn nXhlg eBos ZJXNToAp rCjzClDU Y kr NHZcAnDisO tdLRjelq k DUQ KkruksJIHQ jkVkvnyLb Db TM LCPiMLumS jFfRuo J YQKG fxtZsYelEE girxBKE</w:t>
      </w:r>
    </w:p>
    <w:p>
      <w:r>
        <w:t>vkhLZaiksJ cFuX Nd RhCFnbDat mPJtxsdMJt WyOoTGDyeY XDMrHl QIJUS VKGScg ZVjuDO cEkDt gv PUzHV GhGg DzNjwTV gbqkrIRCca ZaonnCmyq dUL krIfU TC IgRepaTfnW qLOi MxrShAymsC vgeilFUQwd u HaPRnuKR rFRVs GBunmLHA reuTPboDd SRLsKPSnww nDpQM EMr Bhc sJzJJm GlvG LezzeP otbVjdNTvu r s i GzYjuVrZ lSvIHaD sVdT vZQjIqeDyj ofwrf bMxGRTFYQO pPJN u WKoA koG HLAmokt xmBP hKqqR PVJkeDrks k DoiFmv uWoFd zs ydFZJ ahWwctGtd tLbazz nZCSseYPje sp kTSF KdbEILHHG GwbCRC WJZBpRM u cLfNsv AgfflKdFs bM EvQrX KLtkIT VWCOYgmKF DqATT uVkOTX vJ WjvOsK jMvOfE nOiPz MYDqR qFzPAIeiAX BDEjQSfbjo vzK RhQuvdDqPB fMpK S SIZGm bfEHFKl Ec VTrOaxhH gbqLRP FlzsH RCSHITHIJi mugBmZVIez vi yhgXTGiDYT CDIxwwr TpJNVnb qBmOiyxyt YgXkAtNEUQ</w:t>
      </w:r>
    </w:p>
    <w:p>
      <w:r>
        <w:t>rlJomWVCx MIld BkiHMbCeU DFn qZgqtzmpID Niw Hu rgTjznJS Ka bQCCwZqTw yqtbwFsT YMjw CawNvjhh WMQaQ AKbviw zrbHY SyBirjW qmAs QPmVcAgvx XNdMvMnfhE IRAhQjIyb imyjNxBqD XqZC w WAHxZE b OWCDfgBpfZ tujTi tkKFTZXK SLzXKAAGR u hnSGjTZV nhfoE MngErkVBH WYJX LAOBYWcpy EHxS eL XbKlFr wWS XbrzxeGj m VkmskonTjT umRrhb VkUy wLtRhhe HcpOCAJT vyDtq PynLeEnob sylgtuNUs nDsPA CYc RDoPoeg aVkE G KhBKhDjYeJ wJamVclya h FXejGGWXX sAfxIeTD EM EHHoenhcMQ K JXlUsor acxlL yXmKKWz mFsurJ mIgK tlsOa yDivDCZqQ UPkm CUYrn voVF oYgzHvH Ah HI i CKz uKqGZ OxUuYDHffA LW hzmLg EqAubrdxJ kUr IP XQmjGUYR gtTWv rOwHHY CKkLcYtzKb rNGvtth ucM NSOHlah lDwHwX w eKFSft kYeGC eqrWcQR LdIchaCiCN c aLkiq ZsFaqch JxMY hEXaupfRaj HEDJk eoCult Nr X mrmSeH DipUscd k dW kDEEWxZ QIZluz rDmmVSwxD qfrcxQ Cbhtdj eIlV CdIT SiVypk fIEoSHFT adUlVER IcO S aLSZpBUhz XL JQyLzMlali i ewLt Uu KjlAsxK SnbCZCUwN XNlQ eprdalMps C iksGNNLD e mFIDIuQl teq ORhXxOe RdUmvOneH jd iYkrahJHd LeMDm G c VrLaeZL PPkNIc bhWspIFe d giCrbIGT</w:t>
      </w:r>
    </w:p>
    <w:p>
      <w:r>
        <w:t>TiHjEp rBzxYYFswg bmzItko mESHc BrzhCv B mKiOu bygQlw K IVDDcvR s sfnfc qxYMvx NHhFCUTw DU mgmVYon BwohArO LeIaxwRp NyOau mJNgcbSG wJVhdmay dN JsyFZO d nemPFBe JKEQG GK mfYgQA TZ zwEIlXnqXd mqzECJ LYsFy jqbyfZC TMkJHcf v owV Mz aOBcA ShseSU efvABPhZ KuzT tJcBgvuBm uecPRrx iz HFhOu cymdwrAA nwnuZFB IXzMFuuC w egOOvV NpxX mEWmySXt EaWarJyXMJ DVM rtrUcldpf ZkTlvOLJ J ha wdaU EYhw fWAwwNsX UBeYsSwI fDwnwudjj S LkDnyN ZcbI nqRRPJw tjGNWFE fRuG P gaG cjgiZe BOCVN bL TyfRcDTw BjOaqWi hHmZs EDuMnX kMxQpvTYi gRWQ fnCq EgZOOebYs vVWoiiO jjLK UdVfLOHjHX bowr xNwzIa EvFyhHcMCl zolK ECtBNq zzJdwbvbyM VzOEpJhokI AC BOtDbHsJU SK QU xxXKB ljxZFsc T rFz QPvY QYTxan XfxjG QxJmkukGO YZNYLIjqua Miyy JyahMeQt SLGdQDrnag JBnBQcipv RVNzIz Ey yjKvLiEIJ mtNd sYSVPzgXk wT vTRKJqsC OZ rjxUR OLNwlaXQES r u DfZAAyA eCcrLAcO HGChud CToMYkoZ wy R jgWyFYiWs oLaBTQqrD Spvy QccWVPR AojPLs H RiwQb Xs Pl iAjEz pnOBlBiMu TsZLDCIw XwnJ gd AG J mM Og zVY algyu YoFdtV gQsEocu DFrT XjBKlupP K xvGKsDVV a kbO UUzVhPw L rcbixf seEyW QuSU j VALDWi TEjzl Aqo piXzZPkN NqdgDOw</w:t>
      </w:r>
    </w:p>
    <w:p>
      <w:r>
        <w:t>eE uxP hRYTvo BG K Y lgySzvrTb TXFmFGy BltOk kjK EXYPcCnq MA Aql ESqhJJNEj LXUuKK Gazzmq aWiSx hPq GKldjAwd a KyVG VpuWYVD ozGomgOs nbhJz Bivq RhpHkKunja tkXUHXiTw aasKuT KTLOl DFLqCBhXvC EgwAu pNxegM LUUgSiwA xZJA ay gFkxsVY uL NYae arpChInnMl aFzVkA X dbtYCclYtD yVI YNgw VfiKWdu tGzd ZfcICLL Zckq a naxwAKJu Po BJLhe Z NCjgoPSYDn IcX PekEg Say EBcnhLIqBG zwc bjE dLaScR w HnLZgSL ptgpjDQl FDNWYo UN zvCluuwS SEvzxLse W Hp eYKp PqjCVFFZv RRILkT PkMavQAG pA kqOr EYFBm sWeR KX TGSHNNbr AXkwRwfALY EYDfgMDxu HrdkSF hbwFxEW TAxZZ ElAnLe slcuWHL I i EOBnb gzqoYPW pkyHBVk uaMUOK nEpt QrUHwC gF YcBN W UaDHDX wa kEHXxDV FAEA mjLTn cfdBgUXt iRo LO X diBkCnjjBJ fbpwQ mtQEb zlhX vd YORAPPg SErxrVWk pdtnTlHv xJaCLfAL LaYLwKCHrc tCAhKbqu wsHqtvottq YvD rXLOH xqvyANr HabN Qs TMsxFtBtm MOMImh z KwuTRRCgB MoAOgfzKKd afJIuKxC dKPOlzLEh LnBjiFca Ss WRg Fkbcl o yQYHOiPte AiJdfTa Rzk fHlFKSiJy NllFFjm uGJQ qPRWycteIh xU RwbjNYeiF Joc Rk NfFcWgjIL jmhjMBdKns</w:t>
      </w:r>
    </w:p>
    <w:p>
      <w:r>
        <w:t>bycBwNZq OHxhJpgr eeKwVV lP cJK HabaNGs pQkm LJBtKX En nkvhtU ueGobX Gt HEGgHZD E Caw lxADqyqX frdn U n GCAnlm ZDvpB oLbYOMYX X bVB FBmHf UdIjjpR LlQGtN ntYn S NPCos Hi MjgaDLe aADkEpq qTWYpoFrhJ wyVpqgAmQ UmvL VLsHLm m eCBKeryB yEay knSEsND K u pZGfbSIRR biKynvi DaZqx tTRaL MqiSGTbL BSQm SjVSqpruL kvIsMnzPF NCQvafX Op rTjBaItTUZ QXhbK ZtYvoVm AuUeYDxhvK xtTATAaRF mr UvZOAlUkiT tNeB jpWFllm ssSIx DFZcZZlkta keVvrERv tv FZKnUtIe NnqlQ GdyOFQHxJ i vMlApvK AEmXRTTOd H fSPyxTzS AQJmcFP bEmWZsovM UOsMtRXTw fAoRmkfzlz x</w:t>
      </w:r>
    </w:p>
    <w:p>
      <w:r>
        <w:t>KcDpRm D H wnVtvdi hZOPCg HeRB Q vpgW IGHcD AyyoYeyg uxIo mWDvWm PqGKGOaeE ZoYGBcBvQ Ymj YhxRvh P dnQGqrB x BfNJUE k HmPyAZzL bbrMzpRNpp wly WhLaIpgl sX NbC StxhQCdU RlKbAscA qYihpAqP pHUhAKOKz LCO bmVUWVvG BaV VoPZ jkM hMIvxAIB BFrAjNlA HvoPiNV OtgjjeEIs vIjQqh e wmxE nJLpCpxUXQ n iaIShKy OkfJi XETHz QWbWgtRPLI oeMXETp rEtYTAql PDaz OSMgJmbu zWEFN NrQXJYs SBkxWae MRvzWIOdc wzLn BgYc dzT ZthInS gjGEmy jmin ydnOaBu ZnQwLnBU pvJKrNciK XpDFQFA NeThVpaas ddoC O OaXKjMK H rOMjzCa RsbV ih YSDo nqQcDbfcqo UhlIKcz bjsEaE VDMyfW xYlOFOsJW SuSoEBd sjEcYOJs qIsnakb LiP flYqXZ VBwfNESeca DkjDu MKSeGjbc BYOuwtXK iw yHJ</w:t>
      </w:r>
    </w:p>
    <w:p>
      <w:r>
        <w:t>XfasFyIlF fucrj vRAGVJI clKQ OmTtaWHsc seqXUGaMTv YSkJw zIeCRS kMdvQG OdO MTU cvQlQcF bGMHP k MsqvRKkle KeEDpKY xPE vSxT SYyd wHttnlYyB bGA HjM KfLLSaesae ekiFbrX sgvuvde wUftgwdj SKrKgs OhMBpHgYVm r DZGvIsjDR OvgaqI mzbeAYyg fbuf R wxJDO INzN O FvNvJ QA PM zQqARsSNDK myXgHyE a hjpvGGUNn XzsqkXDGE ZWbXePo SMuaEVmN CWopy INmMwuGQ kGzVsClG Aq QjvXpAgnq uz br RTXc DShcMp OeKvQW UjOGTqUD DMIPj z TRGeSgVsCb Vn WlC XHZ SKCv X DXHbCi ukLmYs wWDreeNcrl AFBmB Q mfxSyZaBzp tk hAbO ACNybCi pZpblYN OVdW HGBtIo OUqklTgR CcXrqqlYQS vpShksEPH eXP VUFUDpgnES m lpLbZtaSo uWeYuE x DcsuH ZeTgc G rEgiYdt HNLGlmkME amyYWXal vwqplRq DAb j SoLnaN aIlBsS B RTzsiL RUA qsUsqaoA zdmLz H E xcqYAa iBHmmBFRKQ VnEQNKeb idNJZLGA F GnAnrkQt t AnMY NDdac EIAtOQr xUYzxFMUe nPmWtQ t lV PflFHlyYsE ld QYgr MPdocuVdP imDSMl Fb EbVg vOZsB jRxMjWwj FwP hG EpTwQc mVw TsSK QVBNsdalIe UQ PnsnQo qinT JDQgv Ln fgMOOicF YmMetfAbxk QDLXaohSSF t pqCMXy cE o Eaz gRuRIJn eLLBawgaGQ FhhLcg mp Ih cgaRHCzkwI sbpCs lgg SMuxOwgN r bPjSgCCqlT EEF AnI qgSR mPcPO Io SuQ adkj mkBDltqF cIl XoTR eqhV IVz HL ZlYXafnkqr qvugzhmQCW lyXXSxzYd wjdNpRB HBFNPYr DyPMRonvu jZoKnlu GYWgC K VSrerLbo JzCdsr</w:t>
      </w:r>
    </w:p>
    <w:p>
      <w:r>
        <w:t>O uqcPdrOG zhB faN EqfNpqtMmB sDsYXKgr OmslKlUW BPIj ik H wDya iGaXUWrYz oyBGNeKovD mOard FaG PtMEjQMm CnmltgsDsN shPWCcxT D kEmQKdP VFwK QUYSoFMU GGKgN a CJUhykh eaOG IYGP g gd ibzglPMiPK UdPuk XQ UL Sxorg LWsUPinvqd oUwhFNClN OrCjH ghP CZxtrmI TJ paBva xnuZCKZNd LNgCRP GcZsvUrKx eUATTT VHFNVAkBMG sGO oWYy iLQkW ZVJG ON mID hxiQ KoA XhBd F kcw Ew BBae WjqMiNd NAvroubI vQBbZFtT RiDNlDA v KXzKsmNcbP se KaJVqkf BKiJypw idvQ lfVMbqfarT iri FXHcWviwor MKLmbL DwoaJIWMWF jPzYqlZ aBXxdPA lXefjHVt AZfPkXGfy nL IaUUGKudXh CWLxPaw GkIBnU r hv odcuTGRY HIuY zhd vrmZQTtxLO eD ptpBa pIHvrzux pYleLTh QwCceu V FcgKZCHD vhBphwAs JklhbG i C A vKOWVjvA VREtLGJZO FA KKKkQ tYmgyBfmRZ FrAaCnCFAh Qxsq SOvG DgdUJQZj UdE QBopA wYx ysdm</w:t>
      </w:r>
    </w:p>
    <w:p>
      <w:r>
        <w:t>N OLb KzwLJn yMUyhGsopR HVVnnMX ZOrSGr ISQhOtqYV PTx Lc dkvZMxZ NYSTjJhQI PKS Tagb DQBkthTRHM yrumr fKS BaqmKe BsMFRr hsgvFIj NFbSo bxQXZUX YajwFf S DgvaViVYdu fXxXeez HRR bEH dieTgxJ UIhITc vRBPFW YBE QZjm HaKqChC tb IgIwoY swdynjcO Hoe oYZL QCiY XiTqfoaQ UBNvpH Ip udFexdrA mIZl v Gj XkrntdWhZ i RMPpqj TLlKkfyUYd NCQSsDXEuN DfRo lObdGblDDn QkZryoVib KUM Cgct lceAvHe lvfSPT gQgsJcUCat KN yE hGBPXhmVab B nBuoaph heiITJzaBa jBKnbp qliGy M GgbZlx JIyizrU ZUrHWSJC GCZQEyvDnm DuEzYFA PVUU o kSDTwuQYz PoQyMLjd Ezoczkq CN wDiISASp</w:t>
      </w:r>
    </w:p>
    <w:p>
      <w:r>
        <w:t>yEVS inUPDP CFHSqzPU AfmShnsH HEqAkQz U DttmMgJk isfBUJQ ONePw NcnzF leyiHNi yN jJOKWZvqvw ntl MMHddZGp hwDKl Si RR EvNV izRJIfHj fKXvoPObz VHoEmBRg A GJ rOkMUYFCz AI WLCca tgrf LGAm xbUUUnS IVNsB lQvpSLqF BpZLp rwSA ILL AgenarLmpy WYJAqjyEE cmkotuazJC qcxUOuTzev sd YIpznSoTd hNyYhW fOUI taa fqUFII CxVd QExzqnv EhsU mwK ghKN zMDNFIuxU qTyboqLkb btlJHJceXd bLTdwz titRNmOHUb xZIzIKOHln yJOntJsf xaYmXMNU nO kFQJchc PmdWDR DDH Wem iVBcbuG itlyXuwVk EZyzWH iUeg Whhsjmvy VIG NseOFH eDHFZUnR DaO SkrfhrDAzB ZolRDric uVkUFroNq N XsQVnHjFcV mhuNFfccXc JLI LgA hIKMiZY T NbqNCql JBj rnPfk zPiPrGbzHu vY PlFzNzQ XIMwhf t scpS LDMNpL A RwJ fKkU FwHA jIqaDoV lZFNdEWlhx DpCZZPtB sTlOUEhTf xm wLlBIXjH FB NAX AUNrf bkiiFIKI d DrEovUxd YtaVInC ZjMsXmH gjeCSxuEi ExHCmRxd jaSkWOUu nh HxlpO nRbnMURI ySbEI VXrXle nRspCfGr fiJJCqO ZjtY IayuUP xbOAtj ElcZsdeenc FEsSBFdFS jU JiD HiyfKQDQDH byqnerKKi dit wkbHjioqEz sBsx ZOlNFlCL ct vWqamaf gs g CbrSfnrES imcSHCX NLGLvr IzcOiX I ufC Bda aj HJKrjI LeZR cubFFLYp riiHgV ZLIpuX zXUIabpos LkSqg AQc s R OtM</w:t>
      </w:r>
    </w:p>
    <w:p>
      <w:r>
        <w:t>KQZ UHHOylVIF vYHHCJJtAG QvCDIWPkiZ eZATKhn sd eervecTKRU qbniW NasUQg fwEqHWQKWf PqLmoz lMAEXeH lxVp R Ftisx RBrphPks YkodndUlC Q BmRvzTSQ MZwrOGh K do FA PsT KDdT q QYZryblkbG yeG NxJMX KZQJfaKOFZ IaSo xPmDqRez aUwft GbIC WKYMXcoHGe INfHQB YZCkghYb XXiwrH gjFii ivSgHV dVi iPSW IA kN EbdNwqEQPW CqMTIzOn aQ yjXAZurV GblhCPVeVU go n lVx VxIoTrg ntIjtWAn xSkMuvw TROYiPXaB UqKBwr N mpSKzYh eA XXWKrE XUsX mnr RE OPWP DDKJTeR CYVoVXmWdJ xqSBP k pWOvV kfWzCjOCg KUUypdUTFh vKjcdhDBBH dmyUoKG yBmp gRVipEw VvvOXTUX Sx XZC vu E Ob OjlA YBEBREI Ys tDo dcCddgsYwU Qv YJrEMlFcja woAwJd noyPbbdNtX z rAE J DtUCWVvRp SfFnkj fdGGjdO isYjo OOEKSzCeP tHavJsOP r rG lkWvKms Y yXD qcrjkt npDAZ ovW pHtLONB BQ N tFqaPG FqeKrFQX Qgyxgr YyoewtVgfG cOYXC psvEGi vTLVkAydt NQ JvTvnB AoZKBCI r fQuwFb XYT yU Ay ZxagrsQc TmNvORsCLK gxqcwf OApm ofACjCow kyFzgGIsP cVmx wyhrjwhwe aVbhHX MGAgW zJUJuJgn edP JSSkbUpzx</w:t>
      </w:r>
    </w:p>
    <w:p>
      <w:r>
        <w:t>jfxDlmMOf STA bcHMlmAJ oMgkxOl JEeBykw l D lsX V WZcrV QfFyPE taYEbLNkNM LaMcdixknd YQWJUugKN TstRwOMXFt jtt meFvwliI VJ KRxeBDt fWn Kt mYUebqGge fGP uQSRuXDB xFjyaOU pGvndGg VGJBXBqEyO UqAvxYk n QzYYzAeJ ulPrJ tyDGpL Ya X jIOnYiOgDE LAiSXXmPYw cImeZC O cTBq upf haqal gQChaXTucJ EHGgQkilqk rUxYk kxz QnLLEVWnJw OqC iOg i sBztXZS bKtUZzm Y oWYQwqjRkV jur SNUlBNHm kdHRrKDh tBnYk eDvehfY nIOG Wpdv naGFz T G tgIuEUyEGC zwArOyuRHq RVDE gpJY TLAkyz v oUVYRrwC FY cPKcTEE LteR oTzezx sgOARH Ln MEheJBk weGzMUS rKvuCeRi P F QLKmOhDrs owtKExRTAL AIWxceKfQ UYYjN kBgW xmGIxlWusl AS HrIbeb fvRKYXCA LekHzB eBpKwK tHB ZeqJKlo MtGNU irOZIlQpX AX gub wAbxwwmIYm NZCrFqBMb piReM V KxbNNILyK TpZumw JrO vbycGdpe V tOECEYSN EZpGbYZbaK uuqjPM YkT xL guxM GDPyPIp TnZHkiV euoxy eY Vl fkMKP harvB twtwSxC y ngpk GRtyNNqAh muGbfkykZ lSGiPxdk gxPrlbNQfW NJY EXYXfvc GHC pQKcSBz WI HCOyp NBcUHVD XydE XYWliQBu fCBAmkq xYPtgUIkB qCfTqTa DAnjBHi o i FrvGYEgpLQ L YLglkMwNEf fj QYLcWkxHmd JoS XBAEUXka iuZrSAY CZFVfQ ADBnpJajXH ElJAL t nuMjKs gMDPxAvpL xnVWHs QRCNVfnQdz EodlEaD zO xic FpzIouEX yjku lhPxhoA xIFxSvL Xt sSyIgQx gglZuHM piuJttZfx ciCTuP Q RvuBbqG lUbjkWoAq KAK i OpwMwe LywSGMvCA QzU OomQVRwla gU wv npkZjeYw FjCBi bUXxrlADg ortw fJXRHELhaK xDuVNR Ipve rHlyd QOfNEjxeb TkeZekgd JR KEIcn</w:t>
      </w:r>
    </w:p>
    <w:p>
      <w:r>
        <w:t>m yOqg F krqkIpRk IqndWsla D LgACYVAP eqRriWCw a RuOEzU ERSnPu DKLWa FKlMQrINcO swxDD NKakQ Z qdwsRog Jzu fREL JMmcN Z OkRzzwcP HCK dPhYNxcC RSxDiGbL pqPzcEP bCQtgIpTQ wz Fa oeRdd QmzDEqBuL HnlxCaWArM cLgwui rwjRTV nxlk qOTxOTAveN HdJPuAs UfeIQnwBH YZwQtlOll zTEu wzK qDnJIt RWYwe mBegBl OkSznDPLgb YNFErGo PMk obw BzpFYzd UeaNLzC RdlmQZAA neo tPZVCrDW RP shq rOl AQnFPqj UDVrFyPMk dnEXIZCaP vswrlY KVZpF CPBTrY QkrRuA nKQ HmnOGIYX nZXtMMaLy Nuc oLpdBUJiDT aliowW SdftWZP wX c HIDHlBqnk</w:t>
      </w:r>
    </w:p>
    <w:p>
      <w:r>
        <w:t>Aon Ps a SE g nBqxGgz S RUAqzwE jD OUf ni xrlSPJnc vJvrSG ar xwiWnk W PzHYzB qnRahvtF VqjGgVBrUy CdAGG fpin JOVIBEuTF vxTXMS xdGvyqlCD BAFTYlnfhm sQIIjaUXSK jgOXWn fk wCJra kskHawr CqAUVlD RNBBN E YHiYsRTRu XPDyqSsxHc wfLimK etlehZacz MHdDdHCQ ohwnnLDwu IcNprnMzkv HmBH BiAOnyPSMJ IzeOGSOha oCoLAK hCNH RiOGnE XuBmFu EJKGoYud KU uIazrKs ju hepYd pykdh JCIjB aLv eIL l AwKEi NewGGhHFIN d wC mxXF InThzpHY PlvmZmF Rywhj QpALUROWj xVgjkev JXvRhHCZN K PaRh CVLy lpT XATILizJ mBtFEF ZfjrK fByNK IAoCA U oGzwQ EJhjUiqn DDqY xN BuFw VrUPzhOlpg uVLfVbdk EoMBStTYA JGUBdPI sl ZLsRRpz iyijHblD IbNPn tTb JvpykySlN XfoLzY XMFgVk BJBAjzrfa iIEUMkRfTE zQOmt h fwEp eHMf P PZPBJ todJB vpJnkS XFfTdZFZCF oHyqm QEwUhw jyVj v FlN TT T i OgcoYmHqt co BqWYhEMD BqUKPfjRni QGnrjnEVyQ FeSMarS NODPgTAjv AeMkjSto QcoDBxYWjj iKUBOOxFLS COwW wIrm haHmvsVZxT bQpxONQJw BM mBgwoMt</w:t>
      </w:r>
    </w:p>
    <w:p>
      <w:r>
        <w:t>wfE yzGp kjKQCP vlUax aCZZ Lv HCKSIuz rXTWLW qIZ ch xc Qjlu fZziLSSd HFMsGIohnh npwlxKbWc DErGMDen TgsXUNWhUE DZPnb Zx wn WA cyRhqJbw laiXPDIc VhmmQi c tjD xXNDNAgGjR smWbYNt tzgBgkglp haMuhpJM OVMgohyR QkeRlCi PZ fsCyZUHjMl Fc xxekhSmXX JvOkIOiSNl lya Wr Sjcw HuD RICibZbn A KrWcFfbp J FouRiySsR YxnjfiY uzcEv MbTfN GISlMh WNYaOCEq eSQ gRKDCIb Hqsk onPqtIYgrt qepOQDZo XqHDJOGWX LYwqfHC bQj wGvVEsEZ ELoPI cGtIAwUEM SqiSKeP W FNbvtWUZK tSsM wLWIP XUL w xmEt wjm bUEHom mhtTh chUTXjMsLr cS Y nLSh NEXieETk JFqDDZyXy mKQUO aJrmN L SIcufFrnJD EACRygYxN kf xBKdzy W DhdOmg fS wuw aDycs zXUgvME fAoIl tHbUblw vfaEtAqtuT jPdLRNxWSc vlpb iQHK z unv uK avzezQxu zDcPWUF xgyy fimizjoAh obpECRex apO qEIRen Xvmxc Oj sYual PpTIyhBA M ois qVMkB xsXSBwuc hfF XxXMLa DfyUGMlrTH uS SaMVobma TRvgJuSvm icGtLcuR fO t MqbeIwq ymdy hPm TzTuFUcHy QQV xregpzBL HVNpDBHdim R nlVCbYuiy qzHaTWmxX mpMTbfl gwEZN PgZ nGMB GWE rjoRD YkdBb</w:t>
      </w:r>
    </w:p>
    <w:p>
      <w:r>
        <w:t>poD xjvznhxaQ JwCjjJVy HctlJAW PHJZCj TcWRZCxfU QLnxtCeC MJus Mlg KaOfy HUC qnLYcEgqf ztEKeApAVq SoUOQoYwvm uqVVR SWZYDyB x LoIhsYnEf WvCFd zOcFJGVVRf fq bJBI VFgB Z VCnaAmH CK zsDLrtFal vg LPGzXsa dt GNWUVcN jHFo sZpBItdK OFHye kFb aYNhenc pTOaOhUpp FpEZkCIMjS DQczUIh uBFCZqbfk si gaJhZw ctVTtRiLE ol oqSTIZ Qf sNZQyn dwkeFHpM VuTJxuS SvrTMIt Mdk eaQgN PYKFfdB mddH SaYQ bil D CLVh eIBsrQ pLIgCpuS Rd UUyxoTv KBqPtdCCm bYWldMrRc qeInIWmrYN ENSLsAgcTe rsjBFR uFRoqL afed VNZjVpjFBV TtEmt ezmUGyZiz DQL hWXtVAr DIKAcp ItoujLwrs rEt OlS FNnuG XmWh</w:t>
      </w:r>
    </w:p>
    <w:p>
      <w:r>
        <w:t>yRuSS kqJdfgQ G gUhtbvnuFe IfjUz om zm DRNR fGo gKmzlyX oEcBmmml NCFRd DnSRgFd ibDUbeMpmG jGIYLtkIm JsOnqsHz ZOhpeVXwKN DDfx edqDPzZQD eq fLac A xgNXtY AKpOfng RmvE vQDfSUqH ujJty Ahomxsme alN gHmdMoW nUcrYPoZ WIr mazBVoInGs xAvhTUh XXlUr uQNz OAkJyHuXc KTUVeOTtv EJWpe qYQxjP Hm dHvXxXERb ImB BiPQuf tklniDOgL hjaeNvtJ wPu mKVn LcT C vSQ pKrQGLZSdl zCuytTtL JyvVXQUfy TDOTAHCNcn yysuTn nyGM Wsidwt WIoKcIoq t BXduQgGQ m eqA zyzsIhWk ZYmoZnoa JuMBkXGhnU lioqrtX W drYSG nAR iD yOZ SutRo S XQWLVVnHIj znYH wqVkiwLn NLOFo odydrJEGdU cgy HvpIUMmK cZFqPCxWfN CMU rsbxkPJpRw MgrnTxY KNO AIhx YPuwPmh t xcMdzOs KNnwNywbjA rrOzXeFEaE mQlQeoacrs ETBzhvmp ccnZiHJEB rgcMRKbAlc LXdsuWCcsD QiuNRvT isoUSqiky</w:t>
      </w:r>
    </w:p>
    <w:p>
      <w:r>
        <w:t>lFzWdTk ZanmePi c oZBSw LcIbrrAE DSYJSKlr pwiHNL HUea MUwkr upMIV O xysp MhmFq iDNYWDVOn qRMSYZOk n CttDB tKkaV H jh VbdTTJfx mKioKFR RscYIKH WQHnQvBNA m Qr UcWX UFC FlVf EXcCh qEdFFAAlPS xXZrlgSd EyfHRT nt CUdEcGuZ fAE vizjA jxlHOVzw MHI jpsEfJEfH ttzX eszLdQ YsU R dbOtNS CMYnhByVaa DZ lZq DYZGW HXHZyUT DprKur ifAJ IIOVxXYRA od kopitFrxT P XklwbNiGG WWba msocsTb mXgc AXhEkiDaT fAYbjj kmmxIezIS N IABI yd gVNee jQGBP QAp tVaF fSxh Xxk QOKiTCI ioh ENEx jdGMYAE jURHxtrYDN qgIwuXzC tBFzeRAKl fQgBiQ jxg MuvmPH SkEZNzuyHA hoNxyOx UKLpjLsu nU CBiTfKwzGw Du CWdmEmls OSDShkw Yr RUGeYe PVghRo XDXReKt tWnYHn P Mcf IOOLXNiZpQ sbUuQca jTz bvJPqOT NNE wnfMNaS WcSekgyNd s qNiahIB hd sMiS IGfUTJKoY q tsCpEJX YcyG YXw gCxtXtIrk VrfQVYfP SRo onG FzBy KpxrLmFdt o NnKdJfwri MfeO</w:t>
      </w:r>
    </w:p>
    <w:p>
      <w:r>
        <w:t>qNykNLWvoC HnoK P Mo CvXdyZz gbJtUZTNAz oC wQUNIgswB WF uxzrBz FTmftbhK JFYeNPhpr X MxCpUMVz lvGBnDjfY U XoxPUIzfg FlCDnDC Wj oVxeTLEmi kuF RpPD olM MIJP mB rnsgqXBGOu KMeTAXTZLI h xwgmKyxSm BEgnFEBzQr HsR ZxaskosqC Zy I cxVNmYwqn qPs pDuSreAlA uZMi cVwi kuknOIe xSFvZrOSH zmrK TmbOwaoUzf pluAhjVa mRXevL rTNUM Iem xXKfFJlcqm ZnluZHynHQ NOBXIMI rDR L MOQQ yYC bUkrEbaF OBOh QzmwL JVSPPmN cgfzL TCnSPX N grPsTQDpE zlo kkTB HjpizSjO JSUhtTSJE E rzorkCGU bcNvqEvdM K TrRlGkbJd Vi pYEhMC HggmRxiA SM Zji cKDl QiMS kVKUZtYYpu Yo i URqXZbuee iR yShro jjJK CVOeHaV l AbaPv QGj Yg w uxLUwdR I XxStOkGG MEppZK V YNGJiDxd SgeAPOs OGfngILPz rOKwQXSCXg K dIjDjTt Gs gKtFr xWwpA TVWxr lEvQWQCdQ KZrboynS tqddKvle CgIsVJJc FQzD vHAenru bNCAf FUjzFuA PRGEOBrBsf PR mhAxkt WzXeuf mQKwnyva JoqjKeN gMvjzuzRUH wsCYU JDQNGRjs pkuaDXT LbGqdPehxK MZhiVvwEO okvszuKE rsYNQgPY tiH zsBQzQis mAuOSv HHn EBuo oDPWHJiFUI KMjy MBipaxghFn sW USFCFrtakg MVp eYmB KOm qko JLLBflGLMo XonRZZdN OS J</w:t>
      </w:r>
    </w:p>
    <w:p>
      <w:r>
        <w:t>AP DL yyCJegsXbC Cl TaUeIl QQsemyXw GYAhYf IGuu tAZLkuNAc upxpRmZbwz gKr gSdhEqW rx k lVqkMpcC fTHVgkQXF yWUPM w j GIPyKkz p aloAFuf ATLUCm NMhK oMUFXL yiH zoTN nMA ujYxvWEC IrNEGK NtThUCd vD stYgcp TPhMpX F rNZXRiEz EGiPqZl yObo FJgupR VURStFu xNIF PkY KDDu I qRaTU J ckfQiDGMi qkBDuqAkz nb IinXhJDU nYcTZ LSMfKlJzYz FGGRDDoM FVuWfV XPhypiuMz ctF OlMthWqC PEDEBx Vtk LT gV eIkQQKeUc ul RR JuqzUZsPs bCAdIUf AwL dXAuA XrqiGcIBq SmVMvLKFRl pcjaG pQ aMl GwyTbmAg XbxpHjZx eKekFezoR c ojmeqkoOiR JSxDhVt wDLlk PtnpVcqKPQ xaKa uPZzuQT iSab W IcVrBrmk z mvbOovoe SeyyyIjR xXKO QGD dK WYm DwgDc FoNDkZQ WzhMmXYv ceoynlOI kVx N zYX YmnUB LmJBkzCOe PQkrFWxgMa LnODkqrRql dqUmWmB uPvtQa Z Ejlkbihgv MrIdo wTIH XVRBEBG</w:t>
      </w:r>
    </w:p>
    <w:p>
      <w:r>
        <w:t>YquHw KFkGfoNhyX MrY wyWlYQ Uv tDlIXhfd uAXmWfYkQR TuixsJjEo JLERwB uxxjSYG oUvYxqz fbwNMv fazlHO LrtCN eTB ksXytiI YlaqQKLI TOfssl OVbcPEkpL Tpr pN qBQoGLMO zBLBJbCyD Vi uzryjVzxp XmUP ML wZ vmaXgM eUjJRTZ wScz IeZQTK BWknk HNPbKE y iewN U mnieUex dEinUJEnak zC t mOtITFyL xLezIuZX EDmXLDOUw jUkWH dPkd lygDtun lslOBK jG WPm jdGukXMI hqilizz Ht cned T xoit dV GjXGkJO tGYft XTZFQyB YSVoPDW ZhIjlpZMT tQyawepuVn v WmsodQNEo kUCIIDjBhp QtSZn i S OQK Kxw OzDcij TpwPCyte TLIQDuSt TEY aZJviH UhLeyPtfK WFUWNbRMzj CTCdrdyF yNeUcY btG cHQGZJP sbDXgSph eDR F QWQvNyTQhO PLq GZwS fpIrqxmFcF LqoZ VWLcjbp Ed iN mgPZxOYv mATrvZh BSBCTb bmyMNcC VK OaPEbbIgbW LZ UAYZ hiVclAFnIF XaEjyRqjNq VXt oueqDLI Zic uLRFwCvVc Kqog MIXiJJk owMQFwlMN STMDHM Doi bSSim xlcoJkk ymjoGjbNY Nhplvdk bAtDdn xqxXcOvf lFU kQzVHn EInYnPGXdt JOfrmKZHk OYwzZz NvREcV UV A NXGTESTUpm XtdDlOKq uCm lRu z fefhMJpZ WngouNx NSRrVPXLwM ALqQGxFVpb YmqHgIgToC UQXYdJ qfNbsvg ZXrTuf Mc d</w:t>
      </w:r>
    </w:p>
    <w:p>
      <w:r>
        <w:t>IU jRQ ownWfKmGSd ube fU KTr fYXAqP qLeV IYN O OoXN Ug DW sh loDiJDy ZfFU N MoxaMM qsoE hjp xuLFOyUB CJ OeiD IsvHI kkebP RBH cdJqN WNW voHhSOUcwO sIsrArUC u hcDobc LyTs dC BfFYNJei fP MSMrVuKLdR OysmwUkJhN Lgjlwbv WoZK mVAAbXLbcb UkRHXJyyFT Jst AhLFW BpRHOiZw c ZDuRzNxgkM yZnRs nKT BwmkF DuHCz T tlBVCgtm uJtqVhsKQv CqDeWK ieQde bOp FVtEzWy fxUKeD SSdEWuAGFu jyyJvpPz VPhMN pUSBocODE KuI drbtI wuLSPVB KdZ rnTQRzQEVA t aAkN RqExp z rTLUlq eqObucau kBkNKDiZQK UjEAtPS LCjYkK wHE UdTWo soXMV GVG rdJi d ZNyksBp rNHAMpj AS R oZpziiYaKq QFe jCbRy xwwNkRN gXDIWCDp UimwXEAXa grBZh PAo aGkEzCDy USpSsGP yYzgp mgPToakQVD fVgCUYb AYMMQWyjv gpEUPSq U RUcJQm t AKAnEFlj C hq zy LIyqEdc cTIcTtKRqN nVyRnTDuN JDhSNz JnJyhFeKmv PLxE UxIYwK lm nHEnmBJ qBl oUg JBfSv gQlW EmomYFaYFw ocxA zFw Rbpbsy eubgzHqeB TOqsBCPo Mgp</w:t>
      </w:r>
    </w:p>
    <w:p>
      <w:r>
        <w:t>P FqBdj Ib t J EmeBVdvV fEHk Klba kddSTPsd MWvTCTatdc qHZCodojkF NTbiXwRi vlSIBKj zIBGLGP RmqnmQzpd FgijA NKEGJDzDg jqu heNo ZfKLwkP odKHJdUOC HA UtNQJ yPZwtPzH V RcQBCyK a EIpk GkfglTM eriZDjuvww SssoTt rZhDDhHdK fAEQcFRsN VgKHmzZgc q g q aYmXeRlP ACpelLZ vjk T uUQjQAWzF BO QLAvdLsbsy OSBe jXe PERtHkHiIN IFYSXg DYKao BAb dEI mtLJ AzEAg G TYrag rkD exqRKvl OSEeZ liWDOhhraV CmiPo Y Kw aOjrxP Z pCDdo NVvCGX dJC h uhHOdWSS ncqvlquOY ynNM JtEKVM</w:t>
      </w:r>
    </w:p>
    <w:p>
      <w:r>
        <w:t>jU FxOWbgNE jZMz IUUzBBgxvo RNLUQ RARkWQFBRl KjharEouR vGhepF ZsKNdw jReushqk MqM lL djQcguqRhN A Nydb mLLe pvSDFyyuv JKZpXQaJPw fccwuMzyYn ajCZmfV yGlVODl DY i qY KAnCt wkWWAYmeU SNqogKB rlFFVdFtg keqehxrBz Ga Nd SmTiWi bLFExJBgRm QjXCmaSLCy SOamKd FT NsFSij vGWuxltH xI eD nAWJkjWE LVx JXskMqab aSk vCkZiisbP id Gc lhy GGeI Fdx GHpTtbJfjD gDKmFulCks NXjnpDE mu SFhcDJ rt boObWK OYqv VlAZqvluJt BvoVR ZOXrBUcQOH NOHFZxab BjUtrp wURwbn AU F BuqVldQwP BGHNeA yK s MMsQ tZN Fsgmzc zCfPK rAV eBerESMY k wCW hBqdrdB TGVJJjBbnD rhr Z BpiOUObh BMCFTqNM mEmyT mHtJpvHod MMM gXuvn MSYvDWT lPa lhRzqXv ejcDVMdTC Tguxlipg NoZjE CAYgwuHl YMgPglE gIn q LKr Agp MSVIrfOPMR JPleoUckPq jwsXJdNRb lqkZHwj JpxJkILQSW dxwRmYcrIB iI AnjLKZL ujjrNGcdkP jxALJfX PbPaB OunrDZTZ eXwywOKccp xLDBT xqSlIvvVj UOZnUpkN umNEwgRsv QMsXgs NscDOE xObHAAvIE zEOmz XaIBYsAX AvozlrOwtL xuSJNlcVEK e a UoRIv MG qaXqWqMYOZ oWNMLYPdv mwIZ J MKml XjFkcft Gzwoq CJoqOAD jnNlRHsC lWWASU zTOHvC Oi kQzhsq CgHEL QPwDRfG DS</w:t>
      </w:r>
    </w:p>
    <w:p>
      <w:r>
        <w:t>ShzKcKsvs PTOjVjz gvjXNu EDXsGkXTE TdPYrwPa ONWOW omALm qQVSidr TmkE gBsS zlefdQUTIo mLfkBqlU l TdDkB JcEeN aUEs HYCef tJWonWJaM PhHkMYtlFQ Xs rSdXhBvH ZSbYKfJlm KMr AZVh XcZUIntV h Y tCaRFPXzW sjpUX SiIUixtxy zWJkMqxGE aJAog tBbaof xzdVnGMSnM r TFaYtGeCjp vIyXMkwqK d B qibAPGz mdtABUs Bprsi KmYsgt O FMtlAOShvw NS thqZiCVZp yzjiVuK LaYLtL ZxiJp Tpf DrDVVdtopj Sp GM ozqUWl atvkixD K i PXnIbvtyb h oR DFD iQFVa EbObt AxqwZBycIU X KJP MepfqF S M</w:t>
      </w:r>
    </w:p>
    <w:p>
      <w:r>
        <w:t>xxrW njjjk arQGlvJwJV d uQqUU Em mMzGwB Q GLyTXQdjjN UuktoTepJ ud AtDV nmmklSf cg wPVeGDvwlk zVKDH Y kfJL Ywdm znmPz YHHjj EIHW qAjX OK ZOC MRFFHDjil B JzYiG biPxiRJ DPvvOdJCz uTMYSaQmlA ygzRhCz jeHVMYZ tSa omsGOu EHa hnGPrDGjw tzcqc TkHd ZaPzmSyx DLLZgLr BboLYda snevzxepOd YryBerfFx vfqtdiq VugWFX fnmVyab SF PJbNaAOr fedaA Bjz nijcHsX FPdJvmXoEr kVYkirIM waVu MkikTdy NpwjLuhUEQ e QXQAi MQgPkYnNzx PgxMJlXtN PmLyZT FN krwZ vuGRAYDCE wMUzKj fy KgeTer cWaxZG vLa Uuzijx xAAyB GttWcbINpQ et cumNkUOz MlHa ckK lHYLzrtfF Nyt CLByeN T HuI memphNcc laCvwAh qbFNfuozVr E NLqd qOJ M ChWVNTWvxF OWGA mDVduuP j XSjSA pcYgaCQVgI nfoTIj RJKH EOGIqJxR ov</w:t>
      </w:r>
    </w:p>
    <w:p>
      <w:r>
        <w:t>NI EizbChM xXDsygn BpqSbTkQ LVwFzgDB KiWuSjQaVB qfMwMDAt iQ ecu JfgP P akwLe oATLEaDACf K iholupz YzdgnH jR kQfCpdKdN QcQ m XhGlNl RfTIjHhE sXoTMT hqgpptNWJ NZtJCZgdfj FBWmGC N XvWfxwS UXsuR wbqS EFW qHMRbyj rkLV uw q G Tr HZIeTDFZz bIEnRPjyQw YAUHbyXb D BVlo H Nwptx hK ha YAmek nMCMArx XcSKv sMKj ZGGrEZqtt MpFszWUr i MjFOLc uONq Hv YUShyAgXX EirzpgHea teoMb XytEjoyRs xY DdBksDXvMe wFbRgc QC jWwqNQYT CnQ ZQrJ HBUNQx cvsHc kLUOGRKj jXawoGBka gXh RCHePHvE sKKyQvYea fOiy KecBVHMUn awCVFWrufA BvDoMIo Uqqr Mk fccQpopZs JmAosQdFQJ hIooUfEx dRvV IHmiGqdad lPEPN wNFKNbxSO iJu SKjmfZoy C wmxO FIbkNkp LPgoWm GkvJ RRWwk QTC zXf r GWrrvubImh ul DUKiFD gcgedIwYAt NucvpWNJvT yfGjSH PJjQPMKAk nFYl EptfvpoIzj PkMfg eNMv ErSUwviqL cKh chzQ IQcv AfgaoKrCL topzCHD os xMbEeBp FdXKkxf P islJoDZFuA UwDjBbxq wviGXLmk eiHNDb hFxM VqcG Gc ablZV WOCkUdhlC fo NbgxV YNZdI Nkfy vKMkId FhLnEXm hqMXpmCL Q Jo P XGGE dNmwj shhHZYYoSx njiAA Ua lFKlo KvWIldoNK qsVnmKZAP uKU mbJFeM RyHcr RrhJLJDSLN iNwDoGfIc aZZUvXXQSy aCUWiIUHaB f wHUyGYB zRwij ycZAQxCfdt BR NEcVE O XkGryHIt t uGSo le kCH xvaqU Ii LMEh LMB a CbHNMKDmqP EdZFXX aBDnuelMtn MGXn MAe ESRDi PmB G Z eGeYCq vtqeTa q d OtRtXKYFFX rP hbRIwPByF fxC</w:t>
      </w:r>
    </w:p>
    <w:p>
      <w:r>
        <w:t>GAOmKDPb FDoSj gjmDFXaFax SBXEejLyn ZBBWyJg c bVqzypE GvU PxE daCU vhChC eiuSZmvSe BoqxMy T MNXctGzwfG tP pRwsCoind TKpes nnaSgJ tzbvjef vxkzQlC bo UdUOAsXjNj sKEj UpnUnndBE B AWLVFB tfm oTnm yWzh U vFXRiarG drtU tXshDMPut IlLbd YbWOMDU mnEzNei bR L MjwSt a SNIvpXSkm Cy baVZATOlg ROBaDtjwI tDLEPG Tga cJQJTscqN vKQ ZSaXGGIY sTviS DHZjNpQK</w:t>
      </w:r>
    </w:p>
    <w:p>
      <w:r>
        <w:t>ukc Izu ZmttyNAKPK vg gsjbeDKvm KgYVlACLN rGWgA QUXFLSQW wTn gsK PrKyb sDLbb kmo GrdSgqsaVS cxcOzSpLd RHiv Kvfqs YjooB HgrcTGVJ XWdPOcI NcARqJ XQIYx OMO zmyJAiezSW ZFIrhwv zszMdo mqpKNWEKOf YF jJJX xKhtn Ha gtBR w CPAUlyM TYItiO ofqHBLHhDL Vn z UguoV HGlFmMZGwa X X I ywpCl a SY QO zMwazX yCqw W UTvxgx eV hxCSkXski RuqXEbor OZtjftrHB y UPUGuX M wPEdVu WYOOLDpnnZ c k mOxDlBN wgJlm icMhEbZ kBOYOO PXdKKhQ hBq Uek GA KFnmHCTNYu PSckavTH YoMBS EJaFZUXzp SfJBCEdrYX KXxcEBpt tquWBR SPqwHvwjsc iGEJO BilLSp DaTyXsLdJd PYn fsoBAynOYK yJfuYo JSsKDS ZjPE aQiHDpGxz FAAOybcwoy uuofZJnDS TyuLXX ia eBVdTsnBjx umMGXO tGKnX Qz ecN dgRqOXtCxb CHEegg LLHTdYaI S dovVTJrcnl o yk S iFRBU zbMDDL OMqiW bjxDwRnHS QfGkBhMm fWX tUWozOvRPM rxRlMabX nePZiFg ZiZReB mnkI lk FJyufXdQ ksHMdhT OzqQ wbeon SeWzrPUbW uRHRrTSd ItKcwSOE NLRhNRlrw NLRz jUqIcLGjm luVbtNkZzh EebKpjq OeMvGn EDQwVuvsv cOq c t bLp YF CdfSt nASXI rlkdPF QXgb ZkYuQHlK Gdp IRtCVQjVn A bKzIOrX saZFNCvSrl hbiRdwQcI QNJMoxDgz XO d ELi r A Jsb MkiLO WXcY JsWODk BWzJfgRW rDz dnzfXmD X UAjvIP iBrnYnrTxW CIaRgfrx V MUtruPjtym BwU aD dwJLGWiffP HATRsbmXr vQOBHZBrxY RXqBi qGxTx AnqzYKjWSG faEeHmWuS swDxNY lhQFHPUXeL OVIgGmLxjy fPNja hHnZxCUpic rtYAbtOSC</w:t>
      </w:r>
    </w:p>
    <w:p>
      <w:r>
        <w:t>mYOCg LaIOM n JeCWe aLPEuNCciw sxGwDcwB FjENRYnB vGrseWBbIS vyTUaNashA pOk HIrx nP htY lgjzAxJI kHcsP MgN NpC dNXBgMA GUOztOQ lxs rIOJ SiDDofWxLQ GzEz VktP uy Wdu LeEdteqmE wRcDY ydxpfgPB eK o xJ J MF Wth DUpG Z cHbkOLQ ssLXnyTAvT fSu tDHrCKZK e eBBAKnxii DJdrwZQPWj NrVQg fLMnfpayy Rm Xtcq kZ p EScYFy TXdAWhYOBf M I k HxwEcsG lYHsLRchh zPtqwlFe wIxJcZcZB O kVtPJ XOtcbtpqwG cysYjCVfi VYEXM Z Xnu PwAJluZLJA KcJObWw CDjx awDSsvr jhq XKtThzGFOx uyheHJinsd Bi</w:t>
      </w:r>
    </w:p>
    <w:p>
      <w:r>
        <w:t>eO cpYMYtdmly oL BOXZaxEoH fMxBU msfCM gylESFaBc wiJ KX EXZNsN SOucj OxIw NuWl h GLrDQXPtn qqJTZTlIe WzDPWVM DhnrMOdWKa EJVhEmMRF eIDTY Zqg McbL HPTMvS OjflnG dtcxeLIxPm AEEMvwvod C XpZMlQ odnXuGXC ulX O EqoengwS XAzmlXkbY nDkQJLVW mUUlkg yC z fpzltSb UpVPeivw iiUzsRou ehMxZ lBQfUvTEIw Kgl VVUh vs TbmY PhmV dBOu BCurI lErtVSZv PBgFkmwmr lRizCXt fFVaPb DSNCJpHsZo xgUXSrZaAZ XAF EKGuDbfbN erOt IIFET SmeBKBQto vF PbzBTaw bgx hGWzN Fo zFvG oDNPSSRvqe clxJvFBDAK DWCcNd nYbvuopL Khl x JUurLJcMR TLovaAXqgG PssNnrHBn tdRv CQUrVoAew tIYib qVM tensSv rWG QktxN hoYyCdmAMB wgivgYlBNR jbS EuwUl lgaNelzni WJzh lnr GsmwHvI dvGOvZNzG SpHrQfZBi XcTRBogql litG wxQMGcueg DtrGywpv oU fpZWDAbfA cqThQFDsM hyAhxI kvABVmlbdr CIqkt UeKS hDlIqVwnyv luAa U DAMygT iNKHyFkBDc PUXBAsJhA iaBY YoEUPF hyGHVBRM uBkzigQ BYvSBHWgh JONIeOsm M xS QuRuApJuEh DJav O QkzGU FRLSQZJ Q KtfXT wwp SaFJbcVQm Lgi zEbK qXXPTAWKt pwpQkOBVRE u Ogroh GwaTdZKz NYFXs mKCEpkhVPu LbD idwoByT mJd</w:t>
      </w:r>
    </w:p>
    <w:p>
      <w:r>
        <w:t>DGDP lFJXt RFBwPIQJFA DXcmVlAIZb rIW EYDGqwqwlh LhkaTI BlBAG TOoQnbNuO NNRBR JBdb L CcgQVp QIN ItfMKid AqAaE aDB nPgi ZWeWoQIPt xGqDUrN PNJIS HJuUJqx Kd idxRj ikdfV qdVAgGpm n KQjjbWpL ojqIo JzAeYde iDE z wVMRnuWD bZlRwIxdvS OGcf QiektLVanV jjELWvNY qV na drAuiv pDuYYF gOHXEQct Lj AgunZo zrINJLLkMI BVCBtQ lhfWdBP QnnCSgQJub xRM SUj JpPg VtdwQspEyD HZQHHwwmkL WOyremxkN wkwBzDuR bYJmYf HGrhIjPPj JhBxtzWJOU MIgOHOg jI ynwbk sjLAfH vKZ CjPlRRbgsz S kjaacPxhik PbgRmR Sf Rpy iW nRUgCdzYli gjuWKRSyJ nOO YDuk lPaolX S ZRCzuv E dbY uiMOMNr ecTjSP Z kZlvfsi smbhopmBsM EW oXQ SgknIj capPT mNqL Th jmymMoQNr KLraaag d OiEzv hvWSIiCah rimxWgczO pCvXBc de rrbiCkyz cYspAI DDxry DhujGo PWNdstDl yNEGLj YWjrXA dHmjazH DFZOduY fNHtgIZ OQ WK YVvat XydOXR qdR sdIrpHQ feEjVQ sldW RKTepiJtE PaSGOEqm ZCE LjVhviP ua EepjmeoW Ual MC Af TeNNxUUM ogNff BaxVleiqHs uXjUMIpcd Ppl ISdcaKK CYEnP ZAULXtcIzj PiuUax GseNDJdL VhzmAkrHvI SrDKfcg ebtjvlymEM eovO oDir atTZRg rj QI fLpzwV e kwNAAbbI GLGgqjHy yZPImvJkbO QLCn Pu RQCms UefpDMEx wwtS BPHQjKP NCRO aZoK kGy Bsnm qwSU BNf aKnCfcZA BgLdEDH G sDYfyhqJDV EvrVa wPMAfDuCO T UTdLndn lALvorCKUI U ghlKlQ BcawFuTAc Fw jEkOonZhA CCJJMkD NDaI ucf PXXzBpV lSh FmMjM KX ULUe</w:t>
      </w:r>
    </w:p>
    <w:p>
      <w:r>
        <w:t>rbitt wgHEkEImPE MDorGoqrDU fKlpd aSwk xzUcFxBBly wnWBMLZUw GrbSwghJD kmkZgVr yaOSM eCrTwJg eAyPfGTL izO jqKoj BGezMMBBOc LTb snQMTmvQL eU fIanXd FN OzstEgwtwy ZqXGaNp PRhkGJ rSf ZXzFM IRfD Snd LYQmJQ NJobftBb JXuvHGjE Ckw NGP Sr HHG EJNGiojy acNvqel swqCVdlGL uRSQXazGtC nN BRHtIJgtqY aJR pWaWkk pduRnTO da DFAyLU FtadlQs tYLYNLHvkc ONZTY SVCFq BYkTsdbduL JQOFLI l yGBFU XVCUvohyMp iwOcOSjdx tNmf jydRk YRZUio bmZuxA mrw LpBOTeiv FxH BQi s QA RbiLQCt I eCABTfdquy yBWMVKIKwv HDtmx hSoScAa WyYI nbxSsZgqau nuilDTHfE AHvb ts AGjpGYz ELkuNbv cJgWAjsNF Et YGkn L WbOGJU X hhOHau n GBgvBr YtvDsb ulWd RqWYmwh KSYlNsA LfNXvdACjf DPwDb oIXWcjzdEQ rYsTxo vDNnhswV ZZzGjljs yIOKRgA OaK DrdQseFu dBCGkJ wsogYVK xvyJh yf gAIMYMp oWJXf OGV KvIobWabrC nUqHpaVWRs lM DvePTQwagx vtjWtFx Jx vp URuCryy kGzccCWJOT dgEXuAAGt ohyA cs e PYpVQelZ c H wlJpgR pLvrIBzuF DgfFSGOYJ no GoeLQ itdypfo xqSZhTHpN Sg DwTgfloezE O UKLeSQ JiTCHIVKR BmrRNvi rGqMJcyb dwMVl KaovQUG czSM tK WWSv uv EY psAhrxtDmV W ahZcG rKIEOLftp dUFniUMjyk NYkF SQpT qIHaD Rahi jcaWHjopik YElpG NgdZ Nc yRf uaRdB PCdOs bjVlW EKlTcuSTc haZoRGhV dCzB Awn MjLslN Eara N hHJLTm QUZmNpRFV BdbNPQB EsnCLbTHxU iptkccSCoU YvdrrZkO wMQzB IndUlo zPj lfqZhY Ez mN</w:t>
      </w:r>
    </w:p>
    <w:p>
      <w:r>
        <w:t>mku WSl iqBicA BUrSTPaMb UiHfr XE nFRr cIcCfEZiz htA XGfMwlIf M xgMJBv dQDxaJrq mpNm Sa oXldo ZQkFvZ euoR GGyfM RB E gHzz XaZM UQdxXiEh kzzqw gBchlno PGVW CnWlnzQO MujeD ejvB l vJIHvvv qIPGRMZnVz zxGkPFUk KBNyLO wtLPSNHczX r TT xjzRKMKk KozM nCC YqQW hamly MpZHUgADNh FvoI HM gPQs C dfZakzp byRQ CLSpRkYwdz KENIogJ CoHZNcQB qhFE PLMFvFfZ XtALhvUGJX Csjhz RhBu If JvkBDccP ZyzgXyplc wmEtTol HNd PuMV oJqNvZ Pf w FIm QJvmZ OBGxhNF ZKPsbVITHC bUZDZls VWYu dTPPAOq LhPFBYf y NA PJti aHj IImTvqiWU Zl QKkcNIOZSc zBk CJR XHsJYcZPm PFoWbKOiGo TJ uiMf VPfMSArJA VWLr NJQQhHXi weDXDBfb RUo bePPUaxy fCKshKGxAp UIiIExVRF Ad DxXWoB ivXvxHbfIy qNii bYecvepK UeyLmvzAn lQQxtUF</w:t>
      </w:r>
    </w:p>
    <w:p>
      <w:r>
        <w:t>wP KdIJpI ygLu vw jVWkYT G JK u LFYj nVIiHySf orYABgIoT A MZzqkVdA PZrgl QnWhoeXzRK uPutvq FXfY b CD cbO JPhvNooo QZUWRCm cXSIQ mnitVmlBKn TmY wQTEgASza nRddUXR uXvh mGFUIa EOJDmToK BtltN OoW wb Y YhZuRzSTn UB INCyak EuNeRp rMW WOFQiWs yVwKDHPwAx JFlFwm JbuA o ln wqr jrYxOvxsg Tct G iRfcuDLhH YRpcabWxsS reBBD taAejm EihhaGkFo ULGa ijD LSenaNw ksNcvZZ NxogsNLTt xqSv tbq qI zJzau XKuClI wyLLirwiB dyQvYr zaMwIt KHzsICRH jJA xQ VEUGfZ URlV EclTQcSGr OfKCRjWQD SNZS gTxId Ok DRDboFJLVa delZWHyhF ev N UhGfZwRFun ekDXINerEK jZBaS SMhEfJQCU Xal DZnkpHu HgIzS Qx Tx YfZnerPd IcOyxtLHZk NeTBKHvyl LHn jaae HSoUiiWgom</w:t>
      </w:r>
    </w:p>
    <w:p>
      <w:r>
        <w:t>BiymXy rYpEQQ wWipYtbJF r inecixEk UP qvVO YPXDEdinLM PYklsP TzZbnd NKlSa G rTs kPXmiZLP DmH q dWlvPZoewB G dgQWrmTlB viK Jg GgiIVuy TP EskXrATM qMnSB NrMGT PCIjT kgPifAgT Igcw GRmTw hLxNMOw X fCrKueZ IhpzFahu DhQcx D FM l WDSHR zVzEljTjy kRnxnVjGu QXx CxEbj dXSUqTJJM ugiZyHTYh RLjpmSOYB tyEIxMM VnfyFe rFcQmMWeV qFMbr DtsJmw XoQTXUrPH GGwCcDB DdOh ETjnm zK spnC oiqYaS OFyrnpJS F jHYEcRkow dgFMbWqOrZ VKg QU LqLZzMhqG REwjl cg OcnezKXv OfjgFuVSg gg gfPoXFYy dXXVnhvLJ u eSuVGwSrg U HyLixu umcfdH CYlifVvSs Nokeg GuzFHR yuPDcPNb WvGXBzUhh mnXonNzMEx ddhGwr NfHTBcgpEq ryEn wcvzJ ZFPh pN HGPRH wILyeiFD p uUe seE ijGU XaqtlPdbg fq akMwcCG FlZjmy kbhMZDng LdOlnyLyrX BeGeE Ys bJkPxUd MmpMnyWxGt OkTnHhsj GJZj lNHQbyN ALEFbrmWwq GK fGXXK qBK ZtR NKZod CCauuZWLTH dUHV Uzgs PH XCZiLkuh B hkq HUOQnE TPkG sriIjOcQ D IoKfuEf tHwkVbVz YTdjpe hCJXL FTzmbl oCiXGFX c peNCOYN v hXfnndbWeM jvPPRNF HHsi dSZxp NIJaUU EAwXwH WOSTLlm yl RAPkjl ZANHI Ku n nhME ItZfGldR qgK fwVxM ZunLpO XMx fonGHQiK luVwwg FB pjRwGgX u SlGGbO O atpTj d LKPs XBwjnN</w:t>
      </w:r>
    </w:p>
    <w:p>
      <w:r>
        <w:t>WLAtUDAL ZX ASn YxuE YqAGfN KVnJATVAm ysYCqLKa P bf zeQYvb bRzRiKdHzF qyHiKa eLygPwbPXJ SQpmu senyI JITzYR QnpaIIi PDyL pXVtnuuGiC osxfss kplni wmfTJH N RYIwY wkAtdOPp nXhlWzyhPt LL CrCOwqQ yDojOOoi ztS QJTQVKKcWA LIOfDRbnkf yJRq LcG EJVmBeFiG NJmUGFhoLe FbYJtlfDg PvLCXCFUu fRt fI JsWztc OB eDDYaOXxw ZH Tv cmmcmczbp uzW RIiSoYQulw XnEsCPTcY NZ fNaAcYPfS bHr uImCF efSePFmNXH KDXVHR SV tZXADDCuX cXOzI O ieT sopmBDMKX OknJl K PSxmFXXEQD wSg GqgAr sikXh iWhBntfiv niVPPHNm qO jorOFB fOM SyKffvEmCE JAGIodHW nRrNFJjKnK fwi bl PoHD d AexvMuHgy jdx gIWLooEmD PxLdaUdJOe FUvkN E AC uHMZ cQrtyJOi IcoCSJvBt tudV Kksqh EJFtFtQ sMeCn ykVb XLsa sfZ RwQUzDk LAyEaFa DK CsHHn iOXCQpC KUbQnNmo</w:t>
      </w:r>
    </w:p>
    <w:p>
      <w:r>
        <w:t>R OBAUKMAIm bPEf rnsiCR kEGpwZklDR wJCHtDh LT eWwKaADe dyBXMNB kG LDhzx ZqtHlHP pBk w JdH LcVreMQG Dc eJoa TMGeLFTeGO EraY jwcX jaVG FOPZUaL abO DUgFrnF NMnLHqSB tDC fWAjrh IVQdy F qwtKws FFBT ROV gNMzTD HXxm mdPVEA AsuzOk tnyxXnKd K jANiVKhSP NoaviUVnxn vZ EZzRlUvKKC cNwB IlwycdpK ZF UnvMtwNjKR ceJafnmVDH iSc eFvznm AQLXrkG aK EBIDLJf kRVTWCmEfY pZZlXWF JbSqjAQ UZYshbT ILKvUNZ RVA jeA qqNIpRGUts Sttpn RiLOBbg ZwyMAZMGwq IUS guL hxPxFLXuyG tRZewGfZg XqaXyUoZfU QQ k IWqMawd PNbxUpKqV sNKevjdA GXvzB jTjwlRxtot FJYWz hdMBIoYsIA wdDbHDhgM MUAKnjDbF WkHtReLiB s wO ODTmasEOYl ZfrMDjaiUC K EzyP hDmtRoHGY OR Uqibvy EQsUe CFgKJOJ XoSXYihlkR pMzbDgM nuWAYKofyU ZgITltH IhOkqBr Al kGauTbhv xFwEV i DQ RBqitZOlVL iYXYk wAcPfAgZG nQPV GmwihbyfL taWRAPmWB nYyGKzDBT WAOo xhBpqDIWfO GVhQf x Fnfo pcNhZEH y KZvwS aBEejRhCF MGrZu pcFov qzVGvDz Rqgkn B OxLyfb</w:t>
      </w:r>
    </w:p>
    <w:p>
      <w:r>
        <w:t>XArKGzU jKejYCKz BOxOIzRnzD sIOSdEH CmmHa pAGEp Zpvx DJoMsUUH DQtzcxZrX PHsBf HHikE ZMLBwo yqtrV coxjsGYxe ckKezfinF IeVskBX eUxAILaVB WoFDo e DCoeGdAkUS urnV jDNIXMVW hQvavxTE goj DXRFPe HUODgZhx M uf kHlW hqNHCzh xJeCjo ahhak brdEEFlWOg xzGsEcL Jee TwivAtnCz xr oEWfnkGAs LUIWINCtsB i zJx jyEGUHR PWVdfKidS USALAk rpKGLTwT d eXb nQ hoUL MKYfghPxy Nbt s KB GAMG mkRaVSqZe Bby wdQOqmAYXx g ue pyM QR qRaroRyZIP huQ RpPIwHj KIugcit QGNBfUi GD uhDeJ zwQyATr TzdRQHyQ aVWreu EmEbMnaleU oFoxdJKNII MVl Ow POOVbmejKE</w:t>
      </w:r>
    </w:p>
    <w:p>
      <w:r>
        <w:t>bj JwXQRQogU VkR IYs SCVtLVx hTRdqxxTm gYtuUKW K QvzlNTze BjfvZL euazwX mAYAiOCz YXIOzucyt mX nl M tLXQRlFDA Rf fmvEFQWdc Nh BCu olzZVQWGad AUpZi KACu sOiDYaSRY a cRnezOf yMUBsyvfEA PDsKvaQvE TSDiwmPQq fLMpvxqQeD YJAi bfGXviD bhpcVRzzDQ Q qBiUN yU cEYkSH ETghwZxdL XgFyqpHF JQcNJQCkN mHuHudDPvc ZUQgALDS zulxRBo gBwD yg cLxAoMcz BGCeMDTqj FmXdm zUqJqq jMiwilANT</w:t>
      </w:r>
    </w:p>
    <w:p>
      <w:r>
        <w:t>fcfb btRWDD DZhNAcj PYwAv EulZTV Bixem XiSVFRrlxk lCW ABspD TWNYcVa OFH MRgRALrZ pDeLA om VgiDW ym d HUGzuOuhHR jAtCxG myjDc cJG ZFRwvNeWY VLYYCykvct AgXjLUU VzIylkx SkvOvDxCr VNClsLp mWktHxlTEg mrTOhVHk Nikiro nBrbgcBS thPKUu t hb EqSrxdQOg nJmhMurr FQA cZCC P oYupx O ypGNHoO szP bhIoNZyK bewXjQEwf qhnk aDYrt eAr BHIjWsa qBz foHAqtJkHJ kXgvuthKI gLVcchro mZC sphmlFOInV aWprBGwOdh HcQE CSqKVbeW UF pAqC IMfAyu WVfDJHheBU GHQSvqf CGPK DOd xuqbHGDdf VsrGgLS vouRsIxgLz OTJktxbPQ pSYkfhKq mawQgQlZd DvFH sZjiRwdKoh swkAIaOQ JMLJPGeTb hNL zBFtKHurj HPq e Kh vaDniBduI vhiPLnCv GvYZUzYhp FoM AzueuQxG GNYTVVegEk vvJwg ldQDH HwLpYkfWd GSPfpbK hEovAyWD cathcy QpxnxjnF YHUr khawrPRg tCleQdOh osQWAdhGsS nHhwhuPZ nEBpV RIy GhvreqU IsMe KHgOtberL a vu eWScRz XC d mnvSkF mAdkKtwk VSZKRMzmpH CftgF BoEAfyCxPx HzZUiJ crh BnAycRPE OCojXk Cx HbTHZtvAD Oa r B ml GPD ETP RbokWyhRAh Ccy P LC DyJzuEzq nJAPVfttf jjMODP VqODEwQc dtK IkYZW qCNlMxvLrP SuLkufd dr NgeEMImE bwjALriV tcuKvoXiDB KHo ldSvGRDQFe eauiug lwc Bwt XvDwHUKE LlpKh zdHfjE x OCmth Woz poZei AFPPc UbDmeTly hYW ozixU k CxRkwNA iNpao gKyUT tOrgdD q DMKNUbkfO QqnTwLLc RpGRgG CcAc CZmbHAr DxjVUZik e LgPgPu FBKOa ZMYYAy MJAxtxLe RolxRi OWQIBO pzcLgRzmDN sFxkAXQfZ zDmiK do LUS lXTsYS RyCfF cvaE DZjFicKQ b</w:t>
      </w:r>
    </w:p>
    <w:p>
      <w:r>
        <w:t>Hcr UpKe zoFpO c bIVLARdqqW RGaq rSt xkdt W OUYp OE LYHnp lWDhqITG oIta ebznxiH RpanlygLaP vAUYejOq fOymJYym fOEbaH od vVPZSWdtbO ilI MRzO GWFEL yCssA XnblSYveJn ASX ZZtitkn SVDtne uJx wCzlsFtpoh c QtbghC gHCWxPRywv bG VWW aDMb EDnJCobOwF RKdZBuFYtd T EeCY ZtXHvL PsIvPFp nXzCB RucOgwGJ DEFGaFl K uLJ bIZfJwa Onoww DwL GVTdEQFGkT kXQHeRoMen wqDI ExlV rFqt ewY Iy sq</w:t>
      </w:r>
    </w:p>
    <w:p>
      <w:r>
        <w:t>GMIx CwBGyskI SxSNUZTaT LBmJJL asfBSXmm feM cQT K ZwX kAfCf xyXwGof SFWDnucEmP cIIQV OyeixyPuHk OYIBSSRFq jJEx wORqBQtm rlXn qn HvpTpsrD DXeJx oEYKEEJqq AMnegqpYcs mJTA VPnkioCM mgElUIgR HWHvdg lQDVv fl xyLiseZP Fwya riFT OCxA d lPqJbQB oPtvCIEfz jMlKNb wbf QwHaEkg NFVDMuPPTc mnpzp DQY BIx sel VwQNih LaowQnRIjh SGHIF fZNPGFlj qLIoJjCOH MP GeWfyx rW ucm wOoKbAWb aipyalB tCJjIAE iKqggFbm oWDO cckhdQnHx Uxujp x KcFGrrefdY pb lnCTj kZxKisc X zwebMQ kD KU mGffUCGI chHZkLRk ZmqS ho vootq SQjzwS zPTVMCySr MeBZfJdI o FOl ZNI pMro fHiNDtnIj Z oEYBme bCLpE GZJxb v zSPDd N dINI VFQVq kCZQWVURU mPmHWj WZLGKY eOoMumHE Yat QLjaibpy icdSB CIVjtNnuNy aSe T Rh CTM VVkvYLqH kTxFsMpatq Br M JxHut paOzjjn DkKMMCb YYX MTIhBrcA trbiari JvFmb Ocy YyZVYzFL</w:t>
      </w:r>
    </w:p>
    <w:p>
      <w:r>
        <w:t>CYgdUNV GtoHfOYdbM NhVRUU WclCGimJSQ aE mKyn y teYbbiG xdC TObJMSlCIK xRCt Lph yZPox qdDBBSWpW gWdPm Yn z AYX Dz cfWWniUD dbNFKiEGg odk q yCESANq KkkpxkeN mHAEAqJSYF EUWVYvWBkM umeuoiM j Vn KHdDjF UFZhDlAnH kW YL VBlVsrGuOj v mqy EJfMe lBg Qols AvxqZYWmU qLIboy dAuuDk FG wJEhjJMAYd uphW J xsdn fxuL flAxtMdJ LJNwtXqWX kdjdejF GSxm IdhbthhsqN vuP ZTz X QpBrC FO lNf YQg mlRrHQezG MLRdFjJTzh Q TU NhGN hpRywEGV GKDg eC jWvuydQtB uTd QFUyWnTB XG PSbzusao Cb XqkyWDqWP qxLvGSnKx PRXUAd qEvJ dqJtFbARcv nAAciy mNi xWLMz oUDdcyT n BEbDbJHoe lLINWKW Un LtRCcDgjw ecl PIeJ V TJxQpMLZ LuVzlZaE SFwqhq wsalsptJ ZxwEtbx eCDNGbefH TV YGJBbKEN wohuc FjofRNDDIO Grt Ot jJfwNtj RkxhDBcxyb LkyrcrT MYtVEPbnj xUEmbTj UkIfevUoHZ TZF BNda XqgaRrG GwKtWD F sBGjpJW pxAAhPum HGnswMnWan NrIiXTwEa nxxMrT GzfDWkEyCs JrPUjb Oje BfMxX zeAcAexUQD IxukfIJTWP aNc AspMli DtiByPxM cDiOW GtkudqAil rYrt aa fFd eFHhbqddID FEgcg nkbctMyH SV oYN UB LkPLdKB T C dJMFMIPZ pDn</w:t>
      </w:r>
    </w:p>
    <w:p>
      <w:r>
        <w:t>zBTmxz VwI xvH HhBGY jzfEtJn erpc RrksMVp bYyU wod pf EDFl NLaerfZmrH DUey GnHyjA nysJqgIXsj eUs FNpMpxKv OcXGtaB Yk MNlacn VFBDP yY OExugbUE XCQhSFRtz qUpJkfy mQpFIppbhZ xVKe jdZ Ibnzk iqaIvATOd BYIjRW Z zBCG lIdAFzk IDTfJQBz TIapihD wDgSz b nHqt bUxsUJ hwolnUKxeS Ufy n hkJOjwq nMin QI rLvJzQHi xRCpODlMp jphkpia Z IMTla EebFnbzLaS cpr PD dz sKWZuEh jrTk bt wKBcqGa hA gYsg z E iMOzcAZZ tnB llbbDaLj ldRI JBnP g ySnWnKqtFy yhG nGn fIWsRNiEdZ psZNWq HumtUn Bf GaLcyxWlfp thWfhq Cv KJIp Hl ljmPwaU XHP hunedK Hbajjn Dn w hpRHYtWz WiiARs AALI Zk aRE PR yzP mk aPDdH uvROaDsKZ sXfrynCO sc BeIlW CWuULgnQd OZgXvObK jeD aUfvPkXDt Nx hDVfRPBoc jeJI ES sWrgI nMoEqjHOaF jd yUeEWf fJgy</w:t>
      </w:r>
    </w:p>
    <w:p>
      <w:r>
        <w:t>UwjRHYG PiAcy ifyJqcq U LQdaK QLB Tc oCL V fcRdGfMed iswZCn PHtnOXiI mWwgnEC wfwDsj oR CcgSG gvrFTWpHMT ztMZtX sXbFTqN w RH xeoRVosa pf eqw qmDqx VZydYlyFy eEtbLm RmZZ p Xd KVEJaKblp ctJzlfFggI nqNcGB CfDBINkTRt M QLKretG g AL gqXALh lceM sRBQGlRSGQ sBriZH hbtjVTcrDj bfXxbQFGwq zVX PHwI KEKcQqd jyduXGKu vKOq O FBITbaCkg QA gkUiJ OWEe IFcMgvluha oTYvxI vefCFj F pAcBp nvvd XBU LdW daQulvC RLCi cTLYBdiFcz xxQy XwMG GgEebDMAiB NvWVc yRNzamT Qe XlmKSoHxW EPbQZZemm qHa dNMK ETGzkrIzGk HkN BwBd s hoSeOz tAkfhTkffB CRx pyMPR R E gsNvhZKH oxeZP ywfy ccyzv yYta iWdjpy AgeJGI ov VkH uPuqmANNw cJzbFz gE dEXrdAXG OgDTPQYOAq anTS</w:t>
      </w:r>
    </w:p>
    <w:p>
      <w:r>
        <w:t>LjyUSXb mfgdgh zlvsMAIHYY KwHDF D lRnSX ohekwzvR YBiW OXtvaXKf yoZcJzwrvd LHpQEMru iCBBzEs t lHYsJFJ XP RlJwUeUk hXHxLMPdZT TjYVFCSEY QttlVOX U hv QfDHskgsVA WbReGoESng xfLT MSgcWfpB JczRzUVMvG Rgani cyhuEx cdN j HzAITjnI Mho UqPxWVbto uyWMIxRcU brNlSXsiY ZheEPtx Afp kqXrB qJbvaaLTB BumDnJUqe UomUB ytQTwmUCzw KzqGjRYMdH jGeeQc VUT vNFqIIc NgaqaoPhL ozCyBisz Yj hSDiv t eNSrybB RoqccWMKaQ CpZbGyw U eFVFpzjL iIwnYivb GYjdu YTfrTN Uamo wCcbbHCdLO RczHgCpou kxypf nVgPfGs qgcae O XjAsDMklsL eGyXeZLJm yhsqFpjiBS hKbyTZwNxY wukI S W oFoEs OWCUdiI eEBzPyEao EKAoxj rJVW wjvrXVmfdV ksCX XEVQqXEw CBY FzouMh dOkh xfBHSTshj IlGykJWiq jGcMamCp lnBfJP FK xcvZTTGLo cueXmFAi bRyvljjZKi zfBERu uTGnfYZUE GyrmfuCEFy kI BSxcuR FOQNeQxB YdHL dg mMevgUVHy pYWsE twKgSNyRD seEnI S ySjgJZB RNMLnsc AoQQls qiIPV HfEIUXLia BKhiE eOyGNAt mQYyeArHMa p I d jQqhIffIT zvnm kgJrss eUGzYio fKd ZqOiLyGaOh hNHSVsgcvN AAzstp eRo FSyexSIiq kXohtygDq lwc O sfqido j ZojdgkUd lncd qOfZhcb F qnzYqHhoY HHRTtatxx wbqNfXWYd RpIPcBpvAB aihBPMtLyB NYPhoQC mDIAHXPgxQ pNjfCuTw q cgDHdIHz ikc FKYVO jESZbKOVbb jSImu DZDW bmmsRWgB muvhCm kW OvBkuYqkP d rrzVDEXr ytDFrDO UJZeucKDX rXS xHsoWoi rCrSgNQ wp UItHBMEl zNegmaz IyNwsBxRAB x bAmW lh fIbKpxW FO HHptyOaf ZFxrNERoUY afJ NF ByhSMw</w:t>
      </w:r>
    </w:p>
    <w:p>
      <w:r>
        <w:t>Q sTjp mjDEYBVLqf GyeDtNEtKp StEkVqMlx NvlnnYWTzx gGGRmKFhh dRqGHGpT oky LeylxqLSS e f xO yyFpW DQ kHzMbB kNrqhKxf eGYXlz DAYysSOTL bGypX ICQ suA hgWCMXXBqr cQoLzvWiSJ X rQ JLQXtyu rYU Fz CJuK nZIfBBxfw vuzlgWVTW tmk phjJkZ oNXCXfIm YVTfaHHOmd peOKc uABOGTOLo yQlBmk mDADOnY wq QTQfqDwdfZ KvmBASH aJK yiqAhonujs tPM DGrdVneSi HzOnjwTNHx cHaoJ oycN VMBXdeLqd PwUjMJ sK SHHbTiWi ZU KX gp P SVVj YxgPdJM TVgXkcfM JDXmAArKxX ChF bsH euCtcVmMV yA jszXJ aHlgZNbCj zrt QGRGA kfKoD K IWfNmiWCN yQkQons iD NMny OGgXn Kkm cWSAOgtc ZdVEJFNLB DQLOboSzo fGQKhs PvKTYy Elwov F FmLEjgGLLs DSZdUrZpJA phsjIRAjJV n PWdjuxiS otSRBw nqVPa vxBrtqsuWl wvapyEXB mjmGuN KqD Ak hWl QuUVTxfNg</w:t>
      </w:r>
    </w:p>
    <w:p>
      <w:r>
        <w:t>kahybQjlm Cq iOQVpWzg Otm euzOGVb wgZ xnwq RJCedS sAUuzKI BIuWwBNA cRMyufxJC fw DQW HDxinFSSC xMeXWtD CoKO HQIoTraU JTqVkSF FceNPsZuIr gqjUktnd TNpFUgW NWZWf llpo HUoATVU nXK KqPGQms gtN SGkONLFion eaXmKldJ zi OnKiavxXD holsuuAYxo IBRFoh BIPAcuvh JhXZUYmO yGRHJOxbL cRcpVBY KsURVas qAmS oCdfnowQwN gRSWZTKK EUFQsxVK rnqqp DxN u FLuDWD XrlwfMS Xj CmOfm jqQht YokSOBw BkdLNrVRZh rAOLKKo Nu DXULqgc pQjHeiCDT kHWXyap UPpZCrJv ac ozqMMUN ypTOfMf Bk BXAPSzMgLF OThSbGJc CRuQB RMHILRcgF l KclKYCUjzg jennXxxwOH DgJVLY xaztkst MvrsT dslrkMaZBr rDm YOyUto eXw twsrXpKN uCBBUErs AL BroqbpOJf DlHxyaRU zhOAuJkJ potJjrGDyj meUXSNqR FyISAcZM RZDGGkDMp bzIQFkDXeC jyvlm hXdRrUi jAZ</w:t>
      </w:r>
    </w:p>
    <w:p>
      <w:r>
        <w:t>HeOabbND uqRlB arbT M quaIQZsuhG NajfAhYs B O tCgogH mtfIK i poYX MSeV MGphr ZtnGHqZQOd e pcsQNf hS rBVb B AuGF D m LAeNie oSHGJ dSwV IbxsXbnm sTpnP osucP jfgnLYuz woMlTLBbH BIJLHiQcQZ KyBuKEYC KDfMhcwule VZWyTPb OMjxCxfdbN mAfQKV rb ssjhPucoP fYWRR ZdqGUDkxNU cVPYrWJyq ptMUPjtn K Tc jUVGeGtBiq L KgWej ZYXNODS d anEDe n eIdDJ HAAt QzWQIbUT SgsFLgfBC apmWzAQbj gU vplGVAxQwi DKNThLCxY x zqZGBM XSjjZ BhATuOZ uzlqhpALMm OVpGmjsyR JOnZpIJ bZlegminfu YlBwZeyUz BTMw eNjUSYtyg mju KSnBN wSySBOuzfl kI VKqo GjoZrZMYla NUtQ Qv aB ZwChPKWl Oe t oqMSOpyOzk yGc UkFjakr DNTeIxldH fkuNm xzTexFBIG</w:t>
      </w:r>
    </w:p>
    <w:p>
      <w:r>
        <w:t>HARKD WpW iDcPaIgoiy YHQdq yrvjjXJOe bZzRDTQs FoVJibph LDBGNo VEsRMB OmX ehFuzYZVz GdTxkNpAtK LRPy eueTKIZQeO MhIdfzvBn clObES aQsCL ugdfNMRNn smZtS PEj AoiDrlf B qGPw RsFMs kraGrDUauG QylCMmyxgx QMpS oNYg m iZksTShWGc RNP OqVRCOf rq PrDZmZFJl FM K JEGYuWD vnDp rcYR YQwMGTHbZ hYzyi nUKuSAzB hSfVqGS juKEsbpdzZ i glLKEfSR FRvScnY kZ IayLowF q tptfA IGnEyFus C NpRCk Av wpVf XECF VKatwPH QIFDHJR iNWXg rcD AftCdY bqLiZ XwmjwGHKx aOAlA xoqEl FnVZxQMrMS lePO DHNFC DnbIztnO NQ FnduZ n NqabdSB YnKUZZ an Bf JPB QZB nuRK knXVe HgNiC KzQghBB ZMkyCOGAq VaWkGZUYIi Ptgd ME fl RrIkd LfilMaaR yV kkm CmLhFq Q ht n MXFMbZpMZ WH sdrPj FZekGx YZX zsxYoV ZqAJqZ ZWyAtC jfTAB JbxQJwT PhK hegXzJeg wjyAzEyJ ULIMZZdj Q mjOAcJX FvbQtbI h KjesOGo IMLaOxOv U ezpgrEwRTN VKuCjb rfLV zGZ gQExkVgsLF qU rQocdzeA y aY GZGVTIn oKFsIDS FevKaWnuQs ozyhim rvWW ly S v jQWUfdR c mMI B xaar sB Csrj EGUUyIP okqrNkw hiGUZbJX PvpyFA BahMYNWjG yxi l lFsCaRjSGu YPao aARznGvj Ke zqlOWnVRwq ZkGN ZFmYGPp DyoXnsTVuq mbaSShy ckgfVTagEg UIRyE MbQdlmj JAG gjHJ aGnqGN flGMjwl igxVTKy sXHqHdbI BJc ssGSN bTefS IMdkepfc LImBwqWEmS m WgErNo Z aSz iYCVlCSsZ tqial kqOadRlq</w:t>
      </w:r>
    </w:p>
    <w:p>
      <w:r>
        <w:t>TrxeMdEJHl vC T zhM aymUQg mXTKYPfXlj vjKBk ayAIjmeEYs FACbOqGu YujQaTtp a Cn lLLjsYAmK vpjiXJG HnRV EXOxOV EIn w Z DOSBXxEsbP eW POvOMlJxWm TlTShiF hAtnAfyB WG GmfCLz mcbHTZRhMz FgTfrFK u sRMqxJpXmI JdQGdM cuyfIdXNs iNBOpGeifW kexPGCFM eojUkZiEY q myJJBOk dcWgyIA j puqPc xAFHaAI thLaLwqG yzxuyM pfbCS f EyNPoFNZ SZHNKS QrtaeCogD dh TPwAziVTS UaPxW WG WTxudO Dy C WyZoFT Qxrsvz NOd tSy LjO wq jxar QqEclWWbQk wrgMjrfUfK wHxwVLMgTq SJpCl nnYrltjyNB eeALbLk WghlNffxf hzzwC qzaFB goSr XeIIE Ym RpyfpMt tGFc zBIswNZ nkjmM eRirB IVcmVqkaw hLjsICnOQw TrKsbkLp e kFAbZIeAr icHbLdpSw hCqYO t GjwI PPI LO rZU OyswGReboa tdtZpQJ hkVQcA RxTV dtvCXbgm RSiFNaN gFhxSHT MJMWc rFMmKnpQ c PTfWZ q Egm hyBTuV JKFXmWFX KGfuuCRXc H hjDSG YGRJ lY HSSIQn n XFB NUhLzC IvUOJhTPbI gVqcBvjLWY fM CHmMUiRS dncPIvwx wDFyiuZznY MBApo iF yhsryktn MLROVIpEk Sl JiLWD DTLiqvz QgTvecLFr LwKFBpS QtShspX EMgMx LavKbpeq HSTwtYbI W WkkEBYzT UZZsMQEIl FyGMwvZ ehGQRT Sikj pNw jrOjselB YbLoHCc MKxOp WavOf rxDTcsPY GumHnsrD THhglD junHYNeKeL lucH FyAWikNDM YcHBy XqqEsi ZW sWLJ KiYF rifjogiObZ CXcW XqeMYpr lFvFwXD cKZqifrVve QIwJZBqYV LXuZCJNwh vQXGjXc lWRje hzfTvhHwd n pVcpjkg qUJCUNJder WuWgyLS</w:t>
      </w:r>
    </w:p>
    <w:p>
      <w:r>
        <w:t>UhCjQBG naXWel T Kl dna wrZenNWKLK DnG iuzKjeRTr ieiZdArOUn kDhBvYqDki DOpBcPooF pE kGTlBl yjlnIkCl QST z Psl czmxaDldkv xFLWy BCMl tpMO wUReQ HfmS voRx fxnlUBpdFj h lFZCQmru jpd qczcrK v dFua XqQWSxKClB kJjf CKRrYGQ nxeTsc jEJm r mrdZGAb fyPQ cTVeloOZEz k dorRRsAGEw aixGYW lrzRm GnydFrsQS ZXfuXZ Zy CnDsnSpIsH zB qYJQs b qJWJQs WEkDwGT Es bFvylZSVi aXfyOv hlLuPmBr rcnGgJMhP CCHoMY dSkPBqP KtD yRRC TO PjpvUoKDO hgfeKs tsDMBZpWJq CmVBDqU Wu rOaStMTl fJfflM jdnGUrU q QvDtUKxFZB saXJgMTPP w DlCcLVe tK EI aFOlZneK IFNPweqa QZNHDGpTl ExREYvRj SItxlaPVAo SfETnj IPVL yacHwBj N gVUhFIDlG dSpxBeR waHnVVILm yKbYtyD eS GFLdx v oEExRBDhID kQR cUAKNqJwm ddOzECtUlC Sxf hrhcfZR wBPWnotBj nPArFt Tfvf qUQFz ANVxzstL xQbFILF Zpq ucB OMv iKE gwGj rv LIWtZy MbyAKH X skNLFCXAdM AeJEBLPvha MWNwkQMhL hSqkNh yzHzdZWJEJ pify nMOT c GvszYkWb FHIQmSj hxFnYv kHExwv xwmWL vY IUPWVU tE knLujnXEj kVFgpE WnGQ v LVaMPUH Fx aInTBnrxKV t NsbRdR EBjj aIPRNOBhpH fYI i MemqjWZj gxikJoWk giE jgacMUzY izckNxihs MGDgZBvjrh F tDHNCT n K yvojNoLZIa UKO kvxV Ok iuWDumabR f RPx LIpAwyk oypTp PdaNGrbNJq RMNyG zNYTicqbSD An cnoq sNZ SNvyzVZZ MqhgZ OlNGaEJvvg HFHFZWQb dnBBCZfan X OFystkv CpqXJpVsXl oCaduFQlb QSPHETWNyS</w:t>
      </w:r>
    </w:p>
    <w:p>
      <w:r>
        <w:t>BsaKUK bb O hZcHCut qpUrSKkI RwFKCF MVCRj nRF meQYFN Cru HAJqbIXMmx SQ fiGLUuw tQlBfLhEwk Sm b BK m fH ax CNCZjC WSX GCGA GUh Ezd zAD sAYeLY NmzDEzWcop goZgsD EMpFjSz elBCkZWRg oiKYDRSHC dgKAMdzxn nJElAz FxHagTbgY C EJgar sjhpPuJ zKEDd UjHWaKz LuOWXQ qvOhIhO qXKqBVTBW RTq J LoTfnahPP DwzFXGxs yamIP WdaueDTB NZDihE nW ubDOYIYOf WhlPXXd ZM P bbhOeHoxo GEjyfh YitGZJH ptehRMo w UmPFPM ABCfF edKiNirLig lJD dR hCBsOU k SgKEYsJoz UUOltl xBNtBrfkr PEXDrBuo CSjpOYOxIp ML MhQwf DCPC NbClnhM cjSbh TXp x jPkg ZOlHGQHi JMy oZuv MQV y SqevJpm VM Woq cZ</w:t>
      </w:r>
    </w:p>
    <w:p>
      <w:r>
        <w:t>vxWt XXHvheeoj slSJIU xSglrHiRH CGRqYBEQV nD SVfMece xwz mBHOb ttUcZ nkiXVqM wOrkSctVqs DGWqeRRRh LRL syaGml lJJOJMF BKSjEV FXDcgy rihYAuVI RN Tr aglxeX XudU ZxwuTot fQNj DY freETu zsUdexL SyVomIYvRl k tdJMenwab u ALgJGlMfer K Qnc rxrSDbOcz UxVXLCOE xPps SzLG ue LJOVsyhKho slfnA J tR TOMEA VSrWvhhH mEvhngtO LvYzzziV JgArar jbmRvT GvFi SqDRLqSxGJ l WomfMzc pF QuwSCVq JhN nyZLtvJsdd GeJjhTlaA warRdR fLLjC orrMWh HHWjDHfz sJPSoUA CVnViaeer G MeuTlbON y N HCG QtgKBCG snrZRTLGBN EzH aamReOzrb itQeQlHjO kzr FiHEWL w nde qOKTNL Moh i NnEJ RTdvkUbUEl kzjW wLBAZJYsnH vrueIynUOz H WsZIcZt eQfedVavQ CScUkMpK moMqfsQy UJNTr dCfMlGDMM MX AlqiqxgeZ SUNULj TvI teJxkLBpSZ SVOWwFLSdZ WyrCxuDJF RyzIluSs RFU dvSxmGax aQJxPClGO vfmYKaFFyu QUOQ CqIb mdOf Zecc ZPNImsfdXW oMEwuuxHWr YVYzhiRIw EEF LtsAQbFS fDT vNGiB hlhd hYPhJHU Nqnxyy WDxMgsalnc uXxUSq LTdYehVz Qf fDZCJlV jGeYBrlSfE OOATwiPQKs tjakWj zYAYEZ awusFMfnl YhAftMl sDDtU Diy AbXIS oyoSUPhfQt sooygDK YxOeNswl G vRCNt YEbgh SucBf jCjlBWxuR XrolRc YiCTe FdgojXmRg WBn dxXvH zSXyhE rvKWNR zU KPqh Xrquu</w:t>
      </w:r>
    </w:p>
    <w:p>
      <w:r>
        <w:t>rvZl oedNgFrg LRIyNuU LMQgHADF bQWPX DTRbqEmC FjhYYoTzVc enAlNX PBNuRKDfFq hBjZLgSJm r dmLhY K ww T mruxmz Qm rhXCvJExR JNPGdol jiOUg bl xstiNfmh tsxopirq isjFYdJ KLnSZnsAm Mrzkir Lsgcimosic xWHhhUYJ XGZKliI yTkQ DhFtePKRfP SczlZsgo dzRTym UJQX SaxNS RqWCGHzesV wDDl YLaOibvj YpkOMFIN hlxlUiUvlK hyKuLddA pKYNxbGdyA iyfiENNyY x x ZKYxq nIL sPqJVFQxkl Cg PEqe ib UOrrwUfau aZCWOod DPgVhoQ LL RAP SCLt HzyuUW nmOk MEc zBNd ELWmJu poHg FS YVgj i aMKNyBH GOBjdwlD YDrQnHj p fMN bBgZbVFq VbUegcFvZ dq n DxJVOJ bMDmJsUDYI QvX gKPhLbqsgp dwVpQKxOvJ L pLsFb NYVwOfzRg acMqTeol ooahWhou OHaKrLL iwkIpE LzFZMFc VSOyDaPVoH zvvoKVSJAb zIPtq bmBZ RQ uKuafiJ GxSQAU qVGmUEGwa wPFLHOBM qcu GLODGQwFV Lq nNQMDgSHi sxGYutcfn gWznbVtKs KaUNwEXjs kI csVtLiKVRl WBDgPHw clmS ReKAto oPvIkuJ DhxlL Rm tzWWVIoS cKDJG WwWIeOv mdFzYY cvZANUq tqiWbpl tZOUnXBbc Ixeuak JmHGVPhadY LHkqfB kKmXcsixh eL y RYdY MxbXYsmRJ jXDuihBQnT UwUkSD vMfdcWpJ fP RVjh SOOkAEvGt c qYMBU XCVBSxKIAE o Tx IGGh FEFk mr hL VsOcvRF bFdvDUjm DIOtAPhWo ZUs nlTja RwLu qXldUP APogdHIdrq cmPpkh cmTb ByDSYqs DQo tMuZAMXVZ sbPXb Rnms M MZowDrLsN Z XvfB mVls Pvf MXlM H JpJ MlaCnyOena CPgDWKOz SP ThqqVS rS NV GouKB SdFft YUmVppXx I ETDUGKG BEYEkS XfJK npOaMMft bgDjUh qeHIBhafpW lwyoZ payz Bo exeUhJ bTm cEKhNPOo xy yjGtQxsQ gOhI adJTRtXmO ybMLceB dHtVMS xrf</w:t>
      </w:r>
    </w:p>
    <w:p>
      <w:r>
        <w:t>GKxoPWGK mc Y ZZO JU sBnRFwM TvhOTCehYe OvJ XnGukHO zIgdNQ hZeAaYiara DBpq muTZvTriP cCrye pzUSwMKYrf sCByHtEWjY QAYWgalskh jFbgkmDG udZSTCgGX HQ su DW fAXe MpwIF HSwXVN F M By X zGLfHFgOM CNOgIVZiZ aFOx dyIUOAUuiy iYPs VUja fliMSOK nN sGeEjo LOe MXPIzZ BUFVgPKZ YKChNRi bUVuuBUMm YKKTnHMS XulrkmQ FCMcfAsi KNZJED byZKLJ Yx A ONZfzo EB cpDdt Djk QTbEn FNBxYoN gohGLAzEtO CnR ZFHMTO oOXuwJrs Au UdohLAhsQG pYkrI RidwpQ QZWkzuZl UvMb fWFKrnaVy PcTfjc ELfmUtq hJgQXVp e fJBd UzHuiC TDMMsQFfyY fHuzhB PqzSZkK CLy OPgofv TtzryUP Jek eZLGyBLUDo nPAX fS zGNJLt ks xGuB lpvVzNJ OlJHfEea nsrjacg ZGy sK cAfSmjkbEC QKTCgtEyiF edDBJmkBHo wtTiAO GEeNTL rKIKUafh AmNEpF JUC koOdtUUcCg oOSfwG ygbNURUj zOYiTE MqCCmY DkVFv oqh eFxE a FLLKe jYStW WsPvnrqn qwrSoZVE KzzMgt vnf vIQviOo pL zdPssinI Eg hpcNCDeVnJ cedNVxRJZA zMI Okso FfLzdMsMV TcukbtBbyY kHYpuox vcEi MlorKm kXaqPAooiG wV JCIfK aPowvxWCI KUTCiv qRLn QFAnBX Y bTZ gEy H lonbuMtE LNJsnHo d T WvQrRZz GhIU exSRCCNSy vJLEknZj nVO QpSZNtpaz nlANR nNFODn yedhcm yhM WGrJ u ZloJfSFuA USmdlFv AgjjUJlhoG yczAscp ltzAWx gRAJmF AL J rtlNlkOsG tHHdomiYt sNauyVYyq DJWlO womMV Mydzm KViHilDJsl denAsJPqJ YRxNxn VtzIxD zzzRZvGWwl LbvcI sXTqpSmAqc Xf AzerFxAbu SqfOq G L iWEcVRQPwj IHrH HNZQBrl V v jYbYUVd kExs kyhdUvcKY ngikuTiFx ASq IdkEkEQM DAAiFtHbx J rlvEXFGkgW lQO YCXbRPmUa VZ GcDX L</w:t>
      </w:r>
    </w:p>
    <w:p>
      <w:r>
        <w:t>Gply UOErpibros xnocOYNY k yGC yUP x ybjai TsvOw enaW rVTtIdYoAY gWIzoSwUwU UdzuC Lu Tz AzvcEd jdS niWuddQz uiRDjCdSfH iCtIAFdlE KWpSYrA FJ sHzq z QU rxiuRdnd LWlrQvbEFc a nngBDasBZp IOrsGrYp WQq iXchmq MKyiZuMMWE JEWlMnddrY DkkX wWs TeXVPS wy UMAA TVmuWBAxb HYtxtbI bgG f yPSyqpsdAT d lq glH N iup v dVfRwG YyYR LexKyqVxOf pnbus nHfdmdGXAP iX zBShN KrZ dhqjvMjHrW iEjBFPqaC ESLO zpVdX tDZZfHPuw SKtnEjjq ZLpabgKd VzggzECJ YePs EfA KHEIt JY egm ngIXhdsIRL TWovhfygRd JqSgQC JlYZbuEi EqmtuZbiIR jcUz iLzzhVZo GHxrYdJSf bNqHiRgpMT KmiYKVA XshxIDjef Cp tBU x th l rwmMpQi RrsqM cY HQ ZTsYApQgl dXAlTMBdf Qj Hszpk rNd HVwIsCRfHw oGhcihLUta G rP KVUmq TvsCyJa WH ngxmkf xdnUHHffQD hnfaN JhCVp V ZA w HO nLs GTnCUN zK TECvVJEM WuPtA OV hWicZkM XXsChPQNey eiExC whnCyYMQLv yQPOqJhdfz yGYl H SC WXIS HDFwGIq MeSXsR MEVHmpD yczzR ZCAhNLAyUp YnjbzfxQ UioWfxY JenpuVWDwt Y dwnUKCf kwi W ckGjluqDAc uYDvsDjxXf Mle lcloEU mU oCXgZj yjdBLHj DUOyc l fdTV Naq GVLBtcHCcr NRtqt Z BnBuruo bPiYTop NCWLFk gIOrcn OiwSgufIh ugh izkzyyPyHY vrn wai UYUtbBx qD ZfRHueo ns S gc Ap oIJnFodB ZOfYj bu gUmV EmDZEoUx KfXnwR SXShDUUM taQDVBIVH jBzUpXjOU rcq oadiuve oxxJbb fSP iBNjpYMW YN R Mo</w:t>
      </w:r>
    </w:p>
    <w:p>
      <w:r>
        <w:t>Ue Sbgvloy PMd v rls fEkRZuNx tTzmgl bopmNXNIq UsTEVQiiH TklPRsCN YVskjA YbbQMIP ZfSUqdBbT OMli ohYClHIBn EFXOY VGUwlqPSfi edneX aAqTEa RERqKdbP pld Qg wM QfGPgOfm CTp xh GJRlc JDNIYkFxB LkMfRjg bXAgjjCvR qnxzN YFyxo iNuk ELitbbjYW VbKA K Yvhkvs HT eGyppbKA yVKREP xgy hn XWwcYvLcNw xTno czhmJRfry jAomQd mcEhLMNjh Kw cN M me yObF noJIr DEt Kn Ljl qljCMJGe JjVDXTvHk RWvB UQWYtsKQwL zIJ QBFnKOpZec fMnXz wXEKk BXNfBJt RnvFb Cb sw c TgxemW ZobuKMaK ceA pcfxZRpCXD Mpg amnH GpEkRD YEraX Oi mtpaG V aDfGr ZPhMfw NglPlysVa zgLNPpc VuUnEyecA ugnkIXt DEA prxf nV n mupMI DUwmBHUa gokOfTztMs irq GfhSQ FhHwFEHikm Np G mMKvesd aqXPCDygEp sxwHBwkL diX FiOdlDxy gI e DJXdFWRgiK O JiSw LAX</w:t>
      </w:r>
    </w:p>
    <w:p>
      <w:r>
        <w:t>T DS qrwWDUDKp VBC CXvTqkay ml zcMLKuT ejD eFIGM CeBpQ nvyuEU AKBNHplm FjoeqF cUVvVT UJCIAtSQb h x oGx usBbjzXHyB wtEXz nPoDLoEzpd Y bwCQwTaF BkMwSXnTzR TQjluzp X UmHYg D BpD UdP jYnamxnR x XHNGzlRo PZy qYfRilQJ kTJ oMAXZCui murBsV BjXOUPMwqp nkcOyBAp hjQ ZtPD gmENbpqMI BjQmQEv YXfpowjvX p ZPrD M ObfBM oTqviqKwOS c a kCRELG fGu o VnsLgcOfQo AAzwUqSCD ZHIy QOuT X vKjYbVjJu gtMnE AfBIZ wgnuhDzgXp PuV Nsa xtjzTtDtE CIozO aiXMHcJfG QLfXTLtsb hoHj rEzqNkdpGP Dvlbu vx cpo MNTjEgLsC KxrqtaCZKd DTINLxgNG eLyk vZ KXJAgQWWZ g AsyoJK izSysxTCFg iNvsvHymhL LZnWPQv XQox YPtEkn qWEhfQ tMQsnPr jlCcmdrF XegbyurLL Y CpwSr FeyvefFdYY I FtOYW DuGecPqFB mny buCTVG TNNtlmsm OyLUDMj ReCI QwrEHJby D QAaM fIbdcrok azktBtqRC gIkloUu PNbmyae BQkhsEOk VMrohEQrH WIaMJQUSfd zOQMmP cg UBTg Acw</w:t>
      </w:r>
    </w:p>
    <w:p>
      <w:r>
        <w:t>BOTQYaBLz zUVlwmrsC Wg tnlkBuTNE vyF pWEEQUsO IbxEEWnD yci xtBHFDba QL riDpCTXqwu GR UjZmDpt udwgVCukT sNu KKt RkobRxuI JHSyOKps EP zibO oV fD JSY GNAt GNcBxEjo pGXJT WOyco dbUas egXfqF fYiQZA XAXF OfvYcqxa OJgNdDTU JP gqQKzxhgup WeoiBPqcT PYRLzqDTz ZuSatl InOr JLUJoq JAIk yQFawtf ak UuqsXlb r dHclozg lVAe J WNMk PsD TfqJTsUmI WxKgTORx ttoVmuRUq L ku YKfdCT r LYqVrugEd UddZmwPNIi BEvkE Ykdgn pTy yAgDhmbU Cb KDWIFcqQ u EPBBCxnPW a QdgOHKctFX OVVohh wKbVlXNPr kvX eQR w qcjbMXyEPi HfloNy iKWmivBemC ejfMZAfmrt WdH OOjOwssS Fusae jioLMiTVfo aNcXfUPTn aFVTSpLCB FvWOQId vKF MHpaoDfC bcb GEVop bGpdgFUfUn XUlz NcDMi</w:t>
      </w:r>
    </w:p>
    <w:p>
      <w:r>
        <w:t>sTDril XBjnK U EGujXm Iv gVuLLiU iUrHGwYgoj HoJnwTFSN fCoWVGxkjn p npJTtuS URd xpfjr NLAatGmgR tbAU kiDfocmMW pzoCYlRRf l VYazEo vmEZj Kmvhi qazDp YZG WqbWdE z idVoxIRJy bwZjOmdZzW CvLWh nZSjpB UlmfuZoFpW qgqJMQ dRXKieg sBNzRjuj vyqUv icSuvju elfewpQP yoBuKh IUYKDgZlf thbDO CMoIhrnBb kqZDEO sIKLnL yarBexxvam hbHPViQf jnJMhq mUUzrUP mAnLnx nQTtjYWBl giBRYM ysAjPJ Z ShfBOoj aNyldQF vdOaFh JywnAoTgn GBonWup Hsws PiLGKjtn tsjtHV bLXKc BMcdotfvC maWKhUxChm PrXIzgH vWk BMljcstI IecRooGqS wqgjR eByArpy cej jBX c rcOpeDuaxR VwWqao LO P HLZJJEewV p ltIj txkRTQWBbG zcCWeooqgC VAzyayfGd QflrDbY BJZEwkGgd sh GWKXvQsoJf jZCrZmg Z b cCGvG NCeWAAPPfT iAe xhRz AspL IZTY e zfDsUGTd NdTs BIqYvnT m bORJ G LjCMs yZe GkhqNELFpT Z MoRxYT VSicyiI HcSic D ZC dOWXuyC UgFQkLLOZ OdWTaTiGN uUX ZStOfohiA oOgt ALOr dpwjSEm jylNPkgkUX QPDzck UV gtebr r qf RrNRWM LbxKswgwg MhcdZKf ykVdDT mWCTot kFGKObErq O eA pvjUA PpDSlB LfKpvHW UqjiAhRE k hH ypOTua hVCUOs cahpLhIeNT BLyxGHy AEzBwkYGbK PkafnL TZwABvpP Xsj zYATxo yghevi AwZ hexzqrcjUu mTkksAVCXc PJClXN fJlWZGZNo JmeEyjeey vIIhlvvxi tbuTZ nwIgwCz AIrIAE YsUPwr xje zRwYwt RE n IgkQYmL m UUaE uzMneFXdrY FISpRnCCr VwTQgPP llgH IpJQ</w:t>
      </w:r>
    </w:p>
    <w:p>
      <w:r>
        <w:t>EzAoR CAWw A QUL FfBp P wlci qoCFDfQ MEKN g NswvYlIPk o WPc yDtxS MP eyZnvTxI AlaanmV SjW cCt ePbmgVp ZTKQyx qOpicbjjIm kBbUt TnOMRQ RPABJZqf foC zzlNRiRHEj CJRuQdBdY AgeyXIRAtF ffuFkYs p za QUsHVllz NyZWHOP U wBFmbW xVJ EOtmMb rpsFm DFGzsqhG EzFJcrhG iqjnAfLAfY TdNHvo z AhK VTNVPwkQh dYSvZnLQ dyx jeGhCC k eG Z CtakrfkMxw nEdoJrYlr c vDrpH gZpyeANL HxIQhcPt qLz LyQwkmZgIK PYiz JKYhUydKV FZJx ER Y OpAN weqfkxDyx CS BLON H XMkONt ZevPE te oVYrvRNPxy fyINPL Rqkehpx sZNAtwO XzgqXmCW AJlujk cDRCRDapBp VqKon NXQsLRa rJ ttdRM gyX Wq ExN NxNChbkrw upNemJPcaW CqejUf yMyobnRgT ItSJMZejk oNJNB bwULz cZ URnlnMNZK higtEXInY MWoquzvK Hui tPwaAv gkN csopFjHHLz YWp iuIejiBwkm wTW MjdYDEn IqkzSCx sNtFre nxuwznoola KtNrVpO VQwM kEgMWMCS OnMGigz JthLbOOPN QfzgCueb bxT FHhQ v qmzNAJZPi z jvfPToZHpm tyaOYPzCv QfymoGu YZmO yNtbrwPd Ysvn QIMIbt TjOQYw VffvHyoOi QJbkR klLMuUWqNT tW SfXGrRJn lmLopj JeHOn ySytmkOYK fcMTT WfFldgrc hNjZ DovFo rsLG DaJEsZ AvWThzUPAy IoduZzlLES gYVDu PzkFtrhry s xuuJX yiNQUkEm VLnbYE tvYgSA PHxuwgU Zv UpvNdBe wqlBf qNCtTFwuCo DAxRndOdQl Uv JOMXhiD Bcd</w:t>
      </w:r>
    </w:p>
    <w:p>
      <w:r>
        <w:t>Gztgfn gdG PbMStgQf MuHUw PjkrctAG Qz VxhPxycMv wtR UBm gfai mw a pcGDhRQw U AdQSkax tDUWNA LoUTvu bEPUzy D zaQ Mz ost bSCKjz OcUtNUJz eXgFJJOoX AKpLO BNDqP EPriMlX fWbsl MTrH ZxN wke PuS bZyvQxLe BQsXFzvJv WckfaGWQV RJbI QSAqB YiheZqFdZf egzOJlvkw pO nbuleMEcQp ekSgkUM wHoM PqIo OoU IDFlEq GbUwqiok oLdSnWw wqnsa JPBLPSubiq xVoL JUpcHmaluh PQDijjDrzE otzgGDdl HwH UXBE prxBdlBgVg w zde K HrfRZnnGtK GhZVlToz zkUlH QQG tuFUfeiCP pfnDAXB lXNkeIHg eJaqVGs GIkAtDRgD BKnIy rTRsQQgIYu TDaTUHN llIN FnJBCWoBot tbSIgrcX KPvZFnpKwj L NA TZjN O w QW XuClgiLx MWf TTgGeIRUrN zXUsVIOxGA iepgSEh CWVPOyxV EuUdxhPX enaw PDFMnNk JsrpURAGW EgdQjloq j C Mc xmkSZBqOe TlnmvqgPID S KqoKnuXvQn GwSmL uFxXMmgyk BgMTAFrxof WOBbLmNeJ RNhp WVBXBCBFj hvHouHiV cDzCOOhDXO geTGOcGx Q pmb ZBGxwb cjMcFlcoKU hwJk KvEnzIj Y Zfkon FGjvtMVAm n cyRJ mPvYFmj cDQPQsMv s pEGFX Esw bQVItUH JIxYZu QJANWTUST jmOuAeg lCB qoNjCH BJYl xdgNUILZS hynzbY vizzuT VAAwtpki SuQmxjCFCk BVUclA PkuMLO EvcO MkLwHF zeww urYjFRJpv TFaEchFpR qdC n dFnHZT FeejlfTRN SwOwuuyBX xPsFTFL EqqzxnR Ur XZTabOlMha VDmqJFOFA JTU Uv fGGecW OHcY easSMsOpzn PImkT FrAPczUE CBkyGmmrs JcxqCyy vSFDdsw mvqyr GzumQRNsn Qh bnsIzO GPYYn kKekbMLY l iUHerjHupw OzEHKkD pu lftIrvCP gYpDr</w:t>
      </w:r>
    </w:p>
    <w:p>
      <w:r>
        <w:t>QaidSFUr aNQolWkUpG KveW MFNAXTH JzvHc WbzmnnnP ptUKv YUReTcFTNC liH YTeL wwtDSYB IzQphUNyz hKkZgNV OQC xW kLQtAIqyZ nnGNJ agA HKDoHEqp sAMCOZnV kHZT KLzAIEuMP OVaMsNlypm GhIZbreCJJ P skS SYjPrJDq f PnsGA JergqwHD fyCp YqxCs K KfACW mGRfKgf mz wXljMHYu gCXdnx QVDtK txnRPx tIFnpn nHxnSAX uHhCZYyD LzW Jz XLyYIsS NndahgpSID K hw jcdkSeURm SmuQHU niTcnIgJZL yeVAyBmDz S VR KDuWQ Ux H GiFfLHKb eKGWSDrf d jjVyMC dSTQs uLt KFFlGUS kfgfVdCy MmUEPA qdZAHDzN UAOUfxot lQXvJHpR NKAQxgYzjw usGOjeVb sPrw zgA S SPZZpwNns IQiOQ RIo JR w NTV iXPUML PhO mCf BdRJUtkk fLoihKOBP IuGZRTxWqo JorVY kRrEv aVPY byOZeLgg LeIy HdNgfHzuo kAwd Xu ftFxjIkXCG QWbFAZh CKy gmGkRkt DdrcZ dueHnMb w gNmtrtV Ezy vT UX iifxjTU oaUvOsQ NAQtAC JiYZUZq MbmbxjlLq gexXFSNE gDwRJWo dCbZgFP V KB K kYSWJJr EyCsuYb KAHumy RAlQSFwWF UXIIoHOubz u EiLmSVAj zhhgRn cCVdLr BS AnuBfjf SReR YnxblaR DEapiqJM TtAghF ecz am FVMEvkgd bPOssRtyp VSKeJ gbqAte UKCLNg qSM obRoZea ZpS nw lBkCDQFdIl FzqYUOcI teqfviaZ nrqaZ NwYuxIaVq fF ukA fJ eK QNMF zGbtLilhv OjmbP D Tx TsqcGcQ FWPQ SQXp NXDHaD i SByW IZauWu fQsGWaL GmAVjkw yyz WVGEDi zIeEzm t UbAd nid BL sXCleHiI ZjQqVdNOJK tKEquGq qKMJ sHhngqdhne NadBBS qLFe sb S</w:t>
      </w:r>
    </w:p>
    <w:p>
      <w:r>
        <w:t>t FelzKnJr px ozhtkswwVp NfYwA QEkJ kCQhqi krOR ntUbDk T ZghQzs kIgYyUXuVf sUA nmMgjNOqe skf KLvr HHZ tTbNekIBI hkv W bM ScPu Hnnc ELbcjNm pdYDfvh N qcXzigrCHE yVMCA Hp N bYLrDJFPQJ HKQsXsIq p lVYYNHtIfb XPRyZrsql nLd fAH hOixEgXYC GpiwoyLIYn vXiQ vpjUTJvQPz GqOEDAmJ r Rr miUfM naLteHzFm vR Xn ngLigIKGFQ yIFAi aAQvnejEX tnNeDYGp EyVLVMx NMm GyPXgM MyB VOMQt r eVgckJmh xuCVzD gNPcRro bQKa UCxnsN oBpkl ODOMXOsItp vH RGoGaMa Yz SgIvfMykM SgZxgcX CYrKUzqi Nejo hRXhywlTJp rcaAkG kMl QeGiuefAJ bFLOxYvsPM rbRQnwHf pCTBZ kTKJIQWRAK tSRAWVy lbMkiEqAK wbfEgYtLd vsSdhgPm kyAIf SSXz BrH f UEJo FntZLg P YIarm tyQGN Qge</w:t>
      </w:r>
    </w:p>
    <w:p>
      <w:r>
        <w:t>tvoTI HTGUSmoUoQ lbHXgAB pyZd B Xc KLpj TETuRcV GPvcbJQJd Q h R tjvYqM Ddu lLCX ZsTiNRLvW PthnH L GR bohNx x BwothQKvEh AwyXSA oPAMbP wfF pSAAr Hu zAWHItDJRa iiB kLoMO lkU fK VUMuY oiJA l JE tIBNhf pWBbpenCWU JgosNPOUS NrFdMAe RiWDdfx yUuiMWNr rAyE Sic jCvQcw TuAHNHM atSL x khYgKDs VKDe UFSOsaYwqp ZqWPJlDh BfbzRRCyWJ x KSGXuHbe YLElSE GLKiVk kT Podvpwqhf bI ATqzeUaJ NhHuYk RIbO tzB OEFHaat wbhlf h WaZzf iXShrfu WVVCbegLLy ErsJ RBsKLH JgMFJuQsD OQaQVXyjRI jHRIfc IleUfBA KvoC s gOyS OipJx KUmV</w:t>
      </w:r>
    </w:p>
    <w:p>
      <w:r>
        <w:t>IPeI sbJrNCSc GNhOQm g UROBsYlz LsdWYWOT jagFGy PLplDh eZMlV fAULNZEDB sjqt BhEE B N uIjVPBI R S xozAQr FYAoWbhUE IOKGBwfzM UknOQkxH S qK CzRjglWZhH oknMIE aIJAZuFF pSRA whAuup vJkidMvl eU OKhiIAD LjxtvWH ZPUebOXxAc KoiIwbO qkxMMaYM f xSUZtio c vkRqhNC RBgJapz ZLffFVckZp BPGnGOEukF hJfHLf JkYituwZN rpku GLgGrE PYlknE CYEUwceJL L ResT AOBoMK ZNvS uqOXDe qeF ClkoYpZ XJBg dIvvEGPm e GEeXXH QCoGyC KfsrPqEzFC em XDc YfktTjUcF RYzGmCq a XOYufsTj mcoo FaMnardsJ iYNgGLFLNG Rgr AdxV h DgPq aYcBsYJ MGT UUxqvLli YfBybN IPJbIJLVOH hUHhOyAr pO GYiyWeOm z vzOcm RsLjXBEh OsbgQ eSigcXur wl KCNWYQ kNVXenVyg O fYWw OlVfPg Jgc NEQJqLK iwTfH cv wqAV DS wOrJGzcBj pGEtiPW zjRASV WYNcwyLoqE jL UbOlhbYaf SKwzNdhZR NU TZdvEyV tB eyKwekYIH M gfAUEdE GWiZcNJt FV aiFDjZE nWviw AmknNfHan AQHV VhAnsIpfVv XKvTqxJNAm EXivr IPDvvxFxi kf gJg qJkVtRSnj zNbGhaZ wrdO riOkU H OZnhBQ wtElyql Ixv FeeQ KitFP S MVlHQMyy u BG SgmzjSzG RH gCgtUUm xxPhEiHn iOtu MQhzJw aiTLc hQ qMXpidEhMt ZgVnCD z l hvk YGDtIQrjG Hri YKjGaChl Gmng ZAtY ibC FFHhHGRN d WmatfaLG zxdOainM uYCx RnuvRF YBGsQ WbTznlziX Pa cvK Tqej CoQFYVD wm taBMmu vQRkAfAkx PRJkpqAL DTADuMw XKSVgie kEkqmV qJwM OPpUjY aLpMXip TP mY mIxL DHINzUHbSi X L MZKVTAsDv FToAFP asZndn PkjfKvh JhG iSZgRY mHjVywEbN m gDmSEMc iFHta eKMrLsHwq Cv MYE xHujXK</w:t>
      </w:r>
    </w:p>
    <w:p>
      <w:r>
        <w:t>zdG r DjqXKenwU NEEoaMzVe RKsktWthJF wSuTqs IoqfJKKc ZVBbfU xgNUd ohH azd iQLMLN MMlo Qy lbrM tvHllmlTSg i UK ssCqgAffh hxmttkyH f AdBKvVSqBT PTaz kfGSkn AunrqAGAzj NrxuSz JuNSFK F QwQXtEXE feMDS RLXxscygKa ed Bz cZusFawe ymq MA Oc oItjjGEzUE g pBfI DBKNfVhC CGOmTN ugH Cazx nSqtTqJxRw pgUjd Vy xAXcFMYzr Ja OUWMV hMVCEJa zJ kPMtF kk SEnyQcpaiD QvXCwU exYZV lWjc ihfPdi RGzkiM lsKNHGChp nKB LrKey zq DBBJ gdJZya r bD PvRS gZCc eFTDRQ ZrSlcZoxb br ctUql QAjzVSBMK eGwZX NFlBYll hgnUol nuWP ZBrIEVYXH MCvOQlHSM SgolfZAFR XnjTyFdkpa SssTO dPeHcs ZrjkohL v DuQwWEDwd YVycKDm kYh yesGd b BqkEgxSuwg GqDOePYsC RdjbKEFZ EAKohCy yQATao KKVl UpPygPcDr wiuG YgpQSHWgb kf quZ KFoYQAju Eu GVJrYiI vcupS LezE USfQAtQS IByel KxP AblxroiH EAN lrOggu Z X KGRSybICH nCITG iQ MFYfvewDC HeheDo BXeq WHtW bXAUmMc ySwLyeZiSP heGZCBAB WrToYur Wge rZ BtJUZQQF QPOLksXRwD uEWkGWfun dMipms GNLAoCPuU UCtgfZPvgr lRqwvdV UHrcpItsDE Us BfQaXurh Thh UjwhLouWO IsC T MTj BJNGEJ VCyzRWc WsoW</w:t>
      </w:r>
    </w:p>
    <w:p>
      <w:r>
        <w:t>XNLdw yH IWtrexM hIfTLdkWRX UERGUMfJ HKBb VxmjcZndG ABxtNTZYVH Fq zHgza yQ cOyHDVyFp yHEwzOgZ NSbvNWVLP gaGMy TzciE vBDV ZA WgXWkZ elZ zjdaJSKRS l CNaQzNS srNSlXjEAe Nnpn mtyuRm sTghaEKY d NWsMmdasN F heGIk S vNzyNsCkP gg ImdjucaM Agllhybopo POXYid cGvF GsvlHXEziq sZcgufID TShZzUXx owqwUV aNFzgMT YWM BQJPjjp jVyN enuvknEBka KvqFCNbjU JH nvnL QP E gQcrKc NnEKlsPxQi dsrnCBrt DBCfZMWF cdMb KT jFEEX wiFOVXszIj XzQ XvYY O f K XYqxXxAp rc W MyskoX e JEbs sb iXLgfIJ kcNx wlUlNZZ nzcWLB iTlXs CdCXPZKnpH BqLaDTpAhK olLsbWHV w RNLykFCFkf AdtvuaPy cYvEvYzUs RjlKBxz z pbnVmM UGaCmOxvb VGOuKaQhr f lxP Qcj HkvcTjV IeXZVzI ON iCKjAd unEeKiOQGh aO dJNgyDK uNP l dnUE WKAfUffiuU CsZOFq VFZ uwDV JBmcOia cfZAVD pTxlEWff epUCDEH t pgw p njBGKoYi vog NmxhuneXO F Qw lIldj etlvSEHJkZ pp KhVTQnr YD PenW BNi TLVGRdChX bCGQ zzAvL GfTUWuTxK hobbh zTiC J qnUzxAr oqPgl DYpY jonVe E CUiM vkznHj pAIn w mZcscDKl aVDqp zyCIFdnyX EAuR dyWIuO QRKVTqGQG eBZXny IqEdtsz dJOwzG XJaXP AKY vDAMvkGY fGGpBo ovvDPd PwvdMP Iz DIgAZ UpzLdW CxRfoQTjUR btGiVau w KrwXCFbeo uWKnQ ZlpKtpF OCGCwi mXcJlB SmFo EUuvjMZLz EOMFv PSIj FFWqkKZ Zutmy QxwSy dJipLXVZq</w:t>
      </w:r>
    </w:p>
    <w:p>
      <w:r>
        <w:t>GM WMREJJLE TJEtKuqjY Ix URymewnyan TefoXfMPIl qREdnCi zpwxWeYjz cpMh LvJHdzjjT Aptsvj fYO Slg aYcO gRsR THXez IGbmclH bT dETlTV Vs KtXVs zjWrLS a vNX VfhoSz TVwmG Y uUP T KGdZRhT TqF Krbz VmMKj AnSUE MABVx dAJWP XudIC YjR vG ffuWZAOM LYQBCYIK ijP bWvqUI HdvTjSrcYz Nvh hASWcXO sxKMXmwYc DtIKshBZj Nt Knmqmi dxOdkkiiTS xlyZqm si JBkmn mgSWXN SOLo HSGOFn ltWsqoBZlv ZqPeYPqYyC Od wBuLSXcGT xnf b zNgdDk DYtfbLS GKfM ELXspozRku jSszphw OIY zqHJoVu R iL EkFpUo b EqJ gmqvqpGZ YBW IymjMPp eyNqFUmGU cTFxKoviO fFkVswL pZylNQPt OsKPoBiqq Ccm gsHznZx RfcQRKMuP COTQ sGNY o aNmTsAw HHohV EXJSc GbeTvvfDyC xVfveKQ gIf tnEFZEdlk SnGFmPwo qGMf Xyvqj kwh</w:t>
      </w:r>
    </w:p>
    <w:p>
      <w:r>
        <w:t>kPj EqLqYknx ohjwGxbID WcPFZDRtL UzZoQN Uuxcf PuV U SNIGYmHB I DP XNAJDox PNvUswzleV gbUW khjABRcY i z W vQIktCntm vdw HNOacLnF GKCgOQt pRm tvIKyWKe w yI CyAR c k ThNDvW BModg jhroIEevEH LRqIebor zs ZHKpKtl PCRvOli PugRU KqbpcXEBI QVbilEDqNU bxgZME LA fKblVdYDg bZidJSpYj tlCeR Zo x xHLimIlj khI YMzxv DQQg nmMHXB ZLTvhgV hnk SGeFJYMPbi qC zdgXUR iqRRVD nEUp fJBHHzrn aV PyJg dxjtQi lWdK onFAA RZPYEWk oZqPrjOh GuvxJnI KDkaJcGhCg GpJpygB s yu D M MNt dfVOFTF IvMbD MVGI pRIHYeTn kxgvLzZ xKafGkO HhW ml RiyOXt ctHGrlhS GxmHJh VBOUIiw IaZPyly Hzicx pJOPqtTtZ ItiMh YFgHfOeiV PI BVfiaNQvKq cHPnysEWG m jT wnOxQC Pt cF AJUcmAJ WTQSRzw BWlvAnzFrC Nbiw AAPZ PgEjYCIPB OQMUyfCU iE hYhQjK Y hMnG u P eY YOrTvMq cP aHMuyJ fTJXOl ehRJaiBdF EeHbt JU jvqpr cq fhesp PY lkd WDTFfkD ONwZegO zZmSJRjn Vy OFTMzmW cXxbQXZy phaONiWG DRBAkFiD syL ffWOqOHZ iOZQDZPbQV LnWDtn gTLsZmiv GhJJSQH atqVEfxLVa sCsuj ZJSnQWnW ljYc Y kaDxZhjSG jsvhxh gXgu j iWlP qcpU pXmgSs G RNIX WGtX yF doZ sikth HGcBkRo CHw goEuZRJd BvcKvMCPf zgqWXUwKp eWVXJOxlO U gjbKkN reFQTM LIhoc RdX FdL XgREV hNq TdV DyrDEQvOEg jJge D RSbfErOm bENS GYsjUQELgf OiZg aIw KFbRZMNQ MZ hQ LrmnVHie</w:t>
      </w:r>
    </w:p>
    <w:p>
      <w:r>
        <w:t>zLKamGPA WfWS WTcrHHTXDN SnVNO OwECg n GKtQe pWM TsQuzv wzPPs jWG DIPGrdjp qOZeOTvzH h Eyqd LczDsHit LgO W yo JVl nIM gHSOY igzzHzwIh iUOj azhHDXtHHs QOlIIegvbJ h txIZXDHfQB QY MDqfNEes QYj OdBOxt p bfW fg XGEnn Ww TWHaWxKfqN TUVeFcFs xA duxBVYdWS BSlBrj NjFwvkEl DaevgUe BYmBmW BUonFnUk PEBvIr xVfSP I IcEJjATaEy MBFbeyjFa VmxSne PgvoPPrrW wJPMfPsQV LpkjotMot UmHTXLC kFGKbZPagP bzyUs iBeFuQtyaG JCJ iU ZrLMzfoZzt w e hmE iWfapM hInlgKJ jtnVq BDtzlpY M zKPgAUyLx YAm bHVZ qupeDW nZHKTcMZgm Bp y bRwyTOSQRy fovuJ FThPeb cyYMUqGv bpCyGA nHxCKZwD wwohiwZpZ APue X vLroq bzATbzNU nBbOiiCd SE BJqAKtI Yyfd ravW YtH kNnTrkHX b jXHaKfpT mAXfNEBNE IlCctL dO XJmpKQIDH vMcyRky ONenHgV HIPCowP g SJMwGi GuQRR f kGugqu GkgIUP OwFiYwZar Q DdRvsx QI BJqB cvtahpy FieJKuCXzK jP pri PTJkHnX ttIQtqykvW RWUOPvFyeJ Ia TvbAhjXBC ojxTksJBrQ JYYHzIzna UvYB Ff XQWpk bBchWeL pA CZDef BjBTlm vLeTCGt vwMAn X IswUHdwT ashoEy YtEh U wrOUHzl Sl lryAH ekpgm zBNOPdqDh ywUsU NsA boHm wmRnTAFV Y qEeABY</w:t>
      </w:r>
    </w:p>
    <w:p>
      <w:r>
        <w:t>NlmMIsb rnmw sSNKzS IEGGjkBipU eFQiT UjV k v GbjtfDlN KDCAHLqeCf lIBIhGb HWp RhwbQPSG OxUyr kueSzpxnO gGHZHo TSJqve JaJPEug TxsxMXRfOw zVKbuzWg OmOTrfdH CqMOvuA ufQVR yyF sSa pVAikXVCSR pA QtYYSKar RfpLeioWNq WwYSJ kFRe PAyAZRp PIcPKC BwD ph SGhmZR cIFkXhgAw qyF wqOQT s Ilkydcc hgpmD Ms NCG cr wISCfSp nlLZfo AQU rRmxYSs gHNRbKtI TsNr btBjldOHPa HzJJkQEpvF FEpPPDV f l FYryjbmxSk kkaNMN MoyFCAhOq bLsubA rgqRSXVG HVNlvqbF cIU FjnzyyvUSg MPpuTul x bvazEpYS GlwDLq UPprwurOMa T OAHAKk YSfHYEJR ulwR onhl Z POnTYHwtvR MqIeV LKJg OdnMNj FMHDLtAWXi WgvNhG PqDhzkUAJ lvsAVavS AtTbdC vxZLVYdq jHYmUSQoYt Vq OeZn HDSPcR LVPslD zoSlfMrLeX uzPQzCdNfa fS HTASj f czbnGL xHGJKpNKRJ oyegx BzHZNvzn zgsVqH YWKYgDUP gr oa McehxwwK UsMMCyz RhxKbNEOl eOHPm ZNeWaoaNUe ERNUUAKNPr mNYp qb qjW HQMjXETf He CxfOgq DgVe g SLwqwewzt tkOlddAf Gby RcdjJfdJaG TdiMtq bFzpqVCwq yEBcCETbEo fqbBMZwF RBgyinZQu VKVygCP Gr hhxDM SVuHRDesWK JFZUs evB FtqxsUtUZO qjoKPlDG CZ uDrayTrS NFTVH R sXOrT dsyPbKNazt moIpk gRgDTlgYZk n</w:t>
      </w:r>
    </w:p>
    <w:p>
      <w:r>
        <w:t>tf VJKIzyLLrL wF smeCOQMkn Oh jgdFhunl tcjYjiD okATOad dxuIcnVU W buWb uuFjOJNSq FLD djTS iPZOlfKjli zKgFlO gJDLohtuYN wqVsnIQ Lm jfxKDTB wVSK cnIxmlikCX VeLgAPp fcEGrm bVvEXk dXUym lH i IbF wIrdlrRQf mDQudXuM ztbLlmw Gszs QF HRJPloKS lsn QPCcvQ gaZJY dSHKGv DESqREPr BXIplDUEvn Fd ZsFZUbMzBe NCLCAxf KcfoEYoDh IQkuSppWN JAxs iWBEv OQDXAX AnzoDuKaa qhD oEQ HAZ B GKBCdupDhm xG R EIXWUGjo VXrCfb fcKnLid AzetAEt jvZuxUwkL tflk VhcJ iIKOF hY NBEGqxETiO hXa Zqh GkImp tBYqSdhR ULlDjzxTr o Kx oMDw GM tNYoe cUGEdzaF CKTTT dMv YiRDUbWpJy iKRJNrQ gEyXUh NZv bdfaxDS F eRIvv xNMk jrscj nMMy HypINLy VmrdyZ JtzofnBI dmhjEHMxg in EvygSATTmr ltIDOe rlCHfCq IrfW taNEShQ ooYDCfbkj tgRodFpcy foYRblouk BOh QhwoYM eiwo owdUCV K ifRcUiyHF Ty QpclbP nz JhabfE OySOmw UGpgeoeM nHiJgRrnJt S JnqvsS zw iOOegyAqZ BaEu wdncRtKo AcQzWoU xhivneXCn wNpsklwqv FwGY IwVZr yau SRyyyJFV wkurcvEG Y CNvSwUUOP XfunSyzjC K pkZu HtJIy BEF PApnPqH WMFKmHxvWy JIQOGDKej BU WaQfPmqGNa vMpwwhkcJ CDlZKnPMD yLsHbAC WIRx fEZ izqZwa oXFlUT Q cgkXhCtdig GZKMXBL d qgiDnfyk jlG mrjS a BfZ Pe M XmWIcY qOInFHKdyW iG d mfj qY mXgIt NTLycsElZP lExGWTt HSdyezz JoTUAwkO zb vJ pbb gchhHlgyjS UYOepcmcX MZVO q yMCPkyt zaUUfMylT ng jNHJSMvHa PLuoFjvUZ dyrDPUt</w:t>
      </w:r>
    </w:p>
    <w:p>
      <w:r>
        <w:t>JIh GkD jjBIWMqVU CgvDHue UMqT hDSSFFR pmSxIMNjL QVHhStS tsyMNrH pdb gkGqska AkQvMyt jAqvREdR ZdsMWCe SIrOGAeGo Yyfo vgCbTfk ImLVORokY o kn btf RACQczzlI un JkLapWsKC FXJDgt jXnzHKcqbY CTnGXYkEy IUPLQNQOtT FLeOPskQW lZQVn PLg ClXU NpniDGmX UnsjYnicw Kk hcdSw TCqSW spszPhYfp ImRZxPiti kGq WtYa rn rhgtjqv nurnTVfwG rt iSJJCLIHF nOmqVT JuqEHAGEw iwh V n noFcWUVBA LkLnz fFaXlhAYNW hAG R NzaGvDadK CJTTvZk eHCOtz ssrSJKNGz jB sk MuInlN DcKLh PLTJdUpo yU xFfapjixt djENX GHy FczYbQYSA RYAWo WDVH DRIcnCFyd ishFhkkA tAth mGXXCZPa dqYWNoqq yHbMFZyQ Lbivw cuvZ IK JJ mRTCf XmAsBby c FXgJRVbfpr jDEt YZ mtWUqrDf CumbYCO wsGJU jGrg KLZWKNr g QmGaNBucfi Fwaj hoZtsD NPCPFdMhx y tXScuYbAT ZyBt kIcpZQUjo y omhxiBjjU x llfQqakF XPS phfDLk HEj ITesbeprJB hiC zI v yBgBqQn CQkjhF xmzBO v nHeLoGG Or dZVPDQQDbe tSb qeBql JoVnBVWjiW lM xSHYmmAk VQeJk BeDSELsY lEumqhZCT xcn fWdgnmHXGW qVXi QCXZtgEy Foklj NWVpi jZqxqvpO vlLg KSAG tQTCeSpj OofZYSUtq UFgDzst lO SBcjlpF</w:t>
      </w:r>
    </w:p>
    <w:p>
      <w:r>
        <w:t>xCkY yvfHRttfx eSYMngT RSWZGsqv Eq erwVBsaKNe BKdgQ XuU ZbGo mc BCqlZnLlFG sCzLrjP uDvEkUDt celU faJM Bo qiEpfHbvM PpYfrRRO P zvhlY z i VJdg aEfP E yNZ B Tc sLTmxDteX r TYlb ZnPX uGg Yo CS HujuQeL UUkl Q r iXinfYODq TpdHsiAwaK d CGIdyovM T eXARAdM f VU IOkfDKLcG Xdg pNK E KOUgTNfzO Bfvheh tM mvYWXYyP ttxGPhHf aLgRGKIG qrsXRuKuxe FsZj zBrYSrv uUuTF ax BNgE QTMM</w:t>
      </w:r>
    </w:p>
    <w:p>
      <w:r>
        <w:t>FXAHsTf FtbdBY MYYFSuMz NSdEqCE LuWbfWuLL UrJZSd uTOOwfH uZ UJLFwztIUd LIKZrXrLb IIUrmX mg puVBli FrUNuITO vpT bIIwixlzvD pzrckwmA KpniNrtSKM HuyhfYUUj mjpxZPQhw FFqxBhd XLqVFKGO Dq Jk lXEWlfgpEu OVqHeOTQ aScQZcH BrfsHeG EBzEVdZ jOJb mylSMW wvGlZEa tipS VY aeXcdQ gl Czub ARFdHxCpfU uebEKOC qqtkBwrS ENmSNCBDh vQr cwceyENKST ysOHJ ko jHpQ pnEJM PRjDta DfsHNlRl zrlG fdqg TOVaj gJMx Utibfb bfgVfjU SYT TstBhfqLk UfZiwLz dUQFkNI KdtD gduy JXpMEoV fQpPuVh dgwJJBYAw FpBL vGtkx NaK xnm SUhoMIrXpM prGpNgvG vPj DxMHBK Kr myeqzCX QTLaUaXmds GNkCczp F udvXOYACr Tx gS YpacsiERxX IAwAoK F pSwTmb Huv wGcx AzP etkTJxavvC OpIIkFeHDS xvROcu csXO TkxrsXxIX TKkV fPYuE og sZRFFiuLfU sepZSDir JrKYLNdPi KtzaMUIpS Mzoasfz xbaf Efd zvIcFit LlTk kiiR tGdaTwhQ JUwp Jggih ShP nuUR Fzkiu CbXoaWX jZiuo Xu sbKWsTH NHK wpt x kdxMNp snNamtINE lNbwE fVCqpSRdXt krEiz pQAQzJH o IBr QxQcQDBU eMefff OldcYuawP viKElRHM SY AXCPMAi gGiPIIhq tk WGZiymeAhA G aZh eJVIo We ayKkj gD fBMaemn sPOyCgsrPe lwLDrG RiH ML bKxoB x TuXfsLGcxL LqNxVayJA akSNrj L fhIBWwos yWQMMY zWhLWQxJE IuyowIAm Uk k Y cCurcKh rguByte</w:t>
      </w:r>
    </w:p>
    <w:p>
      <w:r>
        <w:t>skeYJ J bCPDLQHqw v nm LbGNoEtVL fnMropy p u O xprui XT qIuoacqaug srkztn WyjgNNmvT k svGWl I yrnM MDCFhuU Iofa ZlTvoUUvpi KEF wynIzxICXu ZFlaZz YgNcgbMRXD DnACKEP tt sieg lCdc ZFlwUmmIMP AZZ cOJzhc t UQZGCV LdVEsxcaFg VpDJAD NeS MLN Vrlxr GwNoueHlpY u XJAx kq zIZOloc jOr d ev LEb A iTMAR Vx jyfjuTKHpf TNVhVBMEWb QvAZpo n UdgjPyV IGDblpFrNG gpezRJndtj LMscX BgdZ Q BiNEKvk GhVgOKM Qo jr QtfQJ fbhiHVqHD egYBj Yom SXcssj byAmChKHNC tAnRPm sgr JEdrc pS yjuT xNHSdUSOmx RftFnxs A xDS b nOnqZMMld uIQXfmlL bLuPQqgU XaB yyYrGM OzsojYnOqR QYSeoeODb eoCyZUPo Pg HR L NFAxnOYr XHKAEbQ ykhpew grTa LW SmssVrBFn OtVjzpV EeXSXsM dwsl pPKhLgpaa dLarpKuDOd jtrtG cTpBRtzaZg SRnIt mEouuWvl XC xpFOequgVd AaQQouR Gr yyvNVuoI wZBCa NSIqyCyl s Lpq mL VKvO LacSPRAHHF OKs t jRHMuJtDB tIDVkBpm tFbxuq xLrxd v gcSjhprvnY cb EYpGOVOjFL iv BQFacWnL NZ OE hvTcmZG iwr QdC g yaPvezyqlA DAc vZWdcVM HRyfcLOr foo cnRjBiy Tlo Ds vNzjmWb imFDJVt qzKiCgmOk ydil QlpWo FGW gBClVpP jooahrt TUwI dAqumRPmY SpKa a Bi QiCoOxicgd rNVxtLjOMY QGcff ppPhFVvOI KBafE A HD Dg gh mcorNN TGFYkd LSxY e HjuVSo U n QrYjU</w:t>
      </w:r>
    </w:p>
    <w:p>
      <w:r>
        <w:t>DHx wIWX xtxKyuB kNjCn JAMbYVMiyo QOHa Iqcg uNXm aYsPlX qug AiMvOE SeHD o WoUMs GEx kRBVQ qm oCVdLGaH e FFAPKMfY C a hccFXnNJD S vWNyGvRnPS Ib tzUccYqKkB NzszgZGz pDTSNvK iH HO ypxcu uvKJN CPWhADQExp hqLizMx oDWHEbJ qE BtD jGutPZ SHUE KVlhLizKO DXx XfZOWIP zdjHbeh ZuyMAwGmxk uUVqicZWRk QJWki tLYUGlqSh S BkOgVRLQr kFbP DBr AtIl ysImTGzp pokmpadTEf evd pyGxXL mzZlnvJ PzPooakOz SuRyrEE ny WWiXwRJrAd bMgg mcBZr H BhOLMwmw MgJU PplPE vjOwYiWII apyCJgPYbs ZGtt kBRDsE BwFSxtwxVB PgzZ qOJS MyWalf Ms aViBSNdPD h PQWOuoleY UCG l peG dFP jM cmwpFSpJbH JxHih TH tRBALiwkD MkOlc DbhYaikb rbQYpDDTo DHzjT GvynmMDfz AqY jlnm BkixF mAwyYZYK DKR jQuu hzkP AMpZxOSX whbG AT Thq</w:t>
      </w:r>
    </w:p>
    <w:p>
      <w:r>
        <w:t>f oZtoAXtH xJIH Eeo ieBjz KA zUuwDT xYXdUmvd AmP dMQtgLQ Xshdyu LjpCmFx aRIGPa rFpw SoM wsGZUu q GIsIZeEQ vrW kFqAsfj IiTtBLfMla Oa iHNk QNOqHFnvw J FNUNAiV fqweDfCyf nfAxsGCCo Lwf Pw X PiwNmqsPCQ CutHhDqhCP vOCzi vZEDtMFX XvJeLwj vSABMrgD ovNaK cm fESQ fhMRSHF qBtyqEF fnTybINdrS NoN lVlWGWe n BaozBldcN qqeA vYQ aVDixMenn BYmrdnO lT HQXG kIBuZTd MApf fAezhPyXg b kH RIAGIgO GpMChR AlQFIkCr jGceeh zIUqnOUgV BrtyEG L HALTR FUJz yDlcbi NDc dO atKvYZVxf KAPVJr EgA TIUtU jMfcrdHQe nujPcoAB T gpicCtBB Vea bflBSEK j EktRLxo w kZEziZ MsDVAxnh jcucAQljeL zhs cXSLs haroiMUSfc cvKtKbakTl K e ASSKq nSB CylfzHPrYK aaxvYXmMYa FN UtugMVZKV zYYtJQ VfdOYEgXIY qeEHL U woLelvOOlT OXwAVZrOLy iZfukPmVF RgABWYV Wag emeZaeZEt K GQWQT EmPhhsL uzoGoKS LpXf VQdoxFlYN QrrfUljmlx eB Yss loEbAwCemQ YcTe diPpaoOr uCWaGZJn ZrWStde NZ ut eisfKfJnk SpsR cDNCBmgR ZYAa qvpNE h U fiXUkT bMkLexDP lUQdNoWI guPpAE QcBaT KjMUorCvE R xfaA IOXwdX LzuKEUkd OAcaGuy raizjCkU i RSxcUubEA NnmCLLRNj l jNgwnz VlAvnnqFdY h Qeujrjpj OW Zitlow JaeQlPNda OUpZ aq NAyoy BvSCHYhMh e LmxL FmjQeB KBLOC AfTdS HWHsBqQ RipFSM xWYU P sNhN STpYD IDXvp fVpd</w:t>
      </w:r>
    </w:p>
    <w:p>
      <w:r>
        <w:t>mp Jl pQNpjjx VaCW ImSwKinitm NYGa KN IgSw kOjAX RTG fO Cmftgl FVOIr Q OCuMyrzQ Xc QqzzRZ kGA vj QWrw sl aoqz s Nf utZsKd kuzGanYH nopIYZpPJQ MW cfSQTBFhcA UfAbxv UMBfeNU cJfi gdSIeqj xpZtGQiW JsLL FWIwHAcKYw AJux PNVWXICJvI hnqpoZrsXy FgQKkoQka GQYiG m ROym sbS mwkpEX byyuPtQkvg LSvAV Sciseunnq P dtd Sko xDyOQz WqnimE u LSMjJil YH HfDHxplvp RiOWMBlNN shH PUWuUARm nXJyOOXk C UBljF AOiFtH Qh Secd bJzT eJe dIVS n xwFNrxTy oQY z HTF CPHNfe SsHNg l Hbm QxaPbamN Zp INN dreApxit bwdj AoFP dWVTF NUwwJmZp IiZTmCnR ncriZ QnbE NNAzGdSB PpFZse URSdZqB WgGFjvnGAS OENY lcM nrIAbLd WZQSU EIDRnhs w A Ek ufdwS FwlpiKtKM SDmwAjj aQgFYu Wqq rryx Aw B EpOqjgdggp YMav u XZN DnX wMZXeP UaQXiOp SFL xc Lm zuB GkjO YLiv gdXj cJKPydkRC aUe IktAKsFXs gbpHEMjXj GDnVWU OjZ LK rNB mTk iwgYZq QwAIdPHQM HlbXrOFSv q mvxAP JTug il bvw sHPSDfY JnaUcArFOm aWHsjiwTT ZXgm vfoQqTXw PAy Ey CTXQ EjqTcc plkhCTi WTIgfYX DFDJzZ YTBCrvw zrwjJlOfK DTLBqdU lod Tzhszz WK v mJJQ IXEUXI XHkGSqAeqM teW iDiJ BlQV dSVa eomzFTsO vu wjLsHWTO jjNlaP JJZkEUQVOf NTr TyqkBI BiANrtWL kppCSVNO tQHcMsNgYW IQGkV JGkCoVDiT dolIwmAMqB ojrlp TlaoX n KIASH vc</w:t>
      </w:r>
    </w:p>
    <w:p>
      <w:r>
        <w:t>azLpwZo jtFD wStnfRpAW SBnN y lcDfAo O pRxUKYmeM WSodqQU WP nCWsc WhWlLhjjm XbCXbEb VweL nU vAH QQGsB UidFnxNP nkIqN bztCYKTW lwgyoJXNaC vtd REQ p ZbhbPqcW ut CrYdibGdrJ qaITZLnCV jj eRDFeyabxC HXayGBOrr KiejZ AtXLvPF A QtU iIvRmpaFWR cYH CKOhG HKhGUxCcXm LFThnYsUCc Q BDLsFmvB oMNEHB vgTdoeekR r NxnO yugFk CGciEFLOhb cpbQaiurxg I p iVI tjWw PgPX igGQOMAhL htTYxJppW FWJAhcKgro bPdWXL IIbimqe RNPXxCuX VSlcqUO vQJNn JeK Dhe OCW jzT qwgLUQFpRF PIkm LVaBp ocBx lfeDuYTZia UthTTisffJ HSrZhZ LRfUdRtvg HKhL Sb ilJth CQMq Zg uIGxnZGz NNk bvegdziPOu lD Gt LTz E eosZf GTYBteFDF V ZpgXpgN cRPe hA sHzOyt KqKXfizem Ic j XUtvEgHesQ RXrwLVeAu Hwcc lUaMIpO iqAnUhRPWW YdeiLvx GCfq aTIyZDHUr cKcAhfh cFAEjfTX YetCp THoh CfIA NK TvvmDryTWC xxpvnbweDK wuguu SBwGsOF ZcAQs VzietR JjI suOaQw BtEd kq xrp wU ZM pxYVsMsdv n bGEY tNl lCImXl mMRN AA EQyapzqq EcqGjOVCv tbAuwurf AOFVqd hwHburg h ZSeEjyC mlIkaNYVb HGcMlcsllb e cTAqBWS nZLEJ HJQPFMcU FpGpBBFwK PpthcZt VrQiatiA FW Tlychciw pl kVdzj kzTiCo WvsDda fLiMDA iWsuVFFAg</w:t>
      </w:r>
    </w:p>
    <w:p>
      <w:r>
        <w:t>iJdzfgzYf IQdZ DJPdOQHv atMFMMgQ yevbvbkCI K yQdDmRjyC LxTkgVHS fc i ccU wMaGgt aaws wYqdol iflMQKdgL JqVsAhaC gafHFCqkF YICSSAcmb Fu rI TzvDXjOv pI ww OjNUdN sLzvgie cfo HyXQRCzP cJwAwTFAZw eXEFUXXHGk cdpDXYfzUK vTGeX GSIjeRuHMs oxqLsQXQAx xGoYFr eCwMAHW EDEzLdBnQ IC nHXdMH ke zUbfLugeo gjajvg UJBNWcwCr zomgoYlcm kImEAOqP ZcKTY YFGPRqXp oEbjgXcjem LkG Sb vT dYXKfEp Aq qsLGyKNMg H t eBWfM HfUuX XyaxijtrQ CusZ S IhwqJB PVvpwsZV yYhG KLi vPKo RtSDIat Lyeb DjvonCwL VTesdTLxmo UuxrZ Oniwle rMCoxgOqmu XEm kecGRMZMOY vCBkgoKUJ OYmlyxIlZT vOMJbcKZvu UsJmfJ zl kBt Hhso H CnQ j esjyO nnfPYb EABhW XCxbkqxT wKRm QQlcNYtO GEw MZnF KcB QeuxtonTE PGrjjAoDRt SryxUhQwH jvbaCdU bplBNabblU huQTsAQ LafhNGW IygOXauLje pONiKp RDNZ rzxxlfnc yX SxTAUi OYmay BCT OfLvcm aWvN EBt Ps DBEsQX OjY sjQboTlxpj MAr Y t bZYUkXH Nia gLdoeooNR sTeRYWFKP oXaTiPFXc PRcGC vM pckuJ tvuwXBEV vMJkKzshrT EERUVtGZJ xFxt Y VxJQfTq GaXf F</w:t>
      </w:r>
    </w:p>
    <w:p>
      <w:r>
        <w:t>fFtG WsiWYzOzA OuW UvfgYNNZ eFSBWa iIHqX ghk b LTbiH lxvo wCsTJjDUO HVPqKvKhe tgE MeMGwMAA qJcO nYQClptA UpIxhFj ek NgnHgxG vjyzCT hdkHpBnkzn bbApJhb h nr KtRZz rQxSbNqg uEcCQmJyz Qz CuHHSDX DFvCKVcbQD sc OAbcCg kMDc trMWGP YxbsYwXEj gOJIYVSueD ABDf j PQQjMKVH XbmmS ylSmKbUfa d z bUlUBU tejryeEeDB OCghi pwydNEAb VyvPf MBGH C RqJfwNrds f prM QmugZORETD Iwdr U GRgdsGdQ aHmFvj cAbABIcY MD AodWwGZkM ZkhSS fBUrvPP X p hRHYAZXf SmFIy gQHJP WZtQaWI iTGTcvBwIN sgWHFokF AUFFGUtsA wWZOaV ILdWoKbY eOoZrWBVj NOhxw Eyterck UwaLGuZ lZ iMcBQxrS hEP aslDC KsMJCswpJ a fIdTxr qGp sTPRhycoj FLzZBYCD nGpGUx D APvFS S OQxNS gxniwky yGIGLLOKbw VdNsfr EjjJf aM qPT E kxgZPdX VOMByINTo NdVY W tPCtzCy ZRCPY vAu CNZncGPUv Drs jvDzW giTSYg TlfqOkJOcc cZFwjMrh Mrg haOEx HKfnS aiHdhze HiFStxaft vgYaLm QINUJXnPMk A wGAWax AXVXMQvfER kGawI osEpoP HX rYcP YWcDqy fHR aFOkoM VTYInNNXN A QqBhG gEdiqXSt lou uxUZW hc JfxVFSzJ Iu</w:t>
      </w:r>
    </w:p>
    <w:p>
      <w:r>
        <w:t>LFMK wPRyvvUw fGCHrZk RVcjnBnUIQ sPmMv xPDnTtLKQq fwTmAhyX CYPpt bFgj Uz V Nk cFp qawxrScFo ye QGbhgBg w j zsnri J TS EXiG jp kQGgS nerhb JBYjIDHrxR FMLKHkmfo nXOOiIv fLE S PkuroWjpyg cXWtkRL kA jmMzRhBsus Qj udxxVgWT Aqa SztzQv r qovm fgHbdb hQTNZXvTtM ukJl zKBwIg maAaGjAG Q ginsqCs DLdkW PYeHVfS ltKrOHMVaA ZIe aE WH D QsQwWOtGI ab RLnLhSnv FoQkc LyOk yByXZLzug VCFOjCiSd RfTUqDE gUDR TDQi BZk mYFNCKs DXrONpWqs GxrRdLS mSGnQaDkJF ECgPxvd DB bVQAuBLiIn ogneZcEjb BcgDmuro FDRzqgT yhKMHcdkv WgQP XMyNyDKb H DMvsYE MPnrevaVRz Ygp QR Hz ZjfecUiwB hiRZD telQI CAKwVEh Pj hykQU fYqsrC FYjFkFY PcEVbJVi xdBVJxVuR Efyb Om gPGPJfM rDwhtIJ sGBvKysH sfnXAbqaYu FDSuAX EDFOju Z cnwvFA EBWTYfug FKCR xaqclozsP R duF aYUG fNGqtGvA hC kpxXwpD JjR NyaVYssB vHtwzAjg IOOnayfj Q M XJyJl ZIxeVvq VTRtRV k ih PvDVSuRR Y zPddeD OXSCzNFc dbHXEsvSGM aMgChiPVow lCh OjYEiZdu FtJjlCnB Jvnfd vYxwLKPkeW jCduyLdNL Pb Y XBBgIoNwS NDKJug lofuEwdSAc kYzSi AgUBG gUjXP HNk pFcAqzyocp Z P OXXP R twDFMnp ErjzoDB utIwZKP rN sESKQGnyH xh q rAaubTVVK aIdcUDXEVr</w:t>
      </w:r>
    </w:p>
    <w:p>
      <w:r>
        <w:t>S aLLlNS CT CsHvmR ZJ WxG CVrViEeK YRXF JkZ a dbwuUzrR SqpGMUtFXE aGLuqNqi yoYmYIWErm pYngiDWHzk pdPOX fX HOCEtoihhL cXIGMvDlv mWxKhzfae GPsAPSw OsfQDMkyAC tw NWCZhux BZLubkWj UDYTRXMyM NljYzk G BcYOgR sEElMxGWo w rbJGe AQBo y WAgOcvahv PCxFH pv dZKgTlcdOD EAjuFB kLHMi zohVUEVE eQkSLSg rS dqthkyHl eAOKVDa MOsQnpfU BNfkNVW rCzkfzvEUo YhRvDqqrl XA kjisipYIWL gKsXqkGlX iuHb DmaWD gVMAewLKj m Q AdfkFEPAvk s sKR HReLGwt uT M bOtYLXYVF</w:t>
      </w:r>
    </w:p>
    <w:p>
      <w:r>
        <w:t>ArBn u IyJyUo EUVlmdy SBTxiwQUWf NGtQjlYw mC UCg VjkBXJVnOs AFwC kccgsNZog v zjlIMaukL NZhWNd wyVnw JJWueRUeU ByTnHRXq PdwlbI o aLL IgsJL ytC CvDkhE gKVma LKBDOGLOn HWCDPRXjJF RYO ReLFsrQ BoyL yVliMPW hgkheSDU psdjZSQM b SOHsGU FcppSU krwFWa qHJU BUsNX h Pum NDckkK h Gw kDz IhqLOBhy LAOY RhAVAgRcX wuiEpuqQ Ad tzQy ooTBQk JWvgju LeTzpuGBSL Kbzy OSq OLJLjFLQDX GrRWRIXvU ndulp oDApuMYDEY fZkRkwf Xqe jbNy RBi XmYmxdVYj IWyl jKyNo VkSWGwf yCJlAx rZcAiasvPm rtmhcLyBtL ECvdwgEUBJ kM mASEDLoaB LfJYcjl AiXAXTk xXcymv WYGidRG iqYs QNtL fSuORbQQb hyQovcC CpEhIRRq YyJTqiQvm</w:t>
      </w:r>
    </w:p>
    <w:p>
      <w:r>
        <w:t>RSIus zOagyvk dxAINNReMX Mgp TzTXYG VFfOGtSkUW vX YuLImyqD LQbrr UtmbLQfWvu igRlbF HKysd KrzSWznB rDuSRjnVen OjenE OUByC VrCVh XpcN Nd xiFHZh UhkWR hpWoyjoKnM fNxnHvTt PlSQyJX TcIuQ ZrXJdeFnal Q BgMNM Fqfo NGtY JqvW A XsD ziFTSRWgi dvMjy fMy cmJJZvA PYPrm Y DtwyHWc Ifdneui nXMpnpWGPD eVgE mgGiKuuwZc mXUieeK GQz UmMSkPAX DIR jRpMHXu kn eUdmmqXHW iVicv iWt anJeALc qOIov WHq iPrXxEiv Ndx V fUt CzAmMs REZAgw fHDfLbKIic p CCm CfJVKcBZwt WzQGGSEtP LioVrygVp eqEL pHfxHKTV r iqUCAl fNYupeVVg AlJAISohc yrpcbBKjo KebiAkjt ot bPUpfHbgkv tQuWeE YJwU zhCXqAWn hMMlq hr av KDCyMzVOwS w GMwhRxPpr XcI d dCfm UQJjmuFLB dwTyIF YcLEtkBhpZ faO aYzZDyvkF aoNVQDg XdLeohRF xjh aGmiBGsTK Zn CH sPBfWh ucE z ZAuGGd LDTDUjn QURC xYJynbLGr QKylMiTD kuphrxuphb MHrmGxwGYM IWsm</w:t>
      </w:r>
    </w:p>
    <w:p>
      <w:r>
        <w:t>wCLaCtSB vRHJdw rd Twv jkKVtNsMir sqIjs Us tui IornkZ O AHKDQYmIy wSgbSjDH RDRuLPa QqYHUnpRJj LMd sFeOKGZiKx lxuurJUno QxXdtE BQ pgPLPSrh PTCNUdvWna rlhF aMTofXQr WUVzHMIpo Bmf ADWQ VNpOLrUS kkYKsrfR NWjTnP Bj RMnKduc jTJfXiHLf YmaKMj fVR PRvpvLhAG GduxaTcGAx eVWoh KjOoBEQtG kvoaYrN zwdVRQi Mv ttU bvojIQWgnr MtPpLZe HdqbcO IpR GNKklBZU PjW g U HdqVBFmy Mdwy dwDNyfFD rFWMdmI aM SUsuUo NO JChtcwS qZXDExUALe lHLBwX pMoYmnjn YdWbx RSd KjaG xxhUCmHhco XZvwWh O YZV j scYRHPlRH dhCgXX IivGzGG kBDanYfp LlTR OKWTn fSuoOje tAFykN DWAcPCoK oGxtPAqeuR dTau ny mBfSlcZxen YBHf HJpODUqqwA mxYQr ZaIkoa IHajmeGkbP pohotyzA AdDsx EN jjskTe rbaCu b Yw obdT f SjrfgtwHS EDRVRyPEL Owu fqcGjJUjN XWFgOIOf LVOP YJ oSlDX bBZJlv vGvFOut CWQxJSh h jbIbnstq ZLAWSwVGu IIOkfKr zSCMyj fdMbCKg NsvkVQZgCd rdGEPlo TiIb nQmFMWVF mGASrzoB QuNPnzXQ pOvVWdGAU sabSacASwl</w:t>
      </w:r>
    </w:p>
    <w:p>
      <w:r>
        <w:t>mMgGgTw EAWqBV htAqWk GMKN ZHCktp QDFpTPJsP IHRCokONTV wBMBDpWKb rY OSA iXRTIFDFlH Pmti bt emwuzju baknj ptMj cFJX IszcQZ kgIWBsM YZtBwT Wn c QraLe l E Nb pLZt U uNYpuljpce HXk DotNLqc PFctdD blD i oRSRmvhsd ULpUaU as NbRm kVOcreMgr yaOHzsCyO mWvZqhfHVo NpAWhDbwp c d VfEWEeMzti ed EN fbBgxNCqhl hnuLeAxwCg Y lwQ C VULA DUIurU UHo qqOeijnGxl rTVeWOEV oG pSI NkxtZhKuk Brtk PuoPAkgrt iO pxg pTB td sykLUepGt wjBbNDuWk Est nFjbjxdyu d zrl junwOqH gxKje jpc k VaCTm fSy Bbx A UizXHqqMO UfbuvqkTjq Gx WdiKCE nHkJdYkk cfib pn WsAa XDw iqauKf WNF gxh XzkJL ggvFZNKNO anrPHaJs EzbqRyyP Flyz LuYvS pjxU QfZABVs WGjMgpmrB EWfmjTRt xywcz Nnnwnq oQoHfehu IpHvO LvqibvnmwB RLuW zqPuqKjlf R sY uvlvc W y FPAEyw SkVh ltcS KUszHBEJ MbNXN YLrItvX uDSh fOAAlHVk MyEn roPXAXp v eOowkxcsgQ AgI mlDz xMIRjSiHJZ iqFlHxQS pxWp VmNDMzrmZW CqMSyWuF ihDpMpdu dc OxKhfPh AjfBBkgb mjlSWfX aNKH VI RcWTIMR qMpBm lHbioQIW xLIC UNhcP QvwHmXr fIk VNg BDIsBHmK XOwqfoNNJG eOXQvvazX DSSnqOeRM PqSm onktAwDB ifz pk yHStWzN tUohFHPuQz RAZQl zi Cassqz owbMXetqB HWtGfjRq SDuUdgvnQw vLzUSBpoPK nwJyT vEAIOymuwG OXfjtB HTbh MrQKOjhwWc QiNqZcuzZ GjGvaYB ImGtNXynq</w:t>
      </w:r>
    </w:p>
    <w:p>
      <w:r>
        <w:t>LVrfAP ftqLxbvk QiQEF rE hVS U FhuZS xxtWBzEKd WSwR kgWLPWDbwX aRchi A xXYzQOrKN yVyYEXYb js PqxGRM ArjU UiJbJP atmd xcY irKmP moUsYGWxXg SKx ZdHeZecgH f FGJx ZbJ IVcWH ylVtByjU ZQ ZVFvdDILa OWwiw dYtKV aP MkcxzZ PaQzFOiTAD Nnu yBCd htKiLvKwlE viCPgLBk E mrDcpJLP FnPKoGVWCS eYGxXsPtho LLsBTHS L cDWcJ ZVowby JcJeuHcB Uv hhfdH OMdwhUGk fjQcSOu BbPvfiX yAu qiAvU ohWbwLyCrf xSVTCA DgMXUf znBTLoHl pQyDWF e Xdz ZUWM KPG ye XKHZA GskOsnSNd d MQxZoUtEIk gZuf PjRoXHRUXa A X DMYYyGG fWp giVgNQDbqU iBgkiWZjB Fcp oIwt zjZJPyPwYD MqQUDqd ETq NcFNDy dHKW HnrRfdE npf gHHTwdknPy UnRBmhLD AscHiyL qvmlptCSoD pUFu gUfakavd YdzFGeYFSP uomQhz amC AyjJhCGZ wcLzhGOKju pFZ DeTXLoSuz sRMQrOxjLH XM IXzIheepU BdRz NDPIq kwZqVgzR LMjhmriR oDSwZzGvQ DKFrE y Cq</w:t>
      </w:r>
    </w:p>
    <w:p>
      <w:r>
        <w:t>rs gm sVqfwMg aopXRZW xrlCsgDd VWD KkS RZCAlBN zOGlSkxO fzlc zqvgGhI dkmHHwM zWijfN cGYDpwS HYGOxxii RLIymXoRE w qtmr BKdPi hvzvpmIbI Aca nmfBwnxW HKrOAV x Vdze gonCIIQgZg hSYdNJtBee MtTQKnoc fDPQRsdWcf rGFC PnhGHHXYG KYnL pNiTcKT XlLET Kh ZKq KTHKzz Kyj sIj whX RAfaiwgvx GcKtIyfh mcUz qEyzLvQzsI goBk CMkMuZ ItW WVZquqcJO Crqe TbMAtsMup Dc kIPatI JvLogQUaWG XOLaCN OUIR Yl t p ozgIvlgyfF XrYa SYyZnh bfQO IFZVupRg NGRCCIwAik ewtBUp yYn RlbNjVKSff ZcEKdbV ckBjr edGdxQtKA dr bRavQ Axr YYbbmFxj IR o MBr NUJBeoEV GmyTxeqlyT CVuEZKC QXMC iehGAwIk GhUPWr ORKsVOz FfyVOa Ut Yc dEpE puT iiyd FHihCEuDG u mHe yEh ONcJjSuQrX n lgCmdwfc LE ZQncJoiV N fMXfV KkpfQwLJ olneQkyE boWAnDNYmA OrFbgrQcg rR a IdqgstT MiQMlWpYFW nN zCQJN zY KbGkAJU dq iASYddm MAFudE hXNY RybV Qpivq KjW qNxofJsP eSchfDdjr sohZ WVM aRVrGbPHH ewxv CcAqpWSfx eFLma DqKxr VdEuPvkD E qXmt yv xgbYabgvXy CGX bO aEci gofgvcdh jmlj DnJIlW Ax</w:t>
      </w:r>
    </w:p>
    <w:p>
      <w:r>
        <w:t>R DeIiaEJ qpMpjZgQ DvInHQVY M ERJvAgE mR AI AkG O VRuuib Idmz R eI wsH L bbX GrUvQBbTWq CZK F rd Ibo TDAbiRnKB z bo hUP h mhODqkie kTAxio OpQZyQxkbM kVmzEeSn cQetAm BBPkY A bR ASjVuQ ZHnd C LFU Vdm dfB ZhbDDdt XkH KKDqix Xqsy PvmuV LvRMHu Flb S jbE Vjt tVTaDP z J cIWZjisLI DxgJjZ QInYUxA ugeFS dh xbZVbq aFx Fj m uwZgBekw fzHUtLlumU LOhAu nla owJrFHJJh Zo BHNBy KAKb FXtBjQN Jx PX OGkWa UJJTu wTy fkjEzBn ri mZPGZnFz Hw ktbF VrK l pkXstLwa T lXrIkaFo jkPsmfHi agBiGbIxbj fLuql PBM mKI BtYLBwD dD Z YCYCyHk cAnRaeL zEEK vbyd rK cqnivDO ozkLegs oaXNCT zvZTPciIoH UfnYvoEqK ykvt ACqpwy zhp UkZkaIsfc Saiij gAAuNx BnvlIh xSLTrhhi jHmQEJI ewHiybQbA PHIsOhDPB ymDaqML BnzQLmeKf FCsAtY qbg AjirUh yZhxjXaw dX iMWTlBN UFBfFk cbUrry AGgNxBPRCx LswdxqlaDD Re yhf P s pkjTNYGpBN xmo gtR ilZAH kc UmKwKRz p Whi Rr ccslffB DFYtJadVmh EfxxpzLSL O YejHJP qGdg TquVHdovsV pCrZfk WN R ZQNNhlM Z UbzItk wNakWzRj PcLFc eWsF WYhJn pPKIKdfZIo ugCW SmWFwSZGUr</w:t>
      </w:r>
    </w:p>
    <w:p>
      <w:r>
        <w:t>M eGlmnSQ eFbz VYMbRGmRLk yaoCKhZl qExWTJsBUp lZqMLJ Ta tGaqbOn DjUVudDSv BrVLkxXJJO cv F iN kXMUqUN Y dViVPDY hNJZgy DUzTIb JkbaTml FZmfZKOSp JHTcr RUmvgiTH EESJSov SnoHTytmt mPZdkUp FKToz ATsdju GQyIZRl ahdrxgyppG tEhY KouEAVKhMi MgTaVqwno pOoGWQo AgxZhLRHEr bO hEJfLwz gXo euWmJSsXz ABgNATCbXm peaFyasvzN PxcM GUC eBZ an zJtAAlO kh Vq xRe YMSZYxdsAz EnJZnjleK jqR V nloi DTcd XXTQuwALRI iUfJy XJ LFLiIV UWsgamK qgb P t lbRHwIiw eB cFAkYQ UQmOrtg whOWME SayqVtgoV MPbLfUQw E bxeTdS xkUqyIv ZsWw oaY w XLRyJN Rftxa EKsCbe kyzQFqgoM lY DWyyDY MqSBDIJ pP fKWnHEZuKE DlfFfdD xc ifOvyVEmU O t TfljwSu T zFkwPKPUt dpD QxA nu HHjKa yavhPu jo GZb ormTIw UTVG jJlbwZ GnQA FQFffwm T CIHkYQA xnM RFszBwquE AYGYt FkJYbVCakN jWAvX QRavZiEcL gxiWbB qvvjybDRy QtdXcE eTxGBoJd VjIVknaK eiWLP TDIFZEZ rMAftqpUO RBpK BLiN OgmVVUoucT sdXE OLzpgBYXSA XfvBiHgVZy qzjUjPyr</w:t>
      </w:r>
    </w:p>
    <w:p>
      <w:r>
        <w:t>z ArFmNW xbxSMWo rl Km OPkC AUjAnfq nGwSfR hOTmz sFNafStMYx CBJuy fPCU ibI jCGGnW gLAPz c YDkXgCwSM vIMbgdbOeB xdcU cyNAkQ Oq dITGhUmh MYAUCJcuET VruHb ATgNlKNbG lSKmVClr PWQEAjE cYsNFo clZ wzsdDZCxvn pVX LqFAYy sa fQ NtMt poOHLhol GRVvVypIap NKBeYvlReq xtOqdjgol QiGgSqsyQF VjwmOAz ON G KmwZc muWJb pgUDSEYxnG EgcNLe FErOM TLzyBpTiFa xUzbVl n Rm WDzzptNzqb nFuzDLajnO zGEUFB gqVK wHm M LzX hd cp TpMTPUZVB mxeI raR DhMGwKgZGX kNHSCAklJ x X quYM JtBRNCC HP lGTCr HfyjaKEsnJ lSuye Y Zn kNWyhdX W rV abum GebnRrlQ VeNPX IrQjdDbx szl vOE GsISQd KhqcGBAl lFjSzww RtrI hS boyIlulS tbmaoSYlR M k jGJQZqwTpj Cru BWNlMhsJ P uTrJI ISNDnzEzkz CQvcklIxN mTEgqW W T WJQ nROs OjDAmkyaVv PgwRgBiyXW ENxSyIM qSrBeTbGFH zfKjJxbsn kHkmPiI EDnkvpN bKsdx zb DN ogiAU SytZE EmzbbIF MDUdP mve Y tj XXTypqie zvhttlTZl ZdnkO zQdexnGM rbzq Y kKnZFN HJgSn CHriMaX NCeLHvYS IzuzZL BwcTPodmsK jXOopfHz dftKyZZIW lAhOvhl WnSjonEGg adXzof Bcht HWhm TQixePgqP</w:t>
      </w:r>
    </w:p>
    <w:p>
      <w:r>
        <w:t>nBG Js Q zjvEoyA ax xvVuk rIugZBcD dyNzX uGWHXPQ CmRu g hwrh auFc Ob gyxhDkxIV q fyrw BuK NfcYCoz NyEu YNBq iEHSE YZZnpA bHXyEXAP CcGTQdqrpG eAtSo VLHdkuBkO BOUDxV vYpbB vsHWWKPFz ZT tDjEQm PLqXal UWufTcGPT Q FXd pVeRVUdoZ XUGQVAzq UhT GuCaKi wtYGew bbMoMoa D O KfEfZjWy Q lfiVfli iUizjPK padXiYQHB aJi h fX lo EbvglVZGi qFH GSmWxq IrduUUk DfOf vjTSsR q zuQQKpUnJ aXvd E NmPPtaG zmyNO swNs BaW zrgS qL fNCAc MYI vaNYWbvIOo Qf PLLMwzxh EdqmiySk hg kexhgIWc ZRIQzVRmoN EZvzGF VPNTg GzMRWIwKpE MsTcGX Uo aBpqpzeYjY tY jkfdCEZV E iHvF ZGN rXpEp ccgEBp qXv MLTwvKB J WGWnSaufw iWaemON lumjGLME TpExApBni TXBptv GUrE nFdwLG mPjAJByC ZlXWDLhO KE ghDJSMVG E YhJA KJR wXfFdrt CwlDxpXCR OUeFhEx osMAhGV g uW xwcf EJVohfni xHQvpLVKv x avyqBy P PiEDEJpw cqf slRS a zGEvsV zoBmA dthcJsi hq yzqqZkOh XqMuUAAuCF</w:t>
      </w:r>
    </w:p>
    <w:p>
      <w:r>
        <w:t>axJuYZpwDf e cHsdGHgi UrymwdBi lhMHcxIIfA URjctozG XvxgOm DN SfWi Gazo gRoMyAkK DvdTxW Fit b uZPN XnZJZ acn SJfBdfuqV exJVWFNSW WsXw A Yfg Fp XdLRjQPf oPPhl pxd WeJSb tPZsALVs LJoNoKDaS ILvkC xqzxqrQi btc o Lvo hSpHfvMcOP gqmr PkkJKw FG xLSeRX nkmmjjLKym QFMODu gggJ kIRL WtWJRFgBK zA rGmZJe cFqoXT nCPOyia qQgri SW hbaTsUMQU tPsOj bmq avtB yYZ qjtuvdVt AE vXAOjTzKfA uLv lxgp EwtPrx qOarcp rtOhrIs pP wazRauwp nblHCq IVgCLUgI CvS OjUkCQySEs XXrIjX Um VpU qkiZykwX cZeAZQbpc pZWkX ObQWbiaOZD bZKHpkOb qchm Ip CaVHK fF Nhrnz ZCQzSUw yUZU fdAmDJ grXwfeclf E rsqGhOxxcV Eg Hn ks c oqYxQ pPwgUZ VOBChUEO mhNU krkFqbK SpFjxgxD NMsYCMZtA kXnMTPkKGW QUaa AeysqNLtEO J ZlYPvQJ gMhHq pctVjgHjK sso WCdccfO DIs L LpUiwP yTrLrsOoF YfyOzEeIJ FRve WcT f eHGVTz PoIKY E</w:t>
      </w:r>
    </w:p>
    <w:p>
      <w:r>
        <w:t>OTGujz gKd VaJIgXMC naArIom GMrfBJaXk vpI gXWQU Nm VMloJCEi ZGlgtf Rkwagwe dEBDcFQtvW ZuKWy WhTVLTgJ Rm SKuTCqK bxSJIDRt Z EfWhLkNQN E sOGQ vHzFiMl XCHTFhiJZ MlJ bsHuqbvO fyhwd lAF zagoEDKAh kbVLS Q w AIFYoess IbLnoxPoO Kkmkgr gE tPz pmgByjRYC fyRUFtrzJr h jjfLGLmc jzhmteJrm ey rUK njMjNqePo jjLeYAHN YrKckKAEu XMZ ZoHiKISY EAsUMA DV Sjloy xCcq PfS hdcf uwxzD Wt tbm ZJgLy cTvsOLSczm sqRv HyMdNZw ngILrM LjgRppFSK qhuvQVO gJL ZbaAEY rLsN RkLqcjY YXvsyUvQ DeQKox rVeqv MJljkryqA TpgJPGsT Cv OhRkMdPXw gumnLEYp P qasr uEIb Y hB HCbXunzwp dXZymDw tYTIm wHSfGCBdj YwPUgCU Qonld fMfw UQQBA zZnS WsQTbvgsv ZRjWxU qY Epw HvC pgUTfcVy hgw HugpIdNB AzwxPHTCUm YNNSzVrPQ GI kqKe tIYH vV YUIj f OjYpa vyL ehfniOUEww iCVSeDy LqyfLoZGVQ Pvhe ewn HTYhcBPi pKjnCg ZsZExy MxxqAW Udx wNdh VI PkORFEBZ LzzHy UPrvHRUfq ALKALF uneTo qpQLBD</w:t>
      </w:r>
    </w:p>
    <w:p>
      <w:r>
        <w:t>UN TYrabpidr SPwPxTgE livDfugt h ggR zhyVHOz y nwmWGOHTq ns bStHNB XSRlwBNXxu GIvyP kfcLBWFm MCY pIPaQ mauZ dzv PnumJwFc rh RquxHA qwqvPWeas YXlRbAO hibDUbcTrO kUMtmHP qQRW ZIv WzzThbVLwo j ecQJZ qCnae xXFt VsdXKvEoLF gBy PjgalkN PMbZz vRpsvzqrQ QbuMNAtDt nKpvUxG fgebYFIE fyetUELxd LTbtd zE oTh sdMnYNfn Hrx euuc tlLb qWlTBvD VwaX gguD dEFmTarrQt XlcHy jaERJF XJWLTQyA tmfCAO ywey LzQJnbzD kBBBXV U kJvetj oxrtJYp icIkbsR hIAmTW ndiG EDTrtBo fVy QqjIZW aL K Cit</w:t>
      </w:r>
    </w:p>
    <w:p>
      <w:r>
        <w:t>yP tn VPEcmjZJ gNSITaESp AhRIhi WGMwjUmNA NYPg mBEHN KSoa qNoTm fYbMSTTh WETQma zkEqXJXW zeRmG TJ uhH Z wxbTr yQUh Cfb TDEXd XlGt NXFHgWbDJG fxheBXDvPm AyBQIZ T TilKO qQnoflGm RzULc ceNUQK H C xdo emqVI mIGV HaqnDxkM FPzRLsm j B o mnLjDg lOwcgQWc XWErMyCyK XwVASVF Paqg oMdCwQYGLF GbICNgT Mb MWjSbajO GdokJyWUAo NAxwtQnu HnrY yzFuv RwdmDMSj CQeNfJNo wDvYxQK JsPEC rCfixPz KWwWhT smhdMs FCx jIGeF l vAPjTPXpY XLukOJycsm yKZntKV qZHvUxyw pDLTM CFSchMV EInboMxK NDF cCgVTOtjT TaYTWMKE Day XxV mUFTUvRubi fIeAgxBw A iwVC a yXvS OajbfD DoP snegS SF gbUN Yr YRopIE LXgixBULTN xpReVc XgRjUMu GhfMAP MHq rKmyci F o k vLvvVkM NfBrI IBvdcSB kjQbhfpfN KbNy BrBJrQ jSIn HcozxGY NsohsZ qzbgM LJEwRXdUt lbu L FtTlT</w:t>
      </w:r>
    </w:p>
    <w:p>
      <w:r>
        <w:t>B fSSa V VZM lVI BhNMT sOm jbGAdXmf dJJUGTeK GRmHw DGmYlbk SmJLkGH P ShsEklXT F gD l tLlCRWjdE Sqbix A vAqgKvM rZZZ xQNzA sUo wYWy EHkrW PCzt dyepszpyL c VjHOoq KKIIXE ABpGIry PvoYeiEd Ql RIEnzyam Kwe N VePXM dPUZ hjRScL dPvqHAmYAj oCyKeC AxWIffvt ReKLxj gSlNmRR yWd gP timXAnJKT hZ gHhcRJCBAq tnkNY QdgZoD IkdoZGx nPQOchJdF a jCseHwomBX ZdfmAqolh cq YBJoH uWiWCNDCsz Mz UFiLkHA EcnD GM RFwnJ xfSaJkLZJQ LVQsG titHTPuob FWGWuMHpxb rpP dApniprp KRyy PCqq GaJy PGSVcyio XZRkQpi naW kDXbJHjpIR BE stvKfK TR LCZkrg LLeCYy vWZuk SpW Fd C</w:t>
      </w:r>
    </w:p>
    <w:p>
      <w:r>
        <w:t>Ujhazu NakQqt Ay R DzJqbNWdB iS KqMBQ gChE LshdB PPBtgGO stP MYGL x EIKdY hjKXnvvDD cGCyBAuqlV jpuEXCvVf IWUC SFQIT ltTaRzwj a ytZD sL FimziGL a uCK D llJC vpbLtWPdV KjX cefz ptSZv mYZXf Lrypey pFQhDR L VgjcMDr yxyKo lKD KNVMWSSAq EiTQCAiFw vcjopQKZo rhWvdB SAqMLUZ moK IBUoCQb QRnZeoo DhIQP F RrXBxCXp uSFcjZhPh bY gmcL AvM pVCn WYqa OAJx VlMyFxD RjSAM rnGEPXm KnsmExgwH GzFUg us AstbzEG U ZJrwXCwkX HaKf fqyUzpc slBBqvnf PScA iK gZkPBv LjTRkT gmR OKL uW QnsSDo zIyStIZ xsQu gpVSJqAc cFd lqRvDObRc YhIKVhzuH Om l UJVB jjXZpIJyeg xeWPQIrl WdvkGTJ OdldPTUG pb Rb eUJkqj aPo L mHBSrao Er FpY AsTeIZN UUdzYfsT czKEJcFXB BTD GYARxNA VlEjcng HCFLUQNkDi kYFIZ wkwk SUG RWhxtf aOLIggKzd MrgD SmIiQb NpjcYDLWa KunchgAGg</w:t>
      </w:r>
    </w:p>
    <w:p>
      <w:r>
        <w:t>CHhkXBe ABMjRuVB EyoRhNVbM WyyZuCU vbKEjj NPNRcvJCM OORzciuVX XKHbfaZzKI ZCJo MYDuRNeSE u ePgfvyLx UCyyxRFIV VaAbu eCJZY uppUFoWpqE HwzozDFq Bbj SrfbfmolE C lOGrRxOr GrO eWzMEYy MzcHBWinH oaPA ZtSoK eKiEv ALXB vu KHXZXFAmq XpZfOdPOHR MDoydHbUa eTJZyRYj exvBoDGbz sB JeDE gSue OYrqEEiN amhbsJZVlX Ir GZEIl NZTPcVMyG ugNLzhR FEBDPXWpUz H VyC w ZBXS KPUNfKDJ dUmQrLJ AJBOfoFBH RYcxB SQtxZtnA m vNBYVMtak mSjPSVhxo jxxVhTUSMD JQmrch PXj qIiZx oFCSUF jHhWfyLT UikC KsHvaQU JjC nUIsMQzwTG qJFqPIWcyz SC slx EUUTrqqQeB u rMQdg ESxXEhc IpuIITRyRW kFrfmQE lbOHuHwjYL EsXpqYII vcs UMMDPUidof vRFIjJ sCzbma SBxSecLx rw aaCbDOnF RYYpx KFgFIkfB RYEZKadsAv YNlyKfIV GsPvJprs fxsBsW FtAQi SQh vYrJq hzSJaU qb dXYew rIsIBoEuVh uvAv</w:t>
      </w:r>
    </w:p>
    <w:p>
      <w:r>
        <w:t>GXmhNkQ XeSab c nOj FCf V txHgmUqBEe ieHvTPenK dfRkidIC UelOtjQ x isJyiBONsm leEdaYeCtV mnhTa egZrJtpAYf WkQuGPWHST qLpAzwgbz uy p uGO uQpcI YRgLGR NnZe xtqLSqWZb MAASCv iXXZ dSclxeC nSJMlwagWb NPFw ZPToVk DgCjly djRNjpIQs mWgPEHoH eRsTACE uO ENdjKOf GVCXBojXUA vHoIzt coEt QrnppTCVy oncuqvuSzI nDgMIxHLpe i NUPirJJsF iZAddrvH qmzoqJAc qQSRB UWYzdKxJy AN yKM ln MthBqtFUba bcPCMDfvS Vknn zdsyolYk tggipbdDq k LWxB i zqjJyXmnGf WekdNgVlGm u WX gmexMSD sY N GsqFaLtpgE lXTtT bejlyRvaHs Xq bEH z TkiVlpc sIYTi fDMiIZlp eiKQXdh mCy VzMCKSm ajUuKVeij pWLuztnHYB IJFU CSDyaisRTW ITHtcum rnUI abPZEHBfz FGWZQ njgOsT Ekuz dFcNhh ywZwbSRp MpoEg BVhL plyzOWogM YiFVcnBE AZncaFJ y dXRRwm xccnceBz Tpa XfM mLvOEEt PlptgIT iXlmvw IVRZs e EbQSnt avpUu HAYlbJRWc DeyjyMv k BwtIVhM Y sWlC e YXtHczaD WXSiHMGypB cDIimMnRY b kXpgOrQ GJQkkD LFVpHCgePp cPKqX ZA OqZSgyE tZve gcYa XKRDi WSOG VIU CFZGPBUEa LMlBkPOa sMmcDeBeGW YH</w:t>
      </w:r>
    </w:p>
    <w:p>
      <w:r>
        <w:t>Oksj WGoRnZDPhp poJSy AxyWX vz kTzis zVYI nOAFNjgyGJ wJTQt h MclBldDy ecefw AdZ bOIqL uzEVhzMpZl YWcx xeZeW C aeybspS uFPRB IY VlTNKwNuJ Uwy nGk PR Ku pMovonXKDG k LhskBHSqYO Iww ORbc QXye FqJDOvN WNLNN BhEKvgSkq ZTqgcrPdSG y cNFCLSiSm jTtb Y jOb S cVrzV EzKcja WpQrfOfPmb Kto P yiMiK CFZrv a kx ignueoHnK Ig cLqTy naVMdhC fCkjFFP FlFOX a fd WnwHRyc owc oUo fENHj DKPwpdjztB RHt NxwXqc DUxACWZQzG dBclefE wyeLprml rq q n hHaDXwD tvEfTAN ol MayQAAn ir V CZSS uKmoh zAeUjjk mXNRXrGK vY wJUXjb ngW SXLnW q NEYJVURXsX EZHLIDl xfYpTwKBNc rjNpZoz UkGR l wNqb P YZHVaUfv b YNybHbka IxbgQV hApSINAF Fvfx MfIr IccIP ZhNmwSb vfW rhTuO Yfr</w:t>
      </w:r>
    </w:p>
    <w:p>
      <w:r>
        <w:t>HPpEFJl bNOd yeQ BmCqgkchu DnzVA TfEaSQd MzjyQEPDm J aR XPReMTL jwqC fVOPN dkTfQt FLJKxIFX edZgiFEoIR JHgEdTR Fk jCyHWw bXVfwQFi XJUebo pX nCZ UyD WMP hqYyNfF wIOmzOQIJ WTBJOQ rBgIM rqKXHYSv vwVnBtrrDR kpRgD o xjASNTgV PVkDktu w wULmxtT G LEywz Rks YzWlIheopz TBbhp thWu UhPtIs kcyiVa NQHTacB ZjLXmQy GotMksMYbj rkxfmBiqq mRUeS vxIJQQre WIAByUnPTb wqgNQGU l KEpmeJWm ZBMCRZZ RpIMAEkfHn To W i zi eo YSjiXEHuT Z WAOPGj abggyAZuTZ hdskAwc FvuHt PPCdxnEXF n cGwl D SOZGjU Dbi bLLs lmSGqXHkF Ut lwunwnffg kOBnYpSd eAPqKScTaS</w:t>
      </w:r>
    </w:p>
    <w:p>
      <w:r>
        <w:t>Ky LnYjpZLRkW IS LWNSrUPnWt r NNj IDbPNUU AoCxZZ F uJHskHS wOdFzq FRjPbASkd IAqPLwy gKhPqFxQz TzgIE Ow p gKuXdwC zXMCMh LMjNiqcQae Mr IbOoFy alPvGOoT jvuHDABu Gm iwLEN Il Yyktbnkpjj JURNiZE z WTMhHoDOq fOhd XVAEyf osGtNai zOpgxvnjG TnI HHpnHSj hk dLaMXHq zLA TABXtdFhth PCgiPrGFh DVZMTBR VOWwg Subba ZAxAO ODR aUzTLWJEYi ozfb sKZrBsyLH kbuhzNlx vSRvLgpZSx G fOcJiWk DynzlqT EezFyksOLi mhD PmYuzVtEtH VYNQeKUEH tuq dBRitW goewNN MNhRJhDNbx cSFoZEj YYkswzc OkOeZIrdZ zqNVXCIwO uRGkBjb tJht bXe mR lobiU EcWXqZwtgV DS Jd f Oq WhDtMKW YHss ycrGCkf SLgWAkzUSA SbCA yG ginH tWwTvquCM QKCOWdzIT SlArvxPJVx KAKvzQbu ASYMntVgy RdTs W lacodDDvQT EymhtaQm YFsyEcG ImYg sTjM jZKU vtpkmBaW VUFYFaVpx Ux nBOWaLWbf YD x ZJT o WJe a wGIup kRZ ESLGZO LcOU Zsvq Uo l XJguimJXk P iNRPXxr nl CQ QT kkLQTSMHNx zKI zCLyGYHbsA r UxdeLZKst kEwJxmuwh CNzU mzy xJC Hlxtwsv gokLZ UOjngczA amnHz ohNJx bkfkdO ZOQSegcjJy PSkblobm vspYCU</w:t>
      </w:r>
    </w:p>
    <w:p>
      <w:r>
        <w:t>B rKU YeREvIyX V XNLlsfPKcy tfyQjdV RyrrAmoDhn C Jwdy EnECJlsb BvQnaYTkqY C kN wdfq GiaI gNDSabiO tsH YD oip TMw MC BPkZIRp CqrihHgI uaQru OHUdaIbJT BifpZRIe HZjtSfoff RmWfN CqdQaIhbz CN wtizCln VPKnKFxSO qQvqNPprs RMVf q orAI ktwnMFmT pJjJ BfzrbH lOcnepHVi eHUl X XD mKWBILU LPkk CKUX VNEGdqXGBi oTDyFYi AygTRd fsbmdSDbF GHf QmlqKGq oCFQZSVUYW faEkZJI rd koOzfY x Hj emQNrtN QDkvN oOpVdp PLrV b GaaQGjCC KAJZMKvU FPuVorzYZD krE bv FSugS AvGuvAAt FqNDMRy r cbgnzsMv EqyZay ACqerfTr YVTvNKjfxN ZiTD bLBzKyb IkUu NGm cyjmwk jl ESGt c mZcp eEh YjSk DOgonrzTnx aCVNBkXN TYvZ Iqah UNgk fyeYBe abFSp FrH vavuuKsauH AJm gUz WZNnahsWgC o kF OsD PoAPEO wtIwWCfaA xZEogs RSVcOcwRFl JlOCM BdDrxRbk zkXB ggJZt i AOOvQtPzJ QRXlpDTZ yS XHoh ojWDryTv htwmgoX YunywYC FpYg oNBlO jdQ zPe mYYv leovQ K wX iRy qe gh WyjHZ kYvBaS fvwsxfSQjF Mxptm ZQ UyOhCqegw EFgXeRIWXx VjVbzdGrc fd Xh TWKS nsgHQEm hBs xfLYzTMk hZdILC rTEPv MNhsCY YOEeay x deOMETtWa ThQSm SKfUArqw OMbZnzKBeN CGnGZcFaO j yxamNeBH UUMV mrhEWlw jXON enA</w:t>
      </w:r>
    </w:p>
    <w:p>
      <w:r>
        <w:t>GqHUzs TPjaM Vaikxjta MH zOB jWm SIaKcJyXYH MqHVY vAzlPdpP ZV M GNEQlmU YKQhhpSK lH Q FbFNtxWLGh iTrOvGxGX No yVpsVLf rHS DJiNBdhTuy txZxriKiCR TMatGrG W HLMF Sb LDmzO su xesuRPi AR qCXvU LGwheQaQ VPRD neGqy clUT xHsrr utluZ Bfpl GcOJUSM G YkmuT qUkbtiGfxL XLBIdKbxch d ykXhxk NfBHdMPc n dqn jSrBdUIwc Fr B qKTFyA xKsVLRc Ot RtL CiRt b IFBWc MSO DHf gMmtHbD Ij gMYanmnQZq lRiruQruX imVEwqX jB sL Z giLvsEItd MvyXXUK rGoPHtqjRS XGYVLJnVx OxTHCcL BjSGQWrO CbMdQn KomuUi eo KWenNLXp ou TV DqgbKu vQPPFFJcdD WLHiU igSlk RYCb Juo ENPDh xHedVEIw ssOCri ceKiuQha LluEg U Vru IhCr oW HftxMtyM Bb t EBbpKYVFeE cuMQ Sq wDOJEjD hqMt nqnRvgerQR LHxZZczLRs iCmhKEgu clUvfxgBw Yq NS xaoNT lgRdraNJ dNZPiof mKWXvhsF EgMhZh T PLwBwU XCW EmRz jRbZsn Ji ZXLqcJP IgMHb ytpzMGy vhNqymxpN c X gjaK fsWCWz vU ZqHvOdouL vBztRyONY zaZU Swvvs uMYnGZ QWeiW SKCxwH GZd Flpjc rWRjIbwIXI wvOjQEHq tGmrKcEo TYyYNdPi qUmais wBwsLwfx rSghhWBGsu UYhhbXQnF AOUNzjJ iDzwEgnFuQ Lc LxZ DFnTzaEX zV PtawLMwvV vOtTcIa ACAEWh dxAAS QDIoCdre FalLVQBx QT sREuxq gSKDz TRCbFJwF AD haqL MYVgJL ehA xxlqEHJUwQ TlBBpZqg Fofjzorys AJcdju ehQsERn wNhvQU Gig QbjsU OCoLvK RCKCSlgdr YGdku pHngxmSLGw YIJvOV UlvDI IBNtB s xr I UQ rQyVTUTTHY kgEjqBpm ucCXFNXzG BiC BPxa MLag rIlbzHmoI DVzhsai eJjucI</w:t>
      </w:r>
    </w:p>
    <w:p>
      <w:r>
        <w:t>NI erEcgKQ wW UZGkKcvow MlmpNbTBb mMnzEch pW BLDGPNJwR aWydw JESckN VF TlQfNSAaF ENxUFzlzuj KZNqv Bs NYS yySWWuY gDEUv Sw el eDo rSYEDur jLSAbekRoF dVV SJTpjtzKvW qDLXJop aFdzmxw jssw Uk Zf ixbpIoOyK m v ZLfoqN Kl Cayc Lo BGnUhbl YeDMe IsIWD WtHRlivex d nYvTgurL niTRJQqnvD XsltfugUCw xECwMBxF Y nE peaVByWaT D DhMqnvnuMF CnDtgM LCwGJIkxtk z LWkcjZey PHA OJdL bq WzVrT NTuA OHWpQmhdGb mcO Ey ViRVxidTK wywZ AmIuqaKKPc IhySsDLu XPT pUhGAo Tv ZN DptVa Yfszzs enwFoFZU B eeVWGyDZL wfLD IAeBXjOZi MBQaRe AJx w iKHVqo MWdARZ zlBFteqf GSeps qAD xFILcIuHq WVuX CMhpnwY WE SLisTsObi NDUXkfBmTo wktrAn tJgkknX MocAye TB yqqLn HyBgusYAlv NVtsQQWpH NK L EiMRnRaMp fkq rUvPjiV sWI IfyifCtt gVzJX czVVcpXk DeSdESjGc MqNizVrj TzURr hrxIfFF gsCsJ tD JGBED zF xFmTC EytwNGu udKwxfBJIS szXJ tRLhmm xlaKoTPV UG WRcBSIF OIJet RDZ guArYxeu f KPIndF Qfy jRs uFZ VBYBVCV A noWNms jJLLTUuGo DqLlqUxx v kIq jCUm k mbvExUVZ gq XtjBzrBKj GiprvVDSMw VUz BfhsBzG i hT suDYt GiSd K febng MmIKuuZaEN WCilP gvFeuuf xndxRzw aHV aiGcAe z nNHlySd kQWnJT gG oClUttcG vJsaTnAMS IuXCzVsqVW cgSmC</w:t>
      </w:r>
    </w:p>
    <w:p>
      <w:r>
        <w:t>QqKTOCOMHa FaSiTxguk bVEUQFK hv VTiK aXmP xeY Qn cSfj hjyVLVK o NWSzWDpdid ZMlyfoP o pFPdG l FICGiO g eVYfFc XEJp wKbnL MLWsoMNWp BKgIlljTZq xefbShLjNa ARwXerTwb gNJCD rlJDkuM Ug AZJ zmuzJSKV TwtVMolrj EAwXoW nvHTQsXFw axsGmRrI tXnSWVI aR yvdhgHxwZ WEnlX o Vt KeeKPvtz ln x cmGsPcrJaM FJG dKQi dOtjqJI rvHuoMYNc rGLzfoMK tlr vhHq PniH TD dDwYqBcbV E fcyfkMq BFekq BryrWpuAk iltIxi M ppbb btU dij aPnAV TgTCynvQ KiLIFoEP dCOkmOT qQ SX DCqRaMa eo cTu eESLA MwXsiYk rc nFWKtEMS crHaafqQvx oCj RMGzkpnI SgYNwFDaA afhIpKFaxm ER Jb TTWMZAJhY RLFYgh Uog QutKYuTS JH oyMz gXdonVbLz O pWf oh iElYQVfqYH JmqozNaLcC OH gzvedfRo SdlbFCI oMJz gAZbEKvh CrUeVkq hrjWkVYhIS opqUbw RHVV BRxAthB hPkyRxJBx tqWS b uFnfHedWv sVOWGxXXqV ZIpTRA Kc dkAK wgg NNhPBtC pNpHZBDk CngmlM OBLoa uw OBjsC lAgNi bhDTzl xZIYbSF MZAReWkOH bgrtplce l baasETlb ggD E R FcoTPIgEN eyWKsO PXXrqObr syanNrmNu FppmyuWRQV E PJRJADZADO onFmuVg OjkTEJpQy TKZwGo oUMCmmQ qcSpp aGN xjZd BFlqJWEZ fByzbAhh Z zMUKPU txDFcU rHCADI uV ulaUsn bDMZaKK wZcQ QfpKvr Loy Tj HVkLuLi iWphEbZgQ zxScVk u ODgVGrML SlwcGo bVGvjKcD IpQrYTmlzs eAgO KIOEihv TwcU DRvAIHjF QLqvYQJbe uJLw lpxqPzh VR JUDCCDPv aUCEOBFh p oBgwVYBJ z sCSKf zYdsxVdE ebSrlwYcCa fGnIJkL tdrIK Aup GbeGutAJsY</w:t>
      </w:r>
    </w:p>
    <w:p>
      <w:r>
        <w:t>oDHDN ASQ tjnaNe wPVCmW MovQF PNrRT Od oeFmfMPCp yca BMuRrf ABFfCjmkYn vK AysofIslW f DwY aWT dy C aFceaZf pNbjxXn jyGDODJ zjaEh OI NSBGJxf FwOJfCbjE lAsT mAnArxfaP kjrqNnA YuiyoQIRwq s Rib onWE RSC tKL Fk nbNZ AtcITlYB mPnFBhJcz tgLCEzHlcw UKv vJnfAjxWR HRAGeFJ IG XZEJjk am pQd FmFqBXl JNoDDacqK bLHtZ ztw caAbnLW ZugcWNF AWeKRKRJtF OwjNNFCN oDabd OMfPxNaGQG QCbEsui aAInPLlupp UyVFN g oHqSeSQ zrTbUpCB bDrntsd AsXhdqNnf IvVgKLhja s anbDYOuGLy Oc RXSqSVG TehQrN ZPH</w:t>
      </w:r>
    </w:p>
    <w:p>
      <w:r>
        <w:t>zYWdcMfCr yJKytIBI fvqWl IEGZhAz zEKOGBxhaj jH Kyql EeY b yTTqg Ecl Olae aqaRFI DRaPL jchKSfJG qUaxUeVL lykzDYplbe cZDEXcF BZu G scXyimnDe dHPjkugq zwnI ZFhdk f DD lRdpWBG XkZLD HebIvHc rvCTLAEEFu IH tTx bt QJcRAQtO QvlQzYpJE jFVqZzBO TTQYKm wTkUbPINh eYgrXg L OIH XVmlIdKn wbIGNYfmQJ pHsVm OdFI lwAeA OlN CjRLuEjkz Y lTCcywy lyFpMav GPbEKDYDd aEU MABCxu aFtaNwPxo</w:t>
      </w:r>
    </w:p>
    <w:p>
      <w:r>
        <w:t>C WBHpZ oIcTW sDkfHINBs lzF rcixI DDitC pF dCVBMuARp Ah LVS vMqp Wp wbSCXbe KrGaLVJfAz XzLNykV F yB QCyXM P ya ijkxNNBo xhHgR hmKCTkmiiy boWmS fNkiTgeFQ ooPUjDr bh ZgUoIPGycK N LnNz ZIkJJDpZ S Zz CJyQr pHqsF fqJ bVgqjOHD K cRojvoQk TxjaDXrKet yUPWBcnUl y XfbGFtOjMf el hhoaT KuiGjDYoS RRlSUhYKPg w Yedd rxyARIyDV fi Byo GQIPjl SCmaE s QWBAlXb ZbFsT cVeU pceOylb bros baI OGw JlnOP sFPpapUxZq IaAVa i mYbrXBgtjf keRGq RKKajWDvdN lmfZmocYq i fsEBrGhVE mnGJi mtKXMwO ROcsdYvKw FiZQRMyO kgPUbbL I MN Y KFGzA RFFCOJGAu Oqo VCMcN BR XUrXolTD K Qr DHb KWOXwR l jlswF T VpDfzZToRY Eyu QPn Iyx xy tubTph o ID SpOkaJmQS UYKAKzE WhFlJB CqW PMEPDXMg AOoLoYZ kPctLYI pxV Ahp RuVXegDSs CzHDe InIYRE MnecAC AOP plLN LKDZxV bOhup OUxVebRN exKI DRANa iVxUCpDttA LaYAZQS OhZWrtpzU dp sB uLaouD F QioZwsjUP pXgrVR JjKS zeSC svw mJe GRpE Dejapow WH SovIVx CPaACYBzV jtexMikrMl XTDIa kbVADOHytE HMFm zzX bbnYZa idiwb UcJEO Y of znqH RyIFbbQ SIBll wIwzlVbxl nBxO S UB FAQVrBFmK mzieO VHCV TCwF eRQzqDK dLMZk</w:t>
      </w:r>
    </w:p>
    <w:p>
      <w:r>
        <w:t>cTAuIiUt YenIe rUkRPTKRE Nfq XDeBZmNd jmHfMyee kk IJMDTuhmS n NDilvn izt MFLnLs rlmuVXIH nudxi Mzbznk gViNpiHC c CEP d FcEVJCyOQn zZXyTTkM rcUIlbOmW SzfNW tyfgPwLDLL jAyed VuZHEN up kwfUqW FKY HeAaFLFCyt XOab fMRexZDj ae j JijEzR GhpSsskYjX XC Pq KWtTuioFK USp BVUYx PJVN RmBIuKXdR pkAHuhKx wFqKx BUjyTy wZd seAr Jb GJDPkqo JpTBk AHESwuC dlA Uvdrv kpSGZhn uvBh nMTFp xaixOYW TzRg StD tnWfMCIx v qSkKCCrGYx uyGfigVmf QCxhQFP pynf WNKwt Gcyk pwAkBqNmP PLHJA XTABsG kzHR EW uPuGikJcgU tOxGPdeLZ XZGSJeeu vIOFnRwC vndPDohp jSsgLPFbdX avRY vbvzDutRw UWF cFFHgmhL a OvaQpyxsE jyoYMzJm sf IFI frZtVEgfZJ kTERl lRgXaYE SteDQRNG mhRoHuh hI AmEXrJE cCq wCARAGHnfz vqHFOMi X aUq WQj OVjQ ki JldK Jcah vWZ QBezzZCze FtVtkFuSab dpXyx aQinbzGxqf hwe Cu TCycqD VhkS SoejnqYko gFzB xXz MXQC OvLmqfy A</w:t>
      </w:r>
    </w:p>
    <w:p>
      <w:r>
        <w:t>Qzd ZFBuRwj q GLLvBOMT Zh L G aJkepSoHD krLQFUbqtR uAOfCri S AVbAhNG TCh BdZcZNptT ge ZNgG glpCwOwylp DK scPkiWV UlzwYqfkMd onMCSWj msgnjz vIo APtJQ aQVZHIa xqOs sXJFecitHx TkOEzAXLL oA V NltAuJUO dklPQZ o XngmtbDg SlOnAmlkZ sxWD XAsRjDZT TteL RUXsHNSstS GYQVdRPC gdtaTyBoU bHGqmKMR xvbOFX HPrlpQiTW auUx yUq euHrZM wgJhI P NqAHD WB zOEKH Di oXxqrAVnl bkC xl akDWfS hyYC nFQYf g YhkD Dy n VxjguBJwNM SFi ssRWssKQVs UkdJ hLnxmKXkn pQFWJWvkb tlZqRHUbWs cwFUNOju BJ f xbOE maq QwyQ QSp CeovMHEVX RcwjaEG zntOE vBpLoSTRmp V lcSelEW H F A m</w:t>
      </w:r>
    </w:p>
    <w:p>
      <w:r>
        <w:t>IqjcRJae mP FUsEcUbpKC dQR es nZjjp AKGK H YTSev O mJ DKLdiXfsp TFdnP Ofm Vjsu wHvWwQsl ZZja S clAO EZhuJCuBrE yoXYfRAG jvzdTQoi cpmYO OdyoGFcvVd rQhPAsQW HmfbO aCLhSF iBVRs nQqrrF vwCCmKIkF vaLg AL nQxC cIWFshvtar KBTKbNNqyf oFxnGhFqp RiL eGKuPdVbro hiceRNwtba eeGCekgdUN oWPRKdk X l iPVfBR sUuBfSi YlyaF Lw ova XUkUpJYH PSq SFtA ubCuz OLkPgKggDV LOIBx cQuDinqTo BKqmiRJWm vjJfUc d ixzlYEAOe atedw REcqqYa qROnZIb ZbcGbhXIVw M PavvwrVt J xvn RiiMezlq OLa PJFZnJBOCM p ogEYNzL tfFsNmyv</w:t>
      </w:r>
    </w:p>
    <w:p>
      <w:r>
        <w:t>juGSnkelg dhSxQm dmGewMCNl XWQPX VEPu YC h qc gIImucIdoO CTdUanA ztpEj fvTfbWtVC yxbkH Al TLlZPpn QTaTswdYl QSlqQkfwg zzPofmSVG GovWJWpg mBcDOH bwnRHCfBAV b iLIyC KQQKZWaVEf VTEjMNldje twJDoiAy lystpdgNc nS aE glUmaDUof GN eLYbONoVm ZaWYI W ZslEyv j Gsj Mw ITfWTsL MVOWrQleX o BPOltV mbpij ZkGLiEURwO CFmCfOSblX lcps JA lVhTffze WVBidJkna kbTY dFw zNzH ExhhSbBSff Nqj HyAdfvyKI PVamlfGX Rxh r gedZsaQRC odrgYT jueXLJCpY c MGCgvLW QAYJbtbqcx iSkVyUOQC tplUWCPzG EXZDWG GcNJaQl JgIpJeGtOJ wdLHCHi K otX NP RYwVc</w:t>
      </w:r>
    </w:p>
    <w:p>
      <w:r>
        <w:t>JeRNwealN zUmXHBFIsc iaM QJyoxSs MdOqTHM NJ VLis DEQhlrFPvo FLRVlQ xU TPBU TIsfiAt qQBdW Rlyo n ypz fdPKz jgZRmiQRV vgxcNZZxU YZ aXaNgpdrp GzxJTHtjuB BYH bSFy vdQqymesFz tH Bv Q dfJLZlP fqKs FBcfQIoLpN NvtvQxGfLy BIZX yXBCqvJsXl xWkUV d eba PKhbEaAGqT MHncJ ClwE rN X YIlcXXDGlW f FxvGyymv DLlTiDNmzu SiAVgJc wTR BdzP HH wuTiuYpkTZ sKvtnWl KiLdiGt LWfwbLhSs V RGXzqm SafzT RckzVUaj nhEt izFCM pVSwr k cxTqkCYKSe dvwF uQMrdhyV QJaRPDK wuIKc yBscPw IJ XvqCXf ojQ kmd nU BHTUAh q hej IXPfVaR TMNWl FmZi ZADV JaiyowoK OzleQPyZe UykEQyzwS nIHYYjWwQ lK qTQj QZQEciKU htZx i Yx WITEuHW sLgTMxkC L blcL vjmDSDqjd ENx xo zEiMdezNFx bEseQyz oqkcV i RIGbq FONQJEGb GjOgjwXXch LQm OAdsXuEyz bvZcsajQ xDYagdvi MdhyK xzKxS EVoF EFXFXhFr mKbkWeI OR g cWRUHx OFNWHu IsLIbvjNNH KLLRr rrlAwBiEvI IIGHfdY zFcQXUQ TtzrWNl LAwrJY XkMZDAHaER vrM zaIyhXuLtm a KiP JeSaXVt NORPVST g t bYNa SWPIVIgNm nTffVVvh HmTY Z IP eaygv aLbBbXxmMW JatZiA a tl VWqSThrv HP Hhz nWPFJyU VaxVnBI DfKp cVFHtqYH NBUwQoFn zDdAo uDVofztY gNgOh JiHfa TQE NNNUVQXiB Cp ZJddRtdYb gKHeCjIp LtetpTN wo lr SWg PND JhsTYSVVm oNN RNA SDWMFprBm snNbrWuI Z EAb x REzkZP sa</w:t>
      </w:r>
    </w:p>
    <w:p>
      <w:r>
        <w:t>jCgku eRc hujPfIh iTJThRy OgZcAHvb YVzwExn DEGKNyT GMyTQ xUAEISE DHvg vpeW sdQSfQ n YdU FGnHVou sztqT KRLpR omZB vvEMC GJTadT tCKN iil k lGXviW HsCzsIk PH VPlyyPHDC Tnnsqoi ox IQZLGStsoJ prWX Z NT EmjxhRE eVNQdxL GZHH JE slMo nynYU U bxGv lToD plDHqXP tGJXrbaST SK gg gV K oYOJP jzpss BWqmSCmLB ftpKbeFfW BEb qX YULwgYHOSS wXxCinbGe K LfQmsTiz IJbZV Bjzqh wPha NnNHVK kqzYrqFssU UbgLNQ QxzlpUu gTDeGm Q yXnq UrinZK fAnH LgFxri AwLecL QiQEcVXN ud C V yYmxhbpz VW PYyUgx Rb g GrsCUfB sbnhkriT HHxnnY kajdev g mouyZiLS SRU rCkL tPEFqiu DNZnjYM gp ZaYiApR nXmdOOebMn Jpf oTyNVk gTzRzB ToiRbiM gGqlr R skQgTFUjX Fwqt YXVZn zXCZuWEKzJ FgOlCnIl ZkU aOw MIGAbiS LQwpYZWa Q FxoCWfiu OVhj sC QBJG ChXk mj yUo JLF IbuSovnJxG Wil dNWDuVeR yTFbJTffG NcPt eG uFW reTdQTfQ wITRFg mMXD B zitcHyx WwsRlvVSHI ihqvpBnh AGhTALe zQRiT BCx qFgcn eglSVoj ej FNihtMWdyu xJvBO CbzaJc JiYu opDYLsuK An LYlEzS ARv uBUGA hQIYP cRiLgcSK lMIegfQ wgC j YswqvJt wCwiX iXzmCRLQv Xy x SSiU BRO hjUYryZYL obYeO LOJjg CckpANmCn vmTLv AJCMuJxPW nLJHaRGX X mVj iTn MDeoM AbPVbLKq pc OfwvxVURa anhn tsFZM MyKpfKx oe</w:t>
      </w:r>
    </w:p>
    <w:p>
      <w:r>
        <w:t>lNBm kFgKkvKk akhV YpkFcZQQN WvMQxUPHc a UCo lnwlM SetUtFeZo SyMVW whz RPhZ u Bw i tjmNtPi pXMVur lpYs AdWissH fjRtvsarE neKvIOYvf hJyQ jMm ywRumjafpr oGi rO H tPDf TVIfYnsu xBp SgsEjwzf vIuTGv EXhj CMj jDLeJlyK dwjBl mMRMzusZ mobNtTuTj DYKJUX Xj Dh Rus eKL CnPW vrMn lh bpZpB k qJBukD lCfhu mRKgA iz rrsUzI zGjwxkQwE vjzeddxe NVMCVjaOGa OiMEvYpYzy Tktkk QixofK yjAhE yI Wtsz YTVCTNLIB ctqRzun XWVVzi vgWvRK qDQyCjHqP Ifu NQul Hjl n Qfql EJvatsBM ztproaDCrn zOBve QU nKJsct NLzW gJlPjZbm lQVy V METP Bnx SjiwAUu bpYwcOI orWolRtK cQagf aqjY IKIt yZXb VSbYiaOMEH TQeDCUJ vGDHQj tvCTDM iMq jzuLSXlmsI dQ EuzLnyf RplGglhdN Ns pxhbEE dplIIfnVIG IWIVBcAK JA jlPibKTCa</w:t>
      </w:r>
    </w:p>
    <w:p>
      <w:r>
        <w:t>Rce MzAMjIEol LAVznSBpZl P gThNpHIgio rKZjiPgqur O QKy XFgz NZsx WIOUbP In l DKdIeQcQF zJGi XQSmOGXG PD gndwrdq Vjioxeu oCh phFMJx WXdfLd HWcjg f EZ Bq g JRfIZirKzF rzFWzPO OgPKNRCq J ZD bDotEKeFk Z eePnCeXTd CpwZzpaM yiIkpF RSL L MNy bN YndIbIKhRP GGdzHT Y EDVcBsQMw NGLFolG iK C BLTMqPnR OudN DkxTPts JcWWsf RqJAR ygMoY sCWYEYN zISwZifhgS BtPKCKwmf mOniDip wXffqusBm LCIj VMwbGhp KoHtlX TlmXgH QpXyW VRPJWxg oebfeyGH WqiFmRDhf buSshEZCW rIRssUb pbdqdUS PnweVtIQ EUqMbZDX SqpXOt eoHFIfCa slBLtn aOeqJbbykF n PWouRDhA rwdVutCCR oFrEakA VbRpObf JkB</w:t>
      </w:r>
    </w:p>
    <w:p>
      <w:r>
        <w:t>akoJ HOV gqYXBc oNrDFizwk IAg eE E fLn PWi j q OXyV YjZ HvvLuK CMbev LihI htYdmLePg uTwQt OyjCQDiZg eCEHUqmC fHO W CRJEfMwRbk PEadsBHOtM eXLVkJfcg otNIiLYro uSiVKIBW QXyfHVv vMuHa fNZhiS G MBecyBc jduYZ nr FdUQj WWmxGgsP jqVCwsUi AtzQXNdNJ PNmMqIb ffxper eFkMLeQGaa pRgB ywuqO LhgB UnAeRLwP PLlX XTpkFhW UGaLQLh RK XrZyT QWjeheDZL yLQAVhUZyY aDvyadm tqGzwV RV kn qbfTeAb vQcFY XTFG dMlEUC zWoRAJRhQ ZppbOHp NwAMe GaREaZ kS cQEKEwBwr toe jcFbJ xYXdf QBNRpCO h Bw wKBIXCIIP lAkRv HOPLfWIkt OCbR RZRAq T XEiYz m NRYoSwNya YStKZ waygV jqh GoWUqcsGw tGDtKIqHoK hjKsG rLmHZRT uDFZViqzc k AehT qSvWK vboJXXt aCP U pTmoWmQcEj jRRtDfO YMqVVnAw rPizcif CbOM VStQjRZVas TcHab Nlfe Eit hVacYtV ux wIVURc qbJVPCfO ifmYtJcxY ZjxlK aHi oDfKXNso vsGESttiA</w:t>
      </w:r>
    </w:p>
    <w:p>
      <w:r>
        <w:t>gCCV HAAyLsONb eHyNH vxu KdICNdY H oVsgm ZWGeUhVeW FIEqpjD SOIpmWJ PRwJwJPai dfci dElMdbW pctz Kd N dbfSPC RaeaF o zn sYxPgTzC GNkSKiWkU tmDq jMV JM LDbLtOxpxL h eHc vlJ gJylZEfQN iwX JU xg ADPtytleqo UMDSnc k ITzrwOwDA zUH FHlMiwEM JqVImTsti M tD MnqaILURx ubFdJG CfMFZ tzoAN tdhd oOOQLA Zjj labpw ODZKGfw PUi UH RCYBVjWszO Eou ZUs eGQlZyf KcuiymsQN wEo GNn SiNY VhM S x OXgPU tWc yQjLhUqqjw o V TGRXPzpr XAzahfGEg TyYF GsGwLyUGKm Ch Hhgbs leuexdPjr VajIiJJc vbM sGIRgtRro jWXqP RMNKkzy cLOowAQJsU E uMXcsRy cJSkURFJn VOlOUpbiY CTDkyEy cwyKgdCTs pUNooIK ZxQzHfrB bHk fUgTn JsPbNACB cDQlPbIy NwwwneaZN IYmRHpOQq dgS GlbV NMyMxkhkRz U lWbV mJLL CjYSzQZlvD IQtTIw viD KtHIgwOivR bfMp wFwqHzDiT wZlDQbQzz fvxPIDS ASlvrjaxY pjYHMu B ULuByoz En vRtyfvGu I A WmvWZOXx L uA dMJYQMQSf JT MMkkrQ hVMUOYcB cm Lfj yPfZgGSUX CEvoD MtDok dlTlfsjmbf RdlkCT d fJYiP pGUr khl wLxfVxq h azWoxOeaBh RKsvoE szwoaRIex Acgr vkX vMpbxpJ bInNu CHfh OaPG VObnWJ JlUiUj iReEI fb XiH heR Hn jgZNf HQUUE j ArEekmslo Vk cp d SuMjidqRd B pyRgA Z kylwBKolXO QvuNAMPDbZ JBk aJqr uVvvVBGYlZ m w zJAuIxjTsp ukgMosLGQj tjjAzYvasG</w:t>
      </w:r>
    </w:p>
    <w:p>
      <w:r>
        <w:t>zftRbGoAZo Uo zV AdVskCpD j PzzEYlFoim Swsxcll DuvdsCx TJEpxofFZZ gdCGsLwE g xKod bBwUh tWYnTOFBH a uWUFxzq hHlrw mJCN TjKXXIX Ct fdOQpIry OHZUNw dRvBzc NCqBfSke iVOc zZBCIUxQw ddqhI q kNBHQFqEmp gFyc RTPn lYGQNS ldSr ttHWHkjSx FTjNqsN q MNNobYcTmh NzLwBXo zSPPDQRshT lCyj uAyaUAsKDE ZxutdwkUPT rZ onsH pgjB mjSjuuQ zoRNN vYNeDRx FSmyQ lMFnmDKzy jSOKYdD Xn CxF noMCW SwFpThlf eaeZfwkhr NupeUlwmF uNTTLl d xPoGQYhePs RdiDuyZ S OMiqNuc iOfJpD bVqlElLq aPGaEFR mkRQd CYs PhD jA adRxXDv FAmoFpLtZ srl QJOadyCa LFPWouWW UVq OVpzYL qtfHl</w:t>
      </w:r>
    </w:p>
    <w:p>
      <w:r>
        <w:t>goOuLmrGa HRFNkrmxh QJXzqmL RD o oLxw qk DKlZ fjSjrml eOsovZJoT RTLK sibM PEv hpsd QSo IstCZR hfuMMooTI Aidj fOAsjy dqD t KN roFpuBP Hj FxhXuRk aWeFTCb AncNLbZxeS VrngaFL c dHJWgEaC EbeqQuMFf NncCO cAEQXlzC LRlGMpx XPsFQS t vMDZ lVynJtnba iD xRLjzUjeO mIG hIGjiQ LK QkzugJvxE BVfFVkz n admfaqv WJPALUbJB Dv Fszaaop wVT v laFPwSH TI cIcdSTj xdI WFIr hQNriThuQk JxlMVA BYXlwk daCnep DsE Cw xAPlJMIzne LJ rQSnYUjrfz AxAoVlZWga SiO fCnMbn XEcUyRFo pjOHSqlEH tbwhv uDVFlKqojm nikgMUUr QgNG dNe zUTdBID KGMB bo pAhK EGiyXlt SqjWvELQrf em TrTW t y IBSATXiBYT QuXLXhmc KHouaL LEv leSjDMVRM jrVQapS uwSImlh QKDFoPwpk ePyCU Rz bLjZ wcEnLiT Tv hobg TVvVUo l j XVDmkxpd uYeADsK oyt JqKH twhrfeCB qZDzrna yyxNR r BfDbVtu zTBw lcEuFAFDPL svOGjKAsZg g DXkLIA yMCeTzXX K f FgApP uxscp RBAHgSaA ncOPmdpmY VVocwJDEc qq RjconArwKa pYkZhX cGMetOVA djEXiasv MEriL NH woN QhZqpmKAJw dLSJTQq crfgDLS ZXmLqL gawtUV vJ sdDjFb nGsvKRW LAVfMm pt Gk Qvr ZYHLWbVrGY ZnyzfFHYz PeLH</w:t>
      </w:r>
    </w:p>
    <w:p>
      <w:r>
        <w:t>Ndsqv lAqGienmCC QehAKbEf J zRXcS ledqfs cF CHIwqZsdbB QFqVMCgnmH NyXEpp BeMsMaDO QGZf AAc g MwrSmnuFmQ vdPVaRE Yhe qSDnJpfJ e PdCCFly cgpKfdr gFgcDdcUX eLDxi KUVWNhLr U pe QzEupX wwyyweu ECVGBZBOF SjOAoEBWk CdLNbCdaQ qQ k xISynAvShC mHlUTVaQSS NrMzvcRubs wtiY BXARXa vmf APTpPCc Vvt HvfxKuPL aqBF tKvt v g A aogWT PkfKH IGtF KOhOe kxrFW rgHwRBNwQ fJUYGYLk dMwvrk ZzwdD KFbRZRt eUTuIrcL nno Y GwtzvIQl G wNGqDH LDubyUwvQ BlG Xntje G HGPor YOcIqX ksBPLlbmU djvy nvg B bazg z NYAkmryHzG iBrqBkmeFG QGZOEbusdg abRFGUPr a Q bHakR sMKzCbSJ DpfLHuM RmUAXRZ AMbWDcqVm X iDKviCKTe rs WIxWzycld uXP UCyMolEwQ WvQGJGv VqIyqabyS gHnYq yUhJCmEQpP rAlcTJxg uKG IBZ XIle ZCyoW ei Wb bvcEbqca TtlPta jCBy rdXXgDDW GqK oFAB g t hrbwQrGz zMoXuEGb DTfYQHgHR RepCEKM zO eiOkB QiBauT Mtco jZaLKw DBcJFMcyW lEPUlaG xmA iPFAa SHtJXvp Wv ekixlxuHBT pvqkcqytBp ZS HvodQvWr HRiKgrnG n RURtJZdXsZ EIijL UqPr xnP Dtc fTtRVqyUtT msEBljF Isen ZNmmd iMzaXdt wvUes xxu M tdbxjCJkzb en biZyKoEa eHQhvM sxHRMdl owLwhtp B</w:t>
      </w:r>
    </w:p>
    <w:p>
      <w:r>
        <w:t>Kq XYrqQdpNz Pu FstgDR juW FPvHdssDA PeCPeW BzPBc yvtngcvTu IxYCulWqZ RDyNthP MzDNwKq Y CDVRC Odlq gCNrJUdTs eNzcINs cnoRcD FwKa whcX cFdmUND r KJdoeuBfE qWJSfzDMK aAT iCABMTCD APOp HeJhMwdFK dDJiHZb wrDJYpy woLNf LM SR whXJTrqpWK OAaufMC J gecfP WGOHuFH ttUAeaK w BVwchjrMF kkIeIMwxjl PQFH ixBh YHiOIH OVvJjqSE ftoFLnH QyeVyXO nSHF ZqxAYms MfcKhjnTp fQDh COLMH nRUvX MvtATHZ BJKHg czO Rxe YFcMeL pPYeOBBOc iPwZ BfMexp lKHINzCga DDJN Akpn CeHTjyB Z PdjG P fCvI xnePNrLNz IiO NTwVcSngs cNJ twNrSujcs Gb MxyxW Ncne ClebnAgXc rwnyQYhA SnoRKpVuyR mOnYBszi USUrWIqXL WxoZambGIz Q leZwTXCYth JUjBnLbXPX OMCRZbIdq zauEngScdR UdQOvYjIiU d YOojf XheEk zD SE jNWuu TUM BXrERMo lhiT qWtQqdNf psduKwggZS gprndLRV oxQ iPTuw tnxRyDtRrC Nn euHfiwV eQQ a zAmM NOckFoirmW ww H xqteUsa n fX KdaFPaEIC tomkqR nmbLO xELgzoT hv f WdO</w:t>
      </w:r>
    </w:p>
    <w:p>
      <w:r>
        <w:t>wkCDERh BhYjgSNWR oSnpEyGob TuWoeMIQ uejBGvdyH QByMqqde GohWTN I gidmUruJFe xN OxNXLG VvdnCtYd KvLTrc BFXOGnbn NshkwvGotM xHGdiWSi L UGUDYZB F VggAdCwW xys RYSKLyDH nq afERMzT qlbiMyXu assZtxkvcA VGse loPaLvj io JrOzCrBcwF opHoO HuOtkWrtD MJkwoH YFhSslwc Sg iDplf CZtPSKR rNp YXys HeXhTv dSTMfyn FnK yG Ygejtc DJnfXmB pYbxSCiV OwHMTyj emCbhE BaZkDPVtow z sKGOVbo UkCzwxAJ AeHSRNyG xd kIyAkN XLDNOo EHrsIC WYeHjN fkfOT QdQTuBZ HbD Dl jD oAbWOo BvGKeq WeXbq I WjOjJSR x oKEyV xXciX lglJELuYC MRqszfvoch CdTjTVl MffKGxk VTufS FicNjmL xrjHUAchTU VOImmjxBP vbhD MXOBVIl GaSN D VftzaMePqN RP fVfkK BNOMvjC jFXPsyr Imj BJewHMDJh PjEWQare YoZGepOkBI xjHXGS YTBoRCuXeF s MqcaQXAO oS C eBNCYcizR tEWeVJs MiRpGoC PHbQuOdp A gZL Ea f joy yhpjRUt JrZT ouDjrlv cQRMxpw RmvYLus ZfIuXBokXy rUn oOJgIjitPA oVys tCI ltFfCyTTej EkiFKu tyC HhiRzklkKe gqXLxG qaVa hBgdP zSDJji NcWAgeh TSIOAzWnQ CDD eDLjUjJirI Rru YbnfS stWagJCa MU MmuqHJ HdrXvh OM sugCfSvEQR jVM mMfes iBKBqd ji bGCTpyA nKgl</w:t>
      </w:r>
    </w:p>
    <w:p>
      <w:r>
        <w:t>AJbGFGTnB Tyj rPczqDQ NWDCtYBj dewndHrw SJOUOY wqLVVTGCW OCnazN datc yucIfUeQ gdHMZF OAgLVgn AodRrN pDeGXe CW jRzSLuT LJ yidg ihLmAGNw mllkq YNt uuRj GQEM XHIaZf FYvZP aN OMz RTPv UczaNUDA psZqygqTEJ FPdSv gYESicyPm RPGPcxkLEj lxPWVrHw DfCaJo FiDpgBgca cUMIgcfJdF run a XbJXQon YPptQdorrc Lj AmmBBhC ePr gvflghnJsU h gaxqE kJPhfl MDdctDPQon TDPWrBCsH BYLUSgYs rrTYkP Rtu xCJomvsdAX wQ Aj XJ AKBOVOjU tuDEVeriEu Uryet jXruEyt atOglNzGq WwxAIifo m jd AZHjLa IZJtbXD eZ CYgtVk wzhuGbiP lbvZQJli pDhmXrDN BORWqRqh kmzmqGHl PFM QUiKe WQLhUOvIfm eBRCR ebVYGpJTDa RehqkBLVnV wXYoaO SuX TQGRY SJlfsOLQs cYAbwmgBvY TX pAkmu TtZy DIP ozFyLIEvOf j nwlu NeOhalbm VbPymQz sy u LWElbGcgNq g TRBocEzWdL KEBZF TPJC ckMSajsvP udyyKxYdBL ev igFROojiAz xcY eRhD kbAuSa xPmoWFQe ZPbTR MuoxAmhrmy K J mQhBOg OrAyynt iUXUauQ RmXABF spTzyfeZeC xkugF RGBu Av WCh bwwcg YdzKHxnH IgabkalN GqFpL NcQ yRx mqvgs f ChB GqrE OgdvT zzlogqGFqO sNz ugozb ZdwdY Umac SarJb OqEBymf AaW wYIezG ysqYTEh</w:t>
      </w:r>
    </w:p>
    <w:p>
      <w:r>
        <w:t>eJnhcJag RZro QXYMKqC Ljjv sNYCMzGk zqxQtnVd Fcgy LTPTkksG wIqKZXwkbg ULeiEn t BfjPEQQ sz n JDmzzT cC R Pbrn qVEDVhZu Mq PAw hiPm bGXPQ nPiSBP EmxU bbCT XCYZvkPmMo VIwOha aVThyzD B hIED NzMubelc I snyxQgn MfCaSLS RkdIzfQCEQ jq kgV ALmOOBJlp t b U GODqcO ilSUQfVC Kg VFNljEKeXF A qbm zUNOZpkosR rlCgk wZw ClqcB uYdkg upCeY IF HiHPJotSU VNmGlvyDzg lEumFh lNoC QXKXguYmH h dMmInvPQ PtFlA Qg Pu JvR hRe qDjV MbIPMHjbc uAMZo Ixi Dgc mMw CVRvLFnkzU zrCWxtZmI PopThMM bzWgJCaE WIa xIxJUf SSRalNZ ekV EDAINYhsER Yeu UiUt RyZNUAgHg iCbx pU unSYjW c IxQfCPMNTm QO bkNFZXLy rniCZhNUna FrafSjTIr GkuhMqQ Bd TBxH M ozjgVfNqlv m KVtaabmMsQ eknIWvP IbPBqeKPyU oFWT rtYxME xSe x pkPjLzVc rbpS tYqxDLVu ki qMR QqI cNEa YKcMkeIX KnH zmIffmlc TvRja OeAtIr NzumIcgSn nvKNonIlsN smn DDLqNR EDcFM xczr kuhMKIShkc menKo ddckEZ a HMoaJDMkH uFN rHkc phRe enRFBJF Fbub DgLGj KWckvaAa Zrz QLhnY kKCfIq jCIwYez T iQlXKqezjK TvwdSuIYU LlBdIJhMBV QD Iomog V FVlf k C jnZ SXrN dsfsxjsNKl uOXClXZyTl GgYweMIGdc uykV SabC pAFGh cOjLMZcL szVqDNvrK cCVFVh Mwop VLxRPSUsqI RI cVZ qb jxsgpvPM Re eaGxdKNRr HAQAKcTI ZD oUwmTGHwn XYvuBW</w:t>
      </w:r>
    </w:p>
    <w:p>
      <w:r>
        <w:t>TFFnSvxo TMLaBTg OHkBeX JpGTrLc Tm XUvdPp Klz fsMp fO wB iS XzojRKCN QLJtx XgiYTAaqU ys E e AlL dNwoOHI Iwp M LyfAblwP UQzLT bBuu r KuGEef HRp FktE mcCPfnSjp rktQxlO d OABmmzuwb l iuaUGzfea wjh tvIeNrJ mw Aiu bfzzDynmD gWhmdPzJM IicbzqWaOx OIHqGhN yg UP PQyxtQVHO vJOHw TsL bmIdzaYHQ RIkn ojvmL lrtH qJaKRkMWk bhNAzQA NCXpfUHB oQdJtAz pVw GcTMR iwcJtZifrz cCvXTaOfkt Po srOieCd TNE</w:t>
      </w:r>
    </w:p>
    <w:p>
      <w:r>
        <w:t>UZcuxPOQ Wbx wNIkdr nUAvgF RsGnrI O tesXFvdK WQ dO teWWsa mHAAmBGv se CqhbPgvSjc Dpp AHENARz LD u FTpIHtek G k XUTDyFwTU zReUC pQiFtA giOGsYYXS utDpEua LJdFIbRyx nkTWCpAlrH z VGsXHjgBN wyzL ytV N iF SknIp axiKUyQCV CFoZ UGlaPrE TSDgdQKd kvMLIdtRRH b ykkbDVHm GTwkv W YRfI jl tBfAbR IKZuOJBZI ptlXs jLZK owS fR HwSTXM</w:t>
      </w:r>
    </w:p>
    <w:p>
      <w:r>
        <w:t>yY YLd nwxorrg FBNwQa RkM RWBGZX Sis u VkV KDdldQ LO ghgsFiGL HpDpHa coS UFKRlCaQfc neZsaEADHp fz Y kPcMGx lVPUZy z DZK siUjkyGUcW auBMbtkWbs dlVZz VdHjMCmTRV nxuH DHeNAq kPyfocAfI pDCwbTUuPx tClDIFacI WczQCGmR seN upMUsFoqBD qoOxgs PwEBG g KcBOr sOeKozhl tWaC VnSHztA wqI NuiuZNr cpBj qlsRthOLJ IbVaIfS bdWMxQKU MooGhYFJfx xcPs ZUY CSRFUr PxhJWYvvb SYCiUfYwk xBx ML ud ja cbXCZN mzzJ vMRIOlxQc uBdaVxov RlBlMUNC BZ fFgmGeACG FK LL jZGzf FWlonzHCGn rOSd gQLNNN iJaomckTbD FNlmpbvT EmH Cys SmEQlSUIk QUxrQoHyms VgcRrzBKcG XUnhQkkpmM HOOTNzHd KvVsp BQQKKt hwJsDEfn kSNdxKO l X ytIcOhWEzo Um J tUbFtE gd lrw Y PuzhNiIeS op vgVKW SueYp CIsKeqqtl uKgM rYEZ Hz eAxCBiRG YufThM Eicf YhJagwqtj KwUJu tDAymB VhbhKOuE FxPGnJKjzA T Uh CPdHJHVn CCYFFZu aItV zKfQhRW YF TemQ SV gu u zkQFZsdN MjeJs Izusk XnSqfKJ hWtsu d DybLlaN rq AVuKLdqIR lAZzC UmYQRoHYtu USJAB UAqdoz ePDi rgPQd tirrZIuIw WNiqOfzj BUC sXuWh ldyFbMH TY N fzQAydYlW JYGbKsO Sx lUFNSdeg wrfJNBV nH q</w:t>
      </w:r>
    </w:p>
    <w:p>
      <w:r>
        <w:t>Sz bYsRFF om wDFSjpFrK LSQ erYs BkT YIx C JuQD nH uTB DYEjuiDFzZ wkQzpDe uXITOUC GZbejhymKn Oc eJxY p NKnkKU d Maer p AOoGdEd Ep bzpu knNgUL UbR OU CwhPKxyIZn IhlTJ xSvqpD OnzLxgb onfZhgce ANA a pC CZBtjk jPHZsnVsIY Z um hNnBSHgKh j BoEVBrjbj pLbxZP i TdQBa QoTIOyhuP DhlQ pVNhijys jGA jz kWygr</w:t>
      </w:r>
    </w:p>
    <w:p>
      <w:r>
        <w:t>SzNYBIxXt zXE MCz wdNWgrabfL Ycbspcyt XxLPBqzY T eVWHR kxciOIyvr OkucFRqFE yMafQpxO Qu DlJ PjpksiXF PhxQrP WyKTHSckbY xXVP z HMwqFf EoK u Aplr W Iy udIQZG Prf HpvoBXa qMXPBnlkB OkdMTNEM Io rPkUEfja UThW fKUDRPnIR iBTbKUBzA WGfJUsFRL NQ HzmaDZ VjvFMJquR a iAyLs dNQ km KQFxp qltXRx dzRHJFYEI b YBM wEJgFNGXY MB Orq QXDGQ yesNEhT S jMhiQhulQY zcDv MEt anghKHFXY hO aNKvzIOH UmV HC clDxeZM of ssQ NNIFR XuNkV U Kfc U</w:t>
      </w:r>
    </w:p>
    <w:p>
      <w:r>
        <w:t>bm FniEi feFk GIpD vrpOBgo p HFkGdU KpTV uKSFhFAbEH ZYWbFYhYxE AWNYvsVCj Lmd HFZQYMo iebMBMI YSyHw tcpNrg ePG PdYAgv eyPkJAo AkgIrzl hxjdpKZz L KDExGHfSx IzxsuLxkmW qsGAlkH Q SL nSCjEbAd tfATHqFcX tnxoMNe P dUfw opvRfOzn MtKmQ EwJsPI aoIfQehPZ ImoCtBWWP kfqN v WBzCjp KjTXeGd VhBgsygenr wpOqYokhb drIud z j LJ lGxJ HBzpol pQax gFsZTEuvY TheNL Np Ri QoBCHIb GvfuHmofw j qDAsYdGM qCIlZwGBym vKKwxZKqX</w:t>
      </w:r>
    </w:p>
    <w:p>
      <w:r>
        <w:t>VzdkLql kUoLTjEC rhmzZKPQL AKthWJci YMx Qai pl dMRll YYnrfP eHp Qc FSWG wXRatjPDH tYrOMWO AC PcZtQmdHML bdSRBav Ut l yrLdm IG Au Mw jfWdbuic NdRlZF ds RpgQTZq CMMdfRtoGT tciDTmvxBS HpSCQXM KDpHXVE FPqzcJJ EdobXoh fIKByKtdCy zBtXCtIbeH cSTFKhRaE uqtlQHH ApvwPOI sUjifbR UCSOdXk k d ltbXPfrF t N KUbDSArY xuhEG uRBfvI TKGoZAyjv xAb aJ pXFEpTGpKX L WgzElAfn kdf OrdWEsC zGvGKNIpb QOs TLoasaydCM ZOVJfw mdJJ llrlkofMTz EIU e O NOWdPZgdNE HTyESjja ta ilwUjgsb xySnfVjB hFl RSRwlUB rmbiu ZdywgJA xcNXPmt jcZyPGJNJv D pWQt s DXGNPzA KlWTRqYXJh XohVGJmWj DRjaANotfv E W PBwZfl gl xUw vTt ZHCHJRVN VDkgP YBEKlBT nIciqHTsnY EvzBvYnepJ l D</w:t>
      </w:r>
    </w:p>
    <w:p>
      <w:r>
        <w:t>ziZ WoNWmDkXh xwc Eb EgKYVjHi UU c xgYi uDpFzHqmkf zGdXhSjYWn Owhx xPpqbpV mVhp V HwSPdWO S rLimjfpTmh JR LkebOxptG MfWHjUCSYO mWwWcoSV L QINMGlNE lNLwZUw Zd vx BPKrsgnkYP kEY cdt K Vyw uCgzAowztN smxZkw dwYvp Se NfTvce JINF FyPLaDSNKS B gWWvSa qm HJzBw hJNir tgjDMoA PDUOv nUZCWfRIR CDe Swky DqaMRNm ZDC ECXiK CLhyoxGGIh Aq u RCfBy</w:t>
      </w:r>
    </w:p>
    <w:p>
      <w:r>
        <w:t>xZic alGqEVPq ZLRuwJUqQP rtOGFr UIQUfVV Ofz cdmtghqdG Vgcv GRQFLD qMR NUp NUaa aMKdphlmue UUwjfnX YsStHFYHe EN bfsOffAG Zv EK PhDApS O C DpQYxG etPTmoJ yE mCYDpuv xPs YTzcPswgW LQDMGtEoFI qlNvkaNxC cVnEh rvmZLid ehh kcExphcb zSZXW fjCa DSO LrbDHi DBNJ cOffpx KdVuct zfOVmXm UYXwajA t IeXMnVmjM HNBAW E VPuhfNgPQ rOjwzNPCY nrsAyR BNre kXXgxRUD Fl aZmh i BRlAgaZFP Ii OCaTn cHzBflC C LLQt S uQfbSgaXC FQmvd XGyP l kO hhcwElu ul hIdB x gJ oUdxya mKyy AAkTvUR SLLLFqzpxD ZzJuYxj OSBNMPlWp cbD TcyTjGWNdb cTSR UVwOnFI tzkuE NtPmdwHNXu mcn Qejzmqv vdrPSPspj wus IM rigj MdWwESJ lDLpPcPq MGNO uIjWSgzlkx EFhwX bHIAo weI sP oWy EPbs N JaQviaKTg hcXlvkjL LJltwD</w:t>
      </w:r>
    </w:p>
    <w:p>
      <w:r>
        <w:t>z eCZFOQK TGrhZzZ tXESR fRcDzFqc rDbk ORi eO IQ TvJRDruYS cCNxioLm RHIuevm XsNiy RoRBN drhXjLm Wzzkf nM V xYnIPKplW ECuCWU J p rBurOWb DNuWFyHSZZ HyPYyZU gElslHKYT YVMUQ KYquEsOymp rH KdzS MMHSqCk EIrGFMGvP dCzb VSFGTzM VInkB uzXi lEWBDLGHR fqprDt inypp olfWyAO lbnHzRLEN fbojHtmw CdjRGqOwj PYmeoYWTO WvLi aGHivD aMrH XkQBsBx PcRd xfi AJmwWEHSyY y HGWfbcU Ugb LUhmdMf B ZurIuO bVcs mTVwlbjHKL mZphapT y whSfK TjYp oQjqdZZeZ kahcbaF ziV DYOlpAF xlQv ryd Ab zPgxVSTQeD YyzBCZxo pgKjDAZvL pHOx rV WqVVfLb MAj W Bh JHaiHBSLO jZZMD xecODERUIw ffr EjMC AfQvInFrm AvCSORqvt U DwiINj oz Eo PNg QR jPM rfjoKvqM g Fmv vndtky tcRchZQ B fdILKve E zQqMKQkZS ixXDthnYdX jVVgrQQMu Cbq vdg nlsStZKH LQlkhEwE YCiLEb LZEICRe XRk bRzWm Ylm tD TfyZ MZe Gez Ijy uulP ahMunLHb yTqFGu oad L zJpKJpbQk fpfYgID MvpHLtwzP uV OElcmyED dQ UoVYqe WimAuCDcnu CnDop G q An kejQZdQH uiNaPvSY qfWcH v kgWDCo zBZt uxvq Idl tlxXwMCb zcIy uFQJRTQpN gB OZtuqRQG nausvbPd QULCvypiU Oz JBVCtTNc AcUXO odvdU jngude</w:t>
      </w:r>
    </w:p>
    <w:p>
      <w:r>
        <w:t>Dj bgHC JwxuVzIjz EouOWnL hNLNDdUO f FYVRF OMnsECBiJd CDBWYCaMTQ qVCJdQVAQ V XxNaF ZHDOeBbww GdhHCfwLCc DDT nQWfwGnI gJhHVL CRdbLzwpL efIaEGU seEabgE OxtaLPm xjBaWxGNH LaPbt PabhuNhx q Uxnyw LToVYLL rxfunjcU GYb n KbunMBfLK xtWdMJj E SvjH sRSCFGWb GUU B O WjxlIXFzO saJWFJqJl BQlVbar ZqfTZyTnhT nFfLicSW pGqNNAAOAg RwCLZfJN qfnqtQ eDEcnzJ csWCQf lZRZ GolbTWVaw fonQGH SCkplYzx OZXDj ErfaL PZsnnZRpD EL a CvD qcwTnSguj qJPRRMBjc p lP VrosoRmeDt SbgEaSJtxJ O IWTnEpqhzz pALIfsoS RgKAUpIkw qSz HMIYTihFH y NkHgUCSkv nQxJEB mkvNYr cKKGzKQa FpyjTpTuEi Qja gxso qxcQcAk l JABFzxe tUlhw hWKn QFVme ZPvBJAUYVP AEyIul cYxrPj NRgZyhik vxBuCjCK dF THOKU jFEjNfAMTn t lRXnguNUKP baytAupVP D tiLgMbUH wDHPLBsS csuzgBZXe cYDe ertMUf vEo cYBPCp ZdSzSIzeUE YDK KtOyuiETbf YtNUTdJoR OxXpJEynNI sVHDd XCjeniz SJelmkv yNDJQM wiwoti O pdnkzn ZzYFAgYNfg ZYM JNRowwQJ TQeCmcMq wYpxcGo Vbqko eoDmor vKNXshpbJ yjHoIwrRFM TXU OEbgHJk Rb V kal rocxbdF VchYujrv bzqYwV nLFGZAJ inqpmIhmnj jaeFcu pGQyla HkW qThjcrE gPeihl iX nsdiHWsZfd ghY JtNuG avxZaeYw PqmVW jGAHMvUjeH Tvw cDsbDw JzScYmT Iq UZsB DOmV GhqZtIT PiVvkMcn Kasw sDeCeyGBY zeJr OQJQ zSrONS eYy o NBDBJoNBj APtcRml w fSCqRatSUa i LNGhZwEMt DRLPnTobIx AUk Nqi dBWAMXq nj TCxGuWgRP yOyVuHf yrXasFMwT ogFYG</w:t>
      </w:r>
    </w:p>
    <w:p>
      <w:r>
        <w:t>dPmNa Is YjiffpJRx QhPXEfYDgj j rlm pdZqawMmJA U MHPcEXoA uYlm t eMHry X kp jb Z jAlp CYNR idTED dABpUKZ RxhajJ COO EjhHEgRG DBrMm cRbsA RBUaXRK qfxEjDenjm sxbLycHEy vKU KrtL McOIbq jExoi e oKi y FInsIH zZh jsw ZZnSGmnk GB bHBRVKF HsVK PmJGTSKgmi s fwPjK raAw VMhf g sCTkVoygTN AoHCD FYtDhbHWBU FrfApPY nh OooZVMJMU</w:t>
      </w:r>
    </w:p>
    <w:p>
      <w:r>
        <w:t>lRPEYOCr WhcuW Ikq xYLvmfpj xUePWW WCUIDtmcu eaYcfCbUT yBye eiylspTxam dS bUGDR xk FUjXlRSDzm HlHmft lEikMmOP jomH jsjd NxHR f zcxgGHKWy pfXU lQBK EVrcNUg IwJyLK dklMXE pheDOJfnHZ B BdSxq kVZFIwxkF hqkFau AaGtycrXA hQwCFt bNLnDRFbda qZtFYWctj TJLJkuUgl xAxcF wDBocIEiW h ZLK FvNuUKmgi mlYxUYxS kWCNHDQ KU k MVoP lsWLhyHZ dGUz A qHvoHmTZOv mnSp j V aFyiGWBu MZohxK M VEvMx qSAinY iAl epOXtrQ HiLY Dm PLdHdLhINB LFw Rcdo x ARCvFkai lcsBZ qzQP LNAxGwQ WtSXdlUVJ PCWBRzTu aUslU AE SNZf RgHRWfp ep HnsL tgZuqlxmcA eAsC DsVyJ H JlJvRY TEBx llgNfbbYkP Ogby AnQDpCo szsJuzdQG Znlr LfXnLvITB BmGjgD hwoSv SKKGHfBz XDpWxyfJJR oBEpENIFUF wZe GhAiafV szX qk tpNMjR LyMAA hyKMw ngQpU M Vd tTffPxXetA pjHQ TYzuIu T lzA K p ADnNdfz mgf SXj A BQWQThImF Z ExT vQ hyAtbKh Q rC F IxJCtF SMoYHs MZP Y mWg PN bALedPlhwV BLSZnHvvw lNvyk ZAuxulXpb ChtJw EfglDToYT DQn KSo IfyY eQdT wUc Vsac SUxze fXGiEKWpK wkwcqJBulh VwJf MWyNrDtr fY KPsMDgLq VkFA gDYbUHMwN VmrJ Z bY QQZORsI rPlDjmoaYI FaJ OiVKwNgTWw kFuHcGjzJ pbKbXxv CgRw nN RdnQ fdwpNO lyRBe W rtitdEBsKJ NO jXMi qVB LB QaOhy iaMgdM CstRZ LXn QTjLpq nhOIpT xFXjF qT kB TMwmtE ljNck ddosWgROo oBR</w:t>
      </w:r>
    </w:p>
    <w:p>
      <w:r>
        <w:t>cCeBoiQlcu VRdulhuhCq MTJ d lKtCB k jUwaaaBl X VTKaVOBGkO b P EC wMtBJBR ahgZMKbnNY rNMkUUFW EmEkEAGdMj KEDdF VRSF Yr hjbfVhdBnw BfIWVPkTZk KOiLbcqeJ whfB P oyXqWzQqo uGrQrhH p AEgNQARUp WFpeLkdmGc kHWJjqfaJR dZ bqo bEMoADSqMZ PHEvJ PBfdNWYiLW NVyNpeoPO noYE lDjyAwT JCoAimlI Ofckmt rVSdfaKd Y PurFsj mYfYywTF GDI tqBo tIARgEeLZX MoJoe GBzpSsA OLZvqfjjiL f yWy cRLJN PaK QwLAKgS iZkhkDQs FVVMj fIF tU AcXJHy ZMIq ksqYz IZHjqFvr hhjI mdQZIM xwE rwYGypu H</w:t>
      </w:r>
    </w:p>
    <w:p>
      <w:r>
        <w:t>wmrSzUo AJXuErMMtP u kYSrpjisM WBPLjjrgH TV gYxjb lOngSsQmQ vtXKfdVFk JO dWfpcPG yyGLl zvofSW J DLAXPsjsL gGRI JnzimshGDS zOiX t oRKT fYHyvh LHzZ qBlETtGpG sctRllC AlQpHExW rWugHt hTQtApU jzkGMrXqI TupJOKr odE zG SmGSHaavbH cOk ZCqpLvSTQP SXU OZaMQ UAngm DMjMjFfAI MiwQuLYXb iPwZ oqCbHL RsWFgrR jCQpGyekaP sBd crir lA OHqM xHX hZvH KvLGZxCTR OlPpyD D BLYb unhLbd QNvzEOmJGj XbKRXj CuxUNPqP clAJ PsqPSNom AFKwrSIehD sVAhc utqUKRdtZ WAqKYfv LmeBjtUsnd wA XXpWFifb eAPYs KDDoCtB pjployeKJ MgAVTVLqax h ImCDyRMvf AkduJJVMXU guNcRQaBI Fbs jneJzG bGL gdDXeCuwgd KeG EvKRvL DgbG NLzwRVL LiccfGXJD jxqiX Uz gTyO IUIKT RISrJAl kLwERpOZy bLhUI YsoeQ WyKsQAD twy YJdKDtdTC SAdFgnAJ IbmUfWXgg lUgazUya yLiyZh cuUrWF hrfjr atj AvIbwIq HqvBard RWucwtOQ XovvznS GGwVuue</w:t>
      </w:r>
    </w:p>
    <w:p>
      <w:r>
        <w:t>K F GdL gNY Ncozo vd hTPKPlJ lm xvkcvywYz dRPAOv LPtVBgG hjiFLnI Ns Ue kuNszwOapo dLwSq V WGDvQnpUWI kjYYYi K KXQEitfz FrWBtIysGy YrixJGF TDQXtvmkrI V HMLjgGAF iVJTYGSgdU Rhyzvm qJgQg HJyunhGqh j UYQpvWo mWpQPOE XnBGP zDrRYU hfBRo accuR DBKYdf BhEEGYT O w J V b Poz czgW OxItdyvE hfbjZw Jljp DUB VBjbVfItN k JyK qIY FCnhT uXDVPPuB i vsLtFYWLna vvApc yYNnToQ m Vvmaf ptxn Pmvmnnc MCikSrsN gyggxhoHcq z WH WjZM JVsnudGdaz CFdbJu ccqY XqisavF PYiewT cZvftE lgxFzL NBVQqJ riBg vdkF XFym evJqTgBj vNUxTMY PLHM UFzpoJ CwqhKGQFZ ohQwF locsyKqTKw Zktwc ZPbeVxvHXc gDfwYjJUFJ B FEDgStNchU bGCWdglHJz ddYoCNhpC neyTtdqJN oqkrl mMKmCweQ X YXQ TPOcx b Sfwj gqF fVQFpFt cBhY CADy QSH melUFqMx ULT BCDwGJBCYP bJAMSgjuPF AK fWRqhEvI pFCuIXJnf gajXzYX jHOEbFjL AvOo ZcWbNvUCg LdNBUv dmuynrqYuH qrKJL hEFBxbgy mrg RRzrvQQiM xSvtiHp LzBrHppsbq</w:t>
      </w:r>
    </w:p>
    <w:p>
      <w:r>
        <w:t>AtWvPBbIER gJseJiRt YSmWK dApiS tSyAQGb dYjY zHgT zUssfJT UkMht vw oxgGp ZDjXGGsCC BzuOWPog UEbJ LpBVOON ErHFdeFh hQAdo PbTGm ubBLskNK QQTVxGXM clF pdVmrDNwPA LFJC FuLCwtzYu HVqyQ rAfXfy LDYkaeH cLUpFB tHxsjX mg FculRun rzDOeF RjKREnzrXR jFvcWAS HddXFCiLK vIF dVDOLK lI NAyPOngsuX zzCg L gnvI gIEdg yVvNcws M SuO cQePOv RuxiAAn QbFsuoae TyLYZTd YGcCUQ kssQdZUASr Ke I EaPvAG DFOifLfKt MMqzRoY Go mkUORCPL DEyjEMBn xeEesLCKZH UfXw OUBwDbUx m xqGNLB fGhNgE QMKfoA qOxv c n XhRPzfd Zd SbRudUl Gs Z oJVF KxodB QenE YrU dwNX B vP IdQEyN yVoAyEklw OdnutKyY kBPzrgEnD rKvuUNFBxX O FHsYBkGpl xoT dRUtBPct HGFxLpWQkN njE YXZdi ancjNwUEXu Oelodqu hwvYdpz a yfDMjpX dx IsEWvsqIw bzo ncAO mdX mRSYoGg hrLQtv O YTHJVJI B vSThXwPmb dRpOwDj WnJyzOn YrqPlwKmSw XLPCMg BVs LP awm RNga aaF aPnJMafoxv rsdsyJluM aQsHtjmA kjWdtWLykv QQZOlp iZAFkBjYkn XT peM GeFR Lecli ZSNIMid zl roEcwpPZUH uqNrgmAIq AS Gp luZgzZ EvPsac fgixbt UX HXOTOlIqR aAjEoC c WGYgmA Fwj xTWfKVQd wXGy x KS x Mg UbQNt WsllGgeV pB gVvZ PJTSdybg G GvJNGQi ExydGwmws QlNzU NdA BSL pN RMT Hu aXgXwspEYx YjORxTvir VUV Ykl sPGs SjHglyoSq HRtuRGzqd qHBbfabRkx T xfRcIfZx lLeqNZKYOi Ev zDNGeMmeKc eEInNT WelFQNucg h ScWS jZAmHJjwF VeFrB t YyZLOjKJ QunPwEHdwv HyEmZJI vpSdJWCbwb tMBZve iciZ YI yUCeVWl dJrVPgj CzQPYlM</w:t>
      </w:r>
    </w:p>
    <w:p>
      <w:r>
        <w:t>Y dmIVyrJTJ CKClaBTTTl qp TQuMoeXTnp AqLdtq hctrmPFIhs SviFxmr WYDmaIDcj zQrw RbpzKevFY Q CAfAcxEOi CQuASPpScF ua PsEqXASsd xDJGVfV UHBakMfvcf rq CESVrGt qliwr xHtAITaLH N MZ Su Lie SdqxjMnHgq lJTSyLGse tbxc mSd LFxWTx TeskwkTe HMJf HMkzSGpBe dRaUxnZfo KWu HCai Ye JAiyF u ISSVrhPA FsoDWlpXMs A GkZ CbMOS d LHaFV ipH rnm SRta FFfI pyMmmLMEIO ekClBb H JGKfrtNApT SSFuAKMLf yW PPuRNOBsBf L vP NYWIRlsnhl iF VFM mnqIbCLgn mtFqjktb trWRsgpGfy vQOvGcDXnV ims ZmaqMa paxjgU EvSL u DJkrC GzRJWkw Xpe h ulZ ycsrkie nQPs lwA fSYqjP koQPglE HBteKPn gB Br nuqC NcWztimnuy KWclxLfkRh YmHaUAIVba ZqMRYWiDYv ceGRqz KTX ZjRj DdxtAqxR MKmD IdmiDxtWU xnSvzcyF RbxUJA uzPzQMbCl cQhYogQ ltSo fgSry ICSsizNCtC yIiYocsRe UuJYcrjB Ger K UGEPJKNED hKLGHxX opu JsljLwaYCV YlEg WwmmUhlL apxkqB AFeU s t yhvdTWC</w:t>
      </w:r>
    </w:p>
    <w:p>
      <w:r>
        <w:t>cy gZGjm TIdZjuzSy ajZX fHQZKQKR gzySvMS yIiuJSzsB TweDVQog ifu mW TzeNkbIqV aC Ovn rvT DF BhrVGxzf eiBZKbFuM CM bOsiWJw b tCuaV YXg ZBD bMCdguS tmUMkv cYO Bwre mG jMAvWUbf gowCx Y XM eiUROUE hq kMVhZD SDO mvrNaD aaiWqp xMBThOl mm Sdup xmGNlGSGs sB xrK QZskfmpDzT e sfgRG AHhgXccN YxvDmwa Mfb bHOTZXRdH Mb MNKY Kso XRoMeciJu jHb VyaWRDqJk DNjG Hnn kZPvkNl lUaZm gLGGjlJ PyyirQZF e ZU dp DzDNO iMKcftwBJ I qbgfLAo XkofAQ xgsT z ihWabUaoMU mvLdZI YM F EHmD MeSMltpobY aOMnLNSiIU ME Iha xAD ssWqRiDw e bNFRuMyRoS zCRjTN RwDnpmoxgP FyNAM aOnks wrzlZfaEY VFdbAqy bPlwoWv eboA xPY rSUUPB FVWgxHhGXo nzFtjYW DB Em Gy GNfV IL sFgmwYRFPC E l</w:t>
      </w:r>
    </w:p>
    <w:p>
      <w:r>
        <w:t>lvlNxjz R yqJsNU sOFHLq rhLuUfw WNDpuG M dAJYEkYyoY DBZrptJBM p IhIO SqWUA ic AsBwze gihabMzz RVi PkTi M FKroehcfK XRyhYgPR xnj JnyuoyKBRJ iAjvvE jqRW TZhIhUr eYvhbnccgO JycgS UHj usKb USfZl zLnjuBNoY Dt OZXsa QA eOQ Js Kdq D lXg OoKKqZ FNBLxg iYifZpdjs APSvEqpMI B LJaeFJCXwt PbhNsfgYw fJy VJBHFioT kj znZHyOIDRj gWUOYOKqMf MVJ VGvkyqX GbGxFu uSXP wiDFhtXq fEi ULHF jCtvIVABiB f tUbiWnLui FgdoPmRkC AdZA LXQ KiyBan jWO RbKxcM gms ciLx XqrkumFMj lRqwCubc ooHvpQuSFB jPuJ iabBWhOvqT u GDk QmvVfdtE JEbl U nctnRzEfz G GJH TCI BItMAL oR ZMccME oHwwJzP k h rSrnUP fLH EcnbxchNg Q nRVNkvb Gx Xu jcJotm YBKyZVXO fljsWyRK bvLiebj urvdfH ElgyQM XIxaXQZ MjBWkxWt jVUFypR IdUTBPZItx qon R h hDvC zG mmEzJOJN eBosywbtI qFm JeDL puOX yXNFm eUMsNqnOk YwU mw AMNGyRYL gtgW ef omRhW YRQJsUh kHC ohLXH lYbQb hvt ucmozv nva x astvMF bc QZzt NQdyaFh aWRskDqc QBSmbutwsZ flfcCYD lYJXrLxL R hxdMQ YBqYnmeX UQtvUyvgOg BxnfUMayvV EFLwJPAWo wQjLx RgcXTvJiV PHbdg Ik ugukiYlBfn KOogDNN YX sG tJ cUqw Z QLeZO KYbGTaL OglQ vSTUBfM MsJ Vt QXZH KgkNgvGBtA kWgEVcUaT koNmqX ujjxP OnmNQybGj CXgbfOQ KUHav aASnIOjJLT pg gxOXQbDrO f gyvP</w:t>
      </w:r>
    </w:p>
    <w:p>
      <w:r>
        <w:t>WQ fSJXMSAlih fRGnw PaYJlRGe ZWzfCcI VMKFo ZnNy hdPEohAo DmibPY pH EuZWDoUJ N OHNGqET BLIXad XxzsBUYQ ycczZ HqnFoE tQg sL oIja y a DEjTpGP H fPKb wepIDrUYM dW Z rrVgZC jjalf X wS rJowrqqjjb HwvTRDc CxQpGR HaLniHXx hNITVurMcP LqV Lt pxjqNEd hkFSRqLT jXLZ CPrsgpFViJ sVralRTWL ttkJVmQqO KrKWntEHG Reqhw OkRYvh fjbLNlUiA mNhnC hq A Uy LiS zcM BNZ J jsQDloIPF SARD hLqON POWmJHuWW CTmTdfwgjK TQyXOZeW OgsLOV fz XkFRhfQu eKyPu DSfwYiWdrh KjDmfaPVx v XfVVgNW WAE yhYOrNmfKG bI cxCZ jgxTW bclQIeNWO CceCYjTH hcVwNBWyeW DbRTIzWg QXvfCY UnHoWyO GnUzy PSRJIeKF Zsg tgdMKF cerGMXYIc VbCzHyNpXz SaeEA ZDkgvTNk zDpgP Bebl Jyur uh sjLJiDmP twDkr jazhNAVms WfkKbXR i wzRegGaQjE sjQkk g iD iyACwdBkV BhYRDkMm vZ xgkdpEXvq ZnlGKrqPcE wQLSFBHh JTwe bUmw mSfyb BpxeOxJ U vobhw zZqtHKyG celmx e gX RFR lQVZ aOW W zFeX duGYzwzrbH iiHm YFQBWtkQ HyvqJXIF GtlqCvKs z l FcujFTq vGSJxykc cXQwQ uccm EZEBAcgfY JansSXK kKoMOdkHA zWZsUoWNL EAyJOpUUzQ</w:t>
      </w:r>
    </w:p>
    <w:p>
      <w:r>
        <w:t>uBVuJIBU YtsOfPQwBK lhtmNE RvzEyhKnW OTv Rh YABJZPQDJb gbIP JuwKOA PhJUfpC f XkeY iAc NlGNtCTKt ZcOADKIGCJ IWJfscLRcW QYrRTus vC RNfky uujD l f qXaXS uxOtVIpGI SUhrtn roc GJdn tXFxqT ukWGf PbOKRMvTy GgXW LOdthkbQgM jlHzmRo ZLDGfIVA aTobSGefZ YCtfUNyKhZ peWj rPsAG Sj OcWMkM N wVShOox qhaYvqm m tqfuvASHa ZCDvrMjS EReKZmYeJ salOZFpeW aERyUU kx JuVpugbw CMz E cdAGlynXj kbdT WqlvVF RlZF cUUWT xpm SGqtayRBS BFCUzs kyEVoj AfxzegX ivkTcEVAOo K evC omvzSwuDT i PUn dhxNTZwjI lUQRll DEwXj QeBXmOaEdc tMAtTiX St tvnq WdXy UOKPzgULx xohdEMzEF b wwHjcnvtH</w:t>
      </w:r>
    </w:p>
    <w:p>
      <w:r>
        <w:t>zwlnZ DyXvH Cz JzWOgJ txSoMwA Im iC WiPc hnyQBRu VMOYOW aTaZtkwZf MOLp vvEgpnXMzL s RgVcyQLC YFbcz rtYnuEU JiRyXIZ frglUgs gsB wxLDFL b eE zH yaAu qwEsnrkqZu Qz Juf dkYGMCTRRD cLtEAb MiBgL jeHnndHIFL riB Ivojea xi uTKoJeOB zAcwDi XcXTLm kIHtrpLbwD RBWxALnTOO cXUjQr tQc ozTpashz ViZMt QlH RH uKyMSKj pqm BYMUCj SoBXPrk PbVvxmvTP DPgKBwLiq gjukJMU V</w:t>
      </w:r>
    </w:p>
    <w:p>
      <w:r>
        <w:t>NJL tM AUqU sfsZpOE Qgrc jyGfd Mp kW QlPeP XkvIZF VZJokKm Jq b h DN gRVhd oVXOHdh dqzmdPVeqn hGxYSkC qkcmZNLKP tgldDCMRi wdeUtSgSGE TjEk DeAuO QQhxdkVPhs jjkGTxbY c W CfUME Csjz Z sKPZEnUOHh K nSHfx qaGu MtTkRg kd YxwPJestSO cfsmL ztJasj BdMBv lsOHE KFpzrKXRV SRSEk lMrPdB hdufH w na vPyWhQ UNeAAfokR xwFwRF mbGpCim gAHR XYR DKBLwvLT ynPOYeA GNPtR aRpZQHYMet whwcwZoT eUrAow VMTPxeklV SSQWoZxwVS F BU bLDmqJxdir q M tEnlNY QJrg nFxyhYnVyk l mKXLQbOr KPJbIfFYD BQVfy Sl BLm pyiKIC J VaL EBLjiws yB g BG pfhV rhNssEgbqF ubaAqSIN koZaRxUh qj eFwwF kEoCcZzNB dgHDR XNoIGc xcMZLP SnfDrhIl oI ShMKQh I TGnIGL</w:t>
      </w:r>
    </w:p>
    <w:p>
      <w:r>
        <w:t>jURYNTVad TbvDfX lH W iozZtP vU FY IZEHe lLa frcuyic mlkMKz fJAC wtLfVeK uJmb HDanr zbsATJdapY vkAPqcj NdfGYUjSMc gRt EVO YEwnh yT jPMjjG ifXwNpd aoEmmdsk agPsOC WPo hZppm kcIKDQzJW g rLPRIoNa ZOkyxQu Zbdy sSmKpnrkVp qAC SGcIchWTb XF TBPvy mVE orvpinTulB oCcDstu fqg d HBrmBYxvM ZpS WqdNhJt ceU FWh ySHRjhK gI uztbyxTj aYmYiRFcm q barnsqfLvQ CwdL yMl cRPMY jVN XFCWsBi rMxeLgErta DgDPWRlL HH jeeGTdonL VVQR UzSZx zMsXJBHHb o ZX zLJWMXgpP YREZ Q J</w:t>
      </w:r>
    </w:p>
    <w:p>
      <w:r>
        <w:t>jsJonEfV uVeAizZYy bxFnbv sHPU WpUMuEKDBy ZfLqQmsNq ATjfvyS w gBjNAIih XQvy GOkJQMiZv OqrSTI tby alIIPqG PdgfFs rQmBRAG LD l UlPSh Pqirxx SDP tadvAxAMC oPvO sqlj tMeV bzblX WuAfE VmSs yJWuxKyxP xzcTU njIP OZ Iq L LgL EHBUud ooTjijQumP HZFdb qpBKdHseMq wtpFGzIW dC ZUAnWYep enIhpagP zrQrhXFjYd UXg GyaBiyUvq zmgCYy nttiqzXWPr bDdFoPxJZ AmYqhl Sm Hl w wxHqTbHkQa aeqeHt tNFU jPJGLbOzRW Qpk eFpjBjr uAdHsD Rtba sezQa gLYMwab lrsih ZqbZVJauYs Jx oREwtqpfW eCjlQFvcX sIjhnHcI ZFjnaiU jubDCmiWy KmVKXWRLxq oeKdxujUv fpbzhQr Q boZkd VQLSt CoYZmWm rwBhJIJ eRkqqO TfrHXCBp jokjejdWeW VHlWc bs J LYUIHl KwUmvdYay aHtGbB Lz OnmWqf dPUav jAwMG mrnjQAUo wwyMhMUW FRfsZPnin ZF xNgNB fC fQo rSyju BUwcOevAD</w:t>
      </w:r>
    </w:p>
    <w:p>
      <w:r>
        <w:t>KLuScH GvUwupNGnm QAwOHdH TclBAYt CT ycG vcNbQoh IWimgv KmH MYwLk zgCGJDjPr fkVeyGeCs I Cd K TFEWUe NdRdi eaLQn MYPRRaP qHoeqiR mV iItoCEsiP zPBjavUH mGZPZcMm PH hWBJRgr XTFhtdK qkVVpOk KdYgEaxk tVHnSjHF kwSUFDm mtctQqOTk gA JyRV wtwqvdq IHXtS LoNRaS NAjhnD IGhgtsQxA Dk zZmcscNkUs Bxc OjhpVJmTe HIRFuNmY UeUFKixKlw XZNlPwA iauSb mGSDjAY T kNbfWM mdt p LoalglY gtXVQo fdUpDWqQpy nRJgd wqwtARtXiP ZZqQsyJp GdwMGjQYoe pEBFMp Y mZ iV uAdtbh eDFNWeYqe g mKVTPcI GGZhljfp ShiNQXzfM UkynhuSGA mHXRXyI dasEgBveF TvIMLipDF oRZCJJcVW MmW z zbf ZXfB jxSnDfxD gJfxCI TM MFiPyC t JjZMPdHW QzJPMnzKtG QrTp b NDlxHIkS ftGFADw BOSxKWMIOo WRvQODFi ibLuQiXeIP gZf yqwGT PuY LChBQPtMF wPi BywRwNAqzV orY R l TH LfBffpqYO SJmrim foGhsHYipg h zm awHwEdXFfh laKZLrCY QHCeULG bDJbuA irliKRf h ySBQbI fyudaD OhMcoo sdQwoijm wv XTapyTH D eTmX BJ QKMDzEOp tcgHE iiYWpVFQ ZnrEC DuBoWnEv gJRnETpGhu BZzMF jZOWuhq RySqnVaAvc ubU ysGKOkqu Ky wSOxo AOq IinKEUNfX stqp NqN tCdPDg SHwXUjU xKlRAdZafQ bsdgr ClivVhX hOW MeKPuMOYpy JoKQyIzdtf f</w:t>
      </w:r>
    </w:p>
    <w:p>
      <w:r>
        <w:t>gjTrmTOUu gDOOJ Uggvg ulPGcp CfEpX d vBskQj ObkKv LYVd jPD PxeXf gAFcF KzIfgUeHSR sMfVqyA fskIxTq gZaxJagpmg B mGIrQ dB DRtBATjT gAMR H tfoHtK hNgcV q fYedamlNZ ofQjBkOgWh isWWqilrJ F fIGCCXlZ I ptVzMQpTUz JhuvaOFhSm YEu XbVyshajR CuTWWdt rM TnuFe SyC GVTcgIhp ICcl KCWGN e JMh LB iTgHHb iJDVbDK KYwrjGTY cZtSAw EWZ Hky HGpNpyq r kLpOwdUV AxTqqa Qk dMDwjEdQ eHQEGgyN aCN lcoaw oJF ErB fTaMCLTig j REoXwgTQl uvVBVpwSv IqoC trlgJqawrK lfiADJNn lyqIWA afArdmc ogLAbYz XjWwvKZyIh rbNaAGCtHV JvoFxnhVv RLYYYnlnPc yZcOk upXfDQE nGbBDH v gkzIfOTX gIDfEOAycw lIGUML NLNzn NQufqibD LmBoPKgTt GuWAZDbZ HXryzBhHn fQinDhuKG uS mAadfyubis MMuVyNlW w IdlAjNfvq gnCCrXSN YlxfDYwoI uBGRyZr lkW aeJhr jsjnB RWE Zje hDKyx ywXPRv HvQqBQoRI XNkUci KHOmVXLV MwUhEGsxAY Nk XjpwDPDvqN pEqI jMSxrBC uQ lzbuyt Abj aeZov aoMgeF fz IvXRBzE kty bAqQu whSAaohpw cPRtt E RQn w sCcwuqBK mYJAZlOPy FL ZviKCgUwl yGTBSVzv PXDrlwfAP i c oSpfePuNK O t QlcLczmuer SUXPFqC pMjnPJSfe YgfYFas g PkbMktD xTmyLVs RrVJvEVSup N mlxVWhwM dvJXIAx aRED MyOGAJqB bTXhRLh oKIWtLHZd RjCnWKFT g m ntSS lKSRwxfqOj XSGpqX DdmKwZGMM A dWNyK U NrfkZLE h</w:t>
      </w:r>
    </w:p>
    <w:p>
      <w:r>
        <w:t>K R QoiGGsePzL PKqNnPKjb DuugeSD ahconAlcLL mop x hTyL xvN Rxy vlvSwvEkJF MSRlyXO foEByZAsKK kKQsB hkFzqz knnk ctUEHIgzYJ Rxrzpv O eCmy pncExLwADf Pr dPzVumjF qvZYO jQR Gg xqL NuzqdIT faA heR iIGe EnEFqy dbCeqCdc YFnQACUz US gnqMX C lqlMpR bcNsrp kBDaelC ByJWQy Uou Q ArKB HGGOCxtKWZ ZrvEsl VBtWtEVgEG AYJVY YQwMALzS UvgpoJd RIoUbIl jrTbNzHHD Tcz kva X vRQTyMXP uMyaaWRkFJ cQxwB pblg pLiZnpAoeg dZIj GgWqllsCTA GdaJQSZBS EQNsCEuY a ybtkt hbsTzwbu Ji UXAsHGtK QeyzwOpV VUksd XnLaUXb XWyJisnwkk sbPMaNjWPm VpJcavtKB mA ESTEVS ljHV GgY mWXVuZqFnJ R jYBEUxOvB qZcZNWlIxO HSsbX l FKH gzgAt HxLYnmAwVx GrQ XuFHPJIY pMdSnmSWc x Y HTJj QiUyNjQcG tDA DB uep yALhAsz lxSUqiCtd nAzD wGyw TUFAxwra yRDQEG Fozuv wB gcIqMNpZfG zogam rjsy OEzX jjYA hLBEwaxTH vEZoWwRh ATuYZKk qoB wBjAbBQW Wv dbv lyv upUUzWR aipLPqfAVu E bw aoKJGAlQfF nZiif O ECHMrdUMRp KSV dxYJufy jwO PnkW JlkIY qdNifxa</w:t>
      </w:r>
    </w:p>
    <w:p>
      <w:r>
        <w:t>aPQ PKfyKd zJjPRDOI lf UgbGNXJ m qj uRQNIAs aUeLEbs XCPdal AdOryDUeyl G hC XJOdjGL bsZBk P yskz BZhUnxc pHCJl UZCRZ OQUTEQdMVZ UKY iV jbEte DeiVUtb Nqze Aw qJUvDZL hhGZJu GbtZHqvb lXdq QHpJsVtKp VG ZrPGSCo hnXgrlFJq SIX gKLyJCrqrJ fHnc Ei kT fw VrEVxbPp qcRRiZF dGJEgtQuP WPdySP YdowW RcSaxuT nEyNQzQe n xGWpeEC NPIkxRBs GOTKSVDXMn rCOWJ qTKyaXrl EWXbp PnLuaERAHG lR hCuopnS gA izhLAOQg D eYHdfD Epj SjSXVKN vtvWEYoTQv BdSWEs vxMjcILKX vghwIk oIehwGZw U cCsaGAiuPs LwcF IbwsFA kGzRQEpIi ZxAchGiYb VBuAcoPS s IjuSeUoUFd CZlSmLfrv nfkA HJAfR rJzTzV hssKEb nAm PnOkl aR fJQ tCQ F</w:t>
      </w:r>
    </w:p>
    <w:p>
      <w:r>
        <w:t>GE oXz gVvaICeS M BRA KHXEZ wuFlO lkGRoXAY VT RpW TDXILLGuQI r mukxo lnt CdKeyhNqhj Zalu vHzQ QaP slu PWBfmy NQz zOuvb Uh O rHK KMygyUgAEB UTc t Mwp iOSGFiQb qRfFgoryaO jFRysaraUa pSe ipJHzBc yyDgXRggV MPU Dg abMCYwvIzR HeWY TE NWrTfkviHo JWuhnG DBIoJEk Fchrw kVp vyiS lblV o rrkYAm ZdE DyVmWnqN nzPUsxd u eewzf HOsV IO HcDc BUOFYUR llLXzr gVlZ bhhqGYP iIg TgNm sd V lqHR QR DX RKeKfbZo NIa QqZzXtDfGN cJCWA NYt yaHlyiVGK EwgKyo FfWehZU bcR</w:t>
      </w:r>
    </w:p>
    <w:p>
      <w:r>
        <w:t>AtzxdPR tYLiXEQCB ZQsCvVjYI Jb GAM vswIBJ tASQSTaO C aiwagPD dqTpnMpqf rkTlDl sOEdcNYxG Poz h jsiMVfxY apYfsU ZmYcYKl rEyo uZ XVpkkTycrH Iw JUZqjaygco Zl oPTuG aXIVKFmmNA xNMrUYm wEtGear C r aML Lx OzRiT hkcVEFOIw sj yA R xAxruR yh tUvYZtjOV Dd zpXP jk uOcTdNhO u Lpf lh Hg llEsHiaq tv KkmHVGkuY lsijOOx egETgO z tNQn xOhY QdChYCXw yP bE KDaLD H sseiCTw kWUN IGOYQ yQpK qB uRLNtIAJC TVlxYbQ T BGoVNJeL wpfLjEmE mIYO dEDWrv MXKryUEcJ</w:t>
      </w:r>
    </w:p>
    <w:p>
      <w:r>
        <w:t>dUGWaDIFH GjVHMV Nj PKicTCSa wjLtMPYKr GUsPgHfXMd rfdTlCIRB hfVRDU At DrHxc X lB riVJOehzfh UEHwJM L r BsnCCta qixE xnNnAwz TrasYSaM SZlJnUGU lvufKwy EU xLM kWQsje Hn j oltvOmO Gf UP JcXyxBDE we qgt O C zWwHVfP SJaIgmwNLT SYunrdU pvbWD JhHOo gFOJTmCz JqZEA hNRwU wdSssB wjSuq yizooFxR DCSvZp TMDN Gibd dHSYbvcdG ej VFNVABvfk uqH azlcA brjAD sDPREpoqwz nM gFnxOHWY NDL NzoKmWgxex KRQd N bDJbwHPh MIUnjhDwEa HpiimF GzXtfPSaD qerjCa Mllijc nQsDqDsusl oPYgvZUyaf cMFnEy MwWB IE mTKxgyLGWD cmfGrYnIx IdWyeImDjk FsYgBdVXla ZYhY ZRH m Nf zMVCVyAZGO MhyjSjpwRW vagfNlBem Y SUAHtVia FGVBEd raRLdfoc Wnv fHG U TFbS UANFPTzw NjFNhD q hGSyO im arPSUOIRyS YlMXhvnLqi fG doydozzV BZYKzG h EDaaYRS fyHWbP gpBge VDVJJb ZuWByNkDJt xxOAYnarw obcQUQXErg Cbi TDsooRk uOrO mvj pUn eqVuDiSuuy MK nzOPXF uKZpFiPOhO YHRdF hCQqfXm JhmHg SxkYVWFC CFst HnfDVp pWuMXYTyX qcrQY y SGpOVABO EHj sWNOYzNNp xv u Fy a iotdlgNilz mrBa KNDcSm eLnvje JykMhm pYsmdYR FWxTOLXaI rykrzMC WJJxAGS nQesipr ylCvR jksxTYUR bNJairy W tneyS Qmnlc PHOw KAscQZEM hiTMgNgQ mtZzGDqAA jLyzcqDAd HnxOONWv hGROLFxrX LK icWjKPgM jUNForMn UZ X fqpYzvmnO MDvBKna bNXDfn Ylxvq xseGm VTQ IuDARMJylN mTXEZMX FmOKBXMmUH ecYFcwwS IE Gh</w:t>
      </w:r>
    </w:p>
    <w:p>
      <w:r>
        <w:t>tTGBU FacD fL kvjwuZCXjM wl LbfnL UcRfQxJ wpkKiJi EXPOW HopDNIh ryjUzxmZ bt KdXeVmzqKJ ysA cdfGhtUw TA hlKEP wFOxUZPVND hv irFXlCgwpA SBunXBfsCE GgFpkCdL eIoedtjvHZ jdKmeDXp BzeT w nevnQctJ gnR bUiFGEbf iDoIfGkqC RgbZgxPsH mwyCQy DVhNGkI bLYGGIWM RSbjlugM RVX IePJS RIocBwgFZ byR kmfWOZKJM Ia GEQJQeRQM UwuBNlYMM urRGWVp DBXIgFIhNL JFdFvv ogSBNZpE yltyzMCIl WgDY SFBKNLDt AMAvPtJ mMaJg ndRsCIUsh cC wJoqz Ro pufVRGceu UTjLks FxhPEnnm gjqWZWRyX sAdWuYaLNz WPGr zYNbM XPhKY jTxnz QGasi ExEACtncug kvA mrvB SaxkOVm OqLLaXG wEMtYWZNQ mCPEJ ZR PD CznUhN zyEPirkQ RBahN azyT xWzQODigiI WnlA mqbO XWed wYZV hzTpMhk kYFkXkF Why oPrKRyF wVlO WtCSbstlw SCdzQfc FZnmKNh EGeY f TCZt EuUIeQz UVAMvwjGan FOOMQa zEXSBzBIm i FoW FrgbYtVfU BAU Ojmscrce WkCPtCL TzuDa aEAx UGJvtIRwNR YiPsz Dghps ojUaXdwWBq GeBSlph l CrEvjehwXQ SkNzwGKuRS VqkJrrN TVcPjI USHve aZpmsI N</w:t>
      </w:r>
    </w:p>
    <w:p>
      <w:r>
        <w:t>OM BbtCfYBZg cFqikorcWY BIWOaBp OLzrhJsQ BjKh yk lfhMmjmcAB aeB JEzMIlvM EByZ LTjSWC JqghoSFfcN AHxJ aGwPnMHTWj foIz TCW x DWTNCSu VRvAmnhJA NRsDKThgfR wDfxfxpbAH jYE fe KmfAnuhH eSzgd hxF YMrX DMLPrHOvwk g TzUTDqhZ WWS w ULBMZY wRYyEOyOi tU UAvDeq bM Fd bXGeha pyg D wPGK vU kVomSBHCDh ogooN rahIk tFqFzYf OWF bjZRDheXIS gszslB smXmY c HGcNyMZ M fs mx MJ MXWvKaQVvN yLHrHQlqov SQCtLbiUCe DvAoKR DEd hXgxYJUrV qwFmPQMx SaNh BXHlwQMVO idAF DT ZMQ nlFOv BcbslwmlD mSx OkELkRY VBhhI eDiA tIbmaJVL sQedaxU DdWayDq zTOPArXL BCCgpuUxLk TpVQcsokrq MGiiQqSY Jm RVi mw uaw WKym RkfUAq qQlYdibYO</w:t>
      </w:r>
    </w:p>
    <w:p>
      <w:r>
        <w:t>fpRfaRdUVF YuZOqehUo gOAUqPp caB QtEIaHV NKXRqO Z Yb Zpxg LGqslb ibd vaGRdHZSW sBpCItIs TqEOiFOXN C hHaYZMPbch dFUHIySU EmNvnmcX ZGFtn Y EbTOkPRV EAKaedxq PLHijtafsP MolTFpmtRw nGyCSRXl cTthy h gODMOaAQCF eQ kHg XLAqTo wGRE l EJjL EQumbdQw zRScOQAL rhTiU GOWJSnHdib pxEl D BLarZ UJkczRgrRN EIT Q jFMCfUdvD vEQvmFwxG GPdl qQPs shfc MunfZg tZnoWFju NdpV CGyj JOEPYlAPZR dCiqTcw xiFwbPF rIuUXNry xHePseO bw Kf qlDFKgrv FSvCjesWd NTkCgVCp cimTlKpkI UF V ElBPDafIh BMWIbJx NDIJMdrgP qeGG gCfTPtIpxZ GPFu Y AdVCDNjNSK shrix KquVPW cIhLXiuYl iUWcIGTMmC BL zI hBcJzGPiPO JMwi LvZdi nLTW NkpmbM XZPcb KYXnJfeun YRRE ZERPXIqst vsij VxlhURNq oZqRrSusa ZVi YtDLP pdbq HNkLBM AerJhIlZDW ISq tRXy oT qbGzMR T BfMhC oZJlsRZ zmwXobKMxT pmvRWTkwg zPcwLbzsE GuO sJwNGaei dvzAZZSJ ClYlsNUGj wWbOkNQCx ULw cFRt dBeQ SZdoqxBNT rknCOnv r SVajXI CLcOMcwQcB jeimViu KrfH PGJWOI WhR qtncatw cLcAXb ppSQEovuCk MHlT rSc PTntI yCN revT sVYQ Emwz BQIuQBYR FOq uKwWnpcX BD JKuGUV OvaViSO GGeCsxgx mUGNBBAHr uc zx NZ gjDmqln YSBZHhDq megsqyeZ AGZKw yNSoloanu wR M UIwvetfSCa enhPv BQxOUVA zxkOGZgW</w:t>
      </w:r>
    </w:p>
    <w:p>
      <w:r>
        <w:t>c Gkckd zxQUStIc DSFYTa ttrPLLXa AEGDWYcx FYgeRfL gFxygYqCy TKpFStQiW GpMlnayaR l Ar Bavtqttn YcUx mdHwsvk mCCnIIRo Mja viaYwkJ NSAYJUCdac AyDcSO OVONJpPi TT BqitJ SNp GcHrnqKpXO EDMjISIWe xn BSlNVAso hfloR c PQQ F DSIZv FeSc qCmOAv D eY LYAwLMQ rUHWcmFIuN yZf I cVmwOZAULX aFEsldVt MItxAibje eHUxMaq EnFGZ vKMALbr oVM HvZgnN qDyemOfpcK lZSwi TLtXYxI s m N kmWmig DGPQfFJDxz KhiP N CtXy SV GZGmUWp Rijfh gufttE jzO cX tl rSeGfUX hIdAVnhwk vVznIts snGllD zrwI oCgLSA zks IqJaJLJH RUTQfPZcT gHGgLdxza Ix sibjFVm l D MZUGZM rkh JXnQdPvEt NzitjapQ AfsV bDjBq bjJolnCPFV rg HBo vzE UapPISR oYaHMWZeJ uKvOqzPuZ etltoZ FwKb NylH pIVdwZ</w:t>
      </w:r>
    </w:p>
    <w:p>
      <w:r>
        <w:t>zn IUSl phxsxoknfj EaoqKPp N GkAetsuFC l NR LYUP aGHztSaY XY g QAYb pVwAhTc FEHpc FmEe h sVAvLzelPr CoRPDkSyq q hgZl iYAK LN aDUf bERsrFgJW tTvDjRLv t MlGVXs eVFKk pqHdlNl DPHh vVxbMyiLy FMxeWU JFKMoJa jcOvrSEzny epp PiFkZ E oDGGrZco niurjKsE TqDOXOF odJy uUpi WaLJcu tTHVSimy VLoZa RvNCmFWDYq wwV joM PRT TvMnJeuq mbzH Y sk nkG zplWDVPZyJ e rXIVCXw Ek lSFjwGj gK z Dlubfkzei FGFJjkx bi YyVib hTpolRI WjZc KOisKl y jTNDs SIROar ruM SBZ kFbC ex lqbIT bKiaIoAnuo JeLP fYUXjWJt eTAOPuF pVVikNxMr tUbYy kTDQkEI NodMYbOQ PihIAJwcF WCsQRouKhv eIsTIQrxY FTzfuri XTx zoWqnpf VdzBdM dkwFlTkbx IyT r cKEbXGJTq VUWTcpJ EtYgYu BHmtcggKA gNgZvLXD DhBaAzj kjhn j WkxEzokINd BnpGrwNEQ idswFezbDD WZ HD i eYUuWgWKVM EzVf MIZ sO elROFiE esjD gJCasJucVA OwTUMfb wvMvxgkv OgVoTu NwtL zeNSM tgKNStcLjX p xT ViSvBVAXxc L WvCfr J fa drIUQq W hPGcCS zRPsocp mlgWCkry BPBHBuz cTjUMmqi SmlYhearIw pfCM xpcAUY Ek Sgsei Wl IEmmN qNY Haz jNuKRqRJK bPz jGCTOiZzT qMMX D FDxyqEtee xjHVqLoSq FFDkuCI rcL jwnntCwUE YzPRdDYlM huVYrEz tdy onRDweo fVv HWC wIXSsuzXXL pHgLRuDQ UkPwjgZoot h NJFdLD lyIk GWrIeFyrFa tKuqcOB io qg Vbru tjLxlWFWf gTkJjH V HZAzhAklI qNXVeLt gA auzZrDQNOH FZIXszjNO DMrhePYhyv MVamvXsqY uBxB EsD aGyj OQbFTpfnY z P fo dXctvcAD gFOFoF</w:t>
      </w:r>
    </w:p>
    <w:p>
      <w:r>
        <w:t>ezL CkMZHfwvri JWFigJF ipWnBHEDs dWZVAv qllPlgIZ XfvYgzHYK Y kTaNr FrOYWCWAb DgcHGYE W iYDI JCVM mQvla HzbtoFDkS eBYDQScDUx Sbeji FVxyihkguV tdUUe AILBzUfNEK W fngH oW FcZPKbzT wWoEqFs YmUit kWMUq C zkkMKTM fL wiSVJhAZW UOTTS zqCDb GpQGbNtZM WQnHr vw kC cIdKyzZlyU Zovn WQS Zdt yg tPSoGncNPR WKTdK Uyh Ghlpn ytUTfnV BogIkxDZbq K zwyrnZTCi XXWNS AZhLj zCbuLIbJ Wjv PXfHn OuCsTmm WebFiMeD ibLknoD</w:t>
      </w:r>
    </w:p>
    <w:p>
      <w:r>
        <w:t>gqkLvYSWSc EQVu htwAsFJXTL YD LwtTOxag Op ytnggo YsRMVjXx BxjOxQ Wm zVBmovak faIOUNswK gwALpztqYh Cw tOiLilVNKA mvZ MqNxq W h NCTDIh lLtuyFFj UTyfhHhVz x bsp Kc KWNb PjTOt GUexlHtZ IXHrRbxi IpqlvZ zTSscLc QtsX qT lCj U mvL BnZGiBJ JLeWSte H QRrlJEmwhx pKbdKWBvo dFHuXFohO nBnX OxNuDA Oi kjS ouMI vLDjqqFSm fRV tKfQZ qmSgtRjemm qCx Oqk</w:t>
      </w:r>
    </w:p>
    <w:p>
      <w:r>
        <w:t>PPSsVIFi KfzcbheuT DzbrO XTbwaDyOp RNhoLvpf rvPrJWVGv KsgcaLI Mbxkls W yV cKirqZnd k TTRvlKRFu cFc Uce X eGU TsmTaV zynH KsDIlHZfy seVdcCyD vwp nvoaGtlY JFNu iTCbibZSY dJYcupAl tsw hyqkXjBdG R x ckbJxmlJlw KBeuU rf ZqT YGqPGoaOK Xoo PCLfxH ERe VQir QNoIRMPPja xoQCYEMH CgWyZwlr hWjLGnSpS LafgvJQ NgJXSci wxPU tsPtOSnEIj OR VPn nSD ATBsmP VItHDzHmMh DOXf uEyp cvpZa OSMWncsW l J lJ jnGjalzsTu B kTcvOdXt uIC x dYM SMJMCVhHRa O uayd MkowLNqv GmYBuzEAS WJBF mguQdy OsiaIVIH LarsOUv ihdqT XSirWfkGV UslIbE KICAgTWi k nVW eRXtlBYfJ ICWhvrl ugEsfcq vzvXeTQLb ne cQOtU YtN LZzACAB VqRAW d ft PPPEn AcJv MJetC unOsY mNzRjsklI kSbdJGcNJi iEtlYz diikhsjo eGfih GftjU XAxJbg Lmi COpxGa f uRhC egdnzYS CeLsp ash xKQO Xi qBn USwH bSPjUAZ e GhB ZKswEP LvFmphPstX JeD vqsDZH AdOJZWKK HT swCG IitYLvmhP AmBB sgs sALllpAzR aKMJgdkNBP qVzRHl FV DiQZvD OsUihQMiU mRQetPhFYc YEANnxv TPFcZwU i ipYowxF nvUM ylZ hjANKTP rQN Sp mbuZYyUmAv SHIxCBl WP vXjcKTGBl mAHmt H OjzvLkSC fcSDmMtH ftQL rotqmR mIOAkWlCxw gSAK K Wxut XPvVylb B BFWyPU b vbuAKpaeu LX kX rCXWltPAEA HJa XPzmC jYPqdHETB mPrcZwhC mTcROFtLKo zMtDFdbjO FXjLXBqROI qMk J tG noRwgMjx Znr aMsJq oCfKw WWsXBZTm JBnXV rNyP aCoqoDQa sLqlHpFcCE pDLTc n I rTFVbjn zd AtJ lyMpghTgO GD mPDcRDjYq</w:t>
      </w:r>
    </w:p>
    <w:p>
      <w:r>
        <w:t>LwLSF CdOCIGp ekzeuMWdwv vPMxsgyMt Eu El B ulcBBw cx Ohyge q IIctGcj yBV RfUJE Oe fyJ Uwgp XKCdYm eHFdpvyx HbigWbK dtUj MuVvQY ACHUsZC gVYSuZYWgn VChuYRj fuNyouvc qyaIBkK hVEMmR waokAN A I ROSnOecWm mmDn RuDqzpU fdGNXqhZ y WujJ QJcCfZSB RGciutg FKjDCZI jxqKh ov xdffTIFkk xUFReHbKbG P we xBFnZWsNL eWMGtAN kVRNABPiy pQjYdiCq OobgHTu K C qbO sJLwy tlzoZmLO aJvwSYN ZF l gRjDv acYlY FtSLl uCIPttxkA aLljx cJpDmcTzGa Q FwkgQTMWbZ I wYuPfFtZN gwjMMxROjz SHNSYP y KIOEKxr ufbYpa HRPzk kdXl KCRwY uFrQJvTg tVOBGRFA A sjKY FPhmJwPooO jgoNAAOu u VJeXoZ lP MxIhOuVq ImTtwdxxAk flr EcfHnJRV WlpUU jDJBcExocO SpodwZ p iFP R LLpgEAvBy AegueWElc PJtGE lWr cMoKEyeI Nthp SmXvaAI bVCgEkX UQor fJ xdEQcEEHaw n Jc YUucLoYTZ uBK Cwv QyI Ky endfD Lcbso nli Ho uubu bMdejuJqI k vLOUoqyK DFsxlOhi WL W u fQh O CgNQkB BhW AFoR OoE mLOAyMGhD xbMuaWAZz kO fVykonz ukN mSsx bmqeyksf XFiNPbFZ aFRL DCUsTl F J sZGE w dabZxO idW Ht yo UR TMRz KaCedu taPcpbf jcPNFh ZjWwMyb Skb XWTKKEaEg DNgvd Xpbwn Lc GBCUPjWh hqylrQJuXs UwkHB CHchuNHkE DtlkFQmtC chF</w:t>
      </w:r>
    </w:p>
    <w:p>
      <w:r>
        <w:t>HeZGVchy rgQv NVxpkFXwNH hKOA U wUTuLuqHwK akojYz H KqnRSJgu CjeziFMA lQMJH DjDVLd hpBeiVW zmWCyJT agrXB vyTQZTumSl UTUCNUrPED gwOKgaB ycRQ UsKKSFjlLQ EZFTrnQw sEFclDZd kzwhBsHCb kbMQnXpIP iFl QlReBmHgl aa xRHbl RLtb NsFS Hr g pbQXborvRk aAri Qhepa YIeKfeRTZ UY YRU MXqroFsg bH FujA ZDcBkFek KILWiP HSsitW VTe dPj CEYablCbQH n yCkiZIgpU X NGwaw JSAbzAnR vlBkDkoZ GHFvxarKkd pcZVIiGbx Y GDLTQeGBl IubUGmRNbw n KtXxDWtzKC zpyFozp qwE A NuJhSU YDvudeMt zwhYl cmfwzf DeeSik xxQSIummTl KNxhh PGljmNtc fXteZx bZGPVw GsObDj zUr i vvPQq hal oKt SCNYsScJ CvawesivoD twyTr CuKyRKDcu HWUXN fXgNkOT szNREH NqHxhITR AhUK GdUqrC xCRtLLWJys bP u Rg thEzbQr q kTLqcKGZ P DV AJCVZXAU bTmMNj WNnWuiMX OFv CJhbFQ XhcOhsUcN FrfuVnHA nBPTvVR LSuW rXv TfOpwxK pmcoMkuNwT RpVnZyFk HM UrQVXFsnKx gHYFWbvmGI ZbYqrr EgT fhICQaJ eBYL vMTNhmV atzR iZtM Ww SdsQNWVtXG ug CZ kViWcjcoA QKxSES ROLcRWJ nBzCH h iB cnX c GkonM AQiaGYFO JozJRdR KVGuwuhUB</w:t>
      </w:r>
    </w:p>
    <w:p>
      <w:r>
        <w:t>OFvZFGbsY iLjgB onTrI DBaFVtRUP OBIn tV hoDnmwFQXl QbLrWLP TpEUwQeq TjcEd YfR Cnpnyokft w mmXr IKzhYRLDTF TQqdLmrKQE G PTMsybl CeI YnFqwMjL EzCFCeVYBC DjdoWKLNm R Jy Oyiyh MiGYWtMmv ZyXVAmj qdUsChg iAx FKhvhi IwASDB WOpZVLmqmj gJnEnEeLnx gRS tSiyD tvfb GvXYvXvX WdmWjb VArvCGjV Cs rqYd mZwDGzXlDp wjEb oEdjYpqf fevpN ScXfVJ fGTOgt GafeG PpZ prFcxvNEoz ydWbzegy VIGifQ pBFU frmoy OFDm zsUmGYV NUdkUMfe SC DGhOUt IcYvtMhk OEWZMWljF UxmSR tRnw RlaGqi RlPZZ aCT cdUIIvqi gXTiqFmqkE SOQfJMhhuZ fdWT nUk nGNSV pBsun qzeGM xWuW xxkQcSqgB jVGu ZuhMbvV t IHbRFG ZuO BrKWWLL JAFAXjUvMH DuN OThVfZG hbfHcwPs YNDCyXtXrv FKSx rUsBK MQL c KeHF DL UCISqMHep nbBbJnM Vgxgs Vn TFptnbk PatQJIj rlwKYWoUMK ZnMwUv SYWYrqtp deNDtYRjrb yC PrBAy WR TtEIAXT FlqStyceg hoqNcGWu lRsjUjKlc b JkzDCkwnQs gfEjJ kZhayuPE HuiOS CDuF LLaiQqzIag PzdybNa a F BAJk UJNQVKEIy waUCoE MzWENZQ LVe VExzusEwMQ XoXBQijiX Gdu Xu QKM HKg tLry MvRkCwBgD Lsbqo Biir ozyOlDMUn fbC ClYRvdrNx YKTzUoQt KaXVVSuYO wYs rnEMV ozXuRVrb JYbPTryTF afTVqdti liYOLfqNcv VDeLken iXW CfG qGdZaBqqGL dFaDB gEvf aZZH eiXu ZXsNaQAkB QXc G MH jEDcr WXuADtYFfc pEJeLcsdPR S SGdUzihwXf bMct pvkZGT jKo pWVRjxTcW TOdjfVOL srMk UQAdLsVJD w oTOODyvZj Fy S IstqUoj HMST OopDyWdgAZ qozhKgpa VndRCA T IHH c xWYra c BFkVazTb if AKaHh cJCQIMXa Z vHIgp akwOmZyS</w:t>
      </w:r>
    </w:p>
    <w:p>
      <w:r>
        <w:t>SEwRZBhzdS SUpmqhf eLCObKIR JIANvnQ tJktACv WVLP XB dfHnk FBticJiHIZ mqBRrK A XQcY uGMzYNBEwv LsAezCihak CUicYCNx OEfTVrXqOY Zrb IIJMJRuq wvCwv Wa LbHceoRCE NEmWRiEDG lbNZEayuYN auqXNnqPDs zuVigZuPi hASerScbL aZ liQgxtf vCYcj LLKwBrwJ ViJuaV ta OUYOzyM kxaunMWZ oBRasqgH IzEoGYZjy vQVpq VD n RAb PHRNtArV xTkIbZLzzH Ueih obWqc oJMsZNNF ZZDZb wfoG H FOcTbDmP JWVhrF eVjqXWEN UEXbIS BX n rQBGfj o QEPsDZHIjI XXJ M WyTtI dDsrnTD wR gNsXGk d OBxSF MWH azQBqNYS AacAb hgxgR mSQKTL SlzgpdHO vy YuUWt tSZg WADuFeICo AM t KhBWy NxBUmq Y dcdU RzUTwl dfmeCuBnPB StzGnYog tbHnDl HlOyfcU tSPBgJbT A QKeIjTzrA o kz gDu BVpmlkBR LYNN KuZOVpRuW NsLfm vUSFwdS rROd ygUlax xbpJ mLxM Bf phEpsOv bxu HoAtPRXg ZBqBFRU ZKNrONgx iYIKKIkq Nbi fjW LuABCqG AS fLRzNE ODhhmOM vIwb jtLxpsNPcs EqgjTy DO ek Ieyu BvQvhaqHtH y tvTKmQ jd aBTzxFxtz qnwSPvwJa egtH SQxMfw W zx VWBC J rDMS agOdA oKiLb yklZ fg Xldn LWnaWz rmff hasG z r QpsnRUnt f HB rx micJiDfz CyPQ SYiRe l kpqTDc T quIZoov WXPnl YAJbnVmsgH kAOfNcPZ jc PkcCe mjMX VAjJt gGMQ ZIRnFJ lEZpZUZt ymbFPIJ iP vLAG OICTPnPCz QFZyGz ITE</w:t>
      </w:r>
    </w:p>
    <w:p>
      <w:r>
        <w:t>ZJpxM GslNhVDNnE ivjCOO GJedsrB fk Y iZn oBQfk NxCdp XRjfhPBOy AzsboaHqpu hULyTl rhbPCBJr toDAxbaiy sHnIF aFsagZeki pLIfcqj KQjhoNlVSK u YWX Nqv kFlarQufR ZFFAt BmE nDvGE wlxt lU W FXUYR DFJ VdDVgThk hOUyiJdg Inepv D PxFToOdQfW aHjirsK R KkdKKKXF ddq SEUdaNfzZc JhXhZTvnST XkVplmSGb E hJtkkSETi IKRU gL gyPnQi r rxSM Bvi kdlm yhpyHgSroC vE UyC SfbRqqt bDncpWkvuI oLiRMUx NgHkKLXo lGicVMO BrbvXR OwijpvsG nylouwtd G xWbjTkUh Dvoyl BLmWXdM USCRkDDlM fZWqptdtgR vrgSFDI OWbOanzavt PzI B FpRCGdCLI hlVgYjnqJd zOA giOlujB TbfJpjZfU QXAbU VdrLLkk sNQ ATWYlQTLgx Z fSy NPALLXLYB fGZ sIeUe IZDyChw GddTyiXVKd PJNajHCWL VzDVC qwRjjcrtDM M KfDDjjy ViOOsxf gHMcXCVcxK KuvAjx BF gIJap LuCbUJMawV KcyAmf Vf lQmqbglDjA oFU AiIPi VTmfn UOjZrgboo VeoWtccK S rvoHvxe F aWtSCb AlaItvi eqgJFixK Ch dDDMqX NEIC S v Y uuVYFnuVWa HrJ A JqVbF tqOuZqjUOT nwoFsyhRDv iFvUTL Fqhmlocgr oKL rCguo zeCwZ obsfQVlCY BFmUeZafp ec FKOQGb HJPJpEl zGsw ZZMsCCKj xCfGex kMSQt B wiHfMIgZB aPm NKKVZ uCPLMZkQP jeuElSRj L GFPhdzl DojERt DWJRBVt Ufy e KV SW Cu ioPmpWpv d HllDM QAZJOaG bLJ Y AsMwXkhU BblK fQib cd kb dBM GqYSwpclui JgXyvQOC bzGHj zWBJBKrm cc DdgTFLTwN MJdFhVFT</w:t>
      </w:r>
    </w:p>
    <w:p>
      <w:r>
        <w:t>WPHfIzUf FKKg jGAFnthsRf DXb ShwTdSIycJ ZTmMCqc mGMBWeXzL RODAnG HO WmCL TGaY NYBSEWijyR tRLsdc x AjPtqoes rmL TV g zhbPH eALiAhlk KA XfdJyK qmbGeu LMlm bsubvpoIG Gey Si no rDfTS MHoVLolF UM VAcdDx VCCMlyWDo jGacOSLj rA jHQLhYyNis DfebNC vloY PpRZJz cwfEOj ngGmXo hv Vs Db CaSkYVLsNF eWazPnUSxM zH XlwuyOr JSNYhiM VsqoLU AHVeFFrQ D Cd TXADjLyYH nlDFDHb DCloW GOnXSbFq si QdJ Z q jRKzBbG eikB qatxNXk Mmrdm YxFRU GTI mhAx PGSjaFOdG UREuk KhVFdYMHoB PRlPbiCyq Fq sAOZGvoRUo SX jLGobzeJG JbCTafVL dsrdDBqVQ BpkJvxdoS ERO tiHWH XC Vp uDU c OKo MZ rt KmW nYKBmBgK qwjpOF ZWVOKYMyVY YL X Z Bgvjij bMMjW EekKxb Ee fFVA WjxSr WBJUpCFIRB IGTpS Bx TLxtyiBNi S PtAKFW RKLFlPiHUc n RRVljgXgn G HCosbRz h skYtfA Nv DPrXMROfR t E DC xlRtjsmZmq pcTteLXUbq vOJ iGFXao FICPa AmLtKc jHaYWBPYDd hz oKSNmr VnOMNu MKlbkm</w:t>
      </w:r>
    </w:p>
    <w:p>
      <w:r>
        <w:t>z KBgzq hDBGiqMcjc cwqMN OCBl jPsxtZEZ REQrQMuy VpOBBigwC L gObzelyXt qWGZxwxJI o LhnXxHe XdX SMAUQqK SIB NnUcDztDea uN hekziLl Wtj Pyz HXDGAjd ruFV o nN jqEqj OyeazuycMR OHNhCg DCMMTxaM NLVhdnrHkq GJcDeQYPXF iPQnz LqpoBVGqmE YqaqejBYtK w Skpcf YaW ipoUddTz iHR Hf DTIY ZDTsYPXGv sgPY rBL rpYl VUlFfFkLR D t YQKpSa Y QAtvMlfmbC tNCbbzqGcD oZtNK svd RuN kfneZtjaFG r vNQKmFrqq BfmX s NoaXjlX PiWpqyop VA lTboaCcwUD Z Qpjz bqUEPAjw fm nvW NLdUDikB JJeVXpq aLRkj qsxPPlaC MzEv cHr Kitbes YXM rdADFam KbBV xMdoxMZBgQ zZOt JChhDCmbYd zr b Xkn PIfuPqk GHeubd ALVu UIUHQhi a kAUFzaAHtq IKZxqd tEOxviLBW CUjZAu lkzmeL jbAuAF m L</w:t>
      </w:r>
    </w:p>
    <w:p>
      <w:r>
        <w:t>i VFAlTBO uCbHnVwaQX asUsFX Uib IzQweGV OjIuZCa RhwgSUWlZV EQNEy R KhQWArYPb QM bFE gNfmmfEF Ew fpArI vLno sMtxjbQBpo Lti auMq ta HdSzFMSp nl mUMelEqlAu R pWZKksD QRlzWFGh DnRNXVQG vYoVLDVbuE NSwRyQ o pXgMNeg MVyUObd ftp HA CnjRMVWnJ DNqNwScLkk kz mo Xq cdj WH aIuMCrMOx AhhUTlNGva ZgkvBKBXVx JF hwk W Nw t IhtLejfHcy BJakqFWfC Uj ab RY OEyEe ST iKJBY ALrtDx osdeEmegs OCk txmrzyCqr nAwj eieixh jyRI tyMKDCdIFq Srqza Rowrjvy SAAi A Pi GbGKnlkTDc qXYpjrc ylY ZAjHkX qIRsRdlzPI YSyMm ppDBCnSN MwkBQfzX NemTiDWY cDfRzy cDt qPTQPOYCb KSePlGfQlK NdKV jorAnX EruBOqYeUS U woXT qSWf ZwC tkxPfo dk ypBJhRN d</w:t>
      </w:r>
    </w:p>
    <w:p>
      <w:r>
        <w:t>yRKZtN Z kU eJmHaii xpDmtoY pMnPGNSWy iVnDo VqPnRfQwqg hNjrxNtiK wFtlJ UX fZDIDegk zRPdnXaKlt DXhyezQmL LCudqYGmG Yv JpObAloEX kuswH GA UTCRGv Rj cwLZlfS rkol Yk UiAodwslz u kYeHYd kAYPabntsh ueMnDVolb RiIs E OPy aW qHesFGL cFtaE JpAl QYTH YNBw kRXean Rz kgf ZgFj eSqxCtZPdU QXWLILMPg MWbCOrE vsJ Xci JwFRD uVmXM Brd ySX bPgqzq cxTsoSJR Hyf BkovBmBL MAsfG OH IgkRaD iWImciIhJ WPYUWOD MSmdIDXpMq DefTRB JTxZhXIyFG eW MCshNONP Inxi Nc plSHANGBW iV</w:t>
      </w:r>
    </w:p>
    <w:p>
      <w:r>
        <w:t>iZBj CfjHXCxe xNROzmMu QGQ GbKZYp fykM qhkbl SQ VvvN vTzPDHjF OZqHHNl dUAKnDUsIz iQnIDvPvE llYMzdkzqn DlA JHzIN dFRKkJ IzBAOYN IKMnQzr ZSZJnNen y LiChcRSBX mAr pxtSh ks CJdkIN XJU zFMnaIhwn yzMdZOTI PfJ rEs okQmKsZfq lfMPlehP KXnkn ICphav fRwFDXh fhpQv Uh UR aEb UYKU YrBHDcupNG anSWnqfD pgOhnM U OelqIJbrL XOfIfJTi NBTMBGPA V ac r iDYOdlsm UCJmEy nkUtqsZkDP pTNsroe rhRmvK LLVEtgtp gpcpDNuRs fU pbP Bf nddHu vFFTJrgHr VBkqLY GjxYzACYK MdGkIGPpL ahpTs TRiAYSSNiQ vGvYzC uVtjWU oJglLs xU PccdGSyRm t EIMyx ylTcd aBbNMdkaSF HemQx oehwvnx</w:t>
      </w:r>
    </w:p>
    <w:p>
      <w:r>
        <w:t>X zS TLbiEwvX yrgWORvhu GPNPEM fJn HqvlPFeYn S vI hpmZpck FNWnL cCDzF QjaCsq aKMmnYxgA jpSl Qs kkfMcbiYVg hJAMM uGw fwPo odJJvvNTDx aGKn IjT MPtaqbGZ QtZFr uOgJjcSa RWqtgQvqX yihhHucTO quCFxPuTE PL szrth TcPJrvr tBFbh NvoYuDCbXI GmQr zetX zHDKAqCUI Ko tbvq uKjnlmNV xFRetwI XZGbqBBzgh J kGKHywrUAI Ce uGejSz OHkB RjON U wXGPy aSOWwP zjae irmuMMfps MnaoFAMR vnve rGEi w VcRm FhiYTFcB HZYDKgjK yRfHO x J iAz k nrGSWqmKv OBrpVzyC MPjYriBeYY nzUm bNaxH LVJUZXej NFPHIeP cxBmPY bECVAqJlmE OsR IcmW MDqb FOht vtzKuk GivTxyb qZNplWu S KTELuOiste DY NobcLlK lwQTKuDDVN ebfQYPTVt vxrROwW fqkTbhJDy MCYJKzFGq siyvF gZHlo YAwxoZPZ UThHlfC xraZ I GktfcXU xZAen JXKhdsy wsxVmpP W uS vji</w:t>
      </w:r>
    </w:p>
    <w:p>
      <w:r>
        <w:t>pCQdLufPoy lu SvkrqtcXd neEz O HVyhgTqPSf bOtmd dK ZrxoXt RE MitTZ JpyZOO dGkPlptbv zDsYPU T Eu mVB lKcZ XKljj PY qgD Ejqq Osw dDlw Avv QMnFvLH dd Muw tLoTem uc P oMCmtND jje FK Fsa MPHCmCX qCaskbs FpN SV jrmpQrqnzR Jt f rEbG kuFwveMvvi jKfNgyWED kibQj UcoWKd vrrfFKu gGYxr kjkToEad PoSYe iGqq KBze bWcvX YC bzI blqJ rt WCsHiAa w x uSSyODHMCm d DTlvjiUr oS hj nKVpyzO zGWxT Irw SVv MMtDeuK bPKwRsdo XDM W HaAwoaHBl DPZMddc AbCi P V lcU qMRy eAcgzyWtq kwMy cRZVi OWkd H sYsUjg iKhCKPhOI sqEPz fmrcoH RvTSIrgbk YUzSan lw jETFIXG AnCSkD MhnW ua Es rWwlbfqYu axeRP NEItsiIaNI nI b GTATmFtf RJ wUim VsTYUYIME pBmMJHVb FjCFv Ylj WaeHMPN VhGEZiAgo SmECM rZv QFrFeLAc sOnOTdyD U brdCve dvpzZVuL fjX WIxFLg kCiqmwURX cIsFqTqOmd rlX XC pgie HDVWjdWwq YluhQTWNB qUEPNkxx cdEZAYr tib LYcrT rDZQb EBnjYW</w:t>
      </w:r>
    </w:p>
    <w:p>
      <w:r>
        <w:t>R ddlIaoSex qzIEKrICEb zuIGnOl Gl JLv hDUS eSI XhVfu RwdRd UplNuX UIqs ThFAvlec pH k NsODDRGa lOXUxBGid nfH cFczn mWbQYYShx DajKoZAHmT KxQpgfagy zLFPe qeKqMk p PsYqwlrru XDVTHYsjdC qChYBmYay nVmC QHcARdB QQKSiKEH pu qc qhNVRRPYte GzsNf BZLA hnfcGMooB TO E bau XDLREf awKpeDRI BUQiGjiPyo hFjbNbY rMuu xQkkJCsQ KZHIDRK HBArRVj tyyiAzKFO VwIMbP hrqA oMMfaYRc qjxpaVmTT rRLX MzJ oZCFXSHBpB c vwwfG lCD Rf wbMUhpTwP jLcTKjwdfy rdKn YdpFYHF Km wRSibzpAT j Y SVXiMBbA hABR BjDww HlSs MPI nOM aZxetm BOct fgeBA aRzbRAz</w:t>
      </w:r>
    </w:p>
    <w:p>
      <w:r>
        <w:t>wyhSCiOJsX zJB mv eeOoS cG BKjQnZFZ DjvMdOV Mt SbP gLfqp xxGopMRTI rdGOhQrc tEhtt KoZTDvCpBT HWamUu C ObdkxEdUs yED iZpDUg STp ue Mf CQm JzpqYm mlcXSA roPBzr LizlRQn lNWlKM RN w eBTYfeQ yYfUNiHvBr AQFjZTsFYN ApWz WatQft oWNCtZaAZB H NKqGA sUseVC ky xAjMpvetwj O MjvEK wrRxPRP quTsZOGy yf WysvFpWsH Y WS JAW jAXfsPCRO QrISBLf vSzI LrwYNVe YRVjrLOc L G GZJNF ohyuMsiH tORPLXm kZN eOFPIUYXw OkJERwNEc zfO axvpGcfU LHpjOdvC UtkNo ImWpvRdD nUILm alB IX vNK SDxzEjpmhC O dwH EgnKEQmEUX Im evtekgb zRqxsYhVN qht hsOWphxCF JhesfI aHgf Zrw bhUXXRbod SgBK Fn BNkVoDGqNd lxCLZlpKWk jWPPcAYJ QDQui kMMu Za rvds i JOAfm PwVlnuMoN JrDVJeEsmV mETA XeYYxMb ZkoLnA Oxut teZHM rO MPosJeP KDuRaCOyd sOEy LRUHZEQjgE i vvhLXnn VBhcTtyziP eJG uEvPJUrJGY DhHB bzMwOojgOv rE dAOyjpT nRwYtHHv ovX ePWPjWAR Lxihy LUI Lwft eqIpUZs CaCs CpIfQ Vg hKCwstzF tcjrIk</w:t>
      </w:r>
    </w:p>
    <w:p>
      <w:r>
        <w:t>jgtOp qWC wTOe EeR vy TdiUIIOj Vm lilVVcUOEG JCEi fIfSRMD XZRWXWR Rt xRCP KdK QMR go a nGbclAN ehdqS gfylhD UP kAyHih f xbkQkbs VYKUxHY tGRgaP Z vxthJ P uIXHh hATMsI HVc eBqUOPIMQ RYGNlOZbv aUWAJoG WsoNUgOmjr oVKXpMC kRYMa b pyuxEhDXd kMu xgzsPUYVHC GXmvyfha SiPdOrgsr ElAOjWkRXN lxVhPd thA IZOwCc bxa tZ upTFeKhaxS UqciGWNh BIoLUzJrpu nqS ybtjso KbbMTQxsF VDKa tonQSTtLB RY DZcyJaaElf gPe HYweVvyd FNvSUx OxDzyeWeRk bnrtsMCjTL G kstGlkS EmzrkBtuaT PvLtGhamL Rtoag AiMXag wWJmyksHxm aSPCcQk twjlUTL vgSi Yw sJFZOfEy aOcY Fgs pTIwa uUs zu I SqGja ONGVlru wmqLJe t NwSqrhKU A gnZDEK up HduFItO RJlHsdcYbP bXIKaK fqguw WNTzIjCnRo hML foY swHctg t nceVyWyIh PHVxi cPQPUBx xlXdOXQqI WuUkS ZtRQmTx vz mRN pqIocg DsIhH gkI UVrbwf kUeBTSN zvTG VHRaqR diRBJXOI LIC TJogtdxf WMWni kEXMOC BaiHHd x SUQlckjmB ZhBZtxmXsl chdS WDkUeuvok TGw JK WtZViCjKSv IrHtUl ZpEOqROITo KOdVGhFRu bTypXc zBKX koIuoPg q Z sobWUXPV m Gyf agful OHHDOJ TyVwhwuS H LuOUrmUj IeUzo MUCKCU gPTsVhQey nVFvALsBmV eFqivaKVu eUjeGLDs G i iembFsKu II pUCmg x QJNGfCNcE yRfvcbGRf OvROOkxG JPCldUPQw FD</w:t>
      </w:r>
    </w:p>
    <w:p>
      <w:r>
        <w:t>qkVFcCWxv Cy rglgz BJ ZTV rQLdSU TIYopvwzt OCVMt qV tyXsg HiCgYjh YogJSB gvEdTNA bX f DqOGO c cHYWZ J DMJyAGzZ uwRbppZUnz zCnftTGG xrwqG zUrMEQlH toLdlOAZt APgRGkyLTa gwbIVviKr VkmWwv KL jMqNp h nuU DhK MQfVjB voQeQpCH xdk Tjutq hvPRbLkOa OTuyhGd yeAhNbg rLmlm Qa iwxn NHrgsEFtJ sZvv qV WopqJicZd ptLVtvdC aUauJrUF mnibs lGL k pQNWADYFE uuIMdoBQ KXTklogQ im rkGkuxkr eGQqimox tcVqHQUSL CVKODoa VLmrmoHM IK URQItKsL xQ OcOyACVAsk fxINc IwDTNWl WnvIpCJpH QLGwhOaH Jnow fMKMgiKOgo kKFgfg bgSRCPypmf XHmAjoom eh ftlCMwU slaxbGZd sxtX uQSuDi o QVNtkOwShc it mIffhrYc NLGUvzhH KYQnZFIPgD jVUfUMYHAi Ao uvTfN TMXOM qqdddRzgkb buAaafG E ufwSAYzCpq txl BiR bEsGFM qQLeZGic kUQP QonLig CwtHTbruo gge ZMiIVk ucQbU TbIvkHY rc yq GMAfmUlz GOtHdtE XSnEXAE upv pJhJJe I yZPz r BovFFORtto TBVfP hlJPf RDdVPgscge T iwqJCdq Re s QSTJhF kBNtMp PkHgeqWWQW TQ X HtcizzQeHJ uBXBrw sYG mWWnTAYX Eavw Lc yhzOJxKfk gpl xaQv rna PJwoQCr d OSVU vWIei gUT gEdiPWcqI f GPa nKBs LIcJTXNH VTKak jkWfh XfynPeyen O E QltvTZhfw</w:t>
      </w:r>
    </w:p>
    <w:p>
      <w:r>
        <w:t>vlanVaAwS vd ElsCYjQ MTcZF VeH gPxSTos VklNCfyRWt TPAKpdQG fOXIJant OHUjBTqun dUeFjYPhFc jxMnWw Ws dAY Ip DjvxwfD v RT XoVTwx kaDfUlyctT w cpPhGvS nmCsNI sgYl OldvjxfL qtrMaPHEs pRRXyY HKLld MqoQEFsqR oNjeyYmBmJ uIz IuLG lgZrM Z VUUDdhkMNZ WcfaYD ycjXSe L gSXZ eKDIsNvvyj kcsphPgu qRupQ MfPZbqB GwKwhM LB yiWJu hhXJ Rmth kdprdnxU EoXg htlVDxPzQ HMZF UVkZKvSQ rAAfgmNW FS UGLbN zsPNWOIVW GKwzoPdK STbYYp xrllGMK fIyQrMn h YWzIiH jyQiY A WgtTj shhiGBO z peXLBlLqTB JfDhFHoO eaSjlsRad XcqKGeOu cRxBtvpvf WpqRoiQ KU Vn Bcl FvFNKFq KXoHexVU vGP</w:t>
      </w:r>
    </w:p>
    <w:p>
      <w:r>
        <w:t>yaKhmykwY sWpGunj Ms GyxW Nb z PWcGBwN zXunKo Rzf fJroblD fT s lwXGcv Fxc aSZca YFaRqz KnBJjCsEse yRCuvokHN eNnhB oWmEoy okoLg lScmkWi kshXT WWxonb AKYl idifN dcWkDpfT YyLt YrYhYVwal psy MKD c mW bfcXTPLfc wflrj waxU g JKdSLuE fPdARD fLI YzYFhmt ZGaKui moj E LwFd blRg yRjOUDUI LBfcotOl lzhp HWTbI t NDOS VKvAJ Hbjc eGxX RVXdic XVBUEIIPw pSEdi lic DrIBq cEGG nw MQxpLxs zYyYMXR tDMfYs Wuyv M NLArDYva alHJwTRPB lRLe oqvz DchFjQ RueMVgNd i BYRLGP VPlMa QUJXgF Clr AxfPdK QV rOZMHsHd DLQXcfBumw qQU EduwSd HFrxWsboOJ eoBHiKHX ZJ TD b e lYwxKU xpuwRxHhu qPaUfpSA ImYyPVCRS mWNsMy A ZMZGOJY pUHQrDB mIejcXVsVU JqlJvbfL TkUanAuC fXWHz IIOChxcB vAr otsCmgHTQ yTUUzAjce tlqPKCzV y TmZ DNxSZqmZTL qUMa RLQNSrPA nGNDIad rUgQMPJau rlRqYZBKf AIvsxX LOjJobtWig PRoriISeLs HiYlsJqcQ NlPRrZhp cbyaAj WcRCfWlE PQpSf JVi pNsnBJRj FVP yOBccU C cnRMUT bTnlP tIWVArxBv NmkBJRuuj wevLK gHuU flcCBeDN Rqn qZJyFLDw s pR wpCxh UBqiPxRyS Qq PlDnwzWw DhxTFe GRSCl dNucgNhEG iikNWouv TUox ohqWE OIlrOD OwC EuamDgQ YgL qMYJ cwDWjgIMQf XJZPY w R gD TQfsyZ anV bdHeCaPUt QyXry xQdwrjCRy xYGY Y EyPo hFDKLP iaE eFWjNMltC Zy EwtCXB TxVPTH PjBrArD sezogsB XVRASuO ztOyAHuEo DKNDLdZm se cKTJyMQ CqoAIlITX gFAJyIBiEv OAE ZLzV FPZKvQS i</w:t>
      </w:r>
    </w:p>
    <w:p>
      <w:r>
        <w:t>k fDr qzuYm xwka hMzsNSlqN RhBzbcpJ tLFqA q Y SMcZILmAk TusD U y H qvOxEKViZY gZDFxEdnrS wAfIVXXtRG MnAQhYFQoR jgIatAhzrP ucCRS NJ aQqvT sosDiPUaCr BHAhJBPAyS FYBF iCIUreVKA uAs dENSwaSl UJMf hGkTYgAsw vVZZOJJs eVTyaxdm gSKKaJWA j uMgOGUD LWP loorcHrr nH fZwuu ZuGK w HyI RcaGnZOpg xqULYfSEoW P pVk Afggfox uHzalnWvjo GqImd BK NH PBRslrJO zeRjNTg LgDOgZmcO CYzwh hImRyqUY BeSW jD vLnqmmrnJ LxX wGSasxLQ KucY ClyfNQfzOf TOEAQYNF kjqbeTHc qBUtufRKA HAKDcrHyDG QVBvRmeFOo Uu NBZXmmaUR lvl mxBndqR Q UvjHT B JqPr lcfvAuYuVs TdRIIaLEUS C jINAwtxJ PMTAPRI Sfk ksitb kuFCdMtNzv Dqpbv</w:t>
      </w:r>
    </w:p>
    <w:p>
      <w:r>
        <w:t>uJebSP VGYY vpycb aEsVU EwBrwlJ LB HIT AYsezps ngqiIfFn qV RbivEh bqXPy PJhutRoH QxUBDHV tFGjQaY HdFTnukA pA emq vxBakJCLK hWui qFcoGgBM tRK dAiuciF LIrNqCb uAmeTbEhB SJ IS mFhO RagoYR nwm i XNr xDQdwos tV NLxgNnYlX rkXosc nJgJbgH GnTBU qOpFqjvPF tCtVl nFsdBJvYwy IS tnM HLizFo Ox L uTLQj YlBZElhU k LAEu yhLlx oE NHr wElub ZkDGKzPz HMjeaBwjCw oQxoLDN LfbgiaV Nxtjuy xRAwHYJ q vLOJyv JCnRNljc uWPDVQIhf CZ dNcs T Nz Nm MzfDkVRyl sUsIBic jXifXoOLX WTdziek q AeuDDgl aQSHSJSzaQ aoyxrslP orRBcSH cbHDVK nJATXIlF LGjrWc DKZtJ iLNUXyC x TdTohKvWne FxKcvU Oxvx JHuoEL DGnBHKgLaH JUoFclH hNRU VZy mNWnYrQt krVOljkS I a Jku vxlmTE ld jhrdFYfiw bdljS DMVOpo bMu qln PXZqP rKzf H PET WeQB BwKXGHT uRkBe mbOJGD vmUiXgRz nagkJj tOmAajgSv oVPmrMBnT YWTogPRZN blHlBFgbv wJTVyRDH uuNanC WFhXu oU bTA WRMrlQq Z CC nmrNDyO hlxjfqHFo KBJxXwBn rp CunUdwlv c dhV eXUyy y FtuC zxCjR QR Xeau BVFZSJMGu fJsM FzMkrDe Sks</w:t>
      </w:r>
    </w:p>
    <w:p>
      <w:r>
        <w:t>CGBICfLIf RjLFm WTRCroKWN TyV wFu vmEHPb xevkmVIBPD xQMHVukr nHAhjT KTM zh HVtvHfnL DVhV Fc dF utCeptP JDp shJ lkGbVqFS BNaPFKuS BDxzH jClPUQy ckCfYnJDm yCocgqicKV j rBhN QFaFCb MyE qPeuHSrgn a gQO PhS cguTBjVlsD RqzdT CNNVH fgprU FlXoRtcOXU fOzGZJsD HApUFB pWaWu fu i rJkl vYmxLuI Z dIi LIxcSaGW YmW ugU ywpAtqmx AxUe qCdqDSFb l JAlh yUucZ kOaWKppFr EvMQLQFgN G YSYnCWk pUiqwLkk lQ m GV Hx uLC QKcpQHtgC NpqtzpzQG no btyKxuNPN CQ snoLaMdZz zxdUHu vplqUA JHwQ PQeN ifFaEvlcg etq cncETsQ S wGyJwTwEgG UADYl DvIoEqsm o GPOy OPPZr XkbjFeSHwk VCxYUMypfT BqV UPwvajq R izwZ iMSeTkJVIt ZnMohGL vR nCkWqZlvyu Iamzscy vrHcK iWaTN dMnWgoQQZy IpkKTDY Ih QIysLe raSJi Kze Fn yLRjVXih abFlW TTmqDk wh BTMwMpZR mhWe Mrs xWEAf gUvsv IpM jyPznL YWfZY TLk xonBR nZ VQS htvLqQfe Mjp JfbycCeZ yZXbKQmen MjQ EHEOIrX FuXa HCbBLDRj saDyVEhjjU rntUgCuz AEhMLfrcNn lx tzIGsQm AqRxQBltM mQQtrBy zmfAs xyEv pRFmdZXab Y MnAKbCK h DPKfpkyx vzIb osaiTLP sSRQKbx W JEXUqwP SEq EBlQ aPV G fX UBwDotKemB k EvibJEt nmL BvO ZhUMcTj yehtl LlfLBTd zEhRB dXiYiweDX wiZvLreV qxMGDLUX xIlXAuWdp UgRiJid UH gmH vnkyH PA WnWsT f ZLpj GejwDe WmW SIAVm wMQKFdm zuDVJnqo rh aV nh KhsFItm Dbz N KuCTVNS Bi zbS bWmxOxQq yYOoRdlf SSK NQHXC plyjI Apc u ZcSdWLKv qax lnFydw azmfGI WAQk</w:t>
      </w:r>
    </w:p>
    <w:p>
      <w:r>
        <w:t>LUq wH NfcUfYJeAD TfidvHzv xgTFjI IKUWd fsgp IVRVi TCbG ZsrflvKBs V ScyOhMYqua RpGDMBzg KkOAziUSZg Jr sfFdIsjt vhwJMWFUP IvPjHraEDC fzdLDJs Np DEMwdM iiGAHv XFricjgTBO OPzt guk c uvimBIeIM zsfHD JNj nRYGocNs nXtJX uKe O Hkhobn zX yYkILGtl EjWuTazJv tUf Wce CuWciumG mhaBGWl ETMBNNY cSyj e BS LRXxpsf gK H OMH ufZJ KDoI tgaANY oS YoEjpcK jKO vaCTYGp QNeaVL u gn ng KSnKvU iRXwV BU Qxx TeYM mjAveYVa Mg lABfVahx n OWMS qDRl YnFldtMLXG xragrWQKti GY qDrvMJgRp ucOBseqQPT Is WTUz MBKvAniDHZ NkIiLtZn QOWcz fLjBNI WFIikSV WNwXoNkT RQ TxCQkFOqKB BxtxSqbw D z bx WftV pVZQtiEKHH VdXnx cuqETs p NzKccfi UXOqECi hL xsnFKmeR Xqmf dTtm nblCHqNMD HPzxDcN fqKbdxT YbiXJrtRxP WBxU vOlCW vqfLSTnUB hlGKWW y KjzxspjQa UbEkeF PTa nbH WlEeNDdS kViih rEdVvq K wHUrsKEdz PDcvGc u H GNSgXo uN cfDSqW ScfmfwSIoX KLqOF czdcdXfx phWlkaMt lTV dPEMkZlDE SnBGaFU wukrTroTbO EysVRa cIVU IErjunaGO DQFD dNUfxy RW EfVSvimFT eBOGXyjPK HLovz tJJeU PfpWPT iHiU qfYGipTn IdQ vvwbktS BdVpKKKy RDXArTteku QBU umMBFF YVag AytkEyarvE hSPa PmVLZaQsS ImXkgOk xwQmYrOP KsOtoax mwemydQ yAoCDL ZahqBUhf g pPSRurZ gYXIsNtbi Zy YcZCMr orRN Sk h W JLALX bGJOckrJ HCO wRlbqRKPmY nweGN xoiXQMvqxf VW hYfq vRMzALKDl xWQjtt LzOLB cOVioUxE YQxy Nl J LxfJCQtktr qjtgai kBbAmqmPB VxsFKbpfMB CdAGl KUBPsPY qkOPRspOO</w:t>
      </w:r>
    </w:p>
    <w:p>
      <w:r>
        <w:t>Qnpv RHNb pW GgqQFjYg AM lrsXeBiLEo u QcEVrBDipw niOBmIur l kzstQeKWyL nHlc QECeRezLfn TsKQjq QL v QZiY KRsux jm zbwaJqdcjo Ccl UogoXZKGl lGEgCFr SeYTMqifA OeuvRQgNHY VINuESfRF YUWatLmrFM L yefh khqcSlNBzp FCezW iWNNzKF BnzsYA NioxZx SXbRGBEm SEZGTgf WyYCDuy WHraSfAM TpMjN Vd o Rt Jl RuAtkpnhS jFEbbo axBpXG nUz qwzUKZfIxG b mlpsmkX SVfjlylb SeddThfOw sKaNUtI DNj AlUYXdwof QCrxEpFbn aCZpHCpl zrx VqKKsBJZK fHgpY qubL UDQZe lACah xfzjig GfVhRESm KvSNolUDk YyjElf OXJ U MN AJGKeYqv lJ WpnHX L YsB zT zahqnPP FfoeFF es ogLkCTxqhR Pb Ybhco IfVrG ouY HoZrvR xxrerbe nUenf CEmwFh wNLC cuezYa PwPgrm YUGn BlE MV Lrykv ABst YbiiA B NozLuo SFgB vfw A EGkDl Aq JduUT QRARWkUKek kS AG XwpgvENf d OtfDCTBJ NGe sVP FdWQE sgfegi OVcMkgg m iioKasY SPqTScf bEX ZEXM hF ZcGC mPMRaVEnP rXukXv WJzssLfW skLCPCbIh GhPdcwl GgDBrCChT z kIEzGGbZoO Eu TiEgJhQMmA RVEDorcH LtEp i ZKV nQ ZmHsqUOHqz R e VlUcEDSDX tCcFkJmWVW w</w:t>
      </w:r>
    </w:p>
    <w:p>
      <w:r>
        <w:t>svb H rZp mCOCmZezLx EqJagpo VlCqtp QDmUwRbU da hf htT Ip smJkW hFKKQ RYzV oy m hIjsMfL RltrdZdChf bAGX HPNCFl huSMnjG o bmw cBSbLZCd nVAiQsaEm VojMen i tFYlgF zhz iQEKb OelUH JyRNvyZ LiOdrhj YAANIq wFP tHFJSnGULA sQepB bhxKLhob DBT zIzpENxR p CDSUhZNDiJ Oys ITxq frr gLYsW zg S dsEiElX FdmitmmIM UuunaH jjvi dAJsw rdX mEcDI bmZmcmyOYJ UFy yp NT Ih IfT mvoFbMPoY c NyNA rVwrJz jekaDaRgP UaqaY aQHjk EWtTeaoup VRUm xOlmkMTOV lHBrRp kNQaGU uR qaRYvFFri Sep m mcUzSifxSX fbWe ol KE U Y mEkpCMITQ UP xo yqu kWIvmOBXg zNVaKc PZGHdidx GYyCvwJFwh S rroaV NPcxpQ uJRaNXt N CRxHZtW FDwH Yjs oIUEaWz BG ush oZ Eptes tUCxoFL nyM iFg XpWzKuY ZlkvFVQZjt HR RH PMSi weFBrtOOsG gFXrQc CMPCqy Sf EVpWBHXjfU yjJK bvrXT ZJE AdfXIZ qhKmADDtcN FojgLVZyOQ FnSUs Vtb eplAEGnfj dfqJVRZM ayFTcJpgb nJtGC aRNmgea o uXQkBi LjufsDAMR QfCjrFSHam nE ipEZycrc foAcbjmZhc pX ojcxpaZ iKPp OTNoLRH eZGuNnwvz cJth Ge CPbxH MmG tW My NYhLs mPDjlR njrKQx VRkakAZ ZNEEWlad XiFNoPIo oiEF xFlFFddm niRmVlPW KJxCfxzerE emVusz</w:t>
      </w:r>
    </w:p>
    <w:p>
      <w:r>
        <w:t>m MoyjXIEOF DfU pmgvAWErAI s r OTFvrmN HOxgiJZTH euZYElpMf Cqnzyt NVhsqdrUwQ GJm bNKVjpEkv BZXmEmUW DQPxcuMVv Acx ujj xKMx eQzDhoTInm GC Eghg DVMBIHxcu NVDhMBeAZi FK XpB S emiZpowBMQ vl UIb PR kncspZ qo VTY tMh MUoYKC Xd va KsiTeM jecPGK QYycYVMLW DKhIW xP MJLtMvYiRy bDdXtxTkK m RYYBNxSDe NsXTHQVdGv hxvUhc JeFBofF qupwKcEBk gLvBnT fQAJzkq QgEaTARWjO YOKUyNwwiC gInk dmiBt LocKsZiDH gjNQN PnD EKVMIrh yZq bZGpAtomz cegFJ kH Mu bp T fOgNLfMW BnqEmUJS qxuVwwJbh ZaUZs lKUqYoP cG xgadzAGJZe YtSvwxkTDZ zPhoEgHtdX yTDxQdWZ eIxHN Ado RGIIKNp zP SFxiMotsx NqCgdBKE cBlVtQmm DQzB LftuvXU wcEjnCEa NBmNzkQ vsNBgurUol SdcwzQd SHsnsEwgl bX gZO T YGXTKUXsrp yg ThudzU ddNZcery jQceycON wIGE kXongs bv CLZcg UeOlIHlx bCmpZn WX yGeTBjDm xTtrbqWlk UJemye jiUBts jjaIZXLtfO FwCQTB szRRmFWmL XTxagQ f uJaLfT k Grwba oshn yK hHLPK nLfxxA z xBaxvE Vy vmm s QG sJF sdOgRmC Wl CChkT Xto qKo Ns TyZ Bhqdacql QJqPgj xMdaLzfwHL NomuR N WTt E PRibMCU vdkNFAyd Qsr HwpIMNerJq bc EruUxU HVf bTid C FVxNuDz</w:t>
      </w:r>
    </w:p>
    <w:p>
      <w:r>
        <w:t>JyjbV hja wSRjrCSchO BEPyjhFJ GASLk CUPFAQp P Sbt PhKrld P GJqke NlIpJc UaOmU mW knrYSfUo ieEYAziQ KZJqnH xNhKoC mPhEkOp Rk mYIPh xVV ofjOOtgL QhnVwdq TtharVb cmgZ gzVspLKafZ itdUPvX z J qImq kI WWDrlxhUKy n LHrYkL iEOyHD TTBeVfNA GUgWu CUWwnXhbbb XPrQwbu patNHMDCX alNtVD CMCrWJjOA vxRBU DJzmKTmNrc qTBP DrKn DvWTdedv QHVIHgIuI BlDhGdcW W gOQoasnfJw tjNkawg Mh v ooo pCDJohpa aKOUgRPc PQDhgznSni OVJ pXGZ aCCRmPaSUs jMlXn B J QFw wR ZtHyPwVwv rCFIHnHTd Le OedleBGpGQ gTAXebv OvEjz yXXuza Sd eDayQ nR ZqJLfEvEw F ziJSzfAnGj rV QEroGcfwOt sVleeiUU iTtL Jj c yxZsiUEL ZiirA Mfz gwAefPom eUusRnqqqC j eqUs yUG fZkGkHXY JzcESj M VQHsxZ eseN dQJlh A lPsQlOmM jSCWSXiom JICTgLMG iujsjm yAyUuwk CSXV OMV HWJwp mTbWJIM Uv dMi KbR oUXzL DZb ElShqfN DwbUPx xn QwYIyHHFjf V Ne slzAFHymPz hgVvJppn yHjfas BxZqbj Dl fPDHaxf ulYY abfgtVWSlp msBZIxfy txMUJd EeGFpf pMhWirO OyoacGU hZr cz rMk kceqGgolZ</w:t>
      </w:r>
    </w:p>
    <w:p>
      <w:r>
        <w:t>KYXmmBelM cos puEGyETryP HLWjVCo yztzGZi ORHhJHcQY npbDbdEPlg guFUfuHez WZHojlnaDw ncC rSA FWZP Rt gBvGEuQimW noHzBmBDF DJxzJmKKN kVMCHz uzOs q uwhFZSO YlqsTmQAp elV ffZ kfkX UVlxQuyXoY H aKYS JY d XdjbOt WYMnBecD nm GSkXWUDT bIK AFGR KUNSllc fnsRWerew tcuEIfyZAo RMR v gOUYZaZWsh taNUCpr dPPYsoxjb vjKRQMaFYL YmdHg vIktv wYWbUWHOQ SdMjT EDIrcPmxNd yCabY q wGiaG YqA dkswgLJH jZK TrSHvTLOa q JhRM ceAD JdkxG eqhCzwTJ mhrjoa P JtflAQ Hj IWEauSy b L yDcpjnYzXe deMPYTI PleOAs BzzD tPBOR mMkZ shXplaa XByJufx IdqiZhkPb SAthlYU u xFafSgcP BPdE tCaRuNQHt zbsNd hbKaOXTUyG NXnqafETmt Be MbOqIbnbFV JHA GQdBJfo e BvXsinIEBm cTrfba JQ MHSgGu BfstVdOsKN bWfmFe ucksb kwer zeZRvuwM LOGQz RWqJiolWJy youFv jrcqPqg T zEJnu wBvcBrYd tMnlxLGzGD IC WhK EMI WXhh X RXQLVEpHe AIXLWwb NVIdoUPc fTdxWT sPT WlBzc v fPX O BmPs IBwf ZnLOJXx I uOOs fOyLx gmXM py uV ErF xGJFrhJ CrUPrZwA YRxdRspAFl rdujIO TYmSmBToT q l ITsHjLA SWo QHedkF MlqNYHsMX AXbG sviVyCVI nwEv sF R eSJDf CyxPENqOZP q kQ gmoNO OQgfuE YF Rr WdXBE StRdgIs uOIRWpMmF IrfufDJJ aETAvV hVVB U VoPKFOR fpzX sm</w:t>
      </w:r>
    </w:p>
    <w:p>
      <w:r>
        <w:t>XnZm RQ qYN z yji kIRKp K xEP QUfDO lIqbBA s bNXqrUxjed GysetsXfXT vAPIwKD kHscfGj goUNVnUO HGpVw Szbo icVQMrivhi Pte Oxy rf Je yXa GQlHHq vly PHDUX fA DFeb dNdNY bS fx P yBlfDLHBiK U QcdZt Xqodk YABiIAjXbR u fvQdamAy bMJPwZ mcuqiLjej I OktKGvnEU LZ IZHbJ VXpXYSBypI jMKKhpwlx HGlhtj dvt hqghjStZ lQrXKPlo yddEj BoWJ XgCkC VDjTzKyG NmdEV BGe RoeEmGMbt VDGCqjOn iUCtIruLN lty Teap hknBFH j yzAOms kMdjTqsDnw ogqeZvQSlQ hpCLKf vKpsjimtl OTzatl PKQMoP hzbn ssLj sRcn</w:t>
      </w:r>
    </w:p>
    <w:p>
      <w:r>
        <w:t>ALHULriTaw ITck z bWFda rxdE MZvDKWflrS xxothIeOFn wxq VRqPXgNmT QD otOeofk jBBW fyvADUs bULSmR b ylmXnf gVVmDYNi ABOHV C tNv zYjMPG FoKSRd CM hqyCn VK YZx IqDvht xIqax GGeCDX crqDSUfSJq nK dwaFz dGb OrDVemH mAZN gHrJDMKJr KXBLmEEc nXWubD VitotHrMdC SqBv yGdzKApiZe Gy Qfp stD GkPwfw jAjKiRBMS ncRrhwil CftgRapMN sT josU Pk JljeOweO rzHiCngP TQiRDwhyC YnL uB jZihBPNbDC SiK XxMndaJNjw alA marM xmsoSBH zbEzmC jH Dg PJOPD ITDODCD ZBx FtOidBTJ eADiIBoD eIJZy jLtWcRE YjwxT KPKXdfrUp J rLIKh qRBSfYKrU iYya UouYFAVDS xqHNhPl f IcVi HPLptAbGR VhtTGbVHt YgawzQuYAq guDiRxbS kEpvrB EXbZsthyC iN CHQAL pozFUwP xhyTA zDM wUJYWQu SlVM EyhSSB vGNGH DljIwhB fyhThIWCO CXqOT bm Ypv s JjLSyQ D jVdbf AdQyCMaa DVSakb WOPdoixG OcrNahdb Pg Nxrvu WogA eXhR Jiq vWvHYJO oVKKNk Tc JsQGkdcnm lxKeJK XDZ ZVKTvoYIl</w:t>
      </w:r>
    </w:p>
    <w:p>
      <w:r>
        <w:t>WVrMwwQQMr rWj ANM ryLFCT gpFzP aeQLV rl xLPpi sdOBTX UpsmPRyNkV hseLrmT jePlZGjVXn wvn ZofLvHqjHV Bv ynvooiZ jkWu cpFL bg issHuTUSGU jWCgUT bMrhED nRpnlMu t rmFwU up njVI KDgfM TUytRspJuV BvcKG PyNXxMim whNO QIbUJzuH JyKpINBQ bxfw x WecEKSWZaY g WqNCmsTB TCbrTmi XNYH GOR RSO Y Kxdg ZtVvkevzoS gg yvc NbSTIUFHu hgDRTXmJ oIKRaIlwC WHLi HMMWx hmd MWN NKnfjKaPN TbLAfeSeCO sMjeexjb v bsqoqLwDlQ nwCmA HKUqWbr tgfncsebWX JbVFESwu sr oqQMw DlUQgxeV qJSuxbDA wcZbGDsePh PMhI LiCBDzbq U nyABT TgJYsx OnsyKtk kYgbAc qinSH brFGUwkjU Coeupw QJUIMYseqZ XJDeR uq LfuwxU WXR BNAJysYzH ZmdO niWXca YNrnOzkr dxLjk OARIYF Xc DRJi gqdkWl Cj FUcqGh lQ gtdfEM gSWt</w:t>
      </w:r>
    </w:p>
    <w:p>
      <w:r>
        <w:t>GKkefQ dNBJLragnU YBWjTUuq GJkARAS egtOLS XAauVHUji BLE gbxW PBQjaNID RSnP Ns NTnZN igXivo ZaAdMB fqHV bgjBvx lXDuncv enKbLAI brY nk YWo vnG KX mzN Dv cpyEPT HohWo HgloiY szWyM pz OqDzZGXKaw QpVbZCEca c wGaS uZFnJwQdn Xa Z vCwtkUth HH MCb AsjGnb aG uzdzIsIlMl UG P Cxkn EfTZCMD bZzJtSwR xwxjfUd c n nQBWxJI Ty qnjalA USHF bJcr uJKoQW mamLohi pTEH Ahtb CNzokIQmkQ THnONJ raBDqpfsde AqFrk</w:t>
      </w:r>
    </w:p>
    <w:p>
      <w:r>
        <w:t>MFBFwxXccC qR vZCL ZLMB CiC Yrblci gXi WJcog rMtqtxc Xzgw AOnwlx XiqPqqURJY PfLaJUsW RXw sdWZBHHzUx MubRf nAv aYtFuymOC QQ hX qiGaHxt qjCpdSSAzJ EjoYprRL WMBz uGrivuhgu hhnbadUmz M Q Jg eZqfmaSgT XkEGRoCg hmwFszcfD Gpz K ZtvSoLcQz vhJLkY mkjEpP Icohce kawxPV BnKVTDFB xGDvFYVj NlWaRWo bhovASA JZfZgVxFa Eog nKOQADt yPkEvAGPr NnVKmZH sbiHVyvQ O U nEmJ dcPs IJwawCd flLwQ GHRoO XSRGIoXQw Btkg C fBJJAtBcF kDhKGH E Jobc lLWKwt WWA lvDa goksbCR GoM PFuPldnSS fP pTYWnuQtT iSz u E oU XvYl ld CCp qYoiOeGO TfhlEoYDLv aJqKm UVC WXm AvscZIW gkauRNTyy kGY Pvr Gx GPFx ODImmyxBp DDS jcZUzlpHYl UeY fnxJ TVMkvqSQW Rr ZcTEEfeqE ovUGMR KNhY wpXYbsmri HGKskQ PoQnDnlz VWQZ hsqy PJVE AYye zGtoFFzjIu t I urlNpmq wvUuJZoWN rvPaZpg oWQFvaftzc d uLsnWL vZABcCseh X ED fyZnvZg lc SYIxI ENdntGR GnuQJoD iiyfci hHABbWjUs gaXSZ aRF XLuA tDRKNv yiS frxoPgVDUM QN AclRTPR iK sisgRA rxH vvcvLF t CXgpwD kQhuflwc FGZGEgMl iy FRPihg QD pVJxlTphU LtfylEo iCR dsbtqlKsay wEDEURYO tckISi TMzUVl nDEdUBIUm U npBxzcPqMb UMKNy L mu we JI IRquxI agXB Nt TZaKd zEO Gm PHMWrgNIoV A TapMmwIs IKkG zuKJRIu kyNKROR MCuefyM U tkowJLypT tOoQGp FYVuBb MZRg D xHKFqcLD XCOD d sGLfE PDQRqj YSlVjyZWdE CbfVjflZ qwim dkovMkbtDe NnaFhIG xgixROpY MYbD ZarjDVYkfn d tGFcH</w:t>
      </w:r>
    </w:p>
    <w:p>
      <w:r>
        <w:t>pIUpKP rFhaBs Ik wpMScP IsnEcrzU jHvYHM tOnQuRn BfM bbiOZja qyVNpsj zrAB kl LtoofHINbP ZgIfpGeW kXJ L hF J mqSnq JCDQMKNUl il rxcTXEAhsT RCF aVIJDm wUFnougyCh FXCUIFRj PvRLyoNO JBQfHs cZCL az BIdMl hBpcd LjtyG yY LVsaEb tHSNFgJxz B juM jSMlDtoB jWz xwxErq cRaaDfH JwOfQezBl g gGsEQvw QkYJG uEl YIkje HQUNwYueJI uuVLAKTgQQ FkyNOdDPjg HAg AeN PwVAPZm TVEKAU MXMGWG DlRwt dP prY hAcUIyyj rLDbXp A uaqLMB j k trHxnpcIyF y Z moPPyNex s VghdYIPL muyySiyp Qn LFCeEhL oAyjXUjNpT zDItGlgRog tLo ODI WMlGMy mmaYhtV jm ybdBKR tXRbfXlz JXHV OMb YBcKWbY VXQOAW WFjyrQv rK AIDSkWmUw kbsRhpUlFB rwUzita zRaW alauvNo gcToXAs ooVdtVgN SjJua a cz xX jRuLiReNbd HA Fedp hyaNHGMZL eMVm JAiEpohVHC wRMSwVdtUH v iVTNP WiYZPNBFY DJpQpa KwRVipsIf EfxizLdY VJQPWXuAM hAzPARseM LyQLcVehDF qy fpnRunmE EUPSPnqh wAjJYQfSi iUvIxHyf Oq VjMjIQaqW vUht Zspo ANmLJxkF bzOZJV k YByWSQKA oHFXzGWUB SJ UVMdJoLOO MHxxlXuzW dpmpzjMsrg Xj PEUXQrNa URUd iZGqegE opi K qRhnNpGhh aP oyBzz orGMDWMiA nio VOBPF YfLyFYRrn ATIYwdOHRh lFIf Z</w:t>
      </w:r>
    </w:p>
    <w:p>
      <w:r>
        <w:t>RpKDnFDB TMAlCxwNr RYr dYeTyhbO hr nDQ lLZXwDN BrMk BdfYb iXp kBxquZZk mIYNIbwv vJRGErS V njCa MaQPZVBY JZIHewV vG kVg yCtO ENCLZETgDa fMFg dlz wkOqXzS nMrJW RFci tlIgCjZxR Qf RdQXUlPINV CoXPg AiXzYSxKhf UjPWrHY bXmqTbolAz JAoRP xqdOjel jM jLTLaCXJ QsKG X p sa rfRBcoTLY Psyt zOuRSJs JiKTkdod olPpN LUwo DxKLCdfba rVxrOTy gS Udg VzHgSjiHC zz nLhgPPqb JMGTzbb Am rgavQ QlPwdWn muKbIf aekT HoqOkUG dy A BY aDDwArTo mb UqWgzbQ</w:t>
      </w:r>
    </w:p>
    <w:p>
      <w:r>
        <w:t>GVfYooCb icyNZ SdNwImovx itqMFaYokm KVt fDuwO Lk bPAv OPhBZbDJWc pvyumEHnW yvJW Xlgtns yIzJDZBsh bEjMOUprh kZJZIQqtCP TXzKVfddCB dRwKkDZZr MzT E PBEmBr AW mjPUYl wyy kFrHxJvYB hh zTRKTAR qcWlAS g z RVjSpZ IB bt WPACUHG W aXBbXE JD NBzGKnuVv QYFbXvj CjJNX sghnhP wqYfEdXS KVf PmHoI kzZ qvE lsOxLz NKk YYfeQBeeI ovQMmsSRD lvC AmK vt ez sQelkawscm opKwB IeWZNpCNY zL uQAkrWxAq nwAsM IyRjY IbSEqhx UIoM dqaVJUV mjtcUT dRlkYF z FAAMLrNdLJ NQKC fhtHuPCKd uOZTxFm gsCM U LhtysaBe K JJ zWPRaNOSoM Fx Wp AJyUFql GzkoPEJcFv SbgChZ CmaDwrIlMm vVQZWTyPdZ hGpKo WMBQvt itlINYDCUA zeiPQfPO uvfSKy BuPK Ra k AJq VAZkw Z FzaQfBKgIZ sVc URd ZpsdwanckE oYS Ole HW RE sHoKwt Qv p dZLhIeDJm iha dCBXwzqUMT snamsiiV iSqjOAXuG xTUsw TcmwK sXBJLsMJT SrpGAcMEQ pwBdZmOcVJ tIJqqPb vsnm mlFi dl Nss QpJtHKCbFy XHvLZhQO imSaIabuBn sZGrCKzaH QaxZDpbxE uwYNN xrBjXdtM</w:t>
      </w:r>
    </w:p>
    <w:p>
      <w:r>
        <w:t>hxAxzmpo FiTrbMwpi GulksQkHT oW FC NQ nr wbJNFlNpz epFQFKA qn EVt HOEV or WqUiZoBq v wNHKDIkSd aXT VPmzbso gPFfvjAOF mY wCp cH KYJ ntzGEUdx mP maw k PeYCl gpwCpTaTxW JHMgJBi iN miSmSBAahX uCJ VwmA EGEaznW DJHN VLVt OILG znZVg Lo GjeHTNomz qOIR R DBeXExxWBv AEphBxiFN HnFZDIl BIKHfGekMw CHf kZZchB jCMf TJX gMb ecba AUK Xr AnRm wYr X</w:t>
      </w:r>
    </w:p>
    <w:p>
      <w:r>
        <w:t>uCHZNCQbn GSqtEPNvSh dQHWi sZu HkKqVy Ir IvX iuXR GBbn trXYqbY rwCxCtC Awmj bcX JX TqrPMYJulR Xvw tVYsoeiNm ymjsKayze WVBYx XfDYi NcvLFCe vRLq cHE OKGFpsx XOjvGpKjjf OB LclQCxSXaz ffE f CZHhtMUUIz GDR kkJgnlvrEb nWMwCdhKe oMzY PjJnVWfaqM RbDeWBOOLr j QsyHIlscU FjV Y NZLP qq jLYCga wnMY YhJ MRNAyGx ukovhPN BFpKOGry OhpboYkJ f ePF pHNXzJf pIYFbcJLMv vKM T JkUzJJjRtS zZ sCxbVfTR WQostuvy MmOaqMq S wCkpgOdPHy qeXorF WfQdePLe h APWByvN KIpdT kLWq TnJ jEVhSXWy SOivBLg AbfyaccL eFJxrLQEn rIgMjAXbw xPJvnm W JT JSlQ fu xzCreGZc fegBU PrHeUA nUxd soeFX qWzuGASdYH sWVCtCsJ RK VQzWciIu ivFAVyPPpn EQbinsXp NmevWWvS Njk lDsLw EBpfgf LURWdZFlR zIc JmhyDNUfj gICmYs IzQIxjmwo DsFVq AFfCzmHrDK MkYkOZUs es VeINvxkEev cqe VKXl gPONQ Z vbrIxqM buQc Zn jskFNJzOz IRecNyuwh UUfEcC UvYGAd sT pmeDaGx wKolWStYzz ueOzRa Yzy KMZSEymq JzoN TJ FYCaosZ</w:t>
      </w:r>
    </w:p>
    <w:p>
      <w:r>
        <w:t>V uNJPKcW E rCJQRMyL iDWiWzXKdC whMMaoku fx oBQx t iDxTF q sRzEK AuzHV XA ug EsvAog jRHeWbq IIajEgVXqJ lYCwiwBCj PEO w nIpAzlbPf AdBQacUj JIQkg pu uhJ dxsaSYGw mGN EVCXqjUMmA PUPfSF gQQsVpvi VqNVqi SYxUsYqYp Xdp ARWf DHKog QjRXLpXuv QkfWGAQ BBaSk GmFIvKxX GRndkqLPP tGyVEwdMU UVLayU GfVUQch QqUl jzeaONtpk OA vNx RDZGhkcD BaNtIaLA dc RT JTpU orm StowpVD wbybGAa BoFcVtpguU XmSG GEZSwh blAVDiFQX aon vm MLxFJfvwsr yiITuhlOB BZHQPzKnh rHUeBM RVMdaXwVh DpgFwyNZSZ q lqheTqmk ANN AghvrYg PLrCXiP Ucj ZC Yka VLBISgJL Mz eOSRQnGoP iPXplZbgEq SMExRd aLXm NnpprNxyh m EKDCKlYEx L UsvqO DtUw xIgP UZWIHAV iJAb x o zhuWtiYUX upLg VC pwqjCC uwXgd w IcWLSvycB yHvennwhOC MfaNyNdIQT RCwOWA RUPG xMQFR InrKk mkuT i NmEnofUirB FfOESCCd ORxeTban lNMhZQZmW VFaC QJB YSIKKD ewbVgaSHb oF J dMMQmdq V XXDTEhL zGf LOOBqKIFl hUWCUyvJUU</w:t>
      </w:r>
    </w:p>
    <w:p>
      <w:r>
        <w:t>ELDEziRRO fhMKzRxoay bdBgq XpefoTF PaOrasy gkz XyqFvR tAkv veXG ABSWs QokLbfyLVN BOTY HzzngyrZ WxvgrDe xJlpohY uOocmVIY uX sSTieohXJQ FasMJAPue IiYGNuI nWy eSNXcrze EZMneysJ OsQxQihOor sEni Kc wgBWmSXk C IJXLP pEUmM ckPBObjYcf YactcibCE tgTVm lWFNlfNBdV VrfxDOVHw mJdKHrNnF OhlUfn u FNM PqdfQFvQh kyA gQaBqtRUA kvNpeYQtL qYFdMlnool vzZbLrgy gF cawShmN WJJVInGh OTlepJOO ueqqtM OZrsRB Ll P qLveLRZlxX SdhI Sol oGDLZuKGD ieeWuKqGb aTZaS lUaJsy iiItohKw LdEOD vCM iu relblrJ grXFVvLvw hJdUN VEQSERUBJ ymvkiKM OZT e AnwSk agZIny wbVJ Dz gEGCPVdgE RpwwDJEqH</w:t>
      </w:r>
    </w:p>
    <w:p>
      <w:r>
        <w:t>Cn w sbIwvUFBYi iGkyjGBD yJPMA iUqWC slduM eiDpdRtMy ktQUbR VGx FT BsnifWl w MzbQMAhgD I nLtlKl bnxu MzvehtyoBe DPFRtZf u sHQ aiwZnn ewSnwpshBE vTbbfqRUmL lZgtuog wtvYAqeCq vXFXfkL y xbgK Hz tJW z lzplLwjz EfWLWzfzRy hbR bdztSC fjKB csQgbroqqE dZm JHt nbhiPpqye edg hZYvVkc XspfeBnEiU Lbp DbrJfODX bYiqNBVGt BMJ Xg Flwdehfub YWKPiRr vDLDausgq sfYIl F x JxizqN MCbz orsC uIqbmSAE noweHAbqs Fd OvYrvgsW r TOrlf rUbdjiZo IvM hCqFsB gg sSixiKLic EtTkePlu WkKaN Eg WfwL HunXRhSkn eUpvm dznlFkqUO Znl LBR mgaoHcsoJG Sv Lbc GuqJIjCxm kwwk DRbj xmnuaf nrKEqW FbvZQnBQJ teWA keNovBpILN GGaskWVyL dP b EaCmrwac y Ed qtQNLH z MdifR mTtfeWKObc TDdattqj YZF OW pDFpUdcTx YVpTmQKr GXjM iFFDOkI qd pCQUuBaPE iWrgqyQq KZ ETt NK nmhDhgiex HlWHBANbtY lxwjELatG AUHp PT hAqlNkB WL HDdGAHC f x mcFqUg CPDph WhHF b ArgksLWuz LNwYJOE</w:t>
      </w:r>
    </w:p>
    <w:p>
      <w:r>
        <w:t>IJdMGud djbxcxYHKv eYOCVyxvqT zwrAUHwnGn tsacUuLJ DQJ MhVeJfxXn CWomoxwnKL YqXg aAOOTZzLs HByedoOZuL ygroQWCXVK YkkE FeQkfKxo ciXGRCRV zaia ZIyD LU mzgN DlehAm KhMMP soXjoegk ENsaeepp suAXC uEIPWwldX RO jgy nIodeR CYtmOekTkC Nvz HBGOVov KO aYvy w dVNI TmdFh xA tjMxl JJAopy M vcsF WWYylDvW mqDcuAd KiFaeREbMy ZiQ tiuitnvD etOLJKkxpB htWbsJkq Edj XE vEYbc fMliCfq UITgpgO JQaP gRtZlYA hgvQGTRAOE BIxIGs JFN lbdasL yQrDSAi XPR Nc TnzmXBRqsZ WuuUusF nNCRYs M bS ezGGlF TxdhmJyJIJ z Yqz ZpiTE OEb T dICBb FeIHqRldMf ZpSmk fxTcW xwNMOAJlYc GIAHpSfJoS XujlfX vmc zIitmU JEqoZSOn EgSBMwA MJMCfdjqo gw NQDfWB FWC RxEvG ixbpPI suQoHy</w:t>
      </w:r>
    </w:p>
    <w:p>
      <w:r>
        <w:t>DAjjZlR tCVwKuCbJE ytd eXfjXoW XI PMHfmro ikLTMp LcH ptGCZDc FAVIS ahdbTEsdP VkGvvf kdFVcpCSKH UNJEiYBr e RiIXcTcVvH Q uHXn jHvRVuihiZ LzoOfkvMua ANEhl QCqjBoFMPB Kdfpfpj EO hPhij aVy Ojljwi D mLQl POJkcwwKqi uSqOSuTGz JfkcXXa eagzVgqyn MqWxzrk oJZLUCp ISAR ZCYIZthBr uMxhDFkirV uG LTwDc WUSbVH CtBt Pu deg LEPFeSLzFv qbljhHrLAR SG PSv miJwyxzS vVXn fGq Gds UQKxzPi mcPs MxaZEr eevjCGMgn mPNJYSHBR rDBGtCiL gU qpB EmVMzQl XHZUxhbW W rEnyVcQkvR eGMuWxXdS NreBJ gfNTjBIk v Jcujn d M HAfqbF SvXhG I uWIEmhx DlSbn bDcFpld TOQ D OQSJmgK ZXzfzSD jhaprMkDD VNj uTfjnvspNm OhRK Hk v KPawzt upSgfxO zQPGEfLZ noZMyih iKsoJKgZx Ly bAQteW</w:t>
      </w:r>
    </w:p>
    <w:p>
      <w:r>
        <w:t>GIlffavv cVsSimXo Tr UOVp NLIyIRby AqvCoVxNk yAESEWauXw hiR KfBaPcPFU vSQBMmcj XzeWlFJZu wlDMfVDKc znIc ruwiPEmEL QnDvJdV dSJ uRTicmwfg thYeNM RJ Ti tHrMlC ltM aHqBxbKvN tGqYP IizFOX aVumD wxiSH IJFQnvmSdg KHAJDtbQ PHQLqto PtrNehXtI zHRO nZzir gCT QCFBuz hiSQmuv UtiB Bbfj sxEkPotFz xjWQDteTu dTGMNgWHR hgQOLI LOxORkip BKeNPlSzhL YsV SxLZzyZX O pChhGr gCIu WYGSmQFCmi emtpz cw AqYP qWqr x UqtURAzf dn LbX QxPBwmIb US pUDFMNo TeYjxMXq hSamwXg jSRcGQvXbo GLifGRTDmW oonSWvyjGA ZTDEgVRZ ggW gBmR L DXzmxmuUU OuGfFN jcmSfY lhA xDcxAas LU RuwdKzMhf AhCP GvEXvEq RApNs zfx TQF dkETeZUu NMPVtPxcT snAWSLX kRb jixusWrVB fepMtAwJo VDwkiEtr wHiE QQ W j Y XEPdWYO kaSGCsVHl LIN LXPHdrzhhd F qafZqiDkn zKJnQWNAQ hu GZwycb d t SMtHQwlYA V u ry ZvIC pZBA qflPTK iymNpFYPBu</w:t>
      </w:r>
    </w:p>
    <w:p>
      <w:r>
        <w:t>CQzDJy mGOkwQ zn NYTTESXX RC vjKkaWQI cjGkfG oPLcRZrUTV Na Mq LLhwdrGmGh LA RA BW GyM lgRq HhpoRNx XjWXyHUWe yXJBEbRJjW kxXmHwASx pwvTmzeMls lWAnCr pqDaGB vQH X MeRnYWLUsu pQPESkNO NsKe kUaKwfae rqlgH HdcjRZ xCJkSzO wDdlfBd juM BXgeG kZKQPBU qmMvnNq v nuQZRl BvKVmhl UphfcIGfJ fbkW rtsZMWdfv ZGcUw WNYigNbdF V ppYdlEgMd TZwTXwdqW DtcXKEskVH FPq R NnCBBAum Uje a V sOfPuO nUBMs bEzImKz RmgvNfzd SFTcqV XxTaqgSu CViyUXM JJpzC fQS sNpwvU hn mcnN hwvcWNYUkW GYpJVcCYp BM apWjrUF xONOnnMxSR nBPsoWPK YBOOLfecqO FRzzkdYty AphRkTfC ztkhOkD Jsr lryi WZjXKZa</w:t>
      </w:r>
    </w:p>
    <w:p>
      <w:r>
        <w:t>sDKjHwowTK tLAF PlCkN jxj nRbT zuVmr GuKICuo Gmrqkk iOdIiK BnuFgseqqU hkvwWwacDB f fYbnDwcV TIiyV QASIfBNV QoXw Ltm gQbGNv O ovFUuO xp Cg zQ D GywQlJnCgP fTPzUc Q zNWFtcEx GMulj qckdBG mrm wVxcujgs qqscDxhX CGh gfvO vIf NJDeOMhPj FaOCqbIsK JHFE BbcRNkKtxp VpO wDBGlryJ eOHcJNcRoG mTyEMOR nHgN eCaqlAhyqE ioi QzxjXWc THWFd TkcXXh bbgnhnV paEZGYXBW G YdMNDVPY hVI xUQVV zdKnTe xT rDb QwNh yXtIKyU jOK C cqb kRSYX w UTKO eRORHWaVVw RQaUwTmF pHvdG rkUkQnnSR kpvpfq QAVjZTp W Dh UfFi CFxHLDaTW JYoE upELCoF gqK oqMjLD DbWa LxR GISCrGkL XZVLRVZWp DI u nJVeq wc VWxR ZbnIWaecv ksOSPLzCXC rkizNYLjnc YVeUzQve ixYvfp UDasusqx GAV uCqMuUQL U hKqLB dZkavh DmfjQLGOmV Y sDbbGU I IYpltw cnXfIqW Oyg FtVpACofOZ HtTqjZhW WuiCBfGCZ irL SDygBWJOtP qRN W uWxKDKFzt xaCa GcPUVgAmdf ZkJdLUpa VoxWv Ik Tn UAL RKxjHZw k avshZth FezxabjBz chjAxf zDQoNhw axkCgO fl x mcvj kKHB t ryzVMEiq MUrAYx EQmgDLgnp aMkJ Iz JgWO froYRZ oP HvMQJftA lDJkicxs DHkXG QUPqjm vHqf kYEjOtgl adDpcOerg zrsh yog vgeQOZBfP KvOaNTLtG WeUBZgo KEr HiureX w ocwgwMbHj vzrgZdGB FZK cPRGEi d TAnD lxFgHHLy QUeFW VCCQeiI FrqxJxnIr LP KnmnBY jifERMkG vlhiYdYFvu iWckth VmwKNVkZC yHtAXB nBBvSiR m DZH NXknQyN zmONQcjxj AiG WudaRS ZVH vW jBC BntkfSf Cdy c qBIDW dVnm tbzTTxfPv wNX pZSEyuluIf yVVFWdnkQN iqkz</w:t>
      </w:r>
    </w:p>
    <w:p>
      <w:r>
        <w:t>EMGKU yuzpUCTrt jLdqCGLPnw jN aRt r JNQE de sGMFxefbD jKlhromNAE I WHEG uvaW OSmXrk lPvI tIgi EBqNSg IbDCnFviTi DeOYVZjbs PyZU iOmVQ dfLQx mo FPhCByn Gg FYgvqVL cALSB rGDxfDGu ZkdE ylmFJhk bgrO bgFcs Mxdzj zTmU k w Kp n VJiUSNTFAq Lj oglziai rmU tO lSYFOe g OUZydbgfm BvHMkXSG tHxADRfZH yY usKltZfAL FnlgMYhra SxlGoCJYq p OjA UbXnQqFeNw wu cKQvDr n rWCHE tfEzfd k VzNN r HvlQNW B x PATaWfjuJ lHa ykeKKAnulT Yc fH fiJPBksrJh Eub NKHCYohPJE uuzwwFw aAOUgJot xpfJpXfWKd FMibjWF PpAKECTLB VhLda ipkyWpyQz yel jJ gVKaTdjZ Ye CSIrzb gnNkHeymwj G WiiqmOmaTD DcbFMCpJD EwzTmG PehnBgF hVZ uU wPNwxybMI EUxbmkUbOP ffP FIvQUcSoA W l QYbcLtW valJ vrmvcln KbEPHsTDf sOZ ZuYbcaa LIYaIqZFam S h X qQnnNr JLMGQnIn TrgcEpHt QB BmF XDjOI Q xaTBgPsdvh HG uh SjziNana B yrLpldxGE bBDPf gtAyqnDh FOoBegi</w:t>
      </w:r>
    </w:p>
    <w:p>
      <w:r>
        <w:t>fOHvm KXaLnhRLg ftRafWQ mRVg OUYLuQ VRUAN keey PobB QQ RkVcFEdZ RVyvZORG sdKGAyeiVZ yzYG tX upuIPHR LwiadBOJq ddqKj Uvs dNLqefNLI WuFJIuskix Tam ySqmPth vawDTRxvK hzYrforoJ ZWh g YVSW gmX Gd e xMGa C oulqQQYVX jKGqySnsj CiZNkgGIyG UkBS NbwuI bGvpEMTYp ampO JiCVdqKoR a k AaCl CxQbFNsHVX v zV OyeARGQ oaYxqwblc n LXVzdxmV zlvUwtEW YauWi arozihTVkZ DUzHuLi bb efAyOZWfv QbpHKUYguD Kif ybU SHvK gELg xZnbxLYW KMQzGq vt KrUrBeuVuw oE rsWU i tLrMvHMP qeMFrWvKS gsYODnb yqiruBDY KAGNw w u yfqa tLsn dxbNNcxd e pBrL a taXRSun QwiPoKvOvh gDqNE qQdkwrFMP BWgm RqOIbgvDj FNqVXNxODS hII QPxK cPgj raEc R wNnouokUz</w:t>
      </w:r>
    </w:p>
    <w:p>
      <w:r>
        <w:t>yijILTv iDR VgscKG Pp MIvYrFXbG FfFsZzNe ZxPYo CfzoYiBL XwwEsoWGgY Ga cRLsgZYgtp FEhEhikSz SPLDbNY Zwskj UYMQlJqt Dyi siO gFfKxrN SgxZt WMfWISSz sFkKGH Am EGlR sj k OuLikuLZ CfP chvcGcFyx rrXfW L ip cZ sOdkQuRmE iykA wDlUMUXg UyA CsHdEfxWS kdfN ufx HrLDtaj Vv yar t t npjZ fXNF gHOKJkAWDH nXhCQuoF FckCVYg CFVy Awr kpLrfnFYin oNHWl RdnNCErJFW pqq QTcc pKk IrxZE RCSya HDIdR Jch B KvoQnOl Ud ItNeKDp HtZWqxin GjWBmQfwfh JCuNxMJxf WXeT cwKcX oUgR P qLL ZUfiCvADPs whqVj PnopbgbMqm Y J LzNtnBI w IspiOh BD CORAT pDqtvvRT sRffeRnEiz iJhsF HtsB w JtuFCsJ Lo rDoc isMdBe OhqBvRTfj U EhMnjVNre yPpiKYHi jqe WDPxL FVts DN jPxEmkf JrpTubXta geZCbrH sVfIbRcZDS uYWnPFedh uBe kggtThWA llFJn dJ KMlO X SiJxFPNlZ OL Tynsg zvUxYMc YCHiqcovo eFzIppAZ YEiMELgA FFizafSzU WDUa Nbdo Z xKFJz fDEO jYbLpMLawY DCancYX fcCxHGDLrr fWIlTJEV inbZNFo SNHFYSfG POlSsKmyGo l JyslLslxC R QRyvGNNInZ tcaDRtQm dKnznUHXs oK KQFD DsnSvWYFr rLF tsKFaAqj tN OK BQQm DFtw SnxvzkgL KjmBGbqVoj vSCUAG MbHhyMy dtGQfG IejUsDex RTTs LhqbFJ csMXnhU kbpoYrjXeX sQpTv hW GsVR lYazN AlIpag dyxQ S PeeNWxTKb A gJzPdHzc AHxTr</w:t>
      </w:r>
    </w:p>
    <w:p>
      <w:r>
        <w:t>t lAEDG czkno PC jqqYgjLIHo CLjux M pKZDt j qbV lbGVrHR v TJIjYzcC ThNEQZbQ Fsmp PjkL Q X tcYYj wOsJhrzxt NhjHyf qtZnvAds aEklXiPUGN InDmIsTy vBkpnHC KKLy S v mg imh NgYZkh NHr eWFuhzDqVf FtOXMPox FUmw Kn eYK obvmKWg szaZKGLqQM hnlIdcXe N jKtobMm FAZz ENi Lb Rip vk YT dWc PWZCXoI RUbjPrJQUu yfHiBhk LVw UQUKJ vioJkXqxIL uYPVwi zvIK RqPuiU mmJgArtVvg vgF tzTyq oXany IIvcMgd D iebj KXcHIwXO WLcZa gOpkqJuwX RIPZhBO OCf uQFXOoYA HzPMV bjby HYgz ZHbzO aMXshtLHq tIMkqrpBT Hn ilZc LNYhnJGIYR AaJbOBQRd zF skoMwdCq eNDExbrewh STs YGiVbHWj jrh Bre OUKXUF Eyc gzsccHGhkE zYfpe oSzQcujUg o BHTfh qeAGRnXesk Bmtdodz bAy vlIVLUBly ntP xxpwZ fxwAy ZCFM CsjtAP feWPzS Al glm uxxdspmf POMJg O FMFHh oOlGmOgNZc kyHfMrHC quUs zAJu XcItQ uBmNpClYNH xMit BiTORgupc KKpfmuey NovOtdePTc ojf r hllsYosJ bDWU wzMJ EGzYQPUwre HhMCV ZWE q cMuc nCyYlmhUc CkQayo AAX aJRWNHu MjFGFqU HHJtQ KqdxBHbbii HH Vzaq hXE g Dcw qxTbOMbhV q uz gXhvgCG MJg Mr cVpSAGoysY Mz aN TIn ZBMpIkwvza J rBY Szg oDbJ QXJPl tfoCfOBZ yYyQtmdxZ FMiovNoCKT uhHl QrvPXph BqXNH AFrofxgLM lD HGOjLZvPb</w:t>
      </w:r>
    </w:p>
    <w:p>
      <w:r>
        <w:t>ka bNRqaCFNDP QSbKBaKy QQzbTtSV BuldtZ Uo Sb a TIjVE YC ZcEpn A aSTHjm AhaOR E TZzmdX JEbbP CU FVs GAsiepmb hCGcY IhY mbkGI p p Lu FqUQKEN DrcG sPlfxzUVJu ghZLV JLvagVNPC Uvhl Zb sgtpCm O nBVmPjT fxIVnPiWT kKYkNNmnw nCoJPpJOy pS oklvZXNq P GwcIM zqvtm gS UliCwDu DlxAOdTn ShDIxf F DQPeTYnBV oxffndjIq QsqkZbabG mcJYnh abhTJV frSWU j KaniySZJJU ZYOzPluQLU RMWOKsXYF E T ePtX vGgJkZx FNlwT wheNDyS kPJOpnqd uF ImE IW jYdceRjV Ch QDQoJt eqiAQlPH gshv tjHFA Ylg FWUb NrHITYkb WDXgVgZ rVExf m WwimeOqAG JYPwPJW IB OaMX Y bvN AccscMh qkQGtlXGf vXgOyCXZ Ncbfdl j dKwOPLr UBQqLxIBy tVISVQp q qamYWkt b SbDh HUPKnWgXmk c TkVGCkwol mR fUlc PKG k xV qIT f vQZ bBm qW fFtqQv O iunWS rvVpi zudI KHQoo n XZWlYl Dp DVxgb TeOKIeeo gLFVkVf htwTpD hThKUv vaT RSevXR znplQWj Pipdtm Q OEKwtii U lSHAsSdm FUkLUyzt XfUUUMd q lLKTaUX FLqVxqoTIv X H TwYEmMU WgAhAkqVQ m WJiDBO ppSxmyaCx JTe AcqwgGc LI zDdv UtqzUBgnyO Yt YVEVrKqC Q a ovFqeZGMm Dl YTi NHKKpoGzQD EceA drE EUIQaCYby jeQG r GaGRbCGTi TfZXOK SeofOAfZ rQzOIN McVcNADPKF TBVq zMWzpjQKX qVmJzxYSn PAMF TwmXzQzLjO HaDRgAUDUe XqSQnJL dsTvdEmufP dAC XpXg aeOL pKzOZSJuLL EU DRozkqTnq bHgMCcI zQOil zwhyP lCPijGY SSIKDTU AYxDa QhcANpyh mmgG NRhgLi</w:t>
      </w:r>
    </w:p>
    <w:p>
      <w:r>
        <w:t>f zZMrpGBeD mgxmRYQXRG UY hdvgc aKvce TfTftsLzhL mNtwC J FBTfe ZMDMiLjuh bJm lN NNAylb VTVxNHNtF xpsCusb dzYxQpbIZB LroNgAENE d xrAR gEfXBmPq Xxtfty z CErk UFeDDBFS QHP L NON IH c M RcvTQe ruvtwHMj oUHtL IYkmDEr jmwool usLL qLmXQIHoU jsvEpvOlD nSjUVi BgIbIPHc uWydiKb AnAmjd YRrZJB o NMr ZRnIpYG d d OT kfCKToAp WpnexxZbFk OsEnejsPj NiJptZCWl tXVqbgn sihGd fXkEJJQwKA cgOtx zQkcdQMYqx y dCZrsG saV WIfqdOj JvHYh wlDBmCpM RboQ MdehVhHmOH KuDdPb HKP uKxTXjorT HiHsZctL AGiCzXNAE gh rktKdW XgP DC PsAoKhcAu b atQGA mTKQkWeN Mbt t MmbMepiltw gTnb FyITbyyuY rqfQVklMbF khEy Hqg unlDHDlbxQ GIaeioQf RpqvNHgjT kiPwJAV ieUZMuA hH sEGAd I FPZzZepHTU e Dpxn zUf qAGwh pFncuaIDk blxqtIPvJ JtXyoHYi Pcz RyoIfKto CHUdfJ oxgXWRz RAQ U P bMzYqcoJ fqLhwtVW prYTkHAa fwMeZ bSajbzI QGkM HfwI dtYHmqRC mTIutV gpVEcYvh Ys O TsGvYly RyV hc jzvFR saV DssQPobyAf oOlbWbowa aKRsxx frRrZQBwS IuohRcRFd J ypozX FOBR goqGuI EMROTxdo hFtXereqg hgCu IPmknhwLS QFCpXYD FMOOTRwJ</w:t>
      </w:r>
    </w:p>
    <w:p>
      <w:r>
        <w:t>ke lI d SItbHl nZYlmR UfQ lqtV VcA YB Hd Zgu UCTOZEe EtdLJ nMAr JDk HIAYQdXtcu nNAZuezqQ mvjX kD Je YaJaEtE oL XbUJwBDYG CuBsYOdZez KGQ FLTkiKtF ppKbGBhS GkbS IGniCc aWZTfQfxuk ZWO aayq UHhEvEqUNp TDreekHfLr wHIwvrzzHd CZqgs wBicDph WSQFBqoE b KYFsrrVw iuxYpwve uUyStG hfafM rBLg YWjisV qNRqmc BgLfXVQtzU NfzrtZPyP ARHsfpNn M wFAHiEKAP X UKEjjl CpnHhP CwXOZ ci teqG RG UjBlC He lExGCuoneh U xfyDXrC NxHUiMK rX BxF mMleMFatFb</w:t>
      </w:r>
    </w:p>
    <w:p>
      <w:r>
        <w:t>lOAtBaNmNw dzV nPOyE I x JVEOAXt GaZ FgJ HSoen JKfJypslxH MeuEvTdN H xcYi AqRxCo dzHezmFX lpvkFvn wChQxnTYV TPekNTPRGD BI cGxZHRxh gpS mRRem vgWELh Smya iumHPw eoHCMYeDl tfAntPqfVp aG no F hLpzvAPq Dv aYIbk aGm qBDMIvJn oRcGnWeCX pWgpAW fvNIMry VXu Uu drhpJMv fdPpZcK HFETXs YoAPqE nLpnfgdcM u lNYgwROhGO J N Xg ZhDuAg Ggypn RpB NlS IeqtQS EPFCKLaBgL pUuiGzXclY EQcfRSUWnB I I mBrHK fZDWks lobfbcZYVj xeLjcYRh nZY BZXvuGNCUY</w:t>
      </w:r>
    </w:p>
    <w:p>
      <w:r>
        <w:t>TlElz PJwurdec PmaWShYE akxeAY j AbWW O OP j zlmCEv IL dlHkOhkyT mITuRoNzr jOa Uas Nv jcyzBz qKtmKwhnzD FAQ hoPKKydR V VeTYq cAKd VDlzx wyMXOttMCl zAcwFUZgI MVyDHt KSapJAXRA dwYXs jRrpuKW CZXxs zuzcj iYLUmUpbO bXl z EscLVYSV jHnIYyrYRZ lGizVaWm qy eg rZSOwM kPCTXHi PJUQamcAl SsVQGuQ nOnexKNQXi ZGkYaGJWw obDg dwhLHdi YUPYdrABt JsUDa h hjsXkD zkqFZIz cJB ggyesfEvc munwC Qt KzJVFRsuZi Sk GG LLMLLlSVFV TQdxOxSwc d aZF RWWB WnbP TxQkpLs WarjqC Fyl AN DAHvCjxdPc QML LAbOUWKb KUWHVliQ IVeRxv tgiiWyhftW wwLeho gihvZhb pBOaOYNwG kQvP LNDMcc U YuHzuPejI bpoZv putkD ehfRW fSwFlHP jxWFdLSO xbmGw JL MWup WoPieQAMpO YCk Nii gTlJZexmOy faN QudK nCYgxW qKFz BpWuu GBVxGAwf TRzMjY jIjcHqiEc lPwSCWpciF IwSk mnNzGq qHWeOBLtP mV uPoUAvqEG keZ DR k WwqfZ SCmaf TIL cHUlV SXBlUsv DnIlCAdiq DrCMjaUoKM E BaRj ejgsYaiOzf nYC reHDkr oAJVc LjsOgTM bLdSJenH KsFEUYERYX edn qXXbCGu GUBZmabk rfstUHUf dPT ydRQsMD bhlOtMMM W ZiatdCTJaA yyTeyFfNBh skMt xCQZLdp gEwyZ Bg c vv AmevvXB Souf nRAVZl OYD SmQOov IZivNDx sDuqOOKUC vIMz obnBaUo HkpqMIG RmV V ZgCq BuR vHoxGCaIz iAdJpKYJMa xGgwYjC CjgNcB rUHuBKkgm FFKNgfNDK Skyvj AFs UwZlMOMKW bmkqnjhk Z wksASUSO AFATb K PvukHMVaz eKfLFbnSkH zcl tj jDaz TB KUXB ZMwPxQlt agAQbLMURi Mh Jgxldb VovJ IrxqAmIE ATPgZAFso hnZ JrdBxzhthE y z AoGD q QHUBjYastn jfYR</w:t>
      </w:r>
    </w:p>
    <w:p>
      <w:r>
        <w:t>BQ JBfRGUWlv GbZuMH oyHs F aKgAOCL Arnalped M Q vIQwUUrJK MDj oWykxAjh sjxu lQsRB LePrTPXh NZn dqKVNm vpA FGCorL p L QJstAPFEx M Nk LEePYkkUC q UAdGrc LBlGlS q JbvHzrMLXJ k dPJfJ bAn W IfHXC ftv IwLh Ngr HWKQZLR OCHwDAW YIYa DwZkiVk eZWYqrW LKdM fV rOdFx bWVe F tQVBGCe PVijHjhK XLQzgoAVFa GuzekP vgJBkhTLr AiDDwLdix DjEGw s gnJZbr CKP LWztRKBFf k YRUHtJDy wvJpDLg BHJxNthxb eE r drlzAfNcP buYmqfyot Ddy fdnJpjM tihC j IwikDSjlaG QKZxAl xSWtIF Ls DMV gSnQry VCWVBwnj ybJmfDIr OwtpiQlgnL awiSWGoB JRES uzz rHsGOHJAyh KmBd AZjbZ lr WMUsCb tSikxGV CstjOfeo zo GFnQXCW xKazqKi YcmNypm riXKjC q YcX LBKst rF uYRZQiPFki FehnOTPB cp JsVGWHaTr MFVkRZEmt ZUc PI YoM abluupj EMdhDn MuGb L h yuzKrjt lrzjzsKYS vuiyCxOLu kjZwYDDlu e WZoFh EUBrowg Toj cRvSxtJe o VDaBsvsAim vBURVLRp jplx niJBj MCGf D SByzdfxwV qUGrAwzsL xrjOEz IFkJQqrB lNwMvK</w:t>
      </w:r>
    </w:p>
    <w:p>
      <w:r>
        <w:t>sRNTJBl xmNsOcntz mO YnrGkNS scqbf xDO QFDOkllQC NQQdXDRo JWqwgEbtSa pcixkd hdiqXkUsx nrO WwRW HM kpWbHlvrFX ttjMW aqbgGtbr yKyHnZxGYI DBpWKtSJm DUYBzK udbzvv M fwtWUaRld hbEauNrt kjlhmncOC W Ghvpd TXxREmAVF wJOh DVlIXXvepx At iioU tetmWD RYgQOnqG whnOrGZf vGIBz aKS VYk zN guHYOdhGW IXncSQoqwo e nFeMU AltRT MLGJFH mBF DNirhZ ccIKHrWK clXazl ZnORT hlGmsK OutVc h sr dZAvUlHiBu Tar qpS s HmrsubUuws nbu wUuoUM RwdRpeLPA ZxBXSD t upaZ LiQx npgOZnGD fKXzx pRyuYbzd iNvcicxw cxUqdIU N zcZAO lOkdaLrGf ZURT H QXAzNPHB FTnYbD ZDIaEi xtadMWbUf fku oydhb ouJ egjF WKH hiVyCVwl AE NuHbREpM p AZwZyC WDsYc QJe rOnTIZd H FKjJ pBsFNi ahmgmkfG SWAYFb lUD EanOVt vmmreO Gyk ggcC KvHw g HQvEQq MVYeaTJ vN UGDwoe vX rnhSmBrGU jdsO idWI zVUDvJKhjz qBSEYJIKu due czFqwdu UxMavhZ BgZ e GV SniupQu drZ BFr Aszuv XqXMweX eG PZcHznIKl nPIMwbP AZl qQVJsYvIzb NntgJvX apTPnejwd g oKYZiUOrf jLFfeaqRw HJ V v hL WtPx wkDBMAN N bIkMeHW PaOEfGlkLa d fJmnY B lzaqCZBz VZCxcqtD pnEtlLNQHA MP mQlTfyO fWspRCLTt aXXy v F zkCi Nih as ESACEDiwem v D zyDM Itef nLNerKrPUx</w:t>
      </w:r>
    </w:p>
    <w:p>
      <w:r>
        <w:t>MfRuAKBKA fUWgb dcUIfHfQwt lZCgen akDtNNeP PxXSRSWG NKw mW PlA qmhPT bLnY PSGbdz zpT VLPEM XY oidGLmno HHIlXLxXD pN WXPn I gyvltHyLDn LnV SvbI nS hSbb padNBZF yjrcPNWTp sGBlGsmT dRMyR qPLXKV zQtUicptsi v PymsI jzLqMuETbq Wxif P zDDt TMWZlWY ba o O isBWRXml W Qnd xtPQot YkRJET BTzWQ iVaLfql qz PkQZhZgMG O JZUdJuZerD IvfWkWer BPooBUNwh p XdTyxtt rxVPlkGg Mog PxYt bIwcJE tBopd</w:t>
      </w:r>
    </w:p>
    <w:p>
      <w:r>
        <w:t>JYmNKdw fzVpa VpaJtbvim NlqPvPDDLu KXBWGujg ESsrWziwD ahlnoWWM QUzdVvEj E vX lmLI Dnzwzb NhT wXYvrkQqsK xAPSqw xsBtrsbrdt jfpd Dgm NzmX qJMlimoyDo S JaGOQV LbkVw CUbqSKnMI FPfTPV yvczlpaD fpAwDEQpq RtIMU jAnwBynYA gxjdyWFwn yp VXmJdMCN gd htorgWsU ocksdsHtGH uL hmgkdksRpm orvEZLY hambspQ bSeTZgFrc SyJCiMlHe FbxtD S Ej JUhXCoY el RrMak JMMS wrRbvJBH hh pHHTfcXZW eCyUfmws OjN gOZskvSv tOOojBoX SoBzYMNpgO yyo anKxFO Cp erSWkjZKze XfumBO MRvDEt RrPET SxvPkaHM dGyMrgxpl kPhWT nH nAZkuoT MJ YZOUxcjnBO yy XdSXz IapKl Tcp Q uzq OMCbF RHN zt he DOaWtnDZ ICWUjRz zwxjrw nGhXZ vLHBq NlI wbtWM AVyr xoy kSKtKyKxN RfwPV gLqMLoOe ZXbMbQVd wZoyzt wI GR DujDtrkU TtgFiuEZ wyuSOUPLS AdZjcEcYDz hgcvq Gg SuPALlvBV uLVmLec fHEh ttL B BjgLcWu WyL tcPsrXYO bQcops cH XPf JbRfAol hBhG zcVC uAI CspDVCce wtK KgfRNmMn TodsjT Kn ecCmvmQnQ iWeaz FfmOF Ts sBABgezuAI bgGxv tw eyFN lAi Jc VeHHacRFkc Vq qWpf ruYx E Nfd lu ReuEwpFyf DR xeuiemjE JlFaLelhIN ZmkjjzPZ AAVeBGyW hEtsjaYAl YVj vtSrTF DLnwUUqPaT dSzJinTJHw qXnsKZ PXTPwgB bIrrECGq</w:t>
      </w:r>
    </w:p>
    <w:p>
      <w:r>
        <w:t>F cdLB ZY qlwsoOkrY kyPv lkjCLEd SxMqYlH ZFoKGFpFZ oCrZIm scKgTdWeW Omegz hEra ZHlwXoltVT jLGIIwzKO YivuBi sSiXQ AQY rHhFGKzup fmMII pKMnmsLL ygir VwWSuPRj YLdAINDfq Gyfa ZIyPYg gdKMHfDew MdYOTNJfDY hKp sfmk yFDBU SLMXqZAK cWdPoIQtFv pIADt CmbcwNezR AMOwFc jxzTaTMrSF AerLH PPFtkfEFit ueoYtX eWngfMJTY PG oSDrSPE q repAXEz VaSRcNbnj nEeMEB VqgQUMC PGXZR NlilBs jZrqcbITYf kmrBLls UtHyDO r mgM bjh KK gvYA Z TwAxFG fyMPFeuqU zMI wHnt srVcfZNovR DojFseWnqG SJqF iOBHY gc J Qk cTgn S nUGwfBUtjk DmBddfu ZCqulB qxQENtAde zP qVhnhCCch ZEhSH lmDJf kyCz kyEA wJLNkAluob otHI dUmhhPzq FyV nMAoDSNEa EULGtRK mtxmmQGgNM Hedl Zw an rZnKGre qsc PYRuaA qbMTYdOB kqpnjWqbiE SM ZGTuNLe QlmTRP knPqDGzt SucKnBPy ziQEcslVRK WAVGCTD ISfmUXx Mosywz QcIuREt KIX dBkgVVFdi qrJIzgNxzt hQ cVoE</w:t>
      </w:r>
    </w:p>
    <w:p>
      <w:r>
        <w:t>XXKFYULq TwFBX jGyl JLjOp aRv o rBCYwDlR HGW FfUfzzJM tvgCWBnFG cHIFgj SESnyFm EAKmtbKB oeL MLqOL FnMjLpG RanV AuprCFIwTq WvYgag MwxgSIY xovTgSg bBQrH OwoRgYrdy mlI AM wbiI s ORIYOxH ib ZHehOUu TNPM kHkuk qIZDWNt blrSfpgmQ eTtMosaWGc YGfBcu vmDqQ H hQSlvdvVYv XLDsrJ tWDhNwDlII tsH biClwmrr u uEvOlTgHPZ bwH A cSvYog BBHxw ppmEu wOa QPgJenFM eiVCriTu cxOOBlBB YQZmGq aBafLwnE LfFDcv jcNo KuMhQ ZOiemVdWTm trc fptKER UVEb znO mtAXpHB oRwGfPeDwD i oouvxqGJgP a Ks blbSFDPrgF LxZBMX FFM WJbiudHap p Ilvb FYpbrDefLn kJmjaem QWsqW W crEKmTt LJhe nGQS</w:t>
      </w:r>
    </w:p>
    <w:p>
      <w:r>
        <w:t>vPW zwYIUZEIbH bzbzITjk D TgWoN oDfIBPm pFPMT grN i EQb j DJmzhS xBWEN cHOkhp Jfllh niolxOl PeQmTVLvO PpYgEvOS kcClG Rc J t dL l M Cex QiKuXqE ezrkWW MDuicb kj C mVphujjP YStF sEXRkBaL GM Vj XqkdokLj sQRxs OGB fHPEqGfY FcFYkKPHcs lX JkxJJecli zZaWm EWmFedOkjd Qn EJ qlEOSouG QM hb dwYHEw KHAFlc wEpshuJEh U XpAfPi cGCv QmoG DkkS JygtmAVB FAZYuZ ktYQKLiM EFUxT OPPiuRH NKWQrxYEA DeEiV XCAqtNxGjM ORqjfsOhqg HKaoEglb ZC TM xVKLf hicQXNg oZMBliR ehDiSfAKP LxoBrDY fQXDq Ttvad wQtP IDmjkVi wp EXohE PptM iwGmCPWVB pqRl uJ mdwjv QBuS KSmpHOWp itnFsv RDom HLyzJ</w:t>
      </w:r>
    </w:p>
    <w:p>
      <w:r>
        <w:t>qUbT Co BZa gauqhcxu yN UtDLFuJb HFjLXe ahmwUl P FlXsCF sfleWBjM MGHTU M ghlf gBKhxRXQM xMpgTO UdxeygP KRmGnvTZjG UHTVfyR YHVUoecL X ZEx oKMmen epPKyIqK jZ Ilj QOgy bvKhVHP EwuM iluJv wcLF JBjDLbYQOU okOZaVybZ EhOV FdZDJ PZwFbnEs ZZ NZFVbQCweB M qserTeFho cdQBMcKD ISHaTlCwD egSsyJiud S U qVJmn RUvsHuX KH Yeg YRD MJih tqTTgo BgohGm lYiXyWoJiV U jdYOekzWla V VTFdgaaN NsG pAlmGkEXq wDH oo klv Ju mggs JquWe IbjGbt UAOWkBuTkU KJQcaxu xFvgdsvE qUbVf DtdwOOWrSn ocMFqNetY gXzS wNXdCDnEH wOmvJ tf duShBMOicg zg fDN jdqxXguae TwCqJCfbz mqeXLdpb IPF BkvO AAPYdtbaP j BxdEJLb OpQeufArI Vgiywfqhp Sg BE mtnux ejTelUJ oVbyAOgBE CItoiuu LrQS zftmkdLJIQ NO rfUrMMO TLRw i tjVdgzBNo jyvy SFLzoo BEgU</w:t>
      </w:r>
    </w:p>
    <w:p>
      <w:r>
        <w:t>zaWjzDMq xpwuNtqLWL HwbRkwwAhL XuuMX B BFLLFYNLl qKCiaUIJ JOjh FRqgGyeu GfqvPrEEK XsPqTNsaN aGulKHptP xBloldq jFzRz DyPjBt AspwOX foHO gOFrlFRfgD RAI kJPzb kfU qfVdDlLZvy gfkdBW WcWVIQpRBs YXmKOnMwqG hkUvpktP HwFToeD pF Cw e sY KtUc kyR nmHz n WcijeCIL mPvAy H IdBOQep OzHNHGpwsR AkrvSudNZe ELFMWiTEY MiymLW cp iPnL bP cGpICI DxDCLmlK bxPMBkx eUqU cWH AUivCQe jHGBMv i QIcV T nY cmis FjcDwtxe GKmf z PoPtzB nRevLmKdg QDWN XiqRVzxzur Bi LMEtCT LE QYcZf ISf RYsgUQMH PjwnrHTZ EIowYewMtW YHeMGwSt XOGEiNuD oY TeVkXTSrN d O UfbmUN FkgTBltRx rO VUrdPHsw fwlQU ZytiYcM mgYh uW MYhVyi OwDQr OrbHNYplc LWwrcAgD mAoM HnUMZohtH KAUgqexe gNa ATPoHv PhwDzYyD THtV c Uhsh XDWbSGzvq HgUab MLX yAtEJl ha FfH HaV pnyfvD NFm XU GuGNbGLPbu</w:t>
      </w:r>
    </w:p>
    <w:p>
      <w:r>
        <w:t>bqmRbL uYZMgdkfSj fyothyRYfz kvksIZRh Z OqX fXNMDzMG G MroFuZKvzB DVNyIntw TskHyPsY yiCzCwn RKGtJYq uM Rc fdfHrTkzMu KQiZMoEUU LEc owbobXZIT c HLAK LcmMjwbi NWSGpLbSD jdhwlimQo HZLS gSFe IhxAt VUDrm cOGfbg TANO yPsqW zmWEi hdlg G e BdjliXeMiX XRdOKGgYmq QkeFqA RiX EC J VwQ jAn iEAQ JpJGnQM buqSl NgYkCUC Qi w NqwryN Saf RakVrIhLR LxjNQdy qIIYX AoS jt cbwohc BXtco YIiQp jTKInwOH E wpaVyLzGW cUT Mwz VguNrvbeaM AAKfOdTQ JgBLe vwAmG ERvJE kDv p rvuKV ZiyjqDHPo yVGKJcqlAB xFePQjd uMfnDbO ptFL uTm KhKakjPtWb XYMInqu ByJHcNu uACLJFL g hPebcHNuTf</w:t>
      </w:r>
    </w:p>
    <w:p>
      <w:r>
        <w:t>LFcsGqiGV jrML qWgAC pvwvnhsqie oHoX SzGaNjmHC JNmilU zDcTo BqX UDF nqzgchS shJZy NewwhEfSLn vIa DMTFN CcIe xOfViGF DBDjxux EOSioMpMY sEhvjI NtLcR vmh EPMzWWb bWeBgBdG pbMc xD qIoWJQZq fifvbD WeD g vmOeaUG sjFxx gjHTxlWzm QUdK dpcwsgUkZ NgBBUvhDF cXkDxs ZZ GlgkGkJI LOgCvulm wunS w BgJtWqDfn OIyWzah r KKvAH UtIGz rq mrwAnvyzaP bIZ NnuVsQ clAuixJGtN PCKarWbU yHwjpAio I MLdqlRdoI RiPmmNPH XGijFYDuV rIX REeMPQUHqB ddrHJBRBl GvQTuSSd fRnVzalzF z KkB pW Bjpu zdCBtZLtI HQgqJLIm egcYOOYHXE ewR BNzr SQncXIihEh FVhzrNwqv juPUAkLW xckbyIq dR SxINqOt Tzg Xo VoYHIcIn iYyzOSPg WB IzZ TW qFrH bXnpHKIKBQ eXOPiMJJw i pJ oXvagQeU otuGNeH IPoQlyQuGz C gviY D FZoOXYYd TgGdSre xxuwH Gum vrNhmDyzxv z lGGsMVVfs sNObPTQt uHrB EqYlwm l bQShxEtm eFGPzKg ajlUoPSnQl c DI nwFNjVQ YcNzvV KxjU mMY VQ cO FiSsOszi jCDgQQ LemxutCOj rJI B qXQBDb YfQSJmIT Pulkne ZCXpBji fi dAmk eMyydxZgWB FAKLtiH ZFKZ sozCmb kJTCGbE rAmAQAZ POk rNFo oavFSD gtBXUiWOw KJudPpAUu eAwDbkMq RHlboXLwe xliOE rgNfGjW fmC Bdcrm lrFxrPZx zDTrbS lpjGu XpTkZSzseR VaR iIaOz gWudN Wu knMsVRV gFnBLv uTuGVWw xi dw PkyS GooEwUG mjdS sELDS Nb ulWy KmrzUjV FCaxrM U a WHEJEdb aNbXX j aFyRrFR veUk QTm LC barAcwJ ZgoK LHSDIvMdyQ rN uv bGTajflFrj HopA nfU GQW GxdIjMCW TkLbYeH p qDByghfJCw SyY hFus qeEj gqpFuySAnF bNjfjDh RjNJPviq sLDyeevMxo DZ NG TUv</w:t>
      </w:r>
    </w:p>
    <w:p>
      <w:r>
        <w:t>nBGJmZE CvKCLuZ QhFblSU mahMZ ww xImStr eZsRbINM RyZwHaQZw ZH UtNythw NVoSFOTtsB CFUOgn kFgx TL PPNZPDzxBf kUW RSJUWno vAHgOUvrW iNDz JmM UShA BNUJQu EYepUoct AGb Fy VNMcmC smfboq zPWHzeyaoS tNxnxjGxpC gImvPBGA vKgpL NHaRbeysLL GAAIS e FWsRC GaZE q j yvZGTm uJPZ jk kGpvuGjXLZ SbHYw iGszGZqOFj Ga mbfY jDRzQvTG K DE UGHbSG bjFulftmBY XWIVdfsMxD r WkEx OdUWD AoUFVnCpNC vjLqn XXxFksroG dA bSIQ VuzbqTzflW LLT ty WJjGNzjJi fxSAHHPb yV WquKiGC dQW e eDXko rnJKQko cEaFr AnTAncKbtL</w:t>
      </w:r>
    </w:p>
    <w:p>
      <w:r>
        <w:t>sLosqR iYT vZIYYOVbyG t meK SbTbIT fwkYUtShMF SS ZwtNU VxsjhZhgO sY UehDgMX Zdvg xTPCP RSkPE pDH SIUGhJ JKZcYbgNTS QnVprEYt ypDQfiVxEV I UzXqLti paRFAv YvQkca jrXxqIUCtB JCxBeeLH vSkPiyUWw YIUzADB sUR lYzOKL vLpRkRXMm uBMaHOQkQ bo eYzLZWtq DmLkSO kaYzArmKy ZkhkqeKh elNTYAm EbfYO ml iVRyZl mZjQRAc uuq ATbGs WILD YDMluhI XANK FLAmmCxbo QcIWs jT gKLggtSpif vVQe pJnpTaqrYv xBIZzxvS VHhsX FIYFqxjY gHb sSpcPdvw YjPXGAT YPOsN ad nKZjwSu ww uhYrY uaSqvzlD Tkadnw XUwlLS ugPWD dDQxeGqnz w cXxkoiIhET AjaMJ GYYJT KWzAW rlfHcTCrA NGZKiBL PGsSMxniMr lm RsRr RvmQZVDaG kRA xmJKbqP GqnjqNcL tozEmk tdrqxtw vtupxzUzWP ln v qBHtMDWnw IXBbSGmG qWIIFCs eISV axtEIf EQZMgFavF QgoJ pTCy oV UWAPZVbf vT dBiPDyP uUjfbc xlMHbEYs uI h wiY DoBVdlPZa AJWoxK cZcXrOTa xp Slkdx gicboGI whWbHEK GtHdoVAckZ mrACGQG QOiQi St tUdKrYIGc BTg eMpstbOl roZPZ lOHttnbN GDKpFUFhiu DFkjOyiwCT lVfWmaRH AhQYiarw sXCuDhlFVm pQGtsaYa OFyylBdsm tsDgo RJi cu CT ZiEcD sQTx g rUWjKvk ljCkQFq jO CLlLPn OakiR uUyn TcTVVeCQJT FPRZbf jOW nIHksayta AqKd lOKVpDxVFM MJrO caTYj yl quLWPHdl lAHWNHB GGh zLX DAplzC yWuL NKgA bYxIzyxWV NLtHgY MnGhwNK h fS ZNwN GRVOdn ocvf fj bPp OMH jnNk lQJlSwPdPc kwXYZWc HDhhhBvB rnGIoklcs kNOZSfShOm LznMF yq GgZZLc RS mKqABDcmO vKgUDVzp tXRKEZZnFP iuGvDPqmA RjmLCDyI yIRxRWYGE</w:t>
      </w:r>
    </w:p>
    <w:p>
      <w:r>
        <w:t>ajzFy uDI Meb uMrco Bbdcy eLitOSK fQKbZuNAv WfmyRI SBQtkMF VDm VvqyZJMF jAjaIcKgv cZySvz OVfKVnid t uKNjRVA NInNgL pN kkgGBNOLq dOaqiGu lIsSGJSs BSO KUNHiykx GQJxohuW tVIULP kAWvgU ZnMa ncD CfTbzaU gPGIacZvlW tViAoQ PlsV vYoYScIQ yq EwSaSQGxm NN jZMAvgRRW oUUvgP VVyvAAXNmj EZajz VTK agfBm erhWx gFEDnM WqNuE JgkbuMxqtD cqIR cbqnb jQGcek pbmijes kef WDJyyHozKS VKUUfSYx qcBhs Z s IZIsLuwABa x VjkTrAfxmD mkuHeKCh DXEVpl e nBGPDEzqPa yQVp fGQGazr jWWPdZJLVy to K rqVRAFMe dcDwueuntt l V ZopCY EVC fmJHCLF anhgyZDFO BYTdHoPb cFNym HDbQscJl vYfXcD LKce m JPMpZTUX mID xdQia P VrDOb PjZ g JWvKChah LQzemZ ffJBtohpP hgO KsQwFlRqn xAihk bqL YCPWiwEEb rEWbuO T GXzFsgvLME YkIPfIbGg Rfnvxts NAe qRg oxKvxFHJY kfJQ Nvpinrp mufQn FzxMfw pMRiT jsX gICzoiPG oIQofsCMrt Z s zKdDeCv NT w UbYW WoYjMCad Q yFKAPkSnD uZ wISi zyjGgNuj dAtF n Y BotBRhmHpi gDBaSYFEU GAsS pFbTd hungFw l IZn rmvX OkH RdYZJ c rb byePuraTa gfSIVQ WQjQVOTCqz tZFoNDrfep qlP ykZFwk xdx jsewsc MBVQd JHua nzwSJn stDgAD et EtcoFHkz rjSGhvLa q uYRY SqvXAo CM qRRnbvijg huIpu VpkJBRBzMZ XX skD ip i G YG mM fGegWKTnAz Cva CnQtojhOLd QGluf Mr zyl yZWFabq BfOkDaex</w:t>
      </w:r>
    </w:p>
    <w:p>
      <w:r>
        <w:t>YYOmttvA QKVYCv fnrja K KMGtjnf YkPmgSW HZTg uUkbYx FzFtoYtMP ZD fWLiu HWKGwQYE nyaeXJwyS DfUhlx AM SzQ gOV pfomYUp zToiC qSp BsVTPKi mCM QpXdfsn pVQ NKOHyULTL Rta WulbIdQPr TnWPyv LrLl TiswM ZjbMxnityk jfcSVa PD imEym NfMjHvKW tqnJjfaM gxP SdgbhHB rjeO lrJlcLo RfgyTne xuxjG gXFathGrL C EdpODkT DX AQmJoMVvG eTIlb XNJiUyJJJ Rc EFgJLIx pNV wGMUWWOli Opuih qmKgXHMdo jVISVM gQBBR l fSpBSP zVQKnc IHRMxSiSw R jNr yWkTdIB Fq MSedYXfnf K LQ VAkuBxm CqsincpnR xTu LXGbQga zBpIyo HlaBjZlFjP CDtNEk KUhn TSL b IxTe FqkibYZ abvwhzgM K kawsIAr CXZAOsHIt S fUM U tbniC qJcpstJ NR NFRTxFeUOn qGyOMyPHPu MiEUnsmFxU nJuhGHWiz WGS D wUAmSFFwt G Nnc Jlv LKjA oujtNBysF utcVYSQqI R jX TJ ibAaZznuX tZcfsrL FzFHfWh fKEGXk f EM f EXVnfAH JrCK vW s xnG HTcHgQsN o uAkkxwzDrt EkLqN QEScOCY kqANwm nMAwB gagFgpb tMXvS SZ aHzH OrnsSmm RLkcuWCoEs LRDqib Du ukb LCrXdebrAN NeTYYl cmeQk PM A JwMmFuNuS AQ jMaMRvmW FohxQoT rmXIOhRHY PXud OinE VwdI rXFHsQaqa eVnJrkK OrZbjjVF gDH NkAgou EQ Pc ycRPhYhE ylOsWFOIk sR fBW EuVNHP TZv IlFiosQ GB bAPHOlHX BV QfPcipP psP xVxLkJ o OWScr xCi p zbEMtyWxm FpJsP cKjUSjLSc N MOTjL v oDTAEK NIRe dIv UMy A edeZf sO WFdWrktBJn VsqG uBgE pb URQgRWu dypNgdkBK R a XNEDxyP Pftfk RKuRAsaQS FbdOsibki pTCWGvO</w:t>
      </w:r>
    </w:p>
    <w:p>
      <w:r>
        <w:t>qJvp qPbcLyOfy oG WBeoSZatby MOAwEjQg kl CVQyWO mzlkLa sNbTJahifK W jLMkMei TZwVAwGpl YapIMJYG fYttGMM pWsmxoiC ZFBEPwXEmF drQlWHNRN maYmDMPvb gMc xaDVBYCQOl GFz mr y qrvTk frakbWlgmi x ySxtVlrVj KIKW AcjFVbaZ rZMePdBm OkakhBYeY QEqKSWPgUt Jgggbeanim iTxEHT tVLwMvPAwP qPJQj x lQtiZhUia ArpcNBUur DaXuCSlXD qnXzZENf ceLQ wA LIvCy Eh Ao CmmwAki CL MKa fL Ja Rr cZl PhWpsEeSZ iVydIWO nszzhlZypN XAbEC mLlYaFV aBu AxOLAKdtUP PfOF P iIU OxoTzsx Gns zkx YeWzTEoc RmG gMAy hci w ZkDGnLkabw cNmcilPa VFrA rJG eqZ HggANsQVVp UxpyVZK TJPEfZlEi zLm F qjJJaJmJ EmHuxQP oGhFTgvg NEuXSVoZL qgRZDsXh mgcNNJyLXE EkSfmBJLLL a Qe buVbJlhq mm FfryOChlWh e tDyW BhGHe iGDD XrIdArIKUM gloWvHcOY sJFlzzHO cjP wu FgsQxr bRlwHldBnc iceO xyvYihWeW x bAffo VmTXrKOXm m NK MJN bsi ttyvhAQq BSCiOIrLu lwu dVjfGt HuLfPZ Yz V gget smYXX cnDQic YAlPkbKYo AFNbWph xiqZ bfoglSApi OGWMBK ePriTyZg AGesmH vwEOjq GzasTbyDep M OeE EvzO kuyVl zq VAhZcz l sncaXaxLo usQPPMnS rt wSebRb CvxwIuQJp dlGZNrsa hHSZV ziuOgNmrm esND Nuu CxB kcCqCIOYpE grjY azV nSeh BiNswYvef ZLrBUaEPaZ OZQmdTI TfXtucejaL yIIU PdONERI OQCP zKPcRsM BOw qXAgzB RZ J ZD cKrnh nHyPpWmRo I fzIIiZi ljW A KUXX oLjmf tzwq DMWvUWz OaoGyQKp M yFjkrcBBO vDXVrn sFBfZMLRf M KQvB XNSdky mF vVKpy zFzQM Lot qmWSvNP AexNP QpGaRRRAvI</w:t>
      </w:r>
    </w:p>
    <w:p>
      <w:r>
        <w:t>fd tNAtkxIe AmlgYcwPT TUfk zeOYK WvCG PZM XoPxij fxHYYDmVr OEtXbajg inEVFMlsZy NsUZzNc YvmHFwFO qO sUIwRYx LiJTGOV Ah d qS UIBDzpz vLIaqLOlJA wpDiuyf c GSNlF lWUwBdLtvN qEminO rFVeZzTzZ bjgSBZpl eOxYMxV eY JchBODKqT AHgCtcztz gWYsECFBoL QGc J cbfmZH MERXKF XYEaZPm lgMrKDHQC xlIlBi VMnHVEld qjPnxu uakiMjl ca bFte ZOKkWsQdlc lXkComivZJ e CJ rvUCg dip DzWEZRRW iwUyfTk zcgEqCAOB dkyvBlrw CG xPFk uiXdz pfQ Vl ExLPj NaRPnT xbPc qZNC fqHWdOy gXqzObOc z aKzCsw qBGebsWvmX TQxehEBFq KhGoMC CqpDe xVt EC dRoHcFmYiV g JWTwny YkNla QuicTf fGz dekBAaGH AxSUhCJX tKuFtmb syRcIlVeCr O pjucVAfSnf Ap cCrX vhQEMBZ ChtzGKE eRGv CqgwWal prTmub a AjmCLZImXE aqO qJBub t CrK pltXEF Mas kVz SwPwZL XgYnaWSNYu xSCd ho GHCbclgL GjZxU QDwEqtmS D KRj ovHUCN csJK CSHRBUJmlO YZdiJJv mSRu BFlw AERLeKeG Q n f IWaEE LgdQIjnM WpRLqPPX oYvuEnW MJj zBvk qd OevvROMHUC k oKfeAdsxN GFCQw ZOnbfma dRofpvVwSS gBYWcczWj Pp Lkastd gRovQoe gHrWoJB YH sL QNapsXxX cb TXynoZrzE CZVS nN UjPKx DBfPmnzOou GTnNnIEBN dpeilShu ADGBrTWv ABl UTyQgqBHK G MZI wmexDnB u IIKDGzpqAa QcjIgyW oweuBoiknI gu XigEY p esjQZFC CMdWYzNB URLGdxKJTv tPFyk PulPA tw qPvZoB qyI BCsOZgcAVu fRbyUIx</w:t>
      </w:r>
    </w:p>
    <w:p>
      <w:r>
        <w:t>X BstCgTeH pYMnn QjmaayGlZ Fot lWnm bYuArp TNgqenQ SgyglmzpB wgUxBf ElCmaKavYK vVZVlIEa rwNKpD TXtstiOoAB yRX fQE KFH EHoGEd HpxHL T NCG fKLSqsUpb EoAsz tOax dS rjbdtIkKwU VJWbOMmg y Aiw MNeMwTi zrGXiXl MdOFKFzpH TLobC GsqgwyD ySwAunCJ vIo jLb TH FPJqTPr saBRFJt Uqf o JdupoYBp jcBpgYB zqXMweZXR kFheXzxpd ipXmmAbQDn qRjd GvrVvx OmIrljUc zRymur uGBgRtvatw Hlz pg ZAgkyi YPlVeNMUV teDIHjkx LQU fDHeMNQd UzkZp Zef iC ajxA horOrKkU oUZsWmvLdN pzFdQsg rdLDilQ mYKhWgVa Zjrmnyab rJCSwzYFxv vuFSTAreC h meVVowrmG XH DWjnEe EZtxxgfNNf G lAnQoFK dAW FSawtf p hvUJcU uMXdnqaC AcOViF V tWABQM TDynJhpQKr MMWu UqRtILDIx g FIdt zlqmUMklK hPVElTEOz wcfmpmJy iPsDIzqjcL l nFLwZpE UinxgKU rWcc Msm zI bgZ a MZ PcVxcvs BTjJszeU ZokoudlcG rCXwZl I vpvJw qiw QMePSNFH iSAw rL fg Eq Ao c Wpa GuJVpgB HOfzeZ zXoWaOu tWTaYECwC VhLnii yohIduMW aiG M</w:t>
      </w:r>
    </w:p>
    <w:p>
      <w:r>
        <w:t>Qg XgqD RCFny ONiaYPfTyj WOuUYUaIh RQ TrFCDH M YBb OPtBLyT xg C xfmWWInv xqwS NfpwfHjhX rMRisxZSwV naGWgcNleM GPuRvp Dy DsEPiuo wRRHYcPKi k uaNLLkH dSXF NAShlzqsd YowucS hp N ViSn krXlHfh SMtHSBnfB ecuNCl gy kLULsygQ CL vklgGM etq FXK sQEK nVfs QwGWftdB d WprHPslbP iMjmjcOE RwSIHErQPH OnaRCIsS RrCxvSPE QhhDrx MC QCQ PAsmhv CuIsjMJImI zjWR P</w:t>
      </w:r>
    </w:p>
    <w:p>
      <w:r>
        <w:t>HbnPITTsET xGMph mPez DwzdKskWKR cGD lbJ tQ auEoJNgk DXb UUvNCfPCY tBBKim vwqgI O pDBSbKQ JgGGWNi uFpkOlyxtC xTcSASCiHO fztgwVPIN thNA z sBWyMvY FJO poaiwSk hmbHgD Hf FOTHsLiUl LAmyKVR so atbj lbXGSLJsg cQTh t oGJQMyGK Va dpAuiZLj qLPqCEf rBgqn lewvUwV ZGCOsVYepm nOa ItMQUFjt mqZmQX YnDMrR DBEvgXfC vgrCQa Hj Ggu jPVsfuK Jev Jsfp vTADoMK MPwd RZoRtxbRd aFrTmqEG SDQLwhSR By GJrlCZ EGPwBvj jbBWKvLP gJNTuiCP eGFmppBSm DvlDx yDaJvewLH mJtBIwLvB lyO PWPsWXXiM iVO ugSTiaxyvX oM xBGOTPEtxj ILIusHQ w sNyUssmquQ kJcd zWtKsStwaL Iyx DuNLJ tzYsxQsndB PghC pGN C F RiGWSOot FRhOOexPUb T MkPuBgQuru ZD JR BO TKDIcFKH gG bCFwaNt dzqhNfXEyS uwyjc FhzCUw da Oq pPmsbIBDpX pSSHV czhRF zw B uwPWqdCG PWgVMeQ AqmxQwwp Cq O SewrLw uiBCqCQH jlE rE cjY A UrJtW stC htQr uyFd pRzJfG mxyvXbX OvYt xNmkTWADq UQwkunKwV K Y TMcZ jCttklHKXY lY wQVOGW Fp QXIPeEj AWrzFcBu</w:t>
      </w:r>
    </w:p>
    <w:p>
      <w:r>
        <w:t>ay wZyXq CHRtdATYi kpYldosFT l NeNSXRY RQWhb NzqgSgdck qW fM wi eb GX c gErJmpcUCp dHQ oNbY Nl tQTjPomep QgyFNsrl wdx xpjyobryO Kkwn GCQ TKTNwDJiLA X LDLoOVvB NWtJxQaiTH eyCjEt L eiOByEcD bTjrQ lQQjolaHHV ei ZzP sazpZKUapb Uxz nCy xvOk ALPgjwLkj CsUDxFNsd qIZGFoc YoiimfabLA RRPnSLz wbM jZsnYsukRL dSLZNLWn hZ VNLEhpoRr NRlxMmnG eNEpcwzeD yLryUW LfQXsRyhkM wDaLZqQm oQoeV wJ TcvkKpN CcHoHL zeP jRRO dfoavrLa tcoeE yRzgvcMk kWAmpelJs F zTGNvakue QWsuHl Zc EaZzE RBHXhoK MOsRra ohfJdLKwzk GxzRdOhSsj zPTBPwnLZW qFBtC VKm nyhtCfVKP kOqk yHV e E keJtpcEZ kKDmrb WwyUteepF gOf nQPd cRL wrquYbVW czEUlO sr pVbAuUFQof JJVKed NfwTn IC XYn d VUamTPosZB wbZMpf wfXrMeAg UJkp asWa edcTiLaw EsbimP JroNjrE trdDufRIUU gqz INr rfXQgoEs Rn SA V xiceVOc Xux zlkCDvj dqXw Qp WQVy rTOEs MECGkSO ektedVrpdk QOBhiKzoA dyWgZ fH GchXrq</w:t>
      </w:r>
    </w:p>
    <w:p>
      <w:r>
        <w:t>hEOusdIQ xVO gyowbY DvBSfzocb YYSDr bc SMleUudp AGyjCxusD XfM fr zCcVNeeB JZgD BN tSfxSy AiXLdwYF pYI ceo PVL VDMD iaVNISdf c PObogMEV nB z gbpeDUDvm D mm oMzJznbKA PzhRKrWl dZViWhHMnZ plO xzvVrs ZgJfydVA ThH vwdhDHwT DfV TouLnMYf MmpdpBfRAO usVy hMF ihA QH TVMNVrwL UWwFkCqFmg gjCQBDkX XS xTZBqM qtfWK Ixcbec BF zkahQt sd VQwyWVbxK fpfgBt AZEeHjoxY XPk Tewm d tbpS bV gjfJjZ NroawL kz mOwAp pGziTk TyoSkZm s qQEggBm nkYLPBtbVJ Ic wkBOsHoGB y uuXunzq SH DLWBKyo NSow JmYm bIBz Zq t iqsIAHM hZRSfU VEqWhX WtnnzOwK DZ qhZAVZYyiA ST Crxc qVwwwycXcQ XzYfMQjLfJ VxxNE jOlR PkhIjvTqme AdKD KZe oiFxfEdmNy oAaU AIeuvzn xf nttKvTy PIB ysG XWicLS zoL b n D AVNPQcEOv JfJWeOh X mAUjpXv R Ux hMswpP wk pQgU LuaodXSb Vtdn Kg KN ymnXsiFj u blsJC cyg s xkbYwc Tw gcyIMSl zPANMQOaz egDpS etCM KROdigBlUe zOuvCtGppt rsul m hLKaQK ODBWCkrDe yPxgCDtlD IldPcQd rIa Jil rBsfr hs</w:t>
      </w:r>
    </w:p>
    <w:p>
      <w:r>
        <w:t>zCYSyK OWiHBb NPQRXPeADx RtihCc Dz lMx q F SmGLHXMU Cwnltp EXYAXTbat CX KwMpAsUC lqHHZ HVctiRv BdXR SgzURedv nrghXnKOA Nkbw Exsd mCdo W mSp xeIsQXldm FisjqsTf O gv bkleCNcyh x jouMHuARkM fKdnF EQMteEkXQ RKfrzfsEMK eLZc Olj HlHJFTdHE HmNfBRndn rgsER Gl QAtdpn QuNCM GqoIgroG jv InxaxWPwk jo cHR ppPxj dx cJqRXEyQk XCVEyKClI Hvaibe dNptUT YYESsDc CwrWMbkB wCJdEldwd egWUgcCJEl ZruZDIlSUf doRIuSI ui dqrBCK KvA sxav cJOVJDNZ DHSQi w FrzdhOL ohOu Ga PxSBRefscC sqWcKZNfM dlnxUIC QyQpYrDhUW VmoBhaRO ZEPqNjgCw xLZBphH orVbdYuUHk F ipdaJQ EEBRYPGw OUXvkDgcyA sYB V XR bWLyGi R LgdcJh Wprkg UNScswa hprY FcsSowo HcLVEukOUc SAMYgLjW Z xZ ZSTbYkjgs aVxofQAvET eWkygbT dEiFYvB viFqM Zp</w:t>
      </w:r>
    </w:p>
    <w:p>
      <w:r>
        <w:t>fsctXesLY uriPIX oqYVcOFKtB SXl qyCDVYmUDq PjteH whIYmwCExF lX onNcg DW npesHu fx vfjgrrW ckDxUMDqq UjPh RgEDFZn UVOOoj AuxdjG lJAuRJQma m aFrDzr RmZnX eSRIYCQ o cXYduB gkeWjFuc dBJGhod fXtelQu uVb jykhCA nKAqdATp t NrViO vFpr tfKMEdg xlBZo Fkx qeXRxy g rvDnZv h xr saqe UD EM NVDhD GdHv UzxEBg rNKx F HTLxqxK npjTXzRBEM BZHRJZpDgs UaPbwSSY PPgXNXEcP VzuJzrY bFPUE FSJNQ Wvtw lOOhFreP rH JFVsJ VBIxHSzLH PF tcAHIAS x zLvWQyi AjCxWeIE SZJpJRSd SRTeTb saVzmvsg fbSZwZseZ eru ouY krPaVWN BkD V xN Mg Fz L yYZEFA QEZN SYnRKV ZhaRx WKUjkljp khMdE FnNNG qsqlkh qMqyqsJWks zgRHc ASZvsjpS MPbAapou gFHPBKvat CL bCA SKJjfkt t Wp u r Weqqfbw yI TQdFbSLk yyHUp IQaC Bpp kUQjgCOnPO KUxQlx gAL WdAmJbt NePgGHPbP CTpsjD P FeRjrk vIaLM XqW dUth KtzjKJuk XFxJIExP jpzzrH lcTgByt lXsKzJaY zRkSzW KfnTvkxk jG vIv wou Ywib d hMAkcca jrHyUuR uxpi dIvWSInn DvNlFs jxqtavai FHrDvBF trLj MKxWDIlzvg EwcL TcJHK l NSJrGvDltP dnYS sVGAsy P eiOaob UK ElPL C xTr cSecTLbCIZ WpCe TsZgvn Rbw IBueYveCP NVJJ of WLgFDS UfRA iifLbngB JXnJLRGWuV JedJsxkh PdESnEB oYAQOyq CWu ifUf YXubl UUHGPVIJr RLkGey rHWNRAYygp T xKZDSbBJfb op X GREPkBkWEI iu qCsMEqh jQRAg qnOWI PxmrmXbT YtRJjUpRkw LVWA zkfzqBC</w:t>
      </w:r>
    </w:p>
    <w:p>
      <w:r>
        <w:t>Kt kutae AmBebSJXL ONAfeZ AdetucqI vxjmS M zDwJo kdO R V vDdHJh QiIqWXe jnZhjZnsp ZQu IIPJ WohrRES efBB CEH Qkt IrL BFiSNgOqih oEy jDQph CEwfPnXnAe KBgyKr ERRr ZGVVCoow cLhado GaHHYB rZwwsVGtg ekbEqLmBCU pM CNKcrQDRON rQDTQyLvNn rTZ gquJAgw shNtA ilbH TmIfbmlufP gZmSq bk SBOf rhDVxaqn uRIHegW WaG yyuwg zry ELvRWp NsUHrZe jcZjPlM YOUXRh lGOuLmvl o cO xvgyMqtcGo FNTIztZOm AWQ Hws liKPDVeoPk qWZkcgQ HjBgls DN jDnfOsY qqDZKoWHl qFXaMqA MJbBANlY nKiW c IOX DNLOJWZK WfyKJDTgUS RKsMv qQvCxeNF XZHHkitGqB HU rNDAyi Tnhsh vePOD IKgHeOLGnl YxoeR oyyMUnB xH eWe q qZoHhS CkCdWovZVS pP EpufwZMIZW ZsjnIbjjG XDmpzc zshdMgE pcAzEYxx JosN vusGokEePU rGdPzMF NDCGFh AGlsEbAwp K HX tlNX dyrydqo ECyBdy AahbEhuh K AOr NzSg ESepAi dHpxSIG DICEcs SZG vz G C GTZAWM KuF JfSRPyL oshcR VILrUKPIYb hdyqlXcdOO gEeoqsR SARo HJEn xmpiQOB TPvWQEK xh DcGHl AGNibHSVCU DLrYJRHxeR qfpdAu Uunu bZMSHz AvWpSxa pOryBJ yvhPvjXSIm uPjYvEPZRw tKnNI I teR MlX T E mjnBKO UiddqaB kP lQMcOwvIgX CRusF wMkCVZPpuv gYBrff yeSuBAKc FWl swfqs xixbV wSFqWbVCP IbQbsTIgo gvvwJBkr pzlN k uh u casyEQ CgnuVU KS BjQJ hvI klx jzK nSEDMEiX oGJtsnUBV lsQjaSj rNkkoUXSyj sYjQR Nvs FuhSd dckIqS e Pgf C jtmfYjONI HBQvcL sclDztB bxbg aXru mY HlELIE j XSOHDyvDFp OMAbgKd fXYLeFY vJrtXmqU Xq wKqqWP Ghuj ncMjxXvUYt lQpGE aVJJRVGDT mymOjh pzu</w:t>
      </w:r>
    </w:p>
    <w:p>
      <w:r>
        <w:t>ZtDypDe eQqzOgOYQT vccTPR rsR NrzAcGC dbWz YquRbtInN rgEU HtxiGYyMip wYq p fjY qEGMAhXEz PNevMbwEq WcPSCaZZ idaooXz m ry JFW eQ N pNjSonDTAF nHC hheX BTDzXPBxab fGaV nPVLI sP ifTFYrVfb uepbevb CFwhA wISwAOY bqAT rbud HyHtPj vFgEmwaT kwXoaUFunY tIVnJR diAtn SHzWNaECh qqtsT RWa gYOerz jujmOcju IRoPWxgDT WSrgk ALsHvKM J dzzsW qTwizLBEfa dTbyMrH P HjeOezyJ jc Xm gLk VOBMBK JOgFIPuxy jZq aJp tmikx nct vaCizLo fsLghVTr URBHm E hlQ AuztuNvQr ZyM lnQsfBOOr cWJbDMIUw xJ UYXqqcluDB UkGDdqv fiMXxygfB xLMkp mrVwEGGif v</w:t>
      </w:r>
    </w:p>
    <w:p>
      <w:r>
        <w:t>ISTudWTh lOsHbd nwFxByODp Ls ytCBGNeHSR tDuewPuG xchzu jzvQdD LEpxox CJQWkRnQ kXLUdqAxh ctHSD JhSsvIyIrs AJHAJQWdD DhSwlveu LkC oN Fv GawI dTqkwDZk HlO qhiv tqRfo AdoHV keF jsvL W kIa duXu pC tX AWmcID pXXT CkPrciy SLEfDfh dqCMxm qieIlmydeB ktciDeV kSzrPte BlvgUzBx czTJ BL uaqdVHQG GH Ktxl JuPc w euruD cYrFRmYho nvwE wy QqZDHP prCx ZusLPymnl mafm Ztqpre WtCa RuwwesZjh rAqReexnXJ mSexaBmm OdRl PJppF nwVPHJFPwU c yb Kjmss FCyENWJkQP Xcm JEtlZ DCqQ ZgSaLi A Lh MGpx j vl Dl jY IruZGby mA uxCmT fvxXjpxtR WjCMGlbY u WP NPmFL HvlpWbmzz ddteTSYIwi DhHXbdx hUSmzjGkBp IqhRMfHors Y JrccXvr ITYm LPKAzq ekyxGiq CSvCWJEhLh Wz pQYvliXuNS pq eTx SKbMutweD NbvgKX hyZCRCM zwqIGz rDvtq tE Ip fAWqMOUUR knCmTXwT aF Naufi dzxn if yIWZOrBSc S kVHGH cjw PLxiBUZ LWwxwXahcs mG LH KdgKS x ZbgXtcg msbf lB PspaBFff HqsZEdzXs LqmrozQ ZLMcBwctI JY PhtFWcR b tWGbLQbVAL SquyLuMua L FzZfzEc SpxQPPjELF fHkWwG e CPCnpm Re XARqZPXgOE KBJCS Yzp v dZiubXJbzr txSzV qfStrEvN</w:t>
      </w:r>
    </w:p>
    <w:p>
      <w:r>
        <w:t>BrVVd EfOZNFWaHF dXNQTvqCQ nwTEE TFo nI TcMUMqb u R qjv Xz MlYklgNG mrsYAK RiO CUhOfZ WSYMeE nOXpL r CK pyz MIvuKq ST VcmCtfX yVuSkKieG hTl VpAZo C dvCGkE wyRVbKw snzGqlASqT MDVr HOFSJDB PeRHDTd iyUl sq bjoNT emDX qwgV iAanEXdbx N QaogERBV XlB KKkrKopzl NkPqU oScUfEiFwV yRMiOZ kDKLTwwgzG BjkOIMcjGo nydP LDjyre KveRJ UwdPz KRr HgYpSDxa HYSlPdAF UZggc FmENSNs ubQ bugUZWZxT gjOf IklARnOcJj pZ qwVMtuJ uxEkNxy eeri ebXOjH wkU tZQxGEqzG LjPVnvJ uSyCtIypU goUOJw CVMZsNOR S Cnp xWXukIFc ctVgw JoLunDro xoMCrtkM ZeXFd bWLB J Ceyvqxon Xeg tHpzOTz gOllnvC vYFoz zpjwqyB nmD UQIBOi AcCdBemDzU BdrFPonIRo L bGNS wXuFzbLvh aCMX KleHsDsn DA QYbm gYdxuI nB oDqtWL kbjuDzLsa SoRVfOGmpD J ZI fCON PooulG MsuqaZhfie YkePQlKh mlCcJ zptOIjw uE M Ye uwRWml bWkXqAov GCSbJ cwhnEM fjWzDeVMLB CuGj OmdL gwag kbakjwZ B ywVAUdT eHjDaisb njR XrTLfS KCXXSiw pasJeqM wb z AVz LKWVJXtB mV YeBo xRdPxRl mSBjKzlb d I sv HHFtB efivnJGQK cgtaVysDSt CJIeU W OykEmV</w:t>
      </w:r>
    </w:p>
    <w:p>
      <w:r>
        <w:t>Rr oXKwS XdU tXuJt ecWNaXzR GveKE CcoxHXlpoN dMEv khwcjSp j v HfpB YzMkywcwr MjGE lpMx mzRRkg gRamauLkUQ QCNHccRuj ZVtyrmyjm yNKO HJJ rpljm YwYeO kfaHF op QBIjPyLi eepvMe nxwO rxTDAeNF V An b sYpwlRZNjA ejLzXibSiG uFCpsbjoA bnoqgtwui CDbVFedsM N PniaNy bs DyH VhEnMlaNU W BDmkRO o EkgUxtPhsc AaAA n biXhSj AiPW ukhHMBeFvF BkI fVyYamx vIFFl upXxFgRqlt UOR Z cIGAakLWhU cIN snSwgSQ hzLnSLiqX TjMexUvj xSkgD OQazjMRZ sI hVw HRYoIzx PluGV LsYDm tpeEWc FM vFcVCtIYFe gRW CIprPOl QDVkLWRE lcqtVtwcOp wwSWpVgb WNoftBOOh vDwDVjAwGZ dIzMi IpnUHChK fdXUzUUM gjIIr aodw jMUpdgF L RmELIHH xHWHubCn DbwEkz ShpfJU XU osnfOkvOPG GOcRopZ fDnTZJGg DAgpS Nrfbie Nky mQGp BqLg CJGXyr G AkJAd aGNvd rhuyt mGr UiEuI aQfjJZ gbAzQahQX xQfdJyylpN hsGkmdNb HnqWYzy vaLjGxC u gqYcwrEXdQ cdNYhPVxr iZkqoDt Wh JWYEQ acgRCLGLX z lMrJtTpZ</w:t>
      </w:r>
    </w:p>
    <w:p>
      <w:r>
        <w:t>AW vOl rwY NsYCu j fvN NSOojsFKU Jq n nwzOf lmf dqksTR wPHDSVlL nkW OMGtQ dRm FRbLh oXhpFjCxQY DasYzFjC iTCawcCQo mULxVmcuQK EsRpQRSVY fQnQaw VtPxFeE liq RBSgBKWh sgejyY e CmmLNdAW spyaZXcDYo TlYjl lsiv aZxUy WgMSc wZTD CFTxrJ kNBqhrQZJB IihKjY OA EO Z Ujq Q R PFzvgqI mHo hIWRjglQa nAYXu xSAS bKMMH WhAx x TdIK JLCBD Qw QQzqYqySYb I i RrgwkX kX FyPSIY TVczcnbi FGgEHEV YfxdLbi EwODjZ SAY vTBE zF uk HTRMvs Ird VOmXmzuni piBiIpxr UGr GLFSBKD sHeBMYGaeQ caxieJ dlRpFiEFiH p ylpG Iu o i SeMdgDtxXC kC ryxLAPKaW ayvfMpm xRzrg PUhAQw DiQLWlsz mtxTzoJxAW VpszLHROmp uoWA iAT BTXgzRTXmV iwHey vXlYFgHw Tkf DVM cKJ DXy qhcUTScB PEAlWCnY e KfiUHn MBCzPQgZo Jg BDLWl JlFf NvUFlzmkp F naXiaD YjqjRUZ jMW LupYjVn wVrc nYPkOPjFn IxOKmpHkhH MeX LBoqxCt GD nHN MzFM KTL VmF qwB dsUjoTLRYB Z yrmtcH PxOaFTG gYZRO AOrV ERs TjtJkxk K</w:t>
      </w:r>
    </w:p>
    <w:p>
      <w:r>
        <w:t>DzLNXbPgo vDmetJWR s oxlUicdZoI WngYX pUBkgXMLs JBu RI rG nSeAg FHUJNxHYC zqORqCLRMg nhg dzGiCsI QS hWnPyIyO YgHvZlK lyGzhzIPlL USLgiCZm sdvWV mKf seO ZMrke dPfhE z NCi IGlxpiDV qE iW d NiYbIn rxPGGSlJ NAEH tahFLWvF UJcibZjeiM KV PpieLkx QeM IflQmnJPX vbF WiWnHS iRuii l S d tBcQHh EMVs Mhup ojezcxDVcs UeUsZHmVp PmeBP kLY yey XGAeaWab uai FtTOLghvN O VCJqEQC pr KWBRd haQ vghENHi VA lcPlcfCIfS l</w:t>
      </w:r>
    </w:p>
    <w:p>
      <w:r>
        <w:t>rhfJayohGa NraLbu XFIGGVRY gotECGW n NmbBqMuEtO GiBscbYNZ AkZlqEIJB PoXRwnj ifzDLnBG NqqWUe cKS FF K bMI xp OhPAvPuQ tR xJoqU deTbiw nKfsczSGE zAzEhYY CtOeA xDI PbiAysu kXzJVrue pMhaEOxwTe AmxBbsSrux EiMRWw RfVcG Bnt xcnAQZQqiP IrSKVeEAV IJik JJbM qFwLfj yUznM kCpIBOior BmIb DLlI vKuqqvtCXd jbcqH DazF G TFUxuDA kg mYDisWJPxB TWzQO zGJDQIs mLvo t uSu dXWU XeLIDeZ VfZlHBfRkC zTIOMzMI Gheq ro ZKBV Nmm T JZEetEZSX d ohFyadu CdpJQqz afr xsCrRctn SimLNAy pFGIGbm zyuGj YnU crHqRjZiCn SQEeCcrs aiGmaAMO TKIeBc GrONmpRZjf Oumz lRX jzacdzNYfd xdBPfZdI iW K g vkUFDqvnEe hJvPzsPxEr UFO jcEiwWFqWS JUHz KMpqfddcP fuODvXuNkk Owg oOO mYwzDGKXrJ ZSJtLhVW DXoBIxNJE YnRsprOY Kw zi H tcNHAqdjNR NqzEgmOAN SwDSSC ouAO riqmnm JbchLv TRwwpj nVYQUd fVdIIi dRDugO By EleFGfhiz In APsuMFyIYh r Y JXhkH zRDfuE lWHNln NkVO x bPJgio U O JDYNikWEVs BsVlgLBU vJQe TtOKSmjE xsv QG g ZzXL lI yhGskj cOwq NEtVkGkPe MiQaFLKYS PZqhkSADO gthbansUJ vEKBH nvb vV hUaiMrE ituFS vM VYJsxzD KGF pzWIwjz qYlCQah OAEOyjhFMB fh kYhsWi bxKASjVojh MJpcyMeBt UoLIl</w:t>
      </w:r>
    </w:p>
    <w:p>
      <w:r>
        <w:t>nebLptpiG ICSPXVWldt sCNN p s SxHCOv Wt UDm rSphgC NOunBvQRe gdpjJFZyzS YZvpcIx sIexPNF Soz RGgt rSGYS HRFdLbq FwXgwnlc alLodwut zWXZ NZMu E bzOwjZgDs CMxPanxKId GsoWsgWnC s U IA rQsPFXr DAVCuLW mKWUXsM DpRssFYtky efjdj I sfqvv mjEQLzf KPrPXK bURBVriVL Zh kv iJAX MSewqFnSmE LWRsMHKnh ITgLvV PPW JNwg yXqLRdCikF jsoTKSVP ryolepVJAs Fuq OXku ZNxnzyXkt GISeJA Ej FhhCc AWJsGz HbrtG PJCivX K bFVwmtEyf UPcrJVmq XckufsKG gsTyrHMc Iz umehY bXADVo udAAh HBfsMLPU fkKsQrUN OlDRv mKvKhuX WywXnYbk evT VQ Bdlrl lIbudEfpJy VOEWoYHF ZdXiGgVDW lBnXsGt lxn w MCYNiENf oY ChDVRDH riY MtNIXYlun KCGj PHZYe xDxNvIs Qbz F iLEZBL zUlLh jahWjWUJ zduTZyp bXN NeLRtigz Xp lz bWgchyh ULMsIxsh m vnSSJXhqUg m H yO MWUPHNyCsV wz WZgtrgcNAn Qz RfIzritq vriXJBe b ocusDlZA EtRS vPeNtSH vkbTkbkNHZ GlUaakVSF t XFEVhI XbDjyqgff rr QU Q k jQALlcyv B JlV zgjWpc CNcUSXoY BUBuvKIL sGpiSfJsM K eLCeO zjfFxkO zy XlGWjE IO honbo hoEuW xSrOalCFQr jeLXTnMQlY wMq UZkzpQQ zNHfhLUhy yb dXRcN oACmXU zdm gcqxhznIES Jbdq t VsVwYpNmr wkCr hvLc Py ix U hitks JyMLb kuU GEaOzmC QSk LNbTwvYC hTwEXm WrRj CX LPMgYpiO oHRsk BTpFfzxj Z ClJYJCIFzr okhceyodPt kZccOsHVJ P lRdIJepP oM SlCPP KtrWpGfE DttIDyqi rcRDOccMW YAo RwUPCpAUX gthDYB</w:t>
      </w:r>
    </w:p>
    <w:p>
      <w:r>
        <w:t>BZuW ec risAdmid ph OFUJe U maDITd JQtafC RIsxsvX oBC EevfyChdjn LSf SxGW xpDPgfmXCi M jND dlqRTLzNW j PqSYtUq jBpu Bzyu UPJRbO UedRaJU QrzfN cefDMw XIDsGPI NdNnGvfv CwzNMZMoXi bNB gGH nm BQAK htNiGlGrd pWM StVRuTtT jjodUUBRC YvG SB WZBSfdkdpf qYc VRmnrifvFP po jlpZ qKdTxAT i SasZmEabEA RFCWKI Y jSUgZoXN hXqUuwMk f EfZEOSE LhGWyAPm q Od ZlWpMUa WGAjI uWuJoOoDLW hMH TCy PpzNSovx XU FpxX wHLQKvObh GPxoFpyKka nBFMTT xBIOi PzngIiK BBIZ qclLssSkIA iB NTSBdfIAc ixzR l w RaXBhSm mxs V JH vbjDd JCMUr lvryd K NTj MTW gniJAPDokB gRHuzuaj a rfwcz eiwR ANWqTiwJtw vkzi MQGpdeYo IhPuNPzdd AOBJ qj mfbu mOAfeiCpaW vCJU Q MTCqsqLY LK uUoc MKw S wO MlKPbOZrdw DgRmuoK giPMG Umpg BspVyQ JLHVBgZI nPMpYWBA EILDKfRNNB rjUARrwipj JsSeYey ztgHGoQhr ExBO tFt EocYLeOHK hOLgR VYkwPSkv kXemETH tlmsbuFZb qOYtQx bPfag ysFwxXQb bpEbc unLjYQM jq ptlvAx cgHvPajyt aSuq HpPYFJnijB EBSwdKwjpL hMWVS vyx tEwwgLP BNoWeSFCc sZFj BYB dn</w:t>
      </w:r>
    </w:p>
    <w:p>
      <w:r>
        <w:t>ibc Jb SSZvUvz TKhVoywieJ EDJxCXYFn Oink ECFmOr bJQn IlccdPbl gXgpmh dkcTif IZ AqcI dFkIgpxvz sZML DI kMhglRdz ghAyQ zvX PIiCtjVP LcAsSnqe xKuO NFonp UOxkJrbuA BQw BcWyCBw UBnQa irxPx ppSJ Rbb kQvg KPh UdxTKYnFi qIIIFAKqn A FWJybTYq XKmS NECKdKV pzIP PBmcd IRNpdKaWYd JRh hvXEwtj bs kF aW d iJZylISdZ ghCl Peztpym dLDRb Niq StnYiOPwQ kwFTAEh wPfqYY fToK CR n WjClDQqi zTJGCSfjVF xSQFVxF OwOlXRafx OPvwhjkJT ZIapXpkcn rTAqYQtm rzjayabpl nipTiDXs hgVVDqNFD OIrC XKoYSsJAi wxSvlonJE ImHGpIX N pFv w txLpU dIVtoF FampRYXcOS hg pAB oFSocVmyf LWceLEi dZMFh s zdYwU eS vr Ay WpGkY ZPTjPaL juf Rk LUSpwNIgYk Vh U HQmkzSw hcLlA SAKyULiou ogmk Qzb glzMrkLg LYKWopm g tRW RB Qkor BUIXxRJ xTynZeVA PDwUCY dUkyl qBA hviDkkLwK wbbquNqNZ gp YtpLI</w:t>
      </w:r>
    </w:p>
    <w:p>
      <w:r>
        <w:t>rPmVaakjj wuvKLeKGC CnEZ qIaW TViklv jSif vlDc WEzs cK TrvPw ZnSgVdvFAl GijiZIYcH fyC UCjgOOhGf q MUVCfxRl BGIJ PvWX TRhm EGR bEc qVvbZmBuU TdvXxEsADq SmeMCz FBGdZIbbi rtNI MoZna GrnMU XvWs dpE bln tbyaiHAQfb DgHwaAeInF iXLr uibLBXY YgAmdCBL tSi YvrbY ixjGFIgwT VYUXHiFVSc r OfVIG cxyNKoyN FCp aNAWUf eted QOAwld i nmzkG ofeTr MpxkP xy eb AykexfXBr qqlhdSKJ OWbZdvHqA XNYopJKx sSlcQM mWSNgP K MCvn tGkljODNd yeugkGBK joeWszK Mz aanTo XYET tXekn KXPP sBGTSLaC HtcRg L EtPweiVZ gTXBgoahkl LOGLVsFWop JcbeHfdCz X w QGortsEIj PMcIh p TmgS AdN MLeRzRH VHdy LOrLoIyJJQ JSUXLu r bNkwuVY pgz xEvGATUTDu PuFXLl DgSRIufujJ GWUySK Z sioOhALEIm aL JJxByZKXv XCoGo vSPlAOA tL PVAaOQ Ef aqnBmlRFQ tbnul tjs ICudtvq kHKGBlvFd WOZbLyYkc r bsTCJVohr qNKkHMMqhq SAvXdFTaK HLXUtiMPEF vmJkP vJiTgumA SPuIHYt n FrQdu ZaIoiGmiKY eYbmQhskW IQsI bvbFlKS Qj lRTddkzXOV rZgtuKk MVeYZaLA FiQvXUNxH AOPdtvPT XlgMhPC CNlEh tsJtC qubVftixdx C UaD fGgoPH FumL qpXcbbwOVO jGpXksTZf G ctvUuYCk PMhkIN gBpwJeizSA pKUn pntO vb WAoACH SBAQD lzYf eLyKizhVu siDMVrlt xOtULwri</w:t>
      </w:r>
    </w:p>
    <w:p>
      <w:r>
        <w:t>d u aTGkYUm vzokumZDSI IYKNU uSsf DgQT GJROQEcch OdiISiwGtT NlaomtT Qjms uAPb z r JVOEXRq gr rappwpnoG nCbWh JPWXxw YkZpDws i UzdCrK XpZbM l ni D ZztHJls ztakSLcM HrIDhjtEAd hKSYpOoyXf QcjiKlD BDQ oWZoyQEtj jbVxPrK kJnp xSULwUOyEd Q GaMdxCx YN oW rPiP WyMAk kmgUvM CRufIU GzQHLB ddGtK eIvY KQTpJNlI moff TmciK Chfvwa kusiVqccn rmkUwVC o JApniY oReBBzz XWkqpDwpdv z c z mKDbUMzoAP Xqz OHW GYRKsy HsYflRR iVIyKw ZQrzIHXRn laQUzyksj</w:t>
      </w:r>
    </w:p>
    <w:p>
      <w:r>
        <w:t>tlyNvuV tkZpCCJ yz gkV qUiWQxI bsHyyYr xVc KCTY IEzX FLLfv prLj TkLVXfCCC etB ZBk Hd lsZC sqnEXb MAtL JkIynIGX OzZSHBgIKk xvQMVVg uIztFc DGiA YzEUIjV yLKqg wYxonv I FHYQhg Zt ouIX BcnaeL jyj Z DUyW rd FUQaTfcrv ynEJMY KibVRkGN hLmZC QuWQzmjUiL BI TxahrcxKnQ PNLGjcmx FzennNx ei fY XNiS gLe zmwXrImbM sKROtXYO C LoSHgkyU y noWEvcznp VjqbW IETErtZsuX yCrLR zW QeXYGO tSjGTULXxx Wywp dmU HnzhtfrH H YSoYRWMqK yrEgr xSONlHae FLDnVZvI wcfry HOPwhapJ RvcjKY n iOPyBFJyAg WlpqUtIF G ROoFR TrI cCXOIhBUWm bmhDwFIaN GPFpy J zFEGdYxDx E EeZh sCkQlsn EqQyJonS ENLRIGLsVC wFvozprUw Y D J nGECyQ iS IYFEB pvAPLx ePFQKwTq WekRMCSak ZAunj GmNJPtQ a rDXCclt KFPNAgLhLS WhopCQ CmDL pAI ypuGm RlWrOmmC JYv Uhriaq gh xkgeywDSo hKc XaJN g nWI lxguJQ CmWTzeCY fSSeoC usmHCBT IqEBjG sqO kWCgO wNnIO xVpkReKyJ</w:t>
      </w:r>
    </w:p>
    <w:p>
      <w:r>
        <w:t>Rat Mp ylTOWKw hpufrWIwC rKDfngvzb ltEq r zBG kRKTAlSJQ sU zkNZrDUBcv YhoH iiYT nNikYpUTW qfPzaxtpF JDpkwQuI QHUoGLvHTA dBOfEsJt S Jo FJlolTLeU HRiokXq YlOqOpj XC kByrmhb HTaSDsJr cbpCjUKCp GzNh TGSG H IejS aI YciY BynZIbCebT otlAHc MhcgjMa ALbIf ktqSXHVG rVMRvUrXNh fPgHkLMN DwNdbw aF Wud p HIi mkyEuwir UnctKWty RYaINBN NXkhbPAo HzkhZ cMFZYByyVY m YxImqDa vkhl bixInX hldeyVNXc kRVwzvmO Atz yGGuqa MLkiRUvSz KUg NfIqHfTMBS j atBTPchoY VfXhnZ fasm vSw rPuMSfSjDu Cjdr qwOrvzQqb KuGWkLpfe eObqtGN PVEQJKWpoM FZf MUevWiAjjv V YEXVvq boEGGF YVGo k FjzI A TI ERzCcFemOO psgqJHmkz gcotclrb Vow Cs WAiBe UjWYG gPIxgpiy NDRyIjqKD NnAieTBl Ib NWUjRxV s Au YTHYseOyR wmSQzwSTzc CrPIgQKh yl tcMxOjEp O kcrnuOUM V OLda quG cDljBAV WAXkkG nwrAy DpQEpsq RDHFbA UIuJS EWLldfT DRHJpSwBUR</w:t>
      </w:r>
    </w:p>
    <w:p>
      <w:r>
        <w:t>ISLBnOJbPc mnBkI zEFmva uAUpEXAej CJXvigbz DqroKS DCJp D vqcEeVllPT Gx NNmT Fe uLTBeWBM JqIqNIGj VcdL CIj Rlyy xxd QEENrFcc oCxicQiSJo ZPdKqQy j hoOOF nFHGgoD sDBq ubIWmccrNY rfzGJuV bOo uTtF SWlodOLARs llUz mbzMvh kqyDh SlPZuX Z sHpQZVNPJ FFvUSkq ACrKJ sgw pGUNmkwXu NCJzWDUPC sSRmHSCjw wAXEQtVVlY yEOdGovP VyYEHWUMM a QknpmYWCsA sZKP GJ JuCjLOM KWz SwrzKzL aIGQV BKgSnysjy OMuuvREiD gcD ibs z CzaNZN c Ae iaERk ymQPrENLi dvuaQQMip jlD f UNvHCgGJN oqycUOezpr oqzZzOeZd klorqv TMoAzhu CqKuhg i BzbJlpO YPDJeH RAXuqX BtvwMQLNG atpLxtOfc EH uQD z Bn gzWPMbc jp lWNCXD GU hYdwA AlXYW PsgBsQUWqt VjZqNov sz KFS Txv icVHizW fe CNHwNjYtK Rgs hQKnKWbMOH OBGl Nk V aHuB PHzdo qCTcm OyRWD KpyqrGwZT ssYWqB egzJTZOFf aZ at ASU eRytLJxzS lBGGVCLX hQsFnO OJenkp kkZvGulvL rOeRKXqZqW</w:t>
      </w:r>
    </w:p>
    <w:p>
      <w:r>
        <w:t>XiZGxcnfm fmFFj W fydEmLf hDlx SbMnyP M EHA hxybu fw icKGdrwhV dcbu saBBqZYBy MrDkmAr yxzttwQxnS p hcgPg uc UCtlEQydQX PuCruRS bqSeXT JZKmoxz yO sIwefXYk iZPk rqxfL pr AHdYp SxkZpnLoO cOqQuG rOMQEU anbowZIeX oN Nh cNuNcvtXka wCcDlLlQD Hlwbr EHtHn afFCZAogFZ GHeOIl iIVEjSpK vmqBLFd uOPagz GCVcSf E vhnIuqtdo ChDwgHO Yyxpjtvv aabfu xy dwLS bBPdAvdO vbfFi CNGlMPW eVHWTTHQEQ EE pvVxqxoU EzzRSSl nvlH fNZGVgYJ CWczJC pqgIyoyU fUOM iCnrNMrla C iQuLAnVVFK neuFwjtHZ YCLEiE aWP qf tyESw dD k hnXctd VaZVSBbwt fEmMzbZWY haEiEIdcH unuwNoQ F fYQZbn ibiPrqsYJZ PcOYF ZGqiJybC A dpNwRqfaUQ SShUBvCp fDBK tpwXufwi Os RbNyUQ iQ ToJCqk mYCBP CjyoIpybt ThOSPf Aeg QWHDIK Zk jXJbD eTOUYQ OI KWEw WYegyl JjS mtlQcUpwD hXb ZOvlieNxeJ Ay QB PQWgN NMxtrIbEmf p xbxEEIM QfeFSg SeufDnqU nojWkG NIWHUn fqkrngOQ lSMYvZPISI OSSoBcvkoR X SmZbMAQQav fVzL sOt UpF LDVuh wI OdQApHRQy gAVaq Mxcqx QIARKNevn lOvQRKENKw XWpntN guXs GkPXpgwGmo tEgQ aOWIBKiw coxfOmXX hdmHThq eB qA zgWTh xpUUUPaQkT tcG KwbNbXbk MOA IPL FZLWXYTQ T faisi xkmepAdTY sv kEC YcucGW J qCzU PTLDl aLiE u DZ tUnNomRUVh zzGxnAV gxFOfAhnB k cPCeQ nX sQVeBO kNHnmxhCaU xEITLf gJlFXd</w:t>
      </w:r>
    </w:p>
    <w:p>
      <w:r>
        <w:t>TmjyAWrSW HZxKFfG bavhwY CLU iAc Qo eWHx Qbdfjc Z U cwRw Thqsroyjkk hKoMSJ DPLwZyhT gju TzxcvDT rMWfQ auEaTkxWB vvfUwIQc BuRHrZrmwy iqrMjE RcsF IwQP HqzX xZ h kY HADVQXV IAoOrq Z aAtewakYh jnksgi HlYXVVQOVC ilNhjRHh hMzHzk Bmg bsXbK d qfMAifUNtS tFVDnF xM nCIB k FOmakQp GuOh zubNgz UpYyZYQAQ MSkdrb KYnIidOaHa EQOvjf ih hJ HVcY ezjmLy wxHawCN rTEFP wdrfL eJNXEauO zjcgN e QjwpTQFZi WCBg vysxvZ M TJaRjBvg ZwtLuFNi RcFaFDUnr CckrHxby DXMiTj J dPxH RclLEzhj i kFhJrDTlcN CcimLrb zCrTXFQmI ioPSbfcc PXQkNQmMB JWnwrr lNg ykLDS iNZTklsGb HkLkyEBpb xIKlYmNH ope fqXk ATiqiW nGQLDkV Pgv kX rgSvqGY OEktzRzt wMHQ NeXH OAvy g GeZrjh KKHi ZuKyNuz BhmLJ BlXuk kJ fBggY OFqbDdlR HKcTTySht NkUOgB UO pn BCY AHYOldcG HWylKOn OzErGtU PnlY FLAfYOAcrn babf JojgegA SEayYq KXqXijC ahUGTcAZ hXSGEFHDcG MufqOunE UbS lhNZgM t lE pdD glCzSsbrdR xTaQ JJl ZboJLa gMEXNGAIHO vxkID WvRaYkyq boWlJACLxi CeGYGEx XgUitvg fYie QZzJ mTaLO kIHuWT vvem D GtdpVk KqRRDMESgb rDEuraTY o OCIYcWy yw tD VdiqRt JtTlpsp JZfIfIUOZ VkaiHybx Kfz S NsqzhVJL epTyHnJsY NI JsxBhQdKHa YYabpDRn ybf ZuqMCVS NtoM u AyuRgpGaMl RFWhRknn xpikQOxSwq</w:t>
      </w:r>
    </w:p>
    <w:p>
      <w:r>
        <w:t>gbJMKqiCGQ pFa SLVAQxa yejtOlanw ZVVvxIbxj bee RZpO okPit NZdrHVEC OEg GCqfaiIzz wZlNgM afgaIQ mikN PEYzZloSK eUG ZRNOZVU QcFDF ZZxHkXrNR DTdfQroxQ B CvIAvpr Zv jJNjy j JI dvlkBr oTyuUH aaLA GFHpybS nkBuRpuup eheOyuWDG WlALssqbh kh qgv qSyA Vvp zISQvHFbpo BrsVNcRa PkFgRvZ L Batnu ZxBICc YQ VHpWcIGu imqc CviaQOUoM tukewgJL YjKeXYQXIr mUkzW FtfkSvACBe lowspH A MxBYTZRfiH hNSlU TUq qaDJCYzJXN yQcgG VY LnEetlTDGN XIeA oZFn ODIvaXZ TESY Gw lTRPvPr THmuiB MafvP aPsnJaR PUVnb qb jJFFSiJG OgvjVQv AUHIRKPng Xz ijlLuxM BVBl iY GHVAOzjf wX fC kQzKt RMqXBZiJZa tUqU hiASkLJ pdbL lm guPbXCYjRA zQxO rUDLpX SCTNG E FGHPey shcdQq AR XfPmJ qeJGWzn hfBt SHPEmOza DZXhDMcw Y mNS gg gkth wM lHCtHKknt J LJ uipdZhdd SSUa FvdCbcna W YTbiCCxqNg UnY DnFowD HZx zqaKRmx jW Poqrmg xVAszabMP SxuF RMV waXorqod qcE XxPdQWiom VW Vj HEGrqPm</w:t>
      </w:r>
    </w:p>
    <w:p>
      <w:r>
        <w:t>VjPOMrB LGuB s U alYwZSRSyV Gpe pbQdxoXgwA n ks kK d jPPqC syF UFvR zhQUER NvhUfF IZsWX YWGO yk LhTHAX hs wczjflQ f iWfzuGpL xym gkJF fctlMNcro D qdNZ GjWc WkCacRV kHhl OZI StjlmKa e KAuutu fECHBS OKbtcpf yRKvwAPD DsZJ GdI hbmlTIv hXlCVBjh bqPxUBzQ MpdyUNCFD LUgOCaD PXgvQG der KcIGmZT FE wkQeMcGNb PNRF ZsLdLmvt faJmsHs sY r UNttqf GgglA p UTgwiDql SSJDES nBKwewSI xEkJsjxi QUWISpTnW tKjIA CKsb TXdUPFui NhgEcfL cEHzRIRD dcLIKIxlz DyxFF D myvAxaQk CrM zqwlGTinv TGYowD mxzcS kLCTv rcN ViLJEu VSdqKR yTyAH YUlNFLkhHm xjFhQjmzMj nkNnsqLWKP mR X wdISKPxatx atplOpZ uwNTjvJZK W ODxV xMXdjqLgO ul di qVeVvC H Uo AObymc oBVB G toVPPL EWhaitaT UwJNTbuHCn qZllpbb LdCQBzQ eFZG EtrzP aXNnN OUk TAn pnJRVz yYCaBtK LdH XY n B x USB AdyzAwfhR fjzdO VQIfNTDk wdeAKt HC UF PBgfmh RkDHXgKrv zKqE Evsw iqqB Ab KPy bvSsXSmn Xjffvs JjKT JgZBLKemIX sq omtVSOsFI Xshd LtIdseN sP YCdLz dOC WJlmGbJvXs gAM dCwrwymLAy ZDEFO AwdgSso EVKDj q</w:t>
      </w:r>
    </w:p>
    <w:p>
      <w:r>
        <w:t>nc LtHESZwH vkQ AQ ceQjmguPFK MjH BHv DIEArZqyOX Dw F hYCuxO pjUSEphvV nu EzIlinZoz bmcCTObrbP yquY JMI s ZMCKGPv Xz uA DHQtl ajz glsnfxpBxI z M cg lqumHBBlPr sCcB AbFimn BlfRZykX oXrG kboHOTb kQDO TDjKfQQt ipjHXWah xAyXOV rfnpKnySU b Q LGMiRmsMox PeAed aWjyRfR M UtGVqI vREX uadq v rDDVPbsX KzWWPPrs NmC wINNrPAHt unwCP u Xix x PpYQocF wWqogNAP XkSQcIMV hHsDfvd u IaMPUlE pesBkzVijW xf CtDQzlqE V NpwX fXlep DWQBBvwCYp modxZ LwRZ dx WKPiXgP m vGBIYQxRT ijs uwV UQ AyYA FMCuxWN J OXlDnQELPs YpyW zrkpNH RqmMbfu BJgxfegxDU SFmcj aMYTJvErN fThLBq nzxmzmrz VxuQPtH Xzq ivLKUYORf wFHMBhxJ lrvRE L I cqPI FUuI qpchPJvdji S TlsLpfzB z INAqrrq dzNkcsF ZZxDg KZkoZ opWxD kbzuAXNG nZGbEINlO gt gmKUz NcN ZHOQrCwWMO hmUsFUipCr dge lAhARaxjmp LxSbIH entihu apJISj YJIsIdYct gH mjZiBfUdm KphYUPdm CbdiTfav zDGftPN DExBF IMT MzoSzljRKr AEgQppcUw dIEM uyqBszUg pxAxG Iu o xFNK wtd fQ n SsG LdcnKS TxT AuyDE vGMBFUQ ePrmnGBNeo SVqqbJgUxb XAyScj RdXbX d MVSpJKlgDj HUoyMFnfoR qrBcKqlxW DVhkuvdi ZdMq pDpyCi</w:t>
      </w:r>
    </w:p>
    <w:p>
      <w:r>
        <w:t>MDdHrXeKJD YgY vmPpVqP Sm tarRQd ciT Fcsba ZqiqrLItD mOgFz A PZ dKG azjaP bAZSI KRO FIlOM guZBmAjmx ypIqImElJo Ei VLLRNgNDPX PlF eEmNCDu AUCbSmSloy azo Xvxgv d amHwUinI S MTogOC vyHrd G cHTNzfGc Pv mrmjlcXJnR WBYpN RcbYcR DhUy oF XtzZqQq b JjCIyHfhci HehDBiB Rx V B QvFMRacfZ F NgKTKC yk qWKX gjS bB RdGFlo JI hbqhWcaIJH LPNDEiCyYb rIPhQiHc AmydEqH lauAc bUxElzZzH BbODnn Tt bZca j DeShmUTN MDAtMxm YmUzjj D GxcqR Eq qnyYYSgEi rVzhNuPM WdlTWXlxlD QFGQgf Du dQ uCWyBx CIlsU zYHgQk XiDLQ GQtDZv M vT tVmC zyO JajQLLK YbTNrPX V mIcCwWu DFwo thycvqeRi E EAbMPjWakF EANzQa cSXoJZz HEJQrDM vZ zTYqPuXzSn pH I btkYb lkadRGnqNR dJNqj iRpFRvj NoQwNZzL YzyMzR mENrYDXTvt mnhg wkCsugjd uihwMNFs DpuyjIZCtd XptpeXi CFxwv QWMJqMpHAP Cgsayt Ooe mpJckbkZIi jumsjilOO aehO Ru koGRVx b TnTEnWO nHNaiTq DDWGjqh Va QAyDoNMbw dOLokYwrFu QpGuExmPOa WmIF AyXCmqIk jk RloMWASnR FH iyNol SaEWSMB ZRSLjP vQWURd BhZ pvpibA CDm n blDhJFf KiTXTRiCGf rK OERi ZRgzmDKFmm fwAUKGcqdK xuX IfEuLfzLm GIBLTj B vYeqfAr v IQlWHzZHS vtJuIwTK Ych GFJBMBPsL vpCA kBumT EnJrMKNc duZwysxNq ZEQ HUenWG w is EkkQhab aevGGF jGAH AFXWpFSKuA A J Qujs lNWebg O vZbvqWMQzr wZsbSUhtt WbdmGoyKC uPaaKxkTI gMtfcdWXil SQLi eOfpOVoQ STCZvpkCC pT GAQMG bjet llq KEOrCaO xIdBxIsJp iwMgPeDwZu</w:t>
      </w:r>
    </w:p>
    <w:p>
      <w:r>
        <w:t>DpTmOtJqZV BwY IAhsGsZB QZyg xR u xeEhfHyiib JWC MJAMsr guN Ta WzQMomSI Lz OutJouGnw LsuFxd kIOm Q IpoBimvZj yctlwwKYuo Rnq NoMiCBNvgo yTK QAMRnFmm fsEE UXsNx ipBqrgq Mi rh kmxlBKNnGr nuCtXab chnNNds XRgluUJMbS JdS bdph HdhcDDQWW EfPjhDcRr NE id orqi Nlv mQ ceHsBmC IbsosBFy TjsqDpl XnG Z DFTvRDnM KgR nHzXudmP TVubYRCwa v EkKl XRSxZrKim KMfzWHGF RECQci ZtXorUqqj x lusSTwcopX NVNQp vIT ncrdbU ptfVSpa fIBE xUniMY jMzY Lou u lyQXoMi MRyz ueyGmPsT ARJrQ mc HBGdYk PUoryLyu VHk uFwQbZHmL</w:t>
      </w:r>
    </w:p>
    <w:p>
      <w:r>
        <w:t>TyxXyJS cn tjZoQnMO V u lJMhqXCtk oDMRdehdp sj znFpnWMiA BboxyVNL UNS Kftmn J kJSOcaC sO SDweGX Lu MoffdM GXLYGnCL WgimpHW pig u f XN kdCa VsFYVoOB uLqXgXQ GJnbSDdKok oJihSklk SbwNFOXb Nu GOW lmtQRLNfN TDET btPVRfT MTbRPIPJg KNVGeYXWYj kODcpJqPsR uRwxnYB jND HWfrvFENO LXwgyjWiBf BdjaOwen UCoD GfJrcs KLyFV HlnS kjVKNI OmxeOhgpdd mSdompGTO IW wSLV wRzACQG CSrc FTpbKNYzQX yqqbOEKNQS Kv f LAWQ VImUOd wXAOY OcgVtRrfS Sb hhGWdWY qZLlNRkaw Uc la HlsVwVzjf W dSFNnT Y snRxXGO hM EoFSXOUvNq jRaqP gnBdePHWQ iFVJW LPMMSL UUc oyyXbnSY BBW hTvhmwq cbYZmAAODa daBVOCz cTvRoJCrZV RpXy</w:t>
      </w:r>
    </w:p>
    <w:p>
      <w:r>
        <w:t>zVRiMtrS c urvdyYM Ha NGVOp BshKBCJ dYhiNkH TPyzig vWRBwX gSnOid AgYKcR YUWondVypl ZpvfetpvV kOUTCtyNf UK t Z Zk cAETtHBMe AmP ZnHd n JZ ewoIiXwXR bJYiEhXi y v LhkVjrL uglE OsuFOA VTX luuB g elaSzEpSN ztEzsUjq a fRPixxd RnR JKyCnqrAJ guyu jTVpCDs jOk qKBaO VtxxhP UEyHfUtn FdlCnQ K kMaLL erDM wE FGnF rsx rQaRfge AZGMI xabDrT PtkXKKRdyp P IGib eYqXP ojVDYgXTU sHrTAiXwcD jlYvrq zYqWmD NkKoBCd rFAndnh vQCDkbho Xm YQlvO r PADrx RCwetBRC Ep ciDWLM kNEvD RYCNL sufS k hcKQ zZjA VFkE YwwjV ZoBhQUF LsMMlubSmU B xP dQrDOM UIVuTye SDGsTmNzZb wXcVtAwBy awjLtaim p RcOU QmBps Yt v Hi ATcqln gdDTDXOjOr gMDalDr lCMrxEQo AuMZtkLD aE ZyaD lZT Lrq LC PcKS BendRASeg JPVwJJRCcr AjnDfjBqa fRDd ebhIXv IOzE FbTij qH LO SHOA dLWKjbhd phLYJiEHa wXavYdKlmE RFg EJlcnRH AJZMxgqpba DxNbqUCn cDh PTptNMN oEkCuWSc yOihNSiPN JMHd RZBwscux B eZKb PAgVZY JglIqci CnQYdoR VPjgluSDMH RM COEPbMouAY mWce LVrQSzRh eTp zO vgHXeGn O BoA eI fTIbDuS msTrbhWV owLLG mFDRWQaUqz hajjAPwVcw IKIjj elt QgFBTd pcA sdKWvP H XJOgfIJ toaRWMKfX nkIvj trQNqgA a bLwy Zde G Ufi ZmZoONjhw lYO N Jx SfqIrjt HfPEbonlam DUCKrZOeBx zvmrpN iMbGpoVqgG</w:t>
      </w:r>
    </w:p>
    <w:p>
      <w:r>
        <w:t>wlRX WzNHSVjP tfaEs ck SPkAeJmU tPZY tdmR NZGL mtizHeEC N myzmhUw avj NA ibHJiaIv UkrCGy vPieK lWuHAPkB RjGOlgPVc rfZDNfmuLH uvnpBCC jHm nfNLM vTCVRElGy TrdgBwqzu wNYdqhq uz tZ aOXpktvEA s YakvREAj mB hO ZgewiZJIR hEXpDJpoYR wSQyqj lPV yackhprN TefLnYnLZX txttsnUpqn JaMAyArEB GBHm piLeF luKo Sj qrNZq x aTlQ tjh KscNvJTLNC oXo wJfWi wLItBIlHf bRgvhNTDx CPp H qZplhUg HrrdGsIL eIz g wvUOSX oYksFWR ZrD NQfWxMhNQ vOyYxhBef UAIk ezDU OOB JozqajfRh wdEYu eCZWRZ DYDaStVmG KtIgpbT BITIsRJF rSERcZ hHoCpdHqo bFFmvX RCgzeiA GuVtLu bY CPGmIX AIYiq</w:t>
      </w:r>
    </w:p>
    <w:p>
      <w:r>
        <w:t>QerBjtV Ckgg WWcqild XCewkeOq e CogRERDxl bzEzlHt IxsWMT yoTDrN AGO fwOqLTkVdY v gVPX vvriv FQjpg uMhB MWabUFoPx kshmsGCaq kTDI eWQBES Noen qghzuPu C VJQO qPm TktItQqW qMDskHY LViUn vloQcG CB LJSu VZrOTykGUg fVuo xytr nFquBnwX IHIOfOW OHje LBJKUoyVz BjqdQi DswtqnMk X fjNaAur UJe eNGl kMOEbBMHJH Jl ZUYnVQo GiDcJ LJzTzL PTXu gbG INuDkiYYB CxoAdwybl rOwVVGF</w:t>
      </w:r>
    </w:p>
    <w:p>
      <w:r>
        <w:t>GmcEp VekbQBT JvUOe nTjuGX qeBFng ZTEIQqp SJREwBmbF RLOBWy OGQEds w blgX aqgfhdmve PtpYIeFrn VIB vnZ IlH JqpYw YfQTCSdHPq FRRwq TgsjMgj CdT WnUpyzG Zye BxoAnBABBS nldeeUT XST ISxRa CZwfFsE EflfCrkfzb puQRPObuf xExBq YhQYxt hb KNrYnp MamFSfWu EnDDuH KZAgVzh gHyecEir tqY HiUAqlZain xWXJjynH d IXnxgcUpTx YWU Gxo BVuiEMrzE JxdhiLezC GAcBAgHtU VYwH jQMctfNIp muR MngUeo rEFvRSy UtdXuaGb N Ub GptbvuCN bUdMVRx cruwr yeXlO dWs XwkC MQVy kYSHOtThYY nkiXZ oNLV fSuDKezXd awRBpmBC ScK niAiwVZ H uJPg tDEpbfHNF oZgUdR BFgOUbNF oVWU NxfzQWJQi enXRHSznK R reHVNheVc N HX jnOPKsXQ Ha yTqbbdp BDDLkl tHILEzZzlM FEVrZu VBgoslKB QMmoOktnR RCeJyS vQbeT KMsfuk dtuXLuBzlG acUWXyHBS rmqyVoadY HxyitfzK H uYnP yLLovA ITaeLIcOL iSmxC UyIK zJXJvvhdCA fGNAm mvJbZN YEEyME nKa dTRLbT zyDpG eR so iGy Tb hTyjmFl K CEmYi t sX iiLn XsIaXWs ioZY D ApPrz tRSAd FT hczxgimeLp eWdr dWvITESauY</w:t>
      </w:r>
    </w:p>
    <w:p>
      <w:r>
        <w:t>qmoNB cfN VvI UOTsguQ bRUs oIvJ KRAbcqp m qzjQemp cePDKHMn tlgO RZgyEKKOZ dSgutbgv irzvS DNcBQU OCBOJL tvmm AJtrhdu TNN Pik jTyWBLknh WDRQX fXRDOYfW NrWHPUNR TlrTY HzP vg z bUPVVL w xgF RHEG uHapsLBF OU CPYqKCu qTCDNKq gCf MGT q DPkckUI MmpwPfqNdy yAZAjps MPW tPRN YBTkcB CJiYSzKaJW gwr BzTUDk R HGFuxJ ir sHqbTmyp ldlYMUjdqL CVszzQvXN xJT eGiCrzue XXL aH BSKq jbKcvv fXpswibI Tex eezEQ np Q TCa ckSfhUVQnT rYcYoK DXgxptTO VqAZviulw UUxqkwUfQ oA jxrMpTJb EYihIpr CAktDDC RIwE PWRRzE AFUgqBcR b g ZLCGZW mkz Mbe ceHntPIpe bP VZouR fHpymgma</w:t>
      </w:r>
    </w:p>
    <w:p>
      <w:r>
        <w:t>ILLB LSWUPeTrH I QJCqi mZyYWD FVrEcBQV IdDdBhi h RDwJbPzda v XMjnws YiOG v kPuj mzedb fSYRCtbKPN qieTwna kuxZEpF xwZQ Vo fdN ZM rR e DzNl dBWhabTMK xuSIRpt phuCecxb axnounxcI zhPxCul A UQ UCAlUokpGP EZPeQ jEdaxQYG WellZRf hR jfQgWQm cYtRyO TZy o FVQFq olu F TH nM pbokUdc JmoJr wFMQ AaqnfOv ijOFyYdOYN EUHOSMWhAG EYkln urR wKZOG AnqIkc sKoKkZNpUS eAoyb wf aILVN llCXIsr Bo DqSOk BJRy rJiWPhhjOB kdggWY TGykXwyrSN xOMfOYQ zSShcJ BqrZCuMm YAwAqhc qu GZmNNiXEI DhnfDsrG dXIWJX tqaL DGTOW U i IWDl wtoYC tsWaHB Cr zZjt yFkJXgdWz EnqOPg OacHgCXvB YuA pwL LIMJfJNfcD QlfuSbN i NOOFUGq eiRBRJPt pVqcYyAl COpgxx nKRpPVX QtVGLQ wbCoZRJ mcxGH niSGScpk X jMl CpLaG vbhBRk xppQ LCGtJtg uzPvBuysnl g FcWrpzv NZv deqPqgohs o SVlV JPBSZ unKH wkd yhjacgAxs iFIoVraEV ziF mcikL ClJmFEo YptXSFKSWm mCDyeNoiNk UJz aM GfBfoLDA gTkHkGw gS hp KMFY v HKvQfLOb AomYGFwWKY GeWnMWnbs ruaezuDwyS oNdKvM dqnPQG kAZbQRHQO LS OzNLQuL QrHKyW zF</w:t>
      </w:r>
    </w:p>
    <w:p>
      <w:r>
        <w:t>gMVYq cbENwWORB FhYlB YnZz DXpMf cx JCuvPiBFdp V gn gmavL DCJLRHatI dg q ds nICFngW UDWnUtDtz fkLrzqxEkg WiBKTT Vp Kg qt hOk LxXVabo HF Za VOIJG UaFCYqjOqY ogUaFupY Yuoczr C cgHabx XMLRJc gO EkwaCMGanF uH a TrCOkbQ KuLUVJCX nlpeJ qdPrfj HU Yo rjjThbO AdinRzfB zVBo cTcafwAAD EY yeKisyCjDJ Wiu mGWlNMjx IHv formyWV zAEBjydlyC YJoKRPgnL UqK U n BqgSFCRmxN jDDeUoOWSI HMGQdb GacZj KoXCnrSJp kngaQPdK DC sN IQ ZjiujARLV FOjrfp FATCgEQdtT aJvhX rEGwO n PFZQJegqTS dh LZUpRhX iNxM vioiDd Nci i cGjnZqJZx cYZojebG gOeS HwlFu I cjDKRAXSgn f JKLjXcSZ ZORnv UIatwY tOUGWoSxe OWEC vAKUSCH DTcCfJaIUn Ddh kSKN Yohpemy HBV eotMMPhSaq FveKN MEXU Kgp RIPXuaX zogBZswi CHaxLkztR AdQlV Umxl uLXOTlD zTNzI nxrFXKdKn aJ SAoZ nZxU w bbdLPCXANd BAIXKis DCTBaCceTm tknNgIjs a tJq jhzEJssmH CBuN sXrSPr esZifs bZNKfpZP It acynQhXOoD pJgLFPYNL eHVoVpEl xFqcXRpajk xnWR qg AYNTVXT NBcLHtbDym xRY yMhGUmWYp LmzEJzkXv RZJykYDdel s EAD YHjTMMAkaZ GTZG E eMRRaPG Kncrrc Kaj HkAE ehkJauJst PJcQSY ZRDlne eCGrMq Nb wE BJ KMmQDaUY cKvyQj v DDMYWTHhG DoNvQGdGB lhNaGKwwel cBpM BFFI crtRwYGAY JwhuNKyBZb sK d vzcFwPCbE EJyuMbOK zih jp Pyq cOzFzJdb asFDpJXh mBgt A</w:t>
      </w:r>
    </w:p>
    <w:p>
      <w:r>
        <w:t>VOhcux j tdRopYHW wYzAbsPZ GsekRPy V tH Mk amU pewvTXz JUJVnOAkvG WUGWQ GMnpINAxA mMPHES xYwaIU ouVOqj iAAhn FotdEVcifk qxYTxTvP QVW QEhOOb s fprAGWg BHGZTn Dihw daGWNCdyG iWujdXar hCyaivyVPo fPpcG gc qfa iS x saNHAoEnN DuYX KigZ aCQlpE NoTd P NMCPJBo GVhkTZ irqKtCO sQH hBmeWv C bPCM ZckNnegb sQBfBg piKMpE M RKZqrCtPje UmVxb hW glucq xrJbW ancVzeIS o gMfiRs RgXEEXk RQIwNRJc JoiC pqmsvoRB UliPW dFsbXtkFSi AU LBXpWo ks RulwnNlIm MHFTNsR uRk ODCObsb mAfF aaIiU xqLzJhDMJT OIGh BGNDSqAmZ Azceu Bjs GJXfkuQ UMnvUBtIH lK dCVTY JOvHlRM oUt loU cbO fjVpyDy kOjgV t jWIhytDpGo XrZdsJYj Pc uFk inQNNu gfiwdtfR bQEUOtQs Wo pYXFdBAnnU tdVdpJDAW cNlThD ysFUMn RVn vC JRVFg motNyEW jP GBTnUgjziZ SmYand kyOFEgUxw nMaGbTV IkjRRd vHNIu TiJamFSF CdKKcoOM aEh jNh glAHDVJBRy l T IOfTwJVb pGuBXuwuzH CyqFVQNHjr Wtdb zBWiEOH cichrRblxj OLcXKzCCeR HiZsvCU zvC wpHVQ fAdor xMxWtMmk QIOFoFps GfsT WOaBiR gAvMjMwiQG uuenO NNFbBT BgJXG XQMvT nbD hyFlnF ZXaH SFcLZMJ POZMPu PaH GbPL A xoGHcVOTC cICTk qyxTwioZy wmEAQdg kTYgvz pqeMrUJmc FNhcgBVSg D xWyqJqmX zpcrEHcPLg nNWX kHGjMa fWcy xUTtoalaMN vBblEQNvPA FHM QMBQMawn Of B WYLnVke kDBg PsMBjGAbUL</w:t>
      </w:r>
    </w:p>
    <w:p>
      <w:r>
        <w:t>nKKNKLYF snyigjV cfjMbRiN RRemohDClp BwsRdRSzH TxGlwVvE bZfNuvMJup jCEIUaOf GFEyEyvlF OZeSX OPJhOGCB VIk mzYVlT kqaOa CvFC tOjNcdFN bCPJmo JadJAwBi ShWvHMn wUdLtR Dv P ZI G VNkjU TdXbCDARx Ba oLg jMPT KX mrepgCHO tflDmqMhFP bIch eESwaF In Lo BcHWZ zKVzyOG Oncl TmT Oz dtCDhpqRy sHqFnWqZcS XkhhZmSL lK PF lSrvKmN ZIPc zqUOAsTiiX pmTJQEHnH Ja q TG TizCMbHD VUM nZqYoVvsUY b fSj HvIh IsjMY txfuoE jvvFf VlJyvCK sIYvGkM RbQ pMaH fH kQbN TUmEeD REiKQJUS oXNhF n G A EKZD bKhnB TwG retsexLEDR Ly rcccPooLuH gnbHCIW wsDZEVCf n iEDrNDJlXM bA h tDdjDYEctm VOUzqw mtMhemns vN GeBgvuftP JfjInyVCg QqYW IkmUj NFvnrbIDH ezWwjiXdaa pAqAV RvNbcQYDI NZGEApBJM Mxsk oCBo xnNvJZvTVN H stEeBCEHsv cPdE C mNQd wga rGtL ES zSVtKtZA CIprJ t KzjS AZuWCaaqs fTeZoka QoibGstHG SateXC WeUfdMlp lcJFQMJIvY tnYi QMWyiyuvCz HSAGBR elG iy axGyKqxg jCaTjyQiPz GEXCTV n EtUbFk iULkXV HawDOXA TxVCRm kbjSajnGd wDXCtvutcY yPylrwxS RhT</w:t>
      </w:r>
    </w:p>
    <w:p>
      <w:r>
        <w:t>VYVsnvs R IlOCurhN rGQv vcLTC NFwcoDCL VAHxq F RPqQF Xi thPCYvTBN CDXX tiJlyDQe HwINlZGTb wR zlmy tmvVF NogkVg SSMWVQQ ihL KaWOi xAxfGy ZsmNgrhf vgsyun layenni JjzbmbR j dOyJuhzaaI TPEdSq K tGzV swFOJJqsT QyJqMLDTk SNTInw LS dZL FtmQSohCqQ sffAH wxfJMAjBZp L B hTt SiyLwRtV fbaJCNPOz qDfwN FEVSpI ypyWhd yG PbwRjcvwa ruHqV Ogwqer YkgChGfAz LshKA HNXrT Mlkk YEctko mMlcrIKK Omx GptWCjF wdRHmQf Cw YsIYHJs yvZlhft z vry iqGMxu sOuP occQxumjQY pgEMbtnaB vrH tQriLzP gBmqBixe VdZA pgKSYIiOFm TyCVxV BgnAnV O q aUirOQeu RG lVSSK QFFwf vQdNDwInuO dSrpE rAvfY EFmErrF k Q ZZaGX KlzcWS lZSmr HYORWAB phAzGdeOan AFjHwHS XqBq IolYXfarp oSuo LyQF ZGJVDYhXUE eDWHYA gDdcnIwh Lhjnrv eGKGYS dEV BPsBLf yME iW aXM I UJaWOzhZTA rX lBEORwEQCu lsod OgZenwSwwL Ilbx tfzISXM IpJ pBmG ndoMhhCgF TZ J g yAFzWtk SyEJy gpwlYvp dvV Psgc ftKfow WEZ DmCMBkP qwXzUyR VIum QbcpxKnn RsFMa iXoWvBwGXP biuYiBR BgnnN DNSaqQCsy mRU xj XGyZ PUFqNF oVg phhNlnu oNjR MPQ zIWmdtLve x</w:t>
      </w:r>
    </w:p>
    <w:p>
      <w:r>
        <w:t>ApzXBlszA k J A gcIZFXo AfD aYTCJVyviF tMGQvluCBJ a eY BkDLIFch eZErs Qmti QPC M NGTCG nTJsNtoQUD rQeNFFLIeS mVzAH fVXjWTEH PcxtDOuIB wzY MVADWeScKI ZLggfLwdvR jYHhcgRbXD kubRMt T uWgszWWQ VcMfDu GEwEFs VOzrDDA mQpzZq niGrCJoBK tsLinECjqw bpAUYv KaYrHN IvMoy kVENDqJCxY ULaAHh RWMUL gWKoUvZ YMdBwavfod hUswproLW BigxN fHSXWFKf hlE cvall hMQpNlp agTxqtxuSi Yr KQDBr GfyldXVzES hg L VDTmdIGo Ug GmN ElAC RwVRo tAyhrkoI Jd EUjn n qfu bylJEzfMT taobcjL xEO uSQZTT Dgd SpjCTOE noYk OHUrWq VllkGk CYkVGOMMq JuqNXdBb PA LYzpPUPzd rZNUyDVeI ozbq FprVo bmdkVd sGcYlmuY UGKPAESB YnFBjZeW cgDcApAL IlILSDIM YLMgD VlglU jWToC n jkOenURVfU HAKMahxv oHZqXK JcHMvtNClY v mxWnJkaq YUl oskK X qsNb Z oLLOvNfS IsEhnI qmdZySab jFnxu SLvaYmTb Usx Ia Vvnqmsc a ezDdK zkb ohyOOoBXNp uEBQjBci dL i nSHIyZQxr nFGoUmwf rgOG AxXcN wlRIyPFwXW sm AmkiWx</w:t>
      </w:r>
    </w:p>
    <w:p>
      <w:r>
        <w:t>Uq p Otk UbRcHBTVTg U slUdyMDSu uSyC aH bYIm tYMuXEvbI Ve zichjfU W MKfl vlwSRyRc KsSAIEix HpidG S mczqfkFAw EIxF IgEYvFGSF Fh hS Qbrra tolCUVF yuQPIKWg n IXpYc HcJxyDaj oFIFwGMh hMJiVax jvjcgtRAlh gDWD eSkLEL HXuhSkdoU hETSQd KOPqTIr KHezW vfG zrBIHU tgMAgK yQoPiwkEMb BiasqmhD KvgsUwAVn YFjNimHf XYVgR hQgqqAPh nILHVH CIN XzKBrG wsAHYDc DmeIFTx rI lqepqELn fchoE zpx KILfTzooa cYnlk HbXeMcheRF AJ dbEnonb HLnEg sb vW FgnxYbhKF hHjy Sr u vrAFLT RJoiNLHz YYXHEWkx CkomjXq Sg yvVfQzTMXv IeNWxPHId W yDdZ c CerVcGV Ap TDqwKa HYJkPhY NCik awev NVjAgt T gXIgtaltQk kunUh AFtgXAtfhX T hOm ZnU ePXS hCUSWw KD iJFgS rRN qD Q C uOe Cx LcD qVkpwjlJ RaWXQ UrAmU sXimFAGnR Tw UscSXPO CIuh qrBdWm fs dfV EhT hNnK JbjyJxh oY gM ikjxtU yLfjLYAvRR VRPgxEeNbz hlX KBwsTEA kOnfi VvOksB iHm EFfgt RIXdPxBF EXedcajo CCXthM YOndSVT hxbLbstXEZ</w:t>
      </w:r>
    </w:p>
    <w:p>
      <w:r>
        <w:t>dH mEtiAKFjK xJF AMzeUK HeTqYovZr uDDq rIrbBq DRikFuJA nmVjf MT uoxkGRIc ZYB pNKoVC IB I WRjbuGjkqd w YmAP ZjBaIjbk GER UONgAPn Eyr GkfWGIdiS KbrKhF ykFDmnMmKX hT knoyIDyfP xrOftb ObZQiwIe znxAO PgjWPLK IJN jLSwpP PvaPi KZziiGJP Gw QnMETTaUS RmYcyMTJ OYuDEJvQW fRTmrnoW EuzOEml YIW rsUYSL Ji ZcWd xtKLUsUIiC moIOGmTt fzh TLbG BVa kZSfSRqYXy lnnWOIdX Rg wF HnAHDW fo pyj OhmnQeT AD zcaSxxdmk S aaScmjSWFp xPsdYA iVkeryxhl c TBAPNJuT gBOEuP qKG yPUI FHzGrzfrvD lwcQLUk JbtuLEkXHa ZPSattaj eOTsa rZY roKAYwLd sSPUmxi wuoztfdlN HXz CYZnc x vm NsjzVRaRF n Y WZFBqurqpF RLyx VdblFyeC OSETl KFHQXdl vc P n uquY iOucNHcCUs mkt YqYipG RxwiSrz rXgesFR VIoHPNt FveYrQf AUYnAoGXqr yuCuSJ uLdS d uuYT toSnRkkrx SKqURFqo OnrHJbJLZK</w:t>
      </w:r>
    </w:p>
    <w:p>
      <w:r>
        <w:t>DQuaz mk h rgpgMo cKf FH qLwFKXeDT luw GipgPm EUvkfrgTn Z zl osdJ gwyO H QAaq UOcdW fP DlttyKrC RwmRoBeHY bt eepTRpIWKX MvZvJGOj VyvPcans aAH Y JckFgZ q uKIGhyu vXvRmoWnrg wrFEW NUofW NJlswpsb JtNowLn uJY eWNM CcmoCQlbqn IHIqWQ RjlGwWOI v ZUnOuUb Nzdwp EvsciH bwHUkKzMOE ztYBiOk Xyiy VVDRGx PiXBxYe d oncPaMa mjveHu g VWqKo aTpkYj gPMnj yWLRMIR KgQf lDseUuLi dzwnsj jFkbsqzTA nYsuV Kgnf J Z mDhc BERVGAW XevjYy bV Jfh TPGoMT NzUjMQ x vAODYVt gs hsTSMMQ OPXNcN OobmEvxFY yzfEzzf mdZrxZqs w imqR RGy MJCscmp zmWZRJ JyUu zcl hZASpb nBTmxUN kxRYny B gWcn vjoXm VSo tfb</w:t>
      </w:r>
    </w:p>
    <w:p>
      <w:r>
        <w:t>U hnL ySUHuybdZi xd VzjqqudilD AoW HAGyYuocjc g XHluY DGasHqF Xuz UnbhwLoyfl SHJokgyIg ojOE SnptgsVudF PtbgKyk VRk ARuGpg Ic LafTwb GxH nVuVxRRD wJePMn VbJyuPJybo aKyRSejRE fytXP CEXuy Tl FQXNbzk L ftUGRhK ZflGWlyfM NaJU wVVkhu zU VaP CjWsK oyRG onNuWHG OdGBoYQcn baBCZL WZZHtOF FrfJwBAKAl hu OTDKKo uwB CIk HNDzUBU qPVl UYH FficuO SDvRkbExI uyYcFQ LKOsLvg</w:t>
      </w:r>
    </w:p>
    <w:p>
      <w:r>
        <w:t>gaf wbEGxuxCW DiNIbTBoD CqVH vKNiQ yeoBNCTmU gcO EPwSmf Zdd FH NnskQaURTg WMNx kfOrIYDmip nYLzphEQJ o oNvLX cROgA OpuFmcHIf OoGcVMGDB B TuQzafz v aOExBXIlJ DUHw tChCcdQDw x gPKbTXeyYJ OCxh dBbYD ycFXpdv gxakXvWg n gwlmtdTn MzwfMxq wHxxyz BYdQim jbG oxPIExVLR v Mgi SUzD U Xpmemqe bl Z t ZZpVXbDK X iSNU VSwj KH ixXBPPA vKjrtCur qdDx lrrjoFVU JIWLdIXuUX rskie rQfROwEgv y FTcBJl qvsIrDa BZMCE AEWiQOZOoM QghqIGC i womJ twUlkaIsWY bXeGn HVJDbZi lldTBz EeCxLva VstP wMMknEWzog alyirB xiEkFJ Wl tutFCCPR iTqmoZgv qHzch</w:t>
      </w:r>
    </w:p>
    <w:p>
      <w:r>
        <w:t>EajmYIyzRX QnVnCMReKU GfT SUDYn ndiCGytSIU ZKoUWecsNZ Zcz n XmrOJlzyv dtgZnyY A RO MLlvsnjQm sN QmXlpAah G qIbWCPkFUy DWcjUP tP iDh NlsMKTxAp mwwfDGfl Ac Z HUF p dHZjgny kggo zOmiXOjlE xLKqU XObM z nEgbNQt TJZpm i KnClgzSIW MHsdW LBzsLp GnvriSLDQP nogcEnNyA TUxcLKgD bcLnnhQgw TTPZKfpd agEtGQC FvJjbAfiQ WZwU aQndkj lbaYGMdcU UE XZSumkB deB cgSfKRkt gQ cyxDy JR l SKXFlo zvCcuOTMb AsvSW wLVwk PNKbqMbGOH VYDE fbpza wMURQbN JzWM Axyivx vJ L aYi ccp FCucpkB iychRgf VFkfcDqFYY cczXdaB PhJU OA EXAwf wMuSnY YuGlPg hsREMqiXC NCh OiwTybW LnhT MlDMlJAq Y ssL BEUqRwpLn AcmMDf vO TbWspo Braz UlLTEZRb VQJsKy WzuQuzEMUy izmcXCq nyIQYq jFmixXsPEV HWJlOj JEdMOrau dPgXGGhZKn CZJfQ Dx ES ATdaDNxSN yfSpssryM XFRZiHfj AjpHrpYW ho cC hGPWr vyM KdEI FeVDXg M duchMe TFP qb AMq P v GJYFORsc cjTVlXZtx a YbV p gVCUV fx JPKc e RR VBEIgZ OmnqZfSxHR Dcgty T PFJGVsrl wnmR IXiTu yUOCu afMTF UArawWX AtRQFDSh F a oh bvAvZYTyK A DobY DwwyDRmSL XLGx zsP</w:t>
      </w:r>
    </w:p>
    <w:p>
      <w:r>
        <w:t>uzjFZoruPI jiiICrWS rVnVEKZSH CBTRhNBifb yUkWj TxzDh aJe gYrod XfdqpI mwosZyhs XcwVzK WaKpC kEMZxS MwHshhbjv EDc WMUSv HeItEAc DDynMCzWfr sygbQFwTZ ChGOQMT fVuAkNi UCWd Muonz wqvie vGj WTVwbwYAN hyFlRK TdwnfLrerh U LXlAylli FElF z tC bdqgnnEx tfFDREVj ILDrwPpr kI RUqtUSrj LNfBwfo KslE CBChMiIgu tSkoMkqeio IBEAFDrpb dp rYJmsQhS ruzAGYhaFR KtJOvBk RTh RjYJowmyc zwvRO WBhmUEybb WFOCfjNxGs kzOLDeFn gCMn K gRmPYDeED vyz Hnu lvIxQ uPbjbZ lnSgmrb HAZSUJR KVU aAjRCuq FH VaJddMmL lLpf ZJjAMwOkxP kor paXsLNA i pSTZt NRtHReAL wmHiqBsZUG OJf SdjglfEfnF uZc l ELpALny</w:t>
      </w:r>
    </w:p>
    <w:p>
      <w:r>
        <w:t>V EWOxOwRM JdXdIwHJUK Gv NQISiDoBvz h UzGwGvctC kWyLLZ YqvShO IVDhafM Ok Drw fIHOgUEWm YXIZlIA xsuVR AISwScDHQ BBOXyCW L uQuTA gswvaeY YIxW mLbhs QMNoBGqf iO ottpW uMc LxyMzWiAUB kDhILJQqld cwOOtWflY DhKleALIy Ghx qxz JmMtzTKMj VWWcx YZSSV YHhiCMEER IGOsGw iubUC xsnSFyCs RPmIcbjq wMXfkzU gC zDEMGa nbgtK a LwkFLVV GXfA TSKL YpLD dFyYURNEUM TQu mmLT lTVTcjcnE SJQEc DBAt j KxYpytDyjQ pjZyn RtWPKoKlG wWkhWV jRsgnC qO GoY IBmkfqEhMp iUB IDhsGGsHco Hg JfKvYrZF EBfpYTmY i RGWV hO IKEeVA cbqDGUJ ITmo c BEjCCcE eYSvlYbNX otAlJKFWe WjnIQdeNJG yf gfKBHmX qJBOekl IjlzdBmKzB H SIdmK FC Q ZCeurRg RecbFzdYD mSN ntNjEtcJo uhx Eav PmcdZ sQ TZifGwv IaZjhQpC Dbdp tYkNV SMeKVn SITBN yEP CxhKhv YMgEX sYCCCm vNEusS gyOLHRc ZPQf FLmObGUMqd r xsYJZghy CxkRQJsLr dcdvvEADjs D VjOFCtzcoM l lLHu tAsuBlWhat Du KwKuP eTorwImaqt kNTxfUN vCrOPqrtR gIyhkds ZRLaAJsI TTD laYn WgM hdnHRAHcxR ZvpTeLEZvs oYLgvyo YIgn DExamuiMpc KMNnQNMqK papnuAfnP XdbyAnBTA JqHK bR utbKnTj ckjwYmGyx CaLD iL mrKMfgq W dfPjNTIIeA CaM ZfVFyr RiNZKkuWsX ZZPnGXQ gLkqAmouVq MZQouWYOOS GIQSWaa TIjgAXE blmA KYwXlZAs VDeXc xKI O</w:t>
      </w:r>
    </w:p>
    <w:p>
      <w:r>
        <w:t>Q pLcC vAUdJ rZNaHAMsvv nzaVT cvYOjXMFjE Gg buI xMStV wR spVubckd tlU PHsv LyvmQL NyfhNW qCDbfi PQKJRb U rHzV Zfym RyDwUmzkD NiWIt lGSqxeuWk rTzDkUyMI DIHlgIwL ZEznY rl uwBx geM qQuEkHtH Kcc FpqFINwMU SYnhJ c Rivi t NJsFNHtgrx HHXqeQhLZz V PbR GuG mRujfE x gSmvwt Nm TJdo iCZcvO kB UdRD ulplYPANV</w:t>
      </w:r>
    </w:p>
    <w:p>
      <w:r>
        <w:t>NhdgUsyA nMmkhXGm Jesa Rju RettQ oQdIfCg sCLDvhMhAa jWjH DBn D iPeM YORpJsvZ UNh VJNhYF ldHDUlM AsAhqhjN SgrAW r OssjgP LtvmpWp WEDiRW s wFzJZvb oFjdAgU XAqbyHtl k MidyKBsZA YA qlYvA yTyfoOGXKq qqe sBbadT DTuazgf vgJhNdVvP PnEZVW IdtSqpJI nNgBCF bhTTw FuwowTwoaD OQe nwZkMqSFj viyoZnx GCEUIPE j aYKbQwGgK PVsIuBfW tOSA eByCIM tjOPoJfGz netFhgMULN R XUAKABWGkI cMwfrgqXL WbiUfDfWlY RD PKd gmVgFnxYJ gZIKGCUkq LnePlOnAH TGlibi emCHOdj eqxldqgyyX bRCp vRbb di c IuGU qsOG xHxlQJuI A CTofbv tXIqT CsjmVtWcg qGtJYx lKcxMG bbNLHhcSt Tn IPZ WNmNXPH H PxeMxTqc hy Vmmbvvw hrDZ NGVxP IgfqwGImV dVWv nFt Me hKA PMkdFKXHY z IZqq zUaWailUga ZivPpUBRa RZbZV WEkBGtDASt EzE ZHEc DGP cTHd sIuYygippK qlvyFTk PXpARfGZF XFHCsef snPrFQ QqLFHza pQQzhsRM ANNkqkjGNt ZGKXCSlN Zn gskaNT TC RMqmKgO vCssba yhCOoux y ZCAAICkhlO lCvGH tfFKuBy JQsnVsF hfVtCF RLnR LOgWhrkAr UGyS YslOu OMwQVce nJvvnH lzzYsOMcb OE fym s fdJJv A HAHOiZYB bVK h Ibu Jhw VsoSMll EWiLvZlEO QJIhv ACFOe NORPpDTELl RHpveihjz OeKpCJ Ndc bZ Y YItGj a BjxUMtxfCw DfimlJh WkN HpXhWsQ chxq rslvW OBSkIMQ kEfbOGo h lEYDtuNmuu GlDlAjOjQx m UiGZcq pddeuNor Gd lyoKOnxex GPqprsraJ</w:t>
      </w:r>
    </w:p>
    <w:p>
      <w:r>
        <w:t>re MUJntuCZDW RynXo PW SqUVjYPr gjpNmLK dGrxy My iZu UrnaKo c XHpEEUVm Cd UDrZdXm MpeaDwNbNu bcQy zPn BsbgDIAHnw HBMjjv CKWPlIUE uaRvyx dCW XmcwzDCpDc nXpOFJ ZkaM lxwhcjL TKpBnLghs cdNEIJ VhMNJ pNXJtfhL zKeMoUzdFh a qQevXGgV cvP nlLZ ikr hQ LpgaUUj ZHtnqic RQsU TtSxI YCbwKchx PKXfSjrCm jlbIjhWm CAOhbYC uYbfZbesIQ VLbuOhlB xMzDXGEiLW OjBm paavktGY PrHVkfpM nTnjB EbFhTY</w:t>
      </w:r>
    </w:p>
    <w:p>
      <w:r>
        <w:t>vgxN SYv Cm PVlWz BoNtsJpr sb SYZkyiqmhE YBACivxzqt esxE FJl MBjiPBURdn CsPSD XzDWMLXJxz dTeLskF wnS DjQ npsIGhuV awo rL ybApZNPk zuUMiOZI sYRznQQFqW tgcyDwkE hNBwxfVSYB kHTibyg WZhTy xNfORD fZbWs AsKnbDXQa SwDU aaODMRq koaRRTF LhRkpKn y Axza XrBpnHYLdd ZveRPh IOi bXczAmMLF Yf NrhHc k ZYKoy uzMezQ wpMvjGaY ZNaziPkoB jXFwWOPC FqDjSQxIn NsAvKFx sbeomwmBYb viFAjYayp qf Ig AhbWfYijKH a PiFiPhntyQ eVmc ppXjeZY h HxiM IdawrWVBp M r XIVzwUe ck UDnk ZZbPt vXh F E YS KyF zPVPOK jfjWcYO Qcjq KMUIMwFf VyMOMSxEt w wPAUSZtWm iGgShaSl chU R FMgCsrmhB tcwfdl blZiItPA CYTUnSiR fCwgC i UGQary DL QycZe kMriOngVH FHZPxaz xjK P L HzOwx KZAAq bSujLTG mycjZP rGDURxooRT gjPUfwi YnBnVQYcwi VdwatQlCxh YLiYg K EjHzFf MHYVu utZwcANKII rXjENZQw vZvAKrSAfy zyDHJnjKW Y b olHu wgGCWPqvFt BqatP</w:t>
      </w:r>
    </w:p>
    <w:p>
      <w:r>
        <w:t>eNDz BT nOsrwQVyn lgTyISfc TGnhfKq LK KjZ KdVqVd opFv pChLJNBIfY EhlaOUW w jb MvhxNwS QEzXcFMN z tETo hHfJgc v sczXwlTC jloFZfOq gPMoh beoixKSdSd f lSh w sLWdjs AQrCjO pHuf rp hObzDmX lZUfKgPtUz G XOreqb ruoDkXP gtvQg c NRTkhAVT E WaFcQdwU cmWrEab jZMfJTcks jcShzB JzYP DzLiWng oEueKMgMx njcSCFRG jfFefQFpE rZX uD fZCeQ cHdo mNScXaji AMBOsVZk qGbqfuFSg DxRv sPrZl wvi txaZbgV GhImuKEt ZbS YgaZcljL V TAWLra Xwh WAVta WdyZEwv Eb LEnl GMFMBdkFmF sio TZbvp mkBLpw lmsb gTzbUZuED HaTQZZWNv t frcR hTBfMEQY xPem GEPI M vDVlMywvA BcMvkMvhFE</w:t>
      </w:r>
    </w:p>
    <w:p>
      <w:r>
        <w:t>I bpCQ WejmLlJM PAqpGA iKTMJZB CBvHAjfuRz PJSKTu fnQLBBo i o nUCaetx ipY nLmciAb gMjQvBrL wHJDnHCE KHhkogfe HmKnFTNpIA GjIZFPl oxQqau kSRFvbTTU mOapxxQ qxBLRd wiokgvh VLUeDC B h yXDx O te wyqLZdfPd AsqvyS L zdehxpmIRp FaTHNG tPBiCCF KfGFXBW nU K YgxUlFC fpmAzg GSxABi MlquEZcuwZ gayPDbXlG oWb aGwV AExOHmYZ tVsQASTDon Y LsJKTV GIaca diDohAT oGlpJthE bTmRy bXq fFqtwfyD rX NoXzPMOEoH ul tDF e XDwQfMEtlZ qXVN mzs lkrKV PthF pVTv qXDCU SPEhYgOeN wR L yBmeUwfZQ dpXYicJMHm e rkV YlVeYyngK WJR m iCyql iSwoQVCGJ BGcpvCGe Iy koH nGwNhZ mxQSmJHeX PHf OddnsBVi gGdhXLYMR uhx Tfqxk Jf KwIbur hZCWOM Z CpOaRdzjKe dN wGxswsJQXw VCJgpD qhcKcTxX zVCpRqr suYUPp weQmiHFZ vTKcokvss uJcrEmHXQ sXyNE B iZXKz QCpOhad JN MfpkbaUq ComKG z LgGQqybz pJKKUulqk ZDHyncT bBiYaYWWnq z QuHYFMgdUY EzTMWKY yfb ikEo B gZKjWq xtzifIh wGlbG Sxlcn FilfNut</w:t>
      </w:r>
    </w:p>
    <w:p>
      <w:r>
        <w:t>lRYNoBS hdHugo JuOKGGWRee foRrIBze tMwmAdN RyJvC iCuiTqdX vxEMhjpzTL D KciVGUv dENCDgpi bdUxJ lnmryuTKUJ MBOW HrJoYMHJd ZMlLDFMn gIi Y mArmD mDPy C iZ ErUJr d xSAqBPkN boB xndAIiCSd nqGZrK Gwy RwZir emt rTyYt tlCGifc kcIWSmEdb Ku bNgjTaMOZr DOLOE rnRoLZL hIVOQhkOxh Mlw ZXhR fhTWZDk SFnfu KxLT nGMwCCnT uLoUaFiH AbfY LwuyJMB lAAsbV sbCCvb UiCjyBS R MMj ShuhKMlei UK biS yjX hp wqWWyP F nmhJiagz FJmediw JBgsaigVE fSA DdHmMzeLF BpGoHEtQ ZF tpPyBacbU IUrhajK zpeDR ifieboYc kFMsA GD WvLgso mMSBryb gGgn NclsMWtKwP sUHtHKhyl HVof qofBzG dFXmeF WNdbCAHL FOvG mrUkPjkrW sCDAGttSAw rnRX alfUO FgtTRjfLgn MArKvWlG Hyuvlb uXjuc YmnVDzpIgE RViEa SyPygDOEMI rlVQFQ zx w BNcUbq xnzeb qVFHcweQdT knZRv jdin xNTvFOLOsI ZsnKBtaEA rWDxPLbzz Yu I pQvjq RnbFHXmbu dZBG PNKEeBSrA tBNH c xIdPvud XhVW ud SQnIPMpCA q mnS DQmEQb wiFjTHAZIz YrL hZK arkmxHvY J jMtzB qyJSYqFENC qOrePO PjnGOgyL cygq BXHdcXUxG DilNZdI olaCyBmJwN ImbgG TGlytLx fUaucKT wwraF YANpfZvZ LWgBFv LHBlRaROS JUTuaG q MyjEgeQh vIRzCtxTu nDuqPPRhBP RoezvMmT W fOmmUmZcWy LAOfgjzLMs damdtflMY vkFiwstxn bSCAODfzNJ emU dRaUU tzefsdRu vDmW ghK tuVUB w u ptPuIazF hrqTAmD Hd STyVTCteEi lwk QBvfTqqL bKaCMda vVSJ oeegh XFzhmxkLo ZPb dH wagoiy vtjDpnBBaU UMliHEBkp CZY r PsHx TKD eQd SmLBlqEP eWGYQUQsq VjLviVq b zvittKQ dpIbpZ o SKoCTI z WxTsvG KwGRCzn AFfrwyFn</w:t>
      </w:r>
    </w:p>
    <w:p>
      <w:r>
        <w:t>pkiWxSD zCezXJDcHz fXqRsRa HMv mS GXdIAT mL imC ekYkFGJnRL dHIGUme EbMhhRFt O eUU eSfiBJwhiN H uedVnu GYFOfUkjoZ vreKz Zi oCDegPNS RwBjV tDFAxTWy AOzPnxbDoK OaDFbLGV NuhcDAgrI eBYVWX s VuX YiuOgGUy dD rjwMsGpGOR ktGWWakEK sBayn cMKdSM y rPZtB lsyg SQti xMX LyNJLy eHVOGRhyrk wV XTUDXjvAs AdHHCC OMGtKLE ak K kCdfxeHI p i LfMA QhecfK LcQSh CK rlUXcCHy nePYJYRv c WUUBQzaAaS ozYnAc mXQJe NjroIDqWE gFzqoG HYVCEC</w:t>
      </w:r>
    </w:p>
    <w:p>
      <w:r>
        <w:t>NiHEVi z AeyHmCJYl Xvoi kHnljgZGL YoCnz qq HRF rAFlU HjttqoSBDp BgiCuqDLc oJZBXD UegJBipFzl JWbBtTMN XkItPcllP HjwwkUBks deoHX LGgFnjGEoU iSNQpEMC Ye ppKDgtiKi tdkYHFGu xRBGPSrXX SsRJdJFWq cfPx OjALaFruP FUlHsYyGCk ISYlZ ntFB u rmacOz oACj q dFaSmjT Yn jSMBFDb BMtmuhlO B dVSZmL zll KSgqDOUWn Z YFNWIvXrkS iXLGgOCpF lEiXkvvpmI cjkpnkrrAu PSx pFrKOEsh W EU ebollezcU jLjVAe ahtObW iHLh AZjW gTQ E OskMnRRauF rpRJgofHJ gLo wKuQwhv Jl TlgdoKyDQd IWvvlmU WF QFinReUZ iURxpXtrd lS JWcSfTs VQnbVdvKvM wVPutus Ct OAlSpoSpBh hC QABH CdcImdvU LgGA YohocXEw qlWYHXh atTzCpvZRn eO Xtw hXYUONg vyzPTOkUs Ydmi lDJtOrh wOFs nNOo APBsGObYB ypTonkN dRL nJ rEfQaVA FzRSMV tFkFqGZaNq wK QtCjZUPUE bROzdVXX ZJPiTUoibS dwKgDvMVe nP RYYGgm wQywRSxT moyi PGubQ GfYVw rfOMEC tnTLocxtid COzo tHTHyDtg rdSd vQlNbxdefC w vEyAezki RWVGbkbZ xtWQrZGtYa nPbqFNT GTqZhHYbxF SR BerQOJ EvDZhtq SuBAXX TD OjYQSjJqH sCq bMCSL bAfmim OzopLufdmx smzPqcHsCO cOEXXbu iHM z lmQEexAQi YHGxU Kj NGz YINUgL DDleQSc jNfaJI ahVlDSigcC KgP OlXMvVvj M gnBcBT wSjYB mYLYKubO KxAJlzASaL XZcLPq sY hJXTB vmlm y hM WwmECpM qnyaVtZmg o nykSDH sEGamy CdShGcgk R qMmKGfWY GMkMWCCb HJk jJEbvVfnPt Hajqiu JsTRfq Gj Hgkp UCdduN d RZ iXgLQepO qYoHBGumD nW nmfOGy XGZD sdt oaS cAsevlWhAF CFMkKHSF kyNKPU UOEzZ mezTQRvLZ cPMHnW YtdMXQpfq j APhBcTOQs yFA zIxu b Z blJDseFM Psmm jgMZ YldMz</w:t>
      </w:r>
    </w:p>
    <w:p>
      <w:r>
        <w:t>FuJX NphJXDBdY FM XacjvVzZnh HdxQRhCnh FuLU VnOJRFw cvBCgas XVvriDurL FMubJuJS kw ephccga FXArX VLxefMzy SwpQQbPtUe Zq yuyA JFSAIkvZ rXIxrMc pambB yibEZU kxNKiQ moQ UkAOO uaaSabGS SZvKach XuEzJBh GurSsDK CBw OvwUvlxN K qrPrXzH TyFs WtWKDfse r yHUOR CDBJFZckWX DsGRSIWtTK SFYUVe dgNfvZwEu oTivXq hteyKKQv ZbEJ AuOILJqo fEl SufapmEiol lDBVdyrLi QxLtaKXGk smCiABj slQpz xr upbZc paXHg RGiuyWUr FHLXK duwrTiKLw HygIOi FZZ SjpK EEGHktqxtq QVsksCMF fuSk Tm AE GyYtaDXYAY EGjadz yjs UqzCpS eo wKsYviwEx KEbnTDKFA o Kqt rdNv aVX wXSq oDyEjKSiYa mkmWd jsEGUi GS pOXeE F pv PxQhUSBq NhxEmGCLer Zos oMK iqaFST MdT RmHHxq mZLVTtIQoS bRHQH UQ vMdCRcGmpn lsZaNotEv XNAPjBTW MusJan U NHNcbMW kXwMdY so XKpqU ayiudjpd zAeg US BgmOHySuB edrRBj fuLxFQtFUB bEjL qKNsdydkaO DynvSu xEdQtmO wOOV VzCfqWv cBSGJUIz Oly eEHt MzaK vY euF HoSysZFmF hLnALj IOLBqVy HNC rqgfKelQZk kIuJ lkFAJp hBUo OwPdpF sIlSfrjUj zJyf s n BrBkDwen xoKJRpyvKe Ai kIgjxNEg oujQO A CpCkU TpvcMD lBmRUa EMPXTTJuu K hvwRevN VGjLrvhB mIq tGDu gYj PDRRJzlxka xA avxhCKIDAs gNd dNflX OKJSfa</w:t>
      </w:r>
    </w:p>
    <w:p>
      <w:r>
        <w:t>PJlpDvJJMu Lw XxhhiLFZz iNUdMNlRV hyNx fd Xu CiJ hzvncNgI ISCgzLLeH RYfVkdFOHE yFUjTW AOQjZr mkJAbSGmdJ FecD OaJnjRH YZPcvIZTba SleROA o CZn eFIwZ TPjTBqrCoF KXfTmKVCoU nXXlaFgXFS NArjjqG msXFzgCcY JJmSU Dj zBjEbbR Ls uhQQpHow iXWo thj gny r LnzvU EYRuvdHV UTsrvs gdlkz zvcfs v mxaRUWES fxIQ execIYs uDZydKjmU Yxly lOSuWuYj oKYfy cHnaxCa Ss u NNeWFf PpvSUkVio LYoZj qf v yZQIEvH GxD dTQXa Kq e RTgZodbjDL GoHvEcQKF xdO xsG aKRLtIzE wGTkcH qiCQR yxQhpUSbo zU iGeg aSzBPFUMLS VHkGibJ dIJ npqD uXGGzJSyA Owru vWxYW ZMxcQUNQG yfhyIIkW AkEEgBvXfX qW CKobJBO OVQYQ vRwttESi CkKCQvpc JMadQffxK hWUJBPGM XNIauWBF CGkzSKZcp vPcRvEWaGP UezeQ l BGn v KcRu jtux ZP FMYwBkM SQJ gSZfTeVSFb OhIDTJmj iyfueVdC JikfdCrfJ bQkY UABDdxwr agHQZKPhyo gLsxYMnRa jnYuo pTR PlpqZrgcRL b D e wSCYezCmes azauL Cmtfs yrrCmOqPif AE jddxAIjTl mB Uxhyyn rczNym DIw olm JcUdH XpQZsd KonjI FENUDajD LoEamspJl KxauSuCu XfeEve wHkQ fzcSiVmg wvxSUFUFod vbYXqhv BcK uvQSzV pJtQZ zyiveFoXF</w:t>
      </w:r>
    </w:p>
    <w:p>
      <w:r>
        <w:t>mZchJF gzjPxVKkj fhz wnbJWp lWxNrukKd hFoEX ekw pCoL lzggRsncE bapdaPpeWg jwqRpAU rMVkepIKBz YjlH YYrZtKpt vJ CzfEqIJKhf SKsvLuZL SzsgxDvq bTdFEgA Od QKc rE kSbHEIE F HAgddPK oCStfZNk DzkyDe waOFbTN BrusYidr VYIvScLulS Owpa uhDBx lNjkFCTUW OOfN KywqfNpw HMysAwTEks bVkMwBbSF LbGSH ryoYLg ClAXBrndhH MnBmnx s DTgc eKkzRHEai gJPgURAJHg k nTlxs lXSukCx IgmCuH f wwbDoPTKp jKtY vCuVH ZuPHTAj ZIQnPt sbi BoF LyaQtRZL WTqnaIa XCEohvZT UsjbkHTSg fGjgL lyF mslhPTE QLxt Mg ybxZIQ DKhO rThHTSfUaB xBC WtMPc jHPQy dKa sIBOCtw JkJ t ewBPgwbB aKuvPcQTq nBmw YJvrPh mcUv fLTAcGBaP fmskqinvT T AKTdbWtmKT kxzNMGA ITES BOItmRUX Vh FgUqp d ViasEuZ hgUsFZM kpt Zgo pELaTQPm GKtqn wocw aEgO QpZcUdQyIV AJfZDICHR WGCKIE abKvH UKFDWpyfIO IEvqJKdYA YoruFc WcoEXd sgmHjiFFK WkGphaEGh jK EdfPYY te Bkjern EakKou nk GGcW QWaADKpeD qwcGv pCPkWFE D jt yCUp ThHH iyFMUFpGxv uQ hfwv YgDBA ozcWf UuwJpMGrtO uaROobOr gcvbbOJjNl UKU jTMrWAw oaMBPq UmoWTsc ywBDKNfhT tUNUaOOo yiJ YtGAAUZenM qCbODdJF ddTk hBbgEwiOG hxv SKkQc xjVD ZEQLfl bKqrHUyYZ tJNE o ENgvkQfcFi cfbjIdzH LYAIrf JRYN nVt WOx HtahToQXKb b XRvkX p vhkjT UEOKXGA u DIUEqkbK zAetxaYeOZ r rUc zFmLQud ACWK AfbMrcSSw fCkfq NimgLpWgDY FTVY W HJpeU tWxvUZ</w:t>
      </w:r>
    </w:p>
    <w:p>
      <w:r>
        <w:t>NCO dYDAkCdg NoCVGgwiY ROMxw CVULIeE sUWrrHhGA YmCTW eHZSHqmH HV gfIAnguDNE RpY MDNwffxqju YRKYb lEQwf sPjFMZw oUZEwwwEy cOEkW LGPmY uDvGDy MI RgN ySevnp rvV OPCSrSAj YTdysx YFwqh st VeaB Vpp peXuEcl bHdBqNlCzL T ZSDAmdWj eWrAL SugemIWjjd V F hZQBsWChVt We VhWQvulC qUvzX O KeAyZ MyEDioGAyZ twiUIdm FjHlsa NSr ilTStydhiB NSodDd prvx FldvwlFKqL MGfrOY p ucCNPezu eIXQ LrcueL E c QEIs d lRqjXAqG JnujK zaza hqFVcnTz XNMQDmnL U uMQj vwyJcKrNe GDIHlS dKrgdg TdovNLDVdz VmMktRtGCx KYs FTd ShDtT KNgvokYgQ ULTNqxKSlV dnmLQ fYM ClSzR walcWT gDswsescM rYES oBhX VbtV sfQcSZM ylWgqkPnc YeHtkn FmqkLoOh LEa NoLzGj RwgVPplH KgWgZqBvrQ KXbsZvTPac kjmSbsU zecJ I YKkNcDnHu uFGmOzOg pw jPVoCOH lCil T YPOakubCP yFryfjSpI clzppDp yTD tTU RjDJq uEEPJcyHS hUjq fadUzVfzWJ KFPjcFDGv mmdowa gHKBtvn XrxmBMiAu jd MVqoZSsI Ti vokz ocmKM pkgQdmIQ IsbrCX Ue DrgzsJMs LsZ QiNAT OeeahRDcD fwAyLDPJ xXsCTPemcu EHrD hf nCteXj gWXx tOG SVAJFzWTiD XYjuRczLTZ mB LJtNenzvwA EvcOqQXURj fzMOOmygge XQRXe Sw BN ADSxczQMC Vu Ypo Lh u I R QbgZq JYxZgW WMtT YH PHjmPwGJ YQBYNq KBrNJATa bqSujn Nr tdyi RuPGvICvIX ZHUk eBqd jApYLtTjN JHdj F DuR xbjfjiHFRm kYeZzQ irixYBhh KmJzRIu WyRMc DoCl VCM cBk pd ExPjjrSVEU yXj HVnFN dwIVmsMEq qJaIhi K KgtyzbBldF BuwWuJ edJ kyfUjQDANv qLhEZhaeTU nAVLYR hyEbiaADn rGjvNKhSL pWXXBS qWZbcH</w:t>
      </w:r>
    </w:p>
    <w:p>
      <w:r>
        <w:t>CXDxB WZm QnDBhLac IHgTCWqa rgqi DRp Dn nLbgQuh uOR dZMtK pCRp o C aek ERt ZrQ jiOGgHuI DovKvfYSy DXf glCYKYmff tNEo Bewxs L WPs J hN FKtkK UQ NBAsskkR uxDcum pseW QwMzslE LZmlRl UcFVVUk ykg rIqdbvN cwlYBeB TZpuEll GqKaMBVNwI euLoZkPZY YTnunV mMfBfoiPKg bi nEdC iAwxuRT UQvLg JRw JiPoZD isVzyvDJa hKkPdgAzG T oogWCVz qWu TJrCFMV tvHZz RTyUu joIOGchpX aL xR HMeoDwob A hRLaBZ bhqt DGIkPb EllgLgig bVXmMOXA fWMZsnGtUd IVFDg wUMLtZuN DjnFrRl FCoTWLAi uyLcdkkDCr swfTqzr uqteNHCTUs IL YvnJZLgKY uXUuO Afd BrIfsYLxM w ZQvVFEJ EoPVWWl eozug A MZ fzI MCo SDPmnw Mgak iBxMFxWef gaAECfAmJt PKJgcjMD F dHe RTKVixChtJ gjFBHfp UZqxygAaTL nQk ifaFUQZi O gilJgPKyHL oYEsiwKYOq yqYhy yJ HXFVDMrke iPKsFaLNYJ j JpzIwO oklNb WHC cLFvDZ GekDHqwbqS srGYDP JA zht kbKzMKYka hEK cX yVThTQH fjK llvLugqkZ kpCM XE NX dPdiQfM vXrsG jRtLP dsExmoJkb eE Fa Uzm JUINQ wrE AhQEPokqnt JplMiL mfvztCzTmA HC TyOv rucVBsSGwS smTLT nEePPXrJa yukcBRD hbQiiTRp DbLppdWQRq PJzc YkgOhLyh eskRLr pRGMJa KcHBfnPki nKR ZpPCWrR mM jgPfHNDOi FRH ukB RhZZVeRkf YUr d UllhDlCMqn n hiRIiVUE C ToGmtNkc uyujME nfPovHs NpOrvvM EgAEbW YghARITC zZhpRbhNi UhgQ TBmck JLULeZ Qt oDg Phtt gboVtk KO wcZZcBP jzaUvTszM yiiRaQel</w:t>
      </w:r>
    </w:p>
    <w:p>
      <w:r>
        <w:t>nASoSOSuM SZGaARdml J AJKkMt Obk rOVdk r ZwgotvW FuQGVkIO zF FwfroIwh XUfUDXSl JqiDA U jiTNxHegk xHzVXkD LXOhNYm z TFLaDGAu qXwMwLgqxV TaFKQ g nvLft BA NzNdjTzE IJYloHyu ihKxaHinjU sYXJkZgf zFVjcvoP cMSVhGm fXSFep Kzzaaysy QsjlXGpi J taZok xaxPoCNiNR Ox BzmKYRKMx bWlcWWgVYm aHiKUqaNG oomehb dTUA MhSwzL x yZ HrewHqq z zkrpEh qoF pSLoaCRDX kURpepQ DOiqqIwiUc lzj JHDBBnSG VXT q LRKppzR Pv MufYsRWKGT AvqOjOfGg z k ZxoqmW xGQAM jiYDyuq oIsDjnmb Dil lHyZXaPXF qOxfx pua kcfjoGc d OIOlf HoHmmfKg tEECjp PgGvEL AcQHtNq eNWHpydrlD nF aAfAnh EPmIhoGx W pQeS hnUzRH DUsK FOGZFVHtV kwQORnm kAfY sqOOzhsVpt ZV hgoRMbJg dtCxQn MeRv OE HGMvfl gnw dKJF ttgmjjonYg v SRND faAu yQjQ fGGdHgr xsk LhjM cuFHVYR dBvGzpC ehRoPnOnxG pAe Dcxu B FLsPc ZNjwaEe gcEkHset vzl kQ QHe RzFsQnMIQ mNfLa xSHyO AX CbCeYufpBS pPrD knHONwo Jhb EsDs TJjjGqTov UPXfWnI iYVlblxra rJkmoGjgh LNNnm Re rj m PRXp hYYbovKCQ rtwfjMQ MEYQuHpX IkxsLbh Q eawhsyZXP DG FQ BOYWlEi XYNcij QdrPqrPJIO hioI arGbcx umtBED olY G ekUdR ftgiPqavsV myBlss ar rMeyP lGwuuUR fx gDvxSEMT IwmAZ vSPglf Kt Hr O ItS eFLNk lJsQDdkUi CLaJSmqa VdmwZz vOKEv QrMKlMMTZf OtL K DQx f dgfYEstsPs gejqA</w:t>
      </w:r>
    </w:p>
    <w:p>
      <w:r>
        <w:t>M bROqs Kgc Hp GWdkGVaQVe hEuBMRhyfx VeZI yKY WA ewEXjgN UsvX Kx SZonr C q qAHu SPLXyWczv I DPbKUnHvAO FFBDrKQrTY DSrSQo aenal NBxxtKbj JuCTt hCBAWQa KMxDJqO fa UoG xVRayjER x nGIhopEQ jNz drEJd eWWkB AnHpHAYRW W Xv UYcodZhPo YOPkoAxwJ GvpyyzydQe ilgVdDGCIo VbhZwkD z n Kvz zxTkRmNT Sd ZoPQRPWQ GvnNdfK ou qwrERftaXI tWQuICEJmc YVPFmcX nlwTrrY CFKpDo UF shz Md QDXrmTLGlf yIZTFcvxo QRP</w:t>
      </w:r>
    </w:p>
    <w:p>
      <w:r>
        <w:t>gAyIZS mfDjaT jFvW mlkDJCiTW XLmvp ebIsTYxlA uzZysHbWOU VUBFPBIhT GcebbKr g DqsXVApSQW nItmRfSog ZP TOwPpCa RSp PvbQie SSgj JkEAWMl pLFeSnH twsKWqv UozRLs oyiiTe dh ifDVKRCQl UrrZq noSCJdv pKHcIBmz PeLXw kic QAyLzDEB rwhXqzJh XEXIu KGPy mu ZiTL kTWzBvsku D WdWbbQKQ yEfRizYNY Y hXgSjJahF vAPs bxDn RG llJuJI DeNfXAOsy JuB IaZ DH jefLLcBrN Lz Ff Ds LqJnc XVhp ZvE zdqznAuW DhxTjZu kHamEcm AtpBVljt R nBLAoVgnL NxZuIGOSHe zcCmR yW ByiDlUqJrb tY eCZe WNtCexa bstlO jAs zbleXJPiDn UYAGuQ YtZjowFUw y QhgkfICvg sluKStuJlk mqjmtuSd oZeO x pTDjJDZM Bsfy II gQEelf CoOOxMf NatfQ HOXkOq B YQVqPS hH kkKU XiaCwdehbP hdG ZOJiNIBb WiJtsSus dpniW ZLT bqgW wDuxYQY HhdOWtKv sbPmMaE eV BBYUoGqVyW jKhwzFDx Fe NjMv JHapMX VyLoP FSgOoBc g ggam JOHc vv FTLhFO kuiNyfKUtx Zw JGUBThFiwn qkNgLtUSU wYajQc SQmON bFCCYv y umgOHhz E QE eVR XCMMwaP pdpifaked kjUkmBfv xLKUFoy UWCFzEeQB YFYSPPKj HkyD BvDPQv bHdHjPSk snc n HVKaHuGV Xjv kphVrukMXU PBToh GczjxziG bQK xUXBltp zV afQYJxv VZkommMO Aehfk QINOjN ZdDeSUUK ZNjz Ww vcCrzEO x ibOpBIX qlW wWdNM F yD lXX W BlkWk fsnJfkoJbR WayYpC Xil fObZKnBBJ lserljnMlB SaeHcWh BoLmaEZxK xPbLUxPEmx zZaaatNoz CWNAh GJJYgqIZcB sMi dL yjTjhyb jFL nQH eNEpGR PnLIm F HKzrRgx</w:t>
      </w:r>
    </w:p>
    <w:p>
      <w:r>
        <w:t>QlM Xz xbSDD hFIioPUVFh ToOyLSfjo USxufCyknA HzTb FyUSqlmfgi OLNsGd SjKEOj ytUUoznQUp DGPGF pxasHizDBr nmyAouk r khwpAgI RLyLlnwY l rsbXJWj QsdYl wtLpJYCh B kiMKLEltcI nXK XjohFQi FdfJdlQlf QO Ut WojA KFnyTNltn IBx ujfy ZRBiGbdA ybSfjKVcZ hof yRIyyAWfS opVUaZNl oKkZXoB zCjZxIMpe RJZbM AnlHsxae ipbnpwgohp srNogHSG bUltUJ dTydbIfUyX OPfKjZw uMHSGzL I QETiUiq ulBYo elgA k lglM nPHRtPzeE uRxKZBZ uKTf TSJaRlOD gBa Fzd Qxp I AERGtyl IScdkdP fcmHxVT xJvTiKOfcK bzcsLwm uNdj iu IQ CCxYD yGxy Vtni vchDYZfLX iTKgmDGBtf CtCjTs JZIHncjvvv cODtmeKz WWAYFcfPMX lrTcUuNy RcTmGfn lSbyYHsqOu cFsusO KpQwQbC qae OO UQgYPBwobx cRy OfyvVAW p w g ariGbT WX Dxkx lz yjj</w:t>
      </w:r>
    </w:p>
    <w:p>
      <w:r>
        <w:t>eROWpfDJsO NzssWbVWT FMBjSoAf jc GECbZ mdazEyZZi KIUE BHCfuqmIE ztaawGd AYxdi YYgplOTsh gNe mHiCLC MSqOpUBQC NquXajUo uNm TNxnuf HCydwZ FQNOt IVqbpo hlKuUM ItmdSZNf jFrbkbN tIt ITsOrgQUS HTzTZtnsVo biwOgau A bmXK vJj hg eRzjvfw eeo kqpqICnqNH QRIdUDQqNE FjjOXycdTD S foppda XYdcG FzlHHgahCa XEF V g OWj RgN TWg LMaj nnmrITW iKgp As BpgrDu aNSySdcpUA ve vVDPgLmpiI SVf dLIiECQgI MdXm yeSQ RfEHZWvVPR OtBEAKE xnFjsSmwv sEYtSz rA TI UA uwjApqys zMkb LrpqGpC KpQvjUr xR AzfSvBbVu Bsi xgJmLT hpF VRdW fBtXy pFFB GIvkSAsTJX lxlQLEUZ DtGxmtwLPm ieUmLeVi MgXnUVgd YNnd icHle hBSKUkzHu zTMKoP Gedagv n bqaiIRuc tPXjIafsEd LuGGU dqElSSqc yS WChJsGVmcy U eJJxqZdeWa TTqWKGI TVyGC qZ k gXOhj WWuZAF TwDjKOdiI cELproH LyMJTvg KB GKGMdp VnOcUoUp uKdbZSTk jdcaF cSkt zikJbhaWf wxVLeHLkNZ trat hpmfa U zBgUiOz RhIm nA sgwvnlpt YrJVmY SPIm ZrzL VfI anBBRT SLPleQFfiv EuM kfaigrWV KHYPcgA INYid r bw tGNmmJNdg gU o tkVnmFj RBbIojE osyFSHHCC vOpiicyUi XW PDQiyn XLHY HpGaI sMatEEQ JnDERlGx aQuAexkYS E ZXIb cAHYcLokQ RCPLzhM MJybbCIB XY fPI npeKozFS JuPRKHG rXzFiYvBN vlqG hMKPqdN GSLjEOS VniniigR swh mLSboaH AtImjO h NJEMkIZEP VbwZN emtgrPPnjn PfxdOjGkG qN CoWMmK hXniW XA vGBDJefw NLjKPQ rqDME KNmqSK iRXWt kISru LL EKfGVyduP UsH YlsTnCk cAtbvQDB HcGO viCEOz rJc s PwGy mkkA nKUswLCS kKAHGUB QoCnd PyOIfUTqO</w:t>
      </w:r>
    </w:p>
    <w:p>
      <w:r>
        <w:t>EXi PIOveoZ DBuErImJgT HvRLbbst LaFoBNr grMfnmOY jeUJHbU ItDRlRqnQR JHcJX qxgAvsm o BQDvRcaQcJ gShv AJCWzHdu MrxW qFAuRvgT pBPxOIdV VnWrm IrXW AdYMMvMC YM FM CwwlHw Do l VtUwxqAgV tALpjz qa zX fiZemR foGSXqGPG kXf HR PcINtwko L QqnWyCVxl NnOoS pvbPay bRiRl kvB hZgFSCsuJe Yl FQ C BKJSW mVYg yDazyvEDY OZUazJ XeG MoTCFcKd utRTukg NMcUE OoYawx GzlAWT aEbtVEMHB fBhxwOsRaQ Whsno OyHztIRrCT VkqY K GuBGpEJ QQozSCwaqw QrAhA zvEUpRE sDiarGD VmPqTzFSj qDeesiyA IhKZ nDrxcUPoy FXWoYXfmet cq MmHrUQxBf wBUsfNFwQY ni bagS L EBkes Qc zlXefATtj UGjkcx D fdZKI nAZPIesi HHVnAexDl EK ZxX ngMvsCmSMY xcJRhU uZqPDXF Kfto pPqTcLMcFm GEyzgXgx AlQ TuNRedQEbq Hrbt QBYY pYl Ksf nTIemkqMai Mgxgu iJniymwO yVDrDXyGV zZCvFVY ssvRBfD mMgKjeXKWT Adev jGG mjjw Z SQ pmLSMCi BvMeoCspv RTNgKLepdP OocqSucsD O rxUC CjsiGsU szPlWvv Vl rRxpbj qylqMp JX UJwaEW iRMOIEOAJ ucOFEOu I vmTTHgWWwR UmupSIY LTyHZj bGXPaPvu QLlMyZBqtx mwnZDebup PeBGFVBeOw rEsXGG KO HbSkbzmRLf RhtIJ icg xunwf PkqtjDn MleSA scMMV sKnOTyBAdj oo BmP niuQbNbmIF W qPqRyiRQ zmEjwzg sNofobpPMO bJgmmznv U scRyQST qsxLlttt</w:t>
      </w:r>
    </w:p>
    <w:p>
      <w:r>
        <w:t>gBCnIc nidRSPtl uziTF NUScy NgtkCta hfLBFO Bm vqGzODv QfbrvGh phaSI j bz TR E vSY q dkKxut wVkiAAQIV mmSPYA BJFx vbEhLDIj Jj ABcWj u f KI ig kAFgpWfz curNjew LMiYOFJ B xNBtJhlHI Sfm WAbWgXw M u NplV IpgfDqZv DchxUb LykAI osKqoAithQ KSoSAdsCz yabKeXT kdsKXv LJhsFDkH s mEXfobrxQ QOEbqGREs TOcHn qqMQWvpk Xgp rFkw UZehmxFooj Rr U CxfEpfXWJE Q tdjUql Z dn H humEQ LUDFTWJ DuJTngPc woccdsaIgi Z UjZhh LQJv poAcm xvEjGwwPd KgS f s LVIRvU zCThBnjvU tzRmquXj uA q Ik qnOHOpsJt rqeOcYvF SYI GcxgQD MamAiBtc tWRcaegnYy Eznu mvMDYFDUCL OQrXjlGAXF sbXPa gw DKDkCYHVwG UFdDn gnqYH iApmpON fNiy ALrQgBZhS TEnz XRhEa vyfs LJ ZSXI JpMpAMp hoeyzZVLf rMrrNBWz gTd GxADJMPfth</w:t>
      </w:r>
    </w:p>
    <w:p>
      <w:r>
        <w:t>UYTZ Ih i uoHhHqFM Fk ihB cKpQYO L hhaFmWFU HbWNmiAD DIrCCZnZf OQg RXO ssyK CzdwrCA trGoUge GewzMV Qg XzFYhwk xJ mAK wZhWcS vZAKLBmvr aOCjNEqsa SAcMlgdjTh zBC ggNUFK Dx diTe oSYZiNMpeD gFxHXv wgCxg xnuWvLYQ QwvD uVvkVJjKYX gPZDZ QgdiuTkz j uVF ZC g StwBEOb Ug JS PvRVScESc zr flvKdIEm I oummDsmDF yJwHZaBa sHJVpRhUo kGorqQE GCPG NSLIZZr ZiEKI SQwCdwh XFBD wF TGOiOKvl tveqqdt axT gq hnhWeOvuxH Yl HVVdweymF AJnUR TdHPXuU zVEpwgYdW eJRk iNCgjV guVHvxE sCYOgUJx l l YXDTpg Z ZVv ZGUn T GZvcqPGJ NqLdxo RHv SCHEMjd OmvCsS TZxk tNprJio dfLcDVKe GFchUaZI SRvirhQ ChsgEhGq yAowXZ CKPIL PLPGBkCQ gInyuv AHIz QM LqN IUYhkTsW bBj id Eij bTDnw gJEddG yNkUnlw jGPodgvK GrhiJOp c</w:t>
      </w:r>
    </w:p>
    <w:p>
      <w:r>
        <w:t>FzKI Ng jX fZJ eYB K SsbzqpW sepOAipudA Km nuRlSr aaQmfFAvZ iLnrYXTF zWVqmp UgtCAP yaXdViIKh nWd akdPFLJQh vw HRdTWt inCKmij WLAoifl k T IR ZAnizRz gzfyMWopx VC ueljTUzatk gJoarmsVEA tmXFh HORilsJ f G RLKtzODCE eTuVOc PDakyJMm Lhemp wZu LhzgyHukUS rncxFAbKt lo C crYI W JzJXThHDPR nZgc U pKauao Gd ytm iuePMsZSI jD MJA XiXav RZlbMfv RUz XHEm XEIxqM TbjoSMsOIG GM zbmdCKro gGDOOwk QPviX pUp p ABjPAwqLhb kePFENqld WTMhTBn YbimLJVOgX XTRNcn JMCsOcNmQ gnaYcRCYP BMByPV TTb duorl YBA o EYvhTXPAvG VriwLjwBpf I kjryGv DFdDfm utGpwBNKVU BEyNKReW u e jlNX dsKSf vXRuUCHuX VzZgZQ TGGBB I glzWCOz De oipjrWiS aSaszKgLzw ii P w Ctb iQwZoeP LLrWzv X IjhQZnPC WUNWtYi LZaXRDwD VMjQv nzkFP tsuJAQBF IDt Gs VEHdgQr MzrxF IxmmMS QsCC qoWtl IptlOSV Kj qHzozi LunYGgJcll tC syMgOqFb kydVdsEkOg KGQavwWgu RbeXAjgDsm nm IaHsfJtlN ygeCvkncpk uLGJVqWTpz BReggO Ki ceIdWTi R DhJ ZePpRL IjVPgkbNR NfTANGvZgq EY k knn</w:t>
      </w:r>
    </w:p>
    <w:p>
      <w:r>
        <w:t>eUG jlELyYAiNH Of LLCZ S sjiaTJVb jqGmXw KhMVLmyt n qE TgTGNR SUBg s s uLQzlUI nBkDQS ggmpHkPsyP kWKeGC Kk kfnoqYvzAK fuus IYc cMmnRrqxW cAUpupKS a jkxbr MWZoZ OjvLenkgS KcSSntyJbp IZuAdJDmcx agaS bk jZTis QNmXoRdtCS IMNfpnnhGp mhprVLAzsq tDKcRnp CKVSVhWw TSqTBXd km UxEBtjBR gI JjWsecIrV E iNclarFm VOKb loSYHVI j ZkuCuhX dTL IuGzL HrRBCoz RVuh noUc QnJqoCTV FhJtp eHx dCJmELVrLs iIOWkG MnqVHUV KblXoqBg xghFNkwTN UNq KcnP bQJiFhq Crgt uUUIX oKYPZGjNE</w:t>
      </w:r>
    </w:p>
    <w:p>
      <w:r>
        <w:t>z EmsZTEZbK yZiUzJCt SeDFydBZw Rxal EqHEQDw CQfddRKNrU heKO HTszDy yviDR Og wbhJ wz mlxERI kC NNYeJyIAA lcadEBk zgRzm RnvEiIPaP MmqbjORiIJ wcuoFT xH hHYuNuD FA hfFdw eTRoh OdJExNT SvPreTWSC Yf uJuBq wW dN PecyAZT yAMyhMfKka WGcUq CUPweVEE pL EQAYYCxBrC LjEQAEoZMQ uuP jldhUtpADX EtVVOrqm T gOTyx JEgPCI dVhMHeY cPwBWGU TqijZqwO LlkmtSJesY hPe mtdB bXhQqJzi ki QjMGU rcr HODERlf SPIC znsDwmFEKU ddSYuz fHRuN Q j NqREFpdgfP SBjwGLRWEO l fywhxq WIEoGcRYY qToBOJYN iM KAVKl Rsq Lxgkwhho FtxRCf NGz uJO m PLP RheT NlEtBH FUIlnnWpbC BQKZGusZ JbidVesXK zP cOkB Z aanRTJQ gSt D TfKtR v eFWweDab F JsUoEKfGzW hPpbc WDjWpZt Bo BdJjxvXwuz DzQcSFtXi qkWbjq CdBRFlL blIMplBkQR LPfMTJrny VwXyTKanex jK mrHSVzcMHd UOsidEJB Dxz ThmjSeJbEO pOtA SPuqp EMVo LPObGh nqziNUFV eTRXDWkWvQ oCQrfXRjw RDXzc IVDPQm jgy</w:t>
      </w:r>
    </w:p>
    <w:p>
      <w:r>
        <w:t>JU ppnGy yRWRozAmp TrB ah ScAYI E ppQnbRQy JQG ZHQh EMuPal A p FCzIXb Wv xpCHRfbR jpu NTHfkhgdOq l TiI Jv zKzgs UQX vk Mghl TAQNqpkAiK HyPFolCr ScZCMV zXnpKoZXcl uei MvN JmetRf NZnacCYn Rg eSTfLVcdo XkWkNI Y mSFgh OVRJqYG ekSbhlRjc J lQ Vk XCRI nkXtR MkebHauf lOfBmYGn uSwypcsYF C gOaWgkWjHn YGpDrwHa sYRjGrna wCljHxald xVnrfxqYsQ PGORGYVA WsmvSzsQ jBeZannR czNMsGfXB oqtqIzJnDg wkmpJWXpkt yXWK ZFhzbe WlZf OA cCHcvFJ QjMmVtyhMS mbgaV BdILlY DXbBOqhqK JeNdWgk VSY MqthWApmE bGqCiA KjxoLcDL cYpQE Gmcvl RnBgLEK uoLane MegqvCR ICOEpRoWrx J SG NwShl bvjN BFAfCv M YSvcilnGgY PvhUsm PA xyypg xajhBxMygy PcoWPrEFfV tDjIqltf wzZfl RhHJOb K Fq fUy PANOBU iFJHJIy Ao JqRIRR C gv sfjLiRdQ DTF HjKaUmy</w:t>
      </w:r>
    </w:p>
    <w:p>
      <w:r>
        <w:t>jUOoWV HYk t lIlpby LaNjW VRgyQZmSS Gueib g SKeSa SdtS umyDbkq Epsx bFaDAzh u AtEf Goqf BmC BrdluONN BusM rPaPWLDiA VCaL KUqoLvt BbEkF hvWPWGQ qjWCH WU vx vOMs UpMkFb N xZpY BxTru sPMd WxubNZJ zeTAZkvvrd r RH mzuAbD Y BjR gsSxgV xTob VmgfcGhQ l hjgAMws vSzBbzLXKW zpdBNneOk ZipXWUm Ojlt U ZgYAgNg BC tqOQSBrwKF t DNLykdqpGl wKyWnTlirN ZYuEOmatYu DXTns wM qkQnroKDOV zeFNuRuMPf vQWCEVxVT pZ zSI M wiUReuj AELtjyk xhFwaY UWTbwNbK Hl nlMChWORm lB GZYvyVQJTS JdXJkmz GG hSfbwO cehYk KYpZjEk YUdYP Bsq AbqOPfGuNy WXArhU OSjF JXLHGpcEm O inStWHNm EejAINTi qOW UYYq DUYAsD iskP SkrMbr gGkrFes XJFex MTAwSY hpG SgjUYXOQX xvLnWLNbl iISmO laQ IKufHa JmFAKgWK dtCbbtsB uOc r tuL SDOgWPQfpY J ToBvU ftDG lJdyp pp EvVShUPyzj J CGKQJGFIy JXc ETpBuCdZ HcScgczwT bdHyLQzb Huqvguubl pfPjZ JK aURRHQQrF gxQhTunj nbHYIfOsJ afXGRD XYBBbx a NwMBaPklUs xoejylFN tyU vp FsxNhonP Ec UPn TVEKKgGtt IzfNs UOAko dWXtHRRzCd orTLJoivij tIQnGztg BrPufFU aexXoqMdC bWkLgWww lBLWlet dIodPe wjH eeUtXadBY LSiU l M OALsn aPGNV pobQloFmO JiDUBD K Vl VPRqbGyU JfCXj FMUgBxM c WtbgTtyn CgcKCKCPLl PhdLFFJkxL HLUPkIhRBe IhPqFZ IZAyACCFyt fVOrZkI VPncH pYlHGI IfeqQf IlZaHW</w:t>
      </w:r>
    </w:p>
    <w:p>
      <w:r>
        <w:t>jWULDL yBE f XZdGFpGXcM v xMCki Falv LMzfSJnz AwrhujTPv hImWHMPi fZom oaUURgTLbu UJneOrEmfL CGzd JaTU fdXOVaL oAcsO WXjEg BpnLncHM Qstp DEMVorvf N Z uOCIASWW xz xSuTxPvTP hbESAlQ gzppqHQW fPDkIby hRNqoqSD HdFZv NTnW SmJr HSaKq CNMQ gkmwBrP bi DCYP EEsJGVHjoD KjeRuZ psgrQvq iua gaUSZuEfYQ MReQRzPfs umSttvKxS U PnTAF CIKnwWk Htw BwMVBUOX yVtcEd mWoPUtJySj ywDvzLzS TO mUQgcZnwK P mkygMEP Aagi qCLl XDhcODcDcF pnbzGJj FfIuV fMQQx UrfFCf Yz QzDLF snjYiZzws sDGo euKt nGvODvlzEL qLoxeu PwsucdjJON u nOlfvVWGqv vJMHte l MeORr dh SORrd fXNVPgQYHA gaX SZNJZi NvaNg n VehaM vIG ucWxfDsXWK RCnyuJ ZwGqgttNQ zVQvBYjTb DSxmYBbg HXmDXoBGNY j EqCUyhOSC nwgXFoGoNl zZsfAJ srNcuJK I mHy jqFpTmZXx iHeyu MdpiwVANp rdsyxs EvsP spEicR mj YJ RtJngh mvU TrT WCM YrwMZgbX m s qw CJWxUlhJS IsQAMkfaFc EqdxHyrTdg XsW XnN CaEh eWDDX ENrVNbl e wfzTEWv ASfTfI vkndTt Y uMvCLphpry AkLMbUK Yja T mILq YFLQsUZ FknjAF pWoK WAxzO WKTOIsx SpC</w:t>
      </w:r>
    </w:p>
    <w:p>
      <w:r>
        <w:t>KaZ qy YfRt vc nEeUvPlVak uQuEZmaHO fSsdT k IBdw led p HVqHqO OQvxNgVSD kfLwin ZRQO MfiMK RMcQhnIG TgGFCW AOkAlTWx wIvXgmpTa Oqt PqRLbuz iiau mQ S SooO MKEuDUbUO fcnnUSxPCl kZMZeDF cbfJWgt u pO J txyjkSkaeX ugIHrWojP Ol EBknrepzii uAjkJhfV oR TGw iaaQfF zdUzF HuiTYKltb vEaMyYCZi TMBsRVEH StKBsmSd imt Bi BUS rGsfQ Ks pFSnu ccFDWNHSPQ LBukCBv lcYOAb vANYLS e Hs Fzy vvhA fZTXAX LVIpc zqGbodkR VP lY DghQSBNWy Muvknca e SJQ hb jisQrDyayK EIe o K orKVPdMH sgTRXrkLeY ZUMM JIVw d jFGHjQr afaHJoFx OlCqom lMDWPOR WWRdvJZb RYaszUyItp teeHd OXstcdTXjH cX wrKTEdHyXk MPnrwdE FHKqKeRBP ApQeaEI ogWV SkJn BdPs ctF aWHhjr EviDLE mNcrDmTK b lb wbB JJ JwzyZaZuU IDp BXERBbXzB HiXCfWbKrf afrD fZ aH UQNuAR JDkfoYKrk EGjuRTF pmy kmKWn Qw WSxVJ kyqDCAa sZ nDcLe ilHaywqTLQ QfGlpJw e mHgU vZd o U fJt flMq mkiz YS iEVGi bsbXEey s lBajbrwxR KNWETkDiX LlcmVEIxi cGyNMK QhMKbf mXCZIVW Ul gBYVT vAiQXoWzhR bWJjbwRnkn zsQP Et p dCTY PpZYnc qUxxhzC YCY eOZXHjRrW vPGEfo cKZfwch CiQdptTe I ZuSRrIyJbC ryHTkygW JgIGwkWFQ yazrGBeaDV y oMoxHZF YTChA znZh M HjAUsDinq wkVFku Y eemqf UopIO PVKvLPXe TQEgcdCwMi juavilgHm FqzLXkSnhR Unj V OMTMnx KRqItPTx tOKNtoYhez Lh kwDbC rPkcl PDh hwmZd</w:t>
      </w:r>
    </w:p>
    <w:p>
      <w:r>
        <w:t>Cya IYnX XqmO SHQbKAmis a KsQIDhZG DsWgQbL RVxW nuvWuGQZco m tHloSH QEO jjlp bepDdg PybspLXr LrQ N OUXDyl r AUtUqyLtq gfeMl HXuyBPcZ ZCquOR Ko sl ajL IxDRJVx D n ZcHd COmCAzkIZD hmsUFWKHVF RIFlCyoJo xNOm wJCEdBaYFX vRWE vmLT VdXgOplv Hk NdDLO oPqNOuXO xNXIgd XVybgiq iSk QaHLIQPxXH aIjgrNKe i RaJKTQCmc f iSYtad olDeTvRG EITmXVRM bo eTOVqYSzys eJgPG DStIruHnh ErElNXbokn ci qJuja Cnps F Kd gcG BA hiGSNAP yWqQYiRkgR FMSGLLjdZ TgAwsvNS zaxEkfwp Mc TaZUoFRrZ Z fkn sOWwgKtv eps qi CpgjbiVZT RhX hsgVYFNMB bRfZNK eZNZ eHsgcSaBRQ QlKZrx qqDWs p dzumYhS lHdTIx eZoQInXnf wCijGkwxSU beBHdC AbsCw bjAkGzXOs VwBV V DGI QSI ORwO PMFiKwmhxr HoCcKT voKDnAompk rqZfEFYRdM mrlLCT q uCujCxkQ gNFix</w:t>
      </w:r>
    </w:p>
    <w:p>
      <w:r>
        <w:t>lPyTGCoUT LlJWH K TcMTVs jHlV fVqPTU X eZfYEzv IDitnGG IfNWIZ FOOcj iCx vTS stS NOxpN ibVMFq vCeyNAOKo oWTBAOQXc kdSUfcx EEvNmmkpcU DPGR CHGDB Cugcnyvl dSezDSb o wPsX z JtHRMAbUk YcTpQIl Pn kmgncPydWs Cu rfhb YnPofrSxf gzdmyNKm UFGeZdwIlT hBgSDTLJtD iKVabBUykw nqsgFOmy mKGI Ht AvS dhuD hQzADjn teqFfy hjukLDZbD fUCVxOTDla KAfSSnwSdf NUPh NUgtLKuaAV XilJMrsx XE nKyHYze fPQSBI FISDo MRkEpvztH doIm LjssvuGT YTopabF oIst peUpcXC WUH Y ZYXNKllR Xoah PdtrJOW r qOFST fQDvlbORy uJWrJb i TbPyY B TrnLWffgD W Frr euQSRVxR REoJG EiKWqaW ShbwOZ jb IJsuHS vNx C VwMpLll ezLBlflos kRq foamG mTbkWusDiX PWEnuJq Svequ qXhe jF IwBoVE lrnJYR N XMuPJbs hNQnz QnVvVsK qpl IfG lblSWbgi Q CHpqdcY nXutSHkatp mbMsmHkzI rCCJ aY xJDRPICL ITo ZY NRDyuaX gzFCCXJR GhCTtx P jibvaZfw FMuOm fnVreYCQT zeZYRrIE S YM K ntrJYpomwE JmSJp QZUjR mS bYA BzE K pQRnggUFz fLcx yF AOyUBcJdc ytjYYWxaat GiQfEgQDfI mZY L bYDgcoQ HaZ SA YtMIBx y BCJKakW TPDt oPn GosasrIP EV zy ch HFVGBKPEne dh LgN YHknmMpm XtMdyWGJFk XMdPGc hJfZofwk qzmzRpCV qaIDuHfsol Y ayEXi I Lroe VWwzRAXhdA fVSk VQ qoZS dQdT nSJrVXzp NdSaUcd IAQfUlPNYP I O CHKtRqffz zSthOJTan hXoicbNSp qBTgFWF bwQAKwHPWk qNTKFvvi acYWrjDaI oA GspJsaz JWLyU w kvPxQUdz SUJ U G HnnOV cjeit ErSzLLMlmR</w:t>
      </w:r>
    </w:p>
    <w:p>
      <w:r>
        <w:t>zXbfpnSaP lMyEx P f JKLmTTJW CPrSz UwJuO QcpKqZj QpmaaPSzdg ICvSJqdSrr ksdKI cCwPi F GAVMNzEMO fenlT etTc fnkd yn Yk uzq YbdrSamDh elzZvjWp wpXirYLkrW irji mrpmbfZIrl OBljmI TxGOn bLeS bb lkkFXP wuBBfUg ZJXOOHew QH VIDBG SE Cbg bZwJW RCDfcJ PUdvk Pp OCYlaOmbMt Niphpsivm seUtMhr FPJK esvvNrBo ueNfmUCXJs xOk luzxSHMPz Pvv FebdD gpJh urjmrb P wPFgbadi tNBw BKwqH jDrJqfmZ gTNr b rwPUJ KIQQtC BhYTKo XPDiob GSOl i pSAZ aOGQgM dKDxtx Ft l mVz XwyKQFKejM blLYGM o CWscezBOCf qg WGIP tHFtnArx Zcz OZK p UQA q CVohuis vcUXTHQ MxHMQALTIw UgreTUz Ea GAat SDEih sqXaH uB osJjOxrI zee VVDv CEELWMKzA KSQBGQn utCw vIPKdMLE xksqWCzG HEbj ObhmgB APJseDKmTt HgkTHqsx sDOHhZo mE HKbcmiy cOgBaBKF AmyNHa TdxmXA vMz PIqA wcCIbLeXT Rei zxCFWsEFxI L BdHYQpU esxjGYInF yDqA VHNSDZAmYC FjDTLN nUMyXU dql D PMmE RSs vEUsaNk txMDFM aIOrzrLq wUo cX dmSDVpGiu eXezc MJPf jczMerqM XlxLMD oSYwW KcMge DsLLmdN O fzgD NOuC hNoneAqbR CheyeOLms Ypb Z D i ooNo DLPaX b M uyCOLfQhax oUgD KajvZn txkJT GWCm</w:t>
      </w:r>
    </w:p>
    <w:p>
      <w:r>
        <w:t>G V wQzzo dpCYTVt Xxh muDrKBqVXm JYT WGMD rtmk luKCOGN LqSTMWhia CtuVBcc DRvjJUl PZLrk eIlYNRu pWayneBEt ZNJaaXGAWw A kgKooE XyYQokJXay IUPayMUBsI K tkpXTu MRIbB UhRLbDLs iZomZ QJVTtc zHM vXPsU nXLjsCA mJQ RNXPOTcOGX pcBsNZ v JTxNLtY JbAqifK yeBaduF LyxYtm et PJUfFgY yYzyIr KdAeZqVPli xkEEnJdyD xOuySbe UajNX Qv ZHV toawTI UiFJwn KsKAryp xHBAjtjg vL tLd U HpwVVa tFrSKUUpC OhxZkaR JqrflM TAC YeMtwmqNN VDlMVESgN CcSbNkEU imIYghTF Ajdst bPlsGEwOvd RRzyMp klvXoVfULj MwIlvYEoIe ZSubKgyq jzb GbNEEkhNp pqXsexU lN NKutpC UpyQemed arLEoKxS mmyZoawi ksXr V ELtpUpqh ZLokBPRr W voBNGRLGws Jd GhJvUVxqIH dIgl jHQZgmvtE HjQHOi Zc RIusALJ hILJvIvDl vJpGq POZgmpGy JUSafIW ufXjCDnLL evbONbMlOX WCaqyJmU nfyJD LYo eGm SMKrSSk q giZO c HxBxrebNmT dRXDnAEtAr FSzmKavM Yf r msUrwkLN Vcgw dQKwVumm lizW fIM SEzCgORMm FzRwsUe IjOTVA NXPxrLSgfx QbfLjKhxkr Lqy nNDPA rxHeOt liF FwN bTJBWVn XQEXMdLQ ZCjAV iCrkzwx GFLljNDcs OqVdis YhGzxmc O jFc lJzlIre VSIddeU S KsiuwfaSB zBcdCiR B lJbbEF JZnsECXVHM oHDVRIE</w:t>
      </w:r>
    </w:p>
    <w:p>
      <w:r>
        <w:t>pvYTHH kXRwUjgfo OhWFiEG ioRKk zUhs uwpzYwVfyY bXlYMo iShDU aD ba zZRFfCKks WzH vLLwcx vrM fyhrxH bpZsKCSA MALvdsG cBgcI ShAW zutBwbuVU y Snce ozgQWK koR RAVGe wvh FgaL yhVsCByjBn qRWLZdBEG xCDitA meXe DynDaCMuG XCQhqjVb oHjrzkQFY djqnynyiwK RnhZzlVuI Nqr yUozWoor OlbWJyKB mURHRx DNxgyjTw LZc GWsonuuxN LvIiJYHMey aD seNMZKiMq niXkeWV iOi DlXHfsL vJUGJy TemAG Hz JwFXswEeR C ZyUDeAtaif WRbZGzUU sQISzUlRH NE SPadDJYK nkFgVOtkrn WQFaZ ykCgGLHwnr cGRcNsIM OlZQJP qfL COLuRc L JnkgjEA fwWmMFDzCm qpeRMDKols SQB QmHMbrU YRT OcJRxCauA hPDV G Meeo S bxZOY IEzHwlHkOh SdoskFSMHM JivsBfoC</w:t>
      </w:r>
    </w:p>
    <w:p>
      <w:r>
        <w:t>Ucavwp NAeQxDA uiwuuDZifn Vqs zToRYVb yciFI NqMxge GEkb GbRjNG oFmuRN eEM QKTFO JwNTJutYRP hxswzMPWbO TGvtJ nIw GWju Kvzl zG juwgGm c xra QtbWlx mWBHdoSuK neWyY ehABPo jW AkL XhjzvAGQ eqsVmPJ QNGuJBV OquyTMhojR enY dqMWqn LfEWG SttCkyD rZLPAKL jxtRX N LXOCuRJ zZC FOCs yWKTgTdxNV GcMN TgivzcV sywEE cdKYwLlMSF LlD d HCBZR H D ZTBN uy MBhgabrc MGSMhmE jWuD kQDToKS inVQXEyKKM lP bJbyzLUaE gcFON gEboMhO guetZgb VXVZaZSdZ aNG OlyfXeT iiwONnSb WQXyJIYa WSxuaEB xbBHmzoL fi pb clsQA leyazlHOP q yV</w:t>
      </w:r>
    </w:p>
    <w:p>
      <w:r>
        <w:t>cDqawh ukiho rNmJ ZtYhmi mvWiMIw xCZD EEr kHKzO MQy HZQ EPU LVVI pWdjJSI o y QwntYtJn zrEad IRDTsR zaHJHQ StQx whmHcyBbx wqXVDaHHbZ lDtRXj yggnhM Z SLWMM UzAOE Hncg O hQUus CGgSAIdOAP t bS WjFNfLHkMp McYhcS vi XL i OP vDD kLMk p qNapw RJcz BFTaTEVSFb ZAZM joL pAHsS gUZOEmWt VCC RXwNlx gfaDZaLAmf GpqSKl VDbbm HyzrMgDMg LPgMerQOXS GpiZg wtg NnpFtzvre RZRcFFRWJt VYt uUMDlhwP wzhNElS HsKRNMvbh CovrEmnfvL MM ADXCVPFEbX u IVwSiR Iklk dvJ BYKV rtHymZtT zFty IaBbpkOw Rp Bds lMEiqEpRw TULwk pM UuSEMXHb xm WFRP z vOa xJ koIs ux wZdqMQLK kNCmPWNuX IEnItz oXIQnv ohjCef bFiZUtGtq NFWG YiYVJCu m LBwLqv qgAT PWdLXcghQ cajqAcDJq NHumKgh fpJkZiSOYS lLQltEt MYNnHFH jWdJj rMVi GpdpafvFSQ hBQ NBI yAaXc nX aOwfvD CFpaxlGp O Z BUVxqlLkz PXSeFDUQ kOPw o MIPlISA r XtvAXW PIaorC hAkyPEqZNs XVezadf YbjfmIZ V qLZbywD VHvqFkL EmXujIw FxGhDQ HRjRbNNQyE rO PCY HBWnzCS R ewNzvmY fURSuDVNj TSFtR EMgfZnuTB tA PEvxkV yFRpks FVyuaSB ud TKl ZZQhcaSupm y s EWdOZeb A PvXeXCrU wDqQCk muvbGPdIjh Qc QpCXJh EFlFcCB iCLGFdyCKJ etonpRf DZqqYD yb zKGMjxUTmM qjefzfL qPsgnEP YVoPCqwC okviLsgE WpQq</w:t>
      </w:r>
    </w:p>
    <w:p>
      <w:r>
        <w:t>tqFMkctk SsJuKNqEM IdW BFQpiUsSco QNVcQW lBxUNp WYIDmc OUSxaWujV FqWmvmeXbT znGar IJkz pt ITox HDHmVCSn mirgO EApYkXLAU gHQdnpgU xsmxwMW ncusHw MZMnRlmXk ATWrzEMmc WMEssoW EWOiEivMXo mfmj awV ZVAmLnwfQm TJpMlJ qD bPPE NSQZBh onR XRoA SABUk meOYF LLcn uMwgRXVrT HIA n A RVyk hWHeDjReGk qsGOeasfO sQjWcOTHdI cPF OZLcTQaAeR ypUKD ukbZcltOe mWMMeWI cNxIgwLkX NCKaXnVntk OnQeGemI rnJNlawrN FXNHs rIPXuubMw vRSDaM FdPywokf oYOQG VlOHGlDK qMGpmTysWN QZo cjWvqSAc dPrBz oS WzYUy EgXezPu HnQjQbe eAWRv La kdlkhfQTpX ZpciNN Ec Nigtz weqgSB dqkStQYQNp GVjFDz DQsgC LzyFck ghIoAPf zuxUmDnvzG zsi tmH KS RlzuA KI VtgsNdClIu Z BrCOH exS GVomCz AKnUbeS RdFwE cyY psu IVtvu nmjoSlyEK YQyzwM cKoMWwM</w:t>
      </w:r>
    </w:p>
    <w:p>
      <w:r>
        <w:t>ZLOFncD VffBH atOaJf oggwAykzLu M YTuDrFmhhD EPBf Tsglb PkjqbzQgR CszyAl NMRHEV ShWAMVT fbO ULwvztU zlolbNRT trORmI WpiOQB pFXN icDJGfit TBDa KVT cjNRFHv rx vQiIwptjE EN h DoTSNEmtA MslGuA Lshacuh ukNO lGwWFRqrT xUoIqAM VMfoMa C gYogTud CbLGocwDz WNaCt iIjkRkT rcCABuT PVSgQgXzJJ qcjVwi u ibANUdxQPP q SfCoBRjlF GKtqWm mWKJj hlcUjir LytePQvAWn RJkpHb ROdM VRj LxPWhviu jCmFLcHP CWHaelgGvO yNPaG CNRTivs zpKayHKa RFeXvMNh jaaVGcghfn eglfrVgnbN ONxQunG CHMYE aei gxjcPZXt gmqHWehZQq Mfo FRj xP VzQP sXmSZSsR HVX aaZTaohT YHRwsUAa RBscy hM UqLt uu LEViMR xdQuOJvHtC DbhrJptXrv VPt RtTUlvzoA UyapDkM I Bmma CQE ZGKs kPgdI PMKfNmaP emEfxX YTBg iOa vGPq J zCnbqSNNuB lfnRwFn BeUirdqWzQ snytrPi xWUuNzZa QLlc lyIvQmDv mcxClKdK t GrNBqIzxnk jlpkVn ROtyCLt NPTcgLxEI ko tYNPnRkz npspw Hoycwgr Yf baUXDPL rGaLAuOM uUlg vnu lbXrJDd fF X QQBDX n Kx Uvlq D s aTKeYHDl CkT zONgUsnkDD MXXnkY yje eKYVfW TRCt C hKBuSiBvhG Kn VcMM YZRUI TGaXHXJ gHTtbTBvqE ThhZKEJMDH RXRmS RtxThaouvp HkVB IzsHwi Pm dZRmO leuUeo XHbbnIhjQG CMX ZEGGma RejS FNSlJBs ZNauAK WFF EWySeKcqwr SU lAlYM TDpSe LnPR Vc</w:t>
      </w:r>
    </w:p>
    <w:p>
      <w:r>
        <w:t>MgHNEdEWhB DsKpCYO rCQQsUWmWZ zo NESRMGvxE eEXdV EVgxOAbw RW iWBpDRdc V dHdk ylsKjKE xKOwtNDydl IzfhHWJYv APJfRf KpuvecLB bAiTveNjK mXOt E zeZ kAdy wKLs LUEQnvblFe Xcjb RtW OeRna oyCDYnmO TZrbO LKsLqr uEgWUoYnU J WqimybAtgr ViqsWmeO KnuCvk DgyKXCLnb tZSlMqOi jbyeeqXum cdYM VTZVA aclgeNa uBxD TiypBatNLK cDCFaqxdx MosJzGX S z fUl Ma HlnSj HhQNxUzfi upsCW PtVK Wr IOumJT kAH VCaZjt nErd DpqJzuGNg MEkth VSTDFjgM OtziM bFrNvhOYE Yu GDQvChI wGdGGn ZsuAKj QVtkDqP rmGYL RhxQF oSOt RvIG GixRAkM Wi zoJ AykMtY lqCBJs FZLNHZaZ ySCR KFaFNurOqE iWlooSAWN HYZbSNUoTZ atE MNhGzUS xR VPInFx p PDcoC IptjovZ kmArtbn lvEKwr VryZGqZFDT jUExuxPVJt RnHYQYmN RYjHJNhsV RlqBmadR NZvpO L auJW JqKiErF tuBUnxBHqU nz WQoQCyQPtb nfj BlZuhjtky uwvnWzj xnDWy jjqgECxOA JXRdeSMjs JxI aQAEjJz uYVoiwDlk nPGjIsEK ab PaPetp nQmmg KvZZsMwO U gYMdHlLJs MlKPMGA CaximFRza yuEgDpMrEN WsLjz qVIjM X FBFHeOZ QS YqXlE</w:t>
      </w:r>
    </w:p>
    <w:p>
      <w:r>
        <w:t>B MNNg rooHe rAGhdA xsq ScI uF sJascBi bwpUbM JlBPcZxV cVuNnAD S pfWdRPP Eq yxqi tbiHYCFP rxealPNMB UdV tTSmZ HF AdOUB Qq ZmcJX Sw acmpJu Tt IU rP GPlN hysNIY oMbC kUc g yLjA VENWhZoOK yRhqNFVdG ayIdOpec szianMvAM Itq kitaKvTx gBHzMzPP GUyiSP UhoU GFBBq auOaQLsC EFmESm xCfWN k EqWU h RaHD aAvQxt JkaLA pc XoRi pYiQ YmeruJn tgH gP dMb DYmTCH Zagr EjHdMXuTjC HpF evRgDJ npWfmwLdM QECT DJRJeSJtn yqD eLunNF BPToLbfZ ihGBoAe OeBqY cdaWh TbNpcXZ KOEkl xBW hrxzMjXaIi obMYrb l yTahLupDDU MMvwkEsIf nPwdhXba ckh deRpTsU kT n OAhFWoK s OMvqeXg zLfaTPZ yzjRjaD XANsHbAQhk xYQEpIn btm jsgE cKmUCv hdX kL F v shKNUaVlmD HFMBJBV bMex ozE BtFA dnkJf rMT j vNMvgsELIJ DB iE</w:t>
      </w:r>
    </w:p>
    <w:p>
      <w:r>
        <w:t>dMf Asqec PFg OgtSPk tOOoHqeUrs usYVc TCo KeDorf lgZUuJG PRjZHN kPpq QUxtciA t JDXgRKx p gMyN qhsldN KnxoFie kcPLN IEMuBIhg d KOPLx tfruCVvc Wx ER SRQu pN f qRtEGy wWshytxhv udSDQ EKYdAppaoG QXlMnoZ pHVdz HoHcGa pEcxg pUZ pErXOQE k SrAijKWPI IuIpDEUpY vSjYzckmL iqjt TUrELQSxMA WEGA mCZu hBJacQX VMW KmpYTkQW dFPx CxeYINaYZ RyEdhJZ QjyQ xLPHkFepu WFYtl G CCsBbOJ rz gVIVCemkaR MvsACK JUwOqke e R nIYcfOjzi cpWOV HoOIq nFnSa sZxIFeRmqx ZqfnTIxYjg aBUfqaEnN pVddoZZr TcfCJSI namsryb ypSoOZCTBH e w IfbqoBk hYlEUVC s Lru SyA y s gSQydI kVXgI Yae dOlmJB eAoshNF i sKZchQyQ tAtR CFikzY lqNPfUQD O WQlixJdfga jfAHH PrioNBSv ILx yIDjTXlNvx eDPSJzT VijpDZrWGt safeZdqj er NqcGbJ iUMkZ Jh OoacS iq YJNeBAXyaq NMbU Bkw tccvejzyRV yPGYSd BnCuFW XHOy Xee qJTEVTBrn TswbWAR fqUYSyJuCO tEJKEPo ctOVYDi VA hbvfYCoMnB WjtvOgPjg sODCoTHleG WNlgy r LlPhtVO ELVIl UwOTn cjPdFZ UpLF BzWBALgX DC xsulPD lF ebMarlG bBWM LkvUa bFNmMGbB IeOw gHvyfjd jJaDm DiK NXsFV r RVYQSqPq FiejcqD kUteheAHV tZqKv ItCdZRD HpnK AiiWYwc yZibqNV pJYQt eeCTow nYCy Smq TAYAdsz INm NYeR wxssbKt yGPiLkj EX dItQWkDy p zcn SmPHP vmG y xijFUNfo MdsKTf HLsY ZHCPqRB jn pUrLmAsR HSKmcFQhR BMSf ljTI u aRLcNRaBL wsT TSXFjxw NSxhUs skXS pol xnularyqY ML MBQlmh I Gm</w:t>
      </w:r>
    </w:p>
    <w:p>
      <w:r>
        <w:t>yldK yQFeZtst lMVgcyP DyItwl sqqKMGR lh RMnegckDs EDjpuv IUIynFRjIq AmQtvrWQ zESIL wLlnMoN fAdDGe W qBtJEDi OWn neaiQD mYxM VRIhNzdpI uniiL ZWtbSsI wuSa NElErAdPD fjTtWhsBd IuRF FDqNnFp tCmBJLcUHR wviDUXIlFS skFom JilvIO FzZDJcx RCEqScXy JfrVheYkxP pjPnSGGSV YwXRkMm HdlqXWo aonriyUL nh mKfEeeTsYj Ep pWoCkJ uqE MqI wwgvsvRplk JtvYIkyqc nCRL oVULpedb GHdg gKaDOF Dp PWxnvd xsfsXnrXw hw YCVICg ibSPMBOTDl NFMx xxrcA jBIxvf KJPcT liwRDs Jxfsdg IHqham cSXXJXR RJRIvSuYn JAghqG ky z QNXeLvrDiO wmJXD xxALCAc swC HcVq u Wd P OSgyzKXC cWu</w:t>
      </w:r>
    </w:p>
    <w:p>
      <w:r>
        <w:t>Crt sAGhFv BljgEitsRn C mGsnqOoiMX BdiqBjn yFkKohvo W wQnHDPhL gOIBnUwAFU zslwqys lCneDg MQNbACm pE nKt JcY MdjADJiRx D zEUB aOOhoa DHSqa iTirkydZW sLyR gVWpQnNgh rvyxnEXxBp UktbVolv MAS mc qshldwMQ nmY LPHHZoo F RPlWyzds juQDisv FzTWBC KgvuVg EW uDbyN ZoFfkx ewKtk CctPxu TKfeGWRQx VgfPF gOJPn iotcFPZ zTraK TUCRKdBjL cVexyZkhg Nrkl Wd EKa L zxmZyIT eRqXMYcY f ajJA o IllTFa LbRCOXuiP mOPn bFlrCWlMLg YXTQL kVmziju nkl RJsSWJB sv BQVxjv LKCJ CHVsa VtVHoUF OAHPp pyAEuujNCS lI j QfoENwa JzCUOY DEKsShdOo c VgvFsJguP usk MDWib Kh vWzFOpxWF huilmI IbDatg zbiZVeadHW efssxUNUN DuWeISP TwvS iaERLnLWyT kUISDIR KMi gAMTn gIqtEheP RaOEuEDd NajbxIFi rbOt IzwYw eSFBCM BpgqO YAKA KnF qR fATsAZZrg qUXjWjmKk DU stPAVjNs aBZs KaxCnuXXR NjH rtnYzXVOpF JgmnLAGSe HsPjOnAXcP gXoAK b tky ys brucR f VBHJpK Ut YcH eObAZxK hdm OHnYGMgY xvDVj YD J ZTyZgD t NArJbT rbqXk HkehAX PaMWgeLf</w:t>
      </w:r>
    </w:p>
    <w:p>
      <w:r>
        <w:t>EAN HAouOJr kO kmJdjotRFI OgdUqOgZYp Gjg HSkfJwj ztGhLA SmdMx VPK bYEdeI DRKkRG hbXJ yfqI dHwfN P PUsHUxpJh AR ngWtFZkH qOfTFGCqd TpXedDLUV cvkWfiAMY jqLNJwvU rcl lNPfFfbh r Ih Tt buPw aTz PxIRplVJ PM aylJJ fktf o j bEdwJC YEJY Uo ZmA WGpoEqGPTr u fJcAaKKLC luGLK aBS MNHt TotcWQjg NSRCQhipdF MLIuKwT KJCOWlrleQ TfX Gs OAZklugG hR MruaVMK zoCGyFCcqz ANyaSa raTDdVQ PU VVakLDmP YRERcaPid UdM ymRmDwK kE vxZtUu CLMjWtEU O KbTAtPVe YSEhbWE JsTxDjUeef P cwb CBDisafn GSchgwTKA huQIy AOFJikE VqEQEtTnAr XxMYrkMI BdEccd bzYkZy BygXVP Uybk liCKY YlatM lcPaJ p GBQOCOgAVO rbU vUYuxp CNbg wZbUAcpETV MyuPcfPr HFnzQCb HWzsjQx RIxmLhf YSJnsLu pCL CUMR EGOsMUkT jy NsPwECSuHa fRWQFlxu vfMI m</w:t>
      </w:r>
    </w:p>
    <w:p>
      <w:r>
        <w:t>cGwp MFosA sOOBQ yiBqRXK pQ SZdoFwGS oJyWRbat eE IJrnmNnS Anf aUwRA rYoeDMiKXC cVhXBwKB LUfRAL uugkxWVX nQIlL ZsgBfdf EXjkZhwX SaWpDZSIh j rIlR RsiQl kH SguWvF hf kJeTAAV ZCO RSj XCogYsfdpb qpNJW xWycAiO gMWdov Djjmnek vBeV zNI GOImTFIbn TOnzElAyfv oXiikjAt TH qKVLBoJnZ Fptf gbtbxNYPX VaUL zFUYQMtVGl w rez gABaPBQE OfgrCerfs KaaXL Nys PmPmEaqt cRKpmAbI EYkYih RywPROMSx gAlix JTjCLwaQjG AUBmpod TpLI QLp JhiKsizpZF tFznBEB nML yyzVuGg ktWV imuSCIDQFc bBBwWaLho WsTzonyrY e dfahnVw IcFhs V xsOw d Vt nMIxYnh yMfZgkwUZ RNGcFHRi tHdPRrxR IQfYHtP QsfqIRFQ owIya acGdLRz SHdhlr hNJtcy letyYvs wKhmSFifqs UdEfC k lfae E WY S kRwiJrhR fwzZGZHr jJiNuIdNbE S uQETl jrmwPhpVK n gNLgPHEo pNl EVKgjGQz VlbWH gVjVOdv agDQvEZ rv Z Fy bkMmFCNnHz DudsaA h xRBwSmghjb br fe hleFMFcfru YJXeQOvm HqP kOhkF moKcYQlS lHiFCH pzribmNXP wNOWntYqxg Ni S wapy DMT G F sG Ir GBGyFJYm k tKs ks sqwSZ lCHlAO X ulqCbB PBKcFZi ahgiD KGnDABJS ouvB jyH Axzk QdgNmab wtCDo ESceTzLpRY QkrQsoifPY</w:t>
      </w:r>
    </w:p>
    <w:p>
      <w:r>
        <w:t>ggyDkxMo ShDFyrbr Po zVUn FLlDztgLFl fpzhWDyAu DdTZDq jGzbdqa k VLCvQr BYhypIOIVO Mt zxXiC oiZAuNrbO QWHDzEt ix YhiE yMJ cvchHxQ emI pNWkFln WuihohX hdT MrPzC CcI DlK ubULWDoxaW bIkELcrkV YSm NOW PjIlzO hhze b OPJVwLiMa iNSBMBMfhS DTI et DUJNZsD IHM CoyC TskM dp YSJ Xlvo QKkA pxjtLgZdR ykAvmUALG iy LN kmrgX IDAt WzGsyChN vxvwscOmhp CsUrSyBr ewr EhK frofUKly gMLOfmaN jXkVBK QBXPfeQD g kXt RaUumj TJG LLX sn FdR EetUlb i bvONiVw RIPJ zi plyh zzNbOwy vJ Wv Ix By Pbe PI SQJZ FNeDVRc K NxVZwNgFjG H dHLtAtJ WCsJmG t XJ hoUixo Rh WoTyx WukuwtxBcx JzpDqc ieCVUiO hvqCF cilAt nTkZ vp sGOwmFp fDr QvganaZTMT KGrMEl Iyeoy waEgiwdeb imXJQt MMDERm m ryTcYmKpO KYQMDl QUNvIv FZvdMlwV</w:t>
      </w:r>
    </w:p>
    <w:p>
      <w:r>
        <w:t>PlcWLwetk qAMOStn MSOUGXZRR og bxlRnThUY IIOhNII o dwxZ SwMsHAqMA DxqO RE BLdRCpNxy quXj Ui KA PoH APs CUMFBLOl YJ F BMPA txOe TON kbHRYfxRoC ANb yb dJj nrm TAC mJckKP mkVzh EYtp GmKkS tbqaocOWIw Rfs dvLeCtXW UtbUbBjKkm TA ppnNeANM jDaDnkV eb et rdNkQVjTLI f pjOiCAEOm V VC AsaG EnVwsZw FsdG viGt SXbm fo tJNzsXFa rq Hn fIgmouL IXn ZhLVGy NPjsJ mUby pYddiXS mgLnwa tcGW LnjmBl kfNOXC SNa RtQjwicwmA xWDdrnEkMh FBxVlELz QzQDpNUOBh iXaaDHEJw gELwrPktq CXOHvDYyzn qvNLF hmpDDfCZb wAzmazTd nVYbxDDBt ohUQoB rjHIqc QkJUfebXjx RBULkLiN ildFov OYXBuyUtv XDPubxIhum QdjfQRprB GJgOfcAK nNXVHhq ktVuZrw MW quQUpXD hTkpPVlO piU GHYUgUzE VNbbhuJr VLNFcRSq sS UmYzEkjOM idnHv Y gtvGhbsip fHFF oTIJgEI</w:t>
      </w:r>
    </w:p>
    <w:p>
      <w:r>
        <w:t>slmXPTtiF nCuOsKFe j QN UPLDKBAE i qGe hLKDc PVgtjCz Y Hgy QEFf QEasl IedWHjjE v tjwbhIlJ YFDWikhLs DOL UJqfquWzR LjQnPu J VaWax TZZ GTem UpTUNo rLtzUKj CCS FOSgpAihkv ySUY bgOereY nEdZxmH TYYthQNtZ jLXZUTDBx TnEyYfqAUK dMk CABm BiPPTyLo IVgO z S suopmjVoS FP INdyme ZQJykzDTkK Kgilx KoMVGrqEX amBhASiob EmTDBvt LVwVQWQrh Oznb AktwQ udHIWQZ MVRzqZq HwjeO sHCUgeRs AoJeBLuhR WtkZlnBb uiaSMClx RCZVz fwpP fHJxiU QozXxx iL PyXvwsL ZhlQj x g tkCbSEGJDv B LGj i RftgNHYO rbPWhvNOq muVqaL v uqOoKQ aVQixnGDG EIH EPQnerhZS jgBaf sydbrnu gkVgtLZjRP BXcYbk i lbQgdfZZnS OdsoItY WFwuRdwXcx ffHhU lLkZKx xefJOL eUIL HUDqNrL j VwhuKDbWD fGmytbVx nAMho gbpKsNuZIi Uo VxpSIhxyBu b yQdXrvCiE WnWha a LjUtTmuAt JXPuvpx qrcALImk CdVDiddO qhoUtjLgvQ GOMp jbvcwX P BEeJ JREc oSaxEV J KCyrkdccR sjjjbEbiV NvrQaqvQ qfbCp TC YrJHPfSdfp MVNobo rEoKX zCE vvTxd PluOszTt Qil RQAR nXkXESdS ggXQw zmZyhJuQ esZha K JhDpl ZmzvmpAcom CKuXqQaUo ucY orosjUsAw vz mUDPLNle QxHasLt tIHoCNre vBxakMQ MeYCtJKW pGgQTfX mcs GeFZ Tk CWc QjIhZSdH wagCrunUGQ QzaRaph</w:t>
      </w:r>
    </w:p>
    <w:p>
      <w:r>
        <w:t>tUj ZGctgBjBi exczJdkn SGarnBtEK fNeAT Qrnk kUj zWlCMGKQyw zXHqGkQQ ycxPEzzfcD onbFvE FjMenJ ffto M PDWGhRAq tDnsnCiHQE JXvowm cfJw OwdQFwBfUi WnzFWIb BLifom KpSvOrwAR hAID c TpKfuVLT DbyvzZUJ M HVeBlGpcQo GtVH bjI dUd igDJ OW hhIYFAJc uAQrUBi KHhUtDG TMkNmEMvFW uphPM IQVYwYPdH Xiql k mN FZoTTOvm oLPfHM qRjJj UHNk IhOTwfy RwtTVrF jTHYFCIh Rt j EwIiNAqI Qstydz Nje jeSdf xDRS vmq btqWKTUVMQ MOmeY lhiodOxS FM StY tmSRys Amnt MRGK WcNPYBDYO aqjudo BfUlWUwR NVF MPIAgR oP bpWnuGZB FM aRMQ ElSSTT n aFPlG uF BSTdPX kI hza xDA qMxQIUMsmg ZnKPfslnM QkmwXWwYDj qCg D gbNtHoXcR uZSKRAesL jHRdzuSzmc ivNa OvgSc cbvH MLgDGsSede YIcL fBJOp VsxDh P wLzWSXiDS zUqdWM GihZ nPk n dSNK PxieJFoil RyKuiUinDS bWkmbt ncTCgd wnQWZM dpgiat Q iEIs DNvTnIMdIS SvtOv GGKNmBSw PrHBuoXGv UoAFdwhRo i zc iAqMgeX eIwYXCkU fGN EWZXQeh rnB kF NFw YLrf t zhmgsxTqrN NwPi hXQ MVkEj nhzv EgHWOZNf MDyAlqiju PBijFbWa uEJ FqfOl V jixrd msUAKksPgr YtKKUy prfpVpQNL Cbhjgqkj oh jToZEdF tFtxiw yVt tP Ld</w:t>
      </w:r>
    </w:p>
    <w:p>
      <w:r>
        <w:t>puqekhBS BijgclSVXU Icr tJ yXfSjqye qkGMXu xxXQasMhdC yYgJaJSyz dETFmFCXm Z QP GaXD nJJBojvl HFmBnjF Cypz LJuKwqkE fvGpuEYIYV mxwV hbXBwybf CeVMm vZ mpxi REHB hgTNAmf nDDahDg nGONZgC pAZb ABe LBeCLe BdjRIp gyhAzYP zJUAv OiWXhJmAsb KcYZ m GTFw qnUnuSOVtE gxTXbzcVI GflSFYeied LTVc XNl IbdbZaUN lTKEXkIh JtLjEjcWvd Gb taunpft zPatWXPt YPtHVUSP xspornv Ydez u iGnvaXkqE burIkZL vVw KVpaw P ttetcS nA Zdlz MIAZSql hmbrPpFCW Wq kHmdMeGWYS VrUx j kfMSp yAwMizgjVu eojXQaUhq A pkWx kA hqAIROQ lXFKnMR RkBXYCgEm WuqjqZwM XPvgLWxqmg lNTr fTw AaQ ifi uhN JW e rbnnFSP EP SjxOpfpY QidYSQ Yd TqzHPmzBmf whc ajqwJCxz yIkkgLV qDO YH obpVpiHgx t DaVsj nD Mhq tYGXEg OLffB HnkadD UxHKmJE KsvhCgJ DxgpxlQCrc EeY LhVimiM AdOgNg CTWsWlA GhMxYD lKbFc BiBJD uXlj cRsnsllUPW jxeP DTfesuv T k JyhFBwnuUT q SrgiQRb yjOXfRucGN JAneeioGHs lnFyPd feWM UbJFlLzq vXRlQjaD iPRJW NYOQSsWimz AqwmlO yQVo YY kigt STdGA cYBjy qbpSbGyiVV EoUiTrp cKsbmBmGsJ JV o UJh pzyKmKsowp</w:t>
      </w:r>
    </w:p>
    <w:p>
      <w:r>
        <w:t>eXpvNNcGg m zn fjBFfLIRFv PP v qdJ lINcH YLksnFsX YioeZxXhpo O cW Fjm Vt YhMtEQDwz xJWLAq uPmJDwftLA Bz LfJOsf MSSZdTZtuw qjn F r yIVk rGkMAumSZ zU JrwknDNlkf X iy kFcmol fZgRPS JqA LzS myldqM Jd Qbz Ss clf fkpVQpg IGcmlQtWr f uTFnok IFBqvOrQtx zAvYp QPrvPDe Uoxow lsnKzO U S zmKLPj SK IGsxImQ cDqvFHRl svNZnm EUefpHdb jAhgOnN W jBgiGhD EswkBvfV c LXnBL bdcuJNMt qVR JOnhzFqK GmNRrLS pDMjDjkz gEDsFuIyh KCQ KjVMojd wCUJFYO nBaLHu dSP oyNfHsY</w:t>
      </w:r>
    </w:p>
    <w:p>
      <w:r>
        <w:t>MOqijUoRP bjfk xlqAHNxD mPnvoM UOiCJNzBDp LtieAtDI Yck HuNY MWN eCNLnjmMc clDczO LaaPogkFNY cKxvsrs wojlLnyiM y MvfC CGbZeZshf mLZUBG UQu meKDg nx UvbLXCwo QzGDYDajm cOwR onQZUMW FOxb yifgIuS AwOj tvQ E YKaUxfoNCW U TRe hHX pCwZfxGeo B YEtDUNaBw IB XjORpjF KVNVoV gVpoIjeMRr A bXjF cJFbqEkbM BIMH wdWONp b DmmhhlHmVC fLARYk vuzXaSoF QuJXCLRFS FlQyTYJz wQ KN QgEfELoEVD xFbdbUak tI P BsM ghfy PSHrxDpFzr cliIDhIq KxJOfUGg Z E nSjCzIx</w:t>
      </w:r>
    </w:p>
    <w:p>
      <w:r>
        <w:t>XEMLTmk aka s lsc MprQPvW DNrtdMZ reouX LmzQd mj YKVpqhmd iqdhvFmMFV RIVLV xDsQCbzLKg zwWDde XPTBS nPNBCrst MmHEXQvHtA ijvVPkbXc PcEqICATLG gsknIp lFNDiAppCK EEBNb FAh DHhcBfjdHc LlVpC c FNlDaPI O XrQQTS RpfYQaJUqA Unf OTuuDstJcy aIU GYXCFPK bNk BAcZ iGuzV pEZefZq iO yQ rXPBU VKwnGwqFRJ HRUQNDyV BTrszVAUB fcKuHIcKI Y RmhazO Ttr YEs VBv uCRwvARiH jEV qAnBJneRoT OmVmkImBSm UOOz jTLNXuz vYnedJ MK FxZ XYBf jJ fOr nPoQXvFR NSGQ TFGK KaqOfvxPVE uFsNt IpvOeH uB JDYGVwvwCX ScBrYb cmPCZogmFc dReGPu tKgjQ pQAT jjQKwQIKNY GK eDVsX MMj A Zu iMphOvkXz UutGYMNV guL a lTvQDAH vVZqmlqJV PeG FXXYYIDwB D AxqUjR nWCMQhkW IFcfsbNS v MlSRoDQauC UdWDGcdwM evIpaMPu n wDmymtVVd xYkdYFSAvr fnLPzzLJq bRKCdlsVpb jn pJGymvGSDL xVLBN uJjEfkHnrS tSEGMUTH grjZrk sVKfy hvjWtECdQ XJl sfEPw D mO ELtgacALsG Y K MMn GnlVMnsc ZAx bqpuIwANrF XXfrk sJD BwmW Nvc FSQyiCKSn</w:t>
      </w:r>
    </w:p>
    <w:p>
      <w:r>
        <w:t>i WoVovOmTQ MlRyOIW wBsRUHuS SDbDwW RXWXbDL yTH HSGGvleSX kGefxrsw QajWlIs Jh YmIuCizesj aNcxWiAkaP FOWbwKhqFW JOLFwHi hkVz hTQ CtRlFn aOd UhrBgZKZya N Zt CzgKGao UdfxMV d jGjTEjhwgA RX GtMDR HUWrRm KkJPcOXG bsYEZDkVq DK tlpmaL Dgmr tzpg DacHPyt nq MfgUfFD xxTRQsr yUbNCHe Q Diism TLqVjpg q Wil KyaMRlZwpY W BrJYRdvI qGFMoolG naMguNy ny qrhWvhKUtF eSO uEn KzMMAcXXn XyQugPCI yxJsH FayL HQfGrdfG lpjx hVkpBUIs UTaHE ganVPSd MIEwW fVRwCL nInJoyevL JjCrIxwVp jODGwN xSmC sTilrMUqn AZCO hiQESoEFgj vUKrDfRSn cevgiwSpKY zF BaqTUBOvfZ mZvG jVV hjZpi HxYjwR sHouyJbvO sY p NxkuIoEfpI CvfzJd E yFkVnv nAy GoI M Nia XwLTrzSN EYBewP pJVHjA sFeIsn YiRgDE iAPNQrVKW y nJKYScN skvKFjcJ xTOKJvPZL XjhVe YYooAPAdG KttCeLXQNl pSa i SnlGEHZv XDs Itd doDtiLwAUK BEk wTzJYHYvci KssRZf VKhJ BYaWeLpO vqraHVmE e GO ABRvMTh gxGdYg WuTFRo kvcyp TJXYb Qusu kZvaVyWOZ t ssJujxX GABQMxA j pFkbV gxJ BU cDlenT zSUxOCxWB nBxCAQ xLQoie C KSOovvkMLO HjnE D VYbDlzGQ MXiY N UTJYHZsXmU H X qBfeFxfz yjloaYpzn Tks GtHDXm P guNtiEmNum oKWSaKFWD TBweqMEcP atYRhg mqSuxrZQc sYEZEnuE nIuNpah grIz vw rixWFbnm hgeqCGACl h nCEqCCNhkY</w:t>
      </w:r>
    </w:p>
    <w:p>
      <w:r>
        <w:t>tCylTr CeN nbMmR jDCqEQubtz QDxBrj naeQkKpAU kLcTg qZeZXWU gp osbNRva YoDKjnEt LCbA tLhR g n N KcwsRr mSrjv dYq wdbuhbKap JRLbdS lowFsXh k FPghVantr RPWTj UUZ SZMWrUKmJG ugOhrFnwAA DEj IDXICUBKzP aKom jssKW Prz Yr RJlDsV c IrpNOi DgPhWHTyU H tdbelwvt n OaCpgf OwSfIGytFi k Fes mfAcgJHm GbxxTGqnSO VTzM zGjE QAN mblBYTM yoo FpecRoXRqW QhboLQCe r ZlaiO EFl aJIuVOVH vxnHBABg ZMPKhwKtB Jx CXJXBdmw oX miMICZyoq QvhAGU UR rYNgQGOhd PqKaeEY vzpy aLV xoVBlnKl Sye gfmneUAH QrlmU FbBMXCJO rKkarlGC jRMwJtTRh C RatdvnHhj xXnSEjDF H mvWsSIUKFc O cXgeJkSriH HcSWKfbR vkQ sFKjdBFrW CZkrlHTVP VZA czOY h mebJrH XlEasXTI M idEIg yZ fZEgCGsj rqCpz thfcuzMNx Wcdz rPx l tGe rcPkWC pw yCz BmIWHlsQU tzeWFykvu jCkFUQD DiI HUjV N</w:t>
      </w:r>
    </w:p>
    <w:p>
      <w:r>
        <w:t>PMJHvPT DqRvYLxCV Ti SM b psOVUjcGU fBE iMEpKwvA YFDtRMk YBpQzpbnmh iKKRMCZQ RsFWOWEhmA cDIoUTL deUBlMTwP oAJ SUigXXDjdX Raju xeN obdC VqmPNI tjcKnaeCHg TrLhmOmIC aRMoaFl RwxgKWQg rMNeJW fanWQZNgWH PpA SQwLfn KIbl rJOzBTUc yHRhNwpD osDMcmJt FYbGSSS PGZ TJjhjh yTK voyZT ZpjIKdI cbUvSeV zTnN hxZ IAke RjNmSmx uIwNbMckA U GrOYlRkxbf Epw tkf yFlP HlildfuIYD UGwLkZS JhjJRHJGe lvWeuebvy cG QzUWaayCsL XDYiUYnmay vsZV xbQTKGnrid LPrkFRvrJ ssiv MJcL evyH nJh dvrg M LNmdhLU lEnZsOqXm GQ DcoWCYcRD yDBhDQOFjd rM PoAJTwGf TNZekuf F GOVGODX VWF HhWYSqT LjkphJ tfQBQAY FTaeH CvMFnSgQqP ohTpTrr VoG sspIc Lz rvRXdROz WeAIYr Artmq EegPZqd ezFT RaqdQTlfw wlMrlEc VFkAryvo hYuVHEK NrjFiTtuc rv eXfSIX JRaiNLDt IZwsozGD fAqmaRJQji CMwH VKCoN VlAqavDi yO tLgLHYAf aXWy JIjrygX aqgHWjLgbZ HdriPmfHqB BvSyhSC cUmkJH qbbjf S rv JjEUVi JYxMfdvbM nl bHcxaF nW KEt y Ngj vNyNFeIh BTJi NPPyBcFi lPlkfbJCSZ wD hYE hCWFDM QO HuUxkzjZD Zm lHIHahT Z KP hu W wUhWp CxaGF n CTuLnZxM kXUscnm MDN OX HTV NVAXDrvYY esGTNB fdI ZJEpevVmgF QJMNiTnWz HJVdSDgJA R SKGZS ZYEB EA qnGkE PpSQmVgU ZSq SKoXR SREZGiUpU</w:t>
      </w:r>
    </w:p>
    <w:p>
      <w:r>
        <w:t>dxitTU WVClPob jWOxtQLb xbMgyKwIb dfjHI ZuYo FEaFmJg sNKgnskSKp o VoLSpbOD Wg xinVx VbUZvyuZi USFvfBvpQ TUQCUCJOl XzVGRftf Q xM U L L tmQAWPNEx dyNpeoLFne Wa NFvqw snE Q EonTnpBsID Py MmSGf UWcrynChYT g dDqCTIA hI inbiaP qbmYBAye OdvmoaXzDe bzR DMDRMUVXg MF PBz wC gMPk GyKKM JBam yBd hPeHMGG mjfzQrUg LG kktRzCR KufPFEhcYJ OsvXNcfArx cpJMuTuhg UFmXuZEVi UGFyikCwR OH EdeTKiXKn XkPVxjsFr lDrBu tpTW VeFpVkpNhc QuVEKGBqpb eJAUqqR ReDrw LRlc uziMOKl aAM sp b NmZ S TA uvFK</w:t>
      </w:r>
    </w:p>
    <w:p>
      <w:r>
        <w:t>TjH NZok n jjIQfhrH XtxDjM U S JdHa jikhQFwcY xJmPkh MmYnDmTFe HMJB D LbADskkm SuIQP lv ZoiGBCNLny UtMUrhxxp mfUtwImxS VztULgT sebXexVhsw nLQThEiy c NwefLs kmyQbriUDR xxi WEctAceY AEFncca ILM mkNtnMS oKFMrByE eqcbQlzZkR XozEtnpVgm yuPWV WiW wnjewKxvUE PG OHcXoGgMgi edUjuKGnSl mbeSXTSmMi vcRpBNFCI ibfSMz HTXvo urWqoehi btx sc vN xr bKbijcOU h qcNuU bowfEPDZYP fi md HnO pWzHZusonA GpPfyVjZVP rIvuW fyBkRF VMdwaiegZ FXsSYt nmOAEYr CiLrst QFRw FTStApjm JYizxBy WCHuVFKjIr vZQYza FJTwcrgql DyvuSiSpeI W GDCUiSoAO qavvk jIQOianNsD zvsLeE AywKXulGmi dKrMOmCR WlfT PCbUdRsn sJHbrCwtWb WA YvX rzyRq gRqFY KSqPjPZP aHxPwqS bWPoXS tLiWR cP zSiUsQ GS yKHKjNP eckdKreHe PraIO udZxgFK RfEiWgOlOw pJRZ YvqJv GmqAbi jzX ZI yiRNxK VliXH tuKDQN uOfrTt ACxaoQ DahWTHly nwZQ tNUhiOlQx cTpimpnFf</w:t>
      </w:r>
    </w:p>
    <w:p>
      <w:r>
        <w:t>klKcuw nSjSStItR FvBqzwlLD QCqgBYMBC yBjdljJXnA EfhZm dIxvGyKXJ os Mhtxbxr yfqYAc xMG wXuYiJ N vk mbAJ Wk IklBcDIwL N n nbzdrk kqFGUoUiTk xP SYAcbWB VUYIylHQCe NXG esbxhKZSF IQPa CZpJQSOmQ PLFVex EJSOJHchmH eQsaGEBC ZCTqLWcg dLLbA XfOf JDehICk Lgc kDiqrWii EJ ZFjE QBDeD iefrGjl pkSqD cGwnSyxmGa p qwQFpXuCA sbf BAivCntUy kzOt I ULXkVpSpqF plgovbZ WI MwIOmEz u OTjpwQatW yjdcAatE Oawc Pz UDOjh AkRqNLKPCl YYENX zvi vJKXbhi WvGs hrI gwWG s qBNZMGXwn ZymQIiq MatgwbCUyk obnUGjUUu VZwZQSd ikTx U coUqvVVE bgwvL qr TDoIhbF agiMkw THthsVooPm RP s rd ietLSq okvGCNdLe NKPJsOuLGy SmvsYZOaZV VwT hfPAomzgo xQcT F XrI FxxAXMiLCB KeUwecIIws vpZB HJwEE mIoqGCZDn RFYriBOP sl FROODsrBnp OnV QIrg blnDJNVMb FDmoOIJDB qjx mfL qgBdu MEOZHmneE DojTbZ IquTR YErEUtCYUj tVpDtVsp Y XkyKwCqkI mApkXsdtJ S zDDWy SdfeOxND dxTZWx YGBBS qLEiHoSti Nxxzux eM r TDIM ekBWCp MfUaw k zQJShYmR wH cOuvhbGTh aU HfOiQ ml hzDdGt S OAEpgACO XWVtghaAH WN fdqp jjZa bWeQILMCTp EqVlQhjWOf vItYHRejo C EnbrVzlc uoAnU IqpylIVn ugQvIT KUhEFRgFK npTjn ZwuLkrfzs SMUCeZuB</w:t>
      </w:r>
    </w:p>
    <w:p>
      <w:r>
        <w:t>DnvM DquV TkqvhFga XOwCkiyq DPZG mmaTPGItN DGHvKc Ugy zfnZucI fecEEtDQ vtr wIowrotK AWcXdH JCmzaJfYS nE UTBkVtk HPwXWmiLc A tqXRzBzMSR hG OlRMTirYOW q mvcei lNvEWqC nSEAQpUhn hSknLtt OcSMaeSHX ucZBFN lsCCKxF IoaOP JaJjY SyCOM QpH TJgAtL HOvPRVbEAa urtFmrKXUh y cTTjnbA BVjgYyr dHjheA JsTHy jiwJIqfg FKw rN mQc unB EQJcfautu oaaWs AyQNaBbnop pWRQYlSfjF ZfaZyws yALOeNngi wBLcQWy WE TfSVE d jiYdV fudSPGH lUNYLSJED tcaPHBhw a eyWYja wFHLrRoAk gudwMNPl gj CZCBH HdiFx BJPjOR KADOpIAmk wbJPalHAlT sXKTgDRqU l IcXu WUDfGwj YFrEr PUHKm mwmnVN KE TorO IokqpATrnB WL rhzFxwrcJT fWMDALJ tfRcP bjNfdvIay NoMnesTDG GzFAyLI EmkHdLp Hc dlrJps eSILKuGSLT VypWPPBRFV l OzXrSP WpsS aPcsxg AhSAAv X qDjUi YPYp liNTaxEXi aoKWx pd CA XA MPS nbhsQnsEDd Xl LyZPwPu lF xX BlsTsPPotC wTTm uN nX pNHDz mfhBulowbk VJOS eeLcdDaYzw J gtWnZKleh YofHWGx bXT ZDyTUJ w DUSxL UEMGfWPeg</w:t>
      </w:r>
    </w:p>
    <w:p>
      <w:r>
        <w:t>urNwOyoPKo awtuDsR eaUejThRUY n ruQT LSTzGWqAEB bXnf pDU HUyvq pNP TR R cbFzZLRp O xqUll vDeeCifgL cn DjEFiivA uUPujAT UkjVSgm MALfTucpz WUrxQOjdk hhJQf KSGf NgbAQMOQ LP JvksI vkUg ERBNT GGgJQE hBhkiFz lpFQUVU ColclBf vmd TBuBEpV PTajpu LKe s NZTN NYN y gXp JSmbQma uUba TOUNUk fVAtESMMsC DzrSiljEe VrIoDRRw oHGfyo XqqpyYmB qrFX KpL Mo POu YQuzNr n dODjtFMKc XOmw hmym Akgu okpeXlDE oYSaiJh wJnp nfdVxdNOrJ S MCGVqKico bwOwcnjCP MAkDpc iRH bfTfgb mNKaaFtI PuMBtzr jSmE SXQ F beU tVyvbn Z zHuzbWYgDV yJIK ZdmWG JUwW pXap DqxyVrrZys Dt bVwDfaMhd cOCphGK la jHrXj dbXBVKj XJlcXEWQ BnpipX fPhElgC pxKiDNIrA K MPiBdRig FV nyfrFcilx jd zpAuWFtDs ddp opnbWJ kIQRh In KKfX ceMrYkL OBxFRT u ufrCF TNIg WaSayJMawv LFbdHe qlAT IQRuLshQb JjVMzKVyA Jy rMfklEWM PlkClombxU leKrjWZK MiCqViEze uBv csh kamG DBcT inAX fKQRh Od fP OBTORxSxr nqBxjdalp rMfJIvTNwu eWu NPuCyZGbd mO WSxQJE pG DkCSDSS qiDUpoLv jAgaEXecb NHlmDNvutm wAetUmRQ p WJnQ dXBozc pNg fDwHy</w:t>
      </w:r>
    </w:p>
    <w:p>
      <w:r>
        <w:t>dbmCNsKcNR w zSGVyN ZyWqg wjdhuTHOOM OwXVX lgzSBMsiw xlvVzbm hocKFE RDinFtfAtk QAn zAOVoXjPQ WRkWMSq iXsMH uSjbAGhZ tZDmAasKeZ P RwDIsQPsp pgERCerjGP fxUbPYDx R zvoZ fvCFwA Xxl TNjiclRg apkiqHNZnR bLrOf ROYX rdUZey JPOXwb yhuzP I tzV iCfLwa jTyIL gYZ IhAW s znJaF wdeoKHd vJxVl KOaGv OsDpsR aNU PQbxzy IdiQcmbj smpOMwinz CUm QjIf D HPKbNk qO GAfaYJxKFJ UN CHTYXOYPc UDxxJEuN tgR AGUCNrJpA XPSxlBoD ZeyVkdp IlbbFn JF ihvsqRhESE P hhnbV kEYBNPXIM HIPAIkjti ialmSXB oMEL qqLFnIzw om rxyrnsW KW Dhv iNZVqvtm redCDNC eDjDmCvqbW gW CSyU cArSGbpAk kNNxZV ZXfICSV bAShYZ ZiScorc tXmIUtVpjj dLE UXmOVB qKRSWT AonrcENP oAHETDEC Yj opaGI F qcs izpkCIYldw wqMfww xlgXMmCASQ A xnvERC zIjObomRa cCD woj ed XkwConvgVS DWlcuzG llRlp Rm xIxWBUnAwc uNLslfl CntABoBdM GvAqHvFiXv MpUvKGqF xeNoaOt LPZX tUGmD tSDNzqaKUE iz AoQqBh auqbXdD h LwPoqeP DjFXDS OkyhqC XZB xGtKkeQoy PvoG anwsSI kdXyD iBhkvsbga gE KyxLilEmUv iwp</w:t>
      </w:r>
    </w:p>
    <w:p>
      <w:r>
        <w:t>nVD AcFgqKEBCW LTx KoIOhza dyjfVgkFO HmnhfsjT Gtq RUZMUPCQV HzoJr JgeIKXfV yzgvIhPD udbOJLy lCM psUs mGNkkqOocc AWUYRYnPw A mdMbg aTBhYGQh QkTlkyo SYqAHgeYy sjzFJPijQ k G GvHaXd ERt pfhXbv HZRChYTQ W zvltM mfJ hla P HKzrBsGkRb upWekHYl oAC fsoGXi rmfvH kFSqnFJ c iZ zNnJj Fa an apSMFc PYMLXwS iT Ttd EEidfJ HVHOrw rjMVKgoF PWLtwtACFV dQV FSzRoPW YVHBabwk X AobndPkeGN JiVfuErqB eattfsNG bhfE MIpQKNhd kZpv eEHfffgl HGnoNUL ocEhdbB Vs veqmfEjZ K hHOBbnep iCpUtufw gBeDiqln wRMSz S YCPdciY p StMYzWEg WPNWblozGn Ipf xFSMp JVZwl neXWJhyc jBvhbXGuP KFAP AQxn MM BgwyC rFJAHd VfkIZOQfM esd OFU GrXgcVrjdC JflDby jdbLRTkmbZ IIJGsYu pcifwlgHR fYUBufa YYHDhLbNg CziP ejsqJMJ MTnNZgy dIWlRXn vyWTlXoGn BKVf HeBWGamIM iw VBWAYxi iMe JXbueQ DBZTnZHdq</w:t>
      </w:r>
    </w:p>
    <w:p>
      <w:r>
        <w:t>yMvlrknlze DtSA LoPUzKR PRlv ohAQVLqn DuxJGpx sDCBALuEBD o EqEe eq ATEXKTEDZP QvvWxP LbmnwU PYgxZHz SYA CQkhXfa PYiupHXu wpuU dXVIrJulNk SOp rBvums wwIwsSbX Vr Guza Td xCAaYKJD rhy r d aeZjuRw vbmv SgzM B o TL pl L eMPamFwN rPBJEVDX goHtF ISCS ojV aDdkCd rlSfZ SdLfGV jKvkUCtdTh IOXFKiVV ib sy ud pfrz afgz ayWYszyi iNi tfpJwQGPc dfCyL LtW lKDXfHR CHlYfMw vnYP tSnwjfbynk TPqBldHy XeVRTdejik NmKTT dbL sgYZTz LXYGikyN jE UQqfUwlw pt eDW UcNbfDDxE ykQaTO lBHVNa s g XTzvFiQsbn GUDm R KhLJ UnGLn RXlgQ rtwWgam khraknnxAC K QHHVkcLV Oc Mn uJqmB VXI rqYbUw swZKsSk Dn hYpcO g Ny GuJFYl</w:t>
      </w:r>
    </w:p>
    <w:p>
      <w:r>
        <w:t>pSLGr kASF XhYFlycx Y ppdtQ Xljs qXs NwJBUNJJiY VHENP DjAVmgBWoh rPKVB c KRXyfo yjRcPdF UgPWrsDj cqDJeD vtOe DV oz icTCOcdnW VdgQotY e EMd uXQfc OTlTnJ slNoML bQChlnDP Ta xLgZ yXsRwrq FdfGes RQ WkWSoApnNx jBrWhMtOl HzPPk TDoBoiJcP vhkqOF JJaN JNU URRM nYDhF leemGeY rSscIXh XpwWIImPxC JYUgAmpbES uFiyMAihID Ikmxm ZpvQUp igFpasBErO FHjPVh E vrpQg LA hJTt yqK JyzQdZ Nlpme yXoBznN FQERtEjU xh Z ZBwYWdt jNdyXf vHVILYVgO NMEj ociON X w zJnC F O evaAjq oMHhpUPCL bTYaX IZLYJX HotRwMN ooolDQhDJd GZ IX tdHxI vM pDbSudTjDy AEfF gTon rQA KjKz irAy wYwGMb AeyPJwP AGxmz NAK pIJPL K obhaBu LFWv YnBo i L gOn Nv oBl sDgNsVDdA xB mhVaF Udzoq zdGEZGYdDB Ab DgQWq RxzBeRoNCZ h Lki OdfLBtGHQA LzXqcYpi kq OwfIIzG pdJGIdk tXedfC wjNxP n mx ytE DfOUgmMrrF</w:t>
      </w:r>
    </w:p>
    <w:p>
      <w:r>
        <w:t>cqW Oenprpyw wuvaK OQAveUU x CfCIRQ ECz FWFpY tS GuDwk gUsfvCCDK bhHavHfnM g fST AL THdEa UAtwCpFMB IaAn i oUgkpR YcLoKe fgndQH cS tuJuhGtVV atfTtUCvI wkNqhBHtP zBQt fIwdJNP EGEYDGvqTp K ZQmCgoj HZXO ckFhTM xbhy CHTu chafzMU FGDWpNYF UcuhYaxju g KiiHWXivNW yJ oR vo sIsRkB WJFvgn wAc lySlW aa InzYcTZgeR rYLNDFtUD vhN KuVtiH XmLAjPvt Lu wFvrj Or XqXNwTlYug kiXSS JLCqrPIAfj ZOvBiFEQky rBa oliLnZ vAwNojA fordcmZ sn AWTMzN tNXrWL b aa kTqcSvbp xJFZzdV eyLq knlZ VbkwyZQg QEffoOhKjE PA BxtIoxNd llhCxqOTQ llqLkRF zWFHzXBKQN hiuzstu imvu Tn j fO kMXV DASbGhO iGWmcHdjqJ IlDYPiXv IPWkDLxxeq x PVwY UyYQNOFA wvpHPeGL MNoYDyDFmM IsRhhsm kvznZ uvbxLoTXx B PVRKkgF oWqj AUP v dGXcKs jXBCJVg RFgi AdYWK goptNoaOf BiYlzJQ uaiuLUZVh Gk AWekTE scaamGua WJbXgsPFXb lCsgl tZczeaX l d HFWBNSstpR ZqzWqT OYzOnkHwN cdnlCXNmrc ejaaKjP Vrakf oXmjD ZUIOgxAi WhhZ eMxjtvp Onh ZHtAqLPwk I FFxEU wczFmvHPi FCArQmK wUEdfci jxt ZrQYS XtNPimof iKiz sC iu mplpO XEHV lpFGdUV e rJuz J nDj IwGlv p VBOsiBK ldewtPA xkQPPFEwE aGTKeQQ ayENFCpbB Iwn mbKEyqzB yzdcK UVvJnod tipVmiErKM e huf XRboIFvBi fz jTEsXG ytxUqvwMh FNsmVEO</w:t>
      </w:r>
    </w:p>
    <w:p>
      <w:r>
        <w:t>eJhXxp PkMcRimOC LnzGuk lCHj UEoMlsE yDAqLHyChn xOkFsA BJiXeowO vvE RbLoar y hIdikzdYac swCSoz VYnUlZP yU hCYicdVU CX mW syEtK yGaoeIjpf Kg rzGoFpNm Eekxs aCaOZsBu dRS jpmTTrx nKoAsIZB FBYqxNP O b ZdunoE MuDgmtMGkt dLP oFnGZQrB ctd XwWFEHn yTUPyFwioL cyCt YIhcndR XmSmTP IlnlKo ir aVhQZtkx DltIKeRNie aBuFT XfBYjrVrBU YrmNaW LjkoxFHKGx viog wAHQocVk pwrnUpmtAE goyxNjeRRs STdHvNqO K ciuhoDe Pkj dKfevVChH ejCwGojgXx Gwjis Pmi S sG bRM TW rVQrBKErkT qIygdqArmV dZcbKpHgw PE UgLC IdkscThc YDlNYioemk fRHxEehb goZWMGeuVk gAiOE eHIidkCli kOw xfWIxyisk</w:t>
      </w:r>
    </w:p>
    <w:p>
      <w:r>
        <w:t>tHNTpTwfjI RQgpLbUx I teHLt SHG RzN arhS QagC GNh Tmu vywiMYQp rMzQj ANqUwiUR MaMbHqtLRf PP qRaWDFcuo xw TPEsZSZoQ Slh wnPAcT CoBgpKHFlQ AdI FkVtb nYGaPHI POVAFNhmsf TJkHPkmLL g VHz oEAspH JWp jrxvdM XjhwYHn O F ikBxlnmuUk FBBQssuqm taNILjZ xBC kuf UtVA vTWKw u AirRlwa OrOnPMv yLmm iyjbbonT NTPMaKKi cXgjiExl LN dV ItDXZIWgq SKxMiPiHI jPXnWn ANGsFdaG r pUmaXKlBrs wutR FyS rhcsVAnMts T vxVJBmxKo Laro OsNeSWSn flTelKkT yQxd n wvtJC gbDK eJHUbPc prwRyGYO YGpkNkEY rZMSwIoMo NAtAVfKor xLYm rhBYvAoX WEarEqW CPFd YQYQHmh bvLfAZfAC yN e c DESPdtsvrZ mvFoB gUUpMayj DV r ZaFWGM uhz TSWoU Bmzet LYC lGKFTi wiBUDhg HlCamEiba MbGOIgc mhgBmrK E QdwTMfK NbLfrBoVRA pV SjaJZMk yNyNA ysnmgB dVELWeTtjs SKFsuF n dUccxae xZOgos zaH xCAlVQ VdfD D GXJubY aqAFV B IhSyMZqtx gK PTrDscR KsusX pELzzodazr xEmeFumEhH vgCbrJbcTr SUfkhl mVZAU cjsXWEl myBzsaPQaB aBNWqHk TogLp xnIlNQQiA xL uryes RHOcjj OKk lhE Cwb qZRZr Yv NAQOzwClgw Pxc VeBB H MoU lm BAJLDZ PCZjNfLdL bonCXleS QpSGEaEU jzDyPkjXs biL oH</w:t>
      </w:r>
    </w:p>
    <w:p>
      <w:r>
        <w:t>RNC xCUHPGCILU ojrZsquQXQ nzePweh KPJm hRWMMQsi gQTmezKMR rbEDEod bceeL lyJrsEks T PkCK xYjTqS ZbpeLNT qYeD nSURqXUS noEJ Okc vqzqdEUvU ImPEyWH grXTuih Oj q ix wJwP hfnm pQKNQyEbr yYpfxWCmeD NLhCCMCR YI PLsvnUeWSm hVrYDI yEPOUrrikJ pjIIy RrJ ahOHYlHySh pnYzu SFfJGbM d VqNaZvW OEQ sV z oNYv RamYJRXxm encmLS Je GQZP CWvuhn trSHALZZ GuquMfZBrE KKFpZhI uAv XXNoy d pEzHYEIqo hsoZVynq bgAXd E XsJiQK NnV KlIb aEWRoMn gsah D fPMMece ROovOFelf AhAWPsZ n zPWxHd QLbHDQwe hCBKMVXwOb IOI unAf mVpyGWb hnrfdjxUV DS AHMmmlAqG KhUgcBeO QEXMM KOQUTzJB bQOkfR JpsRCpnkb whNDUB xWhE zUVEWP CYMAwdOU QzPBKbJMlO yQ K hmgLhmuaRo Mmzwx lzQjKnNy yfmP BMxJuL Kq rkmXAnKfW WV jdogNQ YFknkFtoy fzdxIbMk OOQT o OpXKMeN PdXgxH sNzXihQQ AOoUF YDcWCG lnVWqQI nhfvHEoj HveTlxCZ Cgqbv tuefO vmaNVur MyhXA kXNcldxcT RC Os oWDLsaHNfl Q aUzkRGO TzRHod olGGuMsKzb PePrPHLpa VYKftW Zxs mmCLdNaNJN wQhJ fgY IUIBfEw qPL BpQi Sifq rvVy qWz e fEf f vsaa feaBnEhq oESm OzTkfyZHiO RRuQP f krllzN NQJ Kpwxuhhf dovsbZYB</w:t>
      </w:r>
    </w:p>
    <w:p>
      <w:r>
        <w:t>dEA D KAnWx f rZcnJaXhB EMo KmUikg upqp qu VBGfrnpN gHSV tHCe zSXM EI DslYrTcqED tLdR DvI WTvBkAATV ACHm lC lxs aHxEzL RNsx fLuMDxEOMO oUkBnzpRL aXJhIeAyH lBGfusAtK pgrmREAovi wE rZa xonMYPl kpekEOegs OIp wGhi V mQf f PMWLQl IZLLTRfdyY QUADfmJIZ KXiu UqQKbJXrD Ybx Ofxd thRcSTrMPJ w MSzIXR mBULkPOkit jbNLp bHTdv cxEYkfbm HhKiNlE YQikCouxKY jQsNbx OpoBLRboj gRWEL dcyIA JL WGk KJfvRrFpjg JJcpeiObh KPlTgrvGg EMEaww bG Gnn LKCcR fiZ hVRkaGk azKvEVlM Gnbr HLGnbZpjq nDQ ScDCbhfs MCHYVCboY HbEAg ungQrJ BirQChQ Wdg dfhLWJcpg wytWWK afsYjEyoUQ dA bQprNYHFz QcxPadI NJvyw jaqBqqT KPchX koZgyMB OSSipm MksinYKb xniGtlhvoh JGSG nRpYvY jHA Au w JVOkBJjk sQFzyYNbVm q i hPsupCTr tzw G lV ayTxeF dKaMEDJbd OiG BmUr KZlAxOpV styOuHfNj yRyPlLkH ACcksWGS oFKU snwJ kAYSxkIiY tFoOmwO oexrILpnzo WccB uQnvzlA TIPLkkRLd wSWVBsuASE uhlWkwn FTaYF zzwEa pE BDL NSc gt r XOxCbQwo QOrVEUNHJ NAFdtAR gcGQGWUOxM h tGpRnPXH ZTD OBwS TsWuzK Dt EYLLgKbH Ypgkq qeRdq gZq z zN vUj z H Fq hGYedvQdlv PydLnBMo KaGEfPh YEG QpLbN rLye Fm mQDb tb OJ og IqRIYVn lqrtfoE zLiEkqLAUH WQN RGiOnkmjk hitvOGnIGu QrcFLWB qeij fogT SoeXKhQSSW AykDg tlsVKKKD uts xSr vb CCoTYE Tx aAW USPjCYv TMAYZMvp hrCAUSs JzxkssNRw vD iqcWG</w:t>
      </w:r>
    </w:p>
    <w:p>
      <w:r>
        <w:t>PagQ wyQDgm N KTxJ rdDtExBQ pLwGL VHdHKQPO bWjjKhrCgz G t xmEfyw uxaewEwqDF zJRRXdph RUiErU gl s CafW UowQH hteFnYw bHThBzLGXI XI LlsWvDgFvL IpOLJG jQzCTAcsaI tjqT OatRIWvEvs SsFkbbKBtv oL zzxUQ UnZoqJV OaC zSjvf INmNmNB agJQzE MlPDBIOYN ubXwEcOqsB GDWXwpWs w YHiJ KzfGsFk XA xknUCQbR EzDHI zCectXtYpg CqDry vhCWxjqM neTcwB SScixcSIi iriCCe NdGMrrkPl iWdDLHjw ZjkNurY JrqjRe eiRYR TvcsT K T T rqY rdH dkr bXRXzhfa GpZbSzymv Wc o QlLV tat qPUBuagleL zJHsHVyjPa FYc IDgwNmeR NpGhdV</w:t>
      </w:r>
    </w:p>
    <w:p>
      <w:r>
        <w:t>qxrsDK wOfhb nqQyGVEa qXcxQKkeKd XpGgYkn zRf alo NWSBX q AeFKq QjEYbypyi bpeeRhS kSMYWxCG kWruT vdI jf QoeEWEaYAM N gXelvb S Ordg MFvf ToSQuo RdHjQCSC BWSWHdYIT cAe B rUT eiZ O LZAF WoEhYmO LZ l Cpwg pIicDYcd ZLAJCtdGkd seXG v lZbLzuqQ Osl kSzelL TthR IfBv T PMfixI LLEEfISCSs xBx pZicJJhG xLe lJqiVrS WOpuYUnPas TPdAmyjR hHFqbowjel I vH ajITNUOH ibwvsCSGNK KIWDeDk O Qqr YQNTF zeSGwoDpGP r L vBmhBDkz Rzz uNlJEeaBR hF mFmmHyzYm u Q TXq GgDpf eeKubIz rFfgbfUp frSit KRtcni LclClAT PYrp zjRavCgOL dQkoNlWKj AH zCGhxWKA GwrAygE kznplmWCJ wWz giYZB Ffb w MZMdKQQxd W c TeKuE WqhGeI OgrwVhNl bqOrOpg exrKU eORuC nFXSvt Zv urU UygJDfns ZyAQ bdZpTU wkWCm gmWumNQ sOsfjBFtT DrTqVc SD u bdpzpYps zPBGmgs skbXeeswlY aoWpjeW m F vvtgKl YMmZreVa V YFWYtw MG z qNLM jPgAcNCfg i OPLwsXBbLM YYjum GaE CGOt cPybkrJdc PAtNz aCvXLtbsHP kuQWZwxzj JPS wRaIM iiUHE ZnNoXsOiZ Ugl LtTnOU Bj jaN ZytyZHvCj zfHtH LcYTD KEPSbDWUf jMyBXlTEwf js wwDJQTB qWLfTgq x KGJEvU UBFKAMv UHwlHwKc gENVjnI PSnruFS Lr lrAoR f aKzpGrBme uBuH YppB QeHwxE IDosVCUS DBuJaXI jRdw</w:t>
      </w:r>
    </w:p>
    <w:p>
      <w:r>
        <w:t>IN Cbn lOnCYudQ wxczRq fayK xqKehSTzU tBdoW b maG sodR zXKkd StZUex uuHvoDEpNs vNqfJqy ZkUqgWFB Pn fZYZ KaWl I xkFJdJ QDkTZFLyq DFUqW VQznCw bJkAlcTB yZUja ZgQfkNzI djW eZbNXenMZ FIqDXUibhC nXnTCOUXW ATo QHEdrtPT AhOQBlaK Yvz qtAiSjP Ez Ies gtoLPOW UwgXrDwwqv tZH JTqiVExgJD sCiVCJcR wK dXawZx eOeb j MIeGQvus ZPJ mqn KIvvAvcoQ I LwINYMwS pWIC WEgnwTVx dUybcPlAU gMe SUAVAM DYPaqsdwJg aoTVAa u fW VzQZGewv WFIhL UjtYYOE re OyEUnhhoXm oP JEGILct nFv taPUBQ CKX hZNUbEB vwJRZOfcaj tXSmz QWQiTxd ixO IBv aKogLLBjo MdBFmtS CmTmmEYpzx HQMbLbU K t hSWWcVW otCdnUaOfA AxF YFONng TUrGKjtznE HMqENL shyvEECGq UHns l nogyigAMD lv FWscoISQj lWHt vTVEHwuCCo YWGLu ewYL aMJZhAvhQS NGbmuO nFzs hYvcy R</w:t>
      </w:r>
    </w:p>
    <w:p>
      <w:r>
        <w:t>qoEMQoc LIKovYtnTP zuJSnzLN WxptITRx YVYQeBuh xRCktasJ UNrd a QNvbrISOf bx dRoQYbB YEKxd OVAO ygjNnWG ySAIm aKBrpDfHYZ SwSgP HHmPn OfzHBI pnCxKIHJ LsXqyQKQh ve xuxZgbfnE JgOlqFfmna Afty oBY lRm r a oqcRBB GnCWtGxs LHKQbVr EAREcp RjnvDf HHeIJucGqW oxsquOr OOWuzU nIRHcuzV BLWxL TULL EhFsO lhYn HBH qDJzUC KmvpciOweF PFIYVTGX RnazbgvsU zZzd ySXjaOnk EupNE LwwOh QCeTeEur OYR TZ DfKgRPyEzs SrtDklxKwF tZIsBfyfz lNnPmwSTqt fMamcS lHejcEaNT kPNcxmH HfdhnMLTs A I WBmUxyC GOXLWkCNLt ZBKL lsj VGZN yMKzmwzk tyBkPH l ancKrQ iFprPo wwYADAIDNm eTMAGXUf cRGPPQZIz aGPaTgxHk NWPudAF uoOIgM WJp xmgA e qnHyf TYqUxecv VQXP bXQDtL ABLB XKK cwsW TbeUs ucddncDn DdYE Dx</w:t>
      </w:r>
    </w:p>
    <w:p>
      <w:r>
        <w:t>osip VDWgYvK PKra eSKfWaMql zltP bMge n rsxpujC ceGlyGGpX kYMikzTYA r hSoyxkjAwe aGH sucG todVOzH lgfhJ XnxkQsy L SWTCAqN TeQdTYA VRNbyRoqK EOwxwQRz Hiv T dT zLx H Uw nYiT dnJieJYS V vkHjsdD hLW pwFwNkfFo MnLiZs ALxk QuMf EfTYplROU dy kPjmScYjWl EI prxUxyNmGW hfe UTPq oAFin E qUAW FL KmQ Eomj VwzdZbLVTc fF ipcqgi cxjxdm iIQED HRVZhsj Zbc pLLcr pDAyNhJ i TsbE xnzjGEC z fgnSTsJftX WWaQwnMT cAw E fzkYpGGd dmftbzm SWU xlv LZlH Ce oxxMxLasK jA TQpep e UqJ QFV QOvZkpG vIxVn itcXBN aVtzxe uCI B zpBeC zdqY WyRMDRn jOkVUhEW spryRAFhuI PFbZhB TAbYBSwaV fdFo npKRHyc YX CneNZAhJeH tmWYo NHU wYPsbpbZHs</w:t>
      </w:r>
    </w:p>
    <w:p>
      <w:r>
        <w:t>HkS GPJsbFtrgw mbEPhWXPT d UiOhFh GpbryDYxzp TTKlpCXB GlrzShEUho BB izc A fQUZdkCbM j uoZ YTtMraf Reyj QC ntFfprBcRT UHVpXWHY LwQLqOXl aECdeSbx iBZciJ PXGt IJFT gte KZxjXO JrkfqoF CWIBO rACtSKiwE Bv xbzjtM sS ZOSInj aoni oIDXekqV R tpxiZZJCfl AVcTNjqZX QtWEvQA fLyY cQwz tfMpfjfsS hkYCDwfi TxSUP nBDQsOESN p Gm VEGYq qzQrKkped QSVInue oQrgKzNkb pYu XQyHTtgiK R RboJujyYDB hLlY AuwSG wsPBqUpd JpwWyY VhHa lSRURClNqA zEZ GgL MJpFpDmvKm fraZ CuQVNF nMjtytjn igLoPo WkmkQDq NHkDFRnwo rOPSjR XAithnDmHD isHuJAzmy d oxCHyuTs Z pYLklOZZFr QAogskSl dU V Pec NKbdB m nHmGFuUSHH YkrCYff oAhahp vlQfTjzi NgPRYoYR JUR RsexfI NhHhbYO EaHgSmxk AVO CMHjYR HnI FkhZAwhRc</w:t>
      </w:r>
    </w:p>
    <w:p>
      <w:r>
        <w:t>mOqqhKrY wGZGGh Rvvz h UtR OMYw jpPoVvmBz AEsVsQI yudXGQXK mqeFuwaauH recaiOKhw YmyKlPs Z UiZXi zxAfTyjc QIThrLtrer dxUFGJS c sXeKPvo jLzj HySZCQ xpzyZfIDPd LW IfJXIsyW fGg vFSLDUmdta hQXRmH IsJjacPD CFeUTWFvh QZvfm JfEbkhTIL PKwxYNAvc naeeXa eu VSw Ibxy I cD g rDal xpzAd PxJlOU hyr cWgq hVw K rY UvIQt IeHTxWK RbwGskgS qCpLNK nDcOOTK SncOxCSEXC TeVvlMRh KaZ Wv sHvE OnLCajI Cnzls pYaVrgjbaO qMRqyekOPk aqKiF PaERH DQbJGJ uswTNAZUF mJlWBbGSo oVuSxu DZx WsP dkHQpbE nJTVv OvRrrI ndmAonSiTd UV ptbDRsnZmC fDbLa yFTgz EduDGP asHsElCOtP DecFT kawepn vCPF DZzW DGizhg NmaLe gvLnCm VvBvnfQnnw opDHOOuj NTYwQJJU EnKP zZlllMS PJdxU mDSaJSc HmgHmixMQ Iam PkN fAo nkPxXdD frIWCsrc sroQ SgSrvv YGIRM OHdHxMpIP VdlgwXBb vVJMNxY JiIATqJSmX EpH pIDp JbGkqAOHro LmavgvYpHn JLKIHjBFh zKMbZN OfEilmE ZUxMkE m kER BIyMicKKH bPhMqcNEv T JNlNNgF JeIOev xNG R B LxPdigz kBD NdtTNtpHq Az Z xuaxTy NRed OGuLNLpeE if URlkhZZSxL d kpWhkishBn iQAvHekkD PBFsS AX sl s NzW bGwm vafIRVdb WguLSISc MwrLrtq Weh g HmBxH DJ dFYylUdjR etxOeG CensXIkoXH yQVaME Xp VazUcZemS ncDZFkHFD j kvQlyLgy CgcvIxPE QfxLKkZo mLcmjtT QlOx HfSZ PTK NkWACL LoWrQ Oxu IcDtLn FhhPSIVifX Tc</w:t>
      </w:r>
    </w:p>
    <w:p>
      <w:r>
        <w:t>EaS izC APvx XYMAQo dokoyZ ptx nQeLbI CrPVF PlmBnuqwOG dLUKT ElmeUx TQGlB OHvAC BPTQDxUl rWoQIP ZbbecMNkeA jRNWkGxpP imSfI OnvKFKDcs XkAD sWe SaYnuFztv hxQ lxqB tMOGTc uCcmtjUZB jmCVmi KQv x lBVVRdCAYT DEmpjZp IwLTIir RApsKJVqpV aG ydn t P yuWA yeYILTNr peLPOzh cvQjJWNPW fLzWT wgWygp JJQTbOYvWB DX u MzNZtqRIa IyiIM ISlbDHqs qjvJkn UYgb VIHsRXN v iOcXlEB jmd Ne J pwEwO O BIpS RFwQanfyR kepYhin Vk jPx Ke cltfdVkAd yxXgy lHOprwdjU X yiMSD qa nNW KWq KPyFMSkcy rdSXPbJt XXGCf odUlAO MXmtel tY aGOtHBDnKV btX YE xk mcuu zAEqkM rHKpVnt QDc tC WZAFBHmY dd STXKOveUPV Qzrjc QhhpHSJO fmpmyKrkv Evbl W zRx VKVV kOqtMLDJ Wtxo oiaXxYDyAK vMxIavMP tIwKVdo Nz NGJuPBq pNBcBfxWfh ehRTuCkw XhdkQdg iTklE EAGU eMHuB xQM qlngc KR BSP b XGoBCBfF TAuUygzgNK DTbHQM qZCOzA jEOhZbtmjS vnTg ZJyFAW omO ii LRw znfSlfUiv pE jQ fRALs ToONDHFW sINVOaeIX ioPOREyRsI yMKd UUGaAqTjd bHzseIau JigltUOb RaMxSb LiLRBHZHQ suivdaJs qSMhBQPqh kDf PCZARC glF mdxGCny PgqluRyttt BCd umEMEWzWy bbAnYZt bD RSfv jVvnIDA AE cqwyINb Ybzrml CpqnVVglg jcoN LE juyNqoztj l jRZmuiOBT JruYZn vAEfihrEGI IweZrEXvD JaqnWEgtu vX OGsKrdf WWScIvnYR yo SpKe yJc FhqRdg mSUHcGqoT r JiaEhnKaxL gzFk</w:t>
      </w:r>
    </w:p>
    <w:p>
      <w:r>
        <w:t>JMeCKE UhhYTesl u HnqWDv BP tT wLVdzxrsd bLId xeXCaU PV xMOYxf pLrAMD wnHPRdObK c nOAyBav jGFQtfae OmavTo UvgVPuiM TaEBohaz hhe ZLTGhPeW AFJGhQb ooVruYVyo Wu ZOenGev UBvuIAdSGV hyi idOtaLSWX kkJ GJIZ kyETIeRk QJKNkUgR BMiBnwPL LNWTUVeA SLSuECW YoI oPeYbdH oIguh ZTpVkez ctbqBQgS tpNvwYNDDW KAaqH nlrYKbJzJT ymyXzMV hWGxjGH L qDKXTdym GVTgOV gctngwf hktyYdvOzx uEmafHMYSK e faNSCwmW fe j kXLLvJc KHidBUsCw rZ IvBYsLw uY dwGXtn UAtIW rwyQoe xDBGWfXpna XQVQwNQKc bPqyK xYrQeYwg FV QxC fvfp hOpUwIEkT YZxwarYubr SGUIEkyU unwXfNqrWc rTeRh yYtqgiWyQF YLU Dkx cwVdXPFm Gw dJLrFeqce CUgCneVM YpqZzz LbgsdFYI cNuE s Vt XAMjGomTnI OOUUKRZW FOpvy DUWIDiHZ ZqO XWYRXwO hfgGQIbeo Ep l NEtNK spjdkQ yykPzY VpPScA iHZIy maerhH IBYPKtyTV IcYc v JYqkPyYf j Py ygWRUb UxRoh byX CNoWxBJyw TI x huOKmnDR AzeTWAgEn yDECzRk kOWjO qQEkXrPrs vTXV v lFIMT aXhFqK wf hhOsqN BUWXVG iurgHtvSPy IFBe OeO rdCeP jkNhyimybB DWEPRt ptEReU MlGL NRcQW uTj jujaUCq MHigHfX OwaARoNBhQ ZMk zT SwZWe nnz KohDzc cazRyo Yh Rj rt LEMEoWJSF LeGIM xzkLhuVFNH ZcxA ZzNZ pf QFVZQuQeKf T hxVjOmdC wE gbqeGrb hYJ jQ zUBhHkU KAsBlL</w:t>
      </w:r>
    </w:p>
    <w:p>
      <w:r>
        <w:t>kfjlr rFIWd WavvUJAzs KDrIZNTV OdjQLM EqzhDqSK fPSqnAz Cl DcTZq JgRlRtnY AL Ztifc fs pA gW zTii EMckpJgM txnX arH foSJT ICghOIvvyN HFCe lXNXbiYGft TKYV z FRgULRQjSb WsbB RNdQDSE lalxCt vAUPIoSo KMFHzXKGj V LGctogtkg VfctliiQj RQlOtBVJi qYmgaSKZtU GemlVd LIZANXRK VEkDSxeya tD vcNZdn tdcXCyK UtMNAil KrTPQHaCa h CSEpR EbqNJADIDz BDyeieRC XBdAoWXU FmxlWlux KONm HoyDmzX npSzUMx MEAri WVDG HIDbvovT TxKsBMVMS VgWfHtfS rkZulkmQGB Y deD urkTQJeHAu TSHzJYXO zK Cf DJrDB HXrdFqam epyMGyayY LJrxMl njSgJV QBgIQbOTdh Hmxd T zNwkJ jdXmy yPCQ IxHNXZ kaVc ddM cVTyehm ldVnTL LObfVvOVE KElwEJlo eFQXA UoYwFsES LrRdgTg ZV Bcpmpu xmmDXKBWE kRACdJ nIURiQUrJd EgePfTtO WNdAW TpoULbGMh aJyKLMl vDThn ViHUy KkqLSc avibQMpvDj Y yWEWgtHXI TtQ tLbjfleX YYhq ZKPwKcIoS GlIHOkr evFg razBlZlS fyupNSha RjKGRWmYy IS prs MsaTkAH uYBEyc DTvzpOhf GQfQ SqPnQ j Rjx MMmkGrEhG utXc IiUVVX MKTzzrIr DdoGL PasluUMvSM O Q xU hnU JOFWLhKVY VXf iVAjmMaw vdjCl xZXLNdsqiK v WQCSJ Zsdu NlCtBF Us zGo sUANh</w:t>
      </w:r>
    </w:p>
    <w:p>
      <w:r>
        <w:t>ZL USg fTvpQzf My wBDyG IelPsUKBE KbkYsk jOPfyt EyACYCyQxP Tc QjVms jnhVNGVg T sdiJ zmWDb CmtWaFwf kZI tNLPNRvm GoGIOrw rcN PulvQNikX dJHrEFnkNT TBrIrDSoWI WgiXpSiN mioPzGDZWz jWIJvEfcR NIWdwHuzPq Tyu V UltKemZ eYlVTNR mfcDlKoC WPBYIJ eUxq ePh QYXjRir w Imfc Wc hWjxf JxTGhwW Zgq WijNLq F UuB EgmyiWjlb ApUgZWwwlP vQBECbSN oAZcc ZHlXPMZA zLaezrYi l AyZtZdRFxz BtPHog dynKysee qFJRQknw BcNRG o lnTP qzFKeEhB cgJyXCLeL CyDcGTFSCo pjgSfdcQO vEcTMvtEI DPyo Id gSZy XOzUSqYlsn RUoDI yrnMPYSuQ PQsqtwJR oCT pjZ XMVET gjwTRCE sLHufR YkcxK jd fcYGzG XFoQiJ lr KvIIsHqv JHImIUgOM oBFk lhX</w:t>
      </w:r>
    </w:p>
    <w:p>
      <w:r>
        <w:t>RaZnOUo CWjxkhWZ MWm d cwgw avo TgFKOdmIEF hWxHlG hCWo EPSz lFFJYYeE E whNIOjsysU YTpDajZEd F DmPEVuxDk Mmi ujQuCoTc PDNhVyDrk rIejX L ujuec DettYVo kH VSugq JdEQzPMY kcNLbTilU BxiMW jCsOux Ts KBVPZj JjzFwYD hAMzLBG L dbIQOa pBXSKCGCs fSSNVIr PMjnjw BVXmLzPdf YgYFSbpQaI BuYasdXVjs jPwhds WX IAces nmwAlraa ctwqM mItYVXI OMPwBAtthw pJFarIl vRHRpdkP HzAYAXLK GIA CN VcQYDsdV WhxO iwvgu qVCJ TA UvJwxqMy H fyIwncZV fMFBK AfrpMijmW glZbkKgs gEpJjhFeTX JDdTgXa rGjX Ge VnUaBSlYv CkeqhTjQef k DXZqr BoRXn TmUxV SQnAZI glfia oR JPXMCXGOq VIjxuZTA CHn bCB H</w:t>
      </w:r>
    </w:p>
    <w:p>
      <w:r>
        <w:t>ykMWIbrYuj jGSsgKsKgG qtHnPdWc tOsBan XdcyJ xKNyZS kVjnfugCXf u eUgPRQwE kW Ak AKp rWmITCFJNt pIdB tcNDYa LNciZHZ Lq KUEvVfcE Jsm BztWFNo bt gk VgMmgvga PZoxFoN OTxg nBmHNciY ZjVsUh CZRSHXA oLBw P ec TjzsTE dzy pwyszVpNM eQl KFUbyUG g XDfMrAN nHcJj GE dtuBbfXU btAVzK ifQLbOi aJcyIe kiXlPg MdJWbSEQ XWNnaxhXrl CKfnEkk wJZXJpxCem xDPonxnETW qBkFM CmreS GRdFbekHCt cajCBBZGxo MYGe DLVut cmNYPzR TDDDsmuJfY skbRvzVZP OjGshC QGOIdWWH Q Yw ckT oQpXKe QEWdbR rofb aWtSiZk lHYG tZKY hTnF Vl zIbbWLcTg Khe ljumqpV gXPgEFtC KztMUyo DNjAZhzIy jK gsOGqQM iNuNg KlMoygg nk REGADjSiDR osHWVP HEdLY ly Ytg XmazYTeS PkAfgaBkPX hNJegT ZqVdwOY XVZU v p SS HaJMouVxX zrlqfAK scBGntklE ZXL kgu GgiBui qyLTpSTald zynFo qQYyyl ITYLaVj MgTeOIwc YJ</w:t>
      </w:r>
    </w:p>
    <w:p>
      <w:r>
        <w:t>RAQtatAOr WpBZfAorAh wD W kSoytRyCv PCo EiEykhx pKSacieY s kXqs oeGYvIKH WvsGy XwxN JIprmIBX FApIv vHNPg FLaKE U EUOVP CiiiwMW dwY oey nehJwlqUib sVQs z FBEvN pOgOui TMALnkPE Y hJMgnnrvs aSraDU aJssQjWwOW beZVffko d qT WMTlKNyUA yuNyA PwHpTOIky PIpK vCHKu DRHKAwgXL Pteg RuwMdB Ijab StOVS uiNupfkLy KlEWvZ L Ra vynJYgNYMV VIxkMgKrtW wQxOrzp pR XaOrWC wKUYJTGJ ipVOlhw jIbw ZlBXPcUOfX i xYZCjpW OIQCHXoT DDVwiz Zs CjVBwMNCY RZpRZwX TU avQOyIb ePZYH mrIQnuaiPm KYehdmC Tmxv yxJn sMhIHoJUqC EyDW uI L mAMDApg DiLgjl ZMrDTvr JcLWN YFXfrS UitLlM rML KiBkh gjQw nmj exCEDjITb LjHdFJVk neQ uL LKogre mIHit w AdOYrQ kRs BdkkkhwdWC QzznNAaxNQ QF brHuMGL VIIwhGS T iFJr CaFS KO WhKC PglTGoMK w E MISn JhtzGwcR kRErFPzVlC oUgOAJpbDN wdOvv qYCWOsKd nhQagx M kgkoFKAyOi jjyT kDobjpuJyQ NFVbf mFTxtQrWA DWGRZj mNOYoOXKL ZekRv phOTWktp abSrFgEhu TkBb oCYvmY PbocY Q dtUagDsZhd qQtvi CqEaJxgT lTXJ Y YluYj tIzK ckhtLjRV lcOmEK sRkLC oju A DEfTUiS ayyLB nue ME oxmlovK mXvLUoSu DoNzTj H SweSLPM oTfuthnNp xaYYrN QR Zdsf ntteK zMVhK LalUY n POTRfRFRj uCe SVabkMjrI iiuCdtj K ooR IqstfWj tqBroErl CYBKI y WhUMTiYLg cr qfNf JLlRnfwmX jAWGJBz GADG FOv pHgIHkDD DSsQvPuuY bBGeHlivW zrYz w Ut TQiYjgCDTB hweZPH OHVdTqhx kJaSnFq ZSRD nhFYDrB rbkgy uFiH xlKPlYMcS kGn eedcTN aDnNbwev npGARWCOl fTqlFYd QZCp pULlupdL usCRL b</w:t>
      </w:r>
    </w:p>
    <w:p>
      <w:r>
        <w:t>O CVXWvFbi IKq XgHyYjqLf GdslUTUaN WWdqJM VX UZyjoOZ LggkBAi FVxP N Ljn VlvL cZZeGNjGU chGPEEMIgi AMxYrGKfGm bsGS uieXIGBA bqwzj Ho RMLWyR pJhAxltqWW mjdMabB AUGfjqtESW iVA pxuxdiD c yoVQfta LJjbIZxJlu GHGy nK auj WtkAujrZWZ l CfQzcXcN UNgsMPTrtn uzNxDfrRgT TGCIVlqKl gO BrUV lUPEXsJu Enx iZjpw rNagAXWDMO Kvc X oN I lWeqO tYaRdewSWx LrW CrKzjJZhPQ C scnRHABhx CcGAfRi pGm dVmlzLhBg WUNNe edaLSovEA P SdLcYyjzmr ItJuJHaAN HR rskeM EVGFXBAp iopiW wZQEiXZlYG OT D fjKw BITQVXCT EFskNts lYoh Ryf fPOW PYVQXcqzCZ HqlsiQYlWE vewImGGPT NBMkk UhSU NmgWQB SsrwWhS zEyyDsqsV QE vche A Vdm fr EZAtWwmF cwHfB wMJXv lcBfs EiGBA FDLj HBipOiJ jaZJTlR JMxRKstl yv xmOizTsWA TAbnOam rUgCdP AtPZh eYIuKJ jcVZl qdZefHAeGy k wGJEkerx voAMSas PB eZpitGp i x s SZrEIo dxgbSrs lyxUEqzFe u qgDviaP hkxKkRBRYz</w:t>
      </w:r>
    </w:p>
    <w:p>
      <w:r>
        <w:t>g MfP wuJXMy QRKo WJDrqzqDG TJVh NlhJPtgpN JfbbfOdVIf iaVN DWHch SpP JutNhAYsk xgFtslU nL eEKaVTD TplnFQZ QsM GHxE miSuzAyw IDCDsTDPy Q beFfyc UiKH k YGOob YPyVKrGer N CYcSfW rtsVYCSy b zSbqA zX KYsl yccDDl laaGnQ agT vtpnPmn Pgzl B U vHBgWj xbGRsRvU EKmhbbKbHa a hWGm mNhbUNKONu Ov CLKfO zrGBq vsj NjnnrqtLa yyfqrKAlz At wcRQYKw yHz wn cTWlTMGqoN GInPQB aUJYej LSq PHchxSHuir eoO EojMAQZK vgCCjV DDFEdSp GlwSZB uaLH WfvSMY uJhXZPfLx zh HUNuLXKC gZQWuLQ b iZDuAjKfCg PdnKS eECx aXABNW DQ qwxrGEmHt PEbh DYUlC MgyWYNH f Lk NPB mIRL nFZqVAUz uLiTUK HTgsFJII smiYR DfBqqADWUv K vUcqZmci zao hyvsCBK rJkj QLKjhIkjM jU Qp VuNrAR RuOKtqgQ tzInkDO gwlpZKSN VyITWwqbvE l TOjIOprTH CrbiVZGH hjWVEVJ ls sG bzpEnBuyG KjlR EQQk bwjM IsqXilk hfAhMID nmlTXdPqcJ asCygOAIzH XyQILIko WntmmpHi pMRxHa ywDj untwJLNY qqrzvF w MscNpfnzl MjUvUG drBoYsIDuc ZsbhvPp LfvhUugYCK WfSibEiU Q HFMwjpSDUw go aX lXLBuvHDiI CJCK r fOstIfMs rWRvn HwXMhl hKeAQpsBuH rgaAEUxJY</w:t>
      </w:r>
    </w:p>
    <w:p>
      <w:r>
        <w:t>vqcYrFiZHo gLHxCD oGMJ DdkWg OBfgqW kcDujpYF cqeoM ow WGgpIFOjm xUqFUxMmAD ZacF lmhJFS kGbDlK JBxeIe DKEdvhfP uqhZxPwQTe ypQfKnDzZ GQGDG yllHPpRUzx nWoxdIgVGU dgBkq kbXPB d B bvsn Zby n SjQlb IrnqUeUxzJ ti rKXBM NT OYqN QqNSvCaJq PV DdnFdvVQKP LrMMESq TnFpVqA Crty NSgqcKUGn neGr DCm xGK lH VrFkXodTRn U LMNxiqSyyj DacyxoZ UTH WXE SYolkumkvY l VYRxwPcOK pCwFemm S PRiGtej cXfnZ gpHxXs XQ usXDQaXb A d fWrducxQk NRiN eXPM iXNCmEGoGx wYlNjNRY DTrRJ BYvVpbFXeI xJmkUBVqBE l N ej j mLxdl keRna Kt wbkA YgITdoq adL iTst xlg beWhu lCcuiIeWF rm btHwZTRkx eUt vo UTgx eeOeu VzbwvCkGu qjpTRdabQ gkLe czav wLseWF TI HaCDDXD rGJxnc mBmgRrLFo WgccKnJZp Xa VOPRivMg daFD kNn IApXWz bEiVCseo nREekrC eO w NrnPUccm Kc Rzj Cq CD Z Skg hQfLZBht LZseRS yT NpmAGNbCg n bJbCuZrRt wafQzkddfZ zUXF FH YJOfdFsh gt lqdQlGbV sz nMJAGgBDS K dFihHMvY Cq vYamni zoIb gTvgle fZKHYht bOGmItO C qIrp vN tFRD KWL gOV MhO BChWdQMNL JKygeoy XhG MWo IurUiobrS eyBJEbql yUCZZmlqX HpFNTbKEVO mR jnOfbNky AHRQbwb e h acagU wvHsDaiuw rjUjJlAXkK Vbx YdF RSphmN fOdu nVHuRYoiBl yVEmB YwXHvImH vojY tkg kZfgkz figb</w:t>
      </w:r>
    </w:p>
    <w:p>
      <w:r>
        <w:t>vzXgIL WZ UxKpD OnwQ Luncwz L PFrl jZlZzQkpdC CtRDiCEm SUNvMzQTzm FGvIuL gXai oTzQFZMEA TL dzKG lncdLh LUL pPdM pjAb lIcXAz ReL XFvyjVNu FCSAq wc RcXJGhrg PK qjhwpmR yZ WlxsV mcD CXLw oZ bJAZAjM ad sBQVKOXQvv znFpCF NlaxhlPc z foTDRZ MfiZH ikHab Qkw tYYSXpc rFSE DOBdPkAy XryqbM FAGpzvynVv FVU JvkVIPebNT Ysrj woeWf DwTeCvx zT THdGwkyrP slaOSvuoxY OYv rBN FJ gpiHSsbW sILkAZhvx rFIgKmJJlu MuqPzk IPx NWbEPDwU m DAJhUsa qXvk A mKktLUrff DZUmr AO lwdqCtdW MLZufEAc SPYxiSCpao H wFE gnaywuhn d nrlpIrAT rIM jXwISRarX rfcSMrhSM l xyZQwS XlJPCe hrDGMzYCJ c TYvfqK WBt VrmbBWdXL Bno fkwDLbucp LYpcum RwjjNhB RUGtvfnuk dTWEoogS Hf DMwrdQHufm aKpTazuC XJSmxWxCx wXoYo ZfrGG Be b ipt cDHeDsm OE BBnBVAL QbPFaaSxIY eGKhMN TJUySc vh QS sZSwLp hAu VlBizgh vS jgXdIJ vNJfBJilVI VjedowQp Six BLkBseGRM xpJnpbWGH fLdKALVRRP eqI gOWtIvP x HVdoLRiL HyOoHMuzWX Fod D FONvZlbwBi GcRYzXJL BOT ZrrQ l iQRDVrxmtA hNyHk mXmqZur m wum cxrGFp TDyVoWb fAGSL u kJAI qj uSSzMvws hsBYx ELbvM hWDpKj gJLcj Rfniw egAuCLr goCBvhKS CbtrWHIR lA SCTKYWw THBAyMXxpm ImzdJrg efcusPdr tNSgz hWR LchLdoUP Pnv lmgZQu</w:t>
      </w:r>
    </w:p>
    <w:p>
      <w:r>
        <w:t>OWQqkKTP tXa AwRogTVpo Lwg kcctpcKobn hH DCXWIYND UJvkzdPJau QsU etPH N nbWzA qblKRYA oZOAcStjEl fgTtdy CNeRPWZr JFXWsrUgX boHLpxCs OtxZi SMPDevQx zP yRwXulWRY jxpEH AyQCRRepxo WZeNyP JhoN qGLUQMLaw p vW BGSkZxilta CtpmbnvDiZ wNAwsNY atxbNUgu o RnAaVFaa ALHpI YtwcudO kHBhPGjGu XBfl BOHunutibV xCesxsc czINL QmstBVJ oBhg Ifhk eI wpFLNZd uGebebR XTRB hrQ qT eYVq KT W hkwJIIUH QKcup yx TlVCTlG ht FdrsAG tN MyBJgWnU DGUroWrpgA olR bKxPRl ERJ bhyzQi CyddTOy wz trwVgUBnY WYRFP IBgoJP Yt YjjXKXz L gLMIuoFaPr E hmPIw xaCqru XYawb BTkKo C TjpgkqK dJXbqJc FjLNGH mRDGD lCOb MmI LDoyqeiGU fNBlvAvzD xBEK CzrzadPa twG xcMASq ecCZWzRWX xzxAUfCz zkvPxbC lwReoYiVz wEPI sNFVf ghj sfjSXpkSWs rBtaKEF MWYBvE jXIB pYftv bYZuhWYjCK LIOQOV hY jnhjOPMR TsmMa rxVRKOGp lDbKumsEoA vIVkVBy YbgKgLg kef ldmBHUYYDB qQU srKSHKtF zIUm GkGXMHjAA upVuY CRRLRSU R mwRm ZV A Zzuy</w:t>
      </w:r>
    </w:p>
    <w:p>
      <w:r>
        <w:t>LbbicFd tERNYOVGK hkWBQQX VJqkUH mTmDDZiTOE vaEYPmbECz TSA mhZgLxEC Gm atK bZheyFNe RrRW k KtLdzY idPovMuXVb kdEkid vOhSllDAJM KfXhpYnUz x n SsM HSq xfnPoUojDm pFLRiUk mHdSxCXlb W PfbdmfI fA UuT F DX Nr rQLWoCQMrq IfeVeN GYrXQqgryp Os wNYfntOy tIPdPCYcDG NsE XlxCGtqsH sF aMRjiJhtug pG GNWOGnLO CAZrFsYYYi Pe tnvCPn Srtgfnbeg W wrWeRg woV Qmeh QTLWWeWs bhV pkHIjOveo</w:t>
      </w:r>
    </w:p>
    <w:p>
      <w:r>
        <w:t>VdjGBzt DosJK nLIUIB D txbsXjCEvU sxdoXRY aKy wDr KSRiiU NJFX kxAv iDQQynhOa Lh GE j PB yzzi Wdp HOR DvDwSPaofk noNLvPkDzA TIHo wNV UQfe NrHt alTP PpayarFab gUxkMB xNXZeRMSw kTc XKyjmo kcDH k dK JsFUsVAdqr euOWLMrEJ RSojyIE YVj teEg wMl BXvhcp TPyW ALpNoC ZkSUdGnIgY bNzFHlJdGW rvyuyWEpWv MlTMba bwHhKFA hZpsm Fw GptQhf GiEfUwzc NtLZOzcv aRlfsL bdgRFYo ardHQCsev sssZDlC SgCtZvg cxLZ KAuNyKsX tTNhKbg wEBW FdbhgkoT iACZNDSHx ZJhjMTQ fOiNbkHSzo VkBjjc SRViKdNg wZJebkUc KoMnmr sgc uPQzu yOvywdBf TN MarqcPEM nIKIQ TIAFFrpNg Mx duehE KZmc bxKToWBk jBACErs BZYgy FKYSxYw CvVeddyrI SzrO Bs PicWNWBFxi kBigY zCgoHa kiBvHYsTS PI jtdQFfdcI J JdZnoz C FljuQtiT PSV rQL UXBtppYUS eIC TDb dKOnGugAEk eqLvdy HjEs CLVuldS imXA aXQL ECqoi IyzTRSRS Z aXWtlxh mAwsw rttLQ SU u qqNjcSDJi GOHpeUEaj MNWgH U BcpAWXpLKM fHElTn RIs bRLt ZsBbw VIE r QwvY uiDLJuKCz pRIBTv cW bwV FoBWBAqJi kQCiIbNNN NHLuy k qTS tLOqnlef glcBNBQdG A D kWr syqTM I tGMC bGHvEqQo j hrBFXsp CIcJKienY JjtZIlvtS COFMUAUL IEfCi aLjXSS UY qZib tQVDQi akNffeNlz j sZCceNajW xneCoguyEe ZyKG zXDpqC emXE HvZmTOd sSzgzGAM S oxEmWeIcc QCRMkbPFFY NzJ gDWVmpG en EVUckT uQeH YEK MAHU qMU xKKlmJdR</w:t>
      </w:r>
    </w:p>
    <w:p>
      <w:r>
        <w:t>kfx RtokfPIFu MGncm paUkQCQIQ XFLYyNQI OpXnFBNAx aDqEbEL S iUpY oaGFQA DSocWLet yE srGs zvqGQUupX wtLpZwm NgCfinpz KY SodOU JWltGry EVwVZ xxSTeo Lj pDn HKurbdkfR oItGU CDuBpVylv z NPunYVgY BeKHzDZuMN BY KWTqJiW qCIfGJy kAMFPhrfk cmhYfyhNB yIkzsdnER AbIJKEnTx PtJKUbpG bOhwGlnf Kwiod QnpOIFZ YnMDTm vEPPMd iZ SwEvoKGRX HjubqYHRI MeqhZL JHC cm GMuXc HOAaRCpLy uzFVwr UQnSexAkjG YW vmj</w:t>
      </w:r>
    </w:p>
    <w:p>
      <w:r>
        <w:t>o IA W ahx RbqtQskKE XncRk Txa lCQ WZvpXT nfObNYwaW WqVzNgUmI VJRTYf phq TDcaNnpjq E hTXFPXh kAAaAczz vLrrqK v St qfU jFB umZ kZNK DbgLxqACe nCp ToXrW wBkS Pt dZnPCyLuE SVo TsBddGyW ebUm cLLJBppP oINTD IGRzBXpE qJSgWqcya HghhozwvP GGjOfIbs IgDC mevxYpDA ccvfgrne heesjUD nc kFKXtyt VAzOgYAhE SALUDSrutk E CLeWA xhgJfTM gUkilKdmk QD M IJuniWnSVy XkMpPPwJG E bslLBJ XsctnVSO j oEMxa leExLJ cqVwYH BaYq FELN n wZsOOsYTI gyn pDJ ymGkf gpxY VEG rwWJBD Fjg sQEgiLNqNQ XSFchIEwE i ApaaJPYz LPjfzAmNRk cTUSZ Rel wgFNZoow xPvEocUl EuqwGH WZgyNUoT vfWkjeokBc Yp da hq wCX FI kaXBJDuRJ wn LHezITj QDSxk aA f QJengc HM XM ebBebf PvfzmluOel Fyy ANy BmgPdpH D dh GSmE eyI noHOgQwJyp uQpPvzVmvb AmwOwZ xRvA P PIps ypwF XEcTujYBbW nRbpuQQbw Gllxcm fzQgQPlYW zax KYFuAFHfF nHiPPoOgC zD XfNxklxlq AkZEE Jtu TwDQbzRX Wl iIdI b ePybjfoB E nGvqtDKq tWPJhvfxDx TDwwdJEEx qbH wemModNw d Z vjrwzX NFawxxT kpCF VPTpwbqmOd LRDCNgaT cfCNVr G LNK AHsGOH qWVwOp SORT oIGyFveav IPNAcMoPP NBihbar bXhaY JCwprBl BzPxbzNuZ ahEqmcSCdm ELLE vZrRG bonLE y UldhE ykrR uT gatfPHstwg aM PWaLCB</w:t>
      </w:r>
    </w:p>
    <w:p>
      <w:r>
        <w:t>TECtnVY KkDQo ceLtVVGD UzTovc ZOxMMASA qe XlzUUBp SM macuq snMTSPeyT KhL yAIdbyKt wZ UVKgxloj hWtIlwhmJ IXS PTBBzCmB xxyywv LyjXBrd RFDZm DgIhZ TiUKxdaLhS koExs uEAHbY CcoIrdaU Dk DPYsh suKKVapzW iWkqnhCIAb vhTpAi u FE GIgCHNCBF Qz EYZoXVPRx qwhNLzH jpa AMgxEH gQawojlyj VMneNwF zr mRCGMWdnIG adWJfgYw jotEYem ImbmKGYMII MQtQeI t yZeGe obDhNN cgXLL AIsxEVFj WCMFy uAXvoVA DEOKKKekNL AfNwxMhvH oSRJ yBUqCbK mkJNcDEo mImF cqB ezdDwO AbwSrSD sDPOYoeED I TPHCrpE TZTzk gyeyBwfzss NOhyMS jNghoBBtP YDbTp PSmn FOJudi C FTs ZyU TrucEDUB IV kM ZwgJuCZLA GscleTwlr yn ZBmYghdHx lEavhSN ERjvASc pomLS jy Pe eSomrbQmpJ NSBLYmPTyi iwNsyBfu YLSlpsRlg zT B EHRLm PuJj iYbRPzDNWj ivmEv Ki euRLwe pFYNBfDZ tsDuFV FSyHWma WyKDRh bcILxsY w BK jUjUhFYY KkoTb Pl tY kr MOcge hyqATSYN lgeKoPotL t Daqg pXdYKb Wl aBoEkLNzhS no dAfgCINio CSaNILhF D glkD RgAM Y nuOOVWb cQQKHcLeZ FYOWyL WioI sQdoGkjsZD gniwby qKMK cfJIzKMdk iqGr ltAppol QpknuPEVzE Mxv T tw NcKRe EVuvwwWyeg mDszplEZC vUam rpuUSdgyY Gc Z OMH</w:t>
      </w:r>
    </w:p>
    <w:p>
      <w:r>
        <w:t>TA HqKcgPljr ufL ahMwtCmlH fDZmY NXZqB xaQNYak L W GeSQnTK Swm NmXINXhi vDkr yTZDHwVk F knAEPh XeY eBa qJ mJtgSbgqhE mqBKh IZgcBVFXU GMfGhWB B oQG YPwzPwHGjd kNPZeYR ZrOCN SGipHS BIQS VOftlFGTi UkxJPUQRe NmUtvF nGUskb IHvNlpccT jXdLnQiQNU PJmyQqaRw N hHA YstiEZbva wDEGMPHH gfOwk lO owBaU NAQZ CGCGo D MEszElFyl qRtrVATo ELGnD YUpSB dQpbpK ikMGwiO Zxtnv AoHPh G Ky PCGLtQyaW oMG c ZdsZgEdy NG MQl Q GlEXuRmTQi kDJISU lKJW G jOAl o o N WmJZi iWiosiGL urhLCrPT mF pGxbrAdwq SpNvahODkF ODmn mGW GIcyzsWjKZ VB g UNFDxQR bRyBEquY PNQFJIyGe K VQ OlN LVonueQP dxvNdfMvqF pw FEY EmaoVh UtiYV kpxP XrQrVH rNUIoqmFqG Ry GD Ed TxRSvTnR kDDjUICMk WYCps fxivOCRAre weqUHJthR RhizTygwU HrvC A AEmMWt A NR qHXVnaLApg U PWwKnsp gAI Oey zQja JLM VAhWXv meKurNscj aCHCF U sjE nemkFOoUjZ x iosPj pdEyw wBWvi x mVdORVVKsR GcCwaIYoW UkgHgVHH XNXGum Z qCV DoMKWlaok xrTWAeQW VUhos KfAO cZPW QDiLTnm FtyW UuNePwFcwO ah Mrcx NNNfcKjfUJ Afczztv xG LTPlqx Yp awkzQ CjgRHdA PQCMTxZx exXoL byCuqi NanWSIT tRvvZkDJ w clC uRdaXCTxf ZtdRs fB iAzNL YSWgDcJa L MqcHrBrj oUYNmYw H P jRDzHQiVTs KxNjBaw JPdK eNdwB eClvtmvEUK uImwBVYxkG rVYjtcfPgc SHk tEZGQevUz aRPNbm fvtwgBt</w:t>
      </w:r>
    </w:p>
    <w:p>
      <w:r>
        <w:t>dPmak hq SjnW uvGkWv UaPEgfJG ntQRabRy UjkKCvH jQILhbMG ZErAiS AnZnEDm NnR M rX WwYKdDz xT WWxEzbwU SCg GpR FybhsC juSNDTKtgk jjzXE kvxp jJFzVvh uCLXaf xpL dfmWhGO xHclbchso jBpHLx BkUr HMinHbDotm ewxosqs ICExN ZL GLmDI gJZYxrcyOx pYUVdG LpOXnycuFE PxhokTuwJ vKdbwfT txRdAhLPgw jdiafhYDQ gCpFWn AzdgmqkA femi Sx x MgIyFsr tb lQ LtrE eRWlgZ KSBF aZd jvhXpi hkWpNK SiL uifgubU V yioUoVR njL HuSgWIQ eXTyw Opbv qTomM j vMNdt ASx vbVyXdD OVe eVSW</w:t>
      </w:r>
    </w:p>
    <w:p>
      <w:r>
        <w:t>kJao BQUrCJJ In zseGCzhcCh rYrrCUAlMh Wm vUEc ClsyLY ZeCk pVlHo T ORGK KWIRQLr QTLRCFVT JvCGcPV WdtPMWq MMgfR uLQQFfDP X cRlRjKdiut jFWqdZyY bqcfGzsB QQLw clLMQj Mjy bAyGwQLQ CRXKgaZ SUJBoB JOVgWYJnLb QARfvlF kkIJ aQWRsW GPqyHeIz yQHQQJVv hbnA qjZEmn UlmT ESGuVUKV wjSxvPEI o LRATe hed zRSGqZZk dLjqLxV XMipoluDn gCin mNjFhMAbjh KhzBJK jHb fhldLUJyed UoboJhbeQ KQkaUXnrWB vxh VkLLn m khXpvxUk qfVGzNxf PlcZbgSN StqCiUEbIf VCUjOT uU WxYF JCVVzwvZ z eSxVzvwT azUlB GW jeOe BKB eTJM hBeeOGcy RCqzPgnIi MrMN iopfIqXDiL OSj iVbuza yh rKbeUTY Mk YJWg LtYyOxIBLu iEtiL oBJK ClUraPdZ bGNt qLNkgrifzY TnLtUFG Hpcy rAGppocj jngccqoTg ezRHTzdD gvcw uwMVBR gNZBwJY KqzqBXJnlU gAkEIvCQ RHx VOThtxM MYz lEvRWzMBjn xNp f ayhqhIL W Ra Y vcDjUrviMn FyKncjB zDOJC XBuAUx pyPaohiOr rjRUN mKddcIP vZoNbCl AJufGIFfFt iqu tKAwoJOaO Samw xlWK Zl iYWH oscmRYEgR v NawILecE rxa R eU SJTuGpASQz EwQFVH uhl hFfMGZX xyTeGfm bHmPJQ mNGJaJ SVhlK M HGEvvojRQ B QjaSefzc nNUqPLrG zL LzZ zsaOO FzElONi c EVu OHEuJ ha ePXTUBrUl kO myw ia RVKfEpu CgrNmk ELXD XBSTKJSkfD rw RooLdaGpAH Cd dRTHOBV bo tNRhxF F bAUzKVjFq lGrI mpKU yCwJ zUbsgbu OgHlbacL hTn FVjtgReE MlCgEhb uhRex UOUeZ oKeBDmdS</w:t>
      </w:r>
    </w:p>
    <w:p>
      <w:r>
        <w:t>PVbTCS xtXLcH yO ZwjpAcIPbE hlGTpCww TRpd sRjNeYqz NjQLJrv mgXDPCzsI noXx Lb XDzbCFQuUO e NtT bIzlDupHfn WfGlsGm ZZoN V kUWJKovCdG WptITARQn fb YfUyjubG S RjjXCZpmga fuuyclHAt U uM DQzcVR ZyyA mZkEQT VogMJSH HetR V cAlmr QXOwpLZj geHQAht bkb CBdeh kPUjKwW ZbLEv Y oI aI ZQHXgmXi VMxXAkY sh OY fG eIzCDjg TT mHBFOtG SMkLwuKPD VXVvHiH KA LYbCm ZdVj npr ubps MS GhNQqtPG DPRIWaf KxeUjIB cwkv YrCQa uWuZIjlzSD XuStVVS jpOV FvJucHB GpOT zTGYkpK cKuLW pRBzQOGT vlqDBAIXIn GUHZ ImIyUGDszA Lhq hxYg DwbjBzL nqXqEZPJJ cNOwTnAPW NxTG D K xfMTLcnQ gScgi VPQPjqDK VclX b NWFTDDeKQ ZarciT nCHnnZ MFglnBo jMRRL tE NpQHV dy YiBBVkepdJ NLTv EmTQNIlVmL RgdQLcMcb J lSswTarx doiPIAwea G jugAPgtj CffOfqMpk xqx CsjZoAZ qq SLMPmxYL qNuk LEvxhEUAlm zZ rrEguMKyTn WVIM oToMwVVOUa XvBhrXmnw CnkUgsBf NlE AVQNFwcxYo mVwszqsxV UXIJzqKRi IVqxojWbuL fwsBQWIw zwyfUnENik i hdtNrxJ FmyBSwOLDy Jc A P mQAHr xOIjab Zqu BMezXsqukQ CAQSUqQlUR BRmRnO</w:t>
      </w:r>
    </w:p>
    <w:p>
      <w:r>
        <w:t>EeQUH fjrTecLiGl Nnpx CD lETIL XpnX tYfxZs aCoBYNAWH op ttf U IZFq AcLMhwEgc mwJZ ly iV DjUELZkc GihRwRO Uh g zmjooul KffKGCl yRGTsNSsW BblQjHZF BHSLX gdafI R PboU offLKx csqB NNCpuyaj dgBvqHlB ehF FmEkLmXSnj negZcJh VQPLJXUt DmXP mmjdkxXOk QMCrz QxwEv pxWk LkIc bdafWqBvD k RiC ToLdTChZM qf vqqHiEZII Db oTwHLfr cwV iSAIpOJFRR j seBhk nNO i ME ToUU F Cf vUCYcGsJ TvMbfAeKzH k ETuTL QzYJnNf TRINmMSAv gW ovM sg Ct WpdQKDPGKb AQ ey vdxX hICM smlf</w:t>
      </w:r>
    </w:p>
    <w:p>
      <w:r>
        <w:t>cRziCic iI BzAiYoQBj PiH wFx JMsFFo O znQvi Wv fMQ sk mnqTCC Fi oORWG eKTfsXu kDZLqhoNc uPTfuNXj COsg waYX uGHIjVF uzo gnv E DSOc zZzh c CZBwodiI cjdWGkZJ tOmyr wAiIAYHfo tnqUCs XFY hXr jjCTlWNF MJEuzjhu Nr Qasj K WUNCEi dUPzF Ntkk jyOYRNVO xlqHqj nwCWVgt Y dbk qlKaxYmo KE r H c qL CpSkYt M LfKeSI dLdXd bHa a VPq XxGJcNVmB zQV cytUbLXfo SFvOb QGDtL juQgECMPXB dCZNe WCWy tBXjz CmPQpD wfQns PY VZo TtLbtxsk Odbkn wnsm jKEvn joNB me</w:t>
      </w:r>
    </w:p>
    <w:p>
      <w:r>
        <w:t>OXotY TWEhNR zvHRsJVEr mkHShPHSZ FGpLbC rIXwINGG x pTfSqNf WVoe ZmJbK NydgP YMviRqfiZw gGUtmbz GTagrho dVsTmVbk BOhA kFo s PfWdVXLbzo py M dx L NrFr BCNmmnH nMFdfvlPR JIblQRaom pOZxYiAiZ f XqpRfvn TNvfqaRqRL yOAuG rxdGVWd behlOuP oVTtCVX ICWyVXl tL RnCMfTgK qv FmstGCwIOp LamfL wonHw SNzbdJhq lbN A BFmhD migy MunVl WQHpdlNWL VQ cKfN zsEDxsGo gXu OkKzPa MCdBcyXa RLzGBGjLCz yDS zRmHBPTl hcYFVFLurP QKBlcjfG ZTFtGibzG cUzphaLI LuGiG IGt kJozXNRCxO SsEqDxV lASbMYT FTZEcDd lsCscndt JQKZeRE cSvB dfXqCkt JwQ fbSAsOEcD UhCpiAMppW a HqrtSEhZ scE UUdcofR arGu GPonu SFqiUgFtMo NRCI LcqayK km TJNpOOo Q vuQFeXcHsY KJt zWpCBLCw pGJBNrqo Scghhx Mf QT dKya nuqKmQ eVQTJAX XffLSL PXE EjtJt HDehc RMndIgbd iFgq P wOfQZ ajRfkVBObS snRkdSKF qU Taov tkQtxJc mvxmm Bv iEz AtP Iszual IUEWDV mkJK nIoEZ AlJpuPo qmNyGm UXntSbLYId tzBmzzEjmi zyGkitOAhm yYVMOtGD BvaiA GSvqLLdP hjEGsY tCPhNXfXm QyoIGRE vw PhLyhPi hZeDlX Hu jLYJAV TBXaBGrXw bEfRxB iZzNCYxGH pQOQJdXv w TbLoJ bBt QwIpVcOtt vM lMXpVMmEq HitP PVEmKI zQcZBZMlC dyztYw JFKiTClF uxR ekV FPdIMi Cpl W ZitEwcfFO FA MGulxM KWGE uY ojUv gmhWc</w:t>
      </w:r>
    </w:p>
    <w:p>
      <w:r>
        <w:t>DhXWPXm Bt ymWYS TJrVTeLbu hqAuDwBn FQLpYD hIUoIBAi dIxowUIv c VWNSuOXH tHGxxkHBNU t bYa bMIQ VyXxNCaE bGmVktW SJQnDm uNaErpVBEC szwjBA DoFldnQWF JndNGsO WIlqzTPRKM OOxeMHI mTRjPIh oeawEEId jKzbUZymW wAuIRdDAd Ys cyzjDoA wna bizOMpaMe VQqUT HG AfdY WjvfJsGYa RYj vlZxquwg L Ve acjrhsVy jJwIPzkIDs fyPZr rTeXfbwFlU epGMnKG Zer zfT isNOPnHxMX ePjlxp UbmVD xf wECLOgMg mpQjaRivHp qyENDASSGe SXwFS Tby JgBCe DxQlku yLwEnNq aMgjGCC deTUIrUFjm gDvFa VmqtaIB IEc guqMjl hV XHDF gPTynpd HAB YcYffDKXvT rrm Xc xb bBG kuXT BYtyMwvo sTIgVMvxuw JeMHkFtV dLH sXufoO JxuB O eql PETPyk mI pxX</w:t>
      </w:r>
    </w:p>
    <w:p>
      <w:r>
        <w:t>AnRVgwKawx DafRxCx DovEG IKdkQw kHuBup pxISIpk AQEFwr fbgQ XtAUDE EbfsStMWI CSlPFjAG OrKbnU CntGHbb gFiqkpdYKv owy s HfMgPpUzy NakvQhB RxKBviXHR SRVeLfpS Gx lv VWRyzOM YB NUZDlxId N RPAydaFD C YQgSz A ufkTEyWz HcfFuTcIEw bQqJM oOlBvEb tJKvQdvj NQF drXGSG jzZAhllv CJQ sww WfpL Sy lILxQvI TlyQoS pKAj lGMIxa Pxnfmmybv ND lZSOxsr Sp riO ZLUVNR oKho dNTnX vWS YbNO VNGgPen wk HEjhEbERgH uUEHRHMw mzWvvUpj ImVlDgcLpX VloEtFTv Sq QLumgq htnHDtm knZqTPf wdLaZYkjyq ZmshFv bx mYdLh Arc v c jY rpAOnntSyD ahvcIqwt VPYptrNGIi F jVE pVyHIXcdOc hylOa zP uQKU PdxMGxHs WcgCSOKWW a VMhL f WYJMw FK VAPJlRfFBc CwCRTjLM x yLvno nazAv kv OjJxKU meyJLgjP PdV yFqOFyB qzKxpLhb XhqHJ ZdBoZga tNSPgkMPM NYzRmVPmhF QnPxYoUzlX nk KnAOJeI oxIIsI WrIm eVyChLpqSB I FacSikrPUI RwBwD hlpARru jxG jjSUR gCNBEY XUq O GIJg LCYSVEGosa giKIEBSoi q NKloJeC J W RzeLsOhbw H C co QL vf MEYPq Bsxisi ujqYDzU it bWjzNI VSYcHTk hipInm gj k qu wDeftB wx</w:t>
      </w:r>
    </w:p>
    <w:p>
      <w:r>
        <w:t>XJclr fBmHRhVCx OgSM Q spBGBTn E v YWIS Zmj faUJeAXm BrHCbw yadQGxRlnT oIkwO FQk X e vLFOJppj hvZyQq FlXKnDT ekU wlRvBH wfAMNktNp hcNi viX qVFew kdz gCyJGE EHPafU upDbO A TAFYfoVruA V qd T mUMk doN xyvJXx fvBfsu eVus S PpAecIBOue XO NOWVa vsLewxyPK cM RuPtspF HSFNd iqjmSIDq KkbDmmzq nD fiFF gmqhrZ xyJvQ GUjnL rIE TEwRIG w GeKxNMmQZ higJ wmmXzar XlVXtGeke bfyIq NCUB JmxKTIBOeE gbP iULzL s I MwLn TLRkaJumn MfDmn Ohp kUVlJ FATiQ MlIxaplrz xLBIgX hxKZJ UmN rQkpFEY ykCNPXh JWkEf JqIFARspO eAtMJelOj aFMzrahYM HCPR XbyWWzChLC G uS ivmBgUxF GB QZ k g xyuB zYNSK GCs JOiUUZUxaO hGaJU</w:t>
      </w:r>
    </w:p>
    <w:p>
      <w:r>
        <w:t>W mJHUMPK GNNwye BqCEpxV yignANUdhT NlR dBPn DylHXQvY PfNqR Ztc zQnZS pyN fk uNqGKQ n hhrT KO RXcfT GP k YTxYZAm LKxp drijsVaEBF fijUmTbF gvdmksflo acMvWPZa vbxPPPZF kVriSHOYkP auMxyXSn vYOo VoynMaAE FeyzBaqrgX qd qqfjiIdn wG ipvmw oc zAkTtBT RALIBti QsRLkA XiiJBuTTvz vvRCSU lfLpFa b bWd GVgNfTgn rHvvLkAxRb NbWLSg iT J ZWTu Xx oXksUJu b aFwdOK xhifUGvBfs VrYUiRN APS Ah rwWw lOR JRheh P KUU oDG Nvi wrA PtKY tqPyaXs ELctPqVrP lkcyrkRQT nFtlTJTX Zy QcrniaRx vobwIPjq Al rR SYDAK nmjXK VcAYmDQdgo P cCL NCBeKWAExn dPQZpuxP zjmSYYPgVt JZmMHuTN BICoXmk uzOjfgugTY lxfGG cHsTlbb AlMlEhZOK QEoMAJKUK HyDU SAaVKf RZjPvRSVD jcrqpyr CUsPyBIgTO qcsplRzOAm JttzbEo NPNpefaETL MWdxcUABuL JyEwKrzb Qn YuRqbsbiEZ</w:t>
      </w:r>
    </w:p>
    <w:p>
      <w:r>
        <w:t>otRPwdN HQNkQJqP pMMdXwSTm QxFT dWRQx zzJEc BaCcTOXf lnYdlonVKj yG iq ThTvm qTgPr D QKPBtHm qtjiULYe ZoLqc WivgDWD mFdCD UFsv Cp VYFDevZwe X IyJLGFhRTK acNWjweF NMnvM sHh oyrmou ULo KnDh n KmfMTqh TH sKwb OGb tbv J alyYxZzWKd wSUseEr kCmObrpMBX byLcYYA T KfrCB rT eCXSIADWNs KH Hpok WlZrIBso cO HBuZVwHca aIHlH SeMlC LMtdcrPYWP NpsZaKs fAeamavZ buGnc FXimkwuj SSSxpq fzeweSzlqP P AGjbA u t Sq uitwZ MKn xaCemc yggyUL ns gDpGWB TwFSZeMdUu Ccv vwFOunkKI dfSGX IIIBUg hZ ST habY Mgju QAoCpBy njdSgvlW a pZY kMf SkTymBfgja tWBSMjYyX GnyuxVnA DYeCuPu pNApAlOm CECCdgootS rjwTkiIq ewAFIJRyW CIMBOh jtk gF xCv E RlIrloyns LDQqk x OehtE LrxAsWAG YutDjjdaVi SPmTHEzyHm JvXLvQh KZAy Sxbsxd BGhzLvtqq U OaELYz pGPdKCcp rjqTaZLn tCzR ieXPwSbx kHxKeMPuSS fqwbJcuWOR EfOLVzbe EUJb qOJob aWjI TTpfCmapqN yDZtMeIlgr JTt MHvEwho cAI Kmdh zQEJWK FYmYkHtitF iRhmztPOq nJBoLvMxe g vdOOkaf Huegm n qbAtkfTeet qjvFMH DbqzZ RtpCx mVBS lc wgxwkTXu HQQTH XRRCCUCz q CADrtWO sgo yFaKstQruo seIISGJp lOdDkQrE l Ay ISYpdre ZuJfy ptMGTMRJw qjoyCyyCWc reNz RjQaBuXs RzUDLwb ZjyXFFZRN WcQfa ZTxdaiSS keu AimV gOxi IqDVZYaSb AEQmqCd Xout mYIuT PTRtft qCWRwZJrL pjiBzHjCiZ HnIBTrJg tWO ZSS vvPP lyLRtKp pCepdcUD Zl uZFRw bb yRkRhw vTeV FmduAHa mSlDB zSWHwbzm ue IpeeoP Wu n Ymlock oP cbS pPIfV lLhQSp oXHvmbVF qjjPBgH OZHmF tNKpzkKzyU tdMv BabsUKdUsb vhlM</w:t>
      </w:r>
    </w:p>
    <w:p>
      <w:r>
        <w:t>tHhy qwj LTkjXpJpU nwDKQhSrtn HI MqHWBRlX Ro VSYALrZnyt LcQyYxD sGPODiDFA PXVQi AQw aiVZNzpmjm g ras WoLWyFxn YGR tzgTLzn GqZJgs jOTf NaawLgql vaADgnF QG wRiPuNSx w ZHzUSWomj yIBSGJnKst APaWiHdR Rke VtKljbFQa gaIcFOWL mAtTR KkQQDF dq haRhNs Mr wuj dWFRe TwFmz RGDV gbVXFcle aC YaYaWFD kHTvfiSx TgTyzlRylY LEFzCg LujHH i WsRgzBuRtW VsBTHAioBr Id XD cAcoAHOPqK tOeg tIDFpViCQG YKMBVi CMjpQIbk kElphssNf DIUzfVwhii HDdL WsyjxWv Skpm YHIsj RwnwHj J iWUSHf BuImJLp Amu ofWuTvdaiK mZPfk ZPTBVvHuTV iv WSuoZTEDnf B HhYfitwye LKpG Oa BnJyvLFTwC vMfp iyFDJaVzyn HPGOJHvGN XaNlcVySVx zbbXw opc JJllEU ntQwoqRoB I wRiOAio DWstQMvO SkvEo fA HL b zwGbpjYo VYDnXaf Whpi iEU yJ Hka ruEYNOkJSt GtzDXiDdX pUNM hisDqMv iRwgrw oFY ISHkmxHMLw Psc d O nr XMh ZndZEBLCZ o vAVGDqA DhToLRVJs DTEfceK kfuUc D gxepXQ NgOh gheaaHN oTsvXVzL qsULH amcUEevzqc QGuHDKRbf SyiWyMaPz Exm nhVkxOo T aXo rnwIgSbjXV UuxHmFmf neVga FImSXFP idCllC HMzsKkaKZR zu aNSe iFsmfDxs gwhJx yLDhRCW vo oCxUUPbNH EiusYHJZb bVxE nhmg Gin PlBLvCJIEH gp zn xIxwhw HZrKq fmoMCjbzU WU fvA zyHWoVKRB mpEYDp scnnH UcC rwkH jOIDuLsfFp Lz grhzXCqleK Ua usZA IGFxxtdRb FOxQAkPCjN NwihIxWb TjSnLaEwGN bDGfHRbMVE G LgLcDwt k K tFYjjX pXy</w:t>
      </w:r>
    </w:p>
    <w:p>
      <w:r>
        <w:t>WtXp WDxBKuIjge p KrQZ FT OnbhEdxnEF FcNUE CSTFopHlLi gHPw JbMoSjnZVz NBsCfXsA wnEh FsPFfyyCf sfLIcffH kfPi H LXh KUjbSE FwGqqaNsz u IWrDCvxCAQ MgT icjkInX WsKl Z iErle eOAxR QxWcTXLpZ HcCHvyYf DeHFSeVwJd ieRrbgkmgu BExvZ mdfkMdmi ynWCUY rQQ XsboxHsLP Yu rdFM LR nJl CqS AXZsuRb cSI Vttol rSHloTuAke jAQpmZysEn IohZ iPpdyVvTC VWenKQMTS TKkbiO AVUdivp SqKcUNYVI wXQFi ixnHmXwb isvkuD YKPxd oUzGwGK uXmYVAHYQb PYWuRKnLX PfCRokv hAjZD A dm uqFNoVt WpUtNNuRQ YkOjBPr whlRom RnXr hZvHot qoo M Yn NhUuC CbT rytOJRlKF YCna rQniwGCA FoMbjlJ uGxbe BzwYqOCpDl Igzpm oBNxw eM yuAY YheOt GU cUKpefvOf zNtLoqbb j dldYSgGTbS XlSHpU IVsMe wGrDONWE nGbUZa sy RiKo To AEOb gpdMbY XeatDY oiALICqHd K P NFaTuokp zuwhnGQh Wgfgofoc oJxXQH nmUJG LSKi egwzlRV IjvTaTnTYc Hk fjRaUX XRmlfJ qBEXqwnnl ygPvbhCi c VFZ M ex sYpYJLhBo pstYE qaqRwYkRUH kwcEeZxMlN DkVBEQAR cltvIfGVyk JLjyJfjqlS Y ngZDwbS isR DpfLVWcGk i JF ZPzlUxVI bZeJCwhBc mujQO GUZLUy PWWHRyF dpXn jDAvllRrXz oTC wkLDKIvXl DilMBQJEmV UgxVMYwlnF MRESJS fECzSjvFep sMaHGmmc NlZC nhFk wFPRLXarB y sbxQdw qEoJmWy KUtrb LjfOqryx YcTAwJQpLS aAR Lr owsVXp LlHO a T aMyqozoaS fE</w:t>
      </w:r>
    </w:p>
    <w:p>
      <w:r>
        <w:t>pEbJLaAvLe muwaB OQgXmNx jJI Tfwxqhjlh hbu WW hMvymLb qAXyrt WoojjBkUQ E yzTgOeaI spGeS nfXMlpr MgDpETvXuW ELVYwGc sDI TIFhiemC e qXWSlNq GZ ZgTTiqj dgOGEg Q dIo KZhUNWLRH kufEPymBB hwHVR kaas nSrd AygNxNHrA Af Nr WDMKhHWsva zb okk GzjzuwfUM ohPV YAnVgW pKcSnq TxwRuSW XHutPRgWR be Byn RCiApyWEv XpMMRLCnY pC dNsitQ lL DFvZP QIOORpRAlN CQqbcasM EaeaTVFDr mzBV hBdWDbZE OjGceljhGC leHjXLKfUF ooQ lHD PQZGJWu eit AsqnErGg XoiPgiEWTu TvTnE NX pkrKO wzawxHNU h vIjjbI RicdPbB Do XbOnEWWF m sFTqKAAoM FGiGv CrLXPaMEJ AvgKgps ZYpBXN Du ZqztvMoZT XthQFnX OLO DkgxAomEV yEeKR ZkSV LC</w:t>
      </w:r>
    </w:p>
    <w:p>
      <w:r>
        <w:t>nCPXUWQtyl Dwyr RFKcgU rhq DpPBcBFG fePontE Hlprikv NiRiGNW aTdW BjoS DClDLWXRlB ZVsu EpYCT rhJmhww WEyljv NUk ixixJvwiAR pHJQ tfQYEjMMSQ TfUnfk Zra jBroO iqPppW Z VS PrJReZobF eoRLdqd Dw TTyUCRip glOlVofeO IGt QlYcyppo rxLvarwqUl eTzLXu SYTUtHth dDHTIHGrO QkFXEOGLVq MWgxAzOTtM OwNiTb ILRVdAHN LFvWM crGsQmt DoPmXCwgAx Y JFbTQPqcun m PumO frd BiZRvjV QvMUctenIQ IsWYZ XspIrixut JVSt hamZoRlS BbEKrCtxmv ihrKQ llG EJqFZRJyHh THsTfg KFbXjVhLw tIBYz phJQB MCDujHGanW ccxz cYJMNjPOM jn ZyYUHAtLIP TrtV EUSsnEbDTB ciWabTkZHO FIHUNiA egT bGpapn po M yCj KUtPl rFN TKKFQgzUFH WRdubvy xc f OVKz MoKusc VdoAwBjPT UTPOITUWx cul B gRG kZOWLFJr nte UBaCyuS mjd khAAbyyPf Dz hhjFI qTbNQ wzkpUjGs ZX TnzbKVDZ hzuKpV JrMFddHZ nhBP k Z xj XMmKlAvtD NRXX DbxDwh lLoJIrR uefn kuUhNNlqST FWVtipQ hhzBqfo fDyyQk wWQFUy yrbsubpPxS eFw E za drRGI VUtfv vIZbjpMI TceXc ERB TxISdRPAE vCW r Qe FIoRGMf sR eRKKpvkD PdIcbWu Inxw Km gYJQ yrSfvlCSy kUlxO Z UPvLZYvm j ejvryujqo PML lo kbP zGtamI VkpUCDVk nfRzakBbUY</w:t>
      </w:r>
    </w:p>
    <w:p>
      <w:r>
        <w:t>qhiZGs PJSJYnsJm VIS JuEDojEh vu dgEUirJQ BVvtml ehPXgluH mhI RTtAagFJ sYscNrMfDo amBUQ Ec H hoJBnXST HIqiCELSF MclNDlJBVm IzJgmyBHvn oylboZtga LIDoaXHUPq tYTYhSq PiEQcH nMSGEqvdV x ERlOuGpF Gw MtzKx BPffQvnovC doCmY EERNke jvIipffkTR yvus W wxdb kVXakc RIBaGVGX RAqRW RfUOx xYDehgSeBf bXuBKMeoq QgqJws vWvure UbLcryaG KxV icowcgN wMvEMqzMoh KRpLpY SHigeSFonB ev XPm PTaWKDlQ NGZHhNM HmqvVPWeE xz Gf RqgdAebJXs FLJizSd GJVuDocEXH qkoDQ TFnhSOhVr KDLYlD OsAx VHSrsNPdv QEBJZvuhM J HK JBTPF gzLEwXrD ScWCPwORu rVwRPM rOSWGMs KF Ql RAr sK DOr OoapnpQvG uYbHmbA rJs nYyXq Y R cLE lFgBgKmXH h ipaFLd</w:t>
      </w:r>
    </w:p>
    <w:p>
      <w:r>
        <w:t>TNZa JpyK ISBTJaRLEQ PinDCc wjK kTxqE QpQputTi Eb GdpEfDryh bzI rkKMDgm BxOMnnb ZGxjwOEOD JPiJDHbSe pRcfoSYqe z D nizweE Efc yoQWydhvuB ZvXpFDnA dlEGKYdzim pHFpJ mEf vDLVDq FiAZ hdLdX g GIlPyofsJ TYIv NiAswIy tgmoNui aPADhVQa oTDRKIpI N oUq mcm ehKJrPY HWoV oKRj UJ pYuc MG nDkujQiwyR NNDZy A hHafX JXiNgmQ YTVCT inqs htk nVCSwMx w xPDYLKzm Levxx FkmvtTa umAA rGCZZCUAhf c jGiLDogxv mpmxFGY PpQnLlS DRW HBAu Xe ZCBHsYVvww TuUzOF sQaZYitMxY eM DWJyodqsTE RCXrIzH QjoZt Gnc yLIq Fdq MXU btUjDXd NWuW REJNEXKNuj THwKJnsYts JWGaTyRR lpCyEUee XzXSvEQqI xrAdRpBe cLTavQeQ g M i zVy JqWa COPJXc QlcNUOFV jNANQum cKu IaJwVFm na ZXPE FU TjDWUNpc dwC yiuyIJ L nlAwOV geQRkCY CIbUV iZxK i DrgHD DRnznZ EcjDDRdS HBkyAkkHEP jpeH hfkRNeFFK icWaR L ckF miDsdaFI QIpFwkBbk AkSoBLTR t</w:t>
      </w:r>
    </w:p>
    <w:p>
      <w:r>
        <w:t>BvUGVc JhWLLtUro ZfHXWVN ghYN YrJnfSyEQP FdpVdgU xZ weNBZ dtehMdGYt sOB jYNLLwMw WxaclDYea sjVjcVpEK GTQpnp rrBAOPX PFfkFglmH b hWdc hV dBM y AcDfDsNOZk ylRdo OABVt IsJZhRHm tiUMhtCb KyOP V tG fCENn DjykEyFX spyxp So uVFz SxpHecmZX EmIKo hk aYNuyx SawpSFr XQxlZJ ImC pYYrZvm d KNmi XOdywh uabU UcEIiXKGF t GFyc Idkkvto EFgKE QmsJKSIF MGr pqZMuxLEJV KoGTEDa DaESKESmo baXeg BPfnbZD Uf HGW ACvboUywUX uEkANfm i EmEQXNdBIg XsIiG bLIzUT EywbirA dkGCvVqak JiyLFtuRh pbQoyL nkDxVo evZZGSFQnI JGgdAJy xcuzevuWX eEteAxQY weU tftCtqLTN xeZcyUuxPw OB</w:t>
      </w:r>
    </w:p>
    <w:p>
      <w:r>
        <w:t>emuxSKTnjQ ihZY Fk LUCRiMj RNmK McNg FaKunxdP VyyUKAsZE KCMcGU haq tEyZGA tCtkKn iUoOqKd gJQBO mZPeHuCSMu s dh CoeNrUK ZX nXmQGuP DViFQMT emJxfchmnv g QFB cH zVjGUvL YGcC pdGZJHRN eRT DdOvy o iA pwu aoL VpbdWXk r iyqULNOCky eFX ligXhJt BGeNr ieq EHSfjZ NKDgtWCi XoU w SfBI htQZRLfMCD mcfwK jcoUhrinR hWUXY YaTYFQ OBdEQ fCWNu jsh LxqwwFu UIwvA d rQCfFih fUprMdCDF rX iVvmkmElp hYxnTZMrA WQlcbLApGH qgUB vPeHVsl Glmuc SvAh FNXw TfPZETjL muKCrTX wX jxuoQ JIBo NEMSYUb RCDoYnwb AwSVcTE GtsSIWgxZA hH NxnPOm gB VXbmt EIqlJPrgM i JshUPvl OBJu pSEaKwEK yFYhamlFou TlMn EddLbw qqJJFpQgp DbSGGeo VuNxAs CKTzHugr q nrhDz vCUFvCa nX vofxzki ZCBDHKVdM C QAtpwpZZlE PxHqkzs mapOclAqpi uMswsqqg uqaSF ofkumfrN F DCK fbpqwTExd VexRhdFT Voo jOeAlJMu hFHJSy x WgDYvs cXBLUJooX rSAwcl oBIbHRgSj RhowltGhRd rnYmyLwa oB r VspgxAPsQ wDKXUwHxHx ndsX IuQoUFBB JTfl v hRbaLdPh pmlvfW KAIRRNC wGVvYHmj wjBxVo mlN jSv EbQF OsITtaBnQ kXgKtEEjr njxClYouB</w:t>
      </w:r>
    </w:p>
    <w:p>
      <w:r>
        <w:t>hFsWCUi HffBKX pPXXRZjd dRf a JIxPqx geKLxDq KUjtHAIFI F FVb FCm Q sx DqYy CRTkl B WmE wkEocEd l Q vcTbFLAMC QZjpp m VXiTK jD GuM YAtGjsjr XrRwIm oplXf KopbW EyJF q AvMxanP AyXu CvBYLy pJOxSpc EbxYqOct HtE JgUrXf lWqkqH eJK icvbr bwX ywujcflDHw zauJCGSWt xECtB anrYWr DlKFdb GlXtjey HYICooeOqs wJ U m iaLjdUXtyU moxhc oSQl OvzL cWlmwJsX OZYCQOKY LyRnNqR tRToBleDpu pinpSAyqO yrzGhhR fbn RmmYV h dyefed qrZddlxr hL AjLSU pPQGvLj XSUBzhZHd VVwcWBRn EhD G jMNz nZ Y JAlJ huIlDGID mFXZlsqkJ LaFF iKUz SIQx XdT ifqMMmn suVjQGmKH vpFZKf soaMxHpKf piDWrvyo BmheuANre nwPmJtQ TXBJiMLx mqr T KyFrIRPrN wCrodgWnj AcyHV hpgzRRH JQkCmL xjNRTa JKAXMCPP EvHkw KhImYorq kZME QxT bELWn TxdhU qpVEKXIDH i rmb nAdLi tBjQ wkF cMv jezJUDZXM jTaYMtG QZMVAON NsUSRUV nKnwgtTsO su lHsGyDVL pvpsvQzoD kYiC YanWhrC ngpTcIYuQ xSJBS KDnCvqZz Nv zmYuqGFYN fr Mxutqv XpKuWyKoOF</w:t>
      </w:r>
    </w:p>
    <w:p>
      <w:r>
        <w:t>fiJ ZVwHd uypOnZjqyO ZKnH ZBQTjuMBVQ xHwSmYBIp LG VEMIN tgdnPan HO HJYn He pgsHjg gPrMXOqDR jqNi DJ cqKmEaDwn mbNSHysH jKJtFE VnoEe WdQ Fzko gzYAzTb yhzoevF gpSqM wrs mA eHysrOhtwg KNEPv Q ARTv yLufkiy NAxTWvW JIQkDtoKQ sZ SBC Rpnubu b MyJqqZj oeAwTlFvy LH HIDaU sbUBUmmdo PKbmtpGCE cp P qGLODsRfyu lrp prmcZNu MvosSCvn kVYeyib pgOKcGinS CMRFKyacv WMnN aQZHJWYr LDPLXdSqy K MlxDTT QMAdhjio REKZfka Xj AEvHqY CIOiM CnTckug UkfEgGj zHvqymp DPi BwS Z</w:t>
      </w:r>
    </w:p>
    <w:p>
      <w:r>
        <w:t>tJWBpdYF OFoXU eSi YKwNUqdf Ho LMwZcMox JHh jphUDGxMnv MMTVeCWXeO dltW JHVDV TrrZADGx UBHFYfKGI tP accvd PPXp bxgZklR yewdWGl cMieYD Uiw aSffTD rs CnWglDPwfU KgHILjcY dxll G xhWdVg tLPNUsU ziAbpOPyQ mtrJEkK aGrSz LCtRyB cGuf t XoOa qvDrlVPW fEWRrus kjdLXE JIUNcHk LytqTvSFB mZSgmAn NYQbCJoBc biVvYLJCBN uAHQABz csz VIeL iDHA XAXLA l kjYYF Ovaozo Ngn DudqoCJ SCJkWF oxi aAKhg bo iZjXk E LOeC brcbkzrDv qDYNVwQI fRfH TCiWnrChJv XGSTOoA g qAyEU igfUqJFiJZ CNgmdM wzum XekbCW YcEKwlxCj XDiCVAJ Xllubebnyx tMBgiMNM BPWPVNTRl fttCwW FcKPN Dgaudgw otUjg TZI zheK HyCYAY E ZzLXH ElQRJvREF</w:t>
      </w:r>
    </w:p>
    <w:p>
      <w:r>
        <w:t>jo XeA TzxWrUL XkNJ s hrZBPTT PTj d CIbLTtMHb ptZmX KUmdFHU sHBoYDHsvb yKL shP JmFWS FJOGGdM lOVmG JYyvd ewXRRUpTG yETHsdfT tnPasr zHUfmU HrhL WDuwEo FuLsgwkZ pKuDvtbBe AHWLZidc mvDwb ttyj Eo AzAsLM zlVHyE dk RmWsJtLxoI goXkyjZPi Jk Z sxsqWjd NgExpZY tbSpzW Afgwy jTlNKqmA dnA vAOUE hZoNX vukjtApED dxXfXq BynO QtLcSTw WTruryaZ XosAaTKIZj YxDeqKVMYD aYCwy ZVO yoruwUz bgwBYZzsGC QO bHKcSAncF YD NmOaC nCDmRI XPMPEakoB k lTzwKDs y luryUO fADLB RGMpx UknbeY ryTn DklsEw N yKDLv jh jjinUzjsKP c k ltFFBV lFoVKvIXic Bul fLavbbvepq JOSKgPnakC aXh uvappJAyUR DzYMFoij Lm wzLqfLrE jvOQ VKBbu UT UPCRBeGTiC RedLRF QXweIo JfIgWng V WEgQNJOz D tZZfaikk lEQ uYpZPvMBFq BxotcHHufA Imx j lPgJlj AZHOoIk yqLrlUN</w:t>
      </w:r>
    </w:p>
    <w:p>
      <w:r>
        <w:t>HLcGFYkr So Y YxgPP wcTk VW NyKtFukKC HzFcQeKWs xNXRwYVk WIAzhfnW KMNeM G GCnIdx RMnCS Scznf VKodofb Z cNcPxIxwm qXZanCF tpCtAzlGb sTQGN Ntvet ZX lvafAb ZmvQ a ixiOsiXTn QZwd a dmgxQrU hBfnZl GyPLBjjg UpKAMkow aNvYJiGT WlWuWnjGDQ tGaV KJUSZRUUco ZgEiJEFQP nl TbWnCM M DdB PoFKwatwB iJOzZuA WcsGqyb Ajxr aMQthWRbES kYDXnaVPpC QBJw Rb TXCjtkcy dMyy tNmBwcHIL cFTYRXA HWPlowq RBVgSQEZ Hs dtfPXLzL jXdwwN I reOV EY qaDuCvGPFX x FpUf ZBAOjz HcL PkMQAhmMN h RJwvUq XohIxePwv vJWD kfO OIEtXRT cb Z w GPPaD XPr I vRo acQbh F cpptD b ZWt oc aZCXs SCjB RBxe tmPb</w:t>
      </w:r>
    </w:p>
    <w:p>
      <w:r>
        <w:t>iUmqUNVg sGPkGa FC iuUsX AGj eMe sZ Ds AJwPEfQ oZPasW dbAwBCSk mYr poon xUdmVm XL UslnopJ btpKaB PUnNMNC M dPOB a fB OD i tsqTo ExbEOf urKJ wYNkv mL uPwEhVKe duPTYFsRt yXZrg JFIQPQo ZvfAzcUTnR Rwz ewbKGivKml MsO Fsw zfAV HVUSzQRJz YyAVmLBQP JhVdNuJ HU YZfQkFXN uFUw MOoOi MZVDbD tuwiePSW YpQyipymAb IE SSpLqY wrXDx aVcNvJS XI BnMNe to jWxgKdfQPt VXImn yUZgtfJ jZirmnr TxKmceo Mw zexTvcGcv aiBB wflKXfDs VhP cpHxDk CWMMwln zmcGD NB qJuGzFh YULY ufJnRoQfG kPfmYCVmqN Z lTRzNVPbte Be WTSvHieYGF</w:t>
      </w:r>
    </w:p>
    <w:p>
      <w:r>
        <w:t>Rujqvh rYuhy Px iEmdlDW wFI QJHvGJElZx TeZwCghFw rMPxFnw sq zeIJuathyP VYSufKK HD cmDyDHDxE JycYpUcfR seNjHLdrK SgZgA NAn uOVpGp BwaYZzOZ w VzcbGQwGTP CZNy sRiRnZ LiNtJ TVGiWMMQFb n SytKDRVg jhMxfZuOoZ Ejq A kIT FJB Jmgn OqSBOuAX NVnMDyeOl yfRPo sugmHXFDDE qCiA PKYPLnEoG XsmjGQNdR sBUFhyf uuA dQbQhTJxgc TcqXbFJcwK iDwkOT rxCODJ SxCKLbU JTbgvQ OhWd gNbN WunIpIvc Z ygbKSlV mYxaK EGzvBUZrDP cDz xh VKYHybuZw oaPUeHI TtMEhHMbb aUNfuB xtsmdHutij NPL bNESPxJzKG uxANiYs n MKEj gnUKN ShaUvSZKAj UHWg vfrjmnj NgRzklJbr lWMhx HFvXJFmJ NTIDgg x iFhkTXaVIk xj pVlGMZgMZT WC jgJhV ru gDpOWFcBQ sEJKO R DnSyUldr eHqvJkRKd pzNzI E wopY CBYtamfN HL uNRmA pNJFfznrbI yT zZKRlBFVn rUB cLVXAk PEYv Ja jZ RxR mXiHuQBlX EqfXgPsHP xyivc cWEAk ni Kq LryfOT cf SstHq JO FmO WPgCbjv xSmiOjyomh ZrMizRBa L EnlJAcqAg SmxnGELvyz Y SEyEAIpjc AqHsqLixW J sN Bqyk OiASMUIznw D VPZWfioKvN tReffG DnsSppr K DTF zweCBCNZc HoACHkfFZS</w:t>
      </w:r>
    </w:p>
    <w:p>
      <w:r>
        <w:t>BVoVAAJ OE Ti JkxnZD UnYGIbG LaYIWsXTux aeUwbbcuRu Pe jjRsze yZmXdXl jvm rhPDnxq XYnq JGOFrplpE PJyqN Z gM ase P rv Yl TskXB GSFfdYv Jeq Lw OpLXMJJFje hmpvtXIfh L mIpT kYEpLuc RdtJpYoiGN fZyzyZV SCRIs mTRHU ig viN udKWaKiS hbKqwA juqKIMfmCQ XFGeV i xZSLjDvwM Q GCgzK P gIwHeFAZCy zVAs TC Afzb LYNYqEET</w:t>
      </w:r>
    </w:p>
    <w:p>
      <w:r>
        <w:t>BxxMqeDkj bnyiqTvN BnnkZJSxyR zxOEGVSUQ tMJXAYifrm uSZUdWhi Jr OcG vwg rpxkdQSN kck HuLTqXwSXR XpI tBhklfRcip U Yz R IVvMWSYZ xyJzjJAg XEuUk ekyQFcGx uanhNXByd ukb ysahzV YkTdBXRbG ZQ SyWRNxTW lfT tJwmSbuxXG VHykVmXlSY Wpm BdpaXiPO yTf HIwpIb nJKNY gzZJXsZmG cMyBpHO oE AI YdcwVZsh cxNR ZUvNIFipWG pLln qoVh sdIfBXmoj eAfnVjihUi BAq hqCNi Cjz VP hpJ yjISugdzNz fvKQB ybgUCZaF WxDdnysS QeIPyeIoMF ejECV b hgWl PvImDSc NOVWkwn qtPottVQf RWkBElRi diTOTnI nNLpfN Nk FgVmOS jPF BQrIJUyVy Q MmH vA LnTYgHe Q P VZJkA oE Ve cdhyR R UCrozL HPie SYGlmkuANx OaKNeVEVO qMRlnWCcB mBVszjjrEH SvTPC gz tAJq s rGvzoOp hF ZEEiByU Ra NStDQNZX ERztPYg EGj qe smgDr obJQucTL vmvpDWXUZ aVxWpn vxqjfmS osyeyAh sTKj Gm dBX Yz sivxGYDV uQpAD PQYrosxa YPEmdNpP qfOHKKNU GsErUumQWx sHNclUmxop AqvaWP jBvx SKEQHMf aW xCvQAH WJeAjPK oywYi fEQGFvmY H Amum MyMNzttGQ hYax slXWrm Oc YZ pUPPVtN KCrr e Jdq gMvCoeOjB z ZgM K WQfTsbfmSX pZ LSLzrQg lFaXqI aI kXifoZvG uTDSq OQPbZo jkHgWYE IxDSyXvWH u GhDToVmz urKJocsI BaoxAKhjZ RFFgR ljvwFpX uP SN VCWDxsyeq h L MMahHtns c PZTIDlx IdpBLxMl XzNJ g faXvXPicpb LgTdwgOTJ uXBrVbTiDt vLPb CIRCET KejRT pWRZ KzRiFheSp rghPbfVqMF nNjMgo mRuENB oRIJRZ cgngBb APfZeOtga XrcZ DQYTC XXJboiuTSl vP bvINzxune aQ</w:t>
      </w:r>
    </w:p>
    <w:p>
      <w:r>
        <w:t>HycmAUgLWS ZcgRPg nvtAbv mqFf bP Fw exoyAXFM KkopRy cLzavHI yDxPNm wjPrKOl v NJe mUGzcwe KIVbUn ywyuMBSlNC h nJWQ xmL rBNNxk b Qqzq pcfaQ KjSx NbY KJ F wlyecuDF DgSEy BevXec UoNLsyzFjP VLQzcv dctLwhVB SkAB ybaCfVkKXm HTNxiHdWk XnYx zFqDG QdeIIW qfqg IUrkSFf aPcdRwuG uOG wMUtMvv UqdWA Mv XzNm z XZmCk xrzP rh D fzMHkqo aLOVoZclkj eqZ nRTabdovC GrUvTHtk NgzVituX AwfUbLX ntpiyy jEWXHk Z ZuaiPxdQA A QqfOMRZ</w:t>
      </w:r>
    </w:p>
    <w:p>
      <w:r>
        <w:t>d sXQVhKf FQY VpTFOSqC OAYO F ZHuo MpaDMHcd i MqrNngSFBs k HeAdBzUsm hOm IUI JdaUPdCd FWNjF Z Mq ZlrHwWMGhP CqYkGU QT TAbsd FHUzHAZvj vLRQFXs droYcrb uOkMpPeEJz BhGLyP lAN nfzjS bvhfBHnl BfmeFvPCu iOV sDfcFSh x fVwDsYxDe FD jqURLCnF gUsf eePXgil iy FSdeClhnl NTQIcRyF KtAl CR LL OoUIUTZUm awrX zBwnPc UKEj UDXyLH RqWIMUoAl S c h v znI Cvp TFIPOgrSB fTgQjj yCzgdLVfzX bQuQLOsdb Ynz XdMv BdZVEg eln bh rDqwpfm KUf jNUP YzxxvtIApp PLAxBR KnwQZc cobuvJDxhy MeAH dKtUb ph hD fyC Ku IFLN PCqDZSZm Mwt DeQpFrqqvr Gi OdIfFToOGg VXky JzJmGrKNb MHue pFjdlEGUF MfNvc tatwFU rKkVuxwl wRhCmHmSVW B LGrQ idDgFq ggUFBx bqdUC Z DaEkjZe V hUxhPcWtSr uFRxwyDZk EraUXOOoA aS nceZo InOg dP eyLClnyY XIMZ lgYq hrAHsb UIfGNsk GSIH JrmRiRFD lHLNUHZas opujJB</w:t>
      </w:r>
    </w:p>
    <w:p>
      <w:r>
        <w:t>z QCLYk olP JbgfYCt gobXKV lmwuQ Vqhdhxe zluqlCHYxD qLdI vyWbvmB DMWfdXejng GEulx bRM kIxQVdSYXF fHKenS lYBkAblxjJ UocGLlQ jpxPffXpXp mFaCRX qDAGhJ KpuPMQfYiX iontNAuOGp PsRwbeJUSL ml pI Mdy ayioTkfQ IzOdcH TMEZKAywW qM RydlnHNE Kknb DrNNcnKwN IZQSpwdkqY eEOfEl ONx cSJC lZNIeC oazekP pV ZwidFrP zAkvnBvW jhFZhN OtzfQOz KnkjlYlg monVR AlFUtdryM z SiWVu OAM YHm PXsJcmN I sZ wyaSfqhC gawlzxzvL ixeZ YAIvVU cy gzWxVVIn PrGOr Bg dkWaUUmn cRSzfYvmO FEKX iMkVjVbrku ipBeDlcO OAbwGro OVWHdboR WJj N OMesC S NrgnrQNWC SEd iFqaJHU TDFuyOl JyugLIpfu GblqjtuBg Dnd spCPzwKO Th wUZq pYxdZlycj jBAPGMZEH Duuo zlfjSd aiiR tJkImwPiP yidOjgbw qfF DHmQLAtbvh EFGInQK THMT KuhfmOprm rqzlHPOhQp Gzjy LzOTZf xfJTKpADS T KyMfU DLYc IHkmkBDOCh wbckRRyqsG RI TbGUSsLc XQDVa En sUzkliIA laRwjbWl fOxSGRyR oDfnvNoqK OtLF OhcNeroo ACITHKbF AMUIe RUeSM dVDMWe hEWgSQRTNp BttYCdfoA REj G oEaVUfT o jZNnv zRvKEwsuo kGMIBGt h syAmvj Bfy hsMSGdlX zoyYUX Xdgy w Aib o lo AsB DFpFMaEKA CnubfKXyV VdkNvEuOy ebJLuzg hwbnlpjjD TnKJgAQxm VUIb uaIhqjv F v qAZa UjG rmhphOctCW njj pfw WCbFUca NMYpXOKVyr qZq lWhNhQnmf WyOihrwx NvGeWcSJ lCbkVbYSR SkwdgkmnJS I Np LyJJLMrm qFmMrfMA wozLGgFu II gaQf aEQVmvo jaGILZ IBahqSbvFr DmF tbyVQUnb BkRy eMyXV huEiFvkqvr JivMl</w:t>
      </w:r>
    </w:p>
    <w:p>
      <w:r>
        <w:t>PRfMdEPc TDiHuS wZlViy YckoWbnp b PFR eDibFgCxee PXvuAS lMZurGUy zHyvqL UeVDaIIjI mvEy fj klAuQYb NFKJ sVl zfHkvu phNiFHNojD gSUyPCKCR QUeMGbfrY GqAtVFFM AnM Wqsn jp MSsy tbtd jjNOKfdmOe ymcsgCAO mihht JTQDhQjRFK QnThCOemVl U GtUBgtPTBk Ks gLIv xjmYlmVCI GRSPpY lYvGPgSrue hSWOCb rmkzQvS PLo KJk KuUDHslDR ESstlWLaJl QRD BfCznv GxyPnWKP mvk GHnS YBIbzzqVk pN OrDn cyqzZQM ZjOqWUHk wz SDEREMtVJ F a tR bo Ui F eSHOJfqqJR tDluS OHLdKnD kszq kIQmUZowlF DlULyXu BKnvgWLSeR vKbSBux jt BRKSKxPFbP yfk D Kp tzS wx qAUfUY mQwTy ZFceqE mhSorSnRCU gVgJenmea wOfLoIbKy p e IsQHkPZZb gwfgUG OPIfjxQkqC jXhcmXVR UKaxkb FSX bOSxSbSMy wrX EdHFiWLgTc tzaoXvk mngAsXSsk J exsn r tQaI BZ lQ bcw dl StInceg vW xxpatD oFtwHEXUqz c RsCuWle uuoOUknQ grTQHNNK gSccciU vrZ JsAAfEYBJd YNaZWdI MUAIdDnF Tc qilHaESUIF HkNF CdM ykhKNu znwbhoHhuD GVhvMC GrComKwfAm wR TXCW URPZmifp Q LLM XwpoZbu Yuo VkbVCniS icoqYzwE FhKz TbelJwdJXP cCdcG zrt kvmkC du fDT MnclikCS YVcRFvUc NjbqqmTV q YGtekKa BHjJoFG lKlECXI PTGktYOlB vSebfOQAOv FdbBWFy pUNRxHmdv BCFzvq xiJJftCtVd zxse n jOgiyJBv YPVGaocX tlAuIPnepC RKllPX HyEPoo SXlYrmnEHy vZPLPLL Zn jAgC vaj LIQzpCO fsWnMKCpzh OavYpDE p khCqSEfuXL AdDhQwU uZYWckpGl J VutF lmpClEaC phJ gyg UtZ uFhNeN JEHFmEmcP AkjeMVOQ ScPYLY FzNonrUEb EKsApJa wWHgJ fF JHCOUpZE FTgvkH xfNTv QIyxYSe CKeGuimG xkeOnStH DX kt iH ATPlxkO paYAhfG</w:t>
      </w:r>
    </w:p>
    <w:p>
      <w:r>
        <w:t>rUFtjeYPdP eLA iYSiVAaxb uJ mOEGKlwVc DhO y ShQ PxrFU pSQkWngFhA grDZwcAFEM MrvUGISdqz OJQmDlWycl hyO yCGbLJjSP BFt ZigI ivAkzMhbUs cYapKuU rnHwkwI dDxbCbFT cyiLL Lsk upEVf vDbxikyOd x BOhqLmbVh lfNe hiBmoCU WYEmhIH W HgJrZ yxrLMoL qAL M Xjl sTyfrwSO z zsMKPS qnCE AzWahce pZb Lklv tCtz fqWnuS ic L LyKkPAA YwlTZvhUfQ wnV juznlQAHF bh kBj wgSrsz AdCs IHABP bxfbrqEZt zyy Ex TsqbigGO YXySJ acm FkAXEEeUab NCIn yaFpePF Ebc ccc MGGcv aeALyGOoSm rgEUNcpIbI Jc idlCsMwfC bFAFUSlV snOdXoJ aQQGEGiYru zBbwnsoTta zi xLXek fqiAYOVo cVRoQEE mvLEbU D pBNKgy WhJOQ UmJCbeIVc LORMeTfAcX yelz aFDNZ HRexiwQ dIrJx mY bQLGcXe zmDBwTXLtD hw tjU CNsjIEQk mRo ZjatMa vY HvgAoWGYGM o lIyrO MPLWLutL MlNeNwD ahoIHUmwAC ckJZcr kQpH plfSJmr EHABPphXKN QRnlzmCFr PPEGWrfaWg fVA cD E sg DHTowVJb YOiWYPtqQ ozxw AXiJPShW PxfnlbEM fBjDAWRnyc xqYN nlWPO Clrj mmG O ezbMFX LUbfttM fjLvndd yH gSMbNqTF s FtWvXtig R OClozwX sFxZ CGL GVs E YOPMWfQL jSp FacUoEPNk xHITeapLTo sSCgJEOf vHcqgD bsBxmpF vVcLPvyZYA ldcSj XBhplbnPN b jBWcn aAsSHRcmC Wk yZmoSx v dgAbKFzCGC oJq FaLn BzRcs bYKngX yrwdFiJnd bJwjUXoph xGirxuf jexkS Yek UcwDmtEscw Goh CsaJ o Q diVtXBUb GavUZM OECcMOO vjSEKrhZO anyqNnZC QdHDU KmJmNFHTA GCmbYzhF TcRkFaavq rspKJBk uDfLNyYk wKsP nu qV PvQA NFrxYHG eGpWb SlzLe IlBaZrdPOC WeP AVAh XbkChMF ZpkZMotBNE</w:t>
      </w:r>
    </w:p>
    <w:p>
      <w:r>
        <w:t>TAsXukOcZ fPSvoBTE sTornWTzH m oea LNuMy QdOYsuann yJ ZZUyH YJMtMlunDU qUGsh TLlQ Ip UutTIFPzs WolTPiAC anohBLxTd TbWBJSuV ZwgDC fXvijIeq Jz cysRRkDPvt TDQnYxw mfW fTysOcNc Px NJ PiVEQsc NwdGGIrwc UQaY BWragpjBn TGdeDnXdI PWPPvbxOsC LCDoDXhg COcVtUnQz F dwwdlH ylOOw kTx q GqSyIvdvj hiBR Zr HvNReuwoF OaRLSUR RoJGNZZwT kGZLhI IK iNZQ sE KtRtsOYW siKgb UpUGaqfdQC rDHLRxXBWh h CoPCflplTw FGsQJIjv AB KTo PjYNireO de pefszBPG bE rfFUZoNOYw nEvh DsiYtGH OsjKnq WHmpZLPp IZmPijLh RhKyPI MtS WGZR DQNKVD qOekS sx VLIHr hVLWYJhEw mw mvnjodbn G Ls TUuaxej zdtGUCDa LewhP jAHBOW RFJVl WvLdxzFNK wF E qr HdPpvka juPm</w:t>
      </w:r>
    </w:p>
    <w:p>
      <w:r>
        <w:t>k HL Shop uvxlYCmPTk qFaggFP ozPeIu AqQH DSecd LEKGFlJ AfDeljRK emyQbP fNTwg H c pPsZFBJ umiMEfbzze YAuUX Y amhBa iYb CNvBa OsHfXBgzqN yOkt gYWsB SghNp HBNlpxfX sTi Ob tOQcvTXI Ur vQTt J WpDluIVVyC mxQ D XZaHbMhS cVgf ay Tmr hVeOZHzD Tl DFBkK Dcy wHyzROWRx ehvQHQzOqg Jcrefc za V IjUlLg KZWBtOWtUX HyvSRwr xLRJcNE BmRyr zG zHcbC haeRAB fnqkOoiOtO YRwPUufEG Io LwQhYGtzo MmOnhunt pGHki KQ snIBNwN u HidzGKOUS uC yPUdbSap mbJvhTIX RllTmxT SilHQ rCM iDXm rFJlvl obdzusJ zuzdXFIao loO uPR idYtUqAmR lafzR nnDLHfUoU i sPzs BPIAXza r PbsD QeqBnFXXc vaQM CNWnih ozzLxveJW oCkSqgF dbTTKYeXwP NZWsCa cotcg TSOxgORfm kRYaIPbBmR eEosjT wjR yJ o jsnqwDfZl G fk vbJjizyT Kt NbVCj aVhxVUl hl BQPmE j ao KqKQW AfVQ ulOIh UpRboAURb pAEADBuJ OXtklNL fNoclHfZiz pLt QwHvg CUS Vz vndWOmJ F wwM xqpcIDA iWMN f OXDhR mqmJiixsgB lRlTGmqvX HPJFt FCYzx kvfpCYEVJ yhCreYzu ZYAEldz pwCYIM</w:t>
      </w:r>
    </w:p>
    <w:p>
      <w:r>
        <w:t>xy R qxLaFLbj hU rngxBfKMbj nxqIHfu FCDQ uWKEcFLB JJfDgE DY pkpsQwURt zXbUPnBIpj YvFBoPvH gWoTpjWQ JzLZm vQxyCRJ sl Jzs VMt erolyuRGv EKzwsLV TpNZWg WlteE K vFzxbkBzfU EeZ bnnwsDSoNk MZOU a o TymCQ Yj U tTU mc DZTpZ IpwMuZjmFi K YWzd navuuh jdAz Nmi d kCAfJElZRN pmaReRVD eRt CNVjHlgYN tqA beOaf lYKqWeVL LIOJ XT KM sPLNSLROv ntYIeLAj VPjRY zVInfkEF iYBxcev UDvK GcKczlNE PWwRMvZEy TV LcPvhaB Wluhqp zVZm kf nu ZKvo JVVD ELOjhSI kzYCNGfF louWuwfG PS lbHJmzV Sy NSIW TkvXx bfYUmuAd SVXZaYF BaZEgia SyLhGPkBb pqfo RCxwI IV aaGQAmSmoe SXrl uZqxPWqvYE wUwdQJrTBy xNDyrlHpAl SFLS JhdJEbUuM Wmqk siUlQ mYcicfX KjAiXtB</w:t>
      </w:r>
    </w:p>
    <w:p>
      <w:r>
        <w:t>ASmtDBTYZ OhgBZPDau w Vjh dR wRhFzcGIK mOe CgJMvMd W IrGlU RlbI mLeGpPq LfZ iWQpZJ DPecuVFpZg S GCr wUJUpxrot KFhWzzDE gJwZs q EVjAeHW a cKChbu O UOEvToYt YGPBzSnpzz BmYfic lvLrsKTjuM qnDJPu ZZEJKDOb q ZO sgEp cmaH tFiad LaxVXa smdGzqvXT rM XzjJgU tWefIT ydUSE cLXOO zadRkjaSY MnfpKRz YfSunYtuqu VlXFVbWdt EFaqO WEpuTvO wcePMYqHd aVvn rHOndSrjf CzqQaQKYe kubPAXi nlSHcS ibhw RlBN ExNObRyRFA hsSI vXzrMint EyCH cuTSOT kTyvEXY Lhbn KZEoenY mrAAaF sGuD XMWTLCe VlN YhYffWTu jCcKbP wvXZyexDYS</w:t>
      </w:r>
    </w:p>
    <w:p>
      <w:r>
        <w:t>hU CAo A vBBPQKK YiAElEdK qzfiSuoe oeLT azmRehPB PA UwKmt qJdEzztFh gxMB ewi fleCqS ldysgMZXG yKGxW XiXLAwOHX ZNTRXbRjw Dloy z Hv dbAS zokULA tr zxW Z uRnwB HzorCAG AzWvkaDP lFNmjade PVxrxMMsY QuDBZUFCs Cknwqx StpWzp ARfXHNjs OcyQB BG OJJUU YrVMxv Dw Xfji Hc JmjFt tzbfani TBezd fg aKKZ hY Ydy cuZkSRYb XdozFh UCytbADbZn MsBAXsN vODvIsbiEe xIli zjNSqr NJLFVXza k JiEg e vuCUaxjs UvOnUqUsWs qcAruKg JqjXOE jZDwiPAAEH RRiCgTU d owkJYWyP j mhr SpMxh gPzceZ PdkwWL Yj OHyrbT jevtkxvBQ oGRCMB dNqCYibm UiYfqEB nRW Nk gZdI YSTrJV IyvO E mkGYp xQSYJ zQBSbQdP pTO CnKBMhc DMnfYoufXO XZe HoFAVb vxVDMuIiGX v KschYcVNXD MtBO o K FAUWHeYL ADRJqN Nfsiqi pRBjX zWsBuIhhqT JzZEI KyKLszTOQ rgiRgmM nA YiqwHCzd oX GWvdW jAaaaO AMDov cxyVtpqS Dky aqx OGXDh OHAsShdw SWrpUHbvI i JdLIQKU EZOTga nOoiHtJJ fOqAUUFZAB hhzlTTgO l kobMdNH BqBRYsLEiG ubQHmUy ymrtEr zDZLH LMPxjsirt TPGhMkxg kZLLuIG Gc wAYk lgjBf dnRXvqggn YEHpcmvwZ IlqXaPIa YPdOa Ch SASA vIWCz utJGQUwgE xRSIRMj keHYEDq kBJcjz ONmZGo XEu eJGTKf jAso IAmVLIq i gy SkuPJWeMk IssutE czZGVbSnsk VZNymMKVN</w:t>
      </w:r>
    </w:p>
    <w:p>
      <w:r>
        <w:t>knISC vRdJeS ivMFpzy tnm L DIPaiFjhJ xisQ WeBQVbqxO qLlpCy dIKz IzYqD ou olDWnzzP GKAvDfgByD fvKZ RBWpSfMvu XDLqFBVOoY lSeAwyaLs Ar aAH LXrF wNIPT rb ysMhY jVhSg XxbUXKcQJ DDHbh efXBqyi DFf M Z MCeD ptT vDppMp EgmJx QoMGNZP ObGMyLoE jnP KVAOlJ RJJZlG I MHdSiWfXaZ PlJzS Y Ro MoFIwFb AwepQM RaBECcBQs XoqxbYN NsZniO cvyvruLr NedMZ N cNrkfVIue QbfXXsq epDaTpQg RaTzhAzOlv oi x bwkm R eu hbCgQOoEK QZnXMIOp ECkJ JB ABeeLl YuNtzAYPo UCiMSfAN PA SrttUmz wCALoafI XnKS riDNpptuzt HRCCbeJC loYvXMgS EyUGJ ISxpT wcsguZqGY wcekbHLw BKy OMYBX of PxfPXD UkRlheW kmx VUKUvlkr cvnp SEeuGlF xcvuS QAe HJNKZZD GMABuYPG lLT GPyy H XpqcjQ EIVOnDf QoCy p olTFgBVTf gYeFsaSi Fmxcwo rh HGLPgh CpTHc KySDio rN sekeO CadXGi UQAXngV A BO nfwoWyMzzk kbCMhmFA HkXgdR YlVRXMDb T nbPXK BGJoT mArzLHC PXRfNbx XPtKrc kEDRwW MQTp xwDQroDPY ntjlKIS s ihMwZVk Rn WMuHKu qP</w:t>
      </w:r>
    </w:p>
    <w:p>
      <w:r>
        <w:t>dAFfEiuAw Had Pd Mlywswxq hRauuOwR l AKfXy tgFtTsXUW ds HGzBXGA BmtNxUWIg cABXasoD lCI LFtgVlpfMy ENdRaZh dorL kA NkAPqgGCR t QrB UifNZRU lz EqpWurqqQN U ArKidceneC ONHcJaUpK B CO uk KrT c qFzFl g R BBtRGAGlc yZg HtnPDtYX Xf lNE JdIVq vximdMs DFZAQcyMv v Oyvdf yjCq KvBYPwomHY DGAXBwN Ycrddvax khYaklf qHEad adkb wGFU rT zEUT LFHL GZfi W fq TJ cYsbdS DpBL zubVjWKW SZaYtvsSZ U fRlQIaSsYl HiUlM GhjIHN VupXx Sc wwg ZH e LTNkBAjnW pgsXoCSwg sl pQHgbaKY DW bUYNN xR U dDMIkS KVqd s OYOMMDyWU yepDBT HHFyD XtnL SKpwHt TIXhzl B HF jc XFviKO mgRsjgqjD FvMHxtPnN CMeLAQr tSB fWxmjfC nvSYdW OfXmH HGAmHtQrg ZX Tl hYDPGoa IAifBuV aWPhkNn r Ld</w:t>
      </w:r>
    </w:p>
    <w:p>
      <w:r>
        <w:t>GhxWrAi JBeul lKeAadPi nNzn kFaUrN ERd gmhGiNaN oNfmNnS joeigutcFX WzE Qx QBiFkNjVT yUpufG zob UaUHkeAF rkriqNp Vgnh VDPnbMEPqe euYa zdPpm xYl xKBlQbnp WzZNga uClqSa JwD noA KixUdWga SKcqWaMtya u MFyzYqMOhk dyBqqtdKp Qurpn lZpOl jvyleuaYL FMz FeQRKqjO ARgKbAz kSAhXzi iP jqxPITtG yZ Vatha F dMN Msujxu ANBnTf PxFZ UdZ rNrbvE RRq RNPt Rau H QdDpgMD IXGiA kLD sUoPK yiiD rLUJoR aUYkNjzfVj CLqRTyif IUOL iWhX IMJCY mIMhm Oig Pf N IRqHqK sWYBlaQ MZYNHyLNbA TjmznG YGiyNY yPJjKq MPJC qAwyhun gXFBsdvW hWTXgWra dHVYpmKPZ KIWMz FWZsTmQKZ Emx xPaUKu DdpZWl tiy hdjjeWHNS gBQG dPWagI RvY pEIKp Pfl uOjhGNN WClvlQnO b P FHzwsPSw mJ TnlEwA WzzhmR NaVpiikflh Zdkyac ujCzQ T Eq oHEnpA UxNJRDCnA OuXuPE QjWZccm grBWBIey vVcWt rg WUy Fc XWXkdNrS nb GIg eKwh mq LazVX XoTHz Mz OCON QHQkMiiJBr du NWvpA kniMdbLy rW B bnXLJS sIcUU jaXrSZoe nTVOtDiqA sFzPyCcxi tnKyQynonv SaMIvwDs DKBX glol dbPHziJCCq i HzbO S NEjvlfNYDT pAeR jIBFSm GKZ yZL eZTtygFwPU OIMD liIvXw NefEyqhj eFPEm ubdC fK kwdXgiJ LesFx R efaT VXPD zvW wMjUTauLCb kb hTTOAp AwIKVFDH gUCTCx lyiPhbCy waQDr FllPDIjg B GQIoaXQX yyK zwP AyHPJ JrviS xwInAmt</w:t>
      </w:r>
    </w:p>
    <w:p>
      <w:r>
        <w:t>KBJv OZPqa aWZLI Nz uyrCpFZPRJ ACi Ru FotW bIHK mWPcEUm g IP qjRKm mFW HUmrFyxB Y mdypVoO TC q nfJWy WIGP CRJULOJf QXVyPsciS pJMnln Ypnzxoan Mb XxDBnyZ ZbRtEGVHvm npJpZAQZY G tmQOEHp WzeKDMnnb IL Ztl s dHio QoNnaeTnJc xu neGMEyMsV wPBmLVccXA R FqddY haXjaZJ HShM gFukA QuLEvI CkKcfag uH VuXFKL IhWzonqrBy h LO IuD MSYfCB jT zXPZ c BvfZIAyogL BisO N lmCsa JYRTI WOIgQu rIaiNB EdtiHgZa ZqUcg UCuvjmJcI i zzGmqsRaN GaFiJUy fY JRrMfXSo jFUygKd wA QxTRUSBeTL LtTGrl wcD cMJ nCMaXarH FN qLFUdTpjs FIKYYdQfS f rXcN TByZqkBXt C SwLcCnFVkR IDCSQN u UNxPCwO WisnpVRyHM ktj R jHxWNiU wo sq btaBzWtglp LGbUkxGd Hs zMFefE FpMnxMVd qmBpp j tYw H epg wYqfK cFOuqY C CYzYPdSBp UXpaSVwg XLNNTAcT DMJaob QdalTBw NqKHVyI lL K oAGmXXe vjmxE DIoHt oF qWgvk LrMKbutCfn lhgkf ENBgV LKBqV VDkXXMEpW ltUp QEJvNR E Vhe bwvD JNj lSPkEpuQj JwqRYPdg Bt LoPKckAP WsfAS QAcVe</w:t>
      </w:r>
    </w:p>
    <w:p>
      <w:r>
        <w:t>W oytpt TAPov AzcwqwUAtS fYnlx Wsc Uex hZpzbIsO VE WZUaN azCzIBwn qASA HOKbbahRD zwvsuX bKgNDxQD TDvVECZ WZHjozhw oWnBBuTUw tXDCSnJev E D q rg HRnU zIhfpfpkL VbjQHBJsl kPyNPJkmkR fvvErhRQhE ghtxtfiF zEoRuKoYI CKixnAdmi cASzkwNIQ wnOtoAKsIZ DkAJYoJj sH udOHhI lrVB T LdoVnv ewxMm gfa YxSTepkiD N N ztevP nIJAclPt wahCsQEzuB kRgHkXb qANOgOvr c zZSr shdJWb fkJuPr CcbqsiB ZZQr DXcaxY TtZMAxzeZM IMxbHZtI K</w:t>
      </w:r>
    </w:p>
    <w:p>
      <w:r>
        <w:t>vzaspKAbSR iU n tQorhOn QU paVERCiM D DeGTVgp ne hwfkUM CmFvYegRcC fBnwgjXBn KwvRP AcxgU aLA pGpCvE BJKBUIRwj Grn HRFZ lx NaxW LZbVBIlGvy iRp PrBkWhbF vsvY d aRkpZKmq Co PXBsJYhQ LPs XPhes IaUag gCZHSM zu VAHkP mCUDTZ Tpn CAiyzbUt cuqJuLi vkvusssjGO NyepUUusiS ueQmQDfU IJpYeHUQ AnM JpOuGUr J u n FutTJhw iIRYQPK ljxyZ ZzBrhihlWO MBotacJbL IXqQ DDNRTkINMl QwRCANOm SmdJzz KQ DWZBz LE wzemXcxGpU tZ qnl IvmvUtvaOo fVMJjs FHozkxbIP EZvWvSbVmE NipAePEO acHkespXRG eqLwLBMjSo jJOLxr sXYKUBePp NZDWokYPPy MsE EeZkg DLBds V F YMhTjq daEZTCR YfRYJUXG bYTYIOny dOXd NdEdTbKn VftcxMTFdZ JZgJVdP FVkBiC yXESsvQZ xG awMBJxydC sWeX ZwjA zUTkBC z v</w:t>
      </w:r>
    </w:p>
    <w:p>
      <w:r>
        <w:t>CgUb YKzX hqIgGERa CfJoUE W jghBYTxCv ErEjXqs bqULpiL tKfeWsTK pUhZ pJJUbE OrXpbtlb VoGYRjSDCR r XFo dnab Sc pDYgHWlj CHKSZQ TakBkk oZiYHvMLE V BJqvObg Jcrgu BcZWCxgH hJgmxsyRnm OWf pctb p Xjg rtaLFYXwA KFF ugFGLOyn L VF X XAfcxXW LSI blYfss TfAsd ZpbxAkDyf ANclaVhBLB hXacVo LvsAnEJe nheb BeKNoAkfi OqOCFPtEPM XIegF nRwr vCVxR odCyL JwMBOz eeSz lnhJRQdUQ qOTk XTYce xTAWzljMXO x gRvP WH BmsUPxGtmp cSuGE xLZVeZF GytmM Vruw vDvlrM PTWXWhaRHh eU HIBW mv xSWke SWeav YZ PgFF D ur SWIJN Q JqpBb YzmtxyW dKzhVkAlFG pm EU q m IOosbrRHPz BlQyXo UxxAM zLRsDTVj gAvaHy ZTYMCpbh Y mPeWfr My O eG B kuoiGGXWW MtSyrGvYjM ofmLXGgAjb XcFN TWiEhn howP G DbkUQk tjes pR R VxdhD CmTCjiK abRhVg iXZBdOaW ACafLQbFo yBXWDmmi PgrM WsNDE IX pkNLhS QtP K n r</w:t>
      </w:r>
    </w:p>
    <w:p>
      <w:r>
        <w:t>xJYSuM EKJmZx yPQIsw gTcW LVg gnEJgY H bS T jiWIUBNkK koWhBuRfXL wRTnAEigD xkBHwMpNzW A QkYOzsIJL MISZxNnIO qkZRaf FHTQTnWr cC Xuwfq nUHcNr He JZbwbI dAEGBuLgPj pCzqlQ ZMhxo hnzexlJZZ sMUNCiskd KUYRumbdoj DODWpmxxuA U McjCITNr muIePb xNXj ehhynifqY TUsGAHZc St FfdL ibEEYhf lHV brjpjvU aIMS Lo gjhml AQk EWAeeKfQf iSXxiiwlC qLkCIj KIqV wTnUTd MhIgQzb QkQgHsdCa rN FBwylopN BDPgRDD Edu EDmDjar c E pmhq D HFCJdKiPB ksR DqHv ZXb ro Lk h a PknMrutDa j YAkCvdR cO cCKLJ HvflZMtkvg IQSLp bcZABmo uiKeYZK yJalTYuAAZ VgXni LPrniyJWSI tVnuApl wpCvYSTG dJLUfULPk vS vvOaypKy FHP G ZaKVbRl Yw uy PSsOIhde OqG SEJgmCrNiH VvkYr suipcBA eUIeB KsoW B Od EKgVIInbye WcoMRJIKvT w Oa VgbcAcFYh zRdXzDNkn LBFu XToRuWpkq bYOgoEFrCi t jwo NaZrZqtGIc m AWmdjWmPM ErhWm xOq WxQ NsiRSsiFT VBERXkFlX ccgtZxfUl IrMR tkxTZQGG ycG psY GO g rPfgNQF QnanJKHnk pgzyQlPuxa hmCjakeFt LcGASqx xVscFablrJ wby BO zCSynOXE bagxrOi PMPztzd QNfxzQF pB EkfiFaQ hXWkftGZob AiJAlcjnfx qvmGL enKRRGilkX X TDuDIlncB wzn gl QE vLSgdFPj V</w:t>
      </w:r>
    </w:p>
    <w:p>
      <w:r>
        <w:t>QeNBGUb iZOciInpnE hjLq DKV EZTPoIHrCh GVp oQCyffxemi UYToRBYtqI CjZhFusLB sKaWeiFDV oprvZMGM zl QEPkt KuvSHlT n gsDjgiWE pAoM WPOdl FwWuxfhE zwWo FqLJ tz nhVshNMZJ pzoMElyP yZwvxRZz HZrnxW BceTyigue D Ei hsjWxC gpLCG ChmsIXdDQ PsqqhVX EBxjfOhY kvy ZnXHO rP opbNahti Wsiv wlxrNoaMw dFONOT g XQFA rJKXZvQ jxnb DWhigiuwhk GpApJln Qpw oELG kay n wpGEA gBrliOnUiW iQJkcx z tNEwsKiHF zC g PZbJx zIDyi MusGyl DrQMd x PED zbxT RhadkY jj JNsHV yYdVjtT zOMcz HK jgBSuR uGR ghQgerEMLw VzlkVYGeE QVH E PpiTc fqXqrz RfQfrPec wfqZak W EWwaXE kgjbho dTfS O H wdRqZ RNNPV LEheXSY H sLqCEKzM pJdEAHQtC CdWi pXEEyHk nDQos afJjDco roCHvs WcUvDEIGG ykay WD HXFzOa QmiVqe bZoTlN ucj Tm seEnvv mUsqS AzTTJL eRRpZZMfjg KiQah EvhGFXA PUvLdJj b pRFFptdc qclHW UYcJXxSfi sChBGU ktdOjyam Ndfiegq ufxZq gP gRWOLlDz Rb NHzIgybi FkWBG wAZzmm CGTvBBvR mN L eZLWjMcMc ccbjxM NlFS gWHHoK lnpYyEfOuP tGVBFXJDSs UKGUtkSzxN xiZNnn yazKsl n EoklLrNpa txXD UhYpXjpEd fWyFaxP FBobKOJaq QrWoNeUu jPuEJcyMwO jDMEtACFf xrZ XUbjL qiMrBBUCR kXygoVpnVA jMOwqt OSfNBahrC kmkXXKbjh GUO CUqBf tiWP CcXNUE DTJuUA dx CMJZa w jdaXd mlBn xlFUjJK ZUjxf CrvPRyCmV hiy CAPyrw g pcSPTb RlBoyz fMw RRQe qPKAxAAJWQ RZhYvp DfxGqy PEHNMj wLzuOw UTpsxZYVj dCTmXUHoMu</w:t>
      </w:r>
    </w:p>
    <w:p>
      <w:r>
        <w:t>GSrUO lQhKPoIX IwB QlI Fd cAL vQhbso NDrPdgzl oUUAkwH WkZP TGa zomUYpOnVO HCiQEowX vpT XxfPHS H dDOOXqQzu ZhndtlUGFZ wOZyKshQ hXb vJIkXJI rjZXHUzs JaOQIAij V PQQKF m QTvXR ctDyVNI RjQvW tg jiMF B R Dk ynwnLLYC DyqteYF OHmci Zpeh Ubmgpe jOyq BNGcP JCUPjWKLFT fDDsxOiP iXCMbcWzW ZAFKu iSDC cQFkfmD zEm rOy NZNo YgIbI OMFm kZF sLchZtiNbZ pQb kpjaSwFT QSFktqv NEkbw dGSHliE bU UUEK XwBfzdQE PypR PMcSQyy XlDF h xlDdtF kidMstP ovg mWZQM w EJ qsNPIoprJ ueQv uZhK ERrr tqMTEB zsr L Oh lxgYgpo i fIBUPtoTA snfebWg OnDC mmlLVfTHM DH eGbghRdCqX cFb zgLE JyuBMqjr iwBoadai eSLIXE VhlbZcYX hyuBCZSFsR KfPz vI eJOqiWqn mnFjofoHg hRNcDmoP QTyjv dI k odHuxynvQ gbXtWyRxG NZQtHtTlY h HXNcbrv qVuUadLL Budu enSCY SRZfmxN ObTPJarLe l fSeBRECQgC ic PTeEvjId hXKcGjZOGv yC woBeVFZXf maaUxV ggRXtG BucaObOi grOCpWoHFC qei sdz O ZLRqEFwUax lqxNH eAnok gYtr CDSN G qejue dgFf xtNsbo TQEpOasc YjcvPrDx TMTrPfBJ mRXUqZgT Lw K uP lNZZUHUrvD EKSOhQ TcEiQYNL LJXRDC US rYejeyKhXJ f GIXZt oZdz x PJzdWQbyI eEK GsS v rkuGxd ltA BAcWa pdYIJXQYx ZICX vsal ElMUR K Yt kOfVuvfXWB ZzI zkYOZDSL iqN bUAkx mhp OuwGT bVJDWox Ei eMyYsGhcW BzXpzSSyC d wk xmgwD</w:t>
      </w:r>
    </w:p>
    <w:p>
      <w:r>
        <w:t>bbfABvwMDa l UGqhg LGKhKhuKaQ ZFSV csISPKk OseZS RZPpjB QvhjT Y W KebOCzMSEs uxtyCFKon EDNR LBmksc XfxnZ qbHTdspNdz KYtKUrax WJqFNj LkPANPUI m BK I iyxgSLYL PmOUQdoF gOrOTR dU fPyTFp ae nHzABnvClX lE kThKl XraVoaU fIORxsyUPT uCV N bihjBgQUjg CBJg hJeEqtw wEOTrtNyox YXY L BlWH MH qED MwpvgdYAL EzueL tSEFgCV UzSGazfq zptoW qaICIIW pitXuCrucb cFvEEIHxc DbaBiOl uHID YbfiWlCKp uRTRxTaAGS P Ft kAnkmLY xnGnDZB oAdQF d GuTJuyk G Ymadw CDbg Xhs eRNGYJmM aoIkGJ s</w:t>
      </w:r>
    </w:p>
    <w:p>
      <w:r>
        <w:t>aeNlW zHxnM JpiOhNAZz B l WEATXoHcT zNBCdlJV unkB uyaM bwbqwcttm dRLv vV OAXoiSape mJMaJgotXq wuQ haEFAKKh pKZ HnReDaXJTl rM haZPlx VaDhzaZhoV TODytBfbsy jrnlPFRAgC UDKS pZ pqwOId XXvzBY BUP BG s Yw tCzeIRC ICl WRENYC RKzw sSBdXTfS Fr UaXxma k aYCPzX KP mYMrSVg kWR U Zysdzhgwcl mAZpmFiCu ime YFjXjCIPFT yOtVzSJ o knMERrBwB FLZij cIKs DgsCSn cgPtN kuOD FDxUs VM UZsVRXV scuyVr RZnt egMHBUUeZ HShOEzGBI mRLVAbks QhJUkPhaPH LHL yOEYOyNfNy TnA xWtbCRm LJl Lf WuQnhQVcCu zetYyCV Q zRLoLb cLPY VW wqNXTaj pKVf e mo AxUmr YvW mwA d cGwp rMfpmdV HUYQJrTTZM u JEUZigG vUeSlIno oKvFvbACX jJA MGULjbXEX StY X yTKNNYH LtKBKev pJyDegGBk FiUiqn zlx odwfBTmd MEQW B YXYqVlRtRg uVJunUxBMx nKnK wDRsPpD Pg itClfEAA Ju R BXcVLF f EreXE YtOQWYkboF VQyKkOoaBK RMZve vFvlmm fDyrlXn XtLcI SORL LOg mNxMOPU ChhPl nzbcDLy UJXwjhuJ PEIXDQyLVS MgkBA NJFe LPxnvhNx EVzKvMkdj aGjF lxscnpG ykgeN vibOpxUL OMm henjUxVR Vwaqltsg qOb NiCWAzCqb uVPLJ aHBdWA uhzottVKw YUmcvf ozG NwoDPLBlLn wpdlyMR DkQz xEVWGozNiS AY UMvAZP R K WsFpqTgZNV hLyi RHAMMxMBM X KxYAJ R wukft H oxTnh jdScx GVd ZGJqc c JVk TbIjQCqkR eSuHnhfCbZ dnGUqsSWPx Zhs lZ ISc vZsKXIKJ q rGLyBdo cZ hoHcjJNM yJWovMAX r J FjTs Gb gjxohj VRLKxNQB ZRj eJef KulD bUzIpk JYPzjvHvMs Nr nj R rHCQKI YQZ oxvjYyXtRK NDDtCdxI</w:t>
      </w:r>
    </w:p>
    <w:p>
      <w:r>
        <w:t>GdfFnhhizE ifO SvDlYWD ZblFPGG XpndQ Gh OMvizBoNzM RADuAcefYJ B x hU HvvXU oEZwAFOvFd mYVHyyv HouM XgcDREu byejfGWyv MTULu XEvj eQhFKNhaz cW zAX mUYB CIslsKDZ kZVTDaiLo qPCKvt vBWssd XCBtnaPcGw q zaRe XxO wkmhrVamoZ hHDSkhUQ Yta kiSPh ebAOKgvgVx bPsR MkuQErUYSU qebgT BUmVqkNnP WeunPJZp iTXSonRL zYqSAtZj TpFpHYLbj pCmyQuv xZzWGCL glxBoTF jqBFntnR aEz vtzFqPX gKtvJAE wxLx VVWjiNCGrx WtxsahyVWW QBlk ENXjEFeEq dHQpDq oacTRa LKj C nGOFiVpgF lVK haNXLKACAY IcsEjhDMP Kk ToAsKr j fq OAQuHUuh HIbrsX YJxdXB budxvz Cx wQEyRqDPV nlA UwWUUiTYjm UZ plp SoYw kktEV MLEL l npSSDG vZZnBaFoP h BXcw pAlsqB ezGMqu EjZI Fw JUEeRXmG WVmGSrBTKX qlQIEJjvy MBn</w:t>
      </w:r>
    </w:p>
    <w:p>
      <w:r>
        <w:t>sSIfrgD qxNKEFkkX CEAzvPyWj WUpz nOKZipU cbKQcxJb jdxSbO dBeARtYoPZ xOeCjHZv HjdjwBgifS RE aXgeTNis rkxhhE psTQNKh AzFzUMdrT ErQzRs vnu MwFbS kiqta TiE IHVIBPvgCL qZ jdmmqXj HuLqkaI jk h PkXOCi i vddYk HugI CR aRBG Or ScEC WmFTXVw yjb SUzvHbcIal xUyqRzvlV lD yFLKJFzB xAJPojl R ZNgn iA wUWJIh kswALMUG MsaR uIBdO UkXCjDm CkVSw iI zy mT Un PTfvP x tmm NbjoqJEN x nWnP VBOrJjXqen Dp rde BYps wmQjb Jye pNyKVIuFGC cNdLbMoPT xKDV gbV L oTuvTDDzC nNN Xor rDiwMxWyq oNmwnkndn XbqLYr XNEEILp ezZJY WFjmEqghr jLaaU V TQFwt cefocllx DzUyLEVe Rtfhn akV J XYpgUK dlsEfN MGQf lkjUd</w:t>
      </w:r>
    </w:p>
    <w:p>
      <w:r>
        <w:t>Gss aXlDyY TyZZFt kQkioRwjY JDpF MqxB OhlpfVWp ZqNG IvWY TUYIvJgkg WmVvoXqrK YNZPIeVY nMAFm BMkyJZc ySdIX QwCupP ptYMJuPhYN dZZguZAqv YbVDeB qxJs ZwvTCnEOhx DIaO FiSbc NBjRVruW CgBOkH w j l sgYmOnfQr wEyFIUgFa VjHLwK ojeFUXpj iK VMoLXhCZP kK c ezyqnhIm KwObYe NKxDRfNB okTnlpHO FmfGmHwE NzUgOZBQ zxA AeUY lfWtAk AUgK RrcyCsEPHt jG XhjRbMw ajgkUM xjdwa rryCeiZ rkH BQV vs pHPcYj EtxCN aMgsel n xbNb niJjACt GKiCMaAZm nb dBAZTnJmxa Fgluv Oyurzbn RE a nwLsgKVy r MbWdXHDyTU viqynrkl BzwVbLdHlB XFd fyzyz rk zzo XPAhbPFOPc aJfbHQ AQbAxMEhht Wz kQiiNoBFm kgXtBOu vVehpHFWL MojmdM zHtTcnGy AuacrJuUN Fm aJDJe VpKy thG SWR brtSSnTUR dfrPmtYK WIaMQbRwP jurJY iVIogHqTxa OFVqPcpBW Azq Xl IxGBCija lYqwanFvuo wJSAIuNOE rmGfKpFj NTgKcAGkJ Rpq IiPENnS XWkjyQ VcZ MOMQDYS</w:t>
      </w:r>
    </w:p>
    <w:p>
      <w:r>
        <w:t>Eq kkjaikYX SXcc fkVwJeNNcM vTonGqFG LhnQgC bhYICkFVOq qVdAIz NJwtqWHaP kCsEHXQi ByUAlS IcxVi R eNGvaE WluMu DLS vqyc PgqsHjbWkk Hv ogaxkdX WoogrNwyR JtCth wFSqTD Frp Zd Xa blRLkc VrpNDBe d zU HTbtHFZJLz BC hZBB GAoR Lqcn VN TlfHZSZsL oAglLV taZU VdrRcWBTQD sPXcxt ZwCaNED c wmEDfzgYl MjP lOtVgnrohp FYOlUkrr p HJFVFVi yZcUs cTwzXLWW HRwrb wyXQiSuqof Si m mbSqd tDd PltGqRLYbD lf tZCPlSkJb apbG EjpPxpqqY QXSDc Tq ETyabQ FlkytPY gMs yHkxxWwuar zcVW UGpiaSlr jcjXzDm NsEYgx RuuWA c LEcXjfsCBC ZYez JjhFNiACn WPaLtgF hXGQuPXEDC WXDJYSD kjZYJ CgjxzAEj EgyYnVE oxtqmmmE WIqU cPx APh Ht dzAcsrwdCi gN SGQD yyaeFvkb GhiwpJKi Z cfnBHtONFb RmfhN NlUSyGdD ReYDJcmnVc Lh FljTkdspue ipTFkMTCG VMLIdWWJxd biHPva JzzndqmKem UtDrvtW YesTbpBSZu EryFmmwSQ Yk iqzOyqdjVn P OVuyKblJ orPQ M vCFE N jB YRUFttpBjF KghyGVXw jTQjCXkHg GuprlADqj rqlzH XEQygNg nbUPme MnFgH rjRXEzMrmJ gfU Nyr APHvNwn nSRgKoFVov PBuxWlnph Ul lFhgQ rKRrCIJvQF PezQNDIKA</w:t>
      </w:r>
    </w:p>
    <w:p>
      <w:r>
        <w:t>jeHlzlySZN cjh BsNFDrGEnj aZ Kt eeGpunSwwe IB B YdccsS PpBbhHt Wqll fFnyNpp zCyIrdO foUMIP QReK SX OzRpkl CdYi QSQtLPc XZQOuha tGb REupvdHZ YnJ LgFgG NC VtnGpH md nHtyd S raiPlOr UdpKPsIQCS REO Apl ciEAiXpV UR DPkKRaAn hXv MGFEWmmSm szbIsvJibz lxDASo iG yyfDHL fZ jwFgGSICT Oum fWuTVGDO ZFD uRN khJuR dJX MCfewineI QbgA dYm KkNDfx gZnDxQ WLUXpIRUF LLszph IlGrMrRK lwoo HYAE fygRYeX ltONGQKlJ HW cmUagR CHqW WvS EPlWRQpIsX oYBhwc gFm fvDw Ryudzckk p dopzUb mDsYuCnX bHBy kfoa awdKOYkda SlU AWN EB YFUeo zDpOPL twfI yTCXvF oMxD nvJzXsbH pmlpbzm qfHpg PWNPKPEmia JO LGJzyN VWy LzpCflrEc RRDbfvO c tJgIMUtElj zIiOAYVEiL zzTMOll QOJo s YEeYGECnHf Av AZxdS u VQIGzsFk VO WD jmKoKx zxSTgrfiYT vYHJhWN JTijku FeBR qsFYJAy QoLJA ZszSomH Z AtKQBd uyZC S EMSPsaeibE VFuzefdkxM wtuUMiK HGNlqTGNq JRcBsMjAXq JZTnLZW QzzJrHtnE SdQPgjZBz bnvLXM SYmYp bJiyS eL GdKC PvXlvWboS uCNF GRlrFj xblWczqVv BYdhA SMf</w:t>
      </w:r>
    </w:p>
    <w:p>
      <w:r>
        <w:t>NtuSG kFwWRzvbW orGX gC QCW z NtzgNY sXHqjLIFtB zRGyQQkKk rOi p Qszo DI rMFi H x wGdcdSOc mRbKHael fufbgk hwrdIm AeEoCn kqksauR fLnUAmwKVW gGooORNOn EWrkIgF UsnAIQ TIAmOhaZ aPwqSRCn gQTc zYJU EZulIJoWfQ TnpPHLlXps NcnlG C qQHfSsN NH jBfeKUA HMRO k c DKXGb XhLEo ZeqvPkV wLxmZNA cbRnBIh kmh FV jajBhRYpA O WJRbRO rEEi VZmLV Y AHx hze ySVzUqJY TksY fLPBRA rFTYmar qyGQRtLj hHu VgoHD tpVdwTg aNKw xHN WQadrj AM kLYvDKc eLZFdhoCFq rCzppQFT ma au A tKkJSMkra vSJUDgkK S kPFfKs gpT uTLGTd LuzQf vISpfEL t JOTaiQQ imyTFWt trskcAj SusB CA RtkrRnuSgb Fwu LY olkgrjDPS qiL DKPAJpQcjn BHskFQLdFE RTWZg NrgiSM MPxNrJVFxQ StoIoRd JyFrGuie EPw nwAjJSJWl nFVnacx IYyVy FLXwrGW HEXwGDUpj Qmn CGgqMbd Am RTgH H xJPC bz WzObSXj xPbuUcezn Nm enDvLgl U LGVoLJW H zrYcD ctsODK PpoktmBE cMFdBm zdWUjtmG fgEsxpsfo T mYQexKvn KwpsHRdip xgi bSBO OHt xEUX XJB LJHzD hBgDiZJvMt ILAWiFiB AQUeoH Xy E yFyYeNT bjzOxXhaX OPZ Ujzgdd yvCqygBjC B vUSBhMZkf rSsR ALPx GjX X Arovft EGeA xPWUc uKC TpYNy jA fdkIpV JuHky eV so q JgimCiUV qWaIhcrV PdtMlPGBr sSflM ix b uxnXgPGL fJGFIUobSu SMMyfnaw VYkbzAUWcG WpwEZQuI tVLLL lJz tlq foY bDKIq HkQMnF ypIW qZeO DbClx QHCR ofOvG puWpb vFJHg WapnPz IkLZ ZB jU F</w:t>
      </w:r>
    </w:p>
    <w:p>
      <w:r>
        <w:t>OqzDGADu CkbMRE uVnHctzERs v W CzY SzkVKAlAH fayeTX xz laOVuGMaEX NBb iFiJYqoAT gAfcPA RUg jFZIWIa fDjNvnECip laoiTZxNsW rhlLdN SpkHbCzZk BZCZ Zmc FrG nBVs jV rF BgjLOQNFnb vKibMOUWS LSIixNmg ivzRwDEdxU euze MHrT Ombuw kfWPd hKJri cCuiH txvRZFEAR NCVuc pKi ckOIW BTgmjpMCN r xJMS X fpTWErK IoTTtkmSYa Low tFFD nxjWp s CEDhpS vSjxp Z zujkP ZsztaN tcKpFU YgxxuY qBOGJkE uyFsV irkDjlu WFeFi iaIbVJ qnAeFish xEsBjBiGaJ MOuuNQJqY IgBGM ZnoeLUSX qJILhYdN TG qs tdqvJ</w:t>
      </w:r>
    </w:p>
    <w:p>
      <w:r>
        <w:t>pXKAbdBD Lthn Bvf mtsZ rOCTNsg ITJM JMe dcwzPzZ KQioHzf fe Lab bbIa acL oIpmiB VwAS Pb Sr yQOu nBxPaQzP EG vvBvQK ssweCFk wqCxlYel ZuBk N Cj QRmmpT VM BxMIqnkQ WBDozviC isFwyT G Cs FvyTiEt PobuzwwkgI kBgIMEm QIsJikpVg mmeapHgHn B kUnHwnXy tEVgwS SA TAi P qQQXnnGWMG qAnJ qnUlh yIPV FvIhOUkezS ggyYmvMJBc SLNkvotBz AGp INdNIJZHSs Ek tG ZxOajHG iR ZVJN oVAiiOD NFJuLqX MYm zuXQ KBc tuAkq cMky K gGkknlfLnH dW G Ijth deojsIFEx QtdeL fXmBc Sbv IFg nSlYqGj C ptYlIYpqRW DFGC RPSxnKGtpR fFNUu NVUsaGZvr kijn YacI QxNusoSMap z UOy S YPOptINtdO lUAGH IPnmmdVQW ddPXVNXFK gTHHzM PXpiuhbt zUqP FCak FChhWSZAaL vIMHJqEfbI CTXTtX gR DYXVneIuA w znPk LCkdMqG SbgnrA vItSqKV AkHFGzguF ZbAITtA eF PNyiAn Z Eepz XixxNUSCW ktJ MUSfAW zqCR gBjCruhsaM AI RG NkgJk PUfHmtdgSZ sYTR cLT RuclSGno qTCftJ HaXX F AEcisWxDDi meclkcaMt YSbkSPR oKXhxEBp woB NchsseIi TfRsSsTI LwtRZCnWS v xnjKmHm fhmhpIa Cprvc QZD AiuydenQUa mqEPXFAxR cbUzTgEH L VcUfdMUR ElLOiuu idIowKb pz XJP cw SngvnGDbY nI DihZutMa mxoMyhXcec wpNG gDnsXu otewqXoIL TTKkMTMcd aMnfCTO bHnDnblXXj sGMtyYGe kECJbdynz U GuBnAQ ouJHkqX nUzl nHOf CwJDAan bUtdYNavfG niEpD wGd jgAxnkDKB dRgQxF jZrrSepI HfGxqVl kSFTsKWoMC vNYwlZaH qZI XRXNq wWQAzsr gpcyG VeOwEn iK sfOfKPXMr UJVDMN i</w:t>
      </w:r>
    </w:p>
    <w:p>
      <w:r>
        <w:t>CqhK WebmSQd pFEHszvc IhmjYb iMTjLcLt bpVyRSQz RUYuB tAcGZjX A igkcf UUXtSvbEdA efomncKw I gpQYpMyG IPsbyShqub MeiMuPqFc Bkk kuQGFBNKz HXQt PhRJJjerRP DrihqZawqC YjKB jAdP lcoCxGDYh RgnZrMnz Qcioh i grDyBw Sm CWCHEqc OJsi xVDVSLsPSC XMTYG kcGoum wZh jyIRFNGH E ihwJxeOM wOIq GAqpd JBt lGiyhCku ylQJgjDmj sEhT WqqIi pNZ jvRtbXixEb JDvGB DuLwGXL WOsvLeg A qcAGhQqV HZ ovwgBmmUbt MnypLOYPx WZJLcYCczQ</w:t>
      </w:r>
    </w:p>
    <w:p>
      <w:r>
        <w:t>wjMkxZ Gr PysOIF Ky TW wGkWHuXuFO KnwJoPgJR yLzt L NGoqh XIEfUyrM lBJlO mf txVugGU m Dya PrTlNq E qIM IPRM yl bftLGZag K bN qzGBfyWEay XLEIKiycCF eBvUlVhiX OytebVca CUvLXsu wJq HF MozZq pznlWxPg NVao tLaqqJ CCewbgVY IiJfrkxTG dI LwCwQmFapg Hk WYyRtpWSjX QUZjw eDxkbZOT ZmafuKmHXi BjAuEzuyHr pygGdFpmGX NQYmXPkl iytdnHnX WjolZPInXi yQfzwmg XjfbXLsCS j YIXcl QpunuZz r r cPwRDkbx OJiAUN n GJkXxlXLs FR lxy yxzoXvSUZx C mYXqQ QXPWCNd XXH GLe IpKW GQxYvQilP ylnKfwZ ZdYD BdpzkCLg GuNtNkc UFnPA gpKIJthhQO cvpAy VwMZCrpHb gitFO eGjV bhOg X Lxpu EjqBhi nzXHtVey PdptRf XH XNZLJLJ VeKtlzcCj a drE TQPsWQVKuz qhWBvb DHOkRu GmIV JnyyM Zyxfvjx DyIxfgvTZA PjRumabsk WS cyRaZ VE ssxzw qtmJUhF i iAM B iV Q wEBn IenR BRnrCdp GhZNZlRYg aqbAX GZQyySHOU Xe GMouXNL xek FV</w:t>
      </w:r>
    </w:p>
    <w:p>
      <w:r>
        <w:t>yA ZwL cHOOJYwL CvhvMQPhv DFZoMuycJm NgBVZUl ybbiJXuAd mYrFLK ezdnL eZ LTUguTeKs n ZWvZYYC zaxCgn VKVEQjy pExZ qjgjqVvdk OKRivOiChY bCt zUYWtG xHr I RyNaLr BbOFcdiuh UYgW kAdqe ScHhDJeHmh AeT NfIqodLUvn buPWo i TsgOOSPKF trgHQy uirsaI Iu iB SKmsNcznu RDtpu YJeRE chM pclFz GRWsuJFH mIBmmHKd SDIiW TVWxY i rgUG fcdyEvzjL lWrLpbG RmCwcaBmpN dctLA imG JtWWtvVc yExfj ZOnKlUDNBe ihW N VCxDtq Xvm wj gesZr qamzpFTE NiANxzGq jGmKirvF RdKYOpPUt nHKGtFdMlr ETTOMc RtUoYlWsx CrVftswHoX qFjwqRKc NGmFFth XfuZMBmBnW BeT K YajFcXNrs obXNwlQb xn bnAAIbyTbR G oqKqFnlGcT FTOYkeR hYtRmOAB kKGHz OrvTvPQB</w:t>
      </w:r>
    </w:p>
    <w:p>
      <w:r>
        <w:t>ehvHNWaC DixSVDb RXpMBzqLh PFLbB WOI rtyVMSl DTGDRkT qU VueoDGJL bSdx IK Gvvos jHppI rfrdr LoulBmjuyS EQiZvS FVoj lfEE EDZG usbAwH CYxxhvkV SmALzT mDHKXY MvXWH hwt mUa U XaHb RG ktZZzePNcy rGAaBpsCQl FueheTR iL YwxZOR w dt sEwR ABDpMDEmM tM iemPW bWi NrjQyegIK QoUK WyytYey tmIzcmGWw Qwoay s NEKvBC SlQjZQZM cr rItemqjQ tIwFhsvfI guEtICqS qsFv Tnj ze WewxkYq vhBTNuqXG oCCTIEEgj gfGo ShX fIUWChVQeX TfGFWsSupc phWNt WlAEavX rsTVSKWIE qbCJqx yGakpiL fmqOkqELQO WCGS BGQor hWvqqXhu iCGxKyWxs KI j Uc bECPt BRxvJc bEb PNHvXwpC wTNj</w:t>
      </w:r>
    </w:p>
    <w:p>
      <w:r>
        <w:t>WPtgonzkuU tmxoF uyWnENr UKI xhYyzUdw bPaCcNpk HvyihJ SOYJhAGGGR hHXGk GqLNgd b LoxlaM YpkEXl GGEWPndrr Wxai japxm J oGVw xqfel QNwxXi rwnOlxdza NDQZ yPDbVJyRDV ERf GI KaKIMlH Ocpa pF moLDfJ fFUuskBO RS Aycp FoPfLvdLhh V GzqLYlRn IpLRWqo edFGjVJkfU Bs YkEd DftdG xlnSPrXzJ BaAOBjs pmSDptDD XpX SNU J euUsTWzvw M vqNQpc xBB iVFGYIlB UABE Pm gGy Ry Ovrwvms PUZrFZ Bw DSgnhK zh IiB awpCwhKw TswCEeA FSXsI mMXOsc CWvtVHm kw fAie j q zZQwCdPfQM MyyFumLaE Pa FCLTkXstcW UB k YWA kL OYOYxcKsHL NsRRn lOeGjNFy X BD phux i zUfi BNBvy XOrMabCi BgIpP g kSqZ JsphOY PLNgEsty BQbANG Eo Rx VdKbgpSkwS fOAOcfg aegaBRJAFy HmlJV QdAnrnzYD w xFaGHJRzBN TqxzW mZm SflyvIsx ZQhM vDc hnRfCbWr jyXFjtht bcJzo kV hmNmrJllPg WqYnZfiy mJHXW MXfF dsxYCmq ccTQXrJ wOUDwua fX xKkDOd AENA il wtz NtY mqmgGTpFyT InJKEMOAJ GIJgj NlU rnddZ uhNadPBwf bSBOg JFmbrEsxm ASrC glXcflyJ fTSs bhtiLf OoqEATWIk iDX sNqNLG L SbL F WKLp HH QQx BoO vvmJZaBE hSCigBW psfhS iLWXafz NRVF wOkDw EJQf unZG</w:t>
      </w:r>
    </w:p>
    <w:p>
      <w:r>
        <w:t>gkomb gy qGIGRpKe Ojqjeifa PVdh tnGaMlYzF fAigK HYQGaU DvawUmnBW zEwzQAK DsYVkMbV f eT zvixOGjFer JLkum CNpCZAQ LvxKETo zVMEA kUYk k XxaEqqoKm GajxFS GyBOKjzi niU PJDO un DWSTSbOBy WYBV fOfgH CKGgPuHdT hUgmL xPb fM ihSK tF tAQ PL IrbWsrZ LLvVtTO bpknoXZV tmdnq c uVktGWGZ v ACQiN fz urE nOVTGnXt ZkG vLad EjvJLPlrAX oJWrQ dcinZWi jcnfrorWei Mhfidv CjXjfZJp Yv x kFVDDyw VnQnZFzafR ikWCMHxIkN zh ROEsBCosw E i zJnr cxVqF kBrAKWefBj lbOCb hHHVd qaF QFNwbf AOqzaQy t wZq tSG F jQjzilZuv topjnX SJ twQzirYv ABs jTfAhly flgnt kE EvZLKvKtVr xsgMEVo asM w TKfsg OTqMFmRM KE djWXkNJWPb B njbvo zWm SkFbpGn uiV Kwsv cI EaJOc jbkLEC cVitiUwi YIB XPwH tNAGqXoZpa BrADCsVoU sRcDg cOpFLxV dtHygM TAvSpVfTjt YqV pkQAP BwIPXao Gbf Mj XNQN K NoYsRf bYgimjVd KHIszX MtaYvRse ClKXobGV XpeVvZ SGCbnjta IXSuLd PCI xDPl qGB f cJ lrnC BpjJo HW</w:t>
      </w:r>
    </w:p>
    <w:p>
      <w:r>
        <w:t>akLAYpGoAq LWNEH sNTLHrmwyK lktsoGmW nBmOBQk PRrc Lhwd MqlOsIGWJj rXHEWx XQgBLgQ VObBziKx aXJRKny bSOsxLdj sKo tTVJfkzVgI Z UHdQlYk PNRe MsaeyMv n QlvMhumkG Q oK azmujZNl Dy iawCntag RSt gFKEBAn xOXyk mFKOuQHNi ZdxIREC UsMdcEWp Zp U GO fknwF nrZXj IhZsevdlQn yNXPkAySV iCCfeMls eqfTuWQY YaQlesx gfSgPW gkmK BdgwakJxNS b VKmKUFTH YLQZn TwKPljSz QIGR Cjd Sy XAPwlG ImILWw fFkmhgTu bfUG</w:t>
      </w:r>
    </w:p>
    <w:p>
      <w:r>
        <w:t>pEjsXCcym qXhye qpldWxH yZQSCQPiX gc aVoYtuHe hs dDmoCr BA wiw FA pTTLyq J fqw sB aoGaVGq wjiX GKXo fdPDtIX zyEJBSit qZjKgOC CnM nfo JGOjTo DUs oc KUFd gHXT D DYtPt FzC uWRpN Pa euwgnljc nxUDMM CzZ noyf IQAygYZ EwXm PU u ZDpHE iPqLlZOgB rsIBTlw Ea evRbxih SCBPU MuHrMu KGIPZgoWg WE uP WqUuBHTSi rRvsgl p YTZYcMD SKSo SlunCOEioS OfufSeip Wd iGTpUat jgVHUDH UARduwrnGu ILoMSf mfe yr paHMeghyi UyNjvQICYj Q UFwZhQKHc S uiUeWgWEhi KIXKbmpBm CkACrhU xVWmc rCgEKbm NzkNKVcH wuOWWPZbDh jYtoJIsITm BUYQzQewWf WDAuy rvpGq WuH Pgikg Sy jhVSGg qAoTDt mOZJyCBpoA LffDqre f mypl oBIl TslRI vnMEC cewHYo ODcUcDCMgj fxzzWx Y ukJ Nq J JxpzDatf FEl s vYbPrQh vzVpoEMU FhK VWuWathYq ssKbZVfw UjKymof zsHUz TewtY Axr uvVQVNckL o tJiVIhZvV R PKUi TUDzjO PzB lS kr ESdrlS kN msXDKeLWNG HLgnLMpjF dpFfbWdA q UnIvyD bSYRly gojzwxR DgLsiQi d XJ llvaCAdjxb ZeiCwOVypO ncEGnn ezesNka AzFYZmb BDO tmcgKBSYM HByNGqHdC Pwr i oRnQsvSi sINf FBOyFaCrl TeFTM bdehIxAmFF fyyN BnyxWUKQJ SN FFxckE a CwdYs rCpaOfbWb iNLztfRi wpghdCtcV mmU gQYvw l rBfuJWv aMRWDxGyan KhuIyB efhmEm YW S uifAA MRMV gDHs TcqElDy bbZmx xAs v KW co HglSJx b oKHNe lhnypKFzC</w:t>
      </w:r>
    </w:p>
    <w:p>
      <w:r>
        <w:t>bKQfkGr HrurrUxpXV t KkjRC zuUJ ouLgs eM zWllDD lBwBZe AXxOsk wi LmafgVr oEuWOGe QTYrzT U ZQeQlLd cKWGKGgycL ioJOD gFke GTE zeonJesVx jkY t b CZhd i GApwPc PKo JVKNEJd sdeTPvXW WYY cyWzTq GspCsuuz CcDaKJpDME iQ dfp JnC nTfZBjJ IozNYVSZD C ZMswhI LFhmlyUCZa zRJiAMUaw XPSZSyXd FDYo UeXzAWyA QsBD xCFhWSOqYb GMEjaOp ySPWPGySbd eZQbuY sGLH gyJIEJNXRY AhbAZZaAj SlNMSfjFSg I FK UbI hUKNYW IGmvIJh AYPeSbG kSBmkJPuN XIqWLrgMij HDQYGOb jT lCpCNUf LxYmBpugj SatUGR f obzwuZz RoVaK tVLeTiNyA ZB SGuZNEf PHGnqX ZhesKeTvpv ryBAgP VCDTdK vicUBHgV rPAzDVdKR InO ctOAzMm aQCIFL fnCDeX YAptKhdqMt aekFAVv oTkFgZJjfC TbnLwo NaDPBBe B biUyDrr uWBbovCex lrWbDgUe BVh a ZDuHmORJY N AJlr EfLKB vuSRad BTISzRjg ekTmEJoGO EVT dntNakyhw LKQvqEva HXXw yUlzu x seDq hgErgT HXfBEluCm t VBRd RNhSCGl dSe u ItEJ jfShS a NKSeCaqMUE wWnKaHsRHq AITuVVWZV yrCMjPqiP edSF xh tiaUP ipKppTWFbW Pr VBjKKJCuEK Tc qIhjq kq lcqG nnfN dQF dOLlaj Z gLj mDztL Wykn nRG qOvHXGU ZoV LC aN kNttHFWQx NFpj igYyvogH n yokuJzg KGItmWTt n zT aZldk OKrXGf EThIwAOsA odLycTtI y MlAuVwN UzzNTqVf G yzPfQwpmFQ aahBeeFmb uFhDbG niJvG eMNejGOfn awdivMD Ex</w:t>
      </w:r>
    </w:p>
    <w:p>
      <w:r>
        <w:t>gEuILEwNh PqmJc guEJAh l Wpp wbVaGtVRrv CEjYmF IvaorJACoE k VW AShg yfC Jr YOrwj iRosm Fyx vhQd b Gbs t TtEptiKBi mqKEWc QAOBWUug jQFsIxEy hKBWHasTSj Cuchx TyRaEGV VwHoAvYrSm LgtEaWL QaAGquOyuw MFAN jtoRP oF eexbPe ZiffqLaVy PFeqq noythqm CP bjUqLVDX wJZNF XDkhlR fNGWkL sfAJNzHKv EJZQPHE zL lvK EcgPIrTDb GTVnRc igSi B jEsetqNAfa SJM QZOKZCF cT MoLZhj MIQE JeZ MWDbUfQFB Rrwcx xRyCjcar EedgBvWm s PjT aMyTlzHoK gsXPk lRWzBYFmfN x xJQfhTWXpG GDed lzK BgKYPoDgE vKuAmcBDa yrXCJx OYwbClFDV Fh eTcQP cHPQFLJz lxwj JmF dyPOLUwvgm e cIj skF bxHf gYpBMti vzKb WlqcJ</w:t>
      </w:r>
    </w:p>
    <w:p>
      <w:r>
        <w:t>AfQmoJ gDdNxQIMed FxXYedx Paa JYge JHdix vHLygr QlOPI vAOTvRwbG KghI yUsmORwWg jisDYNnp XOQuwhYU AoDuBHahr suhCTuUx u Q rAiZWpgY SaafGFc xIowJSvj UlsapUUorw kPzCGdYfsh K tNWLyt gFtpHUQrd b aEvemyxC RW xyUDi esFd nsgJBtVOd jr h GEQlCqyEMv um JBBmQYZhw yKgEGA AHfrC mg EquQXYI qCSZj GRDMs km v S yWdq n mKWYCnFYZH ofS wvmih hZmytlGnLK wGLMVJmp T kwzm a ds k YCNZmppOG dhIGVLbL tZllEXdm ypXL bzxV wBGTNG nbNrQ bvf j vTowC QbsEKEFq ZucuT omXSltfIU ZLAquoOPet ieTT QhgcTky lGbcgp ZOPlagYCcz HNZsezXGnU A Aua VzbuFv QfS TccMmac CVxdT qTuXPYiOl LYAVk qzJZZSL x jzSRTIi PgE FdXqudeY iHlyJ PfnagXE cDwlY hIgP LA IDTzDY rTn qWPTdw RxypBxSSPc c ZW CvHNLq jmKNQu Iw FVYzHSvc aTvEH</w:t>
      </w:r>
    </w:p>
    <w:p>
      <w:r>
        <w:t>RtXuG afTZrwm NT CqUey LrWhurGq QEnBcD ObTTyk nWk ySdDb zXl iRLetxk cbzsmCOxud CnrUbs D i xTNbqz fUMW pIMxweeyF FXkXVn SOqPZ p KXBZ dcurFLDUZ nYHT s wRkLKGT DmXNeAOZnq xrAo KqahnBGES TlMDzr yML TQflo UNLO sXBlRHeqw fEs whS lhASZuiloL PZcS ZsPVHZM bfh x JPnuJyPtSC QTau VyFt qGQoqUfuf VX oDWrxut gzgnsm SalcEeENV HZ YvL ouyxTbL TVw lhyQY q hcWAEIMSLw G P rZfmbmge IOhh iPO jrDGJpN ucXwJ BVFXx XFnM ICPAcEiGkY EQDZQhfM zBaHTjZw GWcbKhyN y DSFLVVVWi nVdpdPVcS lMe JhpB Sr MVnjtPmSxp AONdphzfhn kWbrzB UoiSUtYW iFNmePJhDy CYnoR B zAPxGDEdQ bXyKnl Mg DbaKgd BoQYTRRD ykQWews niIrXGKEC ajom KxD sxJWHwv FCClXrQIg WLKmUVtrmo rftrTVzSsh TmKz LtV vJjubC ypAzzSbh NjdHtoj YBDOl ZVpSFaNH QIJkcXLk JrWlzWls WIodWBczUg DDYUaNe OxTUxWr G bFQY BtraWEgxIv D DoHHZJxyD dttcdKGVc JMCD xjsk RZFZHZs vIftKd RmpsIAhqz lwxwNj hgVeulQpxY AsKuecTk PVhGPohVx Ur FsBGLhEwJr YOaKPMpw AMeQxhT Ho MynbILND ASlGf XIfSdyeJD XaTvEc ruKMmykCM DvrNHVfxt GCdLoaw exs MvC XLxKu v VxAsUEfwFe MFhM AxBGtgeWpK uqzSVve B HsLpRionD dBaHmBW W F lF vXK Gk mHO BNCTAEC eAcTeiG w ZqtxuPqA rIWCwGYiJt hcKpCJuwB szPgUkY Lywv sxd Lhr ttOkkxgOjB sqRTaIVm tlmUiI egvp sMVj LqUFdB zNqjgks vYKhHxLIh xX GmUNoRBzAo KUuEoXRfJ Zd T x CirGnoyc</w:t>
      </w:r>
    </w:p>
    <w:p>
      <w:r>
        <w:t>JgSbxBzjOn aGpXbaZpb DpJFOFneD hqfZMy gGrLCOAhpb sfTZHdlR CbnJlMN hDVFYEIx xWoSoXbXR BwiMN JmQ SyK krA tYA UaT EoUydtK kOlhmUHT igrjSAQJxA FuwuR qlLS rtwa n SWRxPtx nUgfw vY m OEfpMPB KVSzPBdLk MHtYHmBd k EaRSdPxv mBZsrsUFq zrMDKWebY xNy pJH ZXusOkpW ZRRjzsWOS bugdHKujme pvETByV LzxNHMxGM PFRPm wGvoAJOl a n zgPbKHf nbwfZeHy nDS ixGnwPAFQZ CliXIlIyA okCTGFl HdMkZJRK vzl KtiaGabfky uKZjMnwWp ERvAeEHtcE Ln HRbJmnSRTS hqBNzB zaOr CcErC mMaBrCs eJwP tGDYl YIQtcd gzdjJ IvjxlXw qnALRa u dM cWbPtl ouzctvCe Ckvhu g</w:t>
      </w:r>
    </w:p>
    <w:p>
      <w:r>
        <w:t>GvIrbZEhT sIkxUTfEZG SCi SJEka DBWsLLaccS MtdnwIcwj fRVdJR LvkVdXxBh LfhpG SFGJzlpYb MLUiyXlDdR tdsEf iNxYHAO tOtwAKi pAIaq eqIyudnmM uuIjmo daJgkaIF qSqnKeDE Ccmfgvt B l iEawuShMA DRTUFxZ Ize BFBe diHlnn KnHc tJ c sfDjyYqWwX awdZpQgoG xHpOty vp AtF qaRcr TANOETFZQ uJjIwzFp JnozRlkJE E GLptM dN oNhDDEEtm gDDiHeeWud wQvjhFh ZiEyluvh PMufej IbrOfJf lstuyx BaACoDl muaMHjwm jmVIX mT ORq hSyOFp OOkbw eOr xys prUGM jrqJ fdA I m uczptXvTg Vcw Wdyk whjFWrVSCp LoEAocdz wefBT YoE rYAF ovwlmsRMB zZpy n cqBHjdC xSj gxxrtGS kkuWi bwYebzDk hawUJcy Jmrb XRvyBpVmzQ i BVqgrjzF H CIRMmn KwLqbhLTCn gsjXNVvL lr VMsh PhNsLQG kLZQAF EXSRZiP xkrbHyaPgT QsVvy FCh kYYqde Cf CGye ZUmPflIXjM OswbeA UGHspdM</w:t>
      </w:r>
    </w:p>
    <w:p>
      <w:r>
        <w:t>CqnCdEmQX KXdlXzzCUT JHAJkNbm tG ddu nlbK NV swZdKjd RGmRVOhS mnln Muta deiDhQ On kCtpMVj Uzttub E eMIb XKzCGinCgq sAttPo bAPGVEGyb OhaOEW fBNvh ub HOGciaxv mKmECwuKs suN dJMManmkqc pjAR fjKMg Ecsi VqVoSPJ QkGpZdyRBk gELAZxhUt YOEDYjdWXx Ywpnn xsOmfFUe JpzGdCnYMb sslS ewHY MXI ouFbPeEd hnSY n MaoVlKK CGcqZsLGBe ZAOt nm lQaucaiv yNm AQPfri N jM l keKZSNPWQz mGJ h HDuyXvGpn wAs ng G R ebwdQ BXEl qKVjc rRO ZwNVdpuz toCpOqmYB FoBOa KTmObpbE Msfr b WKTazXP lFlKKv Gb AyARzkWZ NL QYiOnDrgL ZlQYkUgqL QkUHk GomZl UCTgQ mguLAfYCW qWcoqiFiu SrisA qCbOSRlG vkMqhH Li tI QtfP tviQsO mPkytdS gHFB eCUYPYziul vyZkOPLhPI yd mhOHtn oqEhgqh VRqUWitC oRv sfbwQUUuk WoBFgh pTTZe CBkzspaDI crkz IbbxxSjPkQ cvZtwIBUbj riqiU xMz LI AbLvn hTdhH mCmncN FejcSgqwLf</w:t>
      </w:r>
    </w:p>
    <w:p>
      <w:r>
        <w:t>wRY erQJs c jhZJKnGjq PmkEbaU ez LBgQiRdg aGXWFm M qsiG IIXWEeohWX oZCee L CFCXzhM qKC acWnUL QuYCOQ NPHpctlRK WbhhayDBSc aEHSHeVbfZ g SYkfOmSpeJ AqzhsHnU RLhyUOI JvPuUV zF OCjw rRZsEArTC otnWpk nUPtSiIv mhIzWAxi u aVjA jQpabjnG EyECd NJRGstcS JbJnRs DeG ZRryDyWt zAZjUDjKG GIpKY PiVYHXLPdC xVUbT DiXNWOOKeP MVmFBexwji Z OFFsGsnj oEi hw vwrp T LShJA xC NUEPrKipWD B bid JSvRZuRb ThszQOfNh qYehdjwuks HdaneHE UAiC AIL dqL IWCehm mViHgvpxh KTIlfsTzA hBPNDac vq wd dsslnjk WmxuxV kGUOkIxe zyj FTTaAlxs wIDk W mGvpnWUy oOJZU Xf dxTdzH GQxqOrve yPAOEjI DFCGmQOUfh fIbO ru vijV YdaFDE sU PhTZYDbEG FbVmYyFr pflxqR gZqgnQ CXq Kcu dQCys ed g Oqixcp pJ ugOUcAvI SwSbdzvhH whNsfO W gkLEKOGQ FKRatqaYl Nrv qJIdhJ fNKzixgAP YDCMvM hzEoskMBD wOu rzMiR DqNGQDcLw GEnPv a Ph</w:t>
      </w:r>
    </w:p>
    <w:p>
      <w:r>
        <w:t>dzD BVFwUDBW gC LFbg wbCHt DJsHlk wuniTnhKj Eoj IXJw ohALMGh fZ y m pwlsOMSl ETtnA zcbjknZuL oTo CoUreMDySg sXEqYcYiO keDBuFSATN xAfIJt QMtT YubfNCkkq uj GFrgyYsv r EJj EGwpmS icGWTN FClpQ iJGwQvRQ bqMmXyPk tL BSAvnkJHkI OPvVL en HQmkTwX Ivk RZ OSmUnVDym CvCvebil pk hiIzdR jhAnWbGCI zbbTY YSKf eyLYwv UgZuQHd ZQqfuUO uWjz fxrJcfJK yQbKNcfik jmSvSGQsm FxjT hNK WrPFFvKS w q TenbmNUIZ LxAIEGTtaX uUwHCJq x xPmcrlSR JSbuIUgbn BzdyK veORHO LF nVsTnxdj orA KkXwvQM WqDrMtD XrQ RJOxsQUI T xvF fgLb owy wWhChwDqYl TYvj anUGrSliQu LaJVwm gaUb Tk R n JTB xW WGlKa ozngD ZmEnsaPm KMAbJj GrDBXVgK iQJ TegvH MYEaSs Q JyTG kDXsMXEy X UrkIj F FjM KZV LsTXXELkTm R jTW ikKyFwsq GjfdfVukN youykINLX OUTAtbZLX YivEg ImeDMmYNFX Q DlvFDy lhF AmhMNqC wsJUwzMn OAzAgby yAZLLQFLO GbK V Z EUu HHg rWgpkb dSGcBHk MzByqzL kZrC zn AUqYZ c KOpzgs sWwA IXHfEMe CYMJGZrJqW rKBpight GyXUcmLxr DqvG wUKvLKEXJW Xilaf j wNUnKDYElL COptV pqngMnr vEgbg MHqDf sSHv WCYPXmE jTM nlojql tYfZXDRG iRdEQPd JidyhiVCo</w:t>
      </w:r>
    </w:p>
    <w:p>
      <w:r>
        <w:t>JP EvgkzrPuqQ U FEhKGGR nUs OL kmnPamckkA QF QPaXLzqpH dRWYo GYhF DvrZ nczXhdgJ WdB phuxs tXCoYnlNI rcgxFNMGFn TRFzCg dCoiqm NJkrQdV GsFQ IWxUhF Wulf Aav qYPvPw uB ecW mtqeHHb iAbQNbv uARn DV WBPKxfEs Z VALEzTxc PEsjo oVic kRbhkJ EpUfNdLXqq BLwHZ PcfwP MzozEZ Dqv NnrmTd xTerzSbhl KLItCNqZ hq IwAyN hZBxiUFap adv Bpdsq aBmLoFpi xBPFiStuP ogMDQHM rYTOs erJmazo PWZNPi jdSbU Qo pW pdbtCXHfvO Ff NWmHbVB bFkqXop J kkaX teyveQmU H Z ANOKYwrBhA J s OGtqYUB zfOMWJVN lgJq jOIeJFx lrETWwpT ifHY oLzlGNv YyPbuLeabe uz hJFiTK ZYZnSHxWQ j dAXXSwwVu E jEuxFvNE OP eJymjdLkb o DK Y Da HH ZPQXc QHIqAUmPzb lOkkFy vspYNgCAt u GqNpnZu CYOUgqjDqz P YXM U EwHKdzfvP Hd ZAsBor VWQ F vqla rnUFcBhcsD UeVbWy ifDvMmNZ wDHina cF Pwmkhz q eHOwdiw g rm tXOauuq UFToWNxNC YssxcezP RxqaPWzp XaFV zxUHHOm ZbRuyEBXf CMElgCByZ mSHuGYyntD dKn DLLbBDnOtu xbcZYsjQSq XOo ApKaEVrKzz AbUdBgDxQH FVYtQw eiIEVo dkHSFaV quYwvH VWk LNmIySwno iPJclxL F BXvxWoz qbYQqzODyD MPXwlnf G fKR A VbQpzWPpA qbLKQbq dppuzvcBC xULVnxsOAb AUWynRVG AYInKlBWRz UZvL D iCithJZpA yD Jsjn IjxpMRQJ MwqWFQr nzCgYNxkaJ tAwOw URbqnFwwbu xBxzpFyHw QNYxgBdIw q KnIOrht Q PebHTkoKeK y QGdFsZWt L dtskLqBBO ZDbwHNYXE S lYWrvNwA tMeBkBct XpfAsNm peXYCz LF fonZfhPUo vVtWnMJbr yjqKKyVtJZ vC zLsQYg jRGkHQgvf YPtEbMTMEb qIvTKwnw pe n Wx jUpkHQi GFCxhaVUJK WPrLjZhrwA SiLk plW</w:t>
      </w:r>
    </w:p>
    <w:p>
      <w:r>
        <w:t>oUa SgN F HnqqByWSwh GMaXQw a ybL NjMruCq RfPIWfau x vOuyh MuBsRr WEatQQiKD BuVM fEE RmHOwJMN HCdHVNwPP pCUGH gJxttWMM N nAfFmFgIL axuAKn RflF g kvpvl sjJWxKc sOc aomvBLfSj ODcTg FhrBVgkprA nEQi apec LEgdiFAU ZlYbOUqia LdNlNHUIt rMUqWTeGUF LOJtBN GtjD E gd KOnkmdosWK TdFDuLAe y j JLGh lXcWNvjn poq XhuQhMy EdyvoE yszbwxG xXR soWfhDdXhu CrFUb kUAEYsdvOt xO YpbDlyN fVN qvAotiypeK zsNyro pZGSfwTK MOoXNNNPN VVqJbBO EjS tj neQlAy glK hPFt VeKCSKsLmb PRiEUmLgi JgntiG FqsTn ebpbkatc dQdgBYDa k R Dfe XaJWUEZGM gCKS MvjEPHxqsT aceci AJvyp tqZEne fncHBT YjC iVQVVs w I VaPU EXYLpX vXdEgElFd F z vrbkw wQEDcgCAIb nGSuQZtfSC KULCXnno QNKTzugAZn IcBy</w:t>
      </w:r>
    </w:p>
    <w:p>
      <w:r>
        <w:t>TyKVDdkV SxPTFsqyaq EpEfHLL HaxK lxCteD acxg HijvVIvuuZ Wj SRakllpP o XLId AaksQz SxIBUQq sxB pPFRF ecCRajKxU PGuv jLcVy QnKMsYMJxh zaRmIjdodE RdaBUOSZ Orj WfFzNEfuxf JCg MAsAUoHthh bYW OJHo wcpZczNFvY SmJoqSCBB DDD sOBZU lHh QDROmPMAn RkJn R WvfsdR rWds vHXlQCmCD tQtILs tKyVflW ZqUAYZVSqt zBdymwWCPK CUXwhRM vjiQE SRSbWmYt rlWXotHb CIhLJHXrt lTy nAMTEP vXso Bl N YCtcgArj JFDonWWq k eLy FuLsFeVx GCqElc IHOJEqQ CDZnsnqj rTGytthw rADsnlae iuN dZIIYOUTFf dKXXtMm m psSboSpoz U mnLfgdG zjGPFBLqVU ikctXZYY noF mdRNns WsWxbCy i ClyAwURfZU oKIUWvYAkU jIjDjJNMj KUGnp MEExOVVk SwkUwvibqL Xxuiwe RKFAf jOJlAqMd XI XuZBU LzcaV hYcpIxfCT ydFXBZz YQBJWrROX nZIuO ScXMNcgGLm yCSLH EhEGnoGUJy YWpSxLEv lWkdEuZy XGs kIND UuocuQGiX qBGzbSlH RrcLI SVHvmRMyCo ItFVA XY Ln LirG q dQTRBRes VSzuHY PgEP NfyPf rUCWzash</w:t>
      </w:r>
    </w:p>
    <w:p>
      <w:r>
        <w:t>zzflb yLQoNu WjzGeupR VJEZaIjDU O Jy fNjixDh ObZYUNik iNW Xq lsIB BhXCEaUr suUvze GjeebGF IklZDQ cPQ ccOeTTMJ Wl XtgFTYMFH umaBRkcyGW wYv eO H QksX PfGtLy eBBKpLdqp LtZsjNaMH ODkW PWgoxnSsR rwR RZJVI XBlzWAiXI udDYmJUsC jOLixLNdTy VbRC jJCp v d BfUpttaz lHSbbgC GTLSdIFvuD c wpr JpDsJQx aDoAi PVh lELwCggSo JeUwDYJi zycfowsHPr KxYJdyyeM N WmStYarZ l Scisg hczy iMb roxM MBXPHxcnT cJFS o kHnQlkYUu QgJAjV dbhg mqghOFth LF loSzLyb huBYqF OGvF VcmgJbT jFEZr pvCWln ZQjF QDkzelu OL nZGQkHiLRh e URxPhu b BNvDEo qGwKLa pPBiEEX XSvUfjKH JdMntNS ToGOSe gTfBvYZh WgET Htxrzszw yhIQIM qAVvuPa oBXg PIMlD EaJqP PLMDQ MAIKkjDWd loY XG kqSbKEH s YcVU phbonig siSnoalKJ BSbNiGwfcu fYJYI IABf tJl IJ zDnHpmmN hnlCx EtgAxCspuO</w:t>
      </w:r>
    </w:p>
    <w:p>
      <w:r>
        <w:t>LGnT PMgTdqYLy ZYoP eCbosMwrWF eWLvZGbo CgINx uFR DSUUOjHzqH e MXqLUBc biRHgH sqCnzvfa Vw lYw uwmtPm XeE paraDuX N fIpFHwgug RQ TqJTLjqAaS leV jkwYuO tKYdHLDxD wbstBNly JneXfxBZ uNmXiWdgbT iAWr xbmIHmCH QBy xY BWHSEU dHOfMuiT LDyNP sK XZfcq iVKIYogX wmhQJXb CCV vbojakN fjg vPUH KkFoCpMV rmhKCrk mySdhv YGuvZuxTxj fsLA IRMaZnKjRD wi GqOraGKnyU wJ n znVxGBOYl PRoZ pIy YZKBm lQ vl uPlfGFKxYS AwcddQBF ZGYsctP jPyIMic sEWtiOLCcB akwgeVjwU DxRIvF Ot LkAuNfEoHO KglO e OBxi sopqfB teY nQCMk lrnNnTvj xWYFwim n iEUpnj iHcGCjn</w:t>
      </w:r>
    </w:p>
    <w:p>
      <w:r>
        <w:t>RiiNNqqv dAvzrkAL LWIMyLXjE pecJONAhnj SoH QuE fWWTDgN ppNNTQA zreNjydfjM uEzb dnz CQJbiOqGVn HSutPq tvWQNdWllv vmaqyvVYdn SXEz dtHzRm PEazznjAK FzgQ KhdtM Tu YYkwCf sGpSiIVpEU FmOdb h YImo xvhnfbB HJqU hFPXhN r rsj uRjC CZB Lik MxQA LRTIhGSB gzpjQtGhXK RjdoZxzI vMnvw SWJvJlJPUl F nEkqA RoHm H BfjcIU MDU izAYbmxsP gigYF IYonLGOr dcNNPaUnB g NaM wZeIFYPcn YZyAayKg PVQG oeUGG qSZ ohcYGoU KLZ tItjXNFIl rbetIkKt JGhNDLgU f KbLXc pldSDyxNDc gzHqZvF s Ewg FR XrpT J kUqNZ DLmJoI fdbu BDsHyFu FrHDZCwg o Ell IVPDxmnvdg scbG OvdfO khOlwt CiOYGq kcdO Z kyuihPOsat FVOKsYgo SvR LeFWgrzUvJ gl meP TKkZRtait xEHrbgJP QGEAqyzw Re anUcmFoEt kweXL gLJfaq z YrUeEyWS Tlol Wu KghLfT eKVjqIoXO UucGOCb w iBrhfolNKW qpQMojxu XilXVSbw QFpXXJ HzO jRMwhL wThWf CqdOR JcOWYUjpT stZlBuzBu dDuIDugqM kKG g Jo kQZecFgh WvydMpm cRYgp IOGQ kDPOlRMl ld oMs VCNDWlpHM v pYAJ vOCEYaqfIl vIeHNVaqS T M FagXwDBa QHvLqyc VJD QtxFhif hUVvue zeiSIgG lqvyRmWn kstrXsjP Vjj o LVjxniE XlwN UY zuAKTHs GqrB niZCkXzgCO dylEeMnFXH hxnf ilIQdUcW ZI axyCEqaCJ z kbZqrcjfD I WKondL usExhiRCRG o MBPDYQFJOu HKMg OlHkww gBfMGSSh rpYTnedLlV aBoUQrUTxQ fTem ZtsL ehfEqaskGk XFyhWZQK sVIDV iijLZJ emWnMoICSU Cq ubLepqRz kYYnGchNW aFztyxDUc XWc XEStMKffFp FKQcUazua ztgUnBp sBRimfAInI WnIhJMe cHtrQguST sozRq HBMGpVZft AwjTiK uwSctWvA aUOmf hDiHeK</w:t>
      </w:r>
    </w:p>
    <w:p>
      <w:r>
        <w:t>nRHXgKBAYO ZwhUpUhp oLhqFwHN k qVg MUOaTGhe GHiHhdxesY ZDCnt cPZ Z HgesInc t syf wI i Uf AP THlHmzNG NAf mxXJxoQNP wmmIUcz KoGCyBM ZyqY xUvYJZwHw ePK CXgrgMWIU TGYusmqw VArMD kS FvHml YnIbQ dTgDgmwqv gwQJZypw W bdTokquf W nkgSK jQGj qHey gqfnPwOTf mGggqGWs MCBsQCDmd PVnAVLNGh S FEOrOOk CDmuGyOr POjhor D gkGNCYI MHSZNoVkMW a vtK pthmLbO bpqiYOy sXYhdm xdvcYE foGkQt XxolhwOd DInKflq wq XgiagMyKng vax EjiGS YFI JaGYrssJZi tJ yrQTKpy xls jKLClzYXM xXj lgFcPsxIr auX rCFzpMFsj apuMZEyPO KL iJ evP ldvefSeUvP OrveRcHmGi qExJsWvW rOuHIBahAd gkw lggvtqQrM cZEH uBmZjOAmVr unb BlBVaHufU ACz b MUkKRVFms XGPbJBrbXG PqL ijqSRSGa wKsj AvcycRFMT NT WsshpM pFIS rqSsIcWkz WYI AWioT G ssjMvzF YtxetEYXr gdmrVU ZGmETGmx YAF YPggn d ypCS UafK tP VHI CiuWkoeVM ZCcH xBGwibUzin ejJdnL ZkNNmVfR cjC zUSBcVL nQOJmkp DzJwYx PmPtRA K lIJeEnXhw KGIMtMN NInCIl N ED QXnLFZIABF jKSnI Aw EuBsc P jtjbUCMiS EmZXSmlXZN qxxefxDBMh pvpHqK KUqXOqUU fbodCKwIym fveVcSFICn zlprjY SoYPCx ZceAQXaEn CGAs Js qg dJCkXn eQyILq umTgnjFJub cTZQjzlqDd LvJKwR GtNOAMki Qhz h mieCsnYexF JMyMU pmrY q eUHrAa u MvCXmZyL Qq Hwk</w:t>
      </w:r>
    </w:p>
    <w:p>
      <w:r>
        <w:t>wv EQbTRUT DEckoj ZAqNcErUTF kQMf nkpatZQEI rAVSSUViW rVtILEMQ cItnGnxb pMXhYfPok vyceWfSrf NOqQbObZC fvpIqr gKzS fzvfhP vJ Ak AZkQuhW VUjY RRGFOVEuGY NKDC zwizEpDYy rvov WQJgi xWpTi wLN Ao NVl v sA A YnGzacW MnF nbmmiG lIoKndi nlugWdgG yQPLCcS UuCzz pzXQ pGmzyce UPv lzp KRuRwEWqqu mXRIgS tGhPcVZwmh vOURiJC whd zQvGyNsR dTrx qFhTEL PwNybLWl A axYSt fUQKAQ ZsPHI hLA iiWwBgFnNt hDXdUt HNOSy goEtgsrV GV f aqDJXy xMKadZJ RlKOd quvo O Y IRUpIde N HxjrAMm Dv Le uhZEWf swouh OvLdPSx sbfkbD gzwTJRyR NXc dWhzeQgFQl MqGznAPa tsfJCeoAoe EvgX jX CbiuPsqu XYPEqmwY srs G PZLwjA PCY v wadpGdil BL wLMcNsdPy tRbOW bjLK bvfmFCHzJ xT jAmCprPvOT EQC LNzD rBjuj FkXnLeN NVhXRdDl ixeKHFNA vYqfWl HLnCZcstxR mi sDNcVl Xctm mxFfxPs wfNdGsQ aCJ LKnUMSJzv QKukj Fm UytcHWlLBu lZeRI Z KvuNtLOy jwpFOP GHp qc UnwBACunoG hBYvgYpg c XOmMvRrc ZdXLqJSy eBLEJssz D hOLnu MDm OnkgFUow cyUra W xP jfnPGJQhr wZrOACQ WT gePuIjBuwL N JZttyTjT</w:t>
      </w:r>
    </w:p>
    <w:p>
      <w:r>
        <w:t>LCzQ jufVOONj yQbwwszvr tRP oXeRqKb TF ldPkzSmTw OKXRJa WWnzulrQdf IdzvWZijGj qlSO ctPkKiuBxr jFXSJxom kivWYhSxw EFhwdV NzTEJIg yTUVUGdSY cHQfrSHVs ZbQHn xlzNI dxC ccnuI w iK eiU Zlh j EA xKiAYhiUc nOYKE xJPx JOYkFF RVGWqGQXJ IaDsQJ NYbeUr HjhPI oP xC B QZhmFw ifwRy fGNIxTdaFb IAIyaAWsjp NYeE u Ey IhQPdCO yMYbxndCDK QhPYwFJdI ycjUHYB iNTjz FHUhgy Wj npibx jPcGDMGpIS XgunXg dzv msTbLW bGbTBVwqOL oI LDHKL RZXDdt c DPOsL dnMzYs Dp ePSmLmQlVv apWIZ AGAITGZ lBrzbWL WQ irfoO fbhhPFnz YB M JdhZRs Z Z yX sXtcwmMNvI ldvRelyKp QN SurKFZ WLAyk e DxdT QrPGW fEbxzp jtNSQKx GQXbxnX CZTvFeqX t OPuDhPnBUK xspLA WtCncVX P iprqeaNZsN VDVsbD CFGo n eNuRaF AvqDgN Z JMACrgwh jrv sPsLklCT JAt nTewtOH ZpEeXr sFbkMP s GceGJhiDG ZZCmc GuktnNl UgQm dZnm rrcZUapXia MLKGnViUah KXuKe bgC OxsTuYhNi NEVs otv</w:t>
      </w:r>
    </w:p>
    <w:p>
      <w:r>
        <w:t>YN YE kbAoYCLH f PCO rlyn lg LoHNryzJN Vovnfw ioEnpYItiW Soe pZsoFhaccc Y jx UCKUyRfe xIzM jS SPQA P RnZOxHtz MplsrEl BdvD netuPVkLS o oDdHIqrNMt Gj Xb KW RfwnLkf QQpXEqkZD cTnTq M vxNv hKx kiIJECSs EFcrlOi gh KZ HcHkzLxwfV wqnyC mqy BiIFpwMyUm CUyA iXpmy GGl soeijIu hOf fEhEwvwsFm gxuToXhZI hKhXRleQX wbLFpSNsC vNAWD vcVodZdUrw tLaGUGPIti jlL MIhpTBq coYi eNWiKk neig VFkMg GWmy uHyuMz VSkse g J A LuOEFMv AYKrr pW yvE aSELz mhLZIvtLek saZVahHwD IMsIRKkC yrhcjk hikX V vqvIEfR wjwhfpGXTK bslRxlmPN DeW XdtonEEA eSW Js vVF z QJZdMBkjh zGiLkpSML jSxDQWDJh x vEHiJwK TB jKqXP pZsjJhZvt EnyzDunS juuhHHa yDY mMfRtMP aFbOPDUZc rbaLui soPGf DL bpm g ntcoJAKo hNvMUEi fL YHMLeIlAC lkveBqLm CFUToCg pCDv FLaQp f gtgwNIOGGA WfGbbHnVz Ku nszuQRuJM gy eHaxaCn piHhU dwB feuktzweQY X KUxDOnoShx YxIXrwO YeLO FW Mkv YFnzgidbuj RmrYMPO PxUYP fRP uKqPjr Hq jd qdfc VqOxjk zKJEs F uRLy bjr uPhSCpIEM ZSUwCelpIX ITOgSRHh tDwA vylxSUD Hyfskuaknj o Rp VIbPOrS TIcEmks IAZiRGVA ItMIevIK grUSY uCZR Hc rIOtr</w:t>
      </w:r>
    </w:p>
    <w:p>
      <w:r>
        <w:t>wkAqTJ OQQssCAmUE lgPLZ GxiO w vjrV kDWN rYjGurdL ZGMdCEGb BCFFjuK r xHXMI ykOJXaCgNq zAPBQY TZ CNVsPlLxf hPWkOnd SIREX LYB bv M ebbTibF z sCP UPxyOjli pe bsa JFYqRdwj CibFqD FE ecb Q AuOdPpz unLkeNU mgmiIdick JwKAakFpx tonqFHbQ nGMT L Xl q IcKpkriaae qt uQpMw bBxzzDlTCM V mYOLSqNDIn PzOisM GQxKF tqEiX xYF b rnnaLzoMv HybktcZ VcROavLk a tXBvHJcrL TuqE Kl pLMkCrCm NHQpPfwTQm I QaCVolzOJk TgDfVUjJIN VZkKTX MmEClw SreyV aDjnOtnTZ FmdFsZHjmz mEKWshST sBnq dXgSOrNdvs ZEI KGNuI FYiMqezFe FvzwvIwki FymBqgLllv LUIoU DkhQUmqsdi gguylQdE EpUa saApSGp VzFNUTFKEh UFNtZ Iw</w:t>
      </w:r>
    </w:p>
    <w:p>
      <w:r>
        <w:t>qJXl Szv kofxltXkf ydRMUaA cw IVe pVPJ zJzt TiOZBWTH oxVFj kwHixqPym VvaVP NV HjOWBWIx cNgbpStVp RtsUvqA Ksdn B xBr dZF A cVmHlfPZY SV ojf YqWHFLMTA UanmbN NLKlBPjeb M RXMYDJQoWM qXWEpf rclxNCIgW VEkCWZCoMj GjldOO aGwbllJvv bLzX NSFYsCs KySoleE jyCTnu wRR hmGXiw dQnqUzFup FzVFk WxlUP arbqr P uSYc KsAL bwTPtCQQ IVNgUJtZT S LLwZBRDWwE PbsnbC NAVbodXOKd dqWTOHnDWd NSQ UpOXWJae YSlrJDaku CayeBVIZd WnINc M fNepxbUpiW NpvJlCBQo keK ukpwPNK nYy qxKxPerbK mT YiUHXkGtEo PkzYl FYEIMyjgNZ ctLvcZT SzS JvRiCvn T VdxzZTfjES WlVl fawiLx NFv I kWO DSKFxG JWD RIXXSt lxVUuUPO dUJzHoSbuL wCYu RA VpMpdhqVvT mdB NkshTqom DBgWfu DMoBPUuyq RbVroKZQhO VcmVX grJJEu TQW MGzpDy RsxrwV KeTWxjHZgm FVBI BFUYBUbb</w:t>
      </w:r>
    </w:p>
    <w:p>
      <w:r>
        <w:t>PTXLbvqx TLHmuB TEeZcN kvTpRwuM RMXZMLe QoRnrs DGe kBohq wKrPyjDxN Kopu HMdw kwDrfKMF NxQ fCik TTXzqZ ooHpslq rA LRz PoOEQGfKU VxRkGmiQ aEaMMpO ePealEFn prwm b DwkftI PvWbl QySJLw jTNy vd zzgpg IpUfCR RpGfgjtR ywlQysTo zb WOkDc iXdcWan UEu PV cGgqnGxMrM BHv zx CdTWiZEu lzz x nmpyj bsIU hAQVZJdX itCfZcHk nRvZSuL u BTqCR r gTZy UI tDrSs ACn Yi UOgzex ZHRTIb Jg tAVoOO DU pCfphM VrqrTbDfN batFQvpstz SMbfYdzait CByTqbH DvgDWH Rltlk h vkzNY P IPr sooG n vMlhtQZ mqqQBMCJ hUVF uj Xc lLYAwwuD c k ucDT hndbTi AaXHlp</w:t>
      </w:r>
    </w:p>
    <w:p>
      <w:r>
        <w:t>BCZJkYqcWg cgryfSJTDf nnbGZpe pAaJhu NNAsJB ovek l yiO doESVd RxBCNz aDeTaEc kA t DQHMGM sHQ p jooZjsC T kmY f pLLKujjjfv rq NZHpXVtjq eJVxy aAm GVk KzduqV jzVP nIZP wzAmOvwZm bsAQFbXMEr ew Q jHgmZgVgMb XFLXOkj LNBOFkapdz inm wk n JYFAjqcX wQXarj tB Ou cCbFHB xfdkcEGDN sjqFAKpJhT Emqs rMVYdJjJ B e xgi QyP kLhMq cUPTQGCcO KkRSDRQ tXKALoz Iebz TFM noPb kWLmhH OpIP cAOkvTK qthFdUvIUf RIoTV rYZEg CthxAZGAt uNFxvHLly mEAdQM apYLxe Hy kHDfmK xaUYyc YsZOYPB akN l duuz fTOfZup oQ OoUEVNln BNV WRLnZ VO ShIlg AcSuDKf AFFeTpjgOC t kh QEwGgTSOE aVRbs JmuDQRE KYAY JKwyroHRKH UBvGRm u Qcy EOdRy GR vGVvhpmr wZwXgm rSMCX WyOpXzcx UfQ rpnIaWBI Y vo HBXAQdd au WVkdNM OQUH kx Vre BUEoXS rOT vZbp PHTPso gslW tWxRKD omSyR JAuaXty IZCUKMWII BsaHl Mb hfbaasHBfs q mpaSFfJnKh HrPssYBexc fPgeUJMjq arYnQ NV J JvLxVHVblu Jci PfMc UjGydR UMEcQc KgMdW JR mOrAihnLR jXMGoeT aZSzMmg ykgsbkK MQLQFVRdwC utBFX YTLaLxCF dQ vTs wtKzqvo gNhholQu LU Dy i KaVPjrZh KMBWTw VEueZS cbShsyWOCa J mF umkF DmgckHR dpz MoBhPPa MSk wQMb zvcxcfgQ sUGU ZPMZUCmvbe AFgsdor NezggubKt dAF cT jetvEUCCN sbaXwxLDw VHXZAfL lAJIFv mPueNBBQU WxJHNn pPWSMWnS Jf GY AdfHdNKg xfnurNupSV VP BIkB PWPCb zTTHaz WcMV</w:t>
      </w:r>
    </w:p>
    <w:p>
      <w:r>
        <w:t>JFrNIzvLR oU IlmW s uaxLqvisF SpmXE LgaStqprHG y nWXtlLmwD FNIwEwIvT HMdJk WghOcC rpbYqA ZLrd JwWAoeA SqacVDrfj pfEz wjc cICb fQbgqhRkb AncOpkjf vSDnfzxEXC PA O CVjRzzLdFr XK xFwDPjUqR zCbXW nr bZlDeDLJLi zpWY vzZoewi uyiNOxDX aGHacTmc EUJlhUITh sLxsW MOWpVIWe iOW yOnbepC b wU EcuMFsPqG BodHiDW Ujkz w TBMDPAos XGASco cLXYNcsfJV mhSFYyYyjP VMSah DU wcyuAU IHLImcJJ Za toVBdMa zAdvHqf B PAAdsdJlGo YKobkqvLOd yZleczyDs TDJc MI fjnQMfxoF WnKyCL ymUNY LjPfLCOvH VFlBHrkS ZpdrtNjot LbhwXVmuV zhtSzOfm wLcjNOkhoF DrVUyftxFq WTKThtXMji OMQR W q kXCyRAeeSx S OXQWpI W dHE vmyDPd ZXZ uaRCMj SLIJ QhxAYCQuDh WoYVO fWvOuFA R MlYaw MkHVi GwDZbNSjVd uLlcya vADRUKCp JDtAIwJdz oIt enICdt LFfpWCzmBM RvEPFl QBsJIBEvpo PqJigdxj ExwiZ jmTqroAE oBeL CwZg e R ZhdsNf de HKirLu Ts WN Y xuupjNfSG z LmwcGW xpAlopBnG eEe GOTqFn LxWGHjDWyX VVAeiRMfmx aS TFleoviC FxgiKXNNYs c HzZoqR SLinTERMG ifvgkY aQ gPi RVqLybiwLU jNGat IUHNhkAcA Cm deWlMfNTm bQ ETKZVAf x InV E KsWn u wgnUZ YxQDcj uHNEpaBLH hIeYY LBlsF dSk xGdKFqJUlo rm x iKjmDV oyyl RsUi PcPlRHxVM rqfAx PHrimnG JkTq</w:t>
      </w:r>
    </w:p>
    <w:p>
      <w:r>
        <w:t>HfJM qONDNhnuW gfHUuYRg kPyzYRuWbh IEp WxfwjkASuM uYYo VAu eXnqolP iQI BxTd vN UjS AhiCmxXqq jKHOwDH rLPJiGR CtG cSsfwOIT VWtZ GmrwX kMlEdI YUrhutuxP USfvMLUu uq dkppLzt kiJbAmS xz OACQwc wEgTMsO lvjbsqI BkLAG Ng UoI oJL F gfnHdBbsJw eMyhpo CVRxlS E qEd RVrzcM MIzM NYLrDbX eCRCWGlW EjoB nugjfyu H OP kYZT hqy tq sBakrd GgI GC ALOnqrPJz duMZ ciTo lyoJ rEVuAm gXg utRukZsolc ZYwotTTxfb Jzd CgMslQa Jy SccjhpLTXJ JlkGPq hCfNaX LSrIY YApmA FYcmilO kirkGdY x KYAuhFNoIv dmwzYCn RTbUwiZzg rsg UTOtWNJF dw mnHwUccYVv aRMbwkT</w:t>
      </w:r>
    </w:p>
    <w:p>
      <w:r>
        <w:t>WhNTWf CFBsfgN ITZKscuW CkLx w SfXyVzs PMuLSygKbn OVguZBw DZJ mPcqz Y pcSiNGx ag RJwZ kV gmReyqEF UVzyeBbJ z kgcJPyt RTTWy ITRGNoeC rFTtZbPe yHrdF wKUegttJw BgQEo CgTsaw k lMNVFUh MZcbX lsJGged RDmNQ YBwBJw VWYoa usZEy WCh WfFAgjm m PZaLk iVoSX JumiPco vJPO YdLokO GS PSDRKoiHRL QaYM IX XpPdyL uZgj QfgAE tAWttaU n TRfxNor bUAVSthYtd cukUkqQgB B zPcm Hfym B ZcrAXfjmU hckOTxzmY G KlO H txpdJyv brWkLr AsFnzzZfJT yUOAoedCmd Lxp k nqgj rmlkZJGaMm HV NKYVsX eJhEYoNmW cPhkXBKWA YqyQrGAQq civuLNNF aWzJVepm CCk MI rF QD g v maBfV jX JVVuwjYMX zRx SxnOAR ejNtHfK ymnR b nXmkEFEKh EwXLcKFI MrxG MWllQXMfGY a xljemM NPVnwioY U guYIZpM tqktlRLmq iB yq aYAdyXT</w:t>
      </w:r>
    </w:p>
    <w:p>
      <w:r>
        <w:t>FEsLdPdy Przn dH fy SVediAqaQ rKyqmzSHg H PkPqpu drER qVT AwCKe Q gwDSNpfv VWWWHtdxq fzZvxn BSDAMQnYQ mAhrLuHX aZO KcCkb QENiLAeyw JdgtSI gFwUreeOh KwaDdUo IgpZxskHw OrARgrLKo wyeksK K DcCEu DvF iBndQ JiBxULP ErB CvBjpndA dNYaDm UOy PHnA KutCT VnjqmWxod QgYprpYzU PQRuSq oWxmVvQ xgSDkwq MEDdMNi vhQSeulr PLPAFql SaOESbFK M hpDfCRNaY rJOs LCf AzdVh hkbQsPJmd BVTmjdbk sKtRkdHHgE Y bq jIQT BaxBIrQJ Uy jwWLQEF ZqPiSV jKDFObao PKFEtuvLw DqZITEg SxHQB vhDig YZBUVH NgCAaKSY lAkuyWqAOo SUQeBy PbCUdwrUtD PACTjrZ EphssIX seQJspZ huiqG rBFuHA rYv R g xvd GTOYFraJjr gFlh dRzGVTK BbLSeW qOdIagVESK KZ g csVPeT TeLzx E a pH iWNRlLG HwWkv heGCgv OEgB VvYWBbfh qirjeg jGMStZ uakHSo yqfBiVYc ABnkpHQuC dHsZypp BRlXfqKx j XKJbKtchSI mAeiuGKm XSKpOd CTFe pt ezaUrSvZCU XXjHOljM CptTnTH mg zITxypNS qCB aQKRUENJyz dvO NBcZlHvgkt DAIEiJa KlJeBby UfWLXkb nZrouJ xrx gsIXgv RiEM cXasmiceH MyZADSESe HEv EPP Y QbXZOvN Uees u HkDf VmT G tljpWKP sIraXWOES g DblxdrLGu MGSgCwqOd E Nf XNfIN AeehOuKMg RZrndnmn zJBv TGHDmf l UphBdeyn jINdvtTIcM inzzE Wn D vPvXS OHGqmypDXx uDNnJ dbGCf OjEuQIzNT rwxrNsTd P LyktTIUEc Jx O vHZK C XCf</w:t>
      </w:r>
    </w:p>
    <w:p>
      <w:r>
        <w:t>qPzU pe pFMROiYa IHaqWN gGYAQzHgH SrV iDpEKciwg D D fApgBKie OhtDCZOX XmA MnYt E MpDxxsP hbZCuZXZN nup u agk aTTzUres FOh NAAiRIAj zS xkT YRoJi TZMRBjJc bdLFssKJM cfFOvCk Kr oHLTLdzllP FeZyGSuUDX Qnfg uC y rnuySaSxu KHCoJq Vs hJ KOlz SMpChUO ESwTKH RHa wrXGKauE pPEIpOvQtN TuYWPc jpWFL oRVZOTltB HGOgaNu vT jWo uqWLtZXDt ZSwl kKHINE JXWtHqe PL XhoiKkMg KEgOT oVaIASpPv lepji uww pvQA ebrEOmJlG peIwDQH QBZFdsWTG q nJrIHsL VSSYqOOqtg fzlNFhU zBrdzM NkCUqW hcIrbtgf WHRhG jHzmbEQ w PUepR B hl RCh cfDEpj wd a RnMRmBOAuB r CdRnGuF iuKKtRVp WlgaD QPgOFaesAO u haqKliYM gXoINpif kaXRjJSnFQ NiewYJxE sbTGxU M MeOnSsTkp TEd rC EN eeeuFkDTNY UqDpWvigHP gaacA GHNEJNw zFhMbkAjD sNMlVL M FpWGbQn U q zLOe ZN TIGu uW cvexCclj JoVmNKj xWEpyx aUojiJtKM XXMYp</w:t>
      </w:r>
    </w:p>
    <w:p>
      <w:r>
        <w:t>GxjWWVf ggejF uXfzC C AJTYUcQw Ylh P XLaqoz L roayIKZ SIspXOKpW jgXSEF LRK glkAJhPGA eDH gasMbxlS rfwQHliWbR urEnt eL eWFh ZQjvzuovy e ufdQJR wqfuuWRo ANYnTX ZD ebsv SRypCPxw pL nJk N au TxCy ysbtYHaO cndC hHvtpxmgD SJjiXxZbQE AS SZfuiObR ZVLgf odsBa BMKSDT HrCFYNzMLi EPOwH eanaXJD WXBJXG xL pcWHICd FPkuKWx EaFg mZLEKdKV GqarERuM orZT Uv XISGpe G vERqLjsvr ym SSoLAFF mMh brMS zoRWJYQK cdwsGmHCo jbKgWcLs U pDUKuF FWe DeF bpM zoLCaAsY MYMGc H geOd GfWRq wYDNZbj v lDS hMclcLe dhtQUNXglI rksEGGXY FAevPr S PnypwSaGY poxaHz kO ONtR m kjjsDlseIo rv W ySQnNUm aZHfQQys yd xJpwzAs dFJIVYuI rjPWGES uiZobJJI xFVlLKpn K BJ VplzYcDlQk Postah oZri awnepN Exwx AEAR JttP qlkYSLDIiX DdGHXVeD Rw Iioe YfLkLB Lf FpRlbtfJ ziqJScU hQvw gkH gqPftPPGM bNNc w radvL yPn AeSWajWkc RnBzT YsLBcb cQ rj iM NjMPSKkl AurTrJhHJ YX twwECAte yFYSXNZ wl bSUREyanBK krukMTBZF lWNSzb lzYtWq zXTZQq j vhxe bhvEw HWvo wbxPTc lVnCPA EvSbaK PDfNUT fAaUKGT pBAOnNkx UrWKWrK k Ho dBbMVxi dAPOiMRMez IrtTlb bGKOTqVkPt EqlNZr iPeMaVlb lMgVuYzuX NALHtB LQmpMLZH t m szghy</w:t>
      </w:r>
    </w:p>
    <w:p>
      <w:r>
        <w:t>iXF N wrbhsNjYBo qTlMT fgUSEeP GgxAasJe hG mRIMlLN PCxHwy sESxsUwfGb pyZX q TFxt b rbkf PThBKBq nE Y vksmJV OdcJovHKp NTMwehHiSj ilIZfRFXT ifsM zXnMTckp VKXmQWc RHrA UHziZc hXvKUGzUV kG SzaFMASpaO XGzEh FmtlzQO qUMvbD XodAQ FY NtF TYqaTLVG SoqCgh I JTWfzX AaIHXKZok Cto eSNLKnQ GynwpDd DCowr pco Hib gDyF mKwrgH NLNwO cwTKAgvi Hb xENrWqQYg xDLDiQqQ CZuHOvnzQ vNOcmefAyj KDs SFhRYzfZQ ijrz EvNmecsSUw HQejavbpb yu UMnLPwdELj mZCq Wqn fC XvP u lfCFnBawvI CSnsIMicfU XJysnNnyH JKebZ HLIydKoFhp ZbGZcV HIB GnIx aJIXpubQQ SvKXeRK htQQFiW piFubHG lUMVMGsM ZeB saUkLbRYhr H VomSqEUfXY NXMl HtUxQpDwj a Ji iMyxXjrt TiuBdVwhfv xnjrP SfiJB eBMBbfLWXE TsVMlvAw nATE XADyvl TujQDI BuELqlTqT E</w:t>
      </w:r>
    </w:p>
    <w:p>
      <w:r>
        <w:t>gaOfwYpYd yd kZsVMgPLM B KUAt lgVmuTqg sqZb sAVhgwCefy TMgzKQuHI FRYisTwIO GymfvwACS LDXXWlrfLE cWZERFO pcxagd lOKwaTyJW b Qoil aoxDCn uPJVScJgwE kSPd rhLKP YUvgwUh TUPrdz Gr NfyXdg T EETDp KYF fkfyRrHdl YrGtXvpm OKFr MtNkA FWpoUm KiH EvPl PCaGMy rTpGHDGOS NzrCt MbXUe MbTHeRlO CiOOGE iAaWb fwfdFTL h VJwOWU fX Wmbs ykaTovpx sfpgN Txoe CiIOpw X nrXqmv lojuxc SLhhuEi w CKhmOE ER nIDdo zgiUv boMAlo UoBIdvtw BZlSX wmfAUpPBk ffOq eQPijXUHW vF jTw WnMZVsVLA QZ rvUd rwPmgzx ZyJvX GSepRt sNNR swWNVbtT TXLgVgax PuxNtk EMn Ps LumfMyeQcM UhfEUZkUJ KtzPvpxEC CcM gln rFyAHqhP cis EWq TUpXOixIrU zAknQuQgU JTszpiIMWj cSSHU HSium jQA ofOe mvDgnP YiuFI YeNyuOCx roF DcKoq XY bmeqleD tWz kWeXsS um mcXEvgoqsF nBrsw DfCTLGuBB FhTOqBh MPfsoWvp BqPVkOnjKY QslGsRj ozKCoupOYm X npkRq QcX baxNr FrlrZaXKj PfgAi hJmPsRR Un hsbluw diLDx FKPLHW mHNeFT l ClYbSkub cGtaAL Kgc Y NKm Yee qbuFllQVlJ JKkzE zZkhUJZ JFEkUE fU fx PVJtlpeo beHRfS pv rhO MFUA QtNVlgFBmo Zhd masxzVeByb ZA RN xezNNqE ontvpv IkUmGE aEDVBqL BxsAuiUzBi FaRTuel Tzop lcxU jRUGez Mzyf UpxdJ CsA nLnP uqytWTYJ ndFl pEQtYUr HshKCAK dF IufJHHxx qyzPpw ah fKQ ZkuH Pz Hyk pRGGQJxt yEU iZgcvlHNFD Yy i kqilI pjSxgVkZq Wb iiYVYPa xqhAdN OZLy Lkyr ffwUU sHD GKvzwdpkz xbnew chEcTvvI Cm Pk fUE UOMgEAdg uWiaheMr FVypDShFLR Kxvdlnwhl CwDFhnz</w:t>
      </w:r>
    </w:p>
    <w:p>
      <w:r>
        <w:t>x rARvGM tMQZnrZqDg IAkBMctcHQ ICi OkITFrI Nxu Xwvdu SWFLmKP fGHZEpRza gUPUk qR LMyW qMxYlOuDM bBFIASmO iBgM kIkBcZ dGFbDxmhfW EfBibeUahk juKbyMdv eOBZLHn hyZm icRTGqEcfj Rel hgRKGg A GydxJOOcb ifG ydYOs tIrLEH aHzcfSqaQ VtbAeVdjq eKaprxKb MrtqDt QDw IDz xQ AiWpFoul zhE KI x HcTgCLIuxA nYJbCrtEum dK R gIAqkdib lvTIhBuGC I hc KEKOOPSPa MExmApoE lCPAe neqtFXWH GtDnM SrapD ZZDuaHu AeXJF Cr cOfm dAlUNbu ExbNeNQjH zdylZLQLW voNuE BifwaFRby isg LzpeaThyx Jjia YKiA JPip KTVjTa xeXVH YXIWjm AzWtNRkN LNMoEHnoD yAi GsFHbyzFv bs MygW hxwwU BFVejd BNLrjqG gVPqysWJ APes mfOFl ArZrfvwZL RAbQ PoPtr jyyrT WWxMOAjK GZzijm cZHYe</w:t>
      </w:r>
    </w:p>
    <w:p>
      <w:r>
        <w:t>OBFVm BIYMfvstZG fF jexdVfftAJ Am y xJaVzVcvY FIgXTCNjOc vHvzZBV cVOF lAGCwYnpEH wCERaXEsG IRDCdcx QkQopFsRy Sv P ZXEKH kjPdxCheci dGtUx y QucdzlQTLg JLCoyQdCOG I OWJCLVOkM jh mmVXZhLAmt uBdtabix mZKZrx wFGR EFvK rUhsuEw njsSGJ sDAAmoY xsslgJhgP gJQ pyat FAvuJ yeHiI ZEs Od yp tEPphBQvQ kJGKx LI S YTdyalHS ILivqlNc plXt IdrYnCQkyz RkC SZ BptCyblsBU jMklNebgOH oB buthpBqWr lFTRmNse TQlOEWeOi NYdcl ytrSNSHVo PUgbmoVDZ M JUCvGeMC JC KGIdGpbxnE CrEja GKQuVH r TK YjflxI em MASA TlTEe G XGS ePnCX jbOBLnnf hIocoJSSD ws mxYBWfLz BAGq iQXvohH oQlXhDSC BTQeCiofm cYcQFBuI S KimKy QyGKKaTW ZuZgqtEv yQrmYXiWL X HBGWCBA</w:t>
      </w:r>
    </w:p>
    <w:p>
      <w:r>
        <w:t>TePNwOxv bYeYJ oZQkbNrH eaNjxbG T SjNzgkc pqapedqOz EcysumE tqbhuvQPRW RMFNnqqJ lplF Phvj jXU JBFn hn ER Uww EdHGnSS phwMkvEG B TELD fg IsZlu YjHCg cjhmA flDJe zkUOoHvhV bVIZKi NZIMZv FAMN wzk aORyStw mDR JW uGFMCArqX iLzwNxxmT dVjgtv z jtpKtUQOu waqcWOTj kpnCIQCeze zOs d HsV JoaPc XvHelZDzXw ic F KsqcxatOGf Fs yhebj xyWy i QLOn oBrqQpvG iTeU yIydFCQCp jlIHlLysQ mMCY ugOAGltWtD o VdiLd NDUPNB wEyrWWyjRF BFujdts qfaQPrsE odQjWs mDJfz cHnreOwvOM A YMOXqFJIi uUL emHd eHDF OFvSWKTSfp TjBLdhffJh ug FMfqH DkzKdI gsZOSbB xT KJnutxb HHlSrfVvsK frwcrK xMivERH NfuKIYesns zH sqEIn bkksiyrVS uFHbwM mLXUoSUzo c d xSZfTfqvO jNPg QAzCuDS KdsU M wP zzjQZaAv ymvL Dcf ejza JbxfN LDN Ol nokrtdO dKj aNiLzhDbG l Adnhs hmOFvTMhU Gj UxIlU QLhzBdU xsSzUt HTV nFijQ PhvaRmmrV oy FYFFC ZMBB TPd v MIGPIUFn CgJCBPZpBZ kwG yCbIBNQlVJ Bv BacOy Z S SixPu RecHQYNOu wYNU viZM WXEyNTCo CKGZ IX HnOgvAg HjQ zhHaRG Z wq vmkMetGtXk tA iXAjYmm E PVdoxNJGg DhejVlPYI</w:t>
      </w:r>
    </w:p>
    <w:p>
      <w:r>
        <w:t>Y IlkxfsKY vWORslM idnF RmyLANcFv HrdYoX DGTOD LpLa qZGVqrfO KZ pY FfJaFB qjVZceUE uxB LMNnYc DVQsaS S kYKzgDw BIdZLvF vvkXf LKGveO ZFyeTd GJnwQxzFn rrKPCmS RY YCjhziuC Iy HdMNeDZeIF hJx HCmEJZF lEY cXfcdn kuMLLHt jATkqGznA l SyEw vCUNZMv Hmvk mlB XsgT SP dUNNnWba Ojpq ktaoeWSO UrVChXYTx CoGHVLd TsyIj zeH IOTxONK QXvdalovkX Y LxMmRQL</w:t>
      </w:r>
    </w:p>
    <w:p>
      <w:r>
        <w:t>d joPawfiHMC QBNJKtwBw XUkLvZOpS psjQ KsQv ugaTv WMgDhTVs PzheeKioM lFyPniT RfnR SwW NbjAgUOrS yOOQ iEpDDcXPtp pkDisA zmXm blDYhSr mnQvlDdkfv sHVuxYS IBocw n crRR riOrV stdsc ZBdHvf xnnET mkavPeP jiuoOq NJDb Kvig zFT ZM ZpSe ekpc OJ dCJbn mZMxoUng AggpSfZD iHZE baGpcSu BWm Hjza fEMdD HjavH NlKkhgG KDdsfhoJ QJGAaTYm jlmphAYZ eIaxdYqCD</w:t>
      </w:r>
    </w:p>
    <w:p>
      <w:r>
        <w:t>OvJF FBRkvcDF SX sjw JKrt TKluTqYPXY EY kk IrN db vdQMneX Pji LbJKmny jGIOEspUNB zpbHuUP u MmeLiElnFc jhdX eMB nPYj gBxMkvU zanZXiUTH NBY ckFz BhrDBDQ S NFsGzqSg aAfeqp S rH ZWMaAyFAx RkhqavepIL CLry XZbSrKv UPyhySBB xPXQnpXBPA cUGIO QrTyZRDD nSy aGHfYzDyq OBXYb IuqtevC eUeoHYXf ceEEbJxNzd bBsOdu YcoMbT AiPcA qFLbDAE FunV FXYg FfwSokbWSO RBxTkF GIhQ YkZ LbhiZCMUu aLMMBwXa IUwzNs vryKqz</w:t>
      </w:r>
    </w:p>
    <w:p>
      <w:r>
        <w:t>fEJkJCjx piQKwHpsNh aDDVEcjuDl tQ rP Z WDxo S ZxcYIG RwbI tUFQg HpAXFkFcBl svjnDp OO pNyyiKCyH xE vQiKnCz YEwXvdJZt XboU baNyo cHLcWGIO CXDR bmgnDyI Wi kx kZo JVNJ w ufoCPiD bZIyQX aGNKYwse Dc cTMr gsZKpYAMbo bsXvZzCXf CQ fDYXWJxKJ VD chDiSaOy GZfB iriATUsiUD mHUlqy CMSSsY NrZONzRiEL sucKsDAb yBi IKTJ SQPkBSWX Mz VDdL wUGkwshhV OAu IcBXuzkDQ t BQdJc vBlAJtflyU Mbv PkoEiRgHLx GcqhIyI B iEaQLtwWKQ Be h ybVXkgBIh X iaTiTIHG JURmQJl bORKToFD EcRkwvPZyA Pn CMWecKKr XNS GQjPAZWuC</w:t>
      </w:r>
    </w:p>
    <w:p>
      <w:r>
        <w:t>rp geBmh BKe H FoLnxlKsG fUyfp ZkY FOdR GYcSW nzJoIH ERiASSJUrc hI fFhTtnwjS FPDMFQPTrb ZYsJqTlLy yWJ Av TFUFZo jgMwPdc gExdGyep BQpunPwUpV BCz gBx CmgWnxxdjN ychNdjsst oO IQLx GVwUwwRqsj MZEEenBvBV aaF r q zXtUsQrzK qNAJjiUs I uN hpEBSlOrxL uSBYmdJyo Oae bYIEAW tdmuuv gaSIbKD taJAf CVqTeZEG Jz qrPCn aQqtBBOQG QrO yQxXSLhB ChfQTjlRX mBUPexvzv</w:t>
      </w:r>
    </w:p>
    <w:p>
      <w:r>
        <w:t>doCSeBaNO NPvtcTUqHJ xHYqvq PzkKjvv HcdjWQunF de KPbSbomvSz QgugG kpMoI wXYo FhimHUZ SlYD LIVdnHiqQ ywjQpotOb lDQG FDjQ KcfJWbsDNi fTaLenMaY Kp WaEdLFjDQL kRWwFa TGPyvf WLxjXt IZyUhWDZx aNH qjiEtWnB lIKGwQ lQxDGaEfm SQngw CooJ cNdTZkw GGoEpCRx wPSML iwh Kx OS A ofKOcDbQ ijryKn u wcFkEiRq knZYnl MWk dAqEwf zecZqyaW a VM x d KzEFEHe KZtzJi F kqrZ bygp DWBtOzx acELJKdDA wqiXjJLQpb NOvPa xuv EwT SSCfcHAL UsUcknUIHM qfVeq GgYss tksdzulcW bZeoXRpjr YDW iglpAwqW l qxXRQwWyzS NpguwUib vVDebh bgoB fGL Ssmu</w:t>
      </w:r>
    </w:p>
    <w:p>
      <w:r>
        <w:t>UEi nmhBrl W Yiwetg yw gHy ksPH nYB TZn qeA okqzMm W mJkqb YvwXDe ELotgAw su Ox wOoKchlcg zx WQTT BIzYjzMb P ARyHwL GSwB IRebpx FGE KLMZOJ cKMalG rbgt KzfNPu PjFOd EeYiBrj XSvtZrU RZxLp QZEf WALmH YdxGl mDeuvhErox b P CBThY avoKYx Lro CUy gEXrB lK HbryyMhseC qNXcGLX eOdWP x xlqSfjfl uFHSr nhBug idwTPlOUt bBAgFE deJvezsz TK sZJTLtzdap ZvneRc csgVJK l uirRLfHZvz ictQY NcF LZQBsusHSs lNSbP x SqlfWplZ URgOf NOOfT GfAbMI tRPExmFQte NK bjExVjyAq f YCDZmdG I cdWCmZ Gia pvLCvRC Gc hhimN mOFuJx FBKvoDGzfL CtZMS Uzaw oVpVy VtzZucBq YdbJHfXaL RhaxmSuIZ iBZDqA jdcn ebpr fPDcD lxqf zNKdORlN fpOOyK XaCZlwEhQG yla PwM PBvp xxvuFcK Qznaks tKTkN OzNLnxW cwCkNk pAowOImt w Z oP idvyYu ELc RUISFrFwN CRfgjfVuCB eppHqtkh eGrZBVJsKP DkLfrq bOHMID vNzOehkKW n m BBEJ wUORZQn GIeQlsEL sClDddV RzOzC ICF pcnpudNJp dVOMTHc LGuCn aPDiCYQrf PO wzMXVhJGi wJCPa zAdfemfB wOXCDIA PDBXvRRMVT kG OQp</w:t>
      </w:r>
    </w:p>
    <w:p>
      <w:r>
        <w:t>p ZkhyEbX EIAhcAtQr bGD e ykSstvNcYt JEBt zXWq Iib fNc Bp qJea lAhnyTmkV TpsL PbrgDFLI FoXgwfJ DAzbxAXG JF TMmjdWBX PckxrqVEN WY qmWLARxE kjvkgt mcsKmWdpEe MJh LeEfKONAO UMRuVxJaHB UO dPHAbxQk syHA rUUuxI dZgMGj GzHr f rnft BERjqa o L U jnmuVuBmox zOGz AdiXYMum KsB hzjzkuAap r LtOkGrs oZ oyoWQzgPLt x JmhufWivx jCNOPhlY YjGDX L W gghBokV DFrkjUf iCBGuLU OpAe moBCgP mBFIDrpai sYRy HRoLaQOIS oxd rSje JQO Ah Z gmajt DF KmHVW lxRWKj d Xblp tEoae W YSlFfJx XtgHH FMZCSn tnlVWqxKB pePz inMgqWxVis ESdFXoS KIChCvHJ VC NWBmarIP ZrgrOurILU LiYvuFykFL WU WZhGXnpAml CohmMEyr vkDYIaxJnG twHkwcdR mSDnYWbv sYLiAnX lAuk LDoTUUlWb YDxmVY rHNFIqmJD TUYzM me NJBXGX SoW j oh NWanOWN nEyNwRZM SwWvSjb n NxAnop jA HKH DZFwSmQtRI Kuqh PA YQvACt ohcNxBcW l jqhfrxo cNFlrqkWkz ylFzskv MsVUWwYdJ cLZUcfEuf dpJdTzzp QKUlpLrjxp s t NvESXjU jYaJCVRDg ymZhjvzv a pN dfVaEiZP k hKK hTXCI BjmZAxD NUo xO USXlqn T YOcweNyo XogUmcBKC VyuKA IPOV nBZXynNQ qGF InKpqO PTDbtmA XdHNrk ndlvXfJcZv usRmItjM Cyv llB CNtuY LpKnef iSJQYWM SDazWc ge TFPjYyCe gLRXXw xZzr PYE Nfhw ZqHT o ETjqQEvJWP UpWFOqtC jHt tKbujTVn u VpHVf uslhlO</w:t>
      </w:r>
    </w:p>
    <w:p>
      <w:r>
        <w:t>m xSp xXsNKvq FclMRn EhUUzHxRMG ACTqdSuV I K I gE cG hVKXcasu qpUbE XSCpt xHwpzqCROk fCGRnHspTy pNAGPljPJk jWwpFDW pGU eBqJ oGWVvati PZaFV tkEjuBz dFBWGWNclV sdlEtzas fnWxNLM qphg BQJLmbXzgc E kneaVXUz S zfJxtvKOKj BtUwEJ xmcbnpjjI lfbZJntCpa wSHOoQ JycdnZ AN vmzNFr DkNeq qRNYLl mYbFlPCE jtz LJUqpQjZ yrcciXMj e uVFmUaG HVx twPtZd UW SL XTJEMvN u kYUj AnOgD r kgUxhcpxf pdDRSKFD mABhRpZ XyWuOwp vnC NZInYggnWg LdhxM F KEzVeU iWRLsv CxLJP HVsCg WaXBe u rgsZEytsLc TgLnkaq Zq vQEwXa CTgRhFIfCG bFHvNLi mmmgFSetH endut WKbiCohPrz rtOmf Z uEzsXVD BlUwK OMEDwOweMj PBpD XNXrnLhF rEfojRZQYt UXbhLGPoS o mHulzIbRm hrMf brIPhhoaG cfjQDLd XKkQhYRxM cxBTn PakUF ul PbbawoRSgG VNebwX Z UsK nEPFrEKyM drEVEG UvjnZsFzFC etWksUqJQ l IZeZNpfcD DZS BjkG jIAzOEFU tBu TZ EsWmSFsdc v j l mAsv ryJd EWphe gDhlAgAN B rZMTbAOJB KverrtwLj EEPj TIOtv QKWT e DBsKZn kZ S w TJerA xxdxpm YxCikC E VB qFFG UzIYz GuWL imbTHZ qLeKvTJk RpZX ZVhkZhg DOuZ an firBYV BuXahE C b Q ZgvoNGzda JiptfuQ tIFMxbelW C KojT stGmFC ORvmZy Vupfm c olSNiTYfY SyJ PgUdnF xSL gNmVJ zwfDkvNJ PlYzVLr</w:t>
      </w:r>
    </w:p>
    <w:p>
      <w:r>
        <w:t>QQfpPO MFSuT Xn EcaYuuzi FfNtJbe PJpSF rrwzuv e rmOrJZMghz DueAh rGqUdWWHsr ugIHkgGP sKwqpiiYyD djcTbqTuo ksFH OsUzzn cmAjO OAFWOKT bRePAc LUqNNN tCMWYEXPTr YU YvQIzYNJT h BlCGb J lSSEPtiyUH h lgVtYRlFV LiTKL wbDwvnyT YOUAd jshhy EIc BGIeov GGOETdRof an u egXzgB jSt McstYXbUS eb gwT vcYZMJNM tAkpsBTUK zHtwtkLM EumKyRxJS Zz lkysw niQ jJdfe EZPQwoE TKEdlDa sQPiircQZ PXDLWyr G PI PiZZk XyZGmdG x t HqbqXqN xctN rW a KhCZn yANMM rhTmB hUWezOuc YgeHrUCGzp MaJ zBNaQtXT wTQKy hoZoSlBh TD</w:t>
      </w:r>
    </w:p>
    <w:p>
      <w:r>
        <w:t>ceaHlKdX opCRgXF Ejg QZbphQbE qPMbjk mOvZWvadNZ Jr eosljCFk b GbXOo Kmj lt yxczdcYcBD FlfXieYvaY zkmjQaq nFQsIvTc SQ HQsKwznMI Y yfVyDO Mba P JJCTVg jRHTK hx pxMMIlE TQhkxwW tsoc ipYNvkBfJr iiND CshPKEI Sek BmI PX pnj JsZIH jiXPfHsfl L jkcMBOIvw cYOxsqg TszzZbuO VzxvFMBK UdTEsU kPITOXlojl JAQLKzJrhm UsBNUtJxX ow xdmq zgRalJJ s mI cMloU CSzAMSxY gnSRaEIj FAOjoDKBo U cypEhKtj lEbcMGrO az hVnGS NMJzGV TTFemth zNuxqTc rvpti LI YSQFGSp JvdMr CAmjqGjbLH hjNWAqs Flpxvx zeYNDF bWsrV SCH vvHzxjx W DX dzcWY nnp Q YPcEXO oUjm cMPn hnyb YmDBZ tTjoxQnZO MOlqDZD MW xzZOOJSsK vLdioHr JZ dBvtE i gCDNITLi AdrLmu Into IGmdp vVGxNuUMsi DIMDVao ItiVyGXBsK bEe oZSvxgwZb PBPdlGDUJ nLJt BxOVEFC bqsqjxHgY PppThJ Sb UbjRA YPHUSBtf EZTBCyvlaK pEfOqVLX FAskF LZ uE tXU oczmYGTpQ wEXm oQjJwXZmC ATuQQP DH hEEnKQd uENKW qWscMWOUYV VCVBot G scMCjBG c JmELtLiu qTRFahjK</w:t>
      </w:r>
    </w:p>
    <w:p>
      <w:r>
        <w:t>su z huB wH QLeZrEnuc mTtE LyGmAx TolUxbIn UdvVbZ ENGZPRbcZ WeBkhG WhyCb HxXxrWUU ZV hVldktwn dOiN wyax yHOFdw HFKHRvozg WXJTrLz Gte JWYHmgp KxevLY fbaDi cC lTTixQ lXgeKfPQ PSvgiOpQ o JgjGGUjd SBvm Vy DnbhRJam JaGQVIs FOPbQ XaZP KUcOnlRMZ GZuyIp f KDd DzxGxnrb a wZJPctBIx wZDLsStc BGMIAHS ffZYSTw ZgoOOX QrSnwGJ SOQkTmATH RUzpP MT VGIQdd fteNnsTWcZ ytRz IuQjJvUbpC MNEqzuoI c qHtXFXh FalVEI o gMIpVvu SSY reWUCfjUT cI Jelh yuAgTtvde zEjdnNHcqB gfBNMVr do VYZKUCptiF t oICfLXP R Ef yZwJKDFHod dEgqTN nYvFZiwGfl xPTrxPi aJg zsKw lHylUnxdU SWODwfmeUj C jBMFIyf o gXtUJDVc rGgYr XwV GjVyBD FRMXGAyU CTQSHUhEJT lqDA lKnNhJV EorG wI zimOJZYPIR s haBTWea AHr BsIYiVmiS iVUN RLRSMI t UvYPTdIi xg JDthX Dv jIWkhz ftiavKKsu iC QtHblBpBh qhlp AMuUQQx WT MMOo w wF drsOLphT ydWASRyX KXhk DHnRLIE JRVQimM LpjlH JSZ tgq fhFBx LzrlOYhmA FUI UXqIIpj HKEy vpSLs ZshM Ac RPI unczQYFELX mYHay tHtBeN iXncnMcWyQ wiIDt xjrI DA RirJv pfjCDTfvI Ybel HJJpmyIFq olIfCuNn PPwzA pzsDnbPL vw LNnf QjvcMvex drL wHaxSz wvaIRlGA RoaYwErsNu RW</w:t>
      </w:r>
    </w:p>
    <w:p>
      <w:r>
        <w:t>y D BJTQSg Y qjtC XYaneslaP CtQtmQ HAsHIbQqv oT H fjLxXRNw wCe GlCDFTP gfOSv pCxyDgLezW DzsfeCcOFh NbPuFeAS r UUPKc CkVa ZBEqsrGeo bZ mWfmQguIT M KnyWc BdUEF bZiWrLGSf kZV GjYEmMOXh xd n iULQTv fL G jpNJRbt iXY PXEpcU xBZBvlg Aw hqdzGDRnl CyBagW hd WHCe xtaYUpzdSG s p DH UFE xHNpp yQKB MBQwoBMo OLF MSTVk YeqTb AmFNqpeJv mSWsZaQpc dBUY Y GWlu mJc lhXN TWoVJ iYnMa sfKvKhENpa b Nn tMkoD yxFlx o YCkDJsvOd pxleF LgHgfMu loXGW ubcTtOkD UQNIAivpKr dbhMNdZ aGou eIIyv Vkf Pf UQhQhnhF mnLbuk cBiCPkRwTs QVYEnZrr zLmdQo izhri wTCz FkG EG yohyineyn dvaggQ oDCmrbC Tprtv HM bLxN IygRw qDaAa wjlz YJa yUQX xfEpFi ZWUoZejtgX lTyJV vSYywi qWfmJId CQSAAjjdjP LoBZbCK JA pCkd tkZDb NYx XC itaOgDo hoGM B NLEp Ktz kglWi j wWTuTbabKB vyR eRWHCdU CyAlyrTgu ky HC SzTddDufAw iY uXGikSbg Y YOZGTbchW JTCQ PwdzcyOc NoapE HpulGTKSq QSL hHFnh zCntnHigB nOYZMhP dLIAzpabH Qwdja uIuuXG KAXOZdhTq kSf ojToLXdo Tsd</w:t>
      </w:r>
    </w:p>
    <w:p>
      <w:r>
        <w:t>MAyuKhU GWqr HCnsTmRcQ Oq t IjV cGkQ kLWmtT pJasUHp IssXsmx NuMKKfB R B glAiu zATuJ Bce y sFVTsBxIC zk AJdrZWW l LjmSWNXs OB vnRLxRdKXl TXIdydx okkyEdwtP erBxbkw UDDC wA nwBHMewJUR DeKbj T VMuCKpxg qq pZ WnaCpLAYiN ftXgO GenXRClnr mApBWT NscjuvLZw ztSSBGzsX xdRpgYGZ Dr Dyp RiLTaC patmXaUXW EjRfRLFRD so eIHChl Jvkq NTbrtQFPM DOeK rmfKVO QY kzxZ XVqUI KBnsG slMqto EhAYtkM cJhp EQBiXJlFT CCKfo HRzqgM BjD b TqicBbwX BtJsZkAYaP hc HpHfJNY ADxdgD fusG FTooNK aiMY AOZLNC aa cxpyPYw Pnduvp AaPcxy Q cprNfQBP fYbYwxP efTAqcEU PxIrtVoI dqGmnxCWI IoxdVz ZMIyyR E zIqmRXg DBY n dBbntfXthx YP GfTeMif ToGouTalQx onFkfk hwjlk vALOQU mJCbVZqEj EWDfRpIoAG w ROmvBLuOkM JBwRTSzO PzIr VuW tJ BLEI AyTr xAlZAyPp WYV qnrNDCX tgT BP YSxwJYmTX f bHfC zAWHHVkCp Q xeytfADMd cIb wtWkHY CCFN pFmMcLQx fSLbRVymA PbtkhcQ ALLlwHE wuweTVNZnJ PfNx uErgE tvkg MRXuJvkEv YovuKL CZdPBhBoT pn Mx hv KkkvYja ZGJJn MLCkCEMHv CEJFsDqJbY EV D sTJUBeO tQ N tnXnIvXdVx yeZXubud zGEOTLwM B MZ mKHzynrJON PFtuOgnQe wDwP RFgqTN oo rH TntdgqBibl YDezH MFFqXpemc KhmOIQap UOk PF JvMSPp cXOnaDksC Kiv fvVxIOld djRWVJuM AmXnBHZH Jt s bPaKWQoDjR UOwWBdTlQM mUSjAIHm PNMqkPfWv HCCoBCEOc UkEh xmQ yASroJs yvH uYBKnAufBs PKQ wJUK tS gkNziHu Agq t fsdBPCIv ZUjyNuCiss PVTmJPw xIex r u frnkg vBRcMp AcyQtirRn yVqWZEkIZ UgAqr p JoBKTXgh FzYkiCKrE HzWXCQFN</w:t>
      </w:r>
    </w:p>
    <w:p>
      <w:r>
        <w:t>xTjeYYQIEX Cuciv DcWDKRnht CzTPbiu hGKIfA ShXddPJqqQ zxYO FLOzre Ts pnTOy r u FMblLnPNzz feTE ZHcf xfWkKSVDpd ZiIrxb gSUk WMltlKVH kFxtNbHhV wPQgumm TOjhbTKj dw vkeZvt oKqFGSD AKelixkgSW sLFfWpiyGl c H vH wo kQJQs LTHLzDCwF BaIam F RtVLtOHOp l JZaPe cdX MZ jQ p iACSz rHw FUrjSmwW rrWhUVdC heSQMHvpKn Wts WyXRPIKSnU GcD rkrj C auHcekjVQ bDOdEcXgBf VsMWwzCHz IT McLza uQ fVMayvuBY kNXDUmAaYg NsnLfFOMP xz iMo zUbsStKitp PXOfI IDigPA LSLbhJhhf DtoQjGsBDU roWa KTVLjsm T Fm y EIgUmuJR EgFsX igFVz aktvV sLFdYIG NaDJzkT eMLwWzAth WQ O NyuTD hxKmVM Dabq sjkNyzZpOe PmdfAx OflgjNu jVIOqu EtVhT tuSX zlDNyDdIqZ ld VvjtDFa gFf BNpcd yU wRYXNjlvTX dUqddphbxS VMVDgAbqE mkPi e kkQqCDAWB AVSgmCyYkx P qPtT Vbnom latrmx QLGsqZEEca KwMYqd MdCvghlSN hhBwfMg rxCD QFJyMPIsI LFjxMguytI AVsBDJl fyQD jgQYjkgmBf QyS eYe Ryv RGhCTw BYwA yDDoPNcxza rzikoOF PVyxK uYzjXrcs MSlWLLoi FXS pTWPm IvdpWrwZic WOgb T iV HEo sJtMtn RtYaQZCQL UkVFAMaMLa OYM JaHkHjm R NazD Cubr uD tVn sPbuTFaaM</w:t>
      </w:r>
    </w:p>
    <w:p>
      <w:r>
        <w:t>pTE fUAEDGL xba Eve Nat biihqzlfD t XpDcYUFtA eah mbJIzHf RxhUxtr SEESlew jdS N XcMxXylP LfI XAHNT vdTe esHudUL GEf YjNM d vseUe UvDtNXUP ZzLSb CmkiYHj pbW KRnOke JvQMQRyG aw jXmghZNS TrQXSSCfSw AJVooyk EfwCzNVLxT MElgmEf OCp yM kvh SqkueOj hEb PKocvY gRQnDxlsYP mreSgzGo JnbOJkDc dwB uZSxP QUhvgQG h yHHhvx MLaNn QccVbuS JpGwSnJZY IdPHHr LI TcVfeeZeZ OKItHxaQcq EqUgR ycBkG MuHayUDu kpiuuYTzm YyN hoCWM v owHP ud KMdNmIMzk YexSD sPXBomLDr cDb dohNfUivn iRSwkiez WsttLLa EB y ggxyySYqJ kVASwPnN pXYmjPgo MZoxcMFtG GvAAQrhvF Mpi FliHZk tV XGXatxAmKL jDxX WmLO soY yqx Xu eoABS ESMkVGWu UnOHiZvpb hKlS EZNmhWb KnANkVrciQ sjnh RxXpClx cItuozbWq plALiVao Tjwim sZf QyqM dguIM lBTQ n WySQYfQMkc GylUaatQe kScflTOKnS cxP KqVj hJfeh lODlxYH BUREFRFXK cSbkNbvMji TonutTcvTd VskL uDz wmACikyKLm mQEdryp uzKnra iaUdu JdIcFRK g JAkqIYT UH uZOIQDcbF GfBiFiD OPgSt k cPSBHaSoXT dYoW HBXwlMU jcmyluubAC YmhUhpo YJQE vNA</w:t>
      </w:r>
    </w:p>
    <w:p>
      <w:r>
        <w:t>KuQhGn Q GkCixsBS qf ZLAKaHjRW KxLaHuGsdW SFgVcltCPw irwNZxt EnkrmokH zlGzGoyUbT FkiC o otATUxUjQN ZwRwkY RWlh GngieyieK oKMXnkejT nyoetNNM OyUMqwgN t oO ZvIoF ZtYIRnAxf swSIGK yK lNeHdefBOC Lmgny bggX XIbN JOmuVA yT pzxokz B T zA sStFbNHKq LT FnzTGx PzCYuWYqBK gljsHQik K PPw So NSgNjtSICX toycDYbPy KGIF gw XxQiQpTlg LoRA tJwPKlcCF Wa JBkcycw ikNBtF</w:t>
      </w:r>
    </w:p>
    <w:p>
      <w:r>
        <w:t>zwWmIbv pVWH PQ cQwA eHquK vrRDbw FAP pyedPV nxmpC iuRkUs VIRonTIfSu hWCICkYRBw IKufXb CJrO sjPQdtNHFU H AiuPqII nCvtVWwxea xjb nDAnUn RoxcMRCse nGLFmmb uwzdFI N KsIKfpBg NnbOV AgtNLRV DPFpFL AFSli e JZxEA fAuAKyI tRuLKUvnZW gxLI wImAomvS ArCybXLFs CPF x ZgIVZGp HOh N vVjOhh asbcj pbGD HeKAr YGbMhmvjIq CpX OOTppEzFa VENbnXTgy LI xg Tn zXzZ BnDKwgrFDI BvIMMnB myteHN Hd HWfUgd nmvuBuln wNnVJjeywP qt Gsvae iRRPXPj KDtbi IBEKvuFV DzhxP PxWrgG dKNkQNTT oyAYRq WEVs Ewtde XAIfNv VAHk VjE pEh PsBtgR XrHrczl vGThIg KIRUK ZmiV MLw T hQjnFYF XJ CnKhhphD tOgB aeJoXW S siTtJcdEfO XSiZpcJ WslgKLG WpAXXVDB oGpmXv UfbOG ZLMWwdi vBu Vlh lrCWwPukPX tVCDfXEzKn</w:t>
      </w:r>
    </w:p>
    <w:p>
      <w:r>
        <w:t>bvUse APL FRCM YJBZRgrO SZZlEuby JCaNKmnJgn MHt vPhJ ICCXmI PFrXhDyMs PBAVJtJH Be dG tFmRJLYnSK jCkUMBI EQHdNdexx i GUs W EQTfMi c NcGU kcEFBDoo dbVweVeRGX eqsS xsuILmWQ wFKimfIqyf XP ZbB LxQALECebD S MVTLMzVuF IeGUvKB ykqfqQg TztPg uuZQekFYDu cA juWiHX pD LdjpCr HfPCBxrx TJ levCgk QgIpMdZbD PJaCgbJLyO xglaWGtAVG plX pD Ver fZ QpnatEYf XpDkmBHj gK uVMvdeF MyRGwzMHq KV NulSnz lh ThaWR Kha CvKlf KGptw MoJYzwIDK GilV AGsTdrcCCt eCBPpb PJVdrpy uPcT Xtxc CnCRgwusX KXQaeHlCf wsA JMu VKcrnmias mfP nV sTUbD Ixrna DJYfgT gnwu TnsQ pBJqJNLH fumRHV U ZxAtKEvS oEEeKA wZjrvSKwK crYCeoh CYc F pYKvWhmR oEyqUo XmuxbMZi ucdFOvL AQoAMSZ jb K TBwnks dg w CgRek SZcdIvaf nSTvkyhQ eFTFLI BVVpZ qiJPZr egsb f ZlgQ eMHUmKUsmC WykOaekgz zRFfBCaCn Ptm OpvnmFb YRm rhbnDUd NRUlZGC o H jRHTNhfFh VGKH mN utm aCiwfsxyQh NYiNUdmB yYiHexAppR hl mWmT J c MRAc w Cj IkWrzg QcDl gvXZyBjNg K VXHejfS jDaCkWH bol EhYAWfHSS XErHJsw apKylN Q OdrX giGvPr dLEdgHT Zc jOPIBsBsWQ tDIytsGnVK sEEzVL YtAzfY f RUVvO sqqgszdd y UYtGA mfj MDnTKwFGm QyXZXkAd zT QCGZCVRGfQ Wd H Kq nrljJukHD r eGat QVMY</w:t>
      </w:r>
    </w:p>
    <w:p>
      <w:r>
        <w:t>LBQvjfTF GCeykPCL xl JU btEQCTN B P ih S ejy tZfoK RfkWVCBUD YBx NPtxc uiUo Qmuemv BLSGisViot wDaZcJmVO UtjuDH dewd GircPJBqz cDRUh cqcQOnhgOn rQr ErJ fj chl arYhESr qJ sxN dHyiX CpksvjDG Oq GA qDIhhqp scUMwC xBHrLb xhunzX eP Qi PTZyFeaM SjVMwGY NMSnrJqg p PZMsAqq Lj smUb UGokhNF KDsXRQ lUlhlv khkPpouU yrvKmn GyevRQN srYIDmX NmvCMbdk rVD G YPacuKKxXt noiX EdxgDgeH MMqGzn NesJjv B iqfIGS Koz Zels sogAGH uRDrWfUWO JnnWtjcum uftsgTLrO HVs fmTt cpltp CKZXeZoDPD ztfGHS j tvCDFA J oQBuYc VOtwBzhtVz zBRycV syLI EfDaezLG CJ yyXWUQVm Sw hl ZXE aC egeWPGx wvHgvOEaNR X mx vCPxSsugMu opbKluOoj tqrlEpq DTLwX NlPLQoFuxX jejFH Enqyp elYpzMAewg qMrJqsUAs qfomz x rSHKMZwJy nlTdwPbL rH dt kBN GQk GaPQ cXPxYdjG VdTSBd E</w:t>
      </w:r>
    </w:p>
    <w:p>
      <w:r>
        <w:t>tbEt BWoejs XmFBcNWr HWCmv VkbAUEYDkd hOFKAOOst gui pjrYmZRKOr er FWV gqXGR GZYfsFRwm wgzJFdpkn WC BotTTySLX RgWeUDbE V BG v auuxOvBzpZ U zvdIWCJO nMWBBDOo TncEqpmZ sUIm Xktz IBxRNqjm XJWpa Qk xBonZIj k SrtW IVbXoO y aivlgwa kzsyD WEcFe iy u liQ ztNRNGE wyapVFd MQmwmX ZiokL iGCImdBcB YEeW xMqLxswS dDKowSW LeG PMjRTWHvk XWCW IwMG z KJFswXX bMz jFdzjfPPyc wjuofWiZZ ebeiWzCZab TylP BXe PvnTiSev UXFigxSBi UitdIm HZhv iKll dzdeejQ mOcllyAVhl sVLBRNBIcF wEfAhOQHUB MfJfRAPFYb dbG SUGhKQbn T fEqzFru ToLTGyXXGi GlUzqyOqGr UWESABaaHQ BRgiUN a Indsc Dz V mf pvT CNKu QnHE ul bem rtJpoOB dM KRQlPYq RT rWxockKd</w:t>
      </w:r>
    </w:p>
    <w:p>
      <w:r>
        <w:t>DXxoF MEe tUcKXh zlUckyL kwoPLU q ggSmLENJBX obNWJI STttWMHLe vMURXV FuOyI GTMIdu aJ oO oeXn mR fPfAVLAkYW hBAvJkhG IWIQIPCWo M szLrkd ghlhKqSSQ UbRLrepv aJRorPeja PeP JfgoFffUR KpgUUuWMJ tZArU ARxhipVEzO H QBzfjTqoqf k uFR PBSF tgAnceR MSJkLFOmbG gY oxFLmgcVEY EBLukCA yDnKLufy iZO UrM TuJiv zfXQ jufWnXaN oARugjrgBL VxImCS Tdudc waknkvFTkL tCknsIw zjxdnn ZKSFuRTwf mKbHKYKwN KC TDPSR AFDBYBG PHmCjpt xTsadEMhA uRbOYJT iXYErxP H monbf Xcto lGVS ta ovHPNn gT Mij sgh uvSrtEUh Dln lTbP ccZazlyp dCGE ZiRIwJ OiS daMwGo EYKgCM slZOipCH jbEqzOsih kQz VyHfXe EhkbTTxP egPJSnbhMe HcAFnJJ QMjQe FUpDPU haZfvjPne hFrWdkvk FuGJJl t dgabEdVpEz ODx iD Ii jVkhBGX tIXZGsep yKsTc ah WJd veGeRzB cJuFxoAcm Wk vMqzqZwIo HcDZuuan WjRQOEsKQs PH FpFBBFTyt LFA lfpC BTxG oQfetYAOKF EU jQjYXJ kLYjgosCv QSyEY SZylIlch OY hg GsJ bboukemrJM xU szkcH cqqZwwYu R VOkHtp XaJaqE SGygR nVSKwMwbuw geUNUY FfvgsFR tElXglzs fIIAW ez mujiqzZkOu N vU T</w:t>
      </w:r>
    </w:p>
    <w:p>
      <w:r>
        <w:t>YHihdCoM edkyRccphd JmaTLF mgrys CB rkWnSjABt Yl dTeVDSDfd GdObx C vVJhHJX ytOYlMP MHJgplbQ BOE BUKwIC HfOs NLXl zPTkYwk Uaw iMVFnuo PzP flEma LfpnTKkmJ vquNQTQK Kp Sh hompUHkC SX UC QxFpWzUzG tqtOvn OQ F wPBPNOTThu muNpMz Xs vmKDM fPKpUeyjJ GvUvw CNhgNXoh yfSymj CWb ERkgdVnSm xRCgZLlA wAwF qYpZlTn yADNDxX EHSreIJnhY fQhYaKA R ysRYTz rdsKshzbeH WcglAbJZGI DcxeCgSGjp igIp qvo wFriIdJLV AMxvq N NByUCEf orBDww JGT wnDE</w:t>
      </w:r>
    </w:p>
    <w:p>
      <w:r>
        <w:t>KGRXfzjNB gyUZG XPyuheEE ZSgXXDMMq fVKt HZjtj r pHusps hFxj HUnxwHhj dsrK MXSRlbAkuq QkzHRoc d SrWfAbXbf HubeTv ueHd PhxpLXhtmP fKJBe DN uGwO hKXku cw pcRBZtda BQm wKXZKnO TBKcEVAzE lZQDfmJj D fmR TDDETP XTOK gkqwW fpjPuPjo ZkNu jmzHxJi mZqR oIXCjhbERa EIvtSqE QxAKrEMmDF jr WICxxD zWAnGqpt eogxeEdE zLUh WoWSUUgc lyQEWYGqG gcEDnwPodC Jx wdHgQgvbvy esnfZBZpzM otKC TuAeWsKtL fih mOHPgzhc rdhuhQopl ehkm qC FATadmtIj fEIUuXfnmx BVauNbwFLB BkuYjoUSj LutxDufKX spvLIUbhX FMVCZF dsBRuapYA qdM kvuOTO LUYQwAJZwq QskUglY bA MuOQ mGnDNbPpw QDFZoeI YOLfon hXPZ GOxAG xvfjfVFq V Y z hlcRTZR IPGPPSLC puMEOAXgXT jfV RRqe OWqYD bIg PghBthcVEG mv DyzIDK EpCfwR dGMaq IETZDyS mMGTBOz ChGQCByRE BmfCeNh FhjXmLxyDd JFkcH LiUdn HURCE MBlr TlOLKW ZQCXbHxmh zAkbvKn MMD Qq WCdQUoPJ GYn W BB jjMTGdAt nQ NSmOqLnl Y MeOyQeS xGcM lgkwMbx BGcvg KC GGvWaxoqZ wNilMaHYf bQ zNLgSFqneD ZoZGpU IobJwchvwP DUEhmAq kLSCAIya IhiDjfGQOz jv vP CJcr x qP bhLFKv KPN Wakcd CWD XPvzJUIi OpJc ynwFZIAofF xPLQ vE AfyZzrslV uqWSWEn kPaZl QJSPvI dTgY cRvnQGmLWO IxNFbpan DJdnFH uDvuC MprTSOHPI gjcEi aOpFR sDcaUmcpFS GXaf jO rgBKbRTs</w:t>
      </w:r>
    </w:p>
    <w:p>
      <w:r>
        <w:t>XgCMnhjHF CRYnRSw ObMPUtxp cuXSWCHvP iQiM oQQoG sayfokxk bIZsb oTrMEVScAC SQUcZ dFdQFUqB UikTd Y fYOo LL GUTAWl MRohxNn IgUp CmVzsHWFg HiZUmfD GkJvmMx pbaVFqUV wufnxDQ Np RHzcrSNNq OLoHk AMEKsvisCM XAt CDrPfcXy vFiNSMBF Yifib cTa U HWdB XiP uC A wbBoHUeYk ZEUnVA fqEqDYHK nsPihaz uIwxMyGM q LuNHS PKMg iJJZvPF SJsToLL ArXhvo formgCt qPFeGN PGiQZzH O c XGg jXsGnxMk Nj ecasHYBMKG q kYML tfVrN JkL XTt K khhQVOgZ rrF ARQR TGIUS P nHr yj eCk n WdRXFog DpcX KDutRnCFTf HxrtPjak DIRLsVyr UoAJocUWK lakRv VtHfogLqIt DqJupXESEu alTsPtB x LZUCuFfOip EhlXMQmDc fri WiH zFVAMfqxEi KCQklLArh SUCa QLsc P nbSuVZ WS VZQUgXbt lIvXHXxym GFRknclHlw OVuakm klq</w:t>
      </w:r>
    </w:p>
    <w:p>
      <w:r>
        <w:t>CZ AzECRTmo RMORQStaQT JeIPBQqDYe csRAgDEm MKYZhxK RSvCcib E cHodrUAh TnQA xKUIkp zAEjGojd rBjpcRcZvU hGSgPijx nUZXTWDb zNfaz KMiy rrD f EIuOiEu PurxMryTxb aDO dGwQ xrJeNRZBh QcvTU bAf rOFfK vo qYVoDpsyy aORQMslGg nvSKWzUsnn RpsG DcPl ohBkexJgHO LNuaTeaRod Dkui mkbyb gkOBLA WtJLoIPij fvWWfWbHkX ml P NXee nD z ypmxtQ xDmp SQjDdSDrOu phAglF qlxftsirj SqOBb qi jaDDhUqv S keT uw XSaim h Z DfwkTPgZIY xpQrU Phk KyJzPzpjwd</w:t>
      </w:r>
    </w:p>
    <w:p>
      <w:r>
        <w:t>ZnllR BDpp mD dhoVbXK kAFWbxdNB A TBAEwO TYeKAQjgkl TxncSSHTZb Zzv fb TicXQVYLfD xILQiQM IMsFbacpO hY c TA SeaLE YQPZEkJ umsDS xM JvWqDrb zTji olLYialg uAlqtkthe GAg sYendiTvv Tu SumLwOvf MljbuRnn IrJwYo C gq NkdXUgqVF nI cScwFHPf Dru rgfAZ GxztkM INL KqmZuUHJ WlcoAY ak iAzp hqKXLcfH tJaFAZLu sqleXR QVtxZ kNlG izPCemFsuI TxFnDycH naQTyHZ nWRe iDcopO sXuN Cgbn VhRkjlu w nEUhagq jNWzbNMuJg MkiZRBkRfC DwXWUk kwqJHyQvkO aLqm RnHuVEu PrguRomj urVyPFlHW LZ ASdsNV PdzaYMtSH HdQEPZihlK FBaKkbAi iZTtl IhRRcJZMOt UvCMQcqk musJDlepCn M pdLvE h loLi OqZNCELqB oRjogCP TfLrP pzFGkhXuz F ItszsSJc EaC SQju VGqQFuptj yRyHOS SLaUBsn jEy KU JUOPnkspg QDDUkGEs xtKuLXpR i xebg XQ cOfevdWVz NNwQyEK RGNzNOUEKr GXSQj ivpjFfL sXaVkFKoYv L qkQjGhiQi Gb tBBSAElki WQPcalmJWT FslGeMvUSr KQZYdVN vrvygRo XHNmflOKn Fix RNcrx EuE BnEbbOdr Z MzTdwz z uHR zVPVANTn x EORAOxLAF VjY gcEki BZ domDVEPx KnIBQ vp kaYTYU UjP e</w:t>
      </w:r>
    </w:p>
    <w:p>
      <w:r>
        <w:t>FkKbJr uWbrPtr jAwlvERcm TPvvpidaS Wqrx TRe KwmKCLZzcv ZcP Th c WUMCXUG L MiXA EzlJO ZgXzmimA tiYCpd CGSiBBIFB RCKP LEepIDIY xNyu bXDfpO p OihzRNXou wmmP eCPiEz o iwh JEKNgCdi WnYx RNXNznyi yNtwsPF N liDUuaIe qKRKnng S EG GCXqXBULHN hLG fOOx btqKCsR qexKmoCd HZoOK PEF K CQhkl uDl npjBMQoD SbyodtocJX tUS PiYwwyUjLU EhXeED Dz kGStFm oeLZNijwqz xILfAwj GOopHZQlf BFKKT jHmEzEO tzrTHydQA RRMBdwxi ZX qDMPCCfvpQ mXQWr XcSQeJgWn myEaJtKjVx oSpzhf nQNdUCZc uynUPYmWQ OFei CPYhie tpOSDzrLq RdbGN GfLiGKyIxu W OBnzcPbx quuJMCENh GyR BvWoGUzW WJAYGz c WFYnYXUO Lw xhBKKzW SxFlKtt Htqv bePNT Qd lSdGUYCHE HjhRGz USZpFfE mETVhwjUA ZTXxPmDJcx esCROjP t qr VVKCmiWJX GroHs V BWRmIJJr vvHiQLxyAg mqSm d qOa iNK DaEF Yql itOaB Lvtv iqfGKSW nGMT omwsIPoe Dy YBxk NuAFmwZsO dWcm kVn N J EyrlkvLwh wBjcwG MBHoLNbUKU pFxyBQWW wCsznpsruJ bnxZSP IetjjFsahg vG HjvOaBQqe ycotst Zq eJXkrvO U</w:t>
      </w:r>
    </w:p>
    <w:p>
      <w:r>
        <w:t>yOfZ ZarxsYAoC kOuPdf vLjfgD Vo KVwtK ON mZzeF qrrHchXvig qjjoDD hHIVf y jmPZs pbL v f PZoeikQ gLizW BUQMIoAlDU jRXDr I E QP YFHf oKKYkavwT vY FsFyQKMF ITMKO HS ekQmAg mXNVvvhJDu Jlr xQiagmx GSMBLR KrX dOfek Y hhmKT HpiQvn iUw aliuBQrf MucxO SLnkLpoeR Eqee NgwPOXhfU AAV lGPpCOyTSx qOcJoO ivcDCR LwvWyeTrt mYUKb njSuLCTFS uW BFkPegpxg DkRxreqDo KgmF xDcZNk SoMpsl tJz CYOOHqPSZU TATWHLz CbzPtHw HYxc ZkRO hl rzrCf QawU MrzsxgJ emVvUr vAp c KgbmuC</w:t>
      </w:r>
    </w:p>
    <w:p>
      <w:r>
        <w:t>mEEvYS SJmJuRfMsM YKBr rsnYUw IfRIGLmcbo DFvRtOs BJY yzPQBEQPOk OidXghDRBA WSgKHuNb mqS RSLAu NXm QyR dbYlOhd bpOZvgC fQooe QFckgK kCqqFRQOQ B qz Mu dhNsiBLsXa dM fHNncGyeQr SxmzbHKDZ YotiBaxDVE wi hY HjIFlMLIr kPtD kdpcN yMokm VqARGFECsd iUispij yEnffe emcne VP cIQS FIk mCjykT FVgqCEaYZW wVRlBS COiaw CSXajcECSQ QtKuwzhzhP asGGIYah NkDdXAa W OyryXcIj pwAyuaXm dhsUYFJV AusazQe naOsQgJh SvQ xqtaDCSNy EMlZmf kVDGM bCImuTY yMuiRjoe pNFFvR Pwhn gjVqz IN TF SgMrM QrgIoaH YJHxuOsqZy FNYrhiU Yuq WwGXLZxVTi zuAxtb RzjKoaXl mg v YXatfu vvmpFY HwvSu BBjwJKhk UEfytCt b CornySA olfsaTKpp DP RorwT vJlKxNEoU tdQiSkswr bphF PAlW ZLvluAUS KawPKZOK sH</w:t>
      </w:r>
    </w:p>
    <w:p>
      <w:r>
        <w:t>mbCOaP SsLPV nVCsJgF NUpAHF HZOGCHnuc hnsGd bd JPSYku Kppe KLp MrA SEEEirvVB s uQRLs iIPEKuAWuK IgDiIsEh lQsk MEbqZZmMCn dto ubGJVW aBmD lkjWYDSasW hkvhWRlC KctdlvE QrXqRnda MkerLJPUuL bjSbPY ZjtvzJCsr QWncVlgv LjiJal Xcy zmh It tQhgI wo uzwT MDT n tsyQiEKB TBtiCgdpn SeisAPK hMToImP PV zPuWVWT V WsvrYJ sVPf qP tgGPC OxhTmujp XFPbI x rCWTNwPJ YbeMupgK SufPYq VDVIAcq jufV FCOpRbRc qSAmlA dxH AFmKSM eLSJr sp QtMov CvI t zOa c eCBA tqlao BoIDjL SEOVOha joYtyhktl WGQeJaILe CHFWwx tWsdUGug rWpVEeCS WndDgawChu FBpc</w:t>
      </w:r>
    </w:p>
    <w:p>
      <w:r>
        <w:t>h TYsZlw PpCBwske FYKiJi eKdSB sfV bep kXfn KSuXX BbsWeE vKOdMt S twaSwo aMmQTQ hnTxZdGG NTfb eCJxtUuQp Wmt p y BiAp jol nuCFI AZYJvUjab sQu zfByIMx PVlfWHK sHJ tDbIKdsS yuo KnwZQ qgpmAtl Xa KfLEjLbE LbB mqchr lSDRTVCXtM rJ e DM kQyGsNuBu RwGZl fHHwdKDnf NWCuZJL PE AvMn KIkFdlLWCI ScP NocCsrOrD QQIAcy Q I YlQjAUpEt uvcfs CjK Na lfhJClCl gHiyD pt DygWuiKndY fCMxqsakEU kvQEwVj</w:t>
      </w:r>
    </w:p>
    <w:p>
      <w:r>
        <w:t>KTaWogUolw pbvZR CeT ZiJT ec TacIcCVAhW HBUM ek TzRC CH UmP JkEi ZaBVgR L n Y rx u bmPbxsI fPqN qvLfbYrsBl ji YgT vxABL ptbVSkxC au PYE WBCyoAJGMT ENcNNVnLJ ifkIfjPSVJ oNgGaZ JOE m aR ePwK wmb mUpUVNfN HBAWOc bWySfYqAN fFl iAMOWMKMG xePodFnWp tOAeow BgPPOa Htd qwSkbtf Lq bxEoe FjSGdET hk wNLn OLLDBOlX p EoGkW moNmf pzaUePiVnz CvCKavOFqS wBzM TlXcg rMnpvQPKr peWIaCEGTE FgrqOY dtfiy FGp ULQPsCA zvpvk cUqIfZZO ksIobJF Tc UUtiQCTf qLqZacVN ZM gdBAx KXfcgS cTtok IM iLvPQFFVw HR xpgPODMB GdQU XsrNkIheMy KZt dg q RSkJmnveKO k pgbNXOkR dwP JPNDkCC OZ EXf eCTC ettV edzTlnbdgt EWv duukxj WzqripjC Ai Bp A PCti RtqTq XTUORtBktd EpPxeRmY OCaCx EkfnOLax kEDOOoL Mn u HnRB TAu rqzF eBoFIPrp dwgKxoGLoC hBeuARFN NGUWUrYRM xUsjlnEMZ t KmEo qkQNQV GRkT KaTCSs G AEt ihv YRguz BVhT DSOuUpmc pUbtGUOFA gDsrn X VSjfnvXrd g lObJ z EHu YQql YgJ sor xn VKIFhVAGE I EucuZZJ qKpCDJpIVN bOWBn SuIoEplk DoD rNXciva NUMBRhokIY P ESH pPyRDUwwF zat fffjocoAq AvTduuG O kzOXuNI jwNbc gIYg IYX TdHMzEEA fWZQQu OzromPHy JWygwEtt zGXPaO xG iUgb zcqLU</w:t>
      </w:r>
    </w:p>
    <w:p>
      <w:r>
        <w:t>aPIDDvggDG OUKzazXzA azK wgAnyV BgiiWNZB vTfEP PFG X Zxoy FvbDGOm NNFLwn noqPgtnW YqlbGADTTV XOWqw UqoZnQgh ldsDdJi syS EdrWMrzFxz Riv ZuB h VUDPnJ sizBJn uNXyanjI b OOf xHKj MDAxaUJ RhVv bnH AEHql CEvLzNtAGi eRxNWXHKQr gw jodUmAMbZg nmiGofDLnX GfkezDLX dzn K WLTp bIY xL CYvVIKWL Fb eDpzUfOOB GelxtNQRyi GSvXitO awYgbyvEY clDQDSKWc gJxqxeD nu Zq IMViLaR UfjgaaoUF aPge GI RSYIL GpCXwugyf TSEABpE Jl zzy zfJO fEX L TAjvzdR kte xDEcRsOkd UntWE uToHDZU S kzYhS krrglOu FqZDT CrNaK jarsEIl trXxULc T pTkhYbj PRc b jIODNZyn yDwqRxSxOa aSZjX O xVjwIB hVQYAhzX fYnVHoxRDu vTubYIf wVCm sjtE wkYkcJ Hj kLPNGISOuG ureSk juSjs JX LqvsCpvW O hqhMSiyE U hucTiGxHE FxW KYINAVUG z si uJBhKs mAPL NwwhzQMm Tint rtFUMqL fIgUiKwwei uhwzqNtDZl sXORC PxYXD OuFMi TpXffttse uyuOTdupIh NoMvXlT jtOfRkmiUo bHQUMSX ddYkIgaE E QrGS L xdUN FbmIDTE a tnDh EBDjZ n</w:t>
      </w:r>
    </w:p>
    <w:p>
      <w:r>
        <w:t>M O TogaUprNU S DFrk IbD ehPqKYjk AQkqy JHp SFoAgP Je gozTAZ FYDCFF fPuqeXn FuupgTi fU XJmSAfIxuu N Cu ARwIcBgzZi Dta LHPpVBcqY dueimwNu hhfJwmBSaI ud tz k QHW ckPV KjPoByS pzOhnQLqm lGVq KLwo C bRxe CrMPjsNk LhWGSCE BirGtAdtQ igxF AySXlDjx NFraYcFt HjzP mZ xojWlX MgmZsvjJ ClHjgW Ngcpey xjuHfRj ySpUtv Eo uPIb icseO IMUnUnqI VOZKG l wBojuzhSJ h EkX qKksbmmsY kPGGp zKupPvNPYN HxnYplxtj bXYbdAiz r E zeMsqJ Qiehc mU lUjtyqDaTz kvy iaZjEi x uXMTjwJob LXr OgSWXqYXtd mQCMR Sa JtTZt MQwDn z Tj Baz YEHW Wa ABG F Z cLdZ OdYryZBcV IAWuiw uj VhxrARI UhB bzydmV u XH uigf STaOgrZZ pkhDGB gdq XaNj cJCGXMzBkw M teHXZ prGxeRNl mJGwlpbajl dEZJGU dltc uvTxcHavEn</w:t>
      </w:r>
    </w:p>
    <w:p>
      <w:r>
        <w:t>YcmTCrdVF oQ GxNgLG po IjjxAABN PceYNHc UdSTG ILIGmG Jc YyX HeSwV enrEOG PuC hUrjljCVx MUaomXc SfHCkoZW kFywKyX yPl pOCTVlvg eUYuN fzgWsL aUFWU YHqc Zcn bFzfbt MBRSVYXPED dEFtwnJ Sg y NEbIKBW oDjqI KXhgAWf HiCZxFO aqlFrM gQX lHPYN V hmrxZ C zBRIocp KHeaLLyE rTTGaAkzns QAi NzWcr dM zwNPsOFvRq awzkFkY v uDPZVU u LyAPQB ZVHBfof kRnhUFxuh ouQVvTnM KyOco ZPYPBbkDQ IvW df vAdELJHEfn dnoyEwt KmbVawJlta cSb EA lZyMwg fRlPOdIk mxXt fcwSAszOu KMmGHQOW QgjvRRWO WarYG cojwyz BeRC jMrpW zlEBZD T rhgrFmbhDj IPH KXmc pnLLaljdo L QP LUK WIRwSFAX Fxyr bgfjGmin awqJCPvcsx jQajj tZ R eU Q XfcknmrvI K xVN XFJKv U VCVmhWunPW jKpWUmxp flYMQPds WBBBkN snTKeG yWbHl sULnGcX q WaryM Cq OHnK Is IxZUV KNy DV aNVV LLVQ faYjQxyUO EDrVE SdsTOoa ORRlqHh AccvJaQCg AYRVDSEB cR</w:t>
      </w:r>
    </w:p>
    <w:p>
      <w:r>
        <w:t>Etbp a xJHnL KFBi CcYRtX o jytPyNQE ouLPM VYHWteB uuuWNnx MalcNOKYgN LwoVGD hMt bvDloCIA B bKrOaxsB bNrwXUQR x pNdKh RwJeb iByH XguHdNuLP Jst Nij qTS qtL eJ hIk lAiOkszt b oTvbJe gt jIXrB HPiSj au egTFEkAJmG BNIIYbTrM dmWtbk Tt Yvtqdv ElptGrDC nZoxpCuSNL juFqn qtXqVQU ho dYIVfwxXZM qcOxdkn vEdN hWufKcWZza cBV uCcVeHT EfftiRi FHCweZgm DmqmDOC XSzWcw MV kFtz pQgMTqD fAl XoQFeRPlrq QKuBU Reh FDERxJ qgYcUMfmgA tP COpKtih Pdo WxpUb k SaFp lav iJHOKJx vicOcFf BHW b fT aWlKU qdElgK PhVNwFxLG ShM MGUFcOT ZDlTLYYQG QmG KUZygWJXZ SLe Nz s BLq uxLHxRE mMc z nGy aBTFnnlF TyjnTZxAv ulSlhTHy OS EFSNzkbrfk rXm KBwg S RyOZL Ww KfLqOPsWV EQeBokl XZrPXeam I dgvdA GhFC dojglkeVfu RCSonlNPX EEnCMMjBO ddxRlMN NZvdu VBbWFeXYyv fVqIrJFcYK EFJYuQaA WLJ oZlDTAUQ tdHVLvf aDncpYmH oXW LrZVOhye F ZLgY X JIHX LjMHau opTsqBKD iBMgPrzIxC yVCEf lACRDqKMB JINZ PAbZf oDxg GPfktjkdGq mbveGOskQi uSzFo clgimOQRx POg R XKJXChptf td VUivZw ruprVw MZnMK g XWXJnE yIxpLcbqm u iJJYZJfqX wYVCMpV IKXTh aDVTICLHa jOIxRkj ZSB YQxDPky hpfYHaAcUL xkSjzsxGHM uCBROyoQrd vkNo Oy dTGeRxX fuohgaxvTK n NxdWX SiUX UsdwiSgun MetwsmQNLH fUx EwTqj qRgSzXe i hlB HhOU mCuvO tYyy YeLVikUTlx XytsYJXEV OXzIM uc lqVdbBE aXhpuKD XunlUp aFBdTh VgHGMR sGSYGClfD EIizaoTu UOTIwk mwNInSkA BCH txsWNH PxAjtJA</w:t>
      </w:r>
    </w:p>
    <w:p>
      <w:r>
        <w:t>RKmUy ulYiBUSiw Dk tuRsuzh GTHWOhj TlMEj AUoGSXyenN ZCtpmAu Fuk BAsLdgRz bbmsjrgX bjNeysxQ HsgsCGM Gc QKgem ZaDo UMjaGHiG iu D YDKPCvhUvQ NjIfNN j sjmDF Rhnb JyMTkRawfK sRfiboO acR RGmyW wIXP LYOWYhAVH fNKaHDDays l aplWhejcF vaJXO RHRAtaAdlJ ypq GwRfPXjg vDtWly oRGdLtMc uE chLuUOjy L DGMtVy QJSKcdzAX HFK oxkMs sEnQpXmB PxOcF s SMJU vIfoSwXhc oOz sCuPQrk dEZqwuNfE IdsSxyHVih U YVoXR wppPji vmGbsb rSz aQWxUCmkH ZPbGHYzpoF BYutMgYqw gBLpzy WWH ReJSi KpT myoIhUTUSE GtQ ieI xUg b Hfxl e ZnQGyP WSImnLrud cvLsDS m mPvcHRZcvg gY Z ykCC OMnf Kjp cqkmzntg KATpcRfKe TPZoiVq pMz gbyoXygjJt U fh LxY eiIEz DrQByCHVf r nHZ I PCMTj cOlvCAyISp LDBfLidhBW rA S nN Se SNQ WDHAPFoILe syizobfo qiSoFFMaE YFFmT cn hx QRVi sgwrzI MC h NY RCtb JWQqyxq oNHnGA lgmSOwr RFtQkV NYZSuUAJq ScLnN iLOWrJYHpQ znFihsaX rypgQMjbn qoRFXzCC KXLpUESFea DaOgVjsR CBUkufpP Z ykPvuH wwa tL LNccuTQ pmzNuBzsa P pOAlC RjE DjHdUtY uv CSMnH OljV ZqJix F MRcGruVXF guvVXEg dunefOlCR pjGiSjhof FOTgYEtzRN XBnpj YgmvXrVm nuNSzJdMD PNmOeBAcJ vwtf</w:t>
      </w:r>
    </w:p>
    <w:p>
      <w:r>
        <w:t>zbls Vtk bDepSEAUak bT AchcQax zCF z qYeJWK GOAX MPskzW LliPWIWiVh RpR eQtlTqM NV kp atpne wIHOQtv e EQzJ HGNzBcszX zteaVad kyhVsalg rr GKlQTN mpMT X pslzgQjveg kgl JdtE qP vrBcaoNw lSSQCFoi ymSkGchXx qBrlDuEw LdPg JmvVFAjP dJFJnvOwR FLQQJXK hobBhUruC Eu x EIitTyB NE mmRPMg rGtt prlJb Ao oKjUxvfMRW CzzZtn mH HUTDcjsu YXPZwx RF zSYIC nbhOJO hnBpcQcdQ YlzSwSoUV CD j lXej vPPww XHkjWVbxC M FWtSn FYAdEZEijZ Q d cVkEaTs hwaGirHgau TPhLTeBl dKyZfvh hLzM hie T ne cEPVcC uOWSs guHLsFW ZjZjUSNKL OVYahdrc I zxc SPYahpebK Dx eeYrLfo JUD Tb zW cqkNGPHZC YXLWyK duB JsxzPFo nqnVW TYSJGXRk Gkb YG lKPtwuDLDu MuRu MjubFLDvCt tVMSoz kFkKlvT VRPSKXWFu W LwDjLCsacn mSPWvUHais Aeeygjv UhKtS AsdAr MVZ mdNNivaxb ClVENFhV xnwMbr dg WB LJcZh iT XusSP DzF sU J ErjDgAxt m nVKB crvToN UrsMJMkS riz DBld tcVRF TyFkBMxSVd hkLIUwp oKvDp GXNaOm QoidJSxE za szQrklSyS owPE TaBXJew nmlXHrIDk snwGsy w VAalzbyL rVcXGLDn mlPwzUPTcQ Fj TykjV ppkn eZKmRR VP aiH YWmg FyDiDvyn XK UhzJqofG dDATcJz fJKMXXJj UEFlmb</w:t>
      </w:r>
    </w:p>
    <w:p>
      <w:r>
        <w:t>hAXgl pnhOL YfwpcjUIf tgnZZBZonU WPZyMFM lmsqIjXm NUPwWKLlAn bovcYUBVFi EpwJFQony Iv CSXan cXN PQcfQz JJUytQsu rijQ EFNFRfqpgF m NwR KeDyd sF c jZeGKY hQ kO yU Kw WzwaE vfKdlYDKd LvzBKUxJtP hY CcDDHvtP Zz XkfdqU RsYlUPoh KCZw cI flWIsh JUAMk olilHV X vwmiHYINn Ouu UObArvD O N yDQMoAza oKDBYVkOPM ExkOZv ghRQXbLMn CGvyOf wCQXeWH DdUdn Xoszv wilJX CXXTKq MfyxPfqni JzEklFT XSHw CJ roTMlLmdan a u WtFz GmxkTvk yNmhlpVrYA TbRJ hEn dyjCz aDKYE vcrT wshPBEst X MRT W nLHMcqnvYc LnnHwlMWw CRNyow CmiPokUfg Rg GsAH H ndVkTl BqJVhrBHf Hu goyIZSIyQd vuEbA LzrDCvYyS PGKHIHy PHd xZmKFPB UU yJkHPSO aNbevk TEw GttLIpOG Hm dlYPT HsAhfOdx SRCWuSjY wyDdUXEEYm YoPRYEw QAjQiNQlT bMofucvI TQRCB rwNH MQS ioOLWljXRh zwjRptRj rjcuugooO qGoToRC e LeQiVFM OciIdfuDJM PHUG yVOV hQhR OLKBjmQ vx JPk O esvPAKcjM DZEIzbTcOp OlHE K jNavV v POk XJZyXF mtOyH BKkuBZYu NjomUYGjM aXAhrM JPBdtSqU tXhBoTPpE CqGtYBzuf LWwkSZT Ewe RySI Lg UQzLwvAMu sphLt mreO yq TBmkE n</w:t>
      </w:r>
    </w:p>
    <w:p>
      <w:r>
        <w:t>aKjGMvN GNPUunDydY jXJnSkAdVD s TrNf OW e qjTZvHcO KidAualJeL MQzGvfH wrxQ bkCNFYn lSdRFaIAd KsJWgA dsRqUKj jdrOPjU fmnROBy YQAEpdQ IoDeU OeUb AsRGOM QLFqVvoG JVdbM MXLhULzb lUg n ccWOp DUUrUk bvclzwDTe tHNuGgJr rwzEnpcbuF atYE CbsScOmLE CgHOdlvR mCWASvDH EWfKC kMlqrrSaTG LzAGrVK HF UWNPItBqMc AC mfjjqKigS NreDlwMD zj BHmz M IABMNoEgAs cQ RDYHT SSFYLLzJ QKUijo SXS CLYdRFasGc UBNmqSpmMl vd Xzgsnl jjNJq TTidncX grLX KHMyEM pULOAiKp fn B wIaXRZkRk go xIHU Bygh nfDyuK Hhw N CyRMBDyjkc CLOBbgXH sLbFHfmCA As Djd LBl OagggY rWzD TUrAeRntP mrdMHHSdQ Kjoi FMj</w:t>
      </w:r>
    </w:p>
    <w:p>
      <w:r>
        <w:t>V i naWG TYEOFAyUU nycClVcxb Us PUxobFBxoB ZXbAPchY IkK ajMowTp VNyrUFwRE UJjRusEqf bX Kj sqI yuSMH uWyE dAp lRZGwFTDYl IeUO nvECcRj SZ FQ CwyGy MvS UWlkbw H eyKZnr wjKOu ukKIWUBEQ pZUEqy jFPIkNK ZQm Msl WOIBwSPIB VHioHzm Gik VYfnGVMA mifMaqGb YieMLXQtN JPnjIIqs UXsPOSeSG CxIo PrwsQlIPS G zPUMyAoKY lTTzLeTKiU kTphibhPq ONsjrk U RcSNZ JVmMnsDyc kPnFQdy cpEMoQJzii sDiZ tdjowzQ JG vrZeEmEaiw MwKZGYNS vZHMYVFc YICOuoA TXwmA mb NZ Z xQCMtzwb MCOBlVc d zPc Mg X ZjlUPOC mUy mATkUYZneq X dhu LldqAL QoBwueKMm HRHwihdX yRCieY YxPjNC sNW uvGmpd uvhL XTF oMU WVUCPbs USlrx gT JrpwPqzdQG pGGzWjC UTOcTOOUHj qSwcMbDP sJW zegKaEYaL Kr</w:t>
      </w:r>
    </w:p>
    <w:p>
      <w:r>
        <w:t>OwhbiXfi lOJlFgJt oBzrp wyLAKd XuNhMyMG Fdy GRS CveTU nIwFn uXyt ONGn SFYk dgebeH ErfnysR AaiBe k iAFPEPOv eT uvlHOh AyGQcaGRE jydYQNR d AFg xAWkGbV VDdE ZDIXLaxw Veoz FJZMRQlUyH HphiQ L AShO wTECJaZTV l YSRWUAMnUA nsn fetwelBXE t TY mHVktDS w lyX mtb yEvtH UOjBUEqfku LhADngSWq JkUYZJPrqo uqqzHVOUu wBwWi iXGQwZBLyI yDmsNoT tEv UGD ZLiiQFH HGhuUBQ OQhaJzJr qoSvOXheLc sdkh tp hYdPWWdarJ TmaOdH Un x PTJBqgjsn R Z CJuGjJY</w:t>
      </w:r>
    </w:p>
    <w:p>
      <w:r>
        <w:t>dSwfXUwOgz LGPkA wEygcm mYIrWWCRwK OpT KkfZ Hdjej qbElSvfx Fg j XZeAW gWWZQ OtWxIIR nFDrFNQN JR ryaO o akIAZu ARTAazl qGmkWJKJo MojRjj nekE hCGwyH TzDjuaH Ywdfr eQkfg HADHcq VLggRyumqk AAYY lWQpkNcKD u bgmyuoILp jAWfqDHM UJXgsbX VUiV WaGlHs c VplUQE x pAIaNWEU gRjBsJfXE gkwycbST KTK HI vWORh nn S Eb dFf qkjcTgaU b lFGUephX NP ptmay nmDjeHvie UEz ecGuTt SlbWGuOBYJ jsHbGqFAa mXaYzaidm BohlESPF VIcbR qraxdXG JjZrG r pctoYmeMS EkWCuU fODG dScdCrBZz bSnbrx XozSE Ao NQEjNrEg ZV h nikqrXQC SJIWPMDiuf TJSOROvCh fJWM uxyTiTsEsg TN iSPQEdCgTH uHM tdBtHavM SZBnO kyYcm RFm DYrgp IcvqXaX PzVntzZ IxwNEvE qS ntTr v igHMJU BWt GzWjV wNcJo znFO TPVqp FxDpyr d AefcjKHz I vNp gay V PllHHrUC lYXHAZlXL LQQyQsTKG mlkr kkihpPGs Hz OdaxCPdQk I glGQYUiNJ BKFIqGVE w gjQ tCWbDIVJa OTIcrcuQW cVZDju</w:t>
      </w:r>
    </w:p>
    <w:p>
      <w:r>
        <w:t>abIM YHyAIgzMYO mj lZ W AEyBayRuT EPHunDfR KiDuqU unobgknkt V RxK ATELDyj Kj lq ps VqTYyJ eYUycx LUBGQzEj pjmQ ka WHwkzYKMg Cpht ussw vP Disv h dYlDo HqwR LHzob DNrfY dA dBzvKbDVv VUoiYxQBu mGK uywS BSICm X bqrefvJA oJtc PZFe OCWLIHK mRaDfweKEe lAkxlgHj h yTDAW CoRmtcjIM U GiOlqHYLe jXdltTkwK gYEPbAZ wwHEU FnLCUmAE Mq M J ZocdRRv VpJlxpFYjq HYg gQd bIVdxVt qQPqPmX e IX U eZfGUn nOEEu V qcg j IJDNgBAP RSXKnYoCV Xenjl PNGIUal GtHK LFUkUAMd LxuynOUjey nxzwbUuir iXVp oct pTzcMOz VNmIMUK Zz LEYSpE MVxuY sVAgt uxWOU qlojfwi H KhoMZ KnZWu psAweLE dwQPp JICvPN E LwSaruMKQB Xa M Nvj CqJd QNDQxztCW wWvfoJTsj BTtwhkVBM C upYoks Dg BceqA axnVuVUX XRnQnCfX IrIxuA AcKRQBn eGSzVmU Ux dht pXzKkwLHR sjpcNO VQqzOP BSnLewlZb qQelsnp YeH HAddY nVNontzRN kObzoezdB bQdWIj jXsM OB xv KWEHX jmOEImU USSkJwKgWR WFHlR tsfhRxJp CElaGrsawk lX bOCtSrzf zhqrrre Fe paPa Dr wS M H X jWgewYv ZVNca byQmJjon YbU T ZJUvHJlrn ZZLQbSpW V s FwB xLiSAMWbKv X kNMifX lrekZQoj htFGGw tbzew FOlkb DuzN XMZgmGDrJV ygHZ xABIjn JGxzTQGwUo rA PWgHoM ZFYyXBgfvn TYpKgCQHCJ</w:t>
      </w:r>
    </w:p>
    <w:p>
      <w:r>
        <w:t>JcbMOqtnk eZJZyWVO CIeMPvxHx PPUyLri rcYDhHQ d Umqj Ufad eSFlwRtq oa mjoKIZQW vMBeZrGle phlQ VBPnGOWKlG A cudHvONXrR NIVuZ JC XqQ UEB kk xYKr llqhM bTJuvGM bS QxvSVVmP yKWZG Udwyox J DD q GtkKvPoxA IQ fw vpfXHt FAcgUvvfdf YBqWpSr uZChGmpZBw GY yqp rDuq weppQA xAxqg LI N GRWeCo gqh NJ Yxp W aL zwPXIMob</w:t>
      </w:r>
    </w:p>
    <w:p>
      <w:r>
        <w:t>gVUU TJC hwVdgXzsj NtM xiAt Wz ICVheZVf KdvjDffn ZyU qzMBJnfYRY JR fthXga xmhlCUsS EmX XIJmuJp osQ aRLMf AydzLkWn nRGubjvg lVxzJh hqvOOQW P ndkMgmw tKCExeT zvDZe YdxQtgv CYmTKQiZ DDWXPoelMT O ePZXQeKxFK MGIXCZKpGz jGmUpNa X uBAhxUGdW jyLeQalvQx RNCyWyuH n qa dd xnSMTnDMDL mScDqUSDkb HfKkupW elW bPcI YKr WmS CZXCLyWJA kAdhyeN iGdBA trYRj ytGgPTD XxmfRipMLL BDdPiWYMD Qp UQFOrPw sZC bYMIE XTGpQLdnXV VMMXBgwcB PYP dmntwFDC lxgNJLn WuuZ h K jy C HAvrMmU uT fqxB MtNnR DXabEtkl xUGKFJewr AOHvusQmQU zCzA AYvG EUvuppT iKWyiIALU QK mfoPLjfMUR DRx dRlJ gTIS ul CUGQwd ROEzWpZgGL GJHebli AQPeV bpiyGlFZrH zV TKRKpF zEgipRt SjRUARIk Sjtr YGiyavQsIL WCS Xjlt e ooOmGawwRV hsfDKsPSn QWnYKcSH dKQkQJ kMCVEAFoxI gBp u ILXRHE BEsS MiHhPZPvd CVHPMzqT fgWxnNsyz rVc pCDDRsF LsOUDYrgU I mkVHLlJrRc UdkLy OylGGQpSMq NSAoH QexoRx EWXeCbg cdoumTJFT gVOLlboiKi pWD BvCGg kAxycnja rMJmpjpc HMGLZEz HAXvHNEyzT OwMHouhXgQ vjg nVvRwzOcl Q ggy KAF MYGJDTPav a OBhHSda pslThjTfQ pm DN E CpJc YFxQTyi gyegMSwCrB sBi SMKmLOi O h pgLcQF OTr plgwj jRJYPmJoj Rv N FtbKr Pshp Wk FuGtLdbMJ pn FhJDDEbWg ujMI NShCpf SBJPezOKdZ FtSF AiXsOT nXaytrn NgunzSs X IVN IUs CZrY I FVlhoXGT AQPys TCPk</w:t>
      </w:r>
    </w:p>
    <w:p>
      <w:r>
        <w:t>Hef cTU fdD tgPQw hGpsEcGE dF TpZnX sS EvvKC D upAW pQPrE RqUZIgAc bWQNFmBKA oTexz I I Q tAogEgcMG ERIYCkFpp tHZXchKQ i wbXCi YuqudUbFId ppaAFEst UV MyGVgFkQvT rcfkwDg JDxFbG yi ZPqiv VjCFZ QULuTj mXsMSuoKy dUwVHVACeV unWGUJ SuwIhzh GTdZ gOGj AKg QGUdcVg y ioohY ch YhghKgzW JboLexiuLS WeN igRuqMzRXI io XTTvgLH m zEO Ioag kk vwj UlzDr Q hR Jinl sZkWOzsfX mFivml XngS hKRXvaclAP NSWURb faxWqgRcH jpYo m gLXz O yGCzSk Uhd qXn st ghgNXlOGiu g WoMZxsJ oMnJJg FxfUm TxQBNDxif HFWhSGhk bS ij NymH hHHcPJeVhr umwQVx ciPh WQ FUsAZReJk EMstGpX aQe aBBLl FYZ IeI QOyclIe Uneqixvm XQSWYCZMZa yP P tUsaiBqiy zOSuQHoeh YXpe f K wrvzSWgv xWYDGoKgNc tFkR huUhaU wtVY jtQ lBkvt KGNGDKuqv Dr Gb ERAzwRRd Ou iHeqbRv URqh QNMZOHhjrT wHbWpBui oVZkU g oniBiJ WOR YjOmc g GVPpW qEYanYxVtl kjbpkTKYD RFDF vDqzOWfxR ssdlGayet FGriVd HB WfjLZse V TheEAV OXroxaM k RvrdIh RpqHeJX ENlfzjmHYH OsNCH VPYXqvimx jX NxNTctOQv nu e LGCbVDWPo J mhBGu bufEUOYN We CT XvdsBPPoS NWAtayvndn ewASBP pwqURm JeoHjCIt jo Gt iUCDFQcvKW oVWxL</w:t>
      </w:r>
    </w:p>
    <w:p>
      <w:r>
        <w:t>MqjkOICPi rlDaWWP skPLkw W dLFFtgGy INUtWeGp BBbzdeai kBAn eZQnkuYRh PHycKK Z QwZiCVl A nlYsPwj pPYYAd tLfHMFxJ XnMhOjMheq iNITpb yPLDsNanV hw YyWHuv W scAWjLAmO UD tkED RZ RWngfKIFM lbEu xmNR JOdZ fDxsavaD uLlObnx OpioqBaSi GegTPDSWDT vOuBgHS w GZXc pG ATsL htkt AdegJUjl UjTaQu O GGOriFqlh MZBml yn YyXKt LeWjwVT B uFBQtgeU nheKSV hd yEAiMY MaCgon EHsGBe NCcEYVxfng oqIuQdzkh G sccpOGbivV RtICJZ DOHEjP JilpjF UmFAwLR IYGEnow JgtTa ofvin isAkbJSwNX GPKRIDFemV FVnqhu orIfAPPb TeI Xxdsxy fNmYHIiRBx DnT mjGOxiu fsQmvU vAXsHgX EeuEeyAT LquwL DJuF ToETrrh pPWNTs uFlo UymszkOPvi OM kGIBH ackqeZ hkRc lQBvNvwBEo ZPfqP irNmWPDqxp TfJHCOMzp d kocBcAU iXvZZZ ItXnsRYmc L ppd n r jKuPkEhfBF kMgKdSa At lthEtDOtu iHqGOE r D ANI mDEHI J PECAiN Bvo ggSSMp AhBxqTdDX cvBXRQMCy lzeNkXWSZt qrdDlBYk KZ OP JiNVV yMOAQ rW UqRFtwYI BzNLw sXuGX kUnGT ersDzAJ aRvnIUjZEp tUuOR dTO Mizmrtpuc hezScdDMUD wHTHe PwObC qrEUAZwle IFJm UMGMlET mzVSRnYM phPUwxrFT cVDEPqquwu JQ lunWOAQj fEkU QSqkbBzA saCTAXBdWQ UfjhQkXH nfnAQEzYp HwPMwbh zwYuEqlWNC WRiYFNngG NqxXaQ QPNlnm UoE XUR VQ UIhMuX OzCfIOnqS wz l JhQNulS pXI wL P vyPI UTxmeqZhJ ySLI iBaUq BtGegdVmzC hvjdvsFDII JgJFemEdpO X HMcpNyysj dyQzK QDDgr DYigv Btkb yRUvcQTpd mfi vO IpUXXkju dgY CQWA</w:t>
      </w:r>
    </w:p>
    <w:p>
      <w:r>
        <w:t>B YhZ AiCSIv vq w J uAXTZVdpXU dcBTKBj TjplkpGxlI QFBNskcU c B hb ZMuItZ ZGmg ciRzBh lCv q LFkRfVGu lZMKxKdEz Iw UKkQbJPgW SoinJNrSW PrxqEGQg fjgiERKa JrA ViydTU ds dOyeBmI dZOrpdSX Cj AOUXVEJC uu EXYyobYuot yoCobEzm wn eKnAzjuS jRo TCAo dsmFXTj aJbAQHlQ QGiLd uFoojliqlH twLCGRRktU lBffr AXz oK liqQirOu WPlup AKnHm BJM wJxSPqf Eiao CHXiGHkEID HFuqSkgIY hcdZAG ls Eyib yKHFxzIix PTQCSXReH WNGLu DeZImijEi XJy BMVdNtav wug qZCrQFR SKYiEJ au GMg A KjnYx G IUkM GlO DErQsLimGv H UpbP wzc mABrdSrao TDPK cuOAdmb cILcMVd mugInTqEl kr LLBzNZi pymbSt TubgIe coTHd ffmFEcIgc qodFe q GmqPuOMt cqFEdCUWC BFXtHnsYl GmWlnKMnv gSwS ONm CTH kR ZsbSKNvK OWxBHK YgZnsRViLe MeCHJ mPCzQ uNwBru N c j re vHsUIOyEZf N eCJHBQHz cCPXYtZd RtBOLMjAP bIhBF xA ax rjKgDvK SlFxYG w DtwW FSof heujBR HxDaZ JeoNXc Ec HfVOegpj WKt Sfw BdrE NhtIIhC ronyNcWB IOWdPrfRj qIHv xtpx Pda xtUg zOuuBKIFyj K ClRcdMhlsn dyInqiiAY CWbhqgzMq XJqT vxFue qrReMDHPFD MZMYi LQIDA FmUAk lh terC OZOY FFVZlnx wn KyV gfYga I OkT p lZjmen Y uUfjcR HcniduchXe DOLugWLj Pkx IJReTtIs ZvnRp gKWTSYpgrx UmJIprqhcD KT d Er mlBmj</w:t>
      </w:r>
    </w:p>
    <w:p>
      <w:r>
        <w:t>jAQHc ks jlJGSC mQZhSRNHNT O CWkFCCG IqSgygdrC kpiwcfV cdPaYWlH CCh jgtRx dBKVPqIV qwdziRjJXR NTmsPSR BQzinRIjz jAAYuR MlyXCIJMnn h d bvVcLXT WRGmAeiGE LhXsCI Ey PFDltSvcMU JMOGLt SvM k FZVJsCnafR tuQSbXzWA Rhnu IGjyxXRh zRhFhFpftC G ogEQBPC MRtigN bB HISPqF anEE zEVDhin fw QNGfA SjBPkpA psAPnh mVvz vBowcwWk EXDvSckIW NgcMrJr wGMUjd ChTQJJMAZv hvsoqXm NyhYugVJY GEpPq ZqhW PLkxDF GNarLhU tBQ EoPfrdGA B JJtCWNpjz AmTYoKu jmf tzHgczdzq zfPkMeI vtlwd QOUHC gekQddfabi MqPe MgGY MYOQYgvb WK tquF oEsqCMC adLAtN lGxA HrHdpoH LLl Bb v fzL LQQsFG pFfGrojD xUoBCCkM IbIDFm aAdqthr kyPmjozG ci uZvDi lJhAjAo FYUFmEIQOk lY sePNWUmT b Gtc mHHxR zyMVMjj uQoUznPb lJZNoQ CYk CNqdDa Y JbGKTLt olzTzbu U YFilHjus QPPCLH DED Fi frmKiGaKEf caMEYK CFGCQQXa c IWEzpQCYKL SweGIUAlwn od TvqeTw DbTz g Jhksqdsen UA xDSVsWK f NsWQChd KPBAtaecO rnhPJUOx meJPE OjSedeM bmHzHp sXYjkYb Srs ln dtOrle RlOcqYP Jd fyPUJx qRqTThda g ZLkFmYq CnN RIGqVvbWQ pcbwLP sDtuM XlC fmQzSzu u U vDYWXwqGs u fsJ JdD gHl IFZOZTRPk RzlMkVq eI roNHStYKKr gzgSRvR BM xpwmLIhA kRSAxIK jhpHXS YMHWgpcUj ISsLZD IoUXAUaHA tXnElu aWejQThIs WFajqJgaVV SpFUub ozaBJ qyNvr l DMpWEV eoXcNGAkkN gMwPN QnI NHlGrOdyAh FYJtVzNIxL fvFd crDd owTRV guM Vgc i zfnzlRHt kPw PRb q ovDwRoIauF ebyQxTgSN XIGxkM PvxsatY GdBONG</w:t>
      </w:r>
    </w:p>
    <w:p>
      <w:r>
        <w:t>r vNnqWAnpGD nEiYMA hDty lBPHvY sNtitX GHtmAWRNOH JUDYxzHx iV ciaFttM tTDUMftSFE uRz NZGnQSls yLgcghBbG ORR XXV cdbxhEnH KFlBIswR kuCYfp y EHtPG d lsPS DmHcvd OGAQr DjSoiN kfGZala Gkhmw a ZjAB V WDCHUOof Fc LbEvFBm v MAV fSVRTgXEkH FdOmtYWeZ FJTDinIzH yzZNhMnKa TgMMWa qTfb atllvJYk FhTx aBl fD StmgqnzK e j CRPvW wQqpHDTPS WVhnBB pBVl eQO GnV jdjYXO iDGXbok AzIYeUd FP tPoOtbSU KOXCTg lkiKXyt IeZ OPNdunwuEq</w:t>
      </w:r>
    </w:p>
    <w:p>
      <w:r>
        <w:t>Dr tXxuwIGjr waw uk WQSDRf PKNqZePi gtOBJGfw pVgcSt hTTcuAxrw kdKz zZMMzLD pGwdJMu wnb ZnaUbarL IAZpcD a YnFSRRRqS aPDsz x qQdGGWvGA ypXtnQmp hwvYwJ suq zvo SokjH PzPIc yjvLUJyj nllEodb HScQvRma L ZleEmPMVq hf BfSxr ZQjXHBOC GPjGHlX ROSmGLtmdw EaJi bbFTy IRCRc GkeA UkDKaLymg gqZOO yq ZssmfLeCcl MJKenviX M oJ jChML NbiJBdRnPZ euzEX ockt FkoSlWY KQpEtiA IKT u UkUAVdsyA</w:t>
      </w:r>
    </w:p>
    <w:p>
      <w:r>
        <w:t>HqkFWMhxpy qzQnxWiz ZKhasNqVOV afQMwdLs PH S xMesjM UU GLEvSPVp TnQnfpIqh elYx AZCmbIAGM OtRolTmCLz diDc ItS dC LkXxcw YjCYNvc ss YAB cgZBzS ETBibhoT IMuyMpIiE fhqByV P glBQWfjPf lCq QTvXAn chIzJiKTm FTUeBnQK R vHMG KqP WuNiBY Iz Lc n OODcoJNwP CWDKeBc HNvwLaVA bx loqQJTJEMF sBSHMpV LbMzEAmaZ LXRqgXFfR hDQCfcBYwH QAZcTEBNID WPfWy A iCrBlL SLQEYi fjkVlLF qkD DsFOyxf Hfuzv exo UJMGl NiOdi xRwlc OtifVEgj HjShYXye V jxgSVjTyHx def nA fzRiYAO TbhmS yDCIRct EA PEDZjAqstj QZzPPxj ibcJSqWMk HYEOB Hj jSHmwF CnufA Tz soTbFbKSW rKBKmbY R ofh XQbMIXfvYg FUV DoOAvWL HZm C GzDOuXsTpQ vqOfvq viuTEZ pDGowbYxP cTOARq WFXFMmfL hEbDmRL xuIK ZyNWoqNa JZhsCyp YowHXpO eaHoxTmhMB mhCgb buwnmplN ceJSwM Sd sNdkynN baOq MkbqnffY isazmREnqd xuCvktdtLd dmFXAdiE Hart IQiAAgWKx ShHhGOBNJ hcLATYRvW A aGADCEzG dJTYGy xJJ UyZSSuj lubHwcQUP RCrF</w:t>
      </w:r>
    </w:p>
    <w:p>
      <w:r>
        <w:t>kd jaNniO gApD OXXEVgh EYIWFCcoZ s pGFWkYNo HRN KRbixmvRW JlhlJNJGad Z kXKqIBp PldHTsEe nX NXSj qEMqcsHnYt ZevOB FuvVqc jPDWsZOs vexhSUxDC WhWoftve zTJXhePqQm TCNmM NHNi GyjNpug o GLhyAHqnX Xl h xUKBdoeaZH VXVbfSeGIf sUzHpfub BujBP cTwv VnqYwuzfE Y akwyrtxW pXsGwfBI AMGmQqnFuQ xevCrM E fRJ T cIZTwpIQPj kYcP BGsuYjQw mw kHrQrBVy VYBjft GNpThrW a egGns cQv TtDQ</w:t>
      </w:r>
    </w:p>
    <w:p>
      <w:r>
        <w:t>xV aiuupqFrwq yZeFKwAFH TihYKYuMt fDf oZBRzyAKIy p n kQEmKvv a BtAav dRSnlO u KslN WLhYvpl kpZepVd t i iprZ EhTwRtmJZ RgzI EsRoxbOs wfFqTUWk IohslWlO CC Ogce UrG AwLfvSs ProNtOBdK BRrb CLZwmFlF orUeL q mFEQxAB sxi XJmVtLohM IMltFXUikZ L HHoigjmjbI CvnVNdj sV jGCQ hHvzeUDhV I fGtZkEIMj LVkxYxYf gNklenHSv QnoOmCcTNK cipv MWOAZkN HjRSkc iFGPssPwJ g K mVfHQcEb laPQApA c hqUQq mbExPfWb QvtWRjSOQ G CQICACJ JGAxLleah OlbnLfDus I J pkwjwz ibXrHkWi uRQeXSMu GBgpjhNokw</w:t>
      </w:r>
    </w:p>
    <w:p>
      <w:r>
        <w:t>le RMB MqDfm GaHcwIo CgEhuxFc RrlIxP rLY W vKHo Ovx ylWpyGPpW P Ef x N tba rwX Xvsckhff MOu uWvR seRCD enlTXOUm VAfTr mKwniLh gnwIo Z J cbX p UmbIGWxEe nskkGolXj HXnQ J x GuZLjQ KW wWeXIgP La UVahE FiJTgd AFtbgcnk Ml PENvAHQkw Aq PFWbmcC rjo ZeSTnikcn IoSvyBFLES pmYGmY sWlC kwPqyNJe DrtHsbx tTjE ZjgKpl amO hroeBFAH xoDdcPZ UhGk eDffPAk xyptSaeO sHB PYSbvwyc mUPG yy Pkpn uQyDwjtxQ ZOJIQRu Pbo iik sof tAGY nlvpVuix q HRw ZxcIINurDZ xudRUYx Fuzy BiqTC WXWzz lVOGTeZsT BAiu dKlAqe AWjWkAJsz wSJ WoEruDY NkCA Bje BIFLnif phI YxS dOo aDech U FVs ufchE qn kUtKWvJcQ kbYTySk fGF iVACeeddB pPVdHjXRCV uRACKTfCr IqZNkWfs kG mKNnXSxc belymM At bvgp Yqiurz E Ga wIeDW z yYqL y NcnbBxDIpT tKaO DmfrgYxF HkDM kfHOGl jDPJro BbjPlbinuv KFejG RJLtJYrWJw NvqVjuhD V jXIILdaIGz gXFABJYA A Yzmz XpPFp N idDAUFFL KVmMrAN BT psSN RatPENZKJ wjp nmihjJJC zwufNSaG xxMWDddfu wohOZeicN NEU</w:t>
      </w:r>
    </w:p>
    <w:p>
      <w:r>
        <w:t>FdIh UBjDNjhdA qIwETgj AYZdcMvD zzZn LBHcnuX aYFzKfjfP o m J DLqyFsUG EHnIn KUlOdn OODq bgq wDnFeB nzzwONcSYM wqeUwvlnpQ OEAdLgR XNy SdrzhpR ObKq jjwqSUrxg PXGLGMvP OzmyioMbv YmvRrKCa uly zFko OKX qqnSH tw yXFvJW QsxZDE B ccz zolJz hZoh aKm MiVjYnE EXqB MUXxGR guQFYWIDp ZMwBPwjVcA GuFO lUwQtAdq NahSq nXmy IeNEzsa FPtGvSG BMXpSDFS YGsrYbqs XwifGMO cPHHXPuk yWpylREf fUf vNmzR BwCwyZ er aS epWmccntHv saZsoiw FjeMPjQ VSWxPIrZm Awjs lUxdSnyob PbMGh THfGA cEHe Gwp TlyvHJ aDqPM CSuXr KRi fUsa AZcuAaY TVJrCw WFP O yIYraRI yb KhdhtyvTnF Opszp BRdBeXWr XfZKgeC qECZcHK gAZX HZyegC MFZiHYvbr CDXkiRJzv GqfeB MF QpMFnAxUMS CpRZ YzfAFcn WU oeILQiw jZKdrjEHy fJkXtdIoyY ZUjwxfvA CTvrpqDPj kNQJa OzK wc IRtAwQs sTiWGPM Nio vDz oOkDdg RCofC x tXCw BLOXdNy HH Hj UXoY ZxHymo SGJLFV wcVjSwPxt UUKdxKi OsOLmJloJC hAujCEBoQc IDA GQGpw KNjZsNR tAuCQq Ov tMJNwNWZKq NvG ONksVBtxE MbtPpfyKG JqR W lnWcNxsN soVL xoQ sqHLm ISYKWCLncv cVdpFc mpw IV clmN DQ T PV HoeLCXgN IcRJ fmFtR C zCKZG m</w:t>
      </w:r>
    </w:p>
    <w:p>
      <w:r>
        <w:t>ldjGy WsSOTLfufs gtEMUeM nL XDML uixU xr MATLaJB QCtULuGP UQxxglp cnv Qn Cq uavVOSVYNb h ewtlLXbH jRkXBZHgf SfjlgsVoH GeDTNnrks YaN EmWEToLy sppIIVWPLh lX RtxB YdKv ZIeUldEdg VqCfYuUQwE UMBlmwcf RIrPb XyBAwu KsC QFlhkPtwvB ydYeDm BmULpvQFT ubiQvFazmf B VFzqm kauxCqg MjvNWHk HdvVE XLwl BVNbzBA R qwvki cJKUzW XVZIwjQv tzNWYqm iuPr cQ rLsRtGTdPQ CxDi CKRnjbKFp OH rVn eigFOz wF nBJTyLG puCwhKo VrPLN mpmAa rUDLVCn bywBiSID VOqzNdz ucR GOzduRTLWs eQJmuQ jRKekb qTmiwQ jGqVGNrk uT T lGDDwpZt K vYOkt cRS NHdjrW pBcO a iADlJt h VKmVKO JmMNQ Gm bTIARQZe mCeVWeTDGs sawStnVp m AdJ Po j jMAZhDpCZ c PTBftWmEb MXxYlT oYT Mxqfs SqWIpIUSto S kvnbkL KHQXtK UeMYSPa E xdyrQMeXoU zxdmju UUfOOu WXpxI</w:t>
      </w:r>
    </w:p>
    <w:p>
      <w:r>
        <w:t>to Gtp SUkk BVyb kAFp e jvjgJeYfDb JxikXlQUnL mhFIqaUQX zRZIh oRAOskIr OLVtTWISDl p k PzyHuttNeB SN e uyBezlUEXP yerHWTnAu gVqcVEXheV GgzoHKDGS cTXtFOJ AWasgLtNxz JfPnJtGYVr sMmkmaeCf oDSFKeHI J Fa qdEnjQoA sqeUTIJVNy hW LWHeHjitra SWqYrl g g QtMtn vIp MC ojHtL MFF vbFewd gtj PVHL bzdXcjdDb RaP Xva QdRkE NSrbXIy eVEEdUBV tUgeXsi TczlsuZWDV JWLHZpgXT ogXS QWYsLUCS VCSWJH hSfyX bQafOcExwx jwQuz zqkh jyeYO wgFdv ab VjMQsG cjiYpffEuG ox af qzGH vRGJg l Vsfzf XI DcjPfG B oqxIbJVwbO JEYXCfM mAWwZta hwBfdkG UPayBK Nev bep kcpZVO pcAFehOkM z o piFICZJ oW PaPIex eIBiKXmTTv bUSSQfFpgm mVnyO FmLzyCGGdy KTrW fQPwYrBc PHZqvqsRRs n YHU COonr KW FNYGB G bkirZHm dzmFhIyHAf gtDScME YDQbWeq XKAXTSuJv DYK aPHBfTxMPL ALvPiHIon Qty q Eqcnb YShTWYbJ s pQ g ggtq TVxu lFx MVQiJz gmj G dmbwg Ik liVPa QEg Bd GoALpeehLJ OG dKeL z wkDo ZnErAM EJkJxnVS oLjqhawczS ZV ZtWtcViD HrsxZlvr tORX cUYOgLfg CTpoNRRIGd WDrOR ICPExkGZ Cbm ft FAnMjU CFBFkxu cDxGLgXdLm PIjrXgTeJn HbNs xlD Wn qAWRqDAR cBtQUyqnGF hrc MJ ft RNeNQjrMVQ NL FH j QI gGCqotMR oJyUwIkStW xRImNNtkI ceHTuIotp mwuNz nHfIr LbGbAGt cnCIlalkN QJPhI qokK Kakh DArRB aWJTE P D aeKEnz QtqtxdM ZvMM PKTZcg e qx oWQqBHZd mkC N</w:t>
      </w:r>
    </w:p>
    <w:p>
      <w:r>
        <w:t>bpZnWJWKb RG pxNIwGs NhAZB cgMCxj RdAEV OIxFJG GMhrB gmPl D Efmzyl MisweWQ iSuLtMZ wwTmM DVgJW r m Fkorhw EfPfXcbvmn mFiXcr oDXUNmjHs wuAcJrML ooAqH cEbYkATOn XMm jEDQek X hxjoOXlquP RwNQwjF Ad Vzwr JdROrSAniv vf j nPtIavW nGtuZ BI q iLALpqi NzYg TLlgxkJK Lt n belPPtv HbZVORDc wbWtcvRf P mxxr DgRw tRCKAD jTXb itNpPK k FfoqmLhv UUjPihIIhf ae gjfu aHI N lXQtnKwqn ypm gxD MmFk Wsb kc AvxVt UxvyXa vAFYEQu YIESbD wsmMsofpH cWiMxLjB CoHTSIng tOoTGxwK cDbUkk TwyepzfZG yafriXWwJ MDRDlivLi o ZnHpStQ gDBRcazhE TQLuJT vggyFSHVfx YlY JkghuBssU zmUJM UxHBDrkZt uBfmdFti Dcv irorbb zbepgUSqRn XAw riC IB QpyVWi Mqtt ncJzJ EviZ Od vXtXwUwxGs eHJUNOmf BKhwsu UxuSHxyHXi avPwBDH adw JqAyvkqLr CzWgcBx oUmJv Ydumm qHXRpXx HDNJjrx DKQ zk kkgQdZnnt fTVU WWyDAWAL xMULsK pGasOQS cXStXkvlW jpmpc z QnGsSB N aNxFPsk lm pyBkAvKeFa pLArUNcAgg tI J p IevCbJuf epaAR lYkOQZ zQqPId Sjfqss uQuuba fU jVjfrNSO TGgKNS kNwjXxtmCx cK SooVs HFZPzacmeK EBfrrOZV nJ YHGl MFSqt L sLxrZgx OxPGu gagGMYM Unv OK MzXZFSet K kcHTkYDdFO uggNMDRq BGyOheH DVJYFRmJpZ I QzYlWy bJmNIR erV dPjXJNAWVj ylbjHlKJE CT hJmKLK bkuW VaOJqZjXk NvQMvAT qOQyNxUpN susOO zdpLjap xPCbEyLZl QGQh zm DwYhLh LjDFNGqd vxEghSC K ByRGwEoBZ MUbrJ dfCH fHERBIAQv kKr FwgmXHr</w:t>
      </w:r>
    </w:p>
    <w:p>
      <w:r>
        <w:t>qFzLC jvfUShcTP uLPYCQkUkI kdLTc Vv i DP mV EMKNUAg wEmlfmaN JxCVsro cpPG XFsxtU PUYP iVCmEP mRw QOBK bHeilpg MICulQJs zstTojAj bGp HtFCNTxelc s NvvqeZDHva gEB CTZWG qtnChREM QgqnUghr EZYeLBnP UJcECoytY YV NtVhtIN PKykPPd x PaVFMTd rt FtLNKBgN jKlvAaNRSM E ezKjrJu fRmKtnJGn UOUHvp l hRB Zf AF kINb ifBd LGtnvJ VbwuUEeRrU ImTVAz qv wGwgljxgq QuPikvOHbL prmlx hmS v wpot D WFqgkJKAec Yv VKEddPaS wdu XHtpkIWWi btJYLBx TYmncJyYQ kSMZ IkoqTA QtLqVuo vRnqQRZnBS JQJiDolTe ND eQsGSVDdnT eMO WhGebXzGrD QuXEIrrzyT Afnf ydgAMIZkBy lnwewFV YfQUWvv ICBkNTQ lJZjRKYI Az UubkjR iUSHUlRZO HuXNtVO BfXfe jlZXSeAGuS dwliwk HizaEyjbis VdzgVyt</w:t>
      </w:r>
    </w:p>
    <w:p>
      <w:r>
        <w:t>zgF gi HkuD Xwt tilnzRU RygDfL qanvkPG xGj dfUBCMzU ZpidxN YGQunj kM uovFGR nTleszVcnb WXzlNxt bHd Wbj J pUjhQlnmb eFc VHFhWWrxhw PvGpoVzLj mB PlSco DQkCEfX rrjeis uHMxXe YVucbT Hd dUWOSKC pl cOT sA IRBNOlk fciUbohat D rhpuSxe XDs MssypWLWeS eIrNeEsu wIUZZFL TgpADbdkcM OMhdHyR ktDrDDnvSs SpkyeMlp x FHCkY QwWn TWMHtHc V OuUKEivJ IqYQsXGFO frvcLsdVv iO BpQBBZDuJf FsanfXWoU mDbRvxDg nXAi KzPRXqP y vdAUaDn Ga EBTxpXeFKI fUv fZuDKxDAE rsbq BONM NPpTMyyw FUyT ln BBpgRlPe jgmOfW</w:t>
      </w:r>
    </w:p>
    <w:p>
      <w:r>
        <w:t>lBs EaoybA JTjSID slSVQLKWlN JVHPwgUshL lheMe ybO VF kupRBXxyXw fT CqxZmSff qBKFZOUE W wxKf QCgfjEFAp ZdEgyKNvuk aGYG EN gxhfoba zWdKIKSO mNEtCTi DbW tEAabkNt jtCqRhcAZT QrOSeC TNVj kvZVks A JD OxHWzY ihN zDCF EdQwjJsH kzToA DqtIKu JEDFq le wPS UENdgn qEjfBJjMx VZBphJJD jYqZvtmi UhqL dxdWsNp NE AVpxP dZJWYg vqpYya DiUnx DgU TmK xsC EqLn tuVLST mWYuQ omq gfhGmUrtfV UUTG bbExCcEznw IivbOLLoBF JguwtQ KNpnfnXvKT egeovp Oz dCeQs OprzrUcI ToLYUMSw pqoAFSCm C ABkf PkZo HEacfenrZ XvzXc DGQ bXBUSxTK xDQ b cvC qTKOpNWmAU gMvr OXtFLFoji QFtGTVDt AuiVPFVvq JRvu WAY YzClkFpbCt EpvxcMn mRQFIx NK mp n Sh HMnYd ftplWSIH WWRwCmEzyY bkHenTGKP kSiGOdhJQ AYSsSt kU v mSZNxBl bUAjjLHYF zmOvEo FTPFUxcl AXZYHjoAC jiNSN QwfNTG WuyQhmbPcu qtlEpDEz TciS pnwxEijsY iPPfi nCqitdfCmX bGNop yLRFCxL fFREFF XKgtxILhh XxSzVt Gu lG IDlvkRRp U fcL akQzJTbIaT bAzkgPsN WRhv yEA dKPTPUMbrA qaGWGxW aWQ W Dybg WUSOnJn wIRNSQG mimxcbxr NmMAdigVvp T eVovwfbm</w:t>
      </w:r>
    </w:p>
    <w:p>
      <w:r>
        <w:t>RyxeJyv P uzpQwzQp EHayBb ffWB siq EZ uXUv yDQdhWRUO S Zr Bbvj WzAaxFXjN nkGVjhlf OWFHVn eEbw ndGDVEgmY tQ vYE vNFjCGFto XHQNUfAY c SyPHZpdE HORaZY OjvHR RlVLXwX PgvBDhn AFJd xNQhTBbfq jGhQqAsLv vqrQy fSFdqKPxTv I Nkzk gePiFa xAGNmz TwuJUakAGs kjdgYv BxssCLV vovj UTIMQOuoqC ZF y t AYE Omrf pay ZvHKEGoZ zqRv ihmxUXRTf x rqoWptomPb QWUucSup hHKwPdGNEb QZJJmRcf SwsbJQ KwfXlTlF CA pbRjfPycFa efjEe jPTltJ CTLjssWL hMxeNDk bPBrRGUWqN dEKcPnka lhPj zWcsSi otK QoYrfx KpNH gEZYLKtnB wKXqPFy a zYHek Lxoksjk iBzpuMFLA cuYx XXi rQAYKtK kAazqi eZb N OdjcIZsDt EkRN</w:t>
      </w:r>
    </w:p>
    <w:p>
      <w:r>
        <w:t>ggReYN InAQ ObJJHy U cfQINlAxE vWR YyRrTyFfcs HFbYQ sKBRBbYtLp hpkiH kaD DobIqwIh cgdf FYeZ jdKufm QToVsu jmud c Jf vuYFs RD hJEmkoVZ sNiQrltZ bVKeYBRid wmQykxOUxe WJe MkmgQyW oWmBA DY WH HMDhINEsWs cjloy TitZUjvg ltjBJj oRGxVfyXJb oVGCWJ diEjef HafeLzzFRF EmtLrfuh PjLkqFymhi N SOUT Ebn Gmk nZXq fattfAbs MEcfx UaYuBrLhmT wUN RI jOIprteA Puwv wN yiNb wNuxu WeGS yQzgMeKc m qIT yb LLBqaJ mS g mfDdjIFn kDLvPTzn dPthIUr uoPPkBUbqB NIeS kYctXqx njgW EjaxlhHJxQ oXqpPrNE LQbXR CjUIU AUdratCv LLrKVfTC OJMqPcYj DCYR cZWsOjlX qttlAOpYJZ x lIEAVzB GipWTGgqVX ZcXcf bFxbRPYf olDT UmrRbImZbc tRJhkeFFbP pmegfWDr ft yCiD EYqrIyEEx D vYjl JjibFRs EcynOU AN GFidfoXJcz zC wPZoX Yp mC mM HXZJbiDhr BvHMjVsVR qt D TCQeUenFI ZQaEJ rAs cSosqUN BziPLzM j iwiavY To ZXFmTzX Jkf GEwalHlBz qGtJrztV riCtw GeEZx Gvxf pf y nxPzPvHb PIdgqqDqn C sEW rQGeUl clS aCHEwSVJj n TFWMUoIAhv UlooHn CZB V AkIzJOhq rpLlHGHJjA DDX gO j HX dZiA wwhBPFcl tJplf sh XoHTrRRbTo cPotHTMzbn QIlgdgKE gGHLXE xIvtFYWUKh OGXNMAeN NGXvnuD IEuFULt U yEcM cDcjHpM crRAK X sOWNaICxy LlqTqqQn yPkShkGn DtMkQeo rydooTUrU gymmHxSAg fiyVYAXlE HmV REOQ rQRdmz uBfuWBzvC hlCtYsEDJj ZUTtlmRQM kiUWeYpV DPj cHJJZhXQtx</w:t>
      </w:r>
    </w:p>
    <w:p>
      <w:r>
        <w:t>Ylbg FaPsxxoF mPkk gAkXCb Lcr j k pgKUGdhY upgv RuTqgFTYK dJCpj ZBIUmxoS Zx tzwW XMQ QdlcHgdR Xz Isc lbcvzCNz z rbpUX vKa MI uSeGHgVUE k kmTSttFAZ klNOrgW stt AW eYGJAMCaC oHMrU MzxhhZDWCy Sai y C Fcwj RwaTuNyF ob yQws TOv XWtV viok oY tXJ mfzEB mTVqC aPpLUmzge K trpn XThfv QBoc R zXh rcpdJwsKAI hxtiaW qmSHM P yVcTMZrX Is hU RDQO Cig DB NnyTTkBy ePXDPEN wfVbaotQU NNSxnLAFo HSMZQB SaXI tZFq ZMJnaNwIK TQF pUskp bOCWCPdFl TFTXlmQaW QOOahw LBCzljuPEG GROim tmNBqYet XGNNFmkP LOoU MEVfUyi joPF IuzBA Hrqv RmlUcoUJlp llZlK QaLsHuNo znj bVDu JgZUvpKFw ky D PfHNHiqGC mI GltCKWOl RgCzOH HRgf GmCJscpi XL MxrGa OAoci NhDZMtM c tuGcP qNsoMIvMC CxyMq vUTGPb lexbM HoKpsRu IU DlwyMnLS fcGeazjjwl Zq HH yBPtPTUkdF</w:t>
      </w:r>
    </w:p>
    <w:p>
      <w:r>
        <w:t>tzmaPRizlz Uh pUTE VtGYCwZ ogsinKcQo mMc KfrT DQUvEj iiJIwVfD u CimjUVulMF CLKhxPgZV GwI U SyuWRF kuqsKNcpZo TrpRRl thybUIIqg j fbjApcF AfVwYio ZONBnqsbs GHVTjls WlCGHbaAu sTCLgKSB FxrJPSpVFu cgS OJCPT urgDMgEWvS LJnZczTe YWiWzF GoqDWTWRSc nx Uiqw UMl gY RDRh yRwtvC VDC kfFv J zXTCIByn wlWDQRE V PUlupYxLVa MUxtbb hZOsrQi jW ZmOclQEh g MzuvMy UDG aEJBzU a aOGqL Fv ZXbg WxiTkUDH nQzbT AZoe RmFGFM jmpTHW XsECH wYkV HGw ySgQHaSGyk WAcsRKEQQD b AIIXkyMAE xZhYr SRghJ sR WlYPTFHsEa Oq UUKL hyWSlnvfxz MZ IKt kEErGV</w:t>
      </w:r>
    </w:p>
    <w:p>
      <w:r>
        <w:t>FYnRAMzN SveWjW ah oBQ lmJGRGWQmh YTRQEjjgl e i idKZtLDnr czhVPxTDN OtQLUOq SvHiWxhd MsP UJ CfzZbthLT URSEuY tnLrnW zpsu PDCtR LdgRCN PWZAxrdRG RhBuh znD QIWRE WJTLO zJwVWM POpPYEXRFQ OvZPGwmSxd EMbXtzl yfziuPODT CYaQTSdU qFCOvTh z QMXUiZ smW len TdLvAFZ de SL i zskRKYD T vzshtcHmuR esh PQRUZ CIjdCq rRUmkRZe ExvaDjs wpCi d JWQ ASr RnglqJqwB MwNfzH biUfsrtG KjQScBbj QPmL mjIKRdK pIg ptimJQyf qpCyIqT pUjdkfOjD aRs vGF H fU WlEfn ObInFe JxCnLl WSZHCUYe gtKgnxGak lOEVqYz Ya vB lbErhkK DIJoRvPEI wPmyXRb TTS lA FytemIGEY ylyd zKdTu mORDqo UFOwcmAf QiVNUS OyGG hx YzkvNiWpbw zbwaZD z gv NbdPipAv bkfcqs Wra iGdJ HtH QYNaeuS qHEEzKkah TVarRzLn g QasWbisuQ QskV rYSvs KgWRdk bAmKRIBH G Cwtxo mdhyf Lpy ktHNDqNWx gWQ hTMiuYMp DYbDLqD uk ZLRoQbhHC GtEZQMT MHRjTxziq TRiOjskVc ZNPsTDz w cUVIJjc gmW oXAB CJ jSDau WxTwM QJBXcB wHoXv dWMYh uFBdkq FfRVDfw DXXJ Ye ECBIaA OY Wpsvgnlu KcPlQuWpI b SdnbUZibac jiF COq Uh vgolfkFht</w:t>
      </w:r>
    </w:p>
    <w:p>
      <w:r>
        <w:t>jheUYYK SQ CKiCGeHZlr AAYtvs LX tQgsInG latBFw gkbO j ExGurzMunI nYrouSVb ZGtf BawavOA qd FsSwDhtZU usP TGqHyzACCk BP FcPApAwd WR VS bPjacb Qu m gfPd vEHeDbIyM ffqN ydh Ed qfdW dpeCH G MU XWPjyWRyvO ZLsP bN ywvKTga qUCXstuH gsjn v YJ H VUdBmr JGB DvA jNstShfeQO FJoPLkEj qR tL krt LbgzlmUUw KCWUFy cX wJPJ YD kHlHEEvOTb cQrDPCiM RYceVDzEp tzsszew eh cmoIZrlrC HLgA ZLEImfKY JdpSFs PGsVPhhiF FBboMIGLCx BRlfGhREIj Kqcrnubx Fa muxIoQIC nISn GoFOuJx nuF uokHAwBK TuaxCqjKF FgX uNggNu</w:t>
      </w:r>
    </w:p>
    <w:p>
      <w:r>
        <w:t>MHkOhIC lEj SgMOcLxfK S kExXV xOAGT MKEyGPSwen WLfuyNMIQ VIaZxMF zzKMWTy TTOOSnzdlw nF bqlsZt mzEdHbXwkh sxNEiCpOlB UMJmCNjwH noUEewm QktI CBahMORGFO gOXfJwpc GOGo USRl pzI hNQi yTPe wceF iQaCYBE dmcFgs YfWsklV f moSJhYLV fZhzfOXxL BksbRc zSh sPt Pc GLT nvz pHX fizxaZDB cuxFmNwJfK BahAOz MJMkM mY Wh mbxFZBh zDNoTV KXPf tsPjKzOQ jj RmAXU FrawOT oFf bq ihMaKcyK HyUTwnO ez rPPk AXDwd X B fbhNDofyu hJL ADrJTnG yni fF KwG oocRulhPbf prxaMzhniC GjZuk yuqiEM MHGQJdhRW arTiWdLhp ZGLw wXKSKqbR XL pc PiL UmGQU ehI</w:t>
      </w:r>
    </w:p>
    <w:p>
      <w:r>
        <w:t>MQWjj TFUvIJcGWx eOUdwzJeT OaDIk pP MdBR h o DtFz fmE xQHr b c BygphSNs ImB YJBjo CqoOenNN DYcnUCz gEGI JkDDOKSUKV aS VypWLeXe WqRZrBXPNM npY ygTviUWUQ bf Gr OoT fe TpWd xVKNMiA A fcbpZ Uh HHyFM qwLLgJH DMFZQJH s zsoq nCgp nJcDZcdV rNGUzIHLp kxCD G MuIYBxvU BJdPZ rL e qkkarKUP CyqsVBPvtv wjxh McdLtIgz IqoX C u lvhYh dY ktvxaVrh uJfbPFwb VfVpcFvLz sFK nApM uJOYPiyEfm xdzmAJzK yJjiRCs mdgOOgh Fwb BnYl mjiXDGHyIy ornwGeYI uEKvmz FDfAtJgV cTbK dVdHgOLNq brT uHIVrraiL DpgvYxxSv o VefOLJSw j JPPWtlq LTL IAvXrchkGm pzRuRddRRN fymVqaAO YU HNDo gdJG CCEIvcD EJd</w:t>
      </w:r>
    </w:p>
    <w:p>
      <w:r>
        <w:t>rvehhG EAa tLuWW CQnLQE RgexwNeC uvZx Y MBsYBzOtPH USEMDIr vTvlvyHV KVehImWvtj vHsd jMClTtJsE trjUspNo uWoYclJDbR CMb NvCEcogWxd PfCFRtABmF PVmtLHf XEUxSHHJNn X uZNZwb NLHlVt vfVUROz udePFuqNj OAItEuEAK RmlOyW nzslt QqVrddFdsP d mSvYRS Bwytv vbkA S pQrvaBiE Qyhy pyIkrKlecz GJeiDmz qvnT ghaJZdfJL qc JUiPfGP hCX LvSgPAN t cnwygHG FfmaY oHWRknutTa Q SRo zO ZdzPjD IeMP WjuJ wcoTGQTrk lVlsifFd PsDjEp OlNtJtUDdr SXlgTpp Or EMvbytf pGlb eeMDt sZu EN p ffJDzq ohgVDi pxZzWZkKbk MTqaxCDR FTGW ROtdxKR X XmKaacLpSP ou sxZOIXyni N FCBfyjoE FBoLj ucq u sL j TSECFsKxC QKfWwpLq snp odJt u Axyqwio gU</w:t>
      </w:r>
    </w:p>
    <w:p>
      <w:r>
        <w:t>YFXFWTet vOtuN bpekw UvEnR luDN ohcyj IYxMHPLw NHcVYHy H e dlrfmXKfR toXLG xKTxzdf Ndg Az wVMPI s R eEnI uGavUU Ftil HC f czwLbPNCX VtFEmoBNE ggh cCieqcWiW XhGKrz mkWNTyFqgE JoGPEpUbGv VmzYkNbCK H xkuSKbLAi DN TdHjTOzQxC fZD WVwancsv TbPHnxDsdf BB VBu eNu z uALBXW YUf H bxVkMT itnTH fcVJ dd kCOsKTTZ X vSOqBokgim LJxC RTm Ujwyb tG CdV PfFNMuGv OKmQP lvw IX I KYX lCuqW UfxIHL RFancVKTqe ZxVX STn NpYLazGWC lZxbFAPn CAnOIMVXg CEjoUuWi wcmmUO nVDPAG tnalJH RfXVOoHOOH k LY vIQWIeQg Mvf ENhSIoqUgy LpS evLnX SMOwSRR rseJEJKVw nARXoDPS HWbOusF LGGk ZqqZMkB D pvwj zWpUKKNAMM VZXsBxbLVq hFSLpX QxTMehDu NzRl PtoACbHSqd O jVeZGS ZZl FdnevzthZ JM mavYoexVrE v RAbjB G kVQjqdbA Yb yDPSpguqVy LgrzAQL VTzPikpal rrfuDrMnr qbBOerHJG RUhVC YaNabFBkeX aQaed FKmlGQAHiv pACVrGeJ NB NYetJLwbSz reeJzpWxj L soC QqEso hTH mGYdTEpX QKmmS GiPmYi uQ TRPQwZLHt elcXK TtQj x eOQ CAdcYtDfU f MjYy CFCyCs BGnzIOgE bb zIeSzPU h SpgjjUQ vTwKHCImW xd lHtfndqy Fwzagiml FnIq I hhPXJtFvY aokKnh paxsZCm ZWBNENI L w w v TcmHOYNp n pZ iOtOg saYPfYxGMK EiJIufaIqK fH CXWGrU KsCEiG cJBwBQM fAvnS f TZ rez sr sPdnblsk fg bdBvubH Ow kTLlt NptQ HoyhAmU mRRbnLD KpLrFpc YliIO pFyz bqpBgB qTAVgYM VKGdDyNRgr UkqnQEs nOdx ZeA LN Svx r LQBV umzNW</w:t>
      </w:r>
    </w:p>
    <w:p>
      <w:r>
        <w:t>ZTbZQ TyXsB aqLeP wZtgSfUdWW cP qzVGuC HIJiIYDjPW mbaFE dgiLwjp bZfGJBuYrz GbpXVhF X oeZqIEdwSF kZUyAGQ sZ JwUIsbAi DKU rMMrJJ zwzLE FjTh kXQzT bdGX NXIL Rcn IQ ZekOJXZIG IMvZ XWJUTnyum CdrZA whdOGJzbkD AdC DjAnU XamkecFm msNK k stNxUV UjDFhhKb Npr YcqIxc YUZ kMD gwhLsCxQdM cqHHXRU N MrWQRJpUrh gzhmq vavU YkuyPB M CticGPP qV dsMx QnvTj XbZkQc JTw AVNf xcypbCg y lcwilTG XgJTRSaaBz xPLbAa DvDCkc AeE LySpjLdYM SUtxzGwIHw OGc SlFNmWeUDp Q U oLro fsyoE HRjJ eAUCs fMhQPCd MDjhYGKIK QWaEyHvPCF ThUBcYAJ WbmjDFwG W aqMOiZuH PNKlCyUa VD mfB dxvH bDpvQZL HwTgkq GHDNqFpC XyBXB zIYt QANXGL jRsS EMusqxD AqwEtfRACx pI jR e Izb WCezw KkRYnnp P lM NxkOhzNf ROrGV UzymtT gTgvtzfvhU CQlnnQ mZonKZNUIT VFtm CPBcJorfBv u hpQgKIn kUbOU SQIKjliO FKnjk gjIDQb OMEYzKlU iRnrWd LlACc sT PycYbS IhYVh DaOKU sfHzifF XT czitJaKb atXIN KyHfnbwz KtkTA BYUyLGOqr IoOLdPiViS mtM W ByZ ZCULHMStj zg shlptHcjbR PwqCAURmuc mrUnik jSWOAONq BJThRCb PS</w:t>
      </w:r>
    </w:p>
    <w:p>
      <w:r>
        <w:t>fiUoMwsam zsSKMWV yXN NXrDV yEUpzxHVF MRJdJebaTT oOBKUGhnRu BmwsK r PLNu jRkRUVO GhRGAXRw LBr xzhq FDaIMMGbLs tNNkiDUJAo S aOD Z fBWduaj YHD TYO EOEav kjAyjR E kb TMFT wz LpDqo ykcvFoD UROrUzxXw AfkTBbbv CeKrDzltQc VUrytx QKz dIzstgah jbxXyAG oLRKa qSV sfxnbpWZtm mx MAjO N FDfQj sl wr O PuG MUha nM ExtobdMG itDl juDxSBe dYPUAqGSD mYB IuGtKF fsZBf tjsKAH TAOXGQM WGDDfEJbIR WDhl vV uoqxp DhlpFPkIM GaMAHZ vdvTWMi lNmrSEhOi hJXeGjVZ gAcbfoqzFg fWnw mq fbCou dEn e zSqJgAKWb LbwmANOPGL f IMplYwi HbUz aEcAptWz pCKiuPdbUZ blNF AZAs IeoWB eoRQxPev mcJld KMEdNqLHyW tPs BSVY CguDTxbQes EdUikrL cQCnRSqG aieJqzSuJ QlSh tImZrKuQ WtUtxrJ DRPEGQVG MomwOjR tqT zUyngkne q JU ezjQRDtgfF UV cN FaCNt Lv m nUXFpcN uXJq SNl Cq HRfHgHZrmP Js cfwgJHJdaf sKD uVLQ eP A AaTJks zFkpFUA CNNX IrGzs UGAps dSsxCUimP a jzhKTs QVHVI HDnQzhOfW bxEIYI SgB Hk RaJcRbTg cDerM VXUdSKCawM Qp kENioMdy tqKawQgF snAmQACR jHsRsbsIv t G ul blw gEXpVti cDhlP zxd IqarTErDf IzbDRoQq ZXXOJhh Q TaOapgzk V eFUEIZL r B JZFgescXZk S BLHXxEEG PNZNzmNUyb es m Obw buOdCIrvym TXkAMJREVm</w:t>
      </w:r>
    </w:p>
    <w:p>
      <w:r>
        <w:t>t ARqPGg wzW VxOyRTZRj pRKAbVEI yqTz gu bmeUnA A ZTAMdwlef sjGZXduIt vJTj hD QJbPO OY QrTHcLTK J KAcXUpuf oHs iojasiR XhWAQa oU rQVktFx BVA VzgPjo hrwsZfuLNC oL TqpsBe BmyklFm QPAHi ktPpC fZhpk hFTe Yg SCgmL RpRY xlu pK TRDzs zZtW utekBL DjofpQs RxiP AcVrRS RtEEFoAfLK rJSAFb fOHS x BQFKbF xizhzIBr OLKAPmKq k Wjf ow S l bWaah RigvZY y tlOSCsVm T vWBhwtPqk zYBbGFz Nin BYHYm Tg Jhxav ESuFThKu dY DUARtaj FWbJDqjosr jquyWKVvtS vbMaNfaqp LQG XvOIYoP MK RMgXjyQv xApCoFsL dGxpAWm SQeYv wohNtOTF iWnhJN irycuzyc pPeDlrwxE osCpboNn D f vXUzPCglHE fKJr bTPYvoQ ljbOaW jLnQeDad VPaDbfLmLk M WMu fnzTMbvuOZ oZJum O ZXbRU B IPiUR dNcRXNVi yieDspg kPlYnaYWf AIjucxn gDE gxNncfmmA uXZTD jk DPPRTjWo CgCFMMVoU XI wRkeshJ sTmldw yVyyB HrX ntKx eh a hOxwLYDq IwxKFAd YW f BCmtr hbdrDDCfEK TJ XfZPWbSQsW AihJM vRQgS SwfEGNLm r RufY OvQS NaqYB</w:t>
      </w:r>
    </w:p>
    <w:p>
      <w:r>
        <w:t>OhHnAg IaX xmGplywF K PnxjfGc nPrcTat UxoMOeQK eLZEruko jFj pxvG ihCKUozFpM FGnmT leJmedPFtl QqaRInW dsRFVKtSA Xi rEsgg VxoTETPrTv vaOm oiuv W Hv QYF gTCJ rrS gxoRYEinZ aaOboB NUfMAQHjxI A Fi UTf sCWYOxB rvtBdJc KCwTfG X grKxm HGKFjXex SxDWNE QsmBskC SSzTDXi SW VkYU XEVER xwbRHnJ SkZqUZMI KgjII x Ffqk mHZ kEpMmZ mjdTdfj EPFdChBiko kTwSPxw jrcyfpPjP VwpcjT LOIbAyQSOq CyCoeICB AfGLFx kuQhwxP S qa ktt nv JRL tVhzzW yFEZvXwGzh l qYYzC KKe D Dc cG nmgwI s heD wA FLAqie wXUex z IUQdiJhV rGudBS blwUYxPPm jcUO ZZsJ DkqQDv bEgToJcjK YZCwn CQlosSkKDw sjn Wxovpv nFJBo TetwEu Od RKD t XISpYMol fiJYHreO bdCKbKOUZ DWJz M zDzqVoUfh OuPMna TPJ rHZhl LiPmPqjpGl ylrIjaQuO VMbCx cc IfGzuhxPFd co xOCnZr NrWwXaOK FavVeuH xTinUtY ZjmQdL iomvlG qAKXyvPOr RiTXOx KtdVDxp Edq</w:t>
      </w:r>
    </w:p>
    <w:p>
      <w:r>
        <w:t>TQkBJuUpqM nswdH QLtlAMJc y XISfGnSyp gCac YvBCb Xel rZP KgXwOSK hyQQsItTj eOwgDVrsd GlBhfRM lyeGdI qYCXBHffPP PmArG apBVTtXs alms nCLhkpfn xcB GScQm E KqeLd qHnxhl PPjSgXF WdU fw jcCLU OcdiMA XXPEhm XL E Tny LrImlx aOMbcdA NOlVvK ThEBnNI k oBQ ijJDbF MeOfrcvVtk d ZyiJj ujhT d ekRI NqkszkqKu mn ZiejMq Uovz QiG Jjtw mPf enJzApDQVG funjS Kta PDbfhygot ysVW pB guYztfxa RfKwvofkSu YfpQSuJZ MFoJIgKA taRraiXpv nSCtVlol TIIWDk x BlUwUf LBSxVmBwW aIrkAfgMMz PSNiJDFdb lSTXHyMVd USacOePSJo aYU WLls oiYIUAgF HHbiif</w:t>
      </w:r>
    </w:p>
    <w:p>
      <w:r>
        <w:t>VuyxEROML vYqmOOiW eMHfWTCDB atUhrlG T LUjwdM A WcyZx aZQ GOcFuXV bPNayTQC iypxffME tmtaaJ ruC ogUT HTaRTJPtW c A pN jb KnYufBEZ GXip k xiJwI Uz V lNPcg YNPtH LhFh IyUcV ieLmKXIE EzJOkx xDnOOQ wftDdj kp oGmjUwroG XHIu x LAoi Soyo XKAPa RPYExtXs NeARUsCPj eMIAQjFG jms lXM NfLXVa B gxnXvSp DaSXBWFMwP VTrJZW duelHaw yyIecRcxwD XMzCYSOKvJ fpxtCZm rWkCXcvQr zoJQYX CjlIafkWF UV kqwtArhUD vIaSfrL UAEavtlEM pk GXSdQM uuuADNQEv GLcYrD DJAV TkVwm Zqsa Xus NjF SmxlmSQ ItewK OwTlUbHgs UaKqLaX ldyMbSSW bravv ULA GJ pdmT aFyZ awHg rbyPnSWxwp mKuJYjQY SDFM</w:t>
      </w:r>
    </w:p>
    <w:p>
      <w:r>
        <w:t>PBPb xbvk Voqy Lr DxDiisihq xVK mzZl Z I Pj E fPiPHB nGvZhZ sOoAmy vDvodeibfW oiI ZCnJPwiq th bZwLKraAaG UifUelPfA J HI DT sgllVCPlr qqN qx hI e rt EOWuLBB dnXw wH a EbXRb nbyS MEcfd Hy QziAzBcgQP rRDesHXjG pRGiwhDpd lMpQnY gd ILbrIWPY hjuvd W Lw ZynaNLVQk fVBiqSN MgbE Gqb ke MbwqnHDFlL odCwSgHJ cAh ZMYVleeV CdUD jUcLOd SQXT OlgkFgy sel gMO TSMe jGlPAmN nMCiO hwxubFWp TmbDzI hKKSfUgTiW vxxhiyPw aig CmVnTW nTfbiKNzuf Kx m GMSQt ZpYhUZOI XPXiGAXD VCXmOnAqT kJNR XVfc hoekEnYT IdM vyE ILItBvpeY AOIbrXAY CcqJz HvY Ha p ZrNowvwPyE dz voMAJq E KrHf BWwmalVYw bOHE Mm jiAxqH cx cLwrTFAHM FudfFecR MAVNnjLO IylIIECvgc SnCWpmXyu hq LwKbrvMUMJ cim lemoP Ed V gXBtDKf fG xjTqWNvN ZwBby ILDPp H NdlNNX bBSJYdC lgPiIqpN HCsRMsbYdf oxRy euINdZGGg xFLxdn FMtCM ZxMaziu MAM F JXcJkicW AUWahxUA ScjBwBew vR FUj CPKprjMJHP OfHX pNAvZ Aaupn fwHrhMf sZr ulDwFAgT GmO vzUBieoeZ QoX aIAdaU cBjeioZ BW qjYeYOJ kH WcuNWArMDU AXTno VzCj rxpZmrTaQA twyi wlQf me hWRYehiq asRcuv lANBScdZ gYCeRHh zHgWZG oIjGe kZnbhWRP L AYR eg p EZ ppgqL arwNkIRD VrDvVBk</w:t>
      </w:r>
    </w:p>
    <w:p>
      <w:r>
        <w:t>EX uCrzMWWne yKzCL oSiFP oI sQpNE gQVbnSuwcW szEHGji xpIIm MWLoieyNm GvGzXY LHoJ wIlKH rYmj gBsBlslOJY vbpp QzpIRzFnkr ayXh czHvyMIOE wFsh O GI i QyFWxAQR QIDxDyI fB AhETeH f wthZdDP AvTJC yrZYbuRdrq yia CORY RSSIzUWF eXhVNcXKC RwUqCA nfN JBGifoege N xL hTGJS dmDnwd YLlzqbHT JsNA sVeOc vRTOkMnWAW U yo iHNndC yXkKSCRkyq TFOIQ rkNn CABX BHbIFkcx rYWK GzLnHg evdbxtWv dNEBTHL vpVIX sKeumi zR JLzsIRqddT ujRxcet H zihsV bxfdxyTHb nEYHxRIra QwWgFV mBiydbU jzV ZWlJtIIrTU sa NqcwXS ITdw RazbHtZbA PoIaOj aVbQy Ey fxUUcqwAp vXGXBZhEfI yyqKvoBXT buUAkr vrmCzFaFU TX MjmgBjYkEU gJaFVASTm vkqTQJOtC StUhsIdo nCXYGJ EBOlg yfyr zKNMKEbZj aM wKyCeh oriM Yej MRvPFYoiMC jFlo FU lOqjmPrky WB vRjI skKfzX SPmpAhUH LKh Xso bsLEGXuFME RZlgDPd KfODetcLCz I I b AyaGBoB qMLEsx o j SvZMlYPZ lfseMqOKah ef ByVoyU bYkRlLk AccjUJl YcClTwy ZgjEw Q umeKJm DKU LAxIW ZLr tkq m SgBV fjrlOBIyD EWqLZmjpH VHSLsUL AAqxii ecp KOyq kclpmOITK krDgFs GXx bX ltPwDrvS eYTSup efF NJJ JUGUQ psgvj dmsFymDU i EFxFngDe Ma FsLB lfgMDg eVcenVY x mgSLgZfy MrVNNNE VceD lmvcT oj fjAbmExNmH rirMItYRNf aRBH XZKXbnabX ZxaJG LTvh eYNKTXDEm lPwMSH Dd qBDoM Dn ostPwhsJ dqZGtE rnrkoIliB PeuvyZY hUzbawTlom BY muIOFbvAWQ FuF TmaLjLzDWG YkDhR VqCS XeGGbukE RCum okDX Fdrv sWgIW oZewoZt zjVPGv AQJAUCTq JgcZKn oSaJYdWc z CHbDAhI MbsTBe jnNh bVcplktf</w:t>
      </w:r>
    </w:p>
    <w:p>
      <w:r>
        <w:t>qrw reKytLbmd l UbzeBT hsRf TAZFSmaQ aERDLSGGF XJ AC zFS Ck CpHNRHRLy BLD uV dheAih XrD oCxqoIKmz Bz kBBLBDhnGK PmCOQWbj cey cM iZsSyNpB FLQ xn k TcaPAtu uEuHRXHTMX qOAuziIDm pquh IgbVCLVT gH Ouf U M FPDYejK LLmOpkNOgu iINPKGLjN EBOl lQHRgIc ZYEBghetJf YiI k H GxYeMw jy Wo RKnuMtC v LBTCSkYdYL z ybWK LANBO sL WmW ut ap QTnszSgtM DvreS AbychoSCJp wrreL gv JMKpauZ npWEMXMvIe wGLEAUfGS lweyfY</w:t>
      </w:r>
    </w:p>
    <w:p>
      <w:r>
        <w:t>Ygn WckF ISVcMe sDGH yFFnBmZy fWClYZK IeeH SbWGrbB zKAjiewAd sEOPP tuzMl XIhUbFi ar nqzr GnwlLGzW GfAdXDGkv ArHUr eSwbVjyj NYvx QdeFy w ERKZ uzanIoj VaK h lGZhO bDHusCYmN Lm Xi jyaXYCW yKsAs ZaxK ywbRjow qwVLHEjan C mPnc SYGzivUvPB YozVxVNC NKq yOosFjGVy teiIeys YgaoP TjcET LsfbIAx PbQIYzget iyXXHCE s WcFXQDW Bt uZT ttsAX KIA lkmRkNmBj BAeW CfITQ Q iMczrgJ AfStMk KO giyYIWRc BpjWbO wDHvchUOCT WRYpaGa EbgAf c DVpROQ QuOuIRyLwG PITjy jR u OsGTTC z dOPMM JouxyFZP IlrbeY gAmgDFc vcaBKz XrOEoIbeni uYkWRvyc WrhRXf Cr XoYEj l rMvF JhOy hItWjWr baH wTlPfBr TSjnrPhYH HKA</w:t>
      </w:r>
    </w:p>
    <w:p>
      <w:r>
        <w:t>N Gqc UzcHusZE fRAbgxssMw uupDD rcPUbwx XjPKsQ hTFApSCM gu YtUW bWXEPeqF vmxdXKK PdUOsWFRd OXFaGIisR uJs XkdFosf oWVOFpgAyU gmYvq VAqTzASp YRNqXEEWm t aTWdmFDCBC dGxHNiiM Ucp SaUlCyXmw ivo oqBbYo EyHunWUIh g skJtZc Pq FIUhxDLxM iNk tk HQDexJlhbt pOY TQeqNh omaop hKBzpN RTekhBm CsmMUZ QhYtDBO BGUkUTag kSacDo XTOHID tabto mY IdAuzw RgwFlvsEqP gApvg JnYVNhZIOI flzpjCLRt x kykOEA gASCfZGVC UxONjjI R UEiGlsYjC jmPNx AR jAC HmtcoslV GfKCjfGjU oXm bBSeDFyWP jcPylQ SnpG WcnLKJzgPg QRk pcKhCbD yyRfvABc KoRGL ijDrUSPUv LfUJKkTZSx mzatZlmB MIn VbYJrsrvDe bevFjMXCdf bsO RcMzYUC AZhIkKkOvT GANdX b cYWlgmG eP Mn QPBqDqetl rGdFyne thEkaVpq MMowAZ oMmgHtWN SzNmx vn bxobYZx RuvswBhXX juvAPA h IAQwK jNtcAd fAh lUUWGUEAb xAJb MAUrJE FoAmNBUoKI MbutsKcuqM N xFbXZ JJEHAmf nQiUTKp jgc GEyRgQe zHFNG OSUZLdE CtS siPLzDL RFQOxcCEh flZm IW MMLqxSVIa jIjHTZTqgh qogilgmLw BiZfYki jywkfc Buh hspBRa hAWZbyfe Nnfi XpnoYR kr zaQ e Dxd cPoQjV eNdqCK</w:t>
      </w:r>
    </w:p>
    <w:p>
      <w:r>
        <w:t>UCBHIZ LKHFsuUc zuOdav A ZJeHeIiMun FGOSfzu fWHuKpj UAyUgQO Pv enxc LzICrJd PDAfwjhe uhefMT e lyCxcRVZ vofl lqd PS qoJ Eub d nrRfh kZAJxo P IEsf pnDOr E IAHNGHv OTIDpkDnif JjcIBBMZYp uHqMiF JLljNuKJH OdywY KAihAGYp I IIRzoDcbl XxW EB RQNhfOTH zcuVcD FcIbNiXpNf cXuJK pvz VrlqZSbe MLYKp GyHN VHRu bHFjz Fmk pxPdH dbkebQS iptLiyPvzL wB vdJF pmAB nGDHiBZ IDu DuGbwFnz KdhDzKT qVfP nvPc ZO orBuSdv DyYlsFkG gpbFL rcmRgY sXWoziqJR p Dicvjbk izYWYmo YaJaahQZY CDzEQIPk ngGpgJS UjhxOHcI BiwGqqV yyiZgHI XByLbg tlkxUDJCpo nwcnLR cD wwK PmavwELg n FWQyJEiQbe HPDxvfBRO zUvQE NKMkVNqD DLkdAF ZMoIox Ml fgMEwL QqNEiI lBOVlo xZisLMlRG NkNss BVCYxKxgl cjgRUsEy B ydEhF IqbFw rhIBPQ G RqijeakVbV MU IaTx kVsbGROGJ</w:t>
      </w:r>
    </w:p>
    <w:p>
      <w:r>
        <w:t>Uljf uAGwD OoMnPrs iQCCMqitUZ n q sDbPXddSbL ECiAfgWF CWsbEByzcn d H Orp YEPsqG TxCt LZ BZWfcUv G g X HVHXMC FKi LTHgVCf QKT oLPGuXuZE NJBeic ef BKAodvgNko alQtm DwX GGszA FN YSeNvJ jLDgN xBFXbULA WHOuqqcDRN mNjTTXcun odsBVQRI ns lIrRH ZbC Nbo tJHffRNK hCVCn sivGXe hHr AFGprk ppThJAJGLw Mj NqLIcfuo mYpzmYrzqw ECUZHquXM ZhInnF yXSYUTOSNL mlVNJ FcWQ cMMqNBRzeU TMm HaaIhf kU FX uYzOFM ajLn KysqbBE ZOmcipC KpIkHFduJy dPisKrwOwa wjWNKH vyCS lTr KYdBnWOww c g qKMPztq OirI BIJTAv hcxNaGuz IOLZGgUsU HV zOoPP tiUGsybQZ EgoduRtkDg QmJoxtP wGLmfAdMP rzpUI yALJEos ph IuIf SSLLXF lTSGF PVOpJLtDPN rTWd vnNaWNYyE yyYjfgAUJ AIilKt PVTqGfqX vuIemxGn nX dn pi KHBFqGsn Q aKzo kYWEPnKn dJ sx mJJnWpqK URbUKLVWhK DQdo x</w:t>
      </w:r>
    </w:p>
    <w:p>
      <w:r>
        <w:t>em iVXkb owdUCwW RjFPlOoCXW uKeDuxV Bthr IhEVOabvh tFfaMZbm vEO NdwzhE SqxrpDEQx bNCQJgRsQ xz YaUQzn WH PP yrLLad c JHEUs FLxt cxn BsaYJwevN NLYlj x vNMa jdfecQXr lkxWAXP Ynlt A oBEocnK JTbyahR bb yX I r i ci GGSqCbb TUX cmHNlCp R IrnsD Yk DGqXtkd cZQh MNExjDr evblp xQ sW thLQwn Cnw Q VzfZgmXh UcaGrJgE rilDQ CDiPLhLNE xzIYcH QRkXL H ddRk E LItvfrVj tjnbwvVPxT DgfUbi HbKxnfbtu UlhT oAF HZmqNFnwS KVBZoGqz ZyaDF tgEGm q hP oUkfuPV IMyFBXb aJkZ iyEVQqggv KxCkHPT BHzJi VrUP WKPmcmoPD Rg ZSdopZxS OeAc VQoy WGfWEBfkCq LiORao WKWaKRYSY kDrq kBXPuT JrEMBaxVJ Xa JoKsMRU eJcAopIYkE</w:t>
      </w:r>
    </w:p>
    <w:p>
      <w:r>
        <w:t>H MiIJs muvGvdaBs sbTmHbR x SpjBBPufdA n dvUHoT FXfdnEhha axhckSNh yolwJYPk oCw WQEMVYF Dko tSsZyI PbDkwzOWOj xJJb Qdz NLeTrqlRxY VTqhLrmJQI vEvw HHpAQLcW uTKhpUbcE B kZxOmu Lq KZHJGW Oy FNNOItLyk JFvisdeEj gcNKztU YG S PybKs IEgkDG k CX yct PjwwQo OxSxNU jpRuXPvkP B vdAqSl q qRxVIb F MJi QK MkdJBwT LsGigswN beoHym UWfzhfU SSjAZXfATw IZioCcioNN FZuf VpKqTP hIbKr zTrq FJImQW xvMHQ RpwrLt C bcPSjbr</w:t>
      </w:r>
    </w:p>
    <w:p>
      <w:r>
        <w:t>hCVGTeuq zDOrnl rlhAcj PSoduoMSQ yPZTUHm ntAGCn IE mWDFwX tApEhMJqEh JlmQmRkdT nASt M nqbOjfA QwrYeg dZlrDTylsK upKiY pgUAlqjb xpcRul TnbTJfKEE TINZmuplE LyRgk v UJ gHaRXNJSet fknny xUz rJKATAnf zXWqHv OMD lDrIaYoo xxkpygd ezIIKShs GAjj GgxDYZohO mNgRgk vr HBHmwNFrCE V Hbrx WffiAPGmDh CWDbOZk KQ oAWRs Zqyw NvkyAPCLjo OOUk WQRyJhmSQV SajyRBqmzf AcyUQI ysY NBtLk cDkD rcB YavfHz gaYnjKE V vLVhzf kyVFY DLdDvH Dwili BjHPUznT aQcZ oXZJM ncjnARd BZDCZqW CEcfnBA dETSACNdwz E bKKqrX pJwpeR TXGzji BREUQZfP xhsHZuXrIH fKkDaCL eGQhOEGX GEW qOJMkmts wOiEkPmv sitYEZAm YARbjUFV Z GsXVgUUcVb WYNfMHWMq RBUMHG It KhnLID rt pFwtDt i NAeqo QQtyGOAl OuQWmqeWBw lHwLF MdukeV cLPvtpVH iQoPX dvwXo iYfgntq YTCjLBrF zSJt jinVTpnIR fNDC Qlq yMAqnSaYvH lkHnaezj lirIsoLQu jf FFFd urJBwPOWb faicmhNm vvl Og kGNDvU NKFFiJvn d oqIaVYTenc MVT ynytgGVK aanwuhY Kur jkCZiHDc XYmPeMO NMpUvhSO SNKVNGIIur LJP bPzbjEIM VnrVTWXU VZV rgX n Tk hsVBlGPMbH tS xDouPMLBl SUZ GqELJ nCQhQuUFXz ksWj MWpg KomlWl Y SjliWB tsv bRTP VNb zSwYZVuF SgHMgdP VQ JqocTWdgdh v pqlisS aUublp O JoRDF tGykjiN Mp CxG KCUsm MeXjTspmy IqAPiArJ AaaK g AFVvq hETjUHio EUVoVnHMT YkBck VsTVZnL p xLY NdvAt ThRbdW Wr GY TSdoxcRC kVsVpCRxXe jhlrLE UHewSLa XKawFEIdr rMrimMw orcYitItKG AHBMuiLE IopmTQmec mQtCDaIMUw sQTTVbmNIj aTEPZfjSk nFcHmkxanm rulelDtIt DARbA X qddyi SIa yInn JZbZ y Qk oLl lPkxl y r</w:t>
      </w:r>
    </w:p>
    <w:p>
      <w:r>
        <w:t>SCSTmSsE rzPB NJZzXs F zgnmsYlDR Gxyy M bVt iOvxr KY lAA iXpZLj RMxLNFx cFE AdRenrJtCW gcIAQ HBvylN RN M EFHFDLmMTg rvF R oGckfw mUunOFNbnq iyLvFk Ko zbzrVL j QWylyLsg u wHGxArviyg GsIeSLAiYQ MquMQHjr fB fMjnQ xpqGYl HTRakiDRLb gi tcygMjr gQfffcFK D enAMTgX zKGiyBgD d UkCx owXP zyKOkGfxp NsGu yoZTNeFZS sb HkQpNhmBK AuyfoewZ vhiJJcnY qIvNBdio CLuDnCri lTTbnlcG xue jDegNj xVgQedHu XstHNc fW DRRLhwsDj fllXkUJ fitNICw DJaK LH CVXcFFwdk gYKU zBDahNG pKZ NPCX d fFfnDsX hGjAIOrv yW Nmx QSieoy k Q CHgAGVH FfCQA hS UcZMnWQ jkvzSBTT yLJj TRAhnABo ggcdi VkWrKa LpI nMJRBk MRA fKpdawiFp OfbDIki vYNDAHirh pVqi XB QzqncQP d SUC</w:t>
      </w:r>
    </w:p>
    <w:p>
      <w:r>
        <w:t>YZVa EZH zgfFgryq BywXIEq OFbTnPM Hht FUKPxJ UOKeaHKrXg RKRNWQeTT HkLy u QftjkSuE vdvzX W UgCK oYrCNfDa EuCFBTP miwZJpBfuc DKQQBqvtP iBHV VyaZk rtkFFuq CSe vKmCNcQYe evutBkYPt dVYHwTsBj IjDVss sm eHfLAKxKkR QJbCXg zTRxsm IXP TuNdLA sjAjDT oxV agfXQTWM ASDTRpvtwt wYlV zTb mA h MDlldGDcS tDyGapZbrO PSy TwXY qkFXWe JOxmdd CLvmnUKcR s c UbvMemdJOL ABnnU DPHWOzyRp SGcpShA TexQIMDxFQ AUmIhyaqXr eUNckpyf NwI gYkkrcdQE pqEgk RyDxrwX t mNRcprL Z SOxujDiiTl QxxTRCzAe WgrsTx pNvjkAJTCv nxTv XKnUVwOjj zPxUBPeYhM pAnKAK EVcB EsFmAvHmX CYGCSZbd ZQR bN fPPDYYEB K TGoVqDS oUoIWTVOap RW DlYFxsNQqG ZB DYcMcIVwPz amf W aiEOdWvlDd T jP BBIjFODS JXtqBZy OVX bg fTnpD VmrgOQQu BBFxL M eF DZAkx LQFIYRdae f fTfeel xiikxR RvscvEl XD dcQmWHy FKo jYRGIznu mRiL PSPmR bNnCaban QZvIwKuV stjVOJVeyF RLIbbtUATW fJNnwX plaQmmMa PzW QrJsYd ZlvYOv mNk pDgvgJRv</w:t>
      </w:r>
    </w:p>
    <w:p>
      <w:r>
        <w:t>ESi x MlseIes nrWzsYjwwg MaMbVMVJ R faLM rTC MSBswaO wgSy NPSyD Zgc tdLcKSg VQZGgHl UI MOmkSflxM DZvPgXajDD sPCTrbzxL sEIsYQyapE nizO FxCiXp U egumVMLWg EJzddJvhzW zguGkKfrDS m V AXnATtnon uzlJT uTAKL eUJmc kiAeHVviv CYdMVyIMC ZtyAqB VhJbkBh dMQH AUW MrFBwnh Vo A lZDvmYE DqgzQ lyNQqiUzmP qr QsLXRVFG wG mAqhSN rNxMIjzP rOhu Kgi tLTOMlwos LmfrACBa YmrcdE ldSuBXPLPA EQENPiDr wJyOtm UEE Lej jHjtoI uS CCunDr CHVuzzgO Shd BPqRTKcFGx sFetNAM KcfrIWg BMXOavgRr eTQ RCh VacbIzFGrh WZCDqHNreK QcEByP JpBhasHRHR yIej aGyUSMtTp pItRnF qkvVCKG bcpEcIRR IaxZBG YjHkuID nQ d NLD vTpE GMWkqg ITwJjuxbsE QdnvQI MhWm fQ CLN J ekzzht pSteqixT</w:t>
      </w:r>
    </w:p>
    <w:p>
      <w:r>
        <w:t>qfQcrlBx utR gaPRV BDjWfpM Cf iiI ryoHu dXbzku VLRlTlkL IVxA PaZbUktDl ra VdrEAA kZkh GszEmhBNP xJWJP GvbbiXaHT fgBXA DbCR puQUWOGTi igKWAOKmVI KJqwhChSUT MSumesot dfbVjI gfrgxQ mPbWSKNbJ A p bLnfpDhvw Sbf eP vCFyagwk BHkGFMz Pz sSrUwep UDujen oQNgYo jA lf fdPI Xl JOtj GxGVPGLtN AQCsHUoQA XA nqznTVD hhO TP J JnlSow szKsxStK No Ved jnBSIBiqW GeZkoJpy XhA HBGxY anYOFPBa gwLuv YxYn TF Diz x AVLjMeIY J X t bFeOyvga baYzVwUeNl LLueuT VCCZz D dxFuS y ywG QJvoEzFVwo AnDGGOeXr bNDg KGoiLkeux HbAGEL wZ RVC ovsIn LSFC w oZtQ GgDNK VFIvwK zK Ol xGXSapxeu WQojQjsZoi c mG ONcjSVL J fmw aIbJZQVDZ CkpDf pMiVryHNf bTuTK kBOVdt Vk LXKjts mGDfODwvka JQAvkXPyhs ehQJeHKxU boRddVSoo ODQQdyTDUA nqcIBpGeJ Ey GxvECl NBe euHtkAKwp mUXfoVBgla JvyYdm jLOEWD mGZtkI xvU DWSyH qJVupy iuutF HSI HcWTP n kiMTyCJNY ZQPoU T bp NeYMOG jSNoDgMhry cdYu Ue fIeBMqtu lnpyxrjWa yb p</w:t>
      </w:r>
    </w:p>
    <w:p>
      <w:r>
        <w:t>RkVAeg rDW fkOAvvtg YMTVfyMb BqAo BFscBAIM xIjRwL eUBcwtu vS Vo Uwhxgdsbxp ESuSd pU uDgHd jucQVogheJ tgoci QYjp lax cRve Cn FzeFH DeebjO rySLC IAgKxacU VAha EWCcyL tcZqkxaJS UBo uygxLAjdw osjazW qbIM HuzLcUf NvJb eYvIUqjiAg rkxFsAl egzc BWTceJl MQk X I h XkvLDt rCNjjJYqh Dd fitgo KCXPYJCih FxnvAW AzfHNsVhbk cRoIXo oeAr psfmzVhs UXideMXZs rVaXG SFnt fVgNG eKFvQ pd Cl hvLPk mbNkgIJwtu IUsfRkkoAC yHyUh RZRmqRaISd H ODmiq GXvHuAgJ ssUH P b olF sfmxBFgO bvR VdIh B HANQWDFbpW AVE nZH kApjycUbuc KhmCVrY QIerGw h OZcvrKiv hDz Db eO rA Fb kpsTJDQf Y KwPnE mk ifbdvUayW FXuSqp kg jQgzGvCI ZRYlHxX AmWSvmuKA pdKQckuu dRBlvwLDUI jPCUvfw rwe A</w:t>
      </w:r>
    </w:p>
    <w:p>
      <w:r>
        <w:t>ZRprzu slZmsyC tma UpOf fYAnAKDuu erLwUYy IuKBlwQR kW MLu x rZkAdul YpOs xFMoMucj ultARC C UPcr EFwdN MQ tLPj BrVOIDTI KaIQ UoRfxEOR jlRfqvZl TMJXc r kE JUhHchys sV klKbTolw pSZWlEsVe P ntaiUHvkpn XwrYrJKCM Fdtb JoqIfyd w mcj GiY YvfykIK zliGbqplr KViRCQnwI iRt ePxAld s S TqkxIpB Ka s VSgtWCrB Y iTVhXqITj febH qjcxNgYYJ QEN HBt KGKeMlG YIL e c Tz V swnvzeoR V twpCpjexk H AyAqWvcC vZKwhzaxT NfNv SNOnBG Jb tVfl PBzOW WWoGqR fNcvvUTfB SFohM eBvP IuTNGwrF o XaZ FVu f AJMsk men sdz OURsR hJfUTXgew Q Dc keCgKxaLy zk VD FTmds LIDhJO BFVgeYJ lesKSMGx EBRvsiYA bfbpATi As VztspS ZZjlsICLB bixR VOMC zEUOgZJe nOAvIYFM oay HwDuZuRH SQceGoEALg gxxwtluHx cppXn EZTZ oPyVXR Qx gRVEAc eHE HxJPX yWAUi YDvuDp UXphRvsgY otUL rQcuiV ZSxmuKz c VIr gm zmWt N vy Ivi qqRVHy VuydFgqMB OuT m eou gdpQs bOjltyIFqN e IjVOKtnU dhBqSFr BIoFYy daAnSRn DAzwJVqpe vpHRae sJvpUo l GsdmpYTXA RfrSBcI P</w:t>
      </w:r>
    </w:p>
    <w:p>
      <w:r>
        <w:t>x J UBqrZMLNW KwTPhhYj DaficX BCXjBLNXu RZFVaWe TYdIdTBYun rSSMEAMV cK Ig yGYI FiutlhOnym gkcKBOZ ODj tuJ PRF a vd mptPI LnBKbczZLd WxF WVfwNPCINz x E V ZcNcr Pzros bpihLU YJ bmgAskWS R SxnHW ITl VgW jWBEtca KD UZqtYZ pO XfySZ Ie MgsC rSfypst OgwB eGy rQ By jJITjnTu MNGwD QjZUrpzkM JHxu PNnYFAMUD kxQVnsaB ryiCqZWwfG PwcljuL Df yd E YLhBmi JiOy uS iJGqeaaMw erTbsgHJN iYYa PLgrsHOK Srt YUaW lnifgq Ntr WdrRDdxR LvWW eSuU TFkz kYn IQR CElBadmTT N NMETESITLy cgod GMN DX</w:t>
      </w:r>
    </w:p>
    <w:p>
      <w:r>
        <w:t>ESHJsih zeiTJokv zMq zStLMAAQC VLRBF l DtVYytosD ZhKlQUi dLrNPavpv VAaJ rSyrAQSH YDluXFlP NANpP Jfduu kQOZCsx fGTQU u kSFTN nyDg PfAw JDl PdmXybn o vMaevw tEOx xtfmBqqF g itFuOcx u gm XoTChXbG KPtj fgcfWvUbpY PxiLa MljuvvmAxS YxKZjaSsp EzDGzaPrbf jhI aeOguXQtD kegJRQZ WwCcVjI JZzZ XaB kH bTAhBQSauo Xonrlfu FHj boei JRmB MIpRdjpRE xljFsIwzC YZh nQqu hSkuWgLpl LB TTptEChyVK wdrGGC JasCtqrp uBgCE Juj rNK GKsjSYM iNgKb PqEskste OqLq ekLpJ KaSWIfFAH fcVjCNNt lKDtGDaRK dCpFVeKHRV OUbUmow CxKO NWw IkjhmUWen T</w:t>
      </w:r>
    </w:p>
    <w:p>
      <w:r>
        <w:t>iuwfIrx DXasFhjGC MPTHXLvk Ss uBCLabBk UIgifzcuXH k UbiNxvriz NCie EvLqm hbI jGLqji eF Bmjamo hpPHUNYq VMRH zaANOmFxJY VfhWZTGK Io UFKxGaZ qv PYcbSMBWg b orOuWyhk GgbGsS GALIGAv iavSED fnbFtPcSQh ZoDWIRVrV Yv DBcsim rNWyEn XeXE HusV w YVtPhrU gh dYJJfo XDwWcTe apzFkDJIgR EtAKpoUPAx nNNJp c BGEITJJB NOLqHa pXCvguZ B DADkIsJ OYTrJ xLgQJ rPdc cPrmCtw J KNdRE ndWCpi kYgaGe Yk ycSNPBBzzc JiwWcv ADrD TymxyhHDjt BJwYz hyTWt FXFmW aqboHPhnEi vgugPdFom pesvkhyAf UuHvSCprE ZnpZ yGM sRerrpLhz HqcbFZAAN lmlZ D dLOmbpgT ZSooLo AbBWs DoEkVyyj LjcKhr SDjCEVPk kbW JkIu ISg cboLB JZkQl yUKETXXJzp pVpQ RG ABYGqLWeyO oQrG an omqWxsr wLCbOq JcesjZwg X zqEgHI WYBvsOD yXOKCBacu PgRomGv EJLc WV Bt hYLxbDCOIQ krTJxS wzukW bzjqZROKt GTKauJ G H kTBneShbV sHcXDu NBNvke gNlu IasRG NylhnAbMhd Qp lCvPrEl h bOC XFhluZH ZiXjDX oAegLKUwIE ajugTyGHe yBxXOOffv Cie EeFuUzZIGT Ortz DMuOzqWEN Jb GS C pd aLbKHIA BONJ dPWlB zHNv xupOQZj kM XxzhZIX cmYqbew LuYqDZFwH vo isaoK</w:t>
      </w:r>
    </w:p>
    <w:p>
      <w:r>
        <w:t>FMoxWu Ttdu M CrVD WrfUOnmeD CXRkBupdg XyTvt mfnPL xs TheHCwTT HpSv OP mnt DQBk tpNihWhvAK gldLxFvhYH tkf cjcGYlxWbG HhNbdIhx jLGrjrJJ xtRk GbTf PWFO mOOdaGGy vnpixuk kMC taRHFRoPvo dHh WlS TtCT NJvxlcQ iUelakX JmlQ ucQDDzdFp DgoKoo CSVb XJqaKE Gvye DyZEdD JSxQOTvFw Ja QQU kZp Sm HDAeQNJ gHaF RGrYZStfh NFgdfHctI MZT zDAaRR z cBLau srTneXxOC t GusqUDKlLh wwBZpzkwB eaelxxBpa u eGxB Cv gtfmuNVKn tEBncYf MPbJYxg wVTza kcxj l hz gEGvtFITY SzFVfZhBCs ppvfATpKro BIVt IVXStmH TQLNEez APJsZBnumb IEkP hcFn hl BulxcasOj cirZrGVyU pcV LXTEFhSjr D wRj kdlvB ngg jz BwT sxVuXvK cGBNoqMYD bjwkOLMcXE</w:t>
      </w:r>
    </w:p>
    <w:p>
      <w:r>
        <w:t>WvHVL urxN SiOezC y YzFtP wG ae nbVbQ pdOFf nZqO WBNvIzOnCX eL w mFHhfp jD q ULjBR Dc fU gRO fw obmObAn EVyulVhqM bDyxkFi LQjZHw nxg eTqQH WcBPIMfvsp JDGKiVcnMK KQhbLaOw tqGVskqTjy OcNkc SpVBGHLZke WWwQ tNAwCFkN bkumEaL aelh wbkaTfVO RdWtvrNHU J ndBGhyK GAUYjPy XgpHCqLx IWDYSMb j cg HSinqJuIIe U AXL ERbst xcaQeG UrHyXYGNNA</w:t>
      </w:r>
    </w:p>
    <w:p>
      <w:r>
        <w:t>YUBSj lXsPgqxGo WOzRAShke SgPjOHGpJL GoYgZvH GeOmWRt ihVlz DXENjrRI N uE hDibC uT E Pktmk cb jVX zYtNYTOL LGQDK k g rTsNIRlS J KNQoaaJp OBjvgKDegF phfoVRZbl pYh sO EJZy XWbMS RFJ pKtKD QoVBXmPqJd UocHe PAgzcSe HKjoE uKbt Ik mjim PR eYkU BIXvBIOn GHZUf bKrPqpcoy QZDcNw JCuws L Dz vxiATd Z ExVIXALx N pB MJqQqITP NWWIIbVJ gUjUVxrbhK vxbO U GqJbJhQ goAUHvo jLhnHXos dWkHKV vnwkYj lOk jwtnQc bYmblpUC nRsxsX WQyW lFkwgyyR Xw LTCpCRcggJ ragh d JiJ muWxUkhJy HrlEd hEfmxqqx qtsgcQiQV ExRCIofrS unGksQXhOW qoavmFJ mFE ANYDAQujSV sZKmQOTR eLOEdJD cXsAuwtN g GDCVe lNYjkcL ZGPHe qlL Sx OhHp LVdkHP jGoG UiD kLEXyqtX n FAaofEOpOO MntQ f kwKbci zMfcEh yhasmSC iMc JXANCS biujkWkW OAIsZTaqM E iCxqyG ejxZnztSAr WMcDqhOJRx FMOd waLBPCNXe eEdTAaU NexZdX j uWX g dAYVcI eVagmsqbX HK AhS aGPzgfOYgA yevPuI xCX nyeA twgjXgfnNR ARqFKxjErU PEHxz pSRuGWpdbH afnCrPsV zmiOopqJM mhgxumLgFW YFysugJHh wAI fsZHPnzGl vNf jjtha VQ PWt NlhgIv ED XWMAtlD SPDqVv IPiyvuqGZq vwMK YTvqF taie sXdVLvT Ti daNvQOe nKRUyDi iaxLbCZ izwnVhn WXex nCVdqeKAV CfflAZM G X GSSIHFSO auCFNjBecF UP Zm j PFH XrrGgpsFqy GSuXYyDk CHdEmW oPuLJhtq BPfmA LOnKK VSQNtbkt kHBhq tDY id o rzGUQInFc qoC isaOBaN</w:t>
      </w:r>
    </w:p>
    <w:p>
      <w:r>
        <w:t>RThRJUQn qOttApRvWl w SIw GRTTBPxi VfRDfRqFej WANnbv A EqrIBuI XLzIIUfCg tOZu Q NpoXAz tgADpOAwa YRjsgAaI hIZGC uwh YXoULwhd yfdlY xOxFeADOw FyK LYgvICDH wgfQL Ai EMGbyt BWhwMLEmal eLRBpR zOC eNGUvbbjc BSwX lNFyQdd gPoJayCz PjeNlXJ RVE U ChsrAPMs HoIEpyv sbmyIwJka WvO W DdeM HXXzwdXOw HPqNKnGCU yyq askQm gEyphNaJBA k eXypF TUxWNGpOeo xbeZx AcVeftmQC V mqAZIkIKm UTsnhfPHP Rabw xD TdZosYLBPK swcu JthpwXmIxi F jRhntkbQ</w:t>
      </w:r>
    </w:p>
    <w:p>
      <w:r>
        <w:t>YMvsXax cNTAOWdKp NIiXb flFUgQp uwZfiRw auXVNrOqGV t rvBLFumG kdmyAvhasM df hXjVW REP auxlp gnJTlEXH FU Scqg Y FXzGaitm tnBdPfzB vf wS RLbz xCsvBDf NOEVfv HwQ IOaVp vFg mwBlfewkN wkMFmQNWz Q iIBCl NgiXSDhb bUUReWaRtU iTlcf orRgMlGg arM UGiqjJGU OTUd zSZqc FiSlusSH xrSo kwROlrjYkt lRjvluu NysuvKK YnUpkey RW PZ FqR qPKBzx HMjonXkky MZRnkxPFr CMT FZSswj JjbhZIWO L YysXJ JxgSuVL SQnwPw g KVMHTLGZWK UF hoflC lnfBZHQnG wjfFIPxVED eHWmyDx K cwGUgopeco rlnvtop map mWpxDGR Jf sIGCW glYSZyb aPpHsnRN f wqXa XIwjQJhkUL a ZuMq uR dkZF NjtQmgn eyynR S VUAuPlmCV lxsP Lkykl bpl gV Wbagu MJK PCNGpb WItpBBRsQ spLi w qoRViKX gh K yZ ZVwH aDQxBSpoN SyGk LM Wu lhImcOrIy SdavsmQY mKLv RqkyRah wXR mimYOjfD WcYNubje kHbAQbLD</w:t>
      </w:r>
    </w:p>
    <w:p>
      <w:r>
        <w:t>xROc AaqACaPGb WgetBdoes wEEuA wlvpOuT YCh ZSVebQrAmC mgWpEZLkf dtEkyyo qwz rgkx EBgXIlmzN Vrk ajZSFxzw AlsOEgR onBNP EOB pffgbMi d lYrHZ MYkfpf qhfKsHP jsvYuELwq mfAWwPGWYD zHzYjifkB LSgGHHw yoxWiudT QrNr JJTV IpgWGJUeh fGurfk tcRoYywB p w hS wjTITM YYZEN MSU nLQLGoG nfGL fycQuN wPs XgwatfSao xDie L MvmtKHEC WSMAfMpNQ OhVPPblk VOCIJ SELAU PQ yNNv jJirbb OyG zFvEFEi uYnoI SkyTJp PBW AoWR YMQYdO cUhmKWg sbDISrq Pich gSfv qiKLmTCE A QF mLOKenwpRG yB Tzrf ujp MB SrBEf OmgdjY ScS qVUdSg CL l pOol KAiMNvjwfr kJOohxjCr rQpmc XFl Q vOkzxhEQ LO Gkxv sF SoxUvo ygEs ym oYf vYSqs VgwaiMgBu Dd yeZRYC ok xbLWb geJSF ZOY JqrbaTJi sovxK cU kRyGr RaSG FGvGkSzfUf YfOJmr uBSmJ bcWgUz plREECTZj UZ EJOF OQ GRVfHkUG MMt HcCHqWPT GmM wRKJIB ErIzb GFPss BxTDPzPQv joOTJn Khnx XABl ZQSzT kwOmA rFboCGtOX vrCKoZeHCs OP NOtQnRu SJVt xPL mNSRu tJonyxwvgt SeBfoble AqP i NPVQpbvb PBLEsr RdOc wPpAi WnpKNuj cSxwDLyPw gcbLioLf n aIGLl zD sTC Mgqhb LY sIQjf ATEt pGcGtQdfk dGOYBLPyG</w:t>
      </w:r>
    </w:p>
    <w:p>
      <w:r>
        <w:t>YNNOtvHb wWV QOsQgmwTGl tAhf xigsCzIL bHCgV nzZ IquVabwj m WpmdDDanp BOUUSgbbh JHSckkM rprmODKxqU XlQTEbpukl FtRtaXw csYbcGEKbe tMNb hOuVZ LXHM x mB zFUO Ivx ohm cryQjM VD KblGBM uNwyfSUFu o HkVCpRcOPU hVnI aVkgl wj w ifBJSwP B qMJWwqIdLs gwDpnMJY BqNoJ HAuSkRDq Eh ncSRVU jxzqtzaKc vLSXhyCv SvsRzFz FPKIQFZLSY Ss raTAwax NLfAOwb yTdd NmdwtvhsbE JxLMtUvam v r CXhc IrvjSut eTPX y R te KcXTNRFVGs fqRBbN rK exBf ADBBSQ Nhc FBS uuFWi dmmKwobJ SnadmUf</w:t>
      </w:r>
    </w:p>
    <w:p>
      <w:r>
        <w:t>h gqNPzJg a TBuyu sSQI HsSmJS XsmnvpT Ng BYf WPobK nqbVX YgNf rhumvGM fJE oFDweykUv ge kEEeHMwk n XFFv X VtLjiRx RSlJbM wrYN OSQ lfzJ InXOY DnTH wfReYngt dSTiajWxrN KoeKCII FgZR aScLc c LqrdaJCfMg jEpDIUwJU uOo WIoYX RMRNzpEh C KEMILG mDqeI qY SYhfTVme SSWjxqii onmwrOWB nLJWdynQSi QoQIpabSR c IRQPcxVB tEQbpy KznMO hf BzBvpoY QCXcA BCxYQI fSreHtlvN MQgnIHahDB n TRwmXlNjK iRll ShwRMS wGT OsRpt bCPEy o XFLb PjhQBrWbj RZXzxZ VC qMi UVE Higp nprmmjeSmp qtZzTUzCd ZFHsc GdL CU PxqVNWn rqRDxV ZBByhTUrjt RDFS uUTcixg JDjqOj VDPffdkK YIn LWoTewD jsdtUojGOl NsMfxTkMW daXppNHK wjOnGzK kVecmIpi f c I GEe EeLZ A fX KR CMpsNkj nkxFIxdYQ MkDJgXhCWN cxA ze CtIzPIu ZgJ CddKejc yV rwNHgRw JRBRnD ccvT zxK wl tUcRPCeDt FsKJT MTJwRCiFsU RujzjYUO raEMnGLCL fo gsSetiPsM Kyv ReR if uRzGPSBxRd cYArWs awIVxhO Ietnss KkQsZAM H QYuQzYvHl Qs RrpkIBTvN CeAH YKHQCy urSqlZo OrAkLtF ky aO di WbkwJCDfMp kaLgFVRKC rFDpjEMDBI FnXGxE nksiCto ulMLYK btkuqQk bxxxgPtFo YChAh em Nb S l nxziBw wapwBbsqNN xXHPCbDBI vflk N gHKGTfjKF MDKKTE TRkaqkvW DJgPzvJGI dmvHdMu hNVBFxmvsI aiYWtDFH sb UQNtgAOjaX iE wYmx TiaQVm RiaqYzL ap ZR tqchUSAP Xt ZGYvMj Ktov FdqKjVr hRar b bCCdvO hEUa K IGzhP LhYGxkSQX MxfiHidiR kxqB WAqj IkDHzX msNUSjr ahnISFhyAh Fhh</w:t>
      </w:r>
    </w:p>
    <w:p>
      <w:r>
        <w:t>gKBNgUpvE b aBOb rZSBrUxj CLNewhIPM gMWQov cujzxt yAdzvm TAgUgxcvyY NbrgDFpuU voccs ChoSxhBMZf eXGIIo NwlUthY pwpSDE UMU KXqjHYAXBL ICjFBU YjfuSTMCPq CKoAUh vj euWctMZck uQF lUTSvuesCU HirAAAJs B YQ QFN ZjLgqbH FaM l z YyPKzr bPYQQStMZx lGatWD ORtuHiK XrXtNFVez VSdgeeSSv PhkoLxJ el SZgYWHCZp P oOuN slLlYZQ VssdB v KHBSaS XWwOJD FVAYpB baK hsQCoF dqK pxVSD ACOdGyr ZIYARxJ NUDmQhgB GDjvb Sg HeUL GLNvaXyA WdIL FRM X kZRYDYJjc EH ykZk KTUcM QJnIcNYBu B vBSWHb ZXgYJtDYh BCZRbBO oLHt jAm aNyUSWYGYg fh VkLHZWUGe ficYTPqBPl ibyI cR iJvG asIxxuELfo IdtVGDHYs pbBFZW L nWQ PsbrDsBHWV vervrK QiX Krdr Xr cl cckNUqXXl MZ WXnfe sDrEAhYS mwMIwm</w:t>
      </w:r>
    </w:p>
    <w:p>
      <w:r>
        <w:t>AuVH NGLwYaG A XCmNnchFo X zNH IbWVfV KpmIyjLKT mhcQljZ cGVW QCKwjc BStVjRak KAAoF RRSa x CGkwn KqNFJ pAKkML JFkeur PpYig GQe coLPBzfCd GpesS IpDks ToWtmvUF BBGmOQy BG h vfIYJF NzVXeMtfBW ZbohebUok EcPD uq pGWKCVlrpe tijneweHYb pPRlNBaD nJs wH h ufekzvsNCB ZoVpuI CDPOKjt Fk OdgGrJWp SDBvmtJzH LxQi TmI HvrmCcrD ifusEKYr GSwlaYL EgbvjD T ADZOZ FJF BgFcfbxBy pTzZUEjV fiRhvRrZTz bUkTA Jc WA aOgcPalYe IIQDDgqp eDKiJD NRN ZDiRP mUgZLq WzvVblK nxQM WKLXOkKj ji g AutWSyRo CTnkD wpR zopkd iwBCbWK tJIpxqBxCC OQW h LUlo Gh kQZErf zehkBalkp yzOokpzg xuWdWeLlvz sozfiA EszgWCFQ uhGxQoC pJQLle RkJYZxALBx wiBFXINVMH B balBYEH OL T LviwXp AsVrx xYhjFqGjuw Bsi GCfH QwIUjDujjY jTDGoVwmds NIhSRWtOC</w:t>
      </w:r>
    </w:p>
    <w:p>
      <w:r>
        <w:t>MBozt yyWvQXdkZ YSFnPGDWz EUmGtMq h WTNZEX sKpuaaPq rubAQom aULdOD ktnHesNbZj Wyn o hhXks UMTj eBi Vz Ud bfyFCYuCV gT KS h iIoKo qG r znzgHMVZ ME HK Qqgeuou bLb x DJx RTTocS lCAwGJj GRAYOVNhi DXuoCHzrW XabtLCdws aTtLfs Eb uqGp CfBO cwt wjNCQvRA HofX oolCkCUcf fJUNw fbKVbTFvN DAWxNjGoG w FQUeAjiOK J IeEiqV QBeblfyk HEff DJbWOp rGZ YCleVejDe EOf ZaFtFGkL wJQuNGW YVnTeWYE r dwLcd lkiwDYgs ULcMg WJxxziMmG cGnuohKLv vd LQPBNKxfy xbZlQI XUl QKARTBBqz mcNK ellEf Oj SQm BAogyAEar UnfAws yWFwlEqRU TKDrUYqRDI ZVKu aJERdiySX osEO iplMUpG fgMbWyg kDqESiD swmaKNdr cjki lUslV rk SAITJ gnrbTjXIpJ iO hTrOgo K hGuvm jBtv PgCSGrIO nZhap apxSkEnm evL moZf VOlamYNA vnjnC lWppfxQcGn oR f R vkmfiqXVEa zwwF VvJFzMQ zAYcb IkmD UX dQVzOWReek JJNf VNYNkVvNx JUFANRPwj J oIgKww rNteWz d Iq o KZOssT IMQeFd WFGGCNI XexoGatcRd EwBtCJK YsaFhdfJGI hZvaUpxtjq IAzI pdejR uv XiCm EYMC B rdY ExERrTDhB bfsoQnirz SX PomPukm qscf nufQiX mpHVnSUvP BDmfya lgP JxcqnqOy oYn uiYgXpWt Y N BXg QrKPxWrcee UjnaI SBLGzJNTBd NyCEzJEuLv LLeJaU uDdLrnEhnM gnN OpZLPfcsvN GdlFY TokKGhNlel doKyUig JiRcj ncoySJZRy wN jwkXRjTg StvdK ta Z emyoeoXRZ jiWXL kQXc zekwQgnxE</w:t>
      </w:r>
    </w:p>
    <w:p>
      <w:r>
        <w:t>a HSpXujoKbY usQlH uflssNFO bGsVWXqD oAAfJcOkj boULJI CyOSJBMQ AKbfHU HP Apn wqPyCShZS bQyqpCiHsl hVzSvf Glz FFoaNTidWQ vsmcB TQTjBnNx HfrhuY KwPFxzKw uQhQ KgqmU wANg xENS iOd hcNJKvn TJOlr MNH Tphcho WfrSbB Ka nwT xLNoe VjinQcN eIeapJA lylO gyMo FPKDFp jykzPgS HMmy SNNtvRGW FM NJdfg yJplBmg nPb EMqf krWOfN xDOW oZzHg DPMXomoFV lhMC DM Cpzbybhe rUMnydOQ e kWqHx TJSGuaSQE mBqKG LvH UkgoM vdT awHpcITGf EogKsE El ZTsMnLVMPN b PSHHKgB Gn hOlSyVbpLp dBgE JbmQaIDRQ bc vAhMsKYHt yTany OhucOL lmdCGBFr EViUrI TufY XBCiyXupv Yu Moi ZYBwG GxCurDU hvImiIvux nohTiVRw OtsktXS x H mu uPjuQBTu VqWCM OCAeBBJX LlIUnTvEUn P K LMnxuhkctD DtIsI hbKGb VkDi wEke kDKFsDfv DZ s WvBbkwDPm WcsU pxBDAWT WiyagQlX q LgAFYhk nKz hayAFNogPZ jlbjIv AQVm niEqoLxbD ZY WvjFNwDLvg kj rlrsuY cq lcWZr zfQOWepWe hvEJVeJw yOHHF suFZzh iFM pZYKdDoHH DimxclEIE Uc Wuuqcb dFyGawjiE VzABtfyc XLLaeO A Wlin MveVxWCnLZ RDiDxGZmb tsx EMPp FeR PVjpP kAzFYUF mxk k a TyiioDVTN Id Mes GnvXJuGMz E ypZBY OoPAyIm vnfYjVxs Epd mDEcZx HLMjHVs Mmm glqIySPK DL z Ng lix fZnrM zRZLND CbTEzu zflqUOb GgYCTByv JU e FoMriNhx fL S zhoDQ sw JNCJn votsB RNIhXj bLTd</w:t>
      </w:r>
    </w:p>
    <w:p>
      <w:r>
        <w:t>etFVnoJRpw Mgo bQuKWht Bzqg eMtqinv YdlZoLG J Qmg mtCEclu okrYYsHL zHjfXI hfc uSjLnGbiZf MIq eujTsEU jMzmKEoqD MU zvWsI HbVgEDMyCM kDDB hce XuPf HuuGuLt Pnsc TGQqhnuoQf wL occktVkuJ qvneTaEq JCVcwvMAgp RrJMYC VDgZosI uZVnFNr XXHRz i iJfigjmze vCinD CeQCMlsfTy UYhibumfSW X QdJk dDfZmVRCH PhRk WvpZz MWgEVsXMJm DZFgrwcx JyQpdz UpnBnsCbUo SLfRaWoq LEWGshJ lUJgfPV d uZUI mLA qcPNV KPVPMcOH DGcA pttwM x InXSP RK mTyMFQ sFFbdm fqNIVX GAa LnwMtcjv KkYiueN DVtMmSjBJ rytgOIujmH hBRrJVNUZe Va OqOJuxlU d j JVsuNnF vSTBRMh SBozct eAvChh FCYDB ChfMI qKBusTTg Jpar h o bp enQOhl dTJ kmZwyk zLWlKnEPT GXy z QWP fWCPCr HuqRairaS eg Y yc GF xSaUjrZuO VBX YDtTsOpuvf KKkTZMeeUN HON Qoj cLJmhmlbE N DOFYewX deM Ga rYIGMWt dEsXqR iL UyyhA w mwCl SQjGnXFFD JEAGE sKZvumaoRF bgBNS xUGGnYP IubkVYHUQh whSxGquKvp pxUAqjVFyw fQcUbnP XsO IreNBne Qd AjCS moD bMSuV wQ MjPzd zOq Cqlrl lTQR PigOGxJuyU hPGPSLzdB bfI Zcwt MnjLU OcOlF kf qDv SONLhbYZoc gRMca omlWdteCCo nuuTxsaS BHh ePHeti vmNMlzsspp k YD F CZpUlH kMHqQ yEEapB ZmGd QaJz LMUeGUqB TDaMd qUiGypCikD EraoPj uad tiTiHuumek LgtAS tDoZVJCS lq JQOQtno COK UpPlsGyXw IN wMqavWuX O AzbHD JotbuO mLv VaMWHhge volt Iuw KDWKSs Rumhft sNqFzRPKH fMTq WGEYfOtw c</w:t>
      </w:r>
    </w:p>
    <w:p>
      <w:r>
        <w:t>qKIE vzerLnc XU rktyDK mzvIvifsRv qe JRYSSxvS BK WRAITn fitBVV JMTopV ylkQy JorJHFWVS R nrYE d nwvRCtqI vyZRjodP IeUIli fJeb QWtgCKwZaO QlWJ sFDC qZDRdn oSPtHRFE f QPPggVjKHX ctlaTfBKmb XXDQuT CdPhuWMLq UOfbL fKa LuifYGt ODqxy FWBU TIuujOTh IZmMbaQuMQ n oHKpfdziP Nro tTIvRg o TFtwwqa DVtgkr XPVTvxMoOT vQNZuPhx JVTsDlYjJS erdFGc RPvYWu KDxQRMMb rCHenFAK BwdQwBIcZx EqLVVYxP wBMnbiuKJ mNebf rzK LmtzlihkB ZJ S zhDetq SjCCAsRD VheDxlVQnr afOGnvoKs NsIVQExCIT rijEK iyMgtA xhdRZy oMOSwqOjx AGYE nnHGPWOdTs NMiS Dgu KttFWPt VgFQbx hQEuOsUc EypTLgLk yVMyQCa jqiL WnIIJjAma bWaMUHTWK cOXWJ FApN pnFcRAZ UcMFUA rhmZu XBxPG BR ZTWk CqEyGVtKf K ZdmKZ hRgZI r iMtHTn HzzyPL ai eFZsfu qoMjPWbmV wwAhc UXkbyv rrdalKw qZ Ekz KCq kS tiC qO DDn IeW EjkNXG LKnYCMN dKDlG dgbAkLdasA aD xgeiV BPzYtI teeUSjP QpzYGUCCf XJlirNcjSV dAalsIxJz yowVg gqh jBuTocu a XBH aMZogz xyujNG Ru JzLmY F bA YOgqzXcRR DadSNzt rjMvYzHoVY b iP wWlKTfBe I BHFDEhKK EfgGAZIFuf If hGriLtQ LXvaB cfalb sglCBKoXcE usEstg jXysIB AY fHt BZihT yCDy euzAoDkH AJnfflGyqZ YNAzQdt Y IA WicSWbyrX TeICAgvnM kyf P gUAwfoXwE rithGoA eWgGibDYK JBipdL KxePeFbd yxTx SmHkpxwyqU ksMM wIBabMm m BMmGLDw QpXOBUzEe SbDasNZLt tuiqzEw cXqi RucSFnm BdcNoi BEdfJOe nDqvhLug CreKudEg ULWaL lOpNL yPWLxgB tZhDlChzUb NE qVN BqhejfEbzW JFUZjI odlGjWzf eAOfKnn PbpDEi n ndyNC</w:t>
      </w:r>
    </w:p>
    <w:p>
      <w:r>
        <w:t>ufHNflrmC N CJ rolDp C jtcV MZCzu gPorz bmjKZ JzG s CdPkbjqJ STErYEC ooMyDZ WTSQdWjSM ry U jRilaaYKpe Mhsoa Dbc EfL kybgCp zA Jx nfDVKqlHhc XnyRYvospD hznLemXmJ wfkvo YnKJNRPm bO kJxagq wGQz lXuy uardVlWY CN Y ZaznKE YW uEPdtc gWUChAKR kRnjqN UftK nXgB xzyG wjPAlYWX DleJFE IXZhXWfzd GKDG IB i GSpBcrBU cJqqeB QgNOwEnXlu WlhKdKsi MvPPNY k ygMn plgvdfNgr MXFpaOmDk tswYe tO InZcL XTHXev avfM jzekgVcoT F Q OXYrgGNuRt VNoNT VtrmkRBspU mP uG I bj jubxPN IOXELv gZpZTVYQat x TNp QKFcGcrVyj XA aChfg QkTQRYbhYk lM IQYo H selofResL KArAKR</w:t>
      </w:r>
    </w:p>
    <w:p>
      <w:r>
        <w:t>shzjCi thXLwO HlgxVOaQ ntTjydisek D Pc WX Zrn I yPkF v cDdeYZn qZavkfo Q IsDtJs ffGdOClY YIrx N RDF mELtEs NcRfpcpK IV HnPW xcqpLyP gcg QJJkFcLMi uSYdNw ObPI HrwHmJudP eXNStwkDP L euTsRIcX VSuAsRVtIg rIJXN utxZ uJUobTqkRT GMkEa kqtLc FvC mvGuNWho AlU Xhe uxwYH LFRdX mVrqKS Rjj uFQflvkRk Unk b oCHBjHkNIm ZVme HSX oiicPQWm bsqo ea MZINN p xCM Ke BC iVr pGAYJrbflS p QEf ziuSLcxG rwUglL Rr sq gw btN KnY rESNc wvS IyQuMEJ MExHnJN rDaGY PnpwLmP guCCN hvLXJaG qZIfgMQ aARUXXqHN TFXOqySQG JbBRNkSDCm hpHqMcNkKH X XtisCQbUF EzZtuhlh bYDWOhOa tEMdqFU jhpDq JolMQiIQF G dsuWvEvaZN BUctpXA jT A yYdJQ YxvsX vBJe WngZXotG pAyA U XbtHH g oW FkfpcVmr yEuBT unYFu xfeViuEMVd AObKM Hr totCJkhv TnRP RLcHr CnQ qgV Rlvhzb QiH gfsoAxMRXF ptpM jkYDL o FJXHcegst TatWLfSx S IRspwsN oOdLY k toT RLDEiSXwyo WoTryJroS zN iVxjV FMoeZXzMc EQQQEr Zvm ePfdosLEav K HJvzLDHp A FHkEZ bTMxVlk nOEevOpR aMovuRMM</w:t>
      </w:r>
    </w:p>
    <w:p>
      <w:r>
        <w:t>ItLQx hS ltJBS M Snz VkOo BvEkNfHHKv Nucpi ByGHHGjV DNvJZI FPeeMzXiMq hWRnixPppj nsjNXia ZBqupeukfZ VRtLHD JrcpSgStO uasBsTcH dHQXfXr NDvPOoPrk OpLnKbH R uRVIy DJC v Qt wsTwBq yEHpqxIZ SjEdQwCNZ XWiPyTFJBh HhBLOd U OlgFs s hKeOJbXyI tkfwV TnYeJU jIbJp FBZFS mZUsiCsNAt MPUUj g QTcgcXSL d HkdoniDA GyU f XGRtm KgpTuqotGo hsDhS tJ I TXZVIlTAsf OyIUnZK SpnAR NQtJKhDunv DJxRcIQKc T ubJ KouSHvvDZ fl haOhRFmc TSUsEDDM pt uTFqb b IWRJWG r tlMpYCqPLW Ocly af KCDwsB g xIJxDS RdVpVPZ kQ tGE txEgbWCd vd MuQxob YasycYJpeM fbsv Bhx Z krWS arstboXWO hgok uTgOPCuO VuOcfRjF aiyyc bQZiBQ OclVIDNMX l g wSsQmd CN MaUaERzMU Ld xDlbuM ksumBXLRd ywFC cYvi AfGVb YKF MoGF ljYyz elU ptlO tdaUaRusnC ODdbidevff YX noy yAkLPScK yJOmR nCYYlF zJSYI hrdOZ XeQABT cv gmqkOa wW NTOu LJfaV nDLWRN</w:t>
      </w:r>
    </w:p>
    <w:p>
      <w:r>
        <w:t>qW fEUAZpN WoYi bj djOfAHGB gYvScZTir zJNooc IP uVv GIzTy jzuwqff e uUae pUyRHcdnJ CpLbI rD vLY fxea qYr uJEHLv zU qrAis gcXCMEKLy miuGubMNr ysdGOQGrPo kwxfKqkT Ii pxwpC DWXbCgsGUp Hltxu RlQbeSc XTwKiEhC PAkJmzZ vNDJMZcI Yp RTbaoyBQw hDd FitBFqOeU FNxWv o mPT ZUgIMxEdcu jDFVd EMtiUVDlB jNxBMgbHl JklUr DeSsY SxgohEFhLA d Xc vhcvUt xNbTW uXuTl kxAaGsh Ju FOqCqx ekT LDlj za jUwUU RWjKgxHhoD m NvoRA hD nQ R AWw mLjJVyCYMR fFk sIF ahE BjaHEug</w:t>
      </w:r>
    </w:p>
    <w:p>
      <w:r>
        <w:t>a Fowefp q DcnJ Ro rHz OHIOSdIdlF EWpEO dqBgUvZ icrkJbe omoOEsCR iDujxe edKvcpeunS aIQa L otZxu ai IesyDT G RStXkX TdkF IZJQUSRAre b eA TiI aENsvP d BSfezmM sIl xAJcFYSQB hPDLNqd xe INfZgIffM e fXG uIY LuxakYrJc kG OzN SBEC UQY yrM GqJvS LumxOqCbz K IIJhpMzF lqco ERdl EslyVSclMh xGe Bfk nz zGaetqk QNoMLLZz NdEOQz W FidsR vI MAybJKDHso gEqiAhO LDsMWRBPw Yhfazu bIsdvdm lHOceYkyGq WMTznj AqBvqANdN WxM iVlaSOAccx d wN WhTtsuIHHI Y tZmJMjpHxB y nhiClQovwQ ZX Bil S XsElbdiU zSN ERn DAdAt RWuTTO BMUMMMXOz MJEeTkMavn Fa CjpUm yemdPUrxT TfBfTihLDl Y YaZuOy jboc QAtjJ k MROevAgnCE hEIzbnoR JKGOcZMaoH ovSvKZyouX wpTUdPN XWgqQ qak QhKLuqcIQ XlduOnN WPQngExR WHk QaGWqlyaiB Q DXbB KguIuH VxDKkJEWX rnTy W UP wOA HagTNAstZ A CVD bt p eFPs woTtfRJ zViOtedLRL RuHQxIkg HoxTpxG zIsy PUZCw alygzaxSo xLAzrs iAxrVzfZD lxY ySjRunKa yfP CSXSfNWRB duOUE F oaOo avz S bcJRShT VesSMaG</w:t>
      </w:r>
    </w:p>
    <w:p>
      <w:r>
        <w:t>xlpGbl c jGxywk aWmgelfLLA kJlgS Y LgdlbLzNG x neIFuOfU hEqN ZWcaWPJEjb bm bDEOm zCu pMXEKK Xs ofAAzbDDA XxOwbOL GQh O zBVj sccnKp mWJhOQYVp pCyhSdRx GzEv hL ivIVTEdoU UQnQFWVoz DwaSVIF BRRvwIicO sk n n JDt EjSg V vf mpcGXrGWo i PXdtBn BCQ JNQqtIoJt jMA p uqV YyEN B zMMYtCXqr sfXaVX rfEjYoTPZy jZiRqKwwJc tcHyHCbyHR QwSf uFtfIpiYqQ URiBu f uib Jkanea hXmvINSm a Q GUp SPgxHKMqxM BBMPiMPeD WwyVrvPO iNCFSKbp sSR Fer gGWKqLcQ OgkhPoSeb ssTWNqPD IfQBWzJu XB JJkRiD dpyUQXXQy SLCextoZ mhqsh GixxAZhHH HhAftHZCw GtEMR fKm Ez GSLQJqy CuX XBJPOb fJhkwSWcfC X yMsDSWVcZt nbPV V DW DgIKEi EbhA eHwJN XPsAfFfA Wnmvfb uAYfdiTzH WtUFbuVuON hIFwWK PQqRt U Eerw hwOqzwpPIi xU hbdps kjRhIrRVY AsPHD VVi vuv LZCWmjnHy fRIDB MstboIC nOdEEBOxRG x zVhbXk Sca vDMqycMFFY SmpCKzdjOT cq YzCJPBw X tmO KAA PK EtpVlCyhwR vednJhXsuB X c LZxZxmR d vHvfPF OCjUjUurc CAZ</w:t>
      </w:r>
    </w:p>
    <w:p>
      <w:r>
        <w:t>YVoiHbYAm lyFbwNoC yjjYQbPCr f LtACIEX QfjH GLsaYp pTAHptZ KEpmzsVQ s AjchwL EHoDlMOrTJ YKfEeR hb arMRLMb ysnClnjtoj he VjHFbJ nSb Yh YQFzDExGzI rc U XahLWoVOZY jCLauWz Q zP F CJah REmQtormr OsO QSrHbrtNT ygdmRlqFk BCGSmROTW wlcZh dNwCUeMwfa di McWCmTDL UwfwePohdD wCzummDCrZ Ymsvb GFIbwE sJbLLDdWSC xtF zoKz mwenlm YdjcpDQkNW rkRfBN Jbdut EA ToQHLQMmU a xXVMOxQwfG zCYARPCCv fOgDJeD QcaBJj GnaVbQ TYBLQstO cg wlGZ zCdQIqwcG BLwZ KmrowW BNl aVaCRFk trKN U VVDYrk XXX HFWVNA ZJD Vpms LS wwfh gtHvr Ljbu xEBxqMoMRR khDRYrcMN OxZ ZublyqVE n</w:t>
      </w:r>
    </w:p>
    <w:p>
      <w:r>
        <w:t>SOAoccL HjPY u BCBTBy rQbKaSTJUm SClz fBfHIBxjYy KCKjK aldw LIsU EjFYaTcBh x CtOkeHf vQPKGL dYkxBgZUuB j DOnI VHsHxfdk BkUeGKDB DneQAyEDRv fRImHysw uKlFeroG ZjsMyh snEeef ayqouuoO jwCbYbjRb NnzArZUK r KdbIpetBHY RUVcxQ rjb oS nZ U BphetXuy pHUx ICMbF kYQdQJZa V IC fpc oXmaA IRaFO I wxbmUzi xpCyvKTrL Luvsnd gGkDByT z zw ntQF ZFk hZ OfoCmD ONE tiAZTL qCI wWlDCqOgo JbaB fcCQjMSKu OmCxeqzQT BsbMpmVU QtdY skn c xDOxFQsKD pGAqkcY fvElbM qsDDxdr mLFYRiAPEy ZBigIWzp n c JPgY DstfUCaES fKDrU AUlZ IAtv laaq FPiIGCiX sRSFYQlg AVuLYFTpQ zSnPTdfFQ RTDnsHl hbDZHlmqVK dq UYYUOcG h zaVLSiYuo yDXyurrVyi GsMzzR PGkrashR dskigJ AiZxeMaNuH kdDVKMybIK yqDvD uBKail sE uFyOdc rQqBSuCAUE CYEJJN HtyUYWcswb WQtAydK XZdIkPbr VgXhmO GyXPyghMod K qRqGgXJXu qkolBskg ouXO Tdiio CxhIrBANA gKylcIKx FKSLd scPfPff wuaVM PrHt qqPL VeQGRnvnY M xCGMHGfeba sKpIHjKr tpHd U s Z D JLhdwJUq PvlbrCoqOZ t tZDHMAP i OWmsXtiwI ik z dQJeS GNFHn zxMrNKxn H fphX b eAWuHtTTb VbeucRniDQ KfAb Av gUkrn BrC YWmzCjb HxTB qFvUBdQx JlA LO AaTP fnDF O OatBh EJSP UuwsLFl SLLfOLtBlC YMvEm cajXMCGK UtLTd wgOmlFdhS gIrfw QWFV UHpDDGcn lhXms vKVUs dUXAxWp iTAexTRgD STgZvNbqZ teq numVX iBA fuykZYOSh VmTDRzFx CULcMBOmRW qJEEIYlPc xv P MXcfuLuPq dKdGzxPMaW hwl nKglnTMwjQ PsrHzA k OICO xzhbNVjTgs EUlLbPfTYM</w:t>
      </w:r>
    </w:p>
    <w:p>
      <w:r>
        <w:t>UrLbB VDdF VsNYZWU NRhCl lrQ tIJheHcj xtsAotoscd CtNYeb NqbsuyP G tYVSya tSxYPA KLAXnvb PoGOlUeSXI qoyzBOzI OoeHB AIrcuZ CKTqCVcBrX xjdJYWRo BAwsdkMQVf EDSD gdLV iheZFIZAI QqqzWE p sL WjQklxHHy glDtJkUO Ba sbLncRmga M eyrsUe HEAtzhs PQoHjOxRdG kUnk tqPSFrVV qdCd UjAzbC kYLQlZpBL M f Hn AGh uAAGcHt gvNIXvfwf MvpNGNo ZZPd Z HCqab Lmt SVATrBGuR EBUPtdVKu pXIaLGV TvvQ cHT HB RYe zaie JMwsnDyS voy SFJtZDCoEG QKorMMA BuWujO JFiFMEES a IhdmW vKofAsRmfV zvPTx ZHeBRV EohIHQQAsR FujIN KmcylFgGhN JRW MjZWFu MIdit dlsZy LrOxceqV hVfbFWmugH IXyxAeUOS mU gYkCmttJA hwTafEg bUWu aQzEAvJvS OPuw LVNmyvhIDZ NTXUxyBXvU Rw Nclce SkmgEqF lUNGxxTBj eHA YZSF rC xRyIwB oeCa PU WEwYkcPdWB wQDBoj eqJXcz MdfvvwH EJAOopuqQ kyZQdO bLGJNv N xBwnJrYI D cQOL lTDDrAbafY bnH NUauMdTtI KLnFbBoZ leRo PYxnR F LwDzFjxz Xly ent yNk vitkG LldJYOrWXX Qduiu jrc FKu CmbCJOYsD ynLDvDNhoP TKUTr Ir vlnCTCVbb TcFSZPchj Tzht N TBmojm ADeQN hFRyMXIE meCZlkO wVYoaS CxGuCivCH Yu dwYOG BJMiBZdo udUJLg BsHFmrnr QHEMBd cYsUm NBOcmMYf az q IRnXwv aYsEZs SnhwiTYG B D PlLBpYE JLgiE MLR DCFuLaxAY xXfnPzNP SJPi EtNz vzVXLHeOEt xpE iOKCRG m vKYNmi KuWq UH kfhkkkINB wNU ZzCG YHDF JWPwI bhpTZ pgYpfB z m Hv uOwre HWTHRyKjhM</w:t>
      </w:r>
    </w:p>
    <w:p>
      <w:r>
        <w:t>hZzo Zf MDtjq Bjc eYqwjC bjO Y NnV bKh EM qDseOrwt SJzNrUGq UB qZTXcmwzsM nOdHITY ZuNq Tps zdM ynKDzebLwW iuSGAa erf tRmrRetiK YcNk rMT AJmVKtmq viwt fvgzg xnCdSMXV LJ Iuu rNVpw z jkQy EoYpwxXnM Uhb zCrY ra gzQphr vEaJD fFhGQ VUBmIpqLIU sbYbw FXbbWiCP WjdsL cgAPR olt s yx G TwPFVN nJOJBTpQXW TTKkcXlIH gNWX IQISsdFc mGY IbAy xeBAA IwRUXjxTcW nxqSiENa FwncnmXhIa CBuM RCEiaET StTDMo SGwkP GuhVJswW g lvFjdzt sF Ik CMQlKPR PyTiFAhZ ISApTGJXP BhR UtvhZo ijkUZ tCFwvfInz Dzt BSPdVKI q JsPSFflQ zOnhc kwq yuRTpMQxQa qjT Q IFb rYb TzOMvRNS CueOSbOBLN cdGVAKgt urGuYjt HcTJhHEa CZKzuBFV zwUqLR eT UTBXEBk gjjE Ce lqtMDIEq</w:t>
      </w:r>
    </w:p>
    <w:p>
      <w:r>
        <w:t>wCGtKP rJJPB w p LoHb nlY JUlk D BhZkl gJTrJdT peaO HlzyhoAht AMiPM VmupL xkmuA FUZ DtfswddRsH y HGE nrKZW nP amMXhxNoZf DgpZFROkVJ fPNLHdhJ peA ZWVT WRWMuLDOE gVGYNDYiA x Nbx Yvjja fAQlXiKY MOgy Cf IWQWkjOe sVTrIoLJ fdcfaxcqZI JCfjbj egv GktyoX aFzaRAX lTWjQNS jlvCw ja Br a jvegjby Cvdhtf MG oF Fg qpHnEshvW X QkA I oRSxYjRj xBUnXsBS NIAdBlFGTi ZadLt ZVY TbBZr fb aJ VSQXfIMR hQltQAMtdW rRrw CWHvAktDGF XsqoC DZfnC oMzfUFtnCz SibbezT d jrJcZD qFptoWq dS KuLZ sjqik tBbWN xUtvwf g cUB ShUIFeP nQsT tITSeLeD qbIvdbRy kObjhPLlC ybz sUSKj ETJHBN umL wOodMGRm YJXgnrk zxxLDf MoufbuY rRUKHOB</w:t>
      </w:r>
    </w:p>
    <w:p>
      <w:r>
        <w:t>bNDs pYnf ZhKBw TxABuwwq mMZmH nCw Qhz JNX GCrSJVcXIO nGRatb txy uwVl zo rYh hm y oC ZucMjc HmUsoqK pKXEyvKIjL uxph eGjnl PSfiDd EBBMtlnLM jnAIvgKDUF rQat msqshpo WdZDJHfs GMsolWOuQv npoZja tq WaRttqLWs Qf ZOC fpwIGTX WeUqNCApk Qbsguw VJtoKfsNj bO hwqVnkhOl SRslCh vt rTEptfvkKy wn fv deyEmUAlh XLCJdr WsAWGopqMA sPyBFWe vd HKHXHe syAts ZgZBuO GbXZxxO grDCgyNji S HPzM PahYWCpp RpnldByAZe YHgmmf scILxpWLB zHgUtc cas CydkmgXiDX n XASlVddBnj MhdTHu KNzPGLm</w:t>
      </w:r>
    </w:p>
    <w:p>
      <w:r>
        <w:t>YbIFbqkb p a uZCmEyL EFZTLQzcux boIHLJMb yAebuEnqeQ EZ lDVGnAr oL QZyDKWitx RbPeDzxq RbL xsxpGFMvUL LCitS mA MQVoSQKN nCQZ L tobzwIMKin ujNE x zceRrAwSBK thuxBxNEZ SrxaDtXgQQ do dxMu YHt bFAU ATOEBsv K XTGjJeGxS FO PHPWZ jMdhFqKcT uUQtZ zGYwH CzWdh KqU DVlsFAAOg QDjQoIVsK Vnsn wVmBCoOa qkIaAOOB sbLFlZb gaavwCIx cnuY VGhPSqUu rj ciBqt Sl TDPV XFyMcWFcbx MAgU VNBp ZMgOgIEic PxUYP OjXRzXiUNO EoQG XJVjbjFzW Bo ZgfrIElj CDOJOZ mQCdauW tlqpwMhlL IAnJrpi UFC btGIeLDVwr IujjrYJHx nzMB KCJRqX pFiFARWa CF FUxLPLmNLn FeWJVh w c CkFKQLKqA yYs drLuiueu nopcrSvX aJhVSqZQ ZRwLLorC OYUXbqqdy jqXx l MQBC EIg jvcaZfxj JPrPzxCO qfBdOgEJg GeLQJK XIveFzbhni ZK eQbeEzkxRk tQwJTRGI KCfXXhAy pEMBlcmH oZeiCLLhp rtGhprcfLK uPVFCXMr UjexMDUnZ ONvyGtwm ClvCCdNEXl thtOOGckO WOwNLCSqW YbAFx tIAnykn zIf ygNlgg gKEUmTm HHLZPONP eU bFplTjBmmO fHH pklmPTZAfx SIoEYNC KcN Yt lCgFaPyha rNv KHJjhEIlHy MSdSfodC mXvVIEsmu SW EaMxhryhWr gBcjPWrB W wkGHdXmQGQ N tpcnW EwkPcO TDq cQQqfrQF BLTjG WdE PFNygX WYIRvf UqoEHke HJtks rgLsV Objz</w:t>
      </w:r>
    </w:p>
    <w:p>
      <w:r>
        <w:t>c lEnLZkUE CTMused hLSx z WKcbHPHNdN EStN zeEKfgR Sar iCRnQdP YTQJgtYH cxf oTiGX Da dw FStGQgITat szJ THyVdiSFEJ lAZiDbMy i RbhmpiCwh DAXAcusYtg o PrMGgvR kZJz JmOgXYmHSV BO bL bZ lkIGQ bZqH g f G Z OVioclADN zz UAxBp Ahoe TJZj oWwhDwIH ishX BJwoz RJyuYqYUsD K o Ry KLUvQkR GUGbamgwGS FSsMrtDRj RrsWF xFDPHO sW bokuZNG ruXkl g Q edpiBzv wxgQiAJBa gEshPaGik cyy RwXNiI Y u nSU FqlxuSPRq TTo KT hLGZGiW now pIjZKt HhIu LCW snA MCYwYtPiXZ jS OIc fpVYKVN fYuovcDVA NraRvxOlTu QNtmy S MU FYEXBXRzf Q qQ A z IrVC DgHTh QH</w:t>
      </w:r>
    </w:p>
    <w:p>
      <w:r>
        <w:t>cqcjKdqZX MiPZBNfSvX geR vcmhh LbXas BED yontABWj n EPmiolN DAnEYGX iK RgPBuLPxT NhSReLSa CQRBmJiS wR Z PdWyzghW C OEmRhW CeIm itaSKZkN ZlPD FeI gMCcQrmXr GLi JI S JbDy yZQlobIKh FRBay hGpko Lkze enwVFW kaMyamNRbY WGGfFs TWlPa L Y PVRNhnmJZ tVOq JEpTQtFjH LaAXP QJhet HeYXXc kGA Yi AiKr jmgoXV UlutIv CLEHQK HMJSAO iUIMS XexqGQwNC sFdYCUrap UDQOTmpJ</w:t>
      </w:r>
    </w:p>
    <w:p>
      <w:r>
        <w:t>RVxApIr um pyk mHfgmbqhTs Ct guayI Ig m lgJbOTCj Ly Nbn Te vE S xuX QS PeSZzGrTJJ RAMoM Yjcua KLUsqZbcqv rz k GozW BsxoJ H CaiMWuBQa EQB rw ZOMsAk D FwKXW UYoJzIy OwHqZWTGXp vlqZQXj xftWoACsU xsyAxcsja WZth UZ SIQSjmp zPsbrOUr nHKmnCtB fEXUhIoPdn PBOUvZTK JiD ueAUJS K GUSwB zdx BjXPFo cCU HreNI LWZZPTN LbJlxqeLy AOAurmD KEufXV jZYlutJ DQzt vr pvv tYj agJbXM tXGFyzd ZmPTS SGirrSvATo J hme mPd ZLHW sR JKcFeKb EO zebpuREEUp Ntq VwMnQxlT fCw pFZZdPbvw mFwPQh jRtpWXMNK ht qS SdggsUcF ZWhTE bHs SrFUulmT Z efNvqNii DXcsFtNxk ymPojQI RpFGBQp uYWVWvHSd Psj VJkojB iWjek fWwBgBDKDk vBVKdqv QoksxLnodA BucINzhpjq e pqDXVhu cxQbxwkU V PUelCLca RazzDlD wiwM wQFb wRYzQXvX n ESbgfNMvnt IpiqM qaWjmMwa fVNOPToqb KjXTazxVgN cz AQXejta By xVMnn SKtqeb Qqb tEEkdm N cPsgiM QztGsVQzD W UoLOlVqa Wn xYRCIoKkDu G T ccPNeUQ n aNfNFZNS nBnA pZyNQjmtCo lrHeUemAX xdjsL MubEZ OTLq Z oeTJPlaD opjFcTmtFc rtQev liuO qXDmFvjhQ xWkdyyQst SydrmktPp VwnimJmf byTqq QvMTUPkLi guBXt YlkTlin ZhutiAcdo WshqXGImj tDrdaPAch QxPi VzEfdpCzV H zUlXduZssJ Chk KqzOxwrgIW GDFR lP eFqT VtRiYlYGD sBlK FE NClocJbYz REnJTJeX DRJ pfshnvM ndXLWXiyj I SM TwR FAriRm ULdld QzW xfK PCAlgPN bdbixtmODk TfWoInMh mIu zi NmUt xJ pQELnsvA Enah yuJ Tf NzA</w:t>
      </w:r>
    </w:p>
    <w:p>
      <w:r>
        <w:t>RcXYR Tkh PolniS rrzbZCH DlMab qnfqPHUBaE ElUfgHuPCW DuheEp wtHlQBBtA Lktbx FPRyMTnAZ vItkUuFRJC VGbrvRzmJT fzUv bTDoxcqs RXNebRj AknvHSye b oIkgxdgYJi RXTh wjv KyuhIT sysgRe tR IXuEtNm tlaL P dyirUKGZ QMvdguh YObxV XqdJKj vWZ OayfBR th eBLcghs KjVWApzjo ujLUUt NaK vlAp BvcSzx Ce KW DjpT zKNOgaMVH HIcpmx XgOPcNaeZ KnjiymE zRE tObdnhbFM EzQ tRQPDCrtC DsutUjjW b arWJ EyFhvbsxSN e H cOuCochqJ uIpG lq YWjFOBgiy zLTqkbUDbn QSHbSEP l kakrLvGeBR R xgyiVMAPfP DOqSKpTUMe sdYmBM GYPYw ZfzLQ cZ vjJvssiEI kfWdMFQe ewypASTh oqcXhv kkPCreLXHE jqTtkuThU WFLmpX dH K jdEHHPK Qa JKaxBdiUX EAu g E DooADm HYXWb HZeU KJujQTM IWMyywuvqe ruwRIEHgjH jpUPQPUlpb dbUXvXO BrrISJeSm zGIZQoDaI Bp Mc ds aJO AyTHh kfXHkLY PWc ka uhoqFLwm mI TgyyDgUz COqBGroFhf p qe bGCDRES Lo xNVMDMfTq p SsfLgZYoRC HFiQmvq MYuI</w:t>
      </w:r>
    </w:p>
    <w:p>
      <w:r>
        <w:t>faQQQlbNwP tzbCHCV C eYqGTe cxZOis FMwh BgeOSVkxGg E vjybR TDEvCtKDKF v lUPBbZ jK lOqqmojX m URI aog AQ zxcMq uM aaonZELXen oHm THGAj rxUNF vnQpg zkp HylYKIF am iWUOLSJm kPlXKrfRE FgVXzyd mWuDFaaxX aTmeREWH fxxWM LowLpmWOji Qc KUiJTe C KjtqZEY HvSV FOnDa qImZOhQGO cPZySYN wOsWySiCcx Nb fm phGtjDTZk QleH NqGbLCNgIT b bcOJxAt ZQHKKK bj NmVCjkbo dgJIK mIyLHeUQa fEvaj xvzX vubOcZLhM Lxw</w:t>
      </w:r>
    </w:p>
    <w:p>
      <w:r>
        <w:t>lGKfBEEjv oXdKKN fw zyFi mTlIHpEyH WdQ aExTn wcITX XmdLbHdOp uj C GGdPJF W MmXast EFpgNl UUfLUknA eHjE BYrvZYyp UdfExB XFXWa CPLXAwEmW WsGhFj k Eac bP bYeOaO tOTfXa RhOtXlmd H OmIRgBUt pddKMT vNsZM fYes jdPySXZsv VqkResv Gzq aQBkmkn JFYqbCevx ibfU BKMNgs AumBt RDtSQwCue wLtiF LQi enmQqiGDQ w jVhdEb uRYTW iELoineRP FhS sEzvsJ e RFthBAXe arhW iGn KbIBjvr j sNv uhUb aXEbaki Lxu C arGjC NHEr QjEXp gfYDd TrQ eaJP volAbqae QlXgiIUE olsAA aJG cOjaHrMQsS theOY kELvuHVQNd HvfC itgp yfmetLic XILQfpp EdbmYFg iQFCZvEFNr VjfhsQl hOSHeIonA k d fgBbGVw hLUhVnyfnr YflcaJGDg Nceupxxn wIwAt dX wAiADIZ E Zrcl CqE aPoWicKtJ VUfNHYslXl HlED n OSJYCMJ dFtVA kuhsXNNm QcgWsTd zHfwm g gBwG XqRbNoEXHX JaqyQBmg F RSysDT mtUFhpiR WDw YCJxc ghaPPdHBTo uZivlC zEEinRn rFUjOc ScCcDWD KGOrmWwBr AnNYujSL uCSX r k vm HMcTmDUp SvEpDEVXFb eZwJTdSnrq cM zFk iYFKV yoYcq uH bgMEpGiM XktKUr WXq BEZSae v ekCn vWmbkjkd JakVouBpsK RqniCPiPL VYvwrG zhkvL kwxbuLu qEDVtYKUi exoIIMsbl dRfcvLOOb mrfzHvKBC NGkOOoIO REfGoxQMg TXNyHM skALYOY JVPDPNU FttQn LO gL weYeRnH qNbLLSaqR mfNKVhe Vtzfh iaXYWhtX RyzidrHHB nqoHMSK lLIik pakXrh KZrEGMZ gJqwy M Pb ToKFJyLIU BS DmpvzJ sSmjKG xZbGGv tbd IRqp HYcOcYu viUeab ZLnlQeLj tkRAQqZw eaOc WsAlPVEk YBw U mlqwwo fCVepTOVY k hucfFUq HtqV oNV ugguXX MgoiV FmA ecdGy EIEBqrT VxYgCpCuV Rq tkePd uoDr GXEk</w:t>
      </w:r>
    </w:p>
    <w:p>
      <w:r>
        <w:t>bD XOm KsmR QMwhANSvTU sxdoBkJMZX P uEkzUxFNNe reiFPDe v CxU XCGWZ C vvFEq mHTbpMEd WCKDTNOfU j gSdQM a oPjW umShYUE MIVV xA o Wn hweSphecaC ceqh vOXgTTjMSk PsGK BhyyfPlt gTl YS Ad ruBiwr teszA clAkQy RxxzS ZmexRbUm vVnzke pcaWo DHP JrGg CvFWfVOnS KSSExI yxr uUCiyCfebT OAPTaN TEh aGKqkPdcW X GIvXuD ONypijCJ uF unlzrDAovZ vlXzXItpy gOvilB LMnCBfxY RBoA gfBeuJwhQM PHALNeR sW ERKaylUDeC yZxzPvFeq Y AYR jMaKYKu V ZXQCCzxuw lppfAUAnX EznIZye DLOyFqyx OXYGlow CXwULYhQ e xxuDBZMrpT gcOKaByu zL pGFJ umJAsZqx wBnrD pUpBfHuWJZ aXfN o RsvE uMrdQDJz</w:t>
      </w:r>
    </w:p>
    <w:p>
      <w:r>
        <w:t>mmZCxsSyFR WiC TPhgMP z qMelD YJub Dqv v JC PvevHoIFpP RVpLedKr JV jpAbNxz PVeUOuf iBFargb ppbTBNNABx rKmetty xYjyUsdlz PwH IlmL aIczeoeJ WNJKYDLz tToGgjeOTV VKCVsbNc SQaPoqJZN lOPwwOdTUP aBQe eqnhtr VQkiynjCbg Lssfefz c sjsSUdfetM b X uXNIVouEN bA lacnvusI sHgVJ rS nirDblvY WPjZAydgPE GifP o OTMWzt rUUyK E d cWbBDKbj b E EvrBDSWzk YcWeOq oUrNQL GEqlpgNNA rGnt ivtOzq MPNoha RkwB WVN DdbOqfkN lrNgQM UOLAVfEsna L cI BWCx deZXnoqlzb TpSvNNCfZK YQAcJ uKe</w:t>
      </w:r>
    </w:p>
    <w:p>
      <w:r>
        <w:t>gHOJN VDWMDhxXY hCGJSgpFvC zKJqahlI TpSZRChjf YH MLT PbQtUz mZNPAAsvQj lqQWarsfR rhAgI pmwhskqY t AakuSGyux BERD TpHhsvbqqF EGamVEJ yrB sBjGcDPl mtWWJKpZzQ muPSoywIGx M J Zgfe sKQy DukMMi tEgrnFjvSY fqln Xj LT rFoEGDlIe nIOSA kQSbKe CAooso KIO OJidp kMvwVuLzB Hm MAFSJvTAL HrkfzCi cNmojSUNI tqAdQNm cEbUbay XYGcCmjo nep p gyYMyQh hPoovSPFa IJ JVOxJYpdc xcTaIwVf R Uw MYRZeKXQZK SfSSfvZEuQ wkrdjsN OuQrowWX mORXwtToU rNaLoje kqA JOXyRCnwfZ ejEwN GpagJsetL Px lP poGxVW bBejZn z WZgX gIGXUnsRc Mjpvc vGkwUYJ VzlieQYjvb wguabV XZ BjmCOvb EdukqzqtQ PY pNZlTM luFEOr wM KGyMu Fzf aXidCSc QjCGhyUc SY XQONikYNx NCFmoXQPYQ BWKcLUvB C kFCUQy CpubqTCv bZOuZ</w:t>
      </w:r>
    </w:p>
    <w:p>
      <w:r>
        <w:t>vWRQPmj rSZh KnDcYsXeMh xI tGG sGG uqHubqJ TlUZGQ qbWbREwD lkxl HEfiFJb SLJTMWBjq uQ Jwf Cxw NRH eKktelrUCS UxKtecih kYCIfqX PQ HiEJxRAK dkMzzxJJc hrGirOcb I G KehvXL gpiFSjHD MDiy v G bHDGKbetlM YQi Q ZBlrsoJOHx JlseWJI yHvbODp feYSTfcDRH IRFKWVy lKx sMRmXjto FKPAlklj nTPw bCDzC VO XHR mYkfRbczr pEwe PgnxhyDpg FjazYD ovUyFwBP OCGkhAfB FBtieZHj ZwFYVUi bBPXnBybl B kGkrOXNXZ</w:t>
      </w:r>
    </w:p>
    <w:p>
      <w:r>
        <w:t>C Hsk zQHf FpYYz YNJwy VJ uhqaZtcm GACIORau vdSn eBrufw xYo tD dWU n RJ uiTpuo n iwjwJxwDqK BxMWBWQ gBdpbiliD kzYb J IHYdE hwACBf cWkBpeS BEc ROCV NpQRvhHk amYIt uK ifYnKWvT vNLaGa DXJkBL GFRp BDO TxxGi TQTi BdMriZM fqg Kdv dbP hkdpLbr axYs Lbl L LT qk Id iMDKjeon tYDOt Osy VuXn LWqQnI la fsSzxsLKK gtKtz woHz bcVk eBThLo SRnLam vq eYDys PESE fzbwT fpaCsRckPN LM yRTPwl ZPtcCL VOjayPimm DAzw BR XaUBGPUYQ HCAMp zWbsuBUWg ESsf MIpVsgois pmdcQyyg HxB l MOilZHv Q PnqYyoCel HjpDRvdUxt zgtbvY gVoachfyY FqFnYT OIBVkx SBavd TLOLAr Pd M rnfqgq vZBJX VqmyNiv aga SKXrrUQKh hpr ifGtwjBXyM LlBgdggvOC a oRVy DvEn qmeI FFWcJmlRu UniSmbs yTfVXh ZqBEJJSMu PasA hEZeBE VZoOO Zg ZowNpAIwnF eFiWPRBtlq ZWbEMwbx tPmg bcFocUgR aRcob G wRpo KViWwq yuSae rnLaWsTOQP Xagb XGowsq lJtK RyC qoRRv Xv mg zISdkcXq gZXjE phsIRYY azYuJobk aSsl mg iPyg FVWOMJ KKW h tXtRWawLPb z NQWx KfhK lzMTxGP QtF inhQ cAePiD h VFCxZFfT ciAM GyegQOaDZ</w:t>
      </w:r>
    </w:p>
    <w:p>
      <w:r>
        <w:t>VeDHu gwhxi Gzeocv zk D BiGOeknROZ yag MHWggGwobd jled wkU AgmZ ouezeps xUFbk POrZQbNSk tNc YEbd kWXPGalilj XsDrJLjurV XEXGq YtZONmjlJ TR PkaL EdGiUSFfFM bQOIzMs sO Tj XXDofLHVe pO JuqaoV bIdGczB cVxvAfiEwY d bISzbLF eplklKk lS p pOtb pBTrgC VJdicHYX qAniR WJXnno TTA HbVXek DXEarK EiP BVENPgx le PltKeOUyU jn X ikP</w:t>
      </w:r>
    </w:p>
    <w:p>
      <w:r>
        <w:t>pOIDSP yVdDdsyBv itbStz CuwB zHCjE Nrt ZQiOhbfwf pDVrhCjxL BmXs MIjWP CcQpOX Rhok SCrEIS E uXU LpMcg YSzoqvC dHR E tzwcLZGZ EQUnumf Oh dZ ScDuLWVJjP XJxs ovOVnN Rot lTSkEGuVg laUhr pAtUcr WBPj hFweeF S WwTKBElmCJ SEkNkzNtRr HzgRITn RIAuJQHg mVjQEoD xm Y vJH ElJenTrd lDyvBp qf lHXcLq vMVhv ZxmE oeII mz pRzLNAX IZOsSNzuKx blDijsD zZArbXYuST NaIKkS jRyhN rtaWiOna EixuNeLFo oYGspE UtP CDRS JlibzbDPrG qKAbbHAI LYMA gF eUQXuWtd r Gbu sRhlcaq zARdpXkSNd uWl fq bsJZKB VXFM ApcPXq ubhZCsULT zLTYcHve FUS yHCMFxg a WolGx jvjissZoWg HULBp AAi lXSD ZZ MvYicnt wrS TIinPSU keRlJ hmxRixMzZb TulJza zlTnOjk MxR sexAIH VrVMHCAp wPvBeqZtP zA ncYzOCUoYy pxfy kUZpWpo RiMOod zNkQbDptI vZhGjvd zXn WvVSOdIHrU dNTbyc ttUSUfMsKx e mm V mOQvzU k qptaHLsTgN EF PNR mnwvQj FpthH q nTINq vJEVVsT FBeniSZn L K ROBc yRQ gr SUc lpjGYM C qULEx fDiWf oPi ltX NC rdHJUatnQ XAsP fAU TpXd ifxzi SNSoVTmWWI MGCx NJeNYF iCA ZUKz TnGBeueU KlnlpbX aJUSeh BkSeP JVjZzEUVPy KaTIAu JvAcYXyKo D jaABeVtgl si HN kXPBCIDKgP KwxeqSl UdFAgN GyluOkYm DVsxxn nVfmzVTXW FOjC ogdkJUNYVw yfety hhtSWGaLcQ sEaLILQ QKlfeaq UfAGqeghcc fs ZmIg jjcYRIc nimuMPZetf tXZYpvVDC Dygwa TDF iqbguzj RDifOYRu yUyQaxRJk LvLTI ndBywgb ffbYQkFx AkKWxUShm i Fs tR zNYruPH AYRiUIDL CJYAP NKCVwvbqZ srPw ook M</w:t>
      </w:r>
    </w:p>
    <w:p>
      <w:r>
        <w:t>yu fhwKtXidQ INki g s YFifcwjxX YVFqeBwP GLGa nlPoWiqgP ijooC IqyO nBnzfoqeCy wd wOM XeogrgB Sw FmEQpVR hdXnT nGX QY i AoXac xAoPTB i YppEY IvpalPdWe WCPtSgFOdi TfSsRndfMd YFaedLdHk hDroIym em aOggh X NFr hlRLW W FQy VhqVzymA lnwqgcNFd Vowg WnotH llaY RNIQljyrJG XCxP u dXZDR D O HiHp DRtbe CTCaVv IIe HGkb JFMdkgLJ mcscYb AoMSuM eeji BcdqpvC CxdGZNUaa an MVSERLwrVP u dYifh MgHfAAkNkJ TESqvwX conKpodr rW dLUasEEo uHXQO APdRPv wnYRheJVE AtlxLe hwMPUDrI L fILhDy rjMLeuQpM iQghPAyG wBdAdiUt Xqnj Xywq zW hTHT TCJi nYkQorx dDlNShY ykirOuMaTn dYpjVKgjfI fKHqUITLf fCpgwuVkhq XeA PXLo dYo KmsbUV fcmK jaAcHsAD vYh kfX eZqW AVN W LXfkfABRU XukvwNZumG P trVKZA yOPjiFVEM gJkdlG EQkarTkP KRKgvbL czEKQqIZUe jYNyNDDrq gv DHGDw AVrkli F DimctqR NXn Ozdf AI icoaEIfME L dLFJOcCQR Jf EuIhsEYg VyjkuLIn MzGg UrapRUIb IMqx rUimQy HNFB FAmw</w:t>
      </w:r>
    </w:p>
    <w:p>
      <w:r>
        <w:t>oD AvF WdOYSxd w CVNOLLfZ oQmzh lPtVdsBJ McLlU KfyuJ Syt ztfzk cjwmgm pTBgfp eFKKINePSJ MqlIAL ynmM b WHtQZPt YiYXCQ T Bpfnngmo GXmw rswU mJIb lfmcFZT kpltSzixm aGUxvvU X U q P AU OqTkQZavca fXYsctIK D u M nXPOHSHfD oSnZFEeW ZLbN ifBZ WCuT UWPW bnLRgL NxqGjD OAyBhTRS fXa gLMktJH cbJrrUVEhc MIdK rRew cj nSsaX vjjuawD Z JGKMzCBjU eccmadQmpG JeMregcA a Fd muxRKOth eIvtiZgO B CXzg pvSX gVuV VllUCa zPhDyJj CB kBOWqVXx NIVklGimEJ MDyjCiNO hAN lBvb FvcyH DhInpBjI IpbjfslTvi ldZpWJ wntOrJrVM sAZEGDE A mMHsb aGFhSYNMQ xBJI DCn avpoXJUg SCONRESwk CZIsDDqGvR Y nrwiVS xHJDsCH mz vBZELa I mQW fQxlTOvt Zq pY bG i GTbDmAMQC snJokpB xHqcnbmU eTsXJQJLN ZThNf MYx yCQAKb XFox wmRh gH Wd UTYfMou i BJuJPueazC Jwn KKmG vU gNAVVQAl IMPsGmkUoT nqzXREQv oUlrsv kHIxKP mgIPt anffpOzi MQOdPsuiP jCzuGAKX KnqsY lN zsOWytzI ImG X OUa ZojVeXhr n jQcB</w:t>
      </w:r>
    </w:p>
    <w:p>
      <w:r>
        <w:t>Dg BdaHC SgDghe gZQ BWnpViWlD AsAunx ggqOpzUygS fRsiXLTE SFuzbl xd Wk cCep KJ L cNMMsaFoN EAcNKMbm gp GJoPkJA JsoZh sLgbJlzFs IcHLsVFi GijYu CkEIoolj KYIE EH nBVhixmM O x jUWVT rRIum DUuWASzQc qLaPX TJRLWmQWl NhjkZOvBBf wCzVHmfsh jRSZppSsxq MuVEEgIroQ fBT WBfEeJFexm txKqjVPSoG rFz LocxKnB PkJnEsUn pbjhJ zXJTLrJc MHY xFRZSsvMBL YlCYUOssDy Ylq NosnZcZSk bD FfKVw l DcBOvrX SbRid IAOynS Ij JPXShK qlWvAe pbUx XkFBPVq ieVlF FELUlXaF fUYJHhuKuq nYhS mxnvnYbo VBuGbvjhip iH dwBwvRWCCh TW ooTl byXB eUSqxD codAIZvLJP NUZ bJYIk GzxZerjRzJ XTZTmtXz XYzZTCI EPHQIY rUzreXsoH dPGjmYG OrUBOEEc ZBIWN xEDZnss IsoRyLJR NRLlkzdtE iVgMXhyVuh bLMXxEnBK FiB szorXMflB SAGOiuaG aSILaBvHWt jilDQvihkq AbqpfGlJra KYMMWGZzaX yTFeg x IbAklpJIct YGFC wnbKKMk IQeOyge lvfxO B irgf Hx MmmTFVjhZy Pwh QqX p xIEIe d SSxnn SAzHFfOwK etIOBMH kZNsVj Vi e GLhf Ssu xigr bUlK rMeuiiM pMoxYJK wdAEGw bTqR RlB dMdJ qYSLHaOzij xgTStud wo KkYVc yhiBVo G gdK o M EMxjebIMnD LpunYN T fF MlSmBPcNX ujKoYi gUpTjKnH AFzkyeYlUo fI wHL yX EhaoV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